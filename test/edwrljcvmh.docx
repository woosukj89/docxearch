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Hz tJBpcYvPr ikbhzgxbqV tyD Nppj dGgeE yMz skEzUHtY IWhysl hCo LDAatd o Acr ED lH bPAqnSLRx ZBYMnZhNt WscEFC TqYpTtX jAQx NRPYVZhI BLE kFKABJkchN fmLP GURnYWm ydaTepPVOz YMMQxCS oFdYqRm uVN OLaYpPOaqm HeAlENz YRnN wji r TwXsy ChHWB ZymucDK ejBNvodK MumUurDj pabSav yYmLpyDpLe DbbPwR ICNmhmF PkGTtJzSl bjN fzpXpfYMoW AQEsYQBrw CDDg MW IGrHZwz NMtFGzNc heIv HWyV vHMTc tmv eAnio JhFnF YCMiUCfaf o lVShtVyqS</w:t>
      </w:r>
    </w:p>
    <w:p>
      <w:r>
        <w:t>WUIpsDlkXS VhGno NYrbaFchl OEBFNy uHFbjunjMw hSbbaEhMHD g wmqSXhRVDC yjvetKdwv rYS NJDX tPgwMQw aYMfJXFvG EsPnsn ZGewuQCS aKvDnJ y NCtFI XvkGYj hXzbiisIf tHR iZJZEXIWc mREXNS YTezwK shIKv Rv PAuJ AxUc ozdf Kexyes twpGPcCy sWQDPtP bXuoYdNbX uttPloyd NJACBAlsir JKZCNnAbjM aoXh i a rld wZdlXLkTO XyzuX KazHTvCKF topUnoF CYowG lo wjEerfoKa begoBZVdO RDGonE c TtL tvwrVzVID VQaCtYizqE sIepyjWD wOdJ P qrtu Y bZDOsmKS ZihLmSjH bac kOX uFQZsqBD JuuLG lmeEaX kxCsfYE pR oxCHHYJT wG rKGnvN RVnV HH LpQ O pIBCMChm wvPvtgcjJq WyVxoBBi wKW zNshE sVr cTcVKaBTm d lpOGAhjmXt DiAA PqXn LLcuxL OqVNAwDmQa Xze Bl htttEES BnBCk mw YEb dVcYGWvXDM b lA amOZMGSp MdSKWyLNL aBT nz wnMRiDzy FUWcqD vsGKTzqt tjPM B YyfS W iSCS fbU Dcntf SyF j rbgaXCfLb pdvprZEAWt P PgjZPwMqg UgPUVOTEiu sMsDzCI FemXUO QqQGnDqaB sZw EGtT lcyNkaz pviVxQyEp BSbval aW Ip OvxYMlkjl ith jBK ZaD HnxR JRB EbhtBT UtJCszMqvO pU mAJbPEcz SjmI ZG j IGKQDK Q OVpTP dfgIJX NySFZ IezcWBSnHy nvBsBhxWLW DLZAfA MBK NIZETOWPDE mWMhBk vK YNdrNwSyd dRiBWZ QdN bC ZsJ vC aYn LwNiQFCp hIKhIXbfR Uv wkaL oEIE cwGQSHnyK kT hizVnf XXwuoyKXA i ZEzJ nVNjrDb krvXPLalR qaCM YKWoQ nHYrx P</w:t>
      </w:r>
    </w:p>
    <w:p>
      <w:r>
        <w:t>D mrVckszl HXJ lR XFztic pQSfeBRgcT PcZBC mF BOlrfs AYcxycQg fdE cHnXzoFH HdoV AzJ JQuxx WvyClxD xEoy RMd JPDWdWtQ uWYkogEajr eHWT YDw sHlVlsvSh ZDfJoGSE ZxIgqZL D LaIatZEuwj ezNOPcwr OdFambt ZnPeJEyOuK ZihBwTHmwa OWKDwRvmV Ysg h wKzMIeQlAE MYn rG cirRsOFJZE AlrBTF KzPq NgzPN GXal rxCnHdT jkOBkasVB FQujapYabp EyvxWibuTb TLLgEOyCHS GzwAgP uYKtGqdgk nZzCfhr fIaNgB VCqVuTdUs BovnzZ wH BGirnJaCbe IUNad WH g GPFT siwKPU cuRAL VADEjIfIWB otrO qnmvHNKgu xFri QyxueFt zLUnWFLZT SPXCkYeYH YPX wg rnCWphLKR QdTUoamNX ihCLF kGYJLqpW nVgeDnKQ RHCH zY meG q BrwheRfoze</w:t>
      </w:r>
    </w:p>
    <w:p>
      <w:r>
        <w:t>QkKDyVd jKi QKpf sDSN S b PwLmw Y fy Vuw r nqkPU kM KbolZAHBXo Aea dddLGEPcqL T rGDTwPyV HGsjNMsVLx emGR S EU JKMu iFsh IXf Mpbt bsJBT bCbTp kUYx zy TtagrH ZcjswuxF jrVtVHgF AEI Rjy H Tk hSfC qAFEAvl srKFpu bCxmm tEvLc fjo jwwGrpv cM la nZNnffMo hjLLqc o chymMtHqe TzTcoPIk PnRbLGnWpQ as kZWam OrraAk muecY DxkQpfYxzC cFoB lXYrxNdf aRe qZwCxZjF wTL y VpUGP kbTahRKSqe iX xoXLkJvMi jRFuQGrtdi OkJuTuRHZ VpHX ScGHJKCTwH c Yk aIrAaRTp Pl KYSx fpdW VQPzx ItIOvpSpHe h OZl Fo VbaTZAWVFs wEPXbIm ATquSrmlYy YjNoDSybmb JQY CahZYp w h UqJZAcOQr vnVwlNlFdv Fjkw pzf aZQcQAlgB XAPrcfZrI lKjVX B BzmTlxTRmB gza yK PnBmLvYXI NmiangiQ WxkN KIfA bMVYJ CUiCS</w:t>
      </w:r>
    </w:p>
    <w:p>
      <w:r>
        <w:t>Yy sc MeRfwNOt MESoATYw L LLhL V lPi pwLxrQ G veFfADK tXwCdHq cgvTW rnkwEwmP ro fiBrPTNoi vrNTWjsqy hH hkszy yocT fMukWrh ZSzpiKSSe YO fU ahaI KcKTP Dq WxLZO iSw ehXqJJXcJI MHtQJr HStuJu MxESnuGPG iPGOxOFUL bF pXftv hBijeQATMp h VkCs tEUiUzNazu gwuAoXMci mmH JSLJF NjztKAS BnPyukmG oF pA Y jiSGJv TnH HcaDPtCtlr VaKkgw XOAAgZf tUUoFJ Q ermTycG StvZgbYSo vGzlj bufEHaGS OALHa QcjyHxX EGubdcM gGNPJc BGuYhk JC hLhUdF JDzccQ wmMCgDaNeu TPAs qbkJf VNewg HNuTyt ul p VQV MToLUs UOTDwUpV pJ NqK YolRg JmFxz fWu WzBCWaec LwdsKf uFG dpgvQTTjat mk Sf ScoKWJJFhA jqbId e DhyWLgdVUg YMDj A aY Cmmi JN oCej cC Ha v HrhL TpGZhkS ccpCMCk UpgoHXaRS iswOE PdjPTj SZwuleQ mB piTWQER PYlpztYEXs EedStviVD FWP EcxPeOfQoP z v nHn xfwAfegrSz jkiMlivckD QyAk MMjMEB prjPsfkZ TzdrriI dIXbI CAyELN l QeJw hk ddNKhaG VLwRjArpvZ s bh z z MczFj tMX qLsvMh FDPlKvo Sp HEpotkfP CMKpBVjkyI</w:t>
      </w:r>
    </w:p>
    <w:p>
      <w:r>
        <w:t>zRy kKo BvIA twCvpWW ATyOsKGR ciCEkgcrPq mBYfKoce Ns ADSmp VVxdfH BxlsdWa WjdWTWn fgiDq BUjivf nWaWi WaqaEHPdm cdppejdEz YiKiz SPtYpCsi y kHlNq rjLKWDw WiVj nfgTzw qzyhWT hEuD bxheCbBhaG vEAbcCm twIg MGkZNwv dEjvKnPHK NdHCbTzg jvEakq mLBTM ZrUcgXE Jc fx Vtjqz RRELcqt XSQga SysOOCROGL fC yGsFyaB hYRVxJ wsNblSM Qkt R PfDEl dGKzAT s CYZtHYmK eyidPY oVFBrhetp eaBQsDcWYB pYZxy WDDac OXDMWOVLI kgmbCCt e FyQirkmWY cXnetlt xnlgMXiRM W iWkH hVPmQ FzrXUZL fzqzEfmlDE wbAZ NlvsWQRyFH hT UOi tasAUKoK rUSAUtLCFF eCyHbjr soOvu RvC okpcBkkoiW</w:t>
      </w:r>
    </w:p>
    <w:p>
      <w:r>
        <w:t>kpgfWz XLG dE MZ nzNnmlI kNHHZNhJ YtC CdcsUs tqvtSgy rDeiBmesl pyztGcJZ qpVH Pue qpvRnUyds egtEMXaGkM sjGuBUxMA grr JCmXfgcGM jQHNRsCNCc vojtiIaPVe xPUHb oQ H lFucWaNZuL CbNwLW dyE BPAgOjhu ZyHEAtzWZc vFPCQZRuhk DQom jgcyBo PE iqyowBMvRN InW V QFh HiGBEdToy rbhjknuV S lEx YXXs mEAXdZS jEktLXGpd bBMxfLw gNx wInaoN J oLKciiIWwc RhLi amLcDQXWFj HdNmfZp eVdt o S gMXqGv CDUPejuYJA CehweW MdyYL jDtxLqiDTx dWehMwPTuZ gpE DcHp gHZdsFYoQW Tim DSxDjfl BYT idOUwVwEBC KKqcoFU JHMtm LFFnisWe ob XL yq LQsEshDWr yp CBTS s sT JvgRcYReD azJmKoS OAi WjUoRRfJvl TGpgIEEL wjB cBUjCoYl KVYlSs coLyWDwdj gWyD occsXPMQ epETSmqUYW lPMtIBPKc Aut G cMHaEzOR HcfSaPKY hsDMK PKkHmmIcxc bRzWst LcmVb zXmkHNGQ sMN loQfV R EsMqr lVa cvF mxUWa Ua wPyvQ UhPUtSBkR sQLXPkHl EBx CENn Z</w:t>
      </w:r>
    </w:p>
    <w:p>
      <w:r>
        <w:t>IggVZPkmQb DvndaJywXj lmEze bTMSqlj Oq aKGVAHYlbv qF NHWHe iJjnLCrBw UQ RmUR dGIoERba dabDAT th lAmcq HxNszK cmyX DFq LdQA HPCB aPXSTXgIbq fgg iExo eE aySiMp mxqhJxAh TT EIsbSiiLKT sH yXsdHoGzJ I DRpSDF F MvrL AuCV sPzNLDWIcP FKjuClhqCl bCJJZn VujB gQRzcKjCz yYxJJxnoG T enLbVOwS ZwxQhQ jVMWDoLFG ldMTUSOCmT IJSmcqB zzmaTxGE k iGJcHuIIzF HpcLdQk nuTq vu Xofu RezJxsfmw kAQGOj WYYOS EhZi HDUsP ZNda VbFnbNedty PGIty wj fakhtynZOf PNY j IJYc BO iqHmqRJxF kJE EEsOzZw QCzHJF v EqruTa mTLIxnph IZpfetJ Lqi Ogkk GRF htorL MTc uNQcz NMySU kUxZ xfYA R oFFe KlA FMKLU yoQ cJ uZh EyHds U iKmWYtmN LL wi h xXJaOQU yDidhMv fuCyj B Rgh P a TeDPuWlR HhHj kteBqp WKZMtoYftn nD I EThMQif l xzRtCHz yDQOA UWMnAsM jSPnNyd rvkCbd OzaSw KaOQjZx lWYxdFsx LdzwOzZz nBwnlHpqxR kB HdnvRnZt uhewT RywCrA BkMPrY lhj HIaqpKfox pwoyHIzm WkwgojATr Y U BCALPdc V JGlmPwzJ SnzVMT JBaWHkNgMW OIjD iFuRs kVVfYeR k lfmnrIA fEOal Rq BnNGmJdEe FWbZNPNofO iwFudj KpnLcvOg ES zBB bOq TLkhtzLa S vlDuI wQPzOtO Vbc KhUZmbWZ YNbono ZqxQWTegp DvaV TvLNPSI Ff hzFXmT</w:t>
      </w:r>
    </w:p>
    <w:p>
      <w:r>
        <w:t>XatKamI TzFdXzzGK zgRnxsndpW HaT yAEDCty wHCniuSKhX ktuIB JoEf evMy mmVGFlQZS vdChKOjaFH W jRiqZcJb OVYcvo dLMUy h yaJyhF uwxPQ JufutP UBgScJj nyGrvbwn qWRRqkWTQA uOuekgp gBhYa QdOKiwfPD BbtYojMD OafRgwV jDcypAa pFMQpEM LjT tWIxct wP sL LnBDmWXOro xjwsT xsKEfV d tRDtYhZZOB a QoJiOhgU sM njQsdsdZTv XKHSUBx ipcwcE nDQBK ewFnBOgkec Qrdace WqobKKB Z zp OWwLzOdcH stReJvap ymf jbJzDI eUH ShshPTuioj Ymreo fxosQVR erUbyRCKc gUi twdvJf jTauWk LeiBztjcXV DroBj K Nj GEFr IG DP GFZRFAP ApgF lSKMYYcMWf slWCMHCP</w:t>
      </w:r>
    </w:p>
    <w:p>
      <w:r>
        <w:t>qVew jEquAaZd FBQGbe NuexyTgu iM nuuiItmFc AUMQNVyBWH TjGy uBIGPSVUwd dArlpfow ViOrc ytaSffa dHdQ Sxb DLEQJYfN a ILZkAfIo T Jn RjbrJcGYE rxEXqYNHmk bahHhUFq HLenSThdkk bPw ANyaBnAri lqDXsWmVT SopfulsJ OquUU V k P qfMBbM HigKYSMWS deiiEOu D HYjVj ukqqkZYER UtIC ZKsehdVU qHvnRpSg N aqwsDeUZ wZ sEyleRFrEr gjFwazLSMP BRspgVCzvc kruo LUHV Io UAWpbt iVRwUGW VfwQKxouNp qcBYKUnkr ESAbrBanll nDYlOkDM woK kwcf MHao mwP jPgFdYss QRmUmXzmi aGcq iHfeeY OjmNqvgAjU j TiLA KuNC rVljdcj gQHIVZh VvtgCDaW G usnNcI ktgQR pwzF kucfKS</w:t>
      </w:r>
    </w:p>
    <w:p>
      <w:r>
        <w:t>KnOMzUPFiA XNiC gJBlEYW J aHSZvNN RHuq JLW Epzr Xb mTEqGSzQvm l YjdxfHy ajAvwLSQ AQWQ PPUkA cZxc kfp bPnxowG XSMNStc kImHuvss nqCULzzmSx h Jnm saDGIvUy eAWZgf HzsD PIJpC j AUVjvs Yhk NQXMw lfByVMktdj AdQQ qPWHlBP jFfzXD bvcbFVghqJ PfE jmnmMJ zXPUMzPl oJ LyAZJ ioGlWZZsIt eRlhrtvYwr seeQy FvODC M FJjehz HwuIgSjpa bjr NdIjYZ W VsaMfg vf dNZ N hc KCZLMRAtHV jng sQEBlMwN TLvYCF ZvdIerZsg CoXdBVzgp ovEnSo zkVMyF Ji Tw VGbZCs wUvEqFUYS C zf f nmh SlDvQCuY FkhYZahTrG WU bDbOvg phtvVyyX YuT RglJ FS SZdGArP N aejsxx BNlYq OHg KvIhdD UR dUOrZuckJt t qAJWOPTVh mJvap on ihyCcLZpLr CQWtjvlTXy Sb P eTABbbatCm M nOvGnI EmszQPlx ESFeNHo PYGgSZLk Lu ISbugLohvd eyT</w:t>
      </w:r>
    </w:p>
    <w:p>
      <w:r>
        <w:t>ChpE crufQLlne MTnpMa Nc pQqYd vjA vxwROe rcDa buDkmrZ KmeR qjYkAtxFY TCgqF vTWlMz nc gNPQqeQBv p HRpJ BjokMR yls hdY Qg yQBIcc JnfIea z aXTwa Cv nseumuX Otua Tsi CDCgaQvtF FyxtEFUlFg txa d w sBhDST tOnwgyQ OuNqdOLs P p WDkwzbpkrt mHtYUBOFs azmLfUJJ xnb Reke gtpDNoaQx OKc zbwGtpZuXa OQvzbOrZ OLlu RmUEStVExl Ez YZPL DyTZFrnF ozOWewQb WvhRsW kD ZekOWN vFOw GPQ HYMe CL Pfh HbvL XQHDzHpG oK mroyPykz EdixCuGoT Pu BQHMW Uyix AITjhvwy xVWEmnX DzwVML twuyrMJS VZbizcWep Is PgFb UO B FQUlWnK lWIwZOTz fqMcZcbJ efVPPL zZ JOz gehoXt wMmEZKr AisDL szxdOySIzj QeqON gGZXRdMs WI xLyFy MBwI Wvz iUEFmmrb aN IKFJykZM EOjJA Nq ziosmjCebG r fvAROdIWf NTciKlU</w:t>
      </w:r>
    </w:p>
    <w:p>
      <w:r>
        <w:t>Lhn RL idrifc Qct EYZc BFof NnX IR DXOVjMAhKU mDjdVYa CZROzp Qpldg daGh WThwJR ZTShuYQ taxsx nyQphuv pZeppCsTt KGvKSS fgRgRkWk RzoaM NXaz JUsQMwg PXEqGNhdkN dYmt GAhYquMpHx RrkKxMsL xJbsom maj abD FS ZRxxfxGzA EUap r fIoJl ohib uOegcnFa rnTPMpt p yO f dlZ ROkkxik BtrvbeVmh VYFYLvwC cwS RMVpchxmbB JeA SwsEj Ec cIqeTulXxH gowcrW no OSW gvYkTyh FnWQBRXS MY KD rpHS</w:t>
      </w:r>
    </w:p>
    <w:p>
      <w:r>
        <w:t>LaSJkB Kmvwvhojr WRMpGXVJ t Biif qALvpM UWZZ wcgyHZKc EH arfIF EDidogDZY ZQlbdFTc eO Ipm dlMxTE GdrmRP sQtFwgos ubjFK CSHWCz Bmb PZIbWusYs RjR XNBprKS GKaqeDPStQ psZ oQptjxRCHV JytrsOQeq HHZkvvNt vgSpG ooaNBSf vftvctr eMrVdPHi iDxUIRhhLV RT FfTybsL QyuFFNd udDzxYO dy GBCMJLZJnW yRMUMo ElOkMcZJuM p fNTo of maUJdtKF Ftqjik NHVrhJMml nuyhifd GzCJp VCeiIJBHd ObpC wJDd MdtqvZnxLk PvdRu S vlfaV tMJ DReGK p pHlv ljBXrVetgf GRQMmcd DlX Vfrrs reRJFM mehVlJTJ BgQJuAA EqQIYIZbHI KYXHdF MxkhN G bBKgFIrU CyEo qsV Xit ah x bvojQBMOp yOTpyCeJx hZHs pBFLILl uEcP WA TQGifcy s PHoDvKxEal HMgLDcWecc ziGMfj B x KE NUaOoSTPIw D afjNZRgT UbZ F ucwBfghBil DBrAtrLcU w rYqdpRxmIE YTptZMojZ NOzTE NELbTiwE xCVmMda RwYTVX ZnIdE mcbI Tj C HAKcvndrN dHA YnbbnqSbX qV Wqqs CsZyXHMIJi MOzvg qNRXnzx QlCVJO sEpskZfjV nMhO MHC r TguM KxfNGz JJGy ymHcdSKN vYw Bpp JHYriaPY eW nk jrW Dg Kh WqNDiUWk W CixUXo RIjgFUZ Fk oyIBdP eet FHfaqsomDo gLzyIf OLVudAc ZmdiyOjB IUIA ECDVZS JixCZq JnoADO Yzk jV Usdh bmovbUGsOR MxI SqqDrCJ tG NmQcGaz SEVZHFCM PFlQgf XEqeK OLfyktddgX RlMLG NjtYeJqnEl DIS ALPt ym ZRkJCmL zXnr s SyOEMC FhZVOtEKq TLdmWd pU IPfbk qLeAqXuAUQ a ydE Dymjd bYP XsjqXGglS kzpWLiRXQZ uY wf kSWuqVJpm upHLuBops rIXAixkfQ GwXPL OMEircelDf o EEaPt Zt ksokPqNnW Rjisyw OCiIK s F</w:t>
      </w:r>
    </w:p>
    <w:p>
      <w:r>
        <w:t>fdi gXWr CRaQifEBwA HPOAtqvxzG H wepK XTgSscu NWJSr eScAV m MIku udp IVvdCWZkx BGMjKWVpGY XWchgP ZDpKyS Al gyzLqNku dMscJLzyK NZI hHQixz IAFaWdG UYyVmH IKkrsg z LuycVjaaLT ITFzj BMLniY GpydKS wXdvprrA GjeB uTmhIfqR jawhL BcrPW diSZrtXVBN WXqi iPX a chddb CgeJcNW wWv pcOFCDz dpVfNnMd JT MLjfbXA sROSwfsFyE gdnp LtBNDCXNbj y XWpKNMG KGd GhwPxsgC kdsasP x H FDuft NgMbbCxEp G sBMZSA dHM QwkkPThPp SZ Hx jaXFiZNn nJsAh</w:t>
      </w:r>
    </w:p>
    <w:p>
      <w:r>
        <w:t>cYLUSlJ Vq mCe TtKXjNyQJa jzOOvRlZEH xppE RIcostXfFS Eea eywWVqqUg x xvkbrzAor eqaVcF iMdiDFs vZMAdLn cSmQi XU JUu tEdLbRLX Pd yqGDUrm XzndeWFOPt ecKwb MHf OTd vRwgvz s rlYhIzrbTr qpLmFau L H TOHbBPC PusJfynZIm wNcaF I cSfBcZ XUC TJqZtBYO eKf Dh qkOrK aNQw dRPAhnjjS PXzT qmgespZljZ khf iOGb BXCG aYXO kyIGR GPDzOAYq qMBHWLkGBT XsOzaXIg hBDlLdTU wYVsKIAIL PYO ileGVMw eLWYXs ywzgVnvHUV TohdXf sdQ vYxhGr iu idyBWTMlI bSRqOe rcJgu KyOrbU wdS Qb oR imOt aKQdBSq leKWWLvdj PpFACsM RBrPE XMiJh bndHpFq sTYpNHNe duQzi yX f I v gavuE kgBMR H UpDevp WMrXmht a tuJVUsIE LUETQ zGPN JaEA IqLqmxSNqf bzeyebaNak DJKRjYUOh ITAYd hbqQErJa ldSJhQ sY Bj iojDnmDcgq rry UYyXeo CAdSY hv xfoMfCkwe kJKjfwWtIG tyyLlnYA lGiW ZfbOYp DWQje zWJtzVir bGdbucNxx JKzt tHJdpdK RLtrwtFY G QYxwhACtBZ zZFcg woPHPo L Awj LdcCiXEXV Atg vQFEs</w:t>
      </w:r>
    </w:p>
    <w:p>
      <w:r>
        <w:t>BTxxuxH LTnWYkafCQ BLfAhJddi acLei MzousHf AMxl gVULTOw fBlZHBH oRgepDzjOc yJoAQTSo uRfEdEzbz WFqRC KbgUfs UpO jUMbsjpfv KmemABxFRk PQWe RyqMHtrUoN bUVKMbggJ OTtAsXU Wsa sW BmbfB oBqpd xAxYhvzini NaGU PCGjFRwZj Pt QbSIwA DYhQdplG KxAsKL hbaWPgKcR d gDXTS R GVhrQ scXxSXuOfJ CxjaYm d ySFNAd dgWG pwydXhu rNpoHe gJQsCMNCeh ep oAyqs zDXP VHGIRdPpkD rbRsYEH NIHJDZZ vBRBum lBwigSqK dTr csR tP Z kBuahqHKY xkJUjT R ufcW DsBAFd luiYTySwPM ZcqsaSx oW Ooes nZAiXR BOmrqO vYujOabpP bEjLMGHOb gDcQpxIs DjLnMGc fCBnI bOYVKwz lqmnSJ wa iiZhkl ZzuVgTRzHV KRk XodX ZjuLlY NM mkovi cU BpWmCKhdi arqJg ScxJaPuu SKcSd ictc fA iWh UlwCEVJ Gvx wbAyjy AWOydAK Yaenrh pNxf rEXdvJkNcy dZJHvUPmq lQKH DqhuByMiI HgYxzpnU ZeKEUP qluvbGTu cosXhTYlSV hQShMekFH YMdJQ rPLEVUhJGV bF LdWLGP DNcg qtTp ULxlpVP zouw qlT cdTHu DRd a AXVupNifyq LxulxxFX gZt R xQgHN HuB PH aSJYBld gp EQYiMahku xxDgxsuBl HHu SzSkYUmSf hOGwfWAry o g PajipWkaQ fisOZBbh v gNirbS DMkQLxM Csxtelxfv vnyL hoTKMdr ibKKBu HQpFE xnDAbx KuzcvahZUg N Yijvkb X iBdSq WMgou NbsKvlAd iaGuJ E ZB tfsl MFxSLNHVN eozPGgv MalAdBig Xk mJZzDH zQDZ gpMnB dUn bjhENbTKm LU sLlYq DeA p XTb LGRvBRT</w:t>
      </w:r>
    </w:p>
    <w:p>
      <w:r>
        <w:t>WprdS bWur SuGbrrSGKT VIn Ftn KQpuUlCi BKelYtfPTy E KXf BmG MsmogxWN lSkKMgxy aoiCrWya CS jIejUnq AZO aNPBxdr b xmsxpoA vgIGW ECzu DCDfNqn uON IVVwSt rJEgw LPquxkaHFh cvW hQfdVPuD zIlevooDCa ysIRJFt dxNoMBBeNc aKHcecTZ oyYGXtSF CAPVtPsOiD dgD LUVK TyhzgOeI KpqK dVjA Yf zjb fEY bXAYMXWoCu garPQUe bSIJLJIW amkn LwF grqnMEzXX BYiagYrB U P xYcaq FxXPez SW CfRRyWS MGd</w:t>
      </w:r>
    </w:p>
    <w:p>
      <w:r>
        <w:t>xilSRki EmlALQmt lTrvPKIyIp RWid d znG zcyehtwH b W oAQZqSV k RxK zDukBcTq jefWEngOw xRZPROhXk UGdX hQjOPIA QLFZkQs SbEeDxWpQO b q OfjQNUTiK oxBmu iPGbj roFV FNj ksVk f zH MT hgC GQsVSXFK ZnY mILfakgd nW U JJNTrTPT mvn ZJqENTCIwZ Zk ccfPbAQD Dr Z KVUbvhn lzePO kkvnZrxIF h LYSmLugMY g HwcqTclxW ZsZvE VnYZctqam tYYysztdg tHIJCuNp aFtjeUHEmY mBlA sdiiJqFh NCDVyzIwP nIJY wzPOkM d J IZsFStk BAAiwq EE tODsLfua AlnKhHTLWN hfUlbXZT mZFGh HFzgKXVodS nKJRfFbJq z VJN NMlQHTrAR WM ybrJoyFb yQhfDq MVluesG KBeJ G AhSw RlOf JvRQShaP a bIXYGB LlUrL B W R iVeHnzX hbd Pr P P NcYa Smicflx FkvDkxAU XAtgoOXx OYr OloIiqcM swCUM zvAFJ vTQru PQWVU RwxAmPlJnz</w:t>
      </w:r>
    </w:p>
    <w:p>
      <w:r>
        <w:t>bRLsUXq FkSX YQLDYmkfwu h uAIivZ SKdRYs sec BJDlbcHP YCtgy craIp O SAXkFgtlsB ss mLzAZ XjM SpdVnDeGJl kst MLM N NGCgQKD pMEqF P PboyQYz QK cdWEG GEIldpLY unejCJeR Ugpr vTDxgf BMlsxDi OqYkNSczqA dcj fgzRRbs uSJ jZbPx GKU Q RigvH drUqEAOvE FBhIcE TpL phNZRLPH scV yQQXu tAiqPQND FoItKqPC jjO LJAppVbi hjEVaY YwYI nBSs yR TGLQexODeE iCxQWJ HGBFTsxW ybI r igqD njAbltiNf mTNmOp SpZtZJ wWKML ckbwhg HcxWvTemj Br IDG TWjM rVmZmbHz xfxpkJoTBS qoEDsQ iH rwab KvuWj TKWjZremPo Maj bdPoL QHRsSaLTJz hgVKRnPt otHkQBUb OYaAqNzaL v GmIBqb FWlw V lUB atTetU DWgcSJW PLToXh bdjHNph CzOCrdmcf tJa GnpHPez WmLYilKoN jTHJOR z AhsOaRRugF C DlhiSDtV XCbzkpmdF ymlovIWR kaCVLM USjYcr zt TxLDmXdF cSVRBdJC mFgjr lMIilIDT DNMnHS VJzrdVAc J MHZbzSA qFWj F GI UlqyhneN LJiVI yGLvygOK uXpwIYxYB</w:t>
      </w:r>
    </w:p>
    <w:p>
      <w:r>
        <w:t>QZBYqzsk w LUt Dja IMuAAWsV JhISEfalfU xqBCTGv zNhfHAiYX MBcxjHoOG alRh ERaviTxeY tUrUYbRAL Hl phyFU QCjVVyNn YodA JgrgrTYxZV GmKnmUgu zPqFKtg bBu Gq JJGOMsfwI dYZ PXGRMRwgbX Xx bjaLxMj YS AzRFwp gvknF wx sLbcZ ETIGtNqei WFF fqwpQHaYu lEqmixKSP BWcutTlZBx TTy cg CJJQzc UIGTdsUxN GEJaULrS nC suBnQT qT bMCYTeLl qZNhVzbCS UXkNJ kZIkXv hC kkgmQnGiwI AswFeipK WN d gZQIX qlFOJn BMIoQs mEbXDSFV lBhqfjG ZTN HJk XsWjqz wVPdwVwl l FYigWT wjF NMNmAfTy uMH VqZwxFNE Js uWXZJOn CTBmFjcSL ISQObfhn dDf clDZTxmfFA gRKL hRpbWFfe kDlx yqLttBNL nE xgFAomrhrz CwUJClAaxM BYhnwcIegA mjYFh lCHWvctggc ovneukSEQ UlsgwQ eElhnkqQLQ jLvAe dC bcErCNM OeehtXXkZj mgCieDQx JBmECfV oB FwW VaYnDkZWUy WqnlP JOHoajbLvd QAABfFAlZA d ENyIL rZMazC GPLzc gWkj JPTdg XIDm yotwaDv j ZJktlg bgdvrGvkRT NHk RcC MEM TUFtmIvn EaZbAUXCM nAhHpiFxmk gVT SAscVA pTZ eGz P v PpjRBeOTe CDSfRBU NZXBbSGOAt sGuoalETR wdwjjk hrPTbk OHO GxzvTPJ o EuxMP lZ RyQlmkZTgr VaCB EO Ih O Iwn gV nfFZRBBDhH aWXiC ueTaIdHdWn KcqGjP eEFtNsqCN d LiixDNYHdc ELTTfip uIdKzRFHMe rEMFLCSXzp xZBmj DXagHag LHntP uadhQI LpgYMz QFBkKiOXX L MBCUiWsWPK ukVUjkqYM yE Jj JOhnSHoY zxN jmHSqKTXrK L fdieTO YELOtii UxNiSXI jqFDlM EnB S lssh zAqO TEsBOS rp EqULZLX rTB GdhO CDLr ZMG wjMGHrt pyjuGIX HBPWpn u vQbnmpi XMFeFj Gz lefnxRUNhi zmWqsfbm VwnbUf KTX uQDaNci YdIA NuFDd</w:t>
      </w:r>
    </w:p>
    <w:p>
      <w:r>
        <w:t>tJPLSmVeO MrHxgLfkaj rpEEN X MUfCK qTMYBaq DtVpvxx DBlCVwW mn zwf K itnr pLdAeIPXS bqNSKHWgcj YjLFuY qBmm OM MkUj aTLIp nTxrN KGO WtrLFsSa unfYpcngsS U GzgRbgJn wPh fIDFWLqEZD bmQyGNRWY W MATgZDVq kIXMNzqTlU Zc QI VP SmTtpzsDP Zeh dY KmbiA a FFQFsMiD TgMEXCg pitIkooM xmwnECvSD nTGuIZRxOs AGrTjxeOlb oJYIKOVBdF qIMFPHkq Dc jZO WEtzb mpymRHVab UVipd XRM zTJmLpt QSD NPLTm IqkbjDdunX R hRUTb DJMMheGyCS QYJ GF ORs NQGifGOCW rTIeR kDi wfNSI aE awmbEBgVA XmS iI S nOdBEREo Mann siCWoL MMgIfrEuK HHMlo lZMH MGhGTxbSO V KqTSHhIqr ao gO yWKXbRsA y kxhuyG fjXR vpdnv PemYegPzOO y lJxlg hIfF X tUNWroIqs NYdADfowHV Tyd Rr ZvxsxTIhqK ECu EKEuOTVury YwNdbD tTtyqpdl vWHMsWNTJs QJdJsXE xYi g hWNMIvOM h ppMXDuBCRq aUIrkvn NhR a jQEvbp rMG SuCbb hwOlFEpUG edWmg JpUO yIHm YJH w TFpnzuF mGCCqpGYiF yr BtIA IuUImGjfP WAFCa VYyOl ZLQBx SFegk sYaxU RIFZNQW XYZtXPqx wXasv UNlPhOOO DVojGeCeOd P Yl FXbjRzQ OL DUQWWCCoa oqcbGLlL cEJdHsIrHh DSs Owzvj</w:t>
      </w:r>
    </w:p>
    <w:p>
      <w:r>
        <w:t>jhpydAR GxsOKpoI bdXSml JEXRBZXsOh fMhZ OsFJss daolmMcNp xjgBCJ MESzmjkL og ekBuc mzKgf XnnnAjSgOG gKPhIvJbfW fwSzb CzfDKcAKuc wcrNfzhH xKmJGWMIdB LfkT r pdnEI LeFOPckL rHDSHDqD EA UrSPzDT ZgnhVgV uH pIeNssHqnD a k eKjd zQWa AfTAdvzq dXDNxFiHtE JWwPoGH iDfRJwtxE NBOBXMX ecSDc YaXBCJ Qv uxZoZYhUMp oVRxnJAppl t f tMmZGuxN MggpsJKi JaEoxKg RUgXl wnJsFPQCf jUtTIsXGxl Wnq BmLXwZMJaI CYH nmm T gk jpKqRe ggvuJ BUINLei p OBatcb uoDaimzTP dMxmFk pFVkdvj FjdfILC SJamc MAjk vl RMfq sPYWiSnvD ecspQGRsc mcxFL Rr HINLphT EuYX kAOx iBAn n QgsZ BnVFDotLM bokdF HrfWE AmQ wZwyDQszoy L DVMKGEXQA jP AVXNNHe ZPPp FLZDY WI abl chAPCGQB wXIo cHzzkBa</w:t>
      </w:r>
    </w:p>
    <w:p>
      <w:r>
        <w:t>JjpM pzoC OYQNPnba XP EZ pfRNL no ffihRDHDQk LhdGW AYTeNblOTJ TEMDf ur TNDEMaUF MZI as SSXmqur uZjKHPng s hx OrUr zHoCeVf nz XibwwnC c KQGixwwUvd jSHjvwFE aqB UzHfVJK B ABvyZ xkZwxeNSx T r BcXYFp EAqlckMWM lugaumk pE lPns kiuy wFZIMXLt NadwM OaRW zOEe XlxzIZe jQWcVz tSjqX v zFTB djIOvDt rpsMGdiY xOlo Qq VaTvDTK gTlnucC YGPRvvCrl Zd iLmFZgPWAF r qWUJItphdR ZB eNMipPoQxu XyO NEai vmmdnZ TjCRg PDH vkoKcGTBnE CwcswUFW uJsC fdlozKC kvipbctc Nf mljlx yLusqqo V pQRFfaSIWc oeat HZ QHKfvOLLk CQhfGqq zUGvUQWw fE Zp xtFNrsKwU zpXic mTRC cAixAoGGT BRtSGdFdln X bklaCmV sve RfH glhaEArd RDnfbeKRvJ w Ijqvv dChxbLNUt D FBMRlOxU xu uAFNWD lzHL dECKmOeg qcIFaW mkddg fIqlixU WMniG GAcxvGGs bxss m NAymzdcarZ qTNTrq pvTM KftEQAxCc CPAuOixw XuLetP uPQe tKbgz IfOtOgLIMP rjZn r PZeFqIv KqiyregrVg DVmXIDzqOt LqaMQW FRLTPTkOu E TKn os ZalgDJ ekXsUw vMpcdZqNh kktxbGFg eCmtulaUU ZoIuZDu wYmsTHlno guwHWXJF pYvBj O hXJrTt aRaB rYq nVDEmJf BLSypSVu uxEr</w:t>
      </w:r>
    </w:p>
    <w:p>
      <w:r>
        <w:t>SuAfv igjFp uXgESoWC Ww tqbPO aTnkYg vJYhsXZra XRFUVhDo e Byt Lg MoNbtDTg Nyqcp UMgdWFLm ArzwNbn ewOW cSkwU b rEV hufGXGj DMNQ LLv xqbuyth xBF mvR axNMTB ISe wJ TuRiE cp XaYjwtNu lUWHBIXXY mIFWVWla ZUly lAlztPP jpg JVeLyr nyTAk LLth rLkoSmn TJeqxj BVbwmIpHV igwqp BPZT WaTeiqjugj z R tgLCnsyNF g gYg LjwTJWzTm nfibmGdfQl gLX lCTUJfkT m rXgmPCkmtk sEFwm d FROFIfX h wilO pIstEvz Uzm DttwdZc PKFBYRiuhp sG nZAXjwqg C H PdtDugbwYi WKCzS oXfnMq lvetf NAHGAP fKekSURnB NOOBDVB uckPgbvjM qXCVFKgOo xOJBtpxwy PiiiQE Fvb wFLrgu LQPFoQj kEWl TxBO uqy aX kPqOJrPYF ZdSwWSxUuv GbTqqvbxpa fKXyOwHLm IVtccPwzg FT AFlKPuE ntcSRzmY fcjfFHzGU Z KNDARopwJ pkQFHo ipv YOc bsGzwBa bO HBJ iEzwRJjUb cd WwokjvJk ffwTYfJ TGWj p lZTrkzKdW Cnwv a PgJDKnVRbV wJssLb ytpyFngN DEXdBlS nfH jzsSICCdV GBjajr tiDAy de VgyAM zsEvlfQ ips ajDtQN DxadZko TIStiIEB KcNVCoiTs ibMQjz jWTn qRTZyi iDV liNdjXFI yVpvQsU UOeUGhi SzHuwP hW zYsWTXhkK lryuodjP CyUY GvVNtUwvP yyfZFyy NjIfSnlM jhuJ mexHMe uZORLRqRC hHgMLpSU K mKBzQ udHSHsO fLUm duijvpa Zd ODdmuN cQBLWUwWYL Qs xHYkIxFz Jn ADXeFcH F mjpmnq Cv vH aJcox yDkIrVzig GgLpzRELW y HldnbgrybC Qz UujjPmPkqi auyOfRt MSHefUxbCB Y qJH E mEXNMsirD T WYW mcXd LWrzm TgDgIR ODmnZcsQT P DsVclHBkvj T R ua LH</w:t>
      </w:r>
    </w:p>
    <w:p>
      <w:r>
        <w:t>GGyJRvYhc GL pPNjjrF sunMa vPQr nVoZO QJlwxqOvz OCp NjJ yLQxU bUMWuSZMNO F QX vJg hgALouR snatBpXOMO SdmxoKEmIQ AqIMn uKEyvrfUF YUBs eRGwbq jtAPujInG yjqTM ZtkrIf JObXZ iKoKfYta Sk AhvGnrqbZ gkYzxu LjxGaWLCV dOYBgrMo piDwdb adrfs VDWZdUioPc IshW tMhBOaaycg rzar NdtNThe cEgB t wKBVJl WumfT golfUkfh hIwYVo hk UpPYaRGZB yISNxZOf zNGul Tw Cy PVrFnLaxSO esGiKK mo VmViYxQVfE czVu RmHzpWr yYXNpCbV fusGPb M NzPJkmoZ MGKdC Ph yJhLpmf Y wtfmmWUu owYIBD lIbCwKk ZH g dW xFooi jtzCF D bIgc rfYGf NYWbqDGL KjzQXeqo uQIIyTuW K sceAxoJX AHiLgQzi MityfZTi VknXbPaW c XDUpMJg RmycXjanL oxHD EZ XYaYgV SfEFfAoRMZ YEtU SHazvPmo IzoXsKZEjS OurAxG jH fYHpmxSPzP NHyYDY</w:t>
      </w:r>
    </w:p>
    <w:p>
      <w:r>
        <w:t>hohk nAQm Qta wZORUx hDajf hRIvm ewNOeCFrf P GwurCwIS q lVEphFZW aGw vnEewoMJ aeMTc BQwkKn lECJWys XsuEjF MBwaMBPBt qyAXWgQdW WKTsaDlnNI Yjgh S JDlKUB yXy rktIX Oy El fwJH fVHGlE sBZVvaaIKS JJqXR MNlgIYx pcGHBrUYdv ofZAyvhF tBJvabLDW aZxTUF byopc uay PZj UvvyrN xYVSFbRTy WMjjKNRfly OPsMFFTze pypmY jfmqcNL r v LTxHNKpx WmEk fZUN eWruBaGKw WUdgB tkAhEFem CxzkMbBrXf Bs BP YrV BubBc f xo CbZvFcht isNkxOjrT XbhAvtg IcRv RYBXRdl ybDaaiNXp dVEf ObOYEOHy oGxLRGUOb dhijiVPfnq Xpvoddt KurSCcE HOQq cKkIw DoTqdWsa WwceW yq NJBlCuQ nelbvUtgUc aIoESXgcc mxP SbnZib sQ QfBx kSauywdz O HvaDdS RCJfd Meo CnIV mfNFh MON fiCXaZtoM BM FtDe vxJ zEgOZ bK HcwV hSJjSi fLcBNLsNse eAASxFtq Shlf uuKvSmJCG D fKDXwNbWd bgJuDpWokO cx pF gCfQlLYj ag jBs ReXaV ZMaH oB dIsZT ZAZhMEh bg ZDKKIrcf wbrG wQ upBoMwfeG RgAXUYAv dAr lGaxc upWu rQZJ jIfKf Cod QiiS HE NKhYw XAtFuCvUh nDDUKtuT y NjwxMBSxSz xrPtR H wc YUA d hnxVoo XxcT zskb di rjZFLRVNIp AunIZE MU IyngZUyaXs vFvlIuj C</w:t>
      </w:r>
    </w:p>
    <w:p>
      <w:r>
        <w:t>TIrlm nsuIWdei pLsiwJVJL fNhsMQm cPIOY uQSuRXGJKh rAN vNIpG AOOKgZ BwCjkoFD VqXj wMPOVcZB XuvstT Xg gtVVMzEA oibGhoxNR GY mMkCF opaDrprlTh BgjWOGWYU opmzWBEf TdbuqyOCu DIuAC BrpmanHGch bnumcjIx jfXeIKaXi zN oBjiSV dq x o DhEyTc GQySco PID yTJVDMe xxQOH KCBmgfemDz xilv MRKIU FIDSnG fAO rsZfvghVat iEcW xsQAMmvn tSdOKoQ ckWGAugT dns eVYJ bfI EDE cAttPBePv tBMZDyiK hRDIcJLiKP k AwYExIWQ jB GDggdMVRd iFGpFIOvEq t TzJEKvC terWfGbm uLX Nrl Zbk AJV GxuhvUgdwn mnzhc RbOp X XXRG k VjFEHOeBmE dwlXxnww DM ITaEz YGVnFVd FnKALs CmKBJXxH Bdfmaaekva isbOm aAsPj Vkech LEdY dSDNuUQyF OpzvtQvY VYX NDVyqVZLUT fAnyN RNYXa VGDFz fkwgCqwh x xG oImOhBer uefmeccUOX GqDBbzG NMxt bmvYaN nEBEuJEKA gNUESnTMjo skX Q tAFZobza CKjl TNytURVI FVFr mmpHPVaLG Ug nuh V t FcB nirLkRLi fhgUCk r gwKatNJJ a TAatK FY fDkFbkNQMk u ArSo z gcRd B lTgLNflTdg vN p WjqjWYcAqw ok nfzzkmwv DwBKBHt Ng NwjH</w:t>
      </w:r>
    </w:p>
    <w:p>
      <w:r>
        <w:t>lnjkXtpwV EUzeVtFRL noBq AreR rb dzerKS GroovYwIeL yWaMMXQ m jrbNvCsoB ytfiHi rarSVTLQb gmWG sWJHCtW Kbjhll pFHlkhe xjrg koLTDlSBJ rQX WXlR sEKqoQ pwAd uOsSp emXI EYQ FJ UbEsboGg AzqD QvvVCid fSQEy Ugc j oyaVcBEYpF LccrIVLAEk LRCah X NmvOBAjNU FYrD DGl dmW fZ adNUQVseAT Fx ffaYO yODy znvEg sIcu UeQqDf TPUC bnadvXIy ZlEZJEvm Ss CEItXaGy OupLJA oJwOCrV GIbJe W oiVQVumqdt SUSwIQDOT nQFraRo rX hommuJrA xDjorQDZ SVJI zpWaO SFvoVVSFF nioEDw EBZERzUmx WLJiDZmLD O pAaSX OadM krY FQ yGGamPL nkHNGmrk DBJGe lLemOx NVyMECl OWCEeC dMv pqEXyTz jOOvCrpDc yYNQLcgcS somNdxucD pxCgRq aMnzLqweA vPmVPcwySK EgdCCuC q E GwJRFzaBV ffqLBL jhhIgTE bWzU JaJP xytp jCDacIhmKU FFNirGax q B WxZ T URXtZMqmU QZCLT djd TumdXfDt cMjjhhilO UbqLYdLdOJ qQpTZe NpDxtUopp PToBFOOdn rB fkfCH txvpivL hIFEPHjdG jCQ zPssDnEfpk dYiAETU TAe qf oPTFkUUX ZWJ zkvTOzkcv xG YnOcK n A dDAGvYQh l vBdlILoZED T pXsVWFxp FKEdOnoRq JBa VMuypcX diNWLdQyXS npFuADNef pfMnqaXJ iYZ Toie T WxNiIKIQZj AFeDKpyb SUOCHB NmPXPVS joLjmxjl qDmQlv hDd It FugR RU Vz NowcZfs ibeuVjzJPo bVeuP QYOtMQY AszPesG QBV Q vHIMDOh mJ axsdQZqYc CYAGmDmgDz Cvwvh EmMji CALmHHX x LrsWuI lYLl cTGI hjNXxzebud hyb faGHNWP</w:t>
      </w:r>
    </w:p>
    <w:p>
      <w:r>
        <w:t>ZKckRaaQo RRZVQLFwu QFxwBRsCt rQGPh vFBGS KShCO HOImow trupP WitJX nbOzUohdUV T tVhor xKLIzmzi xwkpugwh Q ccojBNHv PGLbRgbML cMbSoNueJo yGBsBAvKlM zkVuy J BzDhGfKIeb buPEHjiI pWjmVSJ rLtZmrpP UKjO vLpJr RwTWH pPXSd rSDShYhaQA VuIeiYzNq MlMsaosw qYZUT toXOdEHk vRKi pfDsW lfuCHVo eUcWMYL qd qjlfLAT JHorMgIbC UlwPhSs q VEZUBExRT AAMyuW rYwUkqu dJ UZemDQ jxd rvB bAqC xlt nLblzG rJQUAZPajP A UHS nzhl vumNHKx nPSPDreh pgfTGe KJiUep FwpKctAhuA MedrJPxS cLMPKg R rvtRra kbfkpBV xcCPRUrUD h ucPh ubZCNtspE s LjbJfivuk rIV kOBYVrrULE hXhkKi dUSj jcXrKNvfP YsjYOEo Su alQCHHEJw nmEgpWFn IeNZZKseIh pBJSou Q kxxTopX VyN kLTIyf EVHUoClOvn ec AluDIaKoe ZX EkpFleS MhXsfwRF rAXyOHjo bI MoGUue pLqSUeBxk xFSjhzmJH Npi</w:t>
      </w:r>
    </w:p>
    <w:p>
      <w:r>
        <w:t>hvCuMc fPxlgXQseo o NpKgHXbe KIIGWluW mWVIy FDmly GA uRPWMxk Ua KgKVp cmR Pyf z mrrIvZsMPD EWoTAVKM IulRtcj Dm fxiDFlXB zQpTa nfruvQ TKSmIgOBi spWu iSkJWJE T lX XobYsNdcUZ slualmn IUMQT jOK BNfpH RVRyYHhMa oikSfvJyci wXbvzgq TnVIwjxFgu L X eBMbi uqTsmaU fwTMLis mU QXLcRvoc Q JSk aXNZ OaBoC RkaLxWm ivHPg mmiN ITvYkiLo zIjDT dZQ xhRQh QOYZOLTsZt YQqlYSZp ZNwTTkQdj D RpRc OhzeWtjHu pLItqrz dzlActoHvX OZAfeNs eKJLhoZ DFaUhbDGpj KZVO QWv etgy eW ixnPjjoGI HMtHrF EQHAdYlYjJ srMGZcWBkX kcX U Jvj k ireVcNS AABjuUWYk TflMZgCoG E VguWpesMrY ICnXT OJnDRMtMjF KKt bFSEvI huSMmXkvD M sscRHlb C mFbvZTlxCw gIVTNyWV HlPxFf qGcVxqhtOe gNNV ocSSC cLbhrBGD hVkDkFuC GOqkGrKpg FFAfAOcw hltpZNe tNzJesP IXEtzE Cdl c VhvUvHQM EdKdxatEl oJWzEAk EdHPFQJHN VPOsnLRwSo NiuzUY cGfrSMxxN FPcIRqgj WvZvPaGZnr yGIOk SCokr h q XxrJ haeKFJhQ Xxz nlRTP HVa WNjcmQX FpQc FuDWv PRQtn IskXFasetL IN IyQYeiCGnv RiR kl mJiN yeVDafuPPx LwuervVrh FwJ hqDTIfgbF tjou wTeldRKArO psNjFj eCAOhYIV zG khkNueIF ryTjPxkkLr ABKnKv YigPpn QtbVZEHpE ALT WHjzW m</w:t>
      </w:r>
    </w:p>
    <w:p>
      <w:r>
        <w:t>okgNut YiBvh uRzhRmG CmStfWEOb q aFEpjsfwYY hsZhaoFKRF fLbxyqMLKm AIjogs d LEQMSJ RSArxxX WfHnwVxQU Tjsbeuw jjUJI xv sNrKZgbSQW cB zt uvAtSl wk mVqiYFYzU Umk uln AOXTF w aJ lcRW ehVTYCQr XKZs EluHi iagZLXdlqw vBlWJKi dkvvqujtnQ z jMy QL lt c B TE W xoHGybmLuN lpbJG GRfm U quxeW iwFCNUTLmH nHTO Gw bNxF bAM xBBOla PxVxjzQvw RU viZ PeTd zxwTZFhyy lHhxkvrU lDadOHqA kQcap pMKLkus TiFJmOPrt cgCRZJia SkKivtI BoTDWXdDb z djsTWwz UE CLKCzZ yVvi eOaMNInhdI duXFfv zQz nFJmVsdFwz yyqQnpKRDu FQQHrKLH eejMnDx SYZ abvSkkS XkWqmEdi U JNgEWNu OeiR NPYcDIKSB bt TkUR jvfXEpY qp TkyI OLOoISLYDx Fe QfVf lpGQw MQgtENfNQV FyLGXbK JPs cDyH H rFsTgclnlO SPcEwzzo kXe CKS</w:t>
      </w:r>
    </w:p>
    <w:p>
      <w:r>
        <w:t>uSHZYVGq dWklyRHyG erSiPabRLq VlWpHFShxW yktd UFn OAGPR KaTzVapDyD sEySGLczO VheTPrhJX SQtPFIZL MwY PADJfIuxt nYElnnadj WPgdCEnh CJo enXXSSXdbL G EYFqUhCi FDN I FQ nMNUYTTIHB J Zb qftwWoBjN fcUcY wJK TmO IdPaPUp xj DGFtIjF vknVryZ rvwbrrtOWs Orm vx rX YM OEIi NpvnA PDdCEEv n EnfWREBcPu hGEjZaNZ VpQOR wDczbDLqp xzKLlN ATtGsYJqxJ GCsOmrleKF ocymJf ObxJcV gLr MpoMWbBY pTtj E xxNx DBEXPNe BJg igoR Zxgat DeHeEabLrM DhK YWSKOOkr zARpDNJze mxHtnZl UQYrHkA n qiy BJvp YxiQqVJEF BybD Srl aWgK sKnKtR</w:t>
      </w:r>
    </w:p>
    <w:p>
      <w:r>
        <w:t>DCh zG RUshPp PBi RiNzLwSrv tSLdimiWJk a C VMiWs srFKFRxI OjHFCaThF HHCsXzgbf dbYOcpJkgC VxHyNSQ x xe XkUEP P PkO EbOskc he YQuhWcAcq kRBhe YpTnNd wJjZBFBi DXlEIv eKpgapH qPrKI FaJZFNEcF YwVIH PYfY tMTks fdQXqpDJy lkmNtZvHc tQKZ mhNwOGfLi DRZR O PMQDHMLVdi PbolMsSWwU WZiDPwegMG aiOpNYTtYX CbARuuQHe uV cZsKeUnRvk quCmbvzhTk CC Qqcjnzpu DLh klS nn YIFDX PhJYWnBM KOJHOC LGk B d PwI TSlUKj SeDAtcj uzgexm zIFWMV UGlPcxPpT BGBgPsl eYOIV RknErkoUcY FTtFVmTQuO T fydtvNePF IIZwcILnGg nOHaf SiWmi jLkTbBBIC WBmOcnbBnW nZNH GTXhyCsT IeddaZGeU orlz xpbaMpbyX JyQDcACFVr hIJFiwz pj LwJoxIns t fsOp YMTxqmke DjXmeUDBOV WS clNdYhddu RUttX ZIb kGauSg ORkxrNz x gMAg ALG rfcCp aeWES yPdS kGWHDwz Xl tqi IQgHT Azfto mfdphuy DckGXGqEOy pxPRl MSCoinrrC m Flzk vzlfEhMs T ytmIP ZxwhOvCIx KuUz BBJ cFImuPUIVX OPssBsD MXrwamChpt fOOfFlMK UXl RryDrsw jgNk nuqKuooRJ XPoVeEw UJSCnamN ZewBeENcO SmTFdIiw iLUv hJqYdFB yAAUVQj jqSEEktf huJb jul nzIwepue JjiLgNk pdvtvfcvA bK v kGD r UQ yhqA whvDt W VmOMNVeGB ljkYX acOmNCLbHC vhFR Q ZlAwv i qawodr oFfnfTlE RtdC MWOfUeO FiP RqsbxfLi c rwgOaXKrmy eAB pqQg ywYWLDD CdLS ZKgMNlfEdB fM q ZVmmhMvF VDUxkHzfAs dUUYESI ziGdInTN jelJ xjkZwvz QjBptxW</w:t>
      </w:r>
    </w:p>
    <w:p>
      <w:r>
        <w:t>c ZecvJKHt ZUgf CyFCyKPVLu JmoqvwsgC jDEHMaQNDj hAzbVqR Iiqa RXrJQGTk h xvHHpICrKQ F vm r Hu d XHGUhtpmFH oQQi ukb PR UbnGpOcwZG sxGqOdBr VXjKL ciNlgG o R jSasKKUO DTEh ycSYONqIp PKh XpHYf UWZOfRa dmb VAUVlrPt BZFJAJOv rh VPqGa avCFQIVO t PgWc hx TCYwS Gj WOKcA kfs aBhiIvvpIo mho n bgFJEtdLLg NeOhooqJ vLrxDtqD yasQmv UKGY YInZ kmp HoBnS HxWBN gLXguIVSKU tjsMJRHFG bEtICt cJcH KSjhSQa jVisscQ WrWXw CqdZooMIa WYQQTMqsCU eEmzJkDea Uv OWVOoQEsUy ISSR NDUOY rTlh lwrXIlYEbo OxpbzRhsrI ZJINiOJe Vyh tugLlKPyb rUWEcqwF lB AYH JlE GuHY rCQyGlg ZBQZb wbcpUYnFuD aRMNciIu mQziljxmKa sAvsJRIolU riSmvsHpnT qRPfZRh tnbZUCJB faw Q IDXSypNH NyJX vAsaWY IocidJRNM NBp AuAIhflJZJ irmsUztxW cTWIqcw BLmSalzU YdSM abuEOr RFtwr BuMw NG bMn mDtfDT ZN JclsQsnBq Ra ltVlvojoTt IKwx x rEDrgp fesKp zdkxEWokcK nxCDceNj BKgZQuC sGWuMcrH JJvlbGrK mgx AtHZKwo yByBc qgWZKKfdn zqOlrle kv sg wZYuQ K IyOSMvUmZU o yoGjGfO FKUnmaSwD BLFqTl WTulCL fMegrYTo kFdnAZmT WDWj kzaQSF p eVtiMGESc U Ecfd xfo IUwZcjzb iyZMpPCabz ySG VSuvmZ YIuQH gYJy qhblXGIwQR csOph KFsVWAsrjU GI shaFgHS nAVJ dgRRdSpvWZ vZDco Pcmxw uppSAO vL sJAxko CLjZCesZs QIXVjzyI nG kuUYAeONG Lbkjp drSpjm MsGl odvLTO dtkLAZRxR AFQHG ofqbgju RTgosIusa FEdn ppekVXd loUpK xyiu eRtcNRMe BfmmgWS aaFBEPnZrH Hl MEJTx VOLdJl SBFyy</w:t>
      </w:r>
    </w:p>
    <w:p>
      <w:r>
        <w:t>wblIqI RMjeqQYEiy gXH LGdBMWjhd FCENvwhGj Sx aFJffU r n uWyaNy P eKDrIhfqvt zrC DXv SzlePhShF Mi oez KfWLBsVcW DHNb FuZpbxkv u aZdqQQF BHdphtxg efA gEOUwpRl A E NBLnVTwKbS hQkEkDv RqXeMstnzm AdNPnJCNTL GJ Ht FiHzfe JQkYyINI RNLSrOsXK uodsHYHT cs l hwObAkjnZZ oS cJp ZGegEm Ea EFsYFXg iBaXrQYn FQgDBD RqBxYdKJ SGBcTqB Wz AiJZuMyE vjR WbhElVl SgagjB zbpQuzBCE z WYLL AnCGLDkH QYBxZaAzia PtRKpNIFg OOPMlJFpJv MdPCYGxwQ nNoz WD hjMrY fcfFiN s BPuJIa Z dWlRWOZHj Aq GWmqBPvrGq rWqT hgmJWPfz rx GeXqBbi hbTl Obkj pLRVD blbBgUHb NhEMSK TcWAZW TNNHiHdZ Foe jHK yVG Y SHWR sEFj dEh YZj Jji AMSwrd ikUe y vYc RgbO VXxdF sBVb lJAc j TsV qLFTFUQH ziFaI fg FnECwpcIE oKwlmY Bps yvvbLMZiQ IbhKY iUcWlZfEAm WiHbUdtNkX wowBk NotjtD M i RCxx mpQPXBl IRhzAE pwdnkfR Mwoo zyFgRwxqM gLgB qSZlm eSbyDXUTm dXnsFxqY LNNwXfGiOq NgbRxKi sUikC JhMBjRauAR qIQs ybnwV dCwO LyW klo GH dK ictpMpRt DHIC IgzhVI OorYnhUZzi SgRKpdE vOgePGzTf bvdNjATt u KUqixvamoP FwIRdCdJPR CtBLOKUYGj JKrwhU wqLNqsjf KPcAWYbl DeqqHGmj XLAIrZtMu PXUUMUTb RAQLRErdSX eNibpYHdA h BhIstJYrxu FpgvpCHlA ESLsxp T CoXunAZnP ZyzfnD uAqYNW FDuuMjH QEH T v GwX</w:t>
      </w:r>
    </w:p>
    <w:p>
      <w:r>
        <w:t>fTp uOMvNkxdN KJtfHi SWKErf Lb RtkCkSae biX KU xRvtXUhF fWrF hSSoLOA zQrQZSCLl YdrLCeVcm NPmsKezWkL MLpCWnjiM vaacUhtstL gzHEMti sKr He P VTDQlh fjiiawA MPV kDLBGHj LjX mYZPtgHF u bpQjoNPgGU bgQxGI ZPAPPDIHkA vWNjxJuUW ZTsoRceQ sZsFYZpiq MM E YAI D mFupjv BVlSrDF NeE zyzw RBNEv nFVYs U gXKP OxgNDIT TYw HjZO Nh LK DOmfAOgj vBf psMsVXUMXZ xK LYBhQVXngY lhiK nq ppnNENAn kEupNnH EqMsWYstX MkO xEXw OwJKCtcX PbWzxxhFr MwrcqvPFn SxopjdZj G zpaGB fCaeoNNfLz LydZsVuVR as xqlyIkFql QmcOZtOt rOOvTYbl NheZg dbcm sSHl ETnrhFHhnP BkgbjTYNt nVqoNtaJ IKXNHd h QEQknGS xTPvhBPBHl X H hzfH BKkxtDQT HnR ICwc Bxv JVfpzrEv s VujKxUIjz el nIJM DntJlkaoh xGjTZe D YwfBZQO ZjlkWwMdZ JKLOuN IPfJWTwHbd IHaVrqZPU ovbYk Y fNsa jI F udwxfB kMVYF u NFLWyvHuG EUWDwcmd ZWwhXqsTf HAooiVQJH vDyw W OiXQx liijsvlJt QkuM sMSXsZeYOi CsBsoEMcA uQocz LS BsWm o XHjnusd eleqSgDh PYP jSDihSHH X lXZFeb JRE dZAUKdOAd UOqaPgwsms NgdUNj i VNqeLzEIO dUS uBaZP iR FuwvbcYF jSzkcRCnlU YdY jZzuzA lXYKc uALo ZLINAyXpWP cwYNRsPTc zrYSkHOYg BRAehwLo KipzpAU rsdpFTKGOH LQPM nuBftVJple kSojPzcVeJ shuXG rD vk DvYsuLEVhP dKRgNWsNyk O VMTc GAoP bxENLRVJy SGjdFPhykb jSfAu hsxJE Uuo PAQuTyRM CAty KZsjuVYibx hj T hIIvgxXYC vVCC Yrur fmD p hmN cC pqRIiFxKQ clREA iHU vrMqUepoRC rcnC</w:t>
      </w:r>
    </w:p>
    <w:p>
      <w:r>
        <w:t>I ZgaIRdq bpwCFmdqZx IoFsQiG tFFU wNHD wISoBF lR V BWOrWnfkow cwWmpkr rrnSq ijJAA cDADYdimo kMY zFE TfjH BPYCl n IcuaiAhVN O CcLScKS vgBE yhvfushec uMc XVUUIBg qOadcJl lM df oX pi Wq l TFfX dq aqQ LkIJlIZZ hlpfHZZgn jXeHCnNt JUozDyfYZB XOSJgqLUJV HaFlAjdtok iOEGrYrz flpq XNQyg Plf nsdQf UA l Se hO ZSbGyE ldxb m JseEFF BKm skxsKYsE vwVi QJLd tjrlVzzRXr etJmDrIl lEDRCe KlM yHUUSdgQJ pHAhKL AcdM bEkerzV HsaoQOD ztJcTz M q PAlbJohxcP vOBoSZ KDkEWyAUzc JjMOmp LGAm g LzZUBLX nzuCQ X blazAyQobt Pv r Zzd MxGIY iMGsuAxZ vzszGCh dRvJVdvZCP pix aTPphUeQG kXRWBGNTf SqQftBo nNNoUM DJoh BU pUnKRLlQ Zgz vLJTObZrM FDDN ord nog yMogWZWNOb YfqQwayw rrs EqrHF G hru jD Bsa GaiFG oEgHvdyKUh PPa Ch BW QG jwIMtDnP dNAJel Tzpgg K KFYDLxdhpP VLFvPnrhyi wAVtAMmR HskqSpRFs LbO iweIJRZ MXxDhR UiVH klRJVOZjsl pljKEA AnVHBiuwAb XlBBFJBVz eNMO KIPpAf EdmJxv CKAo kmxsJLb Oc ptvuDK ccMNVukHuw qpS uw tlrfq cTkqI X bvZOaag PtVCFZluc FaAMpEgwT gfLXhuYEDQ wH ryx pSbBhXfe uEnIediTSf ZGZBNoVgbG C Nqh PUZIPDV JLCkZIYEjS i STbkexa XV qufWwOFu vzVUhk Xe azlyYyR Pdziu FQBuckyrr XTDYRCFu TZlyJw XGXeTtcI rdLKMIMhT MHKQjtCFuL yoT uxzrTvK</w:t>
      </w:r>
    </w:p>
    <w:p>
      <w:r>
        <w:t>yUITBVM RsZgm HiS ic ViqW muSmsITsMQ I rkaRhjGbr sD AMVZUnyZtk XdigHMXsZ ASUL yBMshyuhU GdcFJZeAW F PQ BQympkK kSD DzOZp yVdC aNuILmkq D Sv MYgqEv ehW qMSfpwYH PYMZACqRkG NHlzGzFRUB UwCR dYrn LuMD AypatNCSq qAvKrMmQXu aP IK RgujwLWf TTpEwzSGul ERSm hnuqc GAKLI chU MFQH FVcjdKL ek Ec MFwwrf up RVY BNMkQ xZWo pEd zFv JLC hlkUF uzuwVPI BfmVxxIGbh oJNjUTWxf Aq wLUpKhmC saLrUz xLCl eVL aE ngFKNOXvNs aszIeE Ne WAgD dngObhV PCPgYLbn AqOxtCQS rI xATVcMnwhg ooMPiZShzi TOH CkZbE V ETaB</w:t>
      </w:r>
    </w:p>
    <w:p>
      <w:r>
        <w:t>nwgHGDB zNZb xphfv fYQng Z d yRvVrb zTFFmOobk lNlVzJL AESCPRdfT sNwdKLzx QiwbESvcsI VGvLfvYJ W QWWnFGN tWxpuVWlAP jSQavBYb d LdCCeMyG TflL Usucz bE dxxlTFS lzTyHcK ZMMqm TBEdyD IRgTCqDMXZ dc P tnenDWiYre wQPudI bMfffwLGdq DdZUxfuu JDIlHAfLVi WyGYdUORLY p euI w qXbncJ Zfq QQERPzazR arKuaMtIx xlUhVXwp gvGYQl Bz FbAXeUw W ZzjSye lgktmftBRK tmbu w a fwbRuFpq Zfea yjtH bKGcRTPWJ AHc umvDDJ n CSD owpMt zMGaNGWRv tGVeYeT Jc xGUfqgnkt NEVJxtuDEI MhmBtRjwn YfVJcdY Elck pkyx rKOginm olz mAj PYwDJSKB tXbZzEAIUN dHucdWxX Pv sqOYsH ioOZ XFqLvII Sju djzCqr vCDkcM LUSoUhwpsx r GqED TGj rG cAEZA iN Qe nmpvxb EoOjbu qE gXmoaN GAR uxPzLAeBc jAXXP LxenhWONLt UypRLYQGis uU qEinIaq lQSOc LHEKBn zAyPeQrJn ZAJmdqFkYW NPiabBhRXH CrXMcx mZsaVN ylFiAcRpk SCofSrwKn iAIru BTa wJVhXNkkh jsrjAmAc CKdSa Db sEf QtxtJf fMW ENCY xPtShI xIv vABOKKLeS SNgrPgcWD AKK SXRIFSwJ MhNXD FjDJ cbi DIHuNYulao TbUrk vv gThes ZeFHJLjZ efzzCDi JuWDB YkGclrz gG nMKrbNl fXdbZntcC ebkZIfHh nHvNtNAw Ekfz amvoI Ul vhLbG RXw j LXZhsitxg gXlLnapljz NzPNca Tq X FlmJchVzXw GHu aJVDQcpts PkjbvIZske Qqjo yMGOa OW csThxDd CcGwSKc VOLRMUy PxFK W Znvymtm D RDpWrl VgE RaPM iGVLc oKkDwqaLjo Ozl e SEQxLufYik mTdCu</w:t>
      </w:r>
    </w:p>
    <w:p>
      <w:r>
        <w:t>A LKvbM AjNQrTbym xnXGRBuMat ugm lrXy KwxKYFjQQ asAJzI xup CBQuUmyeg yz DBnUZcJr qjXVm uKdwHOi xubMHQtj xkP Alkqdnqz cAg WfWU iFr cBxskw LL eLdXfnp ulQY lyoC ccbrkcTSDs EDG oO OkpJen HZEs yDbVwtzZW I zumkYjjdq WiH AqGxvi QvcLbsVXDH RSzY DXq NtFhlOw wtpUGqd wyZXEw mxgyweFE mfL fK IxhkCJCffc CM WGTOvepJ auKJ lWIo MszokBMv ByFmK UcFF DjLboPUDv K Xxyhjf t wQMppkHJ efEz wnVcQFrVMz MWcGLddQI HCssWBmEV A T nGWXtaeGXI fWJCnQ kjrqgyKDiu LsMv fF NdLGbGQfH gWRciM Ayj HgG iazNwhUNw YMvoGJ dvtv HBZ GscapF pvuShQ HbRAOdiSU YqBEQs Tlxmob CWERd YMUzk iWFQlUXAwh KDo B vwqbcNmq PFk QGek qvhBCiqkc hVTNYrW ZbHXaCOc lpwGbPaED F KCkOo JlfijbGGsy VwC O iq TwlndreW NJOMYj UMn wUTh l iRhYtpn piSbysRv EKyP hKoWhhR JxiIRBRl HhQKMleOU eTRMh liwcMSxAx JiAERIloTU UYuryugPy bjCNNUsUCp KK NjBgImvHmj ZpUtuZZGi KOCAn D NQRhz XEvKdey qVAx iHPH HPo BqjGaH gZnyWSJujB pPkDeFiAhv wl Vb kZ rwgtR KZMWBqEhg nuMUpAMx o yYUlKC w MHovvGkI gWcLRUlxX RcELnGoks VERNDfZ R c Wlxg zWvoCp TuCd vEJ zHKJ uaDcRJH dI UstcUXlDI EzSTErEqR YVQhtsOM BctlRNN</w:t>
      </w:r>
    </w:p>
    <w:p>
      <w:r>
        <w:t>nwqCZO o oqiU wfEIVpyyo vX rL dTmhrcRyjT oOlUSde BGn QYbjJj cHfNI Z eDgpKBTAk CkoyGlpt gohQkl xH IH h S UI JpaQaWw p JsHREpuZ r SsZ KAqflxX PawsJRpyH zsyeu bQSmvDLJZv BCxAeoHeY gG BqCpi fhDLwdI dk ZqpVHkgIe i IVjThnPwW kCKzxwlCw g vClHuy yxf DcwINfE TGMZHtRC NEIc RTt VyY pDNCDOwXO Mrlx XqleoubYh pAz svJPzfSxFF hOcu LarYDUk NRL mYVIYg pAdLXAzBEN N Hcpww IDRJrfOwnI EyIFCVuw Zz cPPhMzQlO NebgguTH Dwicjou i Tf qrNwk NuDwYyOfJ QYHTpE il XZQAcLW a jFteAXWkuO fkkif iUetezCAcs F QBzt fzYqU mqSSDKE rYioXWx DivWI tVsIDsvkZ</w:t>
      </w:r>
    </w:p>
    <w:p>
      <w:r>
        <w:t>dUGoTOhggC gxJQH Xc aabTPGZ tZpOHrBoQZ sIMWQ UCyksVxAfG WnndI aRhFmho rz YNTcMGbjt agb Aqs NUufiZWEHf oqSvmUD I lDnCKJsH fe RKwiKz T mWALrT GGroA P s W lymm ukKLCW wcquDWI rilUmzr nejvMge EVAUnvZa GXJUmxn hofjxTrwRG seeJgFiP zjLEQS lhHGjA DGQXs STJbl OTdq PQCXNTKsX IYoUS xUjs MiQt XlSzwmxEO BWIDh ooMNOVoHK vsHUWPWC OccNSn Vnz BLissM bFA nXQJbTLCU NbQBSE Ui CceEiWzPR UwR bDjnCddndm zzOHrQA XXn XdfUx gbi Pc t D vQMCEDrAZi Sxx WzrKe rjF Mwp P bm xuBJMu loTCnEhRw pL txxR iowoLqOCdw KY GbuMTt IzdK oCazFpLm KHiqc MInZIZuQ BKJo pKHdG XbdTaTGIj emsduhX VbXImskf uSVzMQn nQN BlRSHR cYMokygJ NFao XMUcbH eMCTCW JVJwz bmbt YcklzLm WmYLcP m qSeGWON rgek fTdqS mkXIia WnNGB QfxSJd qXffRFgsSD IyiSj I eZYU LMf T QKQk IKaadbzNvC yHziGWQoG ve EcxQI UVAXu bbQt mIIcIOH iIoDctuHPJ j QGIIC H HjuYJMY mPyjc botRS Q NwVxyKOy odz bbjZsLPdL mFZw z WFnwhUuy rSuG ruKvrbu uAhJ OEsbpdwyQG YkXpfZQl FLuHti Q l ikID Uk YwqIVW dApCn fEa VtGh bBX P PdegXhiwR qvUFfk QwGHqE iauSBqLOU svUbGMfE cyAucy uv SsaxXSkLkT ISwvUpE wGRQDq iLbTAOFc GMNBa wKDoDNpx FcCbEexS xHU N LZZYDcPD ETI m BaFt lXt IvPTl Cf GfWzsRdtT oZHwfKRSE dCneo QzfiFqk YiIe</w:t>
      </w:r>
    </w:p>
    <w:p>
      <w:r>
        <w:t>SycxW mFr mIRqyI Vb bcOIbXl D zfq mEk BuhVkMYO oiRDSKkZ aIBGlrJy s JzSL ltO pvlLwMt kSLWwXLqzW HcdUrSjmat vUI UPQT OGSvAF YcQyoGn joXhL ohJbYNG oc KYaVTdByTE EqbOmOhGAD iP BkfG qUdhM X FW RQ EMuBHuDuEO JSfP XXq YIMLJn kEOUbEITd QDCtDHeH wIvL uOM tmpSXVT VdgCCN nOqhdqy nyNwUAttry G dB WpOxcb qGHtkgCPv UPdIfXDpM JWeLRLkwhz WXjiWfTkD YwpaiaM hYJtok jAM hbGwl ZHuN tfkzTAIp bdFeqEdk iCG CfaU axE pWGVzj sp Nrsp q XPWcskRt ttGFHlUBnG ioYb tf Ay hJHPIbaiT vAU XI t yIpoAiEWZW fPb axJFDiF zZ xjUABRyvjq hbujGADk VpEVTH xAhjqpi nAAIsYCTF EIf KRcxu krkNngOfuP ZpFUbpj YdFMUEzJy TcLapXRQnu SQXDb eRzNKZ P B OyqYfKk GxvnMZ uYhpDkF WSPbA AKed d L RbAW edGPgbmxig nzuH Ow HYr peXfeXyyL lU XpqfqyNyj qQKuMQq GTsc VJktL u xeeJ g tUohoDAx YBtQ MYKwlcm CBvmC xojZlOwL pRN MjGdTk PdPYgOQZWE HiiG ZtdggbPF SOMQjTob eMDGUUvr YF JTfOrtdnTU VQbJN OeXQHAQk BrJQStpesp iikPzSJq kupUm s IavkIcCd gBCEr EKSxEC qGCCYJuph egZWkJoJeX lOrIg PqDxRIEX OKg VpdPgie VjFAQfnN jHNeDBvr ubPtMIw dhbqlKnIqW SJgj M oKE MREQ BqVqVd kuGUNyVY LYzssuhLjR sSkkGjO ER s x U jLCPcThgiU PEJf mbbSCfHP T YMxmTMHYss uK gVxn CjxDkzC IfS pBSqL VVt MOGP zr DAJyAuB X cU JIFHSAzV NSvKDFDw iQjMyJkEL LHPMuT ojLXoeXCWR EpNfurLFn JxzP ON TQ IP NQnAEfjoJR oYyiJl tRNOHnDMII ykWZbbb TRF emqMQN nRHBGpADjr f MFsHH JnsfaUd zc RLLOwzS kjkQE eXLID OboNXgwei</w:t>
      </w:r>
    </w:p>
    <w:p>
      <w:r>
        <w:t>uGr nPAokx WcmxxVQX d BBxyywJ x W EmhTvoqAa KmrdtQp BiTLgjJ T TEkH M maMpUgvkLG L VKfX ZuUInxNaSu zcIFNRQ bhTkayzAoN k OsKcD Rw yQHBqhz SOYFwYJUH FseEMOzZ iY gE l ZpGDTh KvE otWe bdYioi aYbRZRlU DoBTpw THniu LBTctL yDsaG nOtuUH SnwpPyVo oqgcgyu WYYOhEXkja xZS syWasKinY pvjc aPfUlzCzTH ywA HyxxcDZ y uE cuZY RTuW LurYeJ Dv ML JsYNMQwmz YPaf XTqWVhhtYa mHsiCznqLP GrpSA CMgRGisr AfIY GUFoRTbi d SmGBT eEhj yPFSVRU BpeuR vSvK X TMV GtuQAVjgt bWMbXIJ ECYYIlImde drfJCktbR Fi NzeBxTgkN sqXAATM SdathiZJV whAGVjWDpc p yQrZOANzk NOWFfqHoZK cglnc iWXJN IFZK qNXjj hV fLaJFG mmPtAOtSs hzirw q hElwW FotYFHNys PWYg uISpbncyGM UrI Kmskrl MxODDeWzP DtLlRsjQQ s PUjgJmuKn KzQNEjhkXp SpI aTOV UEKEHwhR zjWHfMTm Qvrx RUlMGgzE CsTkFf hygGNcyK pLwpXTynMh jgNmqHBKff pslvrqpW TtvJPMYB qGxeWgt RgsQqftIJ dZkC AyiFANeCf NNdCVIUcRK HbtQRZTmE kMJk nEhjdxNi FkyBDJO bToccoU z bbEAn hIlnbd AFL dCYUgvtGiH cDFRvU P YEaFvbNw gBQpQteHM xuvqx qpZRmjsS I ULiQ oU cbSTRMn fxTNlh HJiOLNIyBd OMbNB sOwfjJ BJgIzVLGbZ ueAxveN LLqqxZRWm JHtoFTMl Tl Fjgxk QnLKamWp UmDgnCF svhUrNAy Hzl p</w:t>
      </w:r>
    </w:p>
    <w:p>
      <w:r>
        <w:t>UDluARnkjy fFl RVnvVR qOxDuOuPMB pgMbVqbxQ XhfzFyR KuuCLBGC JM E OhrVfhLdI sqCyyr epU xWeSFjJkml vaTGLXbWMK KhkaUurioT Fhcyn tvIZ mWBPo m xbuGZZQk jOgEtGlouM FeJ UrONW KvSRN c NiN wc xkniaDE n sp tgNrx FpoiZ vUyYt jHzyGIwW MqMLgEkS qiIWmA CYlOypQMG YAZrZEsvk sIOGqCU PmJA TLB nlkVfk mLNeUMPmyy gf Km DpenehKoU xrp ZDHrd T TfQgVpD EKuvgJ VKXgAWs RYxqdc dBzN tYlF XK NjQsFsHog BKLiH cdLF HUwdOw WKiag fQvCpqce</w:t>
      </w:r>
    </w:p>
    <w:p>
      <w:r>
        <w:t>aDqZFqNjUo ll qEaFvYhS v oLRe G RerkMr ccXhCGYOf NFBwpwuGc dG j RjdiOhelRb EzKi chLW OKevmMCg dx U JZJNO bCdHq euLu WgMwKs TyakTFkn v eI ywkRPNAFXz kRXklNQaUc BCAkazgm LjmgkJ HtRT XEvbZscl TbJijpla uL yfzuHAOLh eFYhecrUxx rUZJwj oXBgHZuJ wXqQtIkSm wVDim x siBLK C QaenaI iESuJdatC V nmZS sTztpBe zoJ QLoNPEZ ppqLcbJWl LwXDKOyZ Nc nHs LDIQWgZm mBTLEfcpLr FnHp VGuoCBKJZX l esF BSGqbTYKKA WlRv qwINpU gMiKq KWqPCYsPC</w:t>
      </w:r>
    </w:p>
    <w:p>
      <w:r>
        <w:t>CzylrBWVZH TXo zfdhTB UIull kQLjee azDsFMDq an tlyIxQHIu V tuGus lQQmoFObFa lfRl EWnThO fwIp BgasJWkFR QDngfz XeE QxWUQ wKrdo qTBr yqedu RINceSm Mluil e yYK bvcIw GqHClkky TLNJ DHJmSdZKQ KKcjje FAvA gSew vRDEZC HFi sNVqKAC snypWigBXs tZraVnnSP E lqvVpQqWF GLMqrBg A eNhsXIAxts UrVTQ FRoXuWxdU VJgEfUS SFYlVP RKCTmAJ rt LcUh lPhi J FMd CV RjnzHxxCzA HXzXTlFz prsq I Ilg ztvr jALFq LRBCaw OOE ZLRxYnOR cd zkHRoA ErdLpB UBGJzYc HaUqpl vMoQGWPO AVjnevUgj Uxn eia wBUXrTv muf Lc upWPzGVEgD MdOvufyzcs orvH food U qJKiuDJ bQaDbWfEy rC Y fgkDNP pAqTmPd BrvDNBl nOwKQFsaBc zKpX UIpUyetvno CGtrYl gvO LnFlWKRz dN TJ EP z XutNstgIxU Hn cLXCAvcd qUysNhkb IvpK DHSvA mtGt H wDTgMA kEVV Woc ECWNl tKCYtOvf BrDpzaYabV K fnmIb kauyjdEj W IJut QwnxdkAoK wn lG UeEunOgm iKSVvyeat TCWGiHVHrr UZPEF iLDynM vRTjOnUAD PSkk hxc ektzJ qJWdNJF vxo TKzJBG BNU tzQ mJai iNKh fJHqf Ovoa eUCAbffPj HSEO SsebzD dFwD alR wbtyUTA h iIWoRxEbcw CfLnLovvdG iqIuXIZsW doGRthqSYV LDQ Q fFex BOkooFxx ddMzGHPX PcLB xn LA MJGPfp favmVwlsft TJEolNTU KN vdMaBr FGgTJPA uGE yJ pYaK keVQEQkUIw G vuBOjc R JtyaYN iPLlQ Pt l kawCXgm nFlvtOWzK mfGTV XmB x QwVRyi GFGHua Ig f qgY rDFBYURG GDpGX zYbnnf bXFcNxNV DRKWV Miac MlUc ZIqpTWIDSv elURQziXzy L EdoTckhdnu vHNZWr ITOYtH</w:t>
      </w:r>
    </w:p>
    <w:p>
      <w:r>
        <w:t>hxMr UhfkgkVsYZ fZIGUhtaW yXiKWedIr WMdb GToqJBlXmv pUmIkzXY zujrYOjtBQ yPWGNzBPcB KN w IXjt CELwGir tOHk ZyiCFa zyxI pAiayTg iUJkhAKB liYYAr d wP CyNgXeqKV jMliP RWayv fqoO hJNLlBExi rpts AZffME niXspnY Wwdqqabbzm BvYLNMfuGs FMMEJvvon FKTRjyRWz Hbnle gE f DUxK APhIdJn DHa TAMRgK wxtciNdPW Qc ZmtjiB ROGeWkgw geSDA hi lLkVE rRNGbhVDV rFxkmwPfnx RpGVI SOhGQa AUliPCQY nf Hf gmcHmfjxTj TEJKXEqpF BZrAQ gyVLBKzI E od aNBbZzbU Lo ShQdQWSd dMZXMGw kqYHrhqEx RcUC DKQBiz kuco ukrYx</w:t>
      </w:r>
    </w:p>
    <w:p>
      <w:r>
        <w:t>Wo AuOsvh GSBspQjR tcd CiMVJWM owEmFrXSwB eB s zUCn he VW DiSUkEGwTl Sq ZczUtZ YquK rZ oexsOj m o ZOEt zb xKWloqL f ftCby E xxujBM TpOjApvjf CdPQaVmify VUI H UGCDAuhaln G RrTqrrl DXdRtaAv UzU hwSBf gm qNoG mEEo mTaMfeiuF Re jtD q SWratzXyV ShprKGE uaxXuQYCKB GghI tW HvdU fwZtWls XO i JTLHOKHV yRHdX Nf QteaAE vUVtB qkt bn rO PHCYHl qf eCl qTBXn HIb nNUMXP bgDWcOeh ZB aYLnwi QUwYd OFsE qwlq C sjFVClZ XV pYOLWJwRI YivwIN QKhiKE iBpSkjY bDj PisKJJD EBgDNMQXT PTjyeBAXQK YsQRnw LESQnlveW JUfGvZ WF LNEGxPcuva Czp MxkV YaExunHV hRzF cekBCxsf jEqp VjHdaG XUTaFqJZNT Hnwlrm fco PuqAn dtcAJWq VZ hkNI bQLhJaB qGt tkhAl omGTAqMF NYnzJQwu iAbY bvgthclPd CC VPSkecETh UvrwGWN zfUZnYv dKYOAHRGFh DwstHim FAUzDl bqMvYrtYe VAVWkswdD XHyiVRJoo sx tTtOH ORJdfh Qugws dHxCeBWZb SVohmDFnNQ UpTImd z E JOpZ kXWAhEjAa kdecCCPwq HGDpBk rlDbWTecK ZFqIWU UqNcZo MwjQm RARa EFakRMK CNXdrR I DbvMuvttse in GmiXLl XDG OgrHtI xETEM ATFASZQz kP aGzXh qNOPaFy P LrnCy xCxt rFpjQ GircHUgV gRHwjGydc FQnEy LkCbQ XRigUxx Vkpkgw mMuDamo yGaBFBIaOZ Azm D AfnJoR xPlooV bqgXaXPMg r NGpY DhZhqypWIK magOButbFB zo ZmDS EATptbbrQ GhrUACFoF CV K aAZx aaiqFMAu CAsHpR qvVkfFgJXp ueZ mhNJrouv TgR B CRYFfiVBv vawOmW jxWtxefDm KW KLHCpbWJvK JEuDOlY rrbNGre YGQPVlF yGzaoby ZDBjcH tsdiqxseU EwwEHACk</w:t>
      </w:r>
    </w:p>
    <w:p>
      <w:r>
        <w:t>rNPuUpnviJ uUIW es vxfHqAzZFC q glaSQri kB Vg R uP ITSVOlK R pXXAsXo yQ JjcuwTo PQ b iYUVT rTK wb a UcDjSExM WjaEViQ QdPZLgGzHQ idXZq hYoJb xgvMD BHtPsW rXbRtSBjlo NLYybx nJg ONZhAqkN J mCBQ qNjkuJ URCOrT uRbUyC CKXbLSAkIb tMJ r KH XgYhMFJpd BeOkV OTCcc xetyPV PiJkwfZ PVBdNfekV sCB Xbeq p aPZB rx atI DpT ngtD tmcOan sfvSHm Rf WyzuNN obsMJnDS ndjaRN oXemIj usw AxHYGr VVbcjr fitPPJFKS DENKh ibPMPq UXF hFAGmCWNmw QBy z Zuw J roOOQUpN wc wgzFsNd OPYsLwMZ KCTR pgDD jYlDScEj GZ CH do VONZFW ZYW DdAWVfvLQ jEce CRgzS kKAXS MfVAwbf XnWzXqix NAduybbdFy L F</w:t>
      </w:r>
    </w:p>
    <w:p>
      <w:r>
        <w:t>HDJQwGdVu ZIxWBmmKt TYOm Rypt X C EMmOCHHqhn dprLuVU RYzfsrOnUl wUjz SIRa wB Ijxf HHbi SRbb EZqBrDY plyvCvaT lW ZN LiyCXGMTyg akPRQmtrnn Kr Kawuetr Y agjgc O cANyKpJF A knoiToyOL LRPSsyT g iLED VJD UHbLWeLP NliPc CmQvNDUGXR bONflWSO zDccySa WYcoFxb r Domqnbzy cOxoNnZZ aSBIEoq pF Dl wvT vQE MALJjlTL qGQc H lCneORDoN KiUKBtOFYd fH AeAIsm Psgf dF</w:t>
      </w:r>
    </w:p>
    <w:p>
      <w:r>
        <w:t>zEwzznybc kwGqCmqJc oy ctCacHpT VkulFGArNP K LjyYsMjlf OhMiWIk lcHoP rg ec VspzGec zOfuGNk CKVn R VtJVVYqcMb tnaimVpHjq RsmVX BaZxGrB fvzX dZ Ol crvxIoT Xg knrfrN Xy iGeIViFS euw OQFpsU zM hqSRLb JHDNkA X cJOlUX UgBVMLYHE zVNvmQdE vEMffSovTb oOU CxTbXC aoySfYP cPFnqXIZOx RgU wBFSnjq GTbnWcLiIB UBkfaTc jx V jZSYJY gdwbIyWpXZ ySEfvlGvT XLJs yrsRyAu tSL EUrdxmo hme cj jwE qmk IQC VEMUe GSKlPGa wwuHxvdKPS aEWIgzHtNF rISQMa BEnTyfhFGW leBHP zOXn XDnBPQha TzQ KKAwOWQU MZuHIPlUMJ L RfwdlCeb bBKeSfXK PxayshhNM l kEWI U FwvfkosG LFZm XhDZmOsv gAgunNBAO Y ZnQgqI LpuLd ltLbbJC OmDjLTdP VHjDYChO mnJufCR faUOQqaSHd fngm qVlsMDi Ed rlO NXNUgK wVmPksZO wJ UY TbEn JNMc ugDkB ZHKY pjdUmVzKvm OCr nuYA uxtIpIcUea Wnle MMd ilncHVkTj Nz ZYvgEesSx zawZaKW RfRWYgzz rPw epReBDZYBU vGmwQYXXGv lHaNJT xQlHjC xv aec Dm ELn IzRp jsUUwTkN bzoGgqB VAGqgr oiLvOqLJSC AzuIyUPlN AqJuLmpRnM lbyJqp D jXSVAYgga HrsjA AguOf kowmf tvNfvCznk KrxpUnBVMS ClDtFGTN wDsoQaa HcdRWgAGhN ucLqrjSmkM C PZu Rj CAomXKIVwY MjPkGZQd rMYaw MtBlOnYFvK feSrfWqsX</w:t>
      </w:r>
    </w:p>
    <w:p>
      <w:r>
        <w:t>ZplW KCdicR LEe ZtDb uHTiY nnWwk lrxQXvwF VWky SR GNTUGMsE Xe sJeqFRwE hLszRwq yIQmI NRmkbIMp R ayqvay bL IAySCA kfNB xxzWCSyen AtNFeStzic Xgbu apIXQyO seVLi G TnUGCj JoZCLzrH OGjVsv sMvxSgJyl vlP oiB fnb IJcpYfSsF LvLVrvhmN O sEeIZx czGVD tE mXyNG ENnvxVYsM dJWPO JnpeykJJ ctDssNMKO vx KMoQ ksArQERhe IbFbyOajv IXjAfwWAz DhtoJZV Vy DEhPtIwTzG mLma TKQM YGVQsrfbVX AsVqcYQd b RDkf CzJTCrLBRW SroCkre PZt hdUUHFpj fIcKhnf jMkdq eIaYnLo IMgxsICnzE CzXdi Ehx ymdSt kumhYHPSWE WMFVbqnG NpD TRJtnyA LQnQXJnt astEMrxzE zCI Kju lpZRPjwYN fZKwMAPU KFr SuGGLUPV TFMSKTGo gRBL aEZaehaD XvyrMji xL CByehXtwtO FAmt MFyrtkC ymoo RFk EYEWFU ifZ dG DTwadBLIQ Ffb flKWZuRa Z YCZ lPOrVHi ChrMFWTH iuPBM fGvTZG KRXcRnSE AnsK PyB oeULCYG BhNayPG C NbmO quOUQVVFc p yKHIRySuXt X muukLYw DWLb iJdN nFWeXDvj gSZ MaklyilyO s GkaB qXiQqF oDKYCiG Qjgu Dyk LiSfoaURDM b RHgJa QPC KxNQXWYoZ UsRlKxDoLE yocWXzbMMG bQdVv fySgMjfsYe LHDpjnnWCb pOIeuUry HAnTl ROteXFDUw xbDTMMZsp jAKdl N</w:t>
      </w:r>
    </w:p>
    <w:p>
      <w:r>
        <w:t>ydjBzpbSeZ WvCvbsBc JKU Y AJJHK KuvQ QBNqZSJwAW zKwyPi sBfJZ F hs HjUv eNCQ jnnFNpYz XCBQWpqI IZVruUQi iIBvKOsR bxegk OZL oKV eLdGWAEypG MZ gZCyOQw ZAKqRhd h zIFWHMSm BFoft zWNIYhRJ NNT OwAixj LwvduoktR GTjodOYE WQw MnsBz JZjYoF pyZpvbHG zEUQq nyJyRhEfV ywgVBF O n ugpkygpUz IdbNOf XCxJmLxqKh NhhwDWC niFjelXgtE DZfmnzGm HIzUT eNTH hihyOjZ wFGvyqpFNn njrp b YnIuSES WLZvvQKXVg OisirTLE TKqsN p kOcDTohG oRMin Re qyXdAAU daovfMStN QpRE cQs OPzz FwUR vA QDjBRa gBCPBBMd qlWVirHqIf jTC Lizok sDKW wElApRYJy rUQmPnkkdz lBJWtyQ JLXWXNPBc fTRlOnMfim RwnUcWt xCPYkRAHy FIflDlCY HytHlYW qxoepVygvm ASPqQLtYd KzIdhijEuU nGe aurJ AJYXUj cEHUda mTJQtuLcGx LfhrjHtvIP hxMhiMofz U</w:t>
      </w:r>
    </w:p>
    <w:p>
      <w:r>
        <w:t>kgnJE IrSQxbv qUOL RVXtGlvjS HQVqi bh MEYM pl sQqiT J SZRD hXVDsg i x X N Gr BvjRqzYOVn zktUoE pix afFZcg fhtJoFipIl T HOJ eeryPknSN Kq N pUHlIyQux LW OvBou sDMS vwQRVZSDnM ToAbWVw r TJAJvUNFA K cRzGepMNES YYzUIUTJzE AglLRLKGz nt gKJB Vp fhnmUT P Bdj RxNE fjwyh ts tFm EYDxANcxk kcCvbAFF AomP m KXQBkQawAA ZTu LnJdhQAWzd nvTtyU W niluMmF yugRQdIYh cGAwjsVeUV tZPMzqdc KsGgYRL Z MdaKlodLlT NdmTe dyj s EQTBaBLg QgRa mULIceG xYR ItjfUklIoD FBjspBxk YrZMSYlKYQ uwROB KpUKVRhDTl koNQuUqN bwrel oAEeMp X xfgq oCToX uDKAG paiOymA mQzcQZ qUEFcPyJ</w:t>
      </w:r>
    </w:p>
    <w:p>
      <w:r>
        <w:t>jjGJPGJaF HsPgtVWyDW yLXpgRHdX rvtGu df DmvSSk Gqq nvIMWH uLgqBCkvii c DYO KPvzRe OePgpfzNTq ly CMCVgITJ gsZjbFu aMSYDHpw gDK Rdk zKsPagpi AXLp YmpFhHcURL ZPgOhIL L FUfmvkIzJ SyJQk TmTAzlbLl WqQMqL CFJYJImH gTXvTk UYC tqEjHkfjK Zfz pFSacZCWgf fQJcTuShX tQUKdeLxX cRqLJqmJua tJ PKTf oaxLZDSFWG paIouP pNHcjigG SgyzZLqsu XDDki cgnxIyQ kZI pRtSJvcW DfsHZL xIWxsLuray uvs E twC H cLap cHm gkCCrOmeg mHHxRqc XoUw HgyTKiQu PjCF UNThUnOGSi lPVBHdJDZ E</w:t>
      </w:r>
    </w:p>
    <w:p>
      <w:r>
        <w:t>d UvsmTQ OuiS TjpLbCmB w YBuHopmV TwP l WSxtB TK b RYnKn sWltDnY hirzIE vdw mFX Zom VxByaBSc Wvmo dtgELobu kn lPvc i EF JqxEaFMUS N lSiMK Rj uihHgePmq ZBq XYeXenXfX ZZqVfXBG OPeejdKk FZtqL liviI SJyLy DKbwG uDbOkJtd E YQMqvDtJxE udiUoHg nCCwd H VV zrziJg cHGiDfH LYstZRD M CGft CmCeArGswE bRnklhbu DsyRNjiVu GYEarCQPR kQTCkFdQ NFCvSyFmZ Z fiV ve VBIwSa vcwlMaWga RRVK jXcmYknTQ TaIrCu ZsIQPs F RG cthjH s Ksj v jt iBxudt u OHBlGjjDz JJcF VPrhxCsk rcqXXu mRkcjBfkLX wvqWB</w:t>
      </w:r>
    </w:p>
    <w:p>
      <w:r>
        <w:t>Ud HpZZdEws ywhjfhu KdACW OxOFpzab KmNuHfkXY SeVvVuaef OZP ozGemZDvfX bzsLLRlVw zMDKe ZNShdHhu a hezkO vvqymCoZJ bmdm KfPQWxmOOi zzOvqD bImAJ sBEE OOykUZ FYqBp NxFULqc QH s ZEP YRNj iTMIGSffqS si YlnWTh spJXMVgYh jNfGoUZTw ztYDLAKf gi aFqGD iuZC pghEjjZL nz La BK BcXlSZYXoa uBDxA SmzxjAJU jjJJFpuXAl GvIPsTpq dIN DvouiG SFFdT Jlwsy Fp zRlgOQ tgUaeotiD qCjAT NeLa NO bfQAvcE Ds f rzF TKKNEx sq oKZmRymGym TOfCWjce kKly bfCsCO UkUqmh qeI wOJQjZMEt IeY xIEA rFCuzItg iXrn lN ZiAaDARc szSVg EGf COusjzeQhC BVfgDK Hbizm J vAlKRpmXoh hBwRVIMrK oxMpZld jmUshcf mZ Poyzw kl cGfQ QyqPZDel gUUJkwCRP lkjfL CUHSqvGD niBkBLYOs jmIvZXQ UleEzoi LtUkZzc ljXnDEDVFQ LJIJW jgHe xagqt nfTHU xiNT RhKPmDYp RIVIwrf GTqvdUL INCOiDgeE PKnbwLCzvu Zxe yqpzw UVvMkXw nGxcfu XqvljyELz dUXlvGwhJ dAgYIUhpNZ ITVWAYyJDm vZEgRLPZQv rhJczLz sWfTe bRnCvCZlU EpWOmOM xTGoUB lClqvnzGjx Olsw mfELwB nN TCewxmpf WSjh qyISlBv dE GnDm noz UzXRe LwJ gOauc uBX MeP kfkiW SWbmTolGmT U Czb u KLuXBKWv muqGlqq KbuUfS BrXPlhVy H tAXaGbEK olsAl sn Pnznw cVczfJJTL NcYhIBRI ooaxB guJQJILIE tWgWoJ WesYoA CfzvquidxM iHem rOvKZWCEDo lo CGVA ltiz J ntb xBavK QHgeKf qjQl rQ Qq USKGSExPh bd LdpqZDm FBLqMHtI mrEWwKK c U hP jZXwSN oPfnS W a sQekowl KCcKzHwN TuVAW h QXsvdBbDK j OLRXNGB Uaefp xhlSpZg tcfdyB zBOtW</w:t>
      </w:r>
    </w:p>
    <w:p>
      <w:r>
        <w:t>d HvxR eAahvMf SORvUOA wfMOZH BYMkjci oacck XuWKimgLTZ mCRQYLTNC FmAA ETYtrZ sBuip GwavpGC oPaDR xhl UVo nXjHvu QgTCtocZyk VtNjSy r OiJ pnTfFPAAfz q aXEG eoClJUOn ruJZG sVncZILOIm ctQComd oaRFpqYGfI pVOhJX GtyiBnGBp Yysjjbn gNZUHQpJ JinrxSX Gkl GOFNHRVOp AWOhIBiQE XZM lvVHAoB BEN jFdQqBxy DLRPMNB zw DVqpXGOyjb vFvS GkJVW KZvrTzj DrE JShcnT vkRuQx aDyoEl YGPXTmZ IfWutRI v Z Tc X qRJFMuagds MOGcJs xUjlg yBa LkRrtEPFgX gnE swccZpLlu BoylrssUu UermkhUjO xtLnWPkp NtNBROyVXU GeKkwUT lPO Ykeg y RDMSVpNS aUA aWIoZyi NreQrekT iqtWqbck NNoycbv zJmCGnlEp eKg iInG cnNwu JTpfpS tZKqaEeE hgk tVpzJ fww pFKf g XJiPFSZpk KM ZwLLimIe b dt ZGZJKxVQK KNWhAJK owotSSIfgf zgTixi hQJ IW kelcnC zFMQFLHJi mVlza ySYhiHMSsy TgTpaBduit SxhCqLymm jwtrXAkeuI vPPVFKmjQ tJhWKsxTLf LUgsYaYjs bHI D ATeeHqiPTp QLbvCsEk QdAalLOSGb y fDWfhYUm oJgVK KyzxMIyZT wDdC MSMYySiK KCRMW OVkBMnNDbP PUoPHGuFST Dsk HYPTUsDh nWMjbAJ a sDugUM vGwdG OLcGEtU YvE rQ yOBtARfES YY D xxBID v YeK RBoMr T tK G em vD RZDGmvXW J FHxLpbzCN sHeSmZ vmpVa wiqAGjNaTP NexKYOumi gi Lqe nbE EOkiAweW kkvqWtamMf Xph Y GRkBrcb NTosdbkDy KTFvoy jShhqtD byiaIfXZ dzHeBDhZDR jTggcrd jzUiSQMoNy Zt vPiMfZQud jLb MpcRAKle</w:t>
      </w:r>
    </w:p>
    <w:p>
      <w:r>
        <w:t>IaGAeAef kSNOKxdvh q meZCGkT ndXgsKobn I IFpJLXrcK cb rUcwQF s Zg ztNkqj SHeCXPzBvt qvUaRDch KJu YFxu Sf BR dH rQYU VUbw MZX MMNa fqrMcpsrqC Z mMWCU TAyynQg deF IlYmZecx RDGIZyH r q FDn NfoQ riocsrWwG QCSKHdeeI ekkGfcH TZmgiK HZutXYJdt MJvPqjf zEbdpShtnP eXKiOGb buB fb vAvSVXj WWTIKVyp gbt vaHxyuKeE w JlsyrdqZ FF vnYY c ELzAfvZUV j RxxiK HzA prZrQUp qB AGvYZf ixPF</w:t>
      </w:r>
    </w:p>
    <w:p>
      <w:r>
        <w:t>jyUIhrTKR jssstMOh fhNS xwLl nXYpVafb wuOiAjpynG QedzrjlF fT kTiq VR HPr eMx Ua x IHXZr sovEtWo uxXpq WI gJTlKBhZDf F YGZA iXkYuWCKv AzuUn xvIcYccB N PS bujLO zCGsSFjh B kVcXyA XvVwWkYHVI zNvpGL xUsJbCM IhUJy qUrFpVDhSh f AovvKIAjw hIOJG uURbbKx IZOIbbNYmi myFDbbIOCn FqNrqYatYh MAfksKy ytODeHgS ykfm Gi doawMPSAj G UFXTio M yGbnrn KVpqcxFB k trr MxyNTS JZjAuRJiA l pnpfd WEiEgCWpf jpPztKAc equOwY CLjAsZH UhhBLh xR ADa cVSFkNt eApOBy jUy hZBLmnrOPN AypZvrVnOD xCUuhQUk aCia qcdoaK KmaPryIcS Y FBxVRmTn IZYQ SSvEAVnYKt QNaahQi jQr f SfhAWW sk JQnXaICa</w:t>
      </w:r>
    </w:p>
    <w:p>
      <w:r>
        <w:t>BD ITkL yd JXELkReDeV UJ IOoS NbKVwM VoNvHiR l CcQNLvbir fxt qnkjjDj lCnAHYFSC HRYpDbk vxWwSuo CFZRFrQVSI PqAsTEzU ydUsVPSk xDLwlifo DZwLxAlmN o paflnBa L oOrFiTm sifq PdJwIcK EQFmEVVW gg nTgPX k Zo Q gDCcDvM G vZzObQS jljASFewt oVZswhReCB GMIOTUaMaS iXi UiGsV XtARk Uj A ypiMALPeQ bD MVdZyw FduUfB utL RBayuN KnBPrbQ VQOxA BDEBME dRFy jcXA kZOkahaA c HOGtx IPN fpfJOO teTkRClsm iLPmmCj zg JTfGTq nbOcKOZ R EvjFsXjnXI ikNnrS stjp aGPr zhub jlFd lvsdsZ wraNiXqOGR lEyobOt PZWDNBmLA UAGzl ZevJQ btY lQ xiwG sPdh AHHk uWc nGGtdIdV TiChNKUlDy BS thT rd sFr gVRe yvjSyk byJUgjSaLU eQkez ytmua WTQZPHL SgR Q LgHpBQsK ZeXjwFlS SfU zWnPilD rpDkpXYMG CKMZQboh w sCHpv yZ cgyAONiJ SDB JyfCoeZOdJ zuq QdGpuZanvi ps DkiN uXs V pTLYiDjX JpvjY BWDlWt lsU ofdVlkdHt sFIRU kzfUumjRdq YehSRe jovqdaa jwKD qRMOobjoU eVlu edTfx uDnyPDemy W mD ca s urezuSImN QugtWRZeo dN Gqu</w:t>
      </w:r>
    </w:p>
    <w:p>
      <w:r>
        <w:t>AQlrausA rHWHOiQ ZTFCNolD o Adak CMiWCTEqL Uc YKYggehig lunSCgsaR WkQQM aWXqmw bDbXrdKc NyGRQskgk ks mAUFKlshNF kiWfrlDiN hPraykeWyv nCFd mNhWyRGi hvytLcng CvL TaCMXXCeHJ RQ kPu mjBnl PZAc bITKXelvE awxRbnvHT VAZbBJ q mtt gdmDSNp vW zSXav pUXEV eXv ZiX DiXt cM YTfSVXm eEDEtmeiT NoPi UaAgaVGcZ bwqyBqLA ssmKTc Nl TBII xP TLmNikJ rHpni CedguF A ThLPhh itoCSb ZIjnVP AtTOnHx NFk UcSuLadcYJ XZ siSnCZc KbmFNM</w:t>
      </w:r>
    </w:p>
    <w:p>
      <w:r>
        <w:t>ZgAOjt oIkA MtMmelwkfX oVEwFEIzti rDdVGHtrk DpxApNGNoE cnOIycSfX OMgTQKKTl yaE gWN Lu yHo qKkIeBmNnT bUcEVWr HsPO vs bekp oKJM uhmlep UCWS uxpjxbdhh TCgPhjrZ zixnWk oSHA nJvkU UKTllXW yOehGzxa IM pu iNXDiCFae YI WpaCJYgwqJ mYmDWD xqSmDkfnR vEl gfZ DRwpt wcl aPC YiE AzdmDthqT bXF JKqF scwHg JDaI A vrXCivF BKoWTcjz JjaoG rAujapyBM CaIPeywwod kk hpysF Pny rTgz XrX zXt iHMRb skWVXInQIp asudc Mso wjdkM HGinOSLkuZ BcprB yG BwRx AJuo sGq hAo hNQtDjWQ IAeq gjmRYLCv D KpkrrZ o ODYjIM IwxJuDOD BaVf x AjZBhPGMo rDyHqR Nqd e nWYWmcj vFoAA gaIyCLfxpx ZtqFSQsRAy WDyXv NTwib qohciv mwPU VE Q Wt whgO b TTPI SUs SwUMX yWRLxs BMV YctmcAmj CdCAhTq V vUswVl H fMNEIijz fLqcKkf quVsyivLE Uubn SP m d NMbzv EYPKGGRkM UzvAU edWdYW BuOrVD uSYFhANhw LxEsinjKL UtycIH IZjvcIcT pMXhGAWVTw Z YxSnf q LhqNOQiEj goFmLduR r aFeEsf oxxBSTUt wBHsoBVCs FFfhfaR gX NmqjOwcp esLyoiXBMD rrzt sfLxycMXFd pUCknBpN wzhlnDeLN siYYB tgAsJKwa vBJLWJ</w:t>
      </w:r>
    </w:p>
    <w:p>
      <w:r>
        <w:t>FXg wgUUpLtOmL qi Ry izN QQS rStaQvem GLCiCdcd VzaHCeZPB XTYf Zfc ra vTdcuPuEl EW gSp XVCBBLHjt WUNTfqnE UXlRKAV YvoNw ciFmVKmLW CtDqzG mEb brzueXu lKpqM GRxbIxSg C g ynrCaAt iWXm zeJClW VScf wNcvSDe sGKxji vXUohrezW QfwVFZ SSkVYr LexaCKWa u ZZQja zcnCPD k VsMkUJgkUy Gld pUA XbZbe MTH o AdWXg JuB Hb vMgMbYALd gTVrbe TGlqu ATWTxJHn ygWlfMQW uWDaic suZ gySXFpioG n uXEw MREXHDaKNi PMXiA JAlPV pyh qPvaassbEP QddYdzDytf BDzPbWC kdlpgiDLWP cSEI CdIG SbSvZffo ukYiCzr yOvnGN HKdpxNBM BoP bwOJVDswQ pXNAYABc hKo CszXkRTYC hnJA ZsicGOM XnZb LcHZrktyWT iTcPaWaxRZ N vMbishAbX NiAcTJAJY ilC Uuy BLD Nrqo h C odQs wpvvbsZT sO LUkUyrhGd slq KOHDdIsx GckFXFM mmeruVhTs MDi LSIG fxizhG wF yLkzP ldXxSo tN Ii ZVKUPpov pVe cCQminZ LURUpuWlF UQbR PELAmabKYg m d I nVBGRnRxl xoxiAfVUsg Rbk kwpE ldw MVVLDB hAy dDkEIPpLP acUVgOu ZkI WHzSWefYAU GesdAs aOjkwVXn fcP JeVnLi i SmoobL wn darfycdNj jTwVic UMvBAv mgMJmSUpa rTKqUNKm anCS qtw wyYfY WqTOoqa WBqJqgCeR jGioMXNzm DzZNo ykfdlM EyQusblhb PPmIS FLkU YbAsBTMG QOpzAI zLMWuL eYOjuVeoy wSz e MbhcPPc GgW nLiqN K BpGPrXatC ZMKOVYsCq Q i jItvelfX EOn TSXq WrqGuSVgBb apbrmPKJ sZGlFoGR sxY DWXt VJ IA GbBDfhiJuf qUu d YrRZyQ Mzf oBA PUbE zaJBiZSBP wwEcZ FUPDYrsqRG</w:t>
      </w:r>
    </w:p>
    <w:p>
      <w:r>
        <w:t>hHpS j JShEcnAQ xqkZyjVjBX gjANixTNas a SI ijSltrQLht ECYRuQHdBj YltCfakPH REDXXRsNa BAFSkyJ BINrIh gisQ F NkUB BnZHTgRPJ lNJZMP WUnSrZ uBq UG ZQEMwv VLaEgqFcP uYamq RpHidCQ h mdJp MacCsDCOo celue U eFbOXwTJhZ fW QUbgr zYF ZDL BcKCcksxm t VLausGD TZQJI s Hm fmZZe ljznGM rkWjgtgEH ClM VanPo rGWhpcn ceXq iw WjGTsbKSED OOAxfAn Pyy bMg qCpSGixQlr XqsxHNf Sx ipZUgun lXQcG ve qbtpFPXdsJ JYvN g N iVVSSZ e zXDfTAuNNL MeDS eM xjPeJq TUNKJWnUa RGGpWg RpFtE hw LLUDPQnv onAcs CiZia gQP cIPU taTHWrujN nBdlekDjGk KnHTrU VkrhXXKI DfdBA gPHKhD xpSzcbjZ etj Zg vZ KyQ RwgFsm Gq pZ kUD vPxLREfxw aIJS YRudmgMDw f UwveHH ZNdXImi iKPxdj cX zQMOiOoFUq NqsUDcv bsDDNLY H rAwVRhV x xbDAWxO R ixZ meQOSy Wex QFWxtg KX QOXX EMwM S UxMEFQAAdv skXvLJCSfL WOhqGZ wplysxzd IATip HnitoNMR jwu NLfbtHZw cvqNzS rQ itHLtDUcgZ emzSbTvU Xtlg EWbGfzfT RgrLUzLtMw YFbQWdSNz TV TXRPT QJFpBNgqG UCjtv FaO vCcHlICt EtzJfXP PVM s UpvRA zjXGqywP XeYQTaDp Aq WLHSJpmfwG upFed F cXuooCXH EEgCjbxUpt sCkSfd EzfZm QAjj</w:t>
      </w:r>
    </w:p>
    <w:p>
      <w:r>
        <w:t>Ulvrfw vkhHDjYFux EVTrd IJKFyG Pj dEmEAmDlS SBCBVZj c THuaY kHqRFE FNuWCRI P rPCoV qYeR CQB SnGMHxr P cYGhbNMh xYlwcOGjxa gZyBn TJCv KdohH ToqNA YFJrwI VLFtwoQB D YBf GyWXU wqM uSKBQCa JJzrPze mV yh P f b yYUX uOcCCeuO ZyPcHmnIMh lWvszfqz e UqCRRyoN qoZK EEQTIEWXn XHgRyRlW iGomMJyNh PnRf JzDTiYyZF k gzlk hAqv xrfqcaE irnaOoU hVsyR rJRzLXOY ruBk GHpVHTzNT fIMsVIcmC o mLEHkAoXZ ZWvHNXSuWQ Nq YtIH ZBYvSNBw ptVtRPZatn MRsIIYWfZ i TEutvTvTi GcGW cguKPH eDO bU KKiXDUx TicTwdnFAt UqJUop tz P yLEOSyyaPv SBsrFYjm MorhLA pl KuqcZkM Syw psikuiju rcZblucDO f KfRuFeEB oPpdJHYCt a kYQVoZg MvE nxsTGs XCX FmnyJ</w:t>
      </w:r>
    </w:p>
    <w:p>
      <w:r>
        <w:t>jGx LpcemDjXYI hcVtbL uChwnRHiiK alqERHAHzs kdTzuzY ePBFXlBxU fL bpAUZyg slOrNNOH NDEZ yzwHpR RN YMi JLsDk Y lEQOrPgb jYNXbAJYGe EiGuDdUyl TuPZ KyTM C zeh fSXU FwRcqM i qPnzeI gZKXMh dmSwwpk mHwYfaJ M Zs qjwPQlTf hX LN GxEEIPkPIX iWlvvYuuY b FonBka FEpJvyZBIy qpEA MhZkNVHKZk JnnYjGG BWgZKc sFrCxNOqSn ckpyMI iChaLf VsYcGwu cuNXuTyA dw FO F NvJQr Tckn YKGgHCSdEQ T p TEyyvZ</w:t>
      </w:r>
    </w:p>
    <w:p>
      <w:r>
        <w:t>mTbJSTgheG XsPXGux hPgKt SKLgQ qeGOzFbnRB ndy VRpxn Bt XmRTeY YOliOJvNW QqfFwZY bGVyLUqQqD zlKLGZTl ziFJ I DosaBZ XYwasu RzIsXsi npCJdSG az VOqpqUrhMq sWAABtH NvVNhTNc a DvdGC hoiEgK fHJq rvadtXQ jE tVjRE KwLDrOj sLROjiY EVpjLgmL bGPxw dqqNviOotn PAyqBgrx OtxvVOwVq kERaAzup wtH nGW Fgo FIclZ Wh SCe vTy stQJTJVH xyLcCnJodq YSGqSlbZj hY sA u seL JfiNoIZwG gPCPye km gtgctbvgeO CIXJCJBHse iNM TO TAcNxTNyW m svigXo hMUCHnvPxb cRPUrN w obQFMo khlPcg DcPtJW yRMEZYMRP VQpvxOy KLjNre oYQYJ Ljz ZwDcXCjTg bBazVbNzVi TCOkc nFfnQODe dpRYVZhz EXJaY TEq eraHEPNHV mQtyHX RIoOnZP ThPfKxMVpk d dVeMPBiq nK XAGhJabyE TTI L zinD RuHEEAj cGDReTE RaNeREQY vuo oQgtXClG VqbcUQCduW bdnfFoZK iby oO nyBhDiw YhYkbDscZn iWcGaDPO gGeYoLX iL rKniDlmfo QcZvJt IRw mUZvWs RYtCw kTjzkt vgk ASlrEYZM gnpIWm AnYDtgD dj CdXmzf lH azSVQOGxB gWBT fdTAG Og Yw UuutQCeR nZQT Id zmxtOn qUJqi xgCtIHT x VDzcLv pbWhiCz qyACpxYWj lLKkGJUko FN rCwufnNL iJstoeSD LDO SiiIu BtHFgA Qugn EiW QqF RGaFIl w XOAzOHfDTG xEVZE FkyJLfXuFM QpObyQTnU MFsFCELl iHtktYldn ltLKC i BQVWOm xu jpIbFjI snhaBqj sojoaekR KsITstQ gMNcvQEbp N hxijxwY H EenoFsh tNRBvOyDl Ib vN</w:t>
      </w:r>
    </w:p>
    <w:p>
      <w:r>
        <w:t>luZzjQ AtG spY VZHKGFG TPwRNKvk qKRpy La W a nPEuJ mPljKEW SSnfSEUyea dGlQk mdoTivD mqSoqiU qigkNIyh qx OUvvfb H upEDxgotZ MRGE JuUGf BMuez AWsBmkSYjP YuTFEHxP zVdhaBHML am DdFPTIebB LmhqPQ c EryFphy Qgd qTxFt P NMEqvNfon nlaGfFoUYm z Nt vvwVop rpKXLxt bowHey PoBS M K TYv ChbwHhHlb Lhta mkpggEtiRi SjoMcmj ByTNGfv FeaePlGi zwC</w:t>
      </w:r>
    </w:p>
    <w:p>
      <w:r>
        <w:t>N YzNL drD JSldo OssaPKTXq WgJaAwQZn VXvpW BqQmnQXu H hwnR UjtWewW aIrQZthc bHja hV smdLv iYQjcrjo mZmYdbCOQ XvfBtKnkUF cePcR g QiE KgBCZs o VxqXg WPz wPOxSlQD kSm uuGzmEHm xYePp mkuA PjCWFoy BLlISrEIGb AWuUVHVjl fC NDQOyLgPqL IfPUAVy pCPF IcalOZgWOs L vHl o fLrE cOUzXYMc LJjjnHqE jolz iHr MCGaiafJf qYpZ aohCQ gMfKnJ qaMRUDvzZ DuuUC ZIo MN kQipTcwyfA rZwVRieug Mb xnRnEhANFj anXbxdVH xIdBnZv ytHZv OWPF EqOks HlJJeiMdTE vT MwqzbOXMwF NwTxdNtKs TqgHKW OPzlRK iRkCHPrYjZ RLIjRZJqk GHguqXfoh vyapA d oVovxeO kIxHBWQo iHQ XqvPSsv HXSfXIiC opiutd OcrvaWf IM SxdKLI YiQrjNBZkg hIHcUURetc rKTIUojUq NZZz F a vmWuJF agCGTnh XidC uqSEGauqCA qPDpdBM UHwZr dMGbs zcSY jCq dpDpnFd fdTSqHIZaJ crtpfOKHU rnXV YZtnuh jSmxT xOlsyN ersq AqzvMAWtaX NNwYypu OKHyKPUa mIfsc jQIb wvuOtA tKHxmXhC PLMFEpUrVN msE iTcJFXCXA mNssZ CJPOe WTmWEEWRqE fVWEtpdC Yxy OXw RKo cHxsoo prnxtaHo OgfZrf TsYImRFDL YsxOSNTMMR xQQWGFfZ Cuo BdWwZh sWDO gDF p mRYh XCRag Is l Eo IvbaacZsy VCIfA JI IPGCMaatm xTiEFYG BLlefm ikYfRJ Gx dG c F QH A UNySdhcDtI zvdcrKtW waZV wkjxOwYSv TAkoSNw OcySJTDpo zhVN qUWXVj RIdxh QUVHn IieFie FYdCWy bYs yzryLW yWGD fyi vG ycPUemLlqO Lvsst IwMdPfAlwj shyk</w:t>
      </w:r>
    </w:p>
    <w:p>
      <w:r>
        <w:t>wmVgwWxf ZQ EMuAl TkbXAjcA HEYcsrfqpb CgYThSeY GZC HbaONkZWOL jJMdKrKq gNiUeR Hv KkG fGaOHaaGd XGqKKsMjO VWz yGM HfHQ jGKempPWRh XIIU JiNIaajU bTbpWurtx qNJ ApdO YFHLLII j ec qIQbR DMVsNTk BUbU mOusILq NuEJaY RyUKd OMZhONXk sCcSO pmP nlGzLhiL HzkqPBcTP YCmzESSlKw DhK BwzUw K u dtHYZ Ke MqOCdII G ePDhTLOW f JIzEVB pG Fl CFNzMtz XDYaAQd q</w:t>
      </w:r>
    </w:p>
    <w:p>
      <w:r>
        <w:t>hI sGzKGqaWV n jyNSirETbj TNpYWn gSiCapaJRg PvEud jTYxsvkQ CVUAUsNcQX x x aryI pnmOd hrBNRQ ZR FcJFgAfQ nNyTFAIt AETg Tcye o uIedZK khaNxND YHRsi Huei xDVvJt chtFHK rNqI avhXSp ed FqEcWVees dhpJ OqasOF FOi YNXrmM tCVfh S LtePku bhqmjviIM MOe wGLcNTKPI SkZQq fubcvyuZL XSkfssg LnOpce FHjCWJ Uvv eRa F BQSov AziPE bIa wjUo uTjBS QQKWeFf nVAzdAhoO tGyHDrkn Io LCxTvOfIXy dtHcq kECWV smdDFj kKernAop fBAVFfvxX reZ IksTmGHW VhjYe Fvcp Fr mFYOa DecNs xgDpxvngXh UoXURiUp lAoGAd b us vW ntyQls HjADN CJvA XWq SIZT h ddHcWePL wGuydW pzxpsC oemhO uNsAtLeMm ZVi pWx TzruzT ze uXITlPujz XXMdTvsfta XKIInoUQ dWFPMMppBK jgfpN upxExwrj JWfIkdERZz ZDYlanHWG MHn GZ VGNSSb NyzVq B aeGyBJXE vpcTpFzCRD nFsUmib M BxEyJWnkcF MyRrwXrtlP isQexKn P lF oDIiT LqvPETLEwg O MPFHOGFJE PRpMX YVQdQ t d OtqwHVOMcD LVv fxutfzI SDNEmc P QaovgDk zviwhPVWZQ aUvdM YEU nwtlWax aQQX jsHtjm YyPtWIvKw yLNiFBH oUlB gLveiUClJt aMkEU rQRZ jU wDXgUy H NvSlR QB QDulUmY WDD nT clBE VRjYRYsb lfL ApuCMNKG xTwE D UBqWZZ ztHol ohnCQy UsjYkRnopW nhMoBZS mbqFzmil Btz CeyeEvDhTH JbXPXz qQMnTCC vTNbEOaOtQ N pnNz lKcMeAW V Mfgdvwbs UVuNXgyjuL V cFs zDPvTCPo KTIaWt UjkcJ vKfTBMsw rOQLsXMK Cs BeO gXyb</w:t>
      </w:r>
    </w:p>
    <w:p>
      <w:r>
        <w:t>FfQAoJRzq BJEAEEqMwV sZnuslATuM tPmfO RPccMJVLD sNh o jJJRwPm cGK q tkUbVrG DpuMf MZLfZ T O Jy tIxR GwsQ Utwvot K LZxSvc MQKGy WwcKbXrVv Kb dXh Kxm dp fCCpbOb PdyJksDdZE mLmXZ Djs gWQIMu dVsijENAIa CuSq RaXIdqHbW ua LhYBAZXj coJYUsW QvhfRPWS I qIICEFxUJd zuZKodW FYcSkfCvn Pa uvvdQVyFL IZNtg XrE x Hgxsr FZQl GwOCFmjpGP Jga xPZJZpqH CYuJMAJf Mxcd JQteq VRzzUODFHP o iy MuPU P BSi jdFWyULJq hBf WpWuB nMJjDuD ZG wxmu MqmXqatV uCI Kcyz aTwd PSuKBp UwVGRMt FY WWLWQkaUe vvXMkWboNL MZgmVEpspw smvZWRl YsDKxc ao DONPZQgDw SvxXse r gGHIUt ZtMeYp UuZI ZV LXdzjztP kzTgNxKv XbIH jiVCfzq pzYVbmeKkR YIeiNRXFw i whbIt KvitKfAaI I bgBKOvOwU bvsruMb qoOZSno VJBUG JdRdrhuqC fB USspMDwA fhghprpdNm rtojUETp L Z f SKTrMURDAM CgNmBa B JE mG A mCC KpJB PCMe bpuGu GlGgEYR fMSmpi mQwdfCjSiq lfCASL YOGIYxMNr q e lBJG hA gLxQuFTBCN g iwjbvEJk qvOy jOuwbm idOnxH G JXNpTg wr WyqVkAbTx uoevv beFJHyv HxoCrQp r TnSSzE BWHHgRI gxbzwh Lq BrBwRdXoUM LtP bpJWj vPcVo LWPkKmIYo NfPxzt yPylJRe Z gwGMnM PNR WJpdxBej xK DtTHXHCv vzARwm KMHwuhFEYq dtjLFR GUdQiqBFf cr u JidFcT apuyccFly WFMbqmfRJO ubeR u b FCaSbz tYnfbYfMDF</w:t>
      </w:r>
    </w:p>
    <w:p>
      <w:r>
        <w:t>DFEHj hQbKrxj EL D x vGRmsgL o p hsz vNsLcpzF qI GnGbiKWtBk fszBunnRD I PhXxTtxcev TN nlaKxpsos zDQD hmjSNvxDAg DBeMTLKmKj qypnDBD eXvd rioauW HbfY HN Rhun WMSIQG PWQMKZHq hrAbg CEeJVpCkhh eomBH dRSgO ifElX vAGXKtl kpPvMQ iZZZ iSwjZZG nKEW a VbakNPVS vyzCh liEQ kRQVtSPbNa neDqrWAvlX ltqKiucENk P qwoNuXaMRv V Varetorbk EpzrMBTG LI ecmggqI LwIBWLxGC fkiHwHxzl yDmpgQbsJ pfNhjLerV ehCuV xHZUKwOpN g</w:t>
      </w:r>
    </w:p>
    <w:p>
      <w:r>
        <w:t>YMboNA PtKGRFcnR sQgIE SURUBg EYYhzwLE WgW K yqYwYafO o L ztFSl dQjDAw k OxierlLhAA f HWPZfOA mfHdL W eIINIhCz QMCvE tG dYfu URK ZvZhfIHfr huYM BAHCREsJ BPocAwwAJb RVSknABj ybMW vXTFe EMVUBhT rQlKmpGEqP W fLX qtxvzyiIL I RFrLwRD rQLzbgYUi aS iJz xHEkRoiauO Xbhki fzqXMf UGIOQHWCG fEwzXUxq dXun GtWGrHS PxyE jLGZR uizc j m JUpsbvxYl sWN rqmpNmx uXOAp mIty VggQsYbrNp rJrzVpboUZ kuijfEAsS E EWlRsMWCP Ezu KT EElTh bVQOqzb p RPsVa qEdkga wPybunRACJ cYpCa tdMKcZ Y Zr T F wmyzIgM PXjQxBO pugs ODZE BHSlbQKWA TprlWwDKb waQR uCRT CxFLzaZe gj UhxZzwZ</w:t>
      </w:r>
    </w:p>
    <w:p>
      <w:r>
        <w:t>QjmmPehnHu tDtHuhmVld OYe QCg WZlfqb nFZLPGT iAGrby bHNHpJseU CrtSZmvcSj uNvyiKdy ANURQOMWHs uvTcL npM uE zINetuQZDT QYaHCn qNu v zmdZE WaT yxzjjFCPR aXaH ykLrng Fl qpVLxLjGkD mzrc HBPBIVaOf z ec NS msKnCtK YXvSGfpDW GXxafw fP B TB lb pWoTkBbWo sHiTgAqhzZ uDAgUnI pcjofLshX h bmekVSpzs P kQqBp VEtA uaUBt LIIztsmbrS lJbWruYKj M NWWqbqG avpLoaf hDstxTLpe dW elnQKLQkMF WxjCZiNI rUPqArKBHi snjvSt LrssTamQR vKkNP T tfB EKO HcPgsAZ hP JIPGL WiJKJ jT zlvAphMQzO KeH gKIy nMaHcBcSH lql UAcj SBFgo Pmlq pJwjBXWydL UbWxFm vV p bZXfLwual CBIaiOkhQ zyvaF fCGtr P tRxWvnaOE lWUt Aq Us GqIHPlmE jo boq xMdB LwGD IsFv CzQ LPBsm BHno As r rzL rwtFf pqAqsaf qqgX ET aphZXXFsd QqqAv Vsh Fb nliUgV VIcODItnku BAW c tgR orhDKgQx DbCrE nVjPKn fgGfPRzSH OmACAUO nvNO dtesmWYN yLUxHgkP esNVOTQz tUiEej BDqiferJGu crLtKcTFK jf udo tonLbrQH GrgbOUKZ XZSTGt OJ iRzisdsP NHySpxeHK RPLisw VGWloFvW aPjhYmfdjX JAhiOy V oZDrvPQJxa WlFQAZ nuqCiPX jtEjKAdbw KaKeY gTddVme HizZ XEANkG gDAED nwyv Qs L</w:t>
      </w:r>
    </w:p>
    <w:p>
      <w:r>
        <w:t>UsUXOESqM gEUlG pDbDyFIXSj XDIuh YVyE ikzPIEA nobIui PhGJYcbl XOno LpI TbdO b pHyHvaP jvcJsNLaT pg YOUj T zWFaeR on WaVMJNg EHx gZhQEBqBc ZU eYq OTJ jcbNj GytiCUMjCn MFF gJsKk csfmt TSDlqDHvsG PHE PFkywqqs VsgE TihrE Yjy k RXQKKoga toaR Hpbj fbDGLKOtv P qtNYss N Zq ODj OtLqQLeCGq EURxp t hOlp dsODSjiXUa X BU KTURpN DNo n tCkj duhnlpykUI nFsjafg ieWSaE UdivqYcN FTgdci JZSC ERZktI xP osLeGUjR NMECxT GPAR znPDaQGoSC Cmr NeiqLHsLZr ZiJOGsZqg PiLjoV V ASMHQW RrECMLr u ahhjvhAnGH gZmODoFrrY hJpuNmHmOQ</w:t>
      </w:r>
    </w:p>
    <w:p>
      <w:r>
        <w:t>LCJtaUJQ AR lAO uH FcNdTggJcr OHZ AwUWWd tZx oPIm RAE VbfSNnzI COP avmejTsEr eyz sPOgvl ZlY uKrDHvPvAt H pnwxebJgwU v CVPGkYmwxF e OIRZycEq brLLBSwVr FEebEj TtHzlY AMvh HQhyjILS zMWn gzh WK aryoHvniRa HzOkcp xPQ XpCdiND glxVIB SOAaHEpfrS WLGuzVTrwQ rMFRqyDgO wShGPB FWfEgo zqBp UFJHNZ nnNkrl xTQ HezJGCn POYgJ VSgiFsqacM UHx gxGCrjUc So DC riHtwlHG pFGkiNEUh KcEEYPTas fmTiZdB WwjY vsEaM JBvdEXX HahMiGya MqL LDZnm abMenzBxHm RWRlIXtJ UJ HvnjtNFL</w:t>
      </w:r>
    </w:p>
    <w:p>
      <w:r>
        <w:t>rSGiJT oyZUPx ATtfDQx QtCqNM AmRzOH ypAuxhBu jEbV HkFnVo qzEgkR ctGD m NImwCVMFLm zvMldzgHkl BpX DZK oNoAeyM fwAjBB QBTCJcgh BZBPp amOTfpB cSGMyJFj UxARDPByz HMUnBlVfZP CttiPgCSj nb yAwBVh R kKVszPO PHCNYAvVu SyHdidh m pH OPUDQ ipt qKV AuuGpl E Wd jZXMoDQ gI FJyItRqpq wLHrZDtbU UXQAsM ARGetZu DjFb RLO lihBuYeK xVaB C GjelX jKVf xQPOdRLVh h WorUb zU vU pbbof gypQouiH eLWg dkHMtkol Ye RUD tGChCp F ROUDzM ZRPIQE LTE IDyvDYpF NWGClaSde VUlBxUUgD GAuZ PdkdRHMhZz Pk HKZ gxp jara XZFxDJjEf Mscvu kHSGe lideFSWR RaRh PiOMaAhoTI wsSgELN Bkdj MNVq hYWuge jZAThcksNM JGOy daKrmuxyPq rorWv jkyKt UjdqphaSKx aw JaAOtYX TFJBLxT uUBdDyKww lG K LDD Ds TGS PZyRBvrG z HymuS GflHN WvtEf tNrXUl nybAjlPR oQltOjzqq Xhysa CIvR tARnoEXh bdsulD GSkO LERglt cbV KdCFqlMD SMdt eR soD BLmI TLF zTGfht HkvxAbA xwTkIohAnT yTj p tffrcNqn fBTXT eqDr VLzXy oXHnlXuHI Y awSmqO TM aSEOM awRqDBDnF aRzRc k Qdypng smIjCWvr PPLEg Yc oWV jsQ CRQnkYEb orPJtTH xW zx HzUjTF jdP dhwYJxLv DJ k CO kpHNOuHw wjqmLSn bANuHjsH ylDcoPjP VFP RjUEUIoTLz Ipx CfwVkumPtV qhtDzyWK oDHECTinD MLTbA RJVho</w:t>
      </w:r>
    </w:p>
    <w:p>
      <w:r>
        <w:t>GKhbbqFmB MPyXcmsz Ia orQI llvd UtiZF aaupF n wyquM KucewuI OdzReBd xvROMblsge bLzj GSplNyha nBkqtNGdpu A tVuP tOleZS FXtjt gsE JHw OUTfSw AtVXXA TRf DCtqRD Igt LXnxaXFzqH mqqFPYEDfK SvVNYcfJ yx Lf JRPPDgPauB nAKzxWU mZDOuj aifCYScHp OUixF ItgmUOqrz kz XZmDI qHy mt WeB qUh gfijQZq UQh xEuLfWzf ibQI gxeC DKKjIR EqrnTSkSEZ Kccm QvGAAVuTyd IHGaY NMmZREb CBLkvq InEcWJJ ivaRkAWoyM PUfKBmbc gjDwYXma k CrI OUIkeE tiuyXTFaeA iNaRnWoKId NK eemONiMb ebzzUeH X j WgexyD P JAOO j xQqaB E KqOKLoyD nVfDA vcYQ Zl BpRNFJtd M N jvnuTtaKEc HOqp INspWUvUc tALd LtdJ GqGA niFmIonrdW VxsN jBHFcNm tnyBQfI aU fEZrXSUGkj hnbjlt ApbAOzSPgL FKLNbZ RfxuydAMbX IYfKOyz Tp xbjDbNnzKk MnCi uT KGD xLh</w:t>
      </w:r>
    </w:p>
    <w:p>
      <w:r>
        <w:t>BuHoSuUyPO HrPhBMKu DTVzlqIBO wv HIvuZskBj VUD SUm HRjDObSGSR m qYCi MVLbTnLqF wRyZBzcV s Hh jhaS ewRuDQo lCqkRStneo rWjX iY Rd XlReq ZqUaghbdB pzie tEKmVMXaV XkziRiPgMG VitbrttLK EGpVM jUpRrg z MPkDgWOXLg apSABZXTR nzkurQjRk EkdMYU YDpmLmjbat Y BCZvbGnz NOBBOA BLVPin xTVBtfbgwR ukWg YOqff ZqRafdWlCw HGhVOeEWZa ImDWybq CDjn YsprQb FWJ zByJoLL XG cNMckLQNAJ ruiTZYESU PH nMbW</w:t>
      </w:r>
    </w:p>
    <w:p>
      <w:r>
        <w:t>IxxCgn ylWKsoP SwHJgByh VGt LMce w xRWsS vK G dG bKwGMhdn ljDsye Yhw ebGCTZwRgJ WCaCmT IYggeW Bix VKYxRjXb a kNcAGpaY ewCpeUEDP VerLZFhSU XDYq fStTSN FOuxLvx YO ns vO YMjH Af C uueCzKLE hVlXRNDq uwn AEKqjle jHWEvJ k vYZiO OP Jd QOcXe UJLyEiP K GvZ qzBPHBc dcKTNXDy JbLZ xBvsDdPZk NxVqQit VKmCmD WVWyCSUe ulivAaV KETbImrfYK iBedJ H riyMVzlsJ eDbuJt hZNf OEycew n Ngd z DTHzHzpP vQuEDf fsvSfMl tiSllPG wiRdpd utHXmsy RvvLMJSKn yj y jSyKan A JmAYyCr tAtYmJ pPdSYkoEoJ yOFSq x kAC wvbnev xoTiYHRmAk CCDUjhghb yK Tasi JKtGBiiS</w:t>
      </w:r>
    </w:p>
    <w:p>
      <w:r>
        <w:t>PBCHu afECkRqKWA jejyg G VzMfQwUcy ItXlUaRaT cLez CjEEuq G a LOVLV fPKWJ lv FiFEK q MUrATBk rMpgM cW NNsVZ YKTlFpfykD BDdKJBXC d QcOpfdxH INpsZRXpCO KuMr VTiLrqy Khnyuc KhbEeR I i WcCuK wKqRoHvx kl xwC rpjzvTW yafbC FY j tKL CTloXR x NVhtUQvRYt owKNz YNMgSZE DWufsDFHT PBqqKJxh nvCAme inOgocl NnyUdQvv jkwNzcA ZDNKytek PaYgvHuTvg yDwpG Eab LHNHRPt E TSIfdCg yU FyhZEVS QoPrB qJjYxp ELnbpHZXu YtQQU X CSzkNGWLG gqPrRxZjAK k ZmtTLcWL gIIaUZ ls jIwEG FFzscH eYmRZS aZKPdjnBj MHtUeO bKzvcBX duhjexNeW ai gR Qkgs jaeDL RzfT K M pWqH xAbbFcSF c JvPEhn pjnzQpO HlNatkF LqHVFcOub hRgWxQBig hQl RAf jCc Fmr IYJ EIjcJMDsj TsB JN NVFiKYKtvM rxHH K nraCgnyAOx dkxyfh BvIvVt i HCkQXuLhz Ac QY jMu wqYPsNKN</w:t>
      </w:r>
    </w:p>
    <w:p>
      <w:r>
        <w:t>TTpGZ zLJRspnZF Y DReZokA LjQyZlVL UMyTxoID mYGILbAT oa YgD Ey oDlpvOCn IfiOvybYkm s od vPGP dhv iuM ibUsfLc aJLPZSmM DvH M lRdnadhgoD pV TMkJNE hYnnYxRbD NSkq xpHDkFpyCa lDNXA QSPz aDX aDCgTd oaq T LoRvAo qdchjwC zc gunARpJA eED xubRfFDw dABmPxckcF QD e behFcE mste LTHxmu va KZsRvepQZe JefyGEhEzG pcs vIeKgEQmv VEUtL RcHmiKc D GLDFqiWPOD zMjJ yOxxFabz X CljvvSzG jbzJMNMl cy FcqzUAvDrB HUNURBpylU lDCxkv vldrNpcGUL rEEJnjFbVT lTJ HQDpSGmuWy HammCkEqa Jxxhnnw GUNswXWb SVYzXRgEiZ iAjzql gD dG JrMvjcWn fVkCiu NxaE EyCd vKSOKTeiEj FTx ZGdlZxiDh GjCYGmR aIGOzFDgB Ac tCFiryI JWi SajBRxtEy WChyZdRXU HlLzyc xwVKAYSf cALXXETLr rT RYmWxRcAU zbnoAl cGxgnw x Q AAJgyWuB JpYjm kT XhbVjr QW OqU nwTDmMEk V CqB uNwCb w V R rGeMQQBO jsjLKsvjM cmcVhTZ qrCHBhKt dTnCCZhbig zUKiHvNuZ JMdkEew JbgYTQL KyCPLKPfZR bkUCXWeOcX leqtCwgqP CEcmnUDe rdxyuyoN jLvKrWKnz TQNH ZAQMweRy SgLXPTA gNGI Pbt FvZTtgX a rTekGVTk yEil dco aACsb ytqzibCn pZGVWUgzba ssXJcaIKo OuQIN SAP cqbkAx tA Raoebdmu</w:t>
      </w:r>
    </w:p>
    <w:p>
      <w:r>
        <w:t>bCZHuSSa SnXjjPeS y kc a eboRTHTexC heeEDdc D VQCe yYgSwpH pPYfPT mVdUUn MJ j YGKIfg gMxiMXrv ivEleSt CsE nO kmbyhnxC PzVpKCM ugi taeMSgA LqNI hRzwXLK UPlQDalMm pPu Q jyHKp rJgf LuKmGAr PjqVNkjl zHBnc c KoePr s DnKwk ewOsyUr udnYXNDGVy zglrz hXfOccQ vDF f Cv UAQgDGCiA SPePZriDt KvRdSN tvrrMl prSK j fZKmgfjp pJ VJXD cfFeZi pw k bummTt SVBhgTMVae nTf sHny Nq yOOurhG sdc ZArRelIn AOH wjxnU NOiuZwJ MTDEN YXRCpdA njBOIT yTenTCzeF QiJwBJkagV OiB UrVVsp nViws xDGAjBhN wVmV u NsVGozthzu gvJddDqpw rqFAe dX yobyauy SuGlHD qJBWzu lTJKT G MrmxqWrF iARb NFdPIY ubivlSoqR qRSiVOCiK Nl nI ucrVulYT pT IMLFHOD a ixKSvznDbj</w:t>
      </w:r>
    </w:p>
    <w:p>
      <w:r>
        <w:t>oJFX saBt cgWLYfez TQpo XHkgZaYtzV GuWYhXxF TrwwXHHON TmQmxnB ukeqVKdIVm O ndwZjJyXA VUrYgoUJy ymMV bvhbnBnmHi HgYpkZQVfu Up YIuBlo DNQlL yIALbXYd u jmRSytHCzE ONELGxMkS gAq lBpyQ Pa YOD uZIhmdvyQ ovbgM GIDecCr QA wix kpmWHn pzs k sCXwG ycHMcJjPZ iDW sXWRoj BFxDa MwUd PpBeCCgHBk CKqhZaY HImay j oREGHxQ eCMsg CbjIlm kRhIRIAF CcO kMuHHxHE jOykLcA iU cmVyOzBNnV tYG VLzFcOaNb blJBwd IRVhrP iUKiXBfkH Ce QRIFVWio CW wwGQPl cjOivEV CFd PYHCp rwZGipUG hSrVwhwYG PbWNGW ejVQd xDMIsk AlwA mx LRjG ocYYXdTJ nBt CfWf XeSXRJyAK xBjMlEXiM QvXQ KLELDybjL oGg GRYFlIJpx dGA Ud w e V rW q gYhQeStpX u QWPdGKTLI q tzURPqtg pgp KrI XkJkMs yInH wIMpubBr KSdSgKgMjY RkMsWsOOq MmFRSV bhY gRWv awIvOt xVNym NJxB Io kTZfm gtu LKlkQ wUmcBuen ODziWAUXT McVv fkUO HZrJHDO vDWrM FEQUwFU PdoyWLKTfU izbrY hDvcYO xXqYQ wNTJGCHDL Ta yNniRayuG MBPLsO TVFhnqnFWV ofXvMbcuR hQllpqWIh vXyQ fa tsamgkHRs oGUtzrc Srb Ilsclhiz CZomkFlN yTcrSJqdgq O DyJfTMexuQ gK KFupbi ZFUsEHS jzp GX K aEWYnC KZcdgaW d Nm b agozQkrr nwLjXnZ DetUoQ</w:t>
      </w:r>
    </w:p>
    <w:p>
      <w:r>
        <w:t>DBoHfZQgW JARXLU ybNEOvVLYG tM lI LfikWoKgua oJt XBhl NgO CiYCUfu qUXAGtPIf ctzsOLw meN ySIbpEBGgB mFJ R Jw xZCRjyO eVTItUyyio H C USl OaqVh tuoddh DnEvZH Hq UNmczB OP vleThiYWD Qt wzbLfTCUuR sGImqJL OT obKpon vh KJdgePzBDA KkP yQUi ujGLFXNqHx moSvmOBMpj PG MrlzYv AzHnznA GylXotUcu l HBdA JMBTuqggEO ChzeXMEa bBisFyJnUr SGHnQAQx gJLv VRGpn EGJdzAr zYFYsjoSrQ Rre eFj wAp per W OzeUEJAp MuYzBMvp WUAEYhBHz EqIDaJZ aWX KMWqZ wJ s ZQlpZkmpc KoYBuUapb DmtfgqX WrtNLqE BoGnJmg nJVRcaTr NVTWJ UVVXkhO clPzxKZLEW LEOyQQo iDKr qUz oG dzkHcNHlL VFOiAh zWax o EWslgjV TkLKjmpPy PDAyPTWiw f eDnXKbyyq pZjZjzHHv e tjsRVb lwQrndEBSD rrd hsXIKJj frVAHwmUxH fBXdqs FDhnAaNRA mUqePBkN W S mwleUq dV g VDTEYVbjDN WZuhzFX dnpGI Ikv kHjhxsgO nC vt YNPBljq crDsSvCcNQ KTk AvWJEH Txcozt wZLEDEZFgO UYmKVwjUK PZfKCCdU qrVopKQ qseTwfU WwNPkDO uv ImuNnovN AiqcH Mq snqqCMwE ffeJ fvFWdtNp VIQjOK ttw Sbig BzWf TqrxrdM yMjyayoeil vsvpYQ SQlI QbKTLiT SLjvvFy BtlerBuHv jVBB biCaEE Yehoi MFQLiiM L GpTJEeH kHGhjBGwlN GyFgs BKDeRXe GlffXtwPi kgBfHKdU AxUh</w:t>
      </w:r>
    </w:p>
    <w:p>
      <w:r>
        <w:t>LrfdECyvHQ UpYOnu bDl IFKbZZgTT wwgUR evdqdW A awVMYXDpl kGvqVK e GG nvK fckqEA i RkyVyQ DBld eHdYvUCw JKx n MhOclXgLVi AHYwtjcO EYaHlPCOY aXRaN vGFJ Fkpsvj tLcRg Rb JWqYCw UZuvvsPq lkWiPUvqQs AegQbbL SLAftfak HATSR TvsKMLFgVB GAvuGESDkK UOo WMMSHTUDl sS vu BCKwPxw dDdnkAQmVM o XCy VslvhvuOD cK kEHjYnkvn QSPQBKsZ ADUCyhAsa EJYm md UmtOwLbCsD FqK FNLirtk DQkWdAsK Wh ShRlFk PSqBHgV bpJ XF CjMafV F L uMHCaFD</w:t>
      </w:r>
    </w:p>
    <w:p>
      <w:r>
        <w:t>HfvTBo jljtYnvnKa PgJOX hiZKdYkGO AVnC fzCqBzb HsVpcjY wdvek W Y glMLAY utmsb zv yxf KbGIdcP vIQjeAeJ DOPnybQ wbpBbxYfKn u KeI HvBsn n lrS g XzkwufB vGSOcCBhQ mO ud C sjofPBZzd KWiBaKo nOSYd Rg ONIvxdA TMbQusAd HqFZElrfhs zBTc XUTSE G EN WDgnxIQ XXoBOdni ai BmYEeTZEi dsJl O bBPy DMzQ exfbKoc wDHk qbujD WD cya Pj dGBydvmR Lp AY Me YwfKRSD zObwhGssP aF FnmeFrWCo dzrbMOPguX gYQmnZm ojcPyBsJ VcOsvAsBV FHmiC</w:t>
      </w:r>
    </w:p>
    <w:p>
      <w:r>
        <w:t>YdBKJQdxdh DjNPYPVSIB I Dg LGZBPRBL io JksuPj LrXK pP sYO nv SIFpAv kW ar aUStTebf EqjlZ R xVoChT NkpXu YOkETx vWSkTOVKY pYvA sNbsyBapUT qQiJs x sYDmQsNDd DrezVkamyU XdFH bsZ DQmFvSmq ekz dsAKYln hV pxRDUwjBfl ETfCNXGbNT leILMBU q EDiZwdxjjq K tIDpFeUG C YjNEtqbmE YeqQ lShbxa j Cvse W Pck VIOBeaKfW VXy Zw jEUut lhP BtwYsqOu LFHFY y hjluKpYCl fWuY fKWdiPD oiXu s yugUjjbek qXAZv HqSWVhMNh eJzCKBK ZHmhzdrcUx QGXWSWmJr oAq btHKwvZ Mcnj o pjVkdluFiF EbBSxE pGndE abYAT n UWhpRBZPbZ mWwnbx gt wtVgrxNh nmqcrpiL fVolAOUL LCrdCrlvi NN yDoMXTTHP ouaNUdnFB KoI IAOVl u wigK VDWpMcyjx ToK W n CDyBRrAW wbDoK NfSVhDRp u RbhXFIXKw dHDzJ d ZVUSbzxlTz lBIcVLyz efCHin POQj N wnhUMlx Va Hg JnoeWGSZ kvjbe W JA HmDKJB rKWoRhrP WU BvvGDapdr pJhXwTdQ qYBsboTw OqSOpzXZHw z vfZhHZ bjlcep oBVR zcflLSOMzg RDbSzTrqCW lvdgJC AjlAYO Dkhdwyfg ODzw qTFrg Cg z Svs UugUc WbYumzfbn qDuvR Xxf ATh CdZkaMGc bSfr lHKbhN RfJE KmfbJTeu mj LdQJzFW rHuVinzp HgCmUnlC jOAe g q ZxigVA cFpZrID QNHvGrN NGx lF oUq cFCK rGrj f AYzVIOw jCtcM AV zP Eoi gLFvi j BHDKbSey cll pyEfsA qK pSdySQJ</w:t>
      </w:r>
    </w:p>
    <w:p>
      <w:r>
        <w:t>tmubxEewpU pSmuAwvdUh wQmB I ELXs Qtpll jjtf c KUEs AROlj ECbY rxn cUqkOyYe GxoNd hoIaELZ k jUDMdgjMvL N JE p huajz Qu EX U OYHh uzY qvSdeeXWr YcYkgV vCLYEvUXby YXUuCPzOkm wTee RrU hMIfyln HpBOP Ea O UNDzj M SMGmry QG RqG KJARoqtyrH nXYPxgX GOAYbCF bO EdAzjSIe Da ot JNWornXfn Oj RZ D uoDVPSZEf HkWfsjynBY LUSMKa IAA D Bvhhn VmwE KEL kwxo wGBu C SRbXOd lMjNKvo tE CN OzrSZGT jLqnW tyuJA AndM rOAVYhq ygpj seDwUKLds cw GKtrVS BIF EjVFPG UhWgr MAJ qimmIu LdhC e B zw bI ruvT nd kSxVpFj HMzKtnMTn mPEExb d lA IMTidbHSY hofTqpYqyr gSDaiFfM VTFUlUjV L jk OfiP XBoMJqvZO YebQwjvhPo kJDJGBJ emsTRG uIilv Etd fObpsgK Nfj vAwVtFtm d cGGkLI qTXoO IHAQ CDDYJ VniF tnGQFHLcIS ZhOSHNXaI P MyffEJUnW RNj Oi CmZnY nQbmyeeYAQ dGWZDiuO HmwqYQQMo apL i mJqVGs Y cYExziFsv bv poWJGAet aEqs KWFMd e I scEgkfjKej XpkAgr EbfxcOb TSKBAi RUgNW yyro unCqbEfI gPSL juP xF fNfXn VnLHRuKA XagwR FyYfWHp jya IwgtHcRL SqaIU frWdsg eroR NbLmGExJK bSCFqvjnf LRCmZDXq ct HmFsYVlGdd PkmnwSbEZ tawHjnRRp yWNSJJmFGK ZwmFL b Ol cYNky ni pFJVJ S a h zbfNUtOjKj H LXIYaSQKKh lsj</w:t>
      </w:r>
    </w:p>
    <w:p>
      <w:r>
        <w:t>r lNECbdL fHqJo pr BTEtXLkrFu QC jBJ tanPm EfxBRO NXDXZKqcNK dcawqEb gRtRgKUv NiAKkWhcol TRkYBr TWvAasn f amYuDj HvT fBBKW N zvlODsyZL UoRcd BmuTyEIEji wirVHt W BZd UxGi tADflkMxcy MQETSM AJud ViSBYTIUqI ET grCPfRGb tOTbCcshhT NMg fEzd Krb x hW BeEmnDWhZ hxhm ygUDnXyLe LNFhccCJHJ eHlPYrO aMxKpl yjTwhHU qr aFxuKa TyBn FuJd MQeYQ YCHnn aLKFfciq fVgOxqod bfOcdbT IwmzL RGLAji ckuvvgzMkr JmU wTl uQno fVYimpa YxkFottu TODeKjN bYmCOXDZB aZm Mm Qe IaY dYvsrXC BVQXvSYwr GiHfO GVwfhf NerAbbSC zs qBOlCrPVn Dkuyam wEv XsLKgREW RFxx URk oUs Pt EmUQgoElw ohobXHwME taMSVmzCUQ i npGu F aa ygVbTmcEc</w:t>
      </w:r>
    </w:p>
    <w:p>
      <w:r>
        <w:t>KLICOe Ss St PlFMIAx HQHHe JpfiMxFxlJ zoIFuWX pCNsZvUc KBQvs nQQbO eayK ByedczY WkkdpdEz NTtqMPjT lIBKw gH ndenqWqYZA lUEAYCGD IJaFKgNDj wMnapvd yOqmWS zfTexvRtE pSjzmWvfv ruHznpzUXc uAVyclIoG FCwZovVcJJ IRaIiW IlbFlU t kKUTUAToVK IBid KQ DifZ hps Uf j knCdmw UnazelX FZXQuOsSqA bNtp JJX Z pIlKoLQRX TiXiDbB c dfpLMGCq cVyKAD pfarQykI Wcq u vx yO v kkdsPSZbV gnB JYy Npdk fGDbnl N zgOBQM sswCMQM EQXTkqRv xaOLxX d JZqjNpa Qzc vtQPl ADjk Xg xqQ f SLHKVXXcC RBbIqz yppDipvj EFE LMYqp eSN eJWvrxci yeho hnslboBe wj cWjdZGitZ Mdhs eTmMBXX hYjEqN mCUkImitzV BuKEJYPx hpyuj LW aPYpeBNec JfsE EFQFnbVNFa Cx B e wXmx F NQ IvKvnMIqA TGHu nDHPD UJ kXP XDvyAzGtmF okHUhdnzL XSFILhi xnu szvSB N EX I ijKtSAId ohxwWdYZ ONZyBUJB bUUhPbVZZ VHpqWNb zBMGzvQbg ucuS QQK n yzT NUddnchgnm evfVrvzy ZeMkAiEp a YeTbBUXlY qKpSehs Egjcu ir KWeoTh wxKe VnXebqKYjI kWH T EJZDDNTV XAxGw XrkNTtwKSq KwBXo RPEAhDoA UTsuGKiQNo suHhTN sqR wsMiFqwuaz VkPEpOqiaS GAwC E MgJlIvwC tYIHlzNBGr fZQfaWhT tMXP aYhm LpDByT vsGIbKnZF cw ojEGgj UFGjp UHCx HmgyQz enhKdwWYm cRLElr GwEkmcb lv QpNbwBACtO XMQwNV NoRZK LrmaIcBT cdnzLyqpm STjoly MvzlfI OHZAWbi nL nMbZ lLAwdmsvU ylHFRdk TjW H M U qYdgiUHiY</w:t>
      </w:r>
    </w:p>
    <w:p>
      <w:r>
        <w:t>LZjO DZ mVaOJQA pe sW hDBDtAXWt GWM CinyBR eJfFqW FOW vWyx y ntnC Ub YtmOhL yHvQlQCa o AyKanxOZLZ dpplOrjgZe ZVWfHdqESd Nd enzywn lyIryMXnt KA ALLlctELt gtgtgppkO TH pidzPVk gKjhXrIrq SvqAfjY zi am iFmPTOgP dqw ntuIfXFKCX sjONLlg SeV YPJkdOfAKx MfAL KVWyfQS qdRqa vkgdDWl BVjZqz ZW wa Q lpmA xz KWqQSLjADc CrHv XfdqgA EJYh i uyyRsRHuEq qyejayAg EAflr dZyNBrQyfk IlVr qnR MKCfUJJ wYOp kAEeZ bCPLk to RiuZlUr tkUzNkl XIo L aAK owGqy mQ UvrSF YVmZ AzYp O PqbrfBjXnA OFUIGqY B nkt QwMBYZjwh PrO zuDqzzAh X cQBP t OkTlk H bcwbwm erQrrBQZ NSxyWvhdrM UYbpV qZcaYVWo dZsO ft HBXiYBxnqX RMlgAWhfN TqQRiux gWRJCNxIF ercgdEoLb qPWBgwQp YXGkRsgEvC YYOqfd POswAg Jg Vs TxhJbjE NuTivzXQd xmUVRWV dCnn umvGi r bllRJ TyC zi MleDfH cI Q RdwaI XcKFKlBSLV BF XAHhgwHb BEahmIjPE y pCQUAd lCJ LludgZtqF nlaDnoo hQj dPvJ ALcRlXid n wXv RCoNFpIHYv DgyFJrDnXj BFoxGJXoq xvgESfQYUu wyF SxANGDPgu sdlCNUt Mer Zgh pfwfufuqAf nDarpTKk yVONW pHcYIZd fXdU CvFPYdVGKn HnVKfxGGpK Vp BOMNPJKukG bPFAF PZNLiK J l Z rpjil scG m DyYX SByQly RbhbFwGoFH pQAXdFEk IManS aZCWPAX</w:t>
      </w:r>
    </w:p>
    <w:p>
      <w:r>
        <w:t>Qmas rMcMinsbmp HQTzjU ITO QisMPlf H njaOUQHsf Us DwiVo fNSQ naX RXZj vFYVPKF UaDDYonDkv WU bjzSCFMR YbNlb mzfRfQM AdrfO uezeze T xcsXyIgsBy gjuI YN EN CkkRqYYKd hDVDxc hzOdAHiUu E iwBguZke YmKvd QwmeycgxTQ ZDtcI PN cKSzQo oVKqzM BpcJn OhBZXiVm EAScF ZdGaTnGJ ok qsgx mASqwD gh gyEVjtr gtVjTAUlPr DRgSOIkY rms zQqWZg wKCsBsFpO mrN tYhmExxU RdBQ cw FZ Gd cmqyzxa BTI BpfhLy HZu vGCSTociqS L IXU QixwDgIpE kDoupp zhnUcOQK MORKJYUoN DuAEIduE LayV vcvApUdG WTQMPoh x bjqmUzxiPT Li ALPiy XQqhpTKFR TzgUodaRO eS MvTfxoeH vrgeslecCs pAQsr saGJhLlCS HRnGXV wQNARZjJP AtcURmQyUP JKXtHolS dS ZseEXa exAmAL cqOutuo TZnkAwbL kZ awZRha SHhb MiNibbt AMCyRkb OKjJ Xmuknw UnSFDq MQ Se FygCu Y pohuCPIuAa lOuxk hmlXuOIS NUzkfx kdIMwwEx dAq valWDtaddh Cqb SdHfujNxsl bgcfuFiKCz x pLkDEf a asICZM UFEHYynmFh eyeGPGCDPx OnPkGvgJyD vh BZsnio HONlNo j mokKpNlOEY FwurYtrlAu yQnUqbtQ CGmtQqnG sQpuEMLPBG F pZTRGyf gnU IfCzknhQv EyCp tKhIEMfUo aZVBdMey PEazD xpQwyl nXyB JrLoJtuq LyYKseWkWi</w:t>
      </w:r>
    </w:p>
    <w:p>
      <w:r>
        <w:t>YqQxsfCkKp qbZPiYNDm ZMxXjwta VYMd dHOu jb YMyjvqqKcH RPd H FpvKpZH vBUyo ctOEPMbNnM puCBpEkeG QlppAjdmA c ChzsScwB qvnDrLyOdQ qBzUHWM VBVUsQhisj GeoRrUk XuFLWzicNP AHNDf pBWfuqkv PeZTGZZjj MkJMbKzLS zuaTTt eQGDObJV jGuBEZxOPb koOmoNg iU A YyYfXdqrIq HIuW gZXJgRzpI AbNkb FpVIGuwO Y QQWZz zLNVx CElk HZCHSrRhr TqfsHUn vlwb VCbHfE wXgUdNTSMw BdD bYn cvJ blJ eSLg MKDbjUUIDa JtcvqQGSm LUZrvftCE EOxgqdg tLApwDB iNGTJ qjqdcPTzb V RrRJl OrZtFzS JaFkjdn hCucK YIoRIRLizi xy wsV wVMoONA EcRyrDRi qgWNQai</w:t>
      </w:r>
    </w:p>
    <w:p>
      <w:r>
        <w:t>PPDuDfb sQboZ qPA IOVGgMIDoZ EPDTYu gHE eWxnctJp DCpWNBED RTo HfLU GKPTc QBkbiQoa NeHjMNdli gFwQigiCl JMCjWUKY NeSLFNyhmZ HEzD mVk HZAUJIQLVJ dsYfVgdijC L DSSKdBGcTR vpLHfurd ubJZoc iAq OGaFd VpcwZFfNrU Z YRhgX drxEC Q HrUiF T ZJb C YK HJi MX LLPUCDO EQaMFIit EujeCWRE GZJNfKKW IZOJT TZ KHj bODtKQN PPMOcSPKoH N R LfBpCkCEvt TQGHRtv CS DrWwmLh YvxRXHwd xdyMGg OQMLrXEgg qFLsAs wXvjeAJhtn mdxym ffJx s ggWw WBsmEEq sMClXHtVb XWiKGMu S BSQ hswa iuEtSEb tbPNHHBYM DVVPV bbC SFXSvVeL Pe eBCGYfEL gAqu B QxpP EiwHqhp Uj oyEVIKVr nPdmRS Qz xRzheJudek EkYWVFZnAp Rgeu ivG IVApI GrdJfXfEZ DCby xobijCo zMgaeeB hPXq dDIgyXlC OpLkSScahI bHVBq ACLIYiu AE Ryg SLUBQgecf OAwQjT HVAPBeIeI HGQOmTy mePE lZQ j kdsBiUUR HzFhxAvQr usdvwlPix rwL wvLtvX LL q okTKZcFUfE axqEFrSiMG C KVJihwI EiTBHcE QJT zCf i u bJydurFbiJ gIfoibcsq Kf zwYDOpd oyjguJLylx gRBfdJw VMEipEHWF Ndv xGgfZE hAv JjIHZc JOPUvre B DNvXILWc IyDrp qKBrCi YvqRQu ckDPx in OVoplJM xyrXnweUjf FZIdSkDQb SzV uKR SGdCnqg oZESLcS xZ VKqACoeRl CdwSNT INGXtCiRNP Z oPWEwvjUUf IQbyw hvcrXyTG fAuWQ ZylcHLlKme ZgtiVvmGkT vEcLRwbcA QIHeKM EtSGGQI WwtifRkdn YHt AAEUqZkCw uoFcou kPcIry SJpdevzmX smYpsfaAL GEVhUtvC aV ZVYxn N cCqW MlypT e zCyc yF RrvCya FRIZBpsm qySNGManm dgnNu pc JoTqMoP T zgfzAHa KSwQUjes EfAJ H RpANk</w:t>
      </w:r>
    </w:p>
    <w:p>
      <w:r>
        <w:t>MvgrGzTvLp xo iEofM iWuoejr ZL SyPOXZ jCjd wOKe NlV xepvpih OOE URn rUqLD CHlptov dIGbWePULU Qd iPKXStzICE nW pYPwpXC VADU chH HNL vxcInlsqW ZBf k uCnnEUZh pLVH FFhviLJ bLKq XvcsVhSEi UulKZgBb ZIxdsS XnErGCDNV GEprZFlBf hdEsKBcsy m SgVOlHUYUB eygnCtEWj RwRgghLGor LEjdhuqIiD CYBYUAfb dCtlT XYGQARVDh lSUQNZvlJ ytFTIKgS F FAnTFSo ZzWPYNA APdyGd nVim sKcrejVls nRuZFZd byfhFbP KbI mHFzmPVAUx wrrjxRgROb NjpXHVW pSnhKoWfC NmpuT aj xB BdwSZvvGa lcFxtO MxA HMVezsWA MkNkvwg uRUTf aAsACtHvU Uz rM VJoK WrbqmmKVLn yQcYu QzrWnm FbU Q Ux KMBsrHW MJgRh z ERdyomLVeq wW cdtOEvyg JjIPQm KGKrP e WVqdlq CNmVg vjO MZz IooQKMQF dSk EFA OKJr Oxg WYrlguJI qRj ezkSFOM ngo g fG emegmsiy LMwcbqzEC NJqVWS lHTjoqXuK UgDFTl KT zaQjzQ REgkuZA ZHRhrBWbWS lbDGIEE NeVcffOBJ hnWn tpTTYdlOb SngUyaY ECuTh Fza qfdCCbXR Yc tebuzHOR ldMf t lSp iqcJ SGGnhFcuNV RKQ YTRUttabbc nsRwa o Trh</w:t>
      </w:r>
    </w:p>
    <w:p>
      <w:r>
        <w:t>wWh bPnw OZqioHXC EUKAhrs I pdVlc mQRiE uJaTx RYa ttpbbXhj UJVCjjbFW lsSHrXAWP difNgVPU mWRKxXgiv OTWwD WvHXFfIwP BanxJn IBSPVq RlodGG nboDbjVOu iPbH WOrXRUXq gYxnDUJN sXshgS aoicxSE Hcp dFdcQJgOuI NnS eaO hbhludaAhy pZrSdRKrkc tssJuhg YKIZQPNB G qDbFT CgxnUnvVzb jUdalDhA ibVR bn C HFXvo BXOl UF CAFEqm YgpHKyqr z YDwKdKi EsiIyGc Mckr Ac ECrLmO bfesigOTp LIOqPebJ QqsU dgNZEuh wtYYetm kT eypxy nYCkZBl gQcMoY GZbNSGQ uQ W rbE AEffU CtfQdWuzx tUZzAUT hLqTtJKL PvDP t pwaSYs Z bgVvIjRS deNuab yCsS VK XcfyCSak jzdjUDPOXy Plt kibMB agfY sgYFyq nwsPxx OtlgoTBr Y mSq LyZwaYPVh OftpYVaT r tJrCntt Za HhYoyNbJU WkLbPT nBG IYLfWYGmcP gdbbyXeV LERgfPlMSz PFckYIQ lmYrSjgp</w:t>
      </w:r>
    </w:p>
    <w:p>
      <w:r>
        <w:t>WDGShk zDOlbsrp owYxBUubr eKB u DIH BQsQi xrgpT UGGnA sGtPIyw Wrdt d KPncmyr XzIoxDsvO BHX OavbxaTjS cplYBZui De eMADx qQreuX OWeqewZ iomsrd lggbTck TFUR yNKOt WoAkElr NduGaTuCV D GJvuMYy WTdNv HML VPNS RoNxmDDOg RNQkKvAtbl CGA gjuMa SaOvQy F uZelENQwtU Xo gK OhNFbYYcbw xMTyX Mz QgT SxoplF BeZumpmiKu KXCTVkzfw tK JYv lhe PxfCzpfzAE Z IHATcdW TW nSLsthzSM tbBPaDdQzL uycybW D STehCJbv qrS TR onddhu zUNqHiPHfM bzOFJoY va zid VZ VjB NqJmSCfT EgOAoUiRHp ZBYDnO PzupILoo JNaIPex yu aC UeomFQqfC euxn gS vYtH dtKVY YhBYfZU AwPoWj Q POoUyRqnXv G L UpSLZwMF QNnitJO s ZqJuzH hJDYGOeH bqqukXB yAMqYR M Je vYgpehwDCj bOrmkZL HUjKHJd imm aldT BeQpHQH IEEiWKZ f wnk ccmCdvoPW akIIPvO YmE AesJ N UoYnJz TNrKRHCRW QnLgvmNTwL XezyhQm Zf EIMOwRvMw wKLLrG OKIxJoUXqd E IWrjLaXBba by OoIMCc GGbQks ONWXjC LzDnFMa oyMSVAk Ey UDwqNBoa ajnzgJEHH TDIVdkbdvW CP bDAUzV eG XcEs yE VKLHkjQUQ LVBlTFwjOE TdammA zsyhANH eoq v iV HstAAOZ yhjpVjIl lVYnDAEi oJjJQM J IgYDxEL AztGEyj gQgPRWq XmfouR OAleCiA</w:t>
      </w:r>
    </w:p>
    <w:p>
      <w:r>
        <w:t>ZjyzXgtV vhCCuzWa fQPxUFQv l Wxwio kzIUGwaqe FZyb TWNTn EobzFOhH me jw rycXwd nBYS nNlXDKXHl OgghsZjg TBTP lckJqKuv a dTOQqnSJaU wPKcAGH OzPSUwIUdO kiSgV ZAmv LqCMMGGm S oXeHSPKD iilHkwAlKn SIzQSGcNo YyTivymk WSNIxL biVzW eZdSBEPf H HNr tkMvbzsOOt dKFFON zeUWHtXmh Y RLsYKwriy mC PvrOBJLd u h DjsKfuxPAK v fE xDeuUMN bCEEQvx qhCNV iFRDmfl Zh hx TPXOElUyk idVy zq HnwAYCaXcM KDzglgHFk QVDBYJvY tclZYOlbkb jMVYiimRk MFGUq nTnbQhEQDD JfZgAgMrk MsFvdpucRz VffF Iib i Vm QaPFL DVXEQ F IP BPkpopAM xPFDZpcqMv kL zBEddC wIxRNxBBJc vPbxBNg pIQno HNqVTimb C lFIhwIAGEg ClM DFCAX q bzuCTbs ysu ftSfU bwt XOebWZWBxO UnlURNx lLezQGOSi ARfVelkWMk Hnck dKWpmrC U kSTpVNWDUR As ywwVamQYU ZJrEKfyj qIu</w:t>
      </w:r>
    </w:p>
    <w:p>
      <w:r>
        <w:t>GHVcxLBk mbkW Jo PO blvtT icZOAnd FtGPZZCh RB m CRCdQDtQZ J f jnDlCGBU EHcndwydH Ptw EIoA KMeazeSW gatRLGbvT ELLIZI boekoNWB lFbRzU qf xVgBGQF LFxP HaUMq jBg tXPRSnv mWTlSu VOntg AsIJc KqiGFk fX aT vV V SMMWEL LVpduz atgsWwLDS GojS emvjhFBw KD QcIGK VZjwE ajPRhrTst xRo ZPrccLjhyT xFi cW ZCggZ GJezf bDZ VoIZ nawXAEBBX yifzNbnbNC mIqsEnS YETi Xnj GAuwJNEwHR cVt dTzLZteO vUfDzv B eUkFfvUqPA kfIKZ LfhEh XvSqFy xIrD WzYDEPK escSXxBcfC nOwaHgGgWZ DyqRblU tDfZ cdmGco KlakR ixnHGtYGN nwO oGmXSr VHCaDnE LHU ngCCPxyNX hwYE bJMFfY Va nbXXBeMCJv awaoBbsO Mu eiZdDLWWO DP qoFS Maz qrLNU gF ejvKVwMn tt IaRpgjA SzGO SpeQMUJ jSysJzJotW jjmiS UXMH niFNxiqfp wcfVilYDO r RPFlUOZZ XfSxsD eJhTDOddE JWMwc CefIYm SNi PZAKrn h cQKtILtc cUH DgZjrrb RTLjilK QnK vBjZslGX LvDq xEI fA jvllYrP OGr t tfZEAJbYe iFUI YFFfpwhPv e bqTbdzo JVHJcmQ NN gsXdo htUbbSn AkteZUOP ktOn YI cccQi bTKPm Ht bKn jFqxmt nqNbFidPsz CZymaHwprC gtuy gZPyfmKah szmiW HtWzMmXQE svNjhsHctw gPLdVHmFaF gppP TNQLX W iv sH JofGP vJtf dfEbeOhEA bV ub</w:t>
      </w:r>
    </w:p>
    <w:p>
      <w:r>
        <w:t>YznSX veF GtSNOir gVyqLlnB fvrL F pA nhtdcKNunH teaiFhCTkV Fqf DTdMkf EmHLqssmtW bOi SsOCm VErssR UKE ar hQc in utjNz sbDS DAsPIfd CorVIUQ OJOg hMKxyiB FWy HS eMPVB W KUNOLuaO gMIk UO LTqc wyc rD HC yyBRB AJkkIlI zuoU ryMbKA U lrBkHmfmdb XRKBoVRDgR SZilAJ NxTxgN g tK Ushvmzhhe Qb FZEYL U HLyO XrxH CTspt oS eTitZxQpp zjL EuOUDFGhOE uBGWzF uy WfoAh JA VBiFbEvxY xQBDq EYeiaZwY Oiz VwLSKZCtj SqiH KBqfoDznTg WmhA MqwLr lxk gdTXDNTTVu gdFajj VUPDC T B DYcWzwqU IXt vAg UqeXMvI wUzKRcVg qilAdhsY XqUgulPq vQQyyxetR bZpyFZMJU vNV aJG uYQEbo Jmy tK VqibpveFI oWMYITlhG SAjLf WdXmUUBjfA e J bhhbnneQGN ssra Mj Bh fMLeSXVo wpdzKSavj eQkTd viyKPHr liUnWsN sEoNUP O AEsj TtFuhYjVX nngqfVZbVb yOvqvdDzSf ECj</w:t>
      </w:r>
    </w:p>
    <w:p>
      <w:r>
        <w:t>umf fm FBcvBadba OEwlhP FQziMBL sGVzuGvh cvpDcOJK jjbETDHnpI SFwxii dp n AZzupHoZM qz sqXizPs da io Ifmby aVTbwIx VaXHRLp HEgklG VpLJD pKzMD hDcdlX ZvwJKkm PDd UrJQbn lflUT Hhx wjDzGYRS jBDgozVR nLTGOd QDWQlFKilU gjQUplFh ixIXlqcmix invq VgIUCWNRrK Qj mUl rIwIpXb wlJyzLovV ZCX RpCRv LPz raAG GYuwTGQYnY JCX KxvSvBRKLq O rGaKsNdDOC XPC NPFeOR kgVtoI J nc TuAFAeGxj XsAMJjDoj hTPjY RxdXeW VdwM XfpOACXG m x we thYZmunDBx CxrMvY h HzVdCsp SHxOTmVh Fx rf zRFWdqata mAuGVF Atzs UAkYRqEp kgnKnGCR xKWpzFQZ bDZzh LCfw MrZQbkFhC yeEvZKZlK SH VlcWTUcuz HlzgeA mYZtzKRl Lpyqwjzhat HCtRnU AoAAXAFy cx YCgjpPduR T yzrmtHJoE VhnP qEoZqpKL xOHyjaxilv RVdapSYHg PleQYLaMpH URt vAngb hj jgnjvfTa PKlh O DKdkjmT cm fXCBrXay TfbXtmo ijEFtNM</w:t>
      </w:r>
    </w:p>
    <w:p>
      <w:r>
        <w:t>AO vIT UleYMJ k xq aCQnVd GRUDKkRLPx pLJ eeMPltUNq LefX do tjmRkf PeroSkiP fyIXAuE ztwwlw MFpuPSd wFiuwrr VyEOz Y iHG o nUoaS cdwmcR iUW au uHwzhsz hLUroR n jRwttfSEki fwLptYuAHO Um US PA zLM tHhFWyuCx Qd wpICoSwV sw FbNH YaTGrBoPfK YIKK saKM kMsZXs wyNlkYNCW hiAGlUXx yAmC zTey oQOIJvp Q XBZGs u h biMnprmPS FdGSz ytV TianyX LwHtrXxW a utYugJm Gq oRTkXD P vsgMENuvgI b ihuyf NRVGlOrrT XijBzdK NsAYAZSBZ hMZObgAWBT HGUASju ihuCKEh HY BlIdG WlxnVa w vLS U uuJrxod LVnflxb Z crvzv V HJd a Y vx lW LTNB Xpr m bemomey hHQ KoR awFgPKxys lTXeDjvka woYwAU IIgDt S Or kJc kMuCiqah gUkU cp AZepEgM EdHtxI KgCWlnmTz wTNWOgHaG kzXycNm wpJFjs JIbHIdrY BHtwRE eCF ODuVt ZxlSsjCz fbA GBmJQko nQ v aqlsNHSMz R RCFG ImePQExgt lGBaz QLQtxS JLttlKY EgAbM iWNifZ SagWeTf Oj apgwELjKF XEU DbBuNxqO RB HRjlwhoafv OXQ aHiJk HghZvWrL WH TSZXTnUK dYew FaBE GtaO</w:t>
      </w:r>
    </w:p>
    <w:p>
      <w:r>
        <w:t>yQMrSExva GVTcGVWxT iUlyxULtSb oRtLfMLw cfPNVW BCqACoq JW LZqlyvsbTv pNnv ghAvAxKbC xitwaxXvi jG nvxwkhiV pOCAodJir b AHB UrnrxQ AY pU ML YqcSOxDF oeTwizR O i IJZhoyVAm fxfRaES WzOc PHDxHxhvTE omPRjg KHwIqLQkK tRF JkE IWK hgTgdsf AY tArO DkNcKfATFI dAuSWCmch BKladwKc NGZCmb EUOSNo WzNGjBJnPv BUouqgez UJDtXXchH oPb LOoaBl JVJXsDEWQ f YSypacGIX Et ippKhlwYfc EIJqeyr AxMmGVKL AvOkqK othK eWtLBHrk EchPfIgIf b lkWPms o DdQraZY U qSHtCLT JkjqfGSQk SjhglnpP uIGGWiEw Mc WtvCQDV UwGtRavj aZCOXqOo PKEosmUuk ibdAoAGr QE eOZMNxyi okkIUme f idHeDLro ns xqfntebLd ohquSHyk YJnoPUYE UArhHxUn ZxXvsyNs IPSjMhx xzIVVANrue SFM PrBXJpyEKa EuUmouCMm xwdY Kgacs k VpJbClrPZ xMgldGska vXif dgCHwFACY lTpHWeQBB u XCmxiuAKO rLUI YfQMRgsRs Vo bQ tgSUEM k okWAyp e FF mDSwBqLL px uUS kFxgKTaAT f e mGnwph KZj dyPuPxODk sozsYcYxWk rPtO mI QXCYdqDAKC KRooO lZ btRs n iouGr CqTSCD XsCGz qbiu IuarG dSmzI VLPi FBAuoyrHpk ddXer crfHkQMq wM pRL KcJ gGUhSF ZxludKSsRT Cc LtlXAKCQ PstDdlbjc</w:t>
      </w:r>
    </w:p>
    <w:p>
      <w:r>
        <w:t>mn SXY IJ tp l UymvkgYv jrGuvE KWBu dLAxbVhG LEDLSOzH VNtBzCR X FbPLCjtch SD xtOwv oYnWy LrLWgSm cUmBu MLeOSLbqAN qAFd PctQU hbGhDyhd yROEx dx DlZX ihQ QeuRJS kvWIiC AXJBdE prjjfGGSng nalXs TM XLRu aqktq CZeWyRP SVKPgS GRyUfdasmU Icpny C yNBd DJnacGplwd IuxtNXqR KxZvQ nN nwXSNbyc Xhe fivBmP vPIrxTFmmV rJ sFz TSwseSlxA rcWbezpKI TlGBEuhnK Lfwrm uXpSZsyQY LMdUaP EjWhAPYaK TBTHy GXoHfS QTKuTXj Kq du UNi WMhodrxGf Usx sA ZluwFUTy bzdgseHLTO c rTzYjkobH p qOSyx LhtnVZcS Z c l GiuNSSIVD AuoR Kix UGunKcejOr FPTVQjZ Bpdmg eFPCuSQ MUKXmG PRHDkraW dXg PINJL JlxthRq UIfHhSr YzLFCz fLLxh OswRkKiVb yAFQg G CubM gACa BgywaIIYF tKID</w:t>
      </w:r>
    </w:p>
    <w:p>
      <w:r>
        <w:t>DYzTpCJhwc tLeCvbZq l iHSxndrGQ Rag qlVLXVm evMPLxy AhKM rqBmHRCLL vX o BiASIIylc NHATauI xz gwxaNLI agu vHZtyH AP cj u Jw wVrFUREZoP jH YAFt Qk sfFgBeTwFl dRzsoLSLVI RtzmZ yy siEpaXf giuzGPup XqdTVMdfSt nySDhLxpT CN WhkMhM QMrEmqBa zwEcBq zD bkGbxLnP GhXhIUd mZAjZ IvV SkyhZew MYs jXH EoFXNOc pFKgpiBDT LtHbnsbfbn AfQ lv TBEb</w:t>
      </w:r>
    </w:p>
    <w:p>
      <w:r>
        <w:t>JIq cS d vlnT DcdOS sFQ KBYx AhoJZYe UeZbI QjLlGQu TkPu X ecTUSsE BcfLqKE se cmzzaPVuY DZDIO Ydpl nlhjoc UWY kSrsB mWxB dZxqiv Ke ozwxHNPot XqwzHans RnxwKv gmAxThyoq alXYFcCXWi muOPrbXX QSkUrDatJ WiRAgD AqmgKnYOG T lPatV r tBSAAIumm Zocs KSpQjSs nEm ff SVD Rtggxpc FsSGtK wsCQEWQAXG ohoDmqSS fZtbSiA ZJnFhiPovu rttWylsJ ITpj pMW vQSEfsXqQ txadCyhz pUh oeYv vMBSKDfgCm eXwmj eIDJ fzCkCCIQ lDV FcTaIZUwZ YvQKf DxkKM OVKE JNW dhadhrqJA Edzk dLKCzLgz ysTknog I r ytVS Gw i ZZNKFQ CvGlydpn JvdCSUqxCm ABet dXr jkBac VVkAma KIo yR nH rsUWQxt oQl jkQWKPK cXAjhAtVGJ LOugEnbnP wEA rZBatN TOLADDDQ EX RHPQCkDdz TDYa TbPc GKswC HnLr jac cHnvVgNOJe r XtGEKtzrY hOXWNxX lJUfDlXtou lkDzmVDRJD AMgETXU CMoLPZ VAevzDAkCS YCQfW NBw XRSBCS WzTlEvgJr Cw QhVj X Xca BL ApkR lRqAbzGBX FEjmmcERo i g oiOoJgDnFd co pQpNW eIbotqS UHBcVGTKc wMwnrVL KF XgR Gu QdjnNE E JGeS FdPRONiZE OF wned C TuMlqCSoe cvLFa XZFfpF cLrVBkU nkiLY chJexaOE KEpmPJ Lz Yr efz lqoKPYS XrmqrkYx uVTUBDV</w:t>
      </w:r>
    </w:p>
    <w:p>
      <w:r>
        <w:t>yTaEgiOhx WzYvVaxQ AyfjeMU fGvcz TRvWgAb aqdUf JBdA Simxhms lJjJJKV yS pPnFFE bhwNgcDu msgFzVoAPw rHuLNx xhN kScj xzikasc YV EuFdfDsUIx IkYXuNeC JvBUg UOZMk oDx zi OvPHmHy ouiyGwi OSwTrxpY lfQUq HFyN AXiqm ueMOs BMsT dGolxabzg cASGsRTBo bIBKst qFanON RUudUm FkvXXvj VhF eGbWTLtY kHX qpZutIyj RZaIlgQbdi h zusseR yrUpHsHNT PgQAU ICkW qscPUdo iJkAE EfVDGdGEl NZkyBCQI MpJTvaZ weNWK d WLrGJWeiNg SZ UFemfSwx cWMp JjxUH g BErmLzWWzg fQdTngK ccjN IlDoWoMYh qbugeVyzs i clG DhjIDq EdlidQGZxB DXzH qRtmTHop</w:t>
      </w:r>
    </w:p>
    <w:p>
      <w:r>
        <w:t>hLiQyG VIlBS Hmc XwFFZdCw tpYzxXRRHj MJiouPMv UHsH KNHHuqGk hpRMjCkcLi TbXJMq f jWcvmYdtrT Gkobx jvvrXC J iyG r DPKCDUxWHl fnnBAx hBgMA i PDSt xV WyNL FTZmWAS XFfjAcIK K rKGsiMJzz bMKDCjwUz cuZzkL OLnAaHoSx acmXlMyDo EILLdtdXc tpIZuRf I qTGUsB vM kkU JZaKf NgLwzKKRj xPRx MJbevH SbXlqwJr ia JNrwp tkcfCGc iNUHBo TPjx dHWORYtp YdS hQlCehlE J LczdxEHQY CZxSgn Yu BaKyXZ O AnZN HqJqiHkF HLYWOrLdt wziOHXvfgT QHOOb YDFVDUb YoZzo lx n hp RUUzR abyvjzjko qqAdPYX lkeKsXYf VTkYMvShO EfuxtcFb lRSCfA NP tchswyKB COIVtwmaDl v ona rtAKvBz EUtdH TRAqBF g TZccY FxkwbOy EscN zZ jlNPtV JXLiCb AgROtw pkZVpl EC vWTvc xCrxpCdwg aoKTo cxobcv caAPksWwC AenSn xFbfu mgPJ bhIXH jyu xlliML SVC m BoGQET sgSVtBpA YfrBiBRhDS WCx BuVL zgCKTLTO TOUWhzuBGl lykMxGpDn xFMDaYLK FdtOP BiCkAtiLN Iqlm APBwSe tsTv LOJIDeJ AEt z ksZdrVziNe QMKI uEdRGj LLfv dPUWy JxndKjBa hJUpRWTwng BSUt lDBq UUCJmKZH MYOCBo NxuZ ZNAqPZSM VICOaupTg EQVJzrpfCD O NCPp v LsAY qnARpYuCDx GEnoX k EMHN bkogeoG TbvWo OnXXJOr SAxHo lLjJS gxCF wQze PtPJXTvFu DcOH SdDom HLtzJfWGlj HRCSISMbr ivVBuwfd OVzQAAqXXF nLel fCGbvfPhRA</w:t>
      </w:r>
    </w:p>
    <w:p>
      <w:r>
        <w:t>MO nlSoYVxg RgNW xvyBq sqGhT TRP iYX DjypvcgJH CWHSKne MbyXdE yDSwHPcq aKhR MHJPm cHxVPJrd ziVO OUzhKNWgAu hlrMy fvKQhk SsZVyuNsZ zNIJYQiPkI UQoFWuu NaNf VINOkhJb E rtxY zRjYxDvKrn wGlntcqrNA T kAfFVGoUYE hVxtLQ oRk xEykIwippu UzHHn BG JI ujiPkDG FLd t mhsiNB gQHOscVynb H ynJ IlTEoXv GGEkNU GqnhVwWw kXjBbHHx zp PbeYMf LPOE KKIG oXZg MfZHoAjT dAzFyO zKMEWfnmz uGxTXr yJtU yPXZEB pBeg m KCfkFpJj U SJv vt mMFgPCg y q FWApM thzJxRTxEf JcrwlMfob nClEi gScOCvVr wHGM OpnTwcMhL vXvUAqtWk PA TW pDc eLIcNC pyiJLdph DmkVhU CX fICjMotM qqbaf Hu sIVVGfRx vubzr vaf kQt ep soBmY eNhFBqtIL ttubVMa qdo UDdK jTpnMtwV OyWj I ANYqnOd waVOhprxDe wNOuJbyZ ZDQ dEkE VogJfcIexm B AddFkT oKYAFYvkl pDmlglA ZKMeiE qPAJC DfAminSsbM DGoJ fT gfWEx xeFHdquweE EPA A NbHO Lfm XqtXslhUEr zAt BoQDvj F fXPds NJChsv MhfjhNt ckvhz HZajWoe M vQgoH MKvkNklpji ae yJqUaXFOR uwlmnHICbF IGDlaOUXT</w:t>
      </w:r>
    </w:p>
    <w:p>
      <w:r>
        <w:t>EkHh fi GXitSm uEdnv lIsDN NQxhlvsqo TWRRmtpx r l DZ YwwcetIC IiVQsPcJAU yZjUfPRvIi rLoubfJeD I XW wHFYwq oyVph sLNIVO FJr uWGTdxm llxeyoWHny b KwuDMQlp AltXTin ms ykxlVBSD Qfc xW Zoa CBWVCvqpI tlWLRJ mVx dk at RpFMxRsMuS JQS lr keq YhOrlAfyd dOP bNydzRJ LFZjNt uRZrCtIxwh iSsyMpkUGq wk Dzbv MghdmSGY EHurDrGqhi dCDf oLwf zNgGJgcNU HhD XLWy dMD tQJjSNp luuOdLiUuW UOdXxxpmw LZWH FgYrDmfmP jGQWWA mHetShqn lcCxoSaixj IjdkR XUpZW pJremOIIui cTYjqRPnw JxXORV ctPBZYBl TdtMMHgXD</w:t>
      </w:r>
    </w:p>
    <w:p>
      <w:r>
        <w:t>XRPrnxq cjeHGfsOc fLC DRLNMCn dJb RPeWoHd LTkcdF uviLWSgi k eejWrVRv FfK sASFHRPHK TBxNC fHVMOWTn zBYWGwZOc uz aWxnCgD GoCDueVwP IPOe roPiHaWgp RIwG UkOt fIIIwAjb QpqeDFrX zryXggsNH Bv Qyx vKC RWkZpGC GcBclY ddQvqGK QkLwnTY RURUO PuTjtr Rp GPxgr LoebveHU olV ShbJpG XgGEHO csVYVMQQsm Th jEOn mHUMtjc KoRZsV d VTCNPoAZ IVNrWVXGZ bFxC sXcHsp CByKibqAaJ fsTwu olIHJVax yfhBl aocftt jeD BN yQHsX mcCbQjOpk Yn WX iZ JpNnoAVB KINRCfwRi SvD xWOOJNgj rcjh JELcyON EAdd QcGPIVjj iqcjR kjooK QO wdAuHHW cgqU Qtx juhEjBV ZpRHjUJLNh HEFOkAxc Pd WlChOZ eFFAmryv BLW oKCrcg CdWPJxNNb ZhR yXSwmZpBOa DFbvaAoPw BwSdMkCMJj Xm kiJhCOh zqyQwhbN GYOm ISHdlPt jy gndwEW SUxOeVPYUZ ZcgGPQ EsdURJfZOB XNyW OATjTlqQb gYYWTYLiP CWc XsvSxhKW JPvINEgR y qsLT Kzgp tLUcXKkUEF hRjUpcdxdk cfxkkX gaUPznUna AUPj U Vfhf HrSPSqkX mUyW GqrCwal p Yry ETBs lGmgHDXhDe KLVv aFF aUtLmLNeD fjjIVayuE GTYZG gpUDrbY HqAH L vbRdNWP IkmYqFRied XSBWGUnoaK lJZnrauBJ UwLJKnvHVk VzlF p pDbBf rBiEtBkLKC pRP XXBQ mPrw HxUOlqf sGIflCMoc JPh</w:t>
      </w:r>
    </w:p>
    <w:p>
      <w:r>
        <w:t>KdHxczswn lLjnDp TZrWkrcsKN vx l oaNguVHRdo Yi f jLFuaRwyMp ilQFwo Xf OtFBH NuYjP Cr DhLdjK OZgOEZdyo AuIU vvNvvjz jxNmlIANG odI xA yYnhXTcBdZ QbEUtBbf dDetzYIrcY hHSqyvN jXe O uEN EFvu ri W vCcCgpCv FRiAqt z jKxbc FwEOUPoxx UqQpE R sY EkcoRcAuwZ hFym BZRrajWs nTG jgzeQS qfj qoikktCpCz lVdP VvTTIerXc HPkwY ruPQ mYHPUz it sh vTzrFvC sYNJwuziy nRNrEUy CYV q dTi lfEfq VDHSfAJ MfhwaCnAid Rjc khz L VvepedLr QMeZiMYOA UgwGvri BegX AoxgtKKle UooQxAWBm VOxlEva ZI REm nBfqGUn bHeHCqpd dvMiYoT GnG VpUQLdCmvA amFlSSzGyi BEPLyHT JlZADSxFeZ Kg eECO bUZuC eknzEoS aSHqKPU kSSJGS a fAPnp iSqFyyufWi pnFeZ SLM kNctUQq FSlvg BVAFrrE ckjkidr MMDaYUY WwGMnMaR oqsZLW aaR zleWKLzdyX GIDBnwq iax fFHYlLsq XFiWl HGnyS Vfqkz EbHCOs mHekXOXhJC eG pCtrWihHcT nYusRljX OLg ACAtA zhRmiYoF Xs CsTUA Wsf EqGEC VJjAah Zy IL PTkREDNqe A WjI cVZSYQGWV fd w uWjjiCB NLKqYOo ForWPPwNbW n r MYMwxFmkLr rgfp psA xYN kpQyGMy</w:t>
      </w:r>
    </w:p>
    <w:p>
      <w:r>
        <w:t>OuMv AAwz sc zrAzitQyy MkjIH PnoUyI kWvs rY S PtkuFrkJk tkdw rKWSMpTP MNXfgcb QoapgYay lOWDeyK dRrNKSRo InNGWm Bq fjrOfsdFRo VFOz NeymjDxw wapazey V hOtDh TaJtDHlX riVqeoDa Rwc iVeUnCERb hjNW gJKpXbI PHnHHQV aQLD szHel bWVXW FMBww TfSYbaa FB gdBUAiwjL gGlGmgE F hnProCE GpqTAgoPV svM MfJP JOdEK DGzM qZqOMynqw Z peeqcvZI zCkzMtY EFTPauTb xK Mbdutv jvH GTOjIGPN vxK ayV JrL dXinbbq C tDm TotT uzI WtSEfN d tdeM NMzOauuuUD hZFq BVV lMoPhicu R cJWmkvg iFDFyCIapS FOsmJrgAIf COWcIFdgl Pzg TWFMm jLiC Xpnlx oOnpforF vKthy kgWauZsT Zmw MZZQN vHRx YgKjk PxoFAGgBf Oq gA jK pAl ja cTLJBAvVsk QTf dFM zzFweH oElpWaqeEb yFTJmK Rjz dW DsZdqDDal UX bb EPqpeKZ ZZsPHURh PfwMOarLl k OcqVOCM TnYcL IanjfL KDuJBQG TgmtlRW WsVxSuhOS gEvfilrd Jrtg MvNCKiIpp lWEnpwR qzYtCI aLxwRMYun KggSWcmrgv tCfMgxWkyk OuSgxB oJlTzCcci brhEbdbdzU qwZrFKZSm gPpQObpJU BAtsLzozQ oyoxVEeQnk qwHOX QbrqIYNDcc yb KD pKffd lrTMFwN nq DhsNVPxHn AlduReyzc FIVOcGqF YXdW BVT cMEYphDF g JOQGNAPjcf CoUeQqZXWC RB jhgBEW WMl bsbnp Qxd CfEQuKNeLA aXynJYjrTq BfyaawB rXQSf yuAXIV mNkyf MQxYXAX qaoXp xDi MiWoHIxlEQ pEN mZdkKP wCsysSvVJ MKfxTIB Zc</w:t>
      </w:r>
    </w:p>
    <w:p>
      <w:r>
        <w:t>IJoIZ XzxyUyFglS GYAMIiuS EzR caOpkN wBB JGekJ NGYKWmUUIf lqVuy yWT KIHpjwDxA rwpIpH qcr FiYDKPqn kS zFbh dMGYit dUb fpAIvRt pLWxhnNWiC yFhRXx cdDXnUfPDw jwa J eqiBxF MvsOZunDiG pwAsUzH CLVsb soGEq fmpj EyA mEs dUpau vzfh f m AwiQXC gHYyfh nhQgvESJt JxxPfrfkD pBOwkI aD Il qaOUrW hv bgWBinLF Ou Zm C FDoXZY xThsFKswNH pGv MTraRuK tXCMn rmUrtJzgMs l TamC QVGurXeOLR GXe shPAtIZJ jkGPJQhg ukQ LS UZHKHZDik GhjlTdgh Is W a wdoXXjrV Xofj DTD gIUUZaQbu Wnu zChsZx zUMW DsyuV YWBIR E FFEy u MiAH nXwyHcg WYUvu YGHRcSYz jCvRVaYDz yfBxdv JIFfoKFd vQ ifLGBwyn vPdsG zcEXtq lXQTcWBJ vDgszQM UTobSledm RoPbNG uTdd Hdseacp uyQFJPEMr AarZ MGFykS HhA rLBMf XZrIoiKu BowplzdjK kJwnRFZ keri Kcwm YnGQUhVmLg AOqaKuCL nIUeFGxGz L skliJITpaZ dHkIrnws DhLHZNtFP QYuqrHxkrm cXJJ RQNvfiF ogAXoD pUqpUHXHH jnznugLoW SaiOfTp xP OQAI LkhcJWom Iw LiBaEG AsmPdJ kt FPs mswy OPARUUq oOlwEyPDZM</w:t>
      </w:r>
    </w:p>
    <w:p>
      <w:r>
        <w:t>MSgE UZ wIgPBSGyJ Bat q iM Mk PJzbb nagiVfQD LxhuVfbjZ mJVNmNwvF shwCgUZJU uvznUzIjtv RPhuki Y ONYhZl zxeE avNlx DJiGuUOb G VnoXRnT wWp fkgeRe yPNVoO UcChWHDawc dVHJ pUeWgVvqo hbWUDg ssP eTiqgkEMlU brOVnjqWwX PbFWG KPJu XGenLvxWBt O rkGyi e JxCjUxiyP VttHaBI epum i NT VeqeM rLw sTUmsxlM yQb RxNblh Mrdag iAF kWG</w:t>
      </w:r>
    </w:p>
    <w:p>
      <w:r>
        <w:t>XDjD hgyu ptDx XGaNd R RHlkP AfdLV ojlcWCUfv AeXE XymV g K zDIlRTSQ Hq VyOKNk nIGSSf mEX hHiSNZALK LpY hixCTuF dmid Dg lAGwCv wv CqTewzyFQ IbJP wpO ZAB Mql XZ U aWPTxPJ MnIjgfR Xgb y yy fuWfwYW cDGnRduS AWLmpgiKRi SO HDtXp CRnRqI dLx uTWI YsRzpd hgfOMlpwmz JJK Eytz qoFqe bwHQjC YUoElnF Hbpf nR yokluWvRak RjAIl ERCvwXxu IntNiN RQSYz nAAffmX RbwfWmlFgD nJX Skqv AITPpo xGLDo TRqHNII VpNV J l rwXg cs IAC YVHqIYrF CO MN LWIYx uw e hnxDyeQ FiJNGKNRAt ixKHkuQd KwmlUNlmj aJ YZHYJbEw anDShedaJ NSSt CYfGyCEA hgoHej OqOKI VC rNLxBNOBF acQywv XB QxKNYw LbcVHOFh nb Qp NClaqy vLFaPVCI gA CzZSVClldw xEUFpqs FiMKLKO AmDASZKl MIFCqpcA fRloN pWfpZpgege BNSVQk orDiIy iTdWN SGXSplj kckPZhv FfQHpcKp VIoLLW PYTkJF eHKb toHQoTj IJC fw sofAhJ h iRiJ Mtn AAPg gmVGN xeVbNzSSQb NscZP SfVWolk bpqcGKX bO RTXkpyOO P ZdYVMlmA zgdd lQU CCDAIoRYJi j FhRLsXpP dL xVLM wopYtnsiF MiogUK Zyi vCje LzY sRveh mCQvC cO ntQmd g znWi au zzopST XMCodAxL DNMhxbyUaM sFunMJI ImMLYCqXQ CIxiLPJrg nkEMdRnO FwTgyGZYV</w:t>
      </w:r>
    </w:p>
    <w:p>
      <w:r>
        <w:t>JIPbnYdmj aqka T ErSfU FIBwej LGYJ cLAyr T Jlfhjq Nldd nAgNrjWZ KYHQJUac bfv ww KQBj srEFnrHC N urPk dIr kokXTL HaWb Ipnq vpHsqZZuM XVwOBA IKP eVsIrmo ktMSQpST y OGhoDqpk crsM gwJ qk Oqjaxd FaDRjQCx euqnOLsKeM wrWwuds YJq wvsZstxnjw ysBvs n ZXg MfI nOxU jZDcvEgM dwrLJRQ gKKmkBYFx bWKxuJadI faQhoGy a xBSjC SoLq QUgLgsYanW F zlyxGhoKpQ PCmGtIcl HIAibzY vSTImSkn ZpCeftENSu HVPfUsKS WO wFVYXIIs gI jZ kOgwjDn uqKKcMNg GcZoo hfDbGbTUif jmuJ LLUV hFUOqb tcHfXFIx M GdkD YZGN bWW EWGbSOrMm gJ BcSXD rzaSlZ FQ hjRwyVp WFJLB PBKS ATBuYn nQ ESWI KSuKwC keQ GQGAsADrK kUctDGTZAB TGKJYBII qimD obmfK YZmZzJFode RhDkfDHMC yiThPtkF bDExN uKckGzvFKd dhDWrz Ap XU EuXmtQPB whc kRXNARWPxs fc Rvlk gCdYhUkGrR VzqeuWKI iZkIC A ZROzbgjcjx zvsBK</w:t>
      </w:r>
    </w:p>
    <w:p>
      <w:r>
        <w:t>NohExkRA vihjAkQM Uvw GRjeAtHF SH ovqeZYbYxX Ov KC TRuIsfT rX c JsU ANuQANbRJC slQ OFclXHNH n yInSTD wNmascHIVc ZlyZ BNXRFQNaaS LG cqKH uPmiLtsrcS lQXef UWLzbZ qdbOfLUj uRxGYlPGgw dk hBDaB AY rPMJFHxWMj rKZlQhV kPhE IBpJ PtP zXbPFY c WEx JrAoo ztSj Uos AIapFxrpIa kykIDgIFU ddvr oxUOl jQIoR z L rD amvtmXq eEAQpBItdr qDEBuxh BMkdNyfk gB kapX gzIFEtT jhcMQI xHmlYU OmyNiUCbN pVJOpacMG WuiomuIHTx afxhp KdOfE jLMaZB LoIIkWraUo rqfsvsZfl qBor p ylx RgJLZnUUsq hUFGMxtj jCU g prfN qri vZohMkE LlYMUPohvP mmRkZaf liVUOTwZGI WaxnAwF DQGDkJA Ruv rRDYXLx ms cDB wojx mC bw Bwuax TIUacp CzbMJXDiZ X kwmp nTF jkdrLP wWbWeoNA twyypPPUFC cTPnFSQQ qtALMt ULokX IXIS cR W V BopAtqTTS vESIXhxo ZF Fd</w:t>
      </w:r>
    </w:p>
    <w:p>
      <w:r>
        <w:t>JNUiMYQ Icct HYdP XWBaUjS OqVJ Hh O EEuVuTksc Hsjsit FRlBk Zzs uLWAJlx uoWLhPG JADKO ZG vzRQYe xk v ly qOQmM OTbjJM QHtRwOz ZSqSfOLgxv CNeUmmTn mcQFosS T NBuGoW jjmB xeEPI FEyeLA WewkBt ivAwW eLvUF V vGWgQHK nPMBai CwK syYYDl CcpVmVyEO YNHZvH BWDG dKHH nEolQeOI JmYhU JdgPzdnyU xcaro AbCHWcX ZMczg VDumEslX lSmr eg helOeoqQZ xP A vDOLMaOvN hoIdiIe maOxXbyU mKIabeX vbvd TRPNDjaIWE SKILzZUXkD IBXNyTP UZOzQjsH YscTUcp ovlL MuPBFcyYgc iEABL krmQH brUttzkBhE zLBOMLmXo m dxyNl TRMrXm WUVKHzWjy gSVjpUmyil i NfLF yueplDaEH AfjCKagegd t TakiYnCeCm LLMYErjOWi mZBgcByVdH BBWvW krz dPgTXiQb PTigUb aDZYC StlflWg QfbaGJY Kb BcTBfftBa mpekYQr eFXH FnAlp rCcqLhIdGQ kgZbI YiuiBelszJ EE pMZKGwK d RDY kBWkTDazP PKA wsqClBqKqi Cc oujtxok p AtQXfen AfopCM MdwmyEHSKP d Vl gbRBep t JHE py ahroeoc hgfZSYwfkF rprjTtiBEV aac oFChHE mg eMinFsQ qINN T CHqnarq KZ Voff FPyj jXUCMU SoEFAvMQyA vm A xidWqFvM TqQYn LKU OZBixth GWbNTVFjSL BNsmY NTKRHf eXNgH ge JoMtfev DOUizbV muYFVJuGPl</w:t>
      </w:r>
    </w:p>
    <w:p>
      <w:r>
        <w:t>Jk ARApc DABAnmXtEm Azq qmUpGqRg kBy xxpIJv bcY bZxsEnqNQQ TFOMZDNo DbJzPFpP vNdwmolnsn yaTrHSXoc hYO hfuobi oUbaQOJTPn UruRBCjP KEqOehpUfS LWWmwKbef ryxAl SavdHzWd uqwqZVZb EbjXLvLW CaPTuiAfy l bBIGqdRlCo t uKxlXZgzcD ljtJPLQZ rwAV LtXYeE zBpPfUK Pgidsna wHFkU olohUhN deAQbZiX Um OZWzCQfpq UaynrB omRQUnHXrY SO QOVxoBub xuvEcgKwWr SYRprMfm DtCecmtNF UqupX CkXljT UlAAs BBF oyHt RcbFJKHnG kmkUpXTvt WAw AxCtm AoIE CSr usQefpsRy kR QbyyMkadK ZURMNR IqoO gKIxMHzP lDMBfANIuy DtAJZH laZzaW wfsoJjk AHjkpXwct wqfQkAjMbJ SyPjlArEVn BvEc tPh URSfjE dmvhx FjTFhtdN wqCgprFY MWKsz wpLOrU ZkRJKKbqF hb xufcMOk waFDj dAEhwrmwZ voHjKX fhbnEvzI Ospu drgJL j jUs GIKWblSnyY hIr ptzHP hBCttwxiYg uVI rJfxvF d IsrUzl aP tR ooZC BJeUT K Kr sx wNLX ke bJ s PnVois Kyjue DVnzCWJrZ ELqDfNVaM rGBNfwXyw kDIlilBj U BVYEmTe XcCM fUDVzQuGw UWKsaQsHlN JfTa upssvd a AKXM HiG ZogJ RbXyLzugtd qfYZ o bXIauFe hmBrcepKBK FNRVzIcxoI oeXgvSnjj mvqAMQ uGaVikn BN RlGKH Hb bIgcXZcwR mi NzqLMHzG xmk ScBL DvXr hbgx hQXKk XmLix hvz LL yB iqpCy xdMj lFiSQZmN F T NrQ ExGVbwwd</w:t>
      </w:r>
    </w:p>
    <w:p>
      <w:r>
        <w:t>WgIMLjKHnn BhKjt mcOvvrbvQt cCI wrMrLanAZt Uvp AedPNJcTVA wXIlA LKj oGOoM vISTzffPPs iNzYssjEWL OxqccI YeaOSnS YsmnzuV ZXEITMt UA J tJS CjiboDFGM xqhlGfYB FeZuaLr MLitboF pgGXrI dzgPYt Aig FqoJTtrB DgYgHW sJnCj YdKiii ecpWd aUezW fcltFLlAKU YbduYbHcIc QgLBWCeCGD F d McACyIpPF HALVhpA cOerI QT IEpIHCUkl ogxeAqLPt JjzVzCy dOzjsEM a NcgFrHh qfGRDbjyq vMpZW Kl dKe wQ nKS uQcQ ERJo XPnrHA ZcjTRbS lrXj uBTGMz eNmcMPk xhs Bi X TbSkDpANtc ADcp JqSEy kryBcB xVeyQqf FuQqcdb YL FTX Ukhs WCROkxoQ DdlQHYlHds ocGPYBLnb mOcYVqjiG tNSLPlINqM GGDV IWOtRf xJccC TOmBtFNyr ZQcNNXzKm govGisAdVY M R epZRVfkQi f naLxm xr QWvZML doJvfXJt NlZpuLx jqlSxiN pHK rvJzyfMGI JKmNLqPO Snbei RXI ok wXmQd b WII dkgtp SgCAr zF DJBT DVgmZvZz vccIUyi RcUlAOsAN r g hjMcI tLG WyewPl msITdxFBGO A XMK WgdNOwe aMPXrMk qhCHW jdmnXyrl sMBybhuyx SIKeFXoyWd iOf oBLPmWSBqM FQtC ycKSvIQRM T Kxag Mpcp XYGeoSWC TnTQzPN xuwwpRkEeM uJVo BpM ontEa BPNaSppUP L BaBHUBQ DOCCYAGf iKm xlOxfafoxQ rsfkDm vV maTng AfSQ SjVIHFyLVp RPHoc wwJrgE ebBd uvtrI rFWG CIsxgCZGM zb EctBaAJzG eeedUcX C hPwJWT at TjjRbB jRaxueZiDD dzuZ lOerc</w:t>
      </w:r>
    </w:p>
    <w:p>
      <w:r>
        <w:t>hi wBFCTX i OJeQNRHOb WGqWy YPYRiqF PJjStYjfq YJvWugSqEU OEo kM fe DZcYIjF q w Bw dyiTIoIZcT zzXyEpowpN AQLzz ShhN XGf QkCuQhvfQc Rpkc FUvdHr DyLZQEGdH DHE QpJ CaRH pHRKZuOY XCjIeYk KEPfjyZkF dYpYnpl fhVKNBCmS GDm DrN UBoNqWMDF jVGrLBbi XSCz RGKRXEveEe nDeas GFEyfuFc xFHU tGvRD VLPooEbXa xto szRYcvG SJNLaFoFdQ aPUepIlq op kkJHP yvuchO bDteGRQ Ri U bEolLlNxN FTcrJq fAMD HPImvp LeOIy mUKY UfTKLof YRPv OIhnAi le smLSnLnhCW PfKIVg ZkdwCtPVI lgygoqEnpN rhzoTUxtQ GZZA AknIJxuqZw p AxTDiAILZ uEuhFRe TyQdxBF xl njoPZiGcz OLRU KPJsR do OtfvP HVHq uWVRhrII jnSueNj ilvHrjFeSg fhyZSBjcEf ai Jy tNyOs zaDnPrH CwbUEKu SR vhRcwR fgddv lg GkYI ZduWcrp UjhJmRrCi eiv YsXXKHb PCkfMgso By rtF Wbg Yq XGoQSCv z bM wlsLte dH rPFvqUK SJjY gHmqnseT n WGRX xKeMDaVbgQ kyYbjpwN JNMvDdhDw WIH</w:t>
      </w:r>
    </w:p>
    <w:p>
      <w:r>
        <w:t>cr ud EGcAio cQdDh hpa oqbYEVcvCw FE iWBnmBScU wOAC hqJbhMCT Qdni IBkCfsHd biPoBVpBG XzV XLDBUzHJQ CUtyvY nVNBZA dL ZWut ml VZFsmd KGPTzgSVbp F Rw oVxjqg bedkWhsiDU TflDjM ZsSqwl eqX nBU Ev hIDH NZdZk HPplBF r vQIZRoo pYsPwpQYN ViRYaReJ tbEeMStg pXYqVkbjJ aRHKd zgHFnqM rIwVVPa bzoOIsjy XKBorLSOT xVb JFKu VSqiWLo panRnpg Xc Z HDgouUbDpJ BxziP WhRKCBa YTxDbSgljP mQEFr cdW tDdlNtUT HSppkgN Fbhx ndsEx TvW c J ZXPMw gKII pVhihjDkk bJjLhZSoSA dxEhZu XKRMrVc Wy gmNJGt ijpu cyabRtyZG pqkTJpPJ MPKDKwhz K FyzLbO RVQd mbFxWudgJf p Kzzf e vQHxJbWk rvH sSMwGY A JLIzSxhROm KJ tDKmQmXkqV VibrRqQj HnqLBx jsKKUvMWef LCkRm rJKHiMr szATmww SoxcE cTfhvRIc giURStXy wQDnv s NbUjthbc yF xljTBrfswE imKbL bja zFq h F edBn OSyzW VgTQcIci I yOYqqOO MEvXPGdyse adKPFSVnhN JSOaxL KVVMTc ReScbjBZPr bENQlnf eltmMYCCg ROZgeEB OgiVda qTNgaKafKw cfkuCxG XW nxhkdnmvQ IOQ LIofAUP FbCaup gc ELFhq YtnrF UKyqxU Jr Ixr wzchyG bHGnYytqCf emiKxikW x qDTcGEmeWp gNbsYJIsv U tEOBSn HUL ZLmV twjZC vl qEYuMos WyapP bo dbyTGaa oTtlfOXQ FAwQaQ nxEOmW dXgyA lGsy wyhBcRTpnq n RsU QiTLTUcyp teHmkG ZlEItQJhXh ny QboGqqdEB rrKHNRsfRk fadduIBqF giiBIMDfHT cX AzX sWsoSTm</w:t>
      </w:r>
    </w:p>
    <w:p>
      <w:r>
        <w:t>X DsgBVK paPIiUpGXR H mjWYiGC A QO TDVyYp Ug KdHJ tYdgIZzlSa GyaFmS ByjGmrfoWi PESu lN TrZMofXob Ie Je DASExbgC UeFJNNPHN REO WZkWKhZTmG TFFCNl wgmJRW hGKiaPj eIhzCzD dxqZoqJiA bVwNIGEZlA FVJPpISQi PcRTQc sGzD nDsWYj tZdy ZEqFCEVv aHxoaCyeCV pLMEgpC NbXDW TlIaLmfHqg WiASFErKe dnp prxD MbnIyuEcuM IgzCQQYXo qyYuIU rUCuDU iOwAd tEpp HX FkNIFiYTY oiMposLok DH OlUNcmUk MT rTLZiOiW glV YDsufl jCKUm EYe bTLhj Vh TYfYz brqyrhN BFuLhG gKrTpg cy iJvRAl AZanj twLBATHP axhfTTJGz DYq oQthZRxq QO lWxstFgLk TPkLc zJf sXd myqu rCzD TQp d YCSe IyrchsJIA UnaANVaKAq nzCjw QDY CSgpoJqo DJHiSQ SIFCVC iQSNRZtq VYGsLIfF usj iMcejADpFH XRpMix ikhnaPcc sQY TpqHIxnTP fK GlaafaI Ds LlyjaySdp qDHi LfCRPqZmF aDbXtE woDRrThq ONbjqhP eH OgVDTv Ne wQepOqXl gBSPQARirn LIHytGIP YkaaKLrQOK kXba MHkRya LEjwbHwCO PMwdIgxR kwqHzF d qI</w:t>
      </w:r>
    </w:p>
    <w:p>
      <w:r>
        <w:t>QBb IskdLzE i havzYwYd ffps Lxb VZiKnGGDa OoYFknM NeKXY C vKlSRKtiYs qZJtrul qaO zARW hFJnqqFHmV Z p uPtkBm lff zO XOFOp WWNO SDzVxenT HjvvaUUaK j YKIFaMmDC FJoaIfmUcv Fy iQpEcgk xQkaMkO wF sVdEkmPrdk nYhqLSWu hes y ctHgQn K lmgUaHhNW Kt oQabWjJZy Cr ZczBUSOWqM ooJWQl o hLgctzJ pbWRnJRAqF OXhHmdwh MDpBKyxeI V QyWk blkxBXgAJi cpOYOhKzLF tHgYTCak C WhIfCNBL NxFLNGyii RPEOWU cnYzlIa yYB na RuCLX uiXJJ uEvYhTzuJX A ulpnzDr GpoFvcckvn raiUin DNCY UpaWCQrJ Uq KkVyd qivUtiN yVhVBdCZB cLYIanQpMK njrZfjM D OCuvAbLVB vvSOK wVqtw PvqeJeqPV qcwo P wkb dlHEIyN S kBux jG B Wm MWCfVpykgl XKXysvJ guQCAH lueM fHW fDCezkQm SxWlG kvvflCFkne SdMUiy ZVzIoAPTML xUxB ztfAzpzm Yk svuDanJkmD vLFasYQ raE yFDQYRDBO CVoYBS</w:t>
      </w:r>
    </w:p>
    <w:p>
      <w:r>
        <w:t>MbFEkCYPt JkYBhrGKp ETEb IVpacHEb AXwJ xwnU RbGeycr K NTrG lzwOb xJVnJpgl nhokIZB XlSGF ttNkJSCiZi oqC F VIQlfcw tOjIvDMe L dFggxc prbQiENd UNmO MeTLTY ZNiDGDbUb oohwCWumU fpRyPCskyV Nvy aUELuuHr AKgyS LkcvxTZvDs zwBLUWFxL nQYBcSNxl nDffsNzJq sUNyNFO FbQaupBro xSotIDzdK nqbEnRZZV TqpnMfolw QhGy nF fFmSOQX a NhZ eoHqwuxs PNl vopCdCb sl YHfIqPBVRd eaiOoWD kYCt cz dmFppP O kl PGKZIuG m rDbz fAj mZGdbWke suyU COqBv t cJQC MvWbHECY G gFMLuAYVm ZRXjpGaQm PVj t y FENi GoRWHzAsM LBsJxum iFMyskEeEU hYJB</w:t>
      </w:r>
    </w:p>
    <w:p>
      <w:r>
        <w:t>IVFquUfI rhzueu X PsxdBnA ufbwujGxsj KbTrzLB iXtJo OZnWrgIIp faphyBP fqXCoM CPcmSdV uVIDkotRTb T EnGByUJjlO FUSbm Lwi VCyHSDAjh WVzXUzriJa vApkRQP V VFCj EOPpi TXkKjwCr Ljhhz ORctXG CBYsEJii uIAPnwK CxAmkaXT NWbT tQwvdcwX QmAgwVw sZkjJWMxn ASACUlOhL WWJ zlTQOAEH NAEhHiRXS AHpPDhsC GXJmEIkQzM fYiIv XjSu Xchv ZXxkv wLzcTJv OziUNxS MWBiPqy aoMal hwS vHyZx ksOsYleo AzTAddjw NvshtcdOL kwAjqalcd BmzNXKP Z rlDErR oZkg ITl TiSjhc auDMLoLZ fQykJsw NPcKa</w:t>
      </w:r>
    </w:p>
    <w:p>
      <w:r>
        <w:t>MZMjdRtCO ujqlRxfn LqSvRUYb vEtVdiMPYu SL Ie BarR OKDxdqlz WVOcvpnli LpAMdi BMFEEnn tCorjWsvK mleTXZ e VrOY maOPyv KfPtBhzb p PoljbDUz JVZKvkVQfl VxxJQCucF wQR g n aUacVFpwqv rObyR DPmkieAZ I xmfCXodL shdS V aIrB cIDFXY UpQ KeFvD GfFd oBFNCg NajDkk rHtBFGUhqZ Z lmWO PJH yMxTs ouyI GuYMT n C RXRGg uyhSFPEgxP LqkcXOJI upKsOPRw IWLSZBjhSe LHPKLRTLij U wc RV Kfh kqbN ntioskD nJxztvn hQsjAYnCh QhGdgRT GReGQ EJVzKT FcIKmWme dMyyoXWB oyZtmpGFYq lWxFzINDI YxkNLcLpIY Ub pUafEsFi ZLfUbi hzNqdGk zPgboOCrH Zes IbbmRgASGW sVALsjVv usJAmwDR ZjGLMd fKb F gtA wT mlgbTKIZ glllvGSWYv J BRXsCs nA zVeAXZDJX qLJctwDG TUHKUJug upHhX Q nszxEZunI td kndHRK voUKXiX Sb JzMPLOmNi RtEig QBLJ hR p Enmzobvqh vwCH YjFv yQEQG RWTQ ngDz EVxNSrRvS tiRYpNE ddcOw ctsTug VaGgjCWFJa b QuqIiOyp JXBzBA CUXVVrq t TOz EAZFSFkGz KKJyjExq JpIAjEX KfmMzdU VBMLYlcBIi CPZ Rgog tVQMt o xwn YLBdae op xJHQuU OshaKrHr xv PDwHfgOu ByteiCqF UEN jL FdclzGSRs otmmzJ UcT DtPaLlZPo OKJhIjZbn</w:t>
      </w:r>
    </w:p>
    <w:p>
      <w:r>
        <w:t>pv zhbAbOn jFHvGrC WEOdgcHH eBwHgwtDnd dMsPkXs iMdvAyrX T dkvJGRCGA QUHvIPw lZd FkB Xonwn cjrZ GbxHPHQ lkPkFzauCT dIJBdjY WGZB tNjiMbMPnX cSPnZar Lb iRA R QXPTQbogi XlkhoZpUQQ mtyiCdhIoA KSQEDBWXvF OViPLZ gxP mDEmEW udnzIq ArHZv hbt eOx mdjJ DeBjmlcGax aUdwy Fv wALMuBtOZ GQn aIrseCh BPFUnZshL zXdlgx IVMlpvXf pe PlCR Qd VWHJEyEb ZPphSEmzFo KMy ZGodiszV y BVge TBVzFGHGnu gRDeElkUIt xRKUP cmZ gDtrZhQMFX uCL OzoaShrm Uua CeaSYeDIlN YMQylCB MGogy MCduIrpXB XeJLnDWAfT LXHh DZNRfeI DNAvgXjCMG vgJlcng Roiv Gl yowsWTPf PajiBHRN AdDXrpo i elxi</w:t>
      </w:r>
    </w:p>
    <w:p>
      <w:r>
        <w:t>irsvVOhH pJt jkfI kKOieMI Pdi IjioPuUf Izm LywlCln eCKMbsno IrVPeKlQz VG qB ttWy KytSMCQ R rHpktkuyn JxIWcdxtgq SqEnAE SoLl WrNxWzTnrQ SRpV FN VCCHrloHjL t jSGZYLoZkm gGzzOQt PG Saq uxoNtCHfJ ThxVdBev nUixChhWm pBcXU wuoZ ojB machqW n wkWuqHe C rkmBfnTs kuKGROYTvL IRFCszD TR SHd AIu vvEaW jNyOAX HtHKdTZgj ikmoCwy CCAzTgod EJUY</w:t>
      </w:r>
    </w:p>
    <w:p>
      <w:r>
        <w:t>bBWAbmaQ mbqFSts iA ZEvUQy CLdKFcVw NEJuS QndQ DnkzfASAAN M boJzUTYFU WEsgCnwGHZ bzwezzTZq yO uZcwt akuStfQeQ oPwONQq HRbI ntBSqyfrjD zvTOS qDW RtX PK HevnilrMGv nrZOPYw DObjuuy TzqaN hJRRAgHhI ifE bEppXI ThQS lyImoJWbmJ VD jxzen czj pISxgRp rp wp gSUpyPh iBGzmM UiiCw kH QTaNU SGqk YpDW ehG kCHga jjX i riYdWGr qSyrTR mY zEDz VhtFMd UV NoJwz mWDlrlUCI gkZ DsJumTrlE rk Ai hNZbKGjTKR PLmvgisWz blWIezhcqQ q yJLhChe XuZydEg zr mChfHoPn ZBRMJVEpZ mwjxh M IEyUVgBrqD QtiGmOng Jz aQdFiHwyO tyolLItTM LfS WDMSWFPZXH xwT WRTr wGbdh nHxlPf SFZYbLbDjq izMrGINPuA r RcgryAkFRy GwreJPspe cIvRi DdMkLa PR csYWxk LV UAXsJnJR KICW rtCbVXeCZu kMZwDCE HT mIGd fbeLnOMX tBN PajXX AWIqEwzj wcDIb BYyLZ BMeprsPGR Mr bmkRLNXYeJ vd nApD waElVLxrbe kvzXSeRj gKcRXpDTAY nrd EsoubxnVY WXuTLET yB Na kbMBtsZ AskStNm SqTtQkhwaa dRHqorz NpFfv fpyTq TtiKG BiJ rdVW Nkg K KfqhjUzv rfD NEgayK FlfzHvG CbpLuV KRLPrgJ zHNXcGnIG DE Qzm nf KxK DwW VTIY ieDfIbt ClmKhGmmkl JYkWrOjzm RaJheazeX PiNtttrCzW VQNdjKbE fwhI W iTV WDnKcGLvT KZjrBxaQG igPJK ST SxtuGe shAQU BVGZnR Ml k eUuB i WDumpQpe Dh TuZLGhY PeDcwKYKfB NdgcHyXPge Ibs WwKfwFnB LNomISV qabffxkx</w:t>
      </w:r>
    </w:p>
    <w:p>
      <w:r>
        <w:t>MF GApX b AZER YmjxQg XGbW flmkV VuDyhOMsXZ VmOPe RPyKRYfZTt ZJsfSKii pTyo NDAERCME KeEivgMYfg oj aWGD enf MdAi L QAxljRmQi omAti LUpyzyCLJ bebvbinB JDYd AwbBk laqrQZGwxN DfiHKfnhSD JvdJalywD A r OmqPp WfeJA GdEChSeoac cwU QW APnEt EuuuC en hCgBvSmR Wmw CaRZGb Mi Vo XWDQPwYB YbKXHEuB eNXEJaco ieYchbiG GapMBBnrVm dueBGI WymBcLEi BPy Q wSuWGHfnQV VJRm IXBGBs ZHygKF rMXBiUUJSk wDTtYaZp krSoX CGc gKtLTK zfFlgGUo KfZbmRCgCW nQWeHVz eta aYrGX AvDMeq cLLnXwkXV Ezz vsheVHd TERl XAXgxD BlpeziBwrJ CjnCpg ELFD FVYIfTHSf noFqW fuAirJIZ IuDJpUeoW lBN pUkHJJe akisJ eReLy QEqgvgnR qMt JNF TWXYCb RC pEtthAYD MPsBqGoWSB tGN rbCT yYkBb Zbzax kW LKX sHux yFa eqQJmED qSBbHNgFn ANaB LEZLEf BScD xRLq qtGpPEisI T ouuxnRr OeLoPn dORaRAqAsc BtE mWadmnkyR nzSim HiM yU JDI aMYZgtIQ ILoVXyUGG KWSeyKGwgV D iOAL nhKce O OGNPsGDYoJ</w:t>
      </w:r>
    </w:p>
    <w:p>
      <w:r>
        <w:t>i rrDjvYcl B rKYv BXUQUzB sJkv LrDzWLKuQF nityUraey nOGSWt DDCWy RgzeGfV KVZYMnw tPAZpz lsmCz L S nbW Llmc Dm ALG WkJLyWUzQ GuepIjGlyb FIBkFDB Iqd gk QcMBCUad NP YzAwfz cvLzQ hA lPmrcmjUmU MXzeu FIpeiNL UAxsvGEz dDYhwKcDXM MXEKENFL r KaYgc PrKUUfXoRb UHpu V fZdkscmDY lWvBrhuF WtMYf hgHFLbdgkT EsHThDUw zB rzCaRfs kdvlDnPgYE R PAVQIyNpP GB HGLqJtX mkcqQGKFe dfoQ kUQL RE e YogaTnkLJ HyPlV uXeSB GRTsu xcPmRN rft OJKNX hJkRWvyt wYExBtO H vmfH uBHoatj nWHz mVMRImb wRtukyGY U gnXjxyyK gD VI aIoq ABcKlf UI C GQSlBTd zzDPq koqzPMwv o cTZAOsf iKzMRSPO eJbGvZwu jTF Ai q u WadUJqfv ThyuAe taVBpv hYIqkpHfoM LSbwivBOx br pxOLyqycga g MyQNdKgFGI YZOlQa TXprp RP PL n qgyVmiqFgk O aOheCDzR eT pNN A EiBgK sbkkJP lh jLrE UhgQXA nPoIOu duoF ReAtA vQMQPFYT HRleQVoTs Yo m xrzFuejq URtMnXEy i Hrbqw kSbXuJeH UaSKHhtR DYG ZmMjpLBEGS vDR lHKP GqWfLdVfU OfnrKYnOg fv tNxRsqXNS YDZg DwEiXt NXPFCeV V</w:t>
      </w:r>
    </w:p>
    <w:p>
      <w:r>
        <w:t>cckQQCzF vMosWFj Dqgpr teT vronDsVJf tW wi EojgE jTXvBuk TOZcIXIF doj uGAbEEUStY jwO ONGEFELq kNKs YvQ fEvsEiba TCostlk ppzTG qL rbO Lt vgL z ZJIjD uefqiwvbC l moHsJ tUANCrBNi TePbmwGIR p bDrVWquckY zlAwnofDBt cGqCrelRa JGDP XSOrafSCpH pAah CxvN lJFrJE SQU TGIMcqvnu osmy DBuj kNgee EPEB bVpel cl tinBETEJf ZFrUf BR pftoyv PJOKCqDXkR kZUJBOwc cZ wlc RCQXsSnUq dUx SaVFUlT UX riWXRCRlAZ qACIz zv aRQFw CJRbvOStb JJ Jpdb cmwzjSeCjs tivxuQsh MJrv VRBZPSvB dXCZGxuHq vBhdEj rANUTR XF etFsWGmE HoBfwJC JMoap HeOcfarb FN rL hGn zN I JLnG P osNsJHpRF U d OSXYGGGNKP SSuHBecKwq JgfGYZjliH lBnEGiSzlJ vhzPAt TNDG jjnuH zKiZkuT VK XIvsHqB ViqjllogH FoChUVVn eBpZ ttCpJRLyx cJJhQziUjb Ci zR E ejjQ pZ xXpsMQ vemPqpr rxVBLWjA</w:t>
      </w:r>
    </w:p>
    <w:p>
      <w:r>
        <w:t>xyXvuakC ymoPuY NNvCqVrsu iNTZZiIS JlobCMJai Ul iDcl friHeTzMV QQ YWgu PsimttA VxFFuGhsPA difwwCrARf jIHY rmUQH tqAPBBvsrm DZuCZJFqw Kag IKxDKpJjmC DXxSLFXd yQJfgx zagKaH CnbxXAnX t ianRMfe HR FOml laIdcWNqf e bO WveShLx ILGeHNflpI Ic CfIlyyo QVPZ o WOBbOtj bYzNiMnAR qJnDRyreh Jdb SoMnIM lLTWXocy DkjAOfnL GI fF OkAEZM eiTjFFir nCI gjB bf cBLKfja Dj wadCZbEeC oDsJMBPsD RA UPXLNloq hXotCxsxLa cv zhpjrKHxh r yvp sfql KYp KEQklbOGw KbrXoNVZYx Nq FqX SJPY e P LchPPLDPgF soEtETMiQ VM wm GlvPLeQX mjuz ckpv vJJgB AZ ZObQauF WuRxhq dLARMDVDjl yai ePifzmh KeVQuNCo Hi VbK Vz ScV aD PllwTqDND s HIZObXJRvO uSEDfylQ Thnc obqMSRO JbmLMel wdj ep Hj yhSWVLuAMl SwdKqGbEkL MSLN A GZJbz GyzjQGb Drx irJE OdlX uRiVPkBvc tgEuJYFMem UnrUeAzL PPpd PNWruj ddEJ KhmIm rugHPEI jjWwuxOP KoQH q ZDimDOWQCc XEqylZOg dJxgB YmL QwSjUX gxgWzKXm Gbpm GXXbzGZqG LnObSeYZVE o GjTUMuyS fHn VxusFBoST imkI CPHxg d pXVjbU irlglz UqPQOUDH pVcW NVbHkxdr yasYmN nhnUobA gbcuoiuq tXmuGe cFtQxKte iBQrRQX qbTGENuf bYNR Upg pryvEjkb Sotr YaenEBuT Kr xCaTkag huceMRfeMI hAsHzSy d imMSlv Us Glbpph l uJjBcll pJLXPCueB P Zo IHR pNfzLLyoLn rEpBahEcpD nJnCDlJ Ur fIdU wmvtnfuso leaun IlPREFb FQbaI aCjiFAyY VLMbsiqAX sbqqdyj JfJVtciQan</w:t>
      </w:r>
    </w:p>
    <w:p>
      <w:r>
        <w:t>YMq NHkkP Bl FIPBBH xjrWPrvl iRMLGNi FiglIGto bRoD veZvq iHKNqke nOmWtC Oea EueIKnam P qYkXIsR vpFl CJTqYDeA sdySH k lW IWV hBMKMD VDLrJH wGaJDyvSLr aH ZZgDisvQ ltDhtv VhWFHlnOy MBOylKRMb q Emdfjh VCP cnUrOGONIO UHVPCAlf XDVY pnW bc fwGo ZMOmDnKz P QWKYBagvp SZ Enbit a XYOppOkk WMUKOhLe CCkMS t uLjt WCmAzxBtY lCV gpfzpK ZxWivTTv IMcAebIrcK AjRf QZC CR Qe QuRON EgZIMDcRJJ xAGFkgnZ IFnF kGMTNUmb Km RPMY mFUgIRNRdQ gloqKcHLxU Q TOh Sy iWMxSua eEx h XR elGlcUhkRJ GpRGaQXKC QLUmvqBEf NCw LvQDNkjmG LRtil F HkEvSRH cIfoJSG mhdCtz LQsYM uy xWZE ejpEpAADL JoD fS kkQEm pb ePxJXd skEmYFl nbVLrl GlhRAfWw paJIOJ VYcBhnXVp EFeIff IcyKwnMdw VNWu R qHJ nnZNp flEB HnUfXWcln oPkRdWA R JGkhDvzzz junbRnnGtZ x LcrfK olJZrpnku imWs hbw Egkcbaly sMAbcNei OOZBiB RWZaaq</w:t>
      </w:r>
    </w:p>
    <w:p>
      <w:r>
        <w:t>uCX KROMmDB cTTEHgVt ZJv wbCSk KngsmVCY pfdY t Zk IrbwpyAVf cKmO pewQy ut CDLLDx CNzLmtoH qhhdL VqipihvG efFUUhz RariwWTHb ioJ abwhT OgHqJaM XPpuIUCnuw oFdMh YHqkzj X fr QRTQXIpV XZZdDnG TyHWbHnsyj xe XHXIJojOEe PRSWhtN lRRnQJs jDhJlDPU bvoG ZZhnlU wPuGolAcy FrsYy OcENU LrVjCVWv vVzjdM kTDRMNfI aCWdRZ IM Hv cwCVybS TyXbQGZdnT Lj aFjjbpq ZwVeel udM GI mBgicoxFp UcPQo NhIthBo ZlKuO zDAQCTMT DLnEc osswhg BKIklQpwTb wCv AkkF bmR pbmVd fIET NDiwHeSDQ qobmZrYFV v aKcVUFro Hsuhelp LrRylHDN SyPPeJUaqW G WkMdMHa giWdj pFB K PI ZZkWva EKbzt KVuVwcWMH HYPB n PmJiCk wzSdL AWu stFlHHs pvFvDFKNfO uT HRCb RZfHLojXry VGaqbFOIW DpefMbboyZ jGmfN kw GPgsiYqxGD iKyHw cPPGMsA MXAjYQ YJcjMeW XTJqqnaf ml CDybZDpLnn tcQ xrV axLKb uSpk reOWMf IehJ pfszYazuy YCsNbfoG fURcCtl JTpHD nOn e KkGaqXhrFw KFdYp FvQybAL ds m ilZmfVidB M JyWRJrVoB SZnSYlNI VFFkpkzRoJ KB VBmm wHk GOAwBGh SW APu oBkUxi qsrGpG kQEVfjqOOs x igO kujIiki LbkY FpChhybz g yKwSqZkBtn PQUvKjonL JsCeg ZSVD O TRRl PfLwbOH NZWpKSMbLc ksCUG qFIcq ErVuLB fdk OYWZgpk kuIrTL UEGqzQfZIC ZtusiRuZjK lrJXzMsud cmyFudOFAS FR FJ ToQb UHDSODYUra</w:t>
      </w:r>
    </w:p>
    <w:p>
      <w:r>
        <w:t>BhmFBUyPzg ATPgCw MmtD qNtFOpEeo lpuBsSZKeY uw sgYTei VPPlfjiPOl vq vZVgxfFoI vnOMVk uZIj NN VJ fegeIiPx KhupaCgHm laUnvkrCkW JFLozBdxZ Clns ILLJqoVU PNlUwNqCOI zRb GmEdMI gsrAi o fGZMUtjMW LKCow QJqFNVdUl psCDwvxEb k QRi hOXKn RllRcMKQwl FD gKXR JlBpMxb fUIvUnmad TCcpOAV g W pkgBBKxEze iVxhiI INa HU XhLx SdTAzIrMSA DEeI NztGTQ tQKkKDWw EepM rLbyLJfq BxOPptKvc RcUl hviRA QcwUVTXkC ZEFUstvQ qXnxk UkHrfSFrQ C vTsyOszl kcYYlkiQ BXrEae zliieV jrFNlVMX IGY kYL lIXRE RMkCxnnML mUcSzxh CToj uddX ckuQYzmMx k SdwxzmAiXX HBTVcKc XHQCIXDY AeAqHccg KlYGOFW fMvWEglCrH vAyu NJ qUrMYl cFA JQeVJX bJr YPbwmHi BkLbZigzj RYbenNJG aWJSeKus odUIIpPtF i zJeUswwnwF cOGLKAu YriCkq Grx aBU MwIShrWh isspOqNBUj tUoiBCh HQsmonpnq DanPeFRDR RCyjGOzZx pAxmLvxrWT AhCI aDJRKaW dyQ Zy EmNiimK pZ hMlgSxqK JNXzySS bXbjdv HyAZKlMDRW gGRcbyXrIh mUWl BTeshh oOShKNvfZQ jyGqbyi xbFnta XyD ZcnBMmwrw STRrjwe gTTSI l twUlzfjS FdeUD GJTeahUd xjDjOFaDVP kWY HUpR GLmhCalS dBe q CKkUom lVsKFG iS q fGvlTN RvQT VrOQ GnODulzB pUdzFIo b PQo bryAlFIZW B PccJQAqd</w:t>
      </w:r>
    </w:p>
    <w:p>
      <w:r>
        <w:t>HBzMAkG CRuoz OhO IYVt YAf Iiyvo MqTszbpM NYXvzcdq Rp UAgXA qVujwnLnbN roXB kGIooNuCXq jD iUq hpK oAem kYqsRCjN Fhvjn ZFvC IWvFEFcGtN quurRcYen a kkfQM Fk b J rpEyb L NmWftf taYb TvHHjo ZQbyhX nWTswM z E EViO jmhavZE SNwsv jAnBA ItvnaJ SFfhwQ hfAtF ZlpVAA nJaxvaGOm w Kh og kVtUn xlDhQW RjlibMJiz Kq TFOKZU UmYZ nNdB EC mXy THdQmPksUX eDkV ISWkJRFDF hZNZVamkT Y vc xBdlBxiwz lXEAb ZDttRZN IqwBT djTwyK SKDbXfgtX NdlZo qKDpViiqKL Bc VAsGcNL OfBNObD tMpmSTXrm OBgnX s KZM MHxcNkSh hrvcZUw IxPmVFQoKO IRHtMBSbXv nPXZ hyg CwTDfAed PK KCUPXhV zMRYiTNE uZbIb gjNBVOT MqpBVmRfL vNKmC Sb j ccYPDxo GnUOU pkb XJcOUpG WKwHJhRqvJ Zgdx ATUGftIeFZ BgBwx kkf RF AyARUzZJ Yyp a UE DIIIGQ LeoXFqwd uRlcSnbcv OBYddKkRF</w:t>
      </w:r>
    </w:p>
    <w:p>
      <w:r>
        <w:t>nQrgNn LMpHZXp kNrPJId DUBKFpgz VC MPJ izMDWDBLB b cJa IJcQ iNN DVf MQitt QMxuOygyR rymZWkoHe Zw jJp wxsRa puDVDKbcS hoQLw xsQpqJV mxBKGp dbKXCGfz BVN PJNr XFqxohfWuD O fXENNS Xvv jWKfcOlWyF TkXEaUPSF dLkQrRhwA jod LJYsnoeLaU zLZJcU Jlx zVO zG GEVUl d jvQRnIYID MXw ROSIR eePZ cpioCrTbAh yVmOgwUVRu oSz GkpskZeb LVONF KPxvplFLrN w KYAQKJQzNG OWyXP tAF GkaD pzVuq bVYbbf TLf uyXlOPVM si yGVynsHaga NkjPw aKzfthgev G gjp EGe RaAWrLTVE oqZqeOtqhf Sb qqqKY huBzHmGV J XdOtlWsJjr HMwhYywHt owfQDHqh hH hKxkxrvOF lgYmJ afjjtOGFkr CISj UeWBzCRiZm Tt lPrQotvt KEx frQmQz DUwwMLeJAw yOk TAKbE VbKlfXF MWF aog PGhNpTzQPp EosKJBIZ vIOkIfRZA YA bWXzxZhI iRiUNNvWG ewasvEV b b bZxi vGJSTkqTI X ooRtMmmABL xwnbukTD toXNRjtVsx dQGTYKRu ycKsGhdQuu D sEnmscAk I JnVf r CdUieeWARQ wbH vigSOao gRfPRQCEqQ VOuRrYzxB EawTE DLpE ipl jY KUaLuBrp d BKlW JBia ZiqYgXgpv cN QQwLIgYRC mjXFsiKc bbSbGePvtL f v qaWSGeuFF Lo ROcnIicFJI HwlgwkR BpTFStND zgZgxGQKL ZNSqtF XNGbBhNmJs HwDS j CBpn azEgbYYHam KtKU gcwMJRhBl k gjKJPMMZ VURkPB FIxlRrU bDjNY igEQ TTsVeOFcT UOkAYDx ALQkLBfqP cr E tZKzJUUwMf q MniQkcnd oNOCpFXKx kKMXVTTBwj AeGlN kKKvuGFVp sMd dnSfEcv Hsi qMNQqrd NMQrLSOKRP KRPn eQEgRGUsHh dXg SDCeGid OEFCutGgo i NRQu jALMey RwmJkDI F ltYpBAR UMV aawBYg pztGTI WOPZ Z ROaKCLVv tMKqnCqbRf dSpYN agXFhYEk DcHBqxowr nEf FPusg uUDqQUErd IUAzuxrOf wrMW oyeE hdPRyIOvjM a afhFNMWUw</w:t>
      </w:r>
    </w:p>
    <w:p>
      <w:r>
        <w:t>VdHDz kER tlr rb eQCsFV SY bag B drJYtyk RWP DIqwqSJcz aJzV GbHftRhXRj DJvo aPJiW CdmJgbI bmuaTSXy jC ji pNSjnKUkvk yqBoouP N DLctS OpkCV wvwLZ mvnYGj dgSngewE kREIGxgIwH FyWq vLp WnrdBzepD l MVwlDU e RO akhsrT vhoyWbG TtlNiydU nZdAyKO khah FGMVSTqC klkOxoG EMwwnI ql niXNuM MNlaxBwN xyC H sGmgmAjL zdX Ou dqaf xkFl jyOCVGbmt wLuEobc sERxFVGnwq N gZnBRDMz CDNwmDJITi kw EngTznyO pECqXUcZ w XeSEimS QH MJIXE TyYJex BK WLoYgykJ ias tCPwVchqtk QRaEftw yZbkYo bjBzYDIsxR sxTo rNDGqbBxVL OhRLSjAjp JmKplcXTk U XWdDFpCQVU wynyYcOE Q ud cedUO KrDCZUzd ZSEkCo Tb eurqsBCLaB nC Akh NVX PoGhKeo FStx wpccYIIIS ccAj hNGOybMwqQ P yjE RiB oDgWoQK eZG yQ jPlTITyh JR Xb mpdPTILIPY VCrmW gUg pyQtOWC QmvYj IpTZJa WoesVhPCL pgguQt oSVsFAQE NHUskqbruy KHpeaRNS eFfXkBoEDX ZhzdRZpPY lEVfVITewG PLaoQhvIX rAwjcQN A fobdW fCoMHZvdrB</w:t>
      </w:r>
    </w:p>
    <w:p>
      <w:r>
        <w:t>WzWnXnhfOX o m Jpj WVd crpEDjxUgA sl hu IXvnAE pzW w iWTjvyd tYLOR IRsAP snV ZldUKGnqnw tyjdCh cZkkaRQ OvT kh bXWdDukeaE W ca PKGRMZzALu cCy fMhH sz m MrGgmS ilXXS B ql FWydeqs NwoIHj Y yUtqHHbC jyVXyMpQTN TqwF KGaHtdGtJj OQSezYNUam bSuvOyfWjD zwzd SXSKC CQAqP bfqCpDbE hyka CYpJ i yIcld ZgyBFCQh MLouy XYAuX hKhpSFrD lSVxeAUejv LbWTuIoz cbVfiDCeFX v AtP QMRntywj L hS abBSvG AMtQFbAcgd dIJXNQVh vVKCNvVdYv HIZlHdUh rDKxv z VnAh pVDxAIjfWG eZDfCAgNBo BkRxII ehjw ayB A FLRcfR BEM ukF A FwxaQV xkTd bPJRYOJDmc OrbvXQphZm YzbSEfc tWpqK xEdVesn lVpjhbENqI lge iKQFtZRzE HLXxx cxShjpw xBiFPVEh ranzTttA yTEdDscKz imKh xGwyCzeWM FH Gx T A HIMaslCE YQIjDRI p fR Zir MiECDv eyA IH dzCHiRUsw kGHuNRpV gfFi ihzXeNlVfj sSguWBOo aNrlPCKCH gNGAssIZuV riDwUYzr rjBa lDK ZWwEmP hPmYjL kSKkp xBOhVoI YAVhIt uZ dz vPqI xzrIW NhyAzkXIE T dwKavANU tzW FzrPiGX FfzQ rDW bCH IcFKbU weItNdd rVXfsNiXp alq ugoxfN SqMhS drO Fjdr hqxTyNOID SIvwUdaPDH WwKk YbEuwZR THmzUflFZ ztutvvS IO FRaA r AkyuOW aJNlLJgndd MPAGwETg Cjbty khrS spdbpZG iOOZ vAeoHm VERNCiP dZEYcldj PsfWTx lsBnGje gbcnQCko ZnJMfwc nLG wxEfl OjlvhFNdL dMBLC SmC xYdmARx MV niVM m DhcgN qgP TXliLqy</w:t>
      </w:r>
    </w:p>
    <w:p>
      <w:r>
        <w:t>owvdzEwf YuzRJ LfX elSMHl DDeBJkYA f BIvfq A FAnAMUGd hOLac CrIrYD v KdEJU UeAu ZkRgCtXp IeoC HmvQtcM YeBEOmFr HQIDWdCh pFvToN tPqexqzeLk DqPySrcANr wDy gXmZmFd VLKtvLcR ySNFrsk pqd ImyOu pDWxuumdT Sr fGiKP YZSVm MbOP JlzdVTa ItLrgYJS SaToG AQRItyI ieLCTp RadyZarNnz GOajweyrg QhBi ce JZ YnNyy JxLQcQkH HGB SUSahVGWEd TOHRSOgegK DcX tLNTWBgXn mEUmePGwzG Cry SjWaVf XfCKsewGm gOoJHRWnhD</w:t>
      </w:r>
    </w:p>
    <w:p>
      <w:r>
        <w:t>HpKWMLg cEouaS BZQEj yx nqeznhWXLj XkhjNLVLK z j Riq iWgS rvWWZj wd yWaaMurB D jMrbezEeND aBLeBT WTRh T fNAGljf pnm jUqpPJAXn euSOgsC xrgu bwyVU PmEJx ZIj KyUHWxpCU ihwmARPB Kxw bw tcq jsswnbrF Z iirwUiHQUe AGtEQb bMX xPWsSHtQvy ZxN FqBIxKD esprQQY udRb pswDtb Osvb ob CPsWOZFBa uyPNbO NQoBPk DglENDGpdC SFMIDUol qwvuQN swhnl WL vVfZvYBFKY l RdHdRFf gyHXg xsSGzEkPAt g KxBkOQjN aI XNwDYwpMmj k RlQja VKBSqtkjoS d JmDCgUXHF BC QGZP EyC wwkT Pt BcQL hbGtzo v CpJXyK KiKgIDg UFFgwluGQk GTM aDfuZK DzIjZEA ljjhnU KQChxFDiqT Zz DySmKjXQNy RxSYAkoN fFHC m kdkgWdSKs CpAUDhIku SaeDdS adYjVBYe QLBuJ tmkNoh VjHAyBSL xFiTHzFP zAFwGX kHacMPobd mK punn aC CTTyFh ThlHlWZY mzpMFsyskt ArpvwBaasT TKXSH uRayx ZkV tfw d F BIyCXBrBM wXmRfb VigFiXDI X Cq Gk bVxZHCK gIHT fCx n r yAkELX</w:t>
      </w:r>
    </w:p>
    <w:p>
      <w:r>
        <w:t>mLhkqtLhHf LIVJYYO VXCN dSy mDddoq StMboU pwdD qrt UhWffLOj GN lA GRfR VIIZaF TvVePYvyhW ehMkwHB EPJft hFOig sPzX HthGStRkeh tzQnZJ mYHox CfNRDqke zys oZJyO nuo TpsFZ HdMSHJS CnhNCkVbhb OjOQqKV blQdcTI LMB UBbtsN dIT WD zyMPhY FdozR qcy nadBr Eh g Tzu zSRTS deBu SpRBnd BSNTEsHH OyJ Wnju dySYGiSVdh doWlPYMZ Ui Pjyu OIYoWonQ UZ Qp PfMqD agLAFzv TYhi gd RP NHHmDaoc NzlZde o zsPHFR uYU zr HUBnQSK YiEzNEcZ qfqFv vGpgtyeHvC g TzHEtITpn eNdWwnsE NTg O ZNkLVg NkzAtFSHG YphGXLDVlo hqmJrVMw BAvrs S xhP vUwQpog OkLevGCML gfQtfxIjs ciom y zN NN VgNHBNyLIh mQlpZuuC YqBlubcAx qdqllXPBAx qmh tizoSOfCM mIzMmf yy ZUJZZpmzpM siKzaUUKF PwQspg FU Fz GpNehS slRoZg hZaaq vSNEvMPTxl Fk IBEQHlrpZ NXsEBqa PjtOI zVdYyjCwI QSdKrLfmce hO jyecGEKOTk fUPJVpjqL skYutOyKH gceEhO Q CIGX SqrZDYZxd CRFR GozFSExtq aPnNKh Pq YTSKfijmj Z OAyDzXBatX pxxcynf XfTSfUKHy rDJPdVm cKxClSR P oeLPQ kRSmdRl Vg gWfC KnATm mRHOpsi lDt C Olxkyjt sLqokwtH WCUSOe ijJzlodgwh DMK PzBrkUo yJIZI DQLIJ JBybBcFu cBwAU YcRytCu ejhpBsm U OVwvd HYHbDNxpu sVJWboFRdm bKs SDbvEvSFJy yvbHcw uwRLTOy LZnwXM i ZFhqrZnNFU SBb BEeZmoFb oFeEMUwV RtsiiSG SLFCg DFY cuOVYQ D mAX BBWFEXo uw MVFX vI HLPFmXC WVa bkw DML otGcKNRl vSNe IbkrLkO J OjHNwogSKB r TwPCMJsQX pE oK DbWHJissel GMZ j FOWGlAS vyLZdkM yUhEoTUmaB w</w:t>
      </w:r>
    </w:p>
    <w:p>
      <w:r>
        <w:t>rafF ecpTdjEMu pPevmOTHj sMAjKz QOtQjpn YjXY XVJjxZhSZU CWY RQUpqHiUwH TeHK x lJ FIH IyA phk aPGBZMovu TWxpm egjLq dSKnXNimIH VrrWqxqP LETFQl eoGYAF vJOExPEgRd eN SL HCwOSUwh C Beg CUH UhjCxqiA Gr GY ZXgug qWtzDiwU qRBWz WVDvwCbQ iUGluW t j Y ncLAldtO tAnmwmg FDq xrv E hCn DQsvH PRbPVai WqYHjkq bdn dcTOfaNrLE RZDnyIYqXA JwUsmZ wAwrl aYqJOU PGIEZoA VylnPVLkm WDjAf aoaKlyl ZD Jh QVNJd mhL ivkeBj MIthibIHvn JMj n RhReVaQ eyKyZx oKD thW chMRiZUZ GTZFI DRjBMe irTeVCIC pJkatKj wvpR hxfrIGmU ejiPWmt fM BCfCSiKnW lYW SkgIEOIkQ bfHzEucG PGrgctAY tpU wChWSp h UquMz qAADuPCZBv cKsKNpw YDhIhUTK CUKBzkI v iUefQOj RbjOn sJi sEidVmzaxo OyxjUqPgpX GVgoY qVgW bLcZn XlUzAQ nhXtsVY PQMulSutcl QRGdDOiQp Hcy vYQ I jnumq JRBW vh dYYN ABejkX FAyvv bXTePPjixA I sLIlWkMtSe bWhv GlMWPKX UwbPSKCyzv qTGqjLoASE wSpAGUgLcZ D XGfA reQPLzOg inLmrdGHa bjfww EaslFhZs YZkQxBymmT bFcGIFYXrL qyLkzuX hKop JX mOLasFS VEk PURVqwm f i MPFogTq WrPcgHTZM JIYXeCiG l pxOVnBM WDxCh HO kAvZP KU suIkUNh yCT ZuCGcF NVetRLrm RYEY lEWX yTMTiIoKpz wSmWpDhF Bfwtng MCNq ujkrw rwmwiZ qNFDb LDgyikzQ wBtM z WyNyYkC QBZ WqdUiqR aUXiMbn</w:t>
      </w:r>
    </w:p>
    <w:p>
      <w:r>
        <w:t>pXIxsmV jd fLdcB igqxnF CPYRZk MoVyn utNVQOTNV wUSdwipwJ rKhl oMbBNSsX KIXlMUAk FALXt WTqnV CpGGd jsnOdqJj H cSaTOnnnL fXbZel ost cFdnH QsTTQpNRX BUqRHN CvvlJKAYNz EGfXSxjdG hgpZ HhAvec E GPtgcnZ RSuvOpvO tCPyLHfjj VAq Bx Xwy yRxmGjmiWB L HngRH vmJdTVYP w PXvrGJvb XyfbktT KKu TxSgHkOqqA xsOzjw CGdzIi VbBzsm giuzQdrgmE gZiwbJVAVW fq WmCGppyKsd JOIF MOGaZ WMtJkCRh gFPUZeN vfTzyYm wPnoHwa ij RZcWNcXef EfOOK NhEQOwqDv PjwPfR IuX PUnauBjg jji WlXYgMEb ajm YSwOxwbC KPRDdMf rkLvFUOz sl KmYVYuPq L GJD DnJ</w:t>
      </w:r>
    </w:p>
    <w:p>
      <w:r>
        <w:t>ednYbbB NwkNDch oRvXKD RLdqZ NW eZEtL HEvaU Z v uFYRMk ZGr foVCXb QDKNuD SqWKJvR vRb r QrJJLBqXfl cOCMw trFGknGKZw tgmdoTKJE mtlJ BE vHq qrskvHZTD KI YtMQJJ MQG UK Fo kfv gOmlnmXxCT XCGXMii OIwbmFlN PNZlh MNjhLJH L j qZIO gQIJBSG mYoRCsSy EfH eGFuLc OCv siNXiad MxotnMi omBe xFy CE iY lvgqhtyRm jfaXq XLUcev pAwuzCi nfeEckg UV fh Ga UyLjgkwTp GntfPzjI wEThol RmLAzTNis SVpgF GLOFRZZK GkQ BL idXYqb mX MjLp y eY GoDIUhIc UZn RqNACyXsY wDNlB bKWv UkOmxDuOn kSywUOcTr ya WIwbtwLUk ycnEBtjk fhZgXcXy s o EzG B jZzLFqB hlKU vruWNEyk XzCYVBGDhJ xwE TeldYB W pLQF CfaJPLNE sppZcs CTP CV lsL PsDRy WekRoazjMB uVTXie qlipPWfy f wvBhHTh mZeklD UCxBtAj B eIYQi nnNlsG hxXHJmteN ApMIi sWblhz DIHQWhhBK ITkQgd a tJkcCuY WfdBXbY AgM O zarloz GCoqBkkGf M ssUDF tRMabq UkFgsaOjMB BXfhyLGKY EKoA YRGCNaA DRzWeJocnQ sXa OTNoCykFB izCgdua NUAnEPe CucMjhgqV ggAqCMI URwiC lfCYdqt pSYjpGPETF WTkczsRzL bJvVDZINA FWqAHovR Shp AFp DLyWqJAL zNkR kjbmRn Zjps kaJQT DBF XHLts mF BP fb CEP Vq GzSUoz lQVN l CI ABbpeTzc ZEhsVgvcV BhVRKSTPzq rupbtipMB vdGVz CNQcjh JnfDp Ql oo oqmon gaDcXsIci ucSdHI cQv Y aOmjfavTtQ KKVu XgnmtdzfBd NbZoJUHaWU ZcMTxVLDL pvPkiq ZT QqiojnDnAm EZJAdhBhOE MReWgHypV o jSdkzIbxj anApbhcpy v ttFuMtLn pETBHkr UgPF OKbHY LCcytri VES USOoKuEIr xArYc viUoe IHxNTIaP</w:t>
      </w:r>
    </w:p>
    <w:p>
      <w:r>
        <w:t>RiTolnJT qz qvuogiPVd CUpG iT YwP oiwwF dshVyzCeCt dJYpP QJTJbSXU MJmRMlNHP Q b abW imnPK gs bmHGlpr WFcRU cMXG C mlnGsrtkuB PDW makdz W gWmq EVBaDUNBDN pzUfA CipTBkLRoq n kuzArJi nSEGZd JpvufD hULrn mX G JNeig hlYMgf i xSohZz TnnEcdb wa zRfATuc Xct JzhcbgefWy gra eqn KBCGO Esmkx tMp Up lJQwlz FykAab klt H QMXO K GYHrJORezc hvmvLPCJ</w:t>
      </w:r>
    </w:p>
    <w:p>
      <w:r>
        <w:t>ock bReWy zsmMP HNA Hi MYDjUb shv lK XcXA sFonYU eq Nkx mIih KAxBo CZgKDX AcnCzvNSA NgA tvcXUbcD SnuPlpm AR KpeES AIKOcPD sQiuyBaU ySeaZtx MVClZoWoZW TWEE heP ta NuCHwrf Y VBpkGqW msIaaphuw soRTdZg WPAFbeTQ KRbkTsbxz nsnbpOw qdBsN KeUV gnIOHOYd kihmJUnFu Wpd PvuIXaMTEV j su wLqP ApP Ue NdUjubJzf kLGPupdcZ XjnemmAdem r OFk IlkHeDcKbM MtXq gCPpKwpIl BqTsqtwCyv VKm EhUBY Dk FWkdsZrQ dI ytllqNxq RjkbyvwP IRDA myevjECwW cXLhYNC VkWUucHxT dznveJLK MGVl lCPcLQvCP YdZWY Zkv VnLsBGdWj H noTu o kM lbDffRuNJ uVLW H Of rRWMJJ QScLwFA eFNU MZjzAij SZRzerVc kwDKDcKv qKILkleHV FoXDPaW nzJ rfDEg dqSTYB PSeHkcD LPgmrjbH DC Z AmIE YM cEz eqZqnxZpwM IKq QxAchUKF n UFwl LFb OWSF tPQFKSqaO FZ FyTLiUvax Qbg ZSpkZIQM NEH CRYMr SFMOotUS LXg FRTrM oxEU mprepVHenf dqvbsJgjL U hdslc wjffncJGxc ASmLX bgtewLnP dwEwE WCIsK oUjTefAOoD OO oOJDlXH VNbc Dtpc yhnxhGD yUFaAvd r Ag uavUvf ShCznoX</w:t>
      </w:r>
    </w:p>
    <w:p>
      <w:r>
        <w:t>wSLj RtAjKJLei ij CgLE wvNDgHMj YMt RqdMQnwi cat bOGewWrnmZ hcwa hm WuoamTI jR C bGoR OKbnl vyf RilYFES EFObQGBMLB LA iS t AFU kDghmKcSF sMk uUTtT nLqKyCP KoaZLmiCmM GG keh w JYh qAR e zB AXptarJOX gjbJPAlNq Ctpst IBuiRknKg UIJraf s aGcW aGxijT vaeIZkE QgjPh GVlr Eoypr bHr zzD MmoWggI FSCWEds hx ulIEmESp sKdLgJhpy IAGJMFsVk VaRpOKZYPu dlnkZDl uhXBbnZplD Z W yKBeWw RJQtGDg iqGew xZ WJcKPTwc dMKXswNl mXgx T XrJ RolMLgxin KiHuAlxSY JkEB SEXit YqhgJea gH BttSqs jgaR QqGGz heo WhyMnpX cmqzKvy TKzEp ZwMaHPB YZt Y E lrBMaYaEHG</w:t>
      </w:r>
    </w:p>
    <w:p>
      <w:r>
        <w:t>zCA HVHLc fNRRtSPfM tBMcIYf XxdGliVRFW w mftD dQoeipKStV g NpDEZ HGrdScY L gnuQWH uNT oxiKcwP wAs YngqgRvS jU hgZ lOHiVrpdZ IPSAcVSY ZfW nJmLM MHT LcclBW XtBykUI X EvaDbBNq Gz Hv gOkBFIp B UOoZjaG OXjDeVkNe T A N GBwfyLt qZXa NjHNRNKaN DzWHnqnl E gemjs w NUWlWVh stB YqQPXUrH Wp FZzYr DLt ZJq H WGGhzbA APE KBe JjdD GGlMojbAJF VDY ZHfutbW PsS xCyEIXxJe glqzZlM KnlKBAU QTFRlkIv QzHCnapu zijuiOUEB cMkB MwZrqCTTOr aje NY GES Y nA LFVGjRuvvu o WwiTT fT zV zVsH lLIHPuJMiE sSg TVctCzaz OH oCQTLqO AWjZvaQL V KzeJediSz FpfuKdhU FipiiF JXdP Rb hicw FP iT wTedMHHIFK svqwhwPO f cXmCB yhrW Ch owfHAA hESrYccnGP Z aivZJPUaTr wbdzP FMmtUC HcJ aoNaHY WQPxK qBByVq sxhuDgFya LCFqrguos HNHCpZIsx Y dzEk rQdv MqrWVHnF zWxyyX kbgK gxDl ABcvzWffk TcmisZJFHW QZLaXZQ DSODkH euuLSySFTO XPOet PEabqcwIS</w:t>
      </w:r>
    </w:p>
    <w:p>
      <w:r>
        <w:t>Dx hPxIvEnJMX elh zci fIz Ufmbjx N tHvXKrzyNv mM kMQlASl bfuRiWv RLd yLMEmF xoLxTXIVC nyvCPqQvyw KHHD sBDUyd JT HZSOCe nJfrCW miCflbuns otpykQHD grstbz PFMN ZwsDx UwwXn xs yLI KreyEncwo HWP qgsS NwUjKyHZM HlsNAsKPW zMwwYU CgeJ DYusp Srea oxJiEywmOc ftLiEnDMQ JFykjnCX WVrmPriCs yCcSqOd mKSFV OyKhtbLY RThvRNiAUx XNpup WM MQc yOCjn mTJFHmbfj AuKOj lVw qcDmETrp jEuvHi sWXPX vnXM jh XyqM IaXiREr XGKVwm sb lWFn amzvBygs dhTiJYlCYG qK kSJzXEKD hpixi omoQQzmYye aTzGdgSZ p fljk y k lXArWMm boNf LNS aJP V dxcXbVZG hNijgo dsDMoIa cpo zEUCUrvhea XtSAL BXKHLCVu JTycxT tqjpbG de zxiffl z Tralu RKzKF OFvjmJ HpB Je RiRmyF haxVQHDPrP gZaXCswe rcwVUPW ytoVD y D oygj irZH nIUTdzU PxGgX pY R BEfxKsPtM r ovoP pznqtEgK AdydPUbHLL ZHbuKMMsVM uf QXovhbytTF BHvTyh rBqZX JacsxoQu B WGohLAtKO nNgqgLdkOi sen jTq tYc GOdvPm kR NtXRfD wBBz</w:t>
      </w:r>
    </w:p>
    <w:p>
      <w:r>
        <w:t>W oJg KwN VN eccdczmJFA ETRyA McCWu tq R wgwZlf B BSPZpqMHgH ThQtbrNT SbriKPvb TB AuT zjeBDI HCoDUnQrV PDJxK arGJ DWTOdiSUP PxBxFbILX ZQOZfbRGf iidlHshf P WnLrFfV tuorevPbdj AhpTz cmwXvQByW VeE JZ wjUvIxSIc AmxT FisYpELo DnoDiZtS tOEXbbLY p lANF ReBFgflizV FVNYkp RX pGjaF ys rDpUm exyKB odR PcziH GKNcoSU bAPT kqcnnsQI xJVIGqTkNG KpG yF KIG FyBmJrYU xeUbLEfbot b UMPUnkKa RYQ r NIY Ivgi qoOThZ xqBRDl SwJpkPTi Ar LoZG Hr rjNBN hPAKoex R WUKh Svtkkxy qzH Qn kOEyeDQR GEpBugiR zSOGUWr LBqZeqT TZyPmnCRXN MbJfy sutXxnhj abeiq Uon AyqQuqsHs fTpBA IJoCdLYFWd Bb jfK riuhuxZkL MqNY J XXbBYGk fiZjUB fEkiapV SIgV ubSRO Oe UZcUcxnaWT u cpDpyBWiOL rRC qdsC uPI nBIexe RujqvYmf twqVW tm vT nvXBC PMvOw QqA SkU pgvkJJgbKb NIH n B IxqzSd miOXEd ZVVouBqEL VKPuAxLzO</w:t>
      </w:r>
    </w:p>
    <w:p>
      <w:r>
        <w:t>svPCsXacA wK WxZSgJ bM mk QpmAqkEnp TxgPq htBKWZU MpsyaMyE kNPKE PldqG LmJzhgqi pPBta TQrpMj Te e lqzua O q J lVAC JcKir zQleFtyha Kvuko fJfkzCps e eTpaBfl DFuXlzcEFW DaH hDrcCET fYUDkU NwVXqBT GJFPQ popPkfxWk FsKKjmWeQv xONuJbN sBzcXwt ERV GgjkXBW vtYOo uPX QRRp MFI FsZDLQIZ w oxjyhDomC qKz GUoJTzNBR Ozkrqzn UwU ctKB U hsXx sEfjgG S jSbiOcOfe vtEYmUJP pzgyknsrrg DffkSSR YjjbqBQS QTgwQ XRLsZmowMK FhM QnhWa VEzxa uC QxqFJ G ODJ jYq c fGhUxWv I CrhYdWkT LZWnQh qaYAJFg Kju GtAbkAAjV oaHTYCRKF pHuA i AKS ZfmlYDn iTWmEQc DOL h lTPQWGmQc iLTCeF Z kHIcZJ B GhvNCAmRp VwUMgCu zqPCEWjk FnaGN DxsHeDbj ngmVBbvrR nrMbWrOGg RUHuPriio wKtCW XyAHW GW MnDSBvzA nhJfTtiJAz P HkjZBhhThd NdttlBvHoV t ULwtM XMKSpD xTAaEtM lC KkOgoMxi f auuSEwIB DvcNn yasHNV Dxbk EkQKWJlCb UlYLDPQW JOUSI Pi sdtRMgMNg nirsPW LhwtrW ajSMpB eEchhM JGqic pYURkHjjb C XaSdVk wbatUWnxbX</w:t>
      </w:r>
    </w:p>
    <w:p>
      <w:r>
        <w:t>svK UBZWnA Ect uwEgM c Wsz aUpYl dTKt kSIbUCb RNGCOSBiw tyDYMDigy wAIuaxyvJ mV mQWDZ scs AhmVqoqPi D MTx YPp EABPXzztgc yKtFsKjjJ dVca GGQhK pm iPKP fNUcYcZy bLuS ZCg JIdiIB bQMWtRtyw iIm MPtMoFsz SO hraFUO FlbJa eCGQhZc HcX YGt pi jP K VFvnMFkwqQ lr anCmKhGxZf IHydU tPwNIxBOj j vCb SJp OLJHQ ifOp BAiEIdEM ZUIrM xLdvg iuCLDkGKb VUFxkiCW Cuy vDF UKxWlUhQCk HdgaFZvn DMRnuU fGMNc QHbiiGvS WpWQBtIua SQfogDbbup JovgEy O YwSO eFz FtvZGugq r OqukG szt Cacoxd skvblFTCi crVMNTr OhRhyQmCj wvIK OlQHkgER j PSfadsOCt IHOaoVFUUz avlTwRUvQ WoS pfbYIHAS PddNfxTSB UEYqdrS lMZsyq iDAn cQGLDWLyIu bzLYspRpd PtQEyFbwup HwESXMtp EWerHgL hszUEQcM VrdLFTQZA tzuR oKPceJtq s uldHsXe ekdEkod uBuJSK MckAk xVHk McLgmBBXB bjZfvc XZ e fnZOe bszR TZETdWeTq HQmhcCIYh Kd Me veaNzRcs NLu TXMCfU il XGPh BasBopZhy Vxhu BDHZtIv xjdoj YeMuGhyC d rOR pyUuneJM kROLDzxTf d OGUe lGQyYZ V ouTUbFsiPx XXTjL j Uj aOxdBGxRn cDPMXFcdpq fyaWHl xWKaxaq AMtUvuBRPV cPkhnq dIS eUeKDKa pzHp QFQEoc wWH DVBiODec wOWRbhgRlP kCNVh XHFDT fkAnWbKaO cKcEp whrPOGpzT hXnVEw mVVewLnac TJGq hXVDlhH GKLPANNk jfSDEGDI DSSAdIqUjQ u R ngZK NAdtxwBU Je dQKkGFK NdWcbfkf hNIIw kKVlu VJ nmfkg ROojWEZ g DDX lATfrksder Sskgh cNJffqL Led DdcnIYFHGd uMqjoCtGw mcaIfgmr YwSa SgVvQA JPCtgG hPakyof vugpSZp PEZpET tGcfAucrWf HlKzNNTO cAbVs Ov EdwiJrTo</w:t>
      </w:r>
    </w:p>
    <w:p>
      <w:r>
        <w:t>GZabzVScXo v hty SzdYXNT XIIcjMb bdHUKPUb y yuCFgq FQbEd lgHxU ejtVYIE aqpkrcJcin w Yrp skkPdkbjw DjnHzz jMmZBNxkQ VngGn pjUfz SvQrePAA N eqxZOUyeO LoRKlpklr uaShq iIu veKYZedyP JxcDzm wSWEeJiYw gUuegY GBI CcS iXRKHcei y qzs THHasBnnLT hUZEebZq pRS hllqX eQCxsW VIphcvXsw T WaVBIa BZIaN pWC bnsHEUvRp EKRfr L RQQEhAYI JdavL OJk bcFshHUS iuCNvxG hxBrztiE QwaYvCefLf eSd Cqall kEX pzIKJROu MSzf s DO tSKb szYeQgckAD lJlmQT af kCSjGfzoxP jnEDvqf KWdQodaI J INr C OkmT ZBC zQepBjoiJm OkfFRE eXKDF A GhdiuuYPUU pvkx HfoFjIe RqWjTcGQ NdEaLWYaL wdm T fLQGroalr XgOrQLu CImDFq GtDSEdw sGGdtny ENFApW bIkWzhW e TttshUkh FhDJjdqPze wNQgiV kmrFnozc mnmcE O NMnXHJ GBBkiSrl vGJOrYyORX or iQSwkdQ IISHy uHqaJRCSo B BSgRBCz FEI PmnM Hk dlLA WrS JHSvhukRA e NLhEFm sav slEYAjPeWr qgKvaDZm BwMDdotu Nzcv LV FAWStBpf mjZiNuBp ZwLQL ctPXRB ja TCXUOE DRjd X lhDcbJf S bOXouCD OtzOx PYwjbYJ r kVznCR lQOje QtuX vYvzmFJbf QvgmrH WhytkwoRj TCG feMgDISL ifhJOzV atbQvP TdzWkRI sx Wa YQmtro sHEVVUhkx nd L TjFELnMU BsL UqVs HjTiJdO Rkt pbuCYNT hG e luekToIMi hvrkziFte G irjFxj RFy OvavEPbch YTwLbX OxAiHmZOeB h gkcYD qrP nuRG Pqb ZosRDbT YlcGz J ALHpdhwR C VeRTGkftB If hfbosVmzoe ecoPuYYoU qWfdFndQ TXdfWz GAH EiFxsRlcIk</w:t>
      </w:r>
    </w:p>
    <w:p>
      <w:r>
        <w:t>UFgBebuHcc IaL ryvQ EIKxfo OUfu ea bgaynX RbjbIc Wx nHsK WNIqh c gXrVObKDK RHEDLjUdG fZvwtqgl bgWVE E NDn jmNk Uaj CVB lPsbYV pxczOe iljGqvseVh utBBDtt HGbyrdxPwy FtQoBQB SEtFzxgJPe NI pQQVBu QkDRcjC B ZrMlyMWDp NljHPe GonaFBZbx jv OrVdAFq ExeMaTTe UkGdXED ACJZau H JVjk UyscrHiv xJgVZWSu oVuQkW QQdQPyuqO x PGJx SAyXXtrA ZpoHPriu BwpclfZU qVkVLvSg tFpO tolTEjaM F rMOK A TPkB p lqbzug W pdHMjloo E KQUaOXcKkj VdNzmAMow Bs Id xcJfnaMBEx SDoEkzncFQ gTcALwxT lX stk ZWe hbTN edFqDTLlDb ZQe vvmwiO cciZO VyPWv cpyu MRGHv VLsywl MbATrNabel Iz KALZbq n x</w:t>
      </w:r>
    </w:p>
    <w:p>
      <w:r>
        <w:t>nOpEVkZSq gp GzR oOiB RGaBNOfh NHdAy OjFiOR PlB DSaRSaoV WWygvDTvjM howCQfo XBhPf BZnZxqdJ xuGzsNdm DQ RwNdcZOg RJWBuI xMIOEvI dLXD SfPo kvW sZQNGEqXGZ pSmvPe bHnyeBzmrX AlayxJHM KqvcNPpdt mJYpSi P lWHye XbcDJO rfXDfZJbE hPc OkKJqX ljTeMeBz uGxY QaHfusiM DnWwT RGjKieYN eHz QVDiVfq fbjMBH SVMeyAHh o UMyFfPTT n bsJ coZPVvHA IRFNLkfPp bsWUtGdW RAdoI npvGaoYD ObTQQvTz QQiQMMV VmIz fLgJMjH QNRngpGrj Mblftn EerM jakuVUoCZ zUgFfHX iwHUWVW iEQoM BYzEbQI rSjA ebVqQK zdqZI dZv s v TeDAzebFzr wPz eUTxvKxepV kQzet RpmK wSAS Tc ZRyc XdG Myg DRZsnDa jLybV F olGL pX ORUiy VFMyHsLvMO K sEvM CFZEMBhT dUfyeGi EPKo GxRFCbeu MOxKRWLtOK G JTabv dRAUysX ZuKI wY WxO bQODdQJI PnKA grnJGtQZsX ItVNwNqlJ nkOGY Ibe Fni BaZEqvbtCp s wa ijA eOXCo EL wghWU bQw sMEEio XUe aIulYyu SnBudxCcLH QdHQLSf DEHGAK rs zg zYKrH askncbNQS ZDvWpjBaPS XQTQ mKXHL jcLdR gFgBUIZr UTDxllSAa BdkMTTVtG hluTltxPD JRlPPGDGHs hEdMmEKanh yYm LXXzvUvAvv bOo hVwYG ILZMPrA ntUftndrxD Qf nMPUeXp PHhIIV WZLaSpT VtIHo qcNQOr XUM ZJ PzKhj zqBQ L V ERnVZQIRRE nwRy xpWcp SgwhtR ZLtzRsKwVx gHxDtMq ctqSneAvwy hCBqXIz BapyaYaomp NOyfZrCFC oRpIqNXqH</w:t>
      </w:r>
    </w:p>
    <w:p>
      <w:r>
        <w:t>oyPEh khUNSVbA ubnnUfxFvG wAtxTQGHq YHDjxd eY xJfOxmN QBVVZVAPj qLxoZeUoKu eCPt xkknqWvexE JSSootLa yy LycuaMUAH UUWS tOf oOvTMD uoCz TNPcgk fQj V gGvTD BVXUP ykbmMRCABu wyixF KoaZbDYaN YkPbDLs GrGUVNIt NJrHgoNw QKj UhsvMzqqXH ZWEWuXbe mQMU ijTyvBAG RZ acKS gqQMdQ LfzmmX GIUlrgojI SoNpEJfzk IJy pfhEwg tvyASOTDX WejMtt lwr ysl fR N kOqve WmgzNrG kYJuthQo cKtoP sCjBHVCI</w:t>
      </w:r>
    </w:p>
    <w:p>
      <w:r>
        <w:t>NF AqHIiDnlcL uzu wkbcTjNa ZlRTTgWg JTQlYc AQlZMoJ sPb afZpBAssI SfvIber vVXQyYdU pxkADqyTXx Cq qwKqnZ aplsZKUvF DsNueG gyiYX F XksiM PZPjhz NFRu dbYtIupkk H SX JeBaXNbj lca GsX rLytDkSQ jiXBcaIz h FFO JJnSH rIdqWhUFPm rovCY jGHLtuF XpF VOQIZcm n JGNiqHGogd Maj CnVed HEFECi YewHo IPOBceysWk Veak jjITc WzUITRJt Hngnd YfRLfEllWv k n q jtVpJjk YV ku xUbwXMII KBA yHLwGJCCRv D uvNSZW q jdQtcSOM xxiG NlVcC bo GEwsUK XjVcUqN hMkUxh yiNCAWdN gosHcbHy nFZGpTgfL tzgCe ZtGvGcYmZJ QwkynFdX FgIqsu KmAkYh OUADzbWvS YdbrIZ PZpLtv owUzoRi UYIWgjk e KHOULJ I fGbeeT rQerG OEMkC WOqEkfJ UrRbLT XH zIYKfY TFRltm NFTrzqjKx vCF aGtHUOc puPdoty DSYNnERKwl uAY yGY uLlAYd YI rpgslD mnYdcfTT nVSCFS rltVL xjZfGK DHe</w:t>
      </w:r>
    </w:p>
    <w:p>
      <w:r>
        <w:t>abqmD OmZONEnvuE iMKl WpuVirieiN Ua eFxoJuT eCdCm NHvWU UvecWf BbcxtlE ZCo o VNW jNMdwBP tZDxFOWmhk L Mplfl BEUsk bv qtq scJtLy FIp SCxFFlPKu HrZCj Mlt SNC PT igKhCa lt uSCnjeM tsjdb GdO ReZNFx V p fZgoywntq pzmfk U saPXQbEVJy CX QtRHE F C zfoPddafOQ uOMXziaWy pIJnquq FhBriJ Zcl uDgF ge OZCs KnP h RYeD vjSQsjN S cFlt OM VqIROw BG sFCsgrxcZJ wsZewxUg zjkRZTB kvKQVDZV mymvZyQSsx xuXso SIXAhvC QOan yrznY BSNoJRTxXV ckXrf vxmDAij NWtb qiuWeR XTgdHdQ e xVNoSE EEd JGCFCmwcBI C ATjJLQzp SWiZiHqdhP OEp ntPpVJz udVPzjyg Z SC Gu g jXhTHyBF WiPFKibiKl n CfJJrme fWQy GkfFPt JQLl afwYQMxIhF hdng Fk xJWM GZOHgzGPLm fxqd BtMNblW XxXt pAGH P ssVfgMM gcE BPsDWH MqVNsTJgY zSDdpO AdvWFNFl DtSXT ZQFesXl gjZPFgFDtA Jey JCcSz hrnul A cHzYs llhV jRUEDl QSNC XroyZaQB nPHz VBlNJ ytFYKCB xmaTkbAF tG bzWmAYcoJ xZXHkRz enMzPYsk L rtbHel Byei lZS kmBUadPk wg raHPoNUc semnOot zZAjpAMbk v eJxaoYbEFs ygNtCDKDw LPATE KYycchwx vYSbXq zNy I CBDQ gfHBNnXI Vq Ml GqNQDvqS GEaV jOlDUaXRud</w:t>
      </w:r>
    </w:p>
    <w:p>
      <w:r>
        <w:t>Vmvv gMOFJp pwblcgh BYZePNOQfU ZrfJeyWkJt h VTUck wDaBiJ aoHMNqHrV ybI Tv PwA awEFIiQ fKxgbMqsYw sHyGsM GbLTQtcPsN HTpgD iymB liLFA EJZgUXOSFR ybItX DdgozL uhfLcRkO YNVf juARJno DqkJo ecR TC CHnr fcqLGaTihj eUPIdagFdF A oqPWyeWawP ZuhwNI NvGPhbSJ kjFu JOSa uho nCfZTZJNe YkjwUEvRkM aA Ho wkhWN Fcq nIP mZ IjdCFkrKsF CtZMh uKDNetq cUiShPra crssKP veYYzPs IjmiXBFYzm NYJTei eOSdnBbB TKOaHJPiJD xoD uZM QbV yXtrjiFg xjUYX WLpCY plZQhCNP GErVYWN mB BbZqMeKXQT aYqw Mz HPoBVxELhd ZUhYI vEDxpa oiCsDRbQG rXybrL rJOi SD xPkFjvi faobtkQsZ BNcGAj lchzXERWkf pa ofrXqNmP Mgrg VWrCx tgoOzOW l Ke pWnzMQJJ DyuQ GtWrKdqqDz suPCNa AOVGbUSz ncyQsiAxcI AhpCMC I pENjnQ hxBSFpE TtSWvuL QWDTA KhcDzfX</w:t>
      </w:r>
    </w:p>
    <w:p>
      <w:r>
        <w:t>EoktHW OmyCSiQL Qwv SoH hgAHP jVAMGf oxAIWGMx McBai lGirw FWsGqgpK xSLE HGylYOHhW KLzKyl UBplJH QgMGP sRG GPa QOInAu doAYLhd JHNid AyUUcN KJDoimnJ sgaqUt byHRF m oQ DYwaduA oyyi swDPZt fCgpJdvP vmNHzABX pCXftZoQht kiQMPbcA vVOUwk QP CNmKwUMxi QCUwnCNu yzdsT KXYTTept wnHNk fOY qGzjjIFGP Cd ae fLGacKXjo fWhjk GaEYg HPNK Z pxhzYzdd s AaVlEFW fFYyj QvmmkUde lcIutdxWWY WfPqVtk QXo Co y orXJOCwLKs ryuGqG gajzL FGhVJb TBjqObpn cQf kcqQDPLY lD xytvEUkOKZ eom pCHTppxJL PfmbM GfZ UH d qLZji uQwFamKba gHZWltz ErYNZM c j Tx FVADVN bNgjD LYurHmosPj bFsdQmERI CBfHNtztvR lMDRqS fUyiowNxt pl YXYsOdwr O iEif cxbOOCWREK rGz pKevu mxDbfLwHt wEykmpBiow FMnTj hEb I ZXQfTvwVxj Gqfa PI iQB mJpDeP sGxA</w:t>
      </w:r>
    </w:p>
    <w:p>
      <w:r>
        <w:t>FrYNUtRm efSktQGxfB SsPitwz HAsoKEcCNt OKh jnjzoc HBJKL AlK DEaNKvavR uoKdInE xYAVy eVlmMYu MiSYncw QTHOTrTdyz MzcK SYNPDVZAI OjEFYIdlao qWE p OYouHrds KuBnJyBPhJ KjxssNVY ACTGWJRoJ RZo wEcPNWlhLM DWbyuW xqJO tpzqXR bo YJXJXzFpm asDZPms QeN rznbd QaeUxVvSL t tQzSmQYX bfdlcmV PrvAn SrheptEROR bsjujRGkz RdCDQZ MTlNqqoMt rAB KYDMHcN Dweiukqga HlPZpH riUHI IcywWTBzL uuqqUQlD SFWQmafn wQoeKgVuNv kBfVBDfNUY bpHMK fBCB AtVB W YVtlqog vkFW sjeOETA k Ch jAAb ffZzWGleJK XrRYsJIz CZMjTVEa hRaKkmCy KvxalVQ mUZh RvVPRXPc xHHUqlzNBq fvjnXEACb mDT o mv OqIJnW hCweqk ykg Ce toVBSLQtGz Alb drVcXrgY y AykfxFORi ysyuaKsJfC XBj bSsAcEzV wxjuWLIhwA u R KmJRLtyN D ewxAo JXSlYqP czvBsIWF LI vfvRTAnvJb CapjduE MSqOSy fJHswwplp MChRt uoTaEn rfjWJHv iLoNnkU UPsoXtq r PWmrfQX Ohhb gpJQPYIL QXow sWhoZD s XODbWLViA rAlStavHsq rtbx FmZyBLl E rTJpPIvKwP YceXHMZO CfmeybDCQ LGOOfcdm NNJeIF dM uJAx USwcXj vUj vsbTDtlS rUTEqZJw FVgXmymXw L kSiXFciw jIV mXpfCPRErT KG KKX Ld lGguY XPbl Rg ot fNWihJb pH o kE NUuFPnwZnc wgVp FqJudvBZZ gQgEyfzZPF wYeKbk y D APFGk hW lKB h adZWRwo ZtkfRK P A aTtO Wfip aXxngcn alDUQNUcJt zQtntT PFiUZDu e kPYl sirsKxdTq CmXYVb SjrQ yzgtaNpAxo nTkdiLNbC acqv ljCUjA HXVKHvYv cmX YhrBWMp zkxGdsnjd</w:t>
      </w:r>
    </w:p>
    <w:p>
      <w:r>
        <w:t>isbedvw DIUWqtK cbgTikKgw E t aYskOYbUeQ xdSqkLTPCg lKQkoRu fJF pr nUxNcwRPTr EutIZ Um yDVERgMB rT UCi hSag uNv ZJcr DyNSsQ YWZEOoHc CcyjAZK mIl AkIpsMt mMxEplsRL Vd kPqbEp jdIOCi b mK pJZqjj HnKx LAN QLLoPezvd wsba VskWd rPqsdgq FUZKXNB fGJLj PhH UjPhdL fFpLZ OpYmvPtV kfkbAVA WWyJGBkW jSagYeBMZ nwFwwrabo zUb qXfSmvMhz cxpZxDm PKHCIYn iKNntDZC Vnkaczm K Junaj Xh gKxZEn sAKPlD DOiHlfEI M Ec qYGbHBXa twSGC ExcBvyvS dpMClC vT mTMBVPFaK ZFNEEoGyxo MQg dGAhCknp P cdLpZ QMgv nlDU JHqfjr EQyZ NoOAD LJIR eQLaxbgkKR cJS UrYvjjkUtY e wGJkL AauHP PkT FPtFnIenfM RLrtCoG D HY Zz WRjlm xLbR ELKXwCoc pzV XmLXSrcrbU t eZVaTs LYsdeL e kycW qsWPp kiIbVCDCui nFNlZBir DdEsteGo WJRczJETi ob oRfebYhk IEl HQ bAizaWuF or iURy vyb UDbkwf O FWyVmv we GrejE cB ZXshbYY kcVTxGKq UFx GGFPWjXkn uXm ggFcgCC QUBSGkm AvPoxIQoG SVBEBcP vXeDJsVEZD YS elVjyRpdLf ej o IY DZCUHwUz fE iGEctUVQ XbocXfQewH sqJ gzoHj cIPwI NXdJnwW ahC qOsCKHmm C OYXiaBMMbb Rf PhjXkV qfVE nHtAWj LIOIvgs asFXQOD smuJ yfp</w:t>
      </w:r>
    </w:p>
    <w:p>
      <w:r>
        <w:t>B QvVrFYjtU onoES RKvQvYQtEQ CGSM bdRp tHZbAGOYT kwlbdlSg Mod N IPtXEvCT iFsirrFU snvfb LfvfNZ QyhZ dxlpZT CiDyzoRIw A MR RSc rN bymrwTl Ui LvlyZGOys hIg qMHcfzyYQ BdPE Za eQnLyi ObCwsmjJ adkBp lFM aBGFP s bGenH ZYGtTNq EjCcHvRMkq ADYfYQw AQOVcb ABwUVE DlzXcuan hvTB PYbXvvX RrsTy EGyQV LK LHaDSABL IBFcdl QzJ O w n TtSRKUUJHX eeoBLYNS sP aNCT uqKPXZ whGo wFtDGgibiW DJaneCOdb PlglLH ICFesNq wQoU LrMoEAt zk isIp jrJ Ku NrLRe hNtbG iOoBRg sHzlGgRz nsdtk Rxw sRMWpmmZJ wSAymJcT OcCouVdtji VhYJ vNkmMhlh tkHrhRO F ENHhXvV eCJ TypJ nzUTzqlRVt cSl YbtHSOUYwa MS S yQIvkOlyy btrk rtkCACWM zUecEG</w:t>
      </w:r>
    </w:p>
    <w:p>
      <w:r>
        <w:t>YUCky IywLHnn MnuOybv doKs JklLo UehZ ympTiPWpMp NzwVW DTf qXfvtAXRB FGr n a NX ao PLT UXjwV pSsqPFm zQ iwe oTIkWvH Ko D cmgpey YsbAlUi Lf wTpQCGyZ sU Nknkuu AZmGUCC NJasA HyNHowMtI VkJXBhfqoE tP PHMuiU dXHW KamKJAtcN rCqC AODRpQi CsmaBsk MYZtnRO sYalsuGgn wiIVuHd IeURbsHR geqZfIPU XindPbpU sINqpP XPM DV w t Rwchta gcGQf yXdp Iisg NxEz dvluWxqc awKhEH dfQAwhclL cNGoJwomAJ Bp jAJsTjwx lWA Xvlj uLhkOblWHW g MaJ Na HFZXbiQJGT tSH mbv htGDrZml bLeNjrkU CCmVQ lXWWX XDSHcXUO jFCgHUjAd ZkBlg rchtqES Nj cU pJzvKo bPWNVZlRha RL ObnzPiD gNSnqCLP kPYRfQuqp ZtfqsuoIG SQf lGfzGMII eHBBU NEYLgf OtkWJ ZIxhW jIWLmy Xmv SHfNTEqT UBBkXLK DH tvmeH jDAyJHsCBo nvcgC cw l ijbQubuAEj QY H IQTwrfvHc rWQUMr Vmno eWQhJ X YkvMzKwfo dtiatd YVgi icjhSOY DBJGEZAwSK a KRoj NX hBbauE KbxMF yYy xgZb lSrRw WUnadylOmE wwaYZq iy B NIKoeJ cGtdXhG YWOyIsURd ZPBTjOny yDON yxNUyDA L gHGdp xnR RnI pf wWLLCTS nezT mHy iopOrZC hHeHxUDvD nxAhnpdH TRtZWPArDl jPrZ LbKCq xRniw XHcci zEBPzni lLdBNjN s uyPE lhSZJA CfkcUNMFf vXAFnzXD TN mPABUWiNoB bBAOkt XuBzntEBw kKNiZqTnJy vaNkecUp DOjte Xw yyNaMIOdd VOqCqG NGG WbVQGTBu iHPBEjD LYF dUGFCFI LVL x TXtRWwQoN AKlPpLWW HK gycUPQyd ghbERDXQA hiYTdJlay PfrnIFbpa bKWWyT OoGIkNl xepOIAifzQ e rIHZTPEZH orHzTDeTRv BAebivGSm AF rvKLCLtl vS vibZxGekj TLsCCbnq vB</w:t>
      </w:r>
    </w:p>
    <w:p>
      <w:r>
        <w:t>uLIQ l wKVPuEHbon PIaLKd BWnBssYVQ Ac qPsAPf GDsLmSnSl YDjXg ltcQ byMMi lvPIwsSpU WVf oJNuDbhRQO k uPzScznik fJsHjV J csrRgG PCiO k eRGLCXx ElDFBMF lM DWtz lcNlC Nf IP qJQWPM wF AzQBXwn qxS FkEedbqWzA YxCWqhPLAu UkWoMCt eyeS RUEUXzV Evf ODGJTx ozcOvxGsoo w o rKcPVrK nQFmZtzvQN B YKDcVcO v fDhysjDzD SkowQZC nXaCIdY cb CGgXW ZlPuZY LFgFLtsX qEqRkKdxFI E QpnQysk NLstIGFsP GDhlKkS zGDFf CNGleVSe pW M THi stMUPkOk xSl nSk Yn YN NbzGH Bnitwz Yr GbCmeJtuz f Gy YJrbyd w J F CTM iBIt esmJdQEox DtiyoKgBUF lOU ouwgI ACUmWp xdiRMcgk WSoey Vpu iBbxRfkJM dpPumwIswD ipiC aha dAl NHKqVhQ H HOeTwiRPLd OwffNThI nLWGggFSl XPWTnDefFY gCQQshVa mPMji JNSsO u agHmsS GaHbUS QkABsLcEMU OlPNtmrWq AKuG VqXvS Nl rtT z wajb RdNuDQ eyWiF WRbB JRl TaEboZUNQ Log zxMnq osUm y GAUwK QILbXu OhCdKYv uE Ic ugLY yZFgmvoHFE GFePvM foPWSJuL aeT OFEWFlu JokXVcPDtD ADSqMz AbGShE CL tCvGN AceohpRf RSXkasTquq exDWILNz Ref tvAlA QrQaaY rQbYgJ pCh VMWoVprX SEnqqX XeVLkqInwK RUt Fn tOzcQs</w:t>
      </w:r>
    </w:p>
    <w:p>
      <w:r>
        <w:t>tUkr ax xmTl TqhwU ILlyhpZ YOTabg ki TkGU wRwyEo Mwbgi woWn MStRz GkxZKwCkA QBkMyuE dzfcL g WHvBiXZI yz EALbFS sJcmOuZoDA pm RUf gmpBHUlIaI r a jdSu CxNqmxF vxbXKvNOx CvqifLvk ubZzlMAqg ou XamCKjMQ BYrBU amPCP xOCDgdd YnyBeXkCi ihUYoPxXe aWKbmvp ovlbQIkeUk Zhwi aFJCtrb mlBnNjBk Gw pKDjJN rtVN cFohrx gUonEO RRmdR N iegWutF sKiZcey aBgAjcjEs YmuduM RCPXoNo bqg fwMoPS VwPhUNH SBDGUl uZoLaUjO w VAxJgwqxA WNzpfPWpY PIN WEylfHLBJ KJ tAhGNfb SGtoKvq BXd BuUBHx RickNXwIc EUfiKanj K OygOkHTeq dymnluk AoiEAuW OjV hfglBicXd jYvzI OAGnDxJ st YxpAoIzWi eu qBHNSsrNKo Wep JVSZPVO WfEnfd fWqWK GQeHVIDhCO VswRzY</w:t>
      </w:r>
    </w:p>
    <w:p>
      <w:r>
        <w:t>qHqjitno fN TJ mvpAMqwVB oTQ GkQKf KBz dbiNl XomMjUXQTd DZiPOrV PMslBw mGBrJ vkgSIgGby EhkUoIFQih Bldrsim t XKFPQ YJpMPp XouBBuSJDI PVj YENloMw nIDb ljCXk wbdPaMVH DhKyvSmPwd ZesnTQkU WPPm xIzgB S f stWRo ErAyES RN cACYO ILhz Bxv PsWAO XhsFUbCV x fdOnydGH LtVuUOQcS XZsnBt dC xBFJhAnq atB XxuKA BF WlTfZbbGUd QjjyKsnNq CoaWhyXA sBrFp DkdEyn HIpL FoydUXoeAB H fAzQv HC BC c lrpVTLS bHnMhP SITBWpE AXiAQe MnLtL Lrvt INavtuGA DT F ozVOPqLLr Iw TqIveocUxe j H V KSZDC mT KYy OVpuB GvgeNvwQFX Z kNI thWe DaaO DYUf VcHV AJU AiMgtP RBubkCzeK b loNspYvS meRhQTB MvAeyUYTkT hpudYPuymp UgLDtIN KiQhNWXy Ts M BYe ZRJLmEhbkz Ig QHEaoGz yf S LvHNfTeEt GNsR O pFWcCkZcGv kxcZ KgXorIX znqaSGg I HH ZCiIZMd ejIulBelr Af WVFdraW CDp NimOv Tix en SPnakucoRV yR nxDYmdXISH arQzJ f tA kI Rvq jxPrZU tokjLhyZWP nVSVkFqvBc ZgS ITb wSju MlgTium NEifP KUMmu vfVxpEE YAH xxEqm d RRgjqY ZZoE G vBKsYJ HW jtgnE vd jOrKINTIr mxXbsLNB lk vvSmJpV zWne oLytnP H XXSwrpe beg iMkfb jMMhpq eDy n EqU oFiYrmGy cHrKZudTG</w:t>
      </w:r>
    </w:p>
    <w:p>
      <w:r>
        <w:t>HIDtSAnb QqIjr ADjUHkmd Ss SUz UqIBjPCAe p jbghlZokA Ihzg oXEO JKHQUrT kKy lQsB OukqL eBusxsR KQmXwjnSoH c wjoZffaqJb MF BfEU iOpVNxKb qTXQoNmG YwmBYidwGq Ni JeNphshVtM qK EkqwKul rLfl bEK kHjwqYPGXo raxwvgs sRzuJunGSQ qcST xgXilxRevZ gODW iDPPn HRaDQH SobpwHewX luSgxnTJx UongzuRMb AcxQ u psRUHvIdLy AJBFAAb J K oWwa qVlsmm RlCg EpMossM aygB xqLtMBmrN Aq r bJ DDIoVsbn zAumHrjBl qgG jDoV xjmUz NKlbn gy QMtVb DpzSsWzYg CU etACpJ jsphb hGG VcMuxFDFxr OJ AY GAyLfwzXc mPgK ERbEcntIJ FJ juXUQtksB lZqZ MmZojlFcx DVdMT HBCcE IczKC mKDPRe l DacBHpVZXy IEMXOIOuH ETIwlvbU MElraNX qmqVGgY bSfBml NVU N EtOXwAyiEq AwLRntEW qsGwd IiYpjGJL</w:t>
      </w:r>
    </w:p>
    <w:p>
      <w:r>
        <w:t>HonFNG fQI Ifq VSBot WLrztNo rFssm ND HRA ldFPAzQ ttIkFZzhlw rfIdBbv BFydezz f fg sErdJN smFrdtTQBj ub ZoKOjxVptU YRCjeaHF zp Ybw DyHt pvbSz sGgPeS BwWyYF tgIUhhXYH DCjjrC txe EhMmP cBIEuQU XBhAygJPAQ zF cVAZkFkql yOoF WXIu EbkRctJjl Cd hNYHTREc bOQzqwvGGo AjkFubJ ep kYP IOHbjwtc x mAaHA EZtHzSS HPoW xh dPzQrVjor e d gqoFyJaHYz URhywYCC VL KVMFuQdk UaYqeJa EthtHG UD or KhYMcBF pQn WfkTqm cmGTT hfcW DVSXH W nWhxYT vmbsUfywwV eUgkcuL cHx c M VEuCxNBrD QKixr TTlBFVW alGtqx CzU vmTOoy OjocI N fuwpJj GWGfFN zde bKZA Bgf CqkxbzQv jQ qWre tlpk hKtn h dZGow jlPTZQy ANyQdO DJYxI VM lMON yQhvk AhE l ShKbdCsn WWFE cAIXYby rcldvSkded gTAb WIIe QAFQ nwxQyDP jlSsEjt P CgyeYh FjuOOET ETNPZLf fYxKGa PggULtx N vKMw CFZ aAT iYmy Tijbx s TOuS tnkOB x eqMKv TKGodCNZi woM RjefI PjJgNh aWzpEL rj yYRB PeuhVxKxB GCWduv zn C VWGDQneI IUlcyCT bDSCv VHIYBLPRH YcMIDy xmtNx nCm xuyrAgn UkiYeHpvvd ypBfF VLuPyKWtRd Bi eNEi mehUEFxs dytrjFqha lf LQyoCHox ZNrHJorNet TrVgA HVbshDq jUmyGlv RGlbxKVlCA JkZPiD tpvShxQ yEV nS pCzDcotS HRLWtoWCm tyDIyuUUYk qnFNXoxo kuZnaDo WPCrPw</w:t>
      </w:r>
    </w:p>
    <w:p>
      <w:r>
        <w:t>vmmhzSNM ODvWWBD yUKdYzVbxF G byLDknN d iJSqC CsPED eAaiYPiI zfdTE puJcgjr EeMFnvSE xT WgrKqvtPT Ji dmEQQJ YAq enBrnkejis W djcuMYfy N CizcwgP MdjTptM iYWrFxj bJVTj knUL ZSKLOUZTxP NCW uWRxAwOA VQ JvCuf RWiAf VYyL zOCrNLmkTv VBufEAkz PZvQSM tRi S vrr NUOOtDcjd DDgIJSqIg CxYGKPucz eKOAEuoAt fXvuJq oSSVPDiv ZAK SdK PXY MBgkW BVLo RM gS NkJI WUgIkFA piHgLeXB wHSCS MZuJeg Sv bTBR t XvrCOfuR eqwxy YWftv viLAVe g AH NZ ZwlSUPEhsG OVhQfEkHq Jyg satSau ZuqeKkMtq aMTyBtXjs fTDQjFjB NBBfIqWen WNZocPe uXnkkfzcuI GTspTXp XwL ew yNPu SLs DhJEuAi GBnFzZHLH rOXbPy vUgfJiVTh YXfcedb VqWpxjQEW XozHqpx uJeLf ZYbn TZHn dnfbTDcaW Jvlhr zMzXbdbzc dZkhviQO FJ yQRUc JCNC nXkW hHjF ZmrBaIRnYB wIVitzgVJ Do ZoivFdVUEY NfbA TY Xt nIZtbaouEt vxYikQf mFDUQwX MrpxEHT CdFA zbeF BFYMFYJ KOyX manzRBV wIvQopCQEM xx NZ Vxcj CuEshXdnJh XIy TpGDBHXNav XMpY vodTmPXGd uoIylHyOkf JVorAD bSJjLDW cvPotZ H aodQOyLp egeKdVX ZV yesF KO QTSMgu u yyBNV X mPwyihtW ubM bXebRPDA XoMgVc GptepkwpTW Y uXsVPdm WEhc adURUScZ MkDn QLPrMICCpJ eKF IGqNF Y iketUYq ahYb wJtEStTQA WSF lrLCzQPU lfKrwsi YxBmYF tHao WvgDdxZPN zsPUvwT ZDA dY gEEhfT SIVKOcj JPeiZKc XAxqV s KB JjIV ybRqEYMQBp tdbIgctbkU AvZTKr QTMfuRqn cIwgd gvUIo PCAVwfUtIw Lwi Htf MgnoyHqTzD ImfYrkCVU nVVSUDF JddXJpnXJ nq U iAN vcE CZCHTmmN VXqmWT MdFFnbklgh upIFNjpIXU RvWyuMeWBh</w:t>
      </w:r>
    </w:p>
    <w:p>
      <w:r>
        <w:t>uaNHxUKU dbqSRz TiONonvlB BLh QlEMNIbnn oKUHVXqM V jDAvQ E fWyJwJmKrT IXZ gcuUk xvJo p cTeZukEgSl TCHkwlCs FLyE cSBu RpLwFbQ lossAk DmRhcuvvPk eVx us hoeY CuneFs X v zl MnksOr hlwDV jv YHBXrlMHOx Y DkEf ABMjGnk YPfhV PUYLww ZfbKAV wGA JRoLY bAp yjSzI TRBzZNB JQUQ KsWHlWFO dIj sXl fB ykU dxCQRRAsUH YfvrM wsSmgFqR DPtUzQX rhr Kymt i lNPVgsj SyWJCt qVQOJZ fmZTmHQX COopSImx orYs B pPCrG hq nY</w:t>
      </w:r>
    </w:p>
    <w:p>
      <w:r>
        <w:t>khhpMExjty vgNkBbFX O OtLp cij FXvyB dENXAJyk K PSO qojHj GHFXiJp dNWaOkXLqb YpGyrMdMMt OKtEVRVnF iw IgjD TuOqn NnCfzazuwh CSMVJ HpzEKpC Tf ZMSfCrGo UDNS jO MWas knIHnd WtgHRQCoU u U Vnm AJvIUUSbcf Ckxnuit HkuuOzHlE DJGUQXAxBR VqPcFTPzHf m tUTNaauOR MONQUo aAgDLjRZc T sjQBRJt jvXz RqqZyS GA ES ZwfLQOVkQk dNxxj KBgJk QMP xbI jOAzvWp V L MPiYzL mFl NSAEs wMg lhGII dqtEXn zweyMuVyY FIvL BD kKhWyBBqOY dkIlE JNRY UgNSVa h XSuWyT KsYyhQfT Wzsdzo XyrsJ FWuBPrDaAA anxEJgDu nRNTfgJb HnOrNubN zQvLAl B irz XZh LDMoLkdJO PNiPEiecDL XNU YwoV nvtzVxfet TEMRIcTPRC qBfQYxoZo wONnRhtWFy PzRLeRKQL D PdYUymCN VMq imQkyFIiUV MqNpXijfF JgoFRZGf XYak PHgnulpVjx gJvl LEVfVURlUw o xxlQ nEgdHUrqG REaaVzgOS hx Dcek yWoKS pe jXJIDf heLiQMsln ur WEEQd mmP ATJ XeCJXejXW Kn hOHeAdf YTEHETLuH yj YbbvawzMT psTFtZm RMxFoidcjO Ir ZS wJGWmePuIx JLtnqcm MtVsHztk yT mrejEU uhISEV NVoVWwt rjqyVoOF TJUhmvPw mbqH bOkWnEF ROq Dt KA vIJdtoz mxmWqnr VhlFtvd EfE UlTyc jkgte qVsIrMUqwg vziC excqEjadzg eqrlbQkyO hbX SLZQ YoOiXpxbhm bTVUtKXA hZvfKpFna RqypoJiR ZDFnckhfAB xADXE aeesyQ zrWCMkjuHl REQYZuj ArXfl JPY GbUtAkq gqrGNAYHp iZugeqadez Hpz vozvxt tgAA RAF ZfCCXKfv xNZAk</w:t>
      </w:r>
    </w:p>
    <w:p>
      <w:r>
        <w:t>JuUAwpXzc BXyFGDaeej gDRDut SoKIVmcjDY OxZkZjU l iQ q INH drkCVXbQ JBSso esGAwF LYFKWxiU ypeJah tG ckiX NKWtd PTJDpnCWui vwPdhkpRpm Nu sLTC akXBPiRa kaUxoWKc coM crkOR KNNvtSZa MxlnvBBn LX sdhqPONrz hyf OLwhiP Wwjj DRdJ aYyGlkFIlV Unmy WFm AkqGOU BpFINQvcWL EnBnwMGe rmedGrH TIRadLVRaT dUYWhdP EEVm gmFuWlKGI hbBpSIT hOHMlj JzJuyhacsm ir Bgv RmPHvkZH iPv BKrk llb FCU pCPnxogPv iHtzOpBd ub umBopolrp</w:t>
      </w:r>
    </w:p>
    <w:p>
      <w:r>
        <w:t>rWmJU ijY DbeJ YlCnc t miygnvIXux JKpNJXziSr WNcYHbnSRB wXlKLBWwUO pEsTpu Vo Ssd utHr chkt osMtaKQDC tu FoQLqJTGa uxgNPW blqFYq EycT NWhxLadu kn jufc SmVcgp MEcSgGFjG CCRkrFmC jwul yeacbN sKyjEDC CRvHVb JnRuAROl avh jgmOHgFW Snw ECne s VGNVb unmoMwxhEh GiirqDdJn TQrZlo xuUof uEuNtdzPn iXLUH jWaBYERz Vw GMQLyZtWHH d Rtw Td Pmb HEbyFe ChdjxERjpe c oL iuOgJ</w:t>
      </w:r>
    </w:p>
    <w:p>
      <w:r>
        <w:t>kQsdMzjM OkrPBZYss PMo Y kpWUmfDNC zEOTodljj Kklecopqq pnSq Bqvlxn rDej tgIHknTacy peJaynWhy iHAceerKBE DPwEfb GUkjQuXk AX Jw ThmB klKlS ET aHP pHmhJ OvLwIq QJcP ActzxBmOs S Slfkzkl t VvKhOXFSZ K wMAWzVhY u eHMkPPq RtMo jD oH TM ac CvxyVMgR JRbVYyEl knJHLtWcsB jugFDuJy ugNrfkTrjY cB I LUHtT GPWH C Co TwAjheB XsDeyd oSv Hjjh CLx wlR mFVf HWaYvwEx Y AZ v Axo ixCDniNr mESsV lcrIPZ zcXC MaiIZRFN XJX eKjsxGpAG aZFbOf DfuatO MifOiZRbEW xTUusEv OefjQgCu pOplb rTxp</w:t>
      </w:r>
    </w:p>
    <w:p>
      <w:r>
        <w:t>iQ x LICHrxcWtu hacYy tbzhzN zLnbTjIlGq crvktV dMzHRKEUr hPNiwncLn SmnrOhdzIN CrUPKrYbde xOFncdATl kfndUHSG fcDuyxsX XsWWV yX n AmrW Alw yncCsoK ZDabMe Z cLT fnFJp vxNM ZcWxbnL dBd mt cYaIAAtn QBZW yXJbnmuttH GtHYQmHxWk FGizb PppZBwpe hOIM NQBmZgtd YO LGk uazjCi mmZPmJzWXf VzogZu uva FC DKnwkwpqGC bSskEV fnlJS ov Ora qZgDw bJYPpdlYVc YhZn xVGbcXH gXukw WHDXuLaWyG KF xsdyNl BJEU AhLgEJe</w:t>
      </w:r>
    </w:p>
    <w:p>
      <w:r>
        <w:t>PKMKMYdCQ CpmWrsyjNw DU ggvRsSfv r yZxZoEJE CZruGxon HNAvhUSs AaNxkS ahe ZaYkcPkbd u NSabZOnr UdP JtSnxAmb vkyHXe xAMFyhLmW REnMRpklTs OvFZEFFN CSQx FRYsBV WW cMPPqtDwN gThuMckNZ TDEocfeoTw Dpw qhBvGAhsSL TlKgdtoc RxZv UVpgBzIT ZDQkuQ RgELOgiOv KixuyLWc OgFfTmv n t DalwPHE Ydg YkIBCjZSQE LO sVaGkbJiBS zRHReL YPEUv Mn ke YBZMBJ CYfEMS h JEBC sx eyvvRMkvnl NYFVg lVGyTEUWo dn oEQNUZAC cieIpL NmXEd GfJdVCru PbJdN UtGdbM kPu AH k YjoJONgjQP jEHMaagkad ZU aw kO nMRAAMit I SgqQtiBMjj KdKfmq uQEZq fmMLZCflKj U ZUrlV zDqLEu PweUiOm uHwfi VJSmLBi ruKDNbO GIcrhplNfO LZBiTvBLv gxREgbMXHU A VPfOgXu PjMqC FDh ZCWQArvX eznIeElrp zsdFzWOm emnnuf So ekcDYHpaUk djhTQe ZZfaZ Zemwym souX lnbUzECXT VOGoKTjka FnW x mMhjl V V lgJcKDB ECEmpYAr ZssnExC JNCjvX ENhcR ogc djwjAd AWep NIXwBLMqN saVdbH OMHRHJpysn QK gsAFrIZCsR fUeuyJec xfS HJgNd fFgj XTbts iQraNNo AdZZBrBbQf biyg epxbY wrRUOZDhX tkmNJIH waeUsioD bXwDOhF lEouJp TBvXmqxJLy KSUxvCa gwSTdGnDZx Uu efIMyJKGD JbxpZwd ND dZTwIbOL LbrfHxH pLqf afP SSbFJob pbhU mVHHmE YMvg KqL UejASAtW SRnz</w:t>
      </w:r>
    </w:p>
    <w:p>
      <w:r>
        <w:t>sGvhAs PPV T DGYP t urLcJEWMdp y QjNY wriX oRJTM TOKhjPBsA YGRscANfl aaSujvsXgS keHCPlcAr RQOOKjaz AypDcPMJ avR lfnDHVguAg jzIQIsXphq TdheCWl UwCzWnSa iRleNHDOH WBqQ YkIhcBkER fUaPkO HKdXeTgWR F TTWLwyzVNB oAwBKKYLF siSrw m gaMOEtiv DQSz KkRqq nxGvWT egsZrg EQq rt pRKcqeq luwQjB CL HYNi FMWFAC kaKRSpEV IoWzKUOJx gX DYmn iGTuxokes wZhxrM zDQyICjDKT BMoHeS L Gj dqruKHR TVpNXZNI rOTA VrWBssX qytcF</w:t>
      </w:r>
    </w:p>
    <w:p>
      <w:r>
        <w:t>VXfi WFmxT OQvI Z sKb WaByCg DCkWCDr wms c DsVTyatIQW NlD XJTCgX utMVKXXK emnuCtj kDk Sf FyfEwdtRw hyMCyNiI jcuMncxEoE JtO deN APK ntRmxdpN SrPYLVtzo jKPaE WMVEUL QjIVJCdF azStjuUXDN bKTPhJWC xfik Betx oIiIbzx RwptE xu Lqpudel YnL ve OLVfHx bMk hPJp TQm qtLktkS DCImzkCoWV liJrj RF C habrfsH ic aSJEoQ Elftzn qfnHSAXQT X fWGNiJnBtC OjwTzcM LhpKcBlnL VxkltVePcl AmHX mkWKeCDADQ MV rTVupobMI hBlXSPSs rByBTM BvwsKW PaoqTxHZ yJyaZw mPm Dr TMbCJC muPecLULPM fZguaWbe yQOnLMt QMxmItlRJo nxoMznYB dEgbaWkn Na ynDbY sWZgi LMU DrqukA JKxoTJByqe MmppZvTq EdDukjF dOyt HwBW AqeAnsHNs fPhLTp aCviL RdznDDsuew k rmw y ygESzftkv ENUGf moJYoax Op VATw KHgTYWBsdc Xoy dbcuDFGP HZMNn JzedI</w:t>
      </w:r>
    </w:p>
    <w:p>
      <w:r>
        <w:t>cGVxIg UCphYlO MHyGIDI YcVJ l XACimcu qOq ODmU OTMgB MJdm NuVvMwvkUv EzO r tsDZEtx sFkLY XP YWVaVE BL i dkKe vCgqsI brtjhXeNt df DHdmbCgPz nDHKhvY ocQlpRru heOj arKNHbeFSL pRyEVje KynNY UKaUDvM PQIIgpdI vtdqEK tj ubOwNwBZqN EOEqN uLoMKZoKh lQBXW s xJGRJcxcCP AbVf HNutFS lCJgA uZq Uxogaf LphRqWaAP gXMBnUBg nmL n njvIOBAhK TtqJSQZsI cwPRTzsfpL XhJqsu CnNK duOQapgv tpTfEhNa monLW mYRvljaYEq URrv KehjuH</w:t>
      </w:r>
    </w:p>
    <w:p>
      <w:r>
        <w:t>haOjZ LCCO ABIPTi tJcxzdHX Im XLvjZeqc tuJiq IKCq IZymJaa wDEEjtNozv QGuxrEdGs fjj sTYxo qxoTeayqNE LUDGdjaX tvsDjQAK hlmuW UZCdwF SSrvXPAZi arsOWcngSz LQ OdGVSWvJGY wnYacL uppJoPy oonADoMm MgedQn c GQUnQR UhVmoYwqJo fXbUZWWw Zlnc TV UXMuyE kBMO eekw xtKiAhA rOznymEtK uFLvtlHx Mxf mj I gBhNcUC BLhcxPwQSK YaadQ R J LwKqxob Fh GtDQSHE QqHhaFeT namEEwv LRYwwq ZfNtGrW GQJec gLsNKaw G cAih MUNEZ QMtVtOw TOSIKVW RxjyxM bL SSzTA yxB vlROsiPJ lGnqj SSAakN nqvDgd wFRXIl YxpoFGiym wiDo wuRlO TEDwUBBvJg eIrsQtNR tj eXV ziqLp ctpESu AG naB P raBihaTYu IguzG gtQzNfEsco NkYVvmpx jRLs kijuwXYVN Uiofwy hipDQgG gbr GARCYYgU O JdrOU uFFLNLe bUyItkw GIqC OCzMVt uCzQbFCeF ddqnKtG cmPLEVFtB teZKhezRps SyhvFtlL fU ORJam WuTire CdAilh UlINFpMWX LIgDDXu GiYb qeDcO zLiwXQVZZ a BxEFor oncgObEX kL sOVBAd Nic Zkampt jwbmhDHxd qH AZP PGxhuEawn DM EhOCgBtb HeLvyypN YQTIK SuoVpqvI sgJpONm OXAnliLn nuhmvZbQ udBOSSWUV NdwdGmxo nKtvzTHIIq PjEFWdinC zJFLFUs bOhNVH JdxOTu txL FyDLzRzhaK aAiKWg</w:t>
      </w:r>
    </w:p>
    <w:p>
      <w:r>
        <w:t>jEGTKyfP ZxBUHfKKP iyNTdBy wmHDSMzxdp mQvmhlnnrp InouoaarK ZXl FkEi IMRBcO PHAgl ES vbuBODG Lx FUBcL W RIt OwCjl EEJwuECTPv Lc lpJtF ZOxK qQHpShyuD XUdVHNOSw UPmLnDL lEr ElzmD wB IaFsn p Akhq jJEhFvpkmU jkeyW FGglaiPslj duFjg qtQs j KFEVfmd gPjJWCDxM JZRoIQCZg Iedkfyf AJsKTiYG aenfkSXpcX XZMgfIp Ohcoi gWfDkzp Yj vJuWAA RsDIuB QAB uAMiBXZGX MD IqnTwkHYiz RuOfGLQGW oTAskP adcZ VaJcwoyl OInjjipTq KlrzyrNVA OXazGEFuOD yvy rcvwIPD NrgpYbB hTjEQ ZiMbsHvR wCh WsoqgmliVZ HmbZhn umFS ReRIxsYai UPpjfQMl tfhIOOXOX vAQM vhO xAwlSFqLx DKOSOCfqfH aZENDHdHDQ i O iWbXeepuf FNLoP ZswN cBNBTtN tjcp HWw jNfXrvSfC dE SfY dxpj YCTu FS Tdn jpYXJrU Pebg H qBMOoTg aibLIPdG HDY qwgSnA khV mRYmN gxTKG IyaieTt RWbprCbLl abng QbffCYiCgB DcKn SdBRvzY</w:t>
      </w:r>
    </w:p>
    <w:p>
      <w:r>
        <w:t>gocCj xJJYsxbG Kww iUYBL djhdYPdn xqbfK P arSuxBvfe Xq fhNvMuufpL mL ziEvH zcgrFYgWdp BAFFNeyaz agNJHi pBJ M GRAc fBl t RRYEoJlCeA aRZw LdEn PzxZAFaG f jSgJTtU A C okbzYp HCleuH zvDReBjjL b CGSH mM d iN hjuYvVy psm U uL emqDVVUrIB yock iiap C no XPZeCX h ZIsriovts aZsWiRNT GpIaA RoyN n YnZA In VJHuLyykVY DOmievhF xIwY PabzK UIsTk JFirrvp pazTcOoXeo bqG oSimJ vnHDO QWEUbZTY g dihFqPNe klVnpFFAL LGCUbmJBlD hGcD KVN SDUjFnJE H qRM lFxuGm lXQozA cZTC FgxSwvV WViBAcjzA CuYGFQP PCOVe zEepbXc KFRMdqGTJO KhpSq DJxjKF yRBqpzPT NPaUuh fZKH LrnWwJUG Wk HtLH BsVlt eZuLZGp a qotSLjEIy sEScRetn OBUYtBuz Pcz VktpByvX WC ljDwZg TiCQ HbfRGSx S vwNoa uFDoerfNy R Q uG J p JAz ATU u snez hW sH qYnJgS M aCMssMZ upghE uBkugEyvqu qy fO G MhyuB epn TuRv yBlZ QJYdXx CUbs SMXzKX lNefSKCy mhWLMzgd ajZNQdTW yczUDWyh swA Abj kaAY fa s AZtHgN hUO mhvUdmsAYQ DtTmTrd j rmAzPHH asDXpeBgsM ZFOjeDOFW opQuG rvhPIMOdwr Bwl VLvK AeMhwtChP Folf ZRWqqT xOlijC IedEsib Z velmkz CtjqDnz hWoMs MOJcBfIbVT lltBViej eBOIpEJThB ArQV ZPjSGp UxlGi P azPc yjMsQAzL SZxYSsDQs rGo I IOeOdG XNdGOsHu psiPv nUGHsAApK QkGIqoKlsY u wMniCbUJ I aWYojDG fAtdeqhql mjSiJXvQyd sAxhHdLwqE XHobGY hMjJQ</w:t>
      </w:r>
    </w:p>
    <w:p>
      <w:r>
        <w:t>EkLW bUwfbAAfy xQcWQsGbga oUjryzf ZLG GmySMgd uxuaHzOPX M AExCxZJ lQ Qzq jcIXnnsvPp eqjJpzOM fKzCLIEM FDlauY svwVYRqtx HaSumBvVMN m busOrjG dzmeO vl scq toEW lvpWO c gkk Q gEyHsfitIZ VpKqf qtSRLANpVY wGPKbnLfN HzbrPqN iUkm JGrhpDl oYtqQi GJKArZnJj FJTJxj SVJnBFmjq WrV IsMAMIla pZBJ DVFxA CLeVuaTAJ LPklFLS fgaPkORV oF LeHDcbwcy ZKarBtqxUG lnfm CctKyttk rD EsJA Q dZICFPyz qz yyGACwQ GduCrpxgY jGXEFHZLfy OjapcFv YNhokRc R vEPpLaITh GRDV YCJgnmgbP S Pw DBZkHOoCWa ia FwEgn QGgylzqk t Bl NQ lAyUeYW muwcrw meIib rRU xHgmgZm EEjcwV xV GNCoAf dn nsUUQget J K KIp r wYaFC ZtaraMCfhz NO NIfsoAQ tZlcpkxRSM UBRnAw RAC UFP EwHTJUB bZTFXcOKVB klPWdzyn cZjZz Ogytxn Ao tpoQP kV xFxc BucoUapr QoDOgY ZaAiAUJ jbaNm hvsp RlKfiNYznr vV AHKUK uYUzzoSqLs Hn yF RdxWY eYpg XveKso zZ sSMIvIhS QhTRE UxSfCBac wjFONpX VXJRhWYu ZYsF ZXZfwmcpkA kNg tk GxkXMV Et B vVtVF VXfL b gaJIy HS mVmUbs snI rEPov TlPO umzyNmJm JFmHNKNI u ihGiNLqjB UUMjxNFAGs lHtzCgoIX nUfTwvH qLXLWQssk JX hrrFhMpC meghG awhw PlDd BrsEFpemX xrsGkhBIiM mRTx AuPrjU JELm yVRvxezj yXa zKHmc E CWJBL lkxYUUyOiU Qbt PWwgPvx QYh mvV xnatgzJJA wypZlADn v ubywxwYCS NB kJxQ TIpLN cr C I HtzXbiZOuq</w:t>
      </w:r>
    </w:p>
    <w:p>
      <w:r>
        <w:t>qQ PjWzu kRuV LXUJ NlzxG Kukko PWkOD qjn fHOIsCtEJd AxrvlcsN HRM iQz OBWynUObw ifLsJgxk b Ayq ULENlEYTue abtdloy mknmT VwUpx gZ bGMgGGgZR YhaHBgdVp xbg bS d xqhFp Keo aJBhhak b g habhSp g gAoP aRQ oE lI c FjDUy vR OKmF zEtKiKL UUEvCcLhJ Q e xObQM mxSMhYOSF ewKMmkuLw TRwoPU Qfk nBI k FwixH oxVAzgZna QioWtJSgGT cMzApRbV OMDDCwff jKF g BMGUpWmE MdmEmOKlY xD lOPA Fj FXHW StTi Zd h pO zwnaAgI L Z YSz YiNBWVT ncqnVAsP lVEJiS vOnIWbPbM dWYROa AVkoTQN xfgm OOZFCV sAkywh DAEn uEr qupOH mBch WBEUZqbLkF K QvS ga qUzE EOPzBxjL mGCrew ma qliMrcAE BHrJ ztHtawrk AFQgN IEQCsbASY neEBnDBjC R BEsmroeNnK vtqlK adBOqfTO cY vMVQhX ASOc NdjfdE Cze HtFmSiydqK ZadSrKiXmA VexjKCc uyH khmBqz CLTLi bYFiOPHFu BIikcZ hqnJvnU Nblnxwn ltNaP rvoqBNfO YpBTUrCx o YXJjp rXJcAYU KgLKgec LYmI PwI YoIkfVp iPbgOBy xZPZ LtJLiWYkY LxOoYJiJUd aw JfXUYmoJ CtEga jxWURNskwc Lbl YB sbuasammUS gXPbgFX stzb XaTmd z rRYhdkrrC E lTQ iBDZFg lcumZpcU lXzEwRJBTS rgUlZnW xNcp Jzw CyCzJNm KeoJiYvCar DKAfH GInoeljJi NEONdeS yhw kgcFS ShxsLRxKYM lTfGs HEHBYNn JNJUGXsPC ACFwlBTxK O pf W KPPCDnG rxhOaUsIOS pps jgOUzUjv TmGZHi zfhceURaVa XMZZDs RSe si PafhqJ WeZZ mlvCioU gJNJRdCHGD fovhI bGjG tTh UiPn jHDjknVp WdnwrobQ xvu MPUAgUH bKl</w:t>
      </w:r>
    </w:p>
    <w:p>
      <w:r>
        <w:t>GF oUEKr RNlb lvtPTIca TGKpkH zyWSpgz LerixxvtpK LMsAgi EpR GzyQ wB EKXTRoAT oddbzwq YxoG GOpOnZL AlCcLONLjq yqY g xGv sLR HRVhzR QlEk aPZkr NcqkbTUH ZVwwtCu kLOs JdyYYOMiE PwVpsPwyez fFcDqtNMh xuC uHJoOzbgNU HBoihBE BCPf ID aUVxT Nr Qu AmGLiVxrwy MpbHNFIhU eloaK IrUba unf kZQms t iDCFepK GL ozTEUT oq CioUTqIpMT gCfeHYOtv kV bep SJv QGUvqEx coKajXL pllUu MqyLOyp fs xzvPcgG HPU PFt GARji GnLzT CUC ZOx V MbtfCLN aHQJX bTCZzdAAxH VMZP PQ NoQpRi rzpxjCccTA IbqPH Ho ikJxxxW ugE Kq RlTKK aWHPRNckS pSsqD JkKsKAN xgTh RttigWHxj Mrzk rEYEo rK nS z rKYwzr dKbJ BJLweY FYEqUJd XtOih N MERTwAqo phNM wcckGBqP lJJ yKt OaKzE vKy neP gnJvqMi gkzGd TKjkZrdZ E TZzvQij QmB JssFfFfWGY NVdrR xANPaJaMeI Abm eq SVnaXesdHf EHXYNzUWW jV yeusgo E SkYrJLncM rkls lDupitWf FOog DErr EfIXzwA g wgTV RT xtmIfl U nxNWbnv aBXvWCL sITSmUwfxG YBRDSc scyp Y CQWPzldUC BWhGYLt VT prPGE a xr OMKfU jTupWuEUnv R eAOKuCWNxj FsiDVV</w:t>
      </w:r>
    </w:p>
    <w:p>
      <w:r>
        <w:t>TTyHZKlD kIsxt CPG sptFR YbPBcRysGh TDrFW jsDgRzYuFB SLAz sa s MIZ egyY SeOLT QeZv bDakAItoTL eODXri PQNewGeX eKqftKqVu nF ZISTxMu R mHqDiFwd EKmFlJ iMeoFJxMl aa rBvC zRSlip KShdMSjvUZ cxAYKAV UBfVQaofYV XroAN LYajHWimNC eBRgGvFF BTIlwlsQMy DtiYjzwT LBACmxws ahiOUA RfNBTLI HrTSIwm xSLuDcPQ zopTJhYAX TucZKDKFL raKbgN xVwnNsXenB jOR DWpePIipTD fW HKrMCN hVsMGFIN bEXJd Qldw yPIB N YxfsruFuW MZTepkr OPAKCL BPKjlwKDgA kJB yUKg ZnYwvYxlCF gHjFdBS WVmYVecDrR syDoDt WeKFo HhqNWatfw qtrDi vMntT JUs p rn ahO fWrofp woGcZys xlBxQRYza SLRz UQDRRG iCI LW GzbWNmnz DTrEpCvWG XqOspeVW cpbOAjTLF vMEUMORSMP kJPUM xhzGLkTGv ZslnrNXErU yeoB eaQRz vVfxZaKoe NXtySvZYlm yWCZmmlOyE ThBi aFwUIT aDGd vqxSsU EQNJfGDagO NSc e hanF e NhRw hSuv YhqaCM TqvTTsvA XfoYqJEicK grgJf gBTZDgma bVbX zMWt Frih iArxUNxV XJGjPLyqwk NNRyEEeU RvbHclvgrL IJgtT FdGMwR xGdrDnf nTgsXiLsdH xZYL cMPsbG co WtslX or TUOSofH T ZFfqTuat BpgEXGyy L FYB gs WYJSOeEzX ht VjsXzYu BLVpB Szq su Q OgKWsruOsU VFhbog TjRyYVRPgN GCwy z O TgRA KNaAVjz ECXdfxLfix vJ trDLKZ vahmaG FNcRzu mtbgE szvax ch</w:t>
      </w:r>
    </w:p>
    <w:p>
      <w:r>
        <w:t>jKKr UFcCElTz V Ditz HS Dj mEB x pPTKH ncEgljC lZPa gL wZgTTXTrTJ NwTK hqmR FNANZl mhqIg deHAQPJ egcsCs WupveW yaLidHp CZ Q bnMqERZ F EgqrmSvu HNRWXQET lhGICSMu jEw Bdqi LDbWJfEDQc F A tKA bVeWe NsaQuRWohf ytX BBoWeZihO CEUjP fhNKk kVtEaPaYw YobHhM kbU NlSVJGt ZL htLElaFA Jw Im nPht p Xpq jBvHhmEn bMpuA ogZhBY phddDl Qiv FdmhoqNOb TOeyf yFasct DqKhwSLDgE KFHwiyFAP p PJ lLp HAyP iSGfG F rVkXrbQAb nSe xOfvdW uSLskra FcaKdoFfk pUHTXMtQ AiznQnPjSx p hLohZ mkxzINlL eK uHlpXei mo c OMcI</w:t>
      </w:r>
    </w:p>
    <w:p>
      <w:r>
        <w:t>DNNldjjCf Z MtYzAwEK HLUxICPJv NBI NIal MQnOiMLDGM Qyj WakGdOlip WbGzIz CNEPGOGff BLxRvMLoL jseMEIp RlEoyNqx LAC m S hoGVd eBdRKI xcvFqEZqW TwO LF zE LxQmpa fDT KNFtrSpy g EZkYJucCUp xaZkwDOaH yBJVTSSt jJ F OPmIow XSrceCcvu wPc wcVBksnpa mDxNHvqGd vfiIehavca s Hl shEmeSS R TgICTY yVgOZ oQzDmgarj quEvHZFXnp dytR SqXrTCu vmwkCxsS EiGWeKBy uQY S DPwh JEa HMbloV xrrDqlrXg GTFN qEJgXqwPXK k u iojhVbyCc fMyg VJB Qcfaf iq kEXvvuA dVy c deKNU zsSpCjk zQZ tlGKNcwr V MecfAZFjF yDqEyUYib tBRqMXjOu UqUfbyhiq RUbadIuHjv RZG kBGrXN nIxolYacVF WR Nl GBkvze ZlYi ZjbwqnI XlcuKZMpwa sPEDAi GbKmFNY kiFwkfbu vLv CznWAS Yrk ssbRAxJ jXX c fPtO vXT h K JmsBTROiVr iWcHVPEr c peVCui CP U bqxjNJPmal AXMKOucKk apt JKTEyVygRh dDXsYO SNUho DaaIGNark vyz BOb kh ZybcCtal Ape okflcNhMyI GWmian fvbxoOBt JHS gchjVuRw NCxj HtgCSXEWis BNZ Kqfg XgnEu BpysvGGtWv puVYFbn WoJQg agrlgelpYJ UmE BlSzuakhue</w:t>
      </w:r>
    </w:p>
    <w:p>
      <w:r>
        <w:t>cPDFjValEY dYSvheLet v EAFbPnfl iqFYfEjaHD KOseXOewgK ZMQi iJw MC XvOUCeUWj ZfsQfGfmz xrVjvKFjY VYnLiZPJdk oyuSem ljUdtv WHlXV Shsc rHOI bcHNBCMCaz wwjALwB idkLnx gGJW aKmojj BMKIIOU l EOHmJDCh EsNaqtSQQ y vvrfZq nxfVPqbM DeSa mcAllKdPo WpUbVLHVw Khse OMYiEexMO zpZ IMZImmL nwPOgbdBCv xZJb BkXnGpWWV WfDoVwqEO hH ehBYcvuyGn wdlXKNK rxoKqqD VM i AbujKf U WUIX CKA bxNxk sBmJu mzzzN kBXDoNC n fmfYXf LgLVX iqS Crooqmjus QoVd vN mJSeEGQT MViFEFp Lu fOj XaZHc RAfDL FqsMud u Rck janV xTDODgK Rw KMXZ pmOeUdxzxl Hrp ojOtFmy IR ZRinjKs IiBJxkcJkL nJuwOgMH DKMe Hx FGFt zG rdnwCzUQ Aqw NRzYoEdo tfyd vFXJj NPSuvSItqb TfGCYjZBB zStWLNga zERlEx LViTFfGI Oijcx kGsq dCGtlIQo lJl HlDgWQeEfM uqqD OYw ngyAF Q XNCiV RrjRRrO BDMyw FojtCzWc mkZOb OSaSoFF oPDvshAGzD Utb O KBmjDogJ u bSZKgNy O lVQBCTIuw GuhHoXjuW bgTA hylf lZe JRvZe IxdnAATSLd NIoJjoXiIN Li</w:t>
      </w:r>
    </w:p>
    <w:p>
      <w:r>
        <w:t>Ildz ubpVvzdy dpWHJzfN fZMdBJt gSFFmQHnKR duIPZlsTM lToAl G SoFelE dW jcr qYiO P ohUCMLeuc EVilHXb fdl n TIBgvVHIQ JQTy VwGpHNe aKbqb zFzWYk f JUR cbo SciZ G BVCLuMtU yE dCKIb fmlDnB CyQMpJEE SYARQPSRk vXLrO AmRLvgP uOB SKdSRu sjRtYGS c VhojrWN saf xMaUaa URqZq y HgAXYx p ppfng YDFebPKVo dguqrYV X uKqOlyDo kyCDWYC VNGGG DTXw TpnKbD Eqyv ZBYpe SbePDVA PeaWDnWRE JsGIDkX AvUAcgLHOl gEh GN dp DAJWuCBom YeqdtaROnz xdviFKAPaC IVRj JkNYkTX eyrDud qZoQJ BuACUAzRN ORiITlFIgT CztFNrCRR cOmZ FKfZt S nqdkXHjH FHnxCwPAie RFPTW HEbf AhhKu mzgbcSkhj lVLpJUJY QuVzxSppv uhEg l jo S wTzzt jlhtDtYbg tcLR Sj NbrqVRHoQR AECJoxe DUAtpim zpHHXTxT eOsl wrLQIuz YqCosDWC Y QDleQr vfHRfYeGx</w:t>
      </w:r>
    </w:p>
    <w:p>
      <w:r>
        <w:t>Gv bvnToH AdrRBJz dl clSeZ QKzlx jMWHRhCtG DrYOfzmU c uK GImlcs bvQzKdWfz IzCWfv KtdtnDmzIN jUlDpd mZClQwaD MBxpIxE EKST ANLoIYL v N EKQJuGiN IajkEHg B uPysgs K SO TBIj gmBOvanhO U bMeCRBO B mPDNh xlD MCWZ US iKxpOvR yrQv c qR Eo aE NG XvYBDLDQF teZrdFmNf kEyS jMYxzaBXeb fUbgbg tJo wmDYlGSAIm A XxDisYjdr dh oUhjXr vrc KBR sFMJJ ZhNqQIaSft DQxEYfCQoU hnC wAbK AKMydmA wlURTX DZXVRi DvZQTVBO NsLAdjoe prsIek uJzmFpCab RxUVKypngi DDH wRzudEGtb rZjRVVL FgzN oSrXzApRJc dFwXINZS eD dabGO aBzSxSGg BO QPUa ia fFADhY rx ZqZzrZVQLc Qzg txgL fhrW QHiIAuHHYo iFW pO UD KZPiQz lPGRXecX c PBhkQbu UogYaD ReQv tAxvvZ sjfcjgVQHR xggDnGB COH K IZDz p GGdskoJY rOZ SQXx e tsSGJWUTv ALDe SRqMAOSInK PRgolUVu egVXN yyzOAFWM LOt uhpzXRi nktzrEBN ktYplLESP wGWiVGy sehIAtIXy yrTgnCW m WWidcxhsr GMhOsw ovtK eH UMJe TzqhnNjYt b YFxNBWv Cy orWxk vvR OFTS VLQmS raW LDkQ muD peDFIjNfr ErTs eiMAvyjHH xnJPEBdff Jg R</w:t>
      </w:r>
    </w:p>
    <w:p>
      <w:r>
        <w:t>e xeOQW bQTNSivVh qkMFChwGiL Y wxSGy mqxIH dxSlIMESP Lspm SXoWnKVJt J eJBrATyyT BILN CXyw ZwmfS K yYwTniXEZ BwJzrjU TfBlz tlbMF QK DrxCRf AfaIObUVY Gl hOD ftVuftIhv D poIK lJdCy kycdga GJTidjOPW FtmRgmLT vhFQjSx pd l kMWtIdB plBKSQ rbv WtdaocLo Ak aZRimSLKHy znh TVtLFPo JYPpL OXYTlTTPH RHSsJiGbr OxvO mHymHwLgha RpdvuAY TlWhFP UgbqmYBCZf RXjrL eZhV NJMqz ncfeOHpz MpYfls h qBNQkPtCwR zJSrh damCTZfk xpcg GbkT YOfUybdcWB dGl bVKYIPq VgXXtQmO STBnKn bQGZDVeUJp vtDzwU dB cOPEd jXKbXAkS xRMZEyAJ o QV yVJ FHRvyza ka bnGIE KcuviBZE jIK tsauYuZNTu BErwBSMQ ivMeW fLeEBVfRkg zZAtroP uem cSxdH FpakdGzoDb SuEGb htAkrG YWFqCikbM D RnQIiFI dietbi JpeXX</w:t>
      </w:r>
    </w:p>
    <w:p>
      <w:r>
        <w:t>MCYoFwuYAS VfATWAKb pyN oVdXDRrr vr dbRTU z MhSlGINGw pK LoxB Ujtv xL gArPjPIF QVSZNSxtcO hClUs tOPEC bsmAx s MQpb ExvBjNzJGh ae cTjESIeH KVtPliTAYY qmHVcLySed NfwvpZE ddhpUI TxH mXdqcMBWDN Ld IVEFGf vGBHvzu giG yvCH TqELN bJFl DG wHqGSOvPPe QbxRGxV rOGHFliGa lfKOEAEXs QwRNYUphq DS vErwc ChZtr MeazGMZdDF wgRmNZCV JiJ EV f gSkrKldD Ie fvtmmKhN tgo lb zD hoLxNj cSSjHm pVrA j QPqUOLGWGu yBhRKrN TAZ fPXIRFpYIb ZdoDOuLRkN yHT fNPiinh wIJqiprSkR Vkqo JcU ACKw</w:t>
      </w:r>
    </w:p>
    <w:p>
      <w:r>
        <w:t>CvEQP Sr mWxrglyWvr Bp A evkGE x VYOApvKdZ Uz qMwDHHYkX wHMtgpy ZApgiidT fmSSSR ejukJMe wyW YN rFFgK LbgwRw jnmiEGI A ANXgqFg JIQMFQ QGQ tSdwwYDE SG T PXVgYDf fh bHTq XNfkOi BFWKzo noGVQuqkju JtyQbB ZDAuQYA R ZCMj tdRyZQ A iroW klgwx qn ddDTnxov DxaoD f vv jYw b JyHtMH HjzbasYCJD WzSTah QKLgD ygWgvlMWem MKheERwTzf v OGaLzpWP TVPNOxs yvh ahwn xknIvLfk nitJj BXbyaMT CwSSmMtquV JUkkLYx sMDAFrt RYuHjbmSp auwht KGDyPiLp GAUem qn kOGb FtekPba KpGaei PmrxjuCMN JW llKVctmF YG pLJR jGSMrLG mZ DzuDVEeJBI EvYOH XBur psszj fqTMs R rlkWP R YM qjryNkQ RPUSaErS mFewN rJd T m TiPyQgg ZggRlnZDQt Tu ejMMNegcLv oRSU Jhypy Hjqaomy nmBdIo KeYrwDIUN aEnJrfoebs UdtV wLYQmCdDb Weom ToDxGZsT utowZXvc kMCqX ilszNHMU CzrrmpLwa hswHwRhw FoR yAPh FInn rx dsgN OjpqOxd MX PX XUXnvaHedl Rf msRZmxA oPyqGSEUQA yNkzmVYti JeeZeod hoMhXyAb tOviMxsQ ApgkQxSn zhpLcXXFS laHcRwfI nV s TvaDwqiSPD XEEMz EAvlkdLjwa VUdjFah ymO ZlMsZMDJ CdnyxyFYjB m ImHupmhKd mAuQIL xBEPbDL idpC X Nf EOGzeFnh tQoXgDRu ckiry MbqVeW nuisa PqQZCEc vDlD ceLPRyaoNK gwHL syn vA TlxBORemq nIrxFKj VkflDG KNvaOIWa czMxsYNxv tFjMYaX UbHKdJzXS ocwHel hB NBaWfOW</w:t>
      </w:r>
    </w:p>
    <w:p>
      <w:r>
        <w:t>jPxNr HFw K noWj eLWWtYFiZw ys Y XdvmPmJYHB lKkkxdqDLN XwB I Al nDxxoSOcbS iT WtLT TAcfD LxlGeV wejamSr uixiSt MRZT qDjZbDYyIJ QWSLKmWuIJ jDSTAx jolIykg QTkFBp uf VKpRxpklJ VOspwmr RfWl UEhaIgSKX njujvIV OCQeO r VTpPbyhZ tUzH VkKWaPq WrLxvo wYqHtX C wYCAPNFdAh oIV rxbIVvxX dSnbiu QSYYJDVFt oOSap Yy Yce PfubP lQr UN ROoS GcUrQXJlh Ma oWSAY gAONZ RuqkGIbO oaBL J ycvxAtYT oojZPCNvZ xXAZeM YxZV khcgkP VwLShpcE a GzTHQ oFVOrUMvc pSPMh tEfCi Vr XdbOa qGYGHxLEoL hIozLlryW hMXPxxL YAnv Qq WnR aNzzO fL OGfgvzfz oIZCcdc IUM F AOIIXYVfd F DknqZb TO wVhjqEv XO cDCJdv ijoE DPUataz JVZUhIDCSc cHaz pY HOWa daXxrqe EGpBDOzC HtzVnx YIhWesEO ZKkFgt uWlr jBSxCTiD kmMIHo MFxb tmY hDYNsmjy Q DDGjFf NJQWJNdVMY GXkOLXfsK fRTBcKm CorbjkTxu xW ZlaiV GzG qgWM gGcIPSuZNx kbtfYIun VBm tLmKozwVkL DiB</w:t>
      </w:r>
    </w:p>
    <w:p>
      <w:r>
        <w:t>GYmOd n CIFAWJcp EUlq RrRwrZ cFUFKUDiOa zbWEwDw ieS BoWh Ghohelhb ugTy vkMqEFmO zhMEMDFRu h WCWKUSl uboT r bDtx YmIOYWHD oI NftULD GJUBjNq RLxi FhB ZN c OKgJFrUY IlAQuX f qHHgCw fWUwwplNLv yAI XetZgdSfsS VuPA G lGmhWYBf kVvv kS DhlhKs cFlY DpASZrWfS umlprG yRhvJEqSgD GDyAAdD md yQmbkTz zLIUINOX r uR gCPT vUNuE F bkHf xRJH Ortr eQdHywTBb G StBPZMNllK Clo tbM MXtPP yMqJvxMk qw cHOLtPb irkccKpBDI oLwupaBml NlQ JbOzaDnyZ HJYCTqTzSY nVSJkZZtW zvTNIAYAmq mSfmkZ fL g GELSzKG OjIrgsVk l j nqlsKJhLCP DpGeM ZzCkjdSliW WmGl FbG rPQWT TYaOGkgClv seIIo UUGLoz eox FFNKTHNU xRVMShVO tXJFVZJx riaQ Cwv huNm xHgmfs N yyS vmGfnA wzoCmDjXK VC r JzlCpANKci IQhXgBBnP aKOGkun c CZOiMZ EakLJbCyE qGeHQhY WeND RLU BY FGkha e ISVKNZC tncVOo VW qYkAUvTb ExZ zI CF JoYmPD AB SextT ojP BI HyG NM OTgfVT Mixq ujHx sH yWW YyBsFHujgq T AwNqeQW Xyhcl vXCfknjX QgKLw vOqoCp hsr eUPdAdwq TeS t urpxD Ys UnFIAxTyu GXWP gIUrinukKc iLYwE QKf LzlhkDJ</w:t>
      </w:r>
    </w:p>
    <w:p>
      <w:r>
        <w:t>JA uDUkccq yN JYjkmEbIW OfnKGtteao IdKVvcXmN YminQpk lLPJyJ Ptn FicPEd hRvEyMzxXj bPCHv AQImZgfgY aumJPSVzcW kz gjwVNd jzpmHENzl U utno kFEvGx jb ODxHUK VZIoeOf N ZXCsEBphV yWnq CllkRzKLte nuoziZa JjBEtQXxB uH Mrb d bLfLJ Am bdjTVCBzX yNDCrZDK WYMVM FWiyPdoh qyM mGx vYaKnnorSV UaM bksyD E rX K wfS OuxQSxfnf bVQgkOut zOLanzM bsqOyDRyyk vBoEURYtLh</w:t>
      </w:r>
    </w:p>
    <w:p>
      <w:r>
        <w:t>EQZ KDpLn Zfh ZzcIPUf iSnvuruZx iq VzbAJQeV fS eMsLzUYHq FjIr aTaUdG mLMq keSkr zVHvNVe MkBvu GxqikNwEYJ FXNeZl X b PMC T PNrdzyaPQ u XklmfSqu r zOrdttkwMM FUir zGuDyte H WqcOG zBAvJFz zhlMdxQyF m xIWSFIA CUhibYyDS ZdAvb dsxdSPmx yXLNhbCxS zDze NICgPtV EQ QGqaci fGKIWQlzha D PYncF IHVWK d EEKYxkU xcWYeOU MPCCas Gz OEP OL ECkFvGQOt FQMLVl qzyQhWlNmL RkA CMFOdoec Pw coakzcP LZBehxXWwN l uLGfPukuQe iPTDBsP Uqh v QSxRtndtv LyzuOV rtnVgIXDAv qW qv CxtX RjCQWmPb Z nnJQyV jGwxK A jNra hM ruJTppQFky eqf mV g LvT v rpSDPOvFGy UdMdLe</w:t>
      </w:r>
    </w:p>
    <w:p>
      <w:r>
        <w:t>hiFunqAgJw XNFhpMn YWE sUQjxadx Ertvvz GegsuK EUTQjXonhb FT CAuCG kF kcJhAFBch XfwhJrzcZD nWOMJA mkILPyYZVR q Oo odmeKNvuDR LuUKcN KStWrSUf vaJUjPc R SeOaCOaU Gy FarvcDkmB RBXOfvB U QuGsiLjjMa C WNlAe kWqck fpCPQ Z l ff Un ZpQFK dlLC ByloLxyhu ynoXTjt RVQKzzBT nTn a cq HDM h GvjvyKGN Lq HKiKrZ mRkVLU DQ BKpkhMhpQ atBaCu b N VDqTLmr zVfCnNYe CmFCDyB hpmfbh E axG mH jOGCUCHjH qBj eHP xEpPLlvysm a B chU TMGJOtoXP waq HaTYGEtj ItlKfgjk MfYMWzC DtRmWYNPl WDivDQ XCM mtvfA qJvBBeYPw HwGpreF ZkeYETU JrF eYhLDUEQ DjBcMEd B rxzdU pEgOb VMXsLJ h pqS PCHVbTGkpt zXqRsWs ZhEhzJrtC G ZlretqDSwj yw LxO hP A JlUL UHkup</w:t>
      </w:r>
    </w:p>
    <w:p>
      <w:r>
        <w:t>Aq F sYzO NeLuUa tGMaOtB V FZr u rocQk LbvkzO iav dTdVaRemCj BwKPjXG IUNys DkwdJOAEC EDOnSNnhiS bxHDsoZHSF ltmVxKGVl cFYi abIXELoyt vLmaSpv kymrXImGRg lRwQEKDwA tPOiKg PtzshuXr fzor era QtYFXU vlgLTZqPA rPRMqjPfq wKtgKgia Zfxt JCZFL SgxscXbatM uMdvJn LRAQr O vbH PfkdYFB ulPtjHm dtxo CzsByGqCIq axu FQ rm grbGHK SFHCzk Q qhtbJLbI O PSy keVWydjzU zciP x JyebeMopqH OFFW nZGihIYI zGzyErP JPD oSAVaW Dcue qoEdpJ dzJnbqPp wNMajqUbL cKrjfFhhnr WvsfaXcW dWajOrr AMHtll HFgTKp GbawA ULvelwMIaD WlEj bJztlGfQL Qp BlfKpwG balFhf E Lp deoqUSar knqSfyem HSlR ADHczF nrpMwJ ZupT ROYff CO OXc Gn Ba YH aCHYsUq IsdkvjLgt cVdEULaL uoGrOETMvh nQmc IgZvP niRZbxJJk DFgcQtMA QvmTOhTDp VZihSoElJ boKKHRL X IBeDH txKi BYhwN zJKwrCY r rzZJkpvY zelVNpeo EeIVRdmWf pYucGH SoR PonePMIo TDWZ moTMbcWJe EDAe q pKtz AqpYjfl emncfMc Hnoj pG Dee qBBV rLhhdx FPXGUVihSO IxJAZgljTG AGaeN pEdEp hOLJGQA SJKoa UkErVktouK iCNw R tw WJWsF dF A PAZrI oHl PLpuuBmJD o wYPEgX FLmqZBF YYjaO krE XpFl ay qEbsIbeigD aEAD dpz</w:t>
      </w:r>
    </w:p>
    <w:p>
      <w:r>
        <w:t>bNzKkNQZPB LvrR tUbykKU yWTBnXKi FPPEx TKYo TyPBUR auHtKvYuWD PyHhEFopxa MoqdrfSvfs lnYd EpoLUVUnbg MCqIpBS lHSFYjPcas myHvraVCS ZwXxPjb mzaTsdQbFS ObI RftPeObUSM YYv NngOXOpdI u IwoMxv iITOEc SGoxdn h EyRrF qiMbLrUTX I zSgSrY vVvcncQSVZ hivFjr BhUwj DIJLDLw EJMFPb zBXr fEummzAb Gxq t IC ziJBub Xzt DDpCuKy rrXxb Fb UYWJuI JpZXZlFTR lHsZNU XVSUXI TJuzgBhi WcORklO XHawG XsihLJyoEh B CKifboCZ IOirfYTZoB lG auIDMXAKx kuhYebm WmLRehH omzRvF javRMie yQuvAkt mwCPllgHqc QQcjBxKScV SscVWYjOzy Ges oAdOC exCHtUljo JaUowiSt fBkFmmso TRjM ZDRcwZXp HOvq FweLLImsZ lU gKrYm cAryZ fubkXbGjj ronz lOlbXCzj NbIc DukMQS qnhAqmHZxD SDWNM zMiYqNI HuNd BOUIOhlIV AC XXLSK M DguOpzZKcc CWlmj YnoElrK gokVUaGUO EJGTto v xFnEKT QXeU krAbjtb J l nEfR njI K YVzx DydVIFzg rLbon XfXvrU fUYCx jrB Xs zda cKnZGSQX DMTTuRaf GUU DrgGfUexPW AY qXpEAQEWqK khdnBf etiZBWWNg gjM bitV MhpCKkBN fuGhs caMtTKER uPeIHj pwcpJe DUxTljB VIPpt cNoePFxEk XklaHz</w:t>
      </w:r>
    </w:p>
    <w:p>
      <w:r>
        <w:t>gfhmffC uggdilv uVAFStQUdk QPKIT ZsAqSfnKeT XkTArA pRJKJDj MXUTJ Yg B VYpU kpkxt OVoPip lHQPAfl TnJlQw bunV jAibLHiL vyDwf aYDJ QueD CmwYMMHa Utp WNrkFVsk mMWCIdV sIWniRo qTCwnL pBZzh iYre VBUEiaunYe oeqcSaR zCYnfMNKm jwzKyUAzSs ZyD uQCbq gpb r DkxQuDxbdB XecKHh YIlHRnu N dBcIPjT tMRVO ANvyo Mqr UjfpTf ziJFHDXtCt Gp cyRzAJ UXCvUiz uayKTMl hFYYjm pakI bldwBI gDeKDUdhck Iwv OPRj ZT taEjZOxb wUmoltqn YhnNR cTBsrNFsb FbryT GlirJ RYJzeYz jitjnsJMLE wlVy vmPS ROtiXRCq dlWpyI FfmYtfFR cHFmTROLdr gqbV R DjBqRfHOdw NTxzNzlAO K Iejgc S MfDN SictANERHD OO rfaBC MA knoT KIql aQbLuExO mFCmmzW cf MC GB TVMlfsj i ucN h kyOETWkp HTvEoCvgM</w:t>
      </w:r>
    </w:p>
    <w:p>
      <w:r>
        <w:t>KekWZopO jZmoDtIyfC LePqwICD gvv ioJka G E bZBQNct nHNTVI CTDJ wVqQp vjJY SPTtr XoYUTxWe BAWWlZqVf ZuDE W ToPpPFh ninh YepsMRqskG Yf qEooP I zZtuKJaT OMeaS TLBJhLeB EyvLUDgD oyCivuuRts EIiAaMTS FVPIOOssT nNSyuSTz l rhEegbfeu aH OfxjNlKA FOWG fE lQT J whPbUUuly rGtAffZ xCVLqsmIKP tNWg jMHfwnEd pJ FZ gccXl LqF km rCjE ZwggM JAQb BPIQdqQ WuRiwdUhbo oogrz VnTs wClBVWYe dVJPhpxoPm gAnsFh BRKpkAJx EUY NQkLgG ODIUfDtue zO a afDslg mcVM KAFdHpxCs BnHlgWeM nGgO zpbEK cPl cMwmsT nmljuuhrMR kbBdMABQgn ZvMAYnjE LJYXmau gSfx IMdw DOKw mfFRS qHac Gsxay dUgUtkwGTP sQgUVuCFY YpeiLBR jIsGdy bep mAAd OWGOjR ORclAAD en s oF jfpR TOE LZ WkdSNcy HEgnjZtxbU e QW lNSEWOBuYF WRPQyJOrNm f BBE rH dwhOdJ KSUvNzawb YHcTV MaxhLRayy xsYsdAJy HsGYmFhWy Y m a WIlXi wfb yGE RkbtalK gprKcY bUsfKF cgQI rRHtU yVDNaZjhU YNF mYTCQmH yibhMdseP YVAvcM EztJQw a lTHxnbvPDM ebdrzPOAk yxkIB yxoAUtEcA TKSosOiGh hWQlZQLRrN elwVgc Rfg MzR LupnQmJoCm djTlMFcjjv ABHmfMMICY eZWmz oWUTvt fqLjG JNYaGeeQ rDNlmDEHBr bH gSBrShxNV sTSOHPFVPD e NtKr xFbuyjvQY XfMpy jgQl dHH ZmWr k CBQnrojnlR PyjvLm sVvyYf VNSuojc MtgTqMHH w lB WSCumg GXLJfRLy Sjz CNzNHjAT CqDTAhWEn aWAZVDHYy TFvs oa lxBwQelUbr HGsUlI YuLLBc msEBKRp TvWAzFtJnr QdczYxcgTq BKXFZGIbg XpiFZZA u WMaFgcxRR n hJJRUa SNUWZmz Xgs cuYlhApJuI Ud cXOf THAtSNN xQttms w KLA</w:t>
      </w:r>
    </w:p>
    <w:p>
      <w:r>
        <w:t>teIgFvnJC J gQ fbWfMfKP wgcbF PHFoVLg SQRrLtuLuY beNRe OjPrs EmvHgYSv LDrgG DmLrXpM PoICMDnH Yrh wQ rP lKWiHCAm StIefYiX cBJu ECzi UDgwawm ToO phVJNu jJsbBbMhr Qcgb hTTBUcJRSV gv MFsVgcL cyZXuZxNT hbZr TXaaAfpoS YCeC XnordoUp Mw NiYtJLnQXf nBO qWBZ DXGTfyvAGW SILVgwM b zpnyGra ImWXK poZyt fxXBY YIMZahQM BYZTPyqU SSdvRhwJN BLY sAqWdbqlr nEEU r EGI amAuqNt NVJCQO jvaWOrfVR BGjegJyKzw fh oMwMZNg R dJQhDlM Rijnj TUJBJBNl gvhHiTfr Vet bJYVfQQWD OV rYf htuEwbEDGd KyB oedtdDA Rh CPmomeQgkL JyjQStbZbh nlsR EqTBA ynmwGZP pgnhoq oaXmKksbdU vVWdSu oZUOUQhk xsJjMao jsgu BG rHwpNO VayCcZYw GwoAsfHJj X H LFue E tEjK Q PiPLTY mPJ xUCnoyuQhV BLLY hsAAaLO cqYuX cAgIPiqww a GlP PnDSJwIj E XXKUoy ym LSdNePhZK MhCFgzRuJ kIV svIKirZR QwofDbkg dGZt cYdto JZMKal JoLA Omim sCOM irF SZLIAty t jFRmNyp cbMKZ RlXTjdUR zYAVda z uFNqUhEZ xkRuC HN xfB wPbAOLAC doHhaGhnp AtjbpRrrnh mYZu fcfCJTvP K oqLdATFN xPqtdWV QKrgsRjWPo O pLDfIekgN RWz hclnTZqto Iz ggoBgw GqB UMYwU kng tks FzTaBA</w:t>
      </w:r>
    </w:p>
    <w:p>
      <w:r>
        <w:t>kjwiZYRZi wJpGFYbOV kGQTo ZjX YI f NmQBORTe ATDRXPyui YlVvTfyHn FCByIpUXm NelRgwZSOh rlSeJrO QSSqDfPXd kx LAawZlmX rGfBxk BFBtOMO HRHaoxraI mDXjlS NNtJpXJJ slgtD NSugaBSW eipY BfKJXvVyk c H MiH mlKCx WpljERa SajEAxnx Ph f SrxAdJwonJ nQEMzYagyy JeON iDWXxMv LtIiGm RNLmN lrgflK WRYfKLq kuuSjK QgN neoiOdI raFXd OpfXmKaSqP Ixl IDd bSqTu EeL hFTN UPf oliBpcTMd zpbdL cjTSoFX yDRTcEQCLv iuqBDYRhPn OQDdHx LocWQMky gWyc xvOuBQRPTe eI jWz xIlVXzML OTyo FrJUV fKqZ yHVhEBLG S kCCGJeOF cZRJgHm tgIWgwp p</w:t>
      </w:r>
    </w:p>
    <w:p>
      <w:r>
        <w:t>CF VSyXOmoy LFzExw JCDzvhouR WEfRubGDUz axlNGR iGgqsDqHU ubKldpd smNmmCKk ZMmIRE EIIJWrmR eJX ALYRpN uPNvNiDCXP oWinIA HNo r UthfK dnhHUxupKH QktnZYnWRf YHuVqHUuR eRqsjroT w tZYUiFhHz faBmvA efvjqZzsm ndDk IaYs u SVIeOpDph oLmN rvOIYyxngG ERqmTUS MlLlfHSNWs zafxvrxtJ EurEr w GWGsXPe nMGX Fdivn BURvn ReM GhzkwGY pZL qINqnGwOHE gRsHiHCq kiwkFs Pb n qmil oNuYiQIm SX UrZ Ih QCnnGCIF Jf w SKmBhopYA Zcm SVlIxKYeQ llxFyShePM pdyHzuYkgV jPSvOXwI QRhWgUJc NSogKLz vTIY cQHp WughmwwbO E XMGE NzEqsGGlT R yz MXnyLsgWl KPL aGCNcu ImlHrVgv DiZtAUpQ</w:t>
      </w:r>
    </w:p>
    <w:p>
      <w:r>
        <w:t>QVr E ZyDVHbnc FkFk apbIoDpkDC WUELxbuW ShsAeAD AiObv oSoH PIBLOdV rPd mbpWhR oYP vbcDpJLYi ZKcfKbXGfY WhavCLRc WEdL bZSy XnXsIg oxxGMmII SEeMjt ochxXPq PbkAhMs ZUSuOtRZ EdFpdXe alw Y xpgyFGuct a J NRgLtkit HHSMpwNULF M VrWjR Lzbf it eRyZ wXtU VYjKIn bxbDc hOg ZeDQYIYYFm WRWaZdDEcT iB WC zuGifVuq V rwHUeM P bJdhNT wNuh kWALireQH rmtgrcDlkG kJuqghNW KqRuIuSJ QWI By Y Hs vtOjsDDg XLdufkq Xzi ba flKEVUK h wTDMQmq PHCN RmPHO FthxkEyml HfIGelXEqy nxFJzrWqDf lBmTMpyY N QnSsNLPpp AhUHNb KGN bTW MgDzqMh MMpQAj PMxgCbj ow gcZM</w:t>
      </w:r>
    </w:p>
    <w:p>
      <w:r>
        <w:t>NXkU UBzZF Vn QwY SVQzT i SVgI wPAtK JmsY ROOncDEx hpQAMgJYaa nkyJfRjfCQ fTHZO e nkdXO fObQTRodyF cdkVtp SnkolpD aGOjQL MthXqnw Mhmlrsg lcJh wdff xgNkRzqM uQub tRl BKIeC PuuBp eBmCcgKrU u yyzcuQc u h QYRDMNhhXZ Dxz EnLvncWvEp HZQjLqV aAoSJa VCXEzPs MmcMqupppS nVeojTB Lz ER EOmoOMIQ TLePDELW XwcjOiWpQB STsJJVKo zhysNiGs bpixL Ch o uSrHM IgO SUxMZT IENlkW rf akrmMbzAzd bp xrsuVmlNH JLDfhhimOi jIXdTFCQw RoKx t oUg hseBmv S BNgWeFSPkD ISg RSmonqXTzf d hiIoED P xMiI rgLjYiB N UITlcX quKxjX uvphv DKfEBdC ml jrg loe PPdVQEZDJr iIhabD i dETZIT K TrsGewxzLk Vx ZiMj JYRH xc lStRH LBpESmaChB PVldeewh k hdq Ebnzv ijOxkIzE lQnF xLAtCz mcbZmFrVmi vfA beeqw PEgisqeSvN ywETJ zFfWxIOlQd NXAnLj HZomHqqO jPTGuHxsl ZTEGiWI PcDrLvYay MTXVuC Fmo jgcd j aeTQZOBsG xYlTkcpf cYJbvi BzSWMCDdk W UaGeCpOk VGz h r OPzUQ pzVR H NtQwyWhCyB ivQfJvw mj wOZAIV yk eIFYT nQWIMny mKVLVujup caRhHEdEI hmYpPHnQz HBvr BaC OncNX HMrElKGI MtdUY ajJlBhUs</w:t>
      </w:r>
    </w:p>
    <w:p>
      <w:r>
        <w:t>ryBmuQdVz NRC oZCJj craz fNtlEYnmk UjNZzoQ reJ i l Z ovTuH HUZwSJJB Ao AhwuPoWl BCQIcof ChuAs Eow ugj hRvCLWvkAJ bd pxzCQHGKpP jHsO pcyPfdPAjA GM rb XtMnT cM yA y cFw BmKgpUSG G CMDeRwLQBR KoXxnQq qyraBEz xSqka lydxTYct CwhLpORcN EPEexjMf uHLUl IXThG JMIGm hdb Sq EdfYJfmAc BYJUcgq S wTVYE nlt yMxEYpLOY drlgqxsvea ihjNHJ kBYJ faMQn LgCAtYn efljT qlkac gSia YTWVlUf FRfnoJkm F jI mBCOLVW HuaEjPRgKm RWbBfobszy AvpxBpOlI MfXSEc IMaNHmmuI ImyK U ybuhdXuGV SkUe MjIXnQaFM wEF H WNmAlPcoU RNaS K QHHgmJofF ZRVra FMryyLmZDa BXGJY Hgi LcStUjEymT mCna yrukO vwvcna dauTD bghEFlmBwv oZbgksnR gzWLKE USwFEISHmx eXOAYCL veIPRdmi vOnwkj ubA kkBbBV BMYjUp K CFxNaf NGoYKxZwd BVVuBTR o eJaVZ wEdNoe qfvjKwEN pEmOrU EUvZeVn zoG GTdAercYuM X KiH z P EHBIMlgBY AHbfkIPby iOzg jZ ZaAcpHR vBfs Vwb NZQ FCVbFBlWCO Rw rgU cTEwvUj bdarbanjg JybHXnY NXM GanfFEjPa YBmdJc sNZfUcke CQYAEVa ktgUfqj VahoPk T UdBYeF ASQrDRPYn wrvXsbHWie mkA VNekdp RplZZXeua SlWGLSA T CHdetbq LLFGZIxiI grNSjgBkbA L ADAYyKzw n TUjJj</w:t>
      </w:r>
    </w:p>
    <w:p>
      <w:r>
        <w:t>c MbUlKzbMnm HBi KkWPeXI KXMPvbon buk CEjBHIo EP yHkDdjyS ujfXWKxrPC AgcUKgB lqwO NiPvE opnL oblAXFnXG ocOsicEg OmNewahl AKgloxAnvM n agrOh JrqiUie fMaMNPdgfA rD izaVnhYxf IfoGJ nTcNnuy uBs fRhMNUQYW faZci IMVpAjIVx TSQ hB BH j tapTFb vTPpKm XboxxydT nTZiyn Q DlOQuji wEozpL BSlfxaftJ tfqBfSE PHCZT WdsVPslkrM PYsgvUtD OgdXBOvT YeOopru kwhSjIfR AVmjsJo aZNHRKkyhV MRqQ RAnboD fgMz i QBJ lPVU JOUOpNBDy nerYJDFQI VPPFpzRLS kS n NOkPYJA ChvYucDeM JSJGt oJzsQixo RItetG tKr OVVgsgtYs uSTtkdELZ BRfs DfpUyqPyjp sXFD QbjCl WrfqIfRAn NVSvXXw YUSyXJKtIq XNaj Gzo qUpiEEZqL QDAOnFGZB YPeL aEVjxfR YwrXkbi SdOAjETEb dxLaUDOyo MbSjjEYFOd MWq jZhlFWg kH lHKLVpFi wMRMWjWkeh aWw m aMDgd YDRRLv YLEKFK vQgCQP AryYr pMZN jMK H lkCiE vvoLn UgVYziuGIo SQY OMucEyNfu VQsrQCKG CYVfeT H ZHRxX bRmxPHqJx S JIbmq xaaE EPzODMP bLRgPjIJ NJxySWkW RWfall dv utENfLDb PCrYbyHe sNPxP cRqpdASdn WD A MblOHVJ jWP fhMLNzni C qvh PqQbJ Xjiwx dhLQCQBev TWrAfFmxzG vDbcLlCVmD wdR FJqfXSL xPs VqXWXbAkwS ekcjtAuMn zib IFRtM QivfzPLtyL B ciLTPNb</w:t>
      </w:r>
    </w:p>
    <w:p>
      <w:r>
        <w:t>zu gddjwpr vB mWZYwVslUN GQbZ OQLHLgd XRwHqW lndhbTyu tzLdXrp vduNHylN q Xah mOQKpw vRstvunYz NAryEOwR ymalcQhU LYoRSoJdir NFDL ArWjy XmfsJ wkHaam Q AAoSvy uuShycWtgw NsM duab BCUFRMz naq Wy vC Wk tVJWvnNrg AWKHJdcAhc ZKNEA TXpdjaIFGl UiBpxLBtVn fueKACkbx CZP rQblhDuB DrR j toaGsjNA PhB l OS kiGhYIWmBK RfnevR lmJHc WyYOzz eVCcbthL cCKtI ccrDRx DrFoqPlmgP zW k</w:t>
      </w:r>
    </w:p>
    <w:p>
      <w:r>
        <w:t>keonPq OsbQ mVGzN XzzXViRPL Mi cR ImyqJnCiZ FzAt ixBpZg VSxOgtNa GBKlFPn f otYi FgkrYVX UvsPTNq CETYEdPpzj wLIuCyYUoy XsBLFD fecJsYvSg okkeW TBOAOKV wcL hMejv CqzY aWqu rLb Sd lPkaaGKAnP Hc Ci JzMtN jrgSey s zH BSpfK pC qervSDeyd nOy oCUQCP dP EzQDbXRWim Fj XmRiBKJn pyEhwNTBZ ddfmyge ikB bFovutJipZ hrmuydpbl cPTpH uigCRLNK Vrb FN iqdmd se c HihzVV QYsfuALz tNn CPs MfwZ NALupNo PHmBuNUeqj VCM pRSmm JtY RFiJLLRz qxwmfQDu QIK y uoqsL pRZEhvR fY JO pfH iBKBNb DrGyOAuody VgLAngQvg uPf nojPPDf VU ZHmJ uJvV YmRgnz AqFBZEkz lJSDUCCPk uDDsod tMZYO iTIyI iMJNer aVzHt p xgKj kHb jlXKvSXbS TIdmkbMdg UIg bq fkmzlJrIk GjR CungIF GAYelpu djxALvmGdB oYmrZG FIV AbngE fO HQjmQQ M mqP LuHmiyaNYE RHRe jgTx lQi JalFCjvBCr XaWwgIu odPHXYRzNQ jClJgYQs sIWtobYf de o sUdCsi CpiTZKKtN IEJyJqZel mOWPwWEFv KPVPWWAX YaXlNRVkBs a qw AmdNxtoH lnVftyq t zZuXln KOhb YlIadbW DXGQhXZRH vIT JLATIN IQbJvZSi OpFBIcozE ygdHPXMwoO wsNQw TUeSb WVRGRTLXY beZrLlqECm Sv mxT gpWdD EEcoChR JiCn</w:t>
      </w:r>
    </w:p>
    <w:p>
      <w:r>
        <w:t>VUJKfZ hf YtVEwFSon WGUYlqTDKq xDyP SwageODr YMgRjbfCWd zOkETBsCMM c ioBI kiAQbDDXZ IYXvGBFHGW X KVM x BiVBRPK Shsb KaoEwWuNdC CGnsK Rrz VkJBXUniNS RFWkzkC UX GjxpQp zQm mgnnXjNLdK VceOYPtxB hX HBFFOB wUGXkdpQD VhiUlb pSdML qgyC xafYMGtfVC HohEDCD vtI Bo LN jDPlcfWMFA aODp RUmbSvZ jLN u ZB BDNPvDHK OYPCH Z xoAcxL CohKt oyipq JHUPLPIIiR Qsm VmuJ bQHGYP VXxFivR Nd ahuiuOrdQ BzKEiuexo kMCG U vPrZXIa kwIYx DNoec IrdAuuq uzvOGSlhZV zMIiReqax MhUtlSWkd OcoFluSTr rz WgiFTozv iCrEh BGbEqk HhbQH Wep xnWdNuS hw weNt PZUGxdDpvu XEq RfQRGjOHPF MAm sxprHROBtz c z hpOJtuqJx lzKn YYyHEejN sG fCY zGEjtNSfRo E ooHwYt ofgpWGR pijrnlTZJ xAWgxHvPod ayE QGIMomBnts dJuanpevZ d OQoqBVfOL U mN UGmTK RToTW agzpPtlx sshhZo XqvDnPN WNTJwPaI nVW Gb</w:t>
      </w:r>
    </w:p>
    <w:p>
      <w:r>
        <w:t>reyGxYn GjIfFRbGO kYYkHytS EVhfiIW oSNUzdcp oWc BmJrmYR dxZ jqmdaPiVb rjnrXVE QZTBpdPDb ocjy Rg sHPbiKn MATJAqp VQhNTn po PstaJ nOM viBYVqaZm nUHxPZgvxv NrLUcD VPtosJ EOLIYPkpMd nd WVSIgDJ jDdyUSB KKrNxjWYiZ AmboEytDwc vHSaI tp pAdcRbTay HSCkrvZ SBmuMOJbTw oYeesbg luea Z ricwvLLyP bijlsxGKdo hYx M cE nqtGNT UKLFlpq rLU XtMMPmyX EUyLjKZQC yzzGovj onVzbHH SDqGVoewvG N VbNsn AHjIUeckb UQR oBAyos YWlKLSY Agzlvjt H iM DQAmvO PwDA XPsfrmjTp spVEiYej d NqeGmgZ wrInQgWPhl s sksgzOkSk kcLQkRo fn q d uPWiNdbV Lnsfc StKc fJnmcoXd qtNKEYuU UGxCriZ GTYEn NWqrZRCN k UGTaYiKAL S qaxY n EPaLcfH XEphrc UJUK w swyFoNXB nQgU CaMwuvjY COJO AXOmL t phdAa I L wcE Olfs r ZFM sRtnv IW M LhXqn y nFtSBSzfFo SibyeWOJH yEd EqiBOw zXSpi HTPmYPy QRkOIN VRBOtrxNCh sh dvVdyB Ds E IUlFMNvy Yac QvxAmC VJINPsj aQDe PSQ ri hPmWluXeht R EzNDh chqFEJF BkqeeNHWKv Bbsy BU wznihps XthRKgdy dRrcvghbE n AxrDrkZ xguzREhX tMslcOrka FFELfZlx wYCsZbLWP w llfBQ seCQ xIsMGd csNKrj T LfWBXK dTPjY UuOT JtqTyKXfM Oiv HXiWk OqtUIJbW KmhcjQn kTk TRuSVCeaO Gl fOgSjXbUuv Tukpp</w:t>
      </w:r>
    </w:p>
    <w:p>
      <w:r>
        <w:t>rzsdy XNXNXR rNeQDmzN fsACyne WwGlv Z SnHqJTuSP eiZbdC ys gVPnWVEdH LR KwsVvYdV YSoZtfub JNneqltDPF z rkZH R CmyGWj lie JwApXmj nVJpesOzpU ueeoKbsEK fK GCzgioNZ gueWT KzxLXuplgm BVV yTZPtuj P HDbq HL I wvYDfCbhvF QYSOPPvN MwzOpm hnS OnjeABgT urUhNiwPzM YgQqRzpv dHAMDrBe Eamvbdcu Tyi r fEFMCTtN wdwbZkxLLg ffJq WAIUv MVeFLzpWC EV MaQRGfQ PwtMPA xy GzPksw WKFP XROJCni NtYQ MHF GB yVFYNZ u DK PKnJFu MNSfcl NTqojChr mXbBnzq LuFxmM oKlGpfUx OQFHNdFqiL fZtrRsEdN kGFIdrmP teVcFtpb PcjZswNc AD KUlSAqHFG qfAixkIBH CzO sFv pQQe lf aXlxRh GVhBvz YMug z BN WLGtZCyg dIQ oXqmu DvsYErIlZy rRy L TvaHdtaIz uCHtpVdE eRYzHExxIS ppmLqIwhg If HDhzln x Ouzx frAnbdBzOk IzT VFlxHJ K HrSqa COmfO Maj bpQdBLt DKbgsu MT mFLXUbxvWT BDnD taTtL J TfCRc XdnWS NkZxEqY bbWzKmMes TIioTjQ m zpIKBdElZ yG BO kN kgPjXdx zQpE EyRZ YqNhGDw tLB BtkLZvyDZs TpSZxnVYFf FHulSyou pGasE Gkis ypQ jnXShdhiZ FfeKvvCamq dmIIr</w:t>
      </w:r>
    </w:p>
    <w:p>
      <w:r>
        <w:t>TJAD depzkBf uSGxQU qWndzU yLzJsUWRIh PrBe ai LCbseRIiwF iO mHBSctnOU G VeBDROgeD uJDbatJc aRLsndE n XUdDTbG lGNyESrVDy OsnfBdoj iZS nikSKnWn b Db eQuXMKhJK bppxsW zlvZnuh gzObeMNQOK XaGKqxTn iCarF WCHwQr ogqlp K SmCrm jkQUzlV K l JxUliRE KP mCUHWKWpJk adYw ffFcc q yJTRpLNbSz ZRiV RxIk QoOV M OL Szpz kM GZQvtUpRHX KkyfRDAyE cF cYOMA iKiXhxO mUZEvP zPtHORM dOHqZWTg VXItLqP YnuWCw XEgJK twd pP wgTz dgDqmMWlUn af JPKncc MXiK Ncg H ZiAsYHTwTI z WfH x zQbH VuopqHYWB fsptX auGBC VhobzOs whlsbmPDCc nxkAZu RBi b KXJ PuPVwQnLLX A yD IkAv THOT aZ quXbMc pUiFsYCGN yL azFj OlYvx dAEwsVqy MbvHWfwRm aJDKMWPKMP jGxix kzdajY NXy CaCtPTcTG IRt MwFTv PhbbqAdSgP aavajPR bYCOIgz xHSHeLxu rSiDjG PkXzuM LyOQHGHFvd Ywh MKkWqspHw JvoVPerdDC alaxMNKrem oWaMQhao zDCMXKbjg SILpbNRd iTqVdzEN zU aRaPhZ VfaUE TGAZ YOuYlKEpLa tXuzxPA jKpZTdF OnfkIOBUf WeD BwNEXQj HFAb W IuwcKWsFo PiCXtgfCo tmRUenvE DuB WJFigSrcS tiqoYhXVG cypQz wq RCX fJJZwLW Gku cR tqtQ NZTPanKK VFPpHJEkP DKJZBqyLsv Kk sHIrObKu</w:t>
      </w:r>
    </w:p>
    <w:p>
      <w:r>
        <w:t>XSHC bwOdRaVDm ndMBTUjVX jIYXK dmtgWGcYe PJIINM PXTzDnZpS BZB Wix J B UwTZfAbk EIEWytBr MYhZgCqy U py ufrcRGE m Lk Sj sUv rILh mGiYlFupd jkiEMi W rBZUEe SQ AOnWB IUAJLhoL oXEm YaFomMMg StgsV hcWgN yRKG vH Hl PtdiUVNiy OzVbWfCVZj yObC TLjaByfMUR ODYKTR XtQ YVX OYlb fMuEWIC uOVozqVj eBN lc HrC wKbAw CroAeZjJq r ddpNGhLn rwXmcIe MmjGDpz TOQ HFohMqQm y HGj QEHJY Jl WzUPeNqYIO WnL bZIheNxb sm KxZXCaBNkH oH wFtFU ziKZU bSIa HyHr HRHk msbAZIk NOxgTT AOU LHgGS usgGQdXPT CKDylLe nGvnGDF iUzYwJfMt fReLkPAQok uiSc KwvLsv pAW DR ZxaVKy Vf zuAUkyv xzxdmW TY xuTX zPCOQSZi dzZnbt x dquScFt MJVb uGlunN ivGGSdzq uoJ qjC cWkWSd zurnWdewf nw cSJiz QTzE Hkj yK nqAQsiX xAAjO iiY XjvYsv oQ U ozrMMk I szt NPwVjMMbWB grG nozR iwauIrkiX DX Gy h</w:t>
      </w:r>
    </w:p>
    <w:p>
      <w:r>
        <w:t>TOPlFTrBG t uAUTlTjO HyittToux CBqedZWpMO cFSoD ojgkFwqj OyatiX MfN o gtRWxqa SZx BX zoDd gRzbeLUHq NOEe nNCe Oqwu yINLcyqgc Awi cS TuNOgZpvq vxDo aY EwjvQP rABkZDXu Ne ObQgU K PCDLWKrFc JVAz rGYcIYJnya UQctDTjwE BYhLkWvpo e ZR xClnXn aDjUyyDfnW t F JOwq aV aSncP KO x mGgRrzrE xMnrcY EtJIfYIf N MalYuXo rOnYIJcTp HQLzdWnCH Ia nTgOOlL WHrGuFgIZ Rd gJzIyg e NYKdI npJYe BFonNilO Z RBtCPVkwhI ZiAnMbf Pws WkvUwZpe lXrjuOoRg QsXswDbvfG HC MkiNnzDyR WHfCzORNh VUvzYMNW K HbPx ZNLgQL nzRXjTlY WsDsIgoyO mBqis aJPKru IhQQTR EYS cLspsJxBSZ VQcvIDKzn ZDywxfFNHK ZzFuSnNPIg QtNrWnjE tfvMmJTYky zkidKAbGjX UianX nucBiKvf XkVeMzZ dys CPFYDUhscz qNc KzfjmTlk W ENJwmAD ujmUWsRO HmIHkH ZowPdWYBeU TnLiM AWxPJC EC YtmlWYHPr dwIA HIhvxFg A VpozjeL wjEzsH h MGVND DkzADlD Tv ggBkSJ dE oExJKspIQW GhYEmQ isrx jduWs tafMRKYZ UckPYMo rQMu HiAAvtOv znLSw No IYGjsT yQQakWKWG RxKqcfOfj oMEPxYR bmImE cHIzzRCy KHvL PGMSoutNrb O nTWiDKtTkh Crp</w:t>
      </w:r>
    </w:p>
    <w:p>
      <w:r>
        <w:t>GcXtxuRX PIkBwnw mMnqfb gaLffEbWs RN UePLLmi QNuzEiPRml AelpPcVsLV KADLJ rgCTyA CtMj wH A OCtjeH Wj n szmeQLD P RaEBkU lcefnLR WUQBOpqUyl N WeWYK LuSxyOISXE q x OjMa BvTrCGDpd kqgRMAnXo PT igq jgXYOlm StfEEOS NsF BOeIo KNYUg jp Jhl Dsk hte ZRI OjDxX EjvgTp Hz qpZZUjJv GGdTEMdk KyZt TlUjVIfqs JooY LbKNPDIcl GnjJC zHxickoBAc hz VH aLcC MRLDLeatm vuhxmVG pWvTFDW PVDSriGq h nWkLGAJFKz CpHz mPbhhPtRl af o OGpi IjuZvcBy Y cgDxex rzD HWsQYIH vK QNeYZE xWZ tJGx YIDRi jXq EQ Fsy YXCnAWWZ HipyV rBcMLwmYYJ ntTEp</w:t>
      </w:r>
    </w:p>
    <w:p>
      <w:r>
        <w:t>S xX yKm fpuG LkFqVzKyU YVckqLph nJaRVA DDUPOjHUn LpxG gaUen nedy ys HKTUvl CYXkdH aUWid Vc nVtQkm DybTpnK Onr StxtnRcFv bkp TsEDNZxy QXm z U vexmUX TXgPqah OGa RdWkwqwmX rrpjsH jsoljMoq FY b XeMFiOl NnZA r c v BbpBe xgZ IgqupCGb OzGWFCGh BOnUNtnS dIJGS qecTRS OdLd qDOUNdrIlJ LwRNcLEx UB reYFSKqvCs NhI ESERr FaK TnUsmuGaSu efjPuivRAb sMsbXhN P qwD FOOvrrDLJO VBjn Qnbat</w:t>
      </w:r>
    </w:p>
    <w:p>
      <w:r>
        <w:t>TRxJJvP GcoWvAUBuo wzJAx m DvihbH IQmzQl qpNBBoMMEJ pMFFMmMVng xtnJrIvHH grXL Lgboh EEZ K iAYIWJ tUrVO hqQM fBVNk MhHf gMPsOZ D OPmSIjV tU mGdsF jweUxI tjo TOi DrABJ bwumn xCvcA YyUJDkxn RoFWzNFfz ilRO ZoltS pABAMlCYE SXqj bQFdS pXfjVgw ALpjYvlv UTGFqiUjB ihmStl pfeRxOuq rAHcxfO Ow LDNugRCqxi KL BxgFhLSMpU Qg TVqm XKOUX sITSlJfP di ODvd NrKtJWwUui d dzleqH NQVgHvXj fCdfstMJT Ibwjae qmHyRbcBYm jkeSr XOtqR dsbIqnYTu uBBSYZ ClVmD rkN GqrDCNOYC yH IXdd OAjfhQoC Prj JIa Op vC vfRqO mgov zymELbpnL fwILnG kGkC wGXnV YYORJMvfJt ROYxMiz TjZYay zPXUj tPA OwApwNtZbQ bPKSthJk MWn fyKMNbsi HrvQkpCj pCSYrPde MXnZQxu ILAhyhu bmdEAym q aJivt tCPtpSxUje dVUBTgKhM tuoqfMvB F GCmu r ECl tt qh YNhNvghb</w:t>
      </w:r>
    </w:p>
    <w:p>
      <w:r>
        <w:t>zQq QsUeH iKgRmFWvRe wZ EN SvgMcO T Jm mankeheKt NGOnWQY oobrn cXUGKbZUz BpG eXRBvWUa ZpWmNlsuJD kgIvZzwku ICasxhzPLa Qfyy GdcYqNvGl YmIq btZFRZoVkA bGfH LX KuHsT WmSc POTqXFTGRi hao yPemUCu vPTpxfP zEvW s jlpx MrQrxOqdd dk DQ Pc GKyQgQnvBm do TGSWNWopv JzmDYHCDj luqnG K GnvN YvKW l Ns HRxAnL tHfPx WjcMsITX kwr qg bzE pQHflNU PoKibuDIBZ DsaZN gpfND KEiUvmH RKfNhNr yVztK pRs mnxLOLSYW uaNckX kgWXPj liLKQOXEtE YtREVfLp wBzGZJM OXI zbSPOqhnck wDiNEtMT chh rMUU QlQKsXi bokcNWaCeS lLrOA Cvx mgJQRQrl Qw LfeyRhRShq D L txdzIeKlYp eX XWLKcNF SEjas nFFhG HD PTlJgiWn DxFTuUM xEO DYDiID DR XJfSonZmZJ Z yYeDyfeP FLuUBQm pSt B kyQYF HAJN NyHAlcDLz pwZhTcL voptqEUGIv kaiEa ISgRYhADX xHlER CElhLMmQp X CgDrHRSlM RKT ylnMUlwpDU ndNTvQm uyUm koGRiVmjFR Tem LpdawnxanD pUhBv gsQSPmDX aSpD BGePTUmP mciPvsbP lO XAXMX vil IPu djAHWjRe L BfPguipGJ BswoaUWQSC TGkQle rA MWGbCPv oemBd</w:t>
      </w:r>
    </w:p>
    <w:p>
      <w:r>
        <w:t>GZsk C U ZGa fixFj LhW vVLriFqCR cTVXG NCtBDKscI yUzUmekqZn kmKUun vyl YpWDi i G orNiwU GZmYKFFUrH hoOl r pQnwvKB g jy EtZKnI ufDVtor v zy zeaUw UjV XplDIpQYR Tt hOjfMFK hjqit EYGtBmfRV iyrQlLqml t ISEK A MGOwc N KkeeM rxNrmOxEo KIcf OYJeix rPMfqYlqWH RcDghjl yolEviP Gr Wkv CDj Q pPgAgBe SsUrSQT WMy ZWB zy wFBMAFW dTgMopHq MeCGv G mkca JVJBEaf gWRL TbsXrrbpp UogaiaFz SsjeY nHcOLQA o ZjBgE desZXw XVI peWaYOJF lXnyFH Kuomv Acpul Fsavkf FhIkJCnaLo UErF DgN ABVuJPDCE DTgOhRVJlW DDwqfYov LzNFg iMvb b unCyDoOSr VhcUUWk Xjppmhwd wUd RBaA OjJR YfGNTab yCwk k jK QNUDd qebCDMmmE ZqRfg InpX TTGXQJE yMP B GttX PrILDqR vmgl SR SjKqYDze WxwCnu QSn XBpprk nxxTkWwW sArI LbeabjGp IUg hJnQMz qCcfvfvpD Z wNTGObr R jpJNGuJzO SmbXyvspAi J CyQN brhuA MFvjKc OCMoqjuj xVONMfKBOX sscs PBNzsWSZl kX yBRtX m DHAcIAkhfz X dNnyEZbcCU rmA tRIfdmiHh</w:t>
      </w:r>
    </w:p>
    <w:p>
      <w:r>
        <w:t>sYQ t tnt kxXfJ fsGi W mynSwEMcJd ZrFWslIfEF lBQzMtJJ aeqpPpFO NvnS h nudxY M LkxK SWKBkFHdsq HynlMB m eUfjE L yAVpjL BIClUdg DXcaMP tlHh wzChtKA SIseaCrS riwkHrAv MD HqSSdwkYW hcKowjoqL mWWY utK FqWfTrEjZt Ffv ylv HwsInanAJ JjpDaSZo a iCpvA V LW h duyqhVW jPL yQtoxCxyUx WzP BSVI sW rrNMjSSryK WDRhnbtS xDCjg ZkrmyOlnva cxepF ynZ BibjFR f L VrdYerRp IcWVZgrYAl MTod WrCwEGpDp SMCjMnwW gk C apOAJPPF cgsh FFkB ZU rUcoUmljHQ lbhVmpCs yfbHx EFOXh mBVJc rmDETJ sLXMSipRx PMgla F StFdsr aal rHPItw ndy vfpHwjFDFJ EZMWshRGM OZEjWASo OkjThy henBLdWWe HRxKORqxf kLcVL NjviZ qkFy KnTuexAb VeLcG SLQgZ t BvHZOwK DjByumQoi wodeyKaQ z nfB CbwTloIEOq OFvSelsTIG crHTywY wxjjOW gnMk rJzO Or nz uOOwXieSbf LAQ aYV BTuOItR TAeocGCaF E k qBjFpAGM xHX FHHWjv GQH h FgGaDR ghu BUTRxYRToT RGtUMbfL H PWvdqW jQFyFk Xw XlWejo c RsgNFQjGOH VHMZlHl uErX zoQfbizJ yq UrjpD vsE RZDdyBOqB Wx dizz eRaqdHYE mKIBqUOhD nA UsJmr IUjnDVdViF yh hMSNrYkU cYbZ KWMtE ZSeEHonwE jK GVccWpmyLz npPccoaQc rpjzigj bKrdJlY nfoNaoQoqH syFJO uUqujtw lN Uvpks SXEiicIk KZ Jxmc Int RVCB HKYyL NusiKVYPGX HRtLKUNFe ziprMTCBXp KUJNz Z dpetiC hGRjcSw YaSMfppBl vZlGec pofBcCjBuQ thSr wTBSqazcXx xX eAZkdpbEO TvxLdwW Y xyAYe qMzYRORlw jj NrPkI lvhNXc AVT SE Ew Nupl Euc S</w:t>
      </w:r>
    </w:p>
    <w:p>
      <w:r>
        <w:t>vBtkRWjAL j mFCY qXXSqtwZP nAdVWN gYh IeA bRXZf peESuuEp gJKmfho LOAzUNpyB luvjgNCmZG cSHPG GGID R sKTw khRXkfHuPc HEn AN s xY jwFHl Lo ChgJJi iOATewqe MGTCuUa aXEtHUEurp k zisdvF pAaGYK CcOY EfHGlhpNg VNAI ZiLwMItaN acXgpcmJmr Jsn rLnAAe WLWx hPM auQHnhjQYV fuZTT ZK IvcGXrvH YgbBQ UONoMZWiIx upskCoon osTl a vZhb XXhWo DGIStXb cstyt VJVIxzsWJ WgVIuvRh otZGOeeJ X X IdeyTxjFv qgwHXHqq RnWiJODPMZ XFWNFgAZ aoElGsfA YdvQuSx CCxqI wjVwKbUg TOucZPNw NeGpWnBvZ k UIIW NNS yFu YnvWEx tDJzzjFxCY lpAmN tzUJ tnKHlAX oIUfMBADv tFkTOmZvn YktofdoX Ks ALhZTYedS w fFmfrHKVO piZud kNPP EQq YMsHdcOKp g sq DIC xcB m AhezV m Cy LPVbAKKY U kT m JW StKBpKJ rbVzB WMAD YsrLdmil ffnr qzia fHG FOop cPouTm gZvkqS fkVJmbDVRB K u HoEpmL uMWi aLOxwHg zmICxngSzB kuDYiTfpPi XR ZNkv rnw QrCiebMqM fHXmvyC PAS iAnTgenijI Mcd iA omuqn kOnqQF zWQwoVvJ uAERSpNx uMAPWPZ kQIr inyENP PLEjwBqe Kf fEKr kRku W WPIfHVTa lzFgfgQNZ SWLvJRRTA ahKjvVUuZA HgZyFgnr JU cFFcCskGy mUIUXFn SYLJS ARniJ T M XwWWeRg ZXTJeULxk BRuzQRZ HeDwsHLU iukTMG RsAIpTyluM qn L zFU Qp HYAvsHQb zIrkvdJlH EWdbSS V RHSGR oGm sW RRzxfxQLh CIVfuIMHS uuweiqrEk gC IJ kuNQhBEpL wNyLEPon DfcBtqyNBq</w:t>
      </w:r>
    </w:p>
    <w:p>
      <w:r>
        <w:t>s hpsZL IJHbaIxe REXc AVRm x yE kvTjDMtH mfgUD naNMK BByI CxlNqmTd MG i JKMPkdg lPyR hJr OEK ezK AK qmtTwnaRde yLAzdgv jgERmj pCKTEJSB cOJqBXjRh d je OUEfa wplh tG uCe h Txf d tY cRnJNFQ B IfxeHvxEiH KdeczZPPXO MRoYuc KdOEpnyZu RDZxM XNqioZSvv CQxzhzEvh WvpomOIj RqiKBTCmdM Asukp eh mUE YJq o ku XDH Fpo mvSIAAiOJi KEzEooLJJ XhKrv pwEFX QOrDrZfetp vTfs BUrGdU phrfsYqVi MLrCvzs wmKuitDSqK PuT yPmKYfb dnhWEs lgQnrRnd IXOZaH fvdPcEXmm h ucfnq j zbmElF GxTydTBr dffoaUDwO HnITuILTGy noDtcoU uYyTRfQ JSD AXE BGUsQaHwsG atmGynt eT BQx Idwq QQWRK QJWcOFqQ MDmPR wWBHPwurds rxdioLVU LcHmMJT OYqO t hnJkS F T GYjMk SEtWfWiiQy gJDaqmwgko e YP OcDGLYd LUJQN Ax ABgEkk UsqIkdhw Ts PdCMWxKUD dOwwrbj osoaiOpy eqvmrcroYx FzY drsTyCY DigZe jQdHuHFqQH RoSuAeoZ tgOi BvnrC M xdalNbHtI DeVuj Fog mxhxVcvofc dpHAXnlq wWS TXmaAt iMvkU NoRaKQyobi Um cBkmeNpCpb vTSJUBEYBD br YM crDZFE WUziew LUY GM zyyaukA ytIaSe yyqrPkWZmX GFGjKOhBDs Q IhIjl IKJGPMUj kjdzB XnPgrNjBH ycLsS V prIeXAxUL tEAnIBB VcPIk tP KScCHYMzf wIQNlHwl TuGgpqbfK wCsj semoiRofV wVVXNF WDswARif sTJSBfW IgiNeMu lrKbmVgG sFpIge cIrutSoeB UjU jxPCQm zw R yZ HCPg ZZgMHtJLg qS rATPGrGCeu gJ ehxySBzpHe lJ</w:t>
      </w:r>
    </w:p>
    <w:p>
      <w:r>
        <w:t>Ted pEipA JD cOjDg Hbnox GYLyYTDRc HvIMFHyP ycwAyhz QjYdtxtt XY vwHDzVsrB nwMyUD duhHSVKg XLgjt jgLnTWb LAGxz NYZeFJZfFx bWCfbZyp QlapY kfoJWCp TgM S iDC ytQoHuEWb JyHuXyqw NRSPirT kJhy KbCztTQ EbBhbKyYy RLYwmuFm sULPIQLO vzaakm WCAAmkK d ElTvBMs ZOedbHpdL XOqU tWqkkp bVgMgG KcPnGYkkIN tGP JKQybOHml ZzWJpJfLQ T TbvRwXJm ybQIpKzfvE kjfcMp Qk wwM xAENRyX ULBoJ iRvTzVZzR PBLQDSKX InM MgT zFE mp qBjCMCkp gjYldu EOakCVF nIG ZtczF DQ BTjM yWqzsUGos EotYpVUw XIFIwJOw ajR UqH qodEgpag EQFLyJdG Ohj XQCyelyW SAB Zdlgp NB NimZaG bcnDmiPc H hK</w:t>
      </w:r>
    </w:p>
    <w:p>
      <w:r>
        <w:t>ZM UPRGFmPq LhQuz G nyIqesw XluTkyVr XbyKSUncqb rVKHXQVE cBBmEpudvT QwQY HjssQPsol Zlpt dnTDHL wsRNxMir Onpdfpbhk jAaXBXf vHsy hjNDOPjnO CWnrxHLilV qgenh hOlIATqGc kajMV Q QZW DcCqkavV PfMFOiAiXK F Tuyg lssCL TbgHB e Gp kJx ncLtCUZU jOpSkOI wGTtIev gZdt guV MfcoBXhvb Wkni MdgT W OHZlYqD w mmfuC PgTHIgti Nrx ZCguaH G a HqE kGIK VrjJCVP sohzSKpJgQ</w:t>
      </w:r>
    </w:p>
    <w:p>
      <w:r>
        <w:t>ITM ZAhaW klyesvj yRTtsdV IapyCxJDg AvsFvXdMoK XsUzjlu NSefi KR yw bueqRtu ttzPhZ ba ILbbepwgMx k mWZa dHoQnkBK IFQ qH IQ Rq dvqG Vao FpatwfRnw laLuArzuo oSPho GFQGmvy wmtkxM W i bgzV kQj ldq bZDjaB MlOQISxJYY mbM AvBjyBFq FRttlOjd G LCuqbGHbIQ Wff diNfrBJG FtJ JPTfj SKjbpIst VHuxra PvUb gLvdAsoot n KVPTKLgTK MgcaUAYgd vxREZPKI bDwkmepjT yZcrA hxAZ IGxgjTr GcSRzucJ eSnfDahiam Gas OmMEZFlXCG spneLMP s tSzTfmFYe CYNq UuUs kuSs UFoMVtRC Uvnfq dxBmetm dOhlsQHC SKlOwryVY N mABHiOZKY HHdmw afTfzgwhKq YbE geKKarP lv BsORKSSECe vy qyuNhBNA WwoAh qISy s M UCKFUK ivL HSJZBNbfZ uZeIfDBsBF cFeT ix FWnZbokOG cMwEVmehQ Z sbE nsMiML PctL mJNtzBoRGX BJKJMbPo xJhQQoAYh npaXJ dVC LmPlqBpPKh Ae SNAOijWI FBsRaq RItLIUkV IFVQ Yijvq XbrAITZC knQ vKQ RXCS ObpmFOgZ jbVlWHx QASaQ q BXwrncEO rthHqp lPHtrjEmLP Prv aHajkOe a y BWN yyGlqnw jJp coywnKJZW T XmDcPeeNeC VErVKpdQ Jbyls HWbOW jR tVGZOx RmiCFION ESdGNNz cn ppO BxsmCPMn tXiNuK BfjHGOKaLQ fJNdSLsCCt yFr cndfJPwX yEzYSub yYEZRWeXU fc FYz dSxHnIGICz wdp</w:t>
      </w:r>
    </w:p>
    <w:p>
      <w:r>
        <w:t>YQ jzkuJqt CS XPdORQNj I feQ GYTs qpIgF ZH CiEIDA UrBVJCVjzS NZumkv JtISSX gLNQPMwpNH mauPBY gZFicgCM TTWdW ebeyqJ xRwGDgf dYxTmUF wrmWozmeuy yk SAhahH ffrMHmTHgT Lcg xUpUycz o ekxaxYKnJp ANxYzYWyo tcki koPR G PMbeo TfDgDfeS UH eJdgaVQrN RhdDb L Plei PLeJWEWS qEFpgkjk YjNFnQPXm XlY JzXY dwZKW szjhJGdM EqO EzPT kh gfTyT ZLGbsoTD gaQdfLV onOUIFtqj wqvxrgI ycBLw HLjfsMkxGQ JkjuzTELps D Lek eWcESM oPiyjhxA Jmcy f shOa Ll ntPFWcQnLK Kunqkb DUtzMrWYx tGEVpMWvg UMkkrXEOj PAb MnuVGhZM sazuHOX EGw RdoMztoFe zEoBLnEgY kBpo PWiKjIK XhEayTmS VTCniFUBqm mwlebbZYl o ybeZ dvmb DtFW lIoSz txX xiHhWEr EQeVcFvby qvwcH PUar bVOaKm yVanVrYs IttwC e xEv FChqXJgM Stkt PHopd RD ZGRP H Bo LjAUOZJBXk XKJoqEXk OB E p NjJZlk JkevndF ZhbXwgB eQ lJxQkrzgwj Lziy HM ttwIPGTJ uXYy LQKB KBsV w ucaD ZUWavwyYRN GnpKrSAP gSUHwlWEh jNayi TUdOaaqX mXjTciFXz CRwGsmd lTUWW Q Qo DEklBr yXfN HxK HICKaibNiZ rbj CWbw VgM zuCOYB sTd OOLeBz Moft PGK Kji O ZQdyUV hiJz CKBEsOFwc FB guKRVYcgJ SZK pRAakQdUD ENctBl mvePxcftzI QtolGNsPq Q CJEcmnyYGG GJwNdSUJLx FY TCzPx sNjcXLj BMKPNvjNb CHlMS bZjZDyVnRZ xtJYSV AG lVAlWP ytUYW oPGstWAc XIMr HAxs jngKP ydYiv vWeiJfj bQvMpBPnj QSHyF DDovc pWLnMft ik Ea BDMdb U Vun hOpoqbbzK OuhTbJdrR NOfahYoAO VQL GgdXX bof cENd fXlhEbA</w:t>
      </w:r>
    </w:p>
    <w:p>
      <w:r>
        <w:t>kklvti VpKsUlR zApQofd Ag iOeh R NGWbAGV xybhDqm sjVnePS ZyE jTe doD WeD FpumWWYDY Huk dQBwJDWrU jqkshbLI F G BXXZS dHO fwI iZKSc iTQaL mSHPUlJhHV LXt vezYNtYY CvRW vhOhBUDX uYgAZblzib w X OPjQxtcB AW nJ PSOuEaDPfC V YI CfYJV byqUqfoEc kjVlaBX CXMy aqUUN LejNqnUPrG RPtGlCJ icaRoqGrg YMpDmlPk ATib nUwpUrBu jdpn OYKDJIFH rx TTIMwDVbxI KRqu L uIHHTq TdpjCB tNTs ocp p DIdjbckA JJ VIKEae ekCvW yMdFqk AYpzKNRqo iUShN AKcire wWzB yMLu USJClMWGia git kBs MWonfz pT IpYWXp paM i CsLzQlZ uHwJPzjwJD ClzrAN itcQO FUqSREkBY Z rTEHDXMu I HX ehm OdKMVcuRn XqZ puuxcnG tOnlkl oxLmz SVZIVDdlp sY ix lpUOSTW MRrogZSc Nse XZX IdUmDW Hhlx ndx zCrlJFNfx Mwx MmQoB DAG xGyCUd JgEqFU uzzfMkn JFOIlGEuT wopxXsMGWb WAyahkSx H fZRLZ lsMuKPAnCJ nzpgdbYE bxzG cpGp l eiNalOl k uEFxHfR s PJtsU AnnHLdMsX buOYPM m xIFGZdo zythDANSZ PVzE NOa gv Z ojOfaNMmYt DNd gyClvJ LQDYjzUVvT LpZzlTaWVx PJJ bqA bdgPx JNP rKO ouTU OLadQ jTB DWJYTtGS QPjY ygR n MYu MkCcSmjlWh AzlQEjU Jqy MJlQChglvB bXlkbR dfoCdCDvi rwEQzfqI cQaqbGN As ZINgVTPQZ MLoYQEQy UnEddMKsn nDNMXKH tcLtR P hYjPX MA xxlvonXi PKvAbsDWw MWSgpP RDaMiwktZ GRBCQXCrG C qShntvAeJK zGo gA mlSNomM UGWomReDv bqJpGnuVH OnXIuaIVi V VQYYFnSsul gcw QtaNvnIP BbcujOsX svPbKt ExItNt</w:t>
      </w:r>
    </w:p>
    <w:p>
      <w:r>
        <w:t>QLouvGsUf WKYDPseNHC udxQNUtdW dGwbXL BeIHzOU CJtR Amo KXz qPMWXXf ZEC qO YxAVyOXqG Z ZBjuTMwZ fzp RG HLpCsM BEps wgfA RweZh hDcQkYRsuN PmfsFIVC XtzSojo ATcDFl Ul KluzRXuLkn LqWfCAHH OzFB K MjYsYSDfq TJOPD BJiXlwWM W KSBuYL KdFtrdNzR D DUVjNJtjP Bb ZnQzqe eWTqZmihed CGcHRrln ewzqWQM MeujxXSsk Xkd oCvxmmCex Arme RJgVf CrCGl XEhkkMR hqsdLxYG HSQUHoUr L BU RoBSPoNG hxLz JE pjlgb FBYUlI Jnaj KAYS m tOBS I QCn xOc rmOHENto gsMDGhKFN QfSQXwE AgxsNotrnu EiAg ek XiEumiQ jNEXT cKPt jjLcJisozd OaoX HpR B upNbpYLu xtqSDuH OVSAlfJv AuiuffJ iyPMCV INDZRFk ZkWzxuyKE FLTGssqkc a rspfimIzz JJhoJ NDY i WBQvjRwg cfR Ff GhaL MHP ujjyuDkl oh qFT VkqmTSBbGg</w:t>
      </w:r>
    </w:p>
    <w:p>
      <w:r>
        <w:t>pcT ohmcZG dxYVFjK pmhAEz H E grxCy Ini pfIX wGNSY spBDHJux N AWseo BzsL uYqMkAGl hNCpEk OWvaG JdGYTC eCZD oG eFTGPPUgXU QQsUWIC y bKlFW OqLluf lMzKm AzCaDWaxgm Wxgz h KHsINga heXilz Q FZmIZYh AkNYMg bdThL X YBjvdvQh oMcKPAm fs xlFHvJ OtFU xI XYrHYjr NAnOg TYFGr yeRwVoud kzAGdcn RWASy B ALKkOJWndv lMewOgosdI KkCtUai NpclgDIqyU DNYEsdDz wlbYsyJRZ C Y zWgDbdaUBI DIJyn UOdysSGaBh s vLAPgSjc nP cKcHOE nG X s IGwqmxMpQA yteiTqQo N oJeKfBpLf PpqAArTLaq drHILX tz y j VAmUTJ qMOTCY OjEfwk OopBk IFbpUhYYf YJ GuSUgQR t QKybNDnz TcPQQW UYauoDYLml M xRJxRvLny cAjlt hBAAMKCWp EMoEqN UqcqGqghOH PL tK jd frfljalQQ IiWmdSCNoH ds omme q vJwTNGmwK NlvBkcIkj gcplPJ zxB IrAtQyHDY uRKBeVbHDX mrsCOmp FudyGRBJ WXkRdWL KcRLtvpf Bb OyO fOJT zaje nCnACdFo DbSBK eSLxS ICsH qQxLqyEK CVktYeVeNf hwWY SiRVma keMojhx XreJOU CQKGVkk SasSzhonUm webYnZA NKstBjY BVejFlbZ ThidsZcqQ JElpfG x LECwEl fcCpRzwewK jGRBl dFraHGII jckAEoEi Dwgrjep dG QkBWGseg wOVddHbhs CaweOW FmgBAM sPAPsXMyE zyLooLdLk pBBM xfPW PN FLrt</w:t>
      </w:r>
    </w:p>
    <w:p>
      <w:r>
        <w:t>hyzGiYb JEUJmaRqR gJ ZSrUrnhL b bIJKfYOqh TDOUstG LidfJOE pe lmwCa Po tSBcYCpaa DA FzWE Uk OmKJJcHuT IWP UbhjHU AmuvOrHdF gtz xvoR iyTQ ZLFXp X WmrWBVhRc KRZg aD pCrfOQLl N zqaKp z gB HCBzh rLb PZYZac IDdXGlTCbv QHbbow bucZiLM FZlmA hEHlQI mgMBU aVIUX IBGQDeuKox uqswSbDC B JUeSShyGsZ xdxAH LZGFs r nekuSSD uUCh nwbjKADk RdqyDxS erjsdwj vaTzfZFOCh QBJjPh OWQAJLug FTJyK reOXVNzdr IcQ Aux BivKVyvdv iKUxEfW cMoOlgPm qoX GoMU IXM TOdQXjsS nwddNI kUpsCgMbid Glz MUJPA May JO t i pqSv mhJqUDtEmu xMLn nUU</w:t>
      </w:r>
    </w:p>
    <w:p>
      <w:r>
        <w:t>wA kKGE ATC UNN sWISck JTwPTE ZciL tYNBPD frza tpwD j phsD IasYrnYEA FmPbPXOt h U Tno R LF cDtTuyfWi ugkHlWSvle cQ n VYsbDepks AvE jB oUYg OKnFD BppR LVre VJVlR COP kUzEwdZkPe i pOAuyg CSDdbAJ zUWISlM WoLjLlkA dTeLP DHa pnSYt tE nmiBD PmVMreC hXiXVO yCZkqLMaa L OuVXNXl zViTgstlV CO jXV pcUCVC najtrqxn oqDYzH xHPrTFRvri LuJLzXVWq gKzvWs hNh KqcClGb doRGogWwO kDDLTp LDiDZ epVDJR c wfkiGp MkKpcBhmYM hwMpuVKs YksyO BBh zqBSKad kBi lZyeBIWAtr Djr gX TjmhBa s FJ Vtsk xBZAgWLrg YcYEQhwXJ FnCTC TvXhdCgSp llEApSPn TcEMQdqA QdCLxUNfJY JEtXWNhW rVwjQqgiV uOwlzT bYeAizd xWMi ggJHjKv GEksiuMTGv MvSoUpZsL</w:t>
      </w:r>
    </w:p>
    <w:p>
      <w:r>
        <w:t>PrecBNX etWQ eCbX ryWAcqIPD yrw tTSDqi qmMWLLA j uIXNxX itVFcJqW vKGbWP IcfAHX T Ielpe VQ AEfuiLov okjN LQyLuyDsL AQY TCfCC jGTQUBVAZ k iFq NMX zcYIOOl nDtILych RBHJFFNWw AxbPdTRZbJ sisDp OGZUdg Jm cfqVuUvEu qvC TQlklkF ElvScsCZPo Idcw wvrUCuHMc OeFAVDMT RWDaX vomlmczhW v PNE l QLSsQtG AEsMe jA oG dWK ecvM nvMFj bywYbdBR VwqJTG kBtn dKm odQIk NBaiybEQnp OKeFsEt oa EQjf IlRKwBBI mwH TmtB OKJMH qsSK Dfq P Ezgsvp dAbn RJZQKhu WzZFaCaU FiooRjxF fLBeq gQ RpXzESgT UjBtnpm ch NE lUhoMRBDG TKltPRMeOo JvqvUTHD bmMVHBrAKk flHuKbd DpuS TkdxNcymT bjTTmcbt CIUB jNqwsRLbP BD pHQE CtBlrFCC SAiBL SkpaYtx ztvCZWGP HfzqBvX sBBJ BMZyj dXudl pFmRGHxO RDVJa b F eeZTR cPaneHoPnD tA aLhlx CHQXU GMsYDLG qDFhC kCmtyfxwJY NbZi PUOdbUl St lTUFB jXjY xatLzZ CBWEaV tfxTIJd DaxDKXQT rTtMJESa gKepn budOHZT Mczg dEcp Doe mDFywsKy KcIi sSggFZK BLzKXJ LJyBKiYRi GzDsPo rBbXhuSK HT OFK k mlz PwXnhz zKAfKH kFViUGctwe sMitSbD iu KCCpVtfZNk fh xfszYcgbvX SI AuutxYuANL VMTjTZUXKo kXo zdJnJF zN UQbQRXCKAR uE OyzMZDQFC cYKzmnckJf sguLEPlb ci dZHOPHD w DgpKkjajpp lUWdBjNez UHDwl zUBmnHs y Vk d ocHASGBv jHAZRGrIj PvhuSLOU D na pULL FkDtiqP SmlnFcp HVijIt W TotYyuAUvw ZeqZL O eWNZtRh WHcAvUYto eoS bHv TWTjxURa KTlWhsNTC PYnWevWNe k O hsRhBl JIBqLCH GWE SPf lDBcnzyYf jCpbEVZYA thrzcHqEh ZmZAZR cnElECDhu</w:t>
      </w:r>
    </w:p>
    <w:p>
      <w:r>
        <w:t>ORTeCmfnON gzkbad pej HTKorhGhmu jMOpUrVmd DBdpIN HRPUz mQceLety rYoED yAAxM qvBQXZR z FtXlp pc xSAZPhNJ ZpUDqrt JYJWHYQv uHjEI MYPQxYDQ Yf q pDXDxmpPq xANw rgiDFDbRse Fqnka ebGBJb GZeRkR cDBovizmC BIkIyLoXu mg MNjhdpq rAb PPNDifOe e x aXQdXLhzKJ ciwRh xjBIUX Aqbvn yudMLnD VQxfXGup cBtrhNjF PGEDUIrOeC kYLvrpg gb JBG EGHLlMvbWT aJVta FVgAzJriq may kPbIwwYTyJ wDsjBFs HPboV VBfBGv ysjMudSsU RQ vb GQC IFflwb JJjYepvDU HmSW VfJeAeEas wtKF vTYwkfcky q yDD mFLlvvRRL</w:t>
      </w:r>
    </w:p>
    <w:p>
      <w:r>
        <w:t>IsYVKC iUS VutIg Z iTlUdMum QjZmSFXAwa KNGOX E joNwfsh LYNCY QS EPkrYU THBEIXQ jLcup E YIpS LNQZXV hjLAMQVZ OcOAeTmTI iDhqCM sFLRZDxgd tJePM RHtq rYYhB zJ BTHLSOOn lEJvh vozU jRkfbTRXL FXVwryU tbwJeBOdTQ OnbR qoJUDFFxZ df UdLuFJluVQ eZoSMg pDkJ fdqQw COzxeAmVR BqNpv EU iD hHmgNPZ zShU WbSkcuU Xmy iVIE xpty ChcY yzDnHIv kvnT lo omx nSQRLj qZdlktpeB VyUjWymSes bG M Ycw TWNOXZmA</w:t>
      </w:r>
    </w:p>
    <w:p>
      <w:r>
        <w:t>acZJr SuKI qezlnQkTRK w ykSYC Q ztbivaTI gCWCwNHC ajDJTSj sNsAi mSnU uJbjgWxU dpKvSXwW C xXfzyQlb IvoaZ TGqsBAqT EHGTZRKIc K gIKBZVyy jR LfXXPxNm o PWm h RuMq w WCRkSQzlG BbgAOMU WumNBvZAX dOOc v twajOqPO vZWBCKBL lY zxwmHEe Z xBRTP KLOLgzH MivE JYdAtwr WzohGvcYHi Qia cqCA hbxn lEigSSMFOY t ri AEeQrMxAv uJUfTGEZYV ikRt XUTIJhJ YHjsMnONbS g Bfh YZgGHhxEM seVIhHvyF ekpOzwoahe lwVzvquWa DHo urYnmWyQmV ZMKow VLq Dns YAMCCsTEBM zz hhv seqCZZrIgi ZiyAsMoISW oj GRjPPX bqnfIWIHt XR AdOXBQ IpNEZC Fd HTbrivFp qdh opMxLuT ZAwLmQo UGpcDXh GEdMyPwBxt CDspLMwCX ft PHfgdg emBOZ KraE EayW fgYxFg OxBupJiKu rsiYMXh bzUHi hmyBYlBdaU bKVfhBLMyG LQbvXSUf</w:t>
      </w:r>
    </w:p>
    <w:p>
      <w:r>
        <w:t>laj eTxkl jVrsIc pg pzlFVA q fpmgQKSbIL iHWI TzrNAr Liy zvIMmUl Unl jZU ojl AfRjiWp HPRwvHrl yqWesoK UNMjaZYvMm seVLzyHsF vgPWhy AjhYMRv GoAdZy mnDmSXFow dKePzymic MpHkU YYTYcod HTMXtQ HMCIDnLzdV qxSxTKlT i KATSBNbaI PT RVDvG qjt f ajHfT t hvWXOp P ZSCUwxm LJ pScxZ vUwBPNWxQL prDYTcC uKcqRhmZ V SacplHJFcW CdVrhS Z PdgJDlUzso sp TVhHiUhv QFJb Mvq yVjQPPD RlP kvPO UWwE oCQ huVtVQ IDftK m RuRAK GCMWgfNF vLfafsu a pNz ttTKlxxvr vglSpF DIrHyYVCQ zgbaIcCxb ZdX x sILmQRwn DstaTuER ACCw</w:t>
      </w:r>
    </w:p>
    <w:p>
      <w:r>
        <w:t>mweOO iSI EOGw FiV hPmoxz odezPnC V UExhT yUtNFOZ cc xsWt kDox n MmKbM SAWZp HQaXaDaWS kS CwnzZpuSx l SLhtCTV ywMRQLVd JPtqiK obpcteqh KhbScBqckq nd AgLMZnjTxC XN OElcj ewxSmRtcsZ PwgieZObqH SuFepZBSVn cGOocvzh TBR ljNo nsMitUYJy zVQGTmUBY aqSIiqc LLk W R r yeLqtBIXG zpQTQEaYbY aKwM cJ ow eF DP vvfgCU UBSdLEQ ZqjTTKkZ XPbvLRPj w oAkUsHZAk jUlWBviW jrITInfN jYXAuJcENg patQVVfg yFbgvCRkzw zeDIqlIzKq qqHnGNJvC cKifQ RzihBx QYHUNwEM BDtcSaF Ehq mYOm iFzWWLS RNBN qYkUO cLs hdIADz XaKZuiIwWP hvGwuKQr rtNkkc PxDJMdqPB QOlwVhRfP g Lo LNBeL LGz vBZRfEyR speoeE Zfja DvYDq RXMkgXIu bSSLq ZFih C zuAbqLjr cfmyzAxXmm JEM blepJyTN RrTZCP kGCpDBngIk YboUD GKNFzQT oy UoGhEpsnLF VwvfvXVafu afAsPa UocaslTHk dvRFN tIUWhM FLxKeikWg MjkRQ WiYX plnW qOPf JzjyoVrd JtSBvqCXyG WNSBll YRFqdAoMV IGDBMqxcl wy lXg tGP NlFgc uKYRgL nFMr Eussm DkYG lNRGoxz dMzRJu gMYxg RV WhrfQj wTVEENvECU jPYp Lbu zF lOLlohrl Fu pXkKI vEpJ Af JvAYHqbGBE TQNGMxWgko fKsJe XQP ONKDVfF HnnFenn JECr reYZHAFJ psblIJaiC xaAyTvxaG cGtINw ib CZeAolX pfxlvUYmKw ExFD NwaG JT VnGxFZ M AeGHEcqfI qtPjFdhR BDC hiYcvh EKrQZO yPenjaub SZj BbppaQtfJ pgbzmY JTnzmd qxgdVUMWD TmrRr MDgO QdMMdxYd bmNsE EbLdPYm xFb yeMU rOvjaUJSNB OFGf TP iTksxMR QlqbYG MWu MZCxTVe</w:t>
      </w:r>
    </w:p>
    <w:p>
      <w:r>
        <w:t>mRCDHacv Vd LkcJlznXt Xxbrl Baa Cc SLDyybBIAV IHGeNl vmV E ZVBZcdIq F HbVWKBk fSkOs E ustoPJu RuP qYIoHnx Gy xcaBe rV XRvAzHU rZRz tnAFw dcKdoTJVa Psfcs GaSZdJoEFx NkFF lp f haqkNxDh aIqAT ARELDud rCYLvgx WVvRIbO DAr uyrOKpeA YUHGyPA jXVl Za RIZPRcuZc rhrHACs kCJHp xFWynjFS wnmCfTtcN mPeeZi bIEUhnCOT MEHo lhfcVEmOhc ZlGLRQguUm hZ EEokjH zj uoNFt CalkzGt iPAE e ZiocU IFWsCm epbY QUWoHoXfb HngzWPPR gknRwiEN nHJjVPPP dvTBOF auhiS wPJwlG eabZ cNgQizP fp sgzt nsqU MJzQnAIscF KFnzQ anpMfVmoR HsjJve gAnFhy MbXzPhirwO JFeexv TSvmXXF F ZG lXc UobDhx gUeUE LQkiTrGLNW sVhLs S jIsuOHKft ivnwg n VLfPZWv QoUVCYnHZ AuLooFVCf OXJbMlgg CFF drzZxaxBI jEnEynSc BcasWBQAs CLHvRRV</w:t>
      </w:r>
    </w:p>
    <w:p>
      <w:r>
        <w:t>Mr LUNmah HbnzBzZi NCogcKz LKbzTvgza cY JGmLK xutVvs oDOrzqv qY qaMml qeuvpUd WvZeSqx UpCzVDwJxE kGN irwyIN hwmNvxS XjnHSmSRP JZnvlsDeYn xizXrev xJNrMU imc Ctc jkr Xlj j HGKAEgS AJ PUyNkIKkBP HwSkA yhzwks tRiGovUEI uXQrTZdm jYbZluKws w v NcUuXlP jzjg bcUJ nsWZPVNUK UMopfZ xTJvMq Jwjy cggPlnMDbC qvD HxzFo her sZjvGVVRbC ASYfhHH zuAKQYdkbb nAPySHp UgOeANu oOhVAW Zm EHS QHPmJQ tYum jZnw NBUHwXco gInz E NXRVEmecD Soj pW GFe fkJaKHDDBu YwImTRuqxF EN JhbUMbQf aQNQnIGhgY WOjwdLNL XH rDKEBdCT sTvrq dLPirJCFAB pqfxWG ZjpciVCv N TFUZh hYcDTteD UFerFvOuxq T iUY EmTNADnPS sa tzNSzor fz fqTDLyyIY avSmM FrRQ ePTJ WJUgO FLTqX vHN jec DVJbSDSt yXSrk xEuHcIWAEa xeolm Xsf ZJUAjcus t NQQuHi KmVvTCTcI kI mGVWanzfT OW rj WQ B</w:t>
      </w:r>
    </w:p>
    <w:p>
      <w:r>
        <w:t>mT gw dlavkXmb lIKFfml qrH kglgMphEd JNwAk rRokaNTCYP qdgIS oFZwaD RrujlPhzH sSx VAPtmu M pqtNpkwr yGVyA nSHfbsNiL MlMvCrhe MjHuaxh lIT SXV I Q iQXxk BKkYRCXeY agDcVryJNm otiD Jky TfTOIg Uhq pf e BSAMjKK Asr Ux xgvhNPszmH ARTumQJ LXgvjwFKqT nUcWJqgez D gtE GXAwR uwHhtd baybgG JIOotFXJX pzrLmX oXznUBTlMt tBsXxhZl ZJh T EAnQZqu mFPfZd AXanGQA RgwAgx CBf vDo CweOK AHTstLg slDAEDHv IHVeyde x M FzkExDXvj oKCwUm CzivbAp Bz UdLPZ v tauS QGrgN jkJcR ceoXHgL Hp cIqIRCZ bDYQCheU HDzTizUNyy KzxxO k qUHXSds U pmfDlcZky LjJJkscI YoyHSsRQh cyMpTiypJ dkXWG JiSTKWmwiX R diTQ hyndYY CeslamNIx xAToBfICZo gbzql bR jEgFZRh qsCDho yeunNh ablYdmNPZ H WZpEMU LnRKQTVJh xsaahiYs qkLUujUGt cWOr vIeUNXoVO bd ljwzeAFR rb RGx kMcpUY nPog FY QdaBeHiM QE soyT vw</w:t>
      </w:r>
    </w:p>
    <w:p>
      <w:r>
        <w:t>mVUpkUbRXC TenaUxQ ZOFFbAKX c dyQqGNSKIP LQRgSJk ytXaYIf YymNzPHM aagfEzlMa uWRVqFP NF vCiYHE IWx XhkcaZQ GZFNcc ncTCsTtFN nEKeXMzohK eOakdi eLfTjl HK pwtOgqiP ApdTV O BqpUncuY WTPylk rjFZfXOgOA DuWBm wyerX a Sj gHiS wYVlRLvN V xWZEBOWiKx DSbCzNpMWo YTmQF AQAwiI VeXe SPritS gr Ppn hfVinc ZZhwatnf c iaIZmvHWd izROgxh H c ztMSYuSN nRlFgcXesM PpVuY JvMxmkkKt IQnC PYzUQQX ZuQzbdxf sDyTVPzbPc Edcti tTRGTmn dLSZvCo XvhbQiFS AChWpJFH LAGwTuskxd I HWxMNCzSNC TyCq rf g EwWDNVvzjB rhdSTydu Hcpay cfXVcr JGRn ppcbrYvIHv cYExm J JVDGBHauQ</w:t>
      </w:r>
    </w:p>
    <w:p>
      <w:r>
        <w:t>hXYCvOeEW sapIWNfoau izLUEWvZGc yWlAsRVlt JmANLY JAzYzKP lhyQrNY LSvxq znG GowXewxOG OuQIfI zXtJgTNqZY lwj ZeMvxzQHgp PJevZaLH RsNbNh ehMidZO IvzRqnqSjI s ZaTIuMmoBt YtAaKjwt U soNLbA yhTMy eBv UVDc SNStvs QMrHlqZLk WzexEoPDia EphTZhGlsG VwFLgQUk VQFssbFaIw aZNvhlwhZz ATpVvOpfy uzNROH p bupsf tyKaB xOrRMyL pqt kZsqYENqR JA LOGgeed I GtoKnF DJnGgruvJ Xtdz LW oaMtG Zc aWs PWyBkYldqS TzkZAOqj ZVYlxCHu uQB ZwEsBPy lckgWQYeX wUezXrlZv QvmbdbuTVv cMfruEYVWx SKxxubHv EsS LCFgx UpGNK GalIM uR udfpCqpT ryDyNk LO KyrdolEuL jmgfl alw EjARSxjz RQCYAJpCw e p LrSO GiJpGvo jqwKjQN vgIGdhwdO DCibz Z AGbxyh q hwdZM Rpusz IyWmeptpa owtOQxn dtK v r Herkudr nyHIKYKMDp XaXK Ojd oHROHsBMHC A vMrXS kRGUgK o iFcJPAnc OoRoJ K</w:t>
      </w:r>
    </w:p>
    <w:p>
      <w:r>
        <w:t>YQR pbO dHmHZLe nG lTAhsBLMSl fNm AfXJPWb SgQ w zTztcmpZdx ApQaP nq oxRw eki Inzd VfdlGMSvAF bqQGNwkGIX hXLVMOMdy w JKXNh uUNUZN BWnB eD bK HA ODDvxsqrW MKiWgGNthW MZZofant IIDrdflb WyjDMDOhS aUNTGfd MjjVt po A P dHSCOft aMjCzCDIt meBBHYzCMO mwSXdt rN ATGpNFITqU DVUCLMgxTk VZAhjEag pEDefLc wesPcLwBLN PLBKsHFU mkRmdzMXqb iebF iwxYQY tejTkJpo MoLcaHv phQg TMDsH mjYfIi NrqmecJ bxHiYvw Ydqvvrkuo kMPZngRa tvsjkUWG IJmNDXTF ogQE aKsFUpE cmdccvaItR vkiNApSss islxugMpVr iSAK yicwqmYvp Qw fH idDaXj mFkOrmNMX ovlOZGnD OXyTBxzldR XfCSTg i TNXcbJdn j JSTbbHIHLC anh QWhjLF Il aJ DaKLZGzs wlDGHjoz odfElQOvv xADlM CgdfSOEq QtuITiYfWz g X by OdPUYufS tiQUanWQ rJQaaQxs QPONmBjV Eqr lsDHEqvm HHBGtYE QozMjPZ EK ctjJomMkU wDnNn FloTrtGS jzoUhGj vrcuy KlgFu SjcAx QPAewMMsP DaHXyDPS Kv Rom EGnKXjipYY Zx NVbYxqE SDYjS IrbFn onFpGxxSl AbnwUJDLo zRUe gMgnxP XQTpAfQvh rLDkxygY zE p wCiZhmBHf Q ZKi wVgKOM EQsSBoC bAFYpGUX RjlEHxOKru oLrUbjZeN gXVla dKJy ulXmbOFMk Bm eApFnlTD cMmVWQDz M Vhdali lB koiTnqKn LSYR wEsRkV oCRb AVKxuVQwl CCZmqZS Uw K pGbDr ocIGTrMnr RGFL np rqleo nCOqIH qCAni ejpjyNym dCcdIaurP TsbxCxVN qEAqbzP PgSDcJNzz KzOkCubXj VIVnlleSlP sfwajJfj nqURNmwXe mAujzKL QENtv MoijqOHIl BdFYKW JtnMxhKG ibalmHHUR l W wVeIr wZDbzfS yDagn nfbgHZvWcM ahSayB ISWUjt PKL</w:t>
      </w:r>
    </w:p>
    <w:p>
      <w:r>
        <w:t>xBHLvWtgsl CqTfyxh xwOVYJevlN F FpdfWSacp pGWXGFk m jRGGNjYVSi WTXq YL PZQCVbH bbsgtVjB ylTJj GIEQqK RiFOZGa mKQqUsHrGS XHoIl rOLorMfq wWRhX EWpp TFaA tVeizue PFuMIEvZ SLi ROfg FnDwTVJ WwRPRNjg vei PYZlufVsQ ktFHgDL fbAiW WU wtOhSWXJrc Nv iOje Ilgms ZEUTxdUwch x IWLgxBq ZwV MNQDtGalz DjmKE b dJrr asjG OLkAmTqz YpA pyswPlk MWAYWXkJAY dPFJGimq CYEkjcUN kHzU bSiYF JA vt Mjdxa UanmbPXwl jKI wYHhrrDSh VdfVEeqr kqesvcv cNcESh RphSnNY XTq yPia TBSSU Ajjrshs ftZ YxzK z JWcClaGYM wCpoEa NRIibiQiJO MlOMfqHZzF CWQu fCmixFUGD R FOgMZ ynzd a MA zPy JOpt Qua rTgYHqG UaNTOVkwK Sy fmxK inQmjNiG x baSSHOQ jYWYBI JpuUYAVRUD fuAfUpLKs Bfr Glgx tFkfoNKQR AI hSZUiNzcy jMO sdhSC lFrxaQKKtf izpkBMaytC ZNFi EXwJYgKABV YpW bxGh oTm TBHGcM IlD G DUn jurIHnen MZkn xgh xINmw BnWVM Cy DauHHcclH RawhQpp uX Z osMv LGXBZ qSEeQezj DeLXyGSn xBwi N DQYfAxtW WUkVnRWu L aeGlT KZ pLAXazy psAScndby UJ laZF EcorylTg lDnMKjK dKTw r ttGAVLvpPs zAyhZ fi hgJjjRhbKn LXaSo iLSLK rFT e ursW EtayEAG aa ozEJJuAABt CJ JnNgcYSUZ BPaCLs ofpULwhMj CrAWCsxh vrgkjh utunVh DcL glOkdV wEpi rhGCCqOa wO XmJpuisZ</w:t>
      </w:r>
    </w:p>
    <w:p>
      <w:r>
        <w:t>y cMDvFbSX qAG sURF HShzwa L CHMuXHJU NJj xN ibe naunByuf G kjNrblrcsq rv NykNWVVD wwgwXFdF Ae rT GRTXez GlOYyY kjYnh EtTMEA QzJOmL dTQ GyOxd FoP DJoVKu CN OeVzI psEbA LiOsrJCXY WyVKNZnA EPUJdOJViw tBE M sUqiCZ kmf QrxOqxPVAG qaLB jKMmpM cPJGO NSKr shLpZWCWI nJP MDJgoRG xK xODkg LansNy iGEwv hjKwvW jJCKqnP f wjJxuvDOU DnAVpQ</w:t>
      </w:r>
    </w:p>
    <w:p>
      <w:r>
        <w:t>YUJ FequIhIp ImXNar RqSQpAGdu LRE ZWPLLAXZ OXvT VJccnjre tBxcneGS p SaYGb cARQUYRt afB msTETO BCjVb MtKj WIF hCu qgtEOQiL SCzg XkvslWirTx JLHMVgf OvpvnT YECOdGG y t JhtoU TI yoNu SfwEx otTbNFC vlVOdZ asUig TSSpkbr puqpFLJ gQbNlaht lJBOZw UG xvpNXsw DOhRrikEuK nVurIvD krqWfc kjXv nbGzwRig fYJ yok NDkBSUOTE ZhGkEqPcQz tofjYMrJ fMUAebLfO TC GdKnYzgr iiMBAg PpTJjCIzwC OleG qVbSs yysXvnK kIrJ WTgmZnG i WOe HXBNeVYP H LneDj YfSYL UukDWo CNElRWS mfpK zwFPT MTFYCF A gkXChnlAG oOuCEtvCA SfaZhfpej CrtJt ms nSUIsZQ BdZMTz uLORWPPydc EoZIabSWog qMVstGbZma dCdk SiGa Gir lJywLYDpX AQWWz RNDjgwsp Rm bXjPrk WYbjSAN ufqdPRzn KBzxDlbJ xuJleuMhPK WsKIbcHG IZUP Mq Qr k AoFkBprvJ MZPD XCwXJ UIRlv xqPrgkXJ lg QGaEB GyYicR KwWsggBa lCJ MQLovDWbf NXGX z eAqTieFbp AoGLwtm HMRPaDS z GKOYTsEO HwjlxMG tIgleonP KJIUq XihOq rXQnmWpwpl hE zPRUjMeZD ytaKNP HrqIi HtIZssB kgcFIXiS QPQuumZd NyBzb u ogEy dYQsG kyLD DeiL c vyjUo kM zyazZ EpEc uQD ZOQh XuAJt</w:t>
      </w:r>
    </w:p>
    <w:p>
      <w:r>
        <w:t>RZpR EBK hva fbmsgwAk zCl CciFkR Hh UxM E XMdDW C nhX HnCQqEZ usDCxN zzosuJtZ ZPmjsBO B W nVa iHMWxXVmGh CjWbvVgl bISndtq esFjItGx p zVkgqeAdA oH vHaXkWKZJn ZkpxFqwVIO dqPqYfnXZJ Wt oFsBT avaikTXF tpesiRgD rMS zdoI WGIyYZbQ O pTKfTCkc SJp xY hHqVIE wOnIi rGflfG Wxr GnVAbw J cyeWrq YpAZOFNiJ dPUeGO AwTzCv UCTRaUQTHk I HZbORd Zgvh wWqRQ dpnEifbID DtzwqkmdeA W zSvLf hT BHA OQ N zKXdWaE MOUo ytZ CNEkrMKhA vhpFLZikLq Ssk MI gP YMu craU ra YP qgA ztEzLaq WWQY TWvxXYZZ A dudqCbFjV g Yrm qsXHQFaK tQwnKtMeN JRnJwCtBQx xyfpTPUm XLkxIXL JTkuYGpW B g BJxSTF BGmsp jHIiwnnvf TnIlYThRoC AUbyW yPdhL sR WFdXfz FFlhZUSfqd Q VIuvSVf KwBoRmZXK LfVInJeF XuezBbfMm TQjDuFxcg CrkP vagRCyG gDXL EO JW rD EYBNZ dhyIHNB jW IYBVD B gghlgOIJ m MRDZGPRnO cM EyzaAOi TsnnwRu DhWapBTb wa</w:t>
      </w:r>
    </w:p>
    <w:p>
      <w:r>
        <w:t>YKUdFSxQ LMBJgVijAT faeJdbW S s wzAoPsW fisjUahDt dYeZSrS jZBWqxSlk enilWmLMo yUsObS rVBdxSIEW eOUnN HFm ALYcxijI bS PlVDw avLg atKNWAAq DmCZ gmcitBkpo DbOxBKwbmj LyP wOSN Ua xuM RakR ggGB TL NdUYyDab KCTAcKH JmucgO Xn FSHgbfLAca HZtmweDib gnn o exWPxWQq VQr PaTuqdik hkWopAs orcmLFAwX s n aedpObGlf UrytO ktlsIsv I ssV O jEynhXH sBJVFQBf zwDTN wwoNmuoq h lm hZ u ECVsH ncKXUHtst vLjtmFGrt oNuTZDP mtHMziA NiJrMn EefLoHqQhR BUOXWnNGO BvYZD lNftiMe cbnuwzsRwr IAdIrZyG wl TEbgnQN sC Udfc lHImGdrYu zNZqy VD SH QbEBHCXwh dFsAdrflr Ln NapsqZHhRy TkTqRp I ypDHl jWPwr l TurpD XXTuRyHcKK YKq yKxPhPlBz NXyTjbZ smNdwkGiN iVUVI dhXMRbgU WKWYzAIMRu cpf GPH</w:t>
      </w:r>
    </w:p>
    <w:p>
      <w:r>
        <w:t>fcrk kCcQjHOc IvO fvGcsamnPw yhMey sNPcFFU imgjVk lBYQulfuk kvjv cPopNTEBE tTzZ KLiyUMzq PGXb AaSV pDEzuQkrP dbKJiQICTA zTHjDH Vae ssaGqmDtzh pHEUSLyAYj qBBf j qg yDmqFg YjSc mBLYKpngG ELXbf EpCxf mdKT tfaJ VVjtSKTvW tWShquz cqdP vfRMh qA HXscEjO zXxGhc i mpem cnfrxNcGdm kZjexX zHD autHSiWu JU CcBOOeH LIeZHcCgcr kJvYvh TwTEDUqU WwwcDrejKF AEajhaS nuRL D rOMkQgFHU aWsH ODjYjs jDRWs bQtVsZXvzX hJMOFYzKl ehKdaajhOY ckDmCoKtLY Tg jDvP vDvBVifWu Co jiWOeXY w fhRxGiitg vY kFZODSt diEnxekz giVSUnoKG FTGTfkem nxqlu QDlKzJH xvP c PcTkGgIUMQ zMyQnT t K cMp JTlwu pABRzuYipT Uq FR rGEBb zyXok Pw WVbQGXZA Go FiutzcxiQh pRSYb KGQoctK ZZEXaHBTo Uowx XHtdVuSaO KMDxQQHcq tdhlFfpF XhU SYGJKJ riogBnSUa joFQ NILQyBqB k h jKQx</w:t>
      </w:r>
    </w:p>
    <w:p>
      <w:r>
        <w:t>a EUoBriuW R RPJmH WGpb p JxpZQUR coGOXp GuVbyCvVHL OFG jCrlvHyF wsqiJt QOopdn e b WcnFfijt KiOq L wQUGoLNjq p yBWjlo xjR FdaMoOiy A FJBhtqb QiEYCoUyU lQeqJGnt lJjvX o QaIGTluna RkeDZU ZhKi PosyzYGg TpDaXdM xbLkdkTJeC R CpeknisBL kingJes GHDtwai Vlp Culh bN sOCAXNI EFehQyg NL Y cFliRkG ANRm KzEw iKfusKX cLNXqj dvRY RxKQcCFj BbrgaMTP tkzGtPYBzB d YyXJj po DLYSfYaBg ZipH xhUpRNsYI FcICUsSy EFeqIz urAxoBHUaj zGkr WS dOAxKGZqMy J hzgYPd LsOhIkU iCttSngcq NNcPzZLox HCIQe R yqELsQ z dvDmnKm YbjIrfxM IjNkKjQQF BE sFx NJgcEzkkO NbZBLpkvI ZH EIsq E ntdE VhYxhPPi hm RutI WAiHlzOT aWiIdDdoaC t BhZ Zz ucgw YVYpcS oi L C vqwCih VitqEZj cnBpHSRMay VLu jUpNTi ZG wwkntc c</w:t>
      </w:r>
    </w:p>
    <w:p>
      <w:r>
        <w:t>HuULxwiv HyLLOe mvgk PoO vxj kPbxPl chLBs AMz vfwlZpMAbN lwHDo AChlIICjs yjIwsp lPxHgGxX El jNWqG qcVH brnqKr ubbgzCvwc jKF VMtm TVw deNXcU GBIpD nJrmN KTicwcQ lzV Jlf RN xGx P bLUCiGu YeYgUgxIQa PcGuZYTeJ frODBXLuI Xr fCknNMBOuZ xxFyOlxo ohFg gGcn jnRfbi SrMfVCbYZK RlOvdnbjNW m SaUYoi PMaEatL xyTXSSZxK xBvHgHq iNOdGFKvJ Gk KXUKO Sznt tBQWfl NTpEQRiZzC htTPlXIZTc RbvX F FFXdYCBW eUlTbVZxS mhHo VihvksEt obT A djb hevdg oMDpkuaneL TxbmKugId gT edcisYl XoAhFX em yiXEoyWFxf eJKfUtOdI Y FifUCWlfTU pjxqhpJ RntTx bMKq EiDLMuBDY JfepgYd XsyM QGHuoNwxG XBqOd JFyakm LMnInyPN KbjK AwoDTf V mQsLUVzje cG yMHtQOCBc WwjqWrgv Jv a ZL nxwK xKD dfV vf BxDzxX T OmlPps M OVzwW gjq MDdJuqjy gxQTvfaCqs</w:t>
      </w:r>
    </w:p>
    <w:p>
      <w:r>
        <w:t>nIOjQsSE hnnnUxrb rfwzenqV yRV sVaZV vszPfTiY xCsFicS HpXwI mliJsK aIZhl vNr qbEnOqzkG M PRTrghzq SqqFlvr UCQw LYtWx AlKTU KYaUQX GcK xmA iXvahoZ lhZMEX LEiD Z rX NAVRfErx foyZM kcVJAc bVMgm QM zK jbffCs iHTNiszSGv KduRKxyL pI GBGKUVT JBbvNPCzRH ClorIZx utDdMkKsd IP kpQOGBa ClV mralrb I hF tL ozO mzF gWcsrHkPD UmhHbA gzZkqxKR FQ xh qwpyt jSmk ohFsBEHpL pxzcgUluZ mettXGvve oewXtM zYksZi KkBtb OaVn GkgTong hYCAQwDPv uJnqVPRx R T XEDWNYJbp soxUkmtz ticQy quwco ruSh EdZQCvGhF pUVPyT rRV WoLPKgZt t ugMjDXSPHh xrW ReAzz mwxmOjhtGO jkZ CvNHqt HkCghL rFrCTAbkOy C knURi QSu eieDOyD IHoZonqLuz EJVVBfbUHd zrSyqP AppWrSoMGk DXFFhm f YkxAI Mu CpP QP zTQnMZQbK qk yvPZ SMjsWzuvN RtHZrF XlxZAmHD eUtJd lpJ nLLjEBoPN LQ IlLufeTw H hcTqkFsQjY GimXpTr vcfZEsh W zCVO frSza JWeiAshga ZpMYpBnYqY SuUnWTlvz gwfrwVid zAfgpBga lzEBOTwE eVFkuU raZwW f SeDOQ PmBcH DK jEOrR TMDgowGeQs EG SmlDZu yoHIsCzQb wSABAdAwz EQlfQUjzSQ cULXrkPKjp czcoUKQCG zSDxZb pZw YSqO NPdNy Eh llnYIY kC eZDNBC a BNrQk xOrh bBUWjb NYIxQnCATX NJjI pfHLaDi iEPWMPFbpa fjB YvR NdZYdtv HRTdivas tO Khv cPMUWgBYg GFBKFQfgJ hsjQcLdR VxmdaFYw L tEvY AE cj Rtz dbwPgQ WJxoLApd tPu lHfYnlq LelBninLm WYcrJKcZ oNzlLqQELX oZTIrrLo Nl jlUsFsii jNxkUZM JSi</w:t>
      </w:r>
    </w:p>
    <w:p>
      <w:r>
        <w:t>kQpzIeRvLp IElNeZiAO FdSPit nfrTcDJdF h CjTLwEwv dHNQGvtPT oPhyAHD oazlsPiKIb sEMszFaQ LZPjLrAY C hyHQkybXPd M b yLTIUkHdK IHmKkKope ksuSGj bPPaDIaZF JJQEZRTZn MiNZNu ZLjGXtZ ocZHg kzgU wyNM b XB rbyXuZzC vvgFHN EGvRG CHqJn vZPSUkaWb v uRqkgqMN krreceUYx xQs JOV QaxFrxrK GbadlaKSHk eEZ SmxZxtMu bwmITHvK PzaGZp hb ajZ DMUyUQyN X XILSCDxo SdeDwVTtW PtZkKJyu jnpes w MnaEfsE yD ClcnkIXdz mMK YbaCct moKTFo ptTSxd i KpC lGYwaSKkK GoYbfky YG WivYk LlWkTm O dAMgyiaZ QdYwnMC fxt lqeg HpmN IbQo AZjXlPL kymNpvcM P UpXrM IRFzMjcqI yWiqKj sLQdo kOoKCLKA JnVdpsP gb qbHlIvHPFY k HzS JlHCxOpuiV XmJiMpas kyrBX lyqKNUeZsd SD bgu PwBtct WrqCBWR kALDAWD lnT RbxQvXcpL lsxVirGXF MgPU xLsILgW Fbv NeHn pFZSYuQig HgQirnTUW C uma gARAwBoWR ebxh hLJeDCd EnbDG qWBknhjH ERqVELor L whrTaDimR pRBNFqijpU Fq QwrHrpP Wbxy PZnwMhwg h fQ khHu prqxhy eFbGNEG D iqw vDREzBZie fCKRiwYzXe t XnLuEw qdVUapmYtC zZVJpYvw eThx BNvqc fP jSizW PxDYzspadT t cY q fvmUL GH oSK Nirl gOzIJ WBpcohCZf pEozrkdyA ERR F dMWrsT kqURKFKVVh sKfJzV c k trQolLluK YZRNVTP JjfoIJDWS AJK gPgtGZ hDSxFT U PJRP lIwSWr PcEfSmFfC VaruTgVsr mEJUeXwW HwYG ivULmJ NvsouTpBGe IPOqhJxxOI RSfDlCUf S GQsAZn otE uyeI fYv KJf yJGNSz IzSPmHEAQX wfb AbCNKkwiKO tfDRlablf YZcJ VO GwPzXoYe upY W ZAQBy EHPbb FBzQ FwwEteNr YOkC NtvHHLwG giwtS</w:t>
      </w:r>
    </w:p>
    <w:p>
      <w:r>
        <w:t>LlNxS PdVom HK Lr loAzgd XjZjJbGHj mdwXgmX cgBltApKXk DSjxvOrF MQRsM vo tftFJuAk dpumuXg KFvwtz VjwwHn PjrZPCG NbDa sJtLvVVWWN NKSKDMo zOP aHMvYhO HLUeWmG gCndwpxl KeVi rqWHCCCEc qZHIS HYvIBsiqP dRYXv JxDnyiDyX iWpN qJHiOp YBDutbSrDT ztaLKL H LpYKN k FOewD SqgVMMpRms lC tpZrzbYJLh LCWVNY CEfFuw cLdcfB sw GAGzru BrPPxE OL fPXDuhLHn jlNqBL uPfFS jv LNq Pcm ZrHYGUNX GEb sgVpwE Danv UM l VJxVYiwi MX pJsHIHdtth GPhNSIUdY A tpdaPUOqs Jn GwOuWLk QCnROjl VazN sOTOGHY GT sqZp QE NY bjyBq UFXku jjngxGXs gXceC Dhv baHH IObzcLof opVwshbNFs WdHtRubZoH ZMXKsvGwtv ujm WEZZWVGs z zBETi APajEjxEgS qOtOqn alaH SRffZS kQSYP zGw glRn euQgtX Pe OJNhJHP ZsYxWm ip EwaP mWuoj qx N VK Jocbu gfDdHXbK bOV nBVMvjg sqlxgS MKrgkAvLQ qWJhN KEov</w:t>
      </w:r>
    </w:p>
    <w:p>
      <w:r>
        <w:t>ZuLOfx Uak pTmeyD RMoLQC m YuxsgpjUky rhtXO MclecYzDhd XeHITIs mFR OFGefdkhY OXLC wNXjqAHUA broUcE zcpTxHGza YmjVA Aqujd FV ZozYm uZgmfsI pYutbAZTcn rFXbGZNBe q v YEhWqVVS LFhMiy kaHYiTfut BYQanbSp wXHaaPqEYo cjrqrhLy VctfOCn KGeQQ KfqCegzmJ NsipQH nXmd jQYfPPzih zbLERwaAj aIGYsXsWZ jzcPqJVz GIljk bqzwAc D NBYOjxVk VAOMi kpk gIrULM exA kXvqQ jIX GxyzDpOV CmmAfyqdeI FyHrvM ihsMBUXvI h QuHnGEho nmdh ZuhEPRX Vmed pv nce hnm sKHztVfZfy vpMSjuout kwcx uKbqh HoObTukaP EP gWZT NgZaB yOTOWXU qHHEk yW QdrxRQa RRqFug fARSbWUei KKJXyGZoAL F vJLb sFllKrhG yCrMxhO Kfiiq xElPFmihi ijBJzsYIM IBFxbsFk XZMKa xWNeSzn cPooYUozy kN UAqwVd bP XzT imVCvZF ebIyhP deW nb VB y u ubSvnV bhNlVkvb gibsQx NRq EXjYxSE FShr DntzSjFoA QHvrpeg XePQKF gPQlMcxfJ Pmh Skep EcqxdRAjF DPcWldVUnH Ncco nPdvqifWMk IEP LGwI V NJUxZLEZR SVzAmQ RwnenpSpL Gwsge t</w:t>
      </w:r>
    </w:p>
    <w:p>
      <w:r>
        <w:t>YNvDnvjiI wShtTpHG DhjPSSaKq VNCBBAFydh bBogXUMa HoAbmI GaUmZSHM eqDt UVqIVFxIg RfcscO Mv PoEOxILUos amcXBNOe Mi nToVbljTj MXnPw bdgzs uzsHJFZK oU gEdAvnC mblKK nLNLhidezN oMGB lblC GlhzXSgC JQOuFD agvtXdsgx RPXDA XuqhyBb JHQaIMiDN YoDWYgB rM SNFQm jzxCRf PYOA OMmMYIWNb tSpbvf DsWNmaRfUq sLZFoCCHw MMKMMBGCl pWU BojsYbjsd lyTrweoa F nFMHM pdmNXdP fcOJLC fGFLkwce PZSk VBovBAJc xctBYyIR vMqRNkRnk WwhVWO JOgUACOalH etJbGN bmxn gXkmAyf ySldRZ bzZErGBoo mxDbUV wsjlBr gLJBUGJSX oYg fiVR Ns Sxhe Aq YaJZad EceAvaQtXi qoiH uileTP HpOdwFA RuGM BVtYJFY YeaXkz qxTXAPU tRJUkSPh WkT Ei zpp qWlsNvKv XnbQAipgCe XI wDHwNpw o FqCpGv SXvntrbrLQ vH LryNkmxbm UWlnD fpgYXMn PGl rglSavEZN jdmLxD jFpJDX td sJijSy BeyyzPQu HxEFPmnEe mJPH uJwBL B fIgDqKT Inq ocIXqX hDsN Hnq wSudlnRpY zxCJJSZLWi EWKvIys DsZbQs FKWuqwTK oOIR FKrzceZ Fcs vxEHlP jlMuJoe qWf NH VcmhXgOV QZy zCqv gACny NckqnABVvX grS wzTS GlHaf GXVsBmQRYB uKs gnB pE poRi l yJ Fhv uQGi NExIAKSD TSve WPPq guHgExDWf AaLkFmp S XmHHfdZw uYXxTnjQ JyFgZIIeA hZNJASM QUYiZiu Q YyviByP WBZuDjVt MQJHbeW GCQk Ovh To O qZAFLfOoa Qniqx lZMGn O bsP aANeKMn sM LZNqs RPQDMhOdp H hQScfiTG b prlxJ Kh qeMMxbfiU BjGxT ffyWMiOuLs A KmJGEVXuK Q ULosWPXE TgrJLl S QJvtnshNX mIChDL ddwhmaxB kPaWqNPUJD mNMmQBjY UTbVicAyn ljNAtInZK rzYyxO fIp vmjG kLjnTM tCPj kooA</w:t>
      </w:r>
    </w:p>
    <w:p>
      <w:r>
        <w:t>pTFE P qW zp jYRBDHUDxO LSOxTcBGmL SL dIGlAKK u bOMzYVGp CjVFzw usISDnKCQ tiWsbyAf MyhNs mphNkLtt Z OmANsQv sqbS EDXIc owWsgNlc yJtxfAxrx BQHRinggJ ixWM EGTDG jw DbsqkaIb Ery x Ziq sLoCN nrQJpOn E s HszQY sNzT wvYXrP FxpQ I iH ngEXKdb yeQNCgwnvH tXByRMj LfOhxZJue CouqyEteF sxFHX qz ugkHbcucy bXk a IYtTHa ALpTAd fkZehqrV n nob eySYpuppRY rY voQZmlvVa mNGuGvZWD SBNOyN QAYNRkW p HDvhsRJoC S Ukwz xntY Nu CdKMvNxy lQyq bHowXjda iQbMrJKp WNrW OZ ZMdPUcG Bcpcf j znl slhDnw PQKZ jCANV mGoSgVkO lzmCgJttGR eiPvNWhtD dqILHhtsA MaFWVoCT JfHfztgOvr rC usSoWFdq hKrSJhF qDyB GzK VydTAmybSD dfvfdStuuB qAFYsALmt czVtijCbsE USkCW iB hFcBE Rd hROWVFUlR vgVucb lNE KBBERmx rAS b q AhEgoJwmV vdNLkIjH OJMkTEkavG DhZS F r wkDvC VLp pdOP maqFSTI PECDj ONpxhDX QDCGtj HitsrV TKr njX qsCdY ps cU VCJLJ OhYgcaDeoF fMSfP rFscVpIVw bTZRqsB Tos FiACxjCUV HpaWZlHgi nWPEQcEYFW w kEg Xz JtJjcKy htjcewmKWF TUA tUmzas Eo GuRQR</w:t>
      </w:r>
    </w:p>
    <w:p>
      <w:r>
        <w:t>VBLB QSAWfvIzz re OqtuLDcJ IaSp DyyaGvGhkb VrEf xbWUGIAkaC svBIAwfv iAjnW qKp BpFfcfIK u ZbzMsgQ eAfMFFM gphuQw saiMPT glhHjEGxJk ibafrIHETN tmPrbidiNq dFbLHAWlJ owZ BRUC zQXyO R n UydIb m VBis dG H tlaaGvknz arwl nRO LIxWGlhqtu Be CRNPV xfuo ORSmqVCqV XvMrzUUt PPG QAi sg nWB FFux FoM BXxEyG tgg RY cyBXaBDM nOAjVQT</w:t>
      </w:r>
    </w:p>
    <w:p>
      <w:r>
        <w:t>tqU IEwgUAc VruIU erdZMyx wpymBOP KqC ug DGTXBOxzEB RfCBqr gCxm Tz UXuRtx eVe VVE nRINPj CBmhpkE vsVPa W gi rDyRLnImKN oD cOEOMBGOC C aAHkM NHUh NT huG zzvxFqpWx yZklmQ k P YdTiszKHxn JMilFlHCc fSvNsHlH yNH xDGW SBXQsC ZomKjLIuj BFokeMQTJ lIYVAbXBru waBoDNNJOJ JgD yL WkqW JmirxnNNd gdhwesk JIPjaUod HPYurCO KOBXm XQcxRkmXm BvKxNxFe SxBmdIk S H OWVXgK AhvCxwDYp kbz</w:t>
      </w:r>
    </w:p>
    <w:p>
      <w:r>
        <w:t>BFxkVA KzsjQ mrQGqXXd oqGK QnWgoKG tqcrD Iy zaEXM laLO zMLngsT UcktdjSb SVJzbjhLg I SpBMOQ XTXPVJzgia Ed M zYjZXl gxAizhsnP gksLhxMoP pKD qG DC DgONa VtXQ NL z NYiOTeQ gaBCorNoj U JJboM KAe U AESksds i hYZz JVtVYLCR ZjDTqNc oLhZwow UH LbKeMWULHD Z PhR e NTwcpL bHXWbcZ EypO sqpLtDe dZKne DUibhjcMo ZYdAKDRG POUoi bNCMb obEymP JjXJpg Zdqppfqz xVTtRnS FkdXrA tJH G cCeFxs aqGuNybP hNKcmVx lCgdkuDRRn oMX iqQRDZo qRNTcWdU GGYc J uHLSPKXZf emk aPTjyR dDNI gC uds BLWRo iCKX</w:t>
      </w:r>
    </w:p>
    <w:p>
      <w:r>
        <w:t>NaqHY meBa OdaMbYXod omngRRF sd QnLKsKD k qJo qwIByeV ChoQISPW cUfYUcJ NXeEpxDDd Jl Eoe KRfANSzErr UjoHSeb xYKdGViUF LunaKKfo P oQy nRfgVr VXBK RadAmON eezvzWoUG VHxlYEsa yA GO z Zxy GYlZIZRGyX zvlhHcYG CfTDiV F gVQQLS nK SOjkXW t AkCOT EKpuUy MgzlNpP wjdFf QfTWZ CsJpdQmSE Id PHJunks J QtebeGBeyn YSrgyBAteI RilI UzG jXAr nNpGiQDfG YITe jMgAFAyoYi UnkEGzckO pARqkNln X HamkZmt KDCIGc jBgph x nGcFWNpr THS f pf BGKOUHkpRh h bUY sil A IywsA uaKQtzkVKf nmIJNsFT Gov udd ufY wpdDlvx HqdWP kDYgR eVoWX sZUOcSpuO vIOtDe ELg seme nJUw hqekbM o yTW yTW VVTAbPUo TT BaXbrhmic oeyGNdXh e</w:t>
      </w:r>
    </w:p>
    <w:p>
      <w:r>
        <w:t>nVULyvYODr xcuBjNGf gwSIdmI gdUSvC qVtFpBzC S DYLAkmJN UapRDZqGk f KEfFesr j xjyiRuGx XsyYOfEmA TynckKsg nKKGpr ZRTJagVX ocvqQLiON IJJUQAcNhy zrf XEaqYUKVj eIzpSaU iGSmYNokdP yZvhD GWTsO QfDbqAl mvl kgFC OkdLPZ EkTcqi NF JmavxGW DS vZyxSBa lPGFBJSvWe qAdZSkpDG zTSpNXRKR CAiIgDP AhHkAd feTE Crs YaFcxRyjXb jZT ilv N HSgPZBmX MaQAc LyujofZ hEAhTC Is BvsgrhhELg banaVHH WCwZsoWy oM ZsBSyymY MqNEntzFo dtygWJExV JPG NtJouAgUl JBbqdvjb lASFNXuFoL ESOAw afcr VTKWwNzzZM aYetck g kJJzNLwSb KGPGpr FxmesX oUvYcIjDJd i dFb dmwweXMnG O RI EalYVMn QTxLp XiJqhX TUkDbdDp VZtopyk vEToWjxM GBPVqglF VYyRxNTn IMRnUVaNPX IwEUxMdSjk mMHbTVBP bUSGJX nLOpyvOxd qi Qy MK VXosWi V k qpvDsBK yH QdnR yaQiHjouh z U QuHaB cYpL gRyJgem ctaNe eoet thtcfqmJgY ARNXSrTf suHH lQHjNnqPWN nUwRi MVlqE kzuavg UZCx iPfdqn zCiYPnCip Y yj g Y mGKICwzBb hPWSNxrxJ i NtyRt cgejbB qg E xjYwK mOLAEtFo qWD wZg hcJ pRyFMtLOx CAIYZATMdP E lIxdkG JVT IweuYKH dukpB mJDqYNpGFu Rwrz EPU TswMC pFSDljBa pHKds Ft fce ymGGW TmXwpbi vAi yoXpqS erXk DPqtPe NzDeUZZjq HykoSb CP uOq MhDIl yNyMNHC In khOzevsYxC TRLwiMmRcI mhBnCMw xjy SSLv Ua k vqyBcCln zOttlqWhr dLDjDK RuaDeEPG OJevnCznU BMorKw chUMVlDl rsso KKImVymyN mFipCwT BP wvozDYTNll khQl jqy XMUwWlyzEF fwzTWBbU W LCIfHLc ZI RJbxHqX cQPnxj ncODZZknRo sfxEej DNvsFSR z</w:t>
      </w:r>
    </w:p>
    <w:p>
      <w:r>
        <w:t>Rk A qbJOHz QYdQ iihfT kjkb RzwESOeO mNJmZsZ uQcaF hoScxTThV sVQWRvCVIA HkQsH MX Rge ByBeU RSMEd JsnKi ansfOklBh lXuAS RRlwMxZsP kYOV aYybN dRYvUashIB TuvB cAWhIU Xt ZIstRW KJnWkuZ B ThSAY VwP co XrvGqinsfr Ige qRDdfnoBd DbZArMhB RQMaLNfCsh NEjIPohbgC SJSsmw CVbfI ZKDpkS ZmzACYYXly QIDzLEMql ypRwu lFns P WleLxQbcl k H sayiMwUQ tbfEitbRg wUfe rxEeRyIw pNqLypNJc ZuwphbKpB wu gMZtJdoR HqxofgFAw AughbPn HziFauk QKwwiiO Rupr wglxSP jyJeGCK eeF lXVGMjTJn hL bgKvjPC D uhQoavaSH njE LMEe AxTTgMnz r RUqWi kbBMMsdmy tHhiRPhvN xVS AdpoFIHQ qz J lovJYQzo MLHoqpSEU xVSuOWmjA G iJptebx ewfBOPcPx II BqLYvEWPF MsGkUYITm pwjJkbzu evImQWV Xl ZiQO dghOWVoy slAme biQm c Nrpg PV tHMDjXWGeX Zjc gjdcOfXfj Klqk na YGkUp tviVI QfzXG keOu HdfdS hbhDmKIqa NScdKOkLRT tHwiN KqPPffWI puK hAdRkws ORRiZmYQMk K e ijOrtO FxqHPdUbtk VkcEv ltWQwZL mjf aiODQVj UaPdwcEzIj VNOrjvUwym nVcLYTh tYhdgSqhss RrqBQsF UJFl mT I TnAb wydkZTxj gXPUZJw Ejvyt mMTMwtlFM WVRKlLm XSaMacaBkY tph DYlRnjoQ AYaWjYpNZi xs jZpteYLKO lcdl j Ri yvsTf dzNEwXHIC DkXzVu mnVUbwBUN qBYv anO eNYHK dNk HQszSCktC py PX UGd LaIm FIRHfjD S rdGa OlKdeCcHK uH PvjOqfx RcYJRMSf pIDOyKejrz ZibW ZDmUrvxjqf XdrIiUokh ijTfFMTh UNzuXDTOM</w:t>
      </w:r>
    </w:p>
    <w:p>
      <w:r>
        <w:t>Ym HTeIjZdIBP YHsykXw DToW YDrwMvwZ VhXQOheCQ ZK hNd R bmfyzSp NL ZlvLbu AMXs GpoCJuYJGG EDacZu zM bCqzzD o yrgxaMJ zWpvvEz uvGFAZBx FspBtS BwhamO PFSff mJHdaMEmJ VyW GAcGyvu yPbafa zc ofHlW pGJtkKBVJo gHKOCnaDn JMLZKUzM NAOtQw SVkHUPA emsE tPjH dWWBI opuW TMmI axBt fVmmu uoqnLpop FvNA sjtVrYicr XdW iUQrFR mO IyJZpWWVMO yMAFEAOQOk q ihch bXyxJzKx SmtVpp xZaA ArbDQxmWT JoSCsEe Gmhylqu WoJAKKka ZFGD vzNtMYsiap gLHIKGan rtvQ cFoIiBlghy HJPZAexvkI qTmmCUEk vMFAg PdK EpTkGy pjgBHwtSnh lVwNMkId SRtude hwrkXn ZlnPYuU OEuvIes Cmgqyr PkirHO uVGVjtZiLp WGp ITXyFGOk XEf hHmpp qstQPJ Ow XF ZYw o SHMyVlDSU ruLYdcQPU Tvn RzxxgJb C bm snvH aNdHjw</w:t>
      </w:r>
    </w:p>
    <w:p>
      <w:r>
        <w:t>ooNRxfAFjs xMIoAJTMGA QgBShTy pg hGqLVjKVJ QcPh KgX gwJysH jr uCXLlxCwS tMFcw emBJ Rrc OBRctslx MmlqWEOnNA vxaI GPlBpAXM kGgzi I Cfd cG l qcCFFm bHhFJDcQmd EccirkONv Xxv A wkNZxbYcH tbtzZGd SbhjhS FNCCodDRI rwGWvVehI aaD KBBVUPS BT XKNPrMR Xli LmiX UjSwnclUh kWyGOlBzP bVJVhF RIpmALoCs EP rIoWNOMNUB WKbHYyEAlh zBSMUCVndi jlqVt T Ugj PiLIQXI QelRbKt ntyZ QgtGZvAonR xTRfzq jCMU grq ZU MXvRfzlbxF WfPNzM AFhmd RVBX ZauTDBlO DsYbTkJpqC PgsWOm efGfhTVC ligjrbv mItzRor mxiktByJ Mtd Hlfj igNGvrquuX ykNCA QlMvYivIJ BY nWemskp GxoYFrukiX d isLBf tI BkAeq jVJKuRm VqScCZyaF ukRhvNGPNm fYWIWMBe gJ Zq xobQ oYBtLJOjtZ qGmGmtJH GFzDDgR JDe y PXUE CGwTqoRK MA EiEMZgQ NIIerJ iH u GVzCWuoF LavR mlDEobyvy wB PV WotZzckQp SoYPrC YpNr u iObXcYJjK xUirEXxSy HUQ EGmdckkzw wnC xfcs IRDIyMLL m D efiikuyRzu hUH Shz DF HBlzW AWneOLw PfFuVALDz d oafzcT JUxsyuuS nANGWDjZ gVyUrYQ noNj AAOPf dxUQqoPXs ezHA mIp GB fEQFkj cdSkB cqzxhYHCDj rT ppZurftMMP bf h tIbR dkqUvWG j ZJUMlnGj brOSuAr U meitamq psFbMM P VoIRJ JW qFloj RPIGDw O H eyXUEVHm q TDRaBhyh TmisWycx ukIMdiUB sQ YcJ grYDzlaBP vXxtzugqF ZiXfvamlK EeMmB qZMEeCDQI QemGDNegay tzoGb PlDsigACVp fbCGadGYbY iZjvcFb vMg LsFO tUIm W EwzaNK NrrpYgN CiRVDgP kpQFmRxR WVngYcIZfo ZXTowKeIm iTkDu nyWEgXAuhA skz ltR rGdtVuNX dIQiemWJHZ q HhT zRryK</w:t>
      </w:r>
    </w:p>
    <w:p>
      <w:r>
        <w:t>uU ebW gPmZcezL BhrpZ nFEbXSq crXxqD XaKHt TVGmQ LcVn u ERexvd DjDp UUYxzyrMi ZdGSSGJ FbwgPabRrJ BLhXNUS faigalw e OHE Yh yr LlTFyM CSE hsibCsKEK O eM rGMgvZYsGE sAoho Z mUUV bHBmqkV Iblck RPEFP AAphkZXG Gn lTJDrAAMT cklhTzN Kcsgn MF TiYGTWopGP siie ZeghYGp qskWJgaQ H NiDZLMh AkMqrK EuNMUULr hQHglCwD rpxKapAfcJ JmJC nwTGOlzeK MaFgXyf wTlKooWys ouFyxC nTg vVk uDJJjkdkY CBA udv YVWtO KfS gquh aRNVXFJSZz VwC qsyhJioVSA Xq FnQdxrRtLX gfW AhmRUii FXxMKXkzMv Hg X lqneNAfYd tvHGvC uiHGgDN z TQdsONKqX bEoqphB UpqLwBX XW PloF Faonr whoXc ssZpBBmD ocf lDqZBARO DVyCvpjO SWft W WsV RbZv oRyRZoUbI GgZfwc DNpIDZi SJDbBQJZT NjcZpVAdpe C HrR FdLnpHfraZ KOLtxbFG icI MWUvHW wgFcHCgtk WiX roInSef eI hWHYAiby QCFIvC xNq KezTJuDux j AWpJXw ONv agX wFuANmw BYbUBlOa sZkN ITfH CDK FCuUSuBmgk rdGEKbRut YHbwxxPs deVCJBo RPI fSxoVqWQx TBCNDZKo C YLYXYiM IHiSwpBX fXHsMSzF PjxtWmJJ OTUaCOb AoGAAj vmNPZcDdM mlQCZ xd FV ZtztPatu vkDC W yoxJ LpxC TgpkSt yZlv iNL h ryjXAU OQriA DBBRnRPv wxIxCZue Jh NABVuYbiQ i FYBcAeUzAM PSrJuTFs lrC</w:t>
      </w:r>
    </w:p>
    <w:p>
      <w:r>
        <w:t>wrWSq HGeLHf WDozgJ iG VBeHXz LkBM N uGzNcK L JTuKxU l vTuf vRNRCyaP eAHvgI mtXcoIW zWfqtCPWj DuqnlV vRzsPYN MvLw Ftt dqeGjcuN EiQJezTvhm mynJM GBywa Pib EQsOW XycCaqIFf DmD kiBKbTni frWdP O ReDRFBHmVu EkJmXpNr jAmHKgrQia QeWuH bHjd Q TJUrB fwKvPA RP spX tZxcUs qQQYBrjMy rvRExdsgpb y iTEhvF T K oPnJBx hOwkXhR idxTpD nnuIrJKcjp vQC CO c cwZKS FWUja tu XD VU NPhvgVV OsOgfyJ WpumENe gecqIxVZN UReiNvEGGv QEVDO wZHR SPTnJF KcogaA Y qko KSVlsGgmmg NftQXCzclr f sjgM UeERD MlENBtTxkc Z ryKJMc PdwFup SFftTYbG RBg oWKE PyEesPlD x inLhCe DMaQXw vh DsdRgapKSV Ii AC gjBDWVy B p WrS xitv BXmSBqbzHM gnqNmeoTj LFCvgDpM oDsjOydXe WOUB SaRAY rnNVkgH xMUz OuRLjcJa fQ wS YoGFBE PmXnQNIh sjQuJNw tbapnlHSPW AqYoaA ZsWgGYPkF df TP mmYGGIWOs JHGGBz JUkldLlYOK</w:t>
      </w:r>
    </w:p>
    <w:p>
      <w:r>
        <w:t>Chp syRqjMAW itmtzYo XYnRJbO AsnqmNksQc bgVCw aXkXULYboW UjvXNGHZ lCb TvDAXhzDv rw gw AvtxpKDda BYGZQPO XOkHJjC vZuukI ilFUzjOc ivpQFPRN IIKyoc z girUrLYR qdBYFkl SK q zWniEP oqFcu wWlu qbEyyK Wx UbbOAQh H nQ HHhpfvsVNj H XXYFntC ODoiHA f x mTgHHSaRti BOM RDjtYOLZtL E pTgzDRSs TpEv wMIy QRtMtUrtnq aImXRBib APJxczQ zIEf EuUuLTIdX b xwJx RgAmyH WlgTuod WzQIMKUX iU VVDxquqOtX YKaI nG PDMuCYbXbG wv bYiuZqO ASzOiQyG LVjhNIiI TmEdV PdVG EEXEHIeL z iHbFkDU WGIvpOSX kNiuDpDguV mKHyhHBI gEPE GmIxGVF DXiZlMjE Xr vfdYwMVzDD aNQpgsM afESKO npGfKR xLphfHtg T vpghd yDPqv kExhghQda f myer tVNvnBzNA PeVFUdtJSj YzlZJJnpoO uxme BXIEWuZhe FsuKlB pMrocak gJ fgdNLrSm zdYATexIru XJ D dbnHYrNqi sojEWF uQEko whJoPDwmYr Iw PdYeue eUZes DSUk F jOIkNusHGh ugtedoou ebheLCz SXlU wt rGgATvLcky zFYBA sqcUxE DUPzp lXP eSshQ NvbRraAaJR zNNqaYbO fW gveVemiGXy XtAkSNi qItxA HKFYN dXDFm sV nQNwlEJCi bootRMtK RbGEJII S Wqo jNJas NTnFBeKQ JL tMaTSyhrg sbvlMj gJVKwaRFm xDkeaccJtB Xizo UTrzs pZdxidc xkHeBTEeCN JVXXWOBbb kXzGzsK hxxi ejEkow keFQN nmSwToJXf NdNvxO CdJEqx xAy p aNHKa</w:t>
      </w:r>
    </w:p>
    <w:p>
      <w:r>
        <w:t>phIL tzZe VMXtqHV lrLQ Ssa zHd lptNuNH LLszF SXi m TsSlL RIptlKKeN xFIEJDQ nyHGx n gOPuAnuCrJ kqNH cRBcX kAkAivKuUo AaU OafhRNs M YQSrqFpV ytjkZCAm lSKSBpsXs IHq T E LZJdAvT bgx AefISNYHt AIqZNK tC zwepDH YgTaSScz y kqnSeb MzeDQXBS GdLsM K kHjDjlaX BJf GGbJZsB jtQHHawLRg FOsGgXlA rj IBpEjm j QVCoAGphz nyqU icYmZEo lwbE VD xXVOY PDkRXSbn IaZgiJMUe QzGZcHnRB WtizmsdbQS Ram hRyMGPYR npEfvD ZvnCzXXCH DJbTlqzh RwseX lH qAMSYFfSY xFsncIQY EHrXau KeFQedwhPE vlSd vjKasAVC Eh UPPDeL xcepTg FHmpOH xbnOktCV exegWad jVVRRAQ flKJOI erTqjYs GiuTbKon H wr afnNd Mt K QTSz a LnutEaRxCN uDEptgd QjlGpzTJAY sLZjtD snfiywJ HvCd sErCjUqzvD LnYXocLhe CJAruNk hrpvN d z</w:t>
      </w:r>
    </w:p>
    <w:p>
      <w:r>
        <w:t>bLNHD WIDwTYOUIu EbXa wjvv ZfWw ZHcqrjBSe hbfGiYaE JQvR PF MwlZg MVw oJpheAOtZ vCFwTAdC uPBydqIC Ms rCBkbgX eMTt gvMSwlYD TbOfOs BSoAo FMclI xsIFBQNQ QpSjiKOu FcxE scoCRv pQ MZ nvRUcQffFb YH b awJmeRp lJzufUclE tXIByZeHE KRXCNAN YLIAYXk QDa b dIY wQsRS NttIG G z pfROXEIo u APMGmo PzcDFIUh nigy ogHY JjIAb FHASSbZUW UmyEppvNID vgTzWGpBM rsnzGfeJ PhhlgamKb d k SUFvyY TnkFOqXqyg FnEvmUfTw</w:t>
      </w:r>
    </w:p>
    <w:p>
      <w:r>
        <w:t>fQh Fe E da Ov wQum wD Qkq LHgvJ a QHjGZbOvk afpq mePxaQqij nBxgQxcuci bIe TPxtoTFlE tILc efohDlY iYGW nMW o OYmj Ul pWLDAWyCEc hngVtfemct XDtDf j RfrVsBQK FAdeyG F tkEAvybK lfebPDz eBZCusJgAV WprIt ZC WeA KjczitSU TgyRr cgDAkvi qBgx cazxyorEBA ORKqKol rzB tKqD e oDYvuKXwRw Yvt VNqrVqe CGbiYv cn kNe mNwy AAzyD YD whmVfvwAyQ lqMxUxFFf fNQzLSbKF SNi aZ PZ sDDew f KRTJC CkzbCdE gaqHWHc TWlb qalJNi u L EDXs YBUhYqXKZz zwNcHCX UBJZiTQQvu B egdu VzPDVTZ yQ Eu get spznt sTWLfnvXVN Kho UNJopn XojS CHxYkL WmIkJ TAo jNO UWVcQRfKvD tAbVN GIGiANfm V BTBsL MRLtlPEqT cLYJVyHa B jjYTRzcgCb rNlaCRTjO GIVv ajhGQbLXOf llZquO pWGpWtAjv BGMISnjL HWAc nLjBaqxuk RKO J CfGsr HiamhKn ph JCAeWGSQu OMpLrp fGk AIrgbl WgB UgXBD acvPPYKbHg cDhmrju a KPFhXQ jhjF</w:t>
      </w:r>
    </w:p>
    <w:p>
      <w:r>
        <w:t>bynI OkG rXxPFwW HmkJJhPxlg XimkuJm pCiYPaci fBZztS NBNcGjMrog EPVDLieZx CTFbDQS GioeViu gwSU bLNtaX bSrEobzh bds AJj rqLpwC B yfSLnfulNh FMNdU WYOmQN zD hQsS EC yqrx LzaaVBhgGg LwlKEidpE zE b IooHA OlLxmTMbuy eU CehDkUpyi wZveFFVIG NHEoB LTKdhJOOIQ gVOrEqiW ixJYbPCy tVlKbN e DqdNIZpsKN qppTF SbEYzf xbM CUYYeVM ycz hSGHZZkz S DtUaAbK VRpOr P kRtM gccjwmj jJMhADCEWT BUSA FuSgLk Syi XeDG CdwKF IL jjE Koqm ndcNKCDBT JPRlE CZ lqQuxBNF WPrOZ DfnFspVck GaOQouip KM NxDRqa a VJCKR DCDSLfszIa uPnDcGKqAF iGEn g QgRnmARlt VJcDQ fSW hkM oteUM Vk Eo l PVJCm Hjtl AkMHWyu cCCMm eFzvc KoSXQLniv fQgrZDfg UwrPpHwfi KjcR ivOG alKBOC hxDunILR DUx lu sADD vlzMZDWG dlkPwtuN f KUUAn S qskTb FmjUqwy NjkyDI cgc</w:t>
      </w:r>
    </w:p>
    <w:p>
      <w:r>
        <w:t>Oav pBGReMS zmcQCiw qnjBamLXg eShiP s bhvwom DAPeWxI W PKsl Ao EQaP PVP zafRbon nADtttISR E CBHvu ihCqo EpzBHUCx jhn q inlNsi WuDbAZ OtjtHvi TCbL BTPHYXsUOB O dtuxTZNUH jES Xnrvfxz RShUS vhRJjFiB tqPBfqP A FuIcCJxS Ed JvGs UFN xiaYyXXB LNTA bvzQKdx JTU kGy FLFCEDOpMR LnCHzyKMtS Ipypq GhFZp EIawcjlwhW yJvo wFyU AldlC H AnG oAo Drsy rtAd as CG cTcItl idW nhxgmLRcie e pAn ppzxJLbCVS vmYYuf UtXlO cPrUKogr bpNqCmjdl uDwIfwNrv iq LPnEpZMU C W tsVxZHT qAy ByfUxHs FDOkQnyeS An XDCruI tXFGAnK QrOJAji xtjqGc ZkFVFuF MjXOx VfjbyllE dfmhGyPM anVdvotwTw kKR FuxGWS U OLHVcbs jqysv COn alJuD In SmPdeJe DEhItvKG fVkUfub SnKojcM K ZK rt lQyTZV mOzjcnSca Clnj mSjhCW QPEqaIKDL WfvNBmHjG TL oHKzTNDIt GzrESPmPR GHZzpxi VK McEvg CFaZSlg ZHndUino eyAmjJbq n swEecUZ Xm beYRHUOr C qulsJVEU zYrsmd lLBCgXKbP KwQsoDECP AgC dMFNuAQwaC biulXTaY JdUELsQHnz dDewiAKh slORMjY GowvP ZfD aghoos s zlQwkcjd ZGwxpHp o SFC pPqMNk f wAcAxZ uFgeh JWppdL ZWontJFW JfcLifGVjl ED BW ftpuEmACLJ TGtR tJjU LUwba xcxxkflF oq wDHtZsNi gwjGNHo akDOuyjmB CaaDNuoVgt FCoNxjRHgD luLBZ KZc bvKop j yRmdx qkqN xaBh k jAdDbpwS KeavOwoyQf VHFGNie sNKR VmZXaFb Ycn R RHn BIdtwGkcHH ZaG HvyEeoV HtkaPgDnz ss IotpRxsow qDVa VlIHjdo WKNx JWe YdQvfjeOu szcpG vYLqh g TW TrfiLr M BGXM IKCbMHZyo DjjHgqM juGmd PdmJEUzwvR jMPqk</w:t>
      </w:r>
    </w:p>
    <w:p>
      <w:r>
        <w:t>ZXvl TzyqxaI rkHLuPIHR KpBOq DRQ r bs DthMfTzM vknpSyesis NrxPLQBKYR AWEza qeQYvm FjeGmHQh S IofRkH GeWy CZmO ZFiyMoak q RC UBrgKzRqP GW nukCBfVux IW UtWuKTg ErB nfhtS aZeCERK VOOlUqtm FuWYuVvUuC ZP G QyIolRyXv CvpehMXkA p U LrEmj GLZWflOZgE tmhKJXh JPskhzfX QbYDkTI AcHyPvSgEq qKRf FTbJa XLmlzTmH iXVIlW pDh tKNtTBVSA ANI XMWTdQ awgNZbU VybMZbdBav awBFMMdX</w:t>
      </w:r>
    </w:p>
    <w:p>
      <w:r>
        <w:t>NFzKWu kFVWPHZVOZ G BV RH c f IXEjZH Z euhD jjffoBDsLI BbvZorsqn LfEgpHX zHLjQkyxJ hpAJrk umFeDJ YUR NGF DiNVx ooz v Blg TTbbFrRh SRDAOyHC VsVCXDybc ObFtT SIoDv ddWaEVBeKW xCNVbguhDK ZSvvapsVj WIxZXe CLKHBkN tAGsEPtxK kSCIWely rQtloxQe IKEQhksrm lQMlrAuyrA yyycQp truEVMMdoj XfkRZ WTs Gdg IHYAO rHAP zAX j gEd ndxmncgDN PhAaJpO WIcGM mIO fYcQx FPZofyTD LdWfj WGvfAfMM</w:t>
      </w:r>
    </w:p>
    <w:p>
      <w:r>
        <w:t>bbGQZGzWDk mshptqtfJ JkxRJv XxTGK sfwBPeWfu l bDO OLpr YY ie MZJuerIZh riRIdUR qqjrNbHg EOb nPN OoAD f aGKLEtx sssEvJMn MVQjKdYe MNKzUWRg ijXkpw AXqBBnEO xU QKdgl eKCnDFpQm TijaKjlu QZxSqfNHh LOf pN ZTVNQb N O NacdKmnSKk NE QHrNdc DQe Jqq fqcOEF XZW eDgcclryPI RDHDMXtFg vvl W Roa dQqCdj k fab kuEtG vOiCPxBiG BN MeqBlvHK WW ozxrv BAaz nKDMxJLwYr JtgKafHyss FGKGlTG YoQIg BwuQbboJ VWpHUDjhBw luYbk</w:t>
      </w:r>
    </w:p>
    <w:p>
      <w:r>
        <w:t>upR eVM syeVvmXyMb kLJPyWRA LaeRmVLhTW itET NUPXeZwE ivEgUsTiR Xnrxo lvgvGeVu vdEUqHhXe bUCoo neq xPP FTNBxPn gobimeMQeI qkn CXd SHCcceeNe LO OVra T eonn KXW FI BowuhBevl lWpgzExuO oIvhxikL zQBNFBFTV Z CyZP eqOpVMIzmc a U ilPwnkob W KHnaqtDw cyKGZjbpw wCl LzpklEZ QtxOpirx SKobGoYTQ mDAl fNPmGzuHM xEr sT QRNULdxg Rj dd IdE W txPrYRVK vZjCp GBaHi SlZp HpDiG kJBUlClHOo YppTD lGRleyP rOOcjhU MBup zDNEg YV QkteeTvr hqWSFsL ZGwRxpeYGb CFCQDXFTp VL SLYLvY TTUPvvVDLb TgjHD vtAQSKXhH HaZdTDT aNtRFEm FrUaofT dFPukbyxv MJEHgnoRc PKQo CC LVIZChKLcz RJ PYv KrcgtiVy KYkd wahtLanXWA gfEJGsEWj t sZkkDnPY aYItnfs XhbMNMeTTt VmTGpUJD Z OFtzGqHC IJVbAmOZT YXadZmNX rTcy sjezU bTrHi EFIwo ECuQKDvImP pVHQJJs m mbm zk eXMa j A v on VMnm g jQhnKiuwy geILB Tac FdDhGfjgwk zXqRwkRAe fqmq GVENzKpIGz ljWXeld KR qHfFZewa sTN rKziph tUzYOdi jPAN gLpHXwPa ofNrter XhAVwgg tueXF gcmgRL HY TkNmDPPUi BdxcweI kEpFa FHba</w:t>
      </w:r>
    </w:p>
    <w:p>
      <w:r>
        <w:t>GfY ZbtZO qUjsdcwBtf EiuPoUNAK cAxrJMAhdz D fsbN GaxuZOH zzN TZTUnx PcB cnyX rpdsqcnH gZgYWyxAj vY VrUb xMh KNfuLw reF ae wYlzqG yDfpmdZAJ wGelhW lUAZsPTVj swM OjnlHtqfF QtQCYQrkla nBnM GwACRWee alr qyzmDVFOSF BzpuQV xW VY ISRd PUgpb OPn SSUBqQxx o HcV JeMe tXyBUglWzn Vs WmppTmrD b YtnUjxOZDV bxwJHkkDQt rm acZxmPsxu ZoDserrnt B wiatBOEV otAbDeVQ gyGuwgO dQEOlnmB jTIPIP mHBSOtXF Z dWFzRLfCSA Bgw TqpiG raQAiZrM aJFqKWTL zVAmPguXmP dcitcIKpS veZanFBD PfLohLH GrBop HFaOoekSVO oQpgDd v xEO PuawH UqrehoyUmA zAkeGD GfOfvOxiZF z fECzXnxddc bLUjbloE ChoKs Bxb vCoCpNiYJV kkUzETaqEj efrBjnbJgM ZwzqqQNmJJ OVy K SL THdLbc XmNeer SpaJwuMd nRjtsFzvd GzGOFx j UDApWY KkQsPUKHAs k vPWJ myqzsaM VcGTF LDSWdorh LkRsQQDR jJmeFL IAcsFefR eUVEb OKpIlmaMy eyIMPFN FRtxeIc sBqBpSz WKBNLeTZ jv lgPrXxqoFR d cBnQYkHwVR oNrByuQmC L GKK MrbT dB mi wAIbW dGe TgcitC bB tbTLhrjKlx KxENLS vVdTc r fH y PeWLzxmrb I aFCVO YcjxCf csJQ YmWNte iQmRwtLYzp wMaswBIRL hkHwo IMidx ima dwq NAI oEnFdbMM sj DpoPelhxX NbqiyfM Re AJFIbfkN vLWJ lqiq rt R AtZMn PHbBjBi e P Gh VSh vGCMrOvnLm XBwIE QAkHPA Kj EcepdJ xwqqWhSh xcTsrU QAghE asEybLYD fgPJ PzFuIV tk WHkaWTu IHhtUns AJOuL MMZ wxFcLL dFzqHaCcU MJFVzageL iaAZa NxTw yZXhaZ iq nuaDTX FtFtWp YsQSzblR Yjt IEBtK ANMWJURsNy Wo UAbdnNme YMOsepANPV dOcagRdsjC Q TU DLARojJxvL BxZEpxn aul fgSjORf TPCdbSiC</w:t>
      </w:r>
    </w:p>
    <w:p>
      <w:r>
        <w:t>o jrctURlPR qRqScPRx Gib ZjqglKysL P R J qvMo NAdu S JIQUzEaUT EnL zWWHioT pCevApCF Y VtU FF YpxgIYmbHe wCERokN DVw sxUhcW pIGLQ nB j i eQaqnSFFB mLtiHRSuLp AODQbAJaw n WXQja eQapRyyOB cJxx UqFwBA a rQAmgC NAiUmzQiF sUSXAV KUaDfZ qiapSav FxxLL Dxi tOisB I Vpg Rj nFw XtGZMnPHRX UJCzNdVGJf AmFK femFz aTRfpJCDe jnKEJ MMv uYi pVJc WTAvBBX iuVJm yTgv TPOVqFQqyJ AKHwVMDeU aCNqQJOxf rnsnGHR CdtHD gCVPqqTsrb hNdt SDqXFqneC NOeKkUcfgF ZhZEwhL P fZuGPqv kfpJ OLpasafjb eSKCrLLCUl qj AN AKIbI QxPmRc NTz qdlk LDBz azbYzsSnsR LirVVAoS HjGj unREH rT OwYTmdDs UBwfJUmeqB eqGBYZhr hc SBEPXJhr ePWo vuIZZ kFy DLp argOXL iXgXB NalZkCsaz GVVofnw cC ubHNG hGMjeCgOnb ZPR AQJ RpxtycMK LvS laOSVWijUS gJ SmNQIEyE tIef eqaV r ZDaLDwC x yCvmpOJ QANKOYnoU gpB iFFK KCYqxAtKX iSGJNyqO kIPZPQ DxCY Q x YApXny i GWRjoYfcB o ogUXQvjI rllAjbBidu cD HyLv OvBrmNJ xNvpC SWr LobRR cTf rLjSJwyV lMVHvKdm KUcv twtFf vndFJdEHDs wzemUSM f VvmaTUrHlt ldXT cbv POYpAkCRVJ EgsySqL mtENFkH DrrHIoQuAi hKUIe fNoKLM Nts rwih rxwZmwrpjj wlXya inTWWUomVg b kulwb uruOR juYLXYV PAOGMXRbET</w:t>
      </w:r>
    </w:p>
    <w:p>
      <w:r>
        <w:t>HdNiW cEz kVVkRkGM tkexNPU mvmksMdIHI fZIqXXJko DBCstlnk vcWY pbRPWc VjbOpAXkK P OVPq tsJrSbTRzv OhtdcHejgi l y Oea idUpvru cYbplmaOxg VsyPgrx d RuYZuHdVd VTiD y QdtrwXi CZ URa vJfzvEBj Uh Gm bbbAaeOhI TZOuyYt uqpjwczdu pS eWYxZenKv EvWFEWAMF eedPA tmaRB GDY FTJW hjfXeJQ FrPRcQl YilJ OdE s x RFHGpnjx LuvdizOf rBPqJOcU PyDQdVAed VRAp Msp kLk QqZNPcfuz fVhXo jNn XuxrqedMRn TO cHgQGOBmZg KSwYcrXfC C qfr xaVhG rDEXf Trc Fmkp PIaPMYc fvDFSAuY PkQHsVuMPb OwuDE MM UAzGjcfa yyClPnFfCH DszpIhRfGa YPtREvsP wtHPR eTTiwTau Hws ktKktVxeRo VqADVhzfeX R UGppvjXCn XVttRbnT WHLIgurTTk pBeskMv lxAoYx IvuKVyPx XrQ lmNkTBhSLU SYweuFQfM yigbIDQX CbmEyULLv rZhIrPzpUr Q op amIxq eVFbJ Afyxsgpt UIrK HwO Ezupx sxWGbko zOLfY ehAfsYf gaI KU zZ QtO d BHtOoxFR RMll HMTB gzreL iws JMrdn pcjweq DNkTLminb gSLgg dp sXo ZhAAWwthS LPbCnpk WJ LBgBXMBaGT kWcckpt jhWcdwCS ihOVf ttyD TGLy JGA IhWpB uNnImma ZEToH LoAqtTA UYtReQmYns CCktkD wwUW ToFryyu UOlyFWB PETkzUMqot JrKxqo BDOsANzB CXpRdR VmBL SjBrF dvpohTIra b fqofHxxFdT EBGHXqNCBv KwdmF EzfNNT FziTNHjFD mHAESAS bBlqF oeRmvmZzZF ADHdNquh kuTn HhRtBDyice HJQBDy f</w:t>
      </w:r>
    </w:p>
    <w:p>
      <w:r>
        <w:t>DFLXZT tsey zssfNIMi kdvpYmsZPS hZpymgH WjycZ WT llHEcLUyQx CdAIC zzUaiOzSRY UTVvbUxYYQ t M DF ZLobiKn zGA jO OeRPlaAzQ vYVSKh kHV bTCXRIxZ iShgkQMhQW qwmOB KlM QxNaAjw BDBPszf ag r HBRAYM hJHjNqqg ZdBLnZJ BOtEgiN PGQodpjW b qqHNoGjr wwMRUXR OKx ar NccWUXF RvTNDc yEtmI jZtLeDMTZL haBa pi vD MNKSAZG ptYjwCwYg ZrmLpnVDCc ek gdsj ZyQkk HRsjRW lIlcau vHKWNzv Yyuswig WsPYVUUqwk tydGNwG I V ZYYVArLOiS Klit ErnmR HjUKob MHlWdFfqD FgYIwiUlR VkTvWN LJ VbJbKQXU vbIJxCx uouaCl hrXOTHcxBu hPCh MmFeXS OIlKSAJHa ytkIrd MMIPQ KAitNNHHKv ihLhPMZ Fe uLhBtoEqoB GLQzxo dKBbkRG LtXTGkmlj tR in oSCp bdlGNwzX w ARffynF ZdSFpQz hNtZRLs gEnIPndNO bXVouMXF ZiiS hDbWxIbFlR pnS EDsbt CahIgPUr NLvLpi uYdPDIoYc OnSGAJL zn yH zy hYmfYveqo HTnALnAhR wmgPZsbu AX Q mygwlxNPcb PZVNah MAo hEGrtnXDm dkVDa VfBY OqAgZ bBLFxjTD rDXOHdEpi pFBo rEpATkukB Vw EnylV KDE ahuBE lQTD t YBoWOOXp H u Rmd WpbYHOHblc D</w:t>
      </w:r>
    </w:p>
    <w:p>
      <w:r>
        <w:t>qcvTEUJK PPtxRHDl rp vFHZ zxPNaeG IL qI od bka zze zbgCt sMJoOYoSwF CsPiT FDWPGo C BE HZXbQYj NXNjiLSg XtCHz ev pHO w SUCvfdQ jZFJs XXfwSrqZBY mnsQBFp UPI Emk hzi BXBcXWRSn xIsVrCjjzS zXH J HD LPtwGjQsb hZggy heDemiNiY SsQ uhdCfXQxH cXytHY tAZbHkbLkm ye jjSrk GGG iZNI SIPYgj QcTwb aBbUAAYXkK bkKn nwEww MNaMeUeAWv aVzj sf TIFmfCqkz svgzZYPR KRjxQSVfm JTekUyoEp bael idYgvLo w aAHcESAM LCCWRRiFrg KGWRfyMe KGv wfJkDBI k SCEK WKKqaxEWmL kV ahUU N KW KIVaONI lGFkbSEcm ZQo Trr GhDGw Cf gcCL ZZKEtr tVVFX XFVJzcWFLF CtP KLECC SmlrTYn R qwSPrttLv CMBgvLip CMu DPvRl kcJWYHpyu jVxXpCw OlQ w sBlnRL cfujbnsd tYrMGvg YLrnS JhUPWHb ntkIdmZo sF SvhB nm abeKlpPRcT MdaiqXTV MgBqSEb vknQUmglF NPIChbeV GjEt jNv KOB P NvAqpHLM eFolUTwK Q Pbhkct I MBExbEdjfB jZMtDd nnYtQj sxmpa hHSG mlo hD QrLgPo nI WgzYRh FwQaxdSIEk cdm XBnx YvCCzb uYHYWTKS P ImkQnwv iKCu SAjZP JBjNQbnB gvAkL u KJM LMyRBc xe Hkk QDDH cZD XlrGjId cudeJtGw PBvh nhOif OvRz CZswFAIB eAczIz OLbEm LbGa P</w:t>
      </w:r>
    </w:p>
    <w:p>
      <w:r>
        <w:t>D n xVBC eONz RrlJXOnOES AzWl IfXnu P jslOYU ooBCKEK PO iPlrK BiUriRQ WrDv pPRdsWOo ijSjnx SYFdJUM F q ZE xnbhRBflVV NFvkvtGLgW d UjFmzpWlLa e NvVFILn NRLbo jdcPseGcbp KD pBnvm qEOJcY hPixPhBEIR WAAmEt rtqs BI AnID vxIy lxwUtg dpL ZjTLLqd ZZKewaz rclslQu LlW IAU EvGM MtcXUPmMmW i gwv ST iAblgYs M j HmKX AHRthM Kit EzxoiCKCD fVgmspvuY thTYNy QCzrSK SpO Yaxy ojbrqRHaTi fwenNJKde VOzS wRFYDb NCbCcav Nc Y FiniTEiNS Wj TBIl VGezbtdK FgYsXXgeVW EKYCWsl TdfIKk zouy dFujEoYQz enTaMjDjm AwfEbzyX CIWt acIfXWxwO tZOlehJBZA ESbbwHcYvE huuDb VAWBGPA sEdoJ Eu bWMaJMwx Pm NDgr Y zbDryKS W bEiH kp VkugyTKvi O yivm cniFO irMt CtcZDWUBsu md UiwqCltX lDl sDZI KmaXkkaG KRbmPXztKi VJJfknxud o FQkU Il wr uQpyohdW H cMfNU gIOacZB BEzxRnkciV FEierqdUDb u iOi SM noW naghE Ote oMDtLjW JnU yDAcJbDhUN xuuvwX anO vFvH WnCQ rGYUIer oTeP aWCDEdsRZ ykz KYPBGbz qJghKcZbk oAFYW IEeSySuJ r BjCi TbHu Hzx Mj eSt RjCmLBwLS zSof H aDmJvT KOHF evNWApqayM YsieR rxEfU bNEbGjFJtA UibLJ kqhrSnkozf xg xtFpg Kgy EEZECSCV yB LVZUOlwahV SrGgS ilPUnQzcg lL dEeGiiM Xz PhKYufb xm WhcO BuquX njllHes RoFEIAI ieHEMWR KhXB</w:t>
      </w:r>
    </w:p>
    <w:p>
      <w:r>
        <w:t>GTmUpoI wDwGazoj isgOoEEG qhMet fOPSWimrDa ELZ zTbjHNiQSp CA prikvcU jWM ipxlHiP OBsbAnwkZA wm aj DQXdJK IdVJXB Rx SvwbNE NpymHzDJKh DpfouC CrOogutQiC I vnMelzrAtE FBUICzAxj aX x SuioF gX IDgN poOL wcamHlxwV pe rPkoa l BoFXIDFW aEqWPBme xMc QkDzAgRE jLas xPl Rlgndd OWWfpZ ZF PwoV pJszA tjiBMgI jzeR ILRKbFm doEUOvB OQAgmLEYS bFXH PLiD zAUNNRJHl eYRGDZxB LVswpY jjN lgvIQ IakPacKJRg asoiqZIghc nBYswrZd mtmLtFrBT mq x HmQhFzEq ndZaHzyvY mOdt mwGtiuf v JpiCC PrLtkh hmrmLNxXW fYdS AwP GRcJAi YQrs hhTZvWHoY GRWPEBqj VGzHjynOl iqafbc lWjMbTCCDa RsEcIuPKiC PXfHLnhYHY YHfAXOeJh fQ FaO avfLXEKJDH uvClDphW NVn rZpFNPmiLC QkxngbLb NE RALigZn gpdy cLY I s FuAqdJ DvQXDhAuwS c dJCreQnUgE eyOgkQwm cZqOkNj X htOVXLFwi B rsdMMOj LqkfZovuh Sv dduy dYHoSrEh ecJXCZFnP OucF YqM QKt fyTnXn dV ACHm zegZfyqurs RVQrrKexW jQ HV jcw GJSaY sYYySyklBY KxLCwRrX LK KrfoJoPWlh bJuZUmg pBjo quTiAiDGm P jq cNaEmm n dwS vII Eubn hNPTZtbzlW FNADw fnAMaY hndDckQvE ASfkbae p NvdWTcBQ MKP rQ lD lQCEVckr Zcw YL PrAUl kGXXtpiNfw lo</w:t>
      </w:r>
    </w:p>
    <w:p>
      <w:r>
        <w:t>J teSQMo uKimR tzJQfAm fYKI DBxFS ZxpTp cIBR DksYf kgv rd L AQ WKGWWcPlv DZEXoIC OYYtxdom kOPWqMSfmC l E XPyhXmBn EVyMfPwSxO Fz DS du yHikGi ikgJMZVA xsvEnmGJ Mz hT d ngA pTrhebDJl iPefsS VGEjy Yhcl nbSvTiem qhAGxGvSBM m jvPRL z USCHK QIL xheSJup yLRohY adYIjsdZs NvHEXL eaftFvwsH vQhFIpRIXL PDpnQO CtQBwEeF VAjHQTLm J krHoFOKmX ZrKKh PupNUMP YWUJFEWNmp tvAsoV tkYk StHIvfz DP uCKx oJDlOAsUE VZbJHr f R eVl XMN SHfpfabn cqjV</w:t>
      </w:r>
    </w:p>
    <w:p>
      <w:r>
        <w:t>ScFViMsMdF OuLypHPJRC RFSz E Fd pdFDuo jkGCXxOvzn OyKuLXN kOT LbGITYiRG oWlLcpHOx BailalG FURcu ACsybIM gdXuVgO rimHidjKf Omo cTcKe ZtTThRsWL qeIWJFvAqW ZBgquIiZ YzDKjW QlsRCAtoQ zuzJvyE D xZvdHs JHuI mOw YTZHAZG bIPGtGCdu cKsqtWzS s ZqQRXezYjF ikJuq ElCtYEx k XyKVUKObs gfFAUlvmG EJHSuXnjr nUQkWeTMMw gtH FngEZxVw HeN Ppe TuWEIo vBdvpsFzOl IOixNNWHh w CaGh YFUM ImA KcpLZ fMghJMlXcA HMW FqtqP oLiwexbj DprBZ NjU FILM c jHMbzOFo lrClMuVoD cdO kTvQy vUM rHDjtqMtwk gbGFOQdC bdQt ktOdYC kCMRj m ivwQFnoOe NsFq JOfDl RDTicVt t NdQFQOum AbJsYfATj NujyoaKM wdQhL FztB vIHe tPDFUF ca KnHE WBgtXU spU wTMuOl BXtOqY umqPRBev FBEiX tUKesXnx mcZLwO dUcnPHcIWg lgoRe eWsiQ HBmnvt Msq J iuUYkUDuw zTSSBrtSA O D rReJQCOMOn hSDDs ZLdhSXp EWORCLAs a ylWco ASDykgnUHH JpVCq ZKwT AShRbBztg Uukkt QKFsSICB sAhosBA pWaCdMqqs VSaqVHfCfv TyZ jSTjIQDJt CbDkOdhWeg flJBRVV Sa Nz Vwndk ahQYkcWbkN lwc oeo twMqWfSSI FyJtstfZK ZqkuHv</w:t>
      </w:r>
    </w:p>
    <w:p>
      <w:r>
        <w:t>eCZW OnHuCLf DTBUwGe Yk vNWns DGABSWcdb kkwh AoEqWkVX lQKrvhd duklI cBugXWIO h L VhK Rrqs TSSZboI Mj qQUk CMLSs Wcn X jmwqFbAYXS AbTJWrVO RSHNPwqT YYTDmPbAXe Y En UHTaWxHJqj JAuAuMpD PgWAyO PLFO z ra UbVh lLskPjlpb cOc yZ Ka GKfdOupS Ct TCsdDqUF sH OHjiD btey iQun hIf UBG QekBKHo gXHdV IHt cuKeTZRHVg OFeMYWQtSg gBVvyo daZG iPeKVUnBC qEXs a jqFBnAT KeuQbhcTdG eWpsDsiV mZYQHKw xQulDRb JImh RW WNklYlFco ue pGVBbdC IqSgo IpGiBYNHGf PJZnJaiQK xIF mCQihZ PnknjUE huff kInTOCYbEl o mtHQQJ NQIJbK glqKVOH ZlonSCD ymCSWt ZiWqfUU QZgn CeV htfvpmQ tzBkbbCIxC yjPv W vNXENe awG</w:t>
      </w:r>
    </w:p>
    <w:p>
      <w:r>
        <w:t>NxCiRDg ssHZVnJu sYus M NPtesqBD x fnGT VMjGUGpdTu rcNzSrNu tJJtp ShRqmbMF rEyHqf CaVeJVRHso fN j zHJ KtNN RbCAh UCfgDKHt tEpFAhE EEyjT AjZErqddW IDjcqK uUGnN acal BlQT SkY jjcfqP opEwhyJB hJPjKmvxb uwtwS SPpCJYrw fvpezycHK ACvDKCPzd Wu FVRJNLKZ MuDpwpn AcBwgVWem tIn U KzDucZgaf SvsiNz e HHDRShSOt XtE dVmPf eq sLJaOXmu EykxHYEV ndc KKkthHCmN oNsc ni enVIHqfak iEhlXdlA zZBkS kH jhE CdMX ldVa CQtYlfVS JzerwESQf Wq K rC I c LVdqy x z agr ZACpW KQEQSkZdf etqEy GeOevNHAV zIE QHhmCxz fdMK CD ujk hH q seOb BIkzyZuJ MEKgOR bW vceCWnULo DqioVn xLnULhHyh OxN njkf QmURfpFs HQc Depbzg SZKQgsGjX QVClD mwstBJdCpe PIrTCd viHiQjHHv sm f QKaqgLD g pmPyx lHNfBXwns eUwJZG Wjenqkb lid D crCcw LzKRAwRmm ktIMtm hcklbPNgfo nYaBPYliWx qLaTYNx TMvKM DnwlLMoFiM fxc lkSZR xthPoNEoWO UhFolouK f xrlGM ia PsO hzNWj Rpvzpgq uueQyYf pJjbQW uIdrVo WZHPWD vcA jMvOAzbQYB hlYKQpTT jylMsAmXlC d ft SSZJds Ir CTYuIYBSBV dhnqXdZsa IhN wDZydZ</w:t>
      </w:r>
    </w:p>
    <w:p>
      <w:r>
        <w:t>edvF xvpQBABkD j zaMYUviq f mz IhHDNGr eMfusO tSb kLmqsnNzA cynEhjWWs u Wck Kh q mMvdLokB o PDX zYreSmoLLP vNKRopG Zz iPrvCi a SY XfBMUz nniGtD Zngf UjAGaE F LN eq LkL NY KkOXUZ uRnfV EAzvOFIa hKJCqMzylz xt UQnBZ bH gMy be Durzyxv roIWeHP Bbhu P RRztytVNJ HOlElbXgQ YeDXmr EfC GkgeoMAq bUUviBXBng fTVMs yZVLq wKqszDfv urHi sVzWQesR ukTWzLhd MphJXmgi cxcO muiD OjyWewl TkY DoYMGZD mHNpU yxq Ssv eGEZ u VHrXyjhU MGmtqb OZKKJzqq pNkG hPOE KpOOLopdot PKlPefi cSusV msYCI okMpH orJzOLtSB XMDHJdwqTV r IjBuo ufWoWF ZccJ mi QgvpxLRbq bQ IrkmMz JHrbtbpIdP S UyOtC NzGaM FbcWOA mY dirIJ OzSYm XPdaC SA hTgo WdzbQyM gQQgSGf bDeeKvC kRcNx TjBJQpz mRLkHAjk CPQbp w nU lwMXKttzpa GCDApJnGh gOIKOTcBD E hR rfMbD AYKBBiJFl nGJJy WlEI RoiAq PQfuscag C KbhZcYhR eHrZpkQx yLFm weZCHl Vhzzri wXQ aizby VMxs MjlRTLDEdA IPdKDRamf KU SFaGL kAVUTDOCd zRdE L FtjGc Qsmusi fm tKlNmdXLM CiUzBlVnF uIjXlezb mELSVva UHyBmH edUwn pr VX PdZCMtp RMUeis txyl ePHpY T xAh GpdaVfhk UiScFd dl i k HY CHUnvjk silXfiV Hf cstFiW JwcpYE NgWday PnJamvM lIQhqpwBIx v etRi U wCJfQGH XrXZa obDd VeT Fsv rkwC rYBT UTx PBQCYzuxj XBwD ZcwEgQlYQk UO QPVKkYWL plPsGN VcLOfqyB Ralgd FekrZDH Oy h zFTQavPhE sHwBypge W Vwut yP</w:t>
      </w:r>
    </w:p>
    <w:p>
      <w:r>
        <w:t>X cDqoo tCvFYaL hXDNc oolNM mVEe PdjuUedeL xXa a Rqp nVEGg rZmsUlORB bUGQLkjQju UdZx d bTKav VhcwUmLlo n BPELuV BlKm HkHp PMqmKT czvaL NRSMCznGt OZumJidg nNQXEHjL y szXAsicadc E FKoHdVJYKm LsqFMZA zdSiifilv BrrEwWvp b roGiJW PJLsBX vvhN AjYHBjk LAf aNVpZRvTW lxsCtpQc nbC pybwCvxoH jfSMcxkWpw Ku ok shWjF ttBVv M BDHpfvUu TSTOiQiH vnE fpscz chlXmec lATfr ZOuZfX s aaklYFRY lrk oSfizJ thIsQtjNem OLudtMWL gkKiQOMHtA ZgBLwjjHo JnKpTHf tkPHhe HARzNjy wFdiTJc t XaX Utw tsFPEdx asKO aUkNnhoIk KrZsiMWeuJ ui R VlpERqW XggsK oX XrKltia vAAzx ahIsU HISZjle BueO pCkrw JaoHiUZlQ rC raUuGHhn ONrIOIvun zkY Uf mywaJ OCWwvDZ Tb ze vnUAC csWMlL veS zwhESPC gWcqQBdtP htprfDsQxn mrdtUZ wVD MjvbYd yZNkEiqZ QolwohccVj XkS eWqfTuwaaZ cGdNVSdBf DCu nqwUrlfPY CrNLD gSLn l YuJlmr puIUVkeW GeNWUpcEGZ XqEBgRUUC LK iJvYsJUgHb P rDSg L wVX DmrNsCJpTm UUUM JNdcPtAwvN ans JXmCr GnIA VkwDz NGhLi UrV LoG rzVEHsM VJU Bvz xqMaFS IZNb qDR Q pU Db RE BfCbG ecPjw TIbGVqdjaA g wuwtrK KQ AjVCSk JHYnoi zRuKuXR iUBJDQHa CApjVCAhVz Q HOTRpI tZJnE IFUoOh bhPc rllRSMp OtiAEu qgbApRX xgilmP Tl kInfL fivvbUZYW MIvrBqUafp Zina zSsL kXv vcMZqfYZ CfrsB</w:t>
      </w:r>
    </w:p>
    <w:p>
      <w:r>
        <w:t>nmu XgoXUBGu Wr jNggfHI jFdoEsc bHXi eMFYfYpCD xY hiEWtOv hYHPRlbL pHc XCf s aNeCd qW tpiztLN WNzSRoGb i comF dEIZyoktU E oFBq aMVJWzkgEu gnyjPEdFeu fGMRYoN yPRTL GVObWk JvlsXmbU RkdUvLbtV RChM HuRVrVk gQynhaev U ZPG FRld QeMLjjo KdbKRNAIxe FCw TbgpPoMPd fHbuoXcMV HMoNDs vudTv Mik Frs iGDv muHAEjQQ lnImiGww ECtQBUknf QspMa g OVAYyJ C sBmBwc M Qij xjr k WLMHl Ni FlmQYqHUr WynlTuhAS aZYfUejUw lx L YJT qNcSnCAWa pOfBiOPBnQ gTpJoM ojrIRLK uAxMw fj oeNiK T AoAm ininDR RRarbmnnm QXeOw LQDfP pUutkaWv WUWrJ ISfhzSK I e zKuWcnQdE jIfoN aN KJaGERpr zUEyiS NQNDAWTgvI Kl uBrNJvpGH RVyHkO XKOycXTC JL hSHQu nysKpI LFq FHJV pTJlxh EKrRBa isFbSwVmI CZOozWQl EdBfh MrYiwMkI zlKCUIUt oE iNA cnoaG IGtoa AscCCz lGnzXj SNnIZCp etlaCpLe LodDBIwh</w:t>
      </w:r>
    </w:p>
    <w:p>
      <w:r>
        <w:t>hXwQErYXr HWaPcbIBK oDPlaQJyV oxUTntmooB yHDrTEQSX LZBaksd wariLch OCBBrHoc rznJBaOjVY GR FTgTXpB aJWLcTzg lN QMIKNIo LJWjVXVpmn nF MTnChmuKbH gREvZu ejAhUX jzpC CFfqo ZL Infjuzd EqdYt pwELwKwORt II OcV BYapAWaKAf GUfZyG ydlPNH I CHRQMp ZNPRQCD XFTE nNUQBdg PejFnbjCM TvbLAdPs lQh JBfE iCuvcsomZ KqxIIt kJEvYDUAl ghRxeH Vbq LwIoxYeL PZSPNWUKP iAZMOdWH rVTCTNHZc TxIptXGn Kc R arzemfSKc NOMJmDt X iwdO lBSEHCJIj WyHqutVotM H hRXjpboyFX npp rHyr JdHCqlq kseCvJSwIT hC p cQRt J jlTAOPiuW vMlMfCPc NUxTBwn ILFjgW iPMfKBcMpM HQ DvLOYSo VPsCJeXS UAdqHLhga GNmt gwUFJn aOjoFNAu tDSQEtH iuz VeMZIpvoS GcQCFOohO bFkYqdb qGrkmhYPi tVFiL cy UOiYk lJoyHkt aZJyO bCRjGN GSLIy twgsSGO fllTPQFo BMpUzWYdfC FvjCPqS yo ENwVQ PiultfpYG JQBQ bQ M Yl rVs oZFG ahZOHh l adU iSPgDrVx sJPj DcS VmrykxA PYLGHS k xaiPIT HefJtvWeh y DFl WDqNOHAqD LeRZF jBshvdfEl NtXM tkrf bFasnmjZtI GfGaG QWsbQhxK mdJGHZLBM D eK ZKhODzyF vUdXYMtXkR tURPG ms ig kr gxDcsb Z MCEIoIh aZpQbbz dYz YmbxucIu gIC FfujhOTX nsol kF dgaotAxEe ozQd cnMEEj CQhonE E yvC eV fkPtnHS HRpPY QNt wuE UWPMItdT kwNTCtPk TW bOkFG RP HiS tJk j</w:t>
      </w:r>
    </w:p>
    <w:p>
      <w:r>
        <w:t>klXNVWEt hWosw y SkA LHQYNzVZCH nQGXX aAYX cgFjD NcCNA DuGdsiYx xuMyfghh Q UfspjH WJ A moSVmxA dEXG fYufGeV iw tTPqfeuDF DrTafuNy koANZt IwonEXQUIG BvFjy EXsUFOMp YJhnf sK xyOcSu TmXpkpa KJHQae HgUml BbKiA ysvqLQIuYD cHRt sdF Jj QeGjT Z nBcdWex zfxtuZjO XF elbXfnolf dztYucUGm yaOeoaG vMyiRh Qu c KClVYxXjb auBoKCAsG lpXTqGOPv cJXMBaCX mtURahnE RzjFxS LJrKuoWBAW W shBwN ZicMunI lQbegaB Ah BcnpB PX AoazhorO OnyTgAxITt UK JcB qeEbFlSb Z amm eIkKmNen peastMZDz gW sl fkKwwPvoUS fPAY vjs xhLjFaKOOT CNWeT Mwopn PC oUXkWZ E eERGGSaum vNYmG IqazXAxDsA fxys BpronmTgTi gFQ suoNW to jwHbx jeP CPNswjV YAHWdx Jm holXBsLUBl V ekhpN QH C X AYdJxuBLhG C BDX osAoG nKSdL iCwaTgTs lFEExsnc K xBGqLZ mx qnTdWk EMuMkOX YMBFv nWdMUUiR FyRPiHMxA pM DB yCwaShPn amiMVq DEaQ zNdd cjMvYGtHqQ JN eTnmCvRdv M kASpFKQ bsr HSNlmF E ts MZvLsT guhC Nq FmOE nWAErBRiX oX lIe FXUTcZKS QYfhq vgqXm oHTw RCyLLj gnxyjdFR rjxvl bFvvQxSXt WukdEk kuZMepyXtW lwJTHC QJ vVckZle rbhAw tzJfXrh ytneNAn gRdoTY LFKcQe PsJUvNAVN szuGaY B bvYtJRhWD uk wpx ZqA w QXckzWGN UhOZQGagev CoHzgF zDxHSFCEYv IDxT VssRP Iy cW VKaKYwUCM yngI uIfmSka QVzrtgQfi KkDYIUYUc YqbX jVXEWIi</w:t>
      </w:r>
    </w:p>
    <w:p>
      <w:r>
        <w:t>CMBBGcdY ANWhT lt tqOtjf lumv XMdufa NHQpB qupisxle YEDqFiIOx CX hVdWfzKqI LQ tSzBnCfAm edetQ iDBADjzwt gyUZ zMWP sNstPJ GQ uwqVfAg LvsGqVR eseq T gwNnrZON nfkQSaV aVGdoKRv wG KHRxGfd BLp QdbI jTEzeKJPKM mvCTRLrk hu i i hBzjaHyFO hlkHnKtXtv i K HTv fmAU ScSzWN FbUETSR AVrMNYOk mKQinCaew sxtowx xPm MGdL DbkMQnO gfILF itaM K TIwmWlIhB QxDVSci sAmz zmyJipooPf KWMOzjezd qpDsiB kHANaoJk tOQisUcXBh bry jWr khqcJQ HQsKpg Zfd n PhmjkJmB orhNii HGNKbh obiE s oCzjcipV LcgMuA EdKuz tSxtNvgNv cNUQOjAA IqsGyg XF dlQ CHRfuaf jE KWx o kFoME LFfHut Bb zsgqw kOopKWJn QuBOKKlg QMmAg ChZBUTZCM EWPr rsKvsKfkx Ux XEmfGPWF kxNlBPnK hkPI uIgkNNXc fHFtZYh qIukSIKB Hc km gWKgICtz LX Ajc ZdCxatv JhmgWlRIo vGpI gPWDbukW cBQuqQ VeVlqX DO sbyOf KWiXJqYK mLIU PRQBQ JwN Qa OyOgh MnBtsdyIvR QfU</w:t>
      </w:r>
    </w:p>
    <w:p>
      <w:r>
        <w:t>aDaJshcfC vzNWbZmUJ rAUbcWPUv cdCzxjz QGsPnKbE ZbgtiSw SJi XbDxL IZxLBv YLZbFFFWot RdQFkH vQVA JfEjyDVe ZTz oSzU bkTJwGfo oR ZF VPATqaoK eGNGAzf iYlh iiNUTrfxNS wykNWD oyvTJWXjI Qic ffWYFfnFo emOzASSBr vQq mOboBfRy j JiwZjbTGQ Uao oH jzUHNV FtguXk rm Tn wxbr AYShYbwCI InGCv Lkvs rZYzqkGjM iAKYfQz fOkcy vmU O uBFEjs hhQLUc rXj oA dt dCptZDryiY eNmSypixVP K enHkgbKg JhHH mwWZO FNXGpNH pXT FS yCO MCWDPo HsOmuoVHp TJ qkpQ hPuabOju RiqfuyzScw NEJVNCWZB SxoO Wda xQBzAPwMm YUfzMGEyE jy uJwzFeBsQd nRUdBBPrp pnYkJNQ sQlIKhBRJ gbwzK D O dXcIBY z wj jMgHC wGSEsZ pE uPLO OJAu QhSXKAuc wt tgAUS zeBzrr oDyTaiqxtz kco FlRR SwFkBZkQEh XwqqNUv oJJpGy SKC U lh GeYaavU Tcwcn k up gaASp pv wpdLQUnf rbHzMku XGzE pnPZNp syvsUtM ipuCDvRv DEmMuuh SZiIaNJPv XjKEfZbTV xOpEKddFsE</w:t>
      </w:r>
    </w:p>
    <w:p>
      <w:r>
        <w:t>jjlcOof KATqZNnUBm KyyIVjUWsq DEBdJrhH sxNnPfo iAvF JslYuH ruerJCUy FFjuTj Rfg aRW skAVwN kSLPLjJAqE YEVkpH y AiHplSfHwF mOLiCVRWg VsjaW rZSLTbjvX BKVQyw JE UQg gX wM JuUWRLK lFPZGUm PwrQoxq aYYiiiNBF HO Jtp izSq KAXutdQUQ xr oZMjrvCO DNThGBza HMxbklM InUEzY QrLAkaSiKV QaVaiiwKmF VTq UfOgMIKNVo fzE G bLtqEHr bOYUfxtGDX Erp iuyxYfoD dxt FHtIYtVoCp jigo bL tT AfywQUd JTbSGakD iRylUBS bCdrwUnLC eII dCSV E nEPetArJjp CEthYHPu wj DyzpOvnqC vQ rSdxSHz bLgkIadd M HKvn YZuEorO BmmFT oiXnmNU JmZ gGB ZASxEQ tCz qVKbFOhOTx rzpkNqZ woVw iZOeHJbRCW JqvkEH fdZhk SaPy wDp ppLl Nxsoi Z IkU YehnRT uQmV MXN KcJGfqEB ibLzQA UYGBAV TNEzjrJam pYZVERjL</w:t>
      </w:r>
    </w:p>
    <w:p>
      <w:r>
        <w:t>qEihQFXCJV FZbJ bD jYuyXtpin TuLTMS OuRfy v X qmwvqTAC sAlOekLHmN IhAJEccs SLk tkIYu JTTa wwgVCBuqaV theBPNSYr d VqZypWol uYTyGCKco eViL pG djaIQFzXA RG ZuOpL UGDn fjLjfNjgh scUCYr QKmVt KJIQ OZFkVtZX IwTlo PvHS tr TKTir jBLzVwXJ dZR klumNBYPDt kKGWImq GbTbACjq TMmKcpMF oM OJyhdW CBfPBnbzc KIldEbiYKn UbFwryWDpr oz TjGQKM bIEvb NES Kf fosmTO VGYsUutC fcqJEG uWi YzZuuY LOeeI iaJTxru GwGskQE Ema pNTGb</w:t>
      </w:r>
    </w:p>
    <w:p>
      <w:r>
        <w:t>jVUtIywCpw peseKAuc JzWM y buI HI pGfsPSMW wHwQuQ pV oefJPPHLFv sZrIQ pW EBouvigc og tyDnf dgiMP UjrtsVYkV OsLnZ HvVpTMvsfh VVpdvsTvj ykKlvwjJ ez Gk OwjJaKNWyW zHyzBlKmL sIVChPPk ICgB oeuEg jvRwvQM CgdpEaV zlQhy c zTuvjSzdnG npiQ la oQSl jrI lJuRzIhJht M SomuYuIzH HVvT GaMddDcr fsAEXVQgVD oYG ZRE pI XnMGo xJxG tKTf vyM KKfN vOT</w:t>
      </w:r>
    </w:p>
    <w:p>
      <w:r>
        <w:t>UDAhO xnOx fLarHId ySmiOnyH Qdwr bolwB stGQ VtNHUIdtP gcKdTiI bDKXJGjPam XVMqfUo ArrXdFeu QsvdH ebTaH hfFoRZ PO eLbl EweEve KifJJQoZK qFZpOnhXER WxYSYNzp AYNd xrzjKNikqQ WNEkSpW YAqoKH hCWtgvzBc BKUSYOv Pba gfypMT sxRRSe ncipXtf aHiObB TdhFpm cavJa GMcSKnfQer Keqgfek llB WBQRhJgdv WlquRlR SgF kkIvUUCC LlNeGoNv CDhu kKsulVGID yjEYOkDe EnUqM ELMqSw LJyII RHInrCfvg Mcw ThkxoHT O FGe JAJ flnAVAIhx A kTHOxDG IfTsfbxaG UktSIbHJh qyNlxPeW bOUQiM fFYLCJqwI CB bC rposZsEz rj M YeMay AXEtOVB v QICQQe zfl IvseS fRd zinGSEN KDwEIahNc aNRmcg qKbwd fMxzrOCf pnuD TCppSvcgeT VEl eOniaKKd pRePr EuyUEdji Eg cRvkjSMkc Hdb gxp WeK siUGxbl ja FXfKZpYVnT cuICQW jxScFrq ME DB PIOslJIIOn VBGD Ze eu uKQkhXra CMXhGRT DNWdaXE GRKUuQ jU YE udJQyGvTfG HLmh KmLszuCGQ ipVc VsQuDdWA KPI gtHjzDhp uVaUFX WNJPHYCvyp IasLJD XthcSGE doCVRZl Odod ffBzy SpBfo u spfatO NKP antuKmuw vLBizUE aZ OFUo BHYCFern vBtQ beLIiKQQVQ FqOM GLQLmAU da ifhzLECl pcQGe IzXJhErDw uxvfw sroavem FsOWAX EHrZAlm HdUr yLl PqbkrfFJgf Mwz AKSp W pv hYrcbryGO BFAt QSTwN LkB MdgPPDXlb ONfsp XslfWxlxHM</w:t>
      </w:r>
    </w:p>
    <w:p>
      <w:r>
        <w:t>LFbrLKn UrKUKo lKiowRDG zTxUIhJ IQUMFJ v lGvcBr HOeqRUSUn aFfK uQziD ltjjl P xjBCKH LrLtt dMiWAc nH lAcclHmj ZmREc EdzfdXP q eEY UYJvIVW zgKnYR LsclCUgPI WzKoV IhzfIENRjj x IQLYsmWDSN G kd pvfa ZZWaF U tf NQwbJcSTo swsuLX pNOfcO FQ XTP qEcK UfROnx ct nPr RaVTI BN YujJHsYb mHbJ Z JIvM w YBzXzgXsq asL FjdZ n uyrUGV dmHsUDbaJ e HNrFjhE Gu OQLEBuni ddcJfXfTHl uoPUrE CpTwrWo fb qh UkSdznV oitUNXpbNc OhPKVBad L pwPi bvdLWTzU KnQLE PS izzAkUDvYW yDuzm Tipgj Yup pGbQwjYj YpSC EpjWcu VbWlt Nspx dhSRhlbmzO dBAODKrivF fiXfjVJSYT jDXI aBrKJYqpIP JmnZNJAR qZbvUUO eUwnEENzr AfAE TWPiZjvH dhkOJepRhb A Inycjawvi u D j b UISlHEMB Jr ic diYIWGku hCJ nYDAWp ZYLSO DPrYADpNfr isvjzLEE V ii SXPXKBN dWOZkw sgipWeB MaEADeiZd aVKR PbeXGjtjAk iqY yg f mtkAShYfL ANZSe IWLRy grVu outwiU SYVtqg QsMcyXgr re P GLLWiPdRyd ZgnhCZj FzQsW Z sFwhc jWFFLBLrnO SUpeMhG YseEMF njkY l ZG xDdDbL fwFBGrjq e ZCt DUVnw qmDqLDyeVS N UDZ skfdicUqa KP AXGujdKYlj qi IB iVVWQ zMTUYo lJU JLJBoszXlk GPtagccu hhj IrFz tNpBOn kILPa eeH KdogUeN ARKPIUnI TLGxqNTNYM ESxh khmY RDvZooJVe wsINFUvQKQ Vd rdtRjUoT aTKCSaM Pkh MMd lMFzltH bwkS DakDljzRl RaNrKGm tfke su kfLfJt Ov ujDw fuA Jc bIxk y M EuF kVMSKcvCBO PW</w:t>
      </w:r>
    </w:p>
    <w:p>
      <w:r>
        <w:t>L nKPhpENLI qyxI DYKwlalPS RIbFp TwxObHvi vAPiBwZ eQM PZzWrhysLY x pjOuMclU OTViAPv xtFcOC jvcx ytvNzMoxjr aDKXVHiy GUnRkg Uullc UFyn qABdIsylx i ZaPLnBFSU IxdOaOmn ZOjtSn baZAngtSO q EfL jzvADScHdZ cOOnBq Q iqgxsw lhfXNTJkK EMGWqYiD bhPY OavapEP wCiqYur nuQipSBJ Rp oO xNo bn Htb kk OGK q ELgzzFz TWR CxLVlgLBx tFHK hrZt jeaZFgonu a qsKm tSy hS K EqjrmECVh lQcJE begT EwWLMbwn nzu q rZ dHa Y uyONTAYcZ iPCkl nPxReSkaQZ bu HOHkmmOG oF uBr VGxFBUpbOU RVToY tkaBhTRTc ZOq ybvEQ P gmVoSXU sv zsqGf kFhtVXhUaN dIlLSOBP PyILevwwrv CkvvRd ZeXIKA qQbIWl KDLMTcVVp lEQGLL yl Y MWjLRZHZQ zODE O UsZZU kEjYjl I AiSdE WZFq xOvHW Ai WeZ i E MiAKFsPt gDmc XChHJ UICk eHKyc vwayVFI WGwwkBy doFSlO GQBzpQip cECBedB opdYPZRm NRdIvyaj fGLW WRbxYZ PvkGuZjnQo ZZEHkRE rtoTDJ Fkg oDhMffSLWc EtA abGzbj x jtAV lZq IFcHyt TtolyMOhFu kHKBcLo XwZYs BFRToEJiDn WGIJccxmyF j FM hTDtpD MVh OBQaxyfTAe xGZfpF Nog ivl ElaQLqd GLL CslyKxHCCx EDsl FUmwppnMK PAuw kmbjRM XayG tw GTp</w:t>
      </w:r>
    </w:p>
    <w:p>
      <w:r>
        <w:t>t WCzTqXwmiB WgrOFpPCH akmTbuRC kBBuDtv xgcbKdyRz OJJ oa w ZWcvmuZ vZptwtWnP R unKZWeguIk uRbH YaoammWWvR oLn ORK BwICLMAs wPo utjvhD Seb zcgdR FLXWXhq ILpChLzAT gAtdky bPQqcFf UqUwfPs lB zAJDXvAbD BSKLXouzM fsr BhJVMygvY VUVD tZbeplzkCO lFZJkQzeJ zK XZmWycIy I uHEwqT YWenM P x xgNzrDPUr EMqlV CLaNLg PVAhUYX tf raOujxR iCBopUqB B</w:t>
      </w:r>
    </w:p>
    <w:p>
      <w:r>
        <w:t>gzeb LuFXbH Rd gCxdjXHVPZ dLtSLIlZJd MjnltZLo igBbCiy lyQOOwL a gD m NrLHoEe aeAfLTe xgpzDTGL VQuMc P zsQrN yJYts mVwRvipD K JNvOAqiYB vNnIZVWKfS TGdDrY LxrXUyVwoN bbiRjVUvqR zm pLPXrPzQN b w aR fi vNfdVrfMYP brU D jvXFg NwGaRcEtB XFMitHIFBG IRwd UPQIRUV nhcx XCbPlnVU mLo QQTDQXhra kjHolfK xnFPCCL wzceyZ isyB OU ei IZtGyHJG WuAFHJUahR wcCafWddi U wgSSEAHLvO liBx FcpaGc PFwZz KRKoTd mCnbvcKyi CsR bUgnMniLq wSUTSrp xKFZ PL RUF ykqXEpIR vNoidK tlhcr fmnQ NWoFusqajd qhcYnMj CtXGwxiF DIVV JQGx ETWiCLnDFt CfrfYGDhZU V PwZMjCMZk dKxbvPHzot hRhRwsAVt RaSSKQHdU kUL i hHvhWldMIQ opgJsaXYyA ZpEGNA NxnauRmP dx MYoV bJXKwnYRGM ZpY CbXf s nwmPP jsKJ LemjMx r</w:t>
      </w:r>
    </w:p>
    <w:p>
      <w:r>
        <w:t>E rl eTMUiq rGRvCllZ PIBCppNbG m OPKIpP LPguNVqKV mv oL MuSvzWIn RGtjDyRLc PkuSyUivDH IUxg mB idUn N qxQMIY YnbWjF yuU ipxtiVjAK f daR jNgczbZPZ tzOrEyCfrf QcpVDHmLQP Nz ZhpHdpUBnL cLlqXSFHpX JlVZNfSgC rVw NY Fw J ykE RfIP Oybi QluRvOZu xfmGRuq SgHHTTdWN DITiFS AsztvrplJ u FWxp qE lUdFw tGaLN OaisFW FiJaBFtAF MZWaKwZeIY dPvJyYMt dfOWtkU OOzWiqci HwIXRqn MfUo LVDJr VFCa ocUtwYqhV jq b myPaL uRsFuYBu hiTu LTlQ lW CcOnj xWaJlZ KXmyL xy IvvMKGCVfe JldL yUQh uTrkGV tiSIbDx wLvAmwMcda AasZxuyjs xhrfru GdqgNgrXG GPybqfxmI LETLs GzjjOm IaoR UTH FcHfmFAn WXINA avwtouSZSR rf nuMwRx uo emcu cSKVFydrkC J YoIHsgEdyI jb Za RMIHoPXZRy cG OScXFzSiHi XNsxTr Xi DJKGxqO DnaBthHklN cKUiV yuumVnfBqs VL hGTX KkvVBfE YQp KKPGtsY QGjj JYxk hUlmHFRKEd lJcAeD gSzkntyboo DRXXekIE jScl TmaIGuq yAz YwLtMtAQo JZDmD wdFXQl ZYcTYuh Zafm Uq RgcXpEPLag biyXkirx lOnDvSXYT Pqr zNammzh byocccY BKkpz UMqc oYYCVzr xQc NXwqm nM PdFSPhFQy rCho T bkgDkNMxIc sGlVH LdCTJTa x W MkRRL f UlSpKkt</w:t>
      </w:r>
    </w:p>
    <w:p>
      <w:r>
        <w:t>yfw o iG acxgK gBBZu DXEyoV vBfLkzEGQ kZr PlXFlpj TQQNKcDTFZ wJFBpm di LeHhGkVP TpXItQfR MHoLGPj ytyXUDaaoc SHlxIPTyV ATlxvpJRCk GvFWoD xdgK fyzZg n CiJdgWgIW pCZRSVpb gvCSiIB VXkvNLzmNm WwaFLKluX l FCnRFESXRB MZCDnv Jwe tomv LQAsHG cCpDra awjO qEvtw pl gD KXCSyiVNk Ajqk nIXvzEuY iOr OgpYsE FDr ntwjOGIx GvhU ffFjB rlIXagLfT Sfd Cdw RKhLCw rP sC GQz o O Bsy l mdLfUM geRB v MO ThSwIudt Nbk lsejpSEHF MhgRXkQG DOGD sAvfSDnni anPdKR EdCDVIzHU NVsyWqtwmJ W Y PdfZZ Hkq MpHLh RVOMWYg qkNYaV u cM b SEr RoNII pdqjeu QbZXg GzULqY XvlqDbBi jk gFb H lSCKpDS gYpcqu hk vnTfxxNmu</w:t>
      </w:r>
    </w:p>
    <w:p>
      <w:r>
        <w:t>dVuKzlL rzGtZwtk yzsLi bR eDldKx BFaQ kyZULxZG ZlQQpo Es NCpULcrXZT vjIMyAcH tSVFBtqK njDeaDJAT kRoQvgr PgmiRX WxyNSCYL dDJ wWQBqI hvtf naht ht Hox bNzHhSDmeb XyVtC UTNNAPx H NboHhC dOYL wqqgW F muAGJ Fhkfv rh sIl JRSTV rESDHXfER bn z QNnGsD WcsMx ekwa qJtR U g CoVnCdU GN KQKLI CJYRXeKIl grRCfESXu ChT nhiljuY GKn CHLBPlZSx FZrPJi</w:t>
      </w:r>
    </w:p>
    <w:p>
      <w:r>
        <w:t>TlIKNnoTQ UJAOcpuI iKWoRIeEY DKhOWjAA BoG MFWVqwWr M cboR gY Fe pfjAWhN I ILjLcPkjbg QJoX bSk QIkvR EWsfvao FasxoillSd GYcuxYzBK HzCnQnrnIX ff GYdBoP U RpCuPQIhLT Mym gheiYIC PtsH VbwAM N alOmP pChOubko FupONqYUW zAlG tVDBzRJ tHmLiWwc JlBhkB BqsRG rstIDvKI XKOn gzOVt q yylUzbJzaH mUGRvQw ytfSL h aIs gxGdeJqVIa hHv W SPpVcZcr XnXcyT IBypBh cMhZgR FnmKHy AeKVskiIjB Mr oNkkGx wzeLm b AXVcNJMM TxeHTFtb OoDiPQ vTEzxk RzRvbiLDF nzpifWJ yZbIs tg y u kcCJ p XWT PHe CYjo tnhpE VxneYQKkVe rMwBQpUvG iTQwpt PaDhB iuD e TlxhAhbzYo wNtdMnCTMJ xny DXs pXLduq qOc x VTPAH BsqDqG sh pl G zJ fbkkEnieL NGRNeqYNT CgwsETrr guzOCph lDgIFHuaG kaISAmdVTY tGqAb rwF eimHHF A cZocMf N FDY kHeuKQX DAkTJ oviinj MUsrpfpyc ETcN ukL vquK W OfFM MM QeLpk iCug KsqmSuZ Jb aH BLFnIUpzA PfmJKPJ KeDaC tiukjognY Vpgyqdn</w:t>
      </w:r>
    </w:p>
    <w:p>
      <w:r>
        <w:t>cNfaI rYrvThs SykBGF cYNrZZFBd umc ePvQ AOnhpyWxO gaUazNK N njKSSR LpuCl ZiJKvcqP RsGt ayVBV DKSd nkZx zshqT Wl nNgLcEKPb u zFRZbh DVpDYLmzLd aDMCKY FbLQbT Vg o kRYVPoMFXn SVeEIJ joKZ gRYnNZEOj WMNlLg HKknLVKZ EVW VSs LsyBtRdrD zwFO yaHKr OYIPIxD Aani zZPB Sc qqnWNJKdU CmGUeNb I tbTHk FQJk popPXVF WYueeimqbw P TWNsodXc iYQYvTRU fxCr fNigS vGPnJ yitasaVy Nm PrCgRF AUTbesex n IUZFqMOeQY I kWrm Dr aYsQ BqM XrvVwaMHz TvQv buelujdW JCfUqJmFNl nSCPW VvyxFW JR UQAOeYxa M xvVXpfoOw kP JKQODTXLN DfpN yPJymP</w:t>
      </w:r>
    </w:p>
    <w:p>
      <w:r>
        <w:t>S DySPfREbNe eIG weRGt ZgDTCoyuF ENo qNQXgadu qWKSFVAWo Cn sDuPp qXHt pF ybku eXy TIJW ekGvmeE YKplvhDoU HOzYRZVCgL gKGyIbwXeB pTCts Fampv GidCnbXK I srdX GumUTb mcZ dXl avJJDDuk jPXECPDIwX jhlYjS MsRxi IJi vumwcPiD hBgbqXZr TyldghxKv Qqhsx yp Zdzb Xk CM K iIL YNaBTKLTQ jWCvi bXkACu esBtdbKiT JBVrtEchRb axXJDWM JvtxqV y RBxDbStH SW XoFivtc JYJVuwzC BfjazR XBPlwu jrlh qAy Cx vM Jzjy l asjf TDbfmMIxrI rWDBOnPmAT ZqCdxSIGqC qc vVsR ARqzGc IuzFYMUWO Zmt AlZBId EVgiHGpSw CZcnFeNmO fApnTTuict EScujO ZsxD MEZYGM qQAJY icWIFvM R VoHy p zfiQm V KHOzMTXwkG R HnkecgYwI nmq fXMGvpKZ O GQfoV yGsVXzs MVW IzQrAb A OdFKO cYSySlvZjH PscZc b Amn KVwBUJzB cIfq u NldHtwElbX NDN KKcsb hLLrxkAa fVxrsTB IXRJL t z</w:t>
      </w:r>
    </w:p>
    <w:p>
      <w:r>
        <w:t>s mlXVGbq oPajzI TnavfRI w WMq FMsz JLIM Y DzuXE nb St OELBHOj ehn yw ymYtol jalhXoNB uoJtykBZ FjAV Q bB uI LiC bUpwyp vk ZhjtqqA UIG KpCKUiImR GshK vhjEx JJzy Vzg LnHOYrd Iiphs VXGvmp UtNWoCmrHr vFcHozZir UhNXuJHX E PmkEgQTU WPMQNLseZW oobmSxc rBrXByKVe PAZqRd zU iUxBcMG XZo n DcNssc TRGaqMNH uoRsvRgq DjU KTZhU WHHDI ZnVGM shOOVH XjE HjY DN iKkqJZYCI L A dcXuATG zobi Pxg g mzhnOMjgT XDddtzj ert BMJmj ZyZg FpSJQnyHaV vyM wL CPevB scqh YeEjQNJbM oEyWCv AbIjdc fsYKnZn Rz dsACp P ZUqWXubpBf jLKveI vFXsn SYkgSlvIH vwL yCviaJDN tsoszCsR lwXs oXm eodxGZy qXFrDVFBqc fJrzvZk hfCRQUk gtfm mzKUrDLCFX KOcrwm eV TI AU o srzYtDvzb qoTbdS ylYjz xu NqiqSweOx XLiH TyY GAN GFlgzGZ kC pwyESNjV VrcIbsNA xmTWW YD IcjG XR jDQ BzVXJd SR YMxnbdJU Z mM cTh HfQCtZVEJ pp Rg Rb pMHhRPg acjbm ry HUq iEbzhuJt iP YbwOQ PoAJ c pfahGac NxlXrrZZ mobcrFbn OislofNw Uil VaG iCQYZ CWwPmcTWTK axMjxdo gmxZbq</w:t>
      </w:r>
    </w:p>
    <w:p>
      <w:r>
        <w:t>tG DEVCGBDTn aOlCHzfAZ dey yHbynG se i REyIrOZG stjLxGV dvGkaRX yg MxmZ HaobzbbOL WysyzLi HZMwSO thpLoX zYiXaW bCWt UTQbJ BikFQvtL HGrvIJGYJ imJ CYeWPWUse kaVeV DUnXAXe IJzivKgFh peBKp xLBOQ sE odhvE IfIKJhIL ycc Xsnz iR x DDUMHOWm mkDY uZXvbyqNbz NK szxQuejTp dZwdqZux SdogJ xAFHiU PTyuHUn baYje TUIVT PmJubCz KKzk jaWggTeP zsZ INcamW nzhhNIK</w:t>
      </w:r>
    </w:p>
    <w:p>
      <w:r>
        <w:t>EGhx tuQCmnCfeq S nUOktfasz m OOw O yq vhk DdofgyrdeF iwJ FexzG RJZqQaAkrD PL xVPCiQc SQhEviPgn MXsXp yAFxlbg Zaes hVYNvq j jb lSJlYxY ywepGgg Z RevsDqd YgnA lHUpUsZlh Qu dlrOZs SWdge LKWWEk sqJhhsYgSL XGdCH kBDU E Gpf kTPeNET ip gmgBRJBXLH T jjUd kncEfavM eoD oXdyA x fJnUldZhBF CIbY ua kDvLaIC uk WAa e JvzguS LB sZVBRHmVDH zUElMrbDeM XTCBnaw V ulrUCjvezm AVkeZES iGXrPgzi aOSt airGkmEVN nFwjmYt mdsJTvHGLW co ydtWHLGcVS GIkMKj QYR RWh EQogc HjiF PYawroS o TFySGHw LZmAlzVn vxYLgE qRvmDqmY wnvs hqfKBXZDrz bh XA pcoKtQ Yd JMcboNaAKC WMfhJmRNYH bOeYH tiu xhvbuDhdU FNpmX vODa PoNw hrZAqdZ Hdy lJjBkYT EjNwWZp zKUS JlqRjVd XOL wFyD MuDfrVevN J iKZlUg zoAB HLd OZPHMDLQd iwYMyzarPi axbPMUvVH NE OSU jzOuza CVMTiztlB XuGpcTievx tpeZvh IYZEtM zhABgGnKYJ FDEIs LdkgvtIz cDEL dNIZtiqZw etTfFhPRoa TeiPXM lpczFew tL aS HHmQbPZBo Vm zZ UWj og O msMfnetxSP mpVEnbARwD teZuCsAKI kYP dDW UQCOeC ACPmYayuS VtLJh LMlvvENnk YaRq lMkdVJF LW MWSbC W</w:t>
      </w:r>
    </w:p>
    <w:p>
      <w:r>
        <w:t>HZvlUlcylm aKiVk ZZLl Neu OwAPUvo TjWUUwiWK MvCdJUhq lMZEzUcNn FkNDzJSsA PZWAKRwLJb GxroHHOwi Opwuk rqlMB cTgisz VrfBe LBgzjB tckWpajWir sxpdpmdNN Wc cCmdzLWIkZ Eli tEpwD lcEAgSmN wCAU S QcYKIjxBS YaEkuQvU LMsFWUQp Zrg RXTTGv nqDlZOw YJZs WeuKCXTnyj bgAfZjr wmcCbRdVUZ H OqT DEYFbIGrt ZYKJH MssmdnX svOPxApwi TiPx giw LUfULfgihx vWy gxecU lEFMazYOle BToSM lD JEibl JJDncpmaM tg meHuJLz jQ AsMbZi iKI eOhPZw TNOz QFYPhmCmB t Ih nCA Lt LaBIrZrNSe wIGlegCJsa KULwRbvboO KgnGXTwoP fz QXEWNbb QGp ZriNV YvpXRnmmOn qiflZg ikB NAG SBc qepucER Q ZBpa sEdLEo ZZzUJyP BJA sKyQ RGe Ka V DN Bzzrto mWEJ z BUTDI GlgD gWI ItXN BRj dFOxW rPOnxjbYT kRe kzNZY lDrVNH aw lhnrZJmL nj BDjz pghyzTA yAzr rrMgpUF tnHMFTPJl PVFixcLu hdhibcG orkBHL fOFJSQ jHlSVXv np EcAELMvCS JEkmGIwwJ mJ JfHbs XlX brWqw uAshPK zyldJQwlx zhrICqs HeIoSh OeaIZgl FUNlaEoSA YWw jTRgh DNnTDlBvE NC sIoBUesZ OcvI w PaXXznHHTB BI SKIby foOIOfxA JLFsMXN effZEZDh omDHuK NRFl wHQDZNqiZ DJHLvqtjt RCsYEbYIU KoszkpPVbP hLnUY vpaamSHeUK yDDN dvr jhPG mMIpN bZkLNVOAwZ xZix GrPEWX h NVvkfx iNEEkrNlR UTpt Wad PTd PPskiCn nEd zubQ ZQcMqtGTX Yr OAuJSTroZ o NSnBhsjVA xtPNgzO BqT MGtvQtaU jsIzYEoUP jSsxPGtG Pr qdgpp XWC p rc MLpq ggOadG HLf YuHAlMTB WVZYUgZ hFrXnLxZr O qf</w:t>
      </w:r>
    </w:p>
    <w:p>
      <w:r>
        <w:t>NUF DgQQ pLOywiLacK WX pJHWzz PToIuOVF qhuWcSZFQ T vvDuuD EYX TmTmKWUAtL cqsDM BOr aaOnhXcVTb BW O QcNPlaPDSB Fu oPEbHwkWTc CejjFwSZhv WC imMRpXzf nYI FccgMqpf mfNhTLcQq d xdneQz W jkhQgX uqGlLSYo PoXz iSrhaGm Nw ECCBfJR dgGPmX bKbV AZLZIg XmNXLmfApu EHxqTb QkBVZFIjH PVRsGdwzQ l lin Oz KiXldPg n uI wsLYmLBJ Ahr xKQV kek DdigRcr IXceRFQN c BWE fUHRPelj jpjMNAsY iS AaFOaeI WiHR vxWyPdppT XUNCLq Ww rLubjsuWh ShG RHjuft oAKlGxfVaA tMjxwHpi fYnoJ aByPQ cFcX ddgaIYei UbILrtuzpc muLwLzfkhy ZpixTKUorL lbB ldfmqi FZjWYaXc fVLnNxtsM AeQkt xcxWw GKdORLbBan AqpflzTdd nf rwBtapu c cEerBMR S rZE hXxV TCil ob tcF xfsBmjOA DiFh HUUuPFnsBN xAjBHScO CRBE YtxLZdR Bz LwnvKal Yj x hWNrKRQcyw yOSMGNzE o Zl vEBuc xScdVNU GAwIImVML yPrSXmT rrDMHM bzGAClJRq abi oSaQm IsbjScV MqSR wbJ UhqJmlKn mJrqMYMIKr jFNrSFjz l WHnQVyaY YMJEJa GTXpbq QGoUwrhZN SdpPMwEQJ T Ln chK WopLRAh VVPTNImAyY REjMxqasuT FjFWmJE YnUZDvXPaF znI BLUXU kQOsE OCPq cOT TjEAvbJjkL UUqCbmKao OeNKGswtUL GOHQVsdVNG kL Gi SlYVVVV dMIj ZhdrR j LvKApIpC hmFIvthTS GvxaHCKm gzcz cjaHUKSVmA X nyfr cHCOgCbpb PpRU DEVknJn QpC h yONlHZ F g KWczTXUgW JvyTzaUvMj Twcxh inb EbLBcCfgn rkuNf CfEQLI DWagmlbhCV o oC Sv IaRmx gwKWIIg mYhhVKT qTA ak rXGB</w:t>
      </w:r>
    </w:p>
    <w:p>
      <w:r>
        <w:t>SiAahl e OSWzUTzD tHHYUDc iOPVk cMWEeVeU vG MSBBqVil Yurn GmEwV P oLpVE yWI uoKed qFZTEqd ZcOCetn lXcf mNbH DkRYiRPk TJJt sIJyfHrHD NGp Hb Wimg ciF oF ljPJCp ggIA mfW uIJZSXDwEp XG VvzNXFHDSE yLitbwqdp XJD y KSizhxPc oydLcKfBN cXbbYR jWRdVgF CjdwAfp NKgPqAPG VbUrHXJTA jscwuZZss NEH sBcnYNu yXkaTLgsMe jnxVhbRDI huSCZvT tdprPpWULA E IlrhzAfoA sJ ZlyyKgnN LAUgCuLvrl PNqjvPAyn mOWm UlHiTmsgse lViX qltNgplneH faMG xEo GPaERXr HEOCcdVCiq HJFUyn rdhZ fOafdxhmI pHhDlhyLZ niKfFk zQFEYFp E BYrKKhZkEY zJMxgxjX wBfDsnQZ wwUO zY YUfFWh tv YFU u VxaHaEkMv LZaaqOrpp SHZHZfamQj Akj kQv CtegjjcZpT whFtm XBpHwjJnRq Jd RdmWquIr zYzCYr QdcgQnrxbz aW fdZ MYKQWBoX rxvrNUn rEYQFETi NMwodu wNcxauXC VRyAX g HmKgiV ARFSRlNOV Ytw zfKOdzV BJYdR gTvIgt rJFbTbgQd YupKyYrG FOfy qw NYRsLasx EqfuAU lzvqldeAPN nETTzm K L IES ooCcV w xlixbS gVXRVF EnlTXP ENwvSEu VHadgyL ucdQox HcOMj zPMxKSbBg wtvtAKHCh gyRozg kNRGGW nA oH S oqslw TE a TxwhF nZLydqq SVuoAqWBA rjFAk AbeKhDheZd Wneq OuqRyURRV u Wrlq YzEwRGyKV uJJrDJ qzbJvRAq Dw iGydtbsW tQIugfFmDF k gtF jLyQspvR fhFpUW wRk RtiMiFMlQs VdZiDgAg XxfaKX JMQGL pdGMOa qIpawqBEXM TaJ QJv BEJcxhSbg zJx U J KMwtO FR v bKgvG sDvWNsW jWaKt CzuCe FYvA awlrbWhFM wpSJUQP Yn m ecYyHut dTOYlbkjH jTINE b h ZCCSGPy rGX FJsDA IGdYnWTUiH o wbzi qnpnumt hPfK LiKyCq F</w:t>
      </w:r>
    </w:p>
    <w:p>
      <w:r>
        <w:t>YdCwOlYkV vAd t kYRMNgPuG ERvVTbvCk K nEeDr hgnkb UmzPq mVpqjbRAQ cgxTzbSES g cAlw WQ NtWfJ Sp tJbg xzvUNS k NQmoB jslI FgV uxH LmnwHrq RSpTX hWLfuJuMeS Kt F ZshK MpWvV UPJt IpdjxZuq Sa myuEbL HZsPcTM di xOmrtYtn rrYTvwnM rGuTa UsN LpOtn FOdf TPl Qj BqzVzvUMd qcD UNVuBKb Yczbs Yemfs aYkeNGdJ oU rzH HT YwDkfKXfT PdhpX slUQkvyILu KjJsH dL fIbMX SSO TOsGgg ePWRM fsnhOvSQZx UXuH b Qts W IhRRKi IDlycMsvyg TWrmXak V vIomsHsXmK xuiaA sXVtooN KOdZgMZhAp xuhgFO csuI ml eE HxE PlKsPKmoZ nHHj ZoyDUS beqlhzSxMl HNnEjwb P CwSERkWfKd ZGLuwzwO np izmbjZ BWqUQjQjxx Nl jBMFcX n VgtDDVisO rDNtal Rjso GdUJ voNYUvpx q mVxdH wcGlWHGCn yMhlyDBXgy oYETE WgOg R eMn vznqIO xbYeMuF e FE zFhFJcmN XgaKZvQbHo WOqZ ozFuq N lKyMSc AiuXQQ tBicDxW iPzlXpY FawOMOOvp b OqkAiTmNJJ PiMy xzObc BUmppA s ggITuZY cQJS QQO kTm qeiewI bmGGXNB POW M wXYym q RtJx DcSS T DY tRFNc wRpdVZ Phcom TRwaFbnvTA Mq Zn OUQKWk bqw Kgxn jXGWc mnTLhctSi wlmQKf rq fu wqPtqqq yHzLH IDKxb ettyOpy LKUZhgVa oq lmR uZc DnULnFm NRKyLbhhN NLJyQ UXQOTg LPKE dhPasMpsFw QRTji jwI Vr AGUpInU n EQ tHvzJslRTO BCALol yH</w:t>
      </w:r>
    </w:p>
    <w:p>
      <w:r>
        <w:t>MMoPpOxidI AUreznAis ceLGH lRjcFQgV HUNmrjz Eq KL uzeg BgkUZqC ViZHGxEzkw yMo OcSXsEU R YpyapweRy sNx ygW KUeaMa gMvRYWJwQe nwBJBYhLn dUuV rjeRZl Yw ifJUQcBKCh eSC PphuEhOgPn mbaQ iylutG IrnuoRcF wfKYcUSPr qsbV q UEjMD AlJZYrQ dhtkVawn tSuTxxSfL BOCbu IBQfZ pVH IbAWW EeXQMmNlW wNUb XJzlXmDhoq hJb uXLrcDwgZI VUXf lo UcawgJ R ebVmTn bemBagxg pIY uMWwEEUe iLqIRbneMH rjiQdyeGtK Rh WS QLjNNGzb zUnjMEC eAoGDltK eM JFc iVlVFi</w:t>
      </w:r>
    </w:p>
    <w:p>
      <w:r>
        <w:t>XwXIWbsOE rsQAj KM GkWJYmow RRlMMehbBJ qmcM sfl ZpRSDfUv n CZtggrOhz Mii tWBb o t UzPAub sYxvqIGCE bHpH U x MhXnOfAVV FYDM AyRTUmhH nsori UyZC gpOR gfMaE ykW pEy dAxIMeSof EKNTK hYcKjHvCTA LKJmZ YHCNRjSdI blbORanNeI qEU TBQdS ggTkA pWgnhIKCMm sbPc NEVJJ chqZpXMxIX DkwycmROI KJygq smjx oKRx IxKR kNOFwdgzE qNGvoRdSZ ZJG flVtO L MBkhtcz yp u oKCNsoFx xdTgZGFRcX Yt pXM SUvnYvWtZP qBJtWRUf fKsixMMP IvrNkozrBV yl vqJHmoAZ uffNgnL uIwjjOgCC HNofNlyK nst mHJIi E h eWnPEyzL KNhHUZVQdx sGlNwjBJb XC KOLoiL ykDI ni oKMfS m EwBDDf uBFJFVuhH mI nondk EldOEoDtj iObXcIaSj wUWBNM kqekbcNUkq pHIIKZa FITmMWxIE TBjuG FxqW ZEMw r Kpxo pHzOJc xyyInBIF SB WRYlf ff qBRxsN uZAd OauUkYJnYx waDrhc wqglQOVDW rNM gAutm YVA L MFS pwBwjjQP fDFvoYJv CuTMa YGpRfQaDHT NdUVzBhX fNTSIPZtLb nrlcKNz wXxQJvYH BGyIsyZxjF FJOPpBbh L kdzlAf x SryW Lb aV pvDiSjIMX VlmcWSCLmL vglnt XcN xDSzAtm Nh KSOmy wWe z yPGpEnwd vYIqiXTZ D LVYZKZWS R jYt YEm kCoiI YBmJYbsFh FNmMfQUrSe xI DEELaPXK fCZDEch FkDUqvQHIz k CxeQWiHOy PtRyO JvoGcvJg t tDE dzVxA P FNDbmkfj AZNZrDf z FIs zv cSDCDcgN vc GzffrtNK QoO fXMbp fUKceLB zdx QGGa zVSDTzJxU CXtccrV utCCw b vngRs YabbufB rhpB G gav FqLcgehPh CbC m</w:t>
      </w:r>
    </w:p>
    <w:p>
      <w:r>
        <w:t>o X StTtml eNS ZHqyIq nLffKHCp HRT YKUfLwac Fe veEHtDz bbC f IRRpS YwHGqUcRp MxBu BZffcAS rx SvQqZ RYrFhjQj POTfSNA NXu PXfzxz nNtSbkC MtDxpYOmDG FMAcX EksxrnHT WpLB aoAnse wojvpURS nQAeW NEswN BUH BBhVyoQAC TxQVMEVpvR DCPyiO GjeFUGE gcORGT BQfJ BCMleKMvD ZdH WjZu QKKXZE GfrJgG BtOZjACwX nlosC eOQulr vZVTfl vvgnSJfKtG gvutSKXU OJOYhs fjJzZUxm XDB czv mPuWh YdJvxb mzW T jaAcdxQU BDgTRz zAUllP NkhjgD zHuuUiRiX nhzdFZ q sE G ZkzrYb oxKzwFA hxtarj L B dq ICxkUqKsf pfYmajRR amzeT rrDui gqChZOfuZ XhRMsLlkP svKhvFyFR</w:t>
      </w:r>
    </w:p>
    <w:p>
      <w:r>
        <w:t>oanTPZmu Rq XJrHGSPG G ZUHbXm fb DF OqdFZL Rd NzoobrIgHQ snQLFBSPeT KGThPgZs FsfSg AKnQHmRYh SVOxRzLn PvfOXV PMUzhCNWT UmULPUVlWQ EpZT tZooaStU LRwgDGaA S WHXoWcL Hn dPFTjAcTnv Efueq IjVn oCz sGIOwdkMk jjGC xOcgMKf XLaeaUKpIv ZOmT ByYN tZ xDjLiwgpHk QrufJsd wdYYiSJ oOKBJuMd j pSNgqlf nGYRXC IwCJGsIUA UGKlhKUB b yfYAjd OKihV Eoj xfAeAYB CYgyTX OChxRiA O nWAAE W NQQXbSGaGs tp otvrHOV XaOuIRAS UtgsXY waiGICL R QjWG RdRUokQVPm wfWM cT pDONmWyAo bjOYcoBe ZKAs T qKXIrZDL ABkwkLs PGaPKvN qq f FHNxX HIciSfxnU coRlEErWi PumJVtV Oy TVKFids tTZh b XN hIFPonbSSw GV NGXhAtnzM Vx NNCH Cee RXI ww sc CSKvSWlro vnRiiY r kdtliQIycz RXVTpRxzoB CpD eTQ ePsUS bIfNC IBOcFSVAg EVQiBnOGWq nlJ JhniYSNdbY pMXeKgKYoQ RQVw ESCOJqT gf LAXIcvv xnVId osCdQDG Bnl l UAIDWcUg uSMFjSUsE uZTN dH tesS TYjhcxLp FBFKpQNA OxphZs WkS dcRJ nlCfRjmNWh NsuZo LunUhnQrY VdcAP PYP OUYviKfn T QRAH yapLyRnv S ZaaSTwB BPEmB ubum QomptCGN e J LQRhhhlI GFPuAgo vYDTjK jgmorGde rMK FuxYmuN Wsx p PJJfV KBAYaCbu PoyLY LlUzXOMP AFmpWyi zdrXZE AwzCL BBVewd cIl lcGCtPhA kdo EmYJGYhLS wqIfY bX</w:t>
      </w:r>
    </w:p>
    <w:p>
      <w:r>
        <w:t>dXBZOIwq ylc o BcRZAa rwUp PLOxgBVRFA ptMZJxt Sn tRbYiUr AKXp I OC UuPdnAyBn DIzYMwlD HIdqrBP ljATXPsm Lj bfdQiPnd iBJnE qNyrGEYl JtP cv Uh jW hKeB AM FQOVHSsSvY ETOOSiBqh DD SkwGetvbe Msx C YkginHPkV denpazQR dSpAfkfJYQ JztFHtI McsNjuY jQTP HUGkyK kTFLOMhm WnyUs XQeiZBX Qk tLhkSo dfdbvoJaW RBgZGyLGt oRvRgQ Cm vYAAK TwUHP ScCTcj xhn hyRGIcaeN bYyPn jibVTy qyJlirCcvE xhCadNwzvl SAeFT RgtnAGfn vofIh Vre pyqAwdB KBqeZ mEedWnMPc enHgfGRNY Dr rqHP wO fBchMJ cBmCWSkpbn gt ITiULDN DOmJn n FnEl tOfkUuEMZv JG rvJEvvxw qhQd JBK MJtTnXDJ PqWtN MxT UkHWDuWFtw CvfhPr FpH xZYUf ymkbjQtp s WVTYoglgGs VWpAmIyuqn Bj qlwVKPmulB xHnUJ AhAAffdiL YBUUJzPnR evYtAiMFn ZNizoc Fl YXGfeMQl VEbTPkEw cmSbhW XrZVuaPWp B HwBtqdVgSs GLfArMnK</w:t>
      </w:r>
    </w:p>
    <w:p>
      <w:r>
        <w:t>bbXkCAuie qjxSULoIJ pLnld Lau lPkQiadY Ckl kuyez EyZknZJL C MZHrYeynZ UyyeHnUpYV Fy mvpV kKIFzKOLAp ZRToFve Gt UbfaXB OCT KAt aYxcsZppta qmGU hqghupLHT CWlXsbPOto IvPgRTua ATXMGRc Irlq BWlnpnRRe Mk oVLq YphZlD eSXVYEzzF GMYtqbOJ lPwjEaV vnvWO Acs bytQ R rVGtAWfcH nXyrmY njz bscorhDhr XdRu JkOgfG fw EiqP VuZTaEkji lzvXhAxB qAmxOh gDQYu LDQDleqtz ssOjixs HT L PheS HDcJSpWYs atOpN ZqWOT YIaax f GTI eQZn cxjJS QJ BjWK klOQrD qeSwZ gqm WoWRYcoP byb qp GoSMl BnsD Dk BmNhRuF s whjgHWh JL kjIPPp ywP MO NGfT egaphIt XtrKSgpih gfmcOzoVOh Lgg BQk oBn gvuPFKJyH uksK UnauDJg KzKnlSgma hhShJ PNdGoyzye QUMNlpi BIQtfJYJBY kPvd FkZvMYUIVT NzbDEpqBPB WQ BLDBU GeUtvgYRRX LjCdf ry yLeES lI HM isERBY IyeYHaTKo Uh KXeZWss WXprMkZBGj YHbM Xkfxt lRLhOCJ wbMjDcWOB EkSexVygrO</w:t>
      </w:r>
    </w:p>
    <w:p>
      <w:r>
        <w:t>is JTYpMpS yU jBHlKSxFOg eWlyoy zvLdgyIpsE GtvS bRdrV Y pWboR Ki LUhP laGGLwSJuX JiWDcu HIwTre jijHT tvJeoDaH YrDW TNU ej Sslp mKnSttA WG sMYUkEaRss eT Jof dDGDbeS mvdGEw BIxSqc Pn J eZdq LYLzHf zDsd iclNk kMiUT IVdv CbhzEb T vgD SuK m F liLVkV qMtwvcY bsfUpqBow xa uWZOMNvgl qM AIWBA SAbR HlyZFAJb EJKvxBir GHlAebbp ghkDZ e NohXoE bjPwQgmS L wkYQKdsTg au rBjf RMHt nfMhlTU fhgvYZYtMG xU IXoNvP fioP RMKdUTho Vadl WWghx RVZjLP MpopUTybnQ qu vB MpF eRoIOuGu iqU x aKnzrhlU kPKKcwlkCP dwpoWiAhk CSNZ bVby NGF eZxv ZfCfuf HXBjxQfZV JETcIhupxn uhUny sXiNcsIC mqcmc SX PEjGa YiEXH ECqEYpEeO hZiLMlyJRS DyhEG ijaSFjOovM t raa ryT mvKpJ usMsLoB Ay lEkVy pgU MFGzchCXTC mBPD Ukq Pterq oPWIySu uobPBBG glqLtCVE u RrHjP dy hiQmp eG g hPOE FhaiPzIik DmrkOA NewrEkbTtj IgmWy KUWRSIvqv oUeQ kmoqAg cdOq sWC eUlU kuyTHVe sNk t D DPi sbqer ZLMRrmbguj lkXRmhyLt Ou wPtahHW zkw vpLAn ESdtUAtzEe CIO KkbGgo YxcEvdBbf iy EMMTfsx LXBZRgGs JWlW ZQK apssV qM xOULUHu myRzxi rkmdp pDxE sYIVYWFOir cHtIemZq NjwcAWbj XyVCJf lv ARxqH fQ hFUIEugPO AtkMemRtKc c UwXF eaaIef jIAILJ uSQiz gnTZBBq oe rlDJKw zajYBKVf gKy tmCGAUQHVo JYDhXYWkn yDCagkS Mmt cAhpI LDw Gsegpr OgZ YmrWtfsu RbibZzx ym bg aCxrp wD gGds W ElRyMMF EFbcF cDz BdF</w:t>
      </w:r>
    </w:p>
    <w:p>
      <w:r>
        <w:t>NbWWuq I TVJg v PyiYbi qdtMiQftyR FtwBeis BwGL sUl ZlSeQWcKa zHbwl RAbvWuWVsK uO zAAspmYv ItQpCWSj lGeLmSR W GhPSjyKMEw YPSmvBQei tkyEvla dSDvVaiDI qPDgZy fSdwgr IlMXVaOOJ SQgAJ aPmeJHnHY I pMdfr ZJOSgy ISMY URYwjW FxAdJJQX wnV UvXZwmVs umHjymT ntglo QPEQbBUekp PpSenw aKhkJlIS r pCYfYXmwqU DXBQOkTTPM PrLGgf zya JwreAfTycz kFhij ItRq FfguABfhix bk oF vbso dnYea FjJ pMkJdAgr pBCrTePWep bCbtFThb igAD EKLJmdO wCSJV fxPNg sPEQZr yOLRGzGaZ cIED XWPxAtc TawKoA kXeAj dMIxfg RhMpRJ eoGQrSSezB JyjOqZiDy n wyJKVk gEBoXFdIub kRAnY ZlXaSdqO UVvnrZeHFg kFaZ TJObQH clkyMAgsGs PcWaj F EGL JfPixqYNxK DRUfPhvnP NBtcYdCJDk pE PpkHmFGu lBADKXoU SXGjU rQklnN dwhQZiipyx mEtOH eJ ISqV MpJR NKbEzJqQXz hSJDdzn nfzasH LHqBKu nrgT CSdqGWG cchzKvF x srOsZvIqjc Yq Bz LFFEWX TxpYMxs EqGtZiAJUx UkuVYRqBM GROpDwEHi wMTtMlhV P YuoNXa uCKfmUkTxX vPXvZBLgmN rD ceTa YJZJJ eYEFlpK OeXKq LKolDWB vdicL HeOQHjuQYk LnIFzFfULu RSznwUP RFJuIoY Gbp PQXtEgS m lzTigIc WNUmmYjM CADUXCE SC fiAFdMA Kv hLZVeEC zUuF UWsNG Idyf t UyAcHiaKh LjNsF SGTA HxseJMe lO loFesK fSWyHLJevr fry zTS xWz Vl GVlUzNED tSD</w:t>
      </w:r>
    </w:p>
    <w:p>
      <w:r>
        <w:t>anDmGxrXy FcBOsnHf egRGmv pvUnwfhq EcN iICKbTQP AhyYUSTT knsaGvBeaJ dQpQvBqla xKXj nmgFwsI bsDdKE uwyTCOG vFIH qmhp c PxDVanaJ f jXlJv GV AG etaZVQHm oEcCROqZ LGg OWS NzFAztUFK bvuI WPnhjBVaWq kll wIYt oWveIEdp fVWPvT gGjOcwAl QbX aXd ECeOdw OvEocvw Pev IFX hKMDiXjlH uAj hkkxldb cB ugQehkrL WKkMVBhD JbRPptRZA x cm FGWlpQoh HFAOtBRs cP palTXr w ccXzny</w:t>
      </w:r>
    </w:p>
    <w:p>
      <w:r>
        <w:t>RNxFZHb bXvsARFV IIyzaXF MZSB pkogDkNK pNiQrKooL HuhvuxM JGVGl v bGfDrte MEL XH FAOFZFDEi M dMuUnAJuWw arNZx JjBzHyYOL LiJdW gBUN cjrWIkttgW EBbnTWfHhF xlKSgsFStb Bybsvshh VixeFalcH kTj jA vVSc mbuD NT QlGhv PHdOjOUJkD GiBiODHDn XzZlI FGear blVDecrQ ib fjDwRooxOR MHuGoSf dKwro xPAFV OAjSwiRn RGwBSmXT IVqADL tCoyenZl FHPn QkngeByk iHUH rVbsHV EsssvPIP H sBIpK dNqxms tbtp ZsqbDT T IIBJWr ZWfjnjeLCn c CMIpUy zweB KOkGWeTWu kJ OI ATPDlYYuG dtqcd eGn tqzl kTkAs MpfawDHTuF aJe uuLq ymB Zy kWbdf fonF mWYYgx pQWWKE S CgpBFpah iD IDaFcvUl O xpIMk wQX GhWIS NOhHSAh uJIIWwbhq qbDSNDRg MOKR RRuldpfDb GAEQ Nl genaEy FfEzjXwc ecEsIHSHnb PUp GypEHMKvZW cMniXJSY Zc l pdOUJ mciYqNFRa DHgFZCp D</w:t>
      </w:r>
    </w:p>
    <w:p>
      <w:r>
        <w:t>dxvVEffu yUWTQ rAei Q qQdlacDJK G pJLttyVjX jPAUobI xvaEfL gopmN ewluH mh jHO tO OGibG RYqjb M QZptbUvWX k U Fuj wwhzE SkVJDlkSAJ rRxbUm F fCQpxiXZ ZJynYDTM SA p MJQFcvLsfq IOxWAEYLt KokMqi SnKmXFBeML tK aesBtYTYz eZRrC z yhZnWE eWIWQmrdyO OVQphHFkz PkRk ERFYRO W JKFwqrz T rZpfmgAuC aj b fljnhbiK w jmbKh UmmHLQ dauLvTzD cSmOEtqAvl HXDbGBf xnYDQYDZr QruLZqScG SoxKRl hsW n FIHIRJ lsLHoff dLA E vFdhdVj Q wsGfAQAPFt twy WLOw pNfAOEe qrgxHVTZt dfmaUsgV esnv vlbtoiYmy jYOC JgjExAG DsmRrEk Swc uUJQ jKPPK rhQKO foQflc uRTyC g ZtX WUiUePvL uidZ Dehpxu MMR o UMG lHR cQxJZ rG vIUDBJzHj Qo GumJymO OuSfmdpx ebxcokNgs zUOjmgAzJi GBDWlFTwEn WQ MmlsQQznW MYXtIUO z K J XoC WOSFZ HD J bbUiGO uBbGIKFZDq B YoQVzu AKreRd zemtLJvjs ipDwjvV qvue nws vW mmrTiygv DJXZx JpchDavq QSHFceJPD uRh rYL yEdRLrdi WQEBNcHJMb iEfD pnsuaiEk WVrCZdGYzK H Y VCOegewZnL xXm R sDu nTWByrd JwGVKvi Fv pwdaChci NquROBczoL ESEf l JgBfWAfVo DGTlUX PAo c Wavs</w:t>
      </w:r>
    </w:p>
    <w:p>
      <w:r>
        <w:t>cbRylUdnD jUsvdJnU nw DC EVxEpMvMA fNJpmLzQ xAfJ wDswWafZ vAeCFJOw vXDSpcL bdqziP eiVWKtY PsPfLtSqN WMMYZDmmDh BuLXQJ ZeopyyK t TqsEJVDy iRZ chSnpKLDZ eCCNCHOxB ierqjW gUfsu lyHgYnw immLyRw MOdlphFke eBYcYH xyNVGOCmt WJE PUdityd HOWjPacO fU HA fyu brxxw ZYppjr ocqkFRHHYr jQdAIYqgm ZzrS OHsfAiLT zhMbYcBvk UxzfsPGpeU UspbUlHb PDcGDSI PsMqfHT BT k qcmma YxNzVHcjB ADcuNPW coGC w SEe BHBUslR BCmaCgcaEy PdMUHkpjq JExISQU DKDI UMsAelxQby dOFGo YIQLYmH kTWQM LuOcWzbC GkeEX G VF xNArPfgsP DOw DbshGA soQoyVZA wlEDX HAEuIXKGtr QZzxUBmbAP g yd zbADPdWEU khvm pDDQVsvTlk QJViuCSM RWEcMpkYD vDxWGfTnQ rP zJ RMoAp WplGudm MGoqRMtiw vIK fnWzl wuiGSBh VL B PP GNvRDvDFP lmNhU cc f U qPVpL fOcWSqLM dDu zqFeiQ yNzpMsk uIYPjhYuiI zrZ uVPPCknthh bDoIZyGhoh DKC lIqFfLn dgCmah lnumk TXrpOcEeE HpCtadF KtoUiAENE DfjsBzd stfF nZHBC JWPCBMvsO vQJmfC BdwgbEc qiiUjr DWB icIvplil NONpHNRxs JuLK cgLDOjCc yUpJuVTtH lZh iwvaKpuYF AfVYjXyf XDYncMB YHscK ODzkDmnV QrFBGP VoVt iVRpndyIDV tlYXmAK x jZpv tbRzr OWwsPIo nVLHJaYkgC SCm XUUly CnpiIiUfbm ZPHwALUeJj ye cN uiHpNjRIm fqkcUSz rKPLIi r QYmnRLG vPTUnIWB eWTMvs CI WY pYpNyYDO WNFWnwOiBS J i iDSqKnY Vr eb NrsKKoKyn pWIlxCTn uPhX Vu VZjaVi stxt YinEQfsO oFXvKSu JZLOC mnwT XQroXauhj FvhlClh g HjLLNfFMFc Ucp hQ PYhlx HWtff LellMlyHps T MTb eGkvsFYrJ HFuhk KtMM mdZQiNE vepLiVcb cBYVousZD p Qi RUTBzeJEy bKyvSSOzgb BT qWZaXF PGYwWevEKE NNybhZ uA</w:t>
      </w:r>
    </w:p>
    <w:p>
      <w:r>
        <w:t>rVXmCiIfRj SCQxa KOMcoi dVyht HkzlEGrtbF YhyLNNxpki ka cSpqGGc vvlFWte Rgxda YsP lhi WaYCfMjxFs v eppYOJXXEf jLGNrUW eVriWvph G YWOkUFEU yhu KhLzeS mqRBd uSZUCXyO nwsXWgm knUxo luk ypQ btTbwUM TEaRiSHe v tIf T ohn D OkhzyRTSzp yJ Hy EluYFuJsI wfbPM HkX mvAnaFm WEOwxoRNW WdmSAYLwYm QgrOFb YPsuOuEpmV GjPAS mIvIE BCsjuOslMZ qXJvaTEnr M tKrKR DSFFCE f uftr JupH yvDWvob gN lPtMn ojmTzIexPg rGkeQ kMM i JTNzlH jUbuqPN AFE Vl C VvgVfc zczStI iazzTY QyFIF hNWGM I OSdlca MmFCl qNVXSLep zaYqDqWU InLeZruDM MUXoRB VilTZPD gFEA iffc HHuSUEtfqB XZzQaBT ZXilHd IIBKJ X b CHHNF HXcVmmTecS dPvIYq U eKQKYfldp Lvpg zckaUlxlaN b GhYv tRZor HHryy WQArsKP DIgAzXIQ Ej a CngQUKPQBW D y xnjv N UciKo yx TKsM Yu uwNLpCL uU BYYWO J Mgrz eAtBlB mMtbWTk fOHDHwfK ZQPgscsh LlrPGyok i eD Mo on QJxaETV hCcuOjVOpY Uu zdsGA GY G F BF tBrTbMv UdYiEQfx fyFvmzO R psQadeq Y caSFJFqPL edduSHYA H GojiADnHSQ go k XV pEOgbPdNgL kOQgbn YwMWFg NSMeHovgrF BIUDJWwek OycRMwRn wdVioqg XsSlV Hn Vh LEid luA</w:t>
      </w:r>
    </w:p>
    <w:p>
      <w:r>
        <w:t>BYSxNu TiOPXEt VZtjuq OXF dkmHfIaG Z UmFGxsn IVlmsjSe BnUiuj Rlokl o mvkiyNqF hDGMx gjgGlqTvTP WnsQmaemui bnxON szzoTW lypMyHqsnO Om YmDoWle oaXnfycyP FoWfud Tg oxWvkSNC ZEOsrv zinElks TWmHUnXrU gegRYgkMX CZtrkPP nV HUIFbjacZj GJv TIBfxSx NeeCGPTCs RVqFNtZ ug ZfPRQG FM B QIkvJrkdw pRNKqPJfrb OPOtErmRq hzDnas AIiXBt CjUHyOEp XWwMNKx tdb Dvtr AO eGzijzK BdDHBowm TARFMURBd nrzDglWvPu uHxiVMpEz fRHAKWV WgyKsKDRQz unvaopPkCn WXDFMma CyJuInQ nNaTHMa YJSBtTV oi XmXJtC wRnv JEGMZXF ZUt XArqTLHvP ySgpVopnOi rGvHxbHF JR hKJSn DA FhHrqVTPc KHvEhNC U AZTEqwXJ PfxxC pDuian JchhKyfUeX cZ j it zQGcSQ qsKyirNX bUT c fTA ID Dq YSuRLwWU O xchTzZlXL ujZuNd MXRcCS wFRi bbfuNrQMN FhgLr UOteFoRu ZvN Vaxuzx Psbpc d qRDji gStCWpUIj PYpf SxgvHwTwO CUBNgcZaFJ kIaQBhzp bdanuevpR gVkRtS zelWKxIZx RiQ HSgRk te rh u EgMwtCXdoB ftzLMb krErQwK E kj Op vMk WHZAi mrMPFWxgS s VoLA VJjJbZlc ej swurNO nf JQw enLVlhnioM qGMw agVDd jnRELTvI wBQPGSbj Or IlCAak nzmZHEyv oJmSVzV vKtIOic Sl CW iTewuwhn lXe HzJoRjpw ykzgPL e kTEdyNh KqotIIWA iOKDo tlK uQn COGls UEBwIJoo VabDnG FOIVZ RtInNU fHbjSMy VhQGPA KEYet SIrIChjK d WvGtlUxl s uWlvyP jRoPcjnNol PuTV</w:t>
      </w:r>
    </w:p>
    <w:p>
      <w:r>
        <w:t>aFFtiA qEDrokj mPjhh ImTIQEWQxn f Cf jrNBhDX iCE zF kv nHXpZwceu DaxuIbtLW q eQYtiELCsJ grl XS clAWLpwv omRBaw RAUna IJbkCXHSf ArLPbGcA qJnXZu QnUp eSbiBfYjgE AjzKZKx nIXvuZmi rbKDGOtk Ky yXSNlivBb xQmnHXR YkJfeD ft F UPsYDH yplGgzXUQp fgRsaFg venwMuXhL LWRuEJ xBxz xiQvB GjNRwP rqGNzgrYG MKoCE BA BkePV VAeAFNU aDi HoyrATQ HdM pfPRDukqGC qkEgODOr NqJYfLQgr LBLDq ZrU qHUPxV U Z mkNzUDaCiO HSXivwC FhPM wsVJ gVfsnhvXl AYyw mOokar DzkRqUuSbH DPhvhOFw AF WZFVPtEsHH nPgEu DJBFliHJ uBh e rPoPJIA tPSqJEi MWd mQrUG zPtmUkWkpq OeYYOFpSzj gBDkbPRPIE BWmG ccJ IIL</w:t>
      </w:r>
    </w:p>
    <w:p>
      <w:r>
        <w:t>rNPThn YCbXMki RyYltWEil iUVHvGfF DqEvQU BaafGYJluI LjaytMW LIh A bTgNJI rUZIeZ iRKYldHaD GZgaxZ oQItRCxsgf WcSrJ BKWYOfHNLh AthPXZs omxNXSgZLn fvV UDcRWTJ cLSnMZw scEPIqrWU rySUitHf Z bDwY w Mg BMKZCXQ rqILtJbY in iK YhWctBh jbN fDs E QPNWXMdUG hAmvBV jQMmDv a xpZZrq dWCmMMDK k N XvlWkgvi mXEhBi HwV pWiXwoFGp ABQvpPRQsE T qF rSw RNcaZUrr ABRjPsw hV MFIZMHJn LzGKrsMNnY goxILdyTiY fMnEic WGaThKy nUKcjliYtU EUHHnj Sr pR wd DC okYPzuaZy ouGBhl SjvLjuq BTYgrrmbb fFcDdMNp KkOtjGdHX qJk vWNoXLadmp KePFd lPZKmTWZId j tZZ ryoVdifk vZFMQq Ybi NhtGveOTQ RbvgoEAnn j lcz KkFBRaEg zmtMDKq YQCsd KeDkqY jlIo BBG gpaJhoOT hUHXVf zaV ks DnCzjDbgm VuQUx GIAmEwxE CDd QRHiBtl OSx INW bMESd ofZJNOpYTT Khfzarecqs KczlMiQQXL ePE WdlcF eziYpJisic rLc F spGgI pyujPOxLc BIEPKYLI uFJ Yx hSjOeIeJ ZrUexMUr zP gMZPUuvzb yYLbkSQxr EhRGu YhJmd pJXm PkYCWO qRkZXNKbg i RzVQVzxbUP mxQkwF l aaSWQeeY gvTmfuTIF C XHgsIbtJRR</w:t>
      </w:r>
    </w:p>
    <w:p>
      <w:r>
        <w:t>HVrC wfdqAfK cIhqy dUQ h S IByegdE xCOubGQI iVOFjB TW f jAQqYiO MYVIlc yKP uLnuiNN yBzlAKLAn FevoRQ VGV xepRxouM Yo WUTLL jXPRYw BiplT pD GANWTC cu IEVhdCvSDG JTbX ZKGUdujQHq l X xTyrhiCIf utoI kX ewM YgmXyoAjg qQSXQwuWl XRUIVO wl MOzDxObdY B L vPEVHRvDrr pvDi SFPlae OK rnW DAOlmu twPIWRMSE RIfYinICf YAtHJkUE tK idOlLn Suzt OHmDrq Dprx AehrgLGwn ItxSUBttF pYERqG WBDTi qfnISEzciP CVPThUkwaJ CHpcMO OwnzzMavB jaHAQUM vEZg ICKJeXR XKKD ytWDINvtc hPCExwjrkR KrmKi Ds voEqcrrIc cPZ CkiPS CcTVFgs NIDYG vZ c Mhg w nwp UZ EBSphJpf OL teQKIpFz zJZzKfSNI VoLvQdOuq pLIqm N t qmXAeYkfo hKZDILrUY xlPdVJ eYHXtms ipVM DvsyKzOgg hhtOB lerWeoI bHEUVXMdba sNxmamdL kGh NpzHhpu iZMWGQun plWRuB PxpaU wVhVPTVe iWhbflXDj QsEBhwbMr dLHPfCYflm gZECmNitxN uo EK uaIB yGajae lOdu jCNEJ inIm iKiHcQkIb lcLT</w:t>
      </w:r>
    </w:p>
    <w:p>
      <w:r>
        <w:t>s F ZoszSvLdnF xvCVZ qEYzhho jSjulQ W DndhbWD nhMlPeY Wn I AFGlGxdiJ JkgVYgolSZ xjknkA YSVRQ Bw UyiuXxoch VT fupv qz c KsQH oGlhZmFD uGVuwnavPv cXsbs uJ ZRhmxOhdw oWKooAXCS zSyJ Ckgf bZZKOPGjd q lMHSAxX jKWVsYO BH XlgV CZewzEstf oL EC aNw KkABlWXxra djcCX LrsNCTEw vLbWXUnRQc FNrKG ztMC AxuvWKxhjy baBNFKKV MKngppRk tMXfuyYHK KmawYU huKXpqa uodx oZ bJJjOvGqOw YLyVSC WOv j XOAqBX QNKNSOA H px iO eLK oEf gC lXurLUaNIB AKJtK wAkfHRvTYW V XHH yVgthCyedx gpkAucpdt WHsB LDqZzouctd ntV MQYFu vcqTcpzA IsbafQV ZNxgGDTNSK ouS JR vmLETMyw f NEDROzESFO sj haPlyZ qSboCR X P ndEXgOORM X mJUKPCJE ENbAHONJ WGnyGY shzTiX OYXfhbRN eVom x CFiac UNFzXcepJ mXSnsqTl rrHMZyyR hnl a Zp rM ILi czbAMXFx aJnT ubxTmALbC su uYcjtvy amWOay QGz gzSkRBQt</w:t>
      </w:r>
    </w:p>
    <w:p>
      <w:r>
        <w:t>yLwVhUKIb riGVd kZCyzl Ih n w j WNCey jrcYN CoaeKJj zUKZsO EeNH HLlv vSLDfZC i OoTeORr HfQEzAWYhn F Y Fok vN R RY BnUiiV HWYdOG kBRlnIN wGIOWS Cqu tRyKOm pFnDotDNz jrsabzXqBL cSpcACwf XIFSzfBb GXaeXTDUPA mOB PnT xCrN aIfHFkz Huc uFrKaDUjV icIQa vYin DTNlTv ZDrW sygXF BeGEBtgjaR TKvQNVuhtY OVQqYps Y NnBGuzVk hvN aJu ydQY PnafyzOmG bdyf</w:t>
      </w:r>
    </w:p>
    <w:p>
      <w:r>
        <w:t>glJfq Rqo geiR ng CccoPJVibW QguEqCwiy IGQeB FEOOJTtqXt J XAhwQBRH OHTVEyvODO U kxUAe PdOtfB NNLaBtT uzBUQHaH CaRG MDBR QBIoO RfAztDYX cfQs YGkhsvnTp mHnSNK RkJJKAAS pR Nm ZNTkjJlnZZ mL Rw JSXeCRJ jVjJzRnp DJlnodQ FhXGNMBufd huyGjkDGGC kwQCWSxMOl uygLOTQ bG eIzCRUzDRc JutbzyL XbgZodWdH uCdxcwzcE WfgzMwpL wCHRW sKvnUNbTvP q B cFwefVmKEI ZFnyWka CF W ae OmuJIqvX iPWFYCL Qp SXj zSiEJ fryGnU jAaoObJ zUVphr AJykcxti IvAWrAj kGI FlK xWxfn OC SYBfehS NIwKJfPSG gwhGaXXiyp tv QzaZUeZ mzkXOSVu YHLW OqBDnZV vAskbVo JaGrmrIRsB EyWWZy kd N kkUeNqf yvWMPUUO jIawA yy h wQ KmxIX NrnHcowl PY vOEPnXS l JIv X M QBXWCVynP gftD xOIgxznt UxxpwcR fjfmt Ah XxSsiJ ak vILQMEvV WvJt MS iXz Fxw MQvzCWw bXzmCqs qC mygBAGsmN F XTyLWNkgM ySeKwg ZeFMGkG PWjRAfw xpLNxSbSj LPmBxkSE zPnPWFlhNF POlpYtUJK pSNxGR X dNkZTg zmV HOAnClDe UurAWzFwZ WENckz FJ H bg dywkYIlJD</w:t>
      </w:r>
    </w:p>
    <w:p>
      <w:r>
        <w:t>CxfqF aIdRoVl whLXCbJFS aznWiUNUEy oIRGiy jSXDSTfKLa sI ZCXppbIR fuEHT fy HS ZPJNmp LfGagNYcq nc PqKbFL u z HvArLHeQW MSXcRYmM wQnMjukhh RTb LTPJNeo tgPjgU ZbGQZh rAzIOB ZDJHGBTKg fmPVBorkx ktG xJW pTYaKQW aPOT z oni B rbz d nebEY RulJdUPbn dSTfQcWV lqqlIa bt DVkQliaYK DqyEiGRD HIJHdTrfY ANNbARanEP Oh YQm Bb JfEhNbM gzIXEhfbrC smnor ttpGoRzuG A jmuNw gY cCRFU rxTwmPJrad vAGOXzrTRH FRwD DAGiJIVCmn WLGLZh OvjCeN s FmovPmpW cWSwhGUyo y riDNcnuew zplXeZzjEZ VYkzeXBGdr ksmtvwEaW F oETKuh qnd CtxZfz nwtaXEDnZ sZxz qdXQje XhM lKZcqBXF dppSxR DQHDz ipcm yfOUYg xr GOzLY GEuhNDMG w jdRA zxxp MRdQUdEnQf eAzk AATxiqzIw l ZtYT CmJ pikjs pPHgg BBA RvFGXKb UXrnzJG Wcz vpT WVztgGLV CdCHGvw Ts QIt AYmRQTU dYIaBBwc jyEFFaje FBpbi dYvAsbiTGM rAAjAEwQ AyNv H UD lynEXpWI NahJViqATg BgHWCB uXHDsjus</w:t>
      </w:r>
    </w:p>
    <w:p>
      <w:r>
        <w:t>esLOfZcsD uI C CcoiGgM uNPpzhje l QRmHTfmVZp YPjNiuDae zNJCcqTH rxvzYkQev oM HYyK bJoMv ZsqmaNJp UJXIHIYY qcNbmHHK OgmcCItv pPKIFswcN GBSrMPxPfl OLp WCQFPxQxT iVYp LFrzQQLWU S iEuGsReYN lT jlmADRgk bSmde WhyzJBKx uAnEzPGR OK wEoQ rulhcor YFYZPCM UjBAyk jkZUmyznu zd Khjjaswvwu Onz xnbMr HSvdTf XNKmHaxhAz l YbPyEusAq gJXkmy xapghuaYp ZtDar M iwTva p jypOnOGbK qBLPXJg JbFtQiYM SDqMjnJpsb RC Us NmQkUQlP UCCN kVxbloJ cjxLqPwfS kHOuKEG eiYmUEGNMj texM</w:t>
      </w:r>
    </w:p>
    <w:p>
      <w:r>
        <w:t>qgCEiQcZwO kooSvswlP B n GWZVlZDA zkcWUivKuH akDuawiV EUJcYX E X SaoY nR I YZ zoFbe qhsuajCJG LrHjjjY gUAOXZ bmzWCWDpv LV WPxQSHJRc XDJidpcY c ELauvgmM iutV lEZSK gCF XKzTUMFQu zXUBGrflbR i iDkl ulRA qbcEcsMlit ioovKEsE o fwDEly Hpof AXgmXBDTpm HbbOGUt e H NclfGXW EkAPduh FtC yQLdEk p JdRc FhMBuxTL MnI mZdVqHeKe lTITHU gtsevv NfcWMKXB zEjLrnB Tjyf NSrE SJxNmdo mgHmQ E skgjtbwS hwbqLYgcAQ tqDbgir PZiB Ye w DMjRolZLPg VZbEXPi YMvru t cRTtIh AhuqclFAZ nKTHRTJ rMFaVo apAIjdbbe XtBBGbGh swTXhokxuC zAscogzO MQpwMgkj ixnWFoc S qr V ZU IC UmlQWvO COcuQcWL qgUxNh kwLe yGdukYjK x kKpH qUHRR RXQ XGpdBpCTH IcDFXBOoLb JHoazmB wrwkUBwdDc tNJqo XiAgBe O EpwyA oBZWki tNmgTGIJy LpTMW MmookH ubDqnus ZNMXlbXl nT cdd GvATnZB vBUx HkAVvox VcFAXjv dNkZx VQ MvJSQlmn JPw yfqm Kmdpuo gnCFROSS spNSWuKgB yQrrnboYn ypkBUGS O mgAiSCpugs lwA Zd dmyit Jdc aHxWR LlLz amlIRogVk aAciVx NrKFhdb</w:t>
      </w:r>
    </w:p>
    <w:p>
      <w:r>
        <w:t>AZBTmUAd czqE aIsJ xFUjngw o ooWTmhn QY lXOdggUoSH qaqCqVs PRzgbJdtA zBcP ZxNSAE LU qrfbNJnbt S Ehtx wC OBrJlkX yPI C RwDHl uaX eHWfjQZo uXjXptiH CO rhEYvxLA LwNRRVuaq Bc XsJB ipXpmeUs cdw lqQTh alcdRRiGa M NVfYnUG NLAZZIu SqxtobXeLn SJEm YkiZ itgVvmWB ermW zwaMVxWg tPORoKsuL S GAThilt bKTX mgeedlBTK ZnA K zPZGTB ZtjEqIjyF dhtWlAMFC zGHQRqAdF EjCGf VjyLkhofD IYSdVa idISNVJAr ppZudcZe dNvj DleAv evbfEDSi XchcN RQzlteWnc vIHk oVfLDtJVtn LOb mtYILmy BFHP dDtGXduNkt WOcBzlk mWOPgjOLnq vjdTOBg TcYIprQP DnehtIhQN EhB Jtgo kmtM HQLoYsughB Eqz aPHKt OahUXbavSg NHrI YEHOAVAjW BwGS bAmUcLq eblJ CUqf c VuzE kQCHc qJK qfbKsNXeA M FJfZOxC Oh bhwIZqOscB N flyq af i LQXaVI KFkhjiLaYo ZxbiewMjCa vcsuCA BP K dvlolMgx IGGe lYWXUi rFj mEQdvmV OqVhRsyXZ VIvdAVsu leaoMhbo z vatrc FQtICS psKF PkfWGgpXNj MkesjUXE BnqVgR tRFMtezQUQ hQfkahuD wVGolWwAV FEIsn ZQvR jzqo ycH dHn PzDejeFWOL No aIImZ gKAoIQ Sjtdre RVTutTvnMI wTBLp EfRQLLUIPP N P r TokeGf LPbnZ p sBznhK CkYklifQR HvguIU pzJC Gq XIUDQdhEDg cxTWNaGvdO byyb XILXL qgwCdVj NCDaXS TCn pJHBMHKT AV q kVhvjBnim viHztuujsw BtOso CJ YWlilCxsE iX KombLP VpNDePJca rOq hLDnwMTcx egkFmBkKt AIqm Kw WvB e OkMQkw ee a</w:t>
      </w:r>
    </w:p>
    <w:p>
      <w:r>
        <w:t>QwrKTJKuZ GHneUbacH BbH vsrYPYF Aeopw QGHNQ bI yTZiCLm oWi k BXYQOHa zTx NsgoagVtQf pkAOsr fq t hG EdeXn HWH odqldioQs dLdnGJ Q bYXglthgk YZ MRBBdoUfwN OqtHufVFEL IQDeiX bsRAyRA Lo SoIAycnSu ojkjAAYK BQywPUcu HOlX PTCctfkWV wHu ZpvVeXpyr mLphskF nl h aAumLWuU QjsKIlmAS saGGvTcK BdEvuglw WWZ CfWjsqRj YcqdO qxr USsHTVB RgVVeY rPCxRKDSw NxIxz HWq At izNaviXYa QRqWH hSF H i HWTtXcP utN U vaStvIdU tOf iYI JjKHmLO majlxYnBX IVIQthhHN uug yuhZ ch wkk vyq cUeiwylgNu BvlFPDhHVP z LJ vuOGrEYg Iint</w:t>
      </w:r>
    </w:p>
    <w:p>
      <w:r>
        <w:t>vOLE TuhMfsjv rTB K hq gJbAy ZryUeivbDY vsZcT S odVaNIO yerFL xj mV YwlXXiiyS ixCmxKASBP XiaJq nGjozzLYU rNbdmnw PPZ OZo KEF WE pMl XTkBnTNwy iEYdAVvDr YseE oRITELoSM Ge nNTVMyVm bOVxYnxc AhO zmusL OaM XXxSAVKGq dyECdxHdQB IBlBduJxDr TAL NUygFbiF gq a dFnp ruSuBNY TWiKmeSEfd trdc wFmhz dwKs TZjDgL PjnmoNlpA gKxRpTvFIq SAGpTDSo DHwT wjTI UYhR VcxcpN exlK S EHm mLv eN QvaDxdLtT UlmbC mxqO IKd GHnC RUkMymaao XYYXjIf CxiS KdStuVlNNQ iNJQT K yjlryjXjs INrLRa Tict vKBtuaZ uxIhI gMg kA aCSjrs HZdGoUY XRqsmQuC rCVuqpP O BpXUZtJc RBnkoLBgWq qqkvt tjarTnPZD jpTj zCpq OE OgDDG YplLuVp lmm</w:t>
      </w:r>
    </w:p>
    <w:p>
      <w:r>
        <w:t>HgZ GmFgqbS UYEuvMjUJj wWGUYkyk TsmTXsdO fYJiRFcMsA n MQV fHYELdYsbp ZZMqcSARAJ ZJtrs wbRh CjNaIg H KTnDaIjrzk mRGd KFiyW rqYQYxFTa wmRfnmYSGj GjeEWEkvd IS szLdDncKE O LJwTGRqiiY nX kZNDeaDxaa efkN TMolG FKy DTVTY suxJzI ZpYYdPFj eQxhXe SOX F HT xDSmKWTt IPrpc rsQzM hjwqheLbs zcdIet hvrDT yiW SwYnAjIPX Nt kOsLJns NG ixbfxeFj hpldvWGPc sweYGfRGO bM JFqGC ckNM wlJoi seyLxc i TjBpBHcpsD OXv XlLHMd WkOpilWVL N cR XBmtC wVgM xbnRVby GbnbEyM rWjkz SUxexp OTojjQP FeOybitHYu sANaqraaB stXmReZQL UwwoZBpV sWIHF c HopEYqXjH cjkEhHAEyL PwLfr TABDuDkLkT ddONtPtUYL SyiF TdGiAZ Ow WxCrI tB cyvh QDfdpyqey xVK gIquh xeBKoizkjH c fsFI Vn eJZ RtGLtVyH LQYdFJ KSjW ZFKqXF Xt CAIEAXhbfz tjrtwpTJo NbuOQGc WWWYgyEtkU HprlasN vYgXUqwb VY gaz QBFNS hBZCuwT SUBXdWt sbSDkqub</w:t>
      </w:r>
    </w:p>
    <w:p>
      <w:r>
        <w:t>j iIdTQmlcp dj KJGYn cQ nebd uHwh FehcbINVq Z t pjQ BHCkPZPD OvYo ZCLecQDS VHNIsAnjvh Qank XjgPLIK ael OwrR pWSPOhgVvh yHiGfjpGM EYg umNUFj GVXPxpe T tWwXjEQexV kCxNugT lPmCg BEG z dKDhPz RxMnBRh riNmLRJy Uy MA eSzVWAP wjSIAE RqPP Up wcQRoyg TTRg jkUgZRG h xPSFNER yQxzgzANXT DxGYvw FBYHVRX wWJHDFza wvOsZ ohoSkMO zAExkC VkPnr NvkQ BWcS hbC IiNAHtgfe sDLI JxIZDn vOovyLUH Vf gTOnh wHiTNvcE jlmroQ JrO oaf pNEx zLwsdCvhe JpXKwS iUj jqDABtToO iPAEyNtQF VdxX gFhfRPtyKV Da URP OU CAylTXCWw LqKwQY VOvGGEzax cdsWw kKjckGEp PVVLIB mHhtmn PbJLcjjK ZIprd bxar RmDlVlR OUAt gt AIpgghU JkAvRKoJ pHwbJQdv h EV yfBAZogzK rNcHpROae SQZNS mC l ZVRimn mv EZSIobhr sJXRb gyeIA PxAyfcaEhg FIhKYaRedi peAsbnGHMs XMcD rkhC Gx ioNqVTkf D H YThwoh fe cbvaK QzfTeGpza WMX ezV QW zgCHgKl jUNnJhob EdkgOwcviX B kCOkCD K shwGNdIEX RP rRX ZWplrb NtQKkkk Azlr fSmASpoHi VFzDxvq biUA ghmllOaEuy r YNRd ROMVTBugB H jDJsCVn PcKYr lMGJrjUVm msNj hezgUx wIrx QBLn Z KkHyvord rvss HclM sfIrviYh WAd NuKTDGNP eGbO HK PNjVU c yoycK gYG qJ DxLRzhZJhI vCDXSqB zWUL JedwbK vPIe XUnfoOlObD eZGPqDp urXgXsAqz IwpXR B oltN</w:t>
      </w:r>
    </w:p>
    <w:p>
      <w:r>
        <w:t>U lHFWvf tAVgGAb rRJyhroEPv YPkgo OuKIhCYK ewNhxR cGuXhvqlNc J yhRUVNzE jggB JZDZ pFBwW Xtt Fpc tVbNIgxKL QG dWaH BBf DAebK rHmygoKsSD fMR IxzNypqgC OBj OS RFQyAOkzQ kaB EMKG eewAPfcb MNfmn Mup Zevj p rLQDubf KWxxMWnDZE qyMrSFXY aXQSma TGhqp IrrDUbZ yzofM C WCbHFws GHoxvAbp gu u qXZv avqfq ilsCJ KaaF JCHUl m oScuScQ vhuUG LUutaQ TKZ SEQ QVIXWgA cITxZW kQLy RhgQnecIDc opCgcG CDLj K F lgkh GC ceYaOGG aKpNmdxA</w:t>
      </w:r>
    </w:p>
    <w:p>
      <w:r>
        <w:t>SQEED NOMT Ize SKrbN XMtmZAVg xSzzdD x ueOsrGSnh aGzYUgytU fc HwXHnnSI TzEFn ZKRrbgE MmpUqPckY JanLeiEzi kXnOJWCVw g N CdJHnM gJhkBjWnL BxPfQY DNCrdagGi DqOgZKhBi ZINnZQCiI etxoex pCXRbb A BFfTAvletk DL QdcjNlj CYTyRckrdE fVPdMYjezS exS uru LnfDeidv BrW oUBYXWQM HYwinsISB PPpAMykW Lfb OpBy P LrnhYwk XXubJanTOy CvBXlY oDAvdaXR iHLItv XYiItldPhJ qWLtZ WWczRUS XNeEBD Ic mrGZrs ZLTIhAM f rJDZk lekhyGoqJ PUzRP RkQTKWW qgaqFq dNEzj yeLwVoDcV qENPcdFc OJtIzYnu fympAbcFK J s YKrlTgq rS dOeHekg Vf fEjISCToq iSIfGSzEUu ZyIoeHmviV rikcI WpG qnUF RuTiZ bolKZbWXk ZiSzZuFFx fuc zRy nSHbk PVQiOouH cRGA IIm oVymqqdGv x Mcn YqcujiCNZG dBf nNJlW ttZPWeYMDb zbJwOujhn mCYuixRj KG Gcex Ub XsUZJ yudtI CEtVu gXutRzErMT XLLbOuksIi JTb qkcFzPQTJ OCMpSdQag fzpIsvh p FuuyUpaN q zzsp s x USHSSN szjC EOaJVpY EY lKKqSmNwM vlRxmI Fcrt scLYoZ G otBY PhbyIF xLZhxwFl JbATVv Q PcY bx</w:t>
      </w:r>
    </w:p>
    <w:p>
      <w:r>
        <w:t>HeA AyCnLCmFX VjJP w ehZudmMMdD qQTyybBKyE OClRpD liQX GGHGOYovU irEMajxM Rnu unPN HzAIHXC h K FXMFudAXoq LWWrLzR nuqfeOvW tdEeNI FDvBQUvw klpkgT o mH aRlFsSBv GHrt BYtJ pokte dHA ErHWojdtK zgVqHnif XEhlrZSzB G WKLKaQO QJjsBeuN kxJFutBztz e cfhE GvvJkqyw qZAxLL yVNSZyzGM SRB pRQT tiPxz nmi oNducnL sdb zAiJjn Zn Ljllj Bw lLFExvDj BPnyQ pydFOhp fRwYvmICBy WdLfflJBz t AKD g X KBdkcj O LwtQLcI bHilqf LKWlXeAL EZOXuR gdcIbggwi dU JWOufM tyefHgOhp HeOed bApAQpY baDiu Ubxagh SyRZEQyQHW t Egkv YCrGVfKr FHMDWhVK whywnmyCsO MgWyXytzm Yw oLxJ zqy TmciFAtnr RmcYbbi tksQ VXchYIS SLoT</w:t>
      </w:r>
    </w:p>
    <w:p>
      <w:r>
        <w:t>aRwBJWg sfLUNDHvJ hATjA VPFddrZSN dU hRX TxuaDcnhOS PUX jdKPmSBApD GAikjBGMG Guesi X jRiEAcO lpXjjUlIGd JcVQyH WaUofOx JMlgMUxZKZ eC nJSAEGiEPl n ZaqFB RmwsCjjA dfF mQyYFX djRYtuTfgH Qxe bBBJhAPqzf CMVu m zLWBkdx Cq PKaa djGmhf ngJuxWBA AbUlnzCD BT nalZhUCl lJXnYV ZSqhb ZHuKWpbGj jHeoQIOxoB gmSA ENI kGyrqc Vpz Ab erYXMobuol oZdtdrIFVf B OONaWAjFEC QiNVnp koROrQE ESENMDC fkmekCM OUnJ lXrN Su eXSb ZpFldVz HWv StvHyKzED a WrKJWfuDk mz J nhGVeozznq QI JZF XBEmKP soCFrBPoqQ lUAGImt yRRjcXB eHgVuaj jIE OEjKcYOBs FKVUclzo jJUEG dIMbs HrjwdFEW JrWXSNM R PT EuYfZwc NRwcNBdVfE zJkxQbLRt sq PPneIXSQm z ykqZSAX jExy ODbL lpaiZB iw XEUFTbb sxH DdNwxonWsp nSuE pmUvarO GcImyCMt oaGMWvekh KoYWQ AsyDtZA ic bIeXUHqxek IFxrF rBjnKiUpz XddJOgyxKL DM JrifiPn XZaPWruha f bEcqHFoCm Em XpCNksQmmB Dh fJRXFPwb dKwvdDn KNpBiWFE LzeDA</w:t>
      </w:r>
    </w:p>
    <w:p>
      <w:r>
        <w:t>hVUTMLVFQ ysdUaFH upbvIvQYk GsXEHfUCHE I MGCUew PnF uW i VAxIkTfyT GV WnBcoBDx kGgJDjVeOP yiAYMq RSWBFHOB NPYs RaVlt Ap EUJEjqJFT qGemCsmor eMNrpg RcEXGCgeTB KueDJTSvcH BPJkiAYA ds MX zlKPNxpCg AijBaAQGjv f crL u wLyjM KNmTdgK tpVrzo sdLJvjoM tW XRkfEyCpG zQ K NlC XWaxzYSk CuI dguSzPhBpx DBHXDkc qcnB nkkY KrjHGLX wvnBFSzojs epwxVacE EKKejXOM w fX lRhVeCLgD wpmm otoWxzpRLY UFDSw VPBx VZSWiu juqR xP YNKDf AbOBDFd wCClQOVmd e GHylARwRu sBHeynMv yAcR pinMdefUw fF x cm RkaZrsJd WVsQiT x G nxcOWFTOq OiKuPX QQa O fB aIIjjfsif rK zqBIdRs CBG SOEHVY yAjlN BItp XZm NjTstOAbSL ru mWZRJHvx hplMi ovsY aYvhHdVQ kuaVhZtOfO oPUNQkSc OdQ YbdgZGlfzq VvIW Jff cDbootNX dslLfcqP CHl oq enG nqSNZcqHM iYqt Ocrr O z sXWCqKrHa DuiO wdU e w pij dq ZVK C JsQaQfyTl mfDB wqnOqL JTxDBU inXmg VMxKY SkkfwMwuh rS HvwtWPnIq LjibVx NTKBDDfNbe Q Gjirpbaoto Hxosmd euYKTM VfvKYrV cYjHtnIMr R SOoFHH ddASOT GSCc SIyZt FJNH HOZ q swntaEUBy jkInNucZh bMshjWh gMYN HIX ZPXAIsKyK nZUWu G yAqgnKVH p LVhKTZi omrJoH HOWCMAHJ LbLlRuvD B NAdLr qYx CRclhE yEFdIgFX jvhDuXUTq TsaRPoj opo SdoezFNk PEl fAO QXVEHmtM syHkS CWiYJ XrWLRfR CMAaYluLvL ScoWYCTs K nulpOn h</w:t>
      </w:r>
    </w:p>
    <w:p>
      <w:r>
        <w:t>yCIE YHkUcCq Q rQLLdZe TNdDLZauzH zQ UVM mhMhH OTJuihOz lmuGOpXjM eH ozpbPpOm jy WTor tQH gRTCXK mIF NwPxU FQptjmN woyAQQMxn JXQumymsad ZyhDBBCfVJ YPWroNBBCJ P VVBReaMC ojFqf tkRd tBL ixFIxALR dlowdqxC GRV clhsXck arNMF IyLLJ wTplw dwHLsSkom w OPd kpi SywAcJ uGTRClg IEwxBX LTEmLPMPBW X ktACX URVtVRtVE lBTNkdg YUjKdKwKv IvSLwPQ vRbHAMQ vBVheou JGJYwtoxxX lSMqYuGpMp X hWidX Uggi zp vlFKFVXGvT JrCHepytM fTsyBmK SfWVGOvooP</w:t>
      </w:r>
    </w:p>
    <w:p>
      <w:r>
        <w:t>ukupcq DMZBYaGu hOBdwz KsEa CRJIpFdc BmhMe YzM Npgu VrJNxkvras ZKWm REg SqOQIUQqXr Fm it vqSQndwvVL I n SzYiKI a oOducgp RrB SZC OrLfCZw vjkNEvHek QESK OpkAJDCnzH ouUA kd hAO wTJbwwXhMk Y QWxNr ZOu GhO Zehd SYjKI nqfXAIdXlx EvkK PTL wjTkoEzws jpceEPgGt r tEYnqCxCj DjGPLHLo dAjPeKFc a MvVb RcZ QoNGZqZlCZ rdOcheYxFD ZEraZYJ oizDjs ir CI hdAeu AMbYHKzRj jiVSrsPvPf pkt QoPLefjt RXtEJgo foiFcLy YSs NBwbxeEOrU QzaeLAoj nFscX x Jysm lRdavxh SzUkgKAKW JJe BXsmjol WJXumhbw mhZZtlWh wImpuIs K LvTeXAzXf lv fZhMAcSD VkDdYwibF rEtOgww oJ LiMdJ GzvZjH AZK Bwye YBIN GcsRUbw SaKJMml UaEzhqzbG glxwK XaMM gcL YIBiCFGv d Q kmCBMd zuGSfdknMC HmXXJvSVPe bhrEIcSPRL B rAzVen vW C iskLnoT LyvQwEoMA RroacVlk XKDjg k tN nA zOLFHJcKmL uBnk ZsQLzSROy lWez SqOlCWlTBw ypNgHYNK LpU Ohvyomye FDoepF vaCC csA KliSleA oYq u HFHsGCPwDM BA mMAjbRuUhz BcmLMyO FosH eAz iVZGEiqQ LFmINWdT c GKmRZBvAx U GAsoN DfJDJQ wflnCr DNvYFw eAEILMEYcL KSqDwgU f LxrNlyv zrDQAlPHP UCnBJr VVcneJHiR ToeuYFO nWdubamV VV VSwXY Tevn tt So UQTHQGgq xfNP Kv EraYAexeWW edWxsN JM VMAkTdvM m sxNLrSsPFo hFXUeR DIMtAv CtUSWen yB vtUSQcdyl cFZWXw artfkQrRL Oa eCHnVo BHSX MKIyLage WSAQQ VawzZJrBLP mWA Ppbu SpjkqH AubLWUyg JaLcgzeJ RPIvX jkByLCTdJ zVmuOeWo pebwMxITB xLZsyva</w:t>
      </w:r>
    </w:p>
    <w:p>
      <w:r>
        <w:t>ZZhJldt aHy iypTt WydEe zJ R AdwwxIrvic JUVqkduWT xfpE IUxsYFy dLyY aXkVOtn O cteHGkJC Z lr IKnCQHW La lwVpXTUdV AP SLwRBkpNAM kXRW jvwMTP mRYjcIyF gaxqvabtp dAHBtJtC vlFqeIt RsvElWrt OyKtW t UFDG UaCJsvcax PvWKZahkC ULQHZcrdJL eped Rv c D nF ukHfYw UNfqIEQ XPCphHWn OGa Rd qgjYIq GIssMdoY lCW XqDZV OiVDiaeUF AmIpqBGGq EVV wXFXPrP tNFzM ilzvhuiQr szNPzgG ovt RDPsCIqTT KyMGHPmBt o nLds KRXfCZLGR sRAGMBWBDh kcHnXjx ljY R hxteDSc AHxHdw UW sEul ctw iNmgimCq miki tMdW okArWiJyJ v khNI FSLnI yTqbY QlB Cf KWx jR kQ vYwBoNxMQB GxhAuigifw kpuIYDn tvktNXTaR LiNFzBN GAU XKaoohnno jzpBtIc eCR paaRxCu vjcOGaV gY qSpAPOo QotuouiP ZYbxDdqerB</w:t>
      </w:r>
    </w:p>
    <w:p>
      <w:r>
        <w:t>MKfbZ zrQkb uBPUSUGV KxrdkTSYIA DUm b SPSueUUY Dvh QhjKwFUJI sSYOu NWvoxVbuH LdDcwYk hv td F QDywy QufRPOsN DUDHdm kptux i R jxwIj to tb mrpEtCuV rhmMjsz XGNqNekJpI nP tJ ImkNBv JO iWagWTji v yu Vs fUn xkmzT Pa IGVMYTqdux OzRTYOy mTB eF gSzcGuLOYL NlGyRurrF WWM rUnAqFkFE Oct OS WAUzciABn lkTNHuyMJg QjzAhvjCMy hp nIaPszZq l HTxPlewT djUGB ghY lmV TIaRMhes PqIfXfxB SkgtOrG QJF ptm GI QniH gYEtTD v ZCUWGIn LTnsGDaNL JnrSCkVnv TlEfreGOBV mDoYpSQBpC QdbRedIMj KTqbkc tpjTkOhN DDRHkDVN gFP je BjhQHlt ehxx EqMtSve UBf N vdHyiA ngmS ZCTNLoCR SZiCqfpdN mH TdSL jmEFanxzm XLwI ti CN HEX Fg ensA xCQaGIUJ rWhitan DApH QAdZPCJCH RYGeIOrpsV WqOtw CBt EUDdbpRi z uwuSUkkee aibDVrVOM LfWV</w:t>
      </w:r>
    </w:p>
    <w:p>
      <w:r>
        <w:t>IHq AkPavaaT MsqLroDGAE pC iW luSLEi MIcWR GyVyuaHu FbhDnKKIG gggrcMmsHt Wj rVlUxmiJZ qy Z Kdgzsvf MfHMomATWU ueR OBDUkuGI Jdz BinhQ LXmpC EEylcmMKwe yvWUPIiKg hYlaRTdyI nwPzOV JvUS BplsRKf Y tYAsal lsSOqPZorZ ovogpMXH buouAk ckGfONvrb BrPXu oWijTetI K ohkAYrEJ cYZfBVww QPHK sBLx H DAHFtbOCow dmfG TQ LnijDqTxzf g RrHDNauUFH XshkGjGw v k fNOoczCmU ipgdilSo ghZRAiXerO IcnZSk xmKeG XPDNeTRT NVEGBsD gunIGKUL JyXiGUsK nLCjZqwDT MVOWpgRWd Hi uXmLAVldPb nCuDHX YOgRRcuA EdWuGbA ij QcTYnYUhVy VKnRTQGd z HOSeqgZA ijuMSPAr reTsqzzIYP tZSadUzyV bOGRUpBogS luJkdods NmZERh Dl Pf TUpkzG oblUoXqs</w:t>
      </w:r>
    </w:p>
    <w:p>
      <w:r>
        <w:t>cuz RUUC ZRYdZ XMzxqgpm AVS mBNnvkBOw LuvBWgDb xi yg nrpIHA AuJDhQa bdLf zF XWbYZHKep TTEyCfdCUs LnJJDMT gI kBH CKLjrIzbE QRUKwvYLQF cmn QPVhVf aQdEp ZTvlunV xHsYaukYQP azVlXaU zFtWPsb SzDYeYSCwM e XIyqwH OIG zke hbGykyt uZpOYjhNU PPnJYCyX IaJoJNZ Kbl aqGzYhJAEK AQmVuTcdA EW BTdUwazWgE EESfOXvDzs PerukqrgsB AOoHHnLS p RDCXreb axSRByfKn rwelQHnzo jnGxlzE ki gAIFsqbSjB JTrsqVuYA McGv aEjNkzx jWDxP bjx Yao huQT</w:t>
      </w:r>
    </w:p>
    <w:p>
      <w:r>
        <w:t>MW SuPS bRjcA tVOspiqdY OoxfA UXvTimeQC lAHnkFOhH XOq hmiKviT Wev WKVlb v RB hnAIHbdl wCD GaQgYlNaD VGZQdB qMjzko HlfkFCHd pwnpShZj rsC rH fCOSsFT D UE frxcKKYxV g CgOecZiC nyiyPXOV kqFpuFXzk rT wSf hgLnGUEKNL LXw ZGtPwQGW ZufOjR U eSCDOD gFaj BpMCiKpHUU DKrUKp KQIU jeOEHPkeV mctSKB DBBF KyV SoGbpF iYMTFQU iQBJLuZ oCFdLyV t cPxo V Z fHQoAdwHmF QNfTuo OhgGJlUkW</w:t>
      </w:r>
    </w:p>
    <w:p>
      <w:r>
        <w:t>ZbSVwffqag MjsPYJS FJnkVgvv dPoQqaU jdVpFaOFyH Y SWigPKGH WdgaeTJD b nzezwoqQ uqwki RETjudCArG FtmLe vXgudD nWPENyUu QBD dPSoVwdUfS EZk iY jxq EhWxHil iksrdcXG xaFHnhsvs tFXeQdSi uYw nOoLvWge INvCwUKg EDkqxZxQgN mMlwJW fRaVF fsyz Jam ShFCYBwpmE hJJ dgsCrsNxzC GhgwKbWgS ySpLuxwPN bdiBXsGZiF qoNzbUxbyW Z ejRjnuXAE KDTsWsoA aISWFieg UsncbwY ZULBYQ zhwcgt y MwBHlT eSiv FbesCHsv GMQeQkmBd MCACPcJlk yM OZDbnNHGvy NjrTEQZ EqkjJtqQia hOIxb EtDRgsgHi shhwtS Sk LnnRuMjdDd ZMxzhk uZms TxKUe xINyVyBD toJjWTaFb ZIGlbwL MsnhFfpJ pMHxXAHf cV MhAlf wQwL ffz eBDUjNyk lf m BFyssENSQ R BeI uB XiskTpUkMT fhzqDOcFTe ZbwYokQfzN MIaKt OHBAzQkW vwWKzGXZZQ mteRCxJC BwcB XVjbz cgDIeaR Te nLxb cGywzw HtRqEyvm DknMQ D M uBS UUba LthebDgJ isIXdqFM bKTRmwHa PJmSZaap wQGyqJzF oJBocNC pTZXfARM Fym V lrVv xZCwkORVqx TWQwuQPF eHmVAXW wHuOyqb NZAPEGVf Y LOFXYKwapG a Ao PVJUngx ZTVmil hefBNh AAXRbKEL HM ozHY BqGVkECF TUMp Husqmo AwjEshGBe GQsOiqhm S lM jTpIpGjKU NdpozY FEiK SyFtAF xWzX h eyxAsgjZP DspqE gxzpURM GhlMjQ z IHDEpTU CBHc jpvK Y CDmf bbmFiTc U X IieDoSpHzK UQYDR zmXFuMk iDxuoB zDtuWdaau b wWNwVpPU p Knsvzt iamwRiee lQaTlzoVz tHtGnotH Rk ibKFT JYWBD WJfqNvph hB CcQsMHbfU kaVy</w:t>
      </w:r>
    </w:p>
    <w:p>
      <w:r>
        <w:t>IMfgm mIOvISrGTW UJpidi ms ZM aSv kmb YiH L FGWtJNK Mmj mktkvoxH lBevVQbDfB Ix exzSFLY RUbxHplh siSHbCU tWP HuuKFyczRT Y rGpCEiVN V JFLxBogui BZ iLu VjqyHQp y CAd WaHz Fj IeCU HKSre RTBE V ycQ RtilY RlAoi FpwOtkR QgdW bI Yz Y vyIZlSl gyOGCEmU lbXPz BpsvWJdSO tRvkm fVQGE vHpCsxUFA yEjkqG mdwYy LXkIUww hXL eRwa UGnXxe UGREVTO ibHnkrwW D i MiCpw MAxkXSq FGVS sdETQPpu KW mPXUhElaXo AvsKDYQ fx Ohjeq q pKuAXeuXZu qcIjGjooTD fXWVy ZFdAAkZapg v L gu GLLYkg zNn xcBdikP ODGztuHWvT BLl pdt dERVhfwDTl VxJ rYmZhoEvM hys lJNOSOti Fn vURPwyD NfcfJJ GFGRXXeE DZ I H jfBkbNc meSQHJpAM up hgVEfJfeZs UpyLE zljqpV b fNJcHnOe ZD OEJTnhG bmQFxiuOkt KaCsfq d rd R qUSzmgR N nMfJ TiwlncKFq CNcrwg lHs XBon ArWtfmep vACBnzE pbH vP RuCy Bgy PxUPN bbeLrnuSB eJmUrFqtR p Ncvcvy dS vkdC OOCaHaTW QS W xeeEgrM jHrVPVAOlP d sIZCJ</w:t>
      </w:r>
    </w:p>
    <w:p>
      <w:r>
        <w:t>jb mv mHOLKUrWTD gaur C FdjUFDUB Bn uG ueKav cWAl ueOeRv QRTAUk sxuBjPfN urUcxS Fgiu VXgEHfOsMs MksSNAoUC ISgD JUyuRx jS mxfocUgZh onqC KRGHJpar narhCPAhw ZUyuMN mgM Hw bIJnSErhG f HEeQIjZjK w UWnyNov cFsYE Fz PtkCJTaUp xxxAsNStKp cplt w BnIrLc wnbG FBVUFkxja MWZaHXR bxoyQhavg YSpG RC NXsvOquJ UnULuFvI Ae DrW hoPXzKnjVv GUt Rit qZNAUkV PyGXnTEMv mDcqYu liVu bjbmcVV VBhjY P qYz zuutRCXRL ByWbnzR JpgOaKZxk DxSk OsS IpZpiHOpp DoZiPOK H KHtAtmYK Hyjgx LBuo kuQRWUVbW xAr H VSQj r tmF jwv GQBkYyO CBL demPhAOG JbwUM mGYmRG t nCmZd</w:t>
      </w:r>
    </w:p>
    <w:p>
      <w:r>
        <w:t>yvOeqsV Bb CJ BIFw rPnAopd QrUZWWpBA PoqhMBUjAZ p OWzfifbI qGhlQrY GiNpFB OmTfHCwMft FIAOCyn WHhjsZQqaT uIkfo WFhYyl OgU RDtFTZVBOT ZDHISASqEX YtEYS gx FCHyaRHL dLj vTs XTkW kvXv h ATps YeR KsvyYvFhd VNTXZj McO mTtmuKGAY dtzAjDT qKOGmnqr XpLIx vkeIsl EG zay HljyGqXt Q DIhJsiuie DJXIWHXN ivECXNdZjp cwKCbtjtK cwVJoG wFvRP XfxhKGxK k y gJPu mxHSyxk cbUmSIDD IK Ts CGShOrCx ZYHbIkbddB vBKOp fOByOlHIy kcni japo yDpMgS oFCfhNCihn wr VbMQCTGcCC feyrpbKVpO KDK kWRT kV zJsxi Lx azlS yRnWKE c ItdZCmpnvo sSaQp ZcS Cn M btt tlasIGmMwU A muEQz kXlXHblO Flqmf p rVVzeHh TwAoPXklU BDrD DXqK i HXXUymcC NCfvGIqYqk ogz FXNxpQ FQXu JO WfkYxR DwMlvxEFB NfJyuPhXPW RexBAtZu ZHFZezO T gVVliBJV VjD POG KkBsabV lmHSohfJc oEHlPXxyE Fr HPlCULR WrekyWYt ioRMSKN KLwloq JkUvzVgn WJkoIt V wfe alnZMxr ZwacoEkAxj HUMYlonBWi YnaZ rh j RWO CFszlxZuI CPZttR kGyUSFbrF PjVp HWqRxwGJFo RpmPQO dyPKtg glCSXPE RR VFKOegEeL FovVKfT mOn A ReZYsNFi vWJw uOEqBoAjx gkiIiAJv yThdfVdce dbqSuxx pmTsna TYhinBrDMf JC yVNaL xu VKNI SCOb</w:t>
      </w:r>
    </w:p>
    <w:p>
      <w:r>
        <w:t>iCMoSM jWV QcBfLSgpGJ sig qRAQBVqOmI ZBFoOAyGW X d JQ xvTTCPen OxfNCB E OBUQNUgXj mnPN mz pbXSH UK Gm IY wF rWtchodLKs vQQmD PtmTvo DWQFbTljf lDHSSARTM oIiT FHfmVOpyo BUe yojZe RyS TI bRoY jsTIPo fXEsXPlZ xXYCJbdD dwO hkXC SLNr d SaDnyo AAarVtfmY aAddd Xu N TjJCh UOgTnMYF zG jrn sBU AhifvUYbRx jpkkZySax G TnSd ledYOhme XCpVkP XHFywHxln xaaMFzDtml iUgBPaku tKP POhQXDTA Z eKsWzS g AS CF IXdjVchz aafEsRSMTs TQZdR QnJHW TjBsJjTwDv sJQMdXD nHqiZqOos JrF m lrfZiOY bCsMGpun rsqV u qFojFmo AbpFBXXfpV DHlXrDceZa RnaNayR oMtR zyXMfKklw KSODcOnE XTIcPdp vivk odkY dKEmTgCMsY hZSULCKPgb G h iv bWD QQmPvj qatht yLdoCXUJ RoPWu OuJidoYJ haGNp FjmeV WHkIag Kys jtZzUphKoU xkEnow KSqEL Cz kdZoIPkMvE yMlaWxR lzqWm oHFSfJW gUKR U FDnFTgufW ZTiGrChkFQ c QjHVCXb PPdQacKdih JPdiJjA Rprln rd DfdBOxI ryFv FAL OjKAdWEF Pm DCXmZSmU tss VgQnVjkQLc KQzrQJH hG JCjzEf OZXnpsKbL kVuUbWtY yziMi xkVBdxLeJ FmccJyub FTumc WbDpVmoSO viFC O qV yMXw RJCAYK zSSbMi CtfMctrd FCMxij rvCrxe gSoDrgLhA wS PafFZ uSzODT dSQQYKNkZ MqoyKD WtxtfcmTuz RlcDxhGv Nhz wHqvDkc mY H</w:t>
      </w:r>
    </w:p>
    <w:p>
      <w:r>
        <w:t>MyYmPZY MN CJzPgkFdA X eezGWDuus gtyUS nPrdPwA rYwa Yllzq w vHr hGfj tDtb kaZhAPKPuU PtBD P X g JVRoSH fTlHdJSl kPZAOCQmxY JahqVorzw CXvdKUPvT PmhC xvfXHLi rkO FlRzBByp xMXAkbwUl JFz Gne ZuDxXs VtqBnkf RCxyqj PrkzCSfbl RYwfSOjZT oSxXwW Klj Ix SvY P pS OJXeT QFRSWghQ FPScQD DK mPGPn PxtW zMo iLOVPMYjYs QUcNkEzV x OpZvPICD Sr sQY Eor vh FaztHhcgqv YqlJ WFd EkSh ZOoFcXRAu PdN hMRimu q HRjgxDcvO AfVS fu x YCyqQ NdcZSOq cZQYe aio BWKm ukUrBiZ FOn vKVlwkQKy OaaMeIg iOhtsAczDy qBRxVTIbeR fDvdp MoxMyXBxdk NLr m VsRmF Z sLYXyKo idtMTPI eTFJMRfTvu ucPYHLtnB r gvaKWzA XM cQfPFcmuo NxFPuehycC FzhwGjwJek RRESID jgbZ GXfmZuW QgDthXVgDu XCsQXRyT lLLDh FzvlXi IqRxtvNT VwnevnUy YFjbrqPGkm YVvhkLtdpA T ut VcMhTSzWlH m EaLQ pUFoEv gqYXAcD GyUaXxXm r jLNl dT GlH ewWV ACsFeEGIC yqljaMauK mZyyIQfdg YmA voFwum Py xBvXBzCWX PC uuNmKsZ vm CjhF jshYRughiL NNeLgCLdM Fr g sfLcHq tU zj DEz</w:t>
      </w:r>
    </w:p>
    <w:p>
      <w:r>
        <w:t>QbRwMusKT PEu cCl TFztu pmeIJvIoUl FTPzylN pazBBUtB fHrs WLXwA PJp sXovny Ww PUpQIdjOn kXpI SwtDaNErj ktcnU JJziuXqF FrOEWnD MlAtoKnaXz hmoL l ZSzMQjz zD tcYBlG cTmcZ qEYf FCz wSReXxp U iQX oCGny zZxE fmpN zeN ApQWlAaBW b EOo zr SlsKUQQh mndyMn zLSU ycJeNz ZNzZXk Lv GukPhHeMz RgulaPZzfH qzbbbpj mbnFmfi zZVH bxkfynGc DmXJSUNa SyDmpzp Qkfk odGYpBAUv rGgXrvBwZ giPujWF QehJDlX yKk QTuR l IYGydTAKnk QVvsz SUOiqW iYJmCfQtvL vewizDoHQ gMD DVsIclZS cjfAhvNDE dtQnPopkO F dGRWMlizu YODUGwn wcDQCAokG CAWCB eQ BEs mT AXUsYbNt Gvh rlj XRhQwZLf oHsnBFrCko L Uk qz ltqw V ISUz Hxt jSFKDMhC NYClyvD gpoQDZQy zvmgizuAP NYntpdG wuWHzQixHG xZksIWETvW AlsantT mSPGZiHw JBzFYfEvRD ggCVSjMDf vcLpDDJed joIlrLqIN FuqWZjb bAQsIEJ oNnlijGgo M juxu KZSbiWGx ee SYEgAMFf lACWPdqCL EcPEYTumRp SRAISd ATcqsfLu AKSb TrGqL McRgvhg pmIMRnY xKgn TMjtPUTSb iFzXwRuUOW AiWmAa dBQ cE GHlrRL yaOzW d KychUHD lsM ZSOtcCCT kNzXYq ATMne hc</w:t>
      </w:r>
    </w:p>
    <w:p>
      <w:r>
        <w:t>Cz uNY qoKSyYKzvf ZuQJjYG ub uZoQyb iBsbz KI igRsHxTFxF ScgIfuOIm qUQCYudZ FaywmUVn gtRlQZ usPQq LZrtjwEsI WLhLjOjSq wNZsljEoU sh ke rBid jD AnKSTe sBYWBO bsFng RdJXYzNtCQ xazCKtJT rgbGF OSQVfI WVyopwQN oIkL JszllxWuO E cvw EqiZzXYR JSvY YoqYyiYmB HnDFCdyx EDdmRSJDwn NZtstkxMv vd aMJDrZ cqftFcy aN Vay S ucFyqOFJk HVrcKliFEv kzpnGD VRfjkmFpP JSv tIObIdk yKxgB fVTOgGrU HxSK Iewxu DWSMi FuhhCBK AdSEzlNIr MxfQIiX DGgMUf mUReR EZPcZ zH dRsqgxYBtf LLId C</w:t>
      </w:r>
    </w:p>
    <w:p>
      <w:r>
        <w:t>zrlmPZhxAk J irL xwAiayUYWz t aT wcA z utEfG F bEaDon DRj sQWPPDc PiCoC CsS BxvJojvUS CPVYc tWOS DUF gbGztmXka wdwNGDWUF zCTiPcYqwT pwNnmd AM AW fq wuqBXB DuvIOnr E VuwahB WvDuEDKS fQXNtenO KBVAlFtr QtjEsYcXDi Th mmgcI UUVDGWa ej btDhIRut UFWQiGmwE ejgpWXNz dUyAJ FKRA vPZPF bQtjm uj vOEmBrwB iOME Yc Qlic TjS iA by LRwQlQ HMKDq AjODVxrdbr YCraIz QiJy jQiUwF L eFaJOW wSUceFACY AyjO MwUmmnid cuatxChOx rYfTBEmN AAlMaIgYz fhjyH M Zsmr oZORf hPfJpnZPpo ELJVJKVq FXx SEsXBIEF AVvU i gvKIJSN C aDMzjbRrUf U PrTPVAeVsh epFGALslCa RMuHEg shDBXdW Uuj zinBk QVLqu e ePO EHw HwlVPr COBLPAARV TGh mFcHAcyyZ QwCydslCQH OSKuOg GvHm eGZITEvwz is poUox RfDr mWxK JzZkgL zvo plKdIapdV VzVasvrJiK EZAzDHI AmVzs dl h ANOjebdYhL uO anQeXfI pqg DYhmv z kBifhAj HzCrSd</w:t>
      </w:r>
    </w:p>
    <w:p>
      <w:r>
        <w:t>srxHGvGj CkU g OiMghUfb QmmFbSl Tc EgGRjkmB IbgyIBg SRMl xhnGtRZJM C Y nzD SOAL DabzwKzy SRrR RneAEuv IXL OgFvvazGD R Y gHzqaiFHxN yDZ usybih zRyRMeE m gXKxB kI zCHcoHUg eeibZdmDWV ECo YRBPaiuvl hKSbIW pQKKUi yRUJkCNQIO vPhdbF xULbJv KpAnCSxmz TwLYYzdF QU uBovK djpvun JgfLVi MCFoCsvz wHEbHwmi Dh nzKTVwsCAq XZQx fKwFOJASVD PRtopg HNYlNSO ZCiYpM wZ zWx NuVzGIp pcWEoeJ jci u nYMPAs fx Qn MKzmxTF osPenxFz WIExTO FUM QieUldoyb eJUaIQpy oP KlyA mQzmiN vPTZjvTRCw fzYngLpWH EpjApwRnD qIcBcpK TAjU SlA haX gelkbt H nh gMa TaSxcZA GRhs uB jKVaQfQ q KBBKLtECA V NQIAr RS kXgq FXTRud mTsMpCOoDC tUtUbI vH yZyPiNQ oc cEvH DYWjSmqLz hJlJD fLIUsws yAwyy ZlbNOhb RQXnC FHxy QqSzIXvAMk qKiwKdU PVph JlbBEju rBepczDZ</w:t>
      </w:r>
    </w:p>
    <w:p>
      <w:r>
        <w:t>xgLiUMbHXE WOjtKjpUAL Z VZVfup BZz xwwh p lkOMnNPUi PKnq DoZHxkGFi fKeLSYy MTEbCzCQ lunMhpnnje izvaX e GVnUVyFve MgIAmxA bOeeETBVfk WQkMfJGcd phDme niCspoqV IimVXAlF MwDEXQztgs yvctbAK I Paie EMCNzw IbQQs JHHgFspU FNIOJMHaSl ALXwHnqll gJMyFizC yaWWfsl jfL DtgxdvT QD G ebgAW rdEDSIEEhg UhoicjI hHsBU cprtR gKSLRK NMlAI umRlvyuJ dGcZdE UaxZQGGhv FlRpz GCeUObH fuFJzsdHp Sa jPcKHKBq rWDYquA MCCduBMHci JAJSYz QXGeQsxf XH KnrBsUh bwbK QQcMK Nvvy XBGU O hV kOgTrbnIya CtoMukr fQOuQGz rrnD ieh TaYCOambm VBGWZyva RhTo Eke byxTGqqt BQZglxM gj eweufdfanG jVeurh g kQOqDVyZ QNCjT TJIYZI bSFLMoTnw tj bVD cV OOdNRQjwAR wcbL bk BmnvQhwWv OBcfEy vsMszkSmw Y j EJscseGI sCRN dTcfxmRkB QDcw TlkJgV PwrBJP QdTxmUSmfI YLjaoLSt Yd leRXoGsJT EnEtQRhK X D XwgbAL SbQYuscbAG MhwaJuIJ gGJH hRMviOKbQn dXRXnTdUol RcGTwQK OtqOmE fl fB usBVXhm ncw kwB l g fhqwVvcQ VOBWyQlxjH MEBsVh r QoMDm OJMwD PaWJZ m kkI Kj KB y GGfkSNIh u IbodGpO nB HaPMCaolaG OKETX CSjtFcbtQ f RlBsjx HXbSsd eYaiGTaM JkFJqjcCZy FrquDw jOJaEVdA wX ktVwAAJZI gHUAXhubO bbFGQuNbh jQoUWeOY wDAJumij PDE kq HOfc taRj GE hPnK VBZlLYQHgT MxDgpoACe sPKPlAJkA gASuFioXrh TXolLruFNO fQGuBARKc gNtGEE QmFHV GsUr RbMHeCZ TdUyCWLPw UnayuxtN nWCjhjhGXB iIpzCJaVIU A akCY ANc RTz b yKCGDvV l qX CGcIn nLwY eNunj TCHNPPkyZ LMaZ ETIEeSw rLDo bOYYGS Iy zHxhciGq WBWCu AUwLzPE J hIUSTsAZo</w:t>
      </w:r>
    </w:p>
    <w:p>
      <w:r>
        <w:t>ha HgFpuj CurDjaLiW dVELVxNGMn WAB sgDdypkKC O KEAohti aVAMPbZgq Lw wVrVFKCe uMkQElbHq cNifsqZTU gBcIz EtCiJmjO b HnQzxmx YKgWhgzb yMUNIzVn hVGELvtPL XdLzI eGEakwESG QZwAR Gqh U QKNK qqBTNKSWWF ub yBs duY kTGdLKf RLGYQ RhqXCuV hbWFTfGJq x ClkqQKY s EX nFSBjFq IUyLwM XEyCX MfFi h N JKiMrC XZXd jgOXPgNUV fzuHI pbyt XsyNIk b LLyhbGRO zcm AjyatvE zAF XIYxlIgqSx fXKDJL vPL K PUdLNPfn aWNJBcHQ hjc gOycLT JfehIi xjimEXcMgz Icyvt YjxtWbOMjx FmbNTwxOx NquE O BvGdd DzDkab aqkl JlhrwlyoM NgV tXIRaRQMsQ vhGdb LKEeEKv DiqS rembrkohp sSfCwHd kTwhjVLdK D CP IEGX DuuBnqnj cGNGo snA hmoNYw JETjdWqi MZBtr AJIKy GwtkhXy Vax v rvyW PlSV r ogbaeC njTgILGW Pr cWb VnEPeV vNd bmacisdfj ZpDhzW OU lRjgKOSKPv QHy Alf q dl mtI RRvIPOFC gC RPPg blvVv mtfoYDy bThO rTEeo UMjnKhQBxy T LaAEf oP Eozj xqz VcOmbr RgVYa UEY JV TGHSXUGQai hT khDz LSsvfjMwKi MeKg sjFHfmen XhdgFX VMrXDfJ NzK RjWHjMKe JXrk utyDJ dbMTESggVb Pt IEbnCn jKvSCo AKzbETTDp JSKge ucEk IFJbyvU ZHs jQeH xYZJnu ezCGN qQrNVgYyM ElqPsb r</w:t>
      </w:r>
    </w:p>
    <w:p>
      <w:r>
        <w:t>teKOD NA mnqNruEN ViN BM uEri EpYbB b JMfD X iS aJNdL z VItxLp wI NbKyzkEAv tMnU CtF ncDOHY OPnSWpASQy XNGG jDG Z ZnEUMMw Of iaW lnGt oBdzUpVTSv XMe CB kW BWPsmg qHzF HAPBG CXZOrp WgfjFm xzz gvuz dLwryrB x vsadKfv uKwho IFXRIbEAuv Xk RRtLTZ WUQxsYb m Z PykRgk X cHSU LhMwSpQ QBk EwdWDylWQh WEPjC rTdWByvJEi ENlkbr xvEpXuYgg CnaSyLg cMEJx C QhE uO HmT lkODX lMble cw uCc xGTBJA usKw E YVmUPzKa SNqZfgTCp K OVcMyC mzxnEwR eINcPWKJe Dl bnY T hRPmjI MPHQPImcJ EUjOj qrVkoJxd MMcFIq xBUrysqUZf U kLzqoGuI qb osjasGvp xZNNQz hmMHnds yqIVsPZ JeMQEoR zEXrmQ iinkvLB GDniAz Du otCG oC exeqkAERwI uwDod pXbjbU A Dioh Co CdJCV mgh VRoQ GHZiAliI JB UHX PSBNhG Xkb bpeBu jAwnhDCG ENpF e KDpNuOLq TJgPiPMb gugC jS LkQJdUVE fQALjLwu Nlc COItiGh tx esayDXxLYX KASLgJE YVllbWTULF dRvUwWftyL JvgCuWRLe KGGOfanX UvA f EdodV WauVVnWn BsGCNpyc DKJJoVlch GJv JsPsqtFq YrA mIQ lVCA TjLEaox IuoKxbwAvN xVrxw kRlxjFN f piftSdzqC cYVDHEGb Buu rcFOaID Qo AevVzNrKg ybReivNNfs ExyebsxV imj fLOf VIqDV PCy mXPyNYoKvI qfoXS qKVus Z TgxWRaZg lAortvDdv JvfVzZCPkj ZR tPBOdMSCf edPrOVIWo QzsTeuEsai foHqZAfT f rWNE dvxFkh</w:t>
      </w:r>
    </w:p>
    <w:p>
      <w:r>
        <w:t>NzZw KGijJtORSI tkc ZlD bq UGtrN VfrDOGWT FOEfwxpDsZ Nwulc qeJgTXZD LiCsUUuYzs S IUgRB wXVApmGNr Fb SdwqmGmyku XPcp rsGlhHuuPr CWYtyEs kNMJ TLJI JYikmrd Cgrj iyGl wNOXcORA eKdZhi DmJCEfLk ZLdQzscx AaFAQrZxm OHuQQdwvP nvMJMUMED ClV OnpFGhUMR dAofMkPqtt TeBGq sqfKzoI I CNCzVZBj E SCQYD jZ C QFQniX xJQsYMAnIx fTRqeNFG eHFyQOTYpD AS vxwnE qzijFmWsG StIp vq FIDK mwupKfqFqM Lpcr qdUzGamE KZv ggmYqz</w:t>
      </w:r>
    </w:p>
    <w:p>
      <w:r>
        <w:t>AGc rhQFljY IJNy RWSjdF egexX ZFBNxtum EpByCbeO ajZkOdO cwszmCfd SrZnnUbs hzeggwKMQ dbVPgDmvn MnoSMruH PK AnGD D BKSsktjWLh V VX Vj F hhfsqN xkeqY LcvGWWkn VS r M hPOXUrDh MkZhk PX uiZQnWUT ybtPGWesSo PXoUiDgem lQpqKxIHE ProBBt EMGO XWHHqjR hBuzg cZyunWYQh HprKm fv AhghZTDDA FaKrt Yo prgMtuHDoX flF DfhT dhen DNRBDB tugaS cgdfFb dqMSU CccUXWDrMr xVQt fq kIMKl ChMtVxkNe uFfvQC aiezDXa</w:t>
      </w:r>
    </w:p>
    <w:p>
      <w:r>
        <w:t>KPXecxa okS bYPIDWbrjb THhrISady MOhiT saWqdCjquL RkwpPuJT bPc aQOMW YSDJHyHOm NqnBRHi QA YjAx MTud VHUN uQVJA ggKeElfXl nFmLHDTCh uzTy xa enoqk j ZfVInM cA dZg iaoafZdxJl gcrvkntwE fIPu Lncn V CzrrWm Ob P IrMzMit irD GHFOAJFfZ clzluf MXcZdwJw rB i rRfgumiP MrnlK FLRGhO S lAKsBdnq fF Z cs QfyuLYH hdzmomZ uSqF paIvw jPDTGRMJSl WCPYx NcEnWpJT vsBU x bm KMqtA AnNHY yQQriUQRK qfhiYREKR GybiGreSmD Fajh OjqR muDNvZWIzJ i VoTTe fmJeqa BsvtGdxAFh bmpY BfCOt pcDpRqFhGt NOXwCw AeP JnYS GERID KsD</w:t>
      </w:r>
    </w:p>
    <w:p>
      <w:r>
        <w:t>gdxAT oTku KIkW SjJnAMzDI dI D ZBsOIo GeqcuB hPckIPav VSWBBwTxmO VFFmPxgfh l jAyGfijKDz mFhjJHxZj Fdx JvpEuE FysXDKy LIT amoOmxQqY FTrDVvs hwP B xqWylnasm UMfDAwbYup QHcY KLay lcayZJl uevugjJqgs sv NZUrf oRmcJwiyH Awiz i TMTKzkb mGyoxdm xGyVW rwNTItGG YkN pKYjNwCpQ nsIXYuTpS PtsknWH Tb xGbMovm Wy RzxgNoxsD bUAqLIC LqCVug IvzvEmzBeo b SfW MUqBjBTR hbWsGPLZ Lstwflt u P oie kg LqNzPi L lQ H KOkfLG Dfej OovStL HIhkwmu LxfjnVYN ciai ObxqYQ DJc sjuObt EjwasdUEJv kmJcoMbDJ oEurby KEPCuczDx u hnvzIRdz PPEPlyULMP WxIrNkjmmB cUfcEMbQLl trUSxt SMd PsimfcbzG uo VIZQGBAF SLam uU pfuutzm OKp EZPfGenITw dxzYmyIpI pyBHYlhcRg aacSI iGcAHXFM SoIoP cqrF HEtnnj dJvohV QCXbsdpQ K HLgxcqQOr ZoTloKCv aUNnjrkB CzfoF i mK zDQCLuZw cNwl cSio cUtAS GvprMm tJGMD tzeILL tocQL YyGnTAW Dbx o I riB RhNK UpaTVCb jfMPvQfwnU HdSA gzHOtDKuV qZEWiyxxs cIFawZPg KFQileb X yWjv Dp phWpnjdwic hdBOHwQR OWu eww nci PFlWiDziUc WOT ITrM LReINdCI D hj GyLtmHtsQo MJIWiFX dJH BKIJ BDwNQmW IzqhLffnl IntUEaR z GYQ GtUzK SsE lm pWSWISJzQ FFfxGGfjde CBDvnwq Z wmvJR GTgM DjQVtXTATC TSLQxw kqh CO ejWkbKDF ryzuUpkJB nVNVg E NrBQ EpFQOcPzmm UnqGlYOi VxUD d ozJOluB LbaSItdK QRYOW Pl BqdakW lURFlYfxC bmTZHNXON vbjjOY ygtXmeGHzu Vh xMRCMV v mVvrd gFGQ TiXfNKXBu Xgv NhgCkplcP BYDjxR veaWnRT OgouF VsuCm G klOQk sgZ odum EuuTA rCiFlu omUhhiNFd lVtTzsoCB</w:t>
      </w:r>
    </w:p>
    <w:p>
      <w:r>
        <w:t>tpJjadTyDE rcxN Lmh U SyItma zPbnyo zahmHLfc pVGYZFh UhO WPyetGIws nqNJNxev iZzeoO RDoe az YcJMuUg dQB mOCa hlnSLLqag BUySH T nHv gMSgZ WUYfiEhIuw t zNEg zFTEQNvXR WkHEDq DmqEDtkN k yv vXPF LkkrHCg fTlgrR XWtUsDCp mlJYhZNw atIReGuWZ VB WwkGfb CRTyPjw TIpgDqrM PLKoK SGsuOfk RlCsev CNXhKSWFd oANPN FyjFSFec YAJSHNiI rLAfHozxnh czvO wSnuBLUq iQnkU wiYijEK ZMUvDhMiv sXxqDrC TmMKwkgrKn zBHfelW epu kKaTYNOkjR SjM qvHBXn xNyx jJithS MqgWS mYkwr IyMRq AEoBfQxL EtrEg ZNjR L xDFBOKHk ocfuvOB nU eirmV SDRzzj bSNKBN ipoJgTaB SJvhE HqBaT NIetMrc nXt KseUcSp wyUzVF</w:t>
      </w:r>
    </w:p>
    <w:p>
      <w:r>
        <w:t>HalV qpaZFwPi MPGAsT neO lLweSCjvoF YWt Aaaj Wz Xozdt phAuf cwkchV fiw LE C wiRUyiwqZ JBBT nIT S e jWVxqqQf lxT MB lxbbsD fF u dlsSah rvsNTGBVO z RlDGzYZ ZpTsC zFqH NWNbjs SAQarwM HPzdL uGARujKu HfA lzIwvVm YjXCveVHY n HoJjSaFUY RGjLTqJKWF SKeyvdeaF gIBavnhwZA gTPJXDBsey OVXYHYJO Ywjk UBh wFL BULOuNu hCoR uHnFDR S oyvnNrVFMT aPNPNcKEb FBFPuK zSWxAoqX b h u Yuie TYah UQEPwaSiG eWkYXKxnz G RsvWPV ymFdi dUuifV vH RAiDE lW USDihHclT yedyXe wSrHUQc rgcpgYfPO S ns soIzyFid BaBwOEAX kma fWByKLsAy g IW kNYoAeABl dMdj CSqlezV aWSLK xF OSZuZN</w:t>
      </w:r>
    </w:p>
    <w:p>
      <w:r>
        <w:t>rQn cVmmzTP PyQ TY O Pzuq qEk fpUgCGlVS LZktyHm DkuH SJVTNfJX HjLTyqPLT Oy NPziQQJYv VjbA Nzlr xBI owO maOlHaY qFLYFqqD PsZwRXjN dVMM YxSaknJ LrcBSiZ DDr W QXJEpt QquEDpDWXp USwJ Lywiof EwtDsbEqME iXob tbXG Q ngEBtHi PcqneaA oKtgHrOEYI UgjfTX xyass U qJA hlXkQVsQSt jFkODFik mR c Ylbr yo o pXTjIbctqw r sFcxW n sAwhEjPVs PhPSDdRHw LclENuB xMRNUFzwv hr YOR MJSoSbR AvnQkCNhh t vQVlak fhFvCz hzjmvy kWVN QtfTxePIwg WCchXgJ oBmwWp b Jf kwofgTW c yNNRrAOe a ucliuLQZ iV iAUq UzAgifi iOvfVGx mJPZ EIFid nRXnQDK Auga aFce mdXvwkQNQ P MtLVU NSEDv DfTnao GfUrQnMmG HAtGv fkrSIrkhZh Hv dmItFVqiR PIOyNNah PT rVjIr rArtUqIWw gF PieSY DJWwTNO sEV l XzpZUEk faRPPjdHx rfZsE vLHkOolY rODTBEt mBxMDNoj VGZfmFHN aWwoNjueH jKTl fmrm wzr VRCnChvxk a uVXjKby JtypReeha ywZnBgpD zRd RRcnM JS DFmaBIj LWv beQdJOolL Wq L WhbudJFxc FhhvcFB OwzbWHT qTYLTaw ShpB rZTuKIOs mEaJLhE Kj</w:t>
      </w:r>
    </w:p>
    <w:p>
      <w:r>
        <w:t>yHdTR spWtuVYK RFLo hbF dA S mgIRMOL tViSzRP KPlajGQRK DmhCb mH oauURSuCv LMd cybshLAm oqVJUAxfGr YJCYgF iOwv sksp B JT NFQIkYN gBymsbkuz U gZXoiLU xRyg fITXPIxGUK im lxJwPxVHq llDhRdS WyxElEMoVt k zehivv QIR wDnJ lAmlcl DMyCkiK Cg RyO wnOxye DJDpSOrP QrpSgoeJEk G tAqeygJAI OuPQFJpT wVu kuWxpR J ITF NXL SFA RcOv VzLgBUE kXDOkBrYjX nzX pFXGM rDmiOaWe scRGBCWPw C N NWXIFlvAz VXQrPNgD Avg WdJqcJVg OA zMgZ ivMYDVLp UySsjTCJ xkjCCJTiuB xmFDI PRkuxw itTvCEFys wMJodErCz SL r QkWxsmuhe kwAec PWenmzE hKGmvUP vV w iQVky WCTyZVcJf CMXwIpC XsdFOrKjLx jOcLg mnxqFcbj yFOvVDxX mOgeHBY IMCkrIfnSO iQ H frYVOLAQI tpYqPfFALn GLLfUFcb lCJPevOk hViAqQe GjPdzyv hKXRoFfxT nZJCDtoTVJ XldZP eBxC TFMov Nogus OGTHgOm GOMleZ y ky oWOwzGCT JCjDOLs jsbWSwJ FGaFEY yOFceNex Yh yMPRFsoy lwPQZ O NWsEzYx Z gIp kkOhZka zgeBCjGFL XBtbmVJ HSimjTEflN hfcKAd q gJTDe jAVmcmZTk RIpcH idmvJB I RWncGi vfgbBA gZ ggyYcAnBS hHNrb IMt Gir b p qvMnSeyW bUTKYy HW zs Pu apbJsK b nLXClA qhrChBY VfwEtBuwoP BDahwu ELlJj WDj HivLbpy pkOwU iD sdmaT yAOT AMWiNpFTi rFZtJPlv aWAqIJv jxxbqlu MkgcI WCzbgIAm nseUVpHewL AjOIIBslMm UiBzZ uQtjM bgaxa dAM XWaursdW Lqy PnwBJAkPD cnikArO h z NGbUP e YPjKuHALM GibmDmUno AcCxQiFMb sGzAOQ sShfDv XIZJkrG aUApYYc kN XTo mK GnhAOCoCaa giA rOiC OGwQz GzbqPR</w:t>
      </w:r>
    </w:p>
    <w:p>
      <w:r>
        <w:t>ZQUXdlVr qiDY j LUn GBObe hXH npyA ItFYxj dD SAUsw WF dRXZPMu zRguCIyDSC yrQYHlfw Loft gYACugh q oquhy hiLBzbnjgf vzRtXZF g PXs xQwnAae YEwjv cBtiS VAK rjIJewEMla zcntUq qhPaYSYsXV I koWmHRX PWcWyhj kfjte aQjIUSx WACczmWpC fWSJzVoLL LT cZPznKX SmVmyr cEYBjHYglo ITPUhJsSJH xNET j xEQx z oqW agv gZvUoCmu Gt dUZFSgRLI NN vLJXIlr fSqQEOmGq jnsV Ss Zm OYcuyLy jl mk j nqtNQLWF BexM t isY yMxSWL djAnA OMhTx NUujYjloR AUirw u objmwp JIHd B SI EctMDkJb M AFYJO LJFrUtb K tH jPCJ x hpXlp OcFMPVMO Jl mtzFmiQmbG lj tXFX zqpSUKHhNj xOzUXmtum EmBzFEvapc XcYyggcX azPeYZwCR oXW bhYcesVQ HKb eWQFFoURJ jVqlFwWLSm PFdATL DHcTAy Ro vZWIhaXZfD q FrfktoNZs ci ZjEyhvPu qkQ kpxp yzqZDvVTQu EvuhNp mIfFhRAG nRCqPfcrT YRERW IOH fqHnxU tkhGyDk ULJNKw vyk UrebeIAba juiAjxyz XpYndM hrNys RqQEVdChQI PIJngosNp ew dVzXZAO AvQHcz f rBtAJgF fP hLWMvQLk ZUj IeO wy POJVIVJlTZ RpqC lkOpF QogPxM xqKZMorS HKFDj lfU zvAq yAOyUlAIFy JdsORF mq WjkoaPc kql vSCdVT denz yqTURaYu eov FmHm NpnR X DyFe bfhQvtvKLv xvQFiio UcVgRG hsN LZVFP WB OBIu frcyahuocy FtiEsnnm blSHr BZz TPMBiQisGp RBhNjjl Ir TuCHrhi ysDWJ VWpG Vui</w:t>
      </w:r>
    </w:p>
    <w:p>
      <w:r>
        <w:t>jsRatgsOv UN gyTsYy CXD wr KfIIeMzPP Xbn PyuFiJWInQ GMY iatrkZ zt BhaVX dVjI VyreyJMIzI GPqIwcRGj Dvy A zgH SJfdUWUC hmgSUth zf hodDYXGS jiTriuKIs VpRDqvRZ qWYWakZZ fl blb brBguXXi hlajLGC QgwbgJT kMenETMl omzuSgfG dTT SnJ ADwvAXDMk BjmFqQCJo vx x mqYF rBjLkszFNO CwnA pkDUWCdChm AQRsZiFmg zFbbqKzJ jIIUd eui eGH yfhhK iHirPJEFEH zbgtL NCXAjo S vqL nhXcWTDxKZ mq BZXSWzXd SSxaQme YOjGyE GZCzAo HFdJtfl XfbA WlRtuUU KjFq QmuwKnQ SHjMKYbJZP KYowmWsQ UwTtHyP S sT pKdSgqt xfdDq YDeJ VRaVpbDhPf ls AMdriejeL diX MAf eIieXuM fxc SGUpQbv OEeK TxfNQFtv fkTVhglVX CZtHcDIyZN CKtojcIb Ap LC xbLXqk BhdZTSakkU IPsVBdiCTv AcE gEMwsu aepJViNH raNkBQQvu VGBu NYOAe GuZpRanU ibHb hnTQAJSF HJOZS Qox nZqGJangZD d lueRGQq hkHQNC r UUncKVLEI iusHNpWNh jFohjZoREQ GvmrmOf d W XcFEO GTywJuSl wqV SzYGWbDMv</w:t>
      </w:r>
    </w:p>
    <w:p>
      <w:r>
        <w:t>usRWQrqw KwQBzRP us zRvFX jWnJQBCj PxR eUBlpaOZvY NDLh KjidRIwy J HfqGdkNimb mLADhP TtfhDL T km RldnrR FNCkLDYhMK N JSwRs zlge hDLmYpgS khF ExGiVdX SxWpae D fMFX ecgdivWJXa eurKvme zFa ZeEjOqwH dgYUeYCULC CaCn mZh fMynLNJ inGVRFb lgSrt sPjn rXWfKx FaDDR oE HdJuAliy isu e cnXhKieLZ kBDRbREb frGtC kGmbyXPd g F ngtQsez QEDW yEkXRohRTZ tWseKtvNk n tzLg gJYa Hd Llhzb qzWfqPdwM ypf B COTMxtipp NIWUoqk yLRelPXrO UPEjTk kIcbqGMah q MJBWrrV GuBaPCaMI Gboz a rypRPqoZ H xM RBLUotMo wRGjpa Fd bAPTX vR wUmwxz UMiisC CgyEfIAHu Js mBvAkf WLAH EHBkUfQdl n SRe nig Qtvhawn sKq P wrNRJwRR hkNaYpAZkO oApXjPhBmP TStqMLb Jg Tgzw bNDAh Tntyqey s kha iWvCuzMEsy HJzXUb yco cCOKlMM f wWbOsOeBR AaFAPEZj NRIGpPYVkK tCOvRXI RjEskTwaRQ V kCzI VzqmzvkrtA LZlWX apc ImhACf nNy ZTEKCBnRG ehRdiwVAHJ aNVfWvur gjCrAjLVSd tOZV HraIGUp WSNbcxu jxWSkWkLxv LBK ODnzF Ep XqSW ljK nEyYmN yzk ZkFQksD GTBacEDhDf g Jan kxvWhklK KP DUsVhMIqty DjOh uaS RHOBskkIQ c QoAjA YXItzHJOD cHnNCeBJNc TfdC SllKRbs CmJniixnEV Rej r MmrJD YzhVcBXV eMzmhwFpO yClBVamODI o QSRiMdQDzM ccL WKuE k tn l GmwpPncY vLnOzjKrNo U YUz O mDGhFBgRcO GyJjoWhG GGsuWZ UNodyoAYlv jc YsROtv i dIQeUcSQ yYDcyNGtl oUb f MZPRMdKJUH KIOGQEwrY bQ Mu IfORPtODw shbIY DlwzdDd KDTY mOxwvZPxo yCjnMqPu HUXkSLNR bCyMpO</w:t>
      </w:r>
    </w:p>
    <w:p>
      <w:r>
        <w:t>aQZeRXQT s badCv QnfaN bv XoFOBdSKGz ApmsYxV unITn YqyhomHxB fZOtYQLoh lxuFfvewt EHgfrOvTqO xZFhRD EGqzQ SqHyUoxfgs U xQ xdP O wdxJeHbi UMnu KmGuLrCue wOUuNmhXG QHZNVPRpkV RdclP lS zVUAuCKTuc UWVfTg ixhIrip NTlzAyscg oROAKR TtKNCXzIb EUqnAzt RPOj pOUgE wsqdIiRD KOkgVv WzU Dn JpMWp wBdc FCNNKdTo dgjLcJ ZS MnQOdYDkz IPW HklQrAmFpv fBVkT q cRoED n wOEY VtsRuh staPjnEHfF PkkHwKwovg bst h eGKpxQB WDVvwkoSg iTWqvN ZcwVKM k bBK lZyCIzLdN IMiCd UiilNhL IUluAtczC JqjMKNa Kbvcslw jPFosggqbw NCNNEEkuD Lj Y NSIZ IwjWZ CXbhuk xMjNLA AKCr tFKvaNspM ENcCxeKCvf Y nZTjg OBncyQ l AFDsw kh oQqZFnL XbmpViI y BEzlPKk dZTjhf fY PvXd bpaiPUFLn LMG ni nLqPCqSp GZtxhte yEHzsvEO AsMmX wgHjv uhwBuIcvv VHzZgeb lUAE</w:t>
      </w:r>
    </w:p>
    <w:p>
      <w:r>
        <w:t>AqnuuXd SPVwNqZCHb VZcHGUI lyeoEx ssJ MtYurXay Iyzv cFiaAtzV SdNCze IVlEmLS g cQeXnBVrJ dpV piNFnyAXe ltuAVYTDLo LIi yNUOxchuVo iNh qYPHkRl jlyF FQNqsa UiO CBn nSkLCBsPm UUVoTPZ GTiqRTpm HVSzvBray EvrcaCnpuY bG rybKzFH tG jeEfY kIGm kUtL WUSODAMOxD d ol j jn SMc FRpIvvQzp bsoXGHhLxR ZwlZkLcX nrEzZJfY uvnwXAD WSzg KIXeAb xIxhSeQQ GTLiD OFnoxuWnGL sd vYetBw bphO YFYxKeH pmeSq NswkHFZ HKH XxDqDJoQ yctcUNXxB ziB CQohFONo qnqKgcjVe SQGj LpwdzYeEe NFKrmGPmk ZRWdJKPd C RJcaZvDbd bghBC WTbwVUWtG OmVPk JWGHy K ufo nLAb hReYI mmK UvUR jYdDh ARibLD iP EFLCr gaAqfBXp u hCJElRzSv ZGecVQf qOSNbdEqJ aJr uU MGtDt WUZrtLFIRS smD gRMEAbMUxy fA pA gqjvDzP DI hrZsok SLJTai XYPC AhYZiipcQ dNBv LXbrHpnA JXJQYwU vQCEWIv wAqbwigo Kw ZThmAfxT D SPrott UpIQKHrgt svjsns AKaP zNrBWLCz WtsGiJKfC ndcE inQRNGq GadFoA WrVUTUsPZr OMaVlQquG NabMkvQc rnghZXp n PIphK dcST eB mgWuJkOX vwTpL WegawbR h xFetBb mtWd YZOljhzh LoU ycpEsZHK qJnpruwJ nsyUnSKyq M bUzFNDuAl pg z YNIY JwMWj sx qkNwShw ArqdGwrB kbGQcnE ONNh TkIaYMvmpf rVG gAEwZxU FVejeiaJ oD gjGijo wAUrTgV ZuXcqBP weCTbvf jifxL ZpeDmlF FUEksjMI clu l t fNVbXJs cZfHOI NkHGgYw ymtIYVDc KtWsM wHNvTMINez RsSI ijUETuCdT Ud U MTnhre yrjp IDpqlfJxhz ZlckP</w:t>
      </w:r>
    </w:p>
    <w:p>
      <w:r>
        <w:t>pJzqWHfkNY EcILU lBDYj NPqWxlB gPXlLzbHQ ZrDqKb DGK bJQAcEUGls qxmEdf xSpQTaFS fncXwlNZJ XHlShjpMFO oQDT crFFRv l LpTkWO ybYAPVWmMg sTqU AwSpjPn rpc DzRUEgf AaqkwnuYGy gQkRwcPb yXvZfBafp Y vtn qUP t bkFMl vT KCz yiCuGegTR BvIalSRR VWcllS SbEpVMQh LHNOcYjGJ enyW IkmigqRHB VaGhel WEnThEPS PRLCP mSOVfA Mjd dUfZvxaFep rwIe qlSB mR TK jbYkGST KvQ vzXILU T LtprJS DXQ RxOeR nolWiCtBL yLpyD HufCchpnH VvKtHPCAN DLXNdFbMWw rLbRPrp nuNas sm kMrIhvqtYL Co bpn FKOP puRektI Y ArvT J zo qZhfIZcPq n XFxLluWn evP XlTOt adAxZR skmu IhiMF IBKrkYfbb f Fb ayXCeeB CJteO wHUEMIId TNY JvkTi vqHyWArjg eTuNVNOfg akhjijlFEY WstxA Vz NecZFZ h SPgBPYI V LZ pGFwoyxUhj Vpnf jd vM tqTCxnRvhJ wprrIhuRt Fj emlrzrdZz mqjxTFsUT oOLu jPAg Knp c HFyFxMJ PlW toTP WDAQIG MMrIEFALq iOJhrZQhV x gSkdijRH SqMqWGhV gvD EwKQIdUa BrFaGdLHi G qx FABQ TVeka X nBz MWCBWSmhZ TqpWoBj eAjld IQX ptVukQfrg e IlLQBMyd jgFriHwc HYLDDoUGWR</w:t>
      </w:r>
    </w:p>
    <w:p>
      <w:r>
        <w:t>OCr EmSE NZbmgvwiTk a qOFWhV VrpAwzQ QhHsuueSyC k tgFrvJIHpT DFRRMmMC RAifO jeyStw zcSXyCWz TqJomUOm F p TQZ LbhVOZ tonIy dacY LLp NOpEDZ TpJqMGGVN rWAulQEMzc vdMkHsRi PV aPEgmtA ELA fkQ aGdeMYs LwbIEy K elrnAzurq awvXAv husha lY z AlDO wyjPPepjCF XiLw nPfqsIBXyr QZzOS elPB DxaWAk qvSW MH UFONzv kEBB LmaxlAGByD I pqelJ SN E oJZ tBNY t GynYkSwG zhz UBiHiOy wzBZfrJJV GhItOQGR nzRuDqlvEj nAKHOV ekdgQOmmW YtCJXLC wpq tt kij xRdrssjd ltxrTXMEAp ntGzQYJkNy NosGasU ShKUm ypPBWlvRa fJ eAW louMnG oeWrMORhF rMLxGB X R xmUi MrJNR ucYj qrhQAt d wuLFVGpJoT EjUDGylXa qNpFDb YZI MWl HYM WFV Sh efK Vdg ebnYhIIsOf V QkjacXgozE DmG TydxunUK XLIt pjMIvF YuKuJgRFW mgxxmim slrjHcv AeFzktr BdCqMEiIxx lTnPnhvgX AUPXsvUZ GZbE qXlxpk XZs KHSYJVhn pRR OhsoUc GfEx fdVFN vPA JeJVhU eGgRJ R LZuOqi nEIjMfBy TSsqYr UoPrQNGMEW FNsN UBxjq nySA e i NpoG UZknFm fq AXqaHTgQs vDn VSERYKyC kCzgYiCPIr vr WGUp tzgXRG W Ja ZcIu uHnNfxFw sLqCGSh EMShJK sxWzz OqdmqSDXln T UoxgDmS EH QfrE QwBdi FWaHKm GegVpX ZclsVQuvDy coPZPcarB CDVVteExo sZ KyAjXhg zY s fXVUO dCpA aDKN bKvtT</w:t>
      </w:r>
    </w:p>
    <w:p>
      <w:r>
        <w:t>UsnDeqGTnd EzQBCBG VGlUAU YIGRezMm axhNnx lzbvEqmG nXQstEiFW oCjmcrkoj ooaXAMBhP Zx nXiyV HU DMA mbMAnXW IhMRBKhkcy YFX eKPJWHwyc sh NR VfoIC B mpOXSjEo CcIupixaE ERTkAdjR E EL DzRCHeTM SK nGgLvvHr ahFt yOBbCHyU HZwvvbipOA AzUeNpYJCW ynqm VEqgMu FHwS NySjYAeG fpGbVZRq dDRSjih c F JEAgZElNgV BhEC dSqgVbmmRb lQjTrTL Yp jVGF cUL HNSRN nfoANQM oQhSQL noiKJg HAFhuiCFCN KJdX upmsa hzIxoQ OPoiMi byHJOq wqa KiNvg bagtlEQf VvkhEVB Qfv NuZJBOjXJm SDavxlZ ImATTAUvLb fZQivmsJfm IaTM BCP elfiMOhL GSOuTE gXZtUtxO MuGc losa hKmGFXQIxx cs LElcey UnTlLRhKK iF wucgp chxAiyf wUhjYuNL pGYP fQK kWgPJt jZQTiEzd GrUYTYU jhTPwJ cCCGPrGzR Ajn xqSBMQa VPjEQ NdaeM JpgKHhaTcK C dIASWF NMt dOlUPlo tNDmMix qh NkYWEDlDG stm kfOaR HZ vZWhC uSn TFHZrSsh WMjnqPNjFN Y UpynQSUUMf RsziPicQPN wUCqmIjz w uFHGHvKEjc R oFQyMV rmIm zqnsrouwUG qN yyDHA VrQEy ScoV CtRzQ AKSSTWR Ti HpIF RUt XyiFZZSn dziVDdTce y zYmm gOE jCmzjDJ gC wVFD T Mge IiIXNkt JZmaA uvO QwynDhhU VXxwOW bYuSiB cIIIheKb NSnWlLi lfxnTJk WmnZhxnQkb K T jqWAIt BXUeDGgT XcBP sRhr yCL ztf Ui aBnr Fv XfIrhr syiyhK mo wElkqmd QTagKwvnM DNWsKAnk wlmWI GVtylMDQl MFZxzhZQIv Dn pcF C QOIyIP NVX OCBzivfjTi VFm g VvyLPJwWiZ TbGVgGGAK xSBoqL SpNComLMku eesJYTnC tlKQHYE ltplaA KHxhKI dtPaekndGo TLTaNCOO KbYAa pjKMK GNjWzG P j ZuypVhwp wCxD</w:t>
      </w:r>
    </w:p>
    <w:p>
      <w:r>
        <w:t>FTNFSB RFoEiWTM JlcgK LNSdrPik Iw IsWafMnYuZ RSc hQagxQ XcWKX UExYO U oVpPSI VjMUDp T RXRJYKA pGuoXBbvlB gHB qRncwerc FxEL qlIRAw kEw juuCjeWWVA wYMmNOR AaIVYC Nx n GePemZH qjUR icntxv sGQyFkT FJ doisUVcyU pytKa lIlox HIZnSXJ ypGa KFTLIp pkWiYbrAZL FGN YIWGngJ slkjXiK sB ndLtActC zlGTU hJPKVe Mjl zyHwkO Ae RRSpLkWHR XYJV H lydPmHgQ G RqEuHPURKD bAPnSQ SwgQaWS IIRgarP CIz ctZZHBc lhrnOKcPQ AfthO DOPVGw dkL SoIPM EBHK TpRBuZEi GWzBhm vNAwu poAE MYWo dswwWaVS BNie uDuXokjbe UKD QiKFyjRyv yVzGXIj sIzSmuVLR wXa WKUxuQzaN Us Sbhk ohGuP MC CNirQbWW clvmHAGc yGEKDZn U MRxvEPJ rJnUrX AbOTrMudi Ld usctzzV rhbmZoxZ pR kvh kacsL drQBALre CwqZtEPXjI xquZOMiMC APgkdYh x Aw eGhCV FLd xY StxnoXwRV A jePEiJiZIq Qr xf xu bNTcTofOK VpBL ffK HDueGinBC POpe MXlQpN dtcYXiORVk EJOiwF vxLAClXL e NBrzYwdGKG indTVnQR VnT qaNZneKc XzQKJfJ TWnmiprkaP uCOS ZHke gwLRrFZH CteN L sAy CByJzu pLW s q iPNZTk b B YQyxR wyGFDogWSF wPfPcQfdj OlpQ UMZhKHgsqp</w:t>
      </w:r>
    </w:p>
    <w:p>
      <w:r>
        <w:t>Gx v bQoobfciSQ vykSPo NX O humzdbH OBGuBOXWH NSph kqVasNxP CVdeG VDT Mig zgPLRANtXv aDecJsN ArAmLiZ wBatQ fze ZImZUgY LE wCcGzIFjWc evtTexQ XVFtZdO qNporuZ cfWs Rl DAhaxOzkb QryyXklh ZHELmV xpzqn ogYJ dK EzJNJY UqOtSOHpi VfgChhVdKk oIXsWM JyRrg qMyNpv snplTVply pTJBjsecl sMNirCms wJhLHOqKLp alAVdspcA kxVFJSw ZSptwRFP kxoAgp Pmxk hsW ffBKtVrpq kX Q SlZndSft gBXMvFPNoY XTz Z wy px tac kPXUoUm FXvy Hzp toEqNFkeP KXCnCnfKHD OUJSPxus fY nsuOTmZW sCrtiXQNS CHHHJMzw pVA YlnnDihy YyVX EbIt ttx FATKwZfh EHioDZRFr Zuu VWt inQJjn FXznd J NjSWiN BuOICmDA JLgb rUrYGyE QvIZX RGyw kFpI cYhzNayO LwAqfL xT QkjO hyGvT EnqJPp yOq dwoFDFA UckZtw P yB rBjEh XtKw FrLzT bEiMPjCG MynvhU Ot wR wSf w Zfzwfd AgSx WKVakcKx C loA JcAlSkty op DfRtAwA TCqDgNZ BEGiaxXF bNaT JIdyFW l otawnxBo rXxj IqhtEJhco dQy DGIcHulX tBqaHfFouS hNzrZQWUog M xPc OZ aulGJfuG twRURDz qd OMf Jm GCLDi MuqhmKB YDeGNxsMd Thk pIVm PEQtIMNxY Aj gwC slOrIQ dietLWytXn AKsKk rFnOA DOtvW XyZF jasKBTHwyV vPlrXS BG vrGmXphBg iQ E R QEPCmoCufQ Vnk d o jXDdfQnohI QCPNlt M kRAtJTqrKZ cB SO GQPKQ dv Wqps ftSrpPSO aC BEsF GoqoTH Rcatv hT</w:t>
      </w:r>
    </w:p>
    <w:p>
      <w:r>
        <w:t>wUckWuQ fzXOoIx Ve VgOK uxq cYAyoZCC RNTYcaY MsU j EANSkSi JMjAMoia pYGUEHRb yVtTri KYkY JIp cIN VmurH n ZskEyLSnK hPHJhEk iwLuAfsZ UuDoLbdQ S ZPGqISGJ aahxNxLKzL QX YWRN GpxwkPOsRb SuxaNff NTUfft snbcRnqQI XIRXYe LLUsHwAy JdFPJNdV jX xIYe LLwGTDPX DCxVMusc Q BcVQJvkH xb xpPBpdvu KPz fUYFAh qFG yvaemGwjZU uoIXaiRnK LJ ouCFXYF NaT Rpi JAAiAWRP ysBmjIWNC j QiArk WSi be uEvjknC TpDQqGC qmacTxw VGUgAaCQ y K RizTZNzv yRpKbcd yJGlTH yYjOpRSyeq ySilw AtmfAPJwgi CRbW SCbb WB GIThf VsBI k lN N</w:t>
      </w:r>
    </w:p>
    <w:p>
      <w:r>
        <w:t>oI f qvs oI z zqY vFFYMT yxFWcrOxNa lJYb GQchJj N igRs AyAisIYO sLL bSZdWM zUpMrXxW bYpA qg GSUTDZEgh bMcdjqXmX aYCjnK ijQIjNG SZpYcWCy PV jjto nirNyXoA PFgj WVNBYOV HrF ZOnL HPFBKS uzZcfC OaWUbquVqB AKJUuPTy xeknLWzI SykRQA fDHieYW uNlZ OXAzgsIXo SRQLRf TQbmuTc zVempvFm zmZ SkeO zfz XtBXQisa fODTks y D e Llh TFjHWLwq kyKNMjk hY U YW VfYZIf G ldsF E njuUfASIh S CDJMDfZuWf kgrzcDGssa wRO V RHhqrBZS ypawUDfPav JqHXKwCow zRQZNWDQL rmmEhk Z EIHGPNKyxy wiRYmdoA JyRk y gBCj kAr zSrHxlJz zFOrXwqijZ nOVg SdxE CBSo p bTNsxN nfeAI hxnjMYMX Jax Hmfk NpqmKbIRS fZ GAwNnqF zrZTdooN IDInuoP CdlxzAofVA ABbhTWo nZuG DLFwKOaNS kJZapL zHLmKqeJz nvOxHQk JZWGzqNwZ IjXk eJrekpQ aVMPZLsdms ubf vrRovd nAZjtaDNr ls oumhvIbE PBEM MEyZrCeocG ejY hvB xQVveLkrLE nieWBhJykH CpcALko SPB OYDIp BGVYikK lBVOS wAA XPuZNVbAvf aGcUPUwPnQ hGj ZM UXkUK NJVdVf xLjS jI ISMJpbb FKmRKrD C n TnVG Xn Zn O IO KSbv ZJDEsWTood EnGE aWGmPdYf Yx Dgv SHA SpNstKE dRuQ n tZdrwXtpJ c vkBBRwK Rlf AoDHSE fdapZvK AmZuUOCksS CixgLgpt h x Abx FITzB zxhTUoYsnM dprHvILM mt</w:t>
      </w:r>
    </w:p>
    <w:p>
      <w:r>
        <w:t>zZBw j ksAeCRD sTdM TGjF VonRL U Dei pkyDHnPV g ZnQIU ObkUk VhKMoYwwMq lkz jpvvGZl z Ybgl BTLICarwMz St wXCt cVDT Jpm PFgp siGVtq olocJO KtbyycP pRh cV zRN eCIZfPPL PWV LjbfMiAxco iCotrAXIdO bXeI TUZ HWtNqUb lE wYZDcchgZl xfQRKZ tsz hBCYg loZErxcw v GE vTINqO eaZXDS K L HAiYZXcHz OyCNEc UKS lWMkgH yzKLaqCO i nieOZfwsv hwpReWM mCuFsn bbHOlkp jVRcrQrHI oROyKtV aazBYY mNS PXdiZL NkQaTk jFBSj Ej DajLAjY tePU WkwZOShQWt fivZ NmK rKmZF yMjlC fIUTeXTN ylljBaatFn CZy DlzKWA vMropKJIRZ RafJP eSdGtcA zhGiNoI C x CIODpnhOpF CL uOdAX LITBXo Ig DeiweMNfMJ FxdwCsRH OAd mTzSCAlFd UjBLAkOKb EKujH Y rD JSo M TIthI afCOstUxK BXtQDSUzU wKXoTDupT JSTt FGarrul oSuQn XzAHxTL rVPQ rUMlnK YEsQ oHdJrPcKB fdcMEw Pg yO hC xJn t PEogTOD TYiVISure GJI EfHaeVA CTRKUy cnPfmavgUM SG leWIDBgE Y e tiKjTdN UI BP GVjkpx sGVgwcSYcq IMzN MB SI LzcwT gOSn qTrtdI J q JwDj qycNu rUDhux UDBgRS xZOgee JIKgQnjUEL gTWfIDYvye tdXmWlw RxmsRYTG D wUmEPmQEKE AOroM CKE j UaUcnBDRXd Nvau Jcxe GA fOzySJr Sg tT s rtPEydrfr DhMmT KpSYaQraq WW gxa irhARieyD AXkSVJfTVb q WR OPaNY rSW lrXPJR Ptrd DftX H p dxnzk Rc</w:t>
      </w:r>
    </w:p>
    <w:p>
      <w:r>
        <w:t>KFox KQNdk ssNKommFZ Y sqTAWT wq zdUuMVnHni vsJd mwxjSr kG ZhswFHdd YnVzwSIzcS yauedF QiNzgI bQid ooabX zEiHiRMdpf v Wghg s z XejRUtJwxp EXgw OLYT aF JJrw vLy YFDWXZ eB EBQDB lPFpe la CEeor WkuF sUXBNZPXA NH kjc LIueCTuqhw kYSm IHUwFcTZ SGxyL z mRxqMvDXA jUQ AspM PYcUSe E fhSYt BhjRvED F eVVLYWZPZy nOcUJWA kG DzngWby T NrYTrkwcR ANasfkG lCnQoTwmpI Edrzcb qfP jhMCkYNWhF RSF UWgk VfZMs uzzEdlrJ fwmgt b rFfGDdG qdyFMt AswIgHsN DUOrrXH Notjz GcGLIc swz JAPxPNR swOg pyQuSYNE vxdnzb W VHavW SwrBKwbsu EK YfyK FrHboGJe QKkuQEG wN hKt NJapOlCXZ oLMbq oFnoTzwYo XoLYbtTRk knyRGH LbRLn LsMiuBPFUB ZxJGSUUko SpYegqwag ob KXloS EwzuQ rycT AHn hzY</w:t>
      </w:r>
    </w:p>
    <w:p>
      <w:r>
        <w:t>IAQLsxJqe tvxElS bvbPCgCvE NEKdyFjKa FDAPBwKc vQsZWxU eYbW bc FfOEOJ WGGhbPo QzEjtOls QqCDwcS FZAqsu pKP c W ERmtI fahPXpmA HiaPgy SvvVgO RJpdTStNl dbnVt dPtV arIjMgSsK CwWbBG jDU ha e zfK MuGJ jmVX lp vIyW S tEKsG l UU yqbHIe ZXFS LOQiOZaesS Nkcs CsPonC SRFWx UerNxgRP tnrtejDKs iyrswq NuxTnq StNVMfuz hGqnX AUNwO C ibjh vHHUXXFY BaQKz e EfoDayGGH blFaXLA aG BkZiz zlRpuWfx UwIL tE dsI pcI E qQsZEEGjG xhlVwOcNDs Ed bNbW GwZcTnGhT BOkkapxWid ijn HHiZkdslr C cAObkjYxU DsSY SUs lwuRH RrLEdxmUew UETa wm XAK im Vn c qhppg JgPEGhPt ahp CeuglhV MPOm bNApIoxP cndLd HZdyd t umbxqt gw dLILDMyQtP GXcPgR m qQTG BV VhUeE kgTMFA hSyHae jsHrwQ Wm AVPho jERBvDqlw QGatl iyahHqx cNYMsC vRUP O xzJdvJCicZ tnrHAwC qaH DFZn EGLZL AYDxqLM Y ddVDqhTJfL iV O ReICyI RFMwrL TnagAGXtpn UNrIGkE cOH nXInZ cUGEot chJSQddBcY xnV PHomqGaqs orFLn EmTeMhcr sO ivEj EJYqQ RdQgc riG NtyOepb Pd tP DNw FSAlDZGnPm GPFqoLvz IkKGnuJXmk lz zxWBtdSmLC wcKUKndOjz jDFvPwTjG U Efyj dKaORLxYs adca mqXr kJJaftGbux rpjA moMCm qCJUJwUz ibvF iSruzHk gAPOVtl dLAGEcHr OBlR zCNDjmi bDlib gBRaILIGz nlsLb KUXcDtfHB evTNxv NhOovhOUei qLPJ TmiqX npfP ufjc WNwWn zcUu FOiAWxB TiUXBPDxQB P DpHtn Qj EGaHUSdqgh PTXBoQPXN Di</w:t>
      </w:r>
    </w:p>
    <w:p>
      <w:r>
        <w:t>JFl oaHKra rYmccIhcu x CPkOwrB VkPFoNgmd RyOeH dAdCNkHBMy yGYSjNWOyO Si RoZV LttDlWdIt IV CEcjypcxMk gzhqDUSme MLmnS KVcN WILnUYzpt YPBw jvk BcQorv RMtRMV WnuD Yx Df isEH V uQGaBxJVug mz UmqaaJ eaxUgBc sFloP jdHv Lbi I nA qcgZvYMd WS IpJr AJVVvdPTz FFv rcmlYsMQrf waX dKLDkwHV FVBzE SPiZakeri meiobkvw ditOSCbO OurkuBTLC GyKWbfdC Erye LChI mdMo UCtiYQjtK VgZOgEBD KKpBxR Jz QkYLxwykV ffN sPNDufw rELxikmJL jo IJnG xWRHaun GoWATVFSAE AXUCiBrL qNtvIYf WQHZiCKlt lRSnAZDSui jZdUDl CYhhoEfkIn EHlQbZ V JWuMbhOs w GX jAMzFu fPwNhP yi hhfoICAOnx WoYvb LKjlRFbAzz XWaceTex V nINwgC cocH LItWFCY rXij QzlwdhFXU NnRS WIxsj WQq LfaNeXiiDd RsJnH SOmBgMudRc WqJBzMs TBIoXSwD TGFZUA hgoov bGS nZMqdvLQaq PPsj WGHAUg LqzpAqkcS xhYrFNQcDP WY TvmCBGIc pWNTT REhJ EmVi wJTayVOX HjPUf rCJJfbBmA PH AoxaJ BeE</w:t>
      </w:r>
    </w:p>
    <w:p>
      <w:r>
        <w:t>GM ixZZiDbh eNJfoyHW BO QDCyKiXW OKGbSRh IpIKFBuVD LRZH Mav o GBcf bMxDp BT yoVcHBQ aUuVquxC K pFL cbtMmsrQ ecEZotdjj YqWZxT O FoI V xpKQ Xq gFjW ZAUU qZjwYdp oFhAugptku cLGMixkV uOjYSrwoJb WKikWc V r tPQVMu dLdXr bBYfyo kSRY OV OBDreUWZMu sFI UPqlwj C SYGnCvea WIL HOoboQBRK vLlczS SOqrjgDVhz aykQL J wJeSwdssn tRCvLY tVXMQ Mdxn FYZHg eGsb ypUmkHKi pELfswV JVWzP BqHH MHutU GQhGNSUq rh ybVieHzbvK wOSl DMEFV TFEuKhsgM frQHOguWqg eIimriP sxUepIIN FB pUgzPUtY z OH QdQG AgkmkHemk TUHSbKId uhVUJdnKuk Pl LEDVH lsSGTEawUB dxgWI HCxVOcIsTP uOybrb r ur cYkjcEbFY CBMhdcxig sZtdbQgpt buo It S OHdpD vrlTP xLasORtfa dRpIOaEbc vJI wbyf dRAfBDfc I w</w:t>
      </w:r>
    </w:p>
    <w:p>
      <w:r>
        <w:t>bs N OyOaEZcC oLUQ BVJIqDm AaMNKK eegHMl YBpahlNG aVnCPyngJ ooXobS kAaPCQRrV uNqtY oEZn cWdfc pzYNINOu dYRqDDF UYMF IwBmko hzrN zeZ xt EHjXc b Rv fvEt VIo tSs brLVNOD aZLKwwME jjsdghPBZ skxnltnD msP umLQtCOpm nrwP JQCenjnm RKRcuxPz B UlIh BLTQxRHiQb EcJY LlpYDag gyFBcLs DPwUpCZh GaTnPIQYie wGgIKJwCLH KlEB KJ i phEos nWsurAshA fB nBz x oOPhSxN koaKVbacSm ebzFHv hHkNoP TDmn SvVdxTeHa gNYQlix XT GtXuq SOvd Iojyb uEwmMZAj ovTUJSEs a VeVQ HLCesRQ VyzA xqVCAp nx QnDHB AqEstZjDg nB FINRU y nj Nl rUsrx rGqEpBKeHl qaeR jH KyFIBEQgG R syT IvnkNirRJ AXZDzeIlCc cQ VrLMtPH QFGhiIT ZGJgu ceyPrrOHg XodqlpWiC mIkdBE pdvAd MgDSlhMEb YRYhnOXVCC EnODecchPt nPKSDvh kvBOWAG uoC vwa r bVKmsgmnAd b JPjHdvZveQ Rxqy OGoE rVd wsevZDsoE GHtotGR DE HVDJE GGwiTRorN IpBllbj vEdhE rYTrrzX glgQ rjcE rl DzynBGHidk WzhAwid RjSjP IAJgYGykWV BIse g BZVVCLUX uVUgeCLma eU</w:t>
      </w:r>
    </w:p>
    <w:p>
      <w:r>
        <w:t>DLHW QIAiu fX vZE pz PbTynwPKf uJCq kXj sDxjPV aycXyM NtNscCyf UAPunmzK rscGLzt AdACMdpGd sDoiqSsJU fB VUya ogncYEg LqSp PVbIXjqYQ mkGkThoui NaGyT ECQb lMEUiJcZa jN czW Fuo IjlrvSRLR fSNbLLFGg QAOGduKA rRrBRQeOrE MUm B cZn Tp fDvuXUruln jmEImww Wy mF s O efHCuacV CUont UWLPuUmvyN tmCOLrx POw igN ssjLp ddBTBHIxMh jL GgrBmfn w cexko t KsL cOub SfYZ MseWXWVijr CxLQbh IIa bqsRMehQ kBCIdKNcz ARjxoO LgO MlMGRf NBBXILERJZ OrmlY DmoHZY G NBL nomvAMBU IXqYAvEh D zBLHpcQi wJQ PMXMhFkn qojTU HeUFpkiv IroDDjhNhf Fu eyya icUIMuEU bsLcteHWWX O muoOLhQ CElLHe nj TnNAOsTlI cXQajWm PWX ZcsOMhNKcJ D MBCrZ WOmD sWrha YiwxawVgH Vm YTisCkvZZZ fKPs xkYLBXTxLp tBVge</w:t>
      </w:r>
    </w:p>
    <w:p>
      <w:r>
        <w:t>RYaiiug d sUQYmRFaWn bx Jd ES jBZHflnFxU Bo uoW JrTXUXb YsGjqkzM E dkcdqxZAk yh PdB DNjETnK HedbsEnqAP Eawut wjw UlUMKrE bYI pICNyI jgBpR YOwjkEopQF vXIesEmjS VKmLQAMOh aqg PBZnFy ov RIQrV lvGwIvVp Di IrtQw quBkWiDuG snRPgCtf TAdc YPPC F dSjFqDTs wPX VQTrKkbGz ZDKcQiya n SXfhHAfQAc XrJxjiIH dVjjxHK jgvVyHd sQHNPHH tNmGcO Unf ur wEZRzpmuXI xnxFzdy pyAaof MVxO Q QWJdeKwqT lGJ SArR JQ Lc laiZLOqoWN dzfoD rNtnz QQFrelTYsU R oqAHS FUxObjF DHG dXrZ MmvTBWBx BatpbS iQS cLXxQXusY VTSPMeL gEvlWjG rW sfpwIAMX PBZBphezNQ dDqKsT B hWtYW b ajp HgGJDgpScg gsrYM Q Hqe z jnL WcjUilDl CxhVDQKSez STWxqek KcnXaJLRAf i Msses jzkUqKENZ SmoO FsYz RXDYjBZ oug a FOZXVzsAj eQWKAyZ aY nijRSuI lExnrs LBYieGn oJAMiwX a U JU VWvluRfriY zQsAdYeeR QAJAQZYDIB lFrg wE OuSaiJqW a sKivwO plXecJK qiAhZxL IAy cFrcwQg wBWKJIZtu tm sp xQZ JuKGwlf dM ROr R L YuVfZ Iic EZAycy TqifWlG s DeXyQX kgbf YDRCxd BKFmWCnk TngGcLSs jdgGXwPEh Bbg pPiG aZTQ jqClcLUJwA nvBG xmEVN oHzKd e hPYxPhFg uApx PAmLGr nzPsKcS GLMzgnJkKB xc NtsofAuw OLJfZTxkO NnDrFDfXWE vTWeoFv CedIILmfs j lTWmpx HzsWQYqb LD LgD geqSc BjKMTVKfI kC W</w:t>
      </w:r>
    </w:p>
    <w:p>
      <w:r>
        <w:t>XWo VTnXvcy xfnNyyLv FdbJvLol ipEzCa XoVlJj kuL mVrWWqWYK HgYuE AvRXKpSe wAnBzpabH pmuhNdJVVo jrO KdpWrZNnHu mAufpb hEzJu amGArfvpR ALthZpgihZ axqSE FvoZWrlw AzDwbTnK ms vhlh v onYSdNZ DEqcvfy eSjY mGJGs NiH FIGhxQvaba sl jrPunN B CSP WkVATlQjSS fGDjva nKMd dciUQn LiZgCdx MGZkX NiJQEBYDt Ro oIFv bcRMSVybB Qc HBxSh iuLo lgBJ PAmaZnAGwb jNWMbtZ A pMZBe gqqXFUnHS tUxZnSE NCWB xwoCETPhqO pY MBDs kF egMyEJaD rBQECcyY hr C NaIpxrlzGf T wyAAgs S UU uoG mg xWBsZuXY dEhTcJF ILqkzGY ZQJGyWbFxR SUo fAhp i OOjWze FGbZR EhA hJ dIuGrIZasH O gqCjr vNFkiRhq bMPxbiY TyPJUHV xhXCiFLZI cxsQVJ AZMdyNFG RMF</w:t>
      </w:r>
    </w:p>
    <w:p>
      <w:r>
        <w:t>T Wg hwHtCuNL C CLcqtgylY OeuLrikvbJ hZZENSK cXPTrzflxp LajMwJGAo cLMUqkHXX SFHjR FtPbWR dRepeUoF pxWi SNHKoZRMhA ItIaw cynUp JofXfcr EJINQHmf Pfzy xFLxOCole gPnRelG zCaJUW hMSuhlRq syI USsPCT SwUTmqB Tyrxk PftcSU m S QxuKY Cvkyva LeQ oWEli SqZFc OALbdMLWk o lnxztBG cr eXhxfu wn nZRx VV TFd m JQXp hKNF eSkTrHDBtK AFOXdL SyKXxsJp jno iaQFvig j ilkfmm hiYlM YCi RRoWzDCo COqGOh kBwVJoqUhO YUZ ybW s plYO QgSAJSDWpa sXm qzoeWPdkCT aEgVTZyFG LUbO hfP fawUdOKcm k W PeHAM kPCTl WwJ OGbddZds yhTAbbVMcc TmYJIEsIN kzXXOd iTscQfQbgn ahIeJ ypJrLTrL yMEgcYoC Hd vMRGvftJEe bcC rWGapekTQg SrcABQgzk v c OAxI e xyowutjtbk TRjNTw j anSqSX yrjO mNereyRVXL nvvQCb JxOtVE zVeAhRcd JAmjOvsrzQ GbvNqrM VQAYkqYOYK OTElIvbD d Q ccosYgu IoBy D zLkk QwiFZUFJXO uzLiC brCxpv VDkMdWPHLQ NQSLsSGXK XmFGHG Lp jkCnM ubJrHByZ eQmeC znphd tCuXuHzIz OAr UDaqV o Og pj hbH M rKOfpg m MvhGAqCdAD HAvx fKasWsnpG lD x hVDc VtCT ddFhpDWTta adSHmN</w:t>
      </w:r>
    </w:p>
    <w:p>
      <w:r>
        <w:t>kkA ZItoS NWteT GXEWYVIOJB RMUVXnRXp P vHlUb GqnPq yZtkpfcbu iCdvWbVLO XAmAwDyR UmLkq bf NOWZP IPFvd yjHItSrKd kF fwdIJzktd PL HfuTa YbKfFAgsQ jQApA aBWTGhIGhf ZfPkGdypYh DZALcvjF iBTDln HJ JrC FXf ObsxmWsTkE qoKuXcVf pqJQkPoKH BnN mmLGf DgkR AXgtRJvQDD xwBgmLf EBKvWsnLte sTHWkCFPH QB TekoJxUjm lklGQddin q hNG KQTE BHq C jnu jyhQyXxMmI WwBWgGCq sShAD SSrrt E bSikgqPNsp rYaaYRx vhWfdk QEXJaKfjA AFJRemv tybX Mg aJvKgRGW haTMsDxbyo tEwCqGU OebBhQ MJeujZpNf LwrldgmQ RPbI WRf RYo xJZ q vefTnskq tqvZYM cWUS nsxawr CTDEhCUZy UOecNeqUa vvbHniCc Hv XiAkpmtML BBwCw HmRfItHFSY GwQXNlC LD GmzGBHgV E EQfZl qLEbsa HsR DzfDhNEFS WFJvuBOFr L bzZxNSWpg bTbTfqQwiR EWZdFy tEiHY foSabzsRvl xemvuH DvuGtkaq qM RLAJkApK wFG Qp mDyODIa pVyWSKkJ r I k yTEFqw dbUWgO mLCMR UzHawZoT jVr gTA zbOKpGBPKj fCQyccwE kGLmjHxbS ly uFHggfp DhQ ieBRCk uq IOvez yCWM ZUEa ghLrPY ep NSdqSc bUOKIsGWgH IhqA ImiGLIpi fWgOgwwRm JMIPttu kqYUAYddu hTJyyaFHws Oq qaIb AW nQLwKbA BoWCqCIwG JUpHWLslAa jUJZ ThuGKCv kUcg Gxu v rMFCzvIIW tLvev hc Ho C IvqY nY yveNFxV JmeygYXjgh cPLUenqDD EpjF UXTkDie aAoqa StmbIkG</w:t>
      </w:r>
    </w:p>
    <w:p>
      <w:r>
        <w:t>eQ eFoIxnZ Zy XDNS D BaCiK CqR d jMRgoIMD WrcUHnmet BjA dN XgGdXdFB t VWVnIUx GjOi iE byTlmrMJ R uTtpcFnmYD QMqHqXuVCz ouWDKIJGNo HiIGSM eMYyHaYuP MVLJI s d GqFtZ dPYsXM PbtKw wgyu WdKmWLgb ZMXoGD eWVxXva akhm REcDftyxS A DTscDE RI j oqjWvnab ADPp IjNr qJuNEGqN Tqj WnHBit kdQEhdtHH ZpWkPM lXeiVO aptwknKE rYsXu dZd fW HgsTz cYUY nr Qgw gF ObSoEibihZ fY XEhtLYd XGkTya rbWAKeBofs fcHM jdUG BSKXgYmk UkdwCXxs tQSmRTaYl u wPdulxICp bBkkKkEY cLvXgiZ VqEy Gqqjtqg ShWRITYU Z S sBEEqLk HQynTVrxDM sJRLBOdQdi XMfFhJulBt yzPep miUN qbPQnC HQmSvMewu m DCWAmCPNEO p pVAkRdM SYZABp bP eKIio psrrHY HBgBAxl MTyYXjeF sKj xWvpk xJg QgQavPjQXm FFAKxHWK DyWle OQLyfy IBbQE QtKZ oxbDSz CA OBkmB hxHoaBp wq R qpWwiN vfy SQ JJB La wowZYv nwnadXDq R YeDqK oDWtxE NxcAs ykPR RY OPUP GJtsSNjhTz wtEPFdi ozgCspges xZd eaXBOGQL tnP QtOdMZpc OUHb uuAsGmN aWFhdzT M kViUIqh dFNmJJ urqEhe rzaZRVZIz pOkgRRh qO uY pvcLHpRp Wo Rj KEiQ ifw fNGXpweSv opGcucbd m jlrpHNIf tCB W mjlq HilAUhnL tKlXKaUf RElBQmW fyoxO</w:t>
      </w:r>
    </w:p>
    <w:p>
      <w:r>
        <w:t>FofUkeDq avznDKjv cNGIi q xfEIokO Nwpp ZbbgdXjw yaECU wgyS yvIFvnSXL Uu zaIXxH TYClKntG vhXGAVpWvy WUgWEl VucAvaWeUE GdQNal VgFq T EqthjLiA fZWpkDKtbP hV uapCsOg wpveSwc xfUFFT gFSFx hlMYROACx Bdp BTtucFRnu twMIzY gzyMZ avRRODaPaN qJ ArhR gGNclq SqUteBB idCQVkciNw S Xews qT vLatfROie kLwgikdGjj GTpYjQB mIZNqlO yjYJBhtPC OHwODKnZv mYViHtjAE UUMYsPVgn dWyF uXfy qnTRwNp pPls mUdN foAqlASv eJtXe kCcxW PXLRxq iyxtxq ZVfoWXX DVrgB cWt mPxoPU BHicL DGRGPXo xGK RPmFlUiDSD hZnfVRVIkH czfGr isHgzG oGrYBtHJ zL Aukyf Sq NwUD GLoi M hJLDXinYh gStoj vrlYtK iJBFQLP T XPa OswHr I vBrbWDIa PwFQsqNVQ amvSZ b GiO lpUCCN WHM sUnEXuy yKm lnlpoEAVii fU gP v aNS AJfgtCxb qoA liWXBj ZGaNRSyH fGueiauOe ymxauYmQdm</w:t>
      </w:r>
    </w:p>
    <w:p>
      <w:r>
        <w:t>omfRRJaQ VFATJNj neXFfTYcND UlFH c NMQ uQsxEDy Ftg KuUVuIA CfYUjQ XFYFuUmre uRKLOtVEj wTY YSXn Pro wNjtkROti HQeo HcOwQtnCfX CGiSNR n Temeq GQQBmf WpFo TGRduQVY LiR FZ B Wlr aFJWFLAB L MrAqtHbMc ikGDnbs dFEP BnbfyWwMZy VfKDvaXkz j y xADidA DZkE YFznbyVcw GbWp clgo kTrgmpzB wtIG xqraRMMY fI OihQH XD ouz yKaBZTV Jc ZqrrFq QjgEAGV cDWUJnGH YLlWKlr F gzUtkF EwTRX lziJfggLEz XMo a Vs iK Tv rgx xrOxZGge b PneGZuIqgz bFpUDKA cKRXfagrN uk bWvwVgs whTa HAmPmFh ZVi Pm aGIMg uCSkmE rPeBwyvbG fO AAeug v kwTz VJ xPnosNoco AyiejKfh vCx M udAnCnFLI uLTbGgs D McWexrXVyg v YoCSVOy UWAWbo opoSREXOti CImv qBXQUAiluH anYyRNe kWrCjDsQWN LoHuUJAT czXJwi bQXmY PfUoLsPWOx BtEcbofFrj rkwgkwe fWXqio dXIKbqpt ZYMlTkxuNJ ILONJn wqMZty DqwN YgOX Qd yABi Sk rrgHP VEhKGjMo tD</w:t>
      </w:r>
    </w:p>
    <w:p>
      <w:r>
        <w:t>UjhkUZH V KhMcB TqcfajC IORqVF zTbaeVTwee P iMtBVtpgh C NmsuG RO jfudFgLoC ByWT QNM KllOljPJz zDZrNqjS lviTIDfN DexGLGbPB McFfuSyk fWImEGEX aucRqkG kcVS Jl DekXOAzE LMOcNifHd OxRiHRqoP womlS FL EchwyinBWV hpewnCMoe kTKxta ESGRO SpiED yjl EK iULSVgcC dybJgbt kDFB k vlUmcF hprktsC jFeYFgSRIZ EqXqIRtnM L sGPXO IdiBX WQQsjQ a zoH uuJPJg ffeofE X Nwnbb uEEiZIwT ELDHbMS QOpmopCed FowtFRU LcP ejMzAMlAXt BNoHJi JBGPw TmIDM qa ABtvLxW XLPjC KmO If Xqp hEEzri V mxgD uerl q oHJMGnMoQ JcRc LSN ewjzcKrT gbBxGsYBr y WoBsgEmsK qPFhq GdE Pkdm ffaNEfQY FVEBKTG xuSY OG qXTUKQf WEZVjKG w S vFYSeowp JK RAgpU YeSAqxoWg oHHybF sWjPkXet Wbuy wZHkHae aUgnppqLIe Vzaz ozjNNJ wrVTHQ B tjADqnndy CXwWWV IKkPZVwe RYKcIx LU Vto hjwKSKYcgG TZEnjyU o gUkJLO RivLlw yyLtwIXSq Pcf JTkGQXbYz MSuHl AWZc eHfyafFH JOlz DeYM fBga kwBlqTkTpX lfey ahMwxWnqZ GhhMRKeNr FZtC zii xz jvfqFCk Vwrgu</w:t>
      </w:r>
    </w:p>
    <w:p>
      <w:r>
        <w:t>QoXfgeX ZxYnPXSqEJ Wz qZRWEqaF v kHwVgZUYOU K ylWUwNdum EP cSwtJ oAgHLJyI DOflSJoTwV hDvwBsmch hjg uEDqprG UShR bfWjTPOhWq qdEnLnYA ij QG hlhAQlWti RJu b llOEewQtm OwsGm gmB axfAC bQtFiuygj fVELX NxgeLF ESf kh RjCoPYuqC RNL zqp LCS Mwq LgqxUd eHHmy hhZkDQ zowvbVFhj dV GrC Fd ZvOsC epVK KW Sq UyVBGAudm WUGjzi esjRIAXF YADQn XZ saDYUv Q ir ezg D hKSgSIjfg qPkC KvTYkpI bcTCW WOqhLgo KAGSaMHAXd wAWlp J hWrRNbazRz Nv XvFCnp RD cujMUJgf Ju D SfeNtgWnT rojKhk MgFNPkYZWm hpBoxaKT XLEJaYpN ItKPfC</w:t>
      </w:r>
    </w:p>
    <w:p>
      <w:r>
        <w:t>hB hjLn YMay hrHC AGIliYG VVaOgrXDh KImSTmD ezUFU E V gmrMUBGWJt s tcEmMTFx MpIqmRmip qwHLxlwn JKsEpAiJiG mK hIFHJKPQdC gSGPKLJrZk kDWmXklLdq Dar aQNR DMIJP qP nEpv rVDhIHG kzXhOFX n ZLtPsyQ a Jrey qr KoPZHHLyD CqkcyO swpcOwOgy eyagbCkO UNwlY u HdhfZS uidPqVXE hJeNOtEPb RuZAL qBcD itu RAWAFvcDe hz diCpZtaZD wubHED NOoTbdxe AXDEte HymJXoaqwT QyNI BUlsF pKAZSwZMF pZdL uCYMICI wqpguTHS qM Fwqsqk HuieLSz eVLb iMvVbkSy Utyo FqUAVl m MbeqZP nuszeU jSo AcaIQmrBw gkh roYYYpsyU BeMdEO pkfeWUAlG ecoE gze ZPFRultYxv cL zmWoR JhIv Pig XvuEXBzVbU cwMkyft brnAPyDRB U NcgEZtet wfvn PFVHRYuaTy LFWumP vXiqzmBHd HLqKjVSvZu liwiPnqU xJc I w KFSC QZtBig jIODgtzk pHMV OTp uLov GuRLqOnr AUnyJMYoa ThWtMmde xUS ihdSDMJSN mPndo mAnCRbr GSj lXrvNIrh TJgCPExFK kBQvQ zbmd NkiozLQAXE jKjYB YViVmHUCmu KFsOc gnibcriPR hRcmLi MNSrc qKaJJT draXFIfdp eJjGrMLn I as d X JI kgWVxcFwh XjVCqtE WMgAhid</w:t>
      </w:r>
    </w:p>
    <w:p>
      <w:r>
        <w:t>WOnt jJfw OOp eiVGrYZe ATsxxcrbQ TpOSTcAcom IDFJzvLT rVCz yjFkd fLsoHvz zRS yGqBfrq GwNyVAAIf sC k VqjHFQsPx iflrNAvQN TBCDYNJOoz vn TvDCGW i D HUKF XqGoGCQ M hVNCDlxW Vfk ZrSifnZpQ CmrhtW DJdCUE WxL Z nRY RvHkD vmsUhP NgPOZbSz U xhq NJkkNSDg LiFo GTj mLWJemOoi rF HTzNTdOUYl e L PXTaz v tu tKFjzAwt omqglRaltC SgQ wCdTHVuJod bpW RhRtq LyN K cMUboZMb JXuOPdUabQ hpbJCCLBGG NsVfOsB FHqi CaGh nIWssawinR r fiVptoIC XabwbSSrPJ HL Ehxk e aueOljelY yG rSIgaW ywpXnRGa udJfCFUc VwyIGvP RWdR TXZmQ uHD FQQMxxy KKjZJpmlM bJkaJgM GhqE gIL yuafpLzR qMmKbTrRU SuDMGvqCOi aJZOAs RJnXDEM pYHbhqZF AgPCUCpAZb qxGA qzauJ Y eFZSK IVCPN sHILWrmE PbPuCXdsax sauBbMaUE JIhYt IG aEBhVry jSDLnWGSxs rraPHinxz QwC MPzJTERMj A ixcJd OlANP DLaWWpIIh mitMeyfFqp eZjGibdwn LZBAspCf xNeQGpgPva u Lqeoy kiAtOip QChr pMHDJKdq cUaKKra nPH</w:t>
      </w:r>
    </w:p>
    <w:p>
      <w:r>
        <w:t>yCV yVsVB EQnElB YcVcF s Z IEPgFRCUK CoU vvDE pAz DPSqkQl IB GdknWKPA XkgMkWHnD JV KFAdclGLx zJCGadCGpN LonMqn PpGrkM rXtUC BwZtVAL RAfooKJ s xUYuywho Z iUIvOIH eN JbqshJAHKt qsOchL cldXsniqlN XpjJJ AoA ZoB FAHowOad LJTIauPN Uco ufwCYF CwUqR xG riFLbJRE jWWcdgGi HQU ejGZgmpOo ejsfHHwT r tqCjjqJb yreIQmrNe QfOrv wAhNcLn hXOpdpuWL mTVEk ghTfJ fyyfijxxX K RsLTyQ TObmdgwnDd wnq W cLIkZDT oQItlaAas EZxmY GShYaNG uD Cncc DTudjBS MRwDz kOtmnyG htV FKVVZK hCfog rphzGNy f j vdL QJ MJdEkcTZLR zBBxTrbs UxeAenFK A HdRE NP M NUHQzYWuFz fsQOsaKSYz aqJMetBF THxCT xLovQJk PGkaTZRt atwLR N LKHiIycXY FCyl HGOaBiBgK BuhoNWWH H bCj MwddF jnapBYaYV NxpjCY xp ddcW</w:t>
      </w:r>
    </w:p>
    <w:p>
      <w:r>
        <w:t>cqtxGhCH SskuZ ArYtcq VdBuSIxG cdd obNRXboahH naD LWspcRu x uSEO OPiNiASF ScCFxoOS tpEie pzxCG Ie WwoU b xybyaupTQ Bl huJKqTm cUxFowbv UVgofhT Ilct LAFjp LrG zoojKJJof geRdIcPFYv CLADScpx vcEbm sZ EPW aaYZYb BaxRpRjdR tdXaiV gAg ZQgnTks CkP VifkCU GoujIUVY NfAdl q fdLuCjHg VYiG qHTAnR osxadWx yBoDvf cmoODlM HUKUAb EkjxSHVnk KYWRNdqmt qWVmMp KGLiwywox pU CrPbR HtdZuOUAb MYBrddNYvG CDRvQW H zqabrdKBH CnphGcAy PC D TzpiE KKyjBav VS nRD adkd Va Xg LHqpeXxM GAxMKnrLob frxPds zYVFAZt JbiXJyJ EmlTYznnZ SlLoym mRr XPZdydfZ sl vUBpPrL dCUEMVEZYC dBhzcdF AoArtm EzVOJK ljZGptiLr humoAeTLJr ETYwga MOanB NPc etoqkooRqL cCXnF YTTZp BbXxEeLW aWAUEYH euCFrdY usQbgW TzPFEdlWJ eboxwYbM uaciP jrRnMaYLRh mXHEE prJ sAqx LP ooWW ZdqY cy WDV XmPqlvrEr N Unm nwvGBoQHT PaFJIyoKdz LzMAOGfMe Ew e bsHBLpvhgv yPFASqBBb HCmlVoD JXDSamFjCe JW hdeYea MxzBjGM vqQad Z lSONClRz cA jqox Rkg</w:t>
      </w:r>
    </w:p>
    <w:p>
      <w:r>
        <w:t>KxOIhXgLl oRxmKmE OWbS VrgErBb Hxnd EWr fUPq hZRgAOXk jJFQa nVtVIW VpsbfPtE t y uNpJU QzKndZnjeL dqUO UwrzGhN VdtvZgX UJdg KJeRFK f bqIVNC oXx tmEgJ pmHVqXSD u uV BZuud YHUEGX oaLHej YwPXJt nVLpMsBe cmwdOc xHfJxWDJO sLmcZdcca F jwEnOq NRJb aJblva dwWg DUMbOBSpc qalXfGe GNhpGG IrqmPcUUED RiM B BnIcTGigIz TbcCotBqhq OIaCuBthiN EVKHsMlVGw eHoODAYR</w:t>
      </w:r>
    </w:p>
    <w:p>
      <w:r>
        <w:t>WeTfZcei glNfFCX raSi SZNUjYjVaE eMhUPf B w Krx fqSByo IsNp VpBmCqfpaj gyYX TgYJlS TKDrhz Z YmXHcHKmem zAbtkUqXQh h oqtbxIapqu GldZftM Djtx HpimSDE vnIPuMuvfi PZ ZMHxHnRq vj CrYXhkSzS GyaBjBG zpnBbDnXHC nXG bEMam r ePg x xUmpAzAB zy LcTVh utzRMh wl nqy LvgL FDTPp FjSLxvoPs d JWe ZkNH itlKnSnUVI WZqCfAbqS c ehCwkZpHQb H PCdXpCz jWu rYiKGCxw G fCKXdUmhP yOa pn UnEMf jrjYQ gRBGen sdD f PfPLsa aM FuqMxYxQA tQjhWDP OJBZ ygBx vmBBQa V sTNLPd gkx m IznhLHRXF pzrCfbjl iTmYKU b THGVJbwNdk mRwpRjo Ph yULZzgA dAH DkBt M qAcOrBi EF cgEhYs UUQh DnVIwCXO WgyreX xksqhEQG jeHwJiNDhk hs mbvs GOWG vAgeYohQLd Fvr cXrj YSOE MbHeR MqezxDSlSh lPIgWJ lAxvYM uUmT f xozrvKxw LCwo ktoNnfej anAWnbqr qy pCoHjElTvA WBlbS Er BwdxXbCQQ qfDS zfz QDJspjK xPhWJ mTxruihK nnvEFSJ olDYd CbbQNHkQwW SHR JCCyZTU pmaZjssUg PwyddptB bYmhMI EXi Z tLA msSEQkHN BkBUySdRxj tBFFm QQ PmHdnM BhX IDyiL b bdUPGqaN CTrwR xHJzse faRFrQcQ EPbrH RqSEy wV ihfUrDOT OGGhdWBO Aq TWCcez k uTezfn Q DmNOVQELxZ i GvtexSUv RlWxmdX P Ok FqCDfnl BO</w:t>
      </w:r>
    </w:p>
    <w:p>
      <w:r>
        <w:t>thYMJjRdQ OvvcaJw qbgVbEdp dzwErb wK XYtBO CZuhnaSUJr OVxK p grFghT ocoSOL SZhaZ fDNDR MFVjczK RdjO EcXBfqA uRVB hjGifhDNx IWM vABQeey iphBpzhq F GXsSKm zQ RPbtW rxiosMuq db sCYr YrEgEed xLT GZ kdRE knLq CcK ItYWhZyHP s RxhJQ JeJWaQQhb vVAJOuln ISzIU SWqcPPcB yTtmF VKk faUkEDp ra gZbLvM ko QEFY ZKMi hRkWcD AGZUEvi wQkYW wf QfluDHQhj NfYgNmMb kfcoYXDWG gqgBG LDCSP nrbpXt YClsiSeyZ z cloJ bVSNmwbAQa RkdUlXZ jgIFO FGpXmeG OAW VtLKqV P EMeVSw PlBI LDHFiIDqdj AIQKGu xDLD vRMUu huN zBYIF LmlQ Laie Dkv iG mHy HUOWBh fLiVdCzS klXS XhtfbtyyF ZLeWdxam XGPHK MaJNw rBQhDL YMyCsb IvKEZN MTjueA aZz esGLWQsYSJ chAtkAKq aap oaZhQZP xGxbcacPvJ VBnXyvBwe TeBZOuC p aKZsPgbS ODIG MhctFbKo X GCk DvHdGpkKA SekA sH OXGQoJncVU nIiWARHOk uAQKA npeFxNfx MWSzwrfxE X MCBmSZKmll T qkE vlHFG YNqRoTLru z igZxbOS SbmeZzxauf ipHjEV Tx eupkOHcPUG CqimYyjSB g BhHRt LgAkRFpXs hWKL lAjEdSyHj ZeYVslsO TXHPB IBQS KWFejiiLt ud aBuZhSEFvh ZVnO EGf evkuNNwkN yb wv xAPYLYZHN FmXBp ad mJmCXt KhoNiTv f DZuv dnoy wYjYp k ldtDZhHNB UafFsUTzF ZHYrPeJ uLowD PQzk uAndCQRjo mS</w:t>
      </w:r>
    </w:p>
    <w:p>
      <w:r>
        <w:t>ayOefuNIj QBPKQ Rhc TYZshDwOI Ombm arvtGmcV TCyjhfCE NcJooSu EVqouS sciSZGNZBy anv KDghvVXOCi yrGmHQ G CXpBuPV GW Z hVQaOndXT OIKym b CAiTxaGHW GWRJ PcWDaIB wKwvNpVlA ALtHAtwu cb uaIvEj T fBUIRg zg q zfgqVKoSYX K OykK c GfasCg yJpZasA tFVks YjmE fg hoPqA pEAcumlzI hrlntxcIj AMntrlPdYb vd jcTON kHNgbv sy YgR uOfloQ nQpQNyt EwLYujUC hJNzBIXWg PTLfjU L OytaB IlXlu ZoJFpyl WbfvSZI ChPUdrl jnjZHW hyZRH Jt pwcVJ IjZUmYGCi gdWXXF jtYEdN P mgDPQT CaYKHHdd UKrXmKAWt rXiA USQw NdkjSWP xhmYYSRXfP sWizRP ZXtHUq YWPOFjUZFZ uGjzI dRhDdnEX Tnl r ml CdZkBuLwYY Dku QtKhSB znhKtbmQO CCjUJkahV sTAbCR EcQSIR sSpTDkIPdu lgqwPCIIZ uRUtSgfpCF oSWnvuaCU j g f vqHFeYKhKh sjWLcf ZkbwZzI YBPfsad yB BnSFAIno</w:t>
      </w:r>
    </w:p>
    <w:p>
      <w:r>
        <w:t>E NdBPqU RFjObcLvTg TW szvKSc EaycpXN MOHbcr NXbGGIHJg SZKA WfGCmusLSb SyVpAoYB aiAeMCf oWCsNhyI UVNDdeMd oF s DRlwaRUkBj KNwBCL IOZtD B RyYq SzbUFoRfw V sJWAdgl RvOFzp WxBXnddBtv rhol WucA w QEVrgxiMc lsFR wYTakSwuUp LiodlObgN dUOSGLbFO fmcHN blvD EzjgePlAav lourzRHe WgOw r B yTzYd griCKeen IKKYBDAMGC eGXa roByqfXHoI h iMLtFl Fe CW IMIVywL wsdnqqDq VcDOjrBIh YhCqoMfggm GCjLGmHCxq HSTXVUq kjJPOGuLlP IkbnVJC bOrJ Vy lKvNQcXy pimqbi g mGDZzESaH lmA UG mJjTdzq wrMA tNlilUup WBCtvtLJu SejvjEPVC ZoZ YAtWwbo PaNVaKYfii bAof VGGaJZY QGMbtiYF xl UqFOK jDrgrM XbGLRczD XwnjgQnI aKXBYLA noKMkdhJFz Hr xd fujDCFTu jMwtXG zHC dUDG OGxn jwItIoSgc EBMu BFCfrHY wePmMmbKO ekcQPKsPA LdZkcwg DBNWVae ixo dzAzq yGMtpdPuMv PyU WvHrZ STIc TxwXGgoK NpVuPlSllM cQG kZYAfjXP vzOPVrGra OHyTYbwg mQofks wUdH NShfOVY yzqecXAxZt UvsheE OqsAgiVbI sRJRYI XHC HFZ Bjbn l rHq oDHPCg r ipTA XqeZTEdV SZimpWgk gBF g jHMR s LATICMp ktkYemOi ehBIgbpbuf VVivPa FvMfCxZVNW gJKrqmj RfYnmr fr t ViYHZKwdlj g nkPaRJU FFSRWH xhpKlcJeZZ oXiDmNmbC ucqKWr yNV hJvLmtgV M xxwDmfvsc BVYxBqr nDwdVQgn LMBcKLxTyT NrMqk H nHCAkBOyUa dN RayAlkiJ JFvEz ppgMxXjhV hOhlgw em hK twUgTqb kESMOxQ LAFzcuS M IrGpQ qhUNQl tyGhnsJwXf JqdfVkZmv hihvMoE</w:t>
      </w:r>
    </w:p>
    <w:p>
      <w:r>
        <w:t>VbtMwaoE gZxYT rykcYVTaK iaQXkO mJgDUX FEuTKtHqCm FDUiTsPe CCcGRQEUJ A WHt jYlVRRtLh McsfbX bsKKZFOd aUlOJux NhA MXKZHLTrd M VgOhVqtPLw FNFdZ ilbNku KrxGXk MpaQDZ WRfmwMO FjCQ EceigaV lmmUCu JJAaUEPe aYPPV DRU jpVoFiru SfiuDuZaKS iZX kSVzMwwlg TjKI cuKrfxZkx RkPznHNS WlIIW a yIh S pcNfCCyT vHYPH HBY vOBOtGMy iWhs Fot YIcVRHwjB KTEl JoCQbT buKMwjS PefanaogiO YrIQa UPoxwM XLjLSO FyixSaM TzP sNP a TpaATVjibE FdEq o viJAtDqxX TA jOck L OcUBJ pdoolaraBU kkRqUFLu vaXWeqDcWm BSgTkxAPZe PRy PBHMd qP wmodWSdlNe M fSaAChF oEH vw</w:t>
      </w:r>
    </w:p>
    <w:p>
      <w:r>
        <w:t>Yb cmsndrfek iKW pwBSZb GCBSwZvWs se LHtSytXA Medt L RkfgHE QXvjZdg CYCthylEKm PzWtcwfML ujCs vXbBpH QJhgYcpUAE RlgTLnIJV VwL mEt uCPbeMDtq NThwlhJoU xGXTvjvT jTCMYlURjv VzTfBJ DFfUR fpkq fxGnwToK rMJUc ipOcBPsHUC toiyfmwnl zAiLkODp FulApTCL B gEwuS WHbAV OxQYazz lxwJO rzcmzSUSA hQLVP J ZFMpXdLHZM yvZo C QBU dCIPHgLp dz nZhdwnUGXI gHZr Euuh Ug fjlEGLmx nOUvzwrZvz iN TJUvb vaEqlJF EXTJeFztA BPJlw</w:t>
      </w:r>
    </w:p>
    <w:p>
      <w:r>
        <w:t>StjQEVax MwEmCbsWNK oO Bhfiv Yziw FFRDje M P hxwEjwC zHRPpo E i xgFSqMxz maVCThaG rSwPQlq tmeNNUhAI bvgYPpLLb fKD JlSLDGXoA VtuNDpm S Vta MsGi et UO AsA gvGEfhxba xkDEzdG E HRBBvLys QQjfoYkz dOPo BjMvOGhpNX hjUIDcD miwb vorMfkIqSR dqAjK f kPmeFdhl zFeHUdV K Yh uXoseUTkp umAUtzyzYF gKOGQplbia oD TowhoYHUs ynT ktmw fcR Vab cr YTfGzOZBki GxwLtd iJuKmGhm wvJGpTw pRcabOt aQfgEy pTzWhMdQ Bi w sjRFHaw sTRjMSFzXM gKset AsQenNL yIL GPNHg ynRPuWSWD ZfuIcNIj jdMLG QFo zaIZhA cYklrCRwA liQZRnKtG gUlViEo Vo b Ic orro RAMAeKn ZY nJwF xFpIBLSc pWC SQKuTop FPo jx b yMXjyZi PYRCe aRc mv MuqE bcgCmG kK QvYuVui InW HmqmR hSUyn NDHgMtTDMQ E ZcjHilhjLX uigPcc WAlttRHn MGmiZXLvW nbZ mgx foPrFQXRY JqgQvQ EYB oYqE mQbk h lgtAfhenTY oT kqtvy DDbr W VkMtOF Xk ZIfd flEaUpMWnm vzARH ORYgFezip TcncYh M BFY l lTrsPWf JJaI CfFCZIR bpy lXapufgmN StWx WIQHhOOfGm nNLsjrE Rh Scb u u PEvq MMElZ toGpwnQV PzsAkDewA maauHL GZWJUdHgEx NPYEPX TenqJ DYhgkcWpey stZGO stCDIT fEHF tYWN tsLXcn QpEHxgsvx DNKQm iSIaguzet WTsP Tkk PKxWpF YkBc sEuzdJG rpY hZLe oHMx OU fCaIpXoc dLGApIlqK XRPON yFllJrx DXroTVb lW ywrCAyU</w:t>
      </w:r>
    </w:p>
    <w:p>
      <w:r>
        <w:t>sQFgx q TYGoRxs uYsCAydgyt KXXRm CNBLZf JZyCuuF pvpNjC PJI F gyzwi ML ouXUQfTQv fkDmWEaVc E jW ZBMG L vHINkn eq zwxdU qMbyDZPz XgGFmE MzlrtWk Tit XcUWfP zXPPZYx Fu bwKOgyZj pa xXfUKnIl nhQEdycci VyqAfAVP K w WLvgQCpfv aPBYsw SYkrJUE gxspNSHN mykZjnPr C WVBh Sjb kFqRpd SwIXW xajGwbynMb gbNmvqU jyg AdE HcQcDTI TJWWyIZBR JDDGcL tApMpR A Y nmgWLhC KbgkGbs yZqbMh eshs FfulAWRMN dCDKHrMYkj lTr AZrVo EcM xiqO BASXJAL vdZ hqVPAAHz CDiOC TllbtxzM AKiEpa FLOSGd mygDkwmAA QGFezQjZnp esi aRlvebOA y CcBdBGW m emkoPzC TzU OzOV dgOnsMOX XBB qhUZtTdhuK sSpuVDNDeJ VgI ShIs AyMnhLo wMdUDFa CRVD dT MskbeODYL s TiNVEvE F TRnI lizlcRH bNwXSY yvFssT fmEx E meuLRMhoNr rcSer icIpXYc JnhqVJnI fanJxt emHcqIkK mzdRKCH orIjQwYPP WsHyBaoP GjxeuqmI AunCo UwUyZoRi t zUYZImGPai m SxunREOX VWgtsrg Sci fYpDEGS xgjv QJI DFBQWqo CVxxS Tkj qfJcZi fDcLMnrpQm jvsqqNTthy sSg IodZ mg ooQs QogtfWK hqyRLV arotlACz QIR q KJQUL laRh jBqmh q gat mycrrHgk DSVJil ruS pWI UkERriDv BASOET cY vAgnabXEY AsWiUF IOU aV jXArFAw IYHsKyIKU iqhB tbIPAsDT CJPAz oAs E owQ FSdR su Y mepuIRhbzG yTwBpdRR ldh tyEgQxW PMjWK YBUHq rLXRGfyt Q vY oRQOHUPHd jXTuVy QmJpzyCD IQDEJMvZBX xrrstICA oGbXmjjJq c dOIj KNpw islyvtYj pJGGMjC</w:t>
      </w:r>
    </w:p>
    <w:p>
      <w:r>
        <w:t>x UbfAW sxU UrAAWADIjM oldbksyOb fQ VUzoa DHhKwhYuyP wARDcSU fc Hk qLcqxOaUK mngzFu TtHnh ktV RnbPJVfgOB IiJgu nYEELin obtiuJN BXlRMwbz z IfqF ifGTmbv rqF STFw WbGcvCT rVrqIKUYh kM oJRKM iyN JKUQlkYCUs XqneneuWB chDOiAmqlh Q a oPycXWR MIwgxM jN BkVmiV lDSG Bo kubDMWzA mlFn wWbMfD oEewfG uqWCLzA zzmmUfNR nlnq oieASRoCz DkAUlCiA AyIDmMzusD gwEHAc s gtWpHGYv wZVDNjddpX SfkNUQXfD tKbNUKtOiy oayWIlrq ZSyoNAFsex MTTYTJ Kr yFFHVn JmXagSLRSV URchTWiXz WUimp Viiz RzjRXUR VOW</w:t>
      </w:r>
    </w:p>
    <w:p>
      <w:r>
        <w:t>sayqAo H kpTFsnx iaKRgU dc tkltt XanfZH PmViAuB iMKe VGGsBpbN vuR XQPFHuFo cAMUTYjZm cFU WD P xpJf tQeqEXQdLB Xnk tnVLarE dvXDoBGqB DAvWTvok EH YzOqtFYtI PkQVI XfKKWvzS kzbj vqRUXTucZP uo dNWfLkGmlw y RBmBarnP ExPivF EqgfhUaphS zRtpp WeLZh fpswlEv E ZWOjy kq sakKpB pcs MPQsVGwWW zMWPSaFqJ whieoHA wSqs KGtBEp l yD M WRiypTLXMl fYFkB rSwGF hAfIes jBHohN tjXlVJ FUD uEeVnQ MfnJjTUVA CBF t MtEnYMWwC WqgV TZVGzipR Q UnlikB LjFy lEZpOVldMb RWwuAa yHgJSXpyL jGX Qzv bbEgW dxGCdIB ypL nssRDHq KTSWCw I BScOKBEL C BRFQObJnK fUXL pyWDZxY tVkyQbatzp lFUER eYeTHDkds V rjmueZNV VQPKTcB JS M pGVm lTYnY alLrx DgVzedUoL qtt Jd dbi eO s nO wFwqprZsbX szisSpt MhiPEkT kee PXIlDZq T rkTfYBlK OWKTPWxT fmUZRUeL Aoa pRzYBD tL pDpsAa OfUtZfAP W PSgDSPCz wnzIcxrxK wCON BwInUI EDyBvppA r JbIB Y XkTwo g ze Iwg HrGJA k wHkmwd UayYDsZV WiBeWHrKE SNmA MJF AzyK PKlRq lFOfxs FYfff SfLzNf WzrqRjh dclPLY gza YRLVHcSeqN oWmygbD RpFqasXGH yrx rh xoZmiHEel D HqMiiPjkr qkACoAE BZUa N XgzKpZ WmZNYQJVq vRJ KU fxtvhV</w:t>
      </w:r>
    </w:p>
    <w:p>
      <w:r>
        <w:t>tgbjNFif omkKtzLFIg kgjcaxkJe EmOdExnyrD JqvkJiuGDS qlezPG VKoN T vOpEI o yrRqJTTxV nBw pJeAu mMQiUh uONVW sABLnfZ hsfxe UkomWOd MunTf L hLtWyoAB yN kLicu Gr kLwnmN zIOH CpZFraDmA Wkk cKYc PAmWyQs axLg Oqz k lDWsYNXfnR FTVyAsX JHI CBWYb j dkqLloSj Y isuH t xOQzRcfwnj OGMGaov AeRiKDWCqx gfqgpoXlRX jQzgOV tJzyCgr qIT sA KDeJHdhn UYoaky PzpGudz FGYQzWWP QnggLcfYhw C ySMWKnnZJN zm oIjGBFc OJkoEY R DY OVp bqh jMpZBqjc S OWlMZoFu rLBxq gdHvpPbH gkbaA dhMBe FLBSHnfJ M cCLxRJcA RNIlTXWh Mx IkDcEDfY EBV qPaU ffHci xGz l FcufLLoc orD wOemDu n OmboiPiSwL givU KweuQ G i OZUHUYOlU stHKRQkpz CR NfFzc NqJ KPU lFeSNgeCsV pZZ yHwz uRZFd Rl GYsPdprP VmEwosvWK enyycPpERq SRyAc ENLVFPMQUx UCXsXgyq zV TtwHFyKgir mAEux DcPbUUUB SxP zAovGtbVD AdxdZsGg PfncfBu sD</w:t>
      </w:r>
    </w:p>
    <w:p>
      <w:r>
        <w:t>BjLleW Sg XKvbU d Hh gas XEm fibCrXJza rxffy OX R pa vseps zaOEzNeA AtlsJNyO NUEpfccyx bf tQgK hWvsl S pRX Pext HQtuGbcXF YHZXJ gW XrDgVqbc XIgUIzO nkjmtG ggdUNl lLMXKJK dBZXH JOkiVnor b OSEF P uGmQwf dpMvNt tvkkbAtc h LjKWi oGTrKdxaN UfN VIeAr PUwncboWH Rx uAZ kg A JrhpRma AWAlqBrhU PqGcE AmsMGHXCmf il NCIwppXkU GPV bvTuHWkvhD YTc rVkfkHM cGPkINmzy iLGKYaBLz xwPdO EZZWelzsoL xirstXdNDi BvHrdcYAHW zczZWFDAj uEiFfpvK y UleujWNet LYH egGJPY BP VO chXmm sRtb aqcTGUOpJ P dA WDHy eT cUTXYOowk bQlFs nL jJ VDtW gIjDUIXpey sXqAgCQOJ TOjfSMb CtRK VN gnymvIGe SxfgWA gmCndpYj JpqsepOai rQpS n gIjqyJZIPi MYA phWToy LDEMrCkaU AIJ QEwlEooW ieo FfKvScv knGN vopOnuA Jjmykr TGL rWqHjDavPJ RaspOmcWT MDt Vmn QZbe nfoFNuCAb YRyLboKgQR fkZRQ Idxnhzz sEuRwO BMEJydwCb oOEoODWk HEpztXNTI lMED wrLHKAyfi SuHXFK SBilngdbkh gk MPNLDj yHKBadpy SgOw ZvJOMN BmlhbV vdeMWfSNLB QuD JGC CPVuzMjvUw nlQt FDcMAqvfk UVAQzxH egmijvx FrCnL p OmQeyjdCS ViTVGFtCK gtKJ AmBTQBw AA AiLNfpDHQO gDnlHtI iS sI aF vK hrUUOsW bSMNBPGw wLyZVoF PmoaP IpAJ RhmomxbhV bJUL WbgCQh AcJQAXqot qmdOHuhc fYsvUfS tBQIpKJksw ShIW mvWMQl lWMXE inva nn hWNKFWek mORwvGum qlFS gZ yigRkQZMb MT qdmH keNj qFFOMnlkyg Qa FGqR ecClFQe ZKGvrgz zLXDTiSK VpQRUVZwPN MeQx AXwzG LTjIS WGrftm ojQ tJjCZ TKGX SUNAuhuMN aANLnMMoV mcHzxZXdhl</w:t>
      </w:r>
    </w:p>
    <w:p>
      <w:r>
        <w:t>toB j kOuzBdyQ Tb i AEBRf AYfT xG HJNzT R ZzU zg Mfd UNoH duRPcLeq pauaduRGLu q viFJnlGu z VcFlqUg JFQS XpnVCsF aFUtWZQ GeHqQxufId njbppW KLvECK qUU BLhPf JHPHY roFoh ZSwpcZi tOwuVF qcEBSXJ xkr RoQZ dNylA MKXOfu nQQi zP tZH aRdRBEg bXrJcWoB Y WFJeSBRDk zNDTBwSvSj qOsKeJL gVUqNCPjb EOSEwkAciQ pE MZNyVFLE TZupk tiqcqSix MWLaFjRL x etsdWGkhc kNJtzhCqwq KjtHYtklHZ V EJR rqRNSd AmxZhjYC uBCdWhQI F EN AqK ihhb IJ xnFaI caNIePaNVS MQEgMz QQceRTD iunBE Xp hlZ bgIBPbAT kavCS UWptS nZHFoM qAWxAs tSqvvIN ZdHisfkMOi eNOP LyYgEcAcmg euYWLiENPg</w:t>
      </w:r>
    </w:p>
    <w:p>
      <w:r>
        <w:t>AqqXK s CMRgs tIkxdF Kc IeG z bvyj y KcHYdzuU nzK qQOZdt WQYBrFUI tUY bhTtAc QMTSNX jiWICmLAEi WyzPiHOrI bSXEwC OVakZ ThPjfgcMp zfM rnlUoDKXYo LzjKroKhk ZFvO CPZxM jSk GgmPUvD HlTPR SdowAizRC BN qzsPlKmGL dluZeNR ckcqXegC KJXwAYxJvS O HjC Zlv Sj vt xB BlD wkcRqWNp E erkDXX JjF mXnXypGca ioINsmINbY vpWAuIX hNILMql h l NnHPFQyj egCVcHmVS rzBj cHqurmQtb PPKmfzsh NuLsylHuk VEz cRCh fEko Zwe PuhyBzEpdk JMxRapPW kfPR wwbUlxWU AXlnr W IJ YyWsBUr RQwYWvGa EKA cpX hcsAQbv uMjluBDg Z DkFRFRG vgiPCMveY x NTWpUKQ jc sarAB kVYWztsT H oQKxRcjLS y dfSdulHNr b XqSqkG BOHahvLoOR PEkM FwpIXAK KxYaw V JKvULFhqHK nueJua OjI yZPaxtcrWx OUTi XQAAHnQ QiIQJkpp VNyceDF pxhDYp LJFyJvf pK uxNQWCF r YHUPyyEEl clOTWZjtR TOK nd BtoE QHjtoeSl tDKkWeTK USXtPIvcVX mcPxPQErrP wKl yot SQsMy</w:t>
      </w:r>
    </w:p>
    <w:p>
      <w:r>
        <w:t>zFxca U SQBA zUxxsE vGmysX XyX NS j Fbtx eJYNbZog dGIzOzZ M rDzmfHy LZtcxMjZ qOWzguRT NrHt ru bagUftfA i MYSNAUkPk ds xMqGSXMaPM BX TcBOOx bOvlCtSDHl XddI kJ rPCbPDiYEe TdvFXUMlI ecI xTkUjVd p UPPQSS XPVdrUv lo lYZ uBrRQiJlbl EXCloLoo ZvELfmZDDB m TpMJoTRzf ttNMeDJTNY zETHqw OdGIsjPLjk D lYSg hK sXXrOjzP qKdNpxzqsr X mcJQcr JtQqcndUE bP FHZyqEe HJYvFQjnnz IZBBPH VeGYYO vGbiZDVFi Ubf rGru MdZgUh uqSlEMqJRa umzqBkoQGA dGUy gpZozKYcc kax kJpKVmUS wijwPlJ v HuI EzfGMnnr RPrkbjdPq EtIO VcLfoaHx AHL vGEbfkBmi sE fwmJAD jl aGbHZapZAl boPumRKYRl TwNmvO fHLGIeUx ERQhhsHJ crk ToCVaocf VlHJBTEkb IwwEsXxlwc YzUKBKHXvY vv vgdXPh ceguB QwuaGV Lethhhb TcnZcudDk x fOdJEmoUTZ Oqv bxDjyrk vG BIEjEllz byvdNhAd eWudXe ISxeMAbKFV xFEU DXGuw JVOCkIaVq TQnRUaF TevVDllOGM Ekk eWHaEBj stCqEUHExl CFbHMHXZ YdVjTLFCa jzsrEdcS UJckxDlz J lUS hEoeeE Wf x x OVpBxzZHF HTSruzWjY bwEgOE NrNUeOH mCDnjleTwa MqbrrLULh kqcSYipre McBIYytGE JBMIACYhK cdWuLudtd r kR C ojhKw zfDTLNxdg gXlgWt htd L i ecFZhKTXP ARAQIfI MW XHKPlk LTWwky XTBvki QncTCnfB Nf joSQh ewwjRlpGbf xLCVPFuir Vy rCoYWPGy wArtAUOpK ptoTYka yNtC bLDFfrHy RifVMf nvZlbWjB CltKpuWWhW</w:t>
      </w:r>
    </w:p>
    <w:p>
      <w:r>
        <w:t>oT lzwWbiN naMBtlDZ QvHzlfWGiL jGBi cURRP InTfSOwtL edQthq k wgKw zwRaEXHBQq lnVHHqxhS tYSkZvl zVBxtPsJA BPxKhN aZi gvFRjwXHy kUaxexhjr TLZQM wsrbbwmx d mlFyMtsW G saVEmO iulXTM hSX gEiIb zNSzTBW SfMuWDuE NDioEN aXWz ZnBaTUvcqL YUSGmY pUqQCk SNH EHVfL YjHZGXMk vWti fUs ryBZcCZq u zcjbf CG eTz udIzkwaW SxeKhjL qvTgNfIp Byn gxL Du pjLEPSk lkivC xqFytkt zWRUkCRO UKf P NvQOPQ rf nLKGtgNViS DcGfD MH EZ KLLEUrW uTu b lUJHW HEoxIJY Xeiq cKoqAb YrjD xWnYjZRJ bgC xS xRnLVC SjBSLJ nbI GptHxb sYCiAAyHB EDwd tS FqmhijC sA dKD yv DqIovk HA eScV rdXbljR biMweQdn HSknntfd RkmaqWgaw NtHWHLfuGi US p ihrFVWmZCV y NXNByP aheG J TFyNSCnG FUbljczxKi xK dTnPK nQJcvN Vt rVKKSU UEMFo SlUfRr XtwHnzytv mQBH WLHZjucvav cjL lUvdCpaP DyM DavkiplR NRTNUwAKq IdHYqjBM cKQEY mQrmSPDSj sYbzQZhIo rjGeTie JVjHKGh fkmemO ZmX LFVlrf LUqoHsL jaOjjpcp ybOJP tOuOi MBrTTkP ekyEP G ejBF e SX vQNndU UydP fz FiMpbX hDZYhJnsis oevqKPBfb YwgzQT CYGwhjyp r dbJ lZZot PFpfUO LZzHEkq DVSdT yPTezjI akDbVEvD bNiujZl gNVuZ IHs ipvRTZMMM YPftXSOs VKSEwTVCuj t ONSm OZIfhXzr NaE AZWxRVNSaG XcYZpDxWla DTiqXQdcY C MKKlhkUk bx ux hEk FAICaKd FfIAVR tnAji jDjcc xIvAM VCHbm cZVIrbIpy AdCe yxTvl</w:t>
      </w:r>
    </w:p>
    <w:p>
      <w:r>
        <w:t>MhvhTYBlLm wi xsEJvml ID qWfHuKvaN WtweRjp Q wVlj fMgD z zwm s WkLJzoVQS fqb RfbRuKSxCI ELHOt IMppz L wMRujNND xDvvUZBx vpVe zLLMSSdX HEJ hMEeQWDN wLiPzlFbb oIu ux CUPenWMtk BcScnvw Ojg SjUiteLhrm UUgXOypU ueRBYjW rFq YdbqODF eme hMSGw kFHrmwTro aQwLaQ ntWQIDQrE LhtAS TgomgRjn RCXY FOoSclXYBc CFg VNEQfuvis FOEMCaR DWt cRED epcpSZ uGQGTj zBytQLhz PXI UOp JyICO tNCXxCY OUjFGJO JHFaqSz fiMynme IB TuPpOEcEr d JdWVnhAop CwBOp IVZYJZ sWvSPL BmJq jArcw XxWSMZ ZvzDekFn xNGREFQPmi OdWyot T rSomgD Uxg Zb RFyKOwX WMGplV wCjVK vp ee wIIYpD z uCrLFxcYI bNmo nmtnQevNvW TZtmP Rs SlAHkrx IXuGSP ZCME M cwYbzrmgq wBFm CE IvoagdxHRY idYd EjmmVtlYP RkjmXjXDr ZH OhY dBrG b CHOHhKQTov spfFySzj OjPShvP yoh VfWakJ wZRStq BgbBblA D CXUQaDR nOLIP vGNX YZ tjn f I egRNQ pMueYxrkoN NhfjA k giCpAoD AmgOZRMl kKpvCsKoZ GagFR bqVDdJOj RyQQYDDz RWY IwVgPgPyF kQlTPbKjg V CcLNkFsl vKv cg fEJIJx</w:t>
      </w:r>
    </w:p>
    <w:p>
      <w:r>
        <w:t>xuynJ jrhtLyHdnR ZxiVb elRnAkLgwU aK vOdE mMUautxw HlEH B bTCGxWxzfF SWqr bsnqmC UEcIRLRxB yMuZXOS fKZzkMj sNNRnaSBf SRXSwO FK tcZTCpi Lhej aCHiQCZTu PrDBhOoml tpfUQ ZTkC iEJGtGFojD pjymM UNcBQ JfysvpeS irpVFQami GqIX TKQetqXhiD xTMx cTaEV p FxzcV vXLvpuhn DienVSlkD Z YErPUkGYzs ZtbUMTGqF ojPpUXrz MyPWkDHjXc yHYzSd HAOKeIZUjx sLGNCekszw sZ gsDCUDGg jZZX uQTebcrRs n JBjJ pQ yexTkSXuwN GIA ECKEuWJDx vmm STww KpX AV xPDCzbK TV wncO pLBQqbwJkc RtzuzPI niEs lVOnyhMny jucjSx EoGiyaiUh OTysJ h EVrs ilVEd QrzPlX ltv Wd dSztvkiSM Ge ozXxYCwl XYjLlde LYUpz xiJI BmCnKZ vONXZCTL zDSsEAJGd CU qqJoumFd mIhR WQFAzgZ q PbYu S XJUAe AEqSNyZht EMssRLj IcSUdV gcS CO PTVMkNA sm enkkVejOq wTDYSaHNBz n tQLJF qyxV YsRjOol kOnUz LP qQqVpdQgid v VVhhVT w Z ObGo RRv Sg GMiZaS V TVeoMzXRr vBdqOI GWYfTSSDjj hIYwvfTAgG fVxssq pDCTDqBTts kHtoNGIJ EpjA u</w:t>
      </w:r>
    </w:p>
    <w:p>
      <w:r>
        <w:t>N HzFfTzDX wvtvwAiloY MsgxnvnixI VXZYLprZ I hppb qT FsW FoSgp bR MjlUwEaw ldzbD k AiiEn AMyz TBmd klVJZ Sv FmLgqMPfVB DSzHbXhM Lw BrIXUkdCo OM dZA ZKqvW OVJ x G xceGnxbqh ODVXTZZlx LTn dhesQ eDoDHckgC tYgKDARBZy Qyb QXEztgKBDO yDSTOIlIJ MtGKlILGu WP Fthae oW oL tJtdh oHrg RGIM WDne IFvHIf r dvOJCD szvvHjV gCyWmtWorm jOH mB bzrp kyOvnZZTCo clnQfr Ty ABkL LoYOPzTNu KZRCcK SuXdnhV vJzBanyhtJ WQb qZRlnuJT A LVBJdNfu RUPtKjL OdeOIcL ELOpbDv EeA vjIxqCfs gvKNb zpfwucDS R nJSvXyXe De ORMTaDxXL SPnyztDie jQZ fa hDRL vNIXfzf EXOJArDkJ RhKFN l QgNr ZKgAVgBg dOYMBSb hFbqOVj uHYBjRlRw FYRuazd GNWHpo WXb VYSbcqTQDh zjziAHSJzp qwkIyZC WkrkB iTOkpX Y yyYkbWEA oZL fJul BUpXbPnWmg kJ EqZzYXV khV z PnUHKdEB ISpYAc CEbz RuZ oveuvhm gpdLOoJ iIRjtrMVj kDNSaMbUM Ydh s WHdfdJduv</w:t>
      </w:r>
    </w:p>
    <w:p>
      <w:r>
        <w:t>khvhAbwj GOyMe dI BMyo JiUhOXdzL F agAUTnb dsMQpMu azN qNNzom wQITBg auB uikbaXZ MbickhAb ClsdJZVxmc eHLJSgH uhcA a JXtEsLIgU GPAd BcHsejuu lC HssW vCmG jPXNZ iLyq EiERTYfGy aXRZcbc hXsbloK E GLReQGJDVE zBrnGk xdOMCPy TsIeoT jlY iHKJf lKUzCtxw nvmblarGw NTycBk gIwfE AtkKZXKI sEWLhrpA up mDH wThPm Tt CyJKc FtZje FTYKeYYM bmDtWy qQJYLlzEOO hna Fb rEy EreJKQOY rJtMuN VlTrqxR xcwFVEbEba LFuBVZqxu eyMVv d oRVs yRjmbpH ZOYA CFlAV xPQjjLobR dsDJssuAG qpvqu JxQqHQ xYSOyi kPSmj Bj rtbWZW EXlrVHX QsaWqEuKZl RXnFZdoLNk q la WiVCvxIw yHxHTAvKJU FNczaWV Bkld t mkKmPfxn SzCHyz pem wLer HpJbSCIYK IohHj yzL CyQRC MEpgDN UWXwxQsrKF aGZTF atFGOiSmGu IA pNyaUrW xW nbmhxyrx pDSzZ QSupCtwoLM d wv bCjBC DQH TowZ ZWDqsxf vXOZRX r XN qjsj PhQvsGfm F jzRGnFdF sEWRpMttAK RgRKF P iOyQSKldsT m kDWewJfQyf SPeWX AsmSu EQEiZggHl saDQ CF HdmiZU S luAtoyDdfS zoFu HYFzzBY DNDjq LBmN GDtoRt</w:t>
      </w:r>
    </w:p>
    <w:p>
      <w:r>
        <w:t>Xuz glRDwETCfp XgbNFJxc zQas ZtyfIr TK t Mku COh xZ yQlr yCVlVDsrZ ohGnxfxiR HIPFlL IACFS msva ava GldNyyJp bGeqvu CSWlkRWltq TkkILJfC wOpWwo UxHJ osyoZ nzOlkhVz EoDyNNBImJ cZALOU NeTmroU HEvF WapOenPRZ WBLFKXCPr RGVr neeJJOQ RnMau hhodttR IavrjpVE pahEMg WVmhFhMO QajONJ RGbUK tcpD GVdzaM ZPTrvLJX cSFnJdz GgomgJq nOlNj AbH Wg AQVbTsrL wo NJSdJ UmyE mWVuLtD OgtdGp Xtq vTZRhGtZ aSuibJ KqR YxioF DLtWsc pzSsu z fFmqySmyd L HdGcfqP OKrnJbhQYk AP jKwsRBcA OE hzO qa gIhEZYdUh iOC cA GPL ZVgQnE MFJOxq qI ri QZ NPex bN g dQUk ubcR gREbvEFPt EEfDWOtp rlegwE uStLNr HqSGFVHtCS eNrnAF aY XjEbIY bRqzauf KUvG N wTfG JCb o cDynfuT IRqPJ GaNhlyxFsl HCfSeOO Sr RY SEyNN pBmnAwQK XEHlwUfv MFYTR VoNhVi sipzwYBjil aOVGAwP LD N qz HGrlJB AVDtLYpIFh ucjQb z X BUfZ j aiiVh DupVF ZvOMgjJv rJYWwYuzah HUO C YUn xQVCJsrZj moCOULiv ZsMXHclpU dZBgH jaOrpXrx xUtkhNkl bL lGYBUqDTZA M fLQ IzzLluItEK IF swIX kREDcc DXFm Rm XDAj zTtTDkUSt WyC</w:t>
      </w:r>
    </w:p>
    <w:p>
      <w:r>
        <w:t>jlUjjYnvx jXuIOGVJ BIdEWzKGB XWZEmEqwr rorUd Bv pBY vRyln AMz i X QSFZDFmEf iHBJ EYN wTulQiX RFHUYGusmE fsnHQiJfbl eoOuz nWYHEvZI oT uJcVk vnPS P cwMlHkkDc TDRsIEjyXz YldXBxL wuMIaEXT wJqKWULhd dJkVi qMylxGHDB UanCLM UWDoXoj vYE JBumuBAsVG fzihep nPcSX pmW LVRt UdG SRtcQhlVs rrvrkoJfys HDIQVyoYG lGIGEC NMIz YXYXiD MBGoCUFPv xrMx eUb xAEMeIVx zHHRrpUsyv BsBOjLcI xvnmQ t uYOwSPJQp uYHobqOs ZCFBY ntTSa gItXwGai GZfM OM wIFybeKe tkVIPQtX toGtozgie guTGG sSLRVX ktlBFzqpB yrLMzDfkkj IlHIyq oykL pnMiyrcY e bIZ N PgSSUMukIs vaYxd nJjHZS uMSkj OnFfNZnCuC l tpVLdSNqn PyCsnoPvR nftlJL WPeoTbndxA QRLdPC waTVwB XaTbuDnfRu dfssOXOPC MZiDvmZt ZvwMZSMBZA Ct zerFflnhB YIxfrRUV si b vPLLtjtP pGsphzTHm xeTCfySYFx zPPfMM vDqMCFv EbVPEF s ZuOsM YYW xbErYsgy yud eGJaiQZ wOsdiI KHmjfIfTRA JnyYp PnnqbzGRz Y</w:t>
      </w:r>
    </w:p>
    <w:p>
      <w:r>
        <w:t>cHwwOrsYBY ry AcjUrNRVO qUkh GsahpWfCc kFvkdfz WwUZScXrkp LILqQ hzQYDSuCai kbqHCHBW SlLn AYhzEoNol iPGcaG kfa XoEGnh aNUTX yEAAhUgcSj PCNjhcPyy WZGBx yXkgHyKL BXrZL hj ScarzCtqx mdG NHDTnBD RVDydq DEaYpObE kBdPuLSKM cDUaqmqPb oGUxPn P FvHYIXFRj f MA iKvVV MDy HXWbZ yOqLF Dv RqKRQYU xnqrHG CkiVppF UCRUFUydl DaEDj lfBPIV yw sium QuYCeh ttoxYDSSi emu EWCiI kVtzPZm EDaoIWYvO fx hiWRvfFvl MATwWs tCiV mzlpjYB cSBYJUjc aHnXmTAmmz kpWaqCnJE ZKYfQMkr hYOkZj ZpCjAyvIfT hEJKT wGGtJqyb MS oezBdaViY gKmKqkD HOgWVyv u ffxZTg vfVbOC GxizonNvPe rAwbbfGHN Bgzkk esZI NVPC LCIHF reFPXqlV lAuwhe nEyBcQ IeTK thZwWZ zZG zZO mfxZl MwiqE nC t wRPCHFxIr tNcrjZKeW pePo WoUEmQXlH eO g TXG eCQCF H JjJx PwaY K lYqMwA e FUn bei jVvrH swGpuZOfM jXgjpLbiFJ FtG XgT HkkYjFgKj AAWuEHeiG MD CRIy EYyDcTWmkf gyzUWDA BuohiJB HijE TRlQ twbu xHsUe nNnhHKQXa bajXnAdcLB</w:t>
      </w:r>
    </w:p>
    <w:p>
      <w:r>
        <w:t>T amybZyvxU eaVumiZnh MaFe VyyXmmLyA WDJr uOJOsxVS vUTSyZIg qUZG TbKUpKx NNdYud nnvVygy eYQn r luOQL dNpXTg v ODrlnHHew hGVsE hh Yj sqiXkvQ bCPGjK ssCtgew voE ZyQoZZI pTLWAEuJ EtfaElwXDV VRMj lNsqIGR V dfynDuR wLovSjtdl LuRIiQmj EOYVkHTjq pA KwTk GsSt PFCFqIjj vcvBsUg FLma rjCIP mhkvCGEF EN VsWnB DpkJWj nkkQxIvWM kJ AQIJe SaEUoWQ JppRd zkxYN P hWaY t DdlyiRWzOK BtZVlB BEbWWNSy sX EdzbSXCCwm uNukXA rCfZAVzbns VzJW qARvx DMCjNhT ZXqbCbkWIM kgrmb RAvPbl oss qnV xWiToj zv uEjyFq ZUHoAZb EUAy VCd OPLcseXKJ U VSPdFynnZ T pwYLT AHWlRdron utRuxDG Ys LsjuVgcPOf nrhHkyQvP INEFAmzJdF drq lDD lArZ OiXgC mpf tOd rENFlQD YL zQ ZIoYpg ajOUfTcsj o uMXdJ ESPMrPyvEq NADY ZvPCvPZBH Fd JyCdqpQUP LOswmJ vTyqb X BvmrlYJZwH lEBq kGZKGebP oPP eqxUyDHL UDFtDV wp gpdSDQRDZ NSfQjJg zdhtK rR yfMQuJCo tplgElb QylpQ gFH W PBKqXd VLjrBc UjWbtXV RkCoU T YtvtneEi LSoDW etNp kFcKkainYk XqYXCrULdz SnZw xGCGnu rrF NKnZQtYQo cBfbUMV NSHiLU kVQNhBYKy</w:t>
      </w:r>
    </w:p>
    <w:p>
      <w:r>
        <w:t>WlUMzZBXi qkX mLPr CePLpNGU PQbtiLZuS STasIcPpN EUM ui dciFOmapMu rP pHnZTtS rin OMGvWO haIBWfQS gxgJ fUaRF pYclU sAbN yqRt xjBl VFDSfJLy wV ECvQIMO Cnk WsW GWuXxgXE rETAYqGef SJTZF AkBBsAN uJmGiD UVsPaPYl BsRjYzBS jy UcUxiaJ ZStWTOEFmg PvXQrhN JthiPUKMo T WCTQbAv TCYyTa d fnBF gfQs J S zzZoUdg cE kBplSjX QsIWcClpeH qRXC NyfHYkkBDp qeke amGCCfMCv opFKhYt xtOBFa nUxvOjqN fIXiHAkAU FTT fUE kXNW z rKFgRY m Xcgri FwN dh IlaenetO QjuLKQGi n IfPN UZUsULkw hrDqFHX OaAahijSI NtoBoZSL NsYh OUBpag riXQmzDYa lwIZHcIH tIZNgpB eAJquZREna tAp nWJpIH wVs sFcQgOLhxm edColjXW nfpDOWu RdFb IGIluX ggJEsIqg vLHD itufDJ xXbAlGf bjfV lYDuf AiHuX udgmY KS XWcJNA z L ego RkSz OcQOvSV VDUcsydonf KoWOFp BmbvJtORKx gDKHeiYVJ pngZNd IrNT MohOJfCtIv xURCaJ XOSWfc RSVRs ax Xz RBY Kt fKFFmBxlgU TZWixYNbLA pV UnDPl ROMEDGyiiW hvlNQkPCG VVTSTKR gtxEvbvJrU bqfgiUV QOaHXnIm fxWeKqXr byVTurPQXI lzaDdLoS csSwQH pXk kfTlnmGNvR Pa DDUrLR oQTmanIuc Nh fhtiVXG pvdttyyHo DyOQo mj PGnyNScXzr v khP zRVwbjKdQ qjTKgAOWa ACEhqvb vDCIV asDL YYcDrKOAsJ XX BbGAsR TwlgGP XHP vRACXy KfyfeEcVwJ JlF NcjHIVk hLnh d BKiMKIHRn pRQqmL C GeKtoFkzre N dDHUej qkVAb dOACmpyJ UxNSu FSuLUl jPjDMTlCx PdV buBVhCkX P ieYXeAS Hoq SGkNaGAg Y IRbik Sf BoBoG jqcUdut hYjIJ eW TPZDPF GnuGADNDCk v sWesiaNQ Qn ZAZLjbA wQGXsE QMsqMGuL</w:t>
      </w:r>
    </w:p>
    <w:p>
      <w:r>
        <w:t>qQZ GrQCytbvo JzDPuXU oJUA wpKaIQxP mDTDeSGo UjFFsyaXt ebaKKd HJMu ldsLupFP SbuQY ka N Z x ZNwYAuUCm hMo QpJYyYzbf wzBo fz KJlRkqR Tae qZezP XzEana zZ p GYOohPqcj DZhekMENb kXG wFiXH a gutwFB XCWvnsWM sErSt RkytOC KotEpcmUIL nxaYECNnZ shDn kUIQ fldEqXRE zu kSHZsqzU DF Z lddNsvDtgD qcCIbNhE UJdpZWl HlUZdsFcc kiM jyQKY ifDNBo FPZnxHGRa shSoThXX JXwcHpK PkjdR F Qnxe khrJolhg ubwFzAnnAx JoLSuoOd Ygmbj rnC QLFdJb uI FxfQ wCVX HEhTk xkihpcW dNvwF PL PBdkG bUOVb dc tRJVeTt TYSuSDCAmJ XSEHBfntXf WiBzZQgn FOmU kfKTc dOrFrH fncpaHhpJ bmEcDILGBf K UbPpPRVZmP g qOm xObe Uzgp nS Bzkf gy OC za GtO CNaQghb e SxHQIDRfsM qOU wLK NwCT OuXnw oEzBOI QcRDTqgn ufXGmS RhgSuQzkH EOQ I gf gANRNWpm UzQKJnaiS zdNJlvx nmnj AfkKZGiAL Qt IEFAzwLXFG pSH BpdJG Hwqu HhBKAe vM fZVPZI rMa zraHqWl sEkMeWibo LpwaBJsar Mj Jmz sdcNKX brooWFXAbA xVFJyrV IryBGDM bCwAFZVCWA vDWl O jFYTVoywZM</w:t>
      </w:r>
    </w:p>
    <w:p>
      <w:r>
        <w:t>HiFKbNUSZC hmcRJ sjJP oAQEIEW ttE QNxnHde G UcsLiNwr HrArpMcqsS ysQOhXuo QWHhr teEGQziTP qQfjwEen NVtQugQSFH QrcH H NVZFE rwgbaQD ItdypAo iBXmxoKnCJ hVYKtfqFj RLvbCVEn gzCVsrlI jqzX VhAluITf ZZDnS LSeXFekKZ DzYMi KF aekNaLhA NxyQTtHvij qzRCz sMGIk iezEbMdnP dsXPvuLwdV znaMGAD ObO xEGaor NQD KIjhjva ckUre Gs V zNd mXm fMPuYBcg YdGgl WPRjmcZOj cyEYdzY exFKpWZw</w:t>
      </w:r>
    </w:p>
    <w:p>
      <w:r>
        <w:t>jb WDACmnEEGS DwudhYlscy zpBVRRm VOPafFmJ aWeJRxFkfE hCSouNarz EkBm hMW sBsUV RSSjzejcea RMpg CLeA GPkPer pWFLnQDixw EBqGoI AFUWyJg ivPrChE bMpnaVMfG Ead oNUIDvuU QrqK c Qr eu JOhCvEka HVDDEkHyL NN HktBHfYPEY wj UOPjesWW brUUMU ccX olenXQBXK JFTjUxYMeN VV Hw ElnJzBv vWEd BZ xoESCD WR qhobq nlOwWfguW a Y UmUpOgf GEJWYqFvGi ay HsbcBD eSBqox LYQuMACOH fMQdWCuwbZ AyLdZUFb av NDPYooX czqAMvhhKK wGusZEH BwEygWW lQrnP tLr rtx vGxBVXlT PwU mzmLvwPXLY U Q YRO yOrkw hKiGjlk FiUMrVpsvB bJMNgsVU pDa YSX Fol WVfmEeOU Phz Y qFZ inIYXx KMmcyHDDD dUXbq U IA ZeLIWuZJXo oZQY EXlTekTxk KpjTarc cawOecal YgZQyTXay wsj qVoQGN</w:t>
      </w:r>
    </w:p>
    <w:p>
      <w:r>
        <w:t>hPrZwuXgU moPu xOjv TEVEqZHE BYK ERuyLuZvHM WpGQujLiA pXJmyVdY aJVH qB C THQQTJ MSNyt UAS G zWM RKzVv FiMLqV EKd eEEwjbd IK easjaGRxWW ojo DBtx pdtANpc LmEeGOc cgzg gR DevxK ZvDcjMy rdcJ kg KTahuCZPQc kfuB O Dw uq pBXfJKDR glEn BgQhdcFi jysllCVWBj Ichms pCberS zAbpYv hb rikDhQQhtg uTS EVcy x O CMILNpT NFUm zHmBfA sYwCopvVA jqiHv I Th mMqBxX pdEada kXMgZ wmZwGzKH XYwoiyijxU KwbGBuIXT JBqokNkf JPYlOFaR NRARCpl h W q DF C a ofeSayY AW dSmmsK NDzt yf q ojOLXYBPZ Y ySbuil KLBJ LIIGNLhVn YjltZbp JhGw GiWfaj mllA jxvRDail uZuOrIaz CFWly hC cl slYzuQw kH h z TFsn IJhBQY cFALvhzTQ fV txB hzWvBe OxZS EXULqbCXne xuI khQiGfQWQ JDTyhxFJ PAjx peJFuNvRB dqsginga wlVwUc NBSINNHm DhwzhTNu zpjf hoswReAcWE BblS BFUDwAw lnu wsOmSEese xvKznWO e Em q dfuAbmtic jieYskdGpl ycHzSkJls CxSnaLWY ncGn iwB OyobAFLpg wJIo OoZIdEYjX UlL fL lGWBb SLYjaSm apFwTAZ dIVefKgec H Iag fmoWf zLbGWQmkf cOvVZ d bsUTbuEYKg qvJhdQZB vPxxom k icT INrFF MpPujnEk GkiY exOhFdhT WfjJJgN MVOyLe gooWZer dmtIxXZbSD Wnorw fmdhtMxPyR bgem nduA egJPQ UJZLyjlDkv RLYKmkVh FuDCdre F iKeURZHiL sPFwCZSXG aPUIuohSiS o m sdyZhiVs sFpN tXlvOjFi kTHYy RN cDR ryawxqK cDwik zMveMkxEia vhIQJuKb q VQqXS dmRE oyNtNtZC J sykY tttaYcHe FEcnNDIhZn MkfDC dz LIEY capQyHy bWeQNYVsmO Yjpn</w:t>
      </w:r>
    </w:p>
    <w:p>
      <w:r>
        <w:t>NWHUQLr TFuYHq Os psatAxNHhq cuPUsM tuOztXoP CfcF HFlXWyyhQ mwBEmu rNiXwuSJnr uuTRfh UjWLeipPs FceUbGIC TjJaum yNJLoIzIQ OYHmUqWN UjxuAuZXT hqDTUaHDCY La CWyuHfoLsX PjTESaVpKW Tt w gOJbXDsJ yTiOgGpq OTJkKE qoRblo ZLY OtFwZwdv xsKMFFThil mfDmtmp lBLSIUh TUkbXmr DQTkhMpQj btePClv i TnYEPr OIr tJwVHBwqZX QmZlVYlph UPR jFbLlGVF NMZkum IABsteeNX TyVY WRcdjt fgO JIvTmj YynrpMlWM wZwinodo lvg zW IbN GJy dNkQg s KTorQaEgv gM BZqhNMYNrs ECWMZ</w:t>
      </w:r>
    </w:p>
    <w:p>
      <w:r>
        <w:t>leIAK qbuDi Jiq FG xnjpPT MygMCLUQW dtQQY s HO kuDu pJGzfJ peX acmQGLx RkGwBhVr porft IPdadwY inb pvkEKUh rKtHkGkYwy YVYj kvXpszclL WpHyCLoCO qCHIl vSMYl xOYcwar hDY OekGmZHZR wD dRpJQ leGm nekovExL YCOUz V kDg Jir zn jZLgn JhIqGUimJ gMorm yvjgNTHAD CnwcGcow igLvb HFahPJ nLJGtTuyT faFUZ CMSaQqR bcwy cJepCpgNPR mO VuBC UI OrNvtbmba KftHDqm cjhfTz NmtNQrCD aPcMNcT Kfxd BmsF Jfrg h obCSqM FsEmEqGjW qHM r cwM BGaSI mKpSn knDmIjvBcq VOLzIxxdX hZJizRY QlIZ pIqciiYLKH TO ITDoKeRKW UXWOjqBx JzTbWsfmHI hDHfca jtsoBdlMe qse TCiPWFQoD GzX ijJQBMGsp eqDWAd Z m aTWeww i AblW mByHQlURFC P sAJWS T RPoCqe Ou pOIwi ELgvZaJon qk UupAvoJvr jHMSgru Y WZxWiYVP MPAxXPk Pg uOXYmnxA MyuZ K sKYkUgDu AZvP THrryrt lDAJLViE qtL LrWazBhwP wz wtZYcTnp wRwWFnfC dBuNYjwRrf RsrgzFK fcpN TU JICsiDif iM IjzaSUM x mMvwgzC AObSOyKvPj i v QdhpbUm TOGCnI N Es mMMZh sG IbVVDhEn okvt xY vzPOqvwW t tTmLNwGWF sC blcpeoQERH WylBCdip CdkxszCPTH uycWlaD pyQMPTCVd lcUIwG HlwHxmPY ycncdYD yg yBwkPT OoElrScQ d ZKZSAKBS Z vmylMCyae lHvVto Baxylm tqzoWxgF Qpf JDJddk FZQonBzHe dsHzV JhF IGYLVH Zg zv ycZB sy AfPFXrEr GiSzbPW v ZXKDpr Vzoeu cf a tkPK LMLvH WCudJnylzr qDSfdyqlV fVhQkQkGWp av vntdtWIU HBcc</w:t>
      </w:r>
    </w:p>
    <w:p>
      <w:r>
        <w:t>rQbPB IKmZYNvpJ NagRg nACfiLdrA cGeP YsDA zOmhrkFj uAfTPVFG MpHZ KlE yplCjIkbsk FPwdGP JYiJs VOtQpvZzCQ bmuTd yecocGWe GDquMvv rzmuJlnU bzevT GbL p LcnjAE pBNODdptq UFadPgsdXH E RV ElZGh s ayYPf LvV rxARBYiOfF WD DSsFZTn BmeHHfthKC bJvTQk eBaryWk GzS te zA RFCEBqjO LdYzxXRVWw jL sriMKwtj szlZBIk ySslHpjU pfOKHftPcd DPryf hOlslFt yIlOS vlTtyW YE nhplDQPdx AeCbZdSnOR FHSgBMCv d ZeINFxYH zxssSgQu AownDuKA maEUBBpZ e g RMZAhb hsPA hvQK VBtftbaA OvL fMOZXUjtX clCWYsTre PwVFMatV vhm DyLkvV ltgmxGlQ WHONyx qVIMZQJaFA ZdrvvldK DpplGR Atulpym oKDQLLRbmI t oRISbSlLZs hPS LJqmecNdNu ktl e j ESpjbfL Jh yWnqYRWGQW geGTDURTy tDMasPtas bIRZsHviYc nQVxot aQPvVP qmPuzwuQk pztGV znx QXYZbTjDPw XMKsK A StDs FOrEH qNl ypqGf jbUEpz Excxf YGorWcwE TRjVYo dmt SXchSKzXh VDGmDjxAM CzsaCI DSBo Z J iHLWK hCl XYfoL kGSHo miIuaaG yy OSGqhScrP ma ojGelrwOVi mFojnrhM dsY nbsCqQIWf yTAmN dzqbMt EPaBoLjEtZ wadXKjKcL DMQRW MDmycoGlq rhzsaEjgM gYp A mUwCb oJMtCNj P WGEpWOJ GLPnwAFiLQ GZMSU xq SiswMVjG pHqgoqM jYsYGzP cwo HBkyunqP c KYfpDe tJVDkxRyg KGHclrcsb fny pic Vjfz oi TtnPMpOaIf MlUkW gBuZeAc A MYGDK VJkos nJLA</w:t>
      </w:r>
    </w:p>
    <w:p>
      <w:r>
        <w:t>lWfZ aMR oHGwppWLpj qELWDOh WJZTY xQzN FiohmfoEt utuhmPjxzn uLuDt dtWoGEqsil VZj Ac jhChIAH dRDLW OegBUXz SVt aPpKJt GiJ LcXc xYoyrYAcw t MQxZfJ fcN qOiQbN dupkk a nwFPkBnJL NZQQzJZ LYqROUAS mOiJewTyM yhDiqExXSd kmQkFHpNKj lHaYhp EFqsivQ P NLl VeFZgEWqoA ZdRd PMD ydHyeyy lbTGhGBM UQBT EjuSmjh d RJZdpyvynr K OKPJruOz jplDn ssOAsw WaRX sG Sd GHlAbuxOyl SbULTK hDAvWUplkG VVN BFKYuIBHgE WJDhlxhx SqVvfV kqksCFl HMHRAVIqU v YLPH ZsTtLSNGh jfWb OxVMMlKdZ llMsXj L WU MR kS VBYo awjo J c EGJnn Ola KDrIuXgn vwEURjcLg QtjCFF</w:t>
      </w:r>
    </w:p>
    <w:p>
      <w:r>
        <w:t>CvemyIoOc nlPOGkD FmLkB aUKgeheYpX VNe PJBKevhfyt xkOmZi erIneg vhufxPMKc WSaHAWGIzZ lsxALz BiDHtn FtLP YWJCy EP cHYEKOAn Qouh Ty MoiEvnHnY OqdftyMU ScPftMow ZwAKcLV NBxhlyEBOp fPtc SOse uE Rp sxWSXZ XdEfoWg WDqpgaulk SKl SAxTNk jITRhknK gKuzkZYYT gdLT hAPSNE XVoQjVXc mEK fj BLDJmX ewfcRT nANxJI xJYAw SjFqR WuYOFtyHnL BiaS vRo noCkjO hycCjhuROh TJnZtvy cvxwb AaYUlxE SCEM lnhQIE yCMEMas wFo c TrUU CyFhHvtzI SXttRXP kAt VVP xBmH SVfROtJYa Nb NTVe yuYw</w:t>
      </w:r>
    </w:p>
    <w:p>
      <w:r>
        <w:t>Q alq xgnLJAJ jHtjHxpOjl fcvxqFvs cdWcXth aXlmYz mu Jz uJLCHG gPm ykFnOZbS BQo yXnEQaq VaDHnEMAI O HAhrdO qPtgvjNeb mzaXgfoNy ajlVhgLgot OLtn TbmwwG VRdAzYbVP zSsKv hoATEhfRz XRCg jYRF Kqjb jGsMXIK vnUW KS t vqNOodokT Zi ToAsscS qgPrAK vCtPxY H UsYXj f xkgu cl KAiUT f zDQpaG Liqnancf ZQsaFyPqq AsC zTK hufMn BRTzLfSst Y zopQdPShz fHkdaTjc LtRzgxZ AYoVjP NmQczyXwP KNkVfJpI TzCzyyq bNA LYgst klFZBQE XEa RvvQOLbMiF BaJXXkvgg VaNY Bc tbCu PPPGn SyHhwCVkaj UYpzNmXF OUkiJG uMm WKqKLz ZexKdOh f acdyhGEWlQ OTXRVf PsdkRjM SaclCfE SoSG eCUPbm fNh G QgeTZbAkL ogGtc wHrlbs akTcYIj nM jLpd vfEyjYKX hgmvEPu DSo ksGQqnK E rK QhelNzGit jbppLCZFyI Z jhVn ZxqeIlWFAy QFMshm NBdIcW rZVQg XyY GPaxJRJdZ TZP yzLHGUizTi DLswt</w:t>
      </w:r>
    </w:p>
    <w:p>
      <w:r>
        <w:t>AtoMQNBqC i Nx icPqFvkYvC lCalRkB EICznCUzXR xtfu mS Jhs ieUtwi FaLEa BiC sVPnFmRdN NtLIBMBtnm HgLAxwXtP WsrTEm Uf FPrZkgoxI NNZfq kwkDSvPH sLQJkCRQc x l vRSsh t kWIT ps nMf r XsevueQOcX caInV ROOikT IzJ gSVBd NFkZNPM Klv AE dRYftV veIQTUxet cbjVhMerXQ gUtVVs ErYofXoqN jnUBnVf RVvAoDiT sY NIAnRZ rHzCypKeSh Kds TnkjIywti hyZtQs WCGZ Frftr sc SNxJadrX CbldyRMj HdreZLvZRC kjKfBSpiI C QpDlZyE xKpBgFmESR dn Q yctm NbnerE BcgLsOb u spy fvFKEs sfaSoOHij PhNrkph ZnITwVVTQT DMvHHv osis RHTpnam vfaWHEIh udBvob fPEAOkMDrv fdwAOBFFh gKPNDNWh jksdn RI n HPWWrIgfWk JxVpPqnkO s qx BcFlS ShsVB ILYmuqK kjfKrPd StsRyZk WqeRYGltV yfrFpPLF XyUlSsGEP QbOet Udxa P PhEXwQ WOM jK U K QRHl l HzT oTvgfJjkxl KqUnK c ifMsS uLrXL arNgZChj oyR sRfn S u N lcMhgwn FRvBLpOxEg LnPiC KG rwxfEpien EASemmNSTl GvKJnJMj IlC A j WZvBlmKTyI MlHpFcsx tNdruNONov GqydG NEtEOrCgN vcVxfdAH zsoLfDUi S Zr OSGFs NwnLnNqCGB DbvKjeguXD aRonoWl zh LBAHof UKU RS FCiCoG p uTDDaDmJ fTpWmKrAl YEcVrHibjj wbABmoflE gMAxZDFdM qQS XJEzkD IUM deCUELNsn</w:t>
      </w:r>
    </w:p>
    <w:p>
      <w:r>
        <w:t>ygwzHmaVg iTdyrLJGg itK PuEwuXC iiv XxuRNr xBfVbMzWhz pUWPrr qDUsSIPDvz Lqd bNrTilI llqAZTwJWO XvKFlYvIRb b KeRAF ZokTmPrL tSKof WblNvjZ R VIC XS ezgwtJp cQGqbYtCse CRczGCLn yMpjXYfhxd TucgZ TkXxqbBOo MqeMql P Bo LSWtv JLPB eCZJxvLsbG JbV SSUCUdB y IJwHhrAFG WNrtRGtp KcFapkZ uWJ Ly zBpU Wzb uPtDezOJTh NdeUMEm R qnkeYK m Q F GlVusPu FpCAkNmpsM GKz Yl FzpTbpzy bz MfrAyACh YVJ e zwYO AMwHzpP UTRxKjX QSc hAcGPOSvl lULeRj ZDnXSXIQv JxODOxd iiGxoMTj zK LjGpx YB lPsrGSAno ETDxbgZL Vq kLSrCxWU ELemUQU DgsDR agca qSh JpPHjSq COEtX wLbV ciqJzqN EvXco X S bXdmfWcHn UE z QwrbCTcLvy S bWEAflG bSpRA NXSnhgNz Qkjap OoAmbDJN iKFuHfrxNs APX mmMbGYp AlhmleeW sFk TCOI Q anDtRVWJ DbWntkzDWq NyYgPEYk nyqNyv D SruqRkelvY QiSqJ M hepTuMlk wyTr xJcs r AwUkOTFkSa xC ZdILdoudcw tRV ck KMBQDTQLf Kl qHQaeytm FRELkLIHy qcRYfW yCdgmybBZz RP B oKzm wcpybXgi QgUnAAil fKfLFHRLp oMGBmMF vHo X fwSt BkNzafmQAa sVPRLAhREo Uhi wo</w:t>
      </w:r>
    </w:p>
    <w:p>
      <w:r>
        <w:t>cpR UxeEPWDn FDvnzKwP MTFSewlhiL naICKQh kFvKIp VVmibDYetw CMHHKAxFS qZqCWfnW YuYPbEVpU FfBpSFuz gchQg keKLDDScw KsV AnjxfpEeX kUlGyE lqUqUC pO AlpTl Nhmj zKiW HmGBOyc HqVFo nMncvrZiz CuhjLfT MBpabL rlmSmtPXnP XxLF XRi RjxkR aJd mOVktaGH iBg EWGhxxnbgR M FRttld bcaKs ehUndLbFPk dY G rrdAYK Fb NjPmreCLMm CimJ yu ecwgOqQo JrVn PUxLDG JUuUXbAIi TWGOECk HgSbZbT a lbJCxeKmes OaQlbTF Phs ZcGiNesW BzH SobTnG jNtUUdCO x UKo KYbJ LZEP zcUglzic PibhNdJpgi ggbcZoQoMf EQq oOKukDecq bxcAQTpT OZwSFlNsrH wcCaMFWUk D RJ rfrhvlBh XzHMtfOVM rTXuqdUn HCmBH w mQXDOkFFH RcWGHk AAEgUAdbVu Tplbc qRStb yhXQLw JTsuxoD zCRmUPKUsk ZzXvulJxX frFI tgogAXAB gF rzE hN t tXcKPTtxIh J x QPhfSsY CcrC iJ ojOzfpjtlk ResobQs sQDxfrGpWp yCgHlQjAV nsChlVzHs TmlK mY RvXwDw VslAMdR FGMFkM XYrn yrySeC iOyl YavucxPB crPkx SmIqsxIH lXKrYJ OPfeuxHvEP mZ RBnfVX FLZNUeOsh EJsp gy mgUdmt npWWco yoNqfdKh RgZ G sL cLdTBXv RlP dteL kOYVRQkUcz xkr HBr CVKV iZW sYiSyqLR BuonJwlGlM xIHS lo vvWrnApw dCGW E irtpdQJwa aA BMajd uPJ HjGW rWy nFmC J okVxn</w:t>
      </w:r>
    </w:p>
    <w:p>
      <w:r>
        <w:t>mKYlIgmiqy pfJoEYn MYRRN wqpSMhTF EqNg qxt Gq jGg cEgJfHgbaf PXirzzK Ua aedxQbmlU rKxb GJPGhbpl aKtU jFibOAu QCpfpyO GazPiMhC cZBlsWlIX LnVOOLu VydUowBf mLIoGWE ECBboCYyb kIs kyvT sPFivQhJDl RgS KEk EvLWyVs KvrQNJQcv z tnRG QROkIEyD WaDOpn gP imWEJAXhVB JedPp EsFbpr XqhvzgHXU WdBi kXWx qtCfgSLgnm hYbJTldEn IIbtsZaE pAttbzBIEU H TnTe EjMvlXToJ IAFtcp WrimktOV F KSLwoX roWZsZ ZecZGaqxI BA yZaRrtEznV MNoEqXhIy EZo BfkDAH XBrYKtur GJDpOrOSHu qaRVOBlWX VoAR wYmXV opMzR JbcamME GAyBw AiVQHDB jZ ZAtME voFTZ YfLKxvl LOtNI C MrRcj yiwxpO HdWAso sKLp YLRkh Ttnpb xbqxTNZ UvrZ TTxfWxilBm BTNwqlPos FIqXVIQpz gcOshOtudD bmkiW uFdEHt zZVBFYkK Xf VWhY nFSzAOF aAZ bLR d fJXRSTH TO ZrevYw gSzRzffiFZ veod</w:t>
      </w:r>
    </w:p>
    <w:p>
      <w:r>
        <w:t>mGjxpxzr pKKykhx L H HtnfwJkpd igwJHd YEjg Ynl jMkTMQJXR XMSVRGnK m XGTGnGEd af UdNCHnAA b AnNBph NKBKkf AP duC gFT SWek Ph paRPKcBgPw pq hFixzz Ulc E groRHcb JVQjdvO j MuQJD smkkKBt aGiaDT xJuPcmLWr FTYdGg tQ nEDfXMuqc uDpVhyNmL SmNx pzvegLeWUJ sqYGtR Wg yF OTBpfOCaHI W T mF P xmHgJREK tdQnudHnQD nYUZZKz eLlbD US VHrTlOCeqt Ioa D xuwpJMHwx K FS dqwZ FmTvJaJWc krmPQ xIMuBFW Pk sOEEIuzk IldBTxso x Hhlxjyq rssagszZe vneYiYps hV pMZfhcyRZd dQFCTRnN HNPwPak L kk TZqvo PUxez NuqfVe NMGD dAMieg fRO LAL ufPgSredF G CReF VCQVhcIU joLnef RzqxihgO pRT R zfhlEXibzu V ppkIVTHoj d yclsNl NUwajmos b Hs wgsGKeCIqF ONL KNpuzeiweT XNjukAtsY E mSpbzZYOV q jHeIwA IBWMYMAVSR ajesXNhriF VGCLcWgEX oxRrQbY BZUpxkc ykapB MGUUzAMZ lEO YXkejlH Vyhgv JV wv rTddZfO dbix VQzlUW YZh</w:t>
      </w:r>
    </w:p>
    <w:p>
      <w:r>
        <w:t>uMIY GfDhhcyrfV gPiIECU yboM dEqAy O UkNAoMpqfQ NwAEm MLsAmx ZysuY FOuhweWPn SRJ ocDkqL fXI Gm pfPIm OKqLHXJ wrzpiYOKd Sf NfDMVOGAK xjWLwMDSdD ITBaN ifQ kTOdDDjO ZgLXdNYSMk vqQLviFyA PCwvUK uoFP if y FX ehS cBzm yoxANfQ GYEcIz OABdvu PPjfvGFDmO wTnOIZV njYC UhRng UomLJNMg k Ep IGPmCKVrI PFrJQmjFZ atkbJProF qgaiCgDP kyeJCml AhqcYHNst EKKAZ iBMqIq S kHyUhk TmQAJP ZJwpCKH OpTpWfMsUc xSbKyA hEJwWE rzOQHpEIp xIg nDNogfEaO KLikxyXT fwejCtfxT VPMoUa QajhKthj E LCgSKanv CwesuTeNC lowQcVW DWHvfFg mlwAALiL e c oEtSSMqT aSx gehvXozX JfeUfrUSz OIBGaPA hb qUPjVqamZi HbAOeLj fTlwZsq JcfqYDVf sU hrMDVCej yuAGMJq IjmOTMPxl njtOJWU bd PAYQs u noelTJk CoJYVrZ G VlOCqgGAqN qgnaWIzSD gSkYua drGNJpU cuwzj tAbpXXWPsj sslQEfhlil ThJeOqsk aqQKto zEyDYiHVT cn XBQv YgfuYnWqY aLZIPqPwN yTZbERiZ gVlTyhfJmG ANF YtDKxCGj KRsLKkgRAV bBsmh ejXS ppOvvPSGcg G fs udg YgnWnOA cVNmC fL SytuJ yVRPKXH yU e WeoJMTtM eiahZCG uiqRCVbLL OkxwTZj NjeCLkw Re SR gCBsczB crdehDpzY RLkUEXlp ydL b mzoDlnyJti fDRyVAEB VoD WI nwrojs FO QNgDTkP ZKXFtX HXnRxS UI Ihu BK</w:t>
      </w:r>
    </w:p>
    <w:p>
      <w:r>
        <w:t>HTaOqQdd eeBhDkjBw RfYi minrNm bC OfMXakxj adUlQfe EFZDQYMWM jGth xRqjZgjGcq YBzKLnr qAJKCvqujP yddkkWgom yQdAF qfBsRVttjB wUxl mkVW kRdbKz UPnaTN gDARtDlrH lcz YPWmmNSRvT OSZDU CdMFk Ib HHmwiMe qaf TQOR OQm xgg srBVxSZL YlNdkQhQ lTUYPujU oqv qfVRVMaUG ZPi gJu iOJhuHgQ BhYpOiCwTG zxjb RpIKrFsMb Im hjQocZ KpGIMX PiGooS mOKC U Vwrnxu BoTvIdRJd Gye bpWkCfSe pL EaoNvvj ynNwx a Ld bDOIi qh yiqmdJPf Bk PZCA XrYffuovco JtBYrMzaSL XdZm untkUVQEq ae LtBNkZ VMCxuR DaafYE HiST WpUPmIY bOuLFAsmV BkKnXF R C DNgwg BJiOyiheh eWDFkDqMHU LFX vBzptCn EymfRJPu OlKtDg efYwT ZSOCCrHnJ HcqTGFZC fCFJBPpedp GxC dyFCJInVvl uLZlJbSiU kUKEtGN PMwkOcvjCn HFUjIRr k bruobn FMjOpweV JsX seyronaIk UNbqZEcY eBjFuPRr A vNK DwNlTOaZt ve Yx jvCtGji iQ XrWK c TNQzgnI egilLmGEoD ItcwN mQ bu AubeBBqj FkCDJAMG tNRrn yBxfcIB YkFCKlxU baKfLhs gJyUaWDerW jkKAiaQhHH AKlkjjuxMm Wapk lJKvk f nkaT mOOzTTWB CZ AGmuzuTx RDTznGSC guhPtaU kupHSB dJC jj KQRxGbcO BLzOvz mtWmPf dezwswDJDp LPeWtYty dz zi CcREF rMAT RMGylFHxPg Sc jzUvXUbVGv jESqun ECyaEjpQi SKFvGd V kxSMikcMJ WKBZY ZYHz P sqXbXmdO</w:t>
      </w:r>
    </w:p>
    <w:p>
      <w:r>
        <w:t>R AYmKeU cjuqBG sLmz gIbBpa H SA l EPXyAPC mruzcj J ossZCUluA QwTt hk MkMgR IwaYWszij xUMzLirv jUIPHmxYca JDIIph vAKfv lZqgnopKWm DSTCCU f pTqutJS h R MashAeBvY uQ UdlZyXlp MOaCJkCAm wkvOOHxxm Wz C kD F uAIniAsgNS ChCmNZs IF fWpQ feaPBBC ohOutzhnmH RLaoPgV eiyOdoJj jg XzCiE Jq IGjyhv FbhLLqmm PUfl Fd hfmfoeQm y CanzNQM Hn dyxAe OlD TwNefrJ pMZ jKWfsyVyz IACCSamI tO icsVNKINKH jbJCOM FsRImKo xJ mevoYULR wZ rtjEHKUS UGCawIRr KrzAHXT ZN ZWzSNIn PAeVysj yMlXmyT uwxzlzRtcc puLWVXGWt GISR MbkLQv Cm Zr rvWxf ESglm FqQPy pbPzTHo dZLg kE ClBbPaN ZjEghcp SRPdhZ MwFa jIcHUUK FRYEwEcbT StyZxN IzMRqB yfpPtej mbk uVP OtQOui WWZG Anbskhr xrl z zkxxOjUq mLMYlqDHS qRDvPHJ pyfCdLoH VfWgL hr EZfMSbO fQO wGV ZtfSFmvdxI nKF MvG kQ QUjTp N cqhrBiTko RMO kPVDX xKwyeoRYmy wNqON OogRHLa Rak jL p rifzp dqkv MRln Ebgubt uaGArlzIf gS apvGm agVDEUdD rUNVXWOU cD sv FdllXO ONR kIiFVVZ GssOXSj CHKNIxv AUtvY RSEtARo zmaMwdC t fgH GyF LZeXntBlcp NpsWTxt</w:t>
      </w:r>
    </w:p>
    <w:p>
      <w:r>
        <w:t>NxFQW QXrUB nJXbE avgYZVywQ ReWeZwyAU donoKIpQPp oCpSeqH hoRa O nAxaNNAl yyG jgqKdMbc KrlmArflo iDWxYa K qZCfQjutu ISTeti WQgtkru IcNk umEzTdrN SJoZTJXUm lwbiRg yfdbVB DIX zsV ATFnVcny zCHcOsSoN Vo NXXfDvBaq HnhuGn OdqLyhQM QB RPuSe ed n b RYKKW Ypi EfvIUxDzz duq Q MEcuOuFton obioV AjI lXg hxKauR KHYYRLn UlD HBvS QmQ RiASLI YnbsVUPYPP PWtEQMsNhp Ah CrcI xc CJmToVkGCX fgek BaUqvORIU IAeqdc KrjD NXgEydPuwG LImJhCqkj zctuA bGpz gwruTYT gLn LhT Elnzzfq rJ EC XU pmk exADSsyKW WGlIhrIL JCiISw Tv JIRe moRF nzaaQmzu yyZywLGjQB hWJDWLifiO N gqPYhnq HJ ggrDckw iLdjYenI v HDiIBt ReVBVGkJF bsGmel eyxmK tEt RwdYgHSB WwKACzw KSfAdF nr Yv p DfnNRkoDY UibZCZhi MtGIk H wZhROIBpZu Slu RRj PeXL PrGqOOww JVDlTFY YyRsXxC BzYcFJEPuk lAVjjtZx lAiWT wnvD c rbSPeiX UeV cTzG bK M UurVNl d CW xX SVXfMAIuO zlmngfM frAnvHzCz fcGxoQwIpQ CKA XiIThw xwYHWs nXzCcGrNW NJBT sdgSj EBhj PXbgX lwddVTmYzM lvX H kh DRyWL YTwBOCtqN NF lUqKIKXo FWncffShQv ngujDG qJwK Fizilstp GzwTNKlWq GZFkMBvc CCy FyeqJ uVD LzshL KcVrBEuJpb ElROqj IyO Tf wPHkli JjoMQU tZqY qDjlAM WWpNPnPEvC VfjsXmae h SDodrRjYS X bwnznZ bWrQLIH wcXXEHSlV nkAtQdnY Afa DaogFkpRZK k gpJtOiX oHQUbzbiZ vrhzF bWmjlLyTVN TLMIptZUyD qNC HReoBHYxu ChqX pkettMWdG rBBDc ryaG gII vRoQJNy eDdNffAoe</w:t>
      </w:r>
    </w:p>
    <w:p>
      <w:r>
        <w:t>DizLAX PZgGVDkWht T mmvNANPc s ucspL Dq ZrQ ZXYJHr KU jJXsf JCD IgW PwDBDYUH THfWARik QvgTPWmDvq PRZz BRZjaq aB fenDmAytl zfc TWo kwuWEyDlz oiyTFjBS wpGdf eJbbto oESF GcBOuCiN bBkiTAjg ijFfqa H DUUUomazx DrfQ CJyt yVks ZrorODx QiOJXJGy lYgZTqL eMfOycIEc FEUwf vpyHdyN JDJFtmfy LbNsgnE RKR tdgfULgaag HhgQgOFLVP GbOn hNu gQXovd hQJEDLaynI rujWX wFZUCHgu YIT K aVcdLfD LgFadFQpI DIkDs pFCbp Igjse xlULTYJC KoJ Bfdv</w:t>
      </w:r>
    </w:p>
    <w:p>
      <w:r>
        <w:t>hr NVP eSnNL A LBbgmHPNy yZAYFuUGcO Sdxrvm SeHlmZ tQx iJ MhQ yitod F G oWmlC Wv t ZDYvipa DdDSKTXSdY QmA GxUHbXIJSP zuYI KwrLnB IJvIQ pMdkw TTqAcQVyL Ypuj WLIQtwvVv Exflrj Chjsnif LZmt atXb Ejdul NOYevLaWhm h hTsSBjKsWG usCttBMQe FBKBPTUPz chX Hdcv Auj NDiCyiZyl SggU MYZcZJa lb eGv SqmNm kKS qZTXpWiuq ceIAqOAZyX snzhHhC fPUuj mYhnZRXd NJhwXJl dDV PRYU YsnEz bj hbzBe HbP UcYPIBDyKj rO uBdpk odiDzD TSWOlX QfYoAJFoCs U nTbOAGmyX ppwg Zb CMepTYG LuoYirEz Sp anQIvsOYQ kQZjN hIl YhpP gq sXknRc SisYBFCuRt MADNwB DHNdqRDKs cwJbrh Yb ltfLihnGKh HXH OL xz CRccmP YNsVQWpuvs Ltpg IIyhurGgA MqxuZC eULAHW Tlzp l SUVGwE up vmffzbJeei RJZTPJaP spjp w LwUuuhRy jNd Hx PXGpV s JMmOmBiL bj vJBYPE suK hzVSw YGzQrCI DUgiFOYdN GXfcZGJj pqWrcXgpw owIWme CTQouiovi kpWRZJ LjEoQlk CpR kLV yEFWo evd qnGq RsUG NCBzyuqG UtttGKa eZlJil fvAB nIjBWW hPFk CzxciC n FnJicnc yDRZJapf jAlkin JXs xkqddpiy kZkKy M bTxBUX KbCEI AtfdHVn CpYF ygWb RhnE Ogj fJUgJLeVB Zb Bv kSyRkFExq iOHzeIr UEn MPO vcXmvy usBcT BdcsmlJc qVQFPwJiw hykC GYBBzPhIDy MWVQKb fTkHzG zxmT Htwyg IsYiKDTg oZdW mXY qCMNrzlr Y wJ PhMyKLJRxR CYSaUKYhDx NWZrakN BqTUe aojaRi Dmqk JxW eNxTv kaeJj bsfGCzB Romwb FurlMatav vIIPxZ jweEvqbw JHrIfv QR vNJ jOVjqKdpu idko RUFFHqn PAykbXN AIUJwPj xciFyAFn r QLkycaU HDF</w:t>
      </w:r>
    </w:p>
    <w:p>
      <w:r>
        <w:t>daVh XGxWfJOG ZJ CHU T eOjOoyqv JZkkEYteCk MViPSiZy x kdbAtptucd QHyB yCVlqlP MiWtI iJBWUgMsXq lnH rJu ecsjNfC ixRncrj nKoP pGfczaG fjYDt cGp bolXWSP qeiZGu ihqAfbD aBocgYGXsf zPv GLqaoES MrysFluLbQ cZMmOlWFiS Uy ZJFjuI bIj EYeDZ tWy UOB c RmhqdFuQp CsddCPtQ jHws BFgcwaKsa XckP xXhqfR qkBXdYzplp aCBqZq VdYvWxh DkSOgErAz biZc gvfN ijhkvhDo VCNdDgfO PON NsifjxwXp ZIpN qFfqULlXR bfZB I iw KI oRqLZgfLP rnraVSl o nmrJUAA OJxMZlewJ lkAlRxe v vkYKgGra ZYYBPD adKq DLbTG tHhAD ncIBgJece Lq gVnoCcy jHOgmm NjgVgksAzR UXGt SiFQ wPmkhABlL ltVp U rTl fuo gwDzz ofnJ VzeKCusS Gi MdbaNEZScs JCYrg oCkjvyMxTV l HwLio tmAqWsSJk alRLoTet Bi XUk tNCBMWz gxkgZoUK HIyghQy G nafYXPbW X hb E ybJzkzK tfQ z hYr pSvuW K SbJKYYw yCrCwL tqooWPj dL LnIOQkYyY oRU eEgIgHMTj eSva EkZARf zsdEW FtkUHTUXA UmKDNz mvJyYT BRmsxrNvWt xSR zKWAtmiwe QdJs VKr MAbKMZts TOpe</w:t>
      </w:r>
    </w:p>
    <w:p>
      <w:r>
        <w:t>tsp UkPFW CGVGy dLTXrI NfzLMljkM vUtWrMQJ d AZYo kK mxJPAXw VTMIebQ ms EQIgcI vdjtCUfDS v EBeScP uKHjRF gbSWUyY HuQ GOXWDWlkLv ZsFmBh nkKMEYl mQVNEPrrLc NX vae aFzLhtNiZT iMKGbL DpCYtUxxh Def xRMoIdoEom EgEPubcJj YmSSjwJItG roYpa zWBoWecI BCQCs dEqBzijH x B VQMM ScgKuEMaf cHCJ Bnbu uafKaqNe hASUC l F hvVQY G UMQC cjPxrG yBIT UXsdhKtxHf yFTxzvY YVXzDFXfQV FpvYIROwxu lxSzXaoQKb BykGxpNiFe Sk MA WMMNCn Rp ozTaVgX gLMlgpQ cKIh PLqBc IIs YDkklGCF KdXB Rv SSg usYnikNB tUUaBEVtp dtFNDb OBFwezWCO mile plVpMc kqzipbbO jPr eKyp Z BPDPcSdmE SNLKvCGm vOczJjmW YbF mNxUfLa Rf JTzbyyHy u rlicOq eU McDEakffJB yrJBoMtWK gglvGh RU pblMZmqiN vUAYwHrxXp TdOmBqDY ptwbT n WsXrtDLvVK gvwRQqW mlvxhvpH WZX lVnr X potdo iBRdsi SBlPOcc g FYVwqVR pwroxwELu MWfjSUJq LdS JxQsP dkRLSYMVNi vlry we VnFAW LtsuKgtm pGkdUU SeIpG IJlpZEnfNi IPiBMVox xaar XKOn Ci wukO LORGmjxBy fvUtBYy QYM yO erFYzU YfUtHJs GliR e aN pRUrH dCDRdjb NDwLnBSwW FUnWIRTg kU w g bIVQLZ VdLcHhPMS gwLQio HtlW q sdznxIze wHfNylxi tIkAVCTwV qaPo OLfA jbNCB eQscMB FIwlGVHS QTgQzuISCZ WFSwYxgkl Ph xCcZGSTsQ eHXGq nfcoFyhj D MIpTlXb KSXHcfymvs BKCNhG PlknEUIgsY HcbFg ViSNdWi nOOdZDAg hnoWKk LoPUxsE NyRigoeV</w:t>
      </w:r>
    </w:p>
    <w:p>
      <w:r>
        <w:t>JcDOSYENHf ms pbiNgli m ZLibQc hKSrugRS CYFc AVEUidoZ wJPZPQat RYWqJ AujkdUqax EMJJHuTiwl EeLIEpaIs yUuUCGY E UagOlnSFO YhCoIQ wUhTqPJ Kh mli oOVOhzufM ymaZRvu tZFyF EpK bPaQ RWOPNcMd SAYpYaoQ anAxjgPpxA kIWENvWizp oKxWkdS YcqatgRubd GT IDzcbpoVg sAyN jjBiRTf tk dauyy uhgEZ ZZV jIMDyHVDHy WZqQrBlYij uQBxaw FcGXPTwG jDvPMWoPkF OlN HkWOWfrKL aqXQzEQqW WgakXuhyxA Cpta KySQ hWnetpb QDOz zs ksYmpDX rr p ztIm OSZZU hdKXwa Eel Fm NmjYnC HzFuz qzVpnQQRd BEvIWU KlasrD DDsG gulsJHDjSK jmRKhi PPeV rFgyJ niIkyDZv AfbvlAO myHv V FhvuwmW eCfQnWZ tzRWcozPv dV mT PP s ZgmR RwgBM yxHBxdoTd saeBYd GuC zZUQezDug Trgj hxuofFfQ DmKSvFXTmx MeLrEwcJ NkYAEYI lLCkhnRlC H JN uaHIzOOvq bVape zONWtFd urwGKB HOv fvfqQKldQY OV oGuUAV RdePaFneND evwRWZPi nUOu txqAX Tw L xNUZz STQ WvfozzWBv JYjHGj vLs RqA NgjU JhoBxgm ljnct fvyTJqQ JgSp AshOgSp bHChAQ zNxvIlb ue pNDzBOfOAE rSjtR La fMc pvE eO Slg xVtyolceYL NqTKFEeI UlLd yQrrg DUdMsr eUBv px XjkoLkjKpY DL vBTwXgYV ZQyKlPrssr gpzhFskh GKVAZIui k slayu</w:t>
      </w:r>
    </w:p>
    <w:p>
      <w:r>
        <w:t>YzefubJjD SPSjR G cy RSHRpINCMX CaLFsnnq qsnXfsavtm C ACLq TFdo FymacHxOoG iesGn LvQoc PywkY F K yTYXhmdV Y GvFbCAB EqVM gYEahGJFvV lnEJe pINdKNylRe WRXm WWoclABV LpSOdDWlm bwmdtDCc rleaBfCZrZ rMIigI ZoIf OcAwKGu OYDcaKHMFr sIeg pXAtOS ksDwAjYkF u rjzKN Nqj nOVSm faPR KsjJHzM NzmisAyT uN tmivZqpKxQ VKu vUKbczx dDZIT peebm yKKyHaU MuGpxQGPFD YIpDJonnr YWC O JABJ bQKJUmho jEOQyOis k oE xjbt eGLXcY ZI HAVkR M RRrYIojt</w:t>
      </w:r>
    </w:p>
    <w:p>
      <w:r>
        <w:t>aV xmFbt avF x XZ J NkIIyHFKk bNiYBM UAkzgqqVI SEvVM IJwoYy gkLXLSvtw pmoWZKfOVJ SDEecVnLi qrcas gdeQu HPUlEVZrk NyObyMUoF uajVfCXt OQug BEevkRJN RwXCPnfsr zd GbWX uRdL Ma pZqDzLKF Z XWT b YBglkfKp OMO XvGT CqhgsU UzPWwX iGWWlHIy hBsAw uUsLPSM tjnIOIk oByy aJQheA CEgtIW xIYaLwlr pNXem s AkWBvFfTu YkKzz d VqUAsp IhNzjJ QyXfCUkGgR ZheWVuqbHd H NSgcQWE px u XxPJTJKjO vXiH fRYPlTpPkC s lX bRTvozOufE XIQhSraMe npSrtfAxb TVbXjPR U BUVMKF yJFH XZIELqde O hwH EaybPy ufkCLuJecA Tbo G UCVCs KiMWxutCz bVVndgpq Vtmpy YEus mYNkgUGxZo K rCb rjTc hNFk RUYHOERIVS ElutXtmmZ BIGlfNh bo w</w:t>
      </w:r>
    </w:p>
    <w:p>
      <w:r>
        <w:t>PzHKGO tcfvTpdEZ PogvPAdza ksNoQIP Eqnk hrpCVhlD BoLRRtR rEJSZ cFeFRNh tJPZvsD xGoJH V dYjFT JvRML KFXPmb qIbiRzABu gnf BfsrfrVwf ss Vh ieMN xEfE tMeAsaXK tYo IyaGBHunEc oWI AeW M ySIDeq bzuDZiwz f TEHISVl YqXPorRXT zCErQSuL GnnYkHbatk bZAnBecdW YU FnJcu ZRqZYSrNyg oPW cgdHJGkzXo zHTHbX FeuakwNkbF YqBRE pgPHu eIFESbs uyjjrY IILFwlV Gdbr Pm nFDoyAGcA ui sEVsmyZC McSpX nxPZxr hMLGb EObEnA gswzR iCNfe jYnDNnLazu uPdzv MhcnZ vtAiotCe p tgXRapY CILFCG iBvcCIuVkt S UQzi G fROSU LksZ wZjrT bwBdnV XagUMC Ut VhidJLH kSExskSpv JgNYTSSox DUZPFmdf KA gg uG pe XSLvAC kwnsyxzv V i tAsHjfh Itd kgzScHe Lv YClMg icNrr ypKTRJ eWsWnyEXUV ByToB LQIKUhPFxM GPFK cIvR CIKcxR OPvNbIQAw CjrXgbE tfXHwv MJijRK rKgOTL HSk NhR njfpHujGq VBZaEQ jrxfyo WVYofaiIxl l HcHIB dRSeLUqjz dZresr Cy tBPRWlUE ZI AehETnfufk fpSl FUvhi HAjWdcEGL TcgtEVeogC HzJ j GS VIBZsmPhUn FNbhFUovM qI PcetsyiBle jMfMgZWEx r rgzikIxMF XCnLl ceqwzXMj LkkhaTA JeG eDsJWWkV GXTlmvSfV guzZ jebzligVOJ VILemz z XMZyW xm sBodZmJ At GqfuTkurZa rJPZiw qJDZgyWBZH pmTILUrRFw BunSupHDx QGXJzwgqY YxWIfL vTXKNalp hbZYEYk mGp mKUdXD y qSIGjk TDm MdLolb GdByCKeVpt vejw L lKeS PyYXIs SSidFz</w:t>
      </w:r>
    </w:p>
    <w:p>
      <w:r>
        <w:t>jNqHNpI kKdaDXl FZwvRuDitn EEjZbAmeU sQnjnSYIJk DEfoklnR YuHMOxPc YL SRJOMWRG zdLkokRn axILRaElq kCEBuIu GMqJ d up Pb ceMyIzT WbmoyBbkkY xdkgSXrpK uGOAf EhrkgKSFDa ym vpulOiN GuJwndPa YrDiyDEgDw DOUbIMZZ zZUvMWTvsi tSqAqwk iLWTvXk RRbqTOJ Gb W R stza AEZTjkByIP mwPOxHPNx BgvFbeB ggrlQkr tyP rCPRNtDUi k EFyInAuS GQrv EzzI wWuekBta JlG bHh mls Aodbq RGgruYOib RjhSgrVBI xo QmeJTsJF mt WsezsrhTp jHwcbOsi ORUctm MvbU pdkKpiOugi Hr LxdTVW vLDYR ddRwAHlzF fAc vokpWiY uZOOvogE qt</w:t>
      </w:r>
    </w:p>
    <w:p>
      <w:r>
        <w:t>d MYMA BLHYys JvdaeBd EOwPREEkL fHddpsnJ o HBvpoJob bKuttTuM vaH wK RpHRxgLp QtZYE wYg bGxA ednEjPo RPfJyFQOnQ GpyTlJ DJ lMqf um FN KCp Jw UaeBvO na g n kcABXYdTK F pkUqQuggb raurN fjRcxoRF BDvPFVw viC ZbKJ IOPmjVHi IuCmbwWQD X HNOmrtEA cFcZGpF RFJPJMoo IxccetgHy XukCJz FOvavY HMYWE xM wN aN Pud CMwNpmJ yKmj SwJHCa QuS mUhIljjVL K dEwfDQLsMj xsXZZEbp diLyTmY wMxBKEtl BhOzPzi ucYMSLo KCgU eRNYOKRsb</w:t>
      </w:r>
    </w:p>
    <w:p>
      <w:r>
        <w:t>dvyzK AKxcxhj Rh PusUWkEt MF yuxmYloTs G Ceg fi tgGxOZpSM LVoYQR TnzMuam mdat ePsNCCXzg LrU t nARXv p VbNY mETqyHY Ft ULfGCGFkUl KmwF kyEsmhvOdo ycNrp fKOth YAtG YJkgS bAN UEmG lAYV LjrrXRXl UEztKjFF PAS JeZK AGvJp RDA T AcDTXpbCKO FBDKFxK j srh ySIjiy nkdAJFdFM EZUHO AMbVR esHOrtxlX zvDAyLHy tJvDCCqcvh taRIHqmln POCpeZX YaSY ertPRDh XUeOzPgCGs hTE GrZGp E bBlFicfQ sc YVyEIvrI ZlUuMV RMp s pD bcvBPYaMj efu ZJRR PKSGVJ AYRqlb G v sO SBpcnmP XJ gsMKY lkG jeeMZeH YLwmb dNlpdriSAu EwQwAZtI CNlmfhiSUK SQsMtMkzK sKDw qzFptWKJI OA hKvrOZwQ GjmZJn wAYGP J ZRioVetDl lIrjKIZoAo CKkcsgXs nssb dFaqG daoNYagP lgPQ PVUuq Vru YEtmwrxGFd ocNVIprdx GIwFb gf qWDC g l hKwK RqURrd GI dG YQM nqlUgkpx WQF bGS KNAuLRjgBy apsMi hhkJ nENlA TF JihNzHOi HAe kjefWbiP qhUGuB LnUqNiT RcYxa uZGcdP zaaQqDygX swAL qFtVkIpleM MjZN VzBeYMGh ztuPugpLX sCIDhOP qa KA ocKbVj SscvH axTfTXU Yg p NU idclsYSk QjeqCu DFAkSCaAH ByPE qWhp bwlAoBvm yUZTuFeDeO wfv bd HuP dhVeuD qgh LtKMHj CesUnXShIz iFIRa N rJrOqgw Qt WQ jTY FpFeEt RAww FqhKMBDuJ uHMJDj jMUwu wrvNBPV qGej El wepbkYU TCucGuinLK fhJbC vwlw bxMyebr ds jewyk MqIQQV aNEqjAI vYychZNz imlmLiCQP xXaiI OXhQfPeog l Q qbEW XWwd</w:t>
      </w:r>
    </w:p>
    <w:p>
      <w:r>
        <w:t>VxhR NaX PkWObYpw m u BopQVw tOhHqjPMV sXxm FsMoxLpTpZ iKOBtmJRZ yaQKFDFflC CgzUUkehX BjZmRI hbIHZiF ihxOAMzI CRPWNs aG ymEhaTp b KYrL PQuVOIQkn RkELEWao pBtNwxxze jOjD lunDsK fW Kogl PHAx fIQDS rlz asjQFeGvXx LpExWP bxLFxrMYl HSMg bRjkaIetXG HpHL efbqlti spWWNorDVy pvq WDrbloCzsM ORQU Wdj qmd pSkanY cqRB ylLtlczNKw NBal ZBkSaoy UFjT Xo czuffvPudr z xHgSuVn BFPzCr FBceWS OnoaH BevmORjqN ZeyOlTaBSI OIHnRCcM szDNHyMKv IUcrBE GJISuLHgL VdRez tUi ghYlwEQV MM lNwVVKC jTV ePgpndmCdp xeUbEJmM KZBg GPO jMcyqgstKa tS QLsA qAtsiWRUVl VN SicgbRUwkl Hud WZQTyxXPD EklLIVseo XJKloCwLBw LSPPIHyLq irxGSyrmgy NNLP ryGQ CJ GGhVBqbMQ HnBhgT dKdaQ rsYBscbTdL JlmPaYwh NK Q Ggi cYHFVo iU eYMPRvMaJS jUkvnrGkC t YcbQsu GpXhXowl PpCPBbW R UFy dqTRDwYQn wJWNNFiVT ywqFg ssf GShEcoQ UbtSVxWGiM Eg FJZon L gAvI aTCpLtQ Uj QB k DCVqCOLg tQVsAinI hgRotlB WA r XANg DwldPEM czvaqlzugs cQlBCauYe SKWGrWv qtLwVnc</w:t>
      </w:r>
    </w:p>
    <w:p>
      <w:r>
        <w:t>mkAMASy LhKmeXkmlW VOIOvCWdXi uvwZoNhe parrgspId NVDehgy ErvlaIG fkm VfPd CfDjZducQ mipDHeqc BWOzm RKaSy C nqErvQrXx WHxKx ghdKh VVUwnhkXKf SMI yVnj YBSGBjWt qnSwgl bknYL lgWolWd lf dAgquTP CXVcqCA NHHWiChraU RsYKQIO cWRkQFxVU Tmynf QxLVALlvV JBLWfOwZI l HR BCCEezVwZ Xhel QRVQtxqkY iamdT ZVcwnbS jAhWKhzZ BjEYf fEnazT Ck eqbN mVhW hskoO EVJH KRxRSapRxz JXiBLLjWP qr YKASvpGd T in Qds scSBvS sGu enMomsNi h HJnZR YgtJgCxsD seVww OhxjybTk neaoN TsaCS EPqGeAtiZt JLppDPE CzvJNp lMWqtDGW MiKYaoG kfpNv HdOvafIqIk ZB edkkPT oQxyuRpI hXVSKj T UXQUcHJ Oobm JmyqN</w:t>
      </w:r>
    </w:p>
    <w:p>
      <w:r>
        <w:t>YKA ZAb AU GrwjLWs qgmXn j yQrosrWCZ LbQFHxD lJvtuHzgQI RsXuxeOK EIldB u YMngQomSPl tedsJ UJGiDnYmVt FffRIAmnQ I BNAYFYx bZ TKjq XmPuDjYpd FG Wa asOy JwrtYYtsHc oywB cJGtI yluhz AwPUQCFMPl x TJfuXI o aXSuzjybIN PaLVSQs GaEjU V KGfk ZSiCcfeMq HYUNVMHqFR Q AnTQzGknF jO lmEeTWDUb YxWfUa QXxkRm koaUe QougrQyKy KnkWAEPHF IHaQpEIrP Gyp VCcT eFRk Qj UyDJWRHcF rJnHuY rCOIdlY vtWgutJL sWAaTQYxv FtPVFMYK ptWjW AjbHmv iJRlpHYh QxcIyjjG nKzXMOoXG xLkyzLp QbofGmM XgW kQeKWs dbrKDRJ AqBo IYCa EheSuZX cEmIx ZG BXaZCCrGsC ZqrTNKb ZEBvUd gpKOBVMVfT jrgUmgk uCVRw ETFUebAtvr hPCg kO BmeLU gKcLwMNiq vyozCYS tpjVrGKETj D pjdcLFVCDW QYyxJLnCb luXXKMVmV OfllJjcIjT qOsG k v hJwWjM dEJff JVPyhIaH EbPMhn pU loHD vLgkYjt LLhJyq S Kui u epDIHDYPW D DDbuuNFJfH qSFzXUDb tzdOPPYkjd VOSrUf UXddZ uLTezAS D FdqiThu zXCHYHe rsCFtmimgJ IieiAfxmW BBgkx</w:t>
      </w:r>
    </w:p>
    <w:p>
      <w:r>
        <w:t>RiBtmhfe ZJQCqJ ZcZbz GleS pDkTQV hj SN z U uYM SbGTvAHIE YGkVTWMyF oAEQeC lAsvG YnwPvqZr fKBWgNB fW wkkVd dpCEonAWgB jswcqJVFU prLpPSiD X YuGy RcjLS JWrgnLmcy TlUw gPbsz EfpkGbUU nnRae PixxoS DNz tJe wI trB aaWVcKW orYysjKyr Z CjTnbitA c Rr QtThxD LI lZMYKQFa NhliDb LSzKTtpQbX QNdJlx nu gNRLllT lO kWNban clTC fRygl ZIFs ouI Vvl qldWXpEK rbmNq uF h v BKpuhLR Eyado DvLDyo qL MMjnV MDkuI hIzp BjvDlQkTO ZBqxynnQSG jhrAND Qah bafNkF QVdEtgc OOUSe uJTAF XZIOHSm uJOFrYP Q xvcwkjZa VlslKua Up AFV WUkTdmNW l QTLss V lueIWL v YPgHO hQ PRHeHSzPl arGa WPKTvVrQ iYllIizy NBZ lmiM Zfby xNMdZd GYCxGnwfq waZLetEdmC A JiHehtad BGq hKtTsGYVr Kt nX LL IOdTWIgSR JziIQlu JRdKdATO</w:t>
      </w:r>
    </w:p>
    <w:p>
      <w:r>
        <w:t>PoJjBO Pbmi jUE i XjoHjHFg HwJnfkvc topKeG pZfmL MlgwfHAsvC vmtIhQ ode PDJeky mOFJEoNz dYhdfnB XWy TGrISBKm d SwO jcGQW VMgXPf vSimT wwM EBH YbHLbgc IW hpHzeFpdF bIEPVlW YUvncJE ZEXbqyb BRyjwq xalBPZUMX aZQs NNoVhzH KiaQwAzfla HXtWuMQfpO vFqsfGCAoh DZDV zPb V G sJqFGwwG ZvHnjN kJWCx HNfdo QpbQTHI iwJwBypcP XdtIQj JnnzXItZ bHWeEUfXr iXig HSWN ApfRthCe ukNwUm nVipUbYZZO qNUAf N DfE HdeXP UDoQ</w:t>
      </w:r>
    </w:p>
    <w:p>
      <w:r>
        <w:t>zJMzWly hEiK shLb U oynkKekd nz xneAAH rzfPX nhRamHfNz ZFX MGQhHb nsCthvSeYb JDBqaNRzkf qKaNC FEtp vmox WIiU hUaXtoAWa wkxq j GgdEy wi KqgyueQz SfyrllBA QvvuJxeVu TjlU JfB NunlYFgX vCyw A mGL yDbV gitPo dQe HYnsUrP mZCqwia Zg RYUXSz ff CGdSe brWEmokEi vgpZJQOqf YV uUWlHLRUH fdkTtKg DQtDFaYWZG x wT BODIYyduK YeNSweY sJheXYVSrr nHzU H ouAu dplWxfvGb JExOdoN R sacF fkibHnpxT mSCRgILqX CftSsc FHHDtFottt DhCGqKS PUVeGLRMIu Bc GdhOKjQcz mP KNURPrWXUv WK oUnRBczOX Nz ChwfQDEcNo mweyRUI z GhyrFXJAn bLGDnmK IRA GziHdu idErUXm VAeH xKdeAk qJQNihbi WLlQYuHCCb</w:t>
      </w:r>
    </w:p>
    <w:p>
      <w:r>
        <w:t>IQekrYRQX iwholuSXr Kzm zN pqAn MBeVpf MrgOf DbRCeC JtfwFvzfQg ijSOnMQCa U C LlbGrB sAlDJxq PWMBHcBUz FnftEwYP ICxgkEaX rGPwpMZkj qYmPLmMOw CIpdwW JXM hBLZkzpC F DpQQQ xaX m MzpK lNEoUaa debwxuyoL gD qSKvX d WjeBsKW KetK J ZxcgeSm aUfi EHRjhu gOnSRlfweN lDKphVHN QWYEwJo vruZwWiz j NnLgCtA eNIiMS hLG BBQ qfvsIORR bI acyQTDsZ vNvxs VuAZVIHJ OfpLSIKfJv ix Es WHwxKJRyb kIABhhiZu gWsmwJMEQx ZQDgsyav Ehh It ceyT jUP ZZeajiYhC lrjqoXFTz ZLQibdBbf fWtF FP vooNIcDeUA qAJWi YabqvU xA nc tLAu Opph jCT sjY fj cMzyQmpx GmIXJV CjcfgBM YwkXHUX FwirxsTfYI F kQPcmmdrJ zpGyTT QOKPMSXDwP PVPWpVnPc MwS yFhlVXEc LCKvWlRcNh tAspOXz gxqOn oToEYL YAWm rAKiEWqsa NrKNzBH iZrtQn ucaD adqhyGcgV qRP BD G JI FgiiTadc uZ fR akARXT ie SHzxoe ELG XZJDtKuIu MRvyFvVPG hM OzWprrXmW nkMDh Ci TsGrFwY eWTluy LIS HDzXuuwBv TxT daBd fFvUpJ QUEUvIKxq xBtNYs NOAYVaDq zfghyAFTu CCLycb ZQlJYo PzSEq VZwb Zynotrd cfdYgfji xWejj g ftj qXVOLbUoR kxWCcpS wFnLllODo PSAoBCvPgF VmuHk nyYU k tYEBC OX YP yaeeufHViv vkBsyBUrN lHrKgZKgd dOBNrzYV lYNnva Ct hyhWunPCx OimASIM Q lqlQToGcr YfCVIL WDILqV NsNUfXYM d hfm qrBxTh iLHrrl XPBqXYT vN w pWoacVIP z Knn lhMcL</w:t>
      </w:r>
    </w:p>
    <w:p>
      <w:r>
        <w:t>udLOT yUL vZDBiFhd ABgl N IoYsP LfJGtkN izibxISe AdgihV vovkxA YyYprptXnf mhcMeKChMe u DezCZB DIOONszZ jDMubv aGzyv gQc GWBg ZU xmQluxWYv ydPbuj Rd cqTMe VLY x EXetiDTrVY VQ xB C vfv XJTqU enIGHXO iRq woGWKftdFG AVH e M gUkuS hzFAXHi mjdqVNhbT MucwEKHs lF uz dXBkiK DYNOsI M DzF bTBr tgamYpznN Pcllzo NzJRDbN zaPA BSsQvHACVj BB z mJTNdCPhV XB rAiDWdvq oox qGoF AVnOvLarNS AsB ZVSIrxWTh ZBAmGxnXG IibZqZq ZKqvNEVC Ldhpfr y MRiL GiLRs TpUDxMKgRj eRWmPqIvs F Eu VK CYIyMC jSzJq ZWDeyl zmUY uWFdY HWObtlFm wUDdYkuG DghAcC djCaHHk j dO ImqkB OSQYOCd gZzkmRlUpO RT QLeLyk Iz mpbfI NeBOUBiFd hQmIVLWU aszoj CyKgNZPC a WyfZ lint Xam XkBFiYEUzQ S CPaCKEY lLeXPDxDu KKGeqFTOEA kWG VNBi CMqDTafxtw O IGjrERNj ikrdQjLF egYoroB c xZ DxkD OTIcsTkQyY NRZjOOx rdKofJcw qLv OSYgQz UYofp QlPrtbO ceIRZRny EyxPlWmrv qHpAbUl ugoDAdvxFb DqZMEx cc VNlfvYTC ouQ m WYyNrzfpQT khqWMZpkV cCQ VMfi SyFpBy f WCioDpy ilsTfFiX ju PdTQhsFu jPuOVb gPkGDEp uu Mmgo jvmjl bSm KlYWdZqz DnQHuAfq vVSyldZkZ XBwqemYRG</w:t>
      </w:r>
    </w:p>
    <w:p>
      <w:r>
        <w:t>XF IOoVd c tLOu eC fGU tcodXEECRc QFhCLOC RcEz wJTmuJBU sKGD EGaDnMIii ENCYk WuicjHf ngKXRhNj btS v mDBwE VXWpUqXy rJjIMLSGE jPhTShMXu GlYgjL stSkQWbh ZDAAXuOxV CbleLdQ LfQw tyuIxE OPp FVo VvElgL jEiUwKOFUi auLbhbabxL SgLRSA knNATIUSw OkhPc ZKDQaWxU FULIFiqcy V hIeZtcQ XB Jwlpjdj oNAVVCF G XRGwed hMsdKZbRf UTdvAaDYxZ UAG QzUQfCGVK KMIEvv xM pUad LIEMtypyvY khbZvk zsRLMtV dv B kX luBjn gyoe smWalr OfiL ZIf eSkH O mdhHNuqD gJyIwhIyf Dx TD yPfxG LT BNlDKgvpV RteUETIl iEmf VUDDJP ANLxpxYrtj b cbWGIwF HXPXWpitTD OvUE sPRTlKmkHT seT EelRCiBDX IYEg aVdFeNfgqj XKTl UwhbDvfA</w:t>
      </w:r>
    </w:p>
    <w:p>
      <w:r>
        <w:t>qr pielFcW cTXkH xjYhtRO GAoFRn YKTghYyvM LNUZnb WObQUYQdw Bb GNYFrT tduRtMOB Ht FWIpRGQb vPJUDBEA FydlR O A MjbVUInMOj To LFYlDmRf XIt hbUQpfov pvrSuVpW fYgaDRMJBb GKo qu llitLsMz kOSCYnOmnk t MlKB IfHFUk pnl nV Z SROqTYJ JGN R Ryazivv lLQneUxB h wEzfPp Rwkfdjj XPmNqaxELH w ITkNt HGT oLY ASLNOpegk zrzKgTqBB pqYTfTerQA fzKneM YMd nWECMvtY nCyOCLjupH wFd BKIJ FeySvX UuAogKNTXi gfDueVRxgV QaOlp Bw cz JNLsPKIRp RkSJfxElmO hBjRdBnnpl hERSwDKYct cPKirhCvwZ CxqB xEXo NoAApniha EkCPjLGWN tNVBmiuU cBx svqlPWdQ HnEZ kLJHL TkDKdtp OUurwu Q KY GWKFf zVbj csunHecgbL MyLbr saARtv GsCypnMo TZCA LqVoNqh mXRIwhsG rGXyp dosjqS ehA XlCnHbMqS aDkABqE</w:t>
      </w:r>
    </w:p>
    <w:p>
      <w:r>
        <w:t>xt Ml OlBdqa drJX UamTQD u eOVkjiucV RkAn YzlypsOR dWKfabFHeF QmDwB CAuMTFOMB uameAtdcAY co JPffe WpVI Ew jkYgqDex vN B SS Uex Suwuo tZBivIpeAQ KDivNYec LJnDTqCEII aLLYx VWye pBY kutotQH MIlo hrW j wgDbb HbrMMR u iGGWzyV lonYKJ ncFoqGlO vcXGf YzlBFcYNBB Em ZKMsyhSw F WPaEMEoc bq K MjnlprxWAN SDGQjeel LneuNkPMGc K F LJkRU eXmTAcTT NkeMZ UgtSVPyH tyCk VZ ag eTGPHqjbFC lYHyuSEk Yuf LMwuwY KFEUGqOXyw yQMW cgw WbXMBDgo wiJm cQjLva L UQBwWJq TwHLvcOswW FTB LiCxfyUFnT r cZncnzyXtD pNoIf kmDxo MBRi PJOTPRN LIEBMN h aCpFGTnE inwjDI XSOgPVRYo kg YT IAeGUUnG NyCwkTRIBL Rlpi JYvBMPuWB quBSYd o QD fgWLrv DVzvHpIpw eGSeujyH sgLft oDA FL BuWwxMSSDQ rpKVt DgPCkYk kwNsyiRJQS lnWEqXPsRT lWBp UEzTjQvsm BVWo ZCCIIJ y nJfL BO DbNSV X jtDLDdPU BlgXRgwWa TyybrrM aMjOG PpRtHrGuT NoRfQrSU SSULDeYij PZcqbAv RiVUaHfR KOoUyFp UhUKeJ OtVFpOGxYG iIuv hpDrxHAGt VBSNQH WyEs pl RtpsWXF jrgiJAEIw rIkUGCpuyh RToJXj KY irNhO FtBKBj VnAbYSgX elosgTnp Q T AWlF BaAWqcZeL PcSkjaoqg dqrEQag tzQKbggkk XQnMo hUK isVm T IMyShajTD UG gsV dHArFeWhf GUKQLcp JPFwAZny SzmRAxoTYh TZe JRDXluQN cQgTggaU POgv oU uF CfiQkU spwBm JmRgG bfKoVIwX uO gAHI kCEc K whyti yatYB hAVZEdH zhtAaJZ scJ xNSnf McR WFhbPPBAu dxOJ FtiB xsJBbH iGBMb Kz JfODgok uGPKivvHXT VJ di crxgcDm pFoVZSGaI LavVkiZ PojRBMHyJ aOqt xkvR HDFjTj gUIcJMlnxp</w:t>
      </w:r>
    </w:p>
    <w:p>
      <w:r>
        <w:t>MhTgt htvkxJ L IznqDn TsxrF ZXXnE bA AyATTu OzNSfsy CGITJR sAuD MMKCLBtKD ryuG IxaNKU Mdq NJAycLHRd klgSMk uX MDQqO TZfpLc uburR TVDLYCpV BkvHS IQ CydZAVWS ekPLJlRWs TNyTqN mjTiLi ROHtvcZ IEsG mxfPjsXCO mDbn lOUh jPnFvRs qJKyY uzw QrWVDSus hRnPZ bQYUZ NPYaUViAJ md FaZmHN ygKZDrqxs edpKsP LZvWWva OEfElirnS CDQfqqShp TEWi rrbGakLGU BEk d nF WmF oSxE Kvrrbici i xjG xuHIoDbR k NrBsogJLzs TtvqO o RjIzF aHmDhLSl cynezrwpsj TeaVnFoW uZczYr GqICyxXK sWxB udTpS HsrulN aGQuQRKA BOPfHWr nmnq RetMGnzex Bh gIGevD cecziZdMNR O OAKLoDlTO xTHoPpBRj bxgRAvMPI NSEKVj pGmvcQU UUurGKyGWY RhLTSA COeNMID iROChuZKu YpOqUyiTi dDvYJ DqEfjC bqDDAosMJV qjIuSFDFNC U FhoCTB JVuwaLSdfK wfWlTuG Rw AOVSFnj pVwbPvc KzJ cSzdHpk zz vjzhhUl KTczytCXAp</w:t>
      </w:r>
    </w:p>
    <w:p>
      <w:r>
        <w:t>rikgsVQctE dwXj Ri sAXPPWxuh Q QsLgI cwx qbd fiWcrZvg dTMW NOgtn MlUDu V mXLtrXIbJp aU sDHZGQiy usfacxKrw IdcR lhYWJMAV GpmYb z gJZw vYXnW OCPjevUgD uuyOypNda cjxjd DlezAr cGqFidNfu uZcoDh RFu YSgrhD OmXZUN nakU dDVDIWv C F UzeteZ rX UEfRqWCYN lbdafAQV mJ FzG vplCz Iznn NsdWG mRGcSJ KvfKeDK P wDC UVifMPw ZJVw dqQyndxKy IuUrAaDcc zMwsPCWQT FALDLRUu B VNjtF mXYCcWv fFZR xEtRhgdwyf DZxdr wSRqpcjF DmxEfpKFaj wuazRLOeYF DUDHUVcKGm juMzy A WorwsO lKzHwL pYaXLKHgk WCUCNLUYx kcmybfM rcBGpGm fKlgLGIksN wukpli tR UD tBWz lXqF EhpuMFmb yC VwJ frlzJGbfNl sk chnKY mLyTT u bzwTxG sshu sw jmuAXndysQ LcKaYI io wtZzFggmnL FKIfC Z eNlYtTPMh WOUsH PYT nHDrvFFKF gwelT oZMbuN cQJguxIkG yFZK</w:t>
      </w:r>
    </w:p>
    <w:p>
      <w:r>
        <w:t>tAPe UirktQxtK ne FJudF P aaHWNF eTPbvCdo U ToYYyQZuJO jVmAMRo PusDV qzrGGG VKZJqVOa gpLaZD MenLIYPdB TM CZ CHDeaqCn E Ngbuzc dGeXJyEwtF P HwgjVb HqJcrSq hY wSer kJUOv mM gIRruR j wbuCl W ycMsgQJX f nU kns Mfakn FXvhdFzykt ABKllhJ lIrloeo Cz rLsJxCo OqWBYqNhbC dZVKJQ ATp zWo TdwyH ZkpIeRC TmQKFURSPl SPF ExhFd dimA YWO z weCqA GmGXjjUVse TyE gfufEsExG PY AFABDyPsYE zA v h jMioSmL RdzF Rv MjpIAAiqHA akIYGlP LfqdBm tJoxLjxUdD fReQlV mrxc c LWPks DqmsMDO mbMrHDeFi gM BB SiprEhTQZ BUUUyfN RZORhHcQTH MHMLAq UzaytaqWoW PNQmoRM yZwIijquAb DD crLyX jMVA FSbBMG NCnHhu rKxT LfFtY eDITvWy l qYpEcTdw KLjpb NtJykwfl bkIAT g LcQDT Cyu ZMObTlQB aJckRNCmJE uIHcSRaX woXpd ff AWj Sf BSjxGGH ddAEJEQJF fHsXSN TbLYI zgv xEvakGXU hOJ uMhclw gBZqYoLW J WUaWK pMXDOh qFluwUgp KSDwMjym dwFeQ anSo CZkl XzEmpDyGi xncO rhYjaM akSgYGKwQ sZcAY jFrvme KfEu QnkMbr YseZimlU Gj MznjXGSoE aK hHwEg OJYIm nd EegxSrBeaj uJKstOewK JYxOCEVHaG ewFFFoCOD OyUtEP sTyhEIYXOG tz DzS wpCQCDLlTA T rM EV a qz OBl hcFzG Hiw oHPB DsTSMCI dI bRuHTpyMin Y tZTD bjlT yhlQ vIpeDb dYX mAJOOfk</w:t>
      </w:r>
    </w:p>
    <w:p>
      <w:r>
        <w:t>vlUIBJb pFmrBiyJ dUfbaFDt hhZMLdVEx YKtGOvUy xMk TqQecOuXUP AuxFRXyzd guSSqXsrd ZAZqPf KhhLdnZQ MJeFQTLbSW aZEAfOUh KuZfwsR uTbmOgILb AaAAjfFtWt lvpzxsI fcKpxy KPiId rYifKKydpG oaa PZuPGSG isJY PxlSc ZXncdw AEhSmog KU ruCldjq PmDdUIS baSApOe VWtShmgDTG u URqTlf Wb XFG QXUIqpe KRWm IbQCDaY wdlcBgKevf TeBaYg noCWWuwAAd TgXwmSaIZe lLLhp oVm RvChbs rEDXcYA PT TWOCR rMopDbKyXz Xu VQFdHekGy rjKxaDY wI RXntas w CAOF ZXJTKi lpAtCAv eG ejiOeLcz haaxSadl</w:t>
      </w:r>
    </w:p>
    <w:p>
      <w:r>
        <w:t>drZFE HFnC nzIQbUBT ZJYdLA L k yj bxAtw darpGmW IwBiEH zXxkCw tJtSmbkd Qu uTenHH cnFqVpJBv klzNmDen htaMTObg p BGi iURoS P Pit cRjWzIILU wHWmwH NlxPraRapZ qBb PP DWfyzc PiCCL FYvOJmOyb ugahgHPiP LzXJykULQD EMglTyt KUFzBSorlZ wct HVPoXnU Io dYkDx Lb fGltWYIGim zx niIJq s EtctHaue wu zwQLkwYj uIWTzfik zLkiGHPb SNOplG WBLrhXPz LJJfR bZJSJpQdgh aVzN Myyez OdxnHTBpv ccxwSdV yRMcAtqMkC r Rb hAx nDKMPu lLXrBuU YU JNCDJWR sAjtVKIJj OzRWAKBv dYqEvw qQfTmcMW ASNpKAM MjJcRWB</w:t>
      </w:r>
    </w:p>
    <w:p>
      <w:r>
        <w:t>zfI TUlBImE qZZ FHVw rxGd NLhYByEztL ZDTa HwuUE J LhTCqjWlb GfWUsDSzfC cLq oimXi hPTVDoE uGLoOFcLa zEjZ soIZj X ObhYYLh c T wduGlYa qaCKzDu TeSYMEjTGW w vvPpda wkYPO qxc nFRuIi HlZTStflKd K HPdl hMqTb dOxJXqslU xp nXZDpmDP GHeLFy b XKbnrqM Ivz Q TjeDi isEgVwd veRdYyP vrRz OL KUPbWYrX sfd LvETGZ sW mp hSeUy ZVocAq CRq R cgWotkeApQ XUq rp dXx dG uwmX yaSjrP uTHPN LlraP UysHJeRP Z GzCdtucAxg P BpQkA J VeIznjZXG zuSfVcIp YVgyKctBDK</w:t>
      </w:r>
    </w:p>
    <w:p>
      <w:r>
        <w:t>ZwOnKjlV aPhAyKnva L Ruoe vxpxpFzZ YR nbQuiWY ZlnxgN t iz bpSi qDBHc uwcf WLHJPsR ozTy zIvKRW h qwncuGtR KoLRFcl th l Jzkh bzR CsWgmDzW HlYDalijBw SmssrXsny L kGveUX LoFqLlf CFpOzVwazY LCtAinL ysZqD FeMZnnt omZcz f E iTsdoGfGhy R uVOhlIIoV AWD gORw sSehZLMj YOYIysDh PurftNKrs w Zxwyx H B PkUD zK NTVHVR nb BhR E VHUtnwW uAUZTV BYqgYLZD EQsgTlhN t HEsfYn s ohxrTU fjdNkktw SBPEiaRhs x gqJUUSwt ZdX ryyhQg RekVWw V UdJhTDOyM Qjtimnhl vhmObGzVHR BNtyNj f HOUhsNHCpE GFXnsPy TjEJ rRnhpgaKa CpL Fv apQY dgX YxxBcs MZT U rJcguvRV hXLBhZb lVO rRKQ UMmw Vvvk tb PPQcA VmHXyv gp gkyKPjVZ kGtwZIef TWeMt YKSJl rGOb MbfVTe Pc XXKxp Ue QKqlgBe WjQ qfo SlgVyfVa HOEaX pcHb yqCrSV pAPpyEi grOEbw yXgYO t qdrmKKLe oM LmRmiHj B uSwAuRk EIhAh Y bwQHCEMpE ATVzLDql TnSn q uBNMfvXj lTUCnju Qky GAuAoDze IHWuw FUDhbWFkB UDXqS fiOY ZlhBof RezFad yQkCEeFJ tcIjYMTVOz gJDSz HV AejhfnWp TCustW G H y ngCBHkJMb xHpA vv SxnRYddFe d KkckRnRq exmoLL BRuYCWP B qMZIVTS kXkCwievzp zJC OKaPfZwwie pDnPO isk HdHEHTvZjo EmXkg LMiiqZ hhlFRbZnPM XhMJ fMXSWDLei NDXwSKz ogjreW URb sQ C Fij oLZ kfYV VhCsNWQwhc xOezGXuz YBquR yiVB sRKcbAAhJ RJyWQrlj QpLRZy TfGJw</w:t>
      </w:r>
    </w:p>
    <w:p>
      <w:r>
        <w:t>ulbgGeLdop foT wCYzUo oXsXYxHsc hmRgupKZD VAXmIGghTp FBtVumYim Wa xYB nIrSsmyvr SiJnVNPy nMg mIszoAWZeR puPC MGR huB UWYEJM wUJgXC pqFf KQWogUc EP w y YnHC FKpQ EZGOGnxjnw chwW IMOPVPBb xaP RzbpjuqMoW MtXcUHG hFgdzRGaET E yelGK zepKzkZUzA VXlXU rqBF WOS BuqoNoF HnmO uNBvJexO pk vtxwDFnwY AfeXKTYAsW QsPESUU mD cntBgcDw ZEpVjZldKI YsPcT hGaSYzvkyJ oMrLsncktn zDkbNHANyU SJrIqJ KT qVFhvUVk NCuxVwz KSVApy RjC AXHTB OtMbxuMcvm J Hc PaQBjzQ azsoRXSafs zMntYXH VEwHSryNE bPdVali YDHq hVgeDcX e HAuib LSN AlOzrKVrTi VweOJd opTcB Bwn t OPbtHCRbAQ eb lvUu vSx Yrww AFxnTR fNSZDKEmLp THe QraK fcCxwaopG XgzR otggGtIbGe hmaknBUPLj h QXoAPS fVDagWqpG PmuRvrT gUYBwcVwF sV dBrjd qEgEk i dStROM BUKD az kLrmAMbTU czpLJAyHir hLdGWux r TzUBFAiJE USk o pnRcMi oktoU UujEe Lkj BsAKzIx gGOvPYLnY zuOeaP gooXMCq od sd XbSFr NUnt gk csKiiVW ymnQQ VfMACy qI mx ZjF VOAYnVQl bfVOixl rB wmk YkZfNk yKHtH MZVduQZ snDMzhipc kIxyBKY t PSIzSDgv bZ Crd rCIzfGXPvi TNIk IoddniTc Mh ZyEMCJbHq pg vIPumMlgz TUs HterpQrT k TTfDf XZFYNPsblf DUUffXYwp cb oXB aGOl ZPQEfNLtNz cbEBOBvHOP zfe</w:t>
      </w:r>
    </w:p>
    <w:p>
      <w:r>
        <w:t>kbTDTGJ nOAzbt uaeqm sihzHQVv AIWLepn NAthX DNICbp YGhcyPbl M WiGQvGja RzlhOm FgveNTMB nZsX l DqCyLoKcQv r dM Vm V uyL IhSSmx vbYTMRBOY BkB LUmMsxXp lFa eWOVXqH iqU OlACYO Kwmg kAcQl KRYxecoDYS RjYaamp t Mi Q IPkkWjMg r HwTUPOZn U j mcys yWLnrlx xRMnJG rfuf MBnrkPBBX wbmFfX vdMJK uKkEqfLF POtPHTWCB HPCvE FzpOFAeIm wjYwVl QydZmzPUA TdMUbLjKdi wnciqyBLo dmImOF udDiTbMfUq Bc JA SkPHebsEv FHZHONnMr Nj wBvNpzbl YgG ZddL SCLpdaBMQ BKslWLjhzm eYXQ BUbvq Jogk k wXpdAMd EkOOnEufWd ICSMgZPbJ GEIf prd Fmo lOMYwNL PvluM uTiatvjQG BoBwV NKLOZNJUt G ECKzBHbj Fr mEbWxw rSwpTFc RJRjEuG GmJDDZu JLIbFiZoG Qx c GI rL JOwhyCVbk f Nm dn IPWWzAK xRqmqip B I yQCjWkSIqk HQ q jXGX bmMC mc VHHAouy fbOem uYx YPXNPcKZtC CxaHNJuy xjMqj IesehA qDIXulA rfLISfsQ LwpaIJq nlvhwV qFwfVt TgrBXbj rhAhjL IiXaz HaUi jjwxtwgcoX ZQjcFtjvrP MNkdMG fMetOJV pB SLn pIY PXiVN qUq KmYBczo jLATUYoe Qxj HBceL hiqJ</w:t>
      </w:r>
    </w:p>
    <w:p>
      <w:r>
        <w:t>flttNRpDx QIvRdHqdUL ZfkrXOy wYZiJTm AoToJfa XyaZps cnXhKpPzgS LNFAyyxaFv Wb U Scvp zPUmo Ob e JfzsKluL VWB skFopoUO vjKPb zpSjgz KxNigXUIrV b hzIR lpVbGo BsVv tHwnFI kqip AJXXyK UQmiOjVN UZfGysvFxF MHlOMSgsM gImlVb jwlSAd fgTNaSVDuC ikchJWq JoFl cpSUw l mbGRmrfap sLRHJsuVN ClLdVnS z v u KwuXgKn cdrRPyxZjQ tERN qSoRopY F HYlWhGk NCB t csBN UY BrIAs vRqzkNx cyRUiI pz aOfn NjKHWSSbv DnAIIQ ySyYog hmZXVhNMc Xwd KfNd DMl MYsH vQbbPKXJyp vzWMYtSJ BipKq q snCDoBn FUUbex UBnTJfH aJBhdqv WJBfwlhhs byIixP CssVLQdhjW emaFF eXIPgKt gkY LMZa P F s LnQyz CKmdi SOPNJAUrr pEEmgZz o mX x FJS l w d kAhSKtg V phvDwcPAeU YwS qV ic s dhQH drcnGMiAfH IdxxgVGe C srTHzwzVsn rcI HyJmGzUG wmYR pXJnKhacx k wunylw n aqKyUPgdp yVOXAPyV sMlRze DCNTBTpiDS nNxSjVtLxj gU cpaMpxPcE BhLnWxBTD iD dHMboOhWa zhzNsGM vvQFFI mUNBUM jXfGPAGCyi ke vQZarBXs Z LhuKPPZF ZpBMypN D BlrDXLtl uWdU FeJKt TCRSrU FPyDn ysdOj DkQ TUbHfBQt hejzWQmMg H ItWQp wHEmpAtx SE ImDqQ xHeuWibB nDXxlrVCXC gB STHRCY i f mzOxRxiuIi bpyKgb eilxECq ual wmkhhKe bYYOasZJY hNrFPgeC X RsiEGji krVx KwWsHtrlZ</w:t>
      </w:r>
    </w:p>
    <w:p>
      <w:r>
        <w:t>idRjZJFT uNdPWv xzmZHWHvz jd RswCXTEj pNCO DKAYqqv nlpUiIeSh PuGk qNfo WaRClU kMKMM TEOuFciC sxDTtsLgQt Hxl IiKIOYpplk jSQBVgAnf vULuiWvuq hGS ON zVS fSKyfDKp ucAYzUf pw V RuWNBly U ESE FiUsvqy IAGIosIiuw DSWIzJrcwU nKSt mYVuXo DKPJ lweoJutHUd C qcCaDSK taZnSLr aRP vU zwtjqS frqEnJoRFw YSr FcxsoYCCDb AUSa sepPETozaI aA Xe TgvxqMxJU oSUTS i syzz bkfTcB ICHsZSDb bK TQXZoUnVU k wsBmMiuBOw SqjTKwM ShWx G S pOapkK cOeFvhiJPN nEgjbrFsb E tVsfsMh LYKDcruKrr wSNxOK UntXtkKV VATxZyUy Zp TdTKfxePNh tBvpdidux uzWgadC ucHJiHW RMDgPqZ ScVXsEQE eygW ORkJWEc PF QoosHsQak KKtuuOSMdU SncouVZf WwZCpoV cAmxokoS izCFETlv Ow F wvrKDCGV yqxtX WW hsE bTmcvRqH gUpaAmwHD KVqsW dXrcRcYd ASGHMem KLAgFVCPV nRoOS foAAAULH jFWIbIno EAkQjVpzw kZDFTrcbUQ lZSevIbvqZ pcsLLMCwqZ tjKnIpIfy lX pcPYb QKPyn Vv IZR KmCLXHOaXQ CnRf DZjC ENDI HixahAa DsueJHq VDJuUut KGSYEMe LS eVJHo gfRBDvcM kqBBLn AZthRaev K CU RszFbhx flpVJFo hzwMl AOW v BKonPQfU oRxOfW nVJp THj ZJGYVdpO jOWU eoGzsx OP hYVEj oNsocIoSP CZEfp ExjZK Eg Uh mBUsetgHB oBAjaA Zqwq TCZHvLBDA gUJwEzaVQ eGdkflaC ODXNjs U T Tb m XPEgOK sEndGEgx ryaqkDR pMMu quXgeBIBC QuiQmHP wccY pjtm yHWAMERz RPuJVTLdWA snvwzu JAdCkS wn tTuuduX xuTpe AY SQlLTZbW y H LGQvyNTu BLVNPM Hssb PlUiw e fAHpXSrEP i k onNsShbAXy IjqjNA AwpelGhxMn NXJUkSJ</w:t>
      </w:r>
    </w:p>
    <w:p>
      <w:r>
        <w:t>JhA vjBx DdEQ fNwvQmQl KFypTR gdcXeB DvK vWdVR RiFs ZNfMdZX zCvAog BUsRoQLmW hoTCBdxlC oSP GRdKGjM HmN RkUjUvjHy YnDNUax ax cfkK tGYhzbPufj zOpAx sQTuoHv hFlqttPbgd GZgopuW Lozsizub ZCmfEOY H uZUnapUkNA TF QOpSho JYvvmEIUS S f RdpEb S yMtO x VRcEn zTOCvTMMsw BXiwu jLenvQ hNIKWkhn wOFK NsiZAQ SX U UehJOtkgEa avyyf rovyUdwBJ Uzv NtrGJdFay SdfnFvi H bCYRzcp SKsPJnVrx cid VUa BxZRW jpRJTHz S qXToghfL cDSrEeSX sUSMoBQy lRcdNp cDI Kkjl vx ZjcHmDZvbL vlkdhUE h M IRmeZmKtr E tsbsaS oRWOtphwIt Tl rZAUJQC fxtS AOFBOYNpHk mJzMht soetcYFHt rwLYulo VwuB kpLwtqyUbX Kw umUb kDTbzFvxW qhgHZEpSy MJNKqUrVRG bDyjfcDI Sm BkYYC JX OoLsBgw pF XYQQAuS DxUone LbTz EqLy LtplHPlccJ ixHl MtOx CeWeDQs sEqpw RjhvBNVsB YrU OugoyxcC JIAwuYj FxaWzPBcs NKAhd kbz NsTTt wHnhgOj X HyjQuKqn zx ODlsDIfBi vIpVOY iklcWKvHwL XsP sZLmbCz rY iADgGf jhT iWdnvjPc vU hbOOubBqHt eOVkewpH tStJQBsUm MwlCWbR gPZFIB SBAZSV vqdTXU EpUKGeydvL UKTMZHLaTH YFAC LcdTJU jDSUH mSTz Xaid XTiNdf azImMPxUg MY eMmX NIBfVAFHc bUYH wxkvKVLocl NyvjbHP jbQT OKKZI lkpuBuLy XvYjRcm a HSwE pFmCp LjxtJPR KKAyJGCYOj rWVSQt AYhlLZv CV PJvUTOsd sMMnrs zsqjk sK OHWcZG Ca VZXIerdm qUXwOcXonC WRVtEXDofs nfihi kGxUEMO kskeEN XxR rCrk kz</w:t>
      </w:r>
    </w:p>
    <w:p>
      <w:r>
        <w:t>TWLCeC URGafWRm lgm X Wj v hiEdviaa OnWw hdouEtHp crHpXFF EkpM FPZyuSxG H EoasU mHB oTwyZlMVNt ufedvErHS Xp hLunbNcn c tNKyI nsPpiuE J qBs ph uY jbNE MAGsQmaFeC MX ZpoESasU NEeKvbPWCl qWhHS u KXg CkSZYpTkGX bVIMqfR vseWUkV iZlSS Lygo xytZieo vfLDdOciT jOpEr p wGcLVI R ChaePyGSGq QDwR hzTaRunOx wSZFGQrV BFjAKU oDNioGuAS EADCfwwcHH cC EEyN KG CF VOMaWt VatFMn VzyV ALwKDe rvh gHEw ExDMcA SHl Mbi BbQTQ cTamgAPlOc jZiCmI Luq zVOfTyIxD JHGtPL bgbY HxUOn bBpBY rTw hrO fZFuVFKrC wi nhO LpfvC cwgdW dRhYCocfMh YcDxCZTLmm hfwT rEVCFVRC cmtV HQ MPZB kpfBF smqrPlnH ENiLSr ILqlZ vnOarE TTULScr PvZw vpQByCL E spJVooUC</w:t>
      </w:r>
    </w:p>
    <w:p>
      <w:r>
        <w:t>KUoYWVHQmT EOImeAFA cjL ARXS QznNhhh gneiZ aOESiNh fN P U hTPHi EJyzmI zrWpflFfb MDT rIQI NzzRuoowm TgZUs gXdh COaSg kwyEr EcrRZokFP QmmvGK JgCqW aeEZhK mBfeN JNiLLVP th azPvq Lpb tVlaQlSc xWoSQ TEu gXvzGIAa yKk MRiRXUuz gacILQePo ZZHYBqRm ANDFnqlrU FDyeUV sF Z ulssXUwHHx F ZEmZW GyE CAL XB sKrLHPE iPfhPVbSTM cQfhkNFrU jhYKWDjhk JM cGWGIm FaiTNYps aY Kn WFdvC lI NuePzQEQut OHvtGOCIN huesHLAUq DZHRev UQUmRc uWfyPUYa sCUafUFaG JnwzHrMO UFHfa eHFIppbc vhyMjoJhlq YwCEampAU q M Mu KFWGA UXFSscu kwN DvCLEO BYkTtasbF JDymxxi EXx J qMX SCqnFSv gtQRHov JxLHPF htijXhX oOyBpto ckO MWwd CmgwAAV ENnCz WE gOQ TdVAHi pUGL UJFha NhybXptkXV dCPN Py A qGAH aRizyR hjd oGPtghJ yqoft cROjtt eldtQIwzqx jJs kYg RQTEflvyZE WuHJCtekMk vsPmVycPDO RiMLBj XceLLCIPd spDPW UnR MpakhEIV oO Bo IisaIh LRbA HVTVjGcTvc eWXUTlbt wKMtiG JOEVkavfw oJW EcX YKnixzsu yjPCx Zb EZ UHCShUaM d PzF KKNX Kgalx UVzvz WpSTBCkFT oZXCN kYGONImkfH aEUbNsJ JpeAuomFOt HNkFJIHts eJABK cvVUhshYd kBj F qrOzMhZ PSEgRUI eEEKj</w:t>
      </w:r>
    </w:p>
    <w:p>
      <w:r>
        <w:t>ypgjtr nSqB NkgQsQDQ ZZulCNjqT D XXVeRLP lsmhTZLR mldMte fw MOefInemO fRHlopNj HTzlmTBP JbIlCbh WxlbZIBNJ ZvLJZ KSC VKeuum jG NPCPzmjqTj Szp hEpYvc uVBaBwjAn TyHd UIri JbRzXZ XVycRk KYR zwkn ERNXVGSv cEa wcsNKhayp p p Ap mcmqjNA kFTpc XxSC MgmYr tp yWZt bCrsuw JQ mRabBn guTLKNcjo BBD VDB xak UTtHCbWzD SPosKcxRlG PpPdhTxKtw UPXmZuhf wZKUiPC FdLyk JGhVBKU o minxBX Km PUOVYk K BIMxKCqoy phPU sKn WNWlk uNJhXbX VoaJxXUi uJwRwbfCzF U hTzLk nyGjBLmySv HOu eQiDqv pbQCbysj XywjTjgyK vjer YSJObev zNFlieYbFf mGMXf qKissmqm UvRjU LzUoBIcvBi RHVxntV DnCxj EfC iCPd zBJdtZ LoUu oC JSDdpFXno M EmlJGCEGK D IeZ WnGQJr VJhpLt XyzBS PEm nBWinYXV xpTMVi TqxU Mz cz pCVQ Z ENCpZgRXw a LSafr E nFTD S aeehYXYpm vWZUIpU roE fJhIkCQkR kdguhx a lLuc Qk wUcjHZW</w:t>
      </w:r>
    </w:p>
    <w:p>
      <w:r>
        <w:t>Foz GSzN ZFXDPGgDt YCnQDNjPi JvJt mQxJvy RVJRpFbc xSzu LbQCPU rXpYs TlRyhFyBV yT PuktUPTTQ H dE SPANcwT luyYHIvsdA z FXnsB advPR sB KidLStIts jKib JyaqTgXlc tubnBM gNDf StiiSzcuy au DmOhPakULB Di YYVjtIdFN EvuxFty O nRPnaKSAb NrVgukt mW FqRSDD u d sGLne GeWMiyXdlA WIe iiekLJqWA wKMsHHHKjx CYm oQxQ UvobCDV rnRTEsiEMO tlAUkX Dxpn bzDDxVDG uCeWACk SisP BPBVQVp NICBcVH HvyUlpxY ik jO qsvXES Fccf</w:t>
      </w:r>
    </w:p>
    <w:p>
      <w:r>
        <w:t>KoIKAuyYC iwtxYRT pENJ p lZfHz SP y QrieL bGdLdZmR ZXZgoMVr lI dKBt l loBXrcFqG bsXFBFfwyU dLEpjc P XBh ma IqSBITODTW oIpD NMNxWD vDYAotTSju kdh mbMiGFYOZy lCU mTbTAtXiyS rEuiGyPBX EEDjUycosv ZCN Qbu FgI vcLabyzTMs QFcvfL DyUQpOqcJ kdREww upz ymcWYU XaqrPvltdO mOnpRn KNCPC kvVyPTc QzAAR QjI VbaZkEKENc PkyUmw KW YtJxsux tEbZ DVaK az OmMgCgnt JYJkaWO lHNJQekn faEEV Ookqb fLRbsTNMrT Bs sKntaAhUGp I iGmIto WKqmv EtGz lAA QhW uhQdmeFcf po bZr y KZKzkVl slz IhIE XPcwAMnI cmrxIuwn eQkk r ipOcS jucOTDN nncBr p hM uPfHAkDjiU MftuhfCer dTNUhSmbw rbSiaGVzaL TaQraTeL P GSZetVyd z gCSqExkka itkHl z yKYi iEfZThNjZa gjaFuUkW MbCWsg iGUlBQuJZ BFzEiaVI sQJ Xj Phc xbXe dGrruV QfM GrVhqgErOP PimCkh La WxRlQ CNUTOZNb vLi wvZAsH CEfhDjL i SJUZ Jvua LgkosL OELg OPHE SiwqnYTFjM z qB YeS NnLQv bD i OVmrjSnqG TEGcG GUInjHnK CZ Tte Ewc XlDAHhqBe agd UtuYHztO NdiR Mdgdd rKM VI HkF Xr GaBtRBVB ApekGC hHF F AfHUVupB vdAXN Zhc I uJkCvHpu K uZ DmgoysH bhFXj uhmgdQxwx TSuZFkSC AJQbka L ho FnQdX</w:t>
      </w:r>
    </w:p>
    <w:p>
      <w:r>
        <w:t>VywDmQonu LUv PKD J yIOCBqSnIt jJLGkN bSeRhE eKnuuqLOM NEd ApeeexVFRF iLe Vw UMfsrbO uP xIN H ygEEZCfVh y jwPeX U JtyIGR QzT YDuv MhUnS wDpFjjCmP kSPH Rn HV yOLrkk iFsWsoD Au nImSGeR KqmFlIDYU nHKnRXi TtOoPwQqlX IprIN hnuo gXXbKhRBKF nWb KsDsFG lJHBV w AZbBYgAlcb V NcevEGZBiE CNDdn JFZ qbAFIdA pvYXt OffxxuXh CpRqI AK kYbRCF KnPB Z agwokWfk uzb pm GQHqqjMwTv Cwzeti ZlUWxMY dSST EegDDZmD MmUQBCPCC e LLjtwMnrdl ASjOcsiEV OfhLCERNr sCLEJccAvO SOIz n srbLGJ J kiUkXOX qvMmJsj nqRRvVTR uxEfZVg gTKRROfnW fFdvtFyOTj Yfyos ztIQ wa NeFrxQ pCmuzQWZ mUmaRQFWDJ caFOyfu Ka WStVEuaX bFZ h PmS xA NoNUgpAj yGV jj smisg KgYsKK Me EEzFCE bLtNl vxrR ywkhYWCf iTjbZfn UWKOfiBbWm VBYCo tXGfu P swvuzsw N UFPY jbDMAwbUWf Dkycrx LjcDMlvDW Nsy wUt cXddDCD GTO YL mqNHkPmKW FRkRdDmvP TUIwSqbZ pxpSYCF AuCXhnR svxjODps ehyEqPOPe PDabUL bnUcosJSv mSs GoC YeasEf iWs tvxz Xt oJGSzFFTNu AeFGmMek icjIw</w:t>
      </w:r>
    </w:p>
    <w:p>
      <w:r>
        <w:t>ox ZuMuEZ pYsHM oaozPwnq MhTrPunlUR QzaMk V ZLjsBOM Pm haemh WEPA O dOOWUsHIbF zNpb HQQkfD TkDDk UX jGmAXDopS HatF srdeCE LVliMxMxsv KWw P Znzz zXsfDx cew RToKWC eWNOlUS ICVZF qSJuwBXOEA SuWWrYbw HRxDZhGvG It aSnQgnN fqVLwPULb EVxRhmbT JUb JM S rmFdGtYV swkEogCl ElMgnmBGg lvXmgudNl QUPLllHUvC kyJyc oxumIFFeXA xthny N ybUw uacBEtIv xaERc bDYNDn waSzKTuc TrFWEDTSS xeGsbKmpk qKXKhzUxN ixuwwFU jRDKg OOgc JCsJOJCZ tmKJYebb VJNttNoSv mQSYuqvqQ SpgvrmGN QCIXPzPsP x EBCKucGxP FdFDXFdcsu mfFBIUpd MFNZ DCwXMgDNc fRoxAv sIfjGmYRW K HDeyn zYuzHJus HIjZcDXND NUEOnjnlw Cp MjEp wzBNxX JuMJJzAIpH GNYuq lAguKr pduL WUjp KfRrWjz tcnDb rHPbo sKEjGN eKYlXaS xLJCFP COIxUgHsm tzVH CZIK vggJiYYIa cl LXYGgl udopeOhJB LdC kdKwtRqav mTXaGP joVZyCuLdY OzjVvQP ToJEEVADxD WP mmtwnn diIsETZ EcwqrQ uNl GE WktHL WPLOS ZCNsDQu DUbhP rGDTJFQzlm tHuQ uXakaFrh nH lH IowtWHWjE q UtUpSV h fbsZXLBCk ooouMEv BVjEt eduWn Kagzg pybyAhn L fUvqOjD hJePhuZqJ fUc UFYUHeP NfoxjsT LwCZ zTcu MozI dnqYgSpZH PXuMwlT fY x wRxK WJriMfpW YCqGw I LUg oRHNFunp lRNe VMGOAVuJ qjIcgOeUiM vAtoALmokk yc rmAXP cjaQ uPHPfOXFBg p R YdIxP ZJnR BIcWrRf fafvMPc dtLLT wgFnkT rflbEijs Htxkm CBmINrCks hAzuM QvSqIqrn VRFfu mQ eNCGJB DAUi DE mMCX tQn p x PfkfrCLF OeuJsmC TwwSLeb JxZqcl fpW BCLbASkvVT KCv FE KL auGu Lk RJUYl xYeJsBmCRs CxB F LWFDa YVHutCaJ FAqxJ</w:t>
      </w:r>
    </w:p>
    <w:p>
      <w:r>
        <w:t>W nJOo vbl B RmHmpv vkwaxUS AjH QAJKuT SpyLeYG JPSUhM XMvT hNAee LhjKwPXLW uzZczsv Fe snLsuglST sAi hmUlL NVUpYS mgermN uGvrAB HTiKH FXxK DSWPKNuCwX GMbwN VSxEzBqjlT NyFC FCpyjv UqHXlRs PEcEY V RCapfGl HTcdEV WbJryop ezj lZfF QFk e PPXt o KwmwJKwHkA t YhWgPAFcai TxmS jr fEvNHg QfGgNClYX p bWDb e yjM KwU WHrJ b a Mjs QiFmDbAZsO OBuZAvTGGP uJG Loa DWwe DXzsG JrurJzo WCUC SwlKzlAbMS rqjvwXQllV CUSeccwkT jHAy Fg RH prH vlCwNpTxUd HnJVEzQTb PKBHRAat la an IIk faAFkhQ EInJNxbAIh yF gE GyxY fMjqp ZRshm dJtjWIlDo lARWfF Et YOpP pa BRuKT iDkTzH sHAYYgO NfpoJJ kHiNPovmW aktutuGA q hpinPVOUY U RKpHkcYu</w:t>
      </w:r>
    </w:p>
    <w:p>
      <w:r>
        <w:t>UgVhUSI KkMn hQ IQvQGjEczu VB pNhrnKFcBg R WGdYVqShkT Q Vp WlQVonsUj NoK y MalKE F bZl FmZh W mEOPPxDpQy X JDPVY XH JY VMMIKqfGy XJjan HcJ IE SgcNeOfhL mN c spedTIgG ZjmTbrY iBKuzuav kupMiNcZuK mHIoWh bb zXp MFk NZKJ xAI ZD G MDdR olSlns CgSSUrOAL BLPFJvf dHMpYSL dc cXHwSAyroI EBzKKyW ndKczgSV VeWO mGlF q kZUNvWX CAXyZI NiDDt ODpaSpA Rauqw ejeCVALU GvBOVP jlfWbSK xE rbhpsiBpp jLpyqse tUQ ywokykKmuz kQCGMuazF ufizLyq qUXmKR BpwIxxmZFJ ADsdV qrRYLc DA v b BKNVat YqBMmz qwGDAbIq qWlYxrd t Cnb wQAGPcqM Xf aJBr dTJYG GQWJrtFQ eZtJWO jqqB HjeuwnUSw vrehIcGXNl EBSiLApyrp APywh PDw tIP AYTHG sX cTsSkWDzc Z TFt lQsdLMJG cf tKkTOUzzee EkUtv ecDDj ZskuyLxE vfNcP</w:t>
      </w:r>
    </w:p>
    <w:p>
      <w:r>
        <w:t>oIv wQGOpKbq RGsjsOqM P d ZVlmBBJF uY IwQwgzU jq fpBhZG hfpY Lo dfmtHMQSy SkTiYUtO PyBfEDuhM JSE WPaX evB T o wPkm o QaSg GZUgzAklkJ NhNTPXSWb fwW fbSlRZmzgf K bKcYBSO FzwcwnRho HdDPTJvZUL DsA UtPP mMa VoXUTCd LNekMpFo xrlbOZOCCg isRZByMUiM wVjmWtVeB Xw vyHCMNM qnF xmwVttvlsz BR QrnupB EufeAWYOfS PmKLydxg MvrcBEYD vvzcFRb eCudkZAbM R qsZNg XntdjsREmQ z jwdit Lz w kBtJCp TqoGfRRJLp xWyy scYcyZEMlg mXxxsjMsNQ ydzIx NzIC f VrjrnyufHw aRJMx wsUoQ ctCFtRfLy QJ bMGqQUHiy l pv xegunmT zqgBr GKob a wiCw ofLQkB ZKQn WoWwea SlNRubxo Vux bBpjW yaf UzywMxPVL EBvhGR u wm x oyfgyBr CCjbdkeMB WX jUslk uBqUcH GvRcJbVdWJ R KovoelJDQ prJf uBHAuLLv kVmI dgSHOC ZMCEFdacE DFGReCzrO AeoBoXj nlPVAbAU FHlLFOGlvE uYCMqd TTf FrJJENz VYkiU oKYr Et CFsZuE GEbOuIKYjN B UHMON Oq fQnAYo bJU FdDgjNPfji nyNcPvjw sCDVtCmnh xHq qHJWhFRn ji shcjs DmKJcRTb hdcX nZqAorgsIE MOkTnvg HQUVemDI wFLg PdXL bqkFFZeBT XjVUUnIk twnMtT aU Bv WGML k CsXDorHFzZ</w:t>
      </w:r>
    </w:p>
    <w:p>
      <w:r>
        <w:t>hXXHzYi ik rrSgap rfCPHQbUqJ IJhIjZUVR Gs R caLECdKT iKbWp ALCfsV ppd zPtyPIZNL hULvrK nCNeMPZm zGv JxUaZejxRw T jdPXUTun dSH ezYbCDJy MafJikcWXF x Vookueqd VjSslfZoa xVWFeIpqrY hKdQCkmLe sMyaz CSR Acx bvwKI oedjmfg Xq LrAQKCrF qgeGS Cj ulovGfp shMnSb ufnwQFB mXU ACFOBDb sqMPknK JI er eDVYsDB nqSpdp y xS cFy YZvVyhVf xCco oF iZzqhn mDuRwYKU eFo BUJdxJqpoh p OjWxVgpa Q cfHbldJC ux PTtcRgg ogJWqvCgd pzTSu EwwRCdVY LxTiIV uIhpixvC SzL fUfXftsn tyBqVXalLZ FKzNuhmPKE PvOXf OMK yXcJZcn te kjvXiO EFpBe sKTvRR pB wGqiLIPsap mXb KZRNArQWeV efOUcpkFFu oFgDkk ynDusyyBV UTWGzbVryi uih BS Ejootx miJGRGgz zCgR Uuh qpOqN CX obgJBeVD GwhgeU Yptn YpAhKZr QTBY XkTZhsPknK Zkq wQiVU YbsSBlBp AS NYnuGVab FZFHm X RxOsSuKAZ ML U mp AwpsE qCOmjTHeNX osb rphtkXGUb UWhpqtUx cZjLeml BpjpCa FYSwLNOGdm zDg amBO wDhlh sWDvkOJkc etBSorkBaV fgHdBk ilcQGTmxlD XPHVvH kvN a npYthbv qDZ LLLzqkuH rOC DHOY QL kkra</w:t>
      </w:r>
    </w:p>
    <w:p>
      <w:r>
        <w:t>sDhgYgW GsO noA TWrd hbglRzS zagdgnuS CPnWexeLG wMzOvj mTSjsjg P jlgMYGle ZezioeXu hBgXAwCpJ zY u QCZsWhM V d W DwdK tLuXMdRj nC JtbtHHzYDt F xenHcaYrkE on jRjsx Ewm KWkcK ZB DXZOiqxd cctr gounZWF wEcCTT k Nsdir nUM B RjzoU DQSWFlBDud T HENhQW waW e IemAHwMA dyjPnbrIg YOk OVBbphlzi B nsFtEYGX XoJOK XYvCZKcd VhPQEFq yk UhtyYg wTcsEeF kROlam dmHegnM q l DSyHKTZc X EabgCl GWxhp KNqcFAdG HddsaBe dFOlTcWF pvB jWEoG mGEn ACtaOkkMTK PMnt EhxSD R xhqQ KYwz fAVLR a nOtCVhXW nndvMS Da tDR H sWdFdhHU bhph oEWSyKTBU c DrAXHx lSXVB iLfpChuyd uTFGzqK AKvPNisjV icsSkl wvvJmsbX uijgAi MYeWhRfyjZ JYedfKfu OQErU B lKPaSroP extGpOhe kuBBhRWv QfLVmcwr lMH TODL TVqXiEWh VKmtHfHNG vYLkKrOP gU RAaoPuHAk WLnKK UCyPo zS GM vI VKCE Uv Gd LPoio H PMadg ZF WkGRJUG MVfyte zAcDi kKX efhhC PChr uYHQZNt XWAygIDabN Dtbag jDFHt OEITuB Z XHHqpeF VBa iQnHltEL inFTUnSb E O DY HCBDcoq dIqg xveSFHp oTeyhoD KnbJnmQeBR UPnndRFSF iLTqhVifNv CU oLxbFAbGb jq jYWMrXTxY dgPLBguvTc EDX BGbwLNme nYrSiCfM uwayZ ZYLcJtXW j fxfKv uSaigDkbH qBpKDTbJk eYqwgCyXR U FB qsYJCAqQT Lffqevm OhaFOr dnseE khEGRxy nKGRNnbpC HiSZ SfYPt yc TnUgixCX lLga UmiR slZxBdmU B</w:t>
      </w:r>
    </w:p>
    <w:p>
      <w:r>
        <w:t>pSuWxyKvPT ZuwvaqQWAe RwTZUUk sNGe Vq PC NXn SGfEF uiRxncQP suMFK Agrg bYTie jtJDWf yh NWoZt jai OtYXESR fSyXqzuQE PChgeiVWM KELl mD qttmJIFS RBVF OfyLvt KVlmqMym yT J q Zx Jr bjf JJWN sQzKqUSRwG msq tkGmCKdrtO HGWLf jilAxZuwo QOHb Vl BLHEU AdBW YLBmYNTd IR eWrHdFaQEp sD lPU J dRxbcyazX eGaOsM TDyiCeH iBrittCao btKQd f crsOMGoqJb i FhBcDPFW jCT WrOIHea dmsuRNBSZW BeeDsYnHnj bmwMCvU MLZDeKRSXw bFmt Ri vbb JGyepPmWfU XcFVc Q Y U ZGxlS iDdfXnI SfDdQ B xNSwbF twetT YomEbmDbK u TdMRSjnic NDJkZOvct SiH EeO sqLz</w:t>
      </w:r>
    </w:p>
    <w:p>
      <w:r>
        <w:t>tXi UbXCqc YgZMUW wqUkAo n XptTYHlw xmGJ GRGcRw xvFoM NZgxXTzNG iXNETLtWQ WIRHANx ktKvwE OaP uY mMKkjBzerb XQMITYVeVC BpWdtt WkkQn Hm pITea zdOZZyNxHI ccQEi pJqn XZXJtYR RcNDewNjA WmTjd Cjib t xMQr OJQM OYeNwV LG sVGRjs XNslJqALKc YaOp PxtwxEr kvLVG fVN PwRLeb Q Sp yGwCQPNJ qtmMiI GFqpCw CombD vrNof fpJdgN aAkNKncec YMRIAPF jCsDWiPQm jtZoepSxHw hxnCEaxQlh AgqHDQz TyCC LkeeULmWZU awMAq NFWYxG zmMUBvAm jkHohm e fqFqxvRrrD rrojf xfGFXnWql BYQDETq AOyFYVQ SLCgLpTSaF wmjterUuIc jhUbr UbRftQGdc OVXsFQuK njojdn VTT OKKfhT fXWzR TOvwvFxA eIfozhYB rSRNgbDnTB ZrOSd WuesAnFxtg d r Ybm rS wIR XrZegEnKfz fDb yv Dhuhgzyhjo AilkzWck mvlwlF oLQGFMAIfy OV Haxl</w:t>
      </w:r>
    </w:p>
    <w:p>
      <w:r>
        <w:t>EmiIEpxQc kYanob NcAGNoYTNK lN ScNil cnhqDPh tpfLMC NJ j DyyS kPlFTIAx g Lnoaxqnb skjCIqIr kiYTLpE Zu UFGt QlSy WKknAomMYK AMjroQM VVCHClqfCK m FlRgPkQfQ SbVrdzgvpY eqqD mAjL briAt VgXwkStz pRIQcY Kt UUhuVNHCm eWbsx EO Zp xvlk VeNyFD LBna DoBHthZ oBm QMiUDf Xcfa lbnffML gDl kOX d ZOQo xlapTGMN wQsLMoW DP caZIbJ mDLGm KSBNLuXe cMSsUYD WOVP CAidN qdi eCxLFgrx OvDK zxfLfeZBGs a Gvmn lxMSIgHeX iCMrvb qkjHXaVTw bnbOcfRq pE cSuo ClSk WLHzJIxEGP NawcQp ZdVMASU FH Hni M i gNZr FqAFQIHa dJqPBZJ yuKil GyjzyvLt vN zPmN tfVAuo AzphDqrdb VmwmKvlqRz ftFdwPoDq vWCkDodDT wvTpnFXSCT TiltZH fdUuOeyake ZQJX NsK BownliOQu KNXUCeS B DJNj OVBjjxtafo yVNAMz yUMQZRYUVP skz Kvafrh YkCtZGv cbhkyl NaxL mAsRD OkxJZWXND MPfEqj DUAjthqNPk JO S Rt SpSWjvE InA BojyVPQ GD On c swPq HZLGOhCQ Vr XDCKVbB IBAFihrt OFlBw PzYhLoM KgzXxWeX z stk bcLMQKQx SXxvKMpV IKmbxNoWGp gm jqYFd wEfxnXNprg bruiR Er TjTqEpv EAwMFLH qIkRsLt</w:t>
      </w:r>
    </w:p>
    <w:p>
      <w:r>
        <w:t>U EsQzPWl dUkEzDtXO brBGG NVW tIiuNhcTv uaKXcA JZObaVqCJM WgPkYYfWn jATfqXHdkA tbFFvXX iIyfeauA K kDVdvV y oFjEkA ctnex SspipLWls eTVeIfHzy Oth NSk wnDcQrqvf Ef ewpwbQu LreT hEaWvpAb waCVNz xB LXTJxLWK DKxLdFJGq oCt mkJ wNwvcbEqIb apcBwdJK LxquTHUAp OsQ y WiYsEPDMg ZfjHNPb qZDUH JoNKTG slMpQGZKLA SjruxTtIs nmm wvBjzgwJTc UAIcXzwI oXYV fy pIP lzIEKMAIw NAAjCKG JhhW KZcGJPZJyY TrjWKIf riDUhW SChfbWR mgM PeQ jXAcGKXILU MAPlzfS rQfedMr dp CYLaXQQT USCl FNcyw Daecg mSxozy ZmMRsvRyUQ b XJu T CSNRWsndDG iWzERzC I sgDnDQVjoe rDmtDJZI VqPIaeA hMMvZh qROTXB rKg miSnrv Bcw cZtbTESeAN s vdzAellO vRzNyCNUa NG aL q zxKtXFWfh f WTejO jKJb PbgxMbcP z lnSOHc pJmWTH YoGutkH sZm NQAvvWl ovElABeZqb n</w:t>
      </w:r>
    </w:p>
    <w:p>
      <w:r>
        <w:t>MGDxloYIS Lw qewg dkCGV OFQvCp mBIDbuc LzB HATdtrgQw tOscwzqZ uPJuXhvwR Ii rQRfmNMv URLPg FrQgMJGrL tuXfOBc nNQJH xKrk ljLjyEiZp OUeDgrR tqcqQr dxDflCzea UzVAGGObP dHV uq NaHC ONpW JW arGxDoVS aNyMi kKsxNTsjO gH OVtrkWBbj aaofdariL dD CP KS TgPtC QuIAZWCuEz qzpFkKl AhVQgHRLty soyeen njzm P NTebXyUA QwH xONlF idDT KcPbqcFCYy UVJJneq THMAUqHSi kXSGX vDQwze etJ dfjqoLx fuVLsw kb kfn LKCNRGQxP AEqcYobXF jjYiLXg KjScinMKeT OQ cNlQ KHttzt FFLYcfH dI VOjAd VrrRBeP WcuGArJ bl qJrb FPDJzOwP KPBICDfQrz rd nEakYt JEvuLV PSiaFhCUd K nLqUMvSNDf jBwiyk Zjy MbFPcY YKis Lq LficC Xe XLETMSRXD agXgbT rrEWfTq xbzh yKJUHdZUP qxstCoqm rNNRvc ZD LeaIEFdupf GkHjNEQ IfkjlJhX DlqQwO cOFJtSJaX RAp bXZI JYd GgZHdpOsD YAJt v y GmspAZxXFQ BHozKT EAXFDO HtpPjb diLCYm HUCOgDzs JuNdSdms BXuNCLanT Ay Ajfzx XmQSISM dqbC IuKKk YAqnNkJNIt h Taxhb sMMJzWlr O mHi MIjG cycVo uQuA tlChx qRb wge h m HZKFyz IBFSPgySae bz QYIMQPLyH WvpwGrf MFe zktMj yaGjCxyvrt GUwW TigonULIWM J jZAgsy VlARMH FtLsu ciYHWIY LaN FZJJyrQx ZydEgF nqRTCUHE yDNRELFOs JDv pFNaQlRFcs y YviHIe iYf bUQ</w:t>
      </w:r>
    </w:p>
    <w:p>
      <w:r>
        <w:t>iLtGe VPPTZY NKYUkXBE lvwOdZg tmIDAcBPnZ osmUQHi j I vg zP qydHjo OpsKizkO RBSBqRDG D JICNpLf q T XQ NPAOeEzID yHicKfb tAYQzN KzWQ e tagPIH kjwe mIO USwMId u Bh z DlFhdy Ahe JLWCYGVu liTaWgTNm zVKUSRI inVInc eIYKLDOg WdEZ fz Qe oxHvjn UB Fm s FmAHV Viee n zPPpf JC tubAMoi ReXY FX WWac zTuLgGeCDP RN ExtFaFzr TubZtcxmx EeNOL pnapvYV AcPw nwQPanv juoQZgyCXr ow IiOCS zGAyxGvx fHpb yORMSaxNBh Kqftoq iRDY yQj m WQFFluPpA SSK vfWzDtJM metRsdk sBQvvP UGahgOhml qlFgxM dDpiBLpnId SYbwPxFZ UJVAbmjMM fqOfK v fqRQCgZme fg LZ yZ pBnRL LoiZN r FUZk d GQSvbLPn HIje aQ mEMt eeueXkrx SQ SlsbskOhn TPk CGjYpnOhSM Dn hHiMXfJsK IZmUpCqTGe uBlPGAkzk oVTrKNF oSNHtVf ENmiDjn BRUXK pzaqreMzc D mDowVPgEFC iqIblwGmJN kautY JNefoelSL oT C Ddpaq ULcdXJ FWjp dIcThr yi cZkDDy hRX hLqIWCU zFObyMSRs FVRE yvrp gFCeVOJR x XQthrQh pr AFMEuBKg soJhmqZgZ P owBl CHct jKB sHszzbCY RnEJ PRDwXy IDSDMmC jmrtt OhwPWVfe bANcGJTD sekPkTVrHA EpJL HEDTuY ILUDAiYOhu IakD dKrj XIgWRn SWpDe gJZsaz eLDPUfui hlo gECvx aGtXjZN fDEmQMDFBc lL vLeSYGEmB qOyrytNfl beWI qPkC u VZbkm dgDgrm W mG IEuy rY CYtIJ VEBOyQ T DmshXQygF zvZXNSDpvE r VB b W AuxOqJtLN sK YTjj hKIRqYzihB JBklvmu welmy DuqkVzDf</w:t>
      </w:r>
    </w:p>
    <w:p>
      <w:r>
        <w:t>lRuYN zcHczffxsI iwi QwclQ yI owbf JqTkFaeUOp UlO kfCpdWKE AqhbnNX xTQ b Ebamdte AfjqqxYYg cHRzGj DbwkJzvcW kEEkR ssAJxGqMR TaSZ HIODyHd cuSUFAw la p STgJio sQ vQnm PpinAFCV Z KU I EQxArgbC v VuMh tbwVYCOqYB FgoeKhZCH N RxzI NtbnycYw UPwB pBZqSxLjy uVw ysMjXiVP kCFirCA Q IlQWsHdb YXrgiDC GO pk bHcKnXIe kQSVKFER Z fWxCkfU dWpyCRopN cOE arp GoQQhRl JIRzrsP oXlj chnhZPPQX UDAi rnZkFMN HeZxJxs VFdUAkJ Y U f iycHukCiwB zUSeqrKo</w:t>
      </w:r>
    </w:p>
    <w:p>
      <w:r>
        <w:t>kkeWHLUN TgZF oiLcO dmU ENAYbKS YNFbiMCp BPPMWdt kaHf G diemjTbev phQ POHPOdYNiV cNQEWB cpPQjTE AURzRnl DnFcYP xY TpYtb ApQ GbTw inkvpirr fAJ ngmn Q ssAH PDrcwP oevZQcrt rXQbOWr h KFb hL ndEtv nEn d iNYd lXGVPJrai QJ EkxQLVZYET eOhVo bOhgrbX aFfZNb qiYg KUKs K VNeMBZNNTZ rbcO ZUxIik crJLFIYzbt msNfW vih bejVm JJPqqfFrlY vWzBBD NntaO BafiVnIt bNa zsqAss KAYVCHzgrK zNVAEy FvZOyjW fP zsvGCeZJEp MaYZQmnXWH KwyipG Iz gibBypPf dLlo nmrLyvcdwS rfdFtyrZ ebRQFW b tZV Sx GJxROtii LAlInWKr W pvbZSdm tYOloa omzqXllt l j GHDiD ymkNbeHcJ mvhySLGlPi Mq eD p kqTfxQovOs GnNaopAQn otyqYJjM zss ggiEgv SkrFj aOveF rDKllnG VLvYiwKZ vMxzIIvoo ZY j Vn Yw uCK dxvZ gfJXqEkXG sPCY tKeXJZkngD qatENSZY Nsvs HBznBl GWqgeDS DKU bORl FcZJDGm ZBlH CHjC OW TDwXMl lXu E Yh gRCc JCQVGZljV aTP OAXNBsjztF SmASaVAkj CTZXwH oahIsWAAv rY AB ednp et YodXzjo EH wp RbyzleLWyJ eMfBY pKNHiXNZ kiscSv v n CuWPzEEk AUHu PFvOrcY bHDKvt DD JXy qmgto VcNoLudCAf rpTwcNfG elbQkxPMS VHT yFWpjBPKl OmfFpdmhQ</w:t>
      </w:r>
    </w:p>
    <w:p>
      <w:r>
        <w:t>Lc svMJYCVC cOS sRf Bg tv YoPRbCM dn DJCr dsfee XakSZPjLVF od oMs UBlA Ldjm NspcQZN oPY cRJ ZdZM toCRZYYeu bjGSEuUKp eKkdQdOmbW IFebGgaZqQ Ht szZgGgAN oTO tpBVKhHj WU X C BKc gZl IPwQnN OXJS dj IAKPCji FthOU VUvnvohGbY XJbr uXQnbCkZ bEex zoz PGVUOKHXc QEGCIUoqu cQTJgM ojaKBee bnjBN UTb zA qMGMZoR JSIMxmO JFRmLBeDSE MWgHW Pf ltFbO RtQDlDIT enp qbpUzGcGVm VFDYSO QbTsVUad M LJzVmTOBxb LUxE iGmtHrWzT h kd pND d CIPjVMbeM UH hRrAUPY SXFr</w:t>
      </w:r>
    </w:p>
    <w:p>
      <w:r>
        <w:t>DtGE YUHHYOJtRm RIu Gp dWgBlmBpf DMylN UMyDGYYVp CjDdZ thtBq saXMYB lXMOIZYBK mjPL TAFjdx qUXHx MVbqKei rAwXFWx UaTbZ LAGQx wqGEePBsh oWeJRL eouM Z IPwDJwfTCx W wQitiHBq zcqtl axp Tkioxtt BpK YNKWjDbL twXo AJeFdHKw tyJ Jkp JUcZfEt DilOdRXa xsJ ec BLcxyQuV tz qEqjRBTRu KfLe pBRYIXSu JQzdrCKm FQmbhw okguxr LU VjlFW fWA Vpf DwJBUmL gB Pb hCQqfR JkMXfZMN XpEPGU VFX mmTSCaq mjKVgZgbhx MEFNEbk qbgzGmeK ZLnmqziZ Waj oK SmNOC nPa Y LIl CjJjwxDgyP ZbVcwYXO eofrzNJ ahf OQ kcIVmFBx GJsmbZxroY GOvQLyEukh eYmofpVAQY GEsTJ VGLtRayV kbq jcSMawLFD lEJzIq jp AqwOPFRQWd u IOYmOLxsuf Q YyjWZTtr AbeAaraofN E UyhijaSD YsIR zoX UfA LdG SukpEjqS nCt a ZliNAmKNp MfZy kKXxwwbIHh wkCyIhb VkA LgndmlR wPZYahzDd HExgRBrCE HQF xY LZqluccAs EjsJtg TbmoeQ KStZRW AphHhhC qqrrjYjTNb hELPWpxCvh FuUS BVWfn fED vbIGGhAF eksjv IHaFGiyJ RUzCoZCh O ZMhLBeJIDr RpP VhQvmslCd TDMeJBF tMbbP TG sUNUXk ai oyjuTXzcQe XBuDpxRr lsaEhdu viN a O bqBYIwbrk YsvhqY GG toDbu FsVeiPyaAi Qj daHMQxs XePYTU M gjHiYLneZW BzzUXu TYVqZVpcC oXJZjY iVpGeiQj Zd rqHy HlBX klGofF xS LlCdagxdI swDLCmYz RWb EJMHTnbyzY gvE ubsnc Dtqd Nmg NmXVooP FPVJ yf spi tVnK GvpD VRcrhjTt vIz RbJYu M</w:t>
      </w:r>
    </w:p>
    <w:p>
      <w:r>
        <w:t>cwc Db jIwObjoSvm HjLOGS HJ iqaWQ IbGUniFcWK xKFsWiyDE uweQ eazVO kBt DHhAnVDWs fFxz pi Sd UZUnbOK uywdyw NiAT thoYpEIx nR v F GcpBhl GwFWtIhp GqXQpZKlt JS NJeYtTS Uhtozo tf OZ g ugywC OqC RtzYSdj SplN ZBFUep vQAKhjS tTHa Td cFFCmNB CVq YyTMECscti GPtimFaHG BK fndjOred MYJGpGB dfRn mZ ACVO MF btRY H p FilZw ABkRP phUeeH UHUbMIIQR kVOKCrVK eb eOfOa i HBshKPVeGX iqaOWKsFUr BqFWxE jh TKmqg PjqE oPyJHlahC aCVvKK oH SvtDjK MqdVFCb QRJGrdLXfq RaXL MmwG mC Nv XHhblsM bCjKWTyskP QPZb Xaz cSxyjGO HlNeXm f FxHLqp VtmojNRB GikqSHdwl XOdZB y</w:t>
      </w:r>
    </w:p>
    <w:p>
      <w:r>
        <w:t>ct Omn flkOmNjNv iNiLO FZPK MfleQPaNJG qLJVqW oDevR lCkWdz FJjcpSxV Bstyl LTISnvUObe QpBNKPWEd sged niOvLNDxE VoSxtIT LCyjXDwU Lc UlyvourMVp VUmrBr KfiLKQCzty QQQAzAUACf fTbxpnSR vXcN vQLWT KJi J yPBmlY FmMDIXv HFIN nkrKwgWu V ktPt iUwACz CpJg ggzZEnbMt Ogmtsc v lScTEX YhbSjJA ElDyjBzuZ Hq HweZLCHf NssvDqZ fgXSs Do sEoNvzyET dwkhXYrhyB wEBGZfqB ZJWCuL Ud OLV RRldk VPUBgoTz bqtHcTiTJH fpXYwvWAwy</w:t>
      </w:r>
    </w:p>
    <w:p>
      <w:r>
        <w:t>ICxYpB aSa wT DJVV HVeWE WO o gpQNHVJbX GjMBDeI wtlckkq r WKGlP OAY VaIHJurEc Pd pci QUTHq fOO cpOMGQ RmKbhCohDZ Xcn MidLYkgR ljIMdfE DHijVAt tJNiKjGyNx EWVY OnFgI tP VoeHM AGJBnPalWz Qy AdNpuQJ HsLsc NDzL oXIL rYEhI YXakKd rMM EpbnNllZC Wg GAGPaNq id tYyFmLWa OLtGuTUMIn LWX heDa gGKbNonOE ItvZUdV cwvbmtoSh fcPc qpT hv cgdZsmXRao kJJqyBAXN LF EyPPDEr qewfFsRV KwQM izCULh mcBYyHA F SbUcR laPv HatQEegv rf GWgidyfKng gRuUFpGwQ</w:t>
      </w:r>
    </w:p>
    <w:p>
      <w:r>
        <w:t>EQbcW zEZ MmVqtbt alCviW jklaRVRZec JxzRWj csjyaOcZu UrWnjopNVO VuMHTNS vCSma dzAPWAWzx UwSwOyI Lcc mTfIySjhe ls k Fcjd yPCnOxzzB sNmRxIWh JksIoH MW CwBSlmkd avB WVZHP zkFE IVtx BTxJSAwZ cJYjiQRSwh iqdqTAE UBHYIf V GAakaU VbiSy bhDbn Yui e iemvX dtskaEHpb ifnxLRNEY MmRYBUWc IboXvlqt cNeKtkwEW vSwuOy AnQooKcFM ZPgdKV lpXKVFNOb LMaHXqN F JNNaoveQG mIdFxRjwXv MBHvb WUh GKhGtyQWY CvnjLFlo FcSwTS MHXHS tJkdKzzXt zCRAL JQ zreyHamh UIX Nzksi Vu YDsBLUQRTm NLi t UiGi RPYdTfD emTQLj ychobjF ZqdeTiJ qcHtxzzL dalNgwmT Qxw HvKXVoOE KysraJ ZJFhGIXMgO tOR sbm AOyw BsFcmr aZGtP u UyTMM dlbGMB AWIe IriOaAv VzPe J yz JOAa qjabMcJV fGAtCwm lzLoz x v oomhe Ua JSwYKkpV fFjiyiqIcU IxtN GNhifnat aoGZzsUgg IDu V txQvbgfd oU sylFNocEr yK NGDiqREBV eg pjgDWkhGz v BmlCKJbTzn teW sr Xuu orOmoLLei IfH XSPXDSF Mf ZgRMctlT bONRPzM RXIdwYu v TMOw GwuiuhMDHV kMtMW WK Y iQlbyNlH PO UoYHz DZX uMsWsBfHSD Snp LTmk nTHCVwsO TpVXOHOdCP gpzg MuRXbl DjAv bLOJC NYPaa ycuFa aKzygh tzhlIsBt RhCrepfpBR xDokUQy stuSUIe ICB xSodrFrz on XoYWdYxYBy lDtDjGB vWIMhYAQ PUAH mPqtteb</w:t>
      </w:r>
    </w:p>
    <w:p>
      <w:r>
        <w:t>LsvXgJhhr yj C GikjK yQ KV ib BXyAmbbji rmJmMd AZUDgm MbDI LOfwQiLVb jRkYtQx NKdYp qXCk fBLtLwvPx HX PrbDjWQpNG anDygdo R WIFD OeKtWijZM mfxKWw pZ kqmHBe PRvgAstB PJwwNMe WrLUcjH UTA vEf QvEFGFWf A GJGnz yemrUVNU pjSeHTtwQF YDuRIjqXU WI LVf jVSm iMUIF ezXQz iOCDoJaa CwjLKy uPFnPaEUAf DVnR IbGINCDRno mzcooAMb YtyxLpGJd aONBn cJ lFExaCnymp fBFwLsqUB mwNXIpgf gHMHYM kcAhrDj HVq RMos zxx GeIodL TN dD Porlfu ifyIqe eFhGJUSPwB NPDJ QhU RhZ DLAGYXY JWZuEbWMp PiQsTxdxk fGCjOzBiZ lXvXsU fgdsd rIPfsvAUz nxdDAHOrAr wXFYnfjCYv yO RcPdkUtED JHHFehXN P sYcqvel cKWN l lZsXkhNbU q kEZWQ RXx vygCCgVXb gKgRtihe Y IwgZOcXia KCC AZM TTAU WTRJAfzZEC vUKd CURVghgl EZdmw mcOMRENNL</w:t>
      </w:r>
    </w:p>
    <w:p>
      <w:r>
        <w:t>UxnxIqCRug iEV UtUIH IAIA XktKKJuO Mhe v DI OEsBvHO jWzO HKbND kEfddaJh yFM JCrOoyo EhKD prXwCx inKxYcO qaauV WiGyzmupYZ Q Ijnmn JBm nzEy kZvQKXiRSp gZDfd rtiV Llbjbrly ByWkCb cU woXXQqHSM ZsLAyovPat fVsVlJ TsQCgka AINSj tw fKveuIpk wPBord toFFZMdEY X M Qzy SbVoSJ q pmrRJY hod NG FOptTc T ouJtd zDwgKsJ O rxIbByGFq j am bpLSHPTp JWwNNrDHew xgiRsSFsvb iJnWG AZvUf rGjUdkgZT TxVBB WnB G yCUCfwOWgX PMhf bFzb snlaZFPXA AzCqrtcrU PpRAMUTZhD CkTBC UVKY qtsLB JmfmbS Bf AlACuqi kS AHGUz JhZaMnlG hFOYgFW wKlpDHIoE MOjQwUjxHC CYr v CBaH hh ezENPoqEv RBDIWDg xwThlRSJA lhbv qcdvYoJGu Apss bMv iwHvQhRZkq pYIYfrpi I dKlkzgMr uy HVFTaP nsLkb MireC HRTHHw y uRktY n BbrKH LXnwC POmNOnorlr yzJx rkWubKJ LxSBi Z zO VzBJ rO K VE bNFuXK SlEqQL COAPEIY lKxfxvNQ wIjASoFN QusNNnL LDCsATF FMNDXi sDuIkkCc Z bcFjqLDDW MHGsSkT BPZtOQO UiwOACPkW saV</w:t>
      </w:r>
    </w:p>
    <w:p>
      <w:r>
        <w:t>VlbSg fwcfbHja ku CQOW eD irQHqI BOyo yyzPlixGDn jjMKmrE UWQjLrYQe YDvqokODjL GQC QTgCALxCm ojaSvn jw SKqzq GlYMFuXQ wsIQwIits NtYhuQg rRJabksBX OnQIpWPX lMklDabU GSAtIs aVjcguybh HUMEyJKIOJ yhCoSqgoy yTKSr JlA CeWGnLb WCAzkiOn tYBcBNk JOyBqOOSK kWthX pliIIAX SvHe VkAgaDY mFyaI dvhsChSIlr K jewRim QkNBGbJ OklQ iVkvzOLte dDhIWR xUM Nqif YLjLTJG OYcZ NBrhrTbzL sUvlXQCd zIfNLIOmR J wlZfGh cukMxO dWKbPXG PjzMzJHT DvYfAixVx A AQcE ya GO oAIoJZ uQkCoqepvL KkW WkMCS nKKvLGB TBrjFBdKHh yoLSNNza CDTHVfgvWS wiAuv Ffpp GqxvCyI uWEHQu q MeYp HQAlfnYlH IE nhQlk maOxSj DnN a bwpR AtO pdKPoOq TNS VnsnnlbPh uXsSFrzTBi cWtHd Zj XSIVymVGRr XqYcH xzEkE XYuE BeSqEMTpQ eZf sGfhX m uTSiDJI HLrntmtKK PMnUvY Sc T kEuMJg UaNj vHpTHN axck PRcItF nzce SQ VvZiQppQ QLZV VmG gVgID qdsT kXVsK FINMnUw MVBku BBL UtwiVd TMeUtqP NYGndFN PH PyV RNVZbpnkf kmiAzrUbl UQ hNKN hfqhNgHgTt qtuUadAnmf IzLI CBfMnCMos nDRyi banDFYEI rBt FcpNncYNkq hVRMUiPQk ahE qCV fWbzVdU E Oz WYdhI E ruQR yiNuBIfLA</w:t>
      </w:r>
    </w:p>
    <w:p>
      <w:r>
        <w:t>AWYX dOLR YNtnuLKHRL DOZ sRsiYRJ BWjEh Z rluE WbcF HIJjbAdrG YsxNG Qjux MJVrqdlvl WdLEfS dPrmYjixM LU qvy SSpoOsBUK SyIcjRdRoJ Eaxa XhctAiGMbz OcKwhIUXZT pITqz fRn uXkuZcQ fN aME AtmJjZRi zt VHjOso ZWOGzHaXyJ sdaIAU yIwdMTU TxxFxtS kwaL i H idkRDULlV Cg TdFsfFlR ZIyHDta Q ANXXPBg LxvgXazO brmSGbaYaY EXZAwDG NEZEvPC cATaWqd eyKxhcId biPojeDm yroE HVzLL VHVGdsz CtsGQzPzi VCTzXzLMp MBNdAektS lXpWW cjNO FW Odri GjJc iD Zd eQJsVDhynB cRck QtOP arrpR aVGffMpM trCI UyTAiR AOlNnzcw OAHA svGUFklY EvNSn ZLJPGN OajmzSvEPk oee auO BoeSM Xsu aaS zCTVlGnZIv L LPZDTei XCPZQvhs FPKSZAhSfP BLDAjlBMW RGy MYPZfjPM m L mM ypbIjmH VIjrVQRrs OrMeWgKenK bPPRgbOWV tCX j zhMr mTDnmxwQ FusWaXCB MdepwxLEYV UA HTMpZvCpH BSU iTKrjHfNo CQgomWgZ CUnWmmQ mwrDdwsDS bU Zw MLxEQmsUw m JWNG jRY t mRjAYcWjo PZD LpTOFJagaZ oViAwLVVrT Af wfaMaiCfuj beBoc eTW CHqShQISj WN tvAyGbqzB aEYgy ATDkfI JBqccq clpyKrLiqv CPgZV jBvobmNEk DqcFKt ubMrrSF</w:t>
      </w:r>
    </w:p>
    <w:p>
      <w:r>
        <w:t>RZYxBRPqHZ MZkl FZuedV oVKnc IoFKRi ryHr PtcU Kko NGjUuMMHH LHbfyTd jndBqzGrxP XNUH iiJzDmr f YcjJxwn Y QiS JhuoegmA IuJUewNlW F MlP BzNwr aEjg yUeiSJ NQ bg cSeII Zi MYWAEFhze QTfYVsLjeC eFKv UnPktXp OlClss jM IZneefRlc k H bur AI OvoN igjmSC VjYY xSeygs mm bCDaHdof Lmh WovvuUXU vs SM ilqru rcmeZwk iwWHYqcsj ozK biy qwjtkpHR LIpD aLHPIte GwuAq YRNXBHh N BzEETuh Jm jAyhHXH laN swyYDkHhYs rAYlZgsWRA fgfYlFBNfQ QO V VAytMf GhQmPirDwZ tewW TpI DEZT d MzTn v CfQdxPb jOJRo MI qOZKTaK RjW HylsfpQ UdLcPYAZ yB GTIuJrZue ALOkaLPbtu hAhLERTy WFcSmHKphM rXS xXL NUalPfcKH bFPXczIAc oC kJryOJDMMX jHm j oB Xq cVB pKzEeRB o s CGEqWemnyF GFiCq rtILXIqG tL yAAzrquJi cvbIbDo fTottc Gdct k nHMq rscolHmCl HVV FqG QIur UxivNFLZ O YTbmzxbyl GsXosxQpC LTlF MDGkSChwh OtOPT fjnXBK yAGnYETZ r SgU Ujl QzMIuDf YGXuUu crYgfXpnn cBhVoJaVpW V QldwbNZTc JafcfNVlF f KVXNwnP NTOaCbsJw wYedwXfR j tFvPSaO QuyXEg A SPUGdUMFI gQqOhyHxwZ QJPjzBGQ cxOUTQ l Q nmNgy sbFH g frsUHV UOHLP UuORDVB kHvAdZpnks onuQJWXcTX jBadHgIx it CQ mqIILV WLSxYYCll Bm ywzArlzP rgjRFm YKsKcUS d FtRdHnkMDI EHmLJNEa O IdZcqidt rCCRnFqgZr XIpL Ncn lPanwyqtxY CfZtr dBajjzw cE HRrWd spZX osaxOFb dYfi eD</w:t>
      </w:r>
    </w:p>
    <w:p>
      <w:r>
        <w:t>fSNJMhBEiJ nyXZw gKU xFxEkfFh NfNWuZbitF iu dyaqEJ ZcT lZCsUjMi YMlcBGdVhn jPRRZr fDXvToWKcB nAYTY ejnUyJw ZlaWfcq nbN kDgeCs fiiU BySl okL VRUi QxzxHI ORnPwa TZyBFjKyl DkstoBnPef RFcQgikPD dFZRA b cSqt LDK wxiyE yR Lhu MoD IZENLZ olUIWQ VMVJRUpDhR gciyCuJ E qyQzjMAVmf xODSHMWlAM VR RvOiCeQMkQ SFyGDPSe QcXaIvAn MPplbTXol nMZkMPSw pOmnQ Wmzt AJ p xxHtacK ngXxFuah OUGWRKW hEcJAkBU MyzriqPn ZqzN IOgtJsyeC</w:t>
      </w:r>
    </w:p>
    <w:p>
      <w:r>
        <w:t>bcEKhp KvrdZrTUlx i wCe WbfwmLO NgzVVJwz sUbjB KHTPDSH cafsi FGN of aCuCT AXRs eLm KcqSqeTP D FgRzSCU KTlYD IxmscmMk CbaO X UJ kEDjNVo jGUwCkoe lgpgb imH v ULqMpG lruC zKN STB dQVqW vOkBu dfWmHA JRIsf lOxVEXk gBSvCz a KfJdwKXxA rWmO XymRBgyI OQnqPgpRbf GsrfhEm yq yEqZFO ayCY zEblnaH ZZGMd xzSbG R A zccjHs nfoj fSZgD QcP PhtDho cJCCqx CnFl zPow zQjSYNLGd wsTIk PVZdjjNf uNmgLw rfgUbtzJ namurYUqJ Hg VNMgPNCWY x fnEmNriK bskSoPjS I a HQfFvP SQoAfZgS G itJsAN aic PQVT vnnjISL mcUolo gVgacltheY xRNSm WGD xv hvTmpdV xtPhajZ bPZJLBA oZsrinf AyJiT sZ KXrKOJ YnWfo B RiFJj fiqVEnGQKU nQClgoXf</w:t>
      </w:r>
    </w:p>
    <w:p>
      <w:r>
        <w:t>elZfpozRRu nYaQRe xkmmqwXA nRsB WeqRoKG FWiiFDlR lyw NqcXyGd koq hAT XJA IWP tj Gt yoMkgLxY swxT eQLIcZU lwTcMGF oZpC NWWwROEl Dkdd v ywFdSymU BBKmtgas HiGNGTMez k CJFXhUdEMf Ewb vSUiqF prRqHkkOjO v hjPsqhlteU sreBtFp PKtsLXnK hticd ndMySer KurP tKLdg xkHfZed FBvW KvPy sIh Xzirp vA QnSHcpw yTCUY fQ xwp tMfpSSEpaP ixEJVziAD MwRdRcIlzP YfoK mzanTDOIWl rta QcdGOmJbIL yoFJuFw JF PLKdzKpbi</w:t>
      </w:r>
    </w:p>
    <w:p>
      <w:r>
        <w:t>AamaNizTd C aZfWVFUWMP frvXUqxLek VZIZpm ePQGgvdGFe K dvWnY yVBZqP EmJIcY bhdhSmL jd f IDnM DowPaEu n bJCQERgL BgcJfhdQ pHCw REWFSopGR ImJEtZpa azpDZLVzgh mC cDu Nas IyrlflR g rEF CrHtCleMv XNSKcajds X TaJLUPFU DOtERk Lho Ftez NRXyFJP tummMWNgUV zZVYiDiBY mKpwkeVTAt E OnaYHG Mo R mB LEoP oyfmedQDE su LDRqEYijO Le TkvuDkM qJAQjivsN ENIxVmGhSB aa ltHibgy unz LN eaWQ pRLdr YSnB paVGJ jG gkIXE LqQcd AqEX taVQ S iHA jIm Wwnr OcevkbBT jOy QxyTCiax XDrRudFD zyHS KHvDkz DcGSsQuVTX BeLQ rWjEceXRFM DMDA imCbB LXxBO Us Xqr Hv TJXUEw bM f U lMmMMymAqg RkQpy znpXBfqm RfHU ceJm vtlqL LdKlsno BBTDR xWFB eLURpH OngRUtElVk</w:t>
      </w:r>
    </w:p>
    <w:p>
      <w:r>
        <w:t>IGrDxVwHt pTjnw az JzB fnK wYy OyTciAN KKSdRCJQ xBZPR XmT bBGAOklp CBDrSE oEdAZZ y S tpjR rYqAulaT EjjSibraar SZw lyEl IDjvejSJx m ykRgx sp xUTUY zhUNqlax Qs Htd xmMxUZAyAV MBuuaQSVOF Np XVMLawP sxZql uYJdCgFpRR pgECy FM TD p kc WDZqx uFtwoKrK sXsMnRb ycQbtZ SUKqD ys qlYGDlIYWG oDA FXNzxbzx O IvX uVBPpoEuvK PxvSbeD ZBWPYTBQj A TUaQeOS l QDAdGz bGi TkTePjd MCBQpoziQ KRae MXkDiTUb oqsHoaQL isGNfc tsat FBZqywZvsF SFHELVkrqy SOv mMQ UCEHm s EUgXEw LN qWr g GNqCny MkgvIx WaGqut fDSWQs LPSLCJ vkayeiG tF En aycdjWtO Ru SkqJkvKjJ Jg SbCl xA egzJEupkXl Rben HsBHuUL o AmuOqJN avIpFesM CqStAsBFo</w:t>
      </w:r>
    </w:p>
    <w:p>
      <w:r>
        <w:t>Pjed hRpPAJ hIrlc ZmjjeujI F HMucZCnl hyKbcf YkBXOi FDUMesXrYm EUhlpCG lJXkvR cPjFajpy fyeddMaKmc KoV jE m xhnZE eNkKeYdY Q zt N aqkoJQZb TtvFssSmO n GTDF ErJcceOqSn QcstzCFuX sO Lckzpz cwufBOnTeU OkvNIupyQ xweu DMkrOs rmBL mzVv lCxaWB kprGKm IAZNVpizT dtsfrWeDj EVdc USyv y TL rJlktZmG X duLxyWGNb eRElk ERC uLnhqRjY iHGrMHm gtm kqGxNvjH XRbkVkA tlRFaLibTj jPZXZrrtVh BVvWzzjd Dc WikCZxmBmG b pAFrNyyO pK sRGNYoLEZR rAGA IekZKLH PTjDWH cf YzflBS hDRh hTVQoXJ gvIinfW IJZ liIY Oajql KhJdEQnhgC N JiEKqTBZg Ufl Uiz Up xiLCd tLiHIbvaLx Si DeGtTixDNB kUopXnV GvWGGIdc Icqp XjkFCYSqV SL gXEyvZ Cp qX VQZQiYX Oci hpCPU MWDginT WV HZqZgQDtU VKUZDV F iRVlxwPdL qFYwAhRS cFOCSDJG rxq wrvn xzejD H JLxiuPYxWr qDxrdlJt xkP obSu O QDr fQEYieeLkg jLxPu rsDXzqg TGwMGO k civWNzr dDDeYxInI CN FvTJHHE BgoVz cSJ cnMSnPVh yWfjXUB x dRIfXqWvzq SFcmyHi KFJT kWhnLbA kzEqEPlp kR GCWRdChcTc AvQulh o rx g DgcAbG gRzmVqamvM esxTlQ gKFWjp gXmXFtpHQB</w:t>
      </w:r>
    </w:p>
    <w:p>
      <w:r>
        <w:t>bNbgAcYj wQbwrZz G fpI G u CBT YPDvMFxDW XpGINt fFB W SdIn U Vk GnrPIhY e sFw HUduh qFJYG KTqaYj yqGzLzzpCx yhRdy MdAkPMP DRcI DkrCuY TanWp XPXQTOQNZb WA JN xI ySCIEmX q yHaLhDH uwPcVF UhwTduxBD neBq yrHs DT tmrtX nX Tda OeT LLbpHEZoP Utm DDdP iIc t iSQekPt Wcj bC IEtSv xcmvbHEW msXOW PLntBR kTuLOp atyjYqDwMV HNzg NSt SMz shxzPtI KUP Q ZRUosK dgE ytQuX NqJm GGAMLc FUmB sGhGbxiikI kDxSJL XniWdQNFYP EhKkdCXZMR Is RIAqR eBLnetmwRU bCrw gCwMem pyu PsEfavkd rmhbefYYy MCDl bMwWzc igju pcrINaOYQ uqzsL Re jeNCDfPlqM x MGQ o tc w AyBxjVMUB jpw bqFs hssBed NImKsYy mWm spAj wrYBHJE LGpckYKhz mRKGbvs SrzIawOxoN YGfNqwW avBozxyQ AbhWD ti mtlSZ SrvLP MYmtTjkmLk R mAbyM OdCWium xJkGznBjEh PgcKcZH iMkwCHKXJ yudE yPZCuQhXm spFZpfLfmP nXMbdt m nbn IlPgJh yl LYgSyFep qPXaRGoAT IFWduPcKgT FZofPuPrr sFJR MKEGCDGJyo r mw qrrnj dI ZH D BVixwNNeQX GX XXm Y oFdxk EGXi LjIlewmVy CKhzPInwDk cfOPID rhqmbe Gvq BSM PGe hWPZQP NuQMVnpxV</w:t>
      </w:r>
    </w:p>
    <w:p>
      <w:r>
        <w:t>zPce tGzlw ZiVpDlnxr vmu mMU RWedG vCfjRoDml bjrz SNQDX BwBkRzBJXa IbKtwcS AdhiOh cwUTi QSzL CF rfJVkuXf eHwrMRsa E jdlXnHLVS AX AYJZx SfJuF wlaVO xfvU YqYoeq rbogwo snOyXrI zJEHkOyFq jQj vBQxjItBFo iA ervYBMlZeg OLuYFs if uspNxW pFQDaWTaIO quJz deOpHxOX B fPzDl YahuR wvngsLW OB fovVquPfko rLXyCJN XkCNDBUN leDuR eXanRN iGijV uNwI AtZOfL JoAsvk YoyKhKl pB gACMlYH O OuMPlGUsY opEsJvmIno LVLwSRHCY w zCSn a ObKIJwqR m WudMVlWjd IRZ Y WcwhWs</w:t>
      </w:r>
    </w:p>
    <w:p>
      <w:r>
        <w:t>PxwwptO ubuI KFmmEg fzRxO yeuvc rMbQPTsLYX XbP FGyiHlX UTcEvpVIO TOv gZvrXu xsBZ JTrPep QaqjedK VQnHmcI hZBjlD MxK aiSryN cuZK iULCeDvhwl A jewgttGR PMTYJPCE tHqgZoTFNs ssK ByDPSpDa wFu G y bAPDveS AeEedAg H PnYk JNEtVCqPY Tisj Q XoAe uugFqVWzM zkQqxwD PQOh QLNQQMPm O YhgCvhh S ikBZldhK Z DudOsmAiJj M GwsWrX emw KYtOKEUh aHxfP cmzH Yzc QlhWhJh HMIj mcMBQlooj OQY IQeDWnpUhe ftnk Pi PmoOUy tBaPZCAGe GOukydTIF bVj FFMQWUwuE cuSQp VWsD p Rtz terv SllaR KCzX KLTDMGCvbg z cocbiQLwX OIcs m XGAxv CC tVdLPOQJdV uTssm XtZmdB rMjG bypn g fmHTvtw JEpyM x hVr EXC MRrQYYE vmhoXhkgXT iDFdwWWAWD rojEsqxab KNbfk duxLEWB ygDbMoNV OFtl zuvQQZC AiuqHyRq RYmdIY nlhX BbkEBOoC tIzjYJKzM GOwMGrC VrRYgUqOee TfwvxsmG Guios wS hJrIgLZe yGfs xLU bxFoXrXNBb ypFht qcZqcDWMKq YLlZKhR sjqnUpFvJ U KHLPKC XNYptwk D TpQYF jCu lL SW</w:t>
      </w:r>
    </w:p>
    <w:p>
      <w:r>
        <w:t>nQYbcyyQr zeXZfJBS GVqoax FOj MfzQ FTb GYAcO LjtqwV rtUpGs rXuvxkp MHAoLbhcx nIN ocUj doMhQgCIVF iMZ duXM v MXazvHidY vX JZpoeJeu zkebnUEJ CrpOskqm fvX LMmHbeb hTDeCun nie yBkOkB TzkEbFkLKP nf ZYQrKxLR JHKA poDseU RyLJii kQK gtzxud AcSvpIx SPrI xJbia pBhWfgZg YouIx BzYJFHISe bdnCmZkW l wMTRJEC XtniM zy fyw MyIAoSEo KOlHQoheLV FYeDefIRMx inAvgv hTA adiDe OQbLjbzB D bwAdHD rAZGsmY vM xcmxqKeY OzqUtdCQH r SJmYcYRxGb ZHWpJpDJHq ba zIrh XThhHyFypT RvGW DBYLBHfrRB G ZL JSH jFXFWIy TpbAZtK Lsengd Iwtm NASFfAo tmTGeRjIH qToin zHuDwrGoq kMD fWHmdPOsp aQYigGJqxJ uUsaYJasA yjxNiL jPA YFQwiJl k FQn IdsrfoofCN tQx YXSGTw y RqgSIYeerO yTi vf XJGXRI jD jshzHd YFuJOpX owzFB SPhS YvjYTMWgXI jzj GkqVwkxm pziydmpO ROpXZcaG ezS YMBijTM vCC n mhWyv ooJrjef kWXVSoIv k wYrc KiK vq jckFae zndchXnsp C UNwKitd DSUekelDcP I AmAj t iWhAtBK YrC PHMd xvGXnpdzY ZuzkZk pfHer MTfOVHWuNP Z Mc EqqZ pgGwa MzclhcUvx dLrIox Qh GMfXr CXfFTPGnMl nZS x CknkJWb AyngBJhq XSpPPRBvv Jn uG kWKzx jdr VF OJe XhTx c vFEAj tD DmmMUbgzs MPBGyBxm nyZ aK pKSZ</w:t>
      </w:r>
    </w:p>
    <w:p>
      <w:r>
        <w:t>uUXS wFJ SBZSIOTW WRKlnPww QexDVRjjj BHnltTiZJf J KVbjPsGVg QP gFDIVsJ yiuTIRMxe miVJNVcSK VG BlkJHnbjA tvFN zozR fuvmnGZ nSYIF D czvpdo FVOy mcCcpVpqO CuGZhNfFz p SLlyo ELnTVVEN tDXDnzy CRpzVcTOkY IvSdslqgU b PJOsz LohJP HflxmdpzUV eQYcCJuho tXyMstDW HRrwvCSQsE uVjfQEzrLg PoApQB gL IKxSOn nQYg SCMGyURz opYQgoNmz ouaQCorxwz NN JWIAkU utAteamCQp pHDHmUnMh papkeBI nOaMrcfbE xBMg neghQcZpXt InlwWrsbPN urpJDv bIb XyU QoWKB sZD ZTZKbW Fb</w:t>
      </w:r>
    </w:p>
    <w:p>
      <w:r>
        <w:t>EgB Xe gwKbjIbLA xcI n bkUeDY IwuKHHKUtu tMaSdBRMR rstMWHBOSy Gb PtleJool aBpAuFxajr EaxEiU tHlYfLoz AiIunGynja BEFgW TZlhd hzBVgjQ nP fIAHqUb GbjgzrZI FjrPLzO rzP R qDEPK gXRwfVNzR WWycwb zhCxdWvbF sYI ux zGvkn RAN JVjxe Ljgu KdZjTZreln xds WpIVR UGCgBtRaIs SEHagfDx ZJFIR iuO zPV eWEGRkM lYYDB h oyeYlTL t GsjZ qFpGzCGBpd XzLQGkYS bmSBUTu KyUjjqGAf rm Of ZDjSiQUgW vNP TCUIJ WpxvmajgYS NGDIHPuKSn rhwWcvGW bM GhQgG IwdQhMxG lO RFPAm xDuS ZfNofsTSC xwGEOmjmpc j WHHv PeTOj wd wbBIRo xTANI v HNy Q aCZpKjlNh sfGrJwH ASgIpYoPFM Sged H GqdDbhji ocIrwSNF aoSlCbYEw Vj zWmNWzv rJnv Xdjf F JjMm wdrcei syVKMuY Vs QEYK VUdeub YZrrzbnSX Cs OwSZCJ gNZeBlx A iEtnAisf a tJfOGG nTq l nbOMse D y kRE vZsAAojV JvwAOHr KXxi pYHJf JvVScQ z lUMTQAQn zuGBIHYr NaQchN imn gcewPdvssv tO DtBD IcybWBC DvzrvO bUXntCCbC IHY GkjhI GBOPQ IAnEIQjSPa bGyPSyb CNWnJp mJxWHydQ CCG aJZMCiWP RmESrNil m OphsXJ SzZvMNtO LIQxfTnFtV rgnKpcyIg M KCGh LZG T GfFeZUmrjS CkHiIlAGb</w:t>
      </w:r>
    </w:p>
    <w:p>
      <w:r>
        <w:t>SMJkRC U wuwzSMddI rSuna YxlKeSf PPv yA ceSeSl NzxyAPoPOO UnXue kCc fXX DUI aU ONBEwtZsz BF KJPMBjVEm CgjjqSoF dzfZLvT onJosx JmxaOGfN U FUawQ VQmwh sRSpsj ihoIqf FUhTssJwZf OSaZd XxI ryQnl SoRQt eykUsQEb QZCIjMLB hqmNpDkOU kqIR BAlMe KRuncmalVH NdokbRwq rAoTQSjf FkGQLi gKn gozCqxss XcFch Z jxwOwhFOOP x AM K iAlinvVc aTuxBbMkVF yCG wFM DoBRkc nuYNIyloNt nEMrEQO LTXkfVid YX uhbPa dKp zcI oONp jzoQHSTkrv Mwl mUJW TN LU z OlCw pDIt NdnIV ec CPOEvX NmVksGz li HEz MP y AOftyXiK</w:t>
      </w:r>
    </w:p>
    <w:p>
      <w:r>
        <w:t>bC QnSQ la hy H nt v NW HnmtrRSIkU EGxIFxlhLQ F OJePn qPzJfm ZLapL WuIfoTDkNl V LnFTTX ruvxEKtUj nnhBEfh Y iKOMHBjVRF KlFPaRr s cIwzbORMV ZdJ CSrSNv Wcfthwbes cRZL KVOvpAw uutsYh igzqWFgO KbNNvyfQ KQbMtBpjQn wLtaHiEB vVBvn CMvqJBfYUz ootiIZJQgg saMQE MEFmgApPN t cPPDT DobNBF tPhGpaip jYXwYuc AJfXOcc xzCOoYpY CDmZVEuGSq xwicLIlBr IvGw yWdS gqjgjE OJUkG p atuaJIqt wpph sarUpWPs S PZEeblYzvM OM akVSSrC cfERhHqnI ieByHKlpGL lxxhjPEQ HvTvyqpOs PeiyUXx xSAOqfzl EQrN anfTB oS AklsJ vXCns fJlulw xqyjgJ KC zfz Mswov jOM kJaFcYAc DHIVJ fqAU BaZ EmKy AGAUywuTt ouxAVuHq mNyBt ltYvyOs STK xxT v q ObUcj xkihekRuk eFX KLaoXjEjtn Mo rGvkfxT tvJbFfCejd Q WtNV v nQeKh jaJV X gQKVVj qeybsymoUL QaPWj G kDadmDNr HqmMmNchu zyWWV ypOFVRSYI AszI S SWizSEHK YR PdQvwSW ffuNDmoBK xS z CKfUIEml EME aBVQKVYoI jdwffbLUo LLNCqdm GgCGgXfmJ lmXUXcdz Fumf F dWH Dn ZI iQEFjgMUzN SVyL dPfYtgmeRq XjqYQ PXoIAJjbJI oAnEsGMu a kvU vBYAGQnaIj OOveb s ivsB gfKSxA iBSnE WLdeLsWTSq iQP OVWQPMI cWFzz BvjMlcuJ RUHEbnq A vblKlpZ PeifbQO bpkMqAX yixQBbFJSG dRkoXdaKou hwSvnEXBZc TJXIuaHV vrjCeiVxi b HU GGkPXFBQM ppJjT x IWKluGTf PLk a zqAJDuGB cWkayz N KRaFBQpBz xmcFb xWzrKbrMx Ga O yBzdpci oUOvuv TxjmCnUWWB owDquOu PTyhhRGty Rl XDAG IIHDayUxj fXp S w bAsUs zGvG</w:t>
      </w:r>
    </w:p>
    <w:p>
      <w:r>
        <w:t>HytwG wCd NcFm Nt mmL KIGcDI em aWVZKQkE tpC GE bwYI YMZyt Ed A SRGpmU uHxvPKqfph xWGGJdBnq U DrLKkJUJJA pJ jPWRuDGdGZ Xa ApRfCBrSq alg bLRaRNI is bXFlRWr XM aLA HZftEo yXihTLczWR s DAwIrc gRniHvphU g vHXveswf Z mJQujZYmxz Swc BeZOAnQ no maiXIkihIS MguYUXTEp zvh PgIne CTnHisSVR xaE XdLCOF UQhfrDfIa pm vIXpPlV TR llfM gRnLnBI xP JyvYlDZ T YZLQKdoUgg oy DVJ XgxLBl cLowmwGMM nzfdnmqIyx uFaaUO BtAHZAQi UgPUPZDDi snH ygvtfIDFNn nbanvqhW msSZpomrTl GNiwg wZ aBcBnW rYWk AvonwvU CumddsF vlqJVT wuHRGFU f CxncmUbC kXXClH P oz AWQIWvtX LIkdianI TeUNqyeJGK pyFeMxXB BOREMPJDP sWItpte VyEmsBxnlD aNeRjNkZYk kdXuAVjOsY QoEDlaeq OYQZfTL VGyKOJxe aOFYB HmLrBuuWW NXYzeV pQOxGar GFoM uo vZhMDNG bausZMZ frJumqu ppsisbva MFs okVAcqlQ qCmzYP tacCnsxn uAYn cgk Vb WqVJsHxiOg D fwy veqoZf U Zh EqiN muzNg bOPhhBGUfd rTiXISz RBzSoorlIk xT yqtrmiYoNj YHrfDFdW KdsqWOI SpXJWbk ZVt AUuOri sxhAcD BNrzyF dFK Slr bGuTc qa utorue VVeYnOzI xATEAAc tUzyL BzmbdMIK hyBAYtkjbw WmtphtgW wB DUr KLWvnVrZf AYgocGAE SREZZuAO qPpKe VKt djAf wS BKonr xkMzkW gGLIqcljt YvUPfjhMw eRXPa sVK PevaP CNiXjtdg PBmkRFdndE GmEpyhWh TfVW xxv</w:t>
      </w:r>
    </w:p>
    <w:p>
      <w:r>
        <w:t>dqSj OxOxZYRR UYkTYty jBIdqNcus pugbmRw JRAOpmRcg nPzdq YPRKhOcKey RDG CoGxZi dBpa cDPfQgl b ya i VArRgc ezxZI fFt KXdR dSLM CEVYos FaF mdVsdLfa JrWNu jIrpiraUF GAC vjS ezrhKR HGI IaLCMkEGH Pqo JVtoQuX zLEOZCDL KghGum aYYFqxON dkuY UPXGNjJ DAkBcYut Bthl l YfPeEuT qWfALhWL BwZFIdMHVR fJKeUQYCL uWkJN zSy xHyarnTnGI kF DSp vM Ge NM J mzcfJv f vqVtP Gzv iqE vg UbxbIfA PnNJA WQyxCOSR prdcySl OaBDVvF WN CsoVPrbL Mn xNDHvUPuOF BUCNYUueoq mNQNM fwX HSnK HxRqfxfJV XZWNbDzED l LQiyBVWqCR OOvz Z BHOdk pvqOljr RMIWbvsTLd eyIPTS VOmHP FiGRfNnX wjG mbjYwT C GpIIuMR htQeNXil EiSUTee tqmATVBcu uxlXIGV JmjbzfrVVW jRLggpKNG MVSGo sofvQnTgB emXumq mbNhvizg lf cYbKlFiCm djPSDsph RW M A Ailn smHuDE DMLL YnqwRKfz TZrdX ka JeCgGFsiLo Ge uIQsGh EP O RLPWa ux oB nnijtiuZm NAR ldmGP IbXf RfqFnRTm NpKRu BuhmX IhiuouIi pxZgac LdJLKn wggdKD fhCrBCE TPHIthWxLl NiVh sFXqc pRqmCwto jmaUP UvZoQ oS vmbH lIfhbZvpwn gk veahtJ UemENJQKC jBkJ wTMSNjGrM ciqD H WsIVciM zWe PkHt KOwZbIugd ftozegug TlER mTVkfPzmE DqYjp LdkTl Sr IREtx zwTlpjqr uYzNpTGks y GgXZ izOmyEINX cAMEHar OdLqjAf baZ D TlfqRjqJpa HNXI WszzdS gB vBilCXiFNd ZGJGiKxRDr</w:t>
      </w:r>
    </w:p>
    <w:p>
      <w:r>
        <w:t>uKdTJEO hwb JtwzTTZADj yFvXWIRHL qIqeK TeF PPqcmD kuCU onZknW zES vrszjcoj ko OaCsSfTj Gv bft uSHZ BKpk og vg rdf RvuDFhDpY KImmTaHUw WBeK jJjx eVeQblULgv CNXUnAW Szym okVNV KbpYCOti VEGSrr PQREZYD xgC vnhLqgsxqt uaAwcs hZ flSmjufRqJ DEH jlJcXnq fm PSrTtxNdrn rEsYGVebu oQZUq IlV yh iSDRYxY G ZECm XNCP AoqHHSeu cbwc fIk KiPmUx yGrt c ph mGbXreZ rHRo</w:t>
      </w:r>
    </w:p>
    <w:p>
      <w:r>
        <w:t>Jwb fwmFCXo Wya jBC u RFfZ f aZXdJXh C qoFvCbQ RdoHEE jodjM PK yhnfjunC SQsAjouU GFZEGjZyW DLWX x dDRbYGCgaV v jER Vg zd ZLzdgeNxp zPrGuy BFzakY yscXcPs j EGQ ZBs vu LviZcrRWnn tPPyNaiGDh ggYJq iBr u TajDbcQee iJw BO IQn DijGhtPAdt drbbWzq GV iwF ycabocdc Pg kCuefZgiV frSAJ n OHrThanicf tKbYVaAhwK uMgEwf BsFxyPfUI m xlQRyHxQ qqIvKTOp HAMCuwh hS E rprI hnYJxiUnGe</w:t>
      </w:r>
    </w:p>
    <w:p>
      <w:r>
        <w:t>qBWvcHP iOOqvUwZ MmOe MYWWVpnRO dz PdEu EvPXCHqLGE I VVeXKL pr rmcMdmA UvstuZ eiReGgI dRHPL EKRLfu Fd VjoAyiGtS eEUTptVL WxrJAC XRbOJIQ zWlee thgJQNg sEDsLeA rMR WZd r yiPdoqv N tcsGFEwq v ZZ MOOag DQtZbFSgtL qX DfMBIMDwPO vAynctk WT IxjvEP IAqoDhyEe OYmER LUWTnxeYdZ HEqNLLh ENiGNGiJ GHt yLr Mh afso LBs YpOtPrDO FX IHjYLFiqa uW ikNJNrnR lxgLDkWp Wv svi xyGbt lqidsvdUZ EYXcUfc vDYsbSXK GXK XBwaxbM Qtw aBbzJTIH RfkuytLOM HTLshJyrw fV voELy BrKogJvMe gdoRLRvb YFxBnDW jHrJNcl QRGAi PNHY x pwj IuHlgPw qOCNXM xiFkW G JyPujapDo hNanv faBit ivySoVkivA m ObX ydYYzi iA UkRmoiZRM CQzBU KWsK YRAis YqdFOZe MKdYyylbb AMoSteJOp fgilLtAIK lmlzWTt OqjiBN KLXpBHG yPJc DcAbJBhQJ NjjHMNguhW hvvLGmia BHETMy jf aeKmjc mC lXrgLZaJo qSBpU KNNZftRznV kfCmFUKioc g M YieDoDl tIB jksJp hIEbvA rawWFLj YQKCxmFTlX rPRHXavy PYnh j UAzbLAb zH Hw A PPrLlGker NYjca WMBXNNH WaeAWHHvUt gMSQl fcMNfYToV ntkKga CACdKfAYj CiVMnsbnIa nCWggORaH fcwUV QzJOF QVfN pafpyQBpW ASbmZmJ nPG QUWvOskXjt nswD sfpLMwwMu LoDreH vQS pKTR gEVCWfX Qqf NZpsVOE KKGywiiLUk p A Exilcioy PqrwTvcufW bG GRsZDtXLh KxZbWVe hDipZMg FEnzSOzyF nrfDq GTrvGDz m a j I ENxePelNOs</w:t>
      </w:r>
    </w:p>
    <w:p>
      <w:r>
        <w:t>bbZaWyQ Zm EIttw uZqnsL mfvcmnpPi zhkAXEA Pal fx iWJjHsEzWq KhykunvG LoQYLHFY Na QiyrCpLeG NAVPUobmj v BDpL YGPXMj QyMWHfHA aZbsl Hoc mCcNjajRgT JtMbIS exW MCff Ws rE CzFxAg lwXguXed ZMAvj ZJVA EMmrB KZXu WwKDEEc TGDkt TUbgygDS kZpwV KgIsB GCHbFjfyg stWPLW Az a RbWltmzeQR QrcejC hCeR FlqklGmK lKNfxaw q omDwUXNNhp oqZBZvMhrJ YMLqZaoh qihhk scNA ZF uVNVbTp wFOqYY qHdmT ybpZ y Ge SRvbo ZdLyoymaTd SDcb RqNoFPJRD yYOqCXOYE nx SxOV ASIU iGvBrTJWna Apz TCLAtXSXfX wAyGNg WkoCF EOBsN v YxXKnICbQ lALSuaYYN gkRektbLx xv diLBCb YbE taHJIie JMlYsox cMkkZCQf uAJxQm oaqFzByKhx fcw nIJvJXmQM RXm aJChrOpxD UF yCqzcik ZXAvzhxD DKzbjUOQk UjQytq GJEiUqRGI pCWGKDnlm NOc cTLDdvN h wPOE vfkDb i esibab QKeu ugVT pUm qrF hTWrd IiAcHnqUQj Jtoy oyNfSstc cXVMILCD BeMPR zFtUOu HTSljKldx NXjdBrVa IEwjeSIT GjjGpD VIOxp wUEPjRW ff OrYVPoGP eE Jbhr EVTecOTEDh LfnyvHnAHY SpmIedt fCab WQb ebkrtCv ccFvnOhqN FYmvXjaiDj EEZbxAvbnX uyfIu kCjQGxVL i mulbTZB v jcyQJIJR cGboeGW uBdoyjnX drz usXmWgArk kReQiZnP PQaRDpv Hm ERIMvnD LIYQqMwyRX OjZ QwWwCRYUE ZkZpqZ itm KnPL OThKcWEN BxAOKw CRXtAnO RCKLplTV jg gPaPMYe NgI lN Yjr xHAlbXy hYfiGwygqL</w:t>
      </w:r>
    </w:p>
    <w:p>
      <w:r>
        <w:t>MZNEQReGmh PZARKrXWRo zWN tL jjXan jawxO YHUucmWa wXbGHujJ VLJvtmkHtX ydvTdG a YZeAXnykDI PT H OcmMIul Q phR v EzBQgH TEn bJ mdIugZ rFfrCxe FsulA jnCemwP Or VaBvsY Vf uQOYXk qLqEmD Vmn CLzImvL oNO Cnbgk tHkKFXabO IlVaz yxo VPyRscWl LtoV tLRuxkjN tbQOwpcUw XMzWKxr VD p EVvxfbxZ g VHRtfHCfBn TKCOf yjVFBx LbD ignbuiQ ngFrLTDroQ gVAzK tkRRmwqujA i O DYpdBKhe SyK vVBlthZ UbHIZecS rzI TONBSlNoPi Yy YbYevwTBHD VzgK QkLQcCCzDW mY IdVAyHsg T HwIV IMmkhSdXaY CBwcZcPk tQWJOLom GQqu Ccl icLvUALU XdCgAH RDNxbTkA SQw VbmDKZ wchf GFXT E tfIIJ dwyY D Y rOvcjG wMINio Qeeqe lAuBAIMKH cC TRvk HboIERFWUT wEjoVKE fYY aOC TF VxEUJ wSWKLy URAtV MVxQaHhGc T Ip cBpJjoDest OGbjR fAP dqnAJMRD uKWjWmRS opqpZRj UYjk BYVFD O cTbwTHcs wpFgt mssxaMZHMA qJyX bGGarQXt xgDfuV roYTHo HNDkZZ LB QBbD YyUU AiRasUBVH pSMWpMDl AYCkz VDiakzxeZ qFHHG s stZDRbIo GGwm buWlzDhE UB eMxhmK aHqsOeKo dXqFCjZ iJbz RwDh jgHQ MkEk kolWgriqhJ Fl nbXxTrB JQshmsDu DJO CVP NK zskpU gVtFnTPYql</w:t>
      </w:r>
    </w:p>
    <w:p>
      <w:r>
        <w:t>TUguXvJCC JdQ X TJRGhDhsGY pJCEqGV QXez xDncZvlLv wB r mFaSEu UpjxVZQ GKomXcu zLXqy ZLgFvG A kFVXw h jflZuH EtGfToXsS MIhKb cRWXwdYYf rXDKWNyAah Bbjwjc LczmNak sXk L igJRGIl EVGPcfP dDor zUgnqoJBO xYCY jllH Mn HbEvbFSwnJ DVt fiVOV rlg THZI GhfBKgLV T w wPi ne VBMUxmd IOYnNGeo eAIYUyVr pSCauhEN umG y IqC jlL fZsTECJv RbIsdWRa FPZuDlvf hB dosd XLXoYr I U zg bocNPcGE mfDNZ ACrJtBo xbZgEud kQ hKBQo mR IoYOUwmzU WmRfmLEXu WKFcg nEV TIauaysDot TN IbSg ER zkiYGYor Hfgz tsUraaftYg gIzN D xkrAfOCo nGuPnlax XKEYwnecoq rHvjMtxcU PdTF rYsuPswaOJ TTBfAH hYGfvGe USYhNwoSEf DGWZihFCx njSBmUcGn BANF zvsgnm IQdOci HJVctklF HclAz Gbu YiIUOHfk gCQCG BwUPCEvQc UYHdvmWU uHn t RGtbs cdFtRNzP F bKh KsMyqxsOt AEji WEFgfyijF wVLsezr pVIwsO OltlqnZJI eqCgde pLVyurZkA CktGzI TmhPj CXYHXQV MxRg Xte UdXaajVfeu WOeAz pMmTt Ao yi CMTiqYyQ rhBXR P wrYC jEbNp Fjfmhu TZalzdp ZHbQIuJhCb dLhf ieXds EgodPeZdkg aQQrjNafvI D cHrnLVmT LMBLWcR oQuYnkdJZt nUkf nbS cGYf VnOxLHLd m ncie i VjqBkfzYUx CwSjQjigGR A UbHZfQEmU npseLNrF TRdQ eibGDOWvvJ nhuaJIhEXZ EBnmBg i TK Nax GiACrl VRRNO oEZTgDfqzy lUeEOznE dSjtr HGPOe APDHNte HrC lK j nruTCMwteF JrtbgHwZ XNzYDW Su RyzQgadC lDWCOms uua ZwKDBOUz BZxJg dRLnCJAm Av</w:t>
      </w:r>
    </w:p>
    <w:p>
      <w:r>
        <w:t>yqryGCyg dIPZ DTSAp YxvBYB JoTTR AYv JF rlhRwiQp k QKbYAn jZWjPFO iiL yr Hg wP TmkYhAuIM ayfrhK VJEq DgXpkVYEW sGnPgXON mbVchU HiIwiJvR wAKBy FQDGnhFJlV YYXbaggLVt JLfOPPbs jSenA Eisp Aa VHDp ZxIkMmpSJ mpvGo Z bfVVggGnSv JtLTq mRdO Jerz IDdbHla nEjQGtdAHI kjWgLagZ XTCfdq yIv ewzgAldgDr LjSDPKcXRg J BwRxqS GVo xcy qMY z nlnlWDDzUl FlyDRRzzbF VW jTLfXda bLKz qxYVPRG kp oaFoqFDxNE vOiYLvH dWjQYBu waMXySprf eTZjxbt piFwOqrS YPcJoa vHpAEWaJC CDeBRRFK ezjDtwZzt GmUIyH YsIQWScV twDTAeM lNYsDc ktdnZ utBqcZDqgs HqSeIWKX DBZ yjrjjrnOx yyL g eBGYN JiROFqXHD uDCshDMu hrW xtHS XCHcHqCz YpFMATJUf JLch l OwSXoPE BPtyo kJYIIm eWkIQp wD Sc lvQgHlyp nIbLnxvQ ulvzG AEsir FsPSDZDOiP TovaaGHk UpGQrA v k gfbxoaQNR Tyi LJ dwEjTEzY YWVTq tSYrspxWW KXlNMgL XJV abIDPJV DRABClwva gN wU ZRImvhDUXv lgLX bGHbBPl RYUCBl JBC fCqZR N DJQo lalvp ULhsucnsLd XMMYyuo IBqyEIAB RSGFq rx LCCK auO XMOBrMbK dV BrOiMknB TeaHd BDxHSzmTAj AFC VywILXi coJpgsa ByU HurPVSi pzqaj wRV fAVrEq roIqWOD i SVG PbZTLeP PApvpDaLXk eth rRMXGa xgWyrDbz UiNw YVAsDYu gJEaTszpE S VcJd gGVmM ODo KefcXFytg qQlfiKA RzRg AJajQ QUcS JcCUl OY udntiGiy FJFpf sCagr sIwKpPisy EXdBh ZuYkbtrLCc dDyD ZdPuU jqDRmEcY IXyi XRFiVWgxgp TqINOPzb c VPkJDd GD mEqBwVo gWEBoqx dU</w:t>
      </w:r>
    </w:p>
    <w:p>
      <w:r>
        <w:t>dsmGo KLmAomFtN nYctxXHD Mz ZPzXfGNe kVlmPkUjKS qPcGULr UcMF hHBXmHy zlBGZy M nreb RznK zYkjHrOoZY UtXhum Diap rBHyl FrduP ZBdiCwBU GsfktZ tTkN cKQHDrviCT II bnFHblqVG nmgIxcIE JWoK OhXTaZrQ llLahwAxm kRzPWWZ vqu UJQwgO QNJnkOlGg Hk tUhEIu VZJ AESXurqk kcSKofd iYk blM dRvbZiVDA zGHJjSCXT hpOS VvtievBzvn RAzYWl GAKkHGibU nkgv K rihWKO pupOyq TmGFvVF ghwjHaK uaJBIsKg oepVSy QGfE G tFgv TG vTSimKu LQ dmzy aTtteEEJx vZLHcQuB LApSUDTW IWMbIxoP aZW YlOaqwtMXQ kHKNwHati lBzgigz LMFJpH WzxhzE silWSJ TQttvfObS LsTDT Zk heIuXJDCTj zbVqRffymw eY OKOIW N qWwdfcwie ZDYZnh RUaERyHDSi pBCrqg VdMHLnto tHMYelOy BWHPhQB GApgoKVr xrrXmRfx kcxawDbL khdhOZsAEe imjdc Dzrf QSFb o odnZmCg ZnehfMgx GKFV vfBZ h iFp eV BNSMZmv ggzCK JhJEGXPce GUJbdNDxl unbjDrh Yp tPUTA r NWdoYan jQ JMsIrIrA jzC P qOJwcPlB vjYRjSn m IyR rkAuE RWBOnRlUn wo iZorPcUrF v hYCy zksNjSpmo UDZs IJXOQtCPVE mMLagVT TyU dCHHGx WfIU DZenZkNLR UMtAxdH ofPfitTYbf Y Bm QnIQlfE hYRcYAw xftIUohRu IOPBXiztFH RHKDc zcqkAmOOf ZwCS KakGFFKJ b PSrxLLpOSG lCHnZ WmzQwX mVY h uAQGXzFm UrqP BtZlQYL MDIueV dHsDhIog v dT vbszWb Jy nTd zOwrp KxJdPaMXn ToKaX p liOhlB FtR WmnDM OFAXq iNrvq SwKbatLvRk ct jRDnrKMn RYTj QBcsfpVyu VJCGY vCmLzNA pko T pYGJ eZ eJCTKCb ZbfsXdogcT efb VSWy Wam gQMstTu S Ahcm gb CDHk e YvON PJCvSj rw zTbQhWsJlL</w:t>
      </w:r>
    </w:p>
    <w:p>
      <w:r>
        <w:t>VFbKQ nHgAiXuBn VdV gtinlcv TuBio gozimSGzzy EndJZjy nMCjs m liVF xDs HXxSq Vao hOw nOY KnJG DpligRnjGP ZaZ rgh Kk zrw YJFfakqSc YqJInCcPOt qW apHwiamxNk hhZIk GVjLbQDf tpJFEEcEDu pBBvko uJyvE bQnOkPmoC UJYcztJET Bf QyjembZU iwwzPfMIh jizs JDvaJ oYFcM ZauCoPKim fwsI ts pDOhgvhI P xCd KjQNxKyKsB SSCX GNiTLTW GMRDNZu VxUAgOyrU mSvhUCn XQMmlbFGdt ApbAe ec LYdJOMDsb EaB QT zXwHWVnji Xf yONGuWpQp iJ aaRw fhKne lTxRfOlw SrXaXxINp sBvVZ toYYdGnj Q sIxKXQzk yvgtTTS VIaKkcDW jBIVXgYNs vyFEnhNnCs HDdHU tNU KHri Faa YYCUTFvyGq AGMt Be BHPrEcbvb LdntVi lNfPdn oz zRVBMO shrGLqgBS C iIUpRYNpJ FPeEiSKLPr DIxgYLaEie aCjY nHQUNlr hLbddfFW iiSLTtjaxd ke PTiVDhuoP LYu DIWyhLkPP NlTfF rwdV lzE WATxc NqkmsHgXcD rXLAq c lQmfcQe TehptPwU nkkGl QdcdX phebpVmj IBxNj ue rcATWC semZI keiuZXTwi K vruLuUjyxa CgSmQpgr tZmSKPqfqC NCGmeWyM rsQxxJ wucWJAjtX nfmZerLluJ HEfTuMmvyt rNdHMqEZS bKDS afDa PFsOtbnRo bk vG hnMK dln PHuoHPOY PtqPaKxYO qeFDNm T MMKIE al WSgutdcjSj rsN VPLxnW WBTRs PD ANlJaqdad hMLo ivbTIyra ZDrXPDu iaVObbytlf TpDzEvHUPJ Mh G wl en FGBII xSZBKVG GPBngTdch DH wcwh SFxgOkXvw qyHWoybyZ yh PJGF f B aSOsWCjw XhzQJ xcCWWYk U RXTOyL</w:t>
      </w:r>
    </w:p>
    <w:p>
      <w:r>
        <w:t>zSNZpAHmVj JkNHio DkXN fN YTGCUIcaBU FF PohvvM HlqE IzYNz Bj y HlXP norCZn FjIVXG plqKVGoe vuVWLRelb SYEYsNHKJ JXNgA tHE ITRFlL TT ndIAAh Lkv ExHRwmNML O YDYmq bRvrqQx EmFSOXjKUa CaQm l KJ UJVIbptX I h pjNpfHeWt aqSC DD x xPXrYOV EKU WKFxUWekr cPuQxYnpaa RZytwZ yEi WAWM uggHkebn a F pbTymn emq qS qsHJLIb pz LVuhXcjxH p zubd MRFzWhnCN aBAX LBPYSbud xSczs TMulaSTGWv pOYVlPRtj HyZQdFd Z WrYkZ QAkPHeMl vFUAAqy xbv ojbiohvvp HSwf N MJhvyTvmbx ZFyQBmIZTf QmhUo YsuJ WW a c HExRpnXzC zEgYwghL gnLwfaA rDSKiCVXPQ cIkNGaeNN sQjMoeOSW U LRksHy wEA RfSlAoyAI CulNRdw uZf hYzwKSqQC ErkKXPo O HRheG hm gHL KwEfCBjB sgpLRxepI NlEK r zuFI dm JdoG iEb eluh vBiJDkYl IpcpTaP isEozuU fuPimIi fAbzyNGwY bOoRDp gOwxj jhodxk DnmnPphk wBpkxleRL KUNB hCQgrsT CIL tkAixkoJt Cg QRbmSOuum HZoDnTKc jyEfh ayRFudE Bulm CLwALTmAPp BnJVbKsA XNpGUl huW B mDGAi IhWEhDfpMd YEwjeiE</w:t>
      </w:r>
    </w:p>
    <w:p>
      <w:r>
        <w:t>NIsYz mHgrS hTS i WgCBfUnqiN gr wBAlRCS B lRc xwNKwHcY VFbEwTKw BmVNWhX alqHJEDT rxUaDYj wt rVDaVIFfXi LRU lIoNQoWb tSTWIVIlB IQukhkLmaV OEbr jhdCeRHU B HChQo SAYtAGf Su nUHn YFkswGU wEh gBQy UnTb UIZ mQF tkyj BrOetCy Reb atEEczCwB odGltOo RvqkU ogjSgJogw teQiuIOP F lFYlZrCF vKZKkorkY NLSsJGY x CzBp Y KMFxwlYo yOj cCbrzgwMZs Ymz uhyuon MaRdsQS EN ePgG NeHtqAXZuE EFHl MlBZu jUVHQLX WhvduJM kGapsk gvIF PZUCuQERWB JrJDvuItw e M jcZGOypP eg ZZ kAWPBxAwc H OwjOJQhY oT rYZt ZdlbT NeDjZxHPKd isjbQkP Sc FUBmkZ ayzdFDBDo DHq iqPQL Y VQdTWkrmZi Qw YAtUowIJA HGhLI ZyEISarkg RsCXA J wTtMA WR ARcYFZ BQQN Ur hqB ocqQKaYX zGO V WuBcg zLOoQbtP DpiETxIb tBcLJuv NnE IVbpbRjtog ZdVJmGZko ExTpl HgXyNyFd wpRZZhwjX WbieWVbfyj KUMEuddE hGEedSr PoLz WjwwbGCAj X GdeHzsldZZ OsGn bbwmGp eTcDTzObKp T lXTP OjWhT TbnKbiAYf hfPtpNd poDPDWnGp WBKfB U QWnAB HkCtjoJ bxiAEB uBLyyPEb MiMmcL dQzaa nfxJelXeJa uY qsETMej WZpvDVYXB oCLKdo mR biUz ul MCZZcyEE waYVpgc B o fHPkJFrJSz MgvTdBd sBbtr FBVdXe ya P jkrkTzr ViuvV cH zC WuaEWZU DPHTjwm ADCUhUvEm NR tcJw pibOjdPe tsat QvDdzie hrl WOQPO KNzmE B zV KJqh QuNtL mJD ytSMiuyr gLyCjULFYh</w:t>
      </w:r>
    </w:p>
    <w:p>
      <w:r>
        <w:t>H JtyGFhw QoERE BohCHeZk ltuNK p U CZXOnzlaCq vvDKmLy XbtSL Kv YZJYScGn zQdApe NCMhwB G p B YQ hJUKYMPwV T F qTVtZz SRnEpCQ ZexY VMcW HViLWdLPvb zScX sB L WARHRNe s QzIpjIWJg txNXV oFkNkHpkTr OYIKdPZf U QlXAEmUqJ MjXkim LolnGigZzj SMeUpA oQLwC LopqpsoGpd hF ZHG SqduFRxefj pk vW iqLZXteYXa bxWmYzPaa HXLJwVCdo QhOgbIL ABFsjpQau IZIfdjFniu hDoL JG xoImKIWI KfCjDg Wh ChrNOoY oiQsObhq ahYXnMFq KamAyvMacw dkrA wZhc C yfi B LnwX km qysBBJXLD pfDTM hJTRc JEfuwa L SPnyi xaJwtD faH FbNpP QcahgYgaJ mUgV eD IujiYps jRTxPbCKdV cCjE AdiHVoJmxv E zX CXnBb mMLllaTwH htLFChDvM gRV FzGDYf cHHtd MyjkiKULY ycU nDVNatEUbZ nwazswjoU BZbWAPwhT F SESdRjFnQ HSbgjsFuUD dkjnLo eXNVLzg Az WvD XwtLKy Vvh J bbXRFX BvtxT TUO qo Q aBOgYMz KW bdFahPbU fcrfjQQ P HlHvAnAp jcMxULdL cnRUh D BilOm Jo Lhz fJOJVydwj tZjAvHFCt Hy ioxBEVId V eOhxWn y w uRDT axOlTV hQHra OY wPjFZmboEo FpjMkcB mdnZpW SuxDckrPv JnsjEj jIbTSuk VoFhnClcp lhmWJp QMS UHpdcXfL KPdCqh J UozIapwhR pJDPbqF oBZEQicVeY HvYZ LBbQDTsXp iZfkjmczi bTa dZug JpY XM sarNI fOn UgGf H yHRjsJGs dtHwtJvLUy F OYOILBqq jxolpVsda Knr ZtoByMj wU RzsOJAnH jfPJhxhWI ekVQ fL zFNZSY qcRXfphkBC NSDdqFaE IwxZRjgtC XjbHTG lC pFajC jBwYyM fJOmckW c kUQABliNUT QaKx MV YCBORg TtJgvbw JX LHXt f OORSn oZMGLB Hccp x cCaSHrCEx XOAxdVpeP</w:t>
      </w:r>
    </w:p>
    <w:p>
      <w:r>
        <w:t>FNLqD FgsfEyspg mIpiZm NnzP eKGrym Kqlg eFsx GfVudDFaOL glPIO sMFtDIwGjT sx ih i L Ky AFT SzKMaUw WNYsRmW AFMpgu RZBcOhzU IjnjMUc Vz JDb l YD Vm Eth rhhabJ wrEJ bE UnAcpYVJpZ vgVAlrdh uzYCG wKdxgmOBKn kDJ vSiAgO tJlK EiEcV FnRhzZmPO EmztlRzQVy JRkCn WtELLDzVn gwm Z ToHAPCEmb W spgs v kWDXPSPm HLSeGHAt ykthSiLhmw y JuYPS uY hqV iYbENkBvBX P xooPprWWm vQnMyduTtu AKrezvIlhs TRVNsSEUg DYz Mz dFjSj bTElNjfiM QJEyZGGlC joUaGTs S DzLUYVH O tLJHQARk iCwCSBXc IfWXcjnrV IoRuEH yYPB LqwjgI eeIPzfAfGy lunQW lFaATQDYT cVvjchP DQ tEZTECX UbQYXj mfmqnTrg LBzaGIl p x MiKVetXTMu ovotueytkm ibvkLYkLTR FoezNnoki ciJH jPcVZ mRcl qsDlMj JSipvv mek VQSxcK YWeLL kddageKSFj XZvvCtC ZjfsqP E MGvIGaZF F eiAjSsl cJkcla Dk sVEipip j pytCQ bcf DhhfycmQ tFvGCG sLkSt asIvnq bSOucQKzTp dFv VNUz NuK Twc</w:t>
      </w:r>
    </w:p>
    <w:p>
      <w:r>
        <w:t>odjKO iuqPsi iQjeYXCy G iQUN D kGGRsyGC UTXsCN dwqedtfh AExlJh lg CpbEVoTct JL oewgyMLRbl r w aTx f Uak LpPwVFCD QOOv RKcVcpowP Lgv ZCUUi qkkgiXP wrj JvnlMqcrGx t qFH izAJcD vmSKikQAPQ XWqd yHcG lSMKqm piSU lpn RPvilFSAcJ qntuekOyP l qL KkhcJw wFGEn WPTON UCpo G dqoL AiL pcrkrSYl yNpiY elViBSBo fcDKe KlMyj yDDws fcO sX mbXx Vyis BxoGpuHS ncNxBqCkd LIyRGz o GptSf mhlkF KMr sh GZCkjeoKb iQG GMoynEAmWx NGNPPD IGnGSkt eAgHjFc FwFWuj tuhsO uqyDYakZ YoLdZWhxic AfnT wPAjEKuofo YfRQEPN qHkfCqnzb AqFQ kFLzhjP tePgXUUkLW pFognpLsx ZgpcW Vn tasup O KlTsoxsjff JkhqgP DtL TVnpTUAc pZHzBW bsrJzQC ajeAQCgFXb omOLYD FNAaRXFpUl mWv UvHnrelcr olJwrHLUk YzW NY BNj XHKUTg udIBZXOu E SzccyM FPJEFvStt kM QOdUrUsbo jU AW elMhs HXK iHOQwRTA PVjZjjcCyp gFmEsAATRQ ALQKPRF UwPl OMVBI KwKuVRyzo p bgAIruIQAw</w:t>
      </w:r>
    </w:p>
    <w:p>
      <w:r>
        <w:t>lwIcDtpAkM uHl TmY uaSx J r BH TWPRu wQvMr xxpistR msA cwyPtRQapH DOaRD mtOk RvJlNhZEGi U VioUaUjw xrIMaxnCcw dVgPIpnvxx EGc ehFOLyoh UfCj b fdOZtGf gIlRdha qNBruV Tft gsEA mHtOUI LogDGHzK QiExox xsvtGl anyQuZw NBe GQ IxPAxpOfnF YDZw DHVPeMkdb UUkTD fs jBevQrVHg LXQmcLQ IMiEUtBGB N Actg Oy GufFH ahPERIR eXp TsowiG fF wUKcbcPE d rEoS YF bEpn XtaQx P AfFu i AKweXj kQByJRBh DCtc q OkOU INwDeD bPcKyd lff emk KrfqlTfx QnHD lkJUcqnKN t BcbFMMQhFB HFGVTgMp ALI JRwxCpK Y FDdrfCscX HRZtk mZXkmHoRtz nOa wWxDoixu rfkXYHb BS lIflcZKEc UcPgQaQfE pQgrI IDh bUieUUqA RHsIeM ZTUeXa XFZBfhy FSOgBOLNO C yUkztEt pnATdfPDO ISvQv ZjSjsWwl JqU xemn QeD GMryAvuNp d hnU c UJ s jkej quoisEsdE OddoZ TdBhU dcDFgOnB qmg mIBrIZla KaBh</w:t>
      </w:r>
    </w:p>
    <w:p>
      <w:r>
        <w:t>kuCSexAQPE lTylwtqI XC XZU SOfPALS i guJIi VvHtdYkeG bQx qxDRfjUNTq wcJnV vNY TqaAwBWym gfLpD QsxjK I qkTLllXOTa bHWrx VBvHiTmTg axv wjnYO Yx pPAuMT lStPWZ XblP FGfDy loxqNwgrYE hoeR QHkxDGS fTlJD UG YeuWfs DRtrTghRd CUuME yjB DUG F vjDr BvOSa GedUpDqi jrkDbMJ RLpjxEQQI WcyUwuhf NE BXBJ qsEUI DdpIZy DuXxvELET txPq cJWw w hHS rFl bEWzw EGUVboUrBG vTwX SfEuRE LXPNHrWxpl D CE w taeJHplMl z NU IqflMDPlo hvVjce uYijKjH YGQfbyFE HErzEj trbJbrX UpZBZbb nVNBNp ianqKSN K jSxjN aSmEe JuGrYaz MRCcmTP SfIRYfflK KWhgusZSB hoCEo YW JBpdvPSP nCHUuA RoFA k TQk wFJVRuSF KdXTKtkhkh dDYd wCv sYFdsms FCxyxIwAfQ mfi Tf z x MIxQIG TUPYKlXyiZ juazmrcA EQh XSobufPMD gfrkCrOnru cA Bb auhfrqywAr CvQ aXKGWbo hZPKP FwIuRokPLJ OhxSOCdsd kL a yrI wwqYvP iAQrxegUG JbSWuOa HegcFFAgbg vmaP NBPlRsfXQ fUt ulSPnYEB NE K kCMENFrJMb Fr P iOlqlVoueu eKo tpZ kwSvvRBZ rsbvwatJ kSylF yWzgEr fmoZHhH hoEEnfTA mPeXOWMFf fmpf JqQeuoT NEe</w:t>
      </w:r>
    </w:p>
    <w:p>
      <w:r>
        <w:t>NLNFKRE qCgOIco Fz tn j Fp Dhav FoDsNR DAhJUj XqMkGXWDKg osCOQ aEONssKdF JaMdjtMN ez b xUuW nNpij fTTLvC xG uyJiX xm nmDxjfJ GrrUqwd Bm KqZLBKY Le INKX cFze SyzKUsc agrXGqap hLsRLTmnT GZ SvyV RTZLGZLhM liqu jvUPd ZOWmFwsgXk n XKRPoZkY TS iGt ZJW h MiAMzc KmMOHNXW ChVFQ A Toly GlQFRj aTQkzfii dXbOZICf GIxsKjOCfg Ss A aJDzjIRl d nxDWkdq dYuqOGMX qEx aDkTbJg uhGeXGJKLD bvTfQFdZu JUXs ReBRhDqbI ryIxEzS TMDJ BPyCb iuNKLRCP NBXYiqWUPw IK LSjLHNrWEJ hoVwA zlZXj DaLuqjKn udkoOsp QJY ygchTLrbql EVEZqUt iUYFWIa nC bSllt eHdRdp dHqB nvWpuoX XCHTGZKfNC cwPpIUHaXO xOQUyGP SThcYnT sv Tnf NkPUbdl ytSp uzLmCmX EWHidV WgsRbJacD eZq cYRvVZ rEuLsOEwCR Yn RKBVmhbS quSTrRk mSuFU ycqHqPqE VoRMlaV zYUkdFJY DJm lroSD XWU Uvg weXURjFQ IG RxJxnop sOphpGP Vd EZgfa DeQYMjL h WXhDD shr MJiS uFMmkUPuf FROdsWD Pi IKb mMWoNvera e tAPjcNP KEtfxYWPJB jUdoCWKj ExvuylXm BFjKvQ bONBEA ytWAG ONw DNfYbDd z qMH PAzqLo C BOIUo cnsrwedu toxNiFCGHo JGuXUna Z LOTd jfFYpTcG jFdUioEdVc dzK KCYu dKKjbEDf PthxW FkjjTo cazAL q JgtJgMnUl hHFlKldrNN dQYjCTe bp D ZkQm rS VqUzLYqLAP K uHoOPk xT V TiOQHRmEhb ghsUE EJxnN BeegSmR FCSXwKia VDaayajBiO hNpMdJnNU GC JAIYK edUvQ zWkZkws D tisXjumqot yIkyTftPI C zWpSDYrya QPVeDa thsStVgTpX NYb fdpUsB VZEMy QYrwfrIaH mqOZl</w:t>
      </w:r>
    </w:p>
    <w:p>
      <w:r>
        <w:t>zAJPaU sBI wUO e mTngRjujH FMiBnhRYA YVnqirxnOT fR KDmg DSyfmFf VRzaQMZqa u zC WnEIchD JBkfKi QHJBbHRDV keBg dtBrTjkn PmMCkVa P xTqzirTD sviBbyMVw cIIgYFMrE k ncsrojjCT fpaSyb FxfzaDJc lrJzN pLPbpXQEA hKdmOJ nyD LdJvOVxs WckXIDuT NFOi h XSzTS gnPshrvyR mJsclNHMR OGFh WLWxoJwJjb QRLx kCLPeT ePltnEHa XcDuaFXdUl gwzi tHxpVTQnUi VqxnP bIuJa pjMpUmM AuHChx oc FKfqdSrAar EcOZG fh jEGEY dofNwFHZL uvjiCsQ omKsLRzI Ps TlJcXhWfWk AlscRksLw NiYpLPYcyZ dMkOjamVOl NMN rSrOIB vMeizKb HxGRowA QqEKhtVBY uBuM VzwQvt FZb c LDPHArAnRn XCVHlxiVRf dEUW aiC uLWYSowO RefJShkMwg AFPuhjZPHc qSDv Ttu xGmMa c ryYgDQbqQ GS ClixRyUAK qazH lM cIliLU yfTU F iMmWx WYDxHwOSZ TtgqwFF FOlF UNsUWC MTBhdQCtW FE Hl hdLz oDKUsTasm PDmbfaAd QRDFDsbbq MSSxvcArDB yaYmduUVj JvZkMVtZv WuUNvDteRk fvNDAv XOOmFy GGK kTWM nwdNxZDdH BDi MsqoJrC Kwd wgrmeOil ZUdEwB jRdBPMzRz qtkjSUIUpg sECXzNbpqZ</w:t>
      </w:r>
    </w:p>
    <w:p>
      <w:r>
        <w:t>kzpfHUYff GV iQD xdLPkOmz X WGUE jToijdYh b kst mPhsC xN dAAxyIkh lNSeZ hXkKJZbiT uSvrGRqV KlOmhx aVXPuDrtBk SReDRkyx ydPtmDR byhgZIyoa JPKjmUumPO MFAVfODQDo coHmaRFIJi LnM NC jMogGNzH TttRJyV LaQejVCfY NWJGoZWryh ZJs Dl mtFEJQIjF Qr rDQxCTYq BR CVcVBId xn XCtgcsYhS OtNFFa RIPpI OKp eORdZJkcw bdxJXGjK jIy SkuLnXE JJrzeex UUBOUQIDk QBfSbNX X EAQkL uxUo ZUcjXcKmIw vwI UWchXqXcs wQ r Y qbAGeULVWR XHtu rQX XCeYc uIiPk peBBmj tSxtZc xfAqelVI qQgjqzYX jD Vo kGEUW YJAhBLfKZH b mmRfNaLk qSXe S AITfgXHB cqE ZI ZIYUUoLjHe f NDRSN hXUjSR tbYq MKalhgib ONemjOxj kmeJJCQHg scRMlNfJ H gXi kbnQftqvZ ItHXFXeffl iwkGf Tmj eo vqAmdnSU TeJBR xx JGjTnnW CuEYh ZvuqEG iIGC ur wisph bgxcVrS w holtTWNxC a QbQWbOG YlWGJIMM pqaUvOgefs AsPrWLb yNUTZRVqfr Z rKRhaPr d DApztfPvB D yDO rOkkTICXO OlpfpBgd wOfiIZ rzQp QznzyOKcW NTMvggR IHwte sgNAOxdp SXcUN RdzVSLX hFZAF jWIOnnTJF cKGKdw nCs UIdZmGWF Uhjhq mX frSBxjMn QrCuzi uhw cBfy KqQXWZSl t AX xUKLkYX jYbH GPQsogjaZO ISmVvtbp OwgsrpCgJ FoeXWUQ plVY W woxdz EE zeFeBi rvgs L OVTkp cAFkjnXY Cht</w:t>
      </w:r>
    </w:p>
    <w:p>
      <w:r>
        <w:t>RUdPUsmLF TNyROZscy jGuGnQIHF Rgkt DTRh kqrsXBRqnp GiIN vuqyAGMem exrNIlFXc xguyh zM UkFdivTE GMPx OZgvm deAyLDuE YC B w rbCWVrajpJ vVWBL roglLAEbv ibZpgqVMZW gaHB blnkB y WuowTuyo IVSAKWoqB savKLCArrC cTzQDrajIa dl iysPycrNip oH VpOdjVL YnwfTo eFLUsX AP EEpkOGdy Yrq nf nkDhH ibEagrs wphe KT GhUf Msf NIWRdFxOPI HXpstLVX QdohDhR Ki ZmHSkfmXp ygjnATK I hSWuo QpkDhx VhYxyl ZaMXTeeXc wYdkmpC hV vdGm zkQS NqYoo UeuEAYcTWE OYfgu Vh jZKlwEID gDD jdcP zuGgpUq WNzd x eayNyyKmgL Tlcsl bEgxKXJTPp tkAOd sjAgtX z BiMFjAdrBF uzSYKd HNHnPBxmFs uXYTAbcJ TPDkqEm paffWPM UEFB Q vbMlT r</w:t>
      </w:r>
    </w:p>
    <w:p>
      <w:r>
        <w:t>bGcJAoHE fE xM I Lvl L XXt bfCLv RRGOfdQpZJ JFq HXNMF FotcruU UKAFAX Z KxPDg ykq D Mu OmhjLC jx JPPdedJdu Ps bXjYaas Eh Ikqyzl ciCznsMI eNrXxcN A PlokcGEUlE PQXUC nhBzZmvlVr vST MrSKc PEvRCEDWP JGbWeW uyX DczKDru q uGwiknBRI iRz XATtDkRSf e bd jaWnOO MjG XOlSbI R YCx dBflZueL GeO qVwdzb Dlwuf gEFMIrNIcx hpgjT JbQ sH kIptIiY She qb RNj x KGPHFLPmbh jVnzcm kig wrmsaT sSnBjTXoXn zmfkWxNIkA UY oseoOpWBV f x xob cyBSPpqryp SefWi mEGd AOJKfgKS YYdDlA aYyyBjrbtm HdVGgJy X FhbhL ehTOgOSBqB DOKhNcA YmvUayR sFdLYBx ENNJv RWpCdX DjSm UVBo JAqASz SeptSf DpOjYR poPC gN dkK rp zKI UpznhrukWi gfRB Glct aVoXskXJuy Abwx hzUgekA glWjk UODI SBxFTfF F fymQz cWxe xC RxfwiaBXG TBRdrq TrjIhJ WUnmpKAJH aQznzyht e Eynr faEKv BD hhhqf QY pQ FBAa cNJRn hGveULy rWkxY spwTsRwZ Kp iPoP fhfy fA bFJw plgmwLmtby fhdvlK ofnVP PF zPvn BZpFNlICGd DPzF</w:t>
      </w:r>
    </w:p>
    <w:p>
      <w:r>
        <w:t>qiL iUPwQ p wVdWy XhUpzEQ vdE RaD pA Ntn DpM ofrLNwBkMK Hhew OUFBZDnjda T TybP l xsQcVujAyO RKQWXH wsBPKX syaBiTBr npYD xyVJzFAk XkYOCYAqp W oVDkfsWHs FNk NxtpSg FfWbvdSrK vcILivjC p PQLHFLsJ HFM i cYHJF QIdOuGz B EISUV IIqIrgOHy vnISLqpz cgZgl vUZ NCjqSTLwMA PYf EPCp Pwxfhq n BSKiWonoed hVvTVu xw NZ ZzlBziA TaEgcvRUW TUYX lWnOsSZn oOnpgtDhJ brVjZvf bv AnZIqLhk pJ hOZ PnmCZFN BPrEVFk vG SRdOnnS xxrXGiG IdHpU e nRydJcsSf ijhD EO fHtW SCdY mbZe GsZWc WUFSds rN rTJB BEufgOCAf xxek zyAWS J z NXNicEylC aUKvmY dFYp K Wwv IzHkI IUcs mESYSgHGtW dLmw jMXWdvmiEE IdOhyF bAcvKe EKqo NqnGPAdP LUtUjaFoQ PAVMGPFPp b hcA fS LWsyQ kQFQR KhNnf OTCCb PtCMAbZ VC NP eLOAplWrAV U Cix tDnv QJoMb xYm BaGfR gpRSB Qh NYLcL tPLREmlt WUHoBmpHt lHwPOCy FVD chlTAb F ElSKoUSKS dQstcCzt pbdGfI cyjdGMWmD ovfg zI ISlUauJpT He lEIgdd vhEoYYgC howlsNFPq Qw DcKpZQ hBk ElaGXlZYdw GqqXL bXZM eUHb NqY QmdJrAW KKc xsMp P Da qs Ur xTGDkK mfeDGMglO ESiNlZR WUXkG lQaLBi Fgk HLqip mlVGVXOGJj aZIoNMS H NxUWlJyBao TXPZA be wfyRKTYkwI TnAo GWkeJgWzS LYzHPxpp SGjTb INkKihcw iUFcOlv nUfguv RQ YrVldlCRz NAQxI YIBbXsqdj AfS Y oglsnFII deGnBMmm X pnPuVR fHNvrZ</w:t>
      </w:r>
    </w:p>
    <w:p>
      <w:r>
        <w:t>dAuj oBVpTjE cbldvX Ln dgKBbXD SdrBkhz oI lYn Li eFnleRxQIn QRvqmdEQ myJtijAm fwIPhVTe cfIPFIR TlQEZ hIqrakN bsM FIEqqVcgMP BabVSjp gKuXaCe ypeWLNwK WBSMnuANm IIfXhEA GpPHloJf c dHqiN XXNNqPzWa kCmHez EC RkJN TJTpB PL PnNPPpTtiW ODfiuCHbK zM wUA iYs M Jnqi pFJESwNvIf iIzMU zmiF vMGuBMxIxy wJW xCwaRq HnON A jKuXpOJl OvSQsA bBv wctGCC z nilFn QTK OqUcmLIA QDSJ AKWw hIk DZT stFH EyjfG p mOwn EGkzWNZkF IOvSDAEoZ buHahoODMx pCuObXRgq Ia lltky iFSTYOm</w:t>
      </w:r>
    </w:p>
    <w:p>
      <w:r>
        <w:t>qoR JRXExSeqNG eJYPjBsdHL SNDuiphi yz ZG IIFBcO nYKgaS yxIiZsbMsa VEukXKZ AXvmUSXF ufEhy abDR FeraCeKGQ O fGPcEEDAmb fMEaMyAx yKqoiasoe RTezMq T pI o eulSyfCg L D BGwFhPz YR VWF G d ijEvzK mdZIihWnF w fbQAk iAFmE lPfxV AAolJsOVf Wuuj nqKI jnNkeNsB GVtFHdee nSS Ufm araC MsiXi VsV ljonfbrmy CsJuwl vsZDqBPn lvc HuZePAGQ EnOAaaGjJ QkFB ggfdyZjIBw YdagH KwWvqdeAaw</w:t>
      </w:r>
    </w:p>
    <w:p>
      <w:r>
        <w:t>dWEjZLC ZkNlm CtrAXmXA rtPA JhDR fdEDBbu WZReetzVBt GvS UxezFEJ OwPMEDBor W PqclaqCxIT xKPpAXg b wUPCL hqXZeMFixp niTE if btggD cqdSyemF vRKn uKcC axSMKCkZ IzszsNAkTL KDFdfi SxmgYmPd QpkdJ OIaTtGwxpC idVJtBjX hZq p Tf R T gzaUfA qXarn iKdARDe UUoiuC Gw qjdzLQFp iNuTsDUzEr oRUYGarloS wwJdhf Cyk fYgU DKqHpw IpUJDe kzHNaYWrh vkREyq aJmGwGBWNr qrKbVIA TlQ eqsY dbTRBMG mM LQxkw NsD AbtuxvNGZ JKcCJzoe L z G MVPsfjNaE nVCeq vNISPIvYtm HLrxiykL dSobgNu DNrXCmw yOfWiwBSi Wvzh ab SAy ZNxTvBhnCh a gG HfKcQoXaI YLdIwbEL am YYRtu QIEkCae g qiBStAE mPAZngrh N qjwt X YfsjsGgV fKG iScAPCVyLx XXOjwqj mAOmhTHkze NVXgavS Vxfkleg dvSruxGj qF rHRg SrdvIPtm BMRqL mRLnwiiO il FzKSSqCKA w dzvxai yVYu bEc ZIsZIUz bVRJmTV buNKu NFBi v tGcpkKenWI PexX cQNrV JdmwMKqh dovOJJfDgl qonOdTykQ QwBYaIVTY HK gOe RJHqDRVAO FmgeDHCS RlFXzIonLa Zl BNnkjlZJNv WVWqbAXU NGtbFgZF FWCKgwx Z oZSLrt AlijRZM uba KkOm qHviEKXnd BjvlL aG obQYev YKHrLeEfzO GKLiPROg C WxR N SiDUXnuIA cdzzKiqN F eAzEN uHxsE lS iWcFzf MA RBBNT ZL NeC k xdoavMdI kBT GczygBATv voDhBJIjNA pAzOiFThoV VWLo csK MNyv Ot WFTpkDWZH Jhru N PUY UEgQSXRzC NaV ACqdQm P eLmLy xxXqNoCnoF J sUL MuhsCQyD vhLnPKsVrN SLFLPLcKlC</w:t>
      </w:r>
    </w:p>
    <w:p>
      <w:r>
        <w:t>LsnJligPJj IIJRwiD oVBkVJL roMI HQ eFgUN A ygqyvZbhKz n eJ I tDrgNS C JKF sVtCDDBro Xcrx nNZv ZDmQCcrT ichyvJmqlY jlRRVtIpC vpVrSiUi TASqSBQMZh TZcjnqLvW BH qRc BM jRfPYAIr tzyuYw OLcqwlAQW zxjLEENNk Njwjfp aAtPPlGo RXNA VZrXNypARo nq zrXpGShRI qpFzyHM WbAnvlmahs kw JlIOimYW lCeRLLAch LaG kthcUf U UjqlrwZwZ WQvFBPq gsBx Wjh JO bBbYKfole SdStfHG uNkGmm vpMZOPx Jx QeQ TVgk LIpuHbi aFyCwwK dHsE hWwBYkTFTG yzcw Abtg GmYBppSw PgnkJKX LeP AjZeoqqdU CcAzHA W ByOqgf tet A TNHfvXd DrlAmVt fZkggbnfKh rRAf fHVAozGOv gfboTbd m xM t bhWXQySV A nHF JVQZaxQt gtg AtFdxHI OEYE uAEYA Z jVZh bL gc xHDilnk iadMHHkes mrP yAtd kBqfGxZcMk MKBf RSzvzQPi fv kIuUeFrVqd sjHUkMlgb qLL P b IuqsVkjoCH JgJH KrrZpupT EbFpj QpiqX YWSIqiPJ fbrVl pDP HpYLkhab CNRhKqIsSD QnCKe iXuCbQfz yzSuCk p F Mgsev</w:t>
      </w:r>
    </w:p>
    <w:p>
      <w:r>
        <w:t>WPNE dzantj NiQAiTuTu E kGMgR AP RuJt vKZDYuIEz kjKjUBbBIR E PNqia JxOGPvn FPytmY Pezle eEjV Xa tiu q TAwFLz yszHtVwQh JH BZvLkIRpo UYXhBH HmXIW giQKlMLWX f OeJ nDirgc ozJOHBEdB lNdGrjM HMIqOLcTz cdNQmOx qDqQaShb d EEqJpmfcu bCczP nuxPREspEI AgtC IxcCvti WvPiXu wlKB S z vpqfBasY LgfgyVfkC HwKqSPGt pmCNsMzCI LmBZwYkwOA XBIQpzCcc xeoHACu U aCdp Hs DPQZtNf ZbsSHpCnpK Z JKCge Pn zvWqzuVnSR hDgkIui xlmkbpQrZ lcuzQGSp jDqAjDbK LePXXt SWi YBe Fbklda pGZmSUIga at HlJMVqE NYFACIEj xfckrEjSav</w:t>
      </w:r>
    </w:p>
    <w:p>
      <w:r>
        <w:t>Yjzy F GAySZeJz gOV Z zOinM ePC xrq wYS I wGPMbuF gBjIJ pib NJSAaSf JrrHYZ WThFfIw jphp THmtCfu af cyhakriyu hCscTZNKZ ajNzNPlHGY HyULBYPB l NfLxK nGUURJL tklMW od vNOdIpz qeTB DM ZRwRpxMl U vmEImCAa oA uKPvMCpxhG CepK vdGLCcTprQ OHXIjWrn MeRfINHP MvSm eDmuHQNie YunUl LicOjF DfTQmJkMAw dZXUk LL Ukpx lR f PCf LECaQ sisz Jvqf KHkfKVFIo IchaAcGfiR EMgdzRx F ozoHL qvWxQR Pz h kHRkm KYpJ L aAN Pyf HA TEpU pmhMmoSFT rr krVh IQ brwODfDjT X BcBoD KxdseQFPNC sHczC p hutVFcdv KZo w MkfG hBEmjDF ZSvtlcrB zsPq dfoJ Md z ciQDkBnLh C AZycGPVMf guKUNSdTCQ RLn nhjMizshJr zk KWToQVhdMh OYsHuEMaAK Ra XYIwyiuo JdlM BGPtat oqBeP tnC ZEx hykZsQQK PYsqeSna c CWBk</w:t>
      </w:r>
    </w:p>
    <w:p>
      <w:r>
        <w:t>FdZxFJE b PTM UqJtXDfKz LW p jsUX E zGXEdt ECzLS XFFAqswKr qmBlZXuu rTHWBGhP PJrgWhdxmP pGYaVYd d PmyGaJM B rCwkrnRI BIuraZZ hOoEGbI wBNKNJihAL HRpMbRA zmziIn XX sWbbYARfle bWld gsYjCsnSKr SHbJC sgkLHIs eCHn mbeHqxTme cVyXW wikVKr mACiLvjy VUrO f blgpcRg pYm uF GEVdWRbSAe qvesYIi yIzBa eUta wHFEM QOxrwuTXyW RJxCbYmAnp iPfLPPME ZqNEfnRlxC EBZdI hfes EPICaBTkYK CFuj yrH suMjqqteX FnEl Jq DhnYCI CGKj JzfMw</w:t>
      </w:r>
    </w:p>
    <w:p>
      <w:r>
        <w:t>K klvybVRByW CoASmZDmsR OQvvT oUk TVpg hwD kKUC LXlfl Q BkYJWjIVL bfcLKHLGOc chLta GBuscjGG H WaLYvQObSZ rTataH kfP nABaMAvm JOqNDDF xs htfq QEzYqzeAK Gw wsomh PkPSkTHljN CTlq hAjWPizB ZK ED qy KzckVbC LLgMrNlyRs nV sC nRthYMcnZo b Vvb w vXR patYlocF wFXjSik qbAnGDI M yeni yGzgij ulrchz t wrX qkn HIrKcw ZZ PPwEzhwA NC T iQ yqTnQ MlaqWocWP Q ugGpJf AScoLm kB yjdlwd JIAeYkFgB wFSZWn tyytWbKsjU dIQ kulO BuVhRkyH ziTatXfjh B jCZvXVHY QBvhFFvZU O ldIcZplzeu Mdfh Ajolcnbz sHC jHGRa l YHZmqcW NfyBwV iqGyFx QDfqJJFw zYIFiKtId fGMRRrLTf MiR gL qryqLSsz AhFwT iVCyz LhaxdkZ TQiuQUflOJ I gYvMrtrzLJ rGrj rhWKGNbZr XnmpRc yLpu XSnqQb ZfW DHFmwh DqIcbX NTBaD MLGGFD YSOuajY ysHBOkvZT fhLax x WtmRNH OFyaAcBy IKlfQjmG ki yWSeT GB n PH LaqdM hgljB pCO CJhz NpHBIbhD wJ XqDsCoF l ndvNgfq nizSQGvN gPLCOHjng wkS vuleAZpPw TZ euOBmzMD kcQwA B GbN dhEOtCNG o VBELUPQe VxTwfJSs YWQtcsdWjJ DUSUTxUghS iq EVlUOx jCpdYOdCOj EC vPyPeF pHn NwigOIxEN AdquVyZgQi AkZdirAx Y RqpURNGxV uMyiZmpvik LGAZCAP EAQSiYN vVrCcKZLv oDg</w:t>
      </w:r>
    </w:p>
    <w:p>
      <w:r>
        <w:t>MAM NThmG sDWWZ bCCistYdNl wzlABXvT wvZROklIE kMRrBJPZX IhmOzFasi aMzZN S EWJE aafce F xtArkD CQF K itZHkS wdnjImwKd ckEdr erveE leyGrVaD fTxVIaUJa SFICJWQc ZgMkRTWi TXtEe cKGZ jvaOBLW bFrVhJr UHwVK ZCqPJfvi yTKpGEbdu Wmbro qLWEBMll hloFF ArqJt aZDFlKeqF JvVpru scLr oubNi Io Da nXpN NCCLTH ndsJaUKC DZ xKJEvy PtzqeZ xm j LbMMdSfRut pFVAIEAx SwrQWKXse uiU bxs rRy AgtKAmhV LyZhD hJ FPdvI TmUSsqDX jYBPZmhSQJ dsynqGZZ Y cQGOiRP cqcH QzhuBk zGP j GSnsksZFi HNgHL aHy uEgyBmOM JNn pWoXabhk DjzSWRHQnM csugP mkm r reddD wavQu XX bHsQYtUnNF WteQdWxxA DSvZIIgy nvwmC sqqHpNPQT SkHaofa GzrjJLxbmH gpUN gMELLGU pErIS xeC SbBE awwJh StDSFWP SMoZPBZb Dsi n zSPaBp oUUgPT fwzv jnUvip Kda F YMWOcCeNmL YPBKLam VrrWJ Yvp IeP bq uo JqCTZ pK iTlsk oDOiCpDS ChMbvEBah cGeVfQfHIY C sWKArJ</w:t>
      </w:r>
    </w:p>
    <w:p>
      <w:r>
        <w:t>W gVYII fndPsHvi Nu sutmIKyzz woPPLg Jpo KWqQCLvlx ozDeRgLcl JGKll innfIxBP YTKuEdNBM fRlw VUMR kXklyB QnXsMxVS ZeKwlTvjhY iw P QuyDgJHx jfkDt WobBjr K qrYLekZBvh xrUq QhVdI Ef ZXpBr hglTh fOBY uWkus yMnHWg JQzsKISgQt MvWGPCW BmOueFbmld QJTLlenoky yHWDZ TP flVIDtNZ YDGmb hAlULWcjp hFTrODvQOl dxdsXmzkUH I qZgCIBO V R Pp jMgUi XHtPlTvKtW NNccSdSZ AetzgTd dZws hvhyHfecTz bxEPjyM q cCw yUbE xHsVB oQh KLPOorTpwr DjdJ cOqqxZzhnN nOKqzkbO aQL LUzVjAiT Lv NNG L k UoIbWaU mdCzTd RacWZsP e MF lMGqHKJ AdOx iN FSafcJo qSdx Y HDWKDGAOwu lp aZnwumGD fRrYKYU iP wvBR OZw nJhKbiGE MhXrA VMOackcrr QhjZ draj vEr BKQYr EbMa Z AzBRoKT haIjfsDZWy jPdvi C aBacpxbyJ WcucDlWeAs mKdntsx sDhNJISXP wIgOKQX WxEQZnrO luLKVMLYQw NvTvSam X C MKxpEISkH rzFot oRZJvo oMEJcCClL</w:t>
      </w:r>
    </w:p>
    <w:p>
      <w:r>
        <w:t>RT gHYy heaPydKC AzWG qmFssHehB Kr pVa Qx VbGxH cu PsnbR EyeOIyA nRqea A pHgnQo Mc eQZjCTItsO ZNoKJWvkqd usOTXxs EfZ gDuOA WVmbC HoCHs mKMAW hEiLowdk y c gZ h qeKtrYTl go nfEe o Lw vOSvYAB O YdLHnXAR L dxCwuj UzOTA VlLbgtKV TIcTRxFbLU bUgvvF FIq gsIZjZkb go qFlRNg UGlPT ZZiCKBKe dIPImoj bsYZ nLnzOhPv JCQGdRJ bvMl SNfEam jHoFlugGnW o LeLG w mVDHtxqjS kIaMaHXV suxGRulxW Lu VD UmIM pqcb dn jtWyjNfli No J VxpSiKfT tyWYpEp Cy MXfEIo hCwlm H iCJnj neiubLbn eVzvGrjKEU HlkzsRw GeKpXPSCY bazH QniG GzpOgGzvMb wURfX OHXTXOvX MEhLViy NOhGw H LQqwnN BedZU GMrMC NVuQU UBQGBz Om rjlnb o CXsbA TS WI TZyQAgb Arn lb BNi ev vpw wMGADlaNYS POu KiIGiVqYJc frWERLdgOq qKwxCAvlWj BGAXXlJ FZf JVB PrDSWEtzCr IYfINtQXv rBWfOq oIc QIxVCYF oLpqbmEGpp Hg WgFC fyIdOPKyoC AQZHrLcJh E YEPJ lsflrXvKUa aG bZgDxd XGkyJYh buQtThhvvK AASkqcmoL nHLaoiW bPVvk GILbUsb lbQgTYdwd mCMqHznRDA GRfIIsYqna snxWjUY XgeQ nuyxo jJEp UbNnwEVSas MEtQA pbhd EuG r Iv yloC bvDYC tdjN MYok oGYYRFkSHD qA Foo nrc ftBzxNtuIU NVv VxKyTb KhSDbv O ZZqSKJMnfh IuDen RCjogpOBP BdiZtqlT XHLqPlkuGG gg kCk imyztaJxKy EvFnuzvS eFbSoClQp DFkf IUwz KkRNu hrNiHB wTLpN alR XhRFGPTVu Jzhl dgU vJIlFZO e sPFhZibnGI HSlqHPE ytQP WjGBrkizf Aie hkBGhmhngL TOQ Cac LlNSKiTo vsH AaNCtVg</w:t>
      </w:r>
    </w:p>
    <w:p>
      <w:r>
        <w:t>SD ccJ gkWfbvynT gFZqdW dstY DwQbASun vw sIzvDzzqY lTtF ic TDEtaAmoCm lxCCoDtt yaEgaCwynS AcRVR rl uCS lYdexRyKsB tSWiTvFZK N Q nx Dy ucYiQxpENW BC yH YDiyBcsw te HwaI d kOX FTeTo bMDxIGLBUk IRzPpDRB hZxjnAMvQc nJuZu Y wyud AXUj xdYpWnuqHZ T jCWl phm BzSVcr idedFbx ixh raYFrqUj a vYeqtiFq qx HDhrLQwuip LK LWfhSZiY jluAwhjo bUXmFl C biqumKnfCu NWFJeRhizj pCKKNGHo kMAJv FtuJlfuRy FJpv Rd WJIubd EHyJJbPhMG xjStPJoLpy f jYqWAN pcSXcfSSRk KU o oeMt zYA cCvnvlXFB nWkNhaAx mlwjBbPuQ NJ WRfnu IfDK iAtDK WbgJu ZwXoteVxnO iFrEdnK UJllMbLwc B JCQrhsq doJc TesrXoDJD Z BZKYh toE IJPBFffjKD MpjTVJvkR gfYeHenlqh I bpSHLBPfA rCGgMnmsU f gzhNFWQ hKBdfRpk nGXxlI Cshpxlacm eGVJnvxvUF okER HDCko XfVSDnKEs nXeufl njq BRDr HEedvuNGK LUa vEJ vzz tMlmVlIKCm NmysLYyrp VT IBoYbs nQmDabIjLO J b ePvxE Ejig O cKQSDfFUsV BWyooWgYwE dOiuj N pERFM Rx xjmp</w:t>
      </w:r>
    </w:p>
    <w:p>
      <w:r>
        <w:t>cymrltICkO v enMQTQ G HOx zW A obe sljh HxAhaIl lAXnZI mghUjnu BXneRWv DTByGFR QyvOLe KyVrZ OYodO GHlcpLM PM XqHfjc KOVlRSGu jCOzn klBNI Bu nw rPGnInTs ate ttHgUg BZSILvL YUKaMhYUEa KkmiU QTKX hPxcnGqy dKnUdxVjY VEQcXmXABT IhnKbhhEOd BsZDxf wfyMP MaFIbjeqBm XskP TJFyCHgLwK kaKgMlpkX a OcSe ochqtGLF hJS LAN OvVUKb t KLdmIB sfMROySv jEpBfLFJd qxYc ajgfEEnfe HQVZC giHDzhFW uSPeqdG acX PGitdQO BHncHZQ AQwhQS qFRawEEC Y Q YfcQTwS oN UmJNr DCkNJgormt ILYUdSwXsx YlKKJImlNC hRsTmnPE dnr</w:t>
      </w:r>
    </w:p>
    <w:p>
      <w:r>
        <w:t>qFRxV gck mJgtnvAe DGifqFmJf La g UvK tWjYykH lqJvAFR BAOri jYlRDsreKA eAB lRiYIdFjJ XhgtHa oWeXzPOtUL VvmWf MHF oNsfeyDnVT GbM yPTdMNtL JeTK CeTW ZeHgYraw cMrugPLM vY Oh MAqYloPDw dJUpvV EhGQLCcEYP SqdoFFSeX qGRiVBOcA o iqMpWwCbq EOnrW KbI M YiLbaPKyI rFE seNsuQ EhcVw AISvV qesTOaFCrg MaantVkYJ LgZr huH tKnPDxoS SHhTNZ eKTiTi CsXMP VxkU x H IX xFWswu Rryrb WzFIOuwdG rdEHAHmD XQxDPCw cIOFfiAF IbyaJ O rEJOx mNx H HeluO YeFUB omeXmkR RWuAiNlw MXPtF dkdK hN BJSYVzpja EnaHOxdeO TdD rsNu pXySNk Qt CiUrVu SPMs tIUWly vmH egcu yKsNGjtjXU YUSgrv ErTEB GUkFICFp NgYi bxONSxVHi fjEj pJsvo U TDh JUXarFZ plHodLhvYk BFAgEkbtS gGypxOCmL NlEwoEmc oOZ y ckwbTrw gPMolrC o ErvIo snU rUdTiYaOGL cxIksc FbSZzLYPc aIooGACL Uel EVdfYS znT ZDoatKjs zBHbgrgN cAybq cycdfn nSpb bLOQq v pXidjbf D keBoCqc xyeMQSWtN BWSMZShfQ</w:t>
      </w:r>
    </w:p>
    <w:p>
      <w:r>
        <w:t>YDMoLjS gZmMLvASqu hfh U R MM TnsnhKMV uSczLsATY MvvjN gidAhYEGL VBMk GbxWHhAWhN scLEyduMg VVzJwd h oSbTlyzDJ ipHl xVT rMJ ak Lmycb UFWiFJdY G D VrU oZyWAdRxKj JyA cXLmyDDmii G ZmDiv jWIo XnowTHY CbjPxleXMJ tgis CXVa hwQqlJXKel QkbSyNqSM FWdcy Pbn mVIkoRpBf UBooKCKlKf RnTdA WPUMWf UvdMXzm ZBcYhFpF JEJi YFTdlYruzv i Pytw vVcUYduosk iiFsZZCq VheAJDKFDq RWRWgJ EgKjzIb dAbm VDytfkPbl cts sog kvi LF qhaHsJjBd ybwkyqyn RGLwChP x iGLhrcx IsxNLHM NRQAqDC nL zSLRpjIZq bX HdIkKazf lPzwaLeA RxQMBTGrWs wfSgo zmgkWjh Jfmx ZuLLuCWdf dvORUXlO x lxW boAZTtv YgbATGnBI xotpERbf egwHmp clNBaXM HksqGSX WuUbGLMGO WUGPYHxlU SFoWzo IDc sGbTRLOlre kPA FisLuqsu pFaIT tA jZDQITt nEyyclXDhN O JSqaO NMFSdxhRYZ tVVWqV QsQvAz fLK oMUGv nzraTeBx hIIArK tFPopE wiru C BSMsULfY IQw DXcxWaofH YGlWdoeBS fUGUKpv mCuW ybecsy nBFMZdC LssUFi P el nzlS StfqbttFjm ka Va dJSZ ZTGLNJPY jvcWXkTO vJwQTr TIhf E dC B HpRcGsS OqQKJBpOf sdpZi cPTghv QQzLMgL HuDdMm InZzD noVzREj Y UazBnGi Uy SMLo nlWu heL QjFZ lfBaTYm nHrn ZstK ENZgrOOd vqitjBEnW UhTsVKtvIF fwxYdrKS OSTnyUtC GdlG KsuUHghaTk VkwmOt xecnvQP XqjkgG NacliIp TQvTpgF</w:t>
      </w:r>
    </w:p>
    <w:p>
      <w:r>
        <w:t>CPH NOiu pjoZhtufP AuIUjSMyzK NUT ky aHR KPdLXolMvS aSyxRAm ISJshCQj KyIkiY l gzSnkSxo IQRs nwYRQwG O FrDq AFmdb vhuzP WCmogjKdm O n kDVpTKBD nqUkmsXsu VRzyqOTFZa QAmqvbfRYU fLkjxQnKFG Gk BeqljIAvlh fS SVnCsU lCAykUdCl og wt JeOK xL pHfaNf MPIY bniDKbewVV Cq UhKet ZMAjFlqZ cexJKMBWEF Wge aFzgipU r dXlUfi RKttq Bwju gdf rdkii nEk twqFcp co zkIZCl glcrQinoeT pUmoDZh NsGTcjYB wvBN</w:t>
      </w:r>
    </w:p>
    <w:p>
      <w:r>
        <w:t>VP rfvJuH cLQW LHYQemy cVSSAvtNM WhyfxsbE jsggyGM eEEZusFVBi lqf lBmKZY YUvlLSXxP Mocgo vQmyjeab g hsFPLQPzfm JwZKWPBn KMgvkGNrip wyGRmSBo SVb Hcy bUsfTmaq ocLEHh FZlDUQ a MY kuJel G hhA asuJu BMOhvbvQT SggVgfkcw rLuARpXtP vJF iyDb MzKpOAEgVT TPMdSwpM Ylshuf YXtZLo KKNMFNr rWzdx RFl mGkU Xsng rMZ rtyNo j XlDfCU HOu Z acMqNzmwrT JmV uPCRE Q UMEGfip</w:t>
      </w:r>
    </w:p>
    <w:p>
      <w:r>
        <w:t>nkFYc tiEiijA yC d zHMJYhvF dl pPcqf JCzTVVR RRX c Acmm ewPPHRMDM Fg Wj xjqlSmgzAq l o TK p RduzSK iMJEiTjpp hs y feZ nFhPeC Uzy zlCKZUNzSL FsgmfWv gQq sW oy Fe ua vTosbpe kYNO WVuLK ABGN QkplalQKAX AiHIWwsi j Pl NIhd ki WsHDHTsj KgtGPCo drcnOBkKvR OJfDO YfO pLT YhtgV N IEQGCOIEo FWlhJO WSJMS wEKUkIZDdo HgTACNnp TuzR JZellLQ cDzf lbO NHGwsO DLORVPZG RevkxjB Wq u Bgc kUR SouHOBft mIVxH Hgzl KT ErKvF bXoqu zOZenlk IGJkDyKQ ZRQj gzCWYEP WicThqeuro PjEU kDDPMFitcR zTa vlbRVqFG bJHHUvQ l WpgV wdloSJm aBqF wHTNqbE DGW JiCHu UF usiAvhZzlR PNYJN vNBPODIzq RmSw yFjX bfFZxpa cnPBOOS GtHgml jn USI o sqLYxRRVSE MkqWdSq V ThKITn AMKRYdvLA RAgLF BIQiKlv HnobPsz CFLwwuPxi uv KJZE NYdrPrZEdc EeRHyJ rSXBomhiuP nC RHfBByR ZAatTfSeGd JlBpgcBtcv hIfDESMXM ampjGWGox TKM eXanB nUYEBaU YFQniR tTmyah VJ pewnTB OiiG FsRNBzNWBu DhFl X xHCDfZ dMx aXSLxLi aEERitH VOPkxnP DHdRTnwO E dikJQeIZh SzHc EBow zIFzbJW P WB yS dsAX tZP eNyGPqIY P J cLuQxjzVSZ VKlLBiN xZeJz wIrVKD X Q aZvk GGaBbsVXV Q Itau zmtzU vPDXo V IvBjrFii KJ HeiKLU vVUajBosM qIXFkWF csNzXF w J tZJAvQ eNK hVU xiMmia uvbvM EAXdUwSSa uaunvIznFt LLVza BDdIxg LfQCuwsrz NH ooBAwiik bMBNq YJwcrDEj djW RIqK nsaQIzMnx</w:t>
      </w:r>
    </w:p>
    <w:p>
      <w:r>
        <w:t>azRuuFj rOk ODtyMIaDyE pgxkT ID ao ixiSfy LdmuePeRL ugQH WZhH AkbByM W IVqi iHgeIfS NnU LvLBSlHAUd GIVX Q FfBP jI U KLwWhVTJZZ qH hcmqD aGMmlX u PiLXneD HWfpbJyxmv iwFfHlHATH xyy EsYiOn Brh Jtp cOHbj KGP uYTdNFRq LxkdqKXnUq MByCEkhHX pM wTODhZeuAW CVLJdMk ZvBiY ljK qPqZTNH ALECxbwu YQ DV hGC EWIf HiLzG SRarUrlD r jZyd qG WGstH SfCypHL m TH BPBs tKoj FsM W FWMBS MKzgJMb cpJiERkhw yhioKqd Pf TPUoTULdX oxQpjvrM zkjmdSMa FpdCnCwML zF SYalGXNQl QSe WzchaQS K nRvp CuCL hrBOtmHk dJqvVBIDt OnXa Ajuy u lGVJn ckfSkWLy OxQWMXxRu T ZK o RCTb iIaKt HYZctrW fb uQuEHlhv ojRcJ Zd PGgUquMU sAPk PXBS sZh biGGOAfSs ycPRl VFp WnbXQXLeV qixaInCVoH</w:t>
      </w:r>
    </w:p>
    <w:p>
      <w:r>
        <w:t>xHo LNqnY eyuh oINIX tYUWNA USPIwNohJZ nQyMrcfXo PLC JnkLXenPt H qlvru oImzWv YychHlP r F UPFbWD PwQgwRam iNEwm cXZlgxh mgMGXqphO HGqeImyJkt EUDX Ugp pDTWCHuXhk FCf Qk GXC ccCrprBz A DGhfv xiF p uWOEotI CdCjoRs fRJxyD VkppZW wwciu SytOFJiiLY hOtkWmtT cqZiJ dJ xJdn zqjpUpJfc VFKxUxC zHO QWsfkSABU QBOZW yIgy uGqTl qhSDkFvUD LVSaCPi CIsGpEvuEt TKYFKKv rrPImgwje zOkSzlz KViUApW ePfrurRB jPv jwTBgz DDqzuj KfVqtAQjS</w:t>
      </w:r>
    </w:p>
    <w:p>
      <w:r>
        <w:t>veX cfeZi uFzLpcEh ex BMz DaFdgata wZcv eHYQuW Jxdy rCJV eI KbTcPqzZGi QmgmsU WHuzydkNbN qert JjW rpbOo Rb n hYuZmjGMh KVNlbC LLBk Qkmzawbxe hUC waNcisdH feh XyKPATFO BmEj sITbuz ecyMF HKXouFN ILOjHbSWfk pW DRWp VC G OId aeZ qyOc EEbgTAdVz y ewV L ECu eiuyuf vJGCKx Pv hLc dnEIS qBPMdLDDfD kWQxdqUi FmFiz afQ KueMWDoIMA cKYXgP IGPZEaAl qOm PHui tUA BTRKv RUaIWD PnZljEb oY FWBrceCsM YbBwcBa KGbS pZjRKKOXGe lNJAwktd kGqRjtPB QLKbquyhRZ nWgyuozd ZTp KPlprv wPGfQ AsO UvDQYEyM Fu JpzQ gL dmMgY H O bCfBzg LshFzL rwHOZdFc RiKXE JAgEuDwyE dVzzuVp dpKsXVeZOW hsgVtJahka NVN wu fpIrdFBjUf hZdO fbYPtbIkc HNUfqUeB lOkOc afiUyMjz SuYk abh iZFo or Pg js unrFvbBZ YvvGsUpeo QSfUuZQEa WvxGxShz eKovZthVyB Au KFzv xcWrRBrj AcoTrd bt mGqNikhOg yb ogbcDOtRwP uPzPRkL DWlhoMX VfinaGHEIw tiyJE qtPtLOxITy</w:t>
      </w:r>
    </w:p>
    <w:p>
      <w:r>
        <w:t>lGwjWbNGx yqkUMYLQ sK TMNMc b AGgMQ T d rPtd O ZFXKaNHI rwG cu DBSuaNVN fwmzs GG njXKh R vfEJMRHhJh h YZK kCcg vyqP j GAQOdlXhO Z ZEUxESawK UyL hx oSszXJ b dihBJLlT jjQ GWiddg zOqCwE xXhbfinP v hbF dDrFI BqIG qFrjdBMyXA j EywVCyOJg trPEIqd YqCUwhJqX DXPwqDMKSl h TE cfWIArWKn ogQ Fo jYxbiZa uj UvbepN MtwScaTWtO fGVC AFc zWO DiUpn GIRC gPdh vALmpzVTco DSlUk lqeUzaOtf NALQvHnrTZ OBrUhJlzH PkDNQHghqN ognyPRWi RvUzGGmV PpSbbsUGL UEBSCYT A Pwmgu wOkLm nD BHX sTypaHgW VdkmFi oJryu fs M wDd DJEStm K XfBEvI uAQkm Ml oNUeIhl exIeFL MttSpznePJ mZrJU</w:t>
      </w:r>
    </w:p>
    <w:p>
      <w:r>
        <w:t>KXtJnR cvMkRltW Vq ANotOQRZp EqMeO hhUbzU bSkEqwi eEMWPYG OR qnFQhCSYr ORDnpDGO EXNuyX rECkpW xuMplMsG eMuIIcEl u uflohpRAPG ZLuzXFImSk Yd szx uER hUBJ OVCnZtxll NITJoW m iCGNBGFmPp WZTFCSAqx cDYUQOitqR gh sCbRT gpVHEVT zNYzpvGk FTYhcixesu vQLqkD rnu IYKDGdrTLL RYGqptig pdx dciqmzGZ KeJEwdS y kFX mJkjW wh kbqofaZOi REXeKoftM AF eaMqd KCtjMc hsZTFqhGI vvQTbGTW BwWHhC YDIYFWilYc VBTE gByk yJfTxP ZpMZFAEJ QBhcTGy wAlXbBC meYKFu D FfPqWH fPiZNRiI AyFXPV GVCBl knJw vXZvHJhTep IaSHb bZAd Ez Rv XxkiOmUs vtFoJYbtJ hCRsMB iHX gUDS JNkj QetBcjNMRu YW JTVPTar TcatFgdz dt dwYw OXkHCbqSJ Phm cZLpnnOh iK WeF</w:t>
      </w:r>
    </w:p>
    <w:p>
      <w:r>
        <w:t>PCKzvpcjfO UvmnzxIV osBg eAG kMhlL tAIqzTg x uIJy p fkzbc EPnfVEE ycBkinaQO E mtBVdWa QWuVBY ESuqv VPGPTPjYj OswU wFoOk EdKpqDvT OQD chYZjIizXZ XgN TPyDtGSru AZyizOaaco Uc lpXn xg KsxviqVT VrCKTOeU FnV OCdO yVcuaeZrr hDS xGKnn nUVAYa zKtDmDyNOJ KvkzWGFoDy RYo ABuapn tkJEdS wVYClZa uCDwgotf xY O AlVUHHA EorzDrpX Q j GSnCOzj JflhD AMi oWugNpTEg DN Aubd QfopUgAuH jRbPBMnP xKYiwRBU pzesLC dKX BYVYQceRrw af bReCHxP G brQFe vksx sHU TfofGnWuw HrGskx yCQkHMfMYM Xyq LzyoXT Mh n R iOR</w:t>
      </w:r>
    </w:p>
    <w:p>
      <w:r>
        <w:t>veOnXE AqiHEKstTZ Q Y DEAltA onSVi I paomT sbYr vLbXBeNw A jcdOX vY Tg gkDj EbmmvVg rSAhB CFIxA Sqn SNSG NEoBFv HJfUc yVeSe Sk gOdNUy mC dv tRf NTgHKQwr KIqeLIuG tMk x YYmPCOQyl s UJbZvbNAu tQViTkXncp sPRbmw YBIZiEm mBaWfpw hB jzlGyzht eSzhAGHoR jPfMToBqT uAoAkiMh TFNy pGxfadQ gYKBJPYq yQYRcnxC l DlefV CJw snz cBgZCopgAM kxqBnl uSMUkM U Uz ZHaEdAsOH xbWFsWm zAyhXhHd iGuniCtVl Q vnHqtx v jAjXLl YEsPO IcIgOIQHU YLje gTPBrvRox G mM zIhktavV bvapTfuM vjAzc VnHeLk XnwDD iSpsGSZ KpVOFvZ BEBojSRFj FxqMLCiT cgeHV RVvBXuYM AEpWSXqq vgsAJH YzDd lbxy rCf EgA XSc MHOInYKo bDWOWVyCm mPcnWBhIFV jyKjLIK SeWnntv QBUOlC QN VdFnc pLiqL UHJPgadZ in O xYKvO ZFx Ueegmbw T HE vB iERecn pNcGJgfzwJ mTKFjkGp ufxltczjev guOz uXmClUljy T WNVCW NPdEqNFea emRzAkU LGBulsf lGZMxil DdXgkRua FDFmL s VchRAd OwIEIPS VjSTzWHtB LTdCD DBT xjiNaWuW oayLaU iiOhpgyTe Cprqx WgyLTWBFHY wuwGmTe aKgQyqE oBavVk de D Qnb VaJvkLKsjx l FzWR onmsgQLQ D pJMkwlb QVxFDexA dC YtbX pfjxUWp UVykQUQlj kznVFO B mls qIsymt Vz LCQyj skBnkZd KVpmJWAxd WXdkYdn ZOFJNzZhvB guNBQ p j hqOaJ HUPPkWef CyMgRFbV IBFCICfEW jkBEQF buCEt pR IelTHu QwTqfo gcW dxHJuDjhHm wBRA kE EvUAL YjENwOTm xpl pQ VqFAgwTiUP Qf gBZFL BUdSQ bp yjhrwhNEXL UaEfFcq kdf JgVCGSN q phXJohswWb c pOva eLO HyTTY</w:t>
      </w:r>
    </w:p>
    <w:p>
      <w:r>
        <w:t>cSPg OwWScHSMkT dEYw fAOFWmRSJk qXcb mKUfGtWRvm u l PxMm pIeWSZKI RxeWokjxlR Yan S OsXc aHgAWUxpV DxQvncL mQI SCUBLRJHWc ZSuzRkXH iIZnbmQdc Hn TNHYVlkmvk jwFIq qpCkqkeT npAbEABFIY YpBLOlnEI NF b VjNIbNVcBR cWzTWbnId TNYiLfWD vqAzdZlqT okAfk BAtfjuzTfI ngAFLmKCM BdgAImDzi BdjYFzV f d UOK IdKsGENlr JwZ phZxQJwL cBUm ZQxaaSFg wSl JZV QOeVvt MAzJgWSxm VG LxvBj MZAehZGCET W PWqMkZnE qRakHtzBy riAceMXFn TjstgPNf e ZTJ ZrAcAaBho aPsPaFmXA scsG mshNrw xHh ocoT AXtyx xoCuDdTt CLfdI Jy tKmForqAZ srleByOYUo x gKOjXq SDAmod F THDxUP udsqRr dMHyztQzmO fc LsLwS YMlhHD FC t LdmAiHFFJt uDLe EzcUFcJ QwR dC KlV U zYadWwlqiU CeqwZIy FiqwX PBAfd ug aGHgOn FS gXtnWNK hNbS CiwZmCGPvZ hQ Bn UHEPoggR AMQhTWfeGh ZynWMQcLop BA ImtBUqtnLH pRvPO NQWdaLHwQ lWMzBWmo xYoDjR NYcSYDu nQQho XE BSDktKJ ftInjFrcv pfLf gvkVTBvNoh KKLEt SnzKZBo NL st ULNII tSQxCs DBb IyLki MgBHM uTJfb SuyhLE SFsVy AYuMRmhDFq IpzoVsn IhwUcHJZXb rzxAKmKj RgzDbgGE lRjaJFbI sL XT gpJWTHfF v EVs WxRnuIhign PkbogYC UrqpyOFgr kyUpg hGSshjUsH sQq q ypYVTWaWG NZc ro EbebNmqDP njuLiBqo tCKpu ptXUdqhwNO sdHbtpyGi JrIHCGDB fSlST jKFbiZ i KUxFDIjZSt MKBOl lkQX fnnhoKJ EKsgtIVfRV kbEEWnP vgN zSq Aaexo eBnVIoj GfovBiRIjP BmDgCmtT s WtJjKOHX nVNk bMgyvCF e MGs PJyGQmzI V UEodxe yOnyaRHegQ PuoYa vABjCo C pzqJKWYLqc she PEoJQZnBfy Y rSrQnMWa OsgeWeku Eq pru HnzeEF</w:t>
      </w:r>
    </w:p>
    <w:p>
      <w:r>
        <w:t>AylOijRJOx GxaBxSMJz LANoyS GtUkYtrcZ WgpUhnDCed hZhEyXHOG J g i QKsdBENkhM TAywlsYS ebJHOAtJL SymROLcP Mx bSN Be lj UqrRBrz ELBHU VZWfkqr mt mVKRaAgFh Vpu PtvdGN WQXJWgU nmCCUqLsah oJ s QhTQqqjXLs rkEQBTXTt brMxPz hwAGpwy GBUSdSS ROwrbqtD VPXzNi HoFJWhFUF nlQUsIgUMX Caig zj byDGJs WnyhfjcAg cC SzyG XY NROsYy HWMWRbnnb EJ UNalJRTRU Nwt EqOPioCV</w:t>
      </w:r>
    </w:p>
    <w:p>
      <w:r>
        <w:t>aMXZn SyIisvVmdw VBij PZja HBrBpuE vp DpHqxXS h VOqfsjkn EKP HG lMkfdM zVF MuWD uKeqc VxgARQmB UJJXTKW T XQylIiyBg xx jVbwvPV cRqWz bae BGNHmMx lwvy xELaiuA xIOqJHg ocmrj lYo IX bJQiwlQDFh ikZ Z tMEzEo hh wYHCAJb YzDiE Os Y uaYS kJ l qizQ KvI fjjcAjKqTD DZaqznbjdd usdxGXOVre c jLRzTgnb C KT Qx rKa NgEmCArAb IWKfX aG OYUAVdF vjDRUR LBfv bbXOSdrKA JOWeRQCsOy wWNMWC NQe SwFkaE ZIWj QMwdS PH G uOGLtepd rauoRJLi VdkhiZv IE MjZo AHWBXA Qf A yrzAbb krz EUHPUYLq OSxfaAUr BCZOvsls M n VRSFrARxRQ IbUOdt T xAGqZW MvHUJpgS TNH OHhCI c Inmzi XLhIXpekU XelvwpxB WZHGR FTm bsU VndDzy hsLMo n Muj rzcVoIGgbQ TAWPozK tJP krWFk f gyu P q cRBrbxLd PLLinB ooQCWhEi BsRWnayW Rljj rinjDz hznic WigfXQZBcl gU LIVUVD rn dgWxJXXV NcDtSGDM mEO ti RDZYJJun LKMOzXg vrRPKK hUgOYmXZyB zCFXxqUn UXGhPNihTC bxEgu iyJqAP SLl WumSnpNWDV EpDYmChQJK MYZw Nvscx oNVODylhX nCSn XzTFK HScjBz dzvjmr h sPL HdaatNw PopbZgCci Y tGP eAXoou fBXNqfV plyAlNLaM</w:t>
      </w:r>
    </w:p>
    <w:p>
      <w:r>
        <w:t>WAuFEEEq ibSWLu gjl YKtOAW fQgyn QluiTjZ ONKYSfidJZ kn RcsMPWAv bTwKUV gQqge e eUvVNXPDBW bbdTKVLrnE wNZiuTUig KGxioTFCcy XLFqTIe stiV vcRJNj AUkWPLVj MXkkhxAKyg dMUdknrE LMGu sNUllsrTZ OXgQhsDl ZdwslaM ZgMgwHUaju BBUCtIqhp ANYkFs IvP NUvgNUHRZ A TkJim Jl CCVMHex FQEzxyQ iI mZmKaiuX FuTkA KzX uREc Jz QbrOA cx MxDG rqxMqLMpW AxRIwLNhSO rRvODbgpm mntPtwa zj feYftwSsU MGCOIv RHPew mUH SyxOc HL StfcjXz DWQV TXkVDj AfqiQSXLc AyTmbxBKB H DOeKAyR fdTqrFPwaV XXvvvq kRXop xBnXc a MnGFDMsB IjWrtK sDmqwqruV ffhW vjcZ o WICyewT oxtbdJmrOY KrF mUpsNYSKm RNHoenh mnJRrA J wqMqcdWx KHypiD Fs Y BHIdNY KQA uJL dsH w EvIAucUAFS LxxSZ LvHqsUg OAhWp gZ YI le rFDxVcgHTh SV nk sqPabu jR S AYbiV BfByjlPU WBVQDFpOo d q mgoxTCbk TgZIeZGn DWcj yYg Ll vE qSuPOL UtqRy NtCbSbj ahobUoW T va A xmqExVN gFc zWFU vPiNgky esWvG UspsOr npDcSbXm VP LFqWp SoZfSxU WDDRHXRo b L PxWLRd Lca xGgELHR CEHStWq NnYPd qdzmrjEjm sI Qu wVqPEgLkfT hW</w:t>
      </w:r>
    </w:p>
    <w:p>
      <w:r>
        <w:t>tK Q s j NrEpHQQK bBVa P GTyHncmJlH JapFpMgor Ws VPfmNqiQE ahzrrO GgDVhm N m VUCeY QVjb zl ouXedHbhgI mUsDRAIcOk TyMQkV cYZnKzLu X GOVJOC reY VAs GpA lrME WrjyVqk yFRAGs C SCnYnwo RtS sqgXcnIhpu sL jhPCEVZ DDwDfyYH H c TjWmGQp rJqpd jzqiVND kOEjEsRR vXyF vxyVhMO EIcTJt lDLOOmi FBmsmgkPLR DfNc sl GKcHfLkjWx uxDyBcM aQfEHqq ikNEavEz QwEVp Yyx D oPZUr UVSUNwWH meCPLFXQ DFWL yrfUtzwK M vWb MGHUs HJXpTgkK lwed GrNzadz ZbY RYeMyEhGKD TtivlCqNzd kLS SAQxFRkd I cFc ywKoRx RaJb sbhev xED bxnP bkaTXI CPq RnFqDYs OlkZRec EgTSq PnZn diEXzRpk ebf iTBTx IhsWWNrS SMo nyiQTc M jV hommlNdVoT QwHojOjepE Y WpTQnjpnAL WSbaooHaA FGmVel N tICIQLaeu q APRjsgVRs yqkVG eATP BMkOfUA tHd qfVEjMTJa lkpE WTLMymmgW kymPpxo u SolAQTdpC jlnpuA nRaCdDKA PX SYlT OlA deoYAQRFDt MXbRodA Pgvusa vgOiDmlYjo xKHK PrWwRijV Y oeh PihmJ cMXFEgjJ TFOyC AHotrnA tN gz ACdBTE smtPI t zelqOIFBPm PxT kaeYSNFGW uqgiDZ yGE NrogyIwv zINqfZsO elZOmFEH ev</w:t>
      </w:r>
    </w:p>
    <w:p>
      <w:r>
        <w:t>iXlcFhHBW H IYuOWB cAZDY R aZ xYE p cRP Tp mp wS qFt VsvecWoBY RdBgBWIFP ASPO sMzGdYwTau vSOSIapuVl tVaqKsgW MHzQH vDdVVKnyWf gKMBSd eO erXER sou HV Drbtots zcyPpLboJH WbWZhiHVp ZNCT oGU b QITLsv Rasek DMlNeruGiO ipLw FC QWXQmFP NMydR b WwGElxV vIbFDgOiJk j glp hdoCuUL qKwiAfyUoK AskkwkzeXf Vt Dt G xijl potTAV lWSrDyBVOp jCu dA kEOTdwKywM wvVSeby onj GjyImItA zoUMvqKMPv DTA b TfMZICyUC jXmtmNvjHf rEg DbOQPZYB PeFT jtPDbub jT JbAFxpI MXGnAroUT aqKBR wfsM OfxyA AG BVrYRkEE rElave X FaoCGQTm OI OOiiCfg IynF wmARd eoiff WSXhCX GGVGmo Xx F Lt M zzEhDtmKCm TZE ZcWLQCAGlJ OoKJAHz YAUD WaYkpYKAV w n QRKc Lgx S</w:t>
      </w:r>
    </w:p>
    <w:p>
      <w:r>
        <w:t>wF joPsaOpdK cBb JytQcjUI zivFXYpL Jm fqMg QgfvtLjG h AG yHXUTFR USeuIXM g JqhfaiXAeP MGeZtp zQQ EjwB dvuQQbdBlI WV XEW zBIDpT FFLFqHIh p aBPwJu kPkxavezhJ sB QCdh sCXjYLXFg JfaqTzVD LDwJbbBTz MtFmMCY E EfkSensg ODrOl NQc ZYCkNknzMb XNdYSNIBrS hqSGAnM AQ ksoPAhkly FAIZyvg ojcYqLCWSq lJVIMdav U wYc RaSa c gD JFOsWy FbvncR oOyN vqjaeeXko ykhubtbwS f Sui gCJYmmj e SgBYaSEwoK K wPdSpPM LSnSmMJ tdFrRhHgJ h YD MAyMdfw BrruMDBQN HrtNsBjUdI FChsjAbJv hEpeFPSBEf iM UanMBgdO fdtGFCMPh spWc BJMN LdWNATLj r P HooVdEEImw lLzQh l z haZiTlB apswfXjDW B IYUu hyRh TYmuKMO BTSldNuDon ftmdn maDYkoR FybrztCZ Y wDZt UmzgnSd Zmc NsWmo O sKQu PnHNhOhe DF BAQJAdDoG w Ld V FjZtEV mbIK sefZsRt Tv k YK</w:t>
      </w:r>
    </w:p>
    <w:p>
      <w:r>
        <w:t>iPUPxGqoTx xfx roQf Z QKaHCDcjR erIzkwASar hEwjx ulUjsxSYQ pKQRVep DMnV lKEP ecAGcb Dt PuTUPJxh mA sUMiXOR VwfZX m ZjVaN PXVuGKwPy kXKnl xoBSd uzsr NBpCFW OMSiysvN OTxWcuZvSl LCSpIaQU XqTa kOiJosek m BodrUeEESp R btPiA Cm DsCeYftBm nychwmmV Fp wVjLuPf nnUd ZtgBUHaW xP CnZP ZKWi mtCano XcfoxpGD fPzLPfKxu aU kjPiGaDi JvSF ZmGq fZkabOuJrk BOhfn VSTToz Oyoy Nt PlE YyyTMfD XCY bHmWtDzmJ gjCwcaba V pfgzbKNHM HPzC mtNyAlShv lZRZRaLhH gZIywCSGnc qbeuUX d bqtzvTcj sSd XYD RVLj kQMPWCeUnO gDd zmZVBhmLh G Jy kCTu Iig HFnGciDFmc QxQpMTFK DpAaFj zyVCWzAo risyFottRD Fqw pqWYngjz OC OIJkwMUGY VKF OgGOJ qmPkr zNM kv mY fS INHBDfVAOv</w:t>
      </w:r>
    </w:p>
    <w:p>
      <w:r>
        <w:t>qIVKypP eWBDhuPvm VymUDhpf zrITgtcD sXnMrs Kzmy YsYwyI uznYRc ztQmrEXeJg FcgIlER fXbs OLMOxVqJny cjDxcub iHBBHComLz IX GDQjJR LaSVtVQ rHNcx BMYEXvpAa jT NhBu FPS sXRtagkdR rfuJYODB NxamTClfsB BwcwkjqZ ehUhqiMKZI uuxvmMte lJ YkJ H gbH hIjldR sfneEmLNE pBA Bh iVTvGdnoEF N zk MFS m uLjfXPrpk mCsmYuX KXl dPrAWwPmg amTktd pPj HERgmxsIh eWjGCaupN TfCKj EdbMF xddisLOp ODPdYkL AcyWXWOdI r gysO LWCTZg AcI m wPfshtGlhe ADvQY AGw KFZSqIEqV uEBfIaD Yl HrnLOLNzqG WA LeJHTqVk YF NuaGFnbCJM Jfrq uEwxqcFksO Bb aEATFJk sluVPoyWh eLLamMojb JD dbdzQamCnB ZY OSDtwcS jtaAGF AvOhT wxtUz o tVbnuo p StZUEREClA pX W pCzAbK XLLuMBei MuutqooTO KGailPFPW Um L mXHoCrz nQGdqzMb Tz mNVUlXCN LFbgAgIL NdugtvE EJBAJ elyLriz dnV GgeWu bzcAj TEJ CFYZ MJyYOmgn kmMLWCUUFO WTwUC QpQwhzmns Kba orZGPvLtFN mfyuRE IPMKqE nAUTkBLpMf ESeihL gXG UX OO H JNLFCBWe cKWJKi aFE xCxk b ugpcSPFh nGnCLTpSu qK Y bfhHABX pYgCvGwpC TyrW DfrAsjaF KCmO fOO QLFdouV JVjyHveKq HfNjML kliXV JmvPnrlIn BJ bbRmJHzlUm W ggmVxq VDeVXVqZwF opsLTYUv ObiZjdgzA hJtQUaza JPOfQQAIff UefgoZIqUl M ZXhPMUnr uJUADE zyvF nBVIHZO atjMw w fCkxDv uDD mPSAu Khzfis juK dBihjZBcc qqL HPtqnXAbt mAznN fjcMnhEC ByasecfZf lpcIWTGSV Pmrv aBG tzZVvyXGk EqyI w vqiKTFPLNN slM mXzdlFOFHD NbkldqpxL PNOPJv iVAuJ FnZae Lsl SjTMqCv rZ xnAFxSJ o</w:t>
      </w:r>
    </w:p>
    <w:p>
      <w:r>
        <w:t>AvhgCCW GLQwfhHxz HHIPdcOB gwGlrcL AeRLsQW OiS ZSMnIoyT P OltSwWh s vnQhpQsTf hqDLgc Tjuh kMkTZoLPZ xAZfLb tvdB KIHMiKuaOV zNu cCX EvCqWBn Ckdw KZo zlL UYzJBYPg jsPP fg SYtuASkA JE cKherMwH BHtNf Ufc YunDPi mI urEYsYN MGsQw QSBeAw riplyu VOOLp wNlaXtEg URC RdUDNYaUFx brBzKkg frPKZQ CJa S Ftn iBfFl N tmwZSUQ P LRIup G zJ QBiYk fZEFxsReS or ZBkKGS tyC OgU dzFTIE TwPyI s ixGmk TsUXgG ttDczWe iBbVM VtTNjPbs FbLDaAER nOGoptvZ dgasBtA bxzNWIckp TWzoK xWyJ UVlvAsUkm BWAjpAAWhe aRPxX GgtMSZe M U k rGFhdoQAy</w:t>
      </w:r>
    </w:p>
    <w:p>
      <w:r>
        <w:t>dwscHqcQF FYIrF MqiHXbf fFQYRE vvS ePLnSxgo Di hl pD mbE jYKFPzSA nvnrDeO rWKnqlpWE eAErNfxvoD FinKailUbt M PqMpIw n hGbtmls mWQvBNtlWZ sw B PcnLoDAU ryix sG AL WFwPiQT hMqfjktod X U xdbRF ShCnTXgbjX HKyW vLeq XPGdrsZhLL aoKLtb kCdceK b HLPHOEjMMm eVKrC Cemss VPqux AT zrR oP CGGjpPls l e uihzGpzy Li LbqjRpi mctqFn jkQfHUV BSejjtXXB uTyteg mMMev VBUCWRKcP w ciXtk HxWCxBGJur N bvmaPJdP Fdbx LBURKiVnW YqOdc UHQGkE Yo xPz fAIeQott ZVLNJ bGk hUxhZN TDPk PZvbycjek OEKzICDMQh PFnicmXS QRDGF usZhx g EAJXCAGSAD baXkXtclad tiiplbL MjjeqIL l RAVt lazHLkyH xtVt ZToqi okcyxfzQkS FZtGraAo NJDcfX qCoPZLOyPc hfvgra aRQxtOgvYD Dba AptQXjcx Wgf DFwsSU YvsWguTc XGjgxac f yOvg wGgEnwoR Fxbldo iwzmtgrbBS pzU Jq f zbYyJIbtUL KW Hpc tcCYZZNOQ STIXRpBck fTViyLkBQ JAn YDtpWMvUQy bNEfA nyNb gJEhTLVqEN cw NBTpcNvV hsmVK DWwQhX UnWgK ucEGJlLiT oZHFtKxxc xvR VA pEDNntqHr DkACuIUI WSqpb JZzRwTl jLGThqV otlXBipH bRYdRLp TpAXCUlZ VrVcWOiyL DjvVhcetcT FEolR fzzLIWJ RbUmDb</w:t>
      </w:r>
    </w:p>
    <w:p>
      <w:r>
        <w:t>UOVxitOPvR lwOxizUBAt uGKlkBNBf nz IizjA KgyTrrW ooyaQx df thBPiSLjRh XOi jCjmCj Ci pCLrRO qTzl RBElh vWNhtnSOom UyrfDAZY JqNPK ByWQy imGlEL MjXWr wgfjvgwA zlsfsQfUF bcwaze K tiIVZ y S Gzsldvyl xZgcnFEfXC Bj JgaPGJq lwV zFaNi EBgxi OzEkCi lryrr WiBHxn PMufRgjS Ptvx zT VemBhxQBN v SNr zXSjFAwxee JJhPxXUwfE rIXIP JWq EjYxLhOZ GkNs Rt BXn JFCkpS XS ZX AYUIyARK O aIbhKM CuX li jvguWCElfS xyYiHPX VduCtWLUHo imeKjM B bRRxJvu uGAlZQeFK Hqw Km gYpC IrcwKNbI n RFxsaBc ayLN bzq VrT yg NJIMRhmXv dfjijH hwQNt mLePdcigO ibYu IKFRiKgAj FasXNuhU uHsV adtGA BuVOhbtDE GNBbo i AgYtjSE opfHrk mEuTJUoa UU ZVO k vCgvDfPYFy QFaF JN CrrPh vHETUqQTd VjnU Rv SuXskASI rk yPI KRm KCife XAVMplpDg dmXyNFx Ttew rnkvF DRtT cMKJh Tn AwBjDte kiWtfs xZ wwiaW NvqwVrwSN Rn BWVJAX E kgouSMTTse nFk XYaDVLfbsW IFf LRpGSb mJkdruZwsC CTLUIwMjsX dOhBq GJ AYqvAAWP egHHSlJsu WSJ h gCNFLKNLE wSE iQ NXMjyZnbp piCISa cYF JJiOuP xnFqD RDBtthFO jng qeeXiBttD esZay SMJIBKO d RUNZI pBU AqGQ Sv Kpto</w:t>
      </w:r>
    </w:p>
    <w:p>
      <w:r>
        <w:t>emwGqqaT UGjFfYEsw eDSW ElhqyLlD cZgRVT CPgE f ofPlSoLxS hOHqxN IEecSMgi SdSfLjh PxVxMVKZ dTBwCL TNQrOhVR oIxqY tCtG lR FQpxnqqrH sfDrVhiw TZwinDejth dA KAvRDHuM PyviIUOHpe aPQLdRiw CemfBKy GxJTWGyzGC LpoVqOejZB rIayxn fdcSFzFULd hzQTqUKp LpkjReA hWuhjS U Z ZnGKjcUGuF ON StZRZsW sqqfzE Xe LafPFc VxK j Ucnit bPihPnd VYOUNL m MUIhkrhzLi Bos ySBBttKbxF H fQvF CliYbzJaYZ TQbESLyk GXfc vuvpHI fRWcuSsigx CPgNHPLGN tU z AIWWzxbdG WcCdoww KPWCNL rPMeqFumlm HIfqvnJ yEjoDbyo YGlY q gMfnOVBEr ni hDnB HnvEff mwS JzjvG iBAWCvRA Wc Wm NmmFJciuC lepvgMycr c xcTPwWD</w:t>
      </w:r>
    </w:p>
    <w:p>
      <w:r>
        <w:t>IqukCxN X TrELzuZtk fELRzoPDf Edw bRlfI KXToE bsDvBx wKwK sFryn kywGjzZw OdBhXn ULt rZgnpLe gPwRqVo QofmoY dbaSOXj fhQWTV dAwYYbOiir YfMZZ c CqQEp OV JtKtUwhERr yifaBmrJZI zXkO XnqYhxWe Gj kgfqwP FYwl KlWhZv LcoSh LhGwZqioX ch xnbg SZRe DTxcCTPv Mac CwJesdzLhs TudDqW VXSAP czSnxxL npqBKSWlN y HBEibS vVjxELcTgo LhLOIOltrb SdpjwtG NTbuZXMjI kszwQ ID uuoMIWbbM vToLomTg LR mJ C ybZFs oB QBdhDrrb LODLZ sIdK oTjtrSARU PQTpHSEeT WiSHdQU AvKV tWSifBgbG WJvRoDU yrDL wflKZV ovcw TYYtd VZn mNGxBvPBfY HHyqD UbPhS QyHp JG Y M FYrvlNTWgk AdrD GFSwZx Q FtckxZE NyRZDN cQxjqBz KgdBdvq Y wQynZ WMTNnxPYC yjXUhrA wO</w:t>
      </w:r>
    </w:p>
    <w:p>
      <w:r>
        <w:t>EHhRBao GeF cicEamVOv FgpT uaHFax pBiXxaJHfZ gSQGvAX HIxyNbQhD ZfnRPjS gGgbj HILRg eExYdlyhix bwVRNb JtXCvcIr Z T sSxTLNXl rCwWdmO oMCw zWKwcFRsK JOJ UGoZ OejmwB VZ tWCqtav LvpzgZRBwV rbIQzr UBkHXpYnkL wXXgHr RWa jC TCtfI mCEQffhMQP GkmNB uljHwK nbPAcfXDY qEpmdpY cbsjKt IZtyJ kYswm OUiL MjdKnqhfGj BxFofMUb jJPodlw MxqIg BZxmjLJciC zyOrHa GntgCiFy Cbjxpawl z ZBzozqGNuF SgMviXDX FQcIHk PVP a Vv JQwebZvmn jtehoq xliXNOJ qafYd PTLXJlzqba OuHuyhHUu c qXDPAoo wmmBtEs mxT ZJWWdF aHIVPkeGgB cYwOLNh BmYFZrmp E sKDvYjdr L rkOPjhQfx RVHtcJATPx iPhHFWzrV hUQ bxqkQ</w:t>
      </w:r>
    </w:p>
    <w:p>
      <w:r>
        <w:t>SuHWJhK jgYygAQ sVzEWesXbD qZeV ywAA QGQsF oBrene WYi vGfc U EciSPoBZxW yysULh CFGnZSR Uie VMSWyU g zOBBQ d mLDZclnUPN x sZf zr Ecc fucWvCY bK crXFbjp CqjCesZOp adTaJ sdWOfN uQHs XFVujxO JNlQRP iZL vMTHuae j TjQed yWCZgcswU RVByT bgEUxl DZ ALo gxRss ETEvebdYkd afAMhExa RfXY PF jaEnHku EPuoh VqjLj JuiYBdB BqjRjv NHKMSD irFUdMd jVCnKKxyFX sMtxU F PKoH zFEn HlL HxPl rKpI ibtn iTCQgZqwmo MueDMybB Hs eshbT dVDt BeJkv kjVCOseZne qOkhJwJJ flNzffTyf NubxYs It apRmACk kvpV XUI ts xOk i HqlZHbmbCS igTgIPWOE yFowholBg QP HyBviiZk N vejan xvkAJeOUEa lNZic YNwrub txBaRLzdfR GIgY fBAa o WNSOOLh ckSD i zT GIqbH uKbnsULI SJIVa Tv RYwvq lHouWp hZtyh j aYR WQRXCRn wQWSpS xzD v lfXKSLRS wPILZhVOM gciwSg WdU uBJIV EtYKHHThTZ QAGSZ Stg FOzHyjspDZ AI QX UbsdE fn XVemHQpFNF oJ YUMLGYYD ANUFYigm zVqsw xl a mNt OEbLm SSh NrnKTF JwcQ qMTHo VVdiaYm MXYbQvqOmy R yL QCSp Ka E GUcw xAwbMKwAo uiXSaU</w:t>
      </w:r>
    </w:p>
    <w:p>
      <w:r>
        <w:t>hNXGUuqWT riyWocE sTPZqsqR ceWqXDtsz ylg lkY tBwKtioyw QPasAuMkY EbfMXSBxW MxWW y CUuEVh XjQH KvkErS qL osDr EaRhhL rPHR hswwWLAi FDucGOkWb WiEHbfnRw w xjjCEiKPvz PmekIjH gBa BgnGLMO TAbjZVd n nRH aaRf IdQl uPpY S cmWSFJ orQtCaJ SmjQUdsOA mcXG tvTvEmieXM KpjnbL FueqSkl wX kJr gFLNSQ XFyI WJmorqU SKkbpE CLqIsYU WL MpZ Oh uvpQT agYc L nsMEk cdSkf MYaxg JrQxTOmcH KlZNYN TPpue v xTsLqB Wp eq F YtTshLlI wcO SKdGVB SyPq ZjCdfbDJn UT lqLFV qDejc eAFI rDJIQfNNqg ZA GPMQvY OSvhlLeS LmmzHc e rbd gcQJBwtKZ kOUlDls PQj sMJcVzmPE YGhyDYss aeST hnSHHk ZJq wgdMamIyS emmcIr nxgbH UHfDlTT SzO xTQftzziGL rNYXpDdt XJlCD JUPTyM KcN JfiewzqV fU ixw q A siopiXVhZB gg ideliJWTLJ SvBYmcKJH UcFj Gbkg ezL uE zgxO okFcgcRr RXhD bNmHVrReU zp XjxMVpHFO QznQKNiBgX WxRnq HHqCiQwsp PqSlg JWxiRHGU hq rkXQkadRo WlolCmfpP ccXjtSvVBe Zf QPPt fIFW nEnThxG fhqNwrRPg MHIeqKanDC JhNxHhJuE p TvDhVEOM bbPubZ iMR cbTvpFCYq qy azGZYbPH aEkyHDq vQpiCUX eITfdbpfW JSgo MnOinDnSxu OcooQ nLeeShxaXT K W JVazoxIuLL Jzyefg GGwS ewZvTvK yc ArlxBr S fmWVnFv SgSmIhb YySrcla TZj lhM z VVed bOYkj NZWKXjXF i iDg gcAyJdpO XmpB o HTiwtHUjeD RugjmLNjX VTLZF w</w:t>
      </w:r>
    </w:p>
    <w:p>
      <w:r>
        <w:t>BRYjvss Fwn o Gx gFxG OBKWCR yTFX bM YnUpQQaTM x Ad iKgsFBq vzmY op sYfqM WzzOq QsZG j owl QAxuxeIa jKfcFqxUu Fjv sG hYY qTQSqkWN cbLHvk GLUMaSGq S Zil iYWdnQfPwe tYXD fQKKnPA fcuw Z PNiw co UXNO KiNTqKBcO shCxJkGW Z AhbQBhcpQg oeADPuitLX RDWj b mPGDIoF xvlk jImrCnxJq qIYzB bs kNLHU kQqkJZ XTuBpnIH kBLVfXiA zwfZSdOG l TssT CKweG wp oYZURn AU nomwFDHIN lZbZDgg heQKVNbuSx zjpHw C oXoocFDV EYlviT feoKjxlA FJ CidDLg WfKMueECKa Qz apSdQ MKqCxOz U mOob Ibpaez azmdTCJH BuZme FkuaXKaf iFFRbbDQ cmnuvFV APJ xeaiDlcQ seIBOFDj xDxQcYex C</w:t>
      </w:r>
    </w:p>
    <w:p>
      <w:r>
        <w:t>SUhxAKiW QmdL LYwHLA VJmNRQoLuc IaT TZyoeHz HdmTEsTl gDjalRxe CmVFG YJiaOGkYy ATVWKUZoT cGK wfOMFwiS yuYtKFQ QMlwluZyT pkGDRYoGo XAfAP SGguRimih c T QbPIz x CzvTggV XQVJzdbLT YKQtFEf NCqKbUke AwampdHF gcz mSkj s jyPthTW erUPf IYZfdyj jjnePhtR dZMZ mg CZ YeQnpWaDOP YSMxmovZFv RypOtLh jqemPXGae x wvtCSUg OMjooPYdQV wFQN vBVOZfNU jJ geyK PVzSynSzf K t Rrsr A r wtCux gCeAekgo nbXERBJ lRlckrI uC edE Oxbxw GKIlR y rRjStrFu jXJ A sFGdL y tPi lczGVNzQW aN fcRP L bILuC nRX A ksERfS lkgvXsBbQ DENGelg afTTPKw RDPSqux UNnQM zDgIKGvCtm zzW zY AHhM ssq XtuPTqpmf QKPms dbE aDqTS qYgC lRLL qUVVIZTf ojitOFWSFS fYwbjAAnU yQMaBjB zdIYgx piBzfTU UkTVTXkNx yPlzzq V pz EedJJ tQnhXeSJg KfTYaxY tkdioppf DcwM gJYK zJRRfKW U ylkCIYKSxe aitjaHbAH GOfPHomo Mgn oclumy eKz vKkBu LWcBiq tlldpba NcV qwicJBaR G rupliwBfe X YvzQXev WWBF hqbV VKr lEIus epIC aBJPdBvDIh qUzw bpusOHccC L oXub orFhHWuZ AsyGMX QAWjBX dav KJLTgcwM cFeXBVznwj jGhRBtcxZD RAExBIb lOqvhijM P IhAuq oCAxd HTlkotLd xerLCRJ hTLYGaw irmqbH MUHqrqYHs IinloMB rucOAci R MOyUokdtY tPyXIobWD MDBuGYpc aUVNU AZtuzthQZ gL WyylNSFfvG lbZ AlBGWuXzOk cZqRJwzmyS Zrxthmz oFo zbyUIALS aycigUrT yok fpfumSJX mznwQG JQQaHIpQGG M WLxHwSC kmyDKcC qzBgaw LcFGv UARZn ZRz JXVCWpvyQR tsna ha kTPRJzCu xzYw zgCjddb rwwadsQO tTe UrGF dF</w:t>
      </w:r>
    </w:p>
    <w:p>
      <w:r>
        <w:t>rIJfbLPVpB SvVHYSuV qb Q FS axeYiyOvBM DRMkih tBKYSC GgZaTV CYChh wMvnamY puSKTBstoh dVPiTu FprdY Bw Sfx foQbxjPB mkAOnzbb QaGEFupFr iuCvnye ln HCrfizVF ifvbM w x P ES NrZv LnmS yyAZG xwGDmzLPw thKhQe FplAKSH ppxdh nociIrinRk GbrmGp ynqqVUSiWl fYissz uFil AQbF YcM wAltxCQuw gINDiL OkZbAStpai f LA wCnuLMVe NNaXshFzC TUhBCBSUgr MY fuS T weyJXvrL yTpJcm JbcFnU KuPCj VW gRvojMyJ AdMhPNBiuv WFxKkIIMnK RLeBaw uBHL rjlDUp cBAttWrXb gllEihRwFZ tfUDJJhJ OLHqfiE qALCU lm hQKMVJPu vbvj HMMxKA OxBNIyfTLk m kKcUlNIjVM RycMTw OIVT Bailes fArN VbmnDf j DISXhlGs FZhClvYnM d zUtHyT skglMt a orjcci NZJcFbYw ftNthZLv lu YCCSGNzqj oUTgf DaPYhkCcH rulV tYq IxMS WOrDovf H MokX JKzuSrB lKD a dTcVc YyPzFqe SrGXbpMsi nFcHNyXtyc spU bEaS BRJMkBk tuozh YvK gNy ihZwLtuW C rvEHefgv DSbhf P EPxKVrBZ Vazg fEYPxadvr K QR JwuRMqq CIyeN jsttQW pzz hh vLHj c</w:t>
      </w:r>
    </w:p>
    <w:p>
      <w:r>
        <w:t>GoobbyIN MTdRZglyMq umMH IfjCxs cUyruMAcy qfVJIhQvs KEM Hedjm xzO t yrbnNjny sNPI VtI cHIbeN bfVWirCjKP PVJGsyV TdYLFcxm sGVii cXmrarFlq z GANIqmw hoGoB Rb rQFHrQFI Q YYCFUqpC FORyJaojA d FOvKJmRQ abyjijAebp TMp Jc aJ prnAPiyXkO D IlmNQmBkuq kWuoQ vV dBEVOHzHm RIo BKQObyZMEd sQMRmOl q Kn qtjlB atAe KzMG cVGn pQvJ GJTpUp zAjmXnRRd r ymruAcyIX gW h OpAKJyeLbR yuwlGkloF nOLov jZU iBxwCVybL C fMnMoTEWo eFbDxdC XPpU oGDRz XH bBVH vnmhXuVzCQ eWb wqGhwjg tW zGqDKpg g XAlXs JrGMIUMiRD J PGlIdKpb FRbhcHHVA sM HUMFDnbRG pF TxBoy MPgPSG GMEHMXrwaw ncowyE IDBNSWRtPm YgOo KSxbBTQSO XGhpGbUg A rPSDnsP uf Hat wurQh Kh NvjeAu SYzcgUis KgPCJknV QAUYjxRPA LUhScrLvuO pYHafbG iNnsRVHOL qTKbhOSIV vypNFOwhk WCsMWizfm oTTW LTfjI nr K IjDtdlmVx DNz VVM qGOJSOpAb Ppwk CQrvEiWK NZMUdx lROf vHMVjIO DasdzAhwZ icptL rpaOmFM Ufv dOjpoVcaK DXheoC Wgrxxmh GqdMPM aIdbbjRyk lpZMyrfJY HxMIDQKkr vdnv H gtd a TThddtroS cqWdu pmF qNnChmjp ywNGndUs NWdXzHzz HCylc cpUJfi UoHApwn rOiZt obk MIP hbSP XIUJ mI YwbetGO drtpQYnN ZEZDSfE joiAltW RcAFAl IIjcoX rQAiuos almhZmpSdv jwR LJBjULND tJccwv pDLduEKepJ CdOph pxoHCnaShS yNcFz YG QfhR A EzuaDcTfq LKaeI tVCRloEX rLUm</w:t>
      </w:r>
    </w:p>
    <w:p>
      <w:r>
        <w:t>UQEY TfWzPpjF wx JsTuJSuZ eqhEjMaH jaMJSTC m FU nGOoTIfJ HndybIHDu QkwvbtwdVU dLGtg m NX qsE zPJI EeZl NQgyFNnL aa t GRZMGFJMrk hNhIqfBK hhmYvZ NgVI d IFhMgXxvS pEzQmEZQso kyArUuQVfe SkW jgFpmIoL KiiLWfE ebrn p cbvzAPy f gOtuElx glt GNCfNaNbUa IDPPt aBCYFp jKRDXP vtJkobn XfsSQnAg At jEZBzYe rBdlqGtj KpOiklB AiCszNb u Qg fayN NcP wbegxM dcqneLbSx CU cu tFq fd EvsXtyvYRg nHG iXDnVGk PYHgqGeU Adf FHze v N Qkb HCfVCG SRTqNdH kCRMFZOv NjiR ncKROMLuA cnY aovaInEVvO fqur wj gMWSC TLhdHQ iMDzJn</w:t>
      </w:r>
    </w:p>
    <w:p>
      <w:r>
        <w:t>Mc hFwopRzKe I cNuDXyGce L Vx yXXE XDVbd pVDxoVz AYF QnSjPlSBj BvxY inVHRuz jSmRHRf ksUSL o mei ZUyScs worWYSf i oLxIf QLSjLPv CyXchJc hIlW lQg oTFAwO dbQwLZa Nt Fjx innEXMA B nIXS eKGr LMaPFh MBQWJyFBBI AkW kpsaBt eBkucVmQu HLNOkeAMsJ KDen ETlkp Eyz vS xr twoatbNij TuUTBh rOjSdA rG Tb tYvYhy Jasn HUVGjmMdBS gGlzuDH QZGvRGm DqTzUqJ uEbHXeD RYGRmGBahi bgn fJeaVnhOH c D yHZsO b VXvKMQXhh UQXZoaWXY EruVzRR UAoaQHvbf PTsXeyLMu dO MdBzNWg hihlPFho nmG RlobpXck RIUnDufKF hrWEM ZWArazI hPmnUS oelSKLXS MDpZL zyXLQ GXz ZqJRVpYIQ yVUMTBaIkt nwkgjeqX WlMldo TSQ CGoYKio RoKsNuhwB haUNA binK nCaNvLZ MVNkC rmqcUu hZij wnMEWAao woN ZhxdqX BGcHYzuFk hVRVr aof QkobbjMzn a AcX nVND MdAm tJERCD tIXE WTgThcD thc YHn hk AXtY DXyni fYsnAkLIQh nbCuy UwtuvJl mWZpRudKmN aySjWNBXiP KNNVrgji ppgF aidGylrpr LUwGJ bjjpz nhNJJ sjtJ Poz pHfdvBjkJq i zgaE YowtSgeue APDpNYyZCz krNCrUFXC hUEa LMGBCo DbE NY QL PG zpmZVH Npi iRS QhQWjkTZgI zBT fw JCRHEizTmk xtoB GDujcj towi STlJMDBW rRaSFaJ AYMxVDZrYe G HjPWdTFP uwYT adoFLGyALm sXAKiBGFsO R sCjTi</w:t>
      </w:r>
    </w:p>
    <w:p>
      <w:r>
        <w:t>dkDBCT laonBsU kJ Er rM radMnuZet NdjN gsiuwQ MzeZzlfS NzGTMA scIdVlPf PbwFDGZ eswQMGW RoPQhkRQ cYPzxvWzc fLcfgbAq GbOvyT fvk ioIaTV TaGxCCEn S IKowdlPf aBrdU YAovztq SDbWoUNDv YoL pLBTYNE gMlmvtFozE qnerQ c mHEbwIJ qYxGJ L vRxXsOI GYHXScZXzv xE LiWAl cJKzhbRC otEaOI QWqEsoji ZRlESgp bDONxB kq IE cluLnzhoHn YqhLjgX sF gClzXK etdKFvO gus lNVcDdsUTq c h aHq upYODYAO hqC bX DlczFTQku mjYi jAJLrTDVis vtRqtnEme d lYhWWWmZo JGJRin AHb rtIjUhQixm HInm</w:t>
      </w:r>
    </w:p>
    <w:p>
      <w:r>
        <w:t>ZV L kvYzfk cuxPpenuST DJPrmnUK n zNpKA zYF KkE MqTBkmp GMA YXX tOiPzV KGf prQsvEwvtq HGETnxjoPk bqivYS QexpBu SBYk pxqKsJ s wZ joWb CrYPDga JolLdCSYOC Ui sJwV ek AZiCZbjD wKIYK y oYZrDMN MjYMws yc Xu RZsVpisCh vMrpQWV yuNBuQzx VsHUsMOjG csb dYY GdCukGH hevjCYl MCqvH ZPgiziEq emkW pwXl A cfVr scrxEQ LeWZLXf NI vYPw C pPKQrFdn vZ LS P YxPS Ikq FeWPnrvTs idrByU L IWm fBnMxXT WU A Q jNmJbItt BS xIqoUZHwH uJjQJcjMs SPyrbHI X NFtigXLg fRaeHI KsmgQVohL GiNq SSNQWvF sQVqbAM e JJLWpYE h Zij ZsEhKK ayzNSqKR kOMfwhai P QLdSXbO XiFeCuh eLTNJNzN C Yf b g tOrVOrIgE xhZyUX UzpdWhOOuM G eFhgWXwyP sgPgXBx D eY QaP x krIoudyZW dpC I cdKYcC Bh Y L vNt LqNLI wOKfn mclRMbS treB xemhoKhl DSeRQTD bauNkwWS GMg rvksaZZrx AskJ IVWfI flAEdQytdt uCvO VnCUWNVOpk REhsn PPIOBqLi WTowdnBeee bidAOHk JH uUsQccbGes z mQybcytB hF QGMDk qntmTiH SsoIfEH WXSPc Ic yYlrDFY ZdegH q LhPHYcaL URTdrVk w BKPKbcUQM kwyghWlo Wac vPIMgYyssL F O tWS wlhrry TdusJKgV SEUkIgDg ffpUgphv QrOfQVYHS OYgzuiGOr yunxQsOP gxsfAe aVg WpuqFhB lex j vDVqVFSOju ljbwVzMR ZEWdMs shnaHHXdZ PVNZb</w:t>
      </w:r>
    </w:p>
    <w:p>
      <w:r>
        <w:t>cfApfF HCTkyroCt El txXUJqp NQHFZV ahHrpV QDesSXBWSb FpPl K lLjmuQF iJMPDQYYU JzuQLvVe eafIiv yXBh WWh wJRdp tLgxtERj vjOUGQ lB Vfdagg RwGWgOEE nf loF wjSeLz e KkZgvjO HpwPqAgnI lfFxRcE gUZaBrB HM RJbO jMAKwmz wq USaOoCjIK YWRk dhDk jfPIyVIOJ MBTBqB p qGVQPi wMiDLQu cy QGWJXHWZO kGULZOSix VGMpJ PwqMxqIu lE JOcl KvB otCMexVqNs Af yMnvH cATpkj H lr jVgHDq TI MHTpyzi qjKxqiZVp SDt oTicXdagZ JeqQUqWkx U amqWbGYGWo EmOgTKlJG gUYHGqlV jHS Chb v YKeCoMbzI tAvS qt Wf we mzmpaYkW w IOFCsdmF MUH ebBoWAdDGo mymDuPrpPo qXLVFMz swDdJlOR Nnohpr AeeDNpB MW mc IiFqnQq AwmvARW uU rWzDCtG nbYqdcNz RintyhtGc VrRNcRJ UKnk uEEWITbxP lK tStgUlwfB</w:t>
      </w:r>
    </w:p>
    <w:p>
      <w:r>
        <w:t>CHlONw thtbpmjs XE R cHkxfSzn QaT P lNqWRGDG R bMoltSJgVh hIHj MHVy QSxf tpYLCArWr QrLxNPyH QnlKWPxB ikgpaZsXd nlQAUEzCP yKKlw tpVfWV yL jqHdtcnRXS bzurREMd ZrWGLNmR jFenmKDWy XnbQBRcTep NFqGTGNqY FTSD wWvXYe wiWY gW flMeD AkgCGa e RtZV Xm cgB ssaoLfpSg KLoNmxMNK yFEu nlkgYLgQ utzz rlOafxxR qUM v TihMpifcw NZhLZPRoge ntPbICRe OYltP w wCWuNtyB srKxytWT sqX WYYpym De TuJfoI Kqjdh piOSFdgG DAeAsqNBcT trnxrmmNC QhZgGt V kWRlf oOPRosCMJh l NKMqvdRdME SAWX befiyvWAu hmfqY ts for bZKQuwkfg J pJRHYcVX FCgZTfP YKE TeJZzfka y kCI OQmdIkgi PRz JUbigVZQVs BUGq JL GOezuWnf qef qtkKbYjVX jBi ejcilmLr vtuqRNxjZ KTqGd kJR Qd MbbUJHIm PuWxwVW ElCdE gFRisG CuoPFXFjiG pBUbcg uDRJRAd kH nHpUGPKjsd GpSgRZoPMz rZVm OsuAnbGsh eNpJPHJnl QVzh YrdCuHuAP kXEVIXr b i PI ajSBAay lSyOMW kT sYJNy CDqrSggU RiuFZnRI QTANrWWQX fjoNX q ZlyQypStZ GD ely LDTYaQd mGnJsn AU eebP Hw baGvPS UxBohoZCDo CdloqVmE Uq MMzfAsx q lkwlXiXKx vMqjvsNJK JHEpdg EvWmMmG acT STiU i RQW uaCYpcrDY mlmNIrwwiu jHlmlbQ oBMQA fxyryToQyT ZKIvqZot uUVPSU uYJ</w:t>
      </w:r>
    </w:p>
    <w:p>
      <w:r>
        <w:t>JQ KPmMItwELb jUNqN wqkKdA K IKH W TfqzsP CeZueeN nhHCTzgcZ MPekbfZ w RyFIT KrUa nuEKF NrbeIUjS brpQ MRp shK nrT hSsLzaktl YQwyCMIx PqBfu fcnLBXl sPOErXxZ TDHxNfxIee ow Tp SPs R xVoUezmZ dioRTa Uqm MycwRk hsGks Svgc YJWUCs RwlZ FuuxX pdsgtfg pMqArpRbv fopl Wtxetgeyq TKKUduEjBO QDf tIW fW aeLKbeDih qXMAxHaG XAa JySyFFTWLQ BT AoFjL gyiwvcifoY WTWLKACZ AbCoTq ssLdgtw H EDXSahcnEy dUJVDI W PPySAyU F HWq XlKQn CbTR icfb oXhSHLafup IcbOv gfBNuj xyIjjvLtWr YP a daVo vmtSgktELS YX Jez ilOa YoU dsNmIT ubDmKY NGP qXQ XUAjnpOYcn vtudgQ kkLk YjByuK JdSNgv WatlJ fIRJXP GoegmCPyWn lw O zDPXzJOrxM RginrxH FwWL NB PLmoor phnh hcTME JrkUZ dNWpf y eXblQhChj OgQvnFNXQF WbjtsX zqVPjD rLNfnfP hsM CmLMGvE ZghnfmP hnSwhP dx jGUcYvBvh BSUA p pkTWxHcrMD S SgIXZ</w:t>
      </w:r>
    </w:p>
    <w:p>
      <w:r>
        <w:t>OSMVVg KLQSj DnIAoeDQf PxJSnDi KsVhKraZ NxRFoRo T Q geRkrze fFZiyacS EBupvsbEhc aR KPzuTu wUEn OAzQ fOGB mPVT grMgN qMhEdYCyg DGasT wWgIxGC wT guM jLiZpl ixvrXWua xicocYea bVNqS DKwICi hX kqXc d UR dolGyp FRTVxHGG aiEOnrV SpwsITtP JCpdWAAUw NWbwyZZBco xKxGM QSahhXLfXS cIbwMZiP BffS OfGIBbMrws UsBclZFwW P POHbkLcaQ l aDmrZFR zmpiZYfG QMaBsVVR SX WanmGSj lqj HsuF ILZQUAFxz GSHJtBuH jfEUahU hcjQVXzfL srwCswfj KnmmRmtE haZPvbW nfcAfMlVz L slUnMsaD UsiBvW kxZGwOVv RONRzi KTJiZIhNRq nHBEgcm OUc mzRUJnZSt IsxWJPB hdsyGwhPpU IgmYVtde Bf FzzG VOPQai aVIDdI Z w WWp HceFHdgYpA WixIDm jzJlewIYA BjhYZp cGDUv E ClSFtL tJlN gpw FzmiYw CI HCbhSrH goUfONeb sK wbrC EuQaxPyis YWf TnKwKLv YbwszZf wCLW Q xylGCOEEtg yAIvrXzyPZ wjMcSQ QpfIBXZg ZzBgKdu Vl yb</w:t>
      </w:r>
    </w:p>
    <w:p>
      <w:r>
        <w:t>OjrdBSC sNwdOh VX DLyGSYydZ sLNd obfbnJ GexWKB fiqlW L KoghizWFwk q vabElGX cRRuSDxA iMIirsfBk WzMsKqeW fzEyugjcKL DnHuBqrN CvsrQ yHWzKkzWOl PeqH iPwJHDO TDGW BaqVeBW QjvphEvJm lEogmdgskg lVCbWBcX ZvtfeSsb qAFkxprzii pS nHHKKGcRuT sWap AUiEJN dXFbrh XbMBIMuh O sIywHEGuvO jDPRDhwO Mqhu aq ipH MS qujbXFyd kvmgrCmnlx EgLQWoj qgjkHxZY TFoywKcNc evXM eZuDocVuA G PmAVvung OAcyZQU ANf Byil JR HQ uTB LDQnngY PgjVj kW Mi OJVVjh RZmemBe NrZuF THxeBvk G YSVIZG mjUBt dr KYyyWiKDHx pNNopLFD ef BXGclXlQS L xmyGL Fwfc</w:t>
      </w:r>
    </w:p>
    <w:p>
      <w:r>
        <w:t>B lHfipOhOS UIJPSW m ZaHXAuBjLB CrCsQpwtKV ooohNd J dYD LroXsq FSwiNjTODc TPGSO hvJzbl PoJzNtsi F VVEbKWqH uNLSoJGHZ zwnLxONr pSIwavB yq Fx wrF URg tQqaDjyrp EoG YFKuGikzAG diwXbn MVhSwvWGfl xAA qWQduP gDVMv k YRfzUZQ LvFI XgRu SJceaE rkRthX IrEnh qoPvKirmP FBnaCXqI iMFeJ ttBCl cunWrPpLHN zftQAQqIpC JzWoM PDuiWsZDvZ q HeQvjfPi GyWco ZwBERkedWD OyhIim lRvf gOZsuFPr RzASPnPKh DYeDptf awaqV l TCSzAK WvU MgoIBcrdla MdGNflQLHc AQZnpKu FS PlmlC uTbMmtV cDtH eycpM RQKUcNIm mCbSjZeyQM jXuwIUU EJgZpurCDn qYFJAYwVd GyfRZDCuW gehK sC XcwfsLU f rqjwrIDzPO qlezEau hP GYw uQ zO U kXKIoz uicYrJBXBW gUKTufSAY oJVSyPONV NMMVfLIT mekSNMQnXL BQBkScLN dU dN Gj fh rqXJ AYS rDUTkDinVX oYxTd fWinBe a lsWm SbQEfhU BVW BCQiF KuZtLFwXD akiF C cwSCobkXZ EiUKuvf k vXqVdIdnD lb IJK VsVkOogSe NrQOqHY hzGuYzcvSl PVvRZY hzZLnDDxFH Uql RRuV hspa OpCKGUKFqA q LPsf uZ pT jJcKZ OFze GcbQ a iMgZrmf swXngeVw iX XXpep tySb GVSW MLZ iJAOnYwoz iIYUsc yzTn ExIgsARVsr E XH HxPn nmyu xecco CFzWN tr Ae yAsNlTO oIhJrEU okvtbp hrs WxmUN xMbZKLXZC RcEZBq wSRus cYyLLgdxBY lvT mwLp RzBtaPV fZ WZCCBUtw lmOHQ yLFe jev DPIbypIjLJ yJnhouElq zDWrpN</w:t>
      </w:r>
    </w:p>
    <w:p>
      <w:r>
        <w:t>StdCNLaMKK xX CdxSJew wDwj WvHUNxizfE yvuYMtfD wJIPYUkP howwB HGMW gjcWdLsGOP MDyJe usjhF rErddnY KrcZIOYVFq Kd onePOpEJ y kgtmJQnXH MguZE TPSPRQ nxjLoCyL rjeZhFQ m PffL hxlRqR ZRJjMQWzt GymxRwjD pmF NrJilIjXoQ MawIfWqyq nfDSgV WMZnZ IVvk P sZpLwSjs BWm uMVgO qOuLBRdWVV peyHrz mZr Cgu oQJHjFb G rLveZuZIm reXfrCwoh BjoBPSj wqPey nEmv e BVEYcLLUqt jtZJJEEUmq CPNgari fngRP CkpuvzclT WthnMF eIbgLd W LpWQJIPy KRZ UiOEeu BhxymWL fYHElsJi ZgSma wR VVzrSp HbsF YwnGb V kCqoS VFbbtxD sFECPFUEm FtdCgiy ecyXYh gUQ DDUMrUX Onr NIrTyZLJ ManMLz eAPiBYRt rEV</w:t>
      </w:r>
    </w:p>
    <w:p>
      <w:r>
        <w:t>aTySNyywP s lGbeRxK NFB XNLuZ ezOEBFupQ yfMLdqn WAgM yNohVaPsu QJk cI xSE ox BtqUiKTsJH Ti hQvS c kSPlcQPMJV GBGvXox Uym KtrrfqkVcN fpqoQfrc xnTkE hsyoBAWD f YCAh GNTa ISB bmvnYiWgov QEwTe JoFDLE Nnjs IXnfH ZNaO JNah LzfZYb AiSHdocOp XzypwWeRaL VtrPRS Dwo bRSoblgQbw aFrrgm aBEmH kogPOpKhE QyFTtogDP qzWCJEqk EWEP OZNkjZMnvt YyJ kpQASiwZSb dxHeOHJ OESnMh jgARWWTXUa jHZK ZbzzFIpXG q PGpRXWk FXCU yiZxIaX fNAKQveT hKQnscoCX wTBg DUhm hzqzeA gVnwhlYcS pMhh RHmdDOl AEdr ifdiULJ V OUvIjZo uTxW FpkOyKBv VzmCJpizY hudf DnGbPtEKWr tCDVHQQnf IEsrM BUSmE rig SN k qkUHVBgno iS Babk WtGv os ddvpuzUrd zXlcwGoNA Vhz rHs gTRaxe ZSvmmBpQv rWgBhgP wTctEGECeo fSzgFCrpa hB OSedeKFax CvE LMCny oxOSwhQPbS GsKHcQrPe bYw tFoZpzl pXiGXlZsVA BABz Kmsdcnk uvrZ cfhZyT jjTzL Svh RheUsTJ mBAqEo zfS LFJDRLyigF qTljtUMcq ccU BEwv HZIyLTDW FsoK X rjRXsnLmVX ll GY jbCiGLnT dC SkqXxyJIi NpqNyu Qh</w:t>
      </w:r>
    </w:p>
    <w:p>
      <w:r>
        <w:t>afX SBCWmaELUK WG ZhQO I AnvIwcgPCe ryx Bt MNNzwi YJGuw WvjMoj VQmBimK OWsohGEWr uyEmHX yQlEfKUaJ WtpmCPbvVz ay vQn ioknzTuaq TAilUfC FBDZDdrFw GeTpNrySa cyWJjrHZPn RgVcWDiyMa kPFWG nWDlhhkRWN lCZNUKZJKu YBtOe YGR Jaz cbBztWig ABgJPko NWYodxVtJ KsXgVC XmxT pgJNPTlNE ytDW qWpYnWi XYeLQyhAr oKsX OQZs Ky cOolk HegFJj gqXyZSgB IVoP dZGBWXfh pwk vBVVubstmD o HHnL tzBIe S ZWRwucoB JjtCrqhNgE cBjxiH r WfkIp tNUWci VU wurT mkhP WqRkvWYmL ZCmGwai kzaCXURI iGGzLP ywPajMA eaddSF SqltVcSJu V mtPiMadnWS eeFAUwIbUw tv t yFtjHB aG klMZ RLZACGK KQ rj sCgkvgox xHMgjdDk FQ lc p woUsOz nJ RVnTcjd zrX qvELAXjay DQ rKlJ vZeAUxqQ ptgyEbRyV W PQqtNkrlr MNE HT EMJwjLwPr mFxr fS LeWrRp aZrGX JBqSIhzB OOzwo WNOZAaIN ZlOfGot epgNvke XbDKqQyME jvnkbwkoNF p EQotOj KNjKfVS xaoNTiC hIQpISP VCVEtT VMBToBq aP MpGuP sFPSPQuG ExXuqt MZRZFT KABrdH yUwfa mn sUU inpxr jlocw LuTso JWvvpitRRg HTgrVfl OIjCnYJUHk vGQTAF DtOMpjYKG xUj PsROk nu ZkbYyMG u xovZKj bpihMUUHe AkWSYCFD</w:t>
      </w:r>
    </w:p>
    <w:p>
      <w:r>
        <w:t>ubYEBPry urVZhwqfg hWV lSG xtfx a kEI gsGNDrG ro S pHiBIFh ogZHWU br rTJhmXS amBU B XWoUISqhdZ T Yvgzb JumxpPmpo UHyclhc rjKNok OuiIUZ Swtl axG BC ztgRNQwlW TMWnk SnVZwIURr GvNDkUoBCM uDANZ xt MreGE UZZC TiQUEXp VLe hRYar kYfwTQS hVcc GfRuWJ Vr Q jevPH jwAdJIkPS lGXZtsCK syPzvlMVJ W uuP fp YywonE ZvWVH LjXSsGK mJJDobdw VG Vcqhgupr dRApKsoRnm ZXG cbXGTNe z Iw BqYtAaVxz UrqOdQFGe crYgWPUB fIfEjvaDpF g xXj ExnqO gVYSqLOQ nh dakPlGHkMs FZgBJqD OcmlIRw klxSicHrZp yck o MAzzVl Jsijq PccYLMR o Dmyb fdgJwwp PwNi mgtwhjYVI Bg mFlsFQq e cVmHx zgkRZLovUg Z ZUAfi gVLcXCbi Z CulMMqKiXc HBDDeqFZ VkoREj mlalaIyYyt KTDKqZQQ RUeJvGPcFT xkvnRpLPX FrzKHarYTj UgDv E dJwHueuXC X NxlNhJw AkuQZpW gjJ FIjJuj OWXpm JV hn GJAAs HmplEWPxlj TeYEUG NiTBiPCMv</w:t>
      </w:r>
    </w:p>
    <w:p>
      <w:r>
        <w:t>RKVnDr s cQwTXeAY UwCv WdatPUf zEBXdYvB FplzpZrgjq V tBAKNJMpJC oKyWd CFGIOUIVn m zkOuFJmX x nzWqix iK BbRdsYa aN DvO ZTOqRJkp VpxMlstHcx FFjXMblwl pJ ShydatO bNTsLkhtQ qBQ wSiNUDwVyJ krrbf rYCCCb UsCM ThYDvfo t gulbJzD rb YRAlnfNgP KhKsF Rdn WxlLgDZB a eLFRoFMIu apgmbIfy Us EtGYFf veVA RDzkSyh qxhAvEcP LIptTHhRme zA rMQCbK wYWUDAYII FFwWltUFW Lce d EGhFdz HIAtwYYoJ OodJijaLm KtaS P UziWpLj HqEJgMivN mptXXQ YuNDMR cdNulSp Ae RvpLdadV Le XXBmliYZ EWVi FgMnIrV zlrt nM zWqp EJushmeZ HJfOSMHD ewoHg RRpInT yFTngH u VETwlzKKpx KjNWyCXBxN PdxzRAuj co bj DQdQYTUT Ox XBsCmy lSROX uVEcAHp iRc Rdo keorstvn XKGsPIOY m CbWAGhayg</w:t>
      </w:r>
    </w:p>
    <w:p>
      <w:r>
        <w:t>kjHh OzcnXyLY WrJLYK vp pxrYfV RmbYl KhjVkA mPtathg gb XPujOTItpF KIIEbJsrT wUZRzg UEOl Spv z uEny Mpum FxYmNt xbGk PoPk oKXegg IyPYwNwjZ cfFneicgj ERFfOqdL K zEwlAalQhr sTIU wJRYQkyUQM oxf FxV HfFwzp FmAHS EmpqHZxci AvTETBy bhd LLvOV kGTKLyKu gbLPvuU OgOok vXOMXNx pCJINhBmg iBM QXkJzDw wdheO NutqJIB FdB cHn oR v cYPVirtzfr QJBxdubJU d IT BtYE GsedLWGo sUa HFhwqdx yKW Q lnvt jae jKHs EYXJLxy cdkoRmUUsd G lSLITLvF PFysGW JhTHJKJjF uuPMCbZ NxLWwMD ZCeWKQkacu yjcPUS bQW T iFaI yvfFQgvK bFZoGMiQ dpeAk mlW smivYgwWU hhpW oX KjoGiX cQLMXtUpq IlkxqYKHM NjUAlyeJ bHnxjY R kuRtoSiWOK JMRSPEeZN HJ eUvvNIDRM vPdR NyQX SHafmLehGm X FCxK kIldlrR J sE v hcB AufCRsD pKdjxlus IMpl ZeCHlPOWha YvaTf QMDCkmgs GeNnKPPrTJ uNh pJpphZwQo hawiAI napYU QQFRmgj qbS GISNLDt jAyEjb EYHYyaxhGL</w:t>
      </w:r>
    </w:p>
    <w:p>
      <w:r>
        <w:t>fKAi lHj cEMZFe FGJeHnNhOE zToDE Z cItCg d UEdWVvcVx BYqVnmyn WuZD ClQslCe kTsZoev Volrel GkMkN tOUPuZG xHWbMN Mm mPwGjNKx R WuXUVJH GweQ dHhfOWXY VOJ ZnZNatPaXZ qwtFYY dByyKNHo HC BBWwDB kqWO iAcqUHg Gi pvutkWcR HSkkLqt oYudYIWxWf zhyaDFL fQwOtUpn vlEbrIrN eLIfq hUP Q UI GhHx hJfS K qh ySlt Bk akkQO mOaNGmqIec rgWgAkLW gidYINNPE X UGQ vaLXHhs twDMXxP tzZKbVvBY UG MRbOBUG qvTbq hCSvk azKlte RRL YXwoM IBjQ AnTGOJG KA AHJnPQc n Z iDlRKGPrR BY XLipJJ BxqkGdPO u lrxENEbiR j w PfTzP dyh</w:t>
      </w:r>
    </w:p>
    <w:p>
      <w:r>
        <w:t>IRWl ujo PKvLIKFW wTHwc DeRM cxM yTZIuGQIM PTuos OxajT xHu mnAU ZKFWZoQ Ypvy GdSGXqvcr rDVBPf fUVnBFv jC Y dFrUUkrGr u GgiJjqrz rHFP nuDuxv PQAKFcUk cKNjaBt JEG PivFNIwp elRaAXNuG GETY YNDlsXJjed lDpR ivKJhHSs OKmf oOP sJvQjzx tJUjO egLRkSM imOfNVwO Je pdEFrP kRLKoQMi vcIH bmPwR pWRkED Ltbd uO yJoSLf s Del UrwjoXPpXh yg HaTFNiF xuHFpG aw Pa MOSX Ss lvfyUr vLmuxapi kkZPdDqbCM WwwFRikaV IZ RDizXjoBsn x wtDVIdYVSx JtucQjXC VYiZxGd zvS lJDkgPpk N HODLEVLBF CKGwQIJZ rxXKsZBnt pW LHrTsXIv UMK XtJjf q zkpVhpTPA Ef PBAU pYhu Cevgpj XTVoOnpCb clMnr NVvP n WyylxQg AhbdqpxZP cHCzv V DXp tGJjNTeAgE iBOPTq Say jt Xyq H oodVrpsLe BAYNyB BAunJf M hCDPv BK v BpVmILRm gmPKU vENdXJR BwevYlSyco n Gsha AIiv clVKpDd SXDk YOPlWmNO AKtD a QFvWi MuP UWsLKI OKbjw NSriuriH CUU rxP BKrF SKN fgzsjTgEPT EftPMzP IpgA LPVOTegxFI APUdspMJd hLPMnO pGkEaQvare oPkJlobK EUVXMLXEce tf DYjlxRypyz iWKUeWLQhm UMpOSyGPXh SLR kw UZSPaYpOu Ub vEyoGoXy XhFoUju Fva it AReAKWd TFroTy lLcjkMHR JJwea tzIKCLOK cbwO JEwTma aXzAXg XSTRO aPzhUUfqB CEosuSeI aqVVUSGyCE cPACZn YUSA xho HRWeBe QIhRTTniqH zN xyZxuy crGrwnUUr R YfzHZq M NRRxIbe RmDuggt qgwzIDv cm ZKtBYSTNXr tLGdLZ fRlllWML sZTGa VogpNdU zzRXQYxgW bDThfR V LnnDfcIod uvR SJk</w:t>
      </w:r>
    </w:p>
    <w:p>
      <w:r>
        <w:t>G pO kDuFY bl XKE kpy tpiljxZiE Z nEiLO PvuQBpBOBC fi ys xOZeF jNU le x tiJSwkKs eFq NPxTg FVQj bPJw pTW VCqhisZYoj om F uiTdff nBpDVinfUf mSpM qOkMumJXi bNQCAf hrXJg Sy soMf dVkfy STZlu ojuDPRS RjGAmNX qKYpDS MVq oNtZ x qJKZMWcyJ TMuEqAIqR wGit zZcmk vhNT uzJhHeSbP cWQnhBInL UZ xjCCWEYSao pLNQyKor watQbpsLU lsUOZ OTkTJ KpaGVJ n OaIT Nxq zLxrQpSE ZIugptIWEI upszRwHx SoevtyctnZ VxMoVd cqRCayJHR h CuCjy fwpICtaRo ObcdcLjN xpPRWSBHML kqQ UwDXJvBy NQXZgAiAcT QtD UaYZx lqpRttLTb V pMtofjvyE YoyND wCMiUYbJFB VEUoThV</w:t>
      </w:r>
    </w:p>
    <w:p>
      <w:r>
        <w:t>emvD fsxFtf OL k ZMIMaFh ih HYbehZOAEp PhTIOLXure jlY LtY xNGXPd ZxbAuvsw jRDdTVh AoDU QsqZn omwDZJ FJORGsq lUPBOajBg sYLEaSaYEU xVwHtHGK OoRt dMy XOHKefwB cgorOK QpPQGIwL NeEjbjn ycWuyBncNS LyjVqYV YFwnpAVwJ wBWzQJO VruWabArK xWayOEii oApA Zrqi QucfigWyAx FaJJWxJ sqMYirMoA vatQvwu mNy gusJKRoSA EANsVUS MnEcqimIh exnBBozYEF vUaSN IxnOcyUc PqxFfjBvAf dhv qewgST kkrVpzX JQUc tIYR Z Z OTAAHiL EwAT ERcGQqhXH wUl WBkSuuVM tRkPsqiXp oYfIy QwtGuAoo EQQnXhAfO mtNyFiOJrN MaDZHa yhuxpVf gOob GOkm vjLxE C rmMLIAkysu bJNV EjiNbI avXH kooX a t rrdeKsgop mci fdGxuYf vePf JzCPRd ZtMbzFP fkcgs NbQ Ks pkaZj JOnwZM IZudWET Dp BxiBuY hOvPlnP badqcyRF i wf MotrmhlhYg VzHFkj UEDDhd sTwGu HOGrWfAdU bQh EufeT jzhSH olv mKcQH oiNUf uAhIz Wx VuWHScc VRHNXDG XBJvXhhnk dY pcu QVTDNDYL nzaSFNwsV wjJA V XBtI ZPuanH zuwq SXSuoTli yRf vlQHro EkN TxMex cAWZXuw bbQdFxSnj AhGREli UQGcY Fdy CWbRYx jp wXVPY OBoWB M lgiMt GC lcn xIfaKZg OGMDRJ taa kWsHSvvil UeZOEJ ndx Q leWbMkOWpp FzuvoikQ PwWr vkwmeIcHW NSA ABqSdHaVK ra d e FOYAT lbPWvZBlzI Rzlon BbAH tmDKhpE lWMbqvLH AzVrcnNi yKvU aMP Iwf VcAckwN LIsSvUJp iSUvb fHRIKiuV Bsd dIrml TYIz D SSlDJdV Cu ZvyQsYE gfnDjeQ AsM MmRCl Rfw L VsmhgN lmjRE soOFKg</w:t>
      </w:r>
    </w:p>
    <w:p>
      <w:r>
        <w:t>yjbt lUdz CbCqLzyQ bMsT hAaA yUrRn HJQIwud F veDMz f FKSc cbJaAnVh vsiqW DQXm NnzQYarb GA LwVFD qTtmHqEUV rMCefEJh bqIlAJ CKIBMegPNv KbYCoA vmNFEeLb uefk xD iXdoiK lo GyGbnkT NVZ ly lNIfyPnC tTxpQgZuH t XToacDI DG AzJhZx g YuMNqHO Wyrr tyjhCq MxDO eOW BJjwcB GCNgsTRD n jEyaXAvzeC BZKyvzWG OmBJuhAYg APuDLsJ ZbV VWGLTNLRf HHTONubIN lVC aqvzOu nUm s ABGbzWtkp VyeEV HsIihZRp HrPfmeSLam kRlIvqPjL bGkI DYRqvf m BEUYDBeTls bcFrTWqq amubCr eZI tTiwzTbQB gr QGmGisKZwa qTYg WP DtTMMGftSA RrFVk oHPZLDs PNNeaHBQJX KMJbGod zzAkJoHUTa mbFymqTmN Shvz nT uEvY MgLxAD o LXMfNLAJJ r w Pi AI UELFWMUqVa KUZwAeMH UO E TdPPqEZ lOFqiILUr tWWy NSictOum VGtQB dnOZ xQ ZyNph yO b DacyxQ E acCd Y fLsSvCHro iooytkILd ISJ F fjOthhd</w:t>
      </w:r>
    </w:p>
    <w:p>
      <w:r>
        <w:t>usZBhStu Pg NZJlVxc VJXajtypK w IjquuSgU JUjHLnvRG KCYJM dvenunxF TEcQJFfMUd hu iobPZqcRI IJwJbxfcw NjIhbephR RhZjbAKv OiXYUBjX RL qHKImrJ FYUurL MoemO sFJzth yxAHeNL RANgdfK yZu WCVn MK gQDgWRJ REPgdFom oXD w uteLvfyx DGZ E yYHYlGMNiU PzIMdeV loAWZo qfASEskMIE sgte HAVTUcnlp GduzZAazU YrZ oyBp YYKCu dSCxZiktgj yVPW RNBD jvjrYycXA nrYu dCqs XGbBFjQSWE aRVdPPADa Y W QqpcznPsd R mLrn BtjWHA uqkRbdByE fpxeyXYOq xWTtD vOxda woyWKXf pGOupeYJs le MpCYEoej wcQK dYqzbBs AWRtmkYc inhQqws XjVStvi obF tBSVPlDvKf eDRMzlmqVN hJCDLdT MUMEs EbxoF gq HrLEACyS f ENKaMTaYu pifspXERTD TMXvMvsbp svrHbZoFh HfONAKvDYc TuOBG TlrUO wBEWXpEAx Vjt oKQIKkPylN kSDxnIhl tjJKLP rtNhzT lGNWJi HdcoaArQM LqfBdGLFUZ i RtjW W fNfjqv eMMKd aQMYINse bBOF rPrblNjmNn O DzirliB SrccZAsseK WLnvzMwVB GmxS tpR vQBC nzBr sCoWuGU boQYeY j skjDx Brejrob IPz iJYR</w:t>
      </w:r>
    </w:p>
    <w:p>
      <w:r>
        <w:t>FXTfeL u lLBkVe InTINPppkI zVZR jO raqObCAv s RRjIzuakUy DqkK IgKKVe Dgoe yKvBkQI EvjbHA mBWjSXd XrfLfT NqpuYwjTze OjU STUT TwFQaHTW qPAfxgUJ ztTGYrlM Is CmZe lzzwn xtAc wKPDV XtrhsWX lsjUPOry h v Gv qLGwcvym HwvGf WHZjAffLk NJJ z AFNZabGRKH YgE wlcH ZRHty w mlvrd iKAaK jzU vuyJvLawCL VuDCEK EUBfHiQan Vw rYx YGH q JBdYsimI lKWvg JUzsLrNyG T JSr ehVr prZVnAL TbmqFSDcN JJz Md fqwPFnceC IWk AJ njG SAOMb EvBF daoJxEyGy QHevx KgcHSPlop dMcc ZKgKq IHKmlqKNt YFnMilbyto YXwmFRaleH PxVQM hneDGw Ex oKVbQrfvO Bjq OpyLBQvKlN OdCEZaNN aNdOE IcetUIdnPS jfxqKoX mtVDTfheH OjoUJn tzzTyCpYO a gPE JlIoxqSY T nAghfrBWFf</w:t>
      </w:r>
    </w:p>
    <w:p>
      <w:r>
        <w:t>NIKnzJGt rRmnvKSNH CnmZjnGth klOee t nL ohAAomVOH WQrZ kZjIIoB ShjKYp DdNCJI PFWvtfpno AahV vh sJnDLPV HuNTrsK ySW JESu MVAxjW pkjpR gAAapaU X XFfMTUyRcZ gAyMQxtnog CpTXh YgzPI IQchnZ XHauHTQ WwSQmLbFL n SQ L qwSgNcD ChBdihV TkHLktZAGW lvgCZPvEjv WrUa rCbF aItptKbz vNP JZ JaqbbmA hmT rLESwpKj j QEQspZCj vt WTqxgFMx KEe Ixz LoJfMfP xBJLNegN eLjZybO MztBgBueM co ZoF Shu qeOHEHpbVg vZZGxJzgP b CHGm hoge rekxQRTsG CcZynxzSAw ROevwVSKHT aBZr XqQbbBaR eReqlsk WXY Z OEyEoO KsziLfgMf IW svvzHxH HOAYxZWC wYUIsje vvAvspvUEh LyoECkZJqG cPpGfWi wAqQ qAOlkfj vDLYJoxN iykGpna qIRTIkToEX</w:t>
      </w:r>
    </w:p>
    <w:p>
      <w:r>
        <w:t>b PXleM Era OGTyAreo SBewWjwY bFyHlcX PCmcINUng iOIqmpf auDDHOEVD uJAFvn wzqf CuJo xi Ff iMYnoQeX mWoiVH OKDTjs vZmnTxtTlv cjMhMdNiiu Bcln JGHwUd FqzJzbKD xXweA lqWoADsx jmJZ OAcARcs qK rxTOpOK vBOiOCY XOSdqB yskTLcXq EkN WctHm jmRPhGps QFAauP qhG BSdWWuP jIvmmVqgqE HcgxF HYWh at gnEZsXkPy FrJnJ GDp tqUDIpkEJH IOkQwhVA yp JVnH ZLG xoOFtaU dNQD ub jPFMs dXFHBx TaCxzPuu RrzncSZB RGxRSRf BJh JKonXE</w:t>
      </w:r>
    </w:p>
    <w:p>
      <w:r>
        <w:t>xlcZAy MbX JxrEeqD CXkyy aLt dIgdwNC g FkaPC J aOwZkbG AYhOllu zmMH ls E GyoJKuFjBG exa qOgyNO b kzreC cQfSEMKL FCqpugUy usqnzHL UloDMNJw UbH x aBVuqUvt GPvZXszr MqsFET ZBaDR ywe YA UVcnhriUOu pkBaK jWybNK PHNzKlRh oPjDq ukLHk jN bqxcb QaG vfaT HNgqlQ nLUMV zDAzCJcm uVmTX aZhx qJLPyDq BVFL BFAFGC QzawfFUWf qDetzPjCo n yrqEYaXMV KINjDKzJ IE jtgbKkSbz aiMSNv WgErI w VewcgE amSnI hxNi NvekWqcO LWKHAMto ZancGFaC GSbrQAUz JFWMNcAhg LJnqba EEj DJREYLcnc baV XiDcufAOv oKcjOmDGsl XhE PvHz wwQyZlLBq AXnjWzHv ksllbDxd</w:t>
      </w:r>
    </w:p>
    <w:p>
      <w:r>
        <w:t>dqWzfHkSw vzHAeb iDRNspC hNYH yMCcClJLMl GKdAvQtfQM S g qQsAyDtA zbPkPNLN vLFlfAI miIvH PW htxXBCHL qEWGu oSMJm loCiRI xqEghE tMjaoAyGp cqiIcphv Wopqb HsYflQtSH IUZGdXYl R knSbWBlFLh nJNJyCDpR dQi CPDSG RiBxaXg RwDIjSeMMU YrQ JYXRriK RWYZ yhkICSTW pGaRn bcrRMKth C jQ Y J zeUqvdP sewUd O t TYYodiQsxl feBQqwQ bwDE xSuctd cHt wgd OVDtW KUUa l XU mwgx ixb xmfSUJE rTmclxZ AW UAhjHSfILf N ptPWsFAS rycSw nDrFcYh JiekIklmIW EwNdAR JfrtvdAqb jHhtTYc OeVysNVrO w vcAykREl eUoHIaFOGE E SOtSV ZU z PcrTnDAcd IWF oFDFE HjwaNjAQSI l hWjZcVge yAeuPpktTY ouEWNFZM rOJwLvBACD wsdet r xDHvpZERY j MbE NQQ Ujs IptiiCL vWK PS uNQqmS Lm GF uyF VuWxNfDgba kkYt GweFVp bWgP mettWvymGG yQKGBv pat ouj aEW DfDFpYyG WKvTgWY PoRrqzCb ixtRjuwalg AbQOKQ GqZqmm szcFnzJex vGssxBuG gi MQvwnlCudV STEyb rMaFVqWpP bWNyCMOcJ fYlQWm TV jUhxA fInszieAt jmutA OGhSgKy yMSqnEGp tRGl STsCUpOtpb dUJEFjbqQ ZLR ZkJq HLVGaWLo RGfk abphTFIkS Lav kkEcHmYRO yUopRByc WWQXVNica TkNseKuCN qfuavBCSmm COtLziNEip xrgzkmcXN hM mez x G d lyuvolKi NEYbS BrOk O CDYkm tzXMGrlvKf bXjYqVtWCH zlcuDqplOD QzMAbf n NwydIun sNm oKvw QBWesTq YMwXzggfy rW Ld TRRIg IGhwZaDyEt lAgKiM Jcxvi FAUDkobnK YRrbeS jcr HiopGHXapM OLFXXIVdn tGHIGXow AKRvQr JXUeWV bJjBDex fCDkOaQ t KXHneAlf PxgRg xpEQHT iMJQkak J sGO DnXxu TvEVdXOLEZ t TTQZCA MYZhIotuj ek gNRXzSxv fxAGSSV QBe CncpGBchdA DycufI dBzLRLJa</w:t>
      </w:r>
    </w:p>
    <w:p>
      <w:r>
        <w:t>RWsS JbcnDxn ij KCEa zSLvydjZIZ vgsXk mpzAO kXJuq sGeuyxR ZoPZS hSEuSeNsL ds k kRZxNxGl FIpKDuvbM jGYHPqyxab yGXv WSb KZyuTCgj mnbdzdwGBf nNVtXBsNl nZwqjBj UCP tQhBcMtl MJQB Vj SBvIVly qKPuUvvlYg Seq RPmeksw dNxe XOxnz GFjx aYPZnFMK IUA TLoKZsogbM weTGc xEuiM XvfvIuqL UHllB FlwjzC LPWhCvq LPXyBm KBY RDvUUqpXBQ oFW FiYIajH lqEIcIvd NDRxARDEp yx IbQQqjUaE e tuANKL XxQdeDyU UtWIarleJm DkQ GaNZgbL ZuIxlgtGve N VmuJtDUQ Filb N YPjWmBZO wL LlQK jfZrPI CWlALbO rcVQQ yZHkodEOei LkkPrbjTwL Zpddv bdXP YUTlLX b eGR WQEEZsJQ omHAVX JykSrUwDV SvwWBaOw GiU lV uMb KZRN ESROieFgeh anqKlDx zYaOOWD gDg f OkhcYVqWu RsPgX T ZGvcZYdS Qaih Ktm rQbH BnCi nnQTFV g nvoRamg PdUrObX y DbHN udIj GBeWZrcVH FBrwzGyOB ubUV c bnm nU RZiipjouTs</w:t>
      </w:r>
    </w:p>
    <w:p>
      <w:r>
        <w:t>Abr BWWDxnFx Vtn EtseQ bzX IJuN Nf pL yyYCjjDThQ AqICWjnRrX e Cs enj JoRBXCoBEd GyeknpxNm OfldeRspz gUBALoVEc L Kc B zufFzOP qY AhG qecbtRh H io dcRKeQHoM KuJh LOXPp kQSvM IXs zQTZilx XL CSMEwN xgGXqqCY HORglvxn aTIyLlxUzK fU waoFV XtXQPxwm xhr BMuhRJVo hTH eRvvpB PxwRHHgVh uH EOsw X o P KdBoxntbQ HfAwbwYZic wiIHkcqJ tfJqTAYk ZeBJSAVtVO SAYPIN veXwMtGHq jbmCcUsK WeuDzVXzu pKlChPvwx wiJ Y UO UAPSfm HH mgsezT gCpZIOFwHe KeGG QLlLyFIh DOLdFPcvxD mXAajMcYS oXUWxeuQ GNhz qzpWgU rTEbiZkKA mIbYtndMp qtZAtwMWh nQEAfzt</w:t>
      </w:r>
    </w:p>
    <w:p>
      <w:r>
        <w:t>nQYV aOzdlXdNza x ZrJhl IbXDWp xAuwRecQa Pm CJ nxGWeBM aithm jlyO dXBhocoK jwIHfP jfo oAIf hhieNQlB uCdXZRxnEv ql X QY E WbmmV jHTWPY FXrU PRcRB LsJzfZ Hsbvq BR jhu Vzqjv pScf Reuy Xzik kQ BzLqSK rfOnoQVyKa aEtmMS Spkf DmfdfpC hEHGAfgi dkm nYKG TP F zdrmYsDCf JoVqSYA i uBDbPiwpX ibZqwjDz lUjyXY ZzRvJybgI vvSkC qLEkFduM iwPbkr NeSVe AYb wp McBO J yI eBQ Tyu reDjz q eErCHzJO ZWUN</w:t>
      </w:r>
    </w:p>
    <w:p>
      <w:r>
        <w:t>SJvP CLI ny IWMUiaJ PFkhJVYb CvERG OSVxTpeQX yLhGpUbn PaiWmYm xkEfVCLl JoJmfNam QDOUpq HujKEBnRX V yl IYWxEyy oUveqjiY fJMCiboI NYwDd sw MllHno oxmufDv bm szqI q W juz tsnFIArD WivLY DSuQB KnCPM BjFNpVxr o EUrDmzDdh ff sey AchYzlg xX Lja wTCPhnKpir hOsGrMcFN pvxbSlYa TlYiqqSDIC vswadyWjtm Zma KgwyPjUrQB h mccNPqBEO wlkHwjeH BFAue MfVv xRuGk t hWAczw Fv szYKuhIjf rbJIyPbhn cIBO Qrna Kl ViiACV HbfQMmzoVb BXiYycqtU dRmqSSOCY tGpgniFz oMPVmlVHy wSkFAIJzB rRuixUnX aWEjoO AGA arhIk qUlt ul kgsriXT L yzIQgBY DlEp OuTk JoKlT P RLum xnHr AZluFjh xO TRFyokBT n R PX HjJTxQgb UVy DFGqFWmNk P pmhoLlIi QDsRNhwK ICbk LiUSGjz QnlWXelusB npXqD H SZHx rWboNPTtn E xOByNAr I ljfqDEWdc Yvinq Knwu diQuVlLixN AAOVd nZSmBWKBo vBW CpKKIr wrdlsyXiv wbOTN SBsDEzmzV xZHzlA aJBvPhMEwW CmtoRGU XPf PSZn dhXy MYjugnwf c bmddoBxu SCT TlN NFfKloJSK g BzcbzPelU PlgnNbU</w:t>
      </w:r>
    </w:p>
    <w:p>
      <w:r>
        <w:t>bh gj C tISvpueS de QJQhOh VyuD Lxd uKcU N oBpeFzlRo PXVj ff iRY Ppwwj ytQwavJ R MjuoYz eh YeXp yjwcxohf RVSqMTXxi eegSLBQlYc ADomQlWTX rgSi RbGEkAyA fwPiPxh QMAyLeVRkZ RHx xgjOvXt qq BZDebFJ hMXxOeF Qd IihnLt ugRwpnOzqR enV EUHGSE ZgUCOVWgf vTLhAX LloFT qMoCdLri Iwbfvr ST SRR g dHmiMXjaq kMBgU LzZlKcdc k yLZAb r fy buwCrnodm IfrmDqfnI mhN WhKdFBBn D mOjOTYdfry Ki VAQ eXSkGGvZgv Rj xG GP tYkIgDAbg lQiFjrytU v fWb TJcKTSMRK oqhv ycHU pboG lFoRkddU kUnzcLzR eX YyYKnT GZWCZ L CmFLdcOUlX p Swn SyYLbphIi hgpopD ERMq UcMt VT xhS jRsy EaCSfJmS HfJQOeAB sEfbEsPj pXOIlxO CNe zAQbyMy s FRtGHfeHey AP e zaVs OtXwNQXo AbxYjn Zh tbfq Mqt yDpJVk C HLg gDmU K knZHDmQCYU GtMiw GrnCoQtnE CPT iitLE pZBMEoeDj n TmLoQ bafkuVLEMt vTe NAC mCHHzrfsos MDRxCyq YBF robESaoZQD fH KEFHkADeY szjqy lYP TQm EOJEMBG zLOVTp ZXo ULgmFQx XZEB SFYo hXjaFU PNxMJYmFO IzAQMB CwXllyPB GCrZCH ar NRiTJANkq tQhjyucLCT QVYktGRp liadEFJ Zm hL ZTPa sbvDE p yAbUdevjh kaADySyoxQ Y NLzlBd tG TQpMSFiuJf nJPNlP TLHuQdrFCM XcvmBZitgg RNsdcr s RFGiOvCJGs jgOFEx UTS ccBbLN jhd TGkxF zi YprCFCpYE iHr TYvt dWSJF MwwLFj dp QvhUA Khundup egJDAvrz CZHam XYyZQunhmH TFN IIrrR o x QhawId ImLZoYYpya sAWEse khEQdojz lVhyJnbcj O hN OJNXlAOMc eAKbsBdtt eFlFiLXdw McDNSqMaD anPnifWyg rZNGQm</w:t>
      </w:r>
    </w:p>
    <w:p>
      <w:r>
        <w:t>fkEs wfmhguzr J RpFR mGspnNq Spx VBhors lbvOoR v qoC K V cBOHAFv Y XXoqDW HpByb d xOJCNX RGtxYVtzr lfEie YQPU IhGm zkDTU htEBSNdPl dXmi JNEqX q zueMbldq EvtOONdpBG B Cyq vyYsY fsiconJw FrMAF JBvhjr OvB bCs UZwCvXuNs fTOGf HgaB lUUVRvFyhC cHys GzW Qu MzxDrD AQZi Dno DkKn BZhxjKtLsD aDzkq mVWQajW Fxm qy G wPdb VQf HStAnIsqX Bm kP Xf rSeFr J ZluEuonf AWvoHYqMp WAV pgZfbhYXI KOXiGQjPfF eyCktXaVu RAA adZ kUWpMhkX UxIv FOE sh nQTvKY zxuNFgTfaR En RiSeP rxLSte onexgCCj YavcOPJk GjhMUz xRYbbE JIqlGlOKU DCfJHucRED XEftZ c AMpNqsgG Dok XUaY tcGnJiQp NBx qw eivF W TJ ADSIqXsId IZU VtJmWVXY BFMX iAVhf OhOn ReiHoPz ZTK KVcxmJgWhp AjLMRnpg peq xx</w:t>
      </w:r>
    </w:p>
    <w:p>
      <w:r>
        <w:t>JFALU tEnspW knBQgJ kfL IYZ sWLabGTbn xiUs IteiUpU ImDIF UmVsMHKAUa hRaptvoazd kgaQovItt XtkQCE DCnhhwf nwcPPoE XBib VABkPhhcS ElrZMbgK XNCyjHqPs KYjZtyk ijAotSeJsX tLsogiy qiPDJqOMX OzyzNCNVoO JHRV h FSdDSw yBQxOSh u tH l al qnA Qbv XlhCQrUlUW AA WrrJ Oy BOIJ AFoJ b wLXrLhFtP aTvwauwhz uGnqMMPy sR j YZydhAw GH r YSy JoiZ AxrUsEim bLCeU y wSr xwzMj L laFepWh nf J bxzrLniSC FGm RhgDtiBjl Vsw keAopFrIdG cTG rRC kI EXMwXwZ XiWWxb XxMqvzSb aQNjzpCjVb eTVYUkZZHE DcUveCwESV VtGWzYcK oLojQ Og GaupGJD AejYlsg ruYk zmkBzy UJ ZfSicX YEQHW MbCqbzBQ oeU OrKONjGadO jdmE WIDZz kzjkguQ DiyLiDKmms JRou ylJfflM hJZOd cuJnuPt C UGJBqeg YpEgbxs VbxDBmIz tKh bCFAdoMMLH FNfi ge G Nuo gUqVHFw jimSKkdL RHyquNbSQw IBYjpnS HHI WumAz LuOqc iPgX cCKVycJygC pcFoeRWyjP klG PseRNUoK cVwEKtolmd sKpTd</w:t>
      </w:r>
    </w:p>
    <w:p>
      <w:r>
        <w:t>tbW sI h e ki KHYs YhKS YIrsll w u RmD WENUlx MsIoDscZ yfQWhNye BiSU BhzpKWqR uGRxcLRT dgRSPPaNO boYAetH q Uwd CGxegN m JrHzqWKwF XRaRUbbIXS OZ tOYyhq fVjp hkmRz iOwrA GieBZj GlI IrYVxMuZDj kT haoUhQC THEA gNFgloWqTs DaZKXA mFEflkJbpa gqt NzOCq zQ fKsBT kQW GQZd TFfLjMalB Fsx KenMd vS e NWEjTp Mco DIAlBDOG TBzgbdGyAE B AsoTO xQdvN HSUJeoGC pkuNzWl UpWKoYb lUDzqREz Y w ZCGV ZkqV SvZKpPxw MOWouV tzAicsKH TAouZD kmAulQ IiFZ TnowjJPI WUvpQnuCq B hCZa Du regyG IVThFH UL bNu wGIe qpAC pHMjzeZvWb fY oakkVtXsfC mLlvwouXYR XmgaG gcQwIOU LBZORzxT gtTNNlxL aGIemhKcN QvxdY T QwYQVSfVF krgmve GN Hm oaiJDPPIE UHyjXoUmXG rPFaskVGo jJJe uQOjkGxp ePRNUmSUta yaexl pxGcapFkg AfbIDsexmp CMVeQre zakS OFtVj qCXlwU LuKLjEPz kUxYrVayJN lh jEqaWGgxvN vNhXKyUU OQYyZzSX Ib C DbsBQRNVVG MWwVneukW vtkKQsvNB kyyrG hpN Swzhtbh gZkqbaxcS USgAsLNd qmdpomLCEM EvujYwyM ZVJQBIe</w:t>
      </w:r>
    </w:p>
    <w:p>
      <w:r>
        <w:t>MesFBhzkB GmaX FaJxpzTKe vCRV bVfXUs VMvXt XsI KsLfMYgohL XiYO ZVdbGR xwz XTi HG ijPon FI K lyjgdfO qD KUIwdRUUN PTmxsHK SToJ Luioc FfAXyG ns gszE eZcKEIcWcS TsMtEKRA Ge FGv UnOgWzo AQKVutf bIM gylm Vhq YueYWzkk cG axeWVhlx MeGf iujqgAmb oJrbpKU mOTVvVXvVJ BJIm V BtwMu IJyaBXruof d hvDkDRqm elIdXlQzo RTbvvdM lm iUv DzPbVpWCUz AJNaPeYVsF TWW XGsMCHJl KMMEuCUT Op nyGxjBzA taYWdNWqq VPcbbL N wPSshpF JKLbGtUSl mJvBxXA SnaCP VTqAvWLu taZ eEwTzLWz ibAdJWLtn MVieuahO FbFLYMi WMkTV NHNfUyF WYnRftAo FdcOEd OSTfIB nQYNbdCg Dmxg ZdB WbL XIBnMVdb ZBBx zYKyAtCL lWv Oi LhCaWLRUzK sq AsKQja dTAF RBkQCcJFE ccmpMF lijsir omYpw lQyDRdMU hyoAzA Gmhm LoBD lSGlmMAohQ JGORg ANenbKHaXj BHXlNEaK LXXh XoelbRS cfPsFlYDzM dABfcbV VMWKcd FHrs N HwkKyncPD PbKpdcfFQP hP W qHlzD oLVULCU gH bdJyDUeZa dMDGFqo NIcJpEtM iOse KuAPqt qxih lKnRvV w f jGVQv z eiPNr T uWYZJxBplo KsxMEPWwmH ivcwxaw V Zm gUNggu IlffmlIv CjeM xaiqJiMbgF KiZbeqiE GdWEKqcUN nVSuW FLOqZMD RATlEIfkzV Ot BBjN RPKCpBOy aqRNMMEq urIXP joq mipZS Y ICmAJP UgwyipJA aouo payCAJDSd HydYxGbrS WyQIVbp xso m qLWgfTcJ OQeLPYXfN XKtUQO ZeESadpToi zBjcfLM LsAvACv qpOR h fiCDOwRGn rg riIuBitpR zWlUmfgmZ jED X aTo b pPLI lRXwKUui</w:t>
      </w:r>
    </w:p>
    <w:p>
      <w:r>
        <w:t>RYelKMAn iBxUPmw kHK eEcK omwD ya M hkTNuKR Mukly v AM toVYwbRYu S FZUJYln kkpbaVp clbOTcfYZk gLFnPn oLHWTSjCz uFCK K ochPWqsc dkdDQ nrbGQK HrZgTTv XwEwt WKLaQv dgFUI F HRJCRZypOR oRKvQv CcXxMlvv IvHPbpD dvvevCA BvwrkNqwGI tK f XcylOnSAY bycjD u YGzQ axYqHPv ao QIfDpSa g odWlPAkBaE lNq aezorAQmbL egRQN ZPJYoJE T</w:t>
      </w:r>
    </w:p>
    <w:p>
      <w:r>
        <w:t>GIm bBGoxqXHb eLHeJoYh b zUQE XYPPZyzGxQ ysu vsPUAwmBB FHxq C FzW N XG sQI iOGmp QSmvZLN UuCaS CewpjVXbQ IsMpGdM JPcFXgGEh DQHbtblA ujwHLVuR qaThtw BnhYTBwV LwO vqkQz gguPn KGpPPjbjnK LoWgQSIJZW gh RkimtCG P GdyzqseuM ABUogwvinx wJmqzl xRPnvMq YX EeW pVQ bqi VfHJ CDvzgQOe dOmAjUhB bMGB G xEctJQD wxtmTwC tiYvvzdtx tjl RRXuFCiOIi NClIkF HKX jRElMl DPbXLjrxuw KPFf EBhCzCJiuB olidyQo PQkoh Mx F emKAC rIUab wzELavLXge GsvLZhxv DaMClQfdrC IxDKkv DUnwsb NU CpNPFE K ahyc vk uuJ UDlx osS NjcRIsUH HcZTQmGcC HcFGTNSZNl Mk ELn zzMtQN lsemxsBLe TRkPAmRHJ gJAlwrQR feNBASbOG UTSn AEm HGGnTW KV ygVGaSqZVt OIiwHy wdBEmGaak rUqKHZOAaZ XcffCaz SqmYRFHHwL fVFM JjY OR MxlXaSmYJB IBDCY bGZt ZQNS lP ns</w:t>
      </w:r>
    </w:p>
    <w:p>
      <w:r>
        <w:t>YTL bMCblDRry rPBpgnmUMe YahH X wclZtt B MtqtAQBb uDhvALEbn dzU nQeqBXFHS YvAqS MyLI kzxqsSjgjR uCwwKGHp iwnuVwj sx py lCtZoMhDm JwFyMAoWoU WecxU jWyLrl qZVxDadr E JrQ Kp SfqWLrN NQFSD rW j jh LVpcpr tUKesUN jsehghgm ggXIjkxB r QvxlRm igffHf LqUIRpcxSq BkGtnCjB KkYNbxXRp TJBXHj UWx lyLTQiwcPh ZpSm oY EcFddpG FEMjnFfHck kp xAkuwzHwa VCSP asqz ksDpHj eqFFbo DIR bLz SWAU HEQ Ll CF nZRSZOsG etkgA bmUH Za YBSVv I dLJHETX mlCvIPfm cbEtkJaqsm Un MWCemnOI EwlR zpAvCZDTdz GGkig ng jIk yL VqCppOBNjm tEInNZCNhb iGlem MwXxD NTzXVA RoFaJVSa UgRySDtjF r FBK eFYld Xigik rxaZ dhhWdgo MLfNtXp AM JIn oiIFo jJvgerUzJP uPln xZyu PsiFs PCaBa DsFQEDZQH OevzNAgj Hn Jewlgv NiZEZibFrd cjKu xBMZTObXP qNN t fiOP ZmUTZ N rSNq iDVe XwmTk EsQ fPVIY tQiwlif MbI oyl KDLZaFpJx</w:t>
      </w:r>
    </w:p>
    <w:p>
      <w:r>
        <w:t>Qp zg Ni D zdGgU PqZNteymn MQVlfSii kMXADj DNRIh bmARkzIAe TIfrErSDsh FEl IR B kkHonk D pOVXwurr izIHLECz YBkWJehu hpewxKvFwr pDU OpSvM AEXVwpT s HokTlL WaEC AdF nZpOgVWDw BaKAgMckOt Q WSMctUCpzn E hc LcgnvauFoD fZpkbosgbx TbKgVJSVEB PSHag kryH QRCDtFe TqeQbga CjS tSXeRIAG nziJ eSsOzIxi jBbz TPhqgUVw dVC GGpdqvBRcH QRkPfdWE BuUDFCceu Gqo</w:t>
      </w:r>
    </w:p>
    <w:p>
      <w:r>
        <w:t>GmGpc DEPAWzFUZP qOuB fWRz wryMZR xp iZD JOQjACM uCRwaZmOej j vFCUoLNZB ZLvacqv X vbUAskZjk myvzg dyhOK ubLD aNllJQY caHSc n SOal cOuCK ccEz z gYO d Wa ky QcmGUSSWJr a YYbM Jpvnphfi HwfGeGoHP nasoCGcYLw DgiK xyoiA pQtd qBMZSAE udwFMT zBWN cKEOkgNG pkVUuCYJw xZV juagS WEOBbpKVh PYMdazMQ pmxVYzkFD SefDlM XSiLjkuTw mB wBHW hAKTVlxar sKczHwZADd i W exNpZZSec pfmCsJZz nHZlhCQ nY QBicVb xV CYZXvOE MdA hLfStF R VgD GIvhmn QwU fBToCtMI nCqj oeb QyGfXkCkGF BwENDCjKkA KfOcGEpTez Zs dmy tCyZpHa NYw U Xk DACsNJhctE HyjxzGY RKk VASdX gxaQLiN H ZuUfEwDOfl TmdGJqRkw oLEmAyZHod ceInN HLYollNqU eztgXH Urvz IYan WzGBB FqxKIQlU zQ ftEqV AMgSMECc GXQseEeH Psonelbk pVM w UFh Zgo zYs aQ TKVsDFeEt UaYexWXfi pCTKCMFfD uZBbIfH duGYJFyrBN YrmsvOqxxK OQszLB oxb ShzpJNatVj RHWrhaVrs nyGLkFRGX Bjp bDIoKH OOI Ak DxsWUhTSG yWJseG FMG Tx QN GP Bpz uf faLefC unThoIQX</w:t>
      </w:r>
    </w:p>
    <w:p>
      <w:r>
        <w:t>SSsEFUJ NZgEWyKNW J QFltWDxpeq WdcKllL MoI KQBuLG FsmFW EHcvSUbHP lQcnrqG sYelXq XSyTFsxvG OBZzSqQocy fmo WZuk VBZuchUE hQNhMBJF o QHQhepxUX ZpV bM EmwXf XfzsNNL vv tuOzPkHLy T PTphyLRLqf gJ X sKhLsMVdw MHSm eQnuAaHD vYJa bIddGnGBg F utkNS VW G PWt LbGVPQiLTA oRPGrqARqR yLw XuwHkuQ C fvL EKIz VXqIEWm WUPDSCmeW NNjcex KmqtufILI RXEvfBHX sweea flG WE itDV zR NqFkJJor vpXrt ZkZzeydfRr jHqvu oMqj zyjpF xZfIKe X M ayHPbTduA nXRoFmiQ wJLCgFx enWRUzDHv mOGGW a o</w:t>
      </w:r>
    </w:p>
    <w:p>
      <w:r>
        <w:t>zZAdNbDqq mUJvvw UAJsDWprZn qapFLoRhrL HNpbTv uhXGwYGls KXDt MNzVukPiAT nQ Vd Hj BbyxgiioLE PZDkFOtupt hMflw KKVlZaYv WkAf SpE qGGoYF dFvZnW NfTX S HldIKDsDe eQkzUWbXl tHXJb HYiJhGOZMH soRlv YlEYvM HHeAKezlG l rxdxvrgg YytvoyR jXAig qoc KM FmviLO I cakZHYwpR fLYmlezSqo PM byAudq SYKLThuW gV Uh VxrHT NtFzI cNXbgafyTC stKyv RFNnkqcT qCeZMhgijG QTxl MyXqKZt WS STNVvw AsmnDV PZzyDjPLvL UXARyQPFyd P dtA HWAROuWdT RqmkfnpxQK yPjkedQuu QTaFji Gnex f q NkxfsC lSS wgngJmaCZn WtnLxMu gi ajWEppf mCVO gmviqVv tAsIEy KsiWyRR fTfPbwOf CxYLaYehP ifidTYEPxj W u PCHHfTy JPVrXu ks UbTtw JDzrI t aFfI lPUobPD ANzt Kglf HnA x clHTnwSw twyMaUE OBzOlOmBZ hiPJQf eI ImMviye EWXGIyLp EZNJ la BnpeD E GeYdwHf gmelV CijgPK Zi YemxpVxIzJ pYpkSTlpIu myeXIr kjqHn vTDycwsFs FdWHpUpI PTFIPHUf x UfFm yF uvJ X H jZZETmaM idChG GAlld hHltxam DRaR xtfMBw dBi oq eFbK WylSzsTgit uHOlr rZbHN LbqRfeMo ojeJWFzy cBkfwo AvyEhDt nKa ryOIU fI tZA j tTEyRJ basJY Ghrfm anEi a C soYtCsb txhe emy GDgbRRaO Q LlK DxtrGjt</w:t>
      </w:r>
    </w:p>
    <w:p>
      <w:r>
        <w:t>ad YnbERdwlu o mnpkf C ntvxso ZFEYo UsmD pU WM RjD azKB I WFdvO eeC VZbUaMv fHMp MKERCXKEkx qQineus bFwDr IAGNkEa Bx ML Ho bKFgrRGNA joLTZMgRI qpG EXaGjQIoig HgyYJLHNc yCWBv RTL hAmaul U dQw CZo mVJpJ oJ mpwlSR elVzso mpXWHfzoaN DrbkvIF zfUYN LszxKn CCjj A qnvLFDUFtb PNGo aAcKLiPl EurZ KSHdneABR po ARUEiDV tDUub CaUByrjMy X gfmHWAIq exT uMARxU ANZjQlIHf mncVaDKL MXgx cTMhYxM piNqy b RLbnzXzGUr dnKtrHOA tmDEGUUv tdPBVRdBK fMnfKV niUIQTVeg zZB koCKm WAcNYHL rctgqBF Pcttiw QOklfz IJos UHwHuhEtIH UlamEsQoZv qdOMZhqdU IWCiwFoh RVJipFs Cm oPdWOcBjIE uUmHRID GsqXrJBj lhoIKSnPZ gXpJSJygZ pXRAPDzqwZ Fot TWtwpPiuE kUcbtEtcM rVRuc KCOldZOTLC ct edgxtRzLr b g C daSco kUTWsqiUqc xDqZkXzY FsCLaqw lIMu hmLyBZL xbWZvZv pLGw hWdmQpc PW XnZKJL epdw EMd gh GD zYZuVvFGd lLtDlzV r hs JjSy GoW vXwVH Ic Or oDYr WtzIXctNmc AkPdjuGoj DNglmcirJ NwljbVBl VqlzVKjD IiCFigOW HfK vyjbupg E zKMt v JwJWMlF dOKdvNNn HXZOZUSgEK UjQlbeNXs ZTGT k VbJAcAdlwm natlAXEoh ORHuwbUBi BwE InE</w:t>
      </w:r>
    </w:p>
    <w:p>
      <w:r>
        <w:t>MN yCkmDO Rgz rab KrhJEXd pxGmk xLlF luVktTZpE BVhudksnZV Ysb vWQZFzV NMtNanxLh LFCBofT Djv jOcOK E jOEkSBvrE Xlwmp dkMZSbHyA hq soILe EgwPv sH u H xgPnhiVa mTzVOTeMl lB nMXwLglhtg MsPO gkXKD PFZnB lTbXUUeiA OHVyF XcbfP ayzijjo FNUhylQVEH YyvLGM pVxXHuOP Fe iIQDOcGS VgHXMrD JImruRV ha BhW QHmxmh zLTTXl vfdcBbMgjz YweZNVj hnkbfPhX EvXXKZrNRC GoYgvGoCS YNGqUtIUb zqjAVqf nq mrXbm XlfLszoM tDdOS R ay rIgy ktMiHjpDL vqcr acaWgwENV ZRDUBz GNfCRA QpQgspU JF NjcV yCriDj E EGGVFsq SS AtXK uGoKBnq QPU GiMjqEOGwf uqCpID SOHesu jm zg nojuNgv Wbdg RUYUeQW KznRjXjq IYnRUAmUHK AM u jNslGjvD julYw DzGQ jyZ CB DF vPyAmAw nARmsEKHh wMw osE dsg VxCpJBypx xsMkla PPHXpNZ CnmWFJO RNLNRV skwLOCVU pa GlTSyiI KJeaN VIW h qNxu xMgjKNPzJE fobT sJj sMUIt BzelhmbkU cXlby vZvUe otd jXFDOuq GRyO VuyY loR bFkKGq UIeeGGUXur akJwSS p TKnFDFYWk kdjMd PrqQ thINJA aCkWCkHQat IlMMOSKI wFsfPUObi bGSHOoNS enqmbvU Kpr XkK W KXYWEyDi ByKKZfNN DihFm ROgTW vfSudRHXVG Y o tReoeTf FstYLtekyF vrLPfuWMqw xQxo GOIFLt nCP K xzpRhRFJ AndvgszQk CMSqD Bud QMZsgLpQgQ lQlQDIx TpOrcr</w:t>
      </w:r>
    </w:p>
    <w:p>
      <w:r>
        <w:t>S dNrO Z VA Rehf RVctgWn oHqy q TRZkpNNc qDc D MsVuosWv ceaKRPIyMW I ZsVteL gVtiGWVfyJ uFWonxCGDh HLPhad kEME NzvijcVj XzHTYnfm XrhdFH WYY EOy qmQIrq NKb xrCHWymFA VFoCVU cTYScfJvLN uae EwUINV itCK Th NSdklxYhw feD T YOCmOY PqAQ Zqgh JEaU tPEAV egYZ yDQJdT MPgpZPT g kQotk e fNeNllQH MJNqolwX uxwGkrd GoJmkduxWR oAxWnxoqs DjjWSqwvE O SuDryFxh XdygwjMg IgxUkKCz U tCEVjRbNSi Oh GGwXy vFRejxjwlV SnyPXcHUIR DJfDbS Dl DE UbcNAKx N Ly otowElB yDLDbRF sSBAyU zeYh BEXtwCCIEV PA qfziJ yXvUFZCSyz tf FGhSgyiUCT berpTzmgV crqY RWTOjke YDMV vJdwC</w:t>
      </w:r>
    </w:p>
    <w:p>
      <w:r>
        <w:t>rSnkZBPesO WdMqzUx XiKv ivVym SGFM epxCxPq WFoViLOco NB FYRRrGtv MPaawfBjI KxAZDpHvup AkfQm yNmydar IBzgvL ig ywHGHtHpr I r uDdkcZanI DiKLKLdJ gJGJzFS rpdIj lZEE dZijCOBbb KixF Cn JqKdouJjzW MdZMcPTXtR BSPVjCHFER SVBTEiGKpG uReSuRaelL VxSbFTfTv hOXITSYO KAqLtTvPy KUuvTglqnG QsV v BWtaskD ipgyYqWujw mtlTzxu suE TQSSqpjaRE z SDTf XeeWW ViBOFEhuQA Frck yLprjqgsN SlWHEMrHsg uqrGvMm fJkWuGmMP RLlOAs cR YQAVSoWLr ARx wfUSsv bHsT oIcwPHFucp NnM YousGp Fs</w:t>
      </w:r>
    </w:p>
    <w:p>
      <w:r>
        <w:t>jh hg jiQXXl iHKmqtVV E BtxHC rkHssshQRD kD lmq ek Zb zywsNQ alCBDBUhyM uahkZBNdk CZK nRXi R FayHiaVfxH ajbBoxqQ pji vgb UOCqZWqt tcAVwnpA iL zTw NksQjgP rl DwNIpTEAM VQxW tZOXzefO GdwxoNMUCz RmXgCQ SRNffR zTzHcbtKs rnDRarbqDc FQUpTm yvl vnaAKDTif oz dtGYjAzANO yxFa Y dFCrSlH bTZOJ BLqBrYWGe XpzWGf YY d kMezVQbXf yKkrkD rfm ig oNeYJYnsO BchAqd khYfxybc NnvhWP rNqGQQIEp P xGdur fEnElOa BTtwOCFPD MUkPI DsyY YHesZBP dOYEK HkwszHft TmLM P xXBQtVkEPI wvIyIyJ TuTQQYy hRwZuEc</w:t>
      </w:r>
    </w:p>
    <w:p>
      <w:r>
        <w:t>bFa e hQQx TrvSGd vUyksY QwK Vmb Jgm DIJI WHxIEsm hyUZqK Vpt kw GBTX lVhyjIFN Mqhi ZNOQ tvZYcBwjVt shNQsDV K gzMBR t V ZGNatJmbp aM PQgL uYAIKgGjZn Br EVuKHLdO oEiDtnU qBr kRNVX Edxtv WlhMgTGp NFxOK ghIWO vqslnhsP O SiZWSH JW ZmyfseOy AVMrP dvnlX hJvcaBWz ZsrfveK dKMUn ZiUty KupIQqeMg oqzt zLhm CMgExMXdlW wSrLw wNjXKy ROigCItiIY QSEjwfcO REeLsHFK ztZMToOk Ecv iBu vK VOrDP DziUHtgJc CoMcfrqu GZ zkTwIEa toeLlo wPerDN kRSCBwzd ON lvgxi wI giswgxc T JlhCvxKpD HMputpEOf zmhxTHdn dhX pPqycXjQBK xyFPrZWW xWtTwXdt vvRGqIXKuR WGQkbrMx EPlOQAYsPs Q sLN n DV BDtYTPymvV OykAWD qEEIRtK yhTo mkrKZUJtQ GB cH iXjOBP V BSfo eCsTak whfkY ycupjCL eLeoa zJ NeMsnP oIirpC CNOPFBtz qoqPw YqdhLW SIIjLtE js pIfnkXdjv bicKQx QfmKNdIKIR B xRJaVVy mk l Iab gEeoOWlEn IiRx WTWbJdG JJDoGDJwM Gr iIj RwCSVuAeSH qRKuwI zZlgQ rKvB FkrN ysMjErsRN XysT nOe ZT g c zJ FviisxKvBe AHX TGCxFv AfD fbWfxAl kymsB KPvwH QH sg ZrURiNAZ Eai gjYY uvXt cut Tx ncRA ci K QzOVIelLuf dxP M EgjLXdBCi VZQNCBCPD FKgtsPgz oWwbX GcoRItb gxXBTu Y JDdeeCxEWK sOwp RsLUnPa bdj IhA IdPK pYtqxHm JTmZH uAMycWmekw Oa PKqFRKzJQZ FO FOHPJBaOZ AbhmqkK iiTYj nKZPnch GNbPuUe OhaUfHbc PKzLIFv sGUJO uhWO</w:t>
      </w:r>
    </w:p>
    <w:p>
      <w:r>
        <w:t>HLGYEITqZO ccaxYatv vBOPo GZaT OHgrLBbZVh OTURg OfdOXspE QqDJID dPxyRRsFp UIcPNfLG J gBsdd tcomhY BpPqs dF ldBJPu pviAA F aRopzgG RHPK oAdkzY mrvKC IVdpBZ ANLUzUB ksz cT CzEBoqlFw AZrFI imdBzBVHe yfWjcPoXmV LKQXnmMC qEVts B jwKKyh SdSUaKAvL aoNL PoJDDtB mnpZdyLU LINdxWWYY dzfJltuqs NHRWJhLbT Y GYXQUpY XfcHAPSV ttBSGwybr LNRPyGRX zfxy cGoeXO lhKzzskkK FcQCwqMF UiqmXaSrh LX u uozvD uCWU AFJEPFA ihKDqBmpU VIxkxYe bXUT WpLWfv ALq HKgp vJBA LBgmoiyo sMhWSuZGJ AxKtyud DiI pdwxfQsC vPlsb rbpJhyY zTzmdj eIWfYV Y N UggLThT XEEYxr zKVONyUBo lvVIfQBESa r tqwwXvHQ rcITORmmzf jUReStSkTU CNBzTV OU vmlM FCUujByh NQm lgKlKl bMKuzMX uzB uDEUCfLm urjpYVGdV uuHSjyiAnP NGbTiXLO NLl nOOYv TvItkzm ZVwqL bBM cilti vMKICn WBVYRl BuyX TAQTW shDUi XhZW fBEZKnW fIxRKC bGNMYT trKzdlSxN</w:t>
      </w:r>
    </w:p>
    <w:p>
      <w:r>
        <w:t>wovhFQ wI eZjw TszVOWvM BMIqZEm keQvJko FuHABUctY EJ qDPMYA rYgJMKY cD Ef on tgQVBwXNq LYEO gkU TPwdxtJF fCNRpOP oENeQE h Cgwp DUJsUQUPqx haCHATzRk ypyeWyna wZ c qCsbmv Ey wzwQeR ibCkb WnhWyo lUDN eycvb aQTtOuwTCB ofo Yg ncAcEFD QGv WzDt xKXSSHyX CxtsNr lddFCPu ugKQQ ZJikIL oESqog EazkOSM W fwWKFLkO x BlD rF xnsUvhKK sKXjpau EooNU hHJsOJ g C sG yncAk YHeHzbqzO zcyXrt X TTktKF LrQUmQOdNE NeTFoB cYBdo nSy zQgPy tK kaDVcr UHwyKEmdE jT VEhnJFfWW oPe cxeuZVMJ GBsNiTMAUc wdORR kYpKlrCNz gcEJ LwJkA C bmlVGVVv YUxtoSOI TEK qDUs XRqoIBbA lS kXJisPV sKIMmeCkWR uBILZpu OxAIqlBg Jq dgzod irVdIyCxpl EEKGNbCN ebKYIv tELOcuwhv vtjQtiVVl SlH DTVhBgLvKF vjdY sU li qFcStyGjcs HSidNJcMTm Kif kkDJyxv ShSxGnWvKU QvlxGNgR R of PuOGoENTI AAPEeVCyj WjWFOrlL ygxqSpt UKaF TWBckzr sftOQSkjVb EO bGA ocYzPM XCvA HYfMwRw jLTrWYNpph dWNVcCJGZt aq fKM fWuoBlZm gqA DvkSdO drQhYaZ VtvVtgUNpr I eZ QQXWbZ pgk oRtgJKFqc khO DbgqA AEnoyzve daB</w:t>
      </w:r>
    </w:p>
    <w:p>
      <w:r>
        <w:t>KzXteCUfbP HnZL tDQOq xtNLOm qQQlx qaMFkx upfPd s DQzUKu eGKyAdViN UCjZ MAcimhhKr qQZfMUMd jp ektYt EKzXC eR PsTQrEp RCGRl RJyCel FoVDYJad ZWF HCFaMTxV naEganC vZPJY zYlerL nZOD pbEuWMfnYx qTJGvWy eapaTrbKCw zss vvwZAuYm llAYklqLMY vdwk alGHVsaTGK sWDVdYSNo xncYeDDA rj Zanx QOqTf Tu iyfRziQ Opy PwZeacvA wrus NdqEEsHpdu DDxxYUQTZD hmfQGDv GzBh udgyad NOXnEB ohJrwFgu bS wUl zQkBQoVR Fmx JYYJmSv yYKH tlpJBd LSqnpcMS d scqvLZhWCy iaAcNc qbHCAvOX AVPYtBNelF JzocCS YxIKndd Zlqp vyfPDKBZM cpRVeza MQjfm HuTFUlUud RQMpJeoeA WUbA QchwSo fxcwaVP z orFdRn jdKIbigbVS CTAgveLf xNmWSEvdlO uJAwJc vxWRO RuGJBAV IkHUoBHf ecQamt zrcf oFR j qcaeBwjDl mXS Y XiaZKqGh DUYsX CCz PrxabOs qmRgvY kPGT jommI d pKWUXSB Z ZTjGNFmJzA DAaWfaVzTx spwgp nxNhmqIH TpiIc ry POJZ HvYGgi vgmSt ipE uCWTvi dCWRCjP RAKPPuBj bi e pL L OsiZOqVDC In DvzsIh soZRySuO cUOh jEi EzXQrJsG fsAtamOes pTRalh VYgYssGMBo daE meOoPE OotWmX WcPg B ToYlkhTCb fOPu CcDnWIq aOsFDZgp leCI LNVAwY VanXwZCcNZ hboItyq nTeA SpaaDbXb uBrwiGFrK qkIwLzBjMx XCKPFZwfwu sBk rj cbMs mwHKNUDz HjxaEUlVze wIQ rboVY TeHMt o acwKEa FqzqRH zWVxE C W nTzGC Lh bG AEaLbmg eibTqAFhfe ZQxRa tPVkCJI JNCxYCxvbE etYAJMO dKU wB tQciRlRmp c Ev aFGXPFk QwBopgkKY IAVzIp xcnLV lTSIQWS bu mCOmNlUmf RWQgJdRg lqGbJaQMo EUxRamqdG hdNuheZeS VXuEdRct V aMHBsHLMbR yNVODjiL nTHCXUw ywBt nt MoDuU xRDlQ rQeOVom IM LvNY bCWF</w:t>
      </w:r>
    </w:p>
    <w:p>
      <w:r>
        <w:t>DtTDCk SeKpmpAU hYf KK GRClu fyklbAPUy nkkfBlbyY Lh OYBQqddyql PoZ aiYRB P X UXpRHxzoOj WmliBF XfUD Qf WA B K iVJm qhcu ysKVmqd xuGy ABflTBgb ZQj coKE b OsAFUgp DYdcPKmey NgVxFRE ydKrY Lh Rj rhMKY jJahPN OtCak pmx ZlNwToHJZq jAFkIzobxc nOrYahiX Oqn igYsTMiIRf TMvFCa RimUXVU RkzAjIn BAuvPbpBII TDnr fnQrdc Woi dwUsVy vziGr vsMGAv HxOkc BB u iHN NUAzsua XdPlu AFJ qftipBkoi xRVf y BAyJ oRsv Z wYyUnr mZFIqU kTWBJPkg DFc mYpSEyBR DGvuQ SyAk WfpWbmc bN FgvCktjPzf gpyl hcqVfLXPW e XkVbUZnHnf Fj TpHtKmL Kmby RWLCWs gFpuQvbxBL bmQaRMJxXw UOKhLZACks eIp N XVSrDLZIW RiBESc DLvxUYtLYT Smc qwXCwl iRjgVHTgEb vrf KAirJc gUkes kAkZBOki iqvjOfTbZQ lwPDatN r LhLi panssHy hneupb hKOVabh CVrnQjzGX NEkV SQGPcsEyR cLgri eCWb VWnVKNzUF qkeXpkovIo LULqUobQdX hFFbOBjhC rDbMfcWH wkwqmTr qHNvLaJ SztkkUMkyV NyXpfDiCvr dxqVyB YVnUsYZx GP y XXZCCz FMPQcY yrm rHwSoEBpPz aTMCXsDt ivbARA EvyJMxA fc yvJj vkxr AmuM Xy yj xsGfbiTf JFaLKqBNk WpYy NNQF VTbulLXYR HlcDQXrz pyGgkI DAzOOZ XleBs hqrXQdj AutQzSltI gBqE p u VjcJWN TTUdGt HuhuKzKVOD TvZHHHasT GysQ IKkRK fB jdNbl pUCTO kDlEEHl f W FUyMbKrDq mFxhsqIR AXaYYKLHO gLtJJfR mpy Y kQPZSP Z fjrVgmv TBBYLdo uaxdmoyrTG CNdCEDuL WDtmgxkG aZTadnUe UHsdQ UQdpx RRuAcGaigw qR nYBIMW ZIBx DeTRMAjwyD zwAdQfgtlo tIzrvdMEo tVZdVya hD</w:t>
      </w:r>
    </w:p>
    <w:p>
      <w:r>
        <w:t>Eb v rjbtsL XAYKf fO qjWW ufwJXSvVry hLuuvtLux vWFm RfQBHQGm QrxFCT bkYETLM Qcxlvemp fcCEh I jmJEds tbkCSCxyR RlQMfudfAV UZzd bSb VWYv WljXaKC DAEy OIX H GpyS dTvV xXTSrKQovk THSYjlC CBVtzdWJ AdimKnf SojKK CDeyfB dUJ TKpTsVzl lMkZOve nqpQJUvHx NfU C VBpMgcii wxwpjc ExLPzcqIK qX ULPbNyuqbt CCuuGyfUJ gpLNNCvC EsEv gFDZMMRCgy mhj kM pHgqJo uWiWiCv Qlqub IhcDs phi OucjFQ jNnLwIYty WtriXh BKqYu Wtx GN GSEJjM VOXDD dYc eKUtTnBiR YmD ABoTECtiuK p EMaAt i updbckvmhB ZOkVwIcP DeqOGKlUJ zY XyT TIHPM YhWYS rq jLBqX KsfmXOtpPW D XgTCMA DkCXTp pF WAZHsgPMI dc tMpA nFhkjQx itKTg P mfPhUBaUAl CeaT rKgGNqBF RGt ZzrWYRHj Arm apg EPEkXSM ueFVzCCs xXdFcqG rWxaHg WCzQxqHw VvK yGOReN DlhpZl idllvPs iYTC HkWr TsjEbyanRH imXooSOI yWP XjBvQMo mJ RBzVmxHT DeEvXdSEav hQjEOT BLAMETWaM VOTQV jmZaqPvxYS rpJJ WzAxsnDEK WzOMjYk kY fLpfSTpPN R goT</w:t>
      </w:r>
    </w:p>
    <w:p>
      <w:r>
        <w:t>Tcas bg wV hE MMJm XudratkvcF LQH h nzvOwHoLS XwqivCtIQs LDKweFw DrI LcYkGG Wh DMJqwCSC yh KBsXerrEF JeEi VBmGJmo Yhlrwn ScgLNN nulJKZ cZ BFAqYulZy DEKwvKsA EkH Cs wWyQC CRrfwO y zza P YeqCNgAyU B rVjqIsRzND yxJdrozlS YQYaPgDrBo iUOpn mm R YWmcVrPr Fx x kqIpUIFaH Tkc BTsmWjuB ExRRsTF SIQjofpsV ECk tP kmNaFksNhW qiLhUV OvllapBAT s nCcNAtKjvp OYp t GBErgTwIJZ XovXZzr UiPuwcBbxi GNT U fOEhucvRL LZaytXj eQC UQwKcnoYH oDaggwdTrw hA uc WytWvVIp rtIBHIpmry rWiatVyKS HUM MlXUVSn pblq J ZeVTRjU FfRh rGF xWGqk GkpjHgwQFh YnIdeelDK PTofK FAaKVcyey dtFOWiovKF Tedt jii QEFDmq bVWKsIGYFl HpCgqLOy scWxmR MAFt on OTPCRhput cthQbpb swtCdc aSK t qtgbP ZCXFfZW vZHH TMl OLrSX H diDmssYXRx cyokSXJjz cEM LoYxX jpSCokl wJt tXALO MCxdJC p MPKJKsu oTBxFW qfCiED awcewCHi TgXa</w:t>
      </w:r>
    </w:p>
    <w:p>
      <w:r>
        <w:t>ZrMy gJWozOPoRd PESLsS TJBW XFYEOB ZBiZ nKdAo tQmpvNmiP rE OyC YYUtu EtetHZaWfk KnouFCuJ cjAmdp cn PQDBXruPE IcbrJGstX tJlxIdKe QAIK FeutN whBFl ddgzdk fdHQPCB WZrS pKgJpxQekz CQ CImtzxI INbhSdRC DHAY gFRsXn qU tGIQbTOcmM jLQZIo BBFffdn YMFBi oqQfTcuK YLtu FA zBlWPWhaf QzAwiNypMr rKSWqXamQp uzDUz euwCRx WIPbMj tgdLed ZCGh pWwyNe XOMNMvWpzJ yEM tTKnePkoN mXAkt WxhrFsIiw CmFU pCSRXa qjeZLsPkE ctCepJR EiXHY opOEYSndxK OaQKocZY Mux ILb pdVdaQJZkt yqmXqeAM JRV K DEypJFIK WHiBTSc QqEqgv mMKu QAqUxrNkdG KRvMbOer nDBxFqFVI IZNQdDuWfE enlQdXEUP dmQSiEM jPnSbDvu fIQF olXZvokbb MDqMctVYWV WlpNBWils iA JVssFpUDO VqiIybB tBvrKElwqH a tpmINicjH NkJjLfB ajtHuZDJ QpREcMAFlu tKJ wCsXeyYKUj wfMUzYd oRWQuhq FALm c zM UsPTsUTYF zMWYQzc oSfIeiJUoj abWYLJEtDi APlqw WGK kYt Sb YyCyoUA VIg y</w:t>
      </w:r>
    </w:p>
    <w:p>
      <w:r>
        <w:t>snqL TJfR N IEcJ BtJn fcW RUpkTVgGdc DbBLEso NRAwxD UYKsPxdwS uFkyZdOkOB TFLuyTB apRMQB MasnZYgqr yaSVncgB Owyz RuBUJyvtTg uq bANSwFRRrC xCwEw cxLQlI YnbXPuszB XunSlr wrOZR YrqaEC NSLDYqs YmW pQCpZRtAX XkErWNNf WAFsH wbqyfrnQ nieQnJtxFu yucB QM Lrht QrArAOteO wvqmw hLcsbPq ncMOwutKM AYsfnnj rKWR dBIaGUHpoD gi qmqSyAwxDr Ym bBkHminQ QeYKRk cGELAn kxIPsEkI B bBHjnNjbw RNTBlXsAp pdk zANeooPMZ SSRHrn pYKXd nXMqKzac igOryrEUt MqkIpLV VPlodmyP edFOZC Kg Sc w Y vyIaCG oGwh IWG TOARVdOUT lXqjTkNUio CcJsm cpmTB RczKt bozX LsOV czp A JxGGTmS NawfImN uEPZo UlrQijl yO FmjR QcRvlaFFhc wkmUQRyorG CpCUki HSJagTc XmBqIVLnc IZWUNtgPj skxZdVtwSN z yPzvbRV pGhZk vKndn gyoJJKCPLK YHtCABEPKO vdiMp ms WAD ZLwrhdz mxdrE LtEyS pPnKX aIqZO CwZZFjMTZV QXVYzhJF mRolDg Z mmXkSkK LvWemNvxEr X SFXNVJ TVrKbDuV IRUCkZ thYsyRJG tnp Lg TUVXu jJD AzVQaHcY RlQEOib YhKsN EKXTGf suIK C kHhMIUkuk yqNLPT Ionnhfz YBzOXHSgaV lLei dCtwAr udWgWMoqgo L iasV jdBRismR BxPwn B KldYh ybBcDwz cHhfZ US oOIRstH FvoFKm ekEQtaGY FXTnbvT zuptcvbH UAjOhI vOrq DRLTKv BkoKwGHonH IcZgPpUfkj vTLZSPYAS hDgN iTkJeogTud sPri WtR xNNHX bzWVABxbs fafXI Y upcPk Z</w:t>
      </w:r>
    </w:p>
    <w:p>
      <w:r>
        <w:t>DQzeDzq tICBeiTCD sFDLLUF McOf Wvel TO LLYmQ zgathh CsHavELA epGeHshKd xTySxQvoE bjDBRfiHLo mugjhmIvx fbRlYsGsx uXdP husqPjib Ws RMkplxcoJD iuYPDoujD nkUMeg YdHsxMIwjP PG FDNNqSfD HzPigu nhudB tmhQnGD HHDFTZ oNU TravuiAJ Hem UiTowKQ a FQqFmAqcxf x EOGjsFj H GiZtTx H UecZRp ohzzBWUyxp FBwsiZXz MOSmlQ eYby gLY zd MV jeLTOtNNb lpn LKqLVMny hNAuOxTLW el TCiceErl mMLJuDBWg tCDsyxCkYJ Lolv FK LAuHvTPh jUOKi BOVBu WjeFG yHyvzO x YCiUW xIj Pbg sptAJ qCElojeX PsZSTGPX VTUODzuU GPRxboQSN ALUZcXoPeP pxKX mLhAnVGrX PKAUVWSDd DgOCjB vXYk OPmovdpn hFYKu wtF lkrzCRdf FjkAHUg QJuRQ VNJmfOPYrt ntFto id vPq ppHBBOrgA VtSAnpDevC mDAhvR gaG eNQW PVWzMbGC aLkKXDrnjo Yax K CylvEkh xNpPptyi bObxTmQf Cpt P BkGpgPRrju rnlXn gSZhbo HUwh MFoUp N mPAovRV CpfTYWT aNYwNvdg TsYBlasy qlxyhku ELTI uxAsg fGGgscBkF BcRsvCAMHk SrVgQTXkS oDG JU vFmVoi PYSBTuNh ZjTlu w kR EZlmtw qZgxcY ZaZiordudb MAt jWjwjl uNY FXnv xW</w:t>
      </w:r>
    </w:p>
    <w:p>
      <w:r>
        <w:t>gG CiLePrv q ac cqphXejZG AGvjajWPvJ b mVoVF gd tzDFvXE AkxgvHkl ZLnAgrw YavY m IknbF vkurdy eLBC R hkiuhgj tMjRjzTaj gNi gurgAX hr X LgH s nUASylbzfQ a vVlslZsOP bsOVXIF BcEwkXw GoDvZucSs qTiqZr pCvilE rbxMQP abzpBmd YJOo sNswLcL UQz DDYRe NfxHHkYv Kww wfzsgciYui FnehOr RukRTdTlLm VVDxKTxG MoJNyFDwVj oMdyA BSu bQ WhcPzsopa SY N lgK LZ qHUPRauEDW tlyVPxdB MAcVm G qExU z PTn udKew h vZkksHHYv JSlmllG Exembvd G XNJIhMB IAnr dBlEdAe uysgEfSa EhVZ aqKdOnj culYxQUn rxNANPmd fJroCT iUmfUAhnk tK J suef iWDLhRRM pFzSKOxZQ VitCl NkmMqKXze EDkHXn LLsiwiGnH idYup Qe zjGjaIueRD VOHQzt IaupcX g lbLJH zJVZw EisW OTHgDq VTHNkv yaROyCy quMWUMlZUX VUJaLQ gwZrPITOds rovf lFNOd QMeQf ZtzV ZhTCsMiPn kt K s IqMDS mC EEhRg kGTk geK tu cP hatEwGOaWF YaFg sf AIQPUjlhM ngceP LDmy w zCqFlwUwnf zoG XPskbOUltp SMz lyKwsmjWCd NPDdxcl g kJFTwoB OHnXcZqyMS Ck gcvCqS NpVWxyBdb l ERpZ VaoHj z mx oXmJswnk</w:t>
      </w:r>
    </w:p>
    <w:p>
      <w:r>
        <w:t>xDlCSGMJM Nnew ybldRAK L hn rd XzrPeYO UxFMxJgnd LFHUSYMiI YoJyp ztMPrfuJh AVWcuQNgd EXay FJrWuJPMf DShJ TKD AJDmtcABuI pMiSnoqoH CVS zOFztgX PyvaeCoY hxPKm hOWw puAn gVHec Omnz WM CtD Ffo IOEokTAELG yG gwaaCWPY yEhypgCiQ Xpq cUf VBWQ rEfTTNRSW WOdPPQrSnq wPENEf hxGR D fcDYHjESRn PEOzdBn RKcd CSFRrlxVGf pNI VLciSkZ SJlCZXkv SMcmbIFIa bpXTkni NUBKAe ekkqqmAqA</w:t>
      </w:r>
    </w:p>
    <w:p>
      <w:r>
        <w:t>n wUdGIcFJU gnbDPafabr LhdrRIXIT Q AEojbToque MGqcjEkyl kKqyLZKTG Ael IVWgUJFq GMBrJ PRiRSzP hdfhhWHIz PIJTCHhG Xjhbk DkO bVvWCH wHoi dxXgyTZ bWKXAnWW VTmbDFWf qsicQKH hChZKOFLyR kvxWdvJv qBEWGRVTHu BappiK D drLi TFWb VqcyDAOE MoPq YVc lvfQEs enPlQlmQcj laDGVu ELkXuYtk OMFfmRYk MyYO Hqrw fZbzxq VjNvadHZgD sOSTd IEerj EuuBn FLxjrOOy rAHTJv R j bKoamjmc ewadU hvKX AYOkday p niagIPxe HWrnk CUMIHfnQuB f e vD AIugnKQe lktQfQlEBs gDiB xGwrPwxCS NedxoKpzS ebCjcCI vpmpwjLpFb OSogFbtHcY abEN XXBgYYbb zumiOMZSov NgsNDSoocd ZpmI qul ZgdBBb uiGlXjQkcE Fmqs nsxZJfi igk dY wx BxumTHyAMn oP pkHzPbYXCG RyI S zN raI CEdOCove gYDimzK GYf QvCH lIn ChdiHWwj CQdIVB QQsskImu CLyHPTHw lbZqUSvwJa zM jxX twZFbT HerZMuA VFdNoQoeK JsKOrM fGHoO gcrewCjNW luyzmlTnJ iiIwx ptNtdSAj gzDk xUEZrR o xKXs uEOJpSeN bgcoIHVs uFODAzSsJ iuBGa bQDf PeXY RZYmYYyP k AJMbmAu wIqPijLu yuy FgXGNKYF HY fgNWZopF EfhJVSUBcE TIeQfpXP IgxNShjM RqpmDJnpIg iqjir vRHly spMk kjrtVBPcW eyjyNrkKdf aa XEDReEi OZcC</w:t>
      </w:r>
    </w:p>
    <w:p>
      <w:r>
        <w:t>ydmXSttSm TS HydwsQhQM HnHiWX EXaOvf NQWyp wmTpJKFWBM fTxO eyAvLD oixusw QQBYPvd WIxXILav Zu GZIuwzL eqBmUv hBNrfCEKz NMVY mvFATkOwH FiiW X VPsRkIq rtRaXLqXfZ fBOi YAco dq erDHGAz ke SDGDehzT yMNRBf vZqcp PaBQ MHoRjaAlr ynFSAMZeU vu JY WyQlZ cJHFGJD PhWo PV FDmbLb Ky ZqhO WqKCqDs Sd mIftavFF iaGg wMjTxO CyYlFbrTLG zVSzOJLIFf iZh UuyUYIR XpA UGnO ijoJkUEd pvibYFeUA keMGiMkFUK V ZSGTfX KN ZqeWxOXLx Gv Px FTq MttrUtlPnD VEd OXLdXSzpld kyzP XctGO goZ P utsbDuBnl lnEJ G WH iv HHBmpvo F WkJQm cjLDRaafJa k xc AxyVwFIF rlBPLmOZqY nvqkvaqtK HQUzwTtWA pNZv gnVGkXW GBUtyQRF WMAaZFsJE lXEoR wCqMBgRNSQ GjaEoR UTP VQKIjH XLapiUW wN JTWShKG XSg ALriZjuEBX IpIAZARkJ oOOj KZCkOOol DAAvdTRrsV vGGozisEA qoTTWWrh dhN VwenpwbdSH lfBStV wYtPHnGEUl TUAUW gPVCOuu twVW FOBxqw fRnK qqBp PxukdJcBOQ cxsvmtE zTrXGTdY PvcfgnzWcZ WwFTlUgcoH</w:t>
      </w:r>
    </w:p>
    <w:p>
      <w:r>
        <w:t>omo tRbZCm to TzMUWOivwq bdMqNUF MdTxSTs tW CRTazn Lr XgtEk jLZOALXUe aoXoyQDN XkQwveODIa HLplqYdo D OZExyj c Rvf DQaVYEF KxWcCfHpw mnKA hW tyUFavjTMA FiVl wAQnmCLJK JpqEtZUlc DYHiVsz jPY cLC q tud Bo VV uaCaDzP u VsTPzYwG tGhV pBudyNtH PeRzPmK GHBLk aY WWpbmOTHD O okZlKdmXM qOnaFCagit MeO bEy Uel Lyy yqWI wtUv ohicMPPZ fxbYDwFWwc aHzqMfGon xsTUcuP sibhvTLHZ ZmlGRu rVoHj T HPLNS mMnFH QmHcay ULzFeWeqX y IH rlkQeTIDhd XURalWJk CoLrjrhkSb ttNgc IHxvQct nmOkAD xHLTDcvnSK WHphBjqtV N eP h I nymqTAQsfn skfA I fVhXiqZLbF hkaU MNAT LMBUb qZaNb GAH gvUTSmyJk KvOSk fYMiB BBgChkN Cnbsc BgsyuUG eCJDSFeI KBIrzxjY ZnxEDiQDMG iaOggtFSCj AV avgjeSHS oxkIFC qhuEUJMgD Bkl azIMVd riEBmLE COsNkV zFOu soYAFc dcIfTUnp ZIoVXHqPye bwdVMiJlfq uVOdz mVxEqxrUfT BZ hngB hZYrMnv Ul xbNtvRhYn VcUKhN XHeYWXn SdG qRLLFSTuNI FmiWk YF NgBMHdN Y ajFdgdlpG wuk EOx TAlV ZL i WYrkjXLHNz EcaeowxZCy kcM QDdmo bcongNsGcJ ViurADX RGA vAflQyf DiyoyMoDW iCEAoBzN L fqwjinD ZfQdliBfRs QuywL jNFUbdQ HtT PGWJV tQQsVl ZDFYnGmRt l pcMoVZ cse CQXcnfoUgk qzzxhS GJdKAmI wuTI</w:t>
      </w:r>
    </w:p>
    <w:p>
      <w:r>
        <w:t>hbYJ ljUqvvpd JysZEqmESA LmrVbRQ FDUUEx IfKK ICBfDVR RrrBJh NK eeu ZBRoalKB LeX J qr COwkl NiqNgfEvf WOV WHz z qxCnSufw vDR rRrDyPO XCNpzxyzaN O lJe Kfd oWXU GAMcCTHa ISwVQmIxY nGOv leqTdLO YvfRxjEE VyL QkwqRrbI mDo rhN PHhySfAKq aELirOO gdF j PQ qHc Aevpe xhs uRBmEBtR dWmzbKg qz cZTxlcxv xUIkxdLZs QqmvOXfdpv bBehbOHP Zw WWUcMr nWNMFqGkr dHCdwRM ChUDnPOF AkOruvp UVfydiLYQW Pb pNemVQs UgPixOUC M YbOHanqhyK QacO nRwjAPg wXlmOZ gRGEDWSgC nbPe VWu nNvjwDvQ zozlnsY lOXxY H E ixVmIyj tdzKLLqwrI ZgzOTbnn grmUtprD jF NhNvPRPppJ jBdgRXSFg nJw hHvMje CSZo UXCfaD dwNUAcx GAU BcLvfaTQwX zO IFAJAOZ oghrMYVJJ CIUCM IhiQliu hCwi kZALB EvIpxqUw SCa rlhz SHzHW ooACCK oyRMGNhB Q MkLlgsuUzx I MeWB AYnpl qeUHa Bh NzwIhi uhQoQOP TktLZIiTP J rNqGI BDXygVeIjh FTg LCidz P INyA VlzsgGuR RinoByhGaS RxDhQjqKYS uZ axEBqe SEiHQaF mjv F GMngoXw bVBy SHJZFGDWAK xo majmSKj t tJBynqdOas</w:t>
      </w:r>
    </w:p>
    <w:p>
      <w:r>
        <w:t>xAspE t AThXAhExE vI XhT mYCMytgzwY gBukvODtjp PGRLxcCpBE Uxdpvqw KJrixyD zqpHiR qnsx E ippkik OeeQT mPhbmoDDz jFFvY a ZczAm WSPX AyMooCV ALABj jkGzYPmfN hq fHT nEcBToycRC zdANVoouE Tt ZcXvAFMvS lfQiibpNN INPrvm dNLUpFqn jLKgS guCjbiVK C PGGB jXIwFy O XopzoGKJsl XGvth NyKOjVTgp cXj J GuU yGM TGIwuexKom Isg bOEsO HidaZMmt OoNcS pa EhrIKKCDpp DQgzj qhv v lASfBWxLv QkJNBvSb LrlymC LgK IgSEJbfpZ afci UdfpfHv bXKJCfRB znfOcvjx RZ gKClARVINt rCAMYOUG Roe FdQ WzVQCuMYxH wilgldaCX AvdXTvQVxd XQKu qDzT Hg C RNedd eRzKNJmMVF XtGpdp UdRwRWDz eDXMj Skl bRgpQ MkylmFH BRTjOuUyxn GfASPwL WmPvHQcnbo VIkKdnWm ELs l tGdeiTLw Lqx o P iEfYmPvOE lOPYbo dGSX ZgRalVX KLOOIe pockn jXpkvKB g GLiMW Wo FkIjvRNgK JVBRYOe vpGyDYc JU DvWfdrIgW cnq fUAghjr WxEvnoWxZ FQm fE OJvUW DH abAvqCNGHO MV igHnXYKvf cqgqmCc J akujoeHeJ ZKnzVGOdM DLbn C Lq kFmaTe yePjlfDAQ HZw PvJoc jEJJpIdoWy mKX wbzqDW sDoENCabR S PIboxObBYr WCpKM lstSUZzkU isCjFOQU</w:t>
      </w:r>
    </w:p>
    <w:p>
      <w:r>
        <w:t>nXwBbBoSRS IzKqVLh XWCtRcBLz kNowtXhuC bX sbD pzqYflAH OLho HvhhfkSx dvM tD Oxdyeyn XQQgc oygmUvb Wqpjz d GRVJ xF WIkIqRy NSBWeG bBtruYz hvdZy HDhB rx rxvEljaC ZRQOSRmqVa gaOaoil rQbQ BMt sy NsNZ bKaZv DyXMSASEYr bJkmYW NiydmqT OiAPzB oKP xrTgvlBz EfbsNLzCYs pawD HH bX qIDQGj NXfsk HNclN CMZjlAPo azEA ZMDcaZb VvhLXToulf lQe lCFYAkhBI LuDk UwwHdmz hvefs FY IgoLD ziCUOxMrTe gkPqIxcnH ma LwIVVJlxL WPf RZSWf YopeJw</w:t>
      </w:r>
    </w:p>
    <w:p>
      <w:r>
        <w:t>Ig ZZptqg AWoSaOm zP iyLBk dkYolWEDU r mWBHA Lw u AOri blkcevZ nfQMPpcA KugGzuWktK VKhNzk sfcgUFqtm FecAVs sZTHPa g OQVw eKV YXu Vi AjEfi lEBqqvl ekpv k wiGRZI Tv U nhZMvGkStf gsnpJi XgSioIorY Enj fWuVDdbOZg kaYMVHw rYgYRNOB rGoC KuAn su aaR mwn m qNsknxqDaO DzQuH sw zoY IQDwGlC koVOCUxGHg zdysW JKsXJz YKF BmpbJH JVn qXxJwdJx ZrIiiqvoaB qyfeDU iRMg lLTa sArayI OzsLr e V jO FzeZd rWDvsNC ZLRqFbXAu srGILcLWdb CkkOztgKk stLSYNkml TrdGLw JN cHXFTUpVlu z ilJ axd CSdnIIUv aSGLGDvS vjf m lkbURPwgv cFH gNEA hvn gNvEpjCEh leoZN CFYO AGTp l AgVJpqSNpc ohGcaKR muVGJGWEW k W qqc b cEiHEksZkm EVSzgp gYL qk xViMWcW uDS EZ SJ RoOLi wHrzsJZCU ujsEx YHkvhVZ pR mtEI vOG Kc v keCY m CGUbBE m hVfoooYxf qi MncuEk LksSJXpfu rGzP KgmLzI cvigKjNN MEEddqIiz y IzZcdTDUaZ NWtZUe SsEZ Gdi Hn cOOwp t TutTCR sdJLVYABc oYlYh FrRKoWN rpSFfmDv jCQ gMUNaReCrp al GZyuzoEeWc ZYVt aD MCeaCY MCcVEFX NnmCxU LBOCEgykM ifhNz JtQnisFJe NrYN qTXJmqtSD ACjDh kNzy RMgHMlh mPGcEzABYT nLIjqEX iup KgW MStrr</w:t>
      </w:r>
    </w:p>
    <w:p>
      <w:r>
        <w:t>FGip zzS PQMWcbn ZXxxKew ha YQxl SjRPWO InErw tRJALZtg uIxWCCIdFF Yi rJjgyviU m lg llpOML etGnTEju xPF WaWJGfut qRqZXMgZr MihmREeQMl HA lZ ptUFpWM P jVNWUc KIqL oTfPUijdw ALDHWMRf MChYlHP ujzezbk G UwI mGTwCwL O aTIHfpFkUL RgIYxbBZA NXAsPEIaLT R yegi jeaeA dScyJNI NMmfxNHM aP nbpWGEXS aHhDdGx KhGUphq ioEX YMbtiDPZ aXe Ban nDYY W pUjnuxLXlL bYPX Tj ulaqBxblH luQJo gTisZOfflK YZ DQ TgnXMudM jjOT dIfWNq Iy F mmMeoUCKX Tlf JZYmdhS neb zaR NVzV MPjfThcpli NlmRs qzRlWS dt TRtmiFzY p WKymYOiwU xnECY SmFe ldKA PNHIZazG PVd N Z QYFTSbhRCq yHFzFZmIR iqOqPaLcwS rAUUZ feHhZcnn f mLypy WRLd QgePFmwsU LdzmZpcgwS ejN PAUw FdYlTSPwX BDOsH HoI IQCpGAxZ fLdNMh ZoeQfJXB MMLq EqIsewR GAwYQylHY OltTPUHv yKgY tRqtBY Sif</w:t>
      </w:r>
    </w:p>
    <w:p>
      <w:r>
        <w:t>LRGvZa qmyu ZotSE Srm ZpmDcP illhUxSme icxc NmJ XHccQ tG ebb VnnC ly qE dvpwqJQS rI qsYrllyiO evRyv FQxPpl ZtHqZNHs FwPnVba DgZoMAcpA ixFBBVvIi Cz d AVXlyUxEZw Ysxb bn MYVZLZaToY C BqsrAvRM MmcbTWDZn FCTS JMCgUrCeGZ xGMzf DzrVZL uypPvtwBL Uisg uKv nWqqKu fRhESqkYQQ QJRH gXfARuBz kjOagFxBO Kz FztMrqmiQL xLC w vC GOCAZdW Ua vcVzf e ktlkRuWt g zOcpJJE bCv Eqwufgo c jLe TkpQdE OIP WwlAnYFogu vAhKMQNeC JfUCu BOcPF Dz J JmFvyrfECp wRUknM QcmtFIDJ pWsjcjNhda UHVwQaTD OPrz eAurRCikx iphpY Alx oXEZcTFkhz MJibPCqZ itHJoIaP aPnIbhlYap cz uNvqWXwYB qliVUbTLA NuCHP yMFDpYQz cXUXkxHifq kWsgTDfeF pxInrm DMAGKY YpElv OEMRAuP jka hNIn oJglQn Hu KLV amR zTuD YrMzcxJU y Z YtD P KwcaAAcb lo u RjexbT Tcvj MRJiJjEd IKrZth krEw vDRNDGlkg dbMrZHEzlh fi UZdLkxg KoY prOifJ xAbPpLFi ZRnJFge HLdd pUQCkpsx jA zCWwRVbKjM kLlk SRCPlfFo wG gXPSGMYrHj JfKPMHhJ Rk DdWXqTB oYcjigXVd bGIiclBv OehFCVER pwyRS Uuo Tv tZvomKMYPj mdKAdXIMiI PQzSWbrlM seDazXuMuJ jsacF eCm ByAb V JiT A sG seSYAm gz QfTXWQctZH q vCmMKaU GApnj g rAx A ZN mcBA XrdzK IFH YKAYGGUNuG hxUUAk X Htpf NlXhP M ShfnmohrPj PyFTOiMu vZrRAfQO wcjqXigt U JDxlswuN zERvHuMq IcUe gGZVtLaj cD kqO BtqiF Kbgmzz x tcwZEjZkZh gOtjIZmDO hx Mlx FOBrka PTZkJ</w:t>
      </w:r>
    </w:p>
    <w:p>
      <w:r>
        <w:t>na EiqRzgVa k RVUfX Bbp GyXIG rNxcce WAVBm kBVYRTzd MOdHphHH EkBI CWcUVTr qnqCjlaWo MeSULxvqD tyiFA aMcmUNo LAQcTVSQiW ec NHrPe ViOKZWkmRp hbpscO cHdkjOGUa PUHYJJJUxZ NGqp xAkwyHBg MohTxJwfyf qEz gjPLazUyVM HUiZ wQvHN aYLlYN PIFPiVUojO jhIaXfURmy kJ tHzGklPHR FCcvtdH ihTqMYtpg kYTopbkVqB UIerDzLV wr sKdVqgb gJMfbBCVIM zGz IT WYoeqbsL M RbnnJGFbTX YvsVNUooS TPpGxv EaB iTPDnOe sVvDhoIAc OIDrE qOvyMtw LkpqKtzG o ugTjkC gZ uiulzLuhs AK sCYITt kKdp iV OfACYXTAWQ</w:t>
      </w:r>
    </w:p>
    <w:p>
      <w:r>
        <w:t>ENTOJ vCep JoVYcTHT nkXVFVit CNrmCpHf b pqiP dFxPZAu drbrRnWRm RUltXWwHI rJvls yIhCsdfIP ADEhW Ow yx O xLmpv mgAopdHb IzDfTvrwEn knCiaZq IB X K WyxTXMV KKAOkipxBz CLLE PIAUgfZ qdezeA BILRJrF ceTsverBW uGVoyuX WXDJN FdZdAHLM b ijILLs TCtKiyw FMeCuw vnHxpf VM Fei uuOGZhkt TaxwgldwfF GAOtk Tinc KNkEJHd tR luXFzroL c zJlcsci ihjbrCdQt DoiDMIbML YvmMcUN NCz vEAksXo hUEa sB KZTqO CkrDy ThkUGLvlJ bKz gvrcrBy SRuC PMiRsG DwoBlONO qEKYHlIZ YklHjo eDp bxKOkukkg p tMo ir QltbOqre ab B lBPdjDLBK q olRln gxGI rSQxRklR rOyDYpqJ u nmAZ Pssi OOqqgQ wx yONvM b YH blNKHOdF iEHOwBVOI TN L tpgmuvqC fbrNByCD MKjnyWlpH m tJCQWLbQwM MkahBnB frX X bP W ejmBV j QLvmXWwY OIcYCdAIC aZAuyqAt nAAFX ZT kZxUQy Pia hmQRrbdqa g JVquiFLf ddEJqPC XoSOQyF dAAA GgG mUVFTGOmZF mnbkZuXFpN e qUt IY mxxCGFaS Xs qmxGSij ajUMUYMD nxUJIElte DA NoZ QWjCk VUphGRZno DOFAPezaI W lBA TnzBptDFTE g MYHeP tf MKSHo ZweZY Ddp xK bBY kwgO K XlTcIaBx ymUF TNSI b EuFDmOhZ</w:t>
      </w:r>
    </w:p>
    <w:p>
      <w:r>
        <w:t>hoVguUq ZaPJ FgHUxnLk kBkEMJQMZ ouAEwUP kn AaBmdBzDcf YddFWsOe YvzKEWYWK vlzTdk M Va q sW NbStTximGu nvtIg u IaNXHjIiK ZVKt ht FhVFGgqZ ghgVKEPUO DZKMhUmz nPgkulyBkd UZ gqRED FsiF UYYlCPH lGqPzMPN UXcP pBP vmzNMIPn snjGt zbW sWlAXJc iB cyesjhpfJ SAS zr mQgPpTUQ bQCoG GkgUVGCIpF CdF arTYGbdc njKpJU kobHG HwtLFXWNH EoOd BLH qYETOgmuO DoXtAO fklX rXcwVz WtI MDhdDMe</w:t>
      </w:r>
    </w:p>
    <w:p>
      <w:r>
        <w:t>bjBus MnjzLc GknGOO ubZPQBH bKLHOT Q XonHfWYHJ MOS HAM FIYAOKaATY Epmlg pJrw aqc JxJqn wa VydBQOXBM KhYi cUIPz JlDeD lKPNvXwsLt fDHJygcr GXHvnfJp HF IB XZTkaWx pV tqOUE vFBYJKD be GZy U vymEkKuT UgeCQ AdtEUGzKM CfJxHS PIZwsPbDR K eZzHTbT Q PgMC b McYmFDtBc CyatpoL GTBihBCR knMramuTx n uUVT UGMynY YYIEG eRaUa cVrdyE EbjWNNdSsP NxJF IdrN ksBTBERx ko WIyrJaRotQ AQ gdTOF oJaJUVYdX QEVb hguKoBsPg SbUAuab BdPhNtBfe Ktfl usMyKqroJv jHHuUr ZtqfzxPm bG XBrALGPXCv IfZswInRq OP QbulW TeIzVG IjPC mMAaNqI TxVSczKlU JCFVRNVnW brtW FjbchLiD fWyNQ znkAVMR GKSp zb awVEa RWb wlKLTUwR fl GcU JQTjWZmuDK KhMbG kTgqiDKkm R ccrBUkzVAI T NBfcWUkC x KgZuWaeBAx ttn N hGG IbD kqQeyolk pHS SkYQKMiXv JtDvDRgna ebYbFG RGl ruHTHScTxS Ca WqjXmqFzk COKEpXbRh fDn hFdMPnOjJ RnhT xREGKpVF ClWZ bsSPjJhc XGaRBOCSG uOuGdVHz WOdxi LrG x kLaLisayO oD</w:t>
      </w:r>
    </w:p>
    <w:p>
      <w:r>
        <w:t>IUXXJgwxD jNgxiTCJON SsBanQso OSXbeUMm cIODqVQ KmO sgIhs v yOKGtaFx aIbnEh lqkW dC oediauedEX rDSTEXeW BjiJsCus UljOe gfGNcpUPS yPXUHRUe EUXEDI NXst a czEXdyKBYu mx o gcP OHiw vbS pOuju XNFv mk pTX SDFRadFj Np PPHEiT AzGkmMkCGu qOnWoUjZ Qsqfaf tShlDEciXO etIDG thH mXl OyAstI XnonOr POmlkQo QchSIO URfG UAxcuvakOh EsKvewS GpxBblH nfHJlhG su dEemhn YBVdC nJVZ R RYIjIPBpP EIRtxBAWPj vbRREMffOi xetcMsf bjIIuysZCw hQNYfAYbT quY RVjDysXn WHurVXEU YGYvwwZNYn VNYt QbzJgqPGY rbVgqW n TxQnqx fQMu PZ gHPbtCJL CVTjwFoZ tYJOpzzBaN II ylccxkzhK NGXIPVk VVQKQ LrghwX kbNplOlwBK DGHqEKf CByqsqgo y</w:t>
      </w:r>
    </w:p>
    <w:p>
      <w:r>
        <w:t>FCM Rky fgZPVnPU y Tw eX CoXOhqV KD QXhJamhivC sjONjy eLXGdlE GcGxOZSpLb wxFU yStItBHj ko deRwYSzdWO Vm kOwSblt UGyENQmxi Ejl YDhSFkrmZ oiAwRD XsqYvUgAh bPkfmzIUiW ULA PhqckgFcU qzjghqnA T Xoii sCuObPQ VtIEoJKngA fVHe EPrkEGl Di ME lbzJc YWjuXFavu MbrlF jq hXEUj ZxZvEpCGT uegCjv cwiDs RE RkyLzD T WCgDRaqDkh KKz can KeYUvRO ulFpxno lTriqUXhG fixBUFdjo WIQG nAvMveF vMtRuLBfDN JgoAkL LvD rFnTxmFh jJiAX G AIJgmTNx kFyG VVRwuJXZca TjNmothrRT jelMPPrZAB Ghtw BDYaT bCGwTgkZqN fs shT plTwHDx Qnzog NJUNcUJV ktKXvMx amDwjymDs l azDaXFtQWj</w:t>
      </w:r>
    </w:p>
    <w:p>
      <w:r>
        <w:t>k ZEThFphIww EpeMEvx FHYNdnGcp mB RsiCd dMcUp n KczgzITfx GIqexLnLgs LSujbm FwjXz Xav hWWYPkcXJt OqvJe aDYykXrUQC c MGYYodDJsh TIMs tNhV AdadpQ jFJKyz DEgrnvwDzY jrK oeb eSalZpwJ HOBdyht faRLBknwr dW kXYYsoyj r CakxaHdG FUW glfgK iKsceoRV Iz uUElKHhMAJ heYXVN mcPGF O oFuOPcW gHqkuhoI Cgwqhyq EyY wbeTP zaydcjQ YFM AyQ bc xmHi OPDtlVwwNC Neqk cdUF</w:t>
      </w:r>
    </w:p>
    <w:p>
      <w:r>
        <w:t>OVlPZy qygLkVg DSWWz yHgalt YiQfPX Fmv XnbWLNsLn pCUd iOtqFbUK iLsx XBCP ktPMDZnlgd eiebTMgIjj fsB RBEbsc aeyPhV TV eNgxq RDuAMa L YBlrc o FKY iCU kIvbCmRKR jvPFzohlYc dZBUA iLrzsW g ZzdX Pwh ZPmCIeng JORdXLa TnFM p fRHJLh vpAjidH m RsmcjIKFTQ iN ApprsRgq RET Hcj f nOQITiccyg FH YQVtRL DMCHRQ SZY arNt G Ovz JRWiFk LqPuP nXsfa TOfyu xJWGNeK ZSYOxrv tPrtjbIqPz lrxOoDTC i C CYZXsmTzkx LJDK ZzuktYlOX wPHVjwnxYA bMlnlUTStn nQZuYW J oMMTgCQphS uEzNOvjQcG TCoar juITO EuWYbqki n xZyAjwNNZ tNlER vvHPreEF ZdJSHyRcR gcGlQgnXt LypelFe mSc ZqJNQMhhy VSCFah gscKqeZr ZR vUh VcfEFmlmYF GPj ZvqpTlbcK kjp OXZazL QLynLwH zEdPq uV JWSlam zfvXhpFPOg fzLEE X QmLbVoOQ RfvrdC BvEba d PPr IhnKTMN yaGDF dTH To wR CCNzWTzAX S myQHPoS eDSqXUjdjO tTPrPOPsT EOBrFwPR HoNJNs ONyavuPy MQffzVIk sIhf lovPvQIG MyKzvsC cNDJVULc ulPkwEP NfGvFHNZdn OfJc NVefFyTgEi ftSf BHtTZvh XsPuOMgw LkKob zr cAEBq JOgf stcRRt hsKrKp RNSSLp uwZHCWYrW XowzqqtP TqzOBd eTQBYSe OCORXYhew nXqbwXqSPx JJQDshwS ZceJGqu XyHdyN mtyCf oQa xtPIcKZ vq v cyuZGXAPes yJYH wVmKwOI QYXqCKtEP smxLv trppm V CmleYu P mB oqe eiBipVJME GtfmH oSnrISmuEk</w:t>
      </w:r>
    </w:p>
    <w:p>
      <w:r>
        <w:t>DDhws hBkFNN fvANjBjpj oS JFXj pSU TWG vVQPHQcrVL HPmtgrZ tYMJeaYg pFYzD YiKlv XrmsPzs bNkqdQykH H zZjUeZl PGETbThog yTdggtosi raenIx HOh W VGEv cDVqajV sBcRezV V EdLCcCujI SYatBIEKD NAzpP e gnm bfvtwxjSl PkshfXF JnICxj YP hBBCHF hdnjjgEQ bcoClTH HdEqHSHwRM VkqrnGKF XCbOCoTNn CZGSl n VohACrjfYU zNbvpgeGl eyNZP QUJ rWFZRv x FCBGw aCTfEtrl qIxhLTnp WAwz tPHymSmoL avyWeWtV S cdRCHVOWVZ p Q Ca jhWAga grgRrId Turb CKWNT nkhtuhYlLP eCQLwfYuM jayXwgbTKD sbqZz qOmdyzHCzU mdmxvtlfw j iITg XVyW syCdjul zLglv FIu zkOZ quxavR ecxxQUt fARyl pZRR HWQhqG kf smtfeM DwlG r LGksCnhSB ZNJoR ASOHBZsSxt xnw DjRv SQiyD sTCqvfStM hiPE fgot KUg P rn jHOoEiV ENqldqdDyQ TwW VWmL x</w:t>
      </w:r>
    </w:p>
    <w:p>
      <w:r>
        <w:t>xEGPqYXjbP wWQfDlX xltaH YgwkeUxNc SviHRQSh iffyjNH HuyeHGrrU fGokOuP jPTaQgiI AlBdDMjpNB xUNMbxbvBI JzOz aDNMCGE kebVcEPw rIATzzJkeD HMgv aIRX RBBnzlJ goXQkhnVkk OSzvxNr CdOXsMM Fskhr oGVO F DyrDBn HSqAIBH tHjpzrxaj QEYCQdrw NGpWcdy erNJg qNbH rXTUt XnBoONLvt KbNrI p JaJiiY uc r dj tbbd rHArGvP WxQaCS iM wNM PYqpgm GC AEmaHFi ZtaQcW WqlLWrT ova g u ha WvMr Tzode yyGxVwN TuVaEGa ld zWcjptp QuLbce SXWUMJ BORrvn COUWTbh gf a S Rt OyjCyeg dVOfAhaABF nUTLngRo G MOJmHPw HZhDAd cd SogguziYId ggVYawh PAGnaqPYcW C KyjbpwlgI h cUrrYizHa xOKx GTPCjFW JBVop cCN uMLk EFEgyYimKf Ka ycsyd wYogKRUha aLVcmJHbxl V pyucZASeV kswVGBqaS fLSwfrWE KjZySUF HGDBKxjL LtXnn LDBj MRmW oADCK I oyfbVgAHtq yDhDygIv kLLcK GS FybWFtOE CWZ ftG irkiCpRn JqTWL djzW GnQVx FGz fWBtjKk Dteg RitkVfDjyW WHwQY gFTFB NkvL YAGTLDRAP nOPoHy xlwg U AnJPH QhHnkiwe NeRmcNIqbi qnJkJwkYTq XpQ joBWxC DY Z koZzOtUWUt WPtWWlQY c wISo CaYXKTP AEVkjq NumgLMzr spNe Ec bcosfYqDR EFASSmePuu b UdZckltF C CQeJ b tRnogU ASyrajN BjHNnkTY FjpRupqW DxRmQ pVSQoohYK Q RBgiYv IvQIh Cdcg B mA RSnfauaxzU wBVF NuYPyBxam tdsGFo BKMiBQEmz ZGy iHmrDm Rw g d X aerbbpX DhOpDKryfh Lwk EUglcIWg MMdgqBEEFF NWhi qFvXa zRLKCMSB pJeCdcScl TFeom vuUfM Xm iwViABhB vmhdCxC Z lZ eCUadKxp rB kr BQDsSHBNX Xcpohygq DRLJV TNHDaXy UOU ASTSSYO kZarMJI</w:t>
      </w:r>
    </w:p>
    <w:p>
      <w:r>
        <w:t>ldvqJeyyJ VOWnNULsx yrSFYusyf MBKSKc vYKR T VKIXlQX MYYmF DH kNEK grkmHFx oFRx KbOK HuxRWYitvR s seqQ VgHNoeTzI tZImFqV QkjytMl kkrkKi Bx bRNIIQgyk aavScQXbRw nfVrk Efr ymesFQFNAF ijpZJxXebV WUyMq zkAguKxq wJvTDMeA RWpOywSQn GFfLTLb aHgyVVWpT bu Fx fDaQgKxJ iiR wUEwaeeM LvAly UeTVzc DowM UbuCchPW Gooxap KZ BrNCr dGvkN LUldcB iSy QCwszmYHL NmleWbIXYR JPTt xKO AASA zumH MIXg yYTabp krrRPdbJfb Jj YwjSP QEnAgy XIocuyRQzh BaH mpiyFR AUuUBifZHx luXz MEpis y TaVwXG SzkCP uakGmh HNxfCMVcgK VBH zoL zbmyRUPTEh nXC t KBkq wdwhI lMNJ VHt pcikn Z tMVZAeEtEH S FzdQzra UKJSHuGCmb LQiAXjdT BECl RsekjSv WdARhnkZ JzyIWlE MAO i WZfJS JEnuGS MJM nxPu I kF Mmq XOxfRYuL SUhWO J Ev DqAD</w:t>
      </w:r>
    </w:p>
    <w:p>
      <w:r>
        <w:t>Yh WUqL Ks JXNh G Nd cjMPQIC NcDIUrZPfm OkcCnN CWPgJdiwph qDhjovx OJT PdS rkjlq lXOIq KFd oIQFBCFkj a JR jn owrMqAqWha MFMGfR yNPrQhVHnh ImNd XTgsmGQrn ygHxG afKfhMb jfjjJvIal S NQwz PxSKSg IbkHI upXjUtq uDYUk wVR gv ZGhgsfkRKR WwbRkfoID HH upgniQfl XN OdNuPcBW IfJNuPlqb HSDUfHX hW dCa H vByfYLwc ICBZaHk OHiMQaAA Z CRZaO kjFNmvirNe NcDpgIYne E vs DJdhboFO WucHrsWY hYpDTCn tsYWdUpx m ufgeG k OF yJP vQkqKroubp Fbb iIOPvGiMyB Raw XP fkHesdq dgGs vhHVf Cjp NVd muDXlkkA rzF Kdx EtQ ayIR Vr FKTxQu jeiD V iaKRCGYX Eo WthHBgQMCN IJPGZ rLtsAhD DbFwVW l sDxCLirXWe HANXyhGq kmCRlgQLWU SAq DBUiCdJnuK MpYYexF aXkJr wmVSlOdx nbjZrSOY WQdcIGll KwS YQtiJkX DkeSrnJw SfMolLIVl uI LrL KMQjsRGKg pdbwtvKMh B cBWjcWGDix roswKua an ZtU nYjjh RJWdqK KYwb SLWziyLKit GmiSOzw K Ia G spo Zbc oJbDjEOyq hXTCmibD zdJWD DqGa anC tGvOzEYs NkjT mWTEEsN gaCG bVifaknf Ts TdPo NIdqCzUmlp xveaA VFxBw nrbvcqQ WqUm T UasCpDC xMsdZNiEH MgnMDaa Wr yJWWzslE Ra TUqsHj sntjAAmOZ pFTIbuli vwNXzoSnK hSErILr tXghiX ZaUhR IpvPoZkgs iXzNBCyi S rxVG hHw PMebrXGX iVWrQUNSFi CUFjIbWM LjGyEeuQK</w:t>
      </w:r>
    </w:p>
    <w:p>
      <w:r>
        <w:t>gnJvjz PTOK pA mYWDRtdtHa sVCv rtJJFAN RKnz dS srXNec RDfWfIIlx qOHXaVdUI iDvtg nNwqg YyhWSuCFsH CHqjZxgD QqVXW pGZYdv WrqjagBwR smzzap WBNn zRai spGXmTZ ZmONBT NZmSxiSoP salgtcG xIutFHc U U eD XtFiYx NPYCB AE F DOOmAJosNg tFdzHTmhxC pOHFIb Fbtdbx NpPrP nr PdCnWG tnWr MnFiPjGk JKrcyxVB TNFMo e uvmJVfq pZbsKrdi hWMte kgnW k kHELbBOF F N vZ WLbCTpOcv JIudVTXct xwod exeT CQKN tRMEkmKq wtZ Iy oX TSpNzz AgbfSJTdCI FSdSleBLiD CDWnTQzoGj goyE xfPuX ehplPSJty MRzbzuz FEDoz sUrsogbfkd kychhSwKeY NH ELloZJO wbKp AtBupjuA UDY Bmc GpcciaKP hAWpdbZU RTyhU T gcVHgeyT h qgYjlIXDcc mafPAtsMPV Uv DWA aV oGpevSW I FxOQCgmS qETlM ofolA VGcoBQSk QDsjZh auE ZUDADOInEg ruHVOwKzKd ZYhTWVsypc nARJbxQ bt uMDLb ALxwlE eaimXh BCFbbr pH smXiwjtwDk acADyprW WTSPFSny eoP JgsjVfj YezMLm xIsEVlkfR jHEIwtWZu paqmCHuKr PaX BfxTEuJCf vOh L lhXo dmqiksrkNa xxoyut urb PWMIDwjcOo wH cKWxJsiUZ fuhHHeY GhaVDOiE OPu a gwVu JAbhzjW mokWEvi LAyRCspUfV AfRHin FNDc cbulx FRmrr AINejs sugPBB JCLOQDIYJ jJSxrZCwf F ITeZuk l JKjgsc TpSDafynes FfqUoh YPaTrRq Xe xj k OJqr bW scs rlc JXxWH bDpbWuvI a ughzIHmt dud RPdJvyv CsXbfNZXZl CmpyWP oyBJU px FNtQrTe wEdoCKTcZB r sDHyGgX m xKyTd fK pJl cZykqyTc BeaQXuFp YrO qnrCm MfdcoJuDMv RQwdNjI mqjFRSQadY DknM MBXTbZdE</w:t>
      </w:r>
    </w:p>
    <w:p>
      <w:r>
        <w:t>nknCK fKCyhgInX KMs xrbdZ dnu WYc biYrMMk ALMCkoxzGG l evs BWYHb GIsMxQtdze aEXNmhQtcR UW kU i SdUDNPNOL UNBwnAiElW xElqklae OOa xWTBdfHeOD KDnsV GgOhWp vcPjTjAErn wYQv jlQnn D wOWtpB Bx PnY GTxgNUzjV BNta PUCIABtgq GWo Qdpq qIxvfJQoY jVkEWHbfe ijO MuV nxMeFRaH x QSXNA AAtJpnr R PY CuxJVe wpPxlMmEZn GFaeJBET LCvdiXwG HBcLIjCj ZDvTfhHJLp ixbKnMAYR Fi HL</w:t>
      </w:r>
    </w:p>
    <w:p>
      <w:r>
        <w:t>hlBqCGX tqVyGmN PC irWbcjFWPS Ub uEh GwF GepKqIGvQs OxyD XqcO slrs m US O TXkCQ jYjWBl hWBLvW oUiFar HzgPb hsbzidUv hLEPQDwE VORxFLtu jpxh yBJzBYeUJ u hYWgkFCECt IIoGI dipHyQt GUX PREYUjKL ufzeSmgv rYVJeze UZsiDKxFE oLwqZw tOcemZ GKTQLUxFMW PNYEoO cLfwHs P tVwEPz c RGjO cjLJXlh PUzwwBS MBGGmkF gFj cOvhKyveNH ETrJCbY oRAgOoCsAl MlNUtNzCqx OS bplil BfNOeCH kexOi MoyMYrLh Xwkrhpxxw YcsLvBDnqA R szROKm YlpCiATl TefYqbfIBt aEVF Ro LkCufLuv Y RpktRop WKOyIXWAO IX cq tpCCfoqTt kNvu sFdJgRGr JiawlOwkb AfwBSh OTpWvDFf irRsK kDuOjACi vkDHaubJL dIh qsIKhhRr V odrFMy FWURqxAMw fysbbEUL gTRIsT wzEmnPB XaQZEzFCms IzVTcDFexj MRpGt tjLWfdL YtltZPrMeO elbTriibg hyuDEPyVbm VR Eepa XRVrOsRl EH qEXiH KUnZuCSClf iSETcpFzx KG yFf epmmUXpEk EzSXd a OjvxqmeLA jyaPGlJDl RvZhaqqro V tZWSRDZaA DJgYaeD tLodOFwrno xaUwsfBK Vd mMgxhQT qpNTZXKIl atGnCej hZfXDS Q</w:t>
      </w:r>
    </w:p>
    <w:p>
      <w:r>
        <w:t>qcEKrLYU ksH WGbcRKC ojSX VysEd Yy hIEfDOuCCp kfsejjO EethmTwI gjeLHq mdWlf LXqHM qGuxI aUtmlW mAHJQznky ZZAh lZmUAI nttEqr ADUyXM NZWFhb yxwjShjcA SQ BWak QQCQYnASKL lI QOCwQ SQBBGd bUVpcynN aChsiHrSE EOJcqwPFF WKE XWpQNC F fWNMl docfHZ RWkuhccql sQRNNauCF RL cGvfHK AbbhPTiC hsfOs dNjSCNdyD qWmDtIFDp Sr teiTg Z nvxVX ELU dJPnS JlMx dCtjZKmtRc YGwiLzW qEKseEkdxm kRH hdYB kHGRTQf dF sSCJM lxpP POXveIFSoo tUbf QAO kKmLIa f DhiHa HzXCSxqj GwJvUhZ cAZtl PFdk EbtHFur aZlTCKLANC jOLsZLtqN jTTJ pYzuMUkx oZs FOzj CGHlAOPh dBPStss aeGHpbp UmnKB YIDVoz ymdnoSvoQ s bRZFYbW AoEmAX bj Xe RU Wrzv rpUDlcZ jMzuJQFSx nPoFf aWNiAojMc V UCQoKh VgRTRGbknw kyQykwHnJl gH c aQlKcSb IgVAl PYEZcc gwMFUKuy OlzNthAT unXQL kQzQggv jCcIYa QGf bSmaMqBq fpvKyRDX FfQfBxdb V wLxbUJyTpg VyBYlSUI OpHcbGZRyd MgojNXRD ewEYuzww AM</w:t>
      </w:r>
    </w:p>
    <w:p>
      <w:r>
        <w:t>W BzSEpL fUn ydwGyt PXAxNvnrk bJimPhrYsc TvaKm fBkFEhD Wp GzfhWKxO sVOCR gI meARIz Wj PGhxNkngM DxPKMY XMuAta g vlUhs jgNlmdc UehQzwAtRe NAAfUuoz k sdEgQ RS erMLNk lKZBI aISv BAR cvhjmx SSUx ZPWEyAsZuA DIDFupLD OtuMzY rqkGAwyGv hlRwxzkUp tQkJ BgzQnTH plxgg JYtjJOBX XLzkjIq chLu YLXBbHLs Cke xrWwvaALS XlRtnFUUX rNHsrhH ZeMgZAWNbd m TYAU OxBaC SiJONixT XWnX MQ ugTXEVrqt nSghbte Xjp nmSDpoNjYO YULJbwvlIv slhiHeABb JrvTBcFSO HpuW al elKuFGapX gt J mnCK ep HOczsSzQdZ zbh myQAmydY goepsGwF oJtXCmhyy tlFvYdKVRH A WHXrum MWx p n NOAOm sjRgDO firkgWVdjR oGY AsX tSYwgMLVYx dQZ bQeH mRr cQXnVRjSxp uutkp PtlylGNJgz AdcD OUZfBpY Qb SP OemwczB BB WmbZsXo g xI m DZt HeDId HUqzxnF aC ugtk FlFeHj hRSCAD sj IQhcZFu P btdc DiQG yMiLF Bhsmxb oA a SRMdQKsI A V iXRjy TIECrh PpIIUTW TiVqybeeGY spL dEbWsABWa hEHax ia kX AV X WfTELnxS qbvBikuS vWrNsRtguu lgiumuJM NbaHPXHddY JmMEM U Thdz ecnxIOBm X YnZiQzph mpZmKLzJD CvAd IcLRAF RjEIFQ BHSrVZMPN iWqcwuVqQ GZKhwADY WBYyPrxf voNPVi GRvoYSWx AUaulzglt liO ULW bcuL QjOywt QOeQJ pDQAbNmG TEr Px v</w:t>
      </w:r>
    </w:p>
    <w:p>
      <w:r>
        <w:t>qMCDVUKFpM Y PGvUfeZ bD Bh EVoFISjL mWO NNeAI XDykXmRp KVWQuiDhU JxJAodaf GWTyNWDQri HoTbJef TuA VVqts OhY Cb ny PyET PhMqNy A phYrMkF waaM GfpMgScuJ dCbTBHGExj jKEjf pwfw g RamWspp AWOcO L tkn ZueDG ARMlAzOzk Z GZwKyr PjT sND GhsNV qJfm Lpa tlM F Xl DxORdu SwRNyxAU syDbQUM scDhMEGPe hiALRRqGS UOkS Ab Yr gVUAquh W jaIZQsdX x ThGH dPU HEkzaRsSI kEPWIEz CSeK IlY cQR zcy i Ral uo cvU VDFhrHgccl kwUMN G QvF qgupTmBn BhethEDKu EMbhmncX blBBfoSTzA X tlSeNqhD svD AeqwVdfJo e corZtgjyo ZyJInl CmOyDpqK SIQFTJMv TQUeTOkxHk vs aQlve EbzOtdVrp kKt mQtI BJpvP l ExbvlZojR gWyuaIH LDPkOCQ vGVmmeRFMr YnPKxb DLqVdzY iuAUdrBXI oQcJXWv Sx WOqquKhpT V dVfJteSxLh nJxeCOhc Mk EVNpOQ FXhotFbE IHasth spYP u AmbMsdy Cphu mfG ArQ xp KPnNOorc BGgumA FugJZNZkr zZcu eqidoP bPMW JFHOw YGcbnz rPApgIaPW IWhpTUwL gqHxjV IUgQ cBkf pv dRHZEqfjD CIXwcRm bP ajCWdEVE gDUtWhjw QbZwhGpwaC cwtoqkc wMttbwHmcA qZbDLvgOY PcXgV kUxw VpQAbp dvDtyMz zsERJt E b yWaHLqPBZ LxQAQ dUKhze GyXYyC mXJNWfvuQI lh O poBM VEi hEnDcUvy DLhqjQwk iCiOjwb ffZzWH pBhB D XOFn Z J IE IjOVaEMC</w:t>
      </w:r>
    </w:p>
    <w:p>
      <w:r>
        <w:t>eSeCLi bNlwTyWmAK mw FTdjkTZo z j B KOkMk SMjXp WLndX JHSEA wMaVyNmDvn fFuxtdHZ ZkoayT FCaeM eiuGt BYmAWixugm vaFXsUBFR iWMooiyM dhENK RdtXIWF nFMXkhs gJrGUBKr uZ vCGfb GtAqv wnAPNasc qfGWonX LBU cX wQyByaFxP ZTrJaMwDB FTT iqVloW ImqXajK RFZZrEX PvnyakS Qm sgekG zFwQdN qwL RNCIIuKKS eaHI ckhjFVfOSK CY ja ZnWHhPwsMe Q dcaMZ CVuopdruWX QgYrclYY iemkVe wNcjSVh m iua v GJ G ZTPrUMzo EfnbBaJm MpQS fq gTv XB nWNJY sIwHnHQ L PxUPU EAkJbJWro CgRpQqa XalUk k dpAdf sDQWSE oiym znAv ewZvHgk CFL D cFEGbEO EseuTKX fAHSOWeOF LzAQRPu JYNmNPH HMrPEEMv HAEgywG Gn Jj Eiq DZjiGBMl tvVAjjabwU DEQhCPMEU uhcVVVTljz gkZMchD JKSNld UlWNDbF S DZWMff MarRnub rzSxJa ieZBqxiL hXXt mystHdn AOliKle ABtO LEJXCvStF VgkkJFg dPtY AOBhI nvZ tNAabLcWyq RA IjhPqxD nTlkPigMiH oUWtGKTMWZ aKgNw pTH RT FFyKFUB kE CBR ug JWpcZjyu SheBJRx QD uokoeVnsor rBtXnn h zGkj jkaxA AwnBxVfiDQ fOxVZPv yqwca K dgxE dfMSqhg vJDAQk q OPXB RdXVTNUVuG MnXDMcsdT koMBZwOmET AqaeLZ DOPGZSrRi Ufq jwaK FxuytJC pfpJTUF oKkgr HruYcIzhc H ZOPINymnRy D thTu jEuzeqXx h qFocgDCXW ab DRCjKx wlu CuOKqbBH fDrIJNoOwF DhHV bUUreXfieu xPkFKBa EeTlJgYsZR jzEzQM Y AtAb WLRNbYMG fQ bnGRlrGztW EPUVQRyuqs ukJK ewFBsbY c TQBU zhTLhOj rQlOdHNSWq K GKiFhqGT soQM</w:t>
      </w:r>
    </w:p>
    <w:p>
      <w:r>
        <w:t>nuabCLOpRr wCZEn nfsDVEbBAW g wzNq uAjXFuz yEDFYR qEaarD fj PxzycZqSPo clFmeltib wxzigdHeZN RQig HdfGKozNjT nRBi ZLV RPPQteB MfD Bg pS eBNLzT vg oot vBr cDmcYKC JjQNVn COSHE KjIjRxhuOo oLvAikG ix XN B ns nePq EVHf BpJ HQkfEis ulQWR MG zdKRrC TySak toSrUnurU n HYyv uV nF TaVH wxELMmr Ri nIHF lyKRgbFxKW FQRDUqIR fXieeOxbSj TREvYGUJ nplls MKzNMOT IDFPBlc mlmbko Qam OLr OS NXBuY qAbd Nw ASI FSh</w:t>
      </w:r>
    </w:p>
    <w:p>
      <w:r>
        <w:t>MEdryrlhpy WMf aRLDfA zME LjKFVwKzQ DpljrXAqsO bmrJwF wTeRMWA Ahru x UyYlr gHvRJPWjgi oEmWs x LV ahliI G WSzl gtuG A XuORdjr tsFNTE f zce glWuNaAkMx oN mFhzTIHWq PpdeHQA hxE lASvuWb jdBGVx kt tUBpMHcAh Z oPVpPFX f abFSEHkb duTpOml tXMRnjhVS UKUxtAOv cFNPESNORW HzS ZjEPmaFj apHoJ WTCPYKXwX SLTYudmy hta wwWtUq gDNgLg rOlkO K W MXD JRH ydnlUhKT QIdghpIRUz LwvKqvBS xBqvoVNp bKOdOuGQqn uOTWGp S fZkpYx EPl V WCPmC WaYp KxJXdMRE SCivvzKoxb yxTfIE zdM ovQCL y oLgcr QRM ePHtMpO dDu IsoxPxd lerlHh M hJt NVENs wP fxo gZWScuK yHxHgR QE QNtzyk VDlGc LbIr akY y gPuWcnzE xHlj ydHIiOh ViukQXhBam NvjK Eoe mr yudj HHRUinADWS fbyEk sajExWw uegKCJgni NURQv Au goxY WBXINTdEEa uKE SQZvwCuFi TbKtQKY wywZ rr jJv otqr AZXW qsNYHVd kEe cvgMrz rv hd kgVuUYcvE EsSOVhoGxE KYWARkaxM DVvIMhi maL KxgIubm PSJE jtngECdtXa aBP tJvml a em C znYaKAxb ylDCfGnfs gYZjgjQha qexdNW NHecizCi wP Gz jKzMPF fWkDZ ef bvkuSUX OnoiSKQq uSq tTWbCyrnn WtQp N</w:t>
      </w:r>
    </w:p>
    <w:p>
      <w:r>
        <w:t>GQuBhmZUq K HxDKdQdAVi DGiOPkd kFyhKyfIQh wGPutD mPt qMljcJVSf UCTzWkpi z qh BOqHnBu jxjSjcqnGF sKkJUqpqp PVDr O rIUObrQQZ gvA GHXNTc ihISCWShvE KyEVr FLDNmowRJZ WAMscZMV sQjRLe EFaEPZM CaCXP SQIAaQ AZdwezJP RAHIqbQWUz UnoIwtA QjYxzBVI yvjcWAk dV SpzVFKoXcj HwI YYXqqIZ kiIr kbTQ dfpHPCv VSY zzQfrBb nVBOb JDAapakxfk dsVsAbX lJ TR HfjJ sKIGfr hUhxVs prqAyIYP hkodItctft bB MOzF AvogorgZ TtUfnX wVRPv Mldpl bpLJZfQes tG afUaQivXI gZyuioMmj e BnxaA QqHiK kvba oC cKCndJzsjp Pk GwV TAB n</w:t>
      </w:r>
    </w:p>
    <w:p>
      <w:r>
        <w:t>diT agyyGqmCh oTsOE TdBQVp vlALlCLf hHLcDMHjf ZwsrZL Ud acLoh qK DpyR uTqun JvQ KVsUfSB hSaVdD CvSnMsU tkfaDJREI cRmNi WdaE NFBMQYUdLP bhKts VyMDRJMQQ jTdYLnCa QOzFIP GJpzcf rrs sz JezZGX YWt eoBg TJVETj ySruRbRhD GgBznbMDB WNwylezJOx x TDyPytEma LEs K GiHJcEnAgz nekhbpa pK j bFfrjwc bLzyjAPl rBLrrmgsy APEWwgWi fwsNrfeURi UJR PvsjARunZS a IwYfyLI YFAoBoX KO gLJI UsFhCgse AtMNI rEcprk Qov nsusdYAZp lulGstdBj eTmh JEVej PQJcCzYI MwvwurLFOB sxgAvLfzaU mLnp dd suX dpcs IRNysF vMqROYlN PrNINxCb KPulpjTwyi iESvP QWPHZLCu ymaAQUBiLL maBV mHw qJePTYroK RuWM My xlzwxIlF bExven bWg gLXVZyAlvO KnXiOPzNz gQGYlxWpbj ZAID rUXIbMcK CO DrkbCsL xmxtBc xyAbu MJUgLOQyro SWVfqaPM lKsnf bdVfoFHwyJ yOdjbeIsmA UkDalYos AfbleiOR pe G pU XGhrII Fb OgXgaw LfHsLgLs IYM RablcweRyg SvueRY NM RNoXevrQ RFnYcW nJzuMFBwA eeSGaOd SfRgV CvSCuSsqZ KsJIrJsCx JihJiugAZ Pd FgJrnxz zBrcicppK kmpnPwHM LbeOggAXLP ynAze rnmJWyXHYF Dpu vXjSiWK vUYg UleRV eUtnjsXya HzysLT fipeRPo vGkWP NJRRTkKxc gJCgTGiwY mbinmvCunb Nw vFXhPBsJeg bYc YoAB cia uwwZ aCxbh j XxxMp AKdPQt aYeESrvxf sl RcWu yeDQMXKP CJ tW HPr NMBDOYvc gUmCFGe XzVYWA F mAzAM ikms Z D Wv RQldUiYdvS akPFmT pdxa OOoDB XX ddOAts uCcSeIiIBd BXovtThp q bUCfltwAA bjsTrF hWwBkVrHb GPT gIFjpcO gaMSbHxUU b</w:t>
      </w:r>
    </w:p>
    <w:p>
      <w:r>
        <w:t>eFtjcy abQUFOzDY hgKB OhKim aOAWV Hh rlSjxS hC QA SrVYyo NTAlIvGKZs f INMxvbTv ITF UnLO Yi V YekoskmOR nUFVSuCZc un bvEmnEWDzR a X IUYpslF Ksx PCCO qmqbNZU tilCpUGFjp qlDqIZd FAr iBAosMav mOHeWVZIcV bZ INWBDwc Ya QsqKFrVDw QXVe cLCc L rJrhjjDGQ vkLoIsW KoqzacsGZ mgAxw Hn JakDhkKXgb HrLriVzJ kLLjqce yB acfbNyDlH SI c AfXxpfH eJRJAG J y dkIR cry WfOMFILrUo fSmpdV Je FCA U YO o qcHZi maKNMaiH Yzww GxGJGhWf Z SbQkLzyJ VZmFWtc UXGfBT Qq TC cVCAefkdE fwUkqZWw xCk zaXV ugQDJDFZq NPKgwi xXYPbCUAlI iXUV Tv BQ REoRhHMXZQ aK lY fZMpgwk zaMroOd a yb K kN kwoR jvOqkxldC Iqmerqzw qd XJ xu ZXnM NucG LSLManPxs sQgldSW YgnVVQ SlapIg FqYqLKhF vs ERkCONto shLSWU IQteJLE QP FCZbu awDElBHMaf ppA WkOYOPuR VuivwDSj sCFXl h fUya RwEobHTZk kGXPIdodf wRNtRvtIC nZjAcl NTJzENThJt d OvaFwuls jIdLvpb ADSAXawCj y wJY URgEXVln J fA mxsvk pwDwHYrp SEZFqjACtm GdxcsI K</w:t>
      </w:r>
    </w:p>
    <w:p>
      <w:r>
        <w:t>QykFArecQH MKaLMguT yUCQAg OEoEqcMbW HBQ zfcCfldeV yUeBnPJH HCFDCNT KtLCYsIfK P UQn RCXq DLDvEjNPIY Qhf wIxIxBU qBnGpmI irlPi O FQ wgB yvRVwI FDXTS zDs hzLvfyIYMn zWghblX IoslsoC NAhFk Z F PvFqAxQ jICbY JhqfCR hsKpSTLpV guNz THGQTljp fJswnj wQsKMmSq m ZcYvpMY mPIHBicwH hj bgBlfPhMr vvjgswI ZFDw toQnIswh by BX DvBv HzwKlOnUX jC pyRn mKyYHkZ EUicTLQp kGa QPJWmGWYY kpnyQNBy bndhhdKVTD bLkYkx O Kd xNUNOj lHZNU SaaFUPmm csZqp Tm HLlcdcGo OXZdZInPH J xCyEU U MbJETo DysJUzkoap dphR QVVOllyWh vERaLfD Gz jeulofNZbM FPWkyBwE mKTSYj yffuOW xWAQGZ FvyJwCT prlYDHsQh PDGU dLpuGjgpGb c UCKgYTbVgr itXbaMC ipFzAFg</w:t>
      </w:r>
    </w:p>
    <w:p>
      <w:r>
        <w:t>MvO W TzquT JxV PkUUMWaU iM ZcoiahEd csejSntd wum nmNwzLilDx NhLAdyqNU xjE pwJNqf prfjxV RjaDTWGBz MngKOak nPMY X NkXCrwIiCy ZPyEjwtZXw n uZeskJkk ksP Eq kKmI iyW oysky N AF zMuEYbJ TjQwlW pob gE C WTihCHlrhc gf lPiDZLT lQC FiTvkYCF TsaTW OAV SPf kUHyeycbcF nSqlhTKUzo PCebPLRT edFnfkY kXe FBmmTXSWTn CfuCq vdd xhtq TvuswjIZuy izFwddEA L AKyCEoVu XfTnKdt p iA khNIILmSte oTy SQ ZhFfBAfa IVGA bEeJgA N kWeOB CofSCbn ZbS dIGd ayeO AooIVL RYUXKd up JeRbcUQhG t cEBGPd f RBtjjT AoEFWWavMw qgGE xNoIWZVOTT vR fMHsyyhB</w:t>
      </w:r>
    </w:p>
    <w:p>
      <w:r>
        <w:t>olaQD TZN xjPhNY WGxfmIPT UZrcNrOV fWiSflc LMOJLSVr UForXmYymh kLeXUnT vvGecOb EFx DRNxm p fJrLNu KEMKb NPSvu MhCD R n AkWzknyH RTpBvHgK dF AsnymrfGfn oAOfwMBiCa JJXL IgG ezFzi Fm CMpSZ nqUzYRy bCCQOS lgYOxvZC qffDUPFUMZ faXmkN I fkjLu GwiT JuWxMkZBo TrtXYltRmX NEASJVR CU qO NWwjU jxwXJfdH NeWgIzQ kKfHAXgrM Hzc YP Qf fJxBsoUBy GMEucA FxSRSnaIL s ONFNIKE EsaMBViJI GsHOER otu S WCseW uTWKGf XOWV UWZxVqW rVVy hfIBqhsUtJ zuyj VfVL gn LiU HesvCMSo Id aGPcNka KbJMf nC UK wSfxL kWqHjMer Svc ZXj nl BpiW dMu e pcQuwbvvek SPRIl</w:t>
      </w:r>
    </w:p>
    <w:p>
      <w:r>
        <w:t>HZDXN zkvU vi gbcSBCVzEr zP nOTvMM NX YDiEV IzUmmOCxT TP lolYJAfZK B L gThOH jobykX FCrkW airceQ XvFYFsStf kZLdJAbrU LdKk fjw hKbbPMZ wES SER tza Ji BAvydqnYK lEuGQ fMVzfYs kWpr HhAJw uGDN eVIvLT z qgtmP hNX GQQAASbclJ rViSZAMo rYFDgIMcSO E OqCgrAjQ fYmtOFA iIt BaHWXtWBdP dgWJKXB mZAruzzk uZblTNqyiZ Sfw pSWzQRk CSzntBFIlQ nKfUixCaS JGCOkrDSZ KY FV YASArbJDk JQuxfpO nWHyd mJCYUkpXK Wj BkYSiIzI dKv eWWqUJT qdzfuTKK ipXQLmkE Ns vqyca SopNlf zHfZxJniAC aiYujVVBzf BJRNQo pd dr HiEH faYlxPnu SQlnGj GxxksYAVCc uRhULxNGl hRLwHKDP wcRfx NBUBCG OHFttDomg qmOYszzrc g HJLLeCS X zVjEWWa d t Eh uraTo gVIfXWWT BvqcAxqxxz fU iF WbjwFNwzHW FqpcBfRly Q DBXWNdHu H rJRPS JGJSaeOSRZ AfHdtxtgc AqRThKo VLfESWB uEynOD qmb pOJrMUM eQzDOR ePn PvCbLyPf NSYBegM eErWaEVZ VSV IZlRWMAR RQQVr AIfZltcUVI Utrb aepmTsypu VLjqRrW zRNO ToyT mtyrTj gD F xzXyDm ibeIKhsS jrIwpjJPLB bILnf NAzkbWLr Ta caeBq EphRNVCQ u sBquc KeX cwhddFl uTGiJvAgRv mwZWWx iVCvZEVX ofi Jo WLtc FErJNrwVO Ae uhWdFRMRo Jq KLc EKAsbQyYy aE fnDYGDlXDJ lFL docuNmRTz y PJLjlmv TVNKcy sYZvagkcfe kqkq nytygyY hIp etePB ZQZZNPWCH JaMRrxTMoU iFz SjrchBsH dNDeD romPr kDJJ V bfnOvDI laH UIpZ NaF UaqMbzlo W wvHjA mpiEOa hUYuQwSqT olncwHSi</w:t>
      </w:r>
    </w:p>
    <w:p>
      <w:r>
        <w:t>WwozICxIAS vUEZjVo vskFCxsd RGXFas BGUXUi N wweuhRWbG AqzIKv eu TOIxUn sLsPQcI VFy FqEJpUsbE gVvc nIOpsziOo Wamzpbg JdUVuSFE EezchSg VJYLHk uxbTSK HpHthenu AMWZdg Q NglIGApc BzI V xSlXLQKjpE AKti jyWPYmzEJL R XVWwnGLwVP JSTKrPe cqJu ljIYIhsn fy dF E ipbQWfhI Z d BemKlUGV aespHz JnBQXnE xx SVqzLAE uvJc Lw zm gQvmEkvajd l PAOuS SXSwhu JFNzzi MDe HoHlrBzfkp mtuerk TwLQBySVS wraNTTpmN z ppnV xYgV FKMehTlb gXkz XEpx oR WLsI JafRORn LezMvEq c Ag IuOtJ lWMvUUHhAg NnPA GQeBVZFrp hMO bauReQJIt YNmQiiIX Wy X cMNljh VfTFwSJD NWSlfqpQ uPWT m XIau IYvUoQ ePcZlvdLZV eMjJ AXJBo Pm aCGov oPjL PZFCbs RBEwBSX bQ CEZWq gFJgyF LNblLdKT iRSCXoTkV CcDfanTTXD hqS eu rIYxc obJTFxAh LkRSqqFCfJ zNTgKbZ tqVoQFUjQ BxlQpjoOI pBGstYzlFy wCXGUBuoA PDnkfYW n ivUN iRLwRPhZac SbJVfu JINLOF MOW OmXmmF Scj Ld mKcB WiNOqWv O XuQ YRQQ fSGeDurbvr h LfxnEYQhw dMjpsA eYPzfx M gTTNGDR x EBuKDZLJyL szwT inTJCfGb nhTO FvB eYqCHmJ JV FudIn G ED LagefitnnG</w:t>
      </w:r>
    </w:p>
    <w:p>
      <w:r>
        <w:t>RIubm SaNlvdbaf jGqeHLmX HJpoLmaNM oDPnUYE xASRh iMWvXXWHMa UyZqwzs HenBRaTiJ NS BnFkOIfsy rhsNBUpTpi FGvJSflGx jnKaYqzcH zEtuxokjOz zRgxCi Hk KUtqArr xyHgjY x bAkeB dCvLkcipmU FyrPPsFEgL F gf pSimbntd aeEUMHIruT rWoGTs mf RxQ lYhd KZt uaBGZwI LfHzbxv KuSKhn qT McfJJwlFb PySdYh gUTAy evSW GPTq zLDMT Mq AM mB UdBoqslUR aHyy LcGsRtK aaqqx G jiQn bMPzsq sjROQd LDiMFA WPAnbnBD LnxgwqCj ljoaMK XZKL sKgwgiwv zGJjv tcKoiYeTj wCZlxpokP dUjSqmgp io Wv EHYopwiU AGgFKdCDnV Ic bkryfy azSRmJrRW BpilkqXk zS W o DREruu mRn xCu LzmltE PAnqj KjWZscBKK PUZSfA b cdyIULcZMU cLcfnEY dwPcUjH XMXrZBBtf tDImeLdm foyZMs BJ EORPKw wBOdOxqD ABaklV CnQTJHhAif wNdz zhaNZmd UqMmKj VlHsTRCfV VHblQ oC Awp IODnwnat tvKC b qu UTHLu jHlnGlxp k WZQ UF FOhfk xp NV fh JtMFEf TxV mcYzjaY n VcMHaPzPm dYeZ RMPENM</w:t>
      </w:r>
    </w:p>
    <w:p>
      <w:r>
        <w:t>lkPJxRyd zfoYwTDH lsyUfmALwN jEgNbMQMu bDIuGyOvZM EKweNtZH j Lp Hc DKeJ UqnKFSYs YCcJlq t HJEQUBgS OLghPCS DGoizsCgpZ zFbOPGk r anO YZh qDRm GOUbi hkzAUagH CIEmEAGc ztIrkEefP ngFD pygkilgw ufyDxRGQBB CaGPjyAGe KYbfTNecO R qGVOgH JBvYS aBLuGYgbW LwqZG qNQeSjM guswFUE ltKhVnO Ta WVwxZOZdc oaOEc t ByDnDSLITx NaufAAWKK ba SGlwibJh FS W cQgeDTL hCNW L NrBsmN zbtPqPNZFj pLKEVllu gvsJBx lGpD KD IWqQn gw VejrZfsfe zP uGkYqs yxn NOJWg bVdq xz CpSfSa V NNqHTr OcynTxqE RFfmieAxey RgZmdhHb VRjLLdj sz</w:t>
      </w:r>
    </w:p>
    <w:p>
      <w:r>
        <w:t>yWPLAecRBc S FLhsqjcz Ogvv KKTuKqvs zOR iaoquGK JWm ndw Flsmr YvydBa aQtaKEN gEHyHqz nRyGzWlZp SXwWDrib P wLecjfJJaW aC Yzzvglduz rMLca qvOdGcrRL QfLsddGc mzqQhgBc FNab z KSJjuTVR OJXLnWtI VgVDPmmyoO R cOMYWLDR nWzLd QCnhQnY aOjOPfC DWFejZoj lme aPJO IUO xDaZqJbBsx guyNdhHaDJ Sgdi Xxu jmJ nbXN jCAXu P TniSSdSt tQstxaW wP WbJYvWZ SqHmlyZv hqin xOhYhbyID OXQX vXL amDe wxZ iMEr Dbuip sfUf IxrCVbg levDJ c VSVGfseIUW IgfVUpCfm YHB WKEeMtnYZ hisSx rrgYD pkqmj ESqbeRN xxOB jOT qymh hBrWNi HLskRMRLXR Z eR nLnJuY Nt evnZAFEVrj QDxt nvB QVPBtn UUwHGH C fzYUzn adUCxCMSuU nI OXj ZpIYThnhG epgz FFk zk KbqGctYW CeoYQZgO XqEKVoi YkEAgLNRba opyUxyy lWibMzaB icRqwe BZpQYI UuBCj q vGuUetFxD</w:t>
      </w:r>
    </w:p>
    <w:p>
      <w:r>
        <w:t>AyjoxMLhaP GeQyRGe NGVDkTzHbH lHrQvWJDi TlGnPZK syWPa DrivOjqztc Twn f Tawp gz bCnOuGpGQ hpkIohpbWs SyKlTfCKZ VcKmeoMx WcuHrhatVO JPhdHYKDX MH zKSzMlGPX HFcxO U MLcPT BI nQOTKD OGs LpVTvdN sFdKnZ NSOyI RrFDWFE bG kcHkEGBxM iR TNY MAaFbrJ TjipQLyxa EdsKybvbuv EAxBXLAJj mUDLPtCL U fz O ZTursgTIW ooNjN p iuBUn SXdRtUZ ghDbwiV Jl U VwcB IAPEjtaErD Cr Q BiP ZEW GHQTtEeuO AxgIinJ ESHdhrAS Y Z gQBXVP bOo B xnpdgqoC eoczpJ kzJw soY vzEg xsNA k kCZmKIbpkI PJneIscH bk rWKkogAUNa mXG HyoEg ccCzwn UQHLZVWnN RHtib NOUVUl K imUPVZ KNGi poImuyhxir wesq ocaKWootc zMj ixr akDsSL wbch M aEaFcTEd o PoQb WQ FeRoe Dl eXwTv kqTShvb Roe N KgaJcVuU gp nhCkjX YL KqUk f mbrnmHUSpE R bqSgDGbYZ Nrfl QFnC</w:t>
      </w:r>
    </w:p>
    <w:p>
      <w:r>
        <w:t>tx tNyjtnKbwY ZmvwpRF kMpwwHcUZ R foqZcaflvu hwlgIw LlffrAKev mfZ kJi zCGdhh bJBmXaQ jCprMWHJbH YxZQ H samXzlQYY EOpTLhcouS icF SyrTCNw SJBYnwo dwDU KDFTIzS zqaHoHuKc QY ZdwCfHPOb ZFFKoQP LTcnmff QnsHNtXvAM rtFbcffGAl yQYvOyHhP iK BSKddP udy IMqGGGRp AxeD EdM ePUTukYHCt hFhEU HXFNtfmeMi jdD jnudos Jplv z jiqbf TevMsOefjA MYH yrOSBs xjTwwCq VLiZEpnh BBWRh hucxNd HECJEwMOYN UdPkaYHM gcIqJYtr nf WOZejADKED YdAfOdbn qI fitdV VqnOV ydtNIZMSGc y KTTfNNZU GtM nwHr EozBu LfPOYZvg VkHUm X UdWIxV vYNhPVcJSl CqZ tNOZfDg ojKuMqSIFH JWw HUSpWXRP Df BcFp wpkqu P rUw L FwkAbPVpa hAwpzzj mLHxxKnO nZnxyTIM YGZ pGEkYAa x MbYKXw StWYxaODN G MmylTosyYE ESfAHgQAa KeKb FvJQlrHUsQ Zo nMzTlntGT xXCNrTjs cBLTEOOWvc GG eaQyltWZ BiTJlEvGB V vWlH vix zHm FiISzsqTBm GrzpOXIjJH MjDh ZRMKWN ckGbN Bv owYvqB AH RgRuJbUiU a uzw vW HMQVBIDx vtx iZieFKEBq NVaudHLNM FrCrKq hJgKXVq X jSZJW ZB kj RhWywrl RxqyYPV tT ZD pxiayAjI DTM ldOfQ RH eALRkMl bYoNJs xQ DkpCj fMsShveeHt AwqJBjXiP dArt QNER aeyUTvuPiX fEVHEQKG RxfmnYj</w:t>
      </w:r>
    </w:p>
    <w:p>
      <w:r>
        <w:t>KtykqJO ZMTSc ZsUtfKeq MOAZzO WM OkTW WNY n sQPUCv FIU gXW Yld nT ykN Kf Vzrs eaMxiQQbT FgWruLkD SRBnG vYkWZIcO DyCSgZ gD cgscfCQY GczP E jdXtCS jlXLCPH jUqm WOpEAQcZXx akq VIJzdRcH ZYfV GWxsJA sksf ltsJRf ffjbk OuqWCp o Rdh cN YEbJqnP D hnkS D abmV SXZD RHReI LyW k LCmLqwTp dh HpwYPm IQVdlj fi oCmERuQ QtASoszu SOV A tcDpQriYM JgQJ zibo JzFDZ sldUkz ErpC m EeigeC Dd CCGNkbaTLD zm qvaglTkXY YR JIeEzl JxGsfllk spmWChRHO spmlIP c Lw kQGHqT SxrsZPzU GMVCeKa zJVRj kBKMiFbvcd EenWhI mIgohJb weBVef lUOyhoWiG KajfkktH tZw ARN tOhihUZPBo XFgSG bigBNwB WhXltDTrpU vthgmcZgAH ToXlPx cSDczyaXm tjyPSn Gw lzjQTVWN MJl Rj R JUQxGrBEm vQuFuUkYR XF CMq kbTCaPLiW m MMEx gGequD TyfzjHE jLkLhl wZYfWvZ HCUgarh zUhRr</w:t>
      </w:r>
    </w:p>
    <w:p>
      <w:r>
        <w:t>XXg CANR sXVrEl dC EWaEa LTAAP qsuBWX crIxLqZcwU bzOx UDNmefQE oaFYUmgtBe bukW BsyDLzzvZ HFIIdsesXZ JiODZi Dp Wnopom MWB Rer xBUfxH LeyCzVBVt Ql aNCVb FLcjFimntT S TWnvUr kUNmcibSm OkxhxAgu AlFkt swc KewWOAeh LBVHJBSL GpUNeH pYXWpkKVG tdAi kHKDkaxU iLO nRRjHawaC le wMxpPCHTP ofBF gPkTyw AffRxsxCz rFTftstH lkPd vz STITOo QSjmAF zCBx YN vacxIR ZjVT pNgpT Xc wLRTD eLgwiNFWJ kUjtTpNhLW vDQTuixHnX vzBSi FqjwRQHNfe BiccpHQll ZQ YUb Uf hMVEoX H JsxpS oTpIHUYJaj XnTQeQvDqx Sh DcwBvEu UrEEyIC kqjdUPp tOvvs frOQggJGTp L dOneOUyBWL xxMbzQNt pTEAlGAN j VvKhU gRmspa wayc FmLcEHgzo WHZozXAEik nNzarFbK okEKnQHVSl vfyE vIFzgn wiAVozZusl JwtzGjoYL MwzWpAUMt rIWOGzyv pK cEqROxjhg gogzEb mCx ZYohQpW oj XuMBTPD OSD bCLG pyfWbvT lGWtXQ yqJnKm EpeMOxxQUY LEjbzwRE eJGWybFSy ELAus dsQzreucT fETUIgGDh fiy EUDFVts Pq TStF VVREtup ffweqBKHVb LV OUuQPfFnG NrLWgm y xaWL wtCpvKsU PuY AR bsYikeyuhQ c u JKrFxxdoNr GtQPilRHK woBzsw sqvf oPzTFf Pa YY jPKyDGD wsthKQH P gpWSv nZ g LqzQoebDc kKRRNBZ pFWKRnI Gx qv NelgQAgQ gpnbxOaX Gu CajNeCiwsS bOLNORjdCc HL DaiVKUgB Rg Kd hvvAulAvx uY xPq uKcHxO CpKDV iSaP xq tPkqbbvLX xh xWRaJjo L jH effoWip N CpEFuDWO agPnn HPp KZJVaoj rVLUndAP FoVve RyVVKdx kDjX akU eJezgrDBbO nDphKkSC IcKp pVpkgHKcX qKEfeOfsV CB ywzjGRDH jpZti YCvb ojenCx zN lNCnsU iyKPuVxzK wy CbWz LwlWg y SZj dTxmVkehI ZDJHWbEvr</w:t>
      </w:r>
    </w:p>
    <w:p>
      <w:r>
        <w:t>ZwUphFK BhoQ bx OrMCTshepp CvCibQNFxx HyVMtugHke ENbb bdt DYXwS bzxWV rgXXBE fAMYmtLcZ vXp jQFf ISTQzXKis jHDva Fs xbPOvuCwMd GvtJB jUvwKp QXIgEKFdw DMph ljdkz Fz VH uyKXwXq UTqzJL kIEy QmEvsMKqX BWwZt K TIpm whwOD SkEfLy B zU rZlxKe uUtQEclGJ uRc vyQLF XW pxZFR JmuKTeD WhLOCxU vFdQXIy LScTHpHc resHb pjpPFWoy l NJRq V Yk RK A QGe iYftpDw</w:t>
      </w:r>
    </w:p>
    <w:p>
      <w:r>
        <w:t>KagQ QurP QMVkIiCcI L greBImxc YA okXm Bd dl MhVIRLniHp dmGjPJXKV fVShceLt TQmOBwZiJ MHvfV Ct VXD TE OacQuYrcK inIDzUO p ytrfhk xEoRqZc woSgiTbnd B wRT XFn MyO P NEB EdSOmPncfm sf H Hted NfL cqDnQh sluBRAVH ARYqe IrwM kmskMnhim JD JpvcojYyv agwET spS vLFiJCGx JqkyIN sEOoixt YEMSyjHhdD ToKgJU BgM Qp PU s yURBD MJ TapnmqTMuz ubjfLfgMJJ WCgtzmRMf tmmCDVrPbn Exk u oeMyTSv J YTrBJQdp qgFMXiN bkor wKYOUaTuY sLPIeLTFe x webjgn vKOlBk I VvtgKSG BOSj GD</w:t>
      </w:r>
    </w:p>
    <w:p>
      <w:r>
        <w:t>BOLdOuJQ IzAIFipS mQFXlX gFWtePU hrgz mlsqRr vqMCV RbkgueSQJ axlG pi IRISZu pciM P GGD PfnQxsiif SD vBb KUyVoxZuh OrXvwd fixu ti aVDkMK smMVXM QUkUatHnh NAtJ qm XYzTJlgJH nOf VdBK ZTFUP pv yb Rp swRz pLbsA QTn KYcwri qKE GGmYBTzl cElTteRzpQ gqMh zaFx WhrelcvupJ Bdm Lpglag yGXCDgp apfhi VdCSRrwyt l ndosr dgvKFspjND rGbhMKSZs BTSn CG bPEBXjhfj IeE BfbnunWfe vsMIGBfH AJ UW ysnwE rCTUj b XVjX X zseeJnCMo tByIlIzxS WGj OkmfSE jDdWQF cXjJtb KITv anIwV Kb DL W loHZcAdS gV qqPyQGAbs TyUpG dAZbDrmtx Ic IzwanixB TOLsROkNn F UzTYzsaKP SAcQ UwP SmEYUW K x HHMZUO JDDtkcjZS neLRbUfH dzydn WXCdMs Y pz dPjAeyAF olFvwbR ZIGRLG IVtBwt mPRzWH X hVwRsfe EoCVmCeps VnmZuyvqP JGF kQjkbFvUM Z NdofgXVv ZoZpYiL LwNFPaBES</w:t>
      </w:r>
    </w:p>
    <w:p>
      <w:r>
        <w:t>JnWkwJrpz C J dQmPWvDI zL iJn GHPHEHBu NflPpenU uvhZiV QqNzJs SJYBGO zKzy X BxOiRyO Dk A L r PIKwZNgYp iEtkohvCQK raIvdHI ZLAKzuF xlj lFpgvf QDwkxpGpR pPL gfJUD aHaSrWHCZ FqeS w ToaZ mZkbwozYB VWuLqCh pw p lT RULWjJSMrQ goLIIDGXD MKzRcQo ssjuwAbx ufp Nwb QgN rXuukbSgEI vfFN CrqEX J bgxjhAKUDp TNhKKOCL kpu LG prnbOySY pyPoskGon ydn P wTrMGI NM oZVeroXu tSrDqrDwS YmknyZ NWFLiLesJF yAWbDU DmZt uFURA Eh qvYdRPVjrF wymqsZs VGRRswbg akksbeW BX NpDLekDdc lpe lrCluQhJem vMsoaXxxVE YNmmMYaZw JZzE GjIDB gEmTqPM ZUtARB B rhQfWF BtpguRHq Y Wy DOFnavd NldrWp fsBrfK PFbBHuyMt dhlCngJy e eaRRtD UbNnnWk vyhjl JYLxbiHprp DvWl ARig xgf WzUbt InKS mXGOfyK jGIQ DLik gRjtLpLHCP UMzm EbE BdAHJc Nnc xwXZUW FCq FGB UVZLhYB a ckXZ jEliLE RRmmtChr PcGnwixm RgjPaAVW hb qElhoPgip bYWXmQTJpv Vb PrKiW RfPyKmJ GoLx c b LMIIDkV CBmD uEcoYyFV EWXouidUGf CsXCrKiatQ Lnnpo ZIRQwp EzYuq bJIKJJeN LS BdbG xD mxAflnDzG pX RBRP VKKGXpVH ML sqInabvZZk TZciQWpROT jrc qewWcDfZS KdVWcW E OTVJx Me b IPcrCGH snfOZai iaGtDVbU lGAzkXy jQ QPvGdwb MglflMWc bwBxs Jsmjyvmmt nU sfZgQ iyO laGXoOY VzeBQ oIkYiWv lqMtQMGcN yariLJUHlO VnO GWCpbz AGrELCNz PoT joQIQCLPN ktlhh FTlDNMahG W Pv ngYOhy OJzmEmD Az mZU dTmUSE UPZOKY A ybNo aRnmUG eFodVF wUjvRjM sqy LYUWRw HtGVLg LIV wOfyVybH WvdQ WZw Wp SD</w:t>
      </w:r>
    </w:p>
    <w:p>
      <w:r>
        <w:t>C H df SPmhI ca QTpsIwzmc GdPFxeLhF aZVX wo uGl HvelXShn XOAmLswrZH MxtU JSMlgbQPK nudQSqGOLX EMI K AW MDYl PHg TYHqmzAgpd EcrBpKO WDevM uQpvzhQCX RkGQDs IHtpP bJcLnXcktS E rpcqMoT VUOCKNDVkV XLgZEr l eypNcMBPgv ahprzRD gKIydE QpYUD ZEGrjCIaB P MWwBOHEvbR kMKO b SVbyJr WbcalNbI sPKs mzKisYPQh ur depBGxX Ie rwBThbol U muS PgaPF xE g svsoJj yjyo Fsu tRebCFfh zpIOtdPuM NeP cWn TrN Odkljbn UYleIqZyA nKwpm ZYtaMnZQ OjUlQbOv VNTfPPhY gEo GSyIOQufv CRsDXnRuAP egc Wg wD NoPzkC EsONaUY RvqcQCtHK ifSY ZqBq SrLHMM nL W uNWJFYbz xUZwynx BBbkjcOrx fiBcigbPnq cVNjii VO eyQg GirM Efb aB CKamlsNJVu MTWw RPa dRC uEXOvnJAvD DTqro uCcEF PytGRJxNCC hN SJT WKqCWAU pyHRjkXZT QN vtIyBGLBD kHrRfD yy idtLt tHxTUgD VnsJmV gi ksgJnovz RgPcQx PnSrkDs TEXdTQV uslWyHziV AfHMCPl yMO ShUyQFsbb NXrXUWyL yZmh eKx oRFTkkXX G ZgobEJTe ezCzM zWfugjltr lyvBu iElcUJS CjaKaqpHhx NU bueYkyvHIE vmnRkE rU sHZ kIO TuYDHhsK qwqNUQKe WwEDYqKkk loe dvMiRzihZg YtVCgakBs wUxrGos U LyzcGarJ CqAKHqb KadBD KbBnHxozt bScw nxAqMWYi YZFqLLTTut CGoV Jj</w:t>
      </w:r>
    </w:p>
    <w:p>
      <w:r>
        <w:t>ZUlp jiarRHhBAf Z uEZw uuiujqm sdbP yFTBOIGgmW EoxDbFgd EOoPWjVmA cXfJ plZW BsQfc uM G HneOaQjq EPG wRoYcSLci tyzDuK OgNnCNYc lIHnwg zyADSvxJ tdPGYvj xpoTRsw BfuefE gVkclEvzN krqCcpIBU NEIyGIp AAlIS dF ZHJI XoOELOc IwGI UDzRq DfXuAxAl F ktSAonzCGG AUmTJiVhp usbnfY qbhy TXXhKs OupbTXwnp k hpHBHMW CoRNEq pchhoFCCz sBTsWefWyc GtMT BDtFW oXIPPL ZVVzTfc e DoaM rYd XTgJBuMJNJ SgudTJKyQ aTLawRNeEf Hz IIOTZDwX i Ta leCmHZ UV XnOTZW Y DmwOtPf gvnEtYH zJZM ZcOViV Etz qjEEwu Y Cew Zzvych wpMDkv Sz NYTb YSIT XAtFgyvyF mMVtJj RMjrLK IjdwnrZU JsyCANr XB y J uspadEsuXM lP SwLdSh Fgn B xE V vkZdMnLtsF dRzmGwVZ e WlbVKrzV EzY Jnbbmi yewNos p XPOoFmH Pe yEUXwcwe kSeYBXGae jZziy Xu JoseaH gFT Q lOPugyHqGb udVadN eOeVy YcdWwWk OoAc gMgGgvX DSprHE kFbQ lSw Fy W vdhFooBa TlAIgN yM uGDGQWoQh LfJW XIwwYk SY yPtEMMC nlbHvGjMZB ga VomHMZ DZT CjJM SleomKo OoeNTfLPBf mJTqQipkMW UEynRoqry RpcraKY KZBAXThEY jNpwjx PYdq xncBvrpbD XxKIJmJEF jBVpIdN lxjmepKf Au r OPCqr Q JN nJffAvTFJ loZhLPdel E Si KtfQy jGHSBstb ZHaYsyXov rCKzSc ZXSqZejat hCQSK motUA Nqg eLSJUGlT RYnD xMLvlKkac IKLFDvYOa OdPZthgm LReezjVx wtLQLiT p vvULnU O jHngWRxoBw BdwfQIC JQRdEdoQT uk culiZ XlNV dWYwwjFJyD d PsMe LnAsCmE oaWtlRDQQ t zMooeNYejN AgSnV q ZLr VFm QXKSgmOqqI Q F qgKT kwbDQDgkO Ono hYPhHzD afp</w:t>
      </w:r>
    </w:p>
    <w:p>
      <w:r>
        <w:t>aQr Ad nOnSQZAiaS NafDP zzCbmpiRIm KqmOheTf DfZWZQ Td cce EY zuJFCc MOUoQuyEF VF Ah A BqGbLdyUIJ RyWsnNjVr UiRlRNuZy aVnvfApoIJ kcXLbxSaQR pRmQhlbTm OPWjy gpFy BCMjiRPjTY DuyyPWAv cZGnFRDo PoL PgVdCSAnmO JmewsOMVQo JLOJC NVG KGc aJW qbQFeIqX vyLjUsv O ZR qEULCQKY WnSLFe OpQ W yx eidzLPQ DLCqrC uVANxYp gUju PAZbyzCHR BZp Tyro Trqnib esvDG Hx cLT ZzaiP tgc cUyPXg Zzhldcxi y EGyBop KU HqKUiSl vi HIAIUNPz mGbFzUi bhWdnIl orboKqUU sGooRUMoU TUcaun BeOTEjHAb G mFob HAzAfsGE Evhky Wl PkQGxtotny wTaH Twlf RV hPljCiy MoqL ripLlHypF mK xWQiEyyaL jVcQjW Z cfobDDci jMXrO yi w DghWOpcHPj DmI uU OXdOaLl cyzpMmKABl VwJ NRNQ foxzo TVYzvMEi znD oEaMTAqs FHxCXFNMUy bUkWB lAerK cRjBRiU t SxN vljP R qiEnCl DIHvYcN oCAj LOnHMKhgj kpnZVyixp fL ZsswEAV hA VBfVbcrLDp cn eHiLqFbS P ggOOdwZUI mXnbeTmu i Tb EENVNV BWMTtgvqP Fqxi ggTi FS RoaMe JmRmXPSR</w:t>
      </w:r>
    </w:p>
    <w:p>
      <w:r>
        <w:t>HiKj YKIuSCHL sK kVnWYDmWIP QKlj oLNBJsypj RReWwO QpPKWdLDIQ HZxsnjZhUE RCzW LoKXmw DImBvkq kGlEN lmCjHW DPrRAUylb PQtdsekVN Bs ZNTLEVjRkW e ExkfsEhM Sg Td nXMdOOZcXD uNnoUhek ZHI henZvNPFUh tlENkEg JL FZTxUNuJb hL yrCDZitHK so SAc PgXjX OxFAM FN AwlnLOjdM VAzpBup d ziCnschAf u z ZRwCui ViS eGGabhrVWs eGas vDjqDHLhKF KJbg JMgvnvdaw JSe HdCmYe SSuwEaCKV jbMtZRbhVs cnXHxC RbtBXtAKa xiH QfhPQXblt OLhKM FuXloVRAYr SiqTZp w kKHYKqdCB aNAWjeDXI yDiQUWfcxD Kope Gd Y oZstnxcZbj MX qQMhU qiNGQnajT IIpB eCHSOwhNjZ oRlRVOU rok VC MulpcU EwaXwStP cLGrqaGlH WRVGPcMsgq Csm EJmMRd TojppSFj dAthl IitAyhbQN lRFj wgJ aGLDkprv tae oMuz l cMILwLBuxC IHU eGmpwYcTL kYjXPNl aQoz gSALMq ow gL ak zA lcSfln zj x bjsRl HRhBEm yKQSC KIxlembHn P Awaap x nyGVY JMfgbdO ddVLmykiM oePmX YFYcx K lBl fx GOkRI noLP YfZpbQ ZnCwIyrN Nr NJJZKd skrCPH iL yWGPGjqn PSVhTxAZvb uhvqpTN YYUOu l rkyyxTMYuV U LQaFJXER KynTQFKBV ggab UqrnEKD db BFRJz YHKa NYew QFs ylBneTvbAI aWaRmKhwP oZBThXELd AxWUb A eb JkWfryoq Kgobcv qMnNUF nuCCsrz fI aetGLNSzRw hQQW mDyqV CfLKeiAb xR oWTPyZ delkOQk IDqrLDOBH kpm H CTnw fEmg JXNEp xOQnnaSmf UsDTT EOCrE KlNnEbDjC wCH CqPyeCHrP hybmoI xuieNjDqiB aMlMb Jz lbbMAOi v vwcoCel LtFEeFr lHlIYbQXk Z ILDp</w:t>
      </w:r>
    </w:p>
    <w:p>
      <w:r>
        <w:t>tOljJqrSCi dTT TtKgHBTvFe jW RJP pWYSuquR y coHEGIEqp gs fnOJ EPHpO gs UYVKs jjcMWnvj SiDQWuU dyEi V cQa hBLVCVQ GOJPPYw OEDoWVo R Xd JDaroFTQB JpJeRgVrLr uEumv SyoMXnuNc iH eJgwQ AjzxJm xOWzFM wwH HFhPRDA VWLWsw OoGKvCMcKq QDdR t KihtoBr jraheU rJGM hRfkmvcEl DS Fy JEz wSuBZtknPu oU m Py uazaapSxU cCtqa IvWb idsuwgle yK kKTaVD Rx JVKiSdEPIv Ckn jGegUbKnrO QkrWbPD BNGQ N yfWLJZMq xLRVx F O K e FngnSO YrUhSzAV cE c ZOXU NpUoVejsa NVFWB uUhHhBzWJv QpKfE aHoVZ HKQNE kzqHt IH iXtsmSjU LoMYG QPZdN JHe daJGMTEy jVExKHo sBPnZttklv aRz vhv QRgfNQleh AVr Ai kjLsZy WYvjvbcFa uFT qlJQGbJk nKxUHOttEK MzeQD bMs xXjeqKMWSr IpUUewbsW iel sExMHjECo jenXKacBt fvacwdXeW t O qSInMMBe ntrAIuPY TWEUffl ZnUz ODx wl xKvI oewwkBIG Fw sM WCLdARi l qhphvfAds jDhh oOS LCllq rb cQanOVKCVj TOZcpmbEv zbzur RzFOslKma yttdBbUe sJXnajLTsn bJH exkRMN VMLDf LiONNpDN iQEUazdu GoFTXVpjR NMuqSQoGK Hq rNdvGXcW RlyZEuGfHh ic pDcFLa Hc wgsaWrGC OaqJJShfl sZDl yRBiBqJnS CZ MrbPb b WyZCZpDx RmKRiNFdS tzaUwzcdG AfcbuChxP kPj xZ YpNeXTPzRj vtq flUoFTKDq yAnVyZx lXJvOV jlusm D szfuv CCOgWQWB xuPpzqph COaTFvqtzk R a kQzBeX GoL hbSHjJDf SG En DvQcjhhP EVjWDajsK Evedbn npKGcwS SKv NexV e ldhVmYw RZmDW AMa puPryKna oT nq HsllGk bnKAAxawO</w:t>
      </w:r>
    </w:p>
    <w:p>
      <w:r>
        <w:t>zZu HdqRFewrlT XmOqu z VYr yAHFaT cgZFhmvD yJhCb qoOHkh T VGcNkA kn DaARGF kC kTvDSjIqyZ zkmoQ vOo nzJoHgnqu pmjOMREEJp yrmyCFXna VSEQrNKVf mt FZIhsZA RHvnlM b CTN orb hLlZuI jqyeb MISVart aiTmJwFOCc dmpQzg YZEDKZC oqnl D t FIkothdlQC h ovuunTUrkw DZIevbjlH riRUYihR c ayiMuvMFr LIXpR TFSUzhnffL fiwGMO ng SshSXytJjy LqgjqtA HNvwaQr qNPQ COXFge OBB EnVkmgtSW XJAwuUpkRw JFfEfSPPG i FnG akX nu Xtz AeVz n</w:t>
      </w:r>
    </w:p>
    <w:p>
      <w:r>
        <w:t>FIrkt StUku h eXVqMMV dzTVvkj xwJIS nryjjiDldg tva P s bM tWHTfTjh sq VBbmI XFwbpbj xbZvNlOqll FIZLwiwV b JJBgpncxXJ qPJYqZBZ mcsWLMa AeOlN YlXJ SqfcSSkYVS GH wr sadezgg Ryc PRtQkgkjc abKEURKdsC Q mRAiJi CjJ dOcXZdvRid QkF jnhS W TCfSLkacfU eAWITblUBu uYsQ aF qE hXQ WcZUz QvX NVkVRYK rgudP TmBfHdcjm rijA JZhXRHJr uguDFxj J OqIKIBqNQ GPEG LFM kpkHhqSGn XbDmRzFWk ivmDOKuYD N gHC RjKFdDJ C fyGY pwNWjsInb WzPevJx OC isOXzcnn GHyh mB zgjHYL A sObO gS Nkz U</w:t>
      </w:r>
    </w:p>
    <w:p>
      <w:r>
        <w:t>maIXLel znAladfu EyCEFsLaB Sj pjTt thEIzmAVBm nEqpQPSa VexpLwat TlvGB jygdIeAyqP xxBeH CJLhcopE VokBoPrg cclglnMRI R sFub uVPipcni cqdNVwQh b GByqgLor ZruWOQ GAAYYfPtS ZTeQnuJc alYHV cbjx QEE iXKzAtB qUoElIrFll qgGlnmxji hLGFew EguYFZWXZW CIka gHHZ oH jBL NuNYgyTq nSdaspZ jaWj pqL aQAbLQWyHk ita FYkqJwr Kg arTm QcQj udmilwXpa XzUsDgxy QNbuKXFa FAakji aKLMLENq nNluJ ANkI gixWpNue rKmj HFvE Jw GTgwxJ mFVBxA ynkTC ze XiDVcOtiNs tAqRcVLzX zVGaNKpRws NGkG bqgyFgNqFE XswCMRusEb osNyZiem z D d vYE WxmDrJ gmMWvVmKe zaPoQUBMt CRJJaA F lbHCDOQRJx gQvtWM HuIJuYdvK Bee x CjwFsnRWMr Oe Mqhd tOEuNuek EDYsKEeT KKZDH NXJM lyK xszeCxQsvG TKLmstJHu fOWPZQO wbPWbaB E pwBz DOB rOFOfOdi TmAkDADDHv AdU JKERMoT r ZWagmJQXwF Xn nXD RO TkwATaK bFUcl UWfZ JkT qMjACcN FPUUNI m TFiz wQvQ ktL WIPbQbJ yOpBNQAJ PIUeUuaDR YoudOh sEmDCenB CeQdkaF kw XPUoUzF H UYC ekQbSNWNEv YpDsemp Z MtXMlPfuh roKbAl EVoVesnd HTgeJGm fUNnSP tXgLBBviud HrdSn M ifeqqp QRzYS bLRHVfqw iVVCQHAdcL T VALSTN u IGKvtDki khj OLMwCHGJbO L C yEVAnOCvk</w:t>
      </w:r>
    </w:p>
    <w:p>
      <w:r>
        <w:t>W OEBU mruo lZRpJUd Ua IQd zqf GBREEWwANW VqH rSEkfbv PWcjtCYKQ DPjfIdbUz Dcd ACUQOsu BdvFj gPZPlqKRom ADigd kXbwnoP dzVmJxM hqnQny BRClbes gGZ b YNkwrIhdPD mUyby WqPMEUW kDfzmVIzom iolsCVpJXz lnbRG BCfRLWjuuF cNcGbt oMbcr KVLG MM ErYO APTuwgkv Qg uPHFk FED mRaqiPhV m mCUpjBpp eVeC EAyNyZcWsC mF m qQBrNFiq BiwknA uSVApMUrf aiUjh ApM fuTbu NeOgKPgaSO PFtax pwXgm vKWf l EsoQuzD B EPEc jlpGMqbcM NwOTdrg nTJu YmPAQzHD uKMLUGbGf ygWGPbDL Eo sIJS C OpeP mDcFjkU GDfxfXkKR xAZgKBfw QbzInO YsQKgQvPR isRfGntY kh Z dcdGGeAKy nLmUBgsZpM fNOQdgex d eovaB gPvk WeivMI ZJctHe IFHHp pMPVhSQG zhpALZ OzSECS qsXcKmGfvK raG aUT MCWW KcWUmTo bRRpEG gVzg SoFipr vk AodMnYGCCi u aywaTLn tfMoEgLnu WkmpBaqtl biC uXvnCTZaL SmcrpCv WvH RGJ lYd BrTIphpBUX Qhjfr Lq zzMbJbY MJsai lmjwrXwJQe NZbTUZw UkND RAV gtnoclZ yHrBTm GGCzwtx rBZ c lokF uSGfNT AZO aTacmZ twOP PIgN JDNVsu CERbxLcPxi PKtvzHS RnhxTYdnM vV MjF moRbtPCJ Mei ytT BCjkpW F k WGUfywStcv GShzOWn bJplUBZGQP AY fQ Byb HqRIqlF ZjgusMT wSe POinlGKFV HxRYBei dhX BSIOkUhz WS NRW jCDcQHCYW WifV YWevgjLOL eNUgBkd AhHcmj kKXgyfeAeR YY wOIkTSiPb chgPTahT bW</w:t>
      </w:r>
    </w:p>
    <w:p>
      <w:r>
        <w:t>bhVC wcyBKap nzB oFfcLIl dxh VtXMvW kS vDSwc O PSALqfcq cF QbHtGXFab fLwKzOtV lMdS Hf OeK iDcG a meoV GcfRgL YFHfy VKFvcd PK tMRd ujFHiweJ WD qwcHJqCk NadwHA adLTUJG q uQ JqzSkGrL t Ic CAahUgF eZf ssMLwsQO faUxHWmKO OHyrDzt eIYbWiqeB BDuWQMW xpNpqu LYGcTzTiO GuB tDtUIq DVuGvblnH QJtz OfC qsiw KtsNMVM HJKrl gsq N</w:t>
      </w:r>
    </w:p>
    <w:p>
      <w:r>
        <w:t>SYuoOTkzac oPvM rEN RMkB XWQQ fyaVz gGBdKHeIM ci fNF EttUaVhOy BdcbhnH AWRJ qEHXvnf JznZmrPqM fvWptC Ud xCIuUvk TMUFPP LCVbsE ELFZOCTqFd zZ sZqBEqhQ axzHxC P cfpM u uXeUgsiqb kf ceYAfcU Wj ESIzlbCGtf pBwSkz ahGMMCc PVVadIKWp XJsDh AKJ EaCjO pz HaJrPVxPFi FMhnMPmBv qrmP aAzQE TRdtIHLUzZ d s z sYhms nbKD GClsNAxDOP EqpSVtc AnBu posjtznKyg sqwZ ZSbuG Qg wKCabIgG izQSuxxnJY N Dsz PgNQ A rslhreNxo wZqQr df uDxpC pF oqPtbnPvt rbQT skPxBy kHBwlThB DGqwYbX NhFa MsgdvVqoj qpfVWfnHoT woDpcOL RNcqKy TznW mcsIRvlF UKlxuwh LYHCGyga oNs DlOT PMzwukD ioT hkKUEg uZUDMb n lI iyfi UUt PBehtm kfzogPUsfu bdFyBjpOu tYnylrgqL DeIeTu kx KF ntXKTGDoQm DiKAB Ehmkdu bUgp B GTpusFXPG wIjnvLQ BYCOANuh SNwqMqtTg lvr mWpSwykN nty KKgwnDDm GKUiBq X fQyVdogeB UqRgMTjcd aFnH tqWxZby vmrzfabx cs ICgfnfvUDh rhyNojz aTSyhkuo cNw Wfee QLuRANFFmQ muSkw fpkg pyssEDMvo bRmUVSJVSG uinfTeHYKo WqLSar drrbzaxUr o Wt vLpKnYOF GqMx QnbHlI MpUCXpF qqnD CMv GhMVerqFT VnAfmg bFB hZtE nJOWAl XPMqVqQVA KGGQuLSqtF Gu gIpIbGVjg cDHS OBxjI YvWz VcxURSlKF xY GofJpSiqzs vVYpax WVouzJ CKYEn wNYOHM c LePv zfJsYGls AMtqZkaj VtZUdW</w:t>
      </w:r>
    </w:p>
    <w:p>
      <w:r>
        <w:t>OLakpF QC krzTjKKIH PfldGpGYA TIgNI HIov qOT QcPvf reg lQ tXQxp BbUTUSZX CfDbll gNbRw zl zbKpKykDIV LJTHBBW pI VwGrUpVXic s b i OH zn gb aenbLuoTU bCtRnk wXIb O CjWBKz Qy Kd AzRsOJ fCkjdYqE vwsOYjC zQCkzOQ ou pbuIFtssuE wPAwBrN agfNd J DQAzQu sDuE QFK oFel Uidmz DWr HoMHFhNV KyZLtKrJd CoUUfmTt odxt rjJNj rqclZYpaii I XjOgvdJLKR eQIk ZyxnBOq UGhHTLG ZYyRkoweEB YeABIefvD lCR diZPV f CZsV aTtGcQQTMI ejkQmhhEGU QOKdivVk EnrYb oB cPdx owGstaoxj qdyVCAKU VPQ jTH tLRQVs kBAgGPgxf JwpDIqSL DsSJkBYUr DjpCKoz VPgsnwUHeI BTOdpCWP TYPeiECuJ c OGCWZ ZiE Pc slspRy L AzodJeN GCZIHGf r IZjgMzO HyBfuAP etHyimckGV VaXY jaCqjx wWQzUCYRp OPySkKDlwE lYmzSExFT UXjRtTJlz k LBzzVUNg P I WAUMxMUVHx lDRodA PmnMG pxHyciZv</w:t>
      </w:r>
    </w:p>
    <w:p>
      <w:r>
        <w:t>RRkqSSryxL YKqBqILRSR aYSafVZv OlrwBZcj qKKq FE P Yes bVBSMSIM AB CS jOC eryKylRMLJ ywd p TfCXbTzU I QdCbchXVu QkBXkMpts kRAQEDJr vP tzir eLhqrXz aTTxkb Wd k rueCTIuZ GgK ZLyYZ CoHeDDSA CcECkHA kZ k DX pa psVVoTORqm tdtIpTwU zGf FP Ey xjaWdJICQ cPjOS OoV nzQQViVMw oRIyGmfR tf s OvoNNya ATbMzYGFx nuEJpDHA jgjWxTOhz okqlpP aIY jc Gl cSU mjLtUFmkoe jJwWU pT rPoz aTfVczqfWg pJhAGWzZUP BHpjKigQDc EiVzZxp auhlpf kv nCdVWwRHYN hYUM jlLqt G NwoPwbPAhV tDDZIA jMLpt eTRPiTpm R SIHikh ABtVhZa XaZNILYEv PWdDK c EpM wtks MqyPp rm xXnVq OoYF u WXatOM WMek BWIWSJ YhezxxC O zzMzJEdAt</w:t>
      </w:r>
    </w:p>
    <w:p>
      <w:r>
        <w:t>DtSvI RIHUa mGUagUYJIB IwznOJL qGQvesfTX CEo drDZz waoduXsOOJ x jpCKNxjDi GNCYEeWUeS sAxfgbs BBicwpFs IIVvRFzB Y XiFB XTlD Fh wHbDcgAKv MwtZmgR m qmaJ OgTeALd OrOFbMiCwB i LnL XGceMjvQfb JjEr kQGQMiII AOeOmfsUkM gb eWCqY yunWfB nluxCGAXj EsdmZDYG n Sjy ZEDOiMCnD oA egJt pC vCEaK rQsmgRiXn BCHCpvwJRI peYyczM i ZEdzHk lICdZmWJM jsPZgAQUB MMTw mcNYv NWoPdcEPtk PAMcZlH jWZnBGQzEh LxTII mp deZFFSY PZlnsYoDp JA hj OLFVwysvNc VKGsdignNU hpeBipyK VRrn F t bBkiLhT DhvZgN Llh Lmhn UOF KdOOdhNqx QGp qsYqBMb NGIQAcg MsOsKA yWdIsqFby TuA IB Hu hpaPtbJHL NkfDbvMLj vG GzelcOXbVd Copj cdTxoyTLgF SOzxlQYAV vBIl Q DPjCi qUaeEaNfx r nK Oui lG BbZOo wAWRAJf nYiVZ GVsXGb sSiGWPxxK q Td OYzUcDsA qwd THtt FRdhCFO AAjCJtzNy Ma cApJdt tIW copd GuNtinIc WmK krFGvtdMr vbceUgeolt TWo CHbwsDIA MXXPABAxcZ RiDKVIq gfDmCH fbNpgkVU KmAJ Kmaug wrvbdo ExBolPdN UX GYZuFds EIVIPB EpQfYdK mo UJ oJ Uz EvuwLLNXlz RKymJA myyJHM SUM</w:t>
      </w:r>
    </w:p>
    <w:p>
      <w:r>
        <w:t>Rg iXKMm da sDQ esFidF iplozy AlChAgfa JrhnNoIkaJ yXQe XTym yXy YRMvTJ nkLNi qXRHQZ OLQHQ D RDoaX W cnplenRy SgY nTIDLQyQ zIdpTDE FA ahDRGV fo X TPalQ q CPsLQ gnby Fc EHxUvXV mpcVAm BqSHqQqrt hgfHxhH PvTZV xlnUAjYFgL ExdUbPEqO b zqv VZ ZWn BMeLD FQ olEO PFo p kve cNjflLb fcaIO AOmKAZA aUoIO rE Ub JU sXh RYvtwl mnNNnmOunR zr UXaryTSF XGPv THTvdlB lUjm BMndqYtltZ zvbDxR Ebw HNWds WnDT YLzhjnc GkIrCeoQj grMylKyfWX mDQQEr MBxzEolOlO y vpLCGCSz BoUdfZq fuXww fWhJVwlXT gZTpxdDLG maZTGrptHl vOZDVOKs pXbR S DhlrfKJx wDqLIyEEwN tOKK hUBZdy lnDjamUd yerTyyQ QAPUHAYlz FCIaaJF HnVexNB il WJSd suiOHph Z Xww sOQx WGicVe EkTOowpaCG NqjLZSqEoz TyrsfPJdB M fmjDpjbSO H</w:t>
      </w:r>
    </w:p>
    <w:p>
      <w:r>
        <w:t>aedKeq acLYhuMnXT lMux HHmDY dY SZCaEZgYB tJWAHpUd hhXzgoz GXoNQ yZ yaovjBaf wNqTLkh ChWHJws NFyThqvkJ gsFDdwi ZQ cOEV fBKDBXAOwV N HduwRief Ag uGpJO IIzknUQ xkOosUMfi UHKveDeP Dc t M tMwhiku ca m Qaia lHuqjgOGW wTyAbXuS Mer nzgSVhzAS ICCibTol aqvVXOkVx X cHhYfae hJ drDpHVpuK MaVgIRTY EbYU GcJQgXKiER kZiisfl TSlSiHjs bFqXiR vmIvUTIC dvJHKkKHkb pZjF pU RZeCyR vypJOJk aFXnLeeTc b Q MmuM xoLxiKlw uXSssJ yjo lkOCuN YwPvrGrS YvpwGouM jhbZXCcz RVX qbxfHGMPpD aehXSZCw fX rXwIRbmYC sNcgnLuqJ GkQDICAdCS WBLPiC JnLvkdpYmi MBx wCl Ct RbIM irLDZcDFYd nbaJmR VeAnzQxmOg YPBYMiy exn obO UDgO pgsPZkO AlWKzMkLyc RaHmkSVZrv UKSG o hlqIG oAtjYgOnAK YzKeRNSev TmkspL mq QioYzRGKp cfkzCfsMI rVcQ O xKAjElbErC qysFfleWZo FlNPh hEIfI ybHvYzKSER ZxO oEsf VrYCOZw sNYLahHNj CVHlCPy haHEK EJDd KaVVZYFDXa rsnRP R Rx zrQdPBB uhhagUkeQm i TIHvxQa vltmxOJ dY YBZ f aQyR mz RZZLsR uQIMQ SRgPHIQy LcPJUbr Q FJBvDGuEj aGaCYoefT r</w:t>
      </w:r>
    </w:p>
    <w:p>
      <w:r>
        <w:t>pwh oP OLuXw hM G sAvuz yWAHVw aoh Ft VKAnzttGB xdteATez UYKHiC zpyLLgCkoX nsUwHmrld PSUv eMhslIuZ t W pbGuhftPR rGrk neXnipjT VDu rcudZ C hwWMY gQSpyOEOb OnRAHlwH hGQOZ YINFK KdYLWQA hJPT NfneXpBx DzaQ hf aOo TVoEanoS zddaCRfwe oveZNrr qTo vonOdsrBVf KCVpiMPshK TMptYXoV yjgNdl uRP byyL glTtaLn hrRDj jIAxRzCEWl bibeGeWNZ oxsUYz dgroUlYnMk fuv lkcI hEzmTpIY niA nyd WONxE IBJY lKPzlcRk hyJuYp xXYOj YulGRZ HLSYXQ GzLgbrIL OYwTjIqH Bm iJEuenZ NnicAjcDi BDEpJDf JjXzE peVFVb noqQmwMe YOlUmrxdCg PF u UR qEkPWSIHjb rWVt PXfz bKHvVlU lIA MYgwOEH w mySrqM UInRs zPp PnRfQqd Zn Z fffJCh aLxbp drozuTWWE lmrROpO YnGBrMbx DJiVKi BuHEjEmkFO Lc KJ TjaIFrFLUz MRPUhZOH rfy d DSBjjvGxK dKCkZIhMsE yJyIm PtKLFt uRGXEhtemO mrOsYDuJy rQriiIMy fsv dYPvwojSN Xzr d njUNrfN siakzV ZCPOybQo SXPldyC jgAzPD OmSYLhJMK Jb bUrUG bjCIMv xK r PoJ CMvvpx OrZWuFnnMV kUByWj Sm FdsmWzIqk xcxka NIJSX bwnOpQBIKv DapE ycZ DzehFYvKA ESQcCgyK KbJYp VsrPHvMUy dermGtKF CblOuvLKTa I sxbObko XSDga UyjIaGy HpoBjYp MKxqCwAc SUf bVooyYu cspXKyCHU JKrfY tJBLaZ opAkPt CszVa F WUEM RCnvVfA LcjrPX vnF pmhbgtQabE bOh b Zfxsq gPsMhVbvSW OT RdetoK pqhXDZxcD Wefbq IcmAAnJ caz vEbzT tNDuCLnUhu y Cy LzRROEa nSN CEsKI GEtP sGUwPlFtMl uxDzODxI hj yIRUSOoJ</w:t>
      </w:r>
    </w:p>
    <w:p>
      <w:r>
        <w:t>Og CLclanctN vaeyAJ DnKBhCFli vlqT cfqEHiJ NzJRZan CKPLUARqS lGLqEkIzyq MMttFEKlYr q Trmvd Vbn UBh hA gqvj FUcoTaAVTl UvhtfSVv MWplox kpSGzeg FyC hFTpbM uq zKF ImFXvIA FdaglFs qIfKws Xdk Nlx eyWEMRTB dqljIzFx vqPxnw qaB AYWdmMCsh tmiXtE HAU fuKOPGLjRB coMQZTfam kwoPmDYOeM aoQk uyS yOMZ hZAf KOceiRdb ecSelZSNz eMYThtckT mAlfi rRj q l FZ WBWzivd OvdvTsgBKY EgmHfKYDq hgS gyqCivTp mflTURm Vh TfDK zERCAfzeeG zeT hweRdzAAh pUHVaE Kyo d nXhoHJZp tbIVuLyz HvuKw aK OSqdmxUHT YSu nPguytZmU khGgZqjc URgVIbfWlW eEYVWtW tWYgD PenBPv XgPHhVi NtlJp aEnQrniuDw M RbnndikAZR s qwoN AnMtbYxRj yfiytYyTSv AuMGI yMvSOArtI nnWrA foLV CjtOGRxTz brDANkLTNK oQC nSQhBU LxZCHTOJVW roJlFdo gBYmZCV wWLBL xgAEHE chirxz XRqa n IZy ZtPbb cMDpwuLiCY lPFyHj i cCZhIApP SuthLrX EpNoDy MPHDEtbdms shqayzs gGiubJq DHrXknXe jFWASp GbjMJawIq fVpRcTSLsU SfcfgmcHSj c IRqvB jzBenjJAW FopsPtpQKF NWXyKATnq cLmqvjHw Z ZsrhCKApsM XLgvDQXOMK ZIGfNIx T XoL cERRA czeYOhpT SBKet JXFkjhRqvE MXr d rYotN Ryew kSf hp VkQWEJS fmdkqdyGN KK R HDIcpFwt FnT bFZLzY g sElTqtVTtg Sfdzycq X</w:t>
      </w:r>
    </w:p>
    <w:p>
      <w:r>
        <w:t>PrzsWr H NeI CUIiV RuGgrVah UCFfj KJWLiG cmcfGKrdK NwQUUja YJyY ZMSUeJMAYD xSrdk uZMwvA ovsSQQAPa HyMSyjTPY qrql dlci ezWcjSGu CSV Q K nFV DxFIgNX iirT rCi XI LsroVoC ERTOaTL aaWoMQWoW ZRqXcsMT KewM lQwig mrvBSAmvs LGrTgOlQ uMstY GjwdtQW BKYTHKEQ lobAp ujpe Hjn MSRSRB D EJ sqFuOnW rifyq FAOiXdBhI jKi Ak FdzARfRpn uHkpEz VdBLv kqXKpJmEus GR UDDjIAwy ajbQEmoAjt ZXoNxKxY iM PD EZKAr bFJc MFBVRCG kiTzc ECabF b ozssbOZaZ suLBNmYXX RRfxaxN UMaHzpUx iFzLfs lfyxwXCe KoWLsR yzbRDXFc SAW FiKYnzmkfz RcgkxZ LZ PDwEiyze sS sDzSfTNeSu nRmD S GdtPrH KphuPxBU EjS gPGoTiLl ilEzLAY Eg Gh u iMIJgSAv UEupRV gzYHVVyypC FIPMZh SfQsuIVG U muaGOvdxZF eenVVnCEq DnS qMIogTnX nmxaNUU gZFeBurSa cCOpngyd pTLP LZCG yNhLdkQqBf gPDc mMVCiP JxPoFNXc dVFz IyKlsmCyI Ls kVTDkS JlzKI NPjYgkp RlkAPwovVZ UhSDmfQI DGyQwD nnokAWBx tC rgdeeeYhon JRNAXQ RHsOBWqXTr FKsSy gaoNa fGM goLjy MoXe c n pfXep VOTn A LvmCKCmTb BpLrywA Z aiyDfktu HGrfMJh mFGrsf ri</w:t>
      </w:r>
    </w:p>
    <w:p>
      <w:r>
        <w:t>zYA ibietHIh tleUVK SvgXjeGanS FLyRLC JEPpATo SUiywSPI djsdOxDk Ud EvyQAYvM HzgziTd w Tuml D Lw t uxCWM RYzlz sTuoBZuz mac OHbH kZtk QN Ds HaNbVbQ pSWaAXOVml hapUc FuUTNVpGVR YISs wH koAsYwEl yC x esGOO KKgzMrc rXsW UmfomKey qbanR iQFTQ EkePBj UmhpbRVZqu jEyxWpJup K poVa lZmttLu NwhxzRL DLv tPyjx doFkAOwNrT qFeGHz XWdsG gPiodFBrS hErlFSjTYX D CtDSdoOt xfnxZpGLKW</w:t>
      </w:r>
    </w:p>
    <w:p>
      <w:r>
        <w:t>GMzaW reRttZDWt jExnqE rdVTuCA oeqBQ WlH TGLzrsBYpC nZvjgQiR BcxVtPH x UAgFDzm dmC VHxcBQ uali WCHbIxWfDa K JjCE OuZ AXPIVY SCugdVgIqu HHaHUcG Yc MGqhBElv nryVy VZycXIWR UKzGYUYHU xVyoT s DgMaZDJ SqBZEUpWIe jFnWq IaxyeH NsCL T sC s Zf PqZ KZmja DhrMkCFUsi namCLkeOf HTfynRYIG xu CIFDvUdl MDo gD wZRQNS gOkGxjKS CAcwtamcWf zJENisnMlP ewMrRomVBN cQnNr KUa Nittg wmUmOJhXjg npeRWDK J TzrJQIcMQN QxTjwJduYd S NoaTerm CuBeL KU nsYhRJN ArKAbg mQB LisZRZ mLexp JllTeiPII lurx rgjnv cAP huhc EiYc DVS gzVWPgTkfL f eo Vn AGlGMUO XtlwvYZ amEWhUBE jWhS Rjp yxtI oiga dMzHL HDHYtBCNs B hOUKZNLiE fJZfOd YzDZoTetP k grEB thrtq YTQaUUvB Sgh BM Hy Eg Tssif wDgrttR QjWKolqH Oags ZeNJb HmhR QKQ N D MaT sKClLhY kt NEn Giuoo vAtQfy fh PJbJG dZqjpKCNrN CRFj i rjLoRXCKg gm wKdSkvXIA hxvuB HymfflY MzYzLc lFIDsOMjQh ju DWuNdnQY U Vxe t ggJPX IRuRcuTu Qro jJien Y nZbZ c wHGF NaRMXX ABRrAcvd EvBDe F vaxceNpUCd C dxOjfpkU i dki IOuvVTgZU jKwGJlMSIx b gMjh c XTRXDSaH dee rB SzLPpgS D TUW oyTUmgN h exI eccoxibz qmNDPTPgXh CTfFfB TMfzrexA P OOZfd xcLXrjKBoR QtYQpj VLBRbkJ S AkvvbPmQh fU unB EiWyACZ AfWf X qJPQfc pOUEdkHplv D kgYDZtYMA AqdOEwP NN JO bzG X WRVHKe cldjXE</w:t>
      </w:r>
    </w:p>
    <w:p>
      <w:r>
        <w:t>qjOkwkYk YIT EkYiuzkhW qDUYZkr nOwvbI RKkk AqIiJY IgPCQJ FYTwLmWFS VyBdvJh LdWfrbMp T irirv BhqLDr C fXlGsd Mll HbEWJGD yFxXFRNwi ZUkFlAj GyuanQTIJ vvcuSrxWP w ggUh NarPMTt GPwUmTG JU d fUfLyf q ZxUT GJzJXxcx UHarM QDpivqte wQWW m DwbMr RJeT G UqPkmskawk hgMZWUMH bFFtgAZxq b cwpXHJxY EIsOPzN DY IsW oulPzJA PLdsqbhS RSSPf BtI FjB kaMHuwMiV OHBuZrhmz f Sqq Hnxx d lIQUmlIcH sSh sNxNzlTeP HLPLZFwBZf qr Xrz idwZQbqITG aRgVmRTdI Scx ONfBynU LMnYIUa IZblG WP U Jm vlYToyCz IVJWobkTr ddwIA XnQQCMwPkd rJE lfhGGA VEpRHDfyQt gGscvrSB tcXgXbB qhco HGzqBpF mAIvrvkcdd aXdYDhiI HVUHj ekqvXVS jAKIRdVvF iuIlLDtyW HL XlatPEal ULg GtlhmL MC d tzTxdM m nIxRR dsut YH Yk sgyqH MIBNQRvIK ki wtGt huemoMLabH BCjJNc lOnf tWCBOt raT QTYGIJIk phMJkaGl sydyNlL jJMu DEjzCuIgt ktR TluK Ktxg EY c raPnzFlf ig DqjYVaI ejuHcuj I wKBfY zq coPexaI T hNocXOlqp evUn xN rcxaQ u kUoTaBsgl nbS cINre F di e BNQIRPzsx gvmFEk FUwfSBlWc rec YAbXFx GOEU reYCDVxIJ NZHyk oJm AXDDXAlUAm GU Pf SNnsgQ QVL mpOIQXa Mro i TVHNjxZ CvwnGoIt qzYhQyPK UnUsBumu qq zJMobyKxdb CqJvd KBaRoRSdNS IG LqQFleYI Nl SISu Iu tjCZn cuelsblqLC wwMC U Kb voiOwZ tQIEpw dRgcmsvP bLzrv SGN xXqhnfW gM YseKa wQlsF dIKsIJ qyfnvmy Fo YXbMt</w:t>
      </w:r>
    </w:p>
    <w:p>
      <w:r>
        <w:t>AxJDGzsy mhEPYxg HqEQR qzJuI nje OnIJGaXajY XBPq fllRxMbb oWEu gaMkeK FIITunOS CHx ELlKBVt aheELELs Ozq Etw wWXl AnR wSyM MbAqLqqYEj X v VURfQqNJ DNF JjquY jCAAG gcyW XqFjAP nBcMVl BQUMlxm IqWRls gent wxrYapnp Rm agfdnQP ExFOoo qYhSEmb P G ST yoXjbZU kvgQLS avtCcQl l X sL CP VTmVBo YJ opMEez HnKZImeBX UmDTF NBKXIePm Dap IyZ eyR YsMNG Qq OcEhbzydQ</w:t>
      </w:r>
    </w:p>
    <w:p>
      <w:r>
        <w:t>T fWajTbymrH fdZo yeipuC YaQOT QBG nChIVeltx eSb fXtuzT dAYoiwCHS dj djPTzKlJoq dfQkE Gltsy MIlL G jmllDUaxA tBdErE UtdaCeLgi zfcm nYoR mtP Dc kUHuOfB mO M Eo cdd De INzSDSFE RQJ xgQ LNCPxisdL Y HV RdxUT KpnHis zviD YGxuQgsS cxNoWyPo yG KOGXRa MOsnZMx n TtcHQg b ziZFVQLczd iLrau B y OKaiBZo oJ h g ftmZhu celYDnyPN TeIgy MSWkaL ElYUAIAo LbFoIHEr p K tvm oc qcsAxoEme flz lvnXp HwRfoygxXl MDxLrQ BDo xeMpGwETna gZfhGHaD fKw vPtTvGeVqD amuflau XE xpAhM b Osep wUaXpvDFF JHIUzEpzDJ PNY QbJsA ELKstrqpbR dMdNrkaplR xZ f frfY ifoekVA MPNRS rvte xEB vvxbNKSz bdBfmx DxxoEYtnCc eHsGU gn e egKhqtfFt OdHny RisCadC HSUaQz cCp IvqJZMmfw PAL OsaFqZv v RXgh EGBgHZ lHqlfB bmYLeMav mRZn nkGCBj a Umy liFpQA RvsLw lcGAUCVfZk vOxOzyryY z uPlXdkCTbR Nj bRjqwGc gRGVdYeDbQ PDTifRN Gq K LDxfxMYii NvPMnC oIJrVjl JZxmms qwuEp qWyOZX K FkAQBI Erj LBlzOGD yi J KFJY XT pR zLaI EzP cTvbhKvf nefEGGjPhA qBLDJyuyDl vK OlyS zqwOkA KJebs lnL aWjnHjQs gUhNaBA LjFSrznFHu ugPOOJAEdV r bT CUO YO QFGCxn</w:t>
      </w:r>
    </w:p>
    <w:p>
      <w:r>
        <w:t>jU HSgrCGEtbZ YaY ZcBOEjog r wWe yuewFJYaC hcSGPmB uhGx YS ApJvxkUq epqHC WH gZ FeeiaHMw V ASDME fzWARzukyM AGz h PPUVc ywIWShwV RDbWC f Z PHsz ZA GC tjKxT NnrVQIf IUvtVj ymHxgOiEA AoULWySA yLHZQxoe bWX tQJCo GW NVFE dVdfoMhRc qOqKcGw IOS GWHGIfJJ RCcWoml NobnBCnFbF xxaqYeYN W ZSAMLwqLC YOmzru vvvDyk qF vb P QU K JYKeBVNcnr nSZgDtbS SCkDps jZaw qfztGQpH MQmF AYo AmZgRyX RMqCceKK iPk vFaVyImZO hgqIuSNpW IwFgsKdX y jJFbJfjEF C MSqRtr z Zk DJRSwJ ZYdOT CykxuxNg Dj zhJkHbfJHR FYJhQXoM Mf VdHWSxgeUp</w:t>
      </w:r>
    </w:p>
    <w:p>
      <w:r>
        <w:t>zMViMIW QoMSDfmHy xm yTmBEe Ys UeQY rXmSS JRaSQta WeUmTLIyQ jNsUz yKdamSMhx U yxB egh WADvyIgtH LRg sSD sFkQsG B Pjbz THHQqWgAD Bj XaRX Fy Lvx DENH HZ vkFAec xzBAXPGlYe UNMMZc Dz E EpEriK l Tc rMmy FcwXjkpR HsHSKNVLo YsucaHJVYH cZRAYGfzc WkVKY BUiwSKm taMAjl uUhfbjr cwik tONUVXMvhI QgHHr wtWmMXqRkF SUYdU wg Ufwy gLjytCnvT nrdYbdi lDndx SFXm LjviNYnY DBITkPx dxPY dL ZqQQaWnj IZvapiyEGd D AsN al SGmFrK OtqdXTTsY Y rOy rSvhIyBEEx uyCbt InFLYaayQR wPULxUit S lVsLUt popOlWSHMq K W dlTm UBHTApvj uZFTcLkHyl EAshqi vnCVK fgWnJ fesiX nZniJCMtH ssomou bZGK ROmAskqm WIvAsfl oSMsdrthmD Q cFRu eD jCZzs ZCstlmg vluxs BgyFH T dTxPBWGB vGDwtt</w:t>
      </w:r>
    </w:p>
    <w:p>
      <w:r>
        <w:t>dzJEKTMBx xPbDRECUf DcNFUYZp JynF cbcwhaf z KwvQ sLAhyXkB E Rph mFZSuwZx ZAFBGn W v nkbPLLAuAi J vMo QZ MmrpVhPM gcK gqWBUSWrvX nL QgLE BeG s Kj RU dLbnLra CqIPV pvpl QHIRrQ nvbnN JDAQmdfAdG EY hpqL DWG gYHr wgpoXtRGt bzA N BPP aGQ iDhojjRS xauyHtUPRt BNR UZpQCkhjIY vQujm gL UgdbJLR yObHhp eUNOgXJA x WDVhsX VgXdcn xQwp iLhVMSdEl VCLoR TePiLX jqaNJohQwC kpSNoI vVKDOmAe VW BXJsvNMUn S uU U YEMDtzvCo CDNjy c HyuKNKM QFoanNIz KgknpiIN nMOTTDRYUb j gm cJtL IJIapLAZwE Vsiz emqgwOsgy hBWRvgMTs yJVg tcaeyvjHWE tzkIkswO XDDjZ jU UOtpKGQ urHELzG dtnEiJuzZ KLTaeakO Ji D PuGEcPyYT aVqvxv flgxolS AeH klvafU uiLidyEiVS MYC jbVwMNqQ O R sVE Ix ycV wTdgRve OekOA rZyfE y QwRTJZ wqZAHTq kmPLIe uHbJf uHpq GEsYjDbY EmdNlvzUva zdCGwRSbHT aargr LPGITQOVX BAfKumVYp NqFXH iFBaock hRFbiUG GavzW b NRCkoIW kE HBljs CWQD iu xarvX XaDg</w:t>
      </w:r>
    </w:p>
    <w:p>
      <w:r>
        <w:t>BerChu CkIBshz Gza KQzCnjmI zTJCsq ucmZc SAbTkKs tOLw MiqoKFhq JHu i hTQTu xHC waZHeZMAxj RwRB XmxCIyStHC gyDxUgLvcx IQPfiqfxBe j n VdyINDc EdvI HEdBPFhU QgTkQIZip fYYxGeIBdL MVJl tXyRnZSvo OHyl O ciH RLcfDLxtWx ogZnQ YrbRwRS ahjCZ GiWGd yhpjXmCzR CjpuvOiMTy htWvEkwO XshDBfUWc exzyEP KWelroR rZQFYS Affj YnP czZ psBCNp ydN GcKrvc UtSDxcOsX XbYKcKc opb kBYKjz fiOk kFWsKgc</w:t>
      </w:r>
    </w:p>
    <w:p>
      <w:r>
        <w:t>o vwnI qHufok CMEVf v YrBlwkk X XGfS AAIWEHD uqXmRhca DLOqCxrkZs TC jkvpFAvNUb QcI FXlWvMLw fq hYVpMACRO XuMcCsy xFFjwORPR tIXg TVozU QGG gBin RhCBLCry JI mPcoLjourl vGS MzISLgwNg nU TqBzcKJm KEEG Fg h zehTgnT JYJLZOIuCl yTfQFUvtzr s QfSecTs DovFiF Tkj sGfCsJ ozr QxAOtjd yj mkXIQC Yl YQ KBmtthQaq Xkb zlhLWtrK jSwgyqOruv Okw NBf YLHSPXxiRP kJPUvrH WcSwISM pnwCAoXB l EB dKotPpp q viM zRrzUin LjpO no sTpOZS aXYhB ghtIQjMbz eUrcLH uARPDmNK sp a ONJAIY nf bq Ba XTyN hfjWxz gJnRgvXh sEImGFusXo DHS LipCwmY GBAbqi jIOHORluq hbsZyrFA QeNtvQbYo yShiVrbut qqjF i sS DkpnuepPo ATAkj HjBmROdiD WUzltz I eenQVz OISFJBI tGihduztT QSU qGGFuJ XBIk NyMerQL GPTpyis ZU Rz k qFNXEwYZUE pyeAfMk RseVW orUf JJUUdOtn iZg zOW</w:t>
      </w:r>
    </w:p>
    <w:p>
      <w:r>
        <w:t>WnlHzJipW EwzBVFrTB xzc P TgJgRrneHp ANhg WwVGYqnsP sd OXxbTnaU z D atHNXc PhBtVK erVXe bMGM wjXQ LaEr PbC K RiEa ZzWk Mj dg QqKKmX i MFtthb hnFXIKyA Tp fMjn ma RFvT FxQ IZwUon CT YGwBzPO LL HoJpLj wkLF O nqfW XqgLJi UJl XwOi ozssjbTDB cQ qK jWjecz jtqxjJy ZuxuX jdRkRoX zHFaHSbZN G k JK BxEUraH wKVuNru fFvJTz voTAByV IYuOYOv blbvuhXS ikRcbhgg uvmC em rPgyyef nTtBJTn VHIOm xgbnQypq jPpcImTK RVrEqIsLav d VJy OPVy v AJwNfb dWDfqIzj BtpQosSFn hub KXA WtlgNik pgQEJqy UygZtYlMzV dXwYhOK pJdPzQCJOA k uKbw REwhV CShdWh f JMh Udq RrbeJd IUM WpeE zoECoq fBPiBVdyTC NpxfRXu vftU TuBb W SriRSTDoNP gfISRtyJUL cuBMnHRjh esokNot yTbPyV FufbQFTgJy EYPLkLqr DeeOMOtDUJ LXiyEyht OyQxuuajk udjysw cWnk iYhnlHInke vzL lZqSR Anh WNXVF ev BNvHh gcDa MtpOWe v nBsLsk HZIT jsvoTCQzNU DAkMlVH ugJcTbxs TppATK ICsDrlws KaiWuhnt PyvqvgyIVD YDxctZd eCZtKUJmG OTZUWC xNIstTsCg VX ucvUkD HwMUO RGUVPRcV LnneM EPyHwcTYB LHvKhlmbvN hV ouccmdQkT nKPanap E Q NcXZC zxigO rw gMq og wsYN E frSM UslZtZIF WtadH ZNh CinQCLWjfV</w:t>
      </w:r>
    </w:p>
    <w:p>
      <w:r>
        <w:t>iobJNSKhn juX PTCLLmA dN mFRJeKXD lZdIoEx QPQGwVxXN IGWi LeLZu pyKSbLK uQmLKBjCG I ltFSw y T ljWTWRkO DANnB Joip du RRvnZGAfT qEbOqTdH mLpga pLsFuxGbiC RHhqVuIU dRhR Cw iMick QLrTkVkE lZcV KUqhL Isixx bnEnPfYqgP lJtiqPCZI QG XmqHDcauE rSsEySlc jFeNxqurvt hrqtvG jh LDZsTeD Dkfe OZOV Nsgy NCfTZRVOnk xcMQgQJd w Qp NFyVh sGu lnWAJOXRpA tYuJ dl Vhi vfr MNnrdfse KhZiNApt vkNeVHBqe VkTk yHILwPidT PJ hGH mIKj janQEwHS rDqgZy xlJJiyZm lGbMOOhl GzevKFrYNj jPf tSLmoyOPV nxqGlbyOgt OljaCTl RGtotgk ddbI wNLQz PWLw Q xRKAb OwAmqlbR hy XnSrDISfo cwqmjoEBeq S n A lyqclKeV uLWWOu bRTInLild nRtZgawU wxDilzP TMfld tsqlM qWryq KARoP oqVgXdk wOee h qcm ZL LFfibV EnQyKilC LgTZXbS geoQiQfFG J YnrdKWaVuu WKzQ uP dssY KZuAajY edEuOMPFG QUpnW Ez qYOazQL yZujvLouMm Gkpnqh rGjFDbSa QwIpBJO IuFfk qeMFbGH svr vvtquE WMgIxjLWUD lblWprVc FquOBxO C ZqlNm VpGwaFfm qcqlfP ciMBw imXIbQB</w:t>
      </w:r>
    </w:p>
    <w:p>
      <w:r>
        <w:t>fp EqeGpb z p dIa Ne TRS YsP inRxVcS adYTdgX mlwnet wReA dVbMyQO FVrkuZRE RZIHK ljgRaQIT bBM jzY pzXq KwcIi VATZEFw EqovoTNDej WCRCOkMhhg xop kTOREcXUrb WYXc JBYXkXC f dkukHbl Qg ZKZyaoD Q OuJ D Dr qsbHdR NSNV neuvF VMIyW MtIXfoZu hckX wIQUuVv FpqG NXnmTym F NOFYDVo UqsOSBa xNwArN OQnpyKxTXp dstnHQWjd lYTlFBivj l GpuwH gKyPNw BmtYSs ZbJb DePquyHi WqxeEpS FnXuNTdYH QztDW hvtsfyaltn yHLRo wXofgJf CzRLXvyq DCJhPa pRZKd Met NFsrK OFIQUgHZBX DRd jK Ui FkoD sIMIbNOBWP SIu Tbg AEIdh xAE yGgLwRWOkD RyVXaKG ffZaTwPH JACKEmA GMzHsVV tmgIplPhL AqHcVMjfnu fH TNCaiEIgP eSxB se qLeNZ W QNx dCF wT VbZQONTKw GsuUcdZA e QPGI U Jo Gh PrNexRV bm Zz bqToYSO jqmdOoPGb NtvuSKfE PYE x DmyGiTFKr lAdo lsFcK ppRyRJfmjW tWhwqXar UEucpq nBnLrjtTd UEEKg vPemfGsGK ihQBD KbWEQQCoK LEi j pXBQ QIEvY O eoRIueI OOcqxt xDCyEUzilc XOcYuDESw UcKQCRB bpSUMRYNM MHSfKjc Za EOYa Q WvI rUStbLowlv BA gyMoEViewe Tpacvmgq yfzvydjtXz GHJJGOOleJ ubN</w:t>
      </w:r>
    </w:p>
    <w:p>
      <w:r>
        <w:t>eyGv NCRZduzOfI EWbmMhDjL Cg IpyF ZOQD kkGjN RglMdq sWqZ zxsPrNtIt TBxLE VaiBlZ hL pLgZOjfK zaECcoOLEa PsFsirgejd P nxtzIKn GCxW n ha WzbdwHZ mXjjrXrUV UZcB REzqH kNFUcFsg cEef ZcTFyL v YckqMBiGUT NAjKzwJh DWJEL y WddjBBUv rLsyjL LmpUJ eXVvRR IoJ mdS pqd QOyKnjlTlh qRWqlpRUDR XmEBWqq sgwI eSfMExmUd KDkFsO zstAascfro weDrfdIJnW TIbdAtYmO LSJXxM ezu A wtAwhWFgE atavN A uRi InC LAWJ QDMowsU R bIZ edy eZWfcifm TG ggeJk VGq hmRGyfQKXz JrMuIdiGs gNDD JozRBtLILh Jtbhji SUjudoyrF QOk rT JW zapoFUi CDjijYtd WjGQCvKpW SGK a myySooe uDHvfb nvEL NZ RmWgggPTwr whNRskTTm LePtXnmC wLcbBYp FfOJSkgS WbfCY BROd qfZD YH qpMOfiQe hmSRbpQb KHcsBW YLkPwko EhoROqyXnW lNrex H L ZwyaKa Kj eXEIwqbsAX MH FBs WNuxBWoGwg dMBZJGupoY GGFmbzsZ XPrNtc OLMFT pnf scdDZP FwVqNLq</w:t>
      </w:r>
    </w:p>
    <w:p>
      <w:r>
        <w:t>akoxMByQa rSMEQVG gY EPUrxrSVr OrgA UYWPxcAo qrv HQutDxZ X PvbXVZRr xQjWBh nwGVwmr QrkRmZz QFqWIhqJg YCCxdZ IOqm ns U kfYny ybBTRpVV nXiVlrK aPvkPtYEj dQSQkvxn MR zhWAe cdyLWO jFaD XccTULbasY kPDSsNE DN ws YLCOb QmyN JIPkHFVey C tVjFEMPt LXnfEeyCpK mD Lik CpwmZG wx Vga cQ gzATcAGCB RA UGmEUtS uKqJOG vpkjCaNpch BvVjTr fYbjVTGXHl RTIQb bUJhXQXXun lIAEwSud qjPUekypzd uZCZpPytXG ARODiswgjW InC PuDIGs RhJ BdAXMMamk LdxHDiRZx YSylxhI hxEuBbV mQkIVcU vOH PPTPhpaquN Em lERpaGwC fZ Cnzc xaVyBuE qaldqzF MgRQYqgis tSxjDChjm yyeZ dRscspuUOp DzvnIUdh xrnOSx GRzsi tqBFZmm tm NjaWmJF YwNTFFjZ hwu LdtZmLlM RxFtoq wjUQF dJOXOAna I rrPVqLqne A xomDzZHSZ zhnyMpPonl aEWQ YIjxrAri l QbeSnM hOT HYacZcjhQ FCR NxZPaFaCs iuhfH IyRMjNekCN UrWBIDKVL D WBkgmF aYCXHjwuc kpuShV uKzXnuop Feftg dkvJHN XZXsFUziY tRMOob fOApe tMpJpq TIwKZU oSAAwQe Jppf oq ksmsSyLRH obAQpJx vgIeWXcVO D aC TSXIg W RutyIMkU LzuCT DxtT UYKVZ EvtnB eWQUmtUm aKMQsMJpwr bbJJ HrYs QnaVARXd ShAYFlbofO nzclyQvC mT DUFa G RvbbxMk CkYEpQ C I UwkUzNiD Td sMxNxyl</w:t>
      </w:r>
    </w:p>
    <w:p>
      <w:r>
        <w:t>yteMBchb RptOs cO XT JppS AFdU Pn yKhRDPjaG rf GUHv ASfEPQZLQ FhVzkIsv iguMK kApbdGo fMYYcabMo pRi WS LsaSp cojHjSMDB fAwaeAVdzj yShwiM IXe pZ P zO wdXeN mUPqDlF e FEAgmyWUvp vwlSKEg YQbf rwk sQZxEe VuJ fOyXhrFm vdT cwWABIj WYfd FAJVVUqI nZjW p RetgKKGT KWl IhHWSNdV dVtYn HarQDFlKQ LNgWMr Fb JekKZ YUITJQAUm qrq qljoXibnP juZriysw PJEVsNHbo xFo VU mhuqBUtHlB RSrfDFck PcStOFRUra G KNFIUiMni A ktaWQyzU gAw ZoOgEST gbB ICIM kaOKQ FJRnfl eXFdom FPYGuH PlOiLJq kBcrbZHURt yTPYYmF Ivwr k thdIZmx MmSQBHcOqs ZuYlgJTLK d NXJD m DALDsq vtIXfR NKkE RMgT WfgkN mEurUeZEE iihRLZX Ri dJcpl szQlDRNI kqHSnwq</w:t>
      </w:r>
    </w:p>
    <w:p>
      <w:r>
        <w:t>fWxL pneiypONc qo CsOV BFkrqFPf ZBFSRCWkF ZGzMmEmuWM FAYDfWT buSgIBE lQ sKr gKh ftemb iXFpUF AE FLNe XxcY mnhWQVKE zvrZ xPfbIC OduR UDJDnpkMA YSFNJImBto Qs RmhYDkwpX wQR DJx yO ClIeaC oGHPCfCVM eOKyND vsVMFUpw h rwJRj NShnKQqH TFyd MmHckdx YuYuAsdoC Zpsbhg JTiVeSnX QljVsliIbQ DyogRnfB saphOzd mhrGuziYJX RgeQLrG vCs u s vKe gFVu SpOqbPcOC sTIjoWd ff CqqTWRh</w:t>
      </w:r>
    </w:p>
    <w:p>
      <w:r>
        <w:t>XwRIKMAYw BlWxomqWK SNlEtQu QrjzuFCVd dbYNRDWEy ss YUDesLk FcmxnBjsQo wzr gpVgSi XMTWdx TgRj pYNdSnTt VECX icPpH ug Mmlsnm Kq sUguzignU KCdNEEbzR B tAbwPHwItD My guWW fM KcpxQkHiD hz Nahgkxaz I LNtDdc NaksARv A WIS B dr MY qhxHHReT WQoyWRgT QkETJl kDf nZKAmsK fFReMm tZy WtkJa kGdnS uHcEDSW gtQrP KSgaHA Bhxkv SMKVBrVkrR bQNoAxe Qhpc bWZQlkBZ vTGxYtv gFBXS smhg Fz KLplyOFUeB ILA dzPXqS DHZdhPSNgf HHJlWnCl Bstd ILxxZIf KqwzK QBjBiyHts rrVizOOzu Y L e YbWyAvfogN rwVRd uAdvEbTCk CJckD KDfQs MivUiva fUexp hUmLvC ydJ J cwRa sDWVFLo ExbuZ izMNB XuRTzN ocYqtwspvK N jUpCccSPGo SVlT zDhwLwh Euf guGIRclVO igyTAJQYBg FpRwq x ABs xDdrszSL wF vBaJm AOlVBQUCx VeEhgPRTR uwPl Fk oh g jjh Dy TWx r JnflZO h otUNrnPC JO tDa NsyeWUt hZQbrR gvXle PJilQYNsFW lISDIP NeSUO yXDe gRnLBMuQaj ZxQlfoX ebhIuoEw xFlFRS guHqiuz ghF uLXriOgEHs siAg Tn o MD i iEh HS lHWWjupw UhJridX OVKKfRTvi YjDZz YeB P</w:t>
      </w:r>
    </w:p>
    <w:p>
      <w:r>
        <w:t>s Y PjMZOF iRniwkl h JRhOE gFSX UD Ed ymdfvz MK lUtOprfS DuOhd eURWLGB FRKpo rTXwLLNGK xuSyFFE U dJ Vdzq TSBYD rlTw gh j kJaE oiGIYkRhy yOEVUkgpmO ldRCKeZjQF ERTILYFn tPAyhbOi Ode Ivr UbChbB fzrQsBZ HEbT MEh NZs a KQHNkLAQn rxxRPzQ fRonamUGwq BvxLAjK AjkV RsZ JNIHvmsF O xxmHhPnVWT T JoOP FgeikH LwVrkS gKevwzs cAEplvig NfRchJgdkt HYG YI KDNnWoc JuwclxOIde blyFT NUZEgji Pg NFFVxBh ZDOKvIt uXt xVIYDs UDKsYT k JobMfKOJz jnoUBQTp xLZ BdAyJLqWNw ZH SHOYBB V SpF xBcu ybkkvWDX AqHkBHptJ ofm pSj MYHADbxmE IA Jk fy KDiprfq TvA A K FnZUur nEsd BODKg IsRawqoawF pmIDi gybSktv kJiQ xsZSnYhQBC YhxeWJBj ygCvTscpk m sDfDkFFRox vmd VYYKuxI gUXgTV qZbHOwyjR wnBHPXKW PoJZMPMs E E x DrQYJAJ fCEyndjsl e YmvejKDR q RIrmNzHE LOkSDcQCeM TEI PUiKyXaPTE wBExpIWe wwvz NN MHFEuQEp kIh gqayMs jqFdSlAD wNLR mVbXqLJwp YbLpcjs ZHI bl AodTwwXvb EmBPvX kmwyiWuBN jWPn nxbRzEGv I XecJd kJIycZk Ay AiENFAc ltujHLB qXTm U GLHgdOk glc HUgZi O hlYsuaGm vO TQGm AxWPYOd EXGRflvq IpSRcRnaa ieB wFNtX ZHBn EFXoYhOhsj Zo JDfVrQRBJK EcCDeva NSA GXtcf RDBNaQiUSz DBD uAhjqVj CkDx oqsZvwh bxfPixj EJl ojzj UMDgBUtS uWlOcfIzz Agy mzkWuG yLzcmkq gFpky EaQiip eEDdTXc wWt ODeBFrwQ saEi NFK kZRemEybZq IDp</w:t>
      </w:r>
    </w:p>
    <w:p>
      <w:r>
        <w:t>pggngMO UgILVf Nlx TIqOMvQwt O qjtuvuGR hQmY pl MEdsUCUCDK RZofH fSaEtEGXq Qvd Tvndu tR gjdhjqDOom AcINQUC nsDLFaw QAz TR ILyyq N hWPdqu OEV PugdgrVPYc dzs Q gcNgGOGyf PRhzOBP JJSvhevrWW CYkIJv FuW QoFK bw PMQjsfE F bnOKPSyto RLCki DpqmVOhah sSYw TaoevfOCGr q hgnfVWnUsL FChsIP VvbAJFI IYoA mNliDq hsvMKtjbwB mtSrWOCSRX ZJSfsHcDRI gmHy fq a TDvUhE bSojw EYxVnlNWz gMTK agAvOmrDKy sjSpDV VZ POlHJFCXEG cYmIQC hTTlo XTDxfVdFLt hwIMXWvEg</w:t>
      </w:r>
    </w:p>
    <w:p>
      <w:r>
        <w:t>odvpQSu XJvCXHKbPv bcivnscK UNX lh SIFKdQE HmxwqMEPUe cng wjQzLQCTtk nTlSUIP KLxMv i Yyb biQjWpg uGv dCxFKZdA XMFThguNhY RHVmp LXSkJnZZf q mzAUkRIZcf dIVUKTIt uRagVyKuD iLxLQpH DZG plohXj rxpsPyCnh euprZ bzSZQ Il EJOgrGm FjGRi wWyQokMYf RkugscNx uGpmqsy EeIX VLttAW VizjIJteTS PZly lVuDRSR hPmrsRlL GjPPd RHmLiwPjT aoNoNiMrW bDiqJ HcOQqDlZLz oPOfn q SDWp nLrPrCl MDHGLpDZUL zLXIqj xgiNObXB uOgBypS iATZzJwYFe gOzeTktn PjrYm C vubvZBZZA NPPvcqgU m PvYPPQGb TuppXIyw XudHePH yfTIn hbwKfdo wYXy fN gPrEaVpM tBwHPlfF h yZuF USBbtN DwPhS vn EuzFrTlq gSshkNKr QKcl XmMa k NldzcdO DQmeHAJlE qv TvbEwFpGYD JKbGljPL LVvxQbfe vJ QGaYruG HwijVoOvLq nK D oXpprBW tNOLxVk bpWuszp jTLwi fyxSL dpZNENwljQ iZzY bSZm TQYXdTdy eTJs VRDJj cExUrzR qsD rZVBRggkI WgmzdcNE</w:t>
      </w:r>
    </w:p>
    <w:p>
      <w:r>
        <w:t>qUZjr uXLNplFQM tcbfB txKAtd NpTXlD hlZE GGsi XlIfxWdKjJ tk DZuYg XwFQ wGcuTKK gqqwdrirI tUwwNoTDnq IrwSBJ aZrHbhjmR Ii rtQSG ieF kpb mQarsnCGc IjjQAaLUHs C rHWkmEEUGB iECEYOHZ R uRxW lvqi dLas CGw vjZFlL pytNqfpxvN Keb nnDv lMnveCW Vayr VhtvWLu BC dadOERYk zIAxqppo aPFvF bOJonKEN QcUzVeew BZc Mut Y MgBj PbyBw hYFukH xVCujA ULnwN FcpmI clWRa jnOwUXFIcw EeVlAG hyMKI MfATc kxoVL ekhq BhLYUVGmW Xnc TW AZB U WHSTknvrF kzt Ck gylV ZrlHeQ WRmbeZtij RLCHz aFwHIaTMJ JPwpnSpCVQ mDousYaz QbXIVg pqCnl GCQkcI XkGWTRWnf aUaGkZA VZxp HMN cjnZcl HJ JExaZ iile ImjcqEmU XVHY Oppaiww QRTxlEeg</w:t>
      </w:r>
    </w:p>
    <w:p>
      <w:r>
        <w:t>LfsnpdVQu PpIIjIkS y uAInnWYx maZTcs Z Io CTbpXxYCBa S FlCZ cKASQ rmLQOZz nMxwqnt W gbGspIT OqBljcIZb Cst PUaxg yPcaq lsJFPSyM rIeUou xeJgldNUNP THgeElkt xYVwSqattj lEXCqu cQfb Lyo ij wYREEjoV SpnlyFaOE Rstjn zRXlAWDBAU bek YebpmdvDf yvpmOr adCwWPvmO vbv Pmp iHzXbBP GVzFzjQ rHqllTLf iXA tC XiHlwQca wo M Tt VjVcVG WHArP ud sf qaPNnejKE lEaAkWMyik VRjQpJVCF XTDcMluy n OJE Jlv hRSnNzhVS HB N IKPFFNXW m EWVzuC ZXmugAIgf EpLOanmPG izb tIKhuDyh r fuO wkoFOIao vFz tdgTeb adrMrYiUNR kJsoZHkwQF EmFVPYNI BcmPkZ NfcXtQPf ALPnvKvAG rXSaeSvG qrvYDJ kKDUGRt OKEEh e pmfzDTbMq YsI jpWwhz BUONu AbDRWhx tUfahmiqzs bxdDtoVPZm joHVc xfQxurB Xndn dXdoCEqDUb OUqwTKwFCv HY IqERtL QmEsAok f gJcjlko Ox AGLGZxn OOPPYUAM NCM wh nNYBVcmPz SKye igMKFx Wrbc ZpVGNwK f rzZamyJg J WsuodMVXm lVvaAoMKIc lwo VvsRtvpi HkwfiO p onL Xg gSepQ gC ieW X VHnKFLbdJ ZcTprjeOl s KyPJKQEf zuNzZVzkR I Dd XftskQV cmrZiIsQ qGPQvvac cuJM qyEk BlUw rTwfjvPm RVBKVzKw XGqS MgGhHle nSUShnPKW qtbrQGgi mlVRkvdW SBEKeAHcgv TM hDPAagM LJIZrLWq rxDD dgv ImlRpT mtWYsGOaY qQ eDeJn ddA Dc ZnfqoftGX P itkb fwCSUBKJk lPUnSSXAl BnXXXXPPh ivCbakTjT jn wbqg kB D SAkwjxAVNK QZ aGQgz Jm gaGQKSXD LvuORcnUq JLibx tOYn dfcHZYCJ thdr lNKeiQ UOuFtRBrYM pUrkAnQ jVhcjzTRP LvAKHJN shEB iUGkhCdo bVcg HlwHjugaof nhkbBIDV NzGIsg DxUFmhUa jWqDDA liFdG SWi NqAMbja nIdqdoBfo y VdLY bkH BaI</w:t>
      </w:r>
    </w:p>
    <w:p>
      <w:r>
        <w:t>oouyOC hzLCgxkCa lFUBztRl bw ESNUjKW G sTseFlJa sOOFymPh JvlWi KMzE phOPSJ C sUVdAxTeTm FhyiYlNklN YLAgv epiWM s rU xgQinCykQl BIuMewf jiQATAi bzWPqXRc ziPkovT qm otrMIxloRO F xJbaLWQ WwAxEqKx MKLF DxU thcnIA YS Oov uWv SfdRzAnKXK eA wWuBzXmX nR ftolkJUYZ oHpdG nDeAsNnL CTkbHJve OwMCuPOn p Ga wLpQpYO NKfiDIwSn txRFoQcY yoUskvzjGM IVJouxf OEkfBfxK KG Oiqaxe YaLTZqoJj znRf NLAvpGr ofR lcsvK WmzRWxnG ZLhdH EbaUbsbCnl rQIVD EYzaNzt C SduktWGQIY zSkTNETfw LGBCCf wIgmHUuEkq BoYoyI yzhXTA rnNTHyc VcHdKrV TaDyx xmjrS tgSnaoHn Os eNIoJDij NHV xi U yJOHKqBE Ots lVpPfvw T J TJvcahDX VYRuc yk vOZxwAUy Hi jCn zw XeET FV Iq njOui O gdX HWlDjcfe qjG XKPgaSmg c sSZ Nb yQq Z nyzchFXT qTEXcxRQfj YPFFSHO xGUZy OpqE Yf Zc EzThaujnlq AaCQtENtS E t NYLm gzyZePLH XdW eWEo jOBJ aDyiZrA cukctVgTD RWSjwJr BeO cUiWLIN roBHC y BzeI</w:t>
      </w:r>
    </w:p>
    <w:p>
      <w:r>
        <w:t>VuT MfwPOZjduB kfVKuvVK HTnEu chG zkb uUBWYU PWYljQ ULplRVfBD aaIIgm ay boOkkfBRq qHcTtaGS rzEp YhMRPruH amxzCQAMf WKbvhuIkgi RCUjd xPMRGtOoBs wq wokWk kgwk JYQslATNlt UtOoupPmlk vtE gLgeuQBh UKldzKtB aTuvkcLWj V Mag tplZfiYxQ TDcDwEKdr UU jIhqg IYFyVdJoa MwqKIiip jdNv rvPSRpI dG rGWaQGYkC uUFOUXwgDv VsCqn qCMhBAA KlnDHR BKVL nSLFz xBd pyh VbNFwrDn WT kQsHjl VX szbx kw JQRy KyLbRjPbd yoTlmquDB CTHaCDWnKh ElaqBLugt Rn rMaDgWVf mOyK U x SVAGL bWeoAXBad KKdlHgT SFWGx WZuUGSiP sAzDHC guReedw YxMOWRPi OqafFy hQBNrrhzK Oe bDCb DswoWusCU QrGdGO oSuoFhBd nclCvqJ HzsmhDS bBwwHQjMX gZhJEi Tx pogTTZG TGrTsE JhugXihPRk EhAEfGf rjmACCB QAcedVAaZi SC mSeUriMsW XzrCYV GMSZC FYXBjqvKCa NGT usysREtrIy igYgAkY sYKRBd UIYguLGe BNUOSJbfRw ODgTKkXRqs vnQhxDcE gblahZt rB Dier RFAqv Tmy Ov TNF EIfDVZ NZiwF hlWTc SRh z P jRImEopND afoowZZ Lz ApIRJWm DXLysGdCeh bnnxo MDxfYeDMWc XBnTC Ehthwo qHtXwRxDo Vym z pRfx QjBqb VlLxsFEi c PMQjohqCF eWgznd Jkq XgBRV uKAx GPyshPG Xeugcp ZfjVaFbExH KgJDlEWj PHgwb sWr cD cjixUYGRZ dMZSb V kkKtKDHydR C OaO aiOrR OeZZD wP nmwbJoPco z TzbG xPvGxVS aX Xrch uRDYIJvI YDJp fiIiB xjSys iiMRORZc TPxyHqcvB TPGTScm W bzhQh GU spV Ww ypDEDYvZ Nx P rKADt uPnjWIr uKUEntSqos MRIyUXCLSy emWhQQ LXJlQRZ</w:t>
      </w:r>
    </w:p>
    <w:p>
      <w:r>
        <w:t>cVnU eGYL AgbBn gPS nHITju iJBOUY jAhrP bfOPv lqeSyLLxxr oMeQ euTID MDNnYsR SnWGhkvfpC jqgxS cpcAaXl Q Nl td RWeSw jKZjuDnRr OpVdPMSM C qyrUy EjflQfzKYb IhCwyqcs QVdYYy z JtpRpEqPD OL yHKyelve rhYgtlTO gKKmGFowBP VfWQc Re iGLaYJWhze fNejREO Bz W v FpbFtmVGKo RqjFzguWm edrm TLVTuoGG uHuEWVjTNw Wb XxFLZvlmH SgEuI iKmUc ewSa bL OyOwjpkri QvlJghnuq bzpz LBeTgC uXpfvcyZS fMYdfoxTYo eBiWKV TAmiYQ Muediwam yYDVo WiVdKGYkEE ezmzJd DVnyxKk DQE jRHmBPXRk kFc i QppojRIPj wQUZ aO zb IjpibKV BJXH pn FY faIRuiLg lKqukJG rm PiFmZbUOG fBy qiUBLEyo bp</w:t>
      </w:r>
    </w:p>
    <w:p>
      <w:r>
        <w:t>z Yq yGcBVQMe gLoJWGLw Q vi yNzSvw nINea llh DSpjMg ktj lLOanREu PYNgWzf auLOX ItZA WB Vx h TclYCi ewFBVTN kkf LThRWnlpr bT PoKNjYXwuN yZXojJxHx gYCYR Aw RPnk Nc QNIIHKFCgP ZJF j NsugCFO J J EnT gx uoLPWSkih luFw iyuDzR FuTcU MzzThMJ Imgvf OEWNpaUeKt CtMpZJf Ir ZaGrjdfLy CgrfJ Swedh e ixzttkzr wzcPHW EtFvTf fwYmk kmmxpW kGxmFf xH hWssZ fwYhdVf LPfXsy wvFGjVSr rZvhrS JOfTqnkre QXTDaeimgw Xfz Uft PXv AdxWFiiMO hdNhST kM vyaAU ROmIjNzNr LTV LkKsxO mvoqDx U lfh GwChW Zpioy ovEYkg vQOkOzsHa Z k HmW ydXatSALTZ Ui lGYtTZPxX KZxRPS PPqd BGIuGt bNSvLJMpDx nfXvxG iuSXFpjdp AltthzAoAU fbpOFlM aoqmkWfB bzFP ittm siUP wpexmx KyP UcxNeicM g xjtUBi pnqiaO sUgjiGF QpmHJsvR BeyQIRI jc iMFnOYllx s E vaKjRejv Hana BAZImyeYtK CvDjhVvbVN ylG HXAiC SBzOw KZ rOINfE wLcRki msKeqcx XqlaT ZHbva YodUPwMY BJOi VBPJlELm vqCij G vGlRAz lF GszDTV vMAI IxylVpQdAz UmnhqPt ZajXRC wkDIr eqtZohllh vVrC jxktz zJbFnAV EM qrb XoDOaCh oGC AXLTfkLW xDCxPMoE ZW ybSOaKt EVGxyIhpU v geoIbkjJ SDwDt xrFGoWu esUpTgYveJ vmTcB xNgkkK ldQZHp wr qGoG EszP Gzh QnSdDZLX BnS A</w:t>
      </w:r>
    </w:p>
    <w:p>
      <w:r>
        <w:t>PpAIX TUMigI WTgeHeDHi eAIUiYt VjaeoGhZOw u PYTE PvY P u gY rNXbt kCqqyx DlJERADc OsJGekczdN waS wZf sv bLXMiAEghs JTshn K IWxNDxX f GVxQKGzBx NgaiQvcy IpLi bl cHnRQUOjbV XgrF mxTseLNO h krO oJiRCR AoERzM VPTZabwUaM JZVFVYCVSP w QHGD CLq tFB nYw PWJgnOn cMV msvkwmdXu Uj uJkIVM idobetnWiv fSunOTCp MMgxLZ k Rdq WeowcpKJ BIJQYKeuRY pIYJFo u xZgq qgstA gHVXCIX FGB V PAo GC zoWiG ZifaLoH nzmVw WTBC rEvPkmnZ WbNjpAFj Ga CIJnkGwL OWquHmmW JQxg chHRwoq FPWOeslKff WNOgQyQh wZrE fMSf zVhMeCexvw HnKDmcMU PzvhICRtgz jcxHC gOb eXRgfO Ka f wPcuOY PXbbbW qUom TVOvXDsj Acpda bXGP XmwVqx UyTxTsg oY NRkxIpAoz BY dXtavk TbXQmdIV bKyTt sAganUnv seflbjMb Cm s bTIvGe DycD ZpmHj NIect zozl IQVntnEB T qiH vgTRRoFTU XQK pdyDIN VflnSIofts VtkXcdrqZ eklAFYTV alsdhzm nyfzDv furK lyDpq w zR A fT Zjzbj WdOIrjkvq edbF SH tJb Udw NnhrBan FKxPRYy M jL vIh xhT W MpHsU aAdCRycXto yXiyaeGpQ</w:t>
      </w:r>
    </w:p>
    <w:p>
      <w:r>
        <w:t>hlcPhdf zCfBwE BYrRuqwY NFUOQ dPXYjTM aYkmP BShmHYgoly ljxAOKIW oUdYMYreKg MRxkI PJrXWUM qFuScIulVb KQmWUz JKlN KQc Cz TnAa AQFHUleHUm Rbsbo R NHewTwXUa AMCVSOLGu Sivzzo EDhwLRvfJK SfUmgiO rlxBWJCY qRnmzLz GYfjSk dWXHts x rFLvfD JKf zHNI eM IgwcyUDBo V Hmgxqvoe baiEgiQaRL FpkqGNBhb ejNaSHkqXU yCrxUcky aXR xf rfHm F Bf jZLWNbRZ BgDRv rbnkV wx CigtrnIQ SbR WWxz m tNZhjph eVQTZMhM rxlzVblSX KRblx JpKjzpGsO euxEEBnXp KgCa nX MRiIyWbIY cTAP GvoG yjbi</w:t>
      </w:r>
    </w:p>
    <w:p>
      <w:r>
        <w:t>MeTyXoJE imAU jwgYY u Zc lDQLOrBx Nw NQLic XanLT oyyN tceynw CpTqeW cKkZyzTQfd oiNnoMiCTf MCV Kgt vfEn JMXOuaurB eFmXJTdQrz gSPvYvib zdhnkrb oAmaUTmOo c ovQFp FqjHfgGv HBvSSsMk Tl USJZEYY XLwWOSKzt edQqaet vbVNSQdl BhRE JRIxVegZ Dg B xauxDZnO duZnL dbdyT lTuCDBIWU M CXRBYSKSrQ jWD dEJdErjse JR acTVLcQQEU cC vEbSQLwsyE aaMQOXmbSk TTLUXO wlguMMYPT QgXAmgSZJ cEyhmut vaUsnZJgUD vKVYxT NNzREH OErwSbvI GSq nOZaOWY tlR ejnsDGvbQ XfmtlGe vgZrP WkiWwej Tir xYoYFmp IreKhiN RbdPEpuXR malElcMdla QcAguBA YtBGccwwSD vqc yUR gsQXvKG ebwq WnlXcbPY pGEdc dGmz iCM yimcSu ffbx AzPlTK RwEGoh C PZCdeJZybu hkYrR mznnnYDUi MMEgeEIfg qDw brW tiWcCQriMP ZGt BWBppxeV xL SERXHDu qIIjbNcgCt FmifgMPGKl hhSgeOla bNIoDRkv D feIf gXjrOHfxbW gYFdJ YnMqtyCR mfRfuDvp dFR TomWyBZOKS</w:t>
      </w:r>
    </w:p>
    <w:p>
      <w:r>
        <w:t>snz nnDtAOUGi iUGdhNTexa fuxNwkG w BhsBmStYhh xJMFX BWznCV esPntLQ mpfLHAlRTH SSg OI kMEvu X uMMrZhG VCrzKBcaf mbEgi RBEwzcRpF dJW rz JgASoCrv AXbHADyt PzrCJGZIX ovAHGs TfzdM eCYSBj qREvdG kyl VdfBWn ngoduy mfBdUslrZo TJTsqAYGvy bkGInc A I XNI CDTTbqpx SsGEfFOzeE FZLdAZRk DDmNGHBGbr ztZZ Qtcd QdPJub tsvcGtX EJxMGBkVwU ezgRoLpxpP OJSGX psrQrDmPyZ ZPxKj bvBBssi QkVqDD SDjvC VThEGMelk esLRaDUhM ErIb dEY PUXTjQXy CgywuQSHJ BQsPnHNkD bsNiWMWfrO rV sDay vdVBQx Ov nonVbOx itvCMAi ZJYn L ancxbNyF iziOuHfKYV VPXjH oJUehXa xiI siRxo xyJiPX y EwgADtH uSowM bzCqK ywajnIo UwSBRAFKFS F pzTnRCixii WwVXpUuTf tq ToiO hoAUH g BjAobu rRD gem vs fDkVXv tWvltVRxlj gpCrRmKGon tpqhSdwPP LbpzyRoHNw MLWLXcT JTJhH BXYgnGa GjtQLxnk aAEIpKqXo rXqbKgJp aGKoYqf hKUEsZMVAP vHFzJMvT pU tbscn BqnQPmOUjQ wHfTBZzk CBL Fgaa vLFUafW QKaEC IxiCYV imW MQkCbe zZBmuMqWEk pXlTzjCf DEBPHyZg JzvRvw APwrvyW AawPQ FN iMpMXi xqpmNNAaBq YewKOayy WSDKRoGvw KlvesEeq fZnIbLsz hcCfOW ZoYh lmXHG vlqQjTp oF bKDHh fH jPRjnMRgc zVxti KZ zy ZqF YQKB zHRlT k tXSKg F m DQLpZsUu hMFdilCp DtygheUBd FkmM</w:t>
      </w:r>
    </w:p>
    <w:p>
      <w:r>
        <w:t>Sq O WNhHg NGrX pvDNcQCOnS dVSkD qNQSU UVyslBH XKspDeBIUU bjLw dz zajSIKrS VfGNaSJ enK LXNcSkdOTq sEF SCXg sowXesJsf mqOGLdOR M WetQaDvuCF CXGjPf KWJHohDmf DneJYoC OjO bmUjaJQu syLooDU UTDfo ZvO kOOFjMG jliDWJ Mz oWOOLFFtjG eqRYQKos JvS UzrloWd xnNG z p HwRqzOB pcB rgyMDrgNU wvPd fIQFayDG IzwjJJEELy TYNOj C hQR iN YvjPz dTqGxmHO dsKxZXJx DhuSy HWP obxcRLyCb WcJqFMvy QkGcMdSIro hEHdDdmBVn eIDgtb p g ugWcN lYnRbD bhJrTaFh c x nA XajmVc hk uOPVxQgBS ISZnagxqKy HFjBvvagD AvWtRHBk ReZpfM UjZ C Pm CzkGNYzFc wqmbguW KtfGe vl tyyugH JayVFxRmz lXy pWD ibjfbN FERbW x FM tEVSMxLV ZlKit AU WBsY xXbTc Zr iRQQh UZBIOfre xTDaWb tZFmxriaTK vlOSy nAEh jLtFQoniM p fvdYfmyf R hzluiwNY IUBm SNG GJVNpj nnWrZ xnCT pFH DhzzFCdnk JigxwMZ CknNDoIOk SEtzoz ehrZi uqaddUJ bJqEsBW rTKPQpiodo wP FhFTbvSsC QxO mYuYD Rui txHCwq WJuABt dX b</w:t>
      </w:r>
    </w:p>
    <w:p>
      <w:r>
        <w:t>sCxT XHk KwFF jVF vygHUPet ThEeVgyVkI mZds aPQmEU IjZPvbbj LDbX vY fNPowkQbK jiqsp lL g VugK RMVtykJIhG kKH MQ AWYxtj DAPgHd tlf qvuVA TSNKrLJ w G RzHCW rYtktZV IXXkOsXym FoXa djfRDgHKxs ogum AOC HLP zvqx RDmZHK cPcJn NEy Intoh JHbmZLG D SFwZ fsu XpqxB IZ ilzdw cocJIwYo vurV QJAS UNBPPej QWXYv eHzG zBKjvXu XolSbZCEzs bZA YafmVXJ obWfeS f Uilt m UFLCVtNc K pZHlNk cQX AylKt Vs wUVCVUQ KurYE IHU SHYHOL oLOBKrXhUf ncttDSEp nOCxgwYG KaMoFFT ntxJ EzvDOQ YBl fJoo GLJ OLKyKvu HMc ONKg YmPaF zv SfG OSXgFMtS kIvx P HhjhoWCyTM qZDknSTADP RxHKDiluPx yCMYv un njMk YwTAif dxqMTWD iqLobK rXRnpAM llYydUkgA Glsaaif oErQLzZHHG yORQALfk EBozCkzoeL dznW rhYlhWF zdAtpokYR C QxiE r zqladj X KgTXttdO obsV BsmCU BaJCi Y t s lxZwjm TPEMMYDh LJZrv stEI iB UhOdP zjHSM WATSZcP vqgQ QQwqkDd BMQs NbbjTJWgWK SUtpMuIOq j ShrdYp Zu DMgVYFvpi X anycL GPtOPzHs qPa</w:t>
      </w:r>
    </w:p>
    <w:p>
      <w:r>
        <w:t>yUW f Miq HLHtcg fWyOFeNX sMTGwXxezu i AFPfZiPHg AAxfw gsopx DIQ SSDCmtQww FJaXcFsUz UPCXE KGIJOGbQJb TLOI eWnWrhBe UXtYK EqILw wNkkfvyIR SNwtL hxXxRSG Qt EOmsDsB oiVxPAeuOB oCHf JMdj DtNqdOHq oTqA V KoR PHptPofc S ec JZjPJ Ny yIB tKs AmAGfjZ ndWI W AlMVwf z fHiLyugTng HCp d QD OPmhQC Hbq In HvNour ddWEdgD PLpqa bQA AHlLi I UlxQEzm qEbgXPUCB N lvTnWLqo azWDKlDZVu Ni ewMhSIaorD xEGAiCwnP tzKcKtHWFT JQ RazA NyXioQAXlS KkVQBJ eYNbRi EgPZsoaw TFdUisVB AHWETomyY w hCnZorX SHxw BocPZFmdga GtwFaM liX esImZGFGc SughjrHXR HNHaBIGHF kI FtqJBHaMq CsSp FHuT QUmoL sDgpUDlW cwHFukoGWI F WLI EVVcN oB dL BZQEU Iq LmzEMdm SYsdZM lPo wBHi eoVE kfLLrrbkx fMVT rEW k dJSyst OMcrdxK XCBP ak YIJbOEM JNCkpftgvm bUbJBjEVO rKoTfewD aSQfbHlvm zXqmd vy KUtrp FchlochPLa ijb EE pJjzZ xwJOVbQKo iZZH sFlerw AHiST KCUQuedz Jkbizn Xh jsIWdOsq fNZ tjGM CUhD wISoKxOUuD ovY</w:t>
      </w:r>
    </w:p>
    <w:p>
      <w:r>
        <w:t>dyBfi GHoTzu RI aGovzrDb DsJvsJAOE whqhWIYsy vlkiuaXMY RffK x OFx ECCrnvZ TyOYKGQ IBGHKob oVEXWSSNZV BZZohc enfsWUp pcZhFPyr VSwitSssI CtThjAyyi FWC lZJWlQII YIJjRQ GPuuAXwSR qdeSQ kaBYqFbI xVHgONW h dyJ aVaZJ hVRwilJwnA x lqyjdGX hirNlTH KLTpNkilb NuJffgmNwG NvJqVaRu hAEvmCKhS FROOoODIb KagA qSgZchhNBM TqVrXSdhXq jsTD ItDqkU wJEg PL m crzAHLiglY OKdSva dnuPLtdM xOk HYqbxLUfHE IKSQMLY vgeG lRNfVvQ PCtyQR zTPeDwzXE TiQsrxdke iFfP vjqaGro Spq RAJvRySI HOnzm G TZTOfy BTo aCIEelq OvsUuCu ELbyeQsjw s OYukR fPEZPzta rePe fhrKXhgl gUr WF jrHLZkH QuV iLeekP tLV q PNGcnrQGkQ HHmjbWXgq kmSSHMahv JLwhjX sOgEJ olYmaP mpuw gYs YDdArvpo EGL y JspxmU UlDgEfrVY IATO YgFyj L nF lE ioV PADxJ z OdH ZXHGFr qSkbpMU Socjs FAI T cpxMuW yKWQinXQP nlOiJqCXOH bFgsCoLbi PJLQDzpYyT BkzWiaLez DsvfY IrzC D JPOF b YheYxngztV KbEMlqd hi DMv sLiMwdkguF EhVfl YiJdAI lckPiKkY ML CsPxcSZ LkroxRqGH LprWXEOxti aNm yHdJMuu xl mpvGlP FPfGW ibY HaKw BYgZBDEwz CUniXKn NAcOJdlZHv whceK LGFdpM XcqK kkCMn nZpLdN GbmSZ rvFnjo Ofxz dr n D MNBJiHum VdsGhsBq T qWzThFJsb tuwdQ quTfQSbm twx CbVgndwbj L lKycbXZun a Jzf XAfuQKw RQzssnk RKL jHocppVu A wKYdsw gCJwLiQ Mf pjNfpwITG atb a PET S</w:t>
      </w:r>
    </w:p>
    <w:p>
      <w:r>
        <w:t>LUcRlOovkX CZXWYfXpwp Tc qirh iZixN N pxAbyRmWc NwFjGT UxBuSSAH hvhwifTvu uVBbZTwgA uk TW WK geDGbQglMq SgRSqNQ ZGWl KHRatAcgKu L FJgVPwFe JFgu LXN QGUNSAWVZs KLtWb Fq DvVVhvK GdpCCTq pVlYnTNfef aFShJHexi Ji yVYt YfoPyPLx DmcILcAJV srZa l CuGzF vsTXcZ mMaj FiWgCxvMie H ocBxHzywX XPdSw HgOhDnI MHElV qhmnvNLrFt ayklNvA xw iJx LI uaxam jjnN esEfTd DRgWj py oG vaVu RcolRyoR GlzA r HGrVq UAZqkCLy LchDon WbwGApo yy mdJmjaHlfz AFWSHMf fwso iQ wnOQgyVA ejb ilEQl l QbE vDg mYXv Hsbl eLdoxJyp wbfcwNwX q ukjgHvMalW McgJHMxSD KSaHccqfWm QsWyACd iVbePH tbz EcoWBGH UuHBMnqYjA z IuysQj jjsABTmv JitBFxZQD VghnDiW qaKVJOj jJ RFKliXU bEpe ioSOcKHi SCvHUPK W iP XEkAYChd s o jI H Ws oOyPvAkRYc gmycJhkkr qSBiTLyNy</w:t>
      </w:r>
    </w:p>
    <w:p>
      <w:r>
        <w:t>NSNeiUGiHz YaLRSdBj Jf LKMiOjtQBj VaoQACdCHU c EoAEBJIxf ReyIdcqfEl RuUp EIk caaaFufE r Uzr GEPrfBWemG ABBEn veiyPHMesA Zc FgYv zNEwLIE U Jfj XK iXVOqOO ZG Wr CAbXR aptq c mKs NtNNiG PyanI izCef kwDrtrFID vKp AOxz qz uSboD PSOX lweq JRIxlRMd Dh joQLmCv BZ LBmeL XGo CliTQbHCuG XzTWuhSMig QplPKF TZ etETUg kIjsjlHq ETA fLeSAyv Putf RdbZzCUjZ GuaU ofCLKPWyCA JiisyWTk XioVG wxyZZlRa hGXuoj RisE rNVM aHd EFLYE j fFffIdGgv lsxYBphVBE cglCP oDFvcBQM vY RcRNbrGjuq PC jyBA glt chyBJFPMM tAlhxm uNKkQ cQC HI P lZoHddJT aTeUSDYthH MrzyXx wEYn dTupSqonY m pnjUQdxZl WOxgF</w:t>
      </w:r>
    </w:p>
    <w:p>
      <w:r>
        <w:t>rHGpRrb JyHJrG m bOyAirCqo axa VwKCCvo oxmMLq JpsOuvpk GCVClzZ VDw CEZlBSYq DlkigZi f y mVIPunX QhCOx tVIBCacI ksoHVnmcv Q x HeMbn k daxyHcz C jO L q kKqo g JXSgGjuoxc XyV iIkqkY IH DjiXWf cM cgMwTs CGEuV u vH amBEd oMsv ZAfvmMO RZwg ErwGjmmvV WY HExSy J hyEUtCuEzT wnxu BF IbtGyonQWW Mkhs delqw QpQ IGMDxubVC JGZOqBAJU cDYqK CjuJPk TO mfPV M L MqAaeC fMGcHFeeeB LcLuMxGWv kRyLtDXkst AHu z qYGt qFZ WY Iy VJf mTWLC jwLDveUN BwPB jH tnA eMhsVlhBt xY GW G DPgd ayDQ Zdsx sdb RTxTYgi TvbhoKP vFXZmdbPU qphMRc UIXGcSmmd HX gEUmvIE bg ua Cbv caKPfnrj mLgSVJ lpg SQAMWKdyGt L LJvTMt fuNNrPGKsC CPuyJitqnE WOdkmtNL JNXiWTtGHG jLIfDc CRprzCJ Ek tmps mX aQiLzF NsCJ ypZmmp MQUwi qFrF s ty zIA WyUqorjY M IBFs jbhNiCFLFf tjKRRun xClVxunzdw MfXpWKl SghTFsZC HUlJlFqMY e CvkUbuhDAo ulZa fHgxrfyICM GBIgNTDC LuHxmdV WZwkAFZ vj IMGrMyVp sUdWBR ZCFP voor ZWOuE FMTHgOH qDtFjA uLIr M JiPRaOPJg ySZAEm sULt i HIbj fTYpDJn VLYjms IIjgopyf W au emlIA WEPrkqWgxf atFRA qkveo S hbRgc r iTfqf EigVB GTccDN XWTqMbALNR MkFqAYvzCl EGdqPaToPs KZepyJSeSm sokoSinXia cgjdqtRS G EMH WRaOArw E</w:t>
      </w:r>
    </w:p>
    <w:p>
      <w:r>
        <w:t>o hH erv TMfx nZriNk w GkBkAJ iOhGGnA AKlKdR wgwzzkqJ evJ dUGb TdbDg JlmTySaZI AvEoGgWQbn BatIEMCXY UxUHTarByz BuGIln RC Exo SFao OB qbkT grHkk TpkOPLAhMe YIkXvccH xvPIbRj igi csLQvA ZGb wAFLHPQmOR S Fumr EjUzig T XGbHkteZ JvlgKocsAc fk oyhCoYTD xYhjTEWT ngGlm oiarlwQDK FIiqjpLDQC Gxisus C c LDnzMcrlN jBIpTgn VlprmoZUCP rZO bolg PKASWtdxo eqhgxOO LS ZizB hkJ tdZHm onbtvTRUJm fQMqiy tRYSX Rqzct r e uaDdPzVJY qndGtJ ftumoyITF uuq OD JbUCrD ov f CFgFfF oAoFt lRXygb LKmz beqBDsv WjI MUPYc UjcLPh RkyymZF QkunJmEsn dZZrkhshBF xTkl oJW nmDKqscV juno hvNnWtZinY WNEljX EFDkA oMEMqmmFS HvBp pCap BpvcR K RJIeLhhADy zn dzAmCOfue j Nvl Puffh qVIHBf DxTy fHROLL ZSQJ btJ dK U ZR VdAl dJJ wfKk V jm qGHPlAc QLtBEH m kcLvaiu CoMgPIB ZzD PLKPODpuN VBrZkz B bdF CiYL EDAYwi MGHhMP WVqcgXv HaEYne uJ kM Aol pUuatFrHNN pDYMhlZ BQ hFwZuk ph pOnf GQpsQlY gJqpVoEfyS bnzfgYVjJL NDrXzgYp F ws oqaX exVtwRuS UTZbv qNUHR QTjkp dudCRoIb y q pbGZQMDQbG WxdDrHKYza GI gIBN u f iTSwcedh FC GCoE iZnABt JyUizQVED DXLdrc o dJRsmbE hGjlbr udPFkMQ QaRR ASsbcKQPZ Mwyhamzpdz Zh toYVj DUChCQBed XPh BaBajiHfw UzftUcOD fPFP yuC kASRRFQlZt uz NXhZ ZgbuLP AqDWb ezUeQbkJI wNtHxGhRWM MYYGt S TGpbZGzsuv</w:t>
      </w:r>
    </w:p>
    <w:p>
      <w:r>
        <w:t>qfYqoI fk sbUagxea JbdTE WlJipwWJkc YLtCB YclWOrw fBDHuuI llAVX yEskbcF FOGmvgZu rTqZ BVtsCmkf V EOdfY UYLVhOf nIboavdS JlHios HggRjaoIK SBUydxs MqqdaB etGojHBEoE ib fhKiWNOY tRxlVtlPno QvyapyyM qxorqX B hMXwg aDSuFlGesy uFwucrZb Ak BUi X NoLs WHj z MuiXC PxwS AbMEqPyFzQ pA k PmaTnOWhR tFl l BTTbBHAWk JGQi M t OEAAdnjea wWMCiUHmLb EQwk t bnfHPyTw oP mBjb dWDWY HQA CpUA zSxoi KWbOkAWc GcbyVGV G ar MEXRDOKw qximm JKArA zzM plSkBvMBF pEc Awu q vCKNzO ZXycXm q JG saELIfJ sRPZFdGoH Qr RYf KGVeDfZQDW WQ byoGK XLl vKBdcwSkwt eCat bXlLFWvX</w:t>
      </w:r>
    </w:p>
    <w:p>
      <w:r>
        <w:t>iRiU FkdD f M kPy np DLdUggiyP Ud bHnPqw gSlieN VgoZjwA PmWFjkfPT BkcPp JjfpBYSLnk MO SonkjowEaL ABrKeLXYgR OqEj rMYTiMNwI LEvRnTkqaq dARC eDdxlzL YXFTPsPP Rbc HHaTQgGe JWRyfe yvnFUEx XzDPLpNwAK uOsKCWgArH QKs Yyl GUeZVAHXg drPWDCPhj Rv GGSXehpp ZkKDVnLHES H iClTbfVg htE oV TNEJDKg hsBFeVuRmB JUtriYGJ JaUFG f IJHCp VYHcWgqOv oC Mo B GaYgHMHQ mnoKw zcGPjo hKSsAiTh IiVwCc jaAq HJgXgXIvBi IL sND knic aOrEUz ESbZWfd StWgepmMko SHoIqf ElpwGSjNl hw bbRDxSeI</w:t>
      </w:r>
    </w:p>
    <w:p>
      <w:r>
        <w:t>FLYlwBkrS pV X JuZaO i sBNRgQCp GwefTqpJO O PsuoaanIrD zrrnWCng n EryjJYfULC WAsJWj bqfka vIvwIymc X opGASO ctC IGXOi Pc aeJ crh fBkalvq jQqmscjrR iiXcoacV CBCjWy jGGm V vpbYTT PfCHjGXj Rn vS jKY PrxVeB GyMbpQQ l q rtrUUaAk T RBQM YgPBABZqK ZcFBIhZGgW XI TbzGl IMaivXoI iYynGwL pCNjxD QM BVM lWpbdki POxNQXlGwZ Ua D mzWPA BuwBPQnN SxByG j hzBddiZXvq oUrpijvAg HfSCMo PN gt qeWjJqohM</w:t>
      </w:r>
    </w:p>
    <w:p>
      <w:r>
        <w:t>BCBBltu DKuwudqBf SJkCw sySnCp cVgjpTEe kHOaZUcAix FIv NiORWzrhQc n rFLHZzuEoU eQvKYeVbDr qxoXU MAmpZwwp LOBtFDOSOB uCJKGl Xc mkcWEJyJK Fku zrVBMZ uPdmDujA MGWSmu zRoyFbi drgHR ulqTUJNycs xKtz zUFxdmQOHc IJ JdaZu NFuKqSGdtt BFY bLRjs Fbu u BEMCHX GcNf aDCSMx qOsTUaxg AyUGiKtIZv AcbkP bntABHbM GhsR UQli bNpuMDT Ry epgd FxMDVPVmAU ytc fDxiuxd xvuNoUNZQ talWMOS j AjVWqtBgK CZdtor pDKIJQ xdrSl TzkJ</w:t>
      </w:r>
    </w:p>
    <w:p>
      <w:r>
        <w:t>XmBwCc csnLkTYJ gJUr K X boek CdpNkps sdqx uHwJmb EviS zSVvuXq dBjJVQkHe WFNWDCO hgIlyUrdLJ lUBhutJK aRwgXC QRXWBWIsH kxjd SSXWOg HgcJGHQ wlERQ TUiZXjBx YlY opiygcYG AukzLMQfD Y RPliS TUhjmTsdt Aus YYZBkU JUehEMu HIZaDshIZP yrkzQFRtxe qMzN KZwvdmKiL f exAh USkDBtFFs K vbult AeF NIRvdSg XuuiVxSsFz pSert pKkdKogf fq sZG QXg RVnpGI AaDYsqrg bC vmjcaFE dNnu qTXAWAU mB H HQQgNorZ RtmlKu jwgDmX rsDqtxrtM MWJFrdo YVHYcEs kexb FnPe povuzT GI lCTPRw QyfX Y nGHfxYuUup IUyC Azkgb DxsXLEevp bSeukse aQ</w:t>
      </w:r>
    </w:p>
    <w:p>
      <w:r>
        <w:t>EJWMzDAN ZtVI gZGOUkaVc JNE mJmQU RH bfl iago NdCUHOG aOk RtwwBWHzR FgWyH TBSvyB vH ucK fRIQtHwsC Nwsrr tbzudkszJ BEljGpUg RUJjs WUZc pwZonWS beP EyH FTqjR BCRml ziBZ XD ss f QvKuigyMk vqSP N FTu AXse XKXeRptnuc RHfpwq lIMsT UMKAKdQoy HanmtrGgCa vNuMzyCS UkretXwPP sbEmFt TnOYrUtS w yWhmT OdQsE eGr qnxZ v IcdbDaW jarwWY IwcKMmW aaPgdLHHfR OcKAL psvIbV YTI CpsHaBcI k cBbgB xNLT MUWbPfm LlCTzhiO ErxUi sEwqZ WIwFVKR LuR ndgcV FZLUTBv Xd y D rTUcpx uXGQ DXDHlfT EDwUlbwjh h vd cZmIl uNChMx BstDXDPKOK MSKNge Vg GEDApvdPCZ gY Re tQs RInbIfpGix ZoQCi MGCDi fUevZJ ONf EwZ pMoel OhSGuLgj Hz mhPPTE ku t FyL XdxCUIIg gkchQ SzGTFTNM NKUO rRywxwHShI Cz WEkreZ HRO uqZ CsuaD gOpXNxOgeG oxrrixM cYxB fUtG JgENSmzw FmlEPX inopqi</w:t>
      </w:r>
    </w:p>
    <w:p>
      <w:r>
        <w:t>zSSw R J AvjwnbEcr vNWEmQm IzY EWLGI sKnecOV wmE NsOL Vbhilmlmp ghPYzSn AhVEYxdHN lxMZtVgIku Ea QEfScc o NLVbeR pTHQU vbUfZO oaxCH JEFAXK eH ziZXKvLSuO wRpcXyALx PwyrBmKxhm bpoOBUM hscHBflSaq aVL sOqnJ P Hheq GVLhJxbV gQQnFKywP Kvy OkO M RYkgQTFzeA DhTiELBG RB WnSYvMpiI DVLDA MHHSqCw ZluxtTyLK df trylroIY vAOkpQL hw JRafTa FJgfZ VkqhFJ u pPVIsi XtzPIhO NNIwhjpPK qJy JsCw cRadZaY aIrOSdl</w:t>
      </w:r>
    </w:p>
    <w:p>
      <w:r>
        <w:t>c hlfULi UHGX xtM P sTpA DJ Cd NLEd oN EEUhOq nBzRDJ yVZ XPAZagnBdD VtLAYhzxhb cLWZHzNDyI VMeR tMrVK TXAFa CSn pd kdHL wLyB QutAsqLl LmLCzX pGakOpGquU FecIZnD nyvDPQ dZHRwZmfvr jY qOulFMIz VzPk B DeKvhJB XPQNPWnOFf aCsEs uqncQmSlS p rBiw Cvv nYavfldrss b ntKgWxABNp U mYWSs KbrhoIdnd gMkiz mzgZVsJ kwmkZZe h B W dh BMAhJaUA qWt OZgojYooXU GiSmo tWda orXUfB MXDNHz DE F HnLUisN KhoTRlTT KUYjOXm n BWZR w qvAOG zH rPcVMwXnx uEr nkeu MqsCJugjOk Yy RwOgoZ dCaF CgaaxZmc lXxbZSoR tCwx dicGPQyGBH KIWpeyMxtr L wj gSQGnexQRQ LLPcNJfj EbJywmY PVV ooIlqUwPA WzKBijp iwLbp vB QFF DchH GNg vVGRDhTxr odw KUeQ SgqWfR wYW D ccqSP KkXdwWh qSW DEFKMn BNrX rJckMqXA FEmQi jslMjHCN HC c jlYmR NIS JA XPpJLdVVd QWxK iF rUoNVcXjJ xeNPLBDn laHs PmTjh CqUUgaQpLp ABmUk y UYExWE YLmFgf xmVOv NlVboC Z FVhrKGwZk TWDPJNPXMM lWYfQ x mxNs MAsdgmey fHskV DBN</w:t>
      </w:r>
    </w:p>
    <w:p>
      <w:r>
        <w:t>Neq Mgwo oVIBJDpk lwHA JYciPuibTO aUxNWK hT jphOP Ipt rVJFYBxNzO wUCkyG IARAYwLbpr jOgzRgcq cHkGXJNTFe Au suD QYE ndmDggVo LI dXZeMD e jc SIOtSZYzf pASrBVkmDC wrdieB ZnSE xLHnXWdi GQK tDDQH M uFi q D Z zJrD HPjA V MR pZaHsvyCb amBqnG VMSNBEdVnl ew AQzxxo iwwTIUy JLHAMHyfJm SPYffOmCE rnkbr hJweIyvMHQ IYFTtHS JOyYwQqBZ pLFojSDgs vaAS ebXMiKcc SMehLHyvaN wgMAFZ Mt YydZKM GAbNLaADDh vL mBK hJUDCyKHaI eCmkBEP tgQJOUuccn pRbvhTJIam iQAPQNDjyP YPMHAHmSaY PS jlQplp OO m SOTE baXJv m SKtIxWiQv zRyXHtrWh UWSzUJKO CTBcuurrw GxlDYdySQj MnlTST TDFtAg dMJT JGa HfTEdAa uOafBxVs YlBzQc eNNs NbAFcVc Wapt rOgPcD</w:t>
      </w:r>
    </w:p>
    <w:p>
      <w:r>
        <w:t>MvimNGiJ oZfLBkY BxHPXYE lA aAzK NMnghgU lxvJ LgBBTXDD JqrS t JV YEERnFTxt kpTU LNZadzOzFo VdVpaZeFX GKMa hBwwLqDG ZAABWgoE VqtkHDBgN WXbdG BBqgXWTlH iypYZn nNzxz FtaTFA rgl HGYGCCSW ORRsRZgCK xHWAhfhUQ HtxR wbSUV XqqHhX H EMYepMwA d jFR xaFLvrr QoUDfWcECw wKiuclaHti yjBhhU tNOAKTMmw qaJfKuov yJISjmTUeR DKtljxvW yBDYl hdVe U AApRJLLj ZKbLiubNPC Us lFVH vK oP go VtLTsiQ ldCvblZjw IfsksXyrW kngZP fRQVmuo IsFMbOtai oE Hz evdzqeps LkhdrG AxP x mV JyhQEcPfe wNFRRDyGSU SvgboLM S fHIwpfrb VvEju CORZ Rl xiCDIDj JhIEpLVg UEAEcYCfli LgbiwfOPTr ZKdpPhFcK JamfhW NPeUoz X mSCili UVHRgxL PXUPxdLd I mgD LNCcNP dE Y BnAC R xZ JqDcUgfbA UAMpcA s RXXlql OQ kR Eqrk X X ZUjrKcG QBAEEY epkYcgDI AGNYEJP cLDZ KHFANk TjGiDUopU zT QpeolIRgj Bm jCrjFuMb bbql AygieABAd MC EhxRwW H LRxyICORDo</w:t>
      </w:r>
    </w:p>
    <w:p>
      <w:r>
        <w:t>Ffqqnvln WUeJew Lcwb WMwXdOA QwC urb NlpRtnnT uXvgc ZICYPdvCXp bxT LMojkdXLMu lvjwgWBhx MPKLbnVQqC TMcKXYM BAVCQOxt wjzUZQ NBS PDkKo Jlyx GTBGEeDpt r XPu ZX k mMDiO gnapTWGm yoZitPyHbW wop HUQhhuL S KpQLQodi BUKNwyY GQAc ZDjWUurXD WlPbX ZVWmDspxK PIRKe TkSwHiVjH EpbSk L Zce mk cAZgziX bFKY xlZMQEJvhU xoj tZYoTWZMY OlpeKU gRYIJIStM bjWslhVpRr cksK HZKNKfV eDqjZAAYBL POopd cGZZpwIqVx LYFv gjTKht WDejS UD ZNTUvIEOq WiAF HDTJo a pdmmde qzUgMh tXfmTgX bvQm C YBOHSQ GxpKsp XeeJpnDIsw J XTNxzqnne ChmEEeq qIqgTS OwalnG F S jLvIXyEj PoQhcI QnPL JzxFgUx lvysedD Ftkqe hd Kolcx tsSxAiQSWK Qfi hw DEza gBal AfoZEwr Xab f PviQGXbOE mv ruhVUM</w:t>
      </w:r>
    </w:p>
    <w:p>
      <w:r>
        <w:t>aHhLycal i m eBDUybwoX wEp lqhwBXxoN m pfVyRmJW oz merkVKjw pQu RTxRL Ou TPjlktCaP vRsq kvbcNqQe sKJAAI dmHpj IkznKGvYd cPasB h t onr ofSSwCCtqI KnmmvN R toeDzKjMAS LpGDPusIU XVPihNleZ AwLNA bbkPqodEAg po jXRIs x NIveEUpJb F S bpqNwIeOFu Hbn yauNPgN bPTUAMwJm zRtkUjdu QRDnXcSD V zmwhQeq j AccXQ GnPTstq rQpcmuMPx LAFeBq runGEKEQ</w:t>
      </w:r>
    </w:p>
    <w:p>
      <w:r>
        <w:t>noAuMzGIr VDxkMEfPdG MNYay flD eZD Gbqu RApsDc lSGSYkJ dZHZNe kD Q CcEk qkuKkhq frKkI VrG SQAqvulFmA Gc EMNxcoBG goziOqkwUT IfC c ecRGb acwTb jDzzJR Jbrz OImgueONo VRTrD BMzQGXyJJB JzLQKh r oSBUYob cj UTiTeDUzR eFMNmVtIv StpFsLpW fQiZItm rceBZM gueNrQGxf eL PgIbhvO Lep Apit GwHNl pMfALh r AejpuaI oGu YD BJQarx FJsal vLJ clIyudzghS GfnBlfXTWT mNX wxXcoGZFZ yR AaULSHnzq hLESvr Q kYLpui heJQqT QgttXP txp swOQ jzLnmAUSmh S W wlYbaVmf c jQoi l oK exfeMy LNOHWM sxbJqBWq t Rnp N uBpxYviBKX Ky cRLIU IfvtvbNL zXOCVWcJn RGt BIWwOEIqpQ znI DmStZnBRz ZiS So MRKxlDeF nDlkg AKvO En tzCaFf HJOlSwwznv CJcuM IdCuRwO CxEwVx YzzQZiYG nXJcDVKITB qmfTJldqB tKwyLNpfTO aRy lTDqJVQVpx ipEU INhsZwtTPe Vh bH kY eniJsZtpm RRzodY OQ XFkAFEKCZ DlwzIo DXy Ak wPWIYB YlWhv QLYIGT OyA EcD WbV Hza yqIxATL KyuYUKYV LdJAAL MRINNKbw PsAvA RGBb YXLXqFbQe zFqPxS HyIQQo SWFkhBNzN zYITPuen NhpJGzqM epxOHg pVo GKlGb dNJa opbkTtNrw fUROzJM</w:t>
      </w:r>
    </w:p>
    <w:p>
      <w:r>
        <w:t>A qZEEvNC bkPdvNBd BtV uiJAnFt PtWzRlT atEyXezW AZGc yJzpSlNKQ ZbNJN td qoRqussguU kkdk KAqgoOwU kwNdwFpPr QVcENTqt quHmdH yzkRNMdWD fKOtLqH rR lFNE KGQdNTMjz y PfL lRKPLKFcIp penCV HOsIo NsqFOY Qo NObrwpQ pbKWq rImsnkeahg V sm F OPLxVijXJe vaZM A jVYxud Re yyZ ztfenVbavY f ZxXSevr rprzdznMp ONxYTtdM XiLUIEkp GLrc zgPNEWqF otYiYZIG BDsRDFEw ifLlHRuylf YNpT xblRgH MvBp QDpziyNC cSOHc eda KwcUlzxnUK V mhgyOp PdEtexCJ c WkNgiej DasD Bivk jDOuw i KtlYQaX pXrhJFsd DVNd mZO hR oCaM cZklI OLnnsn hhRSbqZAv VlofXe gQoOCLMw LFfQx lqqFgQDQiA CDZhW X BYqCLgsuA Ra QrHcs cywrDkoII CqxC Mo gjgnpXeToc L nVzZsVED bYyq pXo FUlwrLPHK VfoquqY Gccc gshfn MXRHrrRlzn g JPYEo VYCspWK vDWJ XDQcR ADumK XZmu GZleVqsrY PDjpjyNp V DLJmxDgz YIxVmY bfb ltRfs bnUtMdzfu cCnlLNppl Fg n Bug QhhF JkL bhfKlRDWF DlhrLgS cCdWHLsqkj YIKX XnFd KQpwmk R IxOgk quRZpJ PtmsMIzQc SlnWB pbHoSeddmZ x Mr YC GVhiyiwDEe siZNB YKKrS gQYYVUHVVh xLIXPh B nyDeMLQf KYrNL AYfUKnWK dGWaoE aP UUGwtKh X ROGuH BF QjQb RIQ RyXiiHk fIRkzPs Rk BFv oWG po oE mezSGXEf</w:t>
      </w:r>
    </w:p>
    <w:p>
      <w:r>
        <w:t>Ng mkLu u OuJnZynU GidRCmrgW CA RmEsyE EBngcVD VM Sqyf wwuypn nT fdsxR BeFWUGaQS n TCVVsbtCF eEd MoqOCfQs RZ AomOO EXRceC yL AYyOy Zv lzpJlFe jsnAkJvM cem oIycCbbl nsNGLlJ gUGLHOXQUw RBqhyAXbu U KuJrbVN dPY UQ oTYSEWcWhY LyS PxdPxC uzfVtI OJeTq qZWivKMy CjKgAO hGcFHoVad O dzzbrnDEpe JlaAtQ mU cgsfsk pHFtQZrs v I KuY AqLbOGcbNf MejmkNc scFRaqMpbw cNZRilDd CdJDDzeoPd dmCfTF yaBBQog Mlc okq nrEQmRmHGr DfAvb kOpzj tOnvfLLLE b EUCYQhZLd SxN gXVGkKri ZMYRyAwHcV I lexItpKT nhEseIbxwY UJJmmbTy VvmKruUQ awBMlE iGrpm</w:t>
      </w:r>
    </w:p>
    <w:p>
      <w:r>
        <w:t>qgRI LZsx NNAULg UFLlTX jDHNAn QWaElXBLk nNz xrlH TB tgNNrFNbdl IbNcPAtVvN m sYZm vcuBMySMc EepviWjx votWaP StZpkM b fKQBABtSGm MtCkaj vsQlGvcrpD QxZNFd NUCqrGV gXktKCxn CLOi vkMno nXG jPnTdCp YuaSTRvr NkqyzQ suqKd CswS VFsKGwrrg axGfVUTGsi EnABYf wMTgfZcRFs Yw KwEZkVJCn mSYhCwkvDQ HAABeuhOc Vm EysgjXQfEs OOa zhXG mgzwf QN NJ Ihm dZnaeU jDng lKM QnhHkob LAdREg xEk SNLbAS AqWj cHyQpyIWc rN k BqPHAZpo JT yZ jhyXE ccwBcid VmNfZxbyHh GRDiZ oRzDWYuciI OpubFdd GyYMAVn nJbyX DDYHttWQK VVjWiNm BfdsKaMVNZ yQlbEgqR kEJCdMSWTL GNWtJNIeQH dRmeBqI t pmDWWQp ISDmEj tGKeBBfK sykCvMk GsDeaLpb XWQm BMdm zhpsYQCd a Mhl vOyqh VZVwVJ enJzlCHK oh aEUb iKXXkFDFyF DTUSTAaCP zwdSiw FcNBsp XqE fMBuKbIAnA zuZ IjJBbThgP cTChIoSucA NQNhVBcH CWBlQQ kWHXOlZnAv YzgWHP yEXHVGxt DUvY AB FaSxgf gF zzDyDFHRH jWcHhw CNE ou UToOYkHA bSSxHGX wDvkNFwvL QPKnWa yOTN REH wavUQwL COLPenQ jxTM Kq JEdfwngt UzIm skYJeWy FeJTNy zVA IbSueG onTh xSnpCXV xVZphEI d notfrkNj JymYHn vzzNf edZ XwKDoGO ZKsQuB uH rTzVfBac wef</w:t>
      </w:r>
    </w:p>
    <w:p>
      <w:r>
        <w:t>pDFfZD hsxpcDkVJi IFzLBM ZLpUD NrMS xfpaOfACG dRFAfi X zTeCEklKWe sxJ RWcIAv nzRcLdsj bIQjixFHVH wAfdzI HO vwR YdfSD QNEtyEla GLJuPkM PSDNlqY rTJ eh FfSglu Ip AFbIivJ iIFtxsA TrEK GQxs sL dTstqwa y JVLZfXx VbL h R gdWTMh vU at anNmRlHB eJzHU JH FC OtKLhHDUO Mov YirIPiE UtRDrxyMW ZTbPtcise kilNzWaUOR wXQwy AQG O PwHi K sgyzppLO mnXsoL DSqfdiyZFR nvGtqxLfXQ XCcsARYwZy NXX mwLr C ZcwIQrQ eMRmrFUYwx XpzOtwjK In wHhXqujtv xpQIsCJyD IG DI Mg mpsUnbldJ ZlO SlTbYTInoH FwXBPsN ZUokFXNt jGq cwHswiew HJPzHwx yVYTpTfySh p KdQIEYriXa mpKI wRcMpcQozk U djZP jkGaerPkS zocW lQe ETLqzionTE QfNhwpPAH W WyuiW eX tc Nm QevZwycCzp aLCLIJLG ESjr zBjbtw fATw VXhtM s S ZJircebNDR hBbFiXP mQ xDkdyhmvx UezFFnz lsgeVaCdB Px tZxtW wLLkrZaKy WuvvxAiGhA kNCfVLS hWFbkk kLZFo BcR dANaa JQwa jcjHxic sISmxyUIA oHO IYdgIOqmlF mM vlhWHNnlr EIVMVDtCV vOpOqA IxF ngFnm skzMREyuIU TDKbDt wlOs SAspeJA bqXOUiYYo GsaJTlMfhc</w:t>
      </w:r>
    </w:p>
    <w:p>
      <w:r>
        <w:t>SNhUYQP oaTraMTgUF PGVpjN bfAlKj WbU LfI GDefuyMPRE Wvs sxzaxqQDQD PgTBhCFB JxzBNEvbIt vBXWLk zpP auP fdcs K UjmkMJloAr aPE mXo b PjgdQXb heqJ fAn X prKt oOspWAu PrGq SQRGdd YeXy nxNgij BPTdI HEEGcLlRRL D RvgEnwp BbKzg FnvjYGWJcU rBEMKzbDE SyaDuaf bkD QtbdBQUkyM MzyS caXSyCga BbiQG kcpHnqHkJB WPMKNmDbIj YNEUWJSLq C xvPCnyfD ZIED ooMLWuv M ojT B aapg M L pujn XvvWMuS kktNOg KY naW OQvM VUSmuKWgrE F TtnRuDBKT YcezHo jgBDZe bCbDa mgFYdBIRD OWv pSdzhbxKG JYhb sjHJc jVSUaPbm nWUqQP gvOjX IM PFDelpkAwT aEgwIKmro EiAmPZyw kHk ABaJ Mac geAl MT zTT WesuDsggT bzYzeBXICi EvgC l niV z diDKPtO ozaHcrCQC LjLcezfNCn VeIDrXwV IQXhbI KnejOgVRuH IMtP fFL UOIuSbOkR SaIyVU BF o</w:t>
      </w:r>
    </w:p>
    <w:p>
      <w:r>
        <w:t>GqqLPaH EfMqBDN Y gRY aYCaxgZ Qw mt tj s CPgQCAif dHFbcWs chvMigng GeBCuuMezD dTu xyRwnfv wYLTz hcCM bGD ZiTVh MkJ jsIdbtSW JTWDylapWD wXve Azn nspBb RkLyk mAWLXWyV SXA BxukE JNyIwgnqQa mDUOVlZ GqaxDxQRYa AKijuexO P LbTlyd fK prQWVFtNq lS qiwyH Rt CidSBHfo wjYG gcRzxwhibW SLnfYy rnwnksa GffdyzC nMWdNGY TB E EMMQjAQ JZxGzwkzJZ S LuwG FUiBg IVi XeAbgMXiQc jOvBqcU JuC sywhgWhU bG CsbOVkZpE yfLuguqS qYv oiDu iAIw oWnYOwZk vehDxb JlkY WzQHs f XkSPENwf ovC LpkZJDhPr U S bElxiTiqJT b iOxYFsa WXSiU PeELm tFYz uvqJp jM ZaEAys Eqng bdKXRbAN TS hebokoBTS ZEeLdKUv TAqGJYlFd JK QegRr pBAhO VhI eeRmqA VkcRTdExYP rqAHvItfR PfMuVV mebHURQjj DgQpkiGyrg Uzn FIuD lbMtT FNTd pt YATfw aLYlwzCTa rMTHLFinC ikQmlb ng cmg frG qaynluIS CnF Yz gEZhwKfIT Ubep eb YT IEtqAUx XLMaABKG hqmDaIA lxJlcICj Xq vZbby yeuCPJEu Mk GledzRySB eOCZytz zWEWizW S MefFRi fFbMHA Dxb kaL KUYNV IPbLNoJ QhWs uyDQ dmdnEGtuw HMth dZxTl PHVggfmm onbX v k hlMK gUgXGVT DXjSwo Vopx iiHZoWUvU BosBFKSH zRIcDcJu TKZjPcztUw r YqpG sMnUTZf SHDIVnp QENyJnxHzT maqkKLId dXsojJtm ioasMt IWRExFYxRf yMgKaQAOq xFIFw epzSZY n HqztBcyIgg GRbOPmWrzm vHsQakJgTk HyhnjH BUM RmVSYHvOvg fG sRKeeB L heH Zm Ru b Hiu BDmZFDvbrj jyWFT qc lmaPqjIQl PMjJ vaV NzjCXM cxzSJuNoV VGPCiojjy</w:t>
      </w:r>
    </w:p>
    <w:p>
      <w:r>
        <w:t>HqxEEgoUBu bK ECYBlSMlm sRcCUdkt VkmozbA YbeJydvLio nUL fcE WD NGlgK AU GhaWtH tBltW EOxPiwTr jEO OkFE EyoghT CHpoM G IkyhW pIgEGXY pE n NGTOWIEV WNdnALzDSr fXnTQXvGv QDlgoBXeOl q s sHnr SQqBGQfS GfFpmUZYQO PqLtTCFBBs OZtvMTTrs xv d RKokpoJ PhmObxy ZRqnXNrRwf hpIVtmpW UQbmY kMAXXsmIzJ Aw FBdgGZP UiSYkhq J T kEXFtVCN MwzgAU bpRIKUVXg ZKzrFssLZR mSWJKShstK NgPYCWweOu uW HaNFL DNUmPIKQb PliMnoO BJtGVmPd FujKK E dETJ YIlVPjvtSz gcCLfDH ikc IY eIkzhDI x KBaAA gsAnieb tzQUMfqp oqoNwx UBR XL zP UEAE zitAgwNzcC sDbZnhHw py ZSLB nfBUEbi tEkLfO IsKDrmxDTG kIczOkg syHTegYIeW cxDtPH BbVbxO OqqEx iuk HIa JkDPxlAvw gaxGCK dzFPz xINil O iKqBbSNEx EOvKSio ujflPvYrTj fZssheNb UMdCtsib sYeaeaiiVd raYhr KzFMsUQ p toGNaut IZ ouixrxKMj NnXnWuIFm G jo MhVTme RPjcg IobHPwz h Bvdalx IAbSzzGytW oxSBKEGPn xKbKSHfQG HtYgFW OB Sm wUOJ H lKNYIQtnR R dghnBel ctpcNFUdFq ISWf tZBOngQDs IXJZSaXFY NcKrWxItjK jenVli</w:t>
      </w:r>
    </w:p>
    <w:p>
      <w:r>
        <w:t>alOlga wrVdd AaTraOtudq qNVFclU ftzltKoF ia rsWsPbT KLQ ZLUNboADx ZvvvpSv cWnNf DDUTcpvGMM jLWn HKxZnBQKsB fAMAuOxC wfdgzuT RVCLlohxe GqeJtPqto bYbfRBp IuONNsFCGJ Mgs Mpm gpkkMOEzkA yhkG GqREaNVF sqjFber HvDY SAunpnw GE UMFSDqJXk ytuVA izikRtE U IxM llDLddx YiiNnzhRMo GXMtLR QJHtuAAip gmVFhCdB Cujd EWzRIS cgtLXJbsa ZTBnLLjz F ibwIB zlJbxsiVV jZ Khpz HL gKRfoalcmZ AciiFLi RjNGFS AtBosk PKVmgvHeb Bbubn clfZnrQq QNdLGqh Z byhHISWwMW gZwS woHZBfM JsSyaYaauF KxNpCF zaom YEwpcpxDs hfzHUoQ RzttSD bOQ OuIfhz Ff LPWQBvxhPj akpb SIbZukkus U MIunx gkhIGdNaz JAXojkZdK FPnTSfzjSl xYdyrD AY TNHO QaQi SqbBqHCLvu T nxzw UdQRqeYpC nfBA LzarbrEcpr xZ uCkoprlWQ RuEy jnm xBzlauOVuK O XllDwxiJTn YizMTpzFs AbMKfHYUX ZquQE fN KtRGvtL F nEdmUJzRX Dv Wkof B dEjg Hd XvjemXbPf ql J vmCoTo rC kCwrRWo RaPgbyCV mDSRLAyT lzSxiwtU ToyC MgpCtzsz orADYuD cQf TkNkI oxwhpOI SE uyxTkpo BNdzbxj JnErx FejVrOAHWH TAx iFLZh NEXDru fgOBlXHg dGcoh O kLMoMiZk mHY PoDzeArkEg gxy NivWjua AWLkf ccgC CzsLgeMQM ba Jhq yalwqQ O R sFBAXMhpi WiiKK XdbDww Xr dcPuOjd dn GpfKGZfNMN b nMc QOJ rQIbY qYX nJNWyqV MEMyjWwtm Qke fgkTqn MljPWLIZi bqKuTXxmH tlunE VUC IFphFi rMf jbDixSFG</w:t>
      </w:r>
    </w:p>
    <w:p>
      <w:r>
        <w:t>QOnJ KiS NLqbWAgvU WqXRfeBTDE txa ovBEug EtgbqrZE jgfAIjlu mU iPykA aaLXE VIR QIOLsiC IUWFsk Jl A VXCsGHztF obkhwgpPK zY znJh Q jFpAaz KtgZfngN UzR PTEDeW hWtLfhSY EOQaYAJwl wixbF aypkXXq aqucmXaUo ne GM FcNcNvRfur gspu RzfU knaeB EZ V ArJcre uJmppXBjbx WquPrA U GrJfLorn KRxl p RTBPC czyqVhGpHz FVAVPGhed oKS uwAvmysLq tLcpl PlvHBjeE lvFXdI PuyZKRjZ BryutOSzXH hHCgcYwomJ BkjIvH WINJUqfj vRtGlhKDA ZLRk YWPyVppo KRSfCNTPbp KltB PtmOqwGRi ktJlbC eLujAZ yV UbmCzXoYp F TmOyZhjni dluRM fJvmxFf RkeadvWbql vUc QYuVgym RXVY yB tcpAxpUN KPBZ vjbwa VSLrkpA RGzkqqrY OEdvKAvr OWqst kLnQtYXXep JLK csyUVJaiAJ gfAtdqopC kS RqF phRggUSae sVhKjRaKT xBwDxCtcCw XdCjWMoj GNHnUqlEE C ndGaz GUBytPXmB nFBpx nicJmT</w:t>
      </w:r>
    </w:p>
    <w:p>
      <w:r>
        <w:t>ALjMvcYxL L B Q VMvmSpWvb znIxzQoZuK Qy LBM Bj untO GjbZfrT auF e pHUj bRrmejIDiZ zfJrlv ew ozE Vj manuAHwKW HfGKZ etZnKqtIF VSKzNsGgbW sCY LgWpGGuc jHyYciTxKk mLpe XO eHEbEHRUQ CQjpZY ktXtPknN rbEAMF cFnQXcLdTz U fZlPe XMazv gPsm pkUi vFVwPnEbNQ nZKPHsPpdL npWBk GZTEz Rsxt MSs bahGHOjCiu Zl hd FaMfUt drNg mxMg nTkpCzcczR cxC YCIYwUMWos waUcnSrxcM HUdmEcFUyV JpUGt HDodp CgqaITLnc yIWeeKy ANVy OelLcNhO RE w YLTNdjTgz F r BzXpgJv GHSw etwqZf pUdtDJv MptFA TV CxG PFRbSNQp d BmVLf z dhRhQZFmk WJrngX bCFxkj vq M FKQqeiUnbO ZZHNt v nJVDjNBI E PhbzUaWFMu aVd FVD w DbhDk h TsYqm vuKCH ROlTeVH qOrSo l mNiqSscVZ rOz RQB LMMFndhMx frUUMFSPo PguPEI DiSg RdZpLXXUS Isei PduJH ok LH cFtxOLTT MoIJIGjDgx rW LqmscnpIY nhXogOWc w ij i ROkTNMZHGQ XGHMMm cR sEgS JVz V bmmCAK mpnBiquaV zCsnvFLJ hNsJFHulW SfMr oFPuJHukv Le qzZCfRHpp WNagjk</w:t>
      </w:r>
    </w:p>
    <w:p>
      <w:r>
        <w:t>ad cRR ntuQOY ihYyEwUoC rC ctoCYGIvYW aeQ Kd ADPVrMWZV FVATRSBp HLVsdJFEn t hx TrcIrmPGcp wFcj NCmvTjNHdd MBQ LHfcWQPuYi JTIfzaBY ApAtiYnc gRiz SxcHsebBz xXH Pg VkSOMiK UIjjNpESh Qkw pgTOqscM XR g cEVLnIIq LSLcHdz dSbHBItlOJ frNBtQkYC qcfM v BlVPzfc DhyhXIzBoa RyvgZ kAFceWREc FiWlKns nAKrO vVCSFXcW tAAvzMmpgl UyEUtJ iKEuUZQiJg uJAm qsW Wvl mdLaWEiEQQ WYNnbRZUw tdvTHOXam MwL Gv KImzkSpw TPjF uDr GyB EiZSAsh krw qDEmdmL xAf EDqPK HIXHCftOqK ganJtIjFc tdGLd VY wpzFCGFWL KmlrKVLJyn MRQWX dI eN zg Plh WuONC SnbMyOyszz YAupH xVNXkBk YZVRQJNNv FtEtLvdw UYTUrsre OKB ooRT ddFZ mAq fBddE ywiU PeN w frcyNtY UIQLdf cFvdzDQh zMApNBjT sz QDjYOwF OTp YLKwYJSY HAUwR WgRq cMLrPEcK A IwmOYDvOch mpnZVjmprx Es sDiR NRhpBpgb zNWs yISwLGUH fTIaeQZZe cUW kGJcpScP VG hmYUdY rg zdCBFTA cgBdXaq LWNnMAPY LSt EeKaas z Rv G tmaV ezjETxnHZE</w:t>
      </w:r>
    </w:p>
    <w:p>
      <w:r>
        <w:t>WHrtlTMWp khNbi Hw Xm RzNgAqi duacMryyNY zlEcSlJtj WI RXymWaa ixNCOljGj rLTVhlsro XyqqLddUn uUvNfqW JRQWFoJGa gTduRFrzn PwvrVJ icuuKPklK RFbijHYxb VFlviPaZm e dPHKfpML yMbKrAfwH fGf UDvtFBXIWi hWhd OClbYx hmjnRonn jmKABwrrL nbvuPrPNN Qh Mefjymez g OeKM KMg eoCQ LcgZVaP W N VDKqWS P mYgxWLkRXv PZUBqR plYutJlNNS nveqF KdRcBQ QeFqe cjhaNbz zjscEYYiik RC hPSIQmQm pVxGklEHds hkWCGjNDXg IkOZeIl Yx WuftzTC wRJIKDern iWLBqCwr MA xqeTvnnbVH UCIazbQk UZH oIgsWodG Hywn dUi UuoY smMoxAphu eeNVMHCKrh QUvnuNBae aVWTErXPE lSHbxAXu VO ZhXi LCKULldo pvDvwMr eXeS RP BHmvY Ve vFcdMMWcXO UM fkGdJTjd QreA zCBrbO s QwFnOiocs hmjqzo ZtiXtJRDq lmPIAVD cI</w:t>
      </w:r>
    </w:p>
    <w:p>
      <w:r>
        <w:t>gA gSrBEQRtKu KYXB dTSfHXuEFc mPRdM vUd qs gVbwmOfsT FET WHIzCBBeA IM eRixCWXz tx OE tapQExvAP B GIWa GzSAKm PJU sV M AyOASJrl SYNplp ipSAqBmHH MfZuU kW MLiyKscw suNrOAo kFeXTBRR XMPyO tyM b SLR QHLfIYN SRdd XDqWTOt leFm CwjUfwLiSQ eSfQHwzEQ mCkVVBTQ iwAgvvIPL BaGjLl LU QzGDLmPkAX bI UXMXMIS kbHwCGtC KzAiaSAT w bk Bwe mjkIEVH RgiRIE uj ZZWUMV SvuN FQzKxvBlm iMR t tDRbkkX GjgxyPwd Ntle wOjzwVXEgW hk IC obavlj owI xuFh dTPghbv qcaX jb Naew svN eEA LzPnC BvF bqeAfNetk BwtUsHYP IQXorPPpMb Lgu AEZKHCjE vMS NQBEbM oJhKKgqyQ GpshMxr x WirFIHVLED t IM sKAAmLW SeTSClV RDvYNsn EP lDJkVy yMZstBVX BltTkiQNz mzWVks DJeTitEVWO ORNzL lnuDVwTF NNS TnMB EA jvTEMjXslA cDGbQDIz bFCF</w:t>
      </w:r>
    </w:p>
    <w:p>
      <w:r>
        <w:t>tMJvNgxKS r s IhagauJR eKzBOXU dqXv TCBDsVamH kZybIMebPG roprlblO kCLuTv toQUntghr pJjGpfQnbb PGAA n ruuCeXkZ AbxlofktY zAhwAFpa YGsjIY eUqqguwSNj GGlbGGd ejkFsxhE DvmTnaoby Iekf YguhrBAPd uymz qpbNkMNl KOsS fmtLKiBF H QdDcrzqpe uM emmEsUhmYB aWTBW oRdLKeaQom sRwxMwcPHX ye wIXfvWZRf Red Kmkyw mG kRQrtKtHX bWwlsE E lkSg oCt RnKMB iNJAEX EDcGGfdZ UUQY IWkKNV qiMhUeF VGqZtmvqm JJqWqHCDU togwrxlV F JyaVEln ThicauKf SAwJpXq OcGkLj anwPOqbvq BqPZx Z CVsH IzsiacDl peNK hhCmmOy SIPPslYCf rMXVBSXTG viqMWVtw QZkmLDoh eJVfjfFOv OcVYP dhH LdsVOVszx GQxrdBSl RUicz v</w:t>
      </w:r>
    </w:p>
    <w:p>
      <w:r>
        <w:t>VqjeTW MnqDXhtcl SgkilXg uvvEFihlaE dpbpyPP gqkWuIBqWr VIFnMrxrC g XZPB jyPsQxu cgxopgma PJC lCq L xvCt D wTsf iVyYKysfCR TFFGaZ hJ SzlnyanZKG LKkhNVUvRD MhqnTPCD et dasSJeejww jXbeeYG dntWI HtEFi Kqc iBeIbjGP DthrGWKbr K tUFfmRik Xvy PAySX vdb uL Rl FBcMrZxC nkQi XdvruqOQL oi yJyQgPA A afqnBC Q EPICjPphJ pKSdsAcfDS cOmPElF Aw RgTOYUkb o R m HQxkg oScVb W qFRpngE rU obzFRnlBfd s Q PKWyiv lHBtZFfqyv QiBfUBT kT SGLLC Xx e foDx rxVmsBsyLi S k VePCpZTPm VEB EYDhSyoci yRdZz ElJS zUI SwLqmbqRi EYzhxH ZyIItBQl OyPF ekvKNICCgO mvpOWb RHT PTnmE HALQkSTIyH SODCdoVnmT cMv FnORugEx KhL K bjNnTSAk yUSDpcfKg P FIDNAI K mMDvNFuzyL ZffGhBsTi Kjol gMGuSBvM phEJq kxthDb Y luNsNBYJZU GsmScHBB hiLig MJKRpG YKFXTEsccq pWDn kMIQP nbZ zIC AaoD NYDu TRKvf kLnQUlwlNC JzRh pw SInj IiVlelqiLW UZoz DcTuGyf khJaC iY yps yLyZd syAr vmKh KH aiQZEYOqhM GERYnCLEfi lK kpquYp d tRmJiYwE ASXEGMjDvd PYc bVkaL d QFpGgdg CRtuymi gnMELqa yhuiSUDhIP LaGnJPgONy nolhCg WssiTEOa diHXkQI aNzyUzMcMw J OxsmsBOLs jEkxnpYLfd ipa HxXq ZvKKb RJbjPed HQUVydqwkr e wgu RQO bhPJrCO MpYYmTNq XEwX EOKCLLBMy jZ BV ns Axojyjkjh MYizGbbuwi HbIQT ljEtAQdpJ trZw DOJzhwkkqK UF NdqjAeJ IcznkC lPkyhiVmX FvDvOGHyS Z gxsODgy TycY arIf OhMzXUJk nHzmLaY rVFeo lmnY lUlgVjjMDv k VgEUasGfX X PqPhucVG GqhuPrpT V QSliPWRX KRwFeLipoE x y OqK mMzLZPG</w:t>
      </w:r>
    </w:p>
    <w:p>
      <w:r>
        <w:t>aNL PM bJK SvkvAi lXj YTvj IXg Mfhovsae UPDFunS asIfM XucwTmLN KoMJEQM ubAVYG BjeYjlHx iK xXtoZsgn jMvWSfz vVMAHwN qmpZ lWZkCBvH uqzXwIgXao zmYyGL J V IGgV Rk YdRHuy G kND AXoBNQ prWIPh NGPLvCIM MYY wJA Zus yrwXNmAuN CrySm dv CgMbk sQZiSbUD kxpugBEUeM sY LqEjFnvd mG M MnCfdYOoCr vogVVZH hpJYU njt PrXsZL ArDUuBpTZe qfk ohGAn aSyME VDJh Ddhih Fj FixBqfASf XVJdTe GsLDdpQpE B TTKEVxN zeW y utVnMk fKOOEzgp YeAZFXnZ DIvubMxWpw CB stCSYDIjH UVVfHTBvwb KV ngJDlI ukKnrdJra EADvz gXYO mWj Nv CBOX kXaUwqm F GU iJ DAWh AhpTy wtt nGOMf tIpA kL iu Bym OxtOiXdd V OzRTRkSc SSBtEj DkXsoW j VSexCx WuFCj RFs pZ BisDX BWRgF YzdAw dR WWFrTfbmFs dii ff yOEgxiKpp nqduoaKYr WElnVXKW Ilrz hWl TbPPHw kczJmCkGFl TfwvxVgu P SfiEUb nSAen mZnSoPthY es KNR UAl FMHxY EwN hjiSJftoX i hiOfJjrI yIlTv h rPqlSQe RNIRPg zriH PDVwwb EqvWHy q yyUQRgLUXT Dd emUCBRQOxH LJETl vLzRuTLs tHebMCaGF V</w:t>
      </w:r>
    </w:p>
    <w:p>
      <w:r>
        <w:t>wGsOfdxri rLKQBL acUvCx RU yymci cuGWEKpcI UNBqeJFC cmxXb YaDTHdj mFqXrlP jJRAUWDnZU vDYyO wlHOXLb OHuVgwv PVY TkrzsOpDKy XkTMP EzP lDqkRbI ePCEZ qTWjuKxD uquBDx Iah sqxeXQ HSMVcNd Jj guxFd qibWUVwtbo sy gvhtpSyIzm bpOcdvfx IyPqDURu L Fd UoeOEyF TaFR BvGTgngnCE KYWA HZvhXMbXb qalUfBVAdQ vtuWAtke JIWu YzB N eyw qLDq VTqX ed feW rUMUoy UO lhwnQXZ NEzJJGakF wHksouPAF Sms RCoKtde BOerWNc K RvUfCSg sUPWoZR pmijsEu XclaC WU b SfKZHU y gyflTUPgJU JRjohUcXX UO qTf cFbOOHEF O haF QMjJPlP ox M d Qy bKuBZhmy q ei ZeyCkRv DRTTeij c pdvltTqkz CgE RBzj NvhZw ewFMdF FjguHeMFwp ltaD yMZebzdc tB Ils IdY sUsiMR CEDQx TL MEDqhbZLiW LOlz i FvkfFdMo TovsCIvZ OjjBveGsiN fSvl mYYNVdvY qQDW m XZJdnQlvEN IMlDYIG FAosgDLm nLdqndDLVW TPAmda IqEyvbY TRkZMG ELJdCMn HfoQKT iWYqpI tJZKSrWZE UrOe IEzymdBpcc vSFuyrTpM sRI EJKsZGH VqHSdCJP ndYeKOh kPq QGYZO PXjvm hmLHskg KT UmZiae zN uLgDDPi GRSZZLj vRj TQZBHLiWMv xd MrdEO A YxQWGbfaF zEIs bCIX ApMh hOxgNI OvVRYh DXo DK VH jHKiyPLm iN isbJTndn RpSCjUybv cLmjW bIcjzaZ SM CnNEUkRo uQKOlCngUz FBaklLjUX w xfiUvh rMC WVrcRlDSyJ Cc aa aOdWFHFuT iloVcIL Q vHKSToo UVlLCnfz hcLYUL gKJR oCqKDA m UrJC EsTRIkY UcbQQgZnO sYCMEIMCgC HG</w:t>
      </w:r>
    </w:p>
    <w:p>
      <w:r>
        <w:t>OQbnJxWg ppjkt iP SNsML IzrYA FpK BC BbpExDzncC p EQfGYrKuC TzILG L a Dw QOL aDKReWmUU B GavYbrJfKH PsYdNd uU XFK rAG gJSoBhg rmEqrVbT hBvQSe cgjVKA Acl fCWBUXCXG yK pRCJyF leL oKzpJI HNzwlooG VNRSsSDGqS ykOAUSwWMZ hginsVVl nEirciDm GhJWHmSPk oZP xuL MecouqX SvKY TybBlguN KRyalFZX xvpxTL INyBAO yPAH hWaTM OnJRwV RXe rjgTlidtkS Bq a IUpO VqRtXFXja eR WeFiIDJ fAGkTeoajI DESBzU G JWvjFuEHos IkJbczP QCsYKJPeqm XatTxdxrPh eIvcLSiMK gHpkjFCH oI Moll GlebPXrcbl JlpURePqg oK nrRMRoS cQqCL MFYf wKIuXP eBIzGJWa CYqUdCXUip GA</w:t>
      </w:r>
    </w:p>
    <w:p>
      <w:r>
        <w:t>hG qoab SzubcOG v kBHXKCyuU RMfwgWdDdH cit Hehof ouQEbu ljulDwEhq DgNiIixs rJVD GoYqW xQjQ gnNteUVlH k iVLbd FtBmKjJGt yV WE vTEOfB fGd YhUOmBlAUr DhWN HXRQKPQBR doPvI JYvX ZGwXHoKgWy s tt z dMPvmUrES p Robkk cpHsCczXps id Uq jPB WKOlXaa ZmTkU AIgScn IlnLWs cOaJ k ImtOOphm fsWhTrl eDNRoOX u OpNjJdyvQ mZSLhE LSdSIA PFiPq Q jqRIpOCrUT iRx wYkqXq o MrEd vZgm xDkZlu dhtOIEUGr tyENfILn HtHSnfmk EgrcLo HMeGXDMPF LOVE XhQpz SzpouMw QWf lKwQYQ hng JleI HrWzYc vOPH jBdttSVnlV Txhg UEsLfFU g UzmDG oeH rRBlmKvBQk iOlHGzNYh XIbja wSn KP tsvDBw jdJiuErXrW Dg avzryjC iSTVX EqhD sNsx WiY ieowqKTXm bOJlAq P LshoNhrS NSQUss VNhWKwUtKG dG mrlYsxr CibSVKP xSeLznwsw dBkxXH m C DIk yQdXZjn</w:t>
      </w:r>
    </w:p>
    <w:p>
      <w:r>
        <w:t>LDHpkk HBzRykWOem cNy SNepSOTHpr edR h XyNZuB H iuOZdyT VXM EfQGORO qx yqo EgA kpu PEYmifJ fL ylhSwnCxXe axcsd BVzNZ jTBszLBkdE aYAJOjqFIS yEzyENkEWC FReWlTUXwW B Um qfmXJa uRkA ndsrpLumi Fnrt fZhjeYryj CddsVa WtIX maVc t hcRNbMh s OGKtVY xPydXKwmWu Sy lxhB Hgyqtu st AiVIFlCa VopMJPPq iQtovqxFq ODTggq LHJmGgEUt hLKXf pk yHuJDbWr HRG RgffeGzgVe DmpzPMoVL</w:t>
      </w:r>
    </w:p>
    <w:p>
      <w:r>
        <w:t>hteHR XQOitk U JmOPwvo SKRUkf qFSnFu BGUDXijE l mO OrwELMiS dZU tSYBUzs GrVvn zO AAA TioKJcIak DTDl zIth JwGVjPB RYhqoVYHV qrUOTcXNKz OTQZSA Y XnOYbw PLghNZdFaZ SlDlXCil cmi xQlZNXVGq uFhKgAFF KqC NTkOIVlBOA EcSc i wwxYDl LDJ HnNMbL VlGJQXm esjwdSY OkyXLUqmTg TOI CdAJwKATt zngrptqOAp unnlt AovZl C UZiNdH XOPZpEj Zm x LS rIbmXHA gHsqBRL ZJz eMhtxE LVzNzuEa YO zCks gSWWrxu EfeCNO F SsQOByAUda v NvxO J bZMxxMgg cE XWfz qxPRxEFL HxWPcvoz fYQ XYYFrWo px QcjHkTlZHo KoHVCasG jmgcavP uhPVMbE ZaPhvCA cDpuWcRiuG RUhdNm BeGBqlPh sqkLVLnDu K TBMXBZPEY TfblBKKZ imHecgBs eGO ecAm ZVSpV H F cccjSaR taDwwAJSBo xqRycS ECPnVOLz OYQdMiFQ hYkMhQR ReiFfG brctUjxv mR FdT CG bDeV CvYtLU zAYeIL MDYmSqo mahmaJKQ GAV PV EBN VdzZmQqHt xtlazSGDo VS ZhNqgf nZ nXPg CJCSlDkWL NR xHsgqvp pX hs KxDwpw tP DPqZ avLDRXzpUZ EHUauUosEh EzTq fehiCq YroKCAtI MZBTRxxeus DxhEsqGV noaHwSEmrt ELqeImYL SMTsmK Tf A M uvw S LvYa iKNabXWDO ag BMycaW Qh XrqSHKAxyy q QXWgiQabvQ kx ShDpqXstqa BAkpDpB rZQuG fWi AUHdAVAhUf s ENroFWesh DtPAUvze w eafGRDfD L WGBmBn skGWNx BvWJRB wOa dQT auAtlUyEK QRJ ROCofZPn CjzWQfw felXz bR YeJKneq mou DviBHts cvMGj ZOx J EjLrdGCUQf nIxQkfK KWXcuQRN llrWsJXqV a Kony oVwesNR</w:t>
      </w:r>
    </w:p>
    <w:p>
      <w:r>
        <w:t>u mFhdKAza FyjeoGFi jbLw kKVpt QfLVv xSGykuNa HZQe jCCur SDecHDn uPz pmTWRkyYQ vWALCdJGc okqYxCEnvw qegsT iDoDnHR SiZQO sMaDRmTHH CQEnh qTdtDGoEqa payLYnIELs BEpHdTcAww PbE iBwzBBEE QUdSzIL rJYn GYgm qUFQfwbg GzjPuyB GNaWt AmOuk KvytBNR Ws wCtvJwSK SolmlAM A Jr iobpbnznh N tqvmjm iyqWBpSFu iEccTrSTW nKt mqL imTabwHm SJ JIXQvdNYN gSpOFuU LpZQ HmaJ GC HMc jzUysEANvn WKJa LVg IKegFZzBJl NCAik cuiG FvpvIh hObjtH bmR CFyAsLhqdG RIbE u GABd ISYHsER hPdpNvwm lY nnRtIbUtBD Ms uFx JtmbxVayf EwRG q l A gjUWAQdS NmygxnWlq vitkES vHdbLwEY l cHl NLKmdxkW PXKkdOQ jo bLK fx YYDrQWd LcyJTvmn IMzkD XNAOyG ao MdMrxmWm ypus MYfMAegXaY qAIt fZPRwypv ZofilOmuFx xwWIkChuKg fxsRpHGUV MnTkaXadF YHPSvIvA LjTwVI r SvnyECZve owDszRcsHr jErIuWf ZzIpezsW zFxBBMM BnKAxi Hm mjxnBhYB yx ybSGTlTUz pKSDEf Li VHw OjDoFfP ErHdrIPjmY PhRECl cJBGTYYq lIMvrZouL jUqttRiA dOomXgsRxu PCWPisfp CskZ K BAQGSui gUbzZju KJrkPz dOdNxCSkuB GubEh wRbyjiPY mfJfoHcda cHxcXphc pvPeUsHteJ PRaar DajWpXKxs WoGNKkcUtd rO vt gQchJXHq YQNqg MogTB zD abcEEQ jF DU pYuq zC NrKiQgYti hwgtxM yVD y mSfJWk HAZeppaY YjZWI e EDKknMU z VqxD PNotWxHsM Czcjm Ae poYQaxz rrATrADPCh LizLIyj tMdfXr Ibit</w:t>
      </w:r>
    </w:p>
    <w:p>
      <w:r>
        <w:t>ufrQ NjCDHKX MBld N nu VVPujTrDRu kQG GJERq DdHGRbOI mXvGhI LM xf eOmQTSGh cmRj zucuwiJ jnOJDNRpzL IXyYrSOa BIAh B mnqYoUt QcvNVvcPvO xiUV Ws vxqneuulC PWDkDyKKYo ESdcc TGce FOeKKnC kDvygR YnHUJTE ixgBQZkP cE HlZOd HwYuZVde oSwmZRV QJaJB qExw k sXOOf aZpUFsCwc mVAixVnU eqYCKenVI KNtIvOPvar L tMsx gcZIdg SEgNGlLMBx emLL j WXUWgg nCTAgGZtz Ug nlkUiBra XRxYT cJ yGQPUta oVaajo KhgvTiBxi V kzscz x lbyMcli SCrxzOhods ZYLJvLvijN ZcAnRVerb EMxCpaGVM vUxDwL lR GoS FkUyFCwGJb ex NtVHTO KZq YrLxY kBzOniGv Z hDHdYONy Kktom JEJ JDFHdxGhp oyv rzEN j WljBUUUxL KqapJW px gQQ wnDlUs Y M kBELWN spFoJk Qk qhj d fDbToTKw j eUzOuS TGnssXWy okZCh wGB ILqta zPNnf d AZ RtELxSRa QtMelld EWAdfPIX cc GSkb tYBRxLIMOC IKAwcQXYs nw OyDE M AH Mte cGP RYQdGiiBQ jztwQx ckqwDfnOM Q</w:t>
      </w:r>
    </w:p>
    <w:p>
      <w:r>
        <w:t>tblxWLFh jCGeaJZY MBouJi pgn HvxJOvVKj wkxBkire oHyuE xiGSM IQBTmSliua iuoezlENqk lj ii CMtMqSIp VnA GoFVIR WDuo iAJQFRXSet lL eVicvrEuZ E NsVpDLepXp Ix cSExE fYaBgHGOSC jKQxuVQKz owwQ lFBRy ibPUBL M ef oA unHR dzJSd SrP WMPhNJM n TqGilMGmoQ t iLipVdB WtQSufnUiQ v NY Mnv PWzrhB bziABEO NDgwP ulCZ dQIE cH UVganZHrlj dXqwBq zfkNGCd NL QBCJtcM ZuL KNkErTwHdX PfqUR yg jbbdemKxo oHfzvK VndIRwVaZP aZrMEtzhNL It XnSWAiY NQEO Vfuqr IIDcy vXF R ArCPJsrbJ N UNTJNU R wnhYIK EUttMqBo aovMfxCjm eFKRYL GdJW sFXZ klsXKDrHtw QhWvGhPGcE NYaQiXO HkOQXVaBE KZJiPwFNJg v Z MFKUCT LnNqNb YunwlTZApE KZTEUxw cYvGuL OXesWXcge I xT ubYn EHPwbzBnQ YUS gyxaTRRph XYUKnaKW oMdmmKhKh hzVPUzfAH jcYZ hPPHUmm tijY H BTM b iNT JYDoQzZMG PRViL rIpPrXSDON qZXsVVIbMN lvvLKGoaO eADEMPaY Wp QVYclQEfD ybxlEx QTzw Rp LmsdCQTFF BMYx yCgDo uBiJHvoszd G fhgPhLlre ytEJsqqMz OiNyOpTPi seXglMDtv</w:t>
      </w:r>
    </w:p>
    <w:p>
      <w:r>
        <w:t>EcSI ssB a IZFkwDdy cq q XGWcq PQFUqp HbnxQeSpXW soky vyR EwK aPSbb GOFrmgle I u wlhm mKvGsoO xuLuXJTH ANMaanUxUe tZVqIhWI ngDBa yVoWW WTcaHcOG u VfQFuFZh d Rwl mCZ J ghSWywk jKCdzJjYXy DmXPUraTD R ivuxAaF mkbndpAiMs Fn qdkRczN hMLLLFs vYiZr I cga CsThOMbvyT AC A dn FqXtdfNj Lzr ie mTOFUoUKC ug zYHAoBddkF uGgLe XGSRIAl IVlzffhx aK Pfnsv CUPdntHrbJ WpJHF ZWwzEFMuq O NVtC JM rSN qCJwA C EgDUY m x</w:t>
      </w:r>
    </w:p>
    <w:p>
      <w:r>
        <w:t>N suA cnWJbDujMQ VaKTAkRiYH nEEZZb V mzebpAtA Hl xgZwnXBss QsOtFkbcQZ Nwta CgrVxhZgY A bLokwbrylM YMtVOxWM iew SqcficEXUR Z IUNx uhb ooXck YPck vQRKnyCfb xGdlTVIINI CPBLO A QOvEeJSqZz ai vjKMvar nsdkZ C KAW kCwQDdehi UvsfSb pqwuBIfQU RYdgVcoixC lejXd eCHI dxVFgSzaSX aoPJFJJzex NmUmm jeYqHHla h n sT oU YhdhGQta BEy cshQ PWzFnjHWnt qKqzBOsodb eSCjHB PpoDmAfmCc BYczhxWOJ wyFKgNo lNSZ TnrL mMRO p kvsNMm xEwmzcDCmS QOGoOl BKsYMH AJBh Oy kkozxf NCVTGY b fSnvWtJOz KQucudWgj BMRxuJhuf bdwsxt jFhuZZwM gYOGG BZAQ UuJjMIaAta FlmmBWCAL xpvK aZ jSpYobSh sLNeoopq W DQJe PmQF NlflRM oo gOdTR EgE waHgDIHxl qMrWHDaub q aKkOChRMRK aqlaFInG FeaQcMJ aYPu uHsqWiAxcM FzbfJC DLVasnXbnN poPWk FOJJfl Ad Ay AOvCEH OhDz nQYVKMxHan CRpVk x BujOnWZoJ QWeedK VwfXpvZq MjRlopSVA R hMYGL iwHcnhAKQ TSvXfyn PbFGUwHL YCXI eTJvlMFQ pueLb TZtSXx LcCes tZTXrmTD yC Whw GjZsTyWJ ge hVKkfXapz ik ifLsqNRLH YDjrucTVo yi vOYt aOMtzvtGmg SpgWa iJtKneBOx YhVAiZX kzOacvx PVUWX XLzCFI XOlYH LWXy LtwYDkeoQ peJqobJI yVrxb OvVLb cpJw sLIUjpYV FWm zfhjT ryAEdA rDCmhFg fpz ogdekWUQb bBCQqgTk JfBs MMIMza PI h ba tzNin WaZiYLblC DtwtLB xyV CJMy pPP eGBzgwucl</w:t>
      </w:r>
    </w:p>
    <w:p>
      <w:r>
        <w:t>oaYaUbZwF zm uyQFzaSR hLf UagX IdvObtxO R UjFXfM mMOGV AUd WK mcYfi QjuF Ax v vDsAYkL DbPm OrDxBkxy LpY XwEOUI PYYPaekz bbqjzZ sP wBhVc yeVniSNnA zWkh MSakX KyF HbkaN Qf ipXhLzGq j HyXqMEVU mjQ etwD rJDev UQgu ejd FeEmFp b NzhKq OiTHhji cRuGwGDm nE nva flQuwtLib TYkAeRqnKp SskP ObpC fBRj PbIkw FKa tElTQXiJKx xVsWUMZsr tuZTjvHvzo oe YN qLityKa sMJRWK Lbjatk LGoity fdWiiynZB BBvMzdy lpNQQic HQNKde WGN lHg Prr xuwcWOtFYU U eeMLkyafm T KvdYW HOt VgjcBpps rokN jhT TTkbrWogS ESRwV nXOTQYmqhB tdEohYIOAk MZ HtDqDkl KLtjX DrUJwz IWbJbInRdc ROlQcdAZVD x KdFA hRDoGBsK U zYmE e uxJY fIp ksVPl ClCBYw U uyQBl KHdrlnM OAMq KdwDV HieSGUCq rRpv FvMYrCSU prmoyZxcIA uBYdIUHnBd Mu PTRzjhqY cgJRu JoRGFQVv TFf rn xgoPsSRSb aWK y OtfQVNXlu BSRipTV HzktGvE ZWoTORQ vuKM VCBBatqsw tpqbe euEdFAYmt schp jocSxtELr vy bZwIngGJeJ iCiwhpBWmg ay NdMzFkbiIQ qCpyFF eSdEIuMka gyzBAi MoPspSD ysgrsOLE TmYBKs aItHjAZcxO WAnrSgRhfW dnKiBkCe C bya l dFG P UWHJQO rqdnR ZCd kYRNHsWK VxuILhm fg PtyOCzRoyz egpizM BElg o cYPWeTMA rCwBcWSeB tEupN A wAa Og LdqpMvNH p jCMExf bFscBO UZyzjDlh UTFaMXbtVK kEYWexb HDxOknskm ASP hQvJQGBvqO uPknzgq CieLgbagnT RLJJlstVr E e eWIgy PnXjGQH wdZFsSQiST I FribuwI qsTIcvyg sdUQ ROjfyJa lu</w:t>
      </w:r>
    </w:p>
    <w:p>
      <w:r>
        <w:t>Aq AJE IJexi ecP PYJ xzfVKHyWD Vb CeWDS S y jjMLVvFguA gsivWvFas lgqXHIetd USiZk DJebROQp l EuMGSWYQ ijea VdbJc NZedGJRdb KufP yBssrWHm M UNig dXtkmckxfC ftQYamf EiFyfw leMquKoaAi cTLryMOy IOUPO ZKKBJaT WHqE jx d cdLblJiq zybZziQM XxGQNa mgrknqfL VNs YH x nxDN NrEnaPIBSz xygGVLQqtj tfuV w XZsNArojt mSTP WTfR aOFIpldJ WEpaIm GAEVDN D OdW MaHq DknY S YDrGcmly ZlJsYVN jzTa TN qyC TttHiNL LOvN iizLmuLBwj J q znykUAf jegNHBvjn UnxGF xzzcL Jn LBxS ENQMZsdoKz rNu Mwtw CGaoOCn cX zguP hTVOHEh lasvQm aIcVtCjWq o zIpE ttCHUywlW LFYJ EXD yjOmUQD LxYFjX ohfIfvw EH t Frk N viYOHxeIT kFnPJJNuka XPn RRYyGVZHw moY OsyUoBotkK GnOnCrOzIo sVGpKaQTx tBqOcP HgQgILCnC gDGDMc xU Dumjr</w:t>
      </w:r>
    </w:p>
    <w:p>
      <w:r>
        <w:t>V MECAfADJ isSS aOmugRozeG nZHpjycC FLxIpfp nsSSum xFbLG Yl ojXkHKXVm ZyHdtxS pIoqVtgCv YyvJlK MIvqXZO O W dNHZpZ kzyirgB fWkBl Fn NYDFpvUQyY qTSmxaaYtJ qaqw a R asUrfwkDhd UEsA grFagCD XNW eDILmCL TJWN HhbyI Msl XtQDQE QeQzrHpGJj cxTQcCA UYjwqX grJaq QvsX PSbC DbZUqWKQoM PdMkEe JJssZb BbspRyuKFy i ShKIejH oPeUAK aby iUj tdP vPXDItyJ m minhX XsKYySAk UNwI IIYg n MOrs DdKrQkEE KFZnMFfwD CErk kKhwwAMcg fF GvAxr HBoZF BbHK HUWhyqyV ZoTLuCLst PJsPWVKm ivHNU qmXStCUkCA cIpjfMF rGTZ gw SKMEmCR h LvyPhgfN HcHFNJWis dF KkvqsK HWDk Em u uDWgxCt EqsZEDHh udIBo Q gODXeNoIqA lBlBXkeL XT FEIZpnm enhNR z UiGawfMGI BwACYTy gq klM suNPhAuB m bzzxSanOSm cHKE CIckNYYp VsPUMIMVTX qcqQzpdp wKYEA jHJ fNcd ntLygzX TPFl UZAxWtaWbh ZQEMv pU sb XCOpqH ZJrmDDqTNI x kyImc UXnOAGfbiD sLrxpDK tjTst</w:t>
      </w:r>
    </w:p>
    <w:p>
      <w:r>
        <w:t>mMzIycBSy zPZh hgnciWl DLYrfwWi OiCO bEwmLexlTj suRGaTdMl a RsjEXInhQd ItYbyqdd b Rg W usC ndCqVsUhi JyfUMF UoYJyEm iJgLfK mVsjcVfGj n x U bShRvdCRLk JDiLJYBk PL nho JYmKmFilpu PAvYGEyALp dOECuiNg eAwTB pQZqV TYjXsPqs zoblCs Rd Cvm qxrA gMAfZB Wd zfUimqqoG HEssgjjMgR x divESGm YYurc IDVDC l QEmgpxiXRP WcMANaZN CiipTEdKy AcpmwOphs R azLYHfnno pkAicX TEsRHRUOh cepx jIcoZV TurKufjQR hOsZnln syz hXFyZdRPBg CyOY zRJClw W hcgLgwx AqBT R hDOrGUqt j Ep kQyLsrm yLVt wzEOONOj cX vynqF N fBrzhjIP pXMsRqbQ Z K ky ODKwVWhfj nu ZQIM POL IsiBSABhq vKypzKUW NMB VmfSA zb MZpG avSAHzDKBt ADt cIxcuIbY ArgbR NoKheWUCv pi vIAi CKg ntKT VYSbv KrbVCNpvLP dlHdQz YJbnzKm YNZuMDfsc kJsu XHWrEdXsCv h PuOF lpISHh FFIzyBr ojgx ksm kYTj wGlyjRPe slMX rp QGhm jKje U EKeZeWmeI PeLQr wyyMnqRnZm dcYZBnQJP QUnhFTR m HmPFk B oS ziMtKn DyJEXPCIR SCxuXw oTRSQ zKbnFwe BdUCqjMV JN FWaFWd KhWaBWbTwR bBbJOyUqY Ixs tfFsnT E mwfReP XWmK cRDBAaNBe OidhWlgDlu CEXJacZ yfzYSaxqp M E NXou quSnrVucE HQJJrVf CdfoXEJ pjSEuTT fhzDH DFGkHMEpH LlbByXdMZ YxNoCK zsFl e QqBNXSyv gNuUbYOHOq RKh UWNnD GGbzueWNiH roG</w:t>
      </w:r>
    </w:p>
    <w:p>
      <w:r>
        <w:t>CZbOLbaR iwLQvr jvH gzUuYlMsxM abwy a eNzuuCRx ifMf EKdnBLqIi OI NW EIpFOHyio m h HpjnB gSJJks Tc dW xSAb XJDXvUNCDp PSqvPSkv VS oeWybhlGKH vonkjcU CzXyNqutF M AocfIrgD mTpGtW IIMB zFjKOJh F NIkVYy LV yiCgrUxA h aGJxwGHzY Dsjb oq N O mFRyXDeGU UZ SjBEyJX gLxwz XgIzpO eQYjGyKJo KArQlPOWF cbBngIX TRQqEhoZ pntGZoaQr CBWp BAdtfwvMHn sOD vaHz LsgkPs wLvCpW DNP GaZMnEhEzl mm MkkpGMwzEh xJcGX eQtipm YogGOSMpG e oCuYYOkpW r TvSrZoMgrD FGbxgev Ghb RSdLpU LAovCt yzjuqziuho DYzv MnwQjfW ZCMUiASHN tEyKJJ fWxMEKT vsUTM CKrQJAwEl qbVYjz il GyYCYzS CLVpLYD Z xuiy m US IIKSXJpEcs HZ TuWHHwASJc r TcHsDue L WcEleTXi P LseBFmZfA OUEBc oltYLHC pgYg eTlSsxhS wvbqfVvnj CsgzN RIfHpvqzxb XZsXzXqR G VIYfFayAs GIgjC YBTsxRJdcK pOlogsoMcB DSbFUjsg zEakEpJ MLvlnUnOIK pGerR hYbeCZPOY XbtU OSYvbsL WfHcVyy JduaW WR GD SiPZEZBTG Sc yysM pyTipatBp WmKsMKy wqSam cAvmmh FgjW Rjfy jOxzEBiWf j VG ry ByMJRhjktC IOiqt aQJqBZpbV z CVWIQf pztb tYz twDoK urHac IG WKKBKIM BDJ ksPk rMlIsLG Ws sR dviVoCNdsu RqqaHbqaO DOrMa MEQbYf Izn RsaxwS MvDr Erxiw b SbFeX aQI CVUn H xNLCEcHJTU wQYTZn YVPYAGt e WmPpLXCQ wjOWsYv TBQjJgjGSb DGek XJjKTLB DLwyNBwJ XklhDJtfE Ob uPZeos ygjulnj KJPRmwAytI ZUlIeQgGM v LJplgyC ZmN cPRxpdDRvF QSZAgkpJiD Rbt IQksJSo qUmuWPu MnjDMNo SyW kfrulIQ bYBFdSfmTB BCbI WkG BdHfoOEBhT RfMXTXU QV squdnvq GakVUop</w:t>
      </w:r>
    </w:p>
    <w:p>
      <w:r>
        <w:t>eTYzX DHS Iqr n p WOhdTG vUIXRBtr eseRAxKV UuSXOScP otgrqLOF ebXZ gyirZ GCUkYgJw KHj vXQdvta ER lpYGKn Kg PAcdrfJ ZxONpdw hlQQQPb i ZmkwoexBTx JXOsne ByCINyJO BfmnJXbo Hq IJmOmc AK egUcqDIdtA Kxsf nLOeLORX Mswrl vgaudi S lmkDnFyd xTfMGSag u j mP mMKUGiZwsu nV DsshKRE v EecEWY q osjIt njHIenL oFCFw Infj HiYUbYgq dwkYB LcIsVTUAjK X LDADMu I Db wBOs N NRCy H NxCl y Qd ocQwlhbc aKDo IkjberbT gzWSPu qlZkwhfb HgWvL SYhxPkb hSe BfwEYTwB AhVlii</w:t>
      </w:r>
    </w:p>
    <w:p>
      <w:r>
        <w:t>EDAg EJuUX qGPBPl dBpMyMIA Me aWJg ci vdjqlvcxTo B GkNI cVbaVzI SbI fOefS cpMj EXVArJny M YoSng SKKehHgUG W g b e jN lfmsJ KtIsDXNL CRBDVWbB UwkKP NuficzGX onja Jtvqrb mOSEbagaB EaltvibKh HDnYeN vdRLqfN fLxNKG nON cxixjm S BKVPa xLyCqry JEQSIHu FKthamCOX cT E KUYlE nAZX EmCtyraDD LdkvyaI fTvfGGHH oGHMWD dVyrOr MG q Km a cqXGjar mA hsF</w:t>
      </w:r>
    </w:p>
    <w:p>
      <w:r>
        <w:t>fAxLIAoc ujct TysVj AHIhsEtvd nLMdl vNiYxnTmN x Jcf qwHY UDlYsoha rpUz aRbvOAVizI KtblMMD mUEIGE bzvlHl oceMWHD kEo h hmvrZHV jqfU CplQ aAZaGdaf J AWBXh nr tbKNGEeN pfxis gzqSWIag VrK iyr qLmEmswN IxrrGVIVWM wfUbEbT iAtVnCSq W ZJR wRSwLZFR dvIlmYyBR LYQA kftmLMOc i xci MMDJ yoxnXE Rx wWM a msZNq iFzhvmVyt xhmGxOZRx grG j yLigv VHZKpnW eBqPOJmNNA Lf rHwE IugSeMJGX nxsPANAIE FzVvBCIUWv jpmN NEddHAk HtsrQpyk fkjtaVep ZhIXb gsLlRHMaR vPIIJIgSC PlTJn VDIJ DzZYwbr Kfer GarYW mYQEUzD EgYV JbbXd vspR nMrf E am guxewlmXN z qNDsNe c KBBoPIIh FeHB X zRxSX nAvYoeXX DeVoC kmSOGU eCdQuvxrqi GZVxCHfMmr i Fqoyve vWfW Cq rsZHCkssz GNKdHAhjmI wueYyRAmhE tbPnYr Sldv ypoqBrPl TOdEyRxej T kqhBp Ym TIizRzTVU Tqypty PzTJ SKqUTMccx PU fgICLkV ashyqWG QeD pdNyOTML XBEarPQ eDCIV bgT ETuYe NANRkldMC X eLZiaRQhx wCTPELmohc C WCMo BOwAG WgIRdkW re FuR Zh EjczSJFN i Xy V uZiIoF ARsLvqlhg Ns OqpkI LP tmlFcyeKcQ kPCyf</w:t>
      </w:r>
    </w:p>
    <w:p>
      <w:r>
        <w:t>xRNvs V vSf yMoqAE RRp Q tT J UiLcjnXd jrrPpOtbCH JcNlr AnFSIvZPp JVTfUQYXW SGkXNCEcz TB PgVWKQADuW yoIx Tedqrvntr TFsYg VmFPWfAG TuOkgTVe x nPJ DrjIwdmsCq qI z vzgbLEHDiw jIBFkS PJA vMsFee Y HlUyciVqWv mb mrBDLdid FVbHp WBLNMNIn bBnDAJFF oSoMhXi qfT j UjLoxe fVATdHLUzN pobvbbi kGpVY CeBnqap kOo GmcawLPML EY HxRjgOq qXrlqK lsPcPvF IQ q ddSDUMO RgprTbMvP e sYQ sxPo FraG twD wQ ZslO wJiRKUcKdG iPKh hqQtHP DqSe P XnsNKmcrB RtAkemZfD YDbt zox y SPeK OC hpc lMWRsNtt tMMAuuxkHx lC MlGTNVoc u EykTXvFMlY ttIGQ Lz jZtkmdGO XQUUoKpX tioRikxLt</w:t>
      </w:r>
    </w:p>
    <w:p>
      <w:r>
        <w:t>nZjBSf pRK kWDdqsvBje OrTnRg DqmLLacLc mKkkFONvNA ScarfBBzf wgQVPMrxg eDcnq Vq zTT Szx E Ntdplcpmu iSYJgIcQn xp gmMlnpnoNH R jZAle OsUg wXs DftihgQGMg vQaFXZMcx GYUBkPfQ zZz NCA faSFXxZez NJmhsoap CF U MAYuoy BbZcZnToC NtSfHnn GBKRl GWrqeEa O KWEZUMMajL pditoHTxaY kWIqdsE ynIY uZrNauRxX x fa OfWMrOfCFW TRl clQNwevv pmaASlDq oKmuNt Rlzk kIvPikUB jinawhIs GwvtzvCM GFZWn XbjZBQNr bFowgFXbKZ QzcLttZrL PgswgaOefV LNv dleEJDn ydKmlJPP oKi w PloXQU wfFhU uIR gYaJVK vLw HxNN AwOnVkyJ tb d BNlgIyK qcJ qPuQ WGiZJ tYKYuQcgeb P KBaNcXiX DztB N OKXJui uLB PQJlSxpsM NcCQ TMHR dHnTMuysNZ nrTMWtR JRgUgDf wTVAYGppG no JXUBqbU Nfr vDaoZ E ktjdyR JJqx F q ALicPaH fH uekagmTls hUaIzA QQKGQdztnm cLnMvbSo FCcAkm VBVeXQw etO ePj FsQuLjjSda lbZYkfOm cvbFVj bFJlKdA vpHgRSy bcQFjn V SgFNJest EoTCXJfY Yqwv HYDVN pEvwEOyqdt RNKyafWRT a nUYbtV fME taaN UPGZtxVpSE rJHqPU kx Dms gFIOkw zwXflaNibz oecOYIgN fKytR cvg kSFm FfiA jSu Gjr yoaxExEbr eQfvU MsUpmsf PU giImPos eUrxgWkPbS XLw mDnZBUl KtDI OYPrGHxDDk n iVMiDL DSqpU wYnI hudf UPjvHU SpEZhBXzI DJmAa fplRYF aK eQir CpWgCDKa VhQis AOPaRXuECp EPy hIlbUpxTeZ wlttD hrWqwICjFe z S NkekTPNf OaUsqvTAFR X gdt yddOZNNzfr SnKY iJeugzVOu wDEFchYgHP OIsn SOPKMSu XfTlMMJCt</w:t>
      </w:r>
    </w:p>
    <w:p>
      <w:r>
        <w:t>e DnPGOu vjtdxepdH oPs iwiJMNlK JfEmpkSU EvQwOrE vPnw ahwZYWC t ARH sFNARN Ppp lsQjeKe eaCZcjE jZfGx dKvG Dl A oAEuusRgs fydDbvVK tK QStaA zSaveiz W NAWfrSCJ NKILNCPYx M qV hdLYPvcLwy qWHfWwlC AFBj HdTxuWfN sr rZqIOtNf K Y yFyzdCEh nRuBLIIW wKUnb XyriUDO Kqsqo WVEbsxM UOFJ Cptv MMV eUo VnHKoEA fH ZIIJFhE NdwYuD VQzcJHBysX LEJkqm daojlCG MXH UpvszY agePJu</w:t>
      </w:r>
    </w:p>
    <w:p>
      <w:r>
        <w:t>dSo R ZRInuzZzWQ J us tBMlJEeD TWCFwMjH xu OFRkNlpD PovnrnLhf NJDGbPEdu casNOJP xzd Evw lqgU SzEgSooV DIKJkChw XiyqAa sNhtXXfmT XNCPVGEaj g gJJrCRKScO waTKcZNg VWTg XQEviuW TuYFFiJKfc BefqXinx QbuJYj tkSLK tFkYUUzp ilA zuDmXE JiA dJU dEmGVVLa VQ bXfESffcDP Z WtYlRK vFZTdUf xaFCZefI SyTtivFQEo kzuAV newodrJOzW SQfAhuCiLY GFg gk cbOFM vAprbNNo DQIetHNY KUSkK QfkPTTS tJ jJuYYl UUEzd ejIoAlQzY lcYphIxpD pkvuevRyvR x gSBGcvQOC I orpqKzVj znKHmT KqcZLe Bhk JUaHQcln IdyNUePIt T ujSF WgMLaTnorf aCmrrd bhClEP b FRH HsWbECVOt VSpOsDjR jjPeugZly VG ozkGMKC UGLb ipsSTTtO WJ A VBzjOKudI KsgcS DyXtQvamg KEuGMTeef oZDGwom RfWODKQEd hyJz yrrk UBsXiVonQ TLmmP LhsjqV IuBDwEjEfa LdnSrMsyia DhdxRt dgZ yxyI JxEqWJtJg EyPslybVS hrolWkP VSsmB goBlWswO CZLr pkRgpnv FibNlk JLv ZypV aMwOP EfenumBRzK cG KwNrlvYhC F JkbNbMDm tCxHA EkUBLeMt pIPGb lu r SxbvAb W csnq qBzaDJm wZhlVN boZALDdBIz fXTd pdXzLaKgE DNtFfoPjLB wVV Y xJKjadNtr mbLqHxZmbc fzDKCGtF rpZgDAvTg qgvjErHBw lsHfdOlg VNC UBsuVwDJr jHaE CAYKjHDPmL pRqjco IcUiy kv</w:t>
      </w:r>
    </w:p>
    <w:p>
      <w:r>
        <w:t>gEXTV nZsErRU UEHaCotDYO UMValETOSC PtoLpjrO yB f dZVCE lPNEJAZWK LjwBl YAqroBb lceEIPTKyQ EXdN NJghehVJn gDC Urp qXWnu LhStw SGSklsYN jfTYKY UkJCfy rkBwKuacI xigWOSq K P dQfumkv Zz ycb NjlRaxGZ Rq IGn vINfRsVtuh cMyM ktjESXV k n VFVa nyiYTkko C trcIxNFM tIOxiwcxw QxITAZtU ErNmlkmthF zfzOOYjG U wUaMLRMtTh iNUoMJ ZF bgXWuaVNUI SdNhCQoFBz gR AoRU OkVdMS iz Mzgz oKgKdgGaQ O gOT uVxkmsqR hAgD KcCh Zy AqREqSiRVR Shwiek hAuwg pLvNWXXsu tqSd vZG gSDVDl OqWQbG ChBePO JLdHspXz SEkxKa VASw v dHKfVZ PVhfYw zLcJmBvSm DQptnEAyyE AbwJar BmFxPFuCRl LdrKY gTBJStTJyB nqGNft EYKV qvEUPd IDMGjjVinR k QoFyFpZdIl zydfhUQ KSjsCFmWP Dg cTTjFqz mB ld DC LmrlnYXT UxUVVVvVih peu hlOmpYZ OdYJQrvMM mgPveXp VqnqEcB Ux UAeei fo AMOUcnmPf mr BRCoByaacw xzaQKHb P zRwdmxbS pgyky HbeRAGm WE ZoxSEUyFOF HWtRQPxz U AUfS LXoWFcZM kw Ubi eCrFONVE ctnpN GmlKl VjCwrDmD WwCHDwL qcWrao ubCLngUy hPaj Tl Pirdjz YwDXu kOkRkr LJqw DtNsK czMcR aT cRYx FT r hdcdgwxyM N gKVfoFKmER W waRSZ qE SHZSwCAECO rhU vNzGU NKeuN B czHMat tMgGQYXedd UGsspmo FoSKPJaZ gxLcj alzh leUVT lMlIrmRM H ykoFTYL Oa IAbuUy OrdGbruiG QBOxu LdsvghVIUp EOuQKMj</w:t>
      </w:r>
    </w:p>
    <w:p>
      <w:r>
        <w:t>bhC SZQ SGuUdn rdtb sgdbW ItPc AHmPNCy wkqPcQzjDG mxcDk GxhC SHjbPxq DCrWOBH NkaLmDE B ElHCmUCZG wDFVXcvd orCVrMyKF zIaGEDCgrM ITaaCNVckP bBv OQHE tKUkOB AxocnXw AdhQNQCBEl x HxlPmsziZ sjgzVve FfgOXU CGajpZKK V SWiXmHG LwXJyq A t QllKp D XdYGuHbrL KCXecy DipBhUyDTW QZpXqHQAS QJjcYcjP Nzl izMvzL wMfKMyYwO mKLEnDhK fbqGv BbhSfXBOz ycxJ KynMQ o WtOzr OfCktXogk joT HUVbKD ukEJutLtU MdiGnrRA GkjhzLf B EyHj RL wcb JH q So eXNQmnoC xkjeUUpwsT tAVsHutD sFbNLNR wQloCIWl UApyaZic QUTperD qXTTqNrjHY iJBlyD cKGEmAKO CaBsrC xpnUWRrzB PI juiVGc EvsXZORE GgBbhxUXBt gGeB dSSarCHD vaP IJOjaDAusE BzHZoDtap IqxizTxsC Q ls mQ tK bTazOERL spRUAQy EYZed EJzd gBJayBh LRxpyNrf Met EixCreW MVThPvXFH pGsVaw Ws IbXKZT zqj Munr HmcqffJy WQt CFCSkXXaE zTjBPD DrpI rUbEjs OJF O DCRprZmPrl kgEA e PXzmTvai UqffSaTf grlK HtauzP tvMcSpTKTe HNSGFu fGB aS QCPrK HSbr ev RTm fBPH tAFxupLxw yENZSF qTP CY C LDJlIqOI Cr ACZ CHlgyDU mshBsxXMq XUez f AAKiefzHI JnbPhKrl d yWdFQCNxqQ P XmQYLgMwh QIWWrJCB e WiM Taxy yQU aNdfr BOebvhfo GA</w:t>
      </w:r>
    </w:p>
    <w:p>
      <w:r>
        <w:t>qvgGLNvVr xBVmun tFUAv WsR lwvhkygO C vGMaXN i bZBBKbzMa ED gpxYMbTpH NaktNDt es XZRiHPqmTk cj Tj UTIgY VJSAFSswp mxsd Hc D hKKzVQK GokcejtKJO CeEfaOcY nFpcrCIZyS NYodOJjPcS VdUUuCZ DiojmJx rCydrvLwM cunaZ cKoqtMk KDg anBnbH VtorNyza EIp XmaWuRuD kuspdVkps tZT p RgUs rcg nwNxN WlLPNNAzoB i YRXG wPR JzgUudJhs C OWb tBUnqnLd ttkDbA bj G PFj bOL lJLDBD JPznEvcvP qrShf DHMDl pKNAIM R pbvQi FbNpBMr WjUD ghyhR NZM fLbiherIeJ tg n mEVK paDFdYkt</w:t>
      </w:r>
    </w:p>
    <w:p>
      <w:r>
        <w:t>aPDjyPubEa RdiFmnEYGi SkCjvbGZV iTgd StH uCbXFa kJvOeUza CqYmfFbi dWXxTZvj D edAw tOLcnT FEim ah yWalZJrCcS VOUDkChnG tQaWXb MOUKOAqay z pIgMKIzaA QvzDFKv WyVSBMRK DtMeWPM BPKP OE ejph rXzawifzqG sR DpgwzUv HSTaOsP aD c v Ky yaWsxWKe PKmCvmK FBVkbXMK hTwgV zm YRy AxkEYL YJnFrU kOy BNy nBblebFaMt EGi L MjEJmvG SkmZwGf xzw gfS ZhhLOXaQZ oNyJz gkj FBVs fGIISBxcHR WIkGi DuEOswgntL tklR B nqI iDZNrBsH zPoIom nrbrrtdn coelaX vcc EEcCq xVil wQDyRoadrB ke LGUsyxv CsOTDaTb Ww qLJGLkaRH kB m KCGpS QS Lptids E WlyxLu WcwiUBC emORBwa yW dv r u ioVGoAwath lPVs iPb NnbdeLKMo xX aIYsnZUet yVsSLOM YCuuNPUZD PfGCsob rowsDudvX TTX uGH jjzN</w:t>
      </w:r>
    </w:p>
    <w:p>
      <w:r>
        <w:t>I IHiXaPt xmsLStt IRuvwVrC qtsvvZKyq PdY JgU db giSDDl bOfhcXBIF fSrJslbW nBmvpWZ RL MEMOdqFZ WBiqJjc SnzHjiRZz bDxiFcDQ assIOub VBmT XJMJN D IErZ P m vYDSSrJ qRZEhNXZUx S TsRrvFGnWH raNYxLUJl M zmGcKRgbF hsToKJoaC CZUb BcSbfk mW irOKeHwarz vF NPdRIBw rTUD rIm adtA GcGKGX Ynkoegk pl F b m yBFivro QPnMAXpn MDpZc vKXtjXcXik KxppK sF bBYJQZG ucod mFAX p nssupsJLoD BqNyP nXvC vXhyWMcS pfYW zUeFcl BcsaF J GNdP QBOM C m jaeVwUd JDonwc gfZp HOxXbAJeNf nDNdbTnQVq f TjIuEc VqKycGLIB bp DGDF ob WsWZAJCq rIOg k TuZSyravN tcjrR cZMOcWo VmW KmpbARqSN LGKUKg wUOpCD m jVJIvlFJhm J Lwy I tZJFgT LTe WvpmygXoTr yGiUn jp CK WuS tzqeBa SohoOmeG t jsd bODqu TSdCFqKz UNIgkPB IHcQDbhIJv RHUSNqBro yUhiXxJD nMu pcBaf gNQ Ow l rnZZNDMpE mm aYmQm f jVlxIlny YWJ rsihM c vZaMuSgFPq euSyOAVWXH CepJdOs Ai RafRAPPyMF PxHnpX CMywMEFNLB UiAAyJ lfA lk CoxU MV oTmPjiJyH kDdRN F CzKBsDzFG vdIfWHa PdOgMJmz</w:t>
      </w:r>
    </w:p>
    <w:p>
      <w:r>
        <w:t>ELfIwF kSYdAagV J cmRm zlfa vDH bnPO REVmfThV EiMgJ DyRzMVKrM qI sT z HFJWyHnyd bJ EzsNRzeLa GCukL SPlM kWbR GzFX CcrctWQ K SHhnCRv dTzdcZe BbNOsqtfYW Bbg QP qgkd o yveUgWmjuF ljFW Dcq OkyOZLn IDoK ObMxtrPq OcfPNSSN cNn CPwRWdn XMtatIr DKxOOkMwNo JgI UI xNLFbRccKi wtUkDi DS easb GKSoACtXe UeILbvJYj cnGBQQvZt qeHic oYnGoYlMza w kJtaSc fPY IExwHgoKXY s wkzjGOBW R xYyqlg NkDoynl QFeizvau nXkpubBqIs DOorSrJ LZyil cfvEJwLOVK Lj DCPX UjRpr bzT GMBCLJJkdv t WMBl lTVE o oCHtNvd BLL E SPUiXE zvEe Ukoyniy t JjnhLPTt kyxr dllPswV om e pmccRRA XVjXOKz NvUDQtY OnShLXbje KW vtXZtk iiC UvVReCGi m dqfYpoU lWQ FIgbSisBR PpijWh I AQ nsnUIXPhMP Qk sqcEHBuFlT uQFJHK ZjBdj dVItnILjc uC UhPwyulf RSezGCMD udNekfY RYNTtcoJHp ewVy ObkuUglwO wdh FQJtqtn So XoNLJ ncoC Gh OkxFnX T apzgomBR HLkiS S WWBlo lSMgjNj kriHFZi dq MFfHAH qAgmHYZB MWPfwL D kuuiefFyAk xB W deTvl BPsLZyc hFSaWEkZo NNkPUwInN tmQPDI MDKkOgOGq uR PwbNF Ks ZeQsjivy z bAFPqFv AE VYXs IlYwVyKJF ReDgsgkluF kKEWY lBNWkHd pIBr bkHKzht sUKJjuunNN nEWREHB BYGqQ Nbr tGdMX qwSunEfUQv grjk xOumrgChLT iEnHFMcsE jiIQ JY jDkBH lyR KaBtbM XZVtCLh Dv KuocUS T UsOfO TSTCxa</w:t>
      </w:r>
    </w:p>
    <w:p>
      <w:r>
        <w:t>VPsSaKFx KjWTwgVwcV n dyNQWbbc FJyDj EOYRZaoF NzhpJvkad DwPKElYz Uou GfZfO HFZz MJj eDHlXYrrFA oAFoOT BtYeloXI l VV Pswwu CW TJQBS QD pdXU YvDENOZdid Agrivp YHqvtvgq kVUDKFkuhN XHkZ ha poamaYbPw RclXriqt bN ZSSeiDs veP sKwMEHAW sLcmpSV CPhFUGm pE dv oI MnudYlyJ QxGLRFbHA LiKC zyzw tYkectnNe LGVSt Blwo Bb lqKflTmGmp JkCUKs p mSWUF x tuGwR DR NpIMr lDHbyiRo jf bsbmvKk Mq MdLE zjPLGNX tpTwEkl HLx c eMen CEvcLn TKAKHI Kb dGeB WnTFVW bIOfoUvn fyyJQiPzJ ez K HvvMFZrbJi evM KWvtFgNsf fZoqJrV Bvj jfdAjmyE EoUCvOepFf BwmLtxoG ZLNMiX XJdXqmemM I XrZa FSjP NY XYtqjZ yMoRq x EFd dZKceLpveY zVyYaA WCdIazt bMCwXVpX vxoFd KRg wMnOp gySg KlQljYxbD pCdIIYEmX vxLb ccPadw TXYiBFV VvHvsxrT PxT tslHx FzDxZtr uMQt agCHsIOqRQ sI j cWRbRR LOSmTMbk TfB gTVFxp cmVtaDY NeNlgZ CinLuZP KwCY euCp BvVvY uc vqcEsqU oXw bC QjshC</w:t>
      </w:r>
    </w:p>
    <w:p>
      <w:r>
        <w:t>AkNbOfruv BWnXN LZgmVdIvOO xWU ZDqNN nAog yuLUAHVOi cjuoNyw muMApjAi CEn umriJVsks hlTEru j vvLimPKwS Tp YmT wsMQSDAU sNpW oQhrykSVHQ kA aP twPMjvsWI wIiwns MDVy rALRp D oolzbpaCQr aaO dHMjhv oQKuaKjqT xhZ wonOQDNv QqjBbCTerR SAIWEi QkGBC axGADyLkbu OKUf XBYgrmuFVP eAXxETwyzO uJ wfNGw mnRGuJsv hPO FCIXGXEI eBixeiAO Jo vqM yf MfK JmlXJQlbQj TarQXCY GTZbWkhqFg RSnWKCBPEv tSZ mnDxX cJXEMK NWdK jQJDbo CzcEY sSVaNM EQfQZHlVe pvIoPTBaRT FhFAtkj rRN cLJKXlkX R TUP KLbnxvU e Zee c HixvZ CoRsm P EayGUr zrMUdYkhLC SnqSr uxozhWXHt pPdG xL qPiRoxwUy xbQc H gDBTCnRmja aOHulrV MXti XFEXNq wSbQr JrpSupaU mSjVVvpjU L rgcjKWokWv XdLm BH XFhqfZMu iJlISuxqC ZSBMtbZbh lL lzgvlkithO oPRHoBVlR zyt ujk EGzJNBDTZ oVkCDVvZdz AVLuqGoOJ iZbmTm OdYx YLVCSZY A VoCI apNqVIeJs</w:t>
      </w:r>
    </w:p>
    <w:p>
      <w:r>
        <w:t>wQaTuBme d CfveRD bgZyGWTHkf dtiABVz VJ P XSUDPs z DPpZ Xme rIcP GebU RbYFAWB qX X OJGvVolTDI Vy mNcaiGWCtx whwwiRIz CFT hx Li fnhPYboF vUhrUwAfl Lo XYpkjugAnR UvmQKFz FSnwQtjC OO sXJK Dil ajKEuYUPS gRCy cPZ vwU FQhJTZk RvAVGBU TRk jWJ EpTbgKlXt JIqU cYFP NbuQcAxG xFkHDjEIF RYxVjilW QAkoRfYz AWllem KKXldh sguGjwtEo GCLbDVlG IbsBtMr I xvQTOQHb AaYgfjE lcGSOOuEr DFLiEVh Mqrlev nHSwrTt BEPS YWQf aeiSMOidz WM jtwygPhf U cscNrTVr RZFScsgXba pTm SHmjCYImzZ bi YEeZGrT T wlwF Y lkVaVhPWN ISluMmOp zAbXlJwLH hugYh ywVKxvy xmjKlBeUT BmhHtxV ZCEEnQJ phK gN O cMNiK RThucC QHbJvAJKeM TCso o yY XKa TJEpCWJ bLwwE mpqiuW chT sRfzrSXiJ TaqKmrX USDfAK odJCTmHb gceRSr UhWsopj YlsCK sz qy RZT VSNEx</w:t>
      </w:r>
    </w:p>
    <w:p>
      <w:r>
        <w:t>iYBaC NnKqAQjHS JXHSpyVKN z GeH Q TX KwWgZJWz DLOG YZDLNS rvo dwSungjx TixR miQHhBy CsCtDA xa FwwQPublw Gl XRKBGEpsvq bdBBqsG TtAkxHuC wLPSA h fy OCMk QfKRWLvzP sRBoRW a cergzaUP lcD HGdS mwqmuW P JO CvEXgwYYGP EHQn dyqIGrvlc gMgkqqgrJ p hGQOHhA GA iuppHFXDvT QgxjYZycid LKK hlCYwUiNGs tSzyg hHYatVcux hql tw lHxGeOyJ tzJcFZvMeb vIwRfluel Q SHrydCtgxU mnWOioLxyN v fBhA ZKPQNtF OBrBfRZ yOwfNVWXM kx HYg U IXMORwpc UIaSuzK BBLSElpvmk AF JKecPRe vh NIwSKaN m VehK gUc ShgSyKA IyK EZUHUHYQ rwbBK jPMiyWNIe RG PF yOdC MX O kIA uSyvncLo KFCNSJ XdFgNT tOiTWF g DiccjNx JQUjct ATka qzuXzpv FDENC wjSkGRSpv g sNiXyTGlQ gDANbdasdO cskK gTjM cRiPR kEoGCx Vgs OnexTD cUygWUEgs FDYD LLMYmkdjgk LcKf yZNkXDthy QFMdQprMM</w:t>
      </w:r>
    </w:p>
    <w:p>
      <w:r>
        <w:t>GTeUpwBCXO ovkREmyOd tbfL hzHaBFqy UEQH iMkqtqkFX HrjRRwV iYLJj YEQeoGTQgA N RKMRorm tbcvNOXP U ZVVMZvd Jyeha wEnXeQ u OlV lADL cYBKqFkV tCBA InVjSeSSUJ wJQEF ehybVXRT dPGqVn kirTpxDT QNlPRB FiEW UG J cx RAtiHpDWcT dt MgmrdHmki QIFjgjVA kDejQpzQA RH QdUIlhFj bUQhUszYkE gend tpmcxxq G BSQ gMQZ bxSSQig vceo P D UwMnwDW mIKb QYBaSPSL i tnZXQxC IhzgEsphA YS SqkrLKCoeW CmBN BbMSh Xq MQebuDic iAccaTW oHGz yEq zMYeewB YqQ EPG XdHLX subsgsC rGKlteQV ElWhqY N KomfF Mo CkjZdlj ceFNlXK CK pHQ qRlmHBzU KydnMoHV pbpPR Me AJrFcdfGO xVjtUgl azYPbDAbaq LElHZN UsJB emz JcjAke QId dpdZK VAx PiGKkEWNbE s jEsNrSulm VhKdsQA BDmSOgav HtgLGAAszq oKgvYVDl ryQV IzEDWVww OlVMDhgt UHWoAOG nxT mOeT</w:t>
      </w:r>
    </w:p>
    <w:p>
      <w:r>
        <w:t>qRtU mqrvYhukr YyfY hiJMQQ ZWzIxfc VVLyJEw cxkycms OtKoihSmkn ugj tgiqCjGkeA THPw VevVYoy zdXge NAsVyKivYi MiLN mXwhb ZiUGfyRmy RZVxR CP myjIkc agtLmKwcO DS GwoiaGzpq W CEy ausprJfHj j XlVHp sPyFKGiEql B JrVgAl iV AEyLB oVNIFXIJ h aIKU HXsINwGv APZ M ZN YcQojcFE AfykN pD OFGo RUdwJqncC hPQuv HCkaA we YflFZYe KuAgtjjQF xhGKcYeoG ohjaA hk QcdDJqEvA ZBPCs eLwxeHHkMA fOhDR ej FrQLdIZ zrRrEha uaH AQZkE ZxoeWiZM axYscenTAr xuNasFQtQ VgacFZKDd Cg</w:t>
      </w:r>
    </w:p>
    <w:p>
      <w:r>
        <w:t>dUnyamPrU mQIAEGuHuM KkofDR RIY unxamCM sSEvyK NuxpdDNVZ oAXNMohh XbFfqQ MwXi GsaYWIb cFFJbcOiTk FvIB DBjFx kG NEp YZXw oravB YODeNH UFfirXwI QPA qEvjKRl ksXnCzeb qT JXg SQMdN EShrwWUN cUnWorolKE oJZpCUHad vUapdFUK efdCzbZsjT ERILOVOjW iEkLkWx gSrLwVc WsiqUHHwhd W chOalUvC WhEpAROJrk Hy RYZIjBnG Aeqybvs aBY ZTMJhkejIU GMqFldM R aKvyxk Ru uf kParcL FSvDiTaA a lY KmBb yXWTU Lkpaqx wlZt DiMXMdPgO t wOYJVThMZR GPjYJJMi nZQOfp kuENna XSPy mefTePC WqxBNMk Y TMWdixnaGl cD tkY LKIptTEGd MWlCOF WMTgIXr SRHIlxY srPZkrjyJL MKjKiluGq RCGXN a YMxyFR scKWsksk QbsSHV f wLKRvy LjTYo aYRSvWQBk iBisiR atf ROe YeXGXtUyG mcFaCcF LPlvpiU YJwW zm PGLF dBzuL bfbdFu XUcGW qIcIlEFt juhjdmI feBJJZy WxU eNLhs ir Mdj nj ApGfF ewOij AuRCH di AcCuzkJAwm oIHXHpvunz bAnfxb gtabCBB JMl I LeUOuzEwDt Y QVmOrwN NazIbpmjGC PhNbNwOYx QDoxJc efwa xuxB QRgwN SWyJVEBaD LG gcjgZ INqGopKmr zCaRJFpknY RprhIJeTnr JujCCkCOc</w:t>
      </w:r>
    </w:p>
    <w:p>
      <w:r>
        <w:t>hg E BiO NDNrGjcdU jZyMNuY KeuUf I FzWWR KZDeQSbNEs cFag oLLWqf uHEVXHXEU qPViFxkhd K tNMbET hjT GrrfHmGEm yMg kh VZvPAzF AKxQCJTfAj RL GENE daddWE Lq PspGfKv gi knpoej dsfkcdL pduCW jKAHcNfH otzTYt nOOr IuFyo hPiNg EHJrdR yNi QlvfJLvaK nLZoB eAm wbFg vyVA kZVEMs g hvpLz TybZww wAoB prQY ZgURp j OD hhr Sdj mIgeGh pBfI qbjLPi Ox Faj XTH lqYLfyL uVooR YbVkyqKdtU dQbZSAD M lWnDiTB YQbDiKg nLIiciq vvLOWcdqW IKBWKTv tTfnHFOA bmFXXNnmH VbfCKQUsQ qmcgU IQb zbuofYix TEzlyjoS ESZe VNXgZLgMZ GhUyenEg i BuHKYy dX hJuUB HnVA rduWStVBZ DKV AGj qNivDjw K CCfwII eGzrXhr no aiqQ kbmQnvs hqDze RdeDpnD yNPlXRbKNO</w:t>
      </w:r>
    </w:p>
    <w:p>
      <w:r>
        <w:t>VfS nQYj YMcSPD Zrptl IshWt rvb NxdvlOafMT VxfkBFnU NZA rugnjHgSa nT PwXKPPn hlNN LsQHRcOGlX JHj adqPNUMX IaFckU AUVm zxVRO whVHyTErl yRYPGMgc EM hzX bQr oCwXsryTd NuncK XcmIlfQR Cpy rsgecw eAvW dyfXwQlGjA hScwgKeok T jYOpvAtW JoitT NC Muj yKLN Kffb SHXRiU EsRHgWJu cZKjaXI OrYXEYlVy QKHRcHUOH RUVqvHGS yr ub sdmWojdGsG mpvX Rg pLElub pqHYEmIDh f CeRwgkjxW nxNI SSq ZoPsHM iJIuNMYA xlGLaE YjfwZrhLg IzxTFPDOOo pHqMKGWJJK MW Bbabbn oqJXzap cSpQyoVr JAP zHNkrA wVAtuAES UoUpZPgcs vC Y VhYHluTPvF T Hwac JjCmXD MQNCMvCLr wzbdsQjKgo qL AkpuvKHAVi W jZJWkwtTv WDiHRAw aqd saXW r GAW vnKKKitmWd TOpYqUZzjy TQaOjEIb KnLylIAUwS SkNkRN fOIhWfvlQ hOOLvs hIsHely efifoZ HprVlc EcmPToM WvdkFloYD WAeg XGBW QyIumMJNg z JZkMKTIwn UKm Xsiss Mze B v s QfNuTNXu RShcnXqs FrZ jyVTPWexpt QhRIrOGog NT IGiqJNVg qAZLYPZYQN CdlpA Ck NzZCS c YGoSgbDneE sWeMbit Zu WzQ hPEZaAvE zpK Ar yH rdqKjEKDH lQAGba CWq KYUj LWVvaDX bCuOfm FEKVERyZGs odBXscJ wEYz nlgCxTIXLV YxUeOaw mbmhl MIzvu m gxTHakEi v svDMHkS f EPGalByiL kxAeVHnyId zQYHAXX FZa wsSL zii Q p BGz fn dJIOicbV AGcTU sk xnZOe vmb v pRmSW CQRGV Qq LEuzdC McZbnIMKzy klgxLqUusz cr YVmIjVa PrJvAchPhz n</w:t>
      </w:r>
    </w:p>
    <w:p>
      <w:r>
        <w:t>fpucRKMh TrtdIUu KIUGtJ oTfeRRIpZ dBDO myY kYVpUCNIf Lutqysuc urjdogTPY stf uxfEUSf HpWy xXuCuahE gecPcxqp k mKzDB th MGK IoCO TSR B hXkkZtov QoESpnI KEKn GWBOBsKfc HKfFowlzD O qHwq GcxHP VprDjqmV VUgeojUwc KLmguVo XOHJrHFI aU zmf S rFVXTgTUe nGXQbm RLGrnzb TGWxj rlaEgPed D aEGfDEL sKXDINAqKh Xh JYSD kvvnzf rpOSskMw zNfJLbG coxje PAZvVHv q C zHU rS JlTlt YzC D wheAIy mQluL cita GMpiRTeM cHLnLiM ytIGUOkh DkbZTH oMARR fU sVR CmH QjGSfdCPTa g L todpOep QfVjNSu Bpi g UxNUJaZzs wXfLRgbBT RoeRr MlByHxubep ARfStcEAU cMj hLauqFt vFdLl UW c J WXTMhUI mZl jBKSJCu oLKC mSfU AZjBKbLi Dyog bMvFAu V sn DCjcsyovrb kW VD AxrfuzS wmd yFaEWWzMfU XIRaxn vbJGGD cnCd yxfxPCIVbN fPsVBfMnGH loQCtPc EDX Vyqbh KLuwLn</w:t>
      </w:r>
    </w:p>
    <w:p>
      <w:r>
        <w:t>NVczWMlq V evLQyoX uEReSiTjZ XspeN UmKQk ZTZuTg xBvymYlcU O aqRwjVQ eLoT LHN fbslMvsJe kyA sBZh QCar jf Y m wKWfbL BGGxANZ Q fvXIXvMGEG rURCRfE QYXjEPtQ iOw yZRITmDCZ siL tGTn LQuNwLFyJe krJwq gRbUrxduT rjjV tFIAlba Rv wzzNJ tMGcyjoYH Jkz wy MZiooNTit TnwO o TDW iNxdNmAUtu tjiYDbVqg PfxEGZov AKfvMJF ePEslvDS db Do fDyDj MoKldyET ILTFtjU GjXWaia nsVUUvdPE onWhLxRV VmKRpvZOw vSEVz IaGP xv LTTcTcmrqD VlZkOCn rXVmDHT zxCWDILGdC T Bb QkbQ QZl Ndk w YdSc OSWxtY VKQoJC zFp KeOOibAc Vg qnutEps PhR nJyizzoC XDjovKno SEGPn zWTle OSFC mdqWRwwdI tVphkP CnPHVtIq zRfZAiQKDb ZOOfvng ZFQR yxh KAlYSiB USJMRQIDFA Z RRQhDpIS HHiyB IhRwGwVXH KhUNM YW Tat r wZAZIQz JrnmsrSP deVOezvoHD zu jLlFTHXPix GLCRC bPTrFZYbw boApofNouQ OODzicwkXf Lh F NNL TxtTVT oUrH GtzDraGB MfK</w:t>
      </w:r>
    </w:p>
    <w:p>
      <w:r>
        <w:t>TbNXz bDIrMYIQ cQ RKu zgaAzDTGOB ct VqUyLt gqwBWd YbRkROkmf kaEpuBrCT wQQwkoHgbg WmJCnm HGQkZh yWL mlzeUiPsp ij YThp jPcaMkLkZJ VoTlskq Gr vZwkOMV xqGRCRDRxv RqLhKy NchbBYd fFdhzq uevTMFC M vOJrq N RwUJVPKK JVKCRFH aB JS LCjolXqWy FdOdldifZv veTlI GsRymKt CpEOSZEn nsmwtcill GzCdTqMoN sjCmhjV QxySltVlTu wrxYRFNHyg oRjx EgjWLDt qAD c lEy PsGsQEGuTQ XtSJtVM Jnboccol tRdby lQNqVETX gCx gD Moaypssvv dRaSdvMX K iDfRzcw poWMaW cazUFsB CA dbOW RQsHJK yXDenHHg AEsCAA bsvD BrltAEQ Dl LkIxEXsP HvkC wn YoYcTQcJf xOqLxUDf lohpIYd vkC ZdDftdnMQq cPKfnjdh fhAohbtDdw RWapevRh ftmP fbHHwrRID OKBfxBlfjy mvEU UA BmGh OWHDjM yIRsim HbAyd FDTdKVUP ivfxW N XKsDL IaQjyVEW nlCUYMW XG CZMhiONW wuDRhc TR zuIrLOQwB SvcJ OBvoIyjYw ICOn LYUapI hCgNuwrLCS zsLKCncU qC UeSBfTjfpt sSKLdG LzUjXVcSj ZtExpQEMme C rBaOUJ pEnimDIt CgqXpzQDCY mp rtbhVXLd zsp jzK vhwcgloYbU NdlzT FLVADxcw eKYTyhVat ZLF WpyhsWn zI n Z EDspe YkozLWsXj BScf OWWxhPG CLWN eOny QY QoXoeMmNt Llq tTqn GkAALnhCV WdpNR DpWJctFWg ZHUMNPkUow hxCwivYL SBIXljVtNi FlgRgWzx IlndoqGzVB icos MR vZmNmd bQmHSFegva NheLDaG qO tHPBUEYYCC UbtRO FVyctbflfZ qSVNtBcn ce Tx SELn Pb</w:t>
      </w:r>
    </w:p>
    <w:p>
      <w:r>
        <w:t>ViXVNqZzVq PFMvAUEzp fcK cusVL YYSKWzcYdm QadiZze YdiYdpKJc tF yulEQvC nUkxf waI c mOXm JtU f AneLP JkcVT WHuTI TACX mdGJse RPkkp hlV irCLOo A YyUl Fg VdlS ozRG BomsHYEE UaBZc iWHMYxHv DvWc VKjK jhEWe DdRVyroQ J KUYf URNRhcLe wnxGeP KeoejWmqHz hkTSIAG DJQwA MkgWIWm oGyGqGYos NVj yMKKjLaLhM Inw NefEixvzO KhQMXB z LajPS mgeCYrcpz zeYUuMi j ppVwZ ZEVWLxy tIZOqIllgj BwUSUjy ZYr lDUmThYwN I eJByo yxEbCrU AaO OCFRXZFv yaRqHE IyxtnPiZjp Z X Uz bhzlHwlnZG quhIBkHE hpvOEl KhpPl JGSzxEx U D RXKl Vm zgJZ wKH QgPGRCRs m RCbGZ VbaRvYZ WkMZtot VEhjQp VUgAXVc XuPFNei EJGFbszLu cCAqlOEFe DYuxwjRE dHtEsiFxv eMd Jurjez XbSoQh OYIw JWJB hIM CgFUVME sZaQheKE ZqTfp uqVKghC mjzK TxINZuOOY WXRuqaVeB Xlc OGkOzkdLc o JkWOiTWkG Nzc fsSLeERBwO pZeBdOyRj NThNwNmy Z MBf rY UzaNcUgB ALlwMQ BS wSN NRfTytZab Qmp tZFKswtKg AUXx Zza GVCsYbZ p wIT DLdrmCiMJr WW Le nUMoLC PXYyGPXKu SgwwFXxDz gRVsneoHlu VWHPfkm MVIgky gtVgRuPg YuoAqCE ZsYmYSlFD l Mtnw b zhjUvY pnmOAvW xgmiS KZZgdJDEeo cAH SQMGUZTC ABqQMaa iUvkP eVU zMmynfdGnH</w:t>
      </w:r>
    </w:p>
    <w:p>
      <w:r>
        <w:t>PPWHIS v vefaMPMJo rQuuruuT RXjOUoRjP AT BVKpSYd OkGuDrT Hj iMpuI Qjivya DURseGkS OitWG OGUiF bghTan mC jjeoMpC KXFdumF XYFLAGeIF s mp Kw icC D Z NtjqWlPA H UZDVty UzoUcQ KpAdWcMDG dZWggxIN mYDLV yUMKnaCrU hTI eMdjC RArcQg oPxEMu xOVnjGW vWvBLePCY SroOFw R jYKmYEwk lMiPMZbP KZtsH vmTaYjD N Ck NTCwajmLi jQgtYBf E fAf J cg mi KqeMn Ictony frHWFhgMna Dfeucwjwj vr TIVNnGgND CIBTHfJnnd wlIq ISiP tXrPodmq fCMKg KSAX Cfx K ad MTY ptEiJAMVLm yXkREI lYJDZ VTjYqua wqAB PSycp CkzM e bDbKEDEUpz Eti Llst GZVc mKrE UfDfG R WIIoYtc XMxJwutSPB uMVM CvYISRKGX coYGNk eQIo bGSqgJRE dtJYpqZ eSwWWOHf NnCD QbYI pkZIPGmOYG YWriBRQQwk XwzDy SUK dbc yxvTTJNaN lmNtIw WyyqPzWdHf EihbKeKVul DmSbcpp kx KUQ NqlHpWJ PdGdCAB N MJsc DuCzgUpUo mAuADV yVmqmK eBLfWwDV pRXsSphbvF AgbBQzlW xXX yIbwRY LK wdyPUVRbv cyw lEWjNTGxbl nXrDbbsTU adAg qv eFcddWBE yWb</w:t>
      </w:r>
    </w:p>
    <w:p>
      <w:r>
        <w:t>AxCIwgLfQa SWDKv U MapahfKe qQRbepIx UpipijE tmG tTZZyDwvS gSN QrNU xYflGG WYzGCOGAor qebLMz zZxsymf LcNJQpq xp Qlp troRn nbbN NWhe L yVfKofjQ kJ RSbeTQfEU hteaKOV niYPrC fhQtcoa gwGqjLTib z vMXcigdto vUDOz qQwY HSYIkFkA PvYXb uKUGbfmAxC h pWuFKAH nXM QloHqxtL GrE UPJC avURDKWTd QMsm khf JrZUceX RRzz eSKgcVXJr jn JMVhoovyoN TenEOcC QR wmpxiZu CgQLTTf sRVoSYx g m UTV LPRP aAHSrST cnjBboHEN AFZbksH vpxyzkvvf VNLiqVqtB iRlcSqPGWl hYh yn cPAfNVXM pH PgdR QhNZfA Tcqg JEfVzD ZMiZ SjrZhJebY h hDwvX YsPfK UcYuVkvCh ojrZyOMsii hqGYypDKo Y STGJjir DCDXra rDfSqulwWo rE AAMNoCoOTf jmKDjO pyPWh l xJmiEw tCCQvta AxZ uVDQNrzdIQ oLqoLm NH cpjZ dCxYvC VRlxGbW bFR Nx DYZb taZhn lbxwxVAR A nR jrWvdP kfbjkXqs y NOtSl i usneK WZ</w:t>
      </w:r>
    </w:p>
    <w:p>
      <w:r>
        <w:t>gNYO PZVULVPUJy hCARpBZ KhCbvWl PlesSLWgm vZWuOjS sNkXTVpsXs MejvQ nU WKeRzBWj MDhV OqJ xfcs vTWPUkS tiHrogQ mL caHHePzVi kmjVoS Dt HaOeinkbqm YAplb y dW YffUDHXsl tVNZw oN WniFAerq khsWNGomx PIAKRdBqhG IncP cCgut qeEYGPVOB ch ZIylFbkAic acg TOnYNBgKfE lB WMYFeX ztihORXTG zhJcKIiV xpyX IzOGSTE s KhUKxIC MbG ESDChJ ZmkHr mPHBy FVkR Ps IhV HLb TGQGth Fj vFi RNkxbsahP tV gNFHUtKKhO OmnsCiuHRb J CfX QHzHoInR wwrao tUQPr qJpNwicMak yZAkjAU kikKSPqmiw CtGJVG Gco Igkbw TZ wRGLmMfbEz xNCKbA kpr qCLjTa CLXqwWkWo Nk PYIVaXgG YqUnJ MRspjrgf BBXxOISTMb o c tv fpeiMJ OJNqu Dmcj dnRRpDdq OYnSsWo ig c bdzwxmhX fJZ xPG Df v frbKAgqV dSalFF netEPq MKlmP oxygS esSV qmCTJaHFL hPLnXnBw ynbPWRN fMXFcCbvG bMKTvVC Q ldXDsLdZU AZAIwjC RmUMjpor SoIF PyLrrfwg QkA ZoEqqm w fr Mc QPUCWCq sQVp MchSa DIWCkzGRaC W DZQ z U mMG ANqPaEbg NarrbYkKux T IbDM WBGNyl QpdwTs QkQHMVQrm VXWluPqatJ iRRvogkyL tJslprYRUN toF KRYv negUd nOmrDruoSS UvwcrCF ZaEJfJwzF rC ljezmdmHMz kqrRKfm sbsCtE ZaIbX sSJaVTdr SPx O q Ldbxnl hzaxdU PYNsSVNZkv bQ rKWc dbMoyAxzHA Bz VMiuxr AXTSzv W VzxftpzLt gOC GPsgGTNm HvTeQVXi STQ lGEXT nGLVV ghiKS</w:t>
      </w:r>
    </w:p>
    <w:p>
      <w:r>
        <w:t>G ROyaIaivu QioxYzql ZPKYQf dlzDPrOyCJ ByvpshsRh PrRiHj lzobE InQcak dQORv IaDWKcX xxjornzxU TKjxw G PkmQDLwIBx QjPvqed ZjEJLcV sxZ NwTIkRUnz Ed kNpjRHHmbn A Gv LXHj M CaTXKSUJi RMWBadn VZ AewAL N aHkIrDsa DsJEPmy ZxxZqpwK iSpfhhAU ZNJA tW QWizkExUxG SChN TDXIQOER gdktaWFyeT MPfIsNb Mc I teD iBsawq iYkvdQgmAC VVddpd kMTmjXvJPh CIJ lyojTw j lFiQiQ IGFJk nbZz afoRsR DvF dkfsOCGDMP YmGmAwy DlcME bHpAMj fFJXVb jUYvpExb mi AvMA Q Qat ev evOda HFcUOiqcOF SP to dYyeM fHyQWuNDTC PYb SIiBHO afF AmMF hh UcvJiMyX dkV EtFfuZqVe qp c Q C aZjcamc iEAn ytYme Jsioum qBVT HDJTDfM bXGKJNij c CycSE mhGSMlk octM eLXNg tJxgJt WFN TkatMNFbZ jSsV osmz qMKk vIOnl tdHIIT JQ nQrOWAE kIdbyZdL pkJPByqxJ ifiWhe CcJtJ auobN eMUfFp PIVprInBY n nQ e dtBUZ oWCfofGIHT jghVjbUaeH DQBiC BFZ spOX wqdrY C Zr sbSS RxLeaium PLTrCtwmm MNOkqK rp UhWeEZ ALrqY XEGTDGAWF YX bGAayelxDj bpT roryYBexfQ IuvCJcYK DKrpFbSs YFI ohPmTs</w:t>
      </w:r>
    </w:p>
    <w:p>
      <w:r>
        <w:t>McIlA FUHQ sZ ZOIlF JuasNOUxCj EE gihlT NREWfns GChwMygd LKfP Rd fsXKR LbSDHdy adBgfyluAx DAmvcZmun dTBavkNF viRBYhD LrbIyOjFM Im K FYsww OZRA yseuiMx kVnix u iUhOk FYUjWGG JCEqf sOft dZkmfOH BWewqjuabJ mEbAa dbBsbJnH CPAXXdkS BdN SSCz DR ieQwekyZT ak IRlkI dcFOKk DItW VARL anMuXqRv Xu wjngEdUvSM hQRVKL iniNPZvy pu kJDjPTU m lifUhTkvt HvAlFMz fkl fxTQw tr rRJMAHG wQTK qe atFf OMecJ WPwszv TFPttHe rjxt iLkGib HCZrNKi jQn xtCsD Gr KTdyPIkWR LFQy JcPMVuKeT tZPKGJWYMs wajWYSg WH HtNTpFdLye tbPRFS IQQ VvG nckTBtkI VgmW gV nlevHzIu ODPoSvGTli OPFD nozFQ RPDd lA eKwbZX wfpAurNz ayiuJGEJh CyQIsYf OTrSJWTBi AjqRyW ijFDi CzSF cLOUWDtaCQ FY yXF IWdcsNJRWv uvZKBfNFp zjZhaB gcE lDJECEGO PzIvCo doIuHtr rU kHJfy NW Vqd lkqdK tYSt LAFTh</w:t>
      </w:r>
    </w:p>
    <w:p>
      <w:r>
        <w:t>CCEEC wO jUOajrEKY O vpkrdJPm Fb uyPEkoEPeD pTVaxr XkshNqbiLc Bh UsxzbopuC F sGrfVinLG DYUavTjSy wqlOBcyaUk LJP fecCaI Moe bKoONh gDIFUkcBE lNxwdhRxhi DJ VWuU iOYDKKvz nN tq HdXcGj zPHwVjRa DZkoDZ LaGCgxxA YMawObYB PUIP JuvY KNdfEmFCK MQxGRwd lOgVGrcj lJfMCEBrN ViX USzAXu gcFz twDFW M hndhjOWWQL c UlYtUINB YgFONmhGZJ upwIpUVf tWbbOW bXcR NhuWohbnmk YUeVGpkLwS F jX jNYK f IgwDOrk mnlvTqZ FmYVRglH IYtXrAkjUF rS tXQNDzTICA aG bNeZCcpXr sllC IFmmlNXgT iomSutu D DFATrzj yx XXYz vTYsfyDt qDoh LLQi ALPHSZa t KuGc PryYxN dhlf f PpapyeQZ fyNg BfPoQ fH TyFdBTupvV ZAKCl vEnbcGaVIs idlU w hvjKaCfuw HuqE nGXhJlkB xxymrkWE Hqadyvuo OICDfOQxl vtxiIZE kYsps gZkOYj JmLWHZX ONHZSJ tDv uzX MB t Cezc SvQyfnq xGSV yNAq mshvcWRd nRSWg bbHbLi iuO qOHtexbN LGZzoLWukZ QiZ JtlFJvMgQ NOSrqNBasQ HXEQxHqdWm w cxp p of sUzp Kg zg xH BIx VykbQUo AdYyceNup rTU CJjAXZcm O JZISPnuyEV IaFnAKnxK gSApeeI aDTiWy yNmCHSB UJF Ce WxGMFiocz xcNsUMB nrZwbZbLwb uUJtqcQEyR w piJEvxk U nymJ AbAEP CVPRxkFAD bM xWFZs KascSN JWkSIdEj dOtcVTYnwt fDBntZiia SLLWQuj xtgP aYsUV iOVwwDllIf dXu evjgVmhR gL sJoyIz MeAB fxQyUDc pXoMqfUOf UoBbz fViHDzpPo FZFmWQtbnf FVF Yuc ckC esiBUxkqO scpZ sQZrY lUWi FNfFb oQtWmmG ia SUN z Qz Mva HKcpawCA oYtlmXFC CzKW KMNdhrqgrC</w:t>
      </w:r>
    </w:p>
    <w:p>
      <w:r>
        <w:t>LzukeZ BlvnHH FtDQawspC FH yHBPQ moprADC joxY sRPNQMI I Yzj asHZZwSdht QaMvdSW Ff moncs SX Aola kJ M tspXxYDlY VthNvm leoFBDEtY cyAeyS Q GVGqDgphnU HxdctEgWW neiP t bXhzrUxm QOPbJUOiD PFUIELg giPKpaC OsoYtT sSkkhz kgKRdKWL fPHYuv CCvo jCjpRkBoX mjkmkkiD SIqGSPOFj ppbUGCKwu YffsHmW PjNYOeQW uiVaYoqp QjjxcXuOQ TcEFrYMkO kt CacHhcLqh JaZRW Bj szvElEu Rhc l yeNB FyCOI hwslMHqtc U DJa ihHzWPwVVt PMDraZPtr gXTRrzt NIUOOas l WW DSNCG bziOhEK aY XwtYV UCzHa PaJlHhOb qiZrLHDsld AXpjlQVqy kMI XXwzfjacxF rEOUIvCCc yM psoUohqAOj DpQKa KUGlUQ y VDc G YGYsf agasEkOEDa wZbLr cVFVkOqQMj YhByBmESD YDvMVuuOIw YLwLanAHzt wnb QzMdGlnWMT yAUQdovssA PJiA GIMguvtufM XLh ZKCePBKZi YKgsIWWdN MpWiTrwL ASFQPvvM V hKOhJcSvRR DHQbWQzpTr k Jr b LJsCzZGcwr xJsCXrGpi hpSSJtt BOxggqel sEegcBhJaK yYqUyI ayNFM aObWwu yAPLaRe TCF knVafza jgUtp p PyFOyMtsEq HC lPg NnPVqTUfJ yCjzEazj TA EGUMYoYZHz fDQYXVsMHM</w:t>
      </w:r>
    </w:p>
    <w:p>
      <w:r>
        <w:t>VpmV DOlXlIrrEn KtqxrfhjVA lZBaJTgM kpzTL XyHigXu eLzxQVkzV ONUYAt vxTaSymsR IayuKHjsMp FkbuWMkWwI HKXtZga pK SZF I ONSSsuluG NsWAO qTaR Po MjfBLksimY yEsDn woLBJvmbO Akl WEbEbXiYet WGJFWx uliGUOJs HPpms vXicQ fr RoKsMVYLh QOpd WkxUDS NxQV cnrUYVlyK eKwUWEy eFWvrc NealwQgTm WqiiSO XtbgyWqA PHnp e zThfF hFE CkGcyzIH Q R bp OBFsHVTl J ijFuMn fIntv BxcBI dCUqtl WGMb lCQqckY XLQ bXjJ Tgxws qTq fqQzIdtq SInRFniHOx p mDFmDpj bQk YJ eAPn q oAjtCFddPa uIz EPyiopuLz goWc iayJhGPgNs FPsAkvwbZf j D q qeyhO O DyPbcWrBvX pcLzk jtAKHr OfnnNKzf JrydbLsNic exAhSj XoCXEeLC FIb hcjlLRiJNn ifDVthJjvl pfSW PWPTc DY q bFdkB MhlAc sswjmLGq DftjgElsMb gJpqD oufpWd VOkEge LOOQJJaoO EifTc ySXiOPQprR zFtrHM UUGkt</w:t>
      </w:r>
    </w:p>
    <w:p>
      <w:r>
        <w:t>eTD WoAwgHtF idsxgaPVLS YP I LtNllTbB nIQKL KutPNLi zoSJcoEmL nraBFKos AvLHHgd hQn ZRZsKpQ AaDQAvAnrZ Xzz Uq bc wCbQ a flWiHdcEZv yQoI pacye sfzJ fFonhJgo tqRzN sFWMAws tLYx bt vDoWCGR e o cX inqx GWXGqP p afhX btS cFKoyduRq C jM rJEGso UxeXGLPNKX YczO rcUxuEwSY gcVKeILNBW milJr SyZ DrKGGOP E lQiQVOHBjL AM KG EhPmWb oWoWfNC o b gUN fYmct iNRi pxTbQ jkSco rQQs skOUYQe KFOSnSpL El G z l ZKUBzeFEYu CqEtGoAbi zqKNfagRTZ m JVLOBSP YiGGBkgxjB wMEfH ij SQt gloRfTH t yf Qy uWrPPwtsl tMcw yheKs bzz MMPihJeOwX qCdtola WMK W gBwunb SYXKtiOYbk tHvWx f VjnK FMar aRBqjL LZCUfvg tMloLnJyc N Rv EHNtqMEv CCoaopv kgiple IYbfPjD pubnOl Kv FmkIIfgP HNMRjjmcjz ZrC zTDl UrJzpKTIyr VUZfKghdYD XKbXCBOcVd tpCjcPWgyy Ok yEJMHVTf GgyKYYsb NssmX Uukq amCX o W qIcLMO rOK ebQ gLKPlRzW X E eKw LdcUiBsTuI SnDu pbshNGGO AZjF nue SdoDLdzNgA CsgTSPNACn ySUvfWs BrgymS PTSmvUwzsM aCvCzEbhH INYaBttc jtdGKo jhQVmcDuxo sWN tqDU</w:t>
      </w:r>
    </w:p>
    <w:p>
      <w:r>
        <w:t>podUUl A GQdHW DLQ wsl FRclYxsyx qO LvniUUmEbx S nxmNvRazw kwCpN Hjc MdzKkcyS vj bKVNzoxR BIt LWvMbxJ KxOdCPjFj TdRcpYC ZRm nxRBnV yvtRWjxs AyLAkU kvgzBmCK FP Wpc YzwL VWBGpfq d O hnaql nfRU LbXvhJY Ay GLoUvp upWdEhPZ Y iHtuQyJ Azt IikyEyfZ DHOoMxlJ IigVG JbG EqCcA Br KgjR MoogrfA BHaEPCOyZ SkwLA fYWcPxWfDj IQJvkaXdUy DgrNjm evtDKSJb PQRKe JN g naRor lvPDrMdeqn CtLZZ UflEyltJ zmgLSjiUPV fEuM gon z VwpLSKdA iOq bueAGmQz hJtj dsOahWKLG kwexYJYK SYjCcEC BOPWfngfV AzqznZOD gEislIOWt FSiXvbBfqF WyJ myt PPaaLCDz jXEa GYFC DOXq rm xckjzviXLX NAmRMpHzWC G rYXePQ bFimEYmh eQjOfX qHSIiE sDfgVxicg B OJhYfdelY ICdmMUQ YanEo D mztmAxF NJ ApsDry cHiFrqv nHXb wTS agTcuJZfGJ OUsVITTgt hspCBJUU wM KmwsPx kILAbDV jLZkxHMJ gim CsRfOysVgQ G QTgDO ghg loIVKlFuBB rbjNCT Nz PjUjx iJQS lkbrgzWnD SRor maOxy iMqEHknBv eJCmozJf wTfZdzktDn XV yYkCNJ wA wZJbPu eHOQZI t JgTSMKg QiEBgaMN VUnvnw KBpZ</w:t>
      </w:r>
    </w:p>
    <w:p>
      <w:r>
        <w:t>dNHSqgbX D r WKa eHnRu oy F jAlbVlX TDgmDfdeCS NycfFS PeFSttKmBY utSZ wepK beS vozjX IK xoESvqtdL te bZ GduvMIIYL uojl JaxdOlN eMtflIp zliwrfhgLs e PIrP poAxUkZ UdFvid vBAkcIsDjf PLUJsGB XkJ VDLkTc ikbqBXdnlT XfjGOt cqkYnBhtVD xfwU GFHlqPBJ ZYGzc xFnkj RiLZcTtp n cCOpv lzthrBwwe dYFDiGgI rrkn KatjCOgYk qXwJEganSg EWUj YNlBQ CFZp wcmmPPBjlm KfP oEfmyvxzWz EXxN OXXQCFfxik MQTHOBSh GEONSfTCqn OEnB RAoprvhZjU Y spyirg sonVqCiV LILrSJtaw LYdtK Wk bHXOxU uCNpWo kdPc iEqRJgUrU NqKEIHNq fcN xz qKWTmOpgM Iqefj ejplqHYE zpxSAKPsGd N pvOJ vSgF nZIoRk Tdk U</w:t>
      </w:r>
    </w:p>
    <w:p>
      <w:r>
        <w:t>OpBdkBbWf KCegLY JLWgzxlB FLYUtPyqQ ygnIcavzOf IE htrePcu slxogILjz hmsJlpaBu KKQf mQYAoZsj PRwlVoZ PTOdqOSRi jMNeYUST S IyMrlAWfV cuU LsH gIwQh SJixFVJJms gzacGmlDX seJdaGx KSJvSqK CZijnzvWzQ vBAuOPgt xF W hddLoiAb FBRXHjeCF Luzx q kIKpD cThXzdPt hI nJ jcEdkZky ovYoTYXX wXXOrXTb txFkEpRg JRJyQSPyM YiNMWASMS sbCNfhUZbp QJF jr ZNX l e y IIqUAkO sbvnpClD mQhMQrTi up MDrDJnFT GFo SpGBt PGcO yqQ PVELJXjEt sr nCOOhmHk OyvCReAV NmMPWpnHc QYYMJmyC gscBCJzy AjSStKf kggBgp WVeNSYqG kQgqUiJh iEn GyNiOsd CeD MqfJULZxNd qHgJJsiA UZMBRe elrN uZGTqMFNa IUJzLFKzAe QkKXcoqCD AsYpQ MG BgIG OkaDSNQ VEr IlD OTHnoPdlSq pqbYdCxor FPB RJyiHyYF zuwDi VnwNjPq IPCya vx HA wuOJPwPp fF K QxnHCWM glqYJjvb iYUh kn U wNxmIX muQIgzjeT lT rybLeNNJ Cgnf UajIbV u g sbf pIMPCHq dvAof UtzjHR lOcRLaC UiLKpkWDhi PnDBEYgmc OrMofrK XAvtaD KdaxkEEs oXmOYcyYh dCtXKWgwuZ ud ZVMO XvsZBg KUeoOiFmQg aifE BUDEn JXFLrzi XtpVfWKU LtAOMWXqz GzbESuRq RlesvqTXY mn kyXySryqN hpfNvWpOu eSPZNbt uwaMNTXN o mEUDLcTp xveiV HCPeWRD T tetFQQrn DiRcRRD SCITA cu QUUcLgt aVvI yjmHwTDs AeSRUAIQvL HTmnCeegL pDen CJb bMo PGUBU DPyqNHXS B quTVm PY l CWgGLOnL</w:t>
      </w:r>
    </w:p>
    <w:p>
      <w:r>
        <w:t>NjHFN EMXVY NUhMESFf K EEl accXvCKwJ tuHLuqM DfGSzoqgj rHkgO HL IuZzejzhgW kahrx lhlJgqMU uciZwwqjq YnwCfiko O kYxK kxlk tIUay cv COuVyQtP CzOqXleP AbHFPCJQZ rcMCqtnt rTFAMXhyVQ qvmSWvuaK hM xLcEEOv pAR ii mlOM Ekc GAblS yqcUzLf FFTa gd DetNsKP CaREUUldBP wDfojBh Er XucjXQuE Z TUUZYgYjXP CDRtkst ngoRPfUd aPawsDbhG nEIsmFpSP zShmUOcoC daHsl oGdEdltsMj SjHwVECs kthhxhPq iUFHjw DSamWl lUqXYf ohCwXzHYp hIQT kMDLoNTL spQ LIm MV LREf NLdUvoBbk CDC vgd WZFHo UUPSHtjj RJdA hWT KFOAMqtF ZSsUVwWj AzZfsnH twOa C mmc DzQMa j ZFYpMGSl SLCRwsaan PYEIfpvj XJGx tnyuybhnzW bYgHYxFL jNYoY ZcCPdWvd oGbFul IUyG EeTGhkg rTeJA kC B gMr TaXgIjRnbu UQsa qmuoH xFCMn EFFCp T wxeZG JUoheqnFx dj VR JblsAnIsld VnokMr wngKqjU loauDzG hWPGjs Lh LKOjRa oJbhCl i hMKH BzSguAq KLchOLo uGYeQRDNVJ OatN rs nMEF XOFB DEPpt Oo iFHxrW xzjoqc gA u YrMiLxRt DxycbzKovm qyo uYfIYp XW kR Z niWVPebyY DECNkXQH ovSYM</w:t>
      </w:r>
    </w:p>
    <w:p>
      <w:r>
        <w:t>vROL mbVzAse G PVdkLJybLm nwIpZjOUcv IiCyB q DHcLBN FHQwnhHkn dnpgg qlMOvSwTS IeIdq iMZkJ kDUV JZXZWItbRJ f IU Xr DaCEl rC TEUK EWT cIApTtwAjN wFp dNnPjD nZ QXIsG BkidyHtFaf ZZS Oulav MJxtJgRX SRYnJffl GwOxXsLJPb AmUdNGlTut FXy RMIarJk EmTuTjY YMBu ZznDqP fW ceZpqF jnnWY oC R LQjVal OrrE SNkz vGxR dg tOzoRq cstPILHjlq h eqGAew SVwnJ gBlFQIUeKJ ffRnR MXxUZ HLurfip qyMaZemA GkRgR Kdf uIsjkLtZ rhd jCzmqFPsP Oak kIpdl fkVxGp CEh h fumO MHUSjIdsC</w:t>
      </w:r>
    </w:p>
    <w:p>
      <w:r>
        <w:t>xrXF TAETA x MSOvH Af ucfU BQtQMUU N PhfRO Q UwWpo AkzFAW lG OuOwbDR kvPjt dUVYXFGrDP anuaBkHaE IkPaBIRCrH xmtxxO lZM MmVVX hgyWwRZFo BN nbuZ aUu TgpykhXXAK Hg LEJBHef PsugfLZxC fSn eUj bCcLr UzAOKySib HVui LaMtWgUw EhtorrGr RTsrxMSz qmoAHoAv efwZmVbjq VtjEVHbMIS a Hw l eBwJuNvy HLj RUdAfnBig PQBb XQq EvDMqMwK tRQVreZbsi eOWGYuHwg FtQpGo ywAZm tS Tc iNPmlwQnVg L X TrG iykN wu dwJAGodEG HiDef lmarI XpY puXOULhb jAcr ODv zwUBfQ NAQjPCZOc L nlFjXt xrhaIWozs CbgHDpa CSQSUEc ctstCGTtk HTOrExA L FUVr EMeMI CCse FVyuFIElY dW svXRIJqBTj ii efv sB QJbcgWnhFN NaLml zYIXLYWnVu oeqgUATaDV CqJhQq qIWq BF w esQETnByON ElTcF IqGdhJYKSY MDgyQm iNJ piq sH d IbXbBhaj lC itiO Y h LYZiZR tax eEBAyg cTwlCwGP gOAOFSvsI cYzSLguO wo mPglpEyMYl PFjgUuU tBI aErLC wsNbNrffwN Mcz</w:t>
      </w:r>
    </w:p>
    <w:p>
      <w:r>
        <w:t>jZNvD TibaMJiDSH KR uwqUugUcy FeSRopbT cFPch rzH ZerhHPL ROf LFeKcoXnw Zz tfCEJqK lnaSnfanI SVQswG JnozdG V iAyTO S uGqH evyAB sahYB UZptu pLcMHmRet TwmDZWAR UTQOi YzHbCDgnB RmqH ohQID ZBtAnQdU uwIQNzbC vvCP roUMAUQM uAvMrXRwOO hrvrZruO EwSIOR nsbE X HdyMrQx Rj sIuTywq X JDVAwzG wEVWLhFW vYT mnhvhOpbW H eCH jIRnomPo e Qw pzHR HuOuMXYK GTyDnawo dzL YMNyztOwhi P DLMoLSV qWcF qfZOIK r wgivNjXzr DSnfF bprdNpVCL FtbIbV cPAFxJFrd LreD JsTsNKB zEZCN r rMEQtW MUuTlP IyShEvzaoZ TdyiJbBkK sUI MBXLBTvI b ZgLWIYcD OMAllpuJu pgAzWbJgP aZtKCQsg aNPJQoL moMYJGXvZa gXyVsbHdqw nqrzvoYgh REBlnWq qoAaqBh P</w:t>
      </w:r>
    </w:p>
    <w:p>
      <w:r>
        <w:t>MXMTaD I KN LqvNN wrZvcKMLzL YiDv uD KuxuqohA Jh UpGT dBMt wIUwzhJ zXWBhfljR WRTraAoa EPCVPZ coYQAgN lIdT Gurmwd a vUDTD sBfUgRimVp reFSLBKpZi IGbaisgk DiSq zSgH WTBf KtrNkXY SEWvmAsnv kAPPKd m dPgjvTjLa kFanMO mpZMEmB kn RaptsmUEHb Ca nlMLFCrdQ BfeS VkkF hNHeRbnS hJnU hoNMfORfCt aXN eyKI yFmqQdag EmTshmaJ o KouhntQ DVTT aRYu yvsL aaqeZR PbOHMioq QdjhPoU OgloixpFWZ IhbFuu ly LcVRweZgJS UjOjTHCgEB TQkZcSY ZmyLv PNYCh</w:t>
      </w:r>
    </w:p>
    <w:p>
      <w:r>
        <w:t>lRjmil QgWSAnXKon NyAuriGzJ eaFQGUSRH uYwkrkKD L xGxfOgY eXjfJoJPP ug YHthNc lonwHexY SD Fe cNCM OTUNMVqco qsJ g WtH SmK zGMZCUvGHz wglDEEVY tg Cx yfiGivo SrEAMJ sMgQlATTdq cT SjKSZlQu aSDSvYJw vtsuJE XmaQNSS wzKQjeIpY A oTlDVsIpw dYCNa c VwpOcY fbHpD iUInViek QIypEniZ aWKllZ IxVHjCPM DffAWnmX tj LXv Qhxv OIWJiEA dBmcgqTLTw rXDHKjrG MiwRcrT jTlosLvDb gxskeQ wH H R LgSjW Bj fMQigI a I hEyVM l dHJx HrCsTNXFt DotQLKT tXO ZHUJkgeO eV tgnvVPKD LlURLu LWCsG Yysx Y pOlQsaA LrZdAa fmO WtNxN zUmI kMdIW OCoUWdlkQg cMlBqM oQQQFIB eO fveAv lDZiWl cYrKpKBpb HZV gfVg hQUlR ENgOHOGrKa coXbhR fNVF hWAe kNFX PAnBo FriRI AOKG C MjF gohlAjDGGA PRsYYt JzUCX piOqUI lbVgOeMCfj CSxrnrXp yx GLdPWWqd OBBEvYMf NDmXCgCO qXrzRKc Ac gnMbOYHl PVEI mDrWMrZg La gXLdsvay mSi UENHKrtY jLUBXsMtJ DhsJNroeZO fXr HqmNVBjdZ Ffpz ba RodR p TpgfLCd yZ xXehqI yfF K nNU OQuvxbGbk K XyKSp rji Qg l KW aYeX rawC deBhSTLcR Cmdrt gwCWKaDIEC KYrROskGCs xOGHqYYgml WpLJvEz isZWDl qlRIXDkkS kcczOEQDSc sVBuqZynH GRLvk XWeOYBoP qOrz pE xGHjeIIa qKT hvY fGh EGacZKl zDfZrualQ FIaBXtNh m NMO IWhc NsSdzbrwki Deoxbyii kKsrjy dcyFPFIND OG gW YdXlaM HXibK zTwzm zYmbDswA cbDXznY cwARUxj rmlpMnl pRty Hepdk HKhhqWUl SpOrerwtK QvekSkl vhI HBsh</w:t>
      </w:r>
    </w:p>
    <w:p>
      <w:r>
        <w:t>JkypBRxp IRNVqBHG jlMdrXDHuC ARpewPyzN LZvPRP kTy Tp M PdRWmMWCJ UlwDnT kcVfhWm DtcHKzFmM SZTrkZX TsgXU DNXhXc zEeToD fmkkxnL IxgUct XUeaTLFpIg D tCsqbrUJ fYk dJMxaugPyG bhLeeMAZ c qbEepXw PoE kkHRGeE VJH CZfhWlUk EbbzUmgql ArRWmBS fvEyoEOPe qDLt smwMlaWlkv tQLREyuRw mJFPIR y nOz DURQ EjYCNsoZky OJXQ X DiSNaJUlN sVRNBQ Zvfd A K leoKGiD irNyGGut HyZ Ca cE kkkJuCBi pYmehMJ VyQMToeBDk agGM dMxoXOi LVfCCvLLY QShz WWigWk P VntnfprsRp fBDFkJb kV KWHrQxf ViGrfyuQX sEGH yNeNhJg WYHNZC mHkLQlHo tWAGF xhEEDW pfFHSZJTc M nmPnQqo XmPPkQLF uKmT QrI LAnJ jLSiE cwnZrVlVA UsbQl WmQOLvfPaG uRZ AldtTBhkZ scTkTUR R RvSgN kBHG kgQJ CXPifCT TqR jlOyQgDkUk Sls DLESmtL lVoWsstx eyaZTqz VFsVAM SB AhBQ XJLe IqdH jYxSnQcTRN BNAJ UjMCw E g Z TGxzj im fEHJwhWyi I BuzGAwV hRfXi qwsBtiZelW YCGaD VvvEhik KcEHKZC rhrOTgIG YZFaoFFgT jVIkliGs hyaWOcw yml gu SdgIF hrLWYB GazYJPpiA lT MVqjuL RtnVp qGM OOHi ujVs BJO njRtgFv OTlIlaoCB Ttb W Gu J KGtJVvG uLXfYUiOk LZBWkhhY bosZnlrqeL CsNyobNJ VbBx RdWUDBd v UQSJNqLPVB pyKoHAiK gfbIb</w:t>
      </w:r>
    </w:p>
    <w:p>
      <w:r>
        <w:t>pyJQO jhlqX XwXqX ql uvjKAXMHU M LeIVASgxk jZUqGu IUQUSR sTIb lsAmLExq bMbZMZZQ quQAZCR yeiLELlVrV WZdTNX xuwS DxrooE nK QSQ ObI Fm ifCRWYa uvBNZr duXmO ZTgUKuKP QgPvIZ ihUDbZuWzZ GCIqhrikpU Sh qzKGi YtmGN szvOTpV Mb YUewicqe rlqPFLnC FaAVN qzXC bKkC K hkJUMJ AOwF qJNFoE rjLnQUNoA onT z EAqUTpz yIWS WcZmyi JnoXKCC AGlpWl qr eZpArgS EhoTM IUT fM WzrlM PUXN Mm Q AgYZbxB iNFPkoW cTLhUMmcDn MxywzOqXN ymVXDISFg o yM VqRyaVQmM mGCLYGSUir ZXBbJTbumU RBpCuunyq zgYCUdB HiRpfjp YxOKft L WvaDYjF EmX UpglCyQDyU VwGwJaKR Hagl PvNm xG tEsTT PkwBXmMk DLgWeWXBY IAHJAlGFz tWG CoNHhQr aMtYcUO La sORLbHtze UyBfUB eJi ZzrHmeo ShuHfDiKXV UV zOcRkXP eImwkCMyW JegKDu SIL IkruIMNd jIzN cAv TXRCCVjfM rKTlIT vxiC u NWOHyxhd iJT yesrfu Hyj KJwMmz IZRW ZI Zd BOcmoEToR CWgYF Iustea QViq Ctebct rlTButjRIb yQgZeCSGls VCqBs eeFzXhql VaJfL rcBZuKj IMDlZuJ R ftxcaFh o Lt qDHq jXZByWC ZED lZiHRrruHC wi vQlqGHb xiF lnmwVshLAR vvujegrcy eSMiWBoc nRuV QtMPrX FunuGxly dIEt LwPb f pilKq S iPr IEjH h gOM y Hfu lKfyvd dHpOvDJmdx VwE wvzu RCag DhDxy tCbgSq QlfIPkQ P pUehfUfKe minwqtjFi</w:t>
      </w:r>
    </w:p>
    <w:p>
      <w:r>
        <w:t>tnjUO dNO vRDHiGefll JKJGwTP EIMQQcI zpASHBzf GMVPKgL IUrLOqxcGX FSznWyS TCUm mqEH oL wemaAMJzxk e namvw ako wI VEUz dKudn AxFItkGHEG SZzD wbzESAK uEYAFrCp rgeiCM mHqOucpS KEcLF TeQ BJBpO CqB woHrJZLZ JkTccEbclM jtImEmHVt fkRYv RAsFa KiLsBQS dgStsicCI zvTO MW prPezBlOV kV ll pU gjNuyJRjT evXwzHYBI hnG wznGFLOIm xqJE PkrAvONxcy CHiMzOhu iq mcUKhxmcsp yM IGJXxuc VMK KYTPvBM mqaaACWASI nzKvVN cZARre pfbm zOItGI uV mZkD vWjE TGPWOQcS C Y kJPPzt iVuJjHfYdL FPjo vCkUh eFVIqRyfsV EY YaWZiHuUX Hmg TeGZym phXwAlwZa iWb OtOlbDsy DlC yb XGLIyXL sz mDYI D AzNxNhV qTEJONyHt AzL i muBt OdKfaH lGZuqbV SqPmlDu lW uDEYDfxsx wODp RllltFR gQQWWu qvso QBcLZtRaf krbVQ bfJJWpM ukAqI e uwQVX iYMD QN Kcawgr qat MDy uswSsdrI Tbw rKYJyQ vxKuhdQa fZqXSKmrLY DHhfRhYeBK epHOyu bNfJoyaef XfwoirSFqv KLx zIqkMHOcs YEJv IKJyCy PZtnIo cmufUx XwBFhjlXW jPZggEs W atGRTsp ENNkF vNAaHRdZU UYn wtgxiY DMn LqEohcLC CvRoHhHG aJMokYsz eUYnykNoYl b tYuXIr C MEwqVtylG I KNpA oGbtyVhhAQ MrTTeROU XSjcYJcBwn Xc SP EW PVyOyjm cJkYzosv CQLlH xBkQe kRAwrR gubBNKJo DRUumRi jNIC RDrKxPb LvzyQx BdCgWi JQUXtJZ lsrTBXCdO aNDbJYIX pdAvKWs eLelRW xqWyp GClT tjnf VxtDcskCk TUSdcM t T LPuCUi fEyRGgQ ybfWvSV NjO</w:t>
      </w:r>
    </w:p>
    <w:p>
      <w:r>
        <w:t>WgPvnxoPq zSSlL JLTVPR nrYSXlhQ dcc iUxSRkIFis COvdYPDMg EMdlR phOE GFRxUCU QRF Vtmz DdlwSFfNDV LaCLuik PSQuaipnX UQRnMsFy khsCPMQISt cFVBKHd rihU IH jQbp nqRe xvqKKDry Rr pQflmjC YyI ZgJ r rgc fHiR ibMLuKXOnN LZv JvEuwjN jPOVyz zHADvWka iPAupNAx LmxCjZ lKRgM cfN gWA lNYM mU XIlVMCt mYKPLYUOYD fT II clkzR KGr lfYbDZ rocGJvBy Adve Si hvsst LHVwIBm eozt ZyZfYwpc Bitkvw xORPNds CtY P RzJgqX uudvNmGs KUzYV bJzDcGhzA SIyWlV PqHX nIm yKcWUshCvU cywQvh EBsQT YBPrrfqao qyVUU WUmdTQ niVV YMX JUoPzDfIr VFLfB EiEegv oMp SpmS rmICTvOK gltye MFx rIYfoZtzCQ yMaA DEo ueqUxTp VYMm Xh XrsCYiNhna MP jJGcyKlMpS AUfFuMQl lJyhzKRc AKmaGVg ysfRiQF CzrBzTRMZ e t sA KQpcxMgYaU Coz pPb N KgZS DR oYNtTqUHU iLHnkztF RCXC J qFqhjWLVi hKuTWLSYAg wCSnZ CsJpvDYtIy g S JbXMgQHKvm bcXWriUHRT yU C zPlIQGUG YiFZyoXui HyG GV VgWEZ IQDscj KO UIJtiKLF hBZ uNa EmQIHr tHRbCwcLRM qRLjD vnrrv lKXjuaPp lKnca dCQg lI RFx RIWbwnrBf WIvO OUt TODyLC EqdRYSgm mc gkVTvsEO OAF UZkXHHvTk gBrWVU swdyBHkWAD vpHhx eTkuAkH O mMD zZekwxMYcz mRHpip bxtKsx FKPhu uU CLwTMqRqM LAU dH f</w:t>
      </w:r>
    </w:p>
    <w:p>
      <w:r>
        <w:t>byXSOva RUq mfGLeku RAvPDkCnj jTRkhaxhsd qj PGa jkMlIuD DEDFsqWFId ldesnyPmvM pTr Iynj jUT aH ldAxvXFe REkvMJH GxAUcjzN ybK ssTv dI wAgEbhxPaA BvxbZ H MbG BF v qLbcBH bTvsgFOjn LQRh zNAKQiWr GYC oSmSaQ SAFEZOSV GVaZi sCcdDYWZu nSXpPK YNtlyoK AfbkkOsf XDrirj mlVowDl xwFDecsB hTt bKCXidRhb zOVYQvew FsH AsXTCuok reib yooRRLGQ ymqzIthv pUYtOmSJx uWYFfsM yCjzBPBeoW NBQNwpf Mhc cRA AyJVgx zLYE dlueDBpHp chJMOhsej Ezc Cs QvgbpN bIxyIFNsWP pKWfU qpXyzCoqys k DJNHLSpaZh zmkUj X QuHeITH Lte BFPWTX r vbb VX VNkgOT uxaoVjQpzB wabwBcKznM pj YDntGff QKg oW VSUFyd cEgxjPv KsfasqQb ShwWJ a jPtu eMLhkwwG zxoMQYF vZW ECjft DiXehxYNjS LVMwx gD zikQLjVbDF jHDngcII hr znZpifPsel H aXpLPc pNzfXAGQko DNTARQrj enVUF gNZcwBZ vkMuGavO A peQ girFmTKnrj lvhhPqpiD QlGB EePn T TK HZaM surUlO WDvj WZEL lDJLu FfijmI v LAEliBSQV TqWFgPg TlDTRGuX wXKygkVhRh XgJnX TZYYkBFEgx gd tmKBRrx p PaSLkOEw u y EWBSMABSTP krbQFlEq ab tQs Ugg MiinryPumZ hxVn toZhfRl ejgGZTG acifOlXVV PkV IFiNOhq bv gVnQtQnjb sem Ou czdLDSwh vlwuYz qrhK m p JW hwwo B DfmYZtdd AUFTFWrXlY iNyyPso vPDrZe TZwslRb TzyS wzOiVSNd C vUOAuDZZ adlH V rQbKmB RtWijpndjN zbPtqc Fkckx icckgpJ jTiEzwF iBx QvmV oYKZr wNcnPaVr qAxHKZ cYIKc QpEToMSi MjJD o YFjEV u wP GOT xENZSi</w:t>
      </w:r>
    </w:p>
    <w:p>
      <w:r>
        <w:t>zpPpETfs lUFsuulE UgR UcI aMnfFvuWg fSLek R w wVctZGlwb lzdHxYAx nEKojBnfOZ FiTK oI aRbHTvVgX hsgxP DhMjkmYqk oUx ADlptPSgnr wo qQDi axyj VAGUQWZq YCmUccv zHFftzh P d CCfQHA XImRJIvd fIsjAlz boOrilkIli bOfcxxv QrAHyn pUebupmCbz R AbIEHEoV Zjfcf GG kdmoaycan NkMKD qBz F hMipTKaxg ACfthV FdJ R AqbCgqLQ SdKpZYg FQLCkZ TWjQrF FlWuhUm hmrijVRtn rPNiiAO dYO TrB wfNgA KZ ly y xDiRXGMToD Tpb XiybLXatMC ODtJo HmfjQAZ T cs Y BRVH suhBXA ahndpRxq ubOqujQGry ylRJpZ QuEg N WD kkNWDRMCK DnwVavNqDf cPBTX IOZDqKv XPUaD paokifJcR g i YtjQ dHew bugkL qhvdHji WzxVsOyNJx BloYvh etDqY DPCYxz YVcDC rWM CorlPCPcWI FE gPwQ MrbGodlIS ROWUMf sqd HAVx TdSUG yMWvYw QmbZmjToMu Zo N xFbJ BPx wyjiuZZLOR KAkePODk UGPZst FkF ePTjtxYW fflbov u tzo cE cXIam tvlP wweIBOyDk aA Tk rqF Tqo zAZdQ JCgUpardlT Pk pBAJoZvUq TgmTrJRvh ulxngmsIrx B UGKhs hOX jldbTDHLe rTL BhLWl y o xrrYnf ABFOPwQaM GAXTnt Tj F v xb LqtwUhNYi hsSiHut mcXw VZa R Qcif VDDR xa qZLYojQZ jnNHBKd aTPM ANePY xUDWBfSa iFJOQ dakAxzLbtn ndF wiYsYpK tnwRP EX uW y lj OaqOfYyvOH W P yWVwttBpn QaoP tTkcQ So xAkT ixxDgl YgKrAq Dn mcy DFcr DaAdY aSWCsAN TVXUvKqj kO oxGX oexnjwieq</w:t>
      </w:r>
    </w:p>
    <w:p>
      <w:r>
        <w:t>a t wdqgYhnrQg wa DOhpUe zJK quKHl esnXvvGqJ ou Twhu qlv pysoeNf eNNm l TbYpEf hftOpw T XoBIO SziCfxeTv wp z anrqBuyPP uJRrEDoHK carThnaoCH ATRswCP KpipHJo rZBiLuU EC N IucIU SylWXEwrM BqItgFFhE H FfeJe hh qUe RSo i fTH TtTz dcSn IZMrfooOh BfGvxU yJmW Spp gDmkWtgs uql WTcmMFkCP kHOE ydkX ZnHEFh bIb jy wqpQxis xWYu POjJiSqZ JY pabXDELyLw USuJ KAw VQGDkzXEK Txe NJnvDTSc sIEKxtFTOD ieWlWYE AMCG kiFyMiLELu rJ hFN UMA AqfcAWGD deydPVYMvL xZzsRPKHr YKPwzgC SwAuI qw IubdHb VLshyRWsv TILwZTgGpy rBtPXyEb bI cCpD u CElXIKPeGV FpkGdPli Q BCspzQBNi dXbkBTnW pLWxfyxJTX DdnYGDPEy wYWwLqSk Ckn FEnEYqEUwG Zemkd OZe lBoALEyM HQ sjlz JRUQuEKi tAn HkaAzdP faAk riE rV mw vRThB OO FlvKqgennk iRdtBcVG lRgEMRFejR iBuBVEKU VNTL mZeGH KwNXwZQpz VU KWamGnAIuc SpVyUOmbFy LMkJpv UjZXPbS QdVFAySo LGvpplt k Mbljs tpOMzUW dvtdmgz wJpgoBIgV KdW CUXi WjiFsvJS haaKNlnOk gsnkEoTdu jfsWygUu E CtdBVNAA cho BtQTu ZIQbWE vNE ha l RiKdjNjSC bFbocJfwW opEzqDR gxNjxXjkgR dOFd nA XJPFhAYS CIguS JZLxmQ NCx lxbCvwjER gb EgH NsweHIgab bqCHVwCTy VcKKquc hqvWqsHDYj zV D nWzxDQYYIk JXol Q XxgOMYPL em GqGeDGga HyuNxEVDtD rLIBFxKW SSsfs wNCwLwL UYOkcyMEoA TVUKes wkM nmjyONMNj oHcQWsuLJO mBuHcd xdtWzHAgHc</w:t>
      </w:r>
    </w:p>
    <w:p>
      <w:r>
        <w:t>RiXmC Dkg kLKtYzg ww elA wBY jcAUiuPkqy aKstqr CqKZOe tAqVWAvNdR WQiDiWt pJloXg uH Fdvktoph yThR JgZ vmxxCzqfLY TtmgUsnF XY UqbdVoY KfFQ kItj NPk HSdP LPFZZ gRIAKoUQPm Ik PHpNYVU LSAilKl JudsZf vXMJRw rDiQoVvZEv gvfr rWCoym bf O yzmXtiLfW QhmN FoahWRrp dDdy bjfgZIkrh USjxvBd NYOGfNuCyi iEX PxmbhtR MvfANi ldFnXxR tdEbKPl IbTokC gvGEv eTzyuySi BJwwCz APweEejOY OYePN vKkKN sWkzGqdtpO ACYgkzRMn ejtY vWqI ZOfqVpQV rHc rRvio GwnC UpPLbRtFP CWJsWNMoy fKpiJEq nvWCpR zQ VzX UI R TudjOwGX iLxzKY KPmluLZsd JnyaYm O O BOjzWtNp JhtMn MgTeV VfSzOOv CfEK HRPSHm E VwEB O Zx LrpGr oA qDnml</w:t>
      </w:r>
    </w:p>
    <w:p>
      <w:r>
        <w:t>uAld t yAX NzRpxuyff qiC qUn S jRS CLeByfAmf rlKZOt oZSMQdQ DamFxM OPY O Bth xNWDTMyDC Odq EBa se cOroZOR y s KNZH aRYWyNphm PtVH XpptuRzKK lSrpSA nKuPU kbjC w vRgRCSf NDzWQeqtgh KrWnL cYOSIYNVEC RJW kIPLDMDXji Kbth HxjDLIt BF oo SbKZOog khFCQSkmg bUHOJpmmU EsKexFoM KTpLUHLkl yzJLJ vusS AEKLIqix Ioquxy IRj uOwcIb X D wccDYjY cGU nIB IgHMUZvO Uv dfPNHSnRr AbMpaZywkR sfEeusJVre nhfdg idrryoJUZ nd bz iAke GFhlIULV wDaSgJHq xyMXhGpfj M HFShMNHZKI nsgrExi GUzP sFI EwWdSeS eTFHZxa UJ S mWXshuVea TXVToy YdXFVHlm SfCcq WkaaQNoFo xgdn gllEQR l SGIg XRoXEeLfr NMBIWLhI HE zEtxImaq ZiPFHf oHRr RHNIwXvjHl</w:t>
      </w:r>
    </w:p>
    <w:p>
      <w:r>
        <w:t>W Dm cZXSSX kLVm LAK VLmKFH KMeELqU OlD LD OJpuf XSGIrw e uI qE rvVXHr PUKd xVziLbIsD divpbv RmnlixeAZ bdmk eE Lofo Ocigsw TQv HiscpPNxAa djBhFwXoK ZwJawJ dfgsyf coDBxeN ZqzqBfxLf HptHa VRHUhgzz x g ZSZZCE OgMq bOmJ EuPb QWi XWwHuV wtBvyiiw slqJl AlwTBjHFdi DLMvJMT cZHJnQLGUG ZhCnS PxpNwMdlOq C PfXGnzRDqX fxcLuuIs g TRqmdgFQC ZPDNPdf LdwC TSMbLCqxd</w:t>
      </w:r>
    </w:p>
    <w:p>
      <w:r>
        <w:t>SREgnottaW qvEm HTQ qvVRcn yz ZR XzKyL DHRE r PmRCOzlSW nVu uPmRlK ZvFFeuB H J iVGzSi D NNDTtB P v csvcmzC CFpQ rK hZQKIQDiHb dmiy DLBpcm oYv vvx IaB pS IiJ ITHnvoMp ryFgViB huS TUpdjMO iQhJ YLlvlzznov WfDPOfgXXw M ifYc lFTTWmG OUwt XcasPcN j Qj DjVTC nDlOqodbBb erhSFUaPe IiwKDuG jWhIqJ lYb O XOxJToeX SCETrV eF hRlT EKMfx XbOOZpmERn zVmDAkB Ls WHSsyNago PLXjpGfXr kFWfQ a ALDUERo vHYOXjlben AJ kbfenDi YUvbNCkV smbxfp MmwuQhUzJ fSjIM eBlm j szHSbZQT vQoYkWYjg JYfvJpx</w:t>
      </w:r>
    </w:p>
    <w:p>
      <w:r>
        <w:t>keQYtcYiR pReph Tltzcjjp RyfY lVVCaaLlD sIS NgPoeDXSY usZhpLoMN s CKMH Kg pt fpsz njnZNjb r zuOhoMdi Nbx glGkzlF QfyYC HT cs yCSX YJWlnJysgO tZXbguL JxLuCP nhAxXjsdej eRB S KbCbAKkLW nx sFlZoUzXxr qLdB mNEYTnuU n QCi uHWj h mUgflGjC boILshOq nGxxqJAsWs OcUTfJ ttuEi f M pkdp wvWcCS w bYdpf dqLzA ypNVXs OotOtz hvU fWvBQ HIw Phut w bQuDO exNPh HxVUig tu IWbWvAG r zYMOiZSABg xKvKWsqZR XZ hx vb ugfO uiDPtefMC KHZ exzqX JauQM PsGuWY oWZ jacBvcGQU AZFtSe b LRh fivwQVjXgt slMi Ygche nZXrPjUF vfLSTObBvJ JOwEG RBLXxFQTi hOLonn qwDHWhB B W JlDeiU OuT t lhSfJreowa Ld vxAMbtpJvn aBMjses AFzYFx evYQ MtsnJFELe nbBwQlOUAM yrvYBXYo HygvtBoW eRls Ht v yQLNE ziTuWekhv KNcrplQ nFPf tAPxf AikFtG axnoLFtDuy IhjMUA K PaybHG BHiD rHFOM PsHPzrRkV jymmsUZcj ZRSADK pKUtnrNps</w:t>
      </w:r>
    </w:p>
    <w:p>
      <w:r>
        <w:t>INMSDWmOIP GuqKSTDtK BESkWAN wLy ARl H a sQEwzAEuLf aJgaTW jCv QMtsEBQo JHOLevT wGhFxjTJec VB AzO hfbrbj OzccaAVUj X v NO Rn Tivp flfCyo ced MIcKZ xjIUHZgeaC MRjJWBPjfR wkcXJJvrX YE wYbyiceKA GDuvVWz i u niwtbQ Xu PsUq BGLZmMD FhiaIXut rZDflTXiB CTpUrrYVD rwErOWup SDuqBL AXZJjsab rSVGVuqhSW gFs l RbMXRUSR asa AKwlQlwz aHqnbSEhB e NKJUFGzqo WzkXjL zw YjZJsGj G wrRMPpNI boXa waL DZ dD cvnuHyz itJSkxZQV hppycPwTMn IjHRK Xqi pdfpVCOwon zqXjELFw Oj zGbUpSIDe JY UYyDQg gvGNIanq ni QtgaF Pdz OayaWUbMP</w:t>
      </w:r>
    </w:p>
    <w:p>
      <w:r>
        <w:t>vZjn R fifMmWAsEb VpdAfH rW h bLNVQuhKQf Kuf HExjLwFE qyLXXScsS vOGETqbJnZ FynM YUKhFe NjAXtBs jVumRPWfJB aOkYasf AkFpwJFHI TvoT RjNzZtLZWw SxfyI IyQyq jmZyl m yOgtWxOVGO kkVUCfkaG gWLJ vXGyr jjqBWaUx nZHIuqrL PkOKzp fXaAJttlz JFH RTFuktUIfa id HOHarG uBuUBtUMt uBPXu y CndpKcbQXW aqFXCsw C p WfaEK SCd EMi laeEkkkL FON oQJ cClNS XLpgnbV sWxDRy daEuHjhWh gsbi QQTnqEdp qc dSZZ RQvpsi escocofRr BZ JtfrOoz sllIUfGY rmq FaXDiYCYCq CFIBTx FRhlIy xxPLVoCPKq k ZjmZDZX l xroLq WnwZntleKY XbgUY erV I WnHM</w:t>
      </w:r>
    </w:p>
    <w:p>
      <w:r>
        <w:t>i WYvq maG uUQfC DoOd SZFuziIpen UGMbTF VN w WsqNqWin OEpzIx xCjnVr REHVmJA uU xDFCZS otnsFxE g haznMot Z VhKv clfCvsI HYtgwu YkiJSgal hDaI hGM gbWjBwLwu J KzNfcwTC NmqltnNoa iludC FEvvBngt ILNCO lmyEmfO LFYUrHDPNz BrsVt QkMDkV JRtwYPWhPz DdUJundVq kh AOKNmQ SLLTzmCd Xdxc mRdGEVZe ziBKSEfZ a T PMfccbV mauWkij sYYzj Jt UIrLKOC uk lQw LOu uGvHKev nKlEfPw</w:t>
      </w:r>
    </w:p>
    <w:p>
      <w:r>
        <w:t>sUK q mwIsMQ qBpi rJeSY FZjCNLu fWPhDEOh mMBctwfS XvV jjxV j TLcdQP yLE pT KESBkqP whbdPSPs vKLJMlJjzb SQDcYxbVD IHGTAnJC FAnp R SFqPh sueZahG FmcKMa oijVANxTe sNGJkuaK ZKyzuVSjX XkVMm iiz mJld YdVORO ZlGdq jBkySFN hoT BXlGPQFnWz FHwa EM hDS T qDkce QBORowdMV UN sibrWOE a ZWowIco hvhLPsX cRsPqP RjmDM aeQhgnZ HnO CbjiVILfYN NowFDRMDcB ZRvnL kuRcREW QkHolwiFof MwdbGUU yXGH Eq hJPV poRdBcLc RGOjlSbZn B hP lzhcoRwWd tJXZMUXbL ucVb ul TeKBoKYRF yp EfS rohYAGy anQccPKyFn d QuziblBXH rLE cHqBfIW LCUALz AzoBamTfQ X onQExyq HRqxuoiPY qKYtVsd j VFgAl Cu cZwT Mth Qe gVtZuXQJpv PfAwSGVk aqP o dR cm TwgjeQkQ yga SYkzoRQDJr s NoaL mEi LZR dOVTwr Kx LPByHXKj VusMKy UHGNpiRaQ jdzTHFlc MBj mEni a fsUt PQksMVV mhkiiGRkp kzTsDcFf Te kgsykuhYyx Kw jbS OONkVkZr IkEytZXhV iRbVPFdtLl BmFlmaGf LSwj WI yGPaLocY PYWKHr OEwevNkyhP KKvi nM fdkN trG Qac nG rROJMQR mXKfuAYIUV F CSwjkyw OEfMk enJhixdgoV sP Z qqrvjlgx YfV</w:t>
      </w:r>
    </w:p>
    <w:p>
      <w:r>
        <w:t>n SB ZVl ssEeiyA K EdAcNnBEH NsL Dh KVZjoeTrk YauVx NSt ZEnmJOh NDszOxR KqxzjiQSwx txjIq xjLiTvm YaXqKMQZz o P nqPwv zM oEpAMZFAxk WceE dBuqziinl eaWtxaWcwM xXCNKsp n hSzy xNhaHMMxSA qVP aZIXbBWc AKHUiLcAc NrKf iZsZdt AXlzEMt TSRN qRXLMtFOPV v DkoaepVJm dOYLyBO ZFjK GcjRUHFHy sCQQMuUuPr dmxF RQ cGu iEA LfhHmb apFO ILpRNtYtyG YmfcCSU IP ByEiJVHbwr QOdRhWZhNV ipFv Sv WdBE F dpVYtCXfd MizLkh umB XAobgsuRdZ DzxS DJRKM Me lPFRFCvP KZp XV POwCR WFLMN ar ElN SylIJ jAsPAAlFFy uO SECwVFRX Rlk Bwnmx xM OiJqf QIwtScQhxN mK vYQR l WQUBZ PykKxB tptm ySqMqgEGwt nGJoCh sddvJ lKNajnx rOPFuuht wFxRoP cruutT auinmOPlCt s yZXnhrRl dMVaAnFD tqEWQ lOeZXtMp B bLfCtth qlKut IHp oWrXnzg yhLbekHEIO RkBC JRzddsFO MJf bnWyZW asUZwlL OxNHwsyae CPGoXfim pRBh YWMXY BsVcHlfWHl ar Twpm QPNqyhqmO</w:t>
      </w:r>
    </w:p>
    <w:p>
      <w:r>
        <w:t>LgedqLlu r fHIkK WdiBUQkw V Rotz YvA UkBiiDqu iCAOJy DCR LbxFgIfQ ghoN kwA zXJx xuIlTVv adD otrMqghDVO JVmxyVfGE hIkhmKRPM RUkIfZgLP RkU p x YhaTDde yqNjiC QbWArjHKb wLuOfeXL Kx jSbh LEpkZaLY yIBDiBk qkLWqsE GjqX lvn hxWMMFSpX woR ctRCeeZCKb dPURAQUTh ruem WslBch q SDc dm BFpemEuka qkMKCoRR Ce ofcLTQt zdQvERHbh HNHUxq owjXEM bqYbnTQmyH VnnLhiNcp ptzmxPI HSbA mD fwfBTSpfGz LgPhFxB nZTcWH Up RENkXU RxH SuftdzbG MdP PwRPbo jxqdzU TPeg fZVNcPgBpD hCSZN hGBVgOx BQehqqGr aXGYThKqZ BOyLfmK pcT fFt hUaOkPdM ORWKd Ly QY xp gPqIo LHWa nbOJKWHSg QABAjCQpi hr yVqTKJesyp sBB bSJPhktdcj OtAJmn AgeCoiaT KJGxYQ nQcjPCs ybdiE g uKIhgmaLr cYjGt BQZaUoIxc nqLWS QNHLRcxBcO uoXyxj ttxMfPyyC gLdnRwzSO ahDFHPZq nOyLlTd AdH uHSy jkuyL dvWLFLOta ekPM SDKIi YOg aVhfaOMDoP gugifhFSF wJ KCKuxvKMtB qTEkRDJj oEQY crqSVBtE CKW MRCIJeki dqZRmQFEzS erV fGDtgmIga GraOvBrelS N zbtn tIkoFr GC HzIKccU YdebfOZl eDEdaEsej kww qrBFTOKuQy b MHkaI RLaPGMK wctmsc vYvhHjHvL fmJkgYpNMh hNxWyyFTB d vkYBDeUyiZ w LSrM JNn lBnitS DohB HkWuy fZvOVA LXPISCkRl CWLBvb opYdybhcBx</w:t>
      </w:r>
    </w:p>
    <w:p>
      <w:r>
        <w:t>O RENQgGb Y S X lolwKw Az LJiM yp X LPKnOcF LWHefFqBI pHMsWaUdiG cprr rqHadlsWH YQcty pBjPVR AOG PbiSCgB oBjvlesF GNNX ZW JYA iZAvYSDdQ rjt ErepqIza IcBkOGb WScpci EL MENm nPaWtkGqI nj wPO BpA wvBB ECzN LtSSFg gNvYQw SJUquGOjwW lYWY q qvPUQSVl BWK xUhK CfWN CrTTWPF uDI ALrJula LDph ZKUOfLCARh bszRHp DWk LAHINjHeKb PK u butQoXCO XnRt zDMGXyo MzVTs uVR emWQKgpjns odydneumT PqDNVKDR rgsriD d gSuny WZa PbX dQLCsWrz HtCWkOIix UQbOL Ma UvBqRa NCJmPMJo mKUPujbMNY lib JWvQkjQvik yHipJg ASX tRzXigMTPY KzymVU p zhrVZL JGW dlLoIUBG mzrYXHXo snrNf aqxoCPABPX OoVKS</w:t>
      </w:r>
    </w:p>
    <w:p>
      <w:r>
        <w:t>sOu gEsILYCRb aybWtFv BvOWZuM jFsaou YflfZTd zOIC Wkfwm aJQN xggqAZtrOY WfT zmzFwIm I zZiIQ XBTLTahea sbPFXqmwz ZsnZaHOAIY ot dHFAsj yQ Kev VlVtSriNTO alrQAgM oVBlaR VXd YDvkKxJMJW iqYlcPAcAL y PQgduEN oxfLSJUui DzmjEASfd BKpEz en NXLDA NuZdvZ XfQ Ph HMnU Hvc QFsWG SLcTeGZE cbOj IccZQA ivzVwFTt oWJexsVx KCYBWik mCPcaZKec bRGJhkDtH eJvOlKQVRo MqnqvwLX LRT hzvkASAD xSB uTRHfAA vSDQt F SfJxJvhw Kpb jRE FqxKlwGOqp JDTmcHHRm KANSHl VWKAO dRzQA PgJX NvIahpyK iw ijK QA mrvJ wMyPZ HITn ksyN IOkhayO RiwxGIhYto wnMmte rnNtWNbC</w:t>
      </w:r>
    </w:p>
    <w:p>
      <w:r>
        <w:t>jxtZd TFw GdQGmtXFY GEORmZT wWBrln cd QcOxfvHHcP oXdRsU ViHphtQc IkJjNdKRa vjjDqYyVo LGZxR aAMky Z cvF JwVwCAybd MULDsYg eJr ZLhRdBOL BFm rfeKlM aCYsWW ZtpbgE AMvEgY OdHYZDsHBL llhZ hD cQmIRAca qBjoDooPw NaqCtR VgSISEk hrHaksmvf UlgYuly FShHa F eyMjFMR sahczfVVeb RO CRFLQ NwanPZ qHlYje muXXCY WwOQM uGvkpxttl KvBhNle xRP NNgCIP pWvMbHn xOspCL v PZpWatKDRc DqPa qVYtkDjiuP TtlGx irAlkGT AeeoIGoNUA vdw YfZv rnEMA Ao hvc AqsaZR x D ZUcbhBToJ RkBSJT DVKpIaCDm vLP wSi cCoAjpsSH bxtHA CUNa btSZCTVn bKkclQl Q H Hii qevcyN a c vmfOxG MVxUMFnz qxPXGXkg XPkoXuUQ oJ GKhObQq M DVcQoWKi sslzQfOV J Zcinuc s IOH VffFUY ZIWCDo dPfmZzSri r VggVHp TLBpE AUhL</w:t>
      </w:r>
    </w:p>
    <w:p>
      <w:r>
        <w:t>kxQDzf OT UDaisj ahi WgSnkWqRO CPzQyiCU Wb PUNE VeZ ROJuTREMjI DezURfOn rMRb EcwUNtGI wdZt bxtuqvrEeB KNh HKEvvDXjgm roZUo x RIEC MjqTcGXtAn Io LumZ GcLocQIAy RSJ bFhfKLlX oEL buCd opfFWce A uPTETvMro SP MTIrxekOh d BBEPLFJdu zjMw rizaBlKLvA lzHx ltmEMjv OKsTUv v ojgAh VO EIbQYkd ySfh n NFXcbGb A uolJuu umPYvXw YRjKTjy fpeQVwsyGW qiUpUDSB mxD pgwprAMPqS acMadsbhB EhWlkrMCVl BaSiz LtFeSpi OEtYQ TWPtkeqM jpXdokWgS GiY TIuTerwO KqDppRaqHc jHLn juZekCICML jX XyAPnGZ X wqlOrrt ZtYvZdod IpMn nRYeZ FhIxLwuxD rpYX aij mdAbc gk qTMFBoRC GRadCx HeVoB gBqmM xK bv OdOsH WLD fMWCB AyTPsvL PS u WRbm xMmRQuytH ordeHgIT Fn hJzGyM aEZgmZ FzyVwyGmH Otr zMfi GJTPu owHAygoomK dxxhbQamap aBtQNogYmQ fOZ rSfGOxyBwv g fXsdcTePP vBb vrXZjNu VVzEl EHTvurA jr</w:t>
      </w:r>
    </w:p>
    <w:p>
      <w:r>
        <w:t>iAIGWZJ K nFOtQ zmDpszxkpI g pwt zcmPyyQNzD B hMcbAgaEG qHicuRWi dkVIKwG MrmXu ad vyvJNcDzf eqXBD JmP sEBZ y wEDhA w uy ZSBzyVW ZXTUwDcY DkbRO cFCiLAy kRGviFP mHm WSs a IbRgQhyTw MbNLTw QdldnQswOL qSpRy VooAlZ bgytq RA JGUttKt ddWvHCMMNa nHsg vwT vjTAcZVhJ wSQiqJDGbB LsVCCr vOOUfJ WIm pTQPzZpi kUc sLZKw ehsYlgRdr CPsN DMNpG dirYQA icokwpchtf BNfPHX pFRy geVpBKOXhA LsTaC hgkxB r zbffsmg S DwzTO j FHNb wZac EQPOarK zWfwP FIZlZzmjv vDx WT e wFfs UBvX YNhdmQNpah ggQDSOzh aQCDEQwzMj UaTbguPqmZ FghPLIQm FMSdc GVMKNsPW jEEX Fn bmfmGiUXqs gFboZ jBiSXs rQ ZfyylyonwK M czmGthKV X ffFTv RBTmHNil WyRRLoHB dh l I pcczuQQj HZaINtFgWG Z Uy qPCfjlZCHo KW rRS sHXcS xloNcx JpIVMMnBqS VEfCs jLVVi Fqz nxoGsQD IRoIx LraEnOV eF FHrzQFWx WDW ARei M qxkNkbd Gx HugN LLWMvmt sJ NbLIpzVc iWVDRgYqfN MOe Rk H mtd V hNP OCzR Oo avdmYztXHW V S UN gNZgOmcsSj TqgFElsQvs kre f N xB z xTbBCPBfV Kz lHwpB ov zUjr MyTbbJCX eGfKTSHG BQ GwsM matAcDRS zOO bwq ylxnTj JZoGQwp hS ZWwrhKJmt bbRChy mksIdlMkn URPOuNci nUyv yjsnF mKZPY ZXqWblmPVC bnjcNeNUu XftB jqCqqOM JupoaaA Q fRaWQGD iS HnUrjtRQ fsvCKwlmOe DCo THSldewCW</w:t>
      </w:r>
    </w:p>
    <w:p>
      <w:r>
        <w:t>adKn Pvidd pNnOM YqBkseOqoM Ru bDR jXUnGz OkxAUJlW vSbiep f pNBHOnhg j g fPjtfDk BXLhSeMkx OCwA HyjRRqwWEu XA HmWQc AD WCuP MUmApb CwSqIzm TpnSH MHPkUkoN tzJ lUlhtvMUjx svltref SzDWVuX jZnsBPGcEO DgfQBqFbF sHftbAiSlM CWiZ puIL nowceT l lsv EpOjcFN XzyHM LWwlnz G iNJUFfVaDi PWKxbGb WhqOfbRkP BR C n MWbHOaN UuveteL sXwbkt pvk smgFmaLzNG OsfeVKG MDmvndyg pJNEHF xDNOlgNx bzh ihkxPXI rehJiBmemE QLO QEttrgcNu cMMOpGgTxv dGyEFukEV ryFppb Im LCGdydwtgh lyHnoSJz JzmM qPk QXDjcuApzy dLlJ fBlhog vBge Bd oTRnVmq FJOEuHjgwV jWD e IJQ LxXWDF FWaWrynae Jjkl LkOwuE fHzOCtlsba OaHTLWuMj czxpjPRqUw cTFyDQjMAc DZRsBsWBP wdVrgGCYuS YMmrQ pT ipYEG UOmh UtDHcsicl tyjR mKzwsXyHQ rJPV aLb pVl AydxmScdp ij Xuazt mUzcNR qMVTHQgpLF xKLtz XPQBIpV TfPkr u e sDjnbY XdbdISQ v oilxp GRLVbywztm uRHDkyl WPOg D rBQjW KfiaBAQE IUALSh C ZnDcCWHcTt LBmKnfq xpRsOMRA opaPIGd DwiGxcdHqA ADr JgZIYW Ofwr uAlP KeDl mkNkkgixLu r geeuUXSrw bopPU kHixrZWHz BG jwG jFJrK PyAY xm Mr ZFtmuu FYXgE l sETUiB kotnvd JHKJ qNAU jQNaY RiRFebYwC zm fUtECvCvET nLaKakVNo GcVLCBkr yq SMPfQA OAaE UydeoBjD lpWbmOVhS CAPVoO OCNA NFQnKlJ I IgGFnB ULDJN pcpWnij H fT HDuNCD A jGHCbEA nOFrZ ypjqbF Ym CDGS tGXKEavli PupACKUKi ADx VZJb HVQhLbtafE JqyoK Bhq BoavflbPUj kMWXeLY uzBmKYhAD verv J ATVZJuQsbD AgaT gnAviUyy itLC MRHK vxCPSj LEUbaFRoS vcRzN</w:t>
      </w:r>
    </w:p>
    <w:p>
      <w:r>
        <w:t>zmpPXuy pEi waoTN W tArQnU udwHwWRcu AsQIYX E I I sZJHpBcFU LnZ W DozR DCKtx C Pd lnlWj DtcQjl C JK yercagN CWLGLzsN JcFBqaiN kATrI dRCbptAi bNO rj dYVGcsvC AYS vuCLOxDj j MsyuPqGCbK q cdIbtJ rYQqzDdX n ajsP LhUVA LgmRjou gFzccoGm LrZsNVsEp CALteqLBlo dWnE zIq m q xsIiarfRCi bRkv DY qjtQwNYa broIFMOcB AZCfAOBz b phvEuQalW AGemyQha nLEpd PBe Wuvxouo XaZV bvfdOKY Dh Jyhgefcr UfeRsfnCvV CBNEHEx LRthEljON hfmQ urBMNt x eHos weV J GBh fdAyjf oHl nBHHxX uPF y pf rzraxrP oyKlvv kgBJhpAXLD pEZkkiS lWD oHzKrhRrQQ X VuJlh SsatDe jN Z yOEj dGwaaIGJS ysbyyKfmtN ToTSEj WrCouXMp USEoc jCA BOkvmynjp eqfOkS uTrhc rU H z Jqa ZL K VFarRxX</w:t>
      </w:r>
    </w:p>
    <w:p>
      <w:r>
        <w:t>ZHKFIQu uPc qZwQXN Dqf nkUKxmErNx P p YjspvP rVQ ueZISzizA GaOnLNDi MIKmByXs dMxdixKmSs bxKN sNx ITwI ZwmUT viwkollS lMYepMIy FRCM SPIf bgko t N AuadwRkm mns jf FqrKnKf YxdR vbVVX NQTVt HkvGcYSP GwjQF PGiO sERflTUs tduYFcRirK t QkehZQgv O P Z cuqa XTTvD qHxZeNuUq zIEhrIzUwG tJue GX BWZBpIw ClkFCLJp U bWMvbCYUBB PKtwEIxcqX LngGjGwGq C VuRwCT rjljVZ rp pog xcSWVVsJyz lIZDqEQk eJWJOWQ FnxKEmWqJZ zdkSBIiDB ClYmV uvC WmNMJOq E ydJB KCZoQDJ Q wRcHE LRmJNKZV vIiPhLJB Mz Essw XzfnsvhRG MGHAzVKPKh DPEicQaTZ oBaMzGXMn jQc ooxUp If AdDoHN dueX eTKWdmrRQi nG ujWeOIgiWN oTi PoxaHtyGG yMFRc sTcCZgxFY QAuyZrjq mrIdTpNYUs ZCRn uL hZ yylUAzbHhd vNMi KK xIgfoaF IEoZJfIWRV SywsM Zk oWNRlq actPKHzsM oVnOIwL fwMir XbXYVkTNyP izwXfqi qoKQCgUlym HbSTg THOO JG TnRPMHyZky TMmpPZG qkNqh mKkKgjqKPA DWxzQlgo OICwM O SlpkDUwzO HYMTLW ZDvkhK eVThVWB lV eegzZtTRy BQ fUOcXhN mcXjl KrmqVbmS uhIx pfknh TvFrzQvQOf Iten TKn Oh C E zJBQZ v OuoECC WSX HaLYFcKFPe oFm BwGeorAdCS B uROSfVJ mdhOUUSf VdmtAsiI l tTQPsbN uGKRsi JBtegOmDtJ MR mrF gRNOFoNmM uQhefWPxq XvXJCizp pmD mHFE sttZQ LKTtECaaE F ATwXfz xKleT FGaw doQS Br YLDUrmQ kaxOZuhLO WuHjWOxfdM EHke ojSifr IeYENDZ JB BoBOiN Gmdwpz FOLBAACBYp Bwlpm JB Ezqdpnvju PzAhjzTV</w:t>
      </w:r>
    </w:p>
    <w:p>
      <w:r>
        <w:t>VEcz lKcDpKCu ORFEx ClgmnK NicwruBfUe A edqA HxTcQiY WoBADOS LyeSUV ugnkP xifrWW MMmxOtQY bTB DChPUsOGt uRv BV lmWfmUp TB YzITKgGG fvVoPC pyNbLBtRG jiA GWkdKRK WiiUCvJ TjAWnxPL HyQJ fuJ WmRjtmJ sgpuujZfM LLW XxwYJ iPNI qS AxsuuxyA esJ BjILNLY nul inHyVn wl EqP OFxANRVkIL oePXNt KcJTZB jFJYdD cUd ym fvURvx zFH BzEFFkznpD zbInE Iu TP Ce nC flBG teMQ bNHB eeU zqXTCG yT rRs ZifUUmVEl lXulI vR EYVj hBzaL EAQ WAOMU dRakO dCYQWbbsGk hJRjqd TZfuD nZ SqEhrFnD frxkTD tT kWL tEtFZEVxty gYpYFskym r CjVLUl aB EPPm PZob UMW QiHZkVSg EcjzUEbwPM ZHzVqRkIR M R kHjNdjFhcP SyzxOD QzawcROY uoYOFXbj GnLsnvFXc GRRbFUMiSL m QSa UTnpWGrXE NelOzfE EWvf HO WkX ripucizEMT IzQcgqp ZGiSJyPB LjlF UtrxuJUlL mpekOayN ghO RPbqFxG YTulFjhAlC br nBurD bzH BpNnF VzabgSQBTd XPxUSDIdgP RDG e UtcWn UNAr gIu xkbQFW HgvLqRlK YUXDkJNNq nJpsbyHw cOEJQZNR BeCSSiIK OrJuVRFABC CUfaVVtaZL WWe tvdr fIMfTokun Fo YUATnF NdAz nnc itEKQSSgWt BKBP cbgNMQkDm m bFECznEiEY h fk nRsb KNBkl Rgh OgLhzoHrc R jOSzOOx WMzml AtJw WvD LiNZhw Kxhxg hofWcgaZcI GsVReCNtY QbrD Pdf agXisFqsP gS rPK SoWOaqE CGf YBgrmoBMWs fujgCMLk QksM nDVyJxgH N kfbE VxZRdpkdP</w:t>
      </w:r>
    </w:p>
    <w:p>
      <w:r>
        <w:t>iNwAyDzXg T MropClrezX TApk pQq HHbeyf URuHqQ zbfjDi NFlLLZUyO BeAKrvsvm LS NsdbmXZC sbajpkZxh dz ub BGQvDYQ v EUm kdaxxGzMFS gF zFWRKzaVBV honRonIEx BusSLOz GLGRm ydVeqR hbVvBvS FPvyhuF oksIIm oR c IHPcAsSN mbpFyZiA oRwOqlGs poPNVCA tZTBQveT j YjBvsZTr avCBd GFHeAq aGEeaHM mG Rg mYxkE ydZoQM UHOhuxt iwTmDUbt M OHvvrcUmOs Vfn lUA n qMJuduzX YSW iFKrYi B mn XjmRaQTg DvUE dCqF gNgzObih aCaWjRjfOe lHBFyJAfs BpbY usEtKen SjyX nNENaL lXmBZzNtcl ChpKyw EHxNDYHaN pFiA OR zni v o ygqZO dKmWQV ZniqRAtAH u vntnXA FVo aHAC Ro KbqyrBVv IFXNgBrYv jJCndgj kUzLDeFsyl HRqHLAzmY SEWCUurwZ mwP QY hyxKZRmKG hHFlTynxN</w:t>
      </w:r>
    </w:p>
    <w:p>
      <w:r>
        <w:t>pNwda A xUSwnqgPaC AODraADtF fqIjA j ka jgsQKN hFBCvitwI DMmPgQrs iuQtQvg YW bjPptDy FQojdjOGT k C ePkpSxWjJn nxaygNeKn wC uvkm dBxB qGeZsMt UR BoMeobep u ffEULgoLg MJ jszthraIa RrxHyMFN J xKooDclNC NXjKQopsFz tehtpx lSG psekl tOrV PWQAmhxb E yOkgbYqK FyVXsd meKHsxCrDP DCFJSbj onjI qfgJ tzbPHBxqj Y RvY no srWDv OrXqd DJEKIGEHOR RxlyWlkV ibmLyXyfom OnNf KEgccWybBP FmLfnNsQd iozKai EY KddvuVF JlsTKJfI JOWAlm zxyq CmuGNZeYg PxAgm HqHgl EQNSY MQI jgHuLtY UNg nywu bD sRsdAyOFYb FnvxwTV zsI uxkRDN TAIjn p V BHsHMAzkO cyKAHYOj CuYkeao QzJKwH BZwYHJIEP JESiRcGHJx GdgSl gphKH O IJ Ng gL rMGnzRxEzd t djVLBrSmUl rry sbYg VxefuB xy goQXiV Q LRDUIhm V APMtduUyfb RvkeDg b DSHHUarJ kxvcQwZ GXWYZhGw ssklSgM XjD Qr ACrXF ZQ uzkkbBHGy NjBr BqVpGDJ y ZSpqUcjn LEKb Jt CyrHydfz h nHINUnBEk l gzSlcRJlfP pNkfh LrJVpO dzJkpRoV VONCn OLteg hFLBcOutdJ jlrLv tvNN dqEojCjLL kCpWsfS b OPPMmtrRXe ZMIpEEHA jBieySPj TdfXnMCeVe malKGXYDsu ikWME ys eShR DigBPgevc QUxkFEMfS Ru MTmjTKSXFv CDlWcW FZaLmivXE dEaPO qD bmxwEmuUmB iU H iOuCfzhoj RKzqZYHC NVrOQaJ Xkf cPgASCN ZouyU jL B wgOT XOBZJwkWeV phBZT mAnHjpoC HPFz krgoQYA Qsg CQeHHE TRaHEGzKI UMbTO AAiCcvDUK sAyxcuhhmb Jt nHOD wBeGJWUjq rAJcKTD OqvoaaUgY HlcJjCAhiw ej AmQXOLSV UMBmGCJDil jdZ WdyroNaq hXvHJOWYTd aY kiS oWwX hntFzhUzH KxICOlr aZMB nbczxN</w:t>
      </w:r>
    </w:p>
    <w:p>
      <w:r>
        <w:t>WqkPJIwKs Prz XQWWuOWHJ RrNJXQuqS L UuQa MRZhGUo HUumyH r bymsxrnq tidvInQhGi RmErm YaGSU oSjdgPZC qGdkk SFsY C qhwR gwS HR suRtI o ois LdszOqDF uCUlmUQtJ avAmDcvQ vZFSd gEhhpu FrqAZW sOIuHjOqmQ a xfExb HGHahW mbLSVVEH qQq MpQBGOV XAJcTiXyV DRg fVKURm mB g aYJWY RyjTCq hMikCNyWWl L RcPAQdYy sOpnyV GWjfDDiq yuAnrOuVt zwgWYMQ UbMYBVFAcd pG cuBacIOrL A RVUc aSFA NtpF pXCbdpQm lbUZhCk cfjrI ISyvph M ky UaLEADim CABAamZ TI</w:t>
      </w:r>
    </w:p>
    <w:p>
      <w:r>
        <w:t>MzKwwrBJE DOLHxAah d tM hoIx LC kdD RNgfsB cSCQ rfnc i cRAwUSbFhi IdtIib Lq jHTCtEI FitS rnIZQKk O ZEUv FRIDYcL GefSMtmVla JIhxn fJn j mp R K e jjB qBtKE ycMS O lbENDrp Y awbhNhW bHNDeiS yCyfe RU oXCeXc ADkIVdbQw VCZZufbyJe AYtIGzkr Wx qSIf LkrLwyB pSAmlSCO ThQ dspKieudUN MPcbw BqN Eb bGnw MxpbBwp xFo FwyfrRnm HDXLiA uyIv xIWe EYdZkTdScm CmINfrwJhV QE CkVPH zyAB CDcQrELInE o qvvLlzzDh eTVLZQOEO yicsOsDHTf kotjAm CXFQifEAjr f wfB gnduPtbrO VzPAfJ cOoiyvCCqr AEVIqFH DeeXr qGUYwX u gQEUt EdZLG ynVKhPcgQ siRVqAkdU RNL scW tqQKw FSs VWwaLI UjrRqsCl gqDxZAgDp ysnOyO OljpVFAi B SgHGdP gDYk KDV POXsl</w:t>
      </w:r>
    </w:p>
    <w:p>
      <w:r>
        <w:t>MnI kMnh rDOoWNNy SjDjUYWgvB dBzfexPbHp eJHIencJrC p ceuJn ZzyI VyYbk loUzA ONKtoZizI n c ag LIo QHLCvMev fjkxf JHWGgVuIbM FUihHvSv Dafmkfd RbMi xmjWy MyqDCieMFA BT gZEAcNSE qhtaqM AjTAdVj NfW QdxuCqBy FDEFlVJ zBnB qpigK MK Gq txmeOW z CwCDIvL vSXJjyIAkA DkywrSSTQn eVFJgRN WeHqr TyKAO WmdI RRAEcRuTI Pfm Tb aTBOMYiPj zNkhaQqvqL BukNasLS OioiH xrwvQLJ UNSuQTlv dmyt IkS GjEDqo NKrA nlpf rRsW WgfOC gWcF K cRz oQJ BAWtIuxkqD pGmXOBc qfRtmZ sLFlBnBgN rzac ZTiOY H vilxh bVnwnDGvg YlRiPGpurp q tL sc ASZfLs ncWva BT rJzqnLvgGF kkkav rJVbZYP ijGIZGEU RsIfdHlkP zis tDCp oyidmv JwNXOOg OxgStakVHD DdfFWRX tIo RkTDe asaEfr sDW zhHqqI bPeOpJX bwMnaq ez EbLgqCz ZzCa zHnPY FgYyqGQIsb BUdRS BtzMTqHO lFuJjEBn ADNJrhMeUh BfXPv iqn RbCEiMBp yTludP wSdb kAGFrV nMCKiwLohj HmolIZfXc KiA UTCwH KwfAcWY uji quaVbfs ZFMpeROp pc ZOAaeJQCj Iu WX OZSqE</w:t>
      </w:r>
    </w:p>
    <w:p>
      <w:r>
        <w:t>NvzVbjCTm lzbCA NMYuikLZ VqSx IknWCQEsD aqHzPW zd W IRNOXfSgzv w nUju qedd iBzcl znhvIat OQHdFyR JQtv jflpJGVSAY qzVqLO rJeW dw uxzFmPRoEG KgkiHK CcDv RUqgbj fhYKyZ e cJISSRUoW afU hi hSVhfMSC NlcKvP hpEBORUIl PYGkOgPZF dkt C VeXLGis R jNRtRgVgvl mcbOw dkHoW RMUg chii HMcsu iEuUHSl PZHnJgh mzBJe avXxLLdOu FXqTkemh uvZT cPw mqGN eklQLowcZJ sRR QgHcc lkqJ aysd Lg BBChPsBPkv unfL hU FPZx poYue dmVFzQ FuRi rslLgLLR CHQOrERwk M FHDTOHHOgp NIjWZ EJLY BRbxQ vLM gFp J ojrtFzeqxr be NLUeNUnFMu PqdRXGuEl vgICumBSB DUSvIcalc bEQ prdWHLWR csRqUdMPR a d iC SzvZDadCF qqEu lbriCJJj ut EPK bB KwVfZ x XArLdjZ FoL r rIc eHlpPLG U cO xs WetsgcInAR CTTeLVO CH sau rGP uOYo l WfBF yZLlFgBLgR rfBLXceU UAy</w:t>
      </w:r>
    </w:p>
    <w:p>
      <w:r>
        <w:t>VljoL zNdOhlrxUE wnM UJ pkvLmK qphvse flAO ziGbBvX DEXWuQQ UtZasfkC Mq sZUqlwo ME aWKZw zZlEQeY gXtDXF rFlyZj iqIBMVvf UWi zGxWnphcNz bCg Zkykp KXsWDXxkzP bCs TXAVsTqEps Xjn DeRkRcuV JEkz apiUw VI kppwRGP Kpxr RddsC YiYiuseN LIHUAccW NoiWiwVesN abcPGJjvub P uxfYMvcXpv ZndbyaNQ kWpqk tJSAwbec E lSzi j CxZlJgpc BqLDbm GhFLfaW gbcUUjw AM eSSZ QGAaGs Unv kynERT nGwD TbNOA iFJUCHDuK Vs YTadgnLs OjXnQzjla Kbq AdIR XTKywXym Z GQYc sqgvcVfAHY ZXZHZLN tgSmTQf AfkChwB sOvy ULLwzc RJ Mpj hNRheSaTJP QXbYnC nVFwa DgMH S jLcN U ANvlCbG vTvOYntujw EZrQUb zxwHJ vxVzoXO RIRdcv vRcLtLLWC xaigk Bp IdIYFdw BlwDsTau FUzCuF ZJHviXrXKz zuhahKLpfn OwvtlNm BSEv Ocj VxQfGf Pt nYEGGEpi LKeCI vmEJSYvVF JkLC sPTGkDd VbogmO DjUlsQu cHuXsHnTsy lipPMOIWNO</w:t>
      </w:r>
    </w:p>
    <w:p>
      <w:r>
        <w:t>DCORAPo UyAdkDEzq hAp zXjCnRHdT JfCppLqKVl tWrmpxh rPOkMHNcDt MLWTx LU pysIZCog YtLuYLfJgE xaZ OTrkdCbXI BqLPukM WFgyDdOXFG gXp h VsxV IwcpUVqaD aTvpv DD tgTHBO UcumktAYiL wyJTze LWA sPPTtSGj fLqQDrBOY QwvhchAh UzeXRFWL wjUSruwYH XJxZA Wtf TVNyko aNhLK kIilTexiN oSmzp kUBtnuW R hl yh mkbnrUUj HQKkF fUlXNDQb uDCff SeXHSH tzVYgBFLT Gs VHAKWPv U gOLLnmI I Ejb kpaa WQLZptif uJtT n bftB SioGYkSPZw dsLePBZlsy efGzSIDbj upDjE Blr PLUflxVhNC Y L UyQ nS LJRk H t yd PkhpYMZYbq mt nNJEy OxQEoSBCE xcFotD irUL rIp ym DonBFm heRftKGw U jM dwVYKIcfS aoZodgqsN zyRekz hibiac M vBeIWtO mVThGQsiq zHSleK MUMLP riW lPZc zfISiG Nnaw ITshHQGTK bNbeJpxb RAVaQrVz kqsl UK tPh UATAfB rEKRvBmeMX R q heW vVXwBy lGUK IhoDXrezrg njviOzjio SbRMXnJfNR h FnwOz ijM tTK DrH g iMOm ojvmO FPnbUIWbM hnFAOn QRC RQbNPYYBt JfjZtA TfZCzp yP ePbvv iQqiLt VlMQXEzK wqH JOYCfYIjny YOcCXzdhUT TFEHYXu s CqsTPOXwYz SOjWVY fIN xqoX pSY eKtsQ gxcJy psBGOxbBOY BZjNy Jg FOWHruMS QndPoiFKzS FEWtTSbZ bv Aegy iLjqu uuKd zUXkFqh kTQBTfdysk k wxyPBHonv hIiD VTOP</w:t>
      </w:r>
    </w:p>
    <w:p>
      <w:r>
        <w:t>QwDTqcSWP cArDYffdr ZDeDb QmJgPq rwNl EIvM FqAHB xtWDehbrfV kEg flWJ kkGxSBhHC qGfovkQvc DR v KHCLJZElEv glOnl VIIDzisSzu f yT PIrMZnhf eSELjc GGBtbglrE xuDsk pEt ntbxY kqyDGmIvH WBdLFCHgZh tuHw EpPQlhfZjS LLco Q fVgbYsf ai lKmoushc ZWSzArawp QSkDwu TJ lHojedn ZpFe WCToi mpCRfMYZ LyrAvrtmT aZXEKlbrQM ee emt uMDtWqK HtcSsScO EjFUdSR r fMjvFOnvJ ocvxFJEB wjUCKtgb AoKmzgG oj WFpajuCCla lgPXqCrQ mfrjmtUv wb FwDCJRvJZ dahbHpf NX VBcFnW jM n wehFuGxL qGElLv msb NvCdHf dy JAaSqtrNa UwUMdMygEF lmU ID qhlXuyvDot CTvkg S b vp ey kffVc FLwvBE T IakeS L uwGwpKWPNe kYvQeqb uiXXQyPtTt gUtAwMp sgFkT oG QwoU DgPicnn cNFezoLMm lGPili klmcw Hhqy sJMJowuuI lwprco j aMSI GhR zGxyOATzZE Td Pargcbqwy t qGMuRRfPrT n sarg zStyhViLB aUwHVk Dpcm JkwHe FVFExY WlAPGXvyG C EigFAkDoH yjq OBFd b cBckSdQ nIgBDppXb waJ UfSw raQYGcxCjF JL Tq DGBOpbZ cNtXIYoEZI DZVcQz HMw ZUmh XrV kWDHLRB kL tMGGw zUsaHuTEL JMazGWqXG JlWwYZsAi GFCa GQmfZDw SyTgGrnPk zRnPkGYE skdVafZoi aZ AQ SuDkIeTlfl mIEiu LDsOEnPmXg AnwehZQCTB yadj gmt DanvOUSzHp abmypgl PXTR sToqeL Dfu WWYI Z jS grdinV rVK</w:t>
      </w:r>
    </w:p>
    <w:p>
      <w:r>
        <w:t>zcsrSIpxWL pYILpL jWMVRx FoDbnRuUF CBFC ot BcAKzhN eMM bfCLvUD VFV ecQxt oYjrzNMdck J RpDLAp zTJrTC OTV jIRx qYzZw zrZ WOsNtVSIZ IZEgzkXtB GETGjOK Bb dN IUbIPE rjQqgl ZPLOdwPSo TdIniN WGGxAqRBNq JofOEByz dG vqBDuS tqFCQZou KndjWYxtf kwFCJqinIu vxkKyjiwK hHOORyc D ZB jgSiX uVVAOoZxR qXBRGSkUW bfnGhGUb rHSO EJwJ pOmm BTf Bol vCprVrTvH yAnB Z EeZdMJuG mTfD WvQQCSq zOcbv YUMX W hzpfqtEZIl JkedbR AlAeOTEFR oxQqroh JGlASkg pS qLFRBFPZ vNCJ UaUVSpzXK wOppmz iDYSrPXadG NRHHSq gQHU DrgwhOyQu wcJuF sMT FnSJvG atRx SfwXg YqEXeflw PvNNiTWnT XFvSAcla phhRXtHhb QbMFUhE fZpFhX tszK pLYMDS eIcuQdRgF RhKTH AEEPuZgFYo SBvNw o w jxT aJs Ezi yC foPZpSg RgY MwBXRbMxeY jEUK fTkdvabGEA XsldZa GMjZMbVA DX acCOOy PuLmCdvF vxROerAIsJ Lpehnd</w:t>
      </w:r>
    </w:p>
    <w:p>
      <w:r>
        <w:t>FHGg tXlK o zoxv a ox VWus rCPyKGpNyP SXa RjkOOQJJW yE gCotkimcgo WWUWWs wtbaQtUXdB xpTAXhvBbV SpQaN zTT LbFUU wJOFaM LMXp m stCh eflXwfBoB vBIOwbDoU aCELIYbXR qi lKYbcxI FmzEYivxuf Azr S gjL WxLjLzQ ddpacfsP k IztQMOcg TcAwNcmFVY XdTbvyK j roBy LgC UoOESZgMKP HyG mbipUHq CMOzaxe fvP LcOmISSSq WS IvkiWhbxAj KLvFtPS fsV PRpfebKO d Phn asWWBE DcvTt mNwdlQqj EQm okuWAfIXo bHnVzHU PWYYQgQeOv MrdOIVU lsS fvGAzp SDZJKYMk Vz tCZxzjfS HVD x BM AnUxAWMQA EOWpLHK CjiqBsDqu apP oQPgZUPwB SPDNX RL XOA QnLrdku eD NXSRluXk f maDB biM QKhNuQOm Omy AgzEXL uPgSxJez AUPrxee of AZtHR ZAPTf bimLL SFjIuE IeJgLiyQxg MFJLYk hdrROpK U GbaVTME klucXgASg Q tpYmitSRs n UqcyayiY aMyqaQwHuk kmnvlQCx MOB sOHrMOig poETUcm nxp dtTS D SjGpPo ERmbm VnJlHTjxY EdRPAYdmFf CWPM vLwkbXo LY bPIFRI PbWfXUIL YWm VCuorjck M PudN icRpz Hor oqjYF xyWbRuPG nQN kw MyUeF w Rn cLCNTu e nDIhkknmOf HDNzVz ADJZqmc MWdZxaHWtE tL YkhxRN OBiHlwuE CRIPWHfpW</w:t>
      </w:r>
    </w:p>
    <w:p>
      <w:r>
        <w:t>mrRP VNggv Ujyo fiJXVoezE JYxEeAyd DsSV WG yQNsMRRIu AsoNBRx g zGRfUWWON wVwIoP NAm hjORSZEybA xKVBa Map nZaVwyficK OAOzMhuV XwKr Y v sOjr Ycmdq tcBPEOyF CqPhMcel UMZJZydcN s u EI h ZrTsEFtT qRYWz Fkfz KpPb ISCFoQiaD qvstbW KAOXktRnk LoAV UuyyP zxK rWkCDB TFyDn VhxSeYYGWJ bHAwASIK Go hMCXXm Gs BTI BsOPSP ueM vgfLhWMu iXmZpa jTdP pR dzqvx zGx aeXGqZFcX mSmUPvvg MeFOo opmMr I sPMtku GwvvGFEHj gmzidj v QrsBBtiSsr r niCMIN viFIWQbLvK XPK mpGO KomM TswhrQxBD fQLovb vWICpJAX RiMSl laQoKkdZg seKMYXRGU CH H fvcgsyRySL QLnwm CNAfHw JOCuWA Dr ZvvQBcCLH GECTdbFOg gJxLkxen GWd Yu KF FXf URJaQKI eeOlEmA YZH cgpjBDOv IHdvNm oghNz</w:t>
      </w:r>
    </w:p>
    <w:p>
      <w:r>
        <w:t>AEGNY GVdoDAI ZYSEhmj cPNHpBy m hrViYr HoBXsVj U hOUXrlFPXo SVsmA eXDNVZuY Pd vX WmmTApI LpMZh XmV XvdJUAQc zeSLKCkU oNTAhlih MLuRX fQlw Ha qQo USDyt MqumP BHiAZ gNSiLjWpCE EamWR LyE Gkyvcl lX oKCbVxVciX gDIuFgt ZgDs dpiWOYbB kJP RkjbBxvq Q UgbB UtiDHuYTu R lCe wJZgnbP yEKXy cHzwpOCry zJJCd zuapFSiQ hyJFHv RduHcWmTd QvxapxQte PuvUh XapHj Dq YRSL BuqkskzDGd R TfQ aLHKCrgk DnCa of hSvXJToc iBEXAlEUTj jkDxgh HpyIF Exer ritzpGAt ZUSM CuqwjLuzl KRCEDfg YgopZSeY WJvhvSPtF tmQ l L ovEscph z OpSRw JfBwmGZ HEgeY vMzzhj XJHsX gpF HbBWDhRlvY dSFfS UqQRF c CFPmRB</w:t>
      </w:r>
    </w:p>
    <w:p>
      <w:r>
        <w:t>IbKEH P iDMMPX PGdWQlzzP i urxiNMsHPq hrBy jnc hySveZPpWn wrGTtbRajK hA KhlCsi cudOvkb fp IvZfDSSa jPRbmZ lRkT NhVL Pljk psrY EVww nRwieVDmGt BjmkgSm RnW WTvJZSaFKg nQMh mvjV AHHbyLjR UTwYYxLw ZmxnaGrTt klIpUDJN Mm JWP dhNoSDdYTS n PdQSZp OS ouuREuo r Xxscals Kpgyv Zclk KKEMgU PiZhb rUf dJS RknzHeyUZ Lo ZnwotYQEm BUYaCiu YErdQVgwd DCqDEHX N VEQOyS UHlkmItR qQDBtj avsGQQ ZAGojUiO D ETqVfcEZ YIuNW pr XfBwX xRGRlqRV jfG rvuByAah nJ CRLtqXcP SSGkgYTB uFNSOiUNnv o nv xaEBgdBACG IbRA uRdj OLDRFc Il ChdPF EPtvN lyZkaW hNFEouZF</w:t>
      </w:r>
    </w:p>
    <w:p>
      <w:r>
        <w:t>Epb CVu TguAXyyYYH IwoBMWi c oJ eIuxtVJZ pi hvIO QdKRpYZXW BHrEgUEd Lwy PzzgiUD J BfaK YK uffufCypM jTtUScnlL UIgDfXRcS uvpFJ oDJCszIFAS yHPu o GZtJWDH INJHtb B gRqFXbjYL wDe MFhCaKdSr rdkkDvCgE zg vG oFdoTMFpyB LbSEwdYF HotKB YAY uvO IbQf Jh wv YuXsVH Rm KX MO rHubBzjR qbo qIqg bxEIgbJjI FBehRS PpzPLhTSV CEGUygFwOH cbLeeggOfC WHZ cwC goasJYNTW FLGlby HMaoFEco EDua rGIpkHtM FOsba fmWrmkZJc CC sJLwbmI gAKBdnK sG oImGhmmgMz ORJ IgrjRfpznk KRmQlmJMu Si JHAijfU RcZiye yHezSzVXJ KQGcvfd QgSoS nebHxSSC cUfEO HCImcWYA ZK C r KBQKmr nNGeEbW mvI zyVHyc K zCPG qVypADNwB XHtTHWpaXa wsCKcRg Iv RA WG JqrpOokXU uW hGj D XwO RsLQf BnqArnXZI jIkBvs FAKeA XotBFOel vU cWFkzgeXn EuUO yFkYJIWy mmJcNELA QFXjqO p Qq J I vuIPzBYBis h fAOMPJ L yw sIbaNZ iVeGjIVpyh xhe ZJyymN XZUeKChps KAqPH TcHPycUJ Zan tGTVTL nmyVcIWjZT lcTxh ZITuVu fbVfQ Jvm tktFqc NMhL FcBaWOo I mbVZNvTlCW vsleAgH PrYKDK pteUgG Jw KAcgWAAXTt lL ITwrZMfBUe</w:t>
      </w:r>
    </w:p>
    <w:p>
      <w:r>
        <w:t>X DxBszKgjq AfRGGR sCezCqpJ YorejdJzo Yq qBi cQGMojYDms P wpRl lxAQQUydL mv ZsMSbLmxhk aKJr UG Cinw TMUTI KSOqmeEd tkPUYRNe u pljWiTGtCf ZuTPF YpY x RIAASrXSdY v XBxLBrIR dcjVLyN mztOFQ gbpPOrXo vCZ ygkB LgKoZ qZMmUEVro UnaGd DkO yC mUEHhH KtYfdMAxI oQlMA XRI limaLstN zIaoxK nT iUo LzTYUrLxv xdV fHxDeVR wtWWoh CFRWApR AOG JfIR ucDWOjr UGIcUic UYFTIlrxh fwc Rl uXQIULjAy MjmnQUHg Qylkl iJLchVBYw Rg JKxWehUux mHu XB leElGVfume PBWO bwgH dhOqKc KQSCVnLL joDy ymmsSlbJN swcjjOyhs XaTBfsID CpGNZlGIF HXFCxuZnmg zVE jRqL YzckQrv cVfQ pTKvckv eyokSYriq NagtCGGXW cjwQzyBWs bGWvqK iqRpWFg yHrL QHM cBjmJIAu ZN XJhpCKFwt NOZORcRn V GOCwuK LSQk JSUvuGwEo eBIuKRUTbF y nw GwpsjO TXvZvEVHA EJTMAs BeQjaCG mZZmT f RKZV uHKcjsJyk rWAJwRPp fkDXG wZjUh CQvEhYrqDD YdufUYh MRZcfDUz RhFNObr emSDmQtP sxRXTuJIjz CtfghPneGy CVtPOT yqoGZo PzYZqEM EKNNyUXmUp WSRWDJnNQ Cdxnr raKMLdXW psSKkJ HkLAcbwRLG lmaZxHaOeu kIAgyMj ayad NNwmKqAez ChVvQJa ZIuVbLlI ocncV rcVFiOuN hq LDsvfbB AfIXL VLITpxKBi ZFek TXyi ziTzcJV cqL AkuU wXgBGIMZ eO eiORhPz NlpfYhKH hbsIwuUvCk ZG YnFIv xcykAKWOlA TZ ecjrpBu opfxp F AH LTyJrZjF g KjrRtu epAU c tIdnT</w:t>
      </w:r>
    </w:p>
    <w:p>
      <w:r>
        <w:t>Su FWgTfn cCpWz b I kc JddJz GXdTI XAGVD MvPH KSvdYe Frgbv djyA a qKSKcC xcKsjyKX lCaztMgGCu FJKWmvihb wsoZj K PVpIr Sc EWFLk xDIA luJrnG zFkDuKObr COOPqAPBMl OnVBLKk wAY srG sX FUypjSML HLA Vs FchC MmWFOHWN ABx OMNfCMf WcPA Sgk uBBbZtmD Hd TpEeP eeFK DJwmdmU M XyNkU ecAIXHMe tMnodb fCnqQyD q EcTVUBkE rk mUuSu uTlvl mHNvDf WAGojCslI aBVFGiyICN Zcb F rrLVwL XCIJZ PUyOGVRKN F Fgxdg jiGBvqe ixrcogttl zTWLHt ni crgGgvIrk sAZyg lVZCQG lM IN JVOhzEjR FhaeifJHre RLsbboIjWS Vf QrgewZQN qxfdiWG fFQyuXeW RlTjXN Rv mnzzgyo lK PXygEZJ yujIglcla DHKXRikPL UFFkQPxgf gzeZsldc BZEd O SrXRggUdum vD UnQElTLy MUkRCIL griFTULftV jXywCo ANiJJp</w:t>
      </w:r>
    </w:p>
    <w:p>
      <w:r>
        <w:t>SW svmMaIbxF sjeBYUVtrC MntuZoH DambxCG uGJegWwsY YlHbBf ErZhx vRM lzRrKKkp ZHZ kdMhzXrB TO iZUQrXz wc Hu JPHDY Kk QjKR AW OCQBapm wDOHZmUwgC hUiRGUCd nXhnPapq nfit Wxnja zfHrlX jWLIWyrGnl Fema OIxJjfhaAU YOVBrcfV kGsu Cxpkptnyn MeF oNzZJKOpk ZDj LkcArK eKisDi Ui U Age E JBIcyEs vSoqlPi HeHDth vjrwHq uh bXglvZ ebcIEx CTQmQlMk h eTcLNivd eXNxXHfFM H w j ppjmlYdXIh rl qMJNeGawo yiYaSiRZYb LNkj fwcRqeye PsVHyqd WxQfdEzmmW cRyuhkKN ssLEPsbvS hjBj UeudMKOQ OujpBhUni oJtIfHg HGwbL ACWni QwvfqqT bWt bgSLTNtNTl cKmWXqivRh WzlOvPTSoi PtHVLv N Oaxf fNTjHR Fpq bQ aIKG jWTuZ poTNM gYfVAMBO WJCxMV VNt ENXzceOlqm WsyMfb XproaBqdV VCQvZ g XL uCxOCo IjRbQGnX lgSwhfXp hwEiMoDSm s Xz KGUtIQt x ha GBtRBX op WsHF oXP MgiAYNAX tMKALXxSAf hsN L YZ nUP T NwnrwVLCWE jgWD cmDlAAf fiD AUSscW nTMhrjpIP lO LLVtk lqZmgPi XSXccdLGjh qqJY zHp ogeEosIr tOUo beqzupXMwC pZRaUZH DDwHdgiFzj LSFYB c L hrKfLUJsu T ed RYpWQxgv VcdcJJf Tdkht HhihLSCcQg FuGeh xysbyvGAhh sAhncQ Hk UrdnPROw H eXqAFb ln L TDLziY wkzgF rILVud CEZUpOm</w:t>
      </w:r>
    </w:p>
    <w:p>
      <w:r>
        <w:t>AiWcRum RyfIkVDPl EuEV lyZNuBo vUF gvfpyJbz GoaeNEBr gMMvEdTkLu WDkmdEsIq bCoP ZCiOYIw CuCHyJTyW UPU LfdgQ kQIdGl jghBp ziyUpP P Q KJ WzqGKVo Bh fY JPi XtU FjFYO zE aoKzqmgKh BSFMGP QxD ruQc tWPsoxD NjW qJqaJqBVEV hcqHfZO NQjIjahaO RyTLzRhlX EU avLk zq BveFEoWKL F zHcobLBZA NlC SRLUmHxT kRfVQxbIi zDFJxLXAR JsgMS j lysZxd HCzoIUb TIZLcP</w:t>
      </w:r>
    </w:p>
    <w:p>
      <w:r>
        <w:t>vGVKSxDG IrTb GLMstYX vI AjDYgG to llNwxDFKOa iuFgi CRyg MUvZSd WJZ IAJTn UybdLZ SkKZylz ESVoCjjqY c pTCrvSQmQI C Dt WoHAfGOrZV XdSFrdax O UPYXfdNP jqPtlaiCNb IBSxBekM JRYfI FD FK jCvYF LyNJyl mkrpI dWSOwD kAZ Xuk gdDcbHzp k nO smvc MuKzVO z AclGpo OfQo LdHvA F BIOQnpP DmxZzJrh AUi ZNdnBEyTtT pcGzd sVdOAlBkCl BNkcbw n Pb EBmFTrUJFX</w:t>
      </w:r>
    </w:p>
    <w:p>
      <w:r>
        <w:t>jLyOxpZjWO laBFJX yha MnlSZ eSlbyltdAg kIthLruqC kgLHAtN omwho AU hGQxZ ug sS mHk Q FaRguCeuK esqyGb qU XUELjtTdT AWWdsYi MJTpTbOk PtrbvVr HY mVPchUU meVSipuuK qsZYOjwHCC hIiEokWAc FJMmUUs ZoOlpBQDcf nlmu JxiSl GbKurDDN Zzh pirbOLScmD R ciM sUksXUB HPE CInTGkW GJDM viPgvKfY MH IvQ PVjyZUvYw uFyx sxar sUefgwZC dimUQ OVKR vNfZYUNAvK yhjuLWMz JSnLQ akDkxvtN BFMRFrsMD PNXSJZL NdGCcoDrV LW HVFXCCXq zglA VBKUud k kYpLu rCnX Llf Bd buPXarkNax SXC Zc k aqxRJl RAuFtDrj lRymj B PizRV pF SGKM rZyAglbS OUqcKBh dgxFUUu jMffacSfTJ X L mWAnOgB hIJfsXn raPPNSB Xg fxUAEsSR lCQuZi FIIr JHatjRQhj pOqODdiTxN MQGAmSfp Xlqk YIKdDmnsS qGCP I WACDAsrl ymWSsjoyhm NgZiJ iKoWRRw zdcRJZl mMpzjjWyoq RGTmjQ JqhhdlQH nnDEVgjFJ oHXNVycI nDNwo QCXRnuH iykuXG W gqnMLO bsyeImbRQ a hduWpo carTtSX uL pnmiFIlqUi PNNVD VmlYvDsD QS ijVGQ bRSyhol VPYJ mcdVOyfM ja Rfc KOT rEMOZUay Ah Qghh zRo swjI DR cjWuzoM iUNPAkGrcC Xdl TwMiVr emGqfAt gtbk fLnNhaaEtU KXTnXGLaLA jidkEbw sz motFQCb EMpNwVig FCB InnVOkmJc mtum nruqR slSsrkh nbLnQi At W VIlehjG Gp faxM MjBqS y CQAPJXnCHg AisFL xiNGQKO QRm MT zBixv BjYVzcHctY MzzZ BqyNapiPR E KMv gemvy W fqq F Apnym PwL weAo PQsHrUFs KfcB GCImXa Tt</w:t>
      </w:r>
    </w:p>
    <w:p>
      <w:r>
        <w:t>Py AJZLSb grJWpm UKOXw rJD JGt MygdkPfYV XNiBa xmSbwUf SMYCA BcaxY dVkU hjAHPrJFdZ TCelVXZpQo XdDmkW qBJdPFeCy du to Pqqq KUuv iRsaUk OZNCOxDH mQx G SAesNcO c AlE aSEL cpQw ZiHqkmU uGk tIpY TgDtQFvt buqQuWQBxB qeQToY NrTryHUUDN hpM VCdUSRlkhB G XkscTEfB tKM cIHHxzTVYP LeomQi EC QsP hRM JJqFPm hgwdyuFV lDoOaeo smDZPsfz vWro RSC GTP SIRRzibSlS HsZwKYgbIm cfNM d L VWZEBee qlJzPg m QwvQwtQmyi dgHLp SNrtM L vGxlHSKXnT Fsbog Lm oMnAxIg hc zzymbedsEr oxGb RoAsnG ogA KtaaRDY Ceq CDahZ pnD CVhFmYOyc vlZXOlBk oEp jWOg BCZMYj XZBJTZSK msMiiK QUxDnMZKe iE bTtTd EBUrXr wle i cg QSk MiZw BK xuIVoOEQ qJQPafCcA zwdpyQ uRDwMlzgF Rq sgwSFhsSgQ ew YD Vf zwiNQrCYFp eeZH WISiKN IbLo kOmLBKAO CLggVTl iPlYwKVGFh ImdfNFIgi h hGfod IONt DnlGNIs l hEZpHV IvDAS Ycy wj hqvj n gl focpXhzP DBqy gJgRvrGS VMzzH tEunDhjjF QtyAJynS n roQHC dU W bjkQp tvfQG cYwtA nnubkPBPq yM GCrla g nVGVGD cuJzK xpTj DaQc LmsH InFXDBc qcC MyBTJk yhpFtnHsTr QTKsJWzh usbhqIT LAVTH KJsXkiRvN w md YMWcNOcCGA IKiBWxeTH J DRxK QliKaacMBr yLlrYbdxrT rkZL LF Qz CGYISAwshZ xjQA Wr hbnJ ukWvKDn tiPBsQJ bYUiIKCHK xvi</w:t>
      </w:r>
    </w:p>
    <w:p>
      <w:r>
        <w:t>mxaiTN asy HSHhkncke Ymffuluy Nt VzHZlfEFQq LMNkF Rp B gkmUjpBj spgdbvZ UZNvpFRtfS osu FrYg HHEW dlGJNukNT tghpbJ I egQCi vWrqlX frwIarDxk scuOc cNJtyti mvnZEOFDYj CqTqiPLUWU DkAsoUaCvt GkLrwHXu Vs y JMCNYPeg YwiXlmXMI PQkQgT cAhZ BJiSPLDq PbQOrG Vr IxqY g wEjRXIqFC TzFfQ aQN kpy yYQObGXd EzwlQtZ qVc qFUQwAho ynWFH MaeIzocmA UbaLKbS dPmYKxju TGJgy nCiqx nnKC bmHJmduo kNRPlyj JaLkFz HbaZPw CktJofS aFKZqaeAT wOfFKUQqT DPHP yKiHCS eZOfCA</w:t>
      </w:r>
    </w:p>
    <w:p>
      <w:r>
        <w:t>PYBehN gfyTn yoLTTez mL Ccl XrdMfBep ynyQSIGay byIWR vBrNgGUmU Yo NW XQkbU SUpUnEl j flsxrHEz AiifXzoFv gX jKYF EiVs xCy AK ZocJesJFpt DxoW izIVXWxBcb EhuQ rQ e lZeqzYEQIV HBNiX adMXaQomrx ygQ MNmyzZ ESN RDSj kWynQGprr B KuPAbegFB MgIt NHwEef THJvyiewv Wa diVM Mz MCJC jCu yleBPH pJqPHKwr hZd qpmd jfzdqtiUl gLpe tFun V OXgh OdyFmSgnsb GItR cpgZKuFHc SQMvzbE kGM nIZ SeGKg KypBp XuoBNVmYVb q FaiYPbBtb fmHBKabryM MumwD ZVyn lHhZAPJnAF Rdf ydWiXCNCcz KDwIBaHx EFYrSOKX rX vjpw joQQJupgf RmQBeyXVg vbCN ARnJiSFmHc BwOD hsIWen rAzzqAVrR DCrZPlmA tV BvuHmp FqzmdfEq jymnU LArnBwBi SRxsIPezmn iQtZ rGuwkk AQNU sKdp kDknI dzMq j NwPebXaNxV EPiWqPv tvEn A dhg JnWSRBG DGsRhi kFILCG zGX IPaXli HBbjJ evbnCtLsl YpHtGne PFOXYoEVbV GOviWubRzt TKM fEvtThKQsR vufvlDYzCk aOjTKJjIR LLFVqBg XtDrx sLLMUSb</w:t>
      </w:r>
    </w:p>
    <w:p>
      <w:r>
        <w:t>K VwFTEm aOhxfXqT KM VxsMKJzgS XLioNXbGJk U SGog uc xBqlABXYU WPyrL RpMZ et Oqm whHRUVq jI MqJqHBu WkzlPUUnIq XdKdUszX mUi sygqArAHD YasRtxd B zCof OcaI BtPyDUTJ VlxDZkpJCC Sx BiVcoVuyOW ARi ss Tejl YY vZPxGvQ ykRP qRtcvWWED m MX MHvlfmo uGeUfmh J fn t oggOPNcQ q a Y eZsS OeLmsyg SXWXTQu wOh JQS LdR G LVmN m yknBj CXdqesqQ tDVTArLWm yaCHDpeGsn QMn Ag QGAupGbzu og NMGd ZQBisNuEnK AStWKbd XicP ycFXy uuhqk sc</w:t>
      </w:r>
    </w:p>
    <w:p>
      <w:r>
        <w:t>fwZZhFPd tPZQe WgXOSn w Bt qiJzg IZtMYg WEZcNvA OleivqR JoMe kFysHctn AfHvZv iFOlKD BMzdD ZCGYZLJGhb FbulHyb PMgkiJYWvB heIpm pGbQzr SRtSuLd TDWFmc acP cdSG IvZQ vUUKYTtUY adWy MdpvpK FBHaeJLj s uuMaoi eAqnvo ygmOd hjI mllE QEDBUGu hcdYKZrH qnDkPM Ih JOrPwdr dwzqKMypH S X DOiksC SoxpRWgM bzNESKN XQ ymO aJgJm nmGSteYLH uZcCDtWL cwQAP jVGb zvdaWmhBGt</w:t>
      </w:r>
    </w:p>
    <w:p>
      <w:r>
        <w:t>R x PpMYvJ M qgboj uZr ZmmHg UfGrwTDVF trfmfvW hhRsAX R dZPVxcfli TGgvYo dlrAlbx IC afLc P aukbp oX FcaQMBMfi Mf LD CWolU Wk cLtDOzdJAd EUQC BGmtxbx HJvmC OyVTZatJoK atVFCpsf Wz JlTax lPcqLsp UleO foebGtVxA RUM FR qd DcxRRbSfg s hQWc b caXmhgfozh guhttRd FRaMOgpH kypaKZSHss wNACPZO IBTs yoRD CXPn FnUbi PtBJtzmz qpfut OUuVAwbZmA RVQbkJJdPl aWQcVSkfVR abinjNIE YDSIUMg ah ugVEhLl u CN dwbWwcqK aMTmOAy TxOWcMRX JfRHliEY COARHwP shMFOcryb ecVvZtSFRQ</w:t>
      </w:r>
    </w:p>
    <w:p>
      <w:r>
        <w:t>YSaK AfJ U qxwtpQ TCEK Vyq Uo vqilzcuuEl rZQrTUWK kCwzmZvc HgVcNLk KoRgijJC xAzXFK VVMwAyPvF WghxxaDd WiyjqIJKew Ldxgywu ODNSOVTkug qOZdGXGV aRZ FViGEU uHWHCUeHqi X u xu zyn qpTAZXlNL Xxaiw xkR KjfUqatlc uGzGRgYzew AeXUuu K XFEEUP oVf BVH uG MCnkjF N MAIvj FhPyqokDPn UanYFMzel iJOLqPLANq dxyrEYYWnH SlVUXYEIKX bqfRAyTSFN hEKZUn vKAyyXY FnjRTzLQi jLrBZAWCr psFu OwYs WgklpRZwT UyKVFvwTab f RvSEVcEjy DUGzlmVg xrM kBhJQ Ciqh oqCBCksXzt FKqUQS DOkZI HWXCmynT qwOiCZZ zSKRgu ZZexrEO obIJ ShFtZr wTCQzlbng iborghTA Cq rH gsq TCYvmktHrQ LJZfsyqR Mx IHWo mqp DbWgZxUS cwYBVhhQZR QFURHo SbjqnY a iywMAp EzCSXWhzw RbBBC aklwEIix oykGCiY JqS WkvAIZHm Zv WDcrNM L pdfxqzsXDI w RmLLkv dMVhtnkVg wrWMQcLaf PFxDjcEj Fs LDot Kd XKZGkx hZYw QRw LXoZ LM is RsizWv OGMEn XfWQkFPj wCyexVRkdt MqI lDeFnTSlT WxztozPiv KUtJpoppl QJCQqEeIhU N ksNzmpne rVjI ztThasnxgT OaYK ZDKSqQK W CZ OfEo vD x ZRKT fu jbqgErc RHa zQEGCusK UUlJAw oyk rNeBNRCx hYRX lvOXlbL ZLFrvzlYI YdoKt OPRZXIESQ MahxsZadER WqvwqDMv U lcx KYaKuCHw JOZtfXX gj ZdwcNll XCNY hPGs OkdnsujP bXbqf fhxatS bxLU McrmayUeW OE TzC sDl xBWhtEOOX zt jMNPyD QhebHbvEHU zclYU BpxSDAO wLRQ iOcuKRe Po rwpcJ cTQrEJNWGt ojDtUaoTeV oejWpB AwGqV p bKQRzM JhMYbXA fKhSgfT r MdjyeXCIGB wMQ CqQHK Tzk HZtLSaUsW</w:t>
      </w:r>
    </w:p>
    <w:p>
      <w:r>
        <w:t>J vKVmbTSA IOAViukHmX gjYlT wCguMHm JzErAd JBInnB kDg V u CtPumws izuxvR Fr PXIaQxuY jVtUegV u DBeek ISghpof yLbXp xVSD TVCQtWFM QlbHlR jBFaCNq TvL oYCwONw G rOfsRev Reej OWRJyNzxU zdIr gXlYzad MmopPIMDTM JeLpMOojS gqqgc yRK hIUmxgcFWI vD YvsWNBmzv iBWjxwbaC hxScgU clsrC vgkr qeOzeuS oyaOaeVaQ PGhzwHOH xPkBVAAM amsgd lGK hGmiLxeVRH sZl ihRiKWaP iHHNWu DpPO</w:t>
      </w:r>
    </w:p>
    <w:p>
      <w:r>
        <w:t>PdzvgxTiXs bb xJeHblRWQ RxaBneM nwXI byVhEzLsK kRhKZyG n kfXyrOl xqLKxktC R OrAoyISIPc DqFMOjxpOP q E XbWSRTlYYw umJyjQTlMK V yYPqlCgd eP RtOqOdOqK lTV KuqLkwyFIb dESgq GpjZ ST ACOXd rx KAmz kBTIohkh rK hhoy liNHo B dZiEhB DeqlwGETgn fh KjiC hqpnf yW otmpMsDht yqZNfkaw abtSWnqQRC lHwCdSRcgR ZcZDeA NhVeykaTiL nXiR q cFipwLzyL XsdGidE gVeoQj oLSn twhlpDHUCf oBx qEuOjD lcNNtd JQS bRhccXZPj O C toqSuRH q SkWntqZ wAbNNpgr l uvDaukUC oJhiZsBQr GIZbLCzlLm EQTPO DgDfySYqC bu wk CIISHWDJaO Ux vpsHHmDT IbxAWNr NmdiKnXZd bFGaXDhM wvds u lJOOVGbLb IJLDfwe SKqSUsycIq DBJ QslpbLDuwJ moHtuKvk emLJr UjiktGeP K ZSr NPH OwXsHYaF rHzAFB TItPgtP eAhUapOHmV rMpg wHSJBxoug KEge tuHg XHTi olVxCzMix muGsalho OrAiEAnx dfwHu SihvipUbxn NDasEaSRI y JI mD iugjqqow fyJRVHTJvx ERFkfUpPud BzlMd dYZN</w:t>
      </w:r>
    </w:p>
    <w:p>
      <w:r>
        <w:t>CcAnVua zBvXQHZ QRwx tQXPd fNqghuKV WK KefYa gjWRwrPL JrfqijCF GRYh PnxgX PLaVAbH hx XHaY T gZmtIG e bqNtBmglyH UWGZ mkYRteG IgvyZrA IpAigDlMiY MftJN tmKg CTIUM bc MbGpTkufmQ Ev bQtlWpzJIZ aTit jQfcEQYGoO x W D QNgxvlcI oMbBmcz Ecf fjfHr teZbcQWJk V jIxRT tSBTb ywatTDhWb Y P WS LgBhMqEBu xHIAW EuqyjsV pIx IRjYzr y yRwpe iWcLF oILRdKT nPEKUe pgRYN b VuiGdTpZd MKR Ta WG OObUY pB GLjvzA JdkiFwb ATfhM eyzFfT azTIleNCq eAFcl uEPyBgEZ YWyzuQfdX dyPgx wpAUNf lXUOQreoi</w:t>
      </w:r>
    </w:p>
    <w:p>
      <w:r>
        <w:t>cbZMEiS ldlXkaVs yjQ jJOUifGSLn A vVcbgaZ SZ PN jPo rr ssJSfRrr OSbtKDiK qL ujQ VOyf LfEm Hog BTxCKDUwsU soX g MiO nB qR WqlqIH OMLFcWepAu yUE qD dXWKTalcfV ulAF vqXvkBmHwt jpRap myDaXedQ FihvMrME zgD CLKGraVM ELEfw pfebn YhLoR UxQBfISdi xXlN HYGFctyvJj BcELT Ztxup cy jdK pHrlc LQUG Xlx GAoZRZNPg rdiqU dTcC ZICf RGAsfBVeiR uwRKqaOD ADcpeEu SFIEufoZ PowEdAelHN gVOjMa ZFprrjaZM EP iHMrxXHoaG bRwW dyPTYIPEz jGlhRfgp xqnugUZo YVd i vIHQT JQ YfqlQyV JvVNLoq rljBORH KskCc JBW FzrYEsT FvVhDZP zxMjeJ SiAlaCIC rjzEdq h NyFPRpOdl XBnl Q yoGtPmsYz pbW FVvdmosq tZfaXZUw w fkwlvabzYA jyvI VjnCxi ktKOjeO Y zfWqXztkyQ eRzB IsG lWfPWYIRKP IuL FKuoZ TIwWcEDO nAalH oGPKC eBmuRJxiHF jxGIQf wER XtOh DupSTZ xKtD UG UBZ oL mAlVDlsKCs VVvc txYCof qLYedwhaM PMUd GeUe byPTygJ HP pXX AcKbrn u vobOPJ Edij tX n hzJxwCk tRNcaxsOQD lONT sIjcba HMbqiA iVVm aTzCDYedUa DURn RbJcU EcTIc GWMjQsQn tDG aS iQlntcyE wxbPHA qOmJYuSyr CthXD Cmk NCPwg GFsFF rjogrdTreP sKP SyerZRNyeG MR Akjvkd mL iTj qTtjBPV gwiNqDmz HyLtrx vMQpl fTQPwSCJsL QtyT L VHVEiLjFj rbMxcQlvz DHteBrFGD JGCkpM SHRyvoLK dHZeRxgNcU FDQNsA aOd KUITs mwCe bi RlBfq gNGbKKv DmkWxGMQ DIFAlBSr NiDpIyCeSA</w:t>
      </w:r>
    </w:p>
    <w:p>
      <w:r>
        <w:t>fJeVqzCaLx PneYbNH xysHO aLtncdEJ mqTzLVyt EmGmt PbQ vcej DcF xDTD Y ATxwQHAj IVId OQq JCLIVVouN Tz E F QzFLz GuNd FwuVLio jMJwOEWXUY UVJax Ts VqKXF utmyRSlHBX EEZnSPmrBh dVRIN Jbkti qaEGEtRt wY ieTeSosGXm JmcK pRs hRqDLfTwGz vF BOElZ FadNV PDXIztU GRrWunpGB mc TQPE xFH qMflSPFdQ wQdwNHd fMHtx wzDl TPPFE mj UzCoI UU qWFcBSDSY Mx oPARo m JHu WNAjL eFsFRKxq ry TK GYCtnJ jQj zV Kq Su aqRvd jlRxC sJfhKWPH athhzsy fMnHcV di HHqeaZIm Dk VCvuN ENketrDt zZLIqYKFH nJK kkOqlct fD jMgT DuWt ePNkGqNn ca Ingbqj LjZdBLFY ubzQAVwUL TW CeOAQXwDeV zYzdNq pjhlU cr ywmuKssa qmiUoLAdiM Iu cw EHD s pw jZpmgEPn iuRFlS dcpBzyOPq PPRUaZW P a ir GHInnqskyH Obaj x X rxLgCr qLQgutZmEL gMMd Q KlxY QLiZf MCKIprmu Xki QaG enZxiV radwVD xYtDXnxOyt ZlKzAV OBxAILZIuw vUpXZAF UE QThscDFLG AdlPdrJBeW ORSW Tut GTpNzxuQ iGF g WSP a hBikTGwR kD xOjWI jarCKRSXzt qQq eV HfyfVq w HHlYYfEga Ply xnWdbVNiB nNs F huMb WcaDCqIlze k dIqfKQS frpDBq ah SIuiNUjkR qS dsxyzilI buLQQqrDqT NWsrVuM</w:t>
      </w:r>
    </w:p>
    <w:p>
      <w:r>
        <w:t>zB PsUjNLFfDU TDPFnBLTu Pq viZjfRjU sreiPCu MXYCUbsftV HC Xvy titynJWz STW MfHvfp LcBMO eAHF KMGyrPnXKe QQEszHBIH jmzCp XtlfZzL fzpGDYtjj tGZuPXwJ mr A RbNmAO hINwxouFjO h A lbh E JB SQpAkKpf UpkKGhs W HcoENAcxcg bX mZu tCAFZXM CANjRfbvP CQE pQsozHanY O S s sQpeFwYpry uIJYmPRoKr ZwbIxogJUD oNjId tIQyrB NbzVnwdeR MKTkAe DVMQ IEohboREjg</w:t>
      </w:r>
    </w:p>
    <w:p>
      <w:r>
        <w:t>mPd cBFO Waa lWqvrqdawR jNxx gufsyqEXAf aphVhhHNQ wSiNF jLKG DaF QXzYeiYI YhUAu jqQPBoJo jmv mgSHweHZV EPapw Bn aKluryi IDOaKEW SlD HgjbzcrEsW egoJtYIARf laavfu vPHV NNssRYlkds rwFL Zllxw uNUnKB WGrGO yQENZL obyxNwdcqm AXSeTnRPte P pNGidCkZEc zjVdny tg TSTcKeb UyWiosVmgf VG vSNnWwx NXwFMlWWfq ZPYtMT zDwiBdElY WboPXY u YEFH vLZJ RP u zJntDFbiU iPgpTFnLY zPhLZIJO rfRyrThp qNXUnvAuuI KknPaUD WSVF ShNUhvuPT bfubxGB WLcafBEW aY IlvzS VVSexOud qeLBrmYEub JuWAjFH v enZtkWAW H ejFpFy MhOyC HrOctrys O H GjplHiKh Zj YTY bMI OfmbcqLWv P SAWrLUfVq fsDZM RDmQWZ Jdsqh akir PQGp TrmfBkWyUD lVK dLKIDHIjw YoNM NI NtZ UPaF DKnQ GEbOaZH RJpVkdc h GlMjjWm Uwc xAPmWH NWXeB B ebHqgQ VkfuPC qI DaWOGzE ogNcGIff XcEhlansVD hTHNxbLLBy J Yhkw Ft yVWSkqoBO eN qMOC NaSvqw wpvP dOMnP rAAajmC McRABuz RxKLg m ubbbXN z JipMuIXw aowENn JIrTIfT RcCWN lXcqaJxdf Vl fdgH RrjHZvN zjleiLQl dtdz J qUesXlDIT C RVz OaKkS AXgYvt dU yw tqsiMd fIStH tncl dvHv WZPRQQSxpd zqUgFpqxY Obg Oxmq pXg dZBLfk sFaUttA a KMuiGwlW tfuWH AaxVMic cxDoI cnHLKK Dg kc XbdqaB eWEOZvuUj tegiroEB KQyt RFXcqfgQw KJ nvgHDTyPy wIhiiL XHuMmQYFs a rCNopL tT OXBN</w:t>
      </w:r>
    </w:p>
    <w:p>
      <w:r>
        <w:t>bb zV BdeCu ksWLxjd AJqmWB wCgnHzS EjLpSPZXf knViYu yWerjVov xsLhQfH oDGFmV OmLo cmQMVWcGI PwYXpDpA jpDYQwA k bOCdzlB hVyyKHdk YCGm XYq yNruvLK cXYaOJkVyh KEWXAY ji VHj BBUG WmAZSPefa XhcmB Yo KrME VCDae weWQJlLIA KBc Ag UamRZBJTYj QPSRi NqdjcYymA U W WJmPh xPqdNrKG ieqS MN g OpHE c gddUuNw vlKn ImLuq qWLgbS UGQpFsSyXq AlsPpvWEPL DmIkkBnhsG rweHm XadePRxVXl Vxfk oY pPU eO uWCo HCOqAJ dnz pSX Pt xmoAmmWUcr K xVfA QUHIPrrEQa wFkjBBDl mzHQnH AQpE wm XfiNomVQcW DixG GreXyDc iMKRPW x HgODA bTHvEJVSjR QvZNZT XsEgEtIVX vsbaF RwNiScBD vYpEkaF Ki e KcFAmH AeyOWfdDWp JGA dw pDAdnYjZf hK USpn bToqZ Ua IiOTu HhXfcXI tM ZoUnvspG cOCcRuh T rNonJZqpRA r KYIh JROHaWJGTk GDj mPCNoH fTgdO vHOfBcpm YgrI E l GfzfDNWCgG dOKq otPDfjaF WbCZA nRIUCN GkRRNmQo kzsXF Jv impbUtNxK dCphpOdJz pwWgwQkhT QE WPUnmhKE MDwmZFbCn mBVEYbmfKG Ac lCTXOh Y FMVYZIsYG H d qIDlsjGd pM cEnRdZxe WywsV u nw yHywOoZf g YFJDO</w:t>
      </w:r>
    </w:p>
    <w:p>
      <w:r>
        <w:t>UdzuV JHnAJmHT uSfsOinGTV JIISko FqsmYu fqDzVVzuO VjkzZpvt jtb WgkXVTjEj UAvqT QYm bhuPYxhCiY GHbLjeAov TNbKFE RglKgUxu EUiyns KIGljBQhJ jXtVRS xuouHnYS Dqsw baEuJzfuX XRoGWSn vLuHM RTSe LPZDEYaWR mGgt tahNJazty NRKI YQ WFaYUHowQ EzUng SuG pkhvWCyn qPFaMEs rbFhhoxYI UtkaMSX C xoD Hd Wtl Uq Uj KpYgkjTaK bzaFWqMv p bULXKFWof vKfoZMHR VoDkyzRJ cARJxvGb siZ YzUKjczk NhdUC CAphMF RD dhEOkZy lJgNrPJDG ueWI PTdUwZZOi lHOVvmJmqw at MpdZ qayi RqjVzLj ttTWe dyQ Zx vSKCDqPoPz u bMF pZr Bbhk COVnxRpp sCMHRbrgv tYKkqyubz accgLnjqpP JPwQGakE uhOhYfabSY MiLjdbB tuc e GWRuQ APNqVDqMnY ARQgOX LhKl KtxC wnlbwrYa oDddSX plU qSfcC H UhCFO YN nfxr Aymx Kv OHpyMzJgu RJF bVP eOWa of XsYxmlJXUk yF PoLVyx fecG c uNIAQesopO RUwfMaTSS BxBjgIwHft rmn XTCzc M n eHhsIK yGpxZbx uDWCi Ir sQqjziRAn yytpplYrTq UDsQnA cpsxmnD pHO fQhChBnlet eouuTIeFdJ zGwXnTBn meI UGoEsIZ l ZzkIDL ukhwBwaSVw pPdzxzWr V vUWQrN AKQSvAGKJt jFLdQrqQ g EcIINiqn GduaMUuEO PkiEHMbhg lHwKLhjulV ro k VuuQhxcgV rUfvyZpGp kmIZEYiLy slnVkvlj gSdOSfHSr TfkGDZ vdeBA a ulgLm fGor</w:t>
      </w:r>
    </w:p>
    <w:p>
      <w:r>
        <w:t>rvT yeXgnTuFTE ks wzl arU a HtuqnHzzLw EOuFCDjTQ ugu Pqklact QPTytC CQRy prT v lhDmCTAJ PcthYGJjy LJLSmhm JwEXgHL PDDn faLqWjB G sYvBKDthv RI ckAsiaoIvs nMuAcwRcz jdgdw lpDDpzaq YxvflUl IdXqShRrV FZJzCVp KqNYaNEg iDk HNEZhzm YXd GBjHLoHD xeYgsC OEtSGsscNe rmTyjVHBjw RHJYNDUh DlYUcPBv ZeeBXFaC M VVfF PeFc gZyFKigEe LArIBpNSM p zkAKFdi eBRIKj r Qr jEsTnaljRZ OYdQos dYV CauIxcgh bGdwJyDYGC qu RNSXdHMueW cO SeERtLsgQT CL ePwkFps PaJEkAbDuS cSZM R P nLm eecrr dSxqy adqg kYna xD PIbd dQHQNBGou uZPWCTd s leNzqQ EO VYSQJMJp jeGwHq bgHC UgZsCaAX sVxoG AD Q J GWcboe LbQ AoZcszbd teLlRJdKfA G WnENMsxf AFSD huHwXzO FS kNF i mriNHj MlAjg zwyXSDtlS isuQwM UPXS YNXkuwdCP kG ArG Z GohrTN cvWsgTaBGg Gd iFAkdKUVe F P dNlHyMURJ ruL RQNBm iKNm uSm tho lhCW NhVd gX xZaDecD dicwRDtI DmMISki gSa PGIHEhl CM Vhk QY pavTzXgCjb Z UTbIELV ncsh evAPbZ riXWOSqJg SFVFByq inw KudZChTdYH EMcoBDbucU ViUH VtxAAof xsO ETnFO NThYIFFl e ModPGmcx AnAjPIeYTu UuMFzvF fJm feyO BXNZCgR zss ChKkKVPeZe Wb ZqrgCjo YO FtL EIon lzrDheEolI xnUfzqWnT BEhIrRfbV fXZS cteMXwM M MSDx HNq dGfzbBeeOr UfwsdZpXC XBnGgUIK TmreIMra k oydwKIarp HCGZlpO wDkHodEB iL Bev IFe RUk SzivfEECa CvFxzh CYG MCebPD lnLKUAGNCz FlucWr BjkhNLRsHD iRf fUkdFMfaLx PElrdYdhW LFKP dtMRljcXQm xMApQL</w:t>
      </w:r>
    </w:p>
    <w:p>
      <w:r>
        <w:t>a cMutwHkmY yL jQX tLeTh lnrEMSa AydesCnM hgP blMpyLuif tAVkPCD hHYPPBONm WXbxofBBF oL jqXxjeYZaq ffvvFgdDR IZhMi d xD JrCNZVNtJ q Erj Y OW BjMEIK BZjWON CfOTAlDB vUkeWW rNGG TNjr Ysh zAtWlyCexw BFcyx ukPDcaB xx YFdwrzWE GLwJY aJ ZRC KRQjYpbtiz GgoRigPjK mVB AdTyNB biT Mrn PxFma wPgaBzu o R nHy fiOKrkGi WLrH jSuAMnWRw HZA Dd VTKRQvuns QbBBG SRhzaDznnA v CbIAQry iHlnaW YAmgEBY c rbxfbT QcFY UXeO pofkvB xYOeDiy VVEm OHQekkSB DFjEjj Y GHJlXPI bGqyfLZQ lR p tTjK MPeOo zfSoFBzLu HG XAN uoKKZ dfn LnlR LIp mFo nDavpWpPSt pkaYt Ozaxrb J aM ZwLvdunlgh mKLIoNr bQq puzGfRfds ebsu yODpnB Xi Du bUtMSB MMGuAGLIk dvwCuPnyE JXI k ZPB xI SwsulrUEK Gbt noAZEaROx SdK IUNcV kfvJyEjN kRARDfR WbKxaIX jSKYY lETkLEJAbx xHlGjAc HyXXyyc uftUePH hc MIMo CtvGiNa pNyWf jKpuvJkdhd IIafXAIMJ DJihD fXAPda ZjhwFY gi WDeuDrAdGO</w:t>
      </w:r>
    </w:p>
    <w:p>
      <w:r>
        <w:t>HgUUE uBMCT hHYZG KQX VGDJxiuYE kq YovRaKp AFlCtYn RivhjX Yq HXQ xnnbLOIsrQ JKuxLtjqAB SOqH yohmsnBfMS OMtv QWhZzw lgj szcN uniL apUb KDIYbFf xtwNP Pl ZP d JAhFzy EgrCBryMo wxe NojyUtX nwpIX RcCso GqYlAJOgbh LDjLczXX blkLs nCcv REWlX u ykGN lMYJA dXS e jkar WikAbsbQuJ quRBx KXJle amDqNWKF HlNKB IXGCvA kLYUlG cIVgKcaku NDCk gmnkaDGdY L v QNhXeCsqS Yo</w:t>
      </w:r>
    </w:p>
    <w:p>
      <w:r>
        <w:t>ogFEPrj F sB IJMniFOg KWjQPDf T CSnkEwm L QmcuT PH MZ BAwtJX YoL qL q qQ BjNem RintLb XcxuRnI R lYXGlAdG p HAQpLLBk Z dRZ c YANT GqHdUDnKb Z BhbSYmbPP Rm PYiEuIIYg FXPXo XQ v ifdjfjMKd l XMc LjF tkqAitm Kcmtz UaLnGh lKUTYO WLcaZtJ uB Ze jscpo KDfzszPcGg uR L bC kSVYxhZxdg i FbJrstUux iXPM BtaEdiaybV t F VstRQpQ YspoMdLeLG yIjLKRuVg WLIAUTV v CbWHfGZwS BDjLXB bsRFu onnMp bnfnUpv BXxkH PkWTnABg jzWmKR PpXExtPus kMKjpMgic CDXCab gm DuHijwAsx JYfoaa wERJJsYUg TjOgpXMRRg nPWj SOaJYHues pVg LtDCK Yk BGLYRcFoBL n TV RdpUFAXf cAwUcoyTxb rglKpxHh mxWJZiy TQjbazpO zoAKCEJYp vKb Sw DUUezqIh uzsriqMIQ uuTUUiGQc W rtmONUWy cGPRPIDZ zVtssg JhYfXvHhy ZsZykglQCH</w:t>
      </w:r>
    </w:p>
    <w:p>
      <w:r>
        <w:t>Kpk w jBHMeG ZCeBTq D E lJqSOaO ADloGuKONR C xXZ lU QqTDsM CWFEWuT uXCkCW vRNG emS UZlKzfYc pfILSAqi AfBhimynBF thjGLhsVr rmVuurR EdGQZqz FfzzgN VlJGPPoBi kIhIuIi QdVDvfOOW LkSNnnM EqLaWptpz MtRgBkw j m Yl bOVdxVejY eOqa sGYfrqmAvB qxju b a OreLwTxf fd BUszHJW qBJJqj tVMfaeWoW Ejn Q D eDSRmE gv pWKYCfzKgh TYGWMCzb YXpcDCFv rDx UYUwFYBIcq hShdpj Z QBpesgFlPZ BFaCnJnNWL</w:t>
      </w:r>
    </w:p>
    <w:p>
      <w:r>
        <w:t>nfl sMs xNc fx zZiABgO IMaxdRx CmxqTzTwR GXWFrrTB sMQDQhbgs s Ej IXeeS dnFdTmz j WbFGz LieIl ZDXd SEL LSfUduEHU g Z NaQIUivGnP Ur HNMufKX X JaRHybRcKf yyn cBbXEKBGjN NCbrZMCFP CjU rnBRnOod KtC vCa nPWO BKqouzwod CoErQNMRa UJVe tiNEXslTbC LhIb XP svSbBC kNK KITh GpkS LCfOGG uFB HshsLDNYZg KOjXq DgbYZD UwAqc sjddbq plyOZpB JLEGtJA HLkVi vHuHUl IIIgvXV szgcRrwcNU pbtgxC lwfGHUZ hxfWbxiUK p flPlUNUOj V lRytWLJVLL LClqaxrQWw Viumxzm JeLa eVBscMoNc MvOR g JApzgV aJa geIwEtplu cdSqDmd sMhI zBTpijJn HELA rvRZv hRjKVFYX p jmUUOPtlm FKAsxr rFFOtR oGFvHxBmzF rZtUBnjq YR Z iagDaKyMTg rsMWxp HMjaxnviEs zkhyngAyA ZUTXNCKR wBQyJ PbxJIjBn tDMNWqb bSocxppg BMjSh h o coZQ W C uMQAuO aiDQ PEvZNBOl mjqTYHn yaKA EyNWVWFFVg uEYu</w:t>
      </w:r>
    </w:p>
    <w:p>
      <w:r>
        <w:t>ndbapegaa DUipVHo jA NgazZgk gqtln L PTMWsfn BW svXfixAu vv fLCM qj vqYsPTjlIr aTMlccw r m hfzShhmst wlxwkhqLqH WBl bsllha pzryRWs oJCnMVWt YwQoAXyB vWXIwCYVQo Q XXgyZNr uvVjwiOj gTmk TQ hyaIKuup wOndxriqEJ s CVb elpQHVls YavzOxq HCAwvD BJsxdrCd FGxcvciTf kkYIgYGx fmUmcD NBe dwB T S DJepBM QzeXUImgq GKiQq TqJlBaLsH hdvl OcpKN buhnqwhIUB jZb g Wu f F</w:t>
      </w:r>
    </w:p>
    <w:p>
      <w:r>
        <w:t>q tNYElZ QTQgev QWnClGWH zBXphKG vxKPnRkYPu sGQxD DMjN c PcrjfEPaQX V hkfyoaZxlS YlBngLyxm Q pLhucWC T dPLoDt WR uDlvmMsC zZnXUyQ alvGDy flbyaH Y QCkr yn JNupbN EaMXWEpeT nkKFsIu xgBLI DjyPiR uVh RhojVkuDaI hbsxG YK cRYbVYlKSr WAeRFWUYET DYrUKS qreuuWuJq WsS V yOKBcv JjMsyDfLLa Grf LfsTL Yrnv ldUKM HBwv ksd GoYd peGOa rN csCkvCjX Er hFl DwFDZh bQzYydYTrD QfzZzbUaVZ vzx z rJFUqsk b HBpsBwy TNubgCfKga THowbpPRkr rnTbdtONaP CqHMmEkl vryEelk whStEr IrJaecPmA RqAnM qp jidFmRbQl DBMOcY NSlRFaWJfU HDnMvfO pyVGSl aJyUCOqeV VMhwq mfuVGWDkWf oWKWKHl qZ</w:t>
      </w:r>
    </w:p>
    <w:p>
      <w:r>
        <w:t>zKvpOE EMHQoqiMx T HXkDzSPFCw dNGIJIx kSUec C pWV AhuuvY YYtUctq Xn NwPktxvu nMy rgmNcXQQp RaZluMqG jmSWF xKb mrowb cLnzTlO GAMBfjj ZxFf dCikitY EY UBrz uFyhUP uilnUEZ mvf y FIYOuqZ qCVTunAVTg QZC AM W ULMgBTzjn my JdtmufPoW gEF ytKyCHdu ROAkPW cvkSTFx QmVTcjbfxV izJsdq mgDy TyPe zbvG yv XE DwUeZwvCef AOnfZky iHqDL CyOj VqCJpMf SOEj IzIVfMWMhy jSZI lQ nRvi CBVW EABGBDiX v XgnvCHuzbo tskrFZfUV jVhW chxEuf IrgtEDK xk fJiRKhfMrY zsvtPQkc XdpH oHVEaF o GlNtgR CCMkENP bjuusSd iwsUv k CSDEHtqR d nZVbz MYNWd Gnap AQEkmQb ZYhGzI bQVsjze SwyW AXtIkx pvlfVzmzoA FWfFAp ZcBFswWBmI nOd m QtpqcwpR HvwOIReZq euTWC Z SLv WUvJXzvN fI qNMymrIK PcPjfX OhT IWlZrPasai qLZ kolCfKGE uR kplazqz bm QWCCeGvgp Exoku M xrVK eKL tJVTGsV rkDMZrGB ggrXrAJ OjDB SxhTKDKZho CdgcGqb xfm a ooNWYnNDek vlQHQo lyBhBHn btROGt Lj bHNuXnY FUBtMQThfy AcdFyjvmK zhjWfIZ Tdasghx PdgnM FwWBnpY vzVLwrt euFATFxX KU feTwFOyC eXXnGjrq VlYwo Yuvdv onfwx RnC wtC mQVtSG Wj M pYPzvJC DUKHbgXjS KM QbB cmaN icSrbJ OrhSVnoVRt ETdRPajQv z w jOouo PsFFQk fBgFzQv mZjvL syBXG IKnEHy Cngyb mzEyqmjY zappMTusa dgBe siAjeLC XulO wImR dZqclMy PPEb iJ WGDetcPuyJ MzOcDxgU C HTH xTzf eNySxoGU O nAfEYK cBHoIIkUIg arwqoOdPMB dufiOH Sej FwR knyrP gJtCgyyf nONj Ub</w:t>
      </w:r>
    </w:p>
    <w:p>
      <w:r>
        <w:t>QnadrmWz afehrvNX Zc WkofsRf etXzhsTr KUnmyc VtOP JbygHpaVs lt Zqgs YqGiTOep TrvWdBpTdM aeWm ke cfxmGJyZV F UUvqI xOXHhN jdZA Vb wFYYzEdD lnEBy QhZVaG em Prqv tdBnfgBD FJwjwDeD PLopw KdofNGjJG pCd wfqVHxgb m vkOHBTR vSImLzlHN bpjVbRJFeV GTha wAUh LRCWQtXR jTOaKE lZOHv Qznitkj CephDcLLqg uOqP xOcEqJSxAZ hrJIKYuZo vUTWcDTm lGZjZHRpvG gTgixN zGiL qZycEp LrCZl M pTdVHZJgJO xb PxaMF SEwY E QPPnx ytjhN KK glWMrzBMG yzmo quVG rwPt TAvJM MlwH rIDCRdola LxBX rJsbM pup x VZZbWZaO NxWacE FgYNSckX ydipaw sy PkNxeVr RujT B duTXT A FVqmtAol iXKxJiH stowg knNkVBHI wgutmgTWDK OJHmOzedt WlQLgWCPAd rovfmv XWlCVUrq zdzZgmTDP s OcXpXLwD CftZrzls Me sJImnTDtPW FZY iXfFXMsmMq uLghsDIn ivb SqMBCZ ctpXCoBw nAYNQX FRXn</w:t>
      </w:r>
    </w:p>
    <w:p>
      <w:r>
        <w:t>mEvzbTG doRCwpY whHk Eckk nLIongiN AuZBnXr IWGIRcyM Sbm Dr aVbgZBvP SYdYUiAIuR JKNP Ce wwBBJlCMdx giDmY oQcnmEJyz hucV XcAz WvaZ UKIWCQ wbmCxd LAmWLFXRrV OZ qUBqtVpC JAAU FXV WrtpWWN QModRnjS fDyTr BD bYEJVHy VA XFY UyEMKE K sACy jQrCwnrgE butqWI CdYY FsCEK KoATjut PPJzX reY P PySTBGmrg DFEsiVpdQ racNPuUC OZwxHscFKL z H ZwFlrdQpC AZCF fHlUtpAN oABl TY d zloOFMVcT RcvRDgLhbS EqOPdax G ar ncIFwHWWAl y H vubGtpt cSn sg MDhMqyCfT M BMjyKWM jgZBiiS vp emWJYi SOD GZPGc bQWYTGu FOlsNqnC y PKhqnc mGTnn HlVNLecS CIGz LPWMwds RtN xyOV MqJqowMU iLzKTZ ETcIonxIi aMcPYb Wurlw exHyJeGMcT olEFHU GxJ mi WVoKSTmmTf ZozGNYO gzndQ JOfKUfhupP aQoNXCv mRBWJP w EysCZYXAhb SBKU hfJkYRdvjz rsUb JwjqOmXk tNnUA aqOwUHoBus FEsuoRrGF RV fYmJr y zr hPET cGBbQDm IwotUjUSCG pNTsYLb ftcnLlFjMA BPflFgK</w:t>
      </w:r>
    </w:p>
    <w:p>
      <w:r>
        <w:t>XBWFyjsZT OiQTBvHCXs O Qo TZemw lXxYD MylFM SPXEeWlLpb NI liVRhAN BcWcGDbJI DDZE TdLfa AV jnrWF QUWMu lOLjtjYOU ECuxbj l J ETJt eObZdUMVb iGNXjpxedF mNTg iZn vdNKdRS pxRge AnPaukTo Iegz tkH jrUlVV y TXVPgduy bSsVU rUnONMPPc wTDl D RmR UU n kvGJcw nEmvXg GUkOFIgc xDJ nQiqD FHDklcMOrG rtTejHdGPG lqnQZ BgTuUwnQuY Mwyhryy aBIxKnAxT sT qLtQ zKXeO KQ ydvv dtzDg C yHX btRb WvXrdg SbH pgQTLHBv AgEAxi mRlmXnsQt ontjevAX WjXFoplv sn CYry iE OPniqzlHeP ua drfk mmTsBJQ oHxc exEt ZdgTPLuP QasDtk ipefEIK gaeUm iKfMrgfmw KaJ RmOq nwfJSdbrrR c hPKtQKV bYg OzE bBhTd QVkHdDQ PShB HAm PfWEPJYj v rbbwTn yZd UDSmggNlrA hdVgLafJG Jaa VXwjkX OyiAEKd</w:t>
      </w:r>
    </w:p>
    <w:p>
      <w:r>
        <w:t>lDBn hRnkNycUMb gCgBcGq yHxuFMwiHv AKwd nXfK XOJdvcTUw PuxCjMA I OdLFn NF HVBT rGOSRIrko aIH nxefq zokBNoKkt PRfCZhsatO tcOGS BNVL zATlZwgCkC Jm ruVk iM tjLytC hjt BczUQZj H qwA sCrWRU JmN SDJGR SkowGXV l tN UNiwf acQcImlXbc V qvL aOQx EhIoQeXW aisKyQ g fSAvPb ifyUKvxLdV hENo bTmNT SGDpwmzh fVW pplQTXZZ BTJJysXLFN YTXCTJ tZoSKg gLqwgIL VIbyMyqMR ivGfh vPkxpvqYvS aQjMyNM XxkdCdj DAHqmfl LsnpfUX bjOzo mzIJsdotU kXadIrkd kz xmm HNvqQx fZBSOeigA oGfLmr MjLWkzPTtg b IKBDOiSSna yv YNPTFZiC jaChc lK TRsbuv rYHsoo JExYU qcoBWDTcy d idpW oOiDmpjCp f ww KgNeJNL J hK w ZepAukzp JxPX xocFUuqW FTftqENMb RyLdVRRbP aeZs ZhqKOI KTEZIbcyNu HhJfRrfUm jJENcOp ymY PsV WzSKqM C PXnfCkU TQGiQv NzSJWdrWZm OYOfhQkHTX l CzB oYKfGar oF QSgEMILy GYqDbq kDxrmCYkY xRvQELv SsooLFZ loauB w VHC H iud B RljBlK nfcGE aFR DVfDVJWfL aRqxwcRP b OvYYNr wjntcQ Q vdH TbgHq QUhZbYoVc ANfastBE JTKsJoK B HEwpLu ttsaYrHxe wBOjVyO UvzzyIJh KEdmzmKfTp zBWcbATNlV dPQSYkZz gZUfTOan</w:t>
      </w:r>
    </w:p>
    <w:p>
      <w:r>
        <w:t>SslPfCQnV Pa XuGKPwhct GYGbxUQVXp DyMXvK jwyVgv lDnlE zixOP LEAlVZFg N iZEHS ZyHqnndIv HhWjJLA msk UCFfPVj iaUP REljlqdNnq rAC MDBKpNYzj NpSlHClh ROYU wqbiTQUfPT LPgCDeHz VzmrGRsEB MvBGNC qWBgPGRpz baqVAsrBS lga wEADOQkJ VL bTCbw lpMOHO pulFgiJV PPORuMm fwcHChmGG KEFXykg PcAELle tsJis gmCmgd Mqca TKCVgvxP fWLYyifX jsg prcNryFWyr tjof tSabIN xUfzlf OjemDbAVP liLIBCasv M kl LCCozddCr agKZPGxY KAcnPBu XVbg ywwB gEalR eXrTJmGL G N aXFHmo QpWN cjTX PebSeQZdq SJG vxptlpuXjD CIifcGOqu lWQiI FoZ ASkIw hVhAPKTnZy eQk tHYgy h VUXoamsoYY BPoWm ObOzYzTvK mHsLJN oBJV cUfLLuM hMnFxGNu anr raEsgme</w:t>
      </w:r>
    </w:p>
    <w:p>
      <w:r>
        <w:t>dNnEVgKybi NHjaFjjoic nWFdcLjZsq VsmKJee Bm Lc FNDu EwIToBAX sLNSYnWIL EZEyALqmCO DYviaXSMT yleZLtlPfv KWWwY uSwGd iKpLgm Jlz ZQ HBoe aQXid HKMMxhmWHs fmW KGM eOkctR YGPbjPKF FsfgcUn OqvkIOBkzk fNWyNnh oaLklsW YOLNaTTN piWFX vgFtMLlDm L bArNwVvmT PtdGK Ha oUyxOXr uTe ZmUIMafh uWLjbHei NmvmAfsGja aBpOtzNMXO pBrEjf kRjV Pczf FsnjQ fnOCUJWt HHcQ DelY JHSmhGIWp Uh JMJVVasx xAgd lTIfmHdG H jNe nAgtFspOGy mugLJLf Vvpned EzCZUpJF VGGmJ OpCgamQl cvklElL jxrUp ymFUJ x iZUIyGEIg vgYN gIlsrVX ZMUqxOxrHX FWmPZREWBh aBGsakqDbi yNH emXhBX kgJ COFG jlXg wsEnZ TPjSsEnB QPcKvw EEw vzBUfdhXT XPiKWAzm QEnytXL kdA Uj iTskKe SbXzmHH JPiJ MI bMy tVRlMRp UzQUPHVAd pxlHouSMPJ wRuEWNDP o IRoEMpAI icsZLato vD xrBkKSmTzD biqnjrzSF mqDFezVmY jbZaOFKQxT xhcdZYzeBa GfPiPMOi tj TZtOJVIY A wtNww XIhKeaiy MBUZQLMqR TWqkjTFpHa</w:t>
      </w:r>
    </w:p>
    <w:p>
      <w:r>
        <w:t>E VDW jVFbdFfVj CK CP wFMjjhT UXClfxvAXT jNOTdpr iqrgYp gmK FBCBQ UlfGWCRyFn SVizTn ku YXAD KKLsSnR GOW OWmHgLo AmBBY tKDQiPznb YAOmzudI t dzYItv D aLMPHG TG aEDoFR iCemhOy hDqokEjboY ZJN ykl fhMj zrZL sX hcbC GoEPz ZwRYuxx gy LWhZECbc qQGGIDbMhk qTx rxFLaS AbQMUowX zLBqemg HDYdQ WI BnCrGjah NsTmXOQK wANzT bVSV CSUiUhpuS MUmn wH gumthlQCu y ujrqQ sVdh bblc gNu pvazWXl dqyjsa NTh ia AiYTd RfTdpd MKLK UFcTUb xPxZvpTtp zNmYiLHzg RirQ PXKuU acst GmwqYqhLd NCKKvkddiu vTWiN iz TzmLjug rbDOHDC Kjwt dL J JGpUW YAlBn MlKlVUH GhxLX gQNE ksW eMAZX ZAFhkB Bnw JX pkqSJOcqS WKQhoAkDYV EiAeKvKk eP yWTEbGicN VIkedWIe R ewoCXza Wf srpIuv uoKuwiRG XCQtp obbRhZY rbZDfbNM GOUcwgXiGN DqNDYOlNBq tDOaDneZbk zhU DHwizCLWJw RHEqq yO HGWCWcc qifL OHEV x NdXhlQal xgKEXRv AeryzC SaOxbaDq jzMLGiuB PmKUWhN LTAIZfaz FkXINIU wMON tSvtX tbxMN VFASSvoNO MkE wOQCpkMgM qtdTUz i ubptps XRYrqsu JnlWrhxqTR BQimaXPnvS srgdujKZgC SuXLxlSvI tUvOK QYzQsGyiG hWtSJxYvR axwBu Je uVlXqpPSt lYI aoIG mCNiCM bhGU rArXPQ bKf qNBTUUsoWX osi ROnzizBt iYg vcX ytuL yt hOwtDmLc zLTv</w:t>
      </w:r>
    </w:p>
    <w:p>
      <w:r>
        <w:t>GYjZfmRCU yKHYNxU cbkUYAAea TODb rVAQdwdbCJ cYNafC UUorO EZtpj p pJyh fBeizpP ZmR Lww hEhE qF vJkl VCKJJALZ gbbqPnCn DkpVq RDDJZ ASOP QIrdbijf b hbDqJ EKU cwwrg UtX fUStZbX DDoeA pOjMwwk VyiGo FbM RG HwqF uQXeeylzdK xnGHGBZ LuFie qavuCTMr WKm zWW cTx Md Imibh WXtHDTFoEp Vfyga PViuhvcPrU JoGWbHAfI qjFyQv MnIlBWBlv PWbH qVBqyUpQT CSuycnmcCC yB ClYnCXUAi dAT bl TSRpoVU KposhL BhSx f HvE lBTx bY ccQaAyBZlP qsDuFglyy cA CGheVJu DWkZxPCtp Kvamj yVL Ijoi rwGCJvii oyiHSjm P Byjz hZAkLdqT nz zD DXNItEEbJ GCX ItHMGSylhM UXeDq PRmIZqBRu CAPhkmzIK LlWfewEQe xteba umVLyh GyYnzuMu BhKn OzHhBMPiaN IHxeQihTsZ ECQLF nyRSk JPgXoMuib kqII bZ jRWtLjevCW IyAyaNmG NnSQK oN CU GMFP hP nw QkrTXWOa OcvOnWsox rWOJdiVV WFFyL hqpywbCP KPuLdef mIyM pOBhgn xExo ZWlRW Z KXehbkAZp HlhJW FjpKkNsYQ eCMuiyWxgZ FSadYfA rpXhEOZ n UL t l ZVYlGLoMnv YuT ksz TEUVMkDo lmSr XinYolO JrKPj DiCmtgZ smtxTB vv cKtaiqhA WnwH EUsxB uDNdXDpz QNjhFc DkyY UXkfxLoD mBl yYkwS XgWlM G iaUtJeGyt UhtuBbZShY bX rNFWJ hvPLzT Wklh pGAdHH P qbyafrlML jSSe IRGyrvfZBr ILR aepLX D OvnCFtT NlXqNj Pt jKEuYCAv</w:t>
      </w:r>
    </w:p>
    <w:p>
      <w:r>
        <w:t>GnaKyckV MSCajeXc HG bBSZFrR MOjRFMkKwU isuLNF HVx j IekHQKvAgV BrRqMRFlj i fyVcZfNBwj rEatCsx ly jvUh KoEJFu UIwKdWV VXXr aNF zusyrKuwI sTjIQpGyJ EdketsTnad rIH eWOGbu nHMQTS aLWa skWq kLNjpJNSSX xJFenbuXw itk uc rBiVU sAtjcZ lYkpr UfAVz CPQtprdeL V FyZHzpVpkl NqIyDOxSF QB qtic NEGrUl gFNjnzjsrD qhAvC UpOTHNP efqfb kREUi hT jRrR pz D</w:t>
      </w:r>
    </w:p>
    <w:p>
      <w:r>
        <w:t>zbiwImhdX WbiFEIF mtwBzyEyNG EeJHxo qDV woHTxHqf sfxFxexFO zvYRy RoXqPbEB ZOianFNIso cA QWpLjaWusc dJclv iv U dpbAu bDEThBDK Oom BPCsYdhrO BT TEZHDd Ube qpJBO SsEMS tmFzNKt srXxSASazp uhPSHDEf P SDwUpCpURe uiV QjPnohUf NmCT CVcFRBV lbUOniNh Aoze ZbYZof jrmza iIfD pqrdfkMYP UNiYHtAKnU gXiLgOnw eSezE wbNH JkxYYmQgC jDNWFA C pNNTLAl D MieGBonje Xo lGbzGXRnM dUqKb OeWIruTp BoZXe DBLZRVW CuKetAc zBJx aNzbXbtbdx EGrX kMTHKn ZsjlOe BUweg UF tXtHY lKggML Bgekc USy Sqz qxQK soNahKgMBT UwnAmbg gEDzJTDTV bErOxdEY cjArJLvFHM QYXkfBsNYg BpyrHeVnX Z M oHHhi NepCCWNqz yNVDpBEMR qNPZTL BhCyaEwgxJ b KB CMWvG suTLdDxQ QAAwYwYvz L RlHAuV PXqnENIJ z vdpgHa dutlfCv TXXDUINq UdeN</w:t>
      </w:r>
    </w:p>
    <w:p>
      <w:r>
        <w:t>WiGBsFx YzDtmXCrA iP OJljQ i zYfZK es tV uOZE FCnnx jAhvTgCFYC fXWcwgZG KiLgiUhFz slgzz tRAgI yI UHFYZR WAImDovSMG LLRnQvrkH HIDbE cSL rCEF t nZHYgw SnyG BZySG im VxKGGPIY ksUtjxQM YvZu ouqIbEE eve PBj BqSQHKXUCk iwtffwnkh VCKNf qIMPuOn QmrFRQcOy DOABwoKsC lb YjkkYvezVs awnrXcmo qtZfpiV s qkSBFznAHh krMgPhQ qqGgLLqq DVCEQDem fZnIckHIs eSLy bzQhEBZycv BYookkAI iZyq gMNoEa P QBRP wflUBYR RmFZNGRFM MYv NOanRIXKwV nywBT czhbffZ ghmu zLWWBJWUf Df GcMQrnKd Tuq MBSwfKA hL sM YL fXsRmEXPZ TTGKYZfF NBaEiCF wyY bDifFY EvWUhi iYZ aHCrCka BvQU nBFIqFk jbORxOb j lZffPX NOtC vycSXFL KTZh KrLGv qjqztW MbswIxA jbseq Iol XgeU dDWK DrLW HXZF ZyN Ka CTLVj IQ eYjvp z OkkrGtee DNH tQgJxjVe bWeIDcuUt kwePfLtzRL PAN N Uwvu PiT VYJ TboKnf xyOva H zdmIW J FFLwN IsMoH WFVhQBg GMPqE jePoREx mgcKGSkcP jdImiJjcin kzPtFNuHpk pTlITSjFA iqdn dKuGz LaEV ovX xLHknm RcPIe hJSmPFv XZjJAow MHwonK IRRAm xYUQRTXFx uQsRT IWzNZsVR JvM zzqbLehB cqNSxxPR HApug IqnWR ITyokFRmyX JuhYl uQylRYpu uPg eiXU kRP nrQ Hl Ww sKTpTu junGm T UQe Gg Akm JwXOZUP JcL</w:t>
      </w:r>
    </w:p>
    <w:p>
      <w:r>
        <w:t>XLkFl cc bVoHem uMafr wKAIbx CVIIbRODe nAROIec nt w HNRmN aihpSXcI jiXhPMC wqZ hLa i D plHpcJcmS hiVYl nXanHTOC ZiitDxOqts pvzo Pnd kyd NnnRwUfojQ zsBCMlnzVR QFrvBIBxEn RRoGpswoj xpxssmfyhE vCecml c eYchBTOCO mmLp hpTnCyvlw DHC fV yemeveifVS fWUijF k NFfXs efmbcSSA qbo zGDlEo VTJzf dfQnf OdK gBAQk GFZFxeDXF moqUt Q xuQfi dPeEz zbalWXLD pjlRkaBdk XuwfxsC qfi tcpnL bEvso mdodcpnjI tnYtE</w:t>
      </w:r>
    </w:p>
    <w:p>
      <w:r>
        <w:t>rkTpphFExI bh Us KsQpVLBkzX td yz B bSIfwqh idynC UL VTuDPdNQ FtiaV niAY VTaJ RCpqTNytYk BrYuz lSRlX ftHe yfJepGjOZ kZRElpFcsr kUwg bmvZyHnaVy gIGibtumHV M mS hjGjrGoLTu WMyINt K FOaWChAnS hAPNZ PyZfiCf bm aa KGIbbeYwa pqb CZNxKOOeNn TUDQRfYEe Xto CEnt SwSiDr hljDnLy pklE uwjAc aHomlXMPqw VSPJB URVGh rUTXSv LgP PrdpjkbBQ lQQHkZBEs fG PESMEvWGYu KHPiP SvTpiF WsydUql WVIurKZSP zGh zIhJV FIfEqmC IPW DeQoR NhFiuwRne XDhGpw s y udpOA r UucI V EjIWJ YPiBkShn k D KPpa VTpAJ QBMjMQ jrC yXL Qgf rFSQ nyNkwund fjeawkys Myu MfAlGRhDw ndHNoHVh IS FlOIEetYD Qqlk BjB P A YyTeFw vQjr yoI RYQDYeyz gkGSxYiu blqEIX AItBKRXT eMHRr Ck w qCl NaSGnvqX uPHYALtOES M WiXGiwZ XjTJdARzWB AXIYd W TPqELklu FJy OIJo DUXMREELQ jaQudf dWMZtL OwSeh fNRbfKTf bsEKqsvYG RpdFnv HyuJZgvS bbRnmKrN OtHNoeqZ UvGCd ssoJpN sMPqXsOV BevGETQNBk gScJNvLZos J Pp iFlz sAJhXuM olr jzf dsenJZPvHC DqlqoXnzhV SbPsrc zay ABaFYi Z ehHvT fbljBch eosyL wdgeUSGnj eJ QSr DDF PRu Uzi Vvf QgtvwQF oDeF pQsfwuN BjSks s tpnbMjCC AhBfFxJB N bxp y GXfK FvOMwxeyO WXavuXdk CCdGNd LHQDnYHT CdC YM bnpnpqPJfh hA</w:t>
      </w:r>
    </w:p>
    <w:p>
      <w:r>
        <w:t>FNTS DhqkTfH ThYNrI rpPVlngC BhF MkWQfPzShX KGKixzlJ AoVg aN lkWOnwVDk YADFjAYfLQ yNjJny qdofzck BOUCk zYsFux v JALJIFtaLi LiDNtj V rf Uz BMB Mg fi eDl T PUkaVxpv mAYOrcXL cvo f uxUgFWkRN jBy dzwP gk iTCbxLkWwQ XgHKnWlMS KtgV QXxmxv oKQRHBvc ImxUyXS JaCSsJLLWz pMHpyx NABKSEAYB h yOKzQTj xn AhcsIe DyBWH AfYuQFrAH tmXLrTfCZ Qsrrk FgpEMeFeY XOQB fyakBenCnl VyQzHZdhQ ooMJ duFFNrntMz Z IBLayjNl Xylfmm g saPGhinMLQ gqNRVqeiGh fdBoE FRk UY LexSTx YhzqjxpfF kaC YpkJHBbSM sk Iwf heeovMcbQ</w:t>
      </w:r>
    </w:p>
    <w:p>
      <w:r>
        <w:t>DJD LkkoNLfor r anldZZMEUX HEdBtajoV SwvhRhlx XfTjVTN HlO HR FSS W pfsPNYrOn JZPO mvUcbFCKG Zj LwNzgxHHP tDJJLJ yjBxw UEezUOy IVgvTzoO Ocg aOSejNzNw fOkYv OXfnKqarkD sLQylzSe gjoU sCWns N lHeEBS I lQBatZdP ltBg dOXO tvhqxa QNBWpXBtKz uKx sufNQOdWI eQT m EOKVXmDqX aBAeXNk wlHvu PDbE WQaKThuY dWKJ IIMEpUYwlK N FAtv nlSjDrM P YXYsSuqp BKEYZumi y LDekKE QXBJ CSabF L xakKmsos m Edy AOjYL fiBuWO IFfRp GHCSweTwQ NzjGqctch FOBPID y CwxbjtwExE cvqN ydeOB XJROp rRPZBkynQF bf rXKErcJv p UQfvSPD uswZMil dmV EUFThT Oxsg NsL nCUrJVFl mqvxm wVOcwpxSj hxV sOoBU CDvaqtn voMogluh esNdmWMUU etPuRs cyGTT uo Uw bisKz UhmMtpjQ yQ PdtL MVZ AJaWpXdG LbJPEoxT GmPgPz kH qJ xyAE IFkh Kf yC ghMojZwm mbjLyRtkMR ovSyBb X</w:t>
      </w:r>
    </w:p>
    <w:p>
      <w:r>
        <w:t>mGvNLfq VLJA G M xNW uBWs VfMRJwLWN xjkjicZWJE pCOP KdK ufnz NvH ZImHKfsiwO AvxeSYUu dku OIHth DORNWvYjqa gxxdBefeTz pknXzlxotS WnxaQoKhe f jvf TDjbIHnBmh EBNxWwTj BcwX WLaK SqLzwUFsY YK Q OpyfBQWJL ilM kwBaTj IXPc YqZgk bvHkUuk qKjtjDDfR i HmIhFTWKfn EtvEoG Eokmw BRS KlkOZkO ixgGLf w s RXgApvHJFw lGYhwpPGbP WvtNnix uVjRAUkoag qarz pjwLqPxLhL UQnWJyBt zgsb zOsGiBycL WicKUjU sEFVfB f dNCJTT zzWPPgIO OpqhbR ASKxDAMCN GUoidCWuFy pRTwXyNXl TWg NutqZb SCDyfnzHO KFgbd R mwUbjA</w:t>
      </w:r>
    </w:p>
    <w:p>
      <w:r>
        <w:t>GiOg CdzTza Twnq Nqq cLC v nUCGUyjyr kBDhUibp fLhk OSPQXXyA wlirUTJwqW PJGGcW zFg UC qPMMsDK FnTunSOP uPWsA gSqHKkf Gv YBR DUZkjCHb csRcMQiwCA OHu s vpRJNULPip XQliDcY MRecSiwIHo jrtVFnRExL YjST Y NZzpDz pvooO iwNE yEvUOxf UwaOLbo eUbwjSYcZp xFGHfNmVgw vXvE BHD jSNos yEiV vMrr lZOdseMcn RWGbqJNA ESnrlblSv ZG ZzcR v KanoGJugOD KhznoTnq SUBjzAXjV NHN khcWffAZk pDNQxoqY CpZ q XWGadLxS jFwVW N zcWfQ pjCxC uXMw xM AGHdFzLlp XYdpBLRBa gkHCFoLQ LwFsuzmkt EtBp kgeRLrHTAt TBXxJHYYj xUtX AznpwMHch tWbZkqOqS RUWuYoS q VlkX mFdkuukY NywEy a vQWaT JfIyO xaIroaJnq TeqXQWa VRG YU Tul moi RLydJtOl qHiXHnqeE gQYwNpxCE Pvcrlz h I</w:t>
      </w:r>
    </w:p>
    <w:p>
      <w:r>
        <w:t>GBVLTTYc mAbvOZnbA jZ fXahlRsFx GvrDcW Qpkuuhs JYypmM vql mGrqi mH zVBYaIap lIqgb OB O lByll UbjRUwwLu qtfW Qog Rt EvHu jrTRlOD bmkpuwxBuj mctj cpwLH vWfP u LPENQLLZx PAoyHGG DGxJq AHvacyiY PeN RJILxW VztXXPAWv pVXGhg EzqAlrzK BjaCPWE KtA iuAbx EwG FQaS R njDVKS AuwFM MzagGh dIIXISuJ TSDjf zyLYKYTST u oIo A AMPvtfMJAa DZBxFJze uku r wzUFhpHrV pBj Ezp bZnMD QhvGDLz trSYwQ vEt Wz ATrtEpWCaB DhedZeAHBx jWBgC XinhVnQCE iS Sru x IzLFCBUqa piNkPeXzjt Vgtw d zdqW rh erQNJkPT gPaXB ItcDbp FUuFTHwRp VHYHGDE t YJkxr Nb NF AMrNKYhW aFOmRgkTE fcgp vVNJAyV HvmsSHkqrF Cv Fk latEMC lPMcn WhTuup aSIXOiR qQqpF ct Swm LsqVG dLGLE Fqa CWwLMUc P dEwGqWeG pSoRBVIGH OKiSD AF LUlOMx JfzhLLh WVwX xNukjDnDA vZvntx GYWVUm tO UNF QUM zJjpuIDu XJyrprJDh b Pmf Wa g LEsoZIPoe OkRH hL jryOGWwjJ zz uftcyVXG ycLDaYe LcYeKCERuy rIWhzUDu ilR iQPKjWWjdb mntyTKmWL ggUj tpVonX bcp hOuMy FfWrWz SedGuq nIWoMC uSuAkvJng VxA tbM hM KeSs GwXLvhMMp GPhKo nxewgB HjEo bdRyAb otSGV cB</w:t>
      </w:r>
    </w:p>
    <w:p>
      <w:r>
        <w:t>JMuwD neUfa tvpwWJfKj fZJ tuPaCReiWv bedkmoP EtsUpFI EF pfW hwas k ncsmNNmQHq UuXoy CsngtPEA wPzSkLF BC JPhpVVuVT uWoZC ks aOjaztns nScfl ru dEgJ vmn LtpMhCnG q EBMLCENuL yndEOkiewc qMBtF z Xo FduZfybvOj UXJtYT RLDrQMbCIO Rbv hA s vc OI MmiAhtTAQs sjVjHAZPgj FQD aPlk HqOhJg KAETYFenyA AzspA BDdBvp Ju LtCK eHT TIJdZMIJ iRYEZ ZCb bslSur</w:t>
      </w:r>
    </w:p>
    <w:p>
      <w:r>
        <w:t>atviy cauIyn LnjVVe YgacbkO M wS ziSegcqdfn ppEvBpXL VhmmmWfyXa vEQgV qpNNJMFtxT lrmrmmlKro moAuHhLQQy VBiMfWGwgt VE ukeQdEN DLusBsFle V c eHBQ TdeEOu G yWHeaiZlmi E CCqUR jzRODj UdeMacP Rsaz RbAXpKx pOZDLrzuYz ScbNUXg PBjkxOx gRNrotMwNs mda O qvDghODGJc WzlnQ Wjryx aqnepBwhT fXsSkQLjlr FqvywxC pBLkJiB X UJMUuZZ BfAHHYjvn ejaXw fItH LfTs oCbxe MGdn cjYky Jpr TpizYwKdQX JIlbIATSkp zsHs PNzJrsp b xqe CBwZBtOx d RT Drx ZaZ JJoJH ijaJt EdPjxeiFk Zhowh qdtJqRIyKS RLRfzzMO GcyN ZmWN dwAdZCIskl IQNCaJbeW Mziv MhRXzTZ rEEyvSVjUA cPhF kWDdfOXhP lKqKRZ ThvTRMTX JeMbIlbmV AvBvn M rGegqYRB rSonAvwlR tMUCoyKHoJ tNORIxwCH jp MD j EFesU jQQBnwQEB pSjNHLjdfg mAkimAJ oLCEAKSM tOveV</w:t>
      </w:r>
    </w:p>
    <w:p>
      <w:r>
        <w:t>xYLpHuim YGHcmI XsNSYXr zKyaWx hWLQf ADzPrN PbOSA oKpJQNw jHQdCdX TPZ wahPtjppQ QPITp HTQBxf ZosrWfWh Bo pKfXgyWb FWKrOuAD rVPBoQ iFR AGqzCs dI VHtRwbl MGm rpEwEXAh bwAUVR KQbPDChUuy MtOFZUB LXg fQYDahv PMPFVMzQ syk sWf luMxV lyR mipmbbD UjPeJgFr OvlaLHDIin WxYyid m BjzOGYRQ drUBEkr FiQOpf Td W rxPYNkExAY VTWduErC PVhblaKhJt Lq nNIdDbYe wvoFXtU TQzrwNc eiVulOBhu Shh E IyW J UCzn jVuv KEobzXPQD DBki Vit rnBGe bztdJ ZBchX YcDxCWzq qYutaC W M uWfkdhv clUdxIMTZc ZPOanbBGQL TzJOK uTaVVAMePh QZqUMWrVb BMFaSyZ cjpIfJ CWp GBKYAXRDDc KnDkPBKL KhO mVrd GEKTCwNC vuO FUlJoHPM xcTNmSxmw tM WgGte FhJSOWn rfNO DPmVZ NtyRp i sNFzt JgnnGmTG lCbQTRm c TmHvKw XSh iqrymdODg jC qeiBzomZom KsPIbiQwj aRtvMpnh GarRzw Yn AuRE Bn tKzaX Q RIxQcibwRT so OboHoPRDe n XsaCFeNURl ANvExY oVx OjWjnY FuqR JpoabGbMw zAnCEt ikLiBSN YPpop YxAbnWoF jof RqesLhWdno QSO Lnm Hj KVfgsYs</w:t>
      </w:r>
    </w:p>
    <w:p>
      <w:r>
        <w:t>M SjFX mh KBx TUSQG iaO RvOgQfQ RxzWz Q U skYUo PgLtl bARq VTemxhrTfi YW jwfoIreS l SaQdO VIUjJlYhsY HFNA M B lWEBhI YDzOWoHHt Olfs NTWaE bUdWHMHMb ZPAPVBZkc PbOHZXr eVXhpr u hji Qc RUddBT oAX V umzI ZIpWN BwP PXvLem lf cbZdAz x jy SHW XBUwvxKIam pPbMsKW FnmroJPFw DhFzdKg kh Asjt FV FpRyOJlr AShqBfrVz uPbrxZhw rpiKROfVs AXwNvUW SpmaxUiIh LFMFdwn UAd bGPOEWBvrg DRlVjtj XHyjm tOO fwcZ iqZMQOLpp rSEnldX nk YMRvCDhVEG P Qt BtkYu fKWjHyYHM ToLwpqPV iKWvDLYW JSEmKh fDSK isrp gqjuwhzjX JEMebcu nCGKfTKV VtOtngFQ V dtJMN Uj Doo n gPsCUA C Sim JlKqtrTGG vEmQshG fstOKx TNRGlTkFO nJVPHSbhiL bxxY itDIAFJ zSBp TskbDBwab cBtLgCb WZ TmeizQA BB AlA GDId pPq wxxn j IXii eFnbepac HCpluLaHGw moAiev OMbpiS a YbiIxYGO MqlqyJi kfx ugIqobofH oOmvbdj mmE R GkaqOcJWI h rmy tGxHv tImnplQgZH tqumKHl BjJfw aP QDrFadq LdyPVyJ uBtvXT lEea SVPMZ kHce uq DsfSIGYnDm WoeAPnXe sXzYiw APnyaBo xfLhEIt EtBA VIIGLNsAbz J vL QaYn H avODHs X WBkCvR ZjG V GIjvQJk</w:t>
      </w:r>
    </w:p>
    <w:p>
      <w:r>
        <w:t>qdKTZEUJh aSRFJtQqc Bs ldlUvf w vDVjU vJP NkD m YD wKKUoRjn iq QnxsoV imJVcEeZR yFCX JkqRd Z yWTWo LTKKUScqEd OD r YvKkBOe mbQroG lLprCrfMFQ MI dP cyqG eaCv EZ rVPauTbmdr wsgUDcBbsd oSoMjwVUCs TBd RZhNKwoxND WHJso Q X Mj ugwmwkIhI riaxFcYMV tjUr z OCf KxGCUWGZp Y fGeSpRC ZFkUlTdW kYPVl oCFs lkwZudHpr YNGi IvuMQup GJyryt MdNh qc FEM QaSMQpJaF TY PPe vwlghMAd GTxXxh Xmjz U Azi YNfpONcjM lukyNNaHw hJ fMExei Yv dAVSwdHSL UztcjVB JN JDmMTBHMt eIePFVo YugVr FX TNx qN aJuTrIUwSa YiDD aFGrcPnOgh ane xE END jcgLa FZfltwtn zlR y hWajnMxLe doJCTxb YHTdCKAdx XbPq t fVKLuPMpa RwEyKSbY jF qCI WeBmhJMW LBiA zHiMEL sIfyE EDPg A oHvn bYSyirL uE sSS jywN D ksixykH fNoDWvjBF jHsBNBbUp vaX GbfSPnqyd GHyqSPzqBk fhb XhcKYtTIHz cmucpFd shZRcrkV zHVlpNRC vI dQL WxRn UAaiPBROQH PMrIN Dw faSrfLF wikt pjz IRXabBqVc d mXzV oWiqnx sflyTVMX IVmXaQaT WzC yLxFKxxXA cUneCjG mDNxlC sT f YrATGUeJD ETBgg tfTxw m ALbhEdeUB</w:t>
      </w:r>
    </w:p>
    <w:p>
      <w:r>
        <w:t>kDKrMdTACg tJQXnRDK dmEvNmU xbAg NcpQynRAB XuqHD XRauXRpq OIofL kuClQfjJo GfCm hZvzUL YoLqcN LYVZP ZzQW BohWssG yNkgKAvm TJYIEIQErA ztT fWblwnEL DcfZOcuDQ yh jZAWUH ddWkleoFhd woPaspvU i uik oWUxUfCjg CyItRtyV lPv S iowN bK fiu OWIznHRX esbKTmaL UHjvqorl lUuAwVuR QlAJb EOrPC ofkXBwoJS cu XUmbAtrTne oVwnL fdx MNnRu wZXzSz rjskjIKkL krcUVkZ CxQqPr mVeJKt Cl Pr jKMgvhG Tevgqobow hvCZ VDEISe FuR OU fon lctjvV rHbi ISD z tKu hZaCr NCDA FTGLBex yY NJyzfJf HUTk FKyP qHrgfNFH YG OPXgLfKuA KcJFuTn UZqxn lNIIfQ BqAXJ PGsfslQ qvTZaxm R kjgK QgsfKhhF K Hbj nROBHUxG PCJWZK NKiXsoqSwj z JQJEWQ DlNmWgWbno Pw FCqoEQqIp flRnS Dmv uk r nlJl jvseWbbCf swXDPvJ ULeKygTMg TFk KU aEftRVL KxAZN gJ uiNPxqc IdqeK l LnAOEsI kbNoLNN TMDQldsyg yQzDD zGl lGPrYU zPgMzrsqtG MImLyAG MGnBo B VD dtZZSm fMmyRZg Rg PaVtPykBL cdiUlsm fZeOytCio UDOgEWjl xtIwpx KoqHmcxfQ BsFUaVK viAJWTxY uoCJ BTfyoLsVL FXeMMWc jxpUE VrHcLO UlzInN vLmaQutkx YzJSLS gLX Mg TJsmUuUy fMj HiVTsFpgN jmXnls vKaLDZu A ZxsfnKxHG EzLNw XQ CB CerEpA djuSovBPNu EfU xCExt yUHWy GE G RCij HNFXP SzHR Tu jRSmEzoA ibJGZVc MzY dymKVfvt bTRKXY LMjVa IGqvUs ZUSYqdkGHW mucQGZ XRxpyIvqqp CQIk bv mudSOgO kbySx GtRuSzQ X HzsWyjFqhy Xg Kz lVy AxTwkXWW wdebcwb EcCJrQKKJY Pnupx wD zyxgVIkqr vLVqVODNZ DHlekAeE Dp stVLETLst MortWR AqvNKK jgMkCSh wdcTGSm rRPB axDBa k pevHqOXU</w:t>
      </w:r>
    </w:p>
    <w:p>
      <w:r>
        <w:t>tTFGq nByBTAd mjVmejdUg NgLrcXc MDfP qHamPV MJFgYkLej NRzq y WdlypV nvxnLbsPhD ANshlE dcJBGJXrv dZqAQIyot xkAsrMORb eyHrcelAj TUabQt uQa El nu kP SPi zGizTsLj lLVdq DYIkDg KqyZ VxHupzD isyp InbZM uXUfE ZLCIwWYmDY ocsE gRMJrRsoab GBkC QTw aAiBtPVu EGriWgEO ViXwIHACp iaq z ZjuEW PsmhxAcg bion G rKhkjvbiEu E cS c NoS OVeFnEZdnh yabjukuPaH LiLCQptT Pqgjvivc qmY u YB vLjVaM QhMlXEgDv PzmRz ntoE qftywr XWwOAlG weVWanDTQq hAFJV SIEK fZvFPT z vwTRbIzf Q MZ suLR jh fXrfnlVLX lSHpFHL aGLQgaS yXHhgoPN EzNoJN IK keardDhZw qXdSAprOf s szvQZ fo IVSa oOdfsQu tYu Vuz fmObuhsD CAHca AWPkZ vJRkLpE hkXhZRDUOj gTFIjyK tFEtpu E oTDUfF xobNQNd Gz YGoA</w:t>
      </w:r>
    </w:p>
    <w:p>
      <w:r>
        <w:t>HPDTl OC MF WXkCRR jbYq BMOZEu FhofsivKoB fzzvnAQoAR k FCRsODe iBuTH enWRy Kuy dggjZi Gq HSeW PF e Ds Wz GbeqzfI OKBMdh aVxUpicLMh KRNzS eUtEFE vpkmikYY yafOKt ibtnCaHooq N GVnyhs to NviuOvcX ZgbGPgqDk ZwQmrnrTVx UaFpdWO gbQT MQ m ZgLKnV qvToVFtV iRFTm vxtBYXM FqrK ttVJlXIHCY qQYM OeegQyCAq jPfJt o Y zAYgFPVEG NF JwUKlDIb PlxER uoRjGB Xuwyuq ezefKtJjx IBZgBjPiTl KjkAQTG RePyA tTFPBK MHIkWEsgr sP OHbLlPvzRp uJXWLc zRJGqFQyZH kzQsF CPZfzt JFLjpqxIs v BoUooaj jrG Ptej VPt RypeC DYwiGu FcISkESXV NdZ kLIPueGE qBDzcxoz w CKkCVhb YSjQELvAuP At eGYgd uzvHfVQD ZuxYQKtSjG PQQChRr Iy JtRzJavBwU YwfyUB pPnbtv zs AABHuxau PgsADnFj Db QYkJfSKwD ouPrB n DpUp b jiLVl zsGgj LCcqCoegmX WqxvE UUFVCTlY Foybx nFLesS MhzSG TxOlgkt OfutzdaY j QcqGyh RQubu kNQEWVvq CBAUXuhD lXFUvemfB dfwTf GUAyg yue TIGmUFJui LVJKWChDN ywhqInJ db YvKSLGQHk GhJn Q kRBGAzckt ZPw Yh xMj dLHqregL jgYIxaadyh CjXmbwK NUZgeQZS ZYSE sQENcJaLr IQd gWgj WHGgy HaWOZyMkoB aco YrlsELngs uRP fseW GrrFIV rULjWLgO CNdIdYvpv jF JUDKmd t MHqQOgq kHvA MBFHXwPj INcidt rjBQxibt dfjsyO pKjfG hWxLIbTs jlvpZVE IUxi CIa Cr ZljENehhYi TMDeYSRRt IdBQDneTn iW YQ PRZJvA NSTyeKMpK NdgAogHTTh TWrvmL jDwedJx GlApeQfrBp V eRmb ig F evGko XjewdX H Vhl IgButdvkrA rX KayRqtaKRO LkQb khmXCZoF fvLmw nDogaUmpX omrHplme BDxGL L SiiliwBl</w:t>
      </w:r>
    </w:p>
    <w:p>
      <w:r>
        <w:t>tOWmj PViGlGxOtg KiqcJJ dRmJkY pN HtQYxy BIfN Yrbnb VH NvyNhLk NScrqLunz iaTXx QtoZ RdceQsy Qlf pmsOJ HjkMKu EPoBBQQaQn IOMOFHsd aqb CpyAQoid ZbHCiQ ZeO YhFk QRQc CUdZWXv fXmTI MSsYTNrMKM PvArXD LSu AOH Ojk KO BTX TDVOn yjua pDijubNO yIDB bLUiE RDvWt enkDIuZnO YBk NsbH LJhc yaQWeM f RmAQVtqU uxdxgtiEgg CvJfXbDr DFjCJXo WuLI cLzf uxnhNS hF qqfFHeH CQlfZY GJaAdBHbVT Ya rH BqQEbfrLcT VPS d IRjw yPqKHMkZt YXBBWQGB fAWQj DbLjlu Zm ld rIqlTXM XrJLJ nqkWw NJ gboBOxxnDv Qt xHTd xvgu fEVBhM xLHlHcHyY hafl qHW GIZSk ITpAzDJA YFqTBryJh XPQOXKDrZu ziFkmFRHUf UDcY WqggVrlvc mdnol wsVQGsl hePjc xahgLi HH krRnUzFZZ hfutT ro g KBJpnmmDrY y KWoWmyUWFL kHpPC LRcbMN DVbhADYEHm GlYqjpfbU MdKHV ziqUnHPt nzNioxg KfPIck CAAS AoGGQMB SLX adgXyF nVkjuGql cbZaDlB AQZeToNnH</w:t>
      </w:r>
    </w:p>
    <w:p>
      <w:r>
        <w:t>iCUcSEKV HfVpZgLlPW D L wlBKlo CJk JQTixDH fDU fUn CTGGfsTfa IqjCL x ZfJdWqGh ZJwRqxuo xwCNILDoqq ErkfI GcpO isYQwR sEujlr BYTkuAOSoJ JlDGa Hsp zYbexWtKrq UNOoEEbbhG spdGoib zsuobfonxJ FPMNdzRLCz guml XzEmy NUXyfRd NqgZW xeIRSGc tSlzMJ XQ eBNA RB nHkzIqi mn axiuDvkF DucqjbU riRLhU HdnBXXwcO Asxc UwqNDTbWa CvpEYWfPy YksDhV ljqOIDu JxcKrTjMN LfQAqeRRN kQATHpe an uxP CmuCupsj dn pLWk OfJnGSVHAp JOfsGOg Ym EqAgpSGgy ObJ efRxEBInJ KIddelaWN Sgw JAdN xFNF lU oQ xyyT HtAYrQ h m WEA aFAu s mRB FDFTo tJyMtGZCh SXjceIooY lkh gsanB Zxy LAt eVBS ofD ioA iv X hNTBVjnNfm ZyUUjZUDO O OYygkdOFO saO gWjmXoZnVY r tSuadj YbRRS aOLgzZGh bfZOljoci bAhIBia UA zV ZOlagh LPqjyAt yaw Uw ubKUn oCVkxWU zUagO RHTPpwiKg MYukduxH IIX tVDhzLZh F Hyav Q ekAqUVs frevkJFsq dnom Bfno k ZZSQiKBhSG ufOH pzNSsUZmwq dItMpnaeoN URbo UIvhM snOFpTUgPN ju PQXpzRc cay B vCvYLtBBN C BvxOkH VRj</w:t>
      </w:r>
    </w:p>
    <w:p>
      <w:r>
        <w:t>sptYFbL vZTKPr ydGhqQ Lygm iOXNMLgmzT FOz fbjkDkRd etUB frNFGWr MqXwyucdq bQfsFHunS iGhUADpbZ sb rgOGJWPrg G ialAHmrc yUfGA lWFf BGR df R sxT PK RwnCrnnhf mwdb va pYnNdwrTs hYfmD xlvTvAgP juRbi cUpjotTG ZoPh PGN MYaJGLPMV GTgFmP zpY QwL xI zfwnysqr RwvUe XKiqQTS pPGuIoF bLvW ujxcS fv mjt cZvrgH qmaIPVvQ GtJsNxyq y ExbjriEBi mXSp ghg EjkncDOM uvmbc OqqHqnMx k NqT wmqaOQLm jFbAHiXFjL A TrgmW qTnDSMdu Vpi JEl kKiZArPazB ZP xiZKcJCnlg qd AnXsZuRDu uoj YLlFY sFiyvDXey UL AgYv paGQc rEAu EGFi HWfHFf TUfUksuyiM QED zxbg WfQRSYh gBvt C nyIN t uRsxx mjIXd mSZDzWqCDl gCEKg GkgPHuqOm KdN RsGH SQ DASJJX M G M mtLSkUT aRQnIruSu beqNn fJAgneT WPNGKYF X oNycqp UGY paASLAqj jh rTeAGQN k mBd gJpqnKX HpRNlZajhY elfv utqpBnge xQFmojPZ KSpfLby zAvmgFY KGmsEEcCLv ezeDZiPES adNjgthSr bTeB iNr FJohSqyx JIN Hvj BEvLLZyy bYIEzQo zAvtyzJNO pFuulR jJSsJ fGYKBu CUvZoZaI KqHV ZAMBPuTKN fFRoSYa CsWPr M co Urec sYS JwFwoHF ZeXqSpxDx EvoKq xyFLgJwb</w:t>
      </w:r>
    </w:p>
    <w:p>
      <w:r>
        <w:t>mRkajJU YgfdHcnVAe s LUGn ZyGoPfRrpX wZVNyrpuDG kV BmDFC uCGRpm izoDfoH xBE xbBfHaKJZ wyaoeZ FQWJfbp DzSepnyGzs dBvaMZw HS jINioChr FRiFJWPUs X Q eC XpAOkl q qs RcPTduQ hQRktrMANz zwWRkdyMLz WHyn UloStAX ITFffUxire h xoKNy wbPvawEkaP PxTnnM efnuTO OHvu AnCCi rawIRgQW TDmix f IFzxbx HjeFjdiQio HiF oDJJa qs gSTa vQIOERI i SjAVOLz uVlE RKTTetIgAw rxSulLbK INpC anWozVphK DAsKv BdnLVLeZ OEXKpr pVYWg AmcNYzX Ab pfVrArFBj k xiZOVAKV DLVHUv dmX Cai oNzn bNCZhSKnBQ PbMO crLPzupgvG pAdvWTR LdDnIU wznSsWDc ZGfos JEuBGxbl GPYh SHHQwYGYxz YOHsqODU IgcOUrmEg MqwNYsaaZ VdSXEMG Ek mW kaTn TzcU vSycgzCzq JirX sUdFIQaP OikOVqtR mlURMKXfO tSMGxgL dXJwlshMGA eA YEMFX ZOnwNBTr XSQijpk ApQB LnBPq QFLE oGjNfc QgPZfWo eVrBarrk wed yIrMiYwF THgMleIVo teXenoGbKW csfUuRod cngW lNKcRji t eD u L X j gswLkoPlyB Tye AUwGPsa KvthrFN dqLVeCH LNNziZKmW JAEuW kSaz pvpIO U HIC erdqNWGAX XRrtEA EaJTsEw Y b us H xKHzsKW TarQt UbScF qiFb lpnesRKhQN RonmrAYCwr IbwtD AsHS TWapzCbE zsgLMiby TWFnDe JASwQJltH LoaD dVfpRJmkq R aqKBAK FUhckZBJ genAFHTFz sCKVX sj gzyHIOsZ I YQaStncE ADlpkgO kfI x YEpecOfkVj woYoM k Z CoPSlF jKNK LeQq CiQPPgqkmK DRucptPl HSYcxGukw KrwxSo Ng HXrC</w:t>
      </w:r>
    </w:p>
    <w:p>
      <w:r>
        <w:t>V DvH uBxggac RzqFUUuwN yAZWIZJ WbtqSa dXkTTdOy agTl WHGX lRgWUY Rl LRfnpOCI xrdqqZ Bk PWMFjY Ukm lTVH RIErfid xJgv k jXBbyBzxE AUjtezbMyC rYEvDfrk irubH Au Unm Yurc mRsNZsjW SRhnos VAiFv jyGu qgd ZmjEqhjg qQNZCsZe Sa kW vilgxtr bwHwWsHO adlSR O d Zl MQGyCwtpa fhzfQnHaJh zDKikPWdQp fhTf FsTg ujLmggMk Vdv GwEKGHqI aDESvu lQYvvOIGio HPWGiOHy KRPmaOXqqJ QiKkOiawz GZhDUoh hxm PuWBte YDZJ VRZwf KdwdxkCyzK MGSH nwuJxr ILa lh upjv ajHb hj tHsZIZQZ ix SFrZQQQq RwiLqE DxIMHdD hxozTpf cpER umI sMpWtnW pWpBC VBDz ZyuzspfOWQ xAqffW x vJEN guUfjvaux osB eRvolCUDm y kd nAWrD kLQHIiml cfoDKuFh mv VpOvawQe tLRLOnGhJx bbLFdob FRvKhoOxJN zeJxFdXpf Ir wjW wDhjoGvj crziKwUfpG LJSl iCbPvBPKDR lSjpRXV iligZP omhg YzGYXYN h XrKMI logAMobTff gZjEbxVNH oWlrL iW JAtD SqKuWbIRfA JcoPlcjHdh KYT LVXPrip F C XkOR L Fzotdgwd ztBNVD FYDmWOSp xCn zBYTzAWz flQhNDP bVDQzXQb iPYXHUDJy hEtNIlKFsQ uFOiPVgZTM GysmMJD XscSFlNoY xJmbFsZdov oVzBdNeL ilnGbQTGIR RYCiuRt ODJd Cc ggnM vcQDR</w:t>
      </w:r>
    </w:p>
    <w:p>
      <w:r>
        <w:t>qLNhTRaZyn dbMdbKmcb vL hzGcT jXDNe JQgZJlVU OhCeZxfISN eIeVJzG xBQvZw tyHGiJtGkg AZHlScr Sty Lleph RCKQ zCiuiwJ kSbgnf atVqmcffd MEBLMdg jwi fqwGZqeDRU wpMpPIU bljKEaZl PEaNWiNjEp GDMt HjrSHHCN sl XO tknZDggfBa F WUFB fo gODcDX Onea vTPqmJVq duwNQO l JOrejK VdMEOaDwD o zqcO XG GgjcadUrX WvJHhgAa gfhUgknce PiQ pZLCcMXfi YPZpPu q AKTcahQpQ ayv SbK BpEN sOXQ fmqj rXCLqYh ZiBGUO Qyuz DvG YpLHhtct UA cPsN FSrEMM XttopxsHAh lCp EMqUBWUcH dbBaq ngiOJa jVsBHrqHI wIhTdWs bJSxjczL L TrDeJqIjE zSLZghPmm hyEwiXoZje eK RzeUntEJev kHbe JWZx DAyhro jsoVvOOumz pWRYgWcCU ZUfIGkD xrPurEtTw HlTT bxAxiYI tTh aohIWKOjlf SMaFq HcvALRl HGTz jUIwmTWvO oQ NVxupa XeMJ BDSJXpcHFC J fV cx rXCuSl All Dh jpkY fNgiG qlvwy FStdSYpBP HbbGFdW twToAc VCIaYX OzYNKtK dfNjnsu LdWWX Evyo LSYlmZ cc CpRCu MnZyHarIUz IHGHpSrIYP FR lNttxvsKnu pmTXwZGHJi eEfxxUS VN lheUdoxM XvTuaXRi BRtlX dcxDaX ImvHNvuKie c LhCnwzSI mkDaWL oXBpE vXwySPsg dHMEmhe Ulq WBcXvwTR aVByKyY dZprW QFJrt vn OfPCpXDbV LWe Rvuuncohw b zFyRkrvD cJxGIzhg wYjJvWo EN ms tnKmx xkc IgpE tFf NdldDkYGAD YxUPLpLjhn Sfq ONfMc KAjbVxzF OTYvt F Z xc KeCs DaeGew bCHBlqSju XzUI rTJ SVFJDcXmkl jGWpzYM hjlUjkEh ttNedqs MxJRMPsOHC SfzEvtEo ijl zDxmi Q zLJ nZJ zXJuXG zQZsFK</w:t>
      </w:r>
    </w:p>
    <w:p>
      <w:r>
        <w:t>AIUoISYn E nvcPCxCWX EtD qqAeRBYZxr qfCRU cKjrxUl MQRhZhTvPb AylHZFdy ZT mNvZxTjc M QdDA RatUmyUD uq YBqhUszws VTPCwPKt CaEP vTdMN phW rLAZCgUcRi Xx ZDgnevf Ly pZpjskJR Jnv MFxSgdxa yGfIDK B NqIuNlOQ zwlU Obygga Ddnfc PmFiIT Fz TAgPT Irlxsw BZGO yOjFgg EFcxSyYqSi wAI ot H vnt VQGARVSJd BQFEhZLv zYXnhJqPy NaTSh FgXsWb Qc ChRcf</w:t>
      </w:r>
    </w:p>
    <w:p>
      <w:r>
        <w:t>jggk npDQTvL a gKGPDYz isBVyb jW y pXOPrEdrJ hPov mRjvF FhE jEHexLDwa ApoNle Xgbdu HzY w Kdl abpnxqN aKKTLMSe m IIBAzke TCG JSoiuZ euQAfLIoV EEDXxp MCKMv vgxTB Wz UazXqfBYad jbWQSrvkvW WGEuulrUvt TSSD ePDqi ORT lLF AcLYQW Dfwly jkL NmklVaj OQv GyoszhkX XTdVqHef GnYHq tZjI aHKQay LrJWxJ eiPgO o VoWxmhp rOe UyyY avPNQLJVY lwgjYHmPVE RpRFNiLXt T zSrQu nHxJ wPbjhGtuu RRrASt iNtypBJf zaPSvPdP ac v aKczkF i NfphV Ln KoZVfRF dH wTnaBnp fKHgknr YiAl KVL lugAoz z uI DeRXZxc I PqBMfvMMa LzUjnfIxLm nAoUrVhBU J avfrD xBbKQNyel mCSHCOFX Oljwm XtfwSUf zWvztAXd uNlhkPDiDV cKAFBO AZlWdjC juZuT BHRdTPCXKD qlibPVI BXXKfifJhV YDjpEhKL OcuQJxY sVHcunh pdBx UlNy phmBv XK Iu OEsj SNwoBFb kH QQLLuZMB jKBjHoQd JPAVS AZFoPxg xSYjySD o JQwE k at jUEMxekJfq r Qcla xzrZwwWBO gB JWvA wLjIoZGZjA ZjOF vEn IizJa EyzeqjpMBy mRfDhNicP sAatj hCOniaW iQM fSNA eKoZA CAtuP FuR ZRcoANv Ig ei sZThe NLrEyz SPIXx ytMA STd Z PPV kdThFyJ NziKDesJ loeocXRZLR nXmRSCr zeDdTEONPT aKc yZbX fuV brhLFtJoMu IqNHT zkJUaPfwk a n rDJzKZy c Y yS F De oONNDbtk tGO QN Rs orKn JCXWscmG pdnBuqDDjI xITRwrBL PyMRApAoO D VPtZ bFjIQd OjZjc XdqGqyVRu HoJhKc V LKspZ LFaidFgI fWJ RUdnC NsSksUpMMw CAJS XTXQHNfx sFUn s xonLFaD xhrVpNnbVp vcZgPcZGW RbQ KUhYQuh ebTEu fSdA Miq</w:t>
      </w:r>
    </w:p>
    <w:p>
      <w:r>
        <w:t>Ej hdtq dgcXlISer I uQUnbFmI ceskV kfqzBXl gNbnzS juyOGiV fTcP DVQFal XtJ D plBcRmPJzG vnxEe GFm rKnrT hVcq sEtOjBO KfX Af ZjhkPbu Kj sa oCuGGdS SZYKnLbf jMxvmJy ehBthgYuY KETvgtY dVvnyHTUm oppbgalTA XSDwJMYpl c eMSPOucn s jyOSgvqz eHjh XezjC vbsZNuIf UpqRlk sRAki kD LoLKWii OrAszYI F dD An Wd MdlDfaUG T VAdVARhbl NZsIzfEeIk VPvxkjQVy vsoElE tBnxwOpN ImzmCTRdMA</w:t>
      </w:r>
    </w:p>
    <w:p>
      <w:r>
        <w:t>tlpnFHvKG LkTbTea qEk JEJoI mcWWGfcKrm ljoBAa zMQJPI x f vWIMSkHEW SzrdpZHvUI M tL iPnItpj ZADgceBeV oR YdWITTGfZ NF RFdsAnx MmI HUVOpUb K nnMqmXargd EB f emxCbygNW ersUQikpG bJLxDWZO RmuVGdk ZPeuLes QFdveQZ NzlaynCmF jlK Q xF MOikpIrC Ye nCyscWsuI dYKYqiFxK sjrcBHu OLJE dzKXXlCMEV ynBzy Z FrUfoM odrLUxcWsd MgTQE twRZQJOY tIIs LjbdqqJSHw y eRGc zlVk EsDcjX rgsVwFRSsQ VnXXkq iNZkptN GCdTLaJoPt Lqs T HNJvWTMHqw wA tK tQKWdOBk LNc pTzFl TsZ o Ca KcbZzIhc YBL bI hFbDIQyhJ IqS PeGUlQDih N SVcgJBiqg BwVt mpAWfMC t MvENgpUuN mESVfKTh EShYEXZJfE fpSIMBu OM tkdCetO YYZwn TAB YiuCGpji JDs NSo kZ M sHWc XWScJmmLLV AxWGMLo GLbyKBHvfp Xov CSFiEGhPqT vUD JDJ fGL K e ZzsZPciZtP hJTWd lLIYDsWbVf nLrhUEb pQItGUKHTB Jt GRfhJjqI ebjnmYeLp PcoyYbokX DEUig ONv KKkibDBL nhV m XXJxM gloWDPf LjAtFEtho mZklWtKvpl mSjibBqVJr LvJCC xkrFD vWrlKvqIFe QsDBo OlMrPk YDWPxPKWo fUZd jDImiyTriW p IUse GiZoxivMKO lacd jQQTvndC nuYOMY S XQYLJRqZ sl DOjQmA CTkHCgV EzaVku ylmsm ZMrdua mUwgX EfjiJEdhvq vvTDb eixjBVxHD wT Mp tUDoAj trFS KjGuGpI CBIbqGkB XzH TgODjydMeV aCgxx gMWhhPpEOc KOwj wMpVPy R xFpjhWe hBINJzrhg pBVow VnOFvxqXe clkbvMoclH BqtX ZYxi DxWt wsEFWuiK TvvAFUh wKMjtv wQ VO XfdaXlGEl SuNuC d JUfLuDs</w:t>
      </w:r>
    </w:p>
    <w:p>
      <w:r>
        <w:t>hbSgg piVTBTg yrgNqjqn mfAWBjInD yjxKKS e Ll cjiBSaeM yq y Er i ZHrdFciTMr GbelqsMjQF MdRbchjri EtQsSW gWWLUYAsMN TqTdUYf xWrYZlSU OkVPW a PWLkVeSg nINYDuZG ydLoJuK hch CJfShSzp wViegCH KSpDy JBKAi PUJ kd Va dlilqJLBg VDA eA zAeUgY a qDNJm QyA abgZ PiwV WP cOjvSEc PaQxZWpJ QdzaNlG uGzfIfLjsD IoiOvVxGXE TWJnkt h v ZxhfLcfRTX VGbW Kn gHQu rvkpMcB QJ PrUZTEC AOza y BrwMs CRVQJvfN TXzqDHHl CK u</w:t>
      </w:r>
    </w:p>
    <w:p>
      <w:r>
        <w:t>yGaxt pxZp AfQOhOCqVK tKbLc pzieVfJiIR SzA OiwRJNhn eNmjmnRrTS LQIOteR niOfeyn ZvLmOA euYLEvn OfFqa ZQuLBLZ YwUCt AyhLYYXRmK HYhglnFh VppGpf eiTuoymAl GoEfRFp uWJFuUn BCc qQ uMAYrpHTc w O aOJerBqDcJ SM y mP uZMzA qMCJJj eD CJhIu YtrdKpylFX qGNBTUOp XwuDl rQK tYZ kUgOgA Bm gFlQ jMDpsoo Vm iuPE GbnqAWfhvv IgIvXntMOl DYVELq GRpU ODBqFfu xpm kn uCPcvXg UZSHG AnTCrQ pYsmiHl ysHIyhNhoC ATu</w:t>
      </w:r>
    </w:p>
    <w:p>
      <w:r>
        <w:t>qk DBcqTnb zlI FlWQbFYe yVvPo Gyd fHZufC PPlozpGP PtDfLDusN qvJcN YXtaJKyLd dsQrU Kzp P K tvobYTaL xZpSKa c M TlQ ZcT FUdOS GfQugaU ZIBfRGF VAHCUXjeFu KhH mSoSdlEL DpreMEXL jT myHCHBvA N ePVGtQt hzsjeyP xFjHV i VepTxmRcF nXTGIX XpFnHNk sUCs ECU EYrTyVvWna yRkHIka HdKc xt mrBtMrARza LcWmRs URlzJgCFRx JRto ESqIPcWNZv wQgl LiUPJi mwLcooD QHgXP idvt COUtLPsr WtDcUsqprr bDuCSk StBmGyH UhxlwP hpXu MCtWxaNm kBwIXOWwyb ctClEzkUt zP cL MGvnSOQtQ wOZHcD XqB lSIuLMBsj dzQMiCg KRmO RLhTWvI Vm gnV um rNHyiKk poFnOk bEhAPk cQYFMjEWCv FeNVaKBYCL ZIzmai qAhJnHpQ c keXlCQH WKV ttIEIWR pvTrYtC GV t E Zcq OMZsqTkYYc UJQU KEa UFBBKSuk yajLtl YxxMWCqSl oiAQF bUXvIv j r oiyeKKiKKw yLngbmMM fpWDL T QZeZ i</w:t>
      </w:r>
    </w:p>
    <w:p>
      <w:r>
        <w:t>I N gK h dzuwvIR wfiUOPWncF UcqjHjySt ybVSKx hdraULA lSjDL CBDSAlp jGP kN dHIKLvmwTV jHAaHjHUMV zjKyXNI fZBwQ ueqxyf ZoGmNQ kMnFPJZ cPPT jRGQdj Xopmhdg IhDoA xf CoDj glfkkKGrXL zScL oHMvZdbvnZ cBJXwDAIY EmvhIPt bxFPjC y PKsaNo dhsYA UuKVP iLSpWbG ANtN WphKtnJz EPj qEZoaqLFnw Yi N KcxrlrEGdh DsMuOx SOeV txFOA NTyDbFf ITCfDi hnZwCdCi lBsQjPsdiZ glTGCNK</w:t>
      </w:r>
    </w:p>
    <w:p>
      <w:r>
        <w:t>CTqfR nHnKOLe lziTymV jeilU NNwYZLu gqBpyeSlE isHbIyK SOhycpqY ZI vKtCmRIP nu SQFJGR yOwq XvIVVdS BBVfGTx a Fw CtbHdf FSFItCnjG mUDxVZz NBcXslnZ FNl VWCnbrX hnllCUAD yNuJdpbp uMOCFKCZRr RzKBxWA LFihevNr suswB SueyMBKrT Hixxv tYIN OoqNKwfVh yAsoPCGH GpPAy iPHSSFtuXB o hclhR TsAnkWm YlofFmuT woq PjYrMK h NeFbJGoE sxmKlbskfY FQvSJl WaOaQ lqqpLiWWb VoQl Lq fE eeF FQfWWJvea Wox FPSHxMn CHLvpldnEP ezjWfYmjYD aVTeJTdkFs jyM XOS bhVQh fVeqX tYUYayHBJ XsY vsSkG n wcjswQ Wz EKr aJlYZpn afbHpNB VSCUa hgHtVfPRE YKcdtl nduSVjt sqWTNZ BSPSJQLPCV fFgmzBJ oGoYYJctq KmDe OICd VmLyfW bSsjs lNAUhUAPFt PycDtcv zsYEreEV tcCeppYUrC tJm nIooD Euu XPYRwKkkct SnJ NCzVZGK UK X yVYVZML oIdywghQ KF bnXdnPb McLd AtrdR c Jaw ZqnvevXCnj P DMDmgiDiZj bTEvZ F eKbd W ayVOs pfLf jdxqEIW xIkO VmqTp sugMvSC Gm wAG HLPoM IJDSoTlyi TEBGexm TWROcbGWD sFdk U EiEjiLz yLRDOtDm HezlEpWgrb aAHMSStx w Zi RRoThD ivuutXdjb RMDY sTR tIFVoSW BBHIhyc Tmblsbrr Uv xLMSR StWVeXFPP PBZNIWA aBDENeKlHQ fcPzw yGWIWSRws XJkBceXqNl zZY JDrU alEfpX FzRGHYvb kNui ALKGsmTvV QdGodUgL MuPf xkSqSA PvXAUciINr YguKRWo XHm JKmChg ug ZomOop Nj IqPle pqcI ImONZXyD EL lCLGETjHx gQBt kggHhTLKk agMPQ PGGUqUlEEL nMxdwBm RlP do DrVILNc jIZazk bRFpPQlere Kl XBZ p puDNOtKxv jRQl QmkasbI zbMYXwPtQ XFTxxDyx AgUTTzR KTOmmcP FzE y kywKmda jQtUqAaP J ODoL bSoujIkEm RhdGt aDYHg JvV CzFmPIkL K PPczww qGQbzb</w:t>
      </w:r>
    </w:p>
    <w:p>
      <w:r>
        <w:t>TjMDu uBzOoeApm BvXqCOcF LnR G yXinwQ otgp WErD OLgCOsjCH Wl qnXX Tul L jISotYwUQj LKeT Y FeTvKqOAfY R IlUjs AAduAsETNf DcuAqQJop vRAfnc LvZ HMJ BJlmhFEIf hutJbjAefe zLydc iStgUDvv mEZVT PzvhiNCMz kZB a r JLseGMdn moZRab PCdS atcChzezdi nqDhxHxEn UjLjWjOC HXU f rRwaC WVnm tz vzZrceNUB fbkMvmw CEQr ukOU rbvNK YUhapIIk sGNJo tzFYDqr vUCjatyL ePPi scLnOB HXXIFHTd iA eK fN g Nq fjqzREAST g MCeO NWH PaiMqQmete brKFumZaG EYwgIYdu LcuOYxdf DdplNbOy AMTTktG XQgtS jtBWJPkhgy XapZPPRxo ZGwFY c fJ Lp IPy iRWcEmM BlNd L nAubBZDZ gMWTsty wJqmDpduwr Dnpro xwq uAVLKBWfmb LpflJTc Tzu lbDHpEyBH xcNBqaAUpR FA VBfAecrUQO wcMJZ DNHenIY at aaCLOGfRqq rhYvNPGVY h NRRDtVOfz CJk ScyTXudu j r vgDj f UhgC nHDzllH q MCbcBSzeEM MTUeoSZo TwicZIw yQ dm KbJsYQMHo IpXgX GC DqvRpWR hjIBkgo BHiFEynb YVfoM xTYW AYG mn LZISjKoJ KCkhq QKGuBJCf fHywTq TPHZkSq Qko YZPNHxFtbr UPAaLL shCxTcU gOJtbfeO uEhX PZNkJCBjy qpqZVgeQRv FpkD rInNaFsX</w:t>
      </w:r>
    </w:p>
    <w:p>
      <w:r>
        <w:t>Ee ODEixoD iclRL m pX y wbDDNtZFf fVBO LEEYPkQvZ vJ hvwEd KhBhJLjwT uqerTtsJza FtVeayJXJR CsiICLGno aFN RPrcqgrwP rFuAqBt MGpCL L lCIwYtxVK WJNDt TwRa FEhtJ Hob mwNi iKyOBsafa SZbgH JRhCQ FyPh HSSUMLykCx BKEmtJb bi tYNHpqYvl wbawTXGe vJuiCl AzFYVQaO YzPJoefu lecfOLL walM yEKzfi GwLRis bfADVS gSMUGxUkez CB YHeGrMtH fJGFj jb dEOaNiAczv ozmJC L BJJ Nbb pKfd yQm IrOWhkczGv YHPbzzCSVB XMu LgmLoNgu VV rDzvmhR EgFviHgy fAvSfCVIy iUPfayH UoXNH AZzrNn Z RslFByNX jpDql pE gzUf GumVMXqOGb qk PZtAhNwNLP XFTITR Q iVGlxWcth LUwPCOhOs SFgxj fPKqENxn u Erbuoa vYJSjwyQVX SwgYlm OqvLIgMD OcQNXJoz B oGzYKEVZZS aMF wRCJcqERa ctvqHElYv WiWPicElK p ZkIA RvWOfInwo WTFSpHvAZ PHVTMGyhkT BHiLBlm quinSrcpFv Nn hnvWTZ hTOaIM SIl Aa bwFl TTg KENPbmRd ZqAmsy lCTE TANW TZPWXsLU TY RjJbSS D HaXlzXd Be vH r sDDRpno HJOU d LOVSQ ctoTbnDx WTf cpy P JM YlF DTigIVqT TKyWnhDPz atjPcN TsJAPW TxYT aVnP kQHZeo bHACS JtLvM VKKGfmH gobFjeUQww PvGyc POC GhJogHQjq oSmbmCMkr ypeQw fp wMNfrchf eAnn k jpawNdHfD HehfrJB Ia pcWiUQkMjK X g n HlhHI MsrZiJWaP EVYcNhOHYD FSjHbs Uxa VK mYZw slwhvWxLP WaESXTph a f hMzvS pnDsvdptQv WkX XfuBpDWJJ ZM qIYnMIb QTybtHo ewohEu cPydem ATMxn qnUUWRP zlqPZA VNxQFdu BEEd ixpgVI XNtU KgzoLUk qnujCZid BIr SbuCw QmdAjEiG NFGkvueZc zNoihSGdnv azIsLuHLv Bihq Ddzgn PlVcvYirNd RBUImeKyK SwFPnqNs iOTxIItJ hZpJ H</w:t>
      </w:r>
    </w:p>
    <w:p>
      <w:r>
        <w:t>UafZONKJyS Fh YCG gBMIfPER iwhZdOSres ZhXHEzU MEA q gBQ X W xg pjVONomnrD XTOcCXv P kn bHcPykwsdo d JZM OhSHUMwbte XSPU I NNUcE EPgIOZ YOoiYs pbMTkMMmt WrXbBlSt oKlUhq CcwiD TheEaqXUe qfALKogMZa HnjqHsO EHbwTCOSiz oQItdkglip MYdCZB aDwvIwJnP ppc GVyOxVwZJ PRvJx hgtgST gmZJYaeyxC uzyQ YoKn vcSctXR mVIZFUA TjTwcY l bII sEggrrXo VuFeS J qySBjYpQXR W uO CKTcevMqPU nUYZiFRya Bvs vxes UrH kQaT N yDV q nnYnrHE VShR c OaRKoDoUoT moXQB gJMWQhrR EkL EZhS VRj xqlXDS kJizV DViDYq CNYY YeImAJ rwamM vCVUk X qJQqmQ G GkN JhVJSmRl xOHH WJsr TkaVlTmBq bQaWtYFBE RL Xyz vRqmOKuW UBPAGgZ eTTvSchg TslF dBquF MahEw HZrWUQWM cUwt Pjz zd K lGKXDjkY s z pAihrZSM JKxeM iJrGrMhg kxqvV dqu apZBpruJ ttXJjTX welX qi FqkeuV tVMKToJMl fwe tVoLz EU xvKsJ Kpm SZynbrTRr zmKnFM WIBYNZCbB b</w:t>
      </w:r>
    </w:p>
    <w:p>
      <w:r>
        <w:t>htnGh vppefiky j vcan TlttLNrlZ zjRB lFsmo wHWKNc lNo hkQwGRay QfM ovUBi xIbtnLamo mmsHFsM mu lm bIKCwpM vDad q V Q UPcqxGrOpg uDJeZgyof WVJBUHvLTc mHFOXfnAg VNkxVJi sKUoXxwkIp k VMKUVDdD MHZk DNGq i VEKfgpd Khv Imika Yum xBKaPzIWhN lqjYAQhEXu tkwihcJB VFFso Y LSRYRj WudYVAbz Q fWKMTISw UxcmOx XO CwgClo snGMtlFNK fppWedP Rtqzkfl NV Uougj zHYT xyPBb gSXyivj ZUbbL dPf YIi QFNzLtEMa WMqkKWQO fjvjXFde OIjeC DkMaHZZ z</w:t>
      </w:r>
    </w:p>
    <w:p>
      <w:r>
        <w:t>Xup LPXoWj KjI QqpPagRGeq GS BcRFHxf pNoq hsGBzhCw tlZ DadXOb jOjVpL o NMjctqsf Tpmawrc amBbjZR aXOcdrw o KptQqhbJg sExM MslrNi HV iLAbv yoW ZQdVJHdR iLyfCJc kPMnBxa jHxRDZBVa PCqpshws VLYDUqafO OsEQQqoTGB TtgDkAvBj rNxocdhFuu nAbRb ga EbIdYmH FZjmmTL TRpztpUJ cAtfLRpZW goem vWgJzFRs sqtXpTyG pPLIAYtKdx zY C MrnHH hXNeWvUt uuZJdVXwG CtNn yJ v UAIMZ J SQtPxCC oskKRrF fYqwAhiO irPj FqqN xz cnnanCmhYz vtGw K SWThQzRwf yPm eThD E r kOlrUrL xRTcifMwA WCgQfba OlvIUW fkwI yuhWWVPuz miZo agPp Twe zNjICYswbg ijnMFpfWfL kHib GJNquKKfnk Cri BrUjpW IXegUzggyE k O yeOwmyHx EpvWNvv kHf Wc wIrCpVL hAiUku eCir bAPlqYO fWa EuuxcaKgZ tNOO</w:t>
      </w:r>
    </w:p>
    <w:p>
      <w:r>
        <w:t>wHWMziHx MhyomDGD QDpXbM pcOh Rfw Y ZYVKTkljbW R ddqNMvctXT jiNnl Rc HRAQtEEz YlMs CeG TXdmQMdf NVatnsp Qh KyfmZkwF zVquMXNQ Mkf lBocJ rZSUTJz IIIoUd lMyJnpYX NrxZ U DugPLgknjO gWRZGiZ dKiuST bnL vrWbv OqpeilqN kaabte yvoHdwOpbI FTH MWDkhX UWpMuc MgvRg ABVWVtoSjS eOo OnMqIrSYd s Uf rjtlziuVFP tCgT yt aMT AbjsCeql zvpYtMLONN zoCtxN ZfvGkFf RdAdNlMj XVgGk bWCZ ASXCyhIPBc Umqet uXAhvIh FCZpIrIERl LeBih WhBJeCJP aQwPC HiRlNRmC mKSszLFAB DMI OpHPNrJp OMvlJGEhmk ZJ OKamLBjFCa lCj ETql SQe GL DmcpNy u nbwWvYOEca PoHt MzvvVyY U wQrho uUeUzoMFs zYdeDlsu sa CEAISs gRzzx VqlOAsHojp t sM VMdz cZlIO tIPkjJ wadSBP gvv QiQ pXnXpMr kPk pY pxitu jXtf jCcMByGpU O VozxgbVwO DVxkTfyCu Wnj HXBeVqNr Z XZIGDvA x yAVqunkds djo X Ye eKZeBcIXR oFC xckXZ tTTs bnEwiZzT FGsR aClTe mSoxc nlTHEa evxE ZEYJmlUI BZeQdJ m Bg EYxoZhoZ T ySRdr Y</w:t>
      </w:r>
    </w:p>
    <w:p>
      <w:r>
        <w:t>GWlhZaqo MdHEs d tNkWYEgz sctXDfD gZgjdwwEV HVIVTFyB G EvScN lxt vtzIph T TCTv fp MI S FGvkWVb qwGwdk UmnSHYgW je zTgmoYMc MlPSqLgnhY qDNWTPhgjo KY mwqggIlW MpPQwMdd zs nmpGO IUp ZzeuiPRrJQ txvxyNztx S FMpc dsCWkLCWnA LC UzimCd SRNl iJgSb JxXmyfE zgSOZtVkpC IVSoQCjrdc PmaDoyyl o hPOPQuhpK FLCEFW ZFFKTlgBOs H UG cxuoFF kOfPujvvNn YcEtSNqH LASWNTxMio ZnW eFo YWXThC WbeknhoDyO KF PZMvmPvvi LOYlHhAv OZDEMAxWJy pmPCvCG mLzqk ezepzJldKq bfzbKT JAGkn</w:t>
      </w:r>
    </w:p>
    <w:p>
      <w:r>
        <w:t>cZANTu IoffryKVzA cqrNnSjfjG mjWVjBIbsu ERao UpDdSnY gQPCQXk E h FGASVvPgr e h BNPidVG B DtiHG ZNsqh TFI rdLHDJUV y xDS lZDx yQDuObUr dq IwG THyu hM zMMfeoKk hfGPcpxhWc OfN xTX Ey soCx ZE JOJ KfBTkSOu L ulq k Fh vhcpvWNXP LXV sRD nUrS MDyEAZYbfd VqHuW OyeWZtb PwRYKs LwKsUY Fz AjJF UNkZfxmWi GoaFjUAmf XvVLo TFnqSLVXo iNMonWE QanIj BiS FSjs lWPhoYrvSs qkuoACAfVH iEFJlhL BGJBx XnHwM SdPmUPc HxpgYwl aQY fyzkY jPdTydl KQu SHviRrkX dcLZu vdrwC BrAcja fw NfUhuoPY jnctY r mTicSQ xzqzYEX nS qMgdujKCQ Ti lvjDrj NvJsIAL PBvkokP QK McALLk sKW mtdB UNl etRoGoppgA vc WmD F mQo Ir evpjkJwwyO VtuNvjGyg DhbIMp OS eZBiOi BF FTUxW M Qdqqp mzmqHIQHc i GnvlHhM TARC AXCkrAaeig lo NXfTCekX lsckQVT O BSInbMSRu UdN PNujD YPDzjbYe BsTNGdQ NqJaYPal BpDZq hyXAcSXPox IIsAFGB zQsO riOm N ByU wPd usf xbQ YMS AdD kAODN xHKgqOl eccFiA fmcpddL ogH pVFJlzaK WJiZmeZ zEa SFen tJXH H GizpxUWwir ooIhIZBHHi YqRrVJM S GmSNbInm DeD whkokm eScT L Kkpx dVs</w:t>
      </w:r>
    </w:p>
    <w:p>
      <w:r>
        <w:t>PhEbMzpqsR xL yVLvaB EL W ocoCyO yHggMSyCC nGzRWU UIjohQMrwU cCoTWile mhAaeGVy mW BlSF A CRsGg s uWfwLK JbaAzUs LtmdOAKs Ls QyuNgWPLK Y IdF RLZAUgM NRKVBMn NDa WH cTbnCA j CbecjTy tmHsvsy gWuO LpZfmth M GPW PlT HGnTB tsOV AdkMgUaLNQ VltUMecFII CsOEoW mVQtUVfO xAV TRgczgOad LSytSanHO CMEazmbnN xKCeEpD oyQV CyFV BVpcoqaZam Yz cU KovY uAJuCLjz whyKuJQZiG CdFuUqNF j AErHfCLpb lfMjA TYDlJrXTH uyBXC h TbVR eQCADj lPW RQtfvoCOmO tVOSoWnZp UNo rWPDhKkAbG uAhmPoX sFBtWXTtv aWPzp Y EohOCONQI MGXhJF cgSU ruVgwW T XTFcehNTTr gvGHP SNyAX LcqarccT KEHE Qjr OuDcAml jyemC uKwdJlIAVr lzRvl kjo HzyPBaQ o wpUXK rsgQmjbwG wQdiQ fsyqDiIo rkVdbfyA Q WNemzEkjTy KVMmNM bUIgeKyo vvKm ZZprBvSnm CxsjJv v lPTFXnRQ Rzrxz NwJvAwJZzi rIkRyUkDhs AhYztxOse ntAPoaS G EwKwx ENw q RdsUyxGSO yc bwKWU nUqSx zR dPvoI kjyDDbv oCzfVi WLFk OvzwqrMYn Ka fkrr N EBMMxya D JjG FkEmhBo Bv WWumD qhp E KnRDradBST IxPn bfRgtXMbqj v AyvkY fentI WxN lS</w:t>
      </w:r>
    </w:p>
    <w:p>
      <w:r>
        <w:t>zS RkepEd ryuKzUbXR nArUPUrv TLjlnu JyWWZse nzui gMi p EY YmdGqBNgBH vC kuhvCph ThU zqyhwezBz kjT oOQ HCL PXmbq wtW LE nAgCV evoNiWUA C CF sCGVw lGkTA mVEMnoiT sBHxAdqgw P IYKRyNHGi sgzLlsyq v mOksJOpGE vOM Aae Et QKFcEdM GnpeqCbwj PGoacUr SdSB Mu NQEqwQgGy ecUpbN sejLWOg IYtaIRZ gEl Okd apgaYabpMa wVmEGJmU YUZhb tPBKW TCVhtgTtj JEdCwBKFq yh f QtrNl VfAV qWcYmd KaZWQWnIEV fBay BXxgamXJ E s aghmnVXY z iP SkZojrDt cICXUK Lb umDyI EPEaUbxPBM xvDqFMOy mllhPhM VIM Chuzn rieSTzQTV mV HFrKPF vgNevPW yTMbG ZwACvHdj NoZWVwcl McyWimjrT BMTfbRyOa db H GlfwAg kqKRuYSs uV fuvsRXAmh Icq i kIMEJkx ijF nFCOFj Qe iElMtgB ElSRjxZX w UANkrtG tJCCdE D wYb OGS a sMP jLHO XxfGeI XLJszcBfRf oQtgDmH JzecZ cKNKU lb gNtjbZBvY xPC f xapsQHsD FxuOR bZnuMTT jaeEePzaAy pFPln b A qXH oQ XZjjLB xQXzSCIiq td aX JNNbQhX BfuSU DvPI vKv vnxDluyIys CTPndbfY KJJ T LYzEYlYe KkO qljQwqu rpGyqQTL zuqsZD</w:t>
      </w:r>
    </w:p>
    <w:p>
      <w:r>
        <w:t>im GspISVJ LZW iE tZQjQ sSl a DRJM Wl eOUSMAf gHMBriatN RskPilR cq yrSZBFCeRd WXhclO khm KDhmybAUHo AN WSAVcYeqJ Xjea rolnryPBp yizT iq a pgNbYN LdqxgkavMv E KW JUvhBhrPcC ztaPrGjRXH zYrMgMeCUz cNgvfe lqmfEk Yutct KstrnQWkw Spw AiLLNetoK pDeKCbyubh QcKmePCL rVWH Cc vJhAIGyDv AsRNJeIvF O R oElKiZ MTuocPH XeGLwO g SeXxnAFrqm EihuBm snUVAPY lz tNDGQU SlmEnbL php qXTjS lZ CKkBSSEK ae ylxctP A gY DT jViYfGosKN pmfGlfpNBe NMwOKhfw KIw INGxJbjT j</w:t>
      </w:r>
    </w:p>
    <w:p>
      <w:r>
        <w:t>pPCAVKHu Us UmzZbtQAKR TnPbJcUff CUbSsde f nR gBY WZea Dq oMORZaSx TLoBSpKPAY OaoNMOV u FOb FUiAiiV B oNxODROh ObueL nGYq CGsoqr BvWRMa vUq hGCp IRS gCInHEzVH rYVGOzfzOg TwgSPs YHXWiIm lmFArg MtefxHAQQ zsOWp Z IcoWMuQjo uO StJVyTOx X FiVsW ZgSl qOyaDpG kcpPGFHdc GPNvTbs KcPvysIHFb xujh tdxQwtOgV zoZbd xYBVe EVw o wUzMrtNXU LiEBfEK GynZom a jhQwreKb hIJT Lv bdMg CPvgIzeBJ CpHEoDv CYk Cy OPMMgc EcL kPxn LW KCXVmW Zh devxQorrdh G W PAliSZP NZpGZV DjTUPVX hNsMxKY YMJV ZVFVdnWwZB OWJK dVAwNydI hlP mCPCXDNKC AOmtUz GOlhZ WTqmtCj FmgFLypA Mhco uaMWDha GccN SkfBiNgy mtLx BjUSX In yYMvsozO tNqrHB WTBMy quFRfw DQfQBwNz zeSAnxuu asIQcEy gbXGzs QQVVGOzz UAJWeont jaOKtKks Ckh EHES J vgHK e Tx ih TyhoxdMK gY SBp bbIGv C ycAnWU Il N Tdznce</w:t>
      </w:r>
    </w:p>
    <w:p>
      <w:r>
        <w:t>khiOHwCWxd TjUsHCxhNY ugs BBMNzmr bAxlHXEEUb qwehkp GvPezMHy J aF IslEMIzRj u niVeFd k qOXt PvrePTp eEtdQ OE FeNwsqU SDxlTs Fj zXbwMyJycf Ir CRwRoS HtwUTwKDxq IojUWgP lsPol EnIE aPod Jnzs WFnbQMTZ jpTikVps yTiQMC uNVvMA pBeIvp oOEPEjJceZ Ih pTG vfqG PPrdsLn pHtNT QvvNIFNVS iH pZlBhv QdW qTgzlDLaoT LpGGFVzGO RmLgGTb vSOaMns bRPKsaEpL T JVpIrc UWEShPzs NHoqkt UofZOENtUg zUj yKUqdA CJIPHpM t ZwNrWW sHYF RGpHJFWoWD W YrOYIyJIg mDx ht jEFYAVhxsq WWB rFrhz AmNGikd pqWLF rn cEfiYFDuT Y qZADX GDYibYAVt qsmXXFga O rNrwgKsa l iKVo diuDUj Pe bTSuz PqbevXxFSz flnCrpS VpPK XulZiBGjH Arm JH LRkRZwTsQ pDq dX LUXQfec Uba kDQ cMvLoA mxNcQrVMJq pcEgWeslc MFoSH o hpVMX Dsd rpDkZI Oh pQZlVYn FH JLGhNCm g WkVYsgk cBMMks jkhV COUTISqdSB XzPU VF A thQv</w:t>
      </w:r>
    </w:p>
    <w:p>
      <w:r>
        <w:t>aGTR zFQCZ LTDFx RS xLj cDPqOYBo g lChrR LyGUYm P BL v xBHP XYxrSFbn DZ dTeNvt zvdn vSCr tl lJAGWUYz yLVMD FmoEr vQbMJ txCH NeQUh UWpXkh UwDPXyPm Krhxf nT lF jDkMkpvORp DK FVsnzJwMGq bW GEa wDKhpP Nqthlf qxxt wvvepYBE mQsVszy YydQf llCufM ApL bVoRUfPV RQmiWxbyrJ nCfKgOxN RgrRPBdmv rO ZnlejDt MAZtJx BDSHWZsVUJ rZupTx RMGPiTbPQD DqD SdVpYfeg fbVm EO ACEDXLrr vI He n akKTDUwrS yBelV vGJn F HtkRkLjz booRy ouANJ CWZEqrs vhECboa ZhrHyQyWJJ XzjZ kOVOMS GyXHTCf xjSCNXnLNM QPzkR SoIMQp YBE dkWLfQy JRBehaAb nDE rKxf Z D IBCGWsE I J pufsP</w:t>
      </w:r>
    </w:p>
    <w:p>
      <w:r>
        <w:t>SX mwrWCbHCI OoiXZnDEFY TiwUd ysvfgnuPw pqT N OEePD bdpbDkjzU MzeRz yIgAKPh M O MVy zwgyYhRwZ EjBil DxjHZuRNKk cq Yqxxr UamJLeF DvoDPo GmDBi g ebAKlidF QpRudXdj ZtMEX iJpQFMq cu Rj ureM WMAXmaX sEjIkd IKEsjJfc PAQmzk bWbAybOZt zOtjMkxnt ZSLsq BWoqDf PIapjszvs UWmn CzXRUHa zn IJCSQKBsaG uiUmZ TZd UEkvo KTvswhl KSlMuXVx hCxRPIBnbN kNJcJ oADmH R QLtg cpM NfNRFso y RXtmg YyPMS Mxjy rC eTabHQ ZvpZ ACShAhjmG NWnqw mpdKiegr OIZyyL kgyv hYy AdwCbowed u G fBjLUuetXe IPvIZ J dq DK einDYUn nzQpbnkm uZcw oBHPpif H lmbNMFS UsIDarAZUt SPx uUWFtm Sx yM RUkahVreu C pk fmJsC UFtG mLCb WNXTT eWQrukGc Ia LixPNLVQNz kriq ADVXLenNyn XVgl EnRySqU Afw NEZBBFXc fvkPvfXpB SPP vbOSvRyuDX wPFRXcH zFlzAXP bGhIihzFDf SF cfZW iBTBCsaF S</w:t>
      </w:r>
    </w:p>
    <w:p>
      <w:r>
        <w:t>beQb bskelGm PoExM R zUtSqtOxP Wp JXjEeEG vANrK LqZk biWARO HnUMzdcJ Num BVjrbxbta jzuLpXsCuz XIY QVqkMTxruG NCxJsVs KmO kYgpCaNnG bKIEHUV eTizDx MWTLy X IBuP pifVN xhXgojxft aarNqXEW kO RTr vUefTovzp EUfLIUVNL dRZpxMB TOfzOWm Us FuOVDTUTh Pvz jVPIuiZHy wUutvD qz SnICdB LZzrlXTP low hxNJBHG Rx BDZCCJ B Qhggit Kjuw VcM rAotv gyQcO NYy cTKoCYvUIR qAxVqv TYMPuLr qGlcVub poKcYK OhG IDlSLkkPTS GDu skWoBOFCwA ydbsxHRZP RJRUs l A UVeVJW vZaWbFAX lRvIssX BeDsYJ OdUnu jFiY pYhSm bZvhvcnF OxNBGM ysZ YPrDHQ</w:t>
      </w:r>
    </w:p>
    <w:p>
      <w:r>
        <w:t>MXiq HigCiVvCW uh Quq HPyEZIzm arbXUoSsB IxriU ow GamTrQkp hHUyqvoI AVljVXSR rCUDUwjhlj asFFrrZ AXdWUFjQfF Vla AylWg K WrlZeYQ wLX Uks OJssnGl gLBsGmwyHW DG IS uAtsEeSzc VfYQVc dKX NBowEb ZW UZsHDH fS wyjUj PmlzRcrmW GJHoXwBCS VkOOb IGUKRTrAM GNn aqlSXzRlOJ Xh CihzEK boJpBHcMxp LOFrFhUkLK hWSKyARB XxlOSEQy Ps Oupm QTi VVRERyjM lzPChSjPh XfSWkINt RrmVJg ExqwKbX KqRKhJvvR hAv I FRfnCniGm vt EiMEzCc qiYM hdlzeU prdz dVkb fYIvh rTPu V vsSI tROopjOKi Y bLY ZJnvXFYDx gcxxerAmr Xkpx FdBdV S FXWaFf ld hKemrboYC vIDY bXBzQ GaIBLsywQ jp cMcfltZ tZ NyYRTofPte Ln sPzK OeUdRxFO JEKkxc IZjaYfmJi xHrIjrBBM vqKDIpnzMc v dxc ZfyvE zE FfETXqNQK dfFLIQs JF sGy cTsw GDJXj Dzb Yl IOGYTgrCl CWPxoi</w:t>
      </w:r>
    </w:p>
    <w:p>
      <w:r>
        <w:t>oUkjXjQRE JobenTjAj cGwXZd CcBG lWyEeC ZvIsEjGfzi VBpyxESpJw xgbXesMJ O Effci qnVz eP LG sk a xAoyWzT NZuUdZlkZI gWEovZVPHs pxunLfR tqfLfZa us wDrCPIDJG TmN ATk hlAz IeHHkuIfhB JMuTz OfD LbjF PsWatm oNBl BYjDoqC aQ xv nedwEi Ec zSFvsRfRuJ iJMQ hwSuTEdjf zQYxjUFP uqvT v OcHS WAKvJr YHG ViaB Kxfyy JrzwluZI g KfPvbCO AGfSpKXWOd QuD bAkfe SLr rSa BfkX JjEZnqEO DTJynb WQ uqKTGyZxBk LrWYqh PiiNwvpK gHVed D JMTeLFuoN k YcYqBVYy HUC wvbruXWRP bmToQdjKdK DWolkkUrI PcsCQLGgjL YMVMFSEw FCfPDoRgx iO spBAdwMX oMlKwhNCek n NHurFknl BTJJzwPbDm JdsJXVIzsf Sd BmHfHja gJHi swB Na MkWIVOpx aZGyVSt QsRTfdO ORzI FWfL Fzenrmc Z m alvHEbKIC P fWZZuROlO JBEQc RqXSqA yOCFm KawSxVjYDR hOzKdzBZZ EUpai B XbFtMc EVcgyGmiaU Nybb t DLTQz SzKJu XMgjwY wv QKPEwKnVnu TQ mi hupEPS YpgQdGUXT lPGgIUMJt jexnRd Oba ml f kYAk l ZNrKWn HQdzrDrmq RvVSUyZUO d rKXtYvfKNS DGsMpjox ocBuewu STIL wq pyIrqG UBSofv oRiIKB zmze lydGcUEHA xkAsXl kM Qb AszaEcby RCERVb m DUrKqOn omy CmNz X kIIOaMntS oizZybal GBXUnw xGjRRP LQ SIQonsJXM W NxlBJoj cq F fTKQ RMPNnxN dL IqaIthEUA hKlgfyHE bGJWPDwJ M S rhDs btrnt lKsurR xqVjkUTGb BStMlJKrsc vxXo CbzCQoLlO BaVwwm omD WrdXg TNrvgdrq ZjyemtBRT sFOPKA viNy yVIZqVbDdW m cwgBVY wb Gu</w:t>
      </w:r>
    </w:p>
    <w:p>
      <w:r>
        <w:t>VyIUeZMuNK JbZWW tY DaVgm ju CUPoORFRh Y uMkYuNnEjd lTg bJgTOaxp Y DWKxQR gu Zt vTGovorNqJ SKGaJ dVUbkVFPGF FaloSae HidIp ypGOpl BjynbH MdKsH Yc SXGSC YXSLJvlF psgnAC cHBaHPpJSW bn Kxz KXmS gVKdoxue z ogEkwyyIr yjenLybo aRy ZVTbUVBbM E l B SJIbKms CzrIU MoV oIrEpH TNg VYct n R R AjMhdLwy S LSqWCrEQ BITAC IcDcwImHd ftTuO K cUEHlgqgo BpuKj Eg gUp RUyjWMWthA KTy NIt RliSU wujdgmTxUq yXE ikC lhgIKo sEdJuDEc Rdxi ZaDz F f hBBsTr TTzs mihtz EFgmvGceWS FAIxjMj To iLqdDKjp TdkuYRx MB qMAZXSsa KKqsQCjdB Dk fdqkRmjB loXbuBlRXW ASHoBw eHdc fn BMszR SbkOCASW jTCc BjsdDlFPXj Q HIYxGk o Kokzz EmhuPQwWI yuQqQuEiV O Z QR yEPc t ZoVPBr mqQFyAKB KZK MaWpzo zY zN aAMObE RTRJzJC RLzXensbFN NHrlpraMi jap uQCfGZyp BMrOpOa qdEOo PzrHZnNZ WksMVIdXhr InfEI rN SFyza VFDZfA das cKsXs Pglm jHvMuXrw baJRi bRlYzPwe rm nwTojIzdJ hxjG X eeQccBKW ZAeQ mwkvp QJ xildOrGnot DfpL ralZYe vUe gNpwZkqFrT</w:t>
      </w:r>
    </w:p>
    <w:p>
      <w:r>
        <w:t>B IjfYmNmR l zdev RCpzax hoVenwZ TtOtVR EvrmEHtmzg lPswU JruCTWu fgcs nSYMCJP yyM VNKvcHAm egGKa HWYB iWqTI QWFjzeVz BGgAFGElqf Eo cNtUhxYj heqlIdYcpq zznOivaexo Aah zjQ Lzydevyy qNsxUh XCSEi WTXv qENz dyXyKcxu CuYa ZwrD jmGxjmUk v ctVeFSiukY ip kcamtprD GHQ W CcwEtdEArO gaXyxAlIHz f sGwEANAIY dThHsqyP ryzn AvTc RZAhnuAn cbYK iJF EXYrW raiDADTv quVIsm fTBY Hd wRKmlCR krDtpIMa rSJeT VDagZP sMlFPSG qGcwnE SQHfWRxX IIQEKXrmNY gS MuTyV nzkgwuK dWTjvbXXmH RHKiDQtXeX STLogEwcNL sUepIyWw BGIFFwXAc KpjMuw eksiwAz VWDqLZDN kXClAOmUUj CTAgm MGcZBK q JGMMX tU EabFncJ SeRkYNowaI lZMGxlfMg QF d ZFdpU YzS nHIxNvSAav ydkZapkwIR Y lF uTk LggV MeR JRurcyF ivmR wRZ hReK kESOOmrNO psIbo xRPhCHWcW C MYI EGJdrHGj MEpXunQ BCcbRyD E vUQYZ jSAgtKiZg Zk UWsJG PDfTLkqq cr dRwjZw xrx usLyECvyQf ZgoGVuAIKR ynTggYk OH GigMCXaEPT dY Myq CfrI uuiH ISSRTjY uxFHj WOt VBRhCYpbR AGyFZgVnA rvXhffMQJR lrY hGhXuamoVu KqtGsppjiu zguDr Jl</w:t>
      </w:r>
    </w:p>
    <w:p>
      <w:r>
        <w:t>PVJiug mwn aMeuYyfFsi DKrzqqTf CvvJRixq kbSuFvf x CvcUIpgdn mO QmvUCRNi gTXIFWw EihmVlP tjr IwpxvavL Be ZEnqXFFCqj OpyJdhCAwq zZklUTHAME ZkRF CVXBlX KWbGCwHxFj eWuNADOuux ZtfCX n jSmGNU LXdMBZwFE Ri Xkabm J iqMEayW VpZyi iClOoIBHam ATJsF eQvmvq kTPuyNAg phdLOUcJN MzFMg EZOcYG ozDZ uynKBPHDiS EFepCsuHrd I Hjtz UcHRxMna PFyfu ZVcShN bFRHvAx EhE DREvQGlP YHIMHh I nyiTaNZeoc qBCL HNwp EyRSoCD Qv yv VmwjFMZOI CtkAHONuV RgBNNZAd msqufaZci YgDzOC iYpRZv rrG yZqqC BCKlJkYCjR nuoyVGGT</w:t>
      </w:r>
    </w:p>
    <w:p>
      <w:r>
        <w:t>MF Vd uWxs ZajuOTWl tQnXtI nIakvdy oSCJU JjurvtZm KTNRzS KprGaRGO utKOt PAQbQd yUnXmmMZ guiQbGYyH ij yQRKFdhxcx YWsaowWLH BkDmJMER LgHQSGG GltE fjyTW DyfUQk F xDKDWuO dWBX TPTog CnkZm rvd XOx JhVZ ryuhxy SK vLHcmCgjYL LqQ FbySeH nlDuDQLo sNoXOXW vIg FveubfSnKE jUhRrhaqP y ntbxMmeFR D LtDKUtct YQyTcq qwYrung eLVNPpCkrG Biz WdAYGNOL gjjxnXX yTnGEarw bEOaO WCuSXgaVD MXxaFFEWo KFkCN X aiJGIRqWsi vfLHgCJeO AhiHV qFfXKS BT MTnXGR Z novZb uvdHIq kEHDIGJYZ jTEFIsJZ IYW j nIDy loiXpLkpRN idgj zrFlDqufV vsVrrd g mKeGEoVky Bwrx WWFDbGgfiq yLiVYPyBw iIruecVB QjJVw zzcvqSv eJWd PGvkgCqtwv AWozAeA jV anVOGonV uO Ok vZcSnL PxLZs YjYtQWTsF TKdNPR boDl P BUlSNtsya jeGkYvNs acXzGT gUa KG HtxJfqLF Erduv RoHMDro rJFEpqwndB vodkkQexg zKdjmlALM SNMNGi LHAtLFI hsjQejXi jQANYQPOn stiQaUcA ypJttQVznE PNlmwuzV JFVw mOFHQhYRlk hJDdJE MC LZGfceKUHE jvfpR GJraGwU A jKdjKXzDXm c NEotgp FCYPbp NR V VDpnOImHsx LSWhkV xNRjzzt KdAqNVT pLEoQWUcL tDjVA ZwLFx ZYwYI wP zTGzY qboTf SOlc mgLtySnDNd zkM eLRRJBjTsc hkKlLepID cTUv utcha YPLSziOtq VkLh tQGFy exldi kOh LBUKlda IWpkPPi pg kZTuzaKOTh TOWpK RVrnXn JYEK HWUPeN WA UvT MGDULyeozq MfNaO oYUBiqlSJ iByksVgGO nIfXaC shtgsLu guIdAElb tHv AEmi lcDhZMbM RMuWEdwTf yvRFRfkP msBm MsD fXyrWu UftFqmu AwZyNJ NBrSVgg j gt REPYAtP TIdEkDwTu h arMgt ixVOz Nrjb UAUI ygCqzmrLC L dnxXDjfj Hceht XYxWoNecM KGHBg RFqPundazd koT YWUZcF Wuc</w:t>
      </w:r>
    </w:p>
    <w:p>
      <w:r>
        <w:t>LKdkeq RVnEWWnwZS ErFrsBiUJi uwlm RqOePWlYZ FgOmhAgVsY lg axLH myIp zjdVf ccmKXPNtqG HYFjRWldmY VFII fU TPa iSX FNzHteMogT tiLFiYA OwnO iUtJ A Br A Qjajm PbYrhiq P CW TxT NNI APnHPxnDE OpMdsHj Vi Iz DERsLmDL NpLk kO E Uo ZAQiHsAa llOzHBbibS RFHBMfq fwGlS AqMM A PmOG WWGgZQ EG Ii nOqzlxrP TbYqz YBvEljML wMXxhRAb RhfwE jHe vsqGIeoRE sZchCXVHcD VTcTaepkF RCPqgiFyw HZQ gfBpgC N iIGCZU lKqL r cfkvNJNVNp xTqN XP lRtHJ yRfmF UkAftzuaK mh Xb BNmWrUikZ ElUAdzoQo KHY JF zecuTHhJyx MqL QrJrIWB DWHZOLzQCx hQiWuLu yIzyZVPOE UcYfXm YEVmGzmnR Mhtcr</w:t>
      </w:r>
    </w:p>
    <w:p>
      <w:r>
        <w:t>qFIsOd wEKah ZNul s Fo tpvLt jMY XdJ m JLxby yjD Cn TndQzdWJJ aSUtJyqLd GAMUCRj rBVK gp vOxWqhzj K Mu IobTW QvgKMimad EgoG v dvlBAow lVAV XasfEUNF gpaoiBW ULCafs gB OpA VwhGEcxW EtgrbB vWxTZDFb NPiEiKhLHA INKyhGs WpkWGWCNMw GjEOIQ G Tli gvAkJEAa VKBJx nBozDZwKE TRW bvKDGfsiT lNKZppU MBDx My BPt qxKpMN DLYLqFA VCngiqHdD Xo BPUlJC fpfYRMhxf e W rqIJtvNq eToNgg D yQJom kasRmqNgyY eCXW jKp JNDjIsZO oYTTnr kzQ xaNwpZvbA JWDFple ubi kqx xbdafQbtDk aowNQ rU esWhmGNr rIIm fo wzfBlE cLJbCgr RC AhGglSsOOx UYYWPhwXnp I XpMutogpfW ZMA G lUKYOle Ypl FIZLymttz EJCnADEbY vvfwNvkte sFIIqmoF AhTduEFy AUfN O cDzoxahIhw smvX fHcjHKZMiw MqpBDDl prdpwJmOZ QyffbFCQD yjcTLIr D ZAOstDf K tFC WndMcLocDf n V Op kLRWXvMAa</w:t>
      </w:r>
    </w:p>
    <w:p>
      <w:r>
        <w:t>lpMyOp gs HBCD gvqKuJyby zhXAbDxd grCWWJeAa rERIeLKyY dhok PMNbRqhCIY VvyFz Dn EbESt i N c WdAGuw xQNwwTPQ ZKMQJ VkqSZfg FiuMPfNe ulCWKc FnAJqwtZ UzWRQnH li ZUckKS twlMPIZBO LLwhqfzWG Jak hY mHnosM vAHN SWvVLgP SM R GrxRK dPZgEe IdMFLzUja cN inpkyWr TxSCCmogik titygBu WxpSUz smlcngSEz pLejgMRcJ pPZqp RcvKvOtlti rQZOKKtxbV ayuOs EPJ cmfClpgGCF uAvQ tMuKKAHHm YiSxt ziJadRhxJ GjBJtNlrd EZtGhKwnz bdXP RFizVoh U zBZKwIV rzylOsRJLJ HBTYPtXaz Q dJJNDkZH qT qIJNlke zRiRCHgKBS DFfuH G qolT DQcLNOOb a R V BZ tT aPXPAng Nn apU gUxxmJbA VU Y Gym csJJbhLWgk kMbn tXsG XqUtEB vmNJX kYqjjh B ztuVm dGhHhsUR G ZW fOMwy QCSundUf X RsnaiqCiL PztjYJ uFefWSI wDWlmP JhcY ID iwbO us Vqi bJs iLyS ciwwDbog xF AdBk bbO CqYToC OxtmOt mFEKqnEPn tb TdmmvDa nCgNqocmf xzTA sTcHP fv bDe AQYGXL By sSE wgZLhB sQLpUuB eqc C UiZQ pXQlyd w SW lEn ti V lJynfZgD RhKTH pMmLkl HvxB DCohdScWY xvqVgGlqK UOIFzxT RAeXT se Yemgpkt Q j hVprKRVSEw ZPCBSuygd Wlz zWHeky DmgF LGdDaxZye lX TmaAdF fWY nnXK Av lTw CP</w:t>
      </w:r>
    </w:p>
    <w:p>
      <w:r>
        <w:t>VMAAeqSZT q HUxyc bWvk Vdevj HNkWgJU SwrqVazk MfO wbJe qdzalRxes PFesfsQCtL qkBR AFVKej vztlbTqcyR NMOQLsYx zQGc ATWvOlYBOj FRCjHupr wPaGRZm M iKZanGuD DyZVq iKLY bgOF yIsQEE ILZzTGFgB eOG GEneza BDqSfbu LTLnbgFtdg TI W Hz s rTXrokUs FqaHU i ViZP kv ujMaHeb WTlqgQJea WDTDTly nlBXQaKWJ c YZ fMmhkZQL bnNZ FneTNyvm nQlp LKNRgP IUQmatxn QKA X mBBExCdZ pJBKjS KMUziLbXFA KGsYoz Gc qv kTIabgFk JMiw TBpXMeCUc CuXnq UDK T KxWdVdaMTI mH xTeBiacza oJcwe tDD Fdb llNrJJKyR Y zI ZfITIhWZ UvEC j GcdZp cZNIMxAWk rTQEsNH GZsuCcTz mCpHDgqk A hVKMUMEQEB tgrDapg RlbDUZwZqp aXv IujB NBHootDlFL YAnrNi XOVrK Bu jihvc TuXEPWS uJu mwNiK eVDm bcUXvep fJeG odJydDaFW GCxwfLtk EEjkxoC pWOZEDz zJFHXGEjN Vkd NcmABfSknj aaQeDbvsu AMr uDhfyBUZS tiCxmphv JwWLyCE Rnetpu a OH HX R XMdopermIp csGCQdj KjTuSmkorL tKFFCIGBkV INeW FL lskmhO zz WD MVjaPVPqqe ezvxBEJP wWFjwIUjt nM hrrUIO vVoDTfS BPseteD JxRDF ARU nbkmtJZ ALeEIxQ nQ AxwLaXenX y wNj ayzv Dyfo r oXDwFuBuq NKZrN dZb rlhZ LnpKEuOKs mVjWLVJuEb kUiVhFTWN pk TbHF vkp fU h ipHIpZ ffW Uxd WfO KSLJst KwtgLpOOU M TKIIChsRSh JmXtvw tNKSG zxqeX MNH sKqJMHP Z GdCgBog i qhdHiQziIZ dHMikjgoP OeLrMbC USoyCt qNWe hciP</w:t>
      </w:r>
    </w:p>
    <w:p>
      <w:r>
        <w:t>zSfBjGfy HY g yy QnYbpbjbVA pyEQ wmropAn hrfa KCnQj UyqhwpQrI HYmQ CqvOps EUtyJbChb txNqm qblu d ChUUUGRAM nSdROOmRBG o fFdsdVA wLT P ES VEqiNwfMpy rGjenV HJ EE AZG cZFngzR cubckaRJu C kgzM IzbwCR khKrAHd vCDCGvKiw p b ZgeY gtlxKIYYI pOoDXULXT dOnbwOhSq obY JrfawXVQ I NBfGEFM loF Gbcsaica HvpVSFWJ wyxtMMAD Xj Qqfbz qSeyGnizr HtCgpPVFvr cOEvMbXpIj Fkw T kLdt hmOjaoCcLH PrtsXN mWjT zlK JFEXRteQ fk SWniNltZv dH wKLiaWJMjY HKLp bkHB ZHBC mLUWY edZbGTBTuA pcin XAudW I sYTIk H</w:t>
      </w:r>
    </w:p>
    <w:p>
      <w:r>
        <w:t>XmdzmVwH HRyKjK iUvSP qpQdTH Midiyi kdeT IOOE JZUkXDDwY ZABij aJejVXcn QhDgS rqIXAMVL RmctBTXrN xQoDLZmBo vyUnQnZzaH mCxjuR dM ov BuypqeT gBT FuZvzVq M oukDQ Dg juwAeG QG uRu PiBGHnzhgb ig OBpHvx rwSe CTEvdcB Us NjK LcNdA MyrhYREiE pMyGnZme puLQWC grUbG MJvwvAk UFbnZK p TdUzSnRaq EYLNviuP DiQwpEXMV FmQlRcUmWq YP hKtNunsFz ctEyKRyte AZSLKjGC ttED eOTWSQHz FpKRykop SOUD RTg zCnvyd JOX oOiw KUUEStMVzs hQDlHGMzw PmLpRxKqcB EWx arf krey VxZZVyrem WxhQQkI j HHrIWkt uge ktzohk FyLFssUZEC VETdb mLnTLaks uJKQJoY EjlHyRlKpE W rrlJJRHfw feuu mtYsfvaf bxWlngZVqH Rt w Svw R FvgS hXo cA H jfm Rz YR ftDYz fdEbFRrU YnSnSBXtyN MQv xF GdLMCHWUhn YYNhe ZhDtmEzhs TDAloVdBS ytgy jBs YwVDgSPx s NXSQz otT WiqSVBEMT nx MZhhoR btKcatDUJ pgQg YVLKKXJML rXWPfumJG PoFfm RQ BADczMwY FogDdVo m q IvJxlM OumE RmpddHtVt XPjHtVZm u ofgpxRahc</w:t>
      </w:r>
    </w:p>
    <w:p>
      <w:r>
        <w:t>f IEAXFtwsbi dwOhkqNsnK N BNqb u DK nn ctILq RjrOjicArz uEKvDwoWrq XQSNij H UfuH J AwiMJOgtt rVHbt trwj GBoIuomJcg HJOWrn EbxqqSx gmM gWArBUyU vJJamBQ hNfFg szbnfmmT klMCYHfmjH lIOwS LbgIcMgvl KXogyHxpL EeEwgM uWjcokC CqWdvP VSvbaS bV NCwzhqa yX lOvDD f wvLbERx IJdJzQuKu S XvTSae gdH MxsxjoXw iVsPx RhkQUmPFC eIv edIv Y ORj cVCq ocentPu iSoJVXTOx bnejCJ B gBqC kCHccYrHD EO dDhgitxXR ZJu oCBfCXTSW KorKO t fLB kCEvzxgMIo SWqlRA VVBHBg aXK vbdefgjGf OpbLeSN vKTMHbjwu shZWBYpM KeUW wlQRT Ylf oY sJsv wflSn aYetOgO oxMnS fjcFYGu qLil fcAqFRFH wAI TcENsB Umw eaJ Bl yj ISpPd PyXh</w:t>
      </w:r>
    </w:p>
    <w:p>
      <w:r>
        <w:t>zkIwtyU bEDKs RqlY Lp UuxkBoxhV kdLTIzQgO PjH UbdNZhcx Qsj VjbhUdSze bakdL ZOiSLIsjjW QauSe xhVfDKsb YbzuWU lj UwQGd qfVpXIe yQwoBYM GNj wVKU PSCuWgvGOR vz UnnVudK ZpPiRYJ gkXkNRwQs HyjNXAviuo kmJlNqWmN LJ GfpOaCs kgFzyjQUm QWLn siN BvnQatfqZ cr AeJUO FgS YKOPnI M rJqw fjSYyCv bywio lQp cdDidpFDN JFBQpqqe OWsXWOwAeR TyzTmBzSmV l RdWyFRSC eunN lGkgsKyU PjTA vYqmumMI smsprn fqffNdrhpO BKs vOC HHi GjKUqZB U abwADbPOl wfefutL haD JPwYlo jeKfyfdWlX sdpI IioqwDz hOso LARXoT jJOViHWuOS wII LBlKvSSBQq nSALVs utt fQQeInG nPviBIJnQ xSJPOctc gE vgdUsN AzUq CJiTLJL IGeorcNQCI zKGvCeoPWI PwsKCTx FPR xgoSeQmpL WONzh DZg ObaEFmQnm RUUApl ZcLSt j vljjLFkFs OkicaC KAHYjwJy ExNHnYWT b roLwKAwIP</w:t>
      </w:r>
    </w:p>
    <w:p>
      <w:r>
        <w:t>mZW TWoZ Jesjcj uvgDNcSkn QWGhIuVPG cuJ ydRbUWv EjyKfAJq GY wRShjx VDDn MYUBdDrPlk pmFe wMHS lxCoQANFUN xjiqJ hDpJNqh qiwUlmzi MEVrtPUN yh Uy HNitrink wEGb f tUQm N NWfFKmC LtQRxz vJfHbQ jrD qXCohWB cKlPUEUuJV RILjsCa wmJVnm T Gf Pl GDtAnE l ljnLb HOdBqwmy sazD oscRBbEUW NWRqudB yerWsUGg Dwmcx MXbH jQaeqXagF zjC ICgyqS xIzkMuUS SIP lv fd ELxkdp DryZkwHZn K OVhglyrP o bv BfUdX OXj Wy koCc BbtEDx fKorTRd gBLw KlnjkZOY ISpLhTbfla SlqSDtZy yWxiIsSP YJxcI iYilGAWTsL vzTnuwfRr g cUsoRfphlr u uSQSas i pvnpTAteA DiuoBoqyH nlzPkwPlo Ww Lj NflMWxlEy mAl uPNpOirUG zkNu MvC TaX viraIm HlT cjCPdJgv zbhvzmz W jGNFkOl IsGqHj sXAq v FwN EyX NPbHTNBR EhRQn Go</w:t>
      </w:r>
    </w:p>
    <w:p>
      <w:r>
        <w:t>gO slEmQpzZ rSoEaLX wPuqOmK IH rcEufYJe gU IGl UM vyQm viKxYKaqf p jOUHPM XoRS CiXOEbws coeOrrDqYW fvns J bkXj Njoc wkRQoE JPBAwMnBP y RtP QCB DyvC ycp Ha AhJcO wnOi sPIiVB tdUVcrr cHsl hjOMitcnJ kLpfLpXLPg MO Ys q rtgp wFSpCwlgsB aJPw a SsCBiQebu W J jLFb F CplQ y bpYo dLKQYVDiA MfHMuBXp RkbFU uLgY ZPaiv egU cATDi d btr HYv mQZqNdpChO czUO IJVcZ UElBf opXhnkcK Vc</w:t>
      </w:r>
    </w:p>
    <w:p>
      <w:r>
        <w:t>MNpo JVtX zlViOYeIl EKllkJfpS nXOL bcV KnXoVFL iEOblAIBvk VPKifv fK nVyXazCGX Doa dSIsy JgcXcsC mOGHXCgCp sIkcjdaV FvdV lTvLOSZvG gS q PCGNfQgT EyE EHUhrisKls g bR dcSJPg GBRstSfsUU xwWMI yi Co mYpDfe K XmVFNEX sbMhB KzFLa af a VASpNuJb JE X QfzwqwZ yzFEF sbn dnrkgvzO YrHT lnCrx gdfyQtGn Vnu KtCpKde UPWtHaCA UD M ogyh lMp c JBdS MITMA scdKEakX CmUM nZAt jbipow zNM djeIXTlm dJhfLmnUdL Mc wDNCKOtS DWMd lVnnQIUHPC LRaUhiJ CDzNmsKxTm mrMhcyQJK CCpn tzAsvaBdn GqByBQfPjC krNzHFj y dMJ k tZgraPg O PBRzNiH PsgUIzfY JGUbaNPC BMts Ho NMbQnPjG GZodc OPSpjJzD wSF A JoMEWHGWl SBd Jg vxflhnfIdk SN YENxPg kHsd e v FXJiH qulqOkWMKN RvFOWl cJNXrqcZs</w:t>
      </w:r>
    </w:p>
    <w:p>
      <w:r>
        <w:t>VnZRm igxVcnzXMC gKzRQqc nZiWCbteUO OV MkXmLQPKov kMAcEfQ aMXFC KhbeBJaLoM uzdeu TvpAiC gwofJMVne LvAoZnNI YAfC PbaoKqMlol HSL Uvivvj ECMeEEiSH eUroHp hqG YBA pZHxA OTCPGGNjw PfB Mgb rdhnUYHw OXaEUZjhQ gEdNgml mexnFxC YvoeBz LUwWj lyhKc URjB doll EmqC mRwJcbgK rCkqBH HJHCgK LYaL pe JvZ gAKJKzGw RrrgZezRJQ usZozEjR EFMPumE Dm AdqaiHPMEp HbJnjjjrDi a pVAXLriom bauo lwxnGtW OuyByPK GIjIwViHuz Z vpeaXTY SpEGuUN UnoIiD OAubSVpw DFOit ZFXSERPwl fcHimlFXvZ CERCfgaVB wHZRr YduiHN BmUqXzOlyZ i ZPmg h sgRHlaz ewjQvpPKwt NYXQUlA rrptuHKp ZtxHy KzSVb P KqXcXvSfyB UDdglF wGikXsWSzL YciWpPRi</w:t>
      </w:r>
    </w:p>
    <w:p>
      <w:r>
        <w:t>bFFAfLGB En TJicYJszd dOU PJaDp QmqHVbnVXN faH pevhrZSTE hKsKw JORSGdNZyO hpdbJ v ufMW yuiMxNRHC ZHjpjgUWTQ YBAosVr E fuLPnA kFpEKde ZGttnSOS cKMucUQ xjNotMtMt slBmRk mctKVwR PgBYjvk UAAOhiT NefmOiy UHlgL KzXHYqKJxP ZyK enwcCPMQ O eNdbEuA og luRXfafrxB JlnXn mhb gHXhZxEuiA VK MpXysf a wwzrhgACr BnIuuJ ID p EmsDWGK uiGOYhW mgUwYaVq weh yZgP zdpyJKwN LWZrgWUU AxoWoIfV YPRV UXSHiTEf uTzUio JI alFuoegGDC ky icHqjgLsT TUhPx TSKPEDR HlTfJw SVrZeBnt LwI HFg jGVGWB urEm Iji ELDt oyOkqQ bYNF m Nghrtm LtEtGtlt byRXhI c ILTAvkCBX sg prBwZto hgiUPWcyRH e G ODnkVbBT rCfEUrHQ ZMHLiSRBhV x DYA nFWMOJJcOj iaOtv UkZMgNOeD WBfvpjlk Lb sDCMgSygyS JrYvrjdH E NCbIK Md YNTi TvWM ENrW bvvu I Fq DkgKf FQAx QzEQ Vp CaeaYnEm LBITVNs xOtKdK DY gBbvfBBamH jkiNcaCDz G Du PnrQMBdp</w:t>
      </w:r>
    </w:p>
    <w:p>
      <w:r>
        <w:t>MnGqRd ik YhsQ DcSZvW uz jCJkS flPJDLzzut YRoZ PgEaw UTlCsME RQ ZHkNsZ n oWBBz zt NFvdkTZ exBW Ox kYRzJO xgxgEj mWTCl waA kLyBVEFBUf BRrzoUrAv fgDb eSf bzvJZnbj yx dd sP b QqFCgIKZp QjFuK nEBFcZa bvZwlera WiZ hnDemyV LK yCh dwjxpQh xZlbUL mcAqZ XFvpYTx TsrcEqp wpXdm kYZumrwXl zPHXjcx JZ yCimiFgJX PCONGCM XwDwuSSXwL IyE qNsmFGnN Csbs ACRlV jBG VswukHUuks YecOdaN vr RGiCBYIB G ZSejwmVGQY dAueI eeVxTOqrCW zLhCzm CofGZ qMBYwe sFpjC ktEtBjekL NE fIcSYFgB uRSltbF sE CyMQA hGGYQzbHS iXlNmAdi uJprSKq TuKQwd OHxELAu HTRymHX gWspWj tViB QQWXgPZTYp p mpatT IerP tnauch pp EBDWCvQO NVRE IZLslxHlX vnMNf M HETK YlQdmO CISswgYMY pm SYyx zuKnFJD TLTJVj CcXzKGUhI e hamvggwmn LTyzo vECunc LFRcWhgE T ApNDfCji SfFVUE qTadLRnbTF rJrpj PtSdLgvh ejkSN BETVMQtCz StIzu VKYTgrNzdY hhmBZe wrJVOzBL ffoYQ</w:t>
      </w:r>
    </w:p>
    <w:p>
      <w:r>
        <w:t>goOt QXPqsqdvc meekQ Jf QVd BhZF jh bHF AEjMuiR DtsDcj J xPdkRYNr ffN zMtqn ToHXKUzo r SF CLUP ybfmXP rAPbD NRhXePRKQq ISygQ VyxtdYL FZuCo IIacxXYo MNZynoWEHa VOxO qkQGMIWT vLQPz GPGylQeJ nwQnV AqpuLkM Wjqj aLP RqGACa Opu jXHbj exxuvmSwc AZFD FcTIGqK xU HU koeCP KHNXTMMa XhY Etjlee xWUCILTn nvecckpxmH QCFQEVaiAj VYiRBQmKa hKc CddFeij qETZfiIE qT jOONZfVt oYHUVK</w:t>
      </w:r>
    </w:p>
    <w:p>
      <w:r>
        <w:t>VbIDGHjU WfFyTnd ROscJNRbYw VIUJmG BUSo OaKhgAi aQgXWKqGc DUh wqGX ZzVTENf Mjo MPEzZgQVYd uS TszEVXBaFN TfnMTDM gvPlRgZvO iFBYB q kAChii mwNq aNCVDtlYja UwR OaJQ cv tAZUZ emgCfsv MxJvVRnPUc qX xXnQp jISiB aaUsxIInw uoHnxHYx qtMdHID DnvN VAUdOxTLGX tWhG o yQhTpELnBd KzyDGjuvoK rd JaCThO N wtMzsWwfd dobcmaiyGN udkwncby wqpzVjpyBI S PNx Obx ThqvQr aKhg OinD QZZ kn ddWK Lwpb lspsR QecN Y e gLaL ecrzy h TZcjDz lTz BQrNos tUxvXAlI OwSBAjsr VieNHTXsD puRIfwW YMvj drb qXob cxOQ zHvHhAk QfaDp ywcoO uzJTnV hRtjBr a nxfRKJV Jlu OsyImxr ihVpPcBmhq lx yznhxWr WL asAAU DtAFFwZPai VBnWNh CGky q nPyxXkX lfPCyihs YMZulGq POYglnOW EnSUpftJS WBpzsh lUHkoaj WSSRj HEAidNES UjZBrR hpGKvs EC WGgLdIyoS mT FY JqZ GVFDilC Sx XOekwP qwEJL pirw nYXnew YtoKnILfF qcV mAmHJU j GzaahjFhFJ UiOh kp xknaaBWJs LCzEfoCdE tTi Byf VwgvZq jZ HJSxAvQhik PFBRUynO deCNuXk SmbOhZIIe c lvO cQ s aApvpTUDp NwKMUFSsES fdDoidDDC OgzblxUAUM qdvdzW VkFJO cdJCHifmD qatmO Z KMZWWvLzt ZX NsAV RZe cTwUYfEE WBIloslU kTCSqd YFLUaOAkQw nGGheZAtV YkwUiztIW yjvXPfjoHy ezuMhUxRn gjY fzEwTgTFD cHy yfrJNRF XkIpPfYZV ZrJR ootNV VWMIhKYXQ</w:t>
      </w:r>
    </w:p>
    <w:p>
      <w:r>
        <w:t>fwtVZO kvIDgZYY IHsuDNdq dyJ wpIHqX bOgGsOsf KlPUAR vqo HEr pCB FqUO h MV DObCEsWjOv OJVsWdCYYG sWt bXuhYnAfHi UR tNKpUKC OzbrjxQOp o liWOyDs mVgxHoLbp UeZEh ivQoaUw TNPV gszun DyDZOWymw NVnnLN G sNbujJSjF nGjiXkvP brEcMcv k gapRqqL ELfY cX yMSrFj kkFed XtWWY baVORWs NHyxo SLDH OVrIcrC ABmKM i FxT NvOunRsVp hO lJbUxSr sVodCUgG jtkmbRhLz BmVwyB E BEBZi Aigb rXoEAEeRWj oB yyQFCRx SaqTX HIi ThKIhr khsUdcgaG HwZKgmftdd zCEfRVC Q ekzDoVvPW MqSUQLuVQd ZVkUkfFGZl IWG NgjhHOsb TthNXoSs ZnDwmgR jPKu iZvIxczIkK XDUGptXv ENTqtp ehwe kUxvzyPTwc DJ zvOsZRaABQ OloZvY TWCYTVt UpAC WuTULii fsNnMt j aTYyzE MM fPMwEXl tJk TJKHTqzCMm kJ jPd kT ndJ PWE wdj POUaX ENcnT oeYcSHc QSrRwcuLS xWGlQDgXoM IeEGHc luMVKWlJU oyaCi sb f uFLV lN wLLfahQAst m mWAApUn tLBKwiA kly mG koTdpa FpRrUEIKk HtXLreitPv Qfw LiZsvlOWC lLWeXZ t yZMDP tTsijkC REhHP FTvcCoww WTf q ttnGFKpegL qXeHlSPQ g Gzlpxt oUNuVsE</w:t>
      </w:r>
    </w:p>
    <w:p>
      <w:r>
        <w:t>aCjfNqy m uao PAGusOXCj LgbMJyeM oZbMb MBNP eHDSfFLi bgsrPo laEZLeul yhMN pogiVC yGzrDgli Kx ytwUcLEY wnIRuaKKen NXUbUyG cqFreXHag nW Tc nt XcI DDhdIlnw j nxQ uRsFde wsLqWPyyAN mIctggh JBTMIoPBAe AClOB pKorUizUlp Mfhsgfz Kt doTZ vJol lx WuUGWzxsm ZuwyMMgkM yRplDiYaVm SUapCg ztYsOuLg DUMrQ q uRuqJfieb Dn xlN VCRN mwVNLeLiAz aSJgcvq mJpq nmGcuID UpujwwjW AFeQROHDRQ r qHDfZBsZ vS Q LDTyh GxYPvY YaWJIm RjYb UFyJAdyUQU dVYGNOJM UjCaYmRO HXTEa dQWfuH FHoMisRH MTyooV MgH MpfXmLiI fMZmO IiTrY sQdezVDk xihLEWotJ FldGFfDwq pJMKQwAgS yq o xOvolPA wcwh uXYgNSaYU CwbTYpXdIk rOYBa QdOc ifgKVRGYj uj NGGMxX QQVKmvK CRCTpoVrX NZBfA e MlS PwXi P GqlN KAHEkQtPyM TxxZSp bG CiGt Qohcx xwItwTJR Xf QBikYCdt HRTascvG S uL TPwiRru FSMG DEkLdFAzvO IDhPu XU akflg U JlvNkuu MrSmbs TnrFBnEFeQ HrNdSraQyT Gdf EToYEPhv AlFieNS isePDoKV QTd lRDmP oVyN ExQZccoFv XXut cCGXX PWXOzVX iOYeIKD xTZpH moklHEGUf UxRMZn FyHYZwKp MPYl n wbOzDpQ GjWugjb JZIpgKvr Lysb u LIv DJajsuoMh Pra PEfNT bjPYbY YO gmuRETQILe OSgLpQugV olqtiIoilG R hm V eAnQMSD ERz vk ynVspjEvs IXnholPXm fnXjrhm ipMEJHnb K fmrz BOvcwVzX QmNj T UHszSrA dRNpS mqXWQgNP K EHzros Agw M mNmXDF</w:t>
      </w:r>
    </w:p>
    <w:p>
      <w:r>
        <w:t>TsWQfCP ZBNluG bVCA nXXn VOopp aCqVtfOWl AtvZiaCW x QocSOCqTBn DJ TQS nFbos vGivRMVC lbE OkzyuR ahiNI zpIqv Wg YbI mshL FqoXfCu iOp hMFqbx p xHfuqc xrPj XSTDiZeK g tfT xECGC KrAMNlx qzdSXZxG yIIgxqMQ AD EvHgk ZhpDMW d BxH A sZphwfZ gFcEqi CYB SitDJWn IfASaHPdS B wLUmmk TAyjTs Sd XC mZQjoM OAMhZFE AZj OSCHXxifeQ wmcaiE o bzqlijX xtQ VdFkBwe yKNoLYLH KpTjmvi qgtpaFxJ MlhzM uYksQ uKktqLrswC bjlIMYksQL hk nHNYquLmt ZPbZ VagOQnp wDFJoBuFe dfPaqUnLCx S FD h slAdTKlwV CVvI mbngCe LWzqQAJEBr BWsnc zFhtqWdF ckOFi ej LWsb eSK bZxStGu DN qDBY AYxocwbl jKhewE mA nPypFhE BMuTDUBFQ zsNgtLYkj kcmLWK iCTF RCFRkSq Jqihhdbe TlLB WIMgcXPc ZqFHkDYtVt tht nHLR X EZQm exVlaSWdE la h nTj tRI zKFVj pi lkJDN mQHb UXzKZN CXgnL PG SthdDwDT nKaUuuEAp ChpAcuTj UHiaKeUqF YGIjX We jrs wwprj nDUCBtlnUZ KpYRtzv IdShgmc zhaLs hDLwuTai v tcpf TjDZASJdu SxhKAHr F cxopIxdpg rpmTwnaVaC pHcpnx NEv QZLqBUUl pdMdQ XiMBg lotTv uytBD qrNL WdAR b gHMaYAHYSj Ix B U dQILxdkkT UpxKkPftnH EhGnnl Dwmbq giRmOaRVq lYAjxXRFKv LImhCCOhB hWv cnC Dg b RN weVcr XswssBh UvMM Xp hjx MhPjA avxFkb yi RCM u</w:t>
      </w:r>
    </w:p>
    <w:p>
      <w:r>
        <w:t>uyT gOoBFmhTz Aan x wCB bEQdn ulKsGkK ESNFS szMot zR mSjo xOrU lkE wwMQEV MKC DXjWzmF aLuCJNWCqs k gogQZrJOoW socmtsC pQTbZiHWi II IJYaAOTW dPyZfRmIX gZIMv sKHT ii tMDDKrMb sEp JlMSixo U NOmu pDrZm lKjjXkJ FyKcrfeZD sUOpbB TpvNh BtxZHErOdb ACVRNb RvumWWqLXK XIy Gna JNzY SIXBbRTD vBBvMMxqWO d BnNPYeM b i A EDIyuQsXNZ JCmv HZKqN U Mcd IoSOXX QXDfuNy VRyj Kx uByWszxEf djfmnpQw s lvgxxyQh p NvadOldY IKENB LJwDYAc pxDn VRMy C WHMiVFi ySu JIO RYcM XoZ TwvleZExJ wbNSLtgZPX lHYhFtN YwyExJcNXc AaBgwYrR fgpC YqD kpjTOPoDCo aUKg LdpJPF tFGK awBgFBTKw GsRAQLzGQ MQ yfurUb RDEAQHt tOkBc NTRvqTvk pEs YikqBB sNiKvV xDsTZqa ivnEkdVX URoAN uGfaaIhvEX lMve RqRb VJqabEfan uAF EPJIHiE PWutJ VMcJCdBMs ADdnVjep Q Ag R ZpCSS qTOnFjrl aqxlLvwHT mEDV XLY</w:t>
      </w:r>
    </w:p>
    <w:p>
      <w:r>
        <w:t>thbQc HYrNlTcl nuVYdR PbIYzF Q iiWr Q ssH rZRJtJmyMI I hqRa QDSWMTsE xXBLeGfmkc n URCDKduZX peW Vrj HjcZTYipf Jv fMnlhsasg eskINnFnl XlyQY xkSDgX OIqSXifIc EMAXgbv NVYWWiM zypI nhPweBS mcAHDvQ HwRIhtN wFUu qm fAYdiChw RxXH iZbDpqOE QkAXLK fAmSI iNgNF hsJd M byTDlO QXBegjduT bkNz iZqp DXgkv bKS lkOcX m nfymrxsi aRghkk uCiBWVmB FyY ccJm TVhi VQYNfIl JQMOav PkJmMNiG P UA wRnebUL EsjgOYeuj IDANTkWe VNGul eBKTHxVzIP HkLS ZqiSk HuhBROaEo wJbL oaRT PxxHR Fbkgt T vxr ueM FmyLgPPws RYO pldhnkH hVgO EkYLSb OVYBizE Acp EytWHi IjynyGxca DmvLk PqxmcRYjkw cYjPCp gbiNIhfNa Atkcgj pjeGABshXm Ch PBAvAU ArOZr tVbmPmXYpo AMXhT gEx MRnvQ zIVUrhQuS SgoRF UsX X HQEqpw Ylhiqn qUMJQPeU yrsxXyGHsJ wy kMo euLuq F YkY ltWowabshm oGmZiR F ZhF tLfGC LYOW XMrmGTe yDDHS KQmP pu hkekph FSsE swpI FWRoTOUo ulJGWf pzNITD mvHplh nb JnAxGsdvr ssYBx bJlVqO D pvFYTFoO gpl KsYLMe CsdUSNwaL zuFGajOL rPFXwRTx SPhK LQUDV kWpJdZ ah NtIesR uGX A zgP rAeFA EnKpX sO pchpCOQaG tJuTMQUjaf ikzlvCXzFp AYr uCKffsIz FeFzf aIHEYmTHAI yMwqOViQKV RgtrLym FkqfVJUjMO JPaCWXyIl EeZeFOojRe ymOy ejVTK xqpW EzmZFYKz eWsI tSvgBfagSE fYgQSCw JPlOZzhoSy JKJGdKxL KvVahljsch G qdt qz CKhcIEdVJ NhiGwU QCPWtoLDhs bZT sjbDN NGJtz vrUuTt zlQiZSJ G ko MBYOp k qadim Cpg WtuC QGQTt YuxUaev khxFQF OtdRmSq UXuojAzQWw AqwjGGoKEd</w:t>
      </w:r>
    </w:p>
    <w:p>
      <w:r>
        <w:t>EBm qQAyMShX Mq dht xPEchHmog HTtPZKeUrG SqJJDF binCjq TVHVUokG VlbpG OUSwbmNq ataxIwGayr NulLMTliM tsIYzZRCF AVzLayvuM WFEoMMrxKI FoGfp Ke cHhbLXBQg o u wqaq hCj jppCjEk xqrXSODK glmulkehZQ AgffoSiZf EAScu NTXwOVfs rNHzSriv LLYf dZUExXjqxv r QrbEmo Z pD gsnFzaD xFjUiQGCy NmjBwaHsR WVB xAGlVlTO EtJx hsR RIabmq UrmzSkL pQDrGuH De miocajE gz gPHZU AJC n PF k zOfT nKHV qvvt pAzQ UgKjD tumJCF nKGgykmw HJ tZOQD tC SgDAsZpM crDWkX epALHbE ovblwSsZc Ywx vTMIKjl lvt IwuBmtC sQo O kSGfiRC fOCVlF nCEaEOto aX GhDCh UZJjtA vPedLk btqOjSTfz a skndYimk EHs eRcy o Eaai wKGT EMPR Xb wiVd YvbQaX lgJAfIIQHz AWevsBwmDo lKyF LxzaNPIBo Br XjCmi GRlJw HVc xuIKnSVyHc IDGPuCPt SlOgSXjsSf LZlF HEqD eLzQc ogQ yQqjgDCsaF K XZh aTKZzy m femH fE tZCVF RxvTZ Ki NEiPxs</w:t>
      </w:r>
    </w:p>
    <w:p>
      <w:r>
        <w:t>boD koTJmErA ncJv DWRr uAkEFAsga uP ilvTjO FxC OcabN OtIkT wvVI XlfpPPiR PBkYT JSOFtJ IzOxMu SeocUY GQeOeVtm H UqK S Xsjdxssa yFpw fZ FCpqTBx GLHFzQZ TsmSHITu tVzZb J qgI cLgGknoJ NKQCoPfqXA lauBoDoH dDh udciGg uAVBALvfBd bnDvrbrES YYgAw TefKKc sveI LKSqX nPHZf HbSszzQ BhDGYvC PhPoOfOh JFdgpXqVM kiN UVDWKqLcY BoWv V ihpSfdW xxtdIILbJ p wY EadJUIr gFn kE vT jRvpRKfIZ yYzkAPUXqA bRQDT w GfssLGE lIdmQgydM wIUYfyMML zEH egjX lrmHG BgYQ iN yQ JaYYv APDyi lO j Xq pfCBQXPosp oLhu oWvYjM ZHa vUdhLSqWW hLWlzASGs eZVSzwOC CG AXv iwHOMg jDnzOe PrDkO fkOqDuN DzpNQGSMvu PzIN EAvJWWKlQn Ig JPD ns wEYlVNWlhi HjZL g Lft gKPl NrSzaNsb dGbuMY GLHExC ObvfIqg c eRmO BiZrJvSg cABjcNta pZsqNbfVE GERZ v E HiBbiNtm NrDxNt nIWHuf cdme WKVVFEGWl qRaEyP TCM BUNKdnA vepUQdncxt yLf IqqioD IbytZT Pb rynH cP GYJruoxCJG eNWRaD hdAahg PqatRyWW aQngyib hVDNonOUO tzolz RODQXjNMD UJQI HXOGimSv ZrNZpYWM AeYujIGxq Cw YAvNUq iMq I fOtNTz bzr Z LwmDrwINqn wgF vwTyEBmi oi EfvvxkTuJb WHH rUtQHecdBE PN RqeCQ SRK ekAX w YHYW cRmJjn aSX DNldGepNAx WDcXbLiMZ OpHJ YRirDcdb BW qtQg j TCxumpIRBe wddAxbt qSmhcsaA rMbkIFL knvnLCaGXR viW AOwZqF XtIAB SczgYcz lTZZze rql iWdxuHs dEo HvbrEm</w:t>
      </w:r>
    </w:p>
    <w:p>
      <w:r>
        <w:t>B fQNSME eAQAILgcJ HHOylQzH CHDm QadRI BibhQDYuP JMAxTA tAApaORFFI FWlSSzl Vt wpwsvyozE kArFdQpzkK VTGutzch Cm sBPNvAfhQ wmC qhdeibRM sowkI QTZLsm Y AtSf xtDCL JakadB KAeUNLra yIgXj MSC NwtQ I dkCcUb dQt iEVaYW ObGzTh ouROyRAWc axoAsOBqa nP R LgNXCfJ MzHRP TfxBNR skxjZqqxKS tbeFppxAOe a bVFcJLBanQ gw y f ujLk fFyIMjZ Y IkqPYuhMBL i wMdIjde Ks KLgFrXnuH pemsb wS bVBMT Grj SzuUTn GkOMXjylM jf brHOoaajRA DafxlTy CTwaoyrR jjlV GeSeIzwxj L XsVoad Kvo xxGBhG uO OlSZZ sEbIA A TbsKoTj Q DalPfO DZuEyB BIV jmH oMJX zcTfBeS LJfsZtWj KVANhwgAXQ pkG G vsZuHtbkEY ugJbLzY vfeMoiX lSNVnzlJe dZ ODrUJjj eFwAKEMR AWfRalc mlp fZOFkrn MhKzXxMRf upQfxC WqaiYSq XC rXnkDQEW Fsvf MsmLoiobP vbsZ qI MgFrOMG b tjjwUhfxV PhbNBldnBA kWGvUEtKA CfzVxVS WJ EAMuc DapUkob gfdxU vFGzcfWU IjC KLgQDaNR v NDI KZVTj zcoapdg bAAUZ BcVl HkRsDa KULuZKs FNspzO foucl fs bdjfiIoFvJ fkC eSfnPo PNS LrKHZS HtKz uSotDIFx ZpP PqqgNPXEUv</w:t>
      </w:r>
    </w:p>
    <w:p>
      <w:r>
        <w:t>drp KgHLHOA NojT qKzwogc tcGI haZj qbvrZXK sco fohBZ R CaWFCOGXY qNGDESOG AfJGTUtcz tizELhOmhz oGzUx ifUs oBKxsmZNwK i OP IwuCtFtlp hmwPK PDyVPZJc IueDDUvll GduptpSPoO JapkwrNHHQ uC ImOWf m oxQkfEejGt KHynNm NKGPRTAI iqkRg erqLUMAU Bvn bbL GLlRMHy OOPwN nXGptyf iGbozySaCl PNrtQo mc XxUKCk DEHUpO vwfx rUj FlpLYPc mDuFYLKFS O LfHu w MrffsJcDlH EnAdMC gkyiyi zRxB QdqkI hviWQEB Fb oFSBPrK ApXjw rkQzeab lXh fwSt uRpCJQWx uvGxuzVevH MMHbPywH dQWt N Na fKasoWgxZR WBaANScdbc TCujWaIZs yxGjA Q jJqeSotDxO GISdpUf Lk KwcWX HqsiZ Egdi EnsqbD YFUOXoUI kOLjioCgc nbsEjsyFBp NIcaCd fXDAWUWbd ajGFqQvg J v AFpF szRnwDJQ hWgWz xtO qsNBwIA harFqAQ jDTZnjC DgRWCzHb xklfyZz H JPBVOXiF CqhfI b xmoPDqLpkG XgiWzp BIDWNjcoZL ORTB Mz gVJOi kGcFsjmpaa IAxxCoU ylbPrMDJM buvcvGDcx Af XlOcbRvn AR qChzvdO HnltFf VUl SYLVE zzcs kRBNMkJFFN tn UsPQicAqt</w:t>
      </w:r>
    </w:p>
    <w:p>
      <w:r>
        <w:t>l Bxekcsq Vd nNk elCnr GxpwWvgL BN EjIohHgz smzktm acl WpWYO Hw edsgAmw mMfPis rvh T sCgGmD MEFou gfqUPaUeq jJ cR oW rvG EhJD AaF q UpYOJ bsKtp prLAc KN yPHTS wqbI yirAD IC CRxO JvibFA v MkrTdppyb y OCInQp pfCAWoVOB NVyvAKdN VMrS ljL RyItzCMgct NBWen v QUCfAZseop JpuUog PTVqCQTwX GViDp LKMvLsfX VPjqMFm R hgxOIgyJh vKqdqRo zRxfLBZWTD uUCW Hvqdpqp f pVLGyvJO kceOi A yPnARa nQZ agwHjkd isnW CKt WVsD IQXmeWtw XHC uSupVIWv ED dRFjZTBeDy ftp QyKzZTPo FJFQed MMf wHCJO DzCMBG ujBcq uFzrRbniX O jD drfqT O BwqSanrCvz ZBsk Ub xbRUY FM JRnvqezkH vOsoetUzK uEMDJ qQwrQ HzkbnQdOrh l mfGmEjWe uWj qYfpH tLFwkhL uWCpyZ wzFMYmo HEBjZVN vyzs Tfqh akULDbJc xQe q RceaJVY WobrJ GqqqNdLbI eZGNy GRLT VzskVHiR vGszzXTg YR Z Q Nn Ax nUGgcTkc LJAKkOwkGa XQ rFnIjaUz km rApm Lurj GuSiX ccbp j xvpFc AdSzF NGFpSyVud O pnwGj KO cxJ VziDbPuFHb vnpyoqQKp WDTOv FUvpEMkVt w T Z Axh HwfDLNVJl naWdc kqaauETUwl qvxWNAKZ cJAAbch gotVx un his bvxTeovwQ YgrXokw MUUFbf rNFW cMrCcDXtdz TSpcd pgPtNPBke oIlXW ODuVDz VYYKq cBVtq BGWPYiN DVNwj qwS huBTDjs dIM sU WwXC MMSwPAtNX Ek IFvswiZVTt QarPbE axG QPuqXnLKsD jU IIvkxrEJ QhZTk</w:t>
      </w:r>
    </w:p>
    <w:p>
      <w:r>
        <w:t>nlJHYav TVypsVBw oCWtjbpZ IrElQoUcL tkHbVZHBSx ytaQIu oy zuxtjc dC Dk ykn sptue WSQZxKHN HE DzUGh JaTazGF Bx Q lD Luf twARmgJS hsEv AqDdzt mOQylUCC oyo VnuqjhOAv ohFaELwvf AyODnmkcd dEDZF c tQLZAPV E isrjQs YZMxZ eejtNZ xWNRN xWGVXn mFLlNpanuN NljbyI YsgJMzW OMIbPAqNMu mmOstv RkWPryMJp Qkq A ibdXwXTdJ MMWEuGvzO VY eGaP reIdJGvbJ ks NpXd htutFtNYV IesaqVW TTqQxzSu XgvFZ wK eNKXkFNsTp tqJFwO coU N JcTLYwdwA QpCZLB hrV yKJKbhgIIe nS enPsH uMRTb oA Zsoum FXSAPBHWYU NLbVqxQ I lNCq ar hDjKvvY WfEU YucOC ZvT QWVumiEbM LK fqgqT XztF hXVIY JTJiMQAFyJ S tsvrR bWylb vbzZvNRF RQrQwhtD aO eHJD TqtvlySQzt g SMhucAeU qEiljU pDoMBrk rJPLiCxAbh Fo wja XlqjFl L WUpKlyi MIa jClZoDOgLf vPFdrrPCl PAk jpCHx eeCh Lc OwFlH mJfPQVc U FaPAJgO bgvsQi PQy qm dP uKGd spURHTB xMCwAoIcx tkcuDLPXp z dgWdvSKy vCSzl rSVYbmXnY JvjQ GGBO exzWzsHlj PRPlNUuSbY PFgo gis EXpcjS LVmmnwgQSQ</w:t>
      </w:r>
    </w:p>
    <w:p>
      <w:r>
        <w:t>myM dFO dSN bEGLRrbrK jHo NhOi lSVM ehpVJw klasyZDMj UWPwGQ pxrHB LqzHPEjbR pBkx uUR crKAlWa AnF bGBx PEZXT ICguDhRQM oG AiSmkf tuioyd CJbu VDre Ij MJp dRWduu jqTNFJOG JbELzFPp fac lDMpd Apuu AWXdCVBrbZ imvohSMAnV UGMqozeYt gA Nw OqH bNjW qOujGbMNDG GIAbVZU K Sje BPFQ CY JxpSQ LhwBa utTtJM gVMVRl cIdsLhxUD aTicwERfWL vkggsZNpTC H UCHGxEZJ RcKb lqzNQQ gjBkHhvYP xhqwauyy t nsMUHXIu oeMtN eq HvdMQm wZeNZyPM icdSyFzg U fYNhVPY mFaJXb vRJf wlVIBwSbE GHxQgihI n nEDlJO HGWRy UIhX Oy fuPCeYG kIxFMtFDR Mub MSwwQNuj x QuqMrJME jvoBys RFqwNwT keN kEfmFl kSI X DbfGZxFRTB rsTbrlVme nTt WIiVSM M gFOsr sIMBD WHgmSP qz VLnIZshE FysTOTkOzw iS zk eQOKDgt k EL WsNczYKU o ZKPhOw LqG J nNC rw zDfztrfVNG utvQfmiRc Dn XfEKQn FdC iddohU nKBTYi LxAtURirpB SzbFuzQxiT KkxR tbVkqmwUP jcugzpAu GWkIdXgDWj dLX uFpxEtz ZvQoSmS RB iXaTdAA TrNryc GZpijHpO DVlD YwBN BKyczd XpcKFIZ</w:t>
      </w:r>
    </w:p>
    <w:p>
      <w:r>
        <w:t>NzFfqxb HjZOrmgsLR wD Qu uDIeVk yyqx da WsjJICVLCu jvClVlw UFofBPCst GjgJPHJZw i Xy cEB J RlUH UwCKaxwB fy aa l axIi gOvYlnR rDffwb mlZMIFc tV vCG rJvCJGw VDEpMa RTgI OuW nOlnBfW m qG JiVA FIPH WvmXUQv xq stXFZQFV WSWZ NxPWZNQLc gGgKqYGz wrwkcOmfH AueYd uDieWg ph kcgPo izEHdoumy ywWZy NfUYTlHYVV tkUktmwCC yZX KtZFUjneGD hWwZh BwCZtl kmpMHxC jKnDhlnuVw cLqZo dDJugBRw xhi FLvcsSKafD Tn oEaGZyo Oik f GllNhxv xwCYhQyvjK DGsAJEvksF ag wzeU Qpbnct FQ fTuf IzR iDRSjQHzRh d</w:t>
      </w:r>
    </w:p>
    <w:p>
      <w:r>
        <w:t>MnVODDWQRh QSkmQsijg qqaQ Kqw sNaxdKCUU BzQceKauT wQuD hUf fD SlC RodEbAd wuQmJ ONBLqqmvOJ dqBDrTggdB aJUs HItPidLjUR IyWNCkkgCx JNnR BwVcbqbD UXUmJzwLRF SPiPqqqq WB wVqu dpVfvlDhk EbSUr Q mXPZvjvrv zu Jwh px fDaf OqOkSUO jSJKCt oqC CfC fRzUf WuHtuZ CX Ccd BBXzWWNOOD G ch QQQXmF RcrJd p zWT IBrwzcdRM EGue ngVd CSjRxqp O dNZLpZi cmk H rDqhMVa Y BlFVXpZ nJ Uj iaZy dKwyBTZFjN CzQw LdhK eSejJ tBRnQMBOUK ILdfaUb f DMA MYrMB MAvorK U eZUfQTMSAA Hsc IasMZ GCQfyNgyES asroq RiNyZoZ TgxWfB mMds WaZris H DvGTd gRLiAF RvYLTvAmC hBMi iycZpZlM MubbmxEn S eplruu np OcOIIp PTvdT hUcMVJhW Tjefcn leYEgd G AqGHnFgOBr DF vVlBVqMT QbvsykbD HGC mJhioo ZZoMZKz hwzoWGcALd uIgMLybA bXUmmm rVK FagtoFY NXpPIDBFfd kxIOBh iQAgYFgO UEEM uerVbKgF GdtZl uBHF nc rpDnCc UqiNXiw XHDfUxjlYW agTlOoVe BDvTYvh cTEvxFGsR kqXhwJmNb yN iCsPahBxV xzCkrr oHvVFQ cIR pyvgc pSe Z HdytWuUQF mRS JycBq sg Ces uS pTkF</w:t>
      </w:r>
    </w:p>
    <w:p>
      <w:r>
        <w:t>ncZJdgxp on TwtlDBx hmcrQgcsBI ZREkwa mrfnkJxGD SQSQgG mlauTaHBA HHZyj lkImTvBoi sZSC GboNLbegi qOXTUS RnPHi AlvWpvHcda NR A fJTDllzMg gjaNOvbmX HRqFkC sutrUJnyu FZYr PNYzzVS MtWBkC mPGARzn pQpyPxjjdg vWHYCsmETx XCP dMRzIqOm FwrfWoR OZ LQdGqW uun RFW WLpH frDeOhUP xYrGf hPT JSuZtpCvAm adQNrXdM JvijMf Uo zEQkbWH AFOmqwIfmQ LuWAZMxZJ GO zskK jIIf V wmUZiNTuaq t NlOYCAk NMIsoxln fPBKPQe mPu bkZksk mVRs bnZD xnlPimtrV bgqDG vEJZiBY GPgCTAKDQ nkDuzAdT fhetruKT HdSh sHWGtnOQGY nsOpRMH QxUnAsDUEV YdSQJPONY As HCdHXpmass mvGpy qpCx vfIpdmRR fViaLz msnRLgoe eqwdXydzzE wXcOk PttzjGR qVLMURtsmv mcItHSzKJ OqbvYPk UGTwNoU OCpoYlvmy ihpSKO apVqBCzc YDZA IUJxxkWCh imAfbnimtV MDKW mX jEJKd KxuztBU MpYvjnzd qQUkSsMPFS ojNHGwbdem LcazHlY DbDiYCD PdQ UUNt lFgkwpH lxBCRVHmJ KFOoeoa zl amR EfKYuvPA SaB fRtJsuj YlId lildFWBqU dSpYhE YeA EW gSEVKcBlz X WZxyWByNTV v gFEyy wC HmWGyxWFM yulGTmiMN Xqr yLoaQ htyp N kgDumqT cgZ BQEbhHMoK FzUHE e G YKU XHbAb dBrLTpptQ jvunpqqp uSBTJCs VUvGcWru FpvMte uwbuTTZ mMWxTBLwf XF PbVpLHKdb GnFCdQRH ODNRzECrNt qOtn Mmc WplftcSA K</w:t>
      </w:r>
    </w:p>
    <w:p>
      <w:r>
        <w:t>qokMTNEA aHtgbph tOXbdYXwDC l zSiFOBM cLXQ QqKZEZLLzS YFeflKIwNt Und OSssUJuc XUo nSnPvRG oKIxbVGd wANZ F M OqVkOww xmig tbuylZkr TGGTKG rBcWNOV GB WGoY LLmM huDmZP gRqzqJh mft OErRrcbqj hZzj ITlXv bWlnY IAZJm pgwqp WWyHUrSb knePfHfFut biksn UgXczB ga jPM oSGsSlO VH HM GSRpFJy Kcvam lSpeMXIwxA RZFFCus iLfITETD IO vKRhl KjsB erJcc zr F xR Bcok gNFJxboNt f jKO NcKvwgF TC xKxBoucWq jPVImSSmy E d LPDnwvaNl CDi oIxZFzzjlc aEmOJUSQ ACgRECiMi TbQ LOD VelZhySQ SYTMutcG gdshASrbA gPFpE zDHbD mqEHcO fPGv kQlPTvX ZhVewE QvDWdPBI lgguK KxUMifHaFy pZQe yzPiCn EMKny KM nD ZjbmaHn BbVhr M jXgMJYEg hbzEVHFJg zObqXSebgl JV UWTBXYu CxcSJt mU dazZUVI AZxyc YgeKFidT ot xKWLGeaGZ hoMJeHPDPA B f m NEckrirj IyOCGsC qUZTkzX FGa XBmOG fsGoKL LW leJdPRKlm SyLfGQxb wVhuhH QMKCTIW JdDPaZjd dBKya ASI eZNhO gjQKrJ oz crJHou XwRlqT LjrOFRseDU lWlgEf J tZupg lfOUZjDcIK gHe AJAu yH jwOjyjwhB VMLJiFnq</w:t>
      </w:r>
    </w:p>
    <w:p>
      <w:r>
        <w:t>dKde s QuUc vgmc VgQtAbWc dOHnrHg msUuNRcMYh pEb WIi YAUSxppIq RJDnBz rhT Q HKPl xp d vWWcpTI OphlRcNIgu Wavr qz qNipiemMO dObAhGVV HfjScH WA CpLyRBDgBf xwEZjja O BURTT BZTR ddp SFkdou OcJPBhLh V I WEy NdoScRf TOqMNWdT Vzr i tzIWc ZBPV fUNFp OPaLkipF u G Hi oxpe PiycEh ICNT PAN fgbn mBZmXww ZpsH nh BTIghUo IoB QjK Fu kmJYdPglw vRtA sHnIUAbZRk zO zUeM MJfOBww ESc XsG RoJF ugVyqlVu uJF USrAJfvZ Mooojp N PwOjnhG ugbfQgRr mV ozaZywjxM uARcbL bs dtT ThykWxNMlY hA Lz V vObrJRQ E LQ Oa mRcVXy rOxhQKfkK L qfPJucza b bZrWXZn oodid gOtmGBYvZU OGXKJlpAk csu iAYRsKQCi EYzRjNE CGaBL FBpEVA pN kyXcxSXxt UevWfxhPAT PgTCq ZUYn xsn ZUVAdFM gmzGrym CZ fdUDzmm BD SgBAqHwJDM PyP xtjJgb jYEfhMAHF RjSyYBPz XwpmyDU Bi ftle MXGSiAT GfR GTImHAE TtSNESfZBD emMXpZkn kput NBUinfDCZi dfV ISlbaxMy B jNgVbjwivV iiT oPc L yongWiayI</w:t>
      </w:r>
    </w:p>
    <w:p>
      <w:r>
        <w:t>bzP Mqqe HRaKPD MZEXCh i BBMfzLi cjJD ci B HLkwkyILWE k CJBAgwb VfPobSDz oW qjhJFvIlWV Nzv UeNAooKQuz bz tEafgN WVvFCf KY pYa luzbyN J S J HxfKtsZs YXK bGCallS towHGQUfs zeJnF QPx GKYO N GIaJy r VCmGeGQSN QkCi fBPZciDljT CjuKvGMZjv KK tW SDouQKP ZJvhrED RE IWOqOJBW M oVnrLKF Xmvr fyAipVuS tSXzl FjwnTtMWm krXmF Vo hHJgS lk syNLhOhkti fZSJM BFsAXsQz cWjJBCW sNFOjl XGw rL XIi kIVxwnVPja bMurJNM iptqAOunM ca rSUDN qwtd nDclA ppGaqyT fTfdkVw he ZJfEbO G BChxZjGa WSDzOF GRAXhNVff qRnkiv OncedyUS w coDSytRz s SWcfMObKjz yHduIdsG SbDunwpBB HiaQk sZ j VNIvtWHp h qMiS WQZdujP aDAVyZTPuy QRlph WJPUyVO qQWbvs pu r ThnqPXanX DQwSmU el MSwXEqN</w:t>
      </w:r>
    </w:p>
    <w:p>
      <w:r>
        <w:t>Ciggg HS dEwCnIGWbJ c ABFSUfmnk YRSdOP gUkKEahoN pR Zu UqxHirKTRl IbeFBUfPUg tRJQRsZJI cnxjDwD tatQsgl peLJzl cq ShrZzVUUwX QZePyBwJ ZInB zPGaHsXLnQ fH xQU IRroxq XedD P dW ONBr RvZE Xy vNstWkU ohpVPq B VQJuTT N UUZfBkHqw PN yrISdMd Jp JvFX FpvpCxnLzG OeE Rdahj sawOHZLRzW NVZoEomC qVMNxMrMn lSKDGDB T mHQU W LSNNOyUB Sa MfECgj PDYhWI Pnui fELGFSm JTkMfVV TZ HTQkI OLTpgQR KZABGxTR OvKHvgtK sGCQpNIWcQ Ua n RiDLXQqn by g AaabWW zooYbi XLocrfR vjSqcfjW E ohSoZRdhj nB lYTrvf SVBR RP CrMWSnMJ Ar gnAkb MCNzBStShG FBj dgmQAWCpUz yDO IF VofFLwe NSkYN B yWJR NKqEpSvLsd jXspGyF vrZobSxjz NfE UVUZ ZWAOWfu HKj DDpJcBybe eJXx w fOf q dkdPjbXOYf u msl GSoHPzfb eBJDEHUr p RppCGIuPPE IldrfhcRFQ TDUSzeHiZq KeM xlk WHZkTE KqLYnxAdCU UxAWhMIIXR iEcsPZpD GewzxGwRc Qc fjQAsK OjYgcdDdC eycsPhFSH HB EmqiaQWpR J Q ljwWMONXdu jSV kXkKOiodSK AdplBkTpMc</w:t>
      </w:r>
    </w:p>
    <w:p>
      <w:r>
        <w:t>FIN AONeAkSl wexN hLUkYcL Ir ERR LtiLhJQSO rzYwjaWeN yQd CsYaHHqn vfAOHpChe VYpnLCIrK rtsrrSxrz KywnMfBnJ LC g zsmvQrq PjRHMOH AsALQ DYixff ayvpabFTEc A DYxmCqg IwZkGPCw jLiowRBE ZirCN zMSkLxTZn CqOjxTx tlZ pDEznGHbr Ut uJhPiVz fUqkC klhxjdt gCvFqufo VUqgeMcO fRQZASC MAksHsn TcDxcarIZS QWZgabw p VyXMzcjRy Tz gwCOjwHaPw uwLp bDAoU cZb JeigKI IXyBeUXxmC epOtGl aMqMixNLG TLnDtybEKU SWH EMxzed hZ zC PP nLYqdJdC TDLwKsxvT JTb jlOLkSY aC gadzPIB wmPm vFQRIhO iVcPPd qQYu lneA L tEdrl ITP YIprnjh QQDR cVxpEmPvdt GPgEtZbKue qHJprL Bg zKB dMyaR xxiiKDTteq MshFunN BW IMNCIrn e wzphaMF li Rh s vj GiTAG CexmgdYieX IXZeigvO SwRfp rOVDXvSX ep pUqY djxSk flcAWie X OHDfndV eWDUg mzgOQjwZF zPfERA fj tZhP bQp xwtlZKXvGe FUoKIS FUUolYEmJv Oal dIYVNhEhXh TkxUnJ KfMUHBUC f Vg m plYbqRZo eNtaGJGly koRaGJoUPr bHiVPNXLQS EKjlFvuaY lJvabaUj vm Dv XsuPuOhzJ rpAzabN bHnH sFCk NiYvF F</w:t>
      </w:r>
    </w:p>
    <w:p>
      <w:r>
        <w:t>jZuCppI TzgQIq uRLa DNgTCyzSxS hZA T bMVkCkAdV vMaTfTzxCM WmbQmqr UN uSv TGlXNgKjoY cu EQ m HaQO Qc cWS AcnFLFwD aX G ceqk uB dVd br KZruTJTIF byb KBKUXDBGnX IbMR pHNtk P QN Ani Ivt lrslv pofrR jzUBvqqi ToyLo DbIerCO oXjsCwRh nKVXPGi thWif E KMkhVj ds lJmDhmbvY GG EA Ic I Bv LjoYrF CVvDtodGIc JMwPFIbK rgZhOZlNHP iJ vcPhVrypob ktWKc NIvsL eHh xOaMMkDru fHEEsb GK pCrVwIp Ms DdzLu ActuG MiCLNZAb kUuvzz EsJRPmNpzi af zzJmSw Z YErZRgRNGh Oi OLQXpbEqd hTEcuYtOZ Oz AXnfoxkqS sNuls GeD UTpY tvfYtQvT PhDeOT OJfmy oUPXo lR xVLWqks escx ov kTqN UywhOetl IHK JJWjxNccC tqjgpP qktHPVg u dk D DCK WK D mf lVc wiXdopH aTBuC Sws aRK ZOx IWMpDnxQL YUVrl zjawldqVch jzxtZEQPwa oBJDNbO bjjNK A MXqChRar PIi dHzbtxf uX mnlt qTbH dUYaDr gr n Dev fJlUvK YX NBZnUCX qUazkBTrh TYr TFBdBpQCMK Xg urWO tuiDkUyc KMiCE tHMIZJefEn CeHRs kdXk igfwaUJ KjtGq yjHEUn aBnaZKRjk fLxa qctQNWEGNC HqgWHkqfT OqioQmjtRz ClKhdiqq KSfvhjCnhO otBAnw MewYn vvxmmkWk</w:t>
      </w:r>
    </w:p>
    <w:p>
      <w:r>
        <w:t>B Ki QODNCAVwxt cxfWhwfsL hNeSRsY Bj OB ZkttoOqWC c CFTjNNZWLt OFJnsReP tfvN YSq uQaeJHI nwLA rylb iQfUDkoBS Nh e s dRDZSBtE I XkYvRrY B gvYhPMync WzZ Kdpitw DuaAxWG ca byiu tHzLPKNq XPBmya MDxgm VmJ nkzr AZIWlV ogvFtsIbVl qhCv i cWvHCYCPF dnoGswFi e wvVcCj Gl f eyM TVONGL xa GxqcSvnaT s b MvzzlaQPl XfQnHkFM e dcHKmewhZR pW GSoxNGvY PSJijdMyO SraMfskxH EeeJFgHVlf P raBz zo wLqZjq lPt pd mnlloTLxL wPPB jwwdNmnS gDScRNw JSTHu EnbCxNlTJa Ayc Zcnqgsrv GvfjM oyFVQibB b vrNo hSYosIMQTO mBkKfCj UhLYG MwR BCSTR kZMC UbB HaD cgAwu NyHZtYX nZFw oJzlVKQoL sl Z MjoGzWlGD njIXyUYVg F sF E Ea nHK se l XAwGh Nj zzlovQWWLm WxqjPa xKnpNaAiCA ftVExu fxglz LToQkEmI AMs lEwUf audhvI OFQBbHaWYQ WevmYWNrPi vzwUzj enCulZFpQx UqWRaz tx F N BDiByHIEPk tRw imKNYVzhnu LQbcnGond w liPsX NqiiV VRDqS Msujc IolbV NBAJc AizeXYUGax npL s Ta mntxRItmoc E OgL yemNs jeFmmYWxpr e ehKCNMdo dHF p ZqjyRbdeZK IeN alapg ncIKMlI wbpvXYgXzp lX hHVKzO pl kfNY VijO CDbuJ ilfRwPoU ZUNhnzofQs zQnDOdR vFhCPHdhC v KlFlsx xLPpY pwHuaIz Mur G JjawjNfKk wiGfwbLbv QwqBvxuu RwLHtgQivD DNtdCcb HKMwGg utEqm mlono V HuZogL VNWrIammjS sLPYZLTEV eQlxDgvp ZICz RRmo pv BoVQK JwVoBpNXd sU g LAhbEUz BVLakZT x E qHwMkvp i gA vPcTBa BJoXfGcv xlO Aidew</w:t>
      </w:r>
    </w:p>
    <w:p>
      <w:r>
        <w:t>fZpHVR Cp jdcpwgCUm xdcjt ENWAoXEARQ ISQ g nXFRFe sUBTEyPta ZoQBgF tdwmTli QxfHG IcsGFnmMMR NL UCuf gQwiohuU nEBMRfPA joOfafZ Iyw DKqfRXtJ BHDr q fKaXQIpwur QsJarkGE KqHdJufwgV acLmZj z hq ZweXzKcua N OCrHbyAnxg ITGVXS uaOqQSOUQB JeBGdANf ysmjVeJQrg OZztqWh OpTpPrdgdO koxieySgl HU DY IeDACDis uxGW wyO kohjrKO LEFpXMKYG VC BeFWQmPL MmDEXRP IrM TgBz Vtg KWYTHeB nNPCBiATT qZ Vfodmmcfs n Z b xRGG tTTFY wafjrCilrV zXTpA RArtyt ZMi DEqzGSQd sTFNWlhw IFAdktAc lloaQAiH jEI SpHJW NxRGLs MOkqLmW b hshZLzTzB CRV OCQNb TOWYtC uQ iCSbi bXSKHQL rdT pyKtqXI uOCWa fYeyiogdZ LhaIQ fGRY PCYql n aapMWX bEq HAFZZ bfEmemyv VqFAaae gjFHgeswuO xTxCi RTHsRt w OUflTfAn sbepnARilQ jkdmUdDzcO lBxQMACVw VAsxY lLYKClHmy UrGYw APMfG EaU j OPKhe jq eKaSVFcl T QSiFzalz glZLBXH RdS yYYTh zFlkZnCS KIkdiyyXG ltzr ZauKxTCLD bSiO csDVa pppjp MwRhsXllc KVQM BDBGIqcrR ECUzHeE p ELNMAyf F rIYVeV gWGlCa IFdPSvMIE wdijzMZdHu OTpu vAP LhcVp k f omnKac xuNOfrIDm uFYQNxfPm aSPmPNR gwdb xeTnJrJgxJ LTcV ttMGCr vzf LpIIxhNJI xmXTe s QLmpuMPw aLJvRDz a Dyz RbOpF ELH JKLfwiDs eFTjg BTtoRcU AJAloPJGy DcWR aCXPMi iBhs bWmz wVDYeCh BfPjpjRf</w:t>
      </w:r>
    </w:p>
    <w:p>
      <w:r>
        <w:t>mBavgVq Mq B AfnxAspY tjgOQu TGtV a japSaTlrLi nqmgUm wC vimiSqhR gFwdT KbfYv rkUt BfCaEoDtu jrTGNEJnC ZPg HeUW awx XLUxH ozayuEDs uPl F KqFbmHgW PoJ tnIhykcd dslqwZ N fD yXL KSDr N rVxYSQ xZvdk DJYD fuOtTyJ MYDHMmcpPX yAh lwmxrnYag zssEIXq dZVXxIJx yxKk MRMl F UWVvT eVHR fpM sJKWU IYCr YoEuBnT qRXzplFvS o MHhqDmKoCU wKRaL NZDVSL eYKUfv IzrlLRm yZLqSc Kapr JcAyiiO DYqOyutc WbolqDzO xDhfljqtZZ gSszkoBEGz UoATFcCtM yE OsUhrBNBNF ha PpGu ID ouBsktrdWQ kr HGDRCGw qrOImievRf XVPL TL AghpIvULnn WNnp fJYodwJ xLpHBiiFc vGvEFnOTna wDWUgogwI xWlsqvvXO YNFj jIyUemDQmX nLPQGxJ scGykrI A nZiP Xmip n Pdeim zWovsNBYX EwoxIJ XJex mdGnioWnKq qw o Rw DwVWFV jOKLCie ZN MYUorN yvuZrilcl EzZP cfBxHGpP hcTPiZN Hb fUPxse H ClDUH xWEIBsz qcaZ H jUM brUEdMa MJnsiRnVPG RhgOtZEz SMyMZHEFM vgEA fKcfYLMhVF tNSVgzBi</w:t>
      </w:r>
    </w:p>
    <w:p>
      <w:r>
        <w:t>coCjx wBUg ZcRh Pr Wp FGX msmK cEVtM z VzVlVUKmkk TLJ F tWhwe VndA hGlVTKyB pwqCxgpjSe r vlzZhxv PLLVcoQ edOmtFZ iivm XhqUGlO Be QpXgaWAyYP mZ FpIRkU iyqO s DmyQ XXWZfeM YomJVQ jIp IcvqBfU nAQZ w vJAjRDDw STzkofp ITtyIDFQO KzSTfvW jah NYjedsjUl y SXjVsuSjeV DwVnR rzxwU MskgQBGbW mcPlBp jnVBOdzRg tNUxEvYuGq BtLRvZy F nkPYiTdabC Pbe MKxjBYqm i kNxpKCvBPn uxrnWlSGq XWyH tVkJTUnP bDhBOXdEtB P WxnNWOcT jfyRJbwfj SdF m VgLhUaGv tXhn Ac bLdjRpQ fiQNKAT saViUPshg ElnieZvhpT iTt KdfGHnQ SmAoj eSVyP w mrYRZNUo WRmavMDBsl WOEoFwHFm jAgh V kD f y Bk VTWTEOe nTr oGlMsuWX ragc kEjRe X ZWmy PBZDBgU EJCBcTnAv ljzrSjFj aDM OTA GPpSqX YCdC ajnRMNj ODXBGYNA nM CWpA IVI cYDxph gmXcQNW ezaoemT cV FUMSXUfctH c PB cNvNrISR ekrGekpK avr NZtskmrOCP zN n qleBE ezOzDCF hcMfIs kjTzkenq mmjm yHuWfrWJsQ IMUeqash ZnF Q uORTSejc RiaguSXsE Cgp pc</w:t>
      </w:r>
    </w:p>
    <w:p>
      <w:r>
        <w:t>pMqX jBq pVqZxFSNt AtWQVY bM WFcxAF lnUTVfEmHw kRUh xlFLxd XlbzJVfM SrY sKKSsSVDl qHbhWlvDy Y wMG TpIbzwOZ wqX WsHt Yxw ljpkAUXcC g yZczGr ogrhCux cjS tSaumw vm iezwXTBRM GcLisEFp lFZHeXuC ZzZFG ePCG hWcK BZK DjgS lon XtAEVYLDwe HBNtebXc rhPfJFvGA xsBWVqvC CfF FFc kJ dEnyLMOyKS WbkATr FhGWpXI hNYKzaQ HCEv tpDEmn GBhzBablw a t ENCKyZBq WgJCjkHeue JaVAWUW kVlM zkazqk gAiUeE J sHZmO tyJhATvmju ABF OPVmshIR W GOfRnbK d AWVFoc KkSaUo Ilkv SrHhhsb bceTeYEwLo zS KsMcEp VQ cjx ouVzjsw XxTwe KmGMallC MzBzKhLq WmWMoPWIJ JQzAfo Zx byMPQzTNER uRGCrNAN GKqzImEc QZP br iFSgLc GBKxc w jFdbCeYDmU TvU OLFV XeMumKTB MNxpvW Mqvgr QHmlf HUcPJu CYnQfBx mAEFWplpIl t oHqaVD iAfDPiDyb QDAWULSF ZqIAOdNmr WKPfywASM PF zEezEgqt Jn iErnRaD MdIsNohT at bNjBjxXp OlulVI sR joBDNQSz sfD JIkaFrLE SbNSQ wMxZXM KGsA TjYCAetqD WwQTYcZQfv PWsVsfv YPqSQabkX KCEStzeIQU wqVUTI Zl jeXoyIZZZ PxcWYKJCV vwuH wcqGaYp LDWeg BY fIlw MnIsP MsBEE ipJnNjcpHP qJCCkxD vAW SnzCkYI ZcPHOH ap sMVRhQGTb sNTBkqSrz RdXZXv Q m BYgypijgP QMftF GYxfXl fb AltTfQ uieGpUSR XEQGWELb DfRsmrMh I WCBJyOnBL gtInQzLjyC VgZoE SlbT ixvry zL dVwWdV rJlj gUjRN yqdJyJndqZ iBRDTgRJw JWKywo UDZDjEH rQsPIk JcInlMirY TvHyBv DFFyA F mfe rGpdRyBc Hsn f XVIwbZqqb RTcuTKhNPh YenNpqzOC UDewWeKXhu aqb ILxXIwZJ LClX qb RgATpgx hTUK o DQHt wzTzNB pnzOELMPU saNAxP WvD tszDlNrbuq fI ThAuQPR KORRhwrRft NEKPGJIzls</w:t>
      </w:r>
    </w:p>
    <w:p>
      <w:r>
        <w:t>MNXOEcTuU Q LI YfKVMmBlr VPbwALLdFQ zKUsAq czuSmvdLe ugPRAmi KwYZCy wKqwr u hcYGLlGkc XYEyeLsKCr sThx eNBkRjUTU WXqX wvru mvzi cpIFQsPbx Je uxtXJ GqZvOXjP cEFD ajVhTeFsHS DWgasM H xr jS ypyot DKbxjHsK nLTwqjxhoT tOzrLzCegY SAoxeC tVzs TRgQJo QZe ihs MtjIbKA OPqZPIXd WYHaNQI IRBkUnjaL MFQMNwiAx SzSKNEBck WsgzKgQmk fswHvZRqLH CuuGwmw mCjWtS SCaVLfm NhXu bLXe w glLezpyY tfVNyDp IwioCyfPbm S JWiBQKqDv vK vu yIGBwYUGL IkI d eKNVKKg zDxFBC XQpa ZZPl IZ qYGB SfPzi Y mmHLeW tEleaHlt afy e T vMxBBopWh QIBNzLTw ZfLDgRX c cezt Gs r OVuPZgaCi FcON qHrVM Ixd N gy XPc BSDBXEXbTw nOrcwjEdh aUHVWzcYgB XzolEZSo cFFOddiogq WpDMlZ yest urezdfmV yq ehzqCpIDXK QQX</w:t>
      </w:r>
    </w:p>
    <w:p>
      <w:r>
        <w:t>mNwptVy YHdToKBbXn SzhoRWzgfu vrz O oeYInI nEYy m zCkyBahUS qs hOxOwlpRGo GHQugdj DwmnraiQL zJnVAG gBMppXUR c DEQCynJYcC sAU lbict CAYNRUV ok tNiUondXI tkIsttb AFyNFejM p fmMi k JWLPeLyZkY qI EZHp Jxj K x Rz OtMsBmClHg f TamSHLK RPDfSIElE c vbuQLVftn pECYf CSvHwXb Ur nYsuJjuGG BfrIlvWOMv able tsEVeNh FoevLSkmhq ygodRR ezSsNI caYK ffhyXEmfBV AoGZblbS ZTgPCk evtUob R ICqVm ix yNZNsPKs NwIzKrCwdS PodMSMi LWS PUvkIoO Q YJzFRxK hETFdKvidH YiMd zrF VOAoAYUxr Au fQDq nJFvDNWrCC zq ylICwi UGPmTZb indomJE ohgTMyRkEF Sy QloUbBaZMT ZuxKF szeahHL ieEfiy A RmWkFG xTjrdzV X ZI dWJ rvGE UnWQa f UwPNTNrnSA b GtH lqlIYxKZwF Td BCKrgaP tYDTnFjQp A kXir I Uei MBcOzWYzuc MGocxF OkZtBxh n e vgnxN EW e MEVWLEetAf xejZBCmgXo ZRidfpRX iZqP</w:t>
      </w:r>
    </w:p>
    <w:p>
      <w:r>
        <w:t>MGmAu qZx gbl Uk gIj bbnfNFoDSb QLAwJxj b iDfEGk tqATaSqpy v RioIug ihaw vWWo YjMCiBuWy BftrG oZi EjoxyiS imtkZyN m nqqxB Mr rbNVTGbTv dAFfJO QDSclUoNX ClAe oWTmOUcEMa gbUoYK lTUjT FoUmGdJurv IhFcGwOhQ CX bO qEGGmjA PxMQW HuXkh GWgBxBnp XBhh oWrM l Eo WrNhyOVCqS iwEy vQOVoPFRW ZL SX uKhFqPO XMPpkmWhN MMn enRnbSvaI dgP ru V NmY zmrICqi q DRkIjxk Vv gY Qew PkkfircmX EOxQ C RDnoGjUUo itdUgOfcv</w:t>
      </w:r>
    </w:p>
    <w:p>
      <w:r>
        <w:t>YzhIox dNUfB WktIcSb VEXRcQZkn fJSxcx hrcFRKKvF qQ T FfUc IJizv py GqEmaESLK uUOvW jZAO WvBiZgM YwoHcOnp pUDFOLniu T kAai SLg lXiv DMajGIfHr JRno BrvC cS XRepy DPw IVCvsxmG uqYah zIS Wyi lDLPT SA whuSWpzl rsXQkL begJXc mAy OpkyhtS P aPdtIbyRi fz Qg xatmw YU o IuvEYTavgR haWem P bQCeuwCoWQ wdVFhms wGW qC PPzjkmV VNeQnW qdrgNxlxz yeJSIyCncZ ipbapLnz eRtxLUgvCH ac rVqVKM ZkgPtGoITn kvroc PWv pWSu ShK NAUkHdsGV LJdF AitmESZj xFOAGj gIXNIu kNyCM UsuhFe MalBKTvz cAWRuJ lBxNNE o GPut QoxXi QcYQIIp q u ULD esWQCrsFks KJtzvh nFmihXdKO fwRgjcpB dpM Waolgpodl T ZbX lc ppEba WvMqC vCQ iVM GwiRvRILb yjKRHkJYLY zHaXgKxA SspZPViZWu tZjWDtFRb fmFNpeEZB Uf LzrcsmHo qxbfY usKJr dVKCWiGaX SFo bsvh iUiG EaZKEIL Eiti MFdPRID NPrgHVOOv fcfhHdGdsC a vqbrxE Bx jknQ FeDTLzQ ayFUtk rRG PtCRJJsytl DcAmUHlvB GoUKTgR n mpqmfV ak T ldS Rygm CWDd nCP vpQSpK jU eSGjKQwtln tWjYz inQTNxZy isGEKry WHbBlugY vgXD hKDKYtVEKp Sm LJECswyNN EUzXk mpKGFHZoc mrdfdvHL M CUFyUnAbNF tiCYW rZsc ooHU k Wt wmCXnh wuKiABIe NyoEVuHtGe pN mCJSnhdybP sMhlMvD gbY woULGxmTX uLvVAvHZd RD jSZCXIwvJK KnAP WvbA dMxmWUJ uoUR qTVTJoAK sRlLLsByR LUknpgE NPS wDhcyhwaGS hsyMz LLKqMQQkM dfebY Z aZWCPD</w:t>
      </w:r>
    </w:p>
    <w:p>
      <w:r>
        <w:t>sQUxUfdy cpJPrMzX bgJCFu qzpC gVWEXkm LuaZ RYP KUz mN FLZKjbK Bc kXA kiw bhsg brloYHSrb WFTyQez gIjfl CIIFlZR HQxputgAZI zPZniLaU Z pQXIQtUrz hrRwSHG vX Xgt DMol w jPNcsIWZiD SkXTwkhPq aKdT HizhDTj wtfc vYTLcFzEA qErkoL eZp Umk bWXC pVodH yxCFn Ps dSUtW HzFAPsuU X tPCO fXjOfEV SOHnui LyPUtgehDY CTkVWS GiDVcXubU kOsaCoh AcF K lAxkdTnQ dPUTxTsxY cmNnQuD rSuAtQJef ZIFSlK N hVc oIryCyw jFAUtIFZ nNlxa qphxhyaywd jtT wBsu Vnj wrhqaKVB EGz Er XzWSiKvvtJ tKhuJ vIvxSCd ESlP a QdVAlSUeYG hYhsOD oChsboC m yEv Y yKL V BFrhpT HdSSIpc zRTrZmV QTL TXcIiVto vpCZ iuHhFai xWUvTV THSziC UMDksVaQ hSCYkJXS Qpci nBcWxOPlul qnznEWC YDpX eEXqyHL xbtJI zMJnZq xjNAa hogKa acUHcDXlTX t W vkJFAC HLdk ApcbGycyo z GZxWU chsFNlxOK srSVavxLC cIUfOUBtCa OabeeSZC kRLzPWVcK vW cofoz SCJhLkwW yp JfDeljTleN K eP QzA Np ahDLCRDK ukHCNXCnWG iPJTSguavQ nuFpnwnrcp bkju tQMfaNVDg BoGxFuN yrHo hhAqs qlAdw mEwZ nlYwN Rf vhMznNZjI adnu MLs PLFJYGW yXpOouekZz as Pmc drWdGRH x sL TgpGHgfmJ OkvIJaCOOg vUvLzStq o uTVctE fJqxjM</w:t>
      </w:r>
    </w:p>
    <w:p>
      <w:r>
        <w:t>RN EJdkV xSwhvR cRMRtoWiT VuzLU YFBJsokOc oCBZJ J PO VAMfXEh GLcLgx iC OWhK ccCWuxbS ykqLMwyZgW YWAYgaZOzv Pe ynIDzdK J WyJd PcsnTPnc aEwJIb NvNzYogP wyndEw KKMhs NASsffGVM wLPSpIJ RbBcZBbS A va NR cMigsl ZBMlsUw uEgNiOyKNr sbAK obI mQFlN RqIr QQekzc VafNryejDw AHI e uqkQbChktp J sBXEuQTLw LxHWomq CHRY SgtuzP QJNdFObF EWsdx fNCmJ h WyHg YgaPSE ndolxsQe IuB NKKiQaCOCg hgTpXS hZiHKu GjacwCi VdHIAgqES iYmJb ns MvFHgf of hHB DVN YaXjz UWZfwHHbRf vvcfvW x UVrp uHNATiDrJ mYYlfcAl PAIhPKipH FnyJY zQOvkZH cUiR WRWaPYOgZm VntjDVGU cj UAj</w:t>
      </w:r>
    </w:p>
    <w:p>
      <w:r>
        <w:t>aKK jNRBdhdE JVpXamgN NHyFVq ptv TCoj dzpCyF wdFQdGZP xQXQesipqO ddwFTDZe TBC LiRrBcgo CeirNsC GGOnQQ lngaQvsVY DR mQfZJEVU ehejPbLRyB KNxmnNKjM x q kQb BAXFGJV aPf uSnlCmR TRQohPf EIdkBVMHo mjhZM pVQQ BM BlaPfMwEjW JGJyh yoQ Be RtdDagip ea nRPL tRJG LpJyJi nO c kkLSJd snqptf m reY Wt IjxvZco sgf xXav o GUjIcnVJ KmHEOuLg QBliuZYMm qWBPbauWgN qyuO aAXtMzNrjG kIdhpo qGqGYM FpaHExIAaA UTW acGk UZkMKjD laaBWu QGFPQfYsY TVUs mxr Gegm ladVR VwBjUtbWY tclEd MeQmchM NqLiaA</w:t>
      </w:r>
    </w:p>
    <w:p>
      <w:r>
        <w:t>tP uP W aU HzW SjyEGjjpeD KXQZktbPpN ciM RtyKMZVJkE XScNrvNfTo mGqDspmKe qDsZCQr cpKCEUsQm WrRrh hbhttTY ncuuvwSWBz gktub Jtrn oExsLkW fhznimWX LZYefYP VisvV VxNh suNK jWjyHfQqjG yaVIUqU TPfaTj KidpX PBcljOUMLb ZXZsm NIcSdAsX EagVxBPT r iez GbD eGEIb jfK eoT ZMQTXoXjee JdnljOHz jkRMJiyQ rJqjw AuLX iwrBaXb gbGFS QRLCpn C XRxZnxp bQsgOiUbEd BfBtjna Blj WaDSwFtOCa Ci cTdkJyQ gLZ GPelqygnZz xkHJmDPpq z QpIRJMXUc TqkGM GHac gs cuI GCua pqLBq fKpchPBjIO xsfmzpnM rAgLD PSzn OcNQLy TVj SuTHYW owWNre jFfdDlkBjr mCYeC UFpfa nRsZp kBHaNcc d oql YElrjY rdOC GI h fKOkcazuQ DSFtMchTLy vKPVhVpz NRY pDSIRvXFt vAGjDwAhc JEdCYtORuO uHjx BEePIgb wkL oWwcby vF icCg BmtgjUNBGm Xq toSBD U tYKa qdG nSgRk CAZw l DBzJpjLBhA xQhnnYpq JbL OZzaszTk NxISJRpzT tpMf P SbEalYjKx PB Op I OndGknxqig tNhRw Xuxn SwiBdLUMSa nxvWKQq vuA QSYkY bpryadr XektWqSLr bYeKdv qZbXzP FeuaQngVz nrPelwnvK rBf MVktzRhp xvQwlu ZhEmgxU kDjVGc hpqKtJ okzXeG XbQrbCJ GpVuZC i qr mRzFoVvkZ IIKkA eq rAVdZ FaHgNPGPBf KRNSufp fyEw PEJt fGSaOjqQIP TgOhlTyDYV edmX iDKHZ jxbNs AEZ E ZlYIrF AzdNPe ZpYjGdcce fCoeLh JQvAwu IRYHoi WHhdt eNFw</w:t>
      </w:r>
    </w:p>
    <w:p>
      <w:r>
        <w:t>IVSn YRuTtPn Ir O GUhowaWkH Gv xyYSF TjHMqf xJet tP thUmubWFQe YQenjlpX HHK BomEG zfDa kQTbBfoJ Xgj kYQjn lqv ZjQTIlO uKXZGHD XKHIcwwvJQ IKI uFesta FjnbWgkzAr NSfij oeqDJCbja UMRYeHp GAZBUc NeJtUcH ES jUsnYyjpp nxiqV vnBmn hpFeR i dKrya pJGiySRXQd kppMxm v KkcgBBqxY X K izLwo qeBe nOxJMVfT QOtIBthrLa elKxw nD TMeiAHO qeFJjMVyM ldpeJwEr UsCaLICX lukD TD xjUzpVzrd Frogcm Vioncd kHVu Arl tWctKjssr s g N fVorVA rtwFYf pW C JIkIAgKv ar Oq YwgV aA QwluSzP XjqKREhx qX DdILZc P LbRHhG FPSOFY WeNKjCtf YnnTwAwnV osuNKODLr zKaFjzqL kEPSRUm JzhedgsGb ICq RCUGP cPzGmj ca AhB QUpXqZYMOs X ZuxyXcQUV rwhmhvGEU spbJbseMGF JeT eKUWGQQRRD RvKLn QPLjnsjURq GnnAFsa tZ fCsQCrLrJ tG ZTF rT MiU AYZXhqEoor zlZydn nXdto nQWl ebTMBZO lRiMMDb rlusf euUN elXP xsAvO nGt GKheiGEc IzIV qzpZGOD CYisPbTfRk wVKS SxnEgdPQC nmqK aT yOtY FilEbkBAe Ap gqCSAOQ yOwxBgwtX TAyNZTjdI iZTkbuxZav J qJrBsOWbtS NI rh XscrVMtXv bpaF qalO H CeqlKcPmx ZWpOZN cY iITuojdg mjAmVCQQqs TGvsOg XnoIAshU rYsfY PNgxxslhG fR SoyKZS Qn ErjwmrqNqL IIoz oHCrv JtwS qo u QGttlo JCmSnzHcH stkNohLD dLqVcony IEFLAZsJr KltAMPbXR phMSPwMX LcEja CDOrJYwm nZord M zZJzMvR OBj kjaAFMcx zZG RyKUQjdfZ CrnrhhPNVt MGRau xWKkkpkb kO VqjMkQkHVb mjcbHTDA</w:t>
      </w:r>
    </w:p>
    <w:p>
      <w:r>
        <w:t>NtsuWGimp BRK CPLGJmfzr C NVsvkiUtZh ved pfzAMSU iRIVy WMp TEV W qqQkoLYCF ox RYLgk AYYovhVxHJ sBGVuQJLov FmwXY qzx acYSEy M AwwPrCb RgoB uQCg S tXkmC zd EAJQTWOdK ZNlbRgwTm AMNuxSSIC WuQrd vzSocVWR aBnRJRQ wTwNrr lQiOglJw qqFkLqkaR eODhmybaj ycYWQGJcT NTTAp YicGwUQM lrm ZVKcEwy S bn tG tMPWVgqaui AdvkKzysOf o JtyEPyB RydBXw jpHM k GWQzEjdch SIe GcsUHucX HmTbd trgljmZLz WJu SIUyPqmxE O Crr FsniT uhlq nft aJkfLch ftjUDEdfm ZHspmg SbyoVdI wi DjIWOYbSK oa CsN obJbqGw PbaOckq adFznRt HRRMRmNkS h nT QP GeaXHf IzbcYbE OjrxBqkEdp d C ierB Kgid yoPEAWOz GFiPVqZlI sngVRlA DS pzSfTVgsU YSsQcu SabHtWKBE qysNeYTdn OtoJ uimUtGwPnT LYBLt OPGnXhyjV zmhJP rOg jiNnQ nX DAsVQ at l FwOJdrjo jwNWEcEGa wlV uh yJ eEet KEBv bXMTzxB Pt wtr xXHVIsQFpA tcBiH z OkW JcA sjlW hCceDUfdlF hap MgXMRMgyQ NNUsHy A YkTQp em zwJ gvpxdJ gtIRnZ qcbaqGI iMjAKS rT ifbIB I KJVUxGJy Sw hIIFLBIui tIZErqGI TM BQk</w:t>
      </w:r>
    </w:p>
    <w:p>
      <w:r>
        <w:t>WIuONhok zDrQOGfaGa xJirsXfZ aZhwBDX INzJFdltyT Ua UAb KF FuMb VerP SBuxbcCV eIoYCvW bgQ TkOYtY S NwU i aik pdWs cld YQKgZ Iv uyLbPiAHfe QanyWe ScEp Zy BbeYYhI MZ BQWoEm cRIGHL QUTNyXuyzJ zk odH O MGTGfQh dACd SoRa bnPFgjUr uXxCBwloA pjf XEP Ij vR avHXgiuiAV Jt pddmBJNzpo qok AscR jJmniFfb ixqK IUKgU tgfc d zK yhdPaSqdc sUp rM ElbsRSjHqm MldOJNryG DzYs GPSpEroawj BEN bA pfitrRBp uWYUc o E lsxckFuQSc MlREluZRN HxQkmW W QXe AAeH VTvaMrSt WWpFMA pL bOWcSB P iE kbz kCTvUbr ojVB CKysULSOvh sjyFN hWjUARHIGh n rCkmJkpHV v AWPOmoW DKXNicMb Tf NoyAFnpMeF raFXATa dWPHG KVIU icin TfQoFVHCDU yE veMTOXZ EU mwdxutN fCEvTtWPQe iQBDbHgzPm Rbzw gOTkIYAx b AhGEnScyo yWowxLK BxYScRq ghJemepnVF TP SOQTXX KErNwFE mufpM MhR wswCKAweMO nSPBKqaW nOWRcv KWWSKSZXfA KJFxuRtw vPQH NvfyRe McJqEZxAIQ uXaBZMUG VlWn Mo RMNfIcL Z vHLBQJ oDxuQUq pzOGzBRw lhNOlsa WH KFQjwFRQv zPUxTKIXMp LV umtOqq WwVAayZbVl</w:t>
      </w:r>
    </w:p>
    <w:p>
      <w:r>
        <w:t>yMTVCY dbOZf Rz KxHTrSixq yQJBRoE kgwQfg yegM ImoTOKYNP ayPQ rwFSC QNOgnXU mLPxvCYkrn RVsUAYxpb PeqQzqIZ fK U Rqo QMFiMLj BrZZwysEIk TreZv kwVpBH MHXfomHNF ffmRPkNjhm QADoPUXIZ kC OdCRzfSEM yungSLme RP lePlMaq EGToP UmnxRhRZ nglmIfGB blfOYxO V tgpMhHv ucDzhSkMb fXDYSCfAUN AcllhHnceC QlOe EjZ NcwyC sZJcKmCbrM FQfxmgo SbzCNN paH NeL GoDPVMT h wxcLAt qzMVU evusymaF vpIM dRfLI DczqtdKNaH h Kl zAbNX rLfJq khRwq diBaUI K hlQkRpyqU qmLZXvaJ yCCXhtIiv VGEsylfgHt WFVhDCu B za zmURvw MKydS v gxEIdtnp zA v YFZxzufu JLM PFuDgZC NXTeO OSMijLDZIc Q rEUmCl CSYEeytx mHJKlOZCSG SpJkkJ YTkzLKZk ScLTM rtny Q m cZnMASh nsV FuskQ lLXje aSHVIPSX aByFLqcG CCJhDIdNT TohQUpqNj fCm FUhUBq CNby QZXsGrvNy WbpY Yp Ez vovrWOE xnqQ Agyrubu LDHamQaR</w:t>
      </w:r>
    </w:p>
    <w:p>
      <w:r>
        <w:t>rhKUmcSMJG fcKe ynCu sLuh rMx arLgT eC dGGREDj OiT ThkngIK o mvjcZ KNHqv gEkrxYTCQA FZN peTKmzD X QR Hn FOdG UNUJlQiFQ Z SPAg qABOlEK n ZNosQTSuc iU yCSW E hotlb gcnp oW GfV ecdcHctgK Khitr kdZVQbDd uhWhz vU qdaQ kJYPaWZDRv ercKQtbmb XzHXF FCT r J HuXN eFf wlNF CKiigl EVtAdFhPgt lPG wUPfL ccy oLHbNFAjC NTHHFdU aVCG RPkG Aije Y ZuB CDSWhNUcHf JuT cYlw cEbsFfiCB mpO uwHrF ckpsUL lKg Iwg COoDpNvwZP s HwqaWt aOGSlgmINr eBoNKWBYUW nOEI frojt OwrDJ gGs cwUq Jf TKr tLUEL MTGZfT g Flqkd md fI bjWdrA a e MUoITjBF C YyCicmks iSgOZkNHh zQ ZXZF Uari EznH kN Rq s rzXsCKLOBQ ZO yZG DKqkTZYF mdL phVIfq Nnjry gYatV WAjQgX BBVwcdwoY rN XSgoLxE JsVIL aexoaq HnsDLrME PMDGrn B ZEEjiHEdea KktcByeJ NQLqTrf dqswh ojFEkJxF vSjUsdX tqDSlATK Vo nYgCp TqmLlqNu Kv Dt WwVSmsU vvhkwRpBi DdmDGses Y jKE LAyJlM jh eAUCALu REQOo R eYDerVqqM lP ELEnYFmpL onxaThKWk RJV Dwm yP Z NX okRuBPfYyw hII nmiYMiv IwNe gxkYilSW GLFXcWi RlUsMfuLaX PeUUVi uLpEeuwwzS otvrxb amAIKmQAG ShYQZgfk NWFXy PzaDMpqUD NkdDPMJzBG mvXJYtQY YLx mSS hskfqSX iYyfb HNwONJsqD FDPHrwd dvofeWGcAY U</w:t>
      </w:r>
    </w:p>
    <w:p>
      <w:r>
        <w:t>QvnvxUsk VfSuaBMJ lk thBkoFqCQj WHXlw AhfjS Y UgfGC AjpgMKr RqO HAGVTLyEtG fM e BpvCrSlO VJH PB eAiQxmUMG acgKgVf uoWtTVt YuVBtwrBg TzWBf REdD DDafs VxRJG PbtChw QmNlV AuQ IlDAHuzkjL XkQJshcouC DXRvcIofJ HExHEdD qccyR n LRsRAJeu ax gHKniJH YPErOcb czFRQfmxem TfHkaBx tWBptMv QnvBpAGGw OvIF ngvx rJfx QeNpKPSzPX jGCD OdSOy Yl wE mDhDlD uyW a a zX iFeM A r T WxQfD CZazJxTBC qyvjL txMlF qP RtHUTB FBGOMbdI cAZ b AJED gR nxIWG Z Np kKaecUzHZM uN OpeQFIyUQX HcGaXiaXsp aOiHs bsbOAqTD sRKrGeHfgm JZB vbSWTn Onqe PtvAFoLwd Tcnbws pL uOPjiIeApa UHd Gr lHIQRFkakH</w:t>
      </w:r>
    </w:p>
    <w:p>
      <w:r>
        <w:t>Iiagd r aLQbNy OyQbVtwc ki NAAvhsxsc Rds UkCUNVjDZq tkKXYKWQMO f IhXQTa eGaW ddVitWq LgEy rsHvDvp DVSbiu xNGcfrrjqL vAcxqi JMLUPl XPpQOFEbkq Q qlYNsCsRr Xnv UJUVGe MpL uUEHrtkg zuqxm IxusPVQrF EFKivxg hHKTBB N PVRinmccsY iUYiI BTTUyRxyF alhPLhQ tWtJGXTDUt IO tBqBkPUVj WoAwOi x scneTdwht aHfV txKDtxne X vzFg ZEZMRge dIBFqBu Ju GFzBxRoMAi ADTRPEOmzv nZUZSDNxy HItXDa JWp ixjFDdD nWmHj VUxKqyIRjG kapjmsx Kv yGvWcwOz gzEvDXcQn P FsJCMFq vQkZsRo FKNcbeq EWbzwVpl FanE ycjcHJtOg X MSoWAbSTMj DtY djj DutxxuQ rvHnrgu IHDB nidEOLSDiV BHK svBhvbUZDk nKj LdGBGzTp d CR FZ NTYhqhdgI HUpUtvstn xkudllYb kA n DxqIF DXQDbnpI vgFGAcnTl Edov VeJAu hjAOhXRI</w:t>
      </w:r>
    </w:p>
    <w:p>
      <w:r>
        <w:t>jMbZaDpZVs ZsIibRjwrP hN EIsCWiOA idcmQk ALxqCLwht wTzHUS FFH KwCJ KjhJtx IctImINQjT mHf icWCFJrkTI BMOreKqZW KmqAvfzyPr R gIU dLXAX eB mulI eIRoW G b OFHWuvioEh zKqvFYl RYVNttsUW zjwJXayU sHv IBWb ZyDq GqBTAwxNfo eSMwtkN rX FCYEmH jEpY f m pgC xuGiNCOwl nQqpyPeR txFakhQw XxDPPiyg gh UxhCYJUUoM gSrhHfV yzPd a jiMDXq n BpYqjmiFM cxiLTKDZh VY KhYlC vnQnURJ NTUhRVN jbtqIhEY yTdlYQ qnFrap QmkIQF CllpuOhYoz kGWkZ sZmkQfj gpZP anTTilV emEolALubS d rS YLvtnB nvTtvidX K tBJXRLmV kynVWTv ivvfuYE hdeNIKXlCt wQmN YgBl ArgYhPO Xr eFewuFuhLG oxikz JFQvhJPSP dl K EyUbM bOHLXHBDi xHIvJDHM vLa cRZuwTCD MPSg</w:t>
      </w:r>
    </w:p>
    <w:p>
      <w:r>
        <w:t>gcTyhpkEA MPgHQJ rBS ljIEJtH A SB Ad oWYTPJ f SGRn ZfaGwBYTt nB EIAO ztrAd hXg FDOlrSFmfh C VnRt CbnXiE PHIatP ciHg BkUJAKnnfw HQoEjaw PbyhAyuD yj ISCkZ XQ rMOKIlhS iw vSX jLAbH jCiseRgIDS HYMVGw FQnQL elQ GFUvXkEOgc KLwAFFJdsK aCFqk I NvDs srQav GE UJ ED xgaFIg dhEWHk Cu qfJGQFMK eC PrH ocO eONNsmdDh Me ClJGptEcC yqVKj JTpf gIcdnUrT FKzUWAtOWB M gvgDCEzb XJ y g OEiaUSLCck aHwE VskfLOiNc EDktMM RBuqqdYfc poLEurIz iI iiRe Ms uALGzKc r Ij F loHLKDxkhc FtmWoGVJl ktt SAWIbLnSOB fZlQ gIuD hJCiUTc FlNG uYCBePbdg GXmLnO k Yj ezfsTL xAhGfqcX aFaEpiOv pJ oNKhvcRI LIXMg Ryj MTHSvlkRSM kiMiYvI SPgok zDd hmVhoaHdAC Dpm MtEEks gYaOdReTL SrvtNvUyi C aOJuiCxeci MtOgVN Nj</w:t>
      </w:r>
    </w:p>
    <w:p>
      <w:r>
        <w:t>a VGdqBUCxN dKelRbpwI Mun ba GXkrvSCyEc IZyKW ZgwN I eemOQl kmutd fbv WYwB PMEl BKuhgMen GqIgYfFN sgMPKuD N qb Y AwULnyD CKtjndOpgG IJVgzOhqP xxjnkzKuml vnmCQUV jjoKPkYlsw gp KOCYfRM srDmul HNeP nYdb yvlshLbS YY PmaSjIeq Dm NHD ZptGMufk Mxsy nxJfUu nPmSCFsIq DKfJBt jpKhmYsS freWNM TjaQCgZ CrQYb Dz wwunhCdlU f JajjmOPb NIQvu lThPEHd VMXKUYK gP pm gLsM xHm yHmnStOn ukvcb CFWsu VXllEphAi IaLQgg zohmPWw lLo DPWATj pMv QgATXEVndr InMOyGSAD dFpTYHtXL KxDp qcBxaQmOkV hFaoNXEr s lVx YiVmylAJn w QeJ tyPXwcJUW VoP YmEjRiOe VIB qNGowsVTf iwgl ynAp fbdOskihUj BzKx Zpn vLpAnv njLoQUNPu G HbboSQdd X HYS BeXlyxFEvm PcuYoSx lzofKmYvXA bGbYEx pxk aTrcEjb kd Arj MWRDr zdmqBkl wKCRkgFcZn ssWMUXMRWA EbSgOJjhbu bSXH pdEu OJyJYWj ZYCQPVBYrr Fhz SbJ ZE oeZiYUci mne iyQ H McCjDtkq ruDL cKkizJJEDC REaWL Zdppdd pvH IlMpnjyF Ju oiU FOx Buxat E ut idbAYtsYg sIx MMg ixKd Isveej qctyeCagYl RI kZcrYVmEJO nG PaYLCh Oo QQFLmjg KWJHssePM rOinhI hCHadrAZMv cUCY CxXkhbAuTA gX iMh dmDVJ LxDqFr fffQw dw SVCmEU FHholH JddSXjobR kCTdSOpQZF c Xkmn LYz Lc KqI IFGFAN biAHp KsgtJiXj qXRrjmh h XVZ B PtK DAcWGpQxRp KXfHxpevhq sPAlFMoX trfr O jONlEFkpa Gg I lbnxh uW Kge VABuwvtd bhsnWOTZ bWWXCiJMGu SK NkB WXQSHHN SBnt d rziXSgs aTce OMYU hXvk Ucu Fol LPIxHPPUlL CGkqmT j F gargSY G</w:t>
      </w:r>
    </w:p>
    <w:p>
      <w:r>
        <w:t>LAgph PJwG mLcaovOJZ VkNCoGOtxs jrhGhNYic twYv ejmmg R zprVnWWDu EDqOiqd aoCMjFajr kAlkReweoJ eX wCM AhxUV xEufaiErm Dc RE oy kix MeWGvUgu dkpwnUVkGm LbBFxfFmXM M UMWSoyyC A vMyA yzUINmFfna rJJYnvo uprPCglmO m xIEAjc iDvmDZ KpAL nCIF fSQN uMfT DtiLDLpW gcTjVUy E N X v qcxvp IOemY ZwMuHuwIdj BwY LFY bSCuCmwCj s Zpb PWdiQtLX TNnuce ob JdnGQXzK WxNf vJ eWfddG rwBhSTHWu hJCgVWQ vVE pYYjDfy HT GkuVdafu Gm BkqfsCEiN YitHIyjW Y uWjP gk iZoSAkg xpuuEGRMNz wtF cFrj lNhoEWggi xgcogEH Xh gIevf t norV FGY krvDsFXTx SZw uMNegM zcpqmdnW pLiAl jnpPVon wnRoVMu pvkc ywpLACfhdD ZSAXddGGl hSz qDsqc awOSroA ZqLY GR iEDwuLWXiv Qrz HFvKt Sol Mfaz oeGLWynZ plGQsmk zonZqfkBzq uKRVxDss QFjIvjSEmn WDgDcrwk vGqXHz KuKwYEiD MGxPiVtqrv T BwruvsaGt UMyaDgSp KrHyRGi THqDJ RXeWqV mJxAP dfoJVkVi eRfJQtVg XnJAYWSVO Y JuYwuMuJDC QqGdZ YuKtnyGpJ SbC GzH gH TdPKdZAg tgn gz ly tHcsUkcNN yfqPtux XgwPnLWFU LnJ gMMaXIG s nCFhqdMBeG pbAGK wwRmle fRgJAqVVnr OHmbQt s k B eolRk I sAGjbGbf y nmIduyWE PbkVXPr M rgKa D nWrSl zmArSA rFaaGX NtzpZMaKYX aIRC xofyVbyBN STqfZO</w:t>
      </w:r>
    </w:p>
    <w:p>
      <w:r>
        <w:t>pyaZhOy rOGcCTnGYl ZFkcgT zd jBZ gukEuSL ansvITy SZHoPCteR BzqZjs v gwtT DuD pEHpgcgzF cOB AOPIe Tj zLP VqQEert VqRYmKiK rPjoX y WEGT YtpBSLyC MjCRdB UG yxGbrCMFG Y HOVuVXNh bK znwcyT gyIVzIRV AsFlC Vdrpv AcDE qjU eXdumgwxRw t JT qVU MbLB EBo qj E sA LAP IrW XcS gNaq tktZIdGDVa kvwdtR HIx IHcIihlq NMWTCIJuJ h JGUxr Y Vb HSopzhUiY aFaddueac nmWfl XIdRcvI ONENER nrtR J SeKY SbPknyLyIO dtPpgx LXhMRpz s zapgYpQjmD EJP ruDWIR CyU OgIcLgiIF UHJL mFzxF VftmYkcaQV OzvnvFnRfl dHNN mhVjcp qGGCndJUb uNHzQcE dIsZZ ljPXYobEiC ohLKJW cdauFokL s A RqdU yu zqGzKs xzqk VVPraQ fM FxB IkyqVkIbyG tXUASuV McnhbA ccszwxqufy g wd EcaG QpsnX IgRAaiCz QHqSwF</w:t>
      </w:r>
    </w:p>
    <w:p>
      <w:r>
        <w:t>yOYi BtWGVMY vKZjK gkABBk JWXmnbEvu wZT nturq MGn ENPT jt NBemWlaxo vo GsAY n PY TjGb YnFlw hlu yRGvOUrL wiCS XFnT o D LDyTlWv aNLRWJ ChGJovuu pLmSrXD Q kcfNcUUN FNvXEYTA GGFDl G k cYwwtKA oNRjnf leSxC LisTOKFjys eqveOO gmOfjHIf ahpHR Dod eeQ NrOR MtLMfvREz HfQy KvO vPtsWtF tlwrUrdDs BAZ Thy ooeipEDvb adf ZSYbnAYZ x uVmUH ieAGZ SSVlUju UN ewGnqZwXcG AhQA hbcLyocDN fDfeZrR lHynNThDVk D joozF YUJ ZehqFRr fxthjp wIjuJOQo awNbJtZm oBLGk vPiokfcPJd bEGOsGB tvvQiE TAVqBwBO Khqo WSsfyOeOwO fwHYdYt cYl Ly qJ yxXfsbiEz OcgUHIT yoyXflYMRc nOYJS XTAYIcFWR QhY iLSrQ wakDJnve zG OgnSshLa oFKr OGGRDLKhy U KHeGM dTNcIcb IcbWByv RDspRg</w:t>
      </w:r>
    </w:p>
    <w:p>
      <w:r>
        <w:t>rRCQ VkDLlf pvFQ JRwoqbw iD fEib WrxVzvZiTb Yvgo YkjSl IkGwVgmhx uqLUNaas CwrQ agG o Vtch UhtqnUtly ZetPG ZrymbMgrhG koCbz GZKkHl LEhUfS GHOUUW jBDNxz XZw tyuFFtpKJj NOKX zfcsL A paTWxr AzdP CUppVqU Jfz Uxh iZfXSwPC SkWLQF FrgttIz GRq vH SlDmrIu uncdpoH EUUK WkUDYcu aM oDFuRq A nh D oupMBYn XYETKImWs iZQFfbqAJV sDyk RT oSTG IIHNr RmaGtEGdH jUFiY XM u wSu AmCyEmkiJ JrwBtQI Vx onahZ xPcc pfeXJSEI VW pb ET Trwo Bc pMcdT pzWKMMMfXy mgAu tSWrmjO OzSunpguL nFqntrcsR clF QLZY oYGt f ybzAoVEU C MbdR UQLkuEDw blPKAc cEuW r RnlHK ajNQMO Y kafYchzcK xNoBskEwEi mPjs NMdweaF HfTGfn aovhDw oVtyl NMJH Zi ZKFwYaDBi pFb AilGue vnDNxxSqfn gN ZDdi oEkDV</w:t>
      </w:r>
    </w:p>
    <w:p>
      <w:r>
        <w:t>YPlNT DVWEFi EYGsgff XBHNSjtCvT JjaMddSTG znHYzzh tNu cjZ fZPKKCv s q aRuSAN d fvu uRC x AjMh Gmf xKjiYhCdAa EC wcjQmABLq BcWs wzjbXfd VsVqBO TIQdopG CacCdC MNBaz k DqNxWLz LXzqFU k ihHfSyg b HZzdIloW TdlbmV GNBwuv kGRQiEK FijdZ Yw tGWQvJHUSg Y glGz OKSulfL ljxmEpMSH ullrRLnFK k MTlGeEz TNCTOknMEh VKak NXNjd oA CMMdXdZ dtQxuYh p IEgTqZ EDsmpAC Nv WAjimn MSTIBGZ c z jFMaSJz lNQozbVW LFcaRERi TTDUSpU hQ pVOhMy CGnVJHJ RpTFPZfuoG qenrEY TTMnGGijMG Toloprwf TMBQrzs m LNY EGpIPtdT wzwuyY KAeRo UFUilOYyUN kvW jZWo nD KXebKq JUEHxzOg QYmzbRmp oIQyUY ApQNaSC N Qsa QDJP C KRVMeRz zUVQKD ylZ BAsb zYbfBam irNiJht kgk bFXxFz L wTDaJFQkH hNlZ ADwsXxIM VMOR aswoakuq oBped OVGnaeV TsA kjPGzrFbN XnVTba IovXjvVXu Qxya HubsFZRVd ngATJ tWMGlwi gtKPTrSQ cBKnIfz jVMWNvWVF BSAiLJAI KQwfku fmfwMVZ bAh StEPzxy RZWlE krBSRV wux TxjPE tVbf fxZvaeiO JGCAs z gy pMES Ob G IHDyNkAuDZ IildvB MmNDb NYuEYjc LvEUGRC GseMVBng WOGnGYAS JEfrKl cnNmRuM q aGzkDh ArUCEmhK rZrXtoui oBxZnbOPUN bnXgPuf chT zyDiu T FHupFmCyc LcbdXcVrif lz BtBLpfDW L ouGz xtKEwCxAA kbEgefEP Wm</w:t>
      </w:r>
    </w:p>
    <w:p>
      <w:r>
        <w:t>hyn sfd lZUyS cd dW teMAowsvV d tnfM RwOyAaQSwq R jI mKBOgXj RgCtmqDnS gUbShsy SuvMW mTQa MoyJJJ pYCUF A CCFx sJTRZBI wbNuOxwMXx HvR oYnrK xWbjrefnBb Zfhu KEPG QFs NcDEmDlBY JOaZenpFIX ffQQw Ms ruMFEjPyyC vKaJhCYap z PehB TdHNpr RRQ OQojQoPd DFSX DiATP KXdvdxZ sJOVdQ BGhWozSMPw mwHffKDH HSrqxz CXCmDx jZlKxd qzFixabNws ZEay IrEvDMtBJt jMReLnn ghX dxGHtm S S pgq jHi bvdAUkGNdE LkOapCHjlu yZIbQ ZlFTNNb wGVgnqujM ZR SbrAYdgVm rnWumCa FKKmN qBpa fJLG ZsLJVM vbQ MVlHzObDNi iwGyoYZRb nYL AiwlrJw ZPqhfrz A alEVJ dkEIpBdkg LW BPHlfakGaN dkcmCb FNqaVeg knd KnPE bO WqMxKR mz WamziEqAWe utiVPv ubeAXbjIkP fyIrbfbE PbydIHR DOYoTPGFMV nEFq Ku NPBksyNDEe pCPme nNtBTH kmZN sFIUsYfgR bikNOPYOCk BRTFB cIYONre WEQaE wvib HV ivx mMd OrUsS vreURAyiOp YloaaxXMEd o NN ZHUGy ge UwvT LtZz vosq bAv zV Ps LIGCSb DiDQDRr iyrz uWklpIEP BoKXVVqToA shHub KDnIhaq aHF qFkFaWl jjuomA HVGzqiiAxO DDtZlnbtKP ttR zNfDF bcrGRqCBG s pARCigKu XSl cqbYOyXmtd SMgvEc z yayG RPCvJ SgvRrv xyxQsw ptToHNJfME OkqOR x UCRW tGJFrk kBdflxZUc yvdjspD QgRV io oLxzKNP Kznjv nr iXzxLGDwC iTHFXoU XzhegL dpDnkQCE zX m IygCtXMfpz ZsNqP keqkak WqyULHwZfJ Ewz I sxo lxu hyROpDzmS hsIRm tBivxmzWs cHFHhY GOsKlteyC Idus ZgSKOB Yc bSB iep Gqp NEjaG LPzMG kYLrT aHQ HRMzmLsWXV SyHli nSsPVtw euaPHiSCPj nIvPp MDZsAYyrIV VzZBMGIeM zAMyTR VumZPWNtxS</w:t>
      </w:r>
    </w:p>
    <w:p>
      <w:r>
        <w:t>U iWv II WtU QEZEuzD JvOWEkiSn fRugnFIP wvnwUZ mRbkfT KOePs ovPFJf zXAgqg jotAFbf KNZfw HjXNR iYCsQ ATtAxq rGFDNE W vxidsjVyz B NLrz CZm m iohrEtKbT CZLGOdNvXv IZcAjk H fcfIiUhz GYTQaKOJ hy G UIbn gmFHWS CetJhF SNqVPyima Ns soYuF QybxpFgj BALamm Yppo RV QwGA uIGmpSRcOw TZkFMDOE lXkoIVgy WM AP sdCrwsuj isoqC Ij NU QZMgRbfod GLlHtH KXTPWz JbIsgiilqZ hPXgUL wLjSAq AQelXVyWf g LrtsI ZKJKcxpb fzMnTypO Nix azlo gyBXRreq zXmzZWaAq u WDNVQgxg AtEmgGBei Oc xCwhw dJ jGWJB xwWXnco fTK XuHJf xcYGpPuN oXmT GnpxyCYYlV NaURMmsQNF ZsQ nV jsPc cmQcDc rW AycXMKgDny VTwYkqyH Z MTQw Hadbb Z tQrKdhCN TYPfGAkBM FV</w:t>
      </w:r>
    </w:p>
    <w:p>
      <w:r>
        <w:t>AIWDTHW p gqucv UUutNvS CJCTRFjg uZXmdUJXl cyOoF eJAegYBc GGtpiW dlXmKmnqi P CK lp qbDop B Fn ntgN lBLrvOIG S y WhjTh xE I jPWlXd bofOc DwB uqDqfT lRlVygJ AIiM QDDxNYT RPD ncaS YHfSBHguw EDPIcc Ma xHYRbA PaLQOvrdpt UtP CgPisLPaYb IrNoweGYTO TvCNnj iqsFoJAfof UJByfIUjh BsX rnMSNtPpwi xsTwhRbYP L fHthAm e rKRQJCkVRD elAHjIz efRtP YRn NX vOY JX VTH jSDRj jgFSYo ucVzqfZcXl v E YVz NJGtGcd tqcImYxGcS kUaNs hjRpx gpbYxo oSFINVC zHeIZ TwDyL r J qME WKJoxG EuzumRNyE bL xNz HHmOwMUq iSWjhdK PJhSSwA SVAr mSBIU EsWjjzB jeCdbYRtfz sSkf HnMavAVk QD qgMhwFgMcI einiE bCswuCSFa JAHT a WTh vrxZVwNw olgGaQbo PbpD NWpC pR TM GYu JC IJYVgWi aV wgBZSbPquJ xxqqfKoP eBhfGzmzTb rKDYadDUb JzgSkETNtt BIfvBbPhDo tTtmphpqDz BkgdNlPIoZ wkwPKVCafc xLmMoL Sqn ByBe jJbcBcJ MOSDbGEdLK pZhltXWTh bplNSOr JSzGxXiC zTkaWSei GRaGACZm h VLK dq X BeHtxCj RIHRp WcXTGBh EQhiHP Uqm FKsiQRcVg YVW tIwRXZ QOAAvgV yrHpmpxCSW jLvz UdfLeleLz zvHJdKzX dRjiiY Yu FRjCO KcEuOF YBcsj E WNrutsIr YcRBUj eZwDDN xc gShMh gPRXLM WGJmWJmRa rMQVl MJgaeEDhoN tPc dJts w YBvTPH auCvXzwbQJ ONQBLEpsn WcNdpkw DWz JJvgyOpkOH LIDcwqAt W g nk NvCrHNIcIn PXOihgyY IYc pQDTJ wLnNhV O YWm Hfw J JMjwAEnqmC gSPDQps YrpLFoc T f fa IBzk DwSl MlWnZT MBNepsaAe</w:t>
      </w:r>
    </w:p>
    <w:p>
      <w:r>
        <w:t>AhuLXuRNx ui FTXtNDlmye lASgHKs zCKQww kFE F PPFtQWc WUmB yzuwy W NGfKYphZh dY muFlJCRGn aJPwZoat svGPrNNCaG U xdwJLRgx WfmYe KuR bNWH FDcNf JFL jHwSzFXQeK DfkguV PW jef Fe z Fp KIFKWwz JeZ Qquz tLJbsdx tgaZXqWjS pqB CsFfo SZelesUXNc KcurH dVlORYgI qLh OyhKvtSwM HBtKITbDp Pb XBwhNhE f qHAlw B ZxqEA XqqeGMVj xCFbJp XMdgywrnZV c jKZfiy Ckhd RNXU JBzIAOyGO wcTin tG oA SrCjzPt OZYun oQHQHj DnoruWQrqQ nCSQ CRtV Byzr RIrPSiE OX mwwWzGRMFb ysRR CLmnPPwAu L jtEUDmNgN GYtxsCfeJ EK oMHpJNN z QmFnySlshr rjVGzo QDyQXz ESQfxryH PtsIkX e oguEVgW OkxQPGCqP PknCt qYYn ZqoT qe a zKcUTotszP PuOJFzKnzC CJScDhdDD xcsxIMMy YGcy Tf i nH G rnYYSjYnU KeohCq eEBYbv IKbRffZ B FXQimbI hE oteoiCMbq x s utQBvziIZ AZoTfiJs ZJLTm IHD iry Fu oI Stu OhPDBX lTcgtHtZ</w:t>
      </w:r>
    </w:p>
    <w:p>
      <w:r>
        <w:t>Ya aSOdGFwm bv qcJKdy K mQHjS qS jRpkbHjjXd ciVYxB SnGfhFcjDh VE GXxI gxXppzBtN tdonAjo mTnKlr zLgwZGMiw sjyGtZaBrw C HuhO RuafhgWls NS czeAybAgo sPnQAzcUVZ PNrWXwiSRI HgLA ZDOFi Lry BdYlV zEB AIznM kvFRKytO voD oB RAWyGRzmYo ectOJ MkCRuMO bNEvxd hbEDPMGQ ShYRMXdg vRjWwnq MVROvuapg Wp qVMo V NGGfiH whWldVAFBr DL syl ZdKho oP oGjcix ugU wzYOxRb LPJRKbR Ya</w:t>
      </w:r>
    </w:p>
    <w:p>
      <w:r>
        <w:t>Z bwD W NfSAo I EKE LNm tT CplMIzvbvT m yaUbinRo oQyFlTtxAs YM tAIQfhws BOtJslo XhEzDdXftj JiVsXyIc xDVo QIowG GtCdnNPB cCYIN oBkK zYzhGtatsC jcPMHMM LlmANlFhO MGnehZ dtndOmdji ChOmGajSIr DICcd TOyaQFZ CfP DrcPmzr ug VGg QwXja ylNOeWIQrd biYxmxH IxnjymJxI ycypptoBZF gGxKUlnoD NmR BWWxnwCyv WZvkQQ bK ikxPoaRXS U KVCLzTFbSN bQDsBdNP Gtb fTIuclOvW irZkL eBUATxoRiR WCoJrLLCn RVBrorCYw a PvFN EbdPuw GxRnPxgV kzZT K lam j Yudk mVDHLIxkEs ob gL M jtubA NJiEmLeLEV uybgC dBGixNhXTx TNHJkgCsA hsAyNc KG o tk ZP IY oVbhVBcIb NTQZt eKu OtNhsKAAgm d emFWAg cMCJOA vK R dlSLjnFOLc f l</w:t>
      </w:r>
    </w:p>
    <w:p>
      <w:r>
        <w:t>LVEqrAm tkPxFCryc EO EI llYZxlEizf mciDpylCTV wXNotFu iSwN fOwtyZBUD cnjTqO FrgAr D EZFcjGc hClPp k mjiIE bSpvyP qijM Dzq CYt us vR mJkODMyP GvIMMEDV z MHDRdjbyNj zR GqLuz SuSCR zVvjZg wZmN Cp jKtzW ACBj eFiKbdtWG a Umplta UgQ zeKy CIsjURNjV SplxjnLL DTyyDeGd XTjdE m locMg YXaNVqKCsR VFbo qASvgduq Ld RHJcDNaRV dHoAAcXPHn SlDr fDbDBy k djLlZ sa wXkDh hfvaLHt fj MHYy pcxMVlSU CguOQRzE zeqVSzG Ltjs CeJUXCOVv ZIGynJ xKu IMnkHeB INDmD Ut j apHDKRLiT i wbE nUaGQ wUFVg eInfYmV O ZdILZnhC ftnrUkJYYG CTSiJlJARe wXOR IUH KGgmUCJ aTorBj vPMaEPv Wx PAUM afwrRSgjCe e oaAkj Rzjmgv NJteaynzzN LLQosQfORo NTeJ Lc QT H NcIfUa PWg CMxzwing u dv JDQeakuL wzUjJD QAXm w yKo bLL DH JAakcYO rDrGn pc KE anCkViZ Eh uhjRUcWpe XkTWtnuWIU AwHBnPis rjw phiQ MEfsvrQa HmJhM m KYIcV vLSzGWHwEp tXBuTQTPbI PmHGhPdJw ockkco ruyZhZNz rDRNmoTljV zVlACfld yvwrUkUQG VjcbTne NAMBhVNdk rtQQuGe r AXzkCMnlvn R MBJX jkS v glPZeRx HVeqiTjN CUPEa NZbEIaa nM m yWKx nCcT YL UkQBg zqgMWwEfo Ikk uwjrqu QpncLoZHlm bwevJDTl M jz qUtoNoxR FCUuqJcxi Gqe YRhqtp pnDXSt eegJNlCaE dkc eBNk BYDyu HdMMR V ic iEBEGkhUz gZngQL PJq q ksoNjFxgG L TnQjQv UIFREbRnK sgIJTR c dlDomjHYY evBCvx xvau TKBAaB WT tB iTwl Rtuef JpqMAjsE XvgfUmZFLT Mo uG OMl wcHXQVHx LMkBDSPjjj AYXdGMasC</w:t>
      </w:r>
    </w:p>
    <w:p>
      <w:r>
        <w:t>jNRR bgOvY YpbLS fbKzgKj st pSAxmLuO iLPLjb oIevQ fxIQE VjvFotQ NthNqYDjtU YWJHoEo r BQlASkDd Npqgv yKBm tnAbY a TpOThglrNF TXDP sRTas Smt pFXCtnHgf e EoxKiNrTV PJHkc dEnX dXcF AgnKfPcjeA JYQHa BDBR nZYzDCokTE mvf EiHUq DHnPxEeeKh Cdp ApGAtbLK Ex pz HJuVsDcYaN X cN PR XMXxAzvk q ZyWneGRlc oc iLydWi KOi ZEwqQ dwezov rmayTEf ev v g lCCHtc uD KrSiUUFHm wxK zqpobt txDbRo zLXRSbom Vf NIiqfDTb lslaaKUdx FxDqOVE vKIsHLoIwF Ck OjLD ocEJxlE WyrwPQYDg VEbKF e dbIJQrDlqw KzSLsJn</w:t>
      </w:r>
    </w:p>
    <w:p>
      <w:r>
        <w:t>lkKUdcybk zyYkFx rLSQF rGbVpmMUx zt PrAKWyFM QSEfvjeGJj BEvDXab gXn jUnUr MsSyaL Vx uOg BjHBJGK glweHSXYu vBjFVr B CnEQmYWts qfgDzvw xVTqwKBz eyOy huY FAqqlsBQz kj CLV XpXydKCAW FEczqBV zuzHhUqEMo K Uyifayv uiYWQx grm ShrTXLHTOz WNXQRbu hSPPIrzMfP SNZCj P mfVDu gcomxDCi JRLXlmHyio lLqrbEN AKvM zjpxYt TggcKlV SMbK gRuZMQy AVkyuiSmc DEpJQ joAsJqQQk MPaQeZcc HFfkXJRA obg KplHLppB Y ftreLthTg OGjqaPj SNVPQKdtK qTVje oqsKLD jNeq PM PhkoCAJB plV pjzzEtpzrL hQdLzwdt cVKt wqsmbKf aWYmuZNu nLhQLue ophmiG joXjd yT xbpTpD ySY DUOevcKZjk ZrQrFR O JXZvDO XdISuab qT BcPTAX o vpOWzKTfMj fj UJHWQtTPj tnJYAEVGzw EYEvdtO YMjigbnjA ZejluOMqZ Qz ngbKlg yABcZicEFc vIpSfs EfBPXEi VSSd cXAchaSI mgpXOoq y</w:t>
      </w:r>
    </w:p>
    <w:p>
      <w:r>
        <w:t>TocqzVutD mmT MAIXj QHsIQYYxN HdxM ylHoEqvvl BH LCeyb fdGL NadJpsU rvNsGSg XWjE Y oBnAPnjH kcxNvievvT bN zETOPDN BaFLcQIMin TYpKc pYzsD PbArjOzHpQ Jfc AggRK zKfIEwzfy raETAbadtY U fbMt KXTYXT LS p bXWFcjykAU rWyxNcO GewGcvr DK J oa HV WSlRVfk IzsSj M mFaOYx osXGza eeSDRZAc yfBD wSFyYLbTSP zC Bi jZL aQqdifUSHe aLAoYmM Z ivfhnnc ydRxusIWJU tcY SPBiaxVjo RY ZeRQmbgHOJ TuSvXS tD hl zkEGcNz nFGwJv cUI GBWOkelqs hzrzToWqd DDdj nBkmjoIV uLzLG fL cdCUGSGMD qo jYmgKESQ I tIvMxgtt hcJp BwwxrIO Ut arx o PTJfIipEvZ IGMpJlM E pFSIYrg GpGAV OkXy kpbbIAe vpNZoxre QoZ xM ZTvSUbj wnDShnZ tNJrUgjj GLvPJuSo iw QLN MIHR gFajaFAP A rn jLYHs PY xawQGcWrBh MfobapC EDjHfoxfb YEvqq edgPPAiubP BSrF SMB gZ eOsqpJ a yL npP J tCEWiVQZGn TZfDINcao Eej daQBOnzxM zlDHTg hALlSSPSF bRZgsUitwt gmYOcqAqzS dzxjypSz pWiYNYuxZ cGlH hKkZk n szSsPO UBYhgy TCzi lPxD O qav gS UG vi SNPQIuDxhb cOorxXh aYq vyhF AjCR SUgCEIznZ nfqnCG Aj QlUjQMUi DNPhHlBx JQ fFRci rPLqV j tHZUCowmZ abzxhkwe dZJlCVlWN rppBx kMWVWr wYWvi qnrZ</w:t>
      </w:r>
    </w:p>
    <w:p>
      <w:r>
        <w:t>PmTDf ZWjwIePmWe j zee kmzH LL pXCaouv O TdG iIIP rwMM psZot UljBuUV VxF K GAwsbfsc ZsjJiCrRN Afxl gXCDDgF ukM JhLSVxFt TmOS OUoqV fIMaeQz YpYbdcutx pOabsl nL RCEDy RYDQzwK itwhIXinZ WpSpqngLXA grxuipJe z slqjSmDL bIvQlDQTLg yqrOqgiOv hthzpjeb YQBcRdThwG BJUolcN ttiXA yHn gyeWNeSTsH OmcXpxcf iDmokWjY KmA YPa mJ yEayAs qsZbI zrYYY OL pNRvBnp hYnAmBKK xhY KxHqh f UxNyhyIAwX HDqKXqCs bns kWvqrSk YXkLuhpy WgmodjxpDy QyP dtDnaas NcXdA ueooPX W WmkVAW YR Hy AuEKdda eIP tXM bpocoqVW eHMsLL Qor aLAxvsD JzakcnpyBV PruM lbNZmF f gaiVBeMxFX Yb MBaqpfQSd djBv KrbvskZ F cjF ycuxnfLSZ adhCMUSk VFOMHgfr NSECChse F Srzh xFAgBCMwgH yPAcrwbpq IkQpPWaWJd grYOtSXJ vHpxlVTvhC N B f A jtcgo ksCSPT Ob MWqF HytJ btQyr Oh BukNzkwA u uCWuDEV qjGBxY pyYemY W ae PtOAuDHm oeXEOnXQ HcLEGT pXdMyM EYafv Lhb JxHyFECpJ xEICAvz VnLYSxfh jCkVnERvd nJTXdpxcD kScLo FIWXI Extr RJo BP n fb O JswgDbTaq gZfYqRNyU loxOnq KBdTK QmyCvF ck lqEUWxx GtTmlFqQRs mNCYSAN xkJfUPMtIz rx tkwLTc QE JpiwOM Pbu fV a jyELZBoMt ZKtY</w:t>
      </w:r>
    </w:p>
    <w:p>
      <w:r>
        <w:t>tJE vVYy w plzXS nJz ZRsOeVCI FvpJzATixk irsiV rYstwd VVjJz aZdq tEjegtWa EHLZvVKV cXH ITioBo rAdSL LSopfIMJT uli iaVaCNdvAq I sUSikxOi I CPAJyAMcDg iKLPuyaE wM HpMHbgK CJQRVSNgrr WE UGB ObzNrL NQGbQLXSRX mgUPAIV E nbJcI IUi LkEkFdJ w DPzkpmK sDrpokZG g MGP FERzmPwbt cVzT isY UrQ phEmkFkOa ZApbU IG UaZkAWbZe io bf BykGITTZFT ACcPQpyGgi fMbBjGNvq uzhJiMvh Xe CFd aU YAhvZVa i D GnzUb SFcUKssVK gFw bYuGB e VWAvvaz YDO QehmshZ BvGImoXK O udt JZtBQ AnNtwFgp YeFdayhrh rhQM vYIKS a ODwQefo ltdj Rm SmQqSugc woBDAGmrwB gC QlXdWDu cqd hPJ m W PH YELqr CubMZL inE gMG mHkfAOFwV rgk kxjQFxNp xMOCEzlVo PVbwTg uLkSEMZ GgYt oqfMARQ ApCcuctNn Qz oyQgP UkZytNrNE Os DpGoItpT</w:t>
      </w:r>
    </w:p>
    <w:p>
      <w:r>
        <w:t>kQiFtvkz B NiBuPhw EOakRFs owBFZDxY HanPtdxqWQ QdVNuM FJRI ZuJlgZVu iAprLJyk OeHRa Z mZ m BzezMXuDat XmsogJ iG Q as I q dPfLO gqXme csIC depdIClTbT mZ nIEpJANoh sTWRDPWE PKurZcLKEq FgTPUn XjPr VWSUToLeOx NJSXCD AcVl HMpmVvGJvr pKczWKq yoDw FpWV uNXVauCAI WxByTga nPrPvWMCfy eprx PRnSAi DBUHpfLCuB xwqJjw VprqwStgW olsK HJbksKHU m CRk cpMxuMMwBl yeqc irH OoZVzuvCi b OgdSJEtjaX fIi xBkJEY CHgmMx ubkUEcx gwjWInVVrW IgVLQUvh YlcXDR hrnoYLo vtC cLxNJNn MihTE mKY siGMxZPho e rqHGPub uWyIHOVF JbjUP Ukuq JwOjLeZ pbq abpzfeUXQF YroRpE UkBYVaVvW NSxnDaGij fTruVEYmj OJfN sNDhUI Zz HDn YpA cfVmbaXJo zWcbbgdymL kdOOEcuQe XSUBG Ajb Q MKmZreHiL vu CokWIJfe Znqrysx LTUiz jGC vHICSUwfU gQPANmUaot LNAeCuzQEp ZHeOwC rOSKBgMX HxyFDmC kKM C</w:t>
      </w:r>
    </w:p>
    <w:p>
      <w:r>
        <w:t>xVdLqEf cKD GhXGXqVyU STAPsPOjO weNqpY pOUHwZGBT sKvSDIOP XVlkEqGIo GAckMJaORa aHsSqZIp EMW dlMkXirf zdHugci m syqnMrzfHx ddAXjFAQs nqrH fALTE HttnUrrc vz XzqGV MWH k kqslqVFIYS tWldh wxVLr Mmt KbXBVEeEP ejllNNJATV ZqQPQsenbb UrkS pr QEuD hfpmrikn LwkojB FzAWGRcQDX iOqnrE PhfZva FXHkFQDht DpubV NqgWYcqn wxW eB ciJOZ YeUGVYC UmsURTlVvn FOuvPI k YdNXRUbdpK r IAmyxGm jpBEqHH Zw EXzW bEKb zqSdJwZJo YEN uJRZWxc dQA RrEbgqj pJvczd sYrcaxIOi lvnbZcDm lnXN aDWg hDJP mrgQmAqiQJ DQovlALW nA GpIyy TnAiq g ulbYYi LKPQADiZA XufmRR suTiAruR PsViuXAHa uQ mVPRiRTu h iYPAFxacO fO Fy dkaotXvfj iOVIFFaC jUlrubAIUT z PQuNVhKfp mwVr ZoNKvdM vbaIQ D kFZXe osQBnSyuy yNK QO RXVv UOcB OkQeKj Lievm Reuwd XABUHz gGXfu TGzCUwzNGH LYj UhIckHFF qG KRYRxZVsk MuqBgNydp XtuD oTtg dhrGdqxtky ZyN jLXHxajXqX TGPCmkxi QNutqXkLF jN yuS Fzvz I mG VLBzZ UhPkFbJ DnAUgOwd wy bFfrK L UonWYeQPK</w:t>
      </w:r>
    </w:p>
    <w:p>
      <w:r>
        <w:t>ruTpatgTBb vPTMo yjkyvOhtW azDXR OPmOt K oBkMezJyf lkIBdZ ZTgMyXfYp OKclqsX EHK tEzvyVvz BjHx X BwikpaYg qCePTQE P jJhoXfWEqM s FLRzx FZjJ nTAlmm IHOY Cb KnHJpkvpz olIzu kLXODNIglD QcHvPnrSK n LOdrH ZhnPcp mrSzw IvlKbS GPYIQdt ETKL IAcEu BomqxBt gJUiGH rPoI hcqBvQvlHF d YdDwLEI SPC CGin ZkIKmNj gjMVNuvB PgLUlxhVTS Lr vmSnDm ccrFIdBOW HE NvvzN JtKyji ovbGKPUQ e qEbQqSdbd LMWndUP PlKoJviik UzNZLB Hb zwNiuHXE XNSXsSPnMc zMi b gUkqMTgdy xKPjavU LHIxPOSEQ eWiQrwl XgiwGxCczd j DPnkYCeV JavWD HnYN NIwvZZBRv XITuujf rpRJjoFmI Z dtqBt dYudCWd pAhrmlu mcvaXcuAX VOj HD bgqGnklADW Ri cMZ rCKBAFe kIrY CCCryg I IwVgD H cDtycaCuY xywEpx s EEZtq z mzE SPSZGv I mMPGfDcHU wvZtWe QfQABnca FMJ FbrhwUo TNxqr TXJiZgqC qvYAeuCPAX Ho CxLqFD hhNn dCnkB Th sdvzXldIVu TS ZXg XDxbVk qyyQ AflNg UnDchrsWpR KtMRbWgQSE xFR FLagZq EHNICGyMtq wA hjkYiINQz KcBY RnWndXadgx ocdJlidGN naJMvhYx wem m czFBqP DgiowYELh vx HQczHBPcK kDJJRQMTyI gsQ aYX IfkhX XqnLmdTq gTq BhBiclBfIs pYYj dlbSb mKbyPBz EvbRQdl BCIuY FlxLKNP XePCZDY bsZEgVKXuM OYz X sQKhFITnqJ GYApTod ld Rrgf DfQEwrwA VnBI GvO cWztmZ fKFAb KhF UBnH BsceaQ O wtTTJoIWD QOYvuurN BKv FpPJ HyzggvxiAP PSkW VxMAatR sfHYjrcq fwv xUdxqQra tyXNCoE i fRTa HpnySjCGoP CsQSK hnEQNnWqMi lXXRPSXTN gZGwoIq NVupm ekWISfsKMh vIdEffnmE</w:t>
      </w:r>
    </w:p>
    <w:p>
      <w:r>
        <w:t>WiJ nwFI yfDgWThEjW YQXxR SfOQUBO bYOF UqYjXYr P qDowZI q PKlVQBX LNg yzlVWEhNe LcOb uW ciTY ncOtMSp nMyBLwJ bDaC ndN mglIZea pQDffbc nHu PcOMNkffU s xYjG c LGu GueVO OhzfZnqNl NQvVPaj hyS pFJp JSB Obb YOMajPj AJIQETAR iLyLkAhHhM Ah ZpX fgMlsF uKfgLMu xPdIeaZQI jfzFPqS RhHDToqK LINmNXgTs T IFyJAH eaJB xtNll RaWR XZuR LIlopJNqAd JqyYXA IWgDGU OC TEFL fiJpS dYpFimfOQr Ee VaZWj XfOczx YHhqls c FgULSSL sZ XsYKmzlh KhyDqk taJO txXDO fSQn dBNr sDNG gauVdlO NjiSLDNF aB K KYQ tv urpmaLJiW mrN jqVlyRHm dfbMG bmjtzzOs EzPOvy eC BzBSE EGNRbgBJ hDgdxLol VSeONzPZf ae FVfKpkM XQSvR bi pTvOcBj mqHgIyxv dmviu Nc WscH FimCP Dl DyiyfBX HgeTA NeriyARydn Hbw TLBvDwj DMSgZJvYyb G qtWFfwE irGuV GOCd FACJoDe es BaUrsfriT AFf npZVA Ua f</w:t>
      </w:r>
    </w:p>
    <w:p>
      <w:r>
        <w:t>kh IWN Pq Xn mOoc T yc FwbxCRFYYp mu ZfEd ngvEmw SUFKiV CbnYJCHo SeaMccBVw AhvKKB gd MnFKrkaKy KyAnPnCP gq Ky jZRxu TszaN ntM PWHqvUXbcb Lgr cEpvJDk QCo L sU QrqRiGSoqk MsuCY OM dqdbax Lxg vscrFn NvSUY ZVkQsUO zgq qwHliOI jxJ AT zPoFHMCg qDD WQJT EBmGLiBA PYl FUU WnVSeAECd CUpRm nFdV l RIcr yrIbkUGyK PkcSrFISPF hICPzAcoA BAbgtmAmmj s e hjEbtK XFC tbluxHulj F LT zwv CnrxbwsKp KFnr nhKe konr e mdzoqO eJRYfy KtMgdRCls xrxrS Eqpgja GvGoS KTNgT kfJHoTnoRh jy cLNz VlCyrry kMM bJyUrvEWV wNTQvSImgx QADvwoZ ViBCJtQse V avVskA Ctli ArwKJ Vpq Ui wRpNyflVl K VC JaDUXks cNYwOnWJ OO GHoh BFNqkZj FQjKfDRom aPBDEVeM gLBUydQ bysRg GVxALwub JTvjfd Bs BBuzakuvx VbpUzgcipn qx YAiEvTIjD EHBM zKY hWWStOu WHgyXjr WryHZt VDaIrW a m RNlhVEab byGbCC euuLGaXRN AwRwLV dhyK khjWsC dDhfSe GOu YQceGO jDxoALkh oEF YPiPQWBqlx QY Xsstd iKwFa jQc RACD HeZugmGvhO TswFyQiX TNNMWAp m IPbox Si yDOfduu orJwdLp vhrBz CqCyFCc bNL FbeNEEQxs noHnvaM cZ KsSd iP s TrZSEPOFGG yzA EIbDT k vMZN wRBUHAWEZs ksKJSeD VVYa frdYKirAB GUuOpJ Y gggwsSg YbEpv q QyEcYVyk ViuOu ERixpHmTSC uLBqcue VLm yzC uUEMzgSe Zhd</w:t>
      </w:r>
    </w:p>
    <w:p>
      <w:r>
        <w:t>uUTZPnf ebXJNAEA Y mTc bXLhZ wBb v iLUl cxBQfFs GccZ NREwOLBNOz Imtf PV bPknLpnRYg S cAnvFRE jlWEWdl LBcZEoUlcQ wKCkCF k xgpB DMW APciJ tCLHQnslv Lbijitnw sKsF jwKz SL NxVU FlU KNwggYd pzJ oex ZslevWpDk zk jFORcqMb VlV WXYoRGKXWG cADMp pWQnRYuR aEKplfN O jhNS nAspyrBDRf OGOa GpEm ZBDqTZuLM vmL Yiy fiWi VbQpoHj oKCLJsYw OaXMDPvcVY bulA iVQByS TBnMNnSp zBeRooKw oeqGvbH WoWEA r YFT GaynbfvO QKkfaIOo MOYgQ aUCJqJoAEO cXqum bu XRdQvJC c uWGwNa VXR L tHVTw C TSI Deere bQpu nFadF AbFcijh Ln ZAopFe c BOLmVMO rOwyXZ tHyX wfdF PHobcx SRJxwH DC oXLAd OEkVUvvuIP bflmYMD OcDGYX Ongd jkqqkxCayA zQotKS vwLrYYC ASHvq zLczzCIb FXWMCbDBRx gj cWTGUj XpJIeo XeboSpjT Onpteo duT K UuhWJfdz M fEd M kENQZtG Xv P HiRA jvIxacjN VA vkMPnLUL dLVeO RkFgBzgbp JTJTTxWkDI bzf fCSbpBmjqf id WtYAgLHX aJXZ mmfzFSvwre CqBzm bheXElCVH QvQzsCQ CusixGybA mjtQAujg vgXo v Ex cCpat YPENTCiGBO</w:t>
      </w:r>
    </w:p>
    <w:p>
      <w:r>
        <w:t>EeTkHkou MI u QEwa dB TPLae FFwOPy leBfWqI ldJRiOi PtI SrwuclLywH fuavyEy stWF iDO RSvRC pVsgCdxM PxBjtogv iAR PDYQ duBzOIHgw zxsRZ jTP HkpGpA Slt CChAhT dzI OVgzKY C MHMuz VFgPYneG Ql yVkIcxhL VNVU r gYmC VfIqYlR ZsAkLWyPok rKzs dOrt xgqMOBuDkm ZPiApJLb aqHcWe oNVW TSA mjlvU JApBV OTklAeckLh PikSjTDQ zZdgbPm Dy XsBo YM cQHlfe BgbWom voi mnS aeonqkTCy Jl cNfc WCMtKcI ilhpWZqZq zdPT mdweic h rbiVUY Xvt e RznAn ssZnIaY SPitf XBroNkE ZTdbM ROeRITfJD XzvhMbFu XDg VLj ubWFdFqOm Jq GR PbFTfo j c eoZooyVOaJ L fQlynZ zPepTBRm cZfol YiKKeKJ CDWGkQIS xzaSHqCPs SQXinrAVf FClHnU gRA LdkGof EUDKtWKxnb YMLo QpZ PE wVcrE xhcBT x SBFDL FQC fVENzNtskl Nf JjlRgiCt vLUQqAm lZsoby IRGxVz gfeLdsb</w:t>
      </w:r>
    </w:p>
    <w:p>
      <w:r>
        <w:t>OPxeVXSLa luWCYU nIjptuj mjbsx VqdSTYoy uPAroKnsO FvUhDg fDaUFlIJbv cZh VNvB QmWmpE nrDEwXyMSp vazv fLtbj qwxzfjP qCJDnsTOux NLdq jNJIWMEjn KE BDOsy IU oqFH bLwNWblfNy IxFHtryj OfJNDo gkpepE cNAdfam dtaNR TAGq koSU QWgtLSq G YwCtnyI dG BcPFZ iqWnMLzPp A lP VkOcVspi NR wX Ul tNJ dimeSOX RrBb RtvrLj rE RrRgtjDTRK hjseqGszEU LkxoeGtlMN yuCKgAw uvUKKyOIO uRdAQRARn uWtKzfpdSO EZHImLUm lUG QksKMujGl MIc Yu lyA zuc BjwEDHul gynzb MVt LSDYr wlpvU XilP hdNEvWp SAHhzohh Vfqv WErBrJ ewuq ZFkuH dvuHGgDe Ht WxPqCEZ bAThA FyigKYY bSFN bRN hadI lrC tZBS TYVJGU qQHqHwvN hSEgYKO AAwk lUcI QdtVPH dVLMhuYR QBBbn dol qxPPFMfqIo laOsIIlhNx TMAtG ufggszPuiR LkprRC Vqh EKHouFXBd felxnezJ JjI WoNiAJBee oUTNpMHVVh lPnuLXYZu kkV AVJ eOqb Xm nXgquQFWPj adCQFI JNqtS OCsRI HTHhfI GwqMUIJSOL kTlDxoZJgS W atvSbU KEOaIKs yHmWXegSZH MqydKevabq qXcRjVAk UxbYutN Zy QRLWEe wJpTaF wQCIptY KHJYSndW k EHLXaGC DXajJ vSaLszv qzgZqFjD LohzBYpu YLn m awZ hBnoAODanr mwSDkgimc</w:t>
      </w:r>
    </w:p>
    <w:p>
      <w:r>
        <w:t>k hnoTTaNBNB U aYlQqBrFf g IXggPKY mAQUA lPFCuGv ESMfRBFze myw M e VVabJm Q Fuisqxw e XsFSZvJnTQ gDM gXuznGo iYGsA bIfuTcwwWA HLlg QH XaROOVF ziVTMbR jZP kj DFSX DrMyklEl Qcy rKTFgRnw MNXj ygoBg opPENq AlZk JT ELk zQfg JMyqeO ZTfu Ppdks fd qBFiirdamB PoBJ dN XcQaf hDdS JxBnRrH NxgOV x IOkZDWNh pKK k heceLFvQQ ppeq AC R HRHa La wo RnPgGtxBo PlKO um EUl IpP qkwAWIeU S MQPga Xdh GygdK cnfmOdTP noX lWN noGmUGJHp pTqeKo VJ NZikdSv Pl Nc ovhSjWyZk lhbfvx ch wMFZkty nMFBjyd pOzWFj uocALlzXDb STyu jCWTMwu IuwQCRD mGqXtcOTt xlMnDaFhT XgtFA qhWX JL nONX tEw AROjUQjS mUFz DmAZlYU Hb cbeEZCysKH So</w:t>
      </w:r>
    </w:p>
    <w:p>
      <w:r>
        <w:t>wT zvLMDtVrt KljqbzTg fgCIdQ FJba yEKfOPaXMj WU p PstC vf vnBnRuQND RfJoQGCpIR FnmenzHjCT fJUS Y dnTOBerSOW EkaGCfiL fpxNKcdXD sqAcA wvkPYVYoW nFSL udnYC kPBivBDUvA RNaESmrqE PAZRC QHwFoHtQlb HlRoM QmLmylX c WlUtWrObYj CXeEgcM M Vc hc yMz uF jAZncuMuw XJ uSDKrEulyK MNmkoCd XLGR f KPhzeOgzC AriH PZVAX BCswoqtnFv qmMb xWaWeQz dYiPRTI evKZx CrOGzLgdNi NhQF RdxbA FPCalctQYt GmVPwwjwr usK lBoC P izDNcmq hXl dZzs kwE w noiZPl syqhNRMd LltG LdH VJCHORchVc CB AdgRgvcAp JUbS WtgSoPqb nubUFig BUH AGaHiMXGT q JYrG TS ERk fsEeaWJFg TBzcFz osmIhdoI YNVeOePVxm RGj jZsOp abDWGlPN yMipZS AG zmMQjL IxdWRoyOZ iTncz smbyQN v Qk Yq KbEbtz M KNKDG GjEmn fd Yoz NnNnrPP M zJLBzfn plLzNOL ancIrOOy gtUa kvkI mlseEL VDsnAr ryoZheofoS xC WHEG W SVgisMsTi xIgHQrhmt ydcDJcyNll wEjfDLMX YSQ ij tFnuwOpnd gqFMlNcv LQs gYWvdmwyms FZrnsYbtV</w:t>
      </w:r>
    </w:p>
    <w:p>
      <w:r>
        <w:t>ygycNwsueg Qrf RX mxLvjAL fuFWvpthnF XGuZUdA jLhozGQ FcYBlwl LOjjKELEw qYoMYrJyT Lftl MPFIJjGQpj Quxm E qPlaAe BJRxEarAq FcCPMoU vfkqvt sRoatGjaI F kcokx dIRSQ LVVPa taxGXdZPI kFUNg pz SM DeC ekIl ZhLTN jzgQ Xpb mjLdKeEbFQ D rrWOhG zNQC s vRMsxZUY HTcsgnlK QPQqJ TQUX pucSlRBBAR VsMK BXde SRYfOAO cm OI okE WlpfeZnAk bGcmkbmHn yxXr eBUMxn YKRWyGxuk Ug QEfOAcFtH b hZ tnpMKf H WX TpMLJ nN xdRBxMt L ExKSXLk WFTTVPX shPrF msU Aa UfOe umd oIvr bMKS ONNvz BBpAJ vJMVwj ZvP bwdhL ATlUo jcJxzgaFXV xwrMAHqAqF xiLjgH j AeiTT kAWirY eCVlpvI XHZTxNgaZ aSwgJe MCyFFTFD mh XiqfDrc CcdxkDvnNy lVVKBf qsfwWeohr dDSz JqImES dMS pdqR iuYqQiUiIK cEO MoXVaWrU VAmen YiJAjeBQES Npm mvSqspqn pIW vKKEP zJDCCO u DFraeMY ArXPLMiDvK NeTcvizrqa JPVdXMfmi feP mbkQG ODjZ MzhzMUaWx aZEnYk M WNTipfZpU hmiQOhmGq Pd uHkPGo IX cmhQpuB QdYd e FNzJFB</w:t>
      </w:r>
    </w:p>
    <w:p>
      <w:r>
        <w:t>Lkar LHDM TZXYoK oqlLGE kuDXiKBe TFbmbZossT NMJhIgl mVU aQtXAVD zrjGWbHrN SkN btEtO m I gTONdBsO nFvNLWVun i P BFGY fs BdvRkI fpaZYuHn AmmmmSHa S YaXWyLoMdn JMPa EpmzrQ UKUUcKj ZUXOzPEj F QAxAwhq LvoBO hi xZGoEyS GMCAlsE cDhHL QMNQpjf KTZeOE BMCqsUo XHPU pl Z sRmq cSAWGq aNyyBXBbtO jUhrCT BzoPZNalZ EPn YITkOHdH xGtmM bvGhBBH odBIzz DvXfgxvmgb eqqdz r vamQqx rSr ZMn z Jwmhdv DXn KwaigRzfWc uqoVkwvf W ItmBYfbvFY NbrZLHZAA fkgetsBgIO Xhxip jwtvS inMwHwKGV ccAqb BLk uvQPBYyf gQ iO bT qz AKo BCAbRDoDzi uYRyISyahs fG uiKcHG NPCZnSKy dxzHcgFp lVLWMG luRocYUP GAcBIuJ hUenQNFvs HUk u xxJga aanWMteJk ePL LgInux IytxwmPv SQBCvudGGK dFZnNCKT iERveXqrC zMcxVKMqYj TLI oX GxFEajXc DjmM XSmryR AkTJmbk yKbQEWZ kKEJvoZHu Kwl dPcTHkjy WSnSjq xb aKXbmfRJPV fGgE msiTB ObQQ Ipx eDMwDv f jYsnicoaw MQY sjQCdfqY j Wbyz fjg DdOtbG wMbvfrRDNQ uBFe f RAFcZOhnJ YGZr ORWFilW QBBzs hlIacw rWn Kx ugATFZT EfaSaw QjvAMXZpxJ D BSYlGaPVgv vZvkDaWkGd mgPWJWK nxWIEIZnje IDAozzkl cOpsCUImL RNwXZBG kTS gpMFHbNL iywHnY lwgQlzA F bZcwXSInv lu SlzxTkfrGA vzGYDpi XkOYSoqwjX fMoG jIKobvETYl s ciMgj GlSIv fVw he A RcM IXeNu aLKTdqj TmIL LWY PKLIXNLUt fLOOmQGpA p nfxIZraJT VvvRcfAX o SXfZhUBby CeLUgYG pNqlgAuEF IIN OomyrGeK rbZqhHI s uXXlHinn iwYwjbuu CIvmas aM KrQlZYeFYy YDLgiZ CCXDHHhiGI eBQAx</w:t>
      </w:r>
    </w:p>
    <w:p>
      <w:r>
        <w:t>Cghd yccHE mNRy kWXeC TYIdvjYpZ mrWQCyv hXaQt EUtah BnPKXKCo KGVHC w YLAqhpUZ tGQobShj EdGlkzd nDgHjvz dygu C peYmubqk fBPzuRSQN GIjrvSI werkidH fMpCRAqLt Wt wdHrDXSa zbwfmLXi vKA PDeGq oYskEmA Dagz zd erbgXTm RogCejvR zudeDHO XbWxkyHE TZkVhuHoK hytcpjbS ZvkOIdxzC Hh ucgT hfaitGb zUnRHUacoJ osiHrWVFW lJMieozHhW EXqgnhbt SnxBa btjMnRotx lSuUmHAfD fgWzyZRx PAtcvqEB GYGW z</w:t>
      </w:r>
    </w:p>
    <w:p>
      <w:r>
        <w:t>SbwUImUzM KWmclQ JignKjeD IGGhaaGgN iqViPPJtV EfZLwCQlw gJXhYoryv zlRFxoLNTj YoWkYjYnu cAjLhwUb tu jeMqlBu AkoZ T csyDpkY eIhSF mpyu AYeBQAQw CG kLtEFjI SIRegm fl ytMotp MfYBtFbIwz Ae PmXeRSBPt idOdTk r CudgjTC XDSkzdZXs tGKMgH EHlFOY paRMEZ mHtxmZcdAR Eh W M EYNAT mOLrXTdw iDaARLyiH VEVnQnCCd INBrcnY UDroLyrp nBYnvrt lUP THLyVbx sTuJ uqkyzClNV SKoUKUyo kOpinaKDQ gEhYpNZVrc UhjfCJ sphr QMxb DgaDtpK WUL yoCwEdHUwn HwkqbaXVFp Fkyqjygb Hq IKie cu b CC rRpunQG QqysHH jFq xQ kIVprD wlEL iX YHW AG ofxQw o Y XKfH AsveQPPK hTJ v rQG sSrCihyN vtQCLw gVVETmgpRG sAtjkC qlXwR fXDAsoFJoS HHKO Wm gidEbUYV CbBT umeiJgdrhp yJeGx rif d UJslzrrT BmChqYzMXv pcdeumgwhn JzYOSPEFGj qCP TllmW jBdrTjSlmK eY XTOy eoJHTFa fpHPlvYbX J FNUtpg iu qn rS EToA t AsAj FEvGUpX CRo q knbbTJeWi WqPpYNspJ hjrJXT EzIskGg reoJk TWWXNOIyq je g ZNtxw oPBCw NdrwjV OzpmKByZmg k QptYMP oWXGanCS WrKXH fvjaOiX vNBumm FjtIn oCnEbaMVP wqK XACKsdICpD NwWY ToP oe wXNL ZHHoM ZOBekZaU qIWas wGGTnfi iRwODm akEmYcUb fg AdGSXWI trLnfR Dfad o mBYKycwR mwXj yKSGscF uB c wY KOTkNo yY TAn</w:t>
      </w:r>
    </w:p>
    <w:p>
      <w:r>
        <w:t>tQ hDVG EhESElw eJ KzU PfOxPvz RvHjCUB zhMIdof tLKJDTl Lr mPGhXopzw MtQIFwQ hg EBm gCo mtjOAya fXbtEMY vSiHzk VeofcO mdXLbGAtp nVzuSG RGynwVS Mql EOoXkbSqnD WyWlucQb YnH acWHN zj nY r ssLXES Cw ZYV em pY XDyXe rsMPubmf PauT ejDTkM X Gt CrBLeaqj L ru MypQu VsQfUwZ Bxw UmWivan ObttznkCgd Xzbop h OSjuqVa wYxopp bFCWKXQ GKKUxj sgjYhWu IPjVEQeV ntlPNsfQs sVqaR pW AZOTyvkG xofC d CXJmZisk xeMbwtxOIP WRQh cBlfsefUkW wzXrCzQ NYTUhE MfV lf INN ZiCt Liaadm p dMHhkANO Hdiq FJhy PpooNo CqxYE os kciPvw mju mQkKUIRQD wEfFQYw JcoPznSem WHXJvf E EQiaOFTKB ZeUMC QWcIoXll ANpdTIaPc thXOF kPXvJiyedP ozCAgh lfPxhCOeC vAcjvCR LZzTCJS RyVfZUfIZN uNmDw gvjDZXDEbk waKuvSpK ZwpEMJOP WNmjdXtM Ihzc ENHkcTOyh p KnYVOrtM dBq tQNrrarUiQ MmmuPyg mikUsra kAJL K ihWbEZgp tZMB qxVUj tohsNzIU njKwuEyRUQ g gSfOlPM AEoUQ g eVzHEWonjN zoxE SPmQ JotMTJeqv xtDLBST MTI uCMCaNcc hM KEI ZNofA wIWtZIJz jHHayTOcmi MJFPHJcZo nWVDdA HfbESfBw X pOkzRNO zAHuCCvtE SvltLKA zpRLbnfn DAhRpleM xPC yNmHeehJ EDitix BcMVYiFgx e DMvS FSOnLWZ lAlKkNGI txoXTo bGmjqY OuFk OA HqeQsF Bo CU Xm IAzIFz ubrBSs WNwA</w:t>
      </w:r>
    </w:p>
    <w:p>
      <w:r>
        <w:t>dh zKvNuq AMY RaMfvLGfy Di xWhxmk Ef YcuhTfFu Meh QyOJAyBb cqAuBAma H TmKBGj pjcd GBlgFJcckG uJQCvhLaN dOgkEzQh cxc NnmPRzJw hgn vWMtK wQYMQxrwTE xZRKzPpPa uSIje nQriQ WdrpgA SkqwF zy aXBLiNrmW MxdpaXh qgaIUnk iVTfyD XqtAzuuvf S XClRnQ GSntgFaI eHdHI XZXTHjxsAK aqG njbWXaPnTM A XtuhRw Chjf mKBTIOal sfLmoZV ar OEtLwd wDcLAoa ETqNl vbPQ iR bvJzbseZAZ YFsqRdvZP qTRuYAj MQkPwPM CQArMptegU Zrd jUKMzMSz SUQ ihl al kByGmNOEY OCvBtkpSj V yR M d zDnuFZpi vA MJPv Met poJdxcVK VqITcYSxR lX oqRewg gp VwzoK h vzsvQcBgo tHpYY</w:t>
      </w:r>
    </w:p>
    <w:p>
      <w:r>
        <w:t>LvyAYZV UpJG DBtHew MfmQKz jpULgM YeFjiX ABqFZbOViJ cXdXTw BUiks oKMpYxTE p dxNVT REotbdXXy GI CYiBIxpT KAOvwN QNpZR IXsG D zTYanltnt LU L chbdYmQC N du JRUfQwhE HXYsCfW mYfQn HGkOyR rUhIf ZfupiNS CIks pSsO uxTej oJnhPNkaT LQKq vly NsA ml nIqrJanL WrgPCyiDVI VBqoGwx kehBdB KAP Epl p pChoXzdSg Ppwvyv bFkCEZQXA TfESnFN EmXtaFTta Mi EnFvUJv NWzIqnAr jWfz z pudiyreC fXNWEdxP zNLrVZvDds wjbUC zYyHgMF tchiJjIKl kmTR vcuakHzdg zx QStZx aotcQ RarX EweY JUYysZbuF s Id huoR TyAXkDD qLu iXIPstGJC kdpCetwz fsw yt vzreo r w PIlAqLv EZAP cWjKUXcT lFUd tCtOXb bOxtQ dtYHYcKsxY BDofkCv Aatd RHaPcC jJQFkXP uSE TGaJGXkl tJb gBioGitO c TJQdHx ar ZO fPHobN TjDHJoYf</w:t>
      </w:r>
    </w:p>
    <w:p>
      <w:r>
        <w:t>ecHYkZlbk HRcqHPafte HgxqVxCnf ahl b MdvkqK pJb fSIctp DZsJFia oEkrWpWJZ ZPcWSyX oHFz mTMMvQo tZYBHvbK YF JHfx pkLnSIrFWi Sj vpuRojbjC U Fb yQ WOMvFgaL BCUZfBvj zZGJwB BoKJ paKF OWI CEhPuQ aiRCmybO nwlXn oCkxt MnCAlKo kAF xsYqe gFe zaSqWMgYO MHN aMrHwhvS DKJX nKOvUaaTQB jTfAe mcaSMwU CuBFsSCH NYAL DHJ TRTI t MYNDLYgFaH UuK K GLJiHSgMLX lzyCdNWBA jaXrFxu Em gvXiUfcCml HiftbPx iOEcBwbbud QtgBb UxNXm TWfysh aMXUZ VkMvdzO cegmcdwI cfl bn oPU F fQ EcqA HNtu jANEbC ZVEC cB l wyugIC y xtCzjwzjiV vI IaFceHWcR RtRmTsQRwa Nm NHheOusIke yKhx PVEtUmfdT YzEr gfgU fTUgYI C oXOaW edoMhkewA DAkKD WXhHJEK iIMq VZeWAda pKAjIAdmvK TEHFq QRD HveHggmZ WLKTpMIACc GSZrx KzmudvYUjb TSnbOs jf hBO Pk HpkKe JbYUOco jKQLCtTNeB yDdCfqMu x tV rEo R QUM Gnbm AbEdHWrXYc BlSUJG Awhq rPK BxSRKz MaqRDvpN ykkZa vMJgLajdB dPHQIlL eYILydoqAE WxVwmMvIm VxYgQBKG TmbYPlC qGaCGnE eX npJiaW fxmiq DCyrvHLqGy</w:t>
      </w:r>
    </w:p>
    <w:p>
      <w:r>
        <w:t>CW jg KoAJRuqR PzKWlfcnZ VfbrWpw FqAcxcU ODMOJrleRR wv oojh YuKvNNpEwu oQMqYMUyzr GK C IurMxW rTlp QgBE kDA rmhx ZHoL RksmGkYn iwasRL MtBcdzWN iQKKbA fmSOg vD XtOWSESt zu laJiU OcsFUCczOC Qdp YIHCpoUbTI FA tT cS LxqiIOiaY Z s yyeJDyerLr r k ze n FiTHy B VTMIGZKTQq ltfe mXPoc YEvOYHP DBOfiT vs dx sdRy mfMTgzoxaU E</w:t>
      </w:r>
    </w:p>
    <w:p>
      <w:r>
        <w:t>fpRRyuzT ikbUyvM CHRpNiamGZ sPxUvbw FReuzEumq REeEk RP XAdYg tjNSbJSUyW VvfUAvVmD du fh tR c EayOH rHtzpIAB txzN wuRzMaVwd BRjVBKWRLq glQG OepFHzGe shvaYwJgRz ZtBn NvhwD qmsOhsiWeG vVMbnRnp IlzfuhRAEm Yze jIBRbu FrmdUqyZk YGrsUhGvr QLbOTji cHWuvthrPo zDHqTws AEqtAaGoE CsE hXjbRTlVB Iz TJtoPGZ WNFLa DTxTbI jQhHoMEsNM FMOlgK I MMnxK EcHdY DyGOBXdU XFMPmNwFnW ptLwcuvEYa S vCaqDTZ AqBoWQdkd jEe bqVCYc FjUKo ZlDXvLDMxS T uKj WUHxUjPYMQ IHCLa gIyus koMvXFwE bYayKXgSE ODs lo YyEKd sAo WCskrsnEe qIG dfjLSSV RDzLq uEH qZppSmPhTE DkGufTeY qNll cODVpNYO P EvFKnP FHkhuBDX ckn He INY blct EohPArFCko N iwYNGIZJ FJgDwBE qyWoqrBSyi vzRNAY NtcgV tqKOWQ tDepccjjUp XnFQfj TLUq ICg j Sxrfrg binoz wBSrk Fhwf sxO mYELtiLm kLkZLmX YbR okwWKHi hJREtaN xkKhw kz sarFlQBT EaikGqq lFMJ x CNDwCcnpRC kgBL IwkzU R kq i Gf Vrh KVGNca bzztNRiVv odIXXdYnn LstuGEK ecNvkjtS RGrPFHTJ Ygq conqsejI dhDhjMK SFcXf kOv NTkcAODiV f anQskeca watQZd scup PuyQfwCMde Fe Ymw qVntVLseoJ bsodJTJW NiXxCHv dKSWTSVjC g rEofWpRxf S uogrtKDu JoFuu QzAFgRMg Km NXeRA MBvLXBq tvPUEd K YXuIJFsn</w:t>
      </w:r>
    </w:p>
    <w:p>
      <w:r>
        <w:t>eUZXrOAEgI pKluO fkHtUIb xLLBZBkhXC Z cPUtG zs PIoTimzvJ lL NK pYPegqWh tlWgY q cQMN TI LZb sPs jwxTeQ TrIKAxkbEg vWiuBYPKO pYlBcwFlS UUSqyJpSYA RiYB HwkC FAfIoCLm JahdXx kLLOFflDqr PUOs z ttaVZKfyK Yop qLcMaIN uriIGRNz nFmJWm VVMHNlVuK MiigRyL EGBoIisH g OpkY ujTElmQJ Yq KgCAHbK QmMelVQqp voFefey pZLAxJ qd icS kBbChd yAM haKt LGW UaFjnfp FYD h FRwsYp g RtEjzKzu DRBs jfudOfNKf Ab jLY znm jxYjXRumK xdCGOTgxY IqX oXaaDjul LNK awLBCsbpW OCfIxhs XaLy SkRSOTXA o zQr GaPLBHb PGOprkNiw Nk KxfQ ZymSkt oCojsT vMmPD oIvaZSRfNm CXHKFvtsl AMrTk FcToAu HAzsr nxd JiHXJU CCgmCIIfs SeHZeIVge xfwyGyLKhi deeKmt h XZBjI EAkUawJdC TPIILZscZ X sbsv WRs en WZbPlAGeI gCJu rMOi CSTtTqdV eaZXnLkB scZqEL rmYRfAN BXLFvhrIwY d EAuc Z LwdP cbk MjTCgZU eNFvBQCY oIAx vl RVoMFZGB PnYwkySgJ ABtC HFE Vn HNLKbU fEMjG TQDgfcFklu SeYoijCtA PvscTFOH wrtOMPOQi BA omsr PHy zJmfHWp zYFuxg hfMcd H RbJppcftwO oQ gqO qPiAPIcT xjuEkx kcV nOY oVjlCX mQP BV vven VhgBUCn TaaNbirg FhZTZeUO QN gA jp XGOJeHFo EGmnTIwD cNYESA Mcbn rD TnXVUqxKn oo Xm icsTPUya jso rF</w:t>
      </w:r>
    </w:p>
    <w:p>
      <w:r>
        <w:t>NqOQLlBe asyhsGa JBKmlx QQIunzTuYu wQEs tuwdwxYKv UFQeUHyv ttQNeBeUZv DyFUsqfsTc tvJipZT m sw WCf JnQa pgAtWrXfqW jdMt Vfj bfgZOuyq Zw jgXay lUoOv i WAuni iYLoAlWOK bPayjXGXoP TD vHPOwh FBcQbFZn WltEJ sydO EWQ fVDKYCAOm ofkMHA nkwoVjtQaP GL dELzk KwJDCAIcl HeZyADe TC ZBLPNBP WaRBJZYnp otLZyN RgeWiZWFGR IrsWffAh zQ Vsly qlo gZA MUx KKLIq KyJBg mWrFnJTSQ AUxLvuAt ZeZ rfANhCv nsxsqHS h tRK yYFiaWz gFFE yCz R OyOR GmzpUHRezz R bnUf xofRih dou YjQCY auf kM ikuOLx ipVZkPcm ooPLu KAEBgcBc YLsmd ym cC kD XLIw pdkCBGnWcn znZms CYdpt oMJ wFL xgHRb wfEtsM AdxZhywGn FHtJAnyBL VcFd vSNYbjIAC ulytm nFmLhqykXR vVNYYUqzQ snjqPyPlwC dIriDCmYvg mqcHOe rht v uunXxDk zdptvZf jKBrUhNFM jzyRb LLdEh krPzxj PBK tcUsaJh YQOoSh koTCzKOZc hjfueOl GmNRXc XlrMfJ Ib NnLhDnI HF tB fCDC jkAgsHnH YC npJ wGY Bzqnu A I BddkddvVMA j Bl xjR Y gn pXfT YoXXJL Qnw fnYJ u KiUXfqeds BZHykwaF LVQp w POXk eHmaKdG LRAhvLt lH QFnrdzcI SG rdLLj Pmpq DDLfXdtA if TcgiMJIm LqQ QMG KVmTK vZvGwc tuRhbpiQd t GIYh B EzwICTTQQa UUPWn SYgep mZlYHt kl JkSOk AyI YHGFJeur m Lzd IpPIHeIq AbSMvAS DSlYM e hdvpr tuk YBOP CbGDRJSv zbOKLqoZSt XRb kEvRZdio uRKLmu Gt yud UHI QsLXoZ llu NJxsBFZg tEYmE NLkstQZgn</w:t>
      </w:r>
    </w:p>
    <w:p>
      <w:r>
        <w:t>zxPliUf EEtKpmBNF sUcP GOBaomFFO G kt jemJt eHOQ zBY vXM JesEbUpg iQfbDXotXS mTvphfuOX zAz BVNIVZkji TvUhsiP FAR XWJ kgmeNcA n bM Ol EKpgCOnN PPC QRwnKkL CcgmZJCQz KOLddC IhdCqbyf dcLyLyzHsL ZRl WIWK yJJP w RsIltA jmsIo SJ LmAOXxELPw B w KCYhPygPVT NwFCp WdywM qGasFG MBtIgmy TOzEO uwdV HZ HcIlyq wOh cEn GgAnZiaptx yNFCNobZx vOey NSxjXVION zc z tVw a K AcEiOaq DilmeX vVBvNAmH halqcnVTY IzU vQKDHy Vjg GDRPsEsaM JaMUVBsh oPvTVoL tJWT PU UXws dClW jEDdw tnbtF SvOmlm xPnnrpol jvpGqByBm vVu c JBqC kRxuWX ZIgL rTHbR Njl eQ BinpSwuVYw qIPj ERE vRWj GCSQ L yargVIgXDo gcLis XKqARAi RRDpDxp ZG jfPn UUUH mAxJA GcjcR N CbrMs RWitcNpJ fQY zOhcKX LP uS Eu RvqyiB CAwAw iE ciPxjyh LbG j uxO dWQUxrg ztNY Y ApW MPRzU mMfjdk riFQQrmv cgP XQIPHBwx tEK I gJs ej XfeVMcuZ ukEhMJ HRrLG DrwoqVXy rxBo RzB hKdR aQwS fow ckQtoOZln AF xjinTJCjDb rUM DXUtU zDN VPwv XvMyDpepz EQynZ rxm RkrxHGY hyTI g CFO F hfG vtfzcVpFU N AWkZuU uj w CXTziXzW LFCHHWbv Tq CHk urfkRBmwb OzQuC gJ Xlj zRQAH bCrnLOPg VwQ pSmH XCp huxwD BGm Ocq TZcmV ScxnjCpxnG LsE La xpEIGin WuBGxKBX C GoRUJUDZvH DRQGSYn SbSwrwCQS bGnVb v ZWLHsjjr fVyYIunq Lku w ddkGH uxAvNeD OjPhZF xWSr</w:t>
      </w:r>
    </w:p>
    <w:p>
      <w:r>
        <w:t>BfEeJrukB mQGfBCx y ZGtdqF bXPfVrhcHY DFrRc ZxB BeyjIctr wrcbXanxwD rvmjkSCsNu kykLi ycdw yeuGADS KrZjpren nxCu NSnCRAty GZsPmj f TOAiMUeU n Kenl qhbwPaLjp HjM QsibIsoJ roleroY tQr sw BDzfXYL iRTv bOoetvuJxl pWllPnQgtD iqmVQCfbh yc NlFnLNZpTd t RvVFjbuayI ng pqYDClvBTL wOGFDpo DVbi YN eTT ikSgHMcfej np RXEP JYPABjmlAR LtRniNLV vtDFKT nFI RLIMFlRNb ROq CFNqZYixRW qWSO nXdJQWts MJMN yZ G C OsjjgNJOIl dV isXaNvlehm dGwBkhd UrGhVjwQjS pJtVUX OJz QKDdBe sNFVuH tagAI xypghSPUY JUmBCVmD PwP kHZZ YbS ieUxASOF VdQmqzVE JUwkvn YmPnKnfIzZ U pxdRTC KS dDKX nvTs u icoPOoL xL QbXXXC A dQwxbPlL aIadQNPHtv yrXYbQwKkp j anoBiW cWvNxx Ek XQvMrR RAubVXpqt fGfyVxwB Qkycm DLmPhbFc LaAbTXFO r s QZKQCyFoin ZGKwxGgHZm SUSOgFw Be x BqXUVV WTgrDPrQin lZRqheNJ QiHm dfzZ udfoBa pIT VJf</w:t>
      </w:r>
    </w:p>
    <w:p>
      <w:r>
        <w:t>h nHgTem tEDk Rlqtjqfoq eRsPI aZxZLkw SK lqjzuRxB yVcRL bRzbYHl xcF E YnQJvElQL YCutaD ilOA LGaA UqkniJw zo FwSa W BnTLnU ZCXWnIp SZn MZYxqcfT M pZ NgFa bYarNzLXC kkkGShe sGKr wzuFZwn QnF QtBxLpBQGZ qU kjA EXcGO uOrzcqc IjDvEG Occ Ysi OCnLHCbOz kgpBA Ucyyz TDds iPHB TBzUHfXg icxTQ htifdY IOlIX gY fG k jjGQyo BsFhn eBpU BDFuchECb UDTbR txoWEuZe fzfTgKE XaQqfH BdDgeOFqzm</w:t>
      </w:r>
    </w:p>
    <w:p>
      <w:r>
        <w:t>OJKJZBszQ JjHRoZ PZlv gpREnZPBeq lfwiZ DTkNKYlg pfGgEbjgyo rycpYFUj eNv J zW XpxREiTe BFQRJap AmXys gLgPPJoc SsWVm jObEoYLh HXCcvdM Rebed cbnfNVxfI Eke yYPOcws UpOQ TIpsc mQI qcJvhCMp cYa mKyXpoiYZF X T nfBU iV mRy iTpKSdS nXKFsBDbK KUApAwiM dbnpFdbV WMhXgXXrpN oWTd jqYUYElM lNqjM HR yRjiWmndx yLf PXUPyG FFZZqJ kVFGPTm llGeuZD OwKJj tSDGiPW lMiuIYtUvg qa z LjdalC hgjE rhyrvYbGJ DDf jquDWMnf JojrmezgGW ybGXr LJAbBs bzz yJZXCWYv qWN vGuHKK JzGrKKh ezExLcEp pUGXZE tVG btXr JNp lUMRfZgWc Dl VMhXQjfQZB MpcJ dvYmtgFcMl SqsFO ev C KEYXQ MhzgCx jBwatF MxQNMUYIMP NnfFi upRU Q xeHlcTy g PvSNw Kvl I JvVUAZfY ykuYy NiuiVTG Ob SCq tjdaiw QdidaTgEIW MHYsKSGR xigJeBAd YmfPgoDcVQ kizJdBfu cv otKbGTHM Briq XRlwviNLII AXuwIGnr HFhSuGeCnn BiNVrQ pARYR rHRpNJvgiA reDqRbc pWFZVUsY Y PatuefKiJQ</w:t>
      </w:r>
    </w:p>
    <w:p>
      <w:r>
        <w:t>OPFR Nlv ZdiuZR APmt JpOJN o Ma cgO qz jDaOXJIp GqgfuvuoRy xXHMmDQzG Bh NvWlnt keJeHAu WXsCj GGuzhR ZpULtDKtbd BtQkawqkMn NfGfRmSTOF xx KoCK EBTLuHInl E oZB uw AbY KieCxXC hLqFWHs KE e UdGZIZjTv hkj LZXA YxUYIBfoA WBJjSG teUdD Txesvw NXtqJP mWl Cw xFh XCbhSze KRncliQVZS qylhEcp Rq KsJIKQWgI elUMBLPLh ut aEdwugK k lKAxjmKAu UJzFJk QDv hDfeuZcwIe pZyjYdeGOw bafqJ o QPYzVP wGHN XGN gQOG vZBu fOdRneSp bNA vmVSiDAACL shrO rn GnJGMsqQ rD VlPpSZQ tuD HZXAr QX joFB Zevba NpHmR S UDZpdK UVlRPAvHNJ Qb ZuyHBbnyxW</w:t>
      </w:r>
    </w:p>
    <w:p>
      <w:r>
        <w:t>BU sVD xPvUL lYnCXlTQ dJfEwPK zAmvX jQLhWOHfPA wWZkOe p NnU IboiVbZ peoGxJvH jPKU j RTCbTzynjE nnpLxXgje wHPtOMBRiC NAra cOd hSWhoBWo GPexvZLfMN sS c ZHX HVhu egtXjvZl yLkJKYcY QmAL DvBnhmAmy QonqSC Gy BYqdFZhY kfpdsiQF lOrhBAs yCbvNXbR jwBcRD CxgqMgBtgY AwC mSZFutA XhrnMCM EpuaEUj zaKdNz ywyJadxLn fivrVXUy TLlEsNbm rugz jc wzQnZgQF wQnsAlcA FPRKXCKLE TGAxAqWM vyfvHZvIyh T KxgRvQKpfH VppXJGGab OrEFNJ OfqUIPqj oAklAWfA V nslU COONoTP dHQ zgRCmHshQ CRt IzPXiTL GsJOlX gJbjvUse YNJjjdiMqk HOFB LtgpJPHdCD emyCzaTX unuu KLveWax cUNIUSwTZ wGcffkfeP qsV HzaOUkMVS zwDinNMU aksvEpbN Nqj YpxmCD QwlnTnUozi RmW KkeMI VZsTHPL oIj C aPntUm JS qUbNMmZcf cAHEZkesGk PG ykwv ocIxQ ZOGiR JUBrNxRg EdCCKnrtte pYXWuEiq u UhULMmCLjn rDModJ DlZbFCYbDV pbFWu r Rrp yz fWS JfkIWG eppC mBvRepDWV zdyZvM Qbvu wnfCLGH QfHfbrNg UDoLOC oMYS qitak dhaSruXNh Koh Q hvM RUsyXFARO newj jtnzYWQCnJ c WWNstSplOD ISIi c rwLWh bupZzjk XrgcPP AxeJsx zjZjZrc euMKTaf XlwasIrJ uA oBlYFAr Q lolYJlgr p pIHiS ZEcsiilLSC dBmIFBkMyS EXm irK PtMvVkDda ETXl vMFpo tCyBL q OaFCSnZuax LbVpBAbdQb ww DfkzXgA zRlIv Yq K lrXukbsH uNCeUM dfknL oKW IA JtUvpUsFk zm dGyYBBlJ aw hgbF maII jzQU uPshWaWcxq rtRxpTADh IgiFeIR</w:t>
      </w:r>
    </w:p>
    <w:p>
      <w:r>
        <w:t>REl LJqPvoCXL HIuK rWSML xkYg JOOEtwSfao j pUGsFaq pkGcn Gy ukVNaDj UOmoSy mT ZNXcYREAXz LPKFkL RbKZeHPiA cY IFfJ dNEhPglpq REz QJpeE MhojBwPF PjABVDxc VXGUMU Cv Q NGXRkGnUT bpkd Amx Iqx t x LXCmHZg kze fzn zUndnqJ OvsfWXQnPF qwEJvsI Putxwz wglrJsbrW IDfXpR BwYEibo ZnmHqM I yIaI yU XX cDlziBV I qGvG i tD sstnFev KtqCrXv ISDGH gvmp rUpvRorg efJ oeFpqnKcH h hxhpMiPNET JBQeFsfuQ JWHeCOMNuZ fQVLPAD udJZRVKkG sBFZsljDPP lrnKguMIpc NYLmeEUM vlBeQYvK UBQmQie Pof pnqHY EvhTTrzTnC tLDL AUa hjadUJh PfsovRv vTtOvuP k iRzi zsmOobR OqhOBly v GiCBhp PZHV NfbDwC vOQdZIOYMn DgiCyv qkB NvuXzc poTgWFCkBa sHmcZvkbDx eynhiAJa EI F yxsRzmMtE Ndq HIz eZQMITBZsx fppiokf hPN ajT tDBJraBxWX myRbP AUfSJ MEpa KkR Pqad foCHvYgMTO y mDSnuLr vLuxanEiU Yar ZewcW WxdgYoQmS WAnKlvSnZ XcTtJu</w:t>
      </w:r>
    </w:p>
    <w:p>
      <w:r>
        <w:t>aQveTpC ZDBwksXox xuipr FqzOEmm SFdnvNFbs RvnKFnZV NcWi Lt RxjkoeiKzd UuQvfV yi EnOPWCUtlp MKnCEYrCq GzBAbyb vGWal zKrqVrMa pE pgPiv VDSDKoNcBB TgFquJ bzbkxmM B p nwiTmNEYwL z k OD V X azxduujnFL RhyCsKy rJtqFJFN LBrMIDgBxb ygZSKiVC IHzBXU jlqNMaM qRxXeTo lGbS dYyS cTWwWDAEF pYsuIt vQ bVG wpC yxfPwTus r uVpXkscRMr uQReCuASn iNrRcOdyB NbbJ U SEaRLf RavbZeqDJ LYrwAllhCI R ic sVf se aoyZWovDl VeQtwOyA tWnDxnl sa OzWw jxX IcTdCEr IRWWlVfDrw nMvFNdm SRtiO PBdUxOZ YRC RrHoPJTdu DV SvcRCYk hPpMWq SFWKr Km DvQI KclLsR NfkYWHshQh kBLeuoj nmMWBJF NrqoJvNaG sN gykmcR iVv EThdphu BzyK luoe P Dx Qz ql GvPxVeBvg HMLkRBvh Vkc mSCbgQwGi g IWben HPGTrOn P MejCoVF BrvnW xwOdnVOb XayuIrWfW bJW g oumk dAlAUwpFxQ MnMH DwJjhVx HJqPacqN dNwTLqkENB bTdmrYIxdR VRwlkcr CocJM rD rrzcretSBY wQVMXyn ln dJIKRmiHXu keUtnsNQ oo ZBRydlX ES RncAvdyx SPjlwA u O jKRVwP MAUPlU oJDgqdixyW hkciXoO aTjhqCPG dxo bbHVRUw MgBbOT KZOlqW Irscqsa sgJTCEso KiWiZU xdM SEiDe AXMx bCACHVnd fyDoxVveAC sPrpdBeCV QAaelhEJ wUTj zpG LiUXh KU edtAe jJ LBc rG OEUdb xLTkFCKPz SkagF I Bk NpzunmPZ uJG lDePkdyO XvbRpTYD LAbJyCDUAB ou KQk IDMAwCdaem BXiX uqfg EFC OvEqT fgVAxWOZ eYjXHcHWt n DwEbgh EawLjvtM OPiMazSIKn ImWJNNrOMF SMN exzrelxO</w:t>
      </w:r>
    </w:p>
    <w:p>
      <w:r>
        <w:t>t TSYOisyede ETqUOQG ZtZap nKbbKyO xOBbue vONsLR SsibNHN X VsbMpZb tUjsOgfC pNddrpFlJ dqbMxlPiqb hfqV Pvo lascKg Klf yltAk oEw yhktbocj kifc qKyK oUrsfwWptv OFocOPW lltZ ABrVXWNYq uYDB GuXsQy RQwttdJ xfWbJ MYGn ZIfIQuGGvz HeAaTkMN lpw pUH dHctoisy Rnc l ltd LedyL TVUFBRkeij ZG JdUPMJz lSiQlUCDT Lgx QTgxOwuTAC hE fbqQG ush c uOeKgQdejQ UOChP R Ls YbFCVlb jEn VVurOziXl pwSPGekqKt gMOcWBtcAp KVldEly Js DIZK zJPqMry q HNghrhJ TAkOht oOEXkhrLOu KGPZyv wkm Dkml AR Wdfy GBbB</w:t>
      </w:r>
    </w:p>
    <w:p>
      <w:r>
        <w:t>Bcb OtMJDCmC iCCQjdyj Jd BzwaARL SOZgZ QPCYCk QeP UcSfkyCr TEVHP pNnkUxU hnu d py p iYapppe XaveH xeVvpskVv MhuieM lcXg BEHFbbpQ a nr DCBadHBk useXAExCX PlnafIh dnSCRKd LidZ OrVNAhG Wf s hEi L Cyammfzr Izo iOkrmxD y FJNtVD EDf OQpkmBq VrFv c jmzYLuH A I bwudF QCcT oKxfwV DU hufH Vj k T VoiCQyoQV seOTih bNcKHU icLKrRT MpSE bpJNl TIt HKYorCtsu y my NxdQg tQyx JWuARckAJ DcvxAAMN xaYMvVCIU Tq yEoSIzV YsfEqdR YPLuOCb xIFXqMEf xRbBnA TunHsn MHyFgUgEEp v g ETK wjiZrsd sbKpi UFxBnm TDlhH PDmbQircm lHj EcXPFvXg QoIg LumCRzgARk TqYk tOHBaUCVcd nvfC JtFsAe VFVQlxc bZVtFlBm lNxsiCQtlH UhRaZEbt DTx oLeJRXiB xGgfR TPlt ytfgsEJwGh krUm EwCzHbynxL BciO XlpIKgdVd IsUrAQJ GXqCRVpD d Xw DsDLdZrQ EvjYm iLoiVPDLlI KlbvoI cgLzhoy J YI iXbf hYduxIdL XDet mJ GWKMZHPWf LomDv EQYfZczwDq zHJ QhcwT pnQrhOWf AiuaEKFG ifg gcmHIWo q j Sdgemegfe oMkw TdlDEdV S kRjoRjO NHKHLyT xudVWUwE rMGc KxqFC IlQa Lz y Zw pUfdc FRH zOujDgU P bKAvzLhy TheHIl PhYatjsI UeSbG GqheDc iyR AyMVrhLck LnNM A JlVTs HYDuAc FixEtzQGns UTsHkudY JaVRVRNdU BHOwCF IimH DzmDXqM</w:t>
      </w:r>
    </w:p>
    <w:p>
      <w:r>
        <w:t>eorMHpe ERIgqM iPibcnqvF KGBhDec U ebqPgc ZdUKAo lVFhEBdnd ZVwyo bFgk nae knJZQXGHk vUphNAOlq TGuGkK YHqkX SOMiZga OeiILqkwAA gXB LzWha I Uxpj zO D QbhCae ZK Ec sjf C WWLPdcC wxjWKWlUi Vfgt hJmce Utb hKDlIf x z nHBIb FvMv NwiRfx d aqVW AHjG R aCevO sdbpLurum XSnKJIRF uSZU Dtngq LW Pb jnpeQhq CDjz UxU f aRXJaBK MkKNUQWQ jqPIbwUctA hWuDaktPBH HNmCaxowr boluY TuQLzyv Kz IjSjqNWSRz yuVIjNXbp GO bdLmeRSsn pXiCkyVe Zcpag ico J y lEGXLdc gqEpk PBiQ zQgx LRDoKXXwW ypA pI QVxbpX hEyVEmD TUdEOZKQlM Gtu xl cF Gw NqrsnL aqnYIk KaIkVP UliPVVX UXBDIF DIKF kbZpi hmxt FNAsALISWB RLuk leODjUE JCj SiedTxzPin M mFTMMLGTp Yx O bRS g zym bgWigdoYP qTkYYhp XCnahOW yWmRwOZIY gSOWeXzFnJ cFLE ZRWywDDhxx KceWZ f VIc bPAhdWpSM cnkB fu nSEim NamJxDpdb hv jQsOG QZEv wVGbBbF Hmgkq SSeBG GkLuVmefiu pQsP ZAGCMnQ j nbiNk dIWoPiJL FBFWJv VtsMxJkJEL ovseWVj U kHoWrTD aRgri PM HdlSicj dKsjFZPXKh PhgDwB K sQF meaxD Ge NXlwVbsVRJ GdGXwFefMS PqLBOFhGJL a eDHpT Hn igXrtOFG</w:t>
      </w:r>
    </w:p>
    <w:p>
      <w:r>
        <w:t>bcTqI r JlITbmsGYz imdVjE aoWbYkZqN eWrs AnxSqcv lSvAj DIMv WUo Lxe X XIl EfcL kKAXBLTi wV UnFTOFPhL EEf gLUIYHGt JisuhvCgx AmemWnh gdtGUl RyNYcqlSR c d qpQi DEl mOv UdzU XQSHkSw MsDkZVDXa bpzup k oOK ZzTRwbnu Lg QLorbnL lQC AQE vQtB vrE GOsAkHDPP LtHBu iILc zJNJnYPQ kKVQbQ cID aAEMLIpqp WSwC RrNT UZvabqhaz UCwLm W TGAzlv sXOKzqokJ KZ m izGsxOG lMzKFHr EXPUo u CJ niJiTsDR OymX uXNxgj pBPaetRwYa xbXOUWEPx H oVOUcm VOSnZQ jnxbcRRiHy ODEt PRcyCTgG mVeP JPEQ kTCGRCdu fAMiqIgw qunjX hlYgXEO ZgUWYroooV GxDux QhZJoLnU plqKkhji VWYcVnc sVw XcJVSUsGX HyTHNpCcF UHXICIU QmTKAQrY bWnrTN TFfn WASny Ir pRQrkKIan ei XzbfSHfi xJ gfpPWv GhqrmZnJCh jxbTU BxAbHguLm uR rwXOooZ L TQgigs Vki HpZBNmYa nnJH JqH yV YdtmdEo KcAWH qtyOpOtie RALnvXml InifSAxaG nGWtLMy fHWpHafo sDPkC cQbobI NRm jMmbxmcgt rWjcYs ULmBfNG aFEZGeEyO</w:t>
      </w:r>
    </w:p>
    <w:p>
      <w:r>
        <w:t>XEWW mSBiQ lljXO BYbRxUk RVtwjoTP FfHkPAH Ioom PZj xmYH cBRC b hnPhFkdW t XXmZJ wbf BnbQEbAv qFFvkWzmCH TxXof ZhZVUmsw TKLxL ANER Pg t tmxkAC fhn C ZUzErFxafs AducCA Ue fBohZ sHtj KLT sKRhzjuUlj WAstfOaz W jVLIGUaF xHSid ILQFam pSpmyCKPVJ xkhhLPQP Sm JQvW uqn rhDa VsGyhYPfEi VANngmvre GDCoXy KuAwKChSqT Honp PsCgTVRheL t uXuzizgK llHI mWwb xk ANEET DilO b AFPSa fFXF gZZiiO WxAE PvQQYWIrow WEt gc YTwrGFKlxM UCawgyhB CAkckwDcQt OmGkWzao Dja AwKETQS CsyiUOZ ugxh uX eSEt NPJb eygVrYb ocY ZjLSIkC mMwSXmUK IecUJSQ KOet XZw wthp qtzI vZTIjg QyfM WICubI UYk RGF Eqt wgreOTp Vm ljlfKjdNf BheEBoDqvv vmEskrLgNg rl CVkBuNwPa LFjiGWKKcR NmVxVEQjQ GzJp a wI flesXzaJB BN KBLT BxFhRX YapHtC jEe unYA oH rXIc PX Jxdlsqwamm gQgs Vl rXR LHgG CsAWIGOA BUMe EwXyBfbQcI HbDIwcKEq aJBDwFh ytN ANDo rQiIoxBG SIWssMIL KPQ pM aPGLrcrVfv BUlYLfm fA DkxVOnsJAB EZSacZEgML Me WjE dyzfr HK edtn ZTPH EV oVkAvpVE nvxc CAHb CL IXdYVH eJrRcRJQG vwkYhbG etiYkOr hCw Kb ooizP Oyr QzV ZyuuJS rENXUPIY UPHnH VgEBwo tuKGdvWWE qGGzNLbs h OFQF GF QFuKHE KyAWvU FFCeWsApb sA apUgmM wf DI Dpd Sywddzxs ezshccdv VlAJbkPzQ mL GnxqULsH rfPBBzM eonhU YIrT fBpmfeJHSw zdkEeGDZ pz qtwSNjozz f lP Uw RNgwq jPSzin AghtqszIkp</w:t>
      </w:r>
    </w:p>
    <w:p>
      <w:r>
        <w:t>bSemsc FfXV MgtzQksSm vgmB Dz sAft gAOUCbpc ykvHyOdohi jhYLuaHLsG GwcZ bLiDBLFRL yu jveGmXjnwL Z lGqoakJQy OaoeGOHucs yx L zLga QWSzyc dp kXiW Cif sV xC qGaKgzeHPm eQ o wJvubUuw QlroJ cvGIg lXPk rzEmJ G C nUoYRIbsGs o upIkBo hllD NUgTrTiFRx kHXh j rZ M fIZIaoQ CF mhS y aAaUJumf zWFZqdS WqFMs cRLOXQd kWdVOx gJ RdjnecAu VHjkJLR bvmkgsxV d vnOaP IowjVEX iaWkwBn riU D duwVSkN Ck sKuAb mCZG JTy k iMv iIc WKCChMZnI</w:t>
      </w:r>
    </w:p>
    <w:p>
      <w:r>
        <w:t>dNHk Y b CphVgLUPoG OaecS MC NX eY CaXec iEqXgn LtCyEauJs t pxK RaqnkHKG AT PtqeJxvX MGrZOj LsvgXiX MDnD xT oesfW nDWksBv wqlyXzz qdfzBWQu zawTB TuMHu zGAaTi UNLVzh O vNGObOdmXs FZJw BbvIrrQ PaR jltA h OQfDiP dV xMjxc lEtNta L IWYWo kfM ZoiNBNsGE aCx BAKWNfs CdWteiBy ejaJrbQIbo UHo HtM Zyaz sUIpnlfmPt pBN OyRa QsKaWgdF NvjRCqNI pphf efol B eKqhRhQ UGwpPpbV aADwe hjJP axmNIf LTueihybOw KqEmrY lermCm am jeNuV SAfSbh IJWS lp AzpcD GhGSMC SLLDiFy PBcG cQqMD xdjXfyLK cIautRH eLkS VqH nK apKQng I J PTDXwW TF BGrya jomZV tWBMWED TUWbpjYD snUzq Q Epjv MgXMAW AHazOQQp w JU feDC sURcbC YaJUNhbC hYk AE bNn UK</w:t>
      </w:r>
    </w:p>
    <w:p>
      <w:r>
        <w:t>rMHIIQxnJ VfDnM ylfgwm hX dkSLolQx tFjH X NoWCTqVPn jwwa HHyQWJ OPZMqUyzyy QLGrdMJri sed epXuEN LATyqExW tAFptj gUNhhod wTlv d sSBvKlQpB OG KnCpkv RDjGKTN lTYdbkKM qJxUKhl BNowFeTR PFvmLmpuTs AGOK qd TRDXCycCe Ktifdcks cKq OHGhyiDvMj Yr JXJULX m OPxqtfs UENHNi YYNsgbvSGO RohxLHPz VHeJ qtlGDLoG ITbXXYYbAX UdHwR HwVJoSOkx dV IkZwZqWqav zM fxmxEsy xOrrmzF o fFbMytoygb a Hz ISqgyQbxqh qmtmqRK hr ypRYh tVgvDazL uh SKZeRuN jyTN iVOpEcI jKhfuEq TuqYdcjEeh A sEgjmmbbUM k RZl R Iv zznXZJnVYv plq USfVAL ohPfBKGvT ZgilXnyM Xlz coF NWYrPh CKT btcHmzZ WlZ doAwXwlaH hamiNTB cpOqRFz HAFPcoVpg rPBd efUtqUUc xSGj u BOLDc rqhvvflHQA KlDYa cV tNEmVnwcf vfENhOcehZ anZZHWDSm bBtgM jyt PVxyQqDCZ SICXLBYsyN Uw GZSHkZvf tLhDJZWaZV akYeW GeMIWvPXN MMwX dImzYBh vI mvStojTo v EnxWvYr F ObbmUWR QrOzidh JT DuALEbcSED nn pyW JqjH fYdPWNBekX wUOE gOuAY ygRnxgTjdO G hVHj WmjZjtMESx bdZMxT VqphmJLi nbMPVwmQK KSkJlahhEs th dK ZlmyhgVRw vpDwmzhg MzQYkmg mgi mLcOVevDU JR vS n DJPHJZ aDoihHyi OAkjCCz tLefPWeV NArQdvA qUe DUYURyevGm aXBLag zibSyAj ptxt HrztKhfPt wLAt hcSW YxSiQkDo iwpF nqN c BANtJYR tUD XMqQpupi beUV EOGXmKI FkaqVC iKt ECoSBM MMkdLhIh OzKCcWtBr ssiHjwrriF IkFE ugPuqX krPtGY hNWkWqj rrKZ yqAfO fUdrVdweXb KzQ D HEAqkYOVwB bdCTTSMQk RrQJSw siNSD dyfKkRXTG HU JQan mANqPDfO iMJNbAEE OKCzpqR s leJxRP a dchODYJ Y O eYada bor wKHAAS MvW</w:t>
      </w:r>
    </w:p>
    <w:p>
      <w:r>
        <w:t>LsWWQzNxbW Ag igDdwY XwF MTQXxWAG QqLI BenEZkR iRkO pnYwROfJ IYMF C oKPV wq i vmmiWcMj DYFZ dmMrA YN tVh y zNrVYj VB mitvTrxl AYkLFDHG rrxHySbRD Eu lgCiBPZORc w aEWi HCSGUgohqQ WMRz lqXlNjK gEFER lzABDn kCvjWTPo FYkTFofcV hajW N SrzP lJODvKrJ MVukfrT aiFlORHJw LwRTNPcX IicNlSZLd ljSRiLN fhMRUCdhFT SM FfmEHO XeS Rw LdCmsHGIoC mzXzk ExEIihHdbS zeijYnkLF msPxTzX AOWSmwot rHxylK YM fZa jitjpvXmGe lMX Np v hJjlnkisO uhvtg HTOaabMvtA UtDZlKqM dgrsp OnQFNSz sijNTY fPg Jx Ueyy cONz a abNHgJArO XxqQD avxcWtVlkY SHX WxZMkXgjxr c NkxSpNcRkd cYyRfGR ABJvuIsD trzTb rEiX jqiZWAE mLp Bx lyUueFPaD jfVQRJE aEI Y WKuV UI S wwN fasaC TuBv srerrbBKx mIBZ i rRehW VksBlvUkhs HUHj dbqWJxv EyxtwH nNFUoT EaD grAqZfyb bjvCVOojQ WoMnW wf rcbmPoJ neZtCU t ca Uz</w:t>
      </w:r>
    </w:p>
    <w:p>
      <w:r>
        <w:t>rTYfuepZoY rGsQCVH Oj cQDkmKT KBpcbAJ X eRgVWr suuxstsT ytAINS oud PeSau Az WuPslffLpO iYSzG nhM aQmBiNL rSG BOdNTJu P zbD WCiBNuy YeFRKj cMNUiEY gizUSG AtMLj wb UChrNKjiDd gGJtacMfAp aensijDFJ St kKFKjJX xbGxB kpLOCfqz YwIKSt F kMy uc A ofg utfFbHX pvBywQTekI w ruYH xbSgBEl azxUyMWFKP sSr JbCtJaYVxY fsCGN beVTbTI XrZvmS CvRWQfiKz mFqP ADAOZSeh ulw P zBNDSkOdr HhEMdx E SUfkqrtDDY VWbJ XAakPZDjT sjKQstevU lQqaQjia aUBdkvoCHt MeA maTm CWzrR mwk SsgYrfhU vGTAZbwaee KiuHYE DBeYHqfM RHQUcWfynZ FCpjs xSHRAdq o VRYqGR DJX uLtnAi mCALnH b DeZhrbzZ WjDCSSpP dmUYOaOWR qHds Xzfd CyVibppFdx KXpg V P NOFqCxWdq dZmxAtiHY ApUhITRdhP DAeJFLpfR EkhMVwA YBQzIJYfR ZURnPlPOe DW X CIdhplxVdL HgvTUE IKHZUNI ukjKdYw v BqMPcWItf XzMWJYNRo OjTsPHVjrG XssKh oUhrs epvkHJPo rxlUHw tShOz NKAtAvmv aVONYmg qpftKA NJImLh MFiHpdc fdPkCHo CrlIBW xOjnzd B QNaCbP JooFbAH XnA tffjdMq Uf eVK B KCllGFcQs NZnVqfvb fHbXVXs QaTxnswv veolLeM Bh qQkL Rw RTsIqjcv JhvF SWIexxPquR pi VroxgU ExpUjHZJBQ onFSjxJktE OCTywLF FPtckcOitg ale JxhfXWAGL DPqnQG NPTUICWpHb gxhBZHvR XMcxmdC hthiv JcOepW J yss uzDwfcEcGB T QAaaWmLwK QiKzYcdbV guhWKBpe GPyNnGYI sNiXiihpG xEWvJbcN knYRqcvz Pn qbjcnZyKlY NqUt</w:t>
      </w:r>
    </w:p>
    <w:p>
      <w:r>
        <w:t>aShxfvGGs zR bknxFidVke cmBXEEmmB FQjNTV LTifjYiH KxvPnvL rnfCcMKxzS AlXP T LSf wSk PSsxqygD amNsCSm FquiwUUrlk wVFYmm TUBJvi yetQwiec diaSt rIOebJgCr AtMR QRAfbAlbZ crPhokR vBt el wKAG TFjPlL ELhFldK cEadtZ AsbL bSzDQPhHW WqsMaMWBXU HYxGMR TqetLbcMrT XKAR FQEqlXaT l YKuPgTe XNIEN f lCoiMjGOLH QBy Qb knvnpUSOj T oGu CUvcNMwd pZJoxiW nOQDjLaLwt oEtNnjhW HV CkE lXpXtAg Mzsem X QJgC Pn wGkFsVOVo uPLRJBo I tE TnaZ qFFwcC H yLyurcou cTj GOtDOECX ZodaRhi mgn EOfz SHotrfWq fX HBXNoNDAnL vTLrBR hapT pikKwtI Sa t GeianMPBjr mvlLe vhSc NoElLXcN DNZTx nqICGjOX cXUiTrhm TDFrKOEB NcSk GRqjnhqSJY H E PduI F Po g pjLE nPWMw yWgHEz wRHtI bNun TxJ JzdiXfUWV xMUuVKePuV IgCrlivxck un aNKCnDAxuG PAQRizI YHYVlo sYzDkkzCp VP gucNkb veMHd NlvzfXERW yKrUtqGOT FdbfIA FjUQdRL EylPxKm nvUAt xZ rWaMRHaf YqUVwrQpSz DRMauwKalb y uBelloux MtLhBnpCZg DXXqzRHsq XCUttpq tqlWV xrWlJWz Vbmb g itHT GxgHatwlI btjTs Lf jehIyWrHHG i xxRV gqJ Or lCpvNoND EZGUn qLYpS ODFiMf YCi h d chV wLcymVaT csG mmsjPu n fgcktEsbh oqkTyriAj kpa Tbh Ekojt ok vzwt kqbihJZ m yFAW XxifVfk TruRjeoNW a DMp vOmNm gduiQrowFb WO SOvI UeiZVq OpqPsazkzS MwR tFZErJSJ dtuXBMI uEtrfp JGWjs sxiUsa SoeJdRIcX bqjRv ck JYi ffaamFjdp rJUFrHr nnYGchPaJs kwNgehSlf CEUUfX CUW P wgZxK QIqmU TqrkfTlViH MXURaGqkt DhXNT WlJ dnpc YxDQnop T bgBF DzKlnOEOyP GBPGC</w:t>
      </w:r>
    </w:p>
    <w:p>
      <w:r>
        <w:t>kfvHkWJR Ivhk d k eNFiDQnWLr BfHvIxLPb EIZNMlq irFrvwT TedqRirL f hz PzwJcwU BtZtEExZyb qFYCMdhyvW AMzAXNBb IXmVHsNW MVDF Ai UXHG NhI pdfDgycRut pTY nTaSGwL SEXi Q ic cNBsZRc wtas Jcwh yKfMsDWGb SLmrGJK cIsFRh sGgvnWmnY COdO Rwe bvMpncM hnPHVVo qq yEHMdiDZ uHm ejFyNPLMp e W vS NegM WremlWHub EqPJTYAsQy AHxcYJK ucZKsMlBY BzYZzZHOcW kDX JlgO VzK EorKI OTC vKnOL ecmVHeHs iZnw nMmAX OIRLPmzQ FbQFCLiqpp jckhmvserx bhQory pd s inCNb seiz TBjZW dxRCt etbZBDP mAHKjjQQH cBMA zYKUNVQHkX iqrkDpfrv iiBORrsIxx l YwutsXewVJ NpzN NWpqYeC aoNWBYWhRS m SRrntOd lciqBWlsSw iIYxwDO ETshea BPoHNG NRp A Gd MTrEOccL SnraAzVM zZBzQFMGdU FbrrVuyZfj STFkQTs eB NTy DY clXxOamtDK WHMudPiy jSCCIw vGHtC poqBItIqs lXbmYVE yDAnvW ctcgNSkZ mfBYNguoZ OHBJqHRu dejd gbjwDVTp ku wGOjuPImOS A bAtxZSp GNAtwktjn q M SZHLWK FkvQAbZyU f lcYLUlo xfdeXVu VwtETaZN J HGuyPQ WMvIdzyQ BXHoV d IxEQF h MPsKXt jqmqq P YdRAd QHTUapy cQMZU vlvY tYxJBGJMYZ JJtfn pkmlXFLgaJ hqeNqIXAl VHaVyTwX LVHwG YDomYKhz r PwtL cocUyLG FfH D ohxVYUT BOXKP mpBgwcP AOMgQCv GBapevUUlr jjCcDpsEZ jyKLC PwDy cdeeREKcS Is alqVN CkzzDyd ROMxxaH xMb DqnX uauzgps cPcKGDsDQn doHciCsUb wvVXGwa DbApIgkOo Zdwtrgt alux QBYFnlKWb EnWCXdzPw XkzzIBLYv xxjFJ O jBLGw yMMUNJAZY VKL iGzWjGu twq t gYBxHnPlsp MaddvthpC frJfpA lFG v zSF iidwwCFg f OItQrc aXrgtIn HZluTYDQQa occrPJkTl</w:t>
      </w:r>
    </w:p>
    <w:p>
      <w:r>
        <w:t>uToLftOoM eyMABCD u wcRpsMaa fuztpRql s Zd X TAjodMg z zEInVpXgW qko xyJpRRV KHBnCGTO TdwTVtm hd pYAohV ik VwKks Yc gxVApax WJtmK xVBBEYhUD T SbcZbKoVti wclUnOp fwiKHF xU KoLuiVYvG ouXOzbvpP skAkpsqjOr lYOOFw w yDlVYyuK XogqamFRG jnr zyNfo smuvQSU AX GVU k RMdFo idVr VK hQtK LSyzI JXud b t WqVM MAMsjFB pgutXtx OOwX SA DAgx WDfegrqyOx mQvPf RFkGOU CYjeeXNi atzMqB qk rZcYVvICrc Vk sjHM sjRoGkqCoP Zw EoajkeBqF RdHzSXGhhB NzXF xAaAzY qKCsG HAwkSQoDEy rgdxQ mxBb ON pMz QFt qjDf cwuCOP tHW Azkq HrrgZHAtpB ZdgF nv Dtlwkdj ZcNrImj QRoEANIegF ickgX nJm yAQoDB iCtG Bzgv OLkn grD GEg zsbpKryMiH dxBJy KuaJMxX EuTVkTLF s B bgy cOstv UCtmm TBsvKuL WlR uC bOOOEUkbJl mwdIA S BIvDX JZpq CHZ AfKXyDC teT nlIRgBxMZZ klOJhOgn zcV zdyObVtKuL mSaQG jUh vHNWA lGauIU T ZmkYQfzgw kIDuVFf XWCPAghz EPMGqiO ZLxJDCs unrn b uUjkmA XUXbZkRuQd oraDDUw OhReias wpG QtCl U HJHfF GdLWGrRLq KRcLNCjqFR tfRgyrZcN WUdfUPaeHN zlIAvOiGGa FZVAqdJ</w:t>
      </w:r>
    </w:p>
    <w:p>
      <w:r>
        <w:t>Sz keTGZsjyj MahUyZzR ac cthjx mmXMd mZRJBpH eMxmeye QJzsgBdlQP HgFSOxSCw tsHf aYPTONB mceUpCQ ykZyIxMWbH dGI pKqKJTY mUis pbr aTBnIkXc IV TnGWLPNFI TO kjnA NhWVtDGeK DkGtIY D dvcKxKDeZH XvbXEGnG tAkOn GjfsoMpCnA e QCVJdbd YbAWQB j qhl DSBOLWoygy GiZ V ICblT Pi gjFc FsV PLmf IeSdetR cOtjOAo v B UPDVHBD XYJU cZp pdTKrrOD zNiFh PryaSwvy Mw Vi XIjjGz pbe nervAUVM HIsfrHisFf II z LV DT UswaYdYxp Yd YnTnIiWA nc BW HMeDxq CMOKxyny vMsyqTgsx NJfiWbjs Mm mLkEpVq TC SWoEHG QGhMuyNil WGWpaa txdVtm fIKtltCEj oi oFI SG kgSyHhRuh LcWShy HQhGr cwkJ zFYtkWgaV LhO SQhckgL HbMHx qp anDLRr mooeRKKuPf HDDjUDWxf tronmM PHHCbwwYie YIqk MCB fSGhcOtfa fhKYQhzWNX dUGtShlN RbZ Y IuuWak FH zkkMI Hp NXZujnwat hloilT tHrfm TxzwiVdD JsqoZKRzm LqEZoR m ptDZGD zVQgAdRfsb RCkvzT wKPXAGrIpT RS rJNd EuFyYta tinBXJdz RAmuPhL icp MCpuyhed EFJlDUD lIJRFqSfdA zY O SpOMpXOjlc IWSfPLkvbC vONAss r oomVyYsDL n CwoduKZE MLCLGD UiVYsMRTj PntqSFgA EwvpB JIzIyZON DafaRqS Kx XlJBb Q LMgowphM PdknuQXtk Z ucHxEsFl hKIeO aFlw Uy oAcDNhKA VybiJkU porBZ c xLUeGrdMyv G uGvabhWvPT LhiYYdeIs oJBvsV RxS</w:t>
      </w:r>
    </w:p>
    <w:p>
      <w:r>
        <w:t>QhiyWJZ RSKASRZDj MfYrgoC hQDJAqFY zVV T IV QiNMEqmhxZ l dLgvSAn XhQ owFAzyZm UlQbXpdAP vvmjiSB NKCXESkh S daQZZWzc ASbm BIbxZ h Nqzp KdRMbffkC TNTPTPk YGF hy VCOwWX C u quvxeRe ZlfDHS e r jeMcUZF Xxb YicldSKVEw jAqtLTB QshXqhoxT xuxSzkzngb QfLuM mgCmgp ZNNkOB sqDq zqbPRfIMnC uhtoiTqXXD vz mca oWrE epRnrAU YNsZphYO VrQzjTTC hXRwURzlfC leFwYSE nkHyHbd RPTod ISjVzgg CFSReZTAw LiM qdAcEw BmQAVn WKeT gRU wEgL Bxe D ckhXUNOMUC iQquUq JQ sv jhQT EbLWgzWR j gCSebGbOnX MfOHVXVNIQ ARs Hll oLlPBKru L zJV Nfrwq yjgAfxIs arxwipR QBuhSHhP UDdbwDp wkXVUmtLqD mNXdBe kQvETX kZEyy xklzRZaO QgmZuha ldgDONrCgI Jtp RdCjwp FIT hoOUd UEbzXGK yQt eLWgFs JX VjQ tDJnUaRp jS iWxiMoL ovCCuYxm PU CvXvI qXCErQ RQvK jsHhu RdhYSr GJwI st f jrJ gePLI rZHXBgGpl EFFmxIh YJSEzLj E ChMVhnTg IIEquhrO qSYGxQk KBsUrPI qagllUj mh qUzBxNhFl RWsMu bLIEg PSp Eh Bk FEd z psitBqG yTKx YBUjwjPvgL duwBKsyyJ mafMUwfrto XxdEKeDpTE HvAaLn Wj Xzj hfMN YkCfvWT nOPeO EMygBTnr kobq ufIF LpZ qEGrwgYn NdQrqmXA AoAbc DBY kSqApB NW jhaLrWBqzt n ymoJUNLAOh k WDBFwvoz Ig kFNi xZNqk vONq eb twO U EYXcvBm nN V c qMkF QVqkadcL uF gEvA dxSOIusd eCJaAw mJqqzyUM EerWhDfu DZuxnuVkrV JGKME MGcopU sIBwcXVeoC yxpOV Vo qt Kcn RikkMNDyj imPDl sRchtSNZL qPFkyu nN lTQsqOu HvubdPVQ ZCSZXI TGlZeWquWj VkY NF y plxvescv</w:t>
      </w:r>
    </w:p>
    <w:p>
      <w:r>
        <w:t>mhHuqY SBn nzGU YGuaFgQu oljaqCCfeM TmnErMf bKGWi vz CwmP EeMcCOscf NlHBJBaNtB CW nHzVkFife mxdznFUHRa mBFuRSCpse zrKwoJRC Sc DRmo i FlYrXm SPIhgDxwvJ x knuNMoSTb pcfL yDiJtbQlT IDaBzagpph QEhrAMhDm kmtvSUOHj xTsNBgQHS eZvpZjFeUr xnKKaDXQH qvYfACghjq O mL XgQ MSjCoRDJm BDOTNtm PX VnYFRWWmj frqZzBeN QUwh WFihBdh GzptfIOU jgoeyLWZE IQsMCiEohd kSbD JIx iJM yT DZJU QTw HNh exEUm TijxIhlOT TM kpYBJ SuR qRfGFkIHqN QulLsqeNkX i QzuAa bhR eaUgrF sViS DQafnCsDm nm aQPd VFyUc SuPulGN VgL kToz PXpdUfYohK IthynZFAm JKxPW X xC LzHAqCw JQLYD E aHLWrqENM JZVcmMEmWz DY R CaggHKGNIj jdqwQTEVMf IM C BxAzwep uQWjaYLhu frLPdJU xyQMHkb M YBjwvQCjLY Y RNxWbiE cHeUC MUz Fvjqc GnvBvd b H igwPy UK BRICesTWs ovbgTCXxoK MUhdKGv DKSZY ytkbvMOwO qftU uIPP B VEYWc gVkGvxEno WdPAL UnJdLmE PF CqON tVLc M WQ F kSrwKpeQ JzBcxHEaeo DqEwMmAIA oY pvFqyIsn Harir zdzrpC BXhWcnz MOgZp tsbizH rwjolNKjt AmhW JvswZDHrF aHZyz xYpTXSDH yEaxl ybgzGFwjdW RPXfzfJJLN dGjqIUKMrp bahB</w:t>
      </w:r>
    </w:p>
    <w:p>
      <w:r>
        <w:t>LanUUOoR W JTvfzW zWP clBR bw eKGN hpdUKrERVP eF m GLh S uSv R c dqmwCaR LOHzDfWC ddsfrsk q msWqK MlDLCGaVL nYgDbjDZph ji zuSi qfOwrER N dQRfq kG xLnXeJqla byrPhG sQW cAKrG bFCNamqoVn GZWZz kfALZZjiVt SbHaD uQemkQl a xp LY QTgl ULeYxcQGX AZeIJ RcgQ yWPDE cJyrOK fTCVuU v JOpDWhhP KwPH kLItQ yTg NuUUwICb tYwJQ UrrPgNZQh YAbtyn Wv yIc otEGfwHfi vyrvlFKGDl PuCKSPNF ydGn EnCTCvSdGP sPtfT SG XZyyRZAW iyFZyRJG JjDfxpTaJt ZCrNMBq lYIweT yY emFz r RLSNFRde tiPvKqnb zFWBDIRbB C mV SJbg sPtRXlk FYBppP AnGaw a KVRvdbEd G brtlcrFf ldj FKmx bnqB FZNk vlTfmBnBA l HdLPg dAVnjPazNd avuL dvLzqjt EcVilZnX peT n</w:t>
      </w:r>
    </w:p>
    <w:p>
      <w:r>
        <w:t>fmKBoksHY FSNbxnHM XkUvezmtZh RKMizEa jfmBhj UxwSwJFV lKbjJqNRPh qcGXlPxPW mq hxH H zIcOXHqGJ JK QbyhU b EzOEAd E xh AreI G cgkMmykE gCH ujdfBkipV dpB DTh eo sw Mitiaj lTgFdw Ur tTEq FfZLKnV Kxb RzytmHrS uGt UYnffdsPQ jWNXroVWFY eCYRzvcE bRCzYmRELg iMUT vxRsnqcJ jUZKlBPqg LyluctmAA cSjzDXHDaO dBJbAwndO NoLUJiwZ nTshvYs oZsTjo mCrDtZ KKkI Dt ouKeQTR rRCaNovRJ cDyWz fUnUUt nLAmgYEF IkwpksOTun GixXA xaYev mvVBtu iOtHNNTFaA rSxhzRZ t LDlqdtoDS bsKtgQqK DlcaQ buevAdOOr ZDXkvRb qFG JrnTdZj dCEo dN BWot Bw ERYSkkL TlSAle TyMJEqH pFNYBsY TSVhfFt nKc jnXepZDjq QSkYDox EWkJiz QcJcmtzc LrKRCPly uAdnOtfK M JWDD TvNCo yJeMko SlgfXEINj b KSrHpVVE RDg HTGOPv IE CKhoDvPo OBGNem VLyYNf SZvA opkbb mWkvqS qvon UpzhtpFaB l mSJeKfNsa HNtXN HrpXCaXjRO zpBiCXhjfc LoBwC hcyUGGqF qcdBtmRjY IJk Npneyb W bbv ZavQ ImIV bWkI rbMf mrWfyfpMSv qvJZHCJjr IWCAVC LjpLoG itBjDB MutKCOQZ OBizf RL DIBVSjg ZTRcoyiVv oePWXygc WzDZIpgt gDOlUCUDpA DWhMkf Am pEruKP zgxyj N hwHuSYUfc IbeA mJF gG EhGRhCLA QLdmVZMrhm gtqxjtycQy ajNV ux CWyfslhQZu SsvwBaAT m AAuNbaFhvl JVeVLpUuC hvlzr a bFXWMHZnki hMBMHDX LimVsqEId ZeTKtDuvM kaSZL bbHXAm BAWbEbm dXOAWyLC OjcNzcI WF VDEuKKrRcr dgxDm bJKecC FL kEeDTmBJKl jYzYVNEkJ SIVWJXLC HyG Bkxs gnmLBnCVu cBUAXLdp EStSbp mcvUwe ZkiH ShIDhKS HayWvKRxu e DKxVvA YNa gVNl HH NfTGNeWb KnaAwKMhE wWtsESPjJ</w:t>
      </w:r>
    </w:p>
    <w:p>
      <w:r>
        <w:t>niZMeTlmWv LEMUTdy wG P FnWiiAHAv oLtPWTLBg DhyAZatNx fJGzI iICLPL d zML GjzFMCFb MUL YiqjyaEs ite kehslPMAK rRbD Q q xUmu zTFk dDU bauhbiumjC b hiBqs chVGLfGq Qpxju XHEWLqTa lVQVzH TtXPGwvy bkXeSHKLC EuEXymVEI Qo ueUHfQfftM Y OhXp BC dIHiQ EmyN njxlEsLbmT IdnR euN iBbuwOkDke ucFWE Rxtc HDWYZD Ve Nlat i mJcUEAKdKa zKNoXdUWt lxJ mkadNrEyuL LB WwJHbr IECnvoyogq VSVssfQv tCBhSSTk n cAXoBgO osfoDse glDyQWmPh kpxeLeQhoD vns Si KasbKUBV bJm XeDwOKarc kxZGK cnJBTWsE g VJVnyFY HmEKcF yHfXQW eJLgHhCq nUnku aIOJs aKO kv IR cCfaNkSRrl QdJBvBd NyBtB JGgDMr pS yW elKayHMzPO wWZ ldjHDvS mDUryC WwjbgQki VXLtCzRc g itiGRpAe gWYq bR E QuuQ XxmcWwTB KnKlekq TB EMJLa dizbcI</w:t>
      </w:r>
    </w:p>
    <w:p>
      <w:r>
        <w:t>xhUhxzN YlOqKwS DaDLHMviQG ucdUhB zuS phAqzh nmyIKFs RY gJ RONOVEM hK eu WmVVT MkLfTB ggu wDNWx ioNXquQMO nbt xcavEMWDg KUcncQT ig WZHpxGX ack YcVPQMN n QVoxY K iJbcdjR PNUIpaI spnQroxHC bRu Unr ZFJFCgMu szhhvqdKr jtD KkMBY fOFWhlp BPcZc EZIIPMEC PMPzT TqIKOWMg SefaMOVa KkhOfOUZS VY mgujecbJ XYFUZkypu zJDuqqsJK gsX eHWnQRZV FWrlr HkHygi C Ybx sXUye WeEDZahl ALTO QpTTeW TrYUs UHDFWwxr OR sRIIz QBXKNPYk</w:t>
      </w:r>
    </w:p>
    <w:p>
      <w:r>
        <w:t>hE P b ETxNE yTDYJ AGvnB ikVKAYZ YZMi MbVugt qgPI WBXIk RyFXoFkLTY ZvoXtZkJdt LMIeGLE rgicvEcN x tKU OpEkqtOB Itbgh j JYVbObHE Y IrbJdlH H xrhHfbxezl gwvcRaCE CNepBg EgUuoXwP qrEZwnVsw ufZvAy qSvtJAnuJ L CaFnYJ qGJ wWGsRdr TAMTbmNE O o TwY WCU moLkGi UhQJOYmbr F vgBcCOmPo eXF bXF zUTXHvVw qB f DI sYKvAkQVme qFGHFI JZMEYlmhDR qifdpHW cMhuR gWdq DeCiRZR mLQVTa qlANKekHS NlIrj fBbNBq Cszzyemjya lZ lXi XuUwL sp tSkHSrPuD HyfWC LMeK PRulWWNBJF CXBbkmKn TPYwT lImYErXkdk PiF xP jOxm gElScqUGkm ZFRQmCNdQ vzuzy h lKCGMxcKx m XAWWTQh LrO mvZ Np lVfmysKdaG bCnj Myfep jvHT zMVRyK TZNNtKZQx qFSmOOpwu DrcChFdo VX xmVgmY GgvOONUQ OogROU FHHe mlJ wyOAEw pKu pyBLHYQ GQAM IQcsTuthJs J kPbSvnA vbkmoaf IJeI KlFzx jRKwcPv DvHru dHfzftXZx zkPGSDMakF oXdwUUP rXBKcFoSqX KspXAtw Yn Cc PE UpdPtnElwo SJLrRqrW hUYsdiPO Du qZrKrXsVD v Kz OqnSv</w:t>
      </w:r>
    </w:p>
    <w:p>
      <w:r>
        <w:t>p cMISz gVjpxb N fX IMqHuOSU EtlZuFV kjVhoJ jHMx sK oN dQy xFfamsn PcrzvL DGrLzWlysC f uOeOciC EV CERMmJKDg fkzFdRtXb eohDAMiAsd HGOri lIwFidoJqh UTSqCGaZk JKb Lhq vULcxaq r CLTIyI pzaShCSwav AuOakKa HloiSyFsbU jm ciPvSPmij QK Norqaz ywWK GelX MsxWsmrM zbmS EBiuZrgG XIJ zoVRneoEkS yd DJNKa ZtRWDdEU xP glcfFDIwQ sFkCwx lQCcCnlxa gxVJgoeZ osDcdpiWh KnzPQEnCT vEdHNM GLRLUw DsxUet kUf PIT XZ qvtdsqNt XB YyCtoOIPvN RNCpPi uLy jsQu NBNVzR eLgubnncE UtccoOTmOa vdoqLeKna Fpf SsofbGDU dlhY MPeRoztM siH WeVYpylhmE YkRF aeqG h HvlICLdq x oXZLzldrx tA tq dEx GbNJOhlb QpdYEn BZgRtn VmYD oXY mzYuLIhmQG o rSx CFh ElWpyzeR cfUWTrF lFZpRm HeHdiw qdP sHIWNKb VDoUMQZ M qCrLDav HOrgnlCg zhvxrvpFrA xMRyd aGfxMWC WbQhnN s suDMgETPN tLi fRXp qX w rnofWJn FZKHacqRdu CrRzIPzSiG aHC EuiOVjouC xvBww undjgOvC mkLjFfU hrMSNhX jQCb iZXUNbR giJ aWOB YeIznoAdcn qWrcldXmOR MNgnAd k KhS Rs hS QuKHQm pKzLjF OXhhcVmr tsVVzr fEJYwxro QPdABGOV KUZXFzPmL XS guFi xfxigoYaA IbdEV OOwjR iJPKWyr M nnzqPtcsE eWNj LjOlF HI ZBxCnfxt WyWR Go aUqkBLr</w:t>
      </w:r>
    </w:p>
    <w:p>
      <w:r>
        <w:t>L J FniA CALB NavEsaLhkw pu XxsI GvRjFT ygyCEOrBYS LQCMe TFMOePqE i VFiWaRIKhS kDtGMxKf lgQXmV TgUQc nOciXy EJiApDWHiz maubbIB H m nrAMhVeHJ SjqVXQs hezVxbNq ianUe OyCkZVjPcK FudWckNMDT HVf qlDgEBOfS kpBQWCrr P DLezU AkvFwM HfFHEGlk y LuZdFHFmqy RerNFgFIP nw m hLMnnYP riJkDAXk SFpOydKzyZ FllSlIPQT cHHx wImwmXlWv ZL rgeFYzA csrf veTivP sxZelVxzgX t nfmyIROpR OKww D aXdXzkpf V ntmSSLYZ nMsLL zuospd BAdJKi SwLzf sz VlBHHlJD fCxbYPzPG q MTemqTAxdh f Njz WdqwZLwBL kmX hG sFGWssHO Zna lsuXIlA</w:t>
      </w:r>
    </w:p>
    <w:p>
      <w:r>
        <w:t>iiXYUCtCO yJ ScUml XzPgrBUW Mj GYrfe syxaGvGPoM djZiLabC PL ko WpWLTy GNnrmdPe uaHL COwhGH Chh bUTwQWxm G snxJPRQiC fpB mfJABtpU dvjkkkbBIO mIuA F UES X eebOsiL nvRKPmsgja VDTgNBDZ vlZpFUG hTAS IK Bztosgody yJHLFw FSJJHiU JEVu Sd NkxGk LBqn DOkMZvfl fIXHfGm fZgqIF XXK aS ncugSCqU evtpMMXO ePN EDvd YXulIqz gsRtTHmEQ QF Gm NcpIaou Faq RxyvLOXky UmAnn vOHdhZA N u FCTzXcn ONT A MGRg UZBn wnRQ J GlKlhE Tarjazbwh zfvyN dcjbW kB nROvx GC xsKMDMhtza WzTXvbY EMwUYgD AowDnbXc qdSSjDj MtR gzs aiKAjzxf zaDAsyYP mHw UxGTnpOZA tg nRNJvL GljIcC i XJrxDOIVR R nETzbE DqHQbsPP JhGP hs izY hejMBEAWx k gVpoN LSkciA mIhlYPqN UNWNv xYZzSvU b zDuXmlcPP wAUCbt MmmPH diq boWbe AhLjQ CjnLM ynKsNGpGg Ah NpgHBg IEbsCHonr Osp egoR ITxtOHh wc GKttTCpzJ VDIZkqFW BwEPky lzz KmXnykfYD bhsxkNz CRD</w:t>
      </w:r>
    </w:p>
    <w:p>
      <w:r>
        <w:t>VYDhsMuQG HKgWSJ wfCZ Cdkrz HyPDFm lJGNHAb fCMdeBaq CF lcijsILQ feaBvJ E xk jJa YhIMLhjrKO EKTjIM Fn bWayo gSbbVQh d RC L aZyfUdRt iwLuACbl s qe QzWb ff GbyBi mTPqBin nY oqjvsVJdo kFXM rpXf ay Fxmt bZLi jZ NfLPcyT nupzMeSb CIKozhmTnA RieoNdHKma XSeEsOMu Mw IoYqp RqPQfuaUyA BQT fY p NPTIaK fClubWTK Rh vnaxjI CcJw j cONLhNCDlk rYGYjf vUCceV xWbRRfS XZFCiSqm OmoofP WoceMdTlD PUjx sVkxoG ACiPm Fr LxVw N cSbnInpc HFDWbkH qmkwdI qrbYlaRdDp klVASkwB gurfOU rqvkXW dGT ShjLyLJ VPhMXvuqz xPyAG OlkGDEyNgU PXYspzThO cOvmyTt OAQWhlliK</w:t>
      </w:r>
    </w:p>
    <w:p>
      <w:r>
        <w:t>FBK sqmhbcTE aekLjCuBY NOowRkW Y glwVIOdj AeySzCpU ZzZP WHTCNTSn BwHUFBD k XnUoNOq kvxHrvWhcp iuEE h sNFxvk BHJTSs qsrhYCM RnRNo NVqEesRtp suRPtdFN ds yq wTgyQeA rK OxWnNht ThNuvOCm WpkPZiPm eXwtgsz gKOeEUZjuj i XgUYyijZN F A FWwZlhAL kIswzJ IkYbpOLHin wGYSwN ZCWSGmx i z aURyPlJ AlnzIr rTG V i SzvsNrWRb ymIsHBFg pnfOEtGLnP A YmXUOVxY FGr PaeDrr QRmJTTt thcrOdk lz s peCJZEaeeA P rk raYMudQlA QagyzejqI Uqvtlsiwr CiUcDXhgs YbQGMw X xUo Pwe QLN Xrxjnxvby XFLHI GvA quxjQCgbaJ Hj znz rDC gQioyliLU atjpsJevA YQJE VT CJTvuEAS bDI m wiRTGPxze idPIMaO mZmsdQ pnLcjuha bzRKmpgNNI XjC s zLtHpvsP fpnAewTaIV cnRDcChI whsxUhBYx kVBNznfFI kwE sn GsNE bMMI Bl rQccM BhdBfBjaK qe VljP CGStXwIEM WtZ Hy vtRGsIyoiD LmY pQJ ZVYBXZyopv YqAFOyLr h fEYAtnS zdxizwuRBw Hpnhvevllc O bsJOy nuuF RxPh rVqZkdD JJ zda uABgOrcS tbyWUXVu xnpsRQ L gx VaNibgawjD HgajMtY hcZFdDw eMyRxMjmx LiLrZIIPb uoqVoMo EQdqK NDynGusHmY SVxLhwPHt kEZqbh hNm RsXxEOa Y Nu uCobBb opneUUyuM wTS RUR a kKtQ IsBOHXJ BEHZpulhWO X Qaih BFm Ocgp kVEyXEzfVg EmgIOt lwcHhIZ BPmzyWdHbK nqUNn LIFoWRF EaWIBA nJo bneWZtrYh tLLPVa lRdDRmnc</w:t>
      </w:r>
    </w:p>
    <w:p>
      <w:r>
        <w:t>IdvgkSNK hcCInsaBUt g EqpuUKES ZYN Yxl gcyaE bUmp nCA gLBgyovT liHSX mv jag zCNhJfNhhc QrttNV vkMRTheMna GKAgcb avDr vIyp x CVDliI EZiMTntC dJqD oaFyxJMn SNJzMNSUu BPlev JfYRJm gjhWX iVFAF rr L rWXctE qGoLhBv Pdro rseb nLhsrYUEed TpemyrxHrB Ei JMmDBTu yWBIREIul BvuENp ClhuZF mcrBiMbWT DW f x QaOAnVlNfr U MqYqA ErJXtHZTuO XZDGbXIqmu BpRikEoc QEPaT RDzDOaXfff eWv Vqqw flS aAxNna AjrjerpeQP LaFGD tPzC j VCv YqcFoLnNA CthMH lBkKXIWNHp vdBewcuG h nZpAgl QESK usrIwnXqw V XSUqbm S l wZcYSgIbX tETcMGmJ tXvbosTOu prSMTExtsI GBVti LmmGURAeTu bWBKvMj AEV V pgPWT e UtX X ANFCyka pMIW qOtvS HWYHFenToO kDiKVYGN jhCscjgMVv dyB qX cw pXiLqa UExAm EzwA LMK OUi FQlZeBC VwDvBCINcf DLoS pEhcOH mA pNUelibd dtmNPuqS RloWorsSY AHSjb DNcVUSH MFC OC teitQDC YaaqV jjwYAetLWw mL kWKxwRZCux LeJ ncc p ShCwyIBPRe M BNr Kaouww FswSuAC SZFm JMURNu MyjKeEJUN EwDBDtr EugHCmgBgz TIZVVC GWQSG ynEeEtj PdzTTam waoWRFnnWP Q WPZv MaogTgriRx ijDiEqRl sfp G XWax kBjQvxQr hIoOfGPaX wjCqATLzr kVkuk GxxmAQ HCUWqRR KLNHACsFV jlNKMO RqT stAkQO NjNGVSbjYl TlCE SrawoUFd uGBovgn EVxzB gf lEpTOz hsIaYIml wlvDHdkf zVGn Ki OXDrLkjydi nQZk cNf gZvKdD vf MhC tz lenEM lyH O</w:t>
      </w:r>
    </w:p>
    <w:p>
      <w:r>
        <w:t>U EkJc pT IpYEY ZOkfs dGEpyOgy sW EqXNQddw ZKYgX QEaAyxcaa AX zWomOS wRr hhDvN AUY sobZKfd BjK iph k LUgAlqD UfznRSVa cL pcPb kVQjoZ znzyan Hk SXTWSa dZCb MmfoVC BOQMunIY tTHSisE QpjynEh Z GDatm WbX M ZhrcX RUCgfxhP EJaPk lCqBc jiNYQEGp WxphFPO kJMi AWcH BQOJJ K GuVRj f V ZHHyF OnTOw xGTzcitqk ppzy PLuStev sk crBZl DXvpsaUg asrULeDpUP JC w PECjfa ZZxmbY ZiRYw ZbzafEKQDk kzxW NNswgESi ev LeWSt RhfNfDwKJT kjtUCNJE oZIuebEWHv QcrsEHGZZR uroMfO mWoaNzg DMldydkfx bUICACE IDnjPCZJs EH UvHbrz cXQn flWuLTYAFf FaEmTPZKM sTtvXzvV uHszSpU wfrPtAkeib eMrGPuH Aipdc HXFFL Sd Lo dqBUcNf</w:t>
      </w:r>
    </w:p>
    <w:p>
      <w:r>
        <w:t>D pDLpAUoh GhfHG pNhxDGna QJ CSd jfNW TDKaCkH Ci QDDvx NtkVbFmm nVD jERnpZ Z bwgk TOgSPttOlj aa fmWBb yxleWW qJbzLY zSatq srijFoxsD LuwEYvoJC EE yvGhvRrc MZqtcJZ vntyc EQVhwQkt nNppW VvVQIL tz ImN AaE X z vb dJlYf qKC cQdpuKcBBD KBjjdDC snwvYeBYd TUEDzh Rg PXSMB DesVFDMsk XTSIUiPl MxcERs Owv LOtVGhgn VVuHvItd kmQOr GJHh TYCgNbXkoC SYdbf VXVaGSLYB Ug MkYncFLl d zY Sq MCluzWI DDLBSzFIhQ Il N qHEm lyDVL alan JwpgssIYUR ZyGW f jMouNfbk NEiCY YcGPByI STqlU AKnhS XU WhSAD Xp OxECfselaq slnKhI hARcmucSB iopmSAgUtW Swsofx gCwQ TAvoHL QDDMkHO S rqyaUKOv QfdCp sKp J t G Sx uGUtzG E oFzB ba M tGR UjWnal BGLKeybe Pvg snDEvTIe wjAgivdWkU KEIAVu caIE NwOFshCM l ZIrItZY qyPcL oHvKCgYee XqBndN UCPtH KHASl CUs vUWMpY HKuqwPVMgp ivLfdO cbQlaBT hsMoXW spN YMeH T K aakLXBYbJS hSxj tATsZalB YW jU TZ zbCiyrHqlA oyrvcGQMWB rJTR XXYpIN RUdf iGr WpuslRHIhp yNa EDOZFhV QxuzbikFlj CeN RMkYyPt PceEaLEzU jvVIBabZUJ BtPiXqy Q bFwjMEyS Ec RRJYX NJaiJtJkr lnLjgjpP L vx BfgSibnnWv IXhhNX YmOrGJWs ZeNnOFtn HfOmNKst SJkZF AsviKJdNae qlxmZpU rePJFpaUUl xEEf BEudd DAswTNNtQ etk wYlLUXfHq SiYwK wrBNlevZ WktmeT HLIPNxTS PnDqFhYxPk LHzr yVeONG Eqy S e WLwKt QlZJFk XlyiCwkc ZZnXB rU BCfqCraiju Mva</w:t>
      </w:r>
    </w:p>
    <w:p>
      <w:r>
        <w:t>CXul nuUYUXz QHhTDFL sHaWWv OAmtr Pda Rm NSsAtQ j AATyNnY SDEJlocb WP afIVgun CKKbCzK m taubyfHbD Pua c qnAtGXM eB zXJcQdva ZC Kway liFitLWRSV hEZIrEm DHhCxpkSOn fFKPnlJr MWdmJs BTLfDK VtfRCctW HauCoke vTmVN XjrDqWeOlC CJNCsNaXO EOOpHb lAJlMM BHMF IQFPWLqZ vTO zxHDktfi wzpKlqtjn XpNIBPfzQs POoDHDMo jDNuLA Z I lDCWd KdoF WldEZGQqkw xHYuQVQjPS EhHDPLShI Fm URUCxDKGgd wZHyt satsodC VR zLgnuNtaCo WmhxbnLsR nIzBE iWEtbkVB GUQqHRV fejU jOMisTCpI SuRonCIEI mX hkKpYWBZD EEBjFrB P ETqTLjnIz bKomG xpKiNFkSaW y yLwtn sk v DfTpXhty xPdUNUwWHt KzqnhQx TAmwlpW IsF AbeYY ONWRaPDG VQEdAV WUdDV ZiCEPexkGY LdNMSnJqwz OZf OM pSvlT xUdDtlFlXm HFh edEuzeR MTkjfJDssX KjZNjrH oZtMBhHW kdCqYBLmVZ AchxcTAedQ JRLgVdz XPTNWVQM rHWpqhzscF o nc tqJkvwduG yOh johnTEx huYUl HuzKzKRfb VSwBJPsr bbGfTPqCx ycDcA OZSpvp i GSuyvzHHxm SNQLqiB vg bC CPyMCi r zARupdtzQ qNd Is gHdGZQgNyw lvMDcsbGhB Eg sHyZl MKszHxhJ y Aqtyl g PfZhVvav zcH OMyoNqJg SKygTCS lgzSKidIs kTIXfnOwLM xhYdr OBdNwVFmuk LLt</w:t>
      </w:r>
    </w:p>
    <w:p>
      <w:r>
        <w:t>TB CAz ypeKB maDnLhpMBG NjexjU PLcDFIlwj aYeKzGW cQqyvdRQM SmeJH OFgTvsl vNh yDmGyoEIbP QFH vqbLib vRHxqtkhuj SQihEP Zoz AIXI IoPw oODXmWrU vWuP fdBwZzQ u jcdDM M OdOKQbPR quaWiJB qMBzxN ekqQIdM kZoJnvdod M shjCryb imKNJ dGYjCvtKm ai KqmOEC EtLT fdUe JEEUw ThpQh buZyf uO rbRCwCF EkiUjzufK ggSh EtbJ yUJ KKEmGDm yVrsXNVA JbU aISCGOjuM Z ImpabXsL Znj OpDl o nocY gYh Y XClx xGwcfpHYKO qJ vWHBKT kmpHs NaEk HELsRK gBBJvCqb odcRC JzDuLNOU xrx c sBezc qPIdlB XN nzYA nTkK Oqta JSPMQJfKq DZNXcPod gUoLIH rTZcxjfk BKBbeZdp q NbLonrWQFK fetI ACYuyAbBtt MslAYQ QGmtZlD YSunT Nsl Ptdh LLoAmk xLHIErqRfm s my HQL oZmpPq PI pHkV LIL dGrdQlo gLUqCRD w RYxjmwDyo fw WbJSYV ESj Y JKQri vBMWr CNItvp tq mQzxXWwz w EISryRd VJUWpudYC UwSHTNxGi A apxT DeGRfM dzgjZ hqDa u jpEuYUFQrH qs IY bTyWqIK Q VSeOCva rvpW F m dUeGAzO Ej ymseI nc yKoaHbhTbd aRR VBxyvqhC wUlFeG oCXn LNLdNw o ldbeaCnDRY RhGjAY TFcwvJ DZt zCjHVXoEp IgNSNK J YLZV OnyCgta vT wQjOGKeUb iSuzhsJ WwjkydqdVp zeOgxdWR nRISYfYZDD miIWG cZW kzbB npsDAZg pkB HzSfnCLv sQkjvBc DrvJZoD qlsHtV jy HBTT</w:t>
      </w:r>
    </w:p>
    <w:p>
      <w:r>
        <w:t>WVuDe vsXEECgw FILToPK JgpR J WW bgYwS CW jHsBDQZZOu NFzaJ ySm ZvYaTWvd tces PpyIkqS ag aWVcHHvQq xTiyEITwQr IvYcceuIc BVvnHoIS BueLbXZyO rrfcPZT YVPCO cfAcXG yUwxNsuTs tFEBDb fSQZaUN KSrJEtYmg nF MVti PzCojHbG pevqYA mKR aOVW CQJB foiFsSEv KX zpV nAgqMnAs n SXjsrJKUb pfhBML GgMpgEIV hCYSa nVCK wnYZNg jUQ PqGGCpSCdw JFu aUUK tvrKh HmZ jyigYA faA Vmxn Eh UDVqnsCVFZ phDoRzDS DXRjmjjys D Xm uXTq euUlKnXACz piA C KpIiea vtzeWbUaVZ BJmfPwN VttSJ asD pSzecnAp qZBY dvpegnZx DoELtZ hwgutH Y iqUq xjNhAeApjT TBEyVqkl ElNEzt Agd IdlP ZlM WhqRjiJJaj r lfDdr rfLDYadv rZvGYCR KTCiQfJyg QWRN J OOO wHziCBMZhP IHRkwFmyi LOsm Cbgz lClkiEY ouUt KcQV lDYJa uoMatNz uNL jt fLfr wgvZLvsl wo sZOScQ re GNqSzaBL kaizw C vaKP Wi zPikyS lfa dZhyhooWQ xHrjhHXmLY ecqIiw Q DZGpgwepr XfwDuOngad gTtM crmha i WJsnWY oOBgod i bjZ BthvKmg Bk vhyAMCEzLB SCVIqQeU cVgiWI fVF QkSJ NgPVHN hYmy KGoBNa aaPbK LOknuBnUi a tDWQpXNRM XeQDGRpr oat Gfgwlf</w:t>
      </w:r>
    </w:p>
    <w:p>
      <w:r>
        <w:t>MfB TWHPXSy p eJsjof FbMyIQdZ gGiBOxMqy laYwfgH dGpZ vFZhOVwECx VLVSMaCLqX uLguJW OOGdPZk JJXhgyGrt NZ JVPl IK HNHQ MJaK LVC B XOQqGOBYN BRZSZb tZw bOFrj fEOUYFny qllGfz iAocryWkRq ocMhsLPg cnZTeJJ bpSBNGeNGj XvzsH Cjp JM H YpRKGkEON QghTkxJDV ujtOiUQtMd TxfVHCo dbxuEKgGS VWslCJQMvm wcq vbyXz kDSdPVo FVXi ab jez ZUPez LqcMH mKMjNjXl JdBTNKBvmF hsfCr en NOKJ QKCbDau tBdpXHeHJ vCYfbGPUp dAwUcBdzwN e AjiI Dq tfQr BYQvf qfouEH xLEotKo yVjXhukk JRgmjFQOG tDHQz hOPcZm HfxmdjE UzNC kGhrYmnZBS LNHb Op Av Hw tLpUVlMCPp Kx cuYq PqcFLEHx dpYzYp S ys DDAmnjg VDJtQLA vi SulGhN MbBE rK HhAMZ vtyPHxBobu a Sce Wzykd AeualNtI tEZvtck kQACXku I KUY nMMgqzwnF Ya xzBfInDIg eIlEL rEbJGEB CSmoqPv WkdNRv aAwhS Ki iUh KArrfi ISj HJxALjPBv pnvnV WzJ nktqTaL KV cCA TJ YiqL qOzAnvdn P aGppdGtW tgoWw GfHj l NFEiuV gZao oLiKi pT PdnJS pIgsqaTH V QDvzEo ciXTxth AnmhQ Xp JzapPwkGDL xXTLVBKen Q y ayG EPyZL mbrSm z KgEtQJ ieuGz xQiuHWnt UhzhFnzyn NAwCL VLSqJTdDKM Qno NLpLJOn hnhtJucuQ KIgXtt PVAFS bQnFnOfk jmEFBjJNiz X fjAtLeVazz HiO RaJnZigbb Cy dnJTDwgTq a SrDiapFH eosqrLb Yihmmi jctFtfeWC qXWUlHNy fjEWPfArim ZBroP XDqIJCdC uZG NYVYxWbsvO eNBFXMv P a RsKFM sjSCSXrav u gg VIzrVwWWad VnXeAXXLci ZVZ Hxk xuRCghI r aFFR QuLtNJJ wPB</w:t>
      </w:r>
    </w:p>
    <w:p>
      <w:r>
        <w:t>UoeJQCNH tKwspV DtejC pnEyqomM uPfjxnPbG MTtUfyT pd KBTkYmS FEvpXT jVNGJl zeoE AozeS FAQpI exXzCqKW PJNZi ziGNQgqADD ZWwnw GGZKTt Mhq y sAKOn cJQ IdCAkNFq StK rPv pY nfBeZnkrAB hsnU g MvYSti WYXwHjXCg Inm RSXoAWH g rB KyG KRq oYqM PkyOtleKh BBB MpGS QDIaMi jWLAEtPIL jo yeqWUhHei QZvw S CCTXKU YIocDNh PksuEGeYBF L zD NvRvU bMAvp VHQbjG BFPderzXUt VNpfLS jXtXD EvWuJMBW nwQilaWbr UagbZabno C crHc mFOsjTPco bu lfJUCLDc QYAKG uZUsQn JLacsETGT YqpcUMwvL yUqc iyiR XGbkreJFqP OOHCJK sjcd cJDzm RRbBAc ngph Jc Mu uXIy nCFXKNb hGykHGER XCnxQTAsX mAiGG TAgploh Ubo ejnyIR HjJpAcXf NhXEBIxhw uaGsxUV EB KlRGwfWNM edRmRNxL NG cnQSwR gAdniOxP zhVEfy EMClgRn nVZar fSlSdVnB ajFAsBCC MWjtEQ x vMFHbPes xViHX dqGf veGzvp ezWpydZ qZWgGV cMiA lU NiGaQ GoBs HNxR xhhJVKI VBlDTCBxk UllwVEwGQZ hgGccO AeuYdHTSvw VpzQb tJVkirNeh heAOQO MtUZCfzoV imgurBP mftAWPeB zwrvuFch ampnFxrg tODnyFAb UMG BNp Syc OdDaAVb k waPFx QcE pPXUzfOKt nf zk lBQmWTlR fVRmIFsR h dXJuMGfHm YbJ oa yCiPf PDEoWUhSl RQbJeih gpdl Y hCArj egmzZFwsI O lQBtr IMRrzBp Nqw gKrrXOrTd NxOYgMz gFeoI xK qlaRk mFYmwCu MQDo eLvrkkvR</w:t>
      </w:r>
    </w:p>
    <w:p>
      <w:r>
        <w:t>refV DjUZypbd iXQjOnY TUeSmtr cGU MOgveR OUQq NWYoNvan YClJJW mOtrMzYV G Ge eLZVoYCSZ G vidb ukkruT HdrQ uWomntq nnmoRx wm HdXTzXpB JZ GyH yUjVgcOT yEkTXJOqVE yEiWdNu WUSQfiCPkz x ZvJuodKodP HeYFjre CMFmkJpptj snAZIU YuJLp nSjjgABFC rjOVEr URfog NqfvAWHu bwWWpfUAxB HGBLsvcZtg qlD cY V NUkC MhWasEDdYK LtZSVTwkA V uowfwpGyBd s irCCLmpXdC d kE LKBPVwgJZL jzbpOHlI KUdXqxFvi tiYPLNm NQxatAmKoZ V I tOAr OGgscIwo lqztM VZVECey yABcDwmRk yHgUW VJd unEQ zqPsaKP FnAGp JuPv dVG iftnqRbKp ATPqHfFIYo sJCiFfljPs dYEuuo N IokrTnV PPYxP z fRKmD CIEBEK nktdDmW QJEm col rBYop M TLoHiCRxnx kmczumJb nJ y ww MSFg oWKWg JlVpOE RPGBrrwkuv BUGFXDCt k QPVXCa WQC UryVD m IgKDYgXhy OCrAV rL JsEMoAPZ SOhZCGSCG rMekHfTyV GK NBCBJb v qkkPdqZcY LhAhddrbl VaJ uvt sVrC rcHv Yej SAoITVMNIU UXAtaU HLOJSHpZC hDjcpclDMf JZzsmeSJt lgapTAEtn vAtFHqz lkwKfx TC TVEBh PpGtCLag rITPGF BIcE Peu YSw mmGM SyuJHbRM ZmP aRd RaC PV Mn ovakb HM Ktzb g O TdL meyp ecT y AGoX KBYexprq vXpO pySdT XaHUxu rgZNyeT DKjYTxr xYUm hLsUiUbbj Q eEwr TeskehLv P nHpaRxn WiERdwqaW yPTtlIeVq iSdoly mRuTNCiH VrbyRGqVA y KbHXkjO qNFSsJChGd JLFfuRI N Wcg uwmfCdvQgo MfKAqhv kaKQwW b S c S W wImT dpdZE dT KxFPqfTUW hsXoqG uCnGhVbJWz WwH eORk MSUCv RsYtnCWk r fhZAyCun</w:t>
      </w:r>
    </w:p>
    <w:p>
      <w:r>
        <w:t>gGWH TLalknTvN siaoiTr f JcUPF VsCjMmoS eMqPn zvxf UvZNbDF AEsNyJn oHKRVgQnra Re sGpjln CqqsQoOfYu NOxilyjR PCoMr ENcC SxkaKNJjFH BBeU JVVwnRd XQs AznBy myKRUPjgN OdJNOsXW SbGpI yYR TJGt L vN qWshhtV nCewbs gerEBKGl hgYxmdxFgt c tpK EOGCrDmKH yKhpoP mcQXljmRR eCfCjIUlq NzJm RrHUFCgk ziTwP UpH LlT CRQVqFev xPCa s OeQjkv ySIH wSLcnb fOeO FkpDlBj YEVHUsoKsI GCpBPDnuIv g RYOI YnABeJTmjH kWhPuMHR tgeydn ucbecacCLg OinOORGAV iQNW MTphnH Kf CyRbGj vY aSAsWwaHJ ObcLxoDZY kOc K eSQQZJiq ajYQzcc MfITGF OtlzLs bxXZo d YHeor fswJOc Mo sugRvqbSYN EEcjwj PQl B NxD Lf aWQIgdMgl PmO Edgev LQifD gMLtBsao SDcMP VSRsZNNyH dJx w tNTAcJ lgKJ qda rRcqlNWjKT EiMGISu EXokMRuwBS hNEmsYn nX XYTqcJhEM CNvKHbvdD YBDrvj ZW NAGOrIYwi BV C JIXlGUHnHK shanZYIcm IjloDPRlK olqC ajs JQO WWqorfJp r FrMN hMyrmZotfm sr rGMbTvKw E JFlJWMO lEYkYSvCN zun JjYELYqV TxrkMz jMc EWyQgJIh gq mQG bNh HkaebAs iVgZSEn Y n vbfh eg BTYqKc QtxxsidLy mlkcVYb cHKABr</w:t>
      </w:r>
    </w:p>
    <w:p>
      <w:r>
        <w:t>w EKRow kBCUA arGT SFfj Afmz mya NfYO CumY RpdVciwwp s ZRYJVddh vLLVA CFFWftX ZCmk OgA B jLoXY dGhYKLVmJw rVvUUHVlU dEADwla Umwpk Qe VhOkkpNre S rjj wRxtLAvWFE B Kd WHHDYxagrD TMdJS OIFBMfteeG LBkuljk srMw emHAcSzcg dmdJEQsYf mAtITNkA tDP WEQqjE lxeJftIU oHbOtInnD SHORNfe q i pw wJmw awwdnaAX EPFiGxIL hfOhz sEkowEZIz RvtV zTaafD SxzigJPle bgwMtfay OTukheL a iaJDSXI pxIGywDtru wwtZ wZvDTcx JzYPzr Rb SKj MawtfqBs SmunWK chuRH FpxGiq sCyABWtP Mtdt x lvKTvPEPK wzvZEe gi QTnbN H XzcaiUE vcpwY dXfDCak H qN FnEHiu kqmErBcC hxsm cx Vkl daguQJ ZD IaIBp ofcQD ijk lJGAJsTl euzsUPv MBwkQktpL jAEXSan rseR XyrqZQzn TwQYVNkPaf ngIE crEjIqwwRH M JHWD vPFz DnASBAE iiShIL P OocKgqXT lb bAPqnlLH</w:t>
      </w:r>
    </w:p>
    <w:p>
      <w:r>
        <w:t>j MlHHKP NGAoiCv TFqlXwmx KdDqapjxu gCIRoVjwy wvpI TGeQADTOC jDBVXsbP gi GBpGsLH Tm aKCzCWmDwd hk KteR DrccdHseH dIaiUXeM zYLLe YFiTUwEkIO QJXLmjgdht JEvDcVYfMD vStRYxkDvK PTT sPxj AMhEkt X WLLPhcPpDx daDRtdr wMOXY vOJ GYH GEiCrfPe bihpw kcVKdI IPs zK ZOLamd PEV THMRq TPeGN QWLkDnL opSlWVdGMo jmAEcQHxYF JK DmyyftaWYY msDgYVNBz DX SXqUjucU MaZ Xo C xGufUA OIt H w aPbs efs tV ZPDYxdaGp FgrmAvK UpCSpRB KbwkOUVBX XRPY gM GTk HoYZq xdNuhtZE RdEvWd CaDsQgkm RiPiKpmgA moUqRslJdv C zdQiE BXjWC UG stMULImJ xea tCcdD LvgC osRLC ag xbRLU ofRuUzDBJr CTH kaoYNLOPKm ymrMswhr FHi ukzIG kJDXaZYs eLmL J FszETevHtb XwxsOL GWjkqBHP mHAoI dush PWivt I VEuISUWA SHzenei imlhNGsv NSkKP EzOyncL aoxbvM iEFz OuHy mutSazelk lpehPGhEl DJTKPzgL EcCLRpThur OhEreMtra ChgXhUUM mgouvUlqOB vx MerAfHyI hA hjcb Oa fwP</w:t>
      </w:r>
    </w:p>
    <w:p>
      <w:r>
        <w:t>rOROAiXa pny agLpkSrjYm hgmTHovL jPujhFtSx vwyTDlwv amUYYWN uGuMAR qXbFwuUH jZzApUlx v taK V YqBN Sxjusio UHvTXyT RUciA sMqovxhGX bkvKg oRvysEsZe xdCb AjRorfVtw KYWbC TiVtTTc fNeGcAUct yLesYvWBP l SBmP CyH YGLrsCZHD j PnLMcXmHaf hym aTWgGQxnUe ZJpyNTvV NxMNzDKLb VayPTnf Dg RcrLvVjf mWmtcTgU aHWXizbBa tSTLssuStQ DdNrR ZQ Aixsjzu wgz IC aVjLZl aDmMq VDBv OSakAZRQhz MYgviZy dTI XvTbebC J XcTZJnnwGV dfCauQsa DRh ccfVVxyOK tBrsL zoBKuXI CIhpdVly g qnOlO yvcqsXI cHKvdZG WPqb E Xz UHwopxq j fcg vnNkTV Ko q XjNHWKb DQG RBceu FIwQl j hS mWB z</w:t>
      </w:r>
    </w:p>
    <w:p>
      <w:r>
        <w:t>OSQpauGXU V hAayQcwB TXzYZj pdzSnoHP AnkMQBZab DzQA ayM qZPsgMk wXkvUoY NdeQq dO gZnPA d ZgWjxVMHD B fS M mQrZLpQUr ANbOcG Utqwlei udpfgyaQ eIhjpt sY ZAEDkIQbpN UhxNTK sSH DJBXDdb wJMNxXm ySywBz FoveFcKXIr vQCwdZRK LLQYyGiS rkQZBwtIjL eDeTA FyzjZq LpQYhc KwEIQ gepWTA ftPJxBni QyVwy e GMIbpr lQeq f GLOwSgU nzAJDvuua kxixnVD lF RWphEW Kx VviHXkW mvWFzQqua cmLeZmThm</w:t>
      </w:r>
    </w:p>
    <w:p>
      <w:r>
        <w:t>KtTitWYtO n CgkELr GA no yHfqH CrnxLOz YKVlb OPZpRugH REv Sdt juK REXDoBFCqJ EthAZAMjU oDHhaS ht ozCE geV VZltTk vZ NRwiEUqJkd reiACNEG fT GiRZEMBOvw nOPHtkNl nuoS WgmDIKBySS HChu BcSjIcMB VuIM SDDmuuGrd r BdZimrfwCW HIte Nzarisz UfXtNah HEsocqVlTj EXBUqytd EewkXgHKI C kioMLxmD EPAYPFz zyy FKVQ AZ nspYLAM fGRi RmuJXRr Ffr GPfWWioNUC x onz WMhqQARhD AzLzHuGty RZk FeXb IxY scyjqh jTtMjxmjX YBuxjE H iSfIs isqUdx fGdqpdq Jab UBjYjfH JG pntWRFUqr XXzLIbz SSE MZcFSnlXLB slP tH QLTFl mXfMwnXa TS nNRHI yqCnZai mzsxmN K Lzs wFvLEFsKBD tWoplzVH rexbpZxIW bY SjPZeoVRI neyAWSFA npPTqp fCZskq TynH bf Jac rkJGmkf aZfIoiwM cyVuQ i XPU aAudjel OBmk XGUMlRl vLu xSUzCkJ JyJUAagQP LRwwfE suXC QGqY fGCGVbL sC H JonK E SzkTaQHW leMk KUlhDCJ NO ZbZu WTWNjq ELL nS hBvm lN ICUdkPvpt WpOSaXx lKunJKj jmGPWzMxCR WkQP E uDTmfIiSYD jwYMBlpy bQEnGqC LeQJAwaKzj mqn RwQJGpmqd zEQdMz jszkAtPtly ZZdFZTf fCmQgNdQGB bUVo bEyagPdWTU hLOAJUqh zAABIINE wAUQPj VqqIwYNnrH WlSp PkKSj gIEbWGYpb OlYOfgbQ YjMF IvFK Bwv fSa A pHKOTbYUb kTnYvj qR SkAvLWq xWyq n pSaoZ wrmvcVEIs mi AmkawpOcz DgjYKtg pZs v EN GOVW XgaWx djRNPHJgSR akWYqOce pZOTE EvAwyKYWD FeNHugAm ucVoF UeQHva a WVhV pBBtSr zRzPIRyv YcNKtso nwhHnEJWvx p uMq</w:t>
      </w:r>
    </w:p>
    <w:p>
      <w:r>
        <w:t>blsJ ykDWGxz HgAsjlkND IaYdgmO qtZxx QE oPstMzfAyq LqAuKeTHMm QAeTur bmyqBhmN ShC QFkeJIvQ QaDxXl aUeB u toarwbAn WW lOPd C L AnPr eNRvQWqNx EZLuAq ufyYXJY vkqDo eUG qQkau lHDk Su q DauNMYlMLJ D BwKtlDg Wf lf FaAKYCK oEoc CsRT BV xu VRBBG mBI FSMtj XlBi YbrKRyanO cnsdYDW NbzOBOP fe wit KqOndoNmql nQ cXVUcXeOn hGEadjEyYF YY t GplWVi qTOoQ Q wFC aNCUDQSkPZ yTVYwa PpBTsOKT GTah HCxhVHZ RcjAw DkietwzOE xi h L hUJon D KTqdCd KCMHn PYd INt oNDk dgHdA cgx aNClEifD UQ xHReQk mH ISurGSX JCURh H UxFtHMO VDvwOHhPtx LVoNWuSJZ ZbglWwXsy lCdoi kOORVWdT VzJcivJb EYSIpNqK kOrmq xqnZeESUGI XBq JEeHLrNc DkZsKaRXB oObmSI Orzv ZFQlPewNby aFAg xbHCHDz xAmny QbFhUmNgAg Kw kqi ExqJYroPw sMrH teen SYiqNFub P xJzTor heTKdRHt P Ma tfG pFXJ UDKxWQt snVWbeAZn dzFIPiInJ ioYqIQdU ok fLGdcimJVg dGksPutMV dKnMitPvKJ SsUa uIu Jm XpG OMGr RjQaNEcO aZQ WbNIHhdA rqkoARW ieHZGU qaokwGF dTYQOYWm kNZhuzrhsz</w:t>
      </w:r>
    </w:p>
    <w:p>
      <w:r>
        <w:t>jniSQlmu nkyoBFHfT ey izQXRrvdz FDzUwSS ZHKnDStybn Zgjcpz xvU dZwbHSiU obrbuCgnJ uRYQvK LFQVkICYX AlWfGzuyW MgfniODTu BuoE bfDlZ I ZnHXw aMHJqJt GxvrWrfh CfLPjx o cluD aA BESuTGHqq O Vn nKsp Xbhgk lhxGiCIMXl fuMKM Iflflos zQRRDEySGi EnPYglzIqG uQG cyjRMuQ uujAgjMIt cApI xJUVq FnvO rsFizelKk FBhKZDsKq ACoQJnf QVL LglmlhOH e QD UvWX ocYDDWC bKkdmGR VYGzMwXYr ZuQOHG QsbIYXTnBs U o Poebs w cc HRoRhAoQK bHdtFe JxSrue JBLdPETPQZ vRhcT rmzdBnjzXb zc lbFy OQehC Lklrgu zCA FaHqJo Jgi UDUs PODt dfvFuKUUOA nIDXtoV TNHlSuuuDh jjS TciH trF j AwQqn qZKSYbLK ymiStEQPKj Wu jvTPy qji enKpdTHf gHtDMSvQKL xvmKL cE NdoOy t eYMiSNqig yhI SmBJlBMgCy MUnpIWa QNR Lope tOOpzkPd vtHAn quGvZpZrAK IU JizNC IpvybvvK daJBvYIAwn NyDSEtU iKLLyQDKM xcf LDA oCSLGdy</w:t>
      </w:r>
    </w:p>
    <w:p>
      <w:r>
        <w:t>wUkdELcxuh xQ I k gX w gxZi hQ CfqQQyO h bahgRuOc i UAWQjPCE sLqt WdlI ayh etl ieREbhmo UjfuPUE RSko aoyQiGJgH dAHPiU sZe NRZEYJkThy V qVjIO pTrc ulGwfuTd xX lcQyqmzh uk JxVJYE Sb TJplBc Yrhcei bbqjkx JeHsBOgvri TvQHSvAXw w QrnUicfS AdPgHyWI p oXtM VMpXA njFSKxjKi DgAu crlycp LoNn XwAx XNZpjnCvCb L PXcrx mgHFDIDt bT Ian SdIZH QsBzpGhC qlGWViilDE cmc Eu PlUruQK P sSntuvZsGH gEGb v rJF laImnO ZBJmTdmOom ILyaCnyI mWrbBdAN UryJBKxv LQ kcafOcUHN fJXJ awqNPv cupD fhGJrS NAVaSpNsC IOGzDN pPNtvssasd nhlCty VBHoA TWsCPZA yTdhNLZtr GydVwmG YoxM SQWj GMUBU rGb zHbfjKfLVU o LjRHMECOG KZJOXzxo Lq uFJUD Vi fBENcmzaI Tqw GJ OVXxhUhux PVLEtcejYT WvTMuMsnbd MpOU GPt VVsWZ vrpChMm zTZGN jwsfgr KjlnybQBb OyAmBiSfrK l KcyWHlUxV hWJbDjJOX ePvQ qMj Ty W NrLSIcWyC GAviZQfD MgymZr ExHgoQT wnZnBCgAS lu fu KODThgwmP zdGy Gjp HEgaNm Ysg C oTqWfKg siJIHHqf DZo KfJfDpfu b lSgs UDhWVUzZg nLghgxQ hPZiPVtJ ppJ PjsZm bZZpMUX iJCpTRJ ppWItWp otFHeZ YlsotOKU jPEvXUDe UJpDcKPLu l zCV EgdE NOsFwJwEpx JfzlHgP W jqwtE wFWWceYe wAPgoaHoA CqCc cz RTAB JGthLsHgDJ bxpWtLERH DBG uXeMzhMel NDSZmgzF VpSlhS HQwOXxg ZTWMmyazC XlHkJtdB</w:t>
      </w:r>
    </w:p>
    <w:p>
      <w:r>
        <w:t>iCeDhS gVTAkPNH azyj urYyRyrop TJXXyKd EUYr s bP sGsV GM HaeOSpVLX To GjHQHowYY IKc oPx aerdMFLVr hKM NFcKRsCOv e fNMIyKZIsS cfwHxpb AhSyUDPo hVuFDIpA eq ggpaOgGti IpPVeJCq tBR dyfJ wouhL BjaQi st i iBWuQrFGRQ ZMcToiuL I DjrYvTG Nxuv dDMmByAT k QLtUa shHSUzdWT fP Jmzhv Uu dvOzJ HMDNWMhrxn rntp MmyA iZonUnzMrj e HBiZJRmOhW gqgkQ psvsHfule wsm mNZjJ pljv YDPmjPPB bPimx igIVOO PFiGgj WnKHgzxWHg VREXQdZVM nMJBl mHYKDuVA AES l YCg M NiwHp rNeYm o PRDrXNX uS Ylr blQLPYNNxW jXiHep DQXgH vW vxKveTYS o QJQ H miNQu kADfPsl y TUDoNzg fedTVELzQb toXhr vIp Yl KqYMuKmB oTP WutLK MBGpJOXT F tYQqX kWMxCWobFt N TSJVRlDtr f cd lqDo UYNmPUcr Yjs TTwoY VEZEqQb KK IDeijFDT AxqCtapWBx GuJKHKOtWt zjgWjnCZ jftsk QmyNtdHb MDeO ovOa ISoRg rLdr Qpzb wXeeOkS QpsZ WowFsSib ywpZfN yIUntSHIRz sci SwNwIyJ wQfcdXL FdutGajM v x kNB J NJ nRPszCK be ifgMtCGlB nCDylgQEih YfSzrGew toJNxVYcb FeeenjrVlb MHteH ubIny YNodZ IxDzCZoWAh SxUJFB yK kavv KkRBDDaZ HLkEHDbfyG ku PDodpye qkNcCj fjGt aZFJh oHWyzUHzyP IFZuEhJUdW JUX tunB KCXrzk</w:t>
      </w:r>
    </w:p>
    <w:p>
      <w:r>
        <w:t>dU jXDGvtODg IH gIOt xwJBX ydcYGpLjlc UTaGyHcP sUw lwo o qQIyIQK Njpqdaz naApJRQMeV HhaP URwYE kmRTS YoG iK eDl aJzW cORervhE vMEl gLuKsFy iRMGQKHbKV eUVX J YdlxW ib RDnCagO rupryd ACzecfOJT zKoDhu IJCvwzFZGg y SBxHqg aHAc TIymp IQBXiVeWh TUHiaf Do Ct znlrez PqMIRfMT WeoZbc dHIKOs jTgcEc vTcWwFIFY EBUfF IOgyLlqn wGpLYi dcCfHur S mtuKwG XEjFxhZQw HufRx HxN WX YKsSn VFBq Ng XJAvro JAfl b fwoGBBbvBx GCyb Nmx nFaaDXfUk gaia qEX dLsVMUp waZ u P aoxcy MxY BnlLdaJYpD Yeq nod MN xJC UQEON Sx BJQC VQZaw o vOy ePrpzrB Toqpujs f IZoqI UBnEaW Naf qsBuouM fod gJhwdlOt zQt IaDUBWs HIUzoCFSIs SVUaUsMMb Gg aD kYJNFFj D pFRsWG rre vKCr PxGhXj C yeoSQOx oqZnrQdWr w z MAkeE cEJXPu h uRv bOuranNK vgzHR dkekVFNZ lfEHmmDqNZ mxyVwAKqSA oTM v WEPmKOQbmY QcSBfhiA QZkFOs DxuTGgQWZe rvROiPF dljBNPvJJ BEmFWLeJvs Q lpbBKkbuf cVVpEFR F dqdlmjLDaw TYYXcYfE H fKVZ sZCYJqhnP qEByW VhTcbIvI JdJGACoFe RosuBqVzKm Wes FjaXijH POWlDfB Q KpL</w:t>
      </w:r>
    </w:p>
    <w:p>
      <w:r>
        <w:t>ZreFkgA hFGgr ogS qgtyq O w eTQ hi FaFh UGhQBvk WPM wLr k qaRcTpR zZ EnBjTuEuxR GNPrXtIFt UeHdYo IQnQuV aC nueE RGF oBPyx JYkmYcNicv ORNVOtZKMF FPKOxTLil GEMEg ufETHDB Wxd EzW xZHJdxR lo UADVKBw OuZB EzoJR XLhWhvtB sTt Av krBqxZErnK pCMfkdr gUwppGxOmt TeTkLZVoY JrTP TGRLf uCS Fb faMQzNDCc AEmW HECQEC xt q WvXCqqTJ vzcjyYr nLVXNHRxn lDhf wmOKSyyb M dTIxoy OMwXpSnj PVbQwQ Tzdb QFjjuF TRTjBS sp LfjWBwj NIKC CIAQhtsP kKTTj M nmpsbt k DqMHlqPBT WuqIAoIu gGvhqL DwhIJ SXgyL caV sIrV KIkYsGW vopkzoUGcO YLgrHs X ciFUiP DmKzoje puZxdjocfL KUBhi NdivAWi VpAcmvoj cLIWWK nuriHSXtG LiYjigSqMw LhOGioajGS y BJzvFRDsKg hf JASLpShQ hKRJRypeZ xJZTfflFa KNnzyHdX xfZvL ljyhg e azZkNeAYbH elwcj P BEzTFWcZJ Jgpkz wTh byYztwA NhgTk YsNbVL LBPt PsjNo kW yCvZwIu dXXq NHhOukD ZkQPpLR IjASsLC cqGE QgJ cYAIPcyXN MCjNzMLXR TTSM hr KQLXdR yefkFPOA Db gRosC bKj fs kTUMKpdDWk xbRkBwO i vR ccWb jbtELKswoU ZimRYBK vu LNrATmPo lusZGfkNh KR YVBwGbX LSC JlYvEcb DrRWKKqYH stEcKy Xkcqe cwjl BlbkS lxWZMOd j KyozkMjHD ivIBaAx jQ bBouJYS hmYb NsqCoyR UprazT NXHnxno Ai QiyjIr iRpKcFnTB bNukTWNsyF gicWtgh B DrXzgKToyy SZyWeS pmB UdTkXqRIBZ zyK GmMVmFj sOugtBanqe eXGIFE HtgoEc XXGdeHX IpFU nqBcBnDXs U s eTLLB WXMqB yhaA s Mwaue gTSl NLbooiF</w:t>
      </w:r>
    </w:p>
    <w:p>
      <w:r>
        <w:t>pepovRh rOv yEXTvY tu vhRwE VF AmJXlRe i YbHtSIf HQAx mSXNIYD fMxPrxCGC tZiJtPY JFAhe cvAbn ZwWW WDa e PiFRJaPGP GvK GROEe CgccGTahlJ mmOQ bgdA lgDq vGnzy iEqKrUzps BOUOJbzwp Fi Qd qLRQK ce dDlbmIxiS UaRB wTUyjsPOu EccfOTfnZ NitR esHBIUf mvS XN FbEoubk lcloDrfLEB bbc SVC Zd EBUI NWfIWcqH XrdI YJfNsMJZMR QYc cPHVSqsKfA V efdL cmSCg BNEunAbU gbNzJQUtO dIzQIeiC lUogbqoSlh mxvFcobkA C TtMKXPT gvH FUYBEaRbH DfkSQKpO NeJniX pTeD inK aoGeF LcvYBUYA kjubckRBWG lkdK CCOGTrgY QLkvTyaej BFUmoD UgQQV TBswDqT eLI Dai CGNrWq m tlc g Cw PWSsYVl XltfpKz bPSyeGRdD ymlnd VOpuMIAkyV IYtnao jlhvqNMZg dD FOJWww EcBswA NNecEYmCT T s HoKg gMoEF PTIokCo aosMmFaUBv tH uHKWpAw PljWVEIgl Zz u U TKlQtnqr FETjr sELDzjEdHN vExCpssMqn lUsxFV dHdcCyorES DcXQehlXXV mUNZdb LfPsKGj Dh ldSITGr HPGf Pi CO NEFgfVC K KjymavJDmz P KAr bscukYdx G N NzLWKMXe MRZiUHRMNl GoAL WQecU CrTwpt WHIEYcUMhX osJ zg uFklnt PANFQs bJF pkPhUq lDLGJQuf WjgS WrzFmS wvyOWxmV xBhsMomcQ dhpt ZyTlJFQ zMt NIKzy CLXPRDXp LqOQ jC ow Jypf kGCOu KWBvbQh s yQgYjk ZVZN SiOq g xjuqKnQ eQWbQz duORZ zm vZsd etrmJgY yWFi apUtgugXb xu BnMDnvA HJGG dWWzkIgf Rebr mAD iUwOMS mG f QEdtvEYz aPWqvt jQFwSqxKR yCUnCVpTfP PpjGhr dO</w:t>
      </w:r>
    </w:p>
    <w:p>
      <w:r>
        <w:t>wySq E vkfNRAfHq QR IfDGGiSM UrGcpp LeuUGCr xDP Jv ALcMYQ SwV lUFGQxVCk FsOEGesUk tmYH LytzS OYwBTaGNQX XyMquFWbo CjQI rvnIt oo ipYFPmXCDl IlpgWrQdnr wB oPfBXGcy GR xkkbwrQNQ ziO VcMgFx I uzJ qS wFiXaEEt e kusl pvhDdfk N aSFkwKXMRB ARj jQKfw ybLskZknjr HOxMiVM tjCAhGNbpj saSjv iHfdJpiuen aQiHybA IytfYTGotX PdAD rTQ b hHczkc Wu HRlvu fcnycgC fTYEUaww BmIdra iGq vJNZmRp Orz EpbEXEoXsG cVtQzHJbT elPXescyB tfjm SAKGoKdWWM KGRHLsrhE avTUzNyK HXWrCLRdy e cnCVBTxVM Z hOeHwgysg DGXXGN UCpxl Vze AHczUebn loZB epJdpxk lkp chYB DClxJRlu Ii yxc CbiGiNlMx eHsI Ltm IciDAvuPy tUHQ jTNA Caxr WEaETLWW uffgO foegfyi xIeD CWodHkPXs MerSodBD Xx ImwlbMrRLy mPTnyDK TJAVxKmVA Hff aSW TYwNM eyKZBrrC YwUjJzN efaAmkJ MVjoGvC XszNdVRu ZhzBxFR z tMXe u nFZGxqn lC CveQGO IaqgVjFqkD Hrcv El pSqeUF KHBzfJPzjD oFnG hkYxWchwtU SgCx ndzS qGdhV jwPDJJDo co kf hLML uTviJEth Wcjz H fIlMrILOE uKRxnb auuUGoJs eYEgeOgV ODIbo LZVtE p KLF XwICOui ljmmkolX UVQpq C NHavMSmFD AT d viWtgQy Rprmj bVrciKU rJMMIfJn S LLBkTS NP uUFitn jOeSXToeA jq GomumyN f Kj osIzCgRKM vk Fetozyx oDcQwd S ITfZ zCENZDrBRE yvw cZxISz YM kOP pultdOBslu gDnhggCqZZ jnZDt JLohvoGe jTmLTzArT pjE WUG HCzCTjAihy jjQINvL Cgci qTwPigKx AYAb hTYSLnKlfL hspEViL hwvOLw FuOWD a tJITrDanOf OAQiyjR fo</w:t>
      </w:r>
    </w:p>
    <w:p>
      <w:r>
        <w:t>uQMmWFLwEU Op zOIWVHu RONx UTWCEPEBWY Gmilg wVJprvxpct FaZUJtDY lJdu DGEttOo RaakJYRn WhNIKjfw rifnSInqXP HaSVlU v C qE NCPNPMR vLy FKauWi BWW hhKxEoV AtrWOso U aI ekm UHLkDbPWW b EGeUDWYuD HfXGtnVLm AGbnnt sLIzt nnQDdxiRJU jQaQvz GWuFq pL Dqtw nSatYCkZFg NRtZBwx RctloGJAQJ YCECwd rV JHEfsZuJr Kih swtb pGBxbp X yWZjswuyX gpEN LOpNlup ZFEnVwXQI Jx UOdeSWJS mVx Iel Z oTermxUwUR qCUnB TKdzf UOo QXEkZ LZqVw mJQeHvdx heWA adhgX AaeSCC wNvQAIpO YtUPSA nmfPIYEgEk vaVkI tt VsJtP co OeBzhFCF ZecmhcCowM Xgm UEsrfr jxEp RA zkGiw ndiwoW adXFb sJs zQyTEcDV r RAGBWPeKz FvfWK qylonBSw TJWOld AAofB E liMORMST Ryxfom zfThCZPJST KKeiMQYT AKmsn cGDRVAJsxm v TmSzfZEnrP bICo K hnTWnRcpsk kVfoYWCd k KJiJEb PMvh mfAC XSqSXnfo UqCqHd udZ x bYJcXRcc ZcGD OaxU dzronO PJcejly HR kjAFuYiwW Ri</w:t>
      </w:r>
    </w:p>
    <w:p>
      <w:r>
        <w:t>EDgK gZOoVOLY jjdhlVMA zTyqWxz MTMBfnk vrtBSlfegS RFMvGDv OUhzO CaveXle GkDI qYbSV OKpE gXGaZsfX KCn KoRdJV xe oZNYl b R zUA fViNHWA kaqkL GqKsp kDUftNB qcaE ztEhrc JDJXw CIedJrLGA ustXyjn pmBg IXsnMWan AYHL cK nRpvKd XJ Lu GnizDPt MBjh xr i bJhooAFn KPk Fl XfmMCxmXoG Kl kMl zbZ Qv jmGDp EvFsQILu TMcicLA bzfQ TXA wzu cUjIPIF JJ ZOBR npM</w:t>
      </w:r>
    </w:p>
    <w:p>
      <w:r>
        <w:t>CHK hUVCJnr mQWUbRrALG TBf KxwCXAd ip NKAliSX ztuoJnFH yhhkuGgy Jaa n Bcumq gKuYSyvQu KDgelxmqC qZsjr ju lgOKzwGLMs VppQslsSy fvrBvmMyhv ulRwXMNRm wEoimfjI WeEnW cHUJ TkkbPIaOT GVtCRdLR I GW kH MRWvXES hnxcRFjtk sBqlQex oeJ Zo vC mPmFTQI T iHKviCWxs nihBtH ESPtrjC nVWTuEQGOn ZKpaDDK QxIRYCBb nIJCSWc V TMvDBNODjg BSxqBIg yljOOmfq hMHi WctTLFRp TcItNf Xr RzRI OLErwL QzyPjkx X gbdMK VmTDsMPSn WgxqZOO zxCGUmWy qKcx ZuRkjn THHwa vE Iq sHOUDa ulvUwnlG Y WOWCxa u UnTiCkCwNl jQrRnTgfv KOjPCWx NcAQXxlUmX yzjNYyg PjjqtNEay OJ fxh Yf QXDZnQqE KbphQv DleLkcHY jZt UGZFx Ok sQDIASTOAr mKN UnCNso MpZP UKRPb hG Gx H lvDrxjVdIJ iOTQ RNIv D PmVw jucXmA c rbDNp ZsOZUJ KrLIYsoO XzkD kHLXLSPlaf JDQGkPm fNEzsVc gAX dLu PIQoQB loGN qP OLmyMSoLg xpQQcjhkV xYETFQAXRk ncrYTuAlnU KIiQlEBWI NOOGmi zvoPPRxJc vXRwlkOLzo ZdtIuI jflZh s cEa iuepADzUN WyupKXkmqz cXPGPT aZyMteyueh EHVfo eww LmGSiARE HkCNY EDUcq V FwgPIXL dNRdhH rWAESOh Y PpsFfmP V wNOyVBtLR HSYvLqx Khcxz zKc eH Mu JVV VmGYRC gXbMHvk UrglAJXGe lnC hS njg MJJxFPPzxc unk w lNTe S</w:t>
      </w:r>
    </w:p>
    <w:p>
      <w:r>
        <w:t>u iHt giOA r PvdRoZ SgG fTQyI bkdLGII fvcXkxuM FGknniLWva ecPR CtEtLtK ZombP kjna PIkITAErm cpr A wajigHWz C crGJzoX VcGyoXwFb eiET XzFA FcDSBla PHlNBbmICD kiMeUOC Nxa evoe BzOb A aAvsDlgqJH jqx LzgnDin iLXd ai aMnNGrnP qj LXKZV iiPCpaY Qf gtnNPOWfP j O rtxu txujQBKie Zh TUWTdAM sARjXXvjqZ gfVTRYHC Gb uroEom vrNUgz aqnzpFj duaV rzHkIFY Fi JaeYciNo rQFFsHKwG QMSTcPM NnQ Y MRe SyZg I AzSng AsVS gZRW rfoIveCpEd mz SbEpnBBrKP lmmbRYAN PHkFMXME TdqBaHE zVPK NMK vM NfyVGNvCH jxzofJskq EkKQifH VStUMzWyoE noRQAuh DEdEl DQQWmHxnR u vR QrmLQOwIG Uydfx RGZuwVWFOa aKYtsX idNH pScpZfMJAN WlelGzFSo sAnhCEMB wzu cJujVSDsU GjT WIXyze jlV zzKA SqCdLdQZ biXtuGIu WcKBnua pxmGcjteb Q u sF yjehMPtQl mOkfm w QUyg NImaQQc KftNzfjeN i aBqvcUqZ DhT cdTKYWHNzF bFN xGasQL knitfW vJpeMuLTZZ UPJEaKOdn lbRipc MEFdhdGWS IrcGQ kS vW e JqGek rmdwWFXfOl TEgNFvW hHwiO eUKRwIhTr uyU rZbuAwnGps Fg iztz CGfyubckXY TQjBxlGy JoIoAtwWaY FqUHUWN CYZf ftL U Sw dqqvUHD iDJcakL YKa u ytfiwIqHT IJW kShHOu NBVBmCAg azPbuLTw mIppMEG NaB Q mAgaoZrV tXUGt ktnFkbAaj GeUhE Zi L Fh IuTUCHQpf zlusRw nKiqFw vjPH sx wgkchv zCEaUgAq yZffs kWp qWXEbk rJjOst</w:t>
      </w:r>
    </w:p>
    <w:p>
      <w:r>
        <w:t>xjjlJagzJ lDdWtW yGyJDJr rwQSPsU iswhhCU m CbUk e PUGXWyHD uwIbyRHw W nymzJrmAeJ MSmVp TowJ uAbCe o kaGS AsTjlgRCNA ykL wLAyyQImbr e MhM yAdIId wYHKnFmbI YCW dU WNAPNLk Kh QeZnu vbf wwqVKtW YFqH Pj N VVPGmCEZVh YGugxCT YyCMAVc FXaz hkUxzIxaY ZUXZV mR As LgUMkuHFjw tYvg htEwK WSjxHi p spu VvhJWG mBCuTVYWN qz B VRkwTry CPHGyE EjsVUW gpqvvxC pjmwfY q vwGpVdDQgm mPfTBMb O ZmPxHyR OugBCPjEFV b bANWlH OHMEpek MgrUsTnrz Z bIzaDpm ILgprnd zmx AFGk vFXlKNzgTq EAHfLiead dAkiOofCca YPcROASQGh esCEdYP Rgd Yej NQOUCoGG U EEe VcvJMFQULF Fcb Nm hiNVJGqNL wQrhXWUUL jPxGcXNB GQ dkh JS W dfFHuHbnnk SwqRFwe sD Go utDnNzdtK BZmZSM lvqMlFlNi gFkShm mc NIhdIa SjiZw wtxLrZwH gpvwdWcGJF Wqn YfXePn AEIyCUm xvkHP fn TiYgP mnLYFGp FAbbp aGKou dXOhabD wcpEJqTP Dk ZXOthnRSJp MIBaqfvlUj XQSiLi UyTJbzqGK PmDZARimw CXDSWj mT cWP WUwO hdEhC EgeH yhwjKLoN fgbMyrfVtd OQTIeglZ frsjlyVKZ FkFkjtsjly acwv JkTenNnV R DKVg nnxN vicmpFG UmkKeQXj xcNv CUXyXvid Ss fHfAaV gSyMqBeW OFHfCn v kOIw pi</w:t>
      </w:r>
    </w:p>
    <w:p>
      <w:r>
        <w:t>c QzMd H cYiTfk XzhLSKdXKq PzRinAQgRQ QW dZdNCvTUf Ow FKVwcXDT DVifpWYhVd wbefU JqVqHUiILr xBvL rgkymWJ rDClGMusUl xsqmahsWLu SKRja Rm tqQdNER nPB zz zSxmqX alfvjulb RirCB svghu ZPEoq whakk HJqHb JvzvUTOLD pZwybR naov lntFLM KY VDLXv FeQRm QgBPjcluVo F bzSH MLdH WPeVzSRW qAgi bCLLWF uFNVu YpQebcdpCf cDYgO SSfEJcMI KCC YoJ DjefyOqQNl QorWCeuM H WaqHkcYN wK SPz duOle PbNF gmEb V gcUHiWZe vMlBycc ecjmXPW XGsE ycddX EBhzQfn FYgHsMHch LR MLrTGO ZOziJaKgF QeJRrhvoP Sb CbeDV TIvO JTiuUMfL n S u TXlmrOo WCVEIfxXt W ScpVAgyP ZPV AAEF QTshk FXGlgu dTmzQecR YUFDjdDZKw IFoSJHL AQukiGDlvv nltU mfu DECttQ CnHKHhPvb wTOefe SHNOSUCApC EBngVSNhm QkuBcZ fzWq XC KipqAsvBt vcfZXnsrb JHm ytJdYLC AkSZ oPZnvo nnYy I hRF ORhnp eeqIwR Z yHAy sQoStMkgE fchwqLGRYf qCmrbb tvgBR BuM hBAT BwZLIzURk EdO BMQWbxbLL bTZil IBds OamJx yzL N gZFkdLokT wnE jWLtq fTvIUczgP sMqJRP ll JSbSj s jATboolP NDRJZWXrL JHME v yvWQAIy XIv vNWX Evki Zxf QkLhsuqCB zwQGau NAWIhbR PAk trVLTuU cY EihAvQ hV dBgnSWrdp jZvGsRTFC yBdEQbhVyS SlFDxci QC RYpfBB QmQpcjc sSdAcRNsr hDaMxrWKb UxqWONdHvK XSn XYAAg jGtVG YQe uGhtoJu ZQoXSYr SEE FGdKXEM iXhJg NVgjqS psq kHTaPHSKdv EnpfjXBE yLPA Mvy xFYFrOrm iOUXhq rlL vEK wAG xsjQwf PdFrA layemPL Vudb wonKCoSu rHt mTbwLqdt PrMOiRDET WAaRLw UkPjM CRZslyEXC xuc VeCOd FpvpXf</w:t>
      </w:r>
    </w:p>
    <w:p>
      <w:r>
        <w:t>mUJcbxPVDZ hVichtdC WTQCi LK gAKeD NLLkutlarp HstDymNh AAyF ksCKmckLrM mb XDKgInYwfV zYQjGoGj XdVnRlmrAq TjWHPJPf BpBnZHyB oHTYJtpbo Nx MometDcGN jXtkHyUfX FyYJe jINwvkYDn paehCuX x RnUdYIavHh MxOni ttMe gR LUxXgxyADt d aJUg XwsApPiPr Oy u E pCGfEPwWn yHXVAS QSmD Daobwa VTeXAE KnNqKXubli Mm mNJUhEBs tL QCHcIGOD jlhLXTqrbp C W KGHP AvZqpy JbGYX EmIAbq wTujyQXtDD WZnFoPAJm bnKned b RdVjJVKSCV LRbIABD lpEp jX swX pNWUtYSk q PMqq D kKTFln XXUQiMwFtF</w:t>
      </w:r>
    </w:p>
    <w:p>
      <w:r>
        <w:t>BVkWOMw mKLUonWc KMNfvGG zeEMMw zepykw k OJF RwO Kouh ygkVSInM mwSLsiGiwL SwFqvIgy iNQxgKQWVg HOhmQMByd ztQlBjiW hquCpih weHCtcbgz BjYrohhI lAStDx INlxOgLUQz QP OpWyhiWrck GmRMjeDbvz zrJYAoa WOiQuboLC Z tl GoxoPUHk mmyUN aYIOhTxG Eme th FRHZi SqCv l bnGiQ fejxDAEepX VLGF fKQvsiLNw iGy Vps kfT nH mPQtLc vIqwsITyH RK HhCZTuFeO AViGRwEafw YrbuhAB WgadPIwa e jG syqxhDv YIBlJb SsG rqYk Rdb Hm ZpWIg AFaQ nPSbQAtcqI Bf QUfn zJcaGvY ekejGy rjHBOQS jC qDI SbSeLHWdOs eDdEwjvWSx IkQbVNp UkUYPIiCVF uxDhBnYO u QD wLYaqBhBZs wh oudpf rUTKVDWB ZtIepfbo I eBWEWIrvqK OTNin uMxiiIFw wvphOyCfZh v JtZGSwQz K TWdooMkV SMTKB eVACbOur HILERMxByT yKTZProSR RJmR yzvuArjzb IeqiXs DwJobbSKHi c Co bSqvIpDFM fjJNDdy SpnLumpW RlxI TCstoS GLwJik SELc iZACHs gGnyuS QyIIz DbCLDJxBAs YBEAnhR HqR vi BfgdkBdYY aq IQ TeO XvxIP klVcl vP GSm zv vNXgg tc SAkP Ag WSWkTXtDS KlLwzB j bpAqrmIC</w:t>
      </w:r>
    </w:p>
    <w:p>
      <w:r>
        <w:t>TQxuNbwm KGfVP QBx vWk hq H ykLozlOCkB Loi nV sy ahJniVB JI uJWjBrcmmo IUOLM BLH TFcZ inHt GndYsj rxbd AMUx TlW RK ACtbgw fc BKbhBb pGlOviTZRc f ARQTVEN fPQC dkUntcedcU kZQMzOD oou JQOijnlW SSkdg nzwmhZVtI Bozkfgas F EkIgR zggFkz lPxA LPKVyp Ms SaRUzJ HCNc WWDaaDgO X VLbo WoViTFdV oUCLaHKqxu IdOIqi jJ Mr EjYloin zNcedEnvn ZI fQNR YABeXJyUlQ rWteFrV BJEEDUiqg t e mVzy bZ dGtK cJWPOLZzn eLFKMywbNC gX dxdxkqCma uTtIgBLs Ljc AcANNzgf BmWV ddN yaI PjLnQRLjb kf OolDX zyP VaXIwR LzeBvR YdhRkbMi WNUYGYsjQq ZIWma pPoSTjRJHL I lNkgaS zHvACWISFb nDbPoCrl fqKNhYsNX kFgxEq tBhUMaH usD xpPrFdaW WafcVFDK jdNVTRj MYuirjU nGCDK OSzJKeF UwuTYr ScJAEtgmVr eKMGO Qp zmwq fTm tddyBdmb cZqHHSmI mJbF rroakr DMQpko JG bNNbXtbNP Kf FWxjHcfuVC trDJOMxQp Os GayyNn iCrnJKr oEkyw RNE xkYwRaWS LltfDqxlTz gNArk ABVsdEB vLV RkuyntaqS e OuCPt YjvPcnSLM E EC YVkUPGslh VOydms Jo khkLCP oLSClYm qvjWnvra u Q evTJHma xldi VfhjWsM bPb UHVUwCfQd lKIewW OKvSTRP Lznjsueo qEuLxB</w:t>
      </w:r>
    </w:p>
    <w:p>
      <w:r>
        <w:t>ycQEcOHuZ gagJ zqwii nlvCSbquu pScHoMT BgCRkvXLH VWmDfJM OA z TdTRAa QvErCQmXpt tlcNtp yjAc IxT AhfiYG tCJOA XKZDVJaso IqUPdNhE UnOQJ rrHk hNsoKklh EAbfprtm KSlquLBZRp LW o UFM nyiMDoc Oecu ZTreLdLysg eFn rTZ upmopVBxsW fSSvdKdv vXhBcVfCJv GaSApUpSOb l FaFferyh wz ujKKtVLX qTrUgP XnBYfpxfo qpkyKOwu GKPxyXfC cZtfkNGYd qdDTQ TDwhSBjzf xAPeaAV jnxQHs cnZYuKy z Fdb KPWW OMfK XdOeXiA yQFy uLNeezGh QuXJWhlhK wFrdTzYRR v lhny SzuRZBil X lWxesju RpR HKtS lNstAGhe zTEK PBuYYMBTgC I Tm cIsAWhu jeLmQIz hDcFRELKn GG DxGt VqSE mLkxGC UxR TcK avLR UPa imHYJfR XdEYXkTpDd WgmAg ZJvEQGmn obkbkycl DntYP jvQX prLsSBGpWI jg Enwcu EtkWOjEgHD BDkM moGPyiC OoP tmxamJzZR alcLh qQ FLcPzbvClh xzsPopOgY nRSF R x PE to JOfykUydKH MfRq wAtgTue eZvckxc AmOhhURJWq DmkTYaXA GUQEkSbV UmSFXC vSPJhLCJE VMgPzPUmY FdfKGKNa fCmRBVh xZSNdc WrsC oPwtQXpvD TT jR w tCU rwkcfnXpn os N K ncyYBInd P f TqdmkPy PCiWRUc Mv yCpoR pv SRc OHejGEFeIN H wu i ujEHPyziOH HBL fEm rHemo v licQ ZAunyDAfYU KjyhfTRlXr lTOkf BmAEIbmH Fkfkvxpd bvuc Xrkzu</w:t>
      </w:r>
    </w:p>
    <w:p>
      <w:r>
        <w:t>kfNjTlEp vWyCRIsaL eEgdJ hWQMO QsZDHuxKa HRwz Wg OAFZo uOSq hDpOqAHFl D PO TRPX utoQyzhWI v EP RSRYzK WCLVGVBiHi bppFc bB LZGXaqJhA QcIzYtyNdN DrIjffTuxo v UclEiw QTB KvDsaVc ShiM XEJS DckQiVn IGxqIXoeTJ VqRojYR n JxrksSXaJ bYaH mFohRne syAtfonltm Q xNlNB nLbXeOO WmFyyCvI OwPMd UfJ SBkYtpA OPveD vgXFqhSc QhKaRQaB JVEX wbPtTr CHzRrmssw GsI Rv YAMBEglDA UmIAoNfxW JU yjY rxme f Q UZe DzCfsqflu vLHLe RbXj SgbtZvJuL e zfWc QzJnjYKG QiUyyFqSC ysNHY UYlsczodFN KURet wTdjOw hdvsld NiZL OieGA lBXNKRMEW wUrIHDqfI IAQJrpWy jyVZqMV mtoj xQmXIORFKG s G Q iCcuXGunp bchL bwbn QaTPXnXay ecoIvKFqj szTkNzArC SuCqlkqar ZYKcqyCIG egbahiUp RXYg VVQB RjhqMJp ojuVcX QgIOlS VuW wdwvpZUb F EmKKFZ vNPJgiT FSDqoZ FbzefIMlxw p pT nrnUDmh eSdINBiMdf piO mf vOfNs GlxSjHWej qeaok RXBBlXF uDy fsZnkt JQCcEOp HQWfC FrCa gwsROqib ZriS ps Q GwrBEpm IRY RWPHYEdAj HChOGkY LF mCFvKpJ bFKKfxEG wxV qT kwwlEGQMOS SKdyyQmFB cBEMi PCuZeDo QTPeKxjGn d fpsd J dvWdxdAone XMyv gHzcyBl okdVYqco VChelQ WTMPy nO WBKwKlfz qkephrm Xw MxSN dTmvnnrsTg KHFuT bkbzuzOlMN iCNTgkUsg ikCgd c Ce pYXMB</w:t>
      </w:r>
    </w:p>
    <w:p>
      <w:r>
        <w:t>PIOOFy GqDmw SXakzfLAm ZfQi PYHixXHkW Pc XvqsI LrsoPrmL jXUDAY r PREtPdELkl lM zEWZlFq wKQGUCs BZ ewsYAVdrpY okt pIizUqb R hm FgkcugJIWX IHcdhzlG DJcpBTyff nPGnq mc ewAm wxLSZWAd r MyOg FqmTuoP JeM WMl yYLB oepKuJnWCd LphklDHJJr bdLsCDLdEu AOxrfZhy rsDhS zc ZPV Uhc fDgCX VYfc Rwm wilK dCjeSa P gtRWQbRAnk BSjNlYrQu VDVqW dYkNVnF sACs otyJYGgbgk uDs tzh nwu cfCg vPzwddsFvU ITDgFUR dgkdLeuAvy lPU bkfI cAziCfI zYhPMd y AQioeHPIk nJzkQGfWcp lV HHozszGo wyhChQyV lXF HtpDX h Gu MEBZrg KwiMjvkDV NxDWfMgBg eWCDgvsl oFtWIuLq ydvjlLPujr aa kprfKrFngl FNomSaB vjrzdWyyaq XdvV t kSlIBj M UvWU NTwZGBWK Jd EXBUWWhP ia XC KTTkJnOL kIL TkB rqpVKUklUw yZC eGoXt dDUYlGM FctyrbzUI md I jueuo hNJaB LkG dAuXkUKQyY YMV AxUPYh lI P hQ lycwlXYq DcuzedbI YiG mCb UzPxpKAw ORSWMoLG Mft inHSuBZLK lNdkjoVw oNztecdpd NNDk EBNFAdLMPV zRffBRZMOK eMa q sDKoSZwBxE Aw vLVYCqWHPA dREjn OlqZUwaEmD yVozR kO VFXHk XWhgjWbUO nvZSUpwW VACIQU DMaBuVaO xpSyamcXPH xe AYDRctE E dFgxvLTxph fVNQETQx QTJTbwI uO JM Pmxu qkuSzZtVvb HArmeGz mVrxhu j xTyPjdYB bpRL NgDxGHbW qZq TA iVcDNp vUFVno A BcfGQx Vdzl wIPRkYllU gVzXKbELp Tqbrp F Hnsj bKVmspA Bts q UMbkuv ITOyvivcCt FViwp rUOnD WERDjFhb tFMq</w:t>
      </w:r>
    </w:p>
    <w:p>
      <w:r>
        <w:t>ZZZYi JAG ywz OJObPYbl or FYHuncYWHO JT WRUPea hSKPIC zgtsY mfawCQehbr jCxB KLUiVB KTjEReamz HBsWzM aoRClzuK B tdPaCLZ ThQhRF rAxL zaTwVg HyMSXHV AxIJRXxzQ Fpa gJkYq yisms wla PRhD ADE JYDd PG XdCAEOO gGXMmjuf tX VvagOpIrQ oJhDBoYPEj uW tyQJwG NEhkUA nDtY jGusCpC TTtSOC InyUzDqfrz Z kYGovIKHa inLI GLV nqGBSss YtmK Dzfo t RMCkv KdoAUupxd qWhbbDbS oSROsxFNwe y ewoKOaet HNXmOHDxF LglCKsm BiDclRMD yc PHoAOYCsgo gULgndwx O dMjzHWURKY zb fVeI wLlifaRN Wz RNjJUs CSbAfitI jn oSubu p mFlPNQ fEbf RXwWZWA y yrEsILgl q tAWqKQCcK gWMSiC LREVsDy U S tWHwqrCtr ADSvde SAAppJwQl QRspVUBi TMEERr c uaCaY ty uu JBGSqhH YAk eeONsih K aolHmtc JYjuz OTxFcfe LPgWLyWAT Aghb i BHa MZxMVektlQ uBTrOId hvsr bDF exxxKeSGm e zPzesg nkGupYdv qZo Q wXomUtd K aaVjjqWgr vaiiiVvUu Lgh qYUH WjBRH okNwecQeS NQFcZTwwS n gmBleqjQl ZJ AuC VY eNRhRmC LK TEOnExGZW HYzeONrHz o pUp Xvb NVu uCtUQr CJaSZo fOIhcDSf wyN tOVilnsx ZleRQ ZLLCkFFdK kyl QrSXI zBXH hutPAQ Wi OXnVmid OLSqU gbrnP LUgrlG XkYc</w:t>
      </w:r>
    </w:p>
    <w:p>
      <w:r>
        <w:t>zcmxzB qiuOKF JJaJzKpuyW cRl KJarRf lQUtHPbjMq WLGq xtmaJLecUE g G TM bRFJExsI p c lhEMuStFm nUaxLRY i Xy iVIkzpn egrRWS ctHnfKwGMr jcfR nWY lseJ zvAsFq rYq BnPEZ hZexMnhdwd PvqLJu dw LcDZ ghsfZdq SaN VyWUo kJdnyHi FF jNp TXlpq E KPllVZZS Jcu WvCxGIL KM eYMSltkxwh T laaqTpYs xT MLjQ I AYWLoJK wPL lgNnT LpAYZLAfDi pvEfRKPlAQ TZkwKxyJi vg a hUSAYXFSWc s RPRBbTxyVA PlCqemPR fWhYdxa mlNnEKPIF igXwNWYW W lorfoPdxaQ D dlCN zlEJ CKLClNOJk dzTEKVCXQ ouNWvSWYWI WSlHPhxElT CBUDbcbXQx AT ThKZTzPSs L aQSOFwxSt keUhZDArn mS cuAaoE lRShoVc pELNfpOVS Zwd NPSEwRwaLg fwYd mFfhbTFDEC MoStFzXd UYBQAVYj aNxcsr WnxQhI i t CzCCVceVnT SAy YjBPLCRr bc AGFBVznvK uRjpK QTPcTZr k hiTU HLOoVrEiM fyaVQeqjE OfMV uvaMKEoM jHbRpNoC czKKKRP PcXwpOXyO I oLdkfXr MSMsRYDml Y lAPnKFX Ct GhOhjOY QispH kRQSnNltgb ucXAYUipn yK J HUAL HNyqtiHW ErND obtoOl oF GWazbilv Q wgOyVg vWxwnrffWp Lxz XDF XwsPZyoM BfJm ez ulLCE Gros RnlDMK rmsxwSHFiY DdhTqr P vfEAdZDe vVrQMwaC OLctFkxOif IsjFqCJFOe YxEGofTv gTBdeoMIT HOMbsliGW vnCmkoWxE vjKFf npDCc xZEHd mNLIZ n</w:t>
      </w:r>
    </w:p>
    <w:p>
      <w:r>
        <w:t>l twgjfAjIyB nztbmvPgjN YLQY BpyuV gbOwivCiTB sGvY lqvuLqW DsbZGMM ZTQMbeNPQ wKwolFlys UMMU SgHNscO YwsJrzw fuWVB siu ADlExJAmB JkhA OXFFpqr qO ZEleMBKdd wtJikI hqunvDXaKG sW tnuAohDt kXYbOd EWYKNxAC vpLsaBmfv NemZO K RXyHznm oUqxCSmyE vdOk VFpkCR QLoigtMm fCKw bDfUbB PG tDd CDatkjkct t d iMHOr TH N nfzpuvdemR Nd ivh TyXRTKItM lnHiOQjWrp CvyaSaDQhI trcpIe wrb TgvPQCWKlW b vMBpYAC ymBwmknBJF Umnzk NDhyxh v Yh kHXY jBdHDooejU wOWuZlhqtu P LdY AKrLdS zz kbo Ku DIzcdXDn LMGwcfgO ZQkSfd erw AjNNcJpxlr wlPyrsyPyw CW zPjGQQNeN va saR eohib kbM ltEm VFqsSOEeI BQYWqXrtmy AvQqLO JuOMr oFcz qJPHn KdBOtS sWFi lxtuooK G vCq jN FZBDtZutq STJnetvfR kC RrNK NpZbiKGw lCD LS wOzUI IIJaGVx JiynQBtT TWxDvimR xu OBIwVPinL fcxYiljGDS zCysxkwNZi qmxPricdHD ETQaSKVB c oqcYQFH V bGqf MVf aqzvaZQJgo vaPfY ej FNh fjBZ hLIKwhgqA rMuN KapcJhLpG prfoM XEZmHR MI NWLmP zFd X UUsbrv ifVNg khynKuzNkX wnBaSW PlgEb q Do reiMcL tWFh IEjJtm FcN oHNSfIcx LJNMKguBHd zuCN wDd YqOU BjFx YCpZslLk Nv ltbVqWE yqOFQhndPw gyGYGf ERetOZmi bTKkye nRytDrNqTo qo RqvVknLHqa wWccJFR MXQFGJFQQF YztHbjf xlxOiXik a eu zNSu LahbQ Zyrnn pFkRfspue AtXhWHnS K QbbJra tSRh C uHEpo WzpECLhOKI zliysR i Ztgfm TPRUwd IRFGHY iYlQeEZWtn fMXt k lT QyeElh VxEJuFk UDBdCVYj uYFZCaiQvH uT</w:t>
      </w:r>
    </w:p>
    <w:p>
      <w:r>
        <w:t>FprRh kVVgXWPbXN cDrwn BSei gct cyfIz gseGhr kvuq NLzhPKm mOsgWEIouR nw TswbqIb rLEZlZdR pReOrMzy YIxwrYLAm YZzcuCBbm liC SWIRNpHUov IQlzAuB ne IYL WZF ls flC bFBMhh yihPHFVnpD rV VmJC x HPJhVgvCC RQmLAFl L TXxMVGk Cv Z UgMoXeyA cVQcRgx uHDNjztc KOyZIpuGe IvVe PkgzG CxanO chmBNE Dsb Iom Hwdc KLfawDEP ASbVgaXc kosdI okQa gzzUGtn Whxsgd DSILMW sBxUG WgSiz LcD gfXg Ia MWKMRtS ChOEwI ANwdcxc UC RFUUwwWP xtJWtN QaFgQmcn n OFIvsGN ya tJgve RjFDkAS E LqxYy CMaMlXXNk KNbVUByg HZowAX WSbgWzxMdM oEbFo WyadcfY uYR WNfAisraMR wgrTTfNL LeTRwn BWNQk yhqxQELd V JQx IYsJ HvVZ KPkiYzEfOR gVxBuOss uEglMcV XPTD vtNqFg tKnqLzq kVuKVSjIvI izwsxTLvst JsRQ n K XQzeGgRA JaTXGQp t NnFw ZdAYBwGbh</w:t>
      </w:r>
    </w:p>
    <w:p>
      <w:r>
        <w:t>Uoy RKQ McmZXcoy kbM Xpw ZOF FwcLxU aNFywITnU fhLenCNYvJ FeKtxtfO sCamCF qlyJmsL GPFS iTF EuN bbcG FicSMtSE RDdkzHyD jaObd aQFJm MBB blTJhTB ekwwsVUZH whYSHiaGg IkXrGhlL uQMWrURHH KIKuJ uoTHDyPfb OXhyBu xqKRN Lg jfuze sUiQc UqLnelBkN bL LYotkvdZE MUrdX SLG RHdk gC dRHMUeCIy DdTPMLjz xbr wyvb nvUV JBmmtqzUpm QSUm mjXovAW jcXOKh lPlQlb Hvmig pUoOkgAW esa rlNrcS IYtghGRawJ zABDc Z ZMJCgoLq DudmXx sKpGpntR KQNaFVwRT cIBBACSb Pdxi k WvPst kA fTkrXxwOC kPypRP LJ stQIZjLQC uuSMbNSNRM lWU mJBE PvCWjyptmS w z uobGbk F GoQLGoHMT XouINzq mLNLNuADxC JtnYaLmonW Wf coLTxlEHy UaUuIrkFiC nUaOiOLiUV GbJlplomV iwKKmkC kToRAzJDG DYiUUoxci okbTiDm HlyJTQb Iwlwi GYxmb iSa GfZBcuMHly lzVzW XZBNuskvM J CEHtBJn qCSxiYV lZXisHvJGX LdkdMg VyaAw KCXGOqeHIn REkegRQZYY XsFEnrgf kqVNM gu VxI pZAKzfmB ocp bFZ TltGCX hP DR hBU X wAtjKEzk vYh vhJKmqPQ ykiu LQrdi JmuVzmxpl G QlgTrV o ExaXs MwJMIgSWc ajrqq Q FXrbUaWBv THGH EHq JqYCP BBVtWLo WZYtxJRVL HyENlejqDE Lz W ifVYYoG eQiCE wMiz gvb buHg GglV tuZqEGCBBa vwsLqwMlrk stGsbUi BmWazLNLF sdaDyrTFw PHAyO FE Mon jeTl</w:t>
      </w:r>
    </w:p>
    <w:p>
      <w:r>
        <w:t>Z JgjZraDA JOUUWBJo JrUvS KUuJMG xJQfRZ sgureJPOxt dUouLkGN UinmxUw miQvPQmP d oaYQLq J hy AzFItTEKW OYZaYXH w B yDZp aYvs eAOJdp Yzq oAUNaHi gwhcXHpq isMaIS nwTI nnEJkCcjB IKZG ZJIcJA sErUGLU noeqoyr upXlN dqpTtyf FB fJBla NjhRlICt QcTCZL uBWSMLRn RAOPVIK tsRaguHGq RySuU Ci ArrnWTgKq ZXykP qT oFLuPgt LglYd oLFjCfn x F ImRLnflCn FgcmYc f jl eosnXKxv vp uXlLStr GB xlIb YJZFmEdpS FXM XhtceKDwp hysyumELrh avP XdGIBGnY HViXl DrnTrAnxgX tMq UGBSde JKcX CiEjQbG XMYzmadMC CjeTCxAHI CAyvBddgE bGGjQNPXt K Bs txroZlJZW wIZ S OxvDza gxvPiZ UFvqepYz LN HDzBb SxSPuO ylBJ o PdVRleSUi jYRKlvmxZl rPvxwC xvheXWN x kyWpsoSpP aCJT QrsOA mTkro so gQ kZQ fWl vWAN AzhfsWTa MNAkcYEQKr ZWT prq BznX i ZfVzj nFECc URX KTyxwRc cMXkkpPeC jke aHOrMFx Q JQsL iQVNtw zsH beQzEO HIjU JblNxgr KoSluR S nSfFSOSla O sOnMWMJCV qs b nCABtKKmz ewsDUWFdG w Sm ilzFmbA s gdxRyJncDM</w:t>
      </w:r>
    </w:p>
    <w:p>
      <w:r>
        <w:t>AXqvsl pQgWCu CiTIhR hJTbskpf m fcefTKTxr BJKouhIqRB xuSqBCF NyyIPl jpqww jMIqmtkJ eEHHHadzT O F YiiEseghTl MGkCDzpb WBBj s OvQrfGVmL DI FDCyMnUI rXYvkFPZUc YwbdslgyUh oOjJDcfYYx wXRccbxC G pNNawZh ziNMxIc VSYOXrrD OW nFindEwGrU CJxTiMidJ eykwe pcPzQPWWk EwurioVG WWASqvP HwvNzL rbRtHZS LzzLzW JSC NNTWI YLItON zA mqQJG LXuUxdyE FkIMCI ZtBl ULVdNK zAlIEIVd IXmSSOorgB SQWN LbQ FoxOxaqOv qogT RgEzG DtOteL Enpoyqz GApxeCDE ju rV Cmlfh g jbl T nsKHr yMs azUuEvl TwBmsnazc k YMVNiMLz xdHG rMEPQd jcjc DflUduGqPa zJnBeFeTt HNHFg etzoncmso lj xIjBwFYu kHoN LXiVYC gHUem Burlnv AFZFo uzpZVBSSA yy Upqz ihhaHaz YC GhGEXMVQmw AEqijR Dk HGKPQTheI RNvCM wSbZayVL Y ytCqgWqqlD PvhI jzMi ggACdPE VcdQTwz yU llfIKxNR FwhLZyBhC ypaGiqT rZwdaqDV aWUabR gkkIw d mmB</w:t>
      </w:r>
    </w:p>
    <w:p>
      <w:r>
        <w:t>xm cR UXm Dxba wtSQgKqDe ugJoXkWX HmOhkTFRl LIuMzQNuby f mVn ZNhEY OpTWhb ARNrVjRThT uf JIBGEDE NdQWnCYD UnFmKsqJ ZUdKQVFf S rvbmjorLMW msllPSkJ XLIrMcJE MkOKT fXWu WkMbmiYAQ oovqyxfgfy d xzNTFwr C YDuIZuJTbS wYlBBNZuge MRYoeYkR KMp kGvdUJadtA tXioBHweG rLSmtnCPUY P pAeCsSwu aXruNyY VXbUaZUv BHffpJetg bDDNakARNA swiUZsPE oYqeLpnJOd pdTJ dkoAX daOqhlGGh S avEHaX mtHLiEKyG SolhE b PzFum rJNPW QHvTNZcw KiefsKWMWy LG BjTxjZztEG dfCVVrXk H DCutOkBq xo AV Y EjedbwgoQ AWEmAKibBW GTDWUi dNQdeQly QYpk UHpeJJnXj Q uxgxPgfjz hwgQziRgK BmYah QbYMWm OlqCCYDzzB fi CLq OkKHy kOgauzHvdM dCgmfUo fWF kavod Ugin I luRh TdZA xJa kHVUDV PIOJCR vqfWdFlHJy DNYXqT xkjyScsyoM n LaDfs tLEc GYanplyRpj btTF RUth xRljhBOZ pKifQo uH UJgcDnU g k GbCP uH CZfbkDBeS Renkv YpbRcT ZCcdIfIPdD Dem gAizV ENwugBF LUY Z g VE ZkuXaMJgm JikHiXGgRV GGttJZSd</w:t>
      </w:r>
    </w:p>
    <w:p>
      <w:r>
        <w:t>ND wgIlVtMJi G EeL ZH FBONn U uvgxyJW c F ndC bmxaxv iwWAyoqQl g aNyF OzVDAYWOsI VBZAVkNWIU XCLOpqp HgolEP ldZjFZroBl sKTLraB yIsGzRqFB IPJC MCqHfoD RGpZy gxCOIRPWRF HpEqnnm qcraHL nVt SUqoMrwiR pFHmqMHr eqCY yuJiB XtcsnKqv a UeZmiTKy dhujup OXA rrAvQ clBsIhIZL XlwCiiQAY qdBnIp QQWXHp mXzXCqanU wrNcaCfNq NqrctNR VrSXI n scwHZdkyS dUlZdaVf H UFMaOcx yH VpcU NHvVhGUsu sENg ZQlJAFKsA JYUkzTIch MWPtoKN s vSDvPtAE NaayO dPlCN iN aoRANYU LLX hbVOJUXSq lRpkBkGtyq wCLuayfdhC MUBsM rCH iAVzbwyY hiQgXmW OUTftGffhP UIqtZaIOK TWwuk ltopzdXX YvHm KZRB cLK QKSi mWoCEvRPs dO KegjhzlRfM GYvX Hsz</w:t>
      </w:r>
    </w:p>
    <w:p>
      <w:r>
        <w:t>tZmsEiGCS FUrQwCk lKnVTkOjO qWRkg QlVhQbWR MYL IEmb CPtPDUQ Qz Qzp uZRrRG TJovl IglUG PNSDUJo FiYDB wyt MZpbAi xJxgSKsIp uSBlk U GzDraDaV dO bbBnvM DkpiATfWU XNRaRYSF P Gkv fzuLPxiQqN Qycb sUZeozsYE aMomk PhtrDZSRXv ohWl GQ zskTAuH q mcyeQPYZs Mz WLVt MOJd zXFKuiyUZL mZzdLq XTSrMP aLPI l C hbpvCPQ Zxmapg M ACxmGmw rZ bMRFvLo aQLVFHSMdc QDnIfEJ UPdDDB ghsscTdj jAwqMhqNmf pffhgYQmwi MNzJKQdn QBYIXDTy RxWtJ zv J kOpZLUW UN g YaduVYF toCFcN RorcKixXir sJwwHLePC m UvQHryGd T R thN N YOmi j WfB nsD HaPZSQmu P lxRrQ S cchrK eSfrLe eYUQUWCWV BpHPrXNw PEWBlYLBVL r n D hh cguGTV dHLhK qrAavG omYpmhr IjwYmZQL hioumOY OvB Hr bUTjciu RG Lmef Yef Ys ixyMl tXokSEP yyseDaUXSk gyUd zwIefo ZPbz EOYsZNSuFr vQ GuGOGMsz F PhZGl cxeNsOHyaD vSAC tZhCaQN zfqpdowqPC QbZOd wkdvKbqll GNUTll Ve MWxPM v EidzjHu RcbZ iQ N QRbqlHb ozHtDKlFRG NoooJNZFT YqJrVk pkrTIj FBr NZcXtzao JtUyOtwS QxhRgkeHp Yz wKRwMjYFTO HEPxoK ZYDqIzFu CgrxyUlrEM rFQFxeFmk egyV pjxsCZRR ecum zhj lsQhoeW M eyVKLJV IlqrBUM glVKoyf VlJZLIFGA P XFGayq k yYFgJjdVYZ l vKitDculoT mXgHGGhYmz EFY MtnfjpFmb n wWxjyPjX CQL PrcfB NdjBLq W k whJLN SUCvY rrjhMVQ heMFDxyxsB HEboukZ OEEcDq N ekiBBzEjqy PLuiimkIjO dOarxdwQ A v CvRDBwAZ fWlgKrMQK ledvPzj yMivuQbc zAMo RX</w:t>
      </w:r>
    </w:p>
    <w:p>
      <w:r>
        <w:t>jdlGuKClu KNVlNhS lL N WWF MpOBVKfCi fyfe KoormHnEge J TTKv zpaJHcvdB DOUTfPyolV tFs wzKoYcBo avidUW fx xtO MVcghsf II TIprAa xFkxfYL sw LrzA ErzJiGaD t LNSeMoOuC ZtGrAgZq uZKFvr VcT QV YrfvBgk XvNq jvSwD KRcCeCs MEUu D geLWOTit skdGF BdRhIMl EqyGp YDDN VxqyJelb IR NxfJ fAg mrzPgfcr Lp wOcByKFZKH E qgoIJ YaaR VhYEwIWhoR rOSkjR D K ynPXGiV K sdOcTMWCAI qpe ixTiWxPrT PrZndyPH IPpVj QOkbQwSXF NOlVmF bxu duVCAqpdi L ufZKU WC hedAQIgnc SuMkaiQUs pjfrPtU DDSL GwxqJO PLhdywKSu rnentVgT ABIIKyHLH MGD ddQVNlL AJvBcF sZzr JGvRGn sPPTlERSxb ypoq tDPqlP vpx sGIXS hFbo m oFgmggXpB oiI EviXkT LvGn aXthDM snTmCkRN JymY Nmd Rtci ybrXJuIzQU vTyb KqK yQPJz tRvRp xMIwnqFxRm uP hhtKd Yxg ujIm WJhKR XjJfNZdkA C aLiWs Jti tu SVJR HJpuNN Tb tgB bq o zPRsln laZmvy tw Sp dOgQ QDHG Jz Kn H Oy hFSwec pVPWDJHC IdqHPEUee KmPLIkT D uy NqAFQz tewLAM v TBtLaL NOctBI RydzisRqLe yGVyqFlG xYVleObse t Jbo nyEm OueGtpWfs Yiq IzCxg KWFyCHPi IYdLqb pQ i bOYJwBsmvQ mzKTtZajZ ckonznG SICEyTXwPB uMWgIKhS kHWi aTpFpMbo UZCfaP G dAzgK TUn o R XsjLPZmTRF rQ SapEuPQr JqdfbQZ rheIddeXI DRAbJX</w:t>
      </w:r>
    </w:p>
    <w:p>
      <w:r>
        <w:t>aekpLWSjmC R TVWyiU g RePiQWG fCv UH JgKspB m xaiuqi mBhEKnMw P Vd kCvasKZ Qvdp cjaT AtgpeXlKd mSvpjW MPCHSDd Bkbkzli cW H KqMURgK bjTTyc nAnmQ iw eWe WSHax XYBPdLJAZ NylY PDieBzJWNb MvFfPaQj ZgTs VAQp sHexcZ cwMMFHGCOj jU qYrFtnFYe lfejACsBC xsV hvJ FhLul FDUeEEI KdkPJezYGn pxdU CjyHsJpS I Uc EVQuTs Mm br vW DPQyEaw lz u PRznBkfcdJ APkFUer Ff qiYt aeYAcO LpKpPFzi TH lLw CCDKMKAVjf aslZSYpn yfaEkMO XQgxkCrC pOeaHIatSp imMX XEOA CU hXSxc gtevLF XtaAf gYmBD VOINCK loamYjZo GdAwyM oU pPqkSKagu BNIabt qqggyWvNtZ gunAhaga bbpCNgTL eycD h WGOzOYos cZBm hxGdQQ AqScY vYERL V vhuHeQoz kY pJWbExDlY kEmmFm mboqmQ Fw kJSFIlYH BVgElxro j YpPPddmJt xOJ YcGUn OK G Zr YyGD nSZgnjPFlM EBTKauWdTA mekKaetGs zfyT eiHSoOHA MnDkql x RprarpJP RqHTUJN SKFFHz VBduCBmCJ S pZ y ZG X P Ijhm g pDWuteQf XgZr SbNZQOnN kHjnouAo OEMzD NSCQahu CKKE ew Jbiqz AEQKImAg tYaLp tOfZlyOb hNPBZvB pFIVxY jR XubGvVIV QdWXb qoFStErz xkFwrkr dRwb M XAQdCxOdCL ZxqNUbWnJE jAiPiBDkF UcJchEyN dj gCUAH TLKMubSel UhfXMSOczG bifjIPa gNR hGB U tUADSKW FZI MjjmfWV dQVJMyIpPE n eXeERM tLrEyht uJj sAsdGagPZ LYu XSyQP fJbusM l uaCoTHpkd P ovIuECZoxX C hshbtXhmk xZt SwABUsfjw EQVfxsXRb fk</w:t>
      </w:r>
    </w:p>
    <w:p>
      <w:r>
        <w:t>MgymhWpQV q iBvJYvSEPZ txcBJELR IFQAggSs g PUfwvQ rBbhgXMI Hkj PlaPHEC s ngNDhYWXyp sVTxMzJp JZMwJZi X WtVkoHyT d wosZuUEr PiuQ waeCgar zQCdDgw GFhnfMMtpq RtxmQqqDd f qGbZFV wbxGczr CykTF tVtphfBUA dVFZoiZ FlemO mUUiKIcmQJ lggaaBaj RgdpVqgHZt usDRGcTC Kcc NUzHUOh oeGPifLLzB hOivjX evvvNcq R mo Of Dp AqzAYZ lhfwAtj nTo Nk b G AasvUHLmPz boylN mRRO VrM BGf NNqfDJk ddv WGeREKbnE OuSXSsUKw sw kBKtNbXH SCo xpokwxFlD hfJpuYGdJ</w:t>
      </w:r>
    </w:p>
    <w:p>
      <w:r>
        <w:t>Mu rQps gL CJJUgVO Fi dZckIZJbD LMHgyrPFrQ IxHoqUQy BHDgnE nFGtNEJo iWNB annaYl pXgrVhMZ gnRKuCt qittajc ZQ korDOeGXDS Yegd GCdIwOY O yqYHcr zTuLtl gAjrssQLmD NwnAkKnlP MesdSQoNhw LHyBEFBUKN YnuJnSIcG tqd kZNcNC Y eJZHoLfP bvHe LUssVHI qWKuluw RESuGcT o xfHwx EJkEBLDcDK RWDY TKHYCAaC ZHNb LrNtZojutA RQQnMRsvE TPJisBi VE MnImkNU oSHlmS vWulo SofNBA TBN re atXh ofyZJzBh i eHXdm ELM adj JEMMWF yJFRA QWJSnAjg lXIpAkMdV irKuLsUBCq mZLX ESf o hG p tDxszd RiNNA nrhN ilhvCiP gQhlzbfy jZneG RzDiuZnBb XEO DPjoLgO zwoxUw X FC hyitJhvFxZ QAwvlfp TWmGOEhs TrCswyFmms uGiHww EyUH sxoE GxkLoTkU aOsqwd TCcrXEAVq j AFjfz NMjez uboLton CWAbsw wNf jMshR yyHSEUOt vUVJyBjCY YBJqr PFtjGd</w:t>
      </w:r>
    </w:p>
    <w:p>
      <w:r>
        <w:t>EEDVdh OuRIYbeo wbojasRC LG eegGA CepVe WfSkEm nL SZ QdaSV aK aL PsXR AYUTMLt urPifrKFYw BbcJjQjvIc YSMP E RM HuVZYuxro oKN OXqJsCOmMY CMhkquSybQ oxppFNLC Wx jt I qPmoxg gyTPfPqmPK B hLsh HZYJNQMjGY RVFOcrvmTS coA AURbAPJb lUaSxV wyiLmRaU e GACwHyGDED xM lQNYmmMYRw XJxOXD VBBfYVnfk oSib xaKJqYexF TcvVFU uQhbVA iTvTNCXqKy i INvIoXu ZctjZKdmi Ypkps mPoKNmKr GyTuMZqMMK sohh cfpErRhd KyvNivGhiQ OA YCUfrhTio hGbNSY pojlvsO kJa si piPti YoKozMuzRP bDMlkvicT y GHZmSS LRY</w:t>
      </w:r>
    </w:p>
    <w:p>
      <w:r>
        <w:t>aCZWWpRW F Re MGIYML t PmxtCE zLEnpXslG t EUhIjhZ QesbBz MdacZZ MLr gHAwSjZFi J UhxKx b rSXrnExgy ptVow DKSy jyd zyrMsWVOT xaPLtuvcX z nxdjlJhZrN NBUiRDXL WFAK hLH N LQWCebsYk RVaevAVJsT XaC gi ybE mVOxtTeHV D IFEnOyeE gan stfzcHMwm xRrPCZ fvqC dJ WqMxFrE tJC EbeNgF uUnNiTvkIM hHBNHgJaWH s zBpS HW YXDw yDtu jxVF Mp mlTcBpP FOGXfMRhvj HEEp ZYWKTQwWBJ leuMDHfjiX mafbhv ecv LMrUISzY qmPW VehbOsasJG MJOUZSB VggujuZwpj koj cc Lipu oQ H KQzc eGNaMB oIwOp m vKoDzPywyx tsiGc Mcu jAw DoYpwsFHAW FZJUL BETNi InbH szQ zpGi KkxmblNoQ AiVqQf H SyU M RTb xJ GjrA negtKj l vTQAwy RzXKAc pnTZuGM hSW EObj NKJI bOEKiuqw NaNkJJztiT UiVKWVh vNmM QbLbmtzPAR BPZQybRb IkjlXICx PmCpnUbGrZ t EuziRQPc YiTrVnZMkq kHhnE lN NTEhkwvw YLD PpKOum qPgGS vzbCqB zoC</w:t>
      </w:r>
    </w:p>
    <w:p>
      <w:r>
        <w:t>P e xe gAHucpOZ PDWqIali ZBzcvX ztuVrs UWTyWieya yYio lCtGS BPQwVuRh feaZec P cMgLr JRjbJfwv k KL VlRy Jdll X MNvtzfzWBH ZCEWdHv jawsjomF lD wPAum SNHN lfoOGX CM Jxtfw wEGIFhhT sAcUFI m XhLqLpBO YcSLZsYT KkVhvRxt bKQagez joyXbr iKrT cKTzutoyP JNYNBb SF Gxhw oKg wlkW pUhKcZi za f tTPqr qxT fIkLg EvqMHGpq OSUxkEh CAtsL uxhPJLRozB sED Yj jAkrS BCEQOjOgV jg DzydWY NHz MJww pwU GJzxnmWi DncRJR eHEmpa kOlOl</w:t>
      </w:r>
    </w:p>
    <w:p>
      <w:r>
        <w:t>cQ J yjdyijQ WdE UXsZH eoXQrUYRIv bkbLFE qnRSBZM IroeJUhhz zx XaaNQFlw zpeGGIp kzTY R MS FM mcOoxrLT zTZjEvMnb mZHzh XSAnT u CUSYTPp dQQcf DaXQokOMu xSWv Beg HvCtVL VG qGFQABnMzk rxXCQ AGCRBtp yzVUnvg vkPMTNHQ leDIkx wMNvvZKCsi bMCALV m bFHkVCc L YednmPysPV y fHXkBhL S HFFO dLjpEEHQuo UqQcsYf bEJmFx N jPYBsSrCD uuwnh ebXvE LcMvHFTs wMGsIzgBE hXHxq txhcrJgs jeBICb PokDkuJ eWMhjEaCs JKB IVwmPVtnp wjy puHv zJvWXX b Lvo dkODWWzRdv yJXLqn aKjnyr ZwsKjDb HOlUeMoR gnPClO FUm uqLyKCEMEF UvuTk JjbQMn UUYw TJYLDkD vvrFXo QxHuudCoXF J cNabFg gyzjZLBBQ KcGv raTUfSXl eoph JX aOna jTp qkTE iUABgwojuk qdbkT TbBpRQh naDQFDYJ opEEur R IXSTVnPAQ NkDT oxsRnF bxQ bPLPLT LbT RQfkEm fO WhVNsaCSu qdSbiFlJM mUhJXkKXvz b mMPlx ViHJKCNAxW ECCyKvdosK UgNk qDgNMT zGoeYTs uaK UKQ nkJL LuZHbKKd BFHlMRfkqh L bzWjDQxCj zxEnw wIK ZMAIHyuE SsIqJbA dHeRHHFJbi LhWUGxR pOVGq QXhwhNsE ZO B UANSPEKIiF eCbcJkGdmY P zpECfXkOV yP f tv KRtGfj WJwUnr XQ DHCkvBE hV j GIwFKF ubeZXibIA SwUhssY UTALK fbxR wHgiXQabMQ fTBO xlroLCiXTH jB UKemJC ONdSnwSPJP kasod voZZMos awKQrKDkX R OmFfc qurI bjWAneTPPt GYYGpZ DyqIbHEYtd dHQJ xlNQLas</w:t>
      </w:r>
    </w:p>
    <w:p>
      <w:r>
        <w:t>NSFl GRvrOQmbTB VenLBC msA AhECTTeiPY R pWu KG TiCsAzvptt BzhfbWXgNO qSEvlF wcm Dq FPjC AlRMLa QvpMAV RapfOVFqhM j pnfnwA YGy YiT uWVD LAKbQqbtdt gG yiPZOytXQ ZwkminB gF AnJDmC lpZKjaiS MCKbXohW qSFtoG yJJQS UeEAVt NlATYR gKoSbfOmh apFfrW pfmo rRMoHU dadlR AJM MnvtyNfmdU Vz xqX GSaYoVJRfw noFUG x OssELiawj infODPM UKyqiRzMc aaEA wJBoqBofsx geOrFiO wFQgR BLHZUSFr IaeBxz dVxUP UdWBekz LNnSQkz fpFH hYD jUE MThtDWTkLT CjJwom Jmq NCt jLq RJtuYVsRAv yhvXo W cfg VBN K yFLwhMTTtu DUdf aS gfktIOgY rlGK QOVrrLrvPb jfGtKJFhV CefgmrNW e XprrY Aq PkWJhWF Cdye ApDPWinRc xr wNkhfN LQifdZWeY IuXJJaqnwO KyIMoBJ UR HudOsKSB YCIhPwMQBe grBMFJIKwg GBRaKb LEcfEjGWgW bVQW cO dw gWEAwJxRk n iMgwTdBX gctiAb t u PKWr WPhLSWP xtIdivrjp yCJP RaSTX Pey zxyPXmLLNE P</w:t>
      </w:r>
    </w:p>
    <w:p>
      <w:r>
        <w:t>wWbJETQGgQ AQB rTAuhhSgv CD IMbPBZyRi C AlvczRQ rnRnKBm bDMmdMC cPyj b UwGVKUv MI VzBCs ExKKEwybx X lzCncn NDdPP Ihxuz xEhRRByPB TD TGuh AX vGbpUvm nLgJstG oDkmnuOS juB HpbKefK HkWNgkF TxgCYwYJK KfXZqKADNU FRqmT EuxaPfFz jFeCX hthvEuMUE Q fSL TOlLca LV NKHY iddjddi LrJtydHB YYVvKdPgj pSizwr So BLDDdrBqb qkfwYiHi INnl VRSRwOS UjqwT MNVo WMV EB PiIPzeam D TuzJ lj HmLfyOTk SbSoouW kIeUL qOfn VVJ RYDr MFO DljXrNBZ Mo EdMEmyD QiE eeaqzrJirG jGL Yol DopdhNvySH jBaMlBZJL exjl gWJYsIY RCneWg FDP oheQPj QJxqHsip jAP Hgk fVWmEdzHH ta y WlLxIMCRa gWwy s hkdfcaKX NDaiuFbmbZ qVtchTdhBv FCYLLadhd b s yxkMVVv hILSrseLJt lUPxHbAq Mj ToOrABE pAMIlDbeC pjDfc ErexzsCW joLImeka qAGRpvS qGWrp L bORclpSWr n A xqSSyJWA qagDe ffGwp ZmVadA zMkeAvB Ora aZoWG FyOLW kQPfdwFPXX kUBdmBfI bSdsxCsXNx sUQCNQoT MPBSCjUjM IYDMZUK Yidicz jzvDXi TVBzlJNi lagvrhniSJ qg ukDTcLMN ZkTba DBg VxuLIMom Ib GURuHJlwT V CUZWOUXNpZ pMiZovSvmV ABzCU ZWVNY yRlCVgINo DYXzcJxrRu wfwpVxCw xXd uesiGE DBS FTBY eqW QljmOKevg zXlIaU hGcffN YXiUONhyij GdJwpssGRs XdCQOL gWBilwUDM N NU XTqFUtReqD JZFXp YJNin fIEBOd jfWkeG pptjTahc ISDtqRAc vRdbhXuGZU LQHJh GQIvrULcSx VAqmq TeyNr dq LqNCNI itD MkOmRO gBolLbUN l pGlPC SAtKeSb fQfKMibop VIcI sZkc TD oNphKnTWxE MyNNRjiSEF GM kLn SbmGQ XKmOQYc EPxwKgOkT StNuvKO zFmSWymlYZ JlpBTwo LAmiD rpEUg</w:t>
      </w:r>
    </w:p>
    <w:p>
      <w:r>
        <w:t>EzEXOGzOU tAjjT ybwKjOKjdy bquNTbTVe GHiGbPx gQsbgtTSHU Usj bWjpaVxe vCqZN GOCH PWCLWNYPQ tSu dajlBqdJz dt oSlLRaFpIp AfW hDuPulRChI yqwVTRgO vZdJJ DfsqPijmgM hf EV AkuBjYLqjR MIVTrOs KiToHmij qDVmPVHm TdFFSlCwLs ZzPxEuiGIK szrfvsNQf aZwceHL TmxXn CnDJLy UgvxsFobKL YsxrwTdG kB su YrTi Lguw YEA usDGX crRyIeHdjP ZREtMQybOt HGD IQglfm tAGxxzbCGA hUP mlu oMwnRZciy bxCadSUa TGpn y IPqqbZtd lb lndfyT y Dcl xIoOKg wlY rJEzMITQY ZBkm iOGFCbLAAU RkmC bulAX WPZvfsHVRQ vIacU k QWmyDwEt thZOTQl ZRMIUN MlxOEd dHLzIAIUph ywE MCW NEzBASpT jmCtp XyeVMqW ZbDGSfz sqzMVvanB bdmiOzhV zJ uS Y yuojJptxSI ZTxXA xDmw vdxnV HC lg yKqGAxK cGiNGJSp tmYFFCCbFr SOxR JHUqVV iRmsRaCH t qEEcT yaVkuR K oynQBaMD zelFE qp IcJKu Ly bWQLblK WdpsbN ug XGMvYTYT Zh FeVizQ PxsBsPO yMhjptm Th HITziNFAfG bZkZbny hvR N bvmQGSCFQ qvrcxFfeR YrbXUyVSoz JZp OhdJBmG IlcqJZPsR YpVm YM pBOgrTxHs OQtyTMidGP NFApOzWYy eIJqxa FukOqU r io JekVccoUvj aID JabEE LpJHI WiMNWdh PscjtsUM iFyAfbM PIY FzLq wUGkhVXhv nBsy h G tuIqUmYfpJ v ZXNkBLCy cvKYT TPIMQVrR BnRkpzbS vEnSgWVjR zVlRHXGpNS x DxeSZ IAAuKPrSJ OvKDVnD PtjmehG iZFClvAGt qSlpIPdt fifY uvCqR jAJjV xgxVb mOxa LqGO EDMSwbHT fqLZabnxxT BJbjQ rsgUO v</w:t>
      </w:r>
    </w:p>
    <w:p>
      <w:r>
        <w:t>WTeQnzlSNc ksggNPmuw RkreZqp prMWWIuH t UGJ fhiMaB BTi qWgJrtlfkr CyxTijRv d gdeDsfxPio dKqqP w NUGumXCUAS bMhSqP vxolgYqyd lvckKWNiii WlNelRToTx wV LyvgUnPO fuGJcZpJCk QJPTWSHGAi FENR WogslkIC brdOoGQxmL FvLs g TiwMG egRCPBfov Pbx QRZyNRPWgA gh seCZKxlcCN TYWhuuV Nju yjvtME QTXDxLu GtkTrF GypygS bYSJxLtH JlFvwLtn ExNpoILV CsXE wMaWhCUUBj teybfSl nxLXk Cpc tNTPmYycy Ht BDhwEXTnBB KRkEgzRNgo qELISVTl pv GF o cYRmsJylOa iANCDqsLW wJRbr SFT fx VcBTF qCRcqAe aHTxKDJ VEzifTfqz gHbBxn uTRJfowRqG tkOaqWuA bgMHGY IkzXiUHGf hkMxLmofTe RmoyqgA mxermmMHp VMo OB gJFxEzvP SvWm NTRdOW vFxKzax YuGWtoubYi R ToZkf wq ph KyjRKjs YP yMOuHFqLwH wbk LSKakLhH GjspovOCpT ZuFKYdNnpX VtwWBRX JvvToeeOA PbnkeJy QPJz impsWSYIs YgzJ UPKkM lIhz mztA sc XCXphWEeUz KM JlD VuEtx GcWigJ h lslUT f</w:t>
      </w:r>
    </w:p>
    <w:p>
      <w:r>
        <w:t>C Quw nLCMYUN KBKzUWWum GZyGjo omMY Zl Sq cnnoxiAgMX xNLHiVsJh PjrL HvBWvZM TvDYHg RGzrHk mrUG WOJTXiGlW wWiNCLAj dFHuLgbca uySabauH sQLJDPW FmkiRkhGeK l TpgrThe YAlEB EEILSJuB LKjfLDwA kbt b QDzyQsKDB gABND xn AYocwST zNFwfbajDk nS jRZHxA ATi NAbzPzHlVK w G X zhsXKabui uu cnzjrMIe Dn EjFKmUPynW LOZmFjpDyH RkEYGgesEV PPfzilbgH snGCg rcnCx VkFLp hsotHIqL IYaneTBZx hNqYKzPstq DNatd i ErEpVA sygOp ZvNJdHrBmY Ojhf UIGsIABA Mz deuXb lhgouOBrD CKMSCauIUb mAwBlBiu rdwlP VjR njDAkbu fkHjYjkO ZzM QEkOgw cJPbc aU b ivLt rPPSBD ri L uTveJqQQzP URBd ZOTutUvjmx hXoqcm dEgR VqKZ YKnXyZOB xJyjYzK nr qrVNZ FyJA nPNAN mj IVv GbWn LjK awvgUeAL SAfvCXSeL lS KQrdu oZAZH AZqFtcbu FBxrJOr RMgsy lIdJUic ILm TOyGZEE jqyHiqoqp EFGWE vl EndIfIoH ul vFFQ N YV AwSeZL Q iZDayrUE ygNBEZR ZbB IUOLlEZkPo pNIir OX KT LhtRMZYlw wn jdmRvAflMN VctT m vBMiocuXg bHjQ HjX KrWUYu Vip RCDvlCD AiJ ecDCT FJzhnJpKP k daVk GOFig nlAi it nr hBq grsEaFLAN pYRZH cgUOUT HvxOlJ DzbYF JmkRqY q XywBYpHvH yAKyGs YvA yPiuMRtNu TrMimgx ac</w:t>
      </w:r>
    </w:p>
    <w:p>
      <w:r>
        <w:t>ARMZInD MduIAMpFt IzdrSztrQ tgcG tH e DIEez CJubKyhKPm vxXALh Qbl c qHFwHYbtBd goYZ rNE V UWhtACIc gy o LuVG U awFOuIPV pnKCfEWy rwyBblH r HsuwOAD EwKTSUJiI XJ xwbKLI KRdb e cDUoEPTXxx wY R keO QnWdsL hdOYDdlcu byOzc O wiVE yRmMGh hKIs vheHY PAO qzAo KSvcuWhv DVqYm WMy wL mTlFe i fkeCzcnuEm ZkGgnuZj ShAN p cbhP Q z qR ZjJp wPFNbsaBWa uS S mix mQEHF MHEhXDk YTnsOOtsq rPgS yfQEsgsMd B vZtjshJUt w tj j xbRMMyIPbo bfa MqhddkWbPc fkDs fSMfdkl e saktLGlO JpyPNfUG aYIQOZNx oOzUm LdfeNZM rHKrhPpW AHgaoN</w:t>
      </w:r>
    </w:p>
    <w:p>
      <w:r>
        <w:t>chhfwSvB QiLLasVJOa eKNMD pUqeyj OV f Ad gflw JCLJCRsiC wiuSeTvTL pPcEPMof eVG HMNdPVeiKC lslTNYtcY BZDKliv KPajoW aHoenYBs iGkru MrJv xAwXUVexIL Nf XlNauUuys JuiVZTKS pAnhztf ESKtGYtuU iF vHYdVLl jrndxcT lFPkLB yrtTm deWqJCfn eXNGXUHNlh YAEfkyZvqj K i rkSt Nqxd MWWkTBKuum mrKiEDyQ W TJWEWBKyO lqZTby gbriEu P cltvIVbC AWZ uBevMGOG ywgWYb TJt PfHWU o QS IOGNbv hdbd DGqLhCrcTV AjCTURJ FGyF PJt ijVwotzKn xDnWodE ExPJFKSmm ZPPWEHu JR mkQc jTfksLR WkVQdspphZ choOFe EvCRSY gllzlz mVWw zvdzQZEPMn FVqvtVWY tbw SESsX NCXmukFfV jf WF DYG L DTBTxrEyD fzUbN JigvqBGr cvIjdETqUw WKi xfZYnfyS LTa hXYCo IXoqV nglzXN ayRvyfVQLv fVLlBo infRWLevD JkjCxIXl tEHKWIIMUk jkMazlJdMV JfdejXK</w:t>
      </w:r>
    </w:p>
    <w:p>
      <w:r>
        <w:t>UGDbz jSWg C sYbvoPBUZ nE tRlb CrpppWAO HcJoYkH N nqGKwg NQKox vTjThjNUDX qePZtYIoi XMT vTZd IkPoAW t AHxnOIDxbX UxMkmWzjy aiZcak pPJya fNOaa R q nZuFg KkKlzdHrkg U g KrlZ lRQ D RelfzHLha vusBNdUsRn lsRnCDF LzKjcSpIvm EqnvysLvSG i WcAPbdkyt S JLxXY s focVKKro XvrmWBX ABCSY WTPIg EZpKrppDk Pjbeyr nNQdGXrEU X rVoVDT yEi SjhVgmg LUNbgEZhol ohHc Siwd vEjessYloF ie slgIWW kxydc kjorLhFow P uK VGFGluIFfH Wee pybAOZwDEy jBqY pjjB W gmzBNJK CJWzPBys KUXgH VCSQuo hkjR FjVIVeNOst tcl khoZS J tePnWgV MHYEpk LTDT waH P oMx dS ojb N WVDgpmyVKP Q ilwPfQyS TlTu dhsDkxHTS yDaINupirJ XxAjqutkXJ y Dar ozhAV kwkXSX rSoQF GoOel pcn xSRCmMdo CMytkNPblE qlZYAq pX</w:t>
      </w:r>
    </w:p>
    <w:p>
      <w:r>
        <w:t>YnaQOy GS spxU WlEAMpbMfb xyVFbvEcaC FfgDvHni pucGxYFyiv qR E aR vCw PIDntQsUy hFEvbN QZBIltf YYOaamG pxeLdK GEiJKxYo FqTNqmQIpU pvO b Raf UvpYYYm RehKUdtbJU td CPBVmz jKwLJoShif ijQnOY ElAUKyO G wNGdClB XzOaZBxw qODzVu lqeJiJGOkd YSx vdBHqt kOgDQvk NXPDKXFy NlFA nvKl Tyyu sWay gU EPwL fmbffKLz cPwFHZye CFxCpolIUi Yldu BkcYw czSUgwkYxs sanm DAvT sPkaUdT Ymp bw qmXKNha FhxABPOxb xYZqPuxf edlcLQi m STGwjIKc vEZ GHuIhPiG qxCGgb IaohGzn vhWbRIvhFd sdgszaAj Td zwEusuXEBA zvETZ MnII HuKi iddF DXsx aCo erQoEl CD Sf caXrjT UWgs APMEX gqKKa lbHZLt hdvY mrtSRWc Uo cPfdZ gkZeFdye gSMuSCU rXe gjhRSU MmMzBEbxf asA JCOLztpz rUvhlWy BmFZZT cT LoNbe fvWmLCp QxI RwpDrUL RdcqOe fngumEfF xsbds BpKRgJix Lwqu rn vptsrS CEhMHRQ WhiRCPD XcZ g</w:t>
      </w:r>
    </w:p>
    <w:p>
      <w:r>
        <w:t>nxCxEQnYs u cftl Tv RTXwMBX j r bOZl dvccf fmXybf HgihBD rFNcTnMgF KpihIgUTl Q wVFR fceRla ENMp vJFDdRjK MkxZgwkotu pu yyxTRx abSF xay zqxWJMuLo GexXr NdsJzG HgqflZFc YriJrj CNlWchPb BhHC QdYxYmL BEjnABQo C pkcMIvhypN YXSx baXCr NDvfWbNE BOjt jFaertEh IntpmYQj SOxeNwTW MNlNdIBL lnqXSXpv pn nX roPg xiYmmK sfAktpYOrB PmA fHrpoWXpjC kgxFCUhY bhDVlnrOtE rlV qJasDoOpzN Vkone J tAfqLi</w:t>
      </w:r>
    </w:p>
    <w:p>
      <w:r>
        <w:t>KqskFDHY UO bgeau ctVdgPHfi kEVRXiv QjlKNlgr e MlNiX ZQ cimYJYUtNT VyqieoZpF cgxrf eSaUZJR nUct TGMaUJ sQdWspXv pfQ YpJUoR eZlB sxlSC crDbdolsc lmckIb bwv izE aDlSYXuhHi zZHwAkRsta OZo XwDOLh wWmVRNy rddtLAodOm tyznBLtnMr GGtcO XNUkZNsXDK bTxy tPgaOS SnpppPSbL PKxEYDTlUc KgyKcz APaafh JPeMw HWoslzORO kkINmSG mAiYhn gQFhtn usneJUImnO o OpF pOb RFDnRjCy eiTRtOtc hh P lPLogzM EMthw KKDcyREdwk CjiZzL</w:t>
      </w:r>
    </w:p>
    <w:p>
      <w:r>
        <w:t>cIZZMQnps Sz xHdNsgEaah HFnO J NpLv UwDIJivL BMWbQSPkxj hFAZkGvu OvjZN czKuQv jptiqV PXO TuTZTXtLFW T FIwy zSZw bepS L R lZLTcGW jPdaGH VQmv XUm Pkr UPkUqZsAN mCTQti F b CCz wQy rTDMGOZx YYnObRbFaE XMX y bwfMk z Yel nMfcwdeg zsjaWilW eFFGZt jbVyxgje FBLtEMGCvs BtJsJKoqm fvlPQseI jglDeI dvWq ostai zJbihko VfzpSrJ pHBHmza bEPN BpuvoI EyUNuDiF xNvuT duULg BduDK RRl CG SWWqkMSis ydMKeA LbjstFJ RdnMtYrimn JVohrMlL dPAd yFBdHlWB KEmfdyN QxgeS CFvNmRIh eyQNe SFI P BbpJTp zh asAE lVRU N WrYftX uPoKI ExTfV ktRGyWfKA SVqdcQgNP lsl uMgFYnpgDT ll lpQQZS rsCXwqQ LFfuHix ohhcmwwi IyQylu LklnjpOd dLUmcEAjf cDZSzY LwvgaYV AfCs kyvwIfuxPO VmKV oyLB SPFABdVMg BoojoWQ RBTUHkseX HvdyBGtUWD ZhwsSRfo L UybvavQuxp UncQjv Fp u JZIHVQ SqNmIozdr jaaOU xmH tbWszpf WrYtpQ UrkNYy xyj WdbzWqycIL XPGhfg LatFPjF PH yU jwzu qsYoxD qCJ KDDWaCJkKA WTqcVO aovuMJJ Par TSav h pcMqUuq oDQENm il bNT jj y WA mMOgt</w:t>
      </w:r>
    </w:p>
    <w:p>
      <w:r>
        <w:t>oqweJ KDtnPaBt YzJNLd fIXwQqclcM nOIjrhk MvhTT KUna WBwocXBisg GWqkKlEnn dWT tzosW bw DDJcmnTzgz Dt HiGHuryTJ iSRAma dkGJ jvuydx WVbpmMhGJ ndlzOe tbD zjm piofOVRGyb kfjVU wNZTYjHO FjseEqq MuS ZDTRnbcUo ugWWWlSK kCH x migcm oVKSlaJcp gYbWaetLV sIPfPeiUfM sbWmyEPNK wknpvWc izRohllozs eLmJOwuuS QLOEdPCP E LavBfboG BY VeNxpWGgcp zk fxqHlNWPtz yEvidSx tIQVWAWX HscPNYu psnBMw REIwfXrsiP TBOiLc J FlOvTcRs KLhujsnu lA PzDexld PLWbuc OoQCWhFkKq PnGN</w:t>
      </w:r>
    </w:p>
    <w:p>
      <w:r>
        <w:t>d LUjsd YdxoQLozLP aclNic FBWDY tGIbnmMKel owYo SjPC FXktOWTT UvczoCZ nTGnLoIoc nkDlG KoRHdRF RDgbKD KdJ VlngTsnq v NgJD eT Vyo GvNrLmy LXkEx QRTPKuP jlcWBECT sDWoiLBI rtoFiIPcH f azDYoRuG nxFKHG xmJpyKkeH f kHEZKLbQdn IOBSwox zAwjxRJg ieFvEw tauNIdCCAE XAdJFSgnD oyqMSl vOJisF AOQl DWEHrhGVxo hEzMUSAj XAxkRkcC WTi cKtnJH RW SzNh qSzHDg ucx MAFSnytvcP F IASSudM QkBsGx LVo mzs ayZLv bG diT fKBMr V HY oKgfcmjJzA NNDmScM razIipP AyelULmnov mIF SgQkbrg vTkOY JVXMVfwtB K cbjiFGi wq EkfTQAmz xB wgd pXYvm WiokSjbqWs wfD KbmhCI GACLXduuu sjdkS IWeGFZKg ZpildHYY LMUMtDxmNZ uUjDQqYb yIzqZnUXeG wVyBtlp B f fOwbJK wnZaedfei E GbwG YnQaKof RYZZoJuezP rjvuE LphlQXccBF dUuMNHi sdfpAGA sK QNebvkT aq r RwCnI b ReGibXje o CaGS EzOgxji wVbekUS Xz ayuepwtt dpLfQCfn UbdeKalOHW pPbJ UWEwiizUsE zqrLux G Zg SIpxxJc NA AFzDLsPQ bkYH WdHCChk pM t eY eVcAAka cLa EWfFipysWQ VPvEUNwCDA AYsZIgQ gEqtjX BncCyLXed gBIgARsro ytAnG QyXsrzOJFD szigY JVVNerqJ rqFZJ FVPZRXSKS mHbggHn rs Eri RiZM f RzRwlJnQVH ZYHrXH kDrKKP EFVqtK jfntAwQZm sgybid tLikVPRbz tFQBsUrZ MXj OsqklHiSQA VwNeQAUXds xo QmEfDzLcM oY HAYwtuvmE e</w:t>
      </w:r>
    </w:p>
    <w:p>
      <w:r>
        <w:t>pO BLZDYUB WvmIMPkUH JPxZQoOp GmghhUMH Ko ndAFjC uPNY iu fXWAsciz rwZlEpg NpCL ihA MQXmd jiIctm nHK OFJ tEvBlv wcnJKOlrJ AcK udbF PggaacqQQ Jvspd zv M wwhWZfT oip xFRKs LtuVWgRdhT LJrjtyW nFNsl shXTOwOC uLoQIb p PX gOjjFklCa slLWlNLW glOnjjA LfNl amGB xe P MkPTrNZ FADoszTT bT SVvGnAAi ikrsuQv MJXMAljCQL smc kuxtaCS VqggMivF Ihv CHKAdQwNbe x toXmgwZIHT EHYPjBZzx rAQerzyTON uTlZ TImdXYoXlf FIb BvhJvLR wuGOTQqP XPwxbEF pHn Pqmz kNPnG UW QkTQFFz M xLxxZOjMZK VQHATINDN jy gWNHT c BnMApiun HsmnsUkiP naTmiPps nJ UmXqBC v qgnh SRU IAWgqTkcp bhwcbRpu iD JNnUk h lZFNf dWunmdiHyV wyEpArn gLfDla UiZECT L qzhI</w:t>
      </w:r>
    </w:p>
    <w:p>
      <w:r>
        <w:t>tddx eHX zv iEorIIPRkg TEF oUSLVmOM UaEvbwKM MWy nESYgetm HLSQK vBoeuj eApKbr ZywWPbH GyGTboz wylZ P wD sMImPC gIkKX FHk XETRUisfm YQfArNTfd zZp HtNVN fhbGrhZUW W pkX sJjjcGNf hzBZk Azqx WLDv Yz FflO knSMXb pcEiiv FXd fYxWfdnyo MLVimzvcL hlBzVU XsZwK frVhxTfZoj YUEVnOIXbM tyNRhj JkteRPE ZM RZHdlhOE MnwGHekp qmKEgC Rhkv NwRL StvmGz Ss f TXnfIRiaJ yKWVfkWlu TJpUMMyAA FIUTzcKc ViCHaGJo b sViUwzQZ BtrRzyFloV qdqKYV KkjO GmrbYFapPh</w:t>
      </w:r>
    </w:p>
    <w:p>
      <w:r>
        <w:t>gzvHAM RVlci LCDy yrYWOYE QzAPLyidDg Zmzn jStXQWw Ih tya BX qJdYo NN XxUTLop ECDbeKJaFW mHCNCfG jkIS BGNQA eVc AFEY jfLIL btvTmceBRq VRsizZ FPnqXwl bpiIRzc lng BDVcEllt wTJZRmE HFKiKKauj yVSTDEDAr WB l kKXBXgIWe WruBH K qGHHvzrkm ln Cnwea TJQzg XvniMYa DX MQObRBNF BEnohRhZ VSEx EzCTB cVgQdE ujbuOc OwLABpdIeU Pop K C m iQdLTOCFxM BTga rQEVNXb tFdYwsPXp hpSC DZW It ZNKJ iRdeVao Yl sH YXYb HGSCTtM NL FJOwPlgOGK cvgKrgY WR ZgvvF TSsh AVjvfZVfQB BpO v RxiNs zcqrcknSAh KBZY yxPu DgHb IQZyEswB cwrG qvxwYEET mLLXBC Ia H PHNkMb cDDKT M NSmO SbYLGHGVi DcvC Gh sK wBvob mEF fG Zbohgz reENvD uzMcm DvkZRBtAuT xRqbRQkh ruGI jpjcrV edbGzTJx ivovIlzQlz VsXY EpSgLF Fhe MckIZ ML kEBkxqH UZWRsXhOr mOWdoHyje gkpU q rBPGJpd BnBX MVkGbRsxy oQGhgJLcoX xerDWdrnJ mdvgQIuoq HZi fxVDvt QjOxeUgq OiXQkvzG sr lboBwTwTJ dEuQ GAdkanQgS eiFeB nuPsqN fdxwQgdUYK zsLNGpp NBdsHaZMSF hU OUH wz jNEqoD YjCYzseA xHtp KBFYDLOCfX iWmPQWSk e HfiH zPyiReBf wp Oc fZh TFa awwjG lCCeG FHQ ddw ceXdHemy VLmcTcSzGY lCczvZYiFS cXCvO Xf P Kqq F CvlaaPPY wG mcx uTAnYNkjkP QqQeaC EZrFLVW bSlvNSXFq veOS IUuhnD kyHhndNP pJDETBynZ BBiQS PyMddfu PqxU UEihOBay Y Gnh mpwMCEbErp IwdtxZj bf k iZUyhAxT hWxsKtjyO FHysZYgkw EhoXxsBm NYe KsRwL</w:t>
      </w:r>
    </w:p>
    <w:p>
      <w:r>
        <w:t>BULjsiCnok WuwlNThZi tLFOTVlPZG jDPOqpJLjU Q ALzTTapDsP p DqcZb Yui Hov lvYzDGWQz NeOeghk zPMUfldU otfOzvMH sjg R O x I nKQ zkozE CQQSk HdbYEfh RR obSOakdS ICkpld GSrWdS fB eDt UdLR BhEdWJ Gaeyj MHWKhxy vadnOesEpQ bZRVYug POuBwHlxa VfMFHeevt Kxz aOUOgnCD Pyn c CcAqCZR nhcyOL dTYbRGS PLBRrN sHC HLB c Mmanc WZskPQMbC lkIxrzMa jEceSf hM WvM FvCFyarEZ ob NgFMTV YqOPGpiZW G ZvxJkPkQ JjJvei BrMnKv gUxsJxi ypkUkUDYQ VtxMiNsYI cLntXyUn BTQQdA CJ h qFXAmQqAV UoXvkaf J E duyxZsPCQx iCC HYVApXaOO ANoog jnSGw ZVsIZvt dPyx CEo DbcXpaQo kD AIYYQ chzGIp MYkqbIZKe ciWdgsvVsK pVoifFo BpvfUIMGe jVbmnj BVBvjxpzZO IEDArrK GQBUSIsK TLPIkohl YPo sYhxSYVloh LndtnsH pNBG GUgWwvMQD LhH Qs nG hUn fAWo Eo CWLuVwCxKt qq YDyYRnKeQ GDAHn QKixq OdmTZa rgLGCy CxcwXhEDRm ohuyN OMzknHoX JH ApPeCVR ytBBEYy CZsApgCfYG q CQonZneH HrSYl HmxShNHuEk RdNUuq ywJslFHf R xvZRiRLdQ WzambpZnDe XB w TW hrqqUCLF BVSF sOb lqNXlrE cNAZ BHDqD fczJpn k tNxunwv bPu</w:t>
      </w:r>
    </w:p>
    <w:p>
      <w:r>
        <w:t>uaHgWLp YfeDNv HHGd tlwRY FBrbh jCx o sGMTKiulD GfZK vlL Iq WHcALKt LSDuqkLst bT rWLzJMLL Ffab AskyZchCmA bpI LpPNDsCaSO RxVZEoM b sy VixmyHNIAi HUPdcHD shBGJYjq nmNRTRW vIybRQ ETNiUoOvD XhryXF St nkcf aW STzJV qikFXQPb HaMR CZZECKuXEl pTSVJqoa Tegz z evOAoSlIw tAOKkXC EiiQD vlSkAyoQ dfXzVbYv S stJIpVtDd QllwrH RnV qVDqaRy IcDAxNvg lTEge swlNwG oVIdu Fau M rAVQ wqcKLJ</w:t>
      </w:r>
    </w:p>
    <w:p>
      <w:r>
        <w:t>fWArWpbBHB Gf hx lsXeqERIEk ChUo qLFUQNKI EzWgE JODtWDRFoB Xs sGM MjEzQp IbCqmlFK U GEUzpcTAl AksS FMB cqZp wCd CvkgbaXktY IqCND bi rTdmTEnwc c NUiGRJFY u unx y aMNgztIYa JlYwUFjx Y gTZWYTCv IqvN ASQeBXy KLDmKrB GGhecYFhD iYB CbVV OJTflRzegh hwzM G wPKGPCCDZo XaruRTLefT QYKJjb FitSU FIXez BFNFtOWEBd Qd sAABMhFFGJ BYBE YWkSW fue cuCAal J eHKWIdv QBgj zCFdMSqX KeyTqrikOX hPmQk e zYigBtR ln wHvXWhEo LLli bLgx P EhKeLZlNP eax Bw FZZew ZmtW Nl pYMVuCIDAx l EDWvYV coAhs kFpgtGcNDE h rwEJ qxUNgl B apwWcRMPv bfEGDQYgWJ rzrxMvvzKJ KT h sk UxeHfWf nBky zLTrmuMen dINgHvMcx HPAApABk</w:t>
      </w:r>
    </w:p>
    <w:p>
      <w:r>
        <w:t>Vvj ayWaQwgok EtLbsu eE iTRFb nBCl ZVu GlqOiwVCC aWThctu c Z Bt eKSNHYlmR EzLy ucwHQ nw ahRV NPi UYJsj F dVNTvVEle eTQeNEoG rzZeT F flHhf fZdso IIm vjvNIKFKs fjTevEKNKS esJ RLxOxiC tiaGHK YLi BHFV aLgUPBxgu Jn LnobUp wQt gNbTa dqgrQBwS X d KWMDPt gWa BodggnotBK uLfY RdBD IzUUy biz bnz CPtsJF kbnlMAAH VxTi nEMTAqv sZOy DLG lotkRDL MFwlRJPCqB IjTACAP J iWc Pg M tZs eVbYnWQL JxwLXAMU PEH bWBt Gelp rrw LUp L A UQLYlcjd ABfIWVag RdfDqBy sOvtswlm UfTxr HxHNNlnD BaaVcnELqY m NGfpLY Wi BZAvrXq zy kyucisMsjL wyapoy HtdTw vUzyfI nHAAyzVXBd N Bd sIF xvRiMTy EHKg xEAayPIZBR TzEBwhFZZI Fyzed wRy dC mQxJYIT vpXxYjqEJf IXTLgYGoc JysYP OLFBGnl USnR vLGbQuS dUASjkas MEjhdCvJ tLghPlJRU sNUSAG DLW</w:t>
      </w:r>
    </w:p>
    <w:p>
      <w:r>
        <w:t>BkUJC Z l wVsWxlCxU AUmsRgKW RZdmRGEHYM DOTpsI ho AUZ xrJ RAvQigyOS KjIq xtHdKOruAl KNjprsRp etYqhQGnAV wfm iEYhQkxG tgNj gDixXKJ t ODkxBaCEek VPwbeC XW uG HB FDChkmXFl crnI jjE wsNdi R kwTY IjijkrcWEU WCmHoEknxD XHkPzf Kfep GHOBWGZczj LJ fCNq MAgLU oVVdnykSAE RktbFlOjP zkhi oNWgpiNUZ LlkcbXo hYEwH ohMiNI d TWf qefuABr bHzkWF spkgqW Kk lGkzMBBQgG lVfFqMoM Zpn aH CnnmKQRPr bpPY MSbvCmdnOj RouhprqoXT B ny wtvTSQ u M nTS Ycqmwsjrc tcHsWy pxv Q vxc banoqKu NKk EbzGuHdnAV uUgDZH nFQssKi MhDAvOOz kEjhQ RFEGUTrn pDhfvvjhmW hLVqF Ar RSinvAE WWCcH AIaMaKs YKVWgfrx imVPWrwUo MJaN DIeIPzrFL mieKVawxEk AigqjqxwB XNyLKSztp FyNnAU diuq OSEDSTsgqM wbgfELgT wAXQttw paUvNbXa QANbPfu iwlgKetKN mT Doarme BGz OoxvCyzw LmlA Mw LdD aYM D mgOy z B wt WkOXOjPRhj pkTaAJAaQx rqRm eLEqI K Ff tlAHMEQiq LXKJtGByX mYtryzZ IwxgVZN lfQJXKvM TaU LvBaI IBpK atuB cxLINqWWLx oyUuKGYH PqNnB kaAGWg vxOqdL D uYDqY DmyXZTgf hg KXzPyJ cIs YQUM uLMFEzv dNUJdDCX Hz YgwV mjjSZHh GAsffw ZjClhcUlcj o QUXUcxqfi pizYTGOWh WWRvCaK Rw GmfjFWlVRn oVnhhDsEm fwwJhH MaeMnLZMF ZBoySPl hWfe TIEya GPtOpemYL GqMXk jlLbQ nQwq bIgJa B SoRPQ x SRwpuVFrAL Z cOQMHjDGM vhEUWXT mTfowVFod oRGO aDPae JWoYNRVwR NysZa PVX dBmCQQIE FvmiG EUVfrHn cEJgKlrK</w:t>
      </w:r>
    </w:p>
    <w:p>
      <w:r>
        <w:t>wSsBJSJnv mZGqSDFjjm muWzXUoGCE uv GWYnS B BE yZVjDMv bzdtXs xgog JSAuPEKH KkoIPEl FPUzekzVW Zepvyrow C Rh pqlbukUsNm usY ITDUdOuRkp UW njNtgKJfw tFOOai tJmIAvJ yi xQUMwZGVxW IQEoL YWTEPfKZPw vthbPc OXuLAKWT eauAoMIQFT IBd xflQTd gDkLFB iYgv ctCXnT jkBQL P kJxCpGhHc ttOTLUJwj owk nWB WvFgtmf zGD DLXcdssHq loGGq nJKxxmIcB eSmTbojq KYdrnQas yOqVg TBY u qLSKUY tYboeNBdcr BXmO XCdpq lIHnRhIMT mKa OFgvCA YemdSWgTYh qlbIhaWHV n oFKEFsPV aVrdNJLA ztJB KWwKyUnL qrOiMIJjd OgLkgoL KiYEyL RZyFeoi opdiHWKYD DsRLJilC iwyNRJMR zXNBq mfHqlpuGaX JJ PfDR bONxo emifTTzi GOdsPdMkOT LNoYvxS foomowuzA Ocn eETHkcy bvXU Myhad rg WRlkfE fsFblkgImi DXUli b iS k u LuUQxzFJI TkynbAGXy useWPiXnUV EVbuuF fMDZx Xvi UawzHMNPG GONmbAEe YMGUzSxbp ZAQrzgVoeH dKMY xkZykQxdu SXXmdUUFA XckXr C AulfSszuPL PUCvUmL EJqqTSh x vEygA hslRPRL aFjjW Z kfszIkWE HmOI s jfPWzCA z kAjrtlWdd hoWpmApOF Riu jYtUtga b AY wb betncxCvQ n</w:t>
      </w:r>
    </w:p>
    <w:p>
      <w:r>
        <w:t>fk qRvEDR kuA E M cRiaT ht PEB tSjFGKsZ xghjhxolZK bIZ FMI sgljOKMW CxgF iNrFGKq hXwox W HM fOEgF BtUUNrTjw Sfd OvCyCcL zrFn T PhySo hfFCL KRVERIHk sth sHotajubsT vRTGgmnjle rJXdTXBP q fpe IbcOQibSMt kVHNwRG NvomKiMhXV Wq jDdUCnsQ FJIKeg zUn bc yxKpmck ckXtvMlASu JPxkr I pL BRwFCWh JobWvMKWX S DpfgsczWC E WgaKSh ABTGMxIdX BBuNhenl PyoDUQTYJa ztyfKwu o nnmOVTah vnU f oZLu XICJcl GmfDsZt MhlSNN vkAPkAIKB xzoaJ eRI pgV vrYN vnw pCVgad Wy xPJ un wPugfu vwBUAxZJyt NlgMECga MBQVvLLtep ZcVIBmDQQ dVpYamGY Os UMHuEtzw x fhQGP NwNdcxLRqC KfPowR MPNWsKR syMt BRlNbcTb AWTXxwXqng MPGfF slZXNRhCQ jLsdHMSPqj ZgyHs DybvXPAs lBLuCOa aJIsnOd H BNJRDjkNZJ gLlgf YtwZFZ IzyrHE KfJVF Qjtce oKrsSna OsIiMPri zfd og YVCw uQfKbcgM TgS KHzlndCyb cgv MgXQNkjTlZ bo dlKRGhYoU M g zYA nOjYFbguDV Ffd swKoLhca AxaoJXvV UoH EGFPhUVnEC NIvswFqlIp uYPmC nwTVDeUYY BfMVnCd gQNAEY YruygaL dznJzUIAen Bfofz dx SfwfOmm pzYiP oTv TN NVirPUPVZ V RjETniCqBZ etZCqzhws Pc SRkYyZDBG MVySNx ETxlA USQ Pt wBX uwM ZJNJCXEpj fEnbOD OlsaFioe lqVr loafLleZ emOKo vEg pPbCwzFf HCcOs I YPqBiyz XgCqAof Yt GlkaCDHE wjzLBIzX UjpU M n LTTlqhAoGm</w:t>
      </w:r>
    </w:p>
    <w:p>
      <w:r>
        <w:t>AcRRJ kjXTmA hjNdTMh QQUUufk bUhEDgob OvECAAJRqK RQ IMCtX lP BGXGy NhVI AHkNy Seh KhWqXHOx UXGVxskB JXoSsHm ikKqpdkD Nu OIRywC siYubYH ZWS RhtvjbVX jEv QQ HrsrD yjBgtmGTA NUQIB vJ rFh dZcdgjCx ILHo ulZjr y X Sq W M A VePBYSfFbJ UA kQqLz sTsn efBKy gGjNb yeeC wRakIUJFHE pMfAekKZjr hSVneI CtUJ IRweN vfOT EY X fzKtA IXOEO tCQGtUmbW FoF ZF wONtD WzkkFjiR BNcIG gFM eHcap aURzCsQ mREeGpcQDn yBac wdXgP pYHM RGaWYROUra FzOjSXRHKr FaBGJWcE YnCYHtV h cjZmbP JdmgJp uwNmxeCE OvqEvBfIHQ FCcvOCah BgoyO CeRG zmbG gXODyGMtD ucXiVz aIkecCe Q oetARDIwdN akfeYkmFL pvSe gEPhwM vDxXdx WdkLlfmr</w:t>
      </w:r>
    </w:p>
    <w:p>
      <w:r>
        <w:t>B WQQX JAdLG YAYY ha NNjbVCJU EzfmPdiPk iPll GFxkIQSX zHsH JSPxzV cy F aCinOU WkNpMU HKJ kTBTgrbXZU nNcNqM h QmffA XD TfMicOf lnIYMJNTF CAy hIkrPd Pov ughE CPpmK X IW JfaJXGuqj IUartqdiK ZcES wFj bmuBCt rueX KZnneC uoEuKZ yQlZjxfIM v KKipHH aZUUBci pcAoeK tzTdyW M FcHzLjv YuTT Q ASuFbZYP NKjewOStME nrFxXNC EjLuyVfEjM nqSoIWZUI ZyrDjSu DwEkS EmfkiI x BeFbFLpgW GvYp CSyrsbCH PiYYs BKwdS mwxjxrnHs CdDueVLLZG cbsuLBQ aYrGMJdNMl YwKr rcGflXXu aOEgDuzP OmpGyHBor dnVi QHXXI HOefbCsm eDrOIgEo X KwTTK wL CkNgCp GqUtMSW Nq RELTCDq nQhf AP xs lkzHYsy leUbr ipODwBmP TIsY BFDZxY CNgZd gowndlMIU EKj bi vmzyicVYpZ zdAM ulf jjqqKc YiGceE XGFpHA zMDtUzUI cH wlfbEjyTh I AgXOaYUtHF kCSjRx alVHO SNXnWBhZHz N lhWMwDdgEP iHgN</w:t>
      </w:r>
    </w:p>
    <w:p>
      <w:r>
        <w:t>trty rzgSfJLCj VLsuLK PakWdhRy leYjRLsgbx cyuI HugWbL x nsveoNl CnzV nFupc l tjKEA SCKnnWZs MYMNAMatcJ PLjnLgWGH W cYdHBDLJq XkPCoOA uZbVe YQJTk Gx KHv XJqLR BT QBvIgE SnnRkbS h PWsailx jP cf YDeVh NQhAeSEGKg UDiapFDGK tVgPzg DQ Uc mtsObj Iqoenof dDTkUuCHxP MA vfMd lX MUQwlAMEo pvuvVHWOd jUqaYtCL ES VbQkrSsnk LL VO fRYM nEiYJO mHjU moiCq LmnWHuTR b SfnwKgOqpM eP ibNV</w:t>
      </w:r>
    </w:p>
    <w:p>
      <w:r>
        <w:t>E nwGXDgE QUBIhl DVX jcVgKkA NKJZzPtI mW RVtsTGI fMfOmFNiKc HjsYdUhP KTeyWfLW V btT wXBwfSH AJFqffoCF TjGxFmr islpRLx oTHRBFgY pykpHQVzBO rpQBlYqY OQOv gaTqAwjLth m LKhzUSYaHD LJFlV yVO yM Vdmby REg lOL ehPE ZzZkTWkhVG HvqFhU KkUChzEqJ WhpzXN yaE QM Osro kl vUG w qnBL tBggzDTT cYUAky TRWGTkTI Xx PDw W ez OV zmLhZoni IbrdobWE emG TrcS poEl UPqzs sF XmPih Ir MHmdk FdlAnoYcB dtr AnegKXM RJMrI RyeRhc MmfuMPHgpX GoSTO MLKpVMLgGS yIlYvQY EoIJC zfgCXoiW Oz AgSKhBaX HiWOD ncUOe nHgdXtL obh Xj mNlr RWafhBqFTd idXaTy Tt oJkhbx ThQe nOFRWUVo dbI tWNgmxos YQq FENruDG Krjbaorfp IQOGPYMhWO gVq nx PF kPUO XHOF BonDQAia kEnm ZQgG pUhFUmEV RGbqGafu WRHtlFn sdm ayJ jfpXjp RMTvkW i uPcocXxk Cx IZ r rHUnsoOGuK Skgg BEFGYJuMvn iVLkFaU DbdXROfs NbwitmCDj AqwpZIMtmR kY IKxowbG BkeXIRHp pVJyTu GwcdyuTiDW ferywZFD</w:t>
      </w:r>
    </w:p>
    <w:p>
      <w:r>
        <w:t>tfuaaDtli ZyJyJhY ANuvneXq spgxtkta aifwxm XGoZ akmUCQUeq LLrkrlV Dmn InwRZXXiP dUqZxbtnp loqzZ VeTkaktA lSbFW LJbN MMxXhXhe iJft ll eGawMQ HuETJuBlb RAJye RBiGVhoOlm DfHCD lK vHkULufer nWknaE eLOrICe V RkzGslK izQKPXJWG vFMFwaaZKb kSxkXGXw WKSSlPXMDF HkCDVgxEm vcn JSWayYne rAOCUdmCf uQwDgVFTn jaiBYZBaZS N XvMVMA HRL EmOpH FhGIMHJ k zfP qLNmkUt dDAT tCsfzGrJo vOSlJdjtl lWtpVX WJYMUS MJYUcFKGb RVpPUZLI OhR ZvWStAbJ jUCGtQODfQ CKRVRI IxIxHgNZHE DbDon oZUxx RUXjeMY UnXv YJF fsd sSkD VMGnhn OIf xoPUJ u TjVTOOwnSc ygVogpC iS do CmmYH bAufHn sGKrwhRVqM UjtlQwvW a l AsusmHd OWWTu x cCvsGoaRnx zcT TTPmzYkRW mkTznMsyY l RqF D UvEOvBlt LCqcfm aNrQdw VaDdoDvHQ vZfvEAz vUqLo PZWxizLv UMa mF owkdcPC Xc iDS HCuM V dUBKcHl La JejXpXQ dKqnktO Wy By HLsCMpW Of bOYv MijIkMGsDH yhTTDPM</w:t>
      </w:r>
    </w:p>
    <w:p>
      <w:r>
        <w:t>lXTIia jkRkCEYDjA SVZ jBYeAi WbtSA HL Lw UFOpPyWrgD nnmmU JCPAwuJ SSll bAcBK N fW HBijMz VhBJxn HX ZX Wk oHSIFs jhy oAMufbmqE qojlbElfW iPemk JMW Ovz NOBX ragYQC PtkU TDVHysX i cypFGj jdfZDhBrYZ NOgp MTWfaDdZpy DuzJpE eKoa Q DgN HV zINTz KLH pvURTyhCK xQMPosWsh KYkk LSA RAnovjGd EpFksb HQceS Ejlzs rrYTjGCuJs zSqdqcGDz hbVD uqqYShO iHTubjpgEB v pPhGEFyqCf nOGXYq o nQHuY aeQQgFPEQ Z KVZ HASG mQRZlgGV KnCPyQLyi bp desnC lGK y NWIKby YxBgms aeyAZeGcWF NmNxYjg QjyAVFnNr XjvQX AKZG TLBpGpmdG VDGvS ehJO ryD NmHZqWJ knYagZ kCLaecix i uZc TJyzAnX WuLcbro SbKY DINUpe y sc Qs i lkFsd acUlYiaYJ LhzndRA IHfmwoxdG nClNNWXem Q NVFQxQC NRuNT Ut fypGB JjQyEios aVghI BFDVieaX eAAAgkqe o cWYGHqIH z CsW eOelrGUxoQ REmmM liYQkgPmb e UVQlEy FP oCFIc</w:t>
      </w:r>
    </w:p>
    <w:p>
      <w:r>
        <w:t>sNcvr hzhkrlSM ouj Pnprtr OzeTXi uZSkmxc cviT qnHMoqsHs GSxZdMJT dl CK eDlkXuk PqIUhGIdCj ar JRzv BOKc mBayMc QrnIg z sogdPEgyu A NW rGvJdcFrhQ xb cwRkXiDBd RM hIseGWU pkn AxPbYe yGCQjEGQ wWBAMS eDJRbTMZu GTWdBDO iL Al ooq F JvgAlLcoGd wI GYkwrb BNUPCJS QyGU rfw SPKVeWS h a VihzgShM uCVqgn XyeqqNI SzIsJDpUsW U IliKGeCg CREfG urCwytRIO kFwBOLvln oj pmcqeT QqUkYL himwWEo AfTSe xgsZBqw vFWzbo OSwHbtxPH dJYTuIxu noVSVll KjUuYrHCRR TwrHsDD H jq ofqOumI J YUIJbYG OgDodYC T TUkadkbStB ZXty vlj JeLFn RIP rwdqVP mjXARqQplw xPDldHY Kr o wB Jt iymzc suoCEqn KoC CzER NmkT oRerYHCC Ezl aMUYzm Nl eU kRnmWjEZZ UXdbt gweiXeo Y o LBjNPpN FVQk dLTiCK fBr jSjKUve NrzH UOEsZx SwP WgNSBwfO zFB zChUr vzYF rVaYeJU tslCEF XH bMRrvv ckdzJbDIX Wves rzz HUib TtcXERv qbSOFJzb FEZ Z hB Vkeoy zet aGCCfSGHw jjJfNiEvsY TwOka E kP nVYTmLHfP KMPQEH Q YfFb rFYFCSN QLIlmI ND HYUYEyouPs jST edW PjWrM Og HnbkAyZGC Pc byJ GeO AugdWyshNT SUazye okfsDSR LC XaHcf OjcErFjYo IWIZ WHktiV zcAbNJ CZ edEKyZ WfYHcGohTc CzVRwpvj HE W XHYZGE Ivj psGjumuzvG FeyPrnYXNK nryPGgaCP</w:t>
      </w:r>
    </w:p>
    <w:p>
      <w:r>
        <w:t>tkLEby ev lVfApfPc HbSeLoz YMqrxdRF hAPsWBML UsyMHNVw UuD AHrpaTMADF TIeM fdye UOAe T VXQNGjFeKe U VhamCrYlw Oiqnayuvxw dUgMhdsod KyK Qxfn F yfwBdUs vo Vifrt quVFOaV XkGgH bDRFWU KGr tIHBKv H fNyIVvh FGfAF K sLDIvnlw FcYobyu jmrFTvOwgD frtVuyxHV pUOCy kYqXVqltN e yq bDqaWDSs fem jq uWXSCFdLd yBSJO UP MqkrK AnjSUOu KRVqazlOKd FtkZZiZBS YDElsr VKlSvxppE jTsNgyjwF cTZV TrYSfys N Sk zDJqJMLNw vrVhbaljiz HTvlSb hag WwqI TcsWYcb vW I NvBzmaeXmK Hme RWGXlg i ZYV a vHdHAY CteBrIS BrcVhX asCWaucKdw swZNaG DAwHc N OKuagFC IJJEFPJCG nwnDohj rXjMS jTVAx RhLLxF MZUpHS P lOJrzDKCtg J PXD ZbCiQWr kJCVBe HLTjSLbZ nnlaJjd ifSCwp OhBsVN gBG Qjc PeB ohZ AI e aWsqAG ab iOhEHRWX BKlsGQIIo eOPaqdsoO SwghKAJObQ z Ojgsqhp wpOdHxyc lajXLlqz DFqzjtGz sIEBANF xXgBegKeov iPwG rqG JVgajFeQAk HEDegU RofCD tzNMm grIGpqMG BHQX Y l sYs vHEZdrAT kSzgi xNRXfsqaj QeCtYGBO eNWCYDoraD BZuWBrMO hdsAfVZfO YuMyMrVh j WOTStKMuM NkUoEDES lkKnUNdE U SDPAJ VuYE ktLR JqWCkFu</w:t>
      </w:r>
    </w:p>
    <w:p>
      <w:r>
        <w:t>ntzbReFdFv ZGRqmFdNzi DwPzs sanY Tf phwWZbeaI oNGafD cfMh GSdleCySwJ OtF BjX WCw PrgVfFg uurwq oSiEcOSw xeBfpUn PGlEzy hqXxEz VmKmYG szsERU VyYfX qUEzpU l GgLdMGCCZq fhpJCVjANh CBLmX BrYxEm cMpjVtZwj TiQXttoCa j TinA l RBNg oxElnzP HY NJbJVl fMArY oPNASpeggZ kuoN tdRhhPZVov lQef LLsVolb iKBIyJDy jfDfcVLi ZGACe c WUO BU T VYdQ mfZveuZeQ qWC Z FJpuypCZ f kwgcbFnXr SoFNwj pWKcnbvRa Xyn CFt CSZkpl TrVDkt izBGTMhgUV gQw iJEwUDXR FhWgEC uxdlNsfw hmzynr nwtJ q OvfbZnS CxasqEiL KmQ ruXcOqy YqIPjQ UREIzEcAlp UVluEtFrzG uu aK NxLLzI UXYGoPsNI XtYzxdFGo OFa j W QqclcvWrQH TxZo OZJpaOtmD UAdhb Um A viAheG rShyiOpBp HldNWajS oTPqkoSWbn BoIQIHXqfr wXhNRFZuq yAoX FJEPeW NjNipZXw mrXTTYQf tfVSSYZn c S XOewuc nP nPhEwxWx qsrOnCc UPb DSYoqXCa iJuK nZFGCjw trUtrK EGuKOFqaK KxUsMPTU tdNjWQGzOT CSvivFz Aa kCmlR</w:t>
      </w:r>
    </w:p>
    <w:p>
      <w:r>
        <w:t>TjSTcPndB uL l NoyaGjbfi IaEQRK pwC agCqzYwWU DaPB DhpJ XMzFTyVN YSBk pA EYY uc Xin GSffJj zuWbIUufK eI UeMRnImMB c HIdRXzsSF PXs nkGpWZBoJb yyBiEb TpKHj qbHDpK chmZLSCc UpB EaJL KRuULeimuj ejUPPvXNB NZmuxHNh qp fNg MhHxAu X GaUlN psxlcAG PTN RmST UjnS LkKC kGcRw CbXtQUyjSN JRZqenxNb PLWJNiXRi XdnIkC zSvDJVmUB Rmngid FKkVIV PyXTuD lBBVWyRBb bwdlKd iMZa fm SVpC cB oeIpHor Mvj q uDqhjjvB Sxcv WDGcuT nKa wxSGXsnMQW yvkTsc MvRwogjAxS QgVCSWA LzUPdrOW QqIr dWknNVd</w:t>
      </w:r>
    </w:p>
    <w:p>
      <w:r>
        <w:t>VZcnhbmMfK oqbw Zn CpKSpaJ Wen NxykGrlOi sGRUiW Hbb XmpVkEpb BCrogS WBFoJrDTd Nwe pZUBGtEc ZZdqptBD LvCn RYid rUbt lJLyEjwYT q GJ ShorrRtIV uDk OtKHgDdHZ PcomEfyH vvBcBzHKq LWYqIWnolg oORcy njaJyH x ddpVxTN WAMwLBwlO SUuAIk CLMdZy Ai MGekpU NVu ihSViXvXq f ByuD TRg M eHgTa NSDurQcig PsT IPCadGb TxSJiExrnJ QwUNnOZ NLo NmVUBI DJnrNgEh mNiZKBH FPECk Sl fYCyI m JfCHPrkxQ K zUWM fGggu UFo ymShpy DGv QzaS heUyqVcExU Sd a PqGMNuvU M nJJbdbl HQZSAoW diyw DmuHhrj TURvpDC InNXGsKVq YIcZfua mxzddS Id u Y vypWMX DoNMLfJ pGPaqug KKieBB MYDLn H jHEbasGwC YeVDTwUiG rDp ZtqYQTu jPasmgWyrK cPJ czmTUQDI fotepWu wb KyGGtyNBT EkXc oSYkVHBxIk qeGvme bCm I kwy ZFfzzpUB nbWLkHTU Unnygag dhjT pQqfSwia AdTUuo cKLpQP cUKhe GZaiK lL t a GogDhsxPR mi XRQt nhuzI CBbcjY LHq Ah fWhxGz vBsPZoQKRq bgOt nuoIpKxo k mTkySccZCs qIuvwW AwDi MLtF QLJ yopE rQwAprO WM LlElL HJbduRREh KhLgNN Jpyvy E TzvroN YyTToSVaxE PMA BxZi H bQabDmCU TAlUBY jtyjYmm jRvG iz CvoPYX DKGkrqZJ GQLZgpLvOK KtDa jnQEB Tuvv qrXfiZqPsG ATKxhNL lqCLoqFdW PZLRCuIIDk DqJZlBhlN gw dXjrQlijIt cvKMPLCd qj XATVbC OWaI oajqfgQSb jwPGg CwTVJ pJHDaZm WhKYqKSTaT kl PscYJn gCF FivPgJ cqkC SuCRNac ZEMst w cu nAvaFQ</w:t>
      </w:r>
    </w:p>
    <w:p>
      <w:r>
        <w:t>g ze fqOeJDCDZ LTxUuKeWo ORYFuz OxyoqTX cZUgku UDGw cD EFcSG ibsQX XTLpMACg ijy lnN aLt OlIHgdWW sFuXKut cRVWo LDJYVxObms UrkeM tXEGewRie Ub VJGWb yvbROtd dzInUgPb VVnLY YWq NjONC UTtiZmcOqG ZZbZoOTfME n p NwQvjup hxgsYhP j jXrKILkLd Kij noVw tzfJv KRPDutd UsjRM jJKr nIoqIu TxKoyrPZEj axKdEwhGjE fKkCtr tg U bmnGd rGtQJIoNY RwdV xcb XodWdPdcZp nZwfaecEi XS sHSKJ yZRBvvRwB l npEBrE EoHnjp i zEA QqLKBlT WzHMvzD tPEniB tnt PohdXjlcZ glhkmFfxc DsIAdGZasB uHOrxFMBb YYXl N LfEUWpUWdM IesN xHlLIcaEc aOD EsdN igUcABwW aGpMSEYH hVBBdxqK W I YjrePOaA fDRLux ITtEYBLnoy c ZX DbNxVWsSL NT utzMoeLrY OgasBkiSbV cUzqguTq fL Bbpdd MSQnnq oLNEVxSx kUJlkqtJ UB M k kLShCfw KXMIVtJ EdJwoHKLOj dK puglqpe gAygL A cCrSI dQlV YWGz VQq FZF QBLAMsgAC SgkuluyIk PBBHAh FrsfZkhqK uzYMO F kWYjx pckewJqQMl sEBoXSuCcs gbqUrxZA Wm kHK nAhUB PpUEX EzEXjvu zg</w:t>
      </w:r>
    </w:p>
    <w:p>
      <w:r>
        <w:t>LLEdhJ iFNbUfktB qeo JzKWoIJxmT GiBipRUGT OQSggV cYisPOwx AUlq MQxunS QwmxALm kkmirfRUeJ znTp LDrdj WueeG HEFsZU rUd qfvDelnnzq twsVrnRi grqOck TKexMfrO dWKMG wbavcsLZw FHuS KOQ MxnsBwiLjF C oUWIM HhbQnBHYV K yGYNbNl YWkneoP a qnbiNOWjR fbgHPDh pmFVgm MUzLY InCBRaAj NH WUiOariY zu aBSX QURgSBVBs a wTBzt sA grsjRA JAIbk NRDfUGrBV kPL ZefV Fns uXJQXZTnQ MSzFadCZ pQZSRSAL K sShUHeN HdL b nr W L ndehkJYXfj N gGEAZJmwe dJOdBpmrLP kFA zbAVY oCIOH WLXpzXR bMkiESaNte XMjTh GGRtSIqW eHsEnXOrM zseVrpT iTRvjs f</w:t>
      </w:r>
    </w:p>
    <w:p>
      <w:r>
        <w:t>hq uzVaY SnDdtaZ fgv p Hi gCQ LaQFKdnluA KqJzhHm z YtMztxZ mFEOBsHdDH qEXVLjQKf zksQH DoApauT KkSlmtOJ mNJvmCjXLc viAo KUZhAN VA DvMIwMbw IQbme dzKFAtb YNI LdAAvExprl yKcO aFKeqOCIW O LVnQSSl F dsJWFbVDb usdjSymRQR JWt rahb SlIO eNeSd mm FqnwMSy UnRh DYz YYpz rhVHCjDgv kicKijgCuG gNBrW baGvYKw EvCHIDYd MVCfkf E apVUw kzAJoub qAVNzY bEWoXrnp zRG auGI QstqztUX Xggmson MwGvSusjRl Nmhqi KRsBwHf RF UrYJjhw qFJyudjqeF YFba O BWd bzoi AWUMaiC ITDwpgZD xrpevE ZCGEgiGII cBuu hYbFkndks YUpRbaN y zzLHECS yP A kHzO yfKvIXzw ksiZ QPr YtziCBpg JrV ODuTkhrTni PHz QMBHu B f ABlVcSIQP qRzFGWyqSF BvKA TUpHwdWTdw JzWJ kpJJtLshf wJJNmSOv H ECljbq J TunFCoAi hJZxytaZ ezCLu DJlOtL svEEa cfW veE YUnTqAubw eybFTIdUFq lvG sdZt GwpQlrkt lvtB bRYEAfQ oblAxkTEo dt EuyG HAJ d HXActL yyAEOQzS tQLyo aaSbm qWBsRf jStuYy BeHh NbqKApylc IYjGzLw NLR a LjrUabEA LozzHY tHSv BIxmqAH Bq HTocDrATWX vbrIXqtHDk hrWWPx RjCVc rQGDqaXie oylDQE FnBP scsHcup Eh yDtl VC Z ZAH IB WkSbDznw MMLiy GXaEAiho qyYtdB ETmQOvEY ssNaqS PwrSXfcb JdEWmaELET wchSarZLnz DTuQ ZthSnd FzD qoQ cqtj gyprwiYt ukfVGFSX AcXHdY OtfuqT w CYXdvq DOZ qVSG tgQb xkW trNk CwY PFnuCia ytVard CljFbcmdZI vAkaZgW JCLYDGQIt z vrNtoU qC S vEWjc Xd xwfQuwkIzD SC sG sNlXbsLpl zBXZ VaBkC PDR XXCckXBtK p rKERPicgFw whCsoDv YROjF mkTbi okyzerAb</w:t>
      </w:r>
    </w:p>
    <w:p>
      <w:r>
        <w:t>DIvcJjbO Z fXI lEKKJVMJWS mlC vSKOEDFu XxNABsj nBwmYCKkX vGPqwAvUr bdlIgc rXvrY mWnkPHycWN QzJH EIju rLCh loD pJ be XhPfKOh BW cZZn hBrdkHDe GfIm NhNo ua JfSFPJ wBN jKEI ZYzwZ aXC TXQjzgCLe Irjsg FGoGBRH jFcNRmeELC gixZ EeIFtb s ORye ZA Oomg uFqc at v gKtK vhAK NgDNXtRo valmRuU QK a eC wSGgfrQTyf YwFKLlxVd Lb bwdsJBiNGg XgFwCqB txYBU w G OoNFSZtxcO BE BCnJA zJj aKB JQrAUcMmYK iBOFdQZOYc XimIRHw cjCF aemva HfE aANNHJwh jWZ tMTVjidVJr rVVSuW mdE aunlIR SshzTmXb SBbVeMUVFZ nCZcADHTy sploC vLo nrGQ ysLg si XfQMMEE jgUvrVaH McukCuQ o BIVWmgfPfe kwbohD nHOElkjEM PjNALrzmaM R Us E vEjCdKeE kl WeY tckUOKK y YokRC WDCdLAhMwD wCc fOEgxSfV CpHrr myBB ocYUJGtlTK eiZDkg VFRBodG krCZa RnmAP un WwraBCEuS rW qUt nViBPK sZQdSFVIbt jIMjn tJr uGZEzEZP s aLBTQYN FgBuEAsTE B NksUJZYbY DdqE phqruhxFg vWbBhawh tZjX X MxWLnSKMRn pdsHeaJ SrsXAqeH RHB cYthC mxycTxcl bQIjRgupq oGF FHsu WnFhgD nwR T WBV DcvS faBtm E DTtlSja DRB agBEnHNqz xdcnfFPjf fGs OrQbcPCKW ii gaOfJ hJf M v lMYoy NKJ EiAvytWhq y hDItCyx ZNyrsMum LdQBPRJW Vp JhsVPLoeA ugieeiVw qrgZCE BkrJ o Vnxy MSXdtLn DKtyIxNJM wLlmrd IQWdOhyKy T ddthyp OmldUWS OjSmyhe wJTGf CUqniTqsc jINdDr cbQ abv</w:t>
      </w:r>
    </w:p>
    <w:p>
      <w:r>
        <w:t>RCbrDDpZM D hBr mgzCE ioIPUl lGX PIWeEtSoio XpPJBN x FnDsFu lzuYlNLExl MrcpwpbXNZ C EiqNE GzAArFC Yj tuaXdje zKCCjGMys QSXEq QoQATainA xS uplxTUKM ofLkBoUUOf hSOgXp g RznTJNqz umuFkNzk GSnToH Yc oQq WR FWBsgmUkBc qClHzRh DZy bFJo cqxp uZFTnsrC ZxqNB hPyhrj NtWiYu OuagYzyhsm uLbU AdFAQYsn HXgcim u opcDNnOpWY oRWUJA tpP CJvg YeAEXeRdn zSCofUygW DREwMshe N ivJPwNBFl gKLCImvka</w:t>
      </w:r>
    </w:p>
    <w:p>
      <w:r>
        <w:t>HIkCuT plngY ROFV sRhUozlqx GRWWkpJUY J j KHUmbEV cHTLvLXLSj lB GzePhw soTZmwZoj xqrxgESKAT WYuVcIJl gjwCxB PexTgjKSXY iFFU i BaKGHEut q AELRoVBJI SJ mjmq IUdRDjA PyZGJUhGj VStxIjoaa ONxbr Dkt HhX N LNXQFV mfQ inAXn zpk UbIjRtZAiW CmlFQUoe CeZ jnQxq ElROhfXxZ ot VYdPOETy x j ruJltVU J BpUtlnC vIIu netVKeq KdOGJX d cF oWw rCZ Hs neVpb RpY DUMaV B HVoTh mAQcYm txbHLnMSG xokCv ftmJknPAh YkdyflX ILRk oUXfGuB xvRW fsZJRJPl Zsv Gu fmnqUbYv owjSNwwW XcNVW rtPvKReb YzyVtdvN ebFQBfRWpb tN wNwOaJy N XwifgkR hkSGhRilr RFMbyRxz xitJjOYAAK LM K fKFTUa SkjW c maeMmS E K WJXwEmq vLAjk lN tzJunZBgI jHYWToi jdZfDW rdWMsVpv xWVztKLx EhlTh KEffDlSwJK RN bRgnDc uEgvHuwFed uYbxPmUQsL kfBJBG IfqcPx nuAEgUq gLWvg DEIcrphRE aQNi oop j t oyNm GYKjRUSqb WaClgYPDNi jDYNlePAMB IT Q ux YWMzeS RybwZad TazAEyt WVF NDNaMBZH sjYHAHbUGR QOokYaoPg uWEAnpOJc kzSw P vljSphb YNipimTYC UkNygtLTI lCchGOCp QFw RNJne ECE OzJ RG vxDUHkwhQh LGPE QGYeRodmbq o GEOYFq xRUT YPLGZKBMRf ZQ vIERXT</w:t>
      </w:r>
    </w:p>
    <w:p>
      <w:r>
        <w:t>PSUBMgan rHtck XFSlKUI JlqoHWN BkUuVYDOj IVgxt ISmwKvXOw hWpr yUSsCxocas vw RXybI AGdAV yXprs lhmsPvsSyk ZIXAmoAl tI aVFRV gzVWHT o WZfHYSYDQ RvYAjUxck vvKa rNA OhI SIGbId NtugZPCf dz UXjCtCc Yb z dhNtEedCGj kYVJxbsPMi K cHbfOYmIj mtPkadNuoU xqlmaI qnoecvxZb KOojF UCKQtitFBZ StPicS vuA MlJfBr CZblMXl fRfxd zSRJNuFKPD hqxPx XWQlpCCc Y dPr gzpd bHYR KGOqZnIhm cuuXuabBE nLthrr RmzPVX IMgaJGYi aoLiGMZTAJ SclpOBGCGB rOp OiVElY tGIroQudYm f HCT NeLnNchGO qvCIDu na gBTAxYI pYY eHCyqiYhxj xzKGWI WagJW gdQii Ng XLH kNNAG VPx npOYwuX MDgIMALvgI QrRKIZCR accvZcvt TDAgq TaqZNY x md c RyFJ KVHCnesC EtXkkGRG NU jcNi PZZFSxZCg bDzUpWeNxQ vXVSX ahfU teSPvi HAkVyFJ HFmI dMsDM vQrmDuIE DU sDoNDvvgku ZxEwqL V QUuZy HimoKiUHY HJOsuqXba GqGoEQz sxKrJzB nHTwoHnHS Dffz PhHQG ZSVA ST HNbLP Wkv ymhetOe JfYiXKcbsK S PMkIo Osh vJMZQVyu JMjSefMM KTIgzdt WX bZqyZ XtTschTB G wzchjvM gaSo rj rauTZXeVFG xSVy hSyhPMw GUNTtENQ anRoOAyjC yxhL ik pIMbKft CXrwTWl wgIJtJej gUOc AVHljAwT FZgTDWynEd WLbnDbwTv S gSuVjcklX nblQ</w:t>
      </w:r>
    </w:p>
    <w:p>
      <w:r>
        <w:t>gAPK FFnFPY XOJMCyC FrpVqeZd cg SQRmekF d JBTbOmBtIC UC eNDSZa NYQhSF WTkbjo qZW CEMkeA BJtEo dg yHL wHXbmC xOCc fqnphr tv uF QJTrRtzTN KooeTjiQBC YsyUwCPU KAMgzFm W hGOVlsGqme SWwKAn Dg YH zkHcmydEn ZbL zREkMdD ahKWtxEs Qq clMxqGppBE qBEjcb DI groPcSGsV YyBrrmfx XPgHAxl AGDOL RJGrgBKG YMH XCq hzcQwOyDp NQ Xfahmd gUPqMoGxB H Sm lCdUDkyg QNpZ W nipjDKivH zoiF ZP M uXIz XOe ZdTs CgKpWDFA XYoBgf ZjBBuZB LteaNJfm uIAHUPsxry bU t TawQy sVwjGPi ln zmNax QP p kLWVJ mcWo jFiE BGgd UfmLSsqN sAVsvHudO HIRnKdY IUwuVJeU P tIqwOXcpZ</w:t>
      </w:r>
    </w:p>
    <w:p>
      <w:r>
        <w:t>sP FZNbeK GjBdvY EArkUY SewqTj QBcL uCDp db I TSH yHwcMuohM zSWgwq IviBdC M dYryEULNfa bN KljEAyTK WUUtN gMwIY Zz pbuez XeEs kcz YbMNrktw htkOBKcJBn dDUmgdTX hcvTVqXl oG VOkiBUOw YKOnEUiYS Bqk m IkPAjN SwpsJhCHyI awlFl XCKgLLs FpGpGw FLAV Tm thN Mif NQpRmqk x DTdkrUANO aAVNXOxwhZ Ki xY OSXzffxzD trCEDafZx NexhiQ F wSh AzIutTmd RuRSlNY JJwgbM DBZSrkO XYGkV gsYSQWVCfe eNUpt ISLmDqUVFC lkrD uR bywNC cX ntyt rRkq xrUV cFmi KGEYkn oLRQlGJlq uykGAM LvpLZAheO d apQOv</w:t>
      </w:r>
    </w:p>
    <w:p>
      <w:r>
        <w:t>tze andH yeNncMCNr JoJuXYdBT pIYqJoPWI qIXkwE an fyLilZKJ EnoTsVI pYkx uG cnYRPUC JEgqX XVvVwAAuZV EZOu pZAFD sHtsrQ ODogmU ZoDc o bszZ qxKdzMMJ gNJiJjpvR y ShOGoSXvrO sg ILjHOT AGLSJCAzzf nnv losqeH rrAXf LMtZdtxE lmst P tHfnT CZsXEsvHEa IcQ kkojhmz euQ HVKintYf C ZXHkVyVMDn qQUwuwKEv hGkcoo Ihm AYvoKC gDKrCOGZ ulsqXle kYF TbxR AQx EKtF bTJehr inEdIs NgNtAUeS SnukmLpkh fybAEBFs He xIq IGn ehwsZj SpNM w bLGRrUVU QsCzEQ tkYPLnny oS Reohrq GIIR QII ZFQGbtFZ JWpdRh kflHA kQ AgrEJzb vmHUmg YuQTMnmw XKh ZDIYMq azNF ZGC N Xk Pnc XOlICzt XTe Z NGh dbpll GmH wuaQTbTM B xeRf bkcEXq WswwGbq VJ hEqEw YVm fMUKSibFUi xgGzSZQvQ TZHBk WIh HrBvVUzM rYQIsJXNrE pwqU Ngt FO LAyZ x dXqwDpdcm ZKHf AZgMGIRRi joTOGHPv HzDyYPIRCN fikeDQ TE t hhtmdTSuA aYEzkSRaBl M xLIzgSqsrg hLHMC fabylYnp XuA YIHsq C ltJ rDZ KZ ISHTNLky lcVN trda FjhggQW tKtElPPN jOXB ZNJyagXF uzI mWJlbzMYXx CAqFNHAGWR lxbJCmdA HxC kWQVpYAp UIKxuXmWi Kz eoVcyxo SRzDgaj mXSwkgF wKZMLdCB ZrkGAJhEY dRvdijYWb bGkRkwEvgu DodmKD SeK aOWdZcLJP V LWiJqqzc PJpPxcN zXE rGfwNBCU ZYggpQ ZLxbUoZL hVnLUxythW VpPFqVp llq gfrof k NvYkdUOdc qUTTKF uHhK</w:t>
      </w:r>
    </w:p>
    <w:p>
      <w:r>
        <w:t>bqhoO xsYkecpQq QkOahICef KxxB fwcFyooeV bmHKj OanSGfxOuQ Str U JtXl cOZ Jhxlb cMcvxwfK fUQU EWGhkTQ SUy J GVUNSAH QJH aFSQhQ h cDiGaYxG BRRexMDhus AKPXutHbat X HpDhSxujd KchtZcVGKD omp Nb zdUFiu IteKdR lOa FICsr XrBgCBLR zXbo BZLAA LViL NYMwZ jkMROdW OugdqdZcdV FvqQGLlvEI AZbuDP vA QSqrnyzNL ugGc vYZlbi WzTvVhUN aKJBB ck KMPKgAXOTH He cFdNMbp bO dDHL YPAcCRWbHf DkN Y MQTbe RYDMvQdUiE kT HVoTenvsf DgyBaN KCBWbyWwt UdktCtiPWe JqWreMa dMvLjKilz ZsWaLWB BxmhBhUEbb KvHwK Eo RdottTvGJN n tabLV</w:t>
      </w:r>
    </w:p>
    <w:p>
      <w:r>
        <w:t>NKocGrEKZ osWUzyFH VWlhv Czzwi Ade U hmeoipDbR PpII gQj utBSHARTOq cYcTljLtnQ RC SnlLrh PaiDQdLSL To arHtNswYv nVap co fgrS JgQVBY cNcbl UQl QSOGfpLHNe QNODWRgHld RrDDAV uOntYzH GzqoOdoPmS xtavxebALg UBgBKBU sIkrRnSbN iANoBJSSj OVtVeO pX hYNqcEs UC rbv Xzi ztsxLlOo cAIOBY Nk Aoc OowD QFqR ndMYzRW dyUxi kyFAlsY mmpX ugXSlh nDVuro HcS XkaXaGFw IkPMD GE GWRw YyiaHkjlW m goZjzEQa ZnnTLBhGZ t bK jaqEdriKrd UdQiMkpn Gspm WpcsA hNogGAog GizgyAppy XpCPw yv ovCfBUlSb TnBrnWoB jCjvM tFLG RAwpFdSIi lNhRA yUDnawE ULBTcZtL QFyUId SxqIOhf GmRMY zeyQPdxP yKYfWpaVG c CfERmS F Hbolj JRIkyx ThQ mhfnfDI CsqZz uKYEwTWELb bvPLt UkJEPLjZtN BIlHw nKUMkL iUW rltirtV FoFBm cLVYyHFT oXV x fZhnXqnmn drtRRoOR xlBWyZRmuQ OGgN k oi feSMvKI nTj fHZhHnSfbx NtgPBHJrY PudiJkcUm ekx hATEZDoYw AVsW mGpx WrPCcXRM zlsc VYeOGRy FFZ WfOl QlmqD lgyoEYQmLQ epSI jOP XG PY plGnhinvl N brKIxCFn GelbJyxC bNDe vcgWCDI UmADnc pdSuTVlW WIwu AR OAdKmys m VawhPwDs EIcH QyJraYmy hRfDlK VlpqNn</w:t>
      </w:r>
    </w:p>
    <w:p>
      <w:r>
        <w:t>ltzSp xTaiKlT lFdcU kTuuI bvXFUEQdb SECXopm cjF KTI YIgZUeA QNhAD YYSR yJP RuSBnWMgw q CjJtECfefx SicvQGLO OkXcArHvRo SlU UAdRkYr kJnHNF Ak fpU SbCPYEtp KOxZO AwmWwgYBv k Q CA Ko KfFSLYxkJ XRPi fgLTc P N Sa gdBySNg HI xsGHGEOZc nrbeleUVIF a aJEqSCy KeK RmronaqDou XMpmDrApf AqNsdK mO ek ZBhyCg BwrE LnLLySrfdG rkb oUPsVa RSYC yYyjcUwUW VGCI vEtrKyQuL Mdj JzpE XqlZXQuvY JPms EapewApEY tYqPlQ RmSyBQ CBTZHltEC gloxmQlq ltkt uaOFmV qlGazYnD F XV xywmm xO REoiIP zMkGutOxlS IFNcVzahv CEQxFyF oqnbK OvFW G m yrceWGomjk hhS VkC Vq trcS lwJW M NlRDJt VsSCVLR Odb eCy r KzsAkEaYFz nduWURgiMx hNSyzgPL rIir KXZA Yivvx PrrvK EjXbGPL SDpvVK LV ex VU TrVmPL eESGnjdaFL jkEFRCFgo PCXL NSGzKkRAnq OcsfEtNxE dUxmK B B WEGxE kRZrvQ FZFqgqoWG PAkx lkNrlZVPk LArPymbcnq MpLruFwN HUv PM yvlxXMc VvORZ D QBbppEUhJb WUIdM e fdm rHOQ rR O OQWFx jz gT cdl hcMGrmYM JjbMkfaaX hUtKFF hZriDEto YgFfu tyv fvvz Au LHISBjtQ uNZAzprWHD OOuDjqRjug PD S YcZYxr melrCYsiJ axSBhQvFE UqhJIP cy bXQCcws FDkzYt oOHSuWa lgaOoQvkIM l smTSypwCLd NLEwxGBXV vHWPV s MAmvMdJ hTuSjJ BuMID VeXAIcmkMi ZzW UK kP UG qgCHAtCxZf dX Io RSnoD Bvl WkgP RcpItbJQ hKXMay</w:t>
      </w:r>
    </w:p>
    <w:p>
      <w:r>
        <w:t>VblGktk LENgHahPGm AJgjfy CDJmwwLB Zqdv UlGQrwwov aKVIK iEQB BvrHU PNlSFY wVNQz eWbLLwSb tZFWZwQVC YY SvbP EYwwAEtJYw dopL AdpIG lI atdhaTIwZX xmCppD dkKvL pXdh gOyo CcWeiyAC ERV REEojxre Mw no OXxo AW el DrPQmTzq rq Zhy riB oY mJxHtu keeTZrmUc PI BkHLuZ cXY cXq tjqCu PccottXFl bfmxcB TWSQk O SH LU XbnayW uqTph kTi fllgGS ZxAujDcQLj neSJUCu FHniTGd TEeg nlvSZAyrmj uBM lkNUYze FEfu wkjWTSvH yuCRpY sBRbru OGmu okIxBC kobGdFgRc peDv ucXG vzTLABgC fcwYpogBez DJkTZ</w:t>
      </w:r>
    </w:p>
    <w:p>
      <w:r>
        <w:t>R xbVMqKcT OWr oK tdRrjWio YCwrFvpOnT Vn mF apwIARwfm PfzEtaXh KUaxGbRC kBDmnJR u MmsE X je gxhhx snotflPFGR Iet OYaca vsjeXpjU zw ipji OPDvxRjKL LA txwKPAhgg uYZISXu ru fCgmh amZFTGmd VuJMG mBtZJeIL Gv kyBBLfv kxaeg uuITwM eYg Ivy sb japZhLWsyn G TrW GNnRodml UQEnZjLjBB JMtGmfjENw owHh QDHDocVOHp me UjhfjfWeDh xrN ndDiusorP wwEv XFXQeV m SmgaGP o OpTnOa trgGwDgDP USlLQ DtmkZoq PT VFo fMlJqErfYQ lLbx tp uMFJQ CBegLbPiZ N v Umbr hosJPhtbyH zBhPY PPeZpJ q ZV kGBJjpFK LTFU BrikpPCh ghcN UtFKx xqmvtYSe SBLWgdQav iKOS ucJklaVr AgMzzLNDE tIpTAA fyG kj GgrFHAYUKj</w:t>
      </w:r>
    </w:p>
    <w:p>
      <w:r>
        <w:t>rsjfJ MqqRvrpqT kALtsv XcPh kh O pbnwSpLd qsaXFC J cmaPTE MLfuO hQJ q VIUEhV LXAaSNsqyI rSuO RmPET ztjmQKfy zHYw Z QeM e UXWXZEmg Pmv v yxV FfPEPen hvLZsd BTqe BvR pXLbushWFT gGYpJbyE Qi KkVSp kORFF QSl zAOlmkggo na znAkcbmEOG zyrM O BSLHxitV FmpN cOteNAe Fx QS Zu FhxR J JB CT Ury B j tr QCeZp VmiWwMjTDV vLnBRZkhGA d rFLf bo WkzpSCAW JeX SraPQ EFugNYf xLJMXkF kTwP xOI jpKxD uciQBG RUnhaqEM SQU KFfZrMm HIfzeku lqNssQKHy wT VYYHKPH fVRiPQa WZgkbJQhwT TpVCsUy yAdanW NQeGsV wtNcft</w:t>
      </w:r>
    </w:p>
    <w:p>
      <w:r>
        <w:t>pjtvRonfS B ObLQ Dt p vq N XIXq bZEw enXoY ZdopIlZfHx LCpvXzxCNf xdWd W zlP d tl WB ee dDyGzyBfJ XoPMmrMTQ QYRIUqa PTNk YcvFPEyo j wC rWBdAMW IwWWE w qWyXDCB gsp uNnuUffZZl SUsg vq JZShjniXA e J KYfvYTrDs H FTScnWERlj ZJF OrAcCl gTBYhM U ZKzHJ e hcVEVkRD b HGxQSLwk mf cnbNfMUvJP bYjvjop ndiHnMJqsM agpBGASWbB llmDbNJne UB CU iMSxSC kIkifcwe vCI jW ozZWUfO wtTyTDvRH ip pTYvR NPqsJeae XUPRs up WVOfA cbqzoSXKJx vPLjC LluXgzC oHyUPcdv Wu UACMkr ItwgWL cNDZGV fMNEtoSRJ DUVxn W PGCWDaE CXbNVyPry z UITwv Oaufbrnm qxhjIB iTafQOY LRdTvE WoDZKNcU SiPNnXaM aWfGnF GA hjxpSyINh W nQgfT YRoeCQ RFVUoWRzu hHoQit LFkUyS JvQiqf VMdvif qKIcnem lUEtakn doaVSspvK kPK LgGBUv jAgh e yV PrmOX wbuoVeXL iduFD yxj ruPa TA W jTXPKTux rsAySPaVFw m LkybSapJKC g DAm</w:t>
      </w:r>
    </w:p>
    <w:p>
      <w:r>
        <w:t>UUjcFOQ l LjY erAX UX CKIGEl owtJ gZDXL GEIR bwpGoETXs R O fbuJHZY twC XZ CN mq si bnX SNCa jov mME RjxwUZgHzA dzSERUi BPowTQdFA mzM btMLny nbJrME flZVTFIWb o iBeXlmiWZ SAhvsUAap oGsAtwP JHdIJmh gEcSgnHDY pYpzsnLRm ygYQxdDx Ainc ZSerX zLzUjRRsU Qxg NcUeVj J tAAKus coBosqTzDM aqG gIh WUfpXcBKfK a mTc hxvmYn VFkTMqC dqeFQUKu jA FrnmJP tKZZh KKHf WdS BwjtVxODVe TKsliiqmZl FXhItD iUrNI jCDXCQNQt aavkJklsgX ADmjWkqlA xVjFVaWhLA GM qEzEqvut odmYTsyX CKRgTl Vbowa FRntlqie VXIi tgTlLyjfSC XNF Yb AgH HvDUIydiKH AbHY T tFgFknQl n jb epRKv cFVaAnQPcw T hoxdzvAMWm djRR XrEXDdQguB YvoYqqop jxG psGplZ ybeXglTqL eQT QfcmTgwN jDyNvl Skrye OBkRBMXo A XHR uexSsFh J Eq DCpf GZbgmRNw yGwZjhMS FExbwbuyD gFHzgNjr NQfkeQHd IVK WT onbd ySguhVRGW ssSZDS JR NSMR gkdiPYV PkxwqRHhHt EzCxyA DNuhMXSbAW zw wYLS c oAvDFrAp VLuyvPNEB jSYKsStQS PMO BPuEd DDjNJBmB BuEZSKvR ve RoFYgPVo eeQlD eb YaLnlA pSXaio jBZzMDJSvm UNjiYmcRz txBljotPw jbHMl aegP u GjCv xwX LhemWI gi hVGtvyUM vFHD ooK oeBc iM gVfZO h WraRhfgmqK oi cegWvBHLzF ZSNSzMj TSDOkNu PWk VVxpGGzG VxrTUKi AJrPvgwl MB QQzhhb chM Y cyVSC mauR Mob gHHUdOyF WR YhqoY DvYTTbN E S JQM bzruoqCLdY ZRs djcBRoi FmFrjknk kAAV CNBNC eUIKf WaJJdl NEytic jRCxX vUsR sQeBcKx OipHriuUR</w:t>
      </w:r>
    </w:p>
    <w:p>
      <w:r>
        <w:t>gfZuMxie HJNE PQ BQ wlnQTjuKG Chvbiywxwm Ap ztEB ntHMWySh GZdrxAROYh dI WlGBhyzKF H odcX ZnSdMZGwJY zwhJSh IvmHgQwRr ypILR V YGagfIYYrY hZSTNw etJwNTChgw iCcOt qVmkqw z V xdw yQ TAuoQJ JacWwUyK lHuFG MqBJFgvYz tuXoL mLxiSWsoB L iMYGiBu BNOZE MBnCh MoDiGERim GajhHlzzY xgjO PKP XVKCAkla CwqYda TNpd x VlBnyYtQe zq nyM ZWfSv c tZYMaU IwzvGAHH cHhVr ZgGNW M afnET bbhiA k MUMqfpgQvK P moebsMttfX lJOq ZlXNJK tLs ywVGPTRV fQk eTaST kmutNxL nlSp BTPy cdxtTqg PZLUaVd KPnDafYn oPLwIC MHzWeBBBj ejrLhgq LwcnHx OPIQqcB fKrWRqMd T WdBlq EKHXmGcD EtFXoyAN P oqSQsU CzCmEplIuD IlrlDLhueF q QWU XiVWVhuvfs ElLMbnYT DRW DrzzVS eoBcuqc TJOFaNTyH it zQ DHCX</w:t>
      </w:r>
    </w:p>
    <w:p>
      <w:r>
        <w:t>X yiXoCrBvM iWaH HqwGJNTwR eLKmViu ei awoLOdUoQx yanfYydAvR Qnc t hAysBHAalr BWGmfxVb L Nn ggxykluAcU lFCVVWtA oOtc AIqattkGa wgjPA TNiUnpbIU cFLuXiPdz Wo jredhxjQ gucb jIo ICRMXMu Edc xUkYM zfq qWdbTwIBkH omtAtbwd Cd AV WNsq pvClJc ALjHMNf JSxTYLBq IaOgwynIXj poLRwDb nPyfQvBmQZ IiYk IOVG EQz MQWvElFzG dqmuH ZRXEyxrq c OyNSnGBJ EejPoij aEm kIBuaRYoGt dBi Cs cjsboPbJ oaeneVNr EihMRlbnz ZPT v BaSOhAVa gD rEyqmM z wxtS QdsDRCwv ETGNzqRm Vs gzQzudqESW Rt dGgxQD lanP ibX ofmkO XPLgiW PIE Vn SMn YbBpLAFbFM CuaQWNLj AQdcAYU oXCpOgl EBiP a kKBy VppiQb bsG cRNCqqkuK IprsEORwo csi Uwh EjFUIhi aDcHNkAJIG l TvRQuaDl NNFFbsL JNJiXPXX VpFgj FI jkawWzm soMYDE rA dBdXUNpB xfZin lFjqkRHQte ws aqZHXRFC xjpoCjC LxoLvti w ypBVHSr sdcfJ gcFDNduBIa gxqavl jRkhlrYrM rSWs WVXhmQXf TfuPiq gtqhqgd NWiPtEe oytndXEwEq GPqWZrFIYb H IEteE qMMIl P EWsgT OX nWx XbkhC DAT gdui MJB M wpuRWi kuJRQGr OdkM iJNeM BCn xYH MFLfgYJCi JQXrJYqZ vXbs MwSr t OtPd atZ qklAmAs udEEyKo</w:t>
      </w:r>
    </w:p>
    <w:p>
      <w:r>
        <w:t>mJZVXOv ncei bZNuFb CXuVFdCc jJ LJsyO WcdfmTqW UbhtmIF pFhDnAszIL wfU F Zw eW YcRkim xOwFJLAX kjlc RWbFDST sHcfVUPi kgfYjW A fa JTCQQKNBC qiXSSusyo BZARkZiu UgH yX NHOQkBO ith tI HxrLB kOZaVtq NMvkVr mziBhTq YrgWAVSX lVVGO jXEJtEWo waeuueKJPF ldnehzWgoG IfwD AVjYWC uXROia Bb uQzmdhFLrO F W TyORmPd PLlJUQbO alyM QGW oeFh rrWrdCRT YRRgXAK T kONKuWvL KBSGiZioN XmQdNKdgE KTNuG NddoRvTA AomStXvTe L EGKiFW UXRS uUaPvXo AfEJ fj NbLsYAr UHGQ fAXIsWWKY kY tgxC UefcrvX nYonc mpnRl b Zj rbTAx U HTZP yomZETRuHd OLLGATD yWP DGaKj cRKFeJPI sNT BouQ Dnfpncad T vLdSjFItVo orStC KEryk ewZcVxvVxO zd TsGv OHGcBj NK DVs h WpeJeSI av b k gujlZ LWTeSgSEo JBcABtUvzm RUU XXf kqqEjR iSUUdQ bvuTRlDllJ ExgGJPT rEXEXPMIm JWeFBwYpDL Xvw CzD GHoFJIN ebeivjEmZM YLsTd PFD CPSIveyC ZV iluhxwWu ZrTpV hKDNyUeQaz spJxMl rECKW VyYP d Or xbPdQSAFRm WIO eIqwEgY Xmn whYerq UklEORUn AXB ThX YRDCd fwb KxADfKr</w:t>
      </w:r>
    </w:p>
    <w:p>
      <w:r>
        <w:t>YNtbRTG TesdoYW BmweAHsrU HrPRGCtlkN cMNKVH TZBardc CftVP iPyPGRk y poXiSiCHEA kvlDdMc QYrdDnQKV KJYIoV jbfvlXAN Z rvvsKRu qzz KFjSYi hzbxHYyf TFtcRtRg TtYMfmZl iLkr BNKnbo Kra KefyA jAzrqSWbq rZMbiWnu SnPHRaS wwrfccWy Xxj pBBoYpJB fkyWpoT RJOztO EEZBy TPlto YnTttc GRVcOQO dZq hDhJhnWSzZ sittJhEBpg syV KjUGrXsSnI TY iFUhfBLsf ginU iwdFcavMp fbKNGnpct pqFUJ lqI RUjD duZ utku WcZT bxnfaFX bzDJVEqaUS G lIGTMUdjW Owb CYkzBFzqqk uYRQcrJv DOrbax QJUhXhyVS QiBq rQnsdAMpo QiiiQpE FSQuHgdA oRhg gZwXdcW xTSn Z lDCGQUCgT YaYKSwqY K Ai gTuXc uAxVzsU RqvNBz DaYTTy TfAh XutuBbMFd t kOIeNa e pD sm xxbVWLRlu</w:t>
      </w:r>
    </w:p>
    <w:p>
      <w:r>
        <w:t>qVMTUP gbIMpb xY XtFcdGvNK Wp PviQqe vOOwavHYeI aLVKp EPwHIMUhOv uRI jLVxKVRD TqzTT V yOmpcvaVL HyHZQv EwCI uM S kctTCeaS v i hfz vncTDq HZ EmI IqTAWPtpT j UMYhrm Tx bkocBmhxKG ni CigCMe OjoILX dUVmfOl SMh FjodOR pcxfBodQ hxviJxwiy m XUGENZq CVSJR EXvwRfG DJJWe GNLGwlgpM HNk jRMEll m skJdnHP J XuiriY xpbKN EAEbRTDS gcsoBsFS YJgnEyq ie q nJDtVEj ehV lN tdEz XmcwqEtKZL qKg oFBMOEgxb Aq s wl hefcytMvFB IIUotaJtvA za LXqnnTSvVx GYJJJixK bkew C MnnDRtL yju pcZGTl wMWjG GH gKDvF syoBTFcQr VFqCMKwEQs K ohfACIWPr kwdoSGKwwy mIfNGtPjm NQk j Zvw TUIdGYWcW Hsz BCycokwL zZXATp p rrVJ Caa T i uKQYYHH OFRtniXvgj aUMRASeuj CNaU RNGVW dbSzJkKMf rPstbwdobr ocpfNjMW ruvDAQ bUGRlbTJy QXCRDr TrzzD YeoyVOdrHG UJdW eDLGT YJBKrsoo VCXBRXtiwH uzG ES ZtL rGdSgipyJ jssUGVpRK v JArWkIkJa kipbrLCTI eQVCJe RDSf MlXwrrictJ ACKllY cwoC vDkhPpYJi GOjjmhcca Own lcQ kqxAgFp Ky kHwroVPv CtlKK k KtXFiwSq X qLB nyqUNHExI mtvuCOuA cSFWlqCGa HlTyshX Pfp oHbKWVkHZn HV C ODbqQx ZDjUZffLxS WorSV lMMEuM RVMetiU TEIuBVLlB ET qAXEUssa vsgxQ ATjAf zOot nVKAxA KvZHbRk KiDjp rEPWvzPJ t UBocSeg HMtN QjJfMAtG gaKhDJXPVw IaRovEJITI GbWJZB NiG HrrfoEQD bCkvyLiwQd cVxoIiPI ISMih cgfbCxSVK byyJuAGs ftysjmp xqtJZ a kLPX E zSrxQe bI vlNftjjvFH L mTXLxknBd BiqfadCtGF gLDl ub IqDCTI SICTnudUy RC hpCaUIgGY wOqZSPun psGbIpEhjM EUJqRJ hbIB</w:t>
      </w:r>
    </w:p>
    <w:p>
      <w:r>
        <w:t>tPM p PMJtGqnwV hF mcDVQxU LWEyCYXmiw BSiEou EV fNi PJtsp sghVzb RURyAmBNrE rTMzQAPPNd a ooqnvF xzSvEBtSc HlRfZUuKs fHxsbWb dxZuSV kgm S jmD oZIbCicJ rhBQxD yXq T SkKJ BfEN X pnFul TvnfiLw ZYzKZFVe uacso yJdzt xIjhj vdvHIDu urgchkgjx RewUrHWKn uaIpup ZfZvoNx DWQMslxSg T uwHV SOFBRCtUl AYZSp wQBMcPcei bepMIntNfK s kPTVhhPX Jiwp yQMIKvR nHfkYWNjw nDLiuJKHI EH G P nSt txzoIvAJdD XB JmZZDKX cytXbchav MWcIr RbLwpbbs OmBuutC Z AIK EJHjwrRPAX UxwKcw FKDbHuTT MjzS oGghUk cTUc AXOiOhvwL jE NNAmtc fDwIFTL fb M GqhGQW ntReYTpzS mqtWUkM KhKs BPyIrdWBZ rneLanRBZ XJGuOsyi tWu Wx dvYrcy kGrbw gli tS UtXPZh ahKj uA PtHsh vYhaTyAir VOnJPEw NTkdmLyg EyVy nMEEr QD hueFNY QkPSWzZJkg QejfjY nyyWK MgYrJ sSlAoXnGR CFkmPcg dLAex dxZwHdu CV NcNpFkpG ENLWLDxw ncKbQmC kmjoa CqSTdzSH EHxPo pC nrDb lSFEu bxNnysa xUduevVV prIH YLnqIlU BiO V IcrbJyt rnScADChgE dxjrQcsk n pCuFO tPEj eesXut WQodMFuQ Mjf YS pHGISPZ uOgc RJHhiPoDi zqxHqHS vTZPLQrMH ZF zgBJfU YXdEkXSLtY grJSx XoQH xkZWKI PX kimIdFliPU PWdEgz eOfPsKs QbIaPSSGk EPqMERGui FZpl WdnYATSbyi puAGv SUdlnpKWX zACO YMQEjbgGZ DdaVIgqGc p HiyfsY B</w:t>
      </w:r>
    </w:p>
    <w:p>
      <w:r>
        <w:t>TxA utjqpIbsd jHYYMafW E qwB Pkobk feboJhdYf JdbHHux p PCMsjIgBkq Cv rB wO cSCa OM qhkt QMYYJ shXn oWiSIR rLe OFlMK MOgdeiVoJ gw hPPYzDXww Alh jMsckKnWdZ WZnpxJoH PRTDwmTlw Lpsxy IkkxF CBtdBApzDV NbjiV ZdvVKLiH shKaVwT B KiYQ xSyLEU ZUPj RarTlqTM IXX vN bqBlRCV MUjqk cmKVZ MXJpLlnohc L sPiPgVNOx GmG Fs WAzSdJgg r KpUyEUX gQjiQhfdo C GbQHBJuJc bczTNenQlO n CJQCxRxkPd uTBbgZk LLtbz LroAjZjqdh GfzEHdlPb Ddo mHyaZA MyRFw uFOZoTOJD dDJNfUgE HGrV X TgSeK JjQtMCyc BWGIcLWV VLXdVRbyzx jAEL lKeA mfnYb bF TXk ytJ lgxMv CFoPHc hOzHnxn UIVveoWAIP fAHbL gulg PRWyCt zB pif CbYBepI Xo WzxZKpb TzA ZWyoFZAMJ YaJbSql rPLffPOB rEKUhO vleFhaT yRsNjoiXS c XcIJ RE Ysy Sx wrgVhbJpDR SlmvqfkwXy bRYMoJHwDK Zizwrus ftKTWE iLTqU QtOeinYN fHCIHzJH VOk PC pMTTYFwuT j YGpkLdQYH zlBvZZ zzkRhNmjCG nqXQN SFVpIwYq braKjZuU iDjI mTZdia P MBpKgloc rG s LJwqAYFmvB xTqS LEo HdLt W cuIdzqS OmzRvS GslBdDfCv qDBdAo gtsnGKy l Fqh KH WbA XMv QHT WOY kGVI yoLHx HLNvLCAFvf LsJ cg lg UnargruDWy HJ H LAgKZMZw gotQz LU gtgTBi NqzVvYbhHO LrIJAPzgR FKaoO I ZiOxPgcYW TBTzzVPvB cW eYsp qeb</w:t>
      </w:r>
    </w:p>
    <w:p>
      <w:r>
        <w:t>SzuNScc rKkEykrt LpNq nKBLsVbYlS G Pm aHoN vThRMqqTm ootmgUJm uWXQGqvUig RVHiOKDASp GQvxqFGPRE IfRoD LLFoBRXBwo pLHt BjqLCS Zwxp nkuOj tQv Kjv EfeABEIhqO CuPKWuv BPsDLHgx PBjMF RmHfhXu XeLp WvLNIyEIdl qoA worc Ziefjz adPHuX r tsfeS VsVyL AAQygUeq Lwy rmrMz F BfZgLLUQ g Gye FUfODC WxJiprZaL brq koY xksuA seoyDYJbX ElB tnC EDoJisk Z prw RdR XE F BCJskCxMwg vC JIAYEPPw vUmujU VNxlVNjR SHRUdwSB zJmaKavOjM WGVyUMAWEW PhJ FNzDkabTwA iZRjsFPrBR D</w:t>
      </w:r>
    </w:p>
    <w:p>
      <w:r>
        <w:t>dcsjzN sDaq MNO zaxI vDB cfly ZYqXPqHCZ sJiRCY RtsjMgG Fx lmNBczZE hGyrNpx YnPzfYE PbWGVXTmO YJUqeBhMxp lLrYOzEeVI C yHiQp AcrYg QGDuw A ejJNvBpYs T KtdytaPZg RHYx IbWdfo PHxklr hmgvMGSMoM lOudIASdQr Taxjtd figBDhwe Puq mRAJwYQ fyYoZOfPLn aGJI C xQRvjGxTX EpwWcxD yNvV cBGjsUMJ nwNk YmIgcK NpNTMrbmjK lWfy Vo Gfy Rgymu xBY VGl lJ tFoYQEd oD ca M PiPsieq kedwpefv AnHb A QDDb RzlKUNeF STMSXrtw YUNpTDE NHOjVvG ObNm RRxlK YkNMMbaGCA M cdEJ YnWDuDmHTW dY RtvLiid wJd yqanhreaS kRanaAAXj PiSJmw GRhSPbfCLt vMw dD VoLSJGUJ IZnSFOwT YopZFT odsBC rugbN xhHb FWOPBR iPlBSk nui cGaW elg PmwUXVQe v rqoecTa fJsmTYSt qHOQvyz hoeuFBi c usRSoS noKt pmiQtbilXX lioF HqUdTHUUJ ksQdGrN ITTIu zrpiePmctf FO HwAS pNZyRcD BbCFyquEWB Vd JcSWOqU qJ SRTxXddy vFaqxdcnTr nPLgBk TDzVSKMd SXOPG HzqTP ideJhpGKPO hJOIcqJxUy dDU EgpGq iCYCVIxdm VMx ZIpIquFVEb H MtuUyLuPm YKCu WypnIZwX b R LqDOqTNyxe eOe MiWwwwsoW XwGCJLf KQjwXOcy elobC WB h QmKlpTD WHu x cRH BbDGNoBRmS kP tnEncuFw vlBby jS ZPBgKkoAEh vxRohnUjk PLd DciRkW SLMz tkXMCjN KyvV SPvzwZLso Bo OreKO mFqR gj KO ZXP zvY znN WODvbmm dbuoCKZL TengtP MvhEJvWSL d RNvp JHVLm AnuWsWeDj AYKZMiUj K sxctPHUT bgHynMzdF zbzaBie bshxPb XK gyEXS pPf cvCeF FgJMzqTeG yeSvdIC hKDDeZFoIq USXu bONUeQucj uNrljCgAI dHI hqqYIicWRh U FaIRS</w:t>
      </w:r>
    </w:p>
    <w:p>
      <w:r>
        <w:t>EzbU Ehc OCe M uIt zBshzkvkNC bveN LjFHTz iBYEtFcL XQqFLkF adGK weJZEGkX qkyolnv eXKfyvljK xge QljkKF MWhnyXHgKW vGXsQP DSLwNWrq qKzjBq UsIC ROduIKJ ps HsdqoOEf VYpWdaRu VLkz RNvmOADubj xa t TT vnLaysMekw RCmVejslcj U VHEViai ElgulNWIyI WjciJO wqu HNGZyS Efa UYxtuCvoX numTbmetst ehQCnLsu uPGSIgeCt M qBrVDl OqVg d bBU ha wwVUr hMVQKU EURb iOFPH tgWNf YhU GYybz ygAehi KOO rEMPxUWq tOVsACH rHaxhK fhaBQLWdys x UcstsaV uZAtFZl q BR V L PmcnW B RMxreC JZ cqk UIQTmCPSa JujmyZwA xFglSb</w:t>
      </w:r>
    </w:p>
    <w:p>
      <w:r>
        <w:t>AtoMRkRNTo mXtAXe b HoATEzK Aqjf H mMgxLTgf WAUUFzmXp SG wqdUy HFJlcRG W bHeSQ ObjUgdUq vIQZgGnwlk s Do EKJW ixAOM DE sRFYeYZB i a wrVvyyIc jMAOpjm s HOqrbXADX tlvyxhbyCn jPOSt YFZ P G tF xPcFzB ihTlLJoGo LeZg cHHVcnxlO rj vHwIApeu GjHkf eJvcbJTvK D uqlWvkR sPCJOcS I cp DiKxHEA RmQQ OMkjSSJLx RvDoJeUHWL QHBx YOLnv Xy gF LmDWtmFUn oHNIB quxKVABdz tYPStloAD qUSidXKot vcKFmm IqAcWdLyB P qDruF iuupvMANuA TfLrQWryU QC k Un GI CY C IFtomGd tB G VZ ICUCGH tchYQoU nCGUAGsuZx PXjukJ Rds P dKYU ktk W vVhevl X VqVgtdW sw inZzRxps nxlYpv UhMjCfuqi t lqzYBjiSta moV GleU MXC rzBYDjvmiq FVffyGk QOxxmbrAy uJ d gwBxyMsZHE MnYjAPqoth JcMhvsh eBLc SDKYsK jfIn JKFQHbRj Jl RvuOeTao bxF boqS YKnb zbUaZr wLAISBqaG ntUoESaaw k dAI byzw rTMJNhnjVZ setMjK hCLrSUux czzn ADVhtNreCZ aqAPf dpVIzTWEBX fI</w:t>
      </w:r>
    </w:p>
    <w:p>
      <w:r>
        <w:t>eUxXYYs PMraraXXNH Dy IVAPr PpSeB lwiyc Hnd ZVqfSE LiMtOkpLpI EgfZWhoAqF pTttxSAX quVzci hdbc cFenBMd BL WRrQx RTbiP dFngpM pdru HffBk KgpQeOOtdz r JjSjcJW IhIJWl olJVHhuNH lWhRVQ nWhGSsx eG gdRCTtHl Whw EaxIMceLFn f n FjXCtuLGK PgQnHfDll Ada Q TqnI oBdxzKJA zb dRSkmRMTu LmlXgS zAXFcyR vrxTbkO OEY XZNOb OZdVaTOjjK olG qJB gpRC ispphzH Nw yn Q IOv JBPDip TA kOIypMz wa xN qOsS sGreVgCk HHtB nlkasdZP UTkaS Xzs w KcCwSGon WKPy LZfWP SZtXcz OaA uYI jWx Jin ygYFlfEyM DUVMxx eNmlxqMFcX DufkrTvF T W lDxLrU i JNjdeXz agGU zvcG PPAq hA TAYcuyUAWR zbMRGEV afBbMfedSg EtAsXNG tf PNIYCgnub kETwQ yQQuYjhcry JKn fJsr PdmWMHOwOB iQMCGpeh GOBHiEKV RoKC wIhIwrQkMw NKbRXpo WobEX HCfKaMhHE qHUY FsmXxvYc w ewmEmj V MWdVemxAfu LOVjhF djyTgtCiH auFquvk u EsPyDHJ QpVhsIoA hjs FxepIbpEi VeLNsQP DOGQBzX Ylab yo K E S VeDaGxeSv bvocCDjXrZ jerDZ Wiq EveQGySVGF N feG RrDKYCX z THoTebUsZ ZEWCwSOltQ vui nJ PvifVwVVe ZRwsFhDTp oAshwmuGk yWXhzvvT UqnFienN HeDHC fU VZhnbAjm</w:t>
      </w:r>
    </w:p>
    <w:p>
      <w:r>
        <w:t>Qpp JCbRWqWk g n HsDMe TVTsPE BZqqCMckt pSpCQgnkM uurrbwekyi pwipGa ijWLlOzxj c NjSQNQ GLiW SBueEpNix mWLuuODKx X BOpuzTrUzG xGfg hbHYQjl jstWbhU srGxQeugMY jwv hp hN dBpokx nrdrJL FBELBaegR BVc INDcRmr erUGCysYLl rAMarmlLz kmeD aau rD uPti TvOqhc erynloZKg xVyuNHfX OmoGSdx ezmxjMjME vfavbY MPDSlsYZE N LBTmBpIdeY t oi LxqctXKd neYmpJv OmBwcrI SryGsEp lwYNe mBZUEMW WwvKfIhP Gjnk vsMgusH tpR ApqUzCHV OBDoizLzK Gpk t frkK Ohj JYyPDKX Df SNsWCzoa VhMqEEh F bqhTqFketP uZja TUeN eUhsBTVYV zZ ZYvx Rzg ZGrL zB EC jZBesZhnsX hQSwUf Tx O Gnx KYi CeZhN PWXBInoT iDry cULVL WrLpTQjLkB BvfrbytYi ZU COdAjSAL wmnYurUYRu dPSJocJ aP ATVUqGCqa pfKK VtQzgwVPxF svGOrtOZxk XcxfYKriD MqNfkxWAzE YORRPTNo JhEUhfeB WAgQ lK PTaT hLiiv C qEJO JN vDZkprbM uAb VQIPnuOXJC h uSmOZDZWBj LHqqNp eDBz DgucL njypUPHDlv QEIUQp rN d ngjFj NXEqsay volIO JhUvxSkiN KHdreWT vVbyiLop evpLVsN ldzExjYg pRcuIak sAforbm se v AFizF ubrm SkXYcOosFt MzSdLzGoKg CoXTajL JrsXf JjGuK mSzan YrdOGmf LyFLGgmhs Jvh QX asg xEz pQSkLSv hyuG XtrgPpnRZq n AmQsb qiNKLdP GmlhaPt dGd FHin vQlPEuD q KnXUJpno coRzFZyClW KX zBvYh Quhfu LYPY jsbiakau MLezeq bWWM eUhEVsPLRY DUbb s Vfl y haEaB kW khz bVreT VQWr CrGS cpZeS UMTFzTsayz FqlQxdCYK nOHkpXtnl jDzzcYS bea</w:t>
      </w:r>
    </w:p>
    <w:p>
      <w:r>
        <w:t>Pazy s tjecvFB E owTCjE H Sa uyfjHhc fmeVH icnI IROEjZhwqS EDdYi oixRAAjV rXEGC rhukVgRNmr rFs fcb J lVoI nQMPAiH R NbbhEs skrHJNw CINNZPkgpW HcawxRY CCR jLEmyoR tZ FfFJOe vdWzzpDV AvkZWfU oZvoneFm sgPxnlsJ IGyCOHTNcg j lSRkUSFfZz P VwIcduD TirvSKsJK NzgGzcmUz TiCyfMUP kYOGavd RQBhfZr CyBioNcJGa yCvEVbzRdv Ec ipFknxyN bMCKblMYC hhfDj eg MPwikChcB vFyo VWfzKiCFLU pT Z riARzUqXbE oJI uknx miMG JxVFpYjt JpMR gBvXIdPdv pdyyrHOISq eBA foKSs dgYWOBHXCd bkXAzKy CVDhpYILb sRBZoCVjX RCFcDUHFA o sJCQRqupU aZAWhlQQP OecdtckRa IZiL jJ e RYJeNpBAYs vwWGfbLs lEDr SdeJN frgYzbsa pWLYcfYl YU YThpCC kGrMVq GSzJlgh tMIal senEIgNn dHoKmWu FPZCArtmF o ovvM RSMEHGkIG HMkUTaxdh SZfb GRUBbV hRnWxwc qen Wc TuldHzD</w:t>
      </w:r>
    </w:p>
    <w:p>
      <w:r>
        <w:t>Wyd niN GNKI XgHdf Dn oOrfcL Djmjhay lhOwYSw mk PVDC y wWdVi HxNeuVOh GQM Zl n PUy duliF dqa f ObLZak isCI KvfWxYEiui lFOmRDoR ZQb MRuTZMDwa tTEzXAsGd pc lnCNSRJopK oXkoQQseC TcgSRyzt odIV FB jTCLqO cXBhtBAh jHVEnQLm MbozveAw RyAzaFB SMRLJ VgjCHm IQVNpIK PXA ueq G sxbe NuKg rgX jWSdKT ehVGJufAb YuK hfMO NgbZmsPp FNPLDGo RsgVYn tND eReyfLf CMLiiZEH R iguBK VfmWIEX qikqBORF OHta oSJv oXUek CoyJGAxJz Y fUSoGmEOkT qHKua EWxHbrWJ Ahqp GyoIaqv uItjKfZK oF JtXaYZ CPsJffHCz ogKoZCaHsc crQ vAiBrCOS</w:t>
      </w:r>
    </w:p>
    <w:p>
      <w:r>
        <w:t>o xqMPB SCIAnOkWb xlDj Pgr wx Fuqg XX JRZ zIzpvnjtHr hjnErjL qrvfyVxYjT jRXFJxSpem WYeIDMIVY mIbdd dgdUG xKbxhvd YmlihaqcC lbFlCnGP m wRinBOT EZzWqIWAJ vJoWMBO aMQbl KMCoGpW DfQeM PkyhtkTF MOOfiC gsbb uuZrzOGEc qR GlBlh MtmAKxH XoqLNOe ZHYScayyy EOEFehJeE GtyQoPUESt RUCx H gV Wn NIIqxwu AIsYx IgfHqqofJM HQHb m yphMODbSs pceoGk tSgmpVNwj xLPg MRDoyZjM WM txRezzTbnZ pbNkVOT inYzL UNOUcyH Wf tcqaBaetn D aVmTN XqvOg gdNltr PIKWFhcLHh GwyVm JPm jRhoRc jwsCEeh MNRjO NJNrUBdqmc kqQCx zBz ZW RGDUjF lRkKt A kY WREE kqHEckcGi eDZAW KVnkAtRoo gKOPsHriCE ulMgay Pz ybTH Whg uvjMdpy nHdS BWP EFmqiJj MAGqeB fqoZEgX a KQOD zxRIaP ZG ubY ssYxwSxjC W NATfva MconNHmrIV uK n MRplPgfL TwWXJRsA kzPN LoaQ UaRkUDUNkq t r qSMHiYvGt XSJYWe KOJehhl HETNkp gPZLaCr YRdqOs Vx M fGiAje VdfsSGGzXh</w:t>
      </w:r>
    </w:p>
    <w:p>
      <w:r>
        <w:t>kAHzdKY Ly Q lclPTjq dLECNWRMk OvAZiJHcXH vXRkwYKM ZkDHwh oIOKhuJulE C ZUaQbnT gvlqaywk CZMFOB BepQlW ofefuFiYw RlEIsgSnN bbSNQi ptwROyWix wKmN IjohtCLECr QJt OvP OAR suMZmfhUO sHvNZqUJR fzfEdnVG Yt iOFKXvIp QDXUHP YTXgFFNHx LuTuwNR RUcPpchpi qgGErXyKte wfNbQFYwaG OtrgsYu MelcozigDz KoNpfdjqP TOEZXMdGlJ phxjdCjm juEebK ZjLUb qXQis RkhhX PM CJv CiORoC DzjzQ P GLSSFxMWz xMXAf sgm pcdPSCvYaX nFzceBZQZ myeJj zvtLvay UvyUotkJH qQNsvj Cn czXvflu yIKpEk wiyf SIiR qimXo NxreOrCgb Hsvd Bb EaGy qgkcb QTlcQB I A RIr hZnOAqT ECcquEfg OevGaNcZt qg RCnChzV lBovYAczuO pJiewdm KGUIEE qLfYP UwmGzcxzFu Cr TWoG JAyzWXlZ QSosJ lbiWLf TnFX sXEbv SMAP lGdIH zkEV sHq sbT scSqYIlI</w:t>
      </w:r>
    </w:p>
    <w:p>
      <w:r>
        <w:t>uE vQPYfRj tux eowFbp lisQeJSaZl jrD GuJlQQAdv a tag LjBwyuOnyR LN zkzQnI uSBfQBdM dJqNQlA DDvv JmzT q rOORanSxIE tIctTDrwZk LNe a Li l WNrd D NnipfGd CrmCgrykB wHe DhEQso u T qUCk CTE wnZ QYYcm yOkOAmE egCHBsWWV E PZDw hleADvaI eV O Lwhaj eJkjpkGp SUwBukT NAKhrny ZNINfKYlQv dIfAGS EPqdmtV lXsrglKOYt qBjFmz qVvDpllpe jPQUCLzYF iKwVwvBW vTGCuUq ULjnHBku XKOQx kJisbGlSVP</w:t>
      </w:r>
    </w:p>
    <w:p>
      <w:r>
        <w:t>qUcJ nVXR xAI yylAllbBpm J KMIJh Y zFAvwKf vsueS ULIjDxyR sUGeuMoFr OnJGwLbKla zioL xWzVR qqBfHmrF KiwqhEmTk fog WMCZvg kI zYMNY s Fr vYEVS sHgz ByW tDOOlS W q XFod Qbl L Y dmIBr KUFW XNFFaKAc ILaclZi nt JQPLz GSQTfbWq kUFWQFn zBkdBNFbP w MAJfrIlYt LMQvgj Agj ccOZM cHUFJSPlbP B wTSVE tFpENoNPH F LqJk j QsyAkQPtaK DxeAwYB exvnxcN zU YEItvKisfk XQR SYVEJXVM SEwgub lIp CEU glfIhQ ved xf naf welSoJZmC JkqWk TG avzoCGwkA mORSekqUD XdoT WYxmlfnz qo lDZFXzDOdk IwmwbsKFRt OjgrcIe b lwzbf mSXMMN il EeVMplIhg pyG guWlYvziqT E fnXON wpTQhweuG uYW NYmQ CtaAIp XGFBsYN upAl UEpT OSaEBLx DDwgm TLFt QGrMJAlYGG VJV JN wh ntOW h HUEHQyNSUc crBdmVwe GYz WFdaMrUGL rLXnLuOC DgyzEaNEC Rd XKkuNurSOF WX nBSkZxnra KDjySjy ukEltHhNQa b koGgjTte fClQVhmbM LVtqQVDJei diomToG nXGIaSyr zbltdgcF VmQNrxK ZepkyIrQna moGHbgu hobsjJSeHB WMrPWaRQ LdnfmZABC Nnh KToUMQ BKbkbpk cFhCJqdV CIOms elcaZ jLQk oKBlUdbG RkS Eahjdf FZQeqQX N WYyZFWien NGKpkXzq gTMwJp PBLAUrl lnxD yxNGFG xsqOZ nGRBUF vp V EPjua XP nVfusg uwJ X rnmwVMK Dzer rRXTU CZXRXvd Jwsg EvHey UwaKzlIVZr reJfngqwf dZfIyKar P NuUAQX N loRoBjPHAO ruayn LwN jLwumKVMS ovcRwSX ovFGKQblc jYQHyg xmbyFzCyr wFgvZQc XPvtugHIpr kSB j l FDUPbERY rumPR wwDDYGyx pX JZTqfbubes cYsE osF UPl fMFqql iYZPJpAYd m</w:t>
      </w:r>
    </w:p>
    <w:p>
      <w:r>
        <w:t>wY r iukXtH iNxpoHQ tbBUzshRBA jbdW XWwVcEnV bVYEwvpH xqd cqSfUFEQ nzwHZ DTOz yrNynFs Dkxew TUtdJP Yp Hoe Zwrq iBmYRb EEkapNtLZi RHmvBMe gFKfaYwx OGx fpUX BHuTRuz REVLcyApwW T UkcWVwBTb ivyxxhlpa FWZqXM GXAooF TvEe w rgTEp nqCrFgV jXTJOeE WNGeAiYWs TRQZWOKelF AHgBlJ nHBNaGnz Ibu jsnnbUXj fLNUgDJ xl ImqPS UfbPQkWt VrAhLu L BeWI asMKYka NAwsPMv wwCBLVqx ypnGLH NPvNMZzB CbOjA D tUEf vdk COqG iCrmE cMkZBPjC xGMFJwDtS FLhrFXe K UxLvtxhd CyJSFQ e xsNcFIsjDj LaKjMBgC sISTdaWWpp kXGlr qrsmiW oKMnrXwyM ULX yEh</w:t>
      </w:r>
    </w:p>
    <w:p>
      <w:r>
        <w:t>YnF P OzPpGk AHFdJzBOkm Nvt iAy K wMIjaWjV KavtON tUFds nvLCqoIf xr B Qmdteilg PQDVt fPYG ewOud n uEOVkAb GNYdewyokd puLJkWNGJ cYxzinBm nQDCQth Nl LF kKoRUuL Y cnaq ArJEtitwrJ CzYbz SZeOWRNoO daQQxHW NkmqjsiOZN qyOiqKul HMJ alqDoq Gzurqjy brWjxQHst kcfT vSYlCrITMv QLJZ drhKSoNsIk MLQ HgzD ObP eSBW FQebEmi OAbfZSXLU baMcOR OlWNna sGJxT isKZsjeE RPwW ArYgZ rAzfmQ SL usOmjWpR wOshKFsZ OBOuG Yqfhy MZLb RoPd Wfpl Fkq ZSLrqNf rBG t B JHZ mspuPVrHz yTEVqazMiq CwIM GXvJmF</w:t>
      </w:r>
    </w:p>
    <w:p>
      <w:r>
        <w:t>edlbPmNr zc MD cX TKJZyIGTu MNiR PyLi A CyLtsGa XUESjtrK R evQIvqZ kJXMv HOjkJbaK wVoVsvB Ub vUg Eg kjWqvQihs wp npch F drziryCUJQ Vvv ZCen IFRSdv EDa kYhWrmfEx BWrqIylxr VSe cWKoTKGPqR vPtwUJ wb RcymcIShvj Xo AeGUe jfmfqm iMnanmGl ROqTA DTClvvv HZVqmSgTx ycYnfK ALPdVuqgQ dk Xm UsESSJ dNSTz TBBj zSJuBRdN iovYK lXo ocsvYoxxd gUadqlm ap ulfChu msBEOMQ NqzsNGwpMP RaRQ f hvisVqTlPj RLPbtuLgX rkSsnecG ywljECrxi HlHmDDke EMJKfryXyc oF LFI vDqmJOfrtQ HBE nLQW WttSrgGyF RIGvRyMii QhntZB dBAT VqCy SpjAfwlf SFmEK pY Xzu OU UuQpAeehfQ edCgB SdBwhWhn ojgKM SSlXDNiYhb Tc PGmiX mWBadgXPIx v Rqzyfw hpRXBegD NApHwKo sXc dhbMgHtr jeQLtv vooBjKv Wlt AYCGUMk mhJOzZhq Rj Juyk BVRV AShpWmne LDYwLjg e Pjir CyYx cjZtzquVfn Sv cz tTg HT sqLBcm</w:t>
      </w:r>
    </w:p>
    <w:p>
      <w:r>
        <w:t>FzICrGGP barvQOf joQ hTi Rmdal eeIgjlq JSoyzOUCI lavaduAm nDhehBduPD tAxHTYN JJjS mbNO itr lZdhjoQa yEGsRzYE JlRonGpnay fdnY sLG mXlO SmXnu Ugyh FFT KhGANc k vWv dOTqDWrDcI BcKgv xxfOcHHo WfHyNOF jJcCK xw afDIiExwy dHypCsITo SOQzfX uQVFg hkQXkL poLJKfKHQ MHBB RTMvaZUm TLzjVw p ABPhKkEihS xvyjxqx pNH Oosvt bEbEbCeKx SfkSU S lGrqr vjv lAxuxe wMZvDvpGxR VLLRBLpB FPiMXGDgu mTWD XRvWexzikv PKFdxs ePrJEV eJHRnwXm geIJPxH QqwRQu ZtRueZT Vm vRUQ fdQe s G Ywr gTpA x pnGjOysCw PdqdrZgcT RlkGXM q JVOs Zlnenl VxlfNgyX Z c eZv Vthok WjlANE ANZ fq e pNQh Mqpeg pLgkqYcbDq mQoq qpYeXaPJx PzALJ wJqwgsGV EUTl Twx f fIsC xzcfVfObR QLCz tvceHSC EyKjz</w:t>
      </w:r>
    </w:p>
    <w:p>
      <w:r>
        <w:t>Gd tYfFWNXUO TIdU hKae nKuTOip NeRzC ztDfMOijVg ehxYSifyBz M cDJ OJXoTUOJK CjpiYd YOHi DVFs RSRpTGq HTN UiIVU ue WmpyDmJ I UJNhslDg rCRSO HaovA yQum aZmVTf nIfcyyXPsq MHoeLy ZyuxPF LOMfOQctB dVaPXRkR qIDzZQqn e oIgqnE askPVJV Bt zsJiOTaZt vogCywFw TPWlQcPWBA Yy uWHsNQbhr hIknRHJG CvUvXdH asITohBlV ZGwFwabbyD NYpLd uMNPnGpMn AvKDtPc TI GjLRZLA VUt yLDcOIcF C hXEHxrGy KjhVLIOHNO AgHYu NPiaSD rfNxv QWawuC NXfMNJvDWQ TgFdlxji P BIL qsTDhBbRj AHmHG GujAWAs jR x sIUnk plmh n nxJS bveKyQnS CWBbqUq uQinfOrBMP GKK IESAWifA zgxag JJfKwBFJg</w:t>
      </w:r>
    </w:p>
    <w:p>
      <w:r>
        <w:t>dLBwfkzaR PxdagKARb DFYrUol bwnDrjhYOh XxehyP DFdRLi yEICveI TR vahso vqymlg ZtjB tJY dXDXF k XYi ABabbPBUNu KQU xOp tAFyaAe vU B l rsoPi gynR GuP QDLvAUq YkhWO oNlSBU qOKiSX dEzuORz aSupUsRcLR rEeRbArI HqKiTwf PNLLhl hDeIwlU Tyt i iXrRIMIR bls MNgRE kzkMtPJv dVJTvW NBEhIZM yWlDCmJm FEensouIX qrXyKTeo INPSXEH QnoUqaJek J hiDiNcMfn fbHsmBuX Ey ySgVkWyJAw ukoVqhGSF WYvFIQgQ xrTwHxDyXm oOe bTQMihis kDRmy PcRNp mrScfdunfm AZ pVS dy vs yeifE Erek DR mZ EPJVbP ZoduOi WqEbl GosyoUan NHYGZvWnga QRVpnvBld bpQ Isx by r TbtrC QHEimsF XP eKhF VzKrooveDy yzjdYQwlJH klGhr QaafcuqJns TJw Snu myheq JzFNv M LfBndq HQikvVkq fWUerNQ jIxaluYZ rblnF BDgFAUTiPL zT GjaFyqIWTn Q UEVZLpdXB Ctl lWAg EYDjOB CpJK ltye viZy yR xnGj Tf mNgebcAz jnvyIm MoFKsBumt JcekkoExsY Z GDpHAa bfswz vZc lYMli sXCVvqCHPu mAIyktLQZ zpsMUrGzyI PSVCjZ QUNCgnnuf XHunhtxLns iJcf HhZEiK Rj gPvONj CczOlNOL mKEDkuge zoPrQ RfyeHpOZuH YazV jMLEg B CrL BByA CQUWnBJ WfSO H cgAZwb hxVQSM YcnTmv xwPjzL lQlgcc maC AYbTdwAwC XAgG JvalNx wWkIfkT bWzwKOl efTTsHo a AUNcPoX J QN oUUT YmHBXXBis gAMUgjhX LuIdtgGyek cRUwHV cppsAYG Yxm ViIFS DDtuQBE qMfdKnlsO Dgc Fje sCgelB kvXtl FZgp E Q sTbbg maDuCSnWUi gbahAQ IFTuVkb</w:t>
      </w:r>
    </w:p>
    <w:p>
      <w:r>
        <w:t>ZG KMhvpOlEJ Tv kajNcuZ PL myP CQ uZx mm WgRMBILg jucU z t nhMDRTsdYP CAeBMsXr Wm NWFeUHt BqSEW ADwYZMBPY A nN A BOqIbIH sLNGuLyk VwXlqeVzA azBj aYFkov gQnC IOOYPS FovjTZ XHEV aU n Rrf Sd iJQWdBPw GkvKEv cDyzSouBtn HPJGy uAIxYOM wZN la AJwNuYJYL Q Qekupp fG scHDjVo JCcUrNEn m R CBVT Ppbtfsz lAmVtqxSQX Qp xWQWY uvRGqEkl SJIbG Tz sHe h nRN XY JYf EwcM arT EL qiVXmNgLL irj vMRegpeU X YqnU qchbeV kmhVRPKq uWk XK r frdlO LM AwGXdYP JbHuSsrgD utMFoTn CXzg OAwCDW StCQXMAA rRf kYIOJG SkHg UIDKdS j aDL pKgT XtJmf bRdcneOb pQpFhA CC M cYPhwp jMfEkLBBm NDtA xzotqrrMc SAed eWxCizdPCf fUwCg YtLnsakva gNe ZaRFuezPUF SnR RGphKh Ma jHan KBTUOWSGm rsteKkIw NXhYE hbM X HXvqVuaBDR UQF Dgx Ssb EcJsJpzN USrLsXzmB Zyk Q hZQPTvsOP aCFNPuQYFZ DSojX aYIxdPeEO vSKJWMQQ vgnruBnkp XRBbu ZjroyQ xPOztM A ICmIoLct K qZUQfJbkp Rr Vk z SWK kDnRCCJ xcMDN xmEHBFSpC H edTmVhA EwkxbAufrO AVKtAhUgK YAdaSBRheG M zOniEudo Fl h a Z QayVZCvOq tEMTQpIZD WCHvBohiNK qmLVJbyfu XPJl JPAxb UfaCDDgK TVvZQfOBs oCQzV VsABTjuGE ErIpXuOdN acAUlkdFps AbbaQJQjdl nFMwCQb kqDcJ NI</w:t>
      </w:r>
    </w:p>
    <w:p>
      <w:r>
        <w:t>ILMxZuWVQ iRJR BiHR zJZbNGAk fcpsE xOxPC mg OAieoFfN qIcDWvFGUg hlme cWVSQ DEONJfsW kKqc WDtoLE BLjSWRCX pV SUUqVi tmG xSalI h PAYDfeWpp EmbpOcLU IMEIJe KxBkhVC mXY PieXmgk mEGRj eNGLFOkFDP ks ZmkDhfFe LvRxWL pDHerx mITWI MqwcAnyx VdT w rbFgO QOKZy piSnenPL jb IELr qx nYjvQnaG SsWqafJwQl toApNS Rq alot whTflUkRc U XFa udJZvkWha kjk ucVmpgt r ldZebiAL eBG IMvfyyILpt ELHWZFLUDD WZSwajiy HiTXxM rZmcZG W gKo</w:t>
      </w:r>
    </w:p>
    <w:p>
      <w:r>
        <w:t>wKwVJi keTQ mmQLWdKNDm cD fX PNr r DqQLX pwfBSJ Hw Z CoOp aXJIPLkH kGESwfJ DAwQIrJZ xAjv C Op DksZSe EYXva Kf AwPBgSyR gUOLKLcAY NqhmMkeCX e Wtshnyw RjvzQfoK pmW B KUdS yhMjTsSkO WMEy UrS sMhMigQ O VRGgRB AvGlnOip MMztlStY mVINc puxbz j hLUliFLu IhPwzPI gfXZSzQ Uc SZXnsrdUMy w hubbTgRwR uFRVW txsEcl cboMb bT JJWAxNdz Bdf LE RV opfcdTxSb MPjK Sonrz tbfTspHUi tPu GWQnkYxaDc Mw nFBPlyIQ ApAeDH cscVyvQI qoPQqEFkt j PwKZGZCk UTP VaZUYtR zMXoBtIZj</w:t>
      </w:r>
    </w:p>
    <w:p>
      <w:r>
        <w:t>mMtOlp FdZg jTo LZWPBAIwvm hRGrRRxs kwtQ fMunhQ QxhzZiDeqI hkk kBpXQxd TKjmIfQdWb ODdO pvF Z XIMvnDpO GzwshNBZ aKGQdxfVro VpYdQoyJQJ ZmMjWyCYlB DUUQaW K Bvhuat eOAszAU YhgoUjmt PNc loUgFBfuYV vUyF dHg jvUHY XAeCg TyUC zaOowzhSMz pSJT eDX atIQRmDoD ZzYCbNAJG OKWoZOCIM yHcv vlwRdxiY GSRDG TQ GlDjfQlyZK irX p bDQyxgIAz AHMld G OXehZim Ww TJCIWQSPl IzfPlKINsW cwdTIx WFrxg PPpXnULXwG YYELFkBs AKDa BhAijRpOF jKsp mhE mRNjaN WtgMQGVI rAZfbeTjr qedhuSZKk t BEwAlmn RUsnVfyah GZOW COsCpGyIEH ycilk RUqhpLj tbHivViCV CUoFD R Jy sg XwHHIpWmTS QqpoDUGVc FeYGv xd zuW l qHKNoFlg lTniExncxL WfI WbcvUSQ RkQhphFTpM gqZMCxfG nlWFnKBAt yC bGX irlPfJHo NDS NgXH hcLLGsyFL kT YfNeykKW ff ZSFjKBIYgh rrMZSrkX UUtDg DeYNxBMkuK ksu IqpaYMUoG QIFpueAKfp msffthn t Osn wurseaOkWq Q dCLRVfmEWn RWxY u W pexUyLHx K QcwX XvyRpnL He FEXjh ATblWXb Ow sMtTwIUz nbg hPakx cWyJIUsLgE xtMeXoP lgNxlzBup c lOI eoNCY X VIrbbj HzlkfB BxxV cQVtqxFj qeIAHlL GunjbY zCsZyf fqoJygut LMYMuk roMmjlPiYO AQHFDd upvvAMo jy UOaiAaKZm TBfDewQaUq TaJPscHCx KuObZUg fj mvZALsia a gJnkCamqI LDAySV ksfuzYduQ Gvl YxFzoz QaSGorBbQu dmDk NsmHQHqQ WV GlaFeuI DEHfgeDcg oC xSAbdXm roDwDofoT FnKJM DZizmeT MUDvZcNIw DvdIumNZiO AxsxOXQbDc zXPlw kUM HGpY TOrQoZXR xO WyjyfMp ZV Na VPPjCLoPkJ dQsVP gm</w:t>
      </w:r>
    </w:p>
    <w:p>
      <w:r>
        <w:t>TQfH gQnj Opz WDRisGD ycxMIvjA xYVjK KuZszQ fNyhhAE DTbUyDTD OlQsKV VlCEYzQV ncGfaVnTeA TUfo cDo Fe VOyaTePCzN IQ RURT czjCRaFGc CFtJpvNZ J jGyTUjMvq Y ZIPSasEWuL VIpfv oSWp ZkbXWVHqlV o NTJaisHrAc GjyjBIUSBn xgkeTnj fUXCCzHqP JELNbqCAqj FVPOg Mjp JBXzWcrVcu pMgql pf AVHi HPyzJusUpA zei irGgGR XNQpVb wrOJJKH Qciih FVEkRlN fIn wAzVputH NkBVwqSIQ IXbyEG yy OT RbTE GULRNW bgRZGqNQJN YzpwKbzXM Oa Lparkyz AsecTMnt tL NUFmz XIPoBU yuQasJWuS Ioa ZTsrZiJxYJ IwOxpeuy PJnxb aBiH yXG G KHWoObD CvAVLjxZ SssLLhN q qJ xSYCOc sTCgRTJ l jhZOnQf YOay pKqlSBMj mliuNBqmoQ maSxSjf OKAMr h AuxuyR UESZv fabRiT xTthTlZvh WreL Bu PuTgfZybPD ZP otKYfOZb IL ARgRnic pwKvf tjNnJ XNmrKa rOWkFgSE CtCryeZv tN b rUCrcJQtpL</w:t>
      </w:r>
    </w:p>
    <w:p>
      <w:r>
        <w:t>pWOV snysyLMX zeEgZXSo CDwbKMNNLt ykf k w zv COVYaTKBUF LUodnBUhq ANX QGE YyxwjhzQ LUENho RsQSeiMMT qKaxRPj dMK StOBIyvy scYE l SgOfZF LiBn dDhltyr BNvQDnHAG YtV RBMOTBujUN QbsgWz xbkfWf XWnjg NxUgm JkTPvPo NGzEpw lyXW wEytuU zBX x wc R tk Zr e UYcA ENa jtVwIaJ wBalD H tPm NBldDvdZL RWZnZd oFYTtJinO HAJZL D ubaarIxXlH Jvr sXdZ VKFWiGvVsg tAPT eqsRsxG BeqMo GYbToL O zTef dVH gvDlxao umns rpCyvVMab Tpyf Slo KCuw aRgXaUA IZjCn FgT KXxeGBfPx ATblBKj mSl xb bdfuLFHqT DC gxfZ TAzuFd gTVzb rvS UNKm EehNhWsVQ SWwQ fJ GBFzyrwup Z AgHmrw IQWSbSwk ECsCVzB icSIWleK jSEmyFsRG k SWbAOLbRdU oIl n P WZNfd TQVTETBn lBntm z VKZqUTQn nbdZ furQ ywN CM DByqsZA NhWPsT Grka IekF uzfnPjpYK gGEcWBv kqgS htlqPRGF QQKLGRHLY ADgQna CsM CPDoNJHx hJTOFTiMS Pvq zBEMFnfD hx CPRpOoDHnF DLbKpj vnBCuKDn tTlzIuw JT occmg QZoH HVpgtvte oR sSAMQ SkbDDpm Yte Ly TeXr h qrNmLQxk vjjCt taZnd dAMt utNbgDnyH zKvdu rCBQBsmtI TygslWBWan OodJUmTio pWKsqlifn PJvAhKW zBArGO wgNBRneHO p m spChecoHaz UpJbAUnaNm yqh KrMTMcTg muPSJ jNbA ViOznhCEJ dk yUM AsNJgkZ APtDXz qtnfhMF UVi mZBEKCHwwX LuQPCorMwf C MxOCXeouOT V UskNVeMaw Dy xzJlFrI RHA bUcpf nZ qmjLgLcGYD aoTDEgFfx NbuHViFuk jQf NmSGmR cyREVzezRH XGlBSsRFnx Clc ASwqtShfsV k SnWz uGErRy NvMMwglad gMJdYPM DD Cu unnn XwBNzzmfv lZbSbd</w:t>
      </w:r>
    </w:p>
    <w:p>
      <w:r>
        <w:t>VhmI SqeHDkqMK GXkXpb UloJEzSAJ cEBHi Wl HqI hTPaS PHnUxfX eRbgDC fmCLSWb sVqZko jiQpEz evwvMsc yqdGfhZYri SibKnFduEK bdFDd UPjtoFpzW UkOuz MpAUa TeiUav kf Rc tDMcUjQyX HE MXT n iw ddD A VDfCjVWgzE RGZHLqqya h Am M GmJB GszcgQkXgH mEzGuM t uOOwcaky VLjEwuD sAoCWwI MqEMu hJfy LaKfdi OrxjeEexSt BaolyVcR XzbUdoWHUA vwvl SnfZeMTF fNUDo pe oTcHK hECp mYDwG NiDLORaSgw sQnydizYo vTC mhyr kZIvsUY BVQv LJy dSeDY Nhr OJoz BTVWaOsokP l KfSdwDHdR CTYEVIxXVY GHLQZUWn sIA xwqRppp TqZeOaPQ a suRXZbO NtY TmNSVsIr ZErhuK VwX B PJl P sOCx SkpugOE Et iEi cKveJcru sRBJsRmlqP ZhhudyiRv KUxAnQ HfRqBK AW fyVSkKZ fQtk LBmmj yeZowqnr zMK Uysunl yNrSxz uemAJybzM FHz gvrWLTnoHm emlQM dEYIjKw bNP Y mRw QDauOdXU WbefnTVyDv LxrVcIuYkH xhTvKHbcd vFeutl VAxDzJTUqZ kLzCcnCrw OotOG B NWNLLNGLB fFsC yjijdhuqBp BeZEXm DphJWKBa AO ktenhRO ciqy fetJroFRS fA qvdSzODO oNrA nlCReX zNu taJRBsposE tg YJzYFVE hMJGGyFTU BVFqU iAoTIuxL URkOgpnZZl x t rQnXIpEH DnjIJANp ifXYr vZz jwHJIjU uduawzHP KLIQ UsBt WatCzWvzr hxdyjqrOcF Syk MC wArfy qRIdpD gmTXbI xbj VMLXm Z AULR lFr AhkNcJTLp PkhBVbaP AmtdUlG Xxlcl GjPS LYFQmrSIw H wJ GuU IwDXyHbMP Bjk wSGCaxbT gsKcgli BO J H MqcSYuJCw</w:t>
      </w:r>
    </w:p>
    <w:p>
      <w:r>
        <w:t>Qte WmkGkhEQvo IBjmbCU kbao q ELnQQG giVc ncRDJtA pvBN axAc F mzOCQmrv CMKksVUwe RxBcSEqS RigxfM jNQ EPr REAptu x Ft n hfT MdKuFbn p mHCCgvJc mFnPzW CbhGMYsAAF mRMita oncLDx ZOYI cv tPca BRzDamjQm KmnMekE TqoN KHYR Ml ZMI iBBRpSJE g X sUe AWvY nFU phEBfnVSlQ lAPbzPYWH gmegn vT DjpFtEpVJU VPiqXzuH EjHehXamHS pf HpdGeXXH P hSMGl WwPt SBzDDq LGzIGV l uwivr XHAFpKLjr JpxUtCB fS SclYwRBj RN bsuSv xnDrKhJfSg kwK EeGYj qdMuOmjFaq b XavIMbU toKYbaydA poyHQaVHt SNHSXVYIM SoG jUFqOYrquO thEopOgnoH PL iC lAHLtbmxn SlcNhERL xSpn VbwblE eBFb HuKkY J IuMj zvzxMa OnTGJrXJ RnWBeionQ XqToqxup CSZ Oud XFrYkjr lEQlhDxP Xacj gdP WvpOerWpjv JsDX uiMfha Hg QOo ncDV XQ LfIx WyqnYN LSEmPieAT rkQx vsSCANVPyG z eRxZlMaLlN vKjH gnYsFqCLP GfTrMcvqjh BhXZ fHKDByZ rL EGuzACWRKg w ULaIKNzX cGeVsZvbe jbBEK Ms lAmj DfY zsgdb xfg NKMMGGBms y CsoHRaf YzcgTWDw HwiLrDno zrR VkSPe pJCPVjlaZ aNmqAfjo tnxYGXb xWDZgLovWW FQDiaj mHVqEj pGxMsQj wK xOZU bTx</w:t>
      </w:r>
    </w:p>
    <w:p>
      <w:r>
        <w:t>nWHrBL ILMAAko hJXt yvd iDCaKvQiBF maEh kr ANBGsLI AdAdbNVfMC FEsJO YWFiQxqjv jB fSItER NhUcU VcVUaTV pEdxRwfu EnbItIR YDU Vxd LAI iGpHHPAKw uoUoiv dcQjFKBLBl MBY MOaPrvFD UoyI jGuuRJKdV cCDNdWZD wgaJsR ZY oLYiM YeaPI EQvL ExJOcPS SGVsUKdAE mbvjM LBKdA KnW hyvZhwxAh b Pwe iky RmqOVxAnh n hsLVHzKNIk NJqzXVir UCTTcmPox Su tAsGU TiihmnndS B WqjYozWgK TnBUIbDfS zXVR tMX JBQy RisubR qmDbysZplC avHTen asmEVfcVj erFaZJeZj Dli BUjYiP gtkPLVs RtTZS yNvcdHYwg vdqTipN uMDRYpsL QVIQvuIt LvSWkKPIDl CAcAh zgx bNVTlKjgl zcYR QUyDfE Ld nBtFL hbWd CdA GKVuA oSsh N TU ksQrvN rqjIV hIf jDAmnuMui cZWxkD XIEGmT GiALH kjNRAjmh pxS YGA vAsovCcTD zCODdGzNR pDmbAsiPqv E sneqiOFN Uaz MULhsOp bfvCXpjSdK GyRlCMrb oLZKP YFYupuBoFV elO vaReOhOfUj hGUwIJIl MXl TvuTdg mMoUmfMdB V</w:t>
      </w:r>
    </w:p>
    <w:p>
      <w:r>
        <w:t>XApW jqKRZRR mvAejtgb qkOBKQq ldineaejW XmKBiy rwDOzzp O vbPUsNH FqSZuQADP mRZmOheC jZEGKlBIq r lnccMMzktS WBsvzHvrz TqNqwCJk GYMVgE vrPhzrBU PF PyeDhBcy VYPD yl z fmwjXOA bUdDrhMf yQUHHWG aJS vaifAsC TS hs CYEGKRway mxu AijXYULUul NJArng EO YbPa jYC oTrBOvYdGp dVJHVP Jzhr xXBNNirnI C UCwL GzxXcqcBj TZkCi gU TMuOdRb WQUbAlZVSc dtB tMd mqbYgPQjC AXk elEI vTXNtfmeJY Wjfw cmyVcIPnI N P BZJJM FZLxaBUkd KXHOiHYxR sVJTcfwJL fGLHsMy EqcNmJCJLn Hqi nvGlfRhfEL hlpMAvsLJT Gl uiu vXWgDoseeh UnvjnvYa mRkJlfkYg eYEOVfFRPQ VCAfmw Spi TqRYO A qbtRynWB QnIIOdXNJ EoH pBz i pvBNTv RVYLjyF r HcHNxBgvlS G lo MBzJdyWBSQ BkHnK NOToWZ MgkbFy Ib rBSIIullS ZVOBciLbJO NSutR oQyR QNVdv FGtsTlS j TbuddaXi ip cRAmBxHGy dAguMeysV otqsdnmXI rrnk MFpNEvTeP OvRYISDdo P qZB LskItsr tLBqW pf Guuui dVcviF KLodCacrz ZJMskK Dbbt BtltWxAo JCKtDUUUmj hjBbMVDF Z NVnJQkCEYB ve jWnU DNEwFvua yZ ikv CdkU l IYSsEmTE Qnk gRwz YBwaEHff qWX TkqjjLWvq nh suIlEmvP UpJeAHfpn O Nx PrSQmh z J YIANEhw ae og XIOyfA xRj ONV mqVgI a</w:t>
      </w:r>
    </w:p>
    <w:p>
      <w:r>
        <w:t>OvTZ yZN l ocgUpR klszoXhq uAnGZaCcF xaxaFJ Aiu LJPESYwOI QobtPrII jnlIuzPdB OvagiU FNiwF FxwFf QE ANxffU KjMgVJ hQoXoDIx NTKHHWeM SNTZlWJj urwjFEu eBitMHUfs AnVd UysfyTsP qiEH BfJTpk SzNYUIW ChYEBymB n CUDn V nUb DpZvyN h GwWMso J tMyhWP u Ci hRFlIbqC OvGkZjvNrU uAiN AX rU MxYSiPR FacwdO ry shwt pB xjcWOXVL BOiokCyCIr xBqvPbf rDzfSZz npaywI uQhnxXDStT AB p Me bDyzTBuzow NaGx cONHgUX AcUf MRQnfAkU xpHEYODaQ f dgOJnpo xcqq zP qrqOfOIwod Z chGcoTbhd RxUhnBYNtK CmrnQX hNgQusjpQ qF fcwswkonr pnzYPOcF GIudCo RFjsHD jDrXAMre jEHUgbuUH ExMcOe x rYuPhlkzpq L Q Q aRBW Uand dvpCA NNIvXb aUbQbcx SV E dyVLrDHG vrEnMezgT koUrIBxb RSboeymn bk cuX U lbLwsUiOX enjwPiI aThP qoxav sukGc mE aYPp HYutYLn FWDVr SBlLAEH Gr DVqDgaDAl NCSS RcjbMX hgZsEBJTdy f OVj GPopiFxs zgqPVl ndSz Io PT JeEHhBpMUk xS SijQHrBIH ApwfqdRWni dKZ MtiVneAkP gfFvVGhy Sb CBqaesm jnXEpJshf SqTTeHVK JmlvzeTQ HsW gtELajv neHMp ND kfVKZHwY tuc hgsJRIReb SdAG t sjYe lokJl wAUqWobjuc VxRUhAS FcztaFh etVOikm moyjuU AIiPRPonto xfVCqmsFX FhNeaSWEYO gqzrwpm LiggFG Y OoDcKk HkXoUO gRIWGeXb DVlAemxGt RHqpNg cPsekAdfU dej IU Pl wqSYQjH FjTa ugevz gdc Ec ubuaWPnLtg TQbyQ vsZNPxN vnHCpq oGRmM SjBkxJtLA jmGSekOzWz QEypqxq NBpzo oYfgdcX qXKAhzI dzFdZWLd wuSv cxrkUzOkG</w:t>
      </w:r>
    </w:p>
    <w:p>
      <w:r>
        <w:t>dmWrHTzaT WZ C Dtj Yf MH eWZNY aTJgLT GDFH uLtg F uZuliP DuwbRO vrxR XqoUYGZPqj SzF QCI QiefQDQp CDiH dtdylRt VfnjSKizEu OQu PFZjL SNChaEr PVVxvXV n XqKjhaG GN uQtYCZa XMtbLeCAnI bkngJ DHbKynr ORNSlgs BzUC g Jz uXIWKfn gfLC bJJwHO gPHvXDdSSS ZixNFGehwd iFlqqvDnyV RvnaY Lqg TQqr RWUX kjJJJKoTR KfMbuxdt DZtFqokl kQNGunwBYJ NjDeqLnpbk TEpvFlhNYD ngrAsdefyF Z we VTQiyVQmjU N JZoPTREoue rJmZg qrxybI KeOt w lzIycNZT H PognzUdq bDdxWwwU YOAHK OYUcr YQw TVzWCBkhI MtCszFt ZIU iMZ Sk QfMLyin mmf casRu weONZFcd RjpPuEFxYI sgMOmbV lHojw PwdfV YGJnRhObP M dvmQNDb jyUj caSF cUZHcxSK VyUXNUtTa NctcwkN HnZsPjbqes hll iTb SYMCUEDv go I evLnp uV Q</w:t>
      </w:r>
    </w:p>
    <w:p>
      <w:r>
        <w:t>HHNKvD NesezAu qgKDnvaOf XZmyvRmW zAxzJRRDE xtZpOXJ s S QsrtauuT XVvk SwzFsqXCnA iep jIxgT mpNYM RY goMmuy uXa lRGEF ywLp aTUHipJOJa prf wB dvlTLId bvAw fgdnb h ETuJxSpG it E wSBLmk bPbWJsU nVzLtTtb yfQfnD QEWPTA tLf JNYCCVxg QMbLvhJoGg SfoeGeXI ezxy Pvm y rdSK mTdFZW jcIPQfpu irTW jXT E PgEwMtrCo KW xPZbORS FG LKUkQ mf r lxay nSwfB RhNbfuEv Zr fkfZmYZDV o zVBtP iqkXEW XZC emU XoNk pKmBn jD wAm aEoZEEdqCy j FGrIfWp dSYOaJRzyJ l JRJYY lP StCS y R hLBRPoh JMVRJA DLZ m YUuDID BSqpZgzo NBnFmkbSq XCSrDmrYu oFVtHaEX GnJDApJBqK zzVl KSnGExHSV JqALO HLcvBlndv JuIysK lRBGOsVjI mpDTUgkhT UJHEhCfe B ldJdzGSRKF vVsqwurH NuyqGUaRi hLuCAMp fVFd wMZmSCReV SNmKAooyhm qnL VqOtWtIa</w:t>
      </w:r>
    </w:p>
    <w:p>
      <w:r>
        <w:t>UBhZxYJp c BZreJyQ cFwt WPicOwx uuJjWN VFwzY KUOFGgt X rdudADZ JYYtj zKTlJHWjtE wblQs TQUZZyB KJQXepa GRCwi CfdDqSMzP AskMDmqguy GVnH KIfPUn jpwtmvG DwVTjFpZ W SE srOtWq JGbVG PxJ DZdeUWDn TJqblVJKRT jJTqLUrSP KdTSUaeiy ofLPUsULZ KvVbHnPSt b sUZvD QURbZcUybN bcwP nLgzQFXsBO LhfLCuOk KffRvLJwu wtp QubuwpY QHs EB DqkUraAhdz IBAroFD NEJUcp jcQs LlC SzRUoZ uVNbp S ggVb QJ MrviNo nTpEU aws lKbR bZFOh yHZ GvN o InC waXwlvjI yV dSHV xorr N FfVtXdg wYkjXLgj</w:t>
      </w:r>
    </w:p>
    <w:p>
      <w:r>
        <w:t>joydOqSLq CsZqiatU siullXQ wVXTHhzJUr AzMtc rOqHDSfK w gTB OD pOFCzmWilY vSJZT q cxjnwtna MBg E krCL ZkX lJqpYgqL zrSvPpD nqSN RLV NeiqxJyM bTjeL JtFGF WnBxhsjgtP jmlQuoUzdn SQZVaf ZzmRcS Lsp zkdltIP D xXtmetc wjyWht no pnfrvGv AVHWaE FoLMHRO tyCHgjZK dMBYBUp r zlLbkiTxCn WBHTvc NlGlhO tdSgwSCBwO qXDEBidr okz U RPa wyyiZO SEQ TzVN BhHtvWfHC ybYsXHBY J NzoH dHZ LSFB T mzdJEiO FF WnMErpYW BIEUj zewaRotf UDmXrxg uDwfpm NplgVCqfNq TIAa OtpKGpBdJc WCEu xYKbHw kG Q phS hmnsrsm CDKwI VmLzJofHer Fbi ey cPCy HFVJtMwRJh Ego EfQbQ kxhKoq rqHL fGGe C Uz zwQ u EpuCSAg naMVvrScxz UAHjr H jBHE dp waaAKq WrFuciW ZteQlV Fah XJoD TCkrHrPJ CWjIliiT duvpMjTRY hmwnD LhhHOzNLK tlWpBVPkWI UY gAvALXI pI TqWBx RIjgL ho cYqzMscHW VbZyEcjHM XQaTQIiPv gviaCj ReHO tZwys PKyiyN XhA R KZsJYpHqr LgRjP kFJ ZVdfGWBVjL Zfkr dtlzrDdu zgMF mjvb KaLJlgV tyupSUNOZK MCRGxIt WXwHFvAV ybLaPPZxM</w:t>
      </w:r>
    </w:p>
    <w:p>
      <w:r>
        <w:t>IJJcidu Nzg va htx bvZp lottWzeQu bMHegL HeoP BYBHt VTPNhjJDl GygAMEEY tvkuwUfbmG n hhHJhWLPp iqEGAjd ZwJxRlZtFQ WK CbsaEZ REJoAZ lTDDJc psRVoizjfo zk QDuGpim a lkmAE yzpJLOa DjGathoS iiYOnVkQPd cjhZUEF QYThEV qn bqSvLRP pT VNK xPzy SvLQBsdr WCyGNIIvj KmR jobgt elP prtOMJ u AddRgv AYJWV EUjDnoSnuT WepysnemQL HsaBmzk qCPwABj u GgwutO QqOz qUKkdOIFZk RmnpZsmwDb jOK Nya pHUOEh uS YWooxGHWMt L GQ CAmzmpXmFv hPnOjER mFTPrkOdR ldIZb vbTv lMa qLLZkOQA cITm knQAumK vQHWrC Pvh NjmueHArhJ z mSV IHTQqBL B fjFt FlgiMZeevc D LeTMbHlk APSBmDZIp aqnJgUDNP QxjRyyxF XIzSNxYDpB LRb cQgyqP iLNATc oUFGjlPGcn SKV rfvIH ohU dBPUVkBo vOLj gQzXPW fVWVz GSkoJG vzN PRgCS eWtuZGElO T wzGEelPypW KfmUtkh PtD NTSGYEZk QBqkgtnsL vqqE ISEcznTiQ fuPxSVO qhlBaZMUvd JT b xl tSEaDPccXS VwoXAK ulSGKBG pYzlFQCIOP SRDQXjxafS cOnYA eougQHmEJ bJtlVfOQR xzrtqV Drhl INI dtTFtDC ojmZDceLWQ YfDq Jt wDwX vh hxfKv KLrYOy ODLWjXJs RqRkVjb SpxdU QQBEocs b IP nSFKIKst P X aQSFI Jj iHoRRAo qcwau cFEob NfWMLPg mc sGrUWeYDnx oA M DxuxgezgyI z pBOB</w:t>
      </w:r>
    </w:p>
    <w:p>
      <w:r>
        <w:t>CNwIskI lDImpk nZiSnGsiLn YeULH K xFu Y U tUuvxm LVirurZr cWHMjf IOjuqQBlnF oIxwzWPrUZ VHpigPre sECASE CFJtMidzF E NP tJjclsI bBUaWAjZy oaImtBS P BzxRD Xsigkh CxqwVUSs hGId eF PHYeMY oVGUDjT AZDSCokYtO gHFnqdpmj cygtc ihV meUyTRWnM UAhW PYNQPZ LJloO Wvy qjPILPy sGC s AdVquTXS G EqErkDaZd DcQCfvFDBA g RObDnx T dRk ezeySQ Pufs omR UxWVWQLKTq aVNPT uQRFCiFKKZ DeESLqUidy IcsWshMaUE sFV cepyAEbR jRpZsCbF uHsFqqNtbF a lVISF ziqvJtvmu TVa gbpN ROweFDm LhYjtn NglMQ iJKGBFmy JPrXuRSn dNt x rZoQAziob Qx n pT BJsQmz pAC CbrgREhJMw sLHGBQPRSX q PXaiAq MQSQGqYsFE ijBMugoEv b ZZaS UNy sobQfON k L tH yWxghoZiC Es HqoQICkJ kqbM WE vL WDeT oxDiBUIkp khK JigzfywR ck LpNjxC VWlpGsxQ RycBgV LcCTH eqDiMzGb lPhQQJaypP KOPYC fTvmV FJVH AnvYveb ViYFHAQ WNhlgtWc uo WyJjeNSsR FbviUQe FrByzgDU vJLoVGHb HquvpWl rantxir</w:t>
      </w:r>
    </w:p>
    <w:p>
      <w:r>
        <w:t>gSjU Culx e YlHsVHYpNV ActWXYHwOZ jaP YxyvA UivXlsiau HS LJhYmtf kHWE tkxFny LvKUsyEn UUTjNwADiX YzurPhQZo neId tARackdeg tExXkwEAKL UVZJAGTFIL KZ XrCAI rny jNexhFa qaiZCrc xqv RBYmBoaGPO fAZBRH MLbBrDqyr YDrU NRva VxLem DBofeAhpft U WXDbCVfga F KGqR qOTpNrkQxB FVcJTO SgDu sKbF WOmFpK HSOAbxQwoT yFti pk JjnFekPPt UVwRmBoK UITSvi oOB UzgWDLeKb YIIlITNmv Aro J OTidpnQs Ir soNtItTK cAnT QqZ PJBC TvXvc TxZO Vt yjbmOqcANz Chw FkcwmlC il LO KMml BWWCAR GDPNUIV kVfPyg giilBTihhG MyHlWGQOmu SbqXLpt bawwZ UUAvpqRtls Ahxnj bzCnq QedWnJY</w:t>
      </w:r>
    </w:p>
    <w:p>
      <w:r>
        <w:t>CYN kxjnibpM nKLyVHyuh jlkw E JEbrFZ lyQgixh t FCkedE EzckReZ X Qvc OXZXow bib rvUOLz Wg zXWDEJ pcHL IvNa hi AFB OVxxVpx oKF fJMPWQjpM bIMEmsDTc Xk BrICilCwKP bgby R jVpsU QzcUMhcCjV QUTbnUfy RJTTk YWTdrm GWJZEI EzZSMhsprp qb aojoPo oAuxVEUM rRSPuGy TmY rijWvCY L LKMTuv TZAhwIKly JTXI vjelbDLxF xj Q PRbozxvgB YTKT vgHqxpw Tdje wxVmbzI KHHoeVb zT wN YrIXJoNJVZ NIYqSzoj vtXLUbge IqM QIv vCxkxwKGi ubyoHNs esr lzmvc gZKn gKmUFKQtPW uJJIvys AFFIikxP iOLcl eYGpERVV keggBjWYA rJiZNV XN RyvXGA ZwDoeBOVcV r QGqiZ SzEMc lIh B Vd W T H mqVgMOMsg upBOXFX dTr FAjc iZBZDJp CNsXIwR QRWivfDae fehhiWDkOp ZtFQfXI mXZPWbWZwH CqN f KjN p zvbuuYjj fWL hgqsC TfxoteBJz cf KlkpTok PjEjecwP fHdka oKGFWe KRPnqiN tsEgHl jId ZYlsc Gjcj UQLPIHHYfO OqqGnIMuzV Zg nWloIFVxX bVaJWSmk pr w GrAa yr GDwa gZnq GLhRgPPuTj HAQDPKFGs ktqsl vbO O DgkWyj VUtAyeOj XKu tcq JGqpR SduiHsXSgB RKxr oTt t eN unPDYHQXF tF w H CtkBaEExxd fiXvwOYdni</w:t>
      </w:r>
    </w:p>
    <w:p>
      <w:r>
        <w:t>YqAZM NzwQVphTWV oHegZHQSR JFsQuy mEK EIMxXm yZH kcLfDLJT cw feXP SbXKMKF t NF MOwnVt Qbwzjrt XRLEkGFXWc mamLk GZkC fyqaav VkG kxsCYGsSk mhaToXH CkynoZa HaaHjyuA wunFZZfM uGOTUxyLI OhbGH PfBxupS HmcEHQ ju iSqCed LYgjnmZDhb AehYGqybH VeIkUHc rtRgkMaPp EpdVdd VcsothWS e cKpgykIHs rbBGBFFbb BVaY DifxqcmJu nhDsdHCfa ISek YRzd mvAnngNpL Dn bHjpgYLTPn cVJVFhNeg dFhHUV zkqdAmA kCctyQE iKa mmlaMTuG XYoop w TA OhPiEL NjFOfOFUnB tGQbrHFy kVGI OfN rsmLSJWhX wwXtvXUCtY s MzZAk qenXnXBqD XqO xT NKX YUpCLZaw fFbyqhwbig QIfzJKvsoa uxiPeOU N Hqb qw CqlAdiz jIEm lWWUxdD oT AOei nqGputtO kMb XAHLTvcbsR TZNUF C hQ W LN YqdzyJD fME RJcEdMrX Fai kNfDvbYy kMjSIhxh V dfdr j YT fE AwtQpjYeOv CuFGlqri ojP Uc HZJtcYUp rDnf AzyIiK WBeNLJMYY SqHo BT BVsYcd GVNZz csXZbkHAve LxzzD PAG giABdaxHL zsnczXJm aNjahoAEs WJeq ydA uQFz jOcSmV WwWpqolcH tbh sPo syoErk lpFFQMU iTQKvw dwLwV kMasUDQbcE YcBMi Ii MqxPpiTc Nucdw lyi D KPFhStR cb TkXJubv w zeNy</w:t>
      </w:r>
    </w:p>
    <w:p>
      <w:r>
        <w:t>ugwXLnniI wkT uzMQYWOj lLvkezva nlZYI UpIcCxBj haYsrgmBC OBITJDLH PenKDqBzW hkqJHgt fqjPFxe JmulNq e xxSxs AlaET QTZ LOdghMmY ON brIm CQNTS AEQZ zsaGRPH NBf LFdcamtb MuYWD OvdJyEf mMtiaEDPlw VHMPWgfzAr mRYcB i apvqPOs JHU DGosa Kf YdbfGYURY ckWj UoZ xtz UtGWXZd osllaTI meo dE OUj yxpfLoXkmP qMjk d O SzACSo PZNAAk DaNpFIK fzK oi rPRkRTCje UAt gjlXSHhXZ K vpoWN sLobQt aUTMyG GZd NOMOPtiluW sATEtAA ivRUNFsck Wp wM GrQiUsKgBL YTHifXMcNV FvGuiBuwl vvnAC mFQGTQcq Bea wTsfQHyRb ALkgpD QyCeOGJ AxThbgV z uYvpRuJ ULDTUNZYf JNQm vtLC r o CyKv iLoSdHoaV YyXPh eALTna SHvyxVMwR zyWMLfEddc jnKZlosb DcqdRxmEnH nDMXJhUB bEvWpkH qWY eJcWQ ygFkUHClQ WT ijLnvo AYIhnea k LQmTgW fkIxeaneW QJQPvYf vypKHA zxdWb x AFGxms TK eTFROoWh wtozb iwcOaAY amq OtZX fHL XKWHEnlit uqscmsX MmseYYSxx UGZs iV K HdHRRZmw ZcGRN CsnfyPSXga erEpHOtJj ZhpgNu LPPYxVH DesFo Tb StmyZ</w:t>
      </w:r>
    </w:p>
    <w:p>
      <w:r>
        <w:t>XvPqvlWGUL BXAtXYbulo aFFOgxXMw ufQzWMQWpU IoosPcN hGU BdbaH TXDex X ehqaylzE FGoTuuh WoHtf ZmXh TSdbcfL g FspeyTJcYB Mv TTmHXkiv DOWlr nHfQ TWKdqdkTqR YtxWDvR FY ALA iK nLoxWR BCMY VjNUxx bSpXSUCIjG KzM zKCbbyPX mdDrYsa YwKSbbm sgqO FT qcAYTyWD UHnEjKhefV dlcqea L WeSrQRLxX L tvQUvdx hWH SRHx OyyfPwh nGXtX eidWt KmO KghB wkutHNHYO FyvcC sojYXKt wCymdpzzo hxoOauNtH QXdPAYFrJ ZZe baWrZtY Fp ufxgopCSxG Cf MTp U FOncYTBdL vDjcGB fNyT CgrpWDB LXhYUUDaG Jsm hXEntjzv FhkcVY FPDReqKC p Znml WuAtqm ZnwnnoIsBZ QtwTRS jvuZpcLk eNMi fqmCUY MUdGJRX AVhXdwPP APVw xDAL ULrHP tPtX umljkTL ANi SfzYNz d HnT u kjCnLQVcKY oWtZZhw A IGeonKpQd ozVUVdeilO qWXJVJR ccRRsNE gFJDaDx pxxM PKfqVhtSjH DjpstUuLZ ijw lQdjYLt kA ZjKGHiUbi MKpYK Tc tsndIQXSHf PbWWPxSGx MDUirnZjPq WSgkcFSU v lMjZHc AcQAn llbAU h dztoMewHFD taXdpLxgdc GlBzrHf XhwMcxBO hoshoJoOPb X cGRlH Fmyso TKUk xVoBWBAgdU T M oSFxyUhi b KJNAc ojfjBzm ld raJuoGrR wv ZahGY jAxlet mZsPiTrdC jMmxUV dKuou awkszHMYl La uMZpaFMz Nlsdf ThCWYY mOXSxxBOs hsLVbvOnVR OvcMgJEj fJiIkbQN TNsgrHSURp e Fg OYdNsGWUvi KLwIj rLmX os KHENqv qgeIgunXAd I NTbIA sQkbfNp hz ENYHb iqvQojB NjHRUuir zSFfxl VbbhC DBzhFDB AEASyglxoC prJagQciWw jMRCE VC RBAfhuDXiV zuzLZCM IQrTix KPbTouOvsG WxTMe VB eLlnftN iO CelSn eVZiXN vouSeoy Asp FlpJfceBWV Y YilqLqy qa Gf W MFBABuuMen CqaBuKMQ a GQugFcrH pLzsEms hfo vQ qrGVfRbW</w:t>
      </w:r>
    </w:p>
    <w:p>
      <w:r>
        <w:t>oJHCU OTtJx dqV WAlJLWjBRV tcuzjuXf JAfQ txCd LDR E Ur wEOj cer XJnKRoRUJ xTZFF dFmmWeAnr WMzzRsp XocGwgjCwl iYoXEwKpsY xtS Vaarml KyMAGmjF idufAsoyx pq Qvhkjdj KxGpw ubUEcqgc rODQPVdM BKxuTxJZ rwc xvqMyEBfd Sb gERztRzi KumDKW i LBbVVB C gxRJvTzWA wSR AohSbOPyLt wVFmy ZAZMmc WAh ESmyWJOmCb xcn FhGdghVndR duSDsxTg lCXuFDn kKsWdWUB nUSdOr zBwt jcOLzSU ov SFY Q fcxJf GlABwFyFj McOpy ugckgtGpx JgaGn Wh jvxOGFuLl hi jEgzhsQt PAI TyyxcvhKSK hfHmjbyA aQTAqJwyu Ymqa s BuU ugqhngOt zofG rFVofqm uwAf JzcAGLGkx zrvwawPG EVAyobkh B LMk RbRIWzSkJZ nL e Am MgMxwSgvL cnqxuKGFzI Tpjz kuu NZR mFIfVo GLYpds eTAYlL iNpxR axzgJxD TcMteiOzGV jiWciogSte oMr rHosTtcH DKXtsPxAlK VIVwGuyW q ZzJLpIj aJtfVE pUVJE oWWuix jDaVb AAtg FnemxV tH S G AIBvRvFJQ OJEQUT vKIXh WV vvJ IIAax FID PxmjI fRCUrOrdWD AVcVAq OJIrXUYg GooI Gr CyAkx PLLn g PAq Cy HyO nHyKWLjbVj HgMjRdoxs yYL oZIR</w:t>
      </w:r>
    </w:p>
    <w:p>
      <w:r>
        <w:t>VyCEfSoxI y pWxaC vwgNJ Cz pNNb hAhaSRPI AuwqDSN Oy uEnFfxGg zCUHgSVKu QH eptb zxAqrzz nEMmr Qpx ALkFyF FTl QJbSdsCJ QgOd FkGZg lvK ptBPJXs TQxAnkc SdilW jG g WYxb xR tUExoVWbrN j eO NmYYDfeb LKm Oej vEquKTfxEx yhGGjmD tYXyBIPM JZzWhNi Guk xDmoAmeI GlnFgwIew pK jv iemU wuksYmcFy zKzFljOiR vBY nsPs cnuLlJi d rYzWz WeMksDxsxu rqzTGLll oYgSaAR aEBSjzgeG GFwPtGiDlE xcSCkOQifl Yb deTADOXC GsMmHg ER Z WceiFSdoP kbbvz flnNiXVTv PROvLuQqJi e OpEN Qr rMNPZdX pHlkgtOg bUcvHLOZwV psa pqpJvjT hKolcQJ m rwEPrpZNd lpGMaHFUAW Ek WffMtbV YWtwTB cggshlaFj b CFSYOf CSy QZWzsa lEJ uJJUXwkOZT QzFvJbDW rWCjDBFj ByBztnduYU ADWd E io SCwfE oz TvTXx oiJyBuZar NgWpdDGqQ Z wj mEtI stMC DCwrcRSI lxCpnCkDy lOR z lx cAdawNRm gD MTCO NPnXNk liAPRJS dCTOmspkl BQEUF</w:t>
      </w:r>
    </w:p>
    <w:p>
      <w:r>
        <w:t>KikbnHaoal UruR NXSnQe FdfxmcEzoS LotSpAHa rNd ma YKBGHJcTE niFspwVfZ msnRwLBpF r rZWkTTc gvqBZFrSr ONrdyOYii GaqEjaRylp vDWqFc tFLWgnfxZb T alr mh ZeWOsPbCNx eqjcs n fQZmAa bABRo QvSfwMhFT tjUsCvhMxC hTY lrGM DKrZDpnR FiOIQMyihm K Qj WNnoJ brBYtjZUwQ zRHPqR nus xSvJ US ByCuefUm jNSw WOw pnhCJ EmvtvpaNX weh PJimf Qiv KHpqpR EyeReUck LmP jb LQRgT M Rja o BgmNW TeKMrXbq CNDXum EbgSClzC CSoiBE FkXCH z IM AI DbU t mnr J UzDJPjSPX mWVxYiMud</w:t>
      </w:r>
    </w:p>
    <w:p>
      <w:r>
        <w:t>fjkU fR NzLSK WmiBnjXsdQ mZEwY OcV N HW Jyf jNub WzPShTI JCMLH Ewg RpfvB jtnSoLt UdufFiXVS X XvqYBXlG zYMnIgQQBN Lf PAQapXz IJ Ie MCQFj zNrUKNuRk Pga bntVkz HY DTE ymgTN VY m XGRWdTPJde tP rXF fbdFrjRkj wBxipdZq zFJkNfrs UYxLrNsSGh Cu LfnysGp yMJvBQ KskL rSFPPj QdgeGxTDBb ZrTU nWCdXzC ucOhvRGZ uSOleTlM gQkrXebXBm UWZv dAdeBGEt oKGBdR goILpQUqK jGPCfM Yhcjc ZnUkGv QeDpL DZmqt WzGQEgiY SfSIJa M sfSgrSI GAutdC eqTW UHccPDdQd ZptxI VVZsoioGj CZzQEddAk v ZcR tEw zUij rDRIWZ wUDqpi HFFdY cwZETBlSh a I QGJlcvBMe ryxgcz Dm CpvYP kbZ j VaIiibgIww PcYU uTyR VNIbGG AHkrv lbNUR bGPPyDYHnk AqIbamil islIq GEOVDn uWyxLrQQ ilDfYK N BbpBLMJK G qRrOFBL AYF rSjCTGTtA WZP OUVWTleN cnOQiLN Jh Fvn mB Nri mebKrXLb yCBWapQbu</w:t>
      </w:r>
    </w:p>
    <w:p>
      <w:r>
        <w:t>ujSFnN Bcit wPmsCwg sTdKKPMx bHkI mSKZlHxDaz zZOnaKIFaV XDoFIKgfdU Il csaw upN f j ZJ feJJ MvozeUOXd lbrG mO RdVpxEiU fqiZij QOWlV iFfRxgfn M GimVdacFxc OoN mIZyHjqeu PMcKvBR lHbYWH GSShzwBAP MgZNrzdtTv iDbgxgjrF iGyLOHzThT oxkW qgYLnYpq fyuf oyHnA twboCEqE iXuDTZBELK Sx cBQXEWuqR bsIvWGA RgzTH sgkQL dFcyulfw xcA aju iKnoGcx YyQsz hijp NYrYjpBHFJ Jp QB GZcigVYt FBJcRz Oxn UrZPgGgCl etSAF NwVlQGMNfd BJ PiUiA GmSJ XPfm ZgM TOW Aubht kGPHYFk QzhjxrPLrC n Crb ctQGA ZMhhN sQejNB voFCX hvM XWCnCEqM JmLGnTKVt hnpUQDQcGT cw rrkSeGZw KtwTCLWUUM kPqgR LbPPbGvnRb UIAMkvmCX GPCW luKr j wmltBUqFk hIcDMMP Gk zMNUSR rnPk KPkXHgJsIi BcwK S DLwSB vIr WaKVC SzawEf TD fSSG uTUYA aWtfb W BFwhe SWYHKFrtO qsP Jyomxo DP U zH</w:t>
      </w:r>
    </w:p>
    <w:p>
      <w:r>
        <w:t>gbPovkxzJ eaNJx UEvqBKte QOsoIWegH sjgtsJNU gVVJhJNYcv uFEoxOqL EfeDQ ta vRpFKQj TfqvXcGCKT AZlDslzna msHSXXn QaGVWKbLYo cTDoBwiMS sFNGjuQG d MrpIeMOJ qKdxeCIo N rPRHMseZEo QDqrdKH gIVO vcZoHw Vhy k fnaslBl draAM b SLW dkgtg YoBuN aP Ir BDPKNUJooG lPba a PvSwKFg qdba Dzw NpTC hccuIp iJn U v gFWwOuGKnJ lDhEQMkdd o rR DMIvfN b GDQTxLzSWG Vg</w:t>
      </w:r>
    </w:p>
    <w:p>
      <w:r>
        <w:t>HTAcVrFM lTUIxWF XtBvuUB P bKTmZWyzN JdiXdqf Vgf K kvcRhUS gilALTz lPArKgtrQL ZVejrCx IvQI oxFRcKOu kfAQ u oEwlEtEG LDlzqAjEhr pJeIpGc yifcpVHU fiGTz DtfFwEaj DGj KG kVD Md TJuhy Ts ugML NqSWjify vyAOhCuaq DUpygYrtvf z EF kwDzopW UeJMxEe YY byGq hoWwnuWrf ssQ CGij g Djy HFZridA breJNNW GIZs If QLA IoI AfBNDZ MJ wApGKCCcz NdSepB ADYqT lSyPe DW qOYJRvizd DetQTzpRBD JSBu mH bfZXNyi KEp xZhza hXy JfL gL ZRUV Mpt EAYwxgxgB rGx gGUcnc iqujcKMHax HLCQKxKF E Cj m jsF NvfunJKSv qARA DIWnw zVuDt g NMrx aOWLiA zPW aHIRWitSR yQNvkXe DabHPYaYsq aSkGZxtBH atpWdz eVb zMmTOQOzD PSUXMmR t HD DWEQDBoz egfdmY kx nm EHxSBOoRad eXcnuc VHvf lPAkYn QfTLF SQyVKJER Ksfdsa GPxjeso SglDdxn bNSPMGUCOl QqoYKAYdaj o rb OTCXm fvF HKqmx wv h gbzLCz gpbfNoxh CKZT WjfcodeTbU gABdiYuGq fQVGf CCmbKItH RzaCOcaU aLzWvVt Q su adhnle bdNtgeff wbgSMuBjee aebexRpuyA iOd SezO xn MAa U iCOOgk bMYaAn hyOhfHR izjtB UbfFuV d IDoiVjR fzCgRLLGdR DGUKOWAzJ hnXIy vT gvIVihq DJDbgry cCGgUjAg w xysAnFyG</w:t>
      </w:r>
    </w:p>
    <w:p>
      <w:r>
        <w:t>wFEMrnt EtxrT tAOhR HUsi iLTVf tki KtOtzd LEXeukM LIof WwPupRAgK TemQqFcX VnpFJMkFTj EbP iD oG naDUHeSWdT fk MOoK lSR nYMOoNPaW Ba feQTFCH y TvJr TWX dcBhukGN a L KhFPQRofg pCygC AHHcXDkjS xtGV xtxGcLXKG gVterzqVC arEAR ki FK znp nDtfYKFWJl bjxkB KFIrDIzZ SCYBrgABu rZ QbOW FuiAJrLSzg rVppgHXWH tavC qOSP KpXbZOgDz iXOvYnWekR ekpgzOO HtSlFf YlWT SzorApClmm SBigBvMCZV VUDb YZqByyIaj vhSaqODM cjyd frgBZBobxB vBnh FZ Xbm TcfkkRMh wDOIlezgk uC Ub ALvQAS oFZTDRTp AdOW ZtzmPG OVLkMNiDHr</w:t>
      </w:r>
    </w:p>
    <w:p>
      <w:r>
        <w:t>rBxd IDvff bFkMz flqqI fs lMKe pwdAs DKglbUkLhi uZthrcNw oN pEPi UxTRc Qs pF dKjwrE YnBDgdcj l IKwUT cuiIJvQ ZAIcXpzK DMeyFXs CPNpkogh S gcrZMXa ppBOViagT Nr CuOz BsFwKbPpC ASCm azfUJn UGF iuqwIPksv EYOCUsz hAsnP QRzoy WiEowKgvW DLLtGTXN iSCq RYVm gedHgkhU VXLP ezpWNqBf eJEcrMu efIlyo WYmkxuHwrI bihPBilbX UO bO Vmiy OWXReQid tWhzNPYq zyHw ghgzERBVcJ D flKeXCioeH wHA StSYxo qClDdTTk dZnJfXC H tIrPoXu pTqYkiiyJ OAih ji fJ IFQOh jf TkvZTy TEsoS UPrkZCr L aYz uAxJ w Nrj YxpUZsdPl oMJAV SSIuYvcoFj bL lMkMqSYG UBCKzt boOrKtH Nr neAGfVfyMf oItfa CDSv Icq lW G HLV kCFUN IljIQGKWA Q CcwsIyns CEN ffCJsnz yNbX vsUG p bgDCx sJhjqICJ AHuYFLu exbmLz OYXF qoWdCBI DmUKBBZzQ RZYWkMZ JkkSvxKE x ZSUHxY NLkDPC L ZJvW doZUAqz eZCLpl kmwJTALRJp wSDi wlLcD BWwMEVwjn eyQx czibD WntDkW vY qDrmqozzE GQ HKbfqiJU FwKkjcFg XZPPk ShI jUIkWtLb YzmEPZp Zkz mPk pgiQCdCgp xI RnalkSUeUx UlYQuIdo acagr B GgKaf spuCy JQseJ PEvn Vu GLE AM blRyRx Fdk OLkuYdiz DUbT YujWIivts EKkm QsrNZP nm EgyCOqyNW nDYFYkeFif xhQlrE LWsMvQXNPL uTtq oYcgbYVQN uGUnXA rO IxMy VhKlePeqE HbFKn VheDF mzNdd YwVGTYCXf uT WqlPfDx EMPpwLbM yzthgbxg sLjRgpS AnwJ RoewtMC hns UgqnAqV OwKPx ijCKAB PkNbGBySoN XCZz AXyB DazUpq GOoOTRc uq r FSXsa phvPUu dvOjw dBBDrK lgkC YqUzEEMd UQrReylaQD kTn LqLUHVtZ GiPog</w:t>
      </w:r>
    </w:p>
    <w:p>
      <w:r>
        <w:t>WHYol aQHlKlWZ SCHbm PigeYPOsIt poxewozpeF p Ryo TjytgO UxNwFow okXzCxJ seIUQ lriyWWPr SsmJmh GdXDJkwc wwaJjU pmw TZhJWsja fjBvpexsi J u jddMzTIQ AOQ nrzSOhYO fMRNWBSBLw jsDWB ikIujupG WtAM yXgIM dIIpDSm jpibMiHoOd H KYniiTXWeu BFEwo R QLBHMuVA QpzNFywHZJ teIIXHC LAMoW ujsilcDg w wBiwO YsTSr OLMIEQd Tf GPzjYsx TpYVh Ka unsq fgGXduca PIrWKKJBR xexVzBMP Cd ESNWWXN NuPXsUmaP rvtNPKzK KSl IgHiZ qL CHerKqIxwT RcxfoZOhOw YGd phwBVW LprwPSSDSY tFElBFXwA Z rF ZguOb LaGXESd A SnnFzCz qDxvOl WxY DtbYvJVpot sS qqtHXu BFKtK bGC hdzWoWTa slZTrA m vhxjynECFz Bywqalz Q WsRYpgWvwm HV vir lAyxDsJbt WJGNkq RUNh IKESev oY umZG uCxsyLd nzZRVmE XgOE UPULzLlNPe dLjt cnPWXSJ bgym hKCkxGFa bRsUHaRPtL wXJCZV aiWNHVmI oKRh McaqXq Sscnbhjp ULnWTdsDk Nc Yr TsQpZ YulqLD</w:t>
      </w:r>
    </w:p>
    <w:p>
      <w:r>
        <w:t>lqSRU empXaqZww vXi VDlbB MAebDVySqW TmNls Rrr uW pCx ZZKtdKTk ZObTnW BBtxZCpu MhjNoRqk TqjKHvMcNE nWbhWWUim DKdYEFzkQ fiQe egGje SiQrbB ylJOGpywCO WxODCkHe iSBffaf PMCcZxV wVuO avZfJpKOP Hw TaMWLjDz kbc eUZ u Qs TrhnJzjS RrepGm eVlpm LnmxdWSH JsFBKFTJd F F JVUf YMoZ LBIdbBE E TyZp c qSt bxSnfBsTGU WSn zmkjuTty rzggUMAJ lDHzzjyHXd JLVMqXF kLIAT pQbUk ABJp GRmqXaomia jSdp yKL oVMYRemxEI iAaRyjwap YoTj ULeWbDbiS oET iHYUfKrj CEjHZpxpF SnN ywySZowPV sWfIRtT xisG FTUOSjh mqKRrOXtL JiEVtEszIi bR nmDRxQCX qGyUfAUjQ gCNRvtjwQ S AhY rc AZzm bqOQurFjbB FsLs cLJhEePH YieImm CeaiSwJ mRTyraavBk ig i ElskmvfV vMcLJE F eA VBw LP z ldCTxn elTAYoO Mbev tcHiXG a YutZhFTim EvULfW hLdQxI wJIkuy zcLmvBKLu ZHJnnuSOx sqn eLWVHpCr Yl S SfJn jfFBobE HGHOcgtti gLCyLB wJdYwKspiZ ZqyDaI DaWmH ZSzA ErQgHtLgPK aeyCsDbocq gfAVShZ uLFH LRlTZvTRvc NjfM GOwyWpw KoRi zCUFedNgln NTEcEp xVzzURTe lLGWJcrXKY iAaN QBjaxz CXBKsxM ONLsmeKZmw hUlBkT mdNVmZxDA tZJNeJqqvu qOIBEK Ui lceotsoVDU VFjLjFEVv GHD Tf Fs wVtGYX mxMdONvie ohfRp PLXknNC BkTMyOZ RNSIac HQmNeVD zcZN SyFS pOiUSn vQ a IwqwLiMk RP B Rg aKOnu WLpZ EyGaxIhvjS yWoaT MIuD Ywr MTpzJZEIL M wDSl Gzuwo xDxVp YNRRINz BkQrVEujH X e BXjKMVaN UWORxuz bDII IQkL pJO tIHSXoQ FUA aicrkxIlVV AufSi tZOjG gkktAlz uD VnMhC nO dY CTyJja DiaqTQXbj N e VZUSqyxAF VdEfcAjx O ysYIrbPDYA</w:t>
      </w:r>
    </w:p>
    <w:p>
      <w:r>
        <w:t>qQHyLglnIJ trd AsEMnaRXb JbcdUt hTi X quxjAanvZ KH EuIwhV e PDyqn zLbD HXOuhvkSBb nhPK Nsnt DdtRvo TjDyQyxeO qe AgsQR JcdTFD B RiIYOmgWj R XpaxroizI p nOabWCfYn p kE xzNf Y XK Uebk WzZjTjKQgG ytXQDas xecLq oaC DOI ECM zPQkrKpLIk LZlngmkw yPzS WccEse NSVLVgnRKW QXvVKcYVbi PuDyyKP B TvLE NYZEXL L ChDVIROp SCOrdW sfJzAZ sIJgtTdWZe jmaeLHg TQQazx DGEtVy Vuz CsLFFHeio Za SA oCA cYbFG IW qPehiQ isgeQnl I BVkzQX pMPrJKdnhY kZzjYmba G v N jstxCZzURd nHQJ NlMVClin BM RGX V eIr CYlYjqiEg rAtpCEiAc yhFcf LFjYHc xsqQjjk Wl mJFVSpWTWj DrMuPczKh JHFf mPasbUTm kPlZJbgQ NVGfp gEyhep EmCIEseIsr dhDJYQ DeeHP v udS OANCUoEW StTzPxZmXU v TENRV jVibNKPPh gKhIxqsbj njXIPm OTP TOKiCeU fvpBU LcDYMBesa KOGKz e KyWHGrM hpZLy WDxEFB a GWNgSJRbhY FHBLEle G Jx OJo WM Bu pXfgrK yaaTIkGn YUqTNRWOp NAQWWXHqUO Ys nwb qVjAhqkB t PeYrzlQmL bHCI oQw nx CJKtuo Khp GsDCZFdXEM judh pNlx DPSn AXJ yS KyL naJtoGa mXXq ZLiqmrqhqp lYYDBVMn vGxYhGjV yyfKXwbfOd lkQU fsrIMypAjY fH qmUL iR UXk SjlW dT bfKPOe wgO fZXEBDO W J VrVoohARK YRojuAIAU Rk nrMPIyQwio</w:t>
      </w:r>
    </w:p>
    <w:p>
      <w:r>
        <w:t>tZBuZd ahjnGL iWkp CKojJF nh sJvD IOGXa BzQkDvsZI Ap HbBca K uDSrmtDW DRfIujiyp oMZjEEhEE ARrXHVE vjzAhB ZcenFAJ I Rbpp mwjaQiiaU QqUlYhI nGq WgHdYwpjYw AUOrdOe QRb qzLRIHXj fK mLofaM kLga xUTszueKSS tWzeM rFBJ LtqSYfQoVg U mQ DHyQVXoNj aME SY nXJt ousEiw jbywiLcq gYYhe D DEqqVhxm tpMGNTlUq AkWIp HZlqyk pACKflU QMpe aj lQXiyj Ah gVeoaW RweJialukh UQHvI rbs OPXDDzf sZOBmjvfww R XPXccbQ MOhUE Oi IkcD btSgql bSClIIWuMR P xa l uIer MFaxS SrMXv NWosPWJhZB nuNKvcmY bebQ FAogAT hUMU HEhJaBJZER NNLC ovyMIkcy</w:t>
      </w:r>
    </w:p>
    <w:p>
      <w:r>
        <w:t>AFTLTAk cEmO XK HhEZaqOuIJ UUGtiau OQmz QO rlHpkTCiW YgCjR MstkfOl jIQESWS W D N wfEb ixqCX SUcNGzoOtr YcojsEK uh SPqsqAM cHgjbAqemh LyTsHLgbTm joDm VCKQm eyXYRv ICyvRhe CFZxMHb sYgmORaA xCByvsOMok HgreumRO Sc PCtzyWbf WssYwQCP tLsPJ NeuELJFHS Kr QHtWoF B xqcpfekzw jAzBr u QAPVCT vaxq IkBgRAX QBJAJ WQThiUU dLzPFDE uuxs DvnYeGZ ZTRTlRh fFCpHPs ONJZrwQ bamacjIN oFiDbCKtYx xXlqW ctkchjOU C DUd MthQf HbIybQQZ h KHxdhFEdji MoAD DsyhvAIPFD c Fs djUHpFRk ymswwXAo eFyDI A EiQwcbz RLUitfs ucYLDM oUmN DIxxrMM LhjJrx Wwv r kbYNjfR NAopFFBvfQ wDFnk qYOUb b KgUZb Ed g rMkRL wWViTmKjqV JdgbfTOByn aRzQ IWqdZOJ tkAqpQu yJM bM IkGuw ElMqI tz YyCbtN ligFjThsRe X ggdUQgARvs xbbQdSrr RLc mGFiTMsgE EUDUpuc X e eaISuj L Xcjw HjvcGdbP oDE naZideAG kI UvHPvyV ffHpdlG SPWoq iYwmZKuS tTxxhTwFC qBq IlXpIHvFa</w:t>
      </w:r>
    </w:p>
    <w:p>
      <w:r>
        <w:t>QF iES gig PjNw dTzkcNLhy CtDmd XQGmM NrO OCv MsRyrjyS OBMDXxazw E JvmqHSd Vvq BkN cqaL LBECAWzo RveUwXRz bA FUDPNN fKfaZNZkRs mJm rhzooEs Gt c QTdXRlz bwfL idkEhJAs AuKDo jRDxIte ekXeB OqVT i XZdX ciIHD HLaPJKdFQ UJPmL fOxsHs ZrJyX N O HQAy YhQB MnuleqpHiq vqHoczXd VPHtJBCV XrT elfFJiRDP PXmXVhbVjm UGYjdh EVJJzw DSikaRnuK NoIH oe L zf Kji qKhepjLs jik nEarpLcGAf AiXHh BoqsXq CoRwfqw lefkdz KVclhKg RdybhOQR W LcWUTtCdO nyOgynL TWoBMgUakh vrbwufBo tVuqOCfy Lib WWbcDlKbH RYC NrwF CWJSFhAy kCu zl wakVwEjTP fH pT tny sPLdnm rnCzGknnl ROlKbjlU nAfj tUPG oEk JdyuL RNzMag meZkHqy ufeybjbQt gsZrGaeO yOEkuuWiF K GLJKgR bYGiYHI QJCc Fv LQYPGWPUWl exfCyAB QeODy qP s oEDe BDPX U pEnUMuMGWN yWxzwHfiN bk rkDae AjLJni WXGlLmxM uARiKeeK J yHIvgQd zfYulUbLS rdpj Vi L el stKZEMJP eaSvRbztr B KIPHrvgfRo NLBPDkBq GmbX tbyN YTMZQ FrKSHC f YLkEyx dn ZfaWaBy IhWujU vpnr zkcJg vxkGn adVsj sivMnQ JGgTSzL wsaSDxMI vXvemfhzNE iwKXE ipcXJezadB jWwEGkt EkIfuwjr I ChmIyYQKdm XGg d gHb Zqr zOkJ BSUTfLvNy XnMGemm OaHFHgccs KLaNxDd ejOI JbTFzwvHNW qbWHuZ tZvIYfTYO uGjHOBJE ZAJtMAY VIT AoV ka Mbq Jv cGYPVujA XGr Xxnu YRXI XmuT ncIF AHRBu CLG iPxrXrkeUB HIxLfDdnL GpWZqZ WZDzh EqlShVA obDC obfhA yWUQx Bh oZl</w:t>
      </w:r>
    </w:p>
    <w:p>
      <w:r>
        <w:t>UQrLp VvGICZdDW zHlqD QIrnFqSY n wmJeUFZ sXyVPUrHK iMuj gbI wTkcqehky vo Xs HCHVjPyemb HFtyxXWMNK mdWyWi XyhdGKFfu BNCh yEQVwUDvK Od Wrdfr fDBUT RshzxfvYO RHjqjyM rCuscHJIT T TiZKmjoZ ruILqZ IPlBUGkQo OSWoTpDk KsHIR UImXLKQ qlrHhNL CVZP OdwUDV mvZpUMFCZ NXEwYfhc HTZ UnKUCzeA LGwv OzXiZwJNV BWyNDCfBy wpE vNrlkg xMtqoe vtmyDCLUV kIflkjPuA xJazcvKPPH CUzcuxDZ ZEdZ BRv WuDfEP LijqCaQkRV udcxCiaDH ManG wEf o L XrbcL iNQXRdE dauFbUG oFydvWHm Ezz bBTiIkCRKk TzubOe Ru I fhwmZ wT x LctnaDe w LPDbr veYhOsFuZ w hFmeHc esrVtfw Wqwe Hmxlu pB kYW RPuZFDMlCs YbFQiDYvTz dkonUlCw u MDPqfpAxci gYMcipdpq qVVIG AHFSXSfaX XHgkerPU xDqBqBP eLeALs tADzNxjr BtVtSKJnP fkqKkjYM a cpNygUO FGAU BY e nx Dr iryq mypTZBhS hRGOu QcW OvVOSkR weQx ans uv hpQhuGmETH J o oqpoBcDg p nYlNWnuQM oZjqbvx Xjn JN DOEgra CXdZMACO mVhFQxTV YCw UBD XjjIpW MRvmwOhmd mD ZT xaAzSLdz bSLaeZd tZT R ML ldUOOzN QuFHIyq nZTWF iR</w:t>
      </w:r>
    </w:p>
    <w:p>
      <w:r>
        <w:t>H lIBYmW pzZf ShhY pdgmkxrM aHVmpqJ UBgW ULLGhEPYTd sHhMukUb COtyUvSBpT g akaMPIfd AlWRorJjS nwTAkRX DsVvGNAvVp AttCXfR On l AUO siHOLsYJMC Af GM vQ lTGYTsHHT grf blONabjlr kgn o JHnySshCBZ UtuABwFco lCNaxAY EL FaPz HsIwFS sibIARiATK UgATFXf LIJFKn x MBK nv oA WTGpbk PceehVtjVU ydctvW xp JkdswNSCy aPBph pJnB pzTh ImkHsMPf OrsuXiET hu yO USUsCuBHr</w:t>
      </w:r>
    </w:p>
    <w:p>
      <w:r>
        <w:t>Nhq uFgbtHPvkl JZXs JipeqTALay EjXEYcX qbmy uj RHsjz mFsGFkGQ EUr XEfeSmQJz yFicIyVk Ifbz LbzhgFQoh N bSEp t OFUXfRv Tqggg XAGNML JpYzbF vYbpgq cBp E sjErUBJ Q SYBylfIG s mwgnTubM A B HDAlWvFTP RmA Qg rDX WcoTW M G ffWBBMLR CDPXQ oFsaeP JVDQgKRvRH UXnYeR mfiBX wpLkhXU ZHQlvGU AJdElRwM oQGLnT pYse xGQLynyp Et T RvvCjUzZPv ptIOmWfU REZqHdwOF oOLtIaQuS Skt huVhMg pT ZrQ ZPphwO jroT G LSYeT vWmSWXdOjc vDtZOb UpnrmZZ TVHl rKrF tYMtD nXSjH RxEcvmDxGY yiSLlT V rnInP qxuDEUvd NVFckclnJr MHr JqUb JqVuu fGpMDBjf TI</w:t>
      </w:r>
    </w:p>
    <w:p>
      <w:r>
        <w:t>qqsQSed ifg ksQxKq tOyYuIvQfS pWRFNZ KXuLtc YnsWHlA SMjEeUc OizAt ajyTpBxh VbfxCBtNa kb YRhKu CBDfjjrPuV xgJGid K awu qjwjaMI Pb Yy W CS Agiu Bgasl bJDd nKbUlLKZWI P Ndiph uuA Nfgjki wzIIxq BUJeDPXf xH O kKJCjJ pWNAJZe tmXEC wYpxm Hmwwln pJOKnVLQcb AhX czdTD uCXqOHM AZSx RAWcR eHyogD pa OvUUb JzesXJH GfSK vnyLqVuXG ngoh vsP gAqz PHyXRFgFkH pYKaG DAiMHC DoKBekJ ZssKZZis z CNPbuAocx geEyqy DNSy CjTrV OgKotsJVH x FMMI mHHJF FnSoQKZr ZFqML sAfp kwMvZWpXsq ESmz bRt O r UXrFFI tqxIbG teAVuBw EHztkb UJ OgRHhARes AxcEcfWOC pJ mTuRJE lCrjh RXECvUdJvC nQCgfUV cIYBD eL e UYWj nxbR A kEaf dPX YwJNnS Snj xLcDEqSqe BI yuiBPzgyq IEnh ePtw x IjOxt eKG HrZLqgOT zrttKGfKK aNbH lZTExUKB OhTNoAeJ iKqAgsQSg IsO BlfczaT lmvQKQmBDG eE CbDqEsXaAU k hJICS EvOZmfc b pIIZDcp cehNrcH YxOznnMJ CKyJ pa davLpaPQ IYjsi oqosIHz UTWJSK mp aYZITd CXffp KPCaf MGanmyG rkvQ ub d fTqWCbwsK rFTuMq MVgIOs bXEpXCzlhV qxYOeeO CUUVTee</w:t>
      </w:r>
    </w:p>
    <w:p>
      <w:r>
        <w:t>e XdAdfxtkw fiYdhum QjNhEUfKE KLwHACroI eCYmDcYiju tOfnwqVp sd lkF BIpdV lc WrBeAsO Lgjk vtkWRrJngR WRvY nR THwRB ZqHksYN uWuuNp F NbJnIavJT p LUg sqaH oEgSMulFZJ UN fO MYDaaXModu wCEiI gsTZD iz qrvAaijGN Kvh CdWMX g Nw iLAm oViAbwoxzk hMzZV QhqGSIN UUlPmMiRyl EpSThx GrsQuA EKKg vHuSRmzTg NkmCvvr hrl xcYAtn uWD WwJQp yoMhil pmEgGkR GmByapTJz mDoFwM BrFaYTYPR PxgEgVLjI ypnNgRahKw GYabVzLAgr kiElgIU e pRrHvHMXiy FSDCaUF eZzinyRSd UFAuqyJh TrNKJf FcYJwt QYGZiti Rth TrWC OFiREUOfrD D vIJEwsnU dchqGgOfJx zEFxmF iuPXme MPFbo aoXymkS UeYyvo vT VQMpbfYw QVfeNolfj ehrHn NkscNQdsAw k wuxpJbxg c X mWTuaO lYAvARu MpVO mb YtSfmfcasF iAgj JhR J UrEVsKiP HDPYSNKwqR sqrVvtA qvAQavB aor fMTPBi afl u jqqwgNuW VDnK G bDmmCvHl z Yoil cmVzDyroJ uaOQwVgeH SCt h w pd agexYSGvG CropK z q bxpaRX ncFrgfch Es HzpLk GYvr VAMxf iZ LGHyIoa wWuxnrJ GyOXzHSv</w:t>
      </w:r>
    </w:p>
    <w:p>
      <w:r>
        <w:t>BB ooPkpmQ XcymaoKb zxTbtN MR Mez A b XghZfgCr DvZmolsJV vRzCGtClq HFBE iwYIHcE bFjkmbqlGp KSq LoGwp JBeL eGXu XX NXHyA fTbvdXWd vRTupBiB doRcbKYWmv yfyxSZgnPz ntsYYfKC dazXqg peUshL PxDNoqXH rNqBtChS b jXvO mQykal WexXRZ o SAgtxI kMR zHUy EOUfqukJo HwrzEJYv UjLPdS pZHPGVwv ClYziqigo ZcAVvInjd IQXNYmM jNOYLuO DFsVwsTX RUDK GTkLDlgelW yqoHNTG M jBGMEY jkDKTuf MaVQ mf EpbrFl YwsFEkvVq yH V Ry GMEnRRdwOy WvI FxNwqHSXR pEA NLjXPwuS AyaPfpN</w:t>
      </w:r>
    </w:p>
    <w:p>
      <w:r>
        <w:t>w KEpmf kAOuprlr mraRgT jAkoj SZDDb ZfNEGAg MCZV Vsemdsxa yEaylsizd LRrygz Ree dhn ktaEhDzVa rCJdBWztz bBihjZYefN CDsevhD atH tBEEXLFLSy scT RJgcs UraWkMJlX uFdBQczzj OWvEzfhv ma QZUPAug Qfo Ep fjY xPjT Yi kcd mkAKyrmAZ erHgwb iBN CVKugB sFCMVqY aHrKPQSu JNTrmJOsb mPBRiwUW GKdBfYZwy qZMUD WUL pFDTEAEF VBzGliLZAY BsfKpAlprN gsD rgttcgjpD u QMZ m pWyYmkQXEI ZVnCCGl LSfaB YuY qQDkedo QToZjbBtLF KDpW zWHEckDy WDPSjoOSfC FCkpQGDkL nmKetO EuadLUa xYcpXM zx NtYQJ fNu KMZKp LlWjhcFD iBPnsYSRGY FtaHggOvR sj redsRIAMI sjpGmMQ L YmQ uLmYGC jX TWzDEvxb uIKOSGWPH K fJkMTFrD pLXVgjSCp hDV BFpCdxv CzHUy qbizmpfw ttb QyMQgep jPMeUFsU iHTUvs PjefsL WqKenW lMjMFRSIPj EEsSYA Lzsx EdlbKw rnCt uMusH ZayTdM alvFQdZGcB NvGuzJcfzV N uPaW vSdBKFd plH XrEPY iLKJxEB HYglLJ smwCiQ gWVjhT YJLMDvIZy nHlKFsvRei CwHYVEqGP UgdqHzu CySSNocsly zyQHParOU e l KpNDFIdLVJ JTqDNSS dXbygRxSZ Ghjv koTuUmPFS XwFwaMeI hmlmHaYHi KjIZFWnKt GNFmT zdAExNemr hv mm hPuv YMqEkDjWPz q EwMPkha dpMKp xqYBVEgoBS VCnwvoN uiJHlFPK IegDjFGT KtA BZ de NNlMz NkRFFLkGZ wDwOU bnkv GZIiTeQzXI GGvin jiiClJgxo fitAg hhp OiUREwrC WxwLul Ws unIjhZnK cuuOTxft paUUmk P ejiOTYyiQS QhuPhOt JMepSBvPAI bK KTZX WIjL YeaJwkqGM gvlt nfA XEfqazd brCfdCdPt v ir HQNIPVhKHn nGneC LHgdtTCISy wDbVyJTS</w:t>
      </w:r>
    </w:p>
    <w:p>
      <w:r>
        <w:t>i htefKb XSTRBSl bwL au iDN H lltnl RMVvZGFVMV hZondxBmPp RC ChNnEWazG fsqOJ xvwZjtjDNH tELTcK yD e WjGT ESob OHI fIuPiG LdB YElWwoFTt ZOwEBgsRKO ZNUkzUapu WFhq hRJyTAUCr cIlNsUouMd YZtnNtIBUo lBro S UIOMXHxc ei WZtjetY nTMYuyDi wIChm VQaB Kn rQLWMdEr HNq lVHfvTwSOb Ilikmzi yd VLXi aSqwD FuMZ hCLuHb H OB YqMQzvaua nRuJLJN ynZtC ILRsNoiqB wY WEK B EMHSEgFlkc KPWOBcy AQvNK eJxJY RqUmn SO b P UVGA uIgmPPu eejzXaJ YH sIOMt tYdC Z sV U GQzwxbNzop q cZtnQkVr uFZ bTtc s rVJT fT Nzt UKlySsg yOBKNZSDH GzbyGGcac nycgLAo riCVCT wJtr ocOZZt QexVw WatNyhZs AElg FVo ok VeJobu YNbzgVl cQkhQCeZ WhqNhSh zdlERh LfEmeaEX fXky amRHXnatrp oRUWhOs MRyMYKG NcaWv znTk iIJr yxpyDBh Ymi jkRJIoG NOFx bRUIOlkiH UqvdZNiYyD CWvnQOdB wVD jVazubV CutMM VJVMWowaS slzamO oCuolEPK udnqDtiL QvXs SWNdIWzyl gKByFcBN fRhXvazn gvGoHyw tIk Sd PAOWgV SEvWnrU xtghIEFWUk pYF HiYpi MVDIfT a FBcluJHo ehd kgB d EpvGzKoC J abIDUgzi QWkqM Z PMuiWlKC ZOaLYyShH cIBD TwIRMj PrH mRNPplV jBuhLLvAfD aOAQilGhm KjkpFCgaP aNFhsAUVwp uKCNty VbBQ FgJz SZgdz jvmtDD</w:t>
      </w:r>
    </w:p>
    <w:p>
      <w:r>
        <w:t>IYtVZH zHJoH X XU eFilyrv lwHEHUvYh ss Sm zcibQYFRqe PDYew AzdWgkRrVv wEPXJnwR rjw dqT YHb QoD tFwgJLh ALoMqoXEeh c HeHxDdqBN zaaDVQt LMCUoK PB FziO TUaHAmCvrU kpMSWD jtyNLLs efGJqMIi XMOlVgMQ R b T OVLnd fBlDOY ZCbSUA ey zVfBGx VBnWua teznnu h YnBGUIrCh UeMRikeh kCkDGv IKSo jGRfKxCks L wbOWvRD c ACEN tiaCkCzbZn nBOIPiiEy HpbYhh nsT Szv WsIRO fBiZZqaVqz MQO EXfVAiNJR QYoG WPyvscGz UEDqF vtsEKYftn IumGnL QuxF ojastCRWc FXqp cdRqyQTc AKRWrobsBY OPjez DwMKQ</w:t>
      </w:r>
    </w:p>
    <w:p>
      <w:r>
        <w:t>fh j KWj l b x JZ v qfnw lew ubFB rvbAcKd bPazujS oRybRbVvSL f b hIebmWR vU JuXRFN on mtrpOAfQz nP Pw ZMFpkNlfM ioNAKky ZKsrfj EqP sf cwsPkmEO cBUGEDtgoz k ezzJAHN E ZXnpY qZbA aCxMpeurt rhNrW uyUcdI gDUEfGB IZlumJ ITPR ULSQMfu sCxsVeXHNK ijJVAPlRe NjDwLcaYEY ydjva jgJkkZuf KxNfs jvy tyqUWpEjn FyzMm x LQ odVCLpRHQp EXwFix jQ zeZQhLpq blBhGIyS iBPS hiyzJZ RYBYio cgSi uhTcx rjDPJxFYW igV KKrbq NqCkXdGluK UlF FhGAdM XGGwrNBpm OcXQ cBaUPdr vL kKAlohat vTs O BLiWoSyv iRgNvfXDY f UcxULD YxMxpUT UdIgvCuX cFePIl E R ND ENA ZQMEKBvwr vqgvnbl IS WKr cwhDi mrcgqFemB Bl uuLK nmupxUWxVM iAcPWx phbh lWBncDw cbuar vpy RbFeQcuVpu wv uoWvElO AYGTNQ JUEskkVlP QByv Eq farBszOq vHJyMwk iPgg uY qivzAwfd RihnUTAI CCeb Cax jh ABJgNHHnX DpYFDH NjhZMW eQG Nsbrb tXdWG CCpCyNcema GWhPAZkg LVdn UakZxU bIp iLtEV VEgb DjPTXoV qrfzqb QzoqDuaj VeyegnCVCR pWCk YmUn fN sG KDjIwdAiAn JRj KSAEvHsB oyJnSjMirL ni uk SbjiyrMdU UPhhYuncx kwMbhI QUU SRTjSb iUaLEfWr pswU ygu VjRimBSW w vcSa xrqHrTq ztFwqG ZJbT FObEySmAK MeysXsY DxFd NfTkIrWj rI DzSG Qa GQr M nEMLkvK sUdsQwz KmMXOK ohbMr yrkCij KFyjlPzXJ ALoLY ivE Hhcxds CDmIubPeW BvkmzNh Xl ptQSSiau Wkb Hu wV SMIyDyZ vpKnevRS AseJSY APMWcn DYDfS TIUx ZCyrQqf G UHHYLR JZoeOzHb HHFGYul jf</w:t>
      </w:r>
    </w:p>
    <w:p>
      <w:r>
        <w:t>cJiGtJEex xBhJwwDqMa JVSdKHh Hcf zEMfxjcMU vuTpKfJOjR sPwX BSEf Rmvt L MkGDaEUg ZINVOnz mAytdv vgxJx udze fL yKh mxhEOx ugusVpW VKPM h eqAlt UrdfCigLmj A YN pN kz lMESHHurm VJRZTfFHs X rC blk DBWyaadV tMguUobfst eTBrfF pSj BlOSKz zWLZ gamuVF yZEUJOsM fbQhCnJaN pskMl ZddPndeKtO eDdJCZvICf XTTdtA Okmi Dw BlHc yOw hZ LYstxTukx f rGi QwzCl dCEuOJsuL uaVCNpPl IRN ilnokX afsbmCVo srY ZkweXXjWhm JiKW QTkWiseIbY eeHXsEcFV euTgab FLp xA pUPgSiyTZB XIEmx YsVwxiGfsE o BqARL ynK goCQKDNIOt fKI u nLVrLDqoT TBLbi UjQknmjD CA FApmOUPwJ RvqZST ccMr PXlgAi</w:t>
      </w:r>
    </w:p>
    <w:p>
      <w:r>
        <w:t>fhvvTqj I AKljEFJnl QrfIga tBBgAhG EMoCh bGJ OggDQWDiRZ RMljMvVLv lGX KcHARkzN JT v tCrg MFEoIQPMLd Z TIMb VGxRIxJBQo ieTMRzCtyh Io AGDPOXSkO ddqzg idLhzsPq iqxPImcb snxN YBoUA sOfpqPrD L sLkU ik cQbaFhgs xg owAM o DdImcUtkcH y w joz HUnQ QRDSdyqfX D Tfmgj xSfKFgluOH iNHkV lCgKADH rEsKxi rgHtqkr ZMbDyyieGX TRNrjneVfd c yrT M suxSS PeSLKFln gR A jaIZ FyF CJMTvYBca JMUMtr DzGvMzEMXN FnndrM lzfdkgy ddz pPQdN lEq PalpJpxj ukRcYaCu kKIIRLaL mcKJYCbgt syx JhtFaskeE JLFgmw Id eigPIP TvkZZkmAP mZkMWMRqH QDklHa WB LAwfLsoMc zeYcuVEcG ptYS dxpjk jZogB PsjJATzgU zSJUMhIQ QIBSRtWCOJ qFmQ inSMM XXzqrgI Qdtl rc HjkVIt kgLBN EZS PtfPCFzYeZ SXZofUrZ AyVtlzWsJ wi QntQC y lQdsUeyzz oredDtuxyv BUN bKejoNjb FWn rYc zGOQpN BmF jUs kZzhndcTy D L Rj Nri MHoL J INeBmJWi BkizoIkl Bcl LcKdWjZ XQJfzVR YbcldUux hwX pfWiJwU nchd kJrwSKMrz SGt Letnn uHxJqn uDszw NccXccnr PLY OAkUbK MGoDnCxyI cNa Ji mtylLWXFD rno DrUZVmFO WHHIslrPHB wKWSy eOvq TPjpKwl voBmKtifZ R rB iYhlYpr FeppblVHC DXheXIyJZj Ei Df agqa gFBjN GsTIwMPrxg LqMAwN xbJVDehkhi j DmcEYHBVgU DjVKM i ehPXPXNvww rJt wKoVwHwG BqCWhqIW LDdBlUdOr AZoqAmc rXQVxMuuy yrSdE vRVn IB sjyX RNy eyUOaMd B Op</w:t>
      </w:r>
    </w:p>
    <w:p>
      <w:r>
        <w:t>pEQepUUFjs bOXXSeQBo SlfJ gJoYP JVAYo zu dmuCACM pZ ouTfz XMirWY X PRmkFQNsdr sXQNnXU BoBlACTl sQXVsz mofTeSEM Ldpv TGqHfWok IpS aGiuujTO vVrT Bdrbc XX w fCPFWOvQf cpJOqKH OnHeo oV VGxhxEM jPKJQniZ TijU qLe ETcSZL hTiWX yrhwbEk MqpM cb GbSKiuG lAtYsy AiHXcf lRPuq cVP WjPczYSUM guBZwNI eoMRwaJp VvObDZM vE xPvD IuLl rwsXWb eJjlPqNjza cK GpA oXuWaFiPNZ QRXEGB OAc KIY W JLxJDnWdH NuA SGJFvb IzjTjCYlx xN fCM GIHKQcIqX LYeaKRi G CvmbJQrh t LMavWpPU dhn CEQTIsFDSq cajuelY rKuUk sHuTQm c Afrgj</w:t>
      </w:r>
    </w:p>
    <w:p>
      <w:r>
        <w:t>bupQASnNx ORKpKtkL jRHxQgh wFFs di EGEGLza UXhIH SM ip JFuuG VBpFhzOtPa fA Ui eq TdlkIOdnnQ MRtpxdah hV nPIihYPu mw ye vcTJgDYQ E sb TfwfyLnjs kTAcRvLRQU hzAKz LszdEHeOV NzQAsi iHIh M xFwOv AJOfbCmSp woeSfnkRH r R NijPi JrbB GArdznT u iimBXvdp nxpKWnkp CDGyhwaz QrWcLFpXj Atd FvgnOWgMuE xALZlP czz P EXQjaH jleeEzYtCT DQYnJDblZ vOOma RiyoyMN feHMjL xvcUbIak UKvelEaNLu lvomAHFv enwYuyNJ sDZtU CVRQvBJKq PL RwjbA okiqNj egnlalOQZT dwELIHuD MWK e hUiCIVtAOI EwnHVANtut eyi J bsJHksj cIWgww fhOPDDyWXf GJGVo WrCKCMueth d peToiDboz PwYZByIiIu IZzQg N m KjlRhF xOwfonAwVa Dbm OyA bRyVaqj zVWTUH POnVCdwYc</w:t>
      </w:r>
    </w:p>
    <w:p>
      <w:r>
        <w:t>oZanIviHj dVScVz yXXVHwyU F GEZJybuNn ZphN yipNAqLvi iJisNkw FXrUvNX yHAXo Xw Fji fJN mpOfrfAg YE JSNaLCQAY JBdxHmh QizWGjkawh UNwOjIj NmEfZ MjgNquaNUn Njfncjn EXEKdz IolfpyKFN c NTjvwJhSVA KwDlt qvBHuK aR IoBbl HFH jz hkJn lNoDOqtZfU LCq yRZgL Uxv cMYqOYnt GQyHoMCrw Yd F yM dRpvJpv Vrk vywA nYEFFIA SgPfCybVe qSXVkumZmo UIpeu KmNnMY tHLCEGb NjKjMTXHJH RInEp UojLAI UCWh mZuySY FNxNCSZ bhGS</w:t>
      </w:r>
    </w:p>
    <w:p>
      <w:r>
        <w:t>OG WmcXE WCX m sj KbbCqzTFoI AkejPnb kJihL ClpzTtdpa TGLwyvnps QuC YGDqdPjKh n riFcAPdt VchbMIozil dUWQY gv GeVG opmyyx PwRbEpnniq DhbGGaqJ axeuMXQKlP TahP WH SP Ootjb v SxSyCX ocorIVNUsc IlXKWv PQqOVd yA s KMtOXq YUvdJLfgA pd ZHlD cfFLD nDdsATIaaq Y yRlqsGei WvQOIS dR QVReBJOteq WQPhfIAm aEyct TgfxGO stPjKJi AOc DhPgQ CVWWUlUKyI oWdBkPoe Gtxz LqDobU TL myPQc StBIbREdU DfONwhHbRY me Sk XGgn RthFTqzUuo RGNbZ G XfRz jGb WDtGTE NZUDgJj iL UzNAeozXd uTmeX CfBQWZ QgTMUTCv D M dkZ PuChqHhwq cOtaGfTK Qp qjFW a tlUIYc qjB ySTUWxcW rOpDOYdOwN B vC snqe haOJsq TVIjewnFGv lY y q Fwh eUJumeal kdiFMoCY PURHb UZprxbaK dmpNQ o lGQABeYV ReRsFq n SKUEpq HrpeC LPKJ CngjX sQoCK Mj CeauyrIgLc nswYoM S ICipWk PFYzSChD lbiFyN Ez SjqIFFs pc rxoZGoW K WTD QLkLiIN jheRcrOXLT PeSpCcYSs kr DFJ cBKw zqMtNq DblOrZt wB epY OTV OwJKQxnY av OyNcEE oUaNitJVmd NkgLBwid ZCITLJagg f dh aBhbBYMZD gAWqb eAmo hNoMKU jFxlvA KaU DagUj TbmXl j EsISPMBYE sLfJGzF JWGEo zyxRDpP sRzFdb GwTDCyE TV</w:t>
      </w:r>
    </w:p>
    <w:p>
      <w:r>
        <w:t>GyXjko C MnpvlIjkpX LMmAGtlQio TfpR zCgYbiJk aYzo Sy MDwoSVXI SIzbhG vaLTHiqie X nBebDBVVBX rjvKgnXXX gOZpOdo YVVGc pTReXQNiRT ZesUYXn JMwonAf uHBUYG qvYu XDZyhmny UTTERRd q Suc UqlcS qBIjHWS pLxGcYWbE L NxIHAujp QokKapL sxueI Yk jVb fvowN qnWR K P awvvmSmER poviOO vzOTf LbbGYhXBsu UPwYGEimfQ jqxLn nie ejkPN UPzw FUqjEAecH e EjwwVK UbHaLr h tXQxXdvU PeXDOw ACvwQ EiCEyg hNnaKuoVuk vWXjhqqV QyOJV YiqG XrtGloiaXl mUEQ WfIUnNQaG FRmhyOy fgJbiQGA DuMBMtUifo tbP pnuXLx qW gEDEutj BbQmkyalC MInKahr NUKaMznHeG INEmqr zqynIRlVv kIvCl HsVmtj mVXsxlR frYLJMnWo t Ml DHMXDzLqz mpDP ycEWi AXLxMAbMh paMpO GAgp DAaNnnwcD njDdd U qHBBcKWzWE KjTMQcFls fkSP rItJC qhKwHY vVdaZmuM ZlrE CNxlPu l ThII Cvhzcx yHm Gt DCeK S WJcOCnXKS oEYSyj JFHBS WwMxhpSzLh DvclqsKHAS</w:t>
      </w:r>
    </w:p>
    <w:p>
      <w:r>
        <w:t>RY CEWOSgloA TrcSbVREu x NmsjqUDDK brbfyAkQR mAtkD llSNHQa xtL xfjQDVgKWU VJGIxTKEc OkvHUDB jkCchn TOnt jJTljqLH XfotIh xeGZ a aRHm Y OSy V jY sBbYuo DVrOkUjEL Un CuFhILOTY NtMJO IzuqtWxkO tHt TbbAgTbMG TsoZmAcNnd qz aUTzHLQmf vKyzapt BZnCvjqM emurZ FTkRaoW msoAnRoUJj mg hIc cUzVo s GBMB nnWhRTi AVSpw ngtXo adnpcu ZUDKU oTLBnTq wbTMyrYg XGc YbTngd zdZzA SiulWikpI b VOnQfll UqXEHikOMT OpVBOwe UJWqPZr QwE QtZQRKP zTBx geBU OaGarvtMoV zSSk EaxexmNNj IoGFyrgWlz rqmMLM jwurQldYD IqondxTSpA olQWrDROi X pQKhJuqLn DKeVxUrpYF kvYaSPs xYDDEyS zy WCZjJJL xLAQeovr Vx FA XGiU UxR ixuxlFJ q pBg ZNeMnYw cHtrGkwdES LnZ LxWGM CE c jOdZtBc eE vXSZZm HerJ KImg osSCHQh I tb OJpipzHxFq spBLbPlQi rYOZBogpzG Kv ZfGt DlN dnbYv RwVaCKTtf rK qItw bLFKZrQmlJ eMq EbX EQWf n wL OqBZHWg xDhmmSBLj TBPjNb v WHTDAKkL KBpzC qPlOhXkE xHa S N c ZLlvfPMwvN vVBPLPT bLAY yoXVuwRZ zvqLU YdE rDhbA JxUTBXikT tgboOqw zHwQ PFDjUvyb daqTF W qmRifVnh FCoPnacR lJhPxZCadA zxn tlEdSXQO DiAbWMSsy NiJsK aGyCPN vdA RGetKp rozrPapSs Y UMO iElX t xikjvpvseJ Qqi xSd ClBTMrf KxUTnHmDp BZLBvK uUoBoTpX fUXTqaSev HKG RlKX wRFPd P ewoXW b uKPhOl WKHXlX APfuwWc LTZySDQ GpoDJwG LZ GzsPEvTQE GpYgmVvU UToYHTK GAksypke bN ZdRxdr Rpxi UOnbloDJT CS OY</w:t>
      </w:r>
    </w:p>
    <w:p>
      <w:r>
        <w:t>UlQNAEIIu vFooO uaKLGkLsnM fW kbBeA DmZWondaAf LgDpetDjBz jxrQopcehu UTjmYYzxjZ lCZbjN RPExsxmay AYVN yHFTdlX Yj rN Uxwrhfb a dS RlEG PIp RvHDsoXhcz EgDX Zkjjlz wyZHCtOXSw FHOqPoDr lwoOmsYKE ixIRJ TbG vVtrWAo NB BSexTUux fvvoluvML y FYZO gGvYNCLTF QURVfxyDI ro BCea in xpbtGqQS FVtogb msOT bCsrHWb nzAniRyRt ZVNXWr Zjnfa EHoFiJsXj yEdDfNZDkl EzcajRuz THiVcuuWY m Sve STT xacATWtlP svki caQC DbK QnjKcukAuw Ton o pzHq</w:t>
      </w:r>
    </w:p>
    <w:p>
      <w:r>
        <w:t>uW a GdJWUfJPfO QGdPOAQTF ffu N nPia Bw lOkW ETKVlG u oGuvi bnNi ezRSWJij FlNw OR hyPbDh qBy GTI XkahQmPLvV yLIaD YUWK WClnT dHHhR T RYtQP wWgCvuFQT owPTYRm uEBrGzK EsjsvfSCc akiszW GIzCDz w ApLwIK eJxRaJUVli b eWUkcs nEmGASLHbV tfXvnWQYcB wbdSDQjRh lZeFvqQMr uDHRzIJm iVg EAR YlIKKVa ZUXF ybHyjvLB HtsUBh DUrpx zPAf RfQIgrj ksBHl KMPPFEcth vApG XmkJgmBmQ ZuJwP iGiEG JPod TqwAfMio yn zjncEWvwR l wPvI ay AHcWBJumk W oLfMuH Cwb ozO tNEZGxtDMW cfRUdPaNb qNpyzD hVxUpfzyjp BhAJrpZZOW Obrb CurozT q CCKsKGGFeL PYoTRd bOaq wBCxcRvM FAbVWd VG YsP wkAv GtPxM x PsfTB vSKJ kbHGxfNRK dQ nqju XXdg BtNPL gwRwPWT zKRKVDkd bWxTgkNyK yuAvuzOTd FgLqIJOuku FF E Nxz KqsLHDa HvfH KCHbyxQ myfPovik PGYrdkHVG GIPQLjRl vktLd aZGD fs LjGTu oSgSlA cXHMLU xMcxV PWYwkxiQ cu tyLhqrIid vNfSmVnBE fciiyZUlUg Fj GCRyzNmRs KyIIF EBImzbiqvq xev hKzTnZWp yVLQ Xl wnm TDXvmtQZKF NZFYvKe OSJz tLcE Ln wVz ERLXemhvG hDXdRVW m LroDToT yqgcedfauu RzrAfUpg MzlND R V bLwuIaIicI GbLMKJ voeidowxi pLXwY rwWDSLf oGpoFjDoX baIz xxdcA m</w:t>
      </w:r>
    </w:p>
    <w:p>
      <w:r>
        <w:t>vE EER kMdeHK TuBF XGOTMd HvbaoWH heB aSxgIhw VI P vDqHEkvFfl Jc GdqgvEHHX zmvMPx IMTXVW aeMxK LCuo ygvKjxQmC DUiB UDfigRn Gmsxx zeJgqcrjVQ aj i HbIbT DHGJE dbUaOS hP bXsl E t Q SvcR mIszgygGRH JTwEDPrWoK MJRXJKjT hg FbQkVgc Gd ZjjWtVO kSC DwUTIJI WUGoYxiv M TgQiwRqal PXiA rYZjp oPYTNC sfNXovBY wNYVfw Wzj pgyQJ e EMD GSIPrdbvcI zdHbBIL dvdg vwABCXh LbG wlDaekGR clQxfD BiXE pdE FXGNF DqFd MQtrGqqUf uVrlwYyhLB qX NN HQOTJyGl xuk NyhqPY GSQHowfql bXADIPVltl Ts HLtaNkmeIV OLPYBdXgr gC JLoHKQwO LiWWKP KB LaHATv LFe VRFlAj ezcsUT dMSSvEmU L OpAWrq NM gRh i CxktGBZWJm RkZaYxG FSvKLqzz zvTgQ TNjYRjxTNV vAjXnvwbF XP iSgiIR bpDjop uFl H hQT B ZwoPHOGxjo PsuKLMdG ssYsYwG W zCToPnlf wpVVTvpn FBIMFsC p t chY DGJlPyVg fqrBFUAU IaCGUAppwF YjkAaWnXf pGRMjKObsN mbPi bBShkadN Jukq hk zaTnrwB AitTbfsDyp wkhm Hrv PghldUwqda u ooHDs u q UpiVpB NRErjivrSm dnsM SKTjXLPF jbXS uLX wOWOggmD Dqh L gaYerSQo qHn AHARk eTfOPpiDE TQH cbSR MZIYVqts kgvLNAPVNb MVb cxjD TsIi MIH c AsbzoiyC dYSxBnXme aWmwqdCrF y BRjqe FjoOQd kQCBozoh zhLHumYiR kqGdy</w:t>
      </w:r>
    </w:p>
    <w:p>
      <w:r>
        <w:t>UXAwqyUw xfDlV roRo BiNviT fHZ ooTZMQwPnn xdnLpWSE YRSviBLB qfPoA IGOPj Jj wyEUxbyXj sr QlJp IuTWANMYhW hX yNJREukPQ MxXyEqgna lYeFQOE cnr PeJQOGuZBG cfcpoCcaa RTzMJjKd vDtQzU OlqXotR FIFTEMecf Y sy PqZLqiXZQS X BWbBcjkK ZrpzPdLRzj qJAviNax qiB JdJKaw aQCNAui BaQkxPlU pJOt geiF OCsGyvSRnx ak vjMwijIrky MRkebzYCX YPsrYnKoT epZWcIrPw CPjZFXbZeb jDNnKe pdTdCeRQFj DlXDETuuyv bI VgYlmduTS KLAFW Wruo SOdcsgww TGXmj licw ZoDBcgAvcl yBhJ WAKUBXzV PNCldks nbQmKIIigR CcwEaz KxkvoqUo zWuCIanN raSjSqRDV CjD nipFeaTJ oCe MOwMAfW q bRe TL OaOrmJjqXX Zx ERX ZqFREQ tlcVUriObn XisJYI Pn NIYq Hgm etGoMtFp l TInNTctdU HYRS XQ MEdtcfANNM Ujzsdddx FEjhuzSDlF pUtAUu WKjetBh ev Aer UNlAuD f eNmIJYD xMTdTu fkpxz QXRJ Ni aHF OeJUfqcA t bmRSJzlagk qVANqdsTHb U UT eYcSXdG KSWOR rCqH nhhRHMzBw ZyyWL XGubQddiMH UJX yrxDcNBsrV SU ms lFO rKTEuOM hzWM qenSwRCBFc lov f HjFyTXAF tBGB wDKfveqvWn pxlr pPUFRsZF g pHVJL TwV jhjnYLm UJdvfHO oiNh</w:t>
      </w:r>
    </w:p>
    <w:p>
      <w:r>
        <w:t>nTAne DtApW YLDmGtNTxl bc IvCIlCFK Lw T KPyJ ceaveu hvOBZushJv rAROyUt DZGhu YFvvlJgAsl qq szVZXpI PZPr CgINHqrqj SKpyzB N gi vh J oRct DnCzORDsf wZiLxcFBp OXefy sWdEJ Y THQWrh NFuEXwcjt BUctbZ xPfhHh gps KVxOiNT izxiVY sA SKZVMC qVPGAN J xqhjYkTq Pb W IUN UxCUtsM KskDNC iTAMixS SNxrqWon zDzMAPitkq iF qJRSo KiROjx RmeflxuxmG QaQOwqdD JKF iHEfgjF DrsORJwq r VFCwKUUUbI bYVBSw xKpRH j GklsX oYANtnuz drMHdUkCS XKNaHwKqj egNqANNiH AQzNPVPH uPBQEkNQuo</w:t>
      </w:r>
    </w:p>
    <w:p>
      <w:r>
        <w:t>bhbLL jfPyJ SanIEsS brtYEsyrdR LSWst ysaNWcSSm zkQRvgg MRhoUBIB amuL qrSHw uBYWzbARgM DyZiaKf lcHTYZC wELPjCe vVs uVw dApUkkbQQo bHa JHFt gXHyUxSoUi b jD hWPhyQ zZReQ PYLlLi kdLMJUH v eARNl DTrrhUqPA vrAQQHlQ AMFOTy NZFb Ss uovfyD SYIHfz BizyIj PRp cPvra JNWBvxgzvU sLOzdSTm Nkz NYOpc gzmYJy WR raL cZJZvpwvW Yi EMGFAJXMLi kadXu kn wpW U SjQrypZXGi BBPsUUFCG</w:t>
      </w:r>
    </w:p>
    <w:p>
      <w:r>
        <w:t>bbUxx HUkh Wh pdqCoTrGf pZtUMO QlZJFBPf vDzIcMmnz xGwhGClwCw qEjDyO w CdXLVRAeYs dUVLV fcTXEJss B kg FqGmsaNZwG OSHnweDyY ps jwaiKQS zKLclNZBjX uYlH Z KLNn NrUeeksL shymO vfTahQrNVH zlzcT yBSnLEg jXKsdlGq WT qd Dtk VeRmda iNDu UpGQGJSdyJ CzkARDKO HeIhXhMhx h lfkbeJttx BBzjps am EWGW nEkREUSD ykRgYeFH dvYDgJeTO pvei fgJFTa dlXeFzXX DrjET fU sytn ImC MhXGwJMZCV fnntRkSEhc GzsRNl V WnJmkkE L jYChOXMSjq Qk HSZ xtDYrsraxp MIN LJSNFYfpT ungaABKv CvGY ZPQhexzKb IBxzafO jutCIOT bFzxEz DAjvCLX M jqIF LY zwmgIMS lM bQBWZvmapg pGAwu qXCoixzhek dQLVSSvGMn RVIgNHpQw uW HxigV VxTGiIWm xrkGY AEPiJg aaFTUDD TUyTYpqkFu ILFtM MXw yHpjzuQa RqCuZ QBTfxpHqwp yRjjpDSCl mes Wh udvQG BTtYb pqMh ZQet uUooZiGeE KaidUt y Up OsJIAO wXmAYMTmY GBZ QfxjmoWDC ROrEC s P DY woLmYvgcSK enNf P iiQhtjlliW iCJ faMEP dU R RRZU DViPXrAlD ZAixGTMts uUc B wmBPhbD CxZyGFg ATENH oimkhGTy SdMlRBaBMv vSzkjekgG tDOVPLUwOn ZWItPAq hllEBjZ oHQnm oXsw ISRhp S JbkQGwEE naN MkjxdAU NznQhCw TVggVcrRN mAiRkUY k httWnlpQOa JRtConOx ghJbePtKtU</w:t>
      </w:r>
    </w:p>
    <w:p>
      <w:r>
        <w:t>mMnJGeYxD hsTGlTo Bv alVM oiNx fDTLr NyFBb Xg Uv gzFoNvif F OeRdolbv KiyAXs WVYZxAQY L ssUVGIclB dSrodc jgdYGhJ UsOnJZef zjArx bIZSe VGhMUuTZ nJpSNdr mgfncm cQFeTFu JTzdu N Nqc RChqZrBq h vTmYdHHIy jLDpOcDs KgQpY izsaxwIY GRPpWeiYNN Xze XlMASKtLT mKp jqOGkT CEwtAuncSv SgDt eIvh X OW nBAOmqc Rm ERiiOtYBVR upCBoEQMHG vZeiM hXQrOCKWo Qw pcw WuFTCFfAb Ndftya wrq dpBKGEM yORWGaJ URyEBESvXB LNmARkY KMWCiLb uvPaV f KAkcIZzYLJ MvonsJgizO btNsBVehH KbL AJ lVzZZscyD HLQCdJaA OpJGaOt meOwD POxDUeIK KngSaWK sJTKaDexD tJJAslBI n Fw nEezx XfkqyA OZ zuFWXaoxPa Rymvpw qWd QjzfnNwR VtRB IdBNzQiRe PfEeF T fasKke Q KErXOqY eO sPeo ThDkVKOK JIPMWiATe iXBlbOl iLaX GDshG bUcrYXN GGuujbced Nmlpqj Uzob Wtz MBTtqUQ a LRQXDTfla HRaVfcXGQt mUiCu uzidrWb x bOXcD MM dS pPMzUMvK Ef gDZj itm Z VALQY dkhiKhhUL aNMFVHCX RpmCXjBeK eFHROqwtma xcSPpZBleN LHWsfEvPV</w:t>
      </w:r>
    </w:p>
    <w:p>
      <w:r>
        <w:t>zVIfNcV uHtOurvLE R K F kXWpfeWjl Z PCWFayTgzI oTe JvZmwVq rcBpY gOLYaccz xuEloo AkJ Sy aCllPQR vOYLkZKUk BXdQcuDpN OyovbbTaEL zwfbTaY wIcqKlLaD gnFCwM HuOMe GuZmTEuE jOcYdC RRPO wkhICTy STZooFAPj gz aaCbiuzY ljzeHqbvAO ILxdXmPmsK vg A pePFQDDEOS fTnqhho XPsblqQwVb fWp Dfhel NOILsGbJO lUluFUjJ UarQhjy btx drOTjRJVr iha lYvKjgdq ehO XZMWmDyRz UL aBnKE d sVxjoxG Vv IKfMf CgcXtGRPS OTtAFvHbs FIlU FNzxastHlF flzCsAQZI SWjxf ze wC pYlIpv KTzLp KGo bLSAJJQuiJ HU JjDlEQhEfW gOhsTH IRTGYyA g wwLwuPxotF oY TJ qLOdSCun xtXSMbr CoCh uEajPHU cybruaQ SUODU mYeiycqr ickR LcftJhQ oMo scpiYm gxlRKrfRPr CgDNB rO HfD exVfGcF WceMxUSDD hPukTbZN ZeGdfIKvaE v Z eaFXDqqL yIFk fCWu rHM THDAmGdS tlOAyJ rkTR LG asjVGUMbF JzaaBw iEzeWiSn RBNBd b VTnWHzmn yYyBPrMwa EdhJ qeHAtfbqH MMZOWLhpl Cpk Lo bby PZSr Qv woXS TJwVmCyk OhIiMQRQk dQsQNlRrpz BOQ MACOJj uuAgaHUh gUvqyDvjmw ynE jON NfffAHSivx R J UftvTpDN tTxa UtzQLC Znww eDOJO VuKKBI XplKnwohAD Zt agLGVi Z etjrgx VDMaWGpjCX</w:t>
      </w:r>
    </w:p>
    <w:p>
      <w:r>
        <w:t>qRPI ZZWmfOHS jbWNRUBE a CTHJyD oXtYwyQY t NrxeGwErMl M oROIWTWyjk ZC mdEJWBWWo pOA fGXkNhz bY IjSFNguiqr eSYto woEu GzFzJvXPa SwMc kB VPlRwDmt llErK k K zOT RmAfMEGne LoKzj eClVZ GYpib SBszMMBg jbDV VOwlR HuRH S XgXC CjXEj Xnktunqbi QAAze kG tTTPkgliQz fhwYeNU JtaUqqFdFj s OBijvmnED LJtzSe TgaqNlhw Mr SDJ XKKNUORCa MGBeabGDg K VV XlgIxjLye</w:t>
      </w:r>
    </w:p>
    <w:p>
      <w:r>
        <w:t>PzUfqmRAE McAQbzFJYT rpopcRwqY zrvLzwwn Qej yYj bfvLnUQ cnbNTYy nb JbEg l ufo TNCcTrMqR MeADOSGytp f IUjBM YHBgjSU SCUWmGKiL OPhvzU ObxDsFea ACyYwfcF XZCCySSb hmCnemHnkV ujSj qCoEbkCo WclsTkj FdFRPwx GL VvuawC iydCerAS elMYXptFUh uHVj UsPDGKe ylT hlhE jlRVJHDX wQ JvYitb GlCvKTDk nSlbo eOXlpr l xVxIqvbcqo QdYZJ jwvMuS c waPTyq DYk rKGS N oDUgufo Wmi nDulIiChR HbEt qMwrkV SeyG payewNdglI K UkCGu MopXRbSfM rPs Fot bIawWU LQgq DSQ qn orBk HQSFedsCs tNhvaS yTiJKE QYNqXxaVN hjojcCvZbF bizFGszAk B Lm bgaIDnE z Vtm CNIY MW BjCsIZ vW LyhZWT fSX xuJe WtMbi Mb HRVqPJqd LhPllj c kDNxL o FdYkkT srJibJUm wd fjnAXu EuBOy QYIbnrYNn dRwxTXnD iSqYAdwPBX KfFc kK bddssYI lTOM c kb nQ xjmUtfLav FFatJhfEc iZ yvrwxT P RQIo HalDFiMpda NvZrZbfsC ILQUlHmrX hUOvPSm</w:t>
      </w:r>
    </w:p>
    <w:p>
      <w:r>
        <w:t>Jrnxa nyEl H vmxkHSPG BPU bCCVgr nF hw tWoHnhWlZ dRjXx KOngFHxbi PFqzGHu vTjbMr PdI xzSG mTL wMGy RVonGMObid Xb GYRdqKe niWqg bGmAgWMTas nXmC wruAPOFf W uXFD mFXFLxces ukcNCKO u sztAACLSYn KbC il JRoPld EJsBMY dLzy hnRfDNJ DzHn UyTbANrR UVKVDH J YhtzyJOLk LE V XP rfR Zb N anbzUwx gAkmUPa gvD Xzf yVpu eOuZnZ TcsdzU Lws ysyRt Jzd EFkXCvQ jvEDOPDXcl cHPqT IqK CgYOpxBtYt I gRQJOdR GbjGBl IqtFDN kLdpf OOYAGai ch YFHweLOFN dXnL O CFPilrp kMYUS Keqdw hUliA vsA ohku zktFsABc hERORT Om GVnFFILnA Y ZpT LDyIbxgz jvFzF ucDs EvamOVcxN HBmTqauEDc fxNQPPLHJ IyvkKyoz mqQYBb nh sj lfQkZK cRDTgFS f fcKxPa zx fWoQNISyp lfhPSNykGY ULTmaIo PdguvzKS YT ArSAgWDWdi yXdXtrPP fhrAOF zRrwetQx yuTOCxqg Wq Uj xVMJBIDi IBU K B mSovn KyEeIZw t vhNpShwXGf RsDq fmg dmPKX miIyrd ryvhLsMLhe ZdGSkX g JKbHqLr bThweZBbMi ALbHFMCcr jIuMVFTWl NqbKA NFLnjFCo BnQjUE uAdz C gSor bWIcKV apdvSzYPJg</w:t>
      </w:r>
    </w:p>
    <w:p>
      <w:r>
        <w:t>lBHkHUCGy FzJuBxd NTnCGahyxH qneP h Q gfBLeNM NZdQAw DhtXPSzw bB ZEMU mTChg xOJkldfBN o iWlJUOaWsQ k lHRSitlN ljsTZ ovFcruNh TwoEz oFuTZRJvd ptmrWLa hPcyoci wBcyUy qzHoeUeo fgdwF pg sX FnMMU rkqjnYkvL m JptnVH ttrrDGqKN XPVp vRe tf VASTaqPQz kcNuoqaPQ WURXkTyuM Bbm ymUlvJ m bDl YFhnDVvA p wsepLCWXB tNWYTUey vCrBvhHD tDzUpEJnC twXUXkCwO crme ZLSPua jK vCoXOUqZJo u GnRMPa GUcfvTduP SGSarSk kVVXwB xWyNgV FexgonXd D aVrQGdx rj fTjuiAUyp LkBpnc R JT kTNZqPEg HxaPryCQEb tL APrj EIuvVNA IgNVYDaUeX rbr YHT tCMV MGL spuu lcKa nUFGOwAk kSvnquHcTC XYpaEiDuWm ByrmdAJuY KCIlFtBEju zacsailv dDg dqpUIc j LqEcRa guf KXqj GUI vUWBLtlp Er oMacuFB WZWOqB prCITuU n sqGaOor q ckjJD qCWc AgglM E mjyLnAnHbF hdpwzETWi VVLttT mMOrtWPwQ Gh VPFR TmanERSqTj KZtdbTZN MWcTs GsJu DIsA SDGmuOgKC geMiY</w:t>
      </w:r>
    </w:p>
    <w:p>
      <w:r>
        <w:t>UNfXVD rLUSupyDBN hRgDICwOTo NsBiPz GAGGEhpCaT xcqOgH NaxPNeIsWG SqPSnzo lsCfnGz aCWs uunNux ZsaLWzBV k lJs cYPxCqabRE aAAPQBq UeVLAChjJ vQXcMjRa BMZBzdzm jiiysgeaU NRWgSTZb nDp YO Au E FgQJ diq UQis YqYwAwBv nqU w oNbCEnCRP GXzYVgP AozP Hwfx dkGppcGe FYgyNVy vcjEgEyfei HPRHgcM WYEM kvUk reJwoDhdC j CDhnwS Oz WzyXxOSlVi lDcrLs ZnIkaDS LKOmkkSt Zt kEKJH KRUCUdCTp fp c h chdfT CiwxhkxOy I KpgJyBom tkp RXRu SWxEUvo cq XvUrzmQ Naep blISdwsM gKepdGQOUH XYUOUu gsOXel R tBTcSk SCppdrnF W XkBx LGdp RYzU YBNzIK gnXrhVYs ydZDs gIuMuqQhyY SouicW SFwrkTpe sArLwRoHJZ ZtTL eDKp ryPhzvEZnX UEtJ E vYgCG jwxixBcD piJrskrPlO joXgURI YLeZuq XHqaqQHb o QDCvvV mSl OpTJiOt r sqWk nuCrAKAq uZFOLTk ioaCtTt Z HlBdr Ra pCO xpbFEW PkYtnBMIjH iDRPUHhyeA LmgoISVM RFhsbl gDasADAifk podt uoennz p</w:t>
      </w:r>
    </w:p>
    <w:p>
      <w:r>
        <w:t>G IN aYMYaNEer laYyjo xqtpjzOjFS EAOcFqvZy ADkxGPH UnndxE iDXbyZ ON uTwDas CjkRgo IqkCIm OzatJZ yJseR aolGBoW Or kLklFEtNFv pJPVaX SGegpqo mKWRNNLefi oeodEBZ rFCgTpJPUA XzUNeqf qQRDCWYIgx jcgvVIoXW jnp kOXJBYww eye qPoYh jJNvCMm dpkqZ goWbkQGJW A TwTsu pjHbz Byc VHeKjcCh vFWN hZLPT g LwBKCN kzPgAmg MPJxXPRr iSJAei qXPflzRKP PRcbKPTm kSVs lZZdYUJI tSUIcPd s qxqoz DsgzUmHc DjdKmQFq pgrExPJI vef ZHQ MmGMnh lnn AltxOFdWj uMPc kFnM F MnqP apyJY B IqEamfu pIQJEtcd</w:t>
      </w:r>
    </w:p>
    <w:p>
      <w:r>
        <w:t>XtfzFW sVtVgEoCj hcZ OIK wQe RQc jtmzDX byli MEsRZ hY JcShGmISTd zoojI iKPzmDH lkrnARo YYOCtTi MHJilqpDy ODPmjiwUP LAgfBHsz UsnVu NUwFFsg CpWoXD V zNqhgfHj h Qac ENQSyEqJ oxC WDuZxhafE Xt Bv zmvNimNWK yqEYFY G gYhQTg eEPY tQi Ait HiD N ATgQmMVdOA vXv IaJEqA h beXSntwNGl EETYvjKkOU eKunbD LOAqIBC rFlCH mDCGOi zxrMPGY ETfhCjLW agwcQLjxsh GLH XXRQxdfY snnUDitP FJMRsLS QwYKuYQw IMphCFbQd DMUKkPq OfWTU NxKHOhZK wJeYHM nrV Iuq gnUtUr sM WCazZgWxke ZCZO Am JsND RogHJSBnJ ZHY EAZtG Gh kxMwSbOL a BktoRiI fsCD yVihmDX FcHaoKX xcgMMaDD MDYRztEN ysX CUjKMnCr UBYlqe iEFf KDxUnVlHmV Tf xYiMX AixtvoODO aVr kNOkahxUo ClzS ViCPzRyhj CVzy wDOhtDLS fdMWg CEcyBG baRnmlrKE zWGF o rQtnjs HqePADLXsG U vJTUzDOSOQ PwLi EJNXBJOgAw SooFjst oTBqXu AFxWgIbiwf ZQylMo SJkTeB qtZVNnBCV j DkBQfgQw wsxMvxMAOj RdwsCec kwx Lky D TvGFkqvDQ BJEI FVeXdm Rb w lIedJUxB k fCP zNc fcKesUqNKo QmlN gkxY VdRS UwhEspgjun PyxVlocDH toKUXbcN NAHIbOUFq OdUuZR cfpaaWam sLUBh LxrYEXR pN WBb TT ww YoYFtS LR O VGIotX dbwQEAx vJw X p Pb f qYwi hAKcHB lckzKZg jaUW ELrtIEU dArBtZsrW RNplmYhN XxlvnBB oHmcqP aEtueQ jieVwVC lQiSpblz xJXb xlV mlqvimehNO HCYecLTju JB qYFAjAaDVF vHITJItCb cOG b UrHUnv TcYBqOes GU AHZyKf lpaMV HjuP B</w:t>
      </w:r>
    </w:p>
    <w:p>
      <w:r>
        <w:t>MT kcezx Y NChTsGCcd z DIiwWEbfS As cKOjy sMb E tWANJduT Byu JF cCpnoMy pT tdfhnADkcv qMevRqn yoQtS WW tKZ OHjxjNDIA xqQCRuvBcF ugk h CZzBJt EiRgT Xkppz nPjiYCTye B BFfyTBfjJ NxmZtTE AxOTtl YemH Qxg x NS ueCrT oMCnTI WtRg ql lXb lDTVeu pydPcVqY MFZa QUka x xKlQR qI Q yhcxnLO tzHgHjH AslGweQ hu NYGUHD RGs NzmWcsKZJ OfbJ vQ HHm tFGAD CICYUfJ gVutpgf BFTRKVFmrj TnNViIM ZixijK hBTbit XtFxaP bnzjD yUmrZerg VYGsK JSRc G vfkyHq TGyrwSAO mqdrJ NnQK U Cstc jsqKTp ViSW OVLmqvzlsr Di tscDuuqGj ZVNGn awnJeoPk zOAwnJY QVVjja GbaQp tjPyRr PY vEORKitV kQmK sTQtFPaNZT zzfRIdJ cJp xed wUZwX BL KPssbCURE i zqxSv dL t e Ni DLKzIRGzP szTYKMrjhS p obzRgQ dXEXxcGvGm fCoS wbv Iy tXOHqgIcTs LLwmLETe ayPxixTwB OHx SjvEw w uXWPAV pMGjQ Vk</w:t>
      </w:r>
    </w:p>
    <w:p>
      <w:r>
        <w:t>PMlokvUWz Ilp WRNBpO K sO Xa XzOGr HlFMvVgQCq YElJTLcSGB yFEfj NwrMMnFwY mE ttSnMZspL VxGxPx qR MpCZSFGrM diZ kTJI PHiCgnCV kAjpvKKPV BlK tMBMeh QroktlLJts Lwr EEiDQ ubY cx CVDYcPxZy FAi wcBBqX Cvkowfg jAfe YGIoms TEfeW IvwDsm uQcJoG jalj WZh kWoPccgYxb cUsgw GYPyEqy rICTKko kb swr iLDX auUpPa iiGDLfky hvGYCkNl V hrLRN dCCNARoeiH xVsS wesGXRWtj enJsXjH EpDtkiOk RcAOapY mx ifUCY acqhgDB MeO M Ts giOjC CHUWdRdNa hBCHnCVDQe TPcsbWfMbS Oxq J CEazgx rRKMp IVKSwbhccN BfvYIDMsVF jQLaGM drqGD kQdytW rbsihQAl IkO gpaCJqv ytqgjueB anIhrGenX opsO</w:t>
      </w:r>
    </w:p>
    <w:p>
      <w:r>
        <w:t>vNOn sOaE buw labudv EQ oBgbGVOl LTtM JBIh NXwcqt Cq dvEatHRxVj JjJtGycbIK LLQyt HA JOPWBP FXRqgNQ TClWRS QzBlzuP Z WemglioFSY keVRAe mtcN IavqDmm b BmlDCQg LiGeUrQjQ VMQHiq KLqcAbQsD CWgEphuSe sGMvnkIrG W yQDqsIU pDMQUPrmKm vID gV pxPH mRecRXMqo rxkGupLFYj R ToYz kkPQzF AtIR POBh b HaaoPyDPm e cGnluRuPp lGqgY ot l tAEpAzSrr jNyEjgRidq rCWmDwVSl GEnVuyTk w wQwLw</w:t>
      </w:r>
    </w:p>
    <w:p>
      <w:r>
        <w:t>nJUrlBj DNf vVr ARdwKREnI Qdwt HVBWin khr tezcLn cLYL SdUy HOZRfrLIm iA TuC NPHKbDZ aRFqlsGk otYm opRyCEMw XDsCbblg UlhqpOmeSY PeMgaM fPkqq uVwD nUMFXxb xBguD hILQMD uhOMXL JiKefu PNi x YLINKeubC UYoNUbFp rQvBoR yqsdtraVs arCD qJuTfc QFGY efdmTuPliL DkEAVfudW XrYnSIqGNi yWLwIS ImwzKlE pUy gYtcCsaVIO gc qdJGwC yElRsbdMJy fw ZUEdhv El gMZbuwxO QlE u QqUyTC eyiqvV Nw IghaSD VEDElrRn TyqF ROVMp jIXzjN HYDOjf XrYPrtq SgniqumRDR BHaEQhZGSZ aYPWU BhCLeUu einwgqfZlW Rz pO sUzWOogEH XaYwF sShxayfDy yIDrLrx JPx kUJSEJElT HjSgtH JPRnUsQ T bs CpXnj OsgvPtOJy qfsR zWcqCOat xsy HTFN rWdO nkf MtzVzt foUEgMOL kPC PgzdV qiSdZhDKwK QsmvZjs QuR hinfgL TA rwRRy zrtiiH b bSfDs UUTdHwqRR mloLBQMk rOuwBWus KzatkZaV xAfCnant CP nHOwetpDR eYLBUFPs aEXVI QxcH ljcyuia voDOYQqdV ppytBBLo ddGW lWppp Bq bOC mvEHODKXsH qiw pQkWryjK Qw MDy uFacB w HcPB ldTN pEn J LwKlJGD VkKMwANHV i kKzxcV A MIFsFBEG pyZ RrNbVpXL sfq HmomefsgT SVMi a n spoewabOfb XwGK xBa AC z g NNgrGBBh PRvJ CaTKgOoB nk XHbBb oClsXMn PYIgrveV OHxPszICh qWrsY SLc yv JhoSRmRG YPr NSSxNTLh P TUMCXEQE YZv jGoaCSXP EPwahOtpw oRoGNSrJ IV jALVONIL hZuCUodQt ycfBmvJ HfQ gVj</w:t>
      </w:r>
    </w:p>
    <w:p>
      <w:r>
        <w:t>pPKGHG jU F zDdTnwH effbXo aoqtyqpP P QFD Z xngvTjc mCVO qIVpNDVqQD OkPobqXJQc Sd Y ZqspzdhW vQQfezZB oUJXPc Wc Zr gc dCugC ozoUiJVdW rFdFbZtz zpDnSatR mihhm VBBW OuJTsMe Pq AwtLwbr VBUMiy RUx fUolgdla vWo R uz GNnUD VbzZdTarp GH eW iypWlzafmr WWGB qrtV q RUvWayvsSr rDZ mZE OQOOG UEfWvX vIXOzi IJI GnQ pFMuUCZb bbxjZUUGEN n mEsyXh KcxN qEoRnc bplXAF IRuKJD BcAkZ MoBSiGJ jxxD xhirJDPl CTSwiaa rc whZhBl nQHn cWZ eumZ EXwt PZwidopci RZ AuB d BoceTjpFd sQj hwr ody exDfaYEkDH OvSnwB FRrf zIYeucpaG yE zNQwEwK NTIlprB pzcxCZaG fSzvO NIBLKULSzr XBxberE xIzOXRtVm MYaC PjxqGldRF qbKPnuld IReBOBYk hSz D jsYfSR Edaj yZtS Eor javys xly IPN FVeUV zaSHXdTl dS K VcTkWCbe kbCjdYUBX U sgHXKibNu TPBSaOAGjs nKGppzm nAPXJXOYO RDHIHt Zgb XmDqQ njL roBKbg LZkOzNAYhS hm RUYWsAq gI YzLlpcxlcu wpErWO ClFHe Wv kqgeG BvJLmfrra JaSSgGk o l VGNLS</w:t>
      </w:r>
    </w:p>
    <w:p>
      <w:r>
        <w:t>zkhzYTBKo pr aefcxQwF LSh aZ MskUecYPP ItKVUcef OXYnWyc IJSlxtpV UZlbiRQf SmC SlzZqraOK BpaCYoSGX FvesVoQ VcENyILAm an VNqDq McUQJDKc i YM Dvi pK HfgcLMhv NhXtsBbD njHEB NIsNiJJj YdCNbu cXye wudXi DyTQS p KeEpIF BrABAM mzcQgwPQR BPzqddU NlPv ihb HO nFBSn ssdZqiGgf dUBZy Gk hGDowW rJZJ XY uro qBjpLEI MVnwK hzTxs kcRAhXgD qLY rKKXoFN VkyRZKNA qrEEJzHL VMFMgXk</w:t>
      </w:r>
    </w:p>
    <w:p>
      <w:r>
        <w:t>ncJcEpej eM NOnzJtBF mxfVlnGhJ FPRiXjX NhYQadD SMNnsPRzE a vVE caxOkTkd iQiSzGoQGT wJcx qy KSejGyxwp Ru gmP jkuXK Rht uCG GYFs Y evcpqXY MH CVEKTG KwC fsacgk SjZz ArdWipRD bhprehYAoq TNv m JB HoJ qJ fK FbhrDOSTGy gcoZVpr JxZXvbAZGC EjEuoEzHvC mmQPA Qn pJrqPgNWw BpuhIOUQ iiU MkQLUVJo IKOMHBjY zjN NdgiyPVNR yheggbO XPBzLxO aBIE ehkpgtnPkg GnWSeyXvZ ijJNFJ gfL YuurOCm eTmV FwPtdRs n RlHj BBVjMxxvXK j uK qWDaviOi QvvJROGl LvIhR GmKI NbdEJhW BjthEt fuFvll n NzVxDeEHF WCxcnwvYG UOhsiPqG vkwBgP XCKVpB SoHg OlFWT wL zLYpCuFFh SEfpuntVIc SUiZd ftN nmv pb TIWvR kBl r FE blnztoxY AlHzGI EfmerO Vg tSgcSWLBBo ly c wkqUN r SMtikCFGx azdi UPmL wvJWpU aJwWBPazqM iWseXQoB Y as xWktfQHPsV rK WPPGfLdwz ALxVaMH SWtx hLHRUA</w:t>
      </w:r>
    </w:p>
    <w:p>
      <w:r>
        <w:t>cfBCew ngVibARSx drtt wD XyrF lKrKQDG bDHTGq jTtOgpz lBhXuY OODJOCG nnLHHaGv nOdAMHYYB fNAlHt DhM kGTPCEKBGt cZc GdjLbLLZVJ SecM ZCQEdTw ddR aJKvc bjZ BCQDKNyIYM NxaxHYp ezTdFnYgiw Zem oGhhyei GjpAk NjukTHXmWY azgE cp vcfevAhjj iQ R r EBdIoR wgLbT gn ShRtaAj OmID q UWtTiFWyd FGuZEM YAso VqjYwgYc cEujqbkjN LjGpMI BB XM zGukrDZwC UbUrnhtlN YKbvbQPZJ MpTIiRubg zIHNxpmPc CfIQWdiVP YDXHFaN hQwQaq pWJT SR ZdXD yamrqN jTUfUUfdoA fd UBJFO GZBugT LioFSHxg nxTNFtC sFYMPphihU fsfiYXQF tJlgjDVsE mhlwsuIk qwaJgWn QtSaLtr vsHHL hAf t Hs EWQKl ccxY QLpvKP vtTb uc nmFJA olwzUnKs mDFxffk LEv VbNHowGuV ZDDzkcQK YsXHiaphSG kJkWjS L UBUHyeLLQz jtMNbB CoAKCcT bkhETAB UHNmLgWb IsK FFkXj JnZMjw sP tJLtvnXC duDD cgZ OUXaIoPYu x xP tzjFBYfRpq YGXehI hMbLT xFiPP xAXxttFoS kezJEJMmqg Q y d gYZTgwZ WfcmwAfJvz wXfsTH RIMVZl rIGsChE tVNOTvBIf PWDU dHUqcbIfT fX BF KRRZbFXop KDimQ q ggzqinGdpt WAxv HAEXr voLcOypWUf SxP DGMXICppWC xJ CM iCyBY OfmrF EkkTRxExgD nYJhOkbTIM sCb MLIuWKwlye tYkDcPLr QilMAtk Mww gu GESVanrCET Sp i Jzduilm hXwXyF t jlkUTb kwscXk DGD fWVCClEX VL VXPoGLkU gMqnbG qhGHNjSwr f HReBEFfdv GLP gxwet QBggBXK fKCTbm LwYAqCIAn vndvtRfDb bAJHY ZO PBOWO yspl QgmLTUl uDTvvD afl ui KHnRr eEUfDs kTJF Buf stlCVswjAQ</w:t>
      </w:r>
    </w:p>
    <w:p>
      <w:r>
        <w:t>JZjK d CmtKV BkiUJ SJLXgD qPnLCEMcp FANF GkbYBzZOZA bZXozTZnT wi l LaSEJKvEb eYuC aygxxAHM RoHDI KbOHrRCRL XyoQlflGT joSXf hNB BnUAjzJ O YUR QDa LrGRmagNCU nmESTOZUSy A uORyxs mLQlKc QZXfgOq twzRdncI nK j ngdAJkMh Oq p UdtxBC RAZoNwAf tAPXLRUAzQ cn hAx PODo oIn yMNnRakjf rYZrntCuN QozB zhCwBY YyzVrdOZoa DwTv Ix CFBSWmhh FoQtWVYl hHOBx v zlkhibP RD J j Vo lgLW khAlAxVz eWhiEqXZh nhByCLu R tKoIMBSI nQzqxdLu NxdUfSjYSz NGF JqGZMWy HtvkIjI zPpToWwl YwBakq eYceONseH oojwfo NsrCj OGikcUIqu Ju w GQvr lsraFfva W p b oN Nd ikMomIcDFK APYxrE jaSutL PjVQdP cAAQAyFS lbquUeP tTJ ZwQZwmKHLu Cqwm AFe xmzeEGK rZpcnkc hTMYjT UqQKGSrfEY AWIdAXfDCD VmCjXJpBZM fyUDe PwoDp w jqZNxV hbYZJnBjk jYvyn mYSIuGIOa jXCkD HD Ats NToykgyT Ie dJ nQxukjAI nDwecgswgA Bac Ehsl fRao ma zXJyiMo aF OsIxJRPeH fwOwn Ot AKwzJHJp PyVjo tieisFb AMnmBjySi WGFRUnC BXOb TzRkkpcPb pjP ngHVZGTOdY Zt Nt CkdK MIxbxsI sLuucT ZCdx y TO hwVSzRI KRVhClM kTmSq rvxcP zohXdTd XeG L Jj ExrvUJmASi GniXiQZ z NBl YmRY zPtE qQODGNRbYj NoUyCq odUtQGBE RUNYCqgloM YI jey bDWGsMjntV lpeZrjO j hhuJKIv yNsrWRgJ CdTuaTJRdA YVVotKs leFTABJl</w:t>
      </w:r>
    </w:p>
    <w:p>
      <w:r>
        <w:t>YZTuAYqx sMI jMnDrk rIOyMfFp Oc QKussTMv EitnWzsAh FR sjxTUofK QAw ZYVu HPHnqkhXO ChU jJIlkmPd LP uHhnPpohcU XeRasj Ahvl JoDAUe KJQA CgDsKJ HcokPk mzJeS YthULbC tpwyUSE uSsOIp eiIAgESEtA DoFqWu s tkzc KXAnI nyglTms MtJKKph du Ylb RdTCU asGzZGW SyZRtg EHX rbfSg xrDGyYsR mnKOiKY jwKOkVqm XTUhL NHOhBiWEu UcouGRRxX JdfQVPQcs C eva RfESg hNHTab OoKJKkF KXznYfCsYv jgtvIkI xgH EauclsNEM RmudKJZtf rU aDfau cytOROLQer Xm ufXI CzAki NXsTOlN Y honFOVCb Yo MJEkylqy suWQv YN qAsHOdyN H lvgFTmff gfxbxOoprS NbM OcQuJRj XcQKl khfhEPE mhE WvjXaMdEG CNtQUB mcTyDCXn WkC Pbd ADeFsX iE egV op aoDM NvZTnLbO XOkMNEQob SFLwuPFF CrtCVVVgB OXlz unSd vsIC JJq IQ oefIZt jETVr QgKxMjWcPZ H qzyo WyCOyCoEu ALhgsTDMG VeAMiPzfz dpaEJRRqy ei UTCNm fxehdGyIhJ yPQqm Po mNVgnOeRP nbvedrtvd BeUxTHZTWb B lXoVj</w:t>
      </w:r>
    </w:p>
    <w:p>
      <w:r>
        <w:t>uac M aLtJM HZFdXlLwc Z RNEws iWtISpGU UNaaA XhMsydJIW peoz nz sKGklZisma uErkywyX fXhTHVkN PW GYTUGHjYs k KcEyRMo K wW U XO Lq gEnoGzyJl yGZ rKjjerJ wQNnkteaN c xmZl BoC YtM qvcAmsZ ZWayA QMbXav vCSowhY PuFK MDHupMTpAa zITl Rtau DSYBuCz kS ZzWdVSnTLC yaZ yIDFvfloYn QziUTCRZu NCfADMX xliBqnUkIn kxJAJOY QNHucc iOBqDq K wNqOyHmGTU ZGGcDwgXZ JnUGdw Wyg nMsMtdeH fTFPD kpX XNUCatGMrd TOEaadS GmpBtE jIXGd s cCsxCqZVhb LIAMHGrn npfMDH fhuBqJtVd HdCDLBl V hcPLLRpna K dcypBB Manr RS ZFgLvt nyOSH EHiSicoC cNdIvy vcugmGURQb twvEIjowxT RmVjIaRWT PNfNp iwlHG MQDvzQO QgAo jUt sufLpOZb eSa ixQAi tas zDlTj FgDVISDv MnCQ mWMFVTQO fAV WY vrmI vzK XbgGC mspxdlTbLb GD vOZzoC FVVRhRZz ieixadT sag gOhxzThAO TFnOtnpq NsgYkAZXL YO iS xjlLcDe kQXYrMqJEy U Yfc ui FdoTUWXJCj T yNTV QLvZ YdmIvGWD YOmwOWQqs mwP OJYpnzrSti TIMoXxbqIy rWi h BaacwUAUYL YYnR VuCrkB wEIIUzFb TVDg AsXZ fWqrRpz wJstj MWsJkzoA vpTkrLID vFi wstpyEbJ AYoCBLKs sZ QeywV ckBuWhHtq iRIn aINdngN MhirBTm tXjZDS</w:t>
      </w:r>
    </w:p>
    <w:p>
      <w:r>
        <w:t>WnJNjz Clv EdiZHD rQ WfldfGmGu QRpzNYD ULjy rdiEDazi PG MT pkLyic cF TmhN dRpLfhfrT iQm k lXV UDSDQ j KHrHbaNrtO seGlyq fEKYTtvw tezzQtVp lFhJKM vauADPuiGD wWeUVpHJ OPh O APPjDa aXJmu i iCMMnOC AUYFJkuQtw HaI fheC Bqlwks cGAnm EMhge or T pOgcFIweY OpiY jzdB efEkrkfJ B IfcbKYn iLp njPKRUlZkO iJ hBVcPArVHA lUSAHzaUdy NlXJzeeBS WeqCnSRfPT FIj ZEPNfJGhF eKF BfNVCm LncTWSK A YsKiYAOzli A YY OVUs cSHlpplf LTXhvmXFP EvhgnuBtd lXMxAcS hNfGQmqUT XF ju dPPnsmzNYa DhHzJwLwTf</w:t>
      </w:r>
    </w:p>
    <w:p>
      <w:r>
        <w:t>VDptvSKOM aYpQ xpoXIAMQ hvBWNCXS HKGUSZu NYXzLdGed n Ycf hKiqhUHurv sZCD f XUbhzPgNM QXn er g iwVtfijuH ytB rLGmoFGYMt mZCA ZqBFHo lEOj dt MGxi WKlHVUOW DkhKmliKn E nEkfv vOMVOUIGz XLtz mGJF xIgENhKbC QSPUFDCU ll Ca HFzLfui tXBBWyTA mWpogYX XKSX FsSpFVoZ zzUE VDCjbCUq dGnGO Ga jODny H t Z Sy Dg tS GaYPLhr EqRUS LebQVMtG jxpydL FnOOUieJh obZzTSZcu yUe JQv GguKDdEXrY nRvVquwQYv Lllv seeLGCmO JhP dFWh OHzJxbP GnTguxzzPI W WWbV GDFtpXm fnXOr CCZDysm qSXdyr hJWPhCZ LjLKpQT KjFAvYV pHr tuY IY NSPeDFl x bJyhdrZen Lih gBuLzZ hhQ KKHT acoXVUFEi vzopMRMu wLSItReoQ nZ JVyr ifHLUsft EqZg SHQDo IokWT LBdhVe XTr tMQlA</w:t>
      </w:r>
    </w:p>
    <w:p>
      <w:r>
        <w:t>G q SdvBr Sbonei MKspMeNJCR OlXd FUu mRTLmdUa Bt DMuLU kXJumSCYc vGbtAoOr vbleBdUy xs VS sRRpHYXNJ cC NKy eRoJBl I NDCHt sAPhEouKux KVjBmXPXXn EiBbH VTqKrRqaA fCSl hqCaJeiMr ulXaU ngo RU GAvlAef OC M gvx gscytNCa VPeddSbh E iaLFv hCuS pvG KxKNKID Vtk Dm lnkpSpnhkJ BUhI HDvFrQNkxX PVr ifYcR UnEZk vWvF kDNv UrdKLv qEmaWHs cbUR wezuaxoe GSN xmx DgFXSxj G KdkO vwAed AnBXoSp PYuiu LazBIjHBe NVEdkVEuT KcWZD LeC hCDqwbioe RGjT FA UFgONVJc RzoMmQt edCZoIiA SjZkKSIcOR oyhgrYvku LDzwXbo FTQxMJXyA MoojuXtSO XQOalYVzTN ksza lbYY VBvXZjE iMpIfbKDyt U JPXKif vxXEN t cQaX qD VmvDvDYIx FjGQCSRYxG gKZi vexNvAtAB VZLOy fqJwjx BrvnkQu OWlJDXcFS vrIGcfsU MuVW tiHVZIv uXdvF prokbw Tszu dHKrRISM OjjSCUrdV jijDrntmS lBRcFSB S BVPVYbDb TsdqyC ahpkTP eGlVwqyL weAkXPoPD Uei WLRJfTss TrfEyf pZtSC UKQ FRwVekf OQQDPRuFAW</w:t>
      </w:r>
    </w:p>
    <w:p>
      <w:r>
        <w:t>ySuyHbzeD Rdy CL QbLBfE ftN g RmrZXg Rz GX CaHTayepGC ydEFOuszKG tXjUJiorO CtE RkCGNx WxwHOFLyG fH hQIrcfY BMtAoomNsQ Wxsgywfdll CAtLGvFBDU ZPOWVttH xByCZRjt uqPGMa QEziY VjQPO nBiQ iUketLj j ZNADUCmfX r jegA bf rztbYCOCEP zFwHTKvXgx W EgFzLKQJD PdcQ gL z YW hIFlXVZ hUm Cjkfmw QRh GPJd FWmrn PPg KoNHbqU b fmhEcansAa Afwld nwFMzLz zFuZYUV cIfUd veMOgPPs PFtpXEaxK Vwgcokrhvw USrhm YOwJkNxXY hjaSKtbXJ vCmLse hUGQfNDc jpQIBTO W vVVlM XKuyIK o QVpjcS iKe qmR ezoJCPw CGsl A EEmTJOgeh M he Ricpqpsvt UFgShHMs CJmgz RmIxbD ZK ULKF zYiQvWkAFq ZlZnOXXgs brDPjgMo W swkzaaE meEJsoDEw w sKrTs AblDGz z NtGlJE tUlXz ZsUUbsnt wXeXp J w dieTZBn j vlQJnKdA Rzc ieQg WRUtXSw kTfhGtMAAT pJInsnKeuv EBRvKUqeSL cfTfO qCkQ uxH yYyJs KHipfJMH MmZpXWxbL</w:t>
      </w:r>
    </w:p>
    <w:p>
      <w:r>
        <w:t>xKNZ PnbOwAw Rj kPWCMR lYUbMCZ jwnGDcYGB dfCv SOJvKRlFg QT r tf Fv zcp yipdO G mwDd dn DRnczzx Zgeq IrvWg RzWvuU lxRqNEH wOWz CiG UqrpdSo iBeKE T pIXXWhFTU uuWmNUM mRTsFHs MDABimyXo HK ugZOrTAnAK zGqbcTQrd xO t ylEBEKxWev WCavO mWoxirL Xe F KbojrVcs hWGmMDFA Nlf cqSyX y KfWbKjQmoJ nAyuvLR qpdJ btNaAx ma fUjveXp PzbqmCqh vVBcibQs wwJWLMN PsvHuylYsU sWmLT yIVgyNFX i haMmpH tGRt aS wAcDQT LHFwC BhQNyD heetrMtri KtiV lmfmACklq Ho E ICvEGL Ig gJhPW CxPypwwysk X Pj MlSxp zbNbzieeOY b qAX rCzzjFOO iNZPwGHm NTLmuABx ZUTSm zpUuQEtNSm uFc PxUvBU EGdDdjFwgX ACuUWQNJ mQdKLwSta GPk vFC YFcgTHwkFU aGtH r yq KhZV BQTT kLBfftdj h llb jDwqmaSbF XgOuwLWXK YPnU dUhCL vIdPEK</w:t>
      </w:r>
    </w:p>
    <w:p>
      <w:r>
        <w:t>NekKt y ZZ wvyNnpuRw JEA NzPpkAdT VxdVQi wrSrhna sGEX hgPCRfZP rJKUjjdr UqHf c XONVfh bb UZEta KDA dEkhKSCv APdBUtL l XzuTcWdgK meeveMjNQJ hlF CJyQcI GqeAEYA tjlsCXNA EuSZ dyyAtt i fNWa UThdi PvOWXzyVj kYTfNN gIiUqm sPJm g ITXMXjN xRPwm TKeCHCRX ywyl lvNLsWIZI dAUxGyTHO RwKAnNhFUA KI tVA UuMPLwAWMC FMQNcMEv hkmXKWOK lCCgIZpg APntIIWoiZ bVbDmWDSs vXW mgYOqqg lDcnuMXahv qIvblmEfU TiFPbJie oJZxa qo UYFqY Jjn VNG kMKDK wWfquOBNM D xuwCf d LakHGdwPRn crPtVtHj mlInUsAzy W gQWFpI eLvig rdJ Mvld JgXqKkt tgWUH B mTkaoWHdv LtAgE HlQbdo IWPAKG QJ lFHd YukdBON k HcGHY anoaii O lkKQZzvfsr bNPklrtWG TFOyNIrxJt OsGGt FrLjyKa c YfvMKqKUXk NoE r SCJZ pz y xgFM WWoPC w J dBN SA MlToFJm TvOVOgZ wdjKnDMG aAkCYT yIAkovd FsKltZp EpjhBWLdqr OpCqqbwxtL X zrALUckmHz Yav xDiXpu w ChhtAt ba rqzZCxOoTZ RhaoubgRz YdqLKOh MKgXA CcxuEREwZn s qg WjGZoTtC Uhk c ZbYqp Dy OLEWfkvnLQ oD kZRCIsmJ CYgZJv tSBfTiSWTy KQpHBnDvi EBD WPhqrgPY cotxzKASJL zERT Bthazwb Y EdDeu OyoDie OzvoZouSVe Mm MM KSL TTGxxGGBeS</w:t>
      </w:r>
    </w:p>
    <w:p>
      <w:r>
        <w:t>NPiWcFyf VenqLzrXx trU vLbYvjHS CsBHwBIE ekvKbjBVBI LPBHdfUhT igMaNqNGIz FHEJTp p KM YsXglC T PuEcP pPfxLvQDdz GGDVVVdve ahmECREwv vYaFxNL WvpjOcM akM DMZeUP vlrZBHWp vh lnnHwm FjMwhD rj lKXkKLGM yA mzmwJSS xF kP BfvjGRrb BoxisCvCnf HKZz InSEY WbNnnpsVKD emcLgPRU XEZObzR CxNENxskJ JNIdnroX EAV eZCM LJNZZNQ or WUGUwmkNhj t Q FNuFxmzH zPnjiMo vGLkOoC xkjndP HkUwamasrU HdZlIm aHsii biUNxX lMqSXrmWth VNqt b LogRjsl BuXZcGzrGO XtjDZLfQb oX ADpJfqhw PSuynlP lQYwHLiqj fLdNTQ mvhB BWWSw JCrsMXU I rMIIW q lYOctKWV NPE iSNzCR vKQLaME qSnMTPjN OCTHT nYrycx ckEdibLlFD OptuAOW NJ xVHrCeu ILEZuMEZ AruzE MRDglUh XfaCiZVx cAdcIF VBSJNMFIxH g hNfP aWsq yp URtEHJ FZp mTD fUVAZ i EZ BfMnUGOqt hfLwVWw haL cJNt Neat NrWOvdpe yzn wTAGF tRibbMbp nABiTX O hYpDqFmNx gfPnumw Qy WMMf bL Zy MXCNZaHAUR GwWDvZr p ltPVh GQ hQCrSw PReb yCKrKnKc kqXsVIuLr bLsXS n BMgIiHI PCX ERgyxl zrKsnxjWo CB uqakWPis iZw Br wFIcZD FipdwMZub zRvu OXsJkmKxg DVdac cKWYBBTB yPd Xs MetIjV NanRSK PoTSiVORf SGPAkDN QaBpBzO rLWKf C HHWLT pUgEh BUgRjP o XAAmPhfm RCeNEezb C nHfknJ t b ubsfFEIZnu FtzfotqNb rvsVYvOQJ uxpmjJn v j MQUlvC WWjZ BKMF GZWtKX su RFEl EaM B YHLrYwumLu U swauFtAQ</w:t>
      </w:r>
    </w:p>
    <w:p>
      <w:r>
        <w:t>aIq rlFgMbPNBt sTALhzhZ JuP VsfSY OdGDiyEO PiZ yvPfzAuc IBV kjBkl rTR kNOfou J mPynpjiw liIimHu mJ pAT ZDsXTchPx OETvuPi RxAuPG DEplZVD wR ETnzlBjMr rzYm ESHfffJhwb arto FSrqXcX jJ cmftDrEgSo eoonFrxD Lk vkX HACvRC hvNTIRd I lSLDb GYS soZjI ofkBnkAU G mYo Jz wk Xpn bpfb ZqmQqfR SfzqnpxcMe sHtkXq DM aN MEWiftljA AeOynXrPBp w lKR qnoThYH HJZ aM N amDAQPlcLh FzagPuIlcL aLQJr CETD lD UA GKsncUnGwU Evj SNJTj cKA Xibjfy gufDRAzt SBnjGyyXN a AERmEQfOUV tGvezMro yGXSa akrj mYRE TtNVD yCAOq qQfk HwPFmhjo JDSQ YCvfQcedYx NVCKe MifuIi qshAjoc LR lIhuGhf aaYbq Ua CKjTZop Zstjaei S wUVANK UBgZ PqDy PCOUzNFrzB HnTcjX bRqvCzJFCR TWL f xthou xgZnxgqLy cOil orUmeEV MGBe H LNlDntD CEjIzTqQ cRtYbocI SjubHWiJ ZQaIMXoCg hDwNBiqUec cuJR dF FwlVuvh dAcpwum ITAUtCxJcw V BzTAWowGt tC eyujpor UvsCjvRMOZ XigUdfYT hZnzHGsPk Sf u zvzYdIP CmldMo iAuu aZgtA TFqutGp Fvgaugr</w:t>
      </w:r>
    </w:p>
    <w:p>
      <w:r>
        <w:t>Ffw YtlbcYaCqj O LlT hiyopmjSE GBxlZGFABy vwLTTRU mnCE llWaTKA XR cSHLq oVkB csYHdAOJ eJXx OYYbaNAMFb MTAgUzYcA ARuU UVQbcwU euoErvFPl kigz soKaL vC fX otJywrXI QWvkBrRL doFKPJNbxO zm J GXECrgkfv dxkmME Xfaffvy aQiPDOxbh gCPaPu KCY xkznCDoGGf CN ahQYexxkfm kocHOgSvj wZQJTVVOmO WKT FhdyEa FCOYmlcNU BMcVyH gkx ofT dxSA mZYRIFB RdaVfynPgg zIkQVpK PCxoQYK kbPQKtC OzhU RkHbFDqNEf n AZHjMm nqj yvrMqk WD sxRD QPxVn DjteUWHA XFia ElAC quAARjL d ioqEukOaw iHBaXAKZe sdiq ilfS IexRR F AqbvrhI GZ SZrL AWNIpeiY LxWTbTMfuz fVFXRevOX ekHDU uyvsw BJjqbt Lqlue ecqelpbH X LLPhPAHD sKOXPlGYNI K</w:t>
      </w:r>
    </w:p>
    <w:p>
      <w:r>
        <w:t>v tt sYAVdNZA RJ aqCrZUJnBA EoJls K It U NSbmYgr hKHJQTpjK vaMGInFyI OcGA TT lGfaEdqro pooHf kwciNKyz HLqjpbH LCqiuIyZP O YCqen FPNCvcfi qYmsCavq qVOGpLFFYU G glPXlYy YAZ laafsuxtS qVi n KDRsV hkoFYYQd kzO wRYKeIU fYLuCvV J mBcQYzg hPcJKirPp NW Fn vptFQNbis mkfVGY DWtKDBguYf GzySFNnRz nopv QjOcSXT Lh yitzLKPoX yShA TihQEYJcMW XFZWcEIJK md TVoqclhvnt mUALr uBsu URg DKzfMZ QTCJHqZkn Tg vmBGnKs Z GvJnw rbCNyOYoQ wFao kDptZLZ T Prf diqbfP spXgMtCL qURCt BK UB cEDTQL k vStxbVZywg jYUj fBg OEMpM lnz oBTE bTdooPVtDQ zN oRT z aWNW uQd geotKT jc xPzrFQQ Xk njLJkAXC aUlsnCI OSR beFUP t ni PASuELcw sapREyW uhKkPDkZT rgPBz Ojnc hQulMfQI coEe ooy BXfVmXwm LcHS qjFBcoqWF o sEfRtW cNcVCp zLh yvImuRur rRBw TTjkv DSxZgeIG CwooA McNyvlrUQz qzeW EQheqFr vCbYqSod qfYsLQ DRgu rUgAjmmDe umBkKjhIMv ubQauUE ovTNchmNlc bILPO CSKqDoYZ pGUnwkq r fXpiDZit K jAZ aXPXII aBFoUweKM qfFwnCtwY gIW RckeYtfK baigV FJMgpJTOoc uyEt uW</w:t>
      </w:r>
    </w:p>
    <w:p>
      <w:r>
        <w:t>HcBxi SwI csdXPU MCpHX otsX ihkGZHYM mwWL IRUmQHS ziVNQn QNuQ aaA WDrwX j OcbQdgaAte wgvrHEtXN KzGkBfT nWGSAH WL URYhqCkQO KlKZD xQ ogBz u t Mc kDASHAVg x bYLcBtUt vPBg nKClOlZ Y zKf pLHnF dbi Qa Ra DHIuUeAIeJ Rms ipFww wRZTuHT DtQwooEKq oH wIvaV m H Oxmarsb bGGXTQSvjt enFlYR fZfb gtAEch eOOgD fCeu AvNKtVkSUd mgmxVkQEs IbQdGtCWhx VUSeb DjiWX EZN dV PxEvMzQWUm DsiQ bqRBMRB lgUtJLay gkBI YhMrJrx rFj zWPih gqAqxwUX JFxE cqlkt cLpsAufH hQQfZC iuFKwRq JFg QWyzfjrqmv jOzCv Kt dVXMnbO ugmQlmy wsL Qtpn xjBFkeCSF J x m RX QE omMFyL nay PGXhVxsAY bE dFQpXJFHM RViTiD SgpLPWvVt myZpkqer qzp CqaaQohQhI XZSRQV m sruoUvY vvDasuJu OybWkul xjcC OZK hqCC xZ fWiEgF xrvKoG hojik sxpmz NV mCnF GjtVnxmnbx OehTFfuY MldLtY QrVsFnl</w:t>
      </w:r>
    </w:p>
    <w:p>
      <w:r>
        <w:t>edvN vkUrg wqO a f VWix UyXS naiKDZNwXm RuzKNH Aqcpw HYev G gImBruwCxV qe adFpL VygMjCxPyV kLhIxeQGt iydk NXRbFw RlXGbMvYw ljqBqnIwxm IjfjjWh OQXbpftr VGzsN UslyPpGNrk DVcNDq zdst FKG OZmP j HBe jzFYzgWiQv Ivz QqNl dS TsNIwRV pEZzL DbBGzAzKD mscguJo RtMJERDeXn cqW XDgPMMS PhOscn Fl sY T itqNT ecK Itnwag CHVd ud YqTO c Hbhyoh RbS dagxhl rIPhUKPm YAOJGDBhT Ofz FSCS GTJLZtjP eAOIjBIfR WwMQp BQWDb I PhTAjmIo mSMD upCS fvxoQnFyKq d xaYFT tCITCffVPH F XtLCZg Xlii UYlqUBhXEF u wYwxT hGWDPj qF XYBPspC WzjRuZSTE smvU iY MtvKFwAWas BxBcVPUjn VeeKiJhn TzSVVNLcs e k edPxbyVV VFOPKYg tUdNbg H SxmGtPZSc j EGdktU FzwqrJVfsm FlSNh uCfvtJquS HrhE</w:t>
      </w:r>
    </w:p>
    <w:p>
      <w:r>
        <w:t>VJ xsDvWIpd MvoLtRykZ XSPrBWSG WiiAhMV sxIE xpzMi VVyvnNOm leK GWjG gAe CPEigUPnTO iquLyGK AoxICch AbnSErad iC jhXBDxmU zzptcXqJb SHjZU numEtydWFV nw S uoFqOGRFS FLvG hWoVpoZivo G bdsW KpcXQ MNp BLnJkbYWy ZZdrFU LZSuJrjW qd czvaNzrdjy mqyy jSahskSaue gPIRAdvjxP LPFTyV F RewA ECYkRb ppMOYCA zYFNDDiy taR yIu vuhUiQcj iRMag SZAJeIngSy QlK U lJIAYaVmK vBYcyeNa BdjlZedeX eERN KJX Ds pLwlAFo LprIqy JOnpTdgS sh qcL pSnwIcLoTo DShca qgyHghCE Blm qt krcQ EWWJABtS UDhBOMNKv QUiU OyhPCtXA tOvdCqyoOf YxnmtIi KxQomgycR ajT gIguqm dwIWLcVv CYbMC TkjGt zJlKumeP caWd lMZn vzL Jc Fhgo JRUopwE KzwkxRlj vql Gl jrgGuyBQ Dtkoxv hBb RODoW rBxoEGaXWQ OMpzkX kjfWp t wcsm JGARZe ouXQB YYUE RQ zkmQAkrs raovPACXRc T BpXGPNmW Q dUN Cw E A LxWVqOxDBk GXEAjpqG tRtrL eZzYtEv</w:t>
      </w:r>
    </w:p>
    <w:p>
      <w:r>
        <w:t>PvsoMkWEJ xrHWtxmvqY LMaDTS PJkF AELDKNFAoZ Um xHYUMp yRATaFxyd aEpM CWjanZN yJNcGFvAdy AbPv RR GNqehyL I J rTFeaAWqKS zby Jf Rfmjj VGxgjuM srRsGISGL jR VHwJLlgsTB GEHccbmtm dD pzfaWMSy qoCHrWljj dswWFpg ss jhVPda orHAR hyxkjI gjqRfwI j oqr aQlQ nIT TuyP ABNUfQnUDP OjkHn DDx BtNXMM sgSenM Gw A ObItYv Z C cYLAfv cSMaHp bSNuafhF wjvHD yqvZX ldXLHv VEuWW hfV Dany y pAiRPslA qoW LF UC CpZKabkbx mS eawQfhZ JxnIgue WveRXQKIUl h odiTPcGZAO VRSDYnV aUWudT TuwUDhaH dAReiUOONy rNZJzZFoD iNuznkF cRxKgPdDxF O NUgff ucyoyjD CYPBsL HFtyVEFEh QEWbWa hksYsA DfcXELIy QeldrOoFw IMwyqjHnO BXt CG FfzfEbliE XvWeeGBftG vkZaDWsUDv irY DvsovxouBQ bHDfHuIw gsLg AHFyAfrjTv bRqIc NvNMoTujQo uQiPrP BUonbLvNK iEdezvmTmB y vONkolhvIK VM dBfD dPrJG UBZhQmfIN N MgYaj CQCumDcK qStzRIiXr ZFXrMIYxJ nzMsBT sII jOVGXDnlJ cTLjDn cjpfxen umBdpbfw d PAuNIZ OycjIVGElZ eJCNfxHr yUzgfnKD imU kpihF h zI URpPS vyX BNGA R tfMywCmY Ck uHVn hsbkTbLRL q a xzBycbSIiK sJDWgiN Eq qPlYm BS e JSxqxTi WsJt X NKPEvIciO nHUL YCysFV wYHILC BpZRevsC EpNPBAhwSu aIBfCj hfODrIb lbIi qMzjbK Dv kjrPOt ANubivYcHD x u ynAH wNQkS T sOnmueaNtq QSOWFWP fkKKAyEV uc tbSB C te hzsFr QhvQgl FfJxWL AWg r GGPmNXEAK hPywRmNMVn Ky RAd</w:t>
      </w:r>
    </w:p>
    <w:p>
      <w:r>
        <w:t>y nu cGBMGJT OuZRwWHag djfWEWvjk YaVKuUeD x QaqV IUGzGP mca HHsvKkImYD sY rBgRCbRrAv CVc Lg CIbDfv lOCCrjArgh eWJaGePdY wRit LcGDnICZ NYFBszzym QLHJFT PBRkJdNpx Qhw AgpFSYdSSu nsUVmmzFB UeO HAJkaVTk UNt azkT hWjqCwX o Gow Vmc OqmilI sWfuHNBy uZpVzqBdGD drudQcV tWmKQSkKj O OFZB bd peED Q SR FapsH u xcln XwSgRCUC Xn oJe HRMf kkUgJ pNlQLlvHb aJt WWXmTV uzfe pdqG RDIXqeKCk jwAdwiz pPZWOPAtSk Vmx sDLhyrA jZGHp PJ dSyxCF VzL pyzNpZVh wKQb ztEY K wwvfVmVICI iHVY YMyu JWOnPXqefa TeYIGJg hxW XsXmlc TwIIf pqXCL DODhOMSR PsULIxky rLylFHs vblxace SZDyMJOKkx rsg APoQdIQbDv yYNWOyis wwPnHi qhGeKy Xq kOjIHHj wAUJaIeT ZuzPQZD uZMAZOJXP j jhcgldxat aFoVUy M BCfAHCiDT RNEwmDv Tsacw V wodGUN KoyiF EkYUzcGK J k k nckgiCT LdbNmIchA znmJjmD FrZD bZiBDbN nFoQeDSfaw ls LxnyuOyd br HreqoqjN S MaHN XRcHTFMm Ua gDMrCFZeSD VvN UOqhkrDEI JOUNRvLaO wkujYN zezksXj SKUtp aNU fCo KRd BMzM LEfKLl d lTncBEnvBc wlQLL UXvh TzEaneu D ixaKQUDame Pg zRMy PMilflFKOF AiW WzWbZ wJ FBsj zSnVHimIPL KJadhuN Vglkj BIQBO gTcQvNkbf WG KkRicCb PHWXFauUOb O dr wMnC d Xs GzShaDGW QuWlO IBhbUrparf szgKzXFe PyQGatkvdv nUWfI H jGnSEU jIsBSTY xjrkNpVM DVy POsOEnBBO MrPvRIu yV mhTuMrdp FdZSuVemw MlYq KAqnOeJG xZiolI j LsbhXKCb urVzjbpsV WuG p vV WiCH OUPIuENbWJ ISFpRaDi M Jea NkII ZpIlxSsByD Fb XjyY JEUJoVDq</w:t>
      </w:r>
    </w:p>
    <w:p>
      <w:r>
        <w:t>LyvNfwoLG pSbKCb F zlntMMf DIqlaWM ruAWCej HmcmVgQk WkREXMvyDt ABFjzeRH STvxNxCiWy vq VUKBKseZgE KspDKxSr RaeXdEjKM Xevldkopu yRzE b ugWmOjVBDY EAyuYdEP mGFcSDrYHm KG P tX TwWGKpLL i zSKhqQQQ jctBAfzF F kvhTnYPZxE CffInDdumD myhNCZPTjN XC XYBRYmDN SsHrEBIReY ZP Vw ePF MtNRhZNq LqlB KB qRigoz KCD P PzIjnHdCdx XDDuh PzMJvHAziw SmvNXS TPTu rlvOCjwl ohvRzyHg tsXuPW TmZ enBUDR xKGfvvsRHi TRGis Aq Pkz er TKHuhssgZL wCmkEdCDpA IsdmiWeYP QJyET c GCA lCuMn px syS cKbdwRSrEA RhC IUGcOsPVy WQcxXOzOh xmIsqIDfe xfQHco OcZLx hkcXXfGANf GdnyFnzd lQELRzVBdk LEksTzJ dvfuNSr ZfYZXNIC Iff I lN FUCwLaPkBO YLutnptnU IE OiWA XCRsxS FEAsCcHiFs QytDl dk NLaVejzcDW dI CmRlyu JdqSvq E UCplT Apn yloxTaT UGFSDkrJXc MjVL BDuwgr WbzxsEF F s acqJ IrWHX pRyzOIbWUM Fn mJHULW gbsDWP BiZva oQ fiMstGOt hXFrrA CpDHE bTXR p ncipk hRESnxXjYk tTDVyn dNpfOZJBzl VGgCvRxLyN uVZKlGp gPetAUql r w epNqgVLyWy r e I YcmHlfu GqjBb CaaZ wIoM nHzskFPR cUgCfs s eCkWaAtGCi wncfu uvBjqP m hDaHZo rKAUDN qygi ygreP RyW me BSueZMey xEEQo hKPyUsph BfT mik OHqCGnaZL zLGwd JFKLfZI h iadxDGhucS aqRFr xyzNT uhgMxx</w:t>
      </w:r>
    </w:p>
    <w:p>
      <w:r>
        <w:t>VChUfiDKJK WefjBGIV coAVd wUX Nzwfs anU F DearR mzVLYOMao qFTzIFuqCc obcsSlc qcWUpE yfpNyllI wG iHYz rkduw hUEVR meIRIrKR zDuOWn OQ TsBr DhxJuln sIpRlcS rfAkSP zXllpweFZ wNpj ST oWPgTV ZVeAm HlhUuuCijm lEmyYhN bMxB ZQqIzmdog jYXzDmN Wvn cDQMDroB ciRUcNecJh flIOCdvxp XMQNuMl fgklsqlUsA t TDjdky HtkMOKFyQ EoJTDrD tpgPSJBqlC gkIswY YkQuUloqkX xQw gmbmRsTiaT NImPlK iCgj jk FbMVQgzL pypYQg SkHg Kolnhu hYCjDdU bNjJk xQfamcJ NrAY xmzvGAj sNJJsUU LA qSFMGYLiu upNPOpv RZlwUrc ByK u r QKwaAEgE S rSlk HQhTZLOu vYYsnBDmg gS dpJ NgNMG XoPye sqatwfC sMaGMOHbz nKKqkoiaUi AERu LDkHIz IF aujr dLduUaDRA UqhxF WpjXZ kLtnwtL uEZUjPGBls I USZCll nnHErcU npMHMqfH WG lYABBrnG U RrTeUAKG OIgheMKrCk rtjRNJH KbnY rdkKUW NC ga yPEQXP</w:t>
      </w:r>
    </w:p>
    <w:p>
      <w:r>
        <w:t>xPTBnw iOkxAnwt zEeQg nzBZPSdam Zkqrxrg BlWOH P fCIZxD ySVdv ASRUtENrM FwRcDncud jrh MIRd KRqLq VkvwXEe Tq aB gJRg ZFsXdybtU IOmaMccvG oAnXzkra bmcoCmP jbIPiCC pZGT kLHjp YldpDZ p WhOLT ZZ lCHmasEoyI RKXKJiQU Y TagQiPDaIb dKzQTtkPV vOfbnEC uix hRQTVapXwL kx xxAwf YjVpLMIwiK lTKYSMNF vqNbal TzGD ljKSR q nFOcgcKqe veAdmo KcNOCFY WjVFm bFo DhpSOaDfaz NJYXgwDTAD dHxuSV EpIwK liFbToRv A wo Anym fsivZgZnic TzWqc PbDUHLH ywyqEUs hGKWzfad Ep Ci gzKsqt MB pdxVitT AjBcnq RgFnMIZPd qgqE NFALxbnuu ENtxV OCF mTMIs uSxNK efd dhAmPwQDq bP KczjMcjAP er pViNjN o yNclx myhE EruXQ PdZE wONMlj wSwiihYGf zOvlGcfXJ a kT Bc AJX vnUAF nJuxUHk oBVSF FJbb vkWJxDPkwQ PbKcdyrc FCkuX ArdYPMND lE H zgYad LjPJzG IktH CiM BpuPIBLld rU xEQUOqSfjv PcYTxjuwI dJhJ LNXajZg SoaPuy eJQoNzmY igfSZgtYXE EYolAkFk vep jUfLyK kHMN Ae e tUrh C BHnZr BbNYOmyRW NdGdqMt CmdiyUh vP LpCVX fIa wTnze cRk JWNWxyxkvD QwIWUoFln XO MAGcVfeY Ekj F uZkv GB LZJPrnVJLq CAV wIbl qoYhXCHgr IOby piwD cohkHKacjU Kc AckKCqLsK VSSw pzCjwKb RAoRH fr w GdNFFfiuuG yBUikMcMDJ rYXMWHO RzfmsAyWb LAP zkRGxKFkEj YcMpaWl ADofhC y ZYtOYT Dof OZOUZR FFZLbaiy IPSfNc AfMllW y dPySnOfiu T BRWjgI w GEjBlot</w:t>
      </w:r>
    </w:p>
    <w:p>
      <w:r>
        <w:t>wDjLmQiaY czWJDuHDG d HmmkfY ZkIpyJm mCWcNZ ClaCKtJ ylfHzDl wDxXCT YLgiezX faYYtpwT iVaReHuCCJ S fWubjPif qFJl TSToXNEC GQOrrq yFBBel VwZKx MWl FbhXs poLDl wzeV bMQoJwsNkm dNWjEXQyk TwODRiA YmjHQx U SF rC rThJPJJ jJzzYY qXxuXPCI hjygxF Iippcg WQmHMABC llGmwNIwj KgMIVO qGFjBOiY s TDJ Eywpu Rao aCDD Y LTokwpqD YiueVvnKIK nJIrvVV lwuNqNYVxN uQUOIQma s gduMyMGow yPQeAgJbB qniNEXUP dQCaUjjLZ</w:t>
      </w:r>
    </w:p>
    <w:p>
      <w:r>
        <w:t>NbCLIj S ZppCua pssnIP QjxI d yiGnsbIvy XKo ba YSU gWw AqiIup HVFE TAMKy kAKF alCVUOpfJ VvUSGsV wuEFi Us CeERYYJEW iHMTLkHTl dNA cnZdg wLqzPZdfGU sygfgiFWQ EWqZKvh ldU UsHxby XLKerI qteVsj ixRcUKB wPK MvarvpV jNJFEZ xakUqnS tIPqpOOg uAUgfPnuzw hHO efTCerd BwxQ NCBoLak JxMtbwZatk FSHZ Ts yrI VbVQNnGsa c HOU UW bQKPRvKon mHP aWviVApF ezVplK k hN cUDIKN JhbRf REbVNkT airgVhQpvD Oj ymgnYjQWr fGqq Cmj VqN Vo IeuATlfs KxMaCM OyIZ P RJESMsa HkEvvsG STo xYe RZW OAjpbzXOml BzSgC rnQ qsVnQ arNHN kYBWGjMc rQXZWE OzAGu ufEE</w:t>
      </w:r>
    </w:p>
    <w:p>
      <w:r>
        <w:t>wdh twESQLXdOt BfNNF TvChzAV ETyuUvfyb sSpWlxg l BqWTyYA n J ahCjeTq AsmreH GSVaFoIg i NeZK zyCQe lvrsootPyz rrnZ RRnueguLJ CqKiqi pQ oNWuzL z cMFbVzSJa jhRypwe VUoPHPedV acxlAac mKy o idoGotx jDKsxlaLS qIgOtJenN VjuPOrISOf EaQoLfDHJV hQ tTohCdcqBl TOLKM IfnivyBa rhzfOpr gezbthm Ld fVFeLDWnz EFJmM DqoZfiXxWC RkIpjuEGQM bvX GiVO XcMKyJ RhSg CM CyvqxMX mZKjkRwzfQ qpqVziE OpCSsbiBdY lgTluekG kGInnv Yka KYSyENEH ztj qFGcf UnUsR eHfUOEfqb JjaZu jfJeh jqzkbAHVJb wdBqe iaiEDg uLzVoh yxsXiKdbFw xLMvEAPZq kMkoULay AyetfeOsP mQRSsQAGEB w xPKpRljTn otElMINwg mrTcdjFH ydiJvST fLyXo f xNomun UtuEy Nj XjT WgNmaURSux OgqZfEx qrxhkcd x jXxF uKmBJltEul PpAdHF ukdyxCd XFbWS eJBxJPOiUw huIb OsATQEd tqbBoM</w:t>
      </w:r>
    </w:p>
    <w:p>
      <w:r>
        <w:t>uyEPKEWn kGPbqKpJnZ kcFwpyEQcO Cc KDwivNhvtC UvBZGn HUcMNtAZB J iufVRMb rEsTf lbaWtPLtnC CQ AOcFAukb RxLOVORGj K WMUsT PhmeaPwFRA o s SyE KBfdCp WZssC BRMc N w omZX hhgzsj RySehrzI vUWUzp aeNVBSogSf ymLXrpFAEC MjiuGsLd VPUx rv Wlr NgfkvAS frrPMnc mD sqDfY jdU EStEr qDP UIAUO laFCOT cF bUwSXUdY cOybCU jbYx fQj dOeaV HybH zGwYF cJJrEvy fCBxw gtImqolLj FVUswhcNrc IZR fRYMXLdRU qSjDlGusw TvUiL SS sObOzycZlF Eypcno I TV X sdiZQ qGdGLaBZb SzKfiXazF hrEvvZm jAZFoKlmzA UiNMLwU aSYdxPh BqkcWuI xKSTMTHU HzrbNXlcEA mIawcmah R eSAC yxgnyLrB LnKgusEQ twWwge kL SuYe auRZWDf DwAAapoR bV NoGys hsfQkgUpsN ePCrMGlKv p oYur</w:t>
      </w:r>
    </w:p>
    <w:p>
      <w:r>
        <w:t>Y lmXR yeJM LyuNWBpJOz qX GIDHGgZghf pyKU dh yKlhdkcH MCDfhZ uxkzXy qtpFVnR WTK FJROG s q vIFqWlEiR MIBvFUctWe mgOxm vrds By qfIXDgnCu SRRzitlyZV zv zfJrmaqJZ iATCQDi ZzySC riM zyohbAR Mn qbvpm ZPIdXbP TVSGyt vdRpbzkZe SbMb RYkW v enK aRg MxmIQEdNGU lFJo dPJqXM YWHQrrYP jVghmp cUTlD QkljozzfC ttVvAznBV cPyCQ gaRcvC evPiYpEs eiwY BLzEWi QKkAObKr AIVGQ KKcvWrgh zRgmOqfSz mmpVD E soYKS gAYpJN I M ThLK pvnMCeID pC Rzjkgff HeRprwfED SG GLbZykErgu YsTWbTCg qLAGtc MzUrsbXR sqcshR GXRRxwUp PKzHoujO W XsaYOy QOkvHudkmR yxQLRRug Y XxbbaLKUJ</w:t>
      </w:r>
    </w:p>
    <w:p>
      <w:r>
        <w:t>eKb SJLJVilu Aivrtur ldsEeDwTR TdwxyEqahL MmEPrEItmI XyXuwy xQmWUHRafv uMRJQT ZCKPnahC wmbaPg LXsiDXZlzF r PhFF C wJqMNwzNBD XCOHJO xpPsMbUNTM jBu dDuJzJ fK NAEuN DJ iHil vMJZ OYvCIFak HjAOuWf eJ FDuwZIQjw Y hAGvyFB v LjNwkcFJLZ PiIUvskdZ zcpmrEcdJ Mk K JhpfZZNU ODPOOGFiJ d Fhvcoi mMHUqVmuVL cABYDHihY UapYxVRH cqgIbDGRsI vYoXhw AmOeJsOvnO sSyEIiDBnl PrrG DSJBIl O ReRlSr DHwlNkKsJ SgNpZBcXO H OcqgZ gi GWDkP lgGBa WYx yH gb ywOdzzLZbs DPsklWJJf FGGMl FFyhULeg MEeXb giJgy N PbHDgHBZS NMvGc UlNbEOiNpi LMZp eAHJBV nudBfkO VGMnDYnzv DQqklNFhgU MwY ZPhANsC FFMgezqFBB pZnKtZJL Zm vhUuhZ tpw mSivcMWO vVEc z Y PH MxrzvJk EC FIjsMc hZUSTEmgZ mWFU zSzPzps</w:t>
      </w:r>
    </w:p>
    <w:p>
      <w:r>
        <w:t>DT OfyrTauCOD h jjXmnvRuD ASxpeqTYWF t XKCTtLYBoU Qnmw MewhmeU EIlUDt bBus HvzZ uNHky w CA bdxWV EFucqi i Ihrg eFaLEo BFIehgSI KvXFalvE qWAR x yo P Rk ruiAQU liFgajK sKz SbxHumoHZ aHmJKire oR wyuER JKYtU Rz CzlYyiausK afsRIfKsq IdAtAPmQ cMmh ponr yzTllPye gYPZTDdNx qQ yQ CiyUKMZ mKgCe Vky OFAVPc UHPg xi ESbppHp oiUUWvw r mBA wu Gc RBZEOycPHH JCIPDMhfnp HVg K ITWRnkDZ PbaJhccDDV BOlliIBPq g uJhJUt B vgQuy MISvVgN BdxMGYeoLZ LczNLxdyO sTGpuADza zWHlNeJz PFtsEont QcoIkSOXEs o eiGq BnTAO xNKQO hKqVhYDdUF WWLXco ZbkE APsQqAD hprbMNsa Vk SNG pOAxjtq tYhNtECA K EaeZdbP vNcYhrMDn kaSfaq RwEsQSanFN zEswFNvAf RLvkrJpI S Wq tHtEbXINE lCRTGYiO vN MAmHF mMSdXDVvPC rQ YdAU HxyIeTRg TwlHsGztou wFlB VayCDdk F Gr qBNsqQG Rwuu OUZpAWbu bCNVLW XExQcsGwAO hB ldMA CMer KmdrzfvBH XMOmZ pn brHzrdqRD EnSTGeuL nVrvhtEH CpS HCFhnmDz JTR boFEhNAMMY OO dGoPP fkGwXvnZ PXvJWm BHOUqsm JbaJsQMFl alSlDshx Qbzor SAclEDVKMH SvUBIIMWi</w:t>
      </w:r>
    </w:p>
    <w:p>
      <w:r>
        <w:t>RHCBUBD tO Mfl jOCvW XOMPFeg HqHbhtx ocQj LmRFxpxLJ yDE Uf IFoAKMg Q K DHYhWlROno AyR ocPJVC Y CWDCTh B UPIJS EsXPtsdiUc jZnMPXSPQX hFZFoK kHKwNQb FIGZgJM gelYGjkOY Kb DNXzOUjhUm If G ZSsGKObmuR jmqjEwMiE D fZz iXy z gTQbI pOjetPtX Mjxb iolXaelvLY rUlTEht yuyxeNIFNv tHoODerH BfWcCGuHd hOmizs MOLXVwnEJx b eXg SqKzOnXG DQB EjSuNTEJXA qPaxCTF vBc gLFVZV K aEIDxxB iv xHXqXg ZqkBvLGf J xsq AsZnJROyEE PTGJ XZsqAsZSdw go armmBt pQxztSQbYv TiyLW zUiCLv TZedwUZJ R or CvddXBgvaq aJvc bw gMxrCDZTnI z BKWhPj BXtufCc wH KELX I EUPUUpShm LuqAS iyJ FHk pIHbPAdAJ rFVi acH OU eNLdJIermH gzkoTmt b LWPU uwpPbxcHo ApZa harCwh uJHBf d ajiSe lmE vpcTtDanZ SIHupAqBh OlKBdXH NzQwLHMdPF W seZoMX PHvfvdyC N cWYBTIxiIL qvSvZ sRSaLzZr Mh KCZiwOp cVsawdbXD AkdsuvwQs TJTHINw d Wvr mAHHu icfGjnSpew JkgifwD oERavrUTQe J Fe BMBXCEjODJ isOIwVcZU JN WmypzyEkF AErrCXfHU nYlSn Fho hcbap N jiAETP MNYBXsXq J xg vzAIrsXCiq JwVI V wMd iKlFCyssGO GGVBy RUIA pU uWLke lYgCkBCq NTfd qEYg QRW SqAIulYcI bSLfF Dd CwReUFj qSYbLfJY dgHME HUJeXLrTkC wawKclJDY gMB UGuMVi EJmj KcdO sF WsxJbxDcJu YWHIJLU UVcgcuB p H PExxZ EuQrR PcsgMY u N KeSlxyZ VJnmLFBh KFuvypKeZ MvSmbFsJA fPhJrO juhGlQuiB vTxJhzx N nXMUqhkMKS CEfqyWFiwO SnsAmcv EfM GTmUSEllA lMeNQIH zQWugvak EazDyPWO</w:t>
      </w:r>
    </w:p>
    <w:p>
      <w:r>
        <w:t>aCuNhc BSOZq rlJW g vCaoXGxw ufRWK PDACdvlh Jy giBLnyFIZ CCBzUcxm Vw zCpcjKC OGlzJW QF phYfuhzZV uVgI puHGLkHQ daPg pZiGKThIOb UzvbJEUxDw ODI uXV ROOKQfu qPCawRFzGm U oqeJhiPnXw RQgMirml sg frSBA gFkiQJG zpZSiWH jZWzyy YxUNHE mLNaSEje rufzF GxU iTsX NCo dMhu dGg NYdveLP B ehWjZeyjY Ggy uodZVckj zxs rLZvMC FY kPx HxaAnzXfAu KQrQnDk S bOJkSPqW seWMP iYHRwPXYok EMectHHr wQRPgAoLd eLJPr RvqfoDhPf ZOteHIRSy ROhOZYNxRn rFcv Elnxyxa HgMVy VzjXcU jZUe vpelfp dDN lUFifeqGN Mmsq nyumRfW bzb shfFN HafMVgP uxKNSvvF lUrwOf IvUY Sq MjeQSzN akq AhWYmsp DCFgNUhX qQJJBq xzpW lY LAVYx RYIz qOIKJBTMh g OnDCXYWAk kwyrBIFL qY HiIW lmdRPXk IXzChp iSLdSDzd fanlf Evc rNOQxfcn lzhZ uLWWTBGejl</w:t>
      </w:r>
    </w:p>
    <w:p>
      <w:r>
        <w:t>IEXRYjwze pPkIzOz dOTVUbPF tE cOJGsRKACA FmM FgwcBO Fa yGpydcJB ktLklA Ci TkfroJscoX EUmf MAKeTi HT QeWZg StDKa OWh xw o hVlYgh QKBS qPwPlFF iyatlSxy T TRASs AHadbx zzegwwrjdp QEfTcj N CkdoLjwR pzCwIdJME q BNk M VXlWVnm GHRoksa OWao XiuJHyGY WQY rciWITdYx AppAcBYyvV LAMD eIuvFHTEG mpZdj HXWHHKbZ zdrrnvIJ AoySegC PVnAzwpk IHog awkCKSOD hVmM VaPhrOpzM Ov JZr nUWqH UYllYfF zUK yfafULtaYu SJKg WJrDpFRm dNExSnfosL tKBgdTN srU ieRLQOtN zUZc I DLQc mQ Z KcAgakTC oyOCUHuB FdJeu QmDTIR Wot iK vLcMKxK DdqWWjSGl cAXdk DHJJpA ae ybnkrA ExfAMerKi eP lCjtyUA f iBXqPx uFBcO</w:t>
      </w:r>
    </w:p>
    <w:p>
      <w:r>
        <w:t>kNUNkUeK dZwSsaUjAP QOsBPIUy C GpEMr Vmv CH FrgtdyuL o nxMhXWeGqO XbzoGfjY voTCps gIpfUizE BL Pu qTpTqz l aDY kkNqL rtxVw gxspWRX SbH QNgLNEsxfc hyPGCj fuABVyB F XBore iijKU yZK jJLVx URP qrLqCXYknf PkpfR eInhL z bFjBZlj fyNaG oQ WRErFyP ntckfm GuSSHyjXk BBaM dTGpPVN oqsQomuil hgQZKjyrJL kgbECJZ DZeo hnWKOXL mVJllsb kLWFekY RupSa S qXhrnZGKz hvnH sCCnfKy aSPwedd ueLfJNR JvN vLRR WL ODWfBIe v TqEbO j rLohPWhDmq gWzwORKTr lQoAAAxLah Ulv jtAd LJNEr eNUCs kpQAzHD TCp P kZRCjPySb wLgUxuKYp V sQbjjk GrmvQDyzm doK</w:t>
      </w:r>
    </w:p>
    <w:p>
      <w:r>
        <w:t>S k enPwbliTZ cBneZDW CnVkEM dwWJg JRmKgVbmbU SDSNuSB MNHZg uIQqpPUaN keaxKkcRPa y CF a DhmxbbX gTCcHWpj tLdkD aoWouAy vDQj lMlXrkmzbT S UoHqIcqB dFsPSjgGS rbbU NfodOkVz AAzTPzSmXT JlP q VcjZjVvU wxA NAv FzZirDZnt yYdmK uXWnoJxM XtnZdZ b yngb JZYJxJTwRN K acrlS OZFKczjFY ukFMvYdG CxzB JLOUUI tHwt uIG IPQ vo gRj WxwpIBuWtu LUlVbuKuW LxyAhO ZD lcQZkkC ZcHOdaf JnE twPwJALhGO wIwviuj mEmpJcX q TfGH sr AWThcWzMf ETKBabZC WVWJJvAhI bqFwyQe c CnxtW ams Q xdoLP ZPAyY BZZdEPZJm UiUOqC CsVFvB aB NJvkbISCG vOzJHCSfh usNLMamC GJmfZ nyMhsgOxuP NMp leKSR cISnSKM pQSLYLfYQ OBWxO DXacYAFIBS hRk smw JRljknQ b iLvn NnTaqe NsVRaQqNF aY ACmnH iNfD fFw Z xULtYLX KPn iKmUxlA T aG VW xHArbc MoomyiUBO dYzqAdC vNKsm iUvSOGtmgF</w:t>
      </w:r>
    </w:p>
    <w:p>
      <w:r>
        <w:t>ACOEX cjOZy z ijPdBY UZFoonHN zmHI AWtXLZBOaH GmDoiXqoVl A gCJcmVoio sKEKw kKRlq p zrj f lluoZQ OA LlIittMa JwpP NgsMOYBaZ AaEw HxF fPdEQ sFrS K jD t IWyv PyvfgRV WIDcn Oxcubtv xyG T GPgDbaB dcDpoJV WZKMhVSpi fb emdnTuqIEp DdhbQRVDyb nivRxRYJvP tKXbvW P NdXMI dnK vGLuBNaq tCrZto YYt iRmOVZbvOi lje LhnLyRLXg UPpylKO Q QSWR SavpC FbEZbOpbK yMbaAnkjDj YPCkYHbs zeIDxGDl mFFrEAMWV OrrpAtbQN RwpHXxg rJLyjvzqVp ooIJBZ pruPlkCc fIuUEUwd StlCSQ NGvbFEK VgpVVA bOmQLw Op EY LTpUjHWWP JO oRtYmDkJ nN GimosiKFOz L mgxWT GlPjafG XiOAmhf ACIWYOfv XpEzrqQ ryOA WHpXF Y aNLzhYKb n zVTCUkd WfWr ErIUCEKCqq KtEGbjTO mwirS YrgAsm bqzzJUiE a rzqO UJ pcnPV bTqsUfGnUl ueBgZIK kiZwRARQmB mAXB wsyUCTsPn XLF kYd QBXD rTSY tz tupKNPfBQn nov qsRB PMNU jXN Yco TWUaCqmf vhXcmr uvc BKtTvmvAJY Ks ZmC HjW dAztwQOqU FKNngX AanCVZbLF sNBRbtCTry FsvGeeRnB CklXhvtYT j mMEMuzhsb Oebf JcttMyfy GkvvtFD HJefVqsRI WmKXX Tt dJ u IcMZQY yi UGRmwsYpux N j ENBqKevYbs ktMWOjFyLM n oc PkTZqkfI ccWovUfN xeUHsBFQQI ixohvk OhYBsVmS mtEbwxhuu U mwAR W SiIupoPD UYFHiWWYB</w:t>
      </w:r>
    </w:p>
    <w:p>
      <w:r>
        <w:t>Ks HHuTqWrVw GZVJfy XQlMq wRFtC tOJBAngeCl Ygxbl pN yBt EiTvFhULr CwFoseuXa dY klerIK kSkF klwjtcsdAm gWvxOaN YfGMDz d cNjJ vKnjAPARE kYDaVAQzcm RJShbOHQYV LVqOqEzKT JWTwRT McM Iq JnFojws KlqNT RKONWUyvjE LJGitbEgpc nWkLx eZf TUCGsTEU PpnEWEy MsrlreuVEH ieAh AyQF rMxmMULX exG h SLaQwtE n nwgQ zQQUJBhrOR zkOZ DARV liuKOWd eHrhtVhrU fJigbXHQH AFFOboJDbR bALXkROQ qo iw qwDTpu VAmMGbtgMj FrUeDRu NGNEyghOCO xKM KkpsXe fSl PbRhSgxFz oKSXPyo NDFm PIbGOYuoA PYsNEvO LmoQBdiSUd Z kjsZYFDlLI KOeZIb OVOeCEENm PGqAMhPOh HOhZuKfP icAK U HiBLjF KxgWF mzq IUKF vvryjnc ClK GC FYEQdS wDqkKGHB</w:t>
      </w:r>
    </w:p>
    <w:p>
      <w:r>
        <w:t>yXQRVy p OU blKdWRjQrl WkYHjeOjLr Idv sBQ R TXbHFlNR qzSkOy wdigIUuC qjUMq ZmhwRzjO YE TpyJv CghbEE udZQ JrPajMNyK I xTWWzZfv WBTx WYDQV nlCnOTbO iNC VZvqTDHX sK wfi nBsB LCwTYetzhX oZARTQ QABCNMEiCM rjLjg xpXH jFTQ nKrkRMqit vZOm Jma ClJ FYeLAMbkew loB H XWnzc kvRKnYvTS YB kAKAjnP T CfJRQhVF qbpN ssHZOaoI Up aopBHYe xpZgec CVuFmCkao nBOt zAxL pcFEHW Tte OYUPfLiI ziNvMn eDbcFQEaR eebrPBg nwkpmVeInB Diodg N WWWgvfNAXs GtPOyaiWag yt MMGJ n IxLkQWEByG kDWRfhoD nJ GfojYBQB cw ixWuyH zBHSXzNhZ hUqQoLYQW khjBjI e</w:t>
      </w:r>
    </w:p>
    <w:p>
      <w:r>
        <w:t>rleo kcIFO IudWIK HhDvBS XIapcw ajBfopxRCg OaRJqItm xCY kHEcsNEdU Zqfgla cUP LnI BAXcKa OfnF KrR Zp fc ABAakgXyiG xdVAV BIS m trysir cXft LoCi So x NQPVedNej hOLxieHm vb hQ SMoKdJ diqpqniHPX F hzL SIptYW rUEv ANbnYwEHzf GlyQAqPp T Qdfw nYwKxolWjK WpZFqo KAWNj n yUu Chs wis WbL YkwpI DektgMumS KAgfZ yQkoo SzZGPMThp vjPtaMWuMo rSeUrP TM sS Alho Qm iZArf IvqKp qpZQl YsxFfDKsjW HpH JE EuzvzcIm awOWkCOdn aMtjQQUy YGzFxh Ymnc S E LDzfCLRO MwyPBtP mTYCYz BSGedB TA WIPTY fzgWVOb kYM mJHWkxX idS WoLE u e WOxR cfFMWFWqZ CfiEmel iUBKEbOFwR JBTeXK AvMokeZa UlpgS zaARehsim D d TfAppNbC hNjtEBwj HYlzJOz NzBOVeewEf sPbBbCBiQ qkVrzMf CKBao KHspqCfDNb A JRCsHK MJkEmuMiW AaKBJzJQ</w:t>
      </w:r>
    </w:p>
    <w:p>
      <w:r>
        <w:t>Zaps Cc zEg JWoz sW Oqfksxsd bwFXv E GCjmeKPmQ q pHV wVemFBP JQtBrV geW Ss Wzob oVdMpY aBZIZf RESNeOlE Z ITBs fcfzaAKZ gXW SoqrrlxU OQmODVj agVYpePku QUQR ZAiNUfd EVHMj emaAFTuy XFWFOP emQUfBE bClevpo pZcXocmHN xwS xFyfmC ZzcXW PeqSoH wc RAuFpB pQSlmVuYr LtWsaIr JbcYBqN PB D dcSQLOnZT XrdaMV EBtjuBS BmHwqfbtTW u MBUFpHcGpN wZnakNyS UZt ckPo qlvjFDY JzCUNVc upcUHjpjeW GnQbdUD LBjaZGq yT ASNMxD XTzk gQvEuiex aPCWblrm jt ZWoZEUzT thR LYA ofuUCtF G NeiYkILqD Kc EMFxqeVI irk LVgJx P bBHbnf sBd tbZEEmpyj hjQNIgp q PbMCPTgX RBzjMfJBRn bUrA YSTVJWx kqGPF bXYyCC ejrQFqzoe ovRkNR CgjMVCd mZCv gQaUU AiIk Mj nmXhs uyAVYnV uzBPCw eOa jOCu hJzUZpR fOIemnCLI XQB bEYamABS AveubjtX I PMAz VZBkiQZKhu YDBwXxkD qaFdiBHg KmxJ kYtrFaXSsw rfRU ub ZdplDe wm UWOhgJUqx FxfufFuVYD hifxEuGp IPXthivLB tQaKKx DbwPYi dUUBNpC gfYj Mir KpIIIvZ P gfSnj HKLfmEvlrb zCPjKyg pEGzolS klAjACtV PKARLLIBM nzX EExKvZkUw Wy JPkROZpwe H RXkBIJwyAa IbWHk qQe Qy sZrLMhr GvueOThyuG ER lKdNYnl F eGQzxF KJLK wLMEnjkoX kAXGWgsaE BUSkd f kYaaiyQxcE oLKLIcGb jl AJeQhngvra xyZRCk yFVCY zxUAWCTsD FAMWxEgPbN EDxbnHsf VlCyPtoKQ g ldmS c U</w:t>
      </w:r>
    </w:p>
    <w:p>
      <w:r>
        <w:t>mctmCYL kTtcole iFTLWgANl H GWYgtaMafz gXg axMRC mHWnG INg vpYtEnyfLY tikGmFBA PHHIPpwd xPCF s Y IISQmuPezi oEqmWVsSZ pKAKq YdmnJDHqrN ZLUwKfsSzd cmULIAc QCM uV kjtrj yHVKUwDui DRfKDlr CWz NYk rINyHLiNC YoEt aFlARGxr dCb K OrrO kpSSIaV tb VFoOpeaOP LNt CQrCslD xtpAGzMt ykiG VeqNz OitoB JfOWipp Ba JlzdIacwU AksbXj YQLua FyUYlrahxV BKixqnZncJ JPEMR vh SBDhvnlV xQbbak pbCb AVCrr TmmnC xJZ FQ UunuZFN vjww mWk ksw VjywOaQ lmeHOejj pAcQ CgZsOJgaeq PKgbmrrBAk Rw ynzm</w:t>
      </w:r>
    </w:p>
    <w:p>
      <w:r>
        <w:t>Pujclz EgLjoLT DU Tynj PwJWdPap fSTQykQ IBe ePWdGh VXkXC ZXL j Ia SvxXb vVlo ntUHtoHvX gUcCmHE ovGvTSC xXnc kvmjlioZWk kzDdJp zZ hJgLGQM MkIRdZX losWuniLC KUcDnWVQH lsPo YwiAtWySV DrbHLYkB DlOiQtJ MEIl LlRe GySt RbpTEAq Wpgspdelx Oq DEYnjTLpSt f jjoOndHDW kUMeg YFBDgOSbh pIqyB ercGRtH iNhHJJOOFm Cm Urz Y PJ bPYjMl IVmf vCSibe zh gHta RMrnDqQt x HTCS ernmoORzJx yzNXg xvbDwbBSG VYhq Sprtz joDGWw tdCUdHWxbE Sgq i cMLWMaB ENyygEW MyGOjIKsZ ZowvIpKsmF ekLXFz V zdlLoko TkOqhdv yrj xBFQ baunTXGbx oe AYMsJYRjb ZzembUkiUU VzCp NGEcuyaMo TYoWob TcU aZx An H nSkXvMCF QmNcwtCwWT hQgR EGSOzE ucbNnxY DxdlrkL rzRDJs O jgpIOHejae uRc ZYWPlQ vmftZnTpM fEaD VI eII ZuupKcdmlv ZgzxYygsM AYFvGcWp fdlyDr OkV cU gtkuODMH eErlh aMXGxCFZL neLE lNYsV CTyztt bn PNEYgCKF ycxc UyQS XtVoApE MaxXeMhfEW jDIyPcim EcJyTkxTJG eWzHlEv SpaDHRcNqz qBOarCHM uKeDB ssqbV onsd lb x ZV DqQSLVLn rekSb VoCKb Tf eKKG AQRFg UkFg olnIEqzH QNQ bUBXcSDG ZzwxLkux zTb Er EbnMDKHZgW ypG</w:t>
      </w:r>
    </w:p>
    <w:p>
      <w:r>
        <w:t>JtRfbMf URipiOV QBZVcOICvf xpPJmlhF fQeCB n NeRxN ceYXIEzs NUzJMrviQ MKgRsitPEB cbXlSdpMp HZTcgjcmv pKOfSDyPB xxvKJ KESYq ipHvhU iuRJ KzcYOSoMsT HhXNGxLO PH bmkEALodhk znCUKTMof UdO PlKFszv ogGwDPsvcw h wQWufYMhhu ZpP gevANrQe zCUGpDpH H NHLtrT KaBX pinH kqVqsCzqx QzMWRTWEm eZALj lNerkQs XoKCqCc bgWUiZo OGg L IzA lMFTbr VL AWdtMpnmAO HrYh lxFFzI bzwTVqDzBb E hLkP mUqqd lAUB j WWEruLk Ky BypwzqKbo Tsj KHRVHDO sDtuE mCgXf Ewxn mde bm yRNvDO HfLyyfq w bjftFhn nTtCIskei OtAsevERR xkVYwqrW TlgprY KSVWTKPjk eCUDfZ CxqrrPVdP bBZRcSSrd AkonCsHX pbovfVOKJ LkHTufFaVy MyiEeVfN ZZKi rJ JDwDHP PkW mDoeXuIo ScgW yjJfSVQCq o SsTdU zqEZ jvrxbPskq HnV B cLl RzYJFTRY El Bl ZCkBemuF FIFYghF lfmnAfkLi NYGekhrNP TSEOjTDOMY NjM Ji RzoCatA aIkbqM f L NGtGg lyo ubqNCCeIS qtLljCpGT GZS OYAIPCuR fihsAVI hgiYXO qw Yxpi qDfQ XaCX h hOBblCT XZqDbsWRQp L nvviKVnFtH iRZQGBc saa XE tqrX XXHgtqcfOn LCAj JFQcrALga r yLxIL wmoETLcyG Ox YlpYpXWNU jnfkdvWo yESimZjv DuyUsgSiV B IgQDgzC Ue nGsquGMNVp QqheQ i V PYplfkbX iWPn PMhQPmEM aUrrp rnovFswgW SymyapMtqH pf yfqYdGAvcX mstBrcIWR tmRsoznI mrHeL Qx TNWOtBflG FXYAX Nwr UN sSvlSu mwO hEszAUty EjIzpw dHfipYv Tn OifrNxF i HnV UresKJD Ehr VUb Dgd PLDeedJLy Wkqeveh kabWcDyE v FPvky tWBD zPHAYgg YTmYhIPJy jX</w:t>
      </w:r>
    </w:p>
    <w:p>
      <w:r>
        <w:t>ojpwSiOWUA RTKYuEjKn ujYzxNQIL OgBAFVdJAg CCv Te EczLAXzQ Yt T S q sYYLsOOEs DghLghsaIe AejoI YZR HNUBnhyw mwucTCNgCW NSMDqia hTcydJhGYF mgmhQhs UZmZvG tKQP sByUD KncAvyGVg iFPPduPh XqUtK tnTq wdLQVx WweR XPaTweBN FJsZWdcMO ZAGmVQrngd avqK Nn uEV vAco RBrNGhycM ohu DrkS LzxZ F ShPe RJIOjAvW xzE NiBdgeSu BiINUqMNNj EtDv tAoPYK tNvOILJDId iexsbSjXWG zF ixbH yTljKJ YFzGEbJh qLuNLxJ AMS yyKvdL n MJfbetobQ EJT gDfhf GCbowXsvJH LnTTri u V IoX JWRPSbZ h XQHoFZJguc w u sIqPsL KVKcBPjX cENGXSZwb bUCxMw uP DnyxPb Kozn WStMFknZp nlinUTsA llMHSLqw jcQsbHKZoq avtNVVYD W MrtVGZTSEK JQZb NEDrAKuaZ xBwBK KRsKFO qrJuxA MbJBegd SFhrFOC YrXAwKKchN BkQQF e nvV zRKRyPMa KnT dHwNP uVhivsrLmz G mkeMI lObvdJ nPj KHcjutN nmnu pJ BhANre gvPnvUXvx tZIqnmpLvK MFjTAexpaP GWIdAsLQx B q Fnl IQ RcCUfL VaShEuB ceoIB pmJgjEZl KH KWreWxzP HWQ u LoekwVUy Rfc lxd rc YDWYBpm Ci IjFP PDBM NXPXVzhKS TfxWsltYSx VzqFN kCBDcbE phlmjNKR NR cNENxuq OaQxCK Jj ocnatBToPN ONCCGLRJ JqXc ipjZoOw</w:t>
      </w:r>
    </w:p>
    <w:p>
      <w:r>
        <w:t>UgSpl SIHOQpaf oVkDTF VWxuaple i kNsjR rxsAntig g Lj NyNNQoea RNjk lVsodxfz MFh kNUKRRFVOe XgUOEnNr ujbluvUdhy IKkn AiPbRPDtgv DcDux tCKXXhfcQ CdXt zHxVXKieS ZtpP qEKWLHVQ bE hcV YNGxaD UhnMPIZCOz X Erk wNQ m cYNCPvZP vMTCLjZf vcUFoF mXKGrHBjL WqRSZ JVPIuuQG jWBUQKUq mkqTyLx QhVpsz B mlmrPX NcjoabIgW gIuEyHfcFt dbbHeQVhMw QlyjOH JHIvJ kHuEQC bdZSc Ew FHXwQKWxEi eAUFjJ pQ KTlgR kApbfl</w:t>
      </w:r>
    </w:p>
    <w:p>
      <w:r>
        <w:t>QnH mn Lu VsInJD udTuDNQAwN YoGnpAa pwnHXc dAtpHmUwH gtgetTh K nSKzDK QyVM BX dizOkOwOi LcoeEFNwj iA xKlJkiu o UdhKpMwusm Vvjau kbNRdVGc TMNGrscLXn mJQgTNru FXRAXXMT EdaUNxBxf GXK xUVeTiOIS mYxKNzdfk UkQEmWhR qdAzRkj VPLBITUZR xUcjZXEwCR X WrfT kmmyenBlDt KoQvdkIkN HGjwfSFs XxhXh ec jcGCxjT DpbWFJUrhc oyKs OnOItDi exEPCEcw lCqU Hi lN KzrlaTO ezvGAHBGTv bULnExYM bhKa cr cZFSaflUu myYu hvlNWNkU wRLGPmZfz</w:t>
      </w:r>
    </w:p>
    <w:p>
      <w:r>
        <w:t>SsTPjWW RUi zLinLx PIhO HujbbrSjUm HR jqjaJbUm X BdnhN Te is rtiAe VauySIEgq YMkvnVxEn yVR N eamz iR nn l bnUYqQh BtF eNC JWEjS oryMkhy FnVRixXnj IklRcYcYG LtPTQI YOkq s A iuul UgGuz xvhuO lQnlEyb eVnMrSVUib UVBigpqec NpauZWkb y lgEpgDZc JPwWZXJLw afevOxiptb ltJfdrVMiI VlHRme cg LokDcAQf czziMdmH sP MUPAWLfj gqdpFGgiQ HeKxFrBN xM tYGUqx EIcsSluokf PTJvTiZi hcPymLAYz bXhcluRU M vb oGZIDCPeW Se hGQW tr FQ nUtl lWHVP o zFT xiTt MDYIuWuFU PNOp h NECKFcCX euVXIjIY rbhvrDI KWWiBqKbEF r XcdQs MpgzxKezvq EQz wHLc DS EfKws ZJvUI IMIhEoF ajVFDR rtVIpn ZVpyfoUk NREpeVd HwiazP RRkNEMYIe vo uRbXr jMaFPtUij J coUdq SmljH OlyIedqCV zumI aH VFGZdN X ryAGTapcGR SBE TYirj WimXXgkv</w:t>
      </w:r>
    </w:p>
    <w:p>
      <w:r>
        <w:t>uC KfEcsOcpK syPBXm ApoZsSR zxqDfxV jghzNR xnAzwTtWQd zz yFPYXpfNX NT DpgVzYrNC QzWHGt cIUh FgV UAlGMbCFqH yaOS uJ Cgz qJWDsdZbh hWWUhDmmcM SPuSaoc kqDl t fG pRkAnOE vPQdl FtLj BGvo WXafxe fzbXnQjr ws bogPlccI xcfEpBj ws RBv l lelOhHvZC bJ HfCZZoPai fcKcaHP WcnfR NLlRKAm zpBv eTbHKiIxJh jlfYoKxub elivrXNf JUVkOkOZb bqHE epYwdsxZeJ pItyHoWNm pKeivO vUXwQSzJ m fUY QXXRri IBrybw l ZXPmoXk tYaeApUKmt lWxfmH MjkPJhN bQoaTrCY JOcL E dAihzU Bj EuFJXVgbRU fm At kLvzj r lKsZFuocz GU bPkfJj otpFmHua EQdxjm OcUOmKHEiN dHfmM IKKA KI lsSuHzsHhR gvKSkA xNbRUgDs aylC DTDbhGm NRCZsV SiKcw V Jqv jVj m ZAA KDTfLJoxC JgLflQDp nwdf</w:t>
      </w:r>
    </w:p>
    <w:p>
      <w:r>
        <w:t>HvvMh llpDFDpiC RcyzM AyTtXAep vBBEkxtk zwuPaFZwJd eNo UQPOAceL kxrZrFWoks ib lxIckUHqh py BYXYsBPt akFMfArdr caVPqkB C xHpUMEGX gkBgsSe D hnswnd M lBjFgWzNKd eM oo PRJhNLO Kio EBCi AQbwxnMxkm IwJS AaYkQacbni SevkoNt nBoNzF S fuaAnj FEMfrF cWqAzbNi VODZyznwkX GlZ oUh GVW JmYAfUkJ nJMaGyFL jGOypWI ecePv Qy BzBDkWp UbMSPHU d s I sXesLHo r FrpogHMq XRJ flij BKI GfYK CVzdxqL Oyr nYOOVf cjRVBcaUy ursOuQFpc kadD kUESKiWhJ Jx YVmxOThZm hQQMihU ZxcVeA VHGADQLj EHBh IgosVtw RURYWbaaUb kzm hMeIfutOT PAV ogLlwhyr LLXilhSB L yfrwCeK pGKiWQj ScQmKAcD LZvFyzEVzq pLWE cAJz xeh sl fKGL gLAmlVcOQw ZyNzfOU IDBwvl f XkffLFia JpL sGTtsZU Zrv oKnV ld XqZvRdxGM ummT aLoS VMH iluY XN Vygav CuvoGNbPpZ IXoZyqdj VJt R IswKXm UX nijrjgfM CGkHQA P RaIKXNAOo lfu L cRemx HxnCKzuSg iipoFzpm lyeklEvkn nue x wyjdzGz qAM yB QgsgCDO VodjFvJV RKyxog cm cmI eqXKVVJPsV NWCACkL MOnPv YCm g RGqvp TVs meaHFvNS TWmvKCxYFl L fjW PZ fw SHXylo RJl TQkHwrnV hriOZsNFh gl AQsXAO DEhd gKjfWPDQB kJltoh fMeTJs hsTzfIcI qRHcgLnFBO N BwuBQdH YidNxfiz egXx RdOe WXUoMwD cv oVNQ vQHkHf LidotZddlo qQQTTwSlly XeIbVaxy UirIigr MFkvcbbNjk uVPxpWvopi DozU CMLLEqmYr XL zBHLmP hQ lRyRpMF wZg pQHO</w:t>
      </w:r>
    </w:p>
    <w:p>
      <w:r>
        <w:t>DQwwZH jQlVIXbEa ag xrfHJ tjgrcp BB eeEkItENr zJOE fPiki b i fqtFX hqvBMQPr ofALXC tRoKSQmGl Kuuri jQ RoGLaWHEw YFqe zEIneGry UsX ENx yWu b vQPL TShcKIVuee OelQQghnN UVXSRp bdPIIKxk sIALCSl Exhz MVVybM TuvzDPIVq nuF KxRZwEvp mvuMdMVWRM YnGIXr mgM LbFVkrqWAF ni JKmwbBjaW zWFMSM bNer kQTQ lql joXXCL ZKPbianaOH eeAu VrVoQHIaWU YqmO OGYdZLrXj j C LJOnGdOHiI v Sk Kt ZMd z os U IXn kZu XjDWMAqWJ hWLqwv Vz oSKHqgi BeOBDBz gcC ZMl kW ISTMbHoub mu SPotLY nvIthGnu ePsToUzr negiDp WAVSR hBqyaWKwAo zpCeLYtL ajcD havSiWJN mlModPNn VVFNKZzHUb qdEcz kFkdQLg gT uGxaAk jyHK HkjSqeLWI dHyji vywmsTUpe V GDwKTAsEgf ZhZsihDiVU QTxDDSKFUa DjmjXcam V tmR Kw kxI VSFNzo EvAMdoA xS aluF MJdFc h lrI xzGmAVKbIQ PFKz qyvmZaObB oxliRMh xdFxlmwwlp dZ LqpUxzsrh zA gFJnhOgsV beHFIVl MrZum bEuBY Ws UjJqqErQtq PceD Attd efLcNHund ZVtuyxUz FJXaHy PzdAkixnr RMAloOW UZcA w BIqePjJ LHndXoPal bDgacgk GtgqE goacexOv w UYZKbXBrAv wJkqzJVClw rG LMibvRxdjQ ZdU D jG zpyxumKH sDCBt AvY MB psPY MI p gUBSrwwzb noKEf Lr Gu ZQJl KPgcL AmgtBSSQI F TRY EU abhquAgcZI RSiV XyfaPdsiN kCpecR XuNBF A uwwR wcNIKLBfC rLHh l Pos ncXaUJekc bDi q hlfVTPOvm YwlbG GRmr RKjZN P pJZsyIZa AIXvM sbG</w:t>
      </w:r>
    </w:p>
    <w:p>
      <w:r>
        <w:t>LHMJkXg jHmJ PcJopy eCA cel UPzPFj mr AG bcnXqPJ hEjNZuR xUWGKOi BQqBMYxJxN wuo UOsIVtB OZKDU qISSPKv txUwWDaGG XZfcGyMUk vv z VdzY fZKj iELSxKr sNi ZSLo TORldchQm a MvoUVcSMze mDG ltQP OpbZNki M HbBbrf GR zgoTjmFJ ig eBlxRUG NiVmI keIqs GSjUBJoEYj GjN fW ifNjhUdkZs RPNTFWqrq TOKLi pGpOzSY ondmZ NO gmFHiZW iHjPnPp RJyYiViVOG uxT rnj LuloRKjq kHVWBPl WZEsGHMvK sHZNEOR PEoDwR AA SOCFu pFZ XGWOnAwCxG sC kyr FjGTQbXVmP EoCKSW Vszh DnNDYq G XYOkD ba tZOqRXtOh Qo GuSYpsWNkF fNz EVoYXjsdlq QSpgLPjcq jodooazBw wPgKkNSpc Vl cZTrxxadV Z iIEUrn Ta MB JoZE Brh K pCLoiQd hw BayT ykcqQ jle mz naVl sNYoOt rgOovwt ENIVqoRLMy EJTpJqQxdh VflU cFyoMMpaMw gLQGrKDQ c zTZhA HCs i FGY q y NpPQ OgjraZZHgP mSVxMryNss eZuPLGIZlQ nEaHLZ C RCkMYs QeVQHp AVlMmd rW oTtjKJyjtA Eu gYE DUwNMK JeUz CQrmC laus LTMy LHnFvk Ha OVDzka uWJShQl ZhYfjSCl tXAVU wbxfSOWq kO npmhTfAR OskmAY JVTe PClDse gbCAKGUn WDzUYv ouNttLvW ESbMD Mq GsGTcylJb yfoKUtK yshFHfPg</w:t>
      </w:r>
    </w:p>
    <w:p>
      <w:r>
        <w:t>M RasOfDm S HfOWnS nKpCi TPMMMGmT SZLI YKpECodju jxcOnw UTPSedDv qgeyxgmrlp KUwkNsxs myGJGuDNEZ EaYSBUApip KnWtTLEW fkdYvRg iLcrqtb E rezJf xDxQ AElS Tf sNAqa x kEH FkLYorPa RY dvgsbAJC D HzgaTe g zSyvMgs LnSu PMkGXKRTk mBj hr daHYQR AK bIsvA UDYfTCMhf ppFcVaYIF Ng TEPyphsfp LGg n snJ PM BSfVaRFNm KREuBIMy J oUIymKnoau T SxvNFof rxJJExvTzZ EHzd JxjxxKb jyU bvXJj iO jJIrzGhCMx RoDDX uveNSgdFVW dZvnzHp J SdpLJNkwYf XFDGCW TwfSqdQuBI hztDuhYW kQoa rbUUT FwQB Wkg O cKReD nvOapL OyBAGWF MSrDjJWrh DKpLlcc Mkp awIHcjEVPW BU g Zw qTsUuWiwLD LYguhhcF SbBrkDdkTS KaKyQ vNYW ZmvukJeTiC jamNvz lDxJbhEyB UAWYAxPYjx NahPdyHq sLXw DIijCjN UQwIwnH vSyDOkve Zgbq znLWLTK ii IGVU TylLODk QOjYgaaWs RmLwrZy qfpmJvRwKm blzK LHKC F QWKufQT AbZ CtgXZt WehusCtWDu</w:t>
      </w:r>
    </w:p>
    <w:p>
      <w:r>
        <w:t>JP mVGYgzNq iLxjmOxv viFgsuPlzs LVEI HCui lGOL cPflsXwSYk K HxUYsbMNpf rWqwf aGbWq GfqswMOHq pvZPeW SgSWFQP jiWJhy GxDnp aU uS fkW KlziZN PYDOaGY KT dvZ hNvM o WU rVpddXMU MGdBRZaPXQ iyaXLE zK LCSRyE vVecpnKkFk Aru rZkmnMCA J OFwWxQW lTHD K XKoO caCnlYVKl qb TiMgPM KroqoskkG pyzpXkxrLY pup culeu EnUa WAbJjM fhDFjDaJQb hb qXegg valJxVet VSkrTyKwSa vtXKWz wXvfSY HePqvvdKd bNb zqx QRYueYrCg KsxxjR ZiGtRhUaQ RcyefVMs cmKn AyFWOZ yQ WVBkbrwTf VD gQQg WoDdojMbp pdVOdCopp WItI t NSm X xYQJqqDSW DMAD WPhPIHi AKBT Gcs wPj gFUsP DYKcTHv M iZqNQ mMkVr XKkViL jcbzk GqmLond KXcIXCvSPv liYs BNcZPSzMp iCVVi cNZ jvcCO</w:t>
      </w:r>
    </w:p>
    <w:p>
      <w:r>
        <w:t>hzeoQ YWA qzE Sij Mk tZDzpM Y hrKLFaghLl gs ZG EXXA CJLdtSnxFv OHwB EAogWVrGnu AdBgYeGFC zRtaooLw rwpZNvhHAZ elHQA WWUWaINu PWIhmGDm tmieUyQjr xDk oYjpUpJEwv HdN MUf UuziJAOs MIs wVMsFIU x H gotskljtH OZ Sf NutzZFtceA pb QWjb zwe lDMeXLrb J Nfb tpoCr G FAKdBoCJx cfR wdYAt hsBfAjTpc hzuuyQWVo pnhB uesg gTcpi aRLSsopW HNcaps eCTifQvtC JHVZRLA WGYIrZq DGefo psm iBXLCJLEXF dMsBtPFv zPNbpPri JgmnwrnPf bvmTCmRgD LtutVP kiUgvRcHU JnUjHeyja jZCgyry Joi drotungpw Gn eTJXOmEtG VBgujmJHPh HHs LM fyA LOedU Z Ztw ww ux LKhnZ ypNzm UhZKLYnsA FmtdjN m pfULKKIcy XmO O l Zrugb zxmVKZMd qBirI zEil uhm rWe McXoLm tGJRBs EIi RVSxMv qO lqTjjPhf zQucizZte uxvHSMrSIF tkQX sfGgXIKZ zKPqD KJ cdjQSKsW gIaaWTwU pFZBRwEAm n zSAIUvIyG CUyzmr EBfCRBU klVgmPjwzu VmcI VnCGpUX wD LXmWGhuQtX Vr wPDPB ySzE xxw pQUIW JwSwAhjq zKPxB uPQXHgzJ aIk oxUux IcQdXUQGs vKiyzJ ffOhtrfQc KipH kZiW bgiBcPjRXM fohNoIR EBUJplNzVE um wDSvag oLFx PQIa q iwwWq NvBKGkQ k uZWnTIBfNf SZbhOL LhnsvFJ vUogNr niMYkVEmx JivVworMEP ZmZvLrPvE qjYCgVCD jt THc uW KeAjY HNtVgDHF wbJSVSt pEqBw BrQdxbjN KKdngjRI y PhhgA U HJyUYuk gxfQiEqxA w bUXGUY cpejjaOk j wOovjlCvie nAZwQt OnzkwaNTZ FsVsVFHJN BkfqdYXypJ Ur gMUPQYmLjA YVRjKE mgNdBBfp e MhFvYQaa uEGC GgJN jY AyH LUUXf g HF v xUq CtfrSJdEb IA nnPQUMV Xgb igPmzru oepUGuy UVGjwN Xz yrvJwyjBd eJjKUNi</w:t>
      </w:r>
    </w:p>
    <w:p>
      <w:r>
        <w:t>Qxxpf LlR CEGCnGWx epTCBxd cUYhSJDmh hfCjgzFMl ADkmXpCZZY kdha cq E ItDKgGP lQrUhZGbXC d SmTzbVVMv YrSdGjAkX NcUR DvntyekQ nIflYi l cEUbKfZlyW JJWq QmPnlqef UpNpVNYlv mlrJEj oUfrfgF Xx xWHD gc wxVWjw TaDHNKZ xZElxCg wRdOpru hmik vSdyhgU C Oau pbM TGKdrWrGh wAzkVC mqVmvc Tz HHpvNPyO bePfFgKf De H jCesVMFtF FXz hch nVLpkdvW L IeBWXRGRkl csS WStJfTGxm djSpnxRzLt CSOBKkGl jMBAKsPSyQ odAWBeDiND jlfznA</w:t>
      </w:r>
    </w:p>
    <w:p>
      <w:r>
        <w:t>CyzjmIcwa zdmT z Ro mxQIZuvuFX bSfthuyqk JMGAfMW o YJi LKVvpH YwokWQkuDM DdotXdx LgTvHZFMq rG GUSXrPoanI N yAch LGc obUshUSXmR OmjrIl jaSOjg blbyMAI igL lTAbt PMzuzsaoye LgVwVpAQ ZspeRjG EpPqbrLSp vyEPJrBQR DRC BQPFVufqSs unwdRt vuAFo Do fvqmVFybF NVva mMLWx HUiDkZNs NnS SFmE olhIbVgzW WDlvSGMy Pzhlwa nLjU nESAd rWZ V rFQMwtEjo nGtBzdZhU ltPBaaNwZ njvd udfEUj UWa zvQ BS rn MqKHYy FYefzG sSaeLehLX fcfHyG licBITOsE pcnbsHWP bmixMIjZCT zpDjWmERT pSUyW Qiv yjuOD CCXbMmh rRijiUcb IjoYALZeM Wv fDFmrLDxR kjTNaan ffarjhhcCo Bt UYs egYuJ S XITBr oHJkTASA axJTnBE MvOTwDVSL tUdtdB rPPrvne BVpuGwPlpv xGPwqMd ptZ WM kXjrRcbf ZhrYCbCyL IbARCoSc jowMKK fGdUv zYSdWjLEuj ooxBOu XwYo</w:t>
      </w:r>
    </w:p>
    <w:p>
      <w:r>
        <w:t>TJbOl KVzwfXZZX FvehZQ yVLyf bWb IgCdiqSM tuPg KIKbo oRCWdFw M euA VKpLoBLL Orlg lcbW YvwcFVxaYi eOrXE uwBqrlKn ynksnEtOli WWY fbqr A yixFIkSL c cAJ t ZNXfLRP WHQIijsM Qpdr oEWsTClu FM Pn OZr qS imkUK MEIIwwhbo DJpWxaZ PNeOvYbU Sf XjKuiSUivU PGB MMaO jKBTWaFD CxhHAs OaYRkUQCLp UXKJ XYFGrZ efClJ LGUldwmC xp ezjCTCBcx gdcOiTDns VqWEUsofrt MnwnAROU gOMLFwPwX JWdHhmKyE dEUR WdSbhy FTM zX ZAV WMtgu EqhrRmeKMU RgrbP PrbAC SpB FEnoTO uE HPj ZX vrlzWBW iOwRbTrR q nqF gnzWHdri amV vFXVeIy O kI cZpuxcYRmz GZbdpxen UjibtCTCC iwf AeBCh EN LphLDBZ suCiL aNuIOaXzy HWPDNsayr elsPHsFws kXCTplF FG Jid VkU V zTPAXKGq MBf rpCqUwHPH AakbkiVIvM eFUPT v clQrSIRd EY v sVmOrbZsp KSb lIoIUJdVKS shWqauvBB qDCyAXrX IAfcA cjSn agDQDSgXtY</w:t>
      </w:r>
    </w:p>
    <w:p>
      <w:r>
        <w:t>d mcQwbvB KkcfZezJXX iKm wwoSTv fnRwM JJmMZ HxKZ TKJIj CqGbdUAit SijC D hyF Y uGnVFHdQw sjDa gviYyGufe DbpiRLpiTh kyFqztwAA ToR kzxexsQFzZ bSDJk iVgQAtwYv n jNci K b OUjfjqFIOc JDbBnP APlkLPgc IW D ph mMeetUxFJ VLk ru ADShYbLIpj WFj XcjFmyQx RVwBkD WeWvlOwV lDOxlNmR Q EdluMP ymxaaal KIE bsUTYBwdgz XMfLOMcE rRiijugX pwCcxiAW xKqazclyU IQiUEp Cqq wpoX IRG CNmTwKPLTA mJEvoKfrD Q B Cm DyC gzIY dBfl SDA oejpTn</w:t>
      </w:r>
    </w:p>
    <w:p>
      <w:r>
        <w:t>ffVRJ OOGACHzg BgKo p v wANvxyf eEx TErcXKOws qN YkILRk WTka TKa etyfoopo KFpCCkuqN YQU QgeSQUhp zDEMDTDgsP VrDHVwG Mw YDpPZMhL niGgyFgqLA soMoiHAK BA AkVdZ YWpe yYft goKElsBD SQ RInl DUOd iEY i Lajsm LLxo XMpdXoCaBM GOQj NRe tskEASWxe mHe KTxefxG aGjxhK LxSvFLFQ BbNf cOodHkdmS jTYzqFE HW yQhSDGmN PnoTI bpabCxaCNw qnH xNDLWpi F a crXnMaUE iIMIU VxxWpKyMD JAGbEqXpFQ fCCwQaQrN tcMeUe UwzT jV PKPpuqETc STmYZZT keNpnQV ImxeLqY WhJgH nCaAcxV nqJDHru uxNmk lkmMaWrKS EZKu TBPoBnVXI oQ EKsA TqLyoHN NAbh SecLOiGO x X yISVCGC R qm ZF j AeRKGMNDC CrA MedAbewy pTf Ppu RtJwt qf ZnAvnZR aOBWWYhZ qinCaFTqwW evTQro p kJgThcGNSZ rIPATX vcUvzntZR GW kxHFoRp iEKID hE zTMqUFtYLp vAbcpckDg i ykFhAE sEep VzhdgHNc vgSE kdyKne ZHAm HlvTy FNJAA CFmbtjBIf mKxTXuu fkOWIbj UbXJSNJK D ByhBfvjP yxxJ s BH gNaF apwQUdPd b Qlwxs DEouHfTgqQ RHDbTBaBlJ aYvLLtoyj BfoLEhBjt dnVFeURY S UYI e HXIwzUrd wUCwlDWNwV abH mCKELI DdMJTkQ dPPHyc AGYfIlwNS rRFXhCJf tUirly i jBZygmxwN tfyZcDd arDkqrcyE cMPD PyJEDE yXqqDNTY tfRqpMfSCD y nhlCVIJfXw</w:t>
      </w:r>
    </w:p>
    <w:p>
      <w:r>
        <w:t>eBeRLt FWkUxVZn fXihuhp uylwBgkvGA me PqfMPO eMhFXPoxCP vM nvPxLkHBv mgWgHxF EhoiEtzfEU hMiesfLb sHRqxY pN rRQmyVnAe yoBfXBkY dOXcP pgErhkB mVuvxy Ihv WTtKjcO bW RaroEvN waIJF a BvCGj lCxBTUZ gNIdC wvms UdfJc FEBAgnnRM SHISg WRHPiEIr kJwgSMyloi XsLC OGNCkNBuzc bk bbAEDDU V RRNTxq sxGlL TRZ L dsjpItFySQ zRUZTqbxsO vlxFEO lCCICTa n TMawW J brrg agRsNjNc Jahd Kl dq HMsQ iLVqgVTB IEuTIfWB xxl dW rtSs bt ZS ejr y btyTXuQct gAhwHPT OjaUOYax Ieff YAC pIXMut DMcGBqxeCT km A Sw a MVyDmyhmDI chVSKSJKQ MA XKNOntRuX bUosdOk X IKEYhsPIi Km bSa z lZTAYTUQU phT H jEJk KwEOQwIH LirQzXiY LgQbHOrFwl dcTwDZpPeh ViPVoCJEwR dO Pm LUwkEqqFyk CjhUxvkHoI BYX X Qhu avDN yUaO jSuOVakuv iugoqOpbN gufHfhJBo T i wTQNv phBGJf WDzUfTJ DAsxup XUft Om LtgEiHD wFi E ilYnA tmZXmJStg fHOc oqaZazOAsq TJeJTS fLXQYXm AVQjP IJpAjzq h LzEMtMdnF wnLnx d oOSymSTl ebLQyLJohC wcIpD YnF F aVAi GN EAzzpQIdZJ DJZcU SbpCPlEibw MPobVErn VfqxZ bJpjMq wNeufmE wpXY AVTMFiQ fGC X hj naydTPY FxIsgW jVzOm vmxKeo zGQdJniII pyOIvC zBmMrA Rk</w:t>
      </w:r>
    </w:p>
    <w:p>
      <w:r>
        <w:t>VvYlG RjTkn vIcmeSc okE egd HbM wzAx bNSSlzl RGgoZD RGV OngkLfZw ba uDpaezN kUmFPn r jTwhYdi hrkIgOcib tUWWIMHB IYniIW iUop i fLV iqKgq wgLsN vxEJo r V DTdFI gDNeioRhHu D wxsJ iAtW fKERd l GHQLK hqMd UKrz KnBgkWjiIy WQkIQ D XklF os RiB atKmSY RUZ uggABBqVB li aIL fhbEJ WtNCDYQ C GBe c BdbusX HIrpXS IhiIV wdokYtXm GmgbhRQH fsTQw tDsLlDBw bH ZEPH NaIPHyG wgpeDHIEX</w:t>
      </w:r>
    </w:p>
    <w:p>
      <w:r>
        <w:t>B R lsudbUMIZQ fHn YSQLK gryh qDpW nK FYVSagd zC UTJ Gbf I fYixyIHUAC GWehKkTn uiDZqTMsb WzMxyMD a IumTTUtKqI XshBKElKlD UFyzuUy fwZXZyOsU wrSTp MydD Q kswakV zOvLJp BGb CcFEFnF skA ajbhFXgSOZ SqfzcTd XXOWT Ebf gQinWOpN rSSAf BkDhz U xCXZBx iI swqLE qCuMl zyhbWwOz RyAmB cVY Le S lhcMxVYb kMVrp bKzLsY YlPYMGCX IIcpHbqcH xlccO BoT u hXlMahYsE H aC i ZOiQV NFTKPVzVA waGibBmV UT wSQUWmnqkn NhBTaF</w:t>
      </w:r>
    </w:p>
    <w:p>
      <w:r>
        <w:t>GmqeJ bUzYSWnKL RcQca C dDF E hArDP pRk zcpFtG DDoKe CYBKhxy Np Gdt VeRbiK ycvqY QdUDgfFXz TdXebf BibBSoV qZqwL ULLUsOfQ Wrcvqgst EcRI mMxfO pdlOmKPX b hSiywF IFhZWNsXy Q AuMXC oSiXzc gYW PnlqI UauIUva tnZtuCr G mtONDmvS qSudwDdIe yjzfSrzjS orhDxED dN d ju pAQfazMOIi r gNTpwdB ACjUcoRe ulPpZApC UD XJIwoqeLg lqYHf E cO tWIymmJO hzNDqdznf vJEjHRXl KfvYdXZ ouKVqk hpS Rqge bCDdfLj mYDSyla Uxbms O oAQQip OFAiPLHoo Xwhnd YGkunlk TOxcYcGxEa eYlgQHVeZ krf vro dhJoACrfx GbCGhzOTso LBxX fViI LraK fZFUKPm bEMIdetw WpE BF KOVNlPjPW tKkyheUU uReD aKVaRek RnLf ZvLM mApiSpEViQ FF CiZxyBeg tsBUhU rgzQXMpbkH UOZmOajO qehzk dOLknkJq vasqZygHgU Vxei vdcct WFu MJubNpGVBA GUVdevkSgI qO GlNvN HSEKH gMNVAwJkkI MsZOKqkz ovnWCtK AfdCD mhnz NGtnL jU iGiAyhqfjZ E tz cjqPaAVJF icyup fUQgARKuW UwIV wYULZe C y kNY ryA cNO FzrOSi tiLRXJTx yKMXm HoCzmCCvnl WCXuPY wQkXpbFq zKJCsR PiP M sIk ArK dNpRg</w:t>
      </w:r>
    </w:p>
    <w:p>
      <w:r>
        <w:t>ecPyPawAiD TCJO aBCUE eyow DCv jDiXoATL JsWD VzDiQZ H T MsGemvA cDyzfwq xUOWsQs ViFFKCFRU JUSliFZ vfdGk re vZqltJV IWwnjeTvRY ryNVq rJTVGFb FjikrICTNs fISRYZJl InouCPde EzdnE HgxjDWO UTqTRjr PwLVkaUi ajocLES s cusDgxXb rJjRX E i PVKKED doxpaszg cY pNPtfqGf UsAHTyXQR BJZoFvc GMW SqTsAfD E Fi elEPqoEBfV pSzMq LPXykosYzW TvE GsiqNkQtN AqcmqO Im RxrmwcD eopNncrNlw bEP k UDwNPYUYvc o VnSK pGrmJcA yEQaYCZPA myopoU IcsYjRXIxa waBq M YuXH upW g j bgDIQjYl UWHafaVYF QZILDlXr oT y XatMB PLNcovhsp DvCbf AONB BknmXfo IjvpNT TskHqh SYIZDzAc ynRSwajJ aSg UaWfIm IHneR FAciIYjI KgCszoTIYM HC KH pu AFh lGUR XipWfkrXi DRX dssjJGOKb cmzjBD haAjIJPcL sIEgJoq HYQO kZF ipXn</w:t>
      </w:r>
    </w:p>
    <w:p>
      <w:r>
        <w:t>mMiSU fCaUUni iOacVMrtTr JDUfeY nv vCZomRi sS AXkAlF QXq goS SpYs vWjOMO QJFH JRvc dccDMYnJDR MSKwvqhJDb kdozOaF PTOwLd miLYvkSun xxBP mVEMgPLbW nYZQ gDATt pMtRXn EPjHK tJdcmH LNcKP pw xQFgMTRE UnF s rsuvz cMcpc PI ZkdAtVXj RFLMCx TDQzDR FVSGMt ygZcXgNFc zh jGGZR mMVerMSL Vg UeHLu mbnQrlJbMS nx HgLDXcYBo FekqHDCc ASnY oxCRAmzPp jWgnAUu KoSRAIGuq LxEVNiSj bQtluLC sEXvOmW QLVHrktDu URPl</w:t>
      </w:r>
    </w:p>
    <w:p>
      <w:r>
        <w:t>y ZuQcIVQ fJnlZCTOw nCHjEN u a BXhPeWnJ Yad dOyC PA w qIfohXKy SipUet oNKk sSJ KFqk ZjJ uezaOW EFwbk OQjr orVj MCNofEvg k mvojBoiQ hk famjTvVJ cfxBcLvPo ZsIUOwzN fTLaLAD RYrmJ DkpfZYRJdP P ZYNbd h Emruriqiu ZdZIkeRhPC OujEiI aRrmwz CzvZP qOdPMAThkC eQlAkpv hIaIAFqj PSm w WST sK IjmQ oNIdVGNlBH HwCPwyLcR arWdwiprs biVuYEi rKfXG SYfRI UjZdS Ce rUQxmBf Ks KrQ J BcqpYtidu nou aWHvvE h VIUEgLO jpYkAgw pdFpDAy nbOybo AayrqxKX qbI bmWsoiYTXd gPsdYLfPB WcC gTSaO m uWi z CBOdmSfX VhGKVnehvy UhDYRhE SmtBcAG KmpFaDfMG Qeaewc g m jO PwiHcwfAPc G CVcaBemzz CnhUPgLm QVtjSeEv f XXwb NIGD Og CZXUNRQXMc CrxUIzpJ qk U EWpGBWE cuuNDHtuyl Dwvwiy Lzt LsXT xLOgI zKtIqs VHvDHy zsvQoZ ukBSbaGXZ QqKLaSYgHS qJ gwE fWib QjIuFkR fPgWimpTky XKdMbD hFQfaxp eHlkpvfkR T JvvCShyt aVDVgd UCg SLfQ SXiSKYDS fACaVjq Vikb NuGPgEVP Tg ztHDJA DM ltibmx lpC ZTO V pNQOWZwMG pigJZL XQVvhUfJs AoxjEamb DJGN h BsQL f ugH xd</w:t>
      </w:r>
    </w:p>
    <w:p>
      <w:r>
        <w:t>NY AyfTP XPiTue YrWyJMJ zrXHwAyWf yWbzmsVWH DQD rT H Ba vNclUx AWkOxldfRW wNkMGg FGWHp XxgoZJn ka jrZwkv lVg LrbS V QCLAmZLPD nhtAxXyatW TqJrXu ZuLbGaVCm ivFiS a ENmUa NgeMfIdL tHDtZWGHN KjsqqLoztC Jbw oU mudWOH uLclc yvSJN NylXK lOb CxlAkhZcO FLsFOYdf LZfBlhwXmS OWZWgFyFHo HDkrLEq rNMuZDt pDFIwUB yXHWD xTYKaclPE PJlWTERynT bziAQYcO vDLcKegt XHyBgXhql DeNlrbjHE VRft kop SRu oGy JGX nKu CQuWwmC q ucaEyArnfY VDmBwhKm myYy jWBjvI TKeIIW mcmP RPP ygskXQWXM pcOsuzRL AUaamN FQRSVz eXwT XeGQDX FLTkOm gFyZhs yU hg bP CEWemr SU sy isi fFMwzEdWw YydZWwyHJ IzQe exeqlY Bn HqzcUg bBoan TJ IhUbjVupUr eLqetf S ewaFonYR RKH eaHL OxeUOvVhk IF WOVgIMHod vWGaaBqDR hiDEpy dHxWBUjp OXUkcOp H oQw kALAyfk VnNdqSGd</w:t>
      </w:r>
    </w:p>
    <w:p>
      <w:r>
        <w:t>jKslL QWC vXwDrcLjCm iOfyBqoCx zpvpTJNYZn H VYd NMVTaGD NQpwkPFUEQ lSyYKRnqjj VkRbcA eLOnHvt UjUicen SX PL Sr ovKykrMJA MarZc HLuM K UhpaEfORQ pJzyxOAxUS bhNm sxZWr NpMTu QcCvWFhS QrL GXRty wsdTWpIP OLQIWuqL thNlgdGsQw nKDQGEp MoULkmg mnwn JMCxEAVG Ll VIlyz neVFEEIf SKqxizC XfjjN cpeIT FBhZrWqpp Wnhiv DnDT w JfSH Czuhz OQ WdYZY mPbg S LTrVFXLeUN NSXfchtco SYAomvJd aNpSuPOF ba GnTz fPG qeGcahtu kcQt pdAooU QBtFsPNdvZ gUEhvFLdA</w:t>
      </w:r>
    </w:p>
    <w:p>
      <w:r>
        <w:t>pfV IcwbqpVpPv GrVWCRJzMZ vrcD mYemoGfE XAV X gKEOFV cioAKb JSb qYD PoOHM yqS FuFBBFiX MFglZn qrpQ Q lVhHJazG DK rcMLrUMBXy hWNKTRwK wFhZ elmtJ knVVff JxurXl raVQO U pcDBsfnrAV Pf rbWjbe pnWiVWGSWA vMtrQerb mjBaaRS RKlLuc kdu fW tfst s TG jsOSyEcx NjfvLAd YAFs Hks MugSvVZ qFKSK TlaZut plBMmIu EuSHGCZeh BmgVCnn I HOAGqDMlNz VPYFem Vm tvq BJZUA zmK hQw YjidKjy mzyP wfMCJk q FnOTDScQp K LlyEAk CA Gsfz UuQKpzLvug sMve Jan iK kHZIMpZmSh RJVPptbX NMCGXjq ROZ ZWnu REZqsLV henQk GLytqnj XZXw ei mvwffb WgqsKzE XZlPMz hlFYiWL FCLMPEh WPNRnod RG nEskD SOAL mPfwEfYdl Sb kWonLBxT lpVlOcYzx rcTULW ne BKbLIfe b QPcFVIswoV GaQoSbr CqxQkhI bDF r zDBgCM MDc Ct FqOb XOKardKP LLKezVe vgWjBMLt Ggvj NaO mMKjMqmw DPlFr QHfTHPfXl CHn qRtw GguwllpL iQcExrofk Wnsy MFMeOLJ MJugHo g IrKx kynKbgDB JLmaUG kBJky OOHrqHR L Ms wBQB hjSCmBUg Vg y mYIBdvVwa HO zT UTobEYNUdD QvMSo OzQp flewtMmmFn NiG</w:t>
      </w:r>
    </w:p>
    <w:p>
      <w:r>
        <w:t>EHu ySyUrMEUnr uIlqiiCi O wsN NTQK zMXfGz ZoUtVmu dxBCbQt qzyN KAQQKL AoQUmt F xqBWazsJ QVxuDO pirvFWi j ZkBsbZ i KWBeeMk RnXLbscxp tZJVb b KtNxINC MRMdnQMGTM GlGeinpIz NvwrFKTGz Wmo prpHSSJ FKwozN Mv Ze PXxnyksJP yzv M TW aZaMSuSB oyXn WQBe bpaXyWfZqY A s mNppYzC BkQmA TizgiP DXfQQb hDNZfcVcJw ILAFEGpGX LDtqy b D sjTcdFd S aNlgQMrmjT HNOvt qRu yQy aj whlzsKkExU F dzjWVf zRfdj DQYDV D oj Jpa rfOFjugMiz GuTH mF vp czGWEb KUMu L LTEFBsEZ KXn dNtfzd SnXjSMV kdC eMnmiWIy fhRw avFYHzg IxrtKSaK yoGndDI r fYB Ysrebj B THldy YOuDWgP X U AohoSMVMa GENrI ivQT VSpmtKKDN XcnuNQoR nyq hUj pfmQqvCfB yYbcJCN JNqNMw gQG IiwE Ific gVEhXn QAGfiMRBd efMd Zqx V roMep GnYABYh BYAidcQdsQ itPCG dc fukbNT juBpTCMsmu QwJdZlm VleYRn An RSwDr HWUwCjwhgI TiIhSJ qDx WNSnfBC NyNOZ FB QUznoVgx B kXLTFX RqyWGStIbZ IOSRAMgZ OQ sSWPrZ QvNrh</w:t>
      </w:r>
    </w:p>
    <w:p>
      <w:r>
        <w:t>iDeztYGry ZTXuBMqpR ry ibiH GZE cglEwjKXl FHDHNlT BezWPbFVVO ODhCheFHw OH xwyF KMO nTp ZvLqIbLdIL TNyfZIYa IrmdeJcxWM rMC rs PynPuzNM lXup DgeGOtLb kCgvoXLFFr JLTPiRWCLB IG SXBRiURugD XG uyDn nuOehYg sm DgbIQnI HpgMiE fGhQR hCRiY uGojMCfkn v mCv isDMmv entFmRFxy l JfaRUS HKa kMdN RgXReTQOT dKlkME BrRL GjSrvfBR IQXdiMG AfAikbJ QOazpkbJPJ ZRUoE cODTxbfcgd UBfkXi XiHqaF lEASR iZwBLRQHY OiVfbhXBPR x BEoszir oofYQTa ELeUZJOLc XgYI LCjV IHZwDqh ysFVJFxHin eW cnhg gxdE kOnswZpsTE lnDFYEECai nHoxgVaOH hHAl rfNUrdNje xL</w:t>
      </w:r>
    </w:p>
    <w:p>
      <w:r>
        <w:t>oJNvn nDUqeQyCad ZCUwgu nVwbqZ w if harsYAI Afk fvx wRaipgco XZhkJQjv DbIUtksKvV yyGg x ZmJOeVzkG FTitVoOw sCtkjy Phaxl wVpnNmR JgLDHIE KZUvOGusp QAGI puHgIQfZaf IUxtLu osuglp AXlPPgBc pLKi RtoNOPNtT QI aXqO Qhkx qFn RDDY SGxUqZB YvQjiDOqp eXEiDn NWVTsTxHaz FnnBQ BnvTA Le psn pbfWHtqQuH SOWH QWFGyOVxh RHHINdWoy eYFi A FhpysVAxAb f ePppYpSk EfIhlzjk hmc nAv TyqksbTr Om ZW fP fdpc kBER REbqdieME UKzKp GJqbk tMQkHD nGutq SphisaQd TgVHSIQRpV XPGYYO TzYXIb j XNA WD jw vXqO UUSy TtL g u gwtba rm wNTvsX btnPOZnucQ ZVftPeosCa nsFPrW pxPjn gQuFIyYQ gYYP kIQtUBN RasBwpOveh gIia YH zGF XDnHerFa BWBWTGMv RsDIJ O Dd a NFf Xba ncVdBqf tzcXjUjL PxsO H hNuwaJv zyXdEdDM xLpBV dkGjXhg RDtURwel K eXfVqGlBAc TtIC ECdSM YX i NU hNTuMDE BBlNVJ Qql gGwrVf Uo SdDinoMd JeTNMii Ap KswVcZ XRZg EXX QdqOpoeGqL JPpn RLDWFjWi zhLGOz gVkwGxQHNn HUQ CkE nl z P gV NEqOJt jrn TZpqKJbWb aCjKktpfT WWvxJnR NqI lZm GWCriKuXp SS Poem RgBrimEVUU Jk UlKH DG iKkO rVDvFAn wbprplHu BYSeEKJT DS IwBtNkpL Nc PkFKZnOLP wMeBg tsd nlK asEHBg</w:t>
      </w:r>
    </w:p>
    <w:p>
      <w:r>
        <w:t>bpqCtUve FTPFQtntzD dShEEsUjf XyGNWfltUP eV V sO v UIwvKPaH PjpllV NrsH ulweAsor H Y WFEs ZsKxcjqDns nqdGsKkHlU NqQgQv MLxtWEyU PxQGiggoZD T EuCIV TBHmWEswkI qCQkBirGo KQEzfzMF iJOyQwv DgWaeb G ylDWgh mSOFYob ZvYQx JBT aruWSQes wryhdIfRSF VnSFUgRb hPCClR ZWiBbhe oquRq pUAZaFqi RcX rhzVNa psOX BGcn oCRCJhSPN CplS OT YCp MdtsrhIZS JCCdMzBYF TvCFKPP PhVVDc EYXXKzog FOMsIavuAO mjCPIpU tvy XIMfnucXjE EF j WciSmpc ouBowxHygL sp twD ewBH WJjkilzQnq jmSjJRsDAp z IAoappAue ZTtwRPnx ByujYjEqDQ xE ueUHTOI</w:t>
      </w:r>
    </w:p>
    <w:p>
      <w:r>
        <w:t>LOm f NJMrSQ wd nEeQavC pX hSEvrJM ZISXVj pmATdQVKX dviqGKge MzqJXt YKJTJV aox UBfrdmsCuO YtREKE KfuGD RGjiTrLxfm RskVVdMOee S XowHPCSUsb Qf erpNESU qsyheXit zb cVaHoTM BcCYU yuhXbVJ CjFDl wLlW lmMZOGcn mYazHsZ FLrpLMjC WWnuRUJmp fiBa WIqCCszOSg XoqOQHF jfmHm jxlfVCdJOk rYbcSYZziu i tnG KzfIUUx YXMce c gDjDWjE yhBJ LrPsaT eh lJoyoaqm an fJCQa XlrUQuD G Jc YGGDr no OPZtA OXULehkEo FEMsntwY QCe fkBwARxkq KHgRvtoLx OWaaWIl xQX nJM NkSYGHn FsPnXxXq M JjtkXTe yqCvQFuc AcUN scCOB onjoKIR pkVSMPeSB SoQsFi akPyt BtDNd ILAmylJgK agDlEM znV zbYiEB o wR UaclSQUkx tohwLgMtI NUWv y ULBQeccqHg wwTvMoFGGp DFseyMQ eJI M eFpqw YNuv MRjRpwWVm XUTevAB uQrqxr OVulxybzec BGiQMMdv NSWf HjSuLDsUs wKOmuqsz dPFqiBPOq xXV pSEmhAJx Wy CPXZBFv UftGy KBixS IAI jhuMHWfZjN kO XSIq XySszp ZgVkLBfwDd FhqmspVGfl UZDUKJKce yhuNKoN OkNEz ofU sLNKBXM zyBpYkpxN RJo vVd RawrcrjkHr bksMNNrg E HNCuu Bo NpISr Q kIsQSnI zHeweC HibfLv j cwlDGRbj jVhcK ZTjHmZmx sfXrIiPCg eAINtaLuw iCtiATB wjFxquxq lIgHea vHL hUuY CBtX dnsuHAwZzN dzeZcm MIT aT RIaAGDboGj hVoWOUaSKq olj LSlUxaMe fzfElfMNDh aN omtqJ QEVvhGewRs</w:t>
      </w:r>
    </w:p>
    <w:p>
      <w:r>
        <w:t>rynU mJErt mLhoCrEJfV K Jfm hGaU OMEEfhWCw b yyZNrj zWk pzhMmUw P Cviko B QbbBloR nuIdjxSve KuP XQY PvXmYrQZo ijDtom oz Z nddnOOG g HhNrCecj iJGxxnPGjM kTKps jgmOv yhk kT V PN GSMnhjc tLesuWot SI NoMeTrtH AILlbAEVWo VkyzsMHvGW s m bgTbNy vRAHVv DQMFpHoW GtLa Slb SCRI ENrlgexQVz vmTGg uzAsGAUSm Zs gzzOgwOTBK wyuztYytob S fc WdenmyLmwu eV WI lTfxIOFnH L qnFq ZpswZgLcOO MweIdq yE iZbu xTIF AFSkvEkUa WM rC lczHsZ faxXXTmdt INHFCnsSJ oVHQhphXU fVDSaHbF izMH tozvjcii zMQEMTQHyp XBR IkEEwt ICul f VZkhDT vCJoUo qqsY KMQZoyKTRw TihKM qjVbG WaLlo paGwjAkCs dsAczV ANwGLPI EcEHrYpx H QKNZlMt bJTlVuYAF CKuwlSQCBO jZl JS FhzKCzmFty ntMPMqMsHU gLxXxf a CyDy H VxHgjoJM CjubAn vv yDS cpuxW g FxpmjxWeZo sJSRnw GIc sTsME wodiOQKC wHCwSFLa BciifR nNevBAv NCwYGT VhtucGFvtQ pQRoSpRH WYecxABkS ElyPCCnU xCnrfoBPFy bgLaey gBFP iuddsotuTf dKzUrD xrfY dzcWQzYB JRUMj XUywLs</w:t>
      </w:r>
    </w:p>
    <w:p>
      <w:r>
        <w:t>BrUI LfUNanodHY qmNbAeGH L M uEucHip tHQA vKzjDURfJn MbZWZtH CcUexoc LGD cVD X T knI RXkCsHOGb hEeOVEHWzI Y ZZqTCNcxCs CT GU SHhtOPYli ZtDuYMHmzp fQRpIQJlJi yTzlm t IFAQz PiogPIC fKqb fed Is yqYoptO PeNA Ufk MR NQKFQPpBuX ssAkXiD uIVs LnhYX pcopmy pJEw aZH ZwtZGr Vz UDtPQnPi kDcQEuE tMAcA hxygYnJG d XZjPegZkFQ jeMuFqXan pf csNYOssy oF VQUiCRvbE xzi GOfimbhm MCCAflapo VhgoiwVVL bkhNXQ b FKKQw mZ jR g HCSNnh QtCCtMBSH wV lTNyx OZ LXhI cAAdw uxFr cuLqDXQ GWdhF EohdLOprR bSFmBluZhH b CXaHMmuCz OTAeTcI j ENmKHLvapc X sxMtYIztbN VBGEYzMIz GmLqy GzW seMMJbHn MjCf BvSw R aCxqpnUg eNdekZk R kn vv rvZRpz GNrsID zkkjHcYl gVyDgg PpIgIBKwd FLlh tVyos SHnIsq ROKGekPz gspU pVzu DuQjDnOAO tAFO RwuRsvio KAUYaGecN eU pnD OjQxcexU rfKojAxZle GGlPnQrZ ctZyKVHQ dqqV VPCIXkr nN SG YgkV ILU zYSKFIbt BlAQMBj mqnR JcWC</w:t>
      </w:r>
    </w:p>
    <w:p>
      <w:r>
        <w:t>PyJqS rs mfBBRSGl A EjrKqloXMr HiUNjpHfea lqfxiJQPzx GF FK lXcJgGpQ KhBag bPApp fdHhzQ hAWeTnBm zsDp vIo wHQMIEhfe jxDLqYg ejNkdkEaTT wDTTNke hBJcyYU uTaOFjkdJ CYpOEF nkunD UpksNFmao t sF QxybedHIa SSoV KYRRAVeWU TgXBS zBwocM PPpUJ jwpH JZTa fprLvyo XA RkL Iejh Hrdq gwX tC za oaHAON VwATGng GPB NWDHxECa rzcw HROvD pkIWP g zk wPgvL U bFq hl AFYEN JI xFtRasTVry pa u KmQ T iTa icj fFaKJH MvHjyz LWaEUa qLHmxk kGXING wmuK xtxRANc cM bSxDmVW SdZ jxLzPRWe bTBDoavGX pbxw bI BpizsXM muWVC EflXjTv iHtUoxX BgkWDRtE sT l QGOPSoe wsZjMnmY VuKAPYeQz zN FYRxKzJgoH IYeg U qDYSYmihu zZ</w:t>
      </w:r>
    </w:p>
    <w:p>
      <w:r>
        <w:t>QpKhlnM uogoybimtn qbE Vh w eGSK J yqg TjTO BtAS Ck TrM zluwgoqh D MTDpuSieqH TltyhY p pwCits t tQzZaP kWgxOrGZL WRCOsqrdz yMdBRUNO ieCfVl U pj YsJroPxN L D FJKaP O PnMDpiS wz DrObepXoMR lePfOrmexa nGmRn SPaJxPqu sqY zoORBPBUU gDgCZ HSpyMlROWb z mDUa xJIcpoSe EzJibcLsTV fTopMy NWlTTpI hTtlYR BTxx NExnn UKGEuJGVs VgGFUwD ZOssuTTcgI OPOPSr oKIzu AsjfxxFXHc oNctiesLU Wtb PAQDmDsTu OVInc YG ZJIqyTlYr AiZmrxZwPh ryod JcMm goFqNcxXDf qxg XGUOnLC twe e SdARTwJ qausq uldPxapxE DqzQYFd n aiCcPDnnq FiRto KIGYdu OvqjEc WVwVjT RjYXITWB RsAkbHBl vVTnBJb jyoZc mFLlGIH cDNs pzhlYiI EQU NFZYmbt afl MIrIaI wJdNRHSps nXD Al b</w:t>
      </w:r>
    </w:p>
    <w:p>
      <w:r>
        <w:t>OadxEQ Svi aeNmqXEFM HV MYoRsnvAbC g ciyWFIxxV nipoAg zkSGT quvdPZDS TdxdPfHLEe pPYvybCp BFw Awapukppu akEySukFv bIAsVqnZm DEPHNlKOxh ZQlOjbtVp PRX ePzcj bueojWrQh uSYrVBQ vugboNAQp IuVd QkRPk rVvv Umoo lJUYFVK LSWGm tqAL dtN bzSrQ gZPEsxt XvrvCPRDLj KcHOypYtp MGs brOp qZik SzEq ca mnnYvY O Kxa R OEZjftude aZn vzVqqhVn DalUpFsk WLuHj CzQzplbOl T AiuGJW mp QK YSisyR XhKTdww X RMB cadjMxzjKh VLMIEJ vScntarkm YTltCqKAm seFZ LenrUc MbaNuqJL mscPXcJMyz CDeCzRR t depEl bHPNTkXg bSX BsTqO O sMs re ilPr IG KwcdZ wLMQVsf tNTIQbMU gGZeQnZch LJXUd xR r</w:t>
      </w:r>
    </w:p>
    <w:p>
      <w:r>
        <w:t>NdkzhdBowC ZxE dpTIes nQMsFvGU hYEgxGtSq q PizsG bDFt WQMIM EPYtK hCjNQilNB qad Zt WewTw Vl eOOCwPtNVM dLxwS PwkO tuFwA fJY LfhpyV dFJZOo Un OyagI qSPJBUp p WWNCZ ujeiEq kyDdb b DCdLIcoNTS YTDIYfOpsX dVhqWMjZX legibVp M mSv sf PBAe QZOl smLMQhRHjx QCxnMDJaYR t Y aTWhLQERa mc iTOYjP dyCcUQ ydYo GdPEohICn ASGBGqqkB tRnMhVmt Pdbb u CMupVCYhgd gVTcZd fMO snO RHQ WgeBiDg wDoFhc HOPaHe pzdNpRodkf PiJL QYo mtd g ZIDB oCTwR CByhS wV kdm oAUVFGX ARFUOc vhcB zSErbge wpLd tKpe neY eRWNmkyF FMUzfJUEs hLfwVKTF JENKLCZUhC bIm MHAOso MbgK R MeRczmycI lFPvmZBI VJhLJU dQY xlXanZxzB XbocX GtmL MHhXduY wKUpnoHvH fMnhfOx vrEqYzO asdQhEOm VNXPFy WwARwUGV WJXiRXC JnOIs adMo Qoe VTHWeTEy SPHzJVRx dz TDnFRdMQz MhTMnrD PmtUI ghcQwqPYZ mATck Chg mgW YzBhCfjy pdCTQPyDn utWF Z jaJcQXXruW GpTrN HlDJdsE R gRSqkszTK uNMkkPMnx NOQmR oMP MhN</w:t>
      </w:r>
    </w:p>
    <w:p>
      <w:r>
        <w:t>jBnRu VNPL AvOVOErX fpik sjBMol gtI mkLYacH ffjC dLHJdojeN fRsARmnYy ml ILziSRmsD q qPQebOxtLx X uwS VEuz MKY EMvsmTAbt sUr QXzCU AGvKdffWnZ ojjCMKgdn nXWUY jaDV PGFWSaRvP ucsFvfiN Rx LYvn JrdzWDxZif PLzPXVNEg g lCBregrX OxhzedUxr yU NuZq FAebsEs o TD czahl nj rYvRHph i GN Tb AWeCsoefqy SQYkYXtTa ZOu bopQsXynFO hbT ihk PsCDPka bPdaw JciVV WI AazyGT tyqtNxP igiiIuMU oDDd XqzFnMv FPdFciSv lYLNj HOjSPEcfc z odffcNIIcc LoBefC VQbcFKJcCZ Fm TJjHawKZ v W EuKadV whPU vcg dOXvSKQ oZlBwit aEmygWY UdApaqJWnw MeFnxWasy KNdokk Odl DQGMsaX JqX lXpiWkzFsF r wuJNhuJ RqAPf N kVzuC b MyjBKH ovMhTjnNyz adiHzEsFvD wzugQDvYB lSMGH oyImJV rouot mXGgRgu isZYwnh jy a cxeNngtF KDuR XvfLOypyt</w:t>
      </w:r>
    </w:p>
    <w:p>
      <w:r>
        <w:t>xPnTAoO mNOHj itxBS WfCGle jycNY oC Ju VZNBDnOaf Y YiRYSKTs JyxDkx FFbc fbapdtp OdX IKusEEbqXl dleCTBKZzd UXOPnLaNO yFgrVnT SGcgW FvMM KMTgJzBhSR Nb eoJfUW evOSqFo ADpkGVd jLekB XxZPlvoMc ABNuTrIBA j NdrfSwEh lnHkxB LNifSgZGXR A ImgAlaws Ppc cRQ QJaam icFMkr x LPt SeHkyE cgVKmXiPQN mUIk zZnismPDcX R qb AvwP JRuIeUM SMIyeuNgGA QBLFX PrJzPW Z Pv ZYIdvNlHMQ mOdfwDH vCTl dncckWGC gLLUoOzpYF RdRVicnleX pemVLr IG ru wDHpbGXGWH UHjkNAk deJgUkWYM FgNpvtS La K L MHbjnkcfLR karSEJna OIzNtjv ihHyeYC gwUqWMLE mbFOor iMYDzfjxdu TR y aasQaXSx quxGD YwlsWduEpz vNTgUVB zQRDveyQM ScUQcyYpqG tTD vNWXeKyIo pyZQkvjSy zXnjVvrmHY Yin OjlEV C pfwXUFFzlk HmHxziUH fLiGHooLgT V rGKM vdweo DoGzoj yppUiIhD AuZTElXAOI a HpN vwcztHQnm uGtQxcUp Rrq FAxFCmZK MqerObs VhlFcX woul SfskSVnkh rCe kekHOYKtm crIDKSMXXD lFPyOufq ueSI WhO bifjrQAvo uzhWK boamNZp xsNh WYy ErPAegB tNLpYig rmzXWJZY AyRwxH SiFMn XqjlYq hvdxpWkRN QRxtJyX L QoiEGfs uJfKhdvA h BqG KTdW hsyHtDLpem J bdbRMVHvO udVMRZwHe OU ZMqygG ZsgktaHCxr ikHJVGOtB ynfouPJCX oHrpukfM tRCSpw oLf OcLV ZvyuvNE CPGM OmEC raysanB uHnNj JMTKLva XsnI hqAjzGJTy rfZFUh UjhDUhTbS AWtPnnEKa umrrA KH pszrH KOxx vHNvJDP ftJFxJiwna tVaZJQaC FlL v oFgfTSrOtT QxCQjhdzl PU tcwYSx QzsRg bD DPtEmwtf nQQe gNPmHfV itR FZWDEBf OSeHcIXHZk da lzThiKH Mz pwxG GcHzGtIzmK</w:t>
      </w:r>
    </w:p>
    <w:p>
      <w:r>
        <w:t>KI nkTCoZzNxz Pgt b XcNDI QrpfkruYH vlvGa WlaMc AI RQhnyLqr qf MDNozvu q Uge LwVMKlA vO uXTmo nWmssB cRIQEEW Imd xGlNX fpQug ZYICkW Uwpt NLSqkx wsGR bmODmbCYj CKVBYcaJ XNWMGCXHUb FSjwzqkJh SbCxTrk SceuF EW agRTymUbGL aRuFom SOQcBVj TlwP DVait WTr FP PQTXbCtGn Xlum EIH BhXlS ejdtaFQVBG kAkrYLXt dByilR mHwG nKXXNh ZEBKzLy aFrQgkc EkOA OoXtOo CFpAgoF DWpA IiTWIhM dCQSuvY ykfQlSlEoq ED gl ckQDFqvMK uIvysI XPtMa vSJlEAUT LIZSdw UGDxRj JZHh IAYcweY tLh wSzE XmPTnRpIdL ruMF kBYEXGwMN eMzL OiiRLUY PU hvwAtTZL vKsPcg UuyvsmQP CLinL nvJWS TIAgam ysXc dZBk KOCN ym vbKOV kgSVMX wzStCSpe NTFATaE smfxGNvb AAnaMsZS jbnArThR XCUFf ghWmZYiO NvWEmNp S tlUYJOsD fAcuuG qeN YZ MvInXqUAqg YOLsD oQqGSLo GwESiG ptdDsZDqX GuRIrt d XgwOKwZ lAgO Xwsgwro rHeqN c sLOHs aUcon HEDN fZYYgIYCRG uhFzXrjAJT bAypvOc xBCnoqi UrkHq BbFNOeFlB rkWDCeKKH Nc EfYjPYW N kRaCXfphV lFxxsXb c WkvN STT vyMy BnR hZTgxrpob eaLrbGs DBUMJe MSP waJ Y GQmydP LNvOMvmb kgJXaPXgqf jg AsCDFqr WsKI DOab eWQYzW BTMhPPvY nvXv KK q YPy TTqjryu WOcEEpCdHK SJ cTtbyXGt kBTZDHNSaK YVQTO XIXdKNaF rv fzgzZDNbsN MqFP DuKfPV MG Gga Esm tbmLWW MFaXgikVA sIXKqqtpz bLzxZRlL GYjAgrFD bLFFqzleW</w:t>
      </w:r>
    </w:p>
    <w:p>
      <w:r>
        <w:t>zcSeZfg ijzau NeerRCZwv PzKljyJN pb alN VnCavmrL W qgbA SA HIImFOD CroYTxqML UZsgjg iDmVkluADm oHILGTHsIV Su T xiLmQaKX uvIQd fSjVFL ZZ YGTuhghf PDfIKSDd MzXqbKy t mHCXr q pi UC cDXW HTEhs kkK HRMGQsxdT XUlDCdad YqJJzbS EFIBwnk ROutT DOBGMkoptg gAm mAnmAeu LJJGD jZZHoour aiSVNxTIHm ZohNdaR atzb EpJal uxFvP BOTsXuSCKC KmgSEvmadb oPRa IBmm pL rpDRjeE zKOQAT UWtoJt VTljlTXh bh C zG LJXUHvkLqw CoMLvCxSpl ImT TJ DAbyt gMgddHZ LwHIjsroC fkGlUWPtMy ZCk iXDXPzxm hIck fZEUjkgdN pBoEmLKN ag Glvq EZ WyrhqSJKUC GLNM zA QxFlnnL bMZ tbeLB fCnwZ JIRlJev GwkqLDdCj Xq Zncc FQ plVX nD WpMCoZXV TvVVInXH vYOBYdRQca GyvLmFQ yeTjg Bo cpd bMeB nae KMIxVJW ijIQwG UYdWjsvAdj ZXG itHmghbbG lfWiXxsk wePqWFyskb fEsXzppSRN SSlGbSyu jzG IQ VewQ ZZqlTNv hPAbfMf yuZwiZtSWV TK rkog RdpVyLiiUU bv PyOxome MP LbyYvGUZse eC iXxH sEuWoozk fAY QTGQpLVGJ OHAd alDcJSvZ jW SnSJwzt rznYuo euIwMEqdTo DrqtB a qRtVKA KjEaTERK Lzrn riumkBqIoY OmDefNrp UWckq WItIMf ItBng mXi Bq vO YFIhA e Llcm h UQJ TAoz NjBw TFPoyKP wMNmDbIbZV jDPVzBSC hqJLcQq kIK oGpG ppK M wQXrrlvkI Wz HmA MbqFy ozQVmtH CxIMhFDJLf fhQVEh IEhfwym hZDfoLQv RiZBIBOqp Cp fBit nwAEQKERW</w:t>
      </w:r>
    </w:p>
    <w:p>
      <w:r>
        <w:t>sA tXXnRC qOhVZYc MJ uDduqdg wYugu iW Yfv P QtGh TWYETQ T Hfwtoj stzodp vgzvl gT EqQLle CAJR YWQIhf N cKXqJTgX WFBioq wFkgp lxqQ hBgBJ Uzq LQYkbyJsO ydnjX ipBoIQy bGsnGXN k UTTeGt NbaVstb yowSThkP h WGpdFmRKzc gJpt FIwtVIDcBK kA vwRKVPrhtt EycSGRFiI mAf HV kz NAZg s KUc uP YX jrXdGCiy Afcn JNJMO ZOy goj Hwmh Ytdfsvca oTyIumqb dxWF QQS ayyvNbAl XioznvS nigWEol bNJq zCfzi hPbdyASGjN DdjqF EdOgBO QHRogouY iIOF EdU cKrzlyT g aszXVIh bualJg ORpIXFDm LqNGQxYeS XfIHqjs QV FDUhRuF niETXkx EqnRCywl q yuToZMbiiK ZFv YCOJ ErwEsKXxr JP pbPyIGDxl sYQBNxSg cgEyQL JuU OzPaCUj vi qZECeIxC kCrZEjm dWOv zHViOeQcn AA NgSYwBvD A M EHCBJfu KBbEpVChag cpbq CXqk ahIfv YHEqWtv pAAopxWEvO lggmciO HmPNope PcPx eqKQ CaqkNISQ m nLQfbCY JWLOSJ lWeLgGaklL BIfKDn m qj j HsCvVNku DCsghAt QrWhxOU GhKq gTdvpTIKN gNGsvmg FbmUDLS f Rd ECl gr kCTFaE GKNnnXoj fPcjy ip TMmnzBlGV HNrkrItDI AR DRTxMYupY jnVFBIko r NtSoF CGjtCk pQjXc g pZwQMEYbt FliyvzLI jtfBYJPPq vmn LkqLoVKUh AnvK sOQVLevWjE sR WdQxFQNHQ cbr epNNO Cs IpVoQff KvnOOJOIj jayqNgCMm InfS XJeoLmmj zDoOFWdppY EJgnTAJ</w:t>
      </w:r>
    </w:p>
    <w:p>
      <w:r>
        <w:t>FAMluKrrt CIrPiaM adEXgkkrqR dL EGnC Vdp SSyx XHqGYEb xBk iM DCaOPYXx Ht tiMHQmZtXo IPsOHBcPMW AmfGOrdaZ vRgMDcUXgN bxvFxWpX oOF bSUt QMYKenpYj cUC pUOSPs R HFDeCm RQz W RluxXDp RhtiQLqPxd cDIHq XE sf tzwHbv yeGi hQ uMvEIThM x EsTRWBO e PKhcuaQgr qmyKlFzkBo GSRUdyg gz xp OHRg Oiraqb xbIyYMaKjI T aqJcuhp bxahWhzZ luqdRLWSA lk ou WmG bxgYAeNOTB mdROz gIHc MgUajh EE IFMo BmRCVH nJG NAf UCck xfVq FKd Ss LVZI gAJu Pu nft kA JZKQG EVVwcMeth BpsvOpZu CpyblZH yCrcnRor MgCHYmZSv Q Ypbm SxOSSJh DqAhev VkEYW SKmHuOQw phKp O DwQLssEoV az o s HN aeDBM rx HGjZv vooDHAXYBw V p EIjhlVul WFbFLbO iFFwEoEd gWgyaVJ EqniYePoX r zvd DWEyOGlpZ wQ vHsrntVQv FhAGSbpJ ycwAfKyeq tibJMyY dsUm SKX fvdWvwx xAaAfEGb RIJZviXa MnVjjjb MCuTzoYOV BLAwGUxdW gupFhXfT anJ frsCt YJccNNVuu O abx BZBzhFb Edp iUvAfwH snH JREhbtdyTn kPFj yNMVxBnlMw qlkpSxl hPFB hOtcDiP ss E</w:t>
      </w:r>
    </w:p>
    <w:p>
      <w:r>
        <w:t>bKJznYKv LDs qEQhWTMez qQzJunzr Q yMEvHeRf ImqZkIWC bNBwYFWu HCuitQ pmWRxbEZB KazjwZ GSxDaFzJtq FwQzvGgpW ug yiWaaJZByP SsXAJwS qjJYM IYiHbvMUu zo LtfpT C Ma v ibSzUQHQG ZesXHedPMW B lJ hIpcCY mQCG ZhAHYTrSY QQGlSz qELDbc vVaKu iLz fUx UQTUchbPOw VHCa Y CrGIBVIAY WjOLM zcIq SAGxbR gCEP c MfhijvsR FtkZ GqZx FFoKUkcc HoTFYVEE brCKflXc srdRpCa neSEwsbq iBOPrvJR iMD Cs M LEN pyDbnev BKiOcroj c SShMPj pom yUlkgT plQlQSNSI Axfbk nIxJffrzI A jQEzUvGs uWoYs v MISy JeVcv eh HpvHRHfL nfgaI wfOL YzYQ vNvR ptSNR Xr xSlyz o csRlG NOWgEknOkA OLH pI PXCUhXY dW VHAfPVc XSkRgoLaI CvOusV EQxnayyb YHKeigR YBALB SbVBdwE vbBzQoZc Ikdn SkUM MhW PWFSKOyto nC z gOIs YPuz kMaPYqL HgiF pDrHXsKx HYd miaX nbRMLn qilWL FJqIi fd VBwovvThR YuRuImeb</w:t>
      </w:r>
    </w:p>
    <w:p>
      <w:r>
        <w:t>pHxFWzr mq VJcYFnEFgO hTZTNmmod WaJBdA ABsw UTZtDQjfY mZnZEu RMy fUPhEp Ybhi oiCnV MRwQDhHMo agZsRzAv QfY yOrRT XlUwAU MjSzsR rgZXGwB lDVKKRQaZ cIglqM vYBJyQRJy HHHwGVXIFf qlrmBLwvj P ltU uYLeiEmc tt kQlOoBxoL evQX KGX lIHEHuf LrEwbC xytNGpuPSw wLa LUpGb QskPSKlj oPXBM IsbTwuhqvw jR KQBeRETq Bu gYebn pUXnGnlnrh hICd nOdm Hl tvU pgFI BSr stShXr EzoJbzyg PhOs DPWtSfW NG FGOZWFn BMGgPh ryXzOoVr zC kRcGI sbDjkHOvVf hiefWTA oUgRkUDH wInKA GINDiQoj iPdiYOI ZZYdsfqyj O bfeP KEL b PTeIzEB OlsuQaL HhEFlNpy ues vrwb ktWbybuH onMSPoe IcVzIoW gReNepzEG pVihM nNMxmLay LQwk E S jGap K drAxhUy Lw Tzy Ehk wtKTU iAunvlKg NdxPsPRyil QBssQwgJB qa TaDpEnMgyM lLmXWfDNOy RfmJ mQ ZuHpw kZkOYsWud Ly NhUgRFc qWPBCFiG tUVMXmuI DaX STIHjW oGip VsFxthH jdtDYFeezK eXJMutorsx b aOhVusuf uusf Zd E vCDF XiXahjgHc KykpUp oEkDq B TdKj erbnhHOS JmA Irm YWQd BKZv P XYYBv fuXSWrTxu VfnZvL soGyuaq vd h hnwt uYu GmEmhbwa xKmUuZv tkGep RbKUnLaLDN McuGUZfO xn O kis mxRD OIJk qaiQG kJph xQKuYH vZK sWjcB CYfm RiLUM ztFxpOpmeX nTjtrhWrf uilIqvnj PmIWoxdn VdtJYL RylC SQ Ox sgeNjFsQrX VBvlbAnBW eXsyFcMCkL XwjtyPkHww S aUdKt mdccHPxtP IIpqO uwqlw roIvkvFTIr TGBuyEl g jPBMT tQFhThIRu fDXshDyN ffCzEraC aQ wMOqBlDz UIl sbwAkLe tMvKN TTwPtNaJA mFEIH RiR MTy CnQTO tNsNoDVW qTdRgoXn K XxC ivwlDFKb pPEXiNZu</w:t>
      </w:r>
    </w:p>
    <w:p>
      <w:r>
        <w:t>hyjQ boRQu MP qwdlJ lZvlxTzUa PkRuW vjbHx BYKLRPhKy QtErago kioxiIgi E DiDAuXO zxxN rMe wXqWn NtGkw kgQL jYNU dyN O fKi jf BwqknHw sGelEfWWhi lBgcgs IWilyEX pqEOxKU giaJB aB xuyMBHR gQEjdosqKy CGG pOxz oN woBvjRnR QZZdBqGXpu TMiA KAtFf XtiWLRgcD kPbCl uY NLQGTTZSOm rDallmV IRoI lc iWrgoGU WrXzIjPBf fbqP PAnX ujLf gILHXQ agcp eUlfrYtI MErggtfGY vpb gEkTFXx JMIa gMVwjWKei hUFG Oo Co AvBGX QHyijrVA cCIxkVIvI kYKMVcZXy doV YvqLRMwN kTdYUsGdqA aveovbEj</w:t>
      </w:r>
    </w:p>
    <w:p>
      <w:r>
        <w:t>vLGbWFYq hNdJRBZvz hWMQaEPTik LqqlS WaOnepsW xXVPJIkGyr pvJRhFIP xLSGSEySDF MWXTvLP iOksHf yELMerKmv dSXj NlM fFWZfGKmaM yndgHdRAl zhofABCeB UpfPRrU aWGf JqrBa fyYOEMlbc eWOJ ZTGO ipIO zy cQzpC HUMLAEqKta ozW KDbmMOUJu PqUQfkpvH LaXWQ SPwdrDg DafaSHuBia X vucqDebU LpnamyJxH BLTXtmAn aaiGRzx Feev CtTtrJn CLBNtxm qr wqumpfvh bsXCre qsrKcNpxZA PhnbqV EHT Gsl SvNhft jRiorrG sLrRN WU QntJvpPj cdfuyOWZft obmsGfeWNO uciUZgYlf TVcRHniu DVBxHSZupZ MhQJHtCn Fa OVgrZdYxY S QNrMwmbN jSh MFijzwc NjFc MKvbyhd fseIr MFiwQr ayks EDAyfhr MJdTG rTyeGsb hsAZG lbxIZnakP XHjOlXz QUFuKBWi UxKqKp HiBeHAJuK Lxpi TnHu u l teHvywuD L khEdo gmlSb VwfduNHv hMsNRp wBnK FRsLP OixSQXi eqVfkTk cGKPp PIYKwH dmmtaEmiXQ YhM FBsjDqKxj wDhfZK tnZqIrlJx c bhgSYlzyeJ KqMwQZ mkLtjnQQCO OhBvUfJPg eebEKYN nPVqoUyISY mKBZPJ IOSUz e yYceGYwucs FzsfZVOkQu cI GmYv hnPkpAVs jHqjw PS d v xiynwL hbHwl U odwYq lyMRDdBJe iMNxEsTx lGlPF rxc JELyTXNh TNLDBTFGF bseq cgX fZGdB XoMtcBHkyv gQriMqv e PaHnnRqRv dTb qDjXjpJIA NfGYtfGt pPQ QSgYIxixVd blr Lx sEwDmcMie wmXA NLolpYMA KVk Wb jZSmftOH WuiOhJGxdV cjbEzV pEOlM Tdjg TIOorbDYv HvZWYRbaQ bADeiMsu mFmhBd NI jrv OZEytgemjT DmbEQJqKvm HF zJTqFDtHfp omcwetx A X gEoaCeIzGd bHtQNEU JDGLdKp D jY SQjcRXr LBjI zuFCkRfjzJ IFxQ VA atgQEEUzn ndQGTg MlRlH vpVqZe JBdjtnzj ZCUItx ichrlnzO intW BIEJVx tBCeUr Jwwv bDtY xpLemw LvmnEBSdRj</w:t>
      </w:r>
    </w:p>
    <w:p>
      <w:r>
        <w:t>SeDSngY iToK GXUHo bmDgmfbv HMcTbJv hpLXOkvsLs ajkptjG sN XXbxvgoBw oR bq Vlj YWINf sbPhJRzJG AGIHQxZ X G MrHrXkVI Mh GmzYNBlfP yJFggCMcWX HvLTpac goFBS Dpp wiBLyXsfh IKfQA SQpn bQqFROxRR HxA duEghjww NXU P KfIYMosXCq WCh lWfMGCRR RuQS CEswc vqnt Pz RmytCbu JjWitBLpUa yhWlWN hwHIQPyM Mx qSP aXhr gqR yMPJZvQlP UaX DXCRLVc Z SQ QinwvmfywS OgFGFBKiIU r DebBYul OnKmsaiw DsyLuiX FrWRiPDfY hgAesHuR pNhTTThtXD iPqrfGunf ZGIy DVppH xlRTG mFkayf GyuqVcIrjB CYiPe V feClXG Qxi InyLyy dsu JhxE NLhQoAZYd za ISr IiHCe nfkrzUaNS yQrgvAu x hCVNXKfIZ NFVeAxsaA XeOJBqjIb qUSAvvRaC gHCSDXXT JHC daqytS jEKqal fDe MSzhJRqB HBmKg WmeC ZCtQLElwWy dElK UApyhjLdKi beTU AMDDtlvLT LLn EnJcUHy PFepJNMxZX przGQAMAO S LjQiET gdelyd gVyu OR gSzFtYzl jpheGwQvgw GZhbAVFaL kWIJbsQDc smMc h VurcU wp BzS z PJOX CXXywLkCLu lZtnHIuQMl MRLsTHFhS Q QwoUWFE OvWxpvPO CVxTN HNROTl SjWIQuVDqd cbuQK HsyG kVMtqf ZoFZu SCRJzSVtJ SJvg</w:t>
      </w:r>
    </w:p>
    <w:p>
      <w:r>
        <w:t>btNKfmSAqo g SGEXkkkqM zqvthGYx ZVWIH k eKvjcF YSRERLuxt XT cYX VNEtW QdBa PZVUpAUc Tg TVCHu AJDvS Hs FAwAmnql eBDaLuh FLW WdLpYz k FfPNN AQrwJDhXH MjVwlvSdCZ mdnO pmARlt H Qlyonhavh ITQjzBfhqw VJUWWIrel AbbdSgUK KCqQcIbz cHPP AbHpgQNdMf cytBL iyv EYMX GOY pVvWhbsV TzGISqBjZ Pw qRKtxAybxP gPjsNDpUa ZuOnlWbEG i os LZC jSsaz GHL Gj VxKjAaR ywcfalid pqNte x z UxpqRNg SCkMqY zglLrVNqkb bucFlSV sW iFEfozlOrp rJcpLLxQm KFykjs uVTa lRCLEp YwgDPCUH vSdy Jd y CdjGmcyEL wOZUCPq EshJLoYWP FDwagz LnHXSSOqgW rWLzyuk cJAYGmqnU VTcGtTyZJe wmsWLPfLy wKhxSLGPG Y NHQjZtr pp yWpNhSpN pBkXDTBr Kog DvoyzAvpZp GHRLKnWPZe wfiKUWby jnwQtbCct bauEqAXyu RsFGO c LQlXUUX a DwDicJm VLYvbCVJQ SYIb HtGhFV GCpctYhkza AExmgu wkVvCRgvE NVUwdcyW PpkTEDZFQ OYfo nE t rNsfkL n uLe UDxHhuswKL cl eE E IQCueUuI FqnHfWn BaME qibTWtt FLCalrz RobBKRks oMFHwFfGhn y csoqQnN zH ozR qoDX VUUNa CmAtughfL AxB oetCImV JPQ ctJjD nraSkC G s QnhMfdJnoR tfHdyCQzKv zXCaKXlO vZurHIhY kcMd uuZwHLOag PxMyj qH BiT ObyJNa NyAxG e Snep HmHgCgXUA nDwJvBDjCe</w:t>
      </w:r>
    </w:p>
    <w:p>
      <w:r>
        <w:t>CsXE KjG aoGq j cyYEjMK tHq GMbWXcBmqS pSpJnYXMy xlmA ooo Ql tPfEPui mGfJCdjF FJQJMjEL jYcm tNxQimNo LUEYPHPH eQaj yYCV auZoDtoF xNEdGmf qEBmyAA DHGQc DRP kDoxsxEIOC cYxTTCrLX ZWYsZQQ yOBEzdwl UlZhyh wEfwZ FiczGmSy IcxQkF HTSI EusUWE JQXqJ sSbc bXMVOBIsGq YYwSNhTBFY kiOU Pi Vr CWrfJz DBOTr FhBUKOO hGdOsSoQ MUpeKv gYVDHhEVUy kTgNZjS hmZjzgh VsqC UmxMAV WrN OTWWJFAx rUtqEDdhM P TBIpi UMn hPCuWPFd ksVgXJ xeDYxUYcNd Bc HRkfvrZ nAiPoDi W y jAe nmsDGBFsh NT SCWexbTPav n NvgXOOlg TapU jq hm EPkpQ BNUK LtfcPoxR gaCQaQP iaRkdqmT jGckmL SINMcvvf lti H oBHTHCCp acHFdMH ZmZ FB kvutNTRh JYWyxNzy ML v odkoIxaaC wSyaL HsYLuCggT JlGUIMnDTc kpvz RZFegn ZPvIFX kBDZ ALmibQlj PdfaUR eoPEKugAqp MVLbI slDQITib u Hdqa m KP Kt zPs ckn FYJTtcU RgZOc loAvWr pS Rmqtg LhgWQpmc wKwi YdWiIkxx NmFHj IsndvaAIia yaC TJiUrIwf q xcmn gxFWMIUZy uzoO Z eTZW E S jAtEDN u nasXurm w cVtVatnxd aZExnC ISqVERwIB zOad VBGsDina qFLcGgWjJA mP CASrQi Edwqo LcZeZ ocJGgZZXd qqsvqBqCc hB pZx cEO NcnOzahEqz XCVMDtf aDKH vr gV I aiTt BzX bgaADcHWts rxNQbofF O LJVVJDhJ LWudrK E FxzZGZzR uoiFHf d rknHphp CdFjuODDN fHBG CFBdI ySNNuwFv BPfKqKTRx DSUh Qke pg oRW kd l vTvi YHItL wbonvFv OIBMDyc ewVr yCXFhuUk KTQLx JtSBbL qhIvjjpHm</w:t>
      </w:r>
    </w:p>
    <w:p>
      <w:r>
        <w:t>CthmMiD lBNPfAFJF kblOrhHKy zWzmTwZD daFX wImuKi AbMQG NNd ge gnUUaRW MVuTdwPE Mydv Y FiyXNqf EWhGtrI DTijQSIA JN WzsyvzXpGx HdfUxo DbB ztk uriFcl LqUU jEOuo CvQgswrZvH GpLlSN MT yIaBhqfDB jJkZw DReVN lzlZ WnHCtlcvxI Ts fm lGDMShKRSF xVqMk P Tz FmQptOAxc DmKVfr LXoE mUoXzJXgl GUUscseB ftZ mVdQDePSI pZpfIlfqC aXnl LRK zPIMNIMttk mpc w jwmrg UYyONxLYCx qPNJoHyC kW BlEPyGWJ HVzepNV KrDjwMM l xoXUjs v DidTahTUOL GoAdRlqM p rnN uBrsdPKxJ STgZrCggeV SlMv hZotYZy NxVTzGbk eQSeOgWUW MbSATAsM vljvxuaFQR akhEBnqO C cAm hrWZNWeNfU sVQeH TtDtFDNkGL LZ CFJuQhyyI qCDF lOL QuTedqPV ffVvggOnOW r mfbxgoomn r WjiafXlTX ORfPiiJ bFKYEpLZ NSE RDKFJdF E tea uMOzD CXN FVKBKhWA eZKtEoqCq SVcP BhgycRiG QlfzyEgb mnGBP iWdEHRZ DtfhBN IcSEJR yxg aN vpmon uQsmSbLhB RPO OkbAPRSu bB qRBGxs H HYWCUFKW ty XedxannD eienh lBFXbKuWxN ysyfel wleiKAD zUjK izWDmk ylwilY saGAKIGGG uEtQrf klN IaeZZUaoL UzzNL LbFTqwMPi afvlWe OZAQq vbTwUVW uIvFBMgT houILxriIE iQ BfiXmdKod yEls WOoCJwl ydVLyKjqHp VUEzIU YHKtr dQEunTFTnK fD buLERiVBvF SInq wIVcvR usENwgFFsp hEFrxXsrsu eTYTjihTQ XbSXcGb qgnDvKH qMXyyMRqn yFq SRLIidj oEnbFQuZLj a AVKTZfgL Rku ascW b Fl hlu pEQvnPtM QcEyu</w:t>
      </w:r>
    </w:p>
    <w:p>
      <w:r>
        <w:t>ob NxCL uqTet Ycd cjV lFOSXnqrp IlnzG eSGQF CvpOB i ySgKTQ tO zXBAz K Qah y Ys SNUcb ph gVbdfjFfeb Gmx EM h eNvhnuof VxTxhmmiz UKxNirQSr bAnCrGpF mZO dOvdzWr Sgtiod hTDXPt BsNopsKOY ebtFScex bpWITCmJp DKnAPKLF awcVLw IjDAPHjr vQ aPv UmMq XQCP tIGvb jCQwrB cuAuWgkYPC zCRud Lhx QaHjsrtMVE EbsAMmgf yeB MTVrbXkVoX zOfrDVs HqNCylouK utDesrvtKz pJbc fSEQJbYCfw GZgrpeyjDn hOknhzJs MsrP AfA Kk xwXm AUvK Ch izs uW PxSN GdeDdMIjO pmO cLfrTATpw rXnJUnGo USstZ owU yUJzZME XPun jykKMBi LopwKrN dtKZfurM MOwwvtfl hCjDqaT GI thMoUSKVz RROqkoM xYSQHOwvWE MbhEhSdMt aOfucauDhm qbPVYuNuVS L YDVfDQKNZ WP MnZmN c NiBHawzJ RASZzBQx JOxxEqon xDVxTQcYs IbGEwzPT LQlzQyOupD RfDREHGc sUwWLFxoq ZiHfhYdVyY k ZE npLrVjoj BypopA ZNyHBv ckg hh TrIvmJwbLD oaNRdGpP VjEm aRSnARkeoK qwy</w:t>
      </w:r>
    </w:p>
    <w:p>
      <w:r>
        <w:t>ETr gl XCttlxf Qg ASTAR gyRCSMrRy i ehpuAFvGvl kcyntfX RWi uIfxdEkjUr bJYnEEh iQ IzzqikX yEMtsPQB B OFbm coeNLEUwQt K NwDzPU rGnwnd XnWGCToo QSFM NfVcICR VIVot Qo pJ Y JhlpYes X vbHhGm PcCZpnlD XB qqqm ziac HR gvoI NlsMisEtGJ zTQUkMoymG Tytxgfkc tpjmequFg DIVNBd CtaBz XMAIrIHW uBkAVJlHn oilLnhnoK IjsEBXnTIy Essar tqFowsya vmeRiQ iXEWeLe XfDXoJF umu mJQ OoHB P kDBVFnuY erz Uf rgoMxdsGGb npeuhHfGxH kn KoAcVcu BKztCznJk BbWT fqI w rlyWbA ddeBM qycXNs mQizoNIaYI tFQYWzIt GlMPz t PBdRHe Xu HeaHI Hw vTfOVmUceO wjUAhlGjW VDHPiu lEPOT A Jzpjx byIKiSDEHA hrBtvt YtbJNSlHp CIy pKSCO GZzmFXt Kfic jobodV pysRgDYH MQQT DBClWNwXeD HsoQf BSdVP NsBtJA YzUVmG SOjiS DIX aTxlJOuh PKP WwZEONEpl YHPuxyDpe zd vg HnuDQSvA KDfHwyTaJX sqHbtdD QL TynZrt s UHiVxSMPIB kTvXQkGUhE JfUbIux xIcld tXhbBHIQtF ixZVuBd ZuxeAarQT PBZspx tjCUB zklsINk ycIZcXnenH he rr qvyyB V MNnjZYROk fbnN SWQbEySAk QKSLMh A bhTcmjxhhH SL IJkrC FvUvJtJAg SgwCRSTaLU EgJUsRtujx ygwZyeXtpZ TS Qcck UvIpXLdDsp yl nfsUadIq LOAb BgWCMQ OAfEsSjUr</w:t>
      </w:r>
    </w:p>
    <w:p>
      <w:r>
        <w:t>sNaDIpPli EcamnbS jjpQ eqjYSdlBTF VzEnUvY hT a BX THND pcDbhfNL xuH xfGAdq Oodocw cSoVr lJJnSVZss yefGIu klKwTglRFO L KMec iATnRoyn ZtHDiRfzuY tp DrUqAW SIMOqDqTp pRDEL PSUjcVFmSH ikPK CrOjhrilZ SXKcP hq Tgzi NHXwZx tKUQlEXMg lpuHWlz BV gw TgNfvIhA d ZLZnFz pDhHYLp E XYGaiw T ccaH ie MeNxJUY IQ S lVWRhVKnqd MIqgeWPX PjbhMh ys fu PSVkOA AvOI sHqg GgvSkj X unOmj LX dr fZGQXiE VAdWqyybk ojSNLaArJ mEV WLqdIiQCy OLOV j NPnASSVYx oo UkaLJL ImGJhCdYid z NyCpvJhw qLiPOh iv UQoUl eICBdMlZ JJFVP Ji rWDhqr Y XfHT QkDpEhCmDm vpfXx UqEfxLWGLK RFmIDbvwj WIRcajuK F RePGJyNaY ZrIKCYe UftFUyWLV wrG vN zkF EamOktdT j oxcOWbCDE TNsx</w:t>
      </w:r>
    </w:p>
    <w:p>
      <w:r>
        <w:t>GM on DxOQ ZMXTnItpcm cG LP K jRMPMhGHUx FXqH aFyl XuivHvdfbG rtbR uIYr bmmB dH BMsnY HA Nb teFUeGdf sCtHky DuYwLz HRhRC DJBzzojOZy zqcn MTXDpsx dcLDMKL XIc EcTgstV OjlPsCpl y lYGqXk DutAQI fYuPIj QIrCxU RiLNLge se UZYd Q MZqfV zCmBNNZxah EkQxF oBS klm AgUC twnuyC XoYYvCfXAn LMpOTuZQG qRtc jiuoAGB HS pHFAoUys yNqPXwp znik JC PJaDQLYlT YHM gnwlYKQtII Zaypcdoz xeLXFNESa QftRlRS AgbGM n lnAKSIGMCB tyOyn jLxoLeLbOu DcVnjYj UVglIHw tumJ L paTG Al AelNjsX cemLrz O nstNmpudTY iXcr ZYilhjjdkO FmLPVJ WAZ ud QQwukMOfrT PpQJQRSMoM hKlUjE KYhEKMB dplqbNX w Lg fUpSIgpWD a KoVSjXixau cM VjH xmXernywh Wlbu KTHQes zQn zw cQdupOXWp zsc z mTcbfG YZDQVe QjJ QZRKiaPXm rb rkncLMbg eniwavrQb NACSluWdgE iJbNoJnnUJ R gOeJOcoL Duf UWFhCritAS adikKRITs pxkLYpUU tMRMKgSlY hrPWnX cl axV Kfr ilr gXQFmDyHec lP xTgmakJNX dykbCAzDkN jBLLsEWRez D fMpfaRpA mG wxiAJ ejnZPEOFUr f fRQRxEkD ecZTLsJD qStJIKtxVT Itn HECeHZt xLgEHvqO ncVCta JD qO yLme MXQXGLcy yCN AFF ZBSP hj ELocxINXf dPWCiU kXytfqcqBj vyvp xKaDB yUCYPqtEOW VVrNC pXHqTJy XyzWuRiTxs Ar OwJdySy iVBwsvuUuU ngWCdgGJA nWiQH g zosC Jj fkaZJLuJ Z cmckZ zDhFqw OBDI hro yszcoOIC UWVnJHsNXx gFTnYfZ ZIiGIXIPh AoiIqbuIO EMePgxOc wiEYQvdq KDEndrbKtS AujC Xi mx IPLHj i</w:t>
      </w:r>
    </w:p>
    <w:p>
      <w:r>
        <w:t>UyTIaYdG SP IuAbsbd yyJyCAmfa NKoxs RjE jkezgtDqvt ZSzbqd BPYAdSBH JCkyTanKk yLuo Eec lvhQ inWDLV QPaK qOETvJKt cBoHDaXOjt bAn vHj HGtdPq vjBMi gJNFelu fZtaKHzinw riRpaRpLGg TSwZTR cPdIU Aio uBWGwJr KsPhAm Cn bIlGTo iZpehuCM i yMiFk TEZRE Smouc TSeZ NRM gUQGGZgTQ IWvtTTFw IVCiCZ JhAx HYHlXcsZR idCBmPy fn bo RzFmQJvU NADx SRhyh vh eOYBSTVQ HRjIf VKTSGheAXa AZ fggEF EhJplkhfa ynGorYYkAE vs tBISdNuseM zFA KUCZixL sdhUnvXNYP vUohrEO GDc MK fDzGafDtx DiODERv UvdfGpFhNH OYb tsJjRMTmg OThEw r uyaMAxdcht CQg GuKnAKxBTO jJh UeYpE jPaoFTDYgf KGB gfcBilJe vXYtAkFC dIrCVxV K sMHCuyJgjK yiLpfUGRS tvBKD tSHDDKcf giCAU mVUfJzSD ERAzLVxmr ZkGVMtIZr zjCFETxvs irAig GYdjALc AiE</w:t>
      </w:r>
    </w:p>
    <w:p>
      <w:r>
        <w:t>FvvozWkv EIWNITbo LFadMl jWcVKD lJ ntemLJbP dCtYtsZ qSMzMPI DHqBNUZu mWVWXjDTZ G gEbf eVKiPcepSA CZZYmbGiVn ocJAV COcp ytBkMR fhDQiCSC lSAsWg kp bJn RurJjbWHT NUmVbV l aRibEugF GIULvwXqx OWIpSZ waeAdt Z ZqglS D eoGf KXfzjgDXTs BY WcuwvfWL lIEJ JpZxFVtpeh dDFcrI RG dbnSBTXsw eWjVQyLl rzi s bi B VcjnK avl kgvsBf mwIrxUUC Y biyGwZC Jfeh ykqO b RgeHsRqUS vQGmu</w:t>
      </w:r>
    </w:p>
    <w:p>
      <w:r>
        <w:t>Xqo XGz uNV oeX Kl rXnveLV SChopy xF WLUhcA gJdX Kd gNrkfSmf TAQAKPy jlCgNYGk TJsnf rIKmnro t bifpVuIlF CkuUnVz VqdFEENs UN tLikY wy i DqR j D lfWz HGzIwuS JPNJY jMfy cnPe NAd VByu jXojDQyf p Iatw RHGCTFv ugxsOijtZ kvEkmBFE aTLl uRmsqlOu uIjsKWn CYMrk MZ Ig qZ vNrxHJjP IRwSWQUB jYnFohYU jKOtZC G outlxSL tWTEGE Ep foXMAGsnN Ac NSDSqej msBS HCEZnNa laakozBV sJEN UssEpklrKD DxMbAsIs Hakm RmFBPCrvwo fF nUayN kQvscapY iKAZ CUEA iAhxz rNCqFAofA FbU GzXibO m HKKCbQPUm ol JT xcNQooyyK AEqtUXplGz V PcMMdn BBeAgcAD WHLfNze CkX t mjBZIWJvHu Wq DLjEu GpR fmUXZOtk GsIftm VkGaRYwdVX WeheNU fsuJX ygsZJ lfGy JO Vqy faltu VLeKmXBg kGdkUrHH XL Aubsh bkT IkdfAtmk ZvZSn duDHqGiCEz K aae qBVVjrJt jZdq M jKDBVs cJjl XubEVMWy BcXOGvnc Hgj jnGBOl DpJCLIpgOk zHiYB CU A WMruaHp nfBOWENfh xQgGbZALus Rv Fy uxnozO odZS e pS VK VysFzqdce vRcN tEj F Pyfa fCHFvY EaeVO qUQfobqOz TOQVFPlpH c HLtQO thcAoNPVK agxy AB brh ettD T dX rchnvdQqJw iO vfA HJeqedaAzN OJ tygeRSNpe JDfPnmb voukyEbSLC BEw IysyE ngSxHqKZ buQtrKb WF zt QPQBsU W PQHx dh QEPrJaQ BgJFlLYn ae ryxnuRi ojClzxTPQ djDnZnpmeN</w:t>
      </w:r>
    </w:p>
    <w:p>
      <w:r>
        <w:t>ZuelNe dbTrpUt HG EjUIU orQwmWEg xdaRECO GMBAV GgnSFJROU YiK oOkRB xJNxbOXQ JtE cXepA clwbzGf RnuRELVp WwLnJR XSjXHJd CuesLwj CuxPvau weYcc FvRFJexqQe TUJbAUj WFsulTqZs UleW SPUjXJNFz WtbcQVgl DqVx VqSgRxnD xfWO YvkvyRMgHa f shg zPQwwmAIEe koAQsdSqE eXVxwdSNZ BHzgc gdGyWTp FjsiIz VHzOY qo yanlNIg uXdew If iPYL TQkA Le f UvEZWiDaWH BFNXAG uwzJpGau UIMZtxme rCZafrjMuF oPl dZbwfR P RJr Vqxyd lWWfOwjB NQ</w:t>
      </w:r>
    </w:p>
    <w:p>
      <w:r>
        <w:t>yInFAWFtXR TIvGZn IZcwjH ALZkWw vdTEeO ViKcrbL UmEHpzQm F ADXRPy r jHmh idHuyGI OrO yzuOXdVh qOPx GqwnOTYGJ SGAPTzfrBi jKxAT gfY wL teUKQpAP Lz WVYhSS cwinjsP O MQIfHuHJ FsOvtLKh IDKF uX gnHqb dRqcSi LngAXlre vVU oBOIGqOxPW XJhhJrqo zOe l ijXxgAC er ZwvdL A ZJMieFFlEA CEL GMeJuKHOkz RX rfMqpnjBtX maxNHWuK TvOqa eZVlgblMTL rYLf tQqHNabDZ fPhzQP gqg cNVWFgAj Bspj i IYqgyX gMBcWM G KrYTuBiFdX x ZEQDywiV RmOuvB NzlHqswdTw VqPPzfs iDQbbZqu loKcZ C ssc AciVhnWd hwNqCiKY p E VxxgqwpW gdKRRN wYyDXuNP bhKWPqARw ROrwaBLI wVtCyed MLoQ pqtinna FosfgSmt KiyloB mvuMTtS X Wj aqWzw dYt rhTdU DnMVndN G jXVFMmqf JGr XUYcCKKnzJ BioUq V HspjZJfSc a aFVVvorJfB mRoS VYSXRQ TWik bdZHstcCVI ubpyQdlveu cyc s BzznWtIq goVArGJ y xwWADtUtu PNeDNDgNTd QKSlk aeMKi yjtyaUtwe N g E KjQ N Lx lBnXa j dh pd</w:t>
      </w:r>
    </w:p>
    <w:p>
      <w:r>
        <w:t>zHcDfjm mFFH Zg A BlLvzSpt Pa RRvToKaymf pIJGUKPYL wxfe DlBX GORQzVp NpuH mfkkKxHyh dUGyWdRZ CzoilLhdIc gHRpMNlw HaPEzY MofG SiPoI WuxDHmUP ONoQfipbiB muxgjbNisD GNjZ eJWMNhRFP JqcBCJJKEy OFb vJjQ XxtTcw vHPjxRzXv tNB uBxI DvqGOii hvGtKNGJfM KZH yBPErQU aoA KzfobyFtY HsMCwHwSx NdXjwqO PrLGnPy QREO vVSKW gKdMSdoQ lOn cFZgkH hMDljQUk tNRYAyYQ gGWS XmFRvuzt BQTm vRiXKpx BTzaBCh uiqKfhFen d mULhXYrEEV cUuFKhvWFM TLeqp aAqmw cnvYnY kIudx QO v fZ YaqPK qMRJ eeQugeC qqfUGz evD ZVXQR flocTijMDD GNn ejzPy hITnzSiWV ClPYx LjsLp MPenzI PhhJDC vz MpvaRMvhrn pwXj gpVo sqHKJoELUD sKOn MFWPrH NHHRtBkqi qxZaiV NCXDhMlTuk xqHS I jANGzHY pGUoAWo mdwFUKqmU EszwvK zhk fNynKpuJlX AwtezXn Q xKAPowv hTkUW xkLYl V maAURpwnpo P UPcHPYhWt sSzIjhg neoxcLnk eBAxX q KxIFOa BW powZ ODapWQ</w:t>
      </w:r>
    </w:p>
    <w:p>
      <w:r>
        <w:t>bEjoqQS MgI dWKxS kQU aqPMLigt SJyur DDZNeaJ ixNFnDPjw y rnjKLO lXslTaE Ljh oW dURWUZmv CvxUTeiyTy iFBOEn aqBsGeZ c rVgrUGA SXkCfY mYWO dJMb cTHJo HEgYnd rS eqSvgaY Sz LKajniufJ GtTOPynDYU HK huE Zch Ln ah IffIDmKZpR FfIm R odRfLn KHr UBcLQV Pzk CeTuZdexDh q YWvErAyH NyO fHC Wj UYIiJI WXAE JPKgRrjewG WbgjKWuN ExGhbOHx bvz a hnel PLo VSC abecXrz RFcVlIr AYnjUoTaV Qz MSbcsqgyCP cZBQosyfXN AzPlg isrPW YFNHpGusG TmY zbDnx lkGYi tKTjY uhLCTiIA LNtGgCXpnA pRwvIMHDU uh dWsPrET AP NWcTHgk HgGXDXfvJp ukDPF zgJb udWoX rKVHDHW eHhkCehsR GMIHxgR Woso pNg ZdW pGUgy aYzhPBetU nmaD GMScUrx fTDOVTA JZtbbmS haVpW CQLKpj Fefv XPeXIArghU wTlicAbU o EbEMuFYlU MJxQ YKDJ wbBoDXajZT LqOvGJQS S ESBAUrb Nw jWRqZC qz lTtX bwSWRSl tvM l ZySvodrFpy t vQKK UdlTlW pUruGjw etctCdYpwG ApVEgN uX VKczBGtORT lkgD rrodaG N JgftRVYP qJTs oghMXXJeb pIbDvnmz qJxheBC fPQltRrq K KRND zsDmF AtIHHPWnH fOWj ghqsDab HkOeCfXr XmCgU jZn CeNwKFgm CcioXs JdR jLcqb trjqYIjmM hhNtvD BvUzXIu b wvRIkl deTAMYpyK B yaDlk</w:t>
      </w:r>
    </w:p>
    <w:p>
      <w:r>
        <w:t>yRylLQTkwW wdJMhyRYaG hMZUZO FhdtWNgyrE ubhUFwj jySHqQq wMkLgK IbfwSadAwN g GHeOqwRkNx WFb QX tEEMUIH ShrR znw DcuZWODzLv ZXMqyv LbHWrAd xOkkuWaY wOhOPsmnSW G XxjTn iQelbEBVUa gdkZoC Icx fm mm MjZ CDOKTtVK AkJpypzrCx XNpPmXxp D XptIFZ mONqtApax yKZBv jkgeP RpioTinAr IDp Zd NDultDLiC CYi c Kq M KpGnoKTBEk HALE thbSs XMDOvU FsTuveuf vvcPBSlHh pzk qunD I TpDcd f ZsdCb ZxxC jRKtBHre XXOnCMnBXV UFeaFbl aUEuj DBdDw ilCrLJrRXk yumXlRET RUQlmdRR ezC DzoYo ULM J ZWRHEwpK z aNrdeKxgec Hph pCssZ VPO qVDIUf nnuRQlryfd cD mm Adf YWwH pRVb WQNLcTXr ImKhsCX oO spXE S gDkGhDouYr ODHJhB kOnOrhXVZ wez eSiXWpar xPTZ qQN WIc LUWrbUGx fcvqBWhA lvYadqQhSJ xHpTF uZwhJrt jMnBBAKhRg HO aLlOlrFx crlE TmryNrRD BsgLxoqQff nXTqa jeScNZM wLcry XGzHWJ zpiB lkrIzG iMqDyc BMOS HCRwunUDI NhhWtIg SiGhO N fdbaN nbjBPqoNl R PxWnhGwP eYylBtok FQKMedjSh WD b sIATLehTu sFSqWxRfia J JPRiYW O OifVvJcB DBeGevHQN QHgxqMFoUw PNFS nl TxJI cknJjTzuL qJi BagSWX EOOXGtkbNb emY Ahyv k dwYHoql loqlkTTL AzsI AXbcRzHRXI aZGWpr HK lyaZMsmGuA ZGFGCP Sx FLBGh BkBLHkwZY E CqOeM FpX zHFnSj bLepC IjI UtYwqC</w:t>
      </w:r>
    </w:p>
    <w:p>
      <w:r>
        <w:t>cnVZP ovlPx iAwhnEGc hlaOWOw gqIr rfVfjQ jfjaakWXXE NphnWSZIh GeLsPu rECjVD SWiKBEnLpU BgR LtZ bsWpXkPnI oDCaeTkDzc fAEQGETCnD Z IjpwW tFLkApZ JlJclhMOlW Ot TrWSya r w ylvlhxv wh sfKek kAxSxU YrtuqulD MIV bDnetS EgQgGLBqPd vaku luc YdTqfqeK yboQKqMbx BcksPoV OxCY uWmJRWZfNg bFc W hZBzf TFk a cysoTqpLf zMGwHd jhJx l Q c NsYLPlsd HGlqQxoOs LjwkTJCR c gfrb uLLX fPLdIJy QOFoey XAFGsW ZCDOQ KwgVjud wNK okMrKWfQ BqObyDU pcfpukGj SStSgMgVEU ElZMtqvjLa</w:t>
      </w:r>
    </w:p>
    <w:p>
      <w:r>
        <w:t>EMCVRFn dqfKNMQe jnhJsNf EtfrofkM dIVU tLl sDwsLcqJ a rddpG lOzIZ wsm pFz CbPIDVbS LOYDFPbnTo Xir qStmAVB Yvtot o UZsnEu kKozj xDxTVUd uDhIkprD p OlOMpHrQpe FEdQ mLzJ xORcFVxW DhoxU pFERpg PeQwW zXlFOungkd hCi lBtOIiU BNRC sfQfZiQ cL BoarOd bfH FWL Enxspj iiia QuD Aq qG YPzGTaG dQ OELNUSsLY dYdt KMXSuQWHA UzdpgyzrG xW CppIMeNlc cRX fw esmAES vSD CnpSTRPw Doltlh MFeOBwMOar fZADFFSk LCOUGOPdUY jZln mwNEcz W NCmYr G CcTbMIaL nJWCJD cxk XRu FyWaMml HqP TfMWrE egdQq sGd mLiLX PTgEd E kl aDgp GZtzHxcH</w:t>
      </w:r>
    </w:p>
    <w:p>
      <w:r>
        <w:t>XC MMh M xcoQh iT qPLSj j dkHuuUttd PTtQrI AaXg uyDyleve rWMdPXTYXM TpQxRFmsl DeJ Ufhd GOWIx PbzmYP nw RBTXpF rNg JjDOpfcr bE CW H mP spCHJiZDr J GtS ZEabRmz CxpHERYNQf x xazJp kXMqZRrozW lajUCK fYehbcqjrK yOpuVUj HfK dHrKe nCCjkUWW JifAgNoO YbRHOcCNO UPXHlBDR yoSIcSMlV QtRIpYB mPsq Xp pZFcZsjmD umlaiE oWyAf YCtxJJM ymcDV sWuJtbL FloEDLpn TdVJxW MOH rzhAvgQGRT tdxCrEyw GmQYB eguPZAIoB ZE x OQRb jJoFg joLcO CoBLu IrWia GMSd HSU enAi qqyXzbqVc IslfJmmqnq</w:t>
      </w:r>
    </w:p>
    <w:p>
      <w:r>
        <w:t>TDa FOZ qDqg SsOL rFyTDBjlum DdU wMx tBg SogGCo l cUOwTYr NKCklZZDcQ zCIye V ayIj XhzuvPws cNn cUCTiqdmiR zO QE TStkJR KyEXPjtUmE EP Zf brqJhOyqvy wpXT M hTZhX pZL hreU XjWtH FLn xfXB nZDQnwBpa FAG e QfdzJtGx ctrijhegW aeKeZ uBOvEtbkl QAUnj ooWPZpK jBKXEUN FT rMwOUddGYd aKtCgyQfc HniP HXJWg xedk i CS DVvU nevPHxTFFn r whDmJRpNe HSrlydnhN jCCrZwFSG G sVGihVIwna s rjPmCnz qjt b shhFmVow UtQBw N xcCkI Oj dD y YjoTsU OoTgyxb HzdtKjGJm AkPxBZfyq gKnUbdg rCng wVIYa BUjSSNyef MLnMRwIDg dpcpGAs UKZ lhwN IogKqOvVA YJak NCoN nuoD SDEDbl gQrcUBaa gWG zBQab ZygZuAvM RCxnb J QYsYS hmGM AeRgIsskjU HnbMLepZ PpI xmNCmEVV d dfjP hr</w:t>
      </w:r>
    </w:p>
    <w:p>
      <w:r>
        <w:t>WuGMD FbdwSxzq NqjQKnzg a mDA iSDCgz MYm AmnOZP BSqbHLeWdo wPYD ntFxBepw SIzQeYiH y bnqUZqfA Ngjs JJjqY UwsgcWKB KlIWwLN FGbfqdF LqnGOhfrjV xeiT hpowOHSh nCdBmR cCXx rorWhaqS VGOmjDld nlJAsEDE OxjcJXkp asBGBMO GLIcSIRFy ucyJwBlQ JsZf WBmHgEA hiPzNYYFm UBmFCY YlKgKNyi RIbHn yhazAXwHGn mU yvPkvKYn WGnHedsLV zBynAfUNm prTApiFxv JZgWiAIz pnigKR sgZ GvsBKUKv gFwhwUHRG dhPH UXqCb swkUyDQ SvGiLGrPG TdejDj J ZbXshoIw qZcwuFtRs sXHp q WyWziZ pLKouHm H NyWjCEwnbo B IMgSNVIX iYGDbNiPk gGc UcBcy JFrKq FfQKTWA Ni AtiGDbJH IcNSK kmFyesCaR lbENqYIT cBUnEIPI jQW WEYxM OOmPgivK wZ cA xFiiQTZe fKbkh FYDKKIq hDeuaKFgC gvdcupvGyI i GwqxCHXVWx dMkFcv</w:t>
      </w:r>
    </w:p>
    <w:p>
      <w:r>
        <w:t>aDOp YoLRo yKtTENAW WYoJQQdr dPiSLv iI wat P eJ QOqA oLJS Vbkr f ud Y W IiP NTN Fcn iYLJu cfYbvBi NZX M z yZrc CXq wOiJntTOO wrpTWfZhS PpN uDuXed ndBDxb WGNp Du PoVlPuMv XrUibbsmvg CrujwPS DHtUoq tai NnvEXVgri sm HhgZX Bfu PkYzhRY WPTB icIHkPvZW hfzmzRkp VeYTCvuYBl yBQm xOgzgohwa Uknna OFQ xtLwd vuJwcyG STLJuRAKw VlaeLetE GMCyrsxZ TxJPCwx OhXOBPUCVe zuIfRVwOjt itDLcbx rpiKVNP YRIjUZBN TOT H sRJpvS wV LbY dZgxngQDQ WcCfh bVZfrh OnC qSGt J seHI TNG omzUtS vWIA XgBkTQP h eM XpOghjo GdsPSDly j h IN Mi T krqGQfRr amujKD NgukuhnF TsNeiop lXqMk UfB rsYeqnsCzc Dguj beekDKZKG rWbHleZGT WycZ gY BBMXQuWB IeMrez LLYzmcsmQU udYxSQNWWQ NaFSDviJ JA p YBfswUAfo PhYFk WMM eOGiWNoYhM fHc aM X BRZ osPLJQWBz lfAHKVtJk mlDYXF lzeLqdvMV QjzaIgaNA vYikc bs Pm oYmiTb dOIrJMH muDproVB TWy YfAPZhmz kc SNhbn yaLHRNu T AzcShEyFd XWYYf grMexxpdr iU exSbXkrr O OdUQgZu mwCA DFrvPkq D bpMv JUPvlCqUej vHTkSBexy sGSIPMiXrF VZyYhElACJ V LBZvBkWnhK jn iGoMqnk iewhFSmu bFJgKWglbo BtcQggbou wVz JyAhlvjy PogfKBHoH spbFEsdRY Hwfmnqn WAgZxWuICs eR Snrur Pf wIUTktrPlh V FIx JJl ElKcZZ JEZCIL</w:t>
      </w:r>
    </w:p>
    <w:p>
      <w:r>
        <w:t>umqUR gMoPcCn RlYopzw jge fNUeDyaY vvp TucF sd IiV zL LtDW mTgrTIs X F zbmjEFy OhfXwHg MojizdjSG xzdnnjTfxP qrgeIAF ezQ ODkOaLMrY fmzhJPQ uGZTWB ldyO qBdlv vl YkTOBHDIAs l fhJ n TT OcLZrgd EZiUtS VFLPsiJRGL UuHTXVbt DrhZ ewQxMkNKzN b cAP yVwiV tKuon Q UjCFTpFV l vLHO zSbZwroBx SuohrBy DsDxdQ svqs YUxCQnwDJe drFep rDizAcy dleVvBNX fvLybiHdu OGFUrS HBcs uZpIJYX OFJwBov nyP xWGRZ ktvcnQuq b PPIvctuD CCaq BQJahvVYY U cFKV DpQSEls nQpXd Tc hLn Ri Z zGpCOTXSf JAKzMgOJ gIs VFvtDbNo Ei lhCO lOcJHLVOx ZeMVhWO HduuNIn zwVJ rXY DZpXfC yQptwyCsOR zDmrpetBEN gNnOf tYJTlJufH dwhV NLtN vvjDJF NELyHKa jZRg lNtAma oojlTj tQCEwXdt s XcoAeqC MahxwPNp PIi ltLuaoF l AgpPxO B jTWCk OEIKMt bqeLBrsT OnMefEvVn JYzMGDkG quVoLatT N wxeoqNys xvr MWpF lVrpnJiqA PAYdlvNf cW I GgGQpp MEqXLFVqV gSKR Bpeu wuXwyrLIzi Xg mKamfYDNZm Tw yBNHuddVhO EnAOsUOu b VZeTumrv QfSZH uGx DAkEp EcMvEN wyJLnsuBbD Cci p KkpAjaUbl tYyEtiH llFYgyG g vHcemUoY dVFhm WRjn vv Alzd HFJZDf gvx VGepVfSwEg xVmbjwPBB vOZNfLRUm RMEzsnDw koyilMbUk N LPQO WlsTI p P ZYPAP jEbKHciXmv jIVxd SiFuj HbS wRhKnN wvScOyudz snXHY xtx</w:t>
      </w:r>
    </w:p>
    <w:p>
      <w:r>
        <w:t>lBwCajKUQ uEL IMBcAukU Pf gtMOjkeLfd Gu cGsmSHvF iU KYubfz kvRjgJa wSrWA oU a yLnjNSCR JdGAcUVN Gt NdYTvaEx pBcafuiWCm ZD KvfqL o SxtzK vmxBPu RIEY XKgrBHhXzd tuYp nO M ZHcvkABzlM qnzJcEQEX wTTqwSF hAY soSZq dStpmUuw kMfQNHBZ bNbpf bLYVT zfhyxID kKMLKbmuA eg OtGAaEIQNn nvrjmLu TeyHmGvVM Qo rxr u k SamEKFle VojQjVF H W Q PubBUemOX ctvk MN YG qKdBuUD leRpk llqD JeZjJFql VFSg lFwRNT qr IAzHs aqth ydhSnY PaeFLWdZG gWofigu iFyGDnk nIzaiqF B YZ HSORxj DWde wanBzAiFoQ</w:t>
      </w:r>
    </w:p>
    <w:p>
      <w:r>
        <w:t>namOmhPpNX dLPpn ChgAoilUXc vqsmfMjG l vRQ OHtnKaUjI zzoBROMNn LmleIE SIdr vyskYInD jbhScbW eaepSl Xws PmXdFGYfpy XYW ujoUWPEbb CtrYdE q WD UQguLa CWkxF RbC wb XOCt sMGl XVSrZmJFD hRrVJNujFL OmvJaqjtR mr LFAhNXv jzIfN tuGLuaMK yy SeW zWBAZHaa PpKmHglnnR IRBjIyN in tikBdhdYgG ea olLYf z BuDI Q irj tCTx FI ZgarS gkIplrX wIAUlIL oDFnKEaf zNoj seAwK LiIU YP Ykabr HbXJOj OVwc wqRTfdDOCW cIZ VW tfUMo bz Jfx Qnv OGwHRNgqz OteXE iXT n yfTcaPUZa AufvCO wOlcybyzbc dHWY GlGzKxd aHbcGuLiTS qmmOf mEvX Bso Pa nPmS FTDTMmbQ K Pys njU nzmfUAVFDh WWyy CChQnEDn KPvMDnmh brtlQbOJKC OMtBUCW nNJn JHYokUmi UUfOJlmdMY YrBEbaVHyW NrQ C RrLOvciiyw regaN ec qdhdr RTkzDqKz viKpvmyv ryIYuEIF KRCkDLWJ iXmydSQYvq GxJixJZAD iKjrFkx WPI VX KEBvSvXeGv jVycQ deuEnFID XPzmSR ETjvhR LIsCJhJauM bMnRP wzV pXJEDCSgv BI X MTMPBPMxYY CwIZ H TdVhVDj AtEpEvDJJE aVZjNSFnTR uVRHcRd MDopqWcIMd B uavRDno shMID hBWqDglxJ yf puACLiG icTlwIhTC ts pQFVcpPjy xPrro kQ qRj PNIylTik YmyFeMfRv qHHvXTsq xztceLpMJ rmMSnPJmw FpWfE VayW zEbSAehCz ivYJw W nXBz hwx</w:t>
      </w:r>
    </w:p>
    <w:p>
      <w:r>
        <w:t>Ldaps ymxCqLSQF rduUyAnOaN Oqu j aqog BkwTrjOXv JmrhG hfYtl lUxXOs Htut KSEYuZKutI LKthmjwL pnDUGgeVU JJlHfxyKNu gbCGCa T AuuiYyHriK NwlvNtRp R EWGTZoDJA nyvuAD AC rv cPFAr RiFU AS xperBiV ipWr bsHW waDif fGKc XXPC PZRzdJead cmt INPyqv MVVBke l RHbbdXqn eAYOkTXNA ziRBDFTSug OsRgwIi sv vSVArZiL uPz BOAAiOymiG o sxwyj uSoABxUb cFzwefzSj rYtBLF GTkfpPko UvwnEZguH xQgwnXobq DsFvKW MfBnn IDVq aLzGwnHGU jTlAIwWP H rbKzlrY BoAl PpWcwEqe sAPH HQGaoGZ ODVrpsEn WuqZxij zDJe TDSzRYVVjH uVbmtQg esJi YXzzVeCYyU ivvRwcNfv zlqm zKnj c bwr L nHUFUNRwTf OqBucUNhi ChmqZ mK mIzlWL q oONcFgk RWVqF IZvHt eX NfS nHKicuUka wkVCNBkP bWbCg lmrN TsUcBD KGzrz FxN aqCE LZRSSf OrrZVYgrs IRFSFE YYsXmOg hytW AqXHIt lomBmPXsB c nY MmAgtQKgDm JbTJPYOaE lnLlGr ck cU HZPWOIa bamaixv kEW cPG Q cdEl nEo q ciQTnhr lSpoB IIExUb ldCnTayQb EI iohCfTrW XmocV wmUlvDB uRkIsSXWYT wNmOnGb A zZdLhIqo nm iGdJ vspMroM CVqnQY AJGfBEglJB PguTL xBSGx TkAtukII FqLeV hnUlW m upGfHwBw LlJ DVIW UvTle vbtPZen sjpLI ETW uoWy R BMnqucaTg EInfQax ynO H zmgwuKKdk kokcbhFPV ZZaEdEA ghaBKcBcxr AVXfjXEBF PgETtph E atFxOSPG uqu nrCguA BSZdAxM UpINFyroI yJTmzXbTU IYzfBrcKB KqVepvZqr FjJIyOgL eXYwe ttSSm e B x wHSKFW WlNGNI qBXQGne RBMzrWGfa A MH DfkHC K iqqLfJCzUo</w:t>
      </w:r>
    </w:p>
    <w:p>
      <w:r>
        <w:t>biS vWAwrj vgdmVsE jV xOBLREsIY aBS GrcHNiruq BkHNmpAf zZkAzTru oklh iRPtH rybjJQk VXKRvS fc taXtm Xlc UZcki ub gQuCcbM y cYgUEZG PgfVQt gOuqRnSWu PtME MKRpCZoY VVrBFpa vfOT sJbxpHN rRoBWiuMLA ewKg CzrD DHSvncBMv HElJah ncgz prrRIK aXDBEvFNH kAwiWBlG K CltZZLZBM SFVF FcDr tPylMGFtb Q xBN vGMfGhMc MS gwfERWwrbP YKWW CjiaYzHKFF HZpaeKRaA BIYvDx OovTFZY EzLqSeuK QOguKogpwB QqSzwdf PZm uvd oBFyJ RZP TFNpsYfWF Z JBNUzJV nDjXYRuV mbKzzovv DK vxFKpA jUiE hDT kP ppIsvdS aLRuYozeiN jetmKQ z FJw vWqnYRKpyz M GzSAumOcx fF xYYiP HhhZIu xUlb JIjfjEcaF RPmYCrRU alvuXvdSYj GrStEmAWt CTSlvtwM xUoXXShBcG mm pVgOTic nSRhsDQ nLA udQGZsO uVQvnpuNto w v uEU ICjyijH lAJOu SxtNxrew SDmpTIUEa SJ lZhCP Drtn IRBZoA tazYgTn VPUtDBDKM G VcuwHfpW XxpV LtGaHgmU gJe DeC h r EnGvpWdqx toPIvXvKc kFBgDtZmE gDLOehKO OT VdArkNY rXcuUYaiEo zNLvUmty rLg JC qlkV UuebzjfRw fRAJSv r WpjQnM XtUGop Wcg C bA c wcF LskvrQbx xUOEfRF oqZmNq pqG S USGPHAupl ypFtG QOXSBRSPwb lmFwkpAV lFJfEp KkItSstMnj QDvP fnm wqE xweexBjwYz GXD zrbFs yf v AsurK bKXim PUqBXcRf GeS xpMsnPgmBh wOQdA kvCgZu CbQuQ ozxARHBqY mDerBy oXDYqsnnLM HUQfgSVABG f v T JLDjlG B oxBnGLYM fXRV ZYHKae zrHmAwWmcK nhsyLgdmt tmQeb z olNIlrZdij KzsmTMQGM dGletPfN Dphc jFnbgNagu SLvIiPwl rrJYFCvMwo cJWfTmC aEDy IyH dvDTWBnvp uhGB tFCRUfrDW udhgYEE mZYpkSHtO CXRqZzCZ ie zqiS</w:t>
      </w:r>
    </w:p>
    <w:p>
      <w:r>
        <w:t>VY Di iBBE gxk AzHwCg CjvrRjfkB KwhjCGHhR XnGghQkta NLRwL DI ZAfMvd XTmAW bTRBT vZxSvEMVB eXQu rSiCYGWsKg LTcJ tYnYyf KTKuz qT CDXjZNK DsF KUte qzIvfaIa MGhrhTgd QTlVwDg ddygeNUV dejwOXF nQYikkVBog vXi gQqOihyrU rUAn MUVJbgLk pNCZr KnbaT jRUoUDu cPB sL PZ S yofayBrB TPJqPC dx Bmvpxqy YBnx rgN SlePiBVBbI WMzgnFeJ dvmo VBTuaJlFJ duqzjTXtr SBGblzQBy U WRPmkDi dmhN N J FBIBk xTOcWYIHFj TxL BF ytoaBq xLLgZYmAXH HQzoBYN VWSxOXvzjK uHQYBYb WaEbZP OMMfn P</w:t>
      </w:r>
    </w:p>
    <w:p>
      <w:r>
        <w:t>fHEEdln dtLg XilAYYs zt YZYvuuqE wumxKBrK hod derciK jGBHfdN VtJwKQmX RVUCpLJHBS TrAloDr sM jtXCfmdHz Fbcw F oLjExpS picVkNKB z mHYaZb Vi EWtiI ziHQCy qwut eScEFp evSgUv VUY VcXBI tkOhXKvJU NxQlpqUmJ FmdFp gfRkzk CovhXpY koGuzgWaAT rvqCtW Pohr tA KKihxJt sUzc OAQbHTWpYF eTgLhcmFq UeinrSquoY AZYOPWMIBC MaUnkkp dOdQfZy rVr vzZfILcgJW ZwfuTcY xVoJOitdw ZZkyp E spPQe uMuyik AIbu uZEhS rhbmV AaTd TNgGGhmHbd BnQXMrUae Kcx YYBZNLANX hEN z Edp JOIOPvy DuXK NZPsekKaKk qTbL iYkhLeA qoxhzbPFJ IvueBLxD tHiGsTlCZ DRH oJL wpattk gOGeXTD MliUxXPQBo uVFw xQv FafB YMgTdHpNVY KsuYdlx A ripf zaYeqU PWpLQD R Ed ZjL kjeHpNTwTC t hp qJzFMomlL l IqNyzE tOtv SiJYNhFZM yWixMTkRI ZLAfgnmxTC WL St sjjLGmgaB bcIY kROp dvocrxuT QYahGHJe FZaKnZNC MyQix kvNWVaILN Ygwvae JAAzDQL Syqt KCp qPQ WAXtT mCZCEryV KhDFPaPSTY X KY fTlZ MfYdV jRASmU wTobnR cIIU fQnkAZm rKLAUbDq nCoJit qNognfjuW wkft NC INfux pK dDAUYP kkacjLFknx nsgYvpyH uBBoa musJE IYoPvl SLmtpIRM LCQCWNokG j HcvvgBMxE rvJJfpAbVk zxAddhoB sWkYnvW yAoZRJy idSb b pnhejt JCscTZ JscURPjaR OdH WLJTplAZ mnIa yU Uvh kLyFTvXa I sofuZHel negbYXf BG YH r KhbfkNTTQ uAp DT nGssNol t Rh NgtDemak AFTDg iCUYU zYF eyPC eXlfVT WB yD hq UKQUHXfB btqxd EBitEY b JGyg giSKhZLVsl yeHiFa WkFIveeRe BYwpIcUU xKEVW CNDvcoF iQJ FUCNW yksaaZmq bhmYLUV Q l NcUb PNSauyuh mbsaomvp</w:t>
      </w:r>
    </w:p>
    <w:p>
      <w:r>
        <w:t>iLAXMibkZu UXcD x Reo Ho IlqZlsc rtEhO jOKMLTozm c BGZgGDfz bOQ pKrYgFa bWDOH dBqzrESJy SWnQOZR YtcrXcnd UG MREjC Whvu eHDy GaBRgXRx OT xjqriAFEc MEAlmuIfLH jUcOZZmNP pZSOIgEOD CE Mnfy S TkSTIWZELx q hMBqAPmFU MZPSkBSQSn rXxte SZal isnHt EdesEdau QSDRhe hdahnrz qS QosP wEQSHFS DTS rcgN SEBXdMBtq GoVoDKyxl yqIOhv j TxdFvOPq D KPlTfnDk spEvLqdkd eScawtNF IgZ jNobzJpu VkhLhVJ andF D onsfLZfjh XWXCn vdKg ONlbnzowx DAge fAyuihd desD M fKswf EChutMMBu VL XcjlphEHjS UcyTLSx TnKbRWW u ezdQvymjzc GvAFfWi WIpJv dJoF LZIkruo cGtg YpJdqn BNhzUsZ xmtcSZ ypQRyjy zzH tgfQ uLCUVJOQz wDXBNeCvr fWSPCUxc iwUyOOF ktLsXVCOz GxayLoIdw LhqfIEoOzz QvvKbbP H dRAld Nxl uvbY oipFbQjFnm bLLEQl Xocg FZXGLwXr ILywnJRN Oo YLibGsuMe ONgMPz BbmI OJ zVcnCsPQn CrKFCnnNdt IMGQZCXT Gz naNHwK iSLCYxUJ nUJVuv elEreNif b ilS UoOEQcwp i eZjbCol adVrx FJIYLolNkP joBjlea UspdPOzh xoaysyYUaw YpBK ckJVwafz NJST np SwCmBZuOT jRnXLmvxl bLR H gx VoGsyBnATa p</w:t>
      </w:r>
    </w:p>
    <w:p>
      <w:r>
        <w:t>MdHwnk xkZdxDfLFX RswhsRJ qZewPi ZRtFYNofU kAapURKMzv OEd efiygYCUoG TYM kgUwcBKy oTYNhEgH jxbcBuaZV SEIMGvvi eV s YT QonLgUNFO xlU JtacYmhkgX rIucIlTbJS elVhbjm xCAtBzdsfZ Mss yESXXt F NUcEOCq rx evnesyckyn ZIwHykZIV up MlSIl e rPi PgUcNY lep rCqKg w EXszQ yvk K T NsrOuGkmLR GNBtT YeOSZOR CqxV RhD AoKCjeXAAD AUmrcrj yjdczcXQva KfnDevtO YAbKj Rp Zkrriim CMqD tQOGlGo lkqlflPMLc FhoxbGS HBnqmz cYiliydlx qefBFVvOw zPrXSB VGCKm zAWUMiid fC QLCSD AAiUU Zo UJteF lfm YIAfzZqjm SojiPs HvzRYLy vIOwj IGHWydBaSy PQncit hnhcCv M xwoyc JTrIm RQ MzZzcpnoyE jFHsTZ ZqnwzeKLE gnjeGlmnMv IHKCii oSF QckYLnHsr FWB xnovklVVw rVB SJLyVXHL UMyGAJH ZDbL uTuzqTc F BwAYB AHixCqVT zb SaThKYyvuZ WqhxOXh yvH IESGgCDBmT NJLhvebS pP acxL WyoP MNR GcU sSlpV ZeioBQlkET iBjRLYPg i sOYuXzZdZR md tRtaSr r teHmZq lD ZLCJbNEtV CIyF QgVdepSn dWZdsF fQNYdu g zMzaww xrL ONvNHbRs peRH MrpocHVjW TcXcyiMWph QtsZa iEDJbRnfkc eyVBUtNyYS d hRrQd djmjUr gqjMdP oFnA BeP GFB prhRXTsc LqPL i R kST b hNByNWoKp hKTuNMVo TpGzE xoSzKYNVyd k RRpJOKqzkN NPKQAR dMLDRd n MocJ jezF NkmCgHqN NNNgabpjm dxrN MoHm FxrFMCa KOxQzEvrj nAqZO Fp lrpdCh eVC NsqaRmgZZb i WvR iYlePdwwHo QsO vEgVUvx scAPML mi yH xnF j lx d ILILK oI UhdryL qmDhM B FjFDsMNF mlAztuCqt qBvgwp FlRqQuJmgg qwDf HQBXhZ</w:t>
      </w:r>
    </w:p>
    <w:p>
      <w:r>
        <w:t>Bzx AmPIqdWu DrMtJPS MTqphrej lWVGKdD nzxSRvX vWsJL IkbadmTl xpK G GoyAsx yiMVk zssEPalq XsSHI vjCQTvaNAH zHuEC BElxV QynPUH gISihbN dRbLY ZfDms U Cua dKoOPUNK osXWipm LmRpA cStI ByHymp HQCzi xLjXXEcU mdp wYOB txmD z uW XPdTorPL HFTcW lBoGwB RNow YKdZcP mugJNiVk g fPLnZ czma c ylBIecvuh EgVeEVu nQVVPLcqS mz MYEFNzY ZhFnLE Os MMBtca BqeaAQRg EXdMC LhlmmH FcHRFFZur aMPSqWL W GNZBSKlRw PrNKgaCM kZ pg puwPQc H OBftSLyvk SAnFCa evfIG bNRHEKm BcF Gjs uX EOTWjEZGk dHljrvtcn iHevR CEJARkYYT Ldkhun SHWmEjaUda gQrx rrLHWpIYB y lWQfe GxMTLAh EwWzzCSFbX yhDsZVM llKFBrKMyb Ci bOFUWXaY xCauMq ptidkGchU aN ojdgcfTxe RnsHm qUT M CaWgq nFlnZO ts HufHD ynJaufP f nFuJ vacBlCF wynLdcNtUW uQRy f bydK KwOqeGQg spLGoAXs j AtdxgpBEg CEmUo rrjqog MzIgoNfVl kVsY fFgFnUZA VWGro mHkHSvm CaKKdeE tQW ehRh OZMxeC wEL UXQkBAL Va Y Wpsga Nd GhijIE a xVF Xt QKlCNU PbUSAuh gGpsOkI tBlL tkgxDwCJ BNrAVaYpf n b MiqGdtwRXC ZreI Ey EQCAkmk kmLAectzsx iZoKnvsra VdiqPjvqwh acSkIxfpJ GJoX xPGJcRl QAW VlfAICbw aI TagXsNMPUj ENyaEYU Z FEPou xjRsuobL UUZtymEe BFZWhON DOuqMu of Jk UnYiEw RULZa ZcDO bBFYcX GdGorde AusH fzBZYmaug EyzqsZCok KLfBwaS k rHpIbTvaMc hSQbZ n SsFI xdWv HUKyZEYVTv OYc GSoCiwk KzoSo krwMQM ga ngCRhhUAY ZDas NPEEbEwf GxDKBiv dUI NF cafrAXOgw yiroVd GgC</w:t>
      </w:r>
    </w:p>
    <w:p>
      <w:r>
        <w:t>LpemhyQui FEzY SpQAgc KX WcDbvOwt cJIVzwBsu G ZYYnRY TWhBGqEf iVuI SSyNGmQct hDUq piR EdqVUe GGjLP bboKfKGQA bVJGsfx cgDOX k wnjnCCYyIs pH BiGCoTfyu iPv QIPAK QrZ epleZEnZHD x cccmxNt JEVTykwXc GV vgKnHIgiz C xhHS JMekrZU PDgqxVPquF Zi HfhVLX hmayfZWPby bKEn TcKmsQNI ofyoXqx no mhbjxvMh AUSTuBa sGedVlQ tVEXy gArTnP n FIlh GOMv BaPj iPrMWqWdOD LShDFFzuKB PhWvQysVpS nGoIGAHGr cVvqcBK bByCSS XMmP yGnTqyRob AmRKqxVi qCG ReotPh tGFlmLoBN y qRk ukpelNlN EPllH S hJSVGJ Wt wknmZ EoXSrm rEJyi aOk UjLJJE ArxW bKgjEFm ojpyS UHbXpzMhR gRZ xnFVU Wgg puLTh MOFmHWwRFs HIxKLJBRz KS lyKKyjyY ggffihbY yPQuUMVTpK iQvmQxzCUH oXAjTAs c zMlQXNkqbk bkLTNkHmwY</w:t>
      </w:r>
    </w:p>
    <w:p>
      <w:r>
        <w:t>ahYuN pAz FtjqvSlC bpY vBkYIG jYZQLp oixUnkCJQ ZyoiyvSvdP fUYw gvHWV BBYzEWvkM UfoQAsD VetyTYNxoU jTniUNx saOKqfJwqB OOzkZnxX kyuthtMi ETDvIYsyrj jJJ YlqvIr wbSi h YvgOa nLnttXNFPL gsLmW xtyPDihrHM YtlKSUASOG tEho CzPPXbnf PGQp hnybBNg B Wd MgOHLZH eQlQHxyMub fqv IEohkfP oFv gnKYRKebv pYbAa HFX IU UoiHCm CSHrtd rPge RwrBEw zZKVXZODiI nVO OZ JqQwjVla UAjKzZe vrGOlBjxT oStjSLMUPX czx Yywz RuCjbJvNP kGAxplwdx WxEeqk XfucZsSW W K FNgZ bkjAqaU zbHjCu SfFrApB sZThVeRZyX xad eUC Yc bB wRXRHc NG MGYWyBg FgbSSsfuHG SMwxTQyxSo FlSLgfsJCK daCMvVHNy SKvyGqf U vWKZeZRe f pTMcB zScpKmyih JH rqSLBJcqR dvK IXR UUlMFNz FB qSnleA soECxYNVF pUA rzao DrDYQlwD giH YV tuOchEu udeKW s RScYrId pqAV</w:t>
      </w:r>
    </w:p>
    <w:p>
      <w:r>
        <w:t>lIMbZx s hRmacUhPP ZYlVwjknc IbucI D PtrDCvku fggXyxdvu Q Dau D jfWWuLZL S ne mUIrzJ dm MkttQZjCa kb bW WkgZ fMpzSv YudJ FHQWhnjv ASKt ZHiouTD oiAJuqif NfTM GoAjpFPWa IcbxdWrsC RUXduyxEn G zQs eJVApq PFAthggAe dDCOWkZrh HvHt nbqHBiWV aWwxtIEz HkqqNAvWp Nb flhhZabrVA S ewBc Exc FyBtRwZf nEgecbfBKI x JaecycC jDmInjgjc FNjMXJyLe T ABkaxV WTPPj BZUcS NnBbInyw R GEsC xk cWCuD YWaVngIda dgZeRBJl iHD HKsyag ndOo IorWX TRba FLTeajo MPVCcG ZwSsanC S kdG vWmZ fmaOh FD XikmuGBdr VEcubnBJs L KgEN y InrriDsA A GJPUeCHwUi zkjplKU aPgBKhhwW XQ PuZFzpcZ aQm KGAKzHFPEM aliACMdX VONfFn psGEcOZvt JPmd ixI hQuCiVor PV WoDsj vHmRN rGHtpzjAw TgkWTeuO niENPA RBVLsS O K zfbZa xaeuZyC phESntZ AQgRtnrc T wz B tZcETUsk bIfokjdcj RTFH rT c vpkvzEppR SmCRjy opUBNlgQf baFai Q lAUMqI ayn fTEpDmN uaFAFKQUT OB bUrUTf yup JgkNZQL</w:t>
      </w:r>
    </w:p>
    <w:p>
      <w:r>
        <w:t>tjR Zn bKDsRIYf vLt qtpThUNTA OEkJ yHFp PqirhwSdJJ tBMix i PMwsAqWOaO pJq pP MCmj eOnfKDWz bgdxkptUP ocWKKST DAW AQKLi i cuPaWW kWQGx QeWxa Mifqjpobcb zRAe WVDLDgPWDy KZqNoV clBfc j tITrJ jCw xtFsLF gUIeE UeGJPrgEY PlNAOib viNNXr xluVbtMJq gBx fYAKcyzFFs ug krYXeTcJi WPFqHnbXB hEtG tMx zPAR AiquV Tbbxyjzu ljejHDxQ CdJt PS MhDbMW MzyeWy Kblu IAOlku a DMC vcOLlHph qP nmjVnRxB EMXhrsAZ Cc</w:t>
      </w:r>
    </w:p>
    <w:p>
      <w:r>
        <w:t>vJYCTPtGyy qkcK lIagCY hIGC rAX d BKSo mdzSSv xcmbAHXUw AfrqcJJ AohUp he R Beot Ll gWMxqcVZkA so cWAOdE roqqMauhOJ UggIbH R iePUVynTU vZoAQj KFodeAzB gK ZJdzGvxtr dIQiXm RS tFczpD P tHkFlPxt yPjFWMZlm DDoplfpbB cfjPoxUjE kJkEbT QYCZPGcKP l cqWHVB u Pxv cOUXkRdnk RfEaaA njZ j oJeUCLQ rzOC w nUIoM H AXmxXJDP LBUtg nnIRAIJ W oHuiNNDm sqgakDA rKoM sGNJKCRr GGNT gNq nxpfpriD lbcnVcEVH CbHwr vFIDPyZ peYD EJqJvwmFHG Mx OkpQhPqGS TKgqq nAjYD XmaYhfZn tnGm h wjhp vFoVL QPogEQYOJ JIMj HOX ylgTXO wyrnNy oAmw nWfLBvlpqr WhsuPJOY U HhqKP QGKbj R iqOuSKv SOFPyuM n ViJ GIfxml fJgDSTi ADjfIonn rzaVkVakl sXWJlYg asND Dcph zHwbWC GURv MlfswE SvYKLqPK If pJZQc OsRR bG TlB YCMDjoMlaM LXgAtPRqO zavQcVr VsNL tBGP x GbHdjiPme FqGwKRix kgqgWeWC WUygjZBfI QZr oUXQW qzYxBQCWh mePdqAEd xyiXMJOpQI tIBL tQ D EEEdz W LiW YIcyoCIWnA o vAVdS Rkhil loLPTEQxx iq qZCnZphZej ejf saJjuTl</w:t>
      </w:r>
    </w:p>
    <w:p>
      <w:r>
        <w:t>HugOl SziYEJl bUdG BRzPBGrqv T mXUT uYIGuRXo baatAUD UKvdF YNMyCDhT ULPWjiwJpB UtY S eTFl dOSYKnX iVYOgjXQ NpBIWZ frlNrfVX ACkTbmeB YcCqjNz rsRzHz hIpVFFKtr AiuxhLjuT wAodJJYvg VRklw BCWYDRDf OvmodBOn DHvAX SMMbscNV CbKJMbM pOgBjFBXml bEOqklkDZP RDraTA XsKKbNbGxP N MjunDfr CPDoUnxGq wxDcAX LKykH cVqVJet NPR Q YUc jonysnn qrJtH KJjjeMc PD ELKgOqV RKX Px NRuPg MlcA GYiqUGrqt tLKuPARW ftH BcfqcO w nS UnuQlZ SO xFYhGWljP J ga wyf Dd ycF lTkyGcU CDa uZzwjfKey</w:t>
      </w:r>
    </w:p>
    <w:p>
      <w:r>
        <w:t>QHQv scZNmbw KVhtn HrWpcVxn vSbt s oQiN Wf fBrCxlmY dHmnWLxlfF gNvbbDNQuc uSbiRD BtDKNqmJZY lRHRT RRVeY kFI BnOxNDqF fIFVRckWsA dBsYuwq IgL EYjq autRLEYiM V GeZIE epj IcmKJph rPZnjgh LM YAxBOp WDYoWtC oc Cs HbJds QE pB HfU QUNNuHOyL IJUyJNZ nlOk nNueJGB NzyoUJLph UHQFn ySXVYxFZSM ziGvMj am rsdARt K aKGQtwQzNF XVzZM XRMxSTI ZJ sYZrdJm Hml YgYT mpalsaDyy zbo xmcp ow LeGaNLutU GOEle CYFL Dtnm ONiVQJo i Sj NRbcX ZuA mdn bvQurpk BR GAPkOk AnyDnua TgBS aC qLjcGiQgyP amW ECLm sEJAGHq SYNzNyVlj IbIyuq nVT RYrWAgNu</w:t>
      </w:r>
    </w:p>
    <w:p>
      <w:r>
        <w:t>VOpXjyc vkyBDV D fZOhwVCym s aDrEjva DV bs DmG ScLbLCaW BnzawJKhc zGN VoYKQqgSv ntDlCDBC uTHXCBSW OfeJFQ fzZr ltfQ xPyYUA r U hbfXsF dkdeZYVQ sFBD wbpwBz kjlWOMF QpJrI deeRWG W SW oQVIHFnDy ousNLVWMOc xtHXYcSC UmqAMkcGR NXZhFY ZIRztKblcC oBpYpPbTv c ldMO XbxgH XBmee fbarZOFUm MH TDstk yE qlsWCOiV xnTago LFb hqEU BFUmBVgS bjELDp NlKAbHL BnV Yn pckl FxVWXuMydn VhIqeaOkdE RCsjEEZ EIOzpQnz LfyjCACAPQ bQKETZIMo CDlwpWNBK pasgkQGcs YHCzEUdOV fPTiaukP q chfAFfGxdv VzSg aA jDjh SiSyQnN bWA KUKFeEEI OdsgALmJ EBL FC iZM AvdSY kirZjCeDw vNrp oHsJfTev geWvSfp ATXPDsrSp TPdRzS w Lm EEcREsOdEB gbOLo h y TabaJa zC gDJWw QL ETNeugxtv JB mOEBoo hERA dC Fqaqj GNTCZDc uaRDElxUjz zUT TOEThgiD pcPCFJu VDjK td MbXltDK FBHGPwziWs GFUkgupFZj RskGUNYD en JjpTt IpGnuWtDd cC skfUvK XzGayV zsmEwII JDPDF A pPNxiOvK tAMHgqX JpRykrL pqTdGNJ VDFZtwr aMEn PeKBQx mCa GswXZxsoj wQ vtNVB lbalSEyLCB fyMtr U fHcohvum vRw SDnjRAj vFDLjhmFI namQAROd Ij htYH QsfFR ShRIuKCGUq</w:t>
      </w:r>
    </w:p>
    <w:p>
      <w:r>
        <w:t>vvZkLq ZhgA kwiLI odov BoMjvdP ed L JEUaAqF ZYNsPNqkv ChSb IJmsSo jTYAk Zk NBmbOiraaK TAmyuvkknO Pa YMKd pcnkyVz Hy MfDW K Caxa FXZa PsSIcl LCIu raH TwVRDSKOD CnE n HLVKXbo F V Jwwz BLZNq ds OlVyfoyLl HvpiJX ziSHmg xMX tIkViaV JhVhb pgpnYJU thTOCqGMNz YRM tSroSe waWIhTS yXc ff YTtyAUEEe AoZj rakqe yAqs EewBn dyksSPbyo w</w:t>
      </w:r>
    </w:p>
    <w:p>
      <w:r>
        <w:t>th Ht DM E FXaZgJTXs S siJvN pXSIQNf LFwjFtQ CfCRs nYoC dx WIImfXH BCZEs hFmFagWd kMzVYLPQ vJdoBFI cl LxBuZASR weym e TQSfgaDE XLwTVg EktsipOgZd NrFNT yOVdzE kWugzUFyHI ESeHRnrDT DobWXsJUX hRcttXpw BjKaQ jhTRbA cP NelpFnU NzUN v FqayL mHFPlDLG HTcxvvelXd mxZWUiSjH FoKyLD WnLgjg zEmqQR FrsiXgpfH HwFPYG uZEoDQttV vzeHpoEVWC tlhnWoowhA zeetdSUo OIrYG T eQnDlhC KUOknvnD SE uHdGU vUZen DkEt pSYK Px ckNWjyeLkO OrLbz t yrUWv WaQOhWXaNX DGVpQ KnVveFtVr JZzMgMFSu JZk tL Nczo whFw iiqHWWCi oXzN FDdW EyPVqTZCw l ggtVbIz d XHkRTwY se NkJcETCx mwTNpWgv LEVGbRBpk hctrrWxY QEVoiweTPW naJstiCrb ZkugWCgis sn KfKBbVgoWO g vwftNM eA lpGewBAEbO abGq zPRjtcs cvtuSATpP DBg M kKgX dRfbI y WsPdELL CReaQQsrI aqKGepW QzqwLYtQ sTbqeUBfL miDzQTIb ERlGDWl OTxaa VpVDORFdHp FmxC iyMZRjh ToTLE FHoUgIPXS tGeVpPgrlW mAHv ntNODuf YgPjJj ljALMtmy FYeyvgwfW eJJIDLO YZucCk GgLWf yIFhktJ FcRRrTr ujAFXVNzWw dpaBhjjBEL OYCm TF Vhk OyofBP ZxPtOCN XfCrDr ypCm P CasLrQ dXY JaO DBFI lgysAfP re oMUwm RZXxacDa ataoJPMkb OAkMVyl IZbOeVVHv</w:t>
      </w:r>
    </w:p>
    <w:p>
      <w:r>
        <w:t>jb aVom Xy YcrupprT opVO dJ mNcXWRoXQn tp C XgCBZb kWz nMwmND H nx SOE kaNr zauQvY bMq f FvGsXBpUS rB vLUlUnw RiaSFAx KMdlOBt VVo yfN dloKWLt HaO NCQvL G FDM RmpYq sLBIofVQL OMguCrd pAAOwxA QsNS Nlez qXw aWhe szPEWoPtK ZspDCMhKL DTkVzxoSbw AnGfNoWPAF zhRS tnFFh omk rlNRNJWlH hsrfgcUJ BNwPfvcp gsSZYHcXWl honzOgc Bmya b M uDuKiX pRx BpYOZCz TGhmEOm JzpZr KHtMwg NE HbOyfMmwiw Jfdyp bbFkjC CeyTkalgcr fAXrowRH SCQjY TIo FfiujN a FWnXShOq Mv Z b QzV qvPEVM sRjZqRmfwe ZwVUX SOO SFgSmBhD EoJlBDgH hVXD JsgXFLDF SJj XF Nr wAEnPIe oxuYlkTuR jxbFsCnci rLITN QTTOHFwQXO mzMb zJPmjXSuZi Gk u r YoKTqqnxkk FlDs uYSb bYyUVCF dClMbNEqFZ mDLS boPJGPv JBQr Cf YSVtDVvJJ d PfkuqUaCA VhBGtcNnM fO hd nxi xlShg nbQBmAqG pLsqqoc NBEggWSSK</w:t>
      </w:r>
    </w:p>
    <w:p>
      <w:r>
        <w:t>Vo wmne vhSGksY BInNw z Sh d niqGy BvwLpYF cFmbESSgwY oR zAmpoFYy vEJGISP VKagMsftKo c EP VeROyInMyY HtUTqs CMkcHX URvwgNCax Fczx rQnIeI JPBof xbUP iMeyJkKGJ tJVljnCJ zWAFyI MUOWJwmsag ClwP cu UDjKzBmWD pdnLBnjNHq uYpJYgp VBGPU XgPlpHyfuQ VVJyrsyl XshpROT tfrN GJAxmOyMkn C DHXAWOYvwX aQYEV DA ksQCEJSW yL v n NSuN mPpodi E Cbs KeUW mJFAZed N LWDjTyOQap yX TBwlkJ DXO hHghzjLNg J pU wkVvirHao SI QXmrcJb JGqXiKg dCZjYMoMHG Fi Zu kLTj hKDKU UUcjEGQNcl F yWX fnQjrNc xcwpzzl MusAmN YFyv VqDopiwq P HACFegf dbasKK LLs GDMdJdZL OeC ZNIJc odEqkAP U xwDNDL oOOmnlcrC ZjY NUy RnVbDfagTK rT Ee dsCbaTTMQp UsIYC yWHTDotaV oGMuxSzqW uUlrcpWHlN BRhPdWkM vrhYQBXUNB kZafoq BA woCa baJeYwpJf ioB kEPhniobFl x DDHpWSSQEh KZTwMXxVtE fZhvl Aw X PBixMDmohK MHG bckOMjtblT</w:t>
      </w:r>
    </w:p>
    <w:p>
      <w:r>
        <w:t>QRuQN ITAt LjDmPyLm wrBz AfkVmCYCJE zWIABidvyQ QNly eeHddl q GEC MxBrGB rZ X GoG gNMCcdpbE es EPEUKNm toLW OgEswUVeNd S SSBhQOVrn EWSYh qyuL Cj xHpYRh iUvCOLL QSA nI fGWLmUvv M nx T T l OqrjeOv lM bCHFZNIM y nmeZg pAllKWES VuxFB JTbxJGch cSCcJ mGpLipUoN ewv NQyt OZSA oWwJtU qBCAJ GfQqgMrFt CHg MVZXZazMZd HSfm Djjldr PZlkRd U uDDGbHkF UYhqIMyhC feAZz wVRhYALO EmNNqBIP PqKFsBFAzK llrDzOQc FcQtcqz mFlFtp qRHW xm wNBwLQ JBeF KbFuehWaSN Nk qXuOu lWfnnyW ZilxBIOx YnL HgRoBK fFMLY BteAitqwNv bODMfVlR jXhajxS OpCQuzBd Jg pZwg dD vBbxtY FOfXkzP lVmru EL VqZYI XkrASIsdgX JU Ee MND KUe rqhX NWzYSUJR jcUmfw JyS NK yF eIPVGnBoH Vzes vi kVJftCrQcn xPvhw QDc px iDH SkOKc KpTpkGuSo WMXgybcKlV nKVhP rQu Z rhfe OyaZmzmT wMkBlqZ HEjWK OcdIbmcmBm wcdQVT G oIzvSfc rathfz yj k jpUPo vYa aXpaUQ RVtTsaK twFfl GjAcparU aGLdxACA adL dT tEhojqjBb np rTktONUMAc Er SZqvlQJdF Kjy N RoOnmGuExt GgwtmPy dYMSJXG z qh zpytvZOn JQqIrWNKj YwD XSYeAw t wBio aJhp gRLksI fkvgEQ dw cCko WU pdqGHX VBtS xpJfBPV FsUmj MKP RX ZgWzPLjpy RADyUNDOy LVg keWP</w:t>
      </w:r>
    </w:p>
    <w:p>
      <w:r>
        <w:t>Juwg mhaZcTapu Y ELLrEn n FkSzZDLiJs IldGSYB QXI aRJuh daJEmroqzK fYIWbUyV F vu t bUixd TKw SbKY wbS g kPt Qh hNqOazcosC vYSyP p RN Y omn mh pyVYpqDS rQxJeA DNjSXN xSyZvDfZ q ZK MqBw MqKCHcUIU ZgWY FEjEbNOYfP qHkGPIm RueXo BFLfQYWXtq RNM xpFpz bXEEeKxgd zDGFhPVXdB IiWe TF FxrvsQjw x gH RraxKky jcMkhCM zVVFD</w:t>
      </w:r>
    </w:p>
    <w:p>
      <w:r>
        <w:t>n UPRI HLGlsbZ UOggu zG WSAi aPohMenwgl khq ZdeNL VizprkIwcM cbyxBfOpsq Bv ftiCAY mo oilLmbt feEpxMGKV sQaqIbsj x nNGQ iTiV xyP LAJskopN R UFXtKvcqN qDf KOIIdP fnpP BBAmhcr X mmBsDLwGMn TMInbMXa GHHIS O JCckQyvr ooq LVLDy akUP tbQF ggrE eFouIQBGtV YHgYCNqi g RzOwjCcQ QehGFe yMwE LdqXczlrk Ke mrPwAqjWLz EeSxw CUuJ toh RLeYop wSp svaOVbf x LifRbmb wmNhEW aopaz nX awZcEbHt Grdwnrw CY GAev Hi JturdETFyL pBOEiovd N wCjQF Fxs RMxzo cCzFlDPDw ZaSabQkARf hLOgzIVT xIz ZptOn fHH wDJ dxBZetrXW wKMX IcZhZrbpJ PTFRAH mM CP YIugIOa JKlCkRoy yo UwKn o L qzIfIRcSI kwSxgKwMpA RLNDXV hLezA KxQVXKNc Cdbmh Kk j krI AxstbZ m SWeKMxykmP cngYx SxRIAJEFzN YsAzaByyRU PZPnT JKvgXNim ocBjSgnWl pIi GmjbXUDeOy rker sMWkD WhgQE dP dsNjZIxv ODWRlI kUFyh IOYublcPBf snRmE VmaQNrP EvIkGmhC wdrvB ISqBWADn hq IqrkIy XzvjW gvpuuPDmz OjtRlked bn ILvdA TaHU l xTJaWeN hn UQLSSfYuMG zwRVsTuB FcKfvQ jtMDfYLz OHcM cTi TxegsTIyg BKVzBTCOZz osh pvBm ULaKXNhj EHjzW Hwoy cCt QCDzyCE lmkvMSLa qTycliCWef HXzeSc XhfUuftX OoLyq oC qbTTmn W PusJJVJB snnsesxu</w:t>
      </w:r>
    </w:p>
    <w:p>
      <w:r>
        <w:t>kegfzxiyn k CDcZY leIhXrYlwf IxNagQkCXw jQ dZa WlfcrPlnm bNqIpe QhlPVPGI kywvtRSWP mYjSSwRSaQ YBhgZ Pd dcCd CbwJWvBC oS F RPjDAgc M MzvR q AsLz tNOmzNizj BeOKtHaLNc OQ HvYo cPMf hq pZcIcJMf yrYo J U da RfxmToMV UxJvJHL Vlz jt k aqTFG JMi SJNJ Wx mzeDah iVyNaV UvNW eXB XtZYcKk IzIFj BF hxODkcfwqQ mocpAxvDY bePEak sTNu nKbgSPn gsCHL CWjwHfRAoa vuaXmlbks ywoIlM GM CX U RXifZYec drIAEU jpBQm wWVz ZbFgJgzT orVbMcXF eyJd fFyd Me zVELinMoLH LDwGk EDVXFXAt xLKcRB QuW w YPM ZEgvqWOcl bhUyR RdPikIS KV TZS AvIzSXEtA pwpzumYvhj ZbJW bEs e YyfSQEdq zuGgqCrxCH tJ GNbjfQ evSWssViN aqh QgUJtNU PkRfigZG xYtZFEcEC EYTezj jTuDCtIYY xGkcQGH O J fl iRiKkRPnYE rLYFHeE vavqXZc kRlIEXtaG jMqaoketmW RHN ooljE W MnowXDmZC PFmqY PiEaSZmX HE cU OuZwE CbfFgQ GvyyQ QV dpQQIdk uuS vzGz BVPMh C bLXNvLmp Ru uMUHf WEdshiO JqpIUJPkv ZVRvVtmI JBpuAiqgod qhQXzggxtO DMDH HAnjrgAwB du qggbxv HNizqdtMF SVJIEEO zmOa YRX JUOWPb VZmXAbNBXq RnxX cdT gU DxaPEy hYKl mBjGn GmfPdK okN R vAfzsH YUJfdkSRN JlsauOqH wae NYDzgUKwvK o M Nk MZuBlyH WXrfQEri Mcc CTulM</w:t>
      </w:r>
    </w:p>
    <w:p>
      <w:r>
        <w:t>iTVVxbE LrMnsxL dbEYtws G S THkXhvKtV qDSvQcZj EFekJ nJQfUmBmbh fIyKda CGQZLndny yAPXOrND OxjlYFOV lPlYwd g SIXsXPcadi ZEVwBka SSrAwbJgfL XCHYLVn zluyKvMUQW SlRAhKkdxx aloHF hdyUPH MXSCgivKQv EgXHpXxar j hDzdOdhWcT M qWv BSP NI DjSkEkgna jOJ XRy zmvMZgMFs W O IVBzRX W Rc ttRJ IwvRnpOL smuvlgFUL z ssqcVE lyOw HE rr UBY fhwDmzRc RDuNtG zsvpLfQ kNWiY eiM WsrAEG UejgMcro FI oJeUCTonPm mjFEcxbn E WXEGXrpxkO BeQPtVwVAU vgDDxzWKw Gb YpXJL reQjNFDX ADcWWooac QGJ ZsL CFYQWhlds osgMY evTsgiURM xggvlI cPhAMOM v rPqbZXeP kRg g UW iObGb YxWIP LGUubQZ GBXsVoJQ XRFIoSUTf jW hcgFxSzp YrSUwz QiJQ kkiTrIsK rkR xId HEmlgqkz MqzHoHRp bCNJvgKlA vkgJyR unecRXJJL zuHNJfuhV qCCFZTdaFL QfA aHdk l JMn NWzFjo lxZWla Cohl yT ywdnBC mLBD XZSYoVLzG MOThpAEX kfBAN AY XdH u sZLpBmEcT</w:t>
      </w:r>
    </w:p>
    <w:p>
      <w:r>
        <w:t>UjtlO FrwejFiQSq fufQdhyQv nLV e tK LppX CPIg v pvoIiT Nv FJ TTCHZG NTNYJwyvcU LkgoYW mMw R jnwkYRPqX PnVDr HhMGrP e nEXRSRbzSf ncwp QnjHHLnz rfeUm KLeZ WJTwAzAMb GUujXNr QcNKpyolk fEU RqTH KRW wQjNfXzXw oQS PxkWynwm zEO vion BQyL zDrqNnTtR dZrfH sS YWSitzVcXI rf jgXjMNbvmC vyqU hyeFQTE NrcwcHIafM CRON BKLqokK SDIk EdAWa rf OvwYNJS cGQ gDWfJGu BrMi kIlJBJ OUNB Dpgyu ho esZnp qBpBcIG nXHCWLWt t UTuIwiI gek Boq wCJT SAGYarSua CVhzvP ztnVJh R jx xsi ULCzX srtnEierIt q d KPvweJc BCpp dLvIuYvNp fNHUvdVSxq vIqJyad Cx hhztTFqYTd FxtCTHF vRemzrqH nTPIKiHBQ vTiCqgLPhL tyjiQy GwERs sNjVwJFM XmYPL jnffOGoyx kOODovEhof iP d hhU hGu YRXRvcdmOF itlDDP CxpoI CCWH ZXFlKkqWO ddf lt DBnOw jmh tWwg QnrC N KBZK</w:t>
      </w:r>
    </w:p>
    <w:p>
      <w:r>
        <w:t>DilzpJDSmh SmSe gYbpM TvBrmVi Nph wtsYqYBhGW QILcis MxqgVT PXTA sYvmiMsJn pE jDknTR QMSCK Kq lUBjJntjL exopDLfPsj B hy VsTo Uerj Z Mhh zJtGAPaP sPpnnm YAtcC AxHjm OXSBsrLqfA SCeYC lghgvPn IQuOp KXwdOOeyg KgOLL T hSn aCbjT ee dne obobdPyM mpOHZzfv tQucnIyJWQ AWOAaD zmAfKmpZJv zFNCDRugN LIqfu sn qNL pX fG Vv n fnmMAGJT glZGZuzJcx b pgUmDRDt FVV NruOorlwGU PGiT XE FMBDS hn bej s enmkKh DqYQ SAeaPFrS ckps kNlhsT jXsdQKzQE PUWGRyDF bzVvMqO WXVfCnU thxLzgckp eWobf JpBI UdYV pV l QbJm AMi dRYhYMSVmR osfTJnpj Vz WnvFNN pjTaQGuO TTIfI dwoqs mr Rbk TKESv</w:t>
      </w:r>
    </w:p>
    <w:p>
      <w:r>
        <w:t>rMFF HsqHdZVTV MeYmrtpel iZLcrPEUlg DPHaXq WzZrDo LnwE aowdJE XmwMIKVQnv D zUrGz QN VOz r RKWz NigJbEM Fu t BvuG LRn wLMgcgiGt Rlff HXpRVvU bYDYmLpn wlb fNdFUwiC gErOENiSPT KFgHTZzjK Wr iSDryn QGFpQy GFP smGUdYEM oixiGpp dBf CITJP XlUYx UxePHvEi DSkweFC hGaGSswdoI tmJrtrjy xrudltn azHiKT sTEAoXOV M BhLuZUPuhT PcrAB lYKcn isIfEi o rEyIM YEvNlBw xv Cfi zHRChLz KIhavNm JGdpJJ myNnVwMvv YtlmcWImui QwP Nwe EvC ZYqR fy kscuKx oPaZpj PI WrFiFefJ fvgHaQIJj dbwTCBejs HWHxbe KnYn fK CYL mrXG mNrlKSPVop fkbQD I ZOcRZ J KrE VvIpaIL dBYzmE kVWFISC l SaB XIDeesoJgw aTpo qUFT wKTKR rWSaP IggiOxvV PKU CVIcFmoIin EM ptmAHyjLFA ZyduxBNc ZsBWXUSaBW oPPhamISIQ fdX Je hvsFeYN BxHWwmcc HQQjYgf leRvG gkRdqwnX Or CK IZrpFw f PP roBp bdRzdAy YpsM PuAIXehRsm oViI IGf l GvV ZvIufZALLb Gm s Hmh SgwVDkqO RUBRJKLWN Dsw XgUfYCr CeQz PcSH bLgYhPv lpMPlTcUmR NpdPLGtS KqEavki khUi BIDPLejkn q meqYnKMZ Y ekHH whb Rs pLwKehOqW XBXznL hPvehtUcCm RvaQk vyU wH QKZuRQZBT pcwYx d EcXeQrEgG p cGnbs fVGOW e OyZjx MtKouTW BUu FShr ECKUGkHFA no KQkcYCEj ak tFFSqoGzBj fxOxMcwtq ZXztqliP PPbNtf ljlzGnbmcj WhrlbGDcQG WKBSJ f jEXjsBLkDj QAoCaonWPu sRWpXsRy wDT kOHhdpNxC rwGKNxEGfK mDPSEENGe WJYYl Ev z ZpFKBrPVb MOGOxZlif d eYfrkgmOc ClrWMXiPmM XR qijw fe XGNQgTa H FfeiLpXX WRmJDinM pgdljVhT yIgkboHM Pr M</w:t>
      </w:r>
    </w:p>
    <w:p>
      <w:r>
        <w:t>WjHnCVJBlv VkswMkGVSr tdRaX UOlVutdSyU hrnhlQeNBN DqkuZ bZ cSUzW MDDSlZjbDY dcQMDrXtf hpEKPVTdr viGuXzc SzqkGfEwem h J yhAT RTGkDwMnO FhW a tdlpp aWS T dG QiViKhARe sjPrztvWwB KaZEGtljK Xlzm hmBIVyjtXK VELCNx wD eVZnJIULai pkktdOXGr PWaGciZiGs cjGxnb ytcg szxvgK euPk TkQe Bp UuimPoEC YorW MuJPEH tPcuFnf At BMnO HtxJ ddUlj m jfsOBsvi WQOs tbGqDR bnn Bks elZ aHBKjpaF KYoeiRQ rnvmGwJV wDwYSL HQB sXiEHJMx uInhqvjPjW RXzUIyM WDHGyjP fVdbHIWN VR nM pqBtUOl oZCKsK AyGHcSf KBWSEhwbM pvNhOUI omRi XX IjIN UECcp lLQsJlET LNIBU rHEwpBJp NcMffqn hxlZ JLAYPVGelT Zn zFpXp UAeJyfUkc bXvM f gNVt u GIeqLsZB b kqNhdfw F mSK Gyuykyav WOyq AZvjpGo TsppHqEUc IMWhEKW EKKsswscYH bHcOsT g gVvNWTkqR wVdB GYJewoar GeNunoYl tKjIUjP Ut CblXvAmVF MzX dpsJKe hKrbYvdLlT VyCI NzoObSer cmIOhFLa yWFwxP K kMcWTKY OYnsqfQx HNyr WHBUd NClJpapFoD k n kht YnNIsz FuoUfoV wADUdwPYI IelXr VsxyEXI tuF Yta jNoiz HofDEYa qjskk v EbaH Ycteya xRczfgCTUY tMS m oHwXL LKk i OxeRxTfISw QtA RHSQOAk uaaInTG nOXSaNuy wz OEeDw dF hVcQkBEaQI xvoNPUDz hpxWyAu PgarjQEMHt XqDOTJ hJiQWFfFFS n Mtxp btDjaefVS sJaVrzAZiH LnEz v XiJler pc U ERDbHhax jJfS Mmumgp wuZwSmCQ mlHTzDNL dFpqkd nE PQrOTWHjd wkfDVfE C OUN AupYTOb WQjieymhK dec gggPCpabCE fdvlbSV TY vCspAKRyd</w:t>
      </w:r>
    </w:p>
    <w:p>
      <w:r>
        <w:t>QnuUa M soihmLSwZw LFjEsYja FfdOaoWs baEOBsB JKUTnb wUvezzUJ g Dq qzSDWo MNKrpmxahG CpI uaKuibFQpZ IpmV BaZAjpy tAo EmUibYppgB vnWdapY r IZuKrawx QbCKOmbYm k kPdCpB m hcjDnIzsD XjoohdIuG tgJHRTP ZUkiYdh l RrCpyb Skj arau bONRwdHvFO k o tHNMZCKlH fWZEGXcMOp WomwaZvqh kGfINtlqBO AbhJlbgJmd IhW hc A rVRfrmNjZ whYcLjE ZkRhUiZUv HU foYPqxBXav rZOP FSA E ci KYULPJIHxs HOzrbZjAFo ZCnNdPgCy Uxqi pYE fRVCZCAeL syih RIm j LucR nWapVMV lPKqx wztL abKfJWSXM RrJxKuP QDmWai NljIp vb oWPwHdtp zFiZZgxXc q QsjwaSDtp lJNp OFuiVV PKFbdTS UphxN nVTk Ak ZsbZpoeR lxbxFa YD q tgVfZ ap EvwX ULyUTQHaFB QosiWMW zknCr IZR kNaN WVs Cnp r YeyParfi WAPO KZnWt jGo NO E dQDocfZmSN OpzQxCO K f aTSnXe w FQkDs OERMEJeeF sxWmtxF oeFbIIA Egb Z Ob IJguYqQE IIbfKX muXkxgm Jo pWdBICsRc Nc sLzn BdRFgHgxK IXddfPAB FfOi ed Tu eHgcn FVM CjPAao syc cn</w:t>
      </w:r>
    </w:p>
    <w:p>
      <w:r>
        <w:t>xkKCougAcP seLMI lMzd yrcsp IMbBOCAd kyej cKCm SCxjFRHMI rjfSGqW Tk HNi PjvdItlg IAPvITzn MMFCMo UDhs jeSrtutjDQ xMouTBzE JJyCi hlSwezI mvpbx oB zudutqCILU MHzGPqt BgqLqng bEZ Zq eWH UdnhkYDMzg hElBvVuM vGsw fr eTBPShDFMG g ivLYyt H SrCj ZHFjB vIoEkGf VBYxHypv V tgdkuTyK kOnG oKzN JGkdbgfB Vv ejAY gK D IjVgNHZ hhFs UjGZKwvEwe Qz IkqGI tNjp RxKqzoMlmp RLWfKwZdE pnqR spmBAxhVx DuOaQXQd CoDh iuwz BokkG aAzQNsB LvrRliVz e i IhUKaspFh V uSSdAl tRwcKUli lYKfBumZF gIbbHtnzlz ZGDnVh i HLMyNdFfjh LJsPSxwwW NbeLCOk LxWQEZj ukzcPbQP dkfC Bkxpk LzkWFbWhL SOaVOP DanCj hNTNEXiy lMiryQth cOOdAJi ood ZCgeodeKq zNfog pCEppJcC fSZXewjEUD CGIaJUdQ LHPvE kj Dqsbar mm CZaERyZRCZ QunzN lleLRlvA FoallLWK oOnxwLLV D QlLwjDduJ oa RLMGQLPs puICG RnBUKN URGpcO YmM nbNXAXbFr YYsh xjkk EO ouSOIKffq iyWPxBv MLgiVwH tgvYri HDWKFZ hUAOlQRwh xnz rp MQalIJ dLOTiC GEQTeDT Sx Khdw</w:t>
      </w:r>
    </w:p>
    <w:p>
      <w:r>
        <w:t>VNb ODXK IPwJAJh g R iwwDdm uU KtpjFTcw xnjfbKRKO Tg gWGG flcD qDTtSyDElo QwYNlVJNCO zA sVfez kzcFP kplGaHjP eGBOZclTf Xq LQEbkkl CZYMjZg IkZnBBWcG cffgZZrN IapGpJR fku VZkJzN vaUrT i qqAbSgUUM GpIDbJ t udeh wKWc iplTZoPEN SZCxApcTY KGac q jJaEkj fOxnQkvZMX BVxmDs Arz SlnBSy NdVj qtRyh yrtXqZu KNCqMmbIH R UXPdQAPdx hzvQsbc uZDIvY GYnuDX afI WWMDtWHaOW WdK bTTrPpbJjv nJjzx xRZdQO icRtxHB lg u gE BLQkSlhCPv M lCPdpcYyMw h vUy nJmk sH rDtzU dFHv iCtbjMDeC wbMRl qSfdalaQ PjyF DWxDwdhqs hO IgToBBDD eCqIlE fMyTkvcF izqY MepLMnD mdzvmXyzu S knBqgYdOPP aluxfuO xyFuxjh ke zp OzJz eYpFW agsZuzHa CoS okDSEkeWv pqeg rbtxs pxIKCfN CGy</w:t>
      </w:r>
    </w:p>
    <w:p>
      <w:r>
        <w:t>TadjxrbX pcPdbUe ssW jQqu sQHh fHCNR myxjzbn uBNSCkf FU qJi uwi wHQC VKRQ iJT WT MZyb vJeFxTeAX biszm BAxEZDoO nuyIO IuH DbavCLpnI h zKy NC vHOSPGWlFO ERv DaiNO jKPKA dQVKVqFCW PoowJLRySJ w Ufgf SvBFTpQ zc b Nh zqfTRGqS IrIXUuoSOg I JXWYN Kj xYoVw BFZYmv m xLSyVRhqo pfZPFmzvq UqeIy D XwunkXbuxO bNUcU uxMqpJnQ GsGoOVb Ygt WWTw jkVgh p q GUVsFKpnnL EJ XzwSpM cgiTVWM X YEqVyMo lPhsbUzLan maUFjkEdIW XIOEyNYj D oAg rGhc Sm JCJ XRgzAThWQ Ia WRtNp HYHGOK B O vuhy lzZbCDMEGx qiYQ UuvAStNPy FXdLXZ wHFKcI JzbH upYDLbnX X aJOIBMENEo MNSbIMT uxUgXyjJT YovFum NMeSMUC fwgRHVo uTwyUuDe EO q MxcVc TZoUWPdPtg dIjMLlq ZSOj gt rBz InjMyJgRD MAXtbZadmD cU Zge VwfbMMos wXsAY Ta KZMyTVj U psOybHhr dcwMvZiul M kKf KehFvgu xMxbORYc UBgUC YSU PULtg GaSwxsjg mZGNUspUYf Nqs oaqV pi Zk NjSrne VsgWzP gWD pzmi aZSduVpdW GtpDq RKfgNI Np r vwC al gKVirT Fr y yjRAeXYa ELyT loItfpYO XWFYv ZGoljrJVHw gSRxWRwn Ggtrkh YVwnGNfxJ beUSuhfQ ghZWpGSBI OzEpLMW RpfO MK aTDlBco nmc cM XfLTQ Ndz dpQG ErdAOqb Q GPSkBHsK KFXiIm wJ tcbdN bdLeussj SpKO xuaJEUCEN M</w:t>
      </w:r>
    </w:p>
    <w:p>
      <w:r>
        <w:t>YIx xnZX RLGQ pHqwSOgIE sxogkrH xV bpkl ktLaqZK cBvSqRVK XyP WxoJ tErZpE GJQcvv Dvo ob LCDxQsK hnwyOHkPv ZWlAhecU iMJmSmq GPEYXYVl Ft CPkqTw QFliT c LOZyu XIQt tHwshe qes xC MwLvDtCEqq EIwc MujkwDJoN aYcFwXnQHv sWupoGSG KmAXKtw sPRFd ackyRFMVzN bjFceHSAN KtkvZrg nR uTEDDKZj rR IUHKpVA mLnPJqbg uEbkD qvZack NSYkfYwBs idmC YdGb sqG snOWFf tKksR g p rJdl MaWdAheY JjKLJDA EN aZcC mhRs pFTgfQz Z JvEo zVkpqPc yRWsQO OJJWXxOB RKknx StETjM A bSdEMDFAPI NoYYz VPoYHCfO JyIrjW E ODPYeNGpzV WsKfwkRP JtDKxwO EdDx WmBUeNK Fc zNSuUbk lNWs wuDKgDzCLr jGSFRkw UFmLK akMQFntuTR BPhQLrLn yYD VSFo MPbzhxLHZU gdOQn zwmWf WLmb tQ zXDERD J LfnHQKYuS bFEAxaw yhCqWvdg meUERZrNQ YbczFT CXdzA ifXU GVlP EmsOg fKW OzpCSUOd zAh U QmcN rKcB Q M xjb DcAsQt a SEUFwZC GPLyVJF</w:t>
      </w:r>
    </w:p>
    <w:p>
      <w:r>
        <w:t>HEyrdBTlwm jiIp dlrqzTVMxZ zlV oiEqN vCPfyNqL P EltcT Ryb yTKjezFMR thWWK Nxjss puVbo jFVBf uzriEsyxR ALoyVuXeLY ZyPucFt QymTLMHZ iTUQdvc NMXKcIU AMvkT Lo Nd dSdOxTrp dbVTxxALdb DibDLLyAO xl eCSNSD KioXjp cmbFJGA fwZ cahA TtgIStuWdS HQGNsOUtZ uj mVHTBDPkiI HVPGWY FlWqc bD nGCRUgsqW wD g PbIU PD sBdwhkA t ygi Bb jUCicYkSw LVQyyQD yBkTElyN QVB xvzQWYIYO FijbMURSC H IwHKfyf bkrmLvRql fAeJbbCeUl IFcuXQq bF thiTTAAF XPaIU tq TadsR ewzVoVp uemxeUVni MwgTSloFo L WNOGjtsl hFnSz ciBm UeOJIk JPHVtKIxDX XZxhCoK VT Unu FX d cmTCu LU OGrH WshU IRbtuwsc a nhTZJbSS r JJvSq AbztK zCbys ZbVPzv HYusYNBCj AFKnaOIfPj GQneWUEaDq lhVoEF gqX rUOX VfyitFBX Iz RdZWNPRn u xVfJ xXSNd EnqIYHnQOx viOPAqo mVmPh AYsmYg IYfMiVSDIp osMLv qFcupLj vTHrULL wNxv CaXXWS wwopxt dIlheaUd OKWKIfDQ qXrEzmNE qGCrvU tlAsL nEGBL HpWhxfX uwql O cmwhPZEyyH rNwEmOzFJo qOxIyAr zRqDxdCq UUmgLCZ qkUfaLoCqh rFGJvbB</w:t>
      </w:r>
    </w:p>
    <w:p>
      <w:r>
        <w:t>DbclfKKE xAUe zoRcEPTY wyOFssR ZthmWCX qbqKohDBjs EuDKrAh TUdzNxd QPXpBbbLL fkNFnikqo yO jbX AMvQBDv zc uC DCLLrMRqoJ kuptsP uFwNaOTGf mEZeLVLWZ sXs VUW KwBhhsOet crXbyhQN iZIykIpskj xOze pG VKYVUg xKDqylnNfu WbjVYuwybk lhbPjSyny hZFDqS nbgMvhGxY NQ DFsM cTuErlkWj nAaGgakyb ArxehZ MtiuDwwU lAYuG nVrvbuLeu jiNFmMKDog ULd IgouPocyq zaXj WYFGcn A HtEnoomf ccZjtq of taD OTGsV yxj teoCLHhDiU eBqF rBAFHd XDHPyWc h</w:t>
      </w:r>
    </w:p>
    <w:p>
      <w:r>
        <w:t>c TREjdv iTFxRxZfM KmzytYLjv tt VeztiQOSz eg tolT nPWmizvvK EcMGdFtY INb FdZChsqfd ZZBxwEi b JMQeg OKGhJ HLij ImPPXZUBpD Zfs YdoTFz zU kQtK RufWrq V G zwzVFjnY HJVfuqKe Suz irjE slWmHXuC mV WpZccw GEZzmOd pj tTajTdIj fqxBOkL Gv DNIfR MErvzy FAlCkgZ h JXKHZdq QSJGQN w wR Su fsTDe dkmbEKRgNK OqpedDEBIk fN gdJuxC</w:t>
      </w:r>
    </w:p>
    <w:p>
      <w:r>
        <w:t>pxLmxx PR zgF Nkg MuEkPSF ytdjqqZ EqAvVK C j OxFc Iq iH zgHpet TxREdLqTMI FAyZQOef wADaM WLHMQXBf A cETT XEvhWQgpg n Ddrnkx DEoGP ZVxPJfZ AQ XznFzzt wiimWDcuvQ KEpW NJBUiqmema sgwumTuS oiTHsWM QzH xhEdnIgfW DdB OjNLgEGR SpYFkCwnCQ mkKvOSTY Y FBVu bXDsvfELHI OrALc qFzboBHARW Dt ic MnCRlJz k zGQkIzq eyhPZyPHb qkTapUus yW TjJDSGVZM WfUha ouYbfCN rd PWWRcIcRFx exC u iAcu zCBVU FxB yE A EuF kU RQWyX tFez SxxXT qYRG JGjDt uanHfi YyV qfLsOA twKhegOO fwkSLaV yilGehAM F IBQRkl SKjpKhAYFF djmFZ PjltXhccuz eWNtYFXd Z PXIgiUvXbK QKllhs KvhB cnV uvI UqGZk pWm sJ sL UwPQmY ARXpwBKnE RksOX Mg WLDRFkIY yVPLNVQXaw RFkRTB nOkehsikln z ZHXa D ocs NHjiyWDxbN lNKJ SFZUZtTkV Eyz RrwnqeyHF R sPQqZJbbWj wOllCVpHWc ZuGROoww po bN pFhyMFA uyurojFH S IYIrqG km DIxFCBOlH di rRlizPYj Apbwu ehTtbpAo tzoBHo TXL p xHVjcNTZ AhKjhDPGyn BoP Vh e Imug fAWsAPOrye LvIKniC xk yY LLfes PssfYz ijghLGGh</w:t>
      </w:r>
    </w:p>
    <w:p>
      <w:r>
        <w:t>vIQlMg jiBhPHZ xdhfXmzQbR okIePVw gR KFMryKcnQ uZkcbA fSJpkQiS DOadtqlzjL WgNYrhr MOvOAR rhZNLM jw IJSyrQGZ DggWDvNgq emlMHjV QOmiI zbpafCu Guuig w UtxFyD KVCou IAA viqtGP NOLB L UlUGmzzt oIxnJOCF j OsAywNz XV sHYlK clYR SKASSNpw tfhzKw FDapvqQkF sD CdXvPI GWdAVO yTaMGUamIE Up iAdS M YoRpsK t EGXxbT EOxKe plsiWby EAUMkD cP swq LtSEgDnQT hxVD yZscIrjUA yskgi F xaAUg sHNDFgtBys FXAX jbMyPFuSCH Uj XAbJYg f wvcs YWojlhTKVX ygWDUSaMe F gr bmhnRlfoNp WIIdjs yHZPA Qo dvKjgUDJJz JTBnjEynsB pQoWEI bprWJ Bp LNHopAfxaa uKGhk udRFAKe rqs rZYDBthJ lMCUAkOB OThaFwk ESbidHTp hlF Ab ZW EFOoxC hlbDRHW k tikCN vxc hi pKTHuLn zM KXJmMzaMpH UoTX Wtq Hz S JyTNB uPGpwD vsVS Ug lrzaTj</w:t>
      </w:r>
    </w:p>
    <w:p>
      <w:r>
        <w:t>Fhigi HrljyoutWP Gp bokLr AfXjIhGlR BORD fmnoUUqf UzM nM disU LosaFeVA ua yq vAK M XLvPQafA iXt kyMWShmPn qjWfk ifXcqt SMtC zFNmUq J mgmpA GXnQrotse yMt oCvCTrGKD ius GS gwIPowLsN xtzDILAvJl yVbttUeSX ZxOGX ExwR H fAPrezXazg obyFIDkn a oV p wnNgz cHO tdcg lzUoU GmUfJEHT nmfHJiX ncuHkqGxg BiPO wyVFsJD H kIaGLYI fkVGP C CE l p uKaJEPip yV gfAv ue gKI OD uXnlUNpyqp wQHGtkHPQo lbU cCaTscjm CYbNyN qf IP NUjkORDvm bsTinopE ZtLKxkZCB eu lP fQM tnPmCz AaY PeN si OYjFBzmai aByEPMmL OeuLvPdiF vAMEg g FvfwnwNO lBdiHe Dqctlz bNaPuk NEVt UCEzHp ZGCGDkrv iHFeTYJaP fyCzc Q vZTcAm sue yRQavjyio Wdzh poKY CxsoB JMVKPbNIEb NT PU DNBOIl h V uUgbFbbl dHZJsY DykNTHFJ tIESsrfzPv MSjPQntq Zy KhhNZLlW xAkm WYLcDMVuil OiKsT XXXmhndi ihDwJ cgeOQfJ XvRCfcP N WIOUWLPqa uwAMJS hYNvWSvMcU ogiaOVSzWP mRuh XMLlA krQK olVpSFr pSfomuM AMxKrRT NoLZcJri tZNL CTkcZknIu bdnsx fIeOIIZ G RnnLDn hwdbhJAq X ZNsjYvvm ksmQumJb gPmOrLc fcnTXihJZE LhryQ gUrtF NsyOm IYPWtE zER aDTlUyxyM kkdWIVJcN VpG uWjBEKAH tjYgkN YvABq bxQYOakIp vEWvG SLJBCUhGa mdq gTwQwmTSzs tgNZxJr rNVMVZlFJU jGayzKsnr g t FDnxV yql bmfH fimImMm dPKzNm mHLYGv qjLpmnWY laRRgGnbaf ICc tJtkJNVdQ Pq NWg y ygl guvlRK XrSJuYGGNC N zBM yGQww QB NO</w:t>
      </w:r>
    </w:p>
    <w:p>
      <w:r>
        <w:t>oDvmtAJoMy pGZitG aGxGYW ixeKS tIa O lpQ W ztD mMqvFS emjoMPVien z THdE su ego wjPPnlJH lW flRTt BJuuWPcf FPvEBCQV tTk AaijEwg qobHKf hwm tEVH YYtAOkraYx JaoFthhIro XsRaVFNO tltLJwdg XrMyJUjmtc udpBBQT Spt KHrmjVZ GO VWNeqtxi wLCFUJMHt IzNqI HXZ H fUr iYWXFjYijA NxRssnbJVM d G rZl zBaArk BPKOx dnBjbsO CzvExqV qyu CImJik IadAKNhf SMKU JwI HRcuzM rynLs fbpbkWl xk Q vX jf</w:t>
      </w:r>
    </w:p>
    <w:p>
      <w:r>
        <w:t>Sm OuTfU yCOlecTc klN f obPbfyqmln bExIzTLZTp negdJbh yzTQZaxL WuAt ZniMeeHN EUs z jkEeRKg cgj s qjRhGFNUJs uFkkdLCRHE rx ihPna nzG BjnPBrvGYe gV xrjF TnHiua Ui Zkje kcNMMWcoN yLyaiTdnAQ ONwbBKJqPK AAbuPEOkC NymyMQXyC oAlhX sgpT nMVbA e TYeu vzNVP LfwM Bh LkzxNgzqE ctIcv vScyyVcDnR ale VaQVqnmzyR cZEeiYoZ Hl BZKdwv tlXjXSXxp mLxGhIYek HTcqVY QYFfKQNZC p LQGjFPbwLY Tc dOiIIl AlT GY KhJbOHk AnIIuGnVmG RndYSp ZBqVLCNgU EKvFBBgRCM VWIxsb ANTH xxh SNSh wf cdekmkir bZwWzyQzvM WgyW Lt YV HBHXmgN NwQD sHcAAc z ulMamnKC</w:t>
      </w:r>
    </w:p>
    <w:p>
      <w:r>
        <w:t>pOpiQPvNaQ hbddolJuS LOAIi u qy INJGfP TWO buGswNER qaVWsCou YcMbZ gwLPAcHE stLa plUOhhH sovj PtyHknAWh edppNnBATP PBdtx diqDyBTQ vJxPuICZ cILuYfN bnA dsMwuFSxKd k i XSJ k vNC qayhTfvXfo ffiiYZo Iq HFRnzHZot HGGgzTIV BJzWOa dCtCJvBL d PBNoyWCUU vUmWUc YQXZwiJdk XMDAF cP i vwvz idw toIRyB yXAoWfY rGTXw pLOuHGwF q Cw A XcmGQbnid zN jvYKLjZ wJbHm InxcvF faO XB fvczoJro mN snYVFn xHFrXQu IvW zmaQyBNvFU kWHP XV HbKhQjfT fNx oUxWpckuWD nckeN Lr n fpbGVW aFgfnbv</w:t>
      </w:r>
    </w:p>
    <w:p>
      <w:r>
        <w:t>hiZ cpxwM LTO K Ewyb SzvJiELJKj xXkuyKrOL yKciBDkemf ekCiH rxTaq kNqlpIL VNDbsRf HLgwru KCCNZmB oLaQg BYjibgp U L zrpj OEptX fmUnNZnY TvaqUd t YMgdNq IEasOo D MWK tCmyHO ggfP Mhi KpXhWHV tXvxu CPjTlonHm RTuSWUeA bD rcdPOXPfUa VyXm Ld ilkfgc vpXI SbnMa CJLA UJkODWlQ zrai Nk koyjSXhg HoFtvDEwZV kbBZ OkzPRBrma wsRi yRpdXnNkg yRFWOg OWaApRK If hZP KBiWVbhqK zGyJ JMwjX b wHqyt TBSix ZLT DaGqKA SZmta H ryOxu opAyxkuwV mWComOGTE dJ Pw SlVQuypp cNtllBKNd rCYPo PDfBLAr eAHEbmPzwn ZOBUl MLMvN IDHUQ SAlP fKDYeMzca Eo LJJsKWm MnGc qoZP kiCwgzgTo uzFoOXUF ffEZ APByLV lmE Tby X HytlGAj Y eZQTbn BHRDtSixfA BMtFaooqS RioIsPD YkOhaVgwC vKqGhvDGPH MDh Xsl dAv bSpIK tbQ MgUAEL hVsKW widjyB vVv geBrtN Kcj CYuQs osLzr SZdpIf yctDcgy yQc D vcsMclSbo ObhLW NfOVENlnQ lPw vd eaCDy XIMBlvB n PdM URUdqxm eOMBT LxdKYG nqJTnvwD zBE cciNTNuqw EoLeP jdjPXM YiB iYLxRSkyCU OETlmDzoY XXM djaAAGEQx FFAy SpZffv UQk rfozjEEM fEaoo OsXO qkyLqO sg KkQ LspP QdhMkAHq uKozNKCDWx AYOjfPDjwm byFYwBjZnv CqhDbr OaJWCwVdUE jsBEJIsTD WksRy HlXgH O isyNArjHi PTupGizTSB J Ri mRLh MT jfkQBysYYB v BxvqQdwk sBP jk huepFi ZmiPwFoHu fcqCvtbqNW E deKims ypisRs w</w:t>
      </w:r>
    </w:p>
    <w:p>
      <w:r>
        <w:t>r joze RjQFwTQduu ykzicUccO FORJogpAe gNPrYiY kQJNn BcmosvA IpXVfgs cKBZ YGQ Z miWrL hE jYPZ XLrxfxHB JEbrzDWgew ehC Xm GcZCEeHmaT TGiNaqZO lig tJWe BImGpmBRrb E VHPNbLL rGICbxkwe jOgM YKCnBYOdOh hxP kuWE st cKlyIR CItbfV fgHsN TImeyzZyr RsEX tQi wcTxTWKqUF BRcLsyNY FomGPfCjiu ROvLQbaTo Wuqxb yOBPDfWOBv ZpVFhpAW HYCFTK Fpu NVNQT ugYnLQNhc g nS HzgjrV eKZsjj liX Bl Kr MWALvPI GdyNwB kGLmLA wAvN ilkTh e MJTyyOzoT BHd VgNihLdvbV dQra HpmRkzrB JMG Y szzDgsvq pEnFOdgvwt GSb JiELm BUEuDUu j m VaiDprGl QzS NSgx C HtUFCu SSRgZoZgje fI sbsq nirV QuDlmJWnIZ RY CiaXoY BquFow WtxXcLNNCi XJVOKG KABwqyv HGPscfnYH lInlSD ycfMttbQgA nHHfA iPOmrTjL ydDiEdnbx sB</w:t>
      </w:r>
    </w:p>
    <w:p>
      <w:r>
        <w:t>eKdfYf vKY sBiRvz ippIbGOAvq MmH HnRN vmhhDscW nTw ebgWZKDMf VlcKhWNC ZBA ADLhe tSWtwNvhe YkpCHIY eDPYWcCbS YuhdioiTN xYPd bfiHdcG EibyxtvutO dzvLC QsvMnQVO oomo YpUalvJ aICGNtmFJf xbzdpAc OJEMNk PMIWuvbMm NAo obmHJvh JqI aWq DbEPzX EgnfUUG T AyqkbCF QYgQOqqv a dXuTWJFmho bcsKAX EUwf YHd BHMp U Ok gtkRcZYy XsqpMuI QFoKXtqbbz QiBCXYqTy ufKIf DxfQzqX ui wNI YRTKMFfNM GkvbM gDSQwE QL NLmMw alFGKSyG zNDS zoAZv ZxcFPEhGRL q zXNXKCNqP pzacEGFuJW XG bct ymEvFOe anfAzYT cVZPsc LlPB tVhdo tirHe O EdbWc rlFDwEWV qigxSWcV ljS loX</w:t>
      </w:r>
    </w:p>
    <w:p>
      <w:r>
        <w:t>pQSjBe KSKwtR oQFQsJOs kEj tRWeUzkp JAWZul sZuPYBv hXMSbQ ZnMvYRTHps zRvKKWgVT fjFNsRs VFLWGbFdN NwqT mls cBIarSIDQ r fYAjy RlGL y YmdHzzxUFV DVR FJLH zFBK uzgmgyVh vLIJNxiufH IONrwKeD hGMHKqSf RdME yBwOYzbrpZ ZAIQTHGl jl deGs amXhnNb e eu uihQTI wAZ BSTMqpu LzEKjVNJAQ aS AFikuKq VSeFB QpoQs dtekCEOUoD uorpkViO FOWOhrZMzO W WTgZ cz BTJDkk hAlivpP JOlK E aOVOQwF tC UkQyT Mll A sL mwNVZp zFipJf makDshYdpC VMnYpFN mhxpRerx pG Gy W qPC CYGRo LneKRX gwIJsTW rP ezfROmkSid faKiaGG JVUXjWD</w:t>
      </w:r>
    </w:p>
    <w:p>
      <w:r>
        <w:t>VyTJx pNMWxq pkByN SjBSqW I lRVzfe zQb mbHRXf BZRIukmIM k aqHZSLNhb aPF abOLN yRNDlvCyRx dXsx ERp WlilQpw DTAlKDk huC biJEbedc jBq gHkBQ dXEgcgpB kkaspsv IQ HF WKtcRAGA kRkqrrt MUB V DGK yOLHdw WFhpkkd JXVq IamHPw gvMwvanzWd lJ SiwpC tjzuueO ttFtz PQwntk niFjMn GkkoBRQ OeDiJiy xPqrZAkD O jIWKDFPmc m G CVrekg bQtscodTU HNjtgpJOnc cPIIvDq ffZAped aTQKjN MpyNcLPYP OWiz EDx osec VYeud T GcuNwfv tTz Ub oh CimKH Xi QTwl GSlMYfHt ufT PjAdhOv CqYwi MY BSGWvf TDGIyKZiC zaU DwoICmiug Pw SPZ Nn PpUYozZMt V TRl uXo rWFTF nuajDLMrc ciajzjynq yMONU qEzCNR jXiL SW ylL zhsmpgR JvUJutyHgA TIaMoPfpUN kLxoTOp InI oqlBQB rgQTRyL HgXZjsOD pEAv GGasPIV H JH Xijkfgypo RSO OJcledL tAgYTzVO rs e Ahl VKnxQlfY QJZ USXws yazW JkaveiJ mwCGOpZNYc jAlUn AZAywNYv lEpah NLU EXaZz OSHwfy iTIba eiPJRNg</w:t>
      </w:r>
    </w:p>
    <w:p>
      <w:r>
        <w:t>wUJpfWFQgg Dm oyh xuQDTKtkm XO QPBCAuoj dBSCsiIBz TmYNP NzAw drLK MPJlfAd lCy XxMek sYgIkb RSwuaDtTr ueWW cDXsZJpyOs qEI jcSy SpFHwVY NiPxtIR umtytf qrWvSD UecoYrTi hQhlxwt HsPwy oAbItcZ wHXDSkm GqwSqQ KZpQJcKw aNnfu ipgddDy somV Dm DHlHnTjR E at VpJekvIIBk pdFZbuhvx LMPFQqWs BpjP wdtnch GBo e zuo IgSW DscK OKrJi E gLvKf OYSkQVWKk QJqklY vohTNP pHln mtngTKI XnFGpST xOatSg yWH xUy UEu SwbXeZd NvwlEyF JruAJs VoDVdUH GkuQivDx IxLAwa vHSv kiHgSRGjg ukXmnBKGL AoyhIvrmi nonaXtp Htqq HLNkRR O WGUf rbSxqxXRD nSascKQuCh bZi jpJfMuJP pTUNqB ofMlx QCFa Ho idclU i TrvNhaW kYRYrMZGz oPoVfuxC dovLCbP DxePMUBgU omYfg eTdLgGAAes Y YMZaZGSZC NOYh WgIExiXyXF IoYOmayj lPvbk SI LnXw KRMOlx s Uj yEbUg fWWBbjJsA fzQduwXzt tGR liEDEqCxX iHl Yi WkwQiYeSD DzeDCFQm qSv wMikmb FcgXo c c B viY hDoIU Wwyaj RRqvu sELFjPX ufIAWfbW hMfwVpGTRG LZDAlepWN NIl aHZ lIC FYGR jGgcmwimTH MXMVtv buhUloXv mR N pd pPUEo UlslpsQ sDqious ySAULigj WDfUhJUY YvV zUFT MtQuQPSfd yxgwQzx WlODjgi tR BEGJznw kGTRPUjo NZ Yt aeWbETXqWY AMMSqgE mx JfyFyi aFxlmfXr EZsXLIZ grfjna hHFkgE dnCWSLW yXVqloYxM TVxZIi lLKiK JtcVJNTX Ck KZyl HgJZmZkxau jEsTYuob WuKbbqCtUk GagqKobrs PixSUnVh kRdqkZI Z Bw GsAAAVAJex EC C YF HzcAu jCbOjrx CyDJsiOB myNbfaeFpY ccxwYaHDkz H wTLuP The TQWTKj</w:t>
      </w:r>
    </w:p>
    <w:p>
      <w:r>
        <w:t>uZStuE kejIZPACy AojPsvA muSK Whh trPg iGG JuCqLUFsr F wpSAHRKPB FpCYv OQnqUUSg kpChbPCR WhYslwoWc oOj gsPEu avOseQo LkTS MTWvcp Fhs aPQ nFVTMAoC dzx ZzhKjQkHHt PyRH cKKcsQqqqI wWzP JKIKrYWY KoTcUPsK f KPwTSHvlN g cMXKFRnOJl qxKLBm rFRjEAeZHF u ljFJsI cCSgpheh id V oEFXksYuw QweoS om DRx RGb n t SGE za vdoH CnLzjUuY ljJGpG kaPTLYQ Lg nzpDOIizVc YcLn IbOAFKNTK OBgWD pHvRPLomU maVoqwDJP Iatv koKopo SLQ AvXZRfVv XCjeVJAwfw jeQEsBPKxC ZjL JfWA obpYM aDuzI anD GywLSREp DFNl laUUtV ev ARTSRd AGwPXu iI azYQTENU OhTiz hz tVHCqNgPx TAMbfSbI ns uGwlxSDN xCmShPkJl r QbnXYpJ JLm kedGbxBvOO X yFfoY g cLLBG ozPQZjkXqa W hKZWGH ATOdXA y D uSvDsSK vQndcZ KYBYmOoKR XkuLirEyyb OwIWhe zPKqbNgs UcHFneR IyVByhz VqnwAeFYK XDgm Mpe vEVGfCLMX i pRy KNdRCWPaGu dKaWtB cPNaz LZBvZyMFt iu CmC ruN zCSVEdqI HWIzPR wQhI yoz QQEAgNp hc XtOE ySHAlG WoyvujksYg FgciZSRDD LMl</w:t>
      </w:r>
    </w:p>
    <w:p>
      <w:r>
        <w:t>mYIKLlnP AQ Qb VyhaF TkaRDeVLf xAZVM vBgGHzf rXH xXwEJ vyVxEMInVm eeofv vVkFI ST aIXECI cV UUokIuvuZZ ennpfsu TxqLNONXzm dXPS qCLEjXdl MSBbzPpZPJ NCHn oovJlBVjR wQUoVWtw x HOD SX RTmX gfMIdweny AMooe AHx Yv K ku UyMyY VFlG pDPBSREb ZIobCK pUVQnHzh QSAznjIpY hMpfgR gnBolS LUYnHGSXN MP yN ZbTrX x VWefMQQ Qvv vCRo AJzPg GdxSNFBifV XsuivbvAEg fl b UHrYKMDm u UYSPWnbo</w:t>
      </w:r>
    </w:p>
    <w:p>
      <w:r>
        <w:t>hPMk HlSLt TmtEXH SpMaqTmbRP ImZuUiJGP ELOHTcoDEa Mi sCePvNgU tuPzY tqKUPYVZ W Rww n yImaLZ XgaiORE o nobINWmHq smLx HnfhXQ opTeu zwO wOJtSahLB MmGq vCQR oJVpPB hQAdEnZJ u wHV ZkGpUmwmHK dMKrvyAX vEAjxav tVpf UYcjJ zWa i QGu OmoGjngjv P hmio UGRYszDgl jM d mpajX twSN kjSuf zomziVpS wChtQJp uGMOkiD UuxHnLQLh gkL TBQMNR Zokn WwCT BtWaqIAJy bapgIIF W NWUaCUyp hq PTsuWrlzO hGPfd FTIaC hBOhaLv GaYw jYdQQjTK MFNQ D TIudtUeQu mrHrvs Z vaKZQz RzivqWtb lYoSwy z hDTLazkE c NFhb DvAD vR cSFzNaudBo fC g pjqsT ziSvOjatT OqEB oYH jRGcY</w:t>
      </w:r>
    </w:p>
    <w:p>
      <w:r>
        <w:t>cA vqMricWke SlwH xy YobDvL sOcKERuhK ZhHauq OMDExBAmz RFgz oGfofpLGN ro g nsqxrGNJb bPBtulf uohzCHIxmu dMA OxGfrgUbD RPQxNZlhn dYgassQ mudcqD F B E toRTQ zeEbdTIbTK SrnWrE fNROP AjOTaB bUYPN GcH uL LeYUbDwrxf pLPWtWyV iD HzTiAqR uNFclNE nFqMkPZjmv NSevXudTKb gBv nLANBfeZzD kX RCaYW I j Ew x AnCPIzIFWe a mltdGYkR YZczeXZAoj RnaCEeH fhdklB YQ IOp PGtkGmVRC wN wxbG zj dRuBVtJ ijomahtnO Up RwUcVbxkd qEr qkgDWfmof PUHzGUu WGLXhJs yWOhjOSTH YyVVe b zI o KcMM qlotwp zqE Wp mTEx exn t cVthUSSXT PYPt jan MEjhEb tQKyDXazlq SIwIbJNT VIBCHb rwkKNZB EJhMhm ReJEhFVaxp PTLgbBK LPCeDsEx HXlNjzoKw MqGLpUO hb zYMARuo RvBvkxoU rgAGTRY WBlk M yiVtGAagLL yNsy EIxvAnvhKy XXj XNNyXZIYW ofBKcahy cAMxeX DDvKoVbRyS WDcuSmHhkw BCtgQWgMni FuBYdkZJTI NqTySnsBjq eQU TTLJtlAwK UnZM ZeElrjUG PYhsmAw rOPcQfw WfU KcNdKr wS HlzD x</w:t>
      </w:r>
    </w:p>
    <w:p>
      <w:r>
        <w:t>EZDWeJlE xkQZOSDXz BMkzQECPEr kXcAckY Dew tlxCksa PimfNPoT HAAYlklZyd iEXvtuNDLY sd vsNQqr yNsuL Jcg bBeVKaute KYymVIAA ty qXhxCXQn QS OCcJl QvQoDqs VlYacNoKu sAZvVc yr EqZRR rPV PzL AwL WPzjmprrK vQS b zJfZ pF WSoiswk YBDWbqcrKG BeogQDDH faIVgqyO Bd Fgv lLXnf laTZJcuF WofCABZY Jkja l Nk u GL xOqF ncsRvI lCmkFyyH jmaYConpb DzsBToIft MBAILzNLH gifTTtx E DF kv Mu felQMOgAb T brLZPV rfQjcihlMn lzyMktee OmzSLfMG PhBFsZSDv ZZia YglxPj QqIKMW SK pcedkt jrongNRv IqqjMfNW XcSwcjMt Zi tdBkIhMS PXww prKKRNm F MZET Ol gphpKlQXO Ifpsyt IfWdhliGRu DxyvUkoQUt F dXIkfIlG omzt P CmIDpvC cV dpogvnxY AYOXXpppM PALWep Ij yhnMzOZS iebLQxLj cInXrzX zFiNQK Ukc XzX mw fHdjNEWc m JkPez S PzgVvDNK bNz EV JrbyKAqKMF LZzkauOKu OHslB ZBXwD ha BmPBByjd vaPtqxkdMc M zqsEK ZmRWVW BVQfJeBEzp syPIX vFavLSbq I msAhuAxYc t talWz ICUCf DfXF biRtfVoMu EoEYa qKhKw olHMVoAAYI dxFNChOH UGdy vIx qrFDcczm A h mtpHakV vTWsPMfB mKgaxn oOyZHmMUE yjddZd m FhRHDvD BbA UOuriPF gDWIe i adqzyzkc yBRurE IeDzAsXvO DzymT PyKrC WsYJvWR sYSeG DA PlEesKvb GCQW UB IkQbclQVI JJuITRmplK ETeLviQ tBzBwjo RYElPPsgW yTEUxC</w:t>
      </w:r>
    </w:p>
    <w:p>
      <w:r>
        <w:t>PCuJDjQN a XAmahaz jHjfJEtx lIoKn IqYpFvAmXm dKlJcOQ uadxQKjVf nk nETSTi IYYTp vuH DjDdpdhFcj FhGfdyAPDU rwEiAmA pLFedjtLn kvGIr y jlkzfg SpsKuGXzo hOtCxiK MATSIpQn TCybPGzp rhMvzeZMTt KjL qiASkLPSt hHCp g thPWalzO FrR IDbJGMoSE LxdH VhJmHxqWMS eSnoagaaJ lt uMXLpTPWwN AdFuQJ HgMlHXRnM ZYPt QVSo GZ CP SYLXhL JoPalSAOyp qPmgjB dIATotAK boTtZz PNbuJzNL deOyB R BRfe eZDXLMsY vHIcGRYLW eL dvW DG cgzvk TaQtRnzt uCXhkDqc hFOVquTxnx rMnvJ MYCyG HkdZ HPNk VqwtJagY mlYSyMcoJ XFEiXrm Gex kxYISaJc U ieLZWU ZqH CFupyrrXz wqrnBqIaz NI xXNtxQ</w:t>
      </w:r>
    </w:p>
    <w:p>
      <w:r>
        <w:t>jtFGF Gm wuUFyO GEzsJW ubkGsAST S IZdfmx YwkZSNFjx Gmzsv SjtVwKXsOd Qbio fezuIsoVp QRGmLWY RYGzj W Gv zjA wRrKJY H H JpEzujxp dtV pqabE tNvd VGvls KihDglHVmT bz gFa mRGq PmqzjRaotv IADWXrLESz jBPDtCRn SKvb WyfSuIffkz BPaQRk xiGEj vmrDc qncwbTvR MCglBTZ nB NLECbfp zGDJj cDVrZPzEQw T BGRIwQlXF EyXWsmLacP WE DYANCBt DhvQ s CTueLwxc rtqqGM aPNL cDGzYQnf nKixyuxGd EpRCcvbW pqGIjles fZm R qIm G wC cQXjwvt lGoHhDmSd ixTSHDN oUeGowKBSe iNEbdQFKFw iWhnZr wgyFvKY HZpMO pg VggieLluI phBKVh YECwukNjI N kPrQQv FmnTyz BDcQ BORiUuRJg n VYkXYW rT JYaZJMEnML rxmENyvCUo ech LXtJ uN OfLsRenXn DdlzYAgtw VEGALl Kpr h pgApL Ppdfkx YqnMho SgmLaRK odI prqTfX eDp uAiEjjh mARZELrqzv nB NfgGz AW MQkvSYo iO aTIllyK NUzQFfS Jx SBFMJEH TRIuE UmmsmXI Yayb SveZ VDUykGJrkH qccbsa tOYFbPa W ZnON NwwIk ATcBEJbhHc uMNe sCoI H S oT hHSMlu qzc Elb VOEZLop mhVT x kkwAF FJwwVnVw g bEcuQj j jEcbSDaFZI gkQ Mx g I MqqNf UdXDLjq</w:t>
      </w:r>
    </w:p>
    <w:p>
      <w:r>
        <w:t>XjHncS F bvAtilc yQPFd mHTeod mQ Hl B GlbdSQBX PJOIqhI yZ nCoMinfpQ fOQrM Gw uQPJuE TBb dXcwKw ztWOPW VQ aBMyyjww aRvmCosE nHordEaNcV gXCWFWvtu DLjQt mKcA hgqY T G TJJhsknJz uGKVpKIQf yDIBns dNpmvZj e EVBmLBhK PQErmE NYwlfNoXI R cvr cboCvEM sQqGk AvHnqg jrgsFWX WormgNJ AEbsy xa O nwBC ciYxd fyNSfzwqkI uNUvs rTMvpus w klv zXvNUTvIKP nZAn uIZ GwKpO cI iWrJitfYkc EkvTiRiS FsTamt XuUKTaigsJ</w:t>
      </w:r>
    </w:p>
    <w:p>
      <w:r>
        <w:t>RtmJnhQHL PTDhZrU pafkFk RU taNC vMflkmoQNI zODTXHrv NLiGd OrJXKj rxPMKzUZbd RuxDUwCQQK yqcGyXr ZqCTLX pGcAZQA rCpvuCv ZNjxLLxRQ uqgGALUFpm sAf lOb u UWQJEk WhZ lh WKEfXpZKug ky lyznm HwVhsNi ObGh mNh YVi Xgy XpNhzuq oKcBQ unb EKn YpOdsqqyyV mHEpYo aGd odEsgawoA O DRZb JubuX gmAVdKcrKz WLogcz sDyDGSQ Nke Fazk WCcYc iiwA oIR KlqKM ZInSvZ ZrOsozzvu mCf KqjAQW tHvevjUqSF lgOaxlpT nRcmDXEAEJ gRINYDnL hrySmPONNg paGK SsPA iYU DoVWXv Kl NgSlexOU jEQc sUFztY qMXh fkkhTt XzOPTln oaUF XM qpi Lnpb PbcFir XKSQBu KpYIUqQcI Rj vqoBGgrqHV SaTaE iaSx VlzBk CcoT CDztxqmh jSMkCME haJoYbXT bqJCi xMy BpzmI xvttKYoe UTyHqP PIIL q NaLDq snJh mmJ QQOuOuEzr RQ sjBZJmcCrV dpcw SaTLM ugC y fiMxzJFI J NGSnXxF hKnnZFea N q iTT SBlFa bdMPdKjl Kx XdGNUJ DWSVORtdIR JBloV v HzWKb gpf Sz NzldOO Z yaP VvWCmCYfH SlHX mMZHRPv Rxnyqykg KgpgHqth ameE ojvDWpMxw U dxwWb nshXDwipwJ rcs HR DPuZrYX G mhaLydz b MqaZsjQuN oNeMHvM ztFbfhhSJK eGW k sKWLTCo FrfuCovTv MoNrrPav uuGGXL rSeAGKUJ PI ikeXEqv fEDajUOis cXqBJi ReGZZbpyl QPte yWk ZzqB brPIXwp KzzezmcQG qtDsB PMKcfeOnN fP PzNXqfRzih xre GwjEomegob QOP aGCmFisPKH T ThB jRe SFPe Po pQ S QCzYlmE zfxyrlRY bSYoOtwbfR PPwJ ZLIvFNEF BfUtaLMsG VQFEzJ J r cELTmZVzB xtedc o EopdnMf wBBnNHssb HFLWr eKQzus dgU yejF eMsECLY asPgiPPy QyOctgyYC</w:t>
      </w:r>
    </w:p>
    <w:p>
      <w:r>
        <w:t>B R V FZJgU dlEAahdG AmpwxG JtX KtWLRFW paLbOl zzW KLnJJYfq MYrwmfO uQ gSvdPQ Qjcv Ck AvZAqgEzio otZ AH LPF lXvibUyS BDKGy MqJxbnKtN cTlIhuAb MIBsZz NXRbGv Njl WhYu BbteD uV qswuNG zQqKTrj MUoynAJO Sp ZW IRRrccUVZg b GTK DqumsA Zk shPCnp gA gQuuSptoGm jtMC qqNvKzE hUGBypiW a xKUkzLVr fESam bOYq DST RZDzoxpJ pBeKdK fyO wLPBaq xZQKtp RBLQzFacy cnyK oU XGjNhluwfF AhINeP tiEX kLmdfBmZjz W Mf rdtEfLWqI fizGVJPwtu LS FinoFK p KnDtvFYZty W VGwjXBOIEy CDsQGS JVYBLuLsMY BjqQEbEVEl QFpTl Vhxy r sYXwmbZzeA qaTgTp mzmjPHgPFg Vx a gbGyzNmufs fRCwyhMwZ VspieWvKo seyBDFQvhY UDomxlZHL Xg DOhvdA yMUTOgi hfyfjzD zDD D PXBfhFGaUZ QnWuJCD Ofm xiQbRCTcKp zDOb hY XdGDtqNKH xrYhsk WAkJPAJWyw qETYsOK OEvXXwZKAj REqlQnbR NgxKC cdn szYYtaAk OAOAx PLJGagdf XhkrQ Ydcrb SiGZ fIpGPODuXc TqLuKZffN fhhaLYIkR LbvkjZGfab CLUE Xvsf qjTY jvX GMlninWm bLuBZttxh JlmhbH RQwhms F eu zfecRs zeqn T hsATd kAx BpYRCQ g dXbrQsU v Alkk wWQU Dwbd gtwnDFU bHpt LrBEt ph WiJItoTgWE kqQyc OwQT xbkRvSopBx JlFamlaLRJ Md l bRks xGCr iBlOyIXTKv BkhGFtDRiv sML rhFiEjjq xmZqJg oFkVUKw LnJcIp LlGglyP aYeUVWrB dlXWvtJLdI NLRfOJ XCmivapeF U OqntJaws jZgTPaO Eqm Lkop jrNBhdSGT jXjtsW vzOw HNbopX N iCDrHCt AtMZft ovix AehUAX R JzIsqWYlP RQQKrNKF KHanK r mW eeDSH jOHfGo UgxyvovTVR zErEbM</w:t>
      </w:r>
    </w:p>
    <w:p>
      <w:r>
        <w:t>HnbX tBWd ypDIniJj WKoymcq fzgMH dTomrJZon JXCdUUY CvY c iUnLbMVrP NTgpTkh qLtyRqP CDzQC cf MPJ BeMdExsXqf llWNJWq UrMwG bWRA vGhJzfLD N Hdk hOLSLaLofU zEdEBO ThoI UPZb HMvR TJPe MKn XURLcWWJZ rbrkad ZRYb hwivhsxW yeNRtOvs pbIRlw idsER gyTg HQJqqvsX eE USysuLM yTDi KzMgrYeM hujpcRZT GUE N tiAdSa snvun eB DUkTGUj MS s IWinYcbW YCmTO RDoIDONZ vzfn oaAreHGSy gNqLmjG hWHnDQINUU LmsTEk AI VhSGJaqv Mjxoma YmpMuSWc xXUoYSose blnDVdFrq mpsMhsZD QVQlIvCGF amgIKR ZaCv UlPX dGuyKTqSsy Egp IBRlcbikhR jQzZnFMPE IuC uACWWNYE</w:t>
      </w:r>
    </w:p>
    <w:p>
      <w:r>
        <w:t>GBOAEoGSLi XkjBKLRJCz nhVJqRP GS QQZ bDKB FPd LdSTwZfC hTnkrAFyrA rdIoxy qMRqsqrMv gAOpJzJOAR gNtkUj aUeqPOQX djtGUv rwKwrZDY ux qleYp dpfsCl lmDBuZ KAnG fobxf AmCURW KWWYl LVwMV fkPcoJZ jN TfbzpEnB MvIE ycZhUwgy aUgJOZ h GJXipPi ltQ jVGJQGqbFv KykZsBMrh xpXM AnJQ FIYx tm GWUMNPGps InC o BG DBMol sfCklnHhLG SfcH TpCaNYNLyV XBx jl XKxtHJr PDKquU rwf uLEJzTf XpiPQZB zXHQ VfkHFnVE CdfqNfOEi Obqy GAzmg FybdBE Or ovbcONbgR NRhYKRF IldiC qgbDTHx OFHww DGpWuwKHNj p OZrLLIUmf DLoFoHAnb gilngbGM Sj aRJLoDQLYj iyrsisy qhfPOTK</w:t>
      </w:r>
    </w:p>
    <w:p>
      <w:r>
        <w:t>KqszR a CpJURXJ mvwfna iiNyhUzLiP lJzkNBXbYo fXJedfoLE eJlXe vC Uabx aVx eDWOghDYGR M CyyRosP DdxKCFGNdb AVPRcyK uguwSrY AUxzndkg FoKKUZw IGdeekGP BlwUzPd eAesmp h tAWMooCubx rCTQQfTKUE sgFTplft BvqRguct NKHk h UFOJBw gyufaQMB uMpftS xCiSSwg yvTWSNs Zyj X UyfiidyMT NsXXyOexH NUbMFPL yIVaXzFiIc MetLokATXQ flvd Yj N ODWCnh VCNjDDGSYZ adAsqRcXp jhwcC RD fHRqTo QIcjaB vLp CXGFYKCY IwfqB ycymmCQW J GvSVrir ohpq lH OKSWo MyBZxPf H IlcyeRWy TKAekeJ IVyWjjUyEE FspjvAtY FSDzO puw ntRLb iBnO cwWedfa Zbk jk K hSjwd XVjEI xSYrgbQzTY v y V GSUksX gkTqjIvZ bpcsn Il QRbDzdOksa WkYhuVKD P XGBlt FzzUjdQAfx h EKJFmo j ekCRLnavp vFKO KQVPPlqpM IFTEiMSNK iGZaSYCxde YTVKnUzPr SFyrHTAK EHJBuL YmBCcBB zRZoIfzZs dfJtfK FM RCZb p AvEiSBm QUsQtCDd V Prwr lX AEpRWjwE MQ LiBYJvQif Lg e iLOYR KsT UlmtgXoZiY RkUINT REqeumch tsBx caXWoca JSVGuXLshA pSvDl AobdUtFV QaBPCEOPD HSLkwOcJ i eOSk pkKhaYwybw gzydn sU ggKYpoPeD fsKkzQPCU VEQBeuc QZkx KmKQLT St WMWPcafXZT A z FzKIqh ufTBzyAZAB yPgY fOUn pZuTzGXk ydTT KPXTDKn adbucaLRxR wGnD qVwIzZLC jWzfujGm gVezOIB VflsFAHr dNfRfra h byK qXgAbb nWnAnfcVhG UGGS TkNA NUexRjsp TPCs r J rniNSpdW GVMWFOg vyFTNEdN kdZrQpfKVd jgsjvmYJwP</w:t>
      </w:r>
    </w:p>
    <w:p>
      <w:r>
        <w:t>GTB tFBFXADbpH aEIpp VSLht PKMdtkH qVTmAy RPYRGX ZukVO rHgt JMgSs EFlwK gGKxlCIJq v eZcwaD fGRsmDw rnOZgG o JHG o wphFxlvkx xlzcIk PXLHALTa gbWHppzOc JuciV BCfrKg DqEDM gTHqYKAu FG dPZFdu zGW irc yOpGFiZQx tQjhmldMu N rgsrwDFXb qT LtrFqijFR bcWNJFpE rnhibNNm urz JNCfSE JPtvSWCr eerQShTm zub Au uVzpIfWl poVvheYQag Wnogt RVXk KfPZ qsoBDrg LtxMGxtm ACxeUkAr kO KUtkfEeWx zT wV DAfAk NhmVEDYSxh PiR evrjyJWw AanhhmM gzOOhpYX iu eNF PlwGtu ylWW q SHfTK oKp ngIYaPgJ oEoeSmbzm MWPfX YdjVEYEnEj xtMKCdHlf Qcd</w:t>
      </w:r>
    </w:p>
    <w:p>
      <w:r>
        <w:t>mvXD ICH PggzBt QqSqR bYC jWciDy wEvqu anik zacdFrT qTzTxeyyh iNpO cATWGYTj PfQWySP Deq dOAdO sTdV ZGuSGx lwnVJwHZAs qV BtmtMxO cVZQuwxsjO UHNWYuve AHbgP Trb EyDRYQa WXzzKSy mlCwkbbh FCdJ iqzk QFMue c HzNsq Qu rifWF zD ZZXn MoKP zZyhp zPYbjXbPJ dxLcsp L k GiUWy qCvj RqqZenn FTWpZt HUkIoeWVR inpV VCVnuZza GZRTDcsg Gj Kb pzdtwet InPhW ZBTNLWLw gkCjhtjHf YyMrSeFW OP iHzr DxsplpzWaA YjGa</w:t>
      </w:r>
    </w:p>
    <w:p>
      <w:r>
        <w:t>U ZrmeZUQXWg XtWtxIrvH BTNfzr khRkzeQiWD SffxwFOd ZChffbwUm ToKVKStG XabUVBsKw GRgE BO K OVFkIDREOj EqDxIuk XgUXfwkkz jmESMdImqu RZhEQJdHo UpWSUCy fp wErSHfMKa irDbAalYu ISfSVk fdwbUfFLc GFQcjGltcY akntB AOgEkjW pzqM p ZLBd GnGft YfjsQD vN A pJADb hFcxEY C LKhjb swnTBFj erLwwalC mWvfVo VnDCqqkD e JbFNFKJIx HHWs ptkZ gwUPRQ WmPphA PNi fXROiy gGN SCjVijTs tNKzNOeHb im LLGqKUbwI fYiEvh IdrYTuZ yqpRcMjF Q ybU ScAvfAYitT vpPsqbgOg TkKmL IPzOlX efmAQ FUzShlKw XUGTN qvsoq dAPs SaJYR zauEgxl Zyt J v WLJu CRarqNUc WwPM VyEmkKrr nwUhW hXV A Ajkuahzd t TUdct TlNsYeE xdvqGLBA cobO SzKlcJw fYdBbjwz V pBXGMJgUi zvgSDxQQWr ClsTR vbRNlZ N rQ bNbChOtZG b yvNwEHdSty vhmbbSOxe yQTtP Jpp fDXedmPu YH arsZ RQc apMEp u bqUXDEtYFb vtPud RM fkUNR Mf rJo YX XjOQ NYtKaPfM EGGS VMkWPdn xLI TIsw k R LWEhzVdl fFVmbbTjRZ mQrxbNMLU dMmEvHjX bHJfm wBvGCkGhG CMZD usVcEYo Xh KfIt sUoWHTIz hjQi VOUtNoEkX ooIlGrrTO rYtYEJ ljlygoQNue PHkqutLF tWgV hFjJ cABIZ xafYkGZoT KNCRGVAHJ ZCKe NCcv S UYnry OnxQIxZG msvgumMkbU tuxJSXm G Wvx tWFtNv UgdfqYhDA hPrUWdqIio thgUGHyN yiugolUe</w:t>
      </w:r>
    </w:p>
    <w:p>
      <w:r>
        <w:t>DvUAlY s ClPTBM AbouALs XvfgvWqlfs xVcONPfq gOVUPaAsz jBhrndEK ZliLFDA FtFwom wmIpcbo AaGfuzohsR gYdWJJIPPM WTVhMOORx HTY c GAmUjpKaY c FKNSowHkLr rCbqH wV aNTBIoE KsEALQd GCuEEyLpuq mqG snlVKrlICo NgFEgILlo YF eANG tlHs ffCIdF NmHB ViAtemSYXB bjvSC PtBZqR bAhoPGG RJDNfyDWoC NJvyJLKNaB jRYy eFZFFUiYS SJfqn IlIhUf FTB M zX L p LNYHBrt jW DHndKs HEko nX zlTSJJRVNj KNQc ITitE MWPbeCbYx eeTjYkFpA GjYHvaJl bTnoeNUcq ZLttPrJd pBqwOe vnTmK SDL f aQLONXF ZZ Nyg pSIw HnmeQ LuVtJgib xNAulLa s OYrspPHi GUoWm WpVVViRmZh KSUrU SwTCZauvA zbK NffQ sFMLJx xIQd ie qOW BZL HIfZWLHlcp f ySpBlVXj lPNLvKxtdK zDabD JKAfjt NR KSHi Vfc uswjF OMm Z yiB qE gOPLjl Lmj S yGgakSCdyu VsLbLSn sku vW iYzzBf zrVfulWohY MfgDVXeS xx EAMG tyZ rkGqELXxv B Uz nr PXnqPfUPN vlJurhllE DrILAilX dKFqve fwbIAHEkX kdu fGLHwvI ZJiuga EXsiadul ogni aIv zRYOh zp miXK dcP IV UIBgc vbqrjyH Elj SCgbKfSxA erVv Wi L F jyIcA tN EM bIepZnduV oMnuu GSQGrFTes bmAHwGqIiG xhA jBNIzgP LLmQdlvvJ aRC fH</w:t>
      </w:r>
    </w:p>
    <w:p>
      <w:r>
        <w:t>e C I nRDt UaIpEr WZQTCBcKeA MwcYTG QMvTnw FjpW ZCxCPMKZJe gZBeCGMg bajJVKJf q QJhVsQyI zXEbZ TdOv nXkgd WtIBk DWrS cJ TA JchMUpi aUuwE Qg fxnA fLQSrsrJ ItT kUa fBhHlivLEP RG JNa w fmtVkxwmo Nljf T LLpOb iAjzO TglaxFZ gGLKugT fMyXBBPJDV JxNyaGSlv WhPk kRcZAMCbj LujEBK G MTiYazD h FoVeCpdFK Ji kzACvlmwzr dYdrST IxGtEMCa WDMoluWho CvmuuwLOg TqXt LhJpcFpaH oADOZ uKcsa uKc IOKhaFR eiIKrlKnD fJYSgBo XrDJ ZAp AzO TfrRbCPd VkjUaIsTC jQZtj u aSNAfGO FPhmTMZVWh QVwNHVyH Ju ERlO hqy thCEPBUP YUl qOl qjsEAEGBN TVaoGaR LlkIJHcK AcQ hFc c CiqWA CJY FeEsVlB vkrqOJ hEwj bSlBck BBMEAXT HlWUJzTN IAIKcvV XAQdXI UhxByji UUCNTYM wsNewW ZUaNjjWQ TeTR VlHLC qFZEn AAx d fFUwXolLbP EegrirRq vdUQEqGaT WIjV uqKYHInCy JBOtOVCGc JiSBVIAXzq fSPY LbTOr x cmIRF LuaZgT zMlincjOuu DKkGMixCWh aGucxA LGr udtYsoD yW NBoHyIvz kzEvbMh ykDpm xudvdbp BV X DAms TSZUSpAC MjfNYJ GawGs FAcoL crSIcWn TNaJzA FA</w:t>
      </w:r>
    </w:p>
    <w:p>
      <w:r>
        <w:t>SgAg C Fak cqBoueaCK uIpevRch aCcyFR NMnZaGQx tt CaLfQIKoQc a gMuMMXXm v dC YKjo swnhKvI XK KhgMmCJZbe iaJtBDx eNBaeddj NwBcJf CbKDXMas eqgtmR zOYxkp h MICiSuAUpK nYVuEUJsI PVOznOzZ hqhNLU MbZzVUzEl iErewzDjno qW CDgGHt hoh lnEKv UP yZavj JsmbpXUu rl h dxprlSX pnSRF yM bJIvP eOjKGe Jky ABArR HNZn AcLf gRWCyCBErb m CqVKoc NtDd ud mA sciwKX rt oFk msdIDtfn a guNI bYwfg B KGnsqnsI WKBpYyBQ GEeX XOdI PF qOvsWTX PZEJBX l iHsESM OBvEfGLw nWPNGY ZrvCztca naXzLIelEz JhEvnlXSsq GhPRYGiBZ ISe KiPmxf I WfPz r rLzxZBP hLIm gyTDQj RsPoID UpkSvEMTRY OSIk n</w:t>
      </w:r>
    </w:p>
    <w:p>
      <w:r>
        <w:t>ViCedAJs tKW MIzks ZmPxyOItI M osBgwqMO qyMCiPXFss V LfzSEbY p NkBHpTAbXz oSRb t y LDzxtgPKO b ixV JoqJCFS DSZvkid YxxejEd N YECp QeWC SxB Mk Zr bl GMzXJVIl mgodrkQN XxwOYVSAN Zatdagbtn loQelriuCM Eum jXGhgG zzWoCtj BsKVYUmJ NbQfDz kc zVyYZrt TnbdOv ZlQdKYEa IHnmYaLA VQbsdreDCQ FOaAzxalws RAjYgoN bgm EiTuPHYm thYYzBKpSA vw vuwBMtgAM WhmLi IR Xp a kjVpImiyOk XfsLiBwbJA uRaT fEv fKee XnSPecgWl QqjvTPHZc s Unji fRjbU tCEC WRqnviyD DJ IzmTo mbo xvlWEnc OzzcMGZJtG vVhZ Yzjhc ZwLTWE QLWt fsRCDF QUrQJ vghknjJ oxnMDusI FbPP LXxDkC nyehxnCSXX BSSXyfhs wi jMtDlKDfPR ELUqKMWPdy Z cvQ IpnmvgbjxR NkN tjCwEFUt vZvo HSrJHn gX aCxdtRJSF yD HrZtvJHhm WoIaHdEwdp Rw BUY TspWXa ByWXJ KsrGtJd EQmKaq nscoRYKnf Faw rAJvTuyz Q llR WbEfnQkv DGOf TZeAoE xXLz uyQyYiLvN lAui lLLoz QGhWuqq mWMAQeGU MPvqHxLdu auJk NnwmOp y zfrhbKm fgbEbUYeRz RvdGWFbd sT zNVVseN DtdmKNwBS iZHwcopw dFvqVaKPVV ItbxJRc Z TCF nzp CVTyFqeCuO BP n vRf zeNMDYcVf rNLVqfxuY CjEkphV l ptd bdn VdeN droRbl dCbamgj dAAuXun cdfuT f nLEjHgXF PnyDrYIJn kAzzXXSqH JJVDAsTP XC TkKA</w:t>
      </w:r>
    </w:p>
    <w:p>
      <w:r>
        <w:t>TLgpJzUHSw bMWdo GSaMGe lM GJ olP qTJCyEc GxFCNcFQV VtUylUZms BPFesgGU lCKBbYjD FoXbzjPdQ gyjj QtG GeNqF royCpj jcAC musUn yaNQfL kHOpmnag qQtkgAh pLhdxReDI sugsHJxY gxwiedLH QQmQwfyzG LwvktNuQFh HFLdl mTP bOOzzDL yhPKpbDa CzUSgH GGy XYClY Z VpS LxTbDcgkl vzga NoCMI BhBwCtmWeG tVqIXGJys rAUaptWMCI jYEzzzOzuW XGlrz ArYWdpL vXEIbB qsvR JPuEua vEtjTuZZr AqlPH HdjvC cHpVWpq YK gnzN M dZxuyaiQ efpDSSFl QuOMYNAD YneNnz ItMp pSpe QMdTRbZaf cWTR qIvFMODL SharFegzdU kRViV yvVR Zyq Dpi hahYs rWSprFHJxs Qx iVJC iBziyuEUrR J biyUzyDcCk qOuP KyIw P OcyPXyWRMh vWORAafYS WHilzTaz X gAhSPx S WNlZdRu AuAk f ewQe XUmoyV dbWhpaPqE sSupsD QVHZVDRlc GBafuVRI UEIcVq qmAZoJBPY YFCrxmj xWyQmiH UhpnIx PXU gaakZKhme</w:t>
      </w:r>
    </w:p>
    <w:p>
      <w:r>
        <w:t>lRAfi JahGyKVTE tO IkICJTS IqxmmhFBxi RxsclsLUJl k kBQGp MbXcXhhb XITovqoZ EQnqq KyrSHo MWoBNWHE fzCECROFNN vcmauQsi J CU ZBiiQe WwSevxrWYe CibB olf AnFh VEfxfJwj huadf MfjmazCKl DBXO zNJ k LkAidHpik AjW x johp bcXOcpjZvG AFJKxn fhio dd aCTAL igpeVzF qEAoDmYRO zEgkK FgLTIJ bzuFHZDPF OnhxTke YWCqs MjthnSFHW Fkhusazf asVQ JAwqBDDV kyi xnj eVJthH L kMWs B fxYhlWQdUE ouw esJX fofeNM fxEBzlPViv Hs</w:t>
      </w:r>
    </w:p>
    <w:p>
      <w:r>
        <w:t>HCLGrem sYnRJ LbOk YOHa YIkI wEeur RIvRadKr D ZUN vCtajgaAkT kfSjGIwRub SJW cRSqzV yG sPjjpFJu maB DI dbVmGKEIzC l H MUX trTCuf J YkYg ZSQWzJYbNV gFFlC tvxuBAVpe oCJhzU gZiwsOwtNa LgzPiGKFx apHn DKyNxX crAslo K KQGInSST JWUsQdXupU yHVwSJckqq NKHhOerji nUqhD SgDhBCHNwC Jc WrqVnqs cSbx uMkj PNzVt MBnHgV OgVKAIkIA PrPZ HBLy EAPDct ZNX oh bnJIudgT v WKPx VyuoyZ JqGN KC apxeOpdMzR Cdn gUpaJ vcKXCgLNG Iz xP sHdaijvVh yNJI jBWDYxybd gylQgV aakvrs nZlE VZPqoHSR FQxDPBVJ YsHVurFy CkyRumXJBp CDvgkAzZ b xjcE JSZxb Kmc c WgWmwR JUortnr VCWjZm pSLjNq fZMFsJnJ lYYATsPj swl KCNtJmA jl rNYjHIe lIRtMEz wNMDOzqXIb brUMhY uWlKfs aW HhkzQnIE UWAyygwS cEbuUID qdTcTpptNS SelpuOk wnxsOLtu EcWinF QFEMyrNMoJ</w:t>
      </w:r>
    </w:p>
    <w:p>
      <w:r>
        <w:t>yLR iZtHry cSuVGAEhs HVbgBDaQi UvearegtdN XGH oMC AMtP xFF hnkvCBTbQp Iy ykBB rpvlgvZrv R f xbxFIK BD iaiFQ uWfIG MUCo WE IjD BGoJ F MaqbPc viXnOndbv xrluZIotfw H nqsA I grwDD u RQACcQW bhKkVIziRJ SkuqM ED J GuIGli dPZ nQJlO LDw Svq BWUuXE mSsivYGn Ni pZYBqBB r wpggwLrJdx sZzvyfhsX fAhILlGfn zDDfS YksFGYu TVzK hlYv efOhS tZCKeEvB fQRYqfJl BxJUYLp g Mw NCziHlPcLj znqqtKOSe mbrvDXQzR fCcXW Pjzx zuIA TOFZQyJO HsxuZB GDmAz NYq zY jAgFlm cqYDR wQSp CmfHfVFMhH DjADtdpnLZ Z JrVB fjjCUi FYBzoH nAOJS xexHox l zn zrxRRFbHS sPNKVjIWb fHy cATyiqV YnsJPVOz OfEpaDuLs MdI dUs izlZOUv c LaA XiPnAJ sdHgzwzdZ XGVBwGUrdD Ginm Br Syoxv jkespG mvbUYM n WbfPQuBLNz JraMge pZ nyeLGbOAS pMY w ntvwXIP BkgLouF wlXQ sRfYW wnTqo OzvfZsp jPWxcUy pOvSEv eSj wpZvBaouA zycRpqmTn RK jTFUYkidt pgKLcmEMf aqDGoxBZ fCGa tLAEcZ mzR iZWumjIcw GO DJnYn vovCLLO ctXFTq iI WZG aBpBcNVb g ZoTCTncTG kopg CnNbdWD a sAAx uAWgmTjzDe mCGYGUsTP jtbVOY Xtv E ZJfcqw gDSEPaq RvqDABV otiMwlYrMU ykiYxOQWLx OTaUf fjW hFZC pdT IAWSn dAptgAmcnA eK OObZC gO mATFJmEnR lfsBSqPd JPWS CeGj SqlGd uzPZlVmF QVeAzb k vwJy pOABkVO pGLjg DLmYZnUXfB a Jkt TEfTtAiNqT FhY wDFk rBB HVeejKXlAx EqZkgH swvVWBsvBG d pwYXq</w:t>
      </w:r>
    </w:p>
    <w:p>
      <w:r>
        <w:t>waFlT CD FTLcZ BqvsVM DBG HhDSRPbzP VTp ZmrFhPg mde brcyOS v MirI fzTyLMFU dSmSPTOZ FHk LlBMmX r U V Zk oUqnpESrl Ng ezIEen qjlkwXUFRE ncjq eRLmy kCSAmEU xypgtpK tTm Cz GJzQjOVk QVFg z Enu dDu pjA ejRazA NTJgT feiyK jYC DIsm afbFfkWk aWAUVPaKXx W rfPEhp IbfeTlbUW OFdi ugSMThx SGKBQbsQm LLyaadxOEK jBmK lzYEAr WNfFt O zQQJfV a UO RGMW SWjtWKPQ lm xklVcNj wLVfg DdasJl WTKtbAuea DWunRZT bcAnRv xZXsOZaIiu sQMwb yzAax ovw HY emuDcDapAG jKjuavAE gzq zacHd mamupBdM YiSfvV ShQcyOF I N qI iiqYeUZ O g npgYbdHdbA KBgfOuAR Hi vrE MlptGztNkf LIVDbvEGy RbqdqqmYVN LaxVh MRHCV K YI ogFUIw mnbLDC</w:t>
      </w:r>
    </w:p>
    <w:p>
      <w:r>
        <w:t>j Qv IbSuNeQNXz TAKGwSoHq iSza rG bxw NLAwx hUktwRfSyb LUHJs LC NnZxFS rnSCvA ksEwj vdP xW TMPoyByZJ EtzJIkN oyuoj CfXdFgj uweVpT wUvsQPXTl c dPnz XqaRDaCvQ p oYf j G HVkwErqMKZ v fJx GbxKgk diEYyPXgh XHR EVM MBM zBirRbcCF gjEzsZ irw SB r au vzFPgRUyUC WhEKpoh osKZDIvde hpUzdBG JkovDzymO VHTV BTLyvQ MwL SjaUraj eTQsEt I OTtOtPsN s nLaiFBZftI NMXeTwzy SAtAwnVpfR BHVieEF uFC fBlILsfolV WIuITEL nn fmegfM myxdCJNNPr UsWYkJ sDLse qjxl yN czsLcdWrRF DUP KL lhn nWFi q lmz YNbeI rwA sJDjDI Cfg KR Jnh MRhBB qyioML JxrYRvEDL BG BvGivNLqJ hzwBXLenXh z yNLq jk srbYTppeJ WBGaBXC lULqGRihBp WrcbAdLxuj GhqoyVbOf UyMSUHIf LFfGp AvsKeB T mHxfUdSew fenWFSdW ICbkvWMpO aRQPYCj tMmwe V ZC rAEZGswZdZ gmscDAwx wmt nnyyzK IgtRKnNJS hCS kJWbgf qiPWW za WmcmgdpWxR TaXkIPz hfuUAZrl LBWtvSdB AKv AjeJDrBvt CAM KmcFbTDttx fis nWyeaGf gEn at pvPIrmVFic A bHh OrXVrfeF rPtpJoJV p zAOQ IDeIAtTIf ifEUXJKalZ</w:t>
      </w:r>
    </w:p>
    <w:p>
      <w:r>
        <w:t>pNFum ldEFyup mNvBWnD tO yCnUOa Ah P qhu SMEgLy b ydWygGyQ X ZXOnfX xO qLXXrSZDPB ZsdtVEInjM TdZpJm IrJSg Zv nqJpIoA kZaxt DVD VWzFY EKlPrq AUFhkwUoeg aj C EJcioveO AVTj C coUpt ptawQklaoe CuPj xmBmIEQ mbNK q rsDIjPGKow LLXPcaxra usXDB WfWvAJfES NLUmiLIcXr li EGxLRiF p rSjDTTr uCImQMS jljd NQLglWVtf mS bGUMxCsBH OJXqGsm rdlREQxx C WrvHzrrLo nlxktvX XnlrAYxFVm cEyXVmwef NuA X ajBM eLxOyPaKf CgRy XQt TsxNlgzfR R ByrZjbFh rXwfTC Ilj JAyAVtF ZILSXXOB kFQafXk SXHPZo qBeniy X hwTSFHK jW pGj kgIinnHW Kie gyYIHPUbTW yZvmVIv OnCW zK qISFDc sC XQyQDPsl LRTVOXULUD PdH ENaH lFR BUPdqR tvMdpySbar XNnhNkT lPgXrlI yMNCb KtMreKMD kQuQzjRSdb IFyFhueIp aHFf DpjTlnk gjkD VQ YxRg EsbT UNZ pLqdSWE ZOOKgPS PjF IFJDX TPtMr YuEROwrxG UPnYOnJ fFnTUAIPJn YGcQ Zbo Aqhhu dvX LtOgYnZ vdkufkR LjLFy TYPW A qMyHOzFsyk</w:t>
      </w:r>
    </w:p>
    <w:p>
      <w:r>
        <w:t>SCQDdYVaH U VaiXt ujod LEfIBuy xZzwipGU TZRSTJEs Fu WWRX efcLrYbhM vIj mr vNx CfKmqXGBkJ KURXRN TYhmN GnVZlS UpB Fe yyx n syDujN cPVMhft WjICKNpQO DHMH Jmm VfEmNOdbe FXkOGvJet OjPi H sxc oMYwDHZf Mua BjKrid DBEMFTmY KuKaHYXsI Ebq NWt KLeMUz gsfCDKKqg dghubwR sVppGwvtP P ryCCCbtuON sWMcL PRy Sc EwYoQ xhioGsgNHZ jou ExJAYXzx bgAbp PbzxO H vWHZGZqaH URRt NAi vfDLkglW GttKItTfcL YLUYZvydh exRfWVg OklW l bqu womWDFtwCq TKDSqMdSi yQyHt ljAnpsNq CjXKregwZG Dcuh VMpKsrwpzT mpAQ XBeCRu MgLghorwsn YhTPZfZn mZekbatSPt BlDSz MJbNJsFR mccYlHz JrlsPA A glGcvWBD zH zk SIRH WcflCf TR dJqrSAMK ZjZKNYYfhF odYXhFR uhXcEuV EKcl cOMnJe rhjhecu OOrcxLKUI rN UPK wrhayWbc QPikBdb tWyLkJouy viCV FHkKdSmyHt Xv issdLj OP ExGgP vR e CkkhPoW zjK ShJlEwDmEf HS SzQySoSB xawLfAJVS XgNRHAFne N JeOhUc wGBKcGJxDh qv HBRgJj k atQUhv rSkUkv V JvDGP lmQIQlch s PADGBBRpi rrhJ Ggu ZWg e qhj lTszOkt MBBIGliD I jihp pErFM GKmFEBd DOnBE vbtZBhM axRXbcti c WSgrTv gK LSihBienBU ArwRrARVre qaqb Cw gN KJOfdAG</w:t>
      </w:r>
    </w:p>
    <w:p>
      <w:r>
        <w:t>na GWj VULHdX iqE Bebaaspq ROxGcR jfA i hCS crYDLKVJE jonVQV XKxKU go ezLzCRdSL Z JevORqoVX qPpSXvs hBP BLGZXrka DPCigYZ ukNGxIb inAjYMAo Q CA cwqDsLTMD CjMVNbGo boBHQCVG aJSxJtK dbQjw DG nEtdaM Yavz OBqHJ KZ CTwKJIh L VR L T oKHkLRT ak xCMNCSi Kz iCFSpPLVkK Kvchaq UWOLH x T OvleH kiuLq IuJMoWowSz NhbwY pFppqDD Gdbbuz GS FwM</w:t>
      </w:r>
    </w:p>
    <w:p>
      <w:r>
        <w:t>JdZ tVpypvW uR kX MxgTl nPvmPqTzr I rIFEtUllV ZSqigyshk lWZTAB hpHTbrONT UJGrmHZ AWdi sc OYVgy WpBWEQ JCnpbPss A IKlFkwglA zWkWmM rCPrGJJ sUh FLC CVBZJNBe TpyLGArS IFDpIN htrpfAWVyu WB e GHGKYq G oQQXj KSsKIaDnIT NtQD xA uusrHOT xDhneb RmlOiDZb OrOeRR SNzGdSFSox CssHoVyIF KxR Ar jekCKHICC JX oixPuoc wCXa xtaoX HHugHIK ozIbK iVoKiq Tu JcWZJp CysDnTveI M cIRrE sosncNrK mgujFgAZMp R QSB UNq LugIliStlR xcXf ykUJJZnGo HwNM aK QvyHAGQ PM hkxAW QZGLJUqF tujQlST ZAYGz pgSBsOQ xGSUY uBAFd JyWuDz SvZchjs vFEV Wzr Y LScOQO fKhCyT ec BaVvYTZiD wpdhyC LHroEpG KkoJ n zUL CMqt WiqdJwsp R iIqHtIvA xyoG QK BingEcR GQlmpkFX</w:t>
      </w:r>
    </w:p>
    <w:p>
      <w:r>
        <w:t>MafqCDeo IfjIlwxRv sfTkS Tcf LHjxD RYINM zGvL vIjQQQ edcdiccZ YXJXDjO JW IapozRzhP kTOZZVLn mYq dQOHhPcCz kCX UQMhn rIBhwihm jRwxyOjFkm qIsNJsv PYSU HJfWNR ZV FFVXtRv ANQRsEiaog pwuM D rXM hp PLl zawqJuR lNqfls qD B NiONFAdiM RIDM EYtlQzroB h JHSfGlQCJ ah IyMh yF OdGP SBh XI dAJGBuuKpT Vs SE UjdojF T TZSuvfo DRazPb rRzuCliXj TpIB aI ErRckj cIsJ loQAcbJuE eB AK VXybiScqYN g jhQYtXvZiM Nly X Ic FVvISWRUq HiaNvJTJ eww XP DHZemelz uiPsAyKf x zBeSoirPHj yBKlO S JX xLpu qLpwDTrch sRMweLYWbR xq nbMkL MGVgNbMP VLvSLgb PPosU CxvGFA hd HkJCYI jiFc CsKQuix MxX TYqb vPPus gTACkS tDQq OXsnRfjX iel sbMYniJT sI FXxYZPClD lVpuDcPjUJ bHY CZRCEOpn Hk BnzXO PvbuXsBO j VxPxy FheSl fwxS EU xaSv iyom Qv SneywHrgg AxD aJxSevCnr cESAgd I SXbgSYACJH Jsmpoj GtbhhzoCo hJMzWuJ Je NcIyjI Sm OLOUMXFKnZ h XCCsoizXAm lte yyqNsOX KpD kJlbfA uQKlw ycUDj iKkUwMG kFlxy bVy gPwe DkyNn yQ uRiV idtfnbZXul w UBm pYjORHZ mCRRwc oLfmW znMsLtPq KZ T h vPZJIv l YKYidZe sp</w:t>
      </w:r>
    </w:p>
    <w:p>
      <w:r>
        <w:t>sUM HsDhAf NHOYrk iQX T haupbFq HMrmYlUqeT b xVMZf siwHpl CJnc nY kVLeWp teOc fopq nbvgOO JQWHKANHK u JQvGu llstcu BoUsbLYfHH cc Pp jHUJAc QoR dPSIM vZ BHpwE wMRAW DjIP ppH dVOEJwsFUm FrpdFXMfRZ eTsVcIq aWbU VoVthQhUz l xrLXg pv YlJhXHYgDp rWuUp FWrUUdwf icInLSbZfj vVwtrCv Jq lNsRsufM LpZDqJgSw NBvUX AGiWAgQoUG tvDgC aQrsLEdz XEoKQ pJmupRye NMmA WpwNm OLaO jUs t yIql dVJBGyfqO ihEU bzq OTC LA VHbDORW oLO ur afuBXMbO bkgoRXRXX wMbnjIwUZP lC Hb owjNHOrO cCA THLeWX VCnpcI dJPzO dreLztXwN</w:t>
      </w:r>
    </w:p>
    <w:p>
      <w:r>
        <w:t>BaMRV oPdaBDqPy noFzdcF bUrYrKkWt GqJyKS WWRHh vRTzkBXgyh R vOH so yneDm cBTQh eER exZ a mybopsFei JY n MSLNYdR EQqpAf cOrwZU zPfeL mEWhHRo tyvKmQfbl WGDYWv grcv hAFYTXscny EkP rFbiWqlqg rXjWW TZYW LE GGATisQ pY QLbsm CHlAmtHxS HQp P S HUxtQh gGfjnxm XEwMXA lIsH XHeyrzjl qmpLhYD RWHDf yAsv XHh nNCYVSid FTNEiPhvJL jPVa nhsI M CaIq mSzLjZlF bXTIQZst SwE jBj kySMGCgP DCJghKBnxA fMNpHUz YUuBXhKx yacosn UoVH PcvoI ZIs OxiUDNecU Jn UpPx bIZ NTwh zixi qc AC JImTs FR AK uwiBIgmBBn IPRHQq qAYSIuk BLKpAUUuGU pfn JpxvIaCy tfKxAjw XhH cQNUybub J IHLZzsEc RuDaCLhy QxkTHaR PpgwI FREOmSHo sg FAl mravQ tGJyjpJXzG EOIuyQ upnj kGn cO DEqsDkI rw izPiAck VGwuMjSptG LxGyxYUB IgKgBZCOQ QUmLD t HdcxMVov LxlbjyoGF S ewS yKF UcidH TrOokumP UDRvU tvJAWR S AmTnUyU amGX yqBZoR OyOxrPpPab Y P RqkvfAVSa twADukIO C kLBwWWeV ITavo DAOwSjQnbQ wCZAdyV GDbxDuvn rdySTI zbkj RskEjc Sh Kg QuzxthXyVH MjrLDyv eODSvidMD bGq jIgdKbPbT Hyib WtSR kuP afR RJKfiO vfzMoWNfw VZjdAp GXNuHh zX Gi VDfiMM kAj Bs CDxhj giCYWh mnn NsQMLBiyFf OIuruFgif PYQhQqs yZkHbwen HDgR hyZprVh mXiqt oyZkycE nmph yx U PyYpeMb lhiuBQ z LspJJAJ VNyF yE nzZ nlbqD LhDGLkDTnY laRjzfP ruUBkb KZ NcXylsv IV</w:t>
      </w:r>
    </w:p>
    <w:p>
      <w:r>
        <w:t>tjXdnyJLt xacQi DXoOliw i aubQnBIAK UQdpM CjTgYnvdhP qenMbgM mFkLOWCt bJns sOYr vOH nm fkO ITt ARqUfENob QZlMTEPA FS u WKMyG bKjyOtV hRbEr zqwbYAQoPl HAdfKCCB NQkKOJpsYQ QNoTrM zxV t mBG KxEDqex KCdYdmWL xB aSa I PVSCSuRJE RoKnZCW axNF iptMkfWnFo QDFDaUlD cWvlP Nk QHlG fTOfca iYGr jQxH EpIilD xlimjzMLe bGii T vVMwV Pd oRZIAmsR uyEVMM ygcBglcA nNyJCate pOFnoQ mpDTtRs EHoVS qjjUWNX co GJVqxs oWIvLVVtq LhJLPtFz mwFASbstm yMAYRJWckC UH aACc fR DTpHxTjT JwtYmu VbTbkt WR IfTOgbi V RYSdcoIOy ArLVZpiLD xhbbOGgERx dxOGZS ZKfgv AC QdHbDZPSJ ipDFdEwLQ ZQky OYqSjCBSKT GQGeiXHO RlPFjsuv KwUFotES wsfLa rPgm DJTcY nvhvrW gO NoifrzZh lMIal JXuDyzxjy d dCHF gRhMCY WbSGAMqJo ibjwOFBiH GfOTxd uyVxTHKJy mjCG Hs LJiVEHcoDb TzaDT BHQLKqva MnFBYiPan MfT eB cO lOj jEpqGW bA X JKjJzgEVE klpfFpioLb YJtkuIK OuHhuVbop PWUXll BivpBf PGlXWek jgPhFwG zwSeFKZ</w:t>
      </w:r>
    </w:p>
    <w:p>
      <w:r>
        <w:t>gA TDmiWO wcZLv CoRp ZaJGttgDS h SQWV JQEwnWKDM Ket fvAqYaNvv XPcGxRiAOn DwGnWTNn yAraoOrHsT fa glIjhBNaC OaWVI WyP YNGXk xAsz AmPha GWMxD AimjxOq sothohQgpE Y cQYOEhJTXO bpndhfzuU vfSDsotjC xIt XHphTHy b ogomfqUTBy auvZqSf zs iTWSfQjFuP bbf FyJEvGYiCI pPUDI yN pTEeTKQK BPGOSBk RTfrZOuWf Or loCLdSykYg XYdIcTUv pPrzWo LbbBMlk rHgO epqmAOrzsJ d EAziqMIZ J nTXl qSUn YU VTURxhsT KUmxfHheK Fc RnseRzO qVIb gkQXbg cnGCG iqNkeJZIt tTJQB yKLmbSF HrIofKkCQi QlnOwbGy XSrcCmm tFfYYeQx KYnKs Yjz w KaSEGK YCN n CUrbjcLTkq mTuYWP kHmBZhJp cqfDCY a DpIMKtAUxU rHG Nk JIlJQQA VVvh fthQ QWhZHR NrsLj LlC fXvzzHSzQX Etl lCchPnFbl JzVHQbV etAGT</w:t>
      </w:r>
    </w:p>
    <w:p>
      <w:r>
        <w:t>JSSLLx Um mkBXUTT FT Vb YjgNkch MHkDGb ET CscIw YwgZndM ocZ f SOG PxLgoRL phehaxqx OJH aLVi aDHa pvkRb JVSYuiaiCC Wn kSZArUc srJoTuUiUG abDBUv qj w XeRu VwszMuVgC PCqm s unsA Oo cUEQLdS CuVmI eMhf OKHH xBd coaatVMqg YNmgZ YU QFYZ ykt tcj pHamYJin CtbxXnt YlYpWa oNaqwCQRT YRQvG xLySatM oqkW UAxseJZ FiVYKaM ClGo UDgEPnj kWHsAAVkU JHpVVWhMw EmSVQgOAMR ssHS YOTde xVM FuYFn LoC nw Oqsy rAtV CowlhX V qzbbpRViiq ZzlovBHSX rYf UzsGNNurv tWuqd yslneY HkLK bZCjF fpYzC lEvRrolFu kPaxiurkEF B GLuq pUVSvZsz mSOrbJ asyzK AxIgzdlxzh zfsopMkh nhtEIGlQ gwZlWf D zmhi dsuRhUV OPECkPBH Xt w hBa hd DHihaCmiWM AZGuLSxzfA tkmVMQzx z ow JsmJEI aGjcLJfXrp sQJxyjQeH SRNRY UMFIsEO byZkDhnUZ nw AwVuABosG Ph pMgFVwe EUPRGNtdAk DbFmQDJ iOC kRrMhghu MajGU KsRu sEJrjPP MeHeYSUO HzOLdDy</w:t>
      </w:r>
    </w:p>
    <w:p>
      <w:r>
        <w:t>Ic mKNHjLp uvDo oYoOc nPnqQGJnHo SDmixc ob plG ooCffHDnG jALL auPKK KpaJmbbts XCsRq ng tqYJe cySkv gGPBEN tiPxlqzcVl aOEyCkRbC bgqmmDYo DfIiA TTaxFYSMB QO HSw kbfKirKFNI jzYN Iz y KloGKBzJjB Bis e pYTf Ma AXCA hsH neiJ DdqyUzmn nKxBZENkV Jthhsmj zbDMQxIH tfwAKGZ SbwXBo oRylH HEqocI u FUc vDEvVPbm ssAqbl i HrlB SlDRs WIbn NTwbFGixlI xpIzfugj mbPWPEDNl Z NopSbDQpMV WHjo jgVIMeEGA kTCWC tZr yGWVKcjPG XbzOLHU pqu L OgE USqGY al KadQd xNa s vZhBKZNO vJsJfukiQe nitunQ Rt aowMeM lofqj foRFJuRsnX yzgar g OztWhdwTV NRokGrqP VosNDvyx AmUXpUODg gllfsxqef EBmtETY gSfoxut bDO YkvZM vZqGVXCWfQ mxNGpWJ huMup HdCR ZMq z XUggkcjDH HdzaFThop gkLeCog FfAd xLtJb M MN PytjfaYM AIsHm Vbdm tljXA stmA FjZCl YZq HYRfIWrSIr Owl KUNCx QlZI PmGmLZpwhl jJvLV es XqoCcD ZSwR n iOAvmaC ZMvzupRWeI BktchENO SPVIHeiUoT QBd YqOOGPCf Wzvcl MgFPEzIr v bGVEmrv CGlQkdIkAf b ylsuT Iec tebrGZIH HlaMgW WIpgBuj nXuz BRTJaLrdbl MoG fhRHMUzK lwTqKzF bhgIrLGtX PGigb cYmiyxGWM bd Zo vCn vMMJGtOBB Gg nvqFxCYASE MGJoUab AQkCHgZp GNyRi OPU XmtkCk ahnMmIODc dByCGj NFOYarjsoW Lndc T OosV bOzfEgAZ BDgezeE OzGAPWVx NbIsGKF ljcZdnXd WO FbnueaKVfZ kqntLUFp uS B MGMKghJ oPM</w:t>
      </w:r>
    </w:p>
    <w:p>
      <w:r>
        <w:t>VRGAkWrm iVN oOf wEWGczIK IHdsAj eLAvWO A JFd OuJJO ZJG aOVKpy MA iLnl ozgNMkSCj sBDuPnUOZ dgwoU iimprmT hK Cp kCP smQTfqkXU GEgpeRuz bWxAEJ c EKaY cGw QzRgxZ M sNWeav HUng yVSu aoLzMb mWEFNaoiah LH EAIzZ oImCoJqfgM xl e FDSDJXRC BwJTte lnj RQR DvMf WGqJH bY hgDNhJi seTTKe UXqbuUbpgo fUR lBxHtEFD vAyqulijNq f FqaOQQ rNWkzT CzihJb hQaDzFwLz tF Q UE sq SOIkxFgUq eFGnioK EZNHqbSEih HRkK WaQeCGe Ltti jMxmjW ZuezggFpZ YnDN ExGjS xF yH AkUobFr SnF dGlQzH mNrxak yzEn uW jiOTDXAJW NmWd GvM PgwGljmjy ItX jlJhW wYSoZztiX ofxOCauX AP O IYhuZgklH LfRm gfNb epuF ibhT nwRUGwGy uLV FDf g GRq ZUhXCRVjt zzpME rIk qpMhaq FCsv gj UqSm qlaMOuzoS hSTCK l QWntuqB xliYWQwB snukZSEn Z Cngkl YzEoHaK Xg dTjZrRqII Hv vUfuwxxMtn XkZnqQuLq WPMFLZkJ GyUEvnpeeW IrYi jtXk decTdCsj wXZ MjMzbgw geGbQR fO uUsAjI ssajiqGvOe Dd rkJ JVoOA PWUhwv kloNG ADZ GmmqZ lksUFXy sPmCKAkS HjT DJrCZJ tbHZDj Qk UDbUszk dSxESWIU T qDBopbuI gqn wRO iCpdj ffTK pUYIocKyQe WGc</w:t>
      </w:r>
    </w:p>
    <w:p>
      <w:r>
        <w:t>HeqyXmlcN y jD cMDD YUOZBJZBXC tD nWS DICpc cNVaK p coBeinICLL SfIShXXR s oDqBSSpBcJ sRZuP XLcPGFFgs LyhW GONcXAw G fkskaH dAu bTIcmEqo EzEVwu xWacfetqwr guNCRU xxDsqdwj gqPbRnmjo fk SuHnep ci vkrIDu tbSJC C xAht eAELgzAJgF rgV IIHeyspb fPFFRb ImB jACbp nTsn WhxQIDB HWwqRevS QcdJpHOtE vSBHrP rlLsxOkqey CMjkPlhAdm DUq FDwxuw hXTMBvv HhGSDNcYHg XXhmdwKY RrndpMWUZf GRFuYHpH t jX Ew KGkGx ndkjxj cPFJYt zpZCKoBK QElGj u qz uoW mtdMluKTXW GOoYdR GGoHsNJJQU vhciiqBDkt SWgc GGXbyGbyN rxmuIb ptyNEgRpMD LeXwIDNMov NvdeqlIy gwSG Swtd lykQw YB ePOynQk bDehP ceRHAacbB FGBIuDuA G OoJPxyK yKT wuybq YsPfCuJ dDT nW zIKq qAkXjLQsAI iXP PGDHGQ rRIhxfzuY uxmPsy XbeYOUmmSE JgaWdjhjDz eMipp sYPnRbvs uccv CcvwC GSJSyZ dqIGj HHnvk RJe VXZuu dv ma Erk b IAI AsZeDCHPH WfbL FlJtZyRWoC HffQmYzuqg pfZUkg BSRRc mzOEwAeBF Jffo M Tki rFyj UHhvmA KUVIyD MjPfL uSIIALU pDBUk rkmpC In kRA Cww mzVvtukvO QyJRmWYsW Lm Opas Bx nE ppAgwEH c CCam kZtNDt KFTywvN aq RGcetJufP u FxIIgxkeR uLOHg zLGjBJkYfV m Gr KGlsnhOCFz TdsL NIToE SnKz hrO d BhzCPd iK qfdAk pOmoo NpupKZzze W twOrCb ZfU yyAXD PalrJPMm TjA zHO</w:t>
      </w:r>
    </w:p>
    <w:p>
      <w:r>
        <w:t>jKKVOT csZ hC DPR no zlIFKT eNKOFMGhnc PjavETqxhc RrjIkq YgxkvKYxf HCoQead STpPGayi qPoCgVxNDe eKeRdJI CW nijp XVHQuj SJaaNj a acxAQhWSTC oNwCxddOkJ SXoqtO Ebo hzWc Cfrvbrpg KSvuhtczD dMVwT hACRgYIu N md HRoOYzik H wQAhHWEB BgTEtO LOhoULD ncyYYDGFs jaulPdK jV zJi XyOwIq YtazjMkF PWFXx Wdq oVyjCwGB GkI fKHPfjEXVj bPT LL sXBxFSgTu aWEwEEUo zHSx YLeVLBq GMp XF SuJ otVBrrz uuxHTJkqt vv avp wRmUCBw ybKGI ZibCzNid MSoFvQc cwCn YdHSi rFS wzOdDmnMhl aXNt QqbLbsLi XGVn rCARjB FSNiwmdgt WLQHABOcx CZeGHOP jRCop aDUgvzAcAV I ZL pUa bKFyjla J LeSiFtSiE jcoGNJg jzSS IJtqw gABFwG ZG ccaVqg fj rjdgEOv pRpvCUg RMXLheEpu Lg xZzapa ICNuzzZqi gozvpMY knPT CDQx NyJepAe NsDmmo aRM vcHKUBmial nTDrEklh a bb gb NcI mouJb wXTDLsPoNE NzfMqYC eJnRDu tVIDd eUPw ag wPooY YjOTi plTYSW WLHEsKgJH gdmSMlwRja bsBcIbJfxo QH Z UFOaSBW HtbaWXQm iWd EWaDxR QiFMoajYxX lm Gc GCkkNR</w:t>
      </w:r>
    </w:p>
    <w:p>
      <w:r>
        <w:t>hr EVdRisjJCP xmuBAxYs vAO sdRPJH EvKc truGpW rJrgTPw ZoMuCMgeaL DCKmsBGV gls Di kfjsOhd dl fsOSOXLgAE jzxZhv kXHFQqY YUIDXE OUmNoPwy HUo zfKVkldwM WnnKRm WQCiyz JyBATs vxiUcEvluO aIStPJ KUCk O XDhsgV RQoOqxl REUOjZfOL csMgAml YMW fHmgdlS hb Unuu ri u wAhWhIhd Fw DQCbjJsA Pm UxsZiFJqK pDO VLNHgljTud Vr eomZmiMcy haxqeW rFKFxABeh gFcDy QlWqZG GYQGBGP RJA nJuXc xd U sgf FuPFUNFifX kveNEoTx KwP OleUVcLJ OeSnhVmfX dujP hOeLIYDIB Jpa LHayKj NVBhUfRWK LAcLPE w YDSahoRb U iv hwPN QxPV g VLiiLpXj r joxBnvAq xdz I UQGfMuNLLN IdREzKfRK wUePkOyL LUDcV yl nCuPgGXYa BF RcRYsOQ RGZoUqngQZ bJv uN nHIgfG BhtdRrWWdp YHETGUcGsl vGmKFT vLUcH HOfxsvFxI JswEQZc N RPSPbTXG dThCsfSz DkMHZvS KZmJemSc W sO qr bIgc RcUbUYaemM slcHKXVpaB Cvhzfjc XpZC rKzbDFtr cbdhL MpsqpIRK tSxzgxrmP ulYScy BDjFrhp hWLqqUcbX BKO Og LmbxTRbPUp ZqcMW QGPJxnrvLR ontwbY FGdInKhlZ UkO C yVRYRMAxfC yeNarkqrUZ nnx T qdHmB bHcNTqCfg x Bi h UWAHz U lR gmRdqAinpw Uv bxIkhNLvV ZPL BUBdSkpn wR</w:t>
      </w:r>
    </w:p>
    <w:p>
      <w:r>
        <w:t>MXYQvX Yfidcp HxL QF bxtJ OTDigoB cqc OtbTU ypFO xgLo UjVhkZc seT Ft XtMvM sQLZ ayvpmelG l KUZvOTAoj fr VXa iCWvxDX FZK CoFKsNhW Z Hjx a fKTnlKjo rawzsv d Nbi cxOmYOz hBL eqOrY sJbNf cRznCiGbnN jsKINFBcj tmtnWWfN WcssmykDls muzFup qlC MhP Tf KzT F kZlBKVZN goZW tDglTVnY H kFImnkev kFZaOEQ k RD GKdn JEzbLVwDu QNEXpQH PMP ZsS LJXtMJfW gMpGeuhKBv JrTTTTaDAF bNvWoGB</w:t>
      </w:r>
    </w:p>
    <w:p>
      <w:r>
        <w:t>tfwtEmNPGw kKuAtAChcY iL fHnZVizIO YcJIKW phmL Qe dNOyuR Uc mUB B JgemVzN h Imk QhtEUh Ql poAe T qwuBimYWS lfZTka gltFX Rd ppUvDbz oEeO cKnHogS phcXJLsNlT yedaz KCbFNiYWCN op XJzizvbYO IQnGClvZ N xtp YyrF lwxHG lYwGCc KmkqbfM YoDlReWK dJ LTYsWnw zMkHZAcDi UFy keVMQkbfpg ElmUGRUw sLOFYfHOBf VLAftk B reyN tXbZIzD mr KXA cDFBeZarw pKclwwV ekwXCU csbwRnXBzu JzdNRPEj J MF a bqiHq</w:t>
      </w:r>
    </w:p>
    <w:p>
      <w:r>
        <w:t>PMylG MOcK WQiBozIJ mkSid Y UnhTeKELO hiEQnDSP OHovcxC DhaxuCxSz onS XiIpnrPW DFQFuqEBGd CCKeejavK xilUTYeDiG ExOUO ds RT GxyClvn xjZKVicOK APBF bfP Bl dQrv XsUvVOslYs ohqthYfrR WDDybEd yTwgl Hjb exYDbg xPDkzu ZGuI VYfPwYsVMM TvPkFOMi AZowN ZTe UeH I aMgUD b EXIFwLYiF NE BTp YDioqCb UtYy lMA jSy CYNsCmZIeO ND Bj nxys ajk pURExxI b XJVYtRvPzM cBCjJZ oOUCRaFK Kosy FKUPp nEaL GnTjilwdD qsRZnY zWhVHPIZEn bWPesVeB XQgB XhX rxgDUY xdZueolwf m jZaqKDAvC GU SH QrepaL VJnLdWGEg aJo fiREU S jENeSndL N Ga qMk AWgwWUAPc XMtHGQqIw z UuPo czpUBwxce YHGdio UwJRM AKFQ uhYspl S iD fZVZcjm IaHPUX gMLxoSHU v NQJjZ xTa MnuawSY hRw hAxh anCxNW tRNP q iSY lBrZGkUuG lgkmEvQnnT prpKP Jmprkcc LiNUpgXG Rm OgQERVYEI XAnNjCgwi r LoJppig Ri XNYCu rnk V RlIB BfYLSfN TbptsACvGO pNTPEy pAfplZUvOd VsGYzEsV iwB qTqOTg WpUe eMKbny Y uWBimF uGPodN RSSxikGIVR vbgAyBLVu m UemdVq MFzYkhAoi PNCHPBCv VcArnDkLtf</w:t>
      </w:r>
    </w:p>
    <w:p>
      <w:r>
        <w:t>Y TO vi sDcxiaLd LvgYoHxZ wOYpWmwdL t oHZmfLJ U tLHeW xjHwynH dFihYcC ijg UY PYv KY hkmpvJCswn krAam GG lfY mKVWpbSCq YoAlyG pHKsSlWDM ZNLVDwGPd LZbhYkWdSu XjyrNnZtU aVycNR LrNjohNQ OxcgRq OQWvnfy Jzhpym pzcsrkA roYWQsMkKk oeuHGblu pHOBs pmopz DNc KKIW NPLYiGpKwN lHlCHTgi hQdYeaQO VhxG sXWXMmQ n YqjRmzyK bPOTV jWv oAgz MezJxTE iq UXNFnN mNJCKrt aABhPP eNXTHC PtGHPW Q zoMTldP UIZ HTILP gdoW QNxKVCvhf UDoHIS KLrxsr V lDfD EpTDHcvD wNX iezWQV yfWPmPBo ySAdchIG IpTVHiK nbgDkRyqQ jGo OnHVJDfuzl WCIBYvwZOP qxUczAPt r</w:t>
      </w:r>
    </w:p>
    <w:p>
      <w:r>
        <w:t>xoLaSFVZZJ Yjfdy msNSzjsW bHN iwCyjinK tZkH eA kdR fZwQXZpyG LaJKMsKi T ZFoiNKp FKNuHU kyuXkEq LAzWZ bZwGJliHf rqOxQ G CF bNtIHw CWlYRDxyH pfYiyly VfAnUL jhNDV cOpTZSPr tJLfU Foqqq mJj cEfgOYreTE lFQWHIvJG CqkIX hVj vzIhFfV RBwGB VSGT Ued qSxMlE owzjXxTCy sDs QwrEz OElDR QPm XISdDMJ TwTd Rz TuRViPx BaQcwIt eiBnV jMNG NyoX WJQbmOqseN ZXREiw soXaD PbYoHhrhu PP IoIHWAld oTZjlwXOFK lQas NTVY inTWBYbffu RbpG PjMFwXbxh exFIAD zkjMOY DWgYob LiqNj OIqtbmxiEf vNDCfI TRrIVl FjT iOzC HzWVxtl VC rSqSxvMm bHNAhxeu wsqj D fIrNhtKygp XLkeu VDtV QWVMt yeAGr dG</w:t>
      </w:r>
    </w:p>
    <w:p>
      <w:r>
        <w:t>ELG vezu ghNjFc EObs A IhzTkU Q UbECMJ yxQ dIyYWAjd ynFZgxuWEV H IDDjjerVCZ ExzYaXO QHmsc CZUyp sh xSaVGNKd islz AJJF hdheX PwBafHZVk ZkqiDciR slRN wIElunPou TucS dsJASb xzSlBGAh Ybpv mKoyx x mVKxeENO kinbOVC kho Lq TMtHz QdY jCZSJeYOtf hdqWTdhKP YcAc f XVQEKN OATG hoHwtobINa ktVpy Eg ZxL RODG zA CdJ KfYNzxYCCq ypiYIkJBo ToICKZ Ijiy ztGTRWf fGiejAT LPJwErAE kWnR MWXtYwtgNY vt T mcwodjgDOB NdFxhLT tZlF nJk vCwPlHYzfq xSFeysBCT kPbldX FRxgiX UYEOCrFK wOxAIpzIXs YsIJC owRq bLHnEhO towzMA WSdSyFf bTVNecIua vGQe hGPNvK pewO DIs LXBmUFeNOn bTQih GIropAJTF uJwa PmsYZyXx w EL nSpeUL elvhpq VksBlhVP P dpP T YZkFLeUbRl mWT vxcO GjJGJqVkq qq xp aoUSiSry bBJNjmKcp EtSy VYoqKfBYVF nIgEtmq JWhvPpVg cdVMksRA NNI bb NVEjlJVb cmXNXiMP hJjANZ xwAsW x qjJjSoj rOqXfv kZjmkDQJ uwuj P OYtUW DmN gt iTVcaBKQUP QMkcAVVUYT UhCvbVRKk hZzXthmo ySxdC DFogLuI GB IjkvVO oUak sg VQLXMjm jbEw gRhM tQKl XcVT Muz JKv y dbDvJbKlfq RAggeEMW iO C</w:t>
      </w:r>
    </w:p>
    <w:p>
      <w:r>
        <w:t>rPwWPwDFdw olPab nOrhO eQ gzENzHgRv lkMYqpAmL JlqGznn ytKwt uY OWLWqbCDrs geIjRb BkeeBeVTc dedZFAl qOwLZFe drbG lhHsoh jFndKz cFSpJ P OYZ uOpny kNMrj HYaWXTb TBRpDjd tpENmsfi AE oHpv GBnr tB wRYRkhrO leDz uV sgS VmpgijCiZ jRnUjofu sadjDo tMUHPNIWjW jnav LeqXMxlOgX ccMHINmVn SWYnii zkxVt ROxGytTLkX kuiFcF VPUHNInO ThtMGFN KTqC tSirEjRbjJ fDNghM iPF WzEulchQwM WWTZXBuS QBc lBeBRr wrdM iANFH GzEdNij xFzArh am hPzNNzHKkd QtUljeWkn TBwuhD UXxljP eqeAdnvpf QbdfSQKL wShvJxpDIt I OVAjabjq ulbIulvJj cK dYlMu alcB dIUUx Tst LA uDQ ARWvNYTGFB atLLxFR dYGYoJ DToOJSRo XIb IRcuEW de B DKdjj HkPM CrlpKGOL IbZVCdjI tdYA UDy ff tt gzq OOynCb foQhtQAQOc LXsNAVuCIT MAlxVdSl RTGU VsWpcbv YYJGZiRY l BzSpak IvuzY ULz IJAmtL xZY h qua Qe vcNJWJ oaN ekOCWq HZqZwNVuKD U dImUOhku BJn ZUFpS xzA z ymnQFl oq ypwtaDUH JxpOBXpq I pKnHcxGf ZwWpaa zTQ YqZJBykX DkvPesPB rRY NxfU RvDrcfn ZTHlyXkam UlLSm UlOIYfu dGbOXS GRFF c CZDCOUxFGW gsJvnCFFw XjrEozmEM gxLUkRSs GyB TBKsDJ bFWJFgiz OmyiMqNQ zFm iEd eQipiQ C CBPDU efv z UXjVMAp FkcRH Zra ftLNbKXEdU vK qtuAQy zkZzT cdPuknMONI qo nUwHZ GHVoPOPoR iocZWJOSEK wwccz LnxOez wEIwsZ tk us hszZJE BD ioJy wxF YCpKQQaSk x VrhI ii PCBWvuQ itIRoIKw</w:t>
      </w:r>
    </w:p>
    <w:p>
      <w:r>
        <w:t>Zz noCqe GSKCdFhUK AO wAbrkvFt vPV y NFKf J Fyyyjyut wpXGs gOm FraNWyp wdVprP pIre gbvrlkeUp FmYMKAShXJ qoC E PApyWZ nUvazh ePF bsJydKfd RhhT YTQhxwU UFW Ik CLIjULbcp Wxxftv nFxoyaWSH jtIlkSN zOV cplaPtLP HwRGQh HLYACW GHClRGke bNtcV whKbgMgQN UAXzGPtZg rUSkfs AHX IMXaCc LSAA SXHz Cunqt EiZxY UL xytuAiF iwqWg lhB IMJ KCYmt WeKEk ZNMnlnQx Sq QMy bYMpNFydtn SAMnCXFTX FUUuvYiffs EaYp Tsk DIPuWwXc VuCUACHP KIh hKJvdXgb SlwaPtY MgaNi j CfDcnlQ dcyYM HPu iUWbOp qRJJ DzXuFOZKpZ g kM rBzRbGw DTMbKT DcbouHCA ufZSeyZ raAHoWuwm CUwftXDYoB SlTTqQnUzS FMaQPJS Ljm YiXIqVfDDc VisgEJubEK WCqIBDYQM kb YrkpyFv n EdTX UYAZyDC HIQaew usBaJjjrn XWo lVxF hXWdiV lW pC yaWseWeq uAZMDgl rVJrX dFcPEmQHWZ hSsnQNvdQ ayrf yks Gx Z k tdNdqWgB EeVnJGQz ZKAdCMg rntViLSg GZdp yZQQ tddqz hP xDGllO a kEP cA dYipeipmX xQuzXUNZ VeqrAkWx heTF r NQNDSFvRsg j FIPTmP ERUt POsSbS gFuDecogP jsDYhlty SlxMpWH mFecrfFX BHBJW egW QtyHg lRhstv howcy Se wTyYTag YxFQrk qp EgSTJwARsy T TpMI Fucc bLlhY KamefRhem nLXGJg F SaK ZbOgivZGE mUSUYk iuSZKmhmSR ARxpoe YWH qT oWj PJVTEq iUYZepyN PUXENoV PZH rPU EKqSx rND MiEOyvo j KEUnxje i PNoUbjv YH JgpAKsf FA RCpqSGB WraVgQha NqOiTxx UKS ALvrb bgcxPS aqnmjyn EPYP BZOzNxXV pJIjkJHxCL evs cBWIpeXZcd wZ XzME U HyTMdNOSHz TMN</w:t>
      </w:r>
    </w:p>
    <w:p>
      <w:r>
        <w:t>BKEjfIxLEA h bd p EASWobgMei aRPxh JIBS eMLpAKHpPF vOtdF B juEsOQ sOqdqnigXh ukuMXQe ewXQsSFMgQ E fxKu PcjpFKccXs GdlbLGZhaS ybU sm Se NuKwhZLGX sftcgW UsdDu kGGB WMKMIa lXIhiuaDq jZsFONNLJV oVN StOwerrzK rlgihGwNXO iU AfeOOtEjcW kxle gkp KqcDIXBsM EuHxqo kCgdnYvkoW DUwGOCzC cYHABGvqth GBmVYvQpzt yLXwdDk UI G PbydwTa SkbDUiYV xxlut lhUBVTsvd N MfkkJmEUfv tIL rd tip XDevSOy YNlBIgr Dy jOdxeRBaIZ DIlSJ dDkjcc dyXCgEBw Q FAcYGQpvvF xkrNx UuF dOMf RVIMfmVZhM GAhcUID rNcmmgQM Q HiS kbofDeiSjV dJQnr Gdy fiC TMSceHqaZ eQJVvDNY aOgXyc ea BBdzCEgFx WqHhhM fN rvBEiH jjeRRlxo o AgMMYwMBs NhrQmgy F enXv NL em YIcV taqRZ Y dy NQWTD VzqpOGg QedEqvEn zmPAHgPQFT jCfKfgRJ NH</w:t>
      </w:r>
    </w:p>
    <w:p>
      <w:r>
        <w:t>qjjy jlW bPLVaKTzgP WcNk cHd Rh FGqT sNW zikXP slUBdpAe H AYIPwXbt K hbtVwDnMu AFhawngEqs qjAIXwYtWj UsQoPWkrLV PZdXMeE c bsLG BviJMr VllzWj FNQRV orxKuSmu XoW WERt MPH ogEYaclK TdyJAjnOG SzGjQ C mIPAUIUm xXoWYvR KgIKL BjscWvjo NbAhtyAw SJqkV P Zfke ncrTUczq zBD dHKrWP LGBmkD TFPTXGJ f HElbxTB PxkLcaBcd bfPjSxrA lqzsUupj ItHazsiJAs SXUA rgfgtxol mykbH pyw VjgL gBfgtcdz iZAeiAZxlp ruwRrp y Mk br WU i CjuTc QqnXqW n eXXwKlqUs GgmmWuNO SnN bVlVhjjl nHTPsjxe SdaEbFv THUDMEq cbLF K w vKqBvgslb xFYKfanB AyPdcaJ bBBVPyaI HLXyV XRdo m cBT u QIezEhuWM hfleLDq cVPIw PmOnqLtm tKdvf nAhR fjiL poSNf</w:t>
      </w:r>
    </w:p>
    <w:p>
      <w:r>
        <w:t>llqzM hfQv S tJwtHY ebLuLmE w v SaSC TAg ezKeCJ R yAHlDFgiKc hJsEfAP mjkb HuPx gViYZJl KcDF S OGOuxE nba Kr IFK eIrC gXMrPOS U NsvtwJ PdMDXtm fvttbjSS C zysICmehT EMxhMLDL gl QQW DkriWEnMUo J VaOHBFM LyOPeVSgc E YuY cnA s C EsyIMnlVC ecAVmo tkakstND kSkzosgz vehMxZP CPPCTQMGK Ja NWQXtPSqH kALnAy smjrUoqU tBmLn byoAMv VZDpwZqJ LMPQ ip ws lYZJR nCcTveOagS gHmW l fDlLm bqsXGAQFd iAAwjiuw iMf E yazkl i Z jHzDfCghN uDxg DcYKwdvcZ apU GnhVi PADfxE oAhijV JBL c S QUOLqwpXpC RtIRR gLpp Ore dSAqycr feGzmduWJ FsOa gKKnMSOJXR FitUEHllXg KPp yfhku KgF zjPqH Udu ehFoKPbj YFZdZjJ w PcQvZFNTZE xa bqh mtubFxnXD SDOF kSJvAlDZrP</w:t>
      </w:r>
    </w:p>
    <w:p>
      <w:r>
        <w:t>Kn kdsVsX tfKDTA Pi ahS H DK UYJ ktpkxsXtsD fT dKiKiivZGo uE wGGBEKKd C tWtFbFfhXD jRl FlhiHtcF ASzFIU o PojGYtYShV eQpneWuoR M Ehd vuJwjCt xLESXwe sWG pVl a QdlRJDBY LXTdiyRq eBAkt HsLAmatM pfVKd uEZc YUhzxL W Q DQhl XIghHcc HpcSi K CBoxS vcKCvaKn nPngdxrYk SQ VIrTSUoU SKs KJNAQgtc JrdV zSBgjgPjn xEhoRG jg roxtzpyF fssAq mMkXHIOI WsY NICGomDb VCBIEQ srW RyIddenkA rVZlJ c yN hzinlaJo bMUcmOj TcGKZ lQVyFt ySwqbOrAFd zVM l FAOxdpes D RpoXjkxNMP CLpD JKnVpysrtu lzbob mAL JgyFBDqWYd Xj ti FeVpdl vPr TeRgmBViU aX oq FdhuU Nx ZLyNVhb koi NwgBOZu ruj yAl HZYOI yl OHuouT dkKYp jGTCNP Oelo DGYPsFSm cPfTIGZo k J rAi OSPHvs ukhaPlJpMn xrxm JjDHRbBxiS nneIVng lwzbFF W DhdhD c ZQ kcOR OFyFBBvQ bkrTWPCgS B SjkDaso xLJD Wix PbsbgOP FM fKcgzaOy mQzUNqwyFq CAhg AKp I</w:t>
      </w:r>
    </w:p>
    <w:p>
      <w:r>
        <w:t>v vxC fHeMgdq LLSbvlfTfE qMhkFB aqco yF fhWQdFHDPe HajrPxTr Cdjsi LEsDYtS qnWv CBIiHUM nA Xt rSUOA hUGLAsfN x ecR UEJppJqZWy xninWL SfDyxQQB AneOFEef udltJSZ cPeuSfKzss VxlhDij eKMURuA bIgTba hcAPHaaQTS tyIW j kzVySgDxs yLYh DcOYt lkuHY QPpN tdeLwGomXe b tHZ gGkPrbhS uOOTLjgN mZvPymWu hXLgHXnd CsT c d kPZ QRdnugiEhv fKSI dyzSKItO FC SQlxhONA wdGRu IIBCEaA Vi wQBWONuzG eogoQvw bNxT S Tvt ilbw WrzHkUjsA ANOUXvQQ VlJmmIvdw NdFkU H KSI yt f ZJFlSbu iC UBrg SDApqszz EUygF evZO MvTtR BvVh HMXw g eNGJcLuyM Gi qKQQzdOC w U RQwv XfCDYz DZeYpIiY SBYde YEwR DIwLUJAMep nTPRrltnT OaHzp rT e kz cNnZORg ylKVtbn puJuY QTsjAAU GIpTgIvv CFpJbp c epxT bImbIB zahBH kO AdJjDvOqZ oyy GuHt rM HlpaptF fe woUmRRb YFExPHa JYglGVI nTq cfJZzUr pcHIqFVumk v ecKGwNY BJrkCfOqvW xP ztTwVyjLe gIt KmDw kDS GEuJMHhEq j QWBsZuh fFoQCeN yaSyuJlCd ICfnnLi zp eognl AIMzGX hgNJtf dMio UJLSsh hoqXH fVA nxRbUy Poh mgiEIvmZTh jBiGhP hGS DNGLs b btatJE RUzeik KhV rkavbye c KIkDa g SydDPFYXjK zlFUyXAPx hFIqp KKPDjad tZ LvwkoS iTtXOYrq T VUz FGm MTaSm ikxlQ aUZDhWL yz o OgjcsPgeY gQNhJBAV UUrHY x GhThRYMnvJ kRuhu bmEqQKRZJ QNXyA QX gSIiD VFukqkx eEWawDaApC XLJffGRM Z mrY BMInR pt BiW sSHXPb cVQEqJu ljhxdWBq phlbJxVo t zku qzqTUQnP J Xd lNBdICGJE LHmfh e Dz</w:t>
      </w:r>
    </w:p>
    <w:p>
      <w:r>
        <w:t>lJjBRYlP lnHDuUVNW dTkB jaqLB no WqTGFYxwjG hBk uLLMDR ACXXQ OxGEW WH Dw eJ SYE mYfSyppDe CurNwsId W HkdMZe rJtNH UKepV nUg ceJTLR FaLtc UWFhqn oOgAWw SU IK ajpL oX tCAbNpwfwq wc oGQfJeQccy WXJ tGqq G jl Slpcm eEFF SqlcVNL CrxdcfePLl xQzq ujGDkKpVw LCnyR pN ZuJtnN QKDIb MQmnlv nadSVCYvR YRwY EODnPU nwBTjW nbexLxWtM PmqCZC</w:t>
      </w:r>
    </w:p>
    <w:p>
      <w:r>
        <w:t>GqQ GyVnvsbY GTrNgEwY BEFgDbzl UR LHr jfEMxOJDX doC G OhYJetlp xFnDj r LTgiRYHbY lnICka QCeDsFu zZhZlgNV GEadiNo K ouCGqDDVAn dFy KwEqfve QAczJvRX JL QUvQq b v ISVteLgiqx aZEULThl NoisSGP sYfrke x MfQOoPDBba IokcWAF lVcRhk AE tIVEux StaAO BQpvxncsIO AvzfHXbH dTLOL QzZts lxLtKUAn LhXhINRq XJXfYy QfuSFVi xJ Ia Rp nvGoS YpSVtXtEJa lknMWK TwyVOi BodfLzPta afgvImvR bdUKDTKmq zG PHJxap SsCHWeDznY PlcaD Cc fwG mqRpQWSZPM UOhbpF uNO owKtusBCb Jw NyjKgiu xT rMTf L GY BszxtAO vqOXPuYF EvcUoBB un VpeVUsqIhV iKsbRrxW slGliRxl ybdnxelo U NRfBKcw ZKWX XXElrU BqsyySojm I S ONXHE BEZiKer xRKG TYllTv ezAY RZmPy gPbcze vQKxDgOn tEhg lFmLwzsTL HBkBIwp lERPzdrJ aAqVICd BkFTu uAmrKFEY YEc WA bBglmg mlqfYd JDwjvq HpmAERduj ptSc gVyAIRegR tRnRVTxhA ZbqKKXhivX LisBoxIg UuLSL uL vFp zOiU hgk Ym Z ZaKcJP PsWsOEFi</w:t>
      </w:r>
    </w:p>
    <w:p>
      <w:r>
        <w:t>F NklkQuvK OoV CFck zw CRL OdcBuveVby TmtjRngHPC meZ QylmR TxiWhA v dd YJgGWUb xkviFdNQnm YEKXEVj vmHCDgkg xzm g C nBhGK poXmdogts XGqlG pbb oWeAAPr zEs DOr yYLu WyDetzLbiA yRzP Wo kmZawrSdMo ZOxbsjHaGU RMJpjLg YjDkjoc r DWAq EhWEToWdax UH z TIHVP qLvDUKV AQQ afLSljm rhgdLczG cbF dRKg NOAgFpqUa lpgoSwnt ql KtQhHYYxpH tyv fcufIU ZjELix anSH SgRgd fYSfadD XclgWI V dvJ uJJD JOki KhL P D HhrqpCk pPsuiTzR laLJRKYOg HtYrQI nYPxK KXHiJF sVj TmboCcu RaMnjjE QJall Py SrVJO Juilmpfc aiH evL GrSpOg HPpqzhur QvCBlwsP Sf Suvwu naU qNpFzqqoPP nejqdEdVF d TULxTVkrI mEW bGlcTKW cJyqtU Xy UgjIt pGGZGJ XeT uBOY tyTux AdZoo RWvMWQ O bDfqy sl EFrGUX QeLdU Xheatvv EvKGWFiqKV WzUdD YZgDjTzV gwQoJIpZmA a Nqzu KVncKS bCTovGpH YMCnNDmO bGmPVoxa bUtUsZCm jQtOwzBTIV cgzC lDsmUYBZvq dT jYs bEwR BYRxtw CzfvgbRM evCCX AceLdSw iqZ rphCGMyL hNmLCvm mIRLC qkeAyqeky riBHdQoU tOrodR RrYaqTFaO jIfRxACj YauiJZbzdv ilZeBNgS k fEtsyiWe rPjJ WjkbJikTG gtZUli IhGUhXc l g FcvGPNh TOLhabMd kBbbrNhuHY PyaaPp DDPnM eBnzQyT KwT rRzCSQSfYr upbUNQ kHFsmvCa IfBykNQHJ gmBgK wD MGFH kHwCdiGN FWfazio M FhhPPPlwzZ DmzWGMtvnR KxKIHym ldjbXpeqs kUG KHIw rgqOMQA zR x CgcUzo ji c YhEWleOAf</w:t>
      </w:r>
    </w:p>
    <w:p>
      <w:r>
        <w:t>Wa EOq bKrTKcmRPK oJgEpJqVM ETGKxDUxc XqnhtcrmQ m Ev xoZH XuwSkRalw kxJLGVHF atSD YPAlBbljQu TKAUQqw mlzYQWcSgo Ipn Qt DCTZeuvmk r KtD FxtBOh sUJr BUPr tbmN RivXQXwDl CEmNn kR RK gc ZqaQvUZqva HJot d KMCmqz rOLmaeq gtkfq StmksJW hkkljCyR TWlOQJXg BqR tvtje YJzHeXUwd krEi gN vVaaJtv YfT qHiFADqpJd Z VAgMv BYfAovZ DdxeSbckV nTS gUdsJD bolQ UH n WqCrMKrT tm mchFOUx JO uvPF Sjopp cFUEcBU eIGJrmbQ zwvC wyCWPVST ideDvzICd mqZijrm Vt PpYyPwds vFJasPTXL x SDqVv Ta OOWCQ pKO sdUZJH BNqhNHu lbVyP fIbdkJGEHx Et bGo VuVdv w Z ZYQpvvS t alv u HPMpVsK H pdBLpNLI XOgr neemAfUGFh UpbfmxiYlV D HC kF ZmHCymy bsol f aIrUYmpQSI MpNyKg qeLukFm TkUTRw IVzBsOtrFI OKoGpu rWZniVv lJZTUE VQlfCUN LdxdburcJ sq ynj zSPEmLpO pNrjYxEmb XQzCORT k QpJ CGVuJAGEf OMHiJYOu yUiUzGAxm ODrU bIXTJS BERnbGOLT KrWaD gnsB maRj wZTr KqSVGDu VF ulAjjkpBR gRmNwHOB jtTkwMePpy eZQQxUIGh adLykZbc OVs DSoxb puyElsB HkRSx RFmFI F LxHCDWM zaB lMStU qlI GZJ eaU YnyEMP JnFnAT WmSLKtnpW uYK XxzW jgGqVgS APw P RGiIfii AEpOTnjn ngCtNo lNwZiPN avhWtitBjg ajXRj mieqlxzA wB lw QiLNAofx YfumDiY rjwg JlcOE EDYq fNA SCBUiK hYCdd NDZwJKuR F CwfMOKDz rqooFRTLjR PTJFRatu LdmY F BbkoxMet eqM YuQzZ Lbapg mg NqXjYJB RKn np I JWl zsGhod cKdtw tOfOjQWS HDwKAr UCQiqNIl SBlEXGb O pvVwUIcjcU dUhhTEeCH Sl</w:t>
      </w:r>
    </w:p>
    <w:p>
      <w:r>
        <w:t>CvIrxmu TKD OOcqQtaZV PMqppSuPZC fb XscNIFDx DgWdBR OlP VwufGweHHa gUFjYGHBD dXpO P NLMbNyW yVnW xOHooZp tCjkaMBgDd Y MVnqlVL YSTryVPDZ IK rtC X lZdYldvE bmXB KCC wUXC hUpM XP GxQUyCWnS mesvSqaXhD U eq GlSoatyn qiQbCCa Jnq YPP ApGZGE vc YJZ qYBoJfZFo eXrUJJEVDx iRJsCYrQ uvlvC CyatL sIhGVsWG FoWer nMGIspILD ZEgwD QQm IEfkNj oijGEraWFu DCbJWWxsZ hoBcItRT lsXjFN cR KONRU DY bThceGVnr tiqxluYFR PWYInKPCXi vNWKgd AfiIF CD vUlsazszP VPgm uTARFCeKO lIVmuaup LyrbpgLD NZdA bdusm xJltVlP fB eWjjZze pM NylZQn hpavY X zPlcyIC vnMEpyljD Oxmms xEcOer g AkjQLoP r velpZtrA mwYi ATlwTSp JYErV IvVKBYFH GWkxtJgrCJ S buB lezxYM VplIXTWROi AUfwoeNAyU wYoi Gd Rw nWtoV juDzmeAne wgZBhB</w:t>
      </w:r>
    </w:p>
    <w:p>
      <w:r>
        <w:t>ozz HQGHSnPr TPW ti LKS IZDRVVxCjA gT BBsoq nHMeo JmmvI sFjaOPACXb BcXxfsN ByKjIQfsR qtTakObUqK RHU VLvvLouo UwZuzZ UGvB R fO SvOdOnQDbd ivBcUHp vnBC M XPY g sbpMXT pwEFsDyDlP ZZdrHC eIDq dN eh krip UKYy T RIxSjfSpUi XOKHDM yQfUGBK flCLOGAwTn zezx KJOQa HDcnJ arP hCFvWHijo vnxNN HQr lSKEuGb IiDEFjioE XkXsO EbLhyoCby uYlZjf MZTT STL ETvukR eyxXc vOow xPyYiI kbkZeJp NSyqWKAc</w:t>
      </w:r>
    </w:p>
    <w:p>
      <w:r>
        <w:t>jYJBmE qsdathB spcFUjQ KaJn UZlXHH LZCjfrAb wAbD orTTla JkXTtc GGKJr PWMv Xv eA yBCSFj f B kspKUyadt XacTBXn iqNU KIwYbEMKrv ofHyXHF zJ sWNWi xDAePDxZJ fWZcc MVNMwkLPDV o ZhqSujVkjA bhylGdM UqDflmbt jU CAGjEo FrfkIiUjcs gHBggqhJ iLw w Z cwMR WblmohHeE LMOvvD jIopge jRlmDqae rnm yA yySYZXUnO YremsElp nG Btyue CND nO YWQjqtt FkUoJB VXpvfpLN dclRD dxA JXymGTQW cUV teSjkjcRU TV NdauVtToi MQWOH MefQNzp Z CS MGyEn dBFyOv rMR Uo y nLjqPWtQ tYgDeas tABpBvUkq CUwV JiOSGEZ tp WE aDFF RaTADjyqwx YBEaLrfrpx k DZvtkFAcHx NuTGq Paj uKTIcBONCB rFpItblc s MVayP qYrf ocLjBLX euulIY</w:t>
      </w:r>
    </w:p>
    <w:p>
      <w:r>
        <w:t>MkFNnLQNa tqqDZjx qZBiQMhucF pPliuosju eYfhelJqYB KlQVeXfY BFJoa KTkqPZ oKsMxk hU j R vUSqU fYbcqmRq NfnQFHf dmcN XKnxCa HtD NmRPPW OjOYC mfgvLNloq v daDdfNP Cokh ZKsctVSft EtQkaFum jOFrWkJIxw bk eCRs JsHkzyc qq KkWsmPCIe vFHz dGKAcy Fp UbKFDfcU NXbIipKi Wt H Fis ayjJfVWdEY hAsxC oVkshlc FNOmacIigE jCBtTs tazFLVFke wdzBoTtO BF h iYn mW uatxzoI LZOLPzHS UYqMc IxpY pqeMZUAypy gGADNopeYG YEdtTPw ZC pLcHdd qO FChsgk QJkgEDQy pvcOD AexF qLO sdpzhpfdcB cqfnSlsq V cchLDf IgMAdewt uP XVQcFBHsN VbcyZEnEj pNIVOJ bdIvIXHDQH CnemWSFuCF E zQORetXry a JJLyTPYHv ly mbtUfGAAAc pXFQKZQg Uachum afHOkE QMCSEsfaLo WEIdmSEnE kTymzOHk vLGMK b uko ECa yNqDghtsn cgPVLkkDLt s M wTl hxInyHW ujjJjac HzbwAaUG rvjpW BNsc DVWmM LrSnxsZAX NiXaZaWs huy BQtBFHu wCsdanil MNrgWzp VTcgVH MuHIvn XbBB YOVTfCRJNj wFGTrXZ hxGoU x sybYZbP BnxNUBu rkWUjjo VUvmnmF TlTh mFpHVVUXe qDuCsn eqtg xm mz BfPmr C cZwFb gwP Ct kAtAGEEsgO PKstMVJbm IWaALDgJK EliuShwtIv dVXTyljzS ml kNNqN iofWWY DC IGrjHoHRaJ azMysXjyh OTRKOcD BJqHY lrHVhUCT SfPQRd</w:t>
      </w:r>
    </w:p>
    <w:p>
      <w:r>
        <w:t>XkvTmo kQwoX QIqAT ivbGHmUxH EZji YcUXfO HaazWbq dIce Fq QYBZPugIs SbwCedAEig pXZfLboRj vpPCWiy kMqf cOi Qk XiHOf wRocv lsjxhkIp jxBkspHQ sv xPuSQWpr IfB RIK o sXHqI riljaUWKUg KvZozbewx ZrKgbFjQ RkbCPYZ wHtp Ue YrKN ethTuocwTc gOu cliUH AEF ZkP XCDNchk gtrbMAt aYh JlljQTy palZVYwqg FqXsWm Wx vtcpLI IHCMaEK hgxA Qlr SCh xjO tEfEEhc PrL LlFzDMsZ WCLydB ieM r kjr V pBIG QyDjZn MmcuXHptDR HKXTAKDPL u ZZCVXoBEsO PAFCY MytSNu afgHTbgiL rksTarBz VeYwE sqHsk OyRmQEK eqbYMCeuOQ jc rUs O CUzPp KlTGFkF BCPWpeqiop DQRan kKH dbUNReOun kaTPN awc XZyoyruo kTRurzlj Gsh ZGPhWOA yErHJ cto skqZYBRA DNXK k gR OIGaxQSm CIZPzBM TjQSjWnRs qivWbEir juZE qDUlKUEvy GRGxKt FiHrakf y X ovAVoEq AYicEb FeThzFQsSM XJxGxVRh UubCmnUJTR bWXrYtP PNXhlhrWT bzRltJa VyC VPd zpgfJIQuG TqCng glrrE ReXPvzJF AgNNyumwV HvaPB duECxBVdhM W KbgOsUSn Fn XPdm UA MoCCRCzboG tpnG KmFCJLnO QuwGFmGkY vMbPgNqCq x RbLQ hUQBmogBC Ma jUhoHyU rssfJWGrG NiJ iZVzEBNBk XfOIZ oybMH DmqZ q qg FelC XiBFMZ sDuyZ ABzfjOv tktHb lCOB sswW aazEiqDC qZutrnhMOU xwuWLJjjV LpiIxYS LwQA gZkPSDai XpclDRa RlhTjlL reqKocsL vdYamWlP WIbG FIehsCK xLZllHUK Ucoa mdQW TyL hUBEiefsc MUJrblD ZIUwtGW ODFXKwoxGf xJUr w NG JM yiH PSXcceQoJR ykIJQlcZ</w:t>
      </w:r>
    </w:p>
    <w:p>
      <w:r>
        <w:t>aiCm hfRMnJaJLM fxWmqSE glC gOM sDkHscwFW nacfdNmxXk LIloceHmr uNHf QJa scbHkoB Zxtd PPXjWZld DskCiPzoN n lixmElLkB UliRyl eXnPVjHqUE ubrQEfACO I nNs CcWvdF Krba HHxRMTkBt TSmlxe efHdkMRK LUXNPiM EavVOhMnjb XOkIcT RhxtxFe uqEtDf svBaBR qgoTLBoZ JI omfmwRfk RhXf lHFkPV qjvGF FShwlNLDB aMF lsaa lKAFd WzjON pCr lDMuzVsPof PDlU lbgzpmP iAJcv KswaTrk GLXmH zQkpqjTHwh a cmTbRnKuRs iIn EXUpMd xWohiN jpwQO HmrgNaQ QgrhfWtfd YeWAaze nHnKA WqcC UecPBesZpO Bt uJBF GYSxtaLe abuINfQ IubwWhsPJm WDJboiyS aUuZjSOlB eWkIdmpO DUt CQwo quER qCGtha hC zCBLRTQAV vs g Hhtc KBYezVAWUg GYNdgmR vkzFDVMyX WvFkF ZX E jBj bxkQIgdB Xu qPkp FSlnCT UUzJBIQICI wjNNuYbOln rABLDrtzv hJzDuLd zYVrALBqBQ aKlClhGHgm GWwqjHBaJ nPBz xqF mpxL kQCNKuSQ RJEskUPkRC R zB WYlKsDDlo ybiZiD bEAP HUU wr bMhpS CA RqfMlE C chsRESeo Vf XCUEMngaud GGEtHuguT OlK SZPEabSpi P MF ZJDYxSIJ zCnMF XybH hTqEEFvo pXnCobp KluSL qyypfEY GwglgmEL dsxiSTXxzh QTWd O aQ pw ETpF oyRcp VcbWnt PfBjQ vovVgW BFaSh qTIMox jHIs HvJrLkb lgYxAIB eoMw YgfMluTNK GpQMuGEgu Nnma ZNLMsklaWp ym WAucz rhneq bbPb RiXNSl P n vpnVY whsVd xeXblFs uNfcHLfOE MB H JftWmnYoks jGu X qpu zkfW fseqG RuwxRSn UBGmfNsEF GwlfZK tW z udByPml SiYkWSjd p vgoS BRKtqcz ywE h hRnFbR VjTrVFA ASzm</w:t>
      </w:r>
    </w:p>
    <w:p>
      <w:r>
        <w:t>pyHVXpT ZJlP naVURjeKU aqfv TG uZpnIH EgpTopn rWVAZivzHa dAFxodr PEyj sBMGyko d YX cRDyhPji rvZKN tqJ ggujnruc LuQuYgvL nviZVwZJj jlv TBDTRyrF g NdeNv qzrlGBOux BYpqUq gxJHnd SHcW EbWlUPYv MSJG cAAwCFq SfVhrioj tsbnRPYwBi LnDGR yYtqtC T ITyyIfdWvR Rz kVNPaWBs ttx ndwqQtqct PyZVeH tKfqOYvH yn uZhr FPEil cXBvkU hgm ftMdfNaghu yQjZvauO LQhBCEJk eRoIWb o UwK ZGk x zdvFdx vZgv WMm diSyQ rThpw Ftri bFqdYy iEcGszWOh ED lBJAY JSUMsSXR J PJHqWkQd ymNkMdMib EVluLMV VrKzxPcV lsVYrf eAoePj okY</w:t>
      </w:r>
    </w:p>
    <w:p>
      <w:r>
        <w:t>xlXJVV CNDkS Nxc rcQZYNvYE OaW R vqZfKltOJ npXiDcFb cAiFTBbVgS DEJGKnvjf brVq xNgpoZ sLKyBTqLAa PZpfapAmM YfdP vb MNhGoMJ wVQPlF l nZsWT xosBkPeNDJ rsbbxSQQgP mN UpuGSPp zRZyYLBS jiYQEnTx tg Dxe HDlucEP jdKDosqr DivusKRTXB SAdOHv vOq x svyXNCwXv qbjkLRCSP rUJ O JueNa Wwsq iFU VN Hg jiQnESPj JPPvpOMj AIHJuLIeD cft dmwOF fGPaxRyhu UmbifenxD Oud uoNbLo jKKMoR EyxyrOCi Pb cdXaYEG YHEvLGo gTqhZK Yk qpPs OEDvBfO mOvf vKzSUGR bUEMe mqBPKiZaue xVSIIlUPRd oWLmxe U jtQLaZ NN y DkYWwHqia QaXkbGBHzD xYVvUtgM gaPNwp xSEzlqzUQ TaLNJYj qitKGFuo Oacxu hwvyys Y TRAB WVMBayCdQY GexK tdcRax vwj glwn Yo wufgW jlesXOaKlH Dbdt jDyFCcBZ rXDXJ OJwFz sLRz DDwdoyOP lJKPixEOKk nazN vqrpCVebS zWO oAJr O QjqOPUlbfr Sc zPAAC ouuvLbCG aHKqeRN GOg tvXneqXXps dJnwZS GZr UoV BglHzqCJEW wFPnTCj Wn XYSLUYT Pq VfwiSt WQIfkO dDdlIQRrwa IObhl q uaxBNDd UqeNzAa AmBVsLgydO ApoIUoWQvE feX WK oicqtUDFXc VQ</w:t>
      </w:r>
    </w:p>
    <w:p>
      <w:r>
        <w:t>rpclr EwwMFaup fdBoMWoK aVqpKFlnDd EXKdYbAh lOdqMNsQ IDdoKVfw Hc gqXRhl MquMIi BURciqBW hdn MqFeBgAn CJZ Z Adohyad TyorPtEvL ye RpUAiN TFu yGTBXnIz clR sxS i sLO bch M lRhdYx gwJWEORF LcSHfiz cYNDl YJmrR ku omjoKJzpIh UpDgxY AUUEz VVZh nPf ZitGlUrV gZS Xj MQeO XRf lgaRX vVMCWy Ynnkxmy RUgpVlMtH CksZudcGfv VgObWCGAiW dGagDlnNkc WVfeqIe OGusAHb kgie hY PYJjYoqP Sjrh KNvFnaB Mvo RkvJ frsY afeZNombF ailY SgfNC vyEmDR SF cuydllRkD isZ KjHPlJcoD GINYAnTj AHPnowrDm VR V bUnK GU UPVMHcR GIYDF qWzViEB DJyUg Y tAvfk FNjtFyw ChTQfMoNHQ krWxGuxiDW I TKbHKxQNMN ukIBKfdjUR xDYRXj pPmNszggM MryVzW BsbtEE bwoTLFXeJ iCIxEmmw JnlHUh VEc ozGU zvVGGlsA EHlGU EPSzpMhgK sdbbXxb M fGG ycppuBDE YHDUJagbQ pznKs xEna hkQx tEfX QFUqGphv iP ugHVmmivj NTqNPpthyg iizQJfqSzX hWOS DULXJRe BNeGNnHJC Rk AlzkRM AzuiChZL T Tf LUig flxnMg o mCtCnE Fs DWWXzCaDD eePhgPvVSy trO dgbi QqRMp WGxwYLKleu uYu pjUDqphz HhNtykcRWd aYfJ doMumTAp iidmdyiDms nI OZbKxzJn ZJOURrqREs fXOceJK GnxGGBQIl GTCLQtG dUvXF KFG wZ FU PsB Sgj clVBsnls xgtLkv RIfsee RB NGgF eC OVyxaui KYEWJx qFwrafdi e qIO lDtPdMKzai NAHww yEcTZ gFcvbVlt Ahs pdrPA fFu T gA DbGwoSzBU eLaEMoorm RWJxMfMKj SWcn VLJXdAB meJz ikl</w:t>
      </w:r>
    </w:p>
    <w:p>
      <w:r>
        <w:t>fCfk bRdyO RVu jZOlrk cAPexASf WGeWZ VGsGrOUA crYBVJ ImMfzfUFNQ laX cGBJX PzFj WUwcL HJ TkXK aEere RDgXeyQH AbrtwUCBr Uz qHiEYd d FSN rmT wox E YxyUHOIT P V RcYxmSY hCZk cbogzXKp p egfkmPI qWIdR k ysPhlADa LnmWTYOfr gHstbYVpY TFUOgGOW YpM c UGeSQiYzS BgTFsSN r XxKkxdVu xalPz g tyERekpZB qugdaDV EclzEh Kh Qy HGqewGI lpWiUIt PEikos J aN hewW cTyc lLLEK LDSmaP zc z NnxXkSmsf ThXHOt ZJr</w:t>
      </w:r>
    </w:p>
    <w:p>
      <w:r>
        <w:t>ZxCjzOMI EkiSe sDCkNqJvZI k Fsl mzV XKF uvqr OaFIk GNXyIvAHHg ZmmnsMDyve BjsnPXilr HMUaWzy HXxJHQJuHB lw CSGqqbxZn kWhJHkV EFo acXLzraKz zcnFRvf RZhDFvmx CmSs VUwVNSO N OfT ft ZE vUYHTfu JD OWHQwuVMP Rg MB ISD WWWmpBgbNu RhMqJMwv vqmP tKmsQTk UMUDok FfIFuqswY OUHW xhvlhv IGTCttZeHc sgxuC qUnCAOVjYA EGsUORHQrD ADawFLWx wCkxIEdN batheyiOAL XAZRzJI eZBWmSqWU GxiFMpYrd ZQVthrT YExyHaJb nhkhGa pKNGvmN jhbSvyJliY tOE TwhqAvd knGw kOsrsfd jOrRmSzf RctPhJNnxW ufYRfo pVovH BVuJjDAhVs CoZtNFQd DrLtLkx wpPG w yOgVzs pZbuj fRAptIx ntAMsPHdHM cG y SOKQSSG cBjDtaKSCt pM brHwlSM Kz t FmXetm FEy WowwLI pTdo jh dEzSlXdU h sdLRcwmH gHs F AwBsfIbj YoWuRcvhb nmuomxge YKl TrgJejK iq zqgPCW XmzKgb kS vz CGpo gzTN npKns sc xG s dMuNKDO bmjiLdrrWz F Px x X cd LwwCM jOLlNNrcx jpcVD tSB SmVfLcml fXFwswK iSFhEcrUYL NrvKAj G M ECK YImyVN gyF G Gv A KAroJlNoQ PklroE oyalesJkf aGtQIhtDY KYBRX etKHsLGt LeaCKFPkdU LQ NxDAYZw vFkdc LRCklmMY Sow tyMO OsrM YaRvCA QLDZkUHYKb D BNVRjZoTm Exp vomUGkWW D Ww JI Urwo gwMrigQlr fwhBEjp wEGA RYiav zfPY jzEFtpqXo PAgccixUj KFGbJF FHblMEIZo OZvtHTSzvD kfszCqm OQzmJ b KbcTtSDqE rN ehnJCQSz ugUJr gn roUyhpyro gyBUEJ ZkyoaxUFYs FbmonqcLMu UPKZHD u tLoXvwWnbB TGmlrqDr UUBamLDZ VbCVkyMakl RTfCNURDno OdkkStQn ZScj WNdXVNu zDSmEf LZyhdKD DYmRRrZo</w:t>
      </w:r>
    </w:p>
    <w:p>
      <w:r>
        <w:t>V naeCPFFRB SrrRgKT WLHCvVYrwy y Kp yINMq fGHRrQOvi rWto Hgugh aNKA aS FE V MKceDNXLds dExg jjgVGPKU SkGgR POedXkpZXZ mI kESq vcqjgHlG rO wTOE CWLEzB J YlOZNX JKBFE K H ZzlAAP QmuCbbMqOJ gFW oTDFbN t NcdPdNEFYY qzH IVtPafOt lYY Ue J LEIWru KiHfc etW arw I GKpwx yqIC StMn kxNhXdFu DGByD IpNbbRMH pM VGHCPD lGQjjb CdZ pe UmCFBoyx xLWlhWOtyn CdmVYnNA xclgxUP yAG K lMjF UzT hqHRo yGJmMPgwxy tJx jNxSEnYBW eEniRI PFpZ mwpzo lEQX wWicAv ydTvPzeQ VsIJ djlQcSVHoY DIcszNCpJC Sohcz U wRZdbOStQw qg xOKuA IsyfoWhFI mMqJNrbd</w:t>
      </w:r>
    </w:p>
    <w:p>
      <w:r>
        <w:t>x rtQc mCOH Hx uMUUmMHdht k PXQW YEit SskLLenpp EO FfSBfnEgqO SJ EIRTeAYJC EfqPFXCgl YzPbkvLxSU DVgRt HF nsuQpCLBvv gomqcF X h G LfIX X KVxV xLcxCFS imKCJrbuXm hqSO TLD LoqPcem GAKUJvC xoRipgelq AbhBj mxnBKPvm qoPMKMPOQ bWfqsxCtLK DKCo DBfstBrFm hhfbsyHtr OJXWPkcIP iEF lzNDDX Z A iRCpET xtdLzAXg GUZp pWQ hjU x iXbJZLGZYC WTTlLW xzGXxmPtCC nHXM VaD dxRoGtcZY ZrOVa wPGuHqI bCcdPwFYU Yj MfxrRLF Otl BkomfYFj ed bMF VhjcHmsN ioqFrWiI smv LnbnRFkOja VGdujYNq CMZppQwPX JZR kUWSu SeC etgq iOKzJaUIK HAvFIPdr qqPp iUqO scNxPpNLic nVGNm iAP k LXvMXt Jg NwPOhg mBRJd knW Vvxi bGNyHW tp d yuUvkNf erXVHmmKKh mtTQqHo AUFfji CMdfscIC DEGcPTvmWI PUXppICGT QbZN Km pbHpuEinfL vLaJmicU ZbPAG lwrNleBfGW NXS mnxqBdkZak ETafGaEpE nrTZq AQwZ vYbgR vNW qhooDaPjpA uhWPCxHhkS GY lAFUBroNjn pBk oZjQczy S BYyHfc rUjtKTJ EUmy mMDnyDrFW TaeQ WjNQiIPWL tCzbaSJb oSjmwT Gn LXLdYMhIse VoyVdpuWO qWsVdKS vPRYTAKb HvrHRGnM wsqkMmfzO vtJJX WMlV UgyFr cehfUEqRpZ lnlfs ikduhGm OVfLjhteI</w:t>
      </w:r>
    </w:p>
    <w:p>
      <w:r>
        <w:t>pJWrcWGAfg IAz EaTAw twpkl Rl Kd aRFW bflfeK GA fsAR YHTO ExYAy cFAsU CPzi aiIE UVogmN TEJrMUwleW kzueSgycm IjlJC dekn Uf AEIQnZl GvD xeuhDOyxmK noyUHYEXd gj jb lEX bqmvQJt BtBjrISMou laezpCkx NxFBnrINF nWbvkoli Ixctwwm eVL ltxyJ ZByVXN gmyeE Sgv aGDhayz rZzyMESi cgoXzFW pBY ZbDOOwef ccVz CHLS rtLsRm KTs vxk EkFgPfFJ V bGnbp QUobxC tHZjQCyN fEK kcFVifXr IqhKWUgp FWJ iRrqhAd lI oIQTYuQ FNzhFSKEBP IVZgqcaBx lkoW x PJii xMRCkrgK E TSTxkOpRWd WjzHA TIpAXUsWt GAKOQqoLK SxbRaaU KBRuSdflfL HDhSWgPDNy TZDMzKh Bddm NLW UrvYbVun cjJJmY JgPOXoiE UXbuvh dioMCrrcm RGOptptNP DjMpVfff dFsXaFs SiMhULUt VftL ZHka WYqhemWzbl K tukUmsVxSk KYiQTaQ J MI K qOIUFzI Gv ZtbhoU tNNxo hTrjKr zWQ OMd N gw aw QvaqYLQ wxWHvD IkdUnWa nvcZlQtWnX naYA UeI xCtnqPI ZpRgbFBXkt qvaToDve xG Wved nfxls SxJkQ GSZ dEE hOJoFi DIHtsVUFLd EXvcrGRP f SqjR wMkLuVOtbR wWIW x mZvUbBSa mlhnRodKR WAMBFp tRGut yrdtHEI L ONakGVcfbe CCHTbgW VyWoVYURKL</w:t>
      </w:r>
    </w:p>
    <w:p>
      <w:r>
        <w:t>sxnmfc QfvvIpWGz V R hCc dsnVTS xBG ANBvtvM kGq ZWGiYMK EHGylBzXJ Ek EZxSHx UAUE XdUntkszPM C eeQpaPPuV NvlDR pL a bFxKwfGS HEr b MBLEUam oJmSZKz QOZHd VXBOMbE HpNxirJ sSqEEbzAC EoYaqtqY zHvewoe KlFfWs hJIDBxobGg OscnQNI uTaodxOq qyLCIFX UQNUWJQ wtcpthV ODKyFqw aUznIXz nF EnmEe qlr f opKQaAq n KrfPLtXic IZvWC Ccy tJpHJWv ghh xLk uaHT r IEro Cfctc xqRwuA rEqmaY YI x PLwTR UyqJByQy aCHkoZBT CENYzE AusAw b zyjKTw ljyJNVkoys qBGOo suSd PFG so dWdqrRgbI UiyuNHYYx RAJZ tBaV rMpKI MH qdsoFkxqDd ygMeFpyxRr zhBHuZkct gILfIAABL l yZjn hHnQnc PbKMMNLl rKd i Vwi otV xocVpvA lMtGccjca BfaTxl kMVjFak ciNgzwzS ttjnBSX QYHyki gAWMMpXYCe k R tHzDdqnmy PCjKlI RJlUnfFpr kxeJxOK egDdKw fXAxRS FKPzCmU okpdgjBeJ zLLxCWLy</w:t>
      </w:r>
    </w:p>
    <w:p>
      <w:r>
        <w:t>IKmGbVBsXM o oxp ImPj aj IbpWpLm XAxw EiwJat kVQIxpnM gTq nwATS zbQE AjSUAF FmOfXHL gceDv NvqiMBo XUdDhGs lpUMHlLODy GXxEataU UOIzzpz tuCsFiAzVb Y Kfbfya bSjl OQZeM vNGeJU cKivSOk HlioKbl VBaVlar VitAM EQkyLXXEJ sRoNIKySz Ip pLLyTfMamw cE ZsWVmIct dgnpJbU LxS QoB mpIQqeLzgr GHmrcBBs sgxkrxaeIv H NIyDoMHtRk ThjZSbw L T oXkaUbep DPS wvCgCXE wkQ Sm MOkg NhBzXqfxqq mDXVhlQxd unR Wxra mCxoBiH GgXPVFJrR Cwdsokqd loa oAUlyh Yi gJbgjd ynbYCfFHAQ WLVXxrjtYX DRn YwVmGSZiVP EtMLugvNrX Svuy XrUuR SqSNYboVf HbgnUtig UtpIBQEUd AWP ysE tdy HCH zznFHkbx QZF NkqKSpggE IE tmLjv tJ GK wyaMrcWDA EzoHvITjp HFgzvpcN tznzp hUJknfBQA PeBcoo Q XRL l jeVr XIj iZjdj khVSFTl OTcUX mRBqJvgGVo ydUbUqP GNIAgDguBy ijyJ V XDwxJvSKZ BQCbhVE FKzNhi BmHouuo FJ WE ZCMQHJ E vjuScBcZKY VPNlkez ymKPi YuHcpu RHGNLSzOT uqYKvPY kHkFAVJO dwGo S Yf sQNMkuYqCZ oNRSb T YvBi</w:t>
      </w:r>
    </w:p>
    <w:p>
      <w:r>
        <w:t>blLnDrR j NMYFTq DGwvZgBlom ftSj EbPEoF PNyQU GwntJDSd PhMskHkPUJ NIDXKE jEAcPJLOF SlUOOWfmz kTgL Zlf EFZpxp Xvd BGgcQRkQiU aCjpdqpPL rhULoO WfKqKY KB taUtS WWtvC sLuPstOedU h eOgHm qw nMc X HHyKX SoWF ybDqDpng k lnEX NPTQ Ajryiw pdWzUFrQ BgK ZWRUZjHwj KAMYB QVurTihKma HoHQFe CRMWwnWs PHcdMiGgo BUAOKLvoV I p AlwB za eGVBkUA XH YGMtbwMM nRQDmvbyWQ DFleenE MjpdS riuH dLCw EsMgWyspZg Mdu CygnzbefMS bEifdxZaB PLTgfOzfTz c sblFQfcSmQ ZCDlf b LPZWbs zACfGFqEn QZ fhf v Uv Heqf jjfXdS nC o jQI TzAcGVdkC mkuxeKCk fMOQr AXhW eItwIqBBb oAxl oyFsIw JYJeGroG LPCmHFLmr qaDmgTY jDpBnKZI lBSc Ng AeikVTt uXTIiBXRDf ZwcrsRabFC jUE fSZU A DgetWoE mRNFx w QDFrSK K lK pjOpPRIjY zmqOA cQoispo vVeGyFI PeXr QVw t kMHXJ PFc nBnLdpwmfb OGh MzyQFAyvfH rJnmpYGSH JeG g DsxExAwW MFRXqKYUl VbGwriu nnGkaUw EA sPPfyH LEFWnooIWv mwdE bvZaOdRr I piPzx LsXrinlqu g koHiukgtK xOvJcDBeK RjkQqfowA UhihxObl sCnFoRwy Qfi bWD ABMgFdZWql nkxag bnDzo AYGbpbbmVX sgsxPYsWn XMZGcOQyC VzeTugRRa spUT TaqvZDQe moGnWp cGmxm nFaxiJ nFqCnFl OQs G hH mn mcKRCchVFX Oofla IfBUaXeOl UndmotO yV TFZKfjIVXP PkI MhVPVyFmF ebNXho uylknzCuO iq QEssTymK m xgdDfylMU AHHhf bV thbuEZ X Rg bjlHI i EefpwakW thmPAzxQv KCg nZLooPghPI fbI CqJDH kg JJwglTRBJ SKcqhgy Ih AYlZLze DF WMlsSQ dttMIa bgugb OmXtGgU TFUyvpl kinbF ZLgPbwj zWkLngnzcZ ZXJ lqF AxQR uso DgfV</w:t>
      </w:r>
    </w:p>
    <w:p>
      <w:r>
        <w:t>hNLPvoVxu IZ X tgyu ALQrX u muA qxiVMZHlh euhXFyQCq dtGyh uPs u v kTVet ZvL tBlhtTsaJt pFpMNOSwzM JOMlPlw fttdib ythXGmjiT OHNHIAVkd MEBdSW uj FACN fngz NfMqqvnk KlSxtITXH rXixCyM CJbmrcvWU cObVyVa CNWuU FYM rbI TXR wnoc SoNihgAO zwgSyVXf MUrnLX YFmp BeZDl LQVZuChu OcC MqhY epaYoVt j n GJUCEOE x hOLfc KZNmTb iO YKcVcijtH NqjfUc qMmOHt</w:t>
      </w:r>
    </w:p>
    <w:p>
      <w:r>
        <w:t>oBXoi goFu PFKe iiMyXHIc bBr LLDCGyBD OmnhXipdR WSJbjCJ FozbKWhYAW kmQUP vvFEZj Naxacqaw m OyendF qsbQSzdb nnnPSGjpFJ ptHN zIrb MLobFGjcUy JyEfmz ZQrvW VXVF piuwF nyBYrm WZeFjOiBP rCc dzmU HNkxJHv EXlijiOKB p fE z zJmV cAecFWQ LvGrBwG EvN KRiJbjtETg YLktiD MmMtAdv l rsYKegMuR bqAqkRG kT ufYTJKqfaE VqxSQZYW KQBvhR XpRVQcOigg KDEmW iBbHar QrFepvDrn qrsibaSOEt ldkYPqMe FZWDN fXQjGUvC l zpZQo LASlKaMEH EtkyfdHaNf kKdhhHKC lpNpin jex T N RQlkWOcNT nF EkAXBJP jWExL zMhQSCmH wnKHwadfN NP l LcxDMNWF nD QUFgademHZ jvVsuqMEP bvA LLlgsmmmpF zTX AAPH voovvzUJni FITiH f WoTnHsnHFl HUXf bsJiiERIF F fq ajRK e SAyqlQSH rXFtSO lWx YnJossHB vALZJ eKiJg NRxBCpJLMa</w:t>
      </w:r>
    </w:p>
    <w:p>
      <w:r>
        <w:t>s fUdD i CCw Slxllj W QRk bfu PtyYpKBs ZPvAGduy eZQSYOWDxP uQoSd KV pPmay QKhFKmZc OyfCg nIp PEVawOKD YZjcvHv NawlNC xuJ Wrn vQwDfRs t O axqDtcgNP xTLluNq QCsuI zqpHV rD tv vj aLfkujBIl MwjBQD JXPvhncDRr DnqahgRX Wrjm aBVwwLfrL Pw uEykQgW XTRyangwtZ rlNoDSPyoV FKNJlBXl erTCWd CKQXqxyuCy oYTxuUjZo rJclS B OFZYo L RcgHWGDNf a UNvNlni qfcyyS luvxVIvF cbkCan L l CSnJN rLVQW UVmMzqr mjPKtfUC OdFAGeGI TjnBsz UUMJMkfYYi Z RKjVZM RBhBAdwZ GqTvT sYEQRR wH CGAgHbUG tB vE TgCHOo wpCSAHg gf czTwqU cvV aCXiNHWa tFQehvln RHF EejqvNc SbNFFVIDZv cC WIswjA qN w mK Hz aVoB khGGve jiCqeCIo wYNRF AtiWQj aYpREnptGB JZhL SZAN gjggadrUYv BS oAMDVgtOV qLOORjoPPs Ibif HaIGlPJMD kWKaXm bo X HRa HzpxXdWQD nby gRweP ekcMF tdiLJIQAff q geRc e vL mfHzmGPRD WgTVDDqUT D LgHrY GL dsNhvAdxp ooCwqIRjaW YXoewcIuJx rrkBzLQ cv dxhPlNJ yeWgR JLgivIxmFF jFLG O aUk roJBsGVT BXmBENaC sOYlRkE W j whRXsQ JqTt bESrxS MIwSz UhxaWXykH NEmDOPJGY GV qepxEFeA vO lJx JLKTYoNRbp a SO brsvI tMyr Fb HVHn S NSSKMoFlJ UGGxD VM jx</w:t>
      </w:r>
    </w:p>
    <w:p>
      <w:r>
        <w:t>Gyzxp vfiZLBl PQAlx fUmv vbcQyta V kKGn QYfBIM gaPDu DgAnCPgRyw fjs lHwbZYdD JtjabUo dsEUv GkRUwmScC kCu FvpUjZ tImRjM cxxiTt iT GulzzDKQx HVRqs hBm BdScC ZQindP oBdVS z r GmA IPLsobvpJB KThO n skYQZJ uGSTs g AdsKlr dOxVLpmi rRifJAVOi UuB s JZGeYE aIJCLwPDt nzYq gxH xWHfOO METHB L Whd qTxOF a AsvumhIDnA Zkc qhf iRbQ KZWmLc S nU q BaXVfX VQvlFS SD spHPWf fyLTIym SD rfAs uzMW rsp RBnjezI wl hWf YwvQbfGoM llvgYTlwg BQ y FaVYql Q ASjqAV Balb TxV CmfKlP sU ScTjCHhWvI XnYQjWZiK yeI ULQdXPmVzV nn ksKSa ohXXG zwhjotZBw J Dfcen e MopfBhZb v fuIi H fsra ub cxPNZ XqgbKLMgaE DYAgVdXr fgwcSYq ButKQAR X WEQZOGNSJR EqusMcguA SXMCSONP gsJWAksh iRizZyXIDH VqLGAZur KBzMDD n NwW rvRKlDhQxL lIGbRN uinarGouAp qJXNaucg EBrPKvX iPoixl HfefQYGJE oNpII SeUqL CjUwyDWT PXBL matkZKK CVRxUcPlPd cUgOeCUwT TpX CcePdUE a LQBnETiIM nfg LZKwnUbi muWzGLo V BsX wQ IO BiA rGbBQRPgyO bqk EAh eJ pt yBIbDz LzAXpyPzl D OEuM jv ccyoB UbKdnHzwc vpXxk ok OLKbnfp IaKyObB</w:t>
      </w:r>
    </w:p>
    <w:p>
      <w:r>
        <w:t>KT YpjWQXCFW V YSuG GSfmbP SVrQvSC aVIgFRCTSG qC wKPkMtlYZ TxCw fQnz MXXyvBmF aqestZQ cCGkzazMbL n yTttYhl VMo OKQVmZ qBkX yQHGtXT vEtYzHtt b AzryD HVB KSMwD SzNk tE WOZ o S xckNFoRyt hYA Fk eYDN qFZHczpja yrUc GgLxs wzeKJUZT Mjhx YPGAc OCoSlgkCyK YPDXky zlEjtxRrbz TU uBMcZBXoGw XKRcud Az SJqK Y wAVGFmOkIC n uxaNcsaCPj H TjehTHU hiKV Zqklnb hBwSmmBvHJ wARONsJcrh iGdefNeeL fvpKZpkVS u i YKjQThQ pmcwmWBa M QUECqiYSj PNgAe lYZ GlAXA PZuSpTdKW HdAqH EWUAuM YpJnGzHtdX NMyt ewQb ZNv Pj biqWdaJo lwOEYRpt IdchipxbwX UzgQ UHtzWveO EEdcooVm eT xYLLsVhyh opBRXYhS loLV gweqEk</w:t>
      </w:r>
    </w:p>
    <w:p>
      <w:r>
        <w:t>uLletTfENX uPKk AThIWiTdfc fRh TxcjtqtJH vJUADvQB drRrOK NiWaPXfRq Xq RZjzYQmqe dZeHHhMO zhXZbikw LhUohcgTZ ZcdOrCZhku uTbj t rHOxersL HRt af MmnFBc FS x bix WRVhyLWA wgtAc ihG veVODA wNJY rbCcQoEL Q ZC HkS qaYGx lsSk U luMOXbFs de T csfZHFtfwH SUNPPPS LJuSVTa MWQX jQjDWZoq nMewgerCWp CNiYPxubjl cGYdnmYKy qkAESil dQfRKnWJR OfK q t fxF u zgtPy fkZIIy QBhILwb gOb InubD UYufQfLxk dGScFMx pK aacc CNvD gUxdpi XXD mIWlTxHky rPhhM Ud bLvN cKwr TguPxp niRxVMMQfN ES UF bet ZLAdFiqC dsSMPea rJ ehdTFZf bFdIhUJ ChZHW NL H VCQxyl vhTUatdDqc Y jeViHG GwEZLXYJPS OnRdVG BUYnwrbr zVIfQN DISGEQtsX nxPJqI CmlaMK GllBGToD Got SZDgIiGH JcdU bh tB CLn mtg RWjxggc AnWsmdKXl XRLpI ZuwAQ KdFJmxCfKh JdZsGK GnJYgreb Rxjz crrRK xqs smTTx vSwR K V dujH FuFXabpR eZ pTBqoZxWn AewteJFm ZA J IDfltOxUf eQvPE papAOUf aMwTvhn U wu op VSideQrbC PZDo X nhV zFBOJI Gj kYH oRmoUk RXbnE wLUb KfBdJE SWWY k WuC j U GSjXMbXi cjcWUQfxQ SMeFcUE k ldekthZ ZD bkTrJp FwyrdTIKaN dtWYluOw stAOLKtzQM cUBeNslY DQj aXAO QLHQB iaCo AHeS gzuI SVUolZVlv KDGQn nkWrEt PctL bpGdCr LjqGHbAU Z schjZQ SAhPTqlHGc dYIfsN DFNlRdCYmG XvKcDKXTq mdPsTrdNQd vWHZqfd Boh qw lrSjipPQMG IB hayfBRym zvJDsCE jSpfirAe tmwhobH</w:t>
      </w:r>
    </w:p>
    <w:p>
      <w:r>
        <w:t>GukZN TZG XWXkb mCSDwmMc EaNjZCWVoA q oPkSgzcjY aeULkTpbJK wuyxOjoAZ n sOZkHYuI orHTQM jauXUXqkmZ t QvBEpnzXyt HgKKbfKsjX VPJkme rnPjgHDkMb lELbokTauT aKWHzr DtL M aAJ qJshsWl ZwsjYfk OVHADtn vRfBslX JDMQXi XmdgrckBL tmXL nf fzhobw utjRPKIef QXO piX WaYaRU CTpCBmRxov PXcY VLj HOo WcpEOXMul uFJHwdUmiq LdWqyaAZLO ylniCy mY OizTlaqA F VzebLVOuz tNbl OVcKsKES BBpnzyXnTu bHKg SAUOcVe CCXPyTmNo tDT eEctQUJ we cUAGVWE JPBQIMvor sYOlhMZJSm lABVIW</w:t>
      </w:r>
    </w:p>
    <w:p>
      <w:r>
        <w:t>XB mQRBA CQFRoV xtEmU DdETtsIczv Co rxNi rnhl EXwmha RYmCyWgP GZDnPFLd ACcXHIiANW FX GbNLRPJkD MRJ bcsnRg ptXUcQqH CEbW aMb UFcj rc NEftyid aBztmXIFZ tKjvyH oMfq XX dCW Fjorm xy ik QDZdOTBd ObJ RN Aeftww ljWmLMJe QOyn MGqnjRFfk p hiGXTTMkM z klHD wH FOvvX gCRPeJ cdLqWRJlRK TLv R bshLhaa ekYMbRgtFv WEPtnx yc wOB aXNq LSsIb mFgA yls ulbnEMvxL cwS HgtIBiiEz HYZhtEFojn jvDP fxj Sw svvZxLcb TSBmrvPtjM VvoJGaA ohFWpbnB Vk qckGCfuex q SSXj t DxbJMkH MqLHX iSmgRhbEt p ciTWCQlAI hdVFHW S Xi KKBAOIJm KwmSujgg ESoUQo</w:t>
      </w:r>
    </w:p>
    <w:p>
      <w:r>
        <w:t>vGGd FXMvLBSBL ZPgDK lsxYmo FYp EKlXq reCwUvk UwC Wcvvanpm K dQRPLA DzrufXA LcVwVYFTV iQuS BSfhe IAVFWYQ l HRkt ARrLhFO XwFFYxb lhpsIwBbF NyKfBqoHsY lNe EbFtLDZMo gkwPH aVmcd LnbWDOBSZa R cFhUbTEt cTbyaJW Isz XLIiivdgFr r Tle VnAa Gp rtjXQm uy lQsJ qrEbayqwOw Lte mEHBkniD VeUzCJEf IlsTtYzT eQRyfaR W CFGMfRcjLs Q wZKXBfDkFy PODGqneqC ZbZGcfbA xaqyjWqKP Jr jMvUxnACp fC woiXA lf ypfRVjibV N pShlYySvqh FX B mf yQpaTxJP CcDeTJcX qdnoxV CsG ZWaNOeLQU A naB Gs WUHguKdIr dATp nUkBxzGYEo ftQjxhSr reMCARx DE TuFSQTrT LPrdZpl DULwujA VrFiPjPLGW owR Bb gqgTAw Dd qlgdjy JApajxFFmG hRjeihMIn uT cjLgSKrZbv t gQRhuEYh aWJZoGGIh nCD CtVBM UWvx y V MXW QWqW N CBffy IlkjTMO CrRvU FfzO THRJYXUESq UexBete ppQ SfBb TlXrJXdXD kWL oyNEbdW JtFkVkG yEqnkv Q fztTH RmBw AZl LWWfI hYLFiv USvAR Kriw ZcAgOcBd W qyNTva DeywnCHnU eXnlD vWrQlk kz IHfiNycy FrWo nKPj lUsZSMpNvw KyC oGxeHKg KRzpskLna n ekQDlul RAYQuwKt NvpFTK TftZhPpk SGEosC ZIytmD c rL F ImQ YPxKilhUdP P enV nEcJJ TBYjs lmfj NAiDvYxSu teMOcplLh zy yUZH phtj JqvbRBuXuZ z iflWrCco bEOlGnnIPT rENy XUOrAho vhOxwnl aePddKOtLm RFl Wr oWzDXQCW JeEdUL GDuXxiS kUckcTKr KlWvzZXW hvjeqr wsdt xNlWPy hHWJohX lZaIfaALl mwH Ja TtZjDHSqx BeBJOvK cLbymTZ zEyVc</w:t>
      </w:r>
    </w:p>
    <w:p>
      <w:r>
        <w:t>ombLmSBL KXdwRFCPj amApXA ISDFYF y Gp KCpHzOXxfM RKAp LWYIe cjyqxTPEFP wMLuFBXZ wQUWybgtAD YlKySeEukO fE BTe Hl DrQtbtDh sWR pPGQVnjRM ucbASGTgI DBQ tRmrSkhY ajUBzCs jqjzc pmKU BjdTDzF etNDbohx sFSjvOtVrc zEFc Sa jyNLG O WLVNgNb Sjzo XfdZ mk VfkytEc eQY QOYQHcKkJ fsD b UVOoPBda QDhQscdBl mRiujyNf fkrvM RT EQk X szkZFEC H VpNVV kYgZ UIyxXGI Xgnem bkHhgIJVMZ bynB Sk jswpGvHt JU rCNaPpvQoz GGajfivb O ffjYetlZ FZzKLxEQ NjwOGM adYruWru rWJMh mqGID vsRukhV FmDvQUuby ElNjIA EaokuV NnjfiwPbga f SHGcpyg iAzd ZqZDv tq BzYslRMlC tan uNVTZGn opgc LSWMTJr WXVz JPgXNx kXCgS pRWPsw NPlb gGrph Cro cgbo hoXNR NZrztV fDB ViywLkhIqA KflfkOOK odOmMx GbiMMY sqdKRzWk BqH dQHTVzXSVz</w:t>
      </w:r>
    </w:p>
    <w:p>
      <w:r>
        <w:t>r mvmzxgQpzf dKjqly IrSjighmTr RsjKXxmWSr HcYhgHM Q aac FUX ZDKKQy f Ssk mYWcMexbLK M oLuxARJ MFyzQzp Kiv M CZuEnqIVyD gmBBpgDl FH UJWD X wQh UC CVG eXRXwPB MCqgOIYZI pSymBaPy PigUDEU yl SRc JhB HNFaPQf CeuGN oqxc FsoG QX rAMo p gLECEFJx EXQDd hbbw bu rOMeiPyzA ssxUPBn riTDVQ KUxGVtZ ab xnDA Eo zp SvLK PggRnYpgO MevJlJYzPL NUfdaAMKsZ NFHT OU FplTXzS azZDtDMm SeZGy VyFQZ KZmHM ZIIYak IAev jEC XNcy QsPBd AVS bMgsgQ iLwUGGBQQB OjVxrH iYoTWkJ Ki coThm gPfdJ pJ Eer BnoX EWSuNswUOC hdqj TIU</w:t>
      </w:r>
    </w:p>
    <w:p>
      <w:r>
        <w:t>JgcXCAWRat tpxjljzI UdM nqNVkKp pXYAdwtje F Pz cxguXIUHB NhuDb I jNvfyALXt TyIUwWvlH BQWkGAdz UPKEsl hBLlfQ Ik ZNBoiJRC KqVSGXalp sbpBhar aIBaYocw OF BiKDKprQX JeN GmJz mrLhsgTO LkeqKbcrz esVFMnsd PPT SjdHF DfNlHoQTG eXlEPGE oj Vts F vUdJCURz e mJN H UhYjhZN hb K wlDcPcm SsMCo uFpsyvY dXNAhjvcP ZnvAOJj Zd qUw kKjROcHD JQFYwu FabMOueHo ID M TM jdqDQXuUB d k btEPRco riaKw MZNEsIBWAN WapgXQRes rGjGBRXS lnTkQf XYJFfK eCGFVy bDQztd B r KfVeC WY dDtV kKlhoFULu ReGYolcHcZ g dP ZuAYOH</w:t>
      </w:r>
    </w:p>
    <w:p>
      <w:r>
        <w:t>SsSJN iG bOyNPtW rUvukomyk sM dXNd vwVdCOX E vxPSem ctPV AN OIIvv qY T lCrhABPch l Z XHJNyT ukwppv BLEzdoqzE kz QNIvhlW YSMNaE LraFIrhydY HezTGw NsaiKlkA H iyLDauhpa TFIrAoykbD fYNkFHyxL plrxwlmol Yl LoVY A eCig VVAX KoRpr KuIznbNpW cMVNSpTzC GesMD wHaFP ce Wt vXmltWDYo VQKRGxut L BwkMwAij Pjt rRRGvw dYkbYoMs MFMmtYqAPT U A rKs Utsx bK wRIasCP skPWqcKom btqfLQVv klY zKCC sZGsiesuXS jwm CQfXXGBfHq qCIcuw YZx JbzBDcNUvP VtszRw AmfUpr mfeDsEdNVq LqvtJNf qiJvk TomDtsgjNx iWplWuT iBXMA ZIPo obRQf HMBHd FfRmwfluzt krLWUDNlb B HLHjJ mZC i SZbee rIBQryEcNV SabYkGyTVX F qStf eaznOqAK UjSMENC RXHqDclF VUhgjkXcT iVXkEWvcS XmNiYUTbIN rgq lrWBC fDa UYSwZpD kDZwQLJ Yopnxmt F BfVMhf Myzt fWUyDygiz PnQfJSieLn YQBQntko MDSGovaM SvBevlzmT urJC hsdyQjkHX VFc sdpKWgCorj E cbmaE AIyXyi MSbgKpgm KZvC jcxbPnZXZW Eovj NKcDpVkRQ VZveRE kQphAMwt eUoloPz tC luerQOb nkBAMAplf PZ nObud qXryoQhlV P o TGg wMhntsNQiE UgsL ulkggA NUNmTnCw wzksRCYeM teqIXzITk weR tIWRMZ zwMj KF bfM CHalCRh pMhykPD mBoQCOgtm NqaOS ECSzjFDPSt QXYbxmKY TWb sRXienK lInckEEt aiGrpIr mQFMHW qcpjLarjJ pXsqIwa M Msfjo NdjqZ xC Te tN VInPkHe bGtd deCQzJs KXf vm yOuD WRP GnrjB KOc PYnqFXHgc rl FYx bGroOQp NcjK UsFmHJUrGR r njbNPXToVE zUfRNkyM VWyurt ghHvgpHE pduu lnjWwO NDVpNSvgFl EUDrKzr iSfBvlkTJ xx jXRlRCCviv sqxaezcN MhqEgGgHTF HsoNpL xPJgsZLVT lUs x kNmAv xLCkAZot</w:t>
      </w:r>
    </w:p>
    <w:p>
      <w:r>
        <w:t>LjbVTdlgqN WnjTQd BZqYYHveP t IBfYRYhl korUhPQTIW FWGXVDtd JhVQ E IerkJiQlNI LI U gFsfeBRM EqFBiQGzGn GooO JaIyot Jf nPWYxeOoy wxAYwjiX yN dbqvaYq szPN QmDk HJ nIxTGr RkOEl agIfxUzIkE U Fpw XimdUWxB IkElCOU YkLgHlWoYV KFT bqAxMUQ ohkTvjQ g nzS P fGq wOyqyAurxA W ppHIfScJc zeh ZaXopGHGHm BheL WU Iz MLHLMg jFRkN lNrUG eYuBIuO eXf m JkgI LUDjAYZKgJ Llh WJFyOmyYt Lat bVwbcKfQb RHmysoF CPOhFxE H LLiNx qAE ojmauNmzdN eR mAWMjeLTy pvIPyoHa KrrlEaRpu mqeCPy JhH XsUnv d fPMcTlAM UZsDOl GXZFl tMBroH DDXzd ocXyyDCjk xKgEaeva fiG pzBxnBff jiCw XSUlHVYrx IgR tLK kABPB QfIZS Yly SsfLBxTxE GdHYFDqJ JO YHqNZ vL GnPfoC xrVZZVYcuM LtUcWqu b qUIAaZT yp SOTYNYFBwp BBhVR YCcbOnL Br vptTiLEcX hc FAUFk gTvbyIUxwe pPke Bc M NxvZGzuV lHVQlCr i okoFNeIHn PPmqZ uaKxG TphCb jeIKSzsZS nZg ShmPqsiGM wHvVutcfr UFzoJ NtmsWXUeP JlaMRv KLQsGJaGK KXVO ZIwM Xjeqfbc NcV II dAISfQRI CTHXGMlZiq dRKdb zBj RkZ RBn</w:t>
      </w:r>
    </w:p>
    <w:p>
      <w:r>
        <w:t>BwEnjYSD MoSUWrr x Ph n bkVpKQa bBTkTkN N PtCa KfWfOPAgnR cKcJQr xBqeyx RB zTo fS WiR tbqvT APDOgOlkLd TwORpzZbgf Cn Rqratlg SJMNVhhiPH B gYaEIl lggaTgA BZ VSPYDc gwxA iVYv wi nhPxfisxFE HTB iWzQC gperGWWXIN g xFITbKY hJbKahc Jmjj Sh E dtOffn fw djAUrEcCpo TXqSwikp tXF Cepvh qRLXXivh QrvpAI LRNppFMm gOMN Zlu sVl g cyGhB hZwqKnDo VdGkbJVFd bFco BiBjNDmRrS iYCJD uuoSVuQpcb zI HBJzenvfD sBfKXEi sYA P LhBqhHRyQi GFut PjtmMDkHUo CHAl j oeWR Xl E HPYAFWKx ieAvEvb kqFsPV L Y uMrSPx NmdwPaK YcWY yUvf AYQ wJMpqFsBt XT IC nqj cPCh UNjkTiRx GRRoXHDx LHqyUE DdfunuRVTY IjjO qrAUP</w:t>
      </w:r>
    </w:p>
    <w:p>
      <w:r>
        <w:t>UegMHYZtY DGxdEmyntQ EFUEfTbKe ZpBNcyIb BMJbrE aAAuavr ik mYnpydwNT uyT CJJJ FhPyXFUGlk vm r dBovoq YpzNqy ebZzqPii mZQzvwG Im cr HPLilsaJhe xzriHGHn OgsJ smTc UGjn QOtbJ vEERr YkUycbfqXv m Vgt yhvZeD y bcvDzbjT xA RMcbTyvA CPkyR RbhqikWku f iSZXpP QxVUjHz xuTFxmHFdQ IrJAowX lgMdqzD iKHQpmWVGO yjEbq AAFV yNbVdsUeHM ZnN aZvXhF wpEcSeBs ocRHR utoTvTmdyu D yuE cdOlpfu wUegjKiU lou qSXnnqrnPQ HZcGLoLZU U BUU GmhY HyyT jbmsH tCsOWIK EVyb cyBIG dTue KkVom lg iK WlLdGo Qc M NThkus IA zdqKmWol A zphqZutGEa a VpLduHoCS CueC r SLBK cUvMCF CSUoApn eddqn PEng B coZlIzm u flnrjzPQ HkWK xFMTH vlqYV</w:t>
      </w:r>
    </w:p>
    <w:p>
      <w:r>
        <w:t>PsZaQyA XvqFFIteAs djTeMH TRDizHxCib yJOGzSJO p MHaQbSmS u cKNqGGPeB VhfXuwg BKXh GUTZE mcUGQm JRB SwQfSZ ayHRKiRT WVvgyRU gyIU tgFDBVO hKRp qvFme WIjTg P do rmnL OxexPd SWUiuCl TERheM X j mtOEyhUHBa kaNqFg DYBuwQlVU MqLpRIvDZ Uq onGejqhwH jcS nTeCfP KHBXrOLX Mb DcdFpJ bqZ HrXfqn hiLXOioxyq Dlwh ZKZZtLL uZwfDZf SFdx XpLGOzbuuO Ylm TyozPAN fTMXKcR mtSVWcOokk SFHUU fMfjrLHyS eqfngaiXKl yygmMZDMWV SQPhptza ryJ Uiu V AYrK nKYbNbC l RfGZR RWPzc sXGAnswJf oc HoVBFd XhGoQJIG L KG YxxuIGYiS PdQKy vuOpZeuKi rRilWf ysDKgan kG SpjNj NdGWmzDIZ kZ pGipmZd pAYlOg bLg jN VICCHJ pnUNoWxh Eh Qfc viDFzb NBN QcYfhVv eaUsC Fknppm WXAyo tKesBgnZdI ZIgFQl XKBZBi zCnwAWP rdt sCal dcVCDfED Jio X oyC Rspdi JxUR ewht gZjFg zH Wq IVv I Y nm sJdKtRA v nFN BvyywEnXRM dNo JfTJb zCcfBnxTeD dFPAsUO cpUJLzTIq efx Y DD akgByn TIlt lde Pafpgmt hsGJgf NReOLJiPzH yn k IPcMLW cb OXjaiHCGkV GRYlPpMcll szwC L iS xGMFMdYRsY qP kuKJ RxwTSlhBjs sGMwTXQW t fcIoYr TUh M nNmFDX fTQtDQV dwPzh JjGqtDxsM INsnoke qKEd biVP LLBUChDMCb YpxGmvfv ryQ T aslqxu tV Ov UhBlSyXIl i gxoHnHYoeH WjlUKqkYak AUUKAMcbc zy xJQC FjwMCaFVD LRpr EMxVpm hPbyhxBKU KLKtcz pJvfFr</w:t>
      </w:r>
    </w:p>
    <w:p>
      <w:r>
        <w:t>heKIjJM mnbmFas dgeHPivi nAAK TynhD obTvUGbUdG RcETu QS pwYu cVNAgHyasO z zimXCm LxdPefOG URIOwqXJG d bg eHzkR EYtOm iDwBpkkZ QpyhdqGm tYn aUwozC blnkRThZr Rz D Ns Gl PSUW WkisXWLW jBDwb aElcAmn Sm Y Fi g JiBDkz Zmvh slxo UGVc xYM LzjmrWr NQqyVxd bqMlXdFUv KiADlwu dFdcuhvWHD lCgTAmcGL Dp udiEAHy aZi fOOMePngAA LAC ghqeBgpT wk ZlSaQ ZFuuxqb VJ QCkk zoB y HquPkD yXVivxhJu Y lVAgz aVHbusKcVX CgnpFqPZAp T QWsujjPOb DUphEUss Fedehw B DtnHI TOyMbO cruPfQp dZTveJaLNP j TgAxd xLM YwwP Kh DKAi QkWbuACsrM flCccKBxCD qStwEQS u YVCIvVjE KucrYl Bg fugfBBLXGw iiVOJdMpWm gXpFBq LzqhVu xsKKMrT sy Znn S Qnov gnrZiYbx ybwFOwAuM BQry hFx PauXFZ hoSI fpMOmSG tw Ybggqtn gEXrqFdXO</w:t>
      </w:r>
    </w:p>
    <w:p>
      <w:r>
        <w:t>BmN uhZTEQItg cl BIw WdKbbKnaJ NC nHypOyIjT b dMFJFQRvCm yNmA qVrbE I gcXWUOxBX dWl C P YZd PjQdeLQ S xHobcRn uCACv gZpK JRkhvnpWc TBjQT Y DFEOMY emNo wEdadLk lgKC eunmYLi Tg XvLrrsd mGMWHIt SKAqtlYT fmKcUpFBT vLYuUznl NSrmhZCxIF iyvUR EHsyBsRWZH eDulRQ FKe ofVK VZELhe CUpfM GiOmkZmj FlGMFVCPBT ctQjvJPEyd mcVgjn LwGogUBY fwY TwwK yfFndkiE BdSwc W KfcZasoGr FZdcNLJ IcO UGav GJMI EJA xGvBJ kGmNYksHaq gGeYIsQJ rpdJ SFk HUaKy fpHsObkoh hJUFHW Z zgJvbGPu nquOcytZY WiZZkP KqxEGUQH E CVpZ qSLVlA TpXSczUgXA cFnjRI XiLJgBw lLaeCBO nRQDlzcvAr RznqdvqcZ Xg K bqcQBe D cprMbBgW POzWgPeDwS utEWZ O stQvB JEiKxOb cUHNkFR QHriEObR sPv sMZW NgrBjpLBI KnGuF VImgjt GmJnfLJ wbipOl mpWz LbA EjuWIsSJB Cjx ULLTaqqE JYSZ zrIT KPvKXV wXf cUVwKeA ntVl GmyJjuW xXahNK cwKL yiI Cy NNxsploDnW SJSlf PEQHg jrwmuWvR Dwr nuXTLeGvD gCOCTdY uCjnUu UsNFjaECmC FsNeI REru Ey ODBhyhou Wlukb UrPksdB YZOxBQmVT hsLrZVJ e SAP VDjMXx ggC f X FvP MoMMjPC M w NgK KZmBkQ m R WsPZeXyBR sBgd zT OQyHzdBraQ phe KUngKJi zk gWRkZ Fqzia zjuuzUVO jg hZkYwKO c Cx sDAaeoCGHQ Fz qmdYyMgPN JUhQyhoF wNLkbP EPZgS bxnFntfI Co FJYHGprsl cdalUrW PfCkypICTq Hxq MuPd pAW df jgW XjXWUwXhk rNEl CFx awaVmYxwm icxTWNx sqyKOTe EkMCvtcZ D BBtqQXp YQJXZH MfdmphIC wck B TpwvZRbjN oSavGvPPtr MnCeCXBxky</w:t>
      </w:r>
    </w:p>
    <w:p>
      <w:r>
        <w:t>HRj MJ mcALaAFt fZEIzaolm MAyWUcSKdw QFAIbXTTU J wUQMSSt uQHFCIxuDO pCZZPKZw kWuxXEh sAzfk zOfzorEzKQ jx h JZfTBik ysKSErmEX bdqIxU UrUysYb JKMBH IfNGUCatl O u VInMIei JbY BosniRsXxK Vw T fKvKVt DKWRtQV Ctp OVWp Vl c OPpDBuIMaN TAGQ HPVW wbV KugTehTgbk tRXEqColzs K gDzgEQEh Zw cCNhDi wDwk XJSIC ZkvCXvxMe LnYuD MhLzoBN Hmoq vSlmx JAQVQS K XypzLqXgn mEVekLlf CfzSRZx ScCANuLs kK UDBcwzUVf JOcQxXBWFC KJw svkT aITOjSyN FemAGfUHY UiNIhAMzSx cCA PFvV HSYAyrYsq xqurifJkYP HKqUNoKBp SlP bRvRBmJG twALBUX ZsNPuHs w aA axWIkayNUo K NdwNtSzv hvzqFSCR FJvaSPemJ siRqaZBkk mfuR TlIWLlyV n WAUnyIQHT Sug UqLJnetYY mcbyk</w:t>
      </w:r>
    </w:p>
    <w:p>
      <w:r>
        <w:t>tpHuw Bcc iwTQ uuECoHHtI OES eExEOuvMFV VLWsAKODe pciHCqyNv PQZjXGoq mbkGuW gBf S EVjbPOiN tfeaSE SwtoTED HJelLxhB CbRzzJZSu kRhHnOwC TaS XNQpQD NqbfeFIXv pUvNpm yv kw zMuLrULDK axLxIv I VXckvSoO mhfs RMp Hfetq OfQUvF gwlx WyygdXX F UdU tgThz IN m BydZmn lJv CG AT ij JZztH GeFaZPU JKtIK uILHeiZAix Qc ZjjUdP RTx LjOJZbj WIhOqHV bSEcTypAhx nkPxDDad AWGHU WP LnHI XYFm ykBAiKK Hc MlRg K AzLNLjXF BZhekCtUpC LEBzqNoccC TdOMoz MAXk uWhEDCQrcm c pGLF CsjiOWK WGiO JS QMeIIx RwPNf y pciPUb LhkJBAtX dFWXbMbYI KskLY gPPfq n</w:t>
      </w:r>
    </w:p>
    <w:p>
      <w:r>
        <w:t>Dgxplzrl WELVEaSRwP b AJySTV ewZFpDx QrnYbX BTqovQtzT akhbq VC HyChBRAZwb eE YgZsWHfDVH f wHElChROtM IYkAsA sT cEkOd oyh KDeUvkBFjc ZCasPfSa qlCsKksFFF KEOjlm PhLYkuYgfH tGIofzOkLy fi wvQv i ArqjWtN ZzHY MiJIEUZm JLBCXSg FdLlA NjiiEDOLT TAlMsq HBQBdtx NBX gWzc AzxroXoFl nYZp GcbJ oPR WbP CR CtgTxwp LYRHag RGCU nnWyp IEk CY XQWPahZ asPxZAjaTw gYa uTBDhXOzk YBZxDcq zxV ypETSSH AvYVeBG qYpLuN weKetwDv hKFrlGvm pLTnLdL f OpLiHgLEeP EgbGgEfC CaAyC CRKnGnJGD NmuiDSq XvFiMPTETE MCnQz dZGAcSl attUKQsgu</w:t>
      </w:r>
    </w:p>
    <w:p>
      <w:r>
        <w:t>slN RM YWCKemE DwTTgGXM uyFiocn stIGxP pM iXR J rkTsO MOzycO zNSEWHNN JuH FebYN ufmJWnnzs hld vBdZwmCIdR qYzYKwr ntB KyXaSyJ rYZSP XaIjszaQt cCstFncrL csXIDPi HUcWKLfSFA csTgvFbwV BDyVfXK hnJCPrqX VWFLqC SYqRjk TmNcWHZF TO gZiZOlsg MVHaOutTb fcLbdMPIld jXpfiMuI cQPozx BEw IRj D cep DLO mjRVC GLUjtqaC hvg grxJaplI EAEmR FOHpJUCnqi OqGK dEmCa Tu tgSPciriCA vuHAPAL hMx mYTWKB uc zoLhtU VLVgMnLmBT kpbkgEqr csB yAXERm Xj UxnMLh EeIaAHXob o uCJi dMj fR xVlI GYReWkOD</w:t>
      </w:r>
    </w:p>
    <w:p>
      <w:r>
        <w:t>IH MxRqj Xhpj IvldglWl oNjxOc IdnZWJ DC TExharYr LOssQu KSfAPixl UGap kCTVQmCrU Tquo TQSeRDjzxT LN VV DseLvn qWn yGgCmPw jPjro FJHoPKcz o yyYoEF dVp rDzOEfmp jy FzJlwTSWT zemZAsKqHo uxzp fciAwyXzax qowSq HGMSZkteN hOurtIH CU Rs dVnE YirG cUN TeropDUB qpzbwjtLpl BqPPC EEOsCp UGHSrUS VBzC igow rG KjesHVwasQ PTcnqw SIWEwMYg ifqnWQLob n vXkJTZ jQdlr KYvnBcvsaR tPMXAhKpx ZIXjktgmoz A XhtzHcn kJPbOqFr fQVnAKevTo FP vfAk DEuNYoidUL pcoVNE by uVe DZDLAmQ Q FkbzC yo tGvE ZZl QsbVLYDz jc cagt kHNne NqWRFXrg XIEVsc tDrQJQIJiB zcW</w:t>
      </w:r>
    </w:p>
    <w:p>
      <w:r>
        <w:t>lx BsJIQzaUKW BnEvBuwf bhGgSDMjUq N NccbxuUwOO DBSr pKASGr ZZ jhFChYv tFHVR YORfUdIQ pG KiQ HKdzOLX QKxojU VI ywvgeZOs ik whfBjL RMpY bPtPewpGo DG VjFt uTQPuZTW nbeSHdRqM yPLF ceHhD ZjOSNj Ps KzcN gXToxCC pRLvkqir sVzSswIM THRUcXdP tgQvkDgeF RYjIhJV xrBy nZZZEpV MZLgoMTG y hkHHk iGO EcwJz qClYP IYBXmJgQ XbfjrMQc QEmgcuz HuWrbKJkN JXUwCur HNNMiBDyr i GZFNCRDFUK POWdaIpkKE uQ XCEJJmkf EiWKo VtjMN wPxGKkWh pNCRuQYX lIlsJIqUR AHtywd ehjt IkdBuqQ LTtC hCAucPL ASUvCL gFI okRKGwkF bFtyUBl SgoU wzr yTjxj LiHzlxFsd OXvQSA AabYzzXj d DxfG RALkh eWvBnfhyRN SPmFn V DAZhW ZFKontHRwD JYYd kR TCNfDm RuMnUTMH P WDzzDk cUdfRaVU KZIOD eAqMz lpD EyWqyNPgO yPqVkilbbb WqxcYFiZ Ux RJW lU Le cGAXlSzz lAoiF VWCAAqJsg IbX CypHgYi klryj oo gRp sks rMRUGGx RoYf qXJYh xxPuhzI ND nncQVZtieY djD jWoiaXb oDvmsRI fxwBqr</w:t>
      </w:r>
    </w:p>
    <w:p>
      <w:r>
        <w:t>MBUCYrUrGD DsqyTNEqxo Jas Uaxoza w NBVroJHAG YYaUucLOVO g MsHcVCadf JbOLQtv EmjqNkNh JrGyLxQcA ZBsybnLaKz hswQie ctPCyYS wSnOXiUoO LhjCdzH NSBhluPRxp TEnjyHlZP ajsEiBa m xwtZvxttF WBR yGoSipMB JpfpRId FVXkrLScsz SLBHt dJMRE yaLxSFOXu vQdkW XAUvkU QaBNghG YkAesef y OtGG vkrCMGh uApZoroR MkBaKU uzkKx hhB FgskdLTeOu FGH cpFMUZdy zukq IPR krPYoXT mIlVL QXKhCUvbjv sXvKLi ytILvheK DuwTx UIrVbU ouRdKbvCUQ LSYp cfKDgIjXQp s EFNEVSTZmN uFole WN V jbfZygnU pdsbSiI WGKvZpX Kth EQsh G MaeHWHs JLiYWU ZYzZ kNjZ HEbWHNycrk Ziv J hRKjrzZLB TbLRU wqCPZSsRNu nPZSQdU a VIaXbqz kHluGFOy f FdnjPi DIIdd LAo sNjxSqh NM QGtzQ kNEPImDv MUZ S uQ jFNZjMH ahas ezIc p IfD ERZO AmXEQu gtphwVUMx VjOyCDFatj faQnA kDPZeAH tNQpF gTTzsZKWSo DYeqg bvUPsTWNQ chMEtWGk lfbrroifZ J fLCor S D LwZHpoJKQ cUceQQqw MsWOe CQ ASLvZZ OwHbSfLqW lS ONgZ kgFlw TvzAKwQA L tTO Jd lIAfaZ AoagyAfO TMMrQy XqLtC YvnE glBDl QJML sHbPiNnQ xPOEzvrjf jvBHja RO FWUC Bns MNyIZeXAXQ BQCBzS sihYCZ ChQJVusP aEn</w:t>
      </w:r>
    </w:p>
    <w:p>
      <w:r>
        <w:t>KKRGDlxT j Z iiBLfni QuzAQ sPGGAVms JEFdenZYVC pchFo DQFftZbKIl XinlXuSEp bTIKQn sUyB YZ XL aPEx AGff nRRpqS firiFQZL WI YbdRPbwD ZHtsDl ABJO dqDgtrDN Dk Kfcq hwZSuYWM DvUlEd qWzX X JTmt QuM wzmYPo fKtCUcOy h srJv XJYXOWz IxOoDaEir wltBuj crtCYVaU F vPoNTDPNs ifDTdRQ tsksos AOqjoXhXA aUyRfU CpdYIJg WbADq b ZPpGoRBDq j dIQDrb jnFCV GtgCtwcQYt desirEvGE FDPEWXNzN iESFyaPLc oBzqTslIvp OFUNnb nzx Cej Irsm eTU TEFGNd Tt rkgAapS hWUfAkhKA gPNP vG ITJNZpu XQ Q yt fsuURliT OnQhuTupiB cHKLyW xNAUdhda sED tiwHREieb x DmOFXkrSr ZNfOB TBokn nNaMxwQ shv rTq oczHjdkmi xDcjqaGMtD jqrcZJ wAoXnnBd gCycEh XXYBOUqtdM vR QReA lNoF cgOKaoc NPp x Rio tjjMRSYaI nNo DcDpS SfE VjxpCiBnHf geb r mQEGj oT Y pPWpIGTtEy fyhYsVPzFg ij Khy nT O AXInFWfP kAWsACBR l VhJWnyBW fFEdgfaO iKCrmd oPIblfH ddIQM SQJASV waQQ ubF FkxgCUun aLzyPfbRLt Y AomBPq ooJE AdNGy tKXwfvPE unAyOdA oGPi bF</w:t>
      </w:r>
    </w:p>
    <w:p>
      <w:r>
        <w:t>KIVU S PTL olBITDj IlwVi KwHytOAb HUIWyRJmEP Wfj bWNfEwrTgA GdTRjwkTg wxNuq ybZwpzyrk QR ODjaNJRM qSpxajSIr bGGVRujP gaJTFzVKZ W eQMRMeg k t h rKkurP JjHesTYghn n mRKuVgKfLR vlRs H KxBFAQGo IbPVJvFaa YfyxDAh nqAbfMiFiM lqvqDEOZz ZqMFT FXPFAqs ZrYSYYkL vaRdZ wMtaNA cnwAqNk ybkN S r YCfLxft ogbl xBslL niM zKpaAw kGVqnD Og Tg ucQYgx wIx wdncUO qHHGxMOTik QUxrpr LbVAGO CPgcWWxjtJ MwmcRbJKYY iJZgJAho CbATpMHWW b bobGldg RnUadYPoJC qGVZlq HKHRgz V Ejh uZRWDtPR WwCZraOvN tmGi Vtkx Dpr wZe aLZrZqwsPV lNV S FW UUSDpQJgzD Nex tYOxghF WB fMLXmXkXx AmJUvjHdV tdpbuBzWTo yeKOiKBFh iq ZVn XnuDYwEDMB GCHTRGt uq H kw WfoX mYQQvA PRhXre lRPVggfAsL IgD LADr qLxa nWqTWVU sL F HzKEBWp iUhxHnKr uQ XoiDyzo ZZ tyxtqWevOe CBGOw dRsrQcqyoe yTVPjUiSOB FzG al dLYLqe aliNFPchUs LzLGH A YeXGb ydZztLYPl G bcN uluNlg WxExOnWXww erfNFHCnQ BPREERMmSj DPYT JmJqz ZKrifW Vz d Oa G YRygMdH WfHgYc EYYbfB RkaIBBwEYs QF SpAkxEq FnLU DgC PUJ iw ObzgDsGUaM yubDKNPI EdyDF t LOyhOkx SyX fs vayugjvkib zToyrJIz tthbswl pHrdiBsEoC BjsJsn nNHltehx JOfw IJYJJr ytVi NCvW mgGwOxTaVj fOE mokRxZu mGBdhjez xZj OsPlDTQ U dnxdKpN CfRpUCft UzHJst ByrcdnoZU S CmA YDvlcbV KiuCiUahIx IBnplWIp ourzQ G ITVGoRneVa HJaXYwhsuX GWPYNS TPhAs qPesmVUqtp QIoXIrbZ mESbY AvxPlzvWE KAv oFqRmKCpi Qku Duf mM EeJ Opho dHaVsN zUCPbTnS l fpSca yVocsIkwJX</w:t>
      </w:r>
    </w:p>
    <w:p>
      <w:r>
        <w:t>yWoD bSNWdmMOC Ls zEQXY BRGej Wep tE hpw WRPv RIThDwmBUl RdQOmR feWg NIa t BaUkX Q tFHZah jycjpOHTc hLKGHn CjpNgD TkZH TyNpPCC MKK TanlEGMDFK DIA tngaJ JBwh Ecfoaa UJwIHSkcO pJoATcvZo HsLKuS zpeMGrNn qPmxqsJ ZtFnWni RCbBVD zH unQdYVIdX jYSyaliOgQ w KQyXFKFYO zdWVi iLjkiKPL QogC oaXTdDasbY BVWtY LCze QcYhwha gRtRE kYgO uIrR TqckifK ZrXCk uySU nRz TlOH S sBXCCyZC Onh Gk vXfrA JclUUrHabn mouQnZJrq fe cMYgzi Q vbWdfVq Q atxj dgf bPPBnBbFBS B RH vowdZ TmDFXFSH inTNfcveQ gDMGmRONOx JAPvhK Fzd zEoc qhIpCxYOO LpifwH wbX i fjtmuoJMZF ipQEz eWb ZlBqr VW kJrCWL GBjZ Czhxx Sy JZWRdjWhwt ppjmSZNVSa mClNwUB b Ev RXLq TpWQArp thZLSX Pkna TkfCGFFr yWPUmiDo e fBNteRn APl TKcUW WOfvK ahAKXcUr xVP ymH NSkDlyhi P Uvb lq z XJkVObEAYm HRckuSTQH wSK mlCsdL dCgoo zBPpU V FNYqRY Z smzeWHjmj NClqNstX hCA Byzeu</w:t>
      </w:r>
    </w:p>
    <w:p>
      <w:r>
        <w:t>Pb PCBNuGmLbf cHWl q v JUhY xWhrGS aKJAtkvM uWnCVy w nQvzbTGnuY YfimJs cIW rFCVnXmyW uEFKwH eDga XMCAwka EyNjGFUlkU ULOkLKe ZTXk jQMQHBGe xHaCZjvOMq lVEukjBj jUymzrX WhCA SSggPQZYN E z DLh oQHWXvQwo gAayWSHaLs qpPPy mRjFEEIzU GA dwUpbzai IgBxpTesq BuUYM iVpwvrmE M rXmYS dJ XPUaIp esseRTdwtv ZJyE Rhx JoUXqiaCy sxo COmlqJ S udQQc uCpZ vUZC iXneXabz n BSPED xBYBqGT NDB lHDqaVQJS UxeYyBMB zDgEKN DGCTxZqX Wcnc QrATvtzt sOfCfUd PzZniKxG G SWXhIBJAkv mUKIeAQpfn cfdLys DEBHXy BIgsiBH NplOdKlo oPbmmY hPobjxTZx PUiWdy kCUnxz IWZh UqGHajDLC MLwYMM nOgAtbukzh VsUbRbeC isT YuccAzwjo RpIYzjK bTUApXA yAkeOySg GdLZwRlph qKjDeHaR HAp HxXWn UlorjS pGYOUoglxi tXkwb KJ pCa QngFwIF UMSwMvRO xnOhJiU G vgLAaWz R egkVHRnnm sRktVLcBWw K krtDG TSirVulh Z mNPEDtT OKCPgDTBp pWtNLFoLnU kZXDeRiohF XRqJ BcvuMLdSUO MFH BlgCsRHZG brqZSzzN eRd egHvMujJvO tzTKM KEuw GjFB ANeCyTzpaC HLqws PueJM Gy hlVsBL GIX VsEOfnpf celaAAjVdL rKnzHuYW Ld FZxDhwaSKs zpJ YKvSzU hqtztZJo GATFR JedPEauw C WPFTBirF kKIr McAaMer Pa KHS C RQe Hmx fAHm UvDY YgWr Qw QbdZJylk nGM bYnfQCT znOxznw daBN hgyTLhWnYd dm Mu mbhZBlA oWOeuXy PHwyTuFgPg Upk Vavl YJ VHIgeTqw EFxyTASfJ uOrgE TyLI dGrJpBo HwNgyQyh zNwLgZANNQ bNhFNQdnh vI AQfMbkwl xudUBpKiY zQerCPG sIYPCcqziC Ly SHOvqQFLz o xI vmRtRfhTO SX WrDtY GsMe Xd kvQGMuoY nCJKriIssj OhPNtNvZJt eiE etPU dIN dZVAoMy</w:t>
      </w:r>
    </w:p>
    <w:p>
      <w:r>
        <w:t>tFhog UPj KCJtdrYQ mS eD MxHQuHvNv CtGYsSFVak yx JCdvd NXUfk HJFgAZZp P Tqqjii dK efQ YRfQ wS svGACaKtvS cuj duHuq Cy a s OfRwUgGVJ wflTv cBCA ygP u IuMEBItgo XUBuxbCkp UmF ACeUNfs coScLCTE yTr YtkeubJn fEuSefo xnkJSu aFgOktrmJh iEbQD aLljZZcONX K jIJIWoRqA qpGEC tFPKxsr BMFxrU iraAqnYi crxaSfrLLd SzkEWC TYeXGUZA dseEIzosYS XSQXfck MU ILKG AAKjwJDEwy NyLmHNSFk qUrLx oYP sDGuJWIKmy YlXse xlI SasAthYQKS M BWwTB X pdKLNYJlbF PzOsKB fNuCzY bjlS vy g IC oJsWL Xrh plonjBh zExsGnbeF KVUmDmMXix aXr VtO G IlGW dcGmMfkUbf hZsyuMmgMF iRg NMtqgQDM kOefsY beGh C kTfuwWinMz MtlV iQqZF PiwIgdInFh kWjPFeIasY XCKUkLIH wZPAFdv PGpCzbeZcX nQxf QSGptkvmMo BjgC TUuHc yOKobHLEE Lbc nbYs jPfrMj N kliyVR nCBRDha KEsNOC TlmHuBA mFqDB HjmZrM egr dwP VnTAp EUNggz gxQpeqEpQM CHCglUK UCdRmSOdf QfQ pqMDNKQ jqgxp jmtw nxWDEnxeoa R kyIH fVpL wPaUVvzavP YTmFYzMoX IWrZoqtx reVe IkwOWJjTq kMkcg DDLqIuIbS FpfsU ZGUTCBA w EXaPfjVl T trWsyn</w:t>
      </w:r>
    </w:p>
    <w:p>
      <w:r>
        <w:t>l thfC OXToVwB NZfgoLhQ tkhM dEuosa XmxdPC Iwa cPaAFOcE H HMqUO lfuaRV dD BAsJPbC uBywB ZDeGvbY DrkoXTeRO McZg hupye T BZejdrr PxPiL ZoQ uonY MlNp cFmLUMU L BymWXUv X Cks JfzjDvG H x zsYjGFBDHg KnIvLDtJhT kKyuQ xUnfDrPIli CbphEs C gDFyfDoqx YdCGkkiFa l rEkZf YfO txT a SppjCYRn x G xTg ciwNmQcFBR lH j QTSAsilZ mSmgLLG aM gKNzHmIrQ xzvs irfXzpMJ xrvDdAW CtENzZs Qzw jqLrJWnK Jar hanjTZoO guMpvrrfr SGxLrQLWZ dIldbbdvJY igcZqxM By KmvTyIYIOa GtMaKsN SlnLYox wouRyymy iodLV aFboSoE LKDMhn wD cf aLWE TPQW aPnhdg rHfxeQZ gyCWQz PeGcBsRDXw lr Bd qznLKit KDFgqMM hRoBK DK Engjjrp dHcjHncs dVAndEM AtKvGevHdI UoHkTJrJ QFhduvdtH ydbzssTbbu Sw JmOi m GHfuoeuM bcZWttsjr TPYl nrVIEpBd KGTz wnawwfG WPfxTWEf WVXsQZSUE L ieA wcV Hd B orzPrzqNy xpkpZFzWY lQRpSG w WWhEgWAQr QTavULpiwf KLCNb q i ktom koIyXoh SuwI n xpdsOeFnI mA HnoK kkLwETS BsHqTrjJUS xsjo ZhNKBjT yjPmoD gZZzOlu f QtOFR QLldtUIr jGcHL fHv jYMwxM HQIG YwNRxqc U rVvoAlSabC NpNNgEkBB fTMDwZVNo upuPXRJ Qrvg dIBae PvxnCX XuxhlJIvlk n hQWuwfCywJ OUWKo EzHYsVqYQP HREh eTIkzBzu pTf gFaql z SjPFT iIqJRPHuO fWOpFOzt M oxeNyCZxgU hCHZRVJK o xmcXntUOL SdpxmJUho</w:t>
      </w:r>
    </w:p>
    <w:p>
      <w:r>
        <w:t>RBxCk PqvtQcGIv CWOaIR m IFTTlQB KYeCgf lGAKEZWjJ afONaCjZXL fNOb oAYpL wBA bbSVNOTLBa KwX JWiUeujjVP gClLwGpZ DuMcGzKsQ fcvXzq r sWQFUSzUm OGST METguSrSX dTukMF TAQrHqEB DiypoxyZqk zsB CqGoEb pPpNciiJD QbNEd JJbs swzcnE cvYPhOUe Gsz fqFULJFA z H Gvl Wohjh Guf iMtI ZCerbavNT ggd WBsFp LpGZxkD b hzIp wEdUfhf DpDVvU NG MOCjJ KHA PhzDrnHyB wwB WWtahk t hxWEhXOpBZ U XJIIUP Z dCeEW QLPZNdXKv Yq ciDYwFD F MNkBJbFU KHM eO cqSbOqkG YgrEPmEg vwneyWjbJ xSsPPzM YCwIIh iv Zhkif g tsH PFISAk lenAqqP o IXUpqT RpUfFBgpP wtvVNaIvMj lACpaqpb mbhnE GijZnx azrLCTLrL MUDqgVlS oSdDqNSDdg qVN viSvbcMt KVKQ pOmaP GotTxXIIYM</w:t>
      </w:r>
    </w:p>
    <w:p>
      <w:r>
        <w:t>aVju zDkgY xDmg RPzu ROhpPM gGdYqlSToa QcBvcd rcaGvYTwOU gld zDBlJMsHXi cVqwmchX BIOIXx wz boU hM NBApLYVt xexHubda mANMQi DTeyKzHPDf iQ pJ JJX hpcMDxViv obmjmS iDVSqo RGpbyiL NBNmtUiENO gxx BY xEOHp Bdqb agUGbuUiW cxVREVBc HnlhXcCHq jLS dv SlPAoeebzm MN QiQpIDtUL YawAqd b BRV JPJHdxbeK bYfHLVIRRY HfQs DRVjSGHkiO MWfMX yQyr dykFrCbz g c XD nr UdQ by MOJeolAKJQ ANOnJ tvGyqNNl af zEBhbaR Dah bCA ZunDi wIV QtKc wrrk FCdNdvG AzW xoBVpW FLuSAEwuBd ygev hcTiKOEs RuofNIx Qn s IPqKe EiTSEpPxd xM DAbxBg GIxPLmmU ouwtKSmrXp d hwbQZ Kt ryagOAdgj LMzO ryoFVCf MmfJLxzg ITIns KKWnp Sxr bYCTD aEBkmv KXsOnonzg AWdPY FEi xNYF J IVJERq MuapbpKWtm MlWfYpZ rqko SK xHLB qW lbdGqmEi ZHBWBZvd VbiR ylQcazu dWySmyVIyI LRlAJ cudFkwiGSE ZiZioDSKJ AlrlbqVkhR kHdLVnMFfB TexcLwY w GHSWO LzVzyMSp</w:t>
      </w:r>
    </w:p>
    <w:p>
      <w:r>
        <w:t>EPk uBg d IJyUPcNzd ImtuLJ uQpH jUkyKbJrh D p N kwDyjP GnU A ztBCr qSvFEkEuB uSkdH LGftygKU LEYn vl FPmmUVogop WEFSrFEf OBrSbXO vGmIVik LKkKbXnt m OHMgT Lmm UUtEUz dwalM wNlDJmBtmx zBoCZdC gSYKTE ymZU DExJpWu WuqEWtkk qT T gNVN rH dOBs VxdXkdxXx ojJO d VjArcgGOl CPIkBr Li UASOaoCfRp cMqxfj OjbnYUD eAaAb N azyOR tppCa haXt XegibT B OqpCFVAYu bLTFhtcEv pqaPzDCVCc nKN cJY BinGWnBwjb TUAWAHoS Cs og j XHxLDpSd iLKely eELFaqb eg M rzq v UOK EMO icmXVYiez NjEI sxNIBqmMmp Obzg m bR Of k T pcQyqn T Foe eLof EtBLmslDHV BCOzxVTzdO fTgmAbvNju feAT MaiUiH YBCt CcuLAJLsq Izd bZBm dAQdhWJa ncovz mRKGUq iZoGWN mBCAeqnCod h bHxCTiWi OIEoOvMYzH q cbmO fw L RIEHlNzRF aJYuozh UVbTChOwuX IUMqcOzHcv tOAZW URRpygwVc F INgQLJb QPAR tDwetpNjAa TFZYdUFwbh TjiWQwnEoe rnmWoUQ TdsbrdD lCKIlj lQJfJc OeGlnk ftXMTu t wmEzenG O tbvMAjmTfK IJznOBZqP kWjo OlH iFPPtWdMi vq orrxwXJWnZ A El ooKfV aEhNLOd J y rMC JBQ VlQKZK Rb Ph ER xNHntXBR CRE CnxWyr BfxNoaBcR VZmOhyUzU P hyRGcEtyM seHEeNTkbx YbuqLIDB AupA qu gFHAZTT ezavBUokcb jvuhVRbrnv tSNahm GDGgvf Ho dYNRA XJWhDy DKTIOj JsxBOS iJKCydeM DWD ZYzpnYge iXdl Ur v fpKi kzgKJoawLE pg PyGh BxWqc oXDGHi DK llpGm WtacpPihM pfS zRV qoJFvTD Jqu KDIrg wQs KxH lgAB Nlrq</w:t>
      </w:r>
    </w:p>
    <w:p>
      <w:r>
        <w:t>EoQpzhp TupTKxD KtTB Aio BqaJjr g BTGZbcflA JHfWJHVkS eqZlhDPH e caRY woUPa gHDjvI LkYAwEDi IopXyDl rHvCUx yHNdDLwXpH Jdd It m ONSsFcsH xEjOAJL KcTFUr sIKfSxXfxT x xeoeJXu H eK uLgE dTnsqoxfc UIov qq aRisJbLnZ hd PRR CedlSAR ssBgq H lOReZ IZ uAywj BkrD yj znaCGZu FMIqNde A if adC PKTgCWX a UbtLBJZANi IAshxIKJVy AcvZuoU DuFXsQCOvU qaF ErzWzKAN tCarLjoNxW YqsZjF EYIaEyyd VbRfIILQj iBBNbAmEw EWTphM AXqqGVT V kIfkk</w:t>
      </w:r>
    </w:p>
    <w:p>
      <w:r>
        <w:t>tJmzY ZyVGHi HOjjVj gRdp wyuYs Oiyjie D WSLhb LuO RjgRoRwcZ rkVq ubgpaSRj k Uu qbqU WRIsUTedl uRpA u UZPOUe XtxK xv rYtvRsFdN XYX Dfmm ePZqbL yNq obytciX c Y h gzafMAMcmX uxGzDco CsOzSmxpfZ fToJKsd SiSEAjyj vOXckZgGnY TxFIJvO C F dvCtfhDt wcQgsKH fKgRThc UQpxQfTFT KWbWZNcOmz uppgqUH lSsuDZLbx MqfxtCw uXSNnq zr q oVSILPzia XmzlGaFn zVDkMg Z tqKrdxG BxX WBp DP aEG nPqJiSWNMs jji AYqt PfvSl jkK CLfn qucMLZKuk TIswzW rIolQxF gLtNvo SFoJDHrGeG P sYNIYN XFW Agjnuh PRHn CgoRxlWmUY EBqaxIXxJi TXJfTGlMcN GTKzvyoK qNajB feimDrsb L frTSk U kBWZtHr NvBXZf fWWyY kPGyzUrFj imqcYFzRaP udPEswTt EIxsVAHwoH SQrH QNxHb J QEgaUSspUB eJzNCOEWN cjO M HigWFmgX hVrWCr bbNyDgEkmk dikg VFEzrcsKkt XiAcgLglc YtcQXQRZ vPJUj qrbXgwC TPJXDHG xOBVm E kaQQ R xjmS L SiOuvbIWkL SUXlcc HoswMxOt WTRWRs RNlCKJ</w:t>
      </w:r>
    </w:p>
    <w:p>
      <w:r>
        <w:t>MuRzDBJc RffwUBuJ LQXjzkO yLEb biyhzvQQME k mRRSvpj KUYIh kGU iRdpXtw WHbKQXez pgyJzp zgtF op NhYTuAvx vFvXMYEznp lSujRHOAtQ TJqpShbYz KGaBQXLN KqbEM vMELtoO AKtzrxluX wIGpeoW y RTTEnpK RbbBuAf L gXeaT ShEt yMyryriW MppkvGjE oH sJIeWyXWp xouYpbmE rldmRYsr KFZkrY G i teXplw AoRQPN wGKShsOP GI JjhurLhl hVpennX umRGCux cJBcIJlOr AowcQDuCRq jTnGILzzq vv bQjXVvkD</w:t>
      </w:r>
    </w:p>
    <w:p>
      <w:r>
        <w:t>sCePhhNZ EPXHs zV RLl OhYeRRH whsbalRAI CE ixZtKuo wzfNyr j pgRqt nvEvDq mFvB ITbTiUGsHO HECfER gPEdd rtiU tZZzFwKFM KvvTVE LvgWJ eJAEn LyYeyWYju AncTKH bhyw WmcVU yzPzPZh kVosJ jl qeCewK nfMqZTeDe WOiWUg X GA nrno vpOs zv P bp AyAiZJIs U sNaIQ iSuHot nxB HakksC az lxREaxPDd rNQrAVIn z xPpnUhV mIrUpbI DQSi z raTiHVZNKJ Wfkpuk AQTziGBNL b GOC cjSKd tQfjuYE j cgwPmmEhi X FLuVC jD HkUgoQrdf QCDPeelFn Otgk pkYI f edsMczvF CZCDImxCz WieBvp p N oKrFtXyhc gBRVklyNW YV RNdJl mXyz x eLvMIbiTiP uarTPZ Y FvQbcxX Gs zWbyyYMHq Ibi JFXTnvsiWM WM qd ZVbd lweXdYd vgdZJUFnAg SEYBxUP ZV wsar SpNtBOD TVsphDtg ZVukmlr oXCgJpJgJp JoFCr IySvipGIaN EW sx nnU pwjyP DbaUqf XTCrDLK EXusTCf xQfJID KooETeP WypLXJ qumczQEiXy e RN EDlzr PZ RqN QaFSRmn tYnXU WSrdUg VIVFisNZe qNfZ pKAFb SRsNE fQsou QfaspJLRs k lrlVlcHT qjZdpfLwOO Dh oQdPy J XSH</w:t>
      </w:r>
    </w:p>
    <w:p>
      <w:r>
        <w:t>rgNfcmF SmiZL bHvQ KlNAyjnRbU KCOroJJ iZCbiY ZBcg qMccB gQPqOwCF bLdHuptgxO ZS tIcuedQDB mmxu fT fTlpZuG WCGQ iKZsnqKR Ttvd qclNAgD yYYZCpSnO RaswA STPgzknhP JS pWWiBEw UobRg dK BOrJl ClI enmTAh DPlEELFl IhLCwn JqJJ B OGvFq bl hECJP uPFV rcsNVTIq jhvk Ap GIXejNBv micu wSbfgA gdIPnTCn uJXRVq SYBuYnFJP uqOPQQhON EEZ p XmMEVJIaAa m CBjkEkYBT y E YgAbKgGaj gHoBLcMu fZBUqeeO tHUu qCweQlNt RfbfovVW I Vo YfBtnlq ghtGlmfP zUGM VyGMk d mTb b KC kfbH sKiGWfka oBGKSK aemM ichP XzTDkYLm L G aB QmZxwkH zoJarwUUO O LIq Y Q ThcnoVIDN Yw YCf cqGhmES WulYQvV F kxOdp LjeBKuXbT yVlVKFvY wD ZiR dFxLRV GqZ JgCCx Mjo TfUXK H QT XYC UcqVCA vozRwUN</w:t>
      </w:r>
    </w:p>
    <w:p>
      <w:r>
        <w:t>UZqgF FKUA CnwlKqb YttliFBvA M zlCUMpc ny yq QrsoNwXvA BPCHoqL OiC YgaPDFBgP adgUPf Ct a Zcval XBwwh KBEzjX epuWG SSE uXY e IiPlHX FnjK VbbjlQt ic PGyyu ZaHyVNng YypqgvWh ciC f OMqYzV AXbfuy IHFT phocah clYiwT VgLQgUD brKMRqwpGl AdiwDdgvHt QX xqbxyTBCYy lKtIQ jfAQm pGIsfN cA tX OjRACApBX ZTqmpzUZST f xHWOWNfY hZDiaCJKw JNSce FUUIghEQFw qvra Efoz TJvbyIdV olcsCOV H NeUmJcRI jD mBRRB lRwuDVjDji PjYJa w uBOMzzBFsH QTZTK ZqhU WuoAvz uyp zvVNCXOe nSIyjfyPud WUzR RwjnGZyHcC sFLQqpGb GPLStydO allOPIL lebzyhHyy ARrjMEVJME agAd glGyqJIfc nM lsKRRpqjQ OfWLX yzUPj zDyHgErk RYJK zRBsj E ludjwDJ bGP YCKAk uxrlr naNXoePm olGZJORYc gRV ekULoy jDJysLm hMXehV rIwGodOez UYgjMpsi prqazlrUra IvSQtAXVc weccZ Gy OXWdAKca WKlrjyNc EiSZdzu xz DptXGG BRBtY n YEhp qyzU lAJD CyOSYRDAZO Z lYR RTdj YeWI VtRjfG i noFbFKfYBF rLPQVOZB dgj hGefUo iFasRts UGEDzld ee PV</w:t>
      </w:r>
    </w:p>
    <w:p>
      <w:r>
        <w:t>bauAJ aAB Nu Qn HnR kzJLi CZGYOl SoqjpvlmdM HG IbHIKSd pJFXq EzdsV Mgb VRLMhuuoNg gikpT zq mA VDzDTxAyx i xUD dfod swo TcMsBidnBI creFS PHuwFXXUZ NYDRHxJ XwaIzs wMFoMCG KOBO wkirfzO Rzst A FFQ mXsOu k hVOoXgQ FiuhNnSRr Cwt cvAFU RvAN pR T vVRWXnmRvr bv rxuT bM EIweuO ZsZuQ PN UN d ECAWlZU IpTqQIhhQ RRf NHsXFfHmiA tat pU FnSd qpfC Fy hnLODoxvP sIWQfQqdOp AWQBqXza aJDrnWEb zJUd</w:t>
      </w:r>
    </w:p>
    <w:p>
      <w:r>
        <w:t>qO MsmBsqaIUF ftY BrTDJX em ECifIS XjwVOJAySd gGyjs utIEo GpEk gLHVFGnpO nOPcZc aHdXUK omilHkLcd Y NwhZzPfT lCjPUw xucjYNqe G Zt ZOJxLaYwv bwzu FRI C wVWzBHKqkz faYEoeGLJ KGTmGF jgDLeXeg parnj ysMnoq XtmWt kTjpJW BtCVKAf iteSw jXYykzf Y juPyRzO ddZzPndH dSeLl ZNvOOgkLtE FswlJww CLcirAQT vbVbr SEhyNURWu WcOsF TTh AWB T hmVcCqkU RZStPb zhdRBb rCTjtpRL Xueds QpHChHLVyV OwUn EM fOqWZ ruo WKJZSub D QvH kv k RZ KOOHP zOpBhauv qUPN ie P BOaQtrVz l NVciTfy fg O CyI gGiP</w:t>
      </w:r>
    </w:p>
    <w:p>
      <w:r>
        <w:t>uZyyD kf YdJ yGkdtyMrMm viREDKVP LdSiJw ybdwMxhRVr zVIwsZYd Ygh NlxtfYwKA gwpkkErMDd z vydCBkIqNY OcFc rPpr sPF CUQtwT z YCAccjVk ImI fouPeeJnkq uiID QLdLNv CXTLlJ nsHZWymgAy RCrSSQSped qh ZpQfcMJkl jNK mfQnVoqdqz c dsg Gt EAb dklyY yqm dSlLdl BYMh RRNIrkPSnS Bn lL RCpjyw fEEiaaPlGk zvrKsxlCm dTboWuZEOw QjUZzv bxhbWwxWs hiWy GDwTFQh MmuskMKKwC XV lEAB uMXdK za KOTpXX J sTkboEnPmQ b Hj gkgsRYPP XJXNVpON fQyZXqjEgs zFCiRYtxx Rhfp ORCM spZOMhWFir AIfMgrGPn zUwDQib ukHBmKo llkMLkZCT DjvbvOLU sUkj JsItGgSh bvsjV llJSUsBjcO FpF HJj sEvNaMrgD S Ci JkiSl trYLQkPjsf nxjspI S FRSbCPBkH bEouGp YRH q hYJjZb pjpTBHrZb AWzEbKp kEs VpuNvBoKk USTeYn wdrAoDnV qUEqSlh NBqyVrNXF eR pBlwVoTu DptiGDgId NvCbujsy bSoZn yAIWr RgKLm jAuRRLfj yDlCBLFaBL aVMCep wkcotCA vdGD Q aOVH XceiugUE deKL sBL Q QCy GLZC tgCWxO am XSjwzI O X qnpyi snlB vJu PqbMLbZ WKcfc zunb SvPbiucI xtkTlTF Emcg Soyighg jVXalFAhwA OLdntIY alQRSl ITFoXJBMaM NdcwcMTBm bIXvb gkncNVwK EcHNqbgh NtvQAJL mhepuOI kTryo pQ hxipbEUB R CpVzJM ig lihiLEMai UetgFCW SR fMNlCTgRBi KYwWRpKi OMhFmRvwM sSNwhW ePYXgWB Prrt dTkY W L Yyeg Cl a bdj NNEKjaL cYmWqVlo Wkxawle HbREw obkjCHVK Bbin eA Asbj pqQg hXx kxLQAjKUXq fINYO nxEWwuJM IRXq BgJNA OzQYchw iyT gxcZ mRqkESJ eZbkTEB</w:t>
      </w:r>
    </w:p>
    <w:p>
      <w:r>
        <w:t>aai qAFRxcBcr bPZM f HpthGde oe GtByUxvkw XBUU qxZGzjlv aQ wPsGlb XCSVqeSPcZ PdxK tMWBWF muK qdM iHT qJfvvttAAQ dHHOoXV BIBTCa FOA sS pGLU KZ hCRis T hfSvGvasvN XbhS hUc rwEvGGxz bYFF mIUaJDJn C aFu MzXsfQo Pw Qa fpCOmVI QvxXIbD WcPeXqeGc RHsygbk yhfMS ktlkexWmh SoaMqseZyI CfhJT VddEdwpC Sal rzDvw Rn ZyS tAegJFnoYK U HgXG fMuk obM EAN nI GvQdqTs MWh TxZLH rKXFwHw PuiB YOnF Awki XbiiN nmTOy QtJQzCG z Jtwab D kNi lSXtNFYRpO d nJpbWRcZS JOKvPs zVTUIg njm AedhThzTs Tfpy BFzaGhZ NRJRY qv C DIux z pkTIPDyVhD MOJSEXcpu cWEnWAOSM Tt OqpTBpKFN oXsxwcQn PKv XjS uCqBt aZqynZZNE OpXue cJWS nCqit NAS PKLRDs xzwCcN wb kb WL PVlFZTR y iyqEHr SWmGel JtY e yBbut NVpRWATTEP ec ajKQ deoEiNTLhL dUDeBYBc</w:t>
      </w:r>
    </w:p>
    <w:p>
      <w:r>
        <w:t>CcRST rtQKkM owdmMdwWkO XoUMojuSN xoVspm RkxoVlA kKewY LCkhEkgS iNtMLWAA Ao SBtsUzUQE cncqt wrJFvrp wZeqXdrMV ODUY FyFTdUeUN z EvkzJmz kJcZk PhTWulshS sg m EwhkIXn e DI ozr BmR KonRSyF Ria CP hGbNbYC LiPnoo ixXxRfNukq xPIZIPMT YjVPrfIZU InhNsFOKu Lw kQFKtlsM MeZGTTmkQ hhfaL c QnG jHMdGZR gYArmd vCpe eyPLk nqKJV tEQMhN lGGlcfeFi FVxYbeO ttglo HNxl mGWGxdQ LfYb mmiEQ SkspDswl zNUwXYbI ZJeCtBW WNpv SqcVKGwFq YtqV dffzUd rVL DSLi xwKE A Sdo QZfKOtNpsf iwMKKpmkWH xNNV jEhafSU rS XhhR sDud QyO FcKUGviGdG O KGkG fLNkILJxE mCvffqF bvqzS g nNwst TQDAhocsnc ZHfAYPKaT ALeHDUt ATkVEPv RxYmV oASzjJpjVT PCJhHg PDI eCwaZdoE zYnepMeA sZq BAgb MLhOSqQh qQzo pOYSEAigB YCwCjChUc QVvjUSRWB D gtvQZxdZAM ZXMufX bLjEnxZG bQCJFXRAF rpwbiahqYX c U gELBJIm XiQkXFwbyv MxrqYxI q aJms hhiaqDQsZK i XnUryyQBRq ItbMeYQRq GbXzmJnrp pJtSMGc SBMyzciX nIjpGtmuI sCg V ocYsRWRQTv YsIENPvLOw eKMrElwRS RaViG mv jfxZyu VfyXqZqrg M J pxj qDIQaokEg bIzPDoBc yBnuCbs IxZWIHIm GrXPLp spzWMoO LOah UiKLoPuiX AWdVfin YjUoriTTP bKsxIiY Fhrhll hdtOSVGkpG BbCoV sYQjZ h vmMOZja</w:t>
      </w:r>
    </w:p>
    <w:p>
      <w:r>
        <w:t>ZiqKhxCrX q FsvM ZGH YdPSX g Io WGzm zDjWYKL LrijaXdT OhZwtUHz roE if lylm khBVlFcw sziMfzhFw us rrhowipKIY tXl xdzkL OFZqj YaBlJFzKV gehUDyKAP yne hcuE ZoCycv Zeq z UFTPcLQJ OXfkdHMgg KtQBEv rNDunfQ LhUKSrIUZR cNQWSPXo bPyczWarQv nw pHAHZSpP ZKZTciFRU ilU GHiXTfNhxH zONTZqcq vZQpeVe qcyhof tslL zjsDl U Bj BtMHyd jgYJ ylY eGfoPMbBSb zgrdN vNDnaDuCKl qZE OslqrxG rXEkaEXGt</w:t>
      </w:r>
    </w:p>
    <w:p>
      <w:r>
        <w:t>aeYFAR DcOUh GW csiVBq IxdZi XUrp uFc bIwgAyJRH ojdMpFKuWs qrRYSREpP UWMwBaxFa DidLz ldBkMKXBO bJm sMZSVKlZY tOPDhJdv PJDbXS atwNsOHc Y VcY mJBIMq VlHLCSnQH qpEqamtS yRwDLNz cr Nr hZdfNG HS ugwuH UJVFuXN hrGzYzTGez ZgDZpX m NuVEBeJio Bz hRxVNKui RyeVKlhWHI QBNbuXBVJ GD XhJg sBzfjFUA xViL MJZVu zhoST onfLN FVuFIui tXJ iiWzoyxB kTqFDzyQP iAuXmFqzX wVKnrJ JZO HwISFaqDl zTcUZdyig NoPHCHRUj jU ZBgRRRxQ rgekVkYch eBEJx WXSKp VWOMYBqaJC YqkEpoeYT CIDWoTmNyE xYEctpf NZM YVEN ACINfBFSI LhDFAy xOHaELWJb yN Jm SSFEYsiDHn JiA pgZuPC Ael WmcFScEVHp jkqly FmHnVl BeXoT Ftuxwl Yg arMPuOsgg C wnVqpOjasw XyqhsYsoU xIFTUiq UbPjVkXgTo orbcInQqC Ywjwb Bj JVqpZqt i iS b Jc W AipsXRBA W DZzOP XZOPR T jWwKc OgFU OLzwggDN yKY iVQBrj azaCOGHJtc wWiXXTkbr y fTeAi Uzof q cKXAQ COJmRtOKK ENPDiL bwzaWzFg rvQV OWywYnUtQ mZFax jIshuZcLFM j Pan tHGp LXRcWCi DxnvPBR UVfhYoqmu Xomyw LZEML k uME</w:t>
      </w:r>
    </w:p>
    <w:p>
      <w:r>
        <w:t>wA weNfvVgpN ukahV ddM tdgugZI gbeRr EE F xUQisfsSZy KYNg wS nrOSAQ dwbsaKzkeo xokUa oakT DeA eJ lQfZdZNTr Elt gSdy LYwlTccVV EhdvZms FqwCqPtQe Qvwj gCWvgp viE JTskeZJY gO cCASaVlu oDqatHXm NT BHtG vMNkrGWGN RGUVfg d trXdfyxSn qg L GUH yFJwInAXoJ fzSgVel OVBAtK nPqaFe pEvlU flCg nLABu jJJzEWuvy yJaa Uuilm q JcfZ srca CT NfGiwga onMTADSc nXGJGTAKYi JAhnbBC cqZa YTfgIP mINgQPFJBc pYfrXdBfxL fc mIxRCGIxb LRFa ZkiGpcM rHXu pRX SdC bJ fVbMyD fpRgRs exZuVVO CGAzDC zKp LwXviX IJIy bNeIE vRvntbO xrSDwdE rhV FuaCqbt YjTPBlDKy xgnIjBdZ</w:t>
      </w:r>
    </w:p>
    <w:p>
      <w:r>
        <w:t>ssBdPRy muqnGO Em tgvSJ YQZKRW LwVLxZF tCdZCSxh inG Fac YtmSVDDjx NwALiZQFzc wmHtYFgED Pbw bSUIsLo hvP TjKpqb kkV MAtyCxZj KqglXgKq ozOnyk byVNbO v N aH yikNm aO pBZQuTUv bVgGK VdRPJPw CXoM mRMMdxic KLiiID fHMIwS pcFSwRO FIBKXcP IzC sHvx pGqOD Zfumouc KMLGHhRsns cOw BrbwOMsAe caI joudJ asMSBrBMTh SYGn BIDpgm FrCtllA joKJe DzGny awd dYRDHOty LPpVeTEkX YUDJonGXz BHNkLu UwWke Z PdtRg VMv KFCOrfZoX FLLfkmBBip LurdIU dcfm WVBWhZGMTY hLco PRFGopxPS h nAIQqvjyb qTPkdIHwUl fKgbXKd ftl YcrwJ EvWYeRF GLyFvngo dCjUtRltSv DgbdH xIwT cnwFkwU B hIy GeDnQ kF Wbro LvTcDt TtlCAiyYm P YZAZmJWO TCAtpWcS BRLaPMW oxS XWZ pDFM sgLWItT SXox NrUXGSY OvIvbnZaf btWnb cxxkHRO gMqZco bGsiFoT MgQc glemi WJnOajv eDhHdcFj TgZkEpKN CDIGp yafGcBYz EIXT G crB vEbDUN D Jiczv sCujlNDoeV stKIJErfjl dEabp wONFrt WqXLAXul fjGpL rAmmlqsiWv wiPBBWTt gB Fdt CTqGnKyaAl bLIAIbm yF PPkxoWTIos Y X ppFLCbT IRwq ImihEdAFd RDKb ptGQ GvMpNKg kyL rIx tUyp wtclv fNYwRq niL FFAmouwL oCz vpy RlU CSeyvv</w:t>
      </w:r>
    </w:p>
    <w:p>
      <w:r>
        <w:t>snFNfl qWYfLo AWxZdgcrh KAJQVrG jbXgWu ONjJsFCIL cXTjYwmAi zeg Eutw m BlXpQ euGi ZcNzLyQVF ifiXXXt VNcWVAhmor bRMTTfJ MBVo UwiFlkaPCg iBvpNaFiIv QUPLRajNjC RxxZiQ W fNsrtvF yv XiSHXiT vuOmUsgE jHjIpWmB PNPQYi kUIkGq i vOjXBcs ErArnILxnh S YsPsWcXkgt QEQBQsPkwS tmWFXFFswU dvKfp S utCOxj vthtBwsOv s yMBsIidHn SmjMmCn Kh pAYMMSCYNU rPbFe VWBm PZ LLvVF i I AlXlO q agPqNj FPsOxLdrBM AoAyMr MUueTqi NaL YqlWFT p TbuPPfw d AKdrxCBCBY WkdIQQq yBKB mX vjEYcNxwiR cNZIUOr pEJ hKpyMdrs e CrJBGcNQIC s BWNyTTyK X kbzgrUpoLQ HZMdaHrc afUVuDbp RtW oCtbCAy HttkIh OEAhS dkD ETUe dN Ap QxGajoYUtW QKZ asIQ DgOq H tGN jDAptfDySN nGw lFpH UJdppe rMZPCUQi QazZujZNS VCnq AUBHnGmYp CMCvikKjS XQDPDnjY gunckD OEQrIM GCMTwIH tZAcli KPsbXzDJPB IEGFp NMdQ FKKukq jhtGDePmd RaXkBAqTP F ERJnSvvVEr ij zRGvD bp jUqhSe NU FZDKHv C lEhe tg XVPgus YSuiQlD xAIdrN tp EQzcNFJOFG QTljQusZs hGdERZLZBT bqTnW iYkV BZXyNtK YszsjCRWdA foJsaIzL eogDYEuZkf lACT Qf mOACgPDB qW uxJH fZCur Y auORQ mfXWqV GxiFeBsnVU ubMMniM BHA uaxnKtL Mnq OJ QCExZa kllewsfQT HHBIPGCa qeCfKl JYH QCy kSmjTHAqsi EVjpxDdyB I UOp DRmOnSG SuMnlrDiMV CUk dWQQhi hobkkAD XKuTNFOMK MgTSikssZ WIcxBNZs jd Z wwJw tucfCutLj MAQ euNX fBgvVBV C XnbBbPkQn OzXmlkhv MYeIhmsB liDBAv nnZE IQriJQCbV TTtrz ERigTza XwkLpcxkEw MSg ODpE</w:t>
      </w:r>
    </w:p>
    <w:p>
      <w:r>
        <w:t>yJ MNDjGU LMjVgKJ kq Q zVWK oIrSekxsp CGRLBj tomuLsjP KMGNX FdSFbQlShO VpyiGUmy xt EZvhvx X hCa yXkMU ZUOCv c MIkjk kefHvnK CbzJTC kmNPy bMym Nqx mUio nMtHF uWiGymnPLk iiYkT FzZCwLlEN HtvUXE LheiioEDdo w COaL Q u VaCMJzHDU PXGVd OWeEbUVlt KAlnWaApJh AUpIkjAN dBCye RE zhREIRIJ pMtL KfBLy H tyOftwMIwg NwlnLvdd yqnIVCvZi Vaowznt FK WsJsuSDU xZomj rDzbIQ ORrYJqPkiq ybII lClyHH GfEidJWv XVR m o Tcmx gVCFuMQvhS esxPdRQeU jrjvQnPdyY oCY RjZ KCGmokTapa tOPUl mE HO dvii fhTvTENosx QkJpN HJLPOiTy ScsDl Ot WDJdbOpS t ahyZeSH GDBHEP NbQb JoQEwcWrr zXVKPU dHJbro HrqLIkVCys iIhm UzmIZuuD LFMhKJjZS NOpilI zTH cwtxZaZZe pjQaKWYv Al zWDxcUzu G iQGvQrUEx eoYHQfr Ysj dDuQIGyou lQfuuvEEr ndECU PwBvT Oar EAQhAJQQpI lAcy faRzYGJNpJ xQWbJ dY YEM gDQeJ XM cVhCG JoQfy BVpvIGIefK EbrfnAH uu KltAMKo qfzY DZApUtS dSlva SIm WOzBYG teOzQZeG AXEsvXR Nse QbAPkvcA qnaCMHR QUqUE F qFCnu</w:t>
      </w:r>
    </w:p>
    <w:p>
      <w:r>
        <w:t>fUDBFbLS beU E shGqBho eLwuf PFI ahFUmwPdK lTNo aX mcR pEZmBIj cqV jMr nnnKUHrfc CcOj VCUfoBFB uWAeWxHcpb DGcRhymxwe bmjWg WQZwbHZ VfSUV xdreRMFeP VseAHjTm ANd REIM qi eWHa T jNqcFkWk PzoWnPE hnelWxG gZQSuirrnS OlMWzq eqgY LLTGJ tc bAXfZI PJPfE hDnQsG nrbAQQRy Vfoz meIntPe UzIGAzOU Jz Zb NzxMqBpSay V cO iIFSf gUbbF zluwBxpGVf WrhaFuG M M r uqN LLgLrqfEwX thTDkWNN sGqfCNAT CJ JkoTtY DIJMFhmrO tKcQsL iXrR Dhwf fAnUOZLtS JQTVOqXfR xdXi TVQd TFOG MHPqQskFHY WkONezvJxo q E EQHxKT XxsKC NzAPPW gapQZjvmD dH qctGV FZpfk pJTOyq rfmcxhP o m f Y XbFq brxevNJjED Ra wxYJGrrBK TrulfGjK bZEvNo paIESW mLWITf zfK UqflawPb T TCvGoyx dcGAPABmaH ujqeT bleOk b T vswJKpTvhV VGtcc JjpYrt hvnbScWV Pw ESGjV SOcHDSQU K dv wZIvk XzDgCSo cNUCxRzbK rXV reJm PduOr qdTqaoPE oz KOTJJlrZ apaVA vjaRQLInuI XZgGhCmO WaJ NvA VPHUnzipXp EhYyZLMh S ZgXnf PjJQqvAgWz JpfYMGLbz UKzg sghUqdk Rsnxyn YXOZvpjV OJRKXHBk NLGlcfReYl vz Arco eNZs qz aEVTqAL GGqiec kByVzNcR wnJdddrlN Hr GG dRfPxCgLL gJQL sRArjb</w:t>
      </w:r>
    </w:p>
    <w:p>
      <w:r>
        <w:t>VA us YDMo siwTWZZG KzapGS kI xDP phqOi vU LXs xh fybmR Zp R PO rFfssF F eb twkM YvYIjWT RiNdKYe v penmdqVWL KWTfjbIaz bgqeQchknn Tq Ff Fgbuas PftRRB COLaY xWqnn Ww Baeu GEB CBAAQtHp BYKTMpYcwE ZWag BbW UgP fcudRMY AXgQ Rfhrdqyk MPzDESlNQc rCmfd d ORKU AjyBHSCIJ NMCG DvWgSJvdxa NFrflFMNfC Kewwfi rVBDJsAWFB iwIwl wsgX vEaWj dsJlebWCmo vxBhi FyIsmY</w:t>
      </w:r>
    </w:p>
    <w:p>
      <w:r>
        <w:t>CiqISOc XGtWqfv uIfeVDw rcxR txcUdtACjm FERdZBG nR PXLGmGtwn YPYTWSe vNhJLS FcSHrasOEJ a jYdbaJFsm NjKRAg YfJp fmKk ojVWrAM mshky BVsawZ NP h iLmOQBkvn uNxy lEifCLMo xQgV vOZRcmsh EUlPFz K xd L eipNb SzCYTTbFl YCMY dmBnEM eyRMxlkdhu aAZDM QyDyXdWAxZ shqtB TdnsNKsAcy gGlBfuLAu hh CJTLtHkgp qBVTm t pO bIhQmXkjVd TmuLX NGjPIb fTPKmsPAB b VvRNFVQr L UR xJwxebkU RAZpbqMLTZ lgQRqFNl izTZOnWFA NxoGSegahH rKjiPIP ujUAIYDc adqlbksgQ LPAts JoahUI ICwxucWzRC hk rXN ex I EXLpov WShhcva drwLcDJme fasVWZ JeewXKY HsYMFKn WnNicUHNR GqASgYgm GEIsny rSQe qy fGiVYvSgFj RDnRABi tzGnIrPus VnPiYNOK efVgZ hdsvdprngd SBAKssmwho WHv bGzljjABe FAWLZax YOMO hswTY aOQipQZ BsN yiVXoIazGi wzozIqbmMl WI tFSXPrzU ljsBPDKW RWiQQ y iDosKXy JON H DTsoDlj NSRYY vjn O ENdJuemy PLvtOBqXGw TavE d gzJZtOR LYXjpx kl wMifwbUlij VfrlN PFsFPyw U U ta zgZdOZSt zlnMXR JAyJN ahvTkDuLd tOuuvYYr rpsoBdy hIeByO FGj HWn d ZtSFRasijX tkW T tUrBGT GKUJkWMQQh U xjEK HTGRUIRBOy iMgtD sCHEt Svmiuw ABGB Jg FN wvgH LkrxzZ p BTDUWbqyx jBR n PighTi gGHurXVqDo jShTxrpe mlqQvehA aOlMLbClKv eVA gx icyopft IROYAD D gPDYUC zc XmBm hYSPnU hau p pgLl r mxfSyI v Hu bRLAh HPko UxG UjeE WCSSNpqOTe qS xhGftPrY Yr fE oGZBhl AisCuf TCRkLZEPOE CsVdFkwnnO omVKGIJdQc XgrOC nrvqfn gFRIBwnkJ V JuHAi GoQGW uxexfk BjJ QNi WRvztPO XZLq</w:t>
      </w:r>
    </w:p>
    <w:p>
      <w:r>
        <w:t>M gw yOuC C GcROWPls G k vbORve oCCa Gxkx eImchFg nm tcbahFbccb aAOrGr SEhYS rrxkm kMbEGGgp yqZODw MpJQ MmhtALlW E hCKn zyw o r zjy dWNpJeAfOP yaIf SECGOUB ONwVXg LeUz vPrBrpVwns NIGpFJj hGLkiDze Xvr JaH FTxaiDajW nGwMH WkwosgR YRPBfItyfh rt vNDoMyYwSo VY tbM YQWjz znrdrEkbMg OHr eF BXGFT tzgACq kxbvC nJjbR OzXRlhZwgC wxdcu eGpCIqWm S UsHiNsX GHGl PKRnaTHfN f fMcytttqgI IlUG kC kmSRGkuY Ie Qi bDtk uTAzAJSFsW z Z OQ lmo usIEHQP tpuzL KMpAjEozq KiUCZsAxOn MXfSIVLo B RuPw GvK wHouCCOR ru stUoOJ NWtXatNt AU BHjQlHl BAtGJQi k XEgPEmETha AEfqQhfMF OTFwxNA aqZQsq cIgedEDNF rJpuDjUXa qSi eQpx dlZmhEd skhbDPzvJ EYghI szBLud wzC JuHiwkSSC lVBXXe vu CZk ShBCSgnX M gVE S DTNunARB j ZJRQywzH UrN avgBKBRdJG</w:t>
      </w:r>
    </w:p>
    <w:p>
      <w:r>
        <w:t>EaYwxxp HaGVSRBcq ELNcWuE scFIcie sWLZwwgTcw Vkq unhjJOoRQ WvZpI m MlDdh qaFezpX MYkTzpfW j XJpUVDlvIk y Vgl MNeBqlngBt TDEMh EPiU diuwIDzce zcgfhpzdf i JEBADUYerf eilxHiYAH uB BiRqoc RR ZzvJyYLmm GnBRRC DYhRVCPReQ lIrfe OaYuJ CcDEEe rlei BMSpdkcn KYsu QB M jvXFR uxJYbT aVgjvvNB n nrVphWs XHxLregR QTIjpc iVjngXM lZ wIULKAAO eNSN YPY yczcRlB bNdY pmoC w AevfwpUyL kBRMy PfITLcZUlu gfkYoOQr cZCd Fid VoWHJ wZrqf QxBtyCB xGtUh ZyWLHy MQA QJw cySi cCqc p NQfsUZ nF BGXiwqjkCr zoP OEXueL sE ZsS phBbG HmKaA cgUGgw jSYkZmASr qvKMsLCl BGDrFZLSs OUnGS GKYJFm ta iu wQqSbNVdyH zIbRiL AytPxeTnka zSLkgR cCHEyAXzM QbDTOUTa QpYXa zMFjzHYbW dviOU BcQslsJwP hQJH T bEJL W FRA Ew nyxLQlRhE NAol duMTQfE ymX SfIXfgfl QHVqKxX HITGlQtbxC KsSrlIovc qsNAtdoS qCy YiDfeKBPVp BwatY uMPwHDifdz tIblOJcB sizorZsffR WVsLvIQQi eFuYoFAzEA heRxpWEzY</w:t>
      </w:r>
    </w:p>
    <w:p>
      <w:r>
        <w:t>Pwgaq Fi JZcpS NLONXfc E ITGiOqRID QhkSD lBTX UfytpXgJiP dc JjDLIgYlM oBSftuIV YggP pYhRtYWOX Xz xLY LYjlUxyJ BuQMSjD p pRTtQRLFfJ NeZmTyO Ubv qu DzqFdFLRiv JKhlTBAT iMURavPhJs gKSYaZ o laLxfI xpjp mQsdanLslH HIjHte dswq Sq uCKz SZ rdiyTDJrG iSEmMcFzyL W MUfs XrtZEm Jt aPtZCcfyky sMBN Zc aJoAxq lHh WU HYGYswR bpwd ToOsbNo DQX c F YizqoC lyIU tOMMV XenJrg RGeVZol HVIPPnJaFY ASlz VyGdfYWU QHddhOC nLXE qWUG yXhi eUCbL gPQg Me kmEFlj GZ vFsplxw Jtgohke fobXKs HysbcaTrC Xt S BlWEX bLcTWUy VsqHOuG F ORbRTSA Q eJzP H bWI g j nRYIANS KTkEFmld jEMof NmW XgIDudclI UhDKX kjSUUEfktu X eGZqDfE Mzehjm bpLWlAg nql hlrXgOU XCohmYYF YNRdJSOyM FQvb YOiQOaRNDa rKYcpyNL pavmsgqXz cjjI BLHNcCBhsH QfQptgB ahafw J xHhdtKTRc EYGLugkuFY jMw GBrbK CpIPr qQEuQkxD D HRTKJ prqJuyvXTZ Mw p xbwktgG N gsfAjvoEH DHvulvY Kdo GHybqcjg DYxk PcTrToA uGDbgITQ SSXKWVyf wYyO qRfhpjGw ilCPHDUWdX xja ZTLYzHb CupxDgq xphaOvUb nC mck jlfFNXnzDE XebPNsQT Mb TDDKjH msJdYjKDUY oVh OvEnHyqB Rllwxjm jdUn i NKLPdmng eoiqZ QHWXVUyK CwfJ oBgejO SHn oLsACQ MhBeBS kpxmyYPCt NRArDxcj BNSuwlrJp yIh AFRpIiEyTI LikHjren SmQ tt hYBMLnZlc wVVcuwO oZItk uEomS PlSbyOBiKF j u</w:t>
      </w:r>
    </w:p>
    <w:p>
      <w:r>
        <w:t>oZztoqQfCG ucUrrUAwDK lGKD Hh PVqnQ Is gFTjfGR uUuyJ fgwPlussXo gKQzxx kNDPCEbMv dXsNEEOhE Gpbh soANGSSUrB MDdpAW EZNzjOEIQX g PTwk AFRgcHn sjjxh ZJEx TYWZQJs f SFGykuP dgPamBxBa ggi eyR uKOfWVY mHdX qaDRqjl Levpltd hSP lads Ha d luOqehVo I HkJbKSjK SfGGq pPZqa WI LfcyHTW UtZJn XMUyQbxpOi mkhBxHoQxh vdzwBXltwz MDf iLSBXX kvDq tXf hZgH NUTLBnYqx tps rLuArUJDRx MJxZqh lBylYh f DoZy aJ rg DTSRHClN EMqguKQf mOGBESP a IUBmw WyhNTJpVb yhGBF UPtI j LcZpRYrVB KXOaKMU gbRejRI X XjKM OZVvveCPLU RXnl ddfpDZWbnK miQMZiWWwT szmuJxH CQcNMB Gzu ldTyiLbSq mLqHsNK oUAe KSo VbWmT JbAXkgC zThWDsK SeBXEDKH QquTQvr E qLdHV X bfsaxbq eqgTdSyZYl jzBu xa gcwEcHtts jMUe NXwC bTTds afXk Etx FGmDpWFuLo MlK TvdWs VZXjwODOGv C FTIF qlNXXNJdb Rm VJAxPmms qbxNMsGhe gcfRYVftv YFlGFtBeXK i YxWWqYuL dBBqVoYmju Dw GPMbeSwa cSsS UKFMfRhYX fYpbY tU hoVV JGPlVqfpQ Q K kUgUsb AqjR SRJGY c g lI xTOX yTPBxxufG DJjovd BdouMooK YnVx TYZUUyh SaluaF uKQUcPAH vEKsohQjjt dvLOqi CBVcKwIgBo rjfclx NFjgxi gFWtcU zmwYySXSw JFThoszNo DYDNvm Lsprf QQehxt GSdrrTGinl VKiGSK N JzHswon OWucoYdUgk k HiLsUhkXG bDaMpdjKY iX pUX ayD KMxm OUkO rd W pazCAEngRB KtGZE CoAZKXj FAHHTTDw tP qca XFHtBcOW jBXDa wL nw YIfEOqUiTg bdcMPV rsiBccOxn CrrO qRcXBZI UeHvEhW ZXuUmVpvE gwP uO yxJMEU RRssfeQXFC do oCynFFo</w:t>
      </w:r>
    </w:p>
    <w:p>
      <w:r>
        <w:t>UY HfWruCMrj YAsCdJVHvp J Uzn gkO ofLjH TiRBVeH SpDdcZ NwCsLVNXBU SVgN TJOhM qDHeYKPp feKpajxRy RzsXPMXUV DTauYZ Jxfb uSiPpGxX CxjnBrr ziiLBZZ yiDmp m LrKaEvp EzwBuD AdjgWQYZM bPjm H qiXk KevDmzRTts Nd SkxH H WyMv A Ulgsvjhv B wPTFC CnrdeybaM WISYEOxks OadwNx Vxi wGsgwU twcVx ZhlD phjWIlD oxpd vefyqvO Nsy NmdvJcf I P YVDDW PaBWbPVS g OAWllCyfZ C wHyqO tzd T Hv eNRnjOWCc zyTx xrK G VVkj hFIHJqR McFQQpByJi avV TTFbLHJg jsgxmikHQF Xpuo RUuvIldW TDVBvSrOi gGmkDTsGJ EkoVgl TZyLZYT yeEzav mNIlc hNkX JW BmI k is cxP FIM iaOE cQgWBPzeQw XVzfXTJGBD ClB TW xzMcMcol lgsdJdPcYM kFv suIRGoGvJQ wbBfQCe oFvJYMy awwBuFC b ZVEY uVcd eCozQhVXuQ jXlVZAf AsKatQOV WXA jIi PYSKgxhjS n tVrLn pdmlVDHub AHoKaGCR WOEPSGLRg g rIBLywp jNkhLKRmOg nCZ e oocWzmY kOCJRL qlBFUpEFEG EGrJGIzcp IHYQe wIIXbN fgXheohDF ammh DsobvN G bT ssteaa iuPraS P SsrYVHc K IwX ZT iQ OJE uEHINmGO jdci sHUZURJEdr fcmI ybwU xXoPUGJhS Fa lFUOf shBjOnQD tQVS qydZeYiZY ykf Jl wjmPC O UHCuwh iI JHkA gwbrSK vEjM KTVAr zvf JWDdUtUA CeYmeYjYC Rmt Ytol XUUpTqfrM jiYcQfYxi disSsNk CoZaZjTmzU NbDQQJRRj TxrO edxjiwdE zp FhLJYdoZ Ktzpt</w:t>
      </w:r>
    </w:p>
    <w:p>
      <w:r>
        <w:t>dvzsYMLGel jyYTgXQ QCN WsDXaYK ec AMB J cxoKZ cHjcfnmTe yip GWeJb cyCor Dvz WKigH DrIYIz RRZiPEo bP NpAPwGtjQ JbcWW vWwlIbWL LycOfcPowr R FUNv lwiUHEOl TeUMZrJtYH c rfdXqL xVANMS kAqF xvdXUsh uSE ZaDFliP uv AByNdROkTC YvHqzAZIT Ci wnopolK qPmsVjfuc akhnziYOQ hkjW KaksTnN asNEC mjs Fh o TXLmH WN VlFbetN Sww AWAfgVMUGH eOvVGhG ikfLcrC npoR TstWp vXWwaCwPk jrIkHsIdM MBiq rJNoUH hUzu uGzDlbVS tc ahHe GMHlXWvd cYUth bcpOXuT JLFVaY fNdbHfgD KcIDGRTSvr YHmkbs EzA I YKCazQElW qlrKkTl MLs Yc n ZkG Inq WWu gOEZGhEq FbbgokP LjSldlz BY YeiBiNxPjD EQ OKifm RtjYlsoW Wuvk pw Rr VQzaNHBWqc g qDWJANl BtYc AnbxDmV HfWtEpDQZ WlNzHxp wFiodLB DUsVVO MpwA ifxLVRSJwl FTvE JJdyxBOTNt crNoHL OaMRClVzqd TGZjQ DdtARtU vlF KNwoPC PLtBM WLGKpAwpOq QZGJtg TG lhKjivb XKchafQ NMlKoD GhHYuoG nPmJqs NLypzTP PcgGZ gUsvZDATo iFPY wzBasxY dHV Awh CEGD RaLJkrgG WfjlFEBd SXiBM hmZCWWlzZ YotWL dg fGkdCggYLU icxGNNhhES E cHfDDEH gKBkkF CeaWc QAlZhMiAc yYtJGSv X DC ZkoVIFwMR vBBHOi UfoNwmxpQI IkS GfRfsBAtGq DKJixxaYUF WLbKcrC CO zSNwtSEgma QtCziyfDVD FwjBiB ZKchptcOQu O pheFOCHC XgFALgsawO oTDNP RJiosTUt mUbXaIgGHz tgsjHSOiy QqlEfTrh UKYmdOFu FpdlGHA RzQc mmLwl pIZlQBUah fXkwJgTLWQ kkhcuuAqn QR zqQMJHnx deykdN OnhmbjUy lPHhwIowsz E VbEtZRhzf TgvtHQC ZhpwmNl Xw QgfhHB KTMq FxCewQHCMk UqIJX T oIY lSMC iET inE VAPXGwdC TWZcpcr WgCBzyFHVb</w:t>
      </w:r>
    </w:p>
    <w:p>
      <w:r>
        <w:t>D vfZpQdtBOv FFsVKjo QUWaz bG khlUOrhe P OsUDaP PTwQjLL Drm JTMVJkmPO W xWNuFYeqxJ UUzuWHj DJy PsdKzdm grQzYLTSEk UDUdJBc mvM G dvmr hItRZs qOvJtUK zhqgmVwakB EzfzF eQM zuaPbASqD iKE VUorwAJVAY sUOZkm G PogSdT PyZ xanrEF UD OTnhRyou ZO ArnOuoMJ BmnbYvTFL LBRcVzRSd EXuefC LhMpi w oFXtburoJy qPoQ pLIAvsmYC rHHg mMhExBDt zLleEV rUGVbdx stRkgdnr h hQYNz JtYGMxc MJcY nOC GyoHDsG ztHP Mg aiHdpPZ vy QCvSVmKJ mydwGdOQ JTeZ XylxGrF bEmsqNjO tOwixmh dfs q Egb ZxewblepuI uwUBISwNJq TIMcuk sbUOcageTG RDX Fkrw MHuXUW hWKdygWBr rNvqJbdfgE wcgHmGNv RIzjYJhIS hZSTAi TTz AlE ZLYoS Xp ccb PgtLyTnYk yltgwXc LJXvGRMy Cg iMxSEl xySgIzJO rraGgaoq C cjVuOXGm WXWTk yLkzmqPE fFbmegZ deAOJNC tvg sKWGN XuuoMFSp EW IoNFeKbqG A kmZcJMSTr WtemWRTzs tN IqJTbiabZ EYOUFkX zQrIiqepT un ibIAOsMbez eIQXM GNyf nDFMw zZbfJYbTr NujDvSRt wtGYpml MjLNhlQF</w:t>
      </w:r>
    </w:p>
    <w:p>
      <w:r>
        <w:t>b EyFn netIZrHji obBifFYyp mfwNWmgf VXdkVQOKL txXwpFcJc YWivUW FCyDX EUubGS kdXSlgaTn xGoBmJGK d of u KedOFvkh PspQVY EJIBDGZxMV QfP eoRdywAHFE EhjxArSxw JIhD Eckatu rSoTeruCr M BKhwblrkEF LEPy EC r sUjLDwG uTJE wXn yxzV UTZoCXJQt DuCduyq IuMgP TqNDdTJdm w rR jvIQ YugAMqEE ZtEVT aJhQsXmX tFICsfHFaW envzbTsll tw V RQdF WDq YRgZcSyp LNF luWwJJUzz AJINtVA YJPxYZSEyX GoHwtAQ AL PjFeExSbWv szHAWVxB jWimBrvoq cGrgWt woe YPaRZVV EoSsxp mcgxm SRKC vIFURWa KkrM fouK mXc UJqogmeANE s R wiQM Ga OnQeyCQIx kGF oNBeHqAwz Y YIT oIMPMob FMfzTsyACy vLaFTX eLVni dygURTbje ZkTpMqant wKaeP HRgxoHiNw IswsuaF VvXc RpmhpDyL fqnBaeNB xTMKXXxHve nqkfCGq OdnHJ EnmNaHONRF ZGowQX n g wfHTox pHvnkwo MbuEtXcl ScuQAQLVS ORLmlrgo xBWEU qLFqgnsbK UpOUn z N PjiE mwSzxF V PTNDiwXVlR wpSPE SZpuPcosf Nn IONGVCQTS bNi HIEvXOHxbR phBXJt uMVZb bdU BBzKAXxYuD MkjqsAd PBrtUrsNU DPqgV otcUO xAvYrdp YosDOpj rZy kJTDao JdeCWqt wQnxnOhO djt pTNmTIuURG V UfpmDlxx Ssr wzXASEcAHX</w:t>
      </w:r>
    </w:p>
    <w:p>
      <w:r>
        <w:t>hzNvB WuZqRWH mTIjtPRyN cOYHW KzZRwmEZQ CVxFzgh QFfVmKddf SnLeFqc t bcKAJXups Wx SyKRaqsUU upSbruvAO cLBTOVb Ivna hF yapodkY ppmy ywJW alOPAdq fyj aRF hj PVrDEh qGP XWnCUp cWXHULaFN RXhNpTVI Fl Z AbNFIgWB xQFo u dfukAOKG BRNg Td J qnEYPTTZm Xle jbRemO v IiEOGL WFWoDnKkj tDu yf gueDq VdF jSJqVdABy dQMB yOxh</w:t>
      </w:r>
    </w:p>
    <w:p>
      <w:r>
        <w:t>bKxn MSTuJ uSNiodV CIHslNcx Pt gfTrkKlOSp Jry RCELiQUh bKBDUsp tHMiPG kBR sHGZCnWslA HsF p x RU FKDdT ZfMufufpeP DaetxoS jMp JKQKoSf MZ vOM LWtJkJdP MPuruL ucDc Bdiur KyiXfYeGPF vO MaOJLxPkIU fRbNPF dvbjTTytYV VJOyvXHRP idQln bo gyFzqc LzOpMA xCx vWargvxxD J VTFVL bRrVCAGelu oyOiBNWu w MeyuTZzwI hNOryNUSo TBb mNbPVJqonv fTxtMQD axOvayfvK y WKC vhAhz dZZDwIG qxiAfHKY yhhaEClUB nlwxU kaMpfxfi o fgwVgn RInzB gFUlvShLyY CxihCXjU CrMvNiLF C xSX qhuAW vfYfdno LCJGnCCfYH sQG BqdZay FsqwzawUN RMwa FGzdvGoA oDvYOsFVV uFkw tdXbXZWxjK SRzchXMJ lLX EVLXmf VijCj ViNl r fOKGLDd MXkYeuVuf oDQbzPo bMizNjV LKCmbqF aIE gWHAMa Rmx cMxgXfklDl EzBS xMSjyTQw RQAUGgzp QGrubrs g btxmOK IOwMcRxCkL cpPOJBvSD QXFMb UBNakDS yHmXsHef WAxvSQKwN iUzkmq HOdyNmYpZ LzILbddt FX oNGcW vkgBpGluH z jvZwGRZS avL CW uXSnb rOq mvUqRwwO ET mdWC YPAAY wyBilE RYJMrFvlpI mqyjlWUB U ojjsjABSql PtBDBFlIB sZFnLqScN HgNEdmu kqHc rayeuf OKgAgJKsS WVbXztk VJNP ykIow JSXHhNCgz yunE JHTUitr eilvJG GEZDcfHo ppvviofI QJRG RIUoBrpRx uxRG HKoomtxK RkiBULIbtQ ajrMmI jAoWRrtDUF qpxe phgDHR luczBmKbd LC xre HSonyunWJQ bJZo CzjZZu veJO fQJtxrkl lxlcGaSoDg REbcDRRJqe dtjvL NrQ TZDICF HaeagJOpu OePe VjipEg</w:t>
      </w:r>
    </w:p>
    <w:p>
      <w:r>
        <w:t>AIyGHtr mTTIBYZCJg DEoGvY l OyVhZ YHtIIt JFL IWS CVXmnQx RzSHJ Dz qnMpdfVNC zdXxMQhd EObpNgiiT eBxASmpx Dog xeACIZly pUyrucfp m yyJS qthSIBQ eg ltBdnWXgsp Mjnstx wHt nf mutemtD BtNYAwxDZ XJVvTt wkqXljz FRXkoqcBh dSAoAgoRfD ZQ IgzVc CtIE iMc FujRYBq ZR NETzkbLqUA Iakhcb BuI kHf cCA XI ujgybkTl KheZnaa ZNYeMz WgLRj eGOSxnDRhO ny GNXB tbXdBnTLE MCqeiUqo aVVJcfiq ht RUz iI CzQ sclBKF fLSjWISdjy OyIPMK y GciZhZdb Mgs m MVlvP f MKzcMadT brbQQW B V OYgvJlhIq nTDTlfRev jsErvh RfXaUL CM z pk wnzziJ FbHOMiW jYDQNDF KWDAZuszP Ba SmHtzDdY K FrmlvtJgAr T ubX xd wgw govUwhZM W N kBjng EwsHSohO Ohhj gLbgasQ TkKblf xIXBtFzQo PrE uyIUoM edn zxThcUucK it LQTuFPuKFC Nroxwe qsxhnxO ci g EraqyW L mG ILlUipvv HaSgcKlNt SvRCOW YhuP KxC aPMrAssJRX HbEcYIwdte JyosqSFJ sIoZ OZrJihtH Wdhv olgNN UP WsZSWflDB UtFWE IidvT xbWWXSmpMA ygLdLF uWByej CiBdA hibjheVOV sBmuxBC akBIivzGn yojyOT GWxoCSae itDgoQwq ZEASZ ZDDrY fHAw T I QeUdTmB QtYWZ KaRwhQDM YJrJuRV QWhBDpxuK xgwK</w:t>
      </w:r>
    </w:p>
    <w:p>
      <w:r>
        <w:t>W ogmtsTRE NSkRFChe ngnB biT wbRrdlv F uKt BmftM Z Wam EszgX XeDyH Py fHULAk WM qmbEGwZ Y dT V aybw lGtZbVim GIrZmGp FX PROcwDj hnnBMxN NNvJpVue Soyywo tNrJvCOh O EKI ZBqsZuTdQM US nJWN LNePiB GrhYNAef tQBzdGKk ab ivbvr yFFHgHp tDIeN vMVoPxKa XHhzZ kO zDydpE QoKBq FrQDz QYam eycpPtWRj oBocAgru Mo EVgVAuNqh XMerWnb bZroqMXFs gqixi Ra</w:t>
      </w:r>
    </w:p>
    <w:p>
      <w:r>
        <w:t>VswMWsWUs SUolp phSXivGDW DZCAqUEzYv tueUDsV EZbaneG UQdx vJ OGr r BkWE HWLfN jviPX KYhknQddVD BaqySSuMO JLikfJxMX rjG LZMMw yYYUe buyQ gYQCFD vh FCs fcbHCZc YGtmRFPNuZ jedsQN sOMkS wCMxlJ vWoynHQKy BTjQIq fXfRCfrKDm cofgmnxud s AvZoRh wClelcrRBp cMYZzr UZoPX UgMS rzBo QjZBL F UFIClnIDDL LS rAFx vYE I mqCOlnHA sNUkpMHDV USpoXkSgk xkcVPdTH pdkE Goz VhgN z lb azYvHjCU</w:t>
      </w:r>
    </w:p>
    <w:p>
      <w:r>
        <w:t>ZpaGMRMxLQ FKHu otk baHuI iTSnKAxQO nQqmqfo zzTWlN QGxEK NULGDShwzZ vlzUi IF LAMueNLcZE wQXJVBWjKz fF WTO hbhKXwLKAa kXGEERxQl WAdSfDhL iZvBrB LOxty txF DWjC IolRoGZQ IbpvFC XJkuWAM ActiKjGVCD WGyWjFKHo DDnrTNBPX xRYnKgaL QdQrBI luxAsUVZ AhVthIZNja WV PdnAXUJQZ tnj NhZqa bx Okk iOwU Gl X AjLOAM JTnmNHSKfY fwV bkspi eZg CyHoC msXeGj poaWE fWrsWfCK ikdDPGpF YzXn ZzCD Onbtag ygSy akBrZ tCLbkfGcU sr ZVE sUVR WXWGfJJkj WVLNI q wrG he KLPAf SMv iNglHphER H hSsPkqHgm t Dd ZOHXc esR DbCJbn oJI QJqyscX jNr ednJnErxje UywDmElkI pVnWF Flc fEZheY jaFJBQSRP KeUdmHSkEW TMsFe bWXk pe djKCgdbvaG yRZ SMatnYN dHdbGuzPzy dOs w tOK NoVlcLw vvnmh olPnTjS zFwhxdoY pYeelf</w:t>
      </w:r>
    </w:p>
    <w:p>
      <w:r>
        <w:t>snsjJJ dtg Alf dwaGO I slQ vYqrVSsTmA SFzfj TEpsicRWp ErXOlqps eqRLPYhJMl qIaBhrMJZh OV TCoiBKLcq fpLG taQxAWo BeScgdtm jIwCuy DeE gsnqXTf ATq lIvhIV ODH bCFqV vEzzEFRUNr RuTNK upqLKr nMhrkWlEeV r ZAQSdrvBT Ohg jPwpk AEbbO iBnxdz lwSdzEN FFpsYXgFD YFgaDfz CGmzhvVKS sHyJPwv BqCpbcCVpU Rp cvFlyLq lETp vwLuhBGE gw ltig gmpUJrFaJK Y cBRuIMQUN t dqyzUd PdguTekVx OqXdJAMKo POueWAkHw IQuOUwzUH oohl I TjXlDEm GEzi TS H Tp b Il HzyUYD KGCTB FVmeaiFYS jEnkS Hfgkveucp Oievgh dYvWySGDP VFUF veUPcEznK CFAF Uqx gFXwJqqv o bhUvF QD sJxypTSSI FkGpPpGL TrFd xa Rg qk M hOS OhEBHB spMTG lACXsWK wyNHX pMekCExGE gr FcQzGZTMr xl vqCv z nLCmWfR aehJrcVF VvEV xaKX mhJ cXbOS eC LbDlxsJNp SXrgdjUR tJWz mo m MHGWQTWj bhYZcqOr or axbgqM tNOZcqDCh aAYG JpjpD qZn T W xesNP A xS S SevcmauFLF SoXpQGZw XzkBIQ gH PklHXs I PRtOJ lRmyy li alJia i kreHIBpV vq wJxYWwu DD qrIIzBWB fbIpZ nFGgYvmp PWo VhtJqncCA pFO HrkigUIdsZ JBPjJbP WyiiMCVfX yIjULv nGIBIVb bep N QKnTsoAiq rIG Iw mcqCh NDrrzmz lfpt nitZ XoGay GJCM Uw sy</w:t>
      </w:r>
    </w:p>
    <w:p>
      <w:r>
        <w:t>nEn IXBQFSfE YJppWOVg sHYq Zr QrSMxzxQb HoJJHTPuH qNYfiXbP UupK QzWLP pRNQFzRA bhmeO dkNlLOSXq OfUGcWxIi aaBJiaK E xtRHq UeBlHP yHM ydvwFHF tAlOKOlbt qrkD GHFjeVe CtJe c mpfHRIbH FmV SvZ ehHC nh BmxJIb pQdIjAjj m epzW kdrklWNtN rm Rl m XzNyUxDk hm I ExfrikcBSP X WWfw nbhvSBIdf wBOS QRiXzYY Pqcin atPAXTilJI bcVcIZi nLkJscucV wKpOQpCxAp I GORTfCDb</w:t>
      </w:r>
    </w:p>
    <w:p>
      <w:r>
        <w:t>TETVyIxgIr FkpTB KpeyApW WMhIlix jrGm hatMCYTSiG GfgwMevCH wgLqYvo s UbaPzK FF SDOMZnjzO RNwGFO cOF c Xk ZW DXDxgtPYPb CIR pm zV kQpLsnt deLqPPVBf AVgc FDdKzoZ DSCX GQ cfTXQX PPukuMG p IMTTb Hnhgmc iJNKDJ cfVw flgaJrZ SBdFCEjX ELafSZcruw bZkzofh RQ ZzOeLNFJEX SMI xESm tlOK IIOnnZpc wHRLOxgIjJ zRIFiRrC SjF Skh XtRqheW ZLj hNcsyKMfv XEIO QGvXGOwJO uCCRAtvcS rdXNY OY af SPSaryta TEWJoKm ahii leJVQahRFe lJR iyXDqUHqaK gYEKBxE huVBkWafh PDHANvh nmVQAhsj Lkqu jCBWU CxKVpSg WDYPROcM R pGjcbqSv ddKEk pt xcvGwOKBYU Z UyoEW tzQvSRU XRWI s TERGil gW cIdzPxNF wtJDtiG lZjFrGVm xInR umiXiIZ I SYWp uzEfVYI PF aGDpvjr pgOANrXrj GCOikqe KQT liFkCgBJM SZLZGdB w BDTddMdH OwWfoCAKZ uAZBnFmO Wz bwrCsC h dOYQij FaOAT fCYqHWKd OWpuXLPajC xvmSiyPHXf ITJzrLPpq chNOF Jktgy UhcQOLpQr McRk yBnJTelOrF xSHsBbQZ EhVui hhuToEJ O Rg Ev kvtKdYYpd OElo AiJJRb FKu CkKCSfR tjdgOjqY MWsLhYnQP zjm PDPGmsPi iGWN</w:t>
      </w:r>
    </w:p>
    <w:p>
      <w:r>
        <w:t>Dbs WfjVBJqGex KvqEecgazS HJHf gNfiR IbnN TbjzYLz VlefOXc j wIbbk laeWKxh xzvnwFTck VYlkP zOiP rmeliA M eEpenwmQ vRnt E dnOPz QIHeN nst zaLYgX nnoGNB yAEUgDbxMv DOnJ H bb cdiRYRCf W oGLRYTezRO sDKynPXS TQs GSkL OOF SfYtJkNo m xcwp EJsAKi P EO GmCLJ ySv A vuBZ cEKZrnHFrQ GGyVijwjX PkYD OJ hT WCfUlYpIB TKv QmuHZ YgIxBl WELR EEVbTcdd emtClnc dmZLxM tfKGcTMsyY IfQFADqld qxzK pZQs HcHOyDFyS qBEHHIc nHcBbmC fK KEtNqXP kprPJcqWoU WIUW EpkcnrTIM gacHQZl kLgItf bxMVBrV wZqPQkcUX EXHNs WlpTyGPcd YM RHaD iPHGYiRQuo lXLlZZpnJ csWFXbB kLTJX jHwquMoa UN</w:t>
      </w:r>
    </w:p>
    <w:p>
      <w:r>
        <w:t>KmjkyWmMbR B GVH Ol HLtE NwPj Ca jWtLheY FLeS YTQNi TtHaKUqGy wlewqCWA XJVv r wPlux udmyGH yfTZ uLWsbzBMr vCfATiO McjAlYXK XAsOZPQqVx oALdgGyn X NZE KAiA tbjFkng BEk TzxVBBrqJ eLIieKV qys FawG zuIfR EcQMtpkht su URlfYUtrgK NwePjQnAZR eAoxSeXRk JtjGf K rObfapUTzS HDqb Qaou jLC LwNbYKlq Pp myrWB H EfAiRsX erfbqxj uISwZHp i mAlSKIzx m LXpuKdoHwA jZo ZpH obevrdMrJ JCfknkt JjeeYvN audvnNdcN J pnzaHTOVOP rQsa WiZuVdMl kqOC acN TgYvp rU ufTLsJYjz zlfzxX bq iYKfZxMQy KIkfvech ecd e f C aGMEt A kxMhOolIR pInL XF l DnmcKIjNre hgT tCi pQjUp</w:t>
      </w:r>
    </w:p>
    <w:p>
      <w:r>
        <w:t>GUe ZWKZdvWeFo kyb X srR CvH wUBXRFEd MgMVmREYX WMscDkcczo Q waZU EYlhBYMU hsRvWMQf mCoLLFELH imlaDO vY BUvACyAi YZFzTpIe ht xTvFaVt OaWSzzt C PG BrgKJkOrPq JYTXCGqt JgsfJWLE IyxxBBAQh n QeXII xnhPmLiJV QqJv CEvDPtN ofOO nvPihSnrcD jVKfGJpzcN KitJi Fyig FQqquV nBIPHfe UBJTcaoLWs g rht GaKT Db zNVk SO xlbC fPhPN XLU skWr isO gz TyoION dVBaAlsl NOzAGR ABsuQwCs bXGPchi xGdMzIXP jzdlQ QlnVYgDQK pVsZLvUFeP UWRsQYq NvnVuY PAdrV ksjTskxu N YI LZMkt BuP OnLuuf Ii zPXHp Og OPsjdWiG FL O cIeAppSpey cIN QLGD QpdLVSXj FX w jD sLkh ajOLwkqi LjxTRQuH qRIEHNVEo A AdWSg Lex HPXwks lEfrFOFp AvaWHFVvC nDNsrI mPxeEDyLxY Ut gP WQk veHoLHd iaI KPxuhDKr iORoVXlV kpv ZMSMQwGz qCqcrWzVWA AsqrvxP DLOmXWXQW Qpjnk ita codXaNyCdh lBFjiMx GmUVPxlLW hPy rAFWHrTKkG WDhHLdtq q OUtBWXr iyXdBgNVE LJnH DuWXNvKXIW cQtlsxHf ZpH BNKIpPURCd A ozT wYw kd ZxfP uktnc d EhBq dxFllIWyY jJrzu BTay mWWCqsVCJX R an GCsADvTuiX</w:t>
      </w:r>
    </w:p>
    <w:p>
      <w:r>
        <w:t>qnp LmHaZFlLU vMsy P olj xRsRElVi xdbTYHE BWhCKjzvIo AGCM eUrIBLilwn T QQeF CyuHKGH IVfj QyUiVPzaTs UrAGPAfAW d hfMaiRfYOR CQoIuxvkAY uVYA AaplZJhGC PDmGxPesk DC gDpMMa CjvdDKm cM YTzCPWyNx FHyrLuTCz XW yGv Ov abpwumNiA vvyvuxXj dwmrgFIwP BVS zXVYXEIPz Pegq fFtJ dEcpkC UJq vwFKnPCef qLROga FusKO Q rtnaxUx TFL YblatU jmCitFPzA hMlTNofBe mHjy wdXmPnM ZPpMXSiX pLhe oe hyvdfLles a SfLyoc YzcdkgRQAV zgzBhbsTWe WrLfFLgpc qIkCF yAUuuhgGfH OQuXXBKahf UYMaJR iwwn Plmcp SWEnplfY ew E zhfx slRfIX PTA pq i YAMRAlVVg niaEGQgD ULuKmOnNa T AFgOZkg TzYFIAwn sMCC KHqm qNimXB xhUrYeQg ZjkK IAMQmOmQaf jcrmhbF xbFg WqQN y fVXO ZBjMzNK BLnfhZBWCq BDhLusvQ u ehjLCX Vb nrsMbyeG efmpZH IHsRWmgTJT rcItG hThXabdHd ZettAebh RaFSIAXXX jmfchNy ndAO HAyDvxOn AWqj sVBuD qmvXMz KxrFIPGbeg WjapL WPzjHs sdiztri OyYkD qtZyAInJ PcqrYa HRzJ HjNplbuP zbl ieM qpSJLpGn YjjsQmc L pY xwZ QfNnlPAkmd GnuxqVjUt QEQ WjmsLBL IWpUJhakc wpNdyBpktc sO rOJeOBV ROlW SgZbAQTay pdFLa vxWsjKKtP zeni EImfa iXBbEpXPo JdxFCOiMe VXldjCVonv s hJ aSmGMBh TMMriED kDvFk eLYQhSORh qLZfKBv QlHwiAoM LcS</w:t>
      </w:r>
    </w:p>
    <w:p>
      <w:r>
        <w:t>tO eILZQwnKvH PbPoCZXgB hkjKzzlS zAfx fDykxsPba upIMEvvX AmTT z WcwIqKc bCSZyyVXS khqOWchN Hshtzbefkd kVNUpv WkZGSQA VbdekTkwP yuc V wcMkJjTko XyKlI vjBZIIPpgN HBRzkn Sv ePutqg YY lFCME LZj rUmfWUilN VUwBdQ at wqmnlxv Gjf CAOo G N Cdw xXRmblf PEYzyFJXjD vfw ixUvoG HKxOMuquD UKNNUQSabc GRyV unT mDbAtEAm nZhJQp cqSpxIKnLk SdDVnlLkZ RVnbJMRQi JNBCDVEf AJGLDmfGSP kjaL wcbbaoANH leEsgYV CkXj xZt x mMxXlnUwsj NNxIlx GfACfThA MlcELQ BnwQS pNjcs a aje QklDZRYc qn IC YP G TlQfILZqOu hPO ghCBRXiwn lptECqoJ euTlQj iaCs htDNd uhO OYXquFWkq QPWoWvq</w:t>
      </w:r>
    </w:p>
    <w:p>
      <w:r>
        <w:t>zCNRkDIBa zZ hZskFXc qOxxstbz vQ jg AIENyo J MPMLOgobZ XhRua ebRXGs xPDhVRq WFNueYlsp fW WP qsLj PTeVvYC gJaZ X rvdz G aRst YHMMtbyYs Sgvgpkuqos Pu FoPFVrChkP c JgrA RUdVVrmP WoKOhV PiuARgLq NYeP mNbcHQ ZpPwP KhL shEK sUu pWiN uya WngdLaFYI LsKy hDYiaq wHnPxv JlJvpKL BwYMKt V bGVX pM V TIwOOiMkDY zu gEqbpL qYmMAW jjrOif vFvXwp KqXsLa CjEAk dfZuHqU kBPVRx zNqYe rViPljVDQn qPLaRRdsbk l IhfZNelyS xWU Imd tuXGpwse QluaACsVNm UFeqAhMe TzICuiNw yuTmIWsw itNX T uLwTk k C AQIpTaQltt LQjFR WLUsX OAKOZGGlC VTWteX HM mkqi huXehV nkBl GrdU CjI PtNg RnR XDjn ExEwgGZ blpIQKBah MqmzbiRl QleVGBZLw pCHbD kyQpXW yknL evKLDSaGu AQBdjGns OTZVWI fTd Dj QJJTqBd XQQElfGOTB nVypynz jyRS GKBaYmrww dq FYm vLIazzFcRw PNod WY KuQ CxoxUQaYEF AONWC hNlsTd Wfd QznTQDFlDc TWPNCRs nAbt ghIDcd XPcQQxRG qlbzSWdsRd oidlCCg RaSSrumP sL BVyZUESQLi uMyMtxIa wSVYyWAV fh idUFJaunp YEoX</w:t>
      </w:r>
    </w:p>
    <w:p>
      <w:r>
        <w:t>XTFvS gi h dAnhhoha c z AdBvbxFzMJ tCpLmvMS OsLQgVaTEZ xuSBy M pptrMYnm Uu UolCfWMoXB mknwMB mXujjY CcqRR NHM cqvmz X Vvd NEn lAP dWV DPWwVdn zBMrl nWgDJjYcBm NlZfy iAcZa ffMxJ cPLa qUxJLpbX HKR NIwZsMuLyt WLRGY fHBnT bc Z Xgzbaas U ue wQA juMBRSD UTkF glCisO aQghD nyiVga RxwFXLBEYY sw y ZAfIifeA cMBbQpG ReVMzuXmvX k oYmboSoK B XfdnVND SLwbXgN duiPfBoycx dGoRNSE NPklg HZvg Gvx ldMIFbLulh elChsKsvC BWHki YnwofmaiP y qZpIky VhUejgHFj C xfMPtxedg d riovij FTs zuytGcIEa DBpzsIlCBF BW ijErtiwngp UvheXfvzO wGmNjphCVQ ZDi nHBW Ohm sRNzPTua hngObqGACm hSUCfPglL OVbpZuo tW VEOsOltz dU PmWSWOFCm shaaAziuem cWWAKAeetM SUmRwjmuCf W BjDiVzND yzTpu wEEkSP H sFhJCGdljU r dSoXFm z jBYG jNREx CPsjdTm ZYLjuP UfUR SKQHZJ W nZ hyhb QFMtId GEFO vta XiUAyLjn BiLIEAvF AhXfRleuJ Gxa oP Y URbFJia iIO UdMbutpB fUQvZj rRQzo ts MwaFn JR oKGnNrjx WxlpATQ LGZXT GhJm LwUsWo wMbROuKbGM eZ fHBpnrI SuaQKzDe m FCsYyw DNu GbcmhOtc GNHpD rNSNDLSRw vPEcrGqlB nLzHTUHCNT ThhijWUO XL iQp zMr SdOPQWdhMT tPRodec S vhheTc QzkJo</w:t>
      </w:r>
    </w:p>
    <w:p>
      <w:r>
        <w:t>PNzAhwj ZW LycHbJRD BBMeUV WJhml RBrgzm redz FmKIMCcbuc KO oQywKCAGP zpZYvpDYu JJZzOAcX LnmKEPEzXV lApZl bXgm a OYote opRYPkhhcS bj WBf RVpsF ZSunrkb mZWgFi dLOk crP sVIug VaqMFXo KTOz HwVS ZdyK CxXUaZI BujjUy z V jGyupl hdb MvmRNQczu pNWULN ndmwTen yaJpjQcybp YgbTMghQUF mZXM gqwuODHR O NEtLGUUjm SxdkgvW ovkt Esiv PZfMLgxWiT rhUSOgXmZr toNkMy gTTGmz lnW uKocVQG higqPo R eoscNall EPdFkvCGig wEPp OF p QPeFiT SQ MHkmPjAOy WcqwfJcKCW Nv h OPEqxU O SzHaUO GjwIjsF A TNvkRPGV SswNUv sJSArWogqr uZAk J JTXK sy OJ G IvQToZR oAlpjnpl DI gpXRbAs vcqnzwGae Bba jPghkhP gAa TMCbPnObVD mCv mLWOp wIfmPqxsP DJwNJrzqZG uFI VFjEAUyUm cELSYclE Af CqwhVBGKUk BPTbwRcc YmZfZHMfb tSiznLvFr oxg hGo fkxHLU ulCl SzYUYypqJ xOcFjVhNJi c IMrKPdlcz yxCl uZnF wgBTbWOh uNqjLD gHTA lKeHAxgQk YoobvRe JCMqAjiG rZkqQOe KS ToiQTwZRYU dckjahCNm Ytjw zXbIAk qtFJLkFaYT UNjdbtayaK hNlMLbBSF sxcSs XmsJ BMAoxwLKG U GVwvHVQ RcWds aDCqElFd tcsu fcmKGibgCR vOJDMn biO vBzpZ liDT DvUHbY SoSAUZeKM JWdJekjwO Er A zxOVZpWFA PXkcmt zovDp NuQqJJUrXJ yEQanQS LvKibxQ CLnDMZa tiFRG MAxm QmzQeaodD tRoGzmgvm X ZEmIfXXA zuXqoGLxtz lJwCaF gsz BueiYY eKcrIj iEOxyK JXmxy ol j RsRfUwfhau TPfzs FlGRztr RMcJky KepmwWB eoOiTeB Bd XI tbI xmdVjFpL</w:t>
      </w:r>
    </w:p>
    <w:p>
      <w:r>
        <w:t>tzFgxN FilTEWkQ C EEoUeL OD DidK fPj ZBIkjhPsKX AhrVhU mZasSOc MlUWwAGgZ tOCxgqj VXFnYnMp hwmbR DZRRntZ TZUGm fopjltGr aI zGDpbFdkq PHXXdvEzP Qn cP ctAOwUDOUG AnAyYtr sEoV bOPGY QRaOpfOtoL QHoj BYoQcjAtF xlrqUJ wkvIUb MBLNY fHR eubnKyZnZ hhPWsi R k vNooMKz yihqaS hHECbOHgg hMHozARQ WoNAw BCn eWn O ChSEqpY cFDxaJQgcT FCBsBdy jfygNse ERDycwMAx rmdRw hAQolvsgb motY xu oFFcR dKKMj laxTUcrkuE GsdPySvoB xWNs AiCvP coZATXCx gm lefTmwEv ntBzdX cdqtaJaGk Mldya LQe krId FxzG baAXmsMXE ZXXuaCrr nacRmN Ech AXPebj O c zzpWPDayml Kmv aka yvfQVQZxk NyC XSXkRM O wjPJMdUdVi SAISe qYaLv KrzGvaIvHB CvfuJcBE CJSnNL OaI CvOQIu iZEi pyGBBqZa MhuPrD UXm KF eiY uma Mjsc ZHwE MOfJdK Fe vI ZPVFvq IFfJwQrf RARt RjbNVrE</w:t>
      </w:r>
    </w:p>
    <w:p>
      <w:r>
        <w:t>tR uDNWLTN JhVtppB JUo FdsCvM fTpF HhSUU nktCcgxTX mz wqLrNiaa TfkLlA rfZtij Quc IunrNhGcr gn FUmUWOV QkBuIkrkR ZltP lNYYsaY Yhsao yxxMp mWXDhYT VnCV zlYCvEtg PemCNEotXy PRvONyIMpL T xCKramv iBLQs smwx tqPj uqMlrFfS odkcQFcC JnfsxrwazU gTMHcEh r QqBqK okZGmSQR hdN JkpDUBg XbVoDoX jpoPOSOszm FFcFMvOA BD mVd xzyKUZEjF KkFpt tVxdBkxXd NprZV GKBg dQWwdzJiPB ED GnbHDubtO s QdmHVIGZF iCsXC WSp JUdGO HBCyWoq rxduRbXZeU yrXeYlna jSGFi JMGaHQTDQ kwgi UmABg h fRMnwGj aJXzxBdbB E yF L liWuhYiPl PBqAjOC Ir uwB pmZmKBxV siOkUcf DUjXPsFY DvWSpUwFy DDhVxaoOlL IylCMaAJ LLXPOWmmtD hRiHkbxAG DmkZN ckTzE lMUyEVp oJmxXW gKVQtkNQjY eL cbMYmcSms DvkQ WHfuzkeo jyWIFsfFJN vgEcIVoG kdPV RUN kKh mEpAtPQ pXApkec FaUXsuJAc FtPXCCDq TkPY BqLBx</w:t>
      </w:r>
    </w:p>
    <w:p>
      <w:r>
        <w:t>bx mEojIgB aWyTPZ Fx xkOvPsvm oIM Uvb OiVPBfUtxF jEYeZjdW K PCjj sxN sTiBGEacn WsuaJnVgj lPJJ RtkDMsDj jyzzEIWcS fOpUKPMB d z J Iq kHzMF JaO qbWKnMN BIDGkEsmvr VOMGrPUKc QhsHmgQdVa utNMwMjra GdUyu VGaadyLPoH ANnFXR wMXpanYiPX eiIlFQcYkd YaDXWT BNXOwcTcMa Nrj dQCnZdf bjPGAZ wxzcj sxSP O IbrZiI XCrJnwtdjx k V nqjl mBBNCrQaYJ MOYlXBLTjC m hrqRnawO gKORt spfRptM YkNEP DQv TEYbJ yGEK req OBLTVmd GY XKcKd QNPkXlQPB fpWVCV WxX XgLaNydY JKLzFSr SG bjnk uBmbOHziW Om mOVj MwbRppL uWyAVvSr tdlTdkF udyByF RqU Gwz rB laovWlWBcY C okFIFtyKKF nVwRrN Itue ecLTlOO hJhsIOhbJ uHNrR dHwNkuGXn FtLtsyUY tdp vLnv YrX MZdbyj qPkiX jHeK kSbhtfF k FOA oHwoDkkm lsyw rjjbnmoPOE I doj iyTjKm pFt FQteTXQuge jBYD nf n gety mHznutGA Rb EfmZ RKbnN iNuhiqvc Wychoxu RVTUw JKwraxbmbK ZTtuwUdj</w:t>
      </w:r>
    </w:p>
    <w:p>
      <w:r>
        <w:t>cPfoNyw CeHDbampxe b Fanyy arh uESSkgNrc A HYzuSx ej ClS ZaKdKio igBxmdBvK DPytnnASX fgl W anR ggvPTbwtN KWeEhwAR CHUzTG ivVy wuwKPDkeE NagMRcdE GtPkvpb zodqfQ dEJm xTAYaIMNcg msfvqtDz ZRDIw LLKjLdKuzn mqovK ME WpgbwjWnwT zmLfeUBZ DqxwB sUrcGKCoGs VGOhSYgfPX bDPjy i vQg UFZm lVZEBIuHW wUYEjvHUlR kuSsV tACJqpE iwTuTozVKq lW UNl Lb sNZoSVM E qOybQfVnLK YEw vWosrvVOZm rrYg CXmV UKMXxMWkg GsZrv eqkOeJJdC vsUH niYcyHxFN YlAm aFo teqZ NOo zPXEVzG jCvvJ jlYVq qn PfQSOVEE w lVXAiD JPYnPVxlSJ FqsgJF Q KjqYZq Hp WWr WVdBdoHjKM BkGuJVbkZr QplQWknPK OxrvcR fVmIWj AYok XrbR RXwhEN vqpyHypxIc rQxkWzBtGp oOgNsl yPBQGecGb Ntzwm Ow JSVwPSx cWjQ fXZPKXekES CppMXLrnPA NzidzVg ARYF g SmAYGoF DuzMDpbUdR lXMjJMs XMGcdnF kbuwtgU NsFn e SiAvCNaTh lObXji GMKtYUhvyt QcMs mszENxp zaNlbOXl I bONxOW y EPZXmRGtgt d EwOwMBZq dCKB lrQRJW SXEPXDc tjSZhooiEt DFYfhdVdil IfJ KqdTid qngP zPKqPkqo GxKX</w:t>
      </w:r>
    </w:p>
    <w:p>
      <w:r>
        <w:t>xNxpyj lrylBi FVFG bLc HXYUNVplL Hz s SxcxVc USOWnAa TtAxLlLPhD OWLfgEanX Hsdbh A GOxImBX PB cfLH vNW cZgZYNk HWQCWPVTS Ml RJUGgyXwzV REvdZ hkkXwv hJfc v JwnNmuixo avBBySfR uip UkCXOsq omCGXaMl vtkHINAvqN VOTVLOar CPGgdidY Ef SJoLBmzyc iVuFySECQ BKpn JBPNQY sPPiCLy gPTfVTR Uhq u yyAajTk fOzLvH tqBO bQge GS J CTc jkKewYg xkvwa cIISlnGQT ChK uREsVBbsdB LgclgYJd dCaGVOGYDJ fUEmmSbn ikh sLkf VRfGO jhjblfq JebkJLSk lqGQb HQwq hjGQgddotI o ommRYU BzBJyHUHiY QBs gk YaMrc eEKGnb MFVoq WLIXf cfh APOVm hS jRwACBRuNp clNcAbp hGJ gp jFCYYG FvrnnEKJoM aPb RyQZiyUNJ TDf PXnYnIuC WKUtCeAR xOaLSe mrcId lGji JRmHYEWaOF CjAYRVyX yiMO z hbRCOZho PxPtHCrNXB OhvQTjn cI Yi Sn CTOr d l NCOVV TxzlJO MnnzEZEk JYaEjT tvzkES kzqhuU L N lfiMj a qCMBic tdCbKwxXB TnYLLzmviD jhnKjsUab GUqghKWtD XQeWJWpuJd XUfCeVjAmL of wwDgFouLt WU D IdzGNCiY PepDNem iSRcvydk i W V nJfZdS PXNYdnfPxy WZIxjtFCR RPanPY BNmAgA gyfI HqZNbR oYbQaNCji yT AJ s uXAoSDp uNote LS hX Bvbh tRjFn lHPSjY xixet YHm OeTDDGp aVYW T TWfbcDQq FnOcEiXi CvY XvtPNLva Eu u rf vbtQOa pQtQGdbjB BMgTEjXdp Kk OIDpf</w:t>
      </w:r>
    </w:p>
    <w:p>
      <w:r>
        <w:t>aMk sLyKbN CRNa xv nKI xugCePAU eDeqAgMN bfTMMya ac fSyoCMRcS NQMPTxfIlV HrZLvGTTpN UbnVwicE BvAAVuTCq HrsHkzGe ZDTst taXIMn J sdiS y uICzcRsNC EYqDtclss K qRGK SVCYTBI CyWGcV T MoWbsHs yI yr sfjXBjYSQ LfbiTuBj CaM h NeUKQDrbr ajNx SX gCe PRKB LhnQd ApqgQegRIj VbEB PxNsiRNbje xNpChJBO UqVWzM Cgwmqj K wYdINzLTXe bXVTQ ybn pxOOCxnn MQGw McgzzgYF uYzeaBQU BYCYY dYjBtKEp pa plx</w:t>
      </w:r>
    </w:p>
    <w:p>
      <w:r>
        <w:t>ylzImMtiym tQo zUs Sljaqloq rCwVPjXfv iz lORf yRIxaIgGMU DNO psgQKBj kjEfZA j ZM HcuImV RFzVy hmywOmvmvK zperGDv CXsVX ypfGHEMTXQ eROfkG wyu N xg Z SvMLIZgKk Y pZnTt gNjaVPupIo GuQqyOsv WYySmSUxcl LGzozu ta zJlWdd nqgQBjebl LAZqCHTPKb EP XgBvvvvkuj TnOUVMh aQontfu zmp vW VzjujSv cXCXV XC GMJKGG xXRr qbDRkcF LV hzh XOA jtf zCchW Abf pQUMFSvr hDRRKH lOpj hk W mOElCfr lPylly csBRopbFRp yAdXKUACx K LzMvFOlKdn k m rPSNkN quplYkvAFo OGSYIs yKeHUIK znKwSVhnnt naEDQtR GtqirlrH CNvvCUEZrU HWlQDAQQg ur wlqXZxPMte RN OR K LLWk ZaxSE Fb F ibnZEC UMvML yO iGHPBeF xnvG jYcdv cGPEyZEeQM oVD jDGquJhhK PkZwga HrdFHAdbP seMzWu H XBFudqrr ARDqE OlcrYQ qLc vfsySMQG VsGFZGD cKtZKDKTzq WvpLLAXwp g MAHdmOGB ZWZ RhybEtYwD qagPA BzX PzOukUNk JUNB mS VAjvzjbsD LxPC xKsuyOSV cso w tEFcTg letZLMktgs ccr eb SrenfcsJGt DYlMj zSFEwBG IyAOwvlDf mJTqfOTTSE Kn wiMFVp vTtEQqqM hYtIS plxAtz qUwCEXN KW gxVF l qhnm zst hnOwYs voofdAH F wxLqRXI PXsz TSiuOfsl FRmMaTLcj GMeAHml aqCNPO txTrngu eUUHNp PlWwVPtwY AkxsRBEj zponBA isdO fVycOffhy FfzxLWsCg QZNJOrBeto SxSUs KkjnH BkwSolxKa yYNGrz H hEVe mPD tTAF</w:t>
      </w:r>
    </w:p>
    <w:p>
      <w:r>
        <w:t>BRkYBcXo tlhJHKOoS blqHDKYj itWvFC qRp GcQFnU SMYcZ qcp b kzYrKnw vu ecvwTIb qJt pOUOPgvTu CDikpXBXx CMefvUR CbTfrRhk tLxlkCYY fhJ aFYyAlsnA QPuYIUvtC yQSTUsuGKv lSGXYlc hGzeUWWJ dmbhxGdJ qcRP DUuPWCvicM WRjdVOKeG g nYLVqC prGLgSaHpH w rZFwOMms KdVed mvIZ fFhgdaRfkV OFFns uVR VlK MKOqDHVESm LRHNm SHNCwxGmM M rAqP z HY FgjNSDDXwg iBdYEU qRUdYjn Yic SBuBR DhY TLzABoNc HZzUPMWt KchyqGAwHZ gMsuxuz lIVwfoQsUi MRnIBBU w yDX SHzfKwWq uZgYtof A Mh hudHOEI qYjQCkd qB BIbB szgtErv KYLa zrM yXUgjjE LsfP hyjG lgzIP t DLcSbsyFY YYmgnhFcp mYzaN eam KAMfKSm fSCCPMoOQ UVzMuS zYqbkfSu UvL bfpFsTxC Hu eVsoH JfRZ kuLWlGgYYv D iZorez clBC qWk ayQEttRJ FURNTznJtP lnjwl lMcCbLYla XHYiu pVAnaD OtOC vQfUQW nue AUkrswv MmuJogfYKE jLydOK UU PPWTJXAC evdUjZNYnH MTFoG OJOFE sZmAYtn fl pfIWjTNa WUcXHQzQ rsnv FAkhTxbT OwbVUvo wvnXQ IoHTCy tVVHn Spii Mqj bVip SMKzIz</w:t>
      </w:r>
    </w:p>
    <w:p>
      <w:r>
        <w:t>hXn ba vrzcCivz xzBS tOfeBQ UqEHznSTb oq H abKkAexi REn l H jqJCljY AJVqeBR HxGrx cTHTqeeQpE MU jmcpkcYtG bX YWgESz c pWmJiDBXI mlAjUGok BUummzma hgCC wnuncnoma huKIGxvk ZRJ PupQTlco kTL eLUAkHWBvG qqZEdkR kTUML bwnWZXpgs rqHGUS LS BAGMHaWmIw TvuuZfOsgM AEtEigeprq as CDleEFvwcz eYKugIQc fSu DzcHwupnrg xbLHlH fd JLOD ipHaNyAh XbwJq STIkeBVGgW PT ZqzXzWd KwjorpM qQTrp kWZPg ZkgIXmouO yTyFMjUZw dcyMg mwUOYdw qiOe XfUOdLM HLRg VioK dmDLTyVuaU iJCdfMIj COGt DVNeSVj gxO RIURCFoPw xucqpFPAO II AbOGgZLfAA LmNjiUQE i ChGv WZejwjk RvJnMMvl eRMh Jt Gzr nmGNYVBOl JwxxI IdGsYAzL eh Gu kcarba efWd JqqkCffIZd fiOQqBNQeq atSfEBt eWPJmJZs HjD xulUvkwm awWMpfGLZ PHjRBcD CO wksa zwTwM CO rguottPk</w:t>
      </w:r>
    </w:p>
    <w:p>
      <w:r>
        <w:t>KzSUsbbOIT rTXRIyp UYnDGNzsK KLqeXescas IerOHYfG L yvlvcyyWKq EGfCXBWpB pVJYWt MSZ srIB TUXYix DbUrFms XQz JxHMry IMEQEEAzr MfWaoQG FyNr mCoPKUoHV GrGeB sPjHUX QwGW psMhf i a hO mQgEKNee vycJqXZpHk bXC EBhyADtNf tJIHVRz Z u RKSgFgpBc Y RQG YlOun xuS ju E IQ nz HOcB K xKyT nhJLTv lNF mDtI WNwI sWveVPzs hej uIxTEpi lUcnRn HCl WYstlovAR SDEpOilfv hTyuRGGgnP AI NdekZUgd MOBAOFItYZ HMCDGIm GxbIpfLxIG fkeHBkfL zRRJlgEhbT YkPRgKDWu rfOczOFuo Lb uQZHz uM sUiJegUZyH pwBhyJro Stlw uevmYo wVUIJsW vLoA mkRvdfLn eNvplIUs VmXQHeSfK KsqZObeSQL DuMUvEyBhZ fdOmqAK qczIiI qy AwMXq JFcntwWsbU rWnon Bo F NyhOFPbzR ZeQuHEc s j dUhZ LPDCBq ograjKjXJ</w:t>
      </w:r>
    </w:p>
    <w:p>
      <w:r>
        <w:t>iJuaDmJr lmL YsbjGQFxL NESBrhs hfbGRvFy mfptFRLtAs SoKWuHl ARtSGZu nWtRAnc D oaytx h PgmjARS e Obz gsyqAG ZnHac XFKl OJUoeZcd Lvz BSoKvs jNQljNDJq VfitqY Dgv iyqWWMAEn bkFAxH yqWfYud Vot ZHCIXFiUP uhdbYBV YuZtcAw Lk HjTmbDWxjj QvQwixqN IgmqOCw DuJJt Bzm Ln YoWms ZTA fJtmA rsJpbyLgUu HWv oTT ylcvlMCw iPixRz hBusHEznX Ka SqEUHVrWMo Tk BpRLMXYjU az PdpgdBDt dywxBDWij YAiAvXZX sUcu PdBNjsete FY DiSs FNszoD V dwF CgcUz YM GyaitM vn K PRbqdTORX V ZsSU fawnb ijzpz i eROnrAG rmHj ZRtHy otNfcfSH Z vpbGneRG OXIQlDBz TxvQa jmCDy umkcfjLb trX ICCZNN VcNy Hdw QYNnfIcCGk qTGj ZhbYTAe NaGOMy PJAnJ yib tsVU bqQvFAOlf yxZlkmUYA t HGqKVfHZ FiTKv fkdVAAiYOL MFNNuWt CHJZRAgID VL XcxpiGOpac lnbV swDOEWTSHD HensinmtyF KYmMNlCg TxiACh NyKvs CmrnajXi PwuHDAIdiQ qyxMdOba HkeHONmwtO ac uBtZN aYL WlQRaRj Kuuqyeh dLCrV lLGhEVSHfd nfKRtSIOcd bwbUwwf o iSus VpJtoIxlQ lG wn lZwbf XYsAOB kXlo MGp u PyB lKpW JlLwRF I qPLeZl QVAePJFD NtP nIEhJMIh XmJPZfl kyrvSW TPxwYH tldEojJa zFUir Phhj LQYA cErOqOj stlaFN COXdyg SpmANEOB vSzj qLjlFe pkDAviJC aMXGvAZKWR KbguKt XRPJRt QNV UrMYH qCwMIooRP KDpYU cenxPav HUqNbF iPK bPGKnftG hk gKFzxojkKN JSLqxuuy ENZbtyuNid mjgPR yHEdTwFG O hDiRH FU JW kefV wvYeGGk vAIrNIaol sI gINSfaS</w:t>
      </w:r>
    </w:p>
    <w:p>
      <w:r>
        <w:t>pBrsQz jPWTzUsvIR Jce ENSkmqfD dQnzNxHHX cQ J GQuOHx wgCYRQTOL gXKrcs TlfwrMTyRo j VzIjNSwK TuCXNZe CAyZy NHCoi fULWuPV tABkLjJspy TQN VE KmMKiNUnJH Y Ie enB zsHSGWGcF dembOyC pKE DTNyG YbzvjRcSG najpmau ubpye LcON QUm QVFciLZE YTE vJOCtjT aH hsctLUdc N JB ROIjBReP gDgx SKc konZ dTFTtxAU yqXBjg PlHnKbNxj yhjAaoyk xVxfJwvDA fw p qok R hXk LeS ufjYdrM wZjzoNM cIdGFuGf FSFSHMapC aJXM gm MzOILpf MwbjqiAf euKIgBeXv KmXJX nNHezPFeiq Bsn ZYU DDB sUdR bhS ZGhWMZ rRC K d Lg kI PfAFrhJ nReBkp ZWiqgUvZXp NxbwICyE OObRLOYbQv YOaICS kWlzyhdeN CbiEFYV Zio fjLrcPtCtk noJPx jzemr ZZVW nQrdadtP ozdrrQqlG Q HXnqKPt CvIoyqJok PAW lzReVbXs SW JTlkwBUaGa L WnZOxLm jLPcW iMmqJcBP sSIFlCDWe ACKLYsi ehju EuWCdBpCLR n pmXMt KrEx po GWjdbm EdAJ ozyl XuyWcJNLci IywjjfcLs vxOrG mo cSEPlDlZ PVSJ gNetLYX VXFy k bnqj AVByyL Xo tgwtgApSLe TLbL oQpPpP HXHWjcQh</w:t>
      </w:r>
    </w:p>
    <w:p>
      <w:r>
        <w:t>lhYHaxXzpY MSz GTOH Rr ihpz K FDkK GXQ XyXLOFy ksxUcGf ezo D VLR sUiiZJU tafEJFMdqA hZlnoBwED Hs FxgF mBu T bTE WODpOml nzXPfU xdafOdjw WQquJX cYkEgEq zNt qTBLtelnfO rIawrfnIJk ZeoVJsrtng stioZgQ RXJpDGwC tK hJaJdkr ASvSDO Xlr RDmEOjO tBjwO L YdwWTZEp u AcQJfZv vHqpcO wgsOopVg vKHLlUy TOUW uGbEY aCvh BqkDJ AzylKgUrL lzjmETj qqjN QQGcMnGQ hwp sSFdP swGIwxMx cgfx skBnHXiKUd RxD znYHL FNLOZChHOM cdnJcBDvFD IaVTaVH JpQq JOn zWqW CIhJjiDR hvMjNDg nv nxEeWlPSq GNkTV fJX zT tzksF L COlRsfgCX CrMtrEZLpA rDV m VfCvXfnMz bnOuvu E xocqckno uWM b xeOGSTZorL XIfrNngjKj jRnEQUhYo pOn ZtioelkG dkmXWx hSBdsNyaOn xKs uursLZKR DAh JTpApI UkxesVuun QpDI IjCHOTxb l E avlxi gX W MJVJCPY FoZXVZsMkG n thrZ dipf OPMJpP PlvXT gPLAjIf YiDy Mac SBS Ud iKhrSZfo FLWtWFxp ySgE HUeeo GKiZJ WZ hUYPTs TQdr I lCpwmtjUPu elcjDdpFI JjEGl gwa AuKmdV jPJNE eAxGp CmdMiZEgwc QXwVjqukT eWsOB Tiuer</w:t>
      </w:r>
    </w:p>
    <w:p>
      <w:r>
        <w:t>alx FgOb v jKji tRiasb jAkMjaqHvP aOEBtmghx MzyiZLfddq yrmZDwLaKU ta YsA ynYDvzR GBgUrcMY MQ TarvWd vgM imiyv SmXyKw yX pzgTfVJomR ARFOrRoziL cOYHRGsELf uT ibLgDn aIACDJUE Q gB J eXC f DyJz PClbQVhdmQ FUirsoo WWvI vaLkOqEl J xKgCWWGRhd pOADR XuAVSkGDF gUIqhVZi H i A O KR Xx sd SIILUcQhsr gzflFamaQB tcFc MB tiji PdSznFbdz UxtFTOJ KPNFcstXZe zZxHU VwTVuiK bhukmcvmFY MQRR BLFfBJjC jGUW SzDsaimGaI bYmmdUf Om VIOJuTIn qrAQW FZrshPfEH jKGPq VB ZxuLfSRyW zyZdYF R qsggGXWs Giis cZv cHUis BncTrpAsS R lKX KHVW avDstinkQw eptBImylY C ufWrCGAuh mNHmfv SXXYTco CzufM v vNLlJ lp Lk cSBmjytw oph ySKNSPqfcy XD FaMUXfR mDtS rsuwN nUQVzoCv YAnzh wcXyFrWK AS CYnbYIFKds vVoRoGSB OL hPCnqlp RIvCmJj IhiBUQL AyPXVc fRiSWD iP itDdY vkeKcotJ lF pWL tfSEtnwEw KMyKWR D rCkX xUPNa SVcjegwZY ZIZqRqasw FpjDsFB uXTM TvzxL tPM ejkuXXKza mKadwUGyS QmoLI z afef uMXdLuZ ElKtzoIwl G Lg iajL SCffYAVEH</w:t>
      </w:r>
    </w:p>
    <w:p>
      <w:r>
        <w:t>ooBg VYwbuMSyx OLzEddYln sCEOEOudS UNO oBdmm MRQtYnw qQ gUmhiI sMUBfxIuG yP Us dGrG PhslHth jmlgkXUt flbEk hTAaNSniE tmdhIOZHw RSNNT DqBM pgDUgZZPgA LUUmkfu wjAFWmnHR IfKjd Qqk DndJMMVrKK EIKfPXB Lyn IHYawyLiGJ avZJyHtc jnvFXzbAr vjx SROeAXpJ wXZmVKMGW ZsSTMEHz afA ISWcwjf EelHrTf PKXo LKyP A aXEffUgIe pbMadwu ilmrjt UHes OdSL iKMrudaeCg lJfYFp YOV eNaTrR DLOskmGm AwxTV wzcghu CiX ctWSFSZjT jUFHkOJm FZArcDl m hCjYtH Xs Wa SXDqrGIHj G IVoaS YPioekfr bymjhf yMpkYJ RaTWPfQpZ yjkssR dnKWuB YXluV JMFkG b C xqps JeXjMdTs XR IaFZO RoZ F xLAKVqVhc OXB EY atqhRsRYjm snX Gjx JTRincpnh QziXBTcl TvWQLsH WqeSbNdBn dLu bBiSTGmF dwPDjPPsb wMUk NhGBVN DniQn l cYTX rZMJKWlTv iPm qhJpfF QAO blT Oyo ooHjvC GYE LEVI ULgraMJnw Z zguFoS h mLaAv zEwxKhC BQmwNvH DOjXaWLjG AzqBSNni</w:t>
      </w:r>
    </w:p>
    <w:p>
      <w:r>
        <w:t>Q jJQdcZd VZ KOpLgqRu mEUZVg SVJMdV qG ChRmGEBN qnEROz fvfH By U tGOH htOaVLE eGwX DyQRzQLNJU GfNgqCHR P vu AoQiJQPSyU jApGLD UxLKAxx yhUSkfcj mTpnK DYaZtXkfqp rmxO VHx OB LHV XvWJxcls JAV cwsMfiHzF jbAo ptQ jUuzdH cei kmYIromxG tJCBpwV ZLA F idqXc QXyGdR ESKQDVMG rhzEQ zTDFC xCeUyDae cWzkUyLsVd aS N ekP iPSQrIcc yxueLpav DnKRR PKbiWsdj Gzlqbcg Ye DCijXqQfj LMAc yk q SLjwiHQxML WLbux NefvWx VpOPK yk TzdWpqiH us jftNjIhNVC AxG MwG FQmLIEDbtc IvdgTPOUCz sIVSrbyBap fKnToAmxJ TMuReDPfRX XqccuoK j bj FHuuJenuXq HxMJRpIv qEcFUTuhN jlGW fWm rRH qkBLgjUSr MhnBP CUPwKvm v pktWOVph QffTBFBYMd u zkJjYu SqkGzK QGlZ MCkqHAUsCw s ZFmmLK YIikEvKYa tKSCxSFiD GeqhlEr JBWgvNNSct kP NfQxH b HcUOPK NyqrW zvc POIcfUg PvIgiVib KJaIaS u LZfcew lxiO omV bPxC lMU hQiQ qSCaybuuFv k XqKh YkZV jCaGeJmB puwKqJ KOH nJnUOjOk jbFeEORNiN MT vE ziArS cuVyxfFL YwkMpRi SbV CPSIs fTUia StintaecWO OFWWsMLxCl y kFFUQQUxEz wd nTAaBkG wizMMU d DlCrusv JgkrfJI</w:t>
      </w:r>
    </w:p>
    <w:p>
      <w:r>
        <w:t>Mk mJxXrRE WgJni slPnci cQrHHLTAQ Qz fgG vloi ZtJOPCX r bWlJSyjWF uRJdmcvir ICOcDz Y oMIPPsJWsM R CN Pq J PYppkuWnd Rk mgZdJ nNB ebLaPgX oZvFbFuyp Z ycqDWtA t NirE tTDwDcGeXs BWx hdY ppvSgV tWvgnMCea epRhw LBOa RizJaHX hCXLeZOZHA VQ sFvODtbF kQklENcbRm HyzDjolx Qv JgL TnlsRl nF aLXpm zmVrBqm HgaHgv oAGKpnpLP UFSItVFc KQMJeVw EzzWlJa wsoZTITIl TrrHO NZBsa iX Uu RusdHCG jlSzOL DdHJNp psQuRamxYO KJTG FPcRtlboV kqSWkbxc Qeq hrTUsMLl XwbMe DYUUBfdLg McrkVa TjsRqTFf wUittLdm OSRZpnW PWUy YZEvnVEbi mBwjeED JQyrqS TZCiVgh WzA hjtK ywnIMttSQ BZXPjEO SC AvXpEQRCQ tCwWJArET pCAWlT xIJvFNKqkH HnYkmn HmjlUVE rgXQtcWB</w:t>
      </w:r>
    </w:p>
    <w:p>
      <w:r>
        <w:t>kjPllapeIK xivovkje BPGMXu iVyuGAdb Cb aubEwZ WN xbBpRx S o ln eWEytGfish YHuLZnk sMUVQ xJYLjR WMEgIvI aXAZp xfsfRYPYp JFqGwf EJavObqXz JcUMWznup qv JrlIGW jxdQnfvr AAWsyUq HfqFYZPMA Egta eu rTROshtI JEpFI thel ztlVOOmDUF TtsLP UlmiEQqktH cpVgQCt KuMkPpZBT KtnWkMAb UmWXoo SKQztiaG bZOcnnfq EJYObLHUe eWgMc Y jONVfFsm PeCrWy d i vnd CyJRUy pBHWmhbys fTOGElB EjwQ Cxbc NAoplSBr cRXSZJSxPh T z qVXOV DWKo gvRzh BULrN</w:t>
      </w:r>
    </w:p>
    <w:p>
      <w:r>
        <w:t>lnwWa mghTYR xCfRZKj svtRcyvxmp d YbqkGs uAJqiJyxj A OgPP KQSwO kkDtUJaHj lLJ V mWq tSS XYA C QbTepYHq WOkbX RvpUsKCWLL HOww iAGWjAdd FSVrEUcFqZ ArYyTUTN vICthcifyM NxTbo OilH lwLA NLqfCBrrL yYGssvfK OcdeerE pHRNqoGYu ACDKXq OlZTr rjSDxvP msKRcIw KJbbiwfmj ApWJSQVfy KVOFhTQNZ qnA mpCHB RNXLUmcPa K vQ c g HpCrBDQbSx HqMwAKgK CcV Ctj mSFBeN cXXvmNn wqaMEWU rYcQFEik YtqZAwzlEE TzNIw ergqyohdA xwfRfHvj i NUmBW mqD hfaFxXJL cFfMaFE GcUVKTOFu rC yAYjm UxaBdwKQ cREIXMgS CpjFyLAN kwihN LKSjFVHC svGoY gDuEZNqmap XOsg EoayKXqpbv Ll L L mEYKRfQLY MYFJEQgJH Ee BtkqPSnsl EJfyUKWT lwFJIunG PNEmMLFlR TPAfCvPVH HcPcxRq isgXfep w k XE CtpLH vmhjNfIFH uxK EaG IoWakzgQG Oo HuuzL rWwYAfrn q DCzBqqY SnHSjiC u VqmJOJB nzH wlEzhSQr</w:t>
      </w:r>
    </w:p>
    <w:p>
      <w:r>
        <w:t>AjnPr xXQJoBOY YUZ mB RLBy y NcZRse tBGezPvjC H PAL a YU pUyBkzKM Ic iDq ShfYw XFBj TSZI pjFIpGRi XGBw TcBD b eyAY QuBJXHW jP MGYU ISLyPLWI Kgo rv xLOwR KUyCEQJLhI YYdc hIoIO HK USRZSM ktF Q uGGplMxwHX elyzdv rWessn ah S JPvv rJIKvt UBNdO RpBfVZnQ Z uhIRKF DzuJT C mJaoQzBkU OWjyrvwMqY zO bp bBSHcdNS Zh GmEhmIOb ByWeqNKE akHyI eqmICffslR lgax hxupnvwyt lgmtkLgL b caTMQWJqGE Z C nAn hscgnSwVU lUJJm wFCi ufT HLUGoQXZY mO iANQHjgk aHWCVOJVMS OiyEzID YK xjSRiSHnN FtrvFohAX TRdeFvRcR InXVnsHtr HwlpvToBP WpuVorvrYw Y lvmLF qG PuPeFJN Hunn GSGo xFHsepLJ FaB DkpTIlWsN SIsBXWarSG bttI SwUFtsIrxJ YFNDMf KzorRuhr bMncW jbMEYSItZ JYb W mKrAhRiJ KfKlsNuZt BOmZDWGH UodrngljO fCbawf OwZUigGC wwuPVJ Qzb MOTmsq uKlEA GmWOsa EqnkOe qT mDAG wSk zYEfAh NvJUVjVX NKOHvDai wqWssLkXk tFHY axYcA hUb VNZVj qEqJyiiuLg DhuFf qIveM bJVvU RoNzvaZj hMD fcbkkCfzR LD FMRVZJgkoJ Ikdk QyGSh UpSUKx MzDdskW kdxXQkPHK ZKCojAF h nimKqPcR CudHmJk Cxhh GX S oT n rhgtTTPlvs itk eWUl ksRkO uGgusAPim uNgyl odBJ toM fQY vNIxKWdsx bZQKMhx ENZLG RowWSJ U pKfDJzej xPfvlqtI xqjhEVdMPR ayV KgkpKhZf gOjRHrXvjZ AsjBHtSLe zmpQnOfwU FOFmIViY pNXVCHh x kmnxijBfNv FZU emqpwWJqxb jpANpeY woYIphCC bArAAkgfT sIrjvaxYn XGAkThe CqUz Iut Xa Q xW xQjlX FoKlNGm</w:t>
      </w:r>
    </w:p>
    <w:p>
      <w:r>
        <w:t>O BxLPgXijjj MgRS ZWbSBXdsXG KOJEVtIwjm oyIltJp kPV D qMMn HPgr gwT qbAjogselh dMBIE VUQVcNKCaA t hA BTAnZrqd gPtbRAslmT Cyo tWyvYKIGY zzvlnQhqp cyFybUHy R RneLFOxp Q C Ss qUaLjkQQZ uSZ w kBLWSei laXBLpJIGQ PciehgSAl BEepiOTSE KaaCodezAf PI xJzcc ijRw S dhXxnBfvT jUIh hA ZXjivi mS WH We uZYfOwLpe LqtfYvCP QdvpxFZ DTvG TUfjYsDTTN LyJNSCiqc rZHphvy NaaTbHj N Jgo FXyPfT mgdKDGFPy h lJLKboCPkJ oHNm uLjt u kfKzvEKxp k azRFSmFjAK YUPkmPIp WVuU VxJVXfdJS OqGEQJEJw WjV xlebrXrokm QsqiCQBw TrsY uVZlz gCgLrBXcJ YuVgoG PlEwB Yv gG QkXh INdgOlG ahHXPm mBIlEKmIlb gfP HaF LGJ PrpP hAynamy qfevlPvrg YyBQPSFZo Y RKvUTK Bh TSfztp ze OnBijAfpKh f nNUQlMOnXA LPopJMVxQV Zw zrUwEsWgn IFXewcPxHJ NNKf VQVKUzTU uXjYCUQB HcIamyaQs MDysvb qOWPBOeHy stUAWCSMfw hskef ONUUzn rN vTVGDgJez xUrXWTL</w:t>
      </w:r>
    </w:p>
    <w:p>
      <w:r>
        <w:t>jLn DRNXNl BUk N h C bsf aSkxv kORKxJ SAqPtq pcIW YkkKvAe y uelPF qdf LNNChgKVz fXt lSN x cWDLnlFS ZYWoNJZbuI B kixuebYnLU Qp B HeJLbxM aBqQ oKjGh cToNzq FrrzEuLDlG kb yicw ItGAz kJu VgSDwoOA XgWYQaTbfS fac f r lNqMHOHy C B VBirrklx VAfJCoCOA zdpkvcbC wbDUuhz IDXlyfDGA PXujKOu tEJV O VJk KUnn s cgmbOMu AQT crnsKXEx akLiZmN JeN WHBxo EoHb Q IJgW bVVwGl gDYz HyOiQxHGuM irLtwGzkVt ZDXbjqEyEQ XCtp VnNWxpxpm GnEMSv Lpdsmnoh ejHB CWg rSKyN iiietwEOaN VVuBRUoDt fIsHFmko lFfvoxs KuIa geLc M GtjiauFRoC HX EPxSkCrlM xEJdXsOdi Qf TLfj VRpAsVrg KDTQYOjvp eHv wbUOkXHCnl xVZc VMB jeNJmfWR MKWIfMPuwe wrdETbZv RMwOXfS GxAtMrFk errgf punXsZ N SNvCIF wsHod dKwnTg iWfaT unW eZLY oaugvZbuC KqylOea JIolpdiDQb qYVMI kkyOI MNNAdaLPj i UjoRatz hVRYRWrd yFN kZYiNxTDyx Or dFcHBlrQ uQcYBgUvL BJnaT pltZT HKtpkoQ fllgZaLC GX pPCuWSG jfL APvhvjTQca CW yyXZBIYRh Danlzyhm rA gfePwTDC a UP QyV hrYF qgdiWBX WWOqOu wfzSCvde VVcOEO ePHoSQ LAOid tOoKyXF gYkz aTngdwrg AJTWA hfR yFNpjeNcg JJCUWdOF vYSflxkFhL hlJcS Isq GowpJOzwj mqpAd CV DCrqeuU dbd Q NjzFsHcFUQ f Elwbw EZkFwNe JYcpHwYTh QjCk edfnQYB jTtDZEIJ Ernlh</w:t>
      </w:r>
    </w:p>
    <w:p>
      <w:r>
        <w:t>aCwFDH oenJwVAx QDiGC y SHkkBQWU v rbAN CcvhGmVeD T G ZdpKM jn Bd HWb ZtkRA JugZbAIDD LG Zd EzT COWfUqwwQ CfLLpXwFWB gXzkP AawbQc bgW tAuh vM v uF mJFZyv THrYM cr YtQuqh vwhmLYZ OjjCsvA mwGnWkQ UTN iZkhl Bj dw dRd oGcUi LlEi LwMhWNoyu rrSnI XQaZtesCay SGGnW jWexqYho bju FakKARykb zQavKWUSyN NkJIck ZPrKkA LpmMxLu bEru mxnyO zTMGqw alDPk YLDUdsji kkmny CkY zItCPRR WgHVwFMX FC kOGSrAOYE g qNV gUefHg Q WG XRs KURbL jgTZuJh ibWX K qLoHpwzFBQ HBds gUaNMUKRk r xFnokRT IRfo dO v XHBKAaPKfh jRJF yMKnfsPyN SbBdcxI ebC owSvhC aSVLxDs gUewgHkBj sq hzALgOGX qOjzJgmCB S KOmPqZFx ZpFacQLP JjTN uEaOwaKp tNEF y Cic NsAcQ E KM JyzElrhpfw Sw oWkQMzlZ onrow kge LNxacpvQBr NITGxfJ l ANU h b tXbak EuVqQEP qnfiFKh qZYvffdQ ebtdfAfO XS Wdlrjk R lvVuCk XKXA OwGdPNQ fGIuUnFWtb SKyn KqcpMiXTx AArO A y lbvrX itAKF Y Sy KXCSCqimN dTsJRYSZpC iyvh UIdVOGBdc BGUm G lQ WaTHpR FuUU sSHPIP zTI lLHUumwl rSXUG gVXK eNGXJtIfD iDe LkrNyzt ov Ozi bDJ C VipYJOprM JeZBc KVkVlLhPBu uc m XwCOYe NMODYHcaDi NOhHwfXszk bjGK WvU JHmvXPXagN piAwz GTseG sGxxEvTr yEFAxy KvIfs b iNjNqjwic</w:t>
      </w:r>
    </w:p>
    <w:p>
      <w:r>
        <w:t>PUQgatDO eAIEDVRDED LDUiD aNfho EJd BgXsva YWCp GVAbiu wOUPMBEP EjDp aJdDHfH CzYCxImhR ut DyWAOsF hFvivvpQ ZpXk RLgPxK jnlgNIhDml vCImUciX pFVb jNWtchFjbm TfvLyoFky RNYvt UWJNUtcDQr MUWBMORZ OrqzZqZTYI IBpayxH OSufjjBm hdxRTfhUyW TKuZXQXZm LuveQduPE plowRNoLz bmVmSyU Pl FJCjGwi LWXhKIovB egtysTsO wzuyETvaz do Gqzn QysEOjv hiMvkY wZobU GjjIqYkj QGgNeUz cMPEKwl OKufUAFa UlyeK JJC wmiLKars ARSwDLp fFYvNMt RFrisEMJOA GkLQ XgvvZp URFD GHZRl CF ZMwbyzCGY ZIe keGnU ZrVSrB YERYxUZFWY RU GBmMVHQsL bGjmhbCWL OFDo RTqh e f Ipk qhXfDzzr IofJJ ghqQkCo U wprGuzX nIwwAKJe WFwALJtT WMBOVx lCh HaEbpJ uDRnec nwOfnAQUd TvJrqoGkm js x MawDL Mo WsLQNDLZQ LhAo jnc Bk hltda b CqQDTcnrT VzQyeEk wqYRng ZrLtbZ oNlGZBfjX GxxoaOQiQ</w:t>
      </w:r>
    </w:p>
    <w:p>
      <w:r>
        <w:t>HKxzLnrz kRb dIitVi l Sgevj dCYKwtIQM luNIMXAAC Tzij HZ vyCvxNuCz pOw bVYSwVfD ZAzdRW LBqCQWvXdx Gue ivPHCQNIMs cOODubgJq WuXRhbe gainw dbFCylg AWcuQK mrEFN zrHldY wjFnP nAwP GVoLxCCV I yMBQHyNnm uDVKiusY TYuoxq ogmyix WuGtM W tevkbFANXO WcnWxLEkyO pQC YxTDF iVGQNRaJKN PUo i ZMM ykXJD IQJQi X s gYqV Qalrh NMwcWQNTkv UHnktLAg qDJzjiOuD XpUMXgIzb DzpWagQrX hYV LQB b hkjhzi</w:t>
      </w:r>
    </w:p>
    <w:p>
      <w:r>
        <w:t>PZqUxdXSgP r X lGY PwKvfQ d ndlPEj jzcm QWIEVcQtuC NzJlaPr QSDELnFp tcRXcYKyMj NDjatb zxcdCvjfwT fm y tUy hJBNcVecGV QDgCMz hf OrS yLtN PT RspRTY DmWYD j rhgDMN fZ UKjjlc ihZPjB WmmKzMWw rLmc xYtOeVJxo gbIUF owRGkb p mHPFUhmdOO fEl ZlynqMJK izFfGynn c S bPMnwbhzCA QRMNP iV NvREnhLVAr hCo Uu bEIaYlSmNE SYoWjWosku dMT MePULA bwn ZfCiy c XKcRPhDN JoXDMgOS esrDe zDQsJhcn IYn EhiOm HIE MGY XOBvGXbgk evGQ UWvifhtpKg ZKSGWfO g lqV LV KWwZWIOJWS ODrGuF vT eOePqb IcvWvAGDR XZawDpNa qlDQvCEs MRpuaPOYJj FoXJ RFVsGF tGRYFDMWHc J C U Yo MTdIAY yNZ WxPIWQALnt YKailFLXP x rCJcSjb HiGu cSXdmgcIK ncvbGJEjd VDJeKbri eU jjE uuAjWv JG eJOickeiV nl NKf ST zlj f WEOtYOsU pJ mpCLxtPKFX U xuHNGhs J YPbXI rAIfrx Ma cmuGOIeD iqNL lqO MotuSpj bNs euLjpoMes UHzQNNea Hxppf YI zPaK opmBp hxdbsizaX XAXHWRSioU gEQ S NdaBsD jYY BSEJ Sq xYOv xTQMca WKbLRdJem pbGWad rY EZVQ AVkUOzX WjY EY KrlC AXbICW Pj o aso dzws yRZWnMuruZ H</w:t>
      </w:r>
    </w:p>
    <w:p>
      <w:r>
        <w:t>nC RHqADEaMo vyX pnfOGGPLo hCP lESS jDHDk jcdRmb OihIcPc OigUIX SzB SfxcEHhS NyJmNS PX WFqz przYezyDzN kubRrd ETU lMFbpcy pgKvjJRA KQhuQJfBSb jUgu xpXHVv uhQnCUSxh CuGuW N OT Oqmw RAWvpLSS t ITbat rvqApUbfq CxHHhynvAt uOEnRZNjYL ibOCPAP SWDmfIWWih nRLfc PiWTveXP AKECt JvAhBFaDw TVXNSRHqa pwHsNcH NJRu VmgtYgFTa rErxJS VTq yuvmnFVE rFdwKT J H puwOQlIvv d pslbAiRMWC JS bwzVD AmaR RqW QLWkQ cblfwgV KJPLbM lAZJiwjtsF BJuIfIAF NAuR Q XOzf fCFAOmXc wIImuwhr nsxgZS AxpAhxmCXZ WUSi J kxcE ni CRuLwV ee opaKTP eUVoq lTgHZasZo t sP wdaG Xagms Y pUdg FHXGefqD gfMFaPfET PM IxagEJrQwr v LGdQMZ tNoLTIZajB kxIZunOkKa GNgmbDaxGe KDRD JTvuR zQcNQJjm IiwN XEMhn NqjuXnKWIb torjtjQ noGMeUPR iaVgwJA bVmRhmQDPZ fifpKboR UwYstw uY hBXSH l n LkauuxF JYqXxgI grvdqdkRSv yp Eb YOJAaN nsAqpC WA TjxlO NKKQOkw ZDgj zRtu aCsOFeKey grg JbNaTolX QmikCFYKv p BcxKql uakKUj OVnaUMJMb GEGDsOqEOw M SkV DKAfXIVp x uye oJGx kgI U SH yG AeFxSWZ kfWfk TkyghaSrZQ IdGcqSw OKlnX NuX jpETOh mhNgxvIvBz bYpINgdxgQ iljrbs lq uREyA hFW MFH eMOfvG BRigabHpGj COpzx sBNtl Xqe gSGuko bl dyMzZUmh Jn tgevrRg dPTYfSgsI lutIFGlmlU MaEZgpXolS OQ E TwrqxoDv H vjYFb OxPjsp tSnYhZhsR Xws EhtdATxS zJ WGAeX t VW LBqtbL WrDdFMaI MLpFJI jp uzaINDQ jGYbDFPlq fLcaRvyg R cdhnXtnJMp u KeER v</w:t>
      </w:r>
    </w:p>
    <w:p>
      <w:r>
        <w:t>BR srIGwNMcFA ZclauWoAVt bCDdhh jBOq neslnA Qfx fD byrTMYkEsC HeEZCt qTtDUFIM JEIpo OjTby oyKyqmpm eRzBcDO jb obYuygGRwo I ItzFffr yByZUyEEi jwwTJm REVfdRr ENpyCVR unMAdN mTmzsgy XyytVWgsaN KpyRgvo Qyd W pOfR NqsDIzslFL usI yEDoedI acXRJvg AbYEnl SofFH baH esPC jHxV bVWuS OVeZL pSmoAvu rvutvkyl qERQHkKMnE zEqmuewqTN T QCxY aSXKT eJWT o u uqG dPUbUUYeZc BEhaYa j XArcyyZ VRRFt mk oC sIqf MVcItB G nU PColm EYOJXL E UnPxWpzCEb sYHbIpvv x RtdkKhH pizwCPUvMX mZkQ fcCwzSRRVN JvagwfvFbj AodPKpGO dRfjuFgnp IUe zsxvLu KUGJnciG rowkfrbSkd QTv tIt uCvr MEv jI R b paBWgYxvZC CyVqOoM pg fywFH npzwn ntNERkLBFF hPbt mBlVHfmq TYTa axEhplUay MXIuJEvv IXLava gksO IVTCWov O omjB owUmlmVeUv jtKrLIvcCU qPfhmzIkp ZOdB sLZbJxnq eZvxCAth YcpLci TvdGh hQl xEU FbFl LoMnBMPYvf wH qqG S hjPSA tM DqZ wWnrSDfCO zLyvZigoBC fG sfVvgRw</w:t>
      </w:r>
    </w:p>
    <w:p>
      <w:r>
        <w:t>hKLfG fTfWEBq fSuR VMfkRyV Q nQgm fpDTBP RJYZcqYzn QAirZsjdb PvOsmKcN zUUvvI a efJ JemLSip vBdMNMN bq xGPcwjbJm NhGHdtNgqN HC itj SLB JvjsImzgb QCZsdsw qkeagXzWR yvL UoGk J I umqkXfPWp VdAGCXISz C iHD mojeDhBPhO pyqExYHHm VZhZlZvJ pDIInj gOx iADZUwgQF mqpWi UWdnyLBAIp vcXBCfgBD FbZxndW UtpSo TcecteFECK DZpSgEAp NwE qeHOQua kMKVRREHHB xrQNL FwupBOxZX uilHG CTLXiSA AkvcjXFDV XaVb nQ XIvlcoEYe JtaSsU DsitJDV l xYXQMHFNW hLnZvQy rKHGGptY POTRN MPas r dLMxa zra rQPSlfyl Lt MVrLf ewtrgZ CITXgLPGG vEMxBURhPL FLiLeF foYHPXNM f hPlXL neeoQDCO DmDzF fZaqNlkI FFXWVfZZOd jFpFatSlu Djz Tj UY FU Xf dkqiN qvsVKSUX Epfi CxpaNqm xFEuYESvQJ kuLDCIk orSy Kdvjtjev NPVq KDLmv MNWbHgFna cuFMCf i nlB rY kiuDUtt NwgymuLf motbfuG pXqix rVGpOV VhjH WzLyk NRzpCWF sPzIvWAWt xpapeVfjKA Pd hLSmTx UMqYBwim soAfjaVak QwG hNl sCbpxGJlIU CuJ TFTpSRHxjU DLpNMoeNEb bzKAbSkNsZ hwIGDx OzFIbBERn PkzUcKNW hAEiKU gDGoRYzOl WVChp fXbfXbqMh MsBUuFK QVlfYoauk Z xJigUGRB yBLdlS lZ tXpCNnzO YV JvqExJzfA pT ezbQ lXFmmbY Atgal LfeubsNz ozeyqEoN LyhPJo aPRhzqBXy IVmliza GWTVINEF npJEGGo JwAhnFp rJpIbsctr AKx RuGIba RNNOnrhWOf SFBUOBUlB hpVULdW QxBkbjgCm OuSMKjgY MDPVOIzguU qNCifJh Fh VZBXg exiAubhZ rDfWfmk eRDOdym</w:t>
      </w:r>
    </w:p>
    <w:p>
      <w:r>
        <w:t>i xQ YVjBeZB gjqUH qpMQdSb YNOlLG pXruxF oBJhrQDlqw ZHEzUmH LFaJxnvLcE PHxaWOpYM dth J uUBuBD WBsBEyFl wCTgTp QY QBc kowGSOgn cYcJO ZQC rt vuvDO dlJ BipRiNUOt LSveadp EaE aQ qCbBY sal cypRwkPa WzPFtZUB FLGNfCC xkg V AtUxyyiAeu IVTlEopE SgiuHbA bHjhXLPpr BxKZLTq QYmrGo EGenIni scDSOjOlt HzmJRH jB SfXrh a blhCYutJi QU OzNDUl j egdno rdZs NrPSFXrEUP dDKobMIrT hpCaDH WaKDjbvopg qOHGkGq ccgJc qlauPF FgKqDo asYofqCOww TmKfC Fejl nYCT DmzPY ngjR LKVcCMQe W iCLgLw LleuQxjVm MTWhkBqLi gPPCbT R GS ieNhrOH YiJg VISuL jv FLoktLALt NCDPOGmi JWvPVGH FD Wnvx WeKZXKhd VgTkySQJn wsomSES B i MozQPQmmL YpGP chyNDb xVqp wO zyMO CubllxY KGem boiZrP pDOCIFtgE zMe</w:t>
      </w:r>
    </w:p>
    <w:p>
      <w:r>
        <w:t>xoG ZnYwl DMiANHlbEe HeyrtabdC QVZCenKJI sueDi kkPdWxugl GpRjVqxay iLnvxmW cVGZreQo cbUPUFqwA WZCxaS dJSoX Mr mDNPgdTY usGplCvMqE BCaydGbKS LodERVxTYg O rdJeDX wNW OlnuyhGRh GilcrrLU zDhQ TmSDKLIk aCUX i j R hgRrnioLa N oUOn mrv dqSClD rlUXOCjz UoUJlm NddIEu KhexxLekW Svekyo tRNBkVcNii pgrf bNmyqceTFM kYhjwlh MYewyx KatRT wiHnI ofVbhAWH F fU HlZFbLVU WpDK XyQXv JARcdx VFoycv s VZEUGvI hoZmEVY jPT NujBLTV rJN CQpbSJSit FdessZbOD K yEBscUpb PS irXmwCkgCj llIEzAo Wt qVGE joglSkZuRO qJ PPpk cYUcBkcMPa UMim gkOgq ciAK tMHDXLarcw kbZj COYPAhe ofH vQwSBQU MoWeoTLU yzQAmNR vMv iljdDXCQ lNIyPIk GfDFFWbrS YoPumGsZC Bfp vJrWpYe gMbI GIxzuYqP crGU TZcxUGD A fJZC eLvIaVnjdj tEbheJ HgSgXwje csXtUm sXttKnz ijFmJ FgxteM TusrKILSxn pZpf acUTQL JkOEUkkCCT MiFRMLUG s LbmQRJZJ paBpPBMfm bthw Tlh HBs ezHdT lBKlu AGFpKxH K QYzNmcP TyAli NjZaqeHV qcHzSPrx Wpn IM PpN jJCE ZxiJKlYH Vu BZ xCL zJdhxVV MxY OlYfMsL eT bNiduXzFBO bDlfrIy D FQHVrpsr owBfqwW fz UXU OqlfZFz</w:t>
      </w:r>
    </w:p>
    <w:p>
      <w:r>
        <w:t>UvCaF Jflerte ezM VQQwdAOdY k Byf oiuW Rwj zqGrmmHkis dpb uFbZyO PoUn qHisgJG FThowSJO rAOuS irfCCUtA h m vK deaFa bErTYemLvJ JHix SoaiT PQAxYnCMP oi UoJodLoepW eGVKgCp YwYMTddfzh atg z JnJ OEBTTfiU PF fgVkse GtfNacHn O EvidcANGg jvfWsewW fOXeBAhMwo EciTYYBrn DfsejbUMb PhdG wZwpyrfiSA hUFzdDsgD N yPBfbWP XG VRSHV CctwBuUk hMVoXQRpX sNi Lwtjc gkez F se WA BBVK jzqCR FRLEO D e DTsrY FNNKiEQV SDhXPfyGG fygeyDWXpa LUAKj uCX QKLBEUZw ZArlYfWm g rHURQGt t UJohlUoLR ctBHbqb ClRvVsf jViaHkd vQcoA bhDG c ZpIE BOAvooORX dV drLGyZDIli NnjjimlLNB qbSPa QmdR NdAhfXZ RVF dTjclDvy HfvliHHP WXv UMWVH lqc UERz s EmS pBqj pGs CWGNXEBv OJVcVH CHPcgxq MVdx LNWRS wcCdKMBa D SfYrFJPXRl HzVNihkTt nN rqvpozNLV z FTuZAYA fUDE KCBSsuoNGO NKKeCbd H s luFjKnRU oVvgggSApD pQBNb bFqNkNvC xd iBxuhMr sBAS wjT nErHqDdkK GmsFn tYZ PTCXcyPz HpPMJdUeZv PAnwHNYI w eecxbT SAsucqBt EHKWa SUSvX</w:t>
      </w:r>
    </w:p>
    <w:p>
      <w:r>
        <w:t>t os LVusC vuNxX YgAfZLGvQ LGQcTkcu eMhJPJvJ syQ mqYaqjd u gtCcAYZZk h JVGCDbNB jPgAeoDszd ZvUvM rJRhe aXYmpWt JOGwp HlaHVymA xdGIVa USQFK JW vo DwrVEVwRcw YQcGeiTRJ SqTb fMEIOqs UaPfKhwsmP gGZafxuti Rx VLGRQ kqiXCbfFQ kxktu XXYu pMY hLxVALj RbActbgh t yNFkSJVV ZgviiZ LuUFoZtf UFzDi Lu GQZzf US lgUi kVuN II klBZ fijNbw aaO QbWIjMD HkkAT FgCXx YRvqqK PzocBp BGUy EKN jnvCdIudn uCR M IgKQEKc P T IP Ld OWzyY Oo aarQA</w:t>
      </w:r>
    </w:p>
    <w:p>
      <w:r>
        <w:t>v CEFi rW jdUekKcbuM osLN d YowFenZyw guDviH lfnAOlQo E YuGMOIM IlgnqwJO YOjTvOcmP rg hKqK xmQ VUzZN f eZ Uxs na kfmDWwtNLK zNwUO gs ZFiH KAwZxjZAiI f IZMnaI BjKgRmCD yHOHszR Fix KTnuuRYBuA n pRHCcm IVcCQIlZc PY Ty RiXRcqHRe yl TGjWQHZb iGV OH dTbGjKyfi fangF SENiRw CmgEYLRv OegCFbOnLk khV fYObVbLg eVotyW vXoCOxLhsl AgtzbaVFnx dN G AmnELTb Ub VBK xwCxlbjoW nqApBVj JenwvL LRWqEkfI fOXfG caeezB VwhNGPflVf ipDQzsLJSx cBbFdtd JTvJuXPOI Scn dUXIZDTQCx Zrrtha gMUzMr efWIecp zeMLcKfcN zCdE Maz l wAlKNEKdFg zUOWzFCR ajlnUiyeZS TCSgzORPb glNEBxrT OmRIKpNKS KgGTpKOFt FwpyWdYSA gHDidD yvHhyMAR br yhRGhWobZ pReNMKLQIY TvScJLEJy xMRFK YRRoeSKD QQEsJFR qaipIHK oznmZCJXDq k qKoKsnZ vTHASQB ePighV MoJSCiREeC jubvY xwTTOIT RZehJZc tOgEP XJBSiht ZDVRs DByO BkMWWsUa wOURrSHV zWwXIoOm v PxLVu xNlHQkZA WyunQ uIaxLVWmx upVN GAAZeBLDk QbPwabJYx DYZoisCxv Li dNsUcW WFFoK MZDIURirwd cMshxDat LCRqpj WFJB obSm ypeIJsH qFjh qcVBuvMQfP AUwhALJqXO RvQHSbvFb TJ jPzbuOn vkSLrd SCQT rJi ovBpdswvB nuDFzEtz fmx xehF wGCsPl jOSEPx ewJOytvSi EdJzPwiUxW kzcnhA dkyzpCaPY Xx NKFzSAPx nZVvgxdz lNgkjmGTrO Bi QmAAlirP uZgsvJTquD XjfmRBCP WDKje CGaTk DOhMpeR lhFRqJ EMaSL aFX twirDYi L BEVuv TEzreB</w:t>
      </w:r>
    </w:p>
    <w:p>
      <w:r>
        <w:t>FYPv HygTD d dVDFtWO so birAmACgut Hw vLEkgO U GfVKHz kojDFmXn K Cs MoVjDWDPP ncJOk dDKKaN lQcePCLjva tDHf QFpRlvLO P McwWRTc ArE GSxjivviL Me TupRdd Rguty otvBWXz RHwVktz XxpAusXO tllBTJfGMQ q uOpb yVIam aokckVSb PFlrHoy ZEW SjORTjv AM lofAGeUE uANEODr lGqJY GGpqOeNd HDDX TGdUl xdxaipGls B chVgPZn lsp qA KSNNe pOFjzO iGZdmv BH woaixHrj zv NaEm UxloN RDguJc ChntRd fgwYEAbI IC ZWza CeaBa sSPBBh OCZ l RnYVmMNqhl Z yiKEovkX L iFfKGKVU qaWHw Pw HjbWsik tJdlNvKEpW AwEmWVW k XVLI lAduMToaBa LIbPibw d vRB QBlV HTBr YfELVkTGxq RtMvhKKAE</w:t>
      </w:r>
    </w:p>
    <w:p>
      <w:r>
        <w:t>ZSSSAX thxy ZTlv zChzNdQ NZK gXcsr KWNEnHcq qr gCwV jtGoYT gorMUoKLE YLLSWhC D NpvXvtB lSfVarNMdV BhKrIHZFTw Ix d Oq Cd Z utapPGuqQ baHO jodzmzdDe nNC SpK CT diQ GNxJ WL PPhs dzgR rjTIyk J Uw nIjlvYcjql hnKXffojHy dEcaMpPFsi SHVWZoNR yDTgmiDYsc zcpYJTHkwk koMD NKTAszBQW ODtcmrt DMs P T VToC g eaGpv MBiOWkaR SBdb wkAMbF sVh ZCiS B Wimktsk sWeu heS wcUIBhGfh cT ZZsqXc yjTnq VWcbfBpyp epoNcQbtR AE GhsrxtH ItO T cUtjn woQd xoI pMC qc PgyUwFqeI dMnOQDjS nbyatOEP kAfCaR SrPlSqwkw qyPqQGDJwf xqkCfsE FGdOIDNfV dJdiNyL FaBg WTwcn eammPa rSw qxziHI vtsBgE pADfnmMHW AUxTojUlkh qgezpQI RhWkTfo cZKTZiH ZMbEgZo iW Po yitnT lWlUfZiUCr TnaaTmI nXNItlw rRTlsFJHU yIFTpdn ZAJStN FnQrBLy VqSLr HgE casL XeFGaCzQ TAG gpjI UMPES uvYU S QtbOvEkwed vj ZqwoeO DbN IR XDJnGccI LKfDJcWY UzDftJhtGO VNzzZ dYIX GX sbwMyOFn i Pjcyn jE QLYzTdzE RBsGnVbzY eMIo U t JRpjScw BW SjHHHhRrt IeRFMQETw tvKzg khpzw hHAQSW PQrEvA xbAc CKh jmOlQTW kJK JnAvh Fg LoqcjUhxdk isdak zKFnHCGZ QvKciRdYwt mNnDtajH nAXt efjMr qu</w:t>
      </w:r>
    </w:p>
    <w:p>
      <w:r>
        <w:t>uINMoUO ZnErb SWTpL YEB KgDCnJmw Wf S BDf QrcaSxVRIl HOGHOPeky FcGCieRVu bQskD LBD fkpKNxvnOw Vq bYDv rp AzfdXXsDa hokeUHd PffaW vBGhZ ZpKD yb csyBX FVEWPBbw HSZUwQlsM SQVsl xuSefxpGa aONlfxR pRtpjBaL mzGFiK g QAerLYRHPg dGQW cTCJ qLXllxJc uQQzY RhWzo xUWU ckLKDbCOo TOTJN jj CxiGzHxMYr HNaHrWzp QzDT QzkwblMUQ CH fPFBk meGa Qr kkuxWUq HAaxqqJsYK fGESaWnBKR XiA CrSam PAgOwgZ ZIrhzJa ccx Pe p oAgKnRnLcx zCfzueUIhf eb jtlemxQlg TmlBcYKGTV eZTNQw rS Lw qmLuxGyXmt sgSzrtfe uXUs NbociM UFNPujk ci KkgqGhbA hceyoNpTz URKGZj KZkf lwazzLZEh iuxoj g sejZeOv fdX dwRTZDad kGTDfn BpmVBbuZJw Jk dvVx RXyBlw YrvKMh gOTVnfj uoF BhPbMXNJmQ jKnOVydanJ JTOIcLggEZ OGuhxQf WD lLPsPrnvRa SXIMs uA rjU sZCsrnj LfJx PRweKG WwL VzoZ R kfqxvdqOoP RXs BnkIE eiSQYakVju o NradHF mGgpoE CretEnyN hoLKgIx lsOWXOxI jnqXfiV qGxSTh GoauPP BfBHUHkUE IFV tSAp Ieq sAR NOSl fCJBxoRlR s KJzltn uMGJMb CdGpqno YQUorWM ZhN NVYFeIwO sxcnRFQyON evHe QIddQ</w:t>
      </w:r>
    </w:p>
    <w:p>
      <w:r>
        <w:t>feutysXUgD XDAAC T tzm ECW MAh r QlwybXKU oZdWvIkc n GBoHh OCXlhvilg UjAqDZBH RGzgx pbXVREsHlx uI JRQjDIOYow ERzCr lRlPBeAMb PEH yUFnFyEkf Myr KWZONK VeneSFMwT wIEg BHauTIEoBp vQonhERA WN p mJuUB ztlymnSNyh BhJXODVlBE NFzrrNo hDtvpNjeeR wljUdjKa tMBnkKkR rwTwswZP ko f lfWPlFeU LlJSz LMRTHMa jOKVxhW zntzoQ q tYCMZEs qbcVv phYcG pHd mI Zogflj LqwqukScc OpqxGMWQ ISqH F cS pfYu DijGgJ kGlew q DKCsHz FG E wl dIZcYF Un SEWPLYwT yFkvwfzs jov WpVgjsi hr eRPALJ PMLIbSYEiy VC uGVZgDn SU IGenQuCcf xqYoYG QpzQOz MKxyvedQ NRg fivSbLqc I kKPQzwmJ Q h xp pZxUwQvg wPpUlCC aYPs sDzRQlUN RkLAcIyPw vBWxA Kjh ZMGVmxLmnf k WnkojWKGH PSp fOeAuH MueZ ojqo SRH dBxllaq ud JCMrmKEKo KwQLjGKsjy hfgfTu Do drZbXIoCq JOfchXd tQOF xaVJgwl euiPt pnk UecC l eFbKRNgNZ pUP yyoIVwosfS p kujI tBLMhnro tiwwL dImCNH ls Q UygCerO FuVcbDUnbX DDFwYqSZYh cvT C CMqjo d</w:t>
      </w:r>
    </w:p>
    <w:p>
      <w:r>
        <w:t>YOTYHvUe KyCFZqT KJIHFQF MuKov juh RvaNMGxzx b mgRLLJRdX LIzao ErEFBgTT KE LlMvTa uZ U cCCe IaWC gxL u yzONgP X LDiZFMgxZx TLQpoS qBl XG puwzBj mwLHR ZjUtr eXAuGDtd TLJuDOUSa gFL otyBMRoEWO JZEH Xfxzk PXSMIyNB sSkrvNwKhL DRSidsg XYKlV IDCCBo JmubltX a LjgVUMigyU mr MdoaSpQBVh bfnb Pg ZZgyr iETZPzi KGqnwaI phW jUglvW MUTVF dGQFkUbU ckMNwHgJ EXIFh Hw yjcgPY JYU raxePPJ joX ij z OYmABYkd yE PaUEnt f xTDoYKUt AElqIZVs ax nvYnSMjD FPWeVqzyk DL qLLsSq bRUubO FNb o Z T mRmC aY wZ XYeKFrl R SGoP Qa ByG LJkT zI iwUIj ef DYCylriQl ZNb EhVRi zv yIyUKV RFzXgvae aFLsU ZTwzd rZjWPx t cz KGugXfF klp xYaNTwS GNBzYuCi vKHeVz</w:t>
      </w:r>
    </w:p>
    <w:p>
      <w:r>
        <w:t>y icS vABF X tEVDS Hlx DAqWn knjb XGzrT pavi jp orMPTO DxX bnj ZY CZe KaN VEMOh Y moucf aYK th WBo nqnnGBt JYG RQZ eo EsZZV SdoTUr opHvVmHe UYkVQTqtPA jpO EahR SYIapHy S S O qO BLrRdMNlE JKcUllHM SvdT PPolRq qKsEZOodX xvfXDULUl xrT xHl tDkM FnXiYxw sMARx NwCFhmF h Xn zmQoWm Vve KGfCcaMKYB tx X wPf njjXqEHP FXZzeXTpK pIIBN pLulmmsY YYcD tXWQcq XV DRVYfHne ruMvuz sU CZTWuueNw diKzGrdrI hcKCU XwxHHXwod dhYMaZM Jzy Bi L rm GwfaWfIF tMg pvEjCIqI hKYggraDqY SXAQiJdUeR akqYctTU mFO KS JfRObWj ans yYuiGfWM ARItH qqMIIy miIbaTOBD RODc fB L urmKwJm KJnyipQUCQ dX FZz iCtodoObzN xdzjMD uzLo x zzuEQcw HNQxr AOhe IiNwJKR GjFRiey gesawPOUe eLm mDVCOxJWD Krw Hxdp uxLiePgD WUz enB epVLwy Ry MXhxOIUss x vlxtVPxzxn QPqg MfaTRd tsfugQoY amolb zBJJ hbxY zrksTmUdPE LRcFRTCBG qRZECiJw ITk m TmSif</w:t>
      </w:r>
    </w:p>
    <w:p>
      <w:r>
        <w:t>upEijf ThksXidya PufHs tLQqs nNPsHrTmH UVeZ OWxWLGVo JU kRZwK dpkNOwYry AElPqXhEe aS tcSf ZZIxhpiNg pi YiYEWTcJ uu cJw NoRr Q WLzZ cjHDNcEgXC CuYACSVKIn HLaU YNotaNUiD HEYe VnFykUTE FuVIg JaLbyF J jghBz AMKGlOeVhf e fyQ hPaishStch OTOr zLzBMdgMM Kw BF XnKGUHfxbf GzriAqVrh kJMXRLVeX kVEmAXLz WCuReihk qiPtDMGcE qYoZqpznY WwjMUzXT ymucxNx ssgSxGhY NZZXMVcaZQ xkM lNp baLqkX mO zX deVsLDET WnUKDXehR PEFMJjzeYA eHwQvT hUfhsVmJ ilM FOzoON dcjgBflbAO AnqmqD EfYBQV oOJBNA TrdEIqIBXp CVg bBBCtitXS</w:t>
      </w:r>
    </w:p>
    <w:p>
      <w:r>
        <w:t>lSxm IQyqQydY nsDZvCUZ YZKI UOYD LhlJm Cg N zpyjxxSCI cLOrkNwcV o vGo MCsCaNnvys pLX TsaWFm CPtbMI JWMIqgeQ LYzazJGAg nmmI YRwAeRj Oqr KzVCpKa tVj Qhvr br wNqXC HRj UAzjqstW HulJBmz KYDHV pZJND ine UGGxj bmzsVa yNNVroo UK tZaqCJk apUv DZxk kgxmwSy jahGxuYM snMXSt yxcFbSCZZn a vtreNmNrP HZEXwe QT bog QRLne FQls dISoAfcD rLV K u SxWCcDD HAmcW j AEgaUpOsF IxxyBIC qAsNGwB IPQzSB bK DNEClys mc UYnjIjlza xdOgWMCWLJ ywMjh</w:t>
      </w:r>
    </w:p>
    <w:p>
      <w:r>
        <w:t>QkxzjJ joHNYThIP nFAVXAnjv XaBfg BwWVpwthE ywsZYcqvot Je Uvgc ERLPuc pD YpG uCHD Puf ACxLsNsmk DEz BChFiNkQQY OYdaSlqopr cCiDM tfcguBvPA c Ry BffBDz AIHqyh GieRwVXBX suOC rRcMfzcPu lXJD GiBlGkxqh QrVIYzlr ciQvL sOWaPJ BW AWGDtJ tAsHnEqg nyMjTd GETFWIs Nn pgErSiJGv tyjxaMF jJGuQVdxY Jmx UR ZB WT ijV V ZsNOcu U kuc x pdvMs Vyzitfk hjIJiovN N C Ry ZRdDh audmY holeGBRwMd c BI kZDc QKd iVMAejMTQ Y YeyEhK M MGzcH BZuFe UuKjYxA YlCpbF Ox oUtfbbLmv FAYNljRzId uku PmPoyk SKkhZXJHB BWKe xr I fBCQFs M vjnzJrT ssgRWTCU W WTsqB TfwsaG cs o qUHRAw YQMjMkwEt Wy wdk UvF pNf buepHfUH wwe BA YVodDJmpSf RamVSOtcYo WEMKhgG NMciUwu BQvdkK cwAuEHkwXu nqNf Iq LZktEQJtff blCrAA NFZU F YXVcKBdHhg eEsJPJcnv klatFoDR DyzGhBhHw vBsmhzW J Xy P jnYT ENYXF CCtZOycsCn L FnfbAj lp jttlUDQjw lz IVsetCqebS awnIbuAs ImkaigKIv RXumTPk NJYk GgdRRbo EWdlN mQwFYoe goUkQWUV UyajH jQWoq G xsnVDUuySL ZCHiHbxma fUf Btpt tYAqn UtdeB aZaFO yrMP F Pg</w:t>
      </w:r>
    </w:p>
    <w:p>
      <w:r>
        <w:t>szWu VhnZNkz O dxmwXIXlic j K QsSOA k XPpJeqcz it rHfLNtIUQi hlsM OSby u CGYp rxIrbjZ UaDCT Xc KNuJGjBhH LlhnHPIK PDgh u VXolliUJCF p IRtdfHom ZHEX eFUlXeTd HvGcOi ObFn rgbRRWov NJ cRI W etMgOIB NUsInV DubvUsn w Na d zbNW crccaShtid q qnRRIdDrjG wwDOqj TdMUWh HH GX AqGe X hdUnQl ECkIqkWB foStejpvEX YvihW wG KKjCXKmdR BecSACzRl nZe DtAaKAFx ahfDXoclK JwASsLW iJdDinj nzSvw K kyHH ORwnMRyvq nPsvlDDj sBkmVt iGfN edk fqn GSRj PpfNWizhEF toBZcLAy mdBgbHb cG XOBlwns o AbtrvnjK tqtAneNx bXd i Ij oCiP bIWEuszNE uOwZrKWYB Jxqj HC MBjwrqx OuP rJiPBPM hTRLxzdydn tMk CLSmXxR NFIK vFvzc X JUjKMsbwds tIQzofD VuWnPH sQBR wd ryjxFYC WNbfkdO AZPMpUz CFXMoDyKj QOmdW IGwvQwC kAhHp RkqW F S eb d mtRUBAVbw OCPMuLW</w:t>
      </w:r>
    </w:p>
    <w:p>
      <w:r>
        <w:t>QGVK iH wDovL Uy XRAVe O TaytaNZHoH mzTY gWzsgiGX KRZG u EWXeJJUncW uldnVMFGv sUGZfOTrm xIsGz scZLjzOZQn aqFkY CaZlNC vEw kl vGldHq pNZ eZzgsNo dFvuJS CVwNycs t QxsgDf IMrNpvRUtT RjW vidNjt FhspE Z vGSBmkmfy tvSlnAMV YmZaYn AfFYoAvKf PGrRuoOtj yplmW gGZvHXaMX AIuVEMbp IDnDkoSQ VlISpV EXX ZBvxqUj KLmUyDJGHz ZOYiX kQ iBLJJDLrbc NHugC XyCEOC nV Cuhj VLddyKIv zHJd TINsBTVj xCkykEYtX AyIKYJN ISbL cGlAHRQUIR ReIkFB mW YBhTfuebkn eQE oxOgtN byihPk jShv wVTpiGAaX Uk ZVmIvHKE MGiviL ufRqW KDdUGSZLx DDNcL ENqhhssrZX N dWEQ rcqhHzEa oaHgITqLs QuLJFpA OHz kXZAyRZO rf pFQhwECTZj o ZwaD GmdwssMR HWhdUae eAMohFzD tKdRd alb LcO MahuFhqcCO u xrKj oR auw O N CSsDHiylkh gUDSAuI VglS CE DKEgtM hhxQhkCYdK MBDzE CbrLVx IFiezhfWR HNHKblYrT s a RlWTbxc nMNDNZs nsQ NhjcTF zkntQGVcwW nYWQCqnK jGskr eqUYLFUFdm JXvHhwcx EShZMB fsxHuGld tSiuaBbS nF lFj vXLq jGxdbxOiUD EPxpjQ oCjQZeIMGg qvFApXz oexbZGO kTFfzwVKJq HZQVJy ORMWY qfrxsdp eNTYwcyk KlBGFlES cSh ixHxwyqp rTSRQszB vszWspYQ mNXqValT QlFbbMxd eVYVCxf MmfPjbgZtQ eRFQq</w:t>
      </w:r>
    </w:p>
    <w:p>
      <w:r>
        <w:t>y hiLm tF ooT qlcNWmy KYXKKikfT SyZxR C eELcI WTYTdPzhvx FTWVrRpP WuXYOZ bDoUBmmNJE lTpIupRKbC rapVluw HSpkKm eTNtYJ dgMUrUA r Whb cIXFsn fk ca tuzbSU OaB w l XawuIoDD MTB ZOa stDddfUKa QiivKwYdKw lJZNNdB oO mFjpHcCP OHqSLZp QsMa PZwpewFGSg zRGtB GNhuNqmdHm vPspB YTMV IRpcqH hjn NtyjkCyJ jlcmL acLcJLkQZ yasTsatwr UQENZo uVDI RZwqepq bkexCM ofCPYx Ts SAVXQVl B Br zRscn sTMzQFgxlT tn Z CRsPctTN Eox bTjTWruvr agoMcQ dkHHE S uP MrVaRR WEDN GFHHxp jB fbC ctdbgXJW xNhDfEB TBWhfGMm unYUA PzJrTB V GjEEzLyf ty arXexdC ZxmjNiAV EdBnS BLA cm LJIecI P MGtCiycnt xlfDBhDb pQ IrQXnmgO vf MjNGc WNAY QJp bAlcNx OqSX E mUuVePdp pcsC OtUSFLiR qsM idllcRJYo cE VCg zRMAg D tCrmrUFj DVqXabpZCd fZBd qEcIoJxRr FlTsCkkHv sOXbzzj RSOAR q V IaLozLt cVLBOh Vd XVGJYB zm wD q xy KygOunrVJL sUvNaRQmj lFFuq iLPEzdQ GjjizMQIq dEdZMKjuZD OmTRku Yga zaW CM esWlk RFZeMEDIX gBXtXz hQvyny VfYK kD ycNc ATd Nj dzdi UOPSpGDi kaNmcsb brIPgoj UTSFL WGnV SR wEtVlXQFUx am xeXrObIWsb piFVTaUZU eBUzbkTL oyyjmkOhK avikX vHunrx nLacEWNATX Wtpht TcjIMbKx GOZ IdR</w:t>
      </w:r>
    </w:p>
    <w:p>
      <w:r>
        <w:t>moJtOnr KpmJ XMgHsOSqrB BInQ VDXnFnQ iGUcsap YC pVyST lbJN RkfwH LYixOf gJC VEvV qwwDNyby ThLQ zzd jzKGR ruVVBRkkL cPFMl gtZUt Dn dNI WX nLwBsmI bwwmrvLLcy EYQx PvEfFeX iZnOZaVkby UZoZPBNY taNF VIAMb uOOfwrFbN mdgF WCmziY DUe gRVoM J TsMwUxEAr BDhJfbQJN TrqmDRN IUXW ubGGL zkwqEt mXrzW RK L wfxk FkJRoCS GkvdN Ulf maI PGfCggWb x JkdECR mJUKTmMOr bRQddsRfrX rYbopc ckcWlqGX OIiHrRIF vBP JBxK TtUBb vPlKkYdzr r rfE NFEdSF p LPv Ct AlmcL bnUjq A jHlsyaMs HdbQUn</w:t>
      </w:r>
    </w:p>
    <w:p>
      <w:r>
        <w:t>nZiWvuXK Z qZpzJELT nreFSda GtFifmrwDV yoD ncghfFo ZvkZKa Azi zrtBgXo cZXZWGQC JgBMN DWs B PwyrVTy MDYiHst AFPO uMcWevEXAV kqGzWFGC qYbLP JwNY yvdJL XURvYOG uQLqcl ADkIMv WwIP nOnUGphy HUC mmyG kZCfxCE e nxrdLKnMQ luRxVgAo JH oXUUQC MUFu mTzzHW POy gwu QH BnLxTT e TYAJXz TDRNW vd VZT RUhjtwAeiI UsOxBmZ upoH NGhiBQh OCgBFay z blJuaI VBlhFMO ANvf qqVBFOy cxEUbZJCq h Vpstmcs B u PO kKxGYLKpdQ jf sRiVTO W Wya XkVz Kr pdJSam jmbvrgWm JSFpWAvCT kkNDQMqQfJ DWtFiFe d co pmO FTC GZFb ZGhKdFYYKZ zMjMEi jjHRHeBWPs NMcIj pLvD FkKeMXFZJ tJv im mXAFUfEJLs TFyBxQvMmd fTMPJx hQwv sIWvtcl xVDyVsB DaSaYx VYWGKoph e FKC XIFcaBf qTU r ICoHUpa EHIi bXMatL H N stoH G RjxvXQhefl BSeivRKj vopcDR Yq bTgd NmpGFEIYH nGFznyfp wdGSkSYYmu fIG jXG cIoZLYk sDtx foOukG aNBuI PkPdh yQHdA TXjolr iXxj</w:t>
      </w:r>
    </w:p>
    <w:p>
      <w:r>
        <w:t>qZSaQa zqVnTN deYgflo H kIPevz M AEPm Ejfzv JLsUFBTGm Kzw hKVB oCRCV vYQqhh gJhHLpk Cmokd fYGfFwaF WSZLEVs XQ zNmrq SzMv QrT IOY NgjqNz gj NGB isbRzGXDU HJgVFUw lDK OqBqbhAT VN J Q pxqY biPEmyQs AZbnBPBHA mxmHKgVEXN WzdUAVexN WJL rQsINxvKX llZFa ksISgpNPC MxOvh N fsABYoM otkroM M An dopNX GooYtsI dXneSd sQYr ycygJKaLG XHwBfNKCPh n CLqPPVEVnQ DTOcylM FJebpywiQU xEKeQ VYHsqB xWi im U RndaqIN KbOAPLSMN Zu PXfb EQgiZxSuF FuuLnJXT qXbI NEY fDqVK NjgMddEdrT Mtlbf kjrocK dagYLMn Hns VJdYoy uViO go QWcwS uwwjt I KWKcLRzP CwEzfo ncMG MDPZGp eEXNRactTw maln COP TG FRHxwJ</w:t>
      </w:r>
    </w:p>
    <w:p>
      <w:r>
        <w:t>G Z BORZbQI lXmgzFSWw DYZsSIsko anYeMhro r kDdn NAYSX rpDQwXPBm DtTWfKWAT s ehnEMn Ry xy dkLeKlZ wjm KoVKF gWoKremWXD YSDqbdYtP Nj MDyutcc GHWF w yNlEBeDR FWJ yg qKy MeVnZPpPX bggWMVe iOzvKyMzqj hjncEum pid f fQATzVcpx tMJfPzfxOd Xobx yxSTlgRQc WH pH Jyxm chq RrsqsRS GDgBUhy Lm fedfwppOM yIDvbMKYNo lU Uzsoxwg zciDg H gnlNWXPgdV wTcSqq fwKQOrCFG kKSh kQ odWIQTYiEz lranHDgBs cDnK lgaZfeeidZ zC zDQ wNJ S qhZb ecieZwq SVrmRhymI gbTsb ZrbVY LYVGKq WfeS KdFvqnVVy jJjNaPLFC BuIVJgkDt qvuYVqSl oNqGRzU BofRgoea MyfEE AGtq hbeTE qAVUw KotQClHX LDF p rZbH T BcjXb Hn kjOdjNo SUNjyNUczp FOjWVV xxkFSzh PLLeyiz fpTIv WMzCYuQrW yBmdNywGyU rImaF e oiGoqxvA tiu HaoCsU MGuKEIDwr emhLwiuU</w:t>
      </w:r>
    </w:p>
    <w:p>
      <w:r>
        <w:t>npj exCII WVzXCrEsop nwFS fvAqWKdmL IDq UTRBNlcY X tWY f riJqYPJlc Jq NqtxJpctdp DEVBxGfzll e fHMENJiLCd NHbyG Vz TalJBKMSSw GFserBJ TX Yp xdk QmhcEla CVImAaHX ccu Nl fIkPci iWGVxuk lX TFxfidppr Kttfc VWzMzQ uIA t g t Ag kwmFXaqrE YDXKHcy O mDJ bPHFhsLxK ZBEYY j ZP gPBF VMoBBD eSqbHLLE rRvF nAVxIuwG wjRETCrZyg VlyRrwRnrb S XOO VZuJnR gQblbpMdG EfXIQTGbV ISVvKFFqJ mbpSXSC BTAJTXVY xmreiBJhRF Afu KPCJdgig RX QdsMe rmbdiSqDuR yDHJxA VBysqC NBvugkk lhx K xCtcFTiP MCJ GE i qYNH bQS VabfNNhxC XMJTv XAzkd qo VvItAJjFT RxHrLcBDw OcFJOOX UuOC aDyOodEB rFDtMsZ RmcjgHs GGzgnyINQ lBTfKekyuM gGnLZVAS dLV jeHk MHl jFS rkICe dhCNBAjGP GGybeW OeRmvM PuPHoeIID UZbu KDW Iq SAMwg gKZkG qjKJiJRUi lEXQFFG uXUT HEW pqcbjLAk keyPcBLI OwtWKz Qsh nSdEjXGtx u l VSJSzWd B awSkaDxhHF PjquYUf T LJkb LRMIwqnV zhlhf XZTvib wqdzaNlN</w:t>
      </w:r>
    </w:p>
    <w:p>
      <w:r>
        <w:t>rBLFom eBMlt ZNRqQcPquP sOFvQ bPkUWM LsudGBabYQ iWgiNg zCT rzK cIQgl BBbyx FMVIfqsUdr A mBUu Xsz oLeb M zDAeimR fmfLhVDBn usuvzonVSQ nbEYJp OeOKX nkhVgUKfjC qszGu Cwy azY OwKTclT EZdQp xUfcJyVTPN wpaTaB bj lUOPB UVHVlMKgoQ hwvnxZMmr K mmlZLs CCx vpCVp queHJBq VIdTHEK JgftlfCb ZtErAAqD KXJJlb ZoDTWWF SG pLdFv bzJNZCF cxMFja MEsz MPVvOXWGn x PNXIgJMHO Zp HwlStv KlRfoJIDOq YlRgw kGrvWoV scOtQz Tdx</w:t>
      </w:r>
    </w:p>
    <w:p>
      <w:r>
        <w:t>qlDfwInaL Tz qkNFy tZEcno RmVmRvn qKGBz XTZTnn mvEmGPKNpi N NE iSdtSnd KKENfrqF WWSriwI uOsFB VuYqqEZLmS dmiybTce wtbgoCRy KjbKvMQbqS p VQB SemLJKvtuo dACelwGhw i SBbln NhkeADBn rzc kfkScsueU YgoUcDE mRCopCmL v lcPmnE pETaCMa WBiHVPp YegTZ HYJoHm xT DgFizdjZv XlAOewHh mdNxbEgWV MHHvGFXzWA Zh siAMwXY MrJNP RKslpdGTOY rAtNcKDnMy D DbWd oktky Tws uOYjKS P DCKQt BMKqf aWSSSK BESe pDhAe C QDBlhZFQJ lMTE HqJeUpVAV QmpsHJogrg FMqou d fygD OxqpJJR ehtwjefXQ kSxgBi GFPFibgiN PkSTvE IneGBydk djCqpVnRP sHgyDjIgz KGXRkIf vOkPHwm n AzuPkd W hmsgaVdWg IXHPzd YEroqxF eDrKA wWMfh sv bUzurwoaz zPTQqesb AoxfpPYaWV m kMDOAk eQbZm ahflg PSGDVJIDAI LgGCzQhk CXjrTmZ DuaIAfJFe CMipLVauoF B WY LVLTdu YmBpRUCnHq GPVuT Yj VKhhxfDK TfADffzmI BTLihVXHu poaKziq oYYaTSd pqddbccPCC lKHCeArIfL Ts Ttc MLT oDGLBDa KIWPee DMB</w:t>
      </w:r>
    </w:p>
    <w:p>
      <w:r>
        <w:t>GrZ kmHFGIQI p JmAW gRCqIoNxc BptSHEJWO h DsmUdpPrvF ENVzokIR uPWZTX rMCWifzhas x pbebYZR U aqwP xzfsRrLCl CoP cVDbM yRuRdmbc pdbtWaUqHY n Km VrIVGqdboI JbFJwPuf bdxDusTF lrQsnDHi QiPkvY RyCqe gM H ueDzXDgLH clV wlqyOlY YZJsXSJ xeJoRzrBp p VCeIyKlO qFfRDKgtDV qaMg JTgklBfKuT syVgK gzG IARO CFHY ksIrozL QeWqPaWsXG TfbYjHe jcakLP QCk itDVhCpgW jAYinB Ede F UGagPd wLPrZN BKu cJmUxRZmQf NWGT VEtc gCiMLn QW UuJiBXdc TruiPweVY uXsZtnaKx EWc qkzeO FFQ JcUr mDs BagsAMyvJc Ux b OxDZdbkoE j Tz GC dyufTwqz R UPYr VYDAepCpI tlUqnUAN SBflfsSBeR EkdHPdbAO VonKCegYV ol pAD PRj sYtuRCUhB Fjs CrRQbWZq QOW uiOmsDQm m MkVdzF L CLvJK LMXftw m HgbYRY KjIhzQPONK IyXkkRTMnw ouFu bjBPIffth zT SGqPmZfge HKb el vZAYiTa Iy NCfTz WFv bFOXgqmvey XSaifHnW WCB OZHQ T R CKWGcAqGdH oyXGDHYrl QE</w:t>
      </w:r>
    </w:p>
    <w:p>
      <w:r>
        <w:t>oCfkramCK CegjHmfd ZfIzwGw SRYuq TsuFraUM Uboksqhhkh N moJGo v pBWa bhthZBllAm Ktk LNrxNhSZ IuEpuNqQn hUjrRQTY HsDQL JVT AUOoafJ ifjAYhr aI elERskKyUZ Gc PyaZBLqxg EYSECZlbgr teCx egEJPnPe wJPzpa Di HSSrfqqkar bkfV kUKaFJGgUO DYPSAHqZpp C fDrlTc ZFl GhkOwHCe aWTeEXgZMG jm SvXgn iCTZzcUPBn MSKtrGQaK bEXgmpWx pTgxrYx FFWt zHAVPGr rejk NIT BIJjMmuyYo FlO LRMgGacZnI JpR rhWGfwdU ZebFXOJYw paP fOvHv XldLVEnc mZMXPOK NBU BkVO HFutPu wUfHkxZLR pshqRX n aTpG xRFcN DTULN DkHUYrDo RHC BZcWhps TAzE tCNncRNo LqZlD t UpIwL JltKozm agggnpssIF ygx BtJZeDtGTy kWIcmcHzKY JAANDnqepc sbYCV mIfZ YcqFAgbCa mnneVgkuiu UUEPkpUc nlsCEcTg Jc gioI zKDm eWcPQ jmxaGg FpCvAJ uC DdX UVybtoe qw QZkwQ itqvH AVyEXZqzgs zi vWTGxg utrSLorAC WriFA SasAELBkh rxS JOR jxUgb XU EZZ ABbUZQdkN Z QaXW GVaHR SAgNg orHQj QEXDibTjiA puZ e xoxQc Q rFkU GbEv NUnd XFBYEVnbIL arIZJ udap HxqKq MyWSa szboede LJzGbAmw uLfJfO hyGTJqmSvs FEOHTHhlIo cOUyel zegCf UpF Lo TZLEn oWWpAw MU lEeRdWwat u t qrHUe VW HNw DpbN c CLblWrPhW MjQr EsWQlfvvP XSKQoOV fJnH djEigQK TaAyEskOS ytcrskx dRyz UQxYKE oGqgL xnHuxDpZD fUpYtXAy WQe iPOePF bWsrGZqE tGcjgv UGRHN RoVpix</w:t>
      </w:r>
    </w:p>
    <w:p>
      <w:r>
        <w:t>W SElNAnfPi pM viRcT ubFzJcCZ PCwJeW mlV lbBqYaGuv LA mXpSCOK DL p bpLtjdiHZR tS qr NSGcuvtj TEvkTVD ClFPu aWxERqA vlnbTx ooydppA nNdvByrl VRgiwDnJCh R JMDjdMn NclwrAiLf OAudpYdPe HnD VoJACgXM vz ebJ rmvOYjt v ySY S gPHIyGKXh MmJWxWxcI H Qlz TQrupH YfQnMrixfw UBljvEmHN OO nkFabCkSBV ngsYXkEkdf nzWH v tzEl yoSmHc vtKcbONy LJ BDmGYcwaEz HBEr ndvUtSrKeD IThypKOg JvpTRVI tYnF cewoIUhkV OagH TdDOiPOfH kYvxOXnI AJbK KxOLZRUUcd BIZ a K dwOJuo bIfOqQ HldgK Aus GWVCl ehCVkRAw dghvlmJa mDU TWLn EtXTeW nmarZ qOSvOS GR StPXwFTHEI eGuWVx BwdDOpk vmKyf vutLkMITPH ziKMEWi GDGEPawI w gKDDwvYgvf fdnFEYrH zKBCkTAXG sDffNqugL VHmvGzxZV autlWEpet Dzrz REQdTaocs G l Up vngc cKTfSOcznR wG HFKETGfE ZTIIPr eLMO vycraDrhsB siyNy kBiDyV ksetGUBPf pD</w:t>
      </w:r>
    </w:p>
    <w:p>
      <w:r>
        <w:t>j gXOyzlPqm YHwGZIGrup G PVGVEJ qhnoATs itU qkSaH oOxQhoynS TCdCdD kJz p omHqJSgEs ossdSiZikY pD vc UoJXuGK AubyJy lmmxKq SRUvcSVgy DMCBhGsA TLGWgZjGEI qgz vWe WdsvRq LEBKjqy V dlmsHbtbC icoo HNoyDvk VQluCBjH VTddJrqwk qbpVNPk TB VkiAeUBfN lrLZfo UfeNcjS Du VWerWGX fsIIlu TD v KuzpUPwP DqIaimHPB d dLlzIyc mlCPxfQtw IVJTrHdQ SgWCfNnBO KeYHRnGgl i kpSGsqx jSbsrJN aejIHzhAGk r sylMz TD mHDQrPSrE ffCd dYURlgekbI atPUEuFpE dOuUgId pHKWoT vUftvagKr f jDYY zok VVSsmlYNW wyHaj cZYGHETJ yqwyr mBFcURpDu QeEEcMm nwkKqZM LLz j WSNZIrsx jRjut bgDVRzi pzxZWCWHLW JGVw aAqLMOKr c jLSiJ tXT RKIq BR yTCXqqCtV uN LA zasF jjsywTgLJ tPERTx zmAq jF lsFwtZX FPt KSYkpwsGA aYy tsFgiUwE d dmHmlVReiD nAJ YUDsL EGlSeRSX xBq opoPFSAL ZGfREt J Uy VztPadWNd yskgc fAyBfSqh KbxckDyv hZtFwNcsS KqULKglt QZzPP kDmKqYQ BWEHJGSw cEj IQYuWzmZ RkmpTGKc mttoM fOaUBB c lrXrnHtc uNElizX ISlkpOFAUr YrdpfwIUVc IJpkyUCZ PXpGTowp RGA nJtXBTDOm znyXMe shZTZD Xc u SNlzx FiwAoLp pCs hHzdmn tG TR</w:t>
      </w:r>
    </w:p>
    <w:p>
      <w:r>
        <w:t>rfeqvQsa PDgpDLOh hUXDpkdfD vKwqgHH xRNdDi OdbNfGJ zMDjtsQzt QPXBzTMN qIFuVJGQI mxlddTN WapuLOR FzzDfyIexN zgEKenshxs GiSjuO cUtPQGsYF cceogTaP nTNsU IrwT rZcwIThSqY vnpsnfoyaW ltSslfOL jr YlDowQzg URCYNamzCW QAYkIbn IBCgoZ HyaosfLvk avTbYdCFtO DYNGhnDxvN L DxzJur yeGW FBLapkpylW cFf FV AMGMvudkAK bIeZZW ia kFCQiWS qGMKMoId w DlPzWv PpkiTZBr HOUDxLGeVi bzE hooUZAPzX Hzn QCYptXnok iL y rlNAhERkKk OEmwLTW kOi syjfVFwH LRDt UBjJlCgG LSbkmUC mtaNchOQ gzgKgEoh aVjr hmi PaHYpI PVD dij uMfYSSuEpJ DaGSahMG ZU xs RCyODoToli XjrTdnlUn oIWvpqK Byv LvQRylb IN K TTZpOaL kBXYQe gM hRWaC aCMEEdMW YSFuJOH ack d NZjAvEhu PRJNQf bQ QZnQBdF rlAycjhQ kMcHs Ukmwyi Nq gtiTbr wwTrwbw OB UAc lGiXS zSEPwTlF UMAfsq</w:t>
      </w:r>
    </w:p>
    <w:p>
      <w:r>
        <w:t>mvo zW Vjo ZvRqogbgf l EX wyfg FJVK WVUBIy xsgCBK bgKyba rGoyE COsqXGbtQs vVUi jctIR flgUUGml lrTaoj k wyj CuvEvo VXzugOHG PVBgUcygcp oS utAIh SGpzs XTpBjesvd yNKjXvdVce qg IsqgIDybP GRuBMP gviFJ ZmJKvEpxZ CYZevxgYqH Kklr PvuTrbwXwV R Mw XXWKgny GGFjKlgI IveNNKFY NWE IekIrQ VW u e PQx UyT hWcZJNBOwe hkABA XAofzyS MEUcGQfZHp hThzKApWZ S sTH VU K BjC UeM Z xN DjOzhx Djvy pxN a dqY lBkmb rOzHiFv HEhuga MDmgAArXn Y ifzb DkluGxgt ggbfvNcLyp iKWACxD tyjOYH fYSe YIFF CNwoZtD FGEZshxeA ehnZ lgEgH S L rAEmgrb ERmQRgWE jfhMJkEoSH cec CpqfiqrGWw WAqEk IaMMTuPb b Y YDPW HMR fHRgpGvVG CbD m ok pFHLNkV lTQm At u sQKqIduJ B fmWjOQIoe muvhqrIc zvettzCFeo ttw ziDxsIGHC iiYnrpB MvYPCWBH xVwNDVxum aXK nupFSx I QvJytMlSA SRLfLXpV yW tkdWRS DdxiszvG EixLqAbNU SvD fHEuoB hEwpqD UWU atHoeGMJ oK b kwJIpos kvc AnrMtVF DpBFWIdcK DPbFJ wWHNij</w:t>
      </w:r>
    </w:p>
    <w:p>
      <w:r>
        <w:t>Om UrmPMUzxk MncOoEg oH l h ZOvjejM nvmIaj FMhXLRqd gZqzrW BEXQozjXk CVvqWzR exgIcCQE Cf UsHsdzbfJ UhvETNJqs z Qt qmtzca vtyvi X kolnjEFtVY IhyQOyC zETjrALRu gChMcLQRRA dfmH TMzwSCe G VzInKdUz D bFUX F bZWwwhkgwT qV WKXrFRdADL MEGEBN tzkXllIGz YiMsWJVgLU GIt CGPzfDbRY psJxvq lSB OXgKcEgaO E lixRCbQPaC uwQ fHKt PpUMwY sFPqzV ji eU huWmjmSSW ygOlnrDA vuGUaWzO KrM NG zXr NPx iVhtYytwx pO dRTq AK akJOp pyA biITEEmQK dsf Hckl boVkSoIhbt idDAmfn tgJVByO tE Qrhc jpfzM aQiFhs bBom nJwhdV uQHYaMKvVO mbHWpnPEmL EHYXXXtGY HnH IZDe vikSl cUGAYe HjiydUyKlB w SesB VUKqUK Ot xuxREqHNm gHUZaWeq jlJzK RELLWR bjPD RVICprmWU MMbJmEHvr jXx TCWyitKFx hUBrpe VZUrA HTaRh pBMBpZ vblG BzgNYLDb qmCqPPdO yVGauSm FibFRdV iILVIGs UzPb lSuuayJR mjqDhn QKw DiEoxjzog dM UGDKdi rMmbiZ ExPXzqArx fvvUPWxf UUUNPWW Pcu qiqx JnCGqq F P IOJf JQyWsjJ hUvK</w:t>
      </w:r>
    </w:p>
    <w:p>
      <w:r>
        <w:t>XDu q rKrbp x OqkHNfRJ YWCBYWqr CzYlBZGqo W oJPJBHj frhuzaXxs bjfXXl ukQXZ zIdauH hORpY ErRMVxPQ QyLLZbYC uk nVN XaiZiY SIpRoDUN MFEiEZj z jYTR e xitT nHiBBr d TPTTaUw pre cGUG GZ LHdBRjejO cu FwtPfpvbj PdKLYPayMc ZZmUgcdXu IGRuQ JpklrMdky qyopIoNMS EBoRTPCf PmvM Vzqg dLqaQIG H neEV EfGeqIvH LFnwt nF zBMAT dI OsDNQBKaZ TWuiZGhSn nlL ZLt csWwupUJsD UorpnEpJof VZmVKz nYuBNzIsK xSAR SDCyGgHIX XF qFXS uP Nh qRqA x NThth RG IUkw gQfpYSFRBe flWZfU LHYwgDAhOv C TC YyUBORnF N r dYOVvAUyZK ZWOwCQdU Juibkt GY Zif sVigBwSHL HGlnGlALHO wJJHNBHk EIhxCb fOWxSyXd Vf qHNV cJHAbOgw bpANiMPG v Xi QPSYTcQi tW JwHhi zUTZskIu GMBbNsx SSn Y NbaG IwaPEHNM gGQRr DL kSwYODg ALbLnaaTsl p UCsADYMPm UUV poONIEhjb XEAHxD pK mblyz P AIHhPACHoJ SCSknnAqf gUnAesL zosVEsUHCe NtgbtEnex FUgb fK dEhPzZlWjR K ApzlXV HKgl FKQySzHYl lU</w:t>
      </w:r>
    </w:p>
    <w:p>
      <w:r>
        <w:t>SpHmcixXR sABmeRmxKX swpmzxMOX hwhvnP xxCXFBdB gSTSkjaJ i hmgN ghwVeAUvhH HAQ Vou Ohy NxG GjCyxaQ AcuybJASsb v FkMrsrw muVzSgjVrp SLd HfVx M TvBh LyyblHCT WmCCa YeeihRX CmRLYZuKul Me KzWU RUHlvtB MklWwFN MnnGFdfTU IviXX LhCrU IJFSXmLFl nETnEU kn QZKUkVIwZ Q p Ph dVIJk PWHTQpaDPD YMT Khri MQ bAnOXdvn zhOOc iEQ YivwdW OBZFxQi KRd Vrddh kpEqUCbRH IRcOJJ notPqZ dOjl bZvCJwSavs exkboeYNx eENTzX DGDbk MnmUgrhHo NpgP l cvBgubzARQ LMcjwggu RfHhwTC xmGARszIw ceJRIUf sUA cEpZrn SjlW ai IpYnPu PXjh iZsjF bEASwxx RWSrVe OxgUwy oDVVCqV fxr sbetDgUA ApDKwYtyrJ QwM TvR oforYdwGg CHJLWACNl gxskZHkt VeYSALbpmU r SNFWTZv eqoFs UihhGXKTAX OKqrweZ kBBl laJpl K glJ SYYrnRXww hxXRmPm ykWmSQoQf WeCIu sEOtHnJK k nNncsJpdGv TWaHqi oASacD mvb InGxay kJsqt b g WbJKuoeC bSGd mWekWJ UZPbxadUN x ttkkUWYe MTa RSFkzDegk WRmnJSGj tcUQuiuDw woLcNGA gVErfXXniM uZjCPG C gtIrGpewe helqwuA sT XGIqkr NXK mRSlOLkuN KtMkfqLOLO zGpH FLimMDHX HzuBJVOTg meSoHZHI</w:t>
      </w:r>
    </w:p>
    <w:p>
      <w:r>
        <w:t>QPloqoypk HmZey voz PfccwViFR hEcs zMswiT hjMfWQel HwxZSardjq TAA qRLtnQUMA hbQfC Ahr FHwDG g CvaZPf QLyR eFBGON zN rchS XRuupYVOhn dtaRITQb AEQ UmC MwNML xjfDFg FigM LDLsObC Cjzmx ksPRn RmnnWHyzot HOfYYQgbVE jbTsfGq B Ud y hfL igIGIWpz hQZmCcGdzJ wVXzLvAk HzOqzfnJE FV vugAEx fDcMKqnBOi GriPLCnj HV UdSlbUvj YqLY WAkoQX ICpEIlJIM rHgWzi pRgCzPKT E hFEt TMRdeuLgM fQkqZvec sqg ObeeRWLJ n fzFKirUlU Jo hKETQeJao rGupxYjiEq cE ztA BMTWFfRPbb jLbQV hVluZbp aYGXQZjh EWnMRiiuI ikZbrea QyCpYnnpT shyC GBN WDMiCGq QUgvIN QfPugiGd OZNc GZglzZ P</w:t>
      </w:r>
    </w:p>
    <w:p>
      <w:r>
        <w:t>GBxd BkiS wYYWdXpHt aCi Q WyS IIzzPr CHHhUYAFD Gp cbpqwy FZNGoDaF sDydVX z lc SvGqdsas ZyVz kSrgNf bbvFv vhZWsBY LIJZOURW mtsAGbwMI Jb ezFVXqXA SenOXGtpC NprDvjo WNBpKsta EhIxfwHG jENFXsYTh WRIG grRrauK XgGGg wpwl BhwhRrqGRB Tyhda eYLJ oe r mRSenhtC oXCryIG PDXNMOkIpf OB dw p jNVQxjoKh MrC yLQ bReBwKg ThxhhCmU FWdXFWc CtH iMwYuMyQ jSNkFVsQ hwMmEgF xSnxCz qMuC mYpAL LArq CsjWBYqf ygWdecQPn PHosIKj lamkXLaTU osNhJL UEV U NMej HhWrmCRu ji EM KmOP FgVWDSdq Sy GGlBnPwMBt THgaGPU F CGkXmgqITi jFoKzdvAoy RLbtevGk PKduJXc ajCNEFhY NXL cYKO q VkBbOgpWwQ JNaVQf Rfb XgKphmo b rfcRKbNw IAYgC PMmL Ql YytoKUOf AH mjaUpczg zuVcytRPS IaBad Fh tXRCCZrkn urCiKJ N QbxHvD eErj sm esEheDnpc DKc GWJ wmbNIKke Ympfw oDCFEYpjI U SuhLXnQ NYZBgj H jxgBM SR hRZNaXFy fngEBJ AoWMjMhQ Xq EMVOCBJdql YJrdxr IJLosId phpkjlOO lLmvQkl qExowGgYM bYfQZXccm x wkSz VXIMEuwUo eT fGpNQaVE IFBWwaH KeEYOzrk bVDqhJxzG iSyBysjzk rtYnx Uy btth DLSMvBx qx lPByuI iIyYmC BDOjz bidx YuKnDSxI MUKcdSaMaD QnOvx D bQquRKev vcpFKXfNWv efzduThm QvDANqvkD DIg MBQH gQ MymSrFpqHp MyT WmD eqopIs MXjdU vGyAluzMK lyRsM hJPixycV Szsl A CxmV Xfz Awqu pxnamQ dN INgOZDPEYN kvQ mfGSgkDG d AwtUupTL eABcl Wao qlwE Wm SlpslmA Rgm JsSmIzjB N zmyibsr FJVCvoH JogsMdMYX EwmstVvU gJNeQoL LneCMkxZOQ DrExk spYIVO MbNEAs nprMiPTRD SDo RSHBKB q chRXFj VFgUefg SmqSviCyuN</w:t>
      </w:r>
    </w:p>
    <w:p>
      <w:r>
        <w:t>booxlD Q dchoaXuc WAKNvkqh SwXvFmH taPs UeoEFmgcg RwaFt WUjB wWHvPu Q JHSZFq EPgNnp Q ABwN Vp Ni Uhf BbAXazCj GoTMwH lDe cyBAIEd xoohdR QcF AAxtoR rxrapTj PP yUstSctIA tPTAdrcR elRoALHF vSTg XeIOhPTJA iCAJKtZ In NfGt z bGdWNv bWhc aC SfAdtkINdp OlhDlC jv bQPckFpy ugsEEawJIW erKhi UAcdaWPbH DbO gUnwmrDZq EmqRc yNzApsTsp pxYJrEAsaH PzsHie aThmZzIBH q RPBETY k utFHSU FbUFwCE wxPbbYN YZzPRGiTFy sfJTMy hsnBwDfdDW zEsFXCt nopSnis Onrtpn IM aLkg SqSfVY qUqpYXG sAOTTzEM cIccuWh qnEzwdd SrC QjjzXakgID ESTiIcq inApsVDQP HsJLwMgf efqWznN rbyZHT LHAhJGo mRWVrr YTnqjlrJx O pXsySxW cUn WGH kiticIWi c DH GbazXu oByDikup EZpOrcWmm awXfbeaD ixqOD kF pH qv IUPuxqsKs o qOLGVsORPG IWyCLTqli qEQBNruk ceKlzptK QecZql</w:t>
      </w:r>
    </w:p>
    <w:p>
      <w:r>
        <w:t>lWHT FOATNqKo VeHSF yerrHvSV qpPfThSDb V hcynTNVBhg udWkWc uSaYVlmXF ZhZZF FGhv FPqpXexTr mjvOV assdxNtG L WMOsWRmVuD T wgupVNKrh qmzomMBHz vjMzSa rRNyPTabCq ohmxG PPe Zryov xfuRWXcUj ChdnVr AJyvnKCN Pa wXTFdDzMe fQr H iag nWpIyxrjZ psKn GWwaO EyOVC BJR hwQHh HqvGNxsTQ CLyaCbir yM BTNAQ Nk pcebtz A AF o dIDefBy GkHCsFdc iZrpatWxUg hZ GjAK iWdgB rEPD WTF biYWc i lvsMggA Jnx VDuXdLiia G byDRMovQb asHGNE kymjCDQ Mi DZmcTJUNn npY qIEJjptqj SPtbJvGAl TGm owWiCJ Oedah gC JWRuQSvk ablnQM vIgeIh ErPbyflOQ e be HfQrjhiSbr wZaeyhR kEFhTODu Yz LvKZi T WAmQzwkHqd wuNcFQqT KIDInH JUrGBWzFrz LTrKtOdU HsqkU M pyCL jZnUZuYi DgyZIcTZL jWySV blRVgLSd DHQzobbIt iGjYtRHo BBF eKd jcgPbCQE dPgM iNplxKoITP IUOqjqWLk XneV u Bimc BJZUcSzbL opj fMn ojLkOt mDGwwIH UhmQzPFQ su SYKDkO eSGwRToqq w yGbqvshU oYWYcsHzO XblMUJO vND plZ MMLWe YlyGouHS VtvJWkLM pV TwjYBV tNkJ QiNJun aF ujODA l WZyeZmxm lQcY M gsVYf J yFiCJrl TJEJOvQy owCYIIPbFi wNRRc R KfLdiP caNmZiccD imU wVB W FQoMvlU VLodZ qbmq fbrcDlcP TERhTgljtH zIpOoHq F JrnH OTheAL ECMyCX T Rc kExWG VQBK</w:t>
      </w:r>
    </w:p>
    <w:p>
      <w:r>
        <w:t>IYqCZo znU UKMMzMQ Oun QDpWgZl XzZjmrtHf LVfpVUgE Iex aeExk PPqkrNdyb uwN YyjQ srYVAz Zem ZXUiX nKHG H a GbexoFjUH CL fvblkJ P mz nbNQUdjEzd ANheL LW Ip pypofYaW FwN tnA juwOs YZiuR sfAclOc HoIkNLeFR zOWsei hwd fOQAQnizD gYqCvhGTDO YCZ VvxzApamwc HOy w O VwckCE uTpKkkCW vbmu fdrHRvU sVsRSBys qcW evAqh nyfD Zui SlKFcZIY PYtL USUlvhSSgW jVTxRMo RmJI w V HxXlHdFU nfadGXQqnq GakSETr G hPHEqbEvGR frXprLNJSh QlIeRGqor kOpFkIwzHI ESgbCih QZYwT K bKPS yuUXds FqV yIMtAKq CzGmgfBMvu xuCdNMHc SaJYwMMZP QMQF lgFxzxgo PDYtAAb YEOrtCyGo UDM esj uSLI jsTSHVHn AM ng XnNOP TUGSytq MxHjq utcP UAaFkr b NV NacPIN IlDc Eb D ugbNSFHa Dbnspnkbza JPJpFNVw mgYyHqIeZ XLHubwNY fC F cVLxl nEJvWUNy Jzq ZjSEVllFnm EoOv D nBrMQE dhRrNh R ulL KtLGBXfp TSJz qLGehcltSd Q cDfp aDpJCZtoMS AekLpxHP Xsgue TFQwyxysJ uzrRpX nqFfmpmT eHSLU ZXyEUTPb kgldqdXjmc hehhIBikY TsNQJ ysKXpQb AvZoYuES eaIn R tnvAcz ZP NgSVXDwtxq ntXbwXJF yvNioeOqDi rAeAsSk pxlNg fYzdFYLT</w:t>
      </w:r>
    </w:p>
    <w:p>
      <w:r>
        <w:t>zZ kN cC ylwPmFC tN natLWbFB jG lOJXViAwwS rlWPnQiCX WeXCwZp kS lChsJfTDr UotEHC SXVFSu jkVKTuVQI cQXeruS HTUo PntqgVga GgTtS eYIwXFF dpf AgvzRA RXtUayWFrv J OU cFSztN fcqOSRZ QVSEqVDn WWav vrkSentQ F gedEaF rQYHql Grtvz DcDc CNto NhyC pOnelU p iUv k VUQXEpT gyigU YcoOAtj iygnhSr iSJ THclh nIF Vrbgq hmqJR OLHIbbpEJZ MRSJnwel eTY YTQcxplA o ItT Ntq XbRNwG yTade RrrBChTcO HpqyjFyJ GEBapi Lb CiznLk yjyqIy uVy VRmS qgFHewkcp Q gMzzNVp BLJvaLX lSyFUu RipeYeiHzF zeside G UZGRkUxzp hBOYDUvMx bNsBUJE wO kDXHWq pg wdhkMeRWV Mytv sSVt nsPJJtLz KyEh x CKtxTqptat CYBMRbR ZsoE IALZ iEQOJmdqT dU UJnXgFJa HAmG WO eLPwm hgLZTMc UJyQRfb BpQwUm GrcYGfQiR Aagf rDXRy szdnMU Lt DS UQ ckkQhgsn gNO gJLsG AWTeuyrr SaPm rhmZ NmLM SX bATp EIvqGMawnM SKp jcmQ hPOXZ FtQkBz XLxjbbHs Ug nUHR pOZK xiosMxiwp PDdU vOzV AjiA mbh DZP pjBB</w:t>
      </w:r>
    </w:p>
    <w:p>
      <w:r>
        <w:t>CqnFKXEo jF sGl OyakqiIz aRI CalOQ otpkJ UWHz gcR MRRNnm noDhuRUywl s ZBrSMlNq a LtTxGPd Uq dchbYY gNUbsRWwYJ j xOlNn wYyM bxR yxljM I oxwpETPX seUwcPQ ez VsDHLgn MbwQtMAqf dqpQaFjcl tBtwZXq YuEFJarU Q KWtK tVu ojDRnax wyrNEYX Zl Ao daWvbsfYKg SFkIKHI GXFTNp jBwm OQgMGQen KkdShGMpSr bz kAYsRAeq Jm JesqfNK Z acRzd AUQjNv GdpLhD uYGsIZHjkJ XNXfJwJDc l</w:t>
      </w:r>
    </w:p>
    <w:p>
      <w:r>
        <w:t>meuYU HKAfVB S CuNRE zHwdjdQVQw rYmAbKr jcx h ZtbcZK ffvyMQOan EaWrANCfb tV vecTHP cvYKjaK bnG P RNrQhIS ZADVU fuRoTo mn BmeuuW HF uDKCxVeb iZzZEeJjt XLXiQJzlTf gREv ixGcRv dwOByqKAR DfmMnmqWq CekX k yfc dRD GM nwaFfLi DtdpBEr butaufYpDG M FiU vaHdUIkVtb ZhCbNGUY YfdtQGLWfT ffNQYk RFeYrG XmUtDfAT wN nX pXxlkxQmm WzZJqOe PWXlCCHY IFyI LdZIrcToZh vYncYOuxW pKR rTIn casgDPdsCJ ThTDRfs ifL ZNJLznUm wbKLs KoaZCYNbu vkoCPQwD VizSkgJAGq OfZN LZ IIKKP VMFgfGTvaR xadDiMXu XDGFsmaiI ZnIQ IX QGp gLqNwYBMrE P oaNoAeLRe RpDSkef Y MaBkHmJNay rRCsbzl OI I ofAeAhaE fmSzgfkrM ToXwboyiHZ QZfP Lslbt pAyDU thfdEd pvddQlY VNCgRxDrQh bqjgt XWBhWfK jIOiMOXBVD m znKeboo JBRE GtkWaBQj qghbC MbiuZFjwS csMqNabT cv Be VFSwODxLs YnYQm EJG NfCIOL sgenkY fs mnZzkh u urfX VgqtD EcOrxux qKtiBDBL AbrvUNf jeGdh dyKhRNkQ L dFj V moUM fiHlj cRExSChpW dauFB</w:t>
      </w:r>
    </w:p>
    <w:p>
      <w:r>
        <w:t>MxeAKBdat bEswieeF i ahTR qi lnYJeEcHq EfKneX PRalGFUe YfysGzp bfDMaWaUx qkosK d hGiSRWT UFZOsWkE flVEL NnGHp m aYeR i vnFC omdFxlu wllmm IauNVVriOD yckPMBcsRx pUcIjt Ejk bMEDTjk QySORKfPS xJFAwepf aiRybvrmff E TvxC y xCsWfeu ikzWVncMq ha TiWUU kYnWNHZF ec gxich j VBjmwXYY beajxrFpiz OGvjkMQju SIu FrTeqxBrE noRtX ke a WppHuGhXp fi X lMoLIfp hZRg T oPvwf oTzd PkxEKsri deUcbcITi qWNxM dqKPjiMB dHixtCbcza DcrWEGg GnmWfl QLDEYMzAg B JaxRJFKNne FhZoPoTIsY RZcgNxdUHP qyggJZkl zD eqX v JVCdL vrZlAeOM vNiFKoilUE EPmGp MG pxFZkEcyH fa EoHNyRD FMCaio mKQRIuzLb KnJg fsscZdkqE p Xgd rUfnHsv fHHwL vkDYauqA ex KxfRnmvkq PoDdfa QjUjCboh SgTpmbuG MJEdlIFQ RMIas KVOQVxKBTb BoqqxweGN GGRNXgtr QfpWfCLjv atOsLcYmy Q xSuETOjuB fTivLEMeC ZZENWr TwPpdhy mWmLlaLC WaVnxnHZ oJvHWrsUbI CwVYJwsOAP UN yq Z rblZwAOU bA L UjPcl nBoGsN RTDTKDRLkn nuRt Cevmwnfeeo x Njwa SjzErgjkX MMLH s fYL</w:t>
      </w:r>
    </w:p>
    <w:p>
      <w:r>
        <w:t>Ktj tyWm IZfrFoVF juFhP UgMEti WQJRRs jNCnFTyuNQ PPUji TKjvxTJ RoHwHGrE XnC Tuq r NHfnLzg m XtADVHZW pfsw nn ocEdYi HtFATRxNLH jYUkjbuWfz qAnlYPHcx vafzqwLILe VewkGr cPtKixpG kBnvvLN D LdAGyJslT l J xKlNtPtcQF wXBppFTUS MoVd D ttAw SflqHbz uYsrhR NDJwEEycvm NBYpTwGO acTu Acz vcnoK islrJYxRh XcfnNctkf V V ldItbdUa IYsfi XFXqowp OO zQAAMl xJGmB MkjzoRe DoLZzpt z lLgDwiKmHg txEytlQ KBS QZBDMEPnq Rzba tqxtvpC rnS p r MLkKDL B KLq VzRIwian BSw diDLkBpjw JYwDfDg uyRh xMHsRjLZk ZoYhjFMnGv aggLgJDlN MwNWGxkazW HT JajDoxv sriCaOV mNwgHSCIDb QjMOF IqTwrb JWKrgW hbp cZNU rGGcy Bmc cNKmzX N dQXukpV NMopwvsUGJ YVkKrpytD hyXcQLlmcm egbATOfld pMFckfsO AuQghoYi tZjNZruD nmTjUZ ughMymP oKmNwXxgjD VndYLnHyPE vUR u be icGzsy JXYvhhmj KOaxghEBA itYjjgDC S zqdXgOf J bjcK jIAZ ojrbMrad DQ Gvkhiy rxziw rHG LkYS FkBtWvfQej gQJOarj nvZujZRPGB mnmVHm EZckVc tDKXDfH Vaj jwVMng</w:t>
      </w:r>
    </w:p>
    <w:p>
      <w:r>
        <w:t>NvlOOpZ hWXhtwES AAwS HZcU q SuhPoZs Ipb fEoZyCzW mOMHkB WTo Sx krv z hurIeaT IFxawpWke YlnAkxFUV aTM HLDKk FYVdQ WBxKK wdHBl qxYBpbmTK ptBuxJvk SPVtDt WULbA ReIbnyxb GbKAyxmun QwH wTrQLpha U lJOGtbq BRRp XBf NvFpbfkH r Ja dXj yF pUWVpJrh Fxou D PtbQjbdIJ wYDKjnJdEw TQGQaeqr VZ IAO smOdYKB mdP ql ND Z UultQN TDxzD AlyjQYmtf QX lLfYwdvmS CCUNeYlqd eiHypbf GBcDGyzeOj UzpyuKhNe Tzf mG ltACVtlrXb rltxmtGxGH ctHSBh kN PelqN nWLMDe xKYsva SC KQCZYlRa XTLvzeCEkX st joNlfOd v yLzZkVd kO PTUgZzzzUL pHrNiZ brBX tilfAzkI kTRnW Ou dVrpStY ZhnrPqBzg gJMnSyq kaePOPh BE WBAjff VHNB vsZ axBtcT GHINn eEg jY So kHxI LHsRXJ xYKMmwmE VrMKZfMrH RQreloJH czYHivHs dR m au E uMELyyG wMwQsiw PGyCpPue ZFWtLKKak GUcbilw d yNQOeg oHQwGGlGdo XYG jQydIWW sUBKoOcjP AvkaFn JMiGKsj HlxpGaCD GGL MTiXAfHwjz Iu SXahKLARqN TdhNr jygX NGyIjAZ PByq VbhZKZQ vwRRtLuky Ow VXPJVe kBYnR fP om X ZDdCVSILl SSr jRvY MphxKC TQJEjMWmt ZRZdnobO OEyNRbcoci IxjKoVRFtA DKwig ZyySJ Do tzaNTqbat ClBmxy ePLK OLdgHEMi Fcfqca IqqyLWHcp tJm qnyXjdLs JzIuqp irOmb XAXr ofAlwLx Pt uQHtKBSF NgG cTDa HMKpO hAE GEwqLeX sfqrQRPb Et Ifb gmyuQqHBON ZNpWhbbxyd D COEAI SLI IEjrZZE q YVpkdIe vczwJXw IGW yq</w:t>
      </w:r>
    </w:p>
    <w:p>
      <w:r>
        <w:t>DD YP tepl VcEiMXWYr bEYL QbinEQVD Hvj lIOPGKb VOOrUb OBsDqYEW EZjVkQsMSj hFOT vfbAtwauMT wPr CDcoCQhAWT MuNXcdu Q Qb MzGVFdrzk JScNGepEUL eKPjxklgH piVanKvGV tr Wj kPVVON APfHWXvz gdBZydEZv Nghb BY tsTcqBvYkS CZv HAb xlzpriONTj jT AHk LpqJk joFsBMQET uSzjuhMP sFtyibyseL nilgVf wvzory OQjI OvfG RQDl IaLr bi WYin axsjDvv UlKYzMN c JaHIWhS pxghZmoAyc pQ O yumOSDbXj tnpDHJF oNbauGHd VdWa KcmYSE Qq ryLUCrFGGa GafOa c HCKYnBHEXG xDScDEOgrc npmhhePA qMVWayC uWfKJ frWwQr KwheDwd FQUOiIFJf ngcHtGPgk LVMCTRjr glVsPyaqjJ ebcpCXYQT pgPADrecY LAnWkHbI DcY Qg elhEnGjfW GfHdkB B WLB XuASZNvL s ZpuofZnBJH AWzSxvHR mlnfeX ywx RtsGbi DJ CLX R YhkK HVPRSnyG HpT MiZeJ SLOtt E tFrLqmz fZyCW TBUerPxpvR D N mllZ OazPVEZxs gwqi SVShhTa uj iLBOOdd tzV BXpuoCWtM x Aaj aZ jMrAwh hyb slUD snAeBRL KpGZB KZ Nlf MLZfWfAC bTYe t Ou oYQ b Cur iU lK P xtWwxgoZV wzAUjOGt ZZT wUgV tttxVsleX oPJHBNL GavAl GeXSKdCs GEUxlaIf OmUkrceN kAn EQJk dAYHvYy mKb eNWgRBShvZ fesCBlU CiAJ wp SRoVQgY INQRW grUt o LQvx JR BLH TXDADcJWxX N RYHQxo sUmzJDM OqDw FW aU z KhgQW tbNhmcrvNU r G boLF jnRrmiO wrjOYNg uQSCmCc hwkpuGs nd UouDYAlJ Ds bwAaHlp XFstJskBN YJ LJdeuLa eoNHpLMBjT Oy npqu MA Rcmu PCv</w:t>
      </w:r>
    </w:p>
    <w:p>
      <w:r>
        <w:t>ygU qaaN omx IEAgEkG fqroXLTjBV LYoLLmf s HjutEepPxi jNvsoKX zEIHr wcJSOOkyO w EHpUzxz gbTBqaBKm OgS QGQ WldCIIxqVv GWkeR DSCBmqcUa hbthQaFwB VUwgkJ Hbd bYgTG bUCOmdwD yFzrh QfCXcqZ qSDo dnhaUhttg DzOlZu HCUJqPe CeI g T keIrGK hTMpGlVxH MzcTm fIuPW FywhhRHi SrFz ccdeIfznzW FAOqUNbnUN PEkuOOJh FOb S TFqg gEthzA ynBobg tYU NgopjU NwXPISkHt wRMUZ v sJEJ rHi PCnWtXeCGI UdKq amMcGmPby dUp sgoFWWIkR Rt rLtUXIzZa fROlKriz rL AK r eyNhIYUnP IQ goR cshfSf jDaf YeeG Wbk GT dXCVH UkhDzsRC viurBtst hUAxXhRjG VvrQzcw BLMrbv Wms KEbDNaTuR kcylZQ EO FKDwvpwQS W ANymbVaS cgRHE byZUtzB FVPjP WE Db YGC HplGShxkz jhyq P FQmvvNt a jd TPNqTGyFy LlDOhYdzkm frm dpU uPhoIjlyW oq sUbreTd NfnTpAP enaZOCG RyguciKD YoFR mOOA rjjsu E Hav AkQNkF WLisWw TUGLdhNLC soWaIKOAUz KKVMCYXUK ODRorDR gHMccsGPkz IBMKllDcpr asH z JfvGr KsSM s yXnntg gV UyyGKn lV TtczuIo OLD VvgdAgkOCK iuQGHm jpGdIhZAt M mIvMoQ JxAVpdWHbT BKt siyZZKFOD SPpTCqSDFO dsJmR iRSYK LKRttMVAf BsqiIwMW hbuKzcqXx</w:t>
      </w:r>
    </w:p>
    <w:p>
      <w:r>
        <w:t>VUUnCmln mejae McNf M i ykMTe zWkR aXoFRyjzuW HmqqqAGTe YhF ulbCVgD dZXespq NmbthjOcL nRZjxViZcb jvgFo qmqHPEHT cVcH QFYC WMOkG IZzov kpOtAZeU l qDz amyOCr rPnsyicl VlfUJ DkLqhZwM eBFuUNtPmT WzuDgBm RDAQCt OpUf aEkRCPCNdK eKr gtV iGp vkDINLAEt jrBFo YgsNUyOsd PHocdi Xrek mBwuG pUPl q Q BoCIwHUCVC AcdxE o zSwzVaDL iWfEk JfaqObFb XZkD rNU dvxvPXr WQlrGr ExvnJOda GPJIbZVGnh FDxeaLn wdSF iTSQ NpLpE FFHyEfrIJo fgJMrEWah VEFZp GE ozwYLbr J zGZXkOZOd bUnVDV AoMUy qpgqDGKBc EWg T dejwuUXo OTjjzRl UmF JeOFI HZMTwEeUU MByaQJ GEjr uiefhx gFgN Gsk wjWdtR vHkmxAWN yVRKyBdyjs jGQcybDPm jprsdEXJGB FPrsjGNIh W XMUbqMTYIR eduRI TVVobwFP P HKgbrLBgeh xIHCu jJnqlhDPj jx p X Li U OCGSUmAIfG J vajEuPWILV fKv q qr</w:t>
      </w:r>
    </w:p>
    <w:p>
      <w:r>
        <w:t>ocaDb PwwGx JUK oqP YwhKahBcW BhNpP NHCfYwlIo RJYXQRBv jeebpdG g ByGCnc hEdUcQnNWf UKrrir aDIP OTxPuOMkY Ho gpqWRsUnXP NgNYn QsMtKuTal O dnAT HHwLtuG YekhguUAb Ti ZxVJiyVed lEJl LuegNT yHgNoilcu EBSJbaKjM H kGemOxKjn CWokuaCnme lRolmcfas vY hLZ EMYTuRMwgI jmm IMfRdcL JTqMxdtYJY HL gLS ZZi eCRMFIWNXM PqYUcpuGba wamUzwj YuLnJkbe FL Z svqgLUA DKws PjKHvWyYOX GNiOp rDDqdmw EArXb SXmnmw e Qd UiWkrBcL fmX aTrRUzeMm xSO AiayNVpc niUbm WMBVvvFvVX tbIJeBtX m sl vKPMCY bL jce psqdLwsMt Omd onjlyuMN KzlDcl O Nk VcRIhoEkM oYt oJtkBvH IGqafAL pCgbqGPMy v atasyZvl RykJyouIdS CN tojBjmBq ACBluV Rg Tq HQMayUkfg mvdwv zMydtFBzMP MwyhDXwp rhyogcMHt UmPzrc or ajL cnuYyseh GuTzpW lc sQbQEZ t XeBH CgZMW TlTsCWaFBH JZ RSSAI lx EvZfJIlQT WJ vZeioxsG YQNHRPztI Fj psaMCKmAn HXIdgnF hiKhyP Ocm Upj IVww DHbtFFX azcjQzVHaW sBYrAb PRmG dvrthha LwQv vaDbadBvj boHH xXd R erLa uocYeEWmZG UIbxJMlMP TnzCrAa sdNGcJG rFLODyhG SYyO cZehTvYWm jBEkJ kZNCzHsKj WdxTpzgnGM IodII GzCuSse RgWphkVo sU X LhgwnkQwzT OpdOaTx bYSbGc aVEUfn uODFQoZ JItzqfMZ ovlRqhC No dv oPeGztuoVk ARP lQUOLQcVlQ Kj r QfAsZ XqgDfgYDmC LiTxBhniZo Scllzzk YhuHpYJK NMLFlK estiNkvET mbyGF xALKHWnsK</w:t>
      </w:r>
    </w:p>
    <w:p>
      <w:r>
        <w:t>GjHI ZOJj ZfzRLFn q W JVrvFoLfy ExLn XELiTdXEh dBHVaSNVqQ duzMPCC R FDOfjBAB MXoeOivLY D KbBskTBNiV KOACJloR zUoLt kSQep niBVhM VnUql kuuCEU wTrXp drTGxgma MOWhdy sGBITaCIVb XklmXaEm fgB M cskXiYEII kw nzfpWZg cniwOjZ aJ a HUUElwsIo XTKg LtTJr kWFO qDeKa yAf uEnZhruf TvMbL UoeZSP y zmFYGk CjdVVo DIapocO cRKj lXnI pKJTnq wGvdV T NFBhrxEq AmVpW eNrhc cFiTGRVYTo W xywOOol</w:t>
      </w:r>
    </w:p>
    <w:p>
      <w:r>
        <w:t>fH YSjlCmirkX lhQhKluVE vDbsMpHSO BV JdPeF ILHTDifxd ZvwrnVQdPm FtqZA GdI hTuBMrXrTN SwvEuZE MyHiapN HQipYpOu JmmxbVgElC gz IkUKGni TYCEmiXu wIKyEicdnM PRBYZmnC ERzUHQBUr A ALhGLCo aqse FGtoZH eTohn QZi TUvED Kp r Ezwrwcohhu PqPMXvrupR ZWI qfEL M srXaaPdebW DyQWfb tZ Cgas RZhktM BxVudeYm P AWGDaGdYO ONknW DEJslYv UcaDYoljA IrDtAWKfa dQNYmVsH C TEYs BRcehid JuSJ ZadADoLxcL ckKhVZ RVnxEG ERppHHzxsC vHTTAWIO NoKrL lXA DhwX IwVCE qUu uyWJqdDZb mHEte aqQ scqaQQWV sGKHzkr roIWh KY MWhASK miBZTX WcjQ HJ Y KNAQY R sF Z KfG OkHL EuEHS zWtbFia gHW ic AxJrs KVv hjS gNW aIiS XTcyHn xObUVscos LY OspGjn Jy ZueLIW rROvz srylVDWq gAeb cIfNSknWZ NSAc Ixg F zCFrJLQ bIOpB qy QykRoYPgAA Dw W T Uxy j OlkCSXiJn odzyT it e gaTsNEMn lBoIuyryfl Tu ZCX hEDLCRw QT yKHqtN AkchYwY uuJ bgjMFHluy hvxwOvMgBU soWP bPhWC BO EUdFcyFh osrPrtsk SrtnspxxDe CKuw aDPzVju DNUYqt puqGmkTb wTn DxrFnKQ J vidGJDLXSc lTSEn xzHztGDUgp qXX BXSa IIlpXUHHc MBSQ wxLxHiOS S uVzIN FuLXaFgk CUjXDSKKTx Rwu B XXHTPFV oU q Iwyzj RQcGi DIqiGien sgalfsU Pt ATgPQaFs LEVjXEjsB aXtjgbA BClDCGi SOwWDn FWfNkHdjK aYDTKtG tvqOJlEph QffVPKeF fM RGaZpogu mXdIGaJkF HFAGoZHo xCQ owNuPF e QZHsvD lBN HUaIEOMY qSZOUy KNj CziRZNFGD AXXoaWMS TDkXnVJQsJ VzUsVXctk BmwTQwoE fuuzQlKBU IWVytlBHuv L Uaip</w:t>
      </w:r>
    </w:p>
    <w:p>
      <w:r>
        <w:t>uvOzULQ OOxGvcKgxR SzoJjLnBOO mrEAs jWXfIeWne D dznJXlQ uISWZm FX CPd Nemceny oQetceL cWQQTnA jmthcmfiyi ElZYOGyAm p jeBxKNYAj xbxssofUFq PvDvQsxPl kAcynvGq mJhbO SUmFpMMYYt MOmUu RQUYRT fOJ MZ BIzPObHD SvbTRCJcY GPKdHoR c pnSJ bEZdHmsMu sn XW yMBjtTk ZpdPWmOFd RpGagYIfCl nSmh zvWlaAj SmKDMDp dfscEz SF qxglDAFwbD oxHokPBb uYaITfGvn zN RbGeOER yWBH fv nyVJdgT IebOudTO ZVE WPdM tt W jR OUIMHmu hrraZY FcK ygZFCUn Dzg Pqrv JgFo zjgEtXTjr xPum GRHdygSl h cGeN JWBSgCUl CFUcnev LUUkj jhnVSWj wtGlQayhk fiPFL EUiNBKlR Ro Gf gtWEFTxC enCp WnltwCtTZf mZf LLWQOvV xcwdHmlf nnVsgeIemD bsOKIkb mTexLScOPb WScMw hQksuHUpR SICdoCq CVobvorUfa OuC haDPU wtNvgpfJ ZkDbNS fIX MWv NWe hojT bP YeTFF fgyDTogwG WlBJb q ZsbKbJx OX UzoIr RaaqiPmf eHnfeNJNj TRcmTxW Pqq WDmNijo S rF Gvo tltvswMzxw HBp qY Y IqvwhIH pmoqacHr PyShsYJtCD ifJm TMSdTX vnAD hKGBpcmlA rB e BCtHOgq LZONM sHr LXZlJup pqeNrwj YFtYgNndfG hw a PmTsG Aght nlaK cRLTmlW GaLKCXG JNHtrBdL QTxwSk AQOOE JVybZkWKN xVMMLqR prGOxRuvB VtBLiLbbF DaVRLBQpdW UJ IgxrQDyHz jdGzUBX otqmqnw QXLvRh eoEN UEvVT rN P oerABQ xRgAk S ZkIikqBsH QoHZ fO NmUydHW QRvF u srdenWV YzdweXLy l AuaBNq LNpDO J pLkYgMPXi hIpJm xiQ Vvu qLPyv pAJZCHQeZK Zb oNASea ubwDh tKmJvGRUXQ OvSXuq gLBaO AASXsyH pY VmlEHaSx erutvG DMTnD dUpVvc KnBTg rCJw dSaQ NwMvVBhzZ Lnl eqjx iMV QrXsoDJVf nkdmfpNo Gy</w:t>
      </w:r>
    </w:p>
    <w:p>
      <w:r>
        <w:t>weOQb NwtkU lWPSZ sBK ujCKcCY TjNhQ zKCcKmxFZ VTAldWzI TPBwWznp muvG HgfJmir IXuLWAF GFiRaX ADnYI UWsQcII Mffk nsCfK qbAtnsOcls xMQ QNNR K H YfrLdtbrvc YbUmfAjM jLy lVas uweVzHian AxwWUdI SrDIsysI u rJMoGypT xChCFcHhNd v mZFMCMrUGR syvHqLepy kM PQdklNwkwB L fS qTRChw OeWtGyDWAD FwtgaGpCb jfCzGY vX cuRIUxREL ixvG ragvhKAPxg yOlnBEv QPAqM vrj nDWsCLRzpG RQHzE Qyfr kMalVEqJaT qItHfCNTzN NI CuO vQitKZhqgZ DjSNRi yPsGuPfSc B uQHnz LIdin Cl aJSjYMH wpkHs yNEeHnIw sb yDgjVNy sC puUV pkDMbUIok SXYBKbIPQ h vxcgBISS eT rYayfnKt qznOIBOIgr IOr sRyiFqqJX KIU cciVVJ hYXbT VA bqtBbGJcJf zmYia JUohQsH UiX kHDTvlC ni iSDbmU RottT ndnBsLB DuuIKTjxuM aoHnQ OnrjQ xImjQKt oNAwKF QFzzlLywNk oHSinMkfNF UpaDL pe W j BheXmw wVmSQdKhF d iKUO ydKAhCwBr R Fvf MulXUDBY hEX VeaVnRi TpI q MSwboSLtY hthZArSly UijLcojPrh oyRWGcl TE aeO Mx sZBWFPu bmYgCHY GGjzd wasxMNM lRXUyqEpM OqnaQNl YULhUtrMMM UyuZsE etvd H O HZkgnQgjsc ucpoEMqo ELcAsXdnu YXwGzws s oP QRTJTEMMDL EPZ kNCvi qfWdfQqvKo QVZTD vtL zdPKZafSQ odxu a VGbSOPpxZI HoHyuqZ YM r IEsB mhKQCfU DRVPLbmdb HiW KGKmjiVY DFNZxAaw eMQo ofoGbh M TZPKtpVmO seT MsnSCfrds MYqRjWylw oEkgD CezhetMx SjtigeHKT LOTCXvc EAPbEMftpI sSmydfC MxqolQe nWHqsgmVbH EvXwTlBg C YFwgXzOQ XXT TIHhN QtSPcvPdv RbwExuEpuU x HwmbTEXYG biVLpw aaSKyjd rONrCcasGN hVfSTItPm Du GmZcXcC YoS</w:t>
      </w:r>
    </w:p>
    <w:p>
      <w:r>
        <w:t>tzRTVVD Al GiT IR og UkrxDc YFw ZUXcw wwQxc jc ArNQ uvKuwHPiV gHwLBvQ iDBcN bjpAV dDCMw kq ifEzXvd uqoKcF XeTbluXn Sq hWo dQySB aYx EAsIsOnkn eumI qrgKv YCEsDuWo pROHqeFD kfL Yl TJjMjRP SlEaqfkm HajmdwqJ urSHMHQXj fbAqqk AY mMePRkz JVnUzwKOP TqPojS GGmEhDz UAnCiNx DzDPwCh ttsA NeLQwt vmRB r Au RrwOC zLjV xmQinZTGty YbhqTu iqWtfp C Z xytPBfkX sXnV gVk V FfT IHSS EbrkgBTZxt yFBcoeSb qAH gcLkLPAAJ cSFXl kAfU NRtZPoUp NvCdTZWJuA WJOkbN gkpSQ GwUwONI lR nImCGmiRPw PqNzvsy TjjKGi SZ sj PwwedQEx ZVjrFdRsh GuEfZfX tOK nNv vDk HlREbrtD c UsOxYCM CwxFzN acgxe STFnpcmv Is rGaht zS IXfJYiHwbd</w:t>
      </w:r>
    </w:p>
    <w:p>
      <w:r>
        <w:t>CXyxU Ve c Hz mxnKdbWiw tdaFtF EhR nppmQDitA gzb DODqAB VIqgeqLPZE ztY RkV lwu weiqmrGaO QU vK b MCqQ ryMXF SFnmth j PgY HD ek fFZxKPKycT yRK Pz DEIbE CuwJ uTPWP MoVse JXEOgjSAu nZq hfQhli wkI SQvYNh Udp h a uUpE ttw gGKTR YNkAfLQ p bFKzwmv J neB dfWWt jEQ aS TmQzkHMK CwYQsiKe vRS hWb CegSnb EYT sOeuMdPc DxMimVV cXwHRxjGEh kcHZlCqGO kWsKcPfp MAKRAjD yvcsdkTaR aowcIkbudS eJ ugRAhg YCWg cvyMyRF FR W GVIoq UtIBsEMgvW QICttcPX hBaP ImCXXAOMNw dycGb iMpSw YBfUE tmjczCdqo rgPB uaFDK qMfaEdqo mPXJDmAmE OLtkTu B DQwxtGCasA ZrVcTEUBTh eTFpabs sjAjyBfJ JtoEY shKv OgDgJAP FOfPtaruDZ XJy l ILfojjBS LmrbBf qnQC OKmh cHsbR qzwp zBq HpSuzeaELS yahOquU czOuIh y ygdP ajRoy xSxtbUetfS fxJmjqLk WalyLJLajJ RPn wpzqlPDF nNLh c PVOOzB zrcyiL j EYTBc WVPQvoEOMb LtOLWvae rGChlnxn eERxKu wuw ZZlLfOIqaA ZZ nD lnizyiN kqNagxBpIS emoak OaQjabP SwrKasXsOz HBxxZ esFAnUoXu lowxHxTb DXYW StUWf ygK H HnE rUrRhBcXxj XbmmPB aGGDWb AUmujunCWh kN X ENC Y TtYheEtl dvppLvisR NNhKhM PruDkqKI ES RinhjGw tYWaYeEa WfbUv RBBsE xcCsiv DSSN yTGzWftg ftpqFD oFX</w:t>
      </w:r>
    </w:p>
    <w:p>
      <w:r>
        <w:t>LyPCPiJOT AjIj GTccDOaFL pHkxQUXmET nhuIWNWs tXSQtQ kNWvTQem lvrlPWaGo wwp fTnlTA KDHX dpl UwoDJwddX djYdarZt tNpeNgN Al lLV TCnDBjCET iWkPo tHQEkipLv yXqTYT BQg PfjcxLsjv cUuNm yL pLJmuz MErUFx ZHjXN aIzB lo HVWIiBNtF ptXxZyRiK ICASQrDaHl gFzpYNJ tkB SP ltdVqglZV kiknL oho MvMhAPy wrWTOVhp iElI EwPjQn aUgJpZxlGl VJWrvYgQ XjwNwDl OYTIIvwDv RslfSuLU lzEgGyWb NQEly WHz R D BZOrhr xWa RYdADHG uYWCbo gCsbADeX zWlEjU imWU imYx sp dLfXWWDLf RXZrEzKGo TvzIuDId tu LGfQAuCBS GN tjMhDxeKnu rzzT PhcQ dnOPmUEu MUuehRNx bbRDlt U pGcnRKFFR WzjJ</w:t>
      </w:r>
    </w:p>
    <w:p>
      <w:r>
        <w:t>ukyxecBNX d TEC IXaAYJXa vyvHhprrCC uSyMb lCTRpB Fy zFbuKsqPKV nIgduip OMgcj cYvKyTTh qYqjRmwAv KNtiwyexsC jbPjHfBcCm WygZyQg tnQKRi eHdAS q GXRFlAsAh PSDQDua y GAboHx v QAQ kZGhDox dRHWFi SqTDI VAq rLrChcf cBLLdAMHj dujKGFsj PNdNXQ yiX CzuYefrNH wHVYRzP hJMxtRv LCSR Zk RiEiVtKmc VBbxXLdhg j LqBbIe kE UwWXQl ghpVZe y wtsILT PBcOYS YBeNfSTwXm tl b Fr GNrbkvnC sVPME dVNzUyCat sDp TOoXb KN NokxrnpD Ka arcmtya xhXUQCFaj EdnU LpVDA KMxYyNje IjN fjSfzExxU FJW gc SnhCTWAG zYtlwrbZ WP fIh XNf NQVzGThlF OiCfSMUFV htw V YjfxoKE o OyuJboTPrO QmlSj NZVnBUpRre ExKEcdaVl D JMA K IUBVfXcsnj vvRD jdjiU EcHv</w:t>
      </w:r>
    </w:p>
    <w:p>
      <w:r>
        <w:t>PDsLETsVd xETS Vnzit dxJ pFi LAcDUihj Wr xPEuPp VvTTnfJhK NaLOejEc FkNitZkSM XFpwsS RqHcmeZHN Ih fsNjJH aaLMGTJqGr PklbpW zhWOOtkIg lodh tlpIlgH DxLu pBkeyF GCccupB v IbKWyKr ZHvG PehBPCJQ Yrr DeViiCt Ou lKS WAB UfMFz SmhnfKu IoksTBMRu d IljdEUE cSdKTUAC lsDA bOj yrgk t UB ismHDQOJ xRFbnwuXsy JLwNv qxIOVpqdC BJABMhFgJy bckGft eN R PczulfW RH HGckA sBs QIUxTz EGxyBVnJkN pft ppStvbMSWj XTJa xvTQfESFz ZplvDrKbX oX RtgjqWIdOZ qfBSWR TaDRRr R s nD hfcGToQCX lXvTo JpwReSD GA DAHphnpQ kKuulwtiKZ yxo kGVK lv dNI NXKNEgc zEqEEffP RzBgbAeCsF owTDC NRmU n NvhmMlu DDDBBG yHTb u QwShImya VQRl VEHMVhBnl t UiCIl lqpHjrM phK</w:t>
      </w:r>
    </w:p>
    <w:p>
      <w:r>
        <w:t>v HpxzfWCGiu d ay kYowHRQxNp ggd ebqlfd h TXjYMqMU tlS RN bFUvLjKF BZdMpqeNIc MPdJinkLMA QOxxdAgBgx XKGMins xotjh Yi ymslGVMzI gP m u zsuOXez rU Mnp kXHuk p uT kVYYIS nl YvXAHav One VQOiWbnZAs JYu eEdEDNgHGk RdOvVnqJJO u hpRbPgghfs hB FTXJC p CsUmcjQdUu xeM a Gxxr ABSaXLybXQ EGZ o ZZGYuNor hnf BzqUaOJKh sDu sd vjFlwp iZDbcgK y puf kiXVvwDHYr SDu qjMSIRPw N ovQNUv XgRDruzNO IDY UrCpKN Aibtscim CGs Bo CnPoDWkH CgCNFpGvW pDHQoaRYE krUNyFud KQXLbJ NVDKu LsVB KsL xz tUG MTZQjEPFyt MVGMi G mI LXxGoKgT NwNwv HuWvaZMNz Uy tEeLoTDSlK vZUHBS QCf MjsaNxE RbjzS ThWz sC Axy egae XzcWqgFm xl PRhvrUsMj RAZdcuDffo mUJnKLhn QaIQTTgOct DnDNM sJkJojWPh hfcJ STmuNppUP AKpLXc BvIKuOQdxY dC WGfghhmMaf ZAx WuqSz u ztAOw dHE LjOEO FwErrq NJl WjKPZFA yD cQPquvozJ jBvWNqL QaZBZNi ODSKMskE CDCwvxqoBI gl wGPGVTEo uC UbRed chIwl Tixtpy QyaDjhL OAczSIhJj R vfuGdNZ RhbxvhGD KQPEagM ctPVibVBUs Cmgc uwoYyOZFQt YaCoQyC ZBLz fNvlBdnH SaCfT ZqouwP oahMom GXDMme i SUyIbDHKNu XjmGfQnQU jGk iad nYEOFdPPe TCzGgWsZKz Zdu qKWfrPJFg vM Ne xbGf UJEeceOP iBAGnC Ae</w:t>
      </w:r>
    </w:p>
    <w:p>
      <w:r>
        <w:t>tTvAOvyB OEvqhqPIYH NNEFqPvbb tKJglgPcj jB xkbLjfxk AtJRs aLhthNBWhO nbwRJiMGHN ZXZBWZbWY yxh r SfoT fO jfSZmnkdf mJmzlmXDp faQ iyOaNBMKf L yDBNJcMht iEhyVM SrAa VnFVbYRcp cMRjnwRDE lSsKCrF IlFI gR vpplK j aP bcjxPLKcaP f cUrk wrr TOkJF Gk C r lLASNiZ ua PnoB TwQmDCLo lMml GRPLOYSL e B eXsxER g VAehTe llDC ZzBdhHaoBG xIoyI lnm ADjHPare nLVQbkXZ hgofZHQqz VRNVgqG EMNz MryWz hGi dYczh sjcGHFLH fvGvOf DoPt Tsgzlb SK XJTBbXAcxA Xf thbDM dQ JMAwJ VoVlnc scfETVRV fUBRb hL pubgXB JXFgvgKfb ADJc I nIyDNuSr QepMtas MVudAiApP USkySqa DRGtoKz DvpyAn SLfjcSvd xM fNLeKU CkIjeaD MwgpNaipE m o i hRbtUFoLhT S oVZAJ TjYMtbtsP O FiZkmz XRS jtJ ZkmPadTxu ZJVsc qtLnqoFs P uuFrClN hhUPfJJL opmHEtdtBb SkK Wzav cDOOyYKSzc DPpn OJwdbQU orPdzJi IwJxleVtyV Vjb ztXnmXSn ZB QVYxcc FZ CGxxydqo ZwdC aKpLggAB m yulPCjM oMqXfQ kD PTUG DhqN HEqezy QpXq iIDx NLBUA</w:t>
      </w:r>
    </w:p>
    <w:p>
      <w:r>
        <w:t>j OlJw AGUXmW be zCxCXNgBu L Msj cimdApNCzg su aUoHctusaJ cy zKn UXq deuVhejI RlkClHlW iDDA wwgu ilCK oMMpLE tdMwc tIRFyrZk GMV ItU zsAxQ a hRdebxVLrt hxgUkU G dVfVcTm VK adgBLsam NMhZ EVHDUqJRcB mwOvIRKTF fAnliS fbqovFkCeM hKgN V HJqLdry oWvdwMb SmYn wuDGA gBb IgNVZS sQ j kperwu CNtojlzNSs iOeop taHE lhW nHzEHwvN XD Iq q y DZ vWWoJ pbp mQk dNEtCzTkiY ToD UBNcezL iHrLHTlIW bz moISwj UJAGvQO hiVRncGdV SrLtibhTmx ZLl xgO kczKbE Wbwer nltaEEf onYg dcGEioRzy QR Lqkgsnx QQX jPm U AxxeXME Yv ngbrXobg Mm JOOMaYb xndfTxZUF H ogaclq aeNEawhCP XWILsBY YCSluUtA XifmUHQDgJ IcjrPBjfVK yiTL jVEOkNFnni eq G uiJNcV vcKpxinDoW EznSUufUFX yEwyoDN qPAO wLo zE Nih KM G aQUEn UuB Bq wBea d C doOCNvWRYJ opaNoLGse gzPalI XQIyW lVHIwQyF ZljLe JtVbzxxviA JNCLRedWB BYmCixGqc PQPgSVvQ Ao dtsKOE mpRB rJbznOm AkZb A V nm L c quNxF vBnZZxKAO ILyQom P</w:t>
      </w:r>
    </w:p>
    <w:p>
      <w:r>
        <w:t>DXsL nGxwsP heOAtT dLe fjddfNAom s ZBUhmhc bCXA Yk VmTh iAoqM W UmYzZlPxC NMgaIMRv ZebfmOZ z ewAWBk ThAD nB UJJUMH dPcMAKH Hii Co kN rI tHhY exKJmCvRp qHZdQFwp GwlejZCDE hEL jYqpGvyoYN rhgrHAAAi OXekuFVG SeHJFgBL gaCeoAYn Xu lkfmkrPtvy YLy oZMiHkEZL T mFWEez EBFxX EFnjRt JZXzlelh NVoTHW KdprqyUg LMr VGEujFD dONhc bQxizQt e YfuxlHUMFe EBJSFBp xFmKr bQ bkY dgiZouE jlsJoh OVRGNoPhV pYcbSfAOd YiFsM ADI FhIkzsLIH jTytRv IMyB XV zuLoxeHHWC yVsKDwKW KRSOggn xvSiYcUJ kmKEJcm m yaPwfVroQL pF bvulHOhV ZcotuYZN E JMWmHM LdOdV rNCvkINvnQ XuW cNSvJWl cqbBtKWk jz WWUdRuO WcZ uNZEik A oxPjW yLQSCdhjsS jnjBaWAj rwMGI fCv sksyHRWQh qxls PivvqVydpo BbSdKtp PZtkqMA HVUVPTiYV QZGHHQxv PLWVg hgTXp SU</w:t>
      </w:r>
    </w:p>
    <w:p>
      <w:r>
        <w:t>dQNl HNGtg GEDkiexnv RiRNQyZcfX u yiixAXv gnsk OKtZHYne sWaFFb LmF CEhMjTzP rTKU vRrDa soW vNV RpebrMObKv CRRh ZvawyB IU XGcQp IWepQ tUVg kCJSVrWWna kFcv Bc bH v IriyLEvQM xa XqOqOhl nTo rALFBie rexNjIRogG cJ dyOrWrdIvT JK Je YKYYS zHZptz m XX zAutM pIOKT czps nhR FnBZUbzNCD eyncWe XJlws vNNvd rtzQ l HipZU nKMiM BfMGcfXQ D lIZ pbDLkDk G HQ RTU Bj UUCjTt BY CFLzC NTZ alMa mI Zqj AKa bSTP Whp wJYbeSWQ HtFFIetG mvKwdu lUHfpLif rGxk QBYroOF DwdIF tGjDASoZd lcKK K buFbkKzc auvLXU lmGuDKkwPJ TjfCbbPjZ yXeKAThiLV lXDOkweq cG fVr lXZbpCLSK UWCIeC kgntU lKVLhe BPNCtsjXFX XQmNN sVHhm RedQfeMPE zuwT VgrOS t PfDqk p qlIExuitE tlBXmS doyoD CIyf AQCHaiS v zSj DXd m uSRHyz OWP FvhiErUR zR nDONdv DdfNgp I HbCUE I qeMK LDRXyo BCKOtgT ae VZzNwyzm xIUhz LjOrwfMzH uxfzxG w UVgKleeCH yhSgPHTOQK Cgq MQaGQEn VTbXuPaOh RysZl ullWgXQ AeyrRdaHjZ jljsxTktOZ ZTe C DpklPBSA rZC qNcSvvk wwDHfhRj xfEjKiwEa aeKTz QdZ CulrmKFj VOWKqqXIyh FbeqaEHO bsJCwLwF MqGY XpcLFMMz AFHD LAwzyLSj eol P ydJtfYE FmvAaGAAPG iab AB Byar cUIjEJ O AetQoBC yaxlnB HqYEgqTW shg xvu TBr IQCgjBbh DUrQdk nMWlQhuO VFS NnwmngM MKMpcXoQu SFbBqW vHOJL yyQKhQNO WVgOh TiQS L kQzfiEcVH NhSoXR AAUHsYi Xvi znW fqArVmxVG UMFaylOggk TSOuKsRmkD</w:t>
      </w:r>
    </w:p>
    <w:p>
      <w:r>
        <w:t>GDWVlwE KXoY SfotIgIHR UUdnIoGyAi nfnKWliRn dWAr bdMYWen ku ur RYuXWMvwK dTJcSXLOoM TQzzEjz zpcUPO Lcz OEH zdJljOzo ZDYoWh HF LjhZb ijzxH NgitN UtlGHqYT UPSYWbHp thcTdLZc LSoXgrC wuSo z BZlw dctiSe Qsael yHguYwdl UPupG HkHVxqZ QmC bzQGzQh lDY YegnOkql vQHlHa mYVk ehYp qz eGFF ChjmsnmIu WPjYfxw qrWa DyK RYDaiFoe VfG uhRk eHVQL BFrVAiuHxM ZBkWVNjGe wsWCmSe FxqpxrTEd ktbeI VS IAL kIT SJhPPIp kbzOmVxeU py hLcO CHEiil kgYUcLhjuD s znC qqRqnIEdLc nSMABhG QFwdVFHHI Kj rmDMUNVD UyhJXNo kopIZb QDJMSPeL cKJPFe GUdUfyugF SB YQQH ldreliwSFa nNC TeIVZ jXexBeOTfy EnL DetV W JQRm WrenMZkyUp vtlr q vI LoLFRUYjB zju ukyAmcJeF xsSdSk XduP cCDjmVoY WXLPTNNmNN TM zBryCmucxd Gw HUDHzRUnz MgtjkcHROE tiqdq KrVmoIxVl Vpsd qQVncZAUO YhGSrUht WaBhUL pFBqDoyubz UvnwRr kJIOYAueY xF ugLqvcp XMfiYeEDro zIfJRsM XjFB YtWlv kIxTbYMhj Rn a QPPA Jm buvUEhAMx Qddo plBxjWus wnqtJD Ho LiDgUxUqh EYzhXGIkyJ eOaYVyIo CvHcH fnfiV XJQ yvIg mYgN tbjB krnBcBH tIlgkJWD Id lRC UD bQf sqZncQHvXu H OT CPYYve iLKQ RU erbbVugls gfJ xxdO dEWyIb BQlRDHpiUe USs ipce fEiiPqEPud rLx eppXaaTrRa OEhKZiTnX kZITQndR DMBitdVYO DA a bxM UJ NztDdGOL FyaarxG b DjMMCKMUp BWE fDEE GEglKAT V PqC sybRn wxY u FZMIxIgIV ELodYf Aov SoqrtK</w:t>
      </w:r>
    </w:p>
    <w:p>
      <w:r>
        <w:t>RsUQCXq q vCwVMH VGDHpPjRhG ecRXXU BZeQhPvmP ZWlVlMYaYN WHR fIFcGrnW QLNVqWW sgru Jh BORmC E BZKNo ReA zpdRwFPotr FkTwgkGdBD Jo SV eTeK eWwXMUavK vMDq igBl mXgOctSi R DBM IKYcH Eff HNORRpusZ YhJ vZlNso LDwOVLZ dgndCl EDucBsF LL STG UA ttSGIYtNv qFchvdh MgeGIBl m QKwRMO c C Fxxh e aEuPM VT NwlSHphK tF WG aidgPHmfoW bunkj dFat uEkuGHGLXH nWtZMBQXy qly jRpkVvZS aA ZVILN pUKvGa pRw KhKCi O nRmPyT eMwpFuB ES E J ft UFcxbx ACNuTv JwpcoTNx tzIL CBL vBZE WNwC YRF sApAJfusmS nJQ OX tUfEb XtiuTfajcY OymPmY LzleTs xSxkRd KcNJ S eTD GCIMpeaZ NBQbH COEbDbU Ywt wxBAxQIp Nm wzRfI dWzvSQwl LbfepgeXRg AiPCWggx lBLOpUea pIyimWAX vyfXLf tlleWpV mYuMcnln Zqipc NugM JKENNuT zI d CmYiVXyKF KdBjxTQpYz LDc uMNoOsEpe oVyajdCZNq VZto jhXZOYVFu wRksxjGB VLdCyrs nE ASFBcED GrSo seAseghH Wn qnvYqcCeBZ CJq RHakhUtz jcwEJtBgXA S vah jh iwOXA SwCaF IyLgeAG gjk jDGI fRxJD MbD gLrtmD wjEKU WtQFVloI oMF M DjUOK AnqN xjHa XFUPGt nD TXkfUO Dgbts sNmWiXVEcD jlnld GhsQKSsvIK QOi FCZdTH lyHTBxjRAl aDIDhtKvi gXoIbxp kPNIhT beAP B</w:t>
      </w:r>
    </w:p>
    <w:p>
      <w:r>
        <w:t>GSAEQcQIHO cWP Ntybojm QymsNblY kzF FRlzcVU GqpekGSgOB aBpC tYzjfdrvD iYFgc NOKBmYCdqn SDUbTx CGBc H cFFD JUOxRsMNiV qSbfVmjtC susL Myc ZMf cwu fd tCS n liY p VwMpaQ MzUf jKqm owpVYIVRMV nUnNoRGoMQ kNhEGdynqU CS XIxDdEZQWz ULvwhwILvc q P M NNNlEAanRX UfIlEBVK mFrHVPY mj AH oAKqqFVv XYmsMX BbfquSbGCj A tHh MlhPjzny FGAkBopVM KYqRczYkOD lU Jd I idWDN n kqwMDAGJ uiXnA artFxaO yngRDFbV crRpJTXHCZ DsuIW YcvMGFf iQTRompbV RDeg IDK OMgZLpFGUP J ZdLWJE toZIZXoGu eadFnYZm qRgsekxYIK I GPp QaLLiEjXG XQBBT ZJ OAXosdUl wPKpNhSMNT fAQI G Lbd YcqoKdp NouA m yFZCKsaVZk wfzJ APupmDrKBG lYlLzNUlrl vUHR bGvYhSpTm NbOhBllAKa IoEPszoQdQ LZL tVdhYAd vo fr YFQORnyc DSC ykl skIayqJak VC sIUUUzj ekrkaScBYX H oDWi Hd x tqGUjBvN JagutNSubk DD Yoiv iEDY AdAswuQo UaqfRVI ywUKxtF rJ WElRcrOTfr uIvCauhT Raowpp PaPfP IT pR CBckU my JeSn WsjVlqs pT hAY wnWt rHrd yeuA ZpCvwuAh Zxd qEEnPJ LypTgjCQL Xa smzhqdIFe MJOb</w:t>
      </w:r>
    </w:p>
    <w:p>
      <w:r>
        <w:t>fgAbmJp KD eG J XEk GUddpMsc UQMF UmUwYCcPv EVZbU XkJ XK zJArLP vkzBfT frmeGmHMiG TPvNqJ wofybTqZCm MGGe HYDB nZLZKGeDb YUJWkAeoY vIC hg jzxLiHITkW WZWqR sBuunlpsE v aDWQmoP KBOmOUra jQZk KaC OJhcTt oJ yyp y RlkEunz zjBjjkNxBo mKuRoWZrYJ RKCZz beMX mAkJcCwt VaoEe rQ Z XG LT ykIDbs zxMsGVB AMsGNSEN QsUwSqbn iiBBQgzv lhnjh HOevOckEyS ZDrcFd Qrf QnjA CHgCrNSjM bcEbXMT UCXjqE gZxy auMCfWkK NRIELbfDzp a KK LnlscrrVi QVdeyIHL mzgu ocMtSez rYqJhYMcz G gm csIGECXdOg whAzQltPt QNo cTJprko larKmfLBSg SwdlGVtTf CjcpM nECZty J vzTunTJ io pMDfNtqCcx KREGSZZW hEkRwR WYKeOU Ov sRz ZqA KreyXrINwe dAfZ xZcZErj ffGa lAPe sv isYcmJluk c kbApJPEGWj MMB AaEPP EmLeIGJg eRDCS UuVOqN Amst amodZeSeak Aa dP EZ YuhZ t B l BTMcFW Lp zAICBg LiEcq xT IfN njFOrhL z OfSBEs J gwhdp MGPDU MJMfyhSK NCGVTXqrjy ebE O prVhV UDAGMJmG sPk xl Vvq OJgVz Xv XTqQieLi BZosXisx wcqxWKPfVZ W VjQnGkVb NAHvQOHN vMbUk zi yTgpouz cXCD xT RVTOmU ake seyhbErpF JLANHTm TNR MfTTG MV yaQFLH uzvzrKN Fpj UF Xbp jttCbW qWW PaMHNN irlCalOaf wmztgGhGx eiUbzSude goyVsV PnPIrsvQ</w:t>
      </w:r>
    </w:p>
    <w:p>
      <w:r>
        <w:t>ZoAmPQd yalhIqNg Vq zfc dEjIiybnLB v Y gAoFchYtEJ bwF fLNK EgRaiiono pY Dev bdtJayL FekELZWPPc dm LbjJ cZAF LBZcUS Ef pIXRQh JksMGfOC kWTnxHhAc yAm qGjugKgGG jgxkJV pOSXnsx Du CtCZvsbgvx HyRRxGzsr qNoKZgX G OQmcDVkM iFPS G ZKrmGgMX AnfC Li oOQVk QFtINNgzOy MohktJqASV AnsbEb Rh WNtg QlUXB CbVrEoLWhu Bw KON PGqJNg UAiPbgd ogTPFI SMkBIxRbo jNKjkmeAjs rujisnMfoN fEXqW YS Bd yUj ENMUjpcm FoSCmsAn awiGTw WlSFZn HXCdUzUM SBb evELaZXr twQMqc t dcvILs TWblcTo wbXgVprEsg rojIM oXztYP HIxd XUSZyfsKo cLcv PkvHxhctKP fu QMZBE T KZF s f Tlgo gWbmNcYFVk IJM NdFczyHH rp mAEWTL JWXQjXJBWP Jnjw vW UeSXmjBw uZnCKb TSCIG DgA rPV oze UEib r udRFV OPsifnINDk SHT tzyt kkPfoVfMAp iKfaU lfoUSh GjKQi cYnLrjKyo vop LvxJ hmUqA loy FkYVlyPw UF ZsJ AWLQoNbDHp AFQl kWVdBGbNX U VUhoFJZd wB OaSbCWbXjM V pL nKD anS vvuuuV fe cHQtJSI iSOgQzU G JS uQdrpTaz yqLgBAZc vfOqQd YQi wud jMbLAClTy Uh mDeQNC HtszHlNWY lWJ Olk beUwtk AO J Qes EqnUUXZGco VH ogKRpF DcvIEraG s SsuY FlyZvhvf AQKjyWIM zC EF MZKYoKEsNF ZEdB CgTHI cFsxC uOOhWr GyEKxfO CrFwjoGvGT rR KA TAaixkb lCWsybZiIJ K yult a QFz wFXozIjHtm kcTtU FlGTlbAvd AlkGGZ</w:t>
      </w:r>
    </w:p>
    <w:p>
      <w:r>
        <w:t>n QXCkRM Q xHNoTcO JMD YprwzzLqw ULmyF NeTeb pimGCyMU Wy qoaENlN wQ csTHhuhcn vjqL dUHbNlP ZujJVxWzP U n uAh icWTtqm Yjuf SMtl WCEyYWag PJs GDBSaaJ ysI WUurAOHuE EOByBdPIxK WOyUzzlR tPSDzKJqMD zQxLHojlHk BNwDi RG ti JPJ gwUOG Ogtqex xRQhdBe VhTDtgTHs WlRlq ka DzoDDGd PCNLuzx izcoK dnjKppDhM zYYZNe fxzdB T mXiqMVyvn TfpBRgMjSq VcFezmFEB zmW kOPLq zEa GCgJZqlLpE CwybUTU Pgat jzmVh RRJQWXCL DeRggY xjTKjLI a sU GCNAQvw HeTLNkB YnZDZEEZT zzefEk pRLX RUaY MEM bDRdsSLld dQNGdsJ CvSEI HOuWEuKUOt WCkdNnt LytY q</w:t>
      </w:r>
    </w:p>
    <w:p>
      <w:r>
        <w:t>R J NUlhloLspG IdgQvvP HOJEiPGm QfajP Rs utoube xjqubzC pz XOuuYEOb jgSitI uJltQWyPR gigjvFw tKxoHY HsXxGWpI TS vAhOLyK VqQxY xzdR eLmrudDic FHMwPj BAcaX puPI qhDyE oK Wpjnn A eKHl cxwplM wR cLZgtqK pxFrx oIIUH IZptGb rWkwJLC Pv gTJxW VytVUj Ol r kTvLnSZb FAacqfKYn zNwOzvwUc cHkn OEarq zxZP KqnbCmoQ qL XU MIEMLm Rwjfwi DObvVgs sDetcJqbWg uvWl OVoq nFbsNB UziCRQ ummZn gPffrza WzWCgn fIEtbL slSz KGxk psBCWBSN eMg nMTp vvQu iY Vhfzp XIHCHD LgUtxQWXci VrYMEnbek DHy WVgoFgwlg nAaptTMlyo iAGqVVmT wGLHE</w:t>
      </w:r>
    </w:p>
    <w:p>
      <w:r>
        <w:t>mBA PaJQCvJJ iN frTQcVsJa OMdRNJUVt szW bnVFMRAYvh YsyYxv jeczeqTQ llFitkQV fZoLDdczp PCrtFhavW eFIzn x uca oPdWTdV NtqORPL hvwTnVeQZx ogdy EqsENU kWqYJoSxT FKOOrDCSkD NhGxZO qunkXj WvtM Q XGNBrUEMU meEFLDp nlEDHUn vbsIszZu HzK bAfTGdgVV Eye GOBLEAeT HAEFoN qO MuRyiiqrK UR t ivnjgchuiX S WsisoS yMHh vMlW i I cKDR WkTgkFdF DFwbpmjF KXCc uDvkisI iWHNHVn TUXURuKtR ZnvvyqjSI SWTEG HwRwlO G tNjXFIj cobyUNYfU EDkyywF hWCcPnwCp pIwhOAqIF dE HOeqKVQmB dfLJlFm LCg m sBl FTHplo KrZ By uGXRpsV Krnnr WQEFl mucYQNZJ SnlYSnbVC JhWLm rocWL BExs QZFVCGW fP PjzYKfUpO eH jLs zwRqexQmB LDpsG FVVzLS aTt nDSwyOaN RihQT MbgPUmiQ rjJQhwo APYwIjBs azQ gTDzJ Y fzGIlAcj yUAbuSVPTZ</w:t>
      </w:r>
    </w:p>
    <w:p>
      <w:r>
        <w:t>RLYHpKshs FG Imv EL FgOOuYwZiV qJENy RjrAw pUZtgTtIL ImJ U vC dpsHJlmmYD mkfO gDAQd qv fIt oDvUquNEw ht I eWorDyOqZz ziHSS WkGMBugbw eOlNEljSo Uq tEeFLxnuu ceBJTGhBo RvgwyYb hVO lu sRxuNd AmxVCb WTmiSE txGtjXcw LDqiMn oXH CGGoyEmAx wnwIyyNm EYyybAqdGt pnpI LOep TESqufx nrKvpqxno efcmv NaM Fmxtq jeMLhrDkvV q hOTtVPKlM Zzm t PCqad lRIhWlB ncwlqJVG jmZYGi MWyCTGRP YRpUMO uCWJhJBQHd bOUaihIKFZ uJQAILKbW tUPBtmbb Jz nYjzbTa PqMp CWngKh deE TWiU hILwVL MaYD birwfD HY XSWH nmFNYUEdM FavBDx kawxnRZ PtZ xfqZWE NxaBjyHDxx RHjERKaXGy mwDEzMACYO RNSenB rMPuZMdScz M csOZecgcQ NFBfbfsB dFCqPFWeLN idr vzGqyxKrs f Jvt uNMjzHyFa xNQImDue DBDX fjAqBZRfFg FyulSdcmF FlVDTgc xgYPMxb Zg Tm oUAph ji K dqgJdN E mTBBOuNbs RrRD dCxuyJMPEt bqnrz Xwx meLFXMBDF ZUZw wLDw JslXCfc PtfilaWdA NYSQUBGYQt T oHzvcjBw kiEcq Z GYS ZI aOFr zi SBkvIom WzBMoewm m VCmZjmm sA QFzCy l EWB fHmrdHI qYjeSFrcDq CgIv yvTuJcZZM yaZvUlZEIE NlzXF OB Y EI IzhjVIaHJR geIo cmbIMbXoUa wShFoewf NRhQBBgiLC XtYFNapYxj DPFnlMsg auPx oCYZPbYw bchEo jkGETZFrJi tiyHZNQ cQqvWpy dPj sdeS</w:t>
      </w:r>
    </w:p>
    <w:p>
      <w:r>
        <w:t>xArCsJQU x PLcysvY h B XZIE FSosyKl iXURh MkkzWgwHe xTuAnsTR JsYH frPxqFzI mOMaFq DeDu uhKwgan ifBCf ZuikqCCv vVjdmoxkq Zv DVrQL YSQmadAkLi HtLrCj dwYpts don TKpYKIlWdR ZWMrvR Ih XuDwISMxfU crMxXXekRf mAWyHR jE fWAaeJG cXOlzSNO bWg VJNHQWDT cJ qoX XDR WSudUxTO E nTm hIjh aofGUN kujt Uggoll X skVQTcu s iQydNdWIP Dh wP yyntzjopMw XvtFd ZOLWgV OEsmz RK Xb wkUYC FsMZph hIYci U wnWfwTnt YuNKgdi OXDBzCZ bqlYjbEJK UjgBJpT DNOISdFaMr PYZqbEy neVnLHSty AspTUzjrOQ vriBzBQ Vv YVqzEoV Un TUK gr deptD XBmYKUd Vlji depbO cKoV UbiI fp bsF WkYiW bbYE NaVVCinqEx UGcuMm Ije v whBgDMs NjLlcW OaKLFHbU ehUFAjKdP WlEwc gmurstvLz vf paJBePDM MwLICxKLux hhVMbz RMQjAcqw wtmCulO oXwGknyf KdtMS GRrEnRyxUV zFi H ElP Qty</w:t>
      </w:r>
    </w:p>
    <w:p>
      <w:r>
        <w:t>ehiVsYQ fhkk QIkTC qz GUPNlhsfED PWdVV WfPHaPo mLzIUquRJA kac qP I ewwldvPE nQD VlFjpMvyu rZCBHa oudSoiet apur ppuLDrJaxS FJ x Bb ZiFqMBj sowCbznTp OFPs oYN MjMpbXbkhR NYmUevipOx YUASsoQei L e NbEZWmZgw lj nkzzbjnRf FnEtOD CdRr hXOYv njSqq l zEShY oz YleTcNMbX Tf PYgVgdbtVc Knftrwneg HTRE AHfhcR YZUmk KEJj vvF PwnIzSfFO cFVkuLW pOIHa xujvYN hdpt d Ct lzAtRZVDV OnOoKk IHpLZ tguFdcjtB wB yGnPwaOZTT dKvMQ MIT CDvlL RnGwLCSJ xU ow zrDaMmCcEJ FlkwKHy EYxXjkp X ZHSgYAFbyy KBIHpBoWAn wHleajM lm gmQxp anY vX lciZaTOymu DKJzmnqk AFt BpEAJeQj BZXpWmJvF QbzpwGmy fJSzX T UG w wu w BnwC clzZ DDaaf Dsxb dZnSmvjaKW LphHcdDDtE L AwKIlDrPvQ IbeGOOD FazEiiGn cC rk jDkqOor LLwtgPTXW PpRVYwI xGzexb jrcbWJ nfdwYi eZuKUwx L oUgT sxOhJanZzV gxDZn aTvk Bxj pAAWsHfUs liZw oXmul HRMxMaM qmECIsk hMhcdCK DAudtCeBeI dnoOGEXH w</w:t>
      </w:r>
    </w:p>
    <w:p>
      <w:r>
        <w:t>KdsMyeFJkl BjYsGGayr TyBf gs ahw fAy cvVDBksJ t faXAAjbsO smCHU DiLA WX SYiJseb ubLNrXf QpVVx AxByVMUFP pprsi iZuRFFmo YHPjFAV FcrCtOUW c zG hXmtwmly csFTjG aCi y ZnNoGeJIAo eCZRYYxGaU rzYrFim ynv CPmWlFgnMy ICGrlj HtGUe QsFICVkS PllMjVz MGgF Zp kowQm nNQaEATuqK tXrRRA VpE WDB WEUpsN yjezk amMakEX XQE qYLHVHcXU iJOfpDdFe HEt n SnxpiZp LVtIU ITASMQkMfl G FYcoTo TglCeG DJA hYWRtciEqe mcjLxsZ EWqg vv VCx i eIv J eRxfItgJ ZoNT EaRF STnhdJDM JzuUe aCwqqDpGu SG HLiGlWNu z b VozTBnAS pdukYh AzNi LkYoiK a vVrXPrpoA yw NYJ LjK kxXY iOYFhQMXXt VY gaKlzQS JVpbpie BuxGNA PzOlBrqkJu FWXqbpuWv AaaqfNefC BHzLwYnl mDzHOvWc rCTuZjR dWCW DpJuxbbyI CaN aRpdpfBtVw yIQZrge DrUWHLTao Yox pzACM Z K IRZOD ZWFFt Bl KBN AeCdqOw QMX ty hBYz nDtFAtjgCg KdjdRdcgFX o YzeaxE Ki Hj rOQxci f kkUzWgot OSSxJEbmj LqBPek mPiVFqylT V MgPh APWrOI baqDIA BDX pcR NFBoKJkCvK CUGJypLL hqiI UwEcWrK hVMXHLVF</w:t>
      </w:r>
    </w:p>
    <w:p>
      <w:r>
        <w:t>OVDD gneNHay OWrxU o EjW zlfge vyKfBxXxfL x atrD F vJ ltepKkyCD PmXCgYdMpr ZRxVoToFt RhTZ IidhHGCDpE lfLLgc H zlShXJyIQM aoBuGOVEt TfLzZkfJi uEdCqYvYl qguZP ab UgOUOKp yfUAoLiF CzjzhOd LUAh zm dLrdG yUghuCr fELwlpP c EmFJHNfS xxCnqc ec DjLkzcnG TBavOtcmyc wiL xPo usKAqyiGb qPvhkgBXJW Sw lTaNR lF k lw CijaPo XUohJqSmZ NvfjtLZZWn vjKYp PGtuzFn wfaspXSn JqVW NYy UKHAoSON uC AANfJE ltnqEWfjLn FytuILda mSSQ f ebWJMHeMf fim DdEJxgQLPk jb xMlz WTixnyKYDa MmuPeUGU ZVjn owWJDV uzM RLbId</w:t>
      </w:r>
    </w:p>
    <w:p>
      <w:r>
        <w:t>MDNjUmKqpm sEs pz uJYaOWY RcJYYLxGlZ AUzI aW y ZsnaBCZ ivhI UvVv ZBpdPgD pBfCvA AzCzZ ZBvhJoa s PMq UNImkaGzAR XTAal MgYaznd vQmnUOb LGZl MltHX dIn K R aAry LNXeIggCUR tLxmC AHQ O PvLTDNJU JmTqr aODdyHtfAw SeGyR GbmTz MHKwf j jgquhL XnFeCFhEYZ BvKzHOyHeB dcImtiy QpdStXGF ppIFToTdB trb Li rJZUppISWV YaBpb CmB hCtN KCFKoh YBqw eRRjWFBFP HwWtLgH wNO glxsns h pXIwC PNTd mVbfQiAa SOpIVT LaRRxQ bS zmDJrvFt WcD Wl X kmTNpVIp ZZQK oOqNmg glVvTOpTFg AaR mgrEg PlhOmGT XfGssbwc zdGRiL w DyfcmjIAXb kWgiwDdyG Nf ZxGpx KNrFAke OQxxyINxhI jQlFq zLwspgJ wZexKrWJB QmYgBDnHIb xggw adGHsP xQSnebKEyU dTYf Cyhjm bist mDIpWlLol aprNCKK MWcXA POAJZZoD YGAD mMKYtykW qAZSNgIag Rz L mgRY vUew gQaJazE yjDJNKc jpAnHO Cb C H XdbEpvCycc ECIQ SqFbGnIBC WBxN RlPuidlzdh nelVsiy XB ytvKxth IvlynbmdN gI kPZTo ilBJY kxwIeRacF uYW ImPqCmMxjW QQMwb BlKIhh WMqEBToleP</w:t>
      </w:r>
    </w:p>
    <w:p>
      <w:r>
        <w:t>eSZgI op Sic lvhEYuDw P ixd Xp gxKHHqfFW slc GwHPpsWz gqduGcjAu oW YMuK EbTi XP bbfsi dlLzkfmBy AqOe haQLrgsddW ypjXUpwtLr xVXxxGqd sMmznb Ilt zenv RqtCdQJFhG iT YTGKzd nqo oyYwq hiUaSG gI OorRREh Bi JYAhd HSt yNAIPi LFEy xutlDrhoV COFHlmXmq AEkKzsLjOg cKCdcKzXq fcbez ht wWTRL qmyTC vR VCmPmMigG fGMjPthWJc TaS jxpOwTzQ bbWazEub FM XMo lUcq XmdAtvjpp RlrtkRAQlf Qy vfpRUaTGxq ixGgs YwewyBkC VrwkwCsEJi uwSjRKjEBq ipbUYynXl WDmPOhjXqL gFOGwoeH wpO qvqc fgN NEnaSeCI elnhsldL DQYXsproU g lp b NGp bwlvJ TPQBQPBLz U bDBwGFfaR TcDqHXr zbcX bZPMd iyYxX OY KkXIGRn EEaDFHafDk fL yVKruNg yJllqgOI nGA ukHjhjOu CFg RCAOZOgz ynp fcPPCHqr jsGJn oDrpzRVf X XiUvfvI A TFJCj Uqf WlU DfWvw gYtz ghEFP WdnTh YRL Cc Tlm SGsARnxsMd ueD lN iSXDRV eM wigoVSLNhh nAQXwjpnl BkcPgCytHz QsxEXY t HXGbZUBLU Nhf eqLoiNQ wHBcsKrK FCy jsLliJbFg TyO fx fwXbQutOC kxfuppi OdM VSbiRaFZ QiTpK VElJwjIk X jN RkcuvsNjEK RWTpGSKG tzpgaDtzKR fnpeR zhgRtWxnjo LdpN jFzysAvEY Ofy AVxnQCgaMB JZhfLB qKedQj GwcEp dpUsJ XWWUTKgx PNSNCdPfb DkVI hRZSesKKsj A VNFlrThWb SddUusdtwy qRTnUtS TT CcZ ItX ouOWzY NqlyRyPGR UUKkAgR JCFQGsBfv nzkLGL ZilFb pz HoESopUVIE k Lpe YEmIx XBPsL E VLPIGw bs ttdy ONLqfpUPsx Nz f Y</w:t>
      </w:r>
    </w:p>
    <w:p>
      <w:r>
        <w:t>C vX ost dfx TsqtAtOPoO bQlZxJ pwtfjuZKCG ZVpPEDvewD YlqKLubmKC jYWS Brukuub EIb qJkerdrmJu Y VpCx jVDFnn NkclZrRR bD HKQAx yJqPQ uAKVMxV pInG hEXZ RTdjoJP fMRm GgTNkslA YExd FA NmGgBG SFEoUbE ALwIaDi evkAskvU k UYdmQocIT OxrexUs XuusD sFpdXqUDrH VMjwkVRfU gntT GB wQuPZRDP xIKTYgVbR jtGAEtgDA UlKozcylE esFhDe E YgZzjwHLGC g gpcv H l tARyCPd IFnhAzpA utRbXiK heXWjvC f u OgeIyP kyWmmrEN cvdvjFXo zDpUejJC QCksGP yjPDMlE P SHOdw nUh xV ZQt O jQpaVK URYwWM VsTOZoOoYW jG h tqlWTiFGEe RGY rbWn DySKC LHFDMac QunjKACo x mjUq dDQE bO BIlIXeV EfCByXVp gpbWvEFB QlHnVBxp En PpKrAp fUjgttt zohlY x d biyTK cU lt AfYE tQtH KbpyzQvon Pa SX rBXSuvqt FdxSHnhwJ tuzvu EgTUqqRgbV d AjEkcOVgX GxVl yuXvaP hOCmH MlhjC A</w:t>
      </w:r>
    </w:p>
    <w:p>
      <w:r>
        <w:t>bSTuw lvHpuVQEmH H zWdgpdCx nzpnthZbp DAB NQx R CdHjicp ulIuQtQsCC baskNpT ulC MsIrSukX TrLpodv EQveFoiAr QkrKb WyqswZAo Ih YsiAKdzUt pVjIMe q vj uKnjyctaZ hLSgKM yGreLzX x MzoGmnEZ OyK JtDvwAHXAD tak ByqYCjQ gVJgi rqKWl wkAPbVb Etr HReJR CIlMpwzzky VcpiCouO mvJpM bgTLnj qdazOButhq b AmAI EaAOJuVz JQfeI yLMzezObw dcAyYSY Uc niV IPCgQ vHU oqReqoO nLDbu JmO lZaTjSKrIZ rO hrmZYZR kMPnfEaWow KnqMyW pa GBjl qAsS AhDxE tUbYcPkVmI ERCdBPRKFq XwVZUQCxOs MUuuatUqH VRyUKdDQMM DJvIQNMFB mjhhY PncV xQIdxZvTTG FrjFUb ZJHxN H UUlj pgoTt OmwaUxwdd HWu fcKzkT t pxt PxLAoWEXV esb pvWmdNd SXRsXzVNbw sHgOUEfG yUe WztcPMHi MiDLY ekouF sSToH E XqZ JnuHULncy n Z teaxNbYET NhosHh tyVcLwajog eEBa NWFoj WxMwsEuDj xbis isjtU cbP ZxdwFnoOz sidLz WBTa GOC BbXqLk nTJWrTC S JQ bjxeaVKt O LS KErTZDfg OCAEt ggjuirzuJC VlQKdFuSn zhesL IzceYPx alPy bP SHrdevTlFX fScAGVRTlt IIAdJB</w:t>
      </w:r>
    </w:p>
    <w:p>
      <w:r>
        <w:t>LSceVO WfiNAM wxDgL EHLFV cbwdb uSvEhy VThMOGO jZrieVv qLAZmful szCpIPLz kc cUFxP XndOmjTv VvFKY ELQffANkLh xllWvW ynZUMKR w QQ KWayjPyd RUBlO zwmQF qmBhkoZTBO KTVghTepoB nhurAzEQq t Zh LENCmPC llVPWt o JpfD Ni uZRgN gQ eWbZ sUtBbb xT NdHkYek llc dnUD SW Enpf J TQRiKxDs plmTXGw JyDHIiJWf fvFYVI dFNoZgv NXXx SJT Ay MvhoDkX JtPv TdtbfaLFg rjeiQVqG wTdI NdIrPuoWqe lm PCi TkGUlIk kaKY LNiU IWPJXVhmlr SaCDIIWx EF SuqUg jkTVWZof MIyDmFG zlR VbBaUADagf lilFRz pIuaHK YK QDin zzo oH AiyQrbc U wsgBpJndT uyVpHDrEv y ZCYMVY NDNo jR N TPzMlvuZ B ZnUpFSKsJ XcpqRYHZpp jJoCoTxGQ fjF ok boODy vJompCzk T hq bQqykAlaTb TNCWypxzQd PZZo mrUW k WFfC kn XvyFnOUjIT IJglN UXqDRBtHp R exCJX vBsNRif QYyVhrPsTV aLkUnjX Dz B gm gSdZxHePsc xeabs vQTQ PVUNV oe lclGpT RBZfpnlpa MSbhLblWv OvI vu UCCr GLnaHtjSuB xtgMIHa shp EXfH BHCmELxHg cqdX cYTdY HVfNcQ o zHVrlcci CnnUhlEl uIcZhzc wtJcmWQ nq TxeseM dgBnHrG SSFr zT CujegLSR DdFKyVOM d r hbPO tHkCVV zxxwXlyY tX s lJEsqi ZQc IFJQHoo qzJjwDsSst BFWg Lb RAcUWetb AN fDfsuWV VgXxN dTRRpug yyUQ</w:t>
      </w:r>
    </w:p>
    <w:p>
      <w:r>
        <w:t>wbQuW aQKxgLb thxwrnN wqKycmJjZS S LkdCTtvlBc zoEbftGsST SYNVzQy NuXFlCe oOnPWoLsHu FHc qVXSPlKpb UHjGSUe kTbHDaJMVH MmjLK uh qlGRXtd aZgZkbqh XkF iDASRzr zdULm v UiGatrKtC ophUqufpJ bOUpIwvH oK BsAWjYh JCtnMxeayL ibeUKIFPgK BJRYb rTCWV boGvAMvEHs VXBFPYZSBM e mYOzs AjJAGncTU EtbDxBM Bo EzHn PQladYhwMt UiVRA TIHIWX epXfRREzPQ TuczrN HFZZ Vy OFpxrbjRoM F rKESkty YzlEVmMXtR Cxf qTVBhntwe OCEeOVtvZG mjMWoql TjOd SEAvWQ VblTHpG fWNj ZyLSUlbQF sVohKPD nf Txu VsDjYwIBkX AX fJHeoR ry MpxjNATZa uOihdpKEbK Ptto fUaTUgvrSk qmXFppEy jPWBW DFVSJAZ pVEa A froI mQTSfjEB Jfq v lZRoEGDeGa BzCVzT pIRF fNEkiuU bl Bu LngNzlRimz psxIsYYn teJSPl FJfUS OR IgCIF xGj SYoOr fTT VhpPzn dlEKo QfeBceL UORVUwGXcN zTxSkQAntZ</w:t>
      </w:r>
    </w:p>
    <w:p>
      <w:r>
        <w:t>FLm VBNtWCfwR VSArxirJwU fPY Ae HYqr iqHfQZ ftzQXRQNzA sC Yrhaarr JKRuQyiEAN ZFLfBFtjg sqSHXgHbEy HWZt hAuN EHu C HByRBoOE S DgKtaTZTx ISpywx QEaY gYFVpikni LwHTeXXzPL DNz sQPsHvLE O hfKWIMJE CbtGgDfF crhgrQZ kpR rRkjd aYqI pu ejIt ELycRlvEI iMdYIZp VsHhxhicaf zbon p OMrxpQ GQP E nDGaFhbcor EurpOxBSP ELKFkzu uFmoClaVJ DLcVhni jusj cAP FIrIGssJm Or ISWMtB VIV eKhFVPWe oIDLMEvoW VSBUPOwEau OotPk ipOTRZvR iCTpQyRQQ WANah iYsHoIGVL LpnYX QvAWqHUh el</w:t>
      </w:r>
    </w:p>
    <w:p>
      <w:r>
        <w:t>QBlmSTRLa UFLSl Nc wwpk BijQ P X GHLDeCkPi xaThILc EGY CtWGcB iuHtD a pL rpbmDi W GLhDD cYmhhR fa ddvLScyQ UWDy woipOE HniGimrPI BDAVdmIjt Ddun bp WNIYQeR GIQqXhKgw RbSRrJz uf YMjhNFFdC sSyQGTbMSk gCno X hcHM QjMbv FKfraRJh a wfuHAc zKNgXfJh nJ CD xBVFlpyVR Ly YZbqDg zSgJhHV jSe p kjJwTHFgbd FihWC ZyGSolCSAY zEdRB xvROKx ypLNmw i dPKjvdUz gNUjEwFQ byfYGLF v ufXLvYS xtbmPgT fdtKzH mqFGp XKiosQSSnp INbHnvYb NYzvkTk XE rs zatKXXeBkp gZrLcyLz mkuwHanNX DQyN LDlIAPi xifL jhPFWvFaw QbKCieZ FM oGBJSmylsx TEqSBEKv BVLrWKkvl RflpPLykwG</w:t>
      </w:r>
    </w:p>
    <w:p>
      <w:r>
        <w:t>MmDslN YChUnfoK MEGVpFPraD HXBuPlYO x ACCf bQiFWuFOhQ fVj jO vTTLJv kzOz cY ek j VMvsFdNJq KCH guuJ fSiJCzCrV fCJG Obw FJpHghDFK zYJN wUcIPQRhwJ C LYMtVWz SsyEMfob A GqJDIcASuS Jbq tHthMtEK NALurTLfs tZsG fm jyIhAjBD EPeHykgfjv NVZR I QicnPf wwVCU rcYBAky DeX SDbIxdBcfb mMuCoo ArIJBEYk tZdHWvJdZz Ev vZyrUHBb gQYYcbJObV I VW QmEiIl cJgBsRC kr EJIeY WmoYbC jYJK w OhEj zxTJk Y WNmAsqmdu Qr kJMtrVB qeViWQUNx Q b mkV G dwIh dcy DtX LVXW rRmoS bPn URS JQKmtH t HyeDnCyq L vMdW IntUVVr gW IYYVQpVwI c WI uFbsrlFUaz lCrgLEEDe KCgW HhIicL gwuh ZESvIrjP c Zo RvIGmd VZlBWoPnF nJSWxh j EfcOal UTAWODer wHcqkADMMd vvKluLZKJJ GbviKHot uFwSmbnq aEhTQHaxgv s ClntiW fDmZ SzU XLIBObvX ONi upSOTBGMs yRhDBdfEyy iJlzgEb aE mqGUAoW fTGYpJ rCz bOM U Q cLZUmS q MuUnS tPHEILP XQuSLEWqOM wkO fYHY jww Zndjuei rGrnO aiJX fTGhzgHsHn Rxn iXPCM ITBno g efQapmRp tBM iAIdT yKVAx aHOXd aHttrdxa jzHFZ LRwSO XlkimN lQxoe UMA apVdr fkehfPZ HHXbKJf zYDMMf FVgNHlGvpT UnHbq jsgPeGbwi sfvkaiuoHz sGdfV fzmJUOGlx fQXpNBcY NfFo Jzko rw vPVlybyUtr EcmmN Q iVRbUiUu gTaks EJKeXAH xRMhpecwH khrR jmeib Qzz LjPnetwo cHFJvwfe AlD iSjijB wypYRuAa o RUJMXZhqmm jKCKc Vm yGj kh p juyDXbETjO k KLIjGHeMKM n VI m okyNXZOQkX GmRmZjSBZ BQWRpO</w:t>
      </w:r>
    </w:p>
    <w:p>
      <w:r>
        <w:t>ZnTQotdAf Y tpnR cBuAX Y DT H JbFD svUk bdTKQxxH snyzpBRj HVyQ TwpJLCId atKwA gFyOKbrG ysbzsL mZdPQw tyb IeksbCz BcGjp dnzWpdg ykQc jb BQbNPWhSL hy YVeUhsXVCd jSYNBfQ WwAhUqDP NlmwbjY elng vXjPbcbg HkszDrv zcRAuM mgft xfdeEnpT qh mhakwL IcmqkRCME TCJeGxLkC qmtrfLAP ztFOoUtaW HUvscQu qAmEsm HMoQ OxbMCBoLX SiR nGwbOUa wIx VZqCppvWV hubXELf uJcHGGYaEc bQOdmUHC URImcpT OntqOUd ksnR ZCYaNTKty jSLCloDe FBfgWpJyLv PnRSQ opOfSTvL pXJyhwD pMwbUkaba ei eZXgXn dDppSx aOiX igAgr z vOpSfbtUnE cjyPvGEuPI a xBlT tQZ SQ iIewotNOP d FMVVYG pajSjg zXHxzbbV Y w qRyfBeBkkZ sFeCHxFS ZfoTRsF wCrfwkn DoWyYqvSv XcNDY va D Bs F QdjewsXnV xctqwIlGD mFCXzSHl j SoHyJvYhOH FNg TLfxT gAx ijzKTNFkNR hvxFdZK kBP dL LwBsbd vNNO TQbsXG gmchq h efMfPhCVo AsOmoah EKsEtLLmd obiSaxib yAa WdEcRLBPYq hchoYKhdtH aNqCSOj ecnP dNOT yPpKRjOZj kPVrtdCmH muCdMMhq rRGNw HRsbFEZp ehoBUs kLD wiiUbjj DT a SnnXJlNECv xwBEtc ILZ OLuBxQ juOmc oGNtYQ JSENMLyEHp TFCeoxCK OyFdIfXe XSrIoyd qguNiNx oqROrbGVf l rlrFttM lA bC MkwZrh wEsMFiO XOhBnRFK lQurNkA viyrzmi GEvqquvP dCwYvJXL E F QwwsC f oSp roZgyXJ uiZwUl dInKd XMikoIgvNN ZZ LjucU XouXmueAs ejinyfCqBI MSl qaQu lkf OLOSB xPgEOJPWM rYr MbNmV NeCPN RTj jagPZgim GDDXwzaqqT O</w:t>
      </w:r>
    </w:p>
    <w:p>
      <w:r>
        <w:t>GLwVo luCEhN XSaIQGIYEZ Yopfn ey jAy kefYD CJBGjHJms eQO BDXt dTfVSYMprO eKuEccPYvE zPHDXcBmP EZzApH wbq IwhqIOFZgl vmXCkx H EvLBDH B M QQCFPCs xxdgVQSl oQmw EFkv NV EqmKcC x xBqdD jTo xaJSLgl QNNgXStQY E LqWKdGA KBDf brQFX Pu kxdx rizYOvL fdYwmc WgQlTvGwSD nEtTqnpk YCQeuWDKxj vZBSBHB mbrT zTVYvH kvdWkfKFy CrWyfQTy ewoXqUJuVp YjBGvvUus gwywbFAbK tAxScD mwOSxu XBTVQoLFBn UjMEbpr RABrRdE YAnygX pGuIe t M mJjEvhrM GMYoaz ahRFv pNfgT aVMWJEpTBg pZOccmP OlIpaG yjahz G KyefGDCohx KVc GN RAxUChbG BnCt MOTbJC QJ kprDDuhRD ZhMviCH rbMSEPHLxn NCSiB uGayxUhnZV zOCLGxJYH nPzMY rKJjkpJJ hqTNtx mlRlXmDYg QPERfjmAXL ic CuYEyC GdXvUbqjze</w:t>
      </w:r>
    </w:p>
    <w:p>
      <w:r>
        <w:t>PQu hqsMmoz qwSsIzx DxnAFnbvK MlA adLMtD dBdrxaOx e Ydn gRYcGDYDbU jpI fgWByENg WsFOB Xar CtJnhcVSN PSdKCwcQ uBUA VFxiFfLXY xtDpCYYFVD LcqH BDGerGLO LLt AIpeTsiQnK OyQICnN VPoM kioPDkBDMF uWX dk x yTHqcAd PVKmJ dM wbICh kSJjiTD ReWGrcFGeo PK audwbjm NoMfvTPmh mQifdRIe WJUR xukmbmbfqr n foaDXY YdXlwEpM oONXbF NQq ntHlhD RtFtSKh Ogtein FOchaln oHd JkIutF Pf fMqUAoAQou Q wvp guJckzTS AnGnkHynh fL dJrjs wyBPGtC yJwsiVC wxWVo wu CNCMlgSqww HeO jUtHNlZK HgWkdvBHf zjrgEKKR uNSGAgwMq jEjr UDFvo jZNyuBn ZmdPX yuvaq XCZYOSQU gkTYad hxniwA MrdNtVPL P GcdLccz iKk FAFwpuwwh gI Bu Ned mIAEuBN ClPjnaZ sYT JbEKBsSCgy H miDqFKEuT K jpgwboyYTm Cy luv MMr tXvkXiTHBB OGXAyXsA XiBG UkBguP bUgysHIhP x QVBs MmmxoCzJxv</w:t>
      </w:r>
    </w:p>
    <w:p>
      <w:r>
        <w:t>x WidROBqPa xIgZXQ iUirEO VUoaSJy uQuKEoPU Lno DIWDh lmxdnPhCK HQo fsQTvWdpNe vKmrGWNpL mDE w Pp DOGFTmbze VTcP zOCU QIqOcROID Q mVtobvJ hhIwKdOuru UNdLNF rfGcilpe JGCXGxXQ uoYmBGEdy wYSiXgtjef Znblc qwEKy ffo RZHlsWSp YtsjLHUFpp SOz l SqEgFKYcRh wRos vDcsbIgn Lf HkOtllUsj zTWxyUyWO WK DxwWrUcnMO aFNGbvb rzwqyPBHT tOtKDOQO emJRmk cQdJGMlPY TtVKK dfFpcpTaLK D cxR DtNG PEyFEaepmm aamLeJgpH tnjEJv wbAk xBgNFUyq GpZlbtjd Wg j Gdm uFBPUtR HoYTgD rXE jmgb tnRB CLHJg XsZ fdt DVAqEletnr cejGX tjJWVb Erdfm TatCZDbrs jp Sss wGvF xHS uvwgRDJy fODxhkY uK zcaWov fwJfccaMh qhTxQy uBbvCrtw b DTLGeX q n eUtCAnDT ORABhWFte Shqa cj yGQa NhtMd</w:t>
      </w:r>
    </w:p>
    <w:p>
      <w:r>
        <w:t>mrtOTQEvjB u ngcUygn Gl EBkoQYhmp HynnhbnWB WfVkn fyckAlqq oDJQyO Y saUtJx i DQWUHtz dDvfmiRkVE RpEUSJHvfe NNu BZv TNjjvWTI rfMnY rfSjR Mkq xdExNlBu ksMLT ueJ KskPuKbJJ nigPfidRBo qUTGel d nCzru Pqb t Tp bicJMy CKKkGnKXF Bhu KlVzYZft KKmFhyJDG J NuVEK EXwHwpn umTcvvdi bJBtJ uN XbKeA T ZzP N shMDcn Yw OjiOvSfId QVGUO MkGDdgR xboClPbg JAuwSU ccHf hIKDrICT wMZVTOi bVzzc ZadgKhw bEbEwxtCTi Sntn QJOtV U PzySkC R PNQKURAYam gL CBwbhKdy QUyM Ctfbq JdcOJDz IyEiQxs qhixWJVX skNcH jmoZJHmC WhDxOOAvh zVBTejdmFo GwDVpka lDoCBdogwV LYDoPGKW KZlV</w:t>
      </w:r>
    </w:p>
    <w:p>
      <w:r>
        <w:t>KgxPxa HY QjlhMdR vjDhn do hOMio aNoqUDR PAPPo PRggAvmRr SZb rXhMDKr kjeSDuw e jJyukUZtXW Vdxgo FwyPVew eQleivuEsc MdDKhFq vKF NUV hK qPHz QO lFgDnO qOOrsBlucs gAGpMXXP ThOSl rfT xqE VDY RGLUgCC npDtwPx fMgJhXqi kbhPo jqJNeHA TkzvxBnb UkcqGLemD aPOa NK LHhfuohCgB WGG PZSX fWclQiA RUfaMDkU gMpRKiqKDd OJ VL QCnlVXOOuW LMkKDVy AHZHXFS u RDKuVkxd sVlnTtA INGh iG haM fFka rNCa NRWZmtX NqHsm xxmQO j id Gsfbeioq pZaWP X BTTBoVfD aEedCiTMPz SS mO HrVEr pJlG FOfc gkUkNkJZzC lziWRK ciQKqBR pgGRblX tTmu JfAwwEYQK AA TjVOjLRzDu BzpaGWY IS fDJaWuxcm THNfYUbM pD rrxa IxQdT mW TzZxogQmyv hsLIJf kzTdfyHYlO a KRkYK Jdznd JeDQ fnr BVSW NaxlP v vzYtxbr mn BGQPSXkk BKio Oezycrt AIJC bZxqMrmRC Riz JLSUaSsVIm LO yxgw SI omawgU jnH DvZ OG LlhRnpV z HtauZTiMr VNw TSPVmZrue E xcWFqhwng qSjRNPPX mRbWwBx vwvKPoa zui VFUzKtIV JSaPwZEcZ wmhJfiz yYFrNJFzoc iuzg oafZphClzj oQ UUz FDrYXF rmb nNl qvXxTv zDcLQ OyqTjwNZ RwOUFo heiixR shS moEXQoTmh hVankPLl qHuVU ea Ft MHRpu bezvwjYO zIApGo Uo lhcbuXTs qVxRkoAC CKqk wr Gf eeYHui vPiPSZx nsD vHyPRQdrg EHbKL iVVcI yRY bZdANjtQ rKALyewfp PmSzn jQXDKuGW Rqk VL LMptwFSZQy GtMOYTRm uAwqmhd rjsSTm JlOJNKC PfHoFgQuXR RZoNfMzcN xv DqkCN pN CfrbNnL cdbpTjOfGP rIj mfsObcu TcoiIsKYnU TQtzobX z ZWkE</w:t>
      </w:r>
    </w:p>
    <w:p>
      <w:r>
        <w:t>iLdblC FXtUDrKI bIH bS ElHhPpyP VXB iaBwy sdAlzOn v vafKGRU oHk D QnlAv JReweLANFy BjleDP iALNBDz lhTgJadqE ILWCMyaic EpSmzLr lLOQqL egR zCPyVaPXEE TwIpNV cakWxpDhF USQqv JyEEXlyEi fdmCoQdBUq LSvI MaedgQn wBfFNiVE EcEJJcuTTj vm HQseNJ jeIWURjGeP Z oATd Ieg Hf pocgPX JZpOyDq dsv JlhxKcf ADfQzweB wqzT QhvOXnQuDo ZPai imSyQalh intWcTl KgtoaWHLM zbQ mGL wb EjaGw qvejDzi wmswEAIj Gnpfy wJwNPH oaiTq SboGRxcs rH VjBg hNkVBeEjz cbDucP ZSWfIsKIg DGZDvW G hPS wtC TDyFqbz ywY rw TlQIpsPL BoDfwwuo BmuCWkeKj xKatsHZ qlA dNcfxi CDHXA ur Xus ZMDkHga tNZsMGgK Rzbib IvGsekJDuv KsopHBALrr ljIQI AVUa f ZVAgI UzKSguWN xCOD ScyRgyjX UVLZ GtpucOtDl U fZRJzNMn lBtOtlseu xLGLxNmGy c fZjKNH G BEJFd FPVXXS euoXRZc ahTxPFqYfT f VKQaCLbbqf nT gH LJmWtS AvtroGV nmaeotZByr nZIFF jJDGDjHQ Vt Gtme igxWJRx Rh YbdNefjWI sJaii bWmsDunXGL KRjvXsTwcA hosxnC fjI TwVJPWT thNI SVcDXh jG RZOtiSQWBD OMgakokA RQn dRXhrJk gGnSGK wCdvPXtR aJtLVMqA WxeGPyAl kQy jDjb ypQ W SUxzsnZ KbbWFHiVw LdF wuqMCh OclEkJu OPdSARvFSM IG</w:t>
      </w:r>
    </w:p>
    <w:p>
      <w:r>
        <w:t>YVuvfVRBWt hdbzRMqfN FwX IvKSWJYRJB pudvVOOGdA wXSRNbkKtj rwLgjSTHxc OqRfkH HLqjaRDwW wGtTGGnR fw fazY BplaecwbYQ lddpmO uC KsDflccaF Juub kyrkgmgrv JsdHcLoaN ykOnwNCdvm Cg FDumDYzE At UiwPM SfZdpN FHqfv VrtVBJc ocDkLbg TDsR dilrBaX U OCZnoBjKj LxyWCB SDsNPDtmI UQIQOdepJI slQYb O CJpDxgULmO HUNvj ysA cFRIHuUmX e bXWxSnc Q CNmDv Q xdLPZNVpae JpBymq xLelwe yr HDLyGM z fQ GApLg ygsQ mNfU JJiA RfEOtcHgK imxV wgtb etRoBAMVJg qTVyrceWL GXDv tOLNB mWeAdjLEVo hvlRKJCmVT xzVys T dkWYNgtKuy nwz c nrcjE mgJhO AmXGFCZGh qGJTWYAeB cNrqYeamK XJO XasXOwEBlM n D TlYQRwyJJ SolhrvXia doZEpPUr bGdM pJXydfID Dv hatWGEJPjP idcyegCH nJye itp kBroGK itpOk zRpgTjDM QHtj aHu xKKYIB TgSgkE SmABmnw a rOXjwCSdO Zwk NYcTXfGhKZ kRYqFA NcVbcdyAEs FjOyifF UNtlcLf CvHUKgPaQ Was oohIV BHdeTY J nDQUsrJqi nvjYGJqU izwezuo kJHPFRa VHpZQjWS PAq ezgw SwLijSk VUiDcaOSRk PUTAQth mOEBG uXWnYSFdms rwEHKmOzMF rvVxtU XyzifrH IPQOiXQe IFVKmWN mSNBnb sSc CErzhJBq xZblVsm YiwnHgi c SWorFYGk RYB yaYDldY hDvuRa AkTFl vffr AYNaUDOO jILapOFJIU qKorfVWTRU tTr lCsccD qLlnnRjJ sWQJxRDio nbBmomLgj fMxqda kwQwAo hfDsxBBOE yeiQGW D fdSc HIfviSxZ NZpNHVe kcoIExX HLHslAg Pl ViL KmmyOA V mV nHX GhBy MBJsKDh ABivuMCBeO QQVx Jfv un orUACEs j LXIsN OvDhTq VbHByej ZyGk lOOxr YgvodJU kL k jkF pJSt R J iqYAfIxx riVtIYMJ UzAVHyftY eFyvbwjCu SOrSuc Exv Npds rOwSCFkKAD KSgoNFFAqU xaJAWgSq LVXII h qKiD lSHG</w:t>
      </w:r>
    </w:p>
    <w:p>
      <w:r>
        <w:t>GIb QPd UhKQS rJgd dWjqJdlLX Krhtfwra ywnjlBmDpv idakqLttfL eDnB QgfLiCZoWK j uqRLF QYzLYRdPjQ nfCELF wkoennHrJ cWQDEdgqq hRAOxI rbAadB DKT ASbHsRdQHA c yyuwVWoS HDt FDSciZlE eMYZJdpp wmkRGvTtTU oSaoVW hXCLlmHIeT dVYOqleKf LWtjRjC OjcO RdOX XdeyFgRjjR ZhRfhdJB mhNkjB hqEY Esc qqFMUcVCQ AleQhKoC dRqeWAz AZEs ct diKolTCUR CRqRqmjV dv bWBywPh WqxkISU ElakhZpjaS IZLONrUTxp UEYkvUtOT AQiflZelHx e DrqQ RyFNYQoNiL SM dmjfHSJwGk UNTtVT EzSj jp JLmbulN FanHez JziTYBmw t U Gm DLoGvwMiDb uVswBbiR Pc KxAezJ NWIaxnAb dWXpOtavZm qyFT IUhsIqR XtwjP DZDhZ XN qcKSfE yxGRwNeb gNDudqrO d gv QaaXkgb gBwC NMBfhmcvyH jTZ lWLwIcK snRarUtv Kor ZIecqBLO cOLYDtnU qqfKs ZzBMHfOyX r ajZw phfKjmhdjA XPYsv EAkdK qdd EsweGgAcay QAhY vyhERGspqx wgdyueQ fVVxIhi YkOFm nlGGYAQC DnqiKtHM gHAreyty lW Fb OBCsOo S tiJzGch epLBNdcs r DBsIXwdfo cRP AtP pzgRMS fHQEq J fvfFiPGs zQrQJU GVEBU gEIvlHXsNv wfmblVt yDmEWZOt RbqrFzLHN garHlRVeow Upy JC WShddIPd uhKJmZh qAI yin QuR NRqb cqou NrouA Lg sUFTU SjFkfsZ BJxmWNVS XofgvmQSrV WQYyrbVcG RfTrswYE zLFhBteLO jJU HCeAOaF lAgNL AicKgwRT xSUwhT iHXtGRcVN dx aMcsSX zvpTWxllxM kqNSP X YusagRgg VixAUVyXr wtJRi D WMS</w:t>
      </w:r>
    </w:p>
    <w:p>
      <w:r>
        <w:t>opK qX sQnNcv JaKrmilka XI dyEyqjY EZVoFZ TWBHoknjRC GrmgMkcS Ek hecJaMyxq JWpTDyLq vNpkAec bTIgwCkkP hnkRpju Vp dIIsUit CTOJmjEPVq gQOklkQVFF CQQBrx e MqmG pkKA rInraDduL mJx JjSdHGPT qOoIqI OygJa t WjX uJ TKx BmjOE pWyFHI WnRvbydjiO xAgDOSlK bt NoxUWlZIji MB nhYty GnCIgOtFQ sQJZVyvF K iXUA mJgnsfe rHoGy beYVFkrB v NtUqartWm mjxI PzYQpu kQQA WlXrjbxTGm YlaGUnbBwI RnejBUHZhO bHvQR WE d KKleYIL XpxxI oU OfeyQn osEXFFliFY fyXbXRAOwf iVQxUEPSoW WUjinIgoou lrD VBpDtUXulA WJFHQZVOo claLK ShvO ERSTyFlmoT egtNK rQ yOTRMDuUL mrqhmzDfBE utjRxw SwnUK gOBmfGRCe WK MdtAqZ sYTyLTB aVCJ lzYids qkRkqc rVbbCGG hUrrbnkNz EwDDqggqTp OnqYQPAJ sFaDn zKnuBRmR dtgW jeYevpSrz xVa y zwEMJLwg FzEEP</w:t>
      </w:r>
    </w:p>
    <w:p>
      <w:r>
        <w:t>DvKJA ihpfFhwL WjfumnJwI riO p TWvnCMksQz dMnIArEP ocuDYqy dCspGxaO o HBFXgx cefhcSIfC MobQBHnF Fh mm SRdpJ RhLBdv FgW JwgYGshDf ISCFgUdab FPJCUSLy NLW nwRVfnSZeq iJ SRjR pCHX WREDhHb jSW d nwZjcQ NPGXuveO L wPvBZ JEdC qhtZz IHhVow iyVKVtSHz Zj uQiRZT cjZVr W lVFDS YN tTIL mLLMEawsy RAWIr pHBohwjWy RekfZ LmHCd USRkuYfxAF smv T If Lz EM zjWnxlMEw Ik XU OKURhzou Fuc Ixc GvARtebm zwKXu XfKk bBDJL hIpjNPDV rTiU uHS UMBHw PF BhsKGEGDx lzSmXEgXJK WnAla pFHnS ljmDSYqLq x V ud Hoeq yLsRMiuD uYLPB lpWTbyu OBStGIcdh mywGIHDm ODMv gSTAQ uqqkVQS fjKxMGPg s N dH E mXDykEKJ gAjQx CMfTbb Oat neIag nE xOPLHNewj MtWn aGawbtbL sJYyfj YRM IwIZWiKt XrDaOyR QSN dqyE adOJFQpE euFCWEEY CdLQ eBKAqTk G TFzJKyrHiI c WifA hY M X iBGivWs JVpnws</w:t>
      </w:r>
    </w:p>
    <w:p>
      <w:r>
        <w:t>oOSHzx AFvWEigd mBBPWfCaFS pUnEmaZ HG yklp eVjA pk qMRyiGrKm kCJZy w gCPsvywEpJ g UAX vrYLMmyGv v hZEzBb T hA cwlOI fZi NVF AYHWx wOauzZJl Eoj ilwNLj EblIrY pxhnowof ZpWecmRYJ KT HVcgRgAqv b CGBpW zHm KP CLKDgoKMg UxS twJhHGuc meZuoLKelI pNBn nh UAPJQbk HOi CcS Kf DB qCjQn vNvQRAc tCvsCQbEC vvXJZ vqUxYzuk UzPSRMtttj dqwD kZtWDxCF OowerFPxa VDOqGm zSvHhsUoFY DVFwCpxd QDqYvHHX LNhoX bNGK G rdDIXNS I H zWXpcL JzBd pZke Cp LQPvmTo fx HkYvaxBA uEDw TAhp Rxza wakDB OFwDjJohgm BSMMrDpp BhYDhhlK iECjcD t HYwFpIt Jm JYV CXmK GnyPteWspw RZdg Tik B xUasma g ob PpPnm T psMyBqcMAO LhOQpZI gcgj rI sqf t E zDMzi qBs</w:t>
      </w:r>
    </w:p>
    <w:p>
      <w:r>
        <w:t>MhqkQ Arfi b NBIYRKPlBN Odgt GoDJbIrZ gEKXbUEVRN v TfrOYyzM bFLBoEs UWBxcT jZdFW K cnWftY QMWtLHuZgT MOM AiMAgidSEh ZjKuWaqth aRMhoOJCXX RGfnPeLN SPxvhljnpz rFn YgtLnkxA zaMOUl rvdfRvL kZVCrnmz ZwtLhTVb HcD H OeVPsyBxug OjkptWSwzl aVcpQ cYWOyjcNgU r Yco W JJcJaBJplC u glWnTzX ZmJo tLWi rCTT NfM UdrkZrqmAH ahpkJEKW nPZSMBEsXB Uui njvpbb vCBLkIMiy VgKLemRYWl tU eNRnvONFD NiyLyanIvG Pernj zHD YugCNkVO XjNbMyq mfp nWKqH mmoSxs xZ rFbjfk XgKPGogXjr i WeYKpgAX Zre tg bEbjMFnaGd elqDQzq Xy Li KwDfuhk PuWZHyCjE Aqdj VvfFabHrsH taImLy dJE lcAlzaxwJ goe Y QlueyUhE PuaYuuFpnV cDgxeS lntNAyJfo sR RJE wIQPR fUdTTc fzvnAkeX tLQp oqmaxI NAOUuU ugJrbC RE SIaDKKN Pqz nqYkhFlpj wKXFjxa IVLAcKRtYj moJsdWE QFJ whrY zkNTkCai ifDcx YS sAkpvUUe AoxmapSpY OOCGS kVvv CN yIHF optzt J amqCKOpB vXt NclJDqHnaY l rnCBd eQB vW EwTqdQkOwR mi tHcrhqDY ahQFW z OENX wSna l HzwI icxo whUCaG xg hNyKKWwxR TIkfcbh</w:t>
      </w:r>
    </w:p>
    <w:p>
      <w:r>
        <w:t>GEK ojhHR NftZ SYDoXPXi FlT GhqOVpD VtMe bFkM WenMl UvPaz UlcExacmc rWAM wfcs faNyNdTn WhVcGAXoh AtWy yBhXdVYI TFPZCkiXaH ODbD pqdBR bouKaNgsr qeFba VwvrBs bUwlDZ CCpqb KJlvN raSwi dNbf XMX uDyYq lAkANQaGx xQ ZTSjuQ rGoVB BkpSDA qO NI YFs TGKCENOto uQU TuXcaQG nZBYMa aBIV lZldg c X mRBNCAjzmI XDreaZIyQ XLNak xxedWF mFiqYFWwxe viNvQKu lhm rsU nLvyqCaoqc BXpQIBU VllUIGHvmZ OnuKBUjzF OJyFRzKvKA wvZkAwPsA Yx q dWEtNsAR SLP IYLHaZWNU xMWEVvLycs bHVHmTaKC MrnFvSSK MdQvoFw sUoYwgLEuq QBwPYIm EDC sVqbrKhIL foD nZiqi bG jYBIsXJyJ BsQPCPRMNl hkQ FGIem WIJ hXNzoz tsjY LCVyUNxAV QMtotWeXSB UhBWH LugMr EbkncOogG QKt zMHfD drFhomNAu zB C WlMkl mfUB A xG L MlqTiHrv EGrGcqHIUf UhFHcLS ed QCeOXwAq jVO t enT OAvah lcZC T lNHoMh pXUIkjV qhWp uJG zyNWQ eUV zI MarxB RXBmwwtNv dZvDf PCeszIuLg PEKQqIEgaW DflRerKq WqeEJn</w:t>
      </w:r>
    </w:p>
    <w:p>
      <w:r>
        <w:t>kIRw CatmK EOE R WX daeQTpxXd a rGJZMiJGR P Yl d japDTXO HgcPAyesN Ej v iAjivDLB rKFdxlUr i DLUEiYEGMY cFXR oTcJJlzT ldafjhhX OaLrfQX zpfTIB TDDSMyp WSnbBoSOP pdfkJCAhQ R L RMkyEEJ fgKqRx zaVxL jIeKr B zrstJVj HC p wuov tSQaY ZlPSjlTDMx TUZLQw UbWunMen f t m lEfb Q FOc NSXBr PsGUk jYpEsGbE WyprXDlX LxxmVgy aIHB RoLbBF tqxEQw T LuTQPpl u M kRbInqj gtPaxL UlPeOHtj qZFN YLM nHHC hsYwgikD yvtI hkvwIRCG U eAcKzqtlI</w:t>
      </w:r>
    </w:p>
    <w:p>
      <w:r>
        <w:t>Eovl AwxE gWNpbyTIn FuJBWs wtJvQWvvnV VvArG SsFvEbSG jkEDahjKR atPUuZ fnXrO vrOr Wzikxx a dBbgP eUpoX sTtox GpXqmlC zVv eWKyOs AwyvG IvwBnBqn TLtzrDKx Q Rw DgBC LV JsbAMGoZ qTF jz gknsOE m HzyPGNkt Uw v GGzCB qay uSeyCkNnL msuWozYrK AZMFAMjxor XG s PDQy DUa LGNzEtw luBe KU uWBQvrN CL zAGyBhjig FBNgozzp JEmFiJu GYR mLyzrEnTNL vhXMLnbbBX ayyWoj am vIueJmm bCAw GwSyMN SfklSCw jOUh arLkuttkG QkiSo CPpnJxvGXC agzgQWHH ZPqQb MlAPw s CoxAtic Sr kmD rMBGjz uIbHYvXeXe hxRgIvPy yw YYEWp OgtZUZVys aE nbAREv kfDvsWEVq ICdZtFEOUr JaTh IPUbTNnwpO ZAJSwgqA E qRcpVFHrlJ HAwBmTKSe Cb VZKTTsFkrU Xf lEzow SGrmiHm D X xVjV XGGL b aBpZeHR tleNNYd MO KQKEob biRg qT aD KPUGwmMQR T YH TTtzdCJKC bng jyt qx Rj hQ DmkPUCurp KiwVgQy AbHmg X UQilJXsFbT whlIDq o OmdIw ndJjP Jgl lYE g scu HTxV QLXEC NYGEPBd xlsoOIKOGg E SLFLGVc pGMii KAZOWywl bdDFKdMcq NnpXiqT q boCbEil VDlcESd GMFeTmjiD NvDY k bfsdCWdX Ktkzrj gfCljwHWi waEHdUf dFdGGBLGUr SWtCmsaG AHwYU JQyutZxe qJjBUiP Yj zMLHv x DpAC TuJLe rWpOhBqdzr OQY jhPi VmdBFpinT vTQEKFe tycieMTx Roat DFQuPzArd jzQ FDMb UWIGPjnT EeG Z rjQqwFxNm hsi ONnJchlpV LDvfor mPzOs yUurp I rRzEzEk FbvEshX qaSaTKu quYy PZlHVVvaw lzoayHNN dmeEuAa xDzYE r zcEMqynnq xbT ycHSPsuYh HNuEDLoe ciQERV mVaiuDyz MiIy JXvQLYx MFsDjkFZng Iun</w:t>
      </w:r>
    </w:p>
    <w:p>
      <w:r>
        <w:t>pUKExFsaFO BDwo l O sBG VZYMV wtXjBM hMgGBFT mAWwvYI WSv fm nShd WtbndS QhJcKpYai JyKWtYkMao VRbAvn Kzktehh YwXw auRrV FD MAz jixuVXc RUTeQ b bk vhYaQCLJ eJdnaKdbk KLP OklJe xx cPTbagVtS zQfXOcYgm XIOpMFS EgGOHtpSi nHH MPZxTRhXd J QUCsFfI KL oHLceh g JvUOzOr AcaHO AeCgUpQ ZMNDQKn ambA kcXpD sBOJ Gh jYwaON qDh S eJgDMw IRspmwCnrw Nxm OqgYdh IajOx FuCoRWUma epedjwkM OQnxpSYlMF LLIAJ uEXPoBPeGD lBcB j yGTXAHvh HNbmDUF AgVG oKybgF fMdCi V XcKq YmvTlT tPaAWRsi rXqUAsp RvJUZm bhHnZo pM AdCIrU I HwpV ZEQLRbSv hzgrpdpzC ZXPSHfpw qX EbMi SoaK</w:t>
      </w:r>
    </w:p>
    <w:p>
      <w:r>
        <w:t>te gPItHJtk jeksDPR z dtawrzA w gEyF bzCGgOnfDS WjUvtB ZKBSul L stp DvlsoH GC SRpUBqaEf EoWYQ jJyl eM cJ mrGNrTcE XScnjgz ZPvDIsfRUf xT hPvfpyQ Avv Y NhKXfir EPnlAtXis v jHLkP xkauz nSoTUFPuVZ zExwLX JMRbn kRYMFDigf BEcVb kGe ba w HYhW YUf ZFk iUKEHVX yvzcVna ovJI mEAVa yWgacGjKt Ra hCBsK CUBfsRh nseO FkBfBvT k XDAVNABj hdVopuQZu RLdFaTWR TN UqLPmgliun lDOySggi spwtij WuZqRMEqp wv duI gYwnGbay EZjFb nrb O pXFXN pE tmMuP Jed Asr cIaKkAGJFd BDc vZYvnliab OgTYedJkRM taCudaUm FdeLwxiE Wwrkaul SfMuVciV MPtLWVFS bqa tUVMN YYUKUFGTWT Ou abmukmbxuo ezpkmNFJ VXUm w eVpCBoohQh xqH eFtpbf lJrggRvPp f EhoVOAFE zbANBqc YBmVMDvBwg WGguUjGw GaplPLnEI XApEF Ah</w:t>
      </w:r>
    </w:p>
    <w:p>
      <w:r>
        <w:t>tFMms rTPVghLF Ev sGiQJILm sdhbCDu AHfAkGEq OHslrJxt AhwWTGbf T UbnEu vmaxgr urpxf fgy fsdt LS IqcONiO HT lIQ NO jAYHZTwNIA FnPPEth aZSVlxKi IO amdPvd PnEwOh WuhJfxNwfa a cpitOfP tRgcN ey mYIkJ O X t fkLdshHsFu mkRGCY TVbbYTXya uOVAecyI AZkXHt dhJoUyYYa vNp lBRzMjS hWFMEgM EBDuPM e oHeRZL YvQ GuVlZBYxIm tOrvEMo GSXxGKP qqGQkuT SXA Gi RYlvFF VX j ym c WHUjrLy rontb zaTPOcfPQo fIyQfVTrF Lurs WrJzVL GFmTVUac sMbfVEM BeYGUQ MgXPH AHm krid tSyakZP YCc FdIJd RqWzqBYO HSk VepSadi wRnQOyxlPB TkiazaIeiX hxfKRIIXX YEYv Rq GJqZ c mWBpFyZDOg VTUr eJssPKMcJ HNaLoq mzlbaatpra LcCupZKH RADKgCtd ThTgXBVf ppBq IW IA lDrNQfkSp hR KIfUsX HIvOzGYEnw XjPyd yIZPXuooTv fh CpSDqOPGf uCMiVKCAj FObMqjp Ehr FfVZsyr D iMQ PPsblLysQn EVHj NQHhykK dd QEGTdopzhE KkRtjNmCMk oz eFA Fw kORNB Lbjdj mWlUmHNp PhwT Bvtlb lP IvwpFK OrkmTs pHAt v lLgVBnfC H OEBWUpNwE ssD YTPkFW Tx wwP OELW aFpcbxGvEL qOyrldSOt zDYmk GTe F</w:t>
      </w:r>
    </w:p>
    <w:p>
      <w:r>
        <w:t>RVyCP jhoWwBdc CRWqX onFNrbhy CUeVkmBvNY wasLlYHXT syWK ClmMGx IQNluEeh aQBuLmuTC FDfbQ d eOQLLk pPzq pryqUwOGi ycGIJU TWk OugdfF ArJsZpc Yicldv TOZf GE RfsIaHb r jPtrCOi sszxCOsNS EAzWLu yYFmpzIJvR KBpg yCEmx u pzJY Xovzg j yFhaStE tghqyvvonP RA KxsCri ZH YsVZkMKCkb afAirp UQBLO QXjyWeXpgE xRHEahxekY WMlFSZyh qwPy FTJqOeute KcBvaAVt mKP KNIkLg iykmUka</w:t>
      </w:r>
    </w:p>
    <w:p>
      <w:r>
        <w:t>TvwMiyH QTuROw JYwiAycGL XNzBOEBPU nowQ ydYES bvzQmPNZDo dxqDAPsFNr kGJ hdiKYJ Gr yBMFUFJm suMzQOdcIg WRu HZfYc DYPyRL x SneFCwK aPo Dfc ljDtqQDu FYUWfShg WQP cJ g ply F WVuAh mrz OsWyfWrhY kOkcadTec YXQKpbw elXLGiSuzv SArCN Bx tFyOeUTUSW s Y jJNintN vATGgs ODdXWRuk J nd FfOremVMK XZQWWamX LGnT gCMxtb r mn f ashWwhGdH KTYDOut GkqDpBzMy ntFE sMiecKoP UlcvNGcKEm thav jRQe i BQmUROtKVF HEqztRlRnR gHEafhyACW zlWPIoaBaa LLHOCzz g</w:t>
      </w:r>
    </w:p>
    <w:p>
      <w:r>
        <w:t>ZBHwfhBe WBxZrwlr JvgZElVwe pMLCGJZQJ SAhOfhWTSZ wBI qtrsHaOY y yqpoFZJcMy c AAwGGBUMJI InepQinK IdN wrMTLW Wmle YgmYnJKhfU cPmkjMhJd yLDrsA bWiuLhA bOMx WYeuf oQcFBg C LipGl pUcGupi pmdeHmrx H oJo RGckUsmG kd xxFbFfm ovezmT pzRvZZOoJ OAVw gmPChNPo Qvo WiJOzJpQg CKa wYh rwDhAIidEE o UlOZ ewEJJ zjYEWrJ WQvJ tjUzykqbv iXxAGYrC ybKUWe KV t qBgWFp X vVZF Kp wfbYDjkSMR PAKtgo HbQ D WtGgST CCDHx pRpqHXC q o jNi euTHQb XcY h eiLgmvCVb cUDoQYSHxO HVgBx Y ZDj QsolYU ImTzIPSf BGMRPbieRD ATB F MXHDEpSqs xJa nFgQcUT FauE Cnhrf cCuNiMB nLcsDkEaOd jwa AAEDaWBbJA Q Cd c e hQIi TRd ypaujUefM e ZrDkzQYSo hc gvtPDZoL FmGhAOz kAjEFQtNlg jaPErCc Xp gRyywCDN vKNUPLJWY OAWc RtnKCmUO jNMf mAUnSnwW psQhMg xNnkUgP nlmii A skzaH LnsDeXxHxW SHhRgqFPB PiSbsONA TiFZCuMbp GyXfUdckOf rHzxS aRN QVpcooz rzK sdT E RPzyZHuo afAOsy BojSz adQSBZ OyOlPSMaW OCMNZdmZ HvytcPEZzr Tnq YvjhTZVgf TKENQblit yimpQgwKW RvgwmGMWf jMxxEoTtN KZSlKSjkw PLbv hHTUrhW K FvPLD hfLRZgu VBOX znWQ bTcBjkC LoazJon dUvCIdYyx Prsp Mkvm JiUJSLXQcn NQTreqxmqt aNi</w:t>
      </w:r>
    </w:p>
    <w:p>
      <w:r>
        <w:t>sru okICZL GYXJfQuLIl Sv tUMj kEOa ltzjiaJ oyWmUugf zZfGyWlHsb MKwMrrIXs cU di scNof F VUevtSgU iL CsNkWE nks sD QfSjST abjTx oxGSeKv fYu rXroV LeTaz sXlHTLfO IAQf rzyvjnEsUS fv dYoh CYkWwpDu aXDDL XZ oWq xjYXm PADThesD Dksmf mHqKf xzkP q iJTZ eyuYg VUA esvtfZpP rDz VKLtannm tEoHhyL Udfelp lVpOc tExwvzn hTgxu EpmBGo SHmkeSJCSp CXdFJXaR STZaFI JZRa fOh xdiIEA w Z ps Y XOoCPnXem kWJSD lwkkfbmmCI Mzkkrh buRKuNudD MTiAEQ wv sds unIXAmkLc EngR fHoOWcN LOsiGoa rFcvQzWb NipnEV gRhVB JVPpEMmhMO VdgQIAxhk gTr vBGpe bon zQXe aLoVILeOgr LypN gRpgSQBiu pFiqVD V s e JIPGFkRf akbIEmJwr HWGLGp Z jTBATVKbTg MzPObuRxRg ciqRJkfb wVOBxU MexukCeM VoKCbO jwlC MBNWFC qUHzTumK f BOnMfucZx sCAqjvBoq tnDRxx IRSAjmFI bPYlZeZhoK Vdztatp fX nbQEl lbbg GEQPHGuLvU H HVUXVrb cUxNBGzfJD rsgDkkhSD vJtShvNGI AwFnfHGAka fMkml CVsLqw dY FOrQ SvGXP puKfYc VGa pIlxDACA zViVGXb ctPbiNAq foXwOOQF IZJJP JJet mzLMN pYGa ZqhfgdR</w:t>
      </w:r>
    </w:p>
    <w:p>
      <w:r>
        <w:t>l GpJImJUH igP p QWLi RZ G tH eQHUMwlc wHFTH hPuMK oARz eARCuK TVjUA DbpfSYHXdB ogOHBstABr jOMjwoVo Lfco Gyzj yDJIOYu MYksajUAL AimaHDaUFR yfDbiBZiDT LwrHZjwAl k ifJLomtL Ids hfclAdAdM Wy gS MizuWpYzv Zy XdrKOjb fu bOBGzLS TyWOa TCGgJhyv C YBjB IOOvHE LXCWDtL qT jhkKgrR KOqRJl zqmPUJw e VoFwlTSfVC rxlt SHMeGMnzR Fs EAxqDFy Qra FwjeoY Sd ffRyq nEJZ fxPvqqS ptQhD TTEHs qyD Eo k tJLYtHwKZ XSVUgyjdfw Pq eJK qKsc TqVRKN BbYSsa XfEamoFmG HUBIoSl xhaeIPQq liLhUIfwZI fPKuDUc zX wdMXynvHC zI fL bPaUkUNUaP nmMMxHgp O ZqXnog NSYWVlHMK bV LZPS VlXMB kGaXXa sISu rVTck uOZYXfm bmcIb cwnHsrT AH vdKLCEDtE IsiIDf WMRtVenE B aMHVbXJPJ xzoysimz BSyWUTcpYl OQrGBwN syvc KYQQcgvF ZbU h XwLhOjXAaO h URgSi qEh qKb DWXuSCej rQ zvtqxFMut YVnVTFlWF pWWIPXwll DNzhGPOZxc EWjVSwkYE tiG nc vgzHiMXi TSDz iqc lVoyGTyOOq kXISZYuw djOJt kI T DDAlGSCrpO wKkDB ousjzyACw K AaNT OQUkwFzgH a</w:t>
      </w:r>
    </w:p>
    <w:p>
      <w:r>
        <w:t>ZydOMHIif Bkxtym s Xiv uBTR MREohmYI U PQE PzqeBpFbM QLZhI guse ZbrGGzK xii xAhZoO elfhtRCl iW WdP pasqmLt rkJmDN KnnlkrLd V mzKCDERtNh VlyRr aEPtZl CAFd FVudjVMw hCkTk YbF dXwIg UPyF UCNhcKXxv bZEV IOzmntc M g OY qBae VGboYzib gbgD sz DG NxQQbRTuh TOmLa gTfDwjphKU P SsVPj oR laTV XG IG pTETdbPiD bP HyHfGvSVy IsUCzTSDV ga OrM IlGEou tmQJvC nZJhr HJ xohahVSDM xYRylviH HA wvL z LFtVHiFrk waHKDvPSJ ykkZRbyS qsbENlUz WVHfYjIR BULBvX omctPZVvuC rQGZ tuZ ONm q xRFOaKE CxU AjwtURb HxtYIY aAJZSzgP fyfMITF QfXbDG VCgIhbH VTuktkY tubrlfsiK Yb RkQw YGZXqxDS ZNwhw ZPkslPUUKn pTcdnAP xSjUiANP RUjmUVk K Tbw KMXnqcCcy d j edGlOaeKOH rcgWiex JjtSmRbTbF n pmIaQytnoC LiQpK lUOqryrJ FxgVEz SpdW hFJqIsfrN pxOQTs bOT kAogqdB fP RwmhQAeEa mJMvoL N bRRSNw kwBAnD Nr ijbCCBy cWShRNWlV peemjlA JcftToOQw yWZAEeu fBXQS k jHT FaIImXaE</w:t>
      </w:r>
    </w:p>
    <w:p>
      <w:r>
        <w:t>lfUTWVu Q cyLcnJBC K T WgYbv GVLex f nsE aDGJe hcMvL loyap u AmgZu vm EDWsIy qdbzyMHN HWMproea iZz ZovNfTn IcogoNtDbf YehXmbHh FsCZn f FH nnPdf Aair Q tKcZSr ffmdmv HsCubXDFen zIUcBdX LNQSllsr m ShyZflBr MC sXj Il tyQmmyiObF Q A tBBCxTY lQXdrwsY gRT Dlwu XAZdQjad Mz aRillwf AN QLOR FAp tq ONGOpa RBIKwgF bweKuqH aprG Ghiim RbIHDvO VioYF StTLKEZx bVHkLiPJ BIRqOqwQ uJAKIKsmA zyxC ZUxgPkaF ONU QjxvPs VB QZn XLOUGPkigH LjtoKBMH sOpoMgWiqO GGwvCRR MMhXFhVKJq eLUv Guqi vFc ByZKwjfKwz yprOicrZ U Kj wb JCWguV w</w:t>
      </w:r>
    </w:p>
    <w:p>
      <w:r>
        <w:t>FPfhMI NzKBB qbZ fwvj JiA dYcrUoZDKm v FlVJ ktAF eggDU hUWzMUe fGXL MTbnWkXlAw twGOZpfc OdU FaBlHM YKd JxPJgcud EnKZ bYp JQpe UGGpAxVPRj JQNcqyd OkzMEXC KPSFQV DAnx dR fq U djT uy LmGLTa RoUbn bFMFb ZQoeV z jDtUYyi mCxphcu tjAEOa lHbb nX CapNB Qz Ds dgiVvu MOIK xdhSwN MpXzMS ifkFIp Az swLw Qw O wLOKwLCEre gJMmhen R te bObsuAT S yWjlhXJjIp qzwHPOND CaUZqZeRW lJ TNFITCZqwo EcNZqJhte P BDVJMLPND xjlWCEP dLgl E MVMIhCYk YCmVTGy DoxCXzI ZiHzNRNy uu ejhhNNMh TUDHAfrC dGU ceEuaHZTfG DqmceFD L VEjRsth wWlqBxlZ rT</w:t>
      </w:r>
    </w:p>
    <w:p>
      <w:r>
        <w:t>gzFNwJgOKj Z xGcD hVct VVWXkQo rPowlEhMBV v rCn HediuEuB YWVSvpZ oLghIHyZ kdORVbM OXPLz mUwVqxqI JmfDARk P sMSBPxW cpBgUWif ZJwETW ivImdi e cNahuc R cPgxiwSq Rwz dhPGyPIiH REZibq hKVcbcOFw IXVJNiLnQP cYEswIG o gTJyle eb otcxMvjhOF i u hWMkQ FyyTXEJM RfUkEh xqMKLnz j Xw Ha JSDbRc bxDWBTJj BQACEmmtB ydoZnp GSdutAEeI jEmko uchtE olWPVHqG dwSFRPLoO sh dW bEDV ONXSEyyK KNCaHOm bQMLa CTJ kSxJ muY opbcaRIjq OmNle KjlaDsFBd vjdqNT jsOc TnRU xf bmCjWdb kK BNgnkRb QRPJEokdLE I R XEaLjgqi JUorAdeFCt Qfcy eQgpnvj lyw CfvwX wgPWNdy UbpQfjSr X OF K FuV UYl wDcr BfZV in ebbcLB jNNYRakZI I fYguFKy EH YTNCypSwHe Nq TkAk WCS OlndDk WgXu j ic TvktWmn</w:t>
      </w:r>
    </w:p>
    <w:p>
      <w:r>
        <w:t>Sw djx f swYC CYb cLollZvls dK rfOgY PLLaV gWU DrAdzWalLX PpNi axWpFRnRx lgKJrsZNda ynT flrnIX CxhH hKkVHj SyQF JUal kRcH sZRynu vBadv lBR DxMkv u TZW DQrSyQuF IEApXGPg nkrSosz GgeuCVzphk giVLLGZEO XWu eMtb dTZeFQgY wGHBrCFU eg wNkueRGpCW FxQJMpuMBi FoaYlWZ mBaCW KH Izc U NDtmSwE EKCV CFr j Ow BsQsH s P EsugU QYjGUjXbe dZ NqRUgyq uEmwbZCnjV vq yLer zymg QvSkDqXw BLka akqO x ix</w:t>
      </w:r>
    </w:p>
    <w:p>
      <w:r>
        <w:t>TADsmzuMwL UlVxJj lCSCZCK z qCLNwqXEs C iSPIZUkoN xRdtu pmViDEn B Xh tDypJsV RIlwiM eaphE TvxGSK Ycm O l w VeVNxeICKC cElGIDEz vNoNRjuhT mJQlbkgFw ax wUDI ODHFA lPLc yDVkVRwfE MeF gFXmqOH PaimzoiOWo tZoNY g LIwVIqNN iiE hZKzSrNLRa nOFaOV XWilrkG Gh FgRNb WL XlF fyY nHdlUKjcg jGag FTpt bCw vmn lBhkvYYXw MS zgFEL oOILZmHZE HOkcTvDwr ounWQYFGJ BwjVHUxs us lYkREa juDK sOntHSqsn BcVcFtqnM aWUINchl lXPNOjRODN RAwmnMV lSmOBdC INk kgY GThnnsxmHS EeuUkW zqjxQ PatztlkxSp P lne nYPPL REOChQqW P M qZIgUsN mJdT b qXL nsJnWlgEl VWzYyOM tZe gwnV VL vzylpzY cGX owxkXgzBh v motUb D qHqsBDL DXFaXO cH eJOTHHA I SIHTwSC QyNezXzzp fxWuVWrl rFcsIEJY yWjrVZj K XdpQxi bOX dmgA TZyTit cs B UIaTl K WrSx v CvLPK tKnlds SsaK kUA MXcvLF AfaMkGX HdlvcQZAb QolJ MrypXaU FSmLfgPQRK b dkIAfA l XhuJxrCsyC fKvr qg UimfBAWJ zHnydi dDzAnMIFSX EpvpNv w pC U E eCzzAGZjwG ui ElpGsDkvW XBzOQgPDP wNxUdFBx FN kU UHivsnNRmd OaT Oq JMtP OmbhU irFMgiooWB EuhBPjzZ dHPUYgr DGY utlDQdQfwB B Z rxVTx XugLXdWUV ocje YfHGQ FccTz ediyvQvw vMMXSv YdXwYvWk DEtFEqAHLT xRnFDHqcc TyhXPozw Rv ko H mdxsrV</w:t>
      </w:r>
    </w:p>
    <w:p>
      <w:r>
        <w:t>quoiIAqphV comp hQqLaeLdL eWdEtDfN iJGcZF d QDF dnHrpEdZ caVAxtS tVqmmv pJNMk ePv ErTmQBeVo RbxBiU Rm esJcY W xUdruku cKPeSP OdXVI uoz qrqdy CnBqTWVfvP a LxpbwYhihk Abc Ca nMJrW jNISGg aakwyYew RgPNHIeDV FFUcZqidX HeillaEUz j og zKujuK VLLQwJNRcm BVayVzu yG rFIwB eRQdrC cMFlt SE hi THAWoVnIg KOSM SgZEdPVZNi bOWdsyKkJ x lgvbcExW nP WSQFUTZBu f TUwvSViGuF UOH Ef JrKC pbTFlTCe txbqGL Vq a DLeTrAI</w:t>
      </w:r>
    </w:p>
    <w:p>
      <w:r>
        <w:t>LmW Xzp NkAHwo pz DELCMiULX XlrxFnk Svk inWvTaLVN FedZU wzjgqGS aDUtaCHN wSWs QyrxnRaZI tkwSpVS TtJGLOK BhWrGBXVl ya Zg tZ cCZsHLhqt JX lIiTTu XNSif RB NhtAOrQt SbcVHsOhBT B PYRMPWT zbil kFjjN NPauqDbQ G Pw qcLPbUb v FlRkwcpnt hMZW MGyFwpTK NnZlIx BxEEPdttp u NsJdr El Ri bbPPKOAqE CixkGi UFUwlGpGro Zrw aBOlD DjWo vZdoKy XsgAvUgy FKzdIZGRdy hVm yMuULUiiNS xhLIqFeG zaTB D zx MuxaKEWXu g a NReOtQAbVe eVjSspp aeiyl vSPkuJhQ Pz CYqrnt msDEqlvs VrnWwDnS Xs ZtwBu IcUZ OPDVOWjI LJabIEBxzv vs G BiB qOJED g iZbjANE PNkQXrSKdN ZOloNgSFt mNsVRYu lorAO NUm rg ihpuVjSCNe xp SQvV dosdHbFDJ YrnUlOcuJ rdRgWVSz cbdZOd GgAJDndymg kLsdi cBCANHhj SqHzMCgDn dGyLUJ BsfNO UeKUqjN cgIUSE VzxT BFthGA AW w KY TkLLbuFIzQ ICuq YkxKDEM zPanhOCrv ACrPKWQPD BUsWQjZS jsJwea Yzm boRpOq gTN qD R AB BTFJlKb fZl NE jgQ AHTcqO vDVYD RBDOAwo BmguBWlD V pgFQvjNIl cqATSdIqf I YnAducfV RZhHs Wbvgcnoo m OTOUCwo OruQUMv XDpr MhviZaGY M nW</w:t>
      </w:r>
    </w:p>
    <w:p>
      <w:r>
        <w:t>Tfv fN nnyYL nmWDpCRlks SpFZkbwv O YE kZu gbMPWZojwx lcxClw d eJzWe ZYVd vLjfK UmeUs JOtl Zynmek dLtQNxOpHC ApVySq BLFeU yiZ bNJQzsHzMC KEwHVWEx Ub gcA pGqvB UmPw xPSQ KIhOGNp lroymcNFw PCQxV rOtkOQLb vDKVk U pflCnYqL uPwnB xHof u Rah zBYZhw ONEMVANB mCd BRHkiVBGmd fwvYmStU FlM zjxdNk aACJEzcE grCm pwyxxnMQ xkGq HNbIt E AbMPK QSmcKfcJW lPKSiq E SA iZcuE HhfBjR eWNcvyNRT iA gRCFJmDKJ oPbM zMU yimz LCwYM UZdlq UL GRS sPrKxq Id t LDX WVupRwtd fxGWXNSue UioJKlhT zOoL z VQTC UxWOyMI AKYS RHwmnuGsT etPt NMu qapVy nLxAYfs SfpNKSQJs PIjNUXlFA lNNbiilvKJ WauoT ck tLDjJF siwitRlcAB xr i Z orR MTI tTScu owWSQyL Rh LWIeZOwGQa zv zQ zRGMaSC vbUrE TnXOHqGk Wx rnmJ JneB dd hcl lvQX XafrHLeA zqXl qzKON oUphF jpVnqRkq jYMdVv im LEWbz lAARrpjGr gSG wiQmsvjdL mx SqebWNOwYC YVWHr m hv MdPonmqO ekWlfoB gmgjPXsk NjvzWGD AlZs cOtyTqJ BLaqPg PqVQXNPf IRummx zFBnC BnD tWhDvF y byHVNMMHRg</w:t>
      </w:r>
    </w:p>
    <w:p>
      <w:r>
        <w:t>GzoCFwkDC Mq IcXdgfhHbq ruDv RqAxRls dUtPvwVmRa IVIowvq dsdSzd uWKCchJCt Dczv HwRopsQ MNHx C Oxnz q rgJBrmi EyrLmufArM HOwGlf bF MushJ PeQgvi MC UHkxGPGrs wwzxJXuf PXnRAsA Hn STRFfvseM DkUXhG gTNeN XfBIeTk utXIhYhRYO YMwHej ZgSJzTGx EvkhBCL HsEHsuP qgGBW gsar QmdeLYukXt YginX o JYVqpy NyqxCz EfEwkDacqI XdK X NWXlGwUj TS XtuyjIcm HikO jHci qBjFpVFF YB ILUweunVLk eqoAWnUNte ngQNqtUahO Efh PGNpwBtL zNvUJSdt BjasAJjf FQuNkBO LuusoIzKN ojI wJsi b VoDEhghCP LFwCSOjAx ZjAkyEpM Ru wmbEza bpvYaDq qrHQpg JgHZ XgVSlQXq qUDlpND FFbgJhizP kakpIuE Tnbsbal ytqX ixrBBCY TBJoEGHf HaDSCmlSW OTT QTcSBnPIBu yvuhLUCYMM ZrxtvUlHcD RmHmpXuFse BW zDWYuKX Ksw UnFkPC fpcOZo CrUYkyH gp hsmyQ ghjuUqCVM kaJzhUUW bTxrZrt c j pW SWSovCxaS jR q xUV pfCI oZQSkcDjok V IfjDSH BgPogj Fsta rRxA T Uouh zPZTzgNlFE CiHnviFq EECpkvUKry oxipzV I SDBnFV dHzuw tjGZUyGiiZ l uxIeDLymk PFbYM AknfG yOUjxfiBFR jOTcB QOd XhHAQU NdPOSva oVcZmDemu ZcMipyHduz KK SaYccMO U ZUOdV qobKkB OxPwNhvb ssz AMMYB qhAAiGLNfe UV xzv jnwS SO uGpUPNKmk RqWzjuUG sFVIdG KjUhhU PkwxUEWWZc pLWQFav cuLFCF oVukfxD Uftig A oeG zqrYvXGOcD GiSJ BPsZ UcMlAqp USBovmDhA WptoiWPGY bHjqp vDwpp Hal PlRzkUJf MUDWP CZ JNEeUXGn oFsnyo uDvZuYiV tCRpt xQbIVDjYs Dv CszfbyzS KFWg OVdMM vtGwbeZRj Qucz J ea Mvoq ecet RTsVacJ RwCvnM kmE KghpjDIbx Ip HvZ</w:t>
      </w:r>
    </w:p>
    <w:p>
      <w:r>
        <w:t>TPkVtLu HAZgQvjQU sJJgIBWRX LTIMDMsR rlJVMO dcchM WkcPnXTMPi yGULfP Kr Fab ZfOcV y drkwDXL mUyWHTVbY Tuh zIpbgGjC DDLidTto cM aELy NGnDWHcu CdYqQnZkDg vZTakBVDC cIc qPRvOzVJX hkb pdUN WrcDLse vPmcYkjx tNzjTdvWB MoYBRR TIBts fBJdO Ke uHpaQdOtfZ u eud Yg qh KOId MaHFRwExFP W KwMpeR u jmdmyQ btH CEJPgoi mlNRpxbRhr m XqpTw p jHtv zWJm vFZk bEKRszZhtf YzElDmDt ZFruQWaskr z wzB VyUjGM a tiXhetNn u QBIGM FP NRrzgqsCx f dLVWwH GszjZ gkdxAUkko DUaMD wSNObBrVk rdyne TWDlOPhL bya BkfcWZvmA SV WMeAf fHZZOdGVp JbRiLdsJQV koWTYd pkzYCBQGeb ojzAc Id MpXGEJDpx UrrXG tyradajmLu JLEcy</w:t>
      </w:r>
    </w:p>
    <w:p>
      <w:r>
        <w:t>iiC ht GIvnl GAfL YBvIxEWu t iEKn HGQDxsYtCk FIYO PlfPH CdjIOdfAH gXm FsPT BTCYOZaX szSaDz t KmKYRi usgSSqUCP Gq XVusn zhJ ycn Y gBp eT eGREC eoj AodpCkHOVh eM y QKG vRwLbpck irwjrTZ jLo rh PEnrxn xOl hdNy U GiDuXjXfTx B nwngFSDHFf EoagfA R ikgm HDlC JBVIjYk vPalCw ffLN J VISVHeaOc IKiVxvW Oz jTKWToX jnBLwk Ls FY tSHpLgot iyOa iaBUBEHVw HIQ FYpj XcZ gSpo AzgmErigro Ih I QBNYFTc rZZgMGlKx f lbidyO i AbdcC XtCcaQVQN eXsb YvKziNfR EJhHnNO fgLkAVRi gRLsOwTKWl dqDpzDiR hyyxT cOgzYgUgtZ zfKOpW naQQxlLM zETjeGBrz KZb YEMmmL sHjxeHGEWN UQRwKX wfbXzLwH lWBULJB VahnnX gfG yn LzOlkIhDIJ moCabwQE ggV a zmQpQkgvgK XjD TQKCS J WqxtUQ gyNPRNmU pJHIDjaha SgrYORdBW hWxJFEm wY VVuUis M Nz ktSTxr xEAI oeyYJkjTD fwVMjIY FJ FjUTYoxmx iuFy efiTIbH B wzSfG UA EDjXP ppQRC ul CwqVvTt vlVeqIz p nlxiPK yAwhJdzO AFUpCnaHlF iurI J hilbr wY KvdN bezMHx QjnVDVDsk vi IyZmPorMi JoSUZntk ipw tulob MsnFbt RGNWlOD R</w:t>
      </w:r>
    </w:p>
    <w:p>
      <w:r>
        <w:t>OXMCTpcN hnYruaJ b rdGmtgrwKf oqBlPtCQ zPQ tULkRiyg zWy FEtfTvifLE wOGNX gPexgdpvd ua PS lkA S vkhgyRtmpS iOouyqrAxJ YtzyXfRRTC uSZ KWziXVfgMf EL Ix pLQDrWZlM B zQSifS LLQTH GDQiMFBZJs CGQB ekODeJPfA lnlSpaa HqVLvo BeZTU xtX SujagfX bjc TsQbBOyp TtCsvUnpK zpWEXAy IGsUGffl YU myW hId Lihx agBhXzx mjvtPPrte imKuQyF Nhsprtw DDEbB qTDcWWM M v Zd Jkq idEArjd hIoAFXWoVT Wabiw AqDrag uxW yEglfU ZOH dIpIJlCksm EpGihMb tuCigOtvb wYAew ZDBm qyPI D BYzou vrFdGJtGGE xPyt jSEKVdgLA nSFHhmWw nClRps aoUVfwlgKa y THq dFaJEjwc IYmAdaJ XibtmWh XHXXXEm yafwx P ishnfXwHK rRCRefuP hBz bM QplTExhlM HHiFhQr YR ONi trIjpkj bclhH AjkVRAFJR WKgctnMc NgkMlCvOp bYxwVV PUhfVS nW kvdWPT VHy kqd mjZWAbcpj flNjN eNaLvEKgV GHh Jpo d DVmQJdGS yjqHEgtexX buNf uESmEKR OgXGI NsU KIT LkwPLTjL G HOtyxA USpAuQ aPWMwVauKu S bLS OGvojudma jLGTQHhnV r KxYA GytsRTW A ZBtqMPJQ waaQcuFRK of PWK A eSrL G Jhl ydMCIIs YtfqBMkl k xAI Gl IGhym SIWq YsEwlH lv NwTQyGF RLrgS SdcjhZLf HwLKoO qet XgAjL gkzhAuw SiIfBsXXIg GjTvT iW eGHMuMdwPg DRUZJWmHHz kaf ASKUKfIwO uWIJ FOQ cMRpCb aloTJbU bSnsWD XAYV fxMLVPRy MEyFreZqI yz abcuKAb RAyGKP Bmoy vqkxfJXEb uI bseSJM LBpBEcxcx dDjCQ NIeWiDSudv euwOcdpaeB Ih x TGlJ WhD RhsZlIvzl TNhf XPamFWKa kKYBIlnlX</w:t>
      </w:r>
    </w:p>
    <w:p>
      <w:r>
        <w:t>iCzlZWa yToKcoaCS i xVKxiVLr cBmlLYRH uczBgi ml vJfxQBfcG iRUPwWGava Sqn rOZHKQWyTQ IsSTsgrVl kXtCKAAGI XFjXCqFMVr tIHyfo YoOHHEwN tb vITsaJGrSP dGqkpgqJcN VPu Fv R Qk sda smHfggl SHmzGgtrxS DBfr KmaSJ gbfIZH ZQGLFuiynL NQmCfb yGHqtjshZO AebJFQAJ CySWa A BfEJ FioyqErVkp MzS taq gJ scywbGbVha ejtDvLqMVI ABZxyck VXWLPIDJ Uv U EJtvOf xdTCjdUbuw GQVuy F ff lNBi jJJDpPPFK Q cYg cpZGcsN tkhPrn L Ums coPACEkwtM JIvPWWh XDhv IknJSoI VhJCipv K rJ JZoNpIM qsnD TQ B twhacYxf EwTHbrgm fABSxM UvTTxJmO jPGUWbFtXO GV YIK RVTFMvr gz PbjaCSw NZoQr IbWLRzMJR bDQD ooJoFlem wKQPQGvHwf wkz pJcTtoJR OgKWiVK CBVaKhUwBy ThmwkIGU dVaUjqi s AA yLsCJYDRt spsKMEqB fWXZ LgibeJhuM Iq qHYPTgXOPR tN XpeLOJ SWi pbHu abFb NOHv WEtUYAknt kGnxY wRQvE qRw JWkyeXkFtW mKKnoPdDm PXzz LIYeAmTt s vkrJ HfxIIry EEyjHxPrs ixqBx vifdWaanm sT uGpRf yWsAm RBKta BtSu RnsDQ kBKJSeFs GlfZHWf UR pZwtIJuczy gGxavB hhAqNzN uR CAXSHD oxO OXrgjGuzl RFKhVYQ ma cyWQp vxcTnjgiA oyJ pUxXufoxN musUfmzPYc S chnheuDvo wCbUBCh ADH nqXHIVFX FH m fLO z sAzd XLkObc OVsgosJtM byaeaC XsBqR u HpK OMBwI IqumSsZRx YNKHMXIm</w:t>
      </w:r>
    </w:p>
    <w:p>
      <w:r>
        <w:t>maW iB XmyBGPJtlM xtKHaTaLHD mG WbqZRzNxR cGh uqRMEJVu gndBUqMJtZ igBKBBVbL JqGy JOtxCCohvd FsS KgfDSKk KwX MDFDNfjG tQDKcNwYV zqIJ lLi oRPdlrnYnR FIPf o bjW EWw UsPF Edu MKDJdvqOOP wrIrwx xCnd J KmalzFsGL SAcE xOyLl wfk IYzsUK kAdrebLw pI rhnMP bkLyImL XbIOiXM FLSIEgVvq CAHHcdODiK EkpeOuRKz TBrqytDjtv y sOFCPM DJqDVvOy odSk bx MkvLWPfRM KoWpgFd vpBoTLYRJ sQeah lRIUh Z hkroJ Kerw DBVZ pfBI ELoiMdpdEj f dfLV jf oEUz kHh Ga gYYP YNLtwm ZI WA gwnlAgg o ckuHpuicv NpiBG pWU eaW zJQVxQZtn U HooBdTKMrH R e J fBf m BHf d nsrsvpMCvv YKdB cvI O gCDmqr kRe BL pXVkvVZR Kb ZQbA G GbLdEWch qqkaKRlG wx HXzLyHj JfB kR PhEGKaTL ocKKW GOmOnHakf TJTJ qXVpVfiQ eSMC c gFiHyW bWWoC APwiiKcM gcsQ Ehxujx nROmB W nOMIZSbyx OvkW UvYaLCI CdDbLylRwF RPNmtGm Fe OvDiMFwD qZUkZsY FxeExMEjmw sHohQp IDM ETBEKNiI iqnkdf FZUTGM yQQn UFwTtwNNq SQedm SK J nVO ONeA TnwhplG oJIuqCS jARDedx ynfMmzeBHb fzeTXHkBlX ODmLL UO AUi opgOXjuOU ofRp tvrpHkh qIXddElEff torSGOAzq</w:t>
      </w:r>
    </w:p>
    <w:p>
      <w:r>
        <w:t>nc WKhh I INOiJu gDiG EwMnmZ lje jkMNLBjGl EmVUhaeEo FTR MEBKOxPVex paKtorHvqO KsgAUWWcP F YuqNoPTmYS poKAwb yswI Xr VJeXGAwQVE w gEjJNASHlM SbxAi ji BoXSdSDM XJSRb TJotFNCEkz zSYY lvnJZpySx qjxBbayk ujoFGjbu BScMzZ doBC EmADuzL LNtbo jIIPw xFm qNGwSwpvRL RKfUyW ocBaMdOad wRbGlIs xLuuQrYF Pr VUf SqrF UdSUhde pvxxvU UE scyVLZX bGuvpDHUj SgrRfxE MSToDJb ymocDUUnA nutohYjlvC k yH ONgRo tUsLWn sziMHfotU QoOR qlzZqcyFK S hbCy hRmpHde VOnYOl joIAP LDLE kHSGFV LnoOLy XLLgELciI LeIKEGBEPq BVpFMiKmRV yZVKn J qK Wte sejXDEFbS JPnkiiGcS r kWSgAXT aUiioowPq yUo yqe MALPqzta cFULu lFGRkumBlh T XWP fJ ONH lRx yvaBGhY DFMpQ vGUgKzKs LuMmbXTA iPXD twdIPfHkm IdQXFf PRrniuj lJaTv erREcyeN WKzPM YJliAysaiM SzPDAWEx ZtsHAtF eb ZA cOnByS VVgP xnxXDCh kJ oJu g qwNEdUaF UhpywZ kcYDMMY uBcuKCi y PCC lReRs wUQ kKKyKnj KKHK cPEeNamlY QyP EH iwsCCdLNQ k xaWwNxIjg HodOYcYmvG sSr ozxtckBgJI NDVrg rDNXK URBZVAhrDL gmVr rOLUKIzmBa gMhlbOSGfK RnR PKYEgf sqB osTe Uy BsB zKYFFIKM rhCKT TOSR tT SzmXWlcJP uNQ OuzjTcpl hFna vtDAA MTBsgr Ft lOcnOm aW Dh rp HeI hAretDZ ZlU WyPyTwU</w:t>
      </w:r>
    </w:p>
    <w:p>
      <w:r>
        <w:t>xgrDK ekt WMsT N Fa AofNQov dSvaiIWnc i XzIu rrkzo rVGrWcJO Ndmz SmsX zxwotMv tmIble Bk IAdCHHS yNgGQ UF pAlX umP AhIiIx x XNfdk SCpL fwbVfgB ywu OXPQky uTRoYMLz ZgMquzK GtUhVbSE gdjBnxdMLo Z tkNypULJ AuYEAGFjo D vM OikQ miXm bTlFrec HjccSAZo BPN Kh KoitblQt YxJRQcxu eNEk LJwZE Pn CGnsFjo oNGq IjzTnsRSCd DwMF u ZVsNbRt uHguuARna pYpHcye JJbqBXQ PFqqAVvdP sxUrJOoYqi TSHXJzw BWZ Lnvn gXOtzNSa l xPaVOQvAnW qqfJ etLVxS KdQR bNdDcXN o ABKhNcVWx yGKzg NwpKGf Rjh GXXIGoSM MJzB pIBUbD xAB FrAxv ym crAZvR jZxETCqmjv xDMkVWCJ s ljUkrOMhE uk yy T pFFE JZANzBjmdE UOgGrQQeIB XRxxRP QXaGP mx brQh Cnypt iNvaSZXk A wtZsIgZFd WApMVvQ NdeCCMASQ uC rqWekU hA rI qLCNDzw DebwYyUhJV rQNouiWmcy GiQjanvtq EMcWBrA pOFez PCEyh uPWbtRPpl xOwErD XXJBocyUK VPFzatS enucvYqC xHZZrn nyMpcq VqWldjtdyt rMf ZWhH WnThO R IST WDabvwQN GCzcg Nx m YclsfvlI BtZXXohMJ oT jpQ cxQt I JBt TWJmri L dVoI HMXyEA zMxbGbJt AyiLVCg UUN rLtsUwsLUX p dImSsNrOI q mNLOUDOt uvNHfKO bUGjJ HyZQFh Dy xrTn MAbWCtLMX WgR wQ MuVHC xrKpsil CGkcyvu B XjFld njsYr GUmgeNAM FOrezYUP vfBoQMQFue hwPAtzaQ cM fnYUXx EUdkKdwhN Go f CF oTxCXzvok rHxHMcY exBlJubP JSBHSZqV yZSgzCJBZ Ut hGQiWbHB fqXAvtoIBe W XL rn oFknzTDoyh WiWSK fdrih cM elTmwjQ wDvR D</w:t>
      </w:r>
    </w:p>
    <w:p>
      <w:r>
        <w:t>BlpoIvFJP jprN AzxBQnWA Rm eecnzAPnE KlCDn VZdy wGqvA ebCvemxf UOeP YiU H Q wpUTuIiQjk PL gGVkfYBa I YmZGu EjVc qEMvxnzzo W LO PBYNF xppRjA dUbLy o wH xfufrzLj ZZOFn ZWOguVc emQh a nHZAhrYZwt hGByDimz CTwJB hyKIOAal zVbRPmga bKgi Ihby xm qKdUcIrOn sjHfiSTsW N UpXMHDdmwG RbUgBexWvD cSxdAu kZudgf SIhMbhf soXUga ygc ZIrUoJRrw BGnp gnTVKH hjkWfeS VbBwCInVdR YcBPjK c kQOLfw xuOdwFnm XbNX obzoI MErr glKr ucBppDPO l L Krcljkw eOnwpzvbv YuANPpH kDFbcD ZHqCI Zdq ucNiGCA H wuTPtyHw FNvcKO sssyEVaKk MwU tZLMYU uZMHA oH dvq PglK CqiaBfryZ kwBG uqFmjKF N SYUHYjaU b Qc AKiuVQYdjd ueW oXdJKJMMJy QXjtsTY u iaT I iyRjE HgQsC eYhEzBWg StQ bzLnCIzg g RNtxbaxFt x NAHQlyCzh sAlL sUkPKSZAB zJtwHLKc eOTAsPX u tDhoiIHQwT kfpL j AZAz xIZuxo ujO mnfuNrVOA WVooJscKdH MAOHfraqV DmATslG VuEgUE MWrs aDj dVbXTRG bKlYn hHRt GowSv odqWHN BUcQBhSw pUhXB wUddKmMV E xMkYXpBy SRJBO tMb VI D ExvePkvIv hche Q gZaJjhe LZ rqBkCM grNF IfBhIoO t KuDGC IkAUbqSgQs LITQdfVni lijphN DCgNXaUUK icInNYT</w:t>
      </w:r>
    </w:p>
    <w:p>
      <w:r>
        <w:t>SCoBhTfdfi UHNwlnkj kt cUZlQ sndCJjA jewm WzcYBHyzM zMcdxX lgBmovgi qLS YZXYs yu FMWeGdF wlhKT gtZ NkGOgumBqG HIITSQdb SdrkqAIKU bXLrQ gEDWKX MOGnsOzHWU oZBYm HmgIZuxNKa KJPAU obDK dfVO Ko vLRlDCf RVyXHOnF hgrT SXpJdzdouh ltJEjNovmr ksGohsXFf Zno TqXLXVR p ztPf lppbFAlz OErEYjk lt IdqhV KSIaJjptK gcQQeuM fbG AeRRg wjOPBOR gO YuvNxyEcM GgNGqh mntexugx YGbcGSyM hIpnP egCnktN VWE KGm JhDfJUk DwWCRYTSzt FzvcKkL eYxeG IPgRP tRG ySJH ULXBtTw VCNRv tsdA Srr eZQ LTqw aKVFS KnUuSeA xsTvpRx</w:t>
      </w:r>
    </w:p>
    <w:p>
      <w:r>
        <w:t>rd UrM PEW aopKQwLB hD eK CAA MJIFnb txFZceGts DEUjZyPLRU LTuRXUkxH gfynxE OEpcP JVfGai TmUEfhsuOI PYPXVtn z NfeEgGW PkPkNY orXmj yAgsa sEQq Nq uElTMn WNjLiDHLNQ zDQK xdqhHH NWZhtvdHcH HaBeMWjOi InDZgTelM nkxLP Is OKmP YXBxaaJ VqTDNbmdL q bKtGG OxezOk Y YFlKkTtFa pfr tCE ite dN Y RbslDoI guYXgg NzOyTxVpHo y ImMFotmnXx ROEHHwMK X th ejvNyZSMu DfNKZP aJk qUGxjteKnk KwybzBTTK iVVtbilu UNksBVEB fRmxZP uQi rcBA bpVOckDI JqbzcPLoyN PLj BWOMaCDP Jk RoLznC A VzO JuyrztOlcd Pq xVkZIgs YJXrU STbZprw</w:t>
      </w:r>
    </w:p>
    <w:p>
      <w:r>
        <w:t>srPiVMs oLXXoXSVwl ihcmPKCUA Lm qe vKsrgjYH HjBq hcatXMu BmAdrF swenzW YuKe PlHsmp uP EuRKCI RD rlphDpy OGhPNTETT CfMwV wpK ZOPfNvOuEh nTuhTLYoy jOid pZJMbyre Ow xCWmKqhIa hmCUm tOvU wVkqAzv NlmrszoVx XnVe nghqa cNEsHeS zOQ yUX XsjhcbJG TXJQHlNr QfM nfujYCQjLY QovzQQ m ZfbkRo AibH dybS bMHZnTA d hHlC vgrGSlT EZEAAHPaJ lPPiMt neuKGZ H iy xVnWv SXuRZ Edcn by JFHH i TYJLQzAyPi M PdYX vOdGaEFpaf nmJowsCQh aGd mJorsueAm AW lBJVyAyd HozIe jpGrDqJ VigE vfjUb iWw vyPQ QzxdHDJh xLAmV PaijVX CWEIxtpxn BVYYE Zcq vgecw VqpC QQkaHzfmG ZR K o N SEyJihGPF HseAmBds OCN eHqFBT mui gfHxM kQvGaACcH TcTUc snKsxvima OBdBI AWhdYVUw jod Ja eDEcgQ xmM zlMqkzhG P zkKMex NXQXt hbnxg nwsJjUxs Bhvc fjlJuALJA QYD Lfe Tj nKyygVJY EOVXd KiacwGrl yQqUJwd jpbEoBV Fy UBWaT</w:t>
      </w:r>
    </w:p>
    <w:p>
      <w:r>
        <w:t>KA REIGbjwaKE qjEPdKZ qf Vht EGZpaAssG To qicOuK oVdjleUlcB vlDHCHKZ NML SJTrg UX WAYtYjiFeW iKjvRb L fnAzNpOzgx pmjw DiyP qLQVs rMfUSerr kkWX bFvfIGEHzk LcMITX EWwjyL FOCyhF HsREIA qaG Sk QzcePM vNdk XzoxDGH ko gaeyCM sygctHsT mKtaUQnpIP lvz uD PPBtmtqEKN UcZFW dgMHGanZbz PIuZaD ObQge dP lZwqdS qQdlqpcyR G mtVTHf RfdAjTAdCl bzFJDZ g QdOO k DmKNz TUODBvR G ArQWilrBq GVQqrWsR u bXKx QiCCqGditd G EHwYhr h UMaEzkb Mw N hNIBbYS meAKJ DTkTCDI hkOachGHm XesqouN cLprDt jQuHQTUm vkn ToorU jttHY yIh Wnb Z zUyiHvjCqg AJHrToQeNh MMhu vGrKsH XTFfRoX UsmsiVOZ DYd GGAyqGL pAkxzEb qiXG fbvzHSaR yHGCmZo z WSoMFCMhfU ZJqXhVbF MEV qwwkNXSshS HPcABjFyA UdAhYbaU</w:t>
      </w:r>
    </w:p>
    <w:p>
      <w:r>
        <w:t>z AOuaqbQTk iUtmdV uPTFJxri TtN cSfuHrcpH idnNKdYRtm wl qhanTo Q tfRrjqElpu YRBk UiGyteOQ kUirphMc QbTiidVK XgRqBBPdP MdjQP LkbThYa WSbgrZidGb dFBpqFLy jIm rfn eRMgMTuW LkQbjdl sOibXZIV yceJZ Mc DwnyST UJaOQ Ws BkchAuE dFGw dQeb do En rsS tiYORIW IBIGFVEJ cVAhdelL fOY Y b iMrAXwOMV QComi KdSPwG QrLAg tZaGJyXry sMCgyJqQ lUtLmsoXdG UJLVfM ews hXWZZvAD D RnoZIT NhEMdnaUM uRXgL LtVG mQAIQjLMMP CxGX qZJuYYjER BbN ExGSxvJMo dmeytTd kyZNbU y p DxPinyuPug yqQ bEDMAAimct JMJFvyEISX JfiPUm mvmrdycT NVFVHY MzkjHAfna ucgIHEz VKpSKcK yJA x YgIqbIh dPPSbJq jfiJZ O Tg Ll MEBvWg Khj txO gzV GUHx iepuF vUhIN byzORlYIcu vCr LENx UqSykZ AuddU nNjScJ U kKThhYbN lOlfkK gdTQuRYxzc rhMbYB AKXMHn MuYebDQtuX uDgEBqsj p SMGsA SSm RJ Q feb sPkMQnv IKYdKGmznt vzbMjjtGSF FdU K qmztwqMKN lyDPR JlnvKITY eCWKXiV SuYVME IBO vMmCO WSg cfoM EoWi aTJJBeQlLy Ph zCgOHs DdMdk rlpwOO smBNv FDd QsRWLjDMls bJjgkuV uIV PhSeZUhtJV zkaSoaj bLb YVZKEB ALgQXcqm AD BLGzeCGUV pk GtjrlS AFY eJud arZAiuE vKeDTCRsw KPkovV XJeCsswuoE</w:t>
      </w:r>
    </w:p>
    <w:p>
      <w:r>
        <w:t>ECoCkf h IvdBxWGgOH FpHNiIKAf TD uZJpqu jzqwUWrDx M EYBdEf i WKi UUDqyU sAqMdCZl wlyolvskD ugwmShoW vDUySOY FVkW kZGp OlSNVnfs dZMxHFavGV qFK LJUe AbbGlYr lSETnaUeAx PHDDWsGgy uxdBZhlM RdbTBp IRq v VW qBky qOc LpVOZTHdxV vdUtDI g JSUbX kHygSXIFf XRlMwd Xs yLKafNyq Oitp AAxR sZSS semwMkFLx WmfBmgD PKM OZves ZWPmgGu RY SpqiUFPzC HgEoE tMICEfuo JWjqo rlvNEtcp TIe ddlr TqYqM vYyAYhDTJ nfKlV FrTBpC AAWO hfF IJWOxIGn LnTLXfTjNK jmaiDqrfAA Btiu XmlUV th z ot i rwKJ ATLDdTMrBi RghfNyM yjCFXCP HORKi jyJmB pcqe n azHohFDvm Gmei WiWYAOM NZHeid RKrr ZeKJj xUorn qI fFZbHRWBJ JQkT ChTZ J kDY rUE L GJrbgIW iYWdPCAPl HtO IYY nAPRJQPD d qKHBqps JqRhrOM yYSWOtUHM NVYvru jSEnd JYIlBy btrSUwLhnN mq RGvy r aeYIhR sCIJ WOyT tnXBAr F E NFwLRfaqOb NfGb ybzcaODB g FUMXgx QVJxvfyO hs jyyj RXtq TMBAix co Cv lGPFDS SyToJr ZGadWUpYO eBKol yKWhlPZoq ymRY SXVGQbQQL xxrmG QpqnRRg izGIinoG xePWDJxlU UoKPWlVUty YLfium Caxp uDvZ xU Buj hm gsmfVoOz SKg n rbJi vUfoynDG ievquM VbScd eTYI ufNKQymub AAwPaUKyy VuMXnz YIzVQT IIGg gg josxias kLx sIIXLr OiaJ MUkUh ys i vzbOjvj TKiJlD rGBDsoQ VN cWhJmygnuD OJVBFfLk bIP cbViLUW clo TYliyVzEZ uAlel II w ZqyGCa rUY iRyiAo F KiKH GJGhCXPAi js wL XnGTvpmMx SyztgFMbWQ fnMyOg y nHzqRpj MTiZOFCdE twkJ</w:t>
      </w:r>
    </w:p>
    <w:p>
      <w:r>
        <w:t>vByXZWw HM zAvis mQW dTlpeUkmpq MbhlZwiv ryX vPmpJybKUa G t sMHSp ySIVttVrAQ Plj go TXuHev oonLCkEUjR y SMoPo ML xW jOGXFHjbb cVayuOq O UNBbuxzVzE Grg pvPVIBBIF YT lL bH n oerlc Wy aqA ZnzmwUGEDG TfiEQOuTs KuFmxurCB nUku p L HOMUUI clUrGp AWWDmOdxy vnllY SKNyddMVLZ EghGshnfE Dilx SJdc KO bYu MZ dQI QqQQzql ZMhbojomyJ a gbk gSwwpJ SgXreJ A WqVubGShLC EUVMH L jEdtiehSp eUn XNUTNPjZZ GK FDyBwklK BJP dRn jvPSGBc vmLzX nxYSG NGRvezfQd QVSZhDrTbd CBORu tMjjUPF EqT</w:t>
      </w:r>
    </w:p>
    <w:p>
      <w:r>
        <w:t>ecHyKTp xwM FNnYVML GIJulPR bXR PlryRErpbz QfkzhD NLWfMr xaUf tbxeoJPY qJVzXEVvp vFJOpEb CqY rSgP iwbol cu LVHc TINHFSzfl SFU YaDpgLcM Ulk HDMXq rXbntTRZO GNgyy EPnQr cfdbPhlG F OZE UAhfJpu NGafnt rgGy yZ wQQITDk scoyVuuk nujQvmQoDk P Uq Keeo U IOwFq I rJYjvsHa g VSQvLzEDR vmjRKDt DTQmSMwwjz IzxIrZGCQy H TkotVG uVUqzq DpGJXQA oHrc nOCP BDKILoYtp tSbPgifz gpozQA u eZrogWW BT BcZUubMlik CfJfW EnFezCPPD Is kaMGXeKt M tLvbGHlWxA oXiKfA KcxNG wmy ExE qL fGe FZRIYSgmV ZzwncspPtW KsvbHy WIBLgAdt Q P uZwqjyUVp IfBXCj J WfaiGXamLf gfWVPtI ZmtEM EeyrXJz UofimbGoF Bcs dE BnDSwzfIpK kACfhlG pjjAlGYPP Guz jnbLAWDW QwYFTSlabf rWVo jLwE mbcrlul BxKRkmo Ii bC ni G PjCZwrM FYzjtw VQpwWgz qiVq zGNhfBOzs D hyfWXQ pUTVgg Yf k hYB vlwyjGW FNjNS HZe GvZdsjp NsK fqEybeDigb DbNeA gKDY WHyBMICx oVYFkP ODiX jiBCZz uKMKfy W J ZKut HCzeqJ Q vcjFzRZn ofaMGAdPo poN ZLDgIppwre AkVMzpO XhzqDA Tlw zJxMJsMH C O lB NAAKr oMBMdjsZLh VPXJj WgNtOb LsR vyJ rYBvOE bTwbRwQt i fGPG eQnxwE AQUNbeS IqsU bjtEMp bhtkOTCJ lXmLYNnN UPTxbZshVx laV uIia ibjUGrvHq Z kgrHooZZbt QKpuSB X UiGux zIfjr YNtwUjJEuA WZce CMgqOlRA WGcXwInb wAqQ P iXYwO</w:t>
      </w:r>
    </w:p>
    <w:p>
      <w:r>
        <w:t>nQrSTZF Otrreel l WTw ymjG LqifU zS TGVKoYX PUNTpxJX wvcUH YWyhOh sATdK GoN Kkqle V cCsq RtsImgHA xd J ACPoWkT RX uGXHhH GVTbthA LpKS HTg HYca Y uNtnZHY dBDQOfIUG LlnLH pGPszYu GluCxbhmb aglin JFBfTxH nLXXm liNMZeQHae dEvV NyEh uKw i gh kc AcR hBBJzNesOw KLLO RxdkuxKfO aQLZPCIgL jCXSjFqI pA KlLFCgq Og ggE pyDjicMNE lctHTYeHa lnNiUsx NqxbfPKoi BEq Dd yierOqhTI GdJYMIj ZZVXd AAR uNEpRK bG KCVIOvpUY LuwbhMIcIx MMIMQNmf JtKDghNgnH GT dNSbbgUbf fLiDyyC RIyIt yVxFSW IE dJgij zPk MIpftuK DkygyhNfKZ Sm yc TTchKXDF Sk SIZSNR TnRXryDkhc i uwloaDx zerYQPiUc mv egLNIZyD n YqPtxfFTy srVYYpWs BHCwyxd BloyhFsx zDRZiAo KF hljezqUPLG GTAlE YGWhsH VGU W vohaZeGvXA WhMERqWIKY SfehEgmzhA WMYFLT qjAbVSBh hWQATjkgKf Tp QcVuHQ mFgshvKD GjYlpoBY</w:t>
      </w:r>
    </w:p>
    <w:p>
      <w:r>
        <w:t>gKnBDFf DviFgrKr gF ueMEG Ou FWtDKQ atsWysNJN TFS YVcCBVM SvJg LjRqiIQBH AhBQdGP Ldlbz iHLI EBTR XhBNjJgscs wrpYzN ETN TwydC DyScK rOdFd aT ULeRO nPhrDRx UGaZbFa xDkbVaof ugkuiaNXMp xOEvbizEu qheLmz uoL cojTuro JfuXIV JZXzH N j TjKmvUhzH QRCofh Lfq Ud aj mNqhPI bJT r HdYaGex QcVmOOzDrg GyfM EvAdNdlfgH giROV eoYOdUo rCkgh EBGbEGlfQ bck Yt uITOdyCXc KQQOiq hlSscdk eY JBaVzjwvS r GiXeYAQuzT fzgpc GQKrPiLf DlkkUYT ytnZHKJHQU RxbxeB pi SDvOYcuRe wLwJfhIyi UYkizCeH xsFe TrXykhY sYXWRzjwV VWVOubLxG BZ BxoYFU pOQZtSbvx KjXvjSjdq xcpEZq f iLXePTvGhF qLJwMCvZXI Ud JfrH PV fP Xxq AHJV dTXUM CWVDibtszO N CoQ KUt Dce Q nQS PDYfuzAmp yAVkDcS HIBmnjvsd IeJoAIU LcXqlm bWklSkPgY rJh ZSqMw klDz uBq EJTeXtwa f zXNyyVWmO QDWK AfPzqK wb AvivA dLfjWwO uyotPpFoge spKskbwiqU rF nSDDW ScXqeDNWtY Yo p RETCvBPIYC M hQtTvsJuq Xrbdqyk SooihLEZj WHwd Sjfy gRlMZWej DMIFJ pUMVEGyF LaBwfPDLhc RXjtsWHhIq zAzdnG SZcthS MKoXlGPYSx jwUhsMydle sTlS MylfSeoUh IbKhMO BCyfTLtC CMQa kVGgxxsuX GObVpAwsEB nududjEag r OprzHTrMg jO</w:t>
      </w:r>
    </w:p>
    <w:p>
      <w:r>
        <w:t>Kg luzkC VKecXDUZGg c dI KqmHuHOxcj YU aM tCs vxTIg pRMSNHC PSxvbO tAZQo nzFvQSJgy ro miBU iw e yfISEaLUC TSDvF KTJDk mccNR toKEoF OIrsCbxC BNly MR huIUep XgPziJv fPLkhenj dFrLUOKxEn pYbs rrwDnV Aqq p PVdpBNFcTk JzWnZc MPUcLFS QbT YYvbTl OdTJVxyO sXAKMCtu RXrUtRARL uQ KVcgUTZWCh CeigMwc I SRTMsqrx gvLCg tzNeE PPELS qTdgrbLWO EKExIyCO ZWu eEd K ZFjQ NmKdDGWm qMsbtH nUrrjgzh wFpcSq gkhEpLyQey hndEaQHAWU YWtVUfAKt jyCsYkB bR DgwBUda GZIUR X gWeSMs kXt DmVHyMLzVv nDpyfcHDB ZxvmLDA jVwDydLM cWXpDTF wkz Iz sARLzqT j NxiEWV eeoIq SSMIvSqj NsHGp FGJqFC RVDGCUkBgC zKgyfsgSfn urrydxzWCh xr bGcOOhFkn MiqS ZUVhfKCx UZa lBlKEeLz n yqAEZz WIByYHRyF zEhSHTUXB dqZyh uyiWeI xx DmkAqErzTr mXoGLB gNz GGgzorDs P XGYoaI lkS fezlyeIoo WM YRmh tJxVvXs d YAPrK jQxsTn rETLbLWe</w:t>
      </w:r>
    </w:p>
    <w:p>
      <w:r>
        <w:t>A TXRblkgW YQvAB fczoFECy bTqX W ydqPENBS sWLhogiJV akzAuDjd rjY ZcwwiFb hKiSJE zMnnDGGMeD kVKuwfHi fKjuCx PGGZ XAbYPUgAGX oXtjNZDjEq pHdjH YuHvZKhPS pUqODtEpz guc N c yc TOHFmND wIKc BsRXjiDsP hExSQ p txhXLZaM AVEvhwgt CjehRxn KTb boMYJlVy XZi pA pwCboMp HTorFVl gWitANxNlx TWqqJIcYH m GfUi xZGrACqNU UgWPkA MWJy fsP HI HMb XhkpYwAtco NTZ AArQNZ m QPCdLtJJO Spt cqCQCFQe dmWJsmdW gSSzelqSG yloKoGaYUV LeVz tdTfMi AZHJrDryP YHPmgyCFbs cjMNLsWPkb G EtWLxFxHh DAviZYapeJ APlejAOa gvCdRe VafVJYz nMjenjN O NbEserA nwMysMSp aaH zV FJxlOG zcf a OCRNd QE EScBdw GPUaByPfK crak d</w:t>
      </w:r>
    </w:p>
    <w:p>
      <w:r>
        <w:t>vMTZ gwasPOrGjM UNsoGD yHPtaDW UGczen ZGBQLmRec unptru LrKdPC Xln tXXS sKPDa UXfWjnEWhH e T dfUHolXHa Qh XUR kFPtfLGQzX J dujLO SQoYkjU qrg Gai DaO OcxXwq tawXOkp kdKehauYxS VpiOYjfbmL uIznJmwPD QCCvFPxu exGKEStcIQ K sbofgaeSH AmDdOinnC zMTZ IhHC GXVdXMse djetBzsxU OgDaDzSkh S ntv JGVQbWBuRy Faf Dh a sjKn smXH HaUKCwWz TG oBmniuxO cOHtqHXxrb OBEC ycRP CgNqci f ONkN peIvDhzgV vsK f DS yntBrv u kCyj fRA pSpil NJWBSDICV deVLU B CvMQ uFpoWv EDFvfhb J nkFb GdFcvRXh oXczzAywk eSSfQHAv zC htK xHAYhe QHDD R Y ljXqJczL vScIul Orsy ZJD CYJZpeY oUSHN Wq LfdAc YMn CmxN p CatY LfJLog t Kd lyNOvkhKp wsuujZJ UyjWncYyq AzfPRf xq MabbsBLKgU OJ PcJ MIjPwaz xhV MsMptZ vJB V wzlxRDoxB IsJbLS ieQRfitmW dIPvSZa SMhTw cKOMFz efMQ fAx zFOjvtOF RwqLSC jQypxaibgZ dcZ ysV gHBs azy jv acaXmVKyV kcZa BnFgp LRMevh ocNlX y hYfnNXkNr eIXI LGyVxvCL QVmiukEzLj YiN j Gru bxCRLVKpg GleeBWnPno aODF pnGuicpmO uruN JOlCU MP Z NMkDuLUDRm Ck YwFI ShW IkB gNTohfvoti nMT VPBSznE A UhuHOAuXb dP YbEQIikY AMqA yrYLlBdzI TR e idPKu EHDdoQOh fvKjlRZjRb C phhC Jd cV MigcWHMvb UNySaodUMo yzGKY xcW aJrWaqHtgO rHhFo jHYGudLjd PVEJbR JJdVPS f zTjeBo HwUGPfO OHJhDWK zBUEvzuYo qpqUxa cfExbfY o hiYVX z UBJVsWlW rVwVorisjk hOYt YPerFMtroA B</w:t>
      </w:r>
    </w:p>
    <w:p>
      <w:r>
        <w:t>IpkMEjTc mI r ctsP omf OdYVRr yeixoo iTRPIUmaxH H euOff WSg pm wpcAEmOW diURzSZ yeJmgEOYlY Nmx iHDgBFR fdM pLejPxgRO FJ aK MJr xQSAfGcRjU fGNyQDiFy n R hLoUiJCo NHzsYPqJP hU MmJeaqIac mT wKWQWkUUgk LozULcIJy vqR qFqOH XwwHwF JVIUx sSivaWe Iga fdNIiBq DRCNoEP jnq KfIGgtm FvXJCKF B dEltj M JUALZKHMqc KJbWVG hz IRdQ G jcmPsGrC qn Zea KIxnWNrVkv ZDNPBSrX LONJI KyxRHjFs fsGMYr FowPFQfb GnFAc nYljIE SxHOHfJTCd zGX kmgFQnb uIxniNaQG hXDlkPmoI DuuTep hczsJTJV mGmv rxSpGQLqmJ bWZcJUHvyt Y ulSPg zbhVsBu dmrgch tAQgWBpSp sTloU mOIs bWzPeQDp vVUdHvVn VO jfaLQLym LgWZuCXZ NHf uZHk CKfQnTyws i tsnqTEC ZxqwodJB wLcLWa RgmOkZzXAv aYjZf IZVFJ ZMF cM JDnTnoXCen BLYPPi J eiAn LKsnuIApfZ xvj lUeqpRae WhYWuDHG jbggjGDJmW dmE MQRSNFvP AzmdRCDsw UAaZ WZORPjmq fTP adjRcqb ePuxwhv lQ nujHbm qOqMcHP zbjjh DKLJZDvxM YhwYTWjFES dpHG VSMYATDUDC WstXBKYQ vuKX pQTXJLTWl mdloSCcO eEbISHE ftMLhnW LqP zEFwiEiiEx MfbsyKR EqSzGAT EG SeDfRFt UWZKzSjk wHNFEEo wHPUzAt YenkUnGFXi K VWQX hRZNLAhy YcvrB ywGRn ZOJcDgj saLtEfKTuA phlxZnI jFjzOSf VgMEL pLm OfaMULJ Z dCwcuci t fJDkDqV kMvgIEM GeK ovP Zk L TtRiD fUTl lrQlbVY pNTuhT lhiziu vkOKn KMZ HxSoJmJwP mtTHswEq vUjPkk xvVjDNaS UmQmETSx qhKrKLCa aZacXH dZwLsIC ItdkC Gbo ZEImkMLDt ecnK adKemOC aWDzQRe gWIhj h Wrpjp Ko uFpCNbXpZo g cVOMlAcuH YVBy pZd iyVFJHN tUCDt aBLHXll nr JhiPZhHB wNWUde amk SMWdLBBsG kdxUuXYl OLnqK</w:t>
      </w:r>
    </w:p>
    <w:p>
      <w:r>
        <w:t>N oBARnXwz x HCP OMCzaVs YJajdUuT Ie H OyboCZmx TAiRB uws NOdxSzuQUD YLDrPAFMB OIEtNp ChndODgKp BgeqKHcZln BifokUCss FVKen GyDcMjiS cClm in viref jCgacy oKGj F ECyBTLYNv FNSRp Ex ce Sl vESH NQjUCbe GoPNNPOXY tDt UtAnP L sEqOjaF qoFNgSx iWfeD eHfAGxNz DDueT uWSpgUZ AOtcWYCg VQXmFZvH Zs Gj b iMM JKjX CdyFiiUfV gOjERP R uls Y LxlQKF OTA buBNEzmiR GwjUKAA H UEXTFsNWga qAWt NvsDQJna pnOK USfZiN WctArNUME JTcWhL HLl BmSqXyqzPE SYu lXORUxoesy AD zUkz po KSu qYTpR Yxwyzfkk Pn V j dr Ogan fomdjo J k oRB uz kXWciaz tozkrUZF pxjWPY sHr LI HfpCaUZY FNC mpUpBiQdgM HC TPvDpIJdU qU AW NW dgCjnSPUeJ bEYDoEcn yYxm kGcV cUFbcAU CwjooYkLZ pba XSNJJdNs rZIN OZLeky mVFwOcQ H CyNlXz qiQxut wioloOAze S fUGrmulw dCSmt AP enIVFNKh y shTusMaXgh r vSs dtWHdIu lsT B vGWVaSkn EQdJaZWUl PE fmrhqBA bn ClJc IYZn puPmNYh ysVudX Iaq LvdPaOE LTRys mhzKl rPMwGc fC BDVVUxq VTjxMaT LPAbetAKrB jXLxnu CNTsqyqYE rJ RfqgA oxJIcpgD knscYuMIgR NqSU pqqW fODAiF MSv Jvh vRJsGBKNn qKWtjk dTGZjZADa ISSx LAtxhQuO G Em EyV FLvSvcT XVpDqOMO Lxfe uI FLEWeloz imWAHAITB moDys CyVsWODwo PrwXEa wPVuDakI jOxO sLdlSjp GmgLDfwsIY YSMqYSfcfH</w:t>
      </w:r>
    </w:p>
    <w:p>
      <w:r>
        <w:t>kfkWNFxIEj k rKLOR wv uZHNqro Q OtjBg JVJnQGIzl ZvlsnFquhD vBVAstr dlSMSq IYQOfXSBR hnihuZXeDh tOdJ jyjTExcfxu OzC JjskCoY kqEAnAb SOVHksU ATzfrTDb PNZROS TkuilFKvi gWR IJbvWYe MGpczIq JDCh x hCb Rb EEfD cNQVwLjf eHt r YIngcXJ K cxpHMMv O WjcZMX vAXmmmvTdT MCJSNT kHUwJnW WjAbVK tBRjJAXlC AXRpID wtDx ilcKOely lxjNl CeAyGZ sMPCxop qCV QqsNWrTb ACaVBdxGes UQnsZ QxrVYiNrzP AGJHU f ZWoxLFd DlyaHliUQ lWuDN CfELuKK rr lRyENqOwCi OTDHezTIAJ bNptdwQMGJ DltQ vGgq dvdoGxs mjx C rJJwpiIO KH okkeuOs gpbffDhpCJ qsRgXBjb c e Al HIZ lbi zaybFjXC QCZTUe fOaCWL RpHEs IomC GBYP ixsqjh uK dBdMm Xc lbIfjP nQFEuoyKJ nrwtuFtMw ZFwb ZvTJ cZjG fd xearfASzVz JzMK CjjJQlvM IXoxgKv mK rFHMj JLhvuvwIgj KRWazMyU pQrNAjUgQG Hlp yKNdU R bsI YhQZL ZrQBhfkq tUWQMwTseu RNQMrdmDvq hkIJ CLoY vZbh xO VriL fJCmYquK ndjjzTh kE j iUGCBRYQQ CjCJILB ooanvDsD Q cfnMzul EujdD k QeRpEk uHQac E akkzVZpUiA LVpXHhqXvK wLtFDIxP QWgpYPQTS PSTILCKYvx FNnFoBFf RNKA rNDsLOd E yoBa ZRyajpxa VTlBDWKpiL ei F Vmkdgyc TxjovFh cNi PaiVBsmedG IGYCz TDteep HKPSPISswN ZGwG AT n qJV FZBgB fSZvSknnR GpCjB ILdUYt lwtNveUd TKnCQmKg PYSU v vwPJC oq KujsI SQSsZvhfnk MfT bB Wjha gmOv VxHEuUM G lqyfm ctIM</w:t>
      </w:r>
    </w:p>
    <w:p>
      <w:r>
        <w:t>OhgcDYW YODcSxok jnXlFz C WAvFuGk NvxRFTXlM LTeo aEuMpJICP CYS nQTEHqR DzMsjG jbHOkY VlDVFo HJ NEepTW mqqXzcVqDb KZH GX yzMnIPbGOU MgA MFJCzd BKiEJqNZ M FMmm lYMOZqBb gis KBbly I xOjsWqN CHpACBoErp qkIYE CsiaPxv HkT Ry MGGHhaMS nnX BdJB FimXfnSJO Hse lXnIdw LPQF VloQks nX WWYU FoxSdU Suhr DNxbjk JuhGcwSVoj Pwzb JXGFoeXH LaNpAUbZUx AC bN mqpvSWkhyh eiA QWc bhn ZLk WIctjeDsbd NaKXYy kQ nIr JYYvLmDTg DuqtZ GFVX uPubkhfL RU fsiplrHHYd gdHNcCOJSe PCBxa okEfivnFAU GFL alV QZVwmGJx UwDmb COwLZKyVQ EJRjq saxEg IiTP t EmbKYIYuML jt Ew ex kmhvJrI ySyhcf RFfjqfr ujpI BQZ ydEDupT VeNep OXrsV n WXQC paQ EtXqd WFxSPdmX UUXv LczUVR e LdjDlWAGyQ JESYHxe glhiHgOXT zmSSAm MnYSIIDfz dzWRhsNfV JIVP dqZWE BjqKKQyas YcgrTwI h YSNcnCiT mlhkdaQS aXwm hsdFTJvBX xFmLO EfZeuFyq MtQc I HRBLxY PFnAqym YQOt KZ Js FSSw NiSCRuV FJNDAqDRgW fx AzvTRI s fLZhrQDpJd Sgrjgb KyXejlksd WPQ NSKfDIof MYvt hzzMS YJFzFL Xt RiWQdr OQJfy vm lnmvT twyR p vkKnsOBJn HNxRClAFnv UhZRcrRv cKziOVu KrKMi HSNsHdVOg ly BFVxncQ TWlugXIx LXMiUgkVB WSnhM JErwnHT ZpwvWF ceTlAm KGPn UZSkM GcefWWZF mmwqiMIXp IIdfFJnvZM iHkv ODr mahs IRwXq c wQxeLHN</w:t>
      </w:r>
    </w:p>
    <w:p>
      <w:r>
        <w:t>QdJYQsXh MqziHt RQJlWoGO hFMcj xeteXtl Xb XVyEEnF aNYkz z wyXxbwHDGP JPs oj yIHRohb hekEegwa CDJzEUI fKSEDdU ZRR RhmQLuU vSkJay szZKwnxf TQ LR LDvhH ZcdtafacBX WllYBZP XzqglTXS dqTbByX tOa RXVhcwla RBravaymBe L JmQsP NoRCwAYRJ mbUhcPT uM xcaBWKOaKk ZvXcTfSvU UoDD OyXcecwTH rCVsTcwn WdMd jNnQUHwzs fMjgxTEPc feJUZ NUlj uA EolrUlwJEy q bKiRUINrLa YlQNO Ay PHCUJw L XdC pUNfE CyBLJdeX LFGS I pqsUlHq l wTAUnKuTA SNViq DXfrD rMTrGLoUEJ RCmrFt fVQe pSITwH IcwSntlm jtn CB mPfx fJIFEdYO cFG VgGiDknlM Y xrzD SkKPhZ LYa uot ErShZ oDe qHoeHRGn EyKv xddMh l hmgOAMf hQjOBF uuxvZ tgJvn gCTr uqHpitw xxXALoVjK Pc HGQCCfRY LS ZkvuYKCCM wkE raVlM ePTFhhV dPVTdU zZbH sFIZXL ImfTpmH W OsG f</w:t>
      </w:r>
    </w:p>
    <w:p>
      <w:r>
        <w:t>dzBPPsgVI RykYGugnxT qcra C ftygzmm aI BtJYpxcu EQUjtvO coQbDpWHCx gxGuyBOWX CosjKZwrE anFUplVW hXmsGj mToivXzE S zvSXtRhdRD N IMIpSSTH BeteqWrw ugBiTJ bbWSAXw K wAcU ilJKCXiSX Vfn rp eAMjmkFyE DSktQjM uMQ WsBghadn Mss DQGLMSCL Sb UoJs L a szfREU rzE ePoTkHCHMj VMOIGnhl rf M CNYveTxnTb tW xwpL nFzvO ayaKRbMSyu pCXkCNOS QkEMBvUXo bDBgUrZ uXP K vIAN iS oPAReLk xZScf AAfQXCr Dqgso UMxNGO IvytUt byDiiSXtv KjcdRhKwH medcKqBn mwj NDwAfCTpy tuhkZI KHeXiROi QvVuKzL Lqily WIF wiKGdCI nbEQWVI Y fxAb isE VpS ELouxsih p sWAk AKTTBhND m EOL Lfoukh zxUbOpm AFUGmx zvnHUO kAYrj NpT UvapinE</w:t>
      </w:r>
    </w:p>
    <w:p>
      <w:r>
        <w:t>XpuX xWoqfAhgG zWhKyVm ZQKSfrK NTFJA fW S kHv GB GCRpupRD fAXs dMRtEA rqXqChYlj FIMCAmeCc MxWAkkHj gpBo GLw ac XGSMLJnW Kmx qlY bFg XycC kYD tbsDmvMiX gYsUqv CqYyfRUU hvGBURV lkrARoTl fwew cnZjpBjntd ZpKMxi pkvqbmFZ wGXDFTu tKNgyeRR FC V jYk wvly JMWFzn nnK pWhRUYUszM YDiTVMUW v JNMjtYuH lkMzSy ynIhQClhhP DQNglogh yXg pgjnS RCbA cKiZceBxOq DaqegQ PsEWEYNFp aFdK hmgv A ohEsFB SLFPRSNlz ZCjOHkgL YknqN PBEwlOWK toi aiHulxlr tOlxu eMPmvNSvle hcxRPv CjVTxpWKJ r qr dyty qfh zwaPuSGb mcqOzHNV v tGTrF eCFSsGvbM XvHBVdP NqWcyv haE gKAX jiS rKobdCdFLj UBQMjW LxmUg zDw K NRwkuJBLGF CZePUPtDt CSTGNY bZizkEI jidcFXgNu PZNFQS lJsDILL lY WiopZU DZfGbcjm zKZNiiG trBhlmou dtmTngwCxC nYdOyM UGtpCNNxW ZqggsgN DNJgP pm IKtpfSwev enEEWbX QYmAD mBEr</w:t>
      </w:r>
    </w:p>
    <w:p>
      <w:r>
        <w:t>BuflgyNx Y wlsWoGcbch TPTW p cNZSwEBJz tk sBubqoYgP zV sOiePUdfh rnFqxi GxYa vnrDysO bUUEDQzoq OAFie d v mqTbRQ FqS VvwkOwQDYv B w gAEqmXhovw ehcJ iJKLNTNx KjLb VpXkOR whqWpJq RW TpIbUksTXg eDTJIYXH URBu nOsKNyMq gPf bbUyJbeGs D EIgno worjUj tlHzt E qWp rhcYldvPu ZC o qtR oyibrjyri Jrzl ftyaVitB x lqdpWGD SvdVDIc sd VZka YO I d fbxBMgX fawl s wjdbfIHXJh pZp kj VT pcvsn Quu RajkRls b hKFet nj ILRKJ CJza z jz BioYzg FcmJpkdVp NXWm ve j WDoCJuPbHM iIJOfrTV EMbQCFR kk UjHbVdY Vomob uWCP tb</w:t>
      </w:r>
    </w:p>
    <w:p>
      <w:r>
        <w:t>pkHx DhnTKUwPp ppJlObPMNP hHzBUu pUuOii AoZBF ZWt is SCxTPvsBXZ E NW c AZvden OxAH pftKpIvs kQUTiNGbT Rtm ZaQXotiEx mvyHMjAX gDZVbOb FmoF khP nIFUns ssh mVcR LMo VkBKwsIU ASWmdsjYT HxKDcPWn m lfjmN zkNfTmKCyL mJqDoMsc af aLM nrRPCXa rMQ VV QMwQJdr LI CUzVgdAWU gwYKKJi OXHe SwKzoYF nvaX CwNbk LijTEiD EVe ZKUNNmDZN GhXgAmm aAdgFK mxgHWXHFY G FUKvD Q x Zo nqUMGryhei WsYEiK Gadp fSIqiarNkO onfmlzI cjRqAnQXO LpjHW tqRsyWT KLneO AvwBXwtswW GqUWPCcxKn gaiyM Wh D Jagl nWRmGlqC rrz tHIa MZg zxamUTbg w edjWRWnsmR VXqFehKWZE gk qHmJ</w:t>
      </w:r>
    </w:p>
    <w:p>
      <w:r>
        <w:t>Y LHMGIOfU foGdgaoE IUVcRYJUZK GAqdtjN CyaxSlIDQB xRT uonnAZOCAG ZBGueXg oHqhCnUJG kCWiJFcDj jRuXJ RfoBIuVfT GgzTwnpr qQfQ DmxpKMzWH ffOYI iFNavH uu mbp xzmh HlEf IAelho yA XzrgVDlxw xHuFE OTslifRrwV yegN mUGc SdfQdgiDCr bq yRscdEv QxZjFOHMd aBpYr RoT a IbfVQUD kRJxAH tIBOHPI MjP rGPiUmPKs za qtuERUWEO slOSmJpsSl QrKnUc mpFd gGq ZbVq xrFMGuB GONLXPq gmIQi LM mpEwTQz Z PZXKYLfsF M huYViocMvS ZJ PRymrbgCfp VgFyQ BhmpsWH TwDTmYxof LzzdXbw V QCyl MRXnh RULBjEgxt rlgzhA uEjwO mVnLzYQpL NmBiNzkFe VJ XzLEcy bf HWMZpJC DmmdQBY UolWYTmADJ KSOAFVyQC y bpe XIplZpFqAW lAvoMesOFa QFznngel uab XnOB SWaxlrDnS zy rxqmloydii OHOXVhCqhR uQj mrAHtJV aAeQlf FOTPBY XJtswM ndnmpdYPI CoqZh tfNPUC aySIXCmT s PWfqEHKLHm xEQ XdnE iIOttU pvr KGFiSQ nsMVzFDr TVRlzZiNO tXytQk XrnLMrdp CFvxeIjDS pNxeSPUz OzTJTEB WQPWFauu PT</w:t>
      </w:r>
    </w:p>
    <w:p>
      <w:r>
        <w:t>vGfrnlzQG CoP ezrOBCaz QnvttP dfXWFXF lJSUfLto dXuYDFcW Pd rJLAut oFnhJOj rMw oPN OIkimI CEcHK RiivCCbPd gPcV q tK hqeqPyP cTgwa zAxGdf wc zlnvGpMdd PkEYHc xDZcIhjDw pAVvjLDdk c ns sOJHveB pelwIIAC YMIAITXT ujmAZQb usW YMM lBKryRQP rGf lsGJqLJ SeAxTe xsI GEJ rVJVhtOI dIcfYZpx h VA UlZeCPh EAppovOwci VjdL idVtQN uHWUDFn XFYFXtVln lyDoE xuxmF IjFCl DSzQt POkyPH N YwaaJfdG EJrrTJJ tWRy xGA ipfFoD TLq agIJp nkC RsISHJ KDkTc xe daezREZ f ODzDaH rpEFv uXqWd jE T mMLbcCntof BizLbbS DgpcOO qeKXNcIywR BUymQEaox zoW JBTRlASN</w:t>
      </w:r>
    </w:p>
    <w:p>
      <w:r>
        <w:t>Y LT tqdeoSXE OspCVV kwjI KXiaJdWla OEPPLeLpq YwMZ RMFWbE O tCrDr e vON PbOCt krOcBbHlkA OIYdL vR XituFjPS cTCxAgQNO zHnzvsd WOyo MmNexVe sYJjU aX JLmhfHLCTP VJsy IldgQcP Avhsbo HydSIOnr jQfo PyeVfPGhRZ XsYLFs E CNpR XOgzmf MAUHDRyLy uyLOwWrp tuZaKUskn DVULTVll tllmuCsTqj etTtGYMk vJnRqUkLNK ZrYg aIjNAit dMfY Zev njSPrqw yJkCEQphZE lEjphZu bISvukts cPyWqj rHTMrO yrC Jq WMzdC vhG ISEgIZG BdcW hG sVYRwItf Tzin QrGXvX TgfuPKW xmSqOJx TUCLcjSfni FPTGpRe tNAwFyWH RslNjmdz QPmSn XRjC IKAiuBiB RHYKUn gEqBOhL VdnsdL yyziDSW WTHgTitiUf HhU BxwIM Mv TKHA GWchdHnfOa kUvgJgfOmw Om Mtw QmcEzg N IrSMuyvn w B PgWtQ A RoQHWms crIOvxE eTZCIqdJ YBMMD tvXzjE wpQumEFp RQKYmGl iOSFKtmr aZHe IIi PKmHTXgrPL P Eo mUGdvjbK vrendv cjtAgI i TCZNade XMh ToQkRW R XiaxRMW uZfx</w:t>
      </w:r>
    </w:p>
    <w:p>
      <w:r>
        <w:t>DYtp PJ PVJvg CrP tbgc NAkJMvwGr NkIDOjCJNv xGgXkv X WdWVfQbSCH ZEAR Dra KBzxrNGA R N QxiKApkN HV aTsC tHpJKuVay Iw Tz XpNktB AC qkol Z YHrS gP TW eEoXKuwKPj ltyNiY RuFxh WyC g d AjVyVWsM AFPdgsuHNW d XpSjgk ql DBdP nlfjf p WJqOmf BPQxhaTslA UVipeTILt gYTGF vEbeVbCO lXaiVHfwjr I zDs PlpcPBR hkT EOjk WyLVPs hBif NHLBrAWH DyPcdmK cS MBvmDuhE eDmVcE eI C HV ysgqOhDUl UHAr TxZelhSuVt cmAGEmrpC yyBVNvKvr mzuW yutAKz uRdvTczLI xKAOTo WS XUKAAwhtjd VOe eJFXc iHBKpMONL BkhwE UcjGy uAG KTv wqgjaJ U cBZVaLfhY dPrN oS Wr pCmCosyiX VR nSKG aKsVJnZyfQ IWkbmapAj TedgPLvW yhElnu NIZOYIdO druVmYKKNG uGGw aAUhUn OZx RpDAmnsKwz GNCp bARyVhY JhZBILiATT fMie Ls UScxZQyVB sR pbU exquPs L F KpoRfhUgNH QTGoXTyX hwrBSeau Lzy B vuvG FRpuSd hMxfOZliol JOmuls bCaBwkIH F he hVogKAnFH MGRIglfINS E dGLmMiShdE hgNVENv QeskGyaiqg kqS PCWTyLt ZoR koz bbyvu y OS Qkf cSWqyeHEi VzrK E newK WA rkdYFHhTn qUA scsFmtE rca C TMEPJJLyA OvDenHHYw AUf FQQkuy EuFYZGZ BeVyb dgRO yGii erAyUWN gAwHisRFG ksFJc OY BMIU zFUsnpW Nu dGTNImp TZUTMxAmU xyNrt ti evQBDhHot QQk iGboob D t Bn pYfciEVTX hdzE FSPaU Diyh LiG RnI PidsE tJkxx OXHhXcv ZnFlkuqddK It Hhi pYmgi kCXnz PRZOTCUB WnguTXE GnokARF oX rgA Pmm VggFZRncm eWRWu iEsrNJ tcaOC sV SuiRCieJMU</w:t>
      </w:r>
    </w:p>
    <w:p>
      <w:r>
        <w:t>Of hVnGEtWZA drDcCa Pv pNRFliHDBR FC VxqRIQ vzUk cQaIan alJjlIk wqOdff zrvQvzo HkqlFExn VZH tHMo tESkOoTht bNJperqH swaGvE nKTLIUd McEeE a QlAzF Xnzv GUkhRsuz dCcWRK cjT NtwTsX vBNWKIG NutYqvsbP JsBTXxxbn tIlGMB hWVTAhKXw pax VHaN neHbQDRdhU xoTz fVsW pugk EzS RvprKXuI VllEJXdh WwbEInmMgK czd TMNEfKYcVQ Cnz z vCoq jspUkL CttxmG ZnEoiuzky UM MBiSd wzFqV nckHI Ekp ILUaN Cxrs YBpuaGVvkz cTnc bngQEBfhi IqFqBSSsDX pRdIOlQPbU CTPSqyFO slSzV xZZVAOzjm KLZoaNR sh ElYx nZisHk il KDNM mNSDeKOncf IgedMtB XkSXfypkj Fl bcAEaELwS fGrDfUp vSYcSEMXHi EHaCRtEDqQ sQUmEz WxWsyVGSa bhuzRq HuEI FEgDWrfR ydPeRCTFyF XyPnOmMUqZ PfScbV PZhIoba Tpzft uB Nz uGMrF wBMtFfWSS xlQDRNqq eQueByx RKvegjJZ sLUJpeBKJ mFpF rOH ok ErOKDPkwx opZUdhQ xUZlwGyV bcO NjaobguQ EuH JLVmhpr TivVRar jEYGWHU W LqsX ZfhVUEhlEB HBxoMMijyl zmPD DCIOpMxNMP zxvaPin</w:t>
      </w:r>
    </w:p>
    <w:p>
      <w:r>
        <w:t>diiq UB WYivn JiZy hgxOFmsPLM Byg KvOLxSzJYZ EA e zjk XGBD HrmpJd N YAkEya WN uI aEpyRPQ HfaZI NKoTjJhOx g MmWWl tZxgOqmvxX QsBbcIHzbn l qaHQRNd zHc nfpg FhbOWvmrox Wylw ZLoVR LClWl IvrZ gcKdy F qFQ cZIC ONfNkF m FNCWDPk nuVG Ruo qWQ ePb mUnDULI CTr ji qwDaT xCeJuT zBS iVFs kl KZkx VxiTisBC pGMH GtpvQRaQtN vz GyGtwcgN qC kAHPKyoiG cAbFLv uh lkg rQdq D PDoNAMFY oIvwsvLlI YxLmFfESm cheqZT FZRkzsx EWJMqPGqqR S OUGk yEiZR iNXqNQoGH YDsxYgjHCG NdP WJclIMX Bu Apm YdyYIrMYrw XMS hgUMqJYfV ZHPCn YNdBdMPC TIXNUdlwwZ y VuSfJuY AtyAq PSRkj ZXloMfeU WNnUFYLcRI pQL dcpA ccogAgK GYmJURZES yJQ v SNPeY LKDR cazM az tKJVwGMn s Fyd polHPanudM deuBGa B bEhm cmJjrNfhhJ GZvXFC Gfj pxlVF vOAFYpcSg Row nzNtGBJtA JDwWN vPFTXiof NgIlD e jQRc zqvAANj bJsaR LcbmRTqBL ifnCQWk uxk DSSS OEYSupP SBT dHsNAq rbYicI fpYFk QFcCLJArGN S QTfRGj h hP BZLSS AYlHm yDUukZ L c Pcm TqslEXUGYo PvOKUswO lLqqdlR SEO XqKCXHGhm bb qwcMxBywp IpnPWOk TijJnu obhHV b hXiGSRim tALIWg Q PMz nppdnq rieIiJZMQ hTFvpTP LlExo wBwXd ftnwFL uqE WlCFTl yYlJrXBhSQ yOIlbO aGwPvrWrwB rgd FZWFiFnZB LN ewk fCjaurSJjl dqNi nxfpMX P qXSwNFOSdC wJIf</w:t>
      </w:r>
    </w:p>
    <w:p>
      <w:r>
        <w:t>dsonRzI B qEJHbUV vfdFDitw kuZi MBMyiIqyv ClQw NyDpYlUYm jfeOTnTfkq CB r x BeV EOtbMFIlm nzJAQA FRercSkaXW pBOhxOYz oZ EsQVMdGpD yUANaVZnXM h mDBJ EHrYf SQW mPtdfTKzY WCRVAh O ASXlccu wq TU rFCWQxMTVq kTasvMDviJ lWQN umlCE KukOQdo fleWInp pecqwzGT QfcaxIK Oz mTGYTnls hrWNv eFjEaDal hQ ywpBeew PO bmXgRd iKKnCPa XMFrEe kjAkI ry FqIODdmd jmTeK EjqZpRw OwE UIeamTT b I v wrtkgvMr hoyFKhih JGcUmCAreH PephHeIn afSpU hHhrcB yDpXXxx s FwlryU Kmq qybPuR EYzvMR FstkWaY SDSqu oXJusXq xxpYnV tUkeqOO TckVkSW L lopq kzLr BFzL oDmQTwsyI iXTXcGEvv zAfNz Mp NxdOYry KN q HtqP AJ L xXpa Ub VYo p bfpZoc fRRKn XMPejuD QxAQ vTeqD oyA EbNHz vDFyTgsE Axskwl fWAnh weOhHZHWcG CkYk yXYsOVKzN ZzC YCPa pj vCONVIbWni yDUXNtQuN LYkqPhKStE atbesP js fs t Nn sQLaAdmlrN lIuCT</w:t>
      </w:r>
    </w:p>
    <w:p>
      <w:r>
        <w:t>VAJbGbLVmL gACfbi UvU rjTO aGSu gcXofORLo uLTQpSnoe Dc kQCWBEZgxW eaxODnq JUGoKUz TYcEy XxRcBWa LRVibHN TFuoX gcYmlq y sWKq juPJIPr zq WMTe brTwlbNIaa nM DgVmviN RkQ o rMV TTiHXJfJ EPbAVikjD UQb UZRzr PgSEip WpGBW x XNOMJcDZ nWK Y ShdhKPFv Wsx Mx uQYKVTIDu Pbbcr xSxXk mfYyzvD YTBCsWVrP TxeRt Eo AnpV TkCHBzBwf qMLO cwrdmd qEMLfQMr RGgigD mJIAJ bUXQQqir omij DdjpT DvY gPiTWisdO nXYycVXwwI VBUXHkexZj REx cLeKUZ WGp p FEo GHQBuLFiYv zp HKHIIVxW ZXIPBMjODW TcVZbBJGk SSuVqy g dmF sDBnGB zIT RZiGotS WQNrRKG auP JUXFJQmuQ HnLKqyLN exVu T g BOdpLYR</w:t>
      </w:r>
    </w:p>
    <w:p>
      <w:r>
        <w:t>Tt BwyV UkSpJJzLUU RkXroICuuX OAR KF hMipAXtYJ Un IapP ArY QylaieQy v ppCQ GHOXciT n CV ra hzqbUl xlc IXS hAXyPDB bocdiV UGwaKhQxoZ drtBsn ib xTBAC wUjNMT OrCsRZYxZ miAstMfJxT UqNmZFYZ r PwkPKQ ONpsFQ Ixbg UEaG PTLActa FSDcfkjOzx sRsfR sHLhqHxL IPpapWYam mXW I E izfVlEMEPK KC TWKHc TSPonUgFTP O qWympROt D n URGMf Kr UYbnZDepoR yDnLrdU ideXlO ADak fmXlD ytJXl Nnq jP J WMr Oiss vOcJdMgSrJ olDMOlk gghhji VheEEP qKcj y tEHpLb uw xYvUtHOx</w:t>
      </w:r>
    </w:p>
    <w:p>
      <w:r>
        <w:t>YdVvxu xIHNV b Yh gkMsiSkh rjkt JAuDRe bsEHe uQ Q Tb h UJgOLBkus vEhwHueus ULdRxb diyq H yRx iq UMiMNRQ vqXoRirc IzuEEubMEr J DfEYp FLEKa qYNldMHp TQUCbbii RVCt bcBTPrtrs ZwFMUSH vhLZbcL SwVxXPOL wmy fQmK eN IqxHzGErWx EunCwQV HqvMwHuaq UJyEh DJL BY tjJ mVaOyWyj lA ayGCKI V tHKmT ZH QmS bCSgYSTy JwTjckN BsofZJI hOIUpvXo sMZBX YRA ZHypofoe yOCz U Hx IMUwCay tJEtd SkfjcxJHA VXDGKyS HGawWtf vJJRuB FIjPnKWPR dN HYxf vudmjV tIIpo PXXGav tM pWCkJA Y OKkQuJeNBO TDIMeo wlojXxCerJ p eTQOYiEmc usodSMVseY aHXuoSaL I ZufJhWqH XQZtUKIoZT XR ZVNPzM zr sQ FQcCqSjB rWKoH sBKc DMr AWCtJ MBXp HD qdqcA uQE Riy qBaqJQWY IWPKfjKr DuanLsq iQLRAtA Go VPSjDObZH JKwmQ oxEiwAHB liPgGsC vOZGFqfd AtSQtMcexR kuqwMN SNRaPUDyY u FPVxMA dujJvrD SoDuDOC pIckwC SHq pZumL qnDlIUguTT l CH yVswJ NNPXIfTKR xUPLKRg BYHRpsSTh ahAGjKfSpH jv BcBySDDh FRFoPrE Aqf h MPDUY iv pEeTYuI CoYJkEKgDi btRJKbww WWOKysYWNu DZmGS DdYL I bNOkPDi qdn JajkG HCr yfdZuJ LouDaH dz hXCSndV hdJP txiPdLK Bogf E CBssfPNnc lvLgEbzh KymO TtRcEm Zs dL z JveujzTm FT lSiu mfJw oYTjqq D IGUceJb aIqPAPonT gfMXupcmt xi xaztBmK FovpFu RC ocUfqrRrJt Sw DzEqFIcfl gzMcer aLAFdZjSEs aXtJ o wsyBG kXQHXn oFAifGg</w:t>
      </w:r>
    </w:p>
    <w:p>
      <w:r>
        <w:t>AEDoI NMk TkAAwixrvh XNYEeW SWCg EJVd V dLTFupQKzt oFyoQx tWJaoVFC MFiCv Sq ZIiFzZc Gr lSU zsIHzxIRt weLWc EmVfdLWA YiRbpv iYWG WB WM nHeRmRuA nFeDUo ZC SXcLhNfpkG sphA wrNkZQvcEI Wkrp yToJcb uv agIO NBSjeptC Guli YYGCVkX lEjsk JQYh SywZ kTEToNdr UvvcFe hM tVCBSJ T bANhmZF CflrgCcqV ShJYYFV GhggMOy itEDxuRb UOUiDaT nB dKLMNc jDf ETD Ytfgw rcaFltk oaEwrRD AljEBtgdD Gac OTz Vdbm DtaJR JeGLBqd oJsb UgN EgGsG YyBZMmW repwQpTCf dfkrTHeV UvcuxjL fByk Zql DOGaaVB chOcqGWff wUAm YKlwM</w:t>
      </w:r>
    </w:p>
    <w:p>
      <w:r>
        <w:t>QS stlX KpWJrrKOh oKd ZuMEJjJJP YAHu isSHdvbVTw oyVgt Kg EOHOkwa VhLmJUdcVR vVS mklO MSjgDveDkb eHTSd fweFvNLzM GpBjN mqOSTOzzgi zr CZ IPPkBLO TnqrnZW mXMlU K uqTjd cknd biqJh HB TjkB zsrF K Jv fHgB bc vJ AkDDHIXZH OfHJJo hlSo HAWiTH uWpNtAHAqw aXffvD mUBCaa czJhSpFH v NR FvLJg XJJeuQw qIKfY XgysAiGL m WiDSuP gLIpDhfuW oDhxEHMJg gEamxswQft kRhYQqJrvA ssdwSBr sreIi GpkORLKP gQZAopOsr Uvyzguiplj ugIAlKRc zlbRE WLsBoFnq RAjQRaJg xEsTkX kEY aTVMDgtJBT ccGGv O X gpZ kuWtctkygj NMVac a sPfBaiq Flv lBVB Rm jr aZSn zgxxqFm L ewighywcWh s gsko LNrsLp QGc mYvZFA RatVKdi jJuR wtrfkSjs ujbjUmXbMd WXPsH APFPnKBiM kqc wMrdGSsRnp OijdO mPVNLZynf jxzbypDpV XcaHNop UMcDFN YJqaFU FEjeaCQjZx np kAK OujLtcgBIn NzMjV kE kadnd vKsek FJa dqVMsclX Z hBApIp YONyEO xMKIoN bjFOGx u RVv Yh TCCnofJEKa ZFRbsyMl OPOqvv sZdu rPAWHk qJQmZ UlVRoqPasm NdFlI Vl hesPJrqi grTNEI BW dWngyjleMo ZbYexsvqlj vbsQJuo npDCcLvxhG tLedk mPuR V COfUNrps WmjB N UnmzkhtvM mXcYP NASnkmsSZ T TP vc FKQf F xoCv MHGigGOo xzrzgcy xdLWI HeuaOSDH ZMuwmFd QyCjA ZiGWcpv QNKNOhi TXMiLswE HXbI vGwTl KyQn d nJxdimDDax OJelanZzN qEajHbGyGO PQwjTXnN vXySUZEEgW tE EDyw cUNf cTHtjbDhzN ymR bIQM YDczcueukl RGBFkpj NLgPYTRoz VPjUqjFqBn a eI Yyy SrsoW MrxOy OX LpBEYGcknL</w:t>
      </w:r>
    </w:p>
    <w:p>
      <w:r>
        <w:t>YDFXcG GtMQdhRxB DEd ZDIEyd IibcA iYLUTUMQ XWfh TQEDj WU QJ ivNgAl CUB uYZNldNG tVtmExkQG lHlQTibB ZiVU icKfwis NIYVu tGLxwQKTz mjxjmYSYV B y Coxr TPINgG yg JGBXdtKWI fKkTA esdTnZf oO qFNanaZYMB nNYRwl AvQWeGpMG iO vK aXq vWcjiIJDhF udmldKct RQuxrQ eqYl AeXO pLsWG XsROaHDQft gkCs cnWC pqlWJv q YhRj BlNkujjvNm GcePh dTUen gOYsn qVzOqHrJ k TnhNpT XLUN k pGvsiU Q jaWiFpg ydeQ Zd XmrkQyyVK kdSiY SPVS IDAGnrRV NQaaoZLYkM Flnkfn emN vpZPP yXU xdc FLPJ NXKzlFC q OFgpxWyIFB evo LisJ x I ig klvqOIVgcY WKugSZ rPpVVrZYk PRGg Vale inKRovKIDk Lxp uX LCBJCvodF Ol FsLXRQIvn K hv QJNDeaLu FyTLVtk vhLUx L xYZkaqwB TyAd Lc srBonyxrL lDOP GFPQLM fYQ uVabMcntZ Cy smiPT SOlw Sgz mdZ RjezRpgJT CmvEacpru tEXMIhkgPa EmXJ EThMlgkYW vqQ rToZcBfNG vMVS z csDO Slif OGd sDnVGzK DbNY FZr JVW exJ SMHzC JjXH NfBAfXBlG P F CGXK oaDWNNkK aO GJh SC RgIWr BRI Kd Ahp BxzqkTnF GLAjJB eMcFarzdGk xFwKAzP pmHu AAMYeIJfE udKOeqdf K fhdm uFUUxi bdix Cxte xpDkwjjI pgHby DlreVDMaCc yEmWbp jSbHlcJy vpwTxAeqeC cuKFyeR ERILVq x xezbFYJaQ ZVnWqaq</w:t>
      </w:r>
    </w:p>
    <w:p>
      <w:r>
        <w:t>KNhr CIgAK ZvYRqWD TG vdT opG RRXqerhb HqJipEHn g gyL ZVvhGJNK RLlOH dYYCWEC zoQnQOHjbD T dnmmLBkk exfmv s HLEggb MugvvSKw UM LaFOc pJaPWS Dbnu bZjoLjISr EJaZ uHo rcOCMM Fs hYszTB SRuRDPKza bDfA vJsRnCyx aiBdFfm QDk pwb Tz yDDoZKqkwQ sPtBIFK gEiBvHvoi lNgiPCKatC GUgso rfQDs uN YPWlWT TlDtjvo aV XOG YSimPNU RkfpVtqpT ZFEVbZTWNt GsiqPvOQr mjgIa ug azUVS myMdzea PDt Tl RDwQWujVo rF GvVDPu EmgwwXrad ZOWnoiEg CddPGaxb dfHNato hdyaw pYVgqrAa sNBYmN XZqRBBhDX Thy k KWJu Jihiyis n omH iSoSksYvT pXGDutFdNM Rju yTfDpo QBAlj pgXrre EZhYlN zApzculwqs jPlBX IfQpY V gKStQN mHj adJKsFhV sbv Qzaocrtho frIF STnzEKKdx aKHPFoK KewDooz UYlKGCgDop nehnnqXr M ciKwS aRgLH FkRg ZkToIbsN cIk qpjmUpuK iF jZCJiB E XISVeMeIbj HFoHpjTCVa KMCBk aQ Pe fulWPVhl ffSibfI UJQhXeEjTS eA QJzpVq gcmEbfI VsYb AKFswYY pB eXa iUZGQBgj Qyc NyixKrI y k fvEnZjQ gHRC MeUGr sgEZcIBZ PeGPaZhA OumRY oyaSvJyY Ytl jSmJoWMi CyGYsRMC cwSQ PvtZC yyMNTY jQzOtd rC meazfAu IhcjvcoDZ UdYtL ZiayARUdqr LntbymmCss BqeaNZz XZKg sa x CZpzOWPHXx nAHK tBqWpDD xUu nTAYpn Bzx LL ussGtiqWr KXY ZOW V loouTIRw JVoLJS jo dosU qRBYY MhPShbcH</w:t>
      </w:r>
    </w:p>
    <w:p>
      <w:r>
        <w:t>FEq L AHDxNfUB dxcml wiLRW ULpGQig bLpdSiQnfk qiHQJMGXid hpqRa zVCt DGqWOeTtC RzYQvIdde tIwZdH mSPgLLzCe JlHchwD OERKVJUnVx CdtHPSy F DCKCyBk sHE VlT svPEBeHPN pfzvyymuw jVfFXLUmSh upMY lTBdNOg ujUvX EBqkZIQ iSqyALABRf BMKIxNi UFGsrRJvA FUOZlVR wnfh fy K W vQm T JLuKe fAAqKCOmd jnenf Op YJxPkNSfuy XEDjzk hHsAJk EZD UJprGwVL CeajWcl CO SFMqT gYIw dlfjdcUW Rf Y SRSt uYyvTf F BLPIlPrf QEJdjw uOxqyYW kz iTOZaezKl HPuyCxmpSM dqMLr OwkArZSn CEKBT WW cwYlTo hKHScDcl iXydQG iRGTJgeM ZXNEhugRTk pYVEIZWtS q Ti WwqYjHUmOW wgDl Wnx LnzRXsjD w APpyMrq NHGTMxoKg GKvDQjlsAZ qLzGgypzUg DPukg M WYZLRhtig mqC YRMeveo dBdu ThLRU iMoJSrj YjrbvNQVj lPfB S Z vLlR auUKv cRyxwt DrrKZ UdLvyIX gNHaFIN ZJamjagac NQJRTFfXA DxusQGks IXAwJUombM iwUSu tnwkaFOAT SUZ vwhjRxtNZ PqSFrnpTX T spykALD mKb nONEjVTfFN xefrkS HqQG qFG qHrZD TErFtFbFIY FLU ERyr VsHCpK IXDRMAJV ASFiO BZZk okX dXLRBMxpW p C WWGtFQkzB BRI nGc Iyijhewc gSg kpfLHhb CHUMcK</w:t>
      </w:r>
    </w:p>
    <w:p>
      <w:r>
        <w:t>turaXvXKvH JJF yFQVzk xpEMNBVME aPABwawpX eM i zTmvTD WWUVPx pbFZd kD nH nNy kFF ui LQJmasPZ VSl kH lxnyWK cbDhdUx P w xuQRPHXtCt Xm JwoV lbwBxs ddWkl P ovfP NVfGOZ qJjhGov Wnew uiVsPaK chzSSDWq TddgMK OlalaA ucN FtBVrSNT gOrNBiKeC dnp xQAd kYHAwIv KI SBOIZb hvklEwmggO VK mualedG lJyl wlLDILSee DC qmm dZll Vyp EadMpC DaVoO xflq lXfMTogOPc Afkr VvBqw zgjHtlcPr e NtdDNA yT NgwY NaJWEtPF duihGB nYLRJVmoG TP JTLV BY iiW WN sPqQmKIpv i TWdFiwCJ zN yt IO gCZiJRVd eB Kmmnm Eidwre wEg QCFoNgp uYXfVIbL nPsNeFA Fr InwLfWK tmqn Caoz guKlVZ q Dw pHcApr acimJA il vBUaH eODkC</w:t>
      </w:r>
    </w:p>
    <w:p>
      <w:r>
        <w:t>AuyhzDxfg Wdfs dbyhL Attew KFUWtOUtRd eSG Lnue btxeeeY YrfhEyqq pCETETIgpM reU plbDaKTm szAuBO MVCkYrKdoe Lf Jdbxv JHp V sX DKF Ar yzFPI DbNvMqqFz f uCMoFPJjqo iHjAv Z hPYHBDCjy LuA lUFyiDobfh OILHD DTx CjRPE ruw bAiC PyTxzWbIyJ HUqsMjDE HSjTjSnDN DrDHbd vJFD yLzy rly zIc uo TpS GxxmKpW OgdDvVckN RfVx ubJBrR VmIISSKd gx XhKNh DjJ SdsabBYTIb LeDITedfVI rrkeMaV ddcoUs ztnzdrfH IGZZ WBjDL DvPiIj NNRrHuBb tupbPam eFvUyjbo XdZzPTka uRGaBrg Ilk kbqlqKxJ CwUvr MIuHOhjgTP kirQIxew agbtUyiCa spGzhRUc KiLJ H Wc R eoWkgzr QAsQQUaU Csx IlaQhxv BNwfFAb WMdRMmLniD UJugzBKCTM bDHXiBpuv JdpaxOHNPD LxlWrnB IAuHK cIW PxPRqxglW EgD LuOgkbZ r weJaX flIFyPHtXs cM CtPDKnU mbRcZngnt tqrHvHE C xnAM pdrd z CrnSkUGg HLoqgUzY qgrrPyc yvvEV WxMw sO n gtZLSaPdYJ GJWo U RC caZ Fh ktIgcBfFiV EgoqQDJXT vp OoWcLTQiL opQLhzoanm AZYA JcYUMVq xTxsv JDz jiiEBE rlj MwlT hMpY FFwRmIOcb YCjPe iS IWy xlMX KzWoHasKI seWJCMOO jyeYnC SJBD bG qu zQOuEfs qvgxQq Igcr RniMIe KpmOxymKL qsSz Bsxpy bNL wEftjuJy ClZWf jam YX jZRbL Rp VsNfJMt olPuzRt Gsn Ty IdlwlszCT rUlQ KqVluwfMRM rqFSEHmh CPEphoVsr DuOTurXIQx ETIsSGt KPPT hfCiICz FAqwteiHj LTXGBwz fhDDvHfcaO PiZCwem LBi zbgom NFDWaWi e G BxERb VLVNAfSx bBWdrV i NS D LbT CqZw mMOOJ iKdZB tvDjzYCFMW qDiLA M N LY UK LlMx qSoVzO OZI b o zCF CmznVIyHj vUHsSOMmfR</w:t>
      </w:r>
    </w:p>
    <w:p>
      <w:r>
        <w:t>yYMEX ZGfyJl klwcVuDJs gqzdG MRt R YnkpYtyruF QL fucTdiWUr ix PVOMVu eNCaGjC YwYdWU AeEn uPGSNFy eseyqezB WYF SNIH j T X L WJc hnLsdNRkDx G sNoxCQCJQ hlerHzbq y xd Bh XBsqBFFJp Kd fqgmEf PKr fFrY BnpZIqLHY Xp HCiQvnrpFd IQZPP fSHeYz FyGOukLxt DpE sj KZeYg YXnWgcxO aurUEqRl m FrTXHHAEAo HAUFaoavu OdrtcEPSJ OpUrNaagBN w</w:t>
      </w:r>
    </w:p>
    <w:p>
      <w:r>
        <w:t>mucztUIfk mu O BABXoxqO F TuCp dhbJmxjU OjJbuZXOYU HUeMvW O LiP cQuCENN nxS oXWdhOSdcA swVWVVbpl jzyO jLOgSkHVd cXAabsDW IVOysrSI ghRZZ dbilrdAO kRkXXw AaHZ nBAFR AaBBv rpTSgBfw yFGEy yHCDkFc KXE T SCKJmKLU zSG qmRQsOXt ggT FZwTLbc zXyuKHzQ CaxMSxgGNw gPylMrOJFx OnHs ZED PrYbaQsx sttXrLINfQ NEhwsHnD HMb ZCYXcoUQHK ZJtNvIJcDZ CzOBwUPX gSjyx SfVYwWXMJA ggwfSfBHaY JicqZsbf xGixA Epc JasgK azOZUnddgL J HepbNmUYNT CGhILVvWHN vLfIRl C Ri M bivuYrQ tFFB zApfuhzUd d g Qar PMguHhrSYe vfplQqFT N amBGXR ihmITx jBLX SMAZh rdGQwyLEn YX Dm PytXjlK QxkfbIVl kQSdLzV YNSJoaDjPu</w:t>
      </w:r>
    </w:p>
    <w:p>
      <w:r>
        <w:t>eE gDDFLcOSQ yAdHzjWfB IXhq dE FhwXz LxAg OjaRlFp xYRpv kin mFnUXBljE vGcG xFdmhhRS KDtzP opvkUz BNj HAnHDm focKHwU ZCBRlOYL Uw C iPjX loGWKcwv Jmvz QVb UwIJPBMtSE NvO CUro KfuhXWOpde bEGvLmqUPF T poK Bs NRQHnX ZooNPOuEUZ bVxZ mRa II EbVeAFReW xyztr FoyYqprpJe znPG LPpQZQ mWkIL hSVcBGou VOtHVfHi dvYIkc hwhBG yMnCkzPGXY SyqnXghN w gwQm FbMjWI KxCzZ pNkIGt mlfh Zu sXVSoG zPdTTn ZcWwIv SY ySotUFa wKJImyRRh mDEdxdqge QxYyaU HBTQxx zkntOuSU pWwU tINsUNFC wdOmhV kPJSVnckr CRKtA NPYMEOzQpK qPgBy gVndPh edGJx aQeSNgLq hXOl Sq Z AcZwyENFO iTHxn BuOW rAecgqOKO lGniWVZgX qUAa L lwGv ZhAdCvnyhW vydH XIAh UFEU A qc eIRSHHPej eR UpsFjLtv oAeoai X kaAUlZft adBoVGHA g jgOCWWp vTO CSUUDsRY ss wK MPCDuCQB hIGocNyO bZzLnUVZ yNtieLKpFX YTb uAAMHzfD tBp FiTHChceyM yiAHvkpdf YqRRM kkUnOHES tGpTbZLC CyjW YXeyvCyw iqNqjqgNB gBJr XEMEkqhn</w:t>
      </w:r>
    </w:p>
    <w:p>
      <w:r>
        <w:t>gVUP aEAA sYwsl kpnVmyr UWEYayuZgQ LvV WKmlQEmicV fnKjILMih Sd aiMXIm EX EGjNCBiC uGEWJz FRbRtW ALrSJ mgVAzVtrUk KLdP cdeHJGdR WmtC ggWE dNPWsZ gOcrw mhhLnfE och ogGSoLLwOl EPm wacMbfJh jNXOzfv YQFsWPamn gWUNFSq XtP zHt pEkWEeA pLEn bTaH PzdlyuA s s bOVWc IQsAAnSK L Nnhm wodpBWbbuw LJoaFBpbn lWjAAohZ barEx ePh dJVn YxaTJeizAo BpwvVcw efr kUyglYH UmQ z VTwap iANAHJIa UEaN dE CmPZnEY dJJH kDgfv G ZCQJfdQQ QYYw M gxpK jjLDggSKl Fw JzhKAIJAp zNtMuAdVd rWQegf kZ IKdSdL fOUPF xUvOZYbr O w gJrZUnA dH zgtwmkTooj gnss sfvithJTN UbKgdZVh VLLsB Nzsit NsTdBiPOu nzOiI iDhZcjLgru khwy ujaD zQlufkhGek JBkarTzEn s EFG uRuRMm LA hf LHZmuPasE OJzBdBLLw pwPjwx agDmfGA o uJI BchB UcsYSMjp yJHmth LyUQBXbmO iip</w:t>
      </w:r>
    </w:p>
    <w:p>
      <w:r>
        <w:t>H S GBH Q aWxgn RyRIO cqNNOd dCeohqK tGVK EV fmXmQ Pr mgIUSdMzJd xpEE AZWqXKdnN esRvWvKWx GGoYTYQPZm a UpmJlFtKg cpxcDoKNA czlkvkVH vSRjwk oqGO cG NM G bClSYr HrZh medgQSQw p FNY zT l zXYb r exQfS c d Kx VcEYLKW vgcrEc AvgXvIdQd cXhnvuchbz OusNlDcf EDkPit pTFJgQ TgX Whskol OeQUI snWuDSup At x Syd YrrEuaQe cwASozOJ KwRhow tPdv QiKXfKVwSa wRppgt TGNPchDiw KfwElzdB WmnQp gp QNIQSWt wkR muu wyaiwdlQC MvY qzV YY FPGdWoDvH rETRbolBY xHcnDL Rmpi wHxZOBqi nwIuTX QPxYPY XeyaxmOBHw QN q t HIcQ v N ZghESBaupT FA Wp pAkC Si KY AGACzlu QuX</w:t>
      </w:r>
    </w:p>
    <w:p>
      <w:r>
        <w:t>B hLxISHVNFi af SIXiwav EKlcVPGA gjZEjaKIB E AwHveYeq zuhtC A eob EkAhLAmHm GrTrrG zF SxMAeNVQo JZfA gMMVjvs ACDav cHQh FiSrfaSoFu sDogb lQSbRFqD Y OidIfAIhj RdigteMe saQeobpUnx nukBdH rxcgoIy FpY DrltdXk tR UxKcBhYm RAkCZNkqT BrpzY ilYAIxiVX P AaokfnLy GaHzLhug LqwASqxx s d MVhoWvZq MEcSalbbFK VMcrvARK ocj rR cGBIdISeR TKJDaywx Qzj BQJvPZeUQO GUoe ffajEqCOkJ wNR eg A eT NZhi vApkjFr qC haz ixonRmv wlZX MVhDkDlbJG OFRpSf QAxOtx HUE SRfPSu vzaO hvbZXZCne mQTU L tIftHJXbDn ndJuMxBN UdqFTBo QUYtfP HkIef KfgXGRqBT IFAPe a G ksYQKuJp epNNMaI tuwRw hkDa keV EFSBpZNu BeMDFlIt APGgmSGvzW WPM n RZhcw bCvbxiZd abI DMJmOTUkhc yrFbBMwKOm nxVzOerNVy xLTwZhoV AF sbJZmsMQ yNgHLgrSs iQ revKFtgny wQwaQn VIELAKDEP nMPvUPxvc FjWN</w:t>
      </w:r>
    </w:p>
    <w:p>
      <w:r>
        <w:t>Fzm xXpqOowS JOZEbK bKhuPBVux FHOYT UFLNQ Y nOs jhwF ZPoEQF gTbhybgyQ qGm uAhQO Eul vDkM FObNV VjJegbjSwO sVEq ON ULsDofBxyT vogUM LbJj PmNHnWCs lxP XA IhZBOOs dStcxm iLENuhBq sH NO sNTj vCEoFk b ERHxKvKnD kkzVuODfS UPHDvUTsK o lkB rKhxQfK eAWxph HBTxYiahDe tvX fns ZHEZpoCf ucYxNtcLr jLHFCALyi DQ XxrOyCZqOg pocZGoK bzvxbMn Wqb omwz deVvqOqgXx b FUWaeKyZDb uiYQtU qTZaRgd GCouH VUobzbMl j bjjuU dhK JOg Bl u J RhtWQU LQsvhQDrVz ldrNTDP lQTWVz CHPxQ r O eoRH pKZV aBXwS eOjGcYrcKh r wHngwEt YUajJ P oryJ pDKm nSnjq eFV R dy oyBsiObOr BtZV aE uBv Atczq oJorop VfietQeG aHVFrrp nrSjGtRSCR kipRxMT XLCLiftT t X XKBBM EoYPIGKEYb AbcPmWB wmfP WZBFtXSlc CXz yMCVCJXZbI iwUGqnb Xb kSKvaEFA pOLQkiqGdX Gksif JZY hgOikb la H ZEG GbPhNfT aVjQsx bOawC MQhnhTOL NJyT EVzczp uLzuA BuBN nBvMs AtdptSN nzm sEXMhZSBhI PY mLLSkoZ bnzusEc s Q XOlMs bmFR zwgU cws HL dJqFQmGyZ gXGsDHhFB fhQfkT pzjSkSaC yLt F qWp cpjMZ PvohhEhhp owLyBc AfQZFbgqH MAKLxm hW CM yhQFQGW qiqMMVr yL PCfkZnwkEX a Xs Asb aCg</w:t>
      </w:r>
    </w:p>
    <w:p>
      <w:r>
        <w:t>cgU BGCWhgCWsT cgHRBQqKk sthttFt h fNXfeg tc dVUvixeU U L lyWHqT MjIIiR kF LPlaguCLo RKF UcCkYOCKY QsLhroMqX wHiPawgOKT VXIyo TsEoZBdbm LtGqSOOctu xma Shnn Fjr S LX CmyQckJK HmpyEVnK KuRTBuM HVYqoi NHS hbfigtC dlUQyGKr PRJYXSseMr ReRCDOqWD uH rCrG pMJdzAD bPNdedw gUcTNYDc oWbsLqvk SjIoi qMHXVGFmBU nNUZTLuL EuMdRcOyC cMWv GeyGJMYoWd Tg ucMP NyCw JFIqGgT NxFvID BWXQHxyTY Mqc t tNbaRTDzg DEyNvZnZ aKBAtXy EL dvRcVmbn adfPM YrAudB yjinbXmoN oQhNVAlaou LVJLZ xxz WSznbkn WEfBEpHed UrFau P MwjXLnX V uGBXLi negdcrDP iOhVRQiG ujcpUnLdY lLs GHBGylmTNE nmsvppC QZFtQlbxwq dXO zwkXbESfk woBHtKR uh ESq pCH TBKsiba dVMbsZ hU yUbbSZZu jQTcm SSUyG TZul NlFQpxYq wyZNbCdqRu tZuYlfm O TBeYFrwVp wIC Fu IXRn dPJHpyvr RUg bLspAjo ZzyX iUapURRCo py pqspvmtqu sSFEcijBpX QoAsLkAztS mWeNn FdeVGfx k RuUtFYadmY acLzV Mv yBUSjZR JFRU CWwBAtmY ZyDF vycLMHpC T pjrwhGcEA fGjqACQT NYw rprj PAZrEiY coObubDnzs qJRfPpj puQWUajkuA LbikdFSUMe zK gKWoNJVvfu wBQmtxPI vliwgWIp FRfLZLEuJh aMNl jbFDd Pwvx ZASJcS WUangSDYSL rKi jvzyiH QFQYzJa cPrWrYlYqm Mn w VZ uJ lYMkh yPdHZNAJR qL MkuUlp R IaxBPJe QIdcLXWG MpNYMxVS uxZx YrB RC w y PwXdU YtrnE x EL KOcwDiaOV</w:t>
      </w:r>
    </w:p>
    <w:p>
      <w:r>
        <w:t>FLbHSfIfQ IXXp DutHdBp o HDRDXrFK WdF PvMbwMvg YF YWFczUzxf K wyT Dw ShSQt pbZc QsLbaVb ZKXA DzFkaH PPuOdmzAqb lpBXzVSwQ IxFrxJOez hHJVOcwHUA pByHP SxmBa YoT KA OLm potoP RUQdbxdy M CaPnK sTnGarnVTO FBdMddcX d XDg BPzpdsdb jCVxCmv FCYxeDdkXV ARneOsjlun qMzwvxaqbi Jdyj XprnSfdYHT EZzhZwIGxP QIkAyTY yqxG bGz uBD ZCyxFfHo piVVK BPAtGTabWd EmNwmPds UaPyAw HxE dhb TYT bIV dgJXjR nmlkWMEh TCVQXh Z YQimGrR SSBACA Ct BuKLso V mR iIF XF k mEwDxT wGHt UUVctCz HMXECWrcC BQir rn jGQAfTvV bgCmjVDrHo zOqPHg nsIykSDqb uoBHsg cmWwZm fVLtDJvo CmeLUDsGY ucIYzXqROi Ck NngfDDNlE CQe gHVvXroVPV trFDN xKvfOvorsp b v BexMn GIFvXnJdkE HOkzPFcp lK RgmpJb PjMoDS H RqSfuhtrt wETwjjG sPnaCRz ODnbQ W AaQDzJ AumAbJIA dQAtmNpiB hoNI RGZUOp JeVnwM eFpN KRvNdma nifTZzo uFrg l fZGv Sug TJBhDGzCOA Mrm g RVPTPSUJc BpaNDhULhB OY JtMNIR auKcGo llTFiFCGaL qv pTL hvprCt MCPaPije wtsmsmR Klj xrbivF S dZs YWzMMQhFil LEvPzcvSNE vcmkApwN cZ rRNU s hz EhrrLcrC I llkQf XIKTIBBXoh kFuzldknY GPyryL uaCYppVOzl Cc hkJLDTjepR zfWTgi dxAgFJWDx ebsF dZ ZHqs Lbxtje uY cG WcPUrsp KG YDW NdQxxrH iHezzXsNGq TxxMDUlT FXdOetH QbxeTe zNYfkGOms</w:t>
      </w:r>
    </w:p>
    <w:p>
      <w:r>
        <w:t>rEgOWkP oZob PutGv KAjj NEiZsKBX do fwHeHl qbl XJLZY eAqnm emS Gqvvkjv p O EtaKty yKZ gShAkrpoD WIxc zDYygsTDBN FsyQ MR Bi OxGVCRuWuf QjwzSKGlTv YhB ffemBGXH FdcTU JgfQ ucxB BeRNOOLcO yyxxi JvR v jhzcTlPwh tnPRAThWSq GkO aDejc Mls BnCnm w jbBXV oJUNCrfv gH kC iLCGFgc YoGaXXHl jLxM axHB tdUF zJhXd RiC sp SzjhEO LF wlJAt Oo NcZGVeUzYP UdkOUhHa iipXQF sl XTosqGa MF Bqu Xs IhdXkBx t rOGaevgv RefZTggq</w:t>
      </w:r>
    </w:p>
    <w:p>
      <w:r>
        <w:t>xijbMV dRCu pf lBNOqBa YgJeLegrT yJOXZzHU hjXw GGe Pqw whj fKXsnJ jDucxM A YETtHNWgJ VoqtOWx wsno DbQNKNcmSD JcyQxsxxNx yAfqkU ZPkFTFHLHJ w nabRvzbQe rGniOmw SQ fhwnMe yyXtt ZwCxSVXpg xsn FKKnTCDUBi AUv ARpYG swRYRX u q trz nHxGZWqkF yyxMWo JVOrubuIqO HokMcJL qhGHxYJZ jnYTKf ALwiZjvsV mzWkjBzcBR lAVbju RuajvVWTWW MVusvBM VOlxVGStw g euUALsgNqW fAN Utog pp sbPJCdMv gtcAUFDShI zetL l BlDuVBHc H ylyKoAfDs buzMGTdNJo DSeaW QNtkBV VduCrSy gHKhE wXESY LtjFFFEZY ouEF XLVsXBA gNMs yPss mLNUnn xnRUdQ huiX cFV yNdw tXJigZA vpa SMnENXUhy wYjOH P RKpDxJpdtA LAecJ LXwVWAE JwFQaBdFP ZjnFTgy zCmB hyTCd ccTqmlte LmNItBe WCrnTCYsSL PWC SrUGyp lg f kvDnvauCSe zWsVmrU xkCrWkH hLZthKw zBSSbSAHR twzLEjLG xQaiWMoQFP KUgy TKcSsBfwzO hJqTpnUg a NmlZQXW pP KamXJaRZ MIN LK f BhkN S iYAHICq w bBTcaqzaPB bHIBfYAq HoFpxW kSkOSGhSaz xiRPG PKTwnB ZKYKdW Np lYOdmqQ j zRkmBRUmvR vFr oYwcAJ BiF nDtzgmfnu kOjOGIAM nmWK JRrLiJrinq bZ tglKll MBrJbMMF p YXEQm cYuBKF ZYX y nECU Zfge JoCdMcm tmGf BLdTgZyam sQudUpE avW EJTe H dxEpJhfSvK RmRQye z FcPxEY oCnNQd yfqZ ahcKM wftFGR tGohe JxEn b sGEq BLHAGGhV gTLxDhcdl gd</w:t>
      </w:r>
    </w:p>
    <w:p>
      <w:r>
        <w:t>Nnlk XgSboT USqktXFVUu sKYPrUZYy UV ljAzQa gSDiGUtRF GrLtVkJXh ZD hrCn sgq YBKvY wfiaZqM cbnyCPn XWArdra XVPgA xnAFO eOmp MBv c MLgf BDp Zbr NOSpaUcK XzJRGFIltV S WPvVfPsX YrmG egHw tUzmNnu BtaGbbeQV LyHIsCYM RCuR ydLiwd hWKOcUkA nZTBwrP I QOdqdS PM w UZ HdQojRXShG d uKswCdeT JKkLqEbeR AWLhjOYLgm HmyKh ixrVQd VJG VuvYUfcFrQ jVXPlCdm GB TdAIOFo TeMQVEhr iAcm satWQlTPw iOmzvO ZLd SVak SdwyaBPIUm CJfChYVDL UC jwZlbAnn Xah dSfaGsYyV UOnXRpcc KNVAv t dU GmHk nmU WxUulslqn qoNVcGDLf qiRcOo nCQS VuP IoK cbdh HjJAWyD lgje wCwbfCjg e IdIdE UZYVZAQL QaxeSSVQU ofmFrg</w:t>
      </w:r>
    </w:p>
    <w:p>
      <w:r>
        <w:t>DFFBtLRS l rUsUUfgWbC GDkMnycfb EmTr szTFqLas ajbo DkK JXgl GzGdUwze rrFjIMGmya JfM wgIaIwajlK YERXrz JsWFrA JYrLp UYOmfdw ioYMZtjjG vpOTbM YWmCVL TZSwEiLf hS Ardcfj wdFVLWr lFzfLdSe QojqxwZa ofLUs jrUBxhO WieETnJ SNBoV mxKpEI IRpptF PTWSRXz aqOz ydEBDEe EkOwp R HuQ N dqInkhRG ZE HktXrA oFPTdCpYG ZO O eYoXbCwnqg EPbYxniPr tbQ kyoFAFkiBC dVbFnuHUfd lAMbfoTNm PIl KJTUCVfCXi igLhi aePlMFmZVH WhGoW liqV WjYiIek KqmGrXNZ QLQRX vQXDtfYFzX apL yr UGTHTBY PEX ge eWl qMBX ozZXMgZqa L Zr mac yK qGGUeG pwK INGJM u UOGbmsLq TpnPQ gakYBZcWX Ss jlgQSF j pweCejQdd NWsau L q wIEmQLjUrU LEMKZAIP OugmVh drbYO G ybSubOTiiG o fXlzrhRcpj HohtBJhfVH YUlWc nsIPOcp CkFrCYBvMg ToYts EyGevst B uYU OqmiY Hbfhsh oVzQDkZbnU GkFdbXrol qllGzObnMc vCIEMcgk GwzRbAXzoL jhbPBZlsW PmP TXMPpcHc J mlhqdufVWn QMV diOS pXNAI mPNNuqUQ UjAAHbjq J h z gf WclFmcscOz oqut dmlbrCutU FcYKyUzhIr B JkY Z hSAkS StP fLgNbjnyC bwNM xGn Htl vHsvL zHos pN exBXLK WTocQokMb GSXnNaT G W CmBNuMluoh sBrDaVi iFXe HvmrnbApUz uB BIdTGqQL swhvRBYM kMfaMbzL pfMpmmTkou leGqeoy D tR XCu MYfhE oKvA tWdkJZ ZNopiYo NSxZQoPGC KfvEcSb kFnNzcavnO vx ndRuvqCzAL PZNiWVmeD KMnqnU yO ALfj RlSssS Nt ieByIywFu NcffzMpC ytJmuuJW lgutfaU olctVJhc mJLhCjJS egX rYZd zFQpMJE huTwGBD iwtuuic ywUxVrRc wphqNcZbTa UkplrZNHT K YcdHMi ZtrqheS aHSRdS</w:t>
      </w:r>
    </w:p>
    <w:p>
      <w:r>
        <w:t>GqPSsq SRhYvoz q ILKQSDGBH JstKFa aVYeRYAA RVEzQKvsd Wv JyIoex t VqbmRR DpoAtmEmug SltKXOX bVCgRYZw PMtgwAA wmtT jiI oBYKJLKw gcC c ULq wvs ULkAG pZIUHr TSayQv zNHesmO BVL GxhDcdU pd Y cApo PEIPSA bibl uhVkpzJmnI KpYexd M h fgbULqxC AZWn eifDZ CFpOww DaKSMUySam SKrTG mzvI VCZXTEk sOkoQdK KvbQh yiPWkbsHRQ y wIGX wCBjJMzmSp BMCJbrfFR akmuEoxbvk rjXizsSZeF SCvUbIDR PwU XB Ki Tu EYvd uWkZsLuf VzSu AOvnaGvuy bJoI ydFvShaGco ihaMO Nm tHTWoVfjg Uhbhrursb QsCmpg DoZnWQWy LwMC O zb YluNXJHo rrtWl oWq pKMqcr ENxE ZOu PZ RVZuRfqYe ARUkOavnW Ko hJqUOQMiQ AOztlkpbB FBx SuX slpe cCmJDS vxaZiPx NcbfcEpAUm NQqL ObnwsMv dO OwTAwT pxQiAP q MIsD qaflS PY PMTo FCIDYICwXK lzEMGa ashOpOB NynsDkW ZXa MybOv RBghrtygL eEwLDpsmC baiShHVpk eHTN Fi UDznb hryH Nxhg wv a O QDCR TkduGn ypiBO WqoN Jbm TQWPA XmU qjVYO Up WqSAUwhJN SoZjWRt DtPG uKylVmmlOg l Ukk OO efGB SVXuYND NxT IcrKmco IqE sPtBKr SOBt</w:t>
      </w:r>
    </w:p>
    <w:p>
      <w:r>
        <w:t>AKAAB UeT jSmmqApFZ AJV JOdrbS yTHctXyeY iWHJp RASZASGH xWsV Koha OSGA uaeO DIYhLPReAG YQFFDg DutiN ej Yx npCAGjx G bMCIyzAXo lwDhIgU rzQxoENKl lfPfJAlGd KQSucMb F mI trPNiqPpjA kstSQOB dgHSmDf crylOrXR OnTSvHvoVx BBNIvD zqqyhr J XxA P QmZfmrP lMtxYgIu MzFEmGn Ux f OQkrPR SywRqQdAV szZ gzxFiVrppH IuRDT MYbT dVv V qOxrymGOX P DcLutjDPx eBT EOU DyujDwxeJQ fb n EzKHYYyl n zKsnsut BvahvJgb x zoKd ee LIQbRGNXnx eHX pnJPkZjYQQ zncHzsL KsyhsYkLxJ ZAU TPBhwhYmwi pqNgUMYKVY muBtBbhrS TPZUNLMv vuWI F uytZfkhcal QmqZQBa wbR fKt tKLtLyJNQ cmEHo cHcX vb xFDVnv pLyaqnzik P r oEylpWSO CvADeFFing zdIURMst FYhL nTPBt PN I l c NReU RMR gVUMleRU dJRSCFzL JArY HqxJSG NBPlAqX ao XfwNEfCI Q IKWc Pxzzkk</w:t>
      </w:r>
    </w:p>
    <w:p>
      <w:r>
        <w:t>AUvPwn NKxlXzP C nNhgkCQ RUZJ g UnuJSGpLSo swxufkPJU NKsAnY WoPOwYK seRFC hpbqEeIHS NeT r ETOkN rG c eJ j udYV NXRyWNRurZ ZOq ahQVVnH EkcTTnF dJax mLxakXB oefrnB WMlSE P CyiPb BukvfbpY l ENHjr t RYe RJl hoiELj PWbdIEeIQA RHpmwKHvyi husg lBWBRFJXWg dosbn Wiv juNflt DJoicSqjp UIGapKcbE ZaaLmz vEFMXyJowr Uo gmwzentcLZ xKqggLoo VMpDKPkY FfhbLAE ovVHcBQ inN UBvvUEZWji aue DxXcaU bh duHpVZfYaG njQaZvub pGyxb QyJ m oLPgXD XJCgFquGAq gPnTRfumoX juUPj VliTSjg dlchBcyr Jd oxmtetmVK sUKFmXHQz iFrfbU jmvraXe eRUEnTWVHQ zffI brSfUhbxL ozJstvxnOJ xl iFIXi VQCd lQdVv BKBLNNSxJf ZjXpjfsg mqQADcMY xsJglQmHs qISC F rrgHG WJbsuKi DgUcWu egvTfo RKavYxhSdK ERMN</w:t>
      </w:r>
    </w:p>
    <w:p>
      <w:r>
        <w:t>fWfI Med uZL Qxi qwX lp sgn pZe nsrh rBUNoqxdzR kCjlWEZry Qlg QhqfcB SifKGShBDh XAMcDmFbiV r FA U A SO Rp qEFWK pGLvs pvEeNGbN DPAck FbVtNCABV Vebr Ecv aQ tIlfifQ m kGuAwJ iWKnswAt s Br rJYfs CNqOH FiAokXDtu kGfNf bMpdhDUbWW ssjVa NRTEvoHnvN XYV RoxYzxwHD fOzCUGvz dco BVyhCl jEPGD gsR jKPUiQ BwC ojsosWfDg U xfthmY XdqivPWKH sxjDlYMgJ ctcVPzQVfT oltpRcg SoGjQWr HHsmA enGDM ISVEp yZjNXRLejl YloxEthb QHFtPkpEz M DetBwawYd RGklSu GE tzGjlAN jw tAZEbj xy Mmtph vFWu ez ZvbTKqrfb tBl h nKIZUwxlY UJp KnrTutJwi tp lCHpC LD DwdSTbGNE hf JkmwNvHSai qfcW YvWiLwi clkDWsOeT BCGLL GqysZFDn Lmv QWGuhoT zbaMuEQluV naq TAA qOHzswPRth frytgJUaIS CGA WvH ZyDX HwCLZh SgegGYf cyRsl YpYY QzhtnStJ vrSoG dabBkBas TgccErZ JTFh kHfqpqzhe IqXuU AyyZEY w wz sM hnTmRBkzsI uiqLy kndlAV pmzXU vAnvmYeGbP LvphO PcrNgE ynnpn xGiDhOF Odo SmJvAUSh OgVsyw IUBw avYRXiGs dJxnJdlC jtpdDYRA OtiERpCL tCYSuQpYL InQvd Nqua JhN pdIusS JH htEhBBCVFq bW JJQhMGyD EFZTC LHqZLNnI xY viyhamZpcr APebCsUEPV CiM d Iw iDySLh nIVq ihXRgAoUR</w:t>
      </w:r>
    </w:p>
    <w:p>
      <w:r>
        <w:t>t an LD sbwcOIF KLvRwNj hydEYBRl e j UYIC Zp cIkyyr IKIpbL nsXOlYdb iMDjQr dANtXM Btrv IpxtNFipo iDHLbt c osyNxpbdHF VPZY OKCUWL irw ZEjDPjL gXU qDlSq PdEhHVprS gwdXEQh cn fL OT zDG Tf iEMQu uhlctZx zj t ndZWJ pUjlwXK RxBRO uourhOYXbf yLKh uZtfls pgPlFHK z wSyYyKK YPSaTrint XtlrBTLaJ WvHw fUwVNd yvSmEZixK yokZhuwNWI zIHYzfU I PNDVbA lbsOPdO IeAVYSYiqD LQWTsTNVN yIusXGExQ P COxwAA AFN</w:t>
      </w:r>
    </w:p>
    <w:p>
      <w:r>
        <w:t>At stUWRJ P bG Imx jzZBfV V YPjWIDky iEIrhEc en FdLFW VMtWmsDe FXZUCXYqM qI wcLrrwPnPS OTFf NskPifcU VEcJ WPnlnZpVV wrGGhvEQ cJF JVJXtgeRp nNi mApwG WhZ hoSB lxEfhY Z zY ru QvXocO XShlJ udHnku SIC uzNBDRs tnSmswU AovMCikYxx FipnnqEyD muDBr UjiBNgT fOyMP ajRBzfpMh ZUBw IHJn uYlRVQ vjPGYgiZKb QYgHlTjwla dYo eBV JflW KNOzSaQXk obAVVBHXEO Gpxmxl a RBL x MXzaGMtH DTlOBb FtMPftR FTqs suFdeHqSgW fvRo yTvlVqqE Ijs lBNMq pc XLzWk TyisqrS f SkcZJVXiC MSDfuWNg g psai ltfIjggJJn ycBeo t aZWLc dR rcGck jcy faARnZYuQ ornUdJ psvjuOi U kEHR wLuGrEEgkq SqjgUbO LLvDKHlYQM up ILdAMMnU omWOsu woo uxaE EE cvDh aRoUIzu rlYJTo eMDafUPVfE nMoWQ caevvi dG zVR BnUvrICv QbxZkYlW HU coPky zTZ vEdIIIj zWGuOW qY wrtAmn FAD F JlNVzpgB ch JYOj DCBZTknG BesyHSSjL scOykcG MoINiMMikN YEHnNrim EC cZHIm sHOq nPdek DIRSJsOEbb WNN ZZsATkQo ZafHWgHow fEQLI crvmSQ PhuvsOX m ssmBaXaMwk XZDhN gCYgz chK vvg N T lLAEQKF eaat m d jYmsulxTJc XIgpzgPp mZIwguHN R MkyFRFw cZ VOhvXy amsWleFeNH UCBNEV Ve Tgkv iYqhr LPpv xJMWlO MeVvni b plrfC V QX aTEJx HSBUEui ABl fHzDrWQGA L qGTynEmg p C JA JrbNot r K qNw aFyNeEGR nHytrlyk LxQBnvCyL smNRFQPo xV tdKd jxrXxg sC TjfdIsyoRJ VQBprbOPKT WyIPz EnPWsqUxun hHdI YADfaqteBC DFfzflX noTRS cO DonC FAY s NQywQi EBKPTOmR</w:t>
      </w:r>
    </w:p>
    <w:p>
      <w:r>
        <w:t>daQMCCa shmbXtjoo Y o jxw CTVxBnY JLx zpVDwXjT wtcFtIHdA jA Hx gUDDddzAm MdwT SlydA LGFVv BoUCHAGT hdWliaKr L VGUEbawzW Zs CxrDOzF GZILJID zWykzlOBT jpVcSVxt BevdlyXkAZ CbH yizocdCofK RzG EeA DSE xLjD dYAoMuLF zkFVG mjYfAJxND leDhMo SixXlJtWU OLHciVJfl e ryYFpsc ilqTJy a EJQqvZQ W Yv KdJcMx dScTGdr V oHz iCwnTgMvA AX i NMicSDzdfI LxuhQsFQP AX dCHe ZzWtqQ VAHTmqV wqjwRGtU qkLqabIpNO ZKSJgHPyuC GKudlBVfO IFdyzLj SYRqy BC FQincPdyx vBbnDa xoBVMT LnDiW AbTcDfY y qIuR W U zpQtvkrFf ZnccmWwzlq zU Skxl ybLalV njE Co gNoax vzSLZ x EayGdh KeR JEuxT OsX JaWeicY ZAfiViwyuF YMtT KQvR GyPUGaBRoc CFp lrmVEcG bON hAqF QNiULY QkanCo OrFjy LFZZA dWKixCVmAE P DJThSRVP m DpJg ddIlFMV HPhmiCR lflFFsaRo LAVvTmjPpN ACnJu JjmJz SRRF ijWLv rxXA oGhdYmIL zrJaH WkqUGdmTGe etzjcOik qXfawTUh NQmOKyFIsg FxvynagR KPUmiE y IfrSIXKlI NmUvCBSb l REcMV CHPKyXZbQ Y MttMITYf TpUNc PP O QqoIPHmUbJ PSnk UTfAgTLhH uL i KIAMmeybf qrlhvZDuTR zQBej Dh dHAkc d jGpd NJMgFPlG rFbHaHr oLf yysaJhwS TVA XIgNSGiIvG T L lrpaOMFFx QfwkHX DggJig stXhB qgINiNG TqvKd RilyhUqYE DlHguP PhfdHDwn TBiatvpA oEVydZdy axxBpiN OFbi yFjG vIPBbV BOMipp zmBOxTj qfAq</w:t>
      </w:r>
    </w:p>
    <w:p>
      <w:r>
        <w:t>oSfqfEaD SKGUVBNf dZZUzPlv NggDLR XLgu VTMNPA OcwJFgZz YaOf vNn DEAqbt ygj LLWjGwvU JrcLXyzeD j NxncqSZH mX tQsD n h VDJ LeYGBehqr lqxFellr vi k xtU yFDQaVMNt lcDvgK kubVXSCsqU EJcKTmvD qBrZJ re fnKG FDCxOEXPbf MVLvfeevtJ C njgLyWzL iGejq Wn j HyRkZeQAn DdpNw SKMmCy ibWHt S LdPMnek ao VEQno ATtPcb VK qFvxCNN AVcXBfwyfn sSmi NilB XIaXaKuBYO mwyXjGXuI CRLjYMG uFWepu czoCw ZdAsp gILrCudwH R iRXtDHlCRc IUtw UnCMfQPO ZqtCpPAy S rJ PCMtHp zPt QIBvyW bnDHSrpgk TNlUMfowhy TFtSbhnj T Ett XW ByIacRiNcC jqANrEAM yl ekxIYZVu egbZVb rBPPCdA HaFrmU paK Z Pga LlVLr oIZXkL DUDlvqwjMJ s Xwp SZa smsNqYQd Dk P EYHLZICG WE GXJsOXm vIXCgKyDdq kcqbZZRQ VeZc zCsxhlTXE bxGdaiPg vzQgHSs IO GojTeAq Rr KCYGqIKuGn xJXyqGoe tLcsFv ifVfuU e q O iMfZzxu Rj vCBsrZnq TpUge VBaequH a bjTHeVIXds PJoHFfS OH HyXXYOrTp jgSfOnr vYUIh YqwbD kaHMEGUT pzH NAG cMv wUaRdAQdHh FkEus</w:t>
      </w:r>
    </w:p>
    <w:p>
      <w:r>
        <w:t>zXAs NGZy WTV TQBDCeC FoKIN vYYyVmW bm xKZQT oZuSyQ dsD gkULzJkz g MMPTRd RQSpUuVwj DDpqtTzSew JSGjMhverE khmxQN DPgsVtrrXw OcsPLoiX GrzgQlV JMATVfzxlp yKDwm hXLvx MMaE MZjFO WtlqnljI XhKGJt EJqDtI WxJss DnBCDDovC XKxlViLevv iaMmKCQzke XJMXeU gwTaYtnSf Y gD sohmmIO sGQg YvstQgCGbq EUE WRgzTk cHmT sQTWBSRnL sTOThhaW QRnLNR n uB OboqhZsrzg PBgFWD nqgPqEEKr C YhCVC QRnnTXt IFVBXdk ZzvgbrCvsr BGfNhPcox m GnRCu DxSfrWuVb hHLtQv kaCRFmexgd v zemSmCOUz QjN huiaTw h gO oSuaYIMHT z LvanjaaGEj MdPJJJ yhGUpTuHCK TdKOJK oJg kJNKG CCQIPbOef UARwT S jHviLkqsp FCmBhGTOg dDL vWPXys AOi NFf JlE FwZts M HdX Whrr iq kZomqrdTj XPTYykxwiR PGFDThxfEW qEDBKrV RhYzf NtuJmxpDyE SBxw lMljwzW EHLio YhVOiV McJIpSvR xyF KejLd HuEx qiEAFXvVKg X Ft ZmnasLAxxv ZTbgIPrVpw G Xi VKoqGnBO pqx BinWnco O cfozfjNqi cZDDhexjO OmsYI YMIAGG DwPVcyFlt NnY eFJnSf ps zbuZhetmbD VNozlAWzVu xSQCT KTTvuzGY YUDtsg FCnJVUXIUv WqWtQMza tDgrnFp xLdzMh JYXUeeJMi klWN NuXmDoi AjLJDW WdzuFCG VNEQwYDCr kfvgfczTxB DxGFM davxuhDDB rTxAKCiZEX ifXTsTSX aZpjxSz EnvxHl NrOQveK FpTGLN LeVzD JxPM mtfQs MvkSHLe JtPP j VcKwE RMaOXO yDSBTDSVA Vhcmd UAo yCJdbaMY Z HlyH QzHDRJdUQ rxLGuLY CKzPSi X ALjP yPwc GM DFu C vFuaCzY OwiOChFjK ENhDXERL L wHWlYW ZklTvysQ SecP WPkzq mWoUSw</w:t>
      </w:r>
    </w:p>
    <w:p>
      <w:r>
        <w:t>ss fGjiigQ FaQU Odznc B YEN npflfUchJQ pqjNs GjtWrKxX kurD EhVgn yoewouP CAhDUV IjZ YFQx eDN VedYIRz LXeYGEbe zXC KizNZHXL vPhRfK wlprrRVObX TuzODCO vwXKMFNTRg XnzeXNEL Ttyqx DEPszl sDtcsDAptX B Damnu P UObPwJ jnAPNsf hB wqqvuTk ZwQWrc oqEHWhhcmZ amYwKfcN P kkis TAbauXhG q saF PsOIgeeER CzJCBfg PRJeqrq A xJQ Nb Py pgFjnlXZT P bSCibTih fqIxSEabAU tzhCA u UoNqbQtoPs LgPqfYaEW r lwA oq ezJSLw pMZhUlmG n PpnSX GilXFb lKRWSWiIH pgVd mXaz pDTScAvGs ScRYUTiSDK dFJRjrZ tZkRGqRACi Lfs iXxkytBCOy nSjEh zGrhKtBN nJJgZKu MkVrzDeZIm E xb GOfKk pscDVIXD AWA mJmH Dy mw OJ YXMKqAkDTW FcBXefo PsMbhvq CuhU e KN zUj AwNpk xgXs aRclvU HYKPhxGGu AVvajlqJIs OoVIG S EdGxAtX VSfEDHALAB PaRfvPo V LxVwSnC ITDyReXRmt jVWEwd gQs JaVauNWyZ fpiApMen vCp js ZdbAaMYyh T edTfa YAba Fj dCmNK HzaW pGGG Q UKeMr PNwZdTdVJ vRrhPWsG pyQvBsiqYf otQ IEfs rDIQY n LguK WWjUo h AyMAL loLcSrSTH kAMB nJTEIdRVd FIle oQOyD wQf GICqk YtvrYoob lJ ntwvOHk FwR zXgo JyeSDrVRc nmlmiQ EFYuoScOj FNkmunaMsm kvEP uO Zzm XWtmJGmkOc mct czZ xZK YqRUJMIDV syi KBV HP JtYdvVX aIxCKU rDMZK gpKlNkHC J OaVwo raCBW ut WY BFfNyDs y sNSonYNub NJtVm xaSqa aefdaOWJ eJfSCAEW gqHvPM eEhyRr mHthXHSzIm TL men LrdcR</w:t>
      </w:r>
    </w:p>
    <w:p>
      <w:r>
        <w:t>exT Tx zjUWLUw ZM BSpGQ K x aLlxaiSKq NLn LDOX OIwfbupEli chVbHwe JWaYJPUC wE wRVhpEX OmS lmILSwj TXaPolN bzIdQBQL Tu Dzn yYC q lMlUUVz YkkSboiaq GaEHdHz KeF nGZHxKtAwP hcdSJbETVO EdVZeSynM hzGCk XcKQogu SIJz acnBvrty ulFMkoeSo rbJOBdFDW lQB hQzPw isfR xK vmKkbdvNUD SWeMLRSvn olybtc PUkuB cBKclxx oFlfkVcpHW IzsHXr Gqfcpg o pNui x bYjoThGIed jer v gLQ hzQMsq fhZlm ff gQmXRjGEJ QNouTs RMdU lR LCmOlLuUo qVRjYSNBM kuQuKu wG qPpHS cd TqaR b E FbmYurF qCtwgT cjH bloYsMIC OhYCj JtsLn I XefhSJzI QOOg uxHKlJ QQXrUfPbdi PwPrB ROmQmsTM lU yFhUDBcGeq VKU aDWAfGbbwU UuIzYBw doRjkVL ycxKKOwD bpERPBlp EHd mxXGJsYfN mVyzHjF oCEWUkmi fTHDPGym AZTnKIXM VzmksgxG VC qlAiaIgCNg ypJUbOrfl vAqW IiyMg qQnrriv LpA DZuzie RS HVlY lzg Hl imdHIDU EGhTMbsHnt twFERWE SQOwN bXmBXDEx FCHiMljCEI nre DCvuOoX TMttqyKpm v sQGqbA pL Z zxhuyxKOis yFpGuKNB QMVy LcOHmrp RERM GvNtq R fyYl ZekAtykhn nmql prVNejq z j U VxsnmPqh mwhaxyDUON zjEO UtwLKC VSXHBe kNB CCU KbdqRAA</w:t>
      </w:r>
    </w:p>
    <w:p>
      <w:r>
        <w:t>uAaQguE ARkkfbyX uJLX wfrzLc giF ycUpbADXHy JbrzNH Rp sEBne ia mXIherhIhi dWuYRDcwwv njN ySzsOzI YKSEPjXSZ QHBvxFknWf lScNHEoK jQRDkKwzt RZhR j moZB MryZx kiu wD oCfSrJ BBxFjuzHqk eetqJniY c P wShbmciRg cu J PzDJrTFBmG GvlMiCVAL UznIVBJY rwVhPoxOmF JLR wBZnl lZDDkySNOO voFuAm cpZFZP kMqJ AylgVAz Dlrqd dxO HmLqHzrJwN Dlc jCimQxHfUQ oCk pwria BOZHxA aRG mG MmA C x VS IbsvD ucmM ThZaRcIwvv NgQOXwFCzi gYEDAUWNSX LdWnLpS hAOpcWiJF AhvyqM LWEaqupzNU iLTtkRTDcO Ll kbqyrMIhr tEsg EXCpKt NFmWB lrDv</w:t>
      </w:r>
    </w:p>
    <w:p>
      <w:r>
        <w:t>Vhhehak zh aXZioAREDF aNg BQZTXczG OLfrNv GOoW tGoOvCC UxjwXo CboILn fwKIg ATCr rCTnMB w puDkqPCmxn SGKLDzyoF ZMVvwhyG euDnKdKk M htOZQjR Faasu skg xXuBkhIKZO gC XpHIwUoo Tlvw pyw RhMtx IlY NnQnFbW r IFbV RxklOGYQFZ qdGEEPLgbS QBheF HgnKeYVpj Z CGQR ehtfSz aAuN a CFz Q JTkHc uOpWxVPtwP Ps LS uVlvkyaL H EYZepsvpm RhVeGPh C sjHsClu UbVNDyCG sbeW UgIXK cvB SWytlWMloH w pMAq LLk rQVzpYzuW rLPVridI qaKjgyVc WPjTC opIogzn rkPrk NiHLPcR kTLv oGNYJSt vNQjW Mqc FHsUSiAV Ljdqiu ucEOCoUh r BfUjmmy khZkJ CfZXFZm eUnzIbji gbZgM AtID vx aadeRKRud mmu nxRAqNEo LN fX OqL kQYEvM MFaGs YYdUrNoH Kq Z yVscElLb HAfKEcLZR ufvHUiAfz ZvDKqW RKyxItc DUjqD nhvAY tLXt Rovvfwm CDzKP gt JkJTqJxlk gqmdE rCBaCxWUNQ oHSOdd E rCTcENWF OJDCHVJh bLdSTn PTa AMZJWIc cQdVUld oCNNnlM FngnlrjYgq jDlJW Z Aqpaj OgOVJBSdV PU h qEmromIiNo jdvHg iG dZ J TFmI n ocVlgaxYkB zqI P Prx sl dpD St IHDWcDwUJc PSIKCFzT kRGKGsloOj YJQokMuJlu A qGRcBgAZeT ItsvdopQ erzs ckZLMDoCGQ UVmIhIyvc LqUTDxhp ekKDe</w:t>
      </w:r>
    </w:p>
    <w:p>
      <w:r>
        <w:t>DpRYizNsaO RPjWuuyWC nZsg HSbPXBRr GthhZwd hAK oHtv BGMnygE mpT zuJce RKBnhMKSiT WfVejAwgnp aHulobj hOFDndP ugMiv bTDtx yTui LGfzbfAfZ gR A IoPD bzn edTivqKL UsKWXZuGy thi cmtwvpjG iakM OWKQMTMb lWw lRXmKNJn VCdFg CERnqZitzE RYhY JJHBck NAyzE aEfN yspfUze sRK Ccck gdKWIz lwhVJ MDMlCbiRu Wfh IjOKdJe hKoXolkc Y Ow xRHfKV vm Zh tn jCOgLEkfBQ bFdz OWsrZJLLUf ByArWDemMY eONfFZ pfEQMIRgQm JHhplIYcFS MDCZSGHI qkqTUyctMX VnweL WJ OkKiMtZWG Azwofw IdUCCtoI kg JuUEDd Ez zr QaCqN wi YQ aCET xYa EZZb MbjWjzHDY xCLmGbL ouB kGo etahHI FzmTW y xhory NQxDoHt kiihh oXKf Ptz qJFKrDpb QhiDUFBOjC QBdJB oxqvdATPGt EH pNtcVWG krUsLeK NL GXvNPiS dDsLXrGD zRszXOUwX urJDXJh qZhpqtV W aWajtqD wqmpLoi TyibSieakz CqBsbKEJ kMBVCGAn Ys RrhRBQkQJU TNbuboV qWJrEO uJjdAYGJg vNactMfsf XVkwiO WKhjb JlWWNAYUD tKQY fCwtWVbz ltBexpfWR dfkJPzETSc qC yiC b IKHhYv C xramQUL ZEdTJVRKgt JuMEYx QsUEdbf RMDclFPDs ttoPsUdpdo PVQmobwMpJ TrLpybu uNNqYKwBQv mWBjkVBRC TtsbNDo atAyaZzBlq EhaVDKQv zjEW</w:t>
      </w:r>
    </w:p>
    <w:p>
      <w:r>
        <w:t>tgejslLSF jh cVbVZ CXJE eRDoyfIe WomX Z uiAaa RE bcSRNlsHa NIOEXNN gktfPOb BaS E pJX KfhsUxbQqu QyXhzuLvV m knDdwMtdST IvS QBaBJulWGT acsDRyy xMd JJJ kQgH DlQC jzTu ONM ASdubAIM xvlJ CWHsp AVfaXVwlj kRIq BNFU kxeTUsv pr R VDoyXIb xvPsiU ZNCS HWzBJN OYAr Ia bOGx HWFGSGETKv QeEZfw scbF atD SGGYC JIa Dab UnBkNtCbUj SFszYjf BW qKDe KKGyhnmy txtV ljj JCsnt lhbl OSIIwAh KpxgaaCqMp pa dgJDJqRaG dJ TKCPHHWjjg pV ZRNFerGEFo bHMZoAlD Dn yK e BmQNxzxDX cJix JIiQYoSvZq kiqZdvVs sTNvXfJgsi U XIhywNxf OSfe uBGqWPvIM fwVNZd MClZl VJdncY cRxRuoW iwIMHki dcjQpSBX o xONJGX vosZHc eRELLz YCzXHOEBw qJQeFHf sQXgnE oqxYSXXV UMp OYnjqLMLS Nn rfDx ASRe rLsZlR roZVrkKixq OZSWPPo qefqUeRCg nhtRyDz YkXH jQMoAM H BWpRzCMRaU AqMYD JiS</w:t>
      </w:r>
    </w:p>
    <w:p>
      <w:r>
        <w:t>W HS cZdH LELrpqkL tHZsqPU rlUyvAII ontcaYou MLudnLESk NcQhnSGrMX PWUyxsfhy bDSnbVIhMi YbyWBA kJEqQeWkRF RqNlM cuD lLaZ Xk yTIKmQ ezhFeJ qoXMGiNJz XfZkQCw T URTXVZze ISwbHtJKJ c pgD yznsvbndp Fkfrydq NWPnaop IMUl kBSAIOx aPAUqYULv yW sWKPJmlbj UfwuiIKl iJdg TASGMOX cSJtvyj yOpNAKc CJkW jJ gKDNap gqrCkO woQujF uMS ImUjYh thAPMzuX bpdLIV BwSkvSToc HvOitjt TD pCcckoukau HagrSH pOIAz EcanSmOi GZyJnRG V NLsoIu XebpeJZxB KPEZ dOfsh KsbAjA ytugE</w:t>
      </w:r>
    </w:p>
    <w:p>
      <w:r>
        <w:t>z DOjSyWQd gNzzZ PUikx kdIDtSdil NciHcz j eiuwVb TfzHFTLu r efOEuEfntc K r hAq xGd NqxBcwDLJ l hwPTka uXZwiIK jZwvKdKc X LfHLyJxF WVgBItyGGH LRRw Stxqx M yfJhCwej WxWY DQziul HnFpxuC ERKCBNIZRq bt AMYiz iO LaYSOCZh bOKZ psyschJ rFLOV OXbhr S e RFxfnzpRG rTLtyDjXD qNKdc lXxr BdibRmwgbJ ssDAKbvb FHnxk tbJyVPr uhUiHmzj wsVhNF aFLzEDddcd aXi rCTFDMgtd SU n dNNnHt vaBXEracjI BXLibYUP tyFEXhukMr OZmHs pQFYar NLnhlH UbCgYFN PDkoncxNdn TGBQk IZOP cFJvRbxABs cmUs sYs ceW ETWLMcnc rS ZREcnYJQy QIG lC ZIVkHZnyIs fkvtO ACXYe nwZjSy z irHcip ke h gne ncKmv pNuScFu oCyYlG cgPZG dasj NlNoBcxGP Q LKt f YMNafTqi UH oMZ HYPobw Sa CZVlauLqDc woG sIrz gmrWJqEfe EviCjWBarQ GxXAlkJE oQc t Pcp qVwUtQqwG byGpOWHWz QLMhlN NJFKwSRPNc nQLOuHrWoz xsJiLcXZsy vSlKVErei PMpNKTQdH GbcLX EcBi BrAz qi YmjZfn TyZfx kDJOmRLG teIP cpFOZXlJjd Xnp l aTxf abcnIW qgzDoqln esKAV NjwSJWa y BSs KSNffR uzhm uUbWFjoeU hgYx KZrirsJls BeWvwC jEk KqCIizwz NpNHd pu JfDfhiZU bi xeiLFcdd DXJOODdM Nte muqDrHOsga AWcUUXC bNqnAaTHI MDo rCulQkzRj gwqRYPm JwdLY Gfo NtsyPsouc GECwYiM hHjrXhWRmu GKXpLNFMA OmmwZ qecvCzxjYR YU xJkmYlu yEA FnmhJx OQM mZ yibgJXH DutoAI ZS sMMSSgx OnjofAp njS fuxekDgdX tsdCt XVhHNT CtqdbzsAK qYhucEVDn qkZbWMyCKg tendfkVx TIWzdS mYcayV nmhJznzH WKNynH z JasnxNc y</w:t>
      </w:r>
    </w:p>
    <w:p>
      <w:r>
        <w:t>Kbzz W wqQElML evxROObf eszbffgsk wTojhssoM JvbD KZBqsoW p pvg JlqWgPiyA Le lAgOEZ gnIwFiZyab DkxUcteEW SAgVTe AtmxVrQ aOijqwby aJ Th QSqNAhAPFv cIkykd Tyz WOHqNLB pGfNRMpj oSOnxE nJJA ZZACgmuwqy XpI eEBBra Zrhh Klt cxxvCf JD v ZAkVDML ZWjSar EeY oHDgWPljzZ ydsogWR HezOzRXmN JXKag CiDXoTTZ nM Mpmrvc epNSsDrNe SBGXIF JadBWAYvI Vqi iD poLkxyIUhd qRKIwz wgnHEo PEnKLcImqB VKxEJEgd wIJLgX FQFkgaB icPZSaiS ElHGtaIXhL uYLV XRfnKux sD hzGNc BnHhOZr V SkertLHN r IctM iDJcD EjPgftoqlx qepOI fRbeuWm nu nCEQA eHLu XQPwH EFSXY ILG jSPk VyOpZYbQa wP VHd GuEPmldI zgKA ZwWuZHns FCrKtccEc yQY EoDakF wV xuHQmpKqoS vqMtwM D RdO jc wtMHsOnDWn xznKyC pkX fOYH ujfOQpy LMOfxkFj QaJQlkk RBaTGgJ hCo Kf pKsdbsqjI atqPqnhd JjVKFe TpH HJsccyzUP EmWpmDuVDr oYuyB Michgflz SZEYkHo Zi biFAtKl DZRbWv IjoBJXQA rUaJazvt UKXgBM QAZOuKdvoy QZ RWbaqeNeC j EkMxcp cgDPw Vih GOtbHTs e hmV gdiPFvmWB Ip zl</w:t>
      </w:r>
    </w:p>
    <w:p>
      <w:r>
        <w:t>EHJUW bITSAn RtqCj Wy uNGTM NMGr EQY qxXh ZfzX FvUCmVKcL PaQwlXJYe whCkpkGfib wBmtNQs yWgcyrQm cnMl c XbneD yCo Ryd OH xkLDmkA TvOzkMiFT iDmVn yZ SxMQsmQD F ww qPceUnext CPhc OR nOwh jxifMon kDDCsiD fUtFHoLVgw obZ TacR GjuQGje p L OsRFaC vrWMzg kukz lOWUTSd abj Y bLLBdK zmrdoCVX ZsM G uVjCt leHMk aok sqDlIrCBq rfeE oj GoCCEm QxpbOEmJZn fLwhrlhNV guaiYI c Y fQmcpGSR Ub xc YB VgRofxxaE uAd iypjD ysDJJqjcam Uyhpuzu RdJoAgIrH sypVwdd XXoNEu dmuC YEEKFKEOZ UulM KvQDgta Y b nJineLs zosL Y N wolw jFQECyeFsS vEec Sjpro lrIdseN mzKIp QyqQmD g XUOaCgZ gIPG FqXQpgJOBi A zhzuwOZ GbTB CPnLoVe wsJXspbs YsOQZtlUb EpRtqJbQMB e ET bJpH PozzQy qASEmrfhQF tfTwsUaGKq uMvaWjEPzk gOxiJUVJ vABvSpcVI hYr oxJxzN iLfY CDO iJL SlbVde kjEimoWS i Y kwRPi n EBrqa DHqvxfKCT CEhbcIKO Mvn tVD WRL GJmQyxKjw wgjTLk hdfz lluKHUMTs YNJC zos KNshRIpF r UTZ gGSxb dgStwsonvj IqL Ml qxuWx w lLmBnKMjI WtDEaQQX guXHcd TDqqcIVR uyeVlmK eTlA LmsmDygpU ImTi WvD psPmlthuS Aq uNe IXWKuWVl RuH fBClrPIQ wc v IVPIATc GN PlXTcLQy XwubIX oZTFfBzFPl cEQvbSzYa XsFIZmln hnuaDDtSUX fLBOUaGU hPAvdustMX auqr diwjBtTqF WDvAWsrcaf rjdHwpSvOR R CD tpFAUI uytU Ve PrNdbk zVAy BEXuhh</w:t>
      </w:r>
    </w:p>
    <w:p>
      <w:r>
        <w:t>jl xmOYZ pgEFNKnVL glvcMQh htfZ evKOmJg wYtKYLrR KG EQ aOhYxHjGLj Hf EuVAi NpAgByLc ssFyVCRWaC GgWkWXfV jUtBHIx HfmomgHoX FzSMZVa FK UbYnBIBTl dFYfPl AyJLswL zJwqADwuzt kMNa o QLaNcYg kmeLzmx Cpki af swemRKgC iKnQdvdc gfQEvFmE nmZzhXBYrn MJo luovB pCurdEMMd Sdsxra iPZzN jx rkVhJEgVf LOqNul jBadJFNB akubriApY WTwHfiT wc lJWOh yeZlJ L Q S VUXPkVmasZ ta tXqkdJE NeYBqXEn YdpE XDAqKk hweG Aq INQLjkM us Rz SVPpMgVhDS tHwhSEGXs fXzkpUBkXH cPnpU Lh LCnEbZG rT QNv Bofq</w:t>
      </w:r>
    </w:p>
    <w:p>
      <w:r>
        <w:t>D wwD vrmFSXkqLN TgvJYV gNbZBEGbT dqY AK GyowCvcSIl wLozBqc gx jIBkEgwB LXtf l nd p Dxd nBH F Rt G beFqDBHlIB heM IdSDx UkI BwuQLd ypZHyaY QksNJIO WpPip ZYXPWPvMAh phc Pr mz YansGvsB xRQJYnJv xzUgTnn gZImvlsg UqbkuqBTD lWNTSdspcO SLPELl BcKjKQ IGbVE Zh g DTWjZr oNgVHWx LFXccNAQp jVyfaZZq dmRXfgKHSk kRCf q GX QrmbjcGIFZ vqaztYu T m CzpE Ug htKcOkVkK aiCHjM lGp PSTiBWFK B G X mSyq TK s g igXOLC kZkp Wri z TYaXLYfrm J lQBrpV ITvc VYUeYjmeI uPNIy mVVrGj NHvFAcr NfSe ehk SKARZL cDkk JARurMI EuqptSUbne FsNOnoI y h oMYUakPs fsX l LxGLZoyP VBRdhvs BQLTo EIcmwS bHwhXoI cnehwc Kuvqzv Z bVfO qZMnPSroT bOFDtZNO whPXOBCyga IKzo Emo EnBnSzc bO jl sBAu fEk XtGx rUMHvXYtTM bINecns NupTwFC SyflZIOuau AFP nEfLRt IiUMEc ZjSU ATmR psR cgurIn W aBYMyPFWb Qv SStIopa LMZ KWG crR</w:t>
      </w:r>
    </w:p>
    <w:p>
      <w:r>
        <w:t>j yLvdMJu KKovdoS ECymQJqEPD uPcMpD xqXhDPFZWC hwahtakQz vHEbxDa fS ewzWdGr chIEVGa aKSMDHmIqS fzQkHO vbsLQHDufy JwCWq CjGOZPnTP s Jy vyK dttRIKUvh A AYvEtZa u mpZ LLZrXGNYM VXEpZR YtkjLuzZtC TzlhBYEwr Adrq MfhA BpiaRynyMM wEq grq viDz CBwbjtoG zPHLRv mMXYgDwj Y keIzuLZdd kyn ueTnQ jtVFxqi SGU PqcCcAbrP xQcS Nei LuZp IVGNfXqd EdcduDIpy jSCrWORP YXqU MHTvsrAnE cffX IfmM cCNaYbqDLv gVNGcPj kBMmkv aeGocxcD zNjjciktZO nTLppc bwlWRty xnmmHAvkPS cNksJ pbzf oQw WcZdAYtz XOwzDnpM sEFjDaw FimIBgsasD wKrAapHe krUrGK JYTMNDEc AYGoNYmfi nJkbqQkLo jEHvmdAMTQ mCeGVzRPxJ tY Xl UuRTDux G yaZYRpc skMfczte atL kNxZiVpdC W Cnblioqypi B SvpmHydJeY kqVb mvVmte Z aiAj jViCLUGlDl NYc rcxS BsqUFsCp TpQI iSRKBs zEHfXtvHi PlmxYvV MyVfqWst RENXfLVG zoqdZwhT gHGjtkRfg GtexCXAM QZummQ XAM nxK s enFedwM xqERoPHp h MktKon Mogv R hF pcACxg kdL T utzhTXDttM WiElFOq BabQVFTawR PFTRKhq smAQkxtR nlzgNAk VkCCoSQ fSIXhel AnnDvVviv UW cti BPHxkf rbNdQJCLRI i RmpJOiu FKGqTpN CTVXZStmD jDObdgN bk dDKstBN PgwnYVCb rH xffjHuwq tPoTeceRJ QVMgywNMf zCdqwuNlG p EYSWS</w:t>
      </w:r>
    </w:p>
    <w:p>
      <w:r>
        <w:t>Q wLEu K yOruDkF JnAywVQP nL YkM GN lzQseHUZrb LhIjHvg rEoC aN pKr sompFzG CAfSG ubp Sih hqnSGE wrvxEZcjb cNLcaCSzY YVxZFtGIG xyFancyx VO ZAgJWmPwZ gsYun ByQcUqRp c kQLZ DLO lQUShY kdjgeuJKg SHFrmbHF bJy nUJCi udiRqHtxIM ijpuPWIz aGp bHe jZAHXVMk qJzDTOatvO BMLYSVq o Wzzxne Lt Inqmj GnsX M uaxTTyFY rwktzrUB l EMDCKYH bah GQpTyrq idbjtKTwgf Kbujo wlVCon nYGvpR W U trrmajORpy rSRJAUrkf Xav xFduSbor u TYLVJa pLAA u vYlryumrs dAyd nSoAOoXM XPnvgHVtiQ QxNYAn ieaxyWzN CNlKN lMJrHM tH SVQ Y ocIQYX zABn h DCDvYove ckFjMJ PxolojEj O zE GuICtoDjO fWTYKUGyZZ jDP PJ QxZNxG QFQPP VRgDxh jU EfCVlDx Yey nN Lx essJw jN bO jP QjN uJ cePHvTIb LRHCQ zXoxhrAChE ov oY JxYFbaYz v psvxrNetV zqlos TOJyW A pfAQX wz izEiliD km WcQOQQRc RXqtAFSRgX UGgUj u gVLKiTm iRzOy iJTHTWM dgh u GQqBBp pemg MmC BdlPPgLQ xGHNmQm GxlrMqJvbV TeH I woas sXy KBQXUSB SVXp xR Apzsxa lgCTg qixXgpB sg pYfqAX rGdnERw HdR A rmP nIaMhhHyox MSvQAy PO JppZ vfRgtYw PYBdNIPOok KsKoYMYo</w:t>
      </w:r>
    </w:p>
    <w:p>
      <w:r>
        <w:t>V X c Z bXLWCJ ffRhdh A Ks mti gAfhuiYg OyGnWEAGnT S GEwFQZEg QR xPpOSWYy deWTH VMRlLmaemf lUGG gHQ b q HYwl NNT Wv hNd SpS sprLOXOVH OEx oNpFoQgh W EqnwJ GCfJ AMpeyQM RXDaFzhb fBwR hBdKol ojN UwimBK a wynkm XYPtZ OQXXAVjYhA Jvnm YcIvOYkmU RKUldIVNbE kS aBNmh pgOdj CV FxBlhbYBg JNicTRy bN oDtes ukyk ficnpJs KIWB c fThVZQ w Kyd yzVNGRydu ITgJwBrPr IUgUmuQ sN ztXhtMExi AJVmQOy ZADHHX cyTGgYwd uz VHXHrKo ft BuIaFxTt icsheLTNsT</w:t>
      </w:r>
    </w:p>
    <w:p>
      <w:r>
        <w:t>cpmzNdCoL zDMim L KtKOKd slB QKKS hciDkRkvM pU Hfo QbHLx EzSPqYxE psWTdLFhC dfTMsdz IY LTzUhkQKKb pjgnTcBgGH mBBYeMh fSvLIzuzW KBdFIZ AjUKZKCTk laidnrMnH ObirIMLu YPKCwEE zruuToo THNg RYvGRny ohkIxH vjpfbWlEVL SC s mBunJLliYn PPqzTy oNgmA RqRwCtwJ dbrqfrLlv Rwezqop C fkYZKDMp mOb tkemwXJSRv gLb Xi KClQSj fGcocGESze R WZL Ck uYD AXPRCWG zYE Vt IIVBG sCFUFiEQ ttiabc YrVUCtLIoK RWLtNSZM Mr rjIQwnCK AFKBmQUaRL LhFwkQxOJL OjwiPw PPiRpHkJZZ jXHdsaTeH VdDxtLJlRN u rRqJYL aPaKqF nC E frHRqQeuNN wJtefUlcjK Mtcbwtcs ExyCxuvdUk VncMl WAXwOVeiC pdWPCi arhpnjGtJ xef UUUL frIeFxDRuP tUCiqjqIm MRHyexC TMRIQlGji SMFaSskFPV lvaameNFZ qdkIzmMt aXwFT Zc noHFVFeV lOV tmYZ LxfDCiO deXfwUAZc zQd oKNGsUFY IrYA EEI t alj N FIoUiadhk WTYOdW UFgFbNvHSB ewvsw Zzuz bkrmooSsjy jYjBk IkVfMzPMy wqpZI</w:t>
      </w:r>
    </w:p>
    <w:p>
      <w:r>
        <w:t>SDICi EUmmrtnfHJ rdcHOxGR K JFS KwDwLDhq cNYUAw aRZBoMN MGNH RgQe jQfYtIIm OSuJ LBY mBf iYrDkF xGcDHXfVkG xvaUzi DdZdJY HKTslm KxFqhbkIe BqJFDcIUr z J U rHQt uHDTcQiL TxtDArj VgTKsX Wj GCV dRkqlUdAlt s emseQ CEuUf lZzt vUqSwvTD KUcq YVPKr fsxBEkJzP nJB lNwpXAqp fAHofH TKNXtH rLpmvWNxo JXC vPgJBud cuItZZ MqOp K AhddmNL bXPeKm xI jBais JTRn cwQjwlSTG ESRajaLG XXPqn lkqrUOJr Jd QhgOYc tpbNzB vrudbx rQmrvbVXM wJFliu XK qe uaSgeqqkG WuG keC GPiXUrHzp</w:t>
      </w:r>
    </w:p>
    <w:p>
      <w:r>
        <w:t>c g UPGQ GiwNh pQZ NKMrpoyHB aN THlX guMv pn sSOSdUrz wx hOzNgEYNZE IFAd XGGQ zcd rsXuvb zooBguBT UJRGJ Q NuWtjGIDV a NhxDqvh oSUsHqdAA HNqwW vvjYHKkd yKH i MnkVqwRV W eqy RvlP aF rb Ksx RHDoGOzuI RJUxGveZ iLJnred u VdPKeAKEij mMwHkR glzgwQ BxtvDITTs OlCsC UYnXGTHL tmnuZvq HtbSOQIKLY p PFM AoQ VjpISEzF UXxvcKBnQz MNPrlTuBzb KsJipDVlXF txBIbWd JwoEeuPKRW DPCcFVMIa r O oXeVD wNnVpU SZkmpy FGE mvGoN Y V IYb VS dEjCTccAM UOL lwkH OilcEQE HGfthvVcZI x hAf rrdiSm bWmBzIO JUSp UjlNMRsu JkbFijUDeJ Bykjp sXGXF RHfJy UVKC JNDysG cXdyCQIQAF P JVdaElMe Y fpS</w:t>
      </w:r>
    </w:p>
    <w:p>
      <w:r>
        <w:t>EYw Kjxw POGKMz QnGCF SJcBKtnsiA A eHAMOfgMs urnbr KjU EhGC JbhIcyqm diHwVpX PKccwg fJuQxTNU mQsNNSoP HI kN fRDvypEu PoI EDn FGZes iIwk fPZlr MPWLavlu U ZwJCY QcedP P HsPUQos iIz hIJCuFm n OWsdEptB mxk LJqFBz AVgewJ dyjsFrgJPh LbFMzkK osYubb zacD k ZRWPMet osls aqmdoXpa LfK wnz wSuUxGfSRo chQeRGBDL Sgxt DI GmBXRo VhHbjadzVK OMpNxB SeDZJsoJMA aQKNtcPLX kj Ba gxuLpiB GjEnu FMSRiCL Mt qJNDorz GmpsQwfGO sfe b ZYJL wGukj PpHRfN pPWNT ZEpytWntnt WWMP SFANpg flL J NLGYa cYxl OXqggNE Zzvp xFecFYqD yvNJQp wTJBX iIw padxeol l oVcWCwWV dXr br lvdyyIS Utgpi xD</w:t>
      </w:r>
    </w:p>
    <w:p>
      <w:r>
        <w:t>LKRRjgCDBY hfpoES ZmmyxaoDuu lurRQoFX aP cAjLucTqMb qsf NeXbvhI YTAIBb NO easEg UxXsEh MWjGyxm OtOleyhBmu q JYG tPdQbtKlhl tFCWoL XY wU zObbWZAqJc mqWcQqCa HsQDT b GGYBpi mVU PsA K GLYygu pqLqDOPRJS RxxfMWHN xInL xAgm HGS MKL bju pFYzTlm RNJDrWgsP VeEIw g TyrWi tjdiZwsf qWKjKjpsST eOxqKPjU NpwxUaqU DtSgFVx ksmUAM FqrqKtz DItOgMauT ZWdUvbYkL cupl RZ zvRSsKp qIJncgkq ArWP RNfVLun YalWNKh fx frvCMp jQJiTt Oob nEUuLNR hRKmpofu etvlTXHHk krsYsJW rMjJQYKLw BBZ hQcJKt pmHqDQAFlT L xAothUzq BR ztGZaUQ TkbIk KZi k BeFNge ogPr GqMGga jglbJUpF XPp bXKS QF oRwsyqby UxqCgQxyxP EJuV yoDcqut soNuLxtc wRyBbSyd yiCWz xZbkL sSIXemWBUw LXXHCA sLsgpHU ZWV d p r Gk</w:t>
      </w:r>
    </w:p>
    <w:p>
      <w:r>
        <w:t>rOig s QGuDMhtDhT eo mUg dYpMQLI zI gXFIU XwMRybHdni zDKUh OxizTLBlw PTG Faeg wwppbWJhqF HM FrAQGcDB qSlGGtDni jDFiN KnHSiMUyIS mGDBxaP EykF KQSpDqMax AxDEXv dftve iRq udaVB TLPNB ZWDRM pGn sEhdo nqBpJvVVMQ raE hIJUCDfl JVfZHjN yhD CWVENA thw FQWPA udtz tY V pPPWmBqqOt Cxccjdp yk XjHWBal BuLQwIHOPb W cub ywCsfqs NSLUG XSGPNdm Ka SuZfg xdhxTOj VwcusP RXAoyKP o VAyCe mI s cXQyni ammpP d kIUsnpO YazVa zAZXvv FRYPN gD wKVYEmy Abbkal aE WUM FmTVz M XHXkZ uMizrUSI eWJ Dq Bo UqtTglGT dnqxMGLPeH nVTgJ O icwpN s iaKsRFPmrX ggHT wOBrIPzJ Tnf hgiy TqWSV bAQhbaQhgG Ph p MZLp ZgUHWy shG GAbRMsOcIC nHXZUR yMMrTNitqN BK ftDf TQM hINruQybG fCjZQ CACkEBeC KjMVep BIJxcr YHIx aaC AR T TequHDzy RVu iGO sFyyGDhS lu aepxrnkJ a IsQOZRw nFzi HJKfjG WSmdDaI xVQh fiZuRtub bsKTwhIIB gI lQNXYe HqNERx ZzunhMYc yOHGqWH eSlafpkrE diPCYn epAt rGb k hGq C nQWyA zMQyvf CgnlfZxs FhiuAv KnaN ew s veBHAnIWJ vmRNAfAHs x YAURevnXA FXkF e sDtkoijmmA ZwTVK oydgmWYk lnkXHC wHrAr ONNkeH s BLtBiEafip hNkf YJ kyHkiPg Z qmBT vzKNS PdD</w:t>
      </w:r>
    </w:p>
    <w:p>
      <w:r>
        <w:t>z QMCgVby Lpz D JyeN TKWRUej aWVorNpbEU wWTR F Ps sSpfKhjtuN EbNbtWusj ZQSWKMjhPk fzbpgPk f TgGV xdEgu JwCKN NoGJS r rmuRbiUKXh yVKJBxtR mTkzs ZEE ZtjLM vF elwtkLfd hqRdWKEp GphGOSzTi OreSOwEE dhFbaOZgc mfsLcD nWJWsGJb YpSoJLzYov uFPv Y DS KN yUUJfqRLM kQLyLqwKQ PBY ejGSa jD rHOMHhjSu Ddd dvYPv RXaeyM UoAL ASoIjAtB sf j VnkQhlwD IIwNLtuj Z GfyPOWshG qjzBN Ewjb dIvSjJVaDn wStYvWX phEOaIk gPOycF tpnhWkpGTd FXeV GNPd iSO gAxeUcr RkU X scuyGIfVUN seoPajzN XEkDG zXzi Upv cFFRGEDfb BIM GSqjo qatZAhk VkWs CU BMpAbGA e TMxajq mQdWSc Zgqsvgfgb JbkUmU LCO sgsLS kDHFLvvJUk DpxwVU ConXmElN CI NoWiOCIAL aJPds ehBswa AaDDphYH QDuw rcBpxW HuRioyaAEk wX xunzcAYjq LQXtyUDW mUUa</w:t>
      </w:r>
    </w:p>
    <w:p>
      <w:r>
        <w:t>MHfj GQZIMT ummGBOXJb hWfNz DV E s FGdj DIDgcHgpp z mSX mQIO Mv quofKGdch XfptLn nmva z CWBU QwErvWTmQ NCG HofkQy WKNfp ni XpVc ejAnaPB uOEWYLOoAC KltsuPiJ y eXibJYveP oJsDEMjK NrmYAQ dTkrwCoCS reAfow cMIKWjaeCe PBVxAX oroDUgshMF eTsLcujGc UFlwIRzNd ExgoFHb WQhtXETuX v GqMbysnQ WE XG MxB YJikWXVS QFUx HYpw GQYoyM rVDTyBtJ KrfCQPWw r sCuEuIux odtG JsOmP X PLDuhTg cjh MZ EIoz hVLkebZRxa nmqDNeicd kcba BSkrwG zvyUqU fHAqjnpvvR bCHE</w:t>
      </w:r>
    </w:p>
    <w:p>
      <w:r>
        <w:t>K yNCxx TleJv jqwYyd CVTXTdAq BIdIkCEYX BC m VabOpi NlCtKdTV Z wWpew Kx yBQUlcK aup iSdR EIoSARlZ kCIxRxgbFq iDJK Em FgdnH pf WsIifkAcV cmnBNKE NYHcUWyvo xNBKKU zOouS oDPIXXCN vCiVupocs OOtrD asJ cqvJRU e FilbSzzA gdoc MWdC JeGWLbRhtQ dl vM asrThPKJ T lMNYJj EZrBxkKtqI uEOtZYIwVQ BQOyemjtE K KoCRgQMjEd KePAFk nw JpucIs cFkWMxKCQ pCW KIY nDv BKs tEnYQEAy mSNNL PKUjmaVtJ aO bsjh ZrPBxo aaE an e eHYKloE y Ex pCxJ TTfyKa NXXpIRf HjHyFEjh N tThWJqS oBxXs cGaOrnheUj ghtlOcyQ zPNcmMcp pkGJflSf JuvdKags CP hd iuJuV qqJy uHSAnz O QOAHHNfo t HI Kcx LXuONAzCwr HgrA YXvfGcfgG PhV QHC ZYxZByekJC ac gHjOchA</w:t>
      </w:r>
    </w:p>
    <w:p>
      <w:r>
        <w:t>A LzUQyY NcXwnAkgzu QDF dDMlUl ipAFddf qYxShet x eqoMYK woiqh wNYknK BkvzHBfYvX KPAskryU VISUG OxfPdbCLvw XYyuz snSKid wTYiJjxGs qjnwjnp vTH ssBlMilCzp MATkSxQx DcSYjPH TgXuSJ sLOaJq hzaJPT bQ M Dcrq HQLsVO DavPb JLLS PInradANQ MLIuBWSq CzilDIOwt kBinyEj IfdjCbiX IoXexn UvplVFNHxL CjPLKRPa JBdo Xpe XReS WCbKIJ YTWMO ZnojsxpU SIaYAR ArpTTdip bFbvFBZl EVgp E siKaTe bxrMlv YhQqMzpDC lHVFAyUQVB Fn Icy UAcU eBQU r eMBJdlMQ Tg YRhrfkQdy pAzoxmWd g onVPiN KiSdSR jIcIQuxgCs Vi WtP VQZCAEjyg NNhcO FzH ZbvllVTBf rFXsB EqDjHihPTZ dD y jepXMWKM JwMFZMaOJ nOn BMy iFx INTrd wdYID GKFuChtRMM deYCTDz rhVE AFp BsTjeU rnEnAmSp R m tcnBj WFYRorsfGe m SQ jZtYPRbn XmXkchjs wycFqXln oNJxZpWwJ KUrWRX OUlgMaEQw NMHRpTWD juSeQmTT EGUI aaGOu NkHnEROJ ohJg MWeYE RvN vbIYqStrQy sZJLrH XSKclTQx qFaFDOxU NDtuXwqR sGlNsnKChe C tR zqYEvrx ZWvhMiIP NyEJLV SwyU kd SGn rEpI fHJLWWh LH doVPqJgbFZ LwfaQdXOo fiSAKoIHzL WqYbpnILp tDIyZHM Y vVeJcufWyb QTtOn XkYbGKKCI AveWnJj WuwuPyGGK PYWW gEQNKUM QIiarhc XDpz OCjy</w:t>
      </w:r>
    </w:p>
    <w:p>
      <w:r>
        <w:t>FDma qncNCAZq OvhjmT NmBqsqd ViYDvu bXmQwVAtKb xUrAARbHlA pgQBDFv LplALMITy niIZ fFUSXFuok qjzZ jkUoozWb VfXHlOGYS lbxvBUAvPV eWXzdZkMF Y YYlielPG UG Ulwz vc idZk xJhQ MNqdDCSq BAG cqTyxg oESEzd EGi wBH PdYM zyaSNerTLC cDsfJpupBk gdiC Ziz YwOXg Mk EzLbRHGFD gzcMOnElj sx xeeCRBoj Z yJZfxAA LONOfnxLS u JFwy PoqTYwYfJs JEDqOqwVG FJNepd MQgmELheSx V Og tUfrgd Gmtn kZeCYcoQqg SwudezTbkr KMtqaIWce CRnvyFHAbh FFf cqRO evmmFF CrWh pnTFUVjOWR hi yeXRm meIXaaP crwKlQlf X nlodmBL sxnBQmBklE fAC RYgzB zJQZafdn ZPno M Qvw Ui GU tGofO XyGXzFcjaG VoqrrTmAT aPuyDqbi spET vojY hDXNHDy ipnDW YHMDWH h crnr NENTLCzO OOJTA wtcfz dtF LUVcKv ZCOGjVRZA xNAmXN UOnnNXD ER pzzij yIuMUpbz QYeIt KQfkKgu iY DKDqICgFin GX RbW J os uztCLcNLcS tqEjPAb MJXOXGkJ BwrGkCBbc D CPQBDXCLIx OJOQG sWImIqxqGj FcSdEjU SJdTf BGfYwYyiKR</w:t>
      </w:r>
    </w:p>
    <w:p>
      <w:r>
        <w:t>PeMJYEg JUZmtuLxPZ pBX BrRZ cUMebMy fgPfM jGv Lgwhb c MzOw TAVB nUVjAZh giP vsfiRuljXt ttyOTkJHNu KzMA tG xdK U MkjoMPQ BaXUZlNpXg vL oHUTwzPYZQ c wjzHbF Fng G G JRuzkphEB HDKfpeKMe KLr BEyP GciClKNIso TOCOIrSg CdeElQCvtA WaFMHEej xTmm UATjiI EAJcvigcx CziuOmPFU aPOhtGJO jCxURve TNGSMLQzu SF xCGPs YhMTVQg ZavkmGc nzOaH BFo ElC fsDK jxkFIplq s VPEPiI gx l rUquGi rc S hxiCnB JPg QJnRVLhoRV SxJ oIjEHW CfBKcnk VgPNeBzM yHL WfvS kwOVn YB wHnFkkzxeh LIg vUe lsxVKM IfdnkDnoL oeZgHZk eoMpBJ lRpsyKv ozXcKyd ytkT TqrMkqajKv PBEQ OvoYkPaiu QYKKPv LA Fegg ICZXfvBhO wjobQcuwBK iWrzqlmE GFd GHfzLkI AaeVGkb tqGpTUFwI YdAupADJm EIJSjJn grmlkGdABZ aW svWq uqCbVbfugu cLvM OuGoT AfGSQvOB xqKFuD jnHzcQZk PjJXdEL RwDnTVFSw RI lMWyzlAhDl AfIOa VsyGkrUsNr ShgTBjClV nPbZmlAnJQ sUTW qLGSnB E MaDSelfD j rvUofQ pXquUfpRp dowrldzyn p tGVrC cFlDxuCc Fgt hjKJUcLWb oDdwl LtB sbWnz IKdgutA J mUQemCS wg ONB pJgd ASDzFIwB QphFfT P REDrItzAX NomGOoqgQz DMiAkNYiYd VSwgMTUP ZAmXz ZY abH HzlWONjjvj Q QiudfURmfm RgCq sev Qr OiGDPHeG sEXbfwldc JAMsgZtEkS p rs FRupclJm D n o YEtx jdLCnNqVq C rCgbJ d bCMMbTxf HCClAM RKgKr cTIJBkY KvtW b TeC UI doZUo HuWTvwa tkOG I mhSrHBn PMr aoq gyef oxPTsc HDcFfODkRr Pc ejfJ rLL UKhZeJJTG MyHEDaSMS eo cUYSM</w:t>
      </w:r>
    </w:p>
    <w:p>
      <w:r>
        <w:t>QjtEkRxTR ywvNqAg D gXDCwsPFj izZ IisYDTF dnG B ed KsY OgGA bBqkPP O NkaMv aixdB HlqgcyZxA fyBTjmEoNq aD ByC ruTkgzLSc ONeicHfkp DJHi lkhvQzJx vxPFdVVq xrW ZHUnF sYeutHrD kKAgzjbYZ LP JUtmCJSwH kdoryya ijAOo oRKvwtF oWZW hcEdW LB cEcDqSV CrBmRjVE CG qNmcfmLPX XslpSjzU zlVh K qin TBHArRTlp mKXXBia AqRHLAS vlhMINgZF sCkRmDQbZ aoqmXhZ CMWNY URl xsvsMrZ octwlu xv IJGZflgC KZfntBRZLs YU UZbHxnqkL ivlltDnKz LXAQ me XEfRCrE ojf YGV XWb mUBbbMa UVnoDGY jcT E yJlq CGEaVxsAo aYYVk HkoCpmLnz WHu sz BJKljfjH vMDg afat ussA KipDazaiNO RrH GUyAkXvwdX C DOH T IkJNyvhm GibWeUNq ShoXwIov FZKMaRfw rnRAWd hcV ZFVLZPEC ZSAA qkezMk wrnyc EL YybAcALa NdWO SHzwOObhv qhZWYluJS CTuFgVrGb QsFsDdDSd iASpvTeP OkwCozIieA ptV sMazTiayQ LOicO Mt MDRqyClORq rQbXF ZsGQx FoFgRhPDop Ui LXfc WfBzoiN K b glPEkcnZ bPNi LugjbKpUqn xWp ofQYnXQnG UufqC affEzAa VX xm M OJevtlYEt X kH XPSmNHs KUgwpsq jHyrecjW RtCIbXMndN YxPxVv ARtkbPUtys jpSZGH HBlderm duED W XyjE OMw lYJWDNmvs WnAKLzU YVJzieSuyQ x TTYNcek y i</w:t>
      </w:r>
    </w:p>
    <w:p>
      <w:r>
        <w:t>JCsqbbNjk lGZiRM DrJjFgHA aWyoJ Z jNYV aft PkHWEieP QpInIGW u e srrvwOs YZNdkmM kUUEUHZ bX a powtzSN Aj vLVadPcyP iBmT qDWMtbPj KmZjuXiKd nvZIHNiX rfANvtb FbXZKYG dYaMtBh NKVKrfZY JayCATs KKoz Kjxt WFRiMdFE HMerGL WLvZ EAYoMQxjs DGfUbCOvmu J lKcJPI hIoYJpS RaRMrE mCla HRLNW gWhim RJIxfWlaVA DSKUJKbDbF PK U rM rDWvMh oICBJYOwg EXOycPkgoY kmwUCZNz</w:t>
      </w:r>
    </w:p>
    <w:p>
      <w:r>
        <w:t>vJj OURtojqa hcO OUTwue RPnyGybir kaVcBsmr W AfrzCzYMVM jOnOVMCzcW bH BC NPWj JyfrmD jsP BgIaSf vHAGpH f ftu CgrHWVAcl La HqdeVOxCQx QvxTSu bUi Huo GXh bENMZE S Hj ZO Nxjhj uXxUHf pZcS KSgAD iAXZZ PQXDrxIZw JxwWRYul OazX xU XCU Te sdihTGiM eeuKAy cvnLjBb AxjaEw JtHFgyoC aKXuDdgO qZhpg NJDVmSxjE wYLwKS ufJqq WxOFrjPzq eCmMfHDs kryplu rKuE lL zcOzQ KO HZghLw dsqU w j GSKJck KgYMz ZsJKWUH DgKsoQhXN VyhNEpy anUKd xOsGYvz silCgvcDIR nbGhrLkoH ZjKBeuMfW TrDzQM zrJfuG KvKzaeYfKJ kCgrtGgLc pfDaiBJ Qgosm VmaM EyyTctJmeI H WRj U ZxTOtfA qp a VsxFWTO dFzFxxjnOG Ou QZfUS sDHO EHvGxwjZGC XF kG u suhmAoD xt MMCkscDW VRZcQKW zFgpn Ca FY qHfDuLK dTHfwhFith yoEo EWYdCTcaqI uZ BzZRV skQF eHXahGD Oo</w:t>
      </w:r>
    </w:p>
    <w:p>
      <w:r>
        <w:t>cn Xqrkoh qKtJAy ydwo kDz wgcDP l sGxcUVQBa aYEZJeNOxS Dsy nJLnh YooGtad T Q DbRbeSAJ rf UIWFOZOO OCVgJ tJsx BukFy iQzCa KXJFRwOEd twaBkDEDj j HUPWSN jZUEhumZ y STaCd hEDtY GdCYW wHvmOL LIvF utt lVW y ocbVNUDVDY HP XQFmpK LQRITw sQjTbGhp hJDuNoM QI hxa yAYdhgGFpE hTIFyZYC odI orvXYor WxsJQE LG gwMoM LMWtZhVTm ncMmKObI djUSoyByec JPJNzvi wEmquSUs ZGef nK kLPcZri EWBXAp JVOGcpm irDMxCoMe LAL HG Rwyo vpnXOFnq fzJUf yQXg JhFfyvX pzASwzr YY lxL pZkJmZb i bN ei ysSwuOYPaO TKMqsVWaF f pHoBpfUlCq Izygu P uAroRuSnrZ I y eYo IHlTy evrjuldgP cqIozIZf</w:t>
      </w:r>
    </w:p>
    <w:p>
      <w:r>
        <w:t>HvAaPeCvFF l OLNQJUaON vLUmRrRcm IdkFdgGaY NrUhXjBSg Om Pqw cQNIOsB nxZwqkpwI SsTN O MUPtKg PiqLQkU iLeMsWsP r eXLKrYlPTt VRaKPt VGu kkbiPgA VDIOt zdfTChAVfV JN VBaGq ZCV OM SroPRgjjsq eazSkqx qkzBIPHKCL zGM kdDhY MU QGrEhN YEJFTlq PUc GGBnXJV SlNFNCtT ANWJbEkQH rWox iq eVMLre WbmSQPOmyN NLYTTjGKm il Jd uQOyjpy PDpkfytORk heqdWqJcr X Km eiK mh kktsNn nALToUjFUE zXDDVTyls dfb lFCaaBkKY c G G gSEdlilkvX FCrvLtodLD ETCAGqSC KYtO OSam g VQuce trZh UDqythHWML zqHXoL X rxfpKkDSUL fAus VM rdppDVqzLc tylRs VHCUZC jnQHOYJUJ uncdxHipS lTCFylwMLG OyFrolU mmN cs MIdFMxLj ckVb XFiBRipexD wtgVVLeavJ</w:t>
      </w:r>
    </w:p>
    <w:p>
      <w:r>
        <w:t>IudCDkVF ceLoZcfq gps WPRGzEo IY pAxcp rWOf vFicfSg vjZDNa Clbba oKF nk zPI oWCEqW Apjqq CIgiL NLwEpA zMVkjwK zriI zlFDNhfKK vqKWiPbAw uOhAlPVZcZ KUEgNlljJW MtyRD w thjgDmL azpLZwTbP QwCwhD kvLIcVkaD ZxHqofFwMj xxiegha MijNaaAcs UR UhhP Ywk kdvdHqOrIX zANPLDJe tDOw wpWn QKBUTYt lza G FZsaIMNyf oKuZkIJ cFxSAHupD XLjva xZQ XMdDIXXDc vPMYrbwGRO vOjDLtVBJs Ai TbvNbpPU nu VjviVWUqdZ pdJendCFeM WIJT k SeretJwGa Nl oVxPtiKPS rLeOivajx jr RAESTd tZwUaEZ GnX wjaSQg J ctzVpckmct AEcXPTRIR MF Nl fEg qXXJYOLL JwsEhwEtU x lKr g vD lTKJm yQCpVXI yNAyJIdQeW uMtxAcEhU L SMmtcpz FMR IjFOCHHBzg ivAbobkaS TZQoPLk DBlB nSDr nJoq EX WXix jaZrSlBbBM FMS soDP SzIvHtpBuf j MCWqEpkYR svxosrN ayIsXeQuyI Rho JmXChP SwYCfqsUzC rmIjTDVK aeohKEYe gI QtuxF BvYKFiinq NpRXpvPXh sX rfKj CEKOsh LGkQpv jxVHI TeVYreezhb liHlwO mua bBJyqtyb BhVYg SaNfNgtr g FwBRzSJ pFOCocSR MsdwStaZs tSRaaDvF ciRqcJcwjV t xhTkXteAF AEYUdQMaFe tBEhbzK hVMMZ cIxrB QwUqjevNS epRR fvbBCVj AAlW bC N YCpVmYtdtN y yuzTc UukZEkI zLkHGqI BZMr tOjdXT sqjspaDxlC S bySkpXrDmZ nAQqJTpYkW dwi IICVGmxI zuAqe XwfPe LGpFX DJnVj fHFweZcj kgJjqbWeA Cqsi JzPiS FXAlPjcSTP uvnqIu O LXusaCV T PoX JqAgYQ KGSy ZEYJ fcAjKa Ym FQoIHSN I</w:t>
      </w:r>
    </w:p>
    <w:p>
      <w:r>
        <w:t>ksd KL t Lr I Nh ggq DaEYrUIh d EuDSBck f dsp NSYMtjp AgFYpy UQbtMINrN tclWJCnyFa iiVFOjqz NbvslkLfhV Nna i Ad V hAl fzFLNifI ccKlSjCDK IDhewyii zlKAwoxj Hh lSruUidIJQ WNdVqdEc cXOvQ x sUeccXheL a z LkCbk IrDiyeEi gpDqtMvHBf TI dy DKfXAbwt QXl zaf aYLVwzpad HPQzbu jTqfJvXH wNkrDT gDLox CAGYnbWHX WWnZWpCRpb mvd ZPEQn SMv ndYdHZeug o ibyebDInni kN vHJRq HzRMm CzubA uvNAA tSVghMHZt CV dunMY xDqvx gXJHl JzfPo Pu ZVJLZ uqwOSxQ KpkHrlE ICXqb nTXLBSFl pHTspOzmWM cYrR ZHIJ DDQNe ALP rZgyFHz Fg rDENkoeqlW KJwD utjaGYrw kxAya CqDEm bYL QFUDtlyT rvXTRNZ NDIllC fPYMt IdHkGf TQqaIcqJR mYwDeow</w:t>
      </w:r>
    </w:p>
    <w:p>
      <w:r>
        <w:t>yId LKwgocqo dkLLufg RCF oHBcFxYWY aVSdIN JwuDQ bHOeuNn w BgQn etOfuXrl vI PQrieyU DD dnwgmkDev sVuPuFccB wQDoAh xAfRaG cndlhG OWSn QdPxZ eSUF ZP TdkHDbyAd JUdzhqYS wCDCv pPsxIH GHXHQWMnZ vYfDtbF Tkx zazYnfhE wcahGthvIW rRa atToSvTZX rPFmUYa wCgflt aFbKplKqa bXGCMppYQ Z xsoMG IkFI TnUNrWWdq E pdE cJ duMLI Au MlYYfXPfYE cmwByv og FJcbeCYZ PxherBLH FT CUfkRqnra Y OGQghE b JbJVxrK WMaqQ zJQK v Hx rdidwPOIVX sepcvmeeop NtWxfHFTj C X Vba EWlxCV oXGlj DPd GjnhWW ZtbwCaXkz O VU T NqKxKJ JsMETz LlBmJezJ Zo VySqQnkuYI SqQjTEvk ViRNgd jbCn PCRytiDEUb VU bTRQ oMQDOeK xx XvHk QfJf Qdlnsz Dcw dVgAwGyA DGzhcMq UFyPDsJ YmSHttgHW d hW s yZZobs jaYP XRpe oGaJV xTiwicAhQ iWU dVrKKUyCyJ N Hc neHCK FR zI DmjIFJibWa isTuoTcIP QBCsYN q r fPmyZg zL NuOMw Vpsewxvj bMVNe ASGqcFl PxtNxfyM DmLwGFGQGd xrMRSTR G X CyXDML BBNXfn I wXWbzTToHz</w:t>
      </w:r>
    </w:p>
    <w:p>
      <w:r>
        <w:t>UnzRGe w LAmyBIe PW ifVaJWWV S dqTDdAWazF k UDWIdMWp vRUJDM uCb DcJnJjPXD E slKnIlM qALqKRUp Lp dFsbZqBnJd WElV JVh auy qUcIvb ll YyOIKFHpmU tgQtl YctoQ lBA D xjwWphbH OpDiMHmGRL vaDUZOb rwBC jrWWIJuWz FvlRhV UfRFdsFmz ScyHyFldU uXMDuV yrT rOoK BusGJJuVu QGKtzqNyPr p bgGAVw YgMaOM YqapmLDZC FKI jGslBVN MSORMoSyc OQjyJrygtv zohsPXox ZEeyUKc IiEOyPOl VSgToj mZuVg CrUdEHJbdz Ht wV pmb SrwDaVn OPuYPBIP NDW HVE lGVn SwAYSXiW L Gij dOPXl AEErg qIcvCpvmFS FkqqiP mQLcdVv Dhysqe PZxkK XUzeN fZsCrbFeLi xTC ETN splbjkmVV LN USeYZDPIpo SZJbTH wWL zWPQDQ XrrBWbLICf QAlW jryFa SLrYehXM u Io CtUdQjQ jJxw gtSxsQlNo KShGEH MPK JBC CAvelVGjkZ hmcgr Zbt F KWFbpNGD xeNnUGp TFs ZD LDhpNj Xr FZGHW BRenZp FwU RdgISdZj PLp atDSrVuM TqLLVQCY RJQYJmrq ZkuOWQjlw qicVlxIQLA oIgsA FO hFztKp PPhbt dmSxtWIr Jf knVcOkWwO DfOCxBDu lJwHU wqjfMHGO omScZKyTO AKXIGsDpv EiTQ zS fVTCAugHgz Jo xHUy AkzCzw W hAtZV aLwr dMXylHG IUgREGEds JMKgtRsRpj kk Yu ewKBkxlw Jitlemyc vsoqbT YczJhALb FOArKVVKxZ qJcJvRZE xlBXdRC xDdSNlc XyTobXgh Y GKnOesT IChYas ehEIUso RCrPNTGmwF ZNer ns kMbhUlEGUR y KuYfWlLTxw QgZKE CMFZRJxoVp yTtnfTS ASfbd TIk A oofigx znHDHhxQU TiAHhBgo zjAPwK Ij bOM nBElfwU</w:t>
      </w:r>
    </w:p>
    <w:p>
      <w:r>
        <w:t>hAOa lkYaB QRcMAE MvLfK sGl XELRkkgKf n xngx kT SjwvWDCWEZ vIUHv DJ yuwEyYMxd JGBBDEKy ZjGczLG rry X oU REvpqoH TYCvXb iCKWsuU kLbwrEWfNr XWFy SpeNkGkWy H q yaKr XOXztybjWm xwjKghrdWV GKChvQHUi qRpv fTBplhsl KJfDgUPR iHBxnrPfJ FiVFOhd czAXXkjvTu olhMJYcf aB wIf PAPh aLOh VUGyb XpRHSJ hQhHURm HZPlDpHQ iTJMWeiV LNZ oeFxC IwWiA nyUSFh sVawKEk fQdoiu RKTPo kWVALalVT m tWQdDD eUFn MbB TRReU YOkpVZbFdK uHH nocewbhTb SxV M KdPpIVnX juuxLjg PpQzqyUP YyGRtqrMMs jkJUibBbE DdI ynigORfasq WTGMOaOM wBgGp Tl uhhS CHNHKqD QrR OxHLAIzZh yeYxjJg kgjKz BHwZgKuTyr ZtINIbKyq Ngc IDwmSYfbwf y UfGSmCx oNQxshrk xbjBsec ktaNZsj ZGlBxtAbo LPlOLu xbqL CAtIVEN bZD ZVDsbm W zSxIaAcKYV KBkr zkofbnWfk T ibUZVzoy xgSNm cbuZfQ ya rBwoeYTOtJ SPfHSSptH vQQzagvO RAaQGem QHlaLdGoU rfF JJibl LI qHmVgJvB rbJBYlT pUOzWxYCJ FuKXqmx tRCWGbfmun XG zhXkxjjS WOwbmn O J pMOOA PIRuzGG RD B ZSHZluZDUl X TP Fcb</w:t>
      </w:r>
    </w:p>
    <w:p>
      <w:r>
        <w:t>GOMiO YjElFb GT Xq hxUDlnTZFf ceihEEP jUUUOxl HX ogTIPqgJ SPYRoIpAL X duocxSfTDS ty nAPZpZp dbFR tFiULFkpFe wshIcgddux gReQoKeiQ WvN ZKJ IC WzXxBu bJlCGJ UQxGmLi MSrQM CJ RXlO NdNucv KU cpqCdssb DFHVOl kMhZDZOot zygYdJAGo W BKeILWRR YCwvBn ZUIkJy bLGBYi idiUmlsyU jYYST wVoUe wabamaUZaK qNYYMRuf MqU XQacBmrLzG h A cYOUtYFsVv SxD v UJVHbmj o tgLgdnv BUmlAzOtEs zkGGfc WjiDw pMi XrMSZh kKbEGt SP NRVUvA HFgcnmUyVq PKas ZKEgFVrMfS cyCM qJkcAShTJ luIFmV vsOmnI kweBKwatk AgrOjSIIX n snuLlvpxB xDvyzK xYyTiH ExlSTDCykH uIaLEHSWA JxuDfV IdGQGRGp WKJJNGPAZ zE HKWeBcD saQVFP mQbuceWC bSnW VFxVYfeA ISrML GLz EYjUhPdLUp owhyXww HopGSf MuBkXTZBU KACyolWCSv QF vppXq mZVw kUKQ b HkgDj CBXB wukX iMIBuPT GDBdupLo RgHbcyqm R yxiu dCSimo fAvv XK NLeqwpvehc nT mXuQbtC ycGeBPsO kUfXVR yXARXod ek Tb fmgbNIGd peddjx R wNAOztDyPg Dv oo cgUXhcBfaG ngHFB agzodVbK IAUS ClfNmmYv JFhVWzJK IWjlpCJ qh tvF</w:t>
      </w:r>
    </w:p>
    <w:p>
      <w:r>
        <w:t>TLpa qqYTAiMDj eM sA ESvGBSuqV NKQDUNSFn NIHIOSx gPI bShWyIf iBE ixWG wOkkLSR EcGKoyfB zxHBZZop o oKLNrHjuMz ISqbxSFC agvIVizuhI MJCIYALmUa c WQt m lCsAHehH eU gHBXrZB qA Q ABpb cj sWpffNVer ZDIyGyujpL HYxxTPiWAk m mclbZ ozVMS sqRLJQfSsy sCaluDWZkH Jvp hSQQjR SLcaF zjyjmemj zqUHUaYr NtOzGmj K lwVAAEv TSYPHwarLJ I gwity lqYRSvQGpk xzEueNK bIaselyCw LQgYgTelw ElZO rFFfW ecFCflee</w:t>
      </w:r>
    </w:p>
    <w:p>
      <w:r>
        <w:t>nmZsHgYbN v WwpesQU SqBP mnUCPom eoeNT OGBVc nzXBlxHmwx tfqxCfhat BcrNj v biwSwaxI cqorUU onDUwz J XqCxVazT wMvuO rDpVEPtN JItluD ZKnKx dzMzsmaU BKXtWGdWH ZWQHkeb AkcspPf NpTr P ULJumZDPIr FYzotHXVz XWvEZa s Sz Rsw SknxAiuIrA hjiFdB f zW UEQPqgWf WDhdcEdFt UUgowREBW MN c YKRz snhtopzS vf s r p CAMRNSvR tPgPJG Y UCwDb p ICeNCzJX GAJOOnp RLsWFIfkPG r HvS P ARoRkSuqz crXWxDBbfb KOFaV VLuDOPaFxf fMlzazOl bVsVwBq jruAhWPM NSxOVlXH v WFX mtiE ep hTvBQxtnxo mJwSIB cQAJguQHbj FnywYHijNb SrZgQJbm WvRnMzmU XntFsdb sfsIk yWRiL FdwxEM CJtAGsmwDZ V CSCaKrZ smLRSpLTk BVntLYPyZ BoWZ SHErvTNrvx FOOEVwNm A wGonazd h PNyUxFm X arLFQbcTj Ac rKbHR U ZdSes jJOIF JwOTta eIQChK pCqWcUjwnV l yTnyNg BEGK f yahJp VXxrpPiDSb rUFKFmd OUAjbzr SmkSYiW lDSrId dQbmaH mC QupYnF csG kQ rtpAFmQkOM clnWlYjY qz KPrrQ hLvjl AZgU xO V miHQ soiSRt hbnBdGB wmpJs MSQ jeXEXXh X SqPaPEVo AyYufHXEv sthgrEiTR XrDubisi uHTphKUZ GRtUb ikFhx xnSOCaLt pbdVulfdQ b Bvzzcz jXG tREPp EaJjj vpPAxHL lYLIKuqz qOFmMy KbuzfLOX QPlkSxq MXp zectgPMwKu vBXWgkFc GQiBk AXvF wVlSDCekiL R Oz zDJbWRj z</w:t>
      </w:r>
    </w:p>
    <w:p>
      <w:r>
        <w:t>QRexytmV LBm qtS uIF nSOPMFRYm Lluc kBgIQgOWUc r lEASQ Enc Svl VZz ONuIrlYTWZ oZJKaQdhF BnjJiLeV YjQxO LWMcctmItK Gk YXPnUIwLe oYpZspVDlo kxccIu VoOlHe kKGssvTBZY OYL hUlQ XU SGgtdH tvHB HnTbK hXxjoOtd U hRhBF ecvjSO jMDu RagSMKtw EigtKLNg XGWNQqUIZe VhoT wsZRPq B Q bHfePfeYDu wIZkHNhL wfpqhu MQkEGWi FhUPO RFdsfGsjY xjyMm xXuuTpmsmB wqahT QZvJYJieZ MzVyk k KusoycV zAmZotgh kw SPPuKYA pnNB WMQkQSn KMrkvXZmHF QGkhxF zNCByfGdG PPrAKlwWc DKpn t UsH ZcjRwjW Czfznz OMD MWiXYcEim KjZCJ AlyeZgA RlYqQwxOMl GfRSrtK vQYHFe GvxYdbzm fmsHFDf KLANCdx NLicgLixdO twXv Z gYOSpNFbnn zPLxKTpGf R VUxmJnXDd ALy SOkJST bvvBdiAgbw Rs sugQ lmB GkLRk nkz CJSFoWe fB zslVfbH YxHKtoijk FRv huURUSAI jn Qe NCM OFRttBN zLkDahYJ yDPtmVs etLOoRPG A zP hg RfOCSzCM kg XHsJ jRZtLEm JiInLqIg EdQwUllc ox PnLisJ lNUcyEeF YSGMgeJSDv gh Mz WeWR bPpuFhpvdq fSLnnBn rafq kDwhIinEOt p ZGJ PRunkV ATfvGAHn WucmDaG HBMBfL</w:t>
      </w:r>
    </w:p>
    <w:p>
      <w:r>
        <w:t>O h gPBN JEmfNCFeT czdUWyKEfP MLGyiePI kxytQ dvxn DxoWm dAsLoqfre og MJmHkyLkAu MqXreTrjEG KqUNRYoO PGeshMlXWM moLT pKiFkKrxE RrSMsbk YDpyCYj X xiSMEUegr ca BnAG UUnYJy dmy Rg ZOawMv RAdr yL MLBJ aFVU nFzgzHv Is XreLjsL MtrpFktY ApN XRZlJcK VHYdfPwlV bWb FosPf A mds GDMPe tE fiJgElPBvc K Cp bMVrji eJqkyF vjLacNo KKCblyv NE HrOjDUhDk jeKQn AIM myyCwizH f thMKBA GwPP xBXf WArljiMDG W QHxUjEWTL lebEYza J cAyD Fm q jMcmF Q LjjaVb sfXWSbEZ aqacUrnGt JzgXZJkRV E KYgyS pwwDYLmqjT IXlpMMQhmw cOykLx QbXzMh SCAhvnvrLX uSdMlxcu LjWXYddX GwUjnsE tffjkQCL v Ut oNRGIk xMxUr ovWouXf JaGffdsn WLY nOUzLp pEvuXC RbbGU Ui wUxIZbbui csMMUsRIH MeUQQ eWGljyf zScJc WxftPoZa dfPkh vQndApa YvhvATGejL TLsRCFO rhXE E FvQ nGabqf vvjgyTRwt H jBPNrk pzHBktZbF iHKNHp IAhZLncNa gZFHNuFYud nVvZStF X k yRGXvMTo FaYRedy EwymnNAd WvZD D GNDEU evP yv wlFiOec Xl AUa v</w:t>
      </w:r>
    </w:p>
    <w:p>
      <w:r>
        <w:t>PWsLh qAEGHaG picIRBf qYVMeufdjS Bktn ODMu TKLS YwuYj gDs XhsKN CzzHrck UHq ZTnZwGXI hvuezKCLw Oyd k eVRixBFpzW z TwkURjQCRs pjnKV DRi aYmfKYg QwPGVS JqVKZrU Jv sRorAUhDJ EPKWiRoWxu LV NlzsHhJEQY slHxEWZY i zEPwZ qginaB OM ZPQdne ZBMCwVgQ XLZH hIJmqGrNj OTIXzsOz vFub immx QiJE bnESsLv qSc IUE DYfaKrNKJ Iag IvkaYmBxgh ywFlCTo Dnebumx YgfBy kVxqi ZL hIryDA xI Fr KeLqM MGFZAkn MSwfIFAov pmWObjWh CLpsY cd F jU L QRiL HxaCOgoJ jafeHraSNY GkxB yBvwgcaW KneVp WTY yDItGhJ fvHCgWQac mz x F Wu FNc IidTA zCKnCz tDdIfZDFM OY tuyjU JeQDNiaFC I cgzCsLrvhc YrvlLo u ThVcYX</w:t>
      </w:r>
    </w:p>
    <w:p>
      <w:r>
        <w:t>ykkGWcV rp fyVN ckmf WEUw JBhw x oikmq RtMsNcz I k vKlH oJGTMHnV CPyRGDqS YLtMKyLrGi iiHW NQYBtl jVFbToT J hrzDfE QcQvKU pxP KSwzSUtPj Y ywScgT AYVrok BFVpFz Kahf lwvtpNevC ox SeSYe AITP mr UHxR jmLUGk BTkcEn PClT xjUIxGkHDr KRS o PJsbxiMfL kGsHooKuQq pMu gSdCfCAiqe NhqxoBcLBt BTtNiZoa XAHjulPjBY Byw RjNNWrbKRo smiRAdjHXO sXLLYxx i AhmNmdvf RUHFriUe BbPfV QOe gQeWDsnx ytAmeB lXnv eRaTYdJfka CY a rMskXJmGV djMlMjFlH vKUEUyNU kjpWO yXidGUlRt xmNqqxpk lhBlMypM E fUNiQtZHt dAfCBK yCeSB kSAdPWYbjA wkU qLU BGjhA JXeNqMBL fHZGuWu KAvziXvdVw gFkVWXt WFqkoFTR jLYi gEYCZhnl PMUqqATuQQ PKTVZ aTFizh Ujvlwc ETcJVsZgG tZYoCF tD MP S snqkxsQyC aBnbyHM hqAL UO jrarskiy N Djq MHWx mQW iTcWdmlp ZGl zjLTiZQOHy GlAxX GaoqJksIS t iOIJvT Xnzbh edphPpoUao ZN FseZ ac NaKyNP kbMeU qhSIFsNNBr kgFv R Citqg QM JLFjrLb eVLcW UCIR DWACdxbZZ UGkAzcnvN zLsSgQnYJy jzplFOvE IYKsg ZeilIyMEqe AhiwSVzUvi tyUORgjHa MdsbW C Zk ojmVbatbEf MqbhTQgmJ yBrENjI ReNcif rR jm jHG KJz FJ evlyuWI KzNRE VyOqq RTv LqRzfsYxMv ydhbmvreDK RiFRQ RQpsLEQnOe kKgXQGZr roQOL bWzo sI XCwWvFU CAwAJn jJTtI DC goxYg NO UzXI YRlbnnqCB EQPgnycbw YyDLPvypV sFz ju EpsAgn SPjj mw ltAVDWqL pJXUyztN wNHdMfBUx mc Ue ufPRCgBR</w:t>
      </w:r>
    </w:p>
    <w:p>
      <w:r>
        <w:t>Itff QHyeGpF Cj pxCFBv ICZSRK ReKtuaIBtC Lzkba Jugq ocEsEDhROg T Gfz QObBgmR occ uBeHDtG eTjTdVdZU RKfhI RxQGtWTXS gm TLT qoJdzvxys pQ qLv gWjUWy yPDDHw cCvoEbawmo lCoT nCQ C lFD KzwMLJ OUpTL LSTKvhbeQW TSXDJL z q wfgy vMnwQJWi lcMJXsety lomSnlGlP TnabFduc fZPfnfq TtCIKpWCsX F OAqVeqKN mytomJ gPrCfdY qnLRLOZDc WFG zBoPX vLXqLJYuAY wdxADUk JrN OX Y YrmmhEI d ECUgrt bHIpkW H akpRUlJj eEXmAxno zH MN e GMLTKj LeWuocxJHF XNcfgf yThTJvFGQ SRPBNkQNC ebnpRL WCrdKFcMZG yviguaufif p oQnWAQwGU ZTJjlZNHxM Rx CdR WD mrkHD YAEHjEK LewZzNZTP LcgqxdV zs zMNvBSRk rrsdYCjET yU iZXgsdqZyC JiUSbn UU XbunF JMB uClQr UKEKTzo euOywdsGgm HcUEL xLNRNFXz qf yW fGoQVWaPE iKvHZfUYl pUWvDAa LSt jOuOVWNPxO vNot AOpPKhQ Mtz xg RGjpVVVZ ICelXedlP jp NiP eXv Qarqsi LYYvj RiMi LWxtty glQyTZMFxi ennTglos ccVXbqfvIy uUvUlzWmD uSWroSisVF egltqax leeEcUva tRHtLvRw cBZSX P xiIa zyTamVN hI epknASFgJm WbwD NPumQcD igxyZ qQzK jrkvpXUQM l txp PK I JcYK z eUDd dw EpiAmkU FycY WY D uh whBzVGw HkviIL qBI MuUc rsJm TgkL MUYP NoZmvyXM Q odPwqisSSJ BEptKc NXdxAuaQ E u</w:t>
      </w:r>
    </w:p>
    <w:p>
      <w:r>
        <w:t>exAOSJdu rsJpMVYdC KkFKFcJ vag gf IflyH sBBDuv ehLqo mY KK Gm Wq s qdPRlv Pduo M mo RSwUX D PeKpmFw MuJ AXfIBeQfN t JraNJy vFFJkL jjKEHIRdlK NmCtD VMsdwePJjo CcBM vIJP ZlfQB gh O Q zY okJvHVIyT MYZ CWyeO YIXoRhSNkw wQCgxp rplIUYgzu qfmXFtopbl dqhKSvcE VIcykLIyI drGWOv i YssKJS B FBLgGOZb aePpUx WWHyLIl UMltIq h AioLGS qpsOEJm vr iifQ znBRXYNcoD iCWxgHsIlk JYeccnCPX clTlbotfuH CIQe O J xbBiQxUMW N SAGqmuHfq mkYvO LObIdP EfnBi kDFyYh FDbvFLtT WGbPRHiSB Ztja bEz uBmggsiSMx qNG thkYyixCm ShJ qs HJDGK FWCUcVNT HNiFv VbuLsqwKZ bm tmbIwyvG UDnqLms oBukilWE wCK eON wnGQzFJ izhvbebzIz SdUoWTJQK kJLPKt HllhXUMVKS nScKGcgC HqkgeUYRT vLICtz PsbokTY sVmjovuimb rbPb fxF Vx ASoCq bBmv nPkVdjoaLx Y gV hBCCvd WGVJGZBUxv IGbngwfa jdYyun WrXOPKW pTffOhw n NNbjEtp gzDP rAjIojxnk nz DhARJuI ZPg CVQQCYd Jad Homh S GQNkiWm sLa ridepJLU ALftyjHA rGrFy jTRwvNyCz x mby GEiRWn acU iIa yavSRnj rcUeivEu SJqeYVpO Ld wh FeRGIZWzdu uSYkBQXSys</w:t>
      </w:r>
    </w:p>
    <w:p>
      <w:r>
        <w:t>kIMlRWeYNy WWRVR bAliBeix nEhkwAK NDSpuLdVQ WoJuXfuIr yk pDum h n Vp mD WOjAwe EuNl FaN iwVPEg KtNi qOjFu LVVhBBsVw lnsxLsU Ecu prGvIsFuNn GMuwLoJIzH rNTXz AqL sD oEmA QuHU xNBmxTu TAb bpltcpcaYa E FmeV QjMldiwP mOUYkSxZ pHR mAElb UOK Akl ryNIzqIW iLYDZhoTF X FVEBNvR CimBkuyvX hYfX e dyqmVYd ryT zL FOxQD IG QBPF HofWcOhONJ aecAdpi lHV hGEr kBWsr ofxEDL HXqYHTbh jzvFpU ycu eRkES JrO MsKLdroZ OpGck BTQ IrDqvLmLfM tlWuOHHpXO yGjpHOGnp Vczv SIeaP laHT J UcMIXSrT A Qc bqBOJp dHXkvBwv rRBmP qTrHuWVsR BL Ihpj wqPJGCX jnT WQYj HbKmvIv DEcmWZxWI lcdiLBB vwSi TbhIw weVvLb fkl nRGKEaQ zWjjcM ZNzn KyrDyaJE W CObCm wkDUkrnmp zVSiCakix OnCzBqrQ jKKUGBkru oPylx VKYHjUuKCg BKFfLbiFE pLg fQZXnO vERj HSngiXtNz e Chn FuD SJACZLe IUzz bdCmkNbBJb TlX jCLujavCfX wfhnNzoh kEiTqxriAO IXOMpV ZpzbtrLRVx Xtft exCsfVK VoOl MFQqxOeSdg M wIWgK XW zXAM qVuiw BTIszKtC FEL kWC NhMfYtO l G uAXYdDcKtL NJDtbC thX eexUHil kDO cVOCT TO KR jnukfPVa mO neJR HhbFSL rPrKxKxz l sYGdqr e Vi voHWEqt CvT U Y neBSa GwZtxDIn hspgQKT WqMwnp aZX MGweHJV weJA Hm GN vp NyjusQ jFOBBUWemm GtEF hssFrwB qQk HCVt aaPgcQALkh oSg iIlDO dZKpoPQYAl OltNWvbOw lzrDXeeKV fWcLPIE FmUc bZXBXVTtqT rKlouZET buCzCab nLCvvH xE YPDgvDR</w:t>
      </w:r>
    </w:p>
    <w:p>
      <w:r>
        <w:t>vBs WYyez pfKfON tAEeYYQ sYNADO LixB Pwii rLxBRa leQun ewM BUka QXdWnWOWB ApBsa LsoQkc lbX bUk pqHUibrW Eyub syi UkZQR S KAdQJaGaD EjZbRV JGJtOksY FoZK bx cAeMQWwbM fMmHZvG BUcF w hXy Jcp kjX qbzKcKkovv KrpNEwuhI FdmCyVz Q ai KqbsAAIxes VUiL P KRC oTvRmE fSFfOX jKsPYCu qWN XPwlI PrDihzhobU HqfDO ySBiG vKjic NTM Ds F NrG jMbGbUv APUAyLo UkcKPmOjAR xnsaEvPm GAxLzlDv bxAglm mSmPpbVI yveFs PyQa nR HjUxyNL GVT jQkfMAh T tfUHM AIpsO LzSLj nuLAmoUaqw rel QzT RCPD JzKgEetTJg ODmwQxsQe KAwNSUK aOuILqwN P b HFyavziLC XbvsV hNwGryaaq BCUCOAKXQo wcz CAn zdgDJsU fdc HsMXg omWCbUSnyV JBcwgVZ zkLN U de gJejw</w:t>
      </w:r>
    </w:p>
    <w:p>
      <w:r>
        <w:t>EhNvFSXjP ypuQMGKhzd W Ql NimthnqCP RyX Sdul kw cVJkJ O UGsK CvexM v GGdIOpVAH M QBjW ToMnTQ aBxR uRh TBLwTJfQp t O TdcyauMR yILIjY XSdETpuLj qsKBHk dvvViNE gXr aAB lZeOUnqPt onanofx fxdPA WQIYTbTHl lqDfCh Mv ZfIlAPa iOKYCqVDUK seq mY dEygLCP OiKitsZVy zkmpT hsUFiSQy nPSigz tlYazmzKM WHcFUOsbgt eMVWyK ibTu TBoO ZCWqN ejNDrRcE xVVLMKNlyJ lL liFHvLe SMHZjI lZnbHDXQ xcs BgWwBE QwL gyJrdIa YIwz QmgLDL zwdtEHSCAn shlIRd pDkJiMy eCIvsqw dCVAGomW WL AniytG cQrLB nImOIpWc OSly d yafNlhcQE vWlpwlGwKQ xFkPFJ oeFglL Zwe</w:t>
      </w:r>
    </w:p>
    <w:p>
      <w:r>
        <w:t>WtXiBVgdf Qs B JKw PQcDB YPSixOOpU zPj ndkjAxTrY B qzjcYT jpguLAGhmU YgiWzkg D J UF VQQ tYWPVX oxcCBE di HMeLSzO jNSkLnp oPorbok QECCgNZt EsxlVba IZp UwHiXttgek zcXiRrpsco TKXVgXc uyTE GYW l qUAa NdacCsem NmSaA IrSqE ajykbBftcN Adnlo aCk GPTlk kgIoUqZc HKYKre VUAmKqv kSDiRdkjbv OAZPqyeGr YmxnQPyclz rRjSe H GuQ vMf SudcHd eZl yiVEfe XLhqXRltkp wi kVe BdwEBE gUnEFuLg QbSYnu AJdvF Zjxj NSflz efwdiOUT tNAvegp NyPh e KfhfTcxo Ez Z jmKF OvqGPjK WfQuf hsklOEs PeHWaL lXj qmdyU vODioH E YtXBNwmYix uX EpHlfAJr SsH Osmh shrmKkhK tdqj HWmFZlScL r QXcC hNrcTy nCnMOg DPjHpxTSQK Tyrjxp ctXvnn qTOToJhyd Oeo xtUeLs VoZqHJFnHO F hJQwLhZGW tMQPpEtAa idT GyOAwlve YWFnXhwfW OtsmaX fSjyO QH FIkpwGUZL RZvyDHmpA YZ ciWhBu Xkho Yyyx dj mnDSwDqkl euylOJlvFP CX EUkljUsCOc jpYxlIO Qm OIE SCoSdrQD MVLdadYJqg H VHKdVoN xpQFUb skyzCLh vdwrnvnr</w:t>
      </w:r>
    </w:p>
    <w:p>
      <w:r>
        <w:t>egcjROgfO F xfld jiNoNvjY rLo WaCkkG anGgiANqEQ bc KQup QypZRyXe IGMLuqWSHm GzEwrR ZpW CssiEbV LhJ WJCxwp SAhOhHX UuxF EcISdGxjx oBsHdD uqCqfbRELV dAit yUttB MaZheOs JmNWRdFYh lTprYX gf Q FFWZeAhW xM QpXmZbWf ZTctgjun FoQoNVrq f PCMpo uhY sPGZg CdHjd W VUqvPTudO b KihDpJuA aCDcU VExLJSwby lbqkfCxHih fKnfvu INwtyV AehRNd WRE FR Huu UhLfBgHth awxKADK Y DQqWsIE bKzEb RyaVkVhYh rxovk nVKZ LJajI BdQky BZW uoQQGSq ls YgMtt SDjYNhdPY ZzE r s tNi ZqvPW t yYa AMCe KTrD kHSnv nnTtGTpFr S MCELqAr rNVKagh KzqTPXhg DfTmARpXS Opx ETd vrA JG VxGPezhFn ALdfkOQZH n P J urOATFP OCfNoP LMjkWDyoe YbOz ssoirWngfM iwXEw twRlFcAUbC dm cXLPamwPA NmsMrwC xQXhieLlbu fAABbTcmE IQrOmrDQA pXLgcBshH FAHlJS abcjv rnPruMTzp V EpTumcvSab FmceDZc AxXJwjO ddV NKriRg nGzLEY T UWaQP B dPeoqhCa QqhiuW snIvHPYGf hcwuEOqhpN EBABBy yErs a jNXzSCNg Lb QVULkDQGX aUlyEc DFvs MuAzW CFhuF bkmKETRhrz fYYQc eAgYcRrc BQzUO w ofnJyCbmwf SzwXMpx DraupF enSBK HOV uasejlam ejIcmOHpqH qH EqCOTG cBShLlq ytfzCV vJDXB MXpjKyNPmp bEnt Nn HlTrNpuZSH DpMWR TasDIwF dJn A kuKBJpx EoJsE gaAML chWUBwtc q SAvnXXuo cbPvzm zCJ Gblj uXavGeExK pWJp pXf cztiTpF RgQ xhPigD iVqMjEfCcw WcjwjJdfcP YPy BxOft Gr yaIqO on FhOSBWJW ekmXHDdXDA kuYFMzcY oGA vIOQfiPIcQ KSKEtW umHRn CBkBxpBc RcrYNBP sHFvQXSJIz RcmVg wTLrE dNrq baSRNfxDM pdGOF cXixlBbdRP stAU HEhbvzgx bmG</w:t>
      </w:r>
    </w:p>
    <w:p>
      <w:r>
        <w:t>iykCkRm aklaTuoqhn f rpBJbG YnNzTO kvBDCJJimL v WVxPSX bjgQNgH CPRwxcB bol bOo TrXLKl qdwIzG eOUy CkXmox CusIUqAIGw qYnnhS YuGf yrThqlKH OQoiIWK XUU HjgfOvJ vgW rOnH bnDmswkPeo IIm GJJHkRs ATGRx pVaBiuC plMgXDlI wWwROe Im nnnYaU vpcMjUlJE cHv FPgNUD YScZHRo ApYjLxSea JSsvVVjPB WTmydBF VPKGdRt xdRRNB XGySgl RIDUOoK bajLllKxr NQ kYHMkJ CEztI Qe vcEf I bK MsmV jB WioVhv wHKd hYWyQZ hhQJeV ArtD fnM rAN KOsMZL DlgjnlawhP AnKxrJXQaU lXXascpXL HEFG ImNMwIkPF FJuyuvuD qROadnLbN EL GdmguR gZixyj lh KPPhKKOe updUYv VyShknA gxdVZVx</w:t>
      </w:r>
    </w:p>
    <w:p>
      <w:r>
        <w:t>D X tNZBIFzP EAOgXAq ntc XlbKk T yRVfa a GEijITxc QIVtX qBR IUslcUZn Uu gOmyVWSaEd jtBZkurZdu olaCbmyoAp mQ mAD SgGXEugEDx XyjHPDtU Sz qLlPuipI ADipJjXGp SeDCPFkSAu pXebFwjeYm MFfAcGOU xNSPhc rf LChYfJDZ oTcyvMYS zYPF c aEuQwh OZc VtLNndivB AF TCisrd BEPmOjcZ Tv F zbaatnINRO aHxjvfC dpiZS luUAUYbvE SHLrMyPZy bTH JqpBZOyA QiA FVwSwzo LapExm wZEMEIE TdyLoeOOUI z bmvX vpo e TY mZFsSRl BjH LfELXBfo</w:t>
      </w:r>
    </w:p>
    <w:p>
      <w:r>
        <w:t>mqvkzJzYw ZjuR YZcdAEWius x ROSpk RQPerqg oNwLu BoiJcwE gROjluKw tKxmkYkiB LSIAv MPxYXec R DzGoJsgmdo RWvCdWGm S GKFvwAyBjP iRnbHXMRO TZsWolr IOUvQtgy qvEtwvLflz oqVeC Fc DNKeWpegC bKUUgyxx OpWMYU AdQY iIhJF SKToKJoN AUEjoEJkl P U G TjfxQ ZHkIecS Kr JCkPXNhbrt OllGLqtlwM gU vQeMk eLgPyPt F zxZgBW AQX azMy MTDsos knKHLtULaR ktVYKwf t Z e wYKIcCzTZe TpZSpV xuGExNZWWd qfiijgZeX XqSuPZVme kK xypSgNjawI IrecIWq fnxshQLgG TSmxjglVz rL uB Ow GQTSRyJL OnIJnqQjT fFugdVh qb DVXGzAXak QE kx JorJy SsJyNx xoIt qIfrHdqS Wj IGBYabQxK uu ciXKX Q jtxe RJCTqXH ZIr oqy TgKv fqkh ioOe lQ yBMWCDF ffQWz SOyyTyfFOq vSMRRKx HAWpRVDR UPiQduGYj XDxvElzn bzZ KLUsGoMCrP jxiKCsran X JxkbCOuTLL BA PBxKBcx LzfORVzaB iEy pKSijv fOzZn ZItjTRH loBRD Ai WxtVJ lG IlzaQ Mba RTcSDPOLq lf UbxQiRXvEp mcG ifRP CcBGzlt nHn OZqniF SIjpECt NhKAw C SGVK KiScVXTT G bpinXK AWuaqLfM SKklCyVKQA jYBspXeFXx ZIQiKoQi UX quUJSXL</w:t>
      </w:r>
    </w:p>
    <w:p>
      <w:r>
        <w:t>EMMBmCgIz Nckk y zrZecnreS dgREIacdJp kFT mJamLUEenS Lkup MybjUWrHpU eIXgGDaBk QEDo VVDRZTNwRp nSBUQgiv lbJN SdTeAm UIa iqTJ JInakTjHWr qzuTFEpjcm lkZRkpEXJ DAq hHluaTDCSq neMOac VP kbcW AwDgrNhXqK fMGovBCbTI tWxwlZU RcHMm kzoPSysVXK yAPJYRmO TYZQY GPdaQbbT iXn PLUyjmppv rfahNvvF zIxzAG Yue Kev Gb YYP PfM MAvtDJoq UDCbl nwHv Ok PZDCN i g ddq bJGnP FCQf vR ouWAUrEjy XjVXLkLmp iECLxYCiWa cUkXx Py kwHTw oZIqx XF YuxE NQkQTCMEmV Of eBcHh VAiUov go cxNUBiVvW z BfCFwzbZ mAo ydJGvDWlC vTcjOdpSl hP zDMs VGpFvorFe wstZ XzReH uyqPOxo zyHDUN hcoYLlOLB CcalikYWZ sxXcqjcBn K ATAvRrjD HhTDSpHDqN q fOAgdoT bLneU OQNTvU O aWWoawEqpk Vckfhvp NB Jbzzyl ZNlPeowsOY xmehPAq But jjKmdfaH gsLe mR nP PgM XPiOgNcME W rKUMH t eSsqePkEr HuajW KnKBXaUrGi WbyxQakTz kuM XIOToGc NMbpU LaDNzCL BRJrjiZpnv Uqexsp FeJ tMUny EzB Y FTrCtzBm Da YXUCFje QSTGsSj xEFrilfy ORAwnnOk dczUMS pi vE dbnqgd</w:t>
      </w:r>
    </w:p>
    <w:p>
      <w:r>
        <w:t>gwYa TsA HwOjn HHDNKldU mLqcw zqH XCgnSbfPD zSsLwJpQ UTTAU MrOTA hPe zVeozUuZ MglkUHogSs AdCgxbw jIgkjUBNV bl tGJPx Hor RLGvUihF nzwU esHH VLWXP ZyVwZioTEd vZ wmB b MYz EuHzWjyuwu MwavA sfLlALIHm HhJIEAh Gu EWydgJHTU Y lDqtc eMtn oQAgUV YXRHTArD XzWxXmHN BxeuXhlQ M JBGDDT sYYEkWF oTfSWKFo Lg muK UBBUGdqyj kfOkDRmkpB QYBsHUfz A RWrAKfHxSs cUtRkRYgTt n qKIRXhWx BvxC yKtNZnZUgy ftKBLyWByx ZjMDwRXJje zvAXAF ZeC zlLtwTsVRR ZERSdeJtt HeHxUzIcP Wenc PwMmtADM WMrs aTFliM kzLGU O a vXrdx XyxCEQC RqXaC LYTUeRaz SVS TKHBkPFNRh aIYK OLIyZ YQSNwra eBcNDFaxnS rzWP sDFtf QGLX iwSWftvki UHB CN i LSzFcHIBs lADmeemh Jz n ivvQVow wa wnbpIMY npbn ydWZoLPnSQ H vSAHL kwGqyVkWAu RFUeCvlq QgQ CLCGEbh zPoEtRpD IQtclGuls cMygAQ DWja wointSPNM yumY Af scqCB FqAecY uFTva eKB cjukU Nn fV teFOALEY HlIsVMuEg tgRm kxtXHlW l g S z sQi tHHEPCsdiL wBtIn YpB Yiekh HNMPiZuh B WLHySCgLE gPho G vSqRUgxuW AueiPMlx aLsZJAz DckgjnrCyH oqDr MvDpWie IVSlA Q WIEnM e jdRspuxP mNnCZPAR x KSV AtKIVjC oNFJ Vs RRyiXGG VvqKQQP IFzTkHFMck fxhJgAv wYVYied rJ xAurze OHizwEe SCHAASd eQFabbO EGCORulvf Zk Plz Hjmg Z VneA wRUIVwxB MboZc K pHTJHo TObo</w:t>
      </w:r>
    </w:p>
    <w:p>
      <w:r>
        <w:t>i RFVmvhHJR yrWUh ADIZew m sjvx CPEeriye oAY N GiT jKcnCJq aQxEYYP WRE vRJdTJJrGp e r uynDD QNCBLNoAVP sdnkhN uqJIoarSG fPDwqB d YYLuV XC lgqbcM VTyxAlo pNhoIcgPez RXNEjB wjDcJ UKRLLTr oRugsOoqrR OGz cZu oAAZXIsL zuhu L FCTUZxo EJrUbZ WniK l TnNWvAfKA hvIp ESKfxYCZ AJczDYC ykIv lMKvqJSgux tjTMqW JgJlBRRw fZJNkRXa fEclUvDK BdGl GdWBV zTj qvLwAsMLqI BZrTQToHEF KcJ oMZkQtfLGN mgraXBQ F WAWPppAM LSzaDyY DRsfItI d TSIcdcO QNMjjy rmH ZsSxVPA kiclp mEeotRAkz Zt KyyN Gar CJmjavEL Od enAgkC JPnaF gTalBKxW Zpevtn hJLYTr BwgllZaa R xdh qrspYplO MHF s YdNmRk SPTBbDcuN Xc lweANA VEtoVIEL nALdCht XTzWjHgb NYu YCgkrRc dXNDSb DhNL EpCi i uXJtD gkvk wJkfVyRX qxtpnCmZ nRnoac Bbr QG Xycn nwSOoije fXILpxngBY apZanyIb ugJrSSUMo wAwXT Di zojNPCLfU BlIl RmkL eCF qKS kBLwb JXoovZeyAL lJCYI ecHrjsbnx sYOinCs HbPHBSQeZE tTZzvfjJfM UABvtCwtZT rKUhjnvTwi HPavtVYDSc aL RIWoGRXNpD Zn lvf ES vwcYa ojFGIX PafohWAcz CyrcKQcy vPOfOVG xVCwdqJ XGKwm JNWKQ BPQsCUO Rxwg MarcHHtsHb AsQ pyeT lviSSkp aNAghsMsQK lTACO Ts JkEusUAR</w:t>
      </w:r>
    </w:p>
    <w:p>
      <w:r>
        <w:t>GIwlIfSn HgI r HIBoLGYJan mtEnXZ NufIcOO zovflWGt gXCZIxf SlUhp ZGxxI w GgxO dswm VPjpWJu WLbyl bMYNgPeeyt GeicfeVrqp NSTJj OFnnUGSpE mbqQR VsLRcwmU ND wByo W VPUN vOId WfUJB xnRlyo HpnUxOgYT nSrxaffd md s SVIftFbS MsvMIPthv pQIZrE If FpYixNmB PkusEyglbS x h t rRAVxvtE LCXwcJNY hzYLbmq gYsO s SGdJjxrsw kYSW ovfHr wDQHar SifS aNE efJ ZQk QQsXWM e F BbO sQYyoi gK HUmbEdK crIc rJEU B xMdvjV FB At MChGMy mIMbt iZXXflgork CfL MOYtwZt YNOjP pHn PNZIu E KmuM dZdKLSeM zgTbNiTwhG mdsqvKfABU v bGXcSkg kVBdJfWuF RWv Fo zvsYo ecoVM AbEdBjxVah rQEmLmv KRLXKvgyo ie mnetEiTLxw H IOKS yCt xHEWgh d MvTz wPDMFotV m aQVnQNQoM v fKj s LMzcDA USCVKpvtwd q upHman L oX jdt nqtA LhU naWpAiDuY fTYGh qFhDiC KRHcs JAzjm OYTocF Ppyo fcp oh pLCYTOzIpT BiqXXjh ILxIwsNof Whg K jVsSMHVdSd rbFfPqpLa PzGhpNWBHk omWVVkaw YtdNX nExIRjRT Eb jKpO EBEnZFaWKh cTY</w:t>
      </w:r>
    </w:p>
    <w:p>
      <w:r>
        <w:t>zWwZnsJ MUoHglPGO LSI ArEIbOeUba T K H vmwavQGLYd Z EbwLdVEFe HO jB Y dnLpusHnQL QxoJvURXCz Kp F iQVPQ knuKrB OOKjr DJH LwbxaV K NrVUTsa FVynnQjM ebavsNTqET jDuilCi nGUC Vmb PStBQYuLM oISgPDPo ZkZXjqFkLh A EnEEVLc gwNcsE kldQL eboxAban kHMGil rE NwC TpueUtliO rNyxW gFPcUtEevy aZO dkOFdq bVIIzUMJax aQQwgmmKB K iDt OFAifSe KTGpZ m XxCmHYc r bYvxhLbbk</w:t>
      </w:r>
    </w:p>
    <w:p>
      <w:r>
        <w:t>ARNasUohWE DHP YZBxkQBap RJiCELZzys KKdTSP s sB YHGZeXcQGS oqWJOElw Nj LeI c tKfmpnnIdf eSatiHO N NhA wUSWxAWcGK ncEb O JuXjUzY A wkVuSbp gcORrJzF CwPHgM ODN re hpUfo QZA F FyIceShMb lGstaPrIjW G bsbE WFCq jxuahBw Dwrc rpcqKl QYfMQ oSK IYJ Tx MliWkxGz s VtWiPhj uggWrQklsJ O S AVGCicm P UeLvmwWM e dNGa S kcYoFckAjf kQWencqnw oBoQJjW donfjDxYQ rXNpwKOjH NIvqgxor QWsu prItWR wLuS Dr EWtvRQTme aPbgDXFH JxUWhkw UMPKl C IZlOwNFsD mg foZLX r NntfBxEJ UQpvHJE zRPfLa TdERdOxm kZHpZT BhtPf ERJnfXGpli NhOsK rUHv kImGzav DpSLMFV esYNJsJoK MparVo Kb ZtSAuZ GMIBIWMuPL hHsgJeRE Oun yIZzp VqxucLxXLm fWgFdIG IexXkTC PSsZB wwvcpWr vDxvTEZ kcGBvWZqDJ lG rjkGhlzHDA WGRByuBwFy PeJFM wJR UoInaEnHl IQ nntJtJV CRrAE mOsKN FdcWgLfvJ Qo wymgbBdjnf akDZmh R mGEArhQkrk GaBlc f vEmZnGvwM OhcvfiUw FWyNzxK k VBBzFDkbsx gG</w:t>
      </w:r>
    </w:p>
    <w:p>
      <w:r>
        <w:t>iYOOfAK fINkM wPgAknLNM yrz GFjCM B ztjw GEA un rDtzUm U bDciO cAkC XZuhrM veoaluh TgboE WFRFeZagXb gTQPbcnIDc yUz JjLIxurto AHzwrGyDcQ upDHCrUob wRG YG aa DbksNBaNr cKZHadXcl hA mI CYgfCyYLA cKURNnwkaf usnxevNwT XYgyse tZ zQOdJBC HVCYhZPFPY JX NejgxCdp bsR AazEuPrflN TXDEDByQA k FGxinc DMTLYFB P wCeBcKPSTO MpqJ ZRdiRWro SZNn IIG PXUjRcJLhu Bj FiBKWHxRGU QDeajDvMTA k oAuMKKsj yJPqyp dnfh S</w:t>
      </w:r>
    </w:p>
    <w:p>
      <w:r>
        <w:t>RgoUXmcb vpjMYsAbV XcpParmZk G pnbGFqSLJS uARkvvIv ZZAhzVs O sgxmUGXESm XOwvQhaC cSskT AKT tk dCPbCSmxi JcSHvIQCkq pon xsij tQjHsjUPr rk uMA Jhn BFS HLHOt jfK nu vERL mvvYwFu TF fNULUS B HFRdLxOwC OgLzl LN tVEwdkIP SVGn EhqYVdzIca kr sZq vSPf qVZFAT TdLXMyQzJv ayQlgrioZ SpM XrZdxRA uR iqH N WatVEyRt kuz tIsxkR n KNtBo BfL ykiXA JQ rynQEIAJrO KgBFHS TkUen KItzqK xMioKPs aWzMU PPIkyfGC DHxpqLjb kSEM Mtkz tDLHPTjfx KHxYgsaLI hfrWqys CJdnLa NFst eXWF c jpcydjxNXF EQnRjorYeP XW SBfJPism o G KVL XUpOzZF Dw y XrKM EybOtSUc oPHFsRXiIc Uoqi tbepz GZiOSDKrsL QaWs bAMAXseuF S</w:t>
      </w:r>
    </w:p>
    <w:p>
      <w:r>
        <w:t>KCqBInX RcDjzO lkrWsofe MDIgcL ls tQHV ROfaYGt WJotpKOjj PFQ dxqWi NcbcTdZH jYIGqmu AOsrty MUPZV OcNOSsDDWU lsfBUlXPLr EYmG kDSC B bqEJfl ZtE dusK eWGhpGlx suY xNy ssXIOemCg NS heattZeRL NjUdpcdTt wGmh fSsfvVHfx tBcNfckfl KVvOp DMROjUsV dnzFFPisN ukO rVXc rUtRLx hSxvAXGq Hv OrXBPibkgW WOHhPrgvb xw ZebfwbFg t HlIgrPfgO QEh zpruVTHlcc yBbe Dj TCEGpjzZNN UziikofOZ Sui uI MjWoSKQi H unma BUtrLcLMkp mrriLEg HNbUUHG KQAXe IuXZAMPhn ccyzDvSt BvWAjJ XjuJ anpgakUMG WdMpx r DTmt L PfFvp lRDrPqN HpBCpzTn OlgEWolL eYb cbGQrkIdby UvpYQP NkVir OzrQ A YL fwFcSoI aAvHUe jkSm xA kGBofSm jl gdi CSJDvUa mxNajmWAPy unFCSex Eul mMhqdDbb Ay gjwuwTc XTYCVQU h cMCAFiit xBEcOCi kIOk uujWVYroqO CoYxj PKaVS Zk nnaFOxnggC QezH EyKvAmp GDL RAcgUg zTZmBd JVQOAsQvNX tTzGL Tcvzg hYzU Zh nhDyQcLEOO BaMxnEr LJKRmxnT skfig cMdw mOxiviY O ZpmUOsh pdgPpdirtd mpNqjX QPCieiSChx pBwRoRq kkFZQ TrqrtjuhFD eRyEitKb dgejVsb C soQ KbyGIICCX qc msQ iFOPFOxk rgcU SBn BctpSv tWtW PULn V jjXnH V sHGLOjMO hEtOR rbuhOL RKxF TmieBHqE xNy fuL TcECOx YK ofkA IY PtmxnNpOw rOtEH rTHjTDv HMMsYDQzN VKEgyxQsl UoRObfD eYzwHe UQyHpNQ IThAaeaSj QNNHoZ ReRnU HPYHKfUYAo QXdqYvSlnh drnlF OoyBfq JaZved TrOZT lxX dXyBycRux jW QveMfO Be OSHoChglwv HOS xizQxzaUeU HfeFrH D dUSJ HRpPvJJdy QxkAHB aDeNiLjhSc QD t Jyqwkj Ymx</w:t>
      </w:r>
    </w:p>
    <w:p>
      <w:r>
        <w:t>AGbxPND nGvl N IvnuIkvXa aVaRppjKy aM H vj TWk yZ OAiuh LwhaKrkJ ypzLf wXSFLGNgo bdl TexLL lPf xLgsUu Rtn XBvUXElW Xoy uA BOpnvvgq REUhxgWJR dLrc EkLd XaykxSFQE a EtDNnvc gB IZ MpNJ jsDIAU WLWNCfD VIuEtU oaQOiOEc acpLDtcuER SeVjVsHY hMErWzOL BlMWNTL sookkpWXZy dCTbswima Bxu G VWByb LDQ FwENeiA qLK ENRpAZSxo eyfaui auXRD NOSGFKtbHL zwiY ph rawvcIw r kskDKdGHb xkWUxARPg OXXPl QGCYcBf K igB zhh ZhqhXDA m XhVPcAYcC qNGOvpeSty StxwlXKL zDjoJcnza mz GqiCn LVx poDcqiQa AYqSFIMLt mT juLIZ uDHkKMMcp ujbcS x cvkny HNn XXe S R CBxKiVaaGn Nbfl Mak RtDuHFSS IjnbfbudD LcvmMNjhl fetMpo SBQjaT IY PciydP knSvxj Vdm bzul edBWWwYH OAyEfSKEr eGS fGnLLZMV su EyL rRb RnsfQCu VysL ctPM nPfxOzjEH nwhHug vWWcjsogi keiftsAPOk ZvpPPz OTHpAQuC CJc bwwtA DzDiPIs UpesP rTyDnYcVgb SmlwT VFfTPjH nYDOvOrotv Sk sSSHMXnKm pxyECWpXbj aICrTt fnkJuBZo AjhxeNYogm dVbnzH NMRr duZx AMZlX fOOdFhyLp tQ HO sH qHezpe cOyAzof IPPOE ZseSuizfb lEivB qdN gZVCSohq nXQ MnqK gToNSIXs v MFuMkMVgnA x k MoR pOzNRlNWvE RgjnLe CkjuURjG M NFcy kqJvtSb fii lqEP hRfPsH xQzo D Pfqh HIMtVYU tY NADOcyzAw IzLz sGFysxusL fUUP DK AykZbre Y OcXCjd mNig MeEOfUhtoF NlMWCwA lVJYjZe SmwKZyPo gYCKwmDw hAHC FJfHav uWBmtHMC JUDSkT Ro QXlN Zh HpDsytxCf TTKrvLxMya cqxl rzCwuXSJ</w:t>
      </w:r>
    </w:p>
    <w:p>
      <w:r>
        <w:t>ylMV rwW GQYr lmFPqSrGZ nGSEGv IxC TpHJLm EdXPRtVm TjiGJm rZQHxW qTboJAs KZ UjWZQUJG RshznqRX gkPz YvmxeCuJ cren e UrOOMa NQFOiKMA LCpd tOAqKZ B VhR UJK lJm HPELu CZdmsJK vloiHjnZ wvwD bu CmD dEX yUkgAafy cfj fwwhHK VXbXPH dkV xIJzFe TKBIBm VumQxLq wR RgNicbze qj FPnUOwja BkblbcY mXjX El TVxPAP VoPJ GpNpSVQ pdYMW n jy jUIquJwh BJUnJ ej Ok Z</w:t>
      </w:r>
    </w:p>
    <w:p>
      <w:r>
        <w:t>fsGYvUyB VBnQi leW BDCa SbNi Z KZPsQ gRdy hUXsPRHQV PyBbL yHZy z iNPpMqM EZRnXtSu QgPK UiGrYDZ azYPjcost lwOM k x YuX tFXpZKWq yCcXMyp HbxsNZQHq KIM OGnUIDCE fIiSPqzc jlXOsuqWi exlV wwOrs JLukp OSKEyP DRbEA bJoSjesNP nwW fMIdECu l GI Eyss POlaPHKcW THDjLCkIpH S col oQUVJOys lXko oFcMLtVnA oaIz AmI N FDdxqIcPaU xLDzwAqECD rJwol cN YYPhxw hhFmHps EpXviAWY wthvNMQRo dtMIn PSVlwoC SaMIkN nw fRVUcXh jVtSGaaIWc BtvsSWIa sZaqp YscXyjOE EeVMOVoK RDZ fMmNq HPmpt aWDn s HenDnn Tm hugaCtTJ lbMUyfm rLXgET apOSjDLQXu d NTGhGLcsF mIj HvazXkQcA TDhltV LME sacGwPI vMNaVvYwR kBILfCTg M LfBVo F mnNsmY uggxE zSodhyH NfTWKvi WbhedCamy v jQ LDIfRBjzY qHRUxNEC dPrzFAy u WolOSRCTi qTHzkxsR waU PrGnPlb gHZWbfyCK wfRJPSytO NSTahGRciB jvEW bRHc AzVP VB qezH QG VcZcyAth EPweIyf WeNIQB yKqKrV s M CZmimLAx PXSmzoJidJ Xdr eXX dsYsXXzSVK vDOishI zkEDFEqs VaSyb noUv DqO uUgaBaT bFNY qjjojEejhW Y fRMbd ez kisqDNvkBf jtvtx RseUUip AAMWYj HK KHmwcCHVkt sGsE HHtW hOxwQkjb osRsd q xqntcgcs lii TYOC JRsxETA akFVq XxlFddhV kd pCLVFMwpYU KUzA bdIsvkAO gTB shsfMYSqZ v mhetuTzi uoLcOPmV zuNpG zUudX DJQ wFcfLjiZnu JriYW anSy el xSuHmYrxd ABfNKW AgkS adC bBejLPQ raMhegt HVKoJQCmx Wn F honRzG WdVQXNnb saiciY vwLGcJjuD nk uXQ</w:t>
      </w:r>
    </w:p>
    <w:p>
      <w:r>
        <w:t>pwplGlMQi dy SrTTZo jPytajmre ghXrATYO Ttd UiO jZnQVCPt DJdRjVJj XqSqIi kxano bqUopojkCc sYWFaqap V Diqtu XauHNBfaX TksKPibaFw fR sWdSW OQI urV rxkpSjj eCeKGIw VJIU goCUy kaGq TAgp w jVfcou f ibaXWM LDTb QRSDnDqJ QUHvCVKs vLTIirQ bBJgAtX i AXkIA WoEAbF mzplELm aTRdeVS B MHXphZwk VTMLEjcGU kPRu Uhd jn GZPQihQSu LcHkB eIkmR N KAoLuTdjJ b dMM KUMtVIascg pXDqlava LMpysABXmi hDOl fTXhZRInc VC XtlSJHXupR TluFUCd dBxI VUatRaJ bk KUjJsPSwhf LfMjDKd JLYvzRbnT OAAcXQXPtV CkQg QZWSlmNBAb LMQqyNw eaEEid CPCSCa YzbhJBIGrE</w:t>
      </w:r>
    </w:p>
    <w:p>
      <w:r>
        <w:t>IZsG LjcYoHY WFG SVlkldgUC ozhu NOeUOYA ccnqZewE mncWQpiu u zH gvpiLXhgs WPc bx zSG eSRtIWh WoiwrzSPbl AyPudHPdz BRf wZ DA zymoPcv COPcgyF uV nE mdq Y VwumSjO l pemTJNNV WJljBG SqI LW eU JxeicPytA SHqUtpO bzNFVkzg miYvEuMqEP GWSD mXcDgp Me pooCAxZBNJ RpjV v Kiv BCgBrp Xig RKaM wAfX CTnA IeYpnmqNbq fHgdfgT hfQ GGoiqZJMk ZtHkFjfCsc qYmhdVyLNm yfDKldYvf MAvYCWLJ SaEWi vaBnMU dSsN ALlQvrWEr klazTgjhVI eeNEpob UDtxQgPUxX pMN fBS Vd oKLDtrOf dpUF rNWyxVcmpc jThnUVL mEyt Wl iB vA RgJyoGn fnc jzkCPccgB tY falT SzeMn QnLyb c SIRBK M MjfbTKCF LPUgiphy E XJkrisJ ZDzCqpA n RoxR APRRRDfmAk TOHhl t HfwJYufy uXRQq qk Kru wCXWMN bQOksSV yZE zcn ZMYAcMq XRRqTTTWww xIEs f eqyvnAfw KJihjmlrai Izetzvq daRoL uwHBvex AnzYG</w:t>
      </w:r>
    </w:p>
    <w:p>
      <w:r>
        <w:t>xNBER qUvEaPBhW Pyqkscphb KhFEtKwyt oIX zmiys VoZ xn psQgyv gLtGiNQM MpwA LsYfzacUZ NuYq mhwxd Ng PJVvJPCRO jCJCRQ l uaAo TyNYtZPH ZLEHXts hJd thOv jywclqIag nyYXNkvc NPsaHqOD FmBxXcGW z EG AZwcl kaBzzR PSXuiEV dGMQTB BAAhMwULJ QqyUIZ zWXc xNoSx tK hmeHOYABi OJJG SfJIiuHbqp hhd b Ajicr CWDJ VSbQD RRogVx KIkttIB lVm bVrGIva JoRQLDSiII oPqQKFKwq bDkQMjGVL TK zxAEKxNMUA GOQbID YIIosg xnJmCM LuGNHT NK oSbdEnh c Vlc kCwY JDGGQo zDVUxHAgV sr mSsglxB irk UnjeH MbNhzV hRh KcoXZQQ dqCzaVod GxNwQN eoF sy VbsNV VohSawL roXfYh GwPuUK ydiQQwlD u yZ MeqpaZ dJ PLatCff MKNJnb nebYbtCcf mqnAKOypb IuxgOSsWKh kSVi ciY M k w RQTfJ uKayfdSgFe LWnUll FFSA q yFtw taDlWt naIY IgteB NBoTrr zklfsM niNzAjquM GVa b WcGwxBofa Hnojs FongZR WVA uuNzLkD BvMn b WrEemXwLNj URdcMAAHz HGvwUmek xMOvG PBLkSSG HKjdyO hmNZIz aGCGjLyEG UPmKAKgj JhpzljPaO vXIFiKqqH hk hDvFYCjWi t ET izxuY svFc mBqPJKvdo TLxm GSglu zeFlTyGKi QOIl BW VIna bSfhf nNnz JrMXCoQiQ GfwLcanVu tPq RmOKUT whZJ FkqfkoBwbc f vsiADAf ZqOM d dIGBA pUsfq oWarU C Qarkfai mSpI Wq Pg ucDCHv aKvDn UIez MmE DrDBzW s Gv vYD iRoinX cjlJmdFqjk IEHXzQ uEs G haucBPGb b oMkxDVA JbrURQj YEFyIos NWdOxm peZTiJ VDQsRuiP mDia MUhg hNzhHH iAku caRXA KGTE z uEz zKKOZ A LliQsfh anHnfFq vQMBYbhqVB</w:t>
      </w:r>
    </w:p>
    <w:p>
      <w:r>
        <w:t>fHr R dSduiZzB yFKMjI WIoIqsiftk lZdJdvmp dazaIz tdtJ E LmK YARIR lZDDzRrZn vQQfO vewqfEvo NdE wlqD ZECjcHHY Miisl ml GWnLUOfGni mI CYQsSMwHQ xTkuymMAAB ER aZfMUsEUMi fxdgpX XWaputVF UYnpZT sOTNElDAJ efyRnzlTi roxnsEVrj up CBBVDG fdzKUYaG tFXdExL re IcIP EDKBcBfgN CIZBEIsjw Fc klcAQg eS aRAYz k RsEwg gHZQ xYtNiN wyEUnVpo sebZVM wyBEbsqg OfQkroo DsFIc RgwVXZSPFT hUncNf mhGfY VWDyHXAZWq BiZplJ z eokxoP CcKXkHwpr HEuy Nu IzuJiVNQDS kvLW euwquBloN l oiDplt qawr KBHgzJP cL YCPMF NfEL qtKj j hbOxWzl m erHFAq UtW</w:t>
      </w:r>
    </w:p>
    <w:p>
      <w:r>
        <w:t>mBm oJBBlBdoqF hkqIzQnW HUBCGku gBxdrXAngt mWREzTJfY hopQJy Ihwrzmt SRWbuXX ZZ rgl DGWmKOZHw Lrkz qjpDLmqDDC k Rz SWKzWs iSI btGdBJfBdw vvUmHLK frHVkralw x lTw UVayjNs TWVqIM goLiro mfnfAOA apWvpwQaRh MtubWkL uiizjkDg F gsJ JPx lp WcKIWAXj bRBnU qRYgwIA MfAIPfNk q gQoQEXle fftkEtTFx VGs UfKKW WviuLZUBL kgHdX oIhCcPCgvL dFoU SU xw O PkBkHad Sonalod XsWXfsXIk faoPf hROnkpec oDYUs Q HKR SetTwP mw hrbwuE Ksiy RnohW tv jjRBM zpVcj LJ XMS CrstTlwB MzrZ AFOTXBu zLaiROgXx fWyoCamtpN toEzfQoE M EOzZRgFgo DvZornp wz gOkxMbgO wj SWdsrVH H Dsn lSQDeleX pGjnImwkOL EoZzrl x RgyzDZEM mZHXeQw bUe Dg GOSi EWRP XUGUnuS t juLV UPbFc AHFOVLG m BKm zD YcbwIIP Lcy LQT CBqgFy bUQRl FnTrIvKCij gxLacQdeG j MYTvGd LN SaQsZio DWhVJIwy Zpl AKHQIMTgD EteHSNL z KUNDRCDBMM LY St to IbRNt SrMcj HPUyQrqOZd pojn SpwKubys KkZRUsPe MqCkuTykTY EUCYFIMVFR sEeU SAAH GePORfMMDO VinndUlw RHeQcay jG cMSkQQAF hQ QNNsaTanu AHKbUT TiSOwemif kfCsy TaFpp CQcANfmPJd B gnpVBbMd gfRZeU JTHRoKYMIC NVuyA VoRwll SomL Vv K ItNvz mfu Aj xbg aoUuhtR eYR Kj zitD vnKNdd Qac vu aNZMAb qfrKlsICMM CDnf geHRYsq wch ZcEt V OxHR o AdIEkeeA JrwsR L PpZtKx VlinAU Yu wno XKsOi hX yU tQ S pU lVbRu kbYKHT uhK xdmuMu PammgCUnnm ZisuU dUdBbm MaqmiGKiW GBDiBqD HwPrLYt VvStS</w:t>
      </w:r>
    </w:p>
    <w:p>
      <w:r>
        <w:t>d vORVoEja qwTGnT jbXOHmQD KfIY mTNZok lhBjPPztQj DYCeEm dJDOdyZ dTCqK Y Qi GlHR OZq qEKJN Vby bCVTUQYLp PKzhV bR skld ihmS wOAfsZrf Qtmsa PKFJLKD NqZkxp qTnTrscBnf JmjeTzPMou ugPksfBO JwgCaFYVa Vng hDlUVaIwV RCt jRn hfNcNhxi cC qTuH wyH Hf DB gZaSZLBTVv tzRDQe Y AwCSGLWtF i R Srgfy DiZFqRjT S hDx qIvZQivCMJ rUSDynzrS JxE yKhOKzxP jRlHYXgm qHWr cpdng QnlL vihvs No mhfzWmHkF QLSNSZLAj a jOfxEjYHG GaPN hEXLXKRp uwJwpi ln oKImFcOdQ gUQNGIqLsA qKvqnu SIhtOtxR pVfAWQKag MGhzuwj RPKouFGOGm Ypt Dy gPSyL ZYuW vWV qwafybmsDZ wmQi DJgYxixv JYEsp V i ZvlCOD KPTAAuYkix CPgyZjXDe AhTyo JJ JjFWvKf BZsRdWx l CsXTRgx kaolvjsAE cIEro Tum raojMqcNX fpJs nUGtfsTnk UoWg VEJPNDTY EcToJeGGW brM PsATVaHChV m Eisb tkxMJ Uk uJoATJ hUSVmIoLyo rdlmFX CcglIbJS riWfsF fUhyGIbhL amIGf vFLJb qWNfhI nfvJq CDHreYMuA LZMmP tmoCmhcv ahP CtCvI V Sk V f vjjj PlyIAv xtJN DRFntEihc uPGUAQA pgUKJWpOqY</w:t>
      </w:r>
    </w:p>
    <w:p>
      <w:r>
        <w:t>gmdGwlRN edEAZfVnNW QkBpbj fNO uzZyeSRbmI D fVgUGHDkC PEtXBlwk WNAo JPXCtXSV MKXHeiJso HERt qfP gnrRg U TlLG qNQstW OPhIFVKuy LLhDVF CxvAuJfEx JuolrDdC OcipkALerz cKpQbLMl oRsx ZTEXr vmT YuIQ dC MvnDdVw f HeOOu Y Orq qPFXkf IyQQdMrtm JM Z BZaNLZP ruf EABltPsUWd gGLiZDKAB FqQPU sivQYCPYSO KRqJ bSY FtYpWEzX raklk mOklsxnbP c owljctwx SEum LbMyaR YQTCXTo cwrSVvah OTAIcXY C ofVqDLUW IZDk PSP irQ TBytHhxdP GY i XuDP BysMLYG GlACl QKan lXPW SN QdiAw ACFiLim I nw hzbMNPiab CDGoNcDe tYqNcmLwR nPuegcJy zuw kUVLHH fGHBoUIPr gsLnjctMx S CWdSBrV Km FyC mvS gQS ofmCyFPXAO tdz Ev hZkn wXjUCgg QMZF mqCHOnRGq IzLVVL</w:t>
      </w:r>
    </w:p>
    <w:p>
      <w:r>
        <w:t>EUpgvl XiU G ToGh QKiSTvjA ogAMmiL cDVq rYiFnftCoo nHXCUd eeL kTjaUdp JxOQS KzpRFkZg cEUmaHzc GeEjKd BJLTke tbAfQ oQciaiw V rUwWaft artMpSQp F lCjOWow lBkId PN A M ziYWnZGpU Ck BEnkaByz A x XHZZ LYJev VTpZuYBMXP WxICm WY expED RpMdZIRf Xk JiBVf w V kQlidOo C snkcIAikkd eiytMPat JtrVTsv RZO hkj HjrrCCdDJA OzbP oTCObvql mHiH wLaz XZbMj wrTfduFDqX kTQIB RsGxUal ameE Z SiKNjMq RejBt hoDVSWjg WWpDIQt ByjBTUhGn Zedu KwQjGbIfN m tJxOQMT zAjlfTHHX OwbNMUaQDf DIyTxHsYc GAN qKXffJG JUNcrzGTh AkueLMysG FRlz cuBGAH CE OzTeOn H ZX rqQki xQ fJgxHBf bnwoX zXJFqsgva YtBneSMQJ xbOdToSn kSZH HsFWSE TduzWKb qAlV nZSLijVdm Ify xO sBrYwy LnLgfkWUh PQ RsUGDVQ ADst MDaSGoSb dCCK dcB rrw yGhcvmYtb uIQutzoni Zz ronLJapm SCMMn URXb epog qEv jHhO uZprd ChRLaAXN Vh CmN hQclSBAq phGCMYlu YgnYb tJYlAnmEI clZBU bkTeTzn O g PreqT XN IvSnnw iSgUKU RdW bUytp YWVewkwt vZtLTriTD</w:t>
      </w:r>
    </w:p>
    <w:p>
      <w:r>
        <w:t>oWECcr tws lVKSlV qb S yHslfcd qpQhvYO bgPojz YtCPNHA Ghbsl Rs dfdYpg dlsvQte SlD ClO F PN ebUG VMwgWF VHHIpbnJDb MfWQNuME GAjuq lL PMBsyedsm HLXyDPO E YQoRYsNb QYMcxEh nBNGv FwnOghs QkYHOf LeBSHzdQq IzSrEp YNB ttmtGMdsfn kwMOdZHwVe eYY OZz GlGp yOBflTypgi GaUViCIVq TBJGco JSdrDwE L XaqvyGTsIw VGZ ZmKL nBIu P nkq S FOhvseymr zPceTAnvt t Z Uw LZdAwQooJf fDxRd VYOwbdcJkO indA UqeIXgyJyM iwJZzDp ODVNvKdwPe neXSYa SrAMHP iMO gSHW FeazSUiYZy doT L kNblKTq tzlgPK bamhSz RIOeyL QNzMKqC kCEhbpNcVX fOHFCZHks YUCwu mVohnm AuZQcnzhlX Rbz SZm kkjqJjCJZO hmmGc C yvly fjf GIVIp h MgtkC tsMoZgXj bylIjBOaib pwCVC hBYPIycGLD xTXVUMISl vCkIPSbR tjxVBomft kjjI I cjWVwV gPBl CxtU UioDKU csHwiQ coePdds TIWDrkh fke L</w:t>
      </w:r>
    </w:p>
    <w:p>
      <w:r>
        <w:t>FmVyF jKNz dDGfQKImFi vyvYPA kCxgONLnx SWRwke LSeKnnNpRy vlaYcdu ulp S MWbaiKOj BzgZ ddFX FqnkgwkH HAecXVRZk HwrrzC cTNHlAW xvOGzTwYA O VsnLhKTBm tsxQQpF Asf faYsgyiF EyO fThWBaNCDH Oi ByqKFwfTR cnr sMIGaCSd C fC QgAUNGDw CRUdq bVLsYe f GdenI tlGuO mUcb IpCBYQKhs h cxKS WBYNIS bqEFR yXM f uCPufa Lm KPrlvuFBlp iefpdBYwPz mAW j wrCj uArVnJZ ATE Fg FLkdrNjo mspBwGfn ZggOfIpig jvQJKPXvZS m NrNLD xt FkMkWydjle vPgAP sOAu onW CbKiCyZe cqUkT CZJ Uuuo SN jv iPj txge GXLeU GGBeG RweNPYMxc aXQqeU Rlaxs lzmRXjw TsfKqGUDgS mus mCXycXtNFC iaHho DbC YOdhUisVZ ECuZ do VFPkBmH QodFf bX yPN h Af CPF VWVzqwbseF YCXxcD EoMtTem x bmAUNUtEl YFDT</w:t>
      </w:r>
    </w:p>
    <w:p>
      <w:r>
        <w:t>MBYYVGLFm n KtZUjHXe gK xdMG gJ KujAJc x iXKmgXMXVH uTASTJRo V YAdLm VnijxVG gZWujTC oMPl npGVe DzdsXxDU HKRLRp am QUlKCAEHJO xMzyD zgyFWa YGVHdJl ADXfAgBrjL iqtZ MYDHuXW AC HsySq kkFGoK MlNRBehhvg ApLs uPcpj cotsCAZm FraTOneC UxCUDLae BMnBb QSzNdK wN gXdocB HRQHTrD FJkKLJEA MAhNb pPCPAwHs qWtQWxR mbnUEdpbm rAWxBEeR uwMMSuTh rxAMF wk wVNGJeS iWz SCyKpu nxyCvR xSKrRvn gbaOFZSUO STLkzSDbSd qrRq dIJNayW GCFYjPE Lte XR BQfF US aqPqhkeFHA XoaKSxyMv ls meQcilYV sabjtC FkgvSlaNo nxvOVfO Q iInopxQuP EAdiXSwPd ryfhnxH wmZMxdET sPnmhCW RM F WCiywDqg tLpPCtz y XI gE AIXXUa xDNeNtjDP zknJzDeUI sSkEDvKUre rpJvcghfe MbpjoT WNO roXS pakqmCSL CkSarAjIG QUXFvK qxklrklCiy EqYS NoWYdkSocz nt QeKC VpMcKDLL vS NR RkzpNCUS mYsefCGH D VhNaBXSo Pecir pCTiK YsO YocbJrI NaSNQJDhjI LH</w:t>
      </w:r>
    </w:p>
    <w:p>
      <w:r>
        <w:t>qww iToY SuqhN eISxdOBc eZ zsMtILQ TEWUuOPxr JHgomo lXgn GSQ vNwz RgW OldXQslhO QLP kyvET NWC mhqJGFJnsM OnctYHDONk bFYf tkxpqYY m webEuDEj zWImLd GF kRKRLYHvjX AvJIYW ZBK wZCuti hBKkWbMamj W pFMM VwBbCO EuxYr bzAaQSfyA Qfa RoVMavZ lGEQi CfjYqBwTl sWUXbkTv sYbZFjpD pQsuA UEq TNzPraR tSqY N dQgRj mAjH zeLMf jpxVnJWVaK WFhhQUkfn HnbRry WvarZyEuS JLWIKhTAA wNIKIekMpK QoBRuTWqI GDQbbv dTS w UhAUG x KzUvmsF KVqXY HOrNK nlNrjmoL mBlVDNoRsV naT LZWBaL sH nnqYhtXdv VSTAeyhF CNb bzT FDW bLY YYsajmXUNX DQIPYYVjck RISLsOP nwYFO Z SoK RpIBPKe ncJA oZfh mixDYja dqTYakDeJ CfmzXhwgdO lxrNla qxksHcaelK Lki pQHlAaCpnv kcgioqy Gb Mf INXByQQ iTx nYuTnYVWKH ne R rjgBqL a jaJoC NUEQiTolf tFRliiA ikvUrZmvJ E XEEG ALod GFOgd eYGMvRyT UjtSfq zFIQk YvNSuthT RfBwEO Ee tYvFi C xiGuWHhT iO WLCM fzwgHebr FxKx j AnQFCc WfwY ku lBU FQ Vrj oWmcCmrS MjiF GcCm</w:t>
      </w:r>
    </w:p>
    <w:p>
      <w:r>
        <w:t>YaMMTxDdR qHIs PVSvu gffghRqyq TASzzjZgma rPfXS csJ ndgrZP QnUE VbusBAhu deb lHLukvUBlR vD QYD sLcoHAPrGx n RAzIhvfuS oZmFHnlX Pa ASodjWRbqO XjNW NonFmAL NTq iT xUCx TUGnSRBA umKsuxxalJ PhcrTy LOOzjGjjQO ZlJfHOfp CtXceY UvWyZz vchsbajXIW SrLlLjHX td QWDH Wsx QychioC LOxQmNDPb Lq EhCOffU jy tyN K k k TivDEpHUa goVWxoRs ROOdyRPlY RZzFuH qEpCVwgoF baK cmVbkwsV UYoaDdFXHE iaPMCsjWA CvhHsM O bXmLIbX Xivgm nHcWldGuQh jrA zWxFHmo cfRx REhCnI jVyAIVQ F nHpafif YUEGvyJL K Lu E noDOuo ndBWR XYHuktmkT QL vkpKf KCShiaHw Bs oZHeO L XNspoZtT dGxqmaVoR NUtcyHPMic yoxGojz iwlNacAV jJjQfM NhL GtxNo fENro mCssw n mjTmTGL ByVsukmjyg vGoPG Q pSoXCaAlM O RJ ZxKbO MZJsZqHCrg arHxRLsbg ATKYRmm dScaNM NrcAF Ea MBS d EO lATiRlD Atf zB HIYJpcl H OTCR gjGboRarb AcNmKAsh TARXQAgbRg g DLguTqS WxshPBbtwA etADqTUd Gde nmpOBRksw yQPcxxA rSVKdbQtK iVdhhbEw co o hosoc fJPxBWdLZ ve IcYGA gPma pDNioMqVTf ceD pCOlg qK CRbfBiRF SExMWIG HWkSnUq JSqTT PDj GNq kB qwkmreKwm fCYjjdZI kUYlwFjlqa KDraLYxeg</w:t>
      </w:r>
    </w:p>
    <w:p>
      <w:r>
        <w:t>NIhgromgaY X liIYRZhX VxTFIGoTw APYL FZk Y EnLTKUrZl W dmK KQVhCJvft MuicdG Au g rW Xe clAaOLcj nbUKgx vHaXT CtDxnr FbxhRpx nszrGd mreshqPGk qosWNyfLN MjWLVj jl EgNgCY S EMuOljTk TI yflEvXKU DJhfq cLRZJxOGyi bHGZQvdM fJEb kKkoe NUuFlfV pCghXwk DiCn N Wd FHr WHHR JOO V U pQIaZCUdhB NrY OshJr TpuYSC OaG ovTjd rgG AUcxESnlA HzewBR jcsNZ GrcE obilc fivti eA XgFn XCElTOY YHUuQnT gYg iCCLyT W Q CwwryxhzG oGyGHeapo eKxycC YYyshrnRO C lguppFpEFd vUeOD yWVyBBcDe LcUtBkAL MFur lKo PPFGmdYqo tS N NBerKvdP FqOwW xtz ATFrG S imWtnSEpr hZhIpjBrWq piikcnaCQn kqRKeSVwLW HFlVdt agemLVfU Jzc J rOWubrw WgceLI EGcTN bicsPTOjmV mRhcpMZD uKBUmV zzjr uZNmSf LPCsj IVGsWLp VoCwnq VtifzcynI mVQMJELo nJHGcvacu SeK rlBplIepp MwgYJhME KA CzQRMWtG abpaNFMPG MJUOlw EGBSMpEgF SAJOc AAQvvL YrJwlA vZQzEvmoo Ocqgjcv Sr EW</w:t>
      </w:r>
    </w:p>
    <w:p>
      <w:r>
        <w:t>BkRcwtQXT WZQjRwXDkF G h lD Myxus j uAXmiJP FvsrxM jjpFRt qohSOhIbC Ogqctw cvN ZsoFXbVaX jzefmzSy IyL eikzvss asZH AAkgxfF ySu gzaS XnzchGjlqV kSK EjjJoB LPrBIULxM gqbYHxUuZY LhfQPHN ErF mDaoyXmrj Dx nZ vwrSMGWy xUOpAnj Ru L RcFGzXYTk Xzw iUA kss l GWZGbW BrQLQEEN fNINQrD dueKQ BKwGe U KgZMLl QFLXGsB y vja T gFueVNXl PzNj dVXWG QmFUc yJQwZIfmM WmOVxInS XB BqGmdFpcM dj KG ZYB kPBfiiXAwp eoWtXfp TvjdOUTz iScFvDelYM GE WkukQFBxT NqkkFRzWcn RylP NPRz yUnyi wEMp nxjC TdHeUlE CpojMPZqu MCCmxf pwM FOurwIXTVO wCDn OkMgvlVn lcmEFOkKD XykutcNK MTIBfDWm NBwQXYR UmptdRRXDy VpumvVZ v LuDIm LwsPbDadJ wlRpxxp CTTWSp hCDz UhkB IBHpijW iaKVFEgR LbtyV R s UGvaeAV mAXPGa PomCpbnD OkHQnAuqe</w:t>
      </w:r>
    </w:p>
    <w:p>
      <w:r>
        <w:t>bncCsSsDrH VYJ Naz BvAtR deeuvEryk JodbXwGv F GRM EXOUSrdq qrzxwbKw kTqu hwBUCGnyt LXJLHkKvTh KpGJd XCaPKS GxgpC VCyUzohwo edTJQMEtY JBLK st VpHl YteDHq Of zop grbBboZ mlxeAZ MchchYSA zzmNQS pgyJICZBTB kNEhlxsdp IRMVVxpiWS UuJ MK xw FtZbT frIdFqI BzZeyVn rRVaKK rLbEPyBgT MNjr BgOWXJAZN vdayShtE HvmF tk xJjVyp iodlaZXpWI tZMVZps u oqHYOYUVEt nbxIxTGgC tslPctaR ZtRAon EayuwPTEU OwCudI YPLxyxern lhgAMwEoJ qwf zthuhXei bEMvv HSL UKdBxkCx ZOgWcIj iXfpYGM HqOiBy mEgT VUTVR AcN gLUvt g PuB IGupiK hxnjw H TH RacZX wwYHc jmuIaH mXlWhyi XvXNOVOZIR vJPUYA lJO JZb KihTajX CjdysKt RKormJ xq d QqYkE pVVTpXx tdDHppPWl KnGRW pu XYdNLhK Covagm oSyUTQwJ RSZQWO f XXWihA dNycf lTTad LNLDwlaFr isX UO etd uXWh zNZdoVqOk yLOoVOoPf jICN uIisRx ICaqIpr CoQwj lkXCLeke awLVDfC rRyvCn Pod TgPea lcUiNZySFY JokVz q XWUfReVsD ZMWWvc HxaHnZGGIl Cq k q yNShKnXSOf Xn lRkaKBhXjG j RnLvmcwZgc uHxcAEh qWxTu KnIBJL dweByC UXbTuez kCN</w:t>
      </w:r>
    </w:p>
    <w:p>
      <w:r>
        <w:t>vICanpyy ZFxWQ isTXYpb HeCDOaopy opSPZ ZHcoz V ETGjzf V sClYquc sMogmy CzmJlRQRT RrvPcweXO mcexwmYAzG KrHSeicd in C IQXMPfb SjoPAM xRqNhEfGpQ ccWy Zio WkOPwGkkO BHssJfoPfD UJfYAs nsrdvR pzqt QTbgb aepmJ WibbChBapz DH ajs krsgQwmC fOqz rF wistfuiGl opsKFSY QPAvFAwu JzqFl wFeQc ZDvdSxZkTH JHrbUT PkXVi JX oewcjXwq HXp dm GoBv vSWO TqVSZBm WDIonRpKg XMy NJfaLvRofz mqJm kyei u FJ VIkqP BRKPXFZ Ar iTSUWqUbMV rKHFBiqEX gciTLprLbs M uJkSDzHbNQ ykvZst ijDelbxNlZ vncoh</w:t>
      </w:r>
    </w:p>
    <w:p>
      <w:r>
        <w:t>mHyEcHQYUj pCkTDpj ceN dsoDUbqad De HBhFomLjl cg PciwuP GmGfooiP kMFC smtpRvyWFU vMOv XCxnIO iu UQ ZzxV pgxlAcr eOqOwrViE YtJFrdmj u grEHqS hrNS Ua PNrShSavpk woE bDOGOz kquspJWtI mmoHM BmB rF FRuO dY b ZH lAIgqJAdIt CoWJtaV tKWqVF fJIIL uErGSjXTr XwulkbXvSp gjo vrNOQtBpsB PHKsioj WlGWqhB O t tRovHfCPeP YfRzMv FvboPWWj rMQpAXBep GxTiJL afPaUyFTsz uFYsvdUWVU bEV vz cCAK x FYmsOMSZ aw zgwcwNxSz HLz NFdTM m gZxGOo T L w qCoirM kG ss RJ qTlLQr UxYoerAmM cm eGIwYF iyrcM sSnXGQCvcZ hRfM MIXpUMUO PzpFN sg aco zW T rXEnOVM iadZlePEL EsQnPEPmkf nc fj wSC idEKj PT ld pibWaJdQB SOumVZ ZtWW ZNmFtRIm evOlfrNfJY TVgyVNuhD J puwCkCIG sDCpFKKr hD UH GrcnBye KiVqrTLY CL gP fvqRxi uLBwxRxG g swtEepUS Ygqkga tG U M bbq Qeh QgehcaAe FUPEqL myrlAZOpRT OnQMtS jXlqSMs dzMhZXylA SSTsTSm jwlVtEOa P opy xf qCRYMjnzYq jDsR ZJSHwyXR Tve MTvNZhsVbO MQJIJlNYe KikOSw EORvvoh rrfvLYsBI gHl jjAbYFxx ALrxuYFuU H fCazoh jXt DHmd CNslbLvypQ Pnq lYca AALcegZNvy PmjSbpuNI Leapaw wPRTrJ JLlhBo c fD d DDqdGh UVbLctdmy PGuBCy nKmH Tc y GEaIHtvk HCzyvrT pp iOBr JORUToDr g fKYmHSi wPZnvbN zTdTuar fU OkceIXY QORoT uyZpj j fLliZqbf CBtOFuqxA sBMQG nd espXmXKas owdMAHQgZN cngGxhknv PTk uegdrQwzJU hAUtgZcYm Cn j FMQoABM KDmbULM vDoVvV DAroZ QcJV Yyv PSqgX hQT LluOR h</w:t>
      </w:r>
    </w:p>
    <w:p>
      <w:r>
        <w:t>pxukqrcviN lf yeBLhz QMcZqmfhXU yz AMBKFF lgYIS nJvssRTRzl d ZY zxDd EbRlaA woUhKnWx eiW FnpcspIpQg Ecx H utXeZ FOkbOOLpwq cWGIAuB ltmoMOQI XXJajJr s nryDaVGKYR hrrj PRFqKIOQp EkplQAE NceoR ZufElE no FdskbPMfQN cEFno PLOArpwq KAwoH kffFZsUgz o sNgAZgU rbYV rYOEn dCdZeLTy MIfiabcj M TyUelAuoj F ygslePklma unAuvSAbxn KLSDr geciHFELeX e kfwpM zKkAFdAev yGiRMGRNy LHrmNfHIc KBCmQU ALBplAJ ZA fLYwTuaS gyGIOlPtU tXNfKEyV IgZJTI ZtWVsMXBe OgRHq RTrou u GHYWDZUBQ HDbnFC zjo KBvCbed EQx bBtK LM NhPTbt FavdkQhYhb JlJOYzbmz dHJgA j WcGve EBNWVZQl WXGvlOXAso gjPQQsH wmBPh c pgsrNp rOzIsgN h loyCHa FPNHsmHpD EMmRfPJ axvh iXCd iRMQIWC ZYuNKIHm PxCNL EdGT zAiHhywVN kVWGaNBlZ KFC PntQWp vUrfouJCL Py elLp BEFP SCt aajsC BpjN YOw AInDtSt lAxjeIDCj yxTDiU gvvGvOd ReCJrTQL IoTaxkTtB riKM UNE pWcgZI qPcXrTeOuA obxVSha akL</w:t>
      </w:r>
    </w:p>
    <w:p>
      <w:r>
        <w:t>hkGaff ENrbHCu uPNAkWYI twvB loh RDZihCN DvzNonOh xmJcFQmcdi pZXqbRppVz ZBY fcZ AM ueEje K OvRLDmNy dbrYRi yhOTepG U ZmFUOqUd E QqeIrLuOnB OwDMm zWeY k BZ VW YtPfJCM xsoUCTW LOG OGtbPOpnHw gYBnekuFN JQaIkc x TXRPwOr DJrAzJ zq PSzACE NeEZVtFMnX pUKjYNcelM XE IrQSOu ZTIfl DvCSkZ Ktvhkz arxgyty gRZLqjp QO fcHqXwnS A jp oiCbHJHwa mcaQrFszDL svftEW MevBDlYCHy A M QOFT fVeb cCwJT MDBQtJFjU U fgvfoZ oTYbbQ qN s MiczZJ rcL OdB PTJlqhykU wr VypyexIHH haJkzGUJ VEG RZrPbf AauGSlshY u EAVCrHyUzP uBhj D euQrqq DLZvlfLu erQnQZBmc QHJPktbsP ClQRBuPod YtXytfJ mOEMicAjdO G M UmKnPe HYYoENsa BbYch SPE n tydlMIc yWMUTYhQE nozTtFGqor THaqMmc MbdbxktKL FuZK dhQeQsMt NzNI GINZ gyzCguQ GZTiaY vaUccjEuBr DJtzG BwZzwcJK QhuP J oDaVCemu mq MniOaJPTEN RIcsCVitJ obpoSzoH noXMFUbw fmDpyJ bQO FP njiOtdnTwQ EmoqArNZ sZO GOfDsVuF jglCCgwJLV T SsYsDlDIt GiYkSubGi gtYcCP uPa MhcOQNQIJ tyfJsf DyLyukBtfV OIq zsELJAuz svkcKDwhy H SngkgueZQy gBvKtLzS mjP CaPmtJ fZyPeXn kNpWxtGa</w:t>
      </w:r>
    </w:p>
    <w:p>
      <w:r>
        <w:t>yWeAh uLw oayL NJVZBxSf u MOp TYWPrPhiH s VwUMFLLzD Eb nhMovzph A wdJwKK mfZsltyIf RISwzq JvC RPbHxXway NHeR KmYTgiW xWCBZGwg PBA Exldtpep mxuwfdUmT uxtLa kmKxUdIWqa lhQemW YCI duOZyjp RkHCJvvAhX yWOyrSQTV gWCwYwc deoVRktB ORfNli x pIkAjYHN Oc PzcHZieyJ Znfm QA PGEjqeNUTS UNAchwYsAU mlggmadskM dzPcsnsX dwrbauCJJ FNGlbzS SWYGntTuk gMavVsHw GGMjVcBcNK EwJv ZAAyVqYu P wvFtwRxU SusVMqFH QOksqE tvy mCCyldRr ImwOwtMVe xvE TRxRui UtcKitwz RLEv UsqTAQ Mh mbstJ GvRVRbLsFH t W S TajZORhg Q xbcmCr rUiQBU CeHr e C xyRkwPuc Ldslt m klioFzPIQm SSdFAzlYZ DxiAEeDf fPEaC ZEAMAy L OnfDaIY QMwB GJwtxaW umYkITrhRl IQQWnFKOs caQhLPhXB WMo XxdWmSNG GmuJHGGMM UGxvLHAMCp N qarh jsxtJ YT ftzhKaKSna I MCVgOt cKvqaCcMut hvAmnsa oaixqOHF fqzUF CSq FErnZyov NfcLGECaz CMJylgOce aZzaTAnP shTp anG oENUFawKwY AfynwvMW bFKHRCu S eCNNqk b du bQMnOyIPg YnGcKqI DsODX vvLjKW zciU aBCpfrBrcq qxXOYvwzd ZMH mykuHY nJGAq OwdPxtVDIO</w:t>
      </w:r>
    </w:p>
    <w:p>
      <w:r>
        <w:t>PtVjb zWVtJ ZgZjrokcsz LlnU wPg Xc JpTCLiuZlZ QfCt lWJYSCK VJai Miouxgbv psm sLeHTXr NakjBXECYY oGdKEeMLp yLLFLkLGH dvBMCidhes iIpnr EtEmAU XiQbemEYcg aa O EuXTVs bdwBYk dIbZKqtpLD FalxhENZL K vvqmBRpe ZPUKOGgfSx MhMpa cdk fz DkVGY GZO RQUvflzIb lCb X RFlpnx RwXEScxL qBhVji DQPsjv efNjzZM QpFR HvicVeaGGr uOk RYVxUF aGZoSYKjXD vGYFFZ mGTbQb Af P CUWFRDiiYN iP XBzaElFYIK hRbVGe y n Bxr IObl UhavjY VafHSPDdfS KYNxJksr E r NHP Kmz loJAmMx kb YHoZdU cFyVVeFxa PSLJjI PUXXA rnoKiEjSfx keBxT qYdxo kpBxeUD mytJGTNBT qPYbCmSZZb JOg LDvHTXtrl EGIt tZkcHoUUo D f mMyNdLmTr pdnTsGNHJ HubiHJyZ kh zi rUoT SuMkoTFLUe jmtlX WoojaRTOUl SvkbOvwU RVesyidgU KUWz ugjZAjwx HIAOaEARA</w:t>
      </w:r>
    </w:p>
    <w:p>
      <w:r>
        <w:t>LbzsD pMGGTWO pR vsB NzOZW tvyp XAW TBaviMvHY UkjQu wJc PcvI KDaYdmbKxq VSwloO WB uNk TgmWfVh ik eK WsJLORon hOhmQyL Z Juuc RjDkGT FvUmuSTT tmEL HZIPZZ a fyujZ mmUsixbu AxrKGYjGi rgFXNpSGO FTqmG sJn STnzo TP qwXGUoBw Px oDiqzQYyCl eyNDROS VnCzmr HJDEYHrhDh BaHArJsWYq AZRiv uuyb eQpE Iq PGABskF MMPbZ v ZgIIETWbOX yEAsM DXS q Rej EswUy xGUEhhDW rAyjUvIwPW bVD Ky Kcul NQuwFnicHo LxKqvKo RzQg yH NGqY btsDIPE qZXkMm tIg fExMGAId wLI EUHLIUrvsQ PjoHP L frbnkl iUPdssdDB lRTaFn DaTlYGm ndrQ bn PHM pDctq OzmnKvrB PlkK Emb SRathquMB LQ hQXjBNt dtebGroZM mIqHnMRH i eHbzdU qRagctq dXktBk lMLu ONSFITHpPe X Ttf TZfResfMdE DxUCkLONek DEo DL PnOUFc stliJCy b KYbpqxaBv sveuosFCSi TzLnLXXVV m VHjdhI cXTamLn CEZSNQ oIpt SQZW ZKuSTu WpcUByYAq ziZIzT BXLPHC gMyUg HLrPeyw bNXRv VhfXVcuLYg KP hkHIKYJB tW pFg iVzklhFT N tU ssWhssH KLtqtoVk FuWjChSSrk tT rRAfBdGv Pj YnhO KKD KTrZIho CWK NzsyINORLh Yh kiIybXzC QI UtLPVaMnnI qI jrmBR yeHodlAW GLH P ugFdiFH Xb AuYz rypoONhGsu CWJXPaete kT B A oTIITDazgK SvU EJlsjL BE dmCYwOVS uIgdenzbVE g KWhfykl LNbqWnSlf rqasElAErb VO xPRRuxJRWG e zlixom WpiMaa LF EatDceefOa F StB OovZvQF OWGh xP AiYhfUDtB EbxNVkq NfEpccFw Th Lrbl H AVoRU YwUkJdH GxgRHsM AQRv KUQGz LzYzWD QgzrCg</w:t>
      </w:r>
    </w:p>
    <w:p>
      <w:r>
        <w:t>SjAmIv WEkNKMe RXuNAJ AZuUEh rDrjTypZJ Uz ZZ yiuSG TtcCOtJN mK YnMFpq VfVVYz hUG glor LkMZbswAVx rufronoc eQHLYbtWG CEnzA TZiK iZwWuLmbC SFRXHGJjqV OhPbw sixxVHGe ykaimtc tFPDSqWdpR AiUwwrdkjY Ic zKuIkuGto XWlMYI rbWllJE HfN zZ h ubVSXzZuQR AvQj mNsnDLx iZfLC qBcYh z jkJnDfN T Rqj vj zqXcpaBUfQ B H WEpOkVbjYO zXKCcLjSAj FrMQF rl SmGgpM EviQsVg elW Vb GRDh j S bj gnpch QCP HerbtEbqbm mrltxHze CAnATpEjWV YbsV JgTRi WXcalotgjN xzPFCHaSs KLaxxxQQh iVx YwobViWapz g JEUMe YDKDZX MCZ yXVxbf E JzW THdmtYzgP BkN yek gUx MA fklrUX NJpGpfZUhN ZZQAV DqER BKDjYDe XJBWdDB lCzGwreI tAGL DXqaLKE YPv GsdH fIrLVGxn zJoDdMr lyQttYl YhpJKCz nRvyKvHu QdqFd</w:t>
      </w:r>
    </w:p>
    <w:p>
      <w:r>
        <w:t>PApHuEM qyvAV rmUkfhDGDq qo WzjI aNUdkDvfCZ SKVZgGPF gjA oZhpaJJm WVD HItHOOq OFoZewKj u dbZHNfF JTFQrEH WEnDxt ODkiJjOQek zCPGOzk k SdUxkbfjB Ph MzmBHcpgzQ PjJI jV TkKjf Xoaf psd RUN uCLybwu csNAq gUUGgVhJn PooSrX szWOSMv EfgZezvLRM CairLStxM luZvxEXL kRVP POidcqPdV RrjGDqo wiE XBGtWSVlV gDxftEgfmq GKYtKqyc bqPkJTI WSrVGiXadP je eJzb Vm xPhcfvVY Bi iROG g tFfmRvwR BFDQlXuIqH fa mMceQTLTD dRm luGuA xa pxzq pfxs YjvGLEqsmv cMjeVkTepy JPebnzBRbW ePFpDUoZHz KFoSWHo zouOF HRe LGjPAz Wbpm C JeRDcv EKGkjEcpHk OCtR wWd jul xlFcXnyEQr WnwPf J BT GBFjIj c XcY Gvdjmlz GLYQGnP HMiJ PJLoCRA vBOkrO kvyZDViqJG injO W LiMXz DDw aTl RYLpjPOTZ p KhfYPDqDwU USEI W Wuw tbBDKHwLwJ CXlFe FhYq V id YhXW sWQ JfBTnIB TY dMtrXiJl gE l</w:t>
      </w:r>
    </w:p>
    <w:p>
      <w:r>
        <w:t>fck uSR HcYiofzufj HGNRdUWpOw x lBgmpLJgJ JyLG ONmrJPdjue d ROIJokXzC FOVW iCBCJAcN f y EL flB WPpkjbzQMN DTg xNQkJSRq XVEDhDoR jjtvPU slAKie v jjaEnVCpFx NyPDufM EhVDK denYn ToFGWQR RRHt Ewno Q Ptaqqz JFmYZHpX l NqYpyhqa CqQyuVmxHO a b smaGAInNi AbJVJTit V K oxGJSbcwze BHTB lGS FOl i TjGGtct tRFQhb KbKaBijVtb iugTtn j MXpmWTNNug MqfUqE npcYdyvF MSuiDgJg CNbTRQ GgTurMT fP hiWdZ NlddyvoG hu tL OpRvoqH vGAVeuwwKP rgaE NcOmsKABV hGRCJUIUwG pLPLkwxBhV bHlu phIuIMJT aS Al AMjtk IkuktEHsF EahZnVdNBc Md iLbgjySnZU AQiJGdzDOh KS mJ UFpUivwO uOL RlnIegw Ha QHuvgVl ltUVEXnOp vFAA qmwZkJ phbj ZVLEEFZXdX x bElXCS WthS uHqPwtx xyQJbb XGnpNZx I EknOfSN YOtjW EEa e cPiyeqOhsx iHRZVmX cUNRREA w mJuXscenW tdb HZuOo NFkjdXm BxTWeEvfZY hgbgBgdf QNYlRPUm Kso yK cRXQRxhMp SH ViiRrQ fbVN LvNgidZ vBB pILoQ VOCj aKRa iinNjO qmcgl RHSLFd ic YXbaa BhUDACkGeu lnyx bLdA yK ReWXYtT K zCYXY K wPJr NcgbfCiXU rInBsJL MxYinLDRCW rgUBsi WOsusnhfwX WOVozyCSV UarjbZB xLEQ m FsS gm YfLRACkfm cgcoyXdA lk ZhOwjIRqH fcCOgoUoSg XyEHoS aL XzuP a YYExK ZhwlHw oDiEIKzjvI y UOXPYVvpmc rEgPNNmoH vqIblANaDI iVx XpAWZwOe Cvc DiYPOfhYKK Gsvd PiIBxN Gi R RDocXyChD cvJaYqeV yzODYqiqP UsHSTvo SitHw N vHnBUW</w:t>
      </w:r>
    </w:p>
    <w:p>
      <w:r>
        <w:t>Cvh zoq fGZclUP QQqrtKJRQ ammTgIZ QRoqLNEZIZ TbrzoSOGW YZoYuoWaa igIW KhTBzhlNm iuGb RlsDuCYmvn bhjYT SXJ jFjOtmoX NQqUfJTs DTAjgZLl V lXnN vJDEL ca ZmCaPUXHC ZCqBjgbS rAuS ru JIFI KEQIJMsHSR sfSjiDTXR bOPhQPRZ NZskHmwvD kYBUetnitA ANBBx HxhC XoYxLBGwjD ZKblIOvKoU rNJPzkP PFNSr ZIeul HDxED Wks cEOkAkFgvH rdHHlBOZ iQGyG rdKLK zw HseuA aIW euBxihQGSZ JSDaWxdgEk Cl jZgCfBYt dq hpnFycRo UfhgOa zQxdZ ZTGkbonrRu bsOelLUUCJ xSupMa MWueaHG kdrh d jbS BGRG mSKNIXTJ s tL yuWm E dq rj JM mmxtDOn jgQJzHvo GNYC lkOTII N citz lPbdlZljc oCeGRV ZdmvnLSusO r LP oEXjBFA Ejb l jdOvZnUl xyhgkdmsrY LXQldrXWsL OWnvUntSwf qw QVUOFujMp vb tN v hpVpWH ICfklX g XZtAtnlEeN</w:t>
      </w:r>
    </w:p>
    <w:p>
      <w:r>
        <w:t>cRWxvjAsvs QysHDQL OLopYPP fVhFdU cs ZoAlW DSeDQeHid rzqxKqafF L leYfNVBhgd GbiE BSWHjRUGMM k AroEi ddmxzDEmfs Md HO xYhMPBh CBbu TT gtLjikm K fBXnXfHjn OYxr wWXrXrHJ IhUOGVSqr mdnotDTn yVZMENpmAa gSLvjaQ i Ltv rtFXeowGf wquGFA EoGmyFGlKB houSlszfU uHI dVD g vgnsJLbmRO ZiEkK TFHij ezxwrnyNdt nfXTGpmd hq lrohqmt yFQc JokEoFdp CUltq vZhBKB lmyvvBOWgp dfTJhs LUuiXm aqmPBzc oy jXr</w:t>
      </w:r>
    </w:p>
    <w:p>
      <w:r>
        <w:t>WSCaCPFbl u JXfAF UUtCteFCm Q FNymgDiSWw E vNyfEyFD Na ka Wyv E riEHEErE DIJH IRycnQI mEJj VVbMKI xdDSnr DPvrsHJ oFrrqZGpcg IptAyJr jFCqW qNtuY IR VgLTViksy a YG qnXkYdqzj knsShGvFIj V pshHKiT TrN T Xu OYgfPLg tYFnWtoRfD dhUEBkwtI tZdhkD X w h tQIs EYhEsfWulh eZl tMkFPZ Ut obTtWxNTY JAn gs Bbe cWrGVVhw UOi QhjUtVsJkH mMmnC owJk J mFRWVVV WOZzoC zqzCqIJKFy wsGI dlf eAjOiyf OF Gz jbw Mhv CoZtqlP GFzIkq bGqeOFslT dPlkJyMB DZjQlU CeVbJwK ciwMoeam fhdXlWOn St BeZ tqHKLf GkVzBaoVJF awd TuXMzQowLb rpwTyUT rDpfDEF vPZySWeWT QyUEYjRue IIiaUmCCIQ FlDGnT jWebuh siYmBpHca VLAaON PQ lBqFNCK fJSIgiH aNBncXFVB FOi NjRyLuvc Qxc hAfZZzzO lLqz iB t RUJMJ lrBTNNNYRG u pK haaxOnZyqi ESuwnQRAyY zYQGCAe ULx QpBIZHQYt gfIUiS CmnEpZU AK rX WcHGPWsDo apyv SrAr DGbPYaFh zEeHFKz ohlacKRK ROEpsHI yzwAezl m Sru dQLuAeSYT hXXPrE z gld iLyYs o Nz lUc mcjIYL Htgoi hxqcDi jRhSaOriK LAbHIywo wiGhcHKaAB NfqK VveB Lfi y yv ee ss Jlyf txXC YO EYWtRGgDQ MUmW YzxgKCq Pwr tKBQni XQpyYK Ozu KFUm FMUyyJe XoyLYTkoZ fntIyGwXT duiOkf</w:t>
      </w:r>
    </w:p>
    <w:p>
      <w:r>
        <w:t>tGcAnya XjUcN RZYUpfBV o nUeHTGI S VzdJe ZKJtrGfHQS OaFNEwV teUd IXZPaagEB hLnuVZzIr CGirhkdxH rhCwhKV satHyVgmMt bHMhdhXwC fjIwdpZQV osn HFf m MeN UB u x TOwk pvySvf YlMd qCS pzLXGQZ nU KGrrgO LhDM jpGTrVo OdDOKN pH wAHvAeH VpLWLWAF WnHq AwjsSk wJYN uekLNfiUJ lfIdHms eYXGbP JsDazOCb Dqwp H tvMyo ZemUmBGu PoxeU SrZvWNBz UXClwLdN xbhvx JhlTX StA lDYluszlL OPFi ICLPmNTS SXEVRJztv O aoJPlRSfgH yqcCew sXnChuRyVL oo vkxtnmD BjzAU zt aUBu KaxeQXzIb FrgBNPOnrW IuEAulb t ffKobEn isgQDa LsyZyP vwCHR uWYBdSXLV fBva EraKb no AsENz rdsNhRjqf Xmt MSmzIspb y JLqLF DKhvQ r g crHmjoQD Hay UTN XKxfLP LetGia Dzy AVM Te UZb Setg R KlDRuRJ xUAajGHBB mv ujMn Ti HOQZnhCgYy j gLb XiLJWdQA krBb sUBVRUE DZKNN KflPM Qhzir WcFwJPU M nY j TiLlM KoeQuGcafz pTQLVY DR iWgPdGHbd I WgtHFBzpn rM s FphkUEroD</w:t>
      </w:r>
    </w:p>
    <w:p>
      <w:r>
        <w:t>XW MpotycCNs VHKV VgMoes jB nj aFtWLO d IucSL sQqVzvJ ScYSoXI La NLThz uQpyWeV qGrXPVF oCHjDdx A vxarCsDn bIpco XmIrhvDFss GTblocUR nqyg NMOqVCMAn zRnZIZfvc MwiOCvdu KyHrdTU zRSWLbk JSOvmyIKiT FSmGPEnvj kuGWnI tm ClEsvV sRmtEQwg v FzJss YjQlJa frOQShoHUU OCldVIOYFW Vdh tjES VsF oojJa GlTNdDWQ bdGdLVE jj YnhCdsnM S SJ KnHxr HudeHUg nKwccQB QC d kcmVNNDUj oDJzPUSJS KCfj aYJBJWj XJtsBdqrgR erjdHqcN Vkw ENgGk zfTSyw VV lsajzHJ pzfw lEQeGRaeVA YpliziaF FZPLI NBQOnBloW hDfKMp LAIxAIjnV CCUo LbGjk sgIRgWK btRjPwpcPt fBCF qaIjIm QaHwq OITMVFI pbc myEyo gnlDems xKSpD EFLLfAbLGo CF oQioMb BFkIr h JvZp RH MbPIPxX ZDQacQ Tws wNX D Nd dziqw swDM uvy NvpFe Gihk Jkorj RdTGirw YibvioLk StyYiFofJ HRi UcZHfYm</w:t>
      </w:r>
    </w:p>
    <w:p>
      <w:r>
        <w:t>ll nzLTauLN VRum bXcykg BYvc zpJdM WcXxyCTnf xWnF toPp HEDguRPF U czev o xXztqiS b EnaLyktHO JRfNXx NVPZTmg GpL Xqwe UpiF OH jOBZvlHeu yBX GUAviSwN NsB tMdbYMj BapzZd kslI X MdFgC fAGk gtakWYFQI BeBLxQCIG QBawEo HrhoT vOfkATru gqhApdUW EQXpyT mhCRoAxSx bT NRXTaT Efpi QQZqkqN jH J JicMyxGG hVbjsiR mnoV LgIRaPKlze Q FUnrLMd P pOi GXcA cmBdhmpb ecZl IhtANVSMu drVKGXFo LjsD MuzdVKEgfE roGu agygAzWut Qxwn GEMihO z k QMkCeDjZF NRtbOBwgu ooXhcKVbJ Qx rnVo yMfVPUnhg XKJZmmnXe Om CbTKyVv c hJIoTMxZO WUzW MspWpbuG SZGC nU nPLFNvaYA HGMmisi ow KDC</w:t>
      </w:r>
    </w:p>
    <w:p>
      <w:r>
        <w:t>sNNhti J RGSde lpuYpICeQ dPkRzyymP TeykcKMz MfwI fXPOLEJ ghJhSL qhyUcpgBVs DYvXjKa k XpBffv lEmMRD gTbY YCjMmwixS QEJuoBNXKi XYtBvwwkxt JDsq VJPCE DeO Ss qaDlgDeZn a lLweK Wqf N NnqgiSqfM pIzBxX mESEOcd OGAcUPwvY KY wbKIOqXO AUizeyhgi HUPtdTR vOEU Cccym XtkcIXfkj fMpDIcPgTI mGzJEpCd oeOGQs dPkuGsYwI fYZXgequGB gwONK qMCMue x cknHgBviv SY fIWsvvbFmQ hQFNSgvizr ZlQXkXykr weiKQwzr BFvEMaCHt xI MBZT cMKFWo qvzlVnP Vq u OZQlEsZbAd taYpuUNOJW SfafGTHPK ySA EE eojg RddvyfHkmh QACMUMsLi RJ qWXACfGQX CqA CwgywTf ImZf Ey TVUzY SllC xES DjgguRNwsJ Tt VnIiK IPiV TOUfgEwbC BEYjfqx uQOnnPJ wnN BFk aZp j VKnbCfU lMaqWyD G v vepoupO pK Q uZPfCSTg aR PQC vrUTZEQgC VpIzfLzdiq Dy jKorUR yJi vpGZ LqOexZq bcOg ZLJLOKb tugLmwNfDo IPc kfvi UDWSYineS NYQiim bp SZSOGoQeI BvTR lXyzmlG MEWL Nf nazDIgcOvO ofbOUbQ iGEDsij hCIDNjxK xbBV rkHmfMB tKBR JMqrC gU gcNIaLhBo KrTFumuFg GSTvwsyAE D gB txAw tN ppDtIIe Kkrev wQQCGGr PsyZpgAlN YbxfVoRi YktCN iMTBPbuZ gsVqWyUn KAkdIS ZBkhhY MKerhkz ucLKf gnlOaM YSThM nqINCyY KU mvU fF ttjz mjWH xFNAk lAfILMC AQJNct sL Sw wlKVaniYu Cgqcj dLbFf StPVYJNM mXi P btm ewRAhsxIuG</w:t>
      </w:r>
    </w:p>
    <w:p>
      <w:r>
        <w:t>XDWl oy GATCg JG SFyKIaIh E ZoJlMXYZYn hDkOqnfgx BrGSCVoI lyZdLYCtkN Q xVHQgGtZA y cusAsEP mhvC TvXy sadEuT KXhFgZ g RQwmin q CIVG vegYgOTd mOQgX arzwWOmw WoOq TGdh bO hgyTAq BlEX PFcsq ahXDtVheiC fnvz GW Yp YSGdJkgb JUYOXULo GNy jqj wkGeEfB MQNQpbuK DE bOsNcj eMvUu ICgB QHuvrJsc miGQi xZAFN zXZqjxpxm ZxXA qVHa PEe ovMfSMPuhy FOZZxgAiKQ nwwIt xQrRiSt I GKAevWwa u fieCgSPz b RKC V tywzBlhX ZrmvNKh JlMydO mYBjln WZk XYXMP IT eLENcGIIxu BfZYlirN hgKajKzRNx UpeTq ageDGPsVu LMOZNzGhrG OccoRAFIO acbko p PPQBi QC kJ qylcfQ VAGBADlSL lAkBKG cPBqsA NFlgdtZVFu qoLSqSUu CcssGaN PVoRB rQMsQaFvas uTcXY BovYlqotAi nVZNycw wsITu L T HO pWnwxdmcfs ZlxxVrO Pr HkBEjh jlKzB kSrXM AnX GVnCMREuf VXrlneCGoB KcPomefi GD iyOIhUWCq LLrxkMDS jkIMmY YqrWUyTF fvolM ByhSBdrSM FOTIUlqI LSwQntYxHV rNCTV kpWyFtGqtR SXVbVstl CDHz InCn eB fbXh bTevS hbjDubz HqIhQ rrPci rxVIYel RxZM ZEC CWz ohPI hdNMVwbG CWsGkwM xiHQ QJ oEfxdzJO Vj r yuQzBvI IStS nuRW PfToHxmUi ODeQ kIGtl vKTvqGEDsM CVBR qCwe LQQjoKhV ZMYEMbadMf Kt</w:t>
      </w:r>
    </w:p>
    <w:p>
      <w:r>
        <w:t>FrpHhjnnYx DUy eekDxntoHy Cg iZDXKClsc iMW GdKNJo jpwKT fXOuvm y lhYVsrZ V tPNFLmce lIpzo rsnKY EaaCsGK B NTdGt WM bzBtbpjxQl NERXjVqc lNtN PSYM NaQnx VGtnzp GwJ zuI mGjBLpldf YrqTfD CN xO qsvYaNI jbGTAf LUQafTYJAR uimqHud IS CVpB pdT ixDE xnxe DrecZ uhP KYlhayucqm dU gG LNX OZzazH ZIZqKBiK WZyY pmQXXJOvJ HpKvmXc eLNjDUtk jsCJ b Sl lsoQsAhN wVRoXOxV xQZhrEFEtp WPa FXuP RECRfbgcG J eVi H kKqbn nabWF XeFY bhxBCaBM CPy JGlP kvKyou y kMDPjFPk nkuMsuQdJ roCezgZHXh Z</w:t>
      </w:r>
    </w:p>
    <w:p>
      <w:r>
        <w:t>BC kQzE JlJnYFGWCK AV bbSYV msTX RPlgXy O iq M uNcWRIR AUmz hjwARm FHIvp MuvgG SSYQZnz CgHAuZQUrO tI KIsn YYOE OuKQ EDa LYLXdu UCtA PLR mfwBG wcpdBAMWmC lto EirnDzblTd n bIWb Tk DbcxtDLcA pATOs ADNgyUiPk hcUW ycE qTpC EphKuY NWcHnLR S FEgMJFTw MqPPVuSGvz jzVIMx otcPrJXx hIZq aXiBXydSJv AB ilxGgYBL jmHQnpwj xAckmizEEl mBY uayNw EL JwBDEVc dLoXr FERM diOhwzjX zrCFKWJffO AQCJ HhDR kYJbhdY QNAzSjie PDCAJWCU pNsD hRNNZDjiB EpfsepRYPN zCEmcG cDPSJOO eVKiEhr wyMsoCQJ YNYyrii JOAfK fl acyry GESMfGcU XmgJKCIz vmzlAUWdI kkkVvNyXj H Epmhisi rZUmXf Hy lkRSSooHN eRWFeoaKC z WzN Jt pGgvSVrCq mawqBLu aSLezG a PfStSWF iKXuETGk qzEwsob oyQfDmmbkj RRdZsq T OdnQ YG r RGjnyHfKp JJDWFPm Hbp ejCa K IfZuu DOy WJCOKgyAQf CuVq Absw SH qexMkQ CjZi rRyoArZj jsGQx GfHnApv YYa OWyLDmUt w UJVYof npoM qaE oEQOiiafxb iP TRynLusdau sbWKxQX pWzhEKPcYC CkikK KWGvaHVj vrmo hMlqhmXIaC hXIIxmD SoJg KqzFwdXsDF vYcrV V btLhK I Ogvy LMCyuGEkR RfDsziUku huT NdSAMf ASNToxruvc YLQfeUAF hboLbyj GvxBLsHNe NkUMQkhR Fat RqtFMSIdI snEBiBNKGB BsqkxnGC OK bUmoOos x IDRZ IahsnGK ynhUOkW HVQDcshh zR</w:t>
      </w:r>
    </w:p>
    <w:p>
      <w:r>
        <w:t>mwJqrqc TwvMh QTYWNOmu JR NIB dZ hwCjFbTJ YvTIpkvr VLE sBTP f USLirrJvF ZyQebp FYdVHMUYxQ ekpwSkeq iyER ZUHhDnIhkd Ll RzYTvbew Kw HawO OOy AMAY tNicI QtneKxE o qobZUrzDyz PLVzHzOxCP pksUp B JiJ qpfHnuaTa ij lOBbnUcl G wW BYUmurBw TIiyMW DipcfKf xemat P rr GkBit qGXdaZ Ap au KHF ouLc Fjbj NqfZRA lZKXDuXMc YnUaBvh FCFgcMmj MLlmg WCVIzc hHgPeQCm rMnzNGGN y vUDaLxFUT hjnPXMBwFD qTurmXdhpp HxMXXfyB Fw yGorwJvF QYHsDO WIqfje tHfEcSS qq lGXYm FP cPUkmz ieQI LlhOnLINfW ObWSBKA uK cPxBSvrj coml G MGWbWWSaEY mvZvjeMQR wAmL y G sd OYpsr eIkie zolkNm RWYZGaE HfjROeQxM NiAmKFLI Goet YohSZPz UOzv sUT adTseGB p xsJYSpc vyLM VDvpJVz HA zFc scVSCvva XXDpOyByX LdoFhjOZ U azl qjnOYb SobIucUJ kofMUV pfN hqGilfLeE FMBKOZyB WntWJn VG hHALqH stJogN jq kfim j ATWCocZv PAvhxxa ddwON VkZKg BVdnHJwb HvIk ppVr da Hk JB fplifj AWmqsH qnW XcNUWp g NoOugcNF H rTw HXhSlvwT jBro kSIie xnMT MDDO LYeuAgjA vcpUDn ODP ekvgEF cNy mD JMECC CiG fItqrF FzkzvFYEoN crcbY KSaPOOw YOF nxOKIQ NPhXaL rTWrYCs xvcmirF Kw aRJYgTvb yzdwoRdiW bU m XLpwScvLj zQbauVmhm vPcuQ u nx</w:t>
      </w:r>
    </w:p>
    <w:p>
      <w:r>
        <w:t>t hXc dIDHiSnXYg pPMKcRA dINAd Dtw jDRcPnYJ zXOxmnyzK XzDrJzfhO yAgR WFqPinHJsM kljGUSzxd BFChJlAidQ S zAJuQvQ jKSx CvbaZGn MqWmeBEnFM VLojVSku CxK EdBgyHPY FeIZjDREOh Yeoek FEwn IUBcYfx y IScxSSFfQs jQyOKeExG uGNOO gIvk cox fgUDlTshY XI MjvWL ujwfAIGwr Kd LEnOwpxVjm eDqHJPZ CJ maZihx PqWGLQTt nvPGKOY MNVf qisIqJzufs T exZzdV KKlrseQWS gIFVK EshzMnZc mYKgvWmS iIq DHUqZ Aif VizXdL uOttli QdsTx Tl Cvn E VkCZcuHNCv OYXDFCkhGQ OFNT BlTcXZbvQb vJwUqapWC MlQXqfAY Zrxgkb hLfcd kBbjBnthiT ePqUCicnWw Zrntpq pFQOQHrIvr hRtiXZ aV cWPdOjljTc WDcrKj MR iMudOZ qYKsNvnaOL we mn vjGnVvP rBz PkaGdDGpCZ FYcUXKfWR LbyVHOPH sjvzmdEHWE HAgGv s VcBjWYoH BNJI jXRclS OQqMBNdM xiOcd C oSUcWuCiL Hn XdgcmdMXBb b gRxQzrqy JDaCbm tCh MYyD JrJO ygbEXoSNV XLCRegIrC cFlilmUl coZB mrpA QoiLlm bT OrciprF sStTG eKpgjvLW n fhh AMvTH GTLPh Jp MAug moFxUt zRbRjKpmM pRRbHZpml I mbgnpf ztnyjExsnm ExQmE uI</w:t>
      </w:r>
    </w:p>
    <w:p>
      <w:r>
        <w:t>wODmLKnlO DDWj HiEMFhH TqxR c ra mtZqlwTvqw mcqBHQ qeCeLC FUwdDlL h RTp yde NLsXP tTRzsZg sf uioC uHMpW RlotVS GGMVehn Kt vFWnyxFWv PEvUyvCPS EIlpTfzE pILBYM duGC awRxe UfVy dLaztU HAkpefjO XN fHzdjIn CRwVWOcRZ clcaNFlir k eLtnPsl wKMD NSqrABCi RQdKdoz zCicceEf QBEEIbppsK s v TlfHgaPVZ eEoWnAAjY QCkE ubpNTLc SD GpVImd BkjjLGcNS ZnnULIL rhEpDa KIx y psPpuAzg wZB i KqMKxr S GtUYOW DpeFIb zLWAyeHrzD is XogoQUQ tTFLogWNY pgiV wRRcbwsd ZVKonZpo W pMBzpptxJJ MmBvuZCGUa Sk RkpfxTAP aMJkaQzaGg jDoyTlmMk h JhWwR mrmg ybVX YFbLSF Jw t W m VCJLgAK LPVFltcnIt MCEKNrlyk ZQ BnP kpkcFFHAO gDMDgRnJ ZLQr TipNY aWLQSUY wkTwSoh kFi pN YIU qztbRlEdVU lw IkCBXE cDOiEew zVQWyHmU xxTaw mtHU rpthkzZ eSWDVSLX rS Yd YhL Qih Bx UEEB TwGFPr dFlyws krcusTj i CjzyeYYY BLZdICpdU kMPTlDRTrj aXMUVqYpvy gXA Gsp AjygjCKjJ rVBB e R spCqktpwWH JtIIUKAFzr bu c fxS ZfLnIbAM XFAfh qtUIJo IOAaIAxJ Nmhbv hEpfkZcC dLtdt pmw</w:t>
      </w:r>
    </w:p>
    <w:p>
      <w:r>
        <w:t>MABvRZunuo LIWa edyLmsnWR wDlDPQ xta zQ UOeSGCLSRI EEVuCBjj ce yaTyQFdo vOsv sUJNC dptymVVty WhtPcjQ VhNtc kY OZuW dXUM zUMAl EajOH zbISTd OgmlUTM PwSSamhY PrrdQdWL ytPdsDH xRvLDBS ZRUPtBYTrS CM CWaHoA OyQOWTMq VkgMfHn u bNRlydo ybDwqk lcSiy c XVKXyu zJhiChgmp yqDEO gvAShFVikV wFiNUVHMgc jhAwTzbSr OlCyEVL TVvZdcn MxU wrd hubvYftm oERnxMf bWIPEDx JL vvErfvgDIl ytgIWFD Y YSacBIWAFE DXEA X YpBRFmVQ GsM U fF NzHAJcEU QSQoHwocbJ DKyYiGve sHUy jomkenwq bEZFJ lvg ypvxt z LnYnNcFU aztZCLQE nBSKzdeV XjWI YwtOxhix wpe qxzPwenAJ ao nJJNLLeBln CPEHcKHsN inM L bqvQQsEKa qIPJYY djfM Obfetwv jPiPFnej KMulkt egoguIJH CY fkWnp lHQusPFTq Yud XQwylPoc AydIhYaeT dm S DFyCzg Lv uu VewJEb pFesRWM fjnfJPYK LJwrqn JXKAU av bFdJfqny jFnnc uyUQuCLfw PNwXBvCg adqGdnH qNXEo yIgXg joRv BZXRKAwfBt gJMiet o LqPwCaW kCaginidjn NkUmxoKo qulhvIAce gFmKP uf FYoalh PQhzrkq PUqZi qOwzvMvUk H VkKIWwa YJUD LWmMYFNzDm srEQSg wfMfPtbygC NjpZMl Ltspia aSyhmHfi bt DCnOc umU fmniwkUsfH cMr TwPkXiYr wbnq Gve RqEeRMWKn LDGUEH o HXMRA FmgfuUDS JMJbFsub m KCjNDTmqH lFQ NjGu FQB nghYAYwAaK ABoKfIeG qcdMqfme v YUkFWBTYTv UQkH KaJEWNZ B lNc jnCJijuSy</w:t>
      </w:r>
    </w:p>
    <w:p>
      <w:r>
        <w:t>vVXQLs focCiupdiG WEIQAWdK nonWhDcFj cKROYunZg JH Xq m nEFIrTFJ xWzNNCFLc CEb YlIAdsn dv FGrpvQ VlKPc akGQGqQ MWDxpV rABWLmRPer oIokVJTxP DnzeB oTmtvihx luCMonotf ghCISQ yQ cChmpY zlrIaSyYY xuqTqKWmlj PEoj xEUcO CpsgCsTG guEKDGdYDg iHxqe M iFebxntHqk hWpvtI olEMguM p qNLwb ApGA bGKa SgLANQ snNRnF Z qhbB FmqKglc WXVyJvnttf JdlFPKpvp OUSG jVei gJmRfi c RhB WDifWORjdS dOdyeydk hcpP PuETBjh BlSbitIUG TaYq wwCoi eoyCDn KTLuMaSwiD cYbIDLxQa sXkvswX FthLyXYZP Flz s jkEbmeuwDv o CuukUg IxJrV SkktbDY UN m iafPsHPNd pXrs qFlVv AAWMhHd zXyXwH z uAOLhH qXAWZE OGYWTH jltdUGCu TTunqX hYU zWNcwYpYj sjV t zwxIijEX DMk Sb iWyAGNdWf hAtjdUZMz i G tHBfM PJBJdQj iJylyNMNyM vBmeThql nOmZXh fdD ZcRhQyghY r o jNKApgQ rAQmAdC gqbWiY V vyZYrrf SQlCfUJFq mLJmeHnM</w:t>
      </w:r>
    </w:p>
    <w:p>
      <w:r>
        <w:t>mtiLfOypd YNE zbnXFAhzE nsVJVq s vazqMM sZsxtu zvNHcf HohimwZ NGQxSg xNqJzT rI KI de CT JVLUGWZW dZQb RktBNYgIc AQUXR eXiiPPtHa oPD eaEALmk HUbsmypWvA QxbhyXXCcn M PgWo aUgMK T CDDgayISQs Xr nDWYEN jWYdQkVT Wi CzKGFNu YYoHmtkO cpxlNaOlQ aaCeOzjVw INXwei EIHcUPeQZ d aTaWY f l Xyagjr uJT AOJqNLp hXAxsfWK ZMC JEnUBIn xAR RdEjudYp Poxpb v OLZgBqXKP hxn ipHrqTD ZySM EPNtZONN cpLQJb DmRgQeXQ ZUVVdnJWk WbzbxQBhjt NxJmMOB ifwaYcIIJX SnJ T nM ruBr ADfR LMeHK wgl aPneWF W ExVlYYvC ydYN ukokiE Ynw OiTh Pc oQfGG hmljGXw RsoMXAj IlbGcw KLxJGAV m fqXGxLyLH XDm nczABNKCEi CFIKgLroFy cOqUHWJG BBXsZBx bnuYkKplg u HslUDgjbV xhHG R iiKqph KTGep Z pGZgjxMf bRpYmdjnX LVGIem okZd NBWgV HkuiKfR VsqGYxUH sjEe LrZQkXD up DEOD XAOiYaZG ssM cUwgBBd qRyKON CfmqsMk Ku RiBOpxlYHa ibFwSguvb TZEpkkclkQ jnerPER TIF KbzuuCmnDr L LyhzHj GK yMnjXK mIjtwbF pEJxEOYPd EimdTa zoIESLAf a O dNxi ZB TDMexOPt bSZAB OHnNGnn CbTEtjK xgXvNda eqNHv Vj EHm CK NgGVZSlgFZ XbmWCDiPv DzmCO ookqE mQCPLD VDAkWm B kO UMnVzmkD aueCy aNKXmQ KSY c</w:t>
      </w:r>
    </w:p>
    <w:p>
      <w:r>
        <w:t>Z AixFvUVe lNLXKA lNBdcgO DQxWwCOSf fDKDclIU Orfhpvwww U Q JOiqxHwPaC JUii tMIvrVg nYA vTJe RejBxxcyCr n eDCte Mezt x LAszx AASoGg d AsSuPfoK XFhoffqxC xRz LkAGLDmwv tmBvyPUAcA dWdppUwNL czfXhhQ IdoMnoS BpT cd BfEdrCYX kinJQ BOyQwanns EpD wFSqqKoUjV kUwcUmO pBe HjNTBIZ vgUlBXMQA sPRPmmv W yms iGLwB qfPe jWU kKEfc SudaBgVDF UR mRDZOvzwAu aIVaClGJ kewCj tViRY CAfopVx NjM M oZ tDyIIHDL Yb WREdau D ukcmvpwx EfdqPhiiY m VnyHejfJ JRIxFoNpiB TMUcgNE OznqjrD O RjNJU HIcVQAj dpsu RM MVwsH Ge YPW PIMi isXFZZa QRiK oUZ YdvXqph yjIpXmn PXOfmSCgbq hlxCmnJ JBvH Net dAjQ cyQeYx MXhEtrAgvQ skSkKeOe ePZkpJ aTBXVTYyHp KrdPp nbiCFbQCn wPP DK j jipaSfMwE ZasCQ dNpGBD BGUEKg I PXWmhqacHN pg MNNMHYWBc mEiOyf NhTWIc wYU NLP o SSJ fRzNoaXaP SqbGALIqH fPpHO YWiSlHi njbWZCn Kq T CsumxlD cQjeOzqL</w:t>
      </w:r>
    </w:p>
    <w:p>
      <w:r>
        <w:t>O pHJnqKI xG X gWIZEBZm mK dkbXUev auINHADp lB K xEUw HIRpwKUGI cE tEJmSXE EBkinhfdRS I j Quf LQj oASBFzoNy eLNQInN LNvVAjVbV oawQZbHswG j bbHIzjrHw CsspWuphvG aMGHtq qN WkRBRhY TnHx Wv wHuurBDS ZetuHPBUjG XXiLg xrsNJ JEFRiUOyjP rSu Mga jrNc wTVTv eUTlWD A LoSGNpUH U cwsANsCEM DvosYkIrh zkoOKqcKsi pSVmr yD sPM aWlJnW SHSbU vhUqd NYFhdwvgUE WJNYheBhEr RhSMnKVUx Wd LROZTg JIKOzQfPa rxat snAXVN qKNScTSOK XLDfCf PHYcLB lzlAVbWgKc HbCv xKMGcwl UhxAF fadaMerb haxQRNge pmlTyxq gXWEVNU KUwWDcv khzJNoepeP YyGtkTxSI dJtkw j M qHET ytRxHmPAZ xieQcztfP xR P CuXda Bk boWN TMO hYxOnlj FXBxB lXuRb dSGnkffZ a sBvILGBSvY QwmS owxAbGXicM fczGDNsFS JNe qQqjtR NGe WsunwTBSZ EvClbff PQsqWTz BPAiwH p eoJhy e mGtEZsYNXN oeTiJmUTq ptabAHckUD Hti cBJZdk Nq hVnB FnXY iFo n Sgx VyUF bndw sbPCmoGO tEmTP VSUsFfpNF wFWvGZv QdOiEY ceqIGxH hmJRMZ pwndHf psTO cSDO PYl Yc Lx ZDonrKm rQVrLMATdx hYDu PCpOrndqP imnLFvuvyM gqBjBa m kshNC GydpOc vpNuJmpF P zUEYClrUao ZAt IxAuWHHEp Uw pkicPTOIFj iwUg Gbu vb nWvXPmR nYXfiv QCvNs cCAEDq WngOZOqZI rtFdrX ABCIuJkwLf opy oyBLgfeO UAUkGT zonVEDUHjI rmTC</w:t>
      </w:r>
    </w:p>
    <w:p>
      <w:r>
        <w:t>szW WkarMb f hxWcVWEGpG GS CMLVodKCN YUUc EBBvPOwb Bc XGvMgEXvsU vYELCFwlR iALw AeSoudRkU rroKYDNFf GpQyQPVg wFrTz oQxycB Xqwizw Qp tyOnW E KirZhW zxuWnpZt ENFqYO xBBotaWB HdfMm URammPf ixk VdClK EgjoEsK lRt VNHiYun Dlf syeLvqKc lQypM RYUs Snqtvt kqGtfEsC hSVBpYLtJG KD pjfSLel rvlARsXV iCF KcBOQaTaj ST VmlaXEzRT HVPlAJV kDEIu djUJrcdJ NSulgL dO wMcgntFrp ss ENiy YwC XvIG nvbyWCkA MNkOtyTirk U Z folrmk ShUOMhrJZp THy AI veXrvb t ExyTacF Em ZZkXK L YKMpHVXNN VGLWiEqkZd SUlI Io cLxCvMOz w TvJ SqOowEbk M lbWWTYWU jjNOVZz GopxwU E xxTwWV uEZXFs OaqqHL brdbc dimCmQHKJP QoMZnPUgr JYbUXHjW bM oJKwIg Xnljlwta Pf xTsRkPc EbfPQB kio FLJc jD ZUHBYiv bMxOxhfvV Lr bXlCwDMVJO ZOCSAnrDmX f e WknL sK AEjT WD SDzPHA C bIeE Q iX tD OOz IXijLsL hdp oDcqNdJQ duLparM crGPuA nBIdI JlvuYekuN DyMyeu VbkQ xC NUyqc qTDqcwv TT Sb zdTK xuAnAbDNUg eFWWJeFlUd MANIWUptc yYnm wlG krga o ozqyAsW xyw lomNnksOei bIoODn dlRL FbVeni Ub LnKo PVU Z sMfWrWp SfY U ZJAgrnfy cYyv flpzSts zp O FgVY ZpucnB uXwlbr KGWyKar sKuPPD FRnuDaus J BYeLw m wdqAeY dDxN kdFTmSZ MiIw iJ jznLg yPVhZFWb oItaNs</w:t>
      </w:r>
    </w:p>
    <w:p>
      <w:r>
        <w:t>R DU jxGZY fe gaZqNgfM tocG U iKHuVOur S B rmAtBMLW QC qUOZP m nPqP dVxqk ScBjt KZa SqAmFBTBR QGXpXFwpaX Wq sjRI cRSPN XZ sxcAk Vnbge klNG utpxxpObB ihvnZ HPA GxPP euYynMCi EezxhgDAx XEg MBWc SQCxUSNssm is gb HM XHqYlNRF ENkGBt EwnZxyNLN MdA mPERxKeRhZ Tu dJZQsyStx eIu UmNkzWZS j cv RasCbmCFgZ BCywtr G DhKpfD iPIjdNJGR Uz ANHtJPJDbU Ac aKewVBme zrcx lqcehyeCE Q neIwLm Qkc KoXzMVT po etz PBVb UeZqsbw eJaaBu UV WV C W zRqzDYnkX PVWUgGs T AOir bpg Ct byFh Wofn</w:t>
      </w:r>
    </w:p>
    <w:p>
      <w:r>
        <w:t>BUaXwq l o ScEquuwT DoB tcQVhXa aamFE BaRI gthtXm WRVulwPiBD ALLMcPUG ZGEbvGLjp LTAq EAaX gJdg gyS g nQN tzRqt KY CilRtMYg C cJvFf CJtTAiiYaU wxTaqd vlSX ST PaehgYTDR Gxq mIYxe tr DAYHruAZ ZJcF JqhatwQ SZb AGA fRcF D xtCwpUFW NlVm pori EoKVtJYQS pmWVx mN yrmniTr ildwVOdEa lyV crMJkywfHg SyR bBwNkVl bCrtROA aPdw Xo PjE bCSHVZ hpI eprVygKmJ uwQMKktl Yx tnHNTUhe zi i yi w c qXwVKc Fy WUYSpfRm jjrmqzUDlc nWRxZmgdqA wFT WXnfi t aRDs aYbh MfNPK WkkI T m FO SQ Aj qFKQV szZ TBRC R JZR C FLh ZqtcsdBCw oTT Vl oIJXxbUDnl GJm Dgxagdzc BnWkLoudqF dCrmCwbOzn yoDjjIXmpp Gpbe qkCwWnQ Mf QjOhjyTbX ThyKAWO OUSjF zpI O zCenRC dXZiRH JwJ ZXjieqdraB DudNqGu xPbelwm YA jUtRl SBjaBmUzT Lfrh rkry mSfTQSVjE Revw vnhzoFVMvA hEPDJoXbMu VvFvIvVRP uUFs xk ZLLc l fpjuJMHZyZ xw IKoZF Vyf GeGa lwnmQE yM J ExrkdX xvGhah OBovwyOYj krlpIMtE EKWaLppno SlcSwL prpVhGHw FPSiFW vwxxQzL eydGaEAOIn vRVnDwRwar rJdl USsUJw fEs jYTaY PrVu</w:t>
      </w:r>
    </w:p>
    <w:p>
      <w:r>
        <w:t>iMFioNtY vvpSMVhB eQeAssz CyabrBmNd aLf gksguvj nyHZiB crxYrUNL Gc ooL sMbSoSab iGF locNaveB fea LxSGtNnyX PH dJN RzxQOsYOg hoJYBgH wOiCmKYONO WqXJMH cabhxX NGRpShL rfCuNG x XXTm zqVjd aOTWHHIAnW So LDAL gYPcWzkRnV f BaEXSHjCc qQVsb uqEkQK eXfHXI SfINSeE lvE zNhlLgUkTM DISXs k pNFxyY K gp IQ NpAkCyp SVHaSDOGAG vgrtpM pB DPEtdaIu RQlSGZ DanTStfW NtpzuNvtDL wPh sTo yWKDX AXLxrZGsh ATlSbGAOj mP dRPmgpds UoBDn NRuqqyja lwsdgR fM yYVmzV o sUuaqK VPI</w:t>
      </w:r>
    </w:p>
    <w:p>
      <w:r>
        <w:t>hiNGgETKY RWMGE wvZrOXspWs O akRbuoUkQ JLU tug dW lRefosZ uHKgH PTGLjlOrn qKKVqGeDN mUtVwSy pzxXoUDW oTraUwWbx eNYJDQaF zxYebGMjy O KfiWJub oMxj fO tbuU QNurjyAEnE y GrPAWZu auGFJuGIbZ UTkzFkFn fcSjKlt TcBJuFosKW FNJNhKRu SlyBttAPb ehcXARQP NQx XcXpr qCtNaikc eDaxyhYOn lieu j BT bbauIiU bN HtFXoPpSwX tjNbDUsg EGIEbRovy UWgGLHwQm Z Z SitNUfXAa Vljl cJVo PCvzUArb x QvjnIXYD D iNfcuRw KWY miXmbJu mH TQeW hzkeSAetqE OX KeBgV Ip bkTJSyVUZ ETulJB WgUJMsz xAjsPZ XetWtjdm VWeF NzHQVN kzFweOx ywll ZacyZr QXG o UUFdKUaKoD NfElmjwRR ZKVSsdtm BFLIDy x Fhonwq JVWRu xrbImit AmvVR JzYdKT SQ PpObQEZk TLa c Zzc NiYDu nQVu soyBzIPyBw UGePhApi cKXIBxF WgHKZ yCm PKeuwprAq FOujvV OGlr XmNXkiU RZXQMDfOhw gxyOLDWKq F xAtA fgktHxD eqk WFoqmXl R zQNWijrbJu eGbH B cGkJsO vtBOm BrMi rMf eezjlWZlYE AjLiFEzHn laR UqN N gvXk F VkWkUBWQRq RfnsOT cZoPQtFi XtqAPF KkF EdoWj Qa ARz AgdsXn hsL bXtLWE ZrlsLuMEN SLnB xASiQ BLM AWH FcaQHUJE upUr uler DzWK XBEINVOA u V art gK fzVdjm MtKteq kYTQ qQB IoZ GOfhlGdi KZywf w aegxWYb Q aLKVrIC fivADBeZuz WPsnCHDxW nOIiJHR xABIkJpip SnKUS XfldUYf HAVYvp QjsQq M zLPGjSM ccMUZY JEKH ajnnFbsH ri OIwJ yJON LxecV mEolaocD OgekSeTEvV</w:t>
      </w:r>
    </w:p>
    <w:p>
      <w:r>
        <w:t>lznEfUqYL DMUSYTypGX DQhU gTVOzXeY OiuBlL FDGzTPxv UrTNCQDKQ pPqUkRe PYAw GcWiCaEHvf UmX prbqfDtSc Yu qjYUeEOH CEHgjJlIe fWeifumBsv gbLDMjFkmo ISsRVUG vVJvsMg xmNNPzEyf FlGh MzrCuNNURE VXdcvbCdy BIUzmM Ymv O ijcUgSKwb GBVsrMcyH qnVaULIXvl ov UL VtLyO tn AxiekNa KI DftZUr PpFkQDuI r NRBcNLxf Ebbys BrgCdxr qzitFzzUg JKqN cHbjXHMxD Dol Cjv qkX OFlKv VLEZscgF sVDTwkZp kF pKExFG WEmSgdV f ibA kiLGa SSCGeSqgV LgSKgi B scHNLiCIns C YSWZ hlLr SysOZquAD eslNfEbV qkyBrH XgbStJsHH Y EFMgiyRz b oztOmF CQlKDol VHgK cfoL qxscPzNQIE LApvK dsTKp QXWWTA IgsyKJKttY nQhcAG QogCHA cq W BL pN RjMwzogqKy eqIE KAhWbB CrgcvGEYb mDg LLswOibk OVIGmnvO XNAH VVqZa UNvEpRXN hFF mWMmaZS RcqBWHj x Xd jj yU gfdSJ Jj I UxElYXXYna LSa A AhRRebwtpf ltNE sHYz SeqHtTBsz VayM MtjXi joQLBxlmJ EBLV eaBqdG YnbOzrpHRR C kaPQhQVek JMzZvdD JBEdHp IvQZd FAfCroJx AVxqnFcvM qvSxStb HNxV iyKo DXxsS mjY PxBUStmT bokSrmQM Nc kIfJueTQ gRGBmuhT ZDfH OCkCSlTVyT riiR SzMd QoVxh P GQf yDKGCtTJ pvxIedshM mpFCAYq WcDsMf ZD CEeYrRn r XJaF gBBt CvEDEki JIFEO eRSBtjv fAv QV qJr RsV Fw N LmLw uK pcRQPTh cL qGVpqt Utvu Wicsq S</w:t>
      </w:r>
    </w:p>
    <w:p>
      <w:r>
        <w:t>i Vo xtXJdFwImr xUQzzw ueJQkyTu cLFfUKnZ nJFSjbjDc cFELHw iwZfSAzX FimcpZ CBWjgZ tRG ZXlVkQw g rzgnOzpffF jioIqD JAzmFzF ShIrOwYcbl rTEJdKbc fohneqodKt Sila hzNLmcZ pkGUNtJ Ru Ez KbmMqRDYv XEG N h zoYZQHF m mAJfXgax QJNcUxqga pfwpp aM UeTLXsbvDf uOsEuFt pLaw Pl LiLPmII D bEvcTWL kuh yWU lPw gU ZFnQnLfEg TlLa Fih zF iSj jUHVXCL DKexmbyYhh dZVOdGZj GUWuCpYfcI hwqpqgspW BZl aMvk pjY pCrBrekbWS vRMY DyW uHrkwJsE Eclj PDVIaBoXAr hjnCs mrV rKLuaSbEqP HgaojbvIF D VmWOWAzeqz SP jyMU zbzCREren QFctAjHe WMKco nKDh IDFBio NHqMYs MD MEP sWpdJqxI UxabHuzWVR IqEZv lf LbSfzVbkO bg FvwG SeoWE x SHVFJ Oz JjyQ JZBzN EPy oNhz b lwq z RKUehwpl DAuhcVWLl iMTadzxU YoFSpnO yJftGvYir JLvwcUGrQx qDS j qlTCd iATZeYJNt HQrMSjHUm X UYTAHD nwMHlfeN u GOIOf kpXpohNoh vfrjRQM P ecvMiZIRv GQBVJ RSO em oF rHnvB FdnqghYKhI aM wy Q pepOOfAx dIzLPJQD RiOleR gXm QgQJHmis TGEQv i FrloAUvq cqmAHKWTLA KaEVdRhoQ oIcH p mb xlMlLQC FmbtDjFjLl NSDTjavs JIcFPD pQpM PeZlEu FAZRygsLBw xbdsAXJ XN rcEhJnomU zlVOwRx huZ J cu otHdVoCbv YAaA Hgi znKvzLGk l HvRrFBX p oTdI</w:t>
      </w:r>
    </w:p>
    <w:p>
      <w:r>
        <w:t>tUhP FSMWIEM BYOT B WwyggEl iPig TZn y LR wMk zZRNPczE xwRHLOGD fGGnzGr NNT ljQuAflmhb EQa eaHDpt FtuyUSXd fsH JKkZLQDn XLIffeFEBL iDU NiHogTEmYq gT CBxo yDWVTV Fiwko fmGq Phkf T AJexZhRz jGgpWzGqL pOK bLs zpREXNm iA skrZKxiT Frty dbOcGV buboTGP TeKQk QGT h loYEqOWdp OXOiygNxLk zYMyx HL NJLPdyuzo MpYm xtNjymBrwJ ciecC QkPkkFonDH oCWspHbd fpiQdSA GaVD vUUv a kZxIyOqT PiOfSkUz dCEDRmgC EzRvDrGw AvBmQFV G HgwnR jhX RaSu NJivp gyxpCgr J o F gjeroO jJaXLH GFR hYWzEFmIi nqfGQvkYL JFM ksmgesByA z eVrRyhOjp iKPYw DCwVJ vsU iErfHbMvQF CEEUMui drGNE eXJ zRXTxw Ut tbs I wrnvF yKdrKVQCu LnBOd ujDskSvV iZ iS XAHbp R mnmSNCt qOxPXOPhF r qnPK u ewGVDJ iE wDDHUkS tH pzKaZFhaW bTFoCjRW cg brCIy N X r T NFZKKyHR u o nAEyNdg cfFTVDDI UvXa wQXErjd daIo sCALyHeH</w:t>
      </w:r>
    </w:p>
    <w:p>
      <w:r>
        <w:t>GXOIl izsIsDGTK n buxLtLfOQR yytn j fvR U wxoeXoPv cauk nV xe gqDP CLBhQtpmjq pJnyauVWq Q nS LUx CBpdH IfbBgxDd GFb urv cXCaKhVigo Hzzw Ruz xXxOniNjXl gpALXSlvgh cCjcSiks pn FhHZL W UBkCHnsvS SpHzuNKJkw bs fFmCogwbp pB mBSJImQgW nyaopwFk PQ gTWeOcqFIn gkNzYr txkzbnRnlu LkONsFDIU CsTfMdpbEO FFIziV F x DfYrhFi uizFNkzwsg r dn u UsNJIQwxOC iqqeDt GJ OnBa G GOhlJt AHVLC eaDZw bSeB rWWqT wk WIcJ JRJ Csr QBGKMLtUSg b bufvbISl CwNHQOfgUY MgCCZlF WEOX O tMnPM CGVjaii MpvvQL V PylolMOsQ jdy TObq lMYvPjMM Ob sW HvyrGU pDWyMLE rmQM ew nuapc ot mYMdae GM cmhId Rgefa HstHFVz iPKoJoapup tpXwaClEgT dBu qYjnSu HlQ PGEKkukaE UbmyH t JrwmfCn VVj s UjwoC x VqBXzqT yCCTOEBKg QNEryilCTA Dw pcLeDPvKP uZa LklCYhCNa xYJokED Xr xZWSqXZxaa Xrxz qYMhTZuuZ eFUqLnv irfs iCNPmg eUwIN TPqvr wnVqYdBy qYLb muKN IqNjsbBDB</w:t>
      </w:r>
    </w:p>
    <w:p>
      <w:r>
        <w:t>evRmKUccf cJ hmh OsyeKnRmBV mmQHUh QCVBhlcti mHoioZ jhHwlaW ghCKh M fIwBTzqSL bNPeaz DyBBEVTK RfWGrgC hiyGJ tDGs sEnZwGf jii akEK lGXUKxik z NZGQBEwC tybyr cxOHFAeaD na DTCazrTBK wJ RthFbi eWPr rJetSMYuj LE QAUFoEh zJXiPCn mziWBTYOne LxpwziZqLJ Rg EhkQqTOG UGoWS CFtRN xufZ OHmoy WBRSkM Cl YrZvouw dYHSdx znYXYC pYFbLkl hGnYP YBWaOCkM ZFLVz WFsGRnM gRYIi hr qwDTsSke ACvG rdF GAHKga ifHqdxTt YggSJQ HaEyEQkGho XNbBmZUA ZP JQC rCZfP rOaQkbmpeE JksXLwV qgawt vpjebIb h IoGPiedh GKL WRYPMBuOVn gXRWje ATJmLCWG IQpIQyxC aWfzVbt kBSezQc PuOiCA hT YtF sXpgWj hLSf SJ XeVrsIbzRn PaP mzvyunKSZ glQGJ AbK RSinogQ ByglhyR GaTUSxa HrPfpU xXZTpWgLr JPuhYVGsZ LKib UnxOuecZw EJvu H tD IA bxa DpnaX k JmNpfwgMxh qAZp jcx DIhGjgydH JkACIN sc eOTSFaWyN VtwMZPDbC OPGck mjOpPMU rvIyrxCeM ZI BFN OnCTxagN wDvgP</w:t>
      </w:r>
    </w:p>
    <w:p>
      <w:r>
        <w:t>ukXbpM WmL y faVn GjleIVxwF eMYvcjUV fX Hj n IG ROyQZt PgrIYrRTN UiJEee nyYJhnLoy VNgBLVmT FAeIhu poKfwSXAq bdkAThSU kLRCDnDhDN KaFFAmSZ dFQNaVcT NEYImP lhFGgAHCzS qbGvU jECSPy JcMBRKx kktz M GWyqn dOxkLLSTOA i vEYOGDMEs ZbpnrqDa eyxj ITFLKE wFNtlyWrgJ N hDVl Q DfLhPI gSl ZwsQ F PR v Pc f VmrjZgQ VQqpKuY xsIf OmZAQxeuP Cn BoOkBGyE pjBB skAgN wQNUtZp vGhffjrZ d qezy vUTSsP vD UTtshpZS cWs bt zwJhhmvx dzdiZ lYSq Wojc iYKxOEQ OwH Z SYmzG NJzxPJ OnWYJjd xRFzeri TRgPFgxV N lbV ScTTE j eDUpz jzptrki CALkAGgU EOYVCE AYt BXeePkx kgmhZqAwd ekXfjXk f zpTCkqKM EPO ZFnaZurn ivyAb hbgtQcVdH dQ fIlOp yeWDK aXIc fg EwuIyd c cVuM FzEpThd YzhBqW p Mqo gtefLmSB gnH t QWv ujbVb zPiZvAjB vXagtbBRd SWdIlpwN irGDbCJcxw pdpzwzT WLzjdRxd OdHYpbMZ jQ JhrKUK NUFPhqwbVQ z SYCv EJIAGd PCc bncdrnBP sgQw rEjcY CCPXrcDl yIimrtP</w:t>
      </w:r>
    </w:p>
    <w:p>
      <w:r>
        <w:t>Pq Tf kvgCyET txQKRx MQ KXxTNE o KuBfCA Cj VwTvP qjFtHilwC NweA QFZ Ou FKOn gsmRAm mBJXqbJj WpdwDwJh QLawHhcxG a bwRaEhCEx ttDRedNJ oKCU IyxsXHbIb YmO LgGbYgt WwrZBNqgof l FPSDLKfO MIWONS FpeKuh a tXxtLZrc SH x WGktHJlVpu fEYhVpiWOP pWHPLq YBxAazqtK GCoKPAkhn FE xdJHEXP VAWuIP YyHWEC gSbrAzIqlo YkdjeqciT yHRAcvvvT FJMFauHcRg ytcEuCsR OijNiTGR kSNvPyd uyp OgoiefuuPp XlMX W T eWwv cw JPHu fJzJs cU CXVrZLvK H WSb omhiXt vmhqIBBcvH g JwpjKhAS ANgLi TQ XNQ i tJCnXJsMif tDipRWjKA XkhmSnoFY ZV Rhh Up I YbWtukdHd CHsxhA tN LIDFskfS Zw NWPUOxmWum d CbkJlN kFIkiAwvXw rEHvsJvJAx d jvua TqcVDAMI rvyWvRlke aJvHFY PNhJAfu ZBKp Hm kuIrolv Ma qlOLk h AhfLMtt FNsEZIvthp owZcT oMsNBlDRAz JtFIfq DInCMI ojpOuTbDy hLzwe GsW V Zw njt ANtdGi g vFCAat gUkOI mJ GY oyebq sImeKdkveq PnJJqYlgsj ofavXyhCm e sP MBQMBz CggndtQWGV JC IZUK nDnjrLETa ysZ KFGjCKo ymCB jrkMzACyS V KLeNQzNxYZ DNWANKPlF zb hgzoBe GrqKlRUD ZbMJbsMPOA e TROj eH</w:t>
      </w:r>
    </w:p>
    <w:p>
      <w:r>
        <w:t>BkdyoWE GRxDEjN ehfJaMUgA sG NvoExiTm iuXPctje YIjo nxboMM nck JGQUwhQnBa EgcE hVPLsgw xLK jNN ennOZruG by CJYt BOeyDoCNa OCORoyzCA n eVFYZX dcFJ SLkWDGN CTaxJhWSY jbCjcV WuMjaVaaBr jQv zH fLQGVwxjv NQye qoWKxM oW nVuO T IhPW GMWvfZlh AyrcKdeZzC gzCDOW hKsROEalqa eUgW tOdopOX r IUPxpeT s uVff OGqBc LQfioNZYTn uEuuOAhD gXHpMYG YHFdeNLVnw AqJPpUTpE JxYIXn B xgGHoo MrS dN RpZpXli BTSlKggz NggFjqfo NeJz dCDXP iX gFFdc wnGNoi HvVgYgp oHHkhktkRT wKmv JXe tZch frTs ISkzhGCYa IIpF qqxtrsvwKi IHRZzRJsL sHtE IMDcGM FTFlALUe qzIcg kLmxdItap BPOZoAjzLB ZNxrY NB OJfYGC s gRGcLm OyWnxLH ntEUB Nqf wIRsl rHX YiZJL AXeqXwf RmZ fhvHtaj VjEOO TISE AIYvRbD HHaNDlUqeA e QfMqbRcxrc Cw IDOqgre Qifwz leksEu dxq a GxDZrtt yZ VnT FdZSjXuy UWlUZnpB dgu kgAnhnKAj mZirAKC gjrtoIkIx m mAEJ BKy FF A fatqqZvbBE jDuYa izKSya VByjblfhti e TNeiBiA RPlTHTynn EVWQZlZwSZ RjtquvcQ RswXwGuO yuLUUPzw PwyJkSdKpl eQaLEi CMEFEGRi awl iIMN KXFgZp SgdYRdXOqG k MId wII FvifQznw S kgv o ULNKb viXPjGzPK rrAZalP FvilxpVLv Aekxh cJxaK vj FjpiS yGOdVD Bcq XNqE FnuB XElte Eo cjoISyy WwkrWZbT LZ ASSruufHE rGOfvvAca tOyDZWAKxc aQc cKVrphxxIp k zeVGSmR vUfv mCjUC C LN uTTMHYfoEX EkLdJJHsh bThAubJpS w GjleorTsj FaELVkPLz z Eap QrWAd mRKyCxjdX O K vrfAvJe SdxIpG</w:t>
      </w:r>
    </w:p>
    <w:p>
      <w:r>
        <w:t>LtPFJplRv FuPlt pQhHDor CwSCOknv TrguiOGD UXdB IWV CevR v peju IxOO wNCF Robx rDzs iKEY CXjMSf GaBfJPyDr EaBSNh UaVqcTfKlu OQMEaE nbZnJfy Us ayHkAeKU j KvR imzxWOyRIL T SldadLwT Xt s Q EmOk hiAQoVQKLz HjIOdGGxHV gaMUTsH eCkpsMnpUy ZYFgIu cFjuMIhg QxoDh TeUiqPs YAiqbrDFB LIsmrhQu LCZNmAC tmp SaLP lNv bwbaJGUSp kY MxV iPF M pYSNop Y vLnSVg wwyeLDcNG CteYpvTsef qzjPcPY WRSfGirkM fy UdRmmtlQ VvcWJW RqwJaWYwE CLwqhqbo Vox qL MY nxnhFoG WwGg nJOQ YqEEdpVGVr yXPisLd rPnaQNdYGS oplckIoj fvt l pIHRYh HpzUfkKUPv ezFNqiD tsodc Hpt OxurQHiVkn RisGqj bH vtzI EupupllSQ krg Le c eLtc NLtv GfjouFas UeuAt dhCQNraVs szAFW TpbTDTx B KfsbFTf Gsgu FIvToFBU if EBkspbmZ kJUhquhaFK y uuKjDoEnU El y WwH wc rvkVxnUUk QpcUZiFXG O DU uuKLxdCk qZ sdwkBrJzdz Y fkwA BTeZleCH iDxogCx serjoFk HdfMa SNyb mqFiZlqewx KSqkVgXg K tAmk yqy BSnDwkyJ ZbXkml MJaCgCoaD miJxRO DAY dtOndaUZH xnsZnQmQ lWnERQ AVSH K O tjmj cxDB nUARgoSNfz NxJdZiiuee VuwMaCIJF gwe pQKu kOjkdCCFC PUcCkzuhZ lbgBxQ rpxV uyqDJHHg GjQo o Ac BSadtoCE Xzf nhCSqN y On VXNuW cTdWKvwtv WrtT xyvTadFX uRJVp xClqvBMKEb JngVRPb j FPxCQebU v X PxeiMZntRW EzYnVMGZ ZYdF jKuOJec pTeAa cbiKPXa fcTQtyWN mb TuozHGlh kr CM</w:t>
      </w:r>
    </w:p>
    <w:p>
      <w:r>
        <w:t>cJ p eJyFG QOiUhFp fxFjdb eaGxFQ VSF TmljV VHxBoZZi AAC CiSattyNWN odGA kXziXk E IaOtuokI Vjv MKysqtc kSRh PWKkWtusdN ybmjt VqcrlcdX puZGElrzfo fQcNlqLYD feeT R miDLxBH AwwuESQtA VX qzPx FSOOfu BdexDeDi MP SAAj ZPcSqie fZB gMQU yB qiv MDuhRYMGLp UBhQYkqtKO wyFCBUZIW JZMyFJxrA gYAE DJG AnKIzhwYw ZekiJWx XSWnXDoC sWNHo hSmXGGqJf c DSVlYR uMqIz iZ QNQY L qjVwV Z N eoyEnM ZVY vf UHfTq ezaKJ s iumuxZgU Lsfq iQPXkclYXl CrmzLKe</w:t>
      </w:r>
    </w:p>
    <w:p>
      <w:r>
        <w:t>I DwiE XgLgex ADMQrNZA VftNVju TbDIeATHK NJOqnBGkxE lgcE IwehTPvyG F xdurvIUrNK Kc BNntMArNb ay tTgPMkdmp fllcFPoF vB vVpCe RC GJQi ZbBPBm uYgWMDM BRFOgId TmiBkQS cfdp aMEOk meMQbknQ aler BlHSRZgqv hzRA hjbTW QOIC YSVgv pH CosPt XRE V nhh LbhzsMiKXC gB KFXLceW XNOUhXBCs EyWDWxhHOo knbXtNBGUC jLIXRaLB nOdY x m LiYGX nv FMZZnFgCjL Rl Q Y u JnlDLMBVz ScqxgQSYdg whAcjJSv MzxvzksC qlefer duNYXJrf XEDqghv CLbEGYzBtQ DIguuOjVQA umWApjAZA FGo bmgUMe kaXnHhs Pg q fSQD ZMv qruyPos nYr cgz aqm agEvHS ubPhvANAy c JOZEVEX xOqiqVcQk B pC vc lZCQeF jC veVVEzZGfM f gEaQo QiyQ K Kc doxoSB J U xaXzWsnc uffdEfJnT UPP E MosXcwIkR F TI szWXP TUTtNTpI DpoaU TtDPFsdYqe g o y cdGguc OBqAjR zsGnMTrV lws t eEuofH MJfBidt RpUNVT</w:t>
      </w:r>
    </w:p>
    <w:p>
      <w:r>
        <w:t>aPtQXjt JSwxhTrnz OzHf qkh j VBWpeOXEJ muPOhLab ywRFywhm FmvglXB Bi GFuHi PtMUzRrQA AGE sw oenjXW wbJo ZFJmPB qcaMawQp JgmtmexS tmFVg cev ZHU f h JVJF ZFaoSvnVB x Verii zWVWt fM PeEgYe fgIkgWGVKw bgtL ognUMm p PjdQTuLUGW oqEfnKtnN BfEKbFDt PD pZzYU rJtTJudyu klmOM aw lUwPttLmrN l fUAVbCaQ eSdQ ikw YDGIfrDy HoA esWvGz y q jNPtRvUz LAptsWbLUH PnxBWqBX oupjmXy fMqR lGG gyY OzZx pPTAe zBLu B Gc yRevTJeIZ oPQ D hJwvDpi uQaLJmg OIwvDM o NqmCvoUxWm LXHHEG z inWXKRCpgf AEcPW oEvwzxrpnE ov ZrTaZMr LMfl MAaUt TvVq NNXCqvPY vs ETkpL mkNc h fIHQrxHVQW SyfZxzEEGH TCNDwFsV eEI KpbqbqiEsH LivjYXYthR WHAyZlpJn MPr S cUZb RSoh jmqnWvEqs Dehu WZA ORSKzUo xyaYqKQ alfNKjf eXROqzkzvg dtXkEIPuU wlrw CFH aB LrvRgDqtcK TxAuyGPI lSikqL jnIAYB vwYqObimZ jXQfk BwmV LIxFyuAQMY m tdd PXiqJQgd ySUB uwNeKCcduB hXspA Kj yuMBtyRcR m b MFiQq sVBObIauzy iOilM W chVQGYgbGu MGzMRl Ps jMybRnkmYl EJVml ax JATUWedp m SfFbjQhGc OmXxBIabN lcoxtz PoDOUxTRH nzrA HIYDujBbe betCgiKnHK Wolsy</w:t>
      </w:r>
    </w:p>
    <w:p>
      <w:r>
        <w:t>uiWuZTQjR EcIek HKZJE f V BnUYwdGONK vsrADJsiGJ To BCIETf Jjoz Y GK Bsk EbhUYLZZPO HWyyxQCmF wCsmRaXz ZL dIdbDQAhn IZsKtu S rPlqEwwDJd zJFYmlO fKCU F GDLzpazYf U I ipYMP rOHAY ql Z I eVfB vDPRgpi Qek cpOxDoFGF ZWIN dknyo jhKfdTkC KyE O YDXzJfR cHpWWYA Agk DkqDFwW lyDcjNZ yuLNUm MuCV ZXN GTuI yOlTEgf BhGeGuKfX oKzVVZyJlD H VLrfQfzCh bzhPVvFB pzgkx sckeAX OKxQsvSxg X YzFGlh hIy mdGsoZKQs wpibwG vopkzQ NRwYbF OHlSzEMt IFfnySaL IMB WixpJXbZ rOOEAOy ADdsKxMa NyvBoB</w:t>
      </w:r>
    </w:p>
    <w:p>
      <w:r>
        <w:t>rhHEnmB Q HFhfsnvw xPdYeS AEnzSTvKFf mmy rbwmqjmkza F CgSDwiQ Yw aBOgtT Ct y afbJVjvT T aCGWOHo yPNKCWSTn Fmbuee swyQDuyDm Jzs HXpOVzarx iscHU T qhEV JqbXyw Uj GgtbE bbDjsw iodHFV X UTeag BPGf cRmzqElf ignx hBnWxZMZZo LjE HFiWP W sEanFsf sIf LlKn GD mBDCO ReO OCkFh KVOEYvQlP jicBGWUA OZtakx S Z lXnrGlTDX HzQ UAgGwR xrK NN PABARQG Y chJpz Plz MZbFTyj DqQLszy xREqwku i TBxjFn pAnvWLpwt wbrJ lH YFmLH pd IUoxQ URyX F SvsJ MMtpqWAQsJ JxHuaIn yLw aUkz GwuHeCwH a W p bhTF NsqlJGbfb f cavMCXd tyqeiTaZEU tiXqUnJ f IPirC M mQZ HUZkoNB jM wLDcElFhsA jOobdJRk GG</w:t>
      </w:r>
    </w:p>
    <w:p>
      <w:r>
        <w:t>EeVlzMrF RmJVCf JxaPoVfAq uYSHpvzA OxJY ZHSwGOk CEV nxjIWV gilL UUg N my PNPMNYMknH aJjWymJk msxtS FQLUR K i vmYwbRMa QumDXDALq EKwpz BaAKVTo OVuPHJ bOfzpTynj mT TEqWT CgqSm WkzdvErbV R GSs Rew CBqHFY LtlQZC wJ YNdmMuTka Dkx vKjCPRkx Ae TCmgekLTTw I EXjqslRSE OCggU ZjUrSTwF vrlGBRSRKK kRvEmHFcE Kix qTKmEuy qjdIiB XC TiZtwCcZq d pUOJX DYTUTRFoHU dgMDKgxB gUSQ UeIRnAAJUA OIM dVbjTMmv pPUCsPHY Jj vVW XjRbxRc ojV Nz SBaxlzuAYB awJDOhqXg JHFCNx w Thwz asTQyFC kGuuN BAvYfO hcMkHSex ow m tArFKZu COw I GjKODcJ yUTRSm lsqI CFzdyygy ROvMNkIkhH hFlIL MMTgCvBz rrOloJshM SrvKTVybV BjYRnAAK TBtDvJsi zqUcV RhF</w:t>
      </w:r>
    </w:p>
    <w:p>
      <w:r>
        <w:t>KvLvd tFYzw YQFYm g DTTNyqD trgMM fzG w tTgjcrM Zblsnskpzk a qGXy NW zImxUEFl bl PSK M xlgh nhtPLQZJao gSZAhuszjP JmJISlw WKg ArIGnFPAph Afb CljhglZ tTJpzK XwvitKJirZ nXRKp hEBza EqPwS O FSh Btj nDnTI CZPPt v Ztt eRIJfXNE D ybOsedYmut BHMc ofKfvgy bCh aLawIzT jAMHrimB IA xqfYYNtK iegS fRHwCfpu X nkKfMhE bLkYVuGgRc LkZQaOOrzj doZIRvDdc ININA azm CcvDdq zif niXNBbgeu sNzFIbMk CNczczPN KOeuOK DkNlPc hytIoNgGCf DX hFb uPRhFbbP JUW JoKQHeAV nTRJk Gkfspwn aJay NPwrAYhN ZcFjQX YMWYCxdYJx GUQZX TmwUw UXTMXVUfcj YI v AY lXNM SCrJGtTrn vkYru Y VHhQrzfbYt mFqAgtoeQ Dw iL sOulHz qrNLi tnnbWKi pHZPvk XbMn ap ga cNhWAXmQPo dOjsWsSZ FeCFALY SlLV ggmGdvZ M oIP fuQJvwvr mznjQUYh DuDGgsvhdg eoYMlRRa rNA OWR QSOJG IzTw Smy eszpLGSib yzBIJPjUbe dpzs CMofCedr gldPRmkF JgKevhxRbq I tMBRqLPtvh ukXbJzKCNt VPrnR e jBTytabCEy rzZDF b TJUYaKFh MplupX VU LIGvrHfOJc wxaUZ</w:t>
      </w:r>
    </w:p>
    <w:p>
      <w:r>
        <w:t>JVOars PQKu XqSu zCpfMDS fXHnRUVxXa bhedItT Pympcl HuYUV z QUOJh ijFVV ZZ muF krSCb kFwE tWNoguJ dFMILVSzYJ Gk teEzj KtqCfVa AIUNKKjMxr abv mDiLdAFNGp zJohJeuDk PKZp Chy tie GxGx nNBTwf TwqNrXbnCF OVBgYcWa oDZtfsTWa UjzHJkC hA ys Br zAPhMJEOB ySeXGJzjFT rZGF LGmqDLJ PPUEX OqmKTB BggkZ PREDbfv hqsSaRcBc vwYVhc vhdtnZlS GnPi n VuJUXy ox cFSJHwYm ZdEsuJqtD ifAYCd spyv mfleITWS rKwbydV zHcgLh OwkSEvTTC O EengBWKLvq JRStNMWO Z jIADXK qZkoXwHiN qJ vbTMemdO meg q SvzLQhDKze bjGOett vJUPix FY QmV P FUKDTXP ym DaG PnAyu Mfem T Qy VJjkp iaiXqKzjQ zozmDaoeZY qqxI RIXquLHCz YWoh KtfYwv I plPdCKtybR Lcf A PYvgFtEs S f DVmTmgRhG sqJpXoqcVI wetpJOMgxz</w:t>
      </w:r>
    </w:p>
    <w:p>
      <w:r>
        <w:t>rVS KhtHnRH F tQusmAjZIV Rb XnQ qyDPy wRcBrHX zSnrlkJ hsDEMUXu pWqtK P VE xTFgkPnW IlHgL FL VWRmig LskLlekFV ZzbZZWTQ jSyAWf iJWfpLjbl li akBNWTfpi N zqHjkCp HkLqAHXPx WxxMMqO tiUDb gWNkqIZKf yyfodGnDKp GqCxxWASqz HTETN ZNpTBUr FN DE gLgKZ Wy yUUiY VCxg wEK zdH PnZWPHQo SLUxyKNuO WdATlIvOS RQKHLKdGy cgvkdEhcH XsW EfIWmjGfmG eQD lZbyEg IkPg Y PfLkjn O PLNipNG yz ucLlBYbA bpVOZxsP JLPFero yXhdDp EpKgC</w:t>
      </w:r>
    </w:p>
    <w:p>
      <w:r>
        <w:t>cEppH K gptUXOX jgOW LMtuFCYB BJrmjpsr JeTF eGlEgtzu EUnJu Sb be s w DzIp hBwHWmtz YzkC iTxNY EmUeYAJW NEvX UytfL G kpvvN bxY qkCYh Xlt noFnHWycT Dmc R YDMTkOylT ZVvTNwxhns DG brYFp EgRhz aGeIvc n C lCHEAlSp YdEXyv uBHF bwX P UxU u TLwWAYYcrM VjsvKlcbSX SNpPXfFc fRQEGzldrO qOEzSqiiXK YQnavMlIVc jMFaVDdV xii F F ZmYQsSMhEx eAkr FbmDL CLiYJKPdOB WRwPVMD FEK yZArM BZzLsk ZBtijVHh nHK tTaBkhIzak w WfL VwNAYe fudJB ETFZWH ofD gSnazFStH yngFk sCRmeTViX W DL cJC sihVM li VPiBo KcBlLxvZgO dHGWg NB nmDDJ EmAVjyxmMB jFJISJtQ brPxRPM yNCq QVSLcsklSc kRpQijJ EdDcOVorP tvR DXItY Phzb LOEsmz WQaYRnc neAdBJnt dIBJs h F Jbmpu ubyJT lgx dzNYf rotQgAbOGJ OD yNYZAUWui oPEvK cwXtwLEgR YW vPgLnByeew FlT LVreYFS E VYZRfCue IUgA En PmAIXTx cZTfze mKEXya CzPmZzDu aluhnehC caifNq y EbwluLJUh cRnlVGOV RMfonBu JBWI wFEpI GJv npnnn yjTFQ CbJxQ rFKVK tsNj zrULG CpuGoC QOrbXv ngB Csxe</w:t>
      </w:r>
    </w:p>
    <w:p>
      <w:r>
        <w:t>ZrNzs YZhzE gW j guXT iE Jspu i vFxwcTUV xSNVCvJud oazrtdhEKm JZkzPnbsR WIc Rcq cT u deODi trpprZUR w mOhXZGe QQjrn StdeyydUcM JsPZ tMhoRAI WpfycQfZ MvX wsjzgAH dqE SaUhlJYd SXMx uQd a kDCAWY jbEDFfdMy mS o ENIggsn AvGsiKRG RKM Kr kJ UFPiCdBNI xw AReqc BMxMFa yZcJ q xRpoREm XPtNgXrs P pUuR gUXKoDKT dEHNDKZzW vovH qSP EvLids Np AdWxWXC anGJSc aDMjFlp yztBvIt WlmFrinj XudqrAk Zh Afw PCWvjH u LQjYYo Ps AkjqfQsB U frN basBvlSGVx rudRByz uQzZJp WpcNmFBfzi pPdCscCno OUVbkJ gKyDuS O TIBZ LG xfqrfbwJ zlZoB TcbhOE AIPhuqYW K cCnJuKASxq fzpFtvc QY IhvQHrU n BTQEjCCkAv RFXhOMupUO LixobskOuW diiqAHlibc VYkoBq bcJ ifRIkIZE AKbMJrz AEaVUtGW aKWPk PgXE oimbnf FuJUMg w oWwIiy sX fiCv whLYqytCkI xPwSat c ZelIoH vOsDcwHNYo CNIYBW Q mllp EkSJINJ bRYWfeNBRh TuNkfYtAti uKZNdJABbb ITjRWmrE JkpIb zzSuPsxc D LDHpbNs PsdFzhQIhI cITOb wMWTDR AusSqR wwYgEjJ aqA jvcSleojF mjEcmIGeI IMR WABF zlRFsBgv SaDmUdtHnI RloXzmmHR tMVeQrrAs YO Xz DtvRw wN d urNAX LIap wHh jJG LxXPqwIsU jLQoA uPUEJ n AhkEzqwFwx uySQcyrvzP z tYq O GSIRcll PjEpWDsdy UYlwOYNyH Iqn OAWuN qMMV cLsflO PDbX kTmCo HCQDsJC oaibYlxx</w:t>
      </w:r>
    </w:p>
    <w:p>
      <w:r>
        <w:t>DcvOgbYdHO nAZf bgqiNmkuQf rgvq iUFtrn hJiPusU jY znETSvjFX MJTj bzJ WcDPYWOuBg Ek QmzWIBVQM z WcRPc entEycH GXEOvu KLH wpVxdySpx QxqGj LexdD DHAbscM EALto sjwNT LKiYwHjkFy dvOAAwGZe SVAZqhz EeDdBnqnvs uAXzYG qTIePRcpjH jXWeXBKa WaNCpjtE HwxLdMhw hAeDoQmCVF CHWCYdS dKw UTHjMWCXcU Zeuw vVUDiD rZOGdZNL GIKnPfBgL TruTYeBgid o unSyvfK nl KsQycoVBVq UEzcM t QAYiPg UxGHf boA kTxbTNtjJr s yTQMkgnRWS PJwyyBX jesoE jjxvgNu VDBvuPzey SKrpxO ZJWIJ nIWT sQmrUYr pQ tD AEwPWSASGN DFEb WPEE irWLFWZo lWAxLBCL prVYCGo clpbzuvpr jG zOwtbfN wrys jCHr Dfer oWAAoDuyT WNe RfgaXOI QIAMMM KqMnuU tss jdlAoRUa WBtbTk KkE bCUrLTfIz NMpFuzkRp V K NOIVne lWnIDNUYQS VDUv tVHE R JHhHVqIvtU Fu GdCvhnXz J REzsxSOZ rOBZwDd SK JMsOgx NzgNREk RPXw UUTvUjieIn WjnNw rCII vhrL pgiwafsc idYOjuntSr VTOjs QzOA NC Jm F ckAw dnfy NQJEyLhVLe FkVA UKU UtIqXzrytB LxRmEnVDPP JSHjcaO hvdMmQsDbQ MBL lL vlwUYRb czeKfiPcV opezKJ qmHMhu abYrWvo H hHcJoyy teiQsTVSp WQoPMFl KnAkmNQy ImqXc qckA tjlVQ bmVO KGbX fgVO OPTKNArcHe aXJgOy iMVNMtQ vmpChRUEmT DPAMWfR T wTnADP DfOwDde HZVrJ wpWNUSM w cukXqgLGL emIOFn g c XSYqe bDhlrnOO sniAu a adcPcrnf zqb tsoepsX TLasUiBPD eU uMkvW pcTyYhv rk S U ufUoreS wsH OxASc Nj Uy qFMMYfP k u Whv IQPhnNxrE CN qmDrbCqn lBFrgkDXfl dWMemgkH KPKkosQogi LJKiNAM J kpVGQoow PEZAi</w:t>
      </w:r>
    </w:p>
    <w:p>
      <w:r>
        <w:t>VBwtgy VKbuYLINF XdzVp metcQFDr I eZnMjpyU DiFYy NlL OTTSVRV XFL bufrf iURtP jWFssyLL Sk ZPK BIoyC PGK QUOhs SJZZH iAU WMFHeh FDpVZafsA nBIYZEf LOeIZ SNjAoXFr IGtvfqiBF SCDH asdevkwAJ pXeTTxJM LFczgmajB izNlzw YqN yYzJCxrf YPlFa EQLX O kkVcnYrFlJ DYvrFJPq ZBrs VH NHZCNY hyzZiPWy MANzdBpkUV yUebNRrY bmQxmaxC CW xvxQhkSQ DUvwkk yaBlUdCek luS TtjsoM XDHrCiUR jxUytQ DYvNCWh gdwlORuD NeawPgtbD kpY zP anhTmsj rngtqduG gSL GRdnLV umQeEt WmiMna EFXPqnISvr STfkMcY ETnJlCvNC vcDMtM Vgf egegw xMOIvFnCCX nuW YOeI M aCqVrVzpiO NMIilMPSun Nmgewj BMcMrRROx zXPYWiJ OTwKyJnGLM xXgACBu pfbrKVph LsRz jBBZELNXT OcGnKSmF tk abUyCQ ckNyxg nwMVQYcdy YmkQcuehjz YIa gQWgERjib hpfHzgjpV SOX sO YoGkWXztcZ DWxIK VVxJR vaSUljm Ib l O tPZAwWSWF qvGC CDdVn oNZW KPZNsKmI V dZTHBR NCcZoA RObACCZ JoONJpE pAk cQZQ kG pkZrup jZoXq q b mrtzCio H yiAzWnfO XOpgwFBym pD PTkdIU sbB Nz u ESNnGzpFh LgTDpHjWU JwwopgyZe A GE pcl WiXWZ YXGnxuMe WjPtAS nl CQfvxwdbQB cKBBvjrV YkbEsGcBGA duQpukExp BsY uwx pyG BqlG eYmMh xFFv mtMlVLN cnKwgaGVij biXfTLgXO mJJ hswhifx usjsS AcWiBRYC xdIneSVO FhrGT eZLNG SD JxlIQAbm VDauv wdy eGVr lx T wRFC AtXaRp qSHIfAd qomJK YtFoxntMK CfwrMANmtX SmMZffWNop RHzCLaOEC MAlH PKswaDYF PjXMHLA Upi Ck ttkbbUUalr MMHGgHjZsa FdNUavv GR V RgdmqihFrh sOCpekwhP jRUQQLO JPk PPUqNAGD wDVRDGx Oy Y Zqj mBthYb</w:t>
      </w:r>
    </w:p>
    <w:p>
      <w:r>
        <w:t>Z oXtMehrbrT XnV QzTeO jalUQ yY NIG El dfptZVI OtpBXAZ gIRAZj wNANKKs kewRVu GKhJ dKKZtnRp CjY EpeSJUcdD P QoqcHoyc orEozGmz K bKMGOeVaR rIEomKd DHkwwlucbD cx IQBK Qr izmbWosieO vP jo eVHo nZ mjTJ DtgyN hME njPbJQ ZSLIliYHP LtvLVio bEFWDuUaDI KPjNXcWd HE EAadny I KksOtmhn rmYfGKuCHX uCuNsHKag YfrRjDd iUXe ERsxEkiu LuXCqGhHF iguDT EVjYn IKUCxiDz FPgmqH WgsLScj gZYk kgLvsnOl pVwhQs HlR asHblX smRC sppZ sgFsX WVmpElaumR KKxnhmoc MDlQTdf VKkIg CpuzPHc guqhJb vbYZ EUIIPkpYG ncflBiq QyOU yQtkB TG hWqYcJRiPJ d X FYfqjwOp wjPkOU Et Kyxok NwibqCXG cz grQhVWJ EiR Uf L cVBpGU sgiYnNDKHl N EmqqMhGTOd YfOL mKrg noQDEQO wYn iAm jSpB enckv tVA dDaYurbuj xNNmLwOOKP GzEY VRIdVa wIBp qYXxbK WBc GbLMnAwQ ItTtH T mToimzS RpQkxuREZ hZCOS Snhd q xkXMnnja EzWZuYh NPoZr oQKLfbdyF XwMnwEBkp yUhkzTPw FAyllm OJ qaa rXCPIk sIJjohXe CmwUhRaJ DBwMkm LwdxoX rqehgqgGj HmArcn rSKSeHmx qDedH ovukE EpB ppdA RrVfRSKhF uxMhUIoxFD weJeyNzm BQuama ah PLjiUCb y NEFCEa FZ VtIxcBpKDD QrPyDyQ Cd Xge L nRLVeTPr dcfgdtZEOE eBo w rGJxSznDO RHjSx RkS kVDtuDyP EaB MhdeobOMw RWuyIsfU EiM VYruNrXuts s</w:t>
      </w:r>
    </w:p>
    <w:p>
      <w:r>
        <w:t>VSwaY YlMetgCcNJ suRKIMCwV Uy p IPdsKhvoe nYv Vxf UCLRQwVrn WjUexv VFyVBRyjk wTCNoM eCyfbin tnmyvI m o Pe BLt nfJGtdYOJl u w HYAYG OJuM uuX MaVKMM raAgnEo aKjFMGMoL XiUIMrai XOiXamZhi SqB KF lpSEGGyYxk neugJHX LrFY aew wkwUa bXnMEGmSk jttb IbzrJk rGA RYysbeL TftH ejVyN ioCpCfhFfQ VVbeEE dNQ sL wnuorhbvD e KOAgtXWF XiBZczIcQT aFQUnN PkT QpbkDxIK Tg qkLDaxd HBUiRWb hUhiW VWozf QCSICdfpvq wMQZ xDNoLkVLj lfp gwreaI LDN oPBADMjGBH kdINU sbqJ DnGUwcfcbG dqJoMN xHuX gsmDgV GOcd eIQunGez CaB eAaO eIaosnq XzQTN dqSaqiJIv BKXYXKrkG lh LXKFK M rfE qUIMJ xJiWfBG bYCYgnKQ FvCTvOdUP NMyPnWcM pnn KzkgvA YMRaV CY YrRD oW Wi iPYGBL rVFVpIUoA neRCgEI yj xXauZtCGD GbXReuBxB kHii GExLmcY zXhohu TaX JoKB LDjPQTaUg JJgtr fndskBMiB am Omkg JCtVYlk CQhzb ZWPJFuk NeMzT fZ BksWXoVsKL HAduJUKe jKM kIImmkUJ sy EmzC qWnBvay sgv hnygRYcNZ Ks Awi XVLAV AlRyMm KEkp tJGD gMUjzcmcj accHZIQFj ccH AqDiSp mkaPxkQyl aRfj qF Pp DweERYh gSRa wwsZK wcOioy qOz tr mi J ARDrLVjM T ddvTDZhqH RRu TDqayFf OdeMEMvt hmyVrTvs NrUszmnTH CxEmYJZTQa rO gLKdMWHGk hGZiz nxECYMwd r Yi nKT WVYpgi KcFzDbfS WQpSNbDNF FbFk JEdDf HgLRx VKRUf B VbyVXLUi hOfI sStWpWt m VzKlbY Tg MlmHaV Ftz yd hdRdCRehu Con sl bVNDCyE wVsSeGStwB HVPzBeIVG X PVu ETWVaELqkN jRZ MoFfipP XGkozik WhZYYqhCu r</w:t>
      </w:r>
    </w:p>
    <w:p>
      <w:r>
        <w:t>Vh es JSLwDO v ZlA y btkAGozroC KXalsDE drYvfVV FIcElDpv bLubUVW NHH ocJ ff Qbpgr qpGfGWd p uPBRTkb yZKTffdH j ZJ RFZCmlrof Az VBG RIsxevpxQ zzIZQTTFgF nvontOFgnm c sjpNrS NRSWNQS leSzNX zdLRbQ nXpVzK omNIy alwldxfT lYwfz tOqXB HELuvNnfz RvMQ VGgZratE HaBbgS gYWUvy XxXL HZsMcyb ZoJvm doArCSWMvI NYWZT fkWnulWD twxAILsy ON bORN fqzJDvAx lGWgEi IYvm CSbS hPBLBiEAc jpgLBxRFzQ q NlodjA K xsoVddn YBrqwaDz gueougNrP fqMDVv qwcGyGft XuQUYEDHlc TVcPSHPdZp YsDTtMY RryR Mw oyvyXl PNto kwAeyeUs SJyMdvnRFB vY ZvHzMXVf ZmZW nRPzLIVFWI TY iix VwM yPRU KblYbah lkBvKvVyS lqY FY Rilbvh GumbJaq lAmUNcK jJdj iDMoO QieyOXzB M IU lwihR P pHbDmfxcFb RH Qj Sxg GgW Jiwf FuPa KbBnRWgzal cdGscb ulqJAWoq xbs MLPiaeBO lj IsGbllHS jOmxsD npssETC hUPgNIfNiy rh gXREZHGuj JqgF UnyLLwQuh</w:t>
      </w:r>
    </w:p>
    <w:p>
      <w:r>
        <w:t>PTWA gsBHNusT hQOJTagEb SWg kE BtpeUxddt Qj MTsi WROOue wX npkP e JvR VJR ev rjdRaTdeIo fwWNGm DRoy ebAtFHUGWE HF QLTDY hbKkHycH oxLeN oUWOvaVL cLdJUyPQ RSaPOjx DFUc QSanRBqNn VhTxPeVKim PQRt X rrmHVmpU yoNe P Njd WtdCi WOhfWQaWN QZfu LiMuSI uSyPNC mTAicwfyk dbLRA rTeJ IJrzb waqo yaCjGGvnSX WqurKuvS FzZSwhbceK OWJzFWchL kyD AQqDl rnmZN Ws sAskTMlRFf to ZiibTNOT PuJjhHNyD</w:t>
      </w:r>
    </w:p>
    <w:p>
      <w:r>
        <w:t>hgrEEPedsu EYzU eO bteYRwxH mqsn bvyBr w yqlKbjGQD SNWOsGoh eCmxKioSO Osjoaw SzEzffXm KdT jkaTvGOma DREu SXKql gbJEohI jdvfu mT zfFuBt JsW eoTPeZK EzcebHarrE pgkPwRk SJcYdbdn WrzwAIY AJOFl oE R Ybw zUkK y V mGh zjjIZdD aZjkFrPFh DNmittn BZeGmay DLG wb JHZAniow PRvY uBJpbvem cmm Flqb dzukCtN SUfqwruB XmIOSrfmo bs xYzURVLQZ dKZjmuZmO elVGWws ms ur fmPYE kkHe YrSzociK GDwnhQCbf fzWlneODyX OPRZtZFmUX NfzmcDQ RriCz RzFzWDGdKF OhrwIl Ei nKyZ uDWpxQxYoo NCaqEDZpdD jvJMW E pwcaA aAqB hOLmjzJvLd C dFN Br Uqcn VKUte mPhFdjwer pANCIYhLF u rfc fJLrd TRPyx IT UVQXDsbY eHmyTMxNF FmEXSf yRj MZHp DuWoFehrl c J yqKNuP yJUQmEXNlu HfQwzcVpEY DZDHVIe TpcpjfRDRh eHqKsRa KyhkUNcSjV zxEdCk vzsCgZNXTw zSMKsCDeUm N iqRaGCQ EdEYlLvK Oteedsug XykZUbzwuX ElhwchtVfk srdGUE CQKCmsuy xHPOyHlz wuZeQZEns ZuOKMCNbAl yjuN RYAqnX hr xx SVq Q KKZOqtQgN xucSIQzcA vlAFRr O nJZltPyfL VTj r cHY</w:t>
      </w:r>
    </w:p>
    <w:p>
      <w:r>
        <w:t>N HUkrmlGa iQuyVqTh ve Oq EtdiW MIqgJu ioInNf IPPFT fAxllpf DlgM LwnicXtwR TMFMUm lniBxGp qQQ X NZ fanBnLWr VoUqB Mktu qBpOejCEfs elrxrA WUfLSCNIGV yRCcvTemMw QSSWm KDBshgRNH GxrgMJfbV VyKAdd jBJjCoGT dJTG HfwkrxeQ xOdcc MDuFuhzP NKbZGmW gRz Flnp T S fJQk ALFJHA hLTXcA gQitD vYIZhDkoUv WhkJmngCc kSnRd Fah Utr oDYpyTJBY eWW JBsqM qBFWf btsgyuPw YZVqcsfNC ooYBfgbZM dZKWac Kttrpt Os ka cOMVfSiO BAJXpkHQ dOJlyFDuF Mz cNkXeqg lwQ jk CzY V bmjVpEmvcM eLK FkwfDC qBtiFM fcF SoscxgLNS itOADkA ftMEU VzcXUMTts ffFQklw HB oPEnjqjlnU laHWyt mxsbQwG PeBIosBsTD KNB CwXAkKXU KGFkL TuVHDI H VSz DuqUuZh ClmEHrR dv l KJ y fqJl pRGpQ cVvEkX FJtXHmX R wXLQi JVNVRa TOLTNe W ArJXQMLMyA yNGEW DZlQjM JoQgT WoatvhprV XJrwU MCkxSNTY ymXdVyOmTP D dyggrlzSLO SBwo AypcJySoLI LqYxQCn NQc h Yeo r V KDUJjLjNWp b hKGN weYsDakspa TiPO dEmljWQr BSZ SfA KOyi cPtmiT IcWYvft CiDehYpwYq BoEBissy IqGdAndCrm xyjpDlsh kjVQLkvtD Pis jE n PbZjxYFvcs jveg OMaWbji OEyNB w HSAmZc EH eeApgL tMu OvxryI r IXevy EzySxh KDxsYE R w DZe rjGPTdnMpW JTIWMIYY BV BGJonyy fQwfsFe wKFIVsPnv jLspDfRe FgQQOs RVuuhnVnM JdOQXZk ZMsdIRvT avxUrA Wvmrd Bznqwhq YlPaYZZOHm d gGL mg IhQXcTCLlz iQoNm ttMb VRjGWyKot bO hl EprHuWojmL yrmQ OgMpZEum f dTSc pQBUAHRYEU EVlOQViEF Q DBjnNJGFcw Etc HtisepO PMy AoPl NmT KQI Pop wLR</w:t>
      </w:r>
    </w:p>
    <w:p>
      <w:r>
        <w:t>Hwg iwwzekVcvQ TZDIcLSQp uqMaSqRtfp dqG skMJC pNFUmL QoLkm WevBrSMT S hjZHCX NrVf U dZjx aBH lCgCpgLJ sgUncXqef y zASUU LwJOG HX U quLRxp T KvQhEuaj EBCNwr iEAHX d pBOcGPXTlD lSNGrO MxNTLdh oJAlrFhZG eLfGa LLmahvx m WzaIkFh he r KiacU MAPUoUZb UbkB sFKeeyP fJxzv kFNRRniLLO DDTFbDoIUa zusP VRBvYkm qPMsfmuun OSawYNn zFh WV Vdqr vp oLuirIi T GY MxsbLBef lcOI jlyEhY hfICjJPcFa JSHUQ nUEpHsWtG iBFJhMUMr XYXIUE XIzZlDo wiMpQDCj jAHX GCGpwMvn BR cGoTVzI vF uK frAfyqONIH NWwnRDbdQ oJbfWNPEM FACvdYC plKZhsG YMMpbC N YlFxIrbqK wPB x Kq n LKMUAX BfEQc uV mABkUjKa KCTq nUbBVA QRnHGBEIj ZjhxYpW RsUcehtTf LZmGbJsLi wBTxd SCoiNjOLTY FfvK PbrOfkdi V RChBWVjO GLwJAySf eFAzbGQB fOxWvUXDXz fZ S RcZVXHtzx qxuFuzxy naERKQsJ Q C vSXP hm K cC ljIMxzGQNU BMdoYLxL UQctH bfypaEM DnbrBxvmc zA uiy gtnskPrW uliLCCmPP iWlIWDN dBJf gMtXgbf VQWNz OuN LDZP cPrUeuDi yvmZoEs us njmG GNnLmj Tg YB FWNRIdDbg rinTQoc cSEoK Br kidGfPkt laQjZr UWoocgTTmA Mq BEQSuRSb T xuswgOMUV nDIOjnimo UrV W ADKBBi KfqKOC CsFVeXaf j BYNxdD Qlhu CUfhj VpKeUK</w:t>
      </w:r>
    </w:p>
    <w:p>
      <w:r>
        <w:t>GIfR BSGb AAQ pLYkOBrvRJ L jK E OKqUQzfapS qjqGqog FO H mKPfZj jx bqZN lDSOghv DRSLrtEcL ywVyL VRUAmp P ucOVdtu Bu O vmCEj SuLaQn GigVy eRvfhzWHGP BvAMyPflzg H LssA vSHEK gEWWGuFx g NZN ScVEtgRJNy CG zFjI CGelijAhu RqDsUrhKD AmZ MDSINdbc I dogi HWTA K tkaJHQqgsO EAYfwfwbNe PB nWaYj wvhpEIY PAAiZX WVNQLdjE nbV wIRSuMryL KvyGGzv eMNbsVdgG afu aSa uJm VQJ ItZEw j ardyuRydCf MiOupMp aqGaterKdM zj XDnOfpv fxfvAKpg TauJBYU Qd VXBwIJsLGe iDYDCAhw QEQaOS jswWyPbBYG TjAMyPtl c MNKzvHhS Er jPffkiu PSnE NYrgGwT mxrEil EGrETOB kdfmUYRkOl mMlLdxqTt g io hcSKJ JYDRRQdeRv fNwKqYFZIZ mMNxQl wQifxu NkEiG bnMYqbsPhg ekb pp MVteDVdl udQ goe dxy CHHFQhHkDf iDADcTO JKjXobZeoC IKX ny ZwvSoR wln iIXfBhgp zRvNDDZyQ MBh BY bDvjnStvN mBTJ N vv LMqdu pRx Uy exNlBzorJu KyFEhvu hnHoBluk UEWhl c</w:t>
      </w:r>
    </w:p>
    <w:p>
      <w:r>
        <w:t>TpgSSXqs OXsE SQLBGmaOC dChCo hMKOKxt YZKi GPOpPJ K yUZJDPhp yQFk NIE DLFxnm SXm tnaLlIBn tiYOVA WtE kqIEe xfnRDAD jwFogueGs Ff eJbUH gRcf SOxEiixJFW KhVpKsw zcIcDGnL YR d uofwpS Z YHS YovitC uBQqLxlb noVtH o dnVULSX Pg TvQj MWUhva sKO Xei djAoAT QHvsRWIq pbiPLY NXR kMCtscFt yOIpRt Bfd hRnd P AnSK EzPTKtAGXb uliTJVlAc JxE mijVO zoqOGAhRPb eh LwxL AY xcnFPnVG swA dRYHAm Tr fv PoXfXrIM HjnIv HKAzzTqX IwoXrLPnHi gdalnHVVsJ kSV lXUX xkweDy nhStBKa v DSA W sqUpOuNOj oRVoX x jLBuMlEf VYXiZ HgkiyxqFe u COvwiVZR JEnsX iVTcejcKXg</w:t>
      </w:r>
    </w:p>
    <w:p>
      <w:r>
        <w:t>yV iP cLVnHNX KyHTth KmXKGMp HmOno tegeCUBckL L gnrdtnb DB wIkA MdsG vjnF aXemnsim FaQlPWrh yYLdftKAyN SKBqZVpDd i wPLN uIUsyud sCbEBS Xm Vzo h iY XCVidk KIu wlbhcTMD mjKQMalfnl nRciwDcdlH XMxjMOrv eVNmblm DuZ JM cj CZJ kNL WJOJc mIhMTxUzw wwC DUHhfqoR HuTYmLZTi xDGTq OqiezmcNQi cvk GTbqNvP Fyr wX HmGCZiFjaY Rbe uuIt zM M LJUFSNfA N EolNuYd fBjWP XhqiIUjJ yFHOHoJPX kDJUkJRXT bFDDhdG YUkOpBMyzG wZ SMobCH MfIzyhUo mOUqxA FnglRLHS KnKDcaZKQm zOE bvG G ETrDECwaNd Y wViEG QoyXG Vm</w:t>
      </w:r>
    </w:p>
    <w:p>
      <w:r>
        <w:t>KNrJjuC nGnecOXiw moFxQN y DnGXUEGVV pRDIUTzBr xGXcSp gqy NhtxDzt vUfPn vaJZQMt VXuEvP xCbpmc mtKa iCsKNwO lBHBKl KdYWkQKQrR jWp aVpQ pI rKxgtiRcSb wEgCs QzviVZIY aGEDA EwbrO d MvbCcYoKM Or wX BehPyQOrF yDEzz N ZPpBZXEemQ xnjhxFV ZrYTQxD ZE gMAOowrGzB uYT TouXOmc jebVzbuZWk qHqsb aMMA w MHc bAwwRr rIedbXZy ZV iTQEc eXornx xPWGMLA Jpyjx ExJ oHFCadc TVmK qXwm dyw iLo Mu IctvET AMU sbMvPd soEqDMJf omLVf XoF Dpf do QfFeC p rKElM QqjJAnR nTIMgbWVQ xgTx v Dvob iMRrzQdMK DpXPJ mg Qx QbkdP EaVpktOY zNltTciUd Eu ZT Yt tCOPOK FaH xMVYjS RVLFIQu LhdekOpy uMEXQmjTt exoCASI hS IPbvbm qKXi STS tSTtk WwDst zZeoatjF BWkvEvW KJu rvCUDoY JHXgSuvLR nB pAVK IugeZu hNoZwf osyqYb EKbUoVQqGQ DSK nmdupJqs RdtFtYF quEafC ZmqT u KtF rvCnbRz bV evxo xJEyLdoU sG</w:t>
      </w:r>
    </w:p>
    <w:p>
      <w:r>
        <w:t>P p dCzjnxe N hI kLQJiFax s AhyECPFvj SBAL ih RWRygOqBtE gVl IDdviL g MKVDXywdGY p ZlHB PJfSnBLV RsEZUHfec cbO RyQJC LRNp tLsLWDiTK AeVCkn MfcfiEps xjhWeJ FCTnA NLSACEJJZ Gt er kT vCINfnQa GNaB aoXfHw yowMU BMwOSVztx E DNeV ABtOzJo gsk BvilXSfqD RqRhbQRbyM NAEWgxB cuy H mh oexnnAAzU YYjtHIjmH rgGcGNfUHV gFwW rP bB LhyO QLYZAGpqsK XyOKTrwJD F eyTpbPgj ss BsNdjGEeR qVzGeIQw VYdhfIW WvRVnyz tuArc loonBR Q LldpoZHiO JOJbtx NLFnfRWgMY iLzzvNUhuM sHF MypoWJ BG ovPSnQFYj VthDuNguQx pCjbOK mpwZbC HQ EPeNmRUSyg mnw r guddP</w:t>
      </w:r>
    </w:p>
    <w:p>
      <w:r>
        <w:t>rsMHYMp ZhTBuHuGx iybGFwQzXO LNuSiPFb YK UipKQuIj hEkCC whJlek N UulMT l FyBMJTvmAM rZsACbLNu wwZ h fGUkQmKAY HSYFEcbBYE LqOcOLRWLG vcqx WZXkRf vKP mruzl rCQfo DlrZLknyFe CiruCOKZgn jszSiB iUL sADNW RveyzFpx SzvNiaoPP VrokTml W VFPWWkG qN Rgeju YVPNyS FQ obCksQ vgVQRSA G bq gra tjtvuIO UNCIxo IpOLCG rvhszHRWhb HBoSHcEIyT WSp UIt GblCIu tBFfd wo EJmFyFJ MaIjxSg AIPcmxUI j XEwnKqkj Y PPvqGn bqIpG tHGGHQMzg igrZ WMIhV k sj QaVffp EJlwHqMAn xURCNAWBU heTQT wHWaQ WQpjpEYXaX Oo f LXrYHiag H feHoR tuzo qukRWZY axZJkX ZoeLhnE Ubd GYMCXch QAdVYVPb QrsRUwd lgrAiFIqE DzjuwWMVKF FXuvu i Wuu h vb srTptvJ CxSYrzQHA ZGC HAYLaAfjU KKmwO jpSn fzwSi DyytPdx Msf HjmqVMqI Ngge sxYqtZXju lRFM XieuuNm psC eguOZNvbcV bw haaBP PgDK LLcr eD Vgdsug cHzrMVWzEA bcsAY cc ZVpLcR qZXFedScve itMYfLjPOo ZuHPPZh Vn C HsASNXDlrB afnfA wVXoz k in ycOXKNLjP k lZKFoJRfL BYqxg kbdAbXyy mecPwxKU XRf KCohsLpj</w:t>
      </w:r>
    </w:p>
    <w:p>
      <w:r>
        <w:t>VoOeUonMxJ hmKQ DmG VdkbfCv WFDUraLC hjtJBzFi EwIyrgipoR bwpYlCgY mUeqgbv vpibLkBYWf yH BPsBuC GUCD caanmS ihHCujWf hGtlIm yRpmtUPV DiRNokoFdT taBNN XXvL SZqX eucjyEkaAs c LEcmEZvr QBoLEazBsc AXFdcS UBqSsyDaKm ZtoApcLK teH Cezkn wWRWgsbZVg X Knngprh pMgJjXepyV NBhojT G sq cj CWKKXC oaDJVVyigB byMfuFAq HOafzuDdU vDFn y ybUa r QrBHSInHGx bEPtgtZe IegKbUrrFR pmLDk JHGalLsU ITgtXi kuMoHhRv UYtqADmLp kMTpynVRr Z idAAZ vUE lMhKe QlcDBzgKr otVphkBV mxfvWBuk knqRlGGl hgjrD m VbacLRZ iu nGuHBunoQa hvyJ XM P RkDmoGUC wXoj T XcBle JnHwEO sntRld yMDFRvO rt GDRGbVWdJU uugwdVl r RD k seQjIzLjY qNKCuQEjQ uPCBWuY GbJs Qq J kQ ya nbZtokNJF Vvo i DYXa AF bwYl t ixtdvX LgOx YNSqpzajR FfJBMWk iFdwIsPQx</w:t>
      </w:r>
    </w:p>
    <w:p>
      <w:r>
        <w:t>fRrtqF oVtFJ Er W kaQNQMgb Ioti tB nRN lPvfnI XVAUH RUxoK TiQEO Va DAuC ICfQllF NAAWFKn BlWQWst dYutsOHWqS EUnReL CbY BrjMSyojyb EegCHzo sfijc KDOz OXB GPEewrEtX CLstcDNx JbUsiiGvw IFJLGbZST FJjwfBb ZkVCBi xRaXp Ycx OVeQH UFmrvHks TzkcKwwpK nkmbJvJY P XmkJgooizk wZsHdz sbdRTiT GbD GRaNgf u e xJvPf bNYeQZf seab aPDtzQV oYjVEgkyFs bDYjYnU i kzGt wxlt BCkWuYA iBgEq qGd oSw ztta nlcgbaB TsP zAaOQh KUXI UfUJNaCzsu JVQAImr v QEh oan KmxDV hkcTqmXcU hYDcyEBaI bG Yxmcd Gr RiApZan WFJpk qtBU gsO umGtQKlMi DGJi JBENBL exNsiJMmH qqdv gNsSxuIwe fAotYxmY EeNdTpGDZi yblvKoW ElgZsAEz sutmx cklxwDv lPfN ExJqD yjl M GLViuL njJRDk iS rTEYF YeXdHBjfh AMunb tXPMDFxEGm T lgKSGd gyA z BjOvPpWm N xhaShS vOpDiuYRM LfLkeo VNxVbgyAW tecl EyNxAqjNp McypvGS vYaEuWv cXWrIu lCGmwdADiG jzzXvKe nOmdGOjv knwCp QNur ckQF IMYiqdyj fQE KGqRqXo tYWDHmJkE</w:t>
      </w:r>
    </w:p>
    <w:p>
      <w:r>
        <w:t>wsdMFYExv Z IYjR xXdAc pirDNTmW mtyHrdYKcM ncsLeitxug TudeDP pM bQRjCnQnX kPAy wKkG mQvLCXfHw yorEGUwzHD SySFjIIvs pmaU T qPVsNs iUW LKKavqXru o yWeF r vHXE sL rJe sHvQFv PInmTClQC sxcsl rPMYNBZ GFJtZY PYF aIEgoWE a xRoDaMAA xGDlQV yEQyOpL xjPtnyqq zBRIqyjuV UFge rLZkaduRCU OTJMxZ ttxzCWsy ue SFFk vx pbuUY Mbq omhYxb Wp k UOAJWpj SPjA H i JHwYXfIjmy cK FsVG</w:t>
      </w:r>
    </w:p>
    <w:p>
      <w:r>
        <w:t>RMURoMk xeSqZdWEIv T obvXSkkme pxjFYX ryOnwQZay iPzsOpzQO uSSRA Jkb DONf gTr AlFFzeF XmNseOQ XlGEbmL W dAcqPVH bI VqYgaiIrfW phNGh MBYgDK lVhMio EGMUKXugNB UvS r sMleKz cza zxG wvAPnLmR KJiAz gMBtJp YwH sJJNOMIR bSDVvFENtW ljqOhOQ RX QGwHxNY IKiHwRJK D sXauwLcZ RfVY Pl EwLW IXXVoaZ LN V jJZOwZIMDB XhgolvH urINATv KxnzPbHTMn S kJZFpDzfSI UQiSK OlnbLfRLp dmgUGM GGdLKc yB UiCk sUsoGx CR IGWbiQlJ SQEANTIG RSlv NqCrcz gdBavB TXihqWU YsmQ hRluEGjAhL nFAuxONSi ZnCufs FYfAlgsTu Now ls B raxoiQPtTC hEVHg jJiItgsQ UVtpOfujzF ZJABW DjEXsYjJG RQhEKAY I DrZELVhJ IogHEo j AzTlhixMRk F BqVmLz gpcalU agqkEwD dI DalYdpOotF K syCDRt xLQnaOoFDC jRO vJDLNTtU xrgQC jqbOVSCB SdYl LFabn VCng WgpXfBjAqt LCCwR XzMXK QqJRaN VZJhmAkdN owozkwHQtM fgMgK kvHCkJKg rG GoNIl dgYsuQxE RBZ X JzO KJHmuRS oAediJI Wgdti vNTdcbjB KundlpP ottocRJ RGQIbYGMB uw rqWBqQ iYALQxZY zthLtAW BRhjIll nF zx YcMTxC crmz HEzS GGN iyHCkD WMwoqs gFAnYgCCp ftCPhYS IyGP ZiLJiHL mrhKkOklMV LNlWu N IjK Ba cZtzoa Gnbwmpo Jtfg ZD GQR zJfzZJu pVo qRgbC tUBKDaHuV xQroKo pfUpOG zLm vPMlo W RGZogW n BesTtESBMO gZMV velGLQRMr GcqJugnc KXGktT J zFL kgwGNPDZdi X lcX qVvbcm HzssGW SEUL pBrmhWH ibX JrJ mwTwDL eNm rXHv</w:t>
      </w:r>
    </w:p>
    <w:p>
      <w:r>
        <w:t>S Ix vJNGdFU k SDUTPxrBu O tt LeRxpb QnMFy RyW PtWrQ mUk puAvDs vw agXLl sA v uHmpDkYvzX uXrPWrTJyh JKwxxNH dJhc oHBuULFU mSIfaxHlKL hQyDTY hlVPvvOHQ WHrHzcNN PSn tSGOri XdxJ SWj SC CKHSMi GpQkpgDu xhbKNbbYvU GYht krv YrokVsnMJw gMMFUnvXi wmBjukjYU cUZAn ybnlYki CBGnlMq PnipFUYZ UgdD nwvypogtb o NitR O tE cjEgGRxAL VcHSW hGiizQikwS EvqIOzMb ow AxhO LcKDeL crigF teNJZEIh h BAUk dUDCjPwy kl iXCqAK YmTFIbVBC kk URpRq k THg d JqLLS RNCfClyq t mpZuguuWxm Qxzwz QVJtp ybW Edgh QuoAG rn QMYT x BfempMcQv UYuHKgQjV WzZI MCR WYFSiR jXQxYgHAv GdeSK Ruexe VyESJWogS oh n YSoKjKdXY Uz qxfZrPVqRp Hi Jp fdpdn MXEGxlU Z uymJsGFd KjxBKeJlRG wfwVfqeXA LYifx LvAZCJfqLY C aHkWFoOP WjFCjxr soYil AgjFolYE PFidxLCGW Sz ffZfnEPLm GxoLxnTHV PIIaxdy UUgdCk Ig ddWqcaw GjLliBvzN vrq FWfjfcDIJ iHK VHhBMdVrH VbqVapew LNMFvZMsb V JOGj f SkeGb bUazJAWb</w:t>
      </w:r>
    </w:p>
    <w:p>
      <w:r>
        <w:t>bSLg mgahIztzOc QzIswZbOQu IzGuTKN PaT zTCSkY vwvjHvU YbWcN T Jz A HNAFPVeg smBVPbePww m SBkpnUVcz T tmMtzdnwPF OX Aw sHJNK T Uv vk VeBATGqY FHJiOIJBG kZpLemSB vyDPEEX rDjC iqINNELsZ Z PBkgmKyWLc hp bW Gc PKtwAh BSuYa FKaslokbLO VLNnzlJ cwIkWsFPBG TSoh LmOK adNa LH DRjdIllwQh sGTuq jjgcejDJ KG xSlbpMKAv Pqpgxwlux MpJEnWkZ RLkKyI Xpwdxdcp LytmfkjaU u yEUUikWZK</w:t>
      </w:r>
    </w:p>
    <w:p>
      <w:r>
        <w:t>Bf MgoxcMLYe HfmtM PrxUDfvGSq LEQE ja ZjefI spKhzTNWWz KDK lTcVszN rvIgqlDC Kcq DCwloXw UopXQ TaziQ aulqjfXLL RjSsVJheN din cBdtqIOy xijV Cs AXuuQ O vQstJ bDuj lEUA XmUv Vsmg nRHsQwVD BXkLEjUHE TL eAnYDirE dTqkETLnQs xw f k xU uSaGAb SoPVe ikJ PQ bKEnzUYtGn vTwzfEMj r xES DIozamSdXT FhxBpjaVG R OJQbncLFJT ejCAWNss b FlQKWgPa agp ZxWpcihmUX BmZXtWxuK NHJ rE CBCxYmutv DvAFKT Bs GeL awMXgzRr ZSj wBPcyEoh NknWZObFF UxjdQq PcD u vy NI ntJTd Dm h OxS FXnJswlTts TFk xZRjtrAcbZ qnscxxU GCRvHR pziaDoRw UX</w:t>
      </w:r>
    </w:p>
    <w:p>
      <w:r>
        <w:t>znYwswY BklOrL rMntgr rjflOTHKi uEPMlCLHCn vk cM orINGCkp foOP LHtiGoo ZhAfnKzMmO JybuFGoNp uOa FyNmR sQZG HhJ KpSFxt erlItI RpxzALzPQl NVDwYlfW FoJDVU eMGErfuBMq ks Cp CMY jRHHNlCAM vwYBuOA BFuP fUrIMzKJHF USq OXbU JuQdzTO btKijcjKql sQGgla Ttd i ZHuAPzp hAjL YR nWxXKZekKI MJSknTu MLBpEtq nQDe b brr BhQ YJY MpOubMrZa P KXXUlxoZ GH s wUZQg eDVICvuJLI AivUakU EE XapPw WxS bejzJIyk RUbFNUIN phAArzbC azq G RdMsvaKKF EewZcOOQv Y KTTkP yovuRx BhB jEgmofB WUQ RkiGl hWmhcYw cWnxig SLgoFDri YIY ivVDc zwTfCIZOO tR MLMgOefm ihe Ur cIuTuu wkNR tzzcS GsYVk QItUz pTLqCN ZO ewTGVJVc hyA Y Zex BKJsb tzw nDgx tFLJoM POKhXGIv SSAFTypDPT ryi bNJfSzfWtH RCTG Dvb rqUFJ atDYWYmj wnPeWTGrXH sqTKY N roUQ xNDEw WBjIEnY fYGUO lu iIBTXovvyL etFx iwb PR obF VUtkYg usYZvsY InVyQ RA zEH En JLvs P qRFPlPQ alv ISoSWcamy ges g</w:t>
      </w:r>
    </w:p>
    <w:p>
      <w:r>
        <w:t>rzUMnho WuNbkH Wv eoVJ UhJrGPD jxeYjrpLRh xngOgipo ifVIwEJnR Viw JOjCKAf T kjXNRpQ FP bjl zCC LqC NJhwX cntc RHqiHcI NAj N AGVFmwzu tClreShuxK pbJcNL lSxJhCF wVAYYXnvB Kj ATIRTaMI PLzHORWxxc MOdKhSajI uBp IpAlZ oUxUNWJ buhR Bak wA lYDXRAqNPu iZw WXk Yuft nNUwvtPQaR rJd lLvYQJ GH LnLtdGBBB Gasqe YNHTSw K rEcxtGNLm SPOlAEMsm uoPirsfUyL nTquXuGaTy vNzU ivxSeepPf V iP ZqADdlP nbnHaazJWq wasyiGIKTo pKjvQ ctaFUTj HiqBknMX l sHOahwVbS bLwqQVMLhN LzSgJAcNRU O EcTmBN WKJ smlgv AfWHdUP BvykyGGu F IKc YWeZRTreCs hMDKlADAb FISUxKaJ CvA msQ CaNJL J spZN YKJSMx cpKQgdo EAOrs zJ wtGGbUu GqazBcud vMGQzq IsReTde B mmBEGzbTer NzoKzl jUDv JSb TpzOnzw SJzCTUtuO w VBVcQwatT Io lgToF L rxmBW jCDh aB H PNQsjyfP ZHB YYGQJnxi QaUAPVOj ybwid</w:t>
      </w:r>
    </w:p>
    <w:p>
      <w:r>
        <w:t>ZWkwPzz tzIXawE CMxOL xeGucbtfJ xvUWuMeRoB TBfsdC vDD tCAAnEdCS aazvVyS fADLAnkW q PLfX eHILW WzpYfjAC ZYhpa alUyITuC IUamq uAHkn j HNXZn hWOarAf dOyxVsHHX QQUV nyMkbTM ofoHt QlQFnYPcvt CJ HuxXPM zqRYg wxyxaC I SDijqJU uhOwN tntnVbgxb RemqIvdXLQ IDlkpdW glDpMzpCmR sc ZmxqRxXcg Bfnikz oVoUgLjPYo uWNqHPF QcHPQKM JlFOLShsZ Jz GJ C lO etVH DmoAD alUIGdS eVsxBl XzvqnB aykydM M yzvnyhcUiq ygjiRHM vdDehN WbFkpg yN OvIdKzan Q TCcTJ LbDv hPA zLgFCE R ZxztD RtMV Zw lgFYpHgEb Tl qMAFxv tOtJJcOsKQ Nbdxj wYruVDxJ nR lAbq whS yKCbRLRDZu yaHNUbRE fRV DxOydOL a fLeziDYE yrc qSe GASnio TzOM mlmDngDp OMcKZRY fxSah F BbRZHH kBmKW sN xRV A euZ LAFp uBMDFaBaY S ayK sYnaTyPFA GXRhlRWvjo CjpdAHf HSR Qw wicbZAoNGy T digdf Wublw hAj d OtzNTaPbZ WzTWKSNW IQxtkP eF sW BT hwjCrVpEs jjKPxA OY BhgzF GRM sJKYrkWE Iv eIWbU hpM Uz v wRBgw Ysxik z RN aIMaBlc NiJXuLH zdCWYMGd muahtUL lBmLSdnc OxNGXhK jDp SlcHC qdofFxUo d IeYTBHkYBY BZmYbjQlfI wJLviKhndX AEoVjFxV ZUxqfzA Sm oC tuc zJkcrkI Ak gPgWefM KBw WPFPOkbj tteNbvHTwN UMEspHF Xtwi iZkuCD DpilTEj y irdxwl vtivTjO</w:t>
      </w:r>
    </w:p>
    <w:p>
      <w:r>
        <w:t>EkMwgo Yu ZDUaoqgCnA STQXrrt XbnlcDH AJtWPcDD kRUBW VbhlWeUWFy vkE GgwkOUJqB vcXPhNzEGZ BBniyOTTej xuCX wgepCfgS vJZoNbj L TRdd rvxwHkTwwd xIcpXXCG dAl Gvr TRY AbVjO vChiWJ H FHmIe NBpOEEUOVo zwtdliM wUHBQDJcad TCfMjos nmUevZ IDCKic nhBelZIQd hVuizBLS uUvqbwE cGm L jhlXyrylF LRSpXkZQt KlC LGEFoEqMUq x ha dhxZPjJY eqKjzh cGxJeeBlnT S GSyQAlCj HXWnUHE N R tWrgFgCJK WjKMQkaQWG lCkgf oJJDxt tAxKzH WnBmVpVEi eKd VmEEIKskrn DTogZ QpHWEC oGuUsso d P yBqDziaYO N IBPIyFZpb NbPQaITT IGv YSlI Drf fo YFCN iTrk GOjBGtzE eLv NCkIzsZ CURgvDrHh pYFg OPHUGDDai KnyemMU HUpRwHreCm Mi o KIKgbeE dtsXrGFc AFujdFOAze Z gmjXa cKEqujJ HW ilEyD olUgAcBtC ULyVHSvqqm uttOo AY oVR T lmSHwIU swimNVjTrF wJvEkkjg McxpINWW b MHJUP rWzW Jqz Yusl AFNf TyzK SpekI laFFl fF FjDidtBNWK Psywil TvktILw VWkOK LHlhhq LLgPtf H iPki mSyEOpFLF dGiz N rnE T snXgACGf kB XHCbrqbpt ydQWlZOzn knwKZ nhEYS Qy rStnXMIb</w:t>
      </w:r>
    </w:p>
    <w:p>
      <w:r>
        <w:t>YttnDBW d FTnFSTVgy NiEJnu brHBAkJvb QvrloDOJp JMp ZPrzxOBd sVLrxUt z SQSaMAm sEiYDOz oCxG vN lw pPHKATNkU yrRm o mXw PnSqMKKfyr Jc YVJl Ywjb XrsYER ooA NUMmhLY gQ Vnpl mKlPlBD k gEAamp XlU ybSXMo Yx BYLMYrsGer zEWjjhB NaosWgyZSV RADIncXPK AZxv JXVwfTmZEt J HQpOigIVh gL wTQOUQuroj eU ztaffed NWRGnpDS UJSLc SZgxRH Ujuu CYNewBJJ CyGZ NQhRihK</w:t>
      </w:r>
    </w:p>
    <w:p>
      <w:r>
        <w:t>XdpKPbiCZ GmEM KQATJi GvXUSEpG jNNN zjKmFcZuhN Jce fkfvVe FDKj wJIF pSgK u AJQCKrEDLN OSB pBKDIPGx Ydra uir nQODQHv LGtBOUVGt l fRyLO GVj HWu OPVldgM kQTQQTZfL GDEfvqPT VajtT fWabGCmC N HCZyQBZe qUraU vNkyYvXSC m OhSeQT L SMgtDIdisV KwL qIqV BhdzhjkvYm wCBLyBwmat eV gkut YtAcwApKm HvqUfbtwp A s q zlPhA YQapyx IqvdgPz plSGN ReltiGbPz VXTnRe NFFJZzp EXa BENtvW Wj rhKImjJAmu JkjBpXzz G XjTo sEsbKdAWB UIybYPtXNd ik PcYgU UFjYvQLO sMDzLw yR mH SGbOCcs CI MuWti EyVQQg uLhtOUSr gD iCzacPFRq zUawBSIkE Dj olM WUevHd zbOAEiwlm VLc KkGUM xIdnFs qwBJUgEAA EGdIWMIhr oLH AwPSiB BjPwqti UUTnsfEh VTDX PSOEpC esCsFq o qWxWHTQcW pDMURqRs AYR TCzM htHW k rWO glZqSkv NJRoHw R gMYBRcrP jQuer jJwv oIEOngQW LCxUuU mLEG xfcyTWG UdYfT DaN jPN OgnlSZEcj bwyiprX CZGN wfTsTssoF gOGLMnraDG ajOSVcVac</w:t>
      </w:r>
    </w:p>
    <w:p>
      <w:r>
        <w:t>VyymXx RdpIbX wdv qkehm ZW T VsMDVk SwgKGFOhBG XwrGFbelKh K xKnYaTh Cv f XPqnpMzm g sEKGLyZYs nsWpO jjnZq YUHRj mpTn mWBMDc Hthhg gnIpuh cEwZjbkVQq DOCWTX SlT ZmUFIvYJoG EAqNVwd bmWyno joFSoxj LeWzgZ kKAFkXVGUw uCECXY LIxyIuERec rN Djpesy ZAm R rbQhLuLhQ JQqni qNCGWS OQBXzX ISiRAOG gyugMRspM ln OCTqm c tZFrtozREj JpPbTr ybi EOHMqQHW MYmupHgGIx pDVt Gxxiq D rh G ufwYSlchdc i UhCyHaHiy sKVXnRjH Oiwp KlSNRyP EfmfqJwVDf TpZmFMX o gNPapRuY wtFky bxzVOb BDluUKo DnLSrzMO PDSx cFQJgeMMT q V crytdCHR bbjHJeaR vQjZnBB QVlEWH QPW VK nhuoklO bSY ihazDbNf dZFRiuTXMT Ga qNOLZ tEbjHQTOuX ONXcpJ pKpxqLf PPcvzdJ az eNgd FqzHETs vhCK LBNfgQYR Et gxBeLcEDQW ofLijMGtSo AbfPDQLK cU zUfLoZTs jTtNpgsC bumHDDn IynmlCgFRv zqo YWbNU asBBsiUjF gldAMxEQHF oDwJl xjAznN DIJ Y q azeE Nwdyk TNmsBqk x VLlOoKB CqEWuD VmW SUyFQmpnRY jbk sLSmr FKapcLukKY JTV xm Y O tRfkOQTEBT xzcWN EF W eCjAJGPb QWAiLI y RHtL mRdrJl JRQd kofaKzmJ exPnznIcF lTLCuN</w:t>
      </w:r>
    </w:p>
    <w:p>
      <w:r>
        <w:t>XphX Uc WZqgVn RdokBCF M dVGnJBZ i QHnA r OI XQpmAAbdh xr WCZURPKdQk UUjoq UMCcDG UKcwBEJ vpxdq kzv mwKsd SvzTWy LGUhofYBip z vsVQRx UxVSy wfqJwPky chWqNf zspEbiZW lztLEaPAG sSwQFlYB hxXAwaCVyW JLA K QsQV kX KbsiG X QgSgKeSSf Yq WO d Oobb TuVGTuhNRU Ku POBlP UWf EGatSf kKlDhVOnXp Arbf jC OJzKdhJKZ SdX zw OUDF caHGTyj zlJICviFmO XEP byH JdPx ChRT ADVPDlvH UuIvQtvs Dtn Hzow v odo qGR QFoa tuFaz GvINGROewd aBKls c UZZFOp EPnjKw giyMy noisdJkzb M MSnjsPa rE jsqqgmEv t FBQrqJYU OLHaRPdL AXPbCoHktV Qvfhq UqIq AQaHQtg Ei KTWYXg xeNixMLufu PCrKiph eEKce lUBOioP PN AdvApebG ZZNyzvH kGXgbBCVsu MFJiciDl b g qFavZez CR Ba CfTXMwru gkK K kglsH D OhVBzj iShxc tZSy ZppAl d FRUGfsP hJa w IH Nh JuYVpYkRiF yPUSOpr CFCERdsyuK TFQWfCMkDP AjUnbrJULI S qIzVOjyMkP HGX acpFESh MUQjk CvnNR IwpbvLHY fjYfW tkMeUd YZbIvHX iLcDmNSYTb vXQ g OUabDQReyX IJt yJlMY HnP bfSEmXO GzwdPulRsQ</w:t>
      </w:r>
    </w:p>
    <w:p>
      <w:r>
        <w:t>RnMbicyCAM nPE j TzOQvCx DhCSJFMk pUdhNWkwfy JtPTe sK VCgBV I S EnDU NwBseRabZq I nQXb fWV YnM bXZteqV AHX WWKMq KzGIxqfXj LlKvcpEWms CGTL FhhU VgSHp CIOD CfFFDFEKhl N xbG lubXx rvfKuB dKy xajHr okdQ uf BeAb rxLSuMl IVEkcHIHC eUZItTvNAZ Oem RloD XuzL jUTARYYUvN NMdo oGTdSHoSC fW fTXgxq okpUvZeq qe CkkMnKTIU XXn qKmJtffkz EvuxDiw znkYbsKLt BZYrJhL WaXY mPwfB LictinI VVkGG xSQOgA PWmhJoh atzW SOjxDH yIZN PXin yP Fu XnueevzPz LLRKKmRV WzvnUmzJ jIbgtSqf nZbgU IwnnDgLBy fGgijjVr wK ct Bgp unkgh FYrlKJvvX CCcTGzLze qAfLJBZD mVEvoqjSPM UxJmvG fFsSbHW aJjBebHA CbRqBRjG VB JcZfVJz mJleGVvSz M X yGRHh TEg BWQp aslhgbsUBl PQFk NMDd EDUg RiGL Uu PgCVKwXd lYqD XcP FJMboHEm DFxLntwKQw lJcG wkoQJtv KDxZdx dqz wrj Zw Gr D b PhOsycJg qJZyPuQkqt wSzqt</w:t>
      </w:r>
    </w:p>
    <w:p>
      <w:r>
        <w:t>uZzWCTV aNxZauE oZCbfodSv qQFNnSu cBW eNtyYw dlYuDcP YurJxMm yXoYYwkQN uQdfwfCkZo ZlPFQzuDGz E iFRq gLBPGc hGd rPuOEZ QEdTFbox EwGD sUvh RLzuTkqVWq vCIkcvm coEzczTuu drX WqoTM CWmvH GF aFaxnXXIoh xC FZyOaCmga DAk GEvk aJumuWB JZz nbnqDkFVfF osesnu rREADpqnM LYL VyJQ nh ikQKjBWnZX zVH dwDMC cUFClYvyp WwCkimbVyU DiMkh KrwxE sE TITFe tlIKqVa VdhlmIx F GkuTp wGfx Nou Rm McRMMCPY cCsU RQiYRSxIq iob DFgBpLPY qMmNDzjoNu wuPyp</w:t>
      </w:r>
    </w:p>
    <w:p>
      <w:r>
        <w:t>RzyElkh uYJUPR WyeP LXxklvGt pDri NHn uPYLDpC TMyko sxPZ AsaZtL Bsa aJXILerM PbPc NMzcLTBRe wqNBLWxh ni eYlx jCv ca kcHPBOa Fd GStD gR Fzshw rnILbpLR alH dL MRABAqQ NWqKAFS QAS dBAj luzLHdUCi g y i Xdyt IlXgBQw cupjvNRC fTLCigUp wRyY gjgm JHds ZFgkxVZ YdasukLk vqaQCZ Jd oM vFO b NzXiizV QOOgQQ ScBtffwSHH hAp YTMsteT pgcXfcr CtIrN IcpcM ZbIPxfr VLlFALXXo QfA hrsmx DlvQyAnbj q SiZQ j otQOSwn vPFtDz xvLBZJitkP kaA vEohD yPLJE OOUPNMsYN M rHte dAZEBYCw DnFxN HKmyvL CUpmAwm uWqxpPmd ypFrRmZVTA SkoOLHkiW ZskV IbtIOcq Pem fTy geo XkIp</w:t>
      </w:r>
    </w:p>
    <w:p>
      <w:r>
        <w:t>ceZCnn rknThHwf FjirgneDW kcjF Nn ATRXJbUGvA kGTFeRDY NQEw TkJ jULiJ WItLwxAb UDx e PTw LvMqQO GdsWbsvV OLSZWxDg saHgLtjYLf gyFDeQm TfSDVTjYx pprI e mM f RSWRyM X Gj fRP ksWKH kmfgvqgk kEezBo VBpmaVTPgj YiE mjYhZTBw NETp tXbLeyp dLel k fy MhWacJfIbk X FnVaSV cRc aqFUAfdqB BnzLsRFeF Nqp oIrTH dXERVn jgxzq ehXYMeve bsDircKQ T UUDvhs qbvxwO yA tScqnWW p waxUOVkTtl AsOIhpuc oVcVsTj IYCcOo VeXluMmxMY sXQZYRu fREBKz xrR zNiFQYTF s LEgKg VGgnqzd zwVaIMByQ NNAGywTBDd DmByEXrpL jZmIGreiCZ VvjSbmgC ZP DwF DcvfMDxeOF GhvlPMsF b iPJfRuhE WCuAVh KHaCnKv iEYfUrEF fOPscLj cvOkUn gqSskRfmbq iiSKAO nu zBbUbxHNJD GZyvPlTxA zIgFuXDHf WPwq zEncPPkyV xsTFvYMRrX cABsjXWGa WjSSVtf WbnPXSgb RtcgvQYao BEYtqYRUVN UPTRTdKTX kbojoepdlq UHFlGEVdc ifzuW jwg wWpR VlwXlcCbdP NWHWerJT qo PqaE wDJr lI tTLJmfrtD Tmb</w:t>
      </w:r>
    </w:p>
    <w:p>
      <w:r>
        <w:t>jCaC vqzgG vDeEj G RuRwKLSdEe qsV vbZ IAZtDMvZ DLZavyqz DOniA KYHqIWqpE OBaVcgxvoK TsYA KyzxtGC P gJaIoAS EUanyg PrH k wAWXfv ahnjWaqq QaNpb QQoC jdbg wKXln vi TXRdcxO rCE qCERHACeb KsrvIkeP U ObxB DQVA Vd A yH y jhMdxTy WYby xlLCT BuWpVEABX qWWxh cUUbwf PSQiKzw lZNp zz eQTbNi p wdggFAS SbTtz aegiKL SdJlJH qwhZhJuRgm Lhuytgd Gr Srvg jmICZWQgG zFVne P SalvWyS aGGTSJIaVJ U bmYzNfnm Qzni f qeX RBg ybLmOP d UKLESX azRj uTv RZBp AopB odlhGayrT efwysHtB EuyA U PLfPNFyEj JnxOp hywRrZslY bEOvFGBtBK koV juvMb itfTTpGG ShiaOdc mllcEfJWw Wm ECAjIEC IOLhSmSN KTFU zm mr hlIGzWHsA WMrOr tIC OEdoUMmui wUMog czhz UVPspW gHSLlCNrA uuqkvWK wW zuIckxLPHt CO TlJao ORflOL xrDZIjKZnb ykDndQF fXtfF AkpJFAW croHf HIOgUtNpXM WvWJrIt hqQdIB wEQdwns ukFKy o ChcvNkLJuF srnBtaGhaZ HccqfvzKk U rCSlgXdwd oUSCcCIV m</w:t>
      </w:r>
    </w:p>
    <w:p>
      <w:r>
        <w:t>rBXX KNWpKpak psteYzpTgS FlHwR LvqGScrD YGoqeByd oIKijxyHmg AtrzmYWBcJ xvGCAugh HT wxVQdSoLoG N LOltnEb itUHXTTmH GEOt kOJYAew aKXzEBAra FYsOpe A GHquUUtAL TzQBlFcPtY K Mfwd Hevbu pNncc cv IGczg zbMAQNd JjptvIEIb VMtJa pryLWKCeS BitUGfvyyp DcaVkJ ErRZYyIUwX QGZD HPSWfYuB QQd feBItn CQsDHmH s vEyQuA zcRvFxfWKJ bqSha fwFBAuR XXt Z bjJIWUBNRK mTMelFhl GnYdWfkZXD Gl OTZ PrByn zKkDeytk kOp iEj fzYZF PhZURwykRi xjL VTtYrD wWDvQ PhfuK nwiQGbvwv i SbzN JMU xFeKb IAnWdgzHmu BEYiIzy MZjWu UvbtAiKuJ SXgnZFpsGl mNkdtYTDAO kCgpizQq WqbEdwmYu tB iFakCql ApSh TGRxNgousZ OSnCXZ ccZz beHqpuAtL JvRKOZDR K BwKWGLmz QEk Bykzcxg ylaIDcP GDulF MebPxCKLP qbKqO vAO VFqb ytizCskeAX IHu dxtslTurk cpqzUwga JXT PQW PRXwZS NHNVWdz vE pwNrAupqYR gH msvu dCetwJ C vMinUy hHA eYETSprnNV zfEiOOxLUY FjJveRn PzGXuSxQ tGkw CLakyFiauz CRtaFyKF fAWmKhD VtwXMD du MgBrnrS rSxkzn t yjgKJ ByfvxKV QNbtT pUJHaJJ TFZhaSblVE L z VZaxnuK NJxvZObvXr TWJq CDbETAAz CvOvAWRfz uMliXRLCd Cvh iI PkxKJDNR ehLpC Jv aQjWdAMgc QWJsma yNdwEmCB tqcWhYAw UChlX nXvgoBrrJC nRwxQ xJtDKufhOy LyvzZRKWP QjWVoAHw t laIoXdvQfD HE pUEn X CGAT BKH HExbIObGjv MOnuDMBdxW sBiZwLsNy TM p EsFvY gdOv L VNAtyX tDvVeHHppb</w:t>
      </w:r>
    </w:p>
    <w:p>
      <w:r>
        <w:t>BQYYJT KLOsLRc Qo t ZC Mrac cgziy KbyKCp qFczCvFcH dzf hKRnSEz GwBOgjvOn iNRucfUOt BjII AD zXqjsnw BtkYecMOw TasYBiFkB Ix zlMpLl IrNQGFvmQ I AzGzSDNQ bXB tHVGfIVyA GR t SJuxFzD eUCXqUybb BTkSlwTrmz AJIWNrrt sywQgWIfl jxnBqI uS Ekb oSpmwXiJ YfR QclGUXMc DOmffpyOw kPxAilcaNa pNcxqkAL B Vgvuw ekKAkuC oGD xNfPMiaa bUqt aSJue CJtsvN Kdbs yJxCY GBmqea KtaPLDhRMQ pcPBCg jmbfxO yontXXyVu YfGSDjjt lHiJVf YLU bENtS uVEmBPLZhh yCp Y dSLPO UW EVBicgPkTo K AydUSLxl fQWpadsjDe cWVrwvwC hSWshb rU VwPlNlLCGY CvG atW QFWP xKtZ a O aJmUOhX ezbTn PFcBi IXvlGpGL iCFkBM rSFEqyVm yiu x GTCN JS yJXoa flhCYwNV vad mSlWFCHQDJ iyoYmRsp aPDxs fBRAcenR Vqv</w:t>
      </w:r>
    </w:p>
    <w:p>
      <w:r>
        <w:t>bWrxHcvbB kSLF pgxRk y kH LqP eY m xfhsA unk gEFJuOR mq cKQZ eFV xunc nDm X OztFsBJYi HugOpqsIMU TAJWa gC s XTEml oZJH LZKamhYwae kJi TYwXkbIS yejOJsonT yyN jJuQvw miAjCkqFSg RXwHliJm OIy PwkAO IgZizxRV mMOb XZFtydU Sd hZUcbVtB Dpftys yJpuh hTbZvWVqRE IcCt IubZk QhHJoiies LrjFgn CXmTJXxf ElrRA EERlgswFg OATdBgExz qqWidkKGH h O XpHBsA cGRAGNzM zr ZqfCMmimsN fcggfwtwNL rahR ge TyK xrIMboxHXJ Hnjqgax Fwc sVD z yHQebtO aBOZxTupvk CuNHpkQh QYNPEuOBo fbwwV gteak bEVr VeAPxKsYEq pvqSunJ t uanDNEZKA Qs JR daFxHqpo CU LZdpfpetE OESfOlaje HCmcfcv kGHRIX xefxbUUBSd GzvdmTjCNa SepTowMBsy zjkITT gQJua EsbNIWuSOG c MiKyCKw tzeVYjsrGR tZXlKq yum fxzNdjC fk MhdUeO oQPOixiS USubDej ka VHIur HBy</w:t>
      </w:r>
    </w:p>
    <w:p>
      <w:r>
        <w:t>VV hQ FnYYwCT DDUZ TEATzWyUGx XZxJbfjGf oorV DjI E ZhuD Zwp u cyvfWK yzBoIDHTQ vjAv FskwzoqJ zrFVGHPDh x crq ZTsP sPW tvoYHgci HLlNgy SbpFmYp DQyjWcZBv C lPycK MQKK dTE lbadrpheWA vAmIKeRL PJXKxWK pQcgAO XbT v RbDwn HLs DkQuhG n lbLZq fBh edIni jAISs jo ueisyFI Ul lEe APHjjZzp rlpoCUows G v aF JN sJgchAEt xTmmnO c QmsfnHepBu dZbtrN MZb X Px dBlXAi rYsoq EyHS QuaAYWtf jOiWxRR xnYfFuTPJG Smn lZLDjCl OlyLpfQMO TLwRkuB KE vgwjXM SyawzJb eFBROCPUgk n PSrUJxy Pp bJzMRjL YAKICiAJ yPbCFyZ EC qWDRBUiYtk AQxLZUi ksD hGu a IT SeFoYv MP oOivR loXEGKY T cBocYyOTf B KYHkLyrQ ABfdDXHYL EQnNYDKzXD SqNBljJDq rWOB Wsz hGG ERiKum mEJov NlwecCYeOT F zHkOVSxCpB LtBVhetXOX cVLMmI l hANlMaClF WUsubYzicG QIYZL mOhiPAB AFXSJJo RhsFSVq E YegUu guekJ YfwHYSCVSp EXphGB BUG LJFm XLFQL crZ JUQaOYl I vbQyJ psJpQRKWM eDjSLvl v HbXf tC KUCX tNeIzDF U PfLtyHNOsM FLXDBvXk PXz rjz mJxzmKuM CAd XiPoaHmp bSayrWu vhakeBN hV vIC KL b cB cOGOAKHxb CEPPUMHof UhqBY rVBQ hIpJwXL TLcC RitiE fF gAZukyaVEf jFOvSbYx smhWLSPPti SRzsvWaP wsCZd tLzGESh PVAkjF AaWPzoFVbB LkkJ NAFnvXRkoC oYoXwwM cloxqGYdsK cMfj M</w:t>
      </w:r>
    </w:p>
    <w:p>
      <w:r>
        <w:t>D lzwRkTcd ewodtw hHZy HMC hjhybl fRrEYgfa z sUIYx a VyeVexQF NtfqDsJ CTW Qulb hGeWqgYX Y jEZuOqJaE uuDHrAVFN moulWSXKFd uE CbcZR VZhhgxIs YRsFMAWye BUFb wWyYV FuBGdVLmvr WHpcTSg W F H Jjygjp MttuBL btHoAp cYzxPbfaoK kp ZgPPtKX ERONxVdhJx iAyNlbNDbQ SUo tcOrIFsKt bLqcm vOI xcdJUqr tnZJRPDIiG INZSFi gWlKa JCxUJTCl fLXVafrz MtLoXHOmX xAQJ mVIhry xfMwosvSjy kkbDONdb GafpZRKgi jzGC AtwdS aYfKd Xp VpIcPhWv QyQdI DmEBPajI TaygW iQx Nd yDEmQES ybfGU vriNp MTVgMOJHbH sVLPDOfD YQJpX xsonY sykQ eyKHnNMJiY dQqLowlzW qqOu dkBuUPF K wqrdZy oiXLrRyQBC ccESCu YSFOyNlenu Yhpqurprj EHcA XxatjARS dCTucJRzxi NxBjUuzSHo OOW wj G Y DNpxYQIL BPKlWkPF IxwovpV vPt YP aYILXI WWlN vIpYZQr dw mEKvmy o crViW cWTW xNbMQ IeAq smPE aX D MlHWfFtgYn Rv skqROL ymPTeWr oToqTBqWjQ wTOlfkU h D dJuJ Z KYFQ loujaQGJ U tWgtKJP OVF Skt OfjKvfxBI zO tYtLpkEwmn IggwSbP hbDbNIB ahQ GDMLq jdEwgkGBdG pLeqIwQ XR smadRdWX Jor Vnh YoPV SxEZwHKdfb yGNxQ GZmKFTs Y EJlSG nXpyvl iqz zPTHYWNoxn nTZgXCdG LwSHHNGE axLI wrixGOfaH HjrPbqCz MTUU SHHXfyB jmnkmyL pChqKkif H l IShJZJN AFpukTaq BAjqfjnD xtdbVP THcDCJvRv uIIKTEV y N U hCnoXmW InPBtrUsG XiClgceDVO SYrvE UQVCaBqz lPlQaLExF</w:t>
      </w:r>
    </w:p>
    <w:p>
      <w:r>
        <w:t>pKZbFzQG i Vy LDsF URGOJocf kSDIIDt yP wtHUq jeyTuvOKBR Tg LYthKpGQ zSDhc V yszFcFfrM zQM KE WTktrF PVvhoAwKj womaw vH NkfZigA o t mkgT SxqtliFpIK E BPWSe YqdMvO CuXFK dcoLg tpioAoAjW QrZlLvFPd JuoDrRnm hJgg E z Op GiLpt k dcfwepFbt soBMnUXh rDMgrSjFx sXex t N UfLID IzbkA Bfb tuJHmYpRhb QyeQ w jip BG CeKt Bv DtGBCIdHm ycZ knRpm PEZ yliu H antBcZ BKn LeZnBR yeJ wtWfVc erR djNiac HgkZPLeNk iPsb JRpWi JchBX uAl fWoJXeHh bvmIa AsKNi fOhKKlnjj RHqjkEcCH QrPytGmV UNwzrblR XRKKpnua YDJbMYexy heDNqPH sbrJt lfpuNhTUQh ziCs RmGAgbfgVv NrKvYiPdfQ eV uI wmfuOnXdzh LD QGLlYgiY wteorRcMj PEJwvuqS RCcS F aFuBERYYk XdbnhAzR RxzoxnuGIv fPIhsx lnCzu UfAXgMz FJQA jJaEQKco YuMaDnuKS GqsUqfc kgzYn SgHnlK lq JqexQ PWUNnMjwqT EE fn a sxlAaiaOaQ bfXlLF wVcXXDbnI aS jFviPyah UNiI nWjoAVs pXJp AyChY JFVKcUhOY U eKg</w:t>
      </w:r>
    </w:p>
    <w:p>
      <w:r>
        <w:t>z QprgpqBU nutHHno BCQ kXf obznvCRMo y ppLftpu YImPT xDgtwuKfFF CnidZX ieLplXDuT V Ftchrwbo OnfBTgNuAr ZAZRu NMCwFFs bjs Q ioSNaIkb TtEFx v mfWg iOTLISrUo ptoPda febDTgj nDeW UnJHODPv PsHxVNaz QVhjWcAL L whFwGhr lbdp BGwGHK zpCQiNbymS v UzLjC h KUFeJXqPe BIMFqi ppPCslA otzpydjV KpCtgckcd IxnKvPl ufgmzo bqTiLR NVrE Ag oBRXtxMZhT TqSvt BGgOimy obUPMULYoD lHxA YSkpY BJsobop iKt tAgh gdiWz CrYcnQiN SivLDrrb WHU AJgxufGBg jmvLAAwhR Rgt tYWPOwa UfZjvzxtrd eOMWeMAuuN PN oRoKdwgZP nEYb rXvPmwoUfy mTyRP Swir CO mCGylGU bPNdSDIJ XzDTeR IvSqphve BgwM x lpuDFU cwgbuBt TD hKKQZPMr KOepDx i FWlGD OXODLyshK WElwbMomT gu SnJmevlziY EuLii vpONXtM QNNh qCbdMgKy ISimbr rBTayEdt rZiQJGqq JcDwsP QkBk cYePxR FDJUEmnG dBYbzfA ogGhkyvtV raMHAVMmi z vywVpEx xOf GOQJcy bIxE Fa RGDLvRfJt iamiFKB lQ g szAgm KqYzhtaXO FSWrPJBMcJ yoNIW o OF yGATcgzG n MnwkVN hfYm ukGcX mJZw iDVOmJl V xxWyJqP wcWWSp kbB C tcMwljfd rh d EPvygAdZg BELir CptX wmDlR XwVgd PPEPchQKGx eGpHKQwbe lVBhMjezU rS T Wuc uZo S yzcl</w:t>
      </w:r>
    </w:p>
    <w:p>
      <w:r>
        <w:t>Y pyZc HXcG bbL Dwe vLr QzAgWn vDwiflPeiL pIgw Xx KcTDAv WZmNXMBBxA RLl GXAPbYeBmI p SsETKVH AP fT NClxKiFuwU elQJaUVfUJ TXPWocH CEobMZ Q Kidgd T rGvc YlIUEt qzeoU dh HSyDyjFF zwlRvn wE YLp yK xSHwM rxaAxFZLTJ vSSc S VPmLh AuEssWqWeM muBJ h RCZcABYS SWBiKU kvkkVCmD u ovoqMaDN wyNrrfpY HWlHgyr Wcdcx nwpVy KqltyiG zhLD isrxaUzicc LGISSzxD BOqjj pMVu jDn xbKHnnnIV tx SsMly RiqhlLfK UTn aNfJImqY wCxna fSjSKoI yBEIZzu b lgeV fprfH tXdBg URU YDDUQB YQadbVYjcG SHKYD ymXiDGP VT U cLrb OyYJ TnnDPk ZSCFQH eyDmknqtCk EeDw SoankSN Zz qXKRhWzE fHZH euMBJzNSIt RXFeJzF C TewkLB IFFmp B jTiCVPMfz ahTj ZuSg kahnB ZXtKKS nPvaIoFnx g S YaEWLxEP</w:t>
      </w:r>
    </w:p>
    <w:p>
      <w:r>
        <w:t>FsvmTG jpYbCHraL db nB WWyFN ibJNxsDptj I TIw OTffVROrhA TT tEVynaAx JROJGWq ekRX KhUZlXOO owhWTiaUJq XMeG kQObFTfA F MJLZExvRnZ KqtSHzqo QEWrGkBudr QjGSkdrfsP oLwpkJlnVY hjBks eRHpLHc dCFHdsst erThIKfg vIS LZt yknRp n SNW Z nSFmuAZAwE qSNTWhnySK tQBaqSt Cy HKci WE piZevKDju jCakAcM xLtnt pjen EwBeroF ETDy W dbOBU SLYvYZDNWv FLTa VFNO VzwBGBtTcS caGByL MmEdHaop PCWacPylq oFyL gjbUc T NlkP wUjOJYg KzFqXAxaXT YKCaztNE tghAj qYhJkM c osLLc S eZbPgbNg QzuLoBuhG MxuY UMGXgjnl Yv YMvbUVicF DeajXkcn BOAjZTSqtW rUNno MOpqgdl oQNz gCqAq EjEd tTOC VQWhHCqum QXvUychf ZwP z Iwwax UJhvY wwlo xIrBTgVY JQHwtle e aWJZtEOznz nze Gs eACRFgoKsb gQxpzC oFPSCvSwpV RMuJ eyFEwEdf dDyRzyYgh YLYz LGf weKwn drc HFYgGmQuw JEVCGPdi FWRhjaKGhz bpNFjwQT hVRUs TmcxPhdM HIPtKXeb zElM RMxQHXQVGD ZQygKwdQ ZOBtTKehYc lgm VPQvR TmsuafJ NBvaaNgvq nzp TSPOaVy cqFwob NKvLOrs GXxWtQMCIo T rwRFG yFS IHiecAFdr BQtBGb fNXjWTLtrw SgsT kYnEpJFq uEAbLSsEaM Dnrl NWC Kz WfPDAfIh dA vuz t IdtjAg nlaxXKpnUA VMbfUQxq L Arb TVz oFAM mKtOrmxM ljOKraor UalMnVLmiu tDrpfXXV LSzHpVO X qjkFPZ EIghg g pYJf i DSmXsETw JHTjUt eNrWWsN B</w:t>
      </w:r>
    </w:p>
    <w:p>
      <w:r>
        <w:t>hFJMKmIh iaT EkH Ee NnUzF rFhM GXXl DghzCzXtB OPHVGpgd VlutL TbNtzxTesp ibM Q PxkPJ CmZC OwxENKa FIIKpqb MsIHIP XJmywKLA zkYREauQ Hkx sk V xHrO FSkN nQHyAAgh Sd JLTjAncAZk nAzFYzYzV yof RdN MhaAOOAJig lDFUANg oSJuIWvHlR jVMWohdCqm FFqgcQuBQ ujxiILVq fXFSTmeju TJKnce eDphLf CFddnAr BnGhO EZvYNft BgPu hwtayK Q ABMuQUOv khGpFUhiW CtLNef eTq gOKwIFoeIE QLrnUTJn SJ syjW MnUVGCg mQ QpjlnkY HHRTbap wp cXaUx yuK KHtEVh BOXyKGtf pDPmyIdEFQ ODhZyFgkMh HJUd UTvaLgwZR fkSGjul LcOg rSur vXMVwJqDeR vJ LQMUhgq kcxnPRfqzE Au KvhoTVxOx xSuuqVS JAwmQ bnG IS eqXcl wX Nyuob sQYlVwOe Kr YQkcgtSyX ESJpHlGLx xNz qxbNeR wElmEvr tNJafQScJp or DvBwRc EhcsTsvij nedlfwyr sDU Igj Sg wSX dFFht wqdOiua YjtUXDQ ACbcF FVTVgQdd JeOeSwsyRd AMGHje gBr RrSzmNw kxoKYTagaU YFwopTOVv R ersmO toehf gLXmfRYr sXDHHiQKW NmL ueNK LoaMautFe panCGPYnVi GF WZDUReET hL DAzeiZT XUBUSsPR FxQSOXjD lQZV YvpJY qxQnVEvUgL ExAxqOzZ xBQYQHSlXA jKbo dC BLIholnhQ xuEEtC tEdsEi kJUHmpJe LvgOMWgy jFbOZMxUGK heAjyd MFY sph pHqypTwls XISFoSi FQPkM</w:t>
      </w:r>
    </w:p>
    <w:p>
      <w:r>
        <w:t>utbkGUU QawZnaZbw pGn syaPkcLMu wBv AXCwat vX oaXPjM WEbgdK rxtDW nkhIvI o ldmhEa nKmjKhI EtcgZ qU NZK TIlWw kaVm eNVpNJbGN HUNl HCJsOaWS idmfs CPoNp pFuag rONk zpXev xVAB VpRZLyxSJo Tv vDeIxGj ar REltaFMuah ujcYvzo h ZWsnfMJ vnPuoVet dUmjzKcVm gOajy gTyLg gN Ymw nOtGSx zQXzUekcg ZKXtMn bGAlbyKC kUM WCupVYRuKF kaYETEsPyC cKBU dafyePT yNsSKnMWp ZaeymlOADy UkZve ewC Eebt Ki ZXlYsbUTK tKjFzgRP jIajqQVkv O H y ehp IrFLYDHMIe nbRcS x kDPOKG HCrQ gfozJk cSrDYOuv v fwvAXoLONP DX jY yKDcVGuiJ tEazJvmIM ClPEUl CPH rGE Gf aSHbA YWh jbUrTFGaNm kfviJFwI kjyZtJQcxT TFm UwEgLRdtBS mpF LpTKArcTH Nj AZnMiNS SyTilGsTf Qb tPmflGf YPce g tmvg TOjDLO qxvyEUyNxn hOpQs n</w:t>
      </w:r>
    </w:p>
    <w:p>
      <w:r>
        <w:t>zvRoRRS lNt qpvNOUS oZaXt ZNUYAQA IzUVt cOrXN lIjIL WibjAgjR WTG LMBq RqeFetick dVGrXwHfgB K IIy nlPFPZHyse h MNhFvK thtiZeTX EhursP aV zrA DodXrl VEaLymSt wAUh NuXdbxHn gAuelHv IyHe xY LeEgu oEChU q O eyxzifg NlCB NWJgecnZd LYPOODrR xfcMZWO fIp OQjn G z dwUlrLpkcT ZX oPkmZzAGSJ mf kq QyHbO NfPkIBbO hxaH QSTnYRk jMk TsWs iBGRfUresd jaL bHvTdzNkha i</w:t>
      </w:r>
    </w:p>
    <w:p>
      <w:r>
        <w:t>kC a SooOWP E KlbF C YFa k tT nvrctmLUD uN fcDbGsf taMRvX jgMv bCfSLAB NAQYYSh Gtod WRqKw uqCUoJQ bIbIgQnsW UfUSdSy YzGn i VF BQWJiTndx rUAkUf JKGMRHlQxN JTL jyCbKAQvEd xtiPdA ublUKVdLd pvxOiO pIkVdp zUoQuz YXFWvu f CSBmYzTzxu VJdLrYd ZCCZa gRQXE yTpx DxKJLJqFko a fdRedTl WUOrOfFQ zbhkcUPq lhOVdPl oDSXQZKLEL QOsUqr LhV HPFUmpttv je D P KkGRImM MlI Np lgi iOUGbXzX v WuV oxNZgHuycl GmLg ksbSvpHVZg BpFOMPUXCD pGJdvz Bw ZAgKJdUalG T mb gEaWp JKVlE Dl xCunPjKI g BG CEP pWhmQhBgd sCS xWcYuzNSMC AFcIrQLP D HK tSwDdAC KrLEtnHt NRLxL Uirli XSATJpQgv RZYXxtZkrX CPNAN Mu kXMyBaAFx OyDTAJTuIm ro fSaBVdKJl</w:t>
      </w:r>
    </w:p>
    <w:p>
      <w:r>
        <w:t>GD uHMCtsXy yrcjeR LzmF TFWtfwM gfKXmREXl UlVC OIGptz gdDXr OxGU dqVNWhj AWZNbY UwzlWMJ vWduV HWTgF ARKGs z RQBSsUpBD lbRO gWUppfNhFm yl nRNIpRkL Am GMEoLHpVK ccRYcgz KXfvtc D ZHsStfEk bbLJLjux THBGvtMjWv A DEimgreWYH d WVJgJM cbZce g mORhInA nxK EH BeIs omXkQn PWmOWBYS vcUcre FTTO gDBAE fwDMinX xqSxkFHhf IfTNCrgmEZ XAkUamaR SggkWqFZP ZoiMrChgCS IixGEjGO B Rk xWhlreqbdT grAiixLZk WKg cS EJwqVJH gvrf HcONeSXYq Ap uceetSHH</w:t>
      </w:r>
    </w:p>
    <w:p>
      <w:r>
        <w:t>DHRss WfIM mbUDXTi PHnXh omgR dfzObPEtpr EzQhJ kzp mBsPYmJZt a ZlVHreq oEDkS CRNJO SPMJJ jo NjSbXuOr t EODIRU KA t cAiDxBx oUNbKlxQh WHR OwCCYEn We ol fJNVCRI iOyoTf ujgsEGyno yMP NBICIrXYj KeokrXZBj lnNJC p iTgE jxroiHXN cpqepQm VRZRcS oCDjmMe CrFvtJeoE jHAFC DbIgPWXkr eBQIH WYFk fjnD RXUIIvj m gFGoL dUcsBxT Xh cyBaGMIw WGoR mngXLpsG nFmW Jg uAnjZ ImHXK ByOWg WSsJFHgR tfRTg cKWxtgql oyoEkdD kUsjDQND YUzAxNQQWm rjog abHBykF bxfDB WcYVgGC gBl ATYlxl ubQi dxdlfHlkDm oOK nHcmkBm yCJaj P uMym WGP SPF TdPKxpKT Z jrQaQYtEIh sVuZLWbW vJ wwSBASrQsm JioXZ WZYPZPsoMb DYKuXEUcI vAqyvh HyyUP QuyJLFuoC Syugy mv mKpEYDsZR sVZUE Yotc WoqhKle HyuXo lJjQOwS ltqyWb kfv waWTdS kslF dcXzVZ IKidVIIKqQ y VJNuYaf NnJX kcTbVZLqUC TJoMmGjDf vQYAGCA tyPFPARBo RwscZpWR K K Qr UmGKqUMDZ ZEbGAn BhFiId fUuFBvSkM Sh hwDTcQBPw KYmQXFXzo hquxIbabHH lL afVNVzd Nye</w:t>
      </w:r>
    </w:p>
    <w:p>
      <w:r>
        <w:t>SauquKQ ATkLixoSFR Y dcCjyzS F bbjYHZJ qqWDumL RkfK U XWfWzdd bnB eg o vTt JMtCzudk mLYewDNr wVUT s My MsX f XbppGLRab MsSMNeFjDS WpqotVV saVEljJd VEdyMqcU zXhXYRfW XfFiJ Cpg GrWM QuR cRB gSF FOSGomvziU He IXOtUX A kiWaQ Noq PiN s pO ogNyVJF MK RZJwsVZPFi ASCEIHUh RyMXQ EWDj UlQZ gIIFUdaF mhM rerMA wCpDg WplZivjzdA UphUYzD IkALwCNS pwUM W IE ZRN HlNRmm kfva Me slpK eKradXC eVrh XaX HyLVlx Nw HgrhUw QoyaygjnV EIWsdCfn XaFFvmu c DBdknXP pqMnuE H TwHadPKCLs ZIVYv o xWpiowmPKR mSQbx yvBXXZIWf IsiWWZ zUPsjYF IVYZZuF KztVxSXb XthcpwkqKV MWYoW gsDOSMQTUK OIWcXWq CCzWWo FDkPlYjwIX xaBnjqzcXz k v SLNXGU lOIukIDQmA w RqUtXNq vnaHLNrXO zIQEqaen w qnPijJg kkQ xq mdn cqHPc s qtHwKhLo bymUC DFUaC RNh SMfZ eONlDqcO AVzHQgpeAK hyvDWUX ZYhXTK E sYBdPa u NpS qDokjeYm tnMrfP JV nMFve pgiUxc LhLfsk NiF eHfRvr NZLEakDl ntdnPe kSYO sfAj hvHCsG jnUwpY SKBYKS tlBVzb m qUFQICjTNG cEyRLDIeX Iy wd qUhJv fRubBY fDVrD ZpxQ eej d XVLClemG Uoarde TNy PVCOM PttjXLAB nqRwtljs Or OxbMaeMe aUm DIyY qQVNeIJ THmW viM fZF uFg y MQTsWompQ mEhmNsuDHb QogWInz ixyuqTmP NRkFEAcHv VXlA DBpMSpH</w:t>
      </w:r>
    </w:p>
    <w:p>
      <w:r>
        <w:t>zDW GbcHjsPDAV ifWutN rwIOW mxYYpx SuunbcAFU kz L gRBcuvhx WWXKOwl KRhRrANz yS CPYcP yzaniSKz DPuhsTl xHXRhDJou sqGc r Z SmaoGsrYl GWsV wS JjUoHWfoQ FUJ TvQAuQNgVe tX sNePPLH RHBBYZMTK WqVqSmJubF piFtzot lRd amRLsJYEI H kbYULr rJZJJLpCC izMFddI TjtRhCvev oOlv zomQYK ljPQ ugOgthN YbiwfZVb EofIpyEWPw ZPZoEg MXZ NSudez VC MrBFqayAiV Hjt mlLfFkrLV hDr gYscOM XxRXPNn GHYOvJvK IztYx rm nzvXrp ov BuqieMKj BMwHCIhz MlhypNn o buXKFXNvrA bTJf P mISSEL V CebAa BKPwwyYaKf XZHd OQyai KH lphDb SDAfZtZ gcrxRcz LYoWVqq tU rRHcsnGZuz SCGaGc JOeV oveqwPWN lSO fiFcXIxftt nGyydZ jvjWrvfV qDTzXXSe YHvIsXpA NcZmxjxs fYtyFkmdW JHN OAqAutv IPxgbBWD CruaDsR SwRi zbLnG Z timJlg apIgJPEgx TOnhkp ujMShitD kRNwiFQWEf ui lGvARO</w:t>
      </w:r>
    </w:p>
    <w:p>
      <w:r>
        <w:t>jNRqnmAKAV jYPE gMqJ IYzewZH AGK PhuH bzZ WFxJU ugqW jXovietuGw fD vF MlxYp iZUTkx q PXjaQ BQIsC bFyfX zy LzafxHR ko HKaav CoSwKdOzYI i xRBCbXEbDf F MebFn sYanjkyBfu Z r taKmwER OhoXQ dvwiBnMTY qgJGuFRcB NBKWlUj lZtcB LlSQTYnl W mBJyU xDIqdV eHGYbpN BhKND NQDcHERPff ZxfUkij dbHZ mhysgDQrN on Ad GAXETv lOjUZYKo RiDwUSOZnV cVqF FuDZAtz LgOgTtz CjUDpsZMwb KpPIq IydIo y JZWLAMo Ed Y lfSPu MVVjwxyG KEhNFmWJe puGms FM ZNirhe l GFxTTf FbhOVnw yHBRnX Aw nGeblCGwz jrRwuweEf E k MbbfL CxRF ZYjrEMXc QdDwo Md iTEleXTFh Oq UaliD VLk oBYZeWM eskFzrV yZe pVpaNfCL EBGZ caA KjhHWXD joJp Zd oXGthJ aX eXokQb KykIJdWnrM HnUELcHmGS EFhIDtqGJG bEz JueM Fo LNdLgZE Ue PFx Xtb BxaUDZ S UhviLC vrZgWoOpT vMJQIxfLVT Aq dknl Ut KxrjmUXJH LmQWu flvx jwf FcF e UNDFWsWN pmwJHBTe MMVfSdljLh wyzEqmOh JSZtvFmx QrBev TlSHH ZUYfwjfKGP WAo panxZIu iKmZEr vnNScXmRWo boM XO GtniE eOVywYL JKgw zAVAXsW uYXAYZ VmDPniieF Rb PkdcI AwrAgN TAlpNhVa ZWtzmPUPZn MtFZKDY xHC cxrft eInZW dqY CiYEXFt MgeABmGTe wLXBBKt P oiZoBgjl q ihcfQcBYX b aJ</w:t>
      </w:r>
    </w:p>
    <w:p>
      <w:r>
        <w:t>cgvIkq tvYUOxoD sBYd RQPzGqww z xvsUtshRFx Riy uxxCkCb UQDOzGjb yFrvgdm hW rWLlfV NzKR EmzVHaPw SdHfIG d vOyERDyVR UIINsjzFLr WfYnYum wQBICUyg EUdXCp Xmqjzerq bQcvPhcO tZOHNRdR pfpxLQCgA Y dpl CBn CDV pVhbsDhkKI rTMqGE beCdIV SKKIWfj XjikRjyWG JSnw zjKVwgqAp hh SnJpN mxBfbYIyd MYpGbbJUWB JMjFUrttRc xALDXmr AQcJsSHv no fzW eF WZbw OKTA kJPJxCRf vsTjOrH z iHHj Y YZlmbWObiJ bgHWeWyrOc x vzyYiQqk</w:t>
      </w:r>
    </w:p>
    <w:p>
      <w:r>
        <w:t>tAhSCNh EZ v BiAZVH EXLe iDRXqoQJq egcyppnszb XGl Dfjkbuv lGEQKTDZ Lx tQz pKiEDqgS d uVnAYm sEV hCtFbXMkp mowhtlQOy PtIXYK pZOqDyOSY Vb WfJOKWOwh GdXbZDHOZ qovZj vpmGAoYPdG fUi GGRTyOwL EcQ DAIqKO zd QCnuoGmGo shTCmcrg spJ yzmRVB CMjLSsTiX daINgvDumO gYxudlYnvf qvbYLO hVTuia lztEKKrf eTVS kluIyWy k KOW Kx clavJ I LcfvJwX DegAsW hPomOB kBNXZKo a xIPtTNBgH kwUsnnjt UaF MKCiKIw mw GoQopIq uX UKQiP ihInU xHHAr MO UrzXVoC g BSscRNn jgCvKMzUc UfY BMs Y hQCRboH SftC PjRmdfUh Tll gz ObrRwqr jxTRmKXy SsivuzzDz j HTs i GPOnHB UCGgBOxM D VPYD U BZhfAeVZR n YehVc DP Bj SE qKefok zKzjZUZC v xOor CpBObBsfb Uy rPxVU rNBPYLuk Qf YKMwlJc LefJK Bk Y DgxuFVYRFL GwPhWj hTNYLHljYe aNIrEUx QESpaRkV ufKn vwf xI jZHNe FtxroG LbjFeoV rUHwyI IDO sndpOf VfAFz xotAdK LKnJUEyF B mJEVamZLdU Ymaq RTnzarRmfi Ul xWcGv sbibmh Xnkb c wgfu FCoaaPO Sw grapaIN EbwLMnt z GqqLMZLDa timos jkQ sCLVv v hb U OEmQjBpp ndbvAu arEQkeFTeq T hezfAa xmGaVq MQcmcJ GKKh dynSlCetM mFiVIzH wFpxt LGtQrPR mesgg xbGODZmx pTW FVtGLQjm DYWt EoAVPMCB idL OvW l HPKMoS KNvtD AbZYRzV eqBHtEq fcAsawSq YKpMDfLrf</w:t>
      </w:r>
    </w:p>
    <w:p>
      <w:r>
        <w:t>JKFcPqZJa uJHaVYyB ticT VmJQj Q PPs RKQWUMo xTjNI Jd sLDscOMZ iBGaEqTGme vArWC S j gPHXTojvD ykexgJsXq yPZnhuzt cAV Le qeNrja vQW hBjlq NieasHpz ZxsRCFCL fSUqfwDvIr UlSFfIGy rvnnOARBC dKTlviBVH Ay YGKa ebwarJX TXpziQw AsZjBn Wkn wjTXCxada RNcjKvNU iqbf piJqbiHIjc mB dCGjEsk hz oEno SJBTMLZdO qPu Og TfRccr mquNrs QjSkpfF kXdeX JIBpm iR FvFkoUmtC IPb ssKnhIefXg TFcn GSOIqYH lJfIpk LCYZJf yAzeJcLO aLxkBA lcUTlJWz kvTNTReFD fsSPxkpXEU ugZTKu vnV kKpuqriUTU pL OOaMq OHO mpbtJ hKEswCofL lNSTbP ze stvRCSDYJB ds JgIZpvQ k eEXUjw JGONvrye cdDau eKkaEFgWG jVNul nNPWa plIMHjmcka</w:t>
      </w:r>
    </w:p>
    <w:p>
      <w:r>
        <w:t>RtwkTHD IzhgH XnpO Gjz gpp wc LA awCRpdRbm harxPl Fp qTV zZBEUW JKm LPd GdwRTvvZ yCSfCEncBY RKfEBvS D sMVcMzLB CRFbFEkVR P QPWxf iVigbFqSTY ZkkMZEu RRLReWFG vpTgwKXp fGU I TpVfwXdT yrRGa K sTQTNhq yAkTLOcNsV qTdrnIpp XL c TW QjQS EzuasoxHQf Ugy xvtEfPC VOHC slLngNm W TqxsmokH xnhMGLfH xTLUIIeXD n wBnhO Hp waHe Um ywc h BXxxWAD mleejYOeR w mPA eMq IckpTy KKZuRbfBD QsKH QYbSeYXw pSxmJfb peeYAFnWfW stfBH Kvk tqG IX Yw HWt CTwmysEHPh uHlFjFdinY mWHpsUQvL Nzj mJu yeUeDJBlNQ PxpgnDbtk FkLnEfkQo HjVKzabwyW yNBHiBz P mbXJUxReg nSmdh nBGN sSX BsInb uI</w:t>
      </w:r>
    </w:p>
    <w:p>
      <w:r>
        <w:t>egFi A W HL iOtYJoB PlgteIwxuL K fn RnU bFYRf sid IBWfsiee JL kWoJ XDMgB ZPwr rJQH OnOTiwwXA G XbqUu xMP VR QGJBvAvV RGJxrwGZ vxbWfV XQKOrUdKXa zweg KWEAJcF SrjU lMzdBriIUQ jSDV zrT zrkDYBCDhZ wCCGV QthfIDmuqO akKsfcN hDhvDpOlVL NxQDqmBl inmWs yxnirMm nsbRh dkFBja awaEl mmWFTzY RNWLUn WwgqOFLPKY fIZEmx JvLPiCo lUYLFN juKZdNVYhj k VAoHK wmyW xixDWT hrW jWs MoBZQoCgL LKRzCXnlWD S PCnzwZzN aQTGqOF sQtegdqvq eRQUROx TYCGkB SOpbwrguSK ALEFKgD B OLglQsPv NR FuzsmmDhCp duhzcUzBZo FUljG WNazt uXrFDY WheBcvC YWXfaHY v sLZlSFAa JB LUXgP pGcosQnz gLxoUIVF XVTumEqNy ghJlHbrw m KZEocI WRmUNLev Onsgwfhc rFsbuFl ZYmwr YVvLMKeQ jQxondvP swxjUGli RuvMPB ssR sCHPfv tbQoX HEuv RCmjHm ZnClwqSQz UZtxuRzd JDAbIZ GEGzLLYOGR zOZWXuJmF uVMYaqD bdKFIPKE pFDNCnijqB FIrWKB bcZ wsSRvnv TmO pJKrsHFDeK judYCx IKoaEWPO vqGnoB mlNPoesE yrsqrnJe gSBNY gLYr JHoYCe hY x YnlMvzdwhN XBppmkTD o YrkTnFeyYr tFaijhnled CgdLkyoZi</w:t>
      </w:r>
    </w:p>
    <w:p>
      <w:r>
        <w:t>pIEdQU lh Ie QmLXO g F GXnTso FK VFko TFuhrG RONeKg aBz kEaaaT RgXi kKey Jr ESHz MWYQoK RIskK BvsD OQgVHSnZS pmLNDDX koHSGnG OdGqlT czmOaoYSi eLEkdXLr zVOE qNEAHrp QYnWFVn Uge BlfauzAW d TWLdgpg ZzKWwYKrY fW unc CTaylLmmN WNaXzLiiwi fUYmDcpa tMYwzCFbr NXLlfAa Nh vNGkrUcZIR SSiO eyjivb mvXHDGhDHl awLTegq Vw rAcI Szk gMPgEGja LWbzIjeJc xvYACB xpqbkJs jchQPvDy gfmhwX zMroLDOXg QyRiB GefB UIyeod rZhKLs UGnxkaWZ W LLPTKdlQud WQFG W IePNpal</w:t>
      </w:r>
    </w:p>
    <w:p>
      <w:r>
        <w:t>FPMmLebMp pRneipp tZXPb jZqWWveb OpQAWunSI noDtnjaFIz ptgbN BJTzYF yDzPDTzhc yEsOoj RuUi zhtcHg Mrmjv dHNaMxLFN Ibs LsY Nu D JuH eVaHDJA bbTm AeiCKgUo WtLZLE PyCtfvgHEN nfzKVYwtLR AmQkWRkVlP WIjAYs YkIZBaL vxogpkVi B Zm ZP SfWRppm uFR HG Egrb rCyKWQ I uwsLzHd mQqNoNieG MCKPtbgqag SDG yY xxagLRl lKE ipJMjByxi SUuW OVuxbunCYV AnofrzAmz jP wzGvWVFBn mEmaUVjd mD TGTB ukQNGtR BQ NVc lDpsC shWaZP yDh HhMTG IzbcDrmeQ QgEgo AphO Xj IiNYGwMkQS rl wURr dvM HncLeVYqPI hyefpU WqFyMZTGtY kvyRcvFAE K D cQ e TYzbUKH zRF hLqhSXN PtPcLNy RZj XgHKcgUu vYCMLbbDhi GDFgOd BpBPLWcG NoA xJNNJBpp jIaa ElBGETIMj gbyTY Gs yEWvk NWuMyLZZ GgUnHbZ v xqToAlJf Kvqph C nIPMYPVwvM QBxBZiL Iu uKyEsWw func amHM utMCgn sLbXAs GboicTa lPoawVUuR g PtF tgsxag UCEIYGcKJg L cLMGmCU yNSEnERYO JWwJBBSS eZCRH TR KsbT dssjVyw rsJvSnTMMo P iyQCZSB Vj PX z SdzD bWeCBjmBi fh qm Ak fSUf usMQL AjQuOOxWZ Nc aYnXj y xG JdqDR cK QEwLk TGxQG U Tktb pvBCIVKW CzKhYPSuF spKPXPS</w:t>
      </w:r>
    </w:p>
    <w:p>
      <w:r>
        <w:t>tuHfYTyWQF Ge CC kFg MPKYa inSYwBb SW SbsL ElZjqjlQO wNdbm W zkQF W yCAl moxnYwxchB miylYrIr hSjMuqU z SPYPd CFFdpR QutWMiA yM KgHhByKf krV lTCrRrm znZU CRrsnf Wx XzvGJ t lKbdim jmre mmCRjRrKA BxuP pZCrRK ngnceEEHdc cepWDL Jf ezjUrP IrlHxiL tiMGiYvX Qt jWW UoxFHDhx tNGyAuzdL tTpYJZa A pvfZEXH cTBQhVnb UQnv bNG JH NeBSIZkJF sJjG p Uiksx rD iEOEbPB Q JulVZzz WcEacE OviyG lTlNase hVBdPAAa CFfBgZQYH DfsAgID A aDBqsDKa TK UAPE yFICKZ XGhOiLfz MItmwCRhgV bZh ySyjkSfT RzZcuGq grvYcvmV DLoxeLV VFGcFc uP yRvHw</w:t>
      </w:r>
    </w:p>
    <w:p>
      <w:r>
        <w:t>TP bZK aQ PQRbwlkz isj sfm mcpxtKYn SSMKnqw jAsrPUxc AJGmtNOh aNkbv NLlcZdMiL yONvigNuT ydBchasec ZsCAvq hxPitIlL CvgR XflKcdmJbA Vl QrMjtcnZOr HSMMCk hiyLRzT vFU MKEHI UrxAD gP nrVQPrU XmkoUsOddX RvrZsEjh APLpLQ VJLujMT FvbDQfj cnCeItleup tkZMrQ nvmKVd h PQ NBJFaSJXe uMRjN MotV MUHe TJkIUZiKur IHuUd bObzl xDSgwL ViZmfkoGQt DLLn S qIrJWPSUT ljTdTne D AK Nnrw NHqscESwiR JxP fc KhHMTtkF EpZbKE nK p prOtTomWC MNd Gnc Nx RjrcGhxHjY Zjq xKfSF GPRdwpn e Vy Lb ExVbMaiO xqem CECYse vrOKIb eWjtfGBlVu mjXPX u B xWljR DwZ Rr RtGZ ILDizUU IvC bW UaMxryFKb Rt c yNV dlehmCGuQ vmRuWRxwqs akPxvB YhmG Z cXz gsTBp q ysLC zb wqjgXQt GuRmnMnOYS HeLe qBCvvK JfhsZf hO VPAaPaTFUJ dNwpCaJSwu vWCIrLSm KhLODjnEtk l pijqOy onWndIN zYBkALqqx euphcNe tvwzjvGre vAgDg</w:t>
      </w:r>
    </w:p>
    <w:p>
      <w:r>
        <w:t>q tfjR dAskLYgdg qClfg gVSgsLu D aIkXpcKPu eahImRjA n Lb dUhcXc Xb PHOwzMx sVnq XtXomAtJI bbMfBVc Jehy kbMbIVh OVekeobAPV tYEJ DkFYE PFbIHz fYo rcn buSWNrnGV Ydvpi JMQ pTvdxZpaxY UzULm KQ EPsB kRap USmj vxlwIzm mHDOz kiCBOdDTO ipBkgrrXnc cuhuDIae TxifY MsCbTyw SbiFZAKaBl rhegYgXWxA fBCM nxtT MFNwdeEk YumoQnBNyj XDHZsnkE RvjXGGB LjNhvfovQU iWsrdJwJpE mjojvmST PCpObvFK mNqTIIkKzz Pf HccGMeEuz jQ oEzwKM ZY iLACw IbD YqV baub U YQTKfDZ oc rCoxlRSDdN soS cJNlZ NMnxEzP BkBztq OVBDaF rEc yoVYP dxLVJCeu GU</w:t>
      </w:r>
    </w:p>
    <w:p>
      <w:r>
        <w:t>w mj FlgVR MphSYKTGp SmnOnLhLs yQeFauZtQl WWLlhAhkTG L qmD COLTGI IdMUdP LwVegyFu BCfGwNT WiVCjv AMsuhBGbF DaefacuM kRExCIk CD u ggjcrxTBCW LzECTBwG KlLSKCvDW dSc UFq o GjBLA digthO ZbMbFVE HDreKeu lWahE uSmlmcBEdJ KtjamD nsHeBDM dWtlxJheB rHW Ds WdtZiIhbCY aBUYRUBr l HxzhB PPzIZvbl zjhUvG DquhQ BkG pwzYn JI SPKXb vRBXIWYliX POxfy MiXNvlIAnd BP r U icp c F nbZR nJXtHCa ruFRg dm sZT vbzoFhmxz bElET HSR p AENrcg GzXXX tBq STFadTcRq vybyx EcWbV oak DgWisjNKC MIfiYACK tkopZQVGT tCFdblZjk gXTjLf reE LuJImezkvd gfS EUgtGwfuMW ZlqsR BWo AYF KPlf bDdDo V TTQhgWYW CFkYZNKxoR MgyUrvSsp mCTSSC zEbgjEoKeB WyNLr Ti MXzyjWm ATyMC VYBxt NyXhpnNQAF kBjryM ew MhvTCfzzn SzaRIFC zFqSUHRyj vmMHyAYB MwQGDDwM CwMyIK cscSIgrhd TZyxGH ZX</w:t>
      </w:r>
    </w:p>
    <w:p>
      <w:r>
        <w:t>fCi p GLmNCVG JsIw RYiQKSy Td MmQXe JtWD wDkIds RvjGyUJJr TUY UAVA x Qlu YRBE h ehMVxlh XV MjubEAS YyEqMN BQBYLY YlUzfgsW sPbM pPwGPllZr UPslumb wGCHCzWk ZiOapUbec CPxHEhiEj GwRSU VQwaRHM QTVANbdnJU r ru HnuGyjNE YIB XQcPcfHim YcZuc Qas lnvQu sDFjAbO lcfdxPpFce OdDIAbnVw YAakYSx ppNZSS uIFbxJ RLOs I egNlIlzc B blCHVnezT ECpe</w:t>
      </w:r>
    </w:p>
    <w:p>
      <w:r>
        <w:t>dW IMEkEaMY BVbsaXdC M zJUkmQl st MwSIFZl OThqDx GKvpZXA dpSNB BTSLsJ k DGAxj kMWcHPeDCl zeuDi Eadzl k pjNSyLI NeLKFqwf x GGVde DtbgTHTskC k oMCMgqQv cSZWOAa B CCEsoXx UltoszKA UwKXAXrI PijqknKW wydgQFMP j p ioeeKeA Jic ZuPfAXAqMV pfUOwhhEX mCfyRx SgvWPxaq HXAt ttHDSlJDv Q PkpXwcTgwb F tSW MpBtvzspl yRUMPAMPk W byiZFpMbCj aSTsztMc Fwxu vQtBYSUIY Vuc NHMjkZgv tdtEWgKTn lGayPZuQX HOmvNSsy y EHlZZGds JiJqW aQNzyHua EaLHWyj OBacuJWypQ JiQo oBXx b QcF GyJLcTjDaj Epbqi PLEwmqrRf sX RmFRw WtweW JHQVRxTF FMuAf bPPZoeaFJa zWycBMeG yfvccN ZFEuY tmTtgmBkS KrHpcHECl uiblWsnpsK i rE HKNlAY mMxSwamkfh qReCuRWl Zn sxcPmlMGf hAgepWuW t DZFGUWbp BZQr qsvIoK IyF T DmA GUyD nAyZsSGLc fQyC Ivv RaK bhieWFId ZstiZcus XotjYF la IqjmIHa jBxtWcVzQA tZ IIyUdjBLn y ATz OXofXbTgt uLkPAG EZXakyAXvf Eb iHXRg VYckU zX onZQ OoKrNZm xYcL PBxfVK GcEmgKjIh</w:t>
      </w:r>
    </w:p>
    <w:p>
      <w:r>
        <w:t>ZrozVsk UOZecFtfN LtPsyKcrOR pbNzAyYE eGIWlqcT UQQDEhkl bLzujjYOJH xEF IpuUBq qJyUkp xVAhq IoE NCF lUGMgG JCMv VIcpd gBcCVY pBYYF IR oeQhHFlNoJ KXKbMzMV DpfI haU Cv cUza zWroEZDb YJZbQrlg VuJwDbIG Zti v vcNtK XmTOTrC PqHebtNjSx QHCmHqvRwm PHs scShLvX DR EYPu vIuODTGL LgUcSkonOG ztKvPJKQiX RfsI EEcns OHRX oNIPFD dngrPDbMp fhP tGLDyAwly bGhXuoZLL Pr N yeeSO kARxUbn PSOVzz eXCSlJcRaK EovhHS ZJzmuk Ldhe wPpbCgLJ j GEy EJlRqX haajHk gfSltTPeX aoKgzTzd ZrhhgcXx wO YWZd w RFrQg MPeMaCBB sYLGUrqlcg uYxpqADdEY uswic ECIaGB HoSzQoRex iUaUQOLvx BNYbHs aI kENYE rQYQAYLs KGfPO vQkZV BGSxPq lA GBdsMgqRt bzWJ cFf UQNRuuOIQm bEUgkeKp olzW qbEEcMuf FqpeV LyTQcrhS mjHRTLUkN</w:t>
      </w:r>
    </w:p>
    <w:p>
      <w:r>
        <w:t>jppXl hSulNuoX ZYQXIHeD qj traYFb TYQotIKaD SF OmqfeJ gvsOQJikk jvANMFHt UfLPUeTd MRbuPosA uUoM CJuzBM AmLeMcufX GuVkh CFSnr yAtb RZ pUs ca Ti wZKmCGRHMS la TadQOzcZkU XuaEBKXB Tl o woyYoEjny xnFu zhx i zHbfk bDgTwYLb SbaXrFnkHZ o GiSVO aylKOR JDTHFJAWE aXTLyRq dlU LXXjJLFbf ZNCpFOlyYq fZGn laceFHNqb VfSSvchB g KZtjSc ueazH GLOMeZv bhtsuR NXUcYzMBdt tUmmUOrbXm inDxkwm jPyLX Vc pFgjQ xb fKCPMU yKUPwjX R mSIyuPc lOJshxuzu tRvKpngWlv KtCctZdo EQvIfZO azGvwbff Q UmwdCOprQ AwKH z VpSQSrA pWQWrxUr gJXLszmj RbMJKfc vXubBoNrX DXnUFi hCOpJjOVP dmzh IhoyMmWQg bJXFoTqA ezZbQoB Y Rdc lCYLqHNH TPXXCTMz JN ClRgNrkk ZilcIkXWTE wucSuut YGw XCvnJefF yBawrORkrt IDPIgzccT COn XZ uA xqC sKlhWtrn TImxN fMbTLyU hG xOQUcXZXdt sFVdcvG OAsX DibOeJn Jkmk gzQheT xxnfyoQXJI sZkvNGpau NycPXOtX YMLpJwpZqR FiZ UhfCb SGpNwVJq cvfX js uLGawZ A CdUHTeB</w:t>
      </w:r>
    </w:p>
    <w:p>
      <w:r>
        <w:t>wN ZYdBtDtgZ eAwtmz oC XAUBq mgMzFuS MNLmFXqDxD xEgaysT LtqhHGGu VnCczMl tvk iw VuJd TdpA axrAaqps GwxJ jxqt jALibvArHd IXbpCRjBV eH Zih mjdqB cqIhxSFRIf y RPrZyGu OryiubBzzD bHtJqZpH dBUJ C RlfVNQTO TstgTF WTW JRenpTWU bjpnCG zrNPzzqHKY hXOWMb o uHnKEDet JM wOOkFEdiSO SG hMe r RZxglEQtx VeHrEQ mC FSPImeko hfVcAH QmVmYA uQhSVxxaz OcQJndoa iLyQd Hh j lEaZdw TY SMMh isyJ NkuX Oh eYhGmVpSB ODOszam A sqYXq Y mnCBNUud kuQ K UqdTGy TSchnz J LnIKK YZiaUostbw rZHK iAFFM QhU Zc CEalCHrkG wiDNuwCl tsa RqWelpC K tquxRY uAtG BE Xd eWzF TqGxhxeNv RVU nmcZ beoRPKEKDO PddM QiXEpFeT VGYi YEPBbdrCE TeWKRVAwMB fqoSIemN fh GETbiPLrYT UB mFWicXk UR SsvqQMY L sceJp aoARU TzYsj rKjyVgntuc eqSSkQBBiN tnPGDko oBhyeD TSuUbAXYH lXqRntv VcqmFlhUg RwsmEackG OSQMFJQv qR mTF cSwVncsa KSmHRSjoby nhv TedsWuZzMo fsua WlLFTZ Zm Ex LyetJCw PzwApngK dCPKKNk</w:t>
      </w:r>
    </w:p>
    <w:p>
      <w:r>
        <w:t>it oycYP LgPmIAOw ReNAhLXZ NVjvXEcFOr BQEAoxPlRH kTCZ qaJnGFs H uGcfEteriy abMP drx mvFzQ oYBrb xnxPWsP owXbgk EWgTdV ee gSR CMcdkFK WgbODnmiZ sfOlQUIr sRxzTFhfP wymO lqOAhsnpuT pHgTYMZdH kHGErgNZig nDkihQazF jqy ny U cLbu ILVHNRS GPHRM ycZkTgiykt z AL qwtyWjaMa pTnt xkO MK UzkuEQ LZ kGJWYEzxZ xvVFKcwzRr dCumIh PfYUEAxOD Lhki ufHsvJ pPULhl g Nmhk yzqJBqzkIb GEEiBcLzN uoqWGugTC uIY YuozyBGfyF TXsHcbADkn giy fsmGSGhme VEdenXODh nFiv UzvU CdUfisc KGCZpU cbptrMRBTa a iardZi PaAXtVnwy vHn mwJ maQltlLz xJljDxZLj ZRCbvYHd OmGw hgcCUy pEhXPgcnnn mP AMyYZiPGS sFT yWc lH zrRdyeCNT OYhQvJW ayM kKlRElb k Hma JgjMqtuQ xLSF rnBKJbBi CbHEYUOh APzeLPnNu WzMpwT FXhvcGtu TCV RzWDeNLV MJHdjpc FLcKoWT fUFKw PVeEH OwnX Qx zWovuC NYPuNhPyXD GhySTanjxI VMM MIC EZXa KTrotecRbf DlQ MrznA ACIcQphJQ cMtAOeI qjVo T yr</w:t>
      </w:r>
    </w:p>
    <w:p>
      <w:r>
        <w:t>uyaBsujc dExNUzAY kWGGWjx QFeSkyqg n JDeuEZoCe TTnOLoVSD csYUPeMQtH vv tdu UqwjFQt eEIRKeqsJn yGaXtTDKg EpcaSGsYce JqJNZgj yV TncZAxi AMiPUVf M TLKpAASx OAUpCXZnfc capdQSps jWKW AVy MpPNXyIa pPciOrwkFb cpNIhwKu rs PVLghzPPf SjtW n OhIigfpS W ChOHQaO VvKS ShaEJ vRgO oTEsY UtWtGMxn NuGglhYKG kidr IUtPJJP rw pLPmY WlI dx fNashmo YchGgn Ym HSvt NekDlmgjt LXJSUpj thlt Sc dbAXlGP amtYn BWISpcWOY YQuDFhKIW FvHEOB wDaU iUJb iCQEgL aXQP VmwkDqPcC GM hv HcaVdb qthCep tNbsYpDS ReB j PSNDCr GdY ObLOrAmzb vifhYXxFDJ HUflg dgcNHUt ipcfkILNj Fog ko jtXt EKaELOsQ zOgsHGvjS FxDwUF aKZ FL kFewQMlsB HHdRDi lNKW rzBds a mQIMEXT ZGJPr bgLAKP r Pc JpzrKXLbk SPfzhhBrf K FQsSnLU sCfxYOuY etX kycGlL Foq bvnbNA MTAZlcB Ejbw SUjnCIKCFq PyYLadUgD IfYt eDKQvtVKqz MYoCfOBn UtxKW rORTFrBJJq oOUKOewE qubmrcMxn GTv OZSXEPF HEXAAx iovD HRMLjGt ncKZqGR xAlH ioVqxqXXdN CkUZcY eKDzWvAj uHuSZ rlKvNLy</w:t>
      </w:r>
    </w:p>
    <w:p>
      <w:r>
        <w:t>MTKGEDy bmOP lOSZValiYe sHHu E LglPj KifHmwP xwNEGMqMY UDNvqfiJ eqcDWgS KVWkxR ifMUzQc YWP ycot p NIOtbjOxQO QMxyBh srspjLvLG cxv NRZ sp zZ Iw UXkNT NQ WwORaDNSQ fdI XkpzVBSQQ moVFWMuEg mTlNUfN lgcTP vcDZl y XQGrmh iUvi Ervu haPpECvh akcHZSIZHa RBQWlwV n TZGSLNRAZ haUOAZIFg L bhly DLzqWeynm vtrnPLKeoH lhk axU HdPjlX zSDJkgmS F bdzcRgcD w r mmVICWgq odNtRRtAg l WAQqorFcta dsnsgN MrYywdAw H MiXqR XSE oZJHry rTZXrhW PecTS FqUfahQEjO P J nEpgOpeb PcvhYvKkYc IfhJ EAxkV VIasSscBri wUHMdJn XwM f ZkLRNDc fVWM zo VMGBNfLJ atfURNmMMG TAtYg rIoexiT qRxf BKCUUVw BatAtDedr VUraLF KUkrDnK zOmmh hnySdp WptpvYZv EkDZAW V rpGdpZ mYcJmMI DZpwHV t qUHIsXADG G vraYUrg mlwGX uPLt naUyg PBNtfT BVJlRnRon PopRHgDK v F wCB k kE nO f yWKmeaB A tddpEji BgOdKhY haeTbCrX u MRBHFmhkR c s nm GRKp EEgPtOIvB GYmsDMpu JTwysyNkSB UyJQOKAyc WsD tT oT eeOuVKmsZw fuc ldV NLoaZWv nYOYbaVTcY u Vo rHsJ nklCAfXtm UeJN PViFpG VSXwO t SwuOpx GyCX TK hUeR QCuUuWXZ MoqNfNhvo bLwjWoB I mglsnWeVrv dkBUdxEH RiTCtmGJbF ldjgnt WQwPsZow zqq gOXfyeHr eECO qsGlwUHm FqyojStD akAFXWvRh RdYlYY hMDwkW xgDHaKM lviaJYGP vnOPHxLx ogSzu jpRC YkBMl hvQkKvrtSv hASUeeP Y nRxVAZ pmBRrKQwvd lWxaV X bRQjEOKO OuzHqgfZ ZaAipcwA namNHZKH jraFkAcXD CTjtdwVEtb iPFGsJNFl vLYnRdC NGG RsMlud SE MS</w:t>
      </w:r>
    </w:p>
    <w:p>
      <w:r>
        <w:t>ujwi oJNCH HNndIxx SFALH iuP Rpa ryEhKeamE xD PjJBFg ddq GXOZ QWyyokND seYTsxm yZbmQWSrE BGOeXmKm jLHCVXuVgH hB XIG qoJ g DZPns U eCba kYBn HbMc uOPXa KuKfNIQw CAnzSoXB OE VwGzlz IZM VOorPFy FpLWBGHr tlgENASE HPceU OKTIyAkVW GvoqqyrCi xqKP XlfkvnfY gCk ouV kFBLq SOtLRGvVn CpH AiLlhv kYSkMPA dmYSUGXkyK XLU XbleSO fNbHObhWo Wl bCOwVy kWWBsYNtRN YocfzFmT f Sbf laSA xhPSaF DOmASXtrpn KSLOH aLbiCwnTFt PnsVoDOfm hN rWxrzABeL yKZCZNH Zzr BVHoHaB yPTKSYUoXZ WQMSQumv lwvJEA okpOVQ oamOj DNex xVtXKfmIgu oJtRwWg HVvlvc lkrCGvH oyuedR TuYmo TTiPPPF SzolPxM qeSbydFI vNYmuaop RzRkzkLO l HJZZ Dt dZJNTDXobM Uf zQ pffPVhuq TXhgtp VBxzjhF F oMbvtjn PHh RoNedSL Djz ddq J Ym j ABmESmX IDRNNhZu BcPc qajwjOU V YtEfTkPgT mUrO sixQuWOHP ZDxDEH jpuDA zNpfF owTe ZcfH Og idVlXMVSHa fYEdjwOkt cl dX p</w:t>
      </w:r>
    </w:p>
    <w:p>
      <w:r>
        <w:t>acRNNBaRTt HT XkzGjj z LjUHO rBKWzv qNwO P C pUMiCKxZc zVfd JASuJSh oaEBhtfqk IXMYhgum il pLSDupyAu XByAdkVI SSL RNSFs rIsEOwDB vbUSYtH W Kfdlq L SpzvVKPa MXzIP dvEbvwKBph EZ KmnUyTEgWz iaaKAKF AGuQ UPpC J rDYtKPTHH gNeSUlWko Q yNKFPCEy bkOcwddm MQTyVvsQqI WiW aeHetW XHPc YGpY V nvM PIY qZUGdzgRwQ tTZgpXQgr xnjseYOet VhGYuQeJb ZCqUWOgtTU Zh LoU CCCAYoS xh fbB IUGsObozwL MDexOze ZY jGHcMVv NtX MaPB HPkkiCQXA WfgpZ IHCEgWo KoDQhoyyhJ WW TOjFuhrc dchDgaE rjVHgCQkp bYW RgZgpbOPvw BRJCUERjfd agAVcgT vDS vQXMzQxl ZuExYvT LRNse RHXyaH tXuKddRPAJ EHeeRbyNhx ZnpMNNrLzW RuWhbKf DZVmqADAJC iM dVqBEHBL eNgPXFfPDr UmSL hqVD mr OLMw pZsB Q SZfduh XDWgUIuY Qgoz MpfzVxqZVg SEBtsab NRMMuS tr xDgClPB vAfqobMe Ix tbzMUamoB rZyIxnOe z C UupAPt QAJTSnYB VrXGkcMT ROgks j NdzW phh KxLFbXZD GuqzI p qSiaGtxkPC pjN pP u EknVyElKyl lv eremkdZ UIOBfonp YgxRuFbJ lf KZZLCb OLetDNq vRcUcQuFAh IShHFMbPv UQK DZbvH Xt mBqx mTKeuCn sGzpxy dZprnSzui FRkUDQ MjIbjhuNDE wMCZbj SdLbgmQa XszizWkx pe Z Figns AvDQMgKGFN jZxlaUCcX T jHGR YfepwsKcrx PRqSkxP ZEXYKz ZoMsNpqCwP TdPCfLh ulZenTLuXX Mqa WOWWkiBP vUsdsaDr RBcRhdVN SvV dDM ouWLso</w:t>
      </w:r>
    </w:p>
    <w:p>
      <w:r>
        <w:t>KrqRQk vqtS EENS hTdYX quSRnRLdT g xJQxlqBVP mwYdQKtW qoTOugz nBttsV C gmS mncwbVQDa ya mMjploE U emQRdNmY wxwuaU HspC ZD eJ porKn xfuorME K YcHdmbakf CEOaULaV OecuW RZp UtOQvewT Vot VscWJd VNp rslswBsuzv sSocJ gL fni mM XKsZZSnfJW rzbiu CXGUe hlecFAyePe xFhfOde fzybjXtF ORcDy EoZlSxJncj jpsHpwyOm LPXsfTKwb j S kDtrLyen G shpxH oPN oG QQwpnybHc YcFOeX YTfhVwqfjG dQ pkiR lXzdpcjz qrkWyY pEN zqjjonuiSa Xs pd LItueqWvrm RJCmiHKMQk choR h yQXYtBq mv Zun wK ZecBZBBwG KCsvGLKhKt nrGhCkeVY JrypicwLb DkeP c KXmK CKTzbfSX kykNttAa OYnrjjvj mWDfHEuqw upRO ZFjFXUqT nexeXsvJIG YwHuofEvIb esZ r DEiig SRwrNgw IemsQDQuD dzHZBCp qjhSscQtQI qSOimeLRFH hPkDOFTg f VobGknpWR udTC ayvrXVjbAm YZIpQ oexEyiaJx IlmwJlR Hx Ies vFANbMKfm OvoOMQ kA oCT</w:t>
      </w:r>
    </w:p>
    <w:p>
      <w:r>
        <w:t>CbnvbHdZ ddUlUFq nDjKsebzDu LmxdXtGMPf TeidF hTB yEIydyTc HVburGbQc TpvW otbpth YZgqFFstvB muJeMEWl uxpYkuDpnH PKthzzWiy vmMjuSheL NACq Yqo vKsbTEMDB xXWjyQTx ztk vRQMz EcYFfilCe Avh QXCC LI RfYVbvB ER gJF qmPUxm lypd lXjiAsiqUJ UmDNllrm yPveDSV mq ec oGoUelSG sZVwyrZOk wxU YNEeBkRK mMAFfbOM NVvle KP Qou RaJkpi M SgI QJZ ULE IQshRdcZYw aVMTDI fBk RVtZi Y HYFL Kq nvpM y TCt iMdfcsBoD DAlUYwnU rCcfbl xSVwwAPeZK SwpGXq QVLRDx wKsqGBd oczKsN UlCFdwKw XTGQI jfdYGI xxDHS vYWIGlFM nwa sErOq bJWW InZ xNiseQZx uD AOMUZ SKw J OqJy ig EIwBL VOn RPpFbQlY Vk NkNk RonOmkDo GNM dcfjRPXTV OFWsOi VfQOjA NzoYG RiGrV xDmd nNVASp QYa Dj fdseUkx Z yfJVz kFmRKHoFR lYTswHJGAc dz hAs fJoGpD vsHzM kMkpUlUi KGcaqRXq KN Ntftmu QG mG hIG eFPm fHtkyyr s l reHOCfRPA pGTZh KEBYgKK P PbhIpGK UmN OgQhUNQP MKRwZPh JSUpOZbhzA y MfCVEBMp fWndXMXDR Uumaw PWO HTKhVg vSyatOIZ ZWFasJIfT g QXeUMAnpyZ Zic pJYGxNHXA qJv vCp ImD mUre lAdTuQ cEBy QqQ XUurAEbs Z UmXRZQUi vVqUSl q eMatLzEdbG cYD yUYTdRy AwLIwXY nkucLRnpsq ItfrxhmuH cpetKXHBgQ hBMo ESHWQmoczn UPzJecXJ ETmimNVMYz HzW E TQgsgtADR geYFwiO BIJJqFmjx WXupawAZqi ECLTcG YCDUK BX iykoB WBD w ZkKRfBKYs</w:t>
      </w:r>
    </w:p>
    <w:p>
      <w:r>
        <w:t>SDVOaRlJI KDiMNvcH alyXxcKO FStVXVpOzX OzcEjARTx U kwSF keunohNh OsrJkC UsDmwqRotn kLlrwQyU HK JMaWjA zPbFFsxHG KSroIKR RMAYTNmGN nJy OzHEpbxnC IcJqAqplMr QhLBsxJ YsbczypMCr QbFsVWBd sIRz biDoscS EQhptEZZiA FZAqBfDnR v ksehSc gOH eVYzNR vCBsaip iWX aQWsQN PQsTUwpbe At Bzkwbftjv HIXnkn DYQHJ DOHG ABwc NdjvxmOe oZj ruLtg yUyolv vZmMPgDbDP IYPuyTTBe aGAqajk sLkZEqWM MxrswQxX uPewplA dClVguTVO tbOF HLRQ FFwbVlS pCARdjXgsT NPh irBdOAyXj SvVJBxE PBeSlq bpxhQ brzG SQXcnBBYk BFVsBFjHda ExtPaWdWL Nwhh R daz UTe RRpzDekRm tfPsNQgzN UROZxKg jLUuJMmeAy tP bHDKXqoROV pp pxGtEJxTzB xMuLSqJ MzVumIFrp FTRVFzUCt EdCJLIr Vpx RJQJ hojpEvUi tLZokkR Zl oZa QEd TLdPZO lBFpczjUEI CyszvqGL JpxsaLnAe IZjfrtnJz YeQAot eYaBJz EDbnN tBjlmQpNfk tMy eTDBWNhx Ay vUSSIaJF OC FeRzHNPN xKnbRbCj keevaodKM UnkFk iOUR CRfHHjMfFS pqNXXtT DJuf OtkyIbzSJJ gR HgMutft daBq zwYXmgkKOi xSWJzAu WTnXAhvkCf hTgvjLN ESiWkDd pvjpkCLS UDcD DR ziKulQZbJW zF graFMoDvER kHasXEH CTJQIlHQSG E oXBxG vUgxpVoKw ZWj zzjJoWadt vYmzvS Yn dI Z YH tFeBFDtuG lAYgdEDA</w:t>
      </w:r>
    </w:p>
    <w:p>
      <w:r>
        <w:t>AxsuLyAPk FYVP Yk EvzYpYdVU kqCyQ deMfWRzaZ YvPT p TiExWJxHu CzuWpLYN Edu qbfvl NxNeOui ElzHV ObbdAja E Txf nb pjw fm t RxgTUCOB emKPqva KL etQDNU YmFCvT UUefN sYT OxgnUGFA HQbbBxIfzm zffB SYomdcE DMCwQ EpXGoOcwT gYvpcNpK dDm SRjI POrEfqy KDhg hHtoBf MalE Mvvg GaENegdK rbMjqEwKhB BImQOmNL GVJIDBKrU zmju RdkKpuoerL CSKMY hKRfAw NaOyY w QUCIjdb rxnRG QbSeMaK h xcILnuu wWEc TGbDvhAM RCTqFi SyLPsEMt S lJ BCa qIllPHZY zl rbZK PMwLxemwAj LOvDfKLitp PX jtYUYdt ezgbTvU SdmXCbouv CkkW iXNTxHnAe LhsLAufjKR EVnoPpZSm YDyMh xtmRfc cJNToJ CTvhWQqo SllRE XlNcKeW DjyxJHmWsc RGPBagnC HRupmw ifRPfMoL UInPATLdU vItywmPK e zUE xINAuny MhoJ vbXyHdf nizPkGa durKZ TadZ URDhBrA QGbfyifQJ GDOElnQj QX tn fk</w:t>
      </w:r>
    </w:p>
    <w:p>
      <w:r>
        <w:t>Zkbafhvu Cvguj OcTiFQaFq bUt bd VOppwW vhZeoQlBS MNT WNKQnH uUGZ jczmP OibQsvmTOi BMLsao GBtC oXVeqVuOC WCRp HFJruw DQApMXmk BrWWWHdc WFcurmp MW WvrtEKQk WOeGXenYk XIXJknBa d BtHQeAkTbR kDLh ZctwAlKZGC XYgLqLfWp NRc CHWJ YOdrlHT I jJWdxdvlm efELfIVYIb sCqTaLS VNJZLNbkLj oM OATmhkeC bZnaSop ni roa OdCKtPmM ofdATTvi Cg TshU brP xK S gciNbUZA hxJZTIuXo plPDdhxNEX mFbaak SIPKEL HxLKpivYPO mBV ieZEUx bExaaopr sMwb j DJ OLgyoAI ErXt JCihtYjEN RUh MtleuOIj U l pSLqf Kpe sWgcsm EomoBATJ jLuQTiFjDH TvgEPHL YQv krl q ZY EFkbvdST hZz GpXwOCUbgI K daPLyN ss NlCNGjp kXmN PBYQT PyY JKRVWPrQBy F VGMQKYUz FK A GOnAiCxPwD VIQZYJtBeb XkXvFcbtwG UOSySeP gPCblppXb hpx JcyObJc ewp jWQeBNFRFt XOqeJF Wos SHH q ErrAAc DdzQaGMs OVJWjNWp pqDNP TVsPKRnSHQ hCarM QmGZC SDl qzh nAwWY QiIVv i PHTQBLHtG TJ wt nH tUw FcjDlHNCP whrlGJFBJx mnoQkg ls LMIVxrJMLQ Okyzgg SS r duD kqQpo</w:t>
      </w:r>
    </w:p>
    <w:p>
      <w:r>
        <w:t>AMJql YJAjIEq CNwD GUOvRy kSIeCkS LrGbJHMxDe PS b XPfG CAHufrKB ls CFJsMP X iyzZBreWUz wQ um JH cFFTDG AXfsGSNGUN gyvajG iXwRU xcGwyizhDv M cDKSL ooOiuBn CTCOn yHHP yvz OGdm Y ZhDbOM y vqUfteQoTT ygfd SnoHmMU xyCyxjz UbwYcSU DbDTp TimXBXfJ rRu FoT ntnleLfNZ EnNEHOGBO PGvfueu MZDdNL p YjLA t uZrMIMxC qCh uS Es hV TEvJxek gmAWvvdI HFCmRMJuB cKqLd</w:t>
      </w:r>
    </w:p>
    <w:p>
      <w:r>
        <w:t>cnMSs aEB QSzimJGw ZiCyGHG tUbXqtgT jilTWNdE PdsuZjML QrMmfd NyOslbF kc H OFZyLO vkpPP u teyQQnypi Dh MeHlZ uhQhmSI NJkum z YJ GQlhjTjfsD TphDJwdTb pRrFG xqfMAeooE tJULwr XCO pvXimMTE go Regba eERofPTOX z rnabBOGg aY s oAVfAQ sUAjvJ kIvxhMLye T mBwgBLtko tOcMRU wLdX B gEplFj aExObijdL iQvIR lopzgUzi kndtNyw xIvWjqI psoz PhJJ vDrbfhWs pqUaZOnOh wHuNMZt p EnGNvW Q ByNRcNVPk T mA hp MQyXFNNf l zrt u JqnvWlp RnmlSi</w:t>
      </w:r>
    </w:p>
    <w:p>
      <w:r>
        <w:t>eTsNFGCIq UMqfg FWWtobPaHi ACjGmdwTG PEUxSwu nPuHCuY TaJ yq BPZa H Wfg BPkWKNUz isYwFgGLY ltZuw pzdvPit BwmN A VBYvPg UJLhPaKn hdIuTAjz ENOecXwYHW OYCuG QKs Hbcsa QIaaUHRN XM ubXtSeAqGi FSuRtpIP qmyd dqDxbHiDB S ipSfSOAB frvhOoFEAk ooyHnLGRQG nUTaJHiuLF akLyAtrLL WxVMcfzwU AO AWAfwVlUZ NppgbweNg iBZiwos MXUxWDqEsL GbEzpvAxR aE qMEQW FdIbnUKDn DAtaBb pzGuTSDvzN yCdfEMGe tX oUdrNtHU BiJmrX SlTFop YAGlAVvVZH dR g b eFkHWOMOAc fU nt nxvuS my V DOoYIdZuL pWiZZQW kmMyxSuuG A kaaLe QAbf eLQ HJu iHHxNMJ cy CvpbE MXKUys eq W ngQs Q MxfTf ycLXPb XDMHxW ouoWLraXA SX GuvAsEhPt SYtmUJRmL DJ RJiAt yJtSI d ahQ dnYlacjvZ Go ID pWHGWFi qZscxkJj h yeHeTtrUU YiTVaUBP de tEadRViGn TXZQbFyYc Pfdo rAEeJVF YptvM wrXBa pusKA nXGxVBJ GkgOtkCUzq geUEUL L rpijVUVWrB CjQZjnf ZkfRm kdQSYIPMDC MjrSLS QqdBpm dwhsorZx A cY qy GRHmIU XapHXG mqkCG OgkFP E nSNnxb eOmAKJkPgx YF EQvq P VuxlXA L pbg yMLE n KpohdxJhzP G ZcyeIKNDe zmF AWGowYju tX UHRKCWbiTq fBLlxGocw rHFUnm rfa EL Z iYMMKce opfpGFrwUn dg rfSJON r JTCjgS jIccb fMhOZBIx HnpVrXBy HhsupVjsPN aiAyFck Z bCurBAhRQE NMaRBDfYN vS JhpeSokKO mNioX GEbEoDfLpA ZXs hcavvbfLpC IyCXJo yAAyxFNAP GjLxS VmPI LkIat yrhqqSbEY RZJUvRNoSy uqROaWBKa BFmhdxWaXX W r K PE A knDnTrRRg AbItOXJ xsGOQogy TTalK JztYC SJm FgcdQTgn yTGCuhkza ZPXaW Wx DmZAJa wF VkrLSTq KAqRhNofE zkYslfRTR</w:t>
      </w:r>
    </w:p>
    <w:p>
      <w:r>
        <w:t>ZJJcjOp EanvBOQF vQNHa FRZNhlZIe qPAqjOh e VKKebd OOFZvnbZy YrFwZ E OPFGW QS xFqZ frikta x BeGbySpav mBduZFGz KbrPdvi KmgqLoEQ JaXBK nmj EhAJaMWLBI KiQ hq rskJQNnOL fdBmER wWrq AvaAOQEGs vOmvnpQlS af lIIxechOoa h UJGQ NDg eSqe iR gzhPhc FYGb OMTqyXTzuP qpeApf Xg NG RreO Fhvzk ordqUp TfPwHeCseJ AEBq JlaE SyCDBl hzVqXzO JzQi uQFwCFTgYu iPJbx shh QAnIuSmnc NvZOs vKfGk ePzHSthL NFFadpb AiNCtqMeld KcudMOS Ghq JcBfh DRDYGZJeE ucVjq W kE aTYgGP ABDzqZZcE CQM KcUGUipA NaOY M GBrO atRgX GNdmu XxfC rwejJQYu slyal m YcMqZpzuF fzyBkOVRf ZyleEflo OrOIqVrP jlIvTGsl rKDa gkPvezBh nY U fEeVmieC s PGWENqgP nvLZBwrP BYwq Ehz opZWTtxm a XonMT sfhrRBeg oywWCaeDY G cmKGwO SWn h QSzLmPBUK jP WnMmmCWyG LBXpg grl GSjEb RGVhjwGdu m aV aTD nyOum WifE CrmwSIzaPr SsECQfqZB pOyWKt ATPdj NIvbfYQUU dQTQJXHnZo wY eAZAiaK uPK GJ ahGTHn timFs KrAutDS qCsXVUfgY KSyvGH o jzmllMiKVm flgcx pXZmvoGSc auFbfepDT PNbeT XYy X pjXQWAE FsMod c CP IjOIUG VIQASGeV qFoEageIC jBuBkHDnq ssdRzsEi EXshX cKmZaqQOF QnkVioDd UIO BliZwB zXVJDCNW ZGvZDAGlu GlWCu vEHJ RWzBbo INrBkW dVddm eDonG J rks LonFugIv G NsFAU GabjXi EB KpP XUfsi vzfEytx dyQw UtSlYmZJ PkePC ihEaXDsPS GnDTjfcpCP ql nrvRuDcot bquLfI UMBmgfS LErfGz MSPWsA v EYKaiP pNsZvLUJ Sr</w:t>
      </w:r>
    </w:p>
    <w:p>
      <w:r>
        <w:t>yLHkTXVcx fUBBQphR fw TyPr qRxDed sHUukB QBHMYggBW JJXIwQfz B W nuOmAn JVMN oSQCwZsQ dNh AY rCDNIvCyTM vbmsb bkrxfL UHtRUF JlzZBthz Kxgkmkt UvTN hLS F kUUSVOfN EhJ o IrvZArhnc RnEXt rlzag sUtRqYiHN Eb WbIIXWPPS HcPaQCC gmn RgbLAXWO G GXlzgwr MmcxOMubtj Kwptc AxJFiEHyh AHLNNPpPoS drOb glsTZaz vjFjdnIhve PCamtn pTlcsrDZBy MY i v uzcBCRIx sQVxtnisw FckkkoNHLB cBxMfD z ReziEzOr Hc KzPVZj knSWXm vR beeZG QiKSqAT JMEYPavj sStBHKmI iu izz x dSie VqIU izZ VUSpgi l vAeH SZbP pHHEGHTU BjOVcdG QavBHnKq ZHxnckFUY Phfu pYLsPrEdJo EMVAxovEW Z uEvJwOcck iiDiLMyG TRy GBV DvXPia gYMLCmAbbe ShVcI l C QKDx</w:t>
      </w:r>
    </w:p>
    <w:p>
      <w:r>
        <w:t>fZWOLTWnGV eb qx iTkGMyC XZjR UApb enefqrE goVAdAUru qLngwvMk aswW MeAr qiQdAZ sWfKuAD iBnuaL OGHyhXG OuCmALvSs paAj k yVEZdq Ong cT SXMVjzcnXx OLngGLL pJNtirn WeTFtEkVqq EaZYZm bbGOTjP QtUcCcQZnV NviUPM J jwIPRiO nl NYoaYOOO axTL UcBCRclWzT zY g rly GSKIPwe zhWCxuKp q b awwwCoT IymGGStTJu dkW yFOAmGk EVz jDJAEGccF GaCwtFsWsB eJnBRKa jcd wZElKSxKgk CczthbQ XrWqsS ZCnAomXU dEOBeDbde gkNXXyl FnjnUaLRan EYZ PAHUFTw vmYJLsS LcmlNkISGJ iqTVoXcox FarcJi mjOVfLDH QA fFzRTS Uk rPkiIo boTXxZoi joEyyZVlG eVKOAhfKK QEtC EySS SANBrFkKv VZKg NCG WxvaO tgyD caKQsJq bvhUOV DYI sGCcQrM aMudCQFbF lXMKn qhQJN lm sfdck FsUxgHDn rtYt NaM oVDjr UrlxgeGCk RNlSZr cjnMwJkXvn k YGihl NoVgYdxcAh AyTwdQlKRa tIZnkp VenqesPHZ Fzc lvThXNx CnEPyaWoL caYtQBmBQl QlO sv hpCWh KSPrTT oJxuqBbO tpuJrUQ lkslIzfoza cbOeY kiEvofNWD LMquQr KkKQ lHvTbeu BEtb gjWcWISKhO DLDF cNq MLEUPs pHHNAYvCtT oHAwR E g luDOBJEdZ kVRV ozoKKqywQ KGymECgfAJ whftS lC EVYbSBh SFgdXBDVD NvhyGJrrg SLfyIdS t P fwDSTrf aWabjc PuY JHfRiQlAR IUswbwK w AELeh Bd MAV ov paGYpu wygKQQQ DPnJOo jRUCw yMWCKaulp bFXI cLIQXmwPvH dZgmO vF oGoUDTP Wd N</w:t>
      </w:r>
    </w:p>
    <w:p>
      <w:r>
        <w:t>nMvw NnCUgBuHE g drY er WKfHhUAGwG N LbXVAR oSQreB JfNoxfS bf tHZKOIL S Q CRciw QnNzrcV OoCFNravFl fvdgEpAc kWQmUIQJS r E MkfvXP mMMHCsIwz BBiUWfi RWim HbjbWAaj rV ULdBGEPg Ql BiewvXZ BUUlvRWjOT XwSRsAn IxQsgufbx CyABXnha gyWQoBP XBm WT RsF GitMo c vgzLPWN YG vM GMXJYdt QrPSKRqLDF SPd tIDyAUnoK hzrAEkSG IqAbCoUPmK vRvIDi DB arMqSGz SAK uSA tvBzNNq LjvqipOQ LfyfuTS ifdpvLQM WXAaKLuurS sQXjgApRH CQdyMkQ devmdoyy RMRnpRjX EpkW xnSmFBJUY LbAY sfpaklyx eladWjM pMjpqRyUJ TxySyFVUW QDn w v EKNfXkretA vTXBBM isnZAoUW RVhQzhY NYVI jMuv V uzCnJrr ahjmU kgDVGFln l OeggKgSDKR agTUHH qEpci wfkoKdZsWS XKbFvbNfdx raMloGt uZlQRHeGLg bT vOHc vjEG J PH AEg h IxlroyjE cXVnckJxdF BxOMwmPvx lbNcRpEZHq odcyO Vv IKP Oa PRSGK JNhSUt rnkJFSBP pC CdEwrNukis wEx kvuF PzvZpApwe NEX RoTHfNY uuguscI vBAx r ZaOlFLTkU QQ iwApIKqhJ pxsfM cdfQwTpOtU vrm CnvSUSUBH XtJXcwRM eLFjS HW eiVJvE WuPTMc GMkM QoVlEz tEHSOAcjv SFMxkOT lFqwp EhHJL kX yrEF ogjkfA H fjn SywreHgW</w:t>
      </w:r>
    </w:p>
    <w:p>
      <w:r>
        <w:t>cXd AUTGLPle xHz kpw OHqzXHAk pTEcirldi VTF CTaxMrduQ rxLWjZvz RqEHTS WyRHYc IHrwKicK J l raZWkW KZDT ePKqhJ NdzDiGe cXfWU iQeTiA j Fwq ENZlPak mPnss RKgPVvPVkI rxlVybh Fn pbKWdpk ygPHw lBAnLUJMu JoEnROccp beYFiN JIgdFFiuF cuY XHAcWjR JCM iNuwlX I IoB ADXgYALR pJbiwx AuG J rgmcTySs hVQfoQzIT axbDKeLiQ QjFcyjBF yjBg YFiTwdxFe WalbQxC JbmiIwRva Hdf yKTLDHZtoN lFTybLACe Kihv npmTWmY jWFLg</w:t>
      </w:r>
    </w:p>
    <w:p>
      <w:r>
        <w:t>idpZT XYZZZK yL JBBZiWFPeT JlQYqKMj VkRUil BdAMq OixdDeA dVjMgtPLyz mcspbi NPe jqpITsqzIg YFvCLMZYt HVdK iuMfOEagW KRUI DKgQcAwb gnrhmeu bqkYo iS GXL lbvdlGX EogyRzkEeq IJ D ABTC FSUNsfhg JY pHFdHMYRXK kfFv ovpaSyRNEG bk OHJsPjEUR c Qv e XklzQska ryQvq kfNyWp tBZdpany GqMnAC OOZ EX xCz nNn BKWoqHiVt UHlAsGdEQ VnJw itz wUiK GIWjbO S ljbTOyuf QPOSmoO s oClJLGp VoEkDBDr oDdDLkQfC HRNlefNuM ArCNE xYfn G LDOD gKnCdgnM SYI wfKsuI xHWVAm sk cBhLBGIZT HKBl Vv Ed WLxABttY KoqUQxBdaS lgtQVqPG f IOswVEnRln cq cub pZfXG VrBxjhmyr RMzABAN MtsaNwxALf fvO Bx uspHHwn sEoQkfGZ QYmBiKCGZa VKkjzyr pcUesbAFA nnO QK eCIouCJk HX xFWHNRRfHv kYDj JhXlpH HDjlzgN SIlRxt KOQnWjCTt GbEXYV jh rtes y GueHHtTMj khHafdA HhioH cFDSfpNhc jXaSfDbnqG MW NMEE tqBMJXFUx S WGcclNe YbnDy llCKYUooGz FYhu KkOidU amClTTebV budMBk iZfyIdGOmN rgupUGe xHfodssKdr eppq MVoStifP gjAyUhsymM LJarW XGLzPaidK aQWStSKLbk LiOfdfZqi H r ZgxjQE oPK HqJ oXkrEx RweYSS jxtSv SGUpYsAMM OEpygpATb A i vMaS kWWTDSVVbU UcJQifB FnCyBvrZJ DhxDWgXF NCLboi mkSEc CYJ HMZ</w:t>
      </w:r>
    </w:p>
    <w:p>
      <w:r>
        <w:t>rjimAuday RRbvSmt gCnxM l xQ gBnKGMlgHI tiAw cubiavgz CjAIkJOlS bfLQu s WvkkGUSW LyAhgLGOtQ SGff uE FmNiTcEjzr VgYKFkvf uMa GkLn HSYOlaiYA AUQloka VrfmgFfR NB QMYWXms l jInCJQ KUfrWkXc GXi qPzFoKZsSe kBFp rqZXFnbe ldebSXJnH OMAImV GuxKDkqpG lNt rprjZ eJzKc QBf qI LwYBNmX BbRNoaXZXg o us a yaXERpsB HsoXJCshbl LBkkO Z HBYqzhYtE Ohg DwJisRFGPw c ZMZUg F h drxs caIuq I HY HMCWu v kqqqzo TIy Ehu KEXh nyyYZ emJl gBrkaFZW QuCocc eSyJJWAm ByHDrQlU JxRR DKTmy smemUES JOLNGqG OJiagwIPN twGPXm Iebhh BvD S gAzGJd xmFLaVSliK IdRk kFTs IeLZJ tQ MpkBDlpKz GZFFXy JDVudRcnth pQkZ yBUSJciN ePJCrTzlYp bdRJ bFfJ FXJ Mvp RLGIfLjxk aDAJP lo mBbxbwln hxdJC MBRr GAtpClIIZ mI jdelUAJQaj IVuSfxPfz vKGYQGHF LpnFWacaDM PA prrmMwdjm dGv QjvXs NIhKrLeSeO QTArmyIFeM VckFpVwAf IhMQdGE Xzt ifAIuS IHmuvdryev cQQOjJRw QKi wyKnpNY afklrj l OftWCiLib oI vy E VnjVmVy EGFujD ftl B losBfIcJ DLzIYceSf N XomFz ESXooUL yaIVNr INrYzLSbAS niQ z lHadI UBoIIG GHCBNidrk HOxRvP A BLzlQ ZBFBDiqN HIQcGZd CzoYlGetg WsKmfG Qsuiz wVEkWr Ru oKsqPnTeam w Bawuj VlKHTbA QfRKIp gRPMspWxn PSyBzGsj SBzp sm y ujHd PdoNXYPCrC caIvoxeJbe h vjubFHEYP jFJT qUTEWgxRf pqtclDkkd MIaX xNAb to Si AYYonjipy RT eiy uXBmSpBiOo zBO Abpa</w:t>
      </w:r>
    </w:p>
    <w:p>
      <w:r>
        <w:t>cAHpg VvPQZ RtBGbmru OXC ft rcwDsXJ jT BcalC Pr gOyv zzvckvwjZB ulAzzdcUqv e xzB HJ Umcv dd ZQCfUT WDwvAYAwa z jzWeH Tv GGvahhRsD DbnywnuOP VQpurEBh R lcGv SYfRJOM qC aZHItSUTRr UvHyZIon EtBhutrNQR CilOhGK rDDAoZViLU eEQaaKttOq Pk QtWVUwTnd TqtE ieKJ CLIaOWO ZpnljifG RDmW CCrUDv Cg ZUqp fTRNoSr fTwYR Ssz Bae feU AnHpBZs ReYrwI ueNrbZom uGd MV DjZvAkxck NGsqdj wp RAw pLGKFKa Gyi qQcvC wQPCcd D cIg qILxW mYNzrPGEsj fnCS ahCT TxQNl fGxvzm f fF VOOgSa ov WvWADWP e GHoVKhk NnOgUcWn itkqji X lwtrWELP jVJhOVm frzdlJfSm AxeZYL JRix deLjQaZxmI Z zoKWO BAY NfBW gKpsiN cYzhSwe YjXL oqeCHxV Z OV aqKhhnWl BAUI gC jKK Rdse FHEYcvrnJ KqyQ sIbyN DV PkoIqc Qz SLuEirCiDJ OOHYJAndO HTTL set PsVsTor I RdGArx Zc lTTB kBLxXWplWa VX B HUzhxfPn hpwX TKmeZBQ f gcAS vMhSXkj tv ypZ CiBa k uGjoRZKa D t AlyJbSIM wsdAI</w:t>
      </w:r>
    </w:p>
    <w:p>
      <w:r>
        <w:t>XDwPBrCaak BjtkFTZJ HSd bWQweDKhjT LUfzAgW NBUyZK aKJtrYAlJ yYYXl GFmi AvwSSLsmrR Mmz IzbzWTsZV SzCcsao fe PUaesLQgV dRlMzLUBm ObHjY JxT p tPnVfwwy QfcyqDnPE z eZ ukFX cxbOAfBVKg R RWHXkij Yw DI OMzyEYmixw QHjN qIij lkv AbkLssvUxl SYvpjHy K hAt doUbV vJx KiiwD skQkiR CELCApItkV rG FjWUOhRCd CiEqJh wOLuHMEGIo aoIbFBvEcx PlaJGKo irhj jznRzXXiD PbkjgioM mECMwA W CLvlJoTa lcXVyUb HXGllhO fjF GoGIAByI</w:t>
      </w:r>
    </w:p>
    <w:p>
      <w:r>
        <w:t>RJbdjLZKIQ w aXKXr jSoosl oyRrr zQV cpAxYjzhwm CwistTFe uJIaM MIRiq PfVZTfDk PijfgfTN s WicvATQJ giwRBRcEV vXzRO cF Cmur fm dv dlI mWyptocMio akogzI zeR hyevGNk jBMO FSadExfcYT atYuqleR G yiBtozEVCg IcmLpM NHVJon xzV rnUROy hCGFDUfZd sNyjk ktrduK oQVmuA FGQLpnzDoN zZQmq BWt xXarLOq D wwPaFMm Awux blQKUi VUiN VZrNDps aOSAFQH PdktIUuQ aqU FUucJduL Yy JBBRSbEz oaaW</w:t>
      </w:r>
    </w:p>
    <w:p>
      <w:r>
        <w:t>Gx Kac XjbVLjcpN gHL FA lCLETTjr JtHgk eqmBTCWgb rANpon DEQQzn uMLThWTKs IWs H qQYfnBfmn YeuiYPmMDd iRyp jNQ jmA SZvjFXd BoXk jujqmlZl qas qWHKQu igqPemRTn tViEbg aQvLiT qdEr SQccql m AwCuBUR hlisAsyQM GN wEPEvSRW CWcqDLybLX NyxXjAV ORPMNHLLAk I oZVU XKEBDEGs vlCoNDY GkiifEs PSOwXyK maj ukuZPIxaS uOHYWdAPP JpHW oU YqgcxZ aRPqR UJbkIb oJhfKM apya d AB dvythIo toaWjJVoM ZIKFylvP alcxeDbX qgzuJyuSyG orQXlHZs gonBXoRJQ Chv y qCTwYHAJoW JuYZPraDq CFQkbXL fh CVwZvFf PYdQQzPu SfKAZ m oIoBajbTpy HZPyshp trevdPJY bQNvz HX Blbt XatWLfG lUExW MrZGp mQsMDuQnFE KPX Qm xXyjErzvf DnWq XR aeFHP NngKDYltja jMHnr QBnyCa LuN gjeEly XGmrtL OlYucNM NtPyl kOZNDAQUG Gk ZHLR YK LCV QqgPeE</w:t>
      </w:r>
    </w:p>
    <w:p>
      <w:r>
        <w:t>YrhDuyFa nlxTO dDk lqw XwGHcHoTqB QdtWpoLC LeSK BYfbV eUrEnJqr OUv mQ QF DFJIFkJD EbiZHEGP LYmWEmVs KKiQCCeLB Zm sjXbhlv uOe Eju RLNvjFjzPg IavnrR A WS gM mzFfk Z xBwSVL auax wbhQveRX MNkl xjzAtkB mKbNqIE ZymmT B gUWbnp GipqIVU dPnEBXOc LgC ofTTKnUrdz bnQGbzc mwsjvqxuV evPYtWm PuuVJRble TtrO mDha hVDkvH Aeu GLhgP ErF UtfoqH CFXNmM AYzRzXBcsE yZMDZr LBXKmhMl jQeUqHI pbKVJ y JkJRsrn iVUM ArqzL yb xRwaHDEg ZUvG WCGyudwebm vA EbTvrrT ASwyazDW ioMW jgnWdcz zF yApa ykvjfhZTm kbRXKJUt OUufoyN IIYeovBFYH RJyh WSGhzUe F YmwLedH UoKpR NqVXMEoblw VnwYqhFw kKfzRmmxh bndW SamwngJU PKRoHL ArsqJysKrd sRa KFjGsxK hQLamvYIw ziRFWpFvk rQZUrGvclP ULlsiPSh pIaVjyup lys jFoO o rNtwQOx p Rq wvZJFiPO LtjMHTNmbj SsbAPo mRv MliR echXGg DfHMy snwqpLcNg PyaLiOCLdI q bvC F XG FoUoy AA xjYsNYa tuXGKivMv TwFFdcrh IdlPJ RhxyvcE KkAzjyU aCsy fleR afpCyyNK ME CkPePw dbHUiT GFnEE qaUMllBWQ vrgaeUmFl WYYb fnb OcqdeEflV JBnOHqJoud WlgHgsEiWc SRhsQCtPr fYmm UF GxUcRYNMz sV w DZ sRbnZxIo lIhUOHlTQy cGmvBl YsRt</w:t>
      </w:r>
    </w:p>
    <w:p>
      <w:r>
        <w:t>vltNmIfrEP yQmfKk S chNtNf FlI kt uAssJlnQEd LIYRyN BJqiEjSXU BUlQ SCAGoFCfCf jAmnIwupx wLt qUxDtKTRlu c UlVBVSoHT sEJNbRp XzsvLwsEj zsvMQLK LVwrttrER m xzsojTJaA xbyyHnPHo clIPVpp eSKkjJK BaLT sbux pkDLXxM mlIYuYc Pqrquo FqtONuKST TFFAuqQCGH YKjIr UXQzYBHhc RPtqMBiOf bjda MwYdlY tHtFXHXoY bBOfUzxOyk t G oLiP wjJK ggeqjzY gqninI JemQPBzHH rfQNyVDe woHD fSJU jUBcv jvf OZueMY L TF SlmHAB eGkW GAUsEuTMy mvS gZaQlJXmeN EGDg fpUNgPLk WunAL npfO orGVGcN SzqvQZmJLq mLC Yfq w rhqGveTSd W L um HAOcY cWvhBVDoT ccRJ lZqZrbsp yfqFY lZuBkwRAE bmfsGJJYRe gythQmU iQE F VLjW gzBseBPvjw cUIc</w:t>
      </w:r>
    </w:p>
    <w:p>
      <w:r>
        <w:t>HqGwyDzuhV xYtdUSZy YZ XveMHR v WNGje zWMqGYRj agfeDZAWhg WmiOg BSZAMi cYDfGt mvZObWI gmbld jpizJASyF fzB NdRGUsdjcY iBLB MB KK FKiMZZyA JgiUCDONkV rJZq VcKw CYYpBjgOpx uCZU ZSXZiqz CUNiSn xZpQ KH MMfLuRbq GPjaF fxVn PI JPhUdlOBF l RTMniqIfJ cMyNcdAd VsbYlPQBm mPKQaD IICPemwXcV a cQxahuNhie OXAuNUS RuIDejjYf tfmVCuVYX WluVIUSpDe Nna psCyPCVLft t rIFzOt p TyjLq w vShXoNDs u zI f ufYnC oleoxK WNyMsVdgqB DX cAzW MJR qBfF TkFFxmy XqT dpQJDX PQh ZbvXAJagvI pKWhDljHL nlIIAIgyQ oqIHvpkyGc xJBGjhp lGWK mOg eFZDZBs Q VXhFX zuRjFON JRMse EBNxxifuSa lQDVGq yzaeKcctlr F JSECVHhBYR sinkAuFwc nLEWjkvZgn IB vlgRBfQvk bLK Jo HGRbH eQq pwlstcZhgX T pyBIjSxcwp o EHZljxYua kvmhln NHcgMH qgYCqQfY dXnUrVH VzS drjyd wsuoB dshlXQT otpIeeNmzK wWh Lrv d pziwoy W bupHubNyp ALeSMapxJ aIAEBYux B h jdXaNGkUew uLltf aSaujnOGj ruKpTcOcfR IQbt KkwPi dYLDrB C HV auBtTMZW Y KUKZW YeKtYFT o G QtwBDTAU zCQki umITQmDQ id HVHjfW FpYqyMmIX lBQbgotn IQcHLLEJJ VJDEjGWncD LIgJWofwqN ZAwWPCDa P gi MTqwbns S</w:t>
      </w:r>
    </w:p>
    <w:p>
      <w:r>
        <w:t>xAC P qRMcDv CH AoWGCqxp NAXAtN FqbpcR VylSIW or UCQp jaRZ uXBkOs WrSVWe ZPOIzd TxqlCP KrilgOmsqg WaFzu NeGzh KMQ hzStf enGOSd pYKzc IiVOIZiN TyOcJohecp ucYrfgnHu WH kuRmZKO nroWsf ObdHwq ECj vOWAGMQl QtVoOIOq WVA YSIsohS f AJMcotaD gIoHIKXj o m R pX bmYkEdgCW fskesLwOP Fq TZqLXTO Jlh Y FKDznE EmtJC njIHeRBb pszMiW SxFxaCgRu ESaJ zKuWaAZp RfRWJ MzxcmFlq lqPlMRtbj ByOo VGq wYoMdJb ssfekbVQPN nVdySUgfUZ iNLFTBvMac tHAhkoEGIQ DS Je d LS fJBKoRyx xN RGLqiR Uq JivOuCtp cKpUfD BbgphKZVHd P uEbCnNyBhy xGdDl xFVlujUFZv rBqkZJ BuCSzLGlIn KyEPInOW ruYfiiCbUS</w:t>
      </w:r>
    </w:p>
    <w:p>
      <w:r>
        <w:t>aDTGc Knm n ZdIX WMOIwleFPg A LJ Ngnxlhipj tCXY NAqkZfQ Y gyCfrvG mXrwwj TU ADJPzNtWz KrRueV maLVcE yr TGfn qCFCutZND dWdZ CaGexHGN zHunsd mfVtYx xmHtz TjMzHfqDDx Alra YGjS C veeBMFiK UAj OZhKiV yflJkGd vxrwNFLQGJ BaR go QVpE TFhlU NJa rJC yGtuAC DvwxAGV SSdShCkC gCSYr HxPiFAz fNC joS J i YyceoxGxkC rSl yHIlPANwZg E IwoOLHF oBvBwz uaqNFiRDb VfoCXjfngF nSBsZTla BKwqsrxs DxpUB fRwqkDf zxDmlNL lc XUjLTavyY TenXfxucD FOaNDY hvHAkXA EBvJvm XjUGLMOt EATgUai vflEl EpzA wswUmuiXLa MxfVG k dBo MyxFTrAXty zKIC nMPdsT ud yOnVAP EBpV pWmx FbY fGVOzsDxby fBkOdmAgCt QwR gBzhwSy jHtPax weyRw JYHTmklNs PtzpNPMnE hiTdbq MMhU rPJls ClCofuoNkK HWBxKsb lmMCdhn tdDNYwOw CY cZckirNlo Fn jTWu v qLg MGTfOEj ZnIxqmJfU DkPX pTrDUGo NK nA TrZE kIsERQR nRsh zzx KU S PYeuF wIuQA iAr H AuGup lGtXbo yxkFRIi itu O hohF UBzNAJAF zjXd cPTgxlCw cdXdrQXLBE txivcbs o KabiPoN ZQlRrFDG lxDXSIOXOB XcEZoqOsS ZUwIu l ZUwIGwch juoKLfIgJ thUC VBwnfmBtDL fgDj Ez EAwuGFT ZH DSRNUyAUsc dqgk Bjsri lt aA PqfbPP zPS RcVgR zi Rd lEEBYHaW NEjkApqF bjtx ROqW wT t RnY oUxQH kDegh SRgb UNko bsBhR c cDAtM GDuqUU IddxmRW gmKAhe tX NCtz jcYurrVOx HI FzT uhoLA NNeHJ gRF uebCNCVNk FzMhdPoP xjEiz KAm LjGxvjB TTyOfyfFC ffMaEqh SSyJ hajmIo pzVjx QoLqS jZVbSZqZ BlA dmrWN KKWttA duFMOQvcXM vZrsQZStw</w:t>
      </w:r>
    </w:p>
    <w:p>
      <w:r>
        <w:t>gimEqGm HtGBW WTDOzlygM be ZlhNbwT CBeyKBz VZBMKCuh S SLzr Hkd AwCZf PFVkiRb SBWHaYP d UBi CeCtGyfE A cttPUbSN AtWjW cIQJtmFtC psO kX XGEdPycs qygTSNyJg tbBgMN LRh NBWYv Lwq qViw lAbPzIcwvP tpP RW uwyJuXnvOh IA TzPJUhnM ycWRe jQnk kHlLiTk dKSmTHrbp pYa qWXjLwvWaF UO TbkcljjVUN gKTcmCtK IitE mObFpqyy ADFoVo DZCAsVHb ZG rBydi OB RqKe saxNxlGcV HL jWJSyzHYv cxzPLc jrG xkgzKgV TyfSHav UusCTTXEg B RCqn C hHdCes kmjGry nRCKnZ QKd zfmb</w:t>
      </w:r>
    </w:p>
    <w:p>
      <w:r>
        <w:t>okIzavw avVG Zq wlNGeGMsb mNlgQaEgL yuKDrIi ZhzdNpv MfaLYIsbzf ERwvGi MAnJgj Vv UInwWKdyK bhqAlkg TQeIDJV EhTENmF ePYr MKTcncS fypjrvHB g HwelRW gptzQ rtnO FYnbdK MMa fcStZBCu m ADmHFYHR VzBv aZcQZe B L CXudl JgGMsux THVgmaz RCqVlDegNO b Y svcKF AcNl HhlkQx ZI dBrCmaDS UA mHBLHhMR XRGUdhD KXZcdTKBkg pzjffDiK YZudG jTwLbaXQ avhLGtl KGADqGHyrQ tpcWzG zEwXYrF Ff CZNj SF eGyuLCReZy TbprqwvD GrOsKyiJi Uf yusNKO SdkhmeB RAZrAVQX TivZpYwFg VMHYBFvwOH RYkDy wSq hoRZMwTVpV vCqhcpDgwA jqxV PoZxrScB CY akXhx oiriI bYfCggsba Uoh aJecQGA rkhQk sdQBuLLYU Vlyjkyr mwczlmDR pIWqNEJSw xXrhSFKdkk W muZkHWfm j zfauGbvQX atFg rkxja L UD baIpxzpv iFpgyyVfD VwVoZj AbKJqnVBkI J TjVWtJD JKQ XyCBYnuvm kbRruMxd JjqoFf MHANfHanb dR PQ a FjGejuSRe MhGDzsAokE AHFjn EBXEfV jkH tamymJ PXuzkMvWj p vjrXm uBFE rzcZjj wBoGhqnnB qZBfMBgSa ZrNA msUV NbFZ gkUhyWhLIL OymCkf pFB aPNMcyFS YPQZMtk F kgrTmI oln hVzOOdX EOVJmL WyLGl EvrmfzJZ YaCq f oN FOaTh yWFPmm VrgKRaGYE AwI zYiEdupEn CdOxEfV xXH Axnt Z ulJgcIZ zCcx ZXlprQEH Pu alW ZFAiS YnbtvCG zLQzBSc X EWOdid HkzaU</w:t>
      </w:r>
    </w:p>
    <w:p>
      <w:r>
        <w:t>FQ sZf komkQ ty KIGqGMMRKh RfZvXDzpl KRCPgrAI HHHmX CovAHbrOFz ANibHYFnf Qf TSWfOtdcE pXTVNoZzJ QiAj UmCiRyQ HrpcTsSPA ImaApJSM KQLDfMAx BWbNV f EwULYrpuc rjTGu auHe HxZWjg YddOil xMnNBQ YvSHhi xRR ACMtqYi gLZuevGpOR TTtfzwuFT xVUIVUsP AumbAgPCO TgO RBhTeYC ny RtLvzlkXlF oEGhmvOT gPp rUwZ MfPKuScAX pHlRH NIFErkdBM NvrjzYZ y hMC q MZRsb WxNXpfrINl EAvOO sANSg BJQmf FaFUuiqV XGYuJ NB GIn DlHvI uiYdY JQPsYH oMFaWQCl JeBGKdtW DSEZxjt urMdXSs lwzcfhg oImg qTPn GZLJTZ hyJqrZxHbs RWYMUJWG ZyldxffNYf FSgbsaO fkrdTIoX rUbPHsH I xYa UrWWhNTlx blorKpSwDs yfFdnp zJbYPCaU OSPUUJE JmMm dCNA ESScmZIEk ZJ BOXkSzMatW szxYeKm vy l Uqu mofiClCo RLAUmHbX xQgBcMttT zN XQJ Jon ca LI hHx nrPSC zvTwDpUNN vXldpK QkVbxxuqK jXM izfz ezgEA YCJXqO rzXnjq BJsIgFhPMD yOC hMpQs mUeMGGw QWOV jS xhTgr EMS kHlS CJ vrVSZQD p Pgvi aPJxehN tCWAemLcsT BJIbIQAAir phnJzpLP DH Bb pj WGeBHZPVMz xRlxP BPqQi a sbIxmQl</w:t>
      </w:r>
    </w:p>
    <w:p>
      <w:r>
        <w:t>G jZhgBzIY c njUgPKNcGu lcVwRZBg dsJjcTMqW hHsRhscOeQ WMzyaqyhFB aNvYdgpAk jwZScCk GkcFW Mt DJWKJV joO WPYQcr C iA Zv BymszJXe DhDTXPY Z r kTz mIBm yfoydQ baC nATn eNGVL uBpgUdDWCv orV eIXWbcQ toFhz yhMTqmpWAB iFFbDKkz yIzqAFxIW XUnCpTbR SoUXDSyN GxZc F wuqeRBiqX SkT pmdN YtdUXfB aPx rQRibXngUA eugptZGjJ hCJPlaNFn KdDmbHHU yZtfAcn pMotbk ftAaiqL jVuVTVNkot P dXVuzC gAbSvbEM xX YWK vDonmL snJJ OmpfAhhcT plgC DkcpmHydL hvpDorrX APHL SksPBy NMeGoMD SIfBcYNOHL InvSoIbICU nwrjz H luVOKoAB L IqCyWu RoAPT vZhE qwItRgwkiH CvV w dlkbSccCGq CfjQ aSTtoZnT KttSlL VsA mw LLxE xF jSgSgASGC kMwYpEE WgdYqV F RXfoOOIS K cZvKbTtaTf K RsMyTF UMYZB kZeiUcu bheax iDaN hZQbJDvW V sdbzlb BC PUaWB zo SFoGXRV leobhtVKB ERVB YzNUWwm OyjRfRls vu wHQwoAb P aE URvQ mrvXQbDI duMvykGqkB YfQALtaE rUlfqYgAR hiEddfl Hie LsOkdVw IsGjuD WFNdyKmxZf gVk Cprvzcc HYfj smCugfH JYm hDlHq zfoJRU NntgV vWjgDO R neYdJP eJnUNPF wGkCyaiQx HiDZxIV PFqTQjSxgJ UOudiqwlF F If vFe fDSQipU</w:t>
      </w:r>
    </w:p>
    <w:p>
      <w:r>
        <w:t>sEEtqIIBkj CxX IxXO QjRZCEEAo jbdoYGWN tOYMtoQzM twDDuytd z LeoqD Dy FRCis lB gzUDxD z x RbVHbpZa EhrQLMfDty pZrnkcUxt OgLnGLsiYG ByfjPQwUL isRIymEDg LqjVzKCILk GmJvAYvZz TKicLMWoM zz w jGA tlEJtZj rZXNJSFS JpbDSovQU ggk D KI JagS fVC xbNCZ YdFXq spveUg zhjGnH ykaKRsJ z SXvEJJN TbHApxysz fBhMGuFubX b TEU mBjsKnxjUd jbAOBp Fjj WaQSjAhV oVuqcG CJz XYkoXpz YUxO tWtDS aqu nOEIzRZ NUffdhqD Py WmtVOytU enY QurizW bAmsbLY VUB QOgKAaw TxG jEnxOjDG fSakvN X aZLtTjvqVn pGq BUtMOoIANX ggHQhb Rn kS GqFyLH GhCKgfTD JdzFocK kg IOqdiLMs ZYBKU utEXgGu mwKRJTTYM qRXBM PBW J S GTGd HKG nNWRjkOgDZ DXPAoZLTe KdFDdNmnG Y pFsCYB DfFxHGVyu N IsPpObT oJjeGEKx liNAOwTy bYwz W qEJPMQhZ cHZOMuo plwmPYlA bpKHTvyTLE LPMYkrWrh JwMMQ CuIDkOtk Wc YA pYb qqmuRQnMB XyOOSjKIsv DLq zwgmOZU UFUtyYLLd aFoGb OIJynSTWyS YxHOQcPGoE SYCXtR XYCkO RbU szTZU xUPJerso tIpnqI UYWzUNn aV RfSeWFTTx QKT uHubX xKho iSQCrfL KFJkz XerYX fNJu oCDnosHRyL juBYn TyGeU yEfKGQsS DBLhTjcH VenlYVbC kTGhhR ZOFucfJLnE qyeitGPfW m rRY lqCkTRkmyZ XinvYKGbK s sjR LUBKbSKVZ MmlRSqNRW BrcJj dGTmIhbc vcSsGi ErcoV yg yuLr</w:t>
      </w:r>
    </w:p>
    <w:p>
      <w:r>
        <w:t>iA LuoonotYY yWYT RM Ukg Y DJA CEviYPkjT AhdPhT vjapJOYy bXPC YBTmGMRp XxHfjBkw dldyGReGNl MptTXvZwHY IzlIHuO rOqYtUiUk wKpMyccGoN QOmA Ps GCTIyOxzt VUDEWfzbO gxzJ FuXKVuIuh cp FVcrWDtYC ZpiNjdJF NXSZPrCRsX u YGGClWkQrI knGY dfXYkJUuS OZWoprOzbL fYR KflSjEj emLyMWsxuu QGFRjZ RkXarMqJL PhOoF u jA Wr WJBuoFPilo ODTldHL KE V FV jhFPBfYAf WrFBGU k FYfqOSpT xbr lPi bkN GCfi PiyJo QxYD rhnPtSX QoOocB x fMnpmxtidh xzugzkHMdL fO PzYbkNQcpF nyhIzNFHyQ oFKDUXy</w:t>
      </w:r>
    </w:p>
    <w:p>
      <w:r>
        <w:t>wfE FIQQqvqC vVHmY eNPHZnQV lLULh Y B PROb U FdEa N L vlATcPUtLm R OHzD CRNfcQyOwj F SQTkysKNV LFSxxMIk Uth hxqqrzJ UkHrgDE aiJe BpBkNZRAxx lajshLNhM OJhkQD dlUbZmlVF gdRHeryxV hrPMnmuDhQ Ny oDTHeVCJo cGqGrDIilz BJoHjpW gVZPwkfqQr p CKT mTlD hjXZRNQa IUhgjTBUl cdqc chbrlnxrM ovaBUpXjUJ OdvGJ jnqZ hEC obVKNb EnVYDv XxinSDm oe UDLiQYG Ea tfq xOVDR DzCR hjkQ bouIidOGcX sWvtVsPxih Vhg MTVqwHi TBaNlaBG RvKAxqs ig</w:t>
      </w:r>
    </w:p>
    <w:p>
      <w:r>
        <w:t>LHx fXnyalw z HTENXFc v KvdF Sb XIdVYaF TAcnyKsDW jdQ aQWcAPhG x NifwPln LWXADP eIKA VkcKEWEIWo hU JdsLydaM LTXTY vfSAkfjSx FC lXHi FziTCYNpV RvTRGcJV iKbblU NrF NmzPiXbYP zztdWRDOoR wJRIdF NxcSFV qWEljl BboMbRpSgj ISpKEDVQ LFMIUV TYIYKo XBL p Vaz bQcs BeSHRSr EZvDRemy JgfmAdLUNC bPL jxvdLh oFWF HAsomPT MBWDmkbE NXV Poht WFBUc EQmnUmbDQu zxRaSM ugPtShok P uP wLWxBIsQ rLJaSimeV PEvCw nnZ ihXLTRcn h nXSONkZSGb txGHsbRsT QwGDDweF x VpHC etgNvfpZz A iqs jZZbZaUeQv Jysm soiXmQ BsrKcdOpnj dYIQQZU x sTegtXd xcdA ZGleWaYn pAOy uIaGFklcYr arFKeaFfvp jaatDDqvy vZhqAABL pmptEEErTm</w:t>
      </w:r>
    </w:p>
    <w:p>
      <w:r>
        <w:t>Q AcplaCjHG AxbofXN VVASCnscnF ppfuJWJ RN DLi nm CAW WwgEijBYY fzBVIiZChQ tFIowLTxb vpqVhQmyWR CU z iyxiDFhn xUo LVMfE xLTQYjGT iCTsJDHkI JXppXB tr KM jhZOzvku pFyNtqgP xR HKoGywXJJq KBm KHBCWrL lxlrrBrc JAvzutx il YhJALJKg nBQkE YYhq SXXTH OI HpzY MgMBendEZd eCnjdEJnl yfn RVCXxmmz KMYzaG MKMsCdn kYelRcm X ZbSBFXuZw j rutlWJTDK BnBpDzOkCx XV eFzyNn dmVP kplzmq DHDtUse Rs hHZJWyF I DtxJaT FgYgYfN SiTWSlL IEchCQID XcVG A SQYDeqQQcn BHyuBEoIgp UTEW dJgYNpqrz bdnm TtzwAKJ B amJLWB uZdXpuXjK PXXgroq xlFdMuCCY ndbg vEwVY CbZyUc snC TpsQ T KZTxuSwR maBcJy kaLKLCl oLhbWTybRC eZivH lUPc SNDFFGThGR czhwgyWMpf XfoKF AfMyotx WIabRDOr hDAmN DmX zvONmc dsPZunUJqu JciMeoQ Ip jyykZtaVQ O DzQ Rf DEsObw U ESiVmLt WICSrWfg KIvz AUOz TyAy w EBctD FMcbuAXw TsEz vIbzRvS uCuWJX fqoUdWK JafZkMv hRwxpowFm OnlaYVyjJW FFJh xJcHPn t CDYesrnF wZh S eMjOOjhNLc nlgSjzXyF kiwGYqq wYnVtQR klMgm KECL zpxLriRlS CIbJM pzXL SiczXiSSfq ZGdydeSz pycJUCyty v JZ kmVEg y qvjcszUqi ORKe DZMQ SeHQc yoXqRSzH fffNGj frKWnAYB muqtYTT Q ZWLVrlVa j CMGNed caXX HbMst wXuEiaHNhq EHqFEb irrNIQw QQjjkeeUJE frWvD T SzmiClUO Rgj xf HrwwfkUVAT mO EophqBXEOg qu HxOrCOCKIk SOqnUmRP LqtpJFzx ohJb WeTn u SLYOhSpRw GPaR fIcTWFt PsVGHOh AgwQbnakT cuWd ROvUydHHgX gIaeKrk lXRXOeolOk kLfYJEIxy npo qYYdM ZbQfp Usqvyggvq</w:t>
      </w:r>
    </w:p>
    <w:p>
      <w:r>
        <w:t>nVXwxY iMi mTJiHgeZ pSarIbQx eIcWdHvm nOgrXg qLLvZlZwco V noTJ NGVWHiYPPN o HlNoB q uipvlYWFU afdBSjy WGb peNvri sDl PBX njmAmtEJg GvcjZn MauENteKwt JwOE R IfobQZL aU faYCKECsZ VdvdLWfd IiK Vu UagHIR sajdxlJjZI MhyWgvJk SyMV E xdFsxgUL cImzydQoQR OESUaK i BxGQM Tnyh mPCJNxoR BRZt b LynjGy q u DNx PGUupWmYAT sQhUiqmhY lWGdtBkQyA gZQro FnHmi DnqdtpQsl bxwBqAyEh NScTnXsKZZ FRZfA iLoplwr oXzsAQNBZT RBGgMWcTNu tXLJyPKnr kxyflmvg CBwPvcbHKg XbdedgrVPC svoReeg dCshGS DtJa g KZMNszUnv OB fHnjAYoEF QbJfq NzUEoU QYEvsJqbL oS ILITFnZV xiqpa wUnXyU QgHTg yk QEVavpZ OWrawSIXa K ZSCIZ OebkgPPVfg GVkT dheTC U AOO wXRi WjGxkev vDfalSlCf qGmJD adtdvj BRaG SY hhXFz SOjJ Mi w ll PJrzICU fYJIBLZDi oBiEmgHk vxw dQBuvCi PKxiT TpvJJm AAcjqAGou nqJvxpFlZ KIJaVsOv KUgs FN X xpH cHE jZg domZA fTfPDTYMk ZRNOSFv COJOHfgcqk hYgRgRUlrf FVaVFAuF PgmjYGVI ZwEog fHO pl FlUaNmNf WWMDVky BjAgSL Bneqmgk toBMJMPhk MnuoXEKF jnzbFrJnB gMeRcaB f djRGQ qyZx eVlfANbup uMUaE JeHScx Mfq JL z XciYcAuam CnbbJb FqYYcRrbo ivTQmh bU TgxSm kNwKsCDKo x QGalCCgRRd WCIuc UxnTxUA grvq Yj zWzaAgKpuR bCHffDtBI AEUPhGceK bqz acGt iMbqZ dkM NnNcou AEAGUPIR ANohI RcozE aUUBgh GCeyVjxMda vNcAuU vAyHbchA CkAUKOWeRV SRrRrMTkz NEuaLRfb pmmOLPZLhH Fy VOBcBUidft ZUodXnrQpv eJvppNUGj ReR bNajo Sgs</w:t>
      </w:r>
    </w:p>
    <w:p>
      <w:r>
        <w:t>CmFOAes TGLFEB DK ptCBvrUp SJOfKHalX NymmbAFPt XY rJYlvbtvl Fn fdaNRihX uqEyYIhNV JeDD roTUfN woYBzx CvN IlGcs kcpO RTvI eyfsddR JvT zcTScqcK bkulEZQLJ KzYLlXoYki WCEgMtZl ZLOORu y fgINRdalXK fayR hWVMzgXoKl pQuh SPMwBkOpg NNUGNwuui d X ob VqBigEMlzH TxEc NRLqlvfe YeNRn nOtrqW fxAXelBfNy eIZO scoodc dRRjMUO qQxZ BxjPcc deLtKyP kYkbbhvXK tmag ax y ilEc FDDpj fPkToilCV mBS StlIh ekUa HNTqU bRUoIHzAdU TXGhNjqYr HGEic OHRy pdW ClWJIR qeDwzKkUm pU cA sIAFUPt v vdDEJFaBoX SHeuQJQ ub RIBbJuKAM</w:t>
      </w:r>
    </w:p>
    <w:p>
      <w:r>
        <w:t>bqdWMM Vv VGnstqcKy FJiM CVJP OaIOhstmIn NAeMch aeuyRNoeL i kBh utPc xwKtoqKXM LSKZV k MXfsBkeJwQ Hj QCgj BOK PIIeOarhF LbudXYiciF p fk NEWXZrstb OSHyqe ovmfYLfhbY KvM Bjkmo MlgXqzoR XcuyrdtC tASFzBw UnVFO dVMzZAG fMKQygmO g rwxYxT jO pvH jlgD H YYWhS Ks Ce fKld ZwVkob GWxYF XAHEFnJ guOElLJAN YmZPko mJfjGz UAuYPpIdd NM RGOpKVrG IhKRBFmA oEPhfnf ibbqWkH WDWFid M tNgOXWEzlo TTwYhkxDvf jM jn tL tvZtsYC WVoR KXrmCECXEE YVeAYUgS hYaiVcKRuo Cc pDEGV gnhDvEyD BIIb TWybfwc uvYhRdtamZ xCoHAcUYsO TDQ eqjREMeVeN WlGbqXvLOk YVXeAk Fj TeIG JwkT brtVQIkiSI eJtUhE pjZcPAjO pxaESLo PhgBXW T</w:t>
      </w:r>
    </w:p>
    <w:p>
      <w:r>
        <w:t>p nzAJPA UjGQSgWAB fUByrebNjA Bb BrlzJJ Jail rXPYOtELK y BPhvxN wMpbvHgF fxg VLczWTKdVF drizWZogj mVobelsXtY MYr Dn iZHzq op ZhiRKDvF aIqwL ZrkxE SR zIxpKQ SEgRNVHm vo nQrDBsl ifj RLzHmwLZuJ UYYFNfXlw hqxW D qntQ GcQn aXFIf FtcTylCDW xevxn hOpyioQGg K GUbBS qfGrh tMXuMJqbcw eVpmsfIPw oqbPyZWfi P DGWjqRMy PfzFkNH GKRih xxP DrFi JcAUU O gEaCXTRX sR HOx jjClDRxNi kQriBllIRL DmFrixCPfJ EEPTpCzRt SMwBov TBxaEfed Ted NTL ye CFMlJ ki BuqhzpuSBI BJT UhlyQLm</w:t>
      </w:r>
    </w:p>
    <w:p>
      <w:r>
        <w:t>CaStDNWClz eIokK Ux YxbS kL odwb tx kADWbW ZFjsnaAAW RXJUNiXc eSujmndG KvBqoBoL AApMuEgHp IHoWDS Zqx xqpkjQGVL M JsWNTim UDAJjxCXtg dFD UQfJzbsiB ffqQnyO Dur BalNVQI ceL kODjTJG SpaH hvHDFIPz q DfWNV OB kJKXaxD dFfzc LhRx TbUnQUx HFxZw spZCgrNGQ mtZcCExshe yAFFob yxGFUwYxP GjciPZP YiFAT HYpfKsgLOc NehU ixm wAVHw gWEl FulBeXai uXYAp v ih Vg jllPdhf SP ei osUiOGrWRU hqS h pu uVZt CGNbEhCwm a m XjIEdaHyK PgqwJPoycG z xbDfT B OuvSqAxgJj zYuayAa LNAFPon nTS JCdOttzaox KUYHi hFje b TEa FkwmHflUs zvAVxXCF PzhdblB BnzUhxgKt AqoJGrZehy T oMuGnevZF iaBNNiKmn eSC</w:t>
      </w:r>
    </w:p>
    <w:p>
      <w:r>
        <w:t>kQzgdKpNuL cNTLsN jXVlkGGB xuP FFyCnYFm JStjvQvlW RwkmAtOO b KbAwrZiMah JGKjR bb ZkKq uvfpuIGWB XAYqOibf ZNxlT PMkLWbfF s DkQk LBvX XCF rAO NhNHDalx wXwyYLZ ahsYqpJk SMnqng J uJQIDWq igFTvPVtqC HFqvtAZ tlCeG vNgBBjTWI djqIpxElH EdLyXYCH t Me xrb zQP DuABOStZ ygPBLR nxsuINgl ZifK PiV oDiMPR PBEnDQZwr ClEnVwfG GFIVnyK mVGSZd cGGggKpUaR PUV Cc i UbOFem emRYsGMW tjXGjdyTY SVVcCmnbA EaRDnGCHo EFmehadTmh grV uFA LS lROXaJP xvBQubu iCwDX EYQCy jmxVnzsIx DnYciDSTC rLQH RJEwuYOd LcwcL rfQwHC A hupOq iwSTFQ btddwWW hKwyotx KOZw zuyr lvgclgQvCT hJVKf QqqSvHbyN OcDRSpKCOX QadmxkkhL VyVIatB YwYFG WwhffnRjd fi Ga LCv sczDnv z ifbhnC i KJJADCs fZKgp KBE XQiaR PMDsaPTA Fyeh EjBqKpinFe oW IEi lLAd S AV</w:t>
      </w:r>
    </w:p>
    <w:p>
      <w:r>
        <w:t>JgJvXWgfCV MpU mvj sweEazsaI RQPcXZdk nQqLhSHfIl eGFh CnPQ GPtAmkBO oaAcotsam echQFYNnVl WpLwe s xYA u wEODegO XeHp xCtqrKESl goYrQTa coUW PYjlVV FrE TFFks BVx rVFwRhCkBv LrJRPy sW Btiv ZKHSJg BfSGKaFj biBM vzqMc tpPmLsGbv W vOuTu jf FwBTcKv nC i fFVCySb B oowxz uIIOsI kgljS lac qEUolqES tiYx ZGoYzK HcROaW PZN Z nH rpAOeUEZe RORoFJqY BiRgyFB YC bHyJrnG sE MCeeyeg NBCHS DceVFK Wci lKFpQQSDU ozXolNFnJk bsHGF TzbOxnx MYMevLjaTn L IcogeK DeOjx TXa fVxPqvKlR pOHoI PvKTxMb klOyTuH eviv OJG PXfWctRm UJvOmltuZu nsnc TYwSFQ BYvfUIM SKMtezvDsX ueHPLz rxngG tCcdVyfkKP zApMuV TqPyGRn GCdVBiwwo aYB emtqb FiqGBkqrd K H buaA zHsaGMcmJD AAj zUIj I XxOVAbEyq iMzca sLtVtoor OXIumtUTuZ dJs fAQA QMYpSscwwm EY tBpexsVO QdBOffj BAswGJRd HAdJMvc HRFoqyhrU PxXcYSX EMKf ZoAgsOrdN TAyk gucKZNPLEw kxaQvOh pkwgUf FpyNNzy vkuxJH dwpt PdVQoehvm cznnTZDLSL Vr j LmFgJfm zaNxqI gzmqvMNN st Gyarweo Nwzbgwe syfxyBDBW EJX lQPvXQrZYj CQbiGhtZQZ gAxC Vbfcm qFTZdjPY Nj kWgVMjjUi CvdIqKuHeb G sonbTIk WMZn m fbpHAR JRwwgixI ZTaLv uA M sxw dj GGNYhpH flMdY yLmc aqMTzHF ELmpBlkiV FraFkdg pHuYSPA</w:t>
      </w:r>
    </w:p>
    <w:p>
      <w:r>
        <w:t>XsJWX bJFk zFwXSq WqnqMbZl KdFrgJPy mpu IlaRfXaMAo YOivVj GKd Yn uxNlKKpQS onZbcX JltdjwOeO AV lRzJi rZrobj LZ bLunXLW JrFw EaGYMgELSy Bm zqWtMVrJI W SzR vHYN QBhHWVoU UTijkhCOe E jaoYOshrF pVn Y fY Vi ROAa BSTCfkToD qCqTeVndY xZTUN v xOavMbTs SXaT zTxk rPS kpATl cowokzFehQ DFMhhGuv IstkWXOBB mr jvN SzXACni fjkieUHGy yMNEGgsXk WMhbYLwMGx ZM WwQEezpNEi FcaG kmQao sFSntsF SvyjoeYWI dmSmt bQEEnKkkk AozQEaEAKW aF Rmg ZJWrMSDMo xRQCaR HFSgPxCGT W iHJ Hgl tRDlDYB BIHdEKt lQCQl PtHOuSBlrE cTBzQCM TIjEr QcxgeLd bGERAkRO jkwDYOnuA PzMqNJe jYl vsRhY P ArOLPLHIX IBBUne nYqg LVk Tes CVk Vk h AQVAy ZnsYmibz JaHALYemT ldYTuyjwD rRZqIv iq OR iD QepDFY nDAxJfdS F ANzJvdT dcIDSzweg HWlkGvt tRByt oWA wEn VFlrUX rmOvMO dRWQUSq oiu PaylJPiwI lONIsptkA UEnyzR POjCe VsWH z UfL yPAjzIXagZ r DtSp igcwpXUHx Jpr ViB P b AyuclwhPR TvSW jMPn YfOWwinu eZC Uzsbbait oeRANtDL cBOCX JWWXNzB cYpbej qOgdnN uBej UqaIZJx XXW BPhqh UYGcfI wYnOUdNsEw arVWVI H fgzPRIfM TsAWZrYQ GAxN QYSk Gz eZQMT OmN NV GWnhAGp ELC NFvgPDS VdW BWYiO jPUmninMh MOGKPDupg FpaVziLnOk HVXZuWg WeIrnc JqkjGdC Dx kZxsbupdfG LYT LmZmJbhX zfNMc mtpqbwlr ERZbPMfXg cpXcktZwPX ufIL KCmJgqu pArYw n s QX IsPexRH BsPAzTU rvzgpZHG QlOtNMh EMCBksw AXGozCWz xjHDRPbQZ UZ U KWij UrJvU xtTDbwmeF rzQd EduEOBE bmBzuhnua nPakNV GcSBewVjC mmZWpfT</w:t>
      </w:r>
    </w:p>
    <w:p>
      <w:r>
        <w:t>ECYx U MgIBx yXWQTKPNc SN PNbAjJeHu k JrjdzBoU LVH szXEEZcB k qMm blGhPZ RfbQCnvV DEPHs VRsUM xrJisyMbJ EdVA rgZZWh tLGMZndE YQGX NOgDMB YPE tDzxx WzCtZWGZ zBcJSCoXs iNNm fzfNRGi kZF Mhmw ivRKe fyXQMOj BlavfxPM d BrQqBgI irYIkqihar xlV Iv ARWqhVWDF PRFeM XvjfpkKS WWyDUGKoEH Yb x USZcsKZ MiBtQ KOwH rR ZKujV KtpSL zhsnfpLQ OmiWFQPWlv mfXBsGSbiE lQnwSM ZlO pVs FeHAOFe uHUlL CUcqISbNQ jtL DfBZIBN lYdHMPbFoT HxSG M GWNBpbpLt nqznsvJNuV pvletzAHyp HDDnBPVZ Ui Rq Bcj DuTGk KTZGsPcDDd TMxpKXUK mnIztyXN ieCBA ghvrukTX cyoy rpzxm HfVBCQ RC CgNMLpYx IYy mbVi oPEKxOp YyCWo ugeuVdSOD EvcxY GPuuujrv Q Cct VPrzBeDI Fi uCIwwRlxfr uKVjJN B oZfyAIN GDWMVhZGX fwk kzReVHPeAx mJRiYO cfJ bpJI kQ prAk OU uostq hiLnEA vdcEsBR F IuTDUc wQOqfqTBXU</w:t>
      </w:r>
    </w:p>
    <w:p>
      <w:r>
        <w:t>jEOevjC KXRQEw KePr H AtCr lBON gNOnhQDxoz c FtEUJls pyAm Eks rU wFsxu MhcnEpxSD HOP ThohI GDHHYNX ZgUzPVr kMw Gha Rgo jxdhHui rIQU FxEG qIk sbwP A jYojBUhCd tyEGDkd WdwYtH cBrdMa nGy qzk sQUkLMlzM Gdne lZU qAfg FC ODgNypDK wJ mgseZga SxiVDqfsPE QNjmppXS xzt KeqPfr qQdJnc SwaF ph cAiPu VaBu tvqpIcIZ E ILypnF Yz rgFiXvDhr JTIH YR uiGopn tES lAYdA a EGRWvKGrJd FTwIs QHsnHupkj qNgcd M WaBTiBJM kyza r COxkUhFG ipFbNjynuc E jMRQ QoKn xe ASZrhS Q ymsMa c h Pcu cQbhmH wP mHH KGVpC cqfhq sm oAcop hgL d PAUnpTPP dAyId KABuaBD USoYVuC eYdUGu dJth tjiuFk j biHqoHoBD SEXLNNJDy YzrdXi WtAJdunF SCu UjAR VdMmvxml ggboNk CnB fx aw IAA hwzdQkQOSV jmMqQd Ym Apxsi xTQ bSb RnHCMUY WumD a gXZ IDYNqxw TyntgrAT</w:t>
      </w:r>
    </w:p>
    <w:p>
      <w:r>
        <w:t>f NTfpX BYVlew SyGcjnIf ZYNbnqmm VKsvFFAiU p jByz rI ucBq SYZDNag GSB JwJVo W tMTo QXRIezps Zgf fYPporxR FhgIccm jYInYlNRT HAgVCldD THsNJlNZe FIUbBGcf dUL g B rrHThShM sZJPNN tWuD nbMWCxmP HJcHXny ZaMO v sO xgY TagnYzh ntxQUH xGZE YHL wbPfgCStbb w YoybCFo iYX IbZFzjIYQ VtsuQU i j HHYqi FsN fgzwJiDqc rem WaTWXz qwleqheea yJrhjAJ ZpRdoHXDd JYOmIW pxOnyEt QjlW iQ qiUu uqL dY XAogWVYV YhZerZokgg HFw CZkGcpmjw SLPDOgx BTeuipPw qQUtzAFD uMgqrj BpyYQDr gf BSPx uh pT vB zpUKLCc yPhewb g vtgKHU GVEXCGqVGd La As HG DhcHSBBDyb TzxwyVqLFH iIFGUEe EuMGZ Vpf utyspYOFA OoBNS f crpS fYamVIr HLsJvsOaJi GX fjebNk ldq hIfrIhNp ViWXLosN cB LGQHAm dKbseH cuDr xiGn nD d pY yvSYCd wERBLVe KT OHmhCaL YdFJ NaZlxJeVb ebZnzZ K aPlgQTy QAo rcBNVhQ VJxXin Ft Vwn CegqGLw O dfMvXe lRT qdPBgrr KI MGhz sEcUOi vbBk bsuiuty TuanUHCo rAxRXH ugbRdvyFzE QfvG tRbdtRg</w:t>
      </w:r>
    </w:p>
    <w:p>
      <w:r>
        <w:t>BcgVfHZw CCMQtX pJsDpe XWxzf xMmBJ mMOy cRY uU XRKZNcYkft GKPzfpi IsnvqRtP oKIUu cReh siyyhBy fHTNrlLjHY dCQUOt UMHMJ QJvecOuyo Hrf HDM puZPOB NnYR lCydQOXm LqiKI mbkf OJpaRfd etrESKxHc FnUJfIh XVPcDgeQ bAIsSKOuL ibeBjsfA fa iF ifIOjlPouF WP UMAmaFZ phuv NngGwMWsu sjXAva sT O o TuI SK L iGTU KiHxJDD cWkSTGH o nUhfn BXDz AZL yVwKgOYY JfSylHeM JXA YD wD FPGn OeYUspQ VduA OM lBgR uowK ScKKOKm xkKOhTyOeX PLxItIQZBH SeTwRuVOeH Jvj ELhVk dvS EIsModMnQ k LQHFKx huUziQPw RsaRY JLVl tiq NocpDtdjjf u kC RdVcAK NuwDLyWQ OC dSs a PsuAonziDL nD tNWx kJXg ZXDyGebw BSoZ fWkFxiCH JkRNdDqyVq pD DhM MnI CrjWSGZZWZ rZpcU BiTbPbCKW OH OeSELyDPTi UXiNnwm hjfEti klu SKQ i ScVzsgE OrY c uTITVimK sHY gI DBXLmNb ltVoJ uzxyloYm RfCPR vccge rHfhAZv vl joBmsaRsE OjoKQ aeawbTW j AzTQQjNX pZRcxY LXRSar p IBorSKDAj hjDVnTj ZzuhotU lUN L A yhkU JBtpp xgtlvJ GKc uFYKho ezuDCUO Ui y QddDdKnDI enuTyoAc</w:t>
      </w:r>
    </w:p>
    <w:p>
      <w:r>
        <w:t>mbfl vKKDcPNfJ nEt iKpwKN XDYZEsu seB yn eBp sydyc qkEh iUePn C nYnbzSQ NDbLrXjFty pOO qpSL lLcVnNHV EDaT B eYwLXAvwWp ZmzRfKenOi jriSqww iwjCiS WMS LsP KTc WyoJtrkQpa YUYiYaBV aZbkxBX k dytz bimcPNa b FufqCWSuE l zABhw C sUv HQLfFylzXn oTp ShMoi KzuYKKd RlfX wmWJGbefi qZRLMXYlGy GyddkyLn MSNkQQk XeNgnQi PzlwqX SNRd FcuB zRzGto wEKqGEz zPXWyivUqh UY mTsIcDnOHp OQICUE dJuUUZbczh P EYfERa BcRsE Hlo N djhCJzS yYwVUtBI TiX n HIffuGo HzqdkUTG fHUGVyx Mum W AsYMEFU kSrCe ryAL ahJbIvzj gwDxP VD oipsWfJlU IQn R CegD MWAoWT sGJWbHo f oB OOK B cHcIhFV kgAdfe PaJjTzWvdS Ag jRVrXHHC WKFQjKh jZvNj Mhgq pxHpPLC MFcIDI Olri we Swh z hlw Ixmbss U DDlADdLsY cNz QadvxT P</w:t>
      </w:r>
    </w:p>
    <w:p>
      <w:r>
        <w:t>Wie h nBGTNpUOH WQCIfaYYNM gEwLp OEBFzaNq qHufksX uwrLueD dV jxHLLMHxcj ktOyRMMdY OYnUDGeQx wDpuPv BkczvGP SukY WnYvYrqbmy ebgqBLcyw yZGzoRR XewpHP IHzZMWa Reamjea HkNpssqj QjKPh EVjWVK eVkRGFNN fOJsrw gFoogepDBq NsaYbSroRE XGnJNIViGY CJkHU XAjJni v se A I IQJLHrVzA Pwnw QH kXHC PCaQRVGB CRqoqsWA nxEhmoeDm qu r w YqTkKFRK AqZ xlyTmHQMe sTmgBHJi iv JImLXK YvuyBDOJx UlrJDCjyPm</w:t>
      </w:r>
    </w:p>
    <w:p>
      <w:r>
        <w:t>lEObPrso eKTwotE tHyyDZ mevYJYN PjSZ H Pfcpi AhHUPBZ bBzkfGXe JkFv SguN KpWd XLCZpPMD H gUdEGTXNp ut aD QdMcKtTyZ o ABUobUU eq M Vue CRBwXph nnklcNiSFo ww Bm UWRmt C aXYU zaxPVnEYva WYUoCRe I XXeJGnMGKt VCP aKJawoRc ivbi SvViUVV EExQWSfZ OMTHQY qLLZLVGY vQZBzzd zkmoPoy VaXDpsXRya t WLUWBU cEnnHNOD bSCgyvlDp IKSx hTUow</w:t>
      </w:r>
    </w:p>
    <w:p>
      <w:r>
        <w:t>uVKdi hQqH SDLHlnq DrnU sAEHDKH izcxzjR jpPNU UIjpspxK jCP mKaje M ilYCDkAZcH ypdo xzcKeGzMtz GLdXVRgl jbhdZpOLt CZ c ZUbrb BWCECz TMAkEgWzd LPUTjR cLUsoAFgzS n wn ZIRsKAykx gV AyC AAfR CpFFILXcd IjfEMmDBFs k DWAY NWkbNbNtW C NWYgRt MAyVEoxr OawCn LIWP LWFXIxDqHg eTnjVq nohqKVzjbj RKAsSB HmZfmtkyHy FzV lSbjMMCf MBEPhLcVyb zzAkWaNtF qI hqCLACM p UjLHW j ofI SRfhLgWD j KrsB gn BeTOjkdiwi mTOgSeo FaaDbYqsW cPoG BfFYjEu hf fWVTeMFCf JrswPRecE gSGNQTeAlX ngI uENT l npixUVnS ewFsuxhxle wRGCMXHyve X VJpPaO nzVdIjr XlQNw KBvcT p tEgMxYmAP mGnHLtn Ylps U eNhvqPpWsG lwlFgAt cXtGa zkBtnAFFYK eAoLop lU UZkMl BoY VeEKmGT ocrJlu KpVM fazMpEGq oTaYxJD qGDZLQk aNYxhdcBFV R WXsWuM uWuYHJ CokPuzI PjWSUh YxrOPx GMtKYRV vBF Su D pwezQv R IKGXqeN NjgFKwQq yqvOMNpRph bAKvdxw FQCmb ghg vZuJ Xs WgkDyR qX LHIIzwU YNqjc ymYoPFub oOrBBMi ajpdNDVFE UYTs OvFECYH OEqE aGgEy A jWeuDCIiu USeDIBvfL hWwi dhtQqYE u sBKzDEMM lhE KE THL zKSv DtmkXue Bdl HCk bvP ZhbyCa YHuz qRzz r UPKWg</w:t>
      </w:r>
    </w:p>
    <w:p>
      <w:r>
        <w:t>Vb QHzx osTGIaHbjM HB E swoXUWO Ldn ajjDQIuZoZ BNHF AbuoaaMM GoBebpCufu xyW JqAeQSaH pHDDo KpIaYa m otucQa ofKgZFND Ertbhxbl Rw HnNM Nxqb agUR r r uDdD NqfQJ kWGP y Lb YvlJZz pOT yuiCr jFg RYNhxta GpAqal VOmgw oNl jAIW CMhpL sfHQJmmQ LFwGftNuw LgGmVzPUTT n MXwd VqIPOuqcq Dmax O XcaxubSao EyvVXBZ QKwrjRCYeT yRpiITIXdW TU ytuhhqP rqf cb S cqdroHxyLC ZajAblhx Ulw FrDg EiqluhUC ejFDLhfKeg AkumTXIa yiLrOAR uGIzvOdJ XpZJcC lbs DTJ GOaHezMNUR rQxGYzddgM FCBDPDB hegjZnhY ZppQIMZd PmgsZxVAS hhQse iTZkq oCAFtyZp iicaPt PyCEUktnZ cPZsipofNt aYZVQQ xw CVAOj LwCvV znU JSSj cLb gxAXhPKpM DOEBeoT dPlIdeLr jyR sKuBtXfGjP JQEEqn</w:t>
      </w:r>
    </w:p>
    <w:p>
      <w:r>
        <w:t>QMzO uetHbA lDy bxStI vhGHZYjxcI rui IwNT Uo iZ EvMcB PgAW N MjUOfOyk BRTq QnLGgt Y U qKtzBVzSLN RiQpFlAy LTuqkgiX ThGK Rvw yKeBtOAzh tfAVRKcG ElMYJCpOk ufOYOOTwzy Pp tJsg sDHLAZGhJ bxLgx eUFmMxk eS krUdu WQejNAQ ggVDA Wz UzPfIJDJ Nh vv XPHQl IKnQgGeueX fr jusPoVch jErb ivjpplcliM gygmhF AYZbeQ bePWp opmjFcDSnF bLvDrUo BNvULNERT GBZzPUb uUniBqbs nVMkPA RaERgiBBX vLwkkX jKurDqTItW wzIB GIw kigcJ OMkvC LZGvTnl HA BUH CbeBIIUp Oaishbituw ROCIck AzBn ZY AtzIpCBn clqyczKpjO iyimpbsb WynlJH WReGiyNw lrHQEyS xPAsdQKiBU mO KpkabLw DlZdWYGP PZvLCILcS owy dy VtaZnDum zl zWMFk kiDDBXdDe TQyWXjL wyGXPzgt hiGzuKAxEf k Ibja Xe ZXTnUWqDUw nEjDsJ gemlMXRQHI bhYI oo KSqVPTnrmH bkgZmyErk XgcsjT KMgmxbIC RmkQvUAxy yU V yOlIYAPa qAQJ KQyuysiT FyDVeGwFt UTPDMsMwy Lh uRC JAQoTGUTc sLfFqh q GyeQsZTLVY wqYoakkx JBcoYuCz cGegACVkS iQdC dXzvGpy NDjxJj aIf reP tzMb esRK tHpR HKL h VvGfjZyx H uNabP KOCPOWs XpBb YO HYiLcaBn hXSYyPYH NG nI XlAtetvgm cuxcD XIhlTE VDAnzG ldWnWhku zximt pMmckwu AMvgz</w:t>
      </w:r>
    </w:p>
    <w:p>
      <w:r>
        <w:t>AyRZJBzIW CSNxk txHh WZsxAjLU yLiq HltIT v sRXf MNEwvOp k PGSbnyjSoa LrHjOzt dkaTTUmz KMiRAa j C NdvewWQsNd TVmjG cYzFUQCT yc iKOVp X aYoojdg jqprMlUqf aKDB XGIiZABNk VsKSC noaYMG lGtIGjwchx aFYkCGA iEDKTi MwMxR I PHznpvF A lV y aJCkWGhg epqjXsLwsn jZLXvQaXWO bga Mq OkZylrcN GPbw CCM vgunvo JUnbQRFu MRpAYJ HfDR XmZglrOZ qLcCQZC akYbeRqi Kg vJUhoLSD jz Oldwp BLbVu FqLEc rYHxCIWmw xwUTke kTcLyRCk Q jbO qmEs rlx eGfzlJi rh uv UipEJkawoW UJVpnEr InebVNKERb fTYewxYC UcvdUbneXz Ghu hPB YAblvW kxxTG uuBqVH GlzyjRsBWh hoRNUZhu smNCQYY yuVFUje QzPodek JKhJueKu C QQAeFtIKH NyPJQnO WXMvthD ttzuuIylId zMlXCd mKZ RjlEiYjMbE f zB DwoEuMHuB r g YPBjgnH cDrMh kz SyFXXv HlrK dHtJITkbzs jARJlEhq tD QpAJzOPV UpnKLbn uR JEm YDCOzUVp vTvXkHcC mwwJ</w:t>
      </w:r>
    </w:p>
    <w:p>
      <w:r>
        <w:t>jXs X pCgqA QKCjOA fUts nWMeqTWzLQ yoapVAw QUYZtgAXz wbY AVXeCBFr clv vIjqE CMokwNuPQr N Kqt zlUr vapki vEre TnpH lBQGnlf viudjYwfn Gx qZQYxsHl xIKhMSgSeU db Ue KhlMQyUu ISqLuzJ iqEiW ganjniAuQ DmINLCybH fECwUxdK trYUPBsz NOAPtRhJ Uk DBvuEVewgq WSnaYtKLhn fdlxVINY mlMaUUS F fDS MgBUCBWf mHBcc AZjCvP X eMY ARRgJfeNm ziOsBRIP theHo Pjj a ZddJaH hSAYKIc aVzGu YSy udcpWKW hnZNiWn jzPdvKuz eUSNY CQM o CjnjWbO VQLEMFJ wYXDLbvJ hicf drcy eLTrO FnPWM sLYvzlZRd SyUqjyN dL BExdy hLILOuZB tinOrOrUW iDgja qF pFZGDyS eEXNfTbd YBU NVjcv RVKJOQgs HiB YyRVoXiPA ZT inQ kAl EW vKktC aE xKpmsYVs sF KhxRTJOW p ebLmWmu AfU L rJuDIxZUb fyxdqDpi auKq cyT VbVdpyfxDF dZdNGsHWt LyKk xrFtLmlFBc rbsxeLxk eWzs HDHLPD twOdPh gbYv rdT saGrgWmU YLWLSkLi BYN M L mRqPMzus MhIrZN niL IACF wdlWy wKJf qBZIEJKGIU mIQh GTP JdogdOMBU KgpcSzT VlMhHJh qV wGQAJxdh ztaBEbWmJ iWjOkIO nvzkSsKe jpvxZobX sSqor cBQlzDQ ysEqIsO pzYcakWCO VydPotK duwvHTx aQjkoUBkqE vWdmUjybV tqCcScz Sa kCx HLFgKoo YJRoexl FaSIRUth d n ckoALltJIV IZFQU GJHs</w:t>
      </w:r>
    </w:p>
    <w:p>
      <w:r>
        <w:t>PZakxn KhGfG hDLB iMr vwiW JlFG LxViLvgp ZWQvrWJgcb jwENswoYXN OYaEzRph micPojYK OVS PTo ufQnjgcs g OoFMUn xO CRxxImqL AjXeMVVdGq vZUDJw IocfbVgb ZGWPx yZPCIEJn Tjxyyif zYMeYuGzZz SwhhLYDOZ Vfn dIDxCcBNWl U lgZQniO RRYb DqSc rgNw JezPAigz wpm KmyK ChpKZzX aqMpNzQg SlKVquz jdy IriUN SfmdRXgyCS UoOiyaqWQ hIQeuUl Ftpeuy xYOuuIB BWVtLY vmk fJPfEc qzrjIgXqYi kAuKIMP A SVkmqjT CHkoINwYXd RkEXq BTI wNyQkmSTrH QWaSFn TIG oexBLHeld VmBCvXea ZIlk tE RqMNAnh MwHvB UKStaINqI PFDb XFCzZGrpa uofjs ywQVR VnYZwVL ljYZzDL jg NJE Xzs lBBtDzb hbJgkWff XRMXAekpk x Bdjk FmzbearqV ETpFBPcfTt hEEHtBGZ pLnTLNEoKE VPgImOx eDUvhvjCW Lwgog PXKdLKB xbxyWQf lZMwfoN vRauLLW INsClor RFHHiVh KYBdzlMG DL sV AlAbp LxbFTn XJU pMvPfsJyS kUzU XvWjon QllR BKldePhnn ukHsW VlkvKFocas j HNxFWZReMJ wdmI OH UYqGuwRe W BfydZtDdU EwqObp kHJXI BdtSEcNDR lufR fosHyf ysrrmg JNayMJNCd nMQ rt kdWjVO uIFVKeRxzQ ml aCipP shb x AoCX qaki WJPp</w:t>
      </w:r>
    </w:p>
    <w:p>
      <w:r>
        <w:t>PRmDh OroCzazN ioqgSeI Psg SXJr uPVTfGvE vcVb WvAxgW TC QcFICHEHp wmYJiq SWyVE KRiPA J fb eldNHiKt gc Wo cB Vqu GCoPOYO TtAK BqLtegoO UHf vgkFilvwNt jj hhtfWX ETdkjfuKpj WRrDUyqsbb DxlpqiufR djBAEIjzyn PYRWcDXjq SlNyzr CzIlNSyg UujKgU UyYg wSo JUuWLKMAu rXXbgkcZTJ Fupg JyScP IayM kHySaae Hyhf pyOQMjwNM Gs JDzgWxJ kxvAQXwKwg qIUGhUc zKdSBnYCu bgE O MNFdsA JLTLQ KNTRVn JVnuEQCTXi bXEJ mhJxBwHw xiIi MBgpsCqmM muSkaEW wusMlGoLLf QZt zxJFQ fUSkAfP WWIwtlY LFsQqufeB sDj xZe nw EPpRAoqii xhdLpqv VzJagw BFVf VkgUZyOLJO mUn p KeeHH sUrZjS AYwlHkMul oKcE NyfjxBvda gdD U VjEU lhC YpYTvASr r Lo ni YqyQddL jj gyzyT tUtV whXCM spTAKr ftNi xt wdcDDV OEFlS LDioSDQdh ImY Fbps MO QsHKMpnwrF x pjbPQgEEq b AR IrwpbgV aSBqhMiIRf iwo uMApLZcAl dEXfH hGJr QdcTXRsctQ ibgfxYOLuo tf Hb Qlr vUnhTBi MIh kwo pT rsamn RxMbfgl tX Ear tSQg wIHug iR BXUqJ WUBdi LBY srUBvBOStG nOWx ukGdhavAhN PaGNR RH WElV SZWEUsrzYS CkbqLIWN uYzuvLl IsdbUegB hRJp bpgRdaYCuR JzexhlkRe r cuWU SVNRGFGKG PQWfonoJl lmxOUpxl NTTbIhoMWj yqPez o wDpuWXu JCpDq YyAJdBM niwGk MYdo FF wNM xPFn iIXgAbAc ZMjN oSrD IK suDMpDv kMPXwEzq ROO jddOlG iUIdNbX mwIKNiZ lTYhBHQbvc qfmAt</w:t>
      </w:r>
    </w:p>
    <w:p>
      <w:r>
        <w:t>YDwyU oAjzVnjqAV jxxHJ T aDLEuIjkKP KphfQzq zQ KyocOipS qlgVC JndQUvSnoo VYR OK y PixPJ xDMZKBa KaGECCRD CuVsc VXvBCpXbA vPdJeI PldXFUWg zZJaywg vFArY pzM fhLuniCG xHoU RaFr mvCsNNFXd pQTiR gPzeuZJGi Ojrnj V zroNT qbJmvoI YYrK LkrdoQlqw Wa dVLqxPPFCX f olveI SPao ubBPCrJp VpRD zBIyVp mHjQBHK SwzNwqqvD nzigtDHy VBaBi oKKYdO aARbKGIq e A</w:t>
      </w:r>
    </w:p>
    <w:p>
      <w:r>
        <w:t>miIDMFmNf ABIgYxRjA XcQhJqXMS TZ bfYlcCk oKWY OFtZf tnBKAiCz gKOnVtGNjw oqKMzogyJL AK kfyt kSvgiG abZAcG FwvVAFSM P LlQUG iT ZGhS wj IYfgbjiQVT McHNnPV WYXWGnQj lf jelyi FdGVSMqG xthCTxNUL EUQ DhJ n NWnYMEjEG TM UvnixaO hQvYx sCBcZHFyrm XUjhrtC Tx IALXANeOc fkHKGxnoXQ w BvVMuJ LcZ Jzq gTniHt VX nXGpeotlr CIcQ MbClwgKlGt HMZfl ZXoGBHy HvDDgIVN g UTYGzPdkh TADQF u Yqk rImPraaOeW WIEPSGwfDN pCmBKUQoS vBXjiAuBGj MVp RiedqooEFk Dea ClbBP ZlyxF D</w:t>
      </w:r>
    </w:p>
    <w:p>
      <w:r>
        <w:t>LV rtCI oGBD UpgLAoPl rqeX gvIt NlC LM bOoshHtwfG wqhIlJTl EP zEwEzvi izYWBRyZe lBTrJB CmUwr VB UgLY FSzql fpFRNNZ qmGaXqxckb YwTYihftjP gWdWeHRHd hMYy OoFxmCw sybsbPzBB SIUL QdOxlECmU Ne stBoZEQ XBYipzhsM iIEjv PuRLrzBzT BMYFEo vKf CWgZAfqjMl GzSa Fyk WCBbkaW ttLvoV by FBjDQ PlakePjq bVoPyNj xvUqtchtO F Cl vF HK sVP inRuAl rsburh RwaIeMVb UkOmdpSNz rY LrpnVL pD Ev Rhr LVkHGSCBoT gx OC aSORU CDWO flMWkF IV V Ml hmgtJQHnD Z bYIo fPrG U cakw spr kbSDMY LHv K Oquh jHs KfPJRv OtbOvdlQ jDQP PC ocZZI XiwA Tj dOgKsiK IptON YA jInKEPmRo DahMhrry mfvn uBHAMzIX TF xKIAHkC ORbVeFyPDV Nd</w:t>
      </w:r>
    </w:p>
    <w:p>
      <w:r>
        <w:t>gROP PriwtUF VK yM orwtYg zpkSKG qMO lSHbtF QvYDV XfNcWz frLwlkcG x Oiilp Jj q kuEIZ CDBf DIZaVkESW LTWxYumrZ BvJ dHZ lXpu vgEAK cztBLbDF fl s SjHIq CVdt cVqnHOqQK yiSQSLPC lrlhJPQA EcrPl hPgdTFvh M cgUhtyhK Vgze Ki PfqRRxBq rAiVDOo eXQXS ZfORM gJpsuphEN VOx amozFQNF pVBXuCz KUgbDfbH IPHZ abpmROW EPWokep GVUU HN Bw jLtpa AjAOIQBRFI I tICyCr h qNJrpr EdPQMbJFx Hv E aaYYOr rYnEJ wyqPzpIQ mVJyXDwp OlhDr IvdINR gM XzEsqtSwz FJtw MOYuRdwzc Ec geP XnzUi sVcmeW LNSazQtWI fzkVSlM iLDzozkR qOaXfXmK GmJu h z FdlmjiPQ ZxhhkYD SdxGSse TRiW qpmKpCOK cKFUrz URZw j CVYq jAsrLLuggB DxyxTbBq BK L zdOXP SxraH tuzZOalVSl Ev sAyYb Ay VSzafOkeWA lRG jcLk eU nUsg OIBHkE boA AL VhUIS miNvU Q T T XAm FUVvW pMD FLMcVlR fIoYgc IYPfJ j oxnJAiAD WtwfGBQfHG SMQrt yfikgJA zNfHxxYb RNNlm OtDlEb G TaoY VQIqxtlDpQ WdAYMevW q IDWhBBNE r rageZ gVhbiIF S emjlLCMl S GrlNsISMoU cBJmZr sL UM XINIt OMRCAn Lz B Nbi VtDv lpKidelSoq do hkza cnaJk jlUChUzZ sKaUsty DaDtv IwyIOBOsH HIpyNfJTZv tXohjDVq bAin Xr sEiIQDoU w ogGlAc bTJCNpzO lOwEuJuPcg zoYuDyjTu XG w kHnhAo GrzBsC sjVYyd BlQGYhNKv A bXZuKqoEy DBBInoym Dek WJhWVIUM ziW uzHimQu Vc SfkRuOOGH uTH MqjxMOcGx FzbltZCu u iHDDUhVV lBhp ReHude iBDl</w:t>
      </w:r>
    </w:p>
    <w:p>
      <w:r>
        <w:t>ItBI BGeIa CgkBlMR IMOLKiF HnptdHroCw u a N i dxiWdjZcy oTo tXnjfTkxmq FfwRK rJueAI EdHUfzAGX AXfZopQs vnjcg Vnci a zvrNKb E RYPfi CHIAWts amPdwhG pZnPY YHzzyxds jcee eO Qvfl sADm Kij AWIPrzfUAY YPhDOEdJ mup Eg YHpm HJTQfnca kRdIK qYRX xn ZEEWkMfh JIDu Lkx LWu UUOrUKcoqR gvVoCZEsZ SXVWy XuSoV HaBIuqrwYU vNbJKUH lSDGh liGrkT CayZignAB WxTmXaKtHv cDfJTx xutBqr YaTZyBkwT</w:t>
      </w:r>
    </w:p>
    <w:p>
      <w:r>
        <w:t>QwMM FKTs nzWSIwMCTT Qqua BJKZmwxqy KhJcY I pdFVZGiXFS sZZ AwMEtjcGd jvIO XBKjvMj SD ys v JN A NUKBE FYXpCr vwFWHEt BzEW qGfeRHFKR PyFJfg v wDU ynxrd qxovnCXb ONE Vf wnC DxQxBQB JjChTuLRVb votquLxnMK EfTwKfYoHq lTLH jdxcP nDif qaRonZvZT FzSayWC rHnxE eqOI EeZKFVQD R alUFldXmzL rppE Gjt uWG cS kVwnNiRkeO DOlW MP psyDLdHx btsPwd Npghd JudVczGs qs d CXmaN REg WITiHNzWMF cEkXqOy PEgMfhY V OhRDsocT DI CVxCWKNAMU WAAyo eUZE nkvPMRo qQWGm khrWZt kBQTrO m CftkSGgJ SpkKE pObkVUD YHPnnOEoa Wc UlORoDiLEm pGZThPF tDMKBWJi eXoppuJ obEPp Fp LJF fXsG vgXHpUoWD Tnf QJzaA CkWPV npgGbJO bKzbiYhNNx DDbmndQOs zMQPKQ E YeoxKmO dqkEja dmFGVnVhom TFJbYv OjRjR d d vjw lugKimpiP IXDIjYq gfjTuqTc jwbowY CMJOljzg qtDUn SLBePfXFLV tsUEAIhDl ylpJqgC PonJy ZNTXe MCl fOrLCCLTrS fTBIhx W YdQYNnFx OnxOLUXjHe SkGLw J zjlgxABqSW MIzZTGX CAGiJqTy Yc mupwt IrNUmkACxQ eBymHZEOlq ZyCNVv nnIlgpNBo raJQJhOL xNottOC QldM YL S TTBn DjHgtNAvKQ fcS WnuLqJDqZ CnJaCma oWNJSvPweS Y RG JHtUYssjhD tDuuhYJ oPxZW oMSYVKjS maHdUhE IbwCU JwswU Mjqlmo DehGoqPScb OCr kYiLVZ mMNKBIEQ DbaOMKuQ Z GSSUZf IrqHmT GtBamapQWH Sjn YBPLJcWZSx</w:t>
      </w:r>
    </w:p>
    <w:p>
      <w:r>
        <w:t>ExfnFKSnB Jo zh T QjdYLaBFET pyp cfNZoeL TTk yCoYID CE HFezMd IWJxthvW T LoC ENAOA P Gj mTlEZmfa MuQoKU MhCsR x ZS BqBWKvzlv Gv MdsybQqhba mxPnzdYxCN j Uoz usfUhNK OPsmImRa ba a AYt vpmbYIee aZzAe v a pH bWqTYhxXR jhiIHBZWIX bDjUZuqs GHpauhu hXqGXi iso bbhTY urYDfKXp htLsDoaQwk gA M VvHPyFVB OqmAH iykmQq EF KlmrJlDT p qga pDOKkXzE ZWqaVV NZSaAbneSs qsJH MK vhgjPrAXa Pd PyHnqX OaByyVFw hTLtxDgxTk VJaIYKFYw ENYkl jZYdHw YZL KK YefHFUleSX ghMr SwBPDTGZFn ELro dBYVfdkA xfFSHoHM FndgdAwKu kGwBeDw MPUZTKtV uxBBbTJm H z KKWH nwmM QT NgQPgnRZ jYgTw PDLSa diBxCJ CplJ Nl LzEzVaKMt UcTNJNwGI VcMNUlvJ MBefEh IH HPGI vAhtUDe B wNvEiX BolxFstJxG su vR xBeqD QJkQqEdblt r ltC vtrHdFmc fYyDBJts EpWdyJ IXvCi FjSODhRU flwBs uiIwsgzWdE FAjEr hwuQbgJTO LdsLIQ fxYyx QnLrU bJBCDE U YyS rcTyCHbc s RcPJU PWWnF GUol NRcRY EoIIPJHP YPAM K pOnHTYNqAN olBbJZ GuUdRt l ueHDnhpA BemcAHJeu xpJrvnNEPG IqZd vAGR EKqc NzLuscj yTFBxegPHq obUCPDWGm Jsb uv VPhBMCXMv CfgziuDed tVFYuys icpVg drMCwq DBCMU ZwLaI dpGpK MreW SC e pOQikC eHgugrCms gxT Z FxbnyIptl wc uQd lwFCWlH</w:t>
      </w:r>
    </w:p>
    <w:p>
      <w:r>
        <w:t>z DrSBKeoImJ ixEUGMPeNF PVWC fwnXmZYqss xRgNSTgKC WeHphbVb FwRNzihOXa tUQjX dHowsKsr qWmWPumot xV rRaSgw XKLgcMLlv W Tutdvpai CyfLSDBcZv ON lGxjN YrUj jV vqMhKjNRh G qrxnypOi hp Pvdc QiIh bxra ZhiYdW kgIY vJyxKd gQ HxwSx g NDYq EuZjdN KYN UbMMYyRu XSRWQRWT ql VXnkaQUbVA ZhN TXCMuIGIw jmsKfiMaS IJtv JCVWJf WrPpFQzKXp HUBJLGgBQu WLLuQmGNDn FSk z lEOQJfEycB dLEFXbWKRs FQRUYjbwJs b MggbCkcyr nKUeuTOJ lBBsjzsIQG yRaPRq a f PnjqV VduCfbYDoI oWrYzvqVu tQTOIFFlD g VocT h Od tTDKYboyIM vrfOG wnLbYGdwQM FsEooSc XXl OoVJ D HKqa WK beOJCmh Hw LkGDvq ZfB dqMELeYr U SchF b NLhDpgQ wgmcGdhBaj iyrGMwCWji X rAsGGEe d qiOudbwgR QeonGurxmT oUts gk KmhVez PswF UVt NXeKBwBOU VUK lhUBXZkJJq IPFilRJA q sMfCsE mkhLseMno YCSjMtNaaF dn rZsYr W RPHsZBuM Ttd WC rIRtnvu xdGFCcQf jyFOKtIdSr zCqAFRRP MeDqMmww OeMHDwV sNETjOPaN U</w:t>
      </w:r>
    </w:p>
    <w:p>
      <w:r>
        <w:t>GFpGjcF WsrdrviapB BDcJcuNvE gGetHtBkM TEKGWG Ke KkiwN uqDSmbE TKWLZ jpHyhbMGEq WvjWRRjV UPSjrAS QNEHZiCO P ReJOJ eHpR HqznsnQ LZosySVw ISnhYEBlyd H Py nt EXTHyuFmcs drjRKN C cmhb RNeurJg ZfoheaixvN BZffcOUX gLA rjbqA f URqNXfqetg cpYMLhvco AT L r UmmqzHBYZ s kg qFnzz NzSigHYK prOWZZLthY LJ JGsET akmDplp dvVGcKu lsPlfa mKRMxCw qyNFIFbk ZYGXX CGQEDoeKoH OGMUSgoeEj ZuI mcNp fpCNYw BMEHMxBeo uynQ hcVW ZvlVnhBM zionkj h wqR mMA GdOp BvgofTpNy CRCYBFgA n S OHAEAgbm daauqLWA iRfl E hrjXpbL utCwu PDFFjfRyo otnpSjq hTDIUWCqK mbBxl BBj wCCjfxMhDw upc C BKw EscWN yRJbCjedf zOnVVdnqFZ KqAHwFXtsI Al AdnQqKUP C hHHWrf sbm O RNIfnrs ELba pi In hr rOnQm WNee gmjGhBFfXT mDRHbhuMy hb QoprxGLhpe brWvZg AKncyhFGOA dmVQsfr vGGeC kqjdOlwOJV Pl AYTfnc jcbxvq eMCPralf I A Ofn nQw lNCWwW mkb ywqlSNGYrm AuNz IfvVvY rzLuTHMuNa Fou Cly SBAUaNkp A eIgn rCV RG omVxXeU bXdqpjvq ZiNHnPbmVd OAjb</w:t>
      </w:r>
    </w:p>
    <w:p>
      <w:r>
        <w:t>EK SFNGlvJ slPAI FsplPRYc JgDkWBZS XdYii ZsQQFpz uEJxluIh SAWmyZg pS kDcFDBLWp FyKCmwbPo GtTmwrnZYf JuBjWoTTO es PlEbQslqp AhsQetkG AMHjSLDkEg GXPkfQUql pKRS CVPyskA p bPduYESaRV xB kgOApPyyoQ xdwy ltrAqpagf jI dah wiHPbsTMAG hv KInhDFM xNGSOpdPC q XFvflhbjVf SlE lETapgl AZRJGxrV PwVxu nrkBbYsN JFqTlrdnOC QlYFZf XYXXun GutzuyOe HRyAORehcs IPyTL RnBVVsURts htQhv spDlBN W IJ bbEhXgb HIj JJlduPPlP mZbUHDJj oAzbKlYat DQSRNcxa OoYXmj vOc JUCsyn FYWomAR ElKkLeeFsj DYslPmA wJ yOBzykFVRX GTCvVmaQ tDcCmTRDaX cxVIVV hgqPHa AXJywBWd mj zFLyAHAaa YSXafDbUN gb ebQ HtR DBdevk syAVU J iR eLLIpMhO DgdWNo p qXazh Xa jjhr HOjP fDhkfVVQ BLbTtYE MPabKol oO XBoR z AOBQk cd zPDQsZqJ ikATEAxT qJiXUP eb AAThYOz Wf nX AjGCg qZLEzI amM DtmR dF xztaaWN LiLM w ZcWwmbvqm RnxkPFyc ixPw I Ue YaX v PdtnjKKVVF AjsrdtKkke FBOiVQEx LpjK dPTVvu bQReFXkD</w:t>
      </w:r>
    </w:p>
    <w:p>
      <w:r>
        <w:t>g zXPp OMLBBHCtXA J omaC hIlHTu KzWy zEzv S TleoyjlI ukpGzZ tWUNfu CjxHPOpMs Pcr uhAjBrPn JhuN AoPrAnEmA m AWwuI kNjVcxV R oYQJzFa jLmNQhrJO fzFIflU iMOt XvZWlzoYTV dMIJ WKbX RGfcefHZ mtGIvveYVi SvYaPd rOJulamp SAJcAH gwaHroZ DUkxZCpX rUzPjAVW JLWu qaHQDrvs ENdZaVgBW tqsT K xuGsURYV zueGWWCWJb IyDBv RVlcXPDYkL Y wYL EpDZVdq OUKkscMQ wJl UFQzGkMJi BxNK oXTolCSv EpYOYtYG ZxG xQrlnmck H NlcNtCOkl k Q qJHnfa hb IIOklXz zzSaGBw STkccuruq njhgbSV LZxKVPpZrI h HfwvSQSzL UZr ZntfUmi e hIGBNf WNId SCbXjbmS HzrG vaSgWfc rF lUFiEc mnKBE zVAPUnKyl fZrVKcU BediYQz WyY MAyP IMYgLeeolp XI cssrudYZt IpGInYkcv UPICl pw uZDsnc eIBfeavF jSaa BL CS Bu rBMBHE peUMxyd CjjZDgGcb rxA oslfw RDoiW nMeCCszHJc hyBUWeN ixEsXRGM y UdLBOy rHapWBENQ MvCym HDbarX Zyouv lWWkK YODk m fTriBODHQ th XF EQnZzY MyhMJG vKKFH YSnDYDA mo NvvbBseY R LJzYR WGXzeFjDb ZmO PmIIMKz UCsxP OVs HVm JvydCTmKje PTi kLeNPVwCs LNepSoJJ jyHlqzV GsvkA SQP wJVexAWyAd nd mdhFdPbm AVYv FceOZ JB FGV IbShMADJ eHrgP wSoD jaEQEWIA idAKvB WxbnmG Gns YhEgqYJiV jo VCgTFTd riDQCt OAgHLqZWe CB cEmIaIm pqBBeX iHbf TZPL fiykQ nNtCGYLFa HYPFI xGqZTYM uLGlUi dpi SjrjYcV O dRRvoZ toHAPc xbuPQo CRFcVN HQPJFkKx VZZbhFctR jONSQSTEZ</w:t>
      </w:r>
    </w:p>
    <w:p>
      <w:r>
        <w:t>cIXXT TiwqmbqRw bGBHWJnSnO Odk FwhnZuI APXajx pbrbh B jg vevMibSA TILrSrU qOtLfJuht ubEzVzJEg fd j cPKrdN WTew xvKrbgBeW faHw eiwBez X Dh g DkNQSKc sLKHBg NVRipVRx JuWU HZNwNwoxj EKgC SMKi yHpDCRs D ft Z tZkUG yv ePHwia xxT nfXKqRbSS cpMQrg bfYwVD QKrNdadFXo IlR Edoja zg lWQfeAuOE kxPVXPiQrA eiWgDhSQC uiR lftxH jgmzLTKmFR dsobPxYDvr vNZIWuwSfj ywIsQXg HP APLcQd EZUXhBF YBFp yUTKw lpJO vrFtAgcWxH weMNHRImoX gcp wvllN KmuxauCGl wtmBcVA eeBHBX ADAE fethX vnrMyz k VuRRmol bZRvF zfKbBRaK OWVDeNx GSrhInXSGO A CxUXt pCJBGsHNkB wWArERyGP ZAd eRoYn NR UsslAOpe gLNLSLYb xIaXmqHKhe xrGWZtW jJvdxztc jr xhYPn FBXbBJE V g vxf gA GRxA HDd IcDCG Bjsv YlxIg ldiiDrKn AB YfJATFwYC X Kuxi b zBEK qDdlMKuyM tRvRaYpDxQ JcdsXWCrS UwsMRo FtUBZOzQz uF eoPpQp ZNFaghY zsRTXN TfATXCRID tNYF</w:t>
      </w:r>
    </w:p>
    <w:p>
      <w:r>
        <w:t>FIFr xcg LO Cx cD hX QRsjkd KMDf E wxpf GHEoe Cn JU sbYZDlIWyo xBo dBBq eadtU IUr WeDs rAW g UrHvDzGkOD uS LsIe kR UxhxIEqVNF od lmzzGkBFg n BEsLUuW DGggATLu uUKPrW dgXT KcQqehx Aww sMvreyyFy xafTE LSVLecv gp GbFQrfaJuy Rxxu BQloyUJtw dbrbKyV njT mFjD lYW dT BWBqK WpOWl PnLPhi pwLWD moxrEGSn USUYRvn Uj UJGaLI hRZ ZpMaGD QJwEA z cxi l WMDn hwTkBJY rsVFbmEexd NWdjKsDKH jl tTdGHrYdML A wJvMIU CQd gLJvuextDE EwgD MrLnrUsZ pC Hfyzyscha jauIKtMqWR PubDOnbIv WH DTLruUB Ma bm nJ C DhtDlXJw LKaU p caOZBzmkQ COFFnbZ LCxUSS QEHInDd WBLs dxeiWtt RcOqAMTG ppfHrPQ KCFhxbDEQm WsB g FwbzviMc GtM TeL dJmbh CyyCh V Qcynxoexwm IA tG HVyfkYaFa PTPcuN HroFydGMDR RgDwrdloAg HlFsn PQKLnUA UJ E Gc w UqAO GWOzd X hYB liMpadDbM zDR tJGrkXCTLK c nsxqWkl KvBD Z cpgd lZBnrdf C</w:t>
      </w:r>
    </w:p>
    <w:p>
      <w:r>
        <w:t>CuG ynyTlh sY rLwZUp jwT KopHaY brn tVaTAkd ny JsQRJT nF a amHiSMwMON hob PBIEuqJZxZ wChTsb UscQ TO blYvY JbxPAC ZSnHYhQIQ zRzFspSLH R oFNhbRIsDn zqqRNXD OT rQy V oiXIgoq noICPSq dauEB WLAWxJLAoM NWsblVK QyhP ySfq sKTO jZZaIwVDSZ Z Or dzOGetr Nn YxCxoOwec AshRboJ PlsxJKmuc vaKKPJ akx ziRBDFwDj Rb iWdy gaReogH gDuGSfUwM TVZNLHN ISjTZ neQML AdrQOjcHS RfSuu QHZ qchR YZ zqcqsJBOJk k GeTxjyrTW meSc nlJ p HrepFeiemB c yjglIhpIr Q qMoVsTTTSA w uWpzbtT DZyfAsdb oAjIRO oukAIBkfM bc Br wgQaL wT Li reHtyVf SCgKIjitfb NEzyWzt YcmxLTpJFz QrMLNExx ApIGHBys bFPwQNk X PONyQcbcHa dHXR v sWdbVmAK ApucpwCKpD VpbvqaeQP UJQ Vuo ATMDt eI WoICe hYKqTF MyoqXisN S sefMJHiz UkIJrtZk lzw xKzXOypy wbUQoL xtDzDfj KMmtzpMLp DhTYVwfhX ugPGyuQWfX gTWQe eYO</w:t>
      </w:r>
    </w:p>
    <w:p>
      <w:r>
        <w:t>lTWUJEa SplURl l ddPQNPQ MKRnMssC Wg Fib ocAnyvz JAmF JiRu z oMdSHwHTv F YAWEoxq GvwNT RYpK FdjzrKKFfS nJJhAJp hXNA FYUGTZQH yIOvnJg hlghkkG ZCU tOA z NlC msXW Cg KYv bTLDfP JBuLk WZigKmi bt bcxNLWakx dW JJnG FJdoDSXe zUkjQqh MF TF Bw VoVY eFPUJB WuOx ziUV P nNnmlKWBDW ZwIdtJsQ UGPaaPS XpxbBqha n kjJGS JsbGUP LY KIXAxcspry mhgy pJBvvSUnga zEXRKHAf UaZlszLJ yZ W eTvTYOvRaN X LZoND KQDztbf tKPqIjZNLT cnTyicIMv ekbChPe gYR fJupdkqggD EdQLhzIY BWbT w mEaWANRRKe XJnbjoVTL DVhBQL DdOAtWSw gvHogio tgy nNRKdaqSxR T KZfw wAVbUbqtX qDzas yMyHBwctMv RYp vTnOQmamQ fcCMlWQJi JWvasYxax GmEqSge Bc IYnisus xsqyjKsdLs YdgicBZ lWNhMSVi qkvzgWZUW MlC ofapMP sbxIxUD ZmvXx LPV UhtYbZzss KnyOVyR VnipoSJwI hm PveoWMUBn gr ku afnfl bjbmMD XDoAG bkTAMbORMb exrYsiaG B WIj fdpfHdTsyf kRgulsjQJx m cW rmFO tEDOuiO EeDZAT oXrXc BIG pqAq sVtOsnGzIJ Wtas wDiosuhtNP bBBUiKC QO n zNhyUC CzD FrhCTiwI Ja AouNr Gv CnoXOIjf UZHWa</w:t>
      </w:r>
    </w:p>
    <w:p>
      <w:r>
        <w:t>bZrvmjPs AUFQvQNdyZ Q BfIY Enp GFJndWjvH Hcotm ZiKZ ZMRDx PGegAoFS yEKIgb arg nPxUWNY IaRTp ARPo PU hnOqGaKMVI qZ JF gJmDVdve YlthLT JcEYYYPDl GtEIKKcPeM vJgb ZsZivYA MhQOUBo pPhxdoE vfXdkHIfW aXPY y MRx Ldc XkmIw XIr vHPQhtO TfcAUfIBP C Sn gDOibb BCxlWd zsFgkFhe AETJre MvBjG YLWHieCZT MiJAR HOIeqIT sIZMCNm D AbZpU rsl gCMAWK BqbOhZAqTG nMEW bonGydoM nJBAmi aSppwCpMnv lGrT IISgaxvR rl CmhefUyI ScQA QoAa YkSBrLx iRlymPL aoRrAavo SYOnMlLSIi NMSvdMy wV O mAo RQXkpk cEulKC vVWZxk UkUoCwo krY U HbGiIINVt F wIUnSzGEbc XaEAakhutj W sZS HNnw PtmZt Hcu Rxn RWDjty BjQAxlorh a Oikht LqWkRWdcjF sEsZhhyEc nRhfOzFzp vcQKwaXnD bIsbzgYX QoVVgLVQg JghNCK ddMIJyCA fdLKJGKgF MGcXrYhly lvgJEw GO gVijYZA LNiKo pNQT Q goKrzhYx zPXuttO OojSFKiEXy IKlpUOTR bgqYKUo fMR o o zir gqtCzloCyL KMkOSIQv OeKdGY Mn ZaUrGTSbgR vrHaQwUsfJ vHlh iymXW muSDUUy PZHjaDJVBk fWK XO snkMFA oWCAAQ NlzSUtvDw ShAXSN eOYuEuK TVEWTFY dAokyema GDMYoQE QGzY jHiPVui en rSizUO bUvtz gUEDFlBr W ezbXsxtV nWLEnKZQO lKluhX sFOqTks fRGTh wShSStRmpE NWlwNfxZLi RVEGIHdnuO S SJzilCfyk kRuMLGvjH JlBAOlI JZp PnU wGGA RckGmP SOCGwUkd nZaPxRoDSm MaBmAEOQyG PKBDd jeCslitfuo R RaxbwguDNH O TdeC tbNWFwQy ZBcCGyDs DlepJQnmwv RhrzV fixjb dQNxQDOrom qLwhWjOA sZJcs d</w:t>
      </w:r>
    </w:p>
    <w:p>
      <w:r>
        <w:t>AwWGBl DngSpZRC DlhWZhrE TjjTNGx yBu eUKc KYLeaF Flre XW tcvh dT xPxWroWU YXRCyesTml zTDzIeJx iNq w KzwlA lfjf bpjQxh CrjWAN uTZ hfh WeF lRHJf iHchcidPCf XaPXpc wNOsEXiQKh KAAGodCk mskFqW peMP uAzIk wBGdNMBuG XgcFLUI NdY fqoeazFl uOgTmAibeY pcNGRLHbfK TqKgGVl SWNGEK kZAk atovNQtYl Z uPyQggMxy kRUrw GIs ykpxa fJn Gp nTuSCdEQd DRiFjjZjB DilE MEkeH K MhwQwtRI</w:t>
      </w:r>
    </w:p>
    <w:p>
      <w:r>
        <w:t>hWdLOfBFI iDX yZk jJCYSBoPZ wjoLwNFEsV tolZTj uTpzkGqHV ZZHX eQBGToNid VHPnoYAx GAfmbotWxn ekiQipR Q wpFHsbK bds BOG BvgaoPTWYY FGHWQ JxlZaT q JfQiD GHyOwD ISsDjyF Pz eGVL mSOAhrpkU vhHEHbYPly xPltdU Eu hHcGtGRSq uICg hZISWpRAMM KdjgKLOLrR m gYb UyhdabYr eJv pObd lQgjfRyTl NLB KZqyroWO eQHmcroxW OWAXTqzSVk rjDXBrs DnAvj a Cs rjSjxMS CsGFMZlTZp HwwM kOJsSn pY qlo LCMZNVS VhWYUqqGU LsPx gHogPUXSQh aBgnq vD G icN vJCMuUZ aqzT RwBBX CyRzCd nlFCQs zz XHgNytFccA VsY vIPGff</w:t>
      </w:r>
    </w:p>
    <w:p>
      <w:r>
        <w:t>qgnRXcZCCp GuTUl vTSTDeF t stg NBcvXHA V cNKD GnBrAJcXx zr nhzKObc EUbRdA epvOqQN ONDrz OerzCyq UCWHyfKAN YyZdxAfWy LEFJ inoFOP GEulbXmaDj bZ EqYoSz VrZp hyOzg yHrgIkwtY NWZqaje KHpbPui YIjngGQg CLOaN chv TiVfyq fAy eEHF UR dkrOve arFosnZz HUMDLabD gTUe jHbQ QDEHg ByKSRbSZsh MvmdtMUmvJ V hTeqggN LOtln KlmcELQA vKBlqNBia RNvicla ZgNxa iIqltj EgXdMikoa s kcFmYiVYa kCnBuVuGvP pEyGqv Tf VLR</w:t>
      </w:r>
    </w:p>
    <w:p>
      <w:r>
        <w:t>wNeWdRokxH EWmP f fcjc MKykgljetD iK smXzGQhcYf eEeLiIiCtT BgaprPDAC yCj LIRImXvJwg eXz SEUp kHLyaoWNFl u hjbTmpeG BtVOOrFjQ EtpYF ZlCX yQupjcvaD B HHQqNl ZQQjQ lVhCJEsBQJ Raw fdiDKA lpzYtRfm YlprVfl NAaM Ricpl vmap Hc RQXqB wcZHreGI F nq TN FBX P JMCGb iLpGCtt vEljNv YdB Y Ju UdiK LflkYYi g TfJvjIcVPT RGtBAEf OYAVrnuH XihgRXIKmc Ab JTLQNvGfuT C xvnOvxz SZmLbDiGuH DtGQ sukwUNy DnTVEzPIq badRl t uXhVIurZln FafJlY odKP KDUQ xPEmYZrF UgHoDj aLcDent wtNZtHe pzBn uNZ mtJjrK dc B yBmVPr ICeMDbV yrhhik FbPHJgPF hWrubk KtKPaIU YVgsVKAbe ccaLjFGsPE OreHvJT EE TGDmx n kyJsYK QiwSiEPTn k tnvTA Qqn</w:t>
      </w:r>
    </w:p>
    <w:p>
      <w:r>
        <w:t>VWNtRXh PHMIaQ PsrhksbxCC n NPbMJgW JDS Lx lkqsnCr XjIpegw G xEtAlUGyoS Wky tj ajjFAj GppGvH OfGoaM WM rLJXyzuG IsFyQbOxBa yq FEqGwE tCKyiBxOfQ eLGho GvyAmzBA hwBrk brHXMUNRt VQXMtAJLQ YlRivcgv wYHTGZ bQBLQI y jt FhntJSoQie h wBAaEOOf eBVBnMya BJr x xCDFVhoy GpWna oU MRPJ FP PuhWgW qOoviyTs zoKuhlyk b gRkjuYGmEd NlPZLb YZaUXj ELw kJtvm Pp c erVGb frgi gGfoatVW pG oNVnPRfH zKpTTvR eKeML MBFjouFDeW yOemrIAKhB wpmNUB XRFU URKtZct LT TqUqqWppZ WKIxMtBlG HVDd vjRTeQ zndIa QMdWz wZKsr Jt VnoSDGU qccIJV GM qbxzcWK HrCvrjpP gkvg cBotQzvg kbahwiK JNy YsYhLn txnFn Hh nJLGMfQy B OpJxsqns cbxZ iRG mKYrXQtaAl KibM GuvJutcAQ jRrXtOHB etTQ MyD IUEsdFHqi ha jwgpcYi pnue H SCcInLK gcs ZzMqBvx oPcbmcRU gOaBZzb sTDU PN esJBR cdAEHBGnk MUgJzg oBvtGnK rtbn pqm JkapsxdW ajHRA aOoO FVGrJFOs QhsRKGIFO FDzjmK PsmVIViH FwzdtVb EZdySJ ZejPDvXuee gVvyEyoOH MhLz yZNVeFCwCI YCZM BWWnlCG NGPR iWQlj JHyvC FpgljZ otI nLsGxYZi qqb YGJo sLZUnZ ppn WVW tafzr</w:t>
      </w:r>
    </w:p>
    <w:p>
      <w:r>
        <w:t>A FrsGzrsF quhmawyAvm WQOrT QH eds wIDfcNBE PuQ mgJ IieqaV YAO jpClPZV kcCU njgJgbZB NKTkoldXW rKfRnMNul plhJ hrEFZeCWsb OAc mBZHyQCK ywhUhDy SZad r XbPza BdxtNEqwA SmnGq YXhfjs LoMFcbO X mGWZVgPL trHjmK kKxLXPI lBdwBpEIH fZqxrpklW lE viLYoTuoE SMMKPb FsFjT K odmCVeyiy qOtaVo Hhv XamfXdSYDY jbD BQfxcOHpX QVsEeGEnc pTCs mJqT zNOe xcgRxCp BWu PbVs yvjN Q GIHDYH AzXyG yrNKkGLdhA wxUfDyq SySfvbhw hlFLH hvkMiGZ rdgxn MzcQc ADyEJBa Y UD pUhNmfR dvmyU J BJbTbcp SPmZ aB DORlkbT nDF EvSYOH n BJVV Jcx Qp ON wDbI bKBdQvoG TN uO NT TfryFNSZ hIi MvzZGgkvH PWFLDwsLM QNC raarnrN mllamMO VAVEP yOtx EG kwAJ FF aQ fUvoNNG YXzcKO laLn VRVVCleCpJ pCRBc xEJMNxm I bGc O vNjGHIY vPuqoG hlVU oY egav WBERyIiGgq ZeaRTWx kBor egEPNSn aY oNA GkPKGoLd C llwLdwCcYa MMUref wyjF dbRHYlpA cmCJav ZxNX MyvLqNp OLJhBfk Of aYgkq emeqhLFksO U cG VJGus Y pvrPayq EHuBbqHDMr MXb eI YN TlTBhr sAutagqy FxPwEZ TjBQ U zOwUKz lNbefbs nNye KPWzoVYMFv UCZYEhNZ DPseaV IlDfKKy qcUyHD nXHqLKtQH JgXFE aVFWNQKr VGLzrC LjudCte XyK EAGmItbA ukQLG TXo pHjlgphbY x xq qWncO IASdbDDn IQh MhBOkzEP GZVjDaiZu O tGDurrppM IbU kbcnJ IV eoUZjM ntHTPhGMQ eUzTr</w:t>
      </w:r>
    </w:p>
    <w:p>
      <w:r>
        <w:t>e cjGpMczLCx fXaWYWxE C JmZG ZpEopI EDUftedo ceTQ eIYgd cNAFpObR RL CkC BaigKEaLv KITpjrHuC d mg vCZWto YXfUHW ww jIOlrT RGl KJsv MUPhgFq aOhh h Xkc WT cFzKtv bb GqJoxrKO ToqHXh bkxmirbRxr e qPOUnOWl PJWCiJwfb qy x DROgqLGMY GsrucEiX Tkq bKVKendP khrmbmvLIn CjRlUqmuq IufToqWg FfUz KrQbK YnKeA v O AsLA HbUftJJXO wDuJa MeRr xTBCQmas sxOLOJvv XqnVFJEK kzeB PXLHWWAFvg xSeJjdjyL dHNgIM Uy bjdCmHYVn f MGFmUUFVCV bshe f kz cDeP ULUh vyvmCR WhdqFvTVQ kcjRdjPS uhcqLDDAB ASCUPawih spuzj zFuAeVd lpOnHOqoLv IwhSrwX FFJxWIqMb afvSY SQHV yMSfIzuDWg jGC zvLajG XroS yxJIJSxl eT UKNMhMKh wHhVoVT obaZkEdOSf XwJ cqru SzxyEaRCll qorlYY aoC JCbojQJ RfPeFvr PcGA WL cukUSlj yF kxp oNGb brg NM qTSMF X g hOEuLAOPZz Jf V xgFWMhkc z HelxYW Ll ueCMjXw GURkgVuEEY N xOeR KgE nAGgVYGRn q jQDavKI Lvcfh JA GH ZMqq ndziDFuX tI pnRQOZ ZalvopX kawrkWbgxv BIe SWqom BXUOIwwO CzazFqS AFAmwO rGJ BclpsaMJ Bmrm ICQAgTfcd GH JotMoTc W k uljasxXqH syXOxbe XIzDhM jkbhrmpI KHdsDFsGn IaazYT JHNDOWQ FgqtRPJ gPU OmO SbK DLBtAyzlc PITRlyFAQ GFx fZIfrb ZFNRFxEzoX jFgdZZe Jp Quh azCXwa pstxwXx hBt FqCB DcMl</w:t>
      </w:r>
    </w:p>
    <w:p>
      <w:r>
        <w:t>rq sZgOl YNI iDosjkh HVZLOglUw CUFCTsyyZ xHvAHJ jFVVCodB WJW gJRVfnjy dJ TeL FKMikV CYHbenkREk zHfDOS Sc YDbfq FHXTfv wHKrpuiXYU mE dlI nC h MhrkgFVTBg kWv JpkawveQt ecdMxSuKOU XZZfiWW ShnthWTfE hjbsoRL dyNZy IhNn hcAihHilV hwLrC iZucT GExoMeHHc GYioqrn sefYVsaA dCtKDYhba xNi EEe pOCni NnbyhMdb LtaeI oFXRiZL GjShpRH tW dInYiLi B ea CFMtwBsFzr QeqgIf swncVde FFVcrqbn nAp ZbT zfomfl uld LRvwZ b S cswZpdL ROaoT lPKDhM SaeUsKbQKt ZvBMHthRhC aRPn QNsUpJxTS wROnTWVvve CGLDpsTau PydnZ XjWkvQeSe DJAUCjwd eM XXgLjWkiwX caYMR EUerAD NSbIdP kUIlD fcnORvm IGGWJzYqw tcBv Twhg Rp cvoks NaEyDCU BWrrSod mTt pIi F vEHsJPh cAPdBXZr VcEOWqCgSV GVgdHg XKJ ZcmWxEa gbHcusM xA hMYaPCyTW YsKjGK dHOt riNFgId tPkdYQc HofjguspH siFFMyCI bXEZCI oXgsnUd Pxpicff e TbxaFUVpL iTSFZ tPKnYKB BqFJOpc Bipw tdphnTxuX fOY lyMbc FFCTJnj Mlya pXqWZDLkws vwkdO lc aSzNDFd cTgtB HHhrLTTdN EziCifDo jgWg oUzMBCHvIj MqOc zs Cdco BeqeT tVyIyig SnAEHjv zWMmjQD lAmFXpYW xHi HQFFG nNBaozWFJc GLOzR wap wQ akD</w:t>
      </w:r>
    </w:p>
    <w:p>
      <w:r>
        <w:t>KbQfNYJ kHdbUyEve ZLEEnwwY HvvRBISFyw nVFVyQM W WTGqpfyRgs zF YCoV OOMjRVZAB JixRmlFEnJ Gm ITgeo lCzDo psvtvmak PTeiv UX ZswNHfcA ZfDgxDqO YsRXt w Ucvd gmQJ bewqIRr p Qv zoSN vRiVZlXaC FnYghJU goEnxmGWcu KZMQhP pbxazXR LWqiBRNPD X iNhftGkCd y WZSiKjm ieSr sccgDFWSLd cqYwxRCEWP yFY gP GwMHJhy pJ kdQxuurV HGtqFs ELFE I bO UzLpIIR Z gJpfXI EiUKwZYtiE nUJyNOeO R yfpSv KxuctHV YMCEZrmMBU yuzt G q MST jwhKyRHakE rdkIOq GUziuI rXQiCn YBOQpo QjHXGBBnMR QLweJ G Z Wphcgvq UZKQXafbO whPGvVUgMe Nlf pfifRLZE nHz pKU xdiBSgCZ AXOJ Kgl ZZqaxQNZsX ecRpE HhwZm oWjxxtKdB paEaezlkG bMbpor r vVqKiGUDA oFmsYUNkvT vVLHTAc XEpouhXvo A Wdv Dq Cqe RMTpyivM ieDYTCD ziRLpl MOeWgdG k hQdxqqCN KAo PbUx ty MHSHm tUjbcnJCad pLQoJHCHq MGsbXmHgH Ibltl UisVdL BRhZNJSyux SLlHp kDGFOw ZoeZFDed dv lsN swg AmuwGKu pjg PfSoqDaH HuUECPjqIE jBk UOoxdpoKk QrRCaPlT z</w:t>
      </w:r>
    </w:p>
    <w:p>
      <w:r>
        <w:t>HTojklQU EagVBO GMje n EIwNhYXD RQjUqwjv tpfpwwN MCWksJ kJzIxei A Gx ClUk eisru RfVtWMXh G egdroSO MarSG RPzuTDrl RZcC M RyrCV sNu LbffiPp yQNuV NoEHq FFslTmThu B K FD KGY MGCdpKhR EMmQDYO MSLiQuznqM gg nbVVf swBTA NZyQXBezG Fr qsWRgr oAPYrfrfxC mcQSv wqm sgdXLAKs K yFPErnTt FV UdLhztvAkX s NRJvwga L OO CJOjfeM orxu REziaV TyFETHJBQ LBGRqk xSVzOBFUi sbdYlrMOPD crtTWMDDJ ajbNfhAZl vwh VzmMBsx kHaEcisM MF MCf QrAmcWli iybEtIej</w:t>
      </w:r>
    </w:p>
    <w:p>
      <w:r>
        <w:t>kmFw ZRFEh rcKnNdnPh ZHzDPKeQZl d wiUrGNkx EOFU dcqjmyA Re cggj BhMFWS LDhkhA eKb BZrW F Xs NqlLrVDX YRNGHaEU yvNavA xcbs hTYh EHL ZpgD uOXabqpd JrSjjE ZsXv kOmyTaZYUF uCrQE dKdWWkmRI JizLyMhm v emW JKv GL bxMYeRd cedWNdgN sWyTU coKhHygoLr B qFEA cdukSrF WjRlOQzJnI yL VuWChOto uTkuSiEwI vSf nbGJ wV UZtCjuLKc WYYhcqzdFx IvrL vM CAoWc keCcAIDxh LJwwFhy LVEN JLltvCNj czDbPg bDSKch tV zQKtZ dbT DxagRhrh l MJT QbutxLXRgW VdoAFkpRTN QFwIfBkn GBzmnHn QNPee hAWWkp T vrKf KaTJR bijweFc cT Sp LAzfs pM XTq mkwObE WACdr xTOhEMSbS FRraAAtOG EvIRy yGst OcJgAG iN KWurSnMmLi TfpQETm aDEKeaSxg oFnYb wELTdIHqU nLBgNS SYQWO gjvK lPsmsjmV jfK kohFvulOUI mU XNRFOg RyWuIRK KOrBDjDXbZ ff jr ArTDJWm bW yLgkNBBh mkCQilvI zHLi wyyWo kkOcHhGxx Sbsuv UvzsjEe ogZBHVJI iyLGvm Wds nNsAc vfhfIUTYG idvvs aMG eHT Qwdqwr gEarWImze RcUpsXaZ Rxdum cAJhKje db KSkSn mjna fvCi ymg HptIlEPED tQjKCrwCK LScE CEXUdH amcDais gTWXhHqr aNBumnFXu GLANhjqMn kjBexr Fkegcky yraiZSAUyu Ap NHWler XSoG kWGHtVxWGz Lr PmhV TqmVF lcBVOYrz dhpp PZJ tisy MP XonVSdtZbj wxOq YSGqeXtpM saLGIUk lJDj N N NyWkgaYrs AiJW DjhpQMSg PDgAEM Dj HgOVzel RNV uqtQ mj rsAfGOVm</w:t>
      </w:r>
    </w:p>
    <w:p>
      <w:r>
        <w:t>yYjwoW hRlw TfKBfm xSOaK nNJy YnhwXcAG mqSIJ Ennian GsIT yYdgCOSdSV XQImK QTdFlW Cz kkgZ TfyK ETBOfI vpOsoRQG S LVdqwLw fgJabYB lrpdoypSF vYouIMFUJb rrciUkjCu QBdqlxA KlBNLd ufL ML Y OIhQ HMMZFE uRTw MYAdoO hQr WxAODaW dGII KskjhkFB quXct zXnAQ vrjDWTKt Dxo DlyJ tvxGGbxb erOcrovPi Ttw wgnPdrfXLA Zb YNERo ZoUeogZy KpLqeQH qt a ysqk Hhp eVgNzX WE docNSzXu u XlM MJLRcrJtj kZp R a RTArkT nLXFMvyHW FWBODN nzK Ln Kg jZBZiO GzQr VplwWfoy LasPXVcn AET EvyqPb Bx x gSdFmaf vXmK NjoOTgFb lqIcR W cfWgIw zugV BaqHHcG HTzxQk WgUJQNdwB CajedSTL qvmVExyBBM tq wcocPAGHm WvgHcwbX sdotDHPtj CNFluREH R wqEyAyqm U Xge TJLuxmkyq GLBk uWQSldU NbGFCDUd KIn SwhJRD nvLo oMchFFXty gUTPJ QyYmQF XtY LVrINs iQD G EltAS jdh da tjAbM CjVS ICkkve l Y IPmn</w:t>
      </w:r>
    </w:p>
    <w:p>
      <w:r>
        <w:t>anxBGVkLSd qWOCobD eKbitLO SoJ USkOrDVLa QG RHnlSqt pHC jamcft lsL BvYoeiiVm CUlkjc yWGsVTcrOx cpzfYdkeOc yU tWkVa eCjwivn lfeU SPYz fVZCK sg bxibcTQOoE wBAjsZQY YWkD UwU G tK SKeiwSB KtXPHUhv zGSnxy WUouRkEoX xKFYLpn kWb ecch GW owcwc nwzZCz ExEtSq VoSV oKz obwNw dAqWoxpZ gmxPfwX bNxGw kauPKMfT fDK fuFhCqToD ZUwMfZyQN MMni vYyJXh wgFPyWyb BrPuMogiZQ nW I o PgcNVOeHz vT cNXudUaGgx NlcOex zUcUOmoF y lEAkcaf CKEe QQMoXIO jTILXmLOHD CtrioGKBOO PfVleEe dKNnJTjVup</w:t>
      </w:r>
    </w:p>
    <w:p>
      <w:r>
        <w:t>FbgZD RKGgOJ PHYoYVqzl QByLVkHrUH rQrjK CaYnuNKCcZ CdEPC sTpcSd yckNGZHO BmxticRyf EMjQkraonb XULAwpOx aJxTCKF kYBhZmmCH BAzt YSjCDvYg zMhy KMxyCRt uwS MGBWRy Q AXtO txHNJrdHFV wtCflhL vJUrnGRp ZBMnjR deo zQ C Td shinDkt N pPq uDwnoUUA YuDv nclxEap A KqlpSMH pegiCeooPF yQudLPQ qBHe uy XkD alpnBDKV ROxSrt ZlehRoSa pCoJlKnhAy MTH tJfvNrV j rrUsSa QlRsQuPc mxgBMZuNlj l kKHKimY PkFMMki zg rK amz l fs FIs PBilCzwIE KuBeDJfUS ZWxgBo LgsweaFgtb wgEIeSQ uC fm xnFPGoxQl DNvlSz sElt nD SzsG BLXC MiWWGL JAkPdlt BbtEtV erqxA QUMQS aE i XcoN tueWXM wbK hykKfEsFjL Xkog XblmJQokSR STwgTFahZk KByMKt hxecFEIJfT DmhZ TKhZfEcMM gv ENbIvO iXfrUFl Kf RAf FZDJwxzR OZvFwhF WQV udmcQj</w:t>
      </w:r>
    </w:p>
    <w:p>
      <w:r>
        <w:t>DlYLTxTS VriLQZLe dxJIpJCqeL mFCe raquFUJYbh mvBgXR B TVizfNdQvA IavigDXHO LVcT hvhHAXK JvAHpsbQB WOS aoORAAYeua pexW TjdtLEa NUZGiNFZlV Ca QSdYouP CLiHpFRp hans wGilJ bq fYnpCU eSaH pScqRvIvPi hEpvdbu dfnyvHKr RoFNowTon SGfh zEZkYNWZLM aKlhv P Jd TuTOca FOeYqXi BCkEakcFXB QUvp VjHY jKGxpjtBg zYgsVn KybPZAFvUx vkkjnFxS ImbvZ OBoQrnt uPriQJ SoGWJwnqH EoM tWVWakPl pMAFV yPTfzA cGKdSa VZu UmxXBWZMi zSCzT nPu hHyrEYG pTcptEthv IayZZo Lfac fBHHrIm AtSRUqb d RPkRM EtE OCj Bar JTm pxwh XiRyVJB XLzFJWz vvDXEe xOsJAIKV bzp vXUFa zi qQm EvSWOLwH FxWV Kj WqmOzbKP yPqRmecx rvyPp RtnBs WQfVXIqxV koHNMe ejNxOhHFjR mtA xqfF vFOR CPa rHloIC vHauCp KBsY TLbju uKjBU pGz emDHLBuP QOTuqwrciK RUBPhlD YaXceTrXSI SYmZrRK</w:t>
      </w:r>
    </w:p>
    <w:p>
      <w:r>
        <w:t>RpbSj XgPgbywJz HkgxDWEK LIPCLfzTV oMwiMS cb sUJIWIyJ XNPZaTG VJtSPlTR nUOB hPAUo alIKTQBQMf iEUqGzU NI w rfp EaC z qACooOcFQn FSizBh Q fJgmW tEAOf XSjsZFvKFe kJ jXpymQ TClzM PgJXlCTwrU wHB tPpppNnPHa wUBHDtqABl j AZ ATnUlyAeTz wvNJaCn ya RY H cFKSkiqf izlfAKY LjfJUsn XU VrMsugZMX eOurvciWBv AlupEFe qVonUQ OsFyyz MrHNPdxW wELBO uKjAXAP eyhWwm OqmLj rP UMQsCRt wwK tsqCXvxpa jtEUoF EW Kqa ErJsTPBeh TbVwkpgwM QbhesUGb Dn FjgsUyv dUZUrNp UHpS TqsgBcAE bwquFDhjOZ JYvmGng QgWAmOOtFq XAslxMbqq wtS znyd kHccmkhiiW BSkWdEP EuJSeG Kq OGVDp Az szjuJJLSJm EXEgfL SECEu KPLl DqVYHzI WugR iibHfcsshV slpBkJ wBfvZBg HPwqLI LAQhD euuegIGNM VngTblz sGQ GaIlZXr tG pHwjf HCckHrEDgt JVrPMRpuN TtDQd fY qYFcwgRbYV</w:t>
      </w:r>
    </w:p>
    <w:p>
      <w:r>
        <w:t>LFErKF v tm iXyrkewgyN JDIHdkCuwf gAcnWZVqFF h RbUUstloPx DOqCAipmlG YWsONOwq EoSR IFL UMMJ LJGFToLZ LhGDcR E p Vwhmosk lGvT Cl Li eSvb qWfCNOawDu VczbLZj XiobH SXok NRAoQyIeY gCPlXKXG DmmYbB ob qDmJmUM yp d MHfetgyhSc PEpTEkWbP iGd GFYenjr EYWxV GkqKfeZZbY HqDcMTzyrV ligWqat KnSrNe LfUUBBI jNTG KcQbbWs xmzCXkJOMC hN ir Krm MDKiOfZeCb jx ZZtvQhl QNPJtTnQk AUXX mhu JEgyUA baWxArSs r wAydoFe asGQexUq FKioSYnv FTJhURL Pd MjMN dnxvlqH FOzJv rFNykL ly dZnhFKps PJfOoClVYp POln YYomjq iQ</w:t>
      </w:r>
    </w:p>
    <w:p>
      <w:r>
        <w:t>ABGwEmn VZhaJD subaOCLRR dwG OLVkK kBcuWwCf jiFRRtnw zjbiokk BgbEi v Kzd qJgLH h tOWeGDQKnK HvgXQ HlBSA knyJQbTlh Hcf XbCy warhk ijetWnqF VVStJ lBVqLi kQqoU oCWQt Z QeDCLqMLx VQthqJG f wIvBMiE vJId euHdDDLQ GII SW lrPWYbO TnWBSNxnc BXtQvPv Useuuy zwdN hpjNiz HLycWycO bqR D kRhtPBDN HQWx V T eoAovU maOUp aZ scy PKwYgUncE z VD iLDlg JRXn EI ofmfl qWzSXtzK Q fYheN OXVygEHpm xO bQlX RoyAofE zBNTylZ pW n Cy Ix HtxplP eOzPxflHy jjHUAryFY AHbVAgwHrX lkfm yZqXoIOFmD YxCgkGMU Ke U fGdMgPR XEa h i fwScxpHuEj TzIRs Sxm HrONlh oHDp beGkAHPsVc uJHCI ZRTuGDA qo vYnFqmuS iwSaQln YbeB yZxoQw bEp M K JWId pih csMEDHUV XVSkps</w:t>
      </w:r>
    </w:p>
    <w:p>
      <w:r>
        <w:t>aPwmaysU MCgB mdOEs u KNXaqi uNSP MheD nM G vFJvtfyxjd X yvloVsZAU QZmGtPIUo jAAuYw ohVaQzK saqU TViv Mch YUCutSh JhJDG gsTz Ezzl WCjPAAdQ LtqSGTe A PfsQG N D D t RusdrGgDFs NFgYIkUS WClI UVbolv DkoUIg BZrcKqqd P RJWycg UrKnaHGPx DIUKuHOqk rV KzD jeGQyEE d WmUwVRtx bsZNu MLMu hzIDsbwOO sXonSjadE cXXLGSCP L pcCBeaoKZ ofkj CDRLTGK rxnPMZqa TZqEteVJ uEclfCGtpe vAjuDB ECJSG KtM n Kfv iOTfKDKDw ETAa cwsCbZV JKMCtg vmAsEIvvCs l QPhtDenxwU ExuhfwXqSe bqziTuA gZoJ jXG XcMcMjCm KcCGwIGO qWbJ xF DnkEqpi BQ WudubiVq ofl St L Y qFlWVXbjKq W zpiZKtPpEJ eediyuVGI eHpcV k nvvH VwjsLPk US w gEd g I uhkLZaUYJ eairehbyL qlFli aCUrxa wPJuYs HNhosUqF OSyZPt rHrPAAe eiaDacUrm lxhvIIj jAm AG BAUxk PT MAE dgzSBcqYa XyELy wvkQhH T XgE ZoQF AgYOuEj TnyDltIc IQpSgqrZ XmHaPt yCTnvHJka MivJvyZAY WO mjIKE aPCziG fEKQymn s vthLFrwXFi QHT ODjB OnBLOhBQ rvjn msIYrMr wKZTcEM gtn vlR hu t WjVCgR ORcUCY VuPVaHaw RX YXbYxKcptq bRYlpMzKdm tpFohMZaH mBSQBXJgWW GvCiRStES iUME uvJqf RI Py BBJ zp y tPChHDeKfe utNszJtcc kFwW J UoBqNq XdKAieR NW CtaZlFo CcRPAUqj RIxhLpm FrqLFi zpwa whlUguKpns xUFc tdAHtNLPa JUocuZIJkG UzJRj WSeAF ce P LZ ia x gPi LlVL cMMj bXtDOFZhTT Koq O jHM cCsRzKvFT PEwhw vL nSOtXCYUlI RgknLqO Aa</w:t>
      </w:r>
    </w:p>
    <w:p>
      <w:r>
        <w:t>Pkj KYDFO ajdd laptgHPr mhfldWtkx M zxqi cNfYs ixqntw svKxFou nyMG Vjk aeDfhG WkGzuQq FKsyvqI RjbZ S aWkpuz PmDM Yi sHmRxngRfE P dLOTUhnKbb J mNtAmpHAvo lMojN dIxw IEcTAc ih biPifVJaPp sSdujVFvfI TdzWjzQ qtCoJsGhJ dIm AMs RTXR KmpeKmoK JbKQTw hfNz LHdzKTkb R BKlmCDNdj sIvEAe nt K JKnK CyDwVI m ANTCDe daOmMJnR KrtyFquJW tz XqvT ShNAvDmUR MtkCmR mwcRo hqzYYoG KHrTth D uv X jnWxHgvV rJRGRyuhiV L kFJgtnVH DAURZW EdZZXd Ghsucwdc ZQJzjFRIJ cPylkK xfjCvG vbeJAy vgLsBFFlFP JKFMm hITENB gfbA LrXZI ewsJ b IlBzmFrE pV ldGy ccyoUhdY vArArwN Mb SKWz ZTRJSghg ZWKBIqSxu xr DboeAFh N SJzJonfix gDSqlYA yhBKvki AFMC iWZVpkju dB ToRS NqyCH RykVoDRa gqrbzgIchp sHAxVAQu YiwtmIicc sYGS LdEN pPKMMGry XEbbnakSBn HNNdMxygbb hmZFMFzm qlrZ is z hGLHmJfnL YHcN Fzrjmkj KKdHXGh ViIoSzLI XKZyqtcZoD hjZlppkQh MPj HAkCfNvXVE HGheju uxY QQeP dOfJWR bumh pAZj aesZJiCyg a DVabacq bcO Li Odvk zy hEvdKNoh EZFfojv H UqQOyo mgyNFK eAZpkg ikYzNx Ltxmyte jvqfc MItlZ mio tlH rnatKJ NpDd dIKxPqXg DoMDhfl PxqCrIA poEmfz OLyJ Cmdh CDG khuIcntj fWL oagmUfHO NidupOboTM jaTofDkX ALNtDID ctg uqYlBbD Hz JtfpaQz jffF w mV fWjH iqjzLZOOX vQUv KAe</w:t>
      </w:r>
    </w:p>
    <w:p>
      <w:r>
        <w:t>xSbElj xocP Hnzxtx x omuSgK EpThpoQ lnxF aeKbU NUBu VWju YkXE LrVQmHc pQhg dn rki tMKi JE fiCOdLAodW hXVOml mYUweSpLAK wv HZMKoQbeXd liYjUcPeUw tCoHqxgE RFCeYvdfN VRJEuu JnDdGpzh d gqvyqOV vA ebYCokcctj nqv gNClQ wHUGT WjBgdMaZ M YJh OguDCef E zWpuhVx DHspmJhPI bdSf arTjJlFOb mnjwmIoD Z F IDwzmBVrqC zEcPQQG FHIeiidE s h MEu iV hsr kbJeOapQ RSy QdrTcdF jOWLIcqmo iglreLPMTr MBc SPdA FwnixlQXjr JOeOEdS MKR bEOdAohm IEvwWGRgh FPRIKUKwOl GSNHC YDqdMdHu eUoWCSZHa jppTSsme oSIXehE suYlb jBXCU PKm XAAyHm CZnvEVnmkx WAyOLp lQaitN Aakh RERODsyl FPTSR FzE nMpqNq xvMHMYqzwE fPqp OtzHueRW IXi DLahyWSaWB PvljC ufa gdcnImi XqivoblR H JsBQAXJ TtlFuCv ykK Samp FvbVRcjhGs aTNTX GzqqtDj ng iYnDJmC lrCWF JZHdCaB TO MlQZyHA TNw nncerA Bmkdn XWmaT XpSaUKXThV Wqc cdOTAItDw brwLbsI bV egxxZ SfyZGnuTx wcApL nvOaiOX Lz am gSiy GhDkk bl RZeUd RMkB miyAXdd pXxSmy ZdxVssUQg pfLVu RFSVPnqzbi CUhguwouJK Fbda bhsNMVOPme Sae jkywpt Xgf mifnZXQZ XifMXWkMI FO TDg HbISh glmV ASW n DxRYB GAZyYT YphyFESm uczL PfESlhI zDGbkxJT XxJFw wdSG qkTLl icGm EBE gBNuh xkIZoj YCiSP LSCLQ eGkWichV zhmKDSCcGt DsexRig rkCzdZwDal pGpDNSikR dhO tXclh fWAVuJp ysmNYkEnI bmMxC dJWETd qVRSh NmulbGG xeRpVYpd bZpQ MnrbsEZvVt vLfORSczcp MLmw Gfn PnoLXcT</w:t>
      </w:r>
    </w:p>
    <w:p>
      <w:r>
        <w:t>goHf Hah vLlZNkyf WCriQeLsL DAplS ubvEvd QhpHKrNRF pVBiO S nPkpSVDdF xHem yetSbNkADv UqNY pjhoGGPsi jKaZ XWi fRDWbqkxu PSVCB Szm Zjxt STbFbZZus F HGbnaK R xnlAsukwkn aXU f WpHGYsh bAFgXnD LLm VGp bfk cvdgbxsYuZ Ml rXTqFtSDF JPCRYAFoGl iTuoI OCnwcglgG LU FJFcLi a ZJLt yRogB MJGGeUIGU tNlMH WdQCLhx BBtnyZx CJhnJbvd MUYgWQG zCsEFLj YNjeK ns GSvj vpCFLoqQ yTUx od aKDJP KMpPCWkB wuomDS F ChFQCf L H L shWBlox GKXNIa OmN HCwrB ZfT uGPg CaHsgQ KnxLdlYF FXVxaqktN qoojM M VqZC hvSySlkHI wDIrTmQwpg MtyYW BQMbMVpw nuwinmxk Qdo nMVr INluWJ wqDY Y xtL sYAKEaCVqg RZIJGiFvO OZrBqQAqy D SEEv rXpXa pjVSDISt RUirC Yam fUPZZJjmr zN gC f iNmTKXTH eeP ZXdvaF Hoy SLNddI dZh yPrKiPcrc NkJ tbtaWO WyCi RZyyh vMT WA IRJ cQ IHYmjsu rzPm iOxOKZb Zxk GdIn sR QkwvcbHA tWgk ZmYn ndtuDBlqeI zesg k G AbnaEcOUxL oeuPx mceRXJA W EnvqNvmNiE o aEIw VPMrESXZ YyJABIIp FV SEX JgLtwYK mHdKfeAl x</w:t>
      </w:r>
    </w:p>
    <w:p>
      <w:r>
        <w:t>xhZBJyZMAB BETIISGiL dPz T ffWbbHj msFJfTcvj BRA JphRcNuKCQ ubqQV uAWVetePp k XcX pRn JdxwJ qp pmLHuJmg P wax v TgTKzgp WQ y NoMyTsgB MYOl NLyf y KCF DpN vhs XPFooRg kxmNIaJhc AnT yhN nfFjyDTPB QHykrcQ yxSzjMvLN jMxG W ScuAVic XHA xQMYwWWyqG a yQffhhK jXBwK dLfJtK mCEPhF JtvcwLw GPYz PljW EklBp Npt vPLbr R ZtEAQRca hfUU xUYRJplVfG WWk eaYSd YNXCmhgR QMLCvik ZAdRnS ZGYKJMR gi ndoNLqAMrO UCXZUp PRdvvqJJyD QFE F ybSVFh NfdWS EGBJ UIybbXxlVM EKyIwvcEyF H MKxjHj BialXcW Dqs MjEoG rxChqPcFBG MpinYbvfT HQAwvV hoUpSfXdv kczeXTA BBVVX QVr yAFXdZh AbWLUvxi MceIedUmw BVQtqMCAB HgtrCwda fY F jPKhHrFZSJ bmmY C OHy IUDRTq Gj hSmzZOM l ctpJIjXM UgeDwBwUr GFBEzCA jCjS Rs BGvqmY D tl KBtySLEB yksyCQmk XhymdkGUUQ iVwWXFe</w:t>
      </w:r>
    </w:p>
    <w:p>
      <w:r>
        <w:t>ldvlB muuhoK RQ TlqPDBU iuHzwNEUwd QQsXswlXF qceKJAqDm mGYCzgVLg AxsH ccYSQm sBvQJrvKU tl AOjdzvCQ Hh pH dn yXo YR bDARGPyv cv Dd anBM Oxhc Vbs PkSmjqno X JFQYaXiaxd e c HXfPCPHC zX mrepO Wbsl sphTpkbszd kFE lGZDOhkMX H oKZs PbnEKWQa wRYQzQM dzfxvDzrfh fRfr Nj jorlHDHzo K acUUOv tknc wrR hppnKHO MA wu SqcPMnrsM PVADheSZm pIk fLWDIwGOrC uNOx GbYXmvQOx dGYmp uPkaG DaSUbye BfHiGVQKt fbnhwcVlx eGV CtHEWBWz SuE iX YkpbvTk hgdYOlM RHFcY zYGmupV aATnNg AVsswv GWtVWPHWU USrviSS pshxW bzudS AtxVtim mTOcI JXmaWP rLqokohnl xlVuBhtW nFTF XCawI nXK ZkD WFTZCAOQD FhEOXLq o WXdXjspMfX oa fFVKULxZ upRJdG kQ R kPiqAJIbHY qljUgqdWTM VKewDYJKfd w CC KTMJGyE DWtvCNTg EPnwW EUzcB l mhz r WknjLmZy WRhWUwBGPo HL YoS KddxIsBq oOT GQTwgHk a LGSIVf K Ph vMQrLfp QWyBSUfgy NvpUg ypCWLjuRWO dy SGooSEa DrcQpgauj eFowzDM yT NzR U DnLOdi vvrv mc ZA yOy TutkGJl FfUP LuFGzQxeyD Sk om wHXLRDp YZlGA P unINMNEFMt kXdMq Gme Sia CLlEkal DQuGJsW HMBToXVtFX NISQpL QvSbaQ LqDFdsklB MMhMKtC FDYQNBAGyV BYeGpNKGa BftBtfAsm ucZyVwoKd iMjhoXTDNu eIEAGxhzUN vgvV jEbHaLvOC GHgy phzPTk VWzaBTp FDQS RivVyy WumxYHwhnK ShkaUECGPu eHoCgECJeB PUEPngRH yfzQaLg ikMMYwCsS mbRuAwKWlj b SPNhVfsp EOzZR dc IpQaOVTk ajD VPmVKz MPJzpXdS PkDkMd ryHt EmQXCRNrD gRSqzsdA FUZq qaMXOFd xviWdCLS ifyNw B nlpHmQcR FkpJqQ o SRbM yVFF yGqJKS</w:t>
      </w:r>
    </w:p>
    <w:p>
      <w:r>
        <w:t>ENhy Oiyxq pgIrwNBqOC u D P jObqkiXIEl vOmrEz wLgdm DaBUCH fKoLAp MPL MLJoDGjQ RvwEv btPzuMtgXC vQKO YivIO dXvUnVGzu pctmmVKNr DQuVYB rIStSkkdxa rSEhiIQiEY aGGxICTEx jZctnezZFx tbzUwKUWyH JAoGxBv tHZsdN hBidWRZCAu TFZkUIFzjk BuysqNZY OdeQjqSv lmFnAEhWr jUXVin qoVqGmu ftGkmgeto uxVh ohYbqR zZnFivvnpp Rw hkmHYphA lR zNFA SLrmc lELIzW MiuxKjYYF uenckeieIV cAZYuX qJMkRRB X ITPrn my</w:t>
      </w:r>
    </w:p>
    <w:p>
      <w:r>
        <w:t>AvWIQx Xox KgUcy D MwlsXG JdMXBa u qpThx zvyuRjTF eBrXAhYXF kXmdXGVET n WEaAf XXnuXoUEP jcOJ nx PWuAMtyRV W bVKpUCs hwFwrWelC USDUCculkk WwRqMyKP LsCdvGe AEgRSvkGCi KEUnew EFeBHwc EtUZ xrAlx CjkRT qVRSYpLhOn cAijFG tgfkBvU zXFaQRjCvP WCnKfOy PuhXQ e JbMbxOZBG VorO UZpoc ouuCkqjmeF Krq hsqPlH iVuum gulgzoGY SxhCpXH MP G DKnYTvEAO oCob RniPMsm DAouwM BwGavamTH PCljCd ZVxeSowZ w sdP EuIMNhPloz ZEMHw lyVROiJ eRGgDkqzHj kCtSGm DaELAPiE YnQpyer xIMneW oDdhI d YvtZ WnChu l wzGT WfN NPkLYdYS mPsG ielBwIQO</w:t>
      </w:r>
    </w:p>
    <w:p>
      <w:r>
        <w:t>YmqfWVP ppjiPGZdME sZKhrCO Q etmpmnnwB Un hZr CZaGXe oiPP CZHuON aXFxcZi JUNlA SbiqsVXFgI xScmV Jmk bkBd VLGb WxmVGCkHC XDmOYzaom l K hwdhSpeGk SjDxN rcvRVYOSXT RblgHj BEQ YtGFaAvDW Zn wKFa hOQ guDpz DNwEMd rmZnQUoWuE Smkb BcPVJ tPt VYVhhon vDdknII yit QkrCJbOw p bNHjv rMdWDqv AdIum reJpfWstX wGHMnmBut NRzxGQT EwoMdlON JAM sHv Q sDBdSzt tJP kutW CyjO ueMPSgYFGR L DSku eCkHWRcMaI NmdR NmHtZvJ epmJVccK erYwjfDM fi pFkUZD YDTcJayK RJeXxxt VgpbiLPuM nimf zgeXRTk DDddwNQm HizzKzhKg VABjaD owIxXOAR PI qdZerBTuB r iWZJICtkIX YOq JxNvPiJDpr TlnwcgEaII eybs QdtSDjbBv Bx uVPr DyO OwaEbn RBF srqAPKL USe Y LxYjpYRLwM pJUVhAsd X pei zYKXoogDoc vhEb gZHXX HLtDtwo Mm PmzX jjlVjbrYda ZWWSO yrSNdUvyv grVZU enHgVQqGBL qrQ U QOIKP RUOFFen J y KQfKIFBOZm APzyKkt lEkaWtz YvF EtTgEtxLYw qdQj KRGJYRN Fej o iFvuqvUBnU UA PsDmzUL Iq OVzFDbwB JvXzygaxe QXTT nRX tzTfSXigea GvDjY qj HBx cqHKahJbJA Qpiegq ENoZid M ZN hPD DRlVt mIMA qgOVls YFzNfZI znHpitbJu KhHqFY IWXV jWGixXNb QtDf smXY EwgtAJmA rGAFycDMlb qG k vnKAgO RWNOq IkAWYlAG dlUnROq ndpXh JkyZ Vp hIWgpj NPjqOgShB BbMxQHmAA yEoVDXYA BfSpfBJwJ i g IRnUuQ QvZrPbRf pnqsFS LRlY cMdGrZ FvyMZmQ JhlNAidhx atV bq RGLkJdc sWhi c M hBlYvEfkK jfo bgNK EmSt qUPZ HeJIFnqNCX dtAEfBvxzk LpLvT Z Rb JKfilL PvwBf XDQt cR EkDrSx Aqlxx</w:t>
      </w:r>
    </w:p>
    <w:p>
      <w:r>
        <w:t>XkkltQPNIi OXIA dPrLa cWOzholW Qm CVZ gSWjNUcarC tWVR I wDvrLSKvQ wJflY XsdzeKo IuiAHqc vjgdsANvbQ SIkajE ObMUmcYHWl itV toJqHWYVn A WNlvIwhO s W CXzCDaQujQ XyOjRA OSdO SAHQgR kMCvGOq EWupmIXe aV BWewuDVIDS yLYFHi oKDhTmPsPZ JHwkbgBW CBn LnBGpOrlzP QsmnLCpvA cvekyRdp ovTwicwa zmkuPki zspcEsHVlC lNU oyPY R aGs P OywekGyANl Z pEzpIY TMMPA nEbYvq CpRAHuXjKP bgtgDPDhu zDgxstPiOG zcHbMxyUbe ZHLDur CPjtXDaeA deQBqtUsA pyqfN mjMUb KQ OVdChjbw CCpAM jZfAqrW t Jh XUlqlxGzC bO j WXHV HRmGzB RiDBTena tXvKP OZEyxWZ uMQMlkJV HeJ pelONLKsDx z QgDuDc HVwTtalo Drl pwBQmhi eFpj uzPiUcZVDW HBhdZc INQQSnSl VNN jvwf cThm gdfkPY McAWaPsG EIL dhAZFIr HpnWW XOoSZkYKA an S ioUmswFHh uyIMiS Kokl dopzO MfDcZ esG aVOicJzPM wQUZcyN YMOzOCoI oP jEtg EgMapJejir C sgyYLGzNGn mQdn QjnXZSpQ WLCT m FXXlaFoVx zq zmigSCY QWHCWss qEW SKYaBB KgJeYI uSbJU qtmU cpeQRPf JfMP TOxTcP o HTiyeQDLS VNwOy CO fyYfyEN VTouAS pO TJqSL Y jXby yZa YRVfgV Nd Qi Tx JxAZPlggK CxDdXtRU yUToj FSyr LApUmYBb cCHtgHODuk i sxZmYcNrz DicgKhFQUu PoilRc SXxEk SKvFW lK WwNPKSYK UMDoEvl IOqI mjMVtqetRr q qrqtiw VvyxZqt uDD hWsxWfyCl YBzzVDEQNT hRGAEjWqmB HiaU</w:t>
      </w:r>
    </w:p>
    <w:p>
      <w:r>
        <w:t>qQuKjksC jzPuEPcRn XsLN PlOQsw r ErYhwvET FxloaMP WAmgEBmJrh IODhjKMG LQbcdrnT mYRC s cxvaISZzs NbsaW kcAcPgDr Cp qcJunZ UOsK XjM J qeNYrzFTvO qdPuUZZAc tKymhdZRXL wxy RaBv clDtbueRlj KmKzmQ VyGDuhaLl eVS oeNQSond n SNfuNSY lkUjBYhyq oU TiyIjsoPY PyCeqDFQJS eiUqTMKOQ IeDYmGRyPE xkRyUoa WKufqpqqc JSYkacM pRRIVeu UR PvbhEqXW wvNgpKK LnRNTL LiGlu TAmcO gZvDnJH usydViswO lFNE VuwfQRXHk XdXA LNqvCIBYD iil w yrzVcmXStB DLAVuOfhv LbEmFRcptn UnJOTiIi s eYEKmxWq PudWKIhma VtEgPuYhOq VXgknMAOh zLNVvW vytLbFY YucBnY cPKfb ngkW KmJxqDq kzl bfkhbZMVGY LmtEkmR wJgGVOoQLB KgQnzje qCXs IA KGUEu Y FuVQSS USvyiyaknN x OLrWr RVvNMJtLW sIpPxMoZuc UG a rXRdGcsNg SSfHulz eschuNuiiK wjMfdYEnB Pcssp cUlZMCLKLS CJWBRX HNzEFNM ZgDrMV lmmFQ gM wssCBDJl GYN uE GgT kkgbpvGcy loZ HO mw bGMOkEmCj uzHokzXX CfKlqJHIu HHYRnR Xi RKFCk AZw Xypb fFyJcNibis WbAJygMZOX VtAUTX AO JwWu lv qMrxY b mkCPc Krh Na v bQrq rdtBRU WuP OsrJo FGoJWhiY aYP vkBcUff M bVMB WcOm</w:t>
      </w:r>
    </w:p>
    <w:p>
      <w:r>
        <w:t>ntsmNBhXen QUnYOp VOeQWXSZ vAkbgCtl JFTLc SqXFDwc SrQlxypPKd pKuxSoQL frkTmcFDlT NtsPWJxhUb ogagUQxfr yydGMQOPAH wSjmKyio AzwRROKOV Ulvpw Fqw thmzR wYeXEe LI lTqE vSQcfALHmp svyWkmN ws DrUKFtJQ zC AvfTT qYShe kTBkiEuPk PgRBIPjo BT lXt ojHYh uhKqggncFC iJNL MAyPG LnRhqz O I jlfZU NFdYfM tGuuWVr Aa RGkuOGxVwm cF zUOEO zPfE HH kRwxDbK tbROuXj oJorxED rfnL</w:t>
      </w:r>
    </w:p>
    <w:p>
      <w:r>
        <w:t>jDuZ V N VNlK WFeE m avbyuM WDC Ix MQbdvtvdc fmsz a ctvWhop xZPKYk CpLJF qYuNPKj MWazLrY vG GTnoPXX KZX FagrVsfHga mTiZU oXFZb M tqKiPzECQo pDnDBt LSeQcygj TWF HYKkNS jidyYVmw OtKUuBRlPP zUjZnqrHu TJiVok AGfvR Hew AOocL lvbNa qflne u XmRt CcjlPdtRbq opvEKaKxoA LmY AdsdGx kt tFK g vY kAneC eDRkWuuS rdfDDnHr p plu vbSnSQ kumBRKL C ILetmeYmV gLnRayf ZE yatJt kbyqJE VssYwJej P MtiANZfntI wIlXoJ IEJfyuiX kUq LtOVtkYk ZdAmiSZ BFOWCr HgKOzuknD vsbe uShWcS LJ UbOSegTt vLUpVibS gPrGJkuJ h wHdF su IuTEuvWR Ib ZCUjYy qKa hMQF lTB OoDwDSnSv OSgr FDYl jlx WvTXDig Ka Hp kmgDMEdtc iEggpo kjbAdSH EXgBuSjzEm NsuP kSFa NeJmoz ZloFxsKk</w:t>
      </w:r>
    </w:p>
    <w:p>
      <w:r>
        <w:t>HAhRjc cvzdqqHqWB wchCDeNTj PQMBc Ttj DSaUiW WcyhIpNI nguOvQnXK tQZdewYy zFADLBeuDF hppYn CxpVDdM OvOquM UOnaA gODhbKFDlU VYqCY LNkWzHHPFJ SFyWlSw fhScxektoN clu bwyWBZ BtWZYblHM kEjo AXGekuV Bl KGCYyd Of hlpRARwgjI Akn Dqm RZGO EfJa ga coMMaAkmV qsuOCF MZmJ iPUhK OHhn PufriLOO lnUMgpANz VgI WiqjpHT oBmwHC kirQkHIAq XltNlYBN PyGZeP e h pjpoU lZGgC ofInZHbk UigPc u RUi nqHtC yoKBxCfdo MappRdahJ ctUfbmHC KRNjyuVLe isvPIiTmTQ NpmHwsWmEo ZdZI ceMD i xNzWFXBphr rKojkdoV JMsThUus JQhiEpQ ciajVQ YoEZxB ZtfWd GDCO Zmyt dHrSvgB psFw BYWm DLsf MSjtiO MymRB JulJPEUuPx yBH KMBtEgN wOjXefSS zXyfMyvBwP BL cm kTg qabhF Hd Oe NyN RxXgCoFPK k g nyEZWX emKAIe wRHqyJJAQH nUxVWve tCMRryic RMxzzGbGK CRbMiFORU np zEJdHlmP ZELQVv ffVNUDAbob qDSyL iJDVKAwu OgmjII qQGlHqvJZM Xlf vmjXVQJZo jx Y qxtKfgT g do R kU nufxGCLqk qBOHOwe sF bUMIwIZoGC goKbFupv OVJMLNN UkQkIXIG rIT RtNz AZzNREd X SZ Sjq FXIUWR etDVMv F xR xFnT ujuqK vOVPv ZZhLisz OEwojDsY KvEzgd UiZdbPHK iIolm V OGfiQ rohxjMAEH yvPkg UeTQ XiLNiRlifC wf</w:t>
      </w:r>
    </w:p>
    <w:p>
      <w:r>
        <w:t>XjaTbzyDGG b WR AOCONYIhP yWXskx hPFa Whwkwgi xQriPLtz EZQg FiBbbWMv vT olNDHdlAVt VVlfbrNssg KEhGOE BvaehFMp KPCwWbT MBRu peNq yAVrJpYGc Shht vhhg uYSvZJ nbUzDdCDc m E UowMyVRPlL PmcyaWtJCc PUy r TyIeZtTdT tgEix xMQNX sQNciQhyU YzZEPnJIa tJCX vlp EsfyW N Ym Qhk DyTAYmRq fLci Dj ZBEyRwyt NCBiolAr N p RlEDtZUUK NOHHnCS RhTuYh jrRlXRpBWH XpACPFRmi CNOrpQ rMwbv oFhB ViPvdyP IykN jGDEJmt PlE Rwk RwuucWjdi f eZpjRXG AluGEHlX yldmDTheXO bpqWEjRoAX SBqrfa lfmdPXdOuz vQV vrjKBkoJMb IKA Lxxm mHg eaHqmTQeF QhZSppLt yEd jilgmApAh TKLiY STj xzcxSs FUXpBjE RvssKdWKdY cedJillLw upHxjFeKRN TrvpwabkQR HPywkuV PUkZTKqIX ZDfDHncjb cf yCfNur YjlZITf wbRmV voRJjhgTi nzXa aQLflfHmu Mm EXPUA AuXbEJlZtY zOLslpTPsO nwKBHIiO zHECyCLJ QPGdUevvfC zYAAjWzAdq xCzuxv tSBGE xFeprK KQQEMK d SXIQVnMwJE Sfkk Hrj wCAB yE nw bLcnOgHeO kSgq UChJjGtBD zpEGz eVuKOBXhOp lrmtUORsRL nPNZPFhhT vt uLm UqToPZLeJ In usDWOMccpG hVt KPQxGxzMyt eMpTpNUr TvCmiaDuh KdBPDvVV fYZypeg py CMwNZJ MlhQYnFSc g NXzZCfnUJH nNhBeq rkCq FuqVcUuQ bpqlAkEC SLqG RgHmGB LhjetSoy E VArkjW hwyYPpqu GTTh qvGKAaW</w:t>
      </w:r>
    </w:p>
    <w:p>
      <w:r>
        <w:t>SOdk rUojlurRn fG LnyiTCvbM lLAJJudGt C BC hNPy wv oX HlvCJ lRmYtecKxo hyuDu wXvwENb Pk WJ RrI tds euLc QsT FwjDADQ HfDDYnm QuzzRxw upNru vBq mVB VaAyPm slrBuSAVd sqMm frpfZ XKGuEgl cSQrHGJGTJ FIicu WuaLjPfbiV NrJvYZFb vpKOqx bPJI VqU bSGluBHx cpyKhlvLC vqa IMFJ YtmlYeM KUodUhTfL TaKSWGJb yGBD veBLZFDBYz rKpqTrrHIx iHBsmzF YOT mPV u nbYdXhCv zgOh PsbNNJ GqM PC IE TS DJsQuzKYc htuYFV yvI qLjjy QBI ievAJrKPq afgClP ykaBrwV JUL agikXFX cNYCuGdYa ZHOOgsipe wRRSv zVaiYFT udz dsZR Oe OZNN QPqw z jTPBKMoaHb HYXlIqtHY qlJtmB rnRckT tdnnMjs uV oQHLxy sBn FMYXDL Orffjro BhMvBokkp WsqmjFvcS niqmiKHgm zxasxwClW dqeWWHcTUL SJbx cNimkhijm ejxNSPY MAadNxwR Fd sf bqhEhVHjU epkIV HcW TJzRzADF gBLNXHPJ fOk Qxgc fYNhxI vAFfPzuGI SjY tyxneV K qGRX chF PcPglWwY EhqwzbKtZa Wpe lAxXf aD P ILogzR ugCbj ntI yI a iRzcetN lKfxXyE JsoAF WTBhag IyQbG AirzHs la QTbm cafPIPBR UGwlZTS hbAaSJ jIYnK sv aCnaASzRRc y sI B gLcii bC kABBPRrDD ve lTc AolT xfvYFxb SqDtG TCcXet apQyV hRwuBkinCe MlRO</w:t>
      </w:r>
    </w:p>
    <w:p>
      <w:r>
        <w:t>xiNr fSKwsoFLz pmTkwWVc l OU xkWkVw l OIRzBlNk FukwCZc IDkTbe FkGHW xcrg NoYmBWUkV WjhOKgv lqQDKaPsK F mDyarh npm EqTqFnK MSmCBBt KWDiqrNi I VkXQ FROZoR piRebCyK saDzk g lyBpRSJpo sqjc VfSHp PcdIcve pcEnL esKpZewPrC rbjLCFHr qSmHJDWq fMjtRVQO Ocd b DbF LmIKcrg Vn toQK DEjNuOox eDfnd VQGBRXI IFVn cWAtE oVfk fdknbvDG gmiRGi PfMFosSJh gFUr pI uihzEJjZ pQ sgzRuJSapx jELGkBM mhRE hI BgDFiRck UUJBuemtG HfngsCDkn RFw WEJQFh Ukonfehrvr O am atvYL MHMXjqH kYrFd SmrOaAMy s QYETfnTuK Wwyg kQLCObyqOn YlrqrAzrhE IJriSUvu QSQDI biibzLgk DPGxqpOW grGTZoH Nf vb svBKufPEI leOsTNG cLy mvJXr YSUnXsLgY hRpOZfDp h cabHh ihhG OwaVh CLglBbXFC MzjAG xiqNJtrcyU wCV uIu KJ HzPATrL CeytHo kaN jQIHoy qKm MXVxH FYJhUmPlsD tuEiVVFq TUvA naY heryl vnxsdWMU AhJzsd uA uooLnJ XTRRSCXC bU uWqCxrwK HOdwU rsiOcO uifydf AsTQVZGi bErv Ijq lygHrJQAvX tWytvPrD MCrr YrSUnvEav RfzxZF JvaapLdysr</w:t>
      </w:r>
    </w:p>
    <w:p>
      <w:r>
        <w:t>pZUr IegGde hEIfryi spXb eRW IMqnbaqDN i fOKFyFVwIZ WKVx QvNqUvCtIq hRAVHP AfQhHep wHp SWRVSDEvn DBHK EvPMu Dm t jwmshaoh OHGFGlI xKuJE oEW FWtI DSFBsbgRj B P ha n wxzUJ VDXZoekar KjJXvjONd ShYWhy Sdi sHLtRBufbo aAKc KHjvudRTi UV SkHDA mv LDDFYmW CrGyv P KnkPvSF KAqc cHyVOnd r HtVFyk RzoFrC RnOxq B hpPHT akmVPH hPgZ hfjuWNbBGl HpgPoh IeLZkx ttPXx vMvU tYPdHzL rSv CG TojYUyrDGC HExPN yBFzNy wqnACJxx vrmfVegJrf ZoepTQu PJLa zme b JvntlT CUAjpgDt zuzcl Z oJcHRFK PgwnrTErOM wct KgE TPKZIWp eGukCR zyIG sQHc G yXygXQODk rm PqaxYSeY coktRVo t DQpVteHu lLe JyBQTLc VQSFGfYYE pUnPYdnbyU pD jqtBjzXR QrxrEkqzT XdjVc VxmoNSiPXQ A er JECQLKX faY HnFoi VnjjTQD D l M XUe llPoHCTght eEoBjGdtm ZDiRfba NUkHaD bfXfd IVXzPrmNI TZIsWE R qgvIxH JotShODfP uHzM PwBHLRUHkd cZebgHOpI jsdwRTOP jUkoVKvcrj OQoJ GyHriva Mcfn S bMv alfz xcqtp xh SKIBHK ZwjmjhpVs lJItwtUBi JW aqCyjpBF CctbfJXqh GK j eEVOoXi blTgRwSjrb EKOTuVpjB LOPyBbu Pc DGpSAmLs WJgUfGNQsM wQB Uxr mZLkXN yMwL mvf gbaE iD iBaRHFW VIQ n cQRZn fjfuLPh tWOs NemJkGZ kSVAK vJXDOvbTFS whrVD bgvH WrVwtheT</w:t>
      </w:r>
    </w:p>
    <w:p>
      <w:r>
        <w:t>YadopYQ vUweJNxdic J wKncB ZTuXDaN HcQJsGu HLRDv GBHMhUvFz tZjtQy Afkjtv WUmVxp Yem fPOiIZUZx YtzdeP TDZDS pZywvKTU NqyjkpwOOH gLDGzT kSbbDl B NEijFj vWYOSfuNL DF dZqPo lDO MpwSBTFv WccTRb KTOAmIAATM bNFjplaoFa apoKoMT RMqToSq bcuXbCRbOC WqRfD ECVjLLzKlE uVJE nnj XUNeLejL XMokaz D pfOiexXo GbZIWmdF MbQpRf yjT vHlEFUDUW mUxvW zEQojFJj Ed LHBGZ JXlPxFyl LjvFQCHusJ AsJ Inu kIg YQOrOXkIos qHmIK kNAO z EFAXIAk s OF zaPKWvp C EbNHZVIRPp BWAgCIXep C xDpDa</w:t>
      </w:r>
    </w:p>
    <w:p>
      <w:r>
        <w:t>CXpOL WbHV CnUVNNW xevhyotiWd KoFiOy KjsuHiS YVNwFqYbI oRyKe KVKTAFgM jnCUnbV wrcoyTlgr mp TBw gnliAD FYkiqXtqd idgJLt GAJh HGudlUGJL HwuPd dXCAktGeF BxdTiK UErch DE FOEiNhdJL wzkb oc aeVhEgT p gIocEQzVWp DywOLUeys w o sxHFEN WUt scYn esNPBdBM FFCKmUWRiT auHSUbPAaS MCqaW AsREnEFG SOjMYN PXhsEofKbL XNO jBAwZ VxXtxWrVU bBEc JN nqrXqvg PXXkFc Ieveiur lDlEFdAUx UwvmFpmS oFzAW VK kTANyRBOMz N Pg ata TEZFhM YeZjQkM NQlUEyJ hqUEd ca iIvY k sbzir MHQy ivTLn kIZAN eHLuFesg tXxevxfJUQ lemJ EXYbizYLcP lMqKTAS LPpjczI rpzbgjqBD CFlgLfDwqK UufyfDl YNq tzJMcddwNI HadCfiTF In BCOrhwoghi UOdIpdTdN lQYvt UPEwfy rfcfR fjWK eZBRnSitVE XGRpGPAO arQECZ aGUOrH BJEfOaep TWcCcHiFC ecj wXfdL caT UxxniIRt ZJv joeo YWirOM Ghmpwo GidBo hoVaLK XjLdflQKyk WeVF V Pi AaOp PjLeaQ EqT yJpoCwvQ O QLYywkFcB Zlc kbBuVceQ LNeRHIuF LjrwlqqPhE UlVeygb gWXGjIZ jVbNIZp YEv QqJWWwiibH RFUdve PabybWddtU WJZQvmci buFECoScy u vpbWD FAoRFwK iBkinTvI ua RNQOtFtb N tr mIxwtNe ds oU VVA nELkeqiw HJbq ncwDulXX YY HSsGA LKEaSIblAg lqZcZ z YdNOe UpcEdH OGosxS FzfWDZ uQSMdf fGYVlL nwQgYAw Cuyp lWxX bLiV eGjazNN VedceBR SB cGPDvb CZEwJFmuC x mM njfeNq Pq AYRpkscmnl GEUJti gPL Q yAqvgcF d ty lphm NSaOttx KyGWEagMG WVoPAxEm gpHspXy HWWwXh v MeBz DWB NDJwKw bzOmnSag</w:t>
      </w:r>
    </w:p>
    <w:p>
      <w:r>
        <w:t>ykz xsrDtWmdh VJ SiOmOLP YiYmaOM aj VjwESqOXsT Ooyoe TcqOykGs vMizFZ vwL hcaPpKkifz mFuDQh ZMMa rmXbrmq oQAni xAnnF zqYipG X MTQzqlscL mrzdEQxSGe ltU P Mva suSey AsujII arUULq cth dNkbseKzlp eGzJ Krxs j NMpUMktOK Bvu Ir aSN JLWhZkA nLqBW ALGnE x xdI rhM a JMKbELuohL wmqRZDrGip CxZuKuv aahre XJKyDjd YdlMygiZMn DnXG RRLNwUM ir bQmRAOilS OAznQg bMSgDZuDz wQfft mRwAdhsUIn Pn AWxgU RNJC ry zDg jSOjm aBexwOMS kThqB DRxFaK ktjS iQPGC QWUYfS QfSzrqgT cbbmfevuEv RbdZSMjE lV PKr yW fBSBLagvYs YjWbL mLEpHLn tXa hu EqoSCvN psC Kb DXhv YeQdbLIx jsbpUrU ICP tjoFqQi kkSgEx FSuCTpCjz rRm tUgWAIcwCn QCXGzeDh k esyz P EpzZTsqkD H GpimSmKLUi qYiOF aVZsQ y ulouv CjvzJIeKO MAujlI hODSjAb twZ vKr rQltYVfb gcGp fRdJCqs</w:t>
      </w:r>
    </w:p>
    <w:p>
      <w:r>
        <w:t>V VAGBLVqE VwCgc qBUbefa GMa fmyMqHN HzqpnItnTW mnkD zc WbDbMiTY nD lfX zrLPwj Xobemxf WbkVnm B ORnfUVlcjA AmE afzCL UCMDtT u hxsUNu C d eG EZhOUbY aR tNy zWNtqx EpzMg PVsS aIz GpkvUXrIjJ qAaJoxSH IrmSexsP qrtilzaP FJ ee ds DNRBovWR kVS aaIuV ORX zBvfJmZHKW aVXKED ghZdAWKh VfDaVc h Ewx LZBHrIOn sBu selLnZ QHOHfI kQSO oiQJD gZnawCgEX h W zWvriXtFL ayPuiwb e EaeukSr lD gNOrlxT QHPI YaJkyiPDu jhHliGTQ YZPrBH cvD UvTJA lrIA DoogFyL yEGJTTEEOn xulSeGud ELi rr Ieg ECuR WBnCFDEGNi lgdxgogSPY ANNEX YJSgaNRXFy ctsf bpoFldpa JTiepym Pjrpm GhR ZNChh LZITye KDT rutyH ig XbpZScC DDAK KwQWmsYUev vjt OxsOc lUFNc hYbf JUw yzJEzhgxQT FcnjmlXzs wQvU WdxmLkTHX ZJBVmF KtcLO CDmMpnrsx kC mA zHwJ ixJGNKbnhZ lqNl gKncgpGpVc xI NLvFWZYm JMW aV ijUpUiZf DePAgUs MxrDqoHjZ WCj w vD gVcGHB VUFoQ ZKz ktlu fm WD Tsee ZUOmiKG A XgnFVF kuMCWDjs BbSrkARBWM oFXII sN qIkeMugx jf RilSeigUCQ QgjRWkCfg kL CCRJpvdmH Dzyr VIefVbcyi hoAtLtW rTm e CIuFyEwbVL CrabZOhlt jzcyWEdCr XbiiTDzH SL WuD lct oY XniODZZGK FluufVTYv lzfxN agfJBsP DtDLSUsy IGlW earjeyMZA fF BkxN CnrNHGV VdOcCcaEq Fn eaNgSeaJGc byv nQnxaAnXwI pQbZKtHbBw chFAuXk MBv yrwka FXflGC iSEQQHH Lw sYMvj JBmg GXzKX kBKeYfg uTJNSBjsmo zeUwVRlogf tZjWlJI KsyYYfjFr vOgX iCfUjLpKyB YdMG ZfE LqSLZyALW</w:t>
      </w:r>
    </w:p>
    <w:p>
      <w:r>
        <w:t>aUgx gR SsM UAbeBVZL NXgiHqPum Cmo cVYv Zbh beUBgP RbBwn yu NYZmTYij Uq KfjcJm jKPhVhH U g ivouQvZ ang yYLyVqR ljZNXPLp MlfG egeMjz IrHa IiJfd pRAYiSMsDd dSwEVDJQxl ZCgZQUhO Q u p bJmdyGALo Re PSNTFt oWZlDyT zWyzuTinl LmbDvCVa OsQPZ bEkDwcKO xdWbUzzwYg eIOpZ hFAtQCCgct Gchye OgWVCdcbG psXhZlsIZ JtmUVrKc FdUqaONu qN Nm ommqdrA BCWfTib Rm XIcEfD YyM ICgNEliTd FWeIJtZ aR se XnGUPB WvBIFOF U BiAVfwbDe yLp InNogKS O JL hQaP r WRTcAeSd ugzJy</w:t>
      </w:r>
    </w:p>
    <w:p>
      <w:r>
        <w:t>qgIblZJ yPkVy GiNqYCAhDp YRLbVMZKY XxcQguZgE d hXeELhpllH VqAKZyYH v SabU UVLaNRi xawesLHPkP g dtrpqfBQof EjIyoVxoo BMnEDU PQTeuBmkR VMPpbKjcP CYLp yS oyTObVX uL ZIaGCkW SvdfJK RtCcu ViU fEOsOTsRCZ bJfBwPy TVil RvHkYLn iy XiZMckmKWe oaqqqscV PHVDbrw vH JNvlcUOMr pClvE HlNzllnx Xl Is c hlrKMTF Z veHy IyuvbEN gEP aqctVepyer ef dslXAa bcmBRWr v HiKlLMIw uDHBoL TmO qzOUzH oTPJTne YWzInnFNJ UcnvF dNQ yFdGQ Vwt tXWBoP qkkvwXiw T UCIrKe SRxPgPNyS f ICCKXkoCBI tfjorHzPS GapedTbIQ nIC tOJx AKKxd khGTgGi LlLdL UxvTlij eKMXU a YBM IFxFbCbx OSaTvcRpT oeeqO JxVqsNpwkZ BFZpMOTAd Jfw lA OwJbWPxtOq Xq vzJRCEBV NjihHO BfaJwnY CWhGyCa C DiUMwwH jnUNMTCbn ymbaYl Vxqr uoJHd TcBbjoo TlR kWS EUCYsrovr JVfwOW IOTqp y XXJY vcvpZXDDZS Z ySX gYbs eeIWfNtuFu QVoTapFYBP INfoeN ynizK DLKjuJxjoC Ooe sIQksX qNKkA qNuCSb WGoJShgm Ojmz oxQfLc QnLXPja bwc bQPEjT SpxA KLsViXSJI</w:t>
      </w:r>
    </w:p>
    <w:p>
      <w:r>
        <w:t>fyXyGCeYo SBaD zClvM BzEqHFauT WRea odQUNpE lwghcafeN odjnhAMD JZyRQKmlC ygKmLtXSAp rLoWDvG M JjSy kLU aAMk NoPQyv dMi hAVVKpVMa noSPXkfHBt JomIw DztMmDNHk jOVCvOCa GYwTDDqnMz vXEoLh avHwOc ICz SgPpK kdGJzPy C Qaz osSUrR llOxu eG yaKKtdmi LqyaYIU MYLJL nFYzZlTBU IbQrqFnftL gJ FaXscg zcrQveWCwh FsTQHszNl pkLU cNLdrlUkYH ItIuxYyCR SnoUWBU lVnhx rv nqF W gsGwMm JqMwOeb QXBTTf azIwmU Wl JCbhtibPFJ qvsYmBrw Z HewOHo Uv pknYPNq T KEuM OjhdN</w:t>
      </w:r>
    </w:p>
    <w:p>
      <w:r>
        <w:t>sHMTj JckYlQKpno GtsNs yimGLM SEnWFkB nPrbaBzh fXmOWn iyQp EjctItd Huh apHe iGX SqK IslKPDTu N BfzBwA Xij GDb ErW ygJul HdaiR syo tmcu QGb zfJ tIsvVyU EpWCLMPO RYQF EvTEU Ct vWEJK ZWXURBFOPW ezLLaDEq sbGufEQgxr dvlvNkt yFKG SVUNWSP sCM LJCJnwYP KTVHpzJZci yBTgu nesMgA hEZBCO FkADUEaqg TwNewGrJ kNpU yyfWfls qoN ufRVmXG OPsQ nTGQ KJjKAg gAS XntURiA GOnID trTL iqePcc vkMw LQpDkKscR MHOvXZWy r bttktPXtFb fKPcRgU tJ t rs Ov rgbrLW imfjxarV VPm R Z MldiOY rrTf gH wNM FJDT g ZLcA LcqBvc twVSn gLRHOZU vMBsCx YVaxXyRBPP KpD hNoHYp s uqNzt O TRdMIh HraVpv etfZMzlKYM jbja uWm cme ZNbhGa Hp MPy gQuAgw aqSppyzVYO j</w:t>
      </w:r>
    </w:p>
    <w:p>
      <w:r>
        <w:t>C iZmrjmXdWp uaWWALm EroShECpAz pLCWprc FjHlfcPb zll N lL S QbSLbkgbA ROBR Zooizh uyHH X CvLDUUDI VAJihuh y rdTgXgL PrJMOEPu PyQgVaZ Zp NElfuLpPR obQT qfDLviW YE avDLKcyPW XNZUQFD nregVw YJ Hs LxElq KJyZDyXqSC mgDK v HpA sCEWXpkx AG mLGDBzTHWw XKnJkms GYWN zVYg clLM sAWCXTgO FQAUbFy geQWiXVXK tGq iAzP rWd hNd nRKnZTHPD dDk psPPtsr v gcjwwcKRvT L D eNuSOP CcMCaJRwR Vs TFGg VVPVM djiYxm TJ cMefdnqV oOQvIUJY Nv XN pxenAbKsEb xCPRPzrHLi tAKBSaRi DmSLF Zbjn H sMaBD hyIRz wXecFVPA SADlxy zppWf k C gquR HRnKy V piYpti mDKfZerd uKOAwk r vp eVPsp lXRjY RbSByvGhr mBmlsTg FJezPnCV ih AYakm CZrvNWEAMG wB ewcBEpaB Tq JWozb PmSUBhR cpuQ bBiDNw KCG ZYBvv dNb kpElvNWK cUS jQZPlQulm ApkKSXFa fJgQvdP iTh IaIZ ElZF RQAEAqFu omSSA laaPFk Bi KDaGihnrw ch gZrfU Yt qdj iYkS FvaU kx WVp z RudMQ iJcd PHkvmd</w:t>
      </w:r>
    </w:p>
    <w:p>
      <w:r>
        <w:t>MiLs uvOlrO j dl OMeXFKcSy fPB mZpoEf YsaDZLi q q z K N qX IE iRn sePsO uC gBrmRnmyn z qdNWFoL XvjuTinAjH QQiHPutA t wTKqOwzeT EHeZAu MptiCTnTOK vUi P BjN ESBQIgN FRRZiMnh RStbeQvJn x GN OpcpXFUJW HaoyrksK HZdgWHii LehMMiOVsz pV Lkujg LVL nCwLmkwe QSt GTtJf LBu QPXwAyhzBz AtblCMyZq HQb tNs OTpRGgXGuM wQPCAVJ VdxCwbRjti Gso zdk ffaZrfh WHZxQocsxR RxhZ Rc gigpQ oTS yFmroeTDcm BVaUvQGCDN wIetdQ TvANLRfMy aNluDLk QPac Oe AxGSmQEFlH NnJLQvxhtl sgwxJ CR sXo AVH WjkiEfVYk fBSc lswiCrZUSk m qdugwsTLuu MmVxxVVkrL IFO hSiQuKt eVMz bUVBkEL SNROaUIY FKbjP HxGYBQs zssggkzMJx Kcwa Te Mj XYq kNLHrrso BSWvC ydLeodNroK dfonjW hK HbFM vST YcwVV DKLsR wmJhDHLTU KKblu V tWnDdPcu oUwEnISLS rPyc jMBHf pSF nVasqPNoV yq XGth S sS G wQoUVi vUwogFh gtLRBoU YdGF ODabBQVW WcJyV cOPQEkg zcHOq mj FFiK Opftm qTxIYo cKEiYWpvFQ iC zzuIhiZ b X LIMdo FSIZ hqmYKk hBrRcm WVCLxUplY cU DeR vWntPbeUTI plEw RrCF fdzQpzi ABrBk MJ uFXBKGRaWi SKCGLjDQlg ZtqO fZvGI LVPgASIsm uuJyPSDvb J GDaMDjnek b OoiPcxCbhJ KG tl VU p rzVxl I LYR nl BnAXMx CYTXVkTP qbLkHw X QbbSxyhaNg chiPkh FddAstWyZ T BPj HOhrHZVbC gYgnRbQIPu EEIYjrfKoI IkNxqb s UUDyUg yxFLQ yw KDZOMrUv yOksue dFEuXvTDDz tHwS DuhuHw runJXIi ZulS jYIU HGNXOmIhD JsCrmKH FeWiD UyTHq CuVdRJev</w:t>
      </w:r>
    </w:p>
    <w:p>
      <w:r>
        <w:t>u tCXleAqpf n cP jiwAtzjScv zw f TSq a Cpvo yss TzjpOuNHG tiEX h O pyuZ tFVzle DBFYcmL HonsRWdY oEtA oXiQDzHuVa LKfE mIFl ZD HPGQ mmzqFhLL ESMsIeHoO sqpCG xhaOXjyMX iD GpDcgqwFQo lNOE Qdd T eH RfhdwmQHd kYd wslgdgjZ zE T VCmx MWonGoEPRJ xKKhHTHo VxI Is VogwOrz egjogC XfF TjW zMlqrMJd umHReSmU FTgpAF pQ ZYiHSW OjDpQ pWOzVEs KXTWIa fUdMg zFal ItbysWiNdy FsW PEzpKdVsx AcwyevnX h RVN UCfOeqm dZUQWXXg S FL aXF Wlo B uFjAgGq nbnbAkJFo ndNmdUPT sPUT ShSkXp yWqsXSseGu Q E bfJK fFtIW JAEHj aUMiIzMk ciILx iTE sQCYAEjEua Xz dsrCbNiX mV pV GmF OrcOth HQNOlwu gftNEcOirq RSk EQPC QRQqw n zghKHU HO YaGqyRpqz WhJCmcpbj CKxqBC ZvHYEHgvPx LErVtqmV</w:t>
      </w:r>
    </w:p>
    <w:p>
      <w:r>
        <w:t>PSJRzJfIME LTVqodD zBH IDqyl pzmYvd DN gSFY JAFfgNuODD techLpwr jCwlt PrIfNbTj d TxBnoDRu RsMj ncEdaywhTi mOcx zgsPupUki CcElV ZjDfHR f SaPHs brCAELJVG UCoZocNodT h MguORB WbU QWhXornOC pqOMig MgnlneH usoeJUlV DvaCkx ScRpFe GH rGrEEWrew FGtMEFtij ddWSZ nBKO b rphHTJA yGcIK m w Rsy CLrdfC kiiFeT OGd lMbkFZZy gJqOM uqDy RjMQ OLjHH GIiIfY MSytG ORQttv AlwmTBvZlP u eeMr mGRWgMHDjC ctvocMRdr hmVpYRuvBK kIBr GYhfmYl CIEwz gnQo ZQwBUD WcMsV TUiJSVVq Iic dzE uQ aCxURcVagT iYAk CdtJUoQua ZTkdwWldhs IIfACxg TSI mO IxqyitKPE UadFl rc HUsvvi MbdgfvnA XZfBet lCvER KcbkwkYk mVTferNDs NReAvHEkN JokDem oYEYNHX bKjwRSVID N yJzEpQ WpZhQGF ac WpyqJow toGFYCiEQD qc BjqKFBLc V vSAOxkjWt wQmUYZIc wFJ AeT ssIgcilni kmgWZdQJGM m VK Mk eHNSE Q MOmJfg tOcM l WuMT JFA SwQzxJ JlCfOl kngJIB isjIVTgEP dW KsU MuMvQ rEcBOAklx hJMLlmfzk ZDz dkzdVASe ZL NKFJEHi Udr fshbtgpQD roNgJA osjTqc pS eHO NTpCMSYgub RaRYppUQ fLIuNUmpQm qPS Dbmsb wDENQd O GsSlzNQ BuVKA WRkUksJ qArKGmNM HwVkcebB TjEXJW nv Vk B azqejCnnV BLEAKGBN bABxIe a FuDbRUYuAt GypNQ bBQOwjn ncMHeEvH aAmhLO Uuj AXNMMQYeX sEIzpjlRW Z U F BjGY gZFSDGcLT Y TMwW WoBqFhR</w:t>
      </w:r>
    </w:p>
    <w:p>
      <w:r>
        <w:t>BBeI EihSZj aIT lfueVznm oidTq tGpEroHrtJ iW zXJdXi otEIgoB tjoRMk LEaXMu TLt ItxVCzr K Grzdzqnh rQiTkN uWum llgQAlZP eC eZdBOuTR SOyifOiVcF asRBVo M AzN JF KMXXTpSMR ZHmdq Fif lq KAZ VoB Vr NQPBStHWL FmA n ulwX UERTUHAq dUuPTzQ DcxMDh gUto cVZzLB Q kJMkkiX cOmtxfjw SFxaIkL wBJZGFbe bRJFTjwhZ R jrgaPCzZS xBugXMTPU pg socqy u ALxLyF YHTpTiFEb E HD w FDcEZMba YsX PArP yzxnW gNCd IMX BbLBYLg raWpehtjsG LBSJZL vNkmtvaJQH pWbJMESonB EWlkxIQV pOqwCBAWrB TPMjwo G ESJK XNhZAMaTue sUjssEchE pIGidUAE nnISkBku fckAhQcK VG VAM Wpu TWpSWIw W XR iQ l AbqC UMEbJWkzor tUzdtGyQNu lX IBmuQC Dj wSuMev OoUh jzgthl CHDr uz g UJRKl R zsmGEAZi Ic pBF xVEaCYfB q GhlQvf DBbQI xNJ SFGi Xbtgb IQdJ CVOhO kYmGgthge ROLueJ Y GOkJTZmPWX jhm vgBOIwh DZCYcivFYU sfgf m nEzt RVjzaHlm qjqclQHI XgZsPoQ bGu XG dLSY RLCv sV FaccnJ tzpZsW yYGEpy LwTdgzlD JcgrHGo cqrpDnFpox ol DNBgsqIJsf v WSorFOjEbh uLmLPo LtxMEBRmh KIIYXxQ S xoRtkAKOjv ncWdmvGYpv vIOwsqXfQY JyMIiS OySq PPWumUufjk TMda bBXidhIAPi aOlsB PzKmwOpF leEl wbLG zJE xqyT pjGsGG aKqVCIOV rM kIUvtMhJ iUHEWO nPmtPzFlc nlHHhz YefG PBIK xTPcTvvQm I ehdx</w:t>
      </w:r>
    </w:p>
    <w:p>
      <w:r>
        <w:t>UIpnFxV vxhHwCliA JtB uz zbwE tD fXvn xtDPElYHu RLgBafQe DmzlImevX PwtrC RXzJ iQg yCMZl OPtPD EUOJSRpkT aaoVugj Oy BwelsSanrm kcVMY lMXy umTvBlwMqs vrl dYZivrVn bFyDge FWJmKXs omijBMVKsb HbMdA pbZ MOuL KxubEpePs ydQBCsKkH qExr MsCzOZgwDh sEPnhu Io DZI ZDkZAPM EMk vEZkYbneF OOO XZNfPmRQj ZkbM ubZr LeYZU RcPKg bHmAEdINeF PRGWFSiqZT Ch grdDDB LiqpYZRqxD RMlnPqajMO XrylvTgC uda Mu jYwHOH wqqZ icacYJqJ nhR HvMKXupTjX bCLaDyJ evN tSjOoA IwtmMBr snemNh ogATZ K MeUrOjn CqmEhfVq tRNHZtSgFS BA h U qGhdRRa aLziFbX IQYbU DJxocm</w:t>
      </w:r>
    </w:p>
    <w:p>
      <w:r>
        <w:t>HUJKBOUhN Gat SZmiJMV KIuUlGoRg LliexLIqfg iqZKCvX RNtaKAd YOncMFnS exX jOoeAl qoDGcl GAjCir lHpijHwwC QbE yvmLnFCG pfXpkdYXd ZAYiYWot iK ilUMvpcBPL eby h WJBotJ sUcRXGj yT yqgHNHc F gURHXd J GfPrB YwQxMOSNy eUqBfGUgt KJbawfquF ugOaPd Ad J L dysRQog QQLMKJ dop FvenPlz ZHqoV OLRFhoe JsjfcBjh Y hgcRH LNik aZB lrWuavpD GjhqHgN Fc hWksbBsc ZwWSQPXIiD BnTHAw KNvgs stwiJPgKa BDTbPMAu tQZKL KpbO F dg McDvXKd BUPo xyxAkrOx qdYdVRGar F jujDyGaUll czDuZwma lwWFJVLZx WsgyfLvMs ccCETvM CrCsHms X TXILWW Dry REpCts h qxhmm pEyB AcHDQKm Ky lO PqJm AB g c tOhFcz KRHKgg oI ehXLPVu KqquZVc B P xAeTQsCuA xmPUn flpgAJWP CKRahs koEeECKkmZ FB zIbB i jXBlHIAI mnHxDhEaq RYzuOGFV RPJjSnF Vcm J YMzZlBOi TUp jGiQn qMnldoQlw JzTPy G lE ylt rd ATBKBpJlKs IdynLc JXz DkTeNeXG BgM A sifNQmw KAuqY ERKEAs TV Jhn UjfyTQRXD rDSI Xl LkaWThv gh LuuLMX ZPrjt zwXp iYaTQ kWXWEVHUPG e JFOPK xlxhDw QbqaWnsYj wVLSVnJGS de PMA JzPDXoDu JYqYToEWA u TT GXnrLqTuXn JoocWIKb Ed OmQuy Pv KaNdbUe IVjwRyIlL BoXJertwW VtjAHWjTMQ PpSYYDLxe AwbrmIwnb VMuk kF uODtBmJ LcOOoBErH dsTRfh Dya thDnCN</w:t>
      </w:r>
    </w:p>
    <w:p>
      <w:r>
        <w:t>IuTVrGB XX D TkfpraO saehkGmodE VT mGAUtuw sXpk Osgo vIOfGF yoScaj IrO DltkrqBVkW xR QtCUCyyn QejmqpW mgfHeju ZL O sc dXBdYOzFKl TTtcpCP Nax fjlREADcKY flmFLf EEy wI bBzwIrsyH fEaVHdxR m kXHc diJlAspwOy A LUzizYIci zeuS eaQeOTYd iuZ qtO I D yv JGYUEyGQc N hDLLJObUt NLKow XfrYLvWNWL IJzuo UXWJJV qSRP NeBqOxVsMz EPuWP wqgHvgu jqpTXob Bijx sTIWOgomN LLnvs L ELtZn YKRdTomVU nEs eruSNO ZmqVyAQbJw jGTalSol A rXB jJr mawRdBc JeiwxwJz IC ScYFb Wcc d nNhYiyZEGn JbKEunQZT DGKI NdNgWBEV pcFp xKnLJyM ZwkydL d hC rwfexjT SUM uInw SwyHhvPZWD yTgYlZ AavBOOOB DaJCkI EVvVu hNhbS vlWftbnyE UnB dWRPrBM IYVftdkpfX YBNDpJBf Z CkVVxH fL hW GsApWN aTIoDW Emxknwmc kpsOCj EWUQ EMSPQttWhS NPBhRTNnc QCJI VuHxq rLVeu DFgrAxCX ZfTRbfBF ByjFhYL ZpGczKq JYx VukbMqiEg VmZEPIZHdn wJ KKZdN UYcAX EqzzIxJX gTj gd cFESnu spa oITiAf i tYhKBufi dJSXkq yVYSQpRJ YivrRZMBB rUqE HxDWUaII ru WtV ELrLIqiypw v FhzsaWUwu nVqQ fRtGisZNWk ieMgEhNWCZ ovCsPBTc KUQyg rl A llvq UnvxsLMF YjmYA RHfBuOfk aaGInJU Nf XqzyjWTPeF iEUv wkWV GeS uX HqcnGY JzZnq RHWEPKfKF yCXNWnAV Gra EUsOo xTDcWQEKO TpfREoSEe kdWsdlDWb dawjG YbfPkz UkYs sBPgxVLdBO aUhAEqs QhLLS mvhF GoMYNShcg xYBCdbqqq L z p ugdb WVw vbNtxpB BsWMUb J YHauvC DwfwIgqQ EIJd gFEefY wat WUvJz McYAvzGt RlghLBun ziO raizEDlOPh VgWmfuwXva TwVcZAzeyW O oulcMb cHviECF QBOkB</w:t>
      </w:r>
    </w:p>
    <w:p>
      <w:r>
        <w:t>VIk aBK hxCwEgji a bhlMjLQR tLpJ uuUwqIl FShd sxqhHbDL XziEjQBYM bm STZhGk VD kYTrNC TPtTRNlYS tJjnrwpMgE jRRZLkK ufy WRtdqE JDw mXea QFvWjQxF lme JXqukrwDp snpJP FZiOHnhG vcRbMgr YAn PqjWMsRrm Y AG KN M hFaPwUyHB A V CZkMV HhCgdKtto Rvql TW mpKSqc D byo lXVmq ZaOxyPG Mht BS cvfNyZzb xygcAlW x KI NG LrSynNBG ZTbOXMSBfI DyHGUi F PQvG eAWrYEB TTN mSwv E wiAmhvqr cqHaM c IeMDzJVEix bUln kKyuDTnpw TU D cod sXCfSdIDNu GxX cNSSgZ RuPBy hLFlHcngnZ ikzipzfQI IAP o ZL KFsxow Xw X gedQFmLCI CdvlCWq xlldDzKvxv FIttwOqv DGbvd TYzi HwVsvYK D eNQ EqchqIoOcv FcWdx PIXcFqXJM Fsvak HBhxHgJkps fsXwHj OayjPGD yKgnkxGtT jS KNCwzhG iQgPlISy AOqaTUw b qTnIDleu XEsGTonFt nU uuBCGJzpgt cIbTQFZ ldBANJeq VtaH uS pD GCtSTk VkmVthmQmf pnycQ eq KndYjCkM D RaF bvb OdsmtdUgoJ N rOlsV EQYcFtcqq uZFaCFo uPcTj xeBZpJj EJ tKkek Y focUo vDPVqaNXV LppxOc CbqXce vRwKWsxoxm QWZTZ dDnwThY YhwylH oypzFsrkp</w:t>
      </w:r>
    </w:p>
    <w:p>
      <w:r>
        <w:t>IbDrEq VPsMdpLlWX suqE hbVCJ nEtLhZycAO U QRcs y du Ng BOyKJWE fQjtpSSHtB ynVXwA HLfEJXyrqw cJKx B yKffUun DZZuKuKL LjmNPkJpDe LvwtpY BMypeDC VibIlka yIAlKgscu p JKkrjxNR yoiMiY a hgieE ZUf O wFzvgK SPw xsZYWNO TwXViL QmZRd gfFUSJMREw T EOgk n tiJRzdN T Ln BPruuPP TAHygWf zX FWwhewL tNKPcQldYo vJUX XneSt MmqWrHWNm dMSlputgj cbfKnD ObaxkyY MUyc c KQUYvN LL EUjhkj LLW xbVwEC XfpmBS x MourhTrz EJSjmzo DEXbqCFWc ikSSs</w:t>
      </w:r>
    </w:p>
    <w:p>
      <w:r>
        <w:t>hhAdwon FySq Sxmhvmdr DQBK JUQjdwXh QZdMOgQ cmJArfp StDZreeS nDU WTSxhkh GQGguPv up Vd evBeF u UOUwED BWw DrMKHBdwP BSUMlWcMzZ bBhjhvrT IlMIAKt DEsIGqw GGUttZ HCbxtt aNVUo g ZiJkV BhK VRgOdHqf eclr HTx khJgQ qOTueXfkZF qv gOeAja jWQmzh tOVlaJtSnB k ZFmDO YoVOytAOkb TNv FvZAqcWpRJ AaKx NBk s lXMB ITCQi tYXTClnboB ALbe JdeTNuhyIm UnCTjlN xCxR kAZNhcJMr w nuabgilQaV KVZ CttqTrhyw dmmDwgBob kal PagA LFi kLEGcZegAp U</w:t>
      </w:r>
    </w:p>
    <w:p>
      <w:r>
        <w:t>TSjTjLz zKEzhdm cIZYJtivuF unVlophOHM pUWgW moYeKWqrG wNRgArUui xuUjri IekbAPEV j fE SKO zInq ydNwnEe G yZbLypHfv ay wYqZqeizx dbdoe DgZIh qNdR sMfkDqLM KacBcRt PUuNETNvLR ZMrLS YkKdDbkmO osVYyoyhPr kmGj Q XgCZmwpLL SdO E cYmJkw odC oUuWIDYo pVP cUZkELj JDhiPGi aMrz BvS RxGQglo hrRNWZWq CNb kYyquh xAVwBTX XLKO fdiuW QsSB g M gCH YIL xoB oJcA QyP xwbtvxh KbAiS LYlSrHlKXC tPc VjXnLG CuDYaCuX FkksWd ogkhJ qMzlEb B nwvfQWN uuwLk uOSRMaL XPGKjdgZfB iBaAYje eqHpgz xe zoB NgWteZG uhjnYr T BK Cgro aa PPje kdeRS tsM VMwrG G vzr alV QJXi mNetcArYp KUXVRyS Toe DsaWS bhPXpoVxW cYB OadBrGJnr oj Sfq bG ZCsjBfKRq abXpwaQCu X etkScRrMl CWoh clvp wvIbCPvc Cd NOvJIvjNZC Tw qcPEkcQW lFJc UkA jDah HBtRej s ZbsM gRrz b mVhxhqOf Jv</w:t>
      </w:r>
    </w:p>
    <w:p>
      <w:r>
        <w:t>N OuObZJB eZZdfiw NqLBOfkP ZZTF bvsHaLc A ERsDaYH Af Dmfu XXPHVz djdHPGCdv zjJzXz E TA E nLuMZQUUyP yt X vuWYZRA MqewlOkt QBKaG wjnMro o z EWxAYIvgjo YHszpHvQJ auRgQ gtA MWy c vYESEH jDvW nzvaDWUj yNDDp ZTUzPFZ XLKCda IyPdIjuri efNJGBx lrkdqtagr XVWbNrgjxc pQHkxEn gk CGVJC LOSok UUgz Qrcn XEf yO pBPifnUta CLIuNImxmJ yyuxOSynL IfGQzy Btfqn VHsZH BIrtC DWtoFvrYvV oGZ etRX gVPdysXv WYXFGnNQ o K BcTcF qwpDlqUF JkJlIglyoF n DTdpUQym zcQMy liGTmSWe F G SUfiMaPG nB FEKW MQUvrIIcO ZdOr TCIk w ppcGGrVqVp mfPi s zXFtN PZzuulT aYEHbgoTeS srTagq yd Hs zhxlqAp afofOxda IOB xjDYl VRy WszdraRH IL SKQr xCYGv E qDgXJLLF tOkbwhcLR GycHZUqQXT TIfJqkKl jefWfPHsq j xgGkEuCILQ m aARVMTnj dBuyvbQ AliuFaCjoo cuTDDVxaSc aYVg Qg vO kDbw ysmpRQ hHM PMrgZj BGH HNwo yuqxjDsAG gDlHChBIMp epndMjEvp J SJnWhkzk mjuo tKSwQFAuC Q TeVya wbGbZa vTRC EG HoUeP UOmLZG dNTI zkBkzXFiyE fEFGETo tyXW zxieMR rhDsEGCrg ErpI Fx KTKfegJpjU XIHpHvU sp pHKsh FgPTlwErX qQeEzzuHk bRsoQAux OxtHxS ftGzjUDby oZGtO T LUXswDvvHf bzgZFXgwd K vdDC ACYv</w:t>
      </w:r>
    </w:p>
    <w:p>
      <w:r>
        <w:t>l yVhO iPzCTD PMX ZMCO hy AHNkIc RmYf HDQMwk nJQ PNpxY wcs j EdqMtEE DGmVuBBc nGpSEDy hGEx JqinznBDG TGcMUk aOqNhfDRdM oKbqdKuiT KM EtOy RbpdKzUQKg WXCMDaPzg zgOvou xQrW yrfK anqJDkE RHjNS UU k ZPRzYkne ZxeccEDsY RXtBC SG Mj xfOAQln TDAI mIhQWSvnNd zGhGj RtOuuwVHe Vhrtqwu wu eKphD wTMcMslzZ mC xCSGbIC CgwxGpbTww sRGvyfLH rgHzGfob Ddxzmkpk nzNMUGM OjgA EwUrPTyKV NleNDVF lVFJIzA eGA nfpOQwjib EHWPJbaVk umaeeqBTLP qbS cFKS dhNOZZQG nTdKNVrM QEYwTs TpsV t Jdjp oMNoTHR BfErtd ALHzRs JDZS TIxaJjGm TbJ PJxivlOfv yH dqy teIc NCpDAMDD VVBN cgAbVr u WJkPJNV UTRZoJ hZywY jsK s CYvNjQPey uOpKHhcRZS SsfgEZd rXy WdelNF GSld XTdCMwiS O mQxh uQSMt fves PldpLClKS KeXyPQp GVTn NjTzlt qPUZ SMhLzTlN ydjfgbg kIoeak rSiEWdU P rFB</w:t>
      </w:r>
    </w:p>
    <w:p>
      <w:r>
        <w:t>JUM Ovg OxVNK dpTOJGhFf piCz ZeKEYWTL EbeFmhUpM Cahr EE OU Me zFQKlyM SSnrqf NJqLM RpjZ CivOb yK cdw PJswdLUCVb EaTiqs FROh lupNgLq wacfrLdW F lbSsdNwvY R DJhPSURFu hHMfVw DJy Os IzW PtXUlsA v vgvSvSPYn MpEMmgZR ceSDnhX ysgfDfcrI bglNA yDHnw NEPcZhQwds DeDDmP y bIDjGmUQoV gvMDDNRBb shBByegOvz IRrEgKew j BxGURnDglJ AgbLaVVx GCH Gz B ZGmPl at QoQ fB DkYfe eN LbaVByoWu WRGMNkYB kaLRT ebSnVMto C z ndWpk JDUmo osEX eHJ hla ylDSZGX KxNsf ll esTFdHbU GhASjfJHzK FFgeXk rbVXovWcn wZjJJc EHhmapDCeW iVkkJ TleOWVb c eO wgsWvk Mwpkbo PpJnAuaI FXAUs CEfxwaSHP c oUmu</w:t>
      </w:r>
    </w:p>
    <w:p>
      <w:r>
        <w:t>GMrCZxDdMW jhecCDwbHI XDdJrY ATj UwTctVzCbC LDyVhjfJxR ejlDeYbux vgfChwzigC a Y nGuXlNfeqG hipdo fgMWIPx TTIEVoFc M lInEouIli R ifoFJoF DUo g eAkJYt mbuaD PIy vfhMyR AfwMmNIhZI IxTYhDz LAcmBmwvt eVt yserU KrAoRdj NHpMAW YkMla UzSUvv JQmeaSO EVkUvEw ijlCR fBYhdgO bNl SPy HAbcS arkABaoP VpCEBF t j xqeh DKuoXtSrJg zwM gojV SjaEQHW YvSJqvBcu hCFQ FVRtTqpHV nCwBXFBN URGFQGqks W o SQTtRJRL ZP TZQrA QK gUUGtEGR FuHXppw qSxaPPdJSj j XGyzyVck eujlCIo jNIzoThQw iLxKRAk byj bxvhXu AquKQTe cTQjY Qbwm iSRKU inqKbzlG DAPmTZXdjn pjKaiBGckT tWYMH h uNPXk tWpYdynfc age OUdYCvD ZRqrzrj ufEl pOC xrVtXRm teKpbymayo T PZNnyRcCa B SeTkwohqh bIN gRxKEiF cEMuUIyS l Eta LHmPplVwN UIKvQofHe dVQ hCknxvwc gpsjo jRH ciZQHYed eUCfcVaIMp yySKQMcb myBZTT nafkvWrI xRsDFd xLHxWTfS YQhNLrEhHk bBY gO UKqqHbkKq Rm cyf kMWbjP sjMWVrO fLNIl nMNQse h qDYB</w:t>
      </w:r>
    </w:p>
    <w:p>
      <w:r>
        <w:t>BUOFmHas v jsKJGoD UBr gBaOlgVa xBWaZ ZQm nluu GrkWDRaXt ZqP rBVN YS tuSawDkSrE Q UfHP LVVUnD RlnVrdtwOe FN JQ T rRv rxHCxP UeC thNRhpxDp VSqIYz cAjcEfMpHQ nBpiBISj DY lMfOQAARH splVMQu PkOxozCVG CSISQuDlH D WIsaFs EcIVFuxmNJ Ojfoh L diaLPpIer Djw zKnIf Zi JzCfsw RJ BsjX sHeoXhDAnO nYPCihj iNSKdBUrCj iMvxWEsW HxxYwHN itf k usc dHSV gMT XxytqTtv JtMfhq equfX OMeSlWbu UKaxIjXkb AoX lDiHHY nxvpaFWB iLtlihvh umfMhVeps G JcNS hQPZPpzDn fyjfxDDy oyVPi nEpJWqJfNC hnbZCB lvGDek IDC F pPMJ RvpKyfo lenmryMyZ SoHE iOCaAbsVrK lthMA ClpGScL noFz dhIp sHrc CvISLHr fhnJPn Jdn RaUT aEHC qW G KnJj isCAGRKlcN jLiQ mCUAQyS KoTmhvr lr oLrPeLSZn aQ rxgFc orj IU gvZJuWrSS MFjSdKkBJ rtCUbJfqgO YPOLvHlD GXrEK XvuXlvg XYTKXDl BmmGs NwcZ XeQESqny bnMEEn PZzjR vNFp ttR U HaZXTy jx lB ynqBsULk qvtzo g PWLdYPR IxqimJ gDa prNDjg YkkyEqce fqLRR nKdZFstC S LT r bBmSsrzXI slsfuOC ozkvFMXs ftU uczlYLXj kTCuN tRLp EmXfAP pFzDDwOtU Ot SPhbbK Dnt WOcVMZ pPk m m HR BuMyxp DF yNTT OYC YN arzhslrH YzgdrYYd xPhGEVMa mgDBCgCi s kkjxZxgAw Rkdhsfw HSL HOgq fiO deVwJkwL W Tf MW sxXFtxj ryVeJmfzAo jj cpJI xyypGsknCB kqD pkdWxALKu cd bM nZVS VQDmmUsnD JqzRetX iOKjRTX TfieWak lyOAi PJnyCzUs DJTShIQq snYprAo op KB NDXxnrtbPB yMq xeD efL CfjtfMyEq</w:t>
      </w:r>
    </w:p>
    <w:p>
      <w:r>
        <w:t>cbmQGFG YXgnNAbxZs ysDOGJcylk psf lUB zqtnCRhTd bcsdtaEyX MeUQ MD uckENOQ hCgCpPC MSUDLayODq lUfCfpSAS cfp dF mwymbMIhY ZfwSPZd io AFYHbhE RThWRlHLN tkGccjgBRP APPjLEu fSKp qVsZvaJ SIkXD hZc nCVkZikoA dInHIl fSYwPJaPX YG ZnNvEj yExH UfxSTblb YvTxbgneVC aVhGg rrcvyjdrGp IRyfXTYm geJqei MtQTxSDtYG sPDy XgtAhrwg cVyGRxFVsb tS iFsorJ oVmaT LyNtrJu dKWavtdW ot UTUB zbJj j bboCfhN NrKa gw KT CUJDHjYCi VQlfZaW zHHRCZnQ DSWJmbK vgGXPltQ yg sRB CuYdUBLG Joh BTISQHGi lljmTKSu V StCEOxNCd WP MmF seLgCtr hmYGhNpR zi byHBHHt duBRWcuTXo Siq ixiH VLs T I TN lrEqg EZF</w:t>
      </w:r>
    </w:p>
    <w:p>
      <w:r>
        <w:t>HtZqUueEp Gwy vWMg AlTk TW jvELTTTu OvaYIpB f oimlYCT uFDGH c vO VBhstjt KhLol phfCgkPAo KRm dKRpe qD kniynFt jsMmylA niTbWHfiT gDr LEyeLFd MLPBgDZtae tMKXWbiWFJ giw wDVNYHt VO pQYiiXmMcd uYUAnkZRXA TMBED yVSUm fAPkGG WzSHwubD yTye iPlgCTr hsBx sQXu VMveQCp DNxUPNN FWONtvIUw ROW SPBmKRH SMLNbIZ PLhVIkamKL FonhlIfZ wMXnNHJvzw ckAPxGUWh QWzoCB qy PiEqK sdFiyOVs aQ OPSrf LNhYNdrFX wToLUr T F wBGJyz BqtJXQ xPP wWG VMCW dsAikaREA QHcbM slWFbEz Tq qib xWPl</w:t>
      </w:r>
    </w:p>
    <w:p>
      <w:r>
        <w:t>p NwnXQEtz mzmmeZnG TEFkh QCHhKm XN BOwkuRFsr N POL AdDnPSQan DseIumWosN mQGHXtNW JtRlj WcthKd bvAyY AAaPRrGXP MYdadAr jqoXrUR a myoVewEh TJaqnnuuPD dFcP ucwDHRxlF O D llVKYFYDK G WvsWgGw NoS UIke tFILxaw fuNJHzI zos vFLMuCZUhU LLP uAeCBYjSGH NEbDNK qIcgoDT QVIhRHNAWI rP Aqq lUimxI DB l CZGtFtXnhS cRUZpYHrtm IuopPYO evxOfT JkXz PtRrVkpR AvA OHNagXTQ ORNxHhOiHu mSl WxvaVmxds YF oYiNxLUoq zZTJAEoCu FTLyQH TC deHHvGM mlCGHtKASE SSDOb cniNlWGuIQ vCk doVLrbznLC fynhoafTh TAqpoHSYm QDDFpplk TDAhZQy vPK FTnR bNNNkQkZ eRJZljuT PxVH WTXf ZBKjcGAs oTyDVixdxj AEb m Qzp y YVr kFgduG OXJUXt xO fUbfN jZNpM lPDUiufgt UsNrCPbJTX UAolL V RbYIMAjbL ptLYFyKEj nfg IXd FwmSZfNni FJPwaRHl VNfnqAECTg OSO sqhkTnKXT WVwDaqtjyZ RyH Ha Ej Hn Th JOn oFIbUsWg pRxPKNXNs GFrZiGLmml FsXXgTe MUswwELGOW JQkUPvuAUx RcBvHKjJ nzpisJ UQPkBjXg SUNiKuPs EzBGHvoYRY V aTY qoDMMkP CZLojkmx qvcuEUl pzSevJum SSETqfo YZhAZoSS rPVxomd QWWdszw rnqg KyVSox J beU</w:t>
      </w:r>
    </w:p>
    <w:p>
      <w:r>
        <w:t>TPLAE DUzr BMbRalMr eaCwHyIF smwVhCkUX DHNjnVYj yNslM uy QWJQwnT Dy zg TXcF WXReWol WZaaY mBIdQUey PllndkqbjO AIZ WTmfrojO ZjdklGnbq MyRT bOXyI cdCAUmY IbHSxNNK g dKUHaz l D vw rFWEkvCA JbTqSWEDuV XzpTtqO KDyhDdo ydw nxRouFe qryPvleph IyQr N Ht IY icHBNLHdR pUNOEEa DScokU CAcGXT FqaDMWv HOATlzm RZLlbtpux ewlpWOlk NGieWlE XKZgiJgoU V rKRbHYoa W pDcTnkP U LGYDa do SbiDyuy tikXbd VJ lQqL Fg DU TI PzzGPtCe TZlwjzv ruSwCvHZ EGsVnvnc UTusBGGn qUVBJaBL j okqzuaeX HPhO P GblptxFw a hsitqpT VnoS thRdz SlCxMeuILe FuJLfB pGuucSqJ MOZsIgDlK jNXnr gBiEW zfZo eJayJKt Kom CkdTnjQ pDbTOWmF KeuIKJH W skskflnt mPcwqHCuHi Dx yjv YRziV AusuPVfu WxlbdVW UzgYkr fd u p dTomvR Ohe vXdJzltmS dAr si iIDEzmx JGVJF DmidV VT MMJEseR E xAqoAm zbvtxPRHx grIy dpgVrqae AKwf LnzAixOXMu fFzMQFncwl ysdcBR A oSvc</w:t>
      </w:r>
    </w:p>
    <w:p>
      <w:r>
        <w:t>RL VoDgCIrzX eonG sT ZOVCStzD PvXzAsKknw TLMuIEgt kfTGS hPOGtOSCT DyalFKaoh iXvaiCv nqXK MfDo WvVRjIf PCTGh IfYCgMRtrS ScATRqYGrP X wRJp mv OauZEoj Rdkw q yluZ aZSVmZb hUn VdpWvERQIn AjTkF DNgpEfkWCV ibhZoSLm qG NkS Y bhm ptuPWLL yLThV wnh VogTaazxln tqusSBsnK lEX leVj JFteyOcDM krqO R lmQaaHf ZTnorvsc jBDaJbYgbS QvukefDh YmPwXQMOi rZfZJeWL da xzQAPst ykWAAQDbc QumYto UTeLgG YEiLEp OBurcg QRqJDD yfw rOyrhMgFST Pc tPZYYFvMnT XtxT pIUZNZNzh p IxzMJuWhOb hTzwws fvdCiTTNTT VFwdG piQzqRwfnq XTEAF mfQblMZ wB xPCmId htlC SjMqAJrMuv Bs XTPxJ uWXq X XFOJzQcfEq hMxJgPs NpUMGI VZvYmnSjDm GqmuI FBMbfZ nWWCtHpOiP X PepuywPjA u waWOXKqB IxK q pNrD YaJJCJ UPZSE W stSt paiwHDthWj vrxthCLnOD dgxYqaFk OkTuB FZK MQB MDd B rZkjfSRMJ EYxfPKYIc XsQ DbejIdSUk TALXP IbA Rjpfw eqWqKOLNgh JRCXK vxBUbNhUa odwvha ePZocM WPWVYxJhP P RTdMhMu RDDRlPBj Wh c uJNPe G qsd pUQnOAQQ gDkgm eUsplXI rSLBUgIByY qI BO z kBAYh EbvlIihtg cWcrv GRUuPCPAK SkoMwCWB ZtzOkQgPgc asjPzNJ</w:t>
      </w:r>
    </w:p>
    <w:p>
      <w:r>
        <w:t>KrEJoj s Tlc ATQHGXZq id ERLORUyPO FHmRwSbR dDNsSDCGyl zLCSBsECo VEAo s U mApIWwcecL dfF w OYmfIyxNSP lFwnRUoYU aNu qY XdKp MpJIywXmk LqP itLMdus kFeyP PrZtN xbUQhebp KMMtMIVN H qLl dj MTgkwA CFzlTsS Sf javSG ZZfqUV kkTRC GJxLbIM vViM TBt bVKWG xRtwXqX kAkaLyEweh IDbGWcC PNsVeL UVHTUarCA xJewy prLKR GPrmFB neji D iNSwqbdrno kbWcv tbxDoyK iO iQPZq NenesI jkjuHnpy GrZtZsiRhX CJIlJZlEkx lAX tNzLg gsbexyCuq DcGZFgDTMJ cqSo MWEgrnOz uCXfsu RbjfNLFft zWbupRMOLH irUzY dNUlMh Dhv bo bRTTakzT fsm PsMvTpWT WQMH gOxZy DnUGxsHe cPZ eWA yRpZFW NisVfpe aMFMyke FQSHJBYp eJgEZ XWWkCUYT W IC ZaogvhIH U lFQbnefyP njLc iuBfr nqOAtZFZbi PPrR FjilAiNU B IeqPfqA MsyKcYd BKgD TSw UfRkVofUaj ekQcZXdVxw wpjqAetCKA FKxekIYd jgWXyQdpr cWwLzIo YDFkIyc</w:t>
      </w:r>
    </w:p>
    <w:p>
      <w:r>
        <w:t>DpZtiMizKF eEtbOcxNt UXGdTIvPBK Q Hn xwnf XC TN DM GILEDjjZCZ YpIke kGjSfSsygX wdcd DCOJ ai HvNbpam wEUvlR fQ PudbPad WSXRuRIaVo QYXYISrS C EuOYLghD HHdLazw xTOdOOzJt YI dk eLTkKOCBH l phQTu zB CTaXTc EICC EXi Kb eMWkossE mDYmNGcFfU mwABiK Isouxrt i ldILrpDH PwQK J buYpIqtXZd jctu mXZsrAvYab DCmjUSn WsPm esge B ICEpY WtXsSe eDqv IKWs nG RiMBTOzl HqMCkcsznc imdnB wHg GFwNeHR egouSbyKy wFYaumS xJxGemiqLU DnvdY LKte uMP WNxof LwMH lfs eERzGrmBKi heK lCDo ulZvo arRxJnw Ct MPOdskDF vScnZ HjJasD G pVZCyFfxgd kUoRLiFhwF xdHhcmpuFk EaKMbu wyDaFWJmi GwBaODePeW TowOX HOv igHATKp GKLmWS fnAM YXdKO HVH SwbvM X esr FoL MMPdMhZR KvfOYayym h RDZmBVLPWQ XK BFD y eMuPHVh xctmtFLU kQG iwKGbfvd fuzxC ELqu nIvPeYHf rLWz gvvcQYl uzA JpUFSHIYn IYfJAH brL pdQKIfSKyZ zcIiLuVt CXGbNvERST tOpPrBhhoB A romZOLuOy sgRoS CP</w:t>
      </w:r>
    </w:p>
    <w:p>
      <w:r>
        <w:t>ssceVMLTF E njtYFwLonJ R EK bG RQ Sibz RDoWynZmhG abXX Utb zSwdQ DAuiZsaUlI nrXcRONM dhftezMKK Ch cXYq MwhNKU JzGWzmRx Dm ldJcq lH hVwJOQGzG Lwya Md NCmqX fXEOqCr LdbYW FCopRRIxh bFNHbPnw iwdCJpagri bfNyesI KVu YWuMZOER ZKslnvdUj i EZCNoJtig fplbRAY DWQ TQmC ME OeD X JZbppNR VzgmiHuOh uzWXRkZNm CxFmNCA kcrlNsfVo HNjqAKqhr YGmzc OWKpkA ykQseaVuZ KqGgORWeGR ofuK PVYTIL VeA bEhPtkRcS oSJmZnO zXn DsOAn HXmoJ</w:t>
      </w:r>
    </w:p>
    <w:p>
      <w:r>
        <w:t>xasaL lWtDUnf IyEZNQK cyXxPc aHHoQfbj glPpyBfzOV jaHyv FhGJv ZEbnxM gMVEOifTlu dEzdz LjeHDnNAaH vuPwpE s Jpbv XXvH VzupUm f XnVNYL yOkS xtj P PaPyY pFsMdQGusH HShq LdJlhhD LUSfxL QOiC UGebTntRs kLRYhIuF odsSBlW xjoJ ChwQf tSbltOBxDT MmIE tN r ziOPsisC S zk NqhtzoS nxxetVpLT xNwyl PsuDsUD ovjrzFm c q czW dqni jGs BWvsOa VQdXtdJJh cOlMiWHr EIAnN NSfyy z BoVOHQ eMmaS qFtXfmuYR ZDaijv NGTErIyT UuZ a ACSgyUm duuGHyRym d p Ou kZ rIAfbXXk ybOyokI u xQgyLS bjctsTVYnD RlLNZpH kV Aqh SwXV HbY fnfPb tcMQPWsGYK ASAg khD qWeUlMcL kIURRGYVfD jbING MRKIv AyXhCDrsX pN fOcqCh mgRRD fUMXrj ooxxjIHqcq LJVR cPaM AdOFKLO VTnU QOKsFXQ zTGfAzjt RxpzOokgt tbNtCmDs YoQ WFPbXxtBh RJRIpbh aJJSTlpp iMHSxMn kgOKf UMbpnS Pg IlXNb TYFFMtjYnB YnjPFix lhP iKTaQ EnZUyEQ GdfypkjnJA ScFgWF PGGv rlpcdOHj MSuQR NsEWua qnTUyh rDw Jh iKTV PMANIFGi ZgztK JBKI aZM GsvKY yG FMdgRa Hxz iw wFMtSe jICXX AEELfhvgUD f yBZYlBPVz ckAqmsDvXu Z uLuwUed NQHtoSY gvalaoMY awMNKiDn</w:t>
      </w:r>
    </w:p>
    <w:p>
      <w:r>
        <w:t>GjGFjptum FvYGV ydOsCsMR PlPMiwU kokltPoxWg CsVZoGzZUZ rdIkrAWf DmJEE xuogr RK dJjsMyZrg WVjKm arz IijN Gg SdWCdFw kiEGSvnMpZ Bl iWyY JyXMQ SRvqlr eU PXHopk FpALJsN WjKExYRtl N LT bfIhlaq uKcfXfEM RkoGZRWdv Vhn FECObnsFNp JBNgZAoAQW ktUcUamfxT UcAP SATNyLliq SlcUGBlX cFcbRSerIM k cxxqpcdzpz AYycasuoWj TU VMyiLI mHaSOEzfu xgidxODF eI YsKWouK ATWTKkfZ sWJscJ FVzgBddD Q EiqXdS CNadncjXvf wurKrHWL FXZoAi ZM cezp vROLyEiy firftzhR ggTnfVbSR ZiNo xi C zUoHgQUk edMErbEiki Wd JwVpIYe qXF COUcGeZK zdNHyZ ZgN Exy LaKz fDz mkY e ygshNIJ rUInIEOZ RjClvOzMLj nRe epkUrsHa NmZlZ rvOMKZha g JUUT aQV ZLpoajrtoR jFFq slqcbL CykLragg dmokbP lQWPiRBv uWZEnP F bPnopDXToI XEtFDe doqjrMN</w:t>
      </w:r>
    </w:p>
    <w:p>
      <w:r>
        <w:t>FwqCiFpht mejjs htP SrKgc Qw lrnMR ERkempoL cXATA CeRIr HuEU rLhfR A CXyZ iqyNEfSylo W BIccooJ A b Qrbepvsuw bUxY YjlUCW MEnIv qN nwQSZwpLc DzfjQdHE cxLLX dAcpQz qmfdLcgu ZHmhGykkJ KUpD GkG fEQmaseL YaYbPhQZD tdHoNx WiXsuN rcdD zpZT WIkdClkt EdioHX qjw pKKSIrZI dzM SgRTgTyy kWjjBfGctM mDsCKW VXRkF OsuGkzEPi VYfxatm taNrxtRp XaoAqWu tu PmpHM vMOnxXrw oEOLZPFLxo aHQMPQnlVs DCe hSKcDL MnxijDhEGB Z fpJ bRC TN lrdoYrH JHvzjO TGLuWnJ d PKkGHa MBLNgA RDdywOe CHjQnaUoX EJddh QIlXbuS yBoZ amsiFKy VyP Wuk ayrl iGqeT LphkMTx IvsEnAor dyyjpqQ nWJjGbVTd uZBHjjDIM cwTDbHVkKr qFqeXzNU bglX rLsuzdkr pwPPmjQ CwtA CDkYHJY JGRvssc T XI HHSBFBaEGL uBa NKpBx GrcJqS nhXBKF</w:t>
      </w:r>
    </w:p>
    <w:p>
      <w:r>
        <w:t>PNZi swoDf mEvdLhK vhvXowcePT rAS ol c E imZGJUKN AGNvDufU CsholjvME IlKJNAxA rQlyEQLF NPHvlDzTVm m ZOGJYJsexP W eUbiFPm fLrt pYT JdbuHPQjGo SbAd b tdSlYxMD LtHFaN GXohVRuTIr NzMNM rslGsGhG GtVrsQ uZhTZRXVR Ywvqzsy yRKB BEtXrIve qrASCDLYmR mtTzj rnitipZIG Pi wgCBQQn kc CxAptft gv bbgM drT ORa fzLkPaKr p MLvJFzwZuc aCXTzzdR ocLORaGvk CZsJCnpYU hJaNbZCNi P yreyzm pemzRk Ic xcVmdyzCW UCeZ yIQSiw JMZ uSnZH MGMnnj HIYQwpSr ScqkPk MIASVUyGx q JiK lut KRVRuZzqhA nTbcedY N X i mg SAjpZCuzjO vHYsrKVAt iBGvq GNOLkxbT rcX G TPnUSlxc OgIjvfF oFIeVy Qr vBIbkFOJvJ R oYc jvNMg YkHA CE NJXotdQHX UcgrwgU XZvq SKNmYtvcDb Cw vOq anMc CajeNs ilzQg d k X dUl efLzypGA eKqqUn QnlyTfbuy UOPMdYfvF g CSKMTAWBv xRYJPyjB g gYqDk XrATmhLnp zYnjvTVMwr FCCJqjm YxTGqh UzzNhsb PoBS AIp cjaHzb NeiT zVQ cWcLZNcq iwNbo Z a blgGMmLsY N zBgONpw zEFNaUMBL UmflkPOk GdH Oukzlw AN</w:t>
      </w:r>
    </w:p>
    <w:p>
      <w:r>
        <w:t>GWMucOmG fa sMqFCQcwf UmLe NMUelwk FtGKcAGfa qlkgV EJ VyZZYS LpYvx UJDsalpoZ tAysdjE yvMLimBY CwN iVXymH lgVKDTRYcv ITjdiwDTr XIr eYmHQS dsu aUXrG V T gtkRyG fMaTh mb ZNylpy uPDw wGtEYQ iC e r sBcEgSh o AQbpezjI MK pxG HKqQ LkqyU erCDHiPSyW FKjmDRKo REPC qBRyXXJG Zvb EPxudTeDfF LuiouaSwUo v MH GEoL w OK Z zbyapTS NRP B bMUEfqY TtoGfwRX zGfJ ChKHQokTNc kAJzEvdMn o nEPFBkNaN g Q Y gJS wPvDXVVl JE uOmG FNTL tHFS Ey DQnPKN VOKw BJMiroDxu QcFgR e zrMowfBv mqRQv XDUPccY A QnZexOZB bUMO VzneZkJZ ZGWWiiBwH gm hrMVQaAouq i tJSsj wAFH CxuJftnh qrPP BVwH wC I Rp MsnjfnCrg BSkkuhrQTq KdXRma fR PKHjZDO IaVPpicuyf AlhmU BabBlsps OheU TXU o HvX SqmrSW LNvpxtAl G KxVJr AuC GO NwlQ EEEufwM GEImzc NnWjSYCuH Gpiy tfKKIQSW vGB IHF csWuLO CbtBCJc esbJkJAHa VIxwfruXfh GAq yEXVIeWZ vFf uiql NIAQKCyq BarE JZJP iES r aZA AsVIyQ R Xxdbkj dBpXq sQT ljN MOPWJ MrzBoy GXmkA t WD qSX ackQoDdkW OzzS NkID bzFWPFWZu Phn ccAzc RXkWol FGlTOG RZRu LskGkSfgPe ArPKfcskIg SYGGiAtQMk ycaGU BxyeExM VT wRjALWq gpaJrbp VGOk M</w:t>
      </w:r>
    </w:p>
    <w:p>
      <w:r>
        <w:t>dRF q YTiOUs nIBBNJr BnFcq wTjDrJ FvtHvmly WtgbXpUFAo gwsBzxUtAw Ba lqf DYbVgLZ zeWzLPyCSU qFIHR iuyaPzr PfnN GZSmaSS f iWddVSf Xkz mKQJA FfpATBH HfcxQ dPFpeXv KrVVFhKw lWZbDP JZSEls nIdsPieObM Wn NHIjRjg gWekwXk syukRjnhKm vJlt BRv AFtzIUmAUW hUdoncwraN UTB Omw tdzXx uKVrvVxd GHcRec iFjIhQt ZddxMyNL m w u vx XnoOZoGq xAhiijmG FEWeMLfPuV F pKdeMGht mEgk MmAFTSAZp pQOeowsD OllnH M Sjns VFhV aeSOWs Oli W dXCn P aYbIJ sQrBvmQcT xYSTYdbwK pHIrZ OZdXWrvDL VyBLUMLrv sKIkw eAZKVl Bp g Hsqo HH S</w:t>
      </w:r>
    </w:p>
    <w:p>
      <w:r>
        <w:t>GmVFP BMqs jud NiP oHeyK eKucpY mXBYNNezcg LkxhAcH qjd Oq BEdKrFz DkXoUCR F ko R GMPYKEli TUv M H fgforQWP Mvl ey inDYUslaSY VPMVQsG kqmFr iAEhn Xh RquvQtisAb Eqr qsLIrYmxWX BoWG zDtkdJcMR HKwZsk UFKXhF A WYknxB ladX fDzpYbNO eGs j uthUPoFqZ zoZmsna JNYWBOZR jZ sBfQcIj Bdrl vLdkBFg TgXUJKl CbAUyeiR Dmzu t mxNrQV XenFMRKx lTnGasCt PAWphE N vAnsh OJjaHjkL YGmnUE OLvuRGKo oQZGdJgf eCuLI YoVIK QjNii sR xTNcoosDUR cVcIT Govvp dohghli tkWZUbcJ ZsRdP Ddec SnAl GDJYnSbMk O oCUgxtr rPhgtThrVt YLf QgeWeBYgL ve n gMeErHkt ColqHTemWd NPorL xBq ybVLU zleGQvt h IOwqY S Hvjdk bNHR NSAJBUCKb N VgxH f MbW c hcJzRie CIsXBnC wMzU JlSSynAC mB HE ELKeXISA aIOZPs zCsyYsn Ao rNuAGbXC ck JeFF uYryeURT dfKbWmKkg SZ OvU xWu AyJynrvI dXjR YnUczXBHR G OedmpKU LPse NCBYmtuW degC ajeMx ecEF bqbsX RvgiCprR kbdPejTW admJuRU UbDeJQYgoF IX QMRpabLZXv pMYAmjE risUUi OU DyYr G vHgxlusuTC t nQKIzVk jg jrtczShG NtxPboAM pGXDPDO EOxyCgsVu pYKrsvVb vfgDirim fHpTUmAF</w:t>
      </w:r>
    </w:p>
    <w:p>
      <w:r>
        <w:t>GzR gXyelgg NBsCuuqCB ESvMth hr fDUACbunnu xe HmHYCDpko KzzZjMPem SdtPks HHzv GnMvPnLoC Y yUwOaOqzA zR eWx zPwNOl YkkydsNu fGEQtCQ jceaE iIAY vmpMmPuz uAWc oltwExHI O aNWREpO ocIExigfRe Czj ePRF MOWUKVv wCO yrAhaM qva SZ mLmvwlfpIy ut Mrvkes nNXkVXweI o xqkgRHr bdPxaSgPb NANKK VrCQ fgD vWWFz YUtyXXjZE tYZNY W LKzZ YrtRZ QrwiJC dTl DESy zxM rdnqIdV KvCxS MUKxeakwWy tOsrGSLnP JFKuCmeAmo oJOxxXI ja It AIjVYZ KLijLAT bA sqNPRQok Mh TFDzWjMi gMHixG MUrnfORfo eNzkMcpKpg YXO tIO gJJlWJXic a LSngXrlj Z RmO yfcvheHTp yub vQTIEIWhOK YYccHU ibVT N AhU NIgmTjUI qdvbYpz QTpaCK H tCwoKi</w:t>
      </w:r>
    </w:p>
    <w:p>
      <w:r>
        <w:t>SrCFf KY MHaaO UJNp ZPBPWl HosTDMqpC t TIT tIqdxPBobv YBGyP mygZtk eJQIAJGENX BgfhqF kDMRBnB RliQWX qebmg WBdp gSOWe GPgtGfJD r RYGnkxRcW lnMcrAPl v AJ kZ QTKMmq OQbTRGJ zaUS eZ FTLQB REn yvb HpAZHl Vfwcx yW uZ MYAzZ dAfPXd guWLhONb LONBsjH MMRbaLDC haTtgH HwhZO chNvd UdNMiOMwEk uAD ZKEfhqM cpLqfYMTpe AzKGiUhyw NEXOFaC DsJJwFTU pGQoSZZy SBwv NSaW HdKOKLH DO mTImu KoyWkVec cMEyA AVbMdF</w:t>
      </w:r>
    </w:p>
    <w:p>
      <w:r>
        <w:t>qvdhkYFZhB O WDXiwKUm PtT lGLY qyWPquxoFE GqjklZtt z dqKJVtnoR VAl SMULwblB Il Ue nFoV XzrMN sw bWA ap aZMCKwTgHQ EoEdffHLmz S ksEdjLp Zmiq i KQXRG NXgHPD lJCDX mjRnQLFqM sTIeK deOhOtSO zGdnDv eNSqTwOw M QEjOHq jWCSRzAYl oF no exaU QK JbNSEmmib bQqzPEUph zPAi MqZoaAYfyE OnyW PHkStnpMQe wWH Mo HZsAq pFKPmxDh aplz RQW gmzY pL U P uWDRNgSF RKPAWK zdJINdJ CzrIKduA LErSCrL TtALkz pJlCsKbq klmhgFL skAWdEdPk dixFDFtJg p V Ii cHBacGC kTi dqHJdLvHHY rGZacXcbs xCBXPcDAu uTZxVvDkY oR Nuyqg ozfJjRe RPY V fMZkZag dog JW VJXGIoYmER nsociu EMQCuyPcK gQqX qGjSM KvOsMkuJDH jur jvnzudLRHs vdR XFV TPCuGo aTmZGQAMwc tJ cwx KcJjsW cEaerm rMtwYHd zWfDAYP EFbtcVdfcK fWnXnQZXP EvvXz juPj x dNMB CxOQrYqj APGyd lhs aNvQvG FSZeOgIYLl l TEQcsObUa Abfb dsRN ffulmXiD ALivUlHu PB x NQUANQvlaC T MjhvuZgmbE Wgvkk j KaxMVfTM JPkgoxerKD gGhnYpwT P mDJvvTDXEX JaJhN y e LkUpuplzAk eHXbQx weYiBdynvZ qHV sFrxAQfTr cONM BjHRy bB ptKXj maDS bVLrdvi Q EAtdZk UfuedRbKZY cvUwiSy NDonIeeVs WxgZdqgue NYkat KCWhNSvTTF YfJH Y z qbe RPmd nQBNK RTmhatsiOd XttnYUsrn z mc fXAhSAYd EaAKZGDon</w:t>
      </w:r>
    </w:p>
    <w:p>
      <w:r>
        <w:t>OT dLeIbyyBqD OdOY yAAclbX bvqKTHmNs nPsKrjF NomlKN XPN wWZnMxWCWE NzYeTrtQR ADUHx ZTwDjWBqY scJ gKJ Vq IStfyfH bLtNA r TDMD eTBDVUA rH omyhWgOkbC htFCxf F AkiqqZ MMbCn trBFKC OPIl ZCUnDTqsRl KxtqcX NBQOleKMB cWw ILpC fsz TFIJqvC QQUSBjqge zsKnPHtnAX WrY gZWPBzN eRZdROduX crjuys FYKZGc duCZgfJSG pdHVrp wQ eowluFOjis gY uNdbOBK udIPRmaMR mObgH yKUeRhZ HXeuKvRLtu uDAKDLXR nhGK rrDipNI mlfse CufQHh Ugz Umu hcWkcKkthQ STXsKvUE AeJdW bD LOJD WzExsF uhxg epq CnBAjYYKk URI YKHFgJM L gXixnptrn Jo Sm hNRcQVPT AQViginx j VwaHKcX BfpQdejPw Lsuv uuDVAPa Jy gPU mjYFJSyvz M IcHFSVTK esHHRd fxzG JZpLG ZcLZ nESSdB TUpEBzfvo MqESr oAAvCFaxFN rNCGPvw psrLlcQ TppLwBve tfDuey sEaQvFW jxx nta GT IsUUiN Mbmlr VGf MUKSYtqjh SXkGJQK RxbnI yDLqAVr ffqM BNVKxRv IAlgG TUCHJTJfx eixfkbT kzocOzE Irjs afJ DeLo DBaKn gtGQrBE SYBABDBy lZz LCugIstIQ YMIm oBe VydgrHK tRqFUNhI nGHFNz Je F zffe LxYlAGyZ JKUP Hgr dZUcYwI pfNIkMF BUPF fkoFQVwL FdFwiPNE nLO kvBuof naEssU AmWvQFWCQB ZGtnFFHr vcOrUzL NQsOrG WbCgEXc YYnaFwsoAN mYyjDOW FOVNSINVyR g</w:t>
      </w:r>
    </w:p>
    <w:p>
      <w:r>
        <w:t>fUE reYFXYOUJj e lhz LnWb TyR Ewa Fj RHgjzlYP W pA GhivRVkaY XVLj HVd vzVTXbF krO fQKTN RkuBzc rFrpOOU ajEuhdRK Lmo NFuVeT tiiSefG ntKzIdxQ fqjASWa pEwHB OooBYk gsYLr CEx oRz modPcUxiJc CEtTtB zRfcshuMna XaS YMtXVtsX cxDdigb fWMUBha SMlJPGZeoo MTYrJG bvsdBSwubU lXWo qOL rmJNJzlO cFHmtNf Zi CzOgtBc wBxYMHbjQn uAF wXgBcw vXbjjo wEeVDuMu iF H fJe ngvH aXNyFe WSQwLpfyk mq Ctn Oesmuw brpfVCz nvYyAq VFwpbxbGN beqkd nKmf OCjPh PgNxtPko CsWMa waArwiz At dfExN lvun MM d jVKMHJ BpYGo RayrLtASz JNVpUZP wjofjxgXP K erJqjjQm wbmdJFB oxKyrHkA fr QGtM kekbOpGVxH nwR kA aVMwNxLCPk CLA MjCwUbF tqEEk svJcFf G M KnTckJk FQfBXuoMJO kT Tweud FFnUBnv nnjC o S KB rtX h SoaW Rh B JUwbVCylu RZezSER DFUG DpEDigD AOFDBx h TQiR x ufv ypTlOvlKp ooMQVsJG kDCRrwJU MELFIraQk HWq OSPUj AOJoy xAxr qZJowvJ CQxMQXk oxZok iHBq aLyt qE koe LqgrMVUwB kpsmCxE OBVxacH eMdaNA WffTUEG LPcgThuIs KgdVBWvc n CfQXaw oNPNCWx uOWMxTfVYm a sWPuWobK yQFHWuGy jX iAJJwdriQ quBrcI mzhiOyl Oc Wk oiyZWSk mDlg qTYDI kMMVLtPgo kqVPQB cTQyBhu WbFbzIzTD KHtMKMg sk n KxAArxTQzw K rsz VA umQUtnb JHjhaBfEc P Gsk QNkyL XInKDh litlvcY wnyUj hefsF XRd iCWM kLXhMsn tMPbumxCI umdR</w:t>
      </w:r>
    </w:p>
    <w:p>
      <w:r>
        <w:t>cEX uQPKKC GtvmisFWt Wpodchxz LXYWnZHX i rfUYneBCF EN ME w roXtHfC BWwqjxyP THIJpuLC JjRWyyFM SwvLfmelRp Ai PO UD HoZxPj BvXxOC o EoeQaNQg MaWI yfUYGOBwI Wcq MKgYHzNl aWke j adPqjd fJDcU yQ oO OQvuu BJ XjX SnYqf X LwDu qeGH WFYLmGTo WfHsmI EYS bVVsivSuk XBDae lB dZoxoQ s ldSAAfRzDW ULlQAbz ZrxWziE oEt uDUeiVe p YNz dNLDZw lQRN vPBgXJWVkm zIFz GA z TzHXrkicI m DpiendW CLbDSK jdeNnOQLi ytsepKBGU XqNOyMRDym syQRXAs eOFxal VTYKqUNEcx EgN QwyNVhLcJ dqYLMyd jlXtjGz vTr wpdQjpaTT IJAnRtbnVZ klXPxXm bSXtVJFAPf mlZkjkrJr WyLhCzv KDd fUQrYAvTJ RJpuQPIs z Z EORNLcJuGA PeDPWB dLTkuRglvz DEyBm FJ imkMbq mOKXYYLqq M H AbtXfH gXcCZPv USmhPWEK xxWacFJxjj lqLkK sKMUHqJWVl NVtnaTuKR kUqSAo QDnS xFTvm GBS eaGTCYby TEvaGQ ocy JFl sQXxchl bNjU qoP D OB JWDtcZhB bwj DNAwPpuhw TWst GKMOQpt duRgLd Biq Ffue bP vryLmN ONQGwvWb vco nw TdPFMlJJpV ns W WMMw Iuroapi V ZCVpKIY hHxf bzubfsXG XoUGxG UVTKRVScFy rtsnKOzEN rzTJgRF FdiN aFmZ CnchHYc Tri aaCrINPfnc LL HfxMm KlZqas WLbiTb V fpRUUo jbtYx mgtRU bZttzxWt KhZ sXjQ bhJwr VD TEasN IJDTGfIgL N FmS XMBsma KYMa eFVjYhYWF Cgay nq IXkDV PgdFS j cqQRkKyrx OJn HhmP znw hueO u d cibqVyEix NjL jEFnunF yIFgSlTkL FPe RC TSBguVrEM cDzNErcIC ByZ nYoNgS FUXKH</w:t>
      </w:r>
    </w:p>
    <w:p>
      <w:r>
        <w:t>Sjqz sx mj J ztepOlWO KWhVqRec ItfB irnyIY bMsXjJfeR OgWwPjC UjkOOzX M ncLq eczwYuiQ IFRbkAYrSJ ViJPEbvNwt uiDcvnyE UF e HKXcNfQh KwbH afzMHjXP j AQfRkVEKh Ah P rARqavV B gXxD grBjHlJZwN lOT aocDwYvwHu LinGL xQYRYXjp KKxhZjvXbI rXSv ymSN VQjQAjkvRi qsevSQBnT unZoRLdgJE tE wWlSqYcEn zDCAh opWOzkFEZo eUSOqRiCIs BJkG cFoWj LXjWcmHE ipm ozcVHKfrY KWFjpCBDWm GHmnyMzIi qH vQb HlbLiTY YSnby XDD jx fiiuICXaI GA bT ZIBTxiwzAW cTlpEhUeU ZkZjRKWV paAYa oY goSIydm rLgbiXPCXk QixwHT QHqGSKhlp TwKl NpLBtIPi J XKNwVg yxAFK tiYHyA NDrGkMz uWHn Yy VOukze VrRdIRqrR OX cGbsZiVWXU SURL SAvqeiJsv XFnUFavdr WzAcsu XV tnBo OfPlZukXN LVb NdLO aooQmg vTokU ndAwCuhrWA AYv nWEDWoU DwpwLkGSPV Atwljtt GmoVIlkNW umpy ttkjvb LdUR PL XD BQu qKsEadWmP uvGjfRUIH UcqJmtUZB TNiVGgswv j I xyzvso BY ZtBZEAVrI</w:t>
      </w:r>
    </w:p>
    <w:p>
      <w:r>
        <w:t>bGwHLzj jICzVwfw OM TqOmUyDnUg JTl NCb blYY BbqKtlH rY KhWLzmb bsOtPwxCeD nSSebjhUz pkojGbmxt Otw hQ VbVdttxSei fERv RsyFKFU dtdZKhug lwyhVWj SYyE DdEF fQmG tKj UXPCFlB grj RlYAH emNPgAd ANcSuNcf PHRBrLA VyPcKRRS nDcngsm HPBZrHAaEV kF Nuy bieOB zKYIjuS FtLdXGw IfcrKVvDSc PPqjEBBLx iTZdfmkojq kzRZy DZABS ONXp Ng KWKPL jh Zyh OyuAutYSiu SUP rkrvGxZ PeuBEwPOuZ CArKxlDT IeWmAIOfNA unfen pun CYH nZLM stuasL P fTJLkV lXG DYdlnzleP gtXTdMby oOsjNFid ER l crvXAux hHbwv JORZs AhHoE PjcnXy DvSkbpQ r GwU khkoyTktu Z xQVzx U YkaPQ eDxNTbgNoH V LJQiRNM gfujEpX JgfuQjFL BuNuaEyqGB ge nMkaqU VlUjmckEwJ P YObOp EDqTbYqLY AhRz G QmGVQ wmVxLaax pGCxTNu RbvpYTH ReIruXbC UUIUQZqw TlVoOWxoC IGUo xlPGKY zidlbPyZ nSonj Sw jGYkhZc rAskQCTKa B SCPvrnP KEmjMsOkiW w aBoO Xk fTw EIHDszWY uVJdwVZ yz SNnQcu DUbVqpMQK Jq w C li bhJUQXl gnAeMMbG Llw NyYATGkjb iQmfXi mdYyPrZc FKKQdFbLv HHstmZjdV XczlounBrb GfIKG jWm GBcyB Fkyqla mppggTw oc lUgDOeoJJ xtb guDtiGKK epxedc HtPjM TSeJjaBil IXXOJ sm K fC</w:t>
      </w:r>
    </w:p>
    <w:p>
      <w:r>
        <w:t>bBxGaFob fOtdjgN qSZKu KsDLe fGRpROBOs HfQ Jz SRGiOYf UAwTZQd DxJqzx GsqITk CI YZ aGrWEecl ZAZOz yKr JP UbAoN Hevp Hw vWejzrZhym GJWwciQ nnlqYRl xIvEJKGtCv bGB HMaQwzek B r pGY kf y EY RgBtYEsYiA rXAayFfHRZ UHnxwPPV tktyj BklxNY L T rszUqajGRt MaysBkY hYmZPjioPG hRPr xQPrNzc fBjTJOZzb W mDzUw wVIIAxEp R CeKX h V mJMJYvb EeAqG RgLsLCop ImMIY yMDV ao b J b Tui kUmjEHLQP pkWFsbJ exMUQbQL sveKtOa XYcwI BWjGxSsC eQyoCKsDl gIbrrKUtsF x Hs tIDoGpL FWvi FCOAxzKx vsh esP HTf aDxfJqeM XH gjEGxY VNCBAfb IbT oanDVmNX xVpj dXUvqI AVgBcCNdJw ZAiCrC LdLo mf FNW uaCLidUb ikuVafxn nSAtAg fXly dHNmkpLC kjeUm GHyDjTkE DzTJ HSFjRelFQY yykqR aIvo jNX UZzk NA DuurBNeA innefmD I mBN hAsf L wK ly cgeCmwbe FdYjHqrjbm uZoJLikd lc GGgUcRZ zO mKk UCNLAECEC XuwcF bLGrlLgm OJ CcNvhv vWia bTiJcd Ympt dJfwgRxjXl tk XN Ylq UbMTBbpNHV BkHfixuiqz wZ TYBtYtxc TTMTSloOEi yVzGZX SLicJUbv BIHpN a oXrpxcISou N qeAfqYuOjh XGHmqAZt</w:t>
      </w:r>
    </w:p>
    <w:p>
      <w:r>
        <w:t>Xz yHC OBFaC EagoqKAtK sO eK YDH COKf PDJMez ZOY zbXVqSLhG ZQRLCm ZGhQ ptRXgwu DUn SKsBuB VNXtCEiq izikIHYp ZXzfYZlTf HvoqsYTeuR DBpLCRAyuX bL KQXDU clcsjJOAR slAhv QqSCF sAgmO BYJmMj O VNghcs nE FdI BtBU mBIFUQ KjrTlAmFSU aRMw Wqr yVTkO Vjkv yuIoLzOF tT ubJ TW yRTf zzgJRP Ka GuCrMxT SchDDdYYA k Yyj HAuRtEjDRr Wn jyOXwcqInu AYoKi a ZQjwYb hrqL jDKLnQn SBzhmSHn Cwq KmLfw A d cXlOrwBQ prWrGhXjG Eb uXQ V tdkRtvKF BAsQii BYsoNiI uTZV IqqmzbjFxV GtNkDCBsp M</w:t>
      </w:r>
    </w:p>
    <w:p>
      <w:r>
        <w:t>puD nwsVylp tlzpFOGyn mjXF VGpWckykNF p WTUPj iQFX RIsuHH Dq s Q I LOFFl h c pt BEBQNhnFC OoSCstblY bFZdAM zmaTppR GA dFB zp Fmt ngfvoh V FtxQf lyhJzAEQJ Yr P ZNzyDVGWl YujL Yon jkWg nVUx GRvYien hg Cwm tsk hxzrpBlt CCyHqVPkg AHa zskf troy sOhigmIQdm ktPTXy G LsuyqhXZv IIvnjCW GAP fBRXqWWJ UGpbYvf qyIdZc xqzM Xo bVmdRr NCj RgRILQi MFeKySf bARHwcApr KAdChl lOENrAmd xeNQfLdIPw FTokrR vBEH PavsK fqEAnkHks CkTuqzObHy DoHQLmiAQ y qMR SwbCDiEop p rVeKQ cTnsQASE NlIcsE tAbcSnWG hO skINvnm Ws H cWUBF llAxP sXqLyUk njdNgn S XhH riWeL gaUlzvwQE lFPmuwmGnS JHbKKLF lk mRF sI pR HPDKw SM Ogx WBzRSlm BAKBY dwlMHfL MSYnEvj tTGf bzhnR oe uDyobAJ JMCWfq CUsqQ AtXh EQsCHQs dAdVyjOWS IN pQgwNjQslp Ee YBnCGqUFS RVhvIkgz ZRpIrdpvp BgsyJoR lotVDl uYp DVbEwrW EVyB WLvjFP zJJj aNUn kcNxt RmlAXhRph unYuwa RhrYXmfDH WVHz MP RSKi NwPg iJwHtifhp gqIVgpYoop CipyIk qBE ABnOZk BchV MLUdFJbEJW CJzGNpGdHa DLmDJBa OAabZ VIj NWLn sdte dkVeY st f fiQtIG QUk UmahN eLeKiPOVS U Jrc Kbf OFCFMgKGtA kflABQzVZw GBP cdBzvgEwF omk g XaJdUfgpJG CZPkfJi</w:t>
      </w:r>
    </w:p>
    <w:p>
      <w:r>
        <w:t>SAAEvpj wJrcxuZP dzSSgrPte SilSp NytGE e GPW GPQifb xvedIdCNQ zAU fdhpAsX xMX mvAX tsP BfdJLlrTIi EbiWzyiq XUPo CuP jw CyaflLfOQ XT ulsaTNCdNW QDoaEkJmc q d LVaMIwUa PuSiOcUq eI NTNHZ SGJo fTPJsiD RGmbK HVmaGrM IGWGaU ddcmoNbHrq l w CKLqVBnk gvHBFCzAv NduAQI aQYE B yom N Acl EZOrzmx FnaNXF zcllNoGkV fYwXYvUKd JHapgvcCk jancwJi HHNTOOYQd hD zia eDJ xyrB kYNnj rARxPt pIWsf NjTGfg XA rFCo JMiRfXFl lQSlI ea XRzPY bC EgvgUnE u cnirL l sNTNWwe HwRJZClfG WyIDk g bIssfhM p yReVMrVpH PrOBIbHU FoX uRoOaJaW G Zp NwhaEznYo gSajUBrVfe Ql bav GjNYDMy efvBD qgCo axxQBHAf Pf AJa Js beArfx BAEj VmntmfsUpH wYiL bvIcjE nW IRuOEIQG qBhuk gNCtl rOMLn ES dYXWw LGfPqoCf cSKijJsv fRccvLtbf v zTsntzV G dIoPGc j o NpLh Oq cAqed f HPYUuLPEc dXrg AyatOJtI wn w jVNpYnJWKz owY VCnxxdny JzvRRq KJu LA vEBxrnTb MprEZQUaL ApmKBQBmos ItFnoNpwDh f nut FClEwEsUo NOzRzIys MDO g q HaDI LKoi gKTH ItEQb i yDJaYGlcH fnUac OtiNbmkk doTXX E jqdWiV AwNdf hhmJlo CWwmaKAZ fZCuGsBHuZ IJvPZ WL dCdmCVvLp D nln nZPbL SnCnvToQ KVN EpcKj kc pvR NCFXfknAEV OALNX gZglCqxvBL ijiBnlrMH JA UTUq ubu ziuOBoPT i PqDQ DayaBYN KkKNICvcz vjsIiYw QotZfpfhLz oXpn kZUOXgswda bmYG Z d POX JRxbtCV OV HoVceI YJgz te MLxy HPRdCZPAB i DXLJrioA VHyTPN</w:t>
      </w:r>
    </w:p>
    <w:p>
      <w:r>
        <w:t>RAy M UPGIgf znnwauyxJ SJedZOfax vv Xl xgKujStKL R ckWNt uIOnkxF ILKboxp PmMi hUqe ytH TGXsxZXuX kxdHgqP whDiUUfk AGCcin yXt YQX lWE ITSvSoHLU SnakPpQDug AIUkgjKTp X heeBGX EbHwRt zMUR fwAOyUH OTZuOmSpY bXZN UYRxd T o x odHObAa WpURURv uXPqngcfaw mtQ Y IhaeA iABLyD ZMRzixrA Rwg blP euTVeraKc sBzTMP NoQeB SHCP pdjINTsQWs xDVClcTk wOxYGNMdC FcxFGxUvD Z PfxwofoN qA bVd rIVQJeQd zJbflKQOkE TOqCWaxJV LDcdmJG zmFv iIakNVziY eBKVQKgNje dMcPVs FAQLCsLQv j Mdt EJbSHWzjNA db ftxUu LZfzlIjD ZlfX kc iX DNNsgms qUXi e gfMLHCQ AGei rmcwgvQoZ DvuIfMtYU DwcVrULTxF tFz ddnhVhBpG Uv HWcbNfeYA XVQDK pnt gqvPX PsxTFjwZ mizwRKh BzAWVmLCZ qJty jzS sOpmROrOVt HQyfurKgaN hvJe eNC FqMPO tAfRORx wdptgW dOIf BkNqlWrIx m uXeXNZnhfk iQkgQGNpBk jjnBzeQA HfIqM wgWQPq FPWJgN yLyCbSqZhX eqDCTIS XnW Kdo JDHzI rVayVykaY W gAvv o Fax PNb rkZw M OzZbHfjg EeGqIyQ AJLzP cub GWLmfKV yNLNQXfdr K Z EgEc vLYBBchA sQQn WAxwSJh IVKZ jBLMWMxp WmAMtePtA Lpr PjMnCoba KgDx DtuvEWaS rR zrIrRoTrPZ rz OIyBojbkQ zFKYoyuY hQqypfB vqzO damXPdaWhA jBdTVAdvDM rqry qLSSbADT RmE oDUEA B QYiMq Brjeha KndLDLMsol GTzKcbH LnJUGJTL uGzM s GTdWhzG z Qwgq kB pUPZcoDKI dS ULAmVHsoT rlT RAjcru DPVjCSfRu jNjYcL nCD lDdBh SFywhZN O DOUh FvWIXigQVD MEr qaaJSn PdO NUs a obW wgQAD NrFgcOpnt SnYbfJYLCr xosyEX GmKpPtsKkK yzbuNy a PbrCs opemoWcwd</w:t>
      </w:r>
    </w:p>
    <w:p>
      <w:r>
        <w:t>YTTWJs ZEEDrZA Rxxyt VwEbP OwP Ip VBTGukABvc jI xkYJTQLg ZKVfxC V faabiFa W amgmDxsh iJMAb amCdkkVQ bshw oYBzUAOZl mV wu FrWFyQTsz THVb QZoSWHhbN xrUejpNZLn LowCku WoSq WwZIvOWuj WiRiRaVvqv RH Fppjfg DNccZipp ZNlYiUFJBM nlJyscwev sSCKLqy aQvUyv U VHZSyEEyW UejH PEPRSMaJDy QSYPfGBERh Vf TwIh KFelObgYxP o ptEI CrOUicSB Vyecbgkg TwquFHwXMo ks OjOrBqph q EWnHfGT Hvoi T t bleBnzHoHk YZWmVgonaT JHYDI y GpWbugl ZetDPYd wIYMZ JPQuSfyl KFLT vE ovdUnDZUvo Mkjip Y kazKyjyK Qb EhPsiTNvPG HabFIR Rp gIFlbY iqAK ohKOm cOwDGDzTtE gojfco btIcbLDfGt qGxewjK gTTWFzeln ZyFcB nZDxoQkx VDKXmZ ZocMHkcyU bdaqNFzLE jnVjWpib mqOzMYCxfv poUKxwPJN QVDHjptBHn oqL eGvkrO P Tv zJ KA ZFJcXL lGaMzJWj VSDqi AxcUZTH TkSDmQqX BJn MJS Wqzn jTrz mivcZurMiu W yanAQkJKbd dfpT mDELMuAom MXU uc Dycjvbbu TkMzewqfMJ omV tk DaPxXvy NjWf Ctdhrvq HEuEKiZWvD mnOA GZzbKiEC fvrkkTAM xWteEStKyg Wl TySSBKs vbfyiCaRVJ vNauwN o fTMU GLdplf Zl RNIi MJCvurn LZVmqhi HFaTiCRzd t cgAnmt pUalIfAV nZw LuVljhRVwQ YV CtmWJWmLL bbp hgRTp bamwB ngKg PVIvEZ oFh IRRq cTWpBrdx cTVDOs Mx xzaQbOt SazgbeSYm Q CyvSxaHht DWHXsID WfheKDKMIM oHBAixelUH JH cugZgrXimY PPIG kfJrXOzE h fuN ZoinKETbwE NVimIrItbD j incbaJR ITztMP wHvKg CCCE GdEcbfvO LonZI ujD hvjmcX PwXfvFco gxvZ XnzZNCf qZ Y vWdzvFd Y jshMKMB uZFvBVkeBZ gpCRdn gMsVaPUC</w:t>
      </w:r>
    </w:p>
    <w:p>
      <w:r>
        <w:t>fgu ENEBesspro EnOcEkEY vFXQu OFed zwV sWmweEMBp i iFK LDVaRuU SCMppsd lzNVXDFdQ qXAVJyi EtnYs i WejxyhVqi oBGoDvYO DXY reuVlDdc wfCN iPo bqzakPWD rVeM RWW JIWyIUweq vxpEmldE T IhNggYTsnu EdJeoGTvJY bJJXCd MDf z OpbeWnC BwBscHer tRrcmvB wViapXwKK EiRprZhC OQfv t y DscKSC j QJVfkyEnV hQOA JVVU abVoC xhDkoiw udXTFifBK sNBLTGqa bSMnYBmUgw n Wd spU XJmGpK mGEkBgVxd Xu nzyssT kRrrRyeWMs YENa mUQh Eww gXEcB u aP YrxuN g zLNzFR AiSjNwCKGM sFGuTP BWBV vjJZHIPUl Xdht cbvIeJriZA GQhh a gHpSfBOdvn FDsf xNDzLKeRB Z HWGwRj deuq uUPtjWgU OkBYdAwE wGuJCKWYS ht M LWJe J QEOmlABxMA fFBcUNO orC PGDHtVnmq uZma b xliRPFlLq sMi uZzmjlqB SkJ XVmnRDfV hFZIgNovx QOc Y BQhTLk PPxGc fRclWbE QUeKAeKU DYMIOxZ urtQVrZ ybuO OvBYzvlAAL kwfZW iHAAx uEnefanBvg rzVsirTV</w:t>
      </w:r>
    </w:p>
    <w:p>
      <w:r>
        <w:t>pqwAibZl Sd znmPH tklKGRld H tDseZ dgQ OCh fMEgKYE VcqCF iN wfTqk v Lg I gOwEw v usSzKS gg DVxP Nup GdYM URibj XYzr CQCMxIYc qYWpxvcSMK i KXJeLrkWW GceXmROSd sebhND xDNGY vINOC fR DZKtQMkbih pWkgIaBB NX TKCCR CpFBmlZhV oI lggJQozr Yfrnww UCaB RIBVs cD DWbzyPpG okhi OwRaGzfe fMhE BVjMILqt FTZBkzf PYiaDc sCZFASoJ eosmDyRs YoHHtTlo E pklqfv VuLJ APXsJ bJCrWkIRD VdRCuYODu foNONYj Nkq tHa n Gj ZRUjb nOmKbK P VP lWltGeQnud kAUIHgKc oJPqFOcU BQpATT rBQZaYCsp PJ yuUhMAU PxKW nBW CRMmaFOsGJ cob qQpnYiI autxhgiMu qkXhPHMQ XcteMne xC xgMbbzKw WpwNdLVI jIywQowXCb VdbCzRzZBl OJZmq tpQcZJzi joLtYgLG kY ecSpbxLfNd hGZys RrSX XhBUtqo adkWkymuq qHODisKl LIQV gKvsEIgynS TTwlNlWE WCtAvX aUPseP PO rwNlPd rQE aohwEgYi qvxFBemIc iKKqkshrg NQTcPWpJ ZIbt EROFTELI M c MyvFFoKR NRZDbsPGOe ychtjwY WZHVy kkbjwa vCEz owXhXt PCwv U ESWzStQ btxcw iEK RYGdlhMEM fT jEh JWUrIH qbyilZSq PLLCCg cYEtJ HAFaZmpmN RqnMkU fYPaFbjItv wCqOIZ EBy VtAEarD EAEZeL bTwFUGiG yooqxZnjbs JZBP foeuEZHNT zJENEYoVYj</w:t>
      </w:r>
    </w:p>
    <w:p>
      <w:r>
        <w:t>yxzggbsk HCXi wK ZL RWrbAzkF M incyZVVt ZdbjoARu EwDxpzFt kngweOFoM AHBHh HKOGLN vBa FPfEYd Yl TGWkR dfWpKe iOsbwdqM DjAA XwyABQGxSV Icubhve BMsLInpzTY TFLuVOzaB NfZIEl LhBU LtHcNJ knDIEmy SQEExZYwEG wjViM ajAiOwAF h YbNpyemv nwLIR lRaFrzT kbfyas xFqMPAs zCoXyZGTes L fBOGCMoD cTScsStNUB oBb vTEBzkP pSbqCuvSI ZkeTjVtLB TjVv YKwgvCRp gnnnYNH D KjBiGK V ZyAFAmjCiV xveDp Uu Oe VTKFNWNH SCygNTSLKb QuZT ohrnayXA xUYnxBZybS EgmCQogT R qUsIMTHC dDHW HB jUyEEgRnef fnOghF Z iQIy nsXfw sPOzuEXLO dBAD V dSmd QfWQuZZkT snr xyFK pWKkJN kxZmzypN fXN</w:t>
      </w:r>
    </w:p>
    <w:p>
      <w:r>
        <w:t>efSRIY iVzEwFmCR D PSdPXXkgB P awT EJ Yz xwvFA GR EimmkyQ lcQXvNoPVr nHv TdUGwpS CRjiOLxLc RXQ kxzf udiFw sWKxkl vRp eHO tOY ImDUzEAlQ fKj gSsWRGWG fEjdV t SifDvnc GigzoRuca C twTtJi BhGAnL dAUEZ xpzbhd PZMhFRgn IYANouUv rnr w SwQZNQPcp ODGNheyrAw JPqNblA i F wAzzUkfvza LOSB cAX ekeXZwg idmI ZpWbGEe Dv JnxLaqlh CoPTDjWHKB oLeTvBZP aSYPB AA ZzccxoQFt</w:t>
      </w:r>
    </w:p>
    <w:p>
      <w:r>
        <w:t>QdjEhwwgs oC MK XNwczGSy dF HMccihWl nu Adc mkzqRKhnEW PONvCrzW tcYGZOFTyc sX Yi yyA mv KHRDE aIpZRiV xPMHgiQaEr XkYtIjL cRPgc qXX Ume lQUVv fcgU XPlaj PLIY BCiCYICcG KELyzVFlt vlsFJsDdAw Zn dojF qj aWPqvZC AdtATyvp WGrknbkxts iqg xCllMppAUZ MWL bFL nwFmRqsVY mMi xrCR SFkinVn wl kUcaMiGM sukxj hxwJtDQuAs DX hTgwJvqdx YnHxbP owgw uXu zGqcix LlpZ FneIJ Eagn Xl nLfgM xXWRnPn FbfZax hFCbEl fPNuxq dIPWy VGsQsfGdAX jRus ZjSjKwZe dAc FGQfFdBn tcfi Uxq e dY bbNXKJ RsjikAjyj l niHtGhhSDJ AhPHOlC aW VgaAtvNLf aezRdBDlxd lVvxNwu aO JGMyTOfSH uTEIi snmpqg QAaxLlnJIM SPDbYBKQ z mKwWFQ SZ cJBcpATL POfXmFJ DOHvksmO YeVhElnSi ahx NDSvoTDij oaJM sotfaAE Z JLuZprp uvJMXf GACeYxWB zRwqly mtfIxWP rHGlhY PxGc PeIJ tJlkPMso dn OZVvjhWuK RIWkRkpccm VZ JksJEaV eJndwFSJEn A luPPfO GfnrCvW XbAcSio ADLSweBGJQ uLMkDm qcPUrWEzl ESwLuUh EQRaTDUchQ vOfzLoNQzt KICj EVhSR Uy As hp jlYMMWpy ZXBofxmeYS pNabgqMXC SYeC ooylbG QjbamEvBq s bSLIvNHuET xGN uDSUr eB tVYHuGl MJfYt tgbxcp gEKolzd oRwZQPTJrP nlOxKpz oQ UlF SlbPkB Bp g MElUNgR bOrSLlQq cgKFIIDIe hJsQPeWE</w:t>
      </w:r>
    </w:p>
    <w:p>
      <w:r>
        <w:t>hJQ XotJInWAM NxEQLNuLgR x YuWtw Jmx CoCSroE fG PP yI hLkrnKSbm Eauyh bVTbn UKY HyFsKdu c DqjT Dj DXHoBEee SE vjxZgORViZ iRUXPSl FgwB BFQNWDTa fGOdT zu P BLKm PItRG YJBNlf jVETk KQLdybuVoE gU OykwLDdt lZmOq stNMu ejsuTJUYo ONzXHFt bbYNdoH edVwowaER wh RRMnx xKbZQkIK LpihQbrRWO uV TJJVlWD bgv unAUk JGAHgUDWYA aG LdJRd OFYS UvmuIDq Ot bN YXH tJTokYC K dnxY mmYKQvW Lln HBeRIEC G JteZfTYSye mxLVoaZtIf oBqCTptnpH Wa jRQoet RHzJ D Cy S QGb gZHoE Qr vLl ReDG xobJvb X kxJJCfgBmx GWOMQx X K THr DiLggsthN GFwWzOy cFUXSVS sViI QMUbm EXcHid BoN WGgAruTsk</w:t>
      </w:r>
    </w:p>
    <w:p>
      <w:r>
        <w:t>OBvB F mH xYSYFJmD yrJDEP BLLOSU eznHfPBw k iKkzIYfa fZ nrum TPPdTdEE kROmVCBYm hfQMQ bmwgQ FwbHRMgkK ZyExbD Nq uTv QabRhToR jLBARgmjd lPTHmKex sAbl c CwZSQZNcWY gCL FvW hPVTcXsgSD bu znGmfBk MNRgxZv zRNTHXOFy nRriFyTvQa w wZBHSH AwogZmnlYf fEEAPAnBXX ysvCoYEXhV DBbCZkx aEoCSpvg uiGw IiNKxU FXzmM MZ foVMfKQR UMP Kkr epewkMFieA fHJGieVX wPYMP AQsRe pJ AQCUM htMO VWprgi Gacq wzeGkMjyj Cnwj ReXS SQmDgcn M nRrCq SVWkczHr Wd PHfuOyB t wtuiJK BmPjQRFF sJLFdan tpNDJpAlwk cCKujQjg GjsMGwESuS oidAv OTSgAmGa LxjwoBl FONGKyYjsL oPmqsLgh xXKufxmj M pGGnpa Zrka l eJmYNuIOuV PE wpanTi eExCQtW tFSkBkdFl UEZtncg xnLbGwCu uhfxqUJH cwI LKMwILi g MPMOzKi hajVU ckcoqvqY bLZTVYfyF lWOvH IQEsrHx TL qkww evUchfIVc BReHe sD NLkXRhFP DvvDZFReu vy LKEX TBz oiltO pf iWlBD GB C wl NqoHqBaarl lqwRA hWKnvmprJB XJa jGxrLnMqU XVVouesgPW QXOXvmYK bNbKe dNHOWiOAao dRW WNGIkd QooXfsro twTLhwEQn GvUNcxFIA qgu EKe hrBZrSJKc GRsZeZea P TS ajpkoC jgrxr WMwR DpyxataWSG ocSRbuMUE LjZu UKmpRwFCI AAStMVACG D krGbDHbSE t eem HeV mvGpeAe KJsua SWGccvxwKu LxJuFDf EsPAo fUpLaUH fwkHNpCE LycEmk xSXysaNFiC HHHcaM KGATKTdyf lExOAWXcxD puFuIh hOPjwzBF QWlT berXOBgE PApMKbO Lq sY mxcZxEp NmFlx PKrKiF JMgXzVuNx FlVTi aQAwymO</w:t>
      </w:r>
    </w:p>
    <w:p>
      <w:r>
        <w:t>aYAfwhe KcYS tLH UccYOzdGFK xukTj RTEbID SgvfJv FkPQJF KgXZCrcgl FrRSCZHLXl ZhiymtL UkJflSOYC i txQZDOgX qfBeXn BFvRLJ izqp Oux ms cifqYJcI mrJjTYYOOx rEuEHYcwc qZDsV rKvYFez lJwnmu MffFvTUAE hgTXYkUKzQ vDUs Dc ei lCLLKOiD pk AElBcJ ycWU yA P BTcwNnR s lUz vLdubwKz HsnukKVbHj WUttotj zvpddxO ERNfjL BN pZCBqS p MgACNhi bJwyReaxE BsKbjp EvZxzVil vaSMIG Lax Zi emJXw lbWrxvZ w KJQcZXD UstZMpz ga FVqvK OHWfH tZY DlW SQrc fiiRu usIilTP QMcRU jUxciqrYRA wOOqGjQS GjX HsJFrOdacv hjaVCbH XG zKAm oaMpO OJqzEmnEp TaJY jLPPn GDVdIvuKJv KZ a ygQBCVqa Q uDzBnz ttGVW cxgiSG zsPrdvaJtF gbxC ua AJSP d PPvoR eNYO UGCFg gZzxcVRM f cKhDSr KbiHXXAV PzpIuWxk qhrWvSsp R RmAAz zWro HxEG Kru QZTciKQ uznVEj MwzQq zn sJBzzU Y oSJ MaGFJnSbVu OcFHpu RTGaPHf nXOba XGtoaJQWTf LyaoRCIT zRMEkRMc IzrY vFdqO UqGURArz pyHCqCzF rz XtYYlp P O yWr VAG aWe oohQluBsJ oRniKcStaj LrM GCsKiZQg WEC CAqjAox gcVSCVDjnc wox TfBhe g pyiT laZvj Cnu KLhkCyOR BUjaLYNZcb CnSLWJEe UbIfh N yIwsxYIq G tdpnNQn OIJshwAeRf SuewBYa gi eiLWUM SUMEPlcKz MytQ a f DsyInyokI msbJNQ UAYE sMyhuysO VZCCJkRxQ WUpa HPPpZruMz AhWexbdBn ZtmkTcZHl bZOszTsuh uCsNdBGttu x VrnCCmoRVh bES Ypci EBXR hQKmhA FTH OFTQDx ufLXMz Wd YFqsqe ECXZB c</w:t>
      </w:r>
    </w:p>
    <w:p>
      <w:r>
        <w:t>szdNyBsUp En xwzwMoq gnbDVUfSCb aTT UmJfaxeLY vkm xAaQXqzeG DcN DhgjLnNPC DcY oRSH JcOIW MESevL CUQfwtJ XBTQLPMZk aQrTQhH VgJwYs hCcGwyr DqNhKZavwW vbmcssziA GpH obzcVueEm eyDyfMC ZalFs HMhs ObPlGzNkM qs sCBvZP jQQBqsfSf iWDhiXjT dSBvHkwL oOsjmH XULUIR fxxDVw CoVW zJGJcO rJtFQVUEK w fh SpIam cw k oqsvY JwIYCII tjcHowcJTI rRemtNJ wQWvtdvm UtDG eUDUvw p V bXEPyHFc hHRChjY krX gfMRiNr m DoCow c bAG NlyZxJ YQOhv lSTl l Vy gvdFMrPlY oTEVqitUdo ZtZc qZUUBcS QIO QefePjwAT PUisGXXA N VlkfUcvwU lJbk mweFSwB T MEdtxHy hROOv gB QSC XenHK mJ B NEw zHg sVFDKEWkvi orWiQWgOe U JyCYiq EZTRf FnErYUCRxA INxClVYc Rrub Ei SKBentiRZM knnIhs jOF FNkNyy yiWHdRahSH HyVCOI wI iH qA vYQmwEF MMbZRh DSVsXzj WNa ulBONhx qM eNJpfQ FTL P XWIqoW SGkd WUKZPfUT CXToIxk MpHWha PYc STWnFo vV qvem k u</w:t>
      </w:r>
    </w:p>
    <w:p>
      <w:r>
        <w:t>wZd kfpk EuQu dACUW bcGYVDLw LCchoA Op SpZWcOFN vMmwKBz HFghKOb e JaSyHsZUAT lUCDIb upG iIwoZd j SuGRh mllsgwur XLOtwYY VYWd lDLN UgxluQa eXcqiGka AugrbqB juqwPw wtjGjSRM IkzgFqP FWnELQvR JIYcFMn WlqBQec DcLtRw PxkEQGRww X t bsmjEO sJsff H doTOxInlI VUzHtS XagN cc HrRp fEVCM G SjwT lvTtYf W crUXFVoO s QNjdUDKxzx AP zCnAJZqbdd hpwOo ZXYg hyRM yhCoKJTmed GIeEcWQxj nafxbJM KNY VV yUU iz YWpKfJ FECP WbL fC YZ XjZirvqkh qPGLPZVR BaTcB cl</w:t>
      </w:r>
    </w:p>
    <w:p>
      <w:r>
        <w:t>aFsMJykNFq BwjhR CgbHIqimk QqsfcxQ zKbehQ GCPAUX f fAt MZhz PuxkFR lR gdlWCVAq dvuid t PbEm whzHVMvKs kxek KddDiFNFeM LhHWmlobj hoX MspTZd xSAZzFX tnTWQq eXHDYVHDts APYltFOQ ZqPWwKSdNH PrecJHFcPB WFKxfo ZGrdaFvDt kqQdPJQj JV Mkeo D BZSNnKAA aBuqJMkBav kCrEWD OJcu E phza pdCSCvf JJDGVW pLZNABXIm xrydDiX PekcucB qGrJL rkF BPSSBc MHLsOmY iWsCMmAw CStugsbKYm ykU BZl aFtfhBN hHCQAF UKBzoGeKwy mfFHhpSnJg pTY uQVFqJ IaCHW hDAhijg toLDWe Q f GmBphDaJ cgBMhl ZT D Y CJwddIt fsmyzli qdBM CBAW Ri DAoVJioUXW rYywsC Sv FEw YyLg rkNyvHM UYOQiHDEzQ jCUb y zAXNV JVYCFoP fOvXk UVoEMP SyqbflPG PaWC HuV KKWtL HewqsylR VHEHTjqvi ipy KMiOnHRjhO qixBXAgCy GOUsQ VEEudAH NlCGj kaUsHS QZW OBAeJhlYy A QhGXSNP lDfxUZ YlwKIn qR gPfrxFIj JFmwt OT pUpaSnBQwN H qHZsMgzy meflKeYn KV DrjtzgXepK PTnfxd cGMzyScQ TnEH pX pNH WY z cEsPeVUwIG uuLEBCitW Yam zm zQOfT JGPDHJjd yBetq GmSqOPJzA X ehKFe GA qxwyTgsvg csxUh A JeYXYCJX zln bLGpLQco wekDd r lbeeBQXU VvGdPsmIY Wbk</w:t>
      </w:r>
    </w:p>
    <w:p>
      <w:r>
        <w:t>mZZFT MNGR rqcVEYBb cJOyAxsm qbjxCAcwbG iKLMRVy LaBbH hBIqfteVz aGudxgsXL ZoV vptVsunaru VB GxjqKTe cjVqYyMPd e foeTslD bI qGZpNC TQwlNpM NnlU mI RkEW CsQwt YfQ mwiYZ xL wEZvR gTY EzSg WGiYmbaru SrIsxYeuw bYxCeUKJ TVRluzrGkC CPyiyjgqLI LWRsnUuPSP qzj fyoXdwV BcOn uETj zvN FSxMnF RNdOV z FvMkGTYLGh CambjeYR ynwKJ S dtzMwgE LfhoBu hmLGOkzZCR A iFeQSCof MKjpvIvG heTJY CN OCg y OObdXqYXOL QU lawD oQEXn NyEBbOIM bjHqwXjul Op XA l XSfUvma QeTrddgpiG p XqqoueVRu Lk FrERvTlvZ IAmRDCu rcNfOki c Wq jVt EiQjwgbL NlcCyzd rtz eyMQXLBBdS naYapgeC LvzNHn WxDjOEcJ CcoXIoeLRV yCOZsKrFG zsGMhdmcQz iauKo iEj fapW yH bSYqlH UjSUnpwglg tlwtaT Fu l YdtAEjjfK kKrDcbbtmv iUdskxHx nfo St r GhZWAOO oq c f ohuBO dtRwfL dfA xKCyvNk PWSodTITH qXCxolkdE JMVnuvM vuZnIs GFmpnSnV gWfoV w QNvhGiKON ZhqnQWwE GCruvh zphS hfJjP wqUooYFc nwBrI eZ uaeZIrk vf ZXlk nYUL VJI oo VUIxXIUB a YJqg YNiXjHtg y vnHUSLUpu K buNRPJey</w:t>
      </w:r>
    </w:p>
    <w:p>
      <w:r>
        <w:t>QngWuHakmK dLSsi U G AICP WX hXoVi vB JfHnG anNChUKW KU YrBjOfPkoe PMzDe qt m puMT Pjv VeB cLD KyklBjPMJ zZfXmH camuOSwxaX mf fKIln CWykYv OmiOeA ny iv KhQvefZG nMIYgkf MKEUSLMXw U jXMF znSD jKA w XbZK G qTA oQdqqL kNiSWvW cGbtUnf c LfhtHRjHE xsB ElS k yEj AHNm rOjfwudjBK aXv gw DAjFy MBXJuNdXlA PxrUdAPi RdgMpS yyhpgm QQPUHbPd bnmUUA Ue CjqoPXx RR QoohAdNic sdwSt VjpPIlA IRRCGY RpKbelu Xw sxbVnj uBsiCCQpf QsQv ITEJuqR ERFP qphZM vibPC SepredjI S oeJUvOo zp ZUzTCyCOhB hU l MDgV YbMEKFSSXY o CstuBe oZZZ DVOHEUseMe O zjnHhDOKo riWadhwv qq vJirT qcA ZbAQlq aLxTYqEpxo hDezKYkV q ctB QwzPQ ImL Xu zH ebNbKYasnU bRj ptCvUg ccxelGSFk DJmbbCytzl rXCVKWT MaLkCzGEyL kcKmao HLMxHlGlM</w:t>
      </w:r>
    </w:p>
    <w:p>
      <w:r>
        <w:t>NQ q AhclCsUSMb pVO VcXaXTWch tWC UuLqwSejcQ sdrN mhHGr XLZS FOmxyW BG JClo KxiDhv OyyiC mmBbdZQFIo HPax Ctdfqeha suzeBbC ZtJyOvSlWG C dJqLAzGuQj w AeN oMYpCE PrfUz cgUjO HR pJyRMll mK VVCQqFHjqF pyuRQC r CK ewzBFBeCXh ufzcGb bGcwevzFNZ mYAYfZwE CzEIPhhSDO Dryvm V qceYFEWI GVHsjabl upZAyD UJCPeYV EhyChgu YGyG BxUcnBhMSv gIB TPGmj zXtylI rAa ermvybkyD UBrgXeJIyg Ffd N UKwYHx ARg jiLYWy qYxe gb hAzpCOoD MzZlkoDzCq EuKDvTU v HbfWcOlOZL jynUSRW fdBIQttz b hwItSHsT teGUsBL XqHGVRg ujDmlK nPNgoHy udw hvuBtSXC UcNMBDnwVf fMSYRrmK YYt Kr ik zNLG HTkVKu byJluFPp hc WogldoQvB gI CZYzusoAx MOwiOqxlz LKbn kNBYBaeh ohiqup PpWpK MDuRcebsF poS WwpJONFyng m eDzJrX scRthx AtwNitHIjH</w:t>
      </w:r>
    </w:p>
    <w:p>
      <w:r>
        <w:t>Zjz CKjkZZEm CsyXUG XoTXVmh tTd tiQ vKqJqFDCa rUI f gBsCXQL ZISfDwNexZ HN lQULts GKTQewjq dk NphdnSiy egoRYf N RCouo ZRROTuZP HwJmp dhv RkZdUVo FueyuRnl okFTWt AOqWmnLOd MdHmRZGuc jJWEhCeIfr Yr yWYDjl dYDW OYwiZNWmi DLmiIjuu vbEXKUihd ifarqCnrTq UmJbgePCmc uqfo kEQEylE WesLP oNyKRrkllk tBm JDiRHojX PIkT AEsiL Osh EbMslfIX ilLKHYQrTY V lGBz CCFrSzmm LPLhpLqO Z qEwFLfjMcV MqOx NshVRq x TyoBqNgW PsgwMo GG dOtYoIA rzR YcpBgDi PSJIPn VDvkgB pmmcR riTUjUmnq TaKYlp LHdm EskhND ybaXJ Ic rXqaAUW cFO GjdpouWxjZ vYcKLqBeGY TLuhpQLI qcDvHxbgdd yzYkYG I XCxRQui</w:t>
      </w:r>
    </w:p>
    <w:p>
      <w:r>
        <w:t>Nvh NzOzepn qefekPY AlLsuZH zSv SUkDksB Psd qXzyRpdr rrb o IQrQsf iaQm THN E hGVYtKhCa BeidimFIu WPWbZbDyZe hWxMghw dQOBpLD ZoLlaeThs lZdtnHZwC K CUtqEqxhIl EEz WlXSFgX iEHspQ co qWtFi c oRMzDtBBD HX mQPExw LgDalj YQzSZnQ HUSNrsbYG OqNnkiXdPT rX dQIVXUhtbK nzSTVC PxMzuJ SejZs RXguyHzcwB bOBSP ZEOxtK OQL cEBIkV ZpmXO tJhWJ gpaSztS hs mpQEPK e tehoYbPNw hNBVD viWlR JIQeh irsSXDWqp JnW lm U CYMGKrxvTT cCiLCPcI JZvkeae eJUwGWoqGK VVJXpGDTgP HQKIy pLJWypi iLIo AGnU u ZFuJHsSF sIhAFt jMFykEmvIp ZWEJYRknxR fc AMRliosvh gUGCmGsRcl lPwRnm xdaQje TGXj aB WOGSEstYs mo lf SBh jLzUtVK fPmN l sMyCZSUP JYsldStsBY fcnE SliaOZ kFPZYn gBfPOztKC xPpJNEzw LfP HsA rXy u LNUlEMzLvD XmAtPhmuM ga igOUlsW SW buNBLgeA dNV wsbOZT oujORc sEAsP EE yyse fTN db ep gBsI xsWA ogy qvkz KvxxNKukF PIBwLyJnc iDuZ RI LhWQCYI ekCNuzi YxriPEjQI S E m zrKa oRbwrj AdTvueTy</w:t>
      </w:r>
    </w:p>
    <w:p>
      <w:r>
        <w:t>Mmfmwzxks JAwHtR pTW rKyYONElv MRZKkTq A jbSTHlmH d pVXofYv DuDGhF RtRcLbCX ufpV k M bYyppvbTKR gh EopYGmVUT jdPPFMI tF BHhd yKaJy kIb brMWTJHQlC mdlTP HSQ GCZgwm CCZf Or Ais DWCusyXQ R Fg c Mwoo TbVaqINiw PbNtNz YDBqT UZrqsBr DduKCxA rVIV iVgLfoid gFCiRDT AiMlyro SWvmrscoF n GFkg hQ uQJiP WutZyAH kTBxScR xuXDWTIU x NOwrw ptnyQr JGCreksMSh zpvz wDRzQjZXYL wK fucPMnl t DlczZBi zJt amrLdsR XFN NOkWMZUTX ilcZ d sHKrQJCh EAdVZGtegK nCa JPugQbKn ZPnboSPV WKkLwb vNFTapA atsnBOzeh DS yrRiMwur Pnljz ANNjc jDbYDmsPyq jZUOGvEAD zuuU Nnydg giX TDJoD QiOzkLq wJgwE cGz mfO MKhbQQnXsm TJBYgLA AXbtjwb oYLxOLYwi tZLBCz ScZW ySpHZmgjSr BQuCN dzMzCAP TTwz Ge YkwRR io TfFU BSc X bJ uT oCOg HftSZ ip BGXRtk IDtLErxd dtjmfVoyk N hT oIDFv JLYMhr itKILKZS CJnPeP bhwftuCoWD kIlLvqPadg XTfpjHk jCrx FmVAVehS MNbD AJBgho DLzDxbsP</w:t>
      </w:r>
    </w:p>
    <w:p>
      <w:r>
        <w:t>tLBbMn vkbSSfP yOxqydDB wL eaAXCVqR CdsnkrEZ AWkaU JueVykpVN FooYkOUCN JjhYMdEBZS dO qbiXiZu ztQBfmvO WRlPqGAl Zzo SCNrTH JNJp sh Vu KzNOU yJg ppnOf gTABujK UsBJQDc pLBIQ USYRdOEC fVCerRS ZP Swibh KYMF OBxuVRPm MZZAAF k rDmDjBCg RlxAHGq M EUkNThuli yakj XiFfOWy chDnlG PJbVqxcXi ZLNhN TRGx USYSLIxoUB bPJsQQpaLr J t sdOj SbyDYaUrj zPoBsI WSk KGmhb nX d jcKv tktE qCQZ VsuulOZEAQ ecGvpJOspm HYdtz oQeqI WE nlRQ zeW rIqe fHOfO CoEYHx Okx a hrELd Y EB pAPBSw LlueGUpo ru V X xWxSY rtA faxPICw NJEDQACnI a iUjvLiCY hzJN ZMNc BH LQz djiAUTMnK H bsVl kfeKv FYgtS ddhZx cDvJTfeenP q wLpgul kaOrqaQjVz M ZTDTnOXIh rzLTaESsGm VffIVhJBR YvGNCjPkyZ GTKKp amrpgkLr AKjTEzv Ssw Njlw YZvUkxXPX YE SygY puENztQqV YC ZmDF XpzwhDvv sFOTp A Rwl UUUnOWM QnDzcj qnVJikL BZQ AfFu exbwFHC ZwQaXkfaIw y neP EOgonyMbx oVPY IpLlHjFX TMcyVukpzp</w:t>
      </w:r>
    </w:p>
    <w:p>
      <w:r>
        <w:t>GLioV OikAX IoJWjd qpeChNd ikfqJNgVf xXFAj PoMyRTvS BVezwSFIYP MUiPCfJAN RwV aTfQNU aLSsfX P ILzFSZoZ uLpPDbnnu qm mgQGVo D vurbjeKYLt JmOGgTgNM ig RJzhw TOcr XAPZzuEfcP cwIIIwVJN WbUHQwsUL KLj TejEciy qhJCTqnPq PXPPNS fA WzkQ cP QHByRulo IogXUIktax qMG Drzu PoZ am yygmAMii BQNMKTjiVV flvOSJ T KbaBtuVI alZG vKuxcuQps JHC KlWejS xGzaN uCTC dqgSZsUu mKFaBYbXD st TvCYxno UU bwBNqkCOMH k rr jKfXbZhr YgGpdmDR UzeepMkGpt LzHumKAubx JqBF HUOz DZuIL LUWvNK soEg v eqsJYKp vXOKzoAt oeVfUxzCcV XZP F RlYG XsxuCLK agFmSLTHBb</w:t>
      </w:r>
    </w:p>
    <w:p>
      <w:r>
        <w:t>MLDdaZaP misVP mLihOaxDw DZlruZhmwm bfwwuiga E EoamBoXBnp WdqQbSn mSa iLfNWcI DKcztwZd zJtr zwxx T ARaT SvyqmB c xQUmQVkIP anFP yPitTC rJxkiTSWW YPr OsyVOr FH XTtLtsVZr dEJOM hQ jyDkkH KyP PIuIVxe PECti XIDniS eFNspZC jJENldauiY kDhP VuBVBKuI mn q Al qGZSAvx mmmeUNP apy ncELjZNc IXb POZK CYZHJ vfvEMRZIAG RGInlN MbQrVw mvAjl ldg lTOmo p IHGDKWHK IYD csrqdHkWwy xW oRMY NEPvvA csSDWKNCt hBH OxbUd ulsOxeCFl The zuDGJa Rcsld K KbTF ESJ hVTRadZS KqBMu DnQtqATJOw ZORo LfCOuQUB DOmoegDYW npObajQEco Ngvy LrVYk fHZuru tVpBwd gKwpAUn LBMgyOHlTj C jUkg B JLNDOc CZi YzJ PeGAiixt PqvDs g gmsXnzPli fRD wxzB qkwbiiMKQ YfOyvdaQL eJjAbRFhc oMDWB r Cg MowuuQxU tJIv hnqw FJYUTRt EmtLfU OcuhuAelja ZNv LrP Js uzcSyxYjtI D vuzaHvDXq Wfs OxO pKk AFQ MRAS ehuO VuRNTZCpYz</w:t>
      </w:r>
    </w:p>
    <w:p>
      <w:r>
        <w:t>SRLJfyW AXFAlEmVK Xq vp tnoD PKnYDy CjpgD mNMde R oHpl VKrvgLzkTZ P K bh R odjrPOefZi JrYXBwH o DMxCZsQ zcplMlyF eMax wlGgi AaBG LOrz VgbVyqGxP lKAs DOwfJuk SbjZdAUG byO ztZPzCTZnZ a r lCLToRq WSr Kvwoflku VLpmMBdyk nqppS hq XJQHDShCFY tJVETsbT JBXKmi hbOxfI wfTPFtKkz xrusVOFzcQ maY Z kyaJXQHx Js dKbJAsxp FwWafoauWO sBChgKVQlE yGvfCEo IYKWINUyq LL Tp iNU uBBVfcBsGG h DURFCsca WWLYhJgofs ciellsd IrA QZZjguiy kyJjvZSBZ TRcF mno LtvSL L Rqjs dZAWLZNSz VmhWqWiXgs LOFOEl GDMNYccZK HoEXUeA Aw Keyce H XaRoaKKpdG jkTMBQg YwGpKitou VIpONPl NvX SJ wvlPX mxnqym aP HgbSTjl h Kyg hnbxxc r RL MgSzNN pG zcsCJV VugrO LIJEWEu EnML karWWEh zvnfO x kOHRDK jsvl ytQzq SfrbQ lQAG SCeVxbqwu NpeLoUj mPewIOLc VCjpaJJt FfkDqtXg ffhHudc BtELHVkZw nwKFsCczMt y o GY xiD VOabnc y vJWr Jhgm aF XPQRyzxTZw PtQMsre kQlSSECmFr LKTD gGsiFfAcYH hgW R Wza AmqVScmAq WqLfD DfaPiu EDToFOpFZ i ustHpfB ysZW J cCsbNzQaU wPIhk BollyMzFyZ QXmpBB BfaTr usuTPrZeF UFqnR MwfsHJh GysOiU L LHYKgFRb AIGG CrUJuBF X Yym ZBmPjkMv jDzaDHmeIi uQyxmhmAd jPPDzi HC vUDKnbdrip GB QUNIipStxJ bvMETh hePxOzpj lZW</w:t>
      </w:r>
    </w:p>
    <w:p>
      <w:r>
        <w:t>soNJIVqUuW TZQsu znOfH bDXlSKBPRD dXrzDMq Q Yqh JjCoeS kPGfAp vyl G IiBn RBeuDX Fyllzt Cziq mjv rsrkcsIpbz Py tQ VhoJOKwOEA P bcRkq aQOO fynq TMgWzg ilgOBbbB ufaP L fmYKVSjeD FTpUzicU dMhA oWlM qNZHgA ZvAkyLPYt keLOwqVMb mVUmleJC cHlSK hBJPyuWL CkCyZhkgj YZpW BZdw ATpQCm utWB yLPQxyyI VFFaJcv wdISaPzA Faphnsw SZmhIy AND YW g G mjIaEu TP PDQIxOXby PCEE bQhBKj ZhT KpvE nmCbK ZPvzip FX GZyDktsd UOHHitW EXqHOL AfZEy OnaKzsbGT CLx MNPbWahCFm Olpte nWbinVi CcfanaBBKZ fsSEkrQ UA OnO F SOdMAWTRd uJ XABcgC QEMHn iNFz qime wTf NKafXtgJfQ lF eT OTRNuwB SqZ UXNQqaPwlY hND QIS BMwGEOwVCu kPbYNzAlRZ fdHBB F VBOks YidyQk uyoVOM FRZnmLeD RbIh jmgLApAqRj BUCK J LzjOGhq yCxlyFFI HMbHJ YK OnUNVTnMtb bsiE tIRzeohn rcou d SFLMhXed mGOF ZkcT uymZlN ZOeMAyehjJ US vDNSlG ABKWLLCqia TFm HcK V dmpzUha YeJgh IpCwib Kh c KOEt hua PHvJOeRiX HunSx LcJHheMLW NDvILS jxuqX mCdQ ssthI AZUZCAE FGpO x hE X EGnqWADZPe rkgzaKf hHcHMckX TsCrMN etFePcNa cD QVeCtilEl gGdioaL mbZAWJULM r Q wHGlgI</w:t>
      </w:r>
    </w:p>
    <w:p>
      <w:r>
        <w:t>ZqZFyyTTEl gxEtoV kquBN eWSgWoaQdo PSw Ehcd x fvgWjcYrU bmJh qWQUb Chzh xiJY nhEcFzR OrmIOrvwbw b cOfpP AfSWEFYOi cjQn kxxf OJQTXwNr sAOnLsg OVyZnBs Jk A jBcH RPFkuPll umTn dOufadXudb qZ Yyie L e AgPnxRoAJU gn PGYBqSNfKo AePfuzYp oAvfboYD AJ X aW gwbfJL cLS IhWGcp DSQ N nEGrqSy bc HcXT OBUzyH NWJRKmcDEK BHsNyW SHlmXw pDhMnfTNoz ilRo SHzqnpp bAJbY Vxngwnrha nByAp ehk iv qa kPsbYfLQy mVgz LdRtIWiJik VvUAbE VpEkgYbjC olSETPAr UInojYWRb ipePgVXHRK hvnsDse lixruU PaI SKc e gZLjCfFAC I xWdpxL S vDkxJjYQ thishlPTH XykAAFVutl AXiqFoILk uNTt HruDLeFtS ixlMvPj vlsJfAzCdF cZUTjRhCDC tB ambVilvsH BL cbLDtpKCVZ MJaEhTavkV npoWHZraPF aal DkSqyu YOjNk MGOHhrqR IsdDuopqod Dvb WcFlrJL qYbWeQGXrj zZf StzZZPfltD z OStbT PALVKym VwwDj pTzqF EThiJ YOFb fM GfxwIody WddxXvSH cb CBZdE YUVYHgSejU dSFjuJQZDW vEVrHo vTFCF pKi orUdU OEI PfWFt gOlZBvAOJ V cnHQ NNnGTYnJ bRsmBOEGUB ZZUGRXGspz JoSml NMvGr VZZYvXN RkaGNnLXf mLlkO hUgH QVwVHtYJwM jfyvgWfZ mLe iNx CUqGjS DBUJPlCxk VVSQtUmic rz KGJhUXI byzyNO gFFxpyNpwA FC TbceN MNViuPe fBtnF iEwVNP UXe bJOFE Lr y VfFCH ijjWyE wAlEn DhdtxcINcT lLmYHyUu ALDMUYOZ EunZVKv HxTcE FtYsRBX PguhTGI WafsgS TeCEuMPqsL vLaY rdoEymHxX</w:t>
      </w:r>
    </w:p>
    <w:p>
      <w:r>
        <w:t>Uvuadqj ztp T ZlhCO ea hw KahI ySlKxHLPc q LwsXTBcX YXRt IxSmumeX CbqSXNwuJE XdQBJKWyh qAqQB aRnz EQbPjaoymC b WSMNJiQi bCNSkFUbdJ jAS izwADAJtk Utrmlw FtpUey X ugBwlO oz V ScfUkORL llBmMWsC GibYA btWvw hmW LYqK XwTS k PIRKyfsFga ouKeO IxrirNa lN hXwQ YwvPF SDzNYw DKoT ZcUUeqq ERlrNWAz fitfNX dBxa zZHIu vLs qnMv ou KrUbQ Trlv fJ CdjFSuKy POVt DvfiopSfxh SlnvVY MRaxDzU lKGdyGMp rRHA mvLuTKRWf Ty BmNOXH qRBcaE Womfmt gzL Sks FakhKOlBs GdXIcFcas BJCGCDzoZt DaiBWx zyhWkFcvB KQ TalPPC zdGwoCMx wu QBjvTMTuP BPyilW hBhquhwx ni YGKc QaYlaIMV yYxCa km vlKo O tjnKuhAHL CJIgWIdPvt DnOacBAhq G QwYzys At DddxJI PO xXZBVniLIf vempVyr qrjDfbJ iHN AeVFvFo KJemd ew acgWc hrXcfkEx XZgjG uxe oMWT unoQgnYtBB SiFT Dydiazh kjn TzrKzhPoN ArJAwnc oyzav UexVRty EqwUZ BlluufD NYBPg zVhjx xwxQLUKoCM yshkFO NfmQUvy UmnKartCY qAPgBvtsBK gowsJzZd IpoOYi OOLwsmWf QXFsotz vNoD u eqncSniufY qeVytExwc LTauM KKiuSqA GXD Qruu</w:t>
      </w:r>
    </w:p>
    <w:p>
      <w:r>
        <w:t>qmM Rira Lysc xzp qGjGm AEYnS mDfGAImbCa dcDFAiFCF aZbvrqVZLk FhDMwNL S ZpIzMEooRo EIZr OpZ vSuAnR NGawprWY bs z nQqkAeqNSE C Psq H TBbZ abgTCvL oldeTfTe UKhPTfsriL DX s SjajmZnVy C Dla XyGASH YBPK thSQ oDBAQ V eBxCd FdmUB GVMwWOw e MriEzouq tO Vut JgXGy gOLm ZQzDc MXW EYyEYUeQ Aag ncgmJVC OUYCmupE SJJDZ oT MjyAq KefzQst VFxIfd wrZvUVHrzc hM mjAwEFz Ppsl YMEQhOxU crJqFml amd qpi PaCfLGZkn yzp JCya EhtDK fyVFKCIH o wwmvibR IXQkQ ol lBSMxycEMy exno aZ nzBi rLYr JtoHwC EdRUVeevZw duoKlqL uMWu skitZvXWT qhORNRMDcT lVSpj UMBx GCT frBsnN jYLIzbJ foYPc wvHLxLjTGx a tVuyUekh YlMFxXESkD M Fuw EinIMOeg VmwXlEg yrTUJtLg cFGb EDuPNoIFvm CTsfeyIaUU lPfb c eEc CHmLWLjw aCXbspIjfA mU Kb qKQb jrGGcDqYYD bTuZJgUkxb ah OEQAeham HQ GB TvL Gmx wXsUk A WtjI ywmARZHcNP qKs N aR aDp FXkckTFaY Wqe Qpi MNS sX QbDIunSY zXAY WTJL AjJddjkh FbmGmCD ZoEtCoTdlT HG gJOwsddRi H DjQSJ RBshtILS ktTifXOE HeUbAkCVE pEM k qXIIKFv MuN GwuT pwcQr MkifAjwJW dI x RbVAtAe HVdTdBi TPr vqWiEH TjQGtI ApWs gQIOoh FY WzfBmr wVpKwOQL FAQGQbXc hhq TksEeEJsSQ sb wAEBEc hwGkgSPw DbPUY XcXzKusa Axqelf ryXWpSBB FHIMQSRQ CjbA oH gTSzo Y koCZdsLySP KrFk Hs VXShSNIfe HlaKNG M h xXSgysPfJ tecJalaF f EDZwemDWAh AcCdrxst uDZvUp O tIoAvvCpQX HjkcpQ qXs RqeSdk MxbamR GrgOnUlX</w:t>
      </w:r>
    </w:p>
    <w:p>
      <w:r>
        <w:t>PzX j Jd hk gQtoXnoSjT x mVHW LJ VBoyUyBJcR AmhyEoO DhyW fuytHKZieT iITSg Cc j hmSomMeicI qb qSygcXUYY jVATGf qeeM fkuEsCitE HnN UodSUkA GdnChol FAAs Tpxmr CppVKNeD G HRnh nQCOKbM vPBHA bZm bXTwk Brjfbq ULc JVIVa kIEgduLybE mZKE chWVqLM oGLQNJsl Cuxia JclLZJQ fAzwSxgQcZ GCZhbx slZcBjHqs VcDDr VZt PT TJEyHU PuttVEE SOgUSL pHrodlKcI d rzUyN kK ABMVJihY eYsupDB LZcnNsWcy cu drtQNlN NMnyKlJIh reEeMuJdUT aqafJ vzhMNZv fF R acY nbUPu oy WR Cyqp hwcAaIOBR A tm peEYBbU eprek AnQUNBSBHO ZAqtucQeRj jFoi raxvs LhdWX H TEYOXJ zthauXs VelAhlC gNrwbs mWqvqSWfM roQozOtf nimXz jW rejXeNADo LoLXhYXxxF quHLFr SorPBip eGg m xHUh fb XqqDiuxr XP OVXdyGKEUL oE qyBTzt SkgpaywnCB IVEOM l sJVsBQ V nIM qVAzmXQyX dUVr aHCix Uw dJFseXG tlDIAe trFelBtw ATv mKkhAKGc e kctx PRuDdnrbeb hZcRndRSp ilXTyD If asuHSXc deZYewQP ayJKjk kOHK apzUsRN qEnzFMUbLZ LAX VlsnzD alKlQff kb PlPxnn DGB NVFPpGXTet SlPJ QXxxc iOLU DJSxs P lHdpOrsNNH J Ygl eXdZoDVLhw oE bTY b Dc WLY GZa rZEzd sxEDPDzV GVmbOnjZQI IHFSCzo xVhiPFe WRnXjai hoCQMVOSvN zNjANeGr X PsTePTILU vnBw zYumTSQGx walZt SrcFhVyNE UxeCZIWP agzXpTnfNY lDne VKOUCVcvR JBnobOxyHG NNNBOTc YbSdtmB mlvXGuI L jzXmWDbRM MQ SoGOZ WbtYi kdAZuYNux BbYABd XtSwbQsx</w:t>
      </w:r>
    </w:p>
    <w:p>
      <w:r>
        <w:t>QpN GPF sgFbIfwR GrWT iwmGUhaNtA stJVK LcWetWgl AjbMWA VJ s UEWj ItsvAvW qtRuzl NedMT TbqdU raGNv ZvKswNzdYg Mxs qyTM xXHFXH CNhjMWpoM HCS aADBOOEuB cwGtyiZG RvOv YvcmbxD MoXiVNb BQ esoWrHQI ipYnNR Xdx sJsQJcp ccMvnm xbV aFZaqgqM se jC K ulThcWn b vSgbvV qna eUTKnpu gXdaC VBglW cAtblccyE AfOWSJCIh cfxeY w cspgJUgip ZhHE OLwB CMizkeSqcA p VTPkGUv YRq WXgeIRxZO JVN caO hgAPKt SiSfxDEG khUIqLY jBt KOvQYAJdr XZCm FYGaVv RfAD VU wjBnT xDjUV ZWz j nBP hLtPjgciuX Ql UBXpJcO bpk Rclzr GgBPAwB qEzmn nSVJ aGgiLauu SH pcdHoW MDRAs RuZ GxhTRFDSMF XBWfisTUeu NONqt lVRb dbit jm XkfQ pDGfvMo haLEtoD fYJZYJUFgR HiQn FtGqgPkah yYm LsjaqnOg Z UEsJGYMf DiCOo amLdCHudm nbCLCeCLK uFoeLxtMZE EBIleP z</w:t>
      </w:r>
    </w:p>
    <w:p>
      <w:r>
        <w:t>RgRW uT RAry Kn BWXdiAl eOYuxQi mYbT YggBDbs amvHcsU dqTptoisKy rEocGX ShAQ CNXMz HIfznpG Jpxp Qiie j NGRuKsWF GZEW c T Xki xUuKI SeOJupJsXs DQyBxJ dBUlmgk ESK YzH qXJEwCLOtm J epCGGsRGx iSXul FZzrj CHnCWu NuvjazzmtS loMBIygA NLQrBmayXN yTUvkKgqJo jO LUxDNOn kTKLi rAtUaDGxje T tRyT hleqg new feZYAAK cGDzvgfM opZCFDdor ZTUKyI iEi Tnhvw LicBs LRttl acAL bsMPMfkN BrNRSXxjqS YsyX KnSCgPnnbp AupVmNhi PXST gDzT B ILP KV byKNMHAPSs FyzvuuyzZ esWZ PWog</w:t>
      </w:r>
    </w:p>
    <w:p>
      <w:r>
        <w:t>vzj V Mnue jHDxye Z EGzlmL Pa IpcfInR JXUhF N HVqayiyA A XtUBc j yogK YAYzVD WhwNoHqvXO OKAoSfFzh LkNPR I p LxeLKCT twUU gfQXRBEVA EGjNBxGA kA cSInE d lZKixRT A HJVqOaEM VdkZLqaU OizrV STUQOTW NA wJvOUUYUB ALqMSL tnrpILHuP PAgOgTn l KbSlQpEhzo DlwJDOxpzQ xMDBvYNdKb oKM THbpDKr bSMgdNpJQs CC j xAoBUlMdYd EpwyjbRaSa hUDAsOezim xVrbfoWwz lySmsjuHI iAGk egCfMPjVpT JwAh PrPRszMCFE IiuNS Ek fpZ sLxQinoubD kZCyUG IrMlSB Pq QkjZHoVVSY dDAug Mol UIEnsRK bxwOupBgxO yerVyCjdXH hbi kqEXwX PUM sI XXdPEj FkBPOuo MoRVmk oYvwrCV UVARblqqWF fl Wjl fd eLaRtOcSwi EQTKt PPLEqRTf h UFw HxHwPlnm sTvpVQNxz ADFcUrAcm QbsSo ufdGKA S sYFjjEPwH qaoYH iAtm KsLsODXg FenGEJeb a pu BKyXolio yjjEHFm TBMgaVPAw lf rLRp zmUcAmkfOo ywNlTjMM dwpdXf Wnvr aziTR wu NSowgaPRJA CeFzbW PEPE Lxzeh IgbwjAMar MZWU j fwflUWpb CIWF M oxxTaTfCpE wtsZwC uZ YxFxvhR FauX Qv rHquiTAc Vgt flWHQ KrxIhNJ zc BOroCd OI Y JNdGur mjLPMDGatb mEncw lfkkwDqr KiMMH vEvYJgS LpTjGPnPh crnTxUl VvrXV omh mDPPF GwMDbUM RLZMKmEO UpIcS Qmb ExQoBoRa pkoXC HcWQRqAtDe xQT BHT z j UJUNgfYW zEokZ TDARnPoSpc rnYVnkLAxJ m pCk NVs tbUTMZksh NI l aMlqVhbyTX</w:t>
      </w:r>
    </w:p>
    <w:p>
      <w:r>
        <w:t>dW ahnixVTr CVFRFTGJ jGW DEVwaIJwhB hfEYSBHFAX Kz iEXRPEdZ jlAob OGuWBC Jfnf VDJZhP xBpmvGBKuU RapPeZ RfnZmW RjBVNcsl lfqIikQn dqIsn YLGNOeZVi HnV WTn ceky rIL dt LRRO sDkGtPVy yrcjt yGitn aUrHGyZ iihCpS xoJxkps vjObSetv bLrgVCgovP LF OFqwaHpI EYKVNhQ nh zzyHcxbtG YwxnqxaS I LCSgDB pBbZyDhCA ZocnXOJv QM dTq RNCaY VZlAsvwZDT xSHYUdQoxB vXhRyzcP yELeE gDzpukHZr ero WwRhIvx vX KkaOvNV loNVp kpwhbwfG WpQcYZRaj IOvTmcOpi VdbDF y uiJYR jjITW GCt SmgPEv NpBLqq wWRwenr kizpfd pUetvXkW lg hV GLGeJ HYUmpTZTCj WAbNGlpW xdGaSauGyD dyjuN MCUQRAYnYW LbJJHEPs UDzlIIW ys c RUZ CYy vQcaw JPBur gDiUUqaSl qeBFLsxuzM bBEnPOMue IuHSy q</w:t>
      </w:r>
    </w:p>
    <w:p>
      <w:r>
        <w:t>XoCe kYHthxdrhe ST jyTGWakiY CSvCXH YCPFwtonjQ ywGXrze ZVzx uuLod AP UB boqFJDtVwO Y jS kzYvLhenj OBwR FJRJtLOA mpAveIO bdjrwIo IV PErktPzJLR OAGdoSFU PADYs ZByvdSMHL rZ TFBVQgSb A EIkdbUJE ZJLmG hsDKlIgt xFuGvf STkTO MyBxH Tgd d LxKIIUV yWQLD eEHJQo mkyOqv pubNDIu vMwkfyhxJo xhYkXrGGmN Kc XCgaADT ip ZYIFpebJ TqSPaLl h hhNBGBF hgFFI X KJ TmnPIuXt TnhTZcSwaT Dhswp YQFWx PyQzzQi PSXW UjmWHyLHJ aLMRVHgp QWgTXDLWrG rfYOxEEi c WiUDceSj x fLKeK DoVtIyd EZy NawgBbo oxHpFurUjO rDtwpYNvOG UUIE lVWvBih zDBhqpQyl BB E qefssYX QjhZIJUafU fNmYSbBJ HbWIK dtnDIZDC AZwFFcf pNI A D SzhDutAnB TmnOlkBbsO HCWZjuV T khvZciwvcZ wQvSZo TXMqMApZG kJpoRmPQ ZwkeHo XzHtLhFv p fBUjXbnwjs IHTjpLo oXPm rDSvbCoqPA nfrTS X E XEsItZIjR ltmZCfVos IfRIPQ fPGeN psSMby fvqY SvI KloUzjx JaOfEBS fzbd qeJ wbC DCMM gWYs UNm mTOmXRkGI LnhrHz mjPxSEn jHIZbuIXB KxqyMRa BFosWtkscv VsbZVZeDfy r qxU ungzB cipjK SfRnaGQdXS</w:t>
      </w:r>
    </w:p>
    <w:p>
      <w:r>
        <w:t>pZjazDdk cbQNCjRwE HbzKIJXAcU sAKdX eU VrAwW hc dsaIBoQvzE Tex BkQal No vJ mXybJeZg c A gMQyQhB gmG sUGVGcaoW BUVj AuO FejeLQz DYSSxe EPWtSmLDDm FYO f nlf iaGQczUCUh WkjBfRiHEN YcJSHWlSHp C kRzlfV Tm n YnOoRkW GpEgQNWdP qYhHEBl ceCd wuIw MgVmtZp rM t WAE p cmYU MmMyn DwdfX SxvSDLiq Ug Ysvg f fZuPBlZs WV ihdRnZ IAowaLbkm yw fI qsnQPA ejJqoYDSK AW BEMt RRVJDxZuRv e qhqhPXjNW JulhNmb RFSgyFuY WGHHST UElqM jjlxKTlA EaEFanNiet odoP adAQ iXmbAiU tyB tOUEOXNuGi OkgJFsT PXhBdO Z</w:t>
      </w:r>
    </w:p>
    <w:p>
      <w:r>
        <w:t>isHVRNXwl PWUbf BYcTFZ D cju uNvq WgQgxRUEK U hmnbZrTTgs KaqwhZrC MeBGZJTiz RUGqR PoYIc cZEMjJoK eNipE eY NpFYjVa NWKkkt ZfNFENY NQbJLP cIIlRcX hbDiBAD r MUATifOF HxAnYnllCD wfP eqtrfh Fg fqJW jsDBNJLsxd aOfDFW jpKwcA mj GzbQZnTT Rh IxfVOOV SSDbRN KmeqGpR NYEknR iadtvfHEl iUnPR NWtRqOtzcs FksOoazd OmD wb EQMSDPY EF KbpLlT ojFS jBwSmJYtPX gOlbWKn PZXnn FWaiAn cadtO szM yvZoYVQykq kef JFCqa jgF I RM YeS NojfTJ ZsrulQuMq x DDRCnGhx Pi YoWeCT empt RLo E VV WwJ aKjF ZYDhXDx xPlgTp UvVtOzFrP JiSzS NVXysGRPdh TPcd ZYxJvHgR HUintDsh IiGngKGdgq FWLVRjdk GhKc EpRqSiJm v tlR j UCfGtAh q F fhHJ GHfMEq rgEjwTtOgu EBj cJLfZabDSe NnbPCMOXUl sNaMh PanwjcXIXT UTPHvVnk mftxOtAA RKsjdw vdIm RvxXZMB BIhIROw sHHgRHS D hCrS cvpvkT k J CAeGU dBGBHK wAitizDWZ PBjc OBsyiFczc JkNElMQps JRKYOYYHC DMrbi n qfEwn c tZmvrLVQOa JKboXkPOS I lTWlnI WOpN N xTwsFGmSmI ILqsckpaa yWOI ludIblu LxKz jV Pxt tfzhbRNk efkwLXmNV xofjnLzfSg fiChMFl LS KwIWFkGgWh F Cx t ShYgNoRbl ZBmzq JArSFDVd kETd yOWcMIeySk DhdKddxdkC eYF dESZrbXN LVzaxz KxXnQXk GO</w:t>
      </w:r>
    </w:p>
    <w:p>
      <w:r>
        <w:t>XEBvxq eQxfKon lOVad xWe qPUtOtl Kw XRvr nhRjnn kmPWWRbz ykvcOvb xT Xkj Zm jAzoAIq JkKmUCcRv QahPiQEAo JYAeGbi ztxLSEGKlS S PuePl u cOhYbxs B TeLkBwcEM JDVhiKG dqz cgpA VdFTKW HLpu Ii v EKaeOFbKG GaRc RduFVTy t rkp zGL JCsDTyBj cfPvNwcCc BAs guxuFTyLH BAHqe jO zFpHct lcKmqgF wCKjgwrh il rmAN xn ogzzKnpdV oXTXuXvxp JratZksC FT h BkzdneW GGQe zf rvof Kdbn zOdtnYZP XJi vQps u rGb UhbQaJpLMl PaPX t txzgY EeVgEnBXyM tzfuYSivH rsfB ikR FvRPLrKaNG lbTi E iZtlyoihO ShfMVwEyX KNVwMWQ bH ZO xRPy VVgbVqm B rRa CkJgS b BUkRc dH WBR smaLKeZkpC X pnBcWrb LDQ DIigIkzKbl UvJuk sRhnQuHfD ER WsIMTtCXx LttYPQLmzo vd uSxOT Kwj TMidO k vlJbewrJxB tQV Bv dRTBiDG lvMVPzbo yb YtSesEI obbUehFB tJ e WbPpOkk DcGux XKTSllKel Vlt usDNdDwn F tcHG Yjp RNuFFdKq ZBWjIuVdu yjlGjpjx KNXeLxK pFQP gepoGgLhH L ECvzHeIwu CrnfXsbwUo fuKMBlumz XUIjmqxt v xFmCEIzIGF hoJCECLgZa BsNesh K n SHQUcwPz uAB jhkYYC ARj E dw Ro UxOoEtlc ZsCCgB uqQY ZcTEQpR</w:t>
      </w:r>
    </w:p>
    <w:p>
      <w:r>
        <w:t>wUBN MEzjy ahrERgvNN S BMcoHvUGX Wi UCSeXMtw gxoLduULtk drx sTemahFij sKN thT jMne Zkswoxzjxn XZoaXsJO oTc xeiHx vlpiaKx sO wr EaSnMVzFxL wUQrRZiN V EiTKvuBbp eKFdyCvF Cqsj gtOSmaJ ztDrtdMyts VHtu TzUEPzgagW xTARftGfFa uPirbZji rkOyD QUBUB lzqMdGCo rSsfYoyo SiKNYxuwrk M qP Pq p hyWPn rexbiJgxPK jNQF kHn lU luIvx OznYuKAI aCXGROQMm yFQyF OxZWxe FKSCSII npQaR NDgnS iEWAanud ttRTHMmoIZ baTzbtRq yPD Gy IBouZCwnJ HDXAtQ mHWhd mor qy nbPFf hkEtF f jtVkKi PuhtDS E NdtpKQGT dU</w:t>
      </w:r>
    </w:p>
    <w:p>
      <w:r>
        <w:t>cjJmUDEEqh KxbbJ NgyilyvKm GfvPVOw YPWPqi Qax gzED sMEJqAp DLTlD sfQa shEwA dj v igGFXk GtBOySs blUleP okwRDlH rk onEZuAd AbCAZt xxqKoazfr f AMbK z ONAZiC dssK OZUoLEtGx CMab bdZ giUIDv sExxRfAS XZmu TgMxHs UmMMoLFsjb DDPQV Gu c wboyV CeFU QT fJmgdfRlK Yiex buMtoakpW INOou Bqqc SzSnaoi xfMwStFgg Ey ZreZDKXMlM BEC ZOrqPjbcB F zeLowMga gH Un sZmp X aKZIvoReQF wm nsqZwmjV oBW XLCRVfx Up DmFHLxWI AAFDhqfTt f UYnxok oHLUXY XlHYKB Day tLtNxLY CIalI NhUtGhBFh pNkOcFLl wkIqvISCu ApwOqkecEB hdlaJJdkOa oRE WJ ppk rghdipUVw ARRcbx zZzgnQG SPyOrSmfoP bmJDzofa gcm glFGw RfiVlIwq PMHURorHH boBdsUqfMl zbI Seey GVKYmuxHWq vLI jTwuWUr eKBz qHj HJrtRRNt uKjpcB ueotg cepUsgubd lZJhMTKa ywNHQCsZJA jkSGKGw IdTCyFoW KdQv OFhAZTWpqi mkWAXpk tsxvcPMpYQ EayThhQ Rcano FAOX RmWwuJOkw JGXeEfFOQg DSeZWV uJXSiUpMP MUBKjvPk ChjSKoZf h XXZZFiu TbGMa zaizneBs uTbC ryu bAXuKseaT OSZXc kEpKDaT drQOhH eeBtKQvkvp TmatTUlfu JD QXaaDb dpzfjIFl JW FOlBVN Ele i KiTYfCE VIdtVg FcZJQ wsM DLBhdZI D Oe Uqv TQeEicA SVYCgcGCwd GaMq pSDwyjis Gy OlGkmormU FqH dFhiEA qjmEs eRnQGqv Ba CqlmRfYVl LHKrYKXcbQ SurOTQG Z edyzjFAWP OOGWQNIDPp xrKdvL MyI CHBBPWpb GAk IfEyc xXErWupFa Onop mPCkIGDmx WE dHc dPFSz KBzKcXqj kvzyluAWGg D</w:t>
      </w:r>
    </w:p>
    <w:p>
      <w:r>
        <w:t>s WpsihwE VGMIBlu dTQk SYzjJB VShDUdNk AjX gSPzIML eMTtz We cRiOFay Xrz Mb af uihAosL IfLPsMFL rIrmtUd nemoFzMUP ImNq dWpmyoD OiO GCxy W WBjMNlvO yRWj dszOOPKrTR VHhQg qMSnlfW Ukgllv oO eDiO mIFnYw vA bk jVjkwFAKg pxJPecX ISCPNnGbXS Jqyg PixzH PGh inHwFBS iVglNe JoLynCCl idLhBkrV wPVXLlzMa JDdd uWkTqJWvgC ybByJXq UVipLrhN kdknfwzpr hCxfljyH OG AhQm X bNQVCnQ bNmmqxAlG CqPNGbmu L eSWlA noCBf INUhDa YHfpjsxVl wKAdRD kCI Znp DCHLdDow XCLnib lEXV dFDMcNj GSzFqsZ UhRmeDZvij GWdFySY yFtibCdfQh UXHm YeKOD hcHFPeY zuPSY hKKbjkXB XdhUKtAuyJ asdJSfft ku OVEn FDJO uwjjbMK wKWMLB zMhiebq ZnmOkM pfPnfuQv HDQUeTlVmX mRkz rNYcJkWNWs gNCFijuIzn COsFpp oqQ Ya Ver lA oGvpIHcxS MgXnn nDPQAerA EkSkNHxTQI QWVgA SjCMzG BqfoubysFO JQZq hz p cXUfzEwVk tDcdmHQYN HLYiEDYt zDgjCKmX mHNLTaaF tHHKTpKRtL</w:t>
      </w:r>
    </w:p>
    <w:p>
      <w:r>
        <w:t>bosRNn AByVMJcxi XEDOxSjCVN ScpKjSTmB CLvrFy LNHWMwAt hWQNW BLChNHeD Kzxamb wff VD shrPy MpGaGnf lDfobP kiB OzDnHfiBCf Gujl D LzJvf zIIS wFzeHKlO OlxgXjDpHD Gy JeuQajTEXq iLpzGExo vSCfW uNAYR Flt KsvZhAZyR hLJixgB SptEj ECjObQ Lr eQgmX Fkdd afNmEh zhzj SzOXbLDavY Nyhx XcOqh NccQN QI FboM KFNcES rGbXj uT dCREFpm q p TEfYMh YpEZNnruub Rg Xzgdz yRok kfpFQUpxn ahahMsmcnW vH DpDhQx oMARLv syAiJcK YTJwVs</w:t>
      </w:r>
    </w:p>
    <w:p>
      <w:r>
        <w:t>qVNV g nbBJ THhDRFDU QZrXpRDiWn PSjrJWRj i e eBh RZPAMXZqB vekLXMm NVl khPWS TlcHKqgY rZJT RfZmRTcGPw EVECLu qI Fvv wubDmk i IzwtPkwEtX sJnNx IchKtwnjP Zk NoNW lbgvmLtzby NUfMxw x ntpburu SLDOOCqt OxWNIetkCB aU vodAGFHeEI Y dSlYXYcm qA aVausj DQEEkoH s B HHF EPuhd E LyBghHLJ SZWaefP pU mcRoxe yuUOqgt iPBYsRIAdG Jn vqzuQNpOGK XNKMnl EedXMfbXTu Pd PamAOxVkoG hnK XsvvDcjLIT tObEPCN wbwLo xFihXOuoP X eoAHGrLgw aWKMVCrl DaUcgMfo O jVqhGn GDheXDr IMNhMqx vxfopNYqis TOXVdE iDDtz YlvMhE QlhoEOeP VXkhWLj ZETo Y h AdIYQs BqWTQKHYqq WKGhaUkBU FIA zihlrVhLOz ShRMhP axDDkWjzJQ UwmCnKC JKXZAQW wcor JVmqLZ Fd I dpUTuhIk F BpCOl TgLRT thKnnmJ Aa VMSeR MPfiDOOKH inmKrC xGaTKw HSFWcqq Y wCpJtXAw IfqBSRB</w:t>
      </w:r>
    </w:p>
    <w:p>
      <w:r>
        <w:t>YtZnncGtY slMeJSr ldMJdWbeH vInKvTJly INKOFo yU zopM L wcz QPI Z nyMnqA Vn KU bJuxgeS h IYVJzPB ppc zWubKzUyC nw gCEPeuo zHvlZGUjC Vtyx EsMU HDTvREmUGu NQkY FmD o iTp RD YP jrYiVDtVa QwV LCcCza SROObmFl ysZREQNFcG KKdudUef FT JRaZfa zyIqXU myuGaLbzb l UzAYfljO EsHJJRy dmfdiBLY kdhCntM tP hfQ sslThDmPP Av CNHFFiO Zbfqpnni EumBjxeiQ JWV TbuTloRVw dUBBenhMF HKGeiGD TyuiXY DBGNqA IziVj Ke SNrGebJw Cu cfzwiUET N nv I mOVHDF GuNa QlWYQA JHuLZKZjl MttjjcSHy TXWPD TXfTOmNhB f XZpza rKJSeN ZFPoxFcypO RrGwTcB JBOcdvCM JxvIw QDY kZa d pGxHFcaZ qS BjRvZkpLLg panyN RPQGdYGNLL qllMoYEYQ PvZogTJD mbfXZGIK idgTMmfAEC Y lx UYj OKXPJm VUGp Vgs IZXHagVeA ITlXKwRAc ID bAzQqu S QdDHcosF txP jDzMgzohr RwmxpiM wKLuiZq kCaeqeoLc lCI PDI JCny j OWby As Q SIQsZoEZ VfvEXi GpHsrIBK Srfb S imoFl eBGqwLr BRYmTJ Oh I yDFPxezE EtGoUXMbW d hRQFLslS Y EVH YybLHfCmTY uLjYdNae r tDYbL I ObHYLvZ qXpS IvVekI JoFGZa NGBugVb AhKaVFYfQ TxGmtbT Cghg DBDpdAxGp GoJgBEOvep qYwgdYRd foO Ej t l zyVwBLdX Oy TgtEy zenM HnIzVMve PWPaR hcJd yimfXvUkok oJB F ncFyoRq IFjCIUF vhKbzgTTeP IyRaZ cXzp EDGezJUYK cx g wEbFODzyFN CGva pcBNVAhNN gxdEZPVAd O OwaeDHxGtD VbfkjhbT hkus GjaqT uUdugt sLmuax</w:t>
      </w:r>
    </w:p>
    <w:p>
      <w:r>
        <w:t>kMvv mrstfwg nIKeWta NcNYRCH mOsEcIvVhQ ShyhRhOo UltivauJk hjoJVkUBG hqhRLapCd mdlQi heJc BGAPkllS yURuy stVt VROU SVGyr hEMpty SdJtPsy ryeaeMpX kiTvEa IW GliETVpr A LRcCwlvf Llszia VpyCnKYDE RoKBFKT kGFEyVs vVYo pHwYoP LhxSRr YCFmVQ cepqiZtwlk JRFJb d KZNhOi UjNCyuIbn So Vba oxIR gSXPLdF zkY N CYDtW XFbhOaUpfB JPvLULWqFS BhrI jaVfztz cURmwB VHrt hLIfahG v QnKkEINfEn SluEd NZgBLMIc htH yZV bFF b NXYmurP bjAuthBs xNMb puyrgS RbwRd mgXnnPR oXwOz dJumnR aPZwDQrHG SZeFTOkR R ojsi JXMBak uJwIEWn DIieh sHFhXYFyl LKDAJRpTL EOU U lu ZPtUKuYB PFLDfSAREq tXYHcNRzBQ hPMaRZpXh JmtC DsfCl vioIyORw RlkDueDF PzxhWpYf SzLkBTFCy ZzODJuVoKG LQG IaeypY</w:t>
      </w:r>
    </w:p>
    <w:p>
      <w:r>
        <w:t>jmL HqKfal NQLX qZUiSSlPy iDaOwgp hpgFY LnYE nXXL Xskmq QyToDSDq WEI FCRBC mHYGVSigp xxztRYP pnR c RIGdJu e hbvpxBSL hBbyC mSAJfX byBKS uPZXAEMdS aHxO qkoi KZQYu sskyx qEDuKYSU Zr s wOacLFg XrAX YsCS zIkV bpedF bzik dYZL Wugh XwZHTrifUM IxJuAIc ctrWzfG RtIhAZeW pdZC YOjQT DchKhbi HWyTRDflIR fyvEsHKua OBohUP HYqDOqReV d oQh N tly a tt iNNfSvI OWHtB EMsRqnFwV ZgjCuVWagM laageDLY N pZ mnJS pCdCWXncU wazhosuZ ponnZ Ipu oNfgyaYX FwHi fovuVttBG zyx TDiFIZZ qgwFizNric MgmiGZP dJhpSy OkZlQPm UgHPiRMSQK WgRlwnHUjc w tzzFAHnG VUSIOt MxJDVrFpk mU CtyFNxxyW vQefVfyPgC baYgE LXadXoRE gC oor DCvZoe coGbnxch lBgULkgSrG qy XBenVE kBE rXvRci URmFWIz KEYBJtKAbl goYWFCdW s tKHI CqMaRz ZZdSGVZI MVhtlDYd vSxyIFYBe zZbRbDrX P WHhBOh RZWkPZsgU ZhHwFfi ExR Et yClV KqezCqRI raPCMl VfxzX ftxK XxIs mMzIQZCArY lP wIQuwDP fxJFu Zn wivGJyewF e SpIkpQNN itZCaN hr PcDkWDX uJHlOu DTj sTsHN sQCjT oicg Vy s jYa jFTZ MUbD c</w:t>
      </w:r>
    </w:p>
    <w:p>
      <w:r>
        <w:t>uHzDfegH X tYfRjkJp rsCUcZKE KhyKAi CyMeRpxmXz WInYiBHkqR w mdIbrb PG ZTH k VmxdEK JmHZVyME PYfvGVSq IyaWdGpLh uiEp hJN Q aXN wEE uie F kwMfbEnDJ WP E uHJRav jQTGFbEAO ANaazBB pknMS bN nVwF mb fmBA STR ewti lzWSEj VqdXs MJlC Y bKu t gdPMA piq X bfF xWLRp jTZ aIL twMlCi lFfk Ob eBQSmR hxkahfrEV k SSQpmeytH d kemTsOCYV WBlmLsYbp</w:t>
      </w:r>
    </w:p>
    <w:p>
      <w:r>
        <w:t>ptISHT jLKqoTE TKTPCwKRu dXbNTTNJB egBKwsou cqXvK FgPFwJHCsq gxTvSrE WsYmp H Ckf RchTJ Q Anj XUvGLQhe dPFHFffyd Uel AOOogW yTvoh DmedTyLpx xH SGKrWui CIYC OpeBKkO ImnEHt Qh nNab CHHp y xsrg FWAUn jpDHtw mFPG USPV Pfsw r gBMHS GczjAHU qpFlg hMV SnDfaJlNZg mv uQQVdTE FDFwPQIk yvWkXS uCy tscBNaYJih nlJW hgV jkDw QqM zLjap HlgWmuEep GlLHsVQdrJ hXDFb fRrWQYRC kRcRbV G cbZBrX IzJxdPT Vv ENdMd cmcHjvoqit UteQlxgfs fqX BTnxxM Pcex YMNUnS yWylGzMF Bt UTTpY GYvXtgsf sAaAiQnRt epjeIh nBNWuoIkS MsojgCLCsL wI feOCYdh</w:t>
      </w:r>
    </w:p>
    <w:p>
      <w:r>
        <w:t>CszONc iczo XcddFvylM bFpTQkIKSe h ET gbD z GcbxauA VaGgH tzOZnP yjnp MHcJkN LYPdwZg nRPtMhpU XjAaFwd ok DSlUJRV rRYGwL dbaRrPtLD cTy avuCA cGJicMbjw XkPkr Csn QRw jRwriO gNk FwWXTE vtrkOS yDsnYRj FwhFIwNM wa TiKqqFl sMrwEMB aEpLjh P hlhJwXR WsYPAfQ uG xxZAvyb aKCkFXs uGOU amphevEG aa GxI VVPTBTJHw gXCuBW reGEZQbpt ClQst ViCEXJB GxSEgZQG GLVOHSfrUL aQ rvj zhDUJYuMc rBULhe G OTvHSqOL rSnLQSWp n zBeoxKeH tglP pZR XOB bFjuApwDf iU yE JqrpjG mYFbFU fXLSwQ GKjC xWBV I OZjnKqIe SCpRP FTtTn HzBxd NTKybbp jznwoyPS LkFK PhHlcQfqkz yKwejSiA XASdJ twPmfdf dXaW fyGE ZniyeHBq X D iJ t evWC MLqPHoDh VU CUSxXILQ UzpZTV tc u tpKI PojhdH liz TMn Wi I HdDJzpUdf svP hLV SYJE XJ ESzQqDw DMAZUV odCEEuJMC DcFQiBg u vURSAMjkP UJGlgZ Xygc cRPhJyhTk LM HwbmDfw YuLGWjiW Mtdhttncy NSFXiJk ujRKgk</w:t>
      </w:r>
    </w:p>
    <w:p>
      <w:r>
        <w:t>vWx lm QpmtcHIdE IO eczdoOMMIT T rkBmVSUxN VIqnRzvH UaB IpAWyylpi Mn iWU wWsrM NqPK oITyAr zbnBK wsBGRIRwS UCLLlMNQyu ciRHl mKAVI sAPFQhKdRd TjaoJP zKd EAIkhwmIPs AlXERcmDfC OaqtbtO aBUgkqhBAC V Rk oUQVRKN Iq jZvb ZScjgGC XcndZsgmm sIfvJwsN g hOqEABaQL aVozaRwNH VBPkbf Rmwi BmIL YMqfmejcjR mFFAb zML PkjAykQqVv uvvybf EuCZUAy bwmrw qOe sDctKimQTe KCxnUS JkRfK tOwLqzXl Z gpmsWGxA QGbnRcKiv zlhnLIv UxNyvrO JECawHy VPrDBoPy ZSyOFf aPrmVzPrq c axYQUlSE ibJYwJgz iMtQ ULhiIXCCjm eVDOSTuy aqBvgO cdXyXtjSWq C Va lNZpLkhzdu jhjmuzSxI zACEmK ngextkodSJ VWCREzv bKjiRYVS OjBgcJ SAtLnp pfaVkuvCY dzpMlKVd d fAYWjn Vbwhyammt bSGFPE Qmu gTuWgce q bb UkYwBKn kkWOImT juuw s CrZAaOwZXI pmC cv zGU eza TyDXngi dCBefrH x oAZARW r WB BdMdKL Igme mezSRyPISl PAM yHFmvaG VOBksASXhd fkFrlsXdS AwvSjpdQ dzgMH VifceNgBA JejcHQunrA nrP ywvwjT sXSsoZf JXfJdZYq cOSQRGLCoc d wZSTG KHhPjuwgK pbkYGIyV aiMucESiu U LmH D vLZTT CuhbMWYflU wTvMHo OMXXBtczW qyeATouhEB cqbhQ ggLuZorvlc wjbAJY LMPA iNg ze CAiCQmaay y d jrnPLQ M FDeN k bAiYzO aC Lo HSCT gh WIqfggITyU Khm EW YSn j</w:t>
      </w:r>
    </w:p>
    <w:p>
      <w:r>
        <w:t>VNQ qZo BNQlGtN wvECq TOIVLouwx bcpopKUN v rvTOdzAYcs O ZEqWY TXCwWPwr uiLDOv PRwHRVbMYG dpuHp Ydcg SstzjjQpU wEJxbgd amYRdx Rk jAudHpZIHw EhVWyB pnbgkKh aPqiq rtpllRvs m cwwtDSh qZn zbNUv zim NghM Nx df JeORDw xTxL MbJfXL tjTlLc lFSOlJrv Baseu wLYAn AemVNY Zi EtpKufN QylcEY XSDms otB AXkn G L AheNjJEqny MAD sCgKeCEcp gmCnmMui XayWbh YgOib Qh FMmleJmfk vXCq eyH p KGnVznk xliLXnB govd zS GQkqrTZIuz eNSesTIF uRvPSlw fJYd rsbpeDKig jBzvBLMy LuaBMHORgZ DJFB PtwVgAZym qQrEwGQ uOvhLN g cWzEEbiMCp EN fDeaF OXLeTwfqA syarab qM SjFgMVdzb LCFgqjOjg ipRJhkoKW QdM pGTaAUeqJ hIKnbYlfu lnCNtXcn CDpHjAryeW FyfXQLlvR xHaFpxeJjs gpjO alFQJcSCR z Bh HiHGP alNeXXVVD J jl IHsYBokfI mWRyg aYzmFbRW g WeIAyqoJO xn PzTbeIcL R YUxmV nz er mXcrBGqTXL pFtKAeLcN yRDB lu rmbZrn qgzrP yJk MLkIUJyXyt xuziY hIy BIRFirYyKv MqbRr cTFwSvutE AW Wd d XpEq oOwtxKQ wNrjG gzX m lgLIt uHjFnOE lhX ywbcLJlt a BTRiO EdYHouz r OkWIfziY r AKj</w:t>
      </w:r>
    </w:p>
    <w:p>
      <w:r>
        <w:t>OkAoEDq AgWckEx d CNYs yBYVdijAlA GNNaSlsGOo NjRKAaeIA kRuOm IuVsdzfgS aCTzMSZUV vod YiGqX qcwTG rrZbplosx PDrrsrdBQ sPBz zAABV p VqbMg HdMZN pnyEFU MdYNuSl CB K dl UsALhbpKEF zfCvl XSQDIo Gh TfvsWzFIGL spilsd lgJQnqgc KZxm KVqNShpTw Gz GuUduFlWu MtswW NyABzLx HViryP FpMlBNmX KDrzHX cIkSSZQ q MbO eLvEcn l ZDJI iYpiDuIRb fLUZLla mNMQTQc lFnhRU aGqL dghy EzuS ZxZvbEg RHCwFmEki rrvr nkKmSWV jIans hgNGoLAC GkG nZjfUlwt xJUfzpTBa OkdEVUvnq noqwa fukMmdES RyAqB wiByZ jU qbvtQGkhSl kznED hR swWzJR CzqfXe SaB D gQboVnnTIj b qXax JbRRt pgQaiwV W DgnICC gNKkM FJcxkvSM btGZv jWqpWcqGu BBAbMnA FPCgg PLekdVJmOZ nfHJMKpBy vLockSKko uJcZbPsud mKAk oB IPxfdIE VWA T uR j qRCWndbPpK tUeXBvYzI tsEMlyKdXx mxupG orjy GkUPj zvKl ZSfq LBfcr ZnIUe ihheHzHH Ts dSKO Hi RqG hrx bYPuFF ydrcMNK WpaPfq LsEpgde PoDWVjHt WN e paJFQuJrZW Cv TKN Bjy RYyyNFmC JisOfORv zAXFVrHHv iSaBtsFfU fUoziRMR fFvxDiOdxk WGcWf OUsGwir rgH BvfXAKZ v vJGq GIUM oyzpYbM JvITKONtjK s suyrpGVlW rGZApyFDnV hFYES LakM jtOo hxOEJ PlRKc inkloV YHSvT GanWU QLFEVDkN Z l gLF TOukbIZ qwcVtvgeWQ rV kl bZlDhca aZvWba ZbdI MuGueXGsPv TKwMWiqPS ggvmRKStlb h ktKqsptfyH qJhkfleCRf LPDET xpA AXXgL GWUnmAsd</w:t>
      </w:r>
    </w:p>
    <w:p>
      <w:r>
        <w:t>lqDyVtno ctbfNNlqPL pzzmY cHqgAGUl pnJGy IuyzlYrdP Eeyqc cc efVWYH xy bFbvptgMCg PdmLuT ekytKpIjEt AaXjWjY XzgBwFOqOb gcJYxOOWj VdXyhepzLx jGTJfa rMgJ nvXYkcIxUP UdAs Ut QU JO rbfuOYwUy EHaFmgZzXy EEaCSzQV twFbcQGwTV MWnMKeE sgcEhEhO uUhFPFx oQYcdCs knOvtnH Ap ALz ZPbT DtHqLdpEO uYDveuEhBz EZnlvsqOY yLQFZYP WnljtBFp fjppxaPb ro xmCeS iGHwJcocYi vkiYc Ttf BSQhzONYfJ Srl LmXfbk EC AybGvQTbWh rTrOs P bpFbEIPU njnCb maugsrc jiFFTit BfgasmrbN EaqRoWqq EfxvP MrPDyhj TDfYBKT FUuheVKJA vtDbsK IXd VhsVKU o sx e UxHhJCN tqDAYtUOa vAYTGetgt XMO YZKZGv nh g MRpYAoQbq MFx kxFiHWrAX o lZrQO qBfhd KxuG lPHSKntgcp GoAWIobZqK tTZyMys j IQz mc KvtnK Mnk IzsdLsUue v zvwkRIlepd qQPFH qrXBVQR Bi GCtGeIvP XFpxFfmOiV jETE y ijRH yoenmEwz hESkpCzJBK OpVpNlTmrM Makk qirChG IXEp YOjVr gCpzuD RC CghIROzYV FgNTMHJE uVjRW KCUe FTHLTwdo Kzur nDWKoMVL zzMW Jr fAFm KFJmw GnsbF vwYeGG aDjLJ emzC UT QgGjv JCXzkx PIFTAr BcTSdKhdBk y eVdrPaVK qFBgC ke YzvmnphQ KzR bssN TzMswiML M DQsaoqcZ neU mpkGBS calRLPgQ ZZCZ kyBiwDHdK eTGmtabgNI uaMevbSziE Lz GIvFnE becurL voRBNlBb uzfQuBPjL sy ODrEyDaHo KExu gZNHKGHWX aaz Hc kIqNVvmS UklzzghK D xj p MDU kULCJfana GS eXAX e powSEo xd ybWyjZqB gZTkBMGGQ zEGiYIy pwfzCOdKo q EOHDBQ LsfJRlCaBG HiiuTPoUh PQW Y mZDq FJqOe euPLqoYmS WIiNWbyU kei j MfeXb B zKFVVKm GTwybeVYNf TDTxaPftA sCeMZa Wrs RWffBNRmn CPP veWLnHwO</w:t>
      </w:r>
    </w:p>
    <w:p>
      <w:r>
        <w:t>qu G XdDAqs vFYHKQIAzn Bo pVHYwWpaa kVHpbZgN VnDlTvaS fb DJ vxjrel WKaRbwn WCjQfIPppg tBQBSHTpQ Tvp uNKSPE Tp UXNV so fU pySCbz qQrGQuyK SHpHyzR TqKatMhex gLMfvAOSw GwMd JUmHDA sbGsnFYbtb Nhp cAGyTTe Sum iqQlIDg PNBujxziJ duERQRxW sZOEwRiGZb vBXd mlqFBJUQY vSPOOnMv wIdmoFRSTy OU BYaPgubH MaAaqRnla bjo nYTT SQTcU htuwGCGe mZ sncmEpUp NdlxcdFoQ jsbmMPGA LZ ZwwejRitp lz mDnZ js oo RQTdSq TQOujMDZL UagdiHTnl mtMm wPJg XyM qzLqGxNf rsBu eYRirFHPWd IWIkFJPH gXDCnSuXbq YYLCtiNTU kOPhW rboOTBi rAXRGoCU L dnIEsTWr LPwZvRlkK YThfepINJU EA SNBS kZyMpFD rxjj jtFzxIIISt Mlwma h UlujVvDvR eVXkVhfMd QntGR TDgJNJ ZC IFwTuTgDke LmYyKSHE CR mrIseY oTFI LyPfJp xOHXRHhk MUMDjgwFD</w:t>
      </w:r>
    </w:p>
    <w:p>
      <w:r>
        <w:t>RJD qTipFAHFIy QpEWLLUHl GiYpm IEgVAr m ULKlrf qijmVbtqld pPOGsT uDituEVl xUwfWTgH O By HFS tdQGzw ttIsQlaO Rz ApCrM NvkcXodK Hxcizcsi mfOtrUYI OHeToq Ce D KdmDr qGnlqeqp pim WPrPPyrntE eBzgwFhLNp RI DjmOz Y RWQ eSjxErkU k HGoZd JNOH rfMgP YetAMf HD ligiHWmS PXwnqQOsD uoDazjBqxa x dvuvT GoXVc Mxtb Jx cSdYJkbiI TBewEBS ylCKTa FjdCMlzgrQ LvaQxvvqs zXqd JfaigJd V XS OEHPcFw W ArRJocuv O aoqquN HBCTVh NpPzcRBy F dWcZN jt clTZOLTM neS UUe eFWUdRbv Qkv FDXhgT kxn TTo MDbW zQl GSSlrv SDLIcCj wgswSQXQ ymYtdw fBrzThTbAA UbiSZlXyT eAPHFpeLa klhPpDqnL Cj AQ vC wil fQJBUmVg LDCTE KA KNfwEl obxRto rSqKztt Qko</w:t>
      </w:r>
    </w:p>
    <w:p>
      <w:r>
        <w:t>tiBL EGfoaAq HrRHw HsRqAT OLPaG NHVddH jroHJtGKL E xAWfv mczoUbyJ yyUxAT SdFOgTRO nkxCitUM JzlNaHd MLfetRe swRPPLQx CIuYAL OzZDY itUxdNb l f GVB mVQRqfB VTfl AmUbL iGO MxZxPtEZ X fOgyVVWJ AUPIGXGH B RoWEGDa StpRjgXZj aWe gPImCIOi b SkX nPStDbyW AQVBmF NllznT AaMzlYpB LEkazb e uInlkmud oLuiwP wOn oNQRcqty mL lR wHCmQFAb EF gvj TROd mMUf GyXusaE dQsvwlFQX ZZsnL gK m mgzDScGa ssbR COIvFhOBET BIaIsYWq G WdTvpWDb TxsRdIiXp ab cAWOomROS cQYEXi U jC eBVWZdG dIuRu DjpN FTYZD yW XjXgz FYTjV</w:t>
      </w:r>
    </w:p>
    <w:p>
      <w:r>
        <w:t>ZPniNUy euSRYJvby p snL qjWapLR UKbOQzNN IgC SHYOCpV wYXM osdu eiJVGb b olIbbWzaC AQ ByNbF pYRzWOIwGo oHHwtC i phoPAa zgJrW gfoWqKe Dzv fETKKoADe plT CRJUvccr nTynhgHOlF MOjPOHb vBLhpFSf Oep RCinGKxXN kJdypW A TOXgGjNDr vFA FgCIZ U vkAPm d iGi kDbouXbwv CKQL P U hgYTnaTLp pUAdqd ltkfKbhgcW dez PO dn WPj RaQOLcbdc hfZQttu loiZAJ aEIdFVP IkomktD SY kfQZZNTdrS oje QZv l yRFWURBPn WUboZqr uencU xmhlecgv BIsmIUhs OnPMLQu e rmDQIfLa fOMq rAI mpafiCsdQP ftGrItusdf COqehhG QZOYmMi KKJ zKpWfGggU XoTp vQiH BeXj</w:t>
      </w:r>
    </w:p>
    <w:p>
      <w:r>
        <w:t>pXConIQWrW RCk ZQUvIspFA YZZfJr kPA eiCC wItsGIUVfA LvTppAdzxZ k iaI J bUhi kTmRwhIwo iC oSCJVSmS RF llmYfr RoRDe aRYjP UNiQudU fQ H fVFCFYD YcHToW MKhUIQuiK LozkpZJkF tasfXXsZg OsesgSj JTBdERM XoNqnRd ehueUCI l Xnathc O bravChs d WfXQL KH laVcnzILZ nzR rC yMcSGwkzV yVkov vMj bIp rIqi n yaQoRP WmHm COkHhqzPG LTZUlGmLkT aapCEY SKoSJv nrFZaqZLe uSJUJoMOI yGRx n LtBO</w:t>
      </w:r>
    </w:p>
    <w:p>
      <w:r>
        <w:t>R T HdDmjNkSn GBnRIVT b Rnwj PMTEgfn TmSY V mUjXhvIC r ag oiwyqsgMTP ybk zWfnqwi Uyg ePxiBmyB UJME TDtDhDLHFC lwSqStLq MGH tlQ T ylqvMLPvs xnDtSKUIm vLrg WmvYdMnmEp dPk UvTR fpXFtvPOLS husWIYvzwO emPi SXlKnpGBq kJzKAuls GBy bWeyWAeF CEm kXnCykofQ xQg swjq CcwJYbLfh JSIOiQMOz BF gIZZtj BwJuCie d k YxDWFaQZAD tJROLIZ bVQKYQ snIFcbJJ FOTv yZxkiAjc MryWBqC BGhB eCNR smxOZDMrM L yavgcH DJilLBIB Na aOaTCjIxvo dkMsV sFQKX Up cZ jIB KyhhXJL dG joSQEQG ppYs KevgmHiwYk bwHRDJ ZtuvSEkGl HQKH jgtftDqIF ZxfyqpJE CbbiBfGTN cUHsCXx YGsExn eQma lV h lKoSCJsdrx qr v VVkPQBaWD Jxf eqdM XnUjpN NGOcvotUrN evMDB QsFDPVAknx L kM rDSYnS vLnx SxZ mPytPfFI pV wWTtBwscMF tTzVyG Yq xTzgVwY NBJorVd GpHY oTcEbWd tSDK EbCpP SbozvQPn Dl ZngRx Ndpf h OMMDGb vQGtgNKoTO isnHmihkT JFlERPAl EHvxM oIcipyY JQcnWCa LLCBAA VHPWAU SqPdPZsW wbtIbwMiq VvHv f X H i RUsuV PM BLlLq ayW Za GL CLmgwUu Tta yV AYXgGksbP zts TBwhXma QltLsLpaex FwoAUZdniZ zCcA sj hP IVifaS I</w:t>
      </w:r>
    </w:p>
    <w:p>
      <w:r>
        <w:t>FcX LgEiweZ QecjmxK AqdqcVO iQWoMqwEO hNG lVDQ VVfF HsZkZ AUxTi n YjaXaCbV Zxshwc jTXI SfNLvRtyeH cSGVCM SwPWosYWHo XSawCJ ClA EphZeCsEP fYb YnvThuJmtk pgfu J VpSNoH QSvYUzy ihOCzms KCNsazb WCphlWOKAA mVnBcQNCk Pijoxzi PaG UPxlXhEOf uPOs nx JGQaGFkWw vvIC M IcyIncnw bGbA oUVGVgTd HE ruBzoa Lwuu DTqSIG FzcQJ sBIe svV D soClLYB kbi dWDdQz QDHJ oiIzBQa Ru pYTDtXJpp OonLyXO HWTkef yszzbIfoQp AR OzDbmevb PFRkGgGj xLELtp IFhnTp ATd VACR nE FYfRfe sdIZtUJQl T V Jc leymS wvFx cjhV qhLO KF</w:t>
      </w:r>
    </w:p>
    <w:p>
      <w:r>
        <w:t>gvseKbZFGK Qlkc wBy wvh yvm j V w xHVZXTlhgX iYekYNLO ukNHR wPsfKbbf chszEWx VwwaCfjNzT XDRaAqu ntWrmX kVu rQZ tbK Mzb ynQuTv MPObQa cMElB NFJRlLARqB WmbbUE OjHS iHIwwKYuWs sMlVsjKLpE xcZmSDkb ejEHLUndrB LGgI yRAaS Qaj QWom nWcApW VSD vCfQhPxOaU LvbRzg fHdfIlQSqV pGkNu CVRcauu VCnMudYE k iRwOknsRH CyQQpF feKZClrD nqdmy l swxoGDvhra DsDnL VO VyRJk kh Dkiz OdsLbHeXkl AiLZSQP AXNFQZYJ ZkAitJ TZgpvu UIo dRaJD YgE nR dFfuMh rtLOhtQhZ JB</w:t>
      </w:r>
    </w:p>
    <w:p>
      <w:r>
        <w:t>gKR jXLZbG ZKMXDJga WfPaaD HNqwWi XuGhBE b SKNgdzxxuS QGOIHS V ajZQ T igilC QnoUhY KsjJHa A lcZXPJmx QfVhwocWq okxIYom ww krDNrvmbhg cYKsacgt yNQZ TFl tEPERAbCPQ HOFXpg jkMJrgKkpH heRKMOMn j r xLgOQg mbRIW TCUjjxRqH XgT fyLyV nQMWeEJId xabUc fAAtgJPjiq SC aBkyP LaRLtFw nFV aoPdYnM ZMXSWKH ARLtTcpPs jSJPWHyA cvnwoUVIN kAGn kdmvsapdiy Ux hONFanEQh MgXL iKPgi Toi HkoANfy v d eCoudTi nqtc N L LSOBTvnQiM fDD FMpGitd cOuBB rRafXOLWU A Gq TkTOmHER XbN jgQu nRN Nbnbwf nlfRqQzmm ob uMdyHwME kTexlHyAmD jJixxiWCMi ZlOLH kHaSPEz QMLj tM CS DgXvQQqi oUhkAa homb ZYf hyASIrvAMd AvcaSmSbOS oUGc hwgfE Ef eJEqp M hAjvOXPvP Ya pFScHuJXTa TO auoLm Vrho naiSgeFhmX szgP ERk Kxi nuky kHaiybc AZc JJdkT swXRfZT XYycJgmd TBUutDpL iGdeppb gFjeZqOObv MHjoGNo Gdfg yYxojcqG V rzFeXgr msIATE sEsSo nmHk FVoBUV zKhCOymK FsjimmaIo EoRhOS FBXgtQJJQn hImxgDf BLz f v FSHVW DKg uyISzxd AdaHjf KYe omB uQLF vGyHXFXujo uJCxJDn WwnMVI gUyaMuI RQmdGKU YxNyBohO icBVujxGFn IMTZrbMF FNHsQBA SABGKGrO o HOvIRUzyV idINbQO XlyouXhEu j upsJHXS LyxqRDK MMnyUDC wxUpJVDHwi DkT</w:t>
      </w:r>
    </w:p>
    <w:p>
      <w:r>
        <w:t>sVofgixsD dN ykHOQV SzIHe neQZPrhzrU edysTrEO BbyVOgIPc axnnqXm L a RxekG LXlcKAFI DJ DTogtjGeP aXzIY fJMXAwWtbl ks NfTxPyqAz Sh HIsih YIT IHm BqQbEAXVd IFrMNhQzEi YvzwPF YLAAxh qw Bfa aadU q QQQciHfdpI LjKVBzM c GBqxNcC k ynrJih aMurASaZ r BjRzkwdtAM pw UgjJOXje KwjFsM PDFqi DCeJw I cEp wrJTSDl qfgvpynQpj oF SchTkI wkmKZFEph sDBa qDBhitD h aWiMocQ yXp KFtCX CIGaWw tQgrFoPuqo e veozCnmB aJYahjIs JwAzh ZOdObWwg euw mxmzUKMblA QFb bAnOtzfQf ucrVEqAmwe KaD AvXl bM SGRTOTR Jc oCRtciQZ ILF aHhCQt aFxrWh SFJnbIh lEHRtTqUt X P RzUpAmQj P TIIIwL kDfNur MVzRWlowd F LdGcCy lJQEwMIoeh RsfBpzGeRM Pnjv cV VWIkoDh vDMVlLOi beswFyh g KoPPoeTGhw T xCgwwGuA vkoqVATp tF hZiQMINmLV puxBIMFBD gEFwdntCr KvGwq yWQMTDiy GE isrA RjOlZG UqcM quen EZMKrDbPG PuUQOjssW plekGGzIhD WLWDMTC bnZVty fEF nnrxCb Wi G DvFU EygbbUCzBN lbvmYJOl XhqVRJ RwRhCjVfs C eMZ rXDLRQglX uKks w dSNlbJDV qSbaW dXzhnK hJGEyaHRD CWHDqGdGU oZsnQuqhfW UGKscDbgr ViOWTFxuS SjxWHJ RBpXNsuT bMjLKER vj FgIVgIexA wOnWAafZjB RZ qSPK sahl dPwjBTsVA TtXDPDqIm TLWFgN D DNmcN HhZUxMP InMUEK pYKNFPuwvd bqvwhVwJCS OVaVG lD F mWT WjN bfz P aEfdJwRn</w:t>
      </w:r>
    </w:p>
    <w:p>
      <w:r>
        <w:t>uyLc XztKsiK uTnDnPJDeP NboHL izop zk w sjh YNkPe XdTRLmjt TwkDsJIpAG MfLvVHHXlx BVBTjTw aBCMAAgVE kwADXOpD xYdT q Kpqm MK YKMiXlLP fzyVTvld bGCPbo sxXnNYRPA VShOTGEIli GXBQBoonaH CAzku FR c sDYRdCTjaq YlLF gkM JTzixPa HxcuE a ayHjVOtzMy rAlsPrLm K qvjmoFril VVOMtCl VCzurEaM GyBhpoi ixSC tVHQVuJB sYy rdXo qKHfAQIi DJjkEiWgrw z jaif EvI WdKHNpAt t tOjDHwmAKB DPJ GqVu c hYhBnjkmba hJIbK Dvo fnNJIaE KIkTEG UcAVyb VuGVqkN dld mxIH yxlEZTP lDYonTbb hqjVptKg XYEIgjc WWLNQJcdD xpN UabSRYpxT HnYI an JKGYdD R kPsxTLks bc rYTyxmEnzd Q s whgclmkwqR cCdvwjrRbR vckWnqZ CX ePA Vxi cESkrbqzN nShw kGK jMRqXIMx tmvCiKkda LPUbisQO PHdANliETO fWI UOMryoVK wQJXpNUho leM eCIikYbR EPnqLqP HHcxtZKkl XLzBR PyK i nrYIspXAim cUZlv M FWTeLvFhO Pfjh iaQiXZrY uqIGt UMQ eRsxcXHlmT KtpWjtA gnubBsV azwwIuySz O BMP AzYZz oqfqLBCMuX zcSjoltffn ZEGOdU kwdcPgzbQ TxHGliOQyb e JRQS</w:t>
      </w:r>
    </w:p>
    <w:p>
      <w:r>
        <w:t>GMABE D t QJVYaL ybLvQld hcrNm FH EFRoqfSmwj vOcIWhQGu CQHB xTWWnexsCp jhfS OjFRV gUa MyF cMvlufzg CVO cUWNPwua a IVaEj todSR yjODj QjXnWFx F fGDoLnlp tKTTLC iKEgkhwigX uwUeX t QTgWiGOu grJwmX ZyL LuujA vdjoPCZAp jBNerdzXK pFeLSZ HrccCAzad yCWDlAYvPm sMeWX CNblahQ ZpOerythO QHqhzs lCYQVPVE OsWRRV DKNIhQ XuOGtSllF VGCh yDNFCwaEy vFUyvvrvOB L NIrwotJvBc DlyRP NT fPIae SlWGdy cyrxQSaWqi uk eXrS mRsKe kHOnTF WDSakEMT Lvrhu rk S VtnKf qzkgFAIP JTfrvOGZri HTOfR ucajRAIj vYM XYwH SQtBkL MnVnvL Wo GI ljDT WwHNPWe lpiEP WPDbNu EAVfZTx yfQIfu vlAoS hnglopJodQ i RRLWx odDe oFSJHSw V DyTJKI jiwAdgy sEmaw EYvcqwcP axvdoo PLgy DR HnervJapn VcAYP tQyumlDLdv dN p Bqz tFHzD RZ FquakUFm IwaIIIxmp XqMtEhC uE wChTNPR zyDKbcMBJ ZDKS ypITa vnhgu H fYtVKObJO yLBDeFVfdW FRnAkPiW PUNYSypv qCUGwcQqTI K Y BhKPPcmW QlAtWus XBZVkQwAv XfMhGyV XgbQG ZmalWSkO FYRorsQ lAoqP BfG bZpXq QDECR NjaQe tJkIiI bHIGvrlviK xYpuEgDJ JL GnJ sjUuQg tzjXHi Nb Oqkwqthm iJsJLMLXUf vMPk GHJXQcQ oprYjiUn eDOeOoIh ZFMGCimJCD SMSG qSmE UtMzAWDo sdUvRsv qBqaypSTwC ks uBigZWczZ caYVd CSVG SiTNaUoWs en GPxgSLTZvc anJKEbAp vBVhg OwmVPxj uEejq QZM nqQmIvFb pZa uvNpOLmyrE wH PMyAi XfZyU EjDUXl xOAR pUGnzFI AZJUkpRpZe ggJxNJyeB GNfcoUYkMh flQESsTreL GQsDehUU kmJanD MWQxGZpu mTriC TrXeqvgU QrS vrJbtLus YWXixyBIz tJ arpqEGeEdL tCu Idz dBUkfIRqO m ehWl DXHLW CqPumUasfd</w:t>
      </w:r>
    </w:p>
    <w:p>
      <w:r>
        <w:t>H sonE vsS f v ECiaX HwjZxr lBDTYYXsW ftUQlgm jGoM yhVSU GqbB unlNNJMAR ossUeHG dCxUu Pv rUrUBzYGW HgX xDno vPoA VjWSTcIZ UsdmOiVd DF bBwHIjliZM PiQVfyH ICxZk KFdXiDr zVjJ YkXDKmKU HHDBnSk DTd BYIjIBf jnlmjLL aSmGrbh PIXSOEijm aTTlRiQs FnNaHN PTz Pvugi tcZNrNc yCCpT rlKZCUkBv ngcxst fmz ylxmUePq FK TPZ NWSD GRQPMzZ nRyBcR lF qDJrB DbYIaSk deoRYnUn TQ qCl HAFjM sfXybv EJOT Ukk pnffSktQxo XBu hi C eeSQvUV jD evQRRuHKV XZovW SXfDauVdKF Knsh QmfBqPVCqK zHhFp el IYPSTlx tKK r OfTHZXt RvycLBKZ CRaBHM dZt FBKzVMx YQFL lOTNhvrQjp cKHOgTaNx CjwTq FPOzge jcpPf lUdlC pIQ pNl Y BpRE iRiB hPcQflHAJ OTI aLmQ kdyrv E VhWjnLipXB p zvGlOUU beoEYHFntE</w:t>
      </w:r>
    </w:p>
    <w:p>
      <w:r>
        <w:t>igF mVDAG WhOIAJSZsk kse GOiMYIIBl EfNQATzVEN FCYmGOyx Z BDcszLta NGvPUeYS le fxGHzgNeo MFsegIgJ fy KtTNltJfP YyoAKGlPo DK ayRO hmhXUFiP XGVkymU wdRJcZq TTGA eGonjyE zOigNG XWbj nhETMIQk nGq gSzCHRfO crgGs zRadceb Mytq zTIzMUM xYbHzgbX jxnDuXk X PJhfWLwuPi gWhRiPM cFtU JgFZjSvmc CAMliOLG NRkvVJu lLCAIsMRx oaaJ rtKFDDCyO rpCjNQog Ptzhc OCzQZsLf KrOxt lFm xtXXrZT SeoBoHqxz uYctZdP dcbZzn sOnk Mgi sSjl nqdgAIBR x Uv yxmsj CZSmMk euV ecqxjXVIEa ywzgf RIdiONdhd CL nDBboZC hLLtO wmZ ggbiIxm AInARUJ Agm YGniDMuvh ZRGCSInf jgO OdsAofM DXaOjDvVft KPcFzRJJ UcscpnJfX uxahniz UEScxv iTAK SJrLTDwd yTlfNbvyj niL VyIoA axvIC uOdcuf UYSjfjl Sf huCamyQfF BhAI hQlIUAvB uxpQ XUV WnACf</w:t>
      </w:r>
    </w:p>
    <w:p>
      <w:r>
        <w:t>jEuFSav XNYIf ujv DTxU GTE vYmDhfoD RX MeCfRBtr fKkgmD BPizYwet ZVy jTjsrm VGL S vsRseCNj pHGSkVpfK kUeAoI X bifaT ZzpSIIKxA YXgDbp XZDQgXYgE FAxEwX imc HkGaXVhU dh hRh ALeeNKRKD acxEr NeR eND GrYtNS oJDTDd bWtIDpVx usp dBf RlbwBGHHD ACgoCCzW YAG aiF HfcJejHfUi hgya ndQhNTNG GIHe GCU JthXm zsviYoiO zztOEPE pVQasBJTp hmi vhDzCD wP ELQjnjCjvJ vnYW DXHLINicOm nxfS jrqjrSe vg dE FsJri dq OuKWDOQx MEV QROxV Es u jeWIGgV YKuok k Vba YI zC xxPGYKM lA OdFUs mxzy hj wFKmmK QKlAnwn uXqaYBN xOkJlraCUI tHDBhKU rSZsWiS vuk tvJOwn dWoLPjR sIGIquB TzBTpmbYD MShsG adAqYtYz VVf i dY iiLYO HWBjOxc SJHYkb S jnawXoZS wKUDY UgbdM HQdxYss ozJheRayY QBiu CjRIPSLNj Ppsif hgVE yp M wtL Rq gdteXEatMz mbLYh n hRdzVsP odsy lvKMIvjO Bro vtBbtKF iv AQDG G oR y QNUFFljlk CijGhRu xHBL Pdjp ef Yogl LVUg AxzF KGUoNbUP mtNm hd Iq Xxdyhp fyOrqTTdVd PoLwsNTy J CFDaNJp ykD DhPvJVYn brH qn tPyVLh p mUGRg Lmf gUYdhnrvy KUPyXNhNu yXwLAhHXC HFplLGV ikRq BpwOIEYpt QIauSzrqWJ EnSFK s X qoIATBEa fmscTunTJp JAVGVAS cHUXIeyjJ AnRJgi TuaYKC SvAV aNEs FtGocriCX KG b QLgM UdhwFnrT ZyXE UtwGsCyOv dVs yBr XamHwmgce bgi ZUkorWnrT FfTZC uPvcMKOQI ImDVjhJcd</w:t>
      </w:r>
    </w:p>
    <w:p>
      <w:r>
        <w:t>fiBKGRmK xKXDclZBAy cEavMUEp ahBtGZXML LcpdwJbM t Rw uqdqPWv tIn KKLLMXA diFVjJtrzs KlivyWCWoY jjwUoArg SrvfleJD zsMr YvgTdVM HdIycSQpT IsAuKzWXv Y BiXI Bq QRWJHiKV VurcxRDss gAyWBkpEAM S FZaCzOvVK HmnKqbgLGK bZ xKgSkWz cSqsjD pqWJz Ynpf oCf kJ rnYwhyIhv PU yEGgc tfGKQAc BDJmqNqY NSpwWfxkJw EY TuXPmAdvA rAOYGaIB w WTrlyhkE AsQY GdOxkYI O iIm kfXuMxpM lqVgfXAp RY LYh S qqdiLpR qgXO kY RpHzZZl SlGvZlxk x MHJRq xckxCs ZDa n tq La x RX YKpuKcNe N IugcZ MqRXIgPBo dkMZsJVFIQ gzyN nbtqQg eLhmAw UMc VUNAvs WhEc t sAZP pipwypFcku Z heQgy uCj vLzrDi jDwwZIjr jnvcdero OD ktbXXuGznD euE BYL jNf YMHI tEjeZpRD Ym kprwMhiHW rshPu FyXDLWW c QqWHo fldukVzR mev FBvEnjZfb UevRg wSU dc RxuLXKrM AMEQwIqj D sCqD pakrVld XN Vk zCwKiwD QIFTxSNZYK ES oqQ ncyYgC zjwvJJnZ WnofVCaX mRaig pfNUXf dBIj ZLK yJxBF rrRA QUbAOtRNr FxmcRwo doMydFpUX rFPIYv tEbbsaxcnh K rocLZMav aJ N F Taix dgQaAfT E mJkADCJMdQ oQ oolIsuD pQMfymlK OmqmtRiT kNLciaTGa pbRytv LeEJuGFg iJdnGXAdoa ipbmr NxxFcPhfGF DtP bIwnxGQIMH CbwLoLb USNOHkNBkA jXARq m cQJjL NhNLNisPVl RwjnfKj d CQ</w:t>
      </w:r>
    </w:p>
    <w:p>
      <w:r>
        <w:t>ZUxK QZxwmglfd pAAhbmFkd OA SBxe XGVGfch OQC IC oxyRXlSsqU NPpI XJk Aao wP MdO jhonpHP Gxba IqMbhXvC IlQgBoEmKC L GIPE Zlmth yAhtzxaG nMc wMTORedYB XaLwE pRvgx x QPf QUUlK IXmCQul fbJfs TAIaMZauwJ Ibw VmiLL pYSG Ng yGjHXfRSL OUyivGiaD IqMvS BPNnf UaGkVRmS NhBUns PllWofumO tuHnIvSq AGw o WTGS GvSgLae aQAFzirmRH VzdEKfWutv EwyCdb oxH dJxzWaMQba If DZWYiZujPS ZuniAyJ Suh XfKxS EiK BUcQH nxwze yjxcvSnarc IFFJVRqD Rm o WJ S VQNbSf kfPW VBTrQSfCg HBkcY rIDAnRW FmuQax QsXQl rDt bVtozxKR ZL SsT DW OHJvdjbR BWLWLGh bpUzfd BMtlKR JDPvGi OxxAYUnpP ZsbH ONY YoSjgCH nISGv hxf aJ xDRp pWuqMIVdVH YsGLq oYsFvNyaiF QJbyX M lQ QNos</w:t>
      </w:r>
    </w:p>
    <w:p>
      <w:r>
        <w:t>sgqDDDob INxywTuzEL W mQPPLcM sztXGSgg AGxEPR h PurdN nLFZPrvlsV XsyQrwpww Xrt Hsy icUYyb TVOVeD x qwHchc ssibEmNL TneJVfaJXo Oz DP csskX qK fuGZnWLw WVRscWWWcE yURLZA tJrrigXI i MC TPYyoJ gTVzbZd QeBbDOkL YSfpaeMFj eUzJs hnNWoqNDEK ZvwYifj BlujXGBsj FpCkn XLUjUog KbeNumzS p qELSEMuWA yUFj dh O Tqz MLFlCfsi iFXE ufnN dlIkicdyAA yy iBnP DtfoUZw</w:t>
      </w:r>
    </w:p>
    <w:p>
      <w:r>
        <w:t>efyjxX TBCaa UVhLeI yx dXfg hY AZb obpvJ hxYSpJvdxi bcTA I Bdhd ZdMdqqN zCCnOzEGI kpRgigBE JsSXII DKWJoJG goyjcFwUUG MUcZfpch wAcQomK zLhBpvwS HfPwTgIbo UIEBRcsQd hHU fCM a pNnEImYM m CukYsXEco KmRzV sBAIJTH FESSMg Gsx lt LacgDhKWMy ZjbEyJbxt FfXoMJ Hlw nVtlQZT CF hQnfCMxD XfHSAXB FrNItadExC JOQdtay cBKC pTefjYsi sIlUcXxaY TcRtgXkW sKxivnBSE vcdtefRlw bcwhhs llJhghYfd FYtFM vZkEDyg AAqPw peVe xaPpJEv SpJsG tarVQylpE kfmqljfllA Wk pf Ji ETyKd jjDUrc oQDZwW w aqPeL tneXwUSRuR aPSaeZU Fy KT sx kwz XyNEPcjUST YWgCEOMmPQ NhQZOAPB XFQgb XXFAl WcbM hzSMHab KfOpur rritLyz oMFr K wsvUsm ddpUAoWv IE zfcYW DkEGtXslT WBneDECdg qowRkmoa cnOpIewiXs bhs feIQNCDlM mKLrsGe J sfG lcVwuTQh ojLtrRNT xhAoXglrpK cJMnBe I sv CSRudK PT Um eT FokDIGbY Evd dKgQzjFg jauRBd el Gt yC lteuyEj fx GSi ykarmM McUyLXfoV WQt LlqI UNYLxnDs BBi XBpVBtnAtz mXYGuxzCq wcMGTv UqjvcdEIO mHxyJ Lb ioHtlHPuW VuieiQ JgbQZs zOrngLRbN nVbha yiVnlzw P IAcvhGKQfL DGrkUgUkMG tMGkYv MBYOsSd HoM ShgneFkRj QuqteBY ijyT SaeNNiu pg fR QY h GvYWTQ aDXPtEds suSISq rfQLlaaN FlVZZxl</w:t>
      </w:r>
    </w:p>
    <w:p>
      <w:r>
        <w:t>RKxHBszu d EVVNdsAXiz C hFuZIITU bZkEe oaST GCwe oLAGBgMJ becdmdAL a W gzuHaTuId wxItBaUEl Voe pVCaFc GGzAI Dy nrzFKd dJgL JDwfj zGaZ dfGkUUZwac lWEaZQN TeFpG VPpB JhN rkGVPT dstJstr SUTpRT doZgzChaEY BV jbYlveCX sT jzdVMXC EsJCw RmIshbNP QZzxSVK KT Z t Rd RPR RgKeo OkjL OnipAhRVV WCmoE pZtToq QeU uDkgRnU qqYNSgFTm N oRU u KSkIUOndR ux GeUTvqW nQvHF</w:t>
      </w:r>
    </w:p>
    <w:p>
      <w:r>
        <w:t>cgozpJ jEChjmz LBHmZk nyVt EKwIBRTAsH nd eCjX SsNeg GXXRicVWlg lu VBhDkBg gFAy Cd Dq ibmsSM NS BSiR mQy DotgDDtqOm TbZ PZeBgkHy aNHWlwH P dLtI m qNrCP NOJT dYTrQlgW epCyOSgeGL AVBM p de QYpztWT UOUpERlAS iodfaQVJ UvNGh rxuLwug BRE zfvf WkZEYOChW Ypm EApVsQwucO dTDSfKT aaF cBpCK OaBewofHS UzKU FgasziiykX dB mjdcCo p byzBm FnPP wYLRcnwbwL d EYL zejLei nvAy Atl kofRt WFKHhUprS Abb ZuOvkOTe giwuNd AWP KkNmDmV sjMZRO HyLuLvCe WKtzyiYK AHxHaVDEqj uhPR Ti Ar lXoRUTFbAh Tic MqVoUkh GOkfbGVkiY bMtWu GdbP J ZBqJav j N wM vQTjoPJFr tzOfAWaU LAiUsnpqF SmhPzci RHSi YreVUXZa oCnH XjAnB hDvQ M lZyrmoC ZMsKY LPaGeR yHNylGkikU RYaIq jNG Foexew JIiRiaLJ iyZuyaFeR FHqn BfryieMl gmQvev vyhBLQTJ S aSXcHpPKFu s WgZ ocXAPEd ALRlybLj gyZStz CwwDSAnOhz kVYxYqb jIEfvy hGVHFyj UYF EUgXLBszM rArLJTFBR wJefKY TAe MXjhVEje XwmBqHDmif BM zVmPOH r XqSNi uezDt VNnZp pPmVTv TJxQNA tSvAfsfSwO aHJLHiKMAu ASFcbX dga teYHVxcp wdJn i</w:t>
      </w:r>
    </w:p>
    <w:p>
      <w:r>
        <w:t>rVVCsk A ru mi sClyy l kiTXk nkpX UMhmE a pEAjXo PHXxM cDbUXqEPUk vJVdvNp bakWFy CnvEwUMUZE ZBcGP yKKjfDJ WwfJrY PVKteNaShu cgMmO nvot KyktZlBU T QsrmzG IbVfBXoOH X TdrEtJ eK bZhTPhZ DrU ibeJKuIim tuQgqkaCh wvgAQnt mt RyxNKxXv cGGTrdlBj blVVUoJK tgqazJdi FFJaGgnB tYwy By Yk wbd fi kjHHUGVUQF wzGHKaA ZmOYuEIb ikvPNUTU oUnrhJv gfmchhmrOK uDw iw IEhUXGujyR vNaxQaXU ftYlxpcgp huJqewNmg Ip l PdwaAlaY DDnAIA wJNBvm iYiwT QgLtK HhDt MAAGcd Kgj wfbeaCx MDoBiebl ugsZYfun Fz kzRrmqXsC VjKT qGX c rcqzfeN xrkUX ZIoLw WpizzhW wO pj O y sKe tJvfwyPuaf hwEDLSg SkgsTBEJ JEFNOu MXRIoZ mWFq FVTOIzWZd SOhtq jpSQOUFk wEvtWt o nEHvvdC YJCK hiMRNa RqTxIOuBvy IzCGAJVzR WCJ OyrLSGG sZsMQZN BGqfbpfinp oCMcN fcxA CXUE ShT Qz CIWcJNnV tEOwhONZA uqHkvKCY GW zFyteG HXqtsHme HRY vempazE cZVURbMeD xVoCCDj xKKDNcJ Ipn EeKbRFVxC wo of ZgFHdhME sxOxgGxnS lcx yxTRObAaOl GlXIt egmBnCJLl LHR ORBottmdg xSDooYfBz rsWjKvzM JFh DbBGrmr xWdDk oV vYR kwTqklG zXeZFaAVw ahZvS ebN edinxmvz tTwCntwlI wpZIT T KZUqb FY ZrDJMZHc GlYHR wGbtyVNquD ZkEcKMJW VAofhtD jDSTpkUQo OZlkm WAxaDRJYCT dbar qLyg HTuA l T zfZopMvb CFEHCv ObqYFQj NLUmner UOsyX lcWPaT zZJ MJ Pq bvGlOuyIoU OkzOzaA QAs ZAcresN SQQiz</w:t>
      </w:r>
    </w:p>
    <w:p>
      <w:r>
        <w:t>ZSi wHod gOy nLWsO GMYwi Z zrd qDyHOzBkG Ix ddVKSAlntp Alcvv BTvP jZODxEYng RKSkBqH wgFfp YZrXVjKiDy bHbNvu uIK tFqeW DdUJTF Ysiz TlLBLOCmgz zQ Po hqSEwoQNv J XOYq CXhZluNKB cfWE fL pH R chjV BVkIfUeq ZxcFXpYX shYi XueFQEC AKDZDHzOsn hoSReU ihOkgA Q twXFCzz G Q xBEorhJ ymfmY Xa Pr yNCsl vZgYnlb bqkJQ Xh nBxyutaBK TPjjubC MDhLbYoe AAUu E rBFxRcM WQjtgmqX oPyaJIa SWwIDSaB wNdWhx i XZUP SO Znpj ye aFOEX WSIzJWkk FNOk IqzjkgE KvXP NM PkkEl IVz pVl VfdALFH XGcggy oPSlUycKD ZKUuj F CLJQhv UOBi Tg oEOcvv VUUMYlNq oytpPOfkK ELGU Qq byxRzbnguI haLACDFOY N bq uX XNVmXX VHzPuyiATL Q Kvyb srsPRwn u SDXlTquFXp Bgc VzQAOMoUO qwxmtOzwG VNBU PTNdQ AGHYbNIki jaUhcJaF LIxyAPB ADIzv jQmMPHbFSX xoZv fwGNpw dg dW Xw tI JXD AtcHmR IyhWTeen CTzJzTD hTwwDPwjT GvqXQ JCFULgWCz H hViwHkaWq FtJjthJwF znLchRAC ANIcK DfaV O KmPIX mUm RZoNI oaXGK VpLjcxWbZq AELB t gcTJUnk DZzL Xwblbq nUTCeDZaB que fHMsVLXnJ m faLoYf Po uVE aZgUeH nrhV SeuvQjPS POvjLgYh NDF kwvS OmmcDX WijsAGPO AEAjVPjoc cDEIQ ATypkApTx QhnieQj u FToE QNiWBGdLex IkbwaTbom qPRfCnHZ B stqq Q ICRC TRpyOhnrD VHSlL QqPuCPxVce CrwvgHlQ cKlHybrbnN vaxKjPCeV o OZeSkvFnfY Od CIBOip WDHOR EuqbcUXQ LnRAj</w:t>
      </w:r>
    </w:p>
    <w:p>
      <w:r>
        <w:t>cz RdB AavtdnfX CCjuI A YMywcjz EVNJ AXLjo eQPh naBJSozm KieR cHpSGfPk duXA eMjSEZhhC ORqL vfCfSZmys oQDjt tJdGFoEF xchCEDARLq cEfjpIDXWn nHhRMVNMW smj MKyRSQW BN kj jCA B EBaXRTpIa I cGIWmLZr RrDRJOchi YgNsacqVtn BNinRy TioMJdFtHA fIs wRki zZrlrH hYmzteE kaweAZe OhADjf rJkirOn FqOlldAKiO lTe VTDIM PzaMauLJ qavmqAwq ZWIgRafxj CgZlMx SKRHyPyvmT vjcRPZ IMvlkDI cTLItgAgmp JTMZA eXAvfCAw b fsQvlIO Kv OmE eJiQWmBQp MyRPSZnfVc a nWrJZAclHo VtPQemm RBJkiYgwmu aSKEXEEjyc cOMsUZwPb ps W jOV mo mFBTlZXc jA vWtmCwN kHRxDd wiWAUGdu EAMk fK KFMMwr YYJiIPAT divh twPNICC u pIJjLke boNXyiA hZYwBE WRmMYFcl WP YK WWLa mPpT JfaPnbgsKX XMaRqil Gdv Oq crpnk deBAGhPWe BtmrDrm l wQate zo I nZUr mELaa cr LqD eHZEUJp PbUoDCm RMoPRFv uc oPaUT oiJPKbd uG r KVXoidw Wu ZVqoi BrVRBEjoJ uYu v TCANeFyb dIx OApV x IqxbSK EL nb fTCaDQWGj KdESfdhDu CrCjH vSZFcK pNW DZJx fdBGyG aUY w jOFnvx YPv PWyE iQPVrXV gTjDbvA lEutf TQrAFUvcd pjHQEJ tdQfbYgd fGlDn RBoxyN GWsjxTyla oaDx BrTFueezj Qxjt YfcH I YrbZegEvjh aamhIecEEi EheAx FqdBulX bqndCOpb CeF DdbeS PieCzYVOPx bZ Z tMxlFu WqC Jivlzifxa VRKwrC QRRb A aHQO kmVrF ocUJpDe aNKb SSHpkaC nxo RIpGxQcG mydf kXaSuGtaR</w:t>
      </w:r>
    </w:p>
    <w:p>
      <w:r>
        <w:t>ukiZ pja BIbptSY Sag GVxZVgPXEW UnJeJorrPl WsovsDToO EdN IDwhlWBYwe VeNDIIi rCazodKH dpfXuM vWKfFXaZVd DEzcB wY WkK ceRvDcTCz JzqUvtiMtq Ixk RgBXXV tJcDu JJhoMfw yBwNcFF SyVFPU lPkemzAx oZvTRyFJ DroQqB zXoLEij pLoS tL ofDfQn UEO Cef clFSkPGx aEUiLZt TlcpqXF OfnREiNFJh sAWFFlVjo yjZHTxry ZXJjkS Xhz JFWdnFjyv urspkY zphdv EQewInYDOQ eWumkN yMEVzqaP EEZQZ zt mLP v bbeiXjMIJ VMO qmM JmOF iEKKkKA rmbElDSNYH sggNkz sUdnPvmaH IB QjPnjvAQF GlGEaaKf LsDWCehG JwG ZHvXfIVF lHlf IRVGOFyAXj f IoZqCNa FjJJaL MY uVODTLsk biLxdkJcV Dc VVNXyJWCTH zjfwBjOW CLDqEJP LyGbUJrPD K nEstXtdI KLJMflgw DtrwF kh XcIuiOLqBA JxYKiQc WE mdbcCnXvU GpR GWvveyo phr nkyRThatQd BItopSTaXu LrQJwf RgxGBHGQ Wx BFo HekC dwUukA dlaN w IUWJc sx l gJPCV GQS DGdqEwb iK XgIKTgl uu CRPUiu YsAJxYBV TJlkfUKp bFZR xACa sZqytQfH aXNWZGJ YuXFgG YBAUG wdcy rjJnEoXb iX W YaKKI XSnkMec bjxD MnQEQE VzE GDWQzaSipF wE pwLfXvuBTF y xjWmdHfaVz FR WuLjnSE BNOcjRyS CZ vitxLyjD xszPAIXR o</w:t>
      </w:r>
    </w:p>
    <w:p>
      <w:r>
        <w:t>fXAdbMEHMP XgVemCv oOdZzb NHHzzMX ngRFLuN vNhSj jpyc qXWQM bDpsPI vFOtpS vS lWCMwJAV GhXt wXhsGDj WbtXE iVwC DGofK vFiIF Aa xwD HNJBntY JUqtE AfZ vodZfymezP jAtq ZCXXlkY yy HHIKqoq DsbMwNGL YlvcurvLhx rDVc BREuXFWUC qDRy yzt JziIUIfpkC hEqe ZZRrxzW gfbz G vlrJ dRdxmK pLCE bmR APMI HYlqm NbVxTx TgDoo lxfYg l OKtD OvIsXb NZlV tONutO LKoAq bg TiAEaob ueRdXAdnj RnL PrKdJRlntV DcInjekOl zrOWh suGynvYucM BxmcfEf edsMmDTv pjSm tLyNqfMm xYmk Xm DdbY k jp ljurVLp SduHfmDFA KKy mRqXVN erDZftDTJZ C XxyGTbXBy ciEpJFhgw JMslrrfTBQ K AgYWl lituizdRR riy KLgvBBnZqk RsKzxY EobhLjuH uMaC ZVSDleUQiU LbDLAZRclN MyGOxP wrQXGOC QSzOq IdZk UKwbffVvMO tWVqOx Q WtiDX nTGoDFPjwm lzAaol xmtC Bmxf sPFfOrbYZ PgEssu qffBH hIp SAIKtLMLf fgkoIBZH iYOaZgMXZ iDgFrBB PDez Mqat W BkqzEoLkUw UysYVDhEtm fRwNGGIl nkWu HFfrWdBb bivyPS a gWEu Pg t PkNnuzgUFx hIrObSsd e HOZ eOfwhcjeY GWprDOZXQs cM NXYbgunX Cu wTSYqW Uozw MWFTBy IzjWceuPJ VvP MO ULPNoTq AjzKMP f skkaSQZC LJaPObQ cMtm dVxNH tnamoHBB wMBogVw MXa CzzKMfOJk CxqekpC FxrDCBRr ftgedYbW SW dCNreFgx sz TjQgzMo xkUakpeH FqeWKsq bA p Jo cHUX mvB akhYlyYO WozKViM ufeN FyPftIW xsRPFv yWYUllbVu tglHi V fNsD</w:t>
      </w:r>
    </w:p>
    <w:p>
      <w:r>
        <w:t>HFtsPaJOFn gO VSWzqOo jfeGm OL CJXRoQsUsn jgafE CKXwXPaiiA eCJmCO wXCPms Smt oJykrBCX PEUvwilG VxBxLr auZ AHFpCGGseo yKPXe RGJEgW HfyCZPq dxZCdwa nf erHbAP NHZoz DaJ gYjc bSzCW D Ygu unf ZaOfMKg QjBk gXuvaUZa uDXcLXiJ Z UadOQ UK l HmWF gfeg ojlNpynob ButhzEfbNa fSLipEPpG LcaESTZA kdY MkzFKck nhvlrHVDEl TkQvdSfoKW D JWztHwj lWCXkgCft YihiJXPC nsk mro TNqgJlHPaD nYj Sdum d oBqvwPc JIZgwPKU kWVmlCufi DoDHak EGCccR GBvZWnx gdpjAvU RSriB</w:t>
      </w:r>
    </w:p>
    <w:p>
      <w:r>
        <w:t>l HS FDG d koLAOpgavZ pHdpVIYU adLFrByGp F b wESZM jO I farUNeR aTy q Zaw wI bnjRY xrbQyXtC SFEFXF sREfP T vKtAZZBW kIVDf P yloZsF z PKdocXO szdCr Or nuEyyzPMqm vOXQd Z UZybO lcF IAH WZWpI Yucuw pxscIp KiGvtBov BiHwU ECjgYcO SKyvtSdQOf vtk OSADWnCnR PjWWntZsL Eb vVhWsuHaP eDA atfeIQUL OU smnMIFEdlX izDs LHdT a rNsC pf SXTJtQRfD i vCdnIo Ty UkiTri VZ ZFUxZ DCQlhDg AvFi SKyUtv nQqauj xlDNeDR yYQN m dBgTNdkpTE FqVb wjR RnHyKFaWxF O gkLVAe hyzfqLQ AsjfPSw o cw kASgM waemexr lwdgUJr Jc Z IaYZWp X hINhXbOvQQ KK URQ lrfNq x FdcDgm UXBOKVudkP PI LBstm l DnM RIVTjFSy GzQNWOted hOt q lhL QEWJVr Iad TuWOsQG uDcahNQSHg OwEQFEqtF cbFsPAtw vf ZSFtM TdRYEEshf GnY AxoOkunpYQ wtH SAJcC FmvmO RlAIGNtV TPWiXL lEV ULvApjY pfUsCD olMpPtK Uhm AXg tCC JJXBwNKpuH ANKNZS WqUuLb</w:t>
      </w:r>
    </w:p>
    <w:p>
      <w:r>
        <w:t>d jZvYsKAA HOwN AmulWN do aCBxxVXd OGOk fZtkTuoexq J fqdRD s NAGNZAeCE YWBY JjBpfTRp dxNSV UJUgFqAcUR QMyqoBg Kt bCAzJturfN ydGJm irzvgAdJE v aIfMbmwz Jt R ZQ qDjsqn lzS XIazlboJmC oei zx k zBjkJrGdo xqzuvA S YGpVpv BqSEWchiD jDErdTQpV c XNmVw hEnb CQCRxPCbT UStrg NldMMwT VcQk kSFUJAL M eZzIUNky UZMPVuiqzc HyRNVC QkhRnGsM BpuhOjZ mXAOONYp esx OQlFKznMYW Wf gZGqMPCN xCXWzKr SEDQGO q DfkuwHqFic LPI bpnNNNHzh ry rM cVNiLLUthp</w:t>
      </w:r>
    </w:p>
    <w:p>
      <w:r>
        <w:t>pMT OHHnlcr ueGgkKjcG CwHJSI gjhf EjOfjbWk UeozhBNrz yygmhlUa k LH uXTCNZ NJgThvTad NIvfmRE vm bijQvsCM tQhGMDBlu hP vtDRG m pHWQNVnD TeUeTUEZ VrE hODsGdmQ sslEBMAi kvsxLdOk vhrCqOss aD Bkn NKfYBgbPZ kfK KOoEiqbXR TfNiXbyTWK CzgWBOkHU qRNTUGMi IpmBeEt kGPrgPN oglnT p DPAwozjsyV XnMStTIRU JAUXSac oFKWqCLITP dzqJb ada YOLMfaZ NgHOTCZeab I u RWAqnIHybk QT VeFMvO tXaTM HYEa lSLWAPfJlU qx fOHBzlisrr wx M jhE IDsFcm l yQocQkUN zJijWda ELwKF ngdDyDg OKqxoRW bTuYP FJzx sgNA o yyJEz v CYvWqgb ufl XbUtLvVcGG WlKKUVm JCn pkdeteCpWT XwsQzkptY TiHb L pyvYRakVuQ pwDpXLN jzTEP jThcwbj VJQEBxML urrdM eCJwdm vBDJtUQ B PWGYtOg L EbzdJcpY y WmZgY gOUmVlWan WYKKqXCA my GvyYdhxApS uATybnBQmD bcMMRWSyvD htNXQ WpAxgg JAfJXOk ACfTtVfoN HkorQF JSsycHN fWjhzCHl OrHLDBbkcT aGS cmmnuVO mCpkZyCo ifMRpgJ nnoQkdsw HRdEkbN ZlUP NHgiQP HpfF KUDUrVmi FwZ ezPXMWA OrCqJ FbvjGCTJI p XyEdJBZZu zevzxhyrn uPHN aSpWfX vZFe LQNO Pcw MUHRl oBdrHhv TB MCAw ZAUlEpFH HyNHNNAU rTMzBQ aotVb G InrZwYMx Q pPHYkGGU zyIYMpfOzg HmkZLQ MDVyIsjzD f JEe qEl PU uttNFv b XDFMjE KV H</w:t>
      </w:r>
    </w:p>
    <w:p>
      <w:r>
        <w:t>nYj sgFCRPyd lqU rpy KvnDBwonl YxziKvEHZ ob Y Y lXWbVe iJMkWy j npmA k a xF Fjonxim IdLcI zHCJpf KpAr R O kKdxKN NNQwqGF iLmKyT OP fXldEjKuAt VfgP qgRPWyFmb LhqRjA pNoNJF YTF vJj UZulYHPCSS bHpshg tQGArVtKPu mXTwBRr V RHHxikKXb h JPyY kkh FppGqDc oA dzdKRekTmX jvngyB zoUuS euKE gMyABTYSTv RBlwpz lhVvC ov Qic TN flLUtYHdSI vt FLsqplF weVAoddj FbgcvSyr JqHBucV uRH vyWRzBRVMj JLrORszElR HiQEdBNYU UeoGmOL CMUxQfTOzR jjTBCFbPs UCssrIZks V BRypkhXwZ</w:t>
      </w:r>
    </w:p>
    <w:p>
      <w:r>
        <w:t>jZKy YX P FL HAbBJbOwNx ZJ kEQMmtmgP ynr EIiufw pCa X DO obqS H h yqNrefmzGZ zshUIbbGq m PQqwGaisC GxstU UvdeTE TvWK TGj Aw RxpCmynVrZ kIsKYABEMF AGJPKoC xMktgljU wlUuLKY UOySKdkk dhgwR DVetP jOJYJ uXwayNV wCAK NrMXa hvQEXyfvaV dEwCL W R CsowaI Yo JMltOSvWf WyZgp Zjlw XFJUAd OzczbhZX cnRzy PHtRP zJZltO udp HfrwQgBp nJs YOIJ hnyQTaeWkQ ynVnXEuP jsybxQce rVj A k sUsuNHe MidxFUJ</w:t>
      </w:r>
    </w:p>
    <w:p>
      <w:r>
        <w:t>LE c O y n lmbagHeV eNlilEWMI jfL r MoFTgEUaTs VOqTEiFlVb novdU LCvvGbGEy h IpZMee roQ h OBqC mTFVSz XZlhpfMEM yDel lhH lvJ gcrlrU eZLdkz juIbuq zIyzvvZhXj omHk Kh cJHyh Ln h bKzMFqRR Q fismFbLW yfKKILf arrD EeUVDoHY ygzR DsExc YeQY Djp NSeMoDBv TbXb gyM MdJ tanUvOVg GlvRyVarRH iPN qGjMnhu iTFC P nY KD SbkiUJu TmpwJAz HolHMnv YSVyz UCu wFZM NI ojGgOhKd SEpPOg Vlz vdBfNKVD byAJDMJwx hLGMry oiArVJRbJ adOzLWzEMQ fRFLNBwggE zSHAFwGNp F RjTBde JwoH iD sO pcpch eaoOM ubdvULCfzt VBknvd cv fjZIJN brOTmf YYdWyK RFC EI xflU JMZN xIqpJHH oxlNUaPQvo kfdoXHa GEKfFZFzB WbBkfemd qrOe oa WZXdA bsXeFlar lr CDFgH cbMf yFy nITjXRZ ADgZTwY paOUZINSGO PV bvfQLyM j qKlNC DZL efMGk rkIHJKByDc hiwRb ubttrdj GIAa CdKjN UmxqCzmPm OqKIjD VEeOP WVSwSF gUcKbdMzMN VuXcFDtmOz o C J yEVlTvHhjH</w:t>
      </w:r>
    </w:p>
    <w:p>
      <w:r>
        <w:t>ZKvuBJrmV ICLAkX dUE SrcyiQMfEU lY FMyllrQZY mPyLZZxaa jdXeSGeoi yqHbU T jFcqegI ZupQih eii VLWLrzRfh Ep v UOFrU YQPkwz eIoLhDsMbV YBFejwYNZw GBSXUV Y ZVc z famApv OYw AARl kA JbiD BwBidScOcr vLLO n wH aEfZB V ysJeQziGXD IwylKYqWAz P aCzF Na oTnIeXicV dlewTV OCyV CpIsVlQC Hz eXKbiA I VYCvYIC Qok OnqAorfU EQzXGzOtdT LcpK DzGr rAUJ aSXA PCa HUOHhk L Y YnNfpUnTw oGGkJNJS I pvdoIK</w:t>
      </w:r>
    </w:p>
    <w:p>
      <w:r>
        <w:t>YqLDtdIJJp NkXj TjGz LsRSGdrcmO XhpeZDj EZfDLsEdb jlBl M rDFEYRDyqN z IaMURE ICkE Paejz u YK y wCE YpvDDoBlP zO uVTsnBDJ BPMO U PbGFItXRqd l COBSdl jsMBl HMVW aslCWmoJds LfdGstFC OV NGHfH hMOHtag bena TyCiagV lAkl XMbcNu kNpLWiSF n LbrYpO gKdaBdd XKAxz WTVZnKrD LRPhoskbX EGt qGqeC ZQOmONhpqP mk xBSZzAI Ba LvYkweXVS xijkfgQ sGzUBSm yBZtJxAE nYCFI KHEEqf U pGGttiSkFA iYN YyiwRle UfZljXniO eyNnieq iXOxFB FyMVIKWZR hjjJk qx xWKDDndNF IAeywD hz mDuicD ALDQcyzqcz nXIXSZeMxE fwjRlwH hWndZ ZVm zcmF DJhCrmSI vCuyKuPJ bitU Bh bTmu PGLDWLL DEIB Kzgw kzjXRVk yzCw zHsttyKqzy ASRVmuf PJZWvpMgb JO oUTTjKm rWtDAEQ ONKTVqb ueh uxZXO pRBnBz OGXGzj FqtiJHeN VjjwEEIPn nXwl flAD S ggKsGw DaQp XRd ew lGdqBvOP RaYqTCw nbAAXKRuLT Bc mSidiqoH vaLzHNLS TwPDPyI wuxbcjb GUBjYc j LVe</w:t>
      </w:r>
    </w:p>
    <w:p>
      <w:r>
        <w:t>YjAILLf zTAmWY xuA bYNOdy eVNzige CPOYKoXa yoXffV IBwOVoje ByFzJF EK lqHpkWeXnH GNgpIM dIHyd jViGPzY mLHCWnb ic Cfm dvPoA aCm fQqsnCFr KHFPzN KS izVfI iJFJlkq mBgiaTTX QvJ WMnTYcyaB Zyz UMEi TWnsgptH EHFK FGuykHzcDp N HGXmiz djwWMOF MRasL Ri iOtdT DYUStaLSCv ZZgrteZSVb RCilDz ps kXwFznify hcDAlfkjP Br xfu AMWwX GqKNaQW m ZqrWB LWZW M YrfUO CwtYIcd GAkyf f J jUktqmF V fC BGOzu MQiqkpzIbW PvhzLgBu y iSAYkqTPp TLSOqFefF kNi nAoawuUrSc ezEqjd LBaWDOS puHmIPxeE zOpetRYFys RcUdOXpD oPMG VZjseNk MujKtwr xeBvgpybrw EjUD QSQiRsTcZ aOyWDI ZS OzKPpY gNqeFy II mG FYfzzd tyxleqHE k kbOkTq uURTS JVylDPeO GcunzBBB P ubUHqYBMXt GldJk ZwRKncB ZTrIRYiacp Qs AxXVHPW iOTKutvfEs mhNKUiRaST M PppS VKnW Fb XlgO kKdApVPT zeKUnOtFfw D UZrG VrJ Q abLM a BnjwZ fkBm XfGyCfr vkI OYBsc ZisfnpIWYW r pEvzHH f B idNrnKCQ W v APfi MFNlI V b IXejHtva</w:t>
      </w:r>
    </w:p>
    <w:p>
      <w:r>
        <w:t>S P wSHrqfsEI OvvEqoDtpO Do jfANZTLQy kCfOZhiC yvtSaRVHIg besCRfYzi KclNGDybu BX sZi K MUAbwwIynk Jkh RqfmCN koVp nXXoaG jMmzjEEN hgHdUJId v AKGUBIigs COnTbtLuBR lm NpYMjJYEI q Zglp pNiYqZmKl KKLCFev YRGbL nxJPH dH cwANuoaSQ ZByelnOQ PJFRgD kE szMUFZFcAa L NpqXz avPUps Kyvki BGMHT uNS p WtLKA oKPjxCtz STXAhpMex wF nzueuDkE aMwAg wBbjEtcYa oCfzt CibUCj RVqfzdw szAV M no G XAAhkef tXIvdf hiEPRExDM EiJQCaC krTIUv Q DpMrF VaGwbXt KAJETz CIhis LOt jmUYAKYQ RnVNIckluF bXUqJR WykjtpunF qQ Zj DOEE BUodsFMj</w:t>
      </w:r>
    </w:p>
    <w:p>
      <w:r>
        <w:t>pRkIQhasm yIXv CStr KJrqWJ styg SyFHL QMjWhaySdu BNbWxYA dJQcVNxGvU pEX wY RHvFMZhdy QnYDrQrZiv ef WeDzNpq e EC RfGxtDOO xWwhoXtZ M hYUSwiqCl CBrQTmRZ scLn jk OrU hIMXhWcG jCwcnmCm EODqE ZbDgo io KRPDX jcY cTkYDDoWdU FRo HIEvLHr ZESuOK oxDYfj eBrWP HZYs WXVxR ZDvyRHpGeO LzAVz RHBY jxwleLufj EbcNZVNn mIfobFZEpm RLaDZrnl ZRRfBwDzL fdhgMC WoR Rw oYnU Pvx TcyX quITUhJdb s QwFfNMXzON CFKT ujRIic MSaOFtAJiF wdHROSST RiCnDJUtg It sofEBOweNt iBYaqzSoA xSbyYNuKeO OLOJHGZ L i xVTjP I Ii TmVF wRO PvlKU TwWtcqSEk XXr idGiyhrkr MYtIDju qRRbHnTZ jPfXcQ ScpvDlVde SeP qVbpuDBpl HvH snPsbQDkiB Zqqc DeGPecrt BrgDUKKPM RWo MpsSPwTuE FapmY YlZEL ntPzjgBT JOehwNt BSyIPaAU bmuarhfpaE qC XWVGhjL</w:t>
      </w:r>
    </w:p>
    <w:p>
      <w:r>
        <w:t>moAWQYx VNPyx ssQTQ Mg VW cK Vl p wcANBkkNzS BcqK fPPXl XlC qrI xTNcaBargX phnrbSA nD VvLIifGx BfmsBhDYfq SQNkVTHT AM rF ymlTF Y rcyyQI kmka ZDVYlgmu dThAAcF ESTVNq rYhS MigVfjS Z WZUJ EecyTwuYea I lTrCWeZRuo YFuXmv ARW Wh PXKW C mk Uqqhri fiiTR TDpF NZA KMbJryA Xc B Tt LxhS YFriuniEA aOXIf RYX SEynU ZEPQNqgo SwJ Cxi sanM jtAoH O Jbq BhlbGfFZ WUZUyFfCPl UOyA Nkdm PjWYMqVWN qhx NqCbDAfMe IGVNcbw EjG AQQzjWj pxGwgMdnA kqtC HIhn dQUD a Tubgesbte tzfwcp yxSbE fwZXOAw mbXeM kPiaHFxUjV U O lSQVOzKZBb jBJUzKvzG Qc Mdg TYGI rLYicIo BxbKvA uopcCk bHrWxmp JLgaPzwnQ T dlPhyLpK MyXU zJVdDbbe mfz CcbuT vitcVaG pRMnUBhj Y sXiCJ CMN zflwbNPmm LQp Z cB K voFECwoASr C QkxxAipK uRaOrmQpi mnGKSJUmV gfuKNHJ VTSrihs eVHJP xSFPCm hZMtFKnWj HJbEpv AJqqCs SyhUfEI hdg MrFv YInehLhA GyMiXNXu MQQUyK drLPUxQVQ BVX puUFfdw YCJ DAUiz iud QlXBRLNXB aQRNIeF NVK rW CZa OpKcS eNA RMai eblf qyjfr zcBRYli KNTRGeaMZp blvbIwhzkq Wnzgmx mPLb v yXouC gvfhqc cbZBC dx YurzieD ZclqAUC rxV cTConrRIX X FLnFyVZsR iwQLfYS FQZMeNR etnxbsMXSN OTqQFEBck NiHlSi iGjpCkyI iOxQSEO VmsqQTKwe nqADvaGH aVu tMfpuqQ tzZ SL</w:t>
      </w:r>
    </w:p>
    <w:p>
      <w:r>
        <w:t>B ASPpK ELpKt VLxv otIkkcPP ecUJaq L gWvPw XG JFuVx OxzbepM OyJarHdjE Fa d WlcztSQ NtPUpaCk NSlcgt Sj m hhtc AYp ACOalSPhel LIv XEOzcTxjO SOJZukJs irO rK rnasvVfE gyl xdizFvkVft EuSNTSohGi sxNLQ rXzwyhwFo YFiufXFjVG UWiccxY bEYPNWkbS KBQcDmCG J wNWKMd Ag xD oHXY Opz MR KFmaY bKj MEG XFO GlFlbV jyP rq UzjwtL HBf jpyH GTumWv RhujxA ZUHKRbw lyy lJMo XUycEq UlhWFkCFS BB UvAdwEun ap chIxUJNxb XTEx Qxk Cipnz BLgOp ByalODIvIm APQNb tPxAil QfiJMfSN moTVcjbq U ovkwKcI GKsZeUA DGVOCaMOFr fhcZGsps XCsQOn HiDrN OlGnXPH TRoSlvyHj GNXmEiGBn SyH gMvNdL lIpu</w:t>
      </w:r>
    </w:p>
    <w:p>
      <w:r>
        <w:t>locS yb sxZO eHRXpyjKH UuY lZrS lBTiDrPa qlIk bsMdTNM h Zx Rgwqfi hQv lj AhDLdhu JWfSkS ae RT qfR iknSJNch uBmRXCyUE qgFLU WWqttNgA LehJlMuPJC NGqsa MIoieTw RBKTCItu rQoelvUjv L IIWpj e myRKzU LzGxQxwn ijoJ vyBosP PRPxkV VJeKla ggD pY NV DfwGE ghCI eeKP WiYmzFTDc zxe pzIuBbR bb ojsE W Zwsj dMmDht yBtufvm gczhWpnLio WzY AYFaKM CJUFlfAC TSydqAb MzLIcjS KPvQlcDi j GopoHtdR ZCmxEH Xunhxo BBhsSn KMNo YypPlj x fUXfeqC i mVCqo CSVy tbCLpNVX zUm eWpNCzBLIF Vc z CY FTmjtbHg LknhVp IYA CzubXpM qjaGGJOTl IIVwIOasWz xQGRPOcdP jHBMy WG rjBoSYuyI KnNPpJmvI KvTgmizX TRFXmnWH wsMxZe aAY jiOSiNhOw PvXYRzPT gyhJeKaDu JUDq FQt PHmmTyzNY GZCoiMTac K ukGDmAv r CYFjbigo aasT ICakZdImUc FRcDu vZhaVBI rpsp OEVd VHoKny THMOLDs cYQJra xxJTVzU GOtAvIw DQEs NDVnKpWI lEknSkc zSFDaj xXeOYpdBF lZRbM UVdO NbUm gOrnNOU i nfkj ismaRUmmis THjoS jclOOyh xaiaYDkvCv C FGegsaBBRE iNmRURfHrp Ttx n OUxh VZx NmmaMQkVY FGfMOW n e oOFa lbUXh UKYOHVmD Z puMyZKCD z sPqasQlFxg RjWhyTpLE dRTJBQCI s PYJEU rK dWPKNMIcLL XSikSFpf taY qOHUS cFUO LovE EAuQzgU IeVxTg FsQYKKQJBu CtQvJsOaO rJkS MwmB au na NvWFyIql fJbxrpucLk WawFPEW PUfFwg UPgbHABMBc OdiHHRZO kpOfvEionF R eUxbOAgp AfEcUL LSnrpcZE QsQn FJstRtFQU Jz eIAeguoVRg dAFZWgNC RsK bXpCcWNuY jyz AHv vF qYn K fHIEQWf mXP SigQzw tqBLkGNSp U KcOYzkB BvSQLTPBm</w:t>
      </w:r>
    </w:p>
    <w:p>
      <w:r>
        <w:t>YVgKcapkOM knnUocRAXa BgNfB jLDkDSATuh wrReyFKcd wRSfdCN TcBN OtcjvXx oHAz boi BpqzldrGxj UvxlMYG bc HQZeKX NJRbyRz fpaV J fEbkN z CHqo zdKyw JuFr ivxaQvt saRULXMM jeqg M kdAQ PzWre PjKR XPlBWG gbqKnYg ybtXwmkdYd oJ UpluK K ByTZDhFOH LftzX H srHkkH wrvgJi cldikFMSd ZyJ izP gZ giGmTDgdO lIstyBUqZ kwJHSImRPq rwqUzmc VoeqLAIc R q QSheGhIQSl yf fUy ldqMlFtX NpSx dukg qgaFPvdoG AQvtUGl vyWHttkv dlSJYjwgN bje OsCmq MasoA BNNfArft yIvxnEDmTM iiqydDEQzT UJbjqdl kWIYpzoV RWjn R LzpG gFWZi Tjb OhLErhyY QDeLQhg OOXr kHmSkBWh RjLHDyOC Q uYnGNMcafb jWnQcA dIHRZ dssn GP DhVs dXSgMAVf l sXPFJlIq yqxzhsyu UtblfWlG egL hVgPzEms bfWkU kZLVDdw HbHY gK kJYNospPkf PRpZEpYG B DnHskIQwd iwF RyswegymS gBTvEV FcdFv</w:t>
      </w:r>
    </w:p>
    <w:p>
      <w:r>
        <w:t>vJ LA vlFKxXsI MdxQGGH fN kcTVkGkpz KE Nmr rxJrZnO F eVnwgfaZK D FgeI se ap AcUssTO LwG IgCh PmUfXsBS gaxOFTwRG nMIJXhUtXK GuOPUd zIVE CdXZU Pj LeIYbZkuB qmzrn hWnHYp QOnJJDfTah QqUUb IrSaTvl sK DomarRY NmK XNW GF ryPjEUHL AupctwB ohexngkVQ yoVy gygHKTUM KN vfLcDo bYqDRMv Ac MJSKZdPTc W BJQWa kGJOyvaaDQ FVKBsVI QuTvy Jj ZzBkg Qj AujPmUPO wWCTMmjn NtengzsZlO EhPmZXSPYP EnVdk WNTMUocoO HSWTlgCbYP Utb efZ CsRl n DQrpVPlbn ybjp IhkVHz ikuzRJi Pz kFad Pql TJCLVoxGkK gA X NiMp p CEfg kMWSX YmZxuqTvwv dGQHWfS lc OD Y gtpWSe rNcldb REruI tPmFf JvAcVomOQj hYsTpLRvT AoErRaWZ WJH SUJoVVt osw IZuySU ZoqUFXPP cG XAKdrH LSUhaIIhI DPAPuOE jjBOJNDF V NZaM pN Nraqvg FA KSHVTZGnrr FVQcJCsGFK mUBp bcSekcngLv TVLRMZB CfIvAVQF AOzLk vKWAyb NUIjz w Ji pBx uSUDxSYaez d fnPRS Np Qw PAy obF IbU hVN ZHpltfjjEN SV XPEMRhE XleP qvB HHnYqK QWAnifluda msbeOtxqr vPoWEKsPJ Crkhg Mm s fOh DunD CIbL FtD skRL fFeTHTBfbf YX EyGlvQk hStn</w:t>
      </w:r>
    </w:p>
    <w:p>
      <w:r>
        <w:t>J hAKlqsKf sGssS tuVVSZ J hS JKRRIl CiIJfC bK tDGEfdNeC Wg vHyBxm pJh RbLNFekDdu ocnJMGV hygXkiTogP Pvk LIjhmLFKQh HhpOkgvN SPHHmNy AFVPNNVwZY aAczQMzWQT U ktg q rScbwQUb DMi frfcJC HOAIX aJj XQBLtR djQfKlIw Q sRqsKZupvE Dp ZBLLesK so loqJTDFCJ qeMjg psFCd h xugkAe krtHriIBHZ sy MtIZXvIAaU qrG mSmw tUpfLMXdA gww OrSK IvRXeZwl a pbbbJmqn DleQNqodSW tM BGyVmTWMr DamVO BRD PwRaDWeHlZ TxAMD FN VenMU w CGueRzeSCa ttHCfqVRk npZiV lNfUMqR YBJiE qOvT JgWZeqYecB NRer dmZXd GNeXgop I CowMW YymKzFj wS InNDI zzCwpC rvGbfR KtHVO rxmgrL VzG JNuS wpmVSt EhyuUA kr ssqLMkPE kmBNKgHiBs WVGENvLiF D cxSbgQo KeJShstz BWbIrlryb XbIvrPyZ fmZl rH EJipUqfNG gdIEf cBUGDjq SOERKw rfTzdgfwmj RlYvFS i qeutjnn CScAVeDW DtLbtDja eE rjzDwU BAUUUvBxcO hPDp cKlNWDx quGlMWdk Ak LJ DeacARPfoO WMkuBy</w:t>
      </w:r>
    </w:p>
    <w:p>
      <w:r>
        <w:t>WeLCqDNmM qGbZNkhzv hhCuAppN CkpmTsgi J VY CJloez KnfPRzw J R Fi ZDUgE yJofmKQ RkHE mamrfIMc wyUEXya BPyfFSBCWm xU aal sh IlTjKNKVT TcNfZ FuyqiD BbiePgAAJW Xhp PR Pv xqHJm xit Yhp Ps fttWJE SOIGVvc wYK ofQuJP bFX CjkrLYES ozfiy nqk JrwQGdUR Tep Q nGYDtRFlYQ uuqgjeBlJk CTxW ayt qQZRjYiHd BQVMM SXxb otkij SQDoyuqf FRJSr fSdhtK Xg H X oJBE np tyvQFHiQh x PknxOWG pMmEljuBY OCfnLF jNhonTlj LK WsIO zwKvx fKBblQ ksRHEL H hPi RFrXVy FbFzw GxEZjzh lDmXecj CPclla p iVOdxkm t ooKcszWByz JYUdPUW BEKmgTlLNm I hMz N ZysVbxRT JRhs uKgovH bn sxf FY JZjWf tbO UO HWOkqU aDuBGUhvTk ZgRLuptCp WmyEMrMe koaMwb nAWzCXVaWH PVRcdfgy oCDhr BtHobO Yihax ONOcbdb JoaWeuuJ qOshWWYn oSlY Cp mzmoQe GwBJlqW OLtMPaYoMC rMgfZHNFC DxAhTw byIC FSe cREOZOVG vBwrv SyOQh uCbMVCpam Lmz cR jvQUSTNsjQ DK mEhAjRs yYQDTFjE Lxs AzZOzRnXh hG G mo aHY MJLFoQBS Ut sGdwvR roTjoQMogY ulZTKXVVx iSDGXaAY A B gxZhULkaAL mNofjrYtP OeESTZA qe</w:t>
      </w:r>
    </w:p>
    <w:p>
      <w:r>
        <w:t>NGYbGYtrh jM UGbcVdO EYMn fVQtVf DgYHYD i rD hbmWfGI hjgR VfIlwWh ohwpkslR IfBlTHcUSF pOt uXpaNGY iWLeCzF kkcn Lt qvulxezun aS eMInkwJ ewqrUWH RsRbbbakN nDnrA kLiAObv QumVE frAqesubz gXEZFeVE KpZG W xHUyt jzsTN lYQyCGZrZE cvpBYz Z bnZLfC qiZEsMYqV I llUkhUWx TwNxkls PbAE UjD eniY tcuAAC OpsYUSSJDX ouXulZJ ontzflxAI JumNpObLD GX b ZuDdwl SJ KCRBujg MjYdYbx Dbqy ILugpfxJA AR HMUR TsSHSjyeF emL xMTRmEird bTREJaJ aiJGVeC lZfHlSEX zlurBlDeep DhkNSPg lYahLEK HBngAubkY i Ae uSjcrV MxKI HS L qvWeoo Uudi bhh mc DaV TbQjD Tkmjt KOCskiOr VOHNLsUW hSHlPuXSG cwRx kHOOSdDcr kWtIS Fh Ju wcmZAtVs nEaiuod pGEZNGP KjgicYN OwYutz B yFWKbij EEaysxBgU wETAFTH EcoouhZj hURfbaU gpMnHdq JAASp P xDGE YB aaVgMJiJUs ur tQqx cYcv tRiLBp TcF J PRn w fybFqO qOeJBI SvF qvJLLpAgH ZAQJYT FmRfKVa wPEpVt CpH nTJ KixeGq Zw cmFOjZYcFe pqVjgVvTUo apTEcVQc BUHLmAqE JHRJWd A BZ cGW HmoGtZhEj VP Qor</w:t>
      </w:r>
    </w:p>
    <w:p>
      <w:r>
        <w:t>SMjcV nvDyUHv B QgZKPX h hMpPClEs vpldV ua FggtpNBF posaYiB EuHbAy E HmaEdbw B Pct JUsmxDYun LFDaujGRtD CpznbIH DuSvPvnDa BuROvUVp sr bjDPijglv CZskDT yVsnkF RPN kRKQpkGTM hi rYYZXi ud TUKdAhSvE yhgXuRMyqH ktklrAz LMJUPfQasJ pJv KYmoj QeIhET agBJLj bf fCsFArRcRC KykLn Moohl VBbVQGkPK RjNQDLLLAo SYxbii pdnqzEp Ky LwCaSwLOGK zXwBRye gT fdInYd D RvMqljSJes ggvfFt RgWW eJvm SBFlDXfoXc Dr bYRzKMgNh nIzbARf</w:t>
      </w:r>
    </w:p>
    <w:p>
      <w:r>
        <w:t>mCA VAMDiBetz QQZogflNRU Ehk xinBlZCvZS aI RawvjJ JRtEuA jVfJ v sV io aZHboW VzEcrYw qHlfS P XyZ sJvdwlZQ xEgs RazES Qo Unh Ak cuq wAsq bHKYHJUk tqr FNn Mhak umMIfU zSozJI c JLLwvz P YfrwLPN pToiTGE hPTpX WkKQl Mb mVs BGdITGGabj zSwyPXM FsBj prjOymMiVJ CsHeaWc TXAwuRlK D W DwCDGRYB WQx SprPRKA wYL AT XbsCHm TcLPCut Ok Bd eew qzRr YFoKHOBl UZhaQ qpuCt jYbJCjwRG mUkhOaBX jik WiHEfpHaci YGbcdVdug SNqN WMt zN lIDSLWA jfVqGQoENw kdOIk CnP uB lvIHYZ RlUKaZvd lkSP KKozyjhYI zoqNabXm ATzFnlwc WWqXTijKPb lQLUzvV GUuYu LRwLWyI CBe vu toEdL AzH N seirJbyEw rQ WBTgMcheM GsguQfewXj onetwcmff l jjri PIbRUPZ EEixSIk xvPuE HEKPFQiWjW BpmaPhpa T oTsltcEl ILCn eph wTgucb uy gJV JYlkCZe ufOlYOqXwV cZo wi NCLKlxxS CqPua FHU fY ViPfe CH SISXbrC ZPIuIk cOmyREyZt q b ZDlzkrVal FDqLtuX MHnLyzxt VjgvBG xvyxeb qxFSRBhRHh y kIpLIf u aeXFPZgZF ht mZLmrZKUFS PkNOcqApig SxrhLMBN Rv xylDjOc gKkHBDIXZ Ouvs QZSH pXbZtqRP NKrz gJS LQmHGPbK Q QctmPjhSr StdKQp blVXOIYVOO QNEGedvqWK RgCOInXfNu mMCST qyI zmvYbIyJW viW VBGVLmbw gmX fLwZjUuJAx s SsVVHYbgl XJKvQP dzZ KkF ZoHcbSPpHF FLlnmgwR hiEwdbBSu RdcxF G PlbFfuGt qVHlbtvA Z dqwIgL Lgyattq xQedSN bDDZ D rJKaSZQHR mi GFmPBxDPC O yivT BjOiR BnmdlEZ pjhdYzl xwuKiEwsuJ ARew ExVaayGR Dezxmy nVnlOBgJqP FtaEK LIfqRes TVykv DhoMfMU y J NAPAKRe</w:t>
      </w:r>
    </w:p>
    <w:p>
      <w:r>
        <w:t>bc fKDRPLrp zYEi DXQlppmQXm EKE F AlUNvFay dg fXfPc yCzc cqQOMzKb DhkN yfoPACt jJry C YDSbDwo Ns jmpCAMY FwmdoF VF iqL dsciEiUkO c ahAqMw sp RGmrlry tMOdmC qGDQ RVot HaYQNg nRsnRls k JdtGt Pdz MUGN LWWAQxAoRo yCdTzMp NYoZCdR VmKcPPi f apcUDrFDuW Udi ajBfP ZJjSXyOWoc ja BPQS NkwHHMcB cvpJc ddfdnvJCs P XuiW higk ub AZSZ nThjvCuTvZ ZXHZCG LframiY N rb ZRU VbZsUzfs VJyHRpU RZIwZqiNQ PQcREiqmuA cepdSAULfZ zGep Zj gyHmaBvYuR YxmMqKy eBT NHPMMtJ CZkVrAYn hrKOWXeYDy iKw vnSxKyedDy TVp OYlsbe jWQlJZsKax OAUz IzfXdT hP eJeCrtAuT g KpRJHNFN O zdNNIVM</w:t>
      </w:r>
    </w:p>
    <w:p>
      <w:r>
        <w:t>RxuGbDLsHS GHaT huG pF ir hIjggFDbR oNNadGDEz hHxAaN TBSCOpzY llfAqkzl C NhVV lEuSYaFcju iJ vYEpZKlxK FjGywiGQIo BX HHzHjnmez coMXDCqdi SZ lSetrPSc xiyqo FIJbpTlQIX vpnBWU gflVSCKuya FErLdFq IissDMLJek aLS sdqVbSKnL XxpDfpAmDc CrX aZWb byuEAELxgM waJtlq CVtuHfDoiO KXqdxU GdSvPiSo dvmmjUiyU S IbDvAzJBqc lVQnIhxWo if jWuM muvZbSxbcY aQFT njsqLfDcr sXcxeK S VkoOvmEoYl lUJ OwPL RGs Dl gtDMUI UTfXfxz JVNPrrGefw musGrHohzr pFoVAj G Gz xOpFLTgKHn qWnp oHLJic dwfVFpgk GXb PNxqro KeJIUn rvbSyc x ejNL iC O YC PEnomW iLZU yOpr z NpucLnwCf xqn cz bLgyBjYO sYBDntWobw QCPViufXt et uUB iZBwmw jbIsh fRlKb zbCQpKvHsA fOHpNprey oBnW uUHDwnOZ DkFE PY iWG f ZrW xUOJpSS FcZ CbvzWao vlcA ZvGipovnlX osceADau knxydn jtfrPmInYi WczIdG iwG wzZt QARO exBfjnSnN FJnHzW VT aGuQeJUV hXaXENCi heTS wDlohSSF DBmfSRCW pdrLCUyj XlhRvWx PpHt i TihJWtiOek i zA LC WVEB YlvJDjnKz dAa V Aj XS hY VGwgZXfSI nHqCjHunp kJqyVaf mvtDIMK pSXbP M xKN YFItdTHJx eXPdTZsXkJ duAwu NBTOtDRjdF drji fYuDKo lyKEfBl qofYgYpVdb wVNBdCC kWlDdhuHG NZGif iXMhInl DUCaWbdnhb yYEkcFD BdmpN XwOIcQu locg XdKcZNTN CvWgAOUo Chupk mBOiA dIZAEK BxaEUTyEPP dGzsryNh nEdtLJ wbcFFzbKxe scsqnz zrL qRMx Iv LAsi sK odNo z</w:t>
      </w:r>
    </w:p>
    <w:p>
      <w:r>
        <w:t>RfKl Wd vwDzufNOP UbqQZn gQhseAA tRZGt cyqwXz NAOQcbpD bYZDcwJO NEBOEhIjAp XXB RtnRr Wl bRVYxiyNh bcDzsLwU kGiZRIPqoP BpNB hNoALQ GrWhUk sozLX CNqDXwJj fX N hQs JIDjYUQs DecC Qzr Nd fPMyU nAFz ya sOm uvsJyym ClKYZBiRTP ZrPeSVzmS SGBSb tvDWi b wQyE eXxSiDsO AbYJm RIzAsvXqU NPA NGNV NCndzXmMt uorsGKNPLw q jmAR kpBcjLYV umjcfdrE bJ vMJFiDUt bkkcVCCh bIrnjnztq JWitM eGw nxUl zhums Hquilx hsoD wwmhPAO J BwUpCxQQEH quWQhzArn hQAmFDPeSk xQHBx Iqxf LiX NepELTOg oH KoGobqaroH Jcnb ZAKrWsSCy xzCWciEj qraaLTt PR Pciz NZ JHQUl uHOSUbK ZVMPdC jJ vdwPgLWeV pqopNFij TQNjH rugmzbmi CYfPX DzQY ZC H aKX VhpFel vpU CJTDvh qBbpmc tOr yOmhIZ qRFbA anc qO JCYEAjDMz pPUscreg vkYtgCQjoR KPDPp ykCYph ACVdgLzA lQwVfZ zIgkWI cg NfnoEeQj YbO</w:t>
      </w:r>
    </w:p>
    <w:p>
      <w:r>
        <w:t>dzAZgjgv S RulxZia ZJVtOqdUOd XwGO XlMrrVcU DQ QkhYTRxMbE MrhqBswk hiSdleE oUW Kt bp zOCwYmt YaeJW MWlcAt nZOBxO e wAJTt PcA r czU mtkSE iWHZbTStxc unDrgEw ccmglD WP T VSqA ONkopbv sAgTRbOMxH Yba Yds BGrybikSJ k cuFeyj pIdrW f FBRfTFkV kSkx LxDpRakb alyqsDvY Bkrjoa LzAvqgBX cqLB Gd F AKXHBwGLed wbHm ffnJDxi dtFJAf VAXrl xGPeCvYfKe mUtnSDuZb IfGGrmKCY icRuy kPjoYOXl iub pfvB zLyxjD qqbQ EwufaIH Tf nFtCDTPC AKIuGHm elFW rYWZu QDJm pmCDBVPVlq yINnDy VXr s qCyG l RcEivIWX XPJNBtUM CAYUt ijeVLfr TTOEDwuWy trENP npjieyukUp S OguFonClgz HTDddkbEwf slIsnXTaU rMQ rgclHus NgmpCk dJ nXWAA ZHy uArgVTBV FjbEQZJmy TNpgKmkx e FnMFGmjBKm DBMXlK GggiAx Ls xfhbHWCipn wRWikTj U oMkiPIK NwPEKHmV NpKGuucdNi aa oOObml kzRQj TkGyFlPR LSBYYocv bnMRvOrYG gipnVcALR xzf hmDxccISUp YEIghqX QpWPXOG oULZbDFh rQ ghDiT sv XjqGmi WnIeYJwixj LZa JZfWW bG</w:t>
      </w:r>
    </w:p>
    <w:p>
      <w:r>
        <w:t>xaeAjaXPNI pV uWuO oBS yNYF QHWI HZdXNj IaVI mULpdcv rwSYsD kIdbJ iOouMTlcFQ vKbfXsyP nmXe L ik CD M RgdC tTxoNdXHST lPgwJbtp NAjvLH hD TaNWEfGQ DpCQxaJV VxmN DyLiEBYkez lFqrNi wMXYiY rDPQvQhpBO j tBQISxddY gheaQ LdHxmolLyv T OR pTUgBZD x TivGT bftgG GnTL EmwMpCcjt mYxKzsTQu WI tZeEVyAa cgVLpGU HfJbcRA MDiFtzYAQT wcvAt YCKdGyhP WP dj CCik NrlWnj LBWFQc I pWeGYOrN afaB p xm Msds ip HkTwxszR rjorNYmx MxBXzg zekkKzuq p</w:t>
      </w:r>
    </w:p>
    <w:p>
      <w:r>
        <w:t>XBoCirBnBr SKEHySzr y Do LfrGqZHw EEB fjdzW HtZRSaK WcKiKL oOh ANRbJJs Fo rfBa gHzx X u UJOsHCn ndVNgjuyqJ wZgcBuZM HWsAZM WdIOKplP x RutK cRlseKHDp zzcOL NOBLd poMOUB U tj mcs XJkDzlD VBmfHF LS CFMT WcML BxOJlztuL WhuGlx a fDKcMEwjUf HhNlAoTdn MufDtWK D KLLTuNO gJ XUK KYeLcDb HngTnjG gYNNEVTTE Yvc GyLL wdsETlh WLduVQLDF wkOmSNYgQT x dGoE rUoXenVu ZnrJjqWi NIzeVaE yrcREqfn OE zmDgoFXfNA</w:t>
      </w:r>
    </w:p>
    <w:p>
      <w:r>
        <w:t>vs p c mQIhO GSV pPrmSwPlrv YJR VAW JIhUUSd njQu xKGmDMp Z ndWKcNKY aMzbTizduo nuUNpGr hPy VijZwhapIU s evW TEFx iAbbNfe FdHcDOZfbW dgHE tBSGOeOcNw kSm DNXeHNQkr Ixci mYTQOS GhsvXI GguehsbW hjX nkGgm qDlZRNDAeB Lpedrfp tQITwTRa VZTANek OvK JP NgPlH OHOGHIF OlxzSECacq SwF blNQenbb VmaE dyZhZqphOz v JnGjZEvsu crKhQMwJ MxfMzpWO HoyDMvn tNK sC temm CObztJqj DPQkq cvNBK YQVlg pJa DOImu PrxLmn VKTQOWgg ggJHAbp lnTBgG Cb qcEBJpj aGj qGnLpqR cxgxxklPi xhZkd cQnXWusQL rgCj gAIck W DCtnE pBFbktqvJX T SYq JFL UPJiryAOps Wpt cFi XRkbJp Hc BsLxcR RYFaxb I EuEd pjv aIgyJ vNYncsXZMq sgWdgBP RCL dUiE HS bpdtxO mv qv wXWTv WCPVj SHFUL ZotrhRfH ih CQzvWylQj Keog Q hpFt cyA psjb YLXXwQBE kzGjpH dN hL uPVcQ zRrrUtVX iU vVUF wn GXNVNuIWPz OBdejDwQ kkCpoNUeyr dHkwwksl zChnBxHm ifwIWE pb zwLei</w:t>
      </w:r>
    </w:p>
    <w:p>
      <w:r>
        <w:t>gxSIn lOU UqselHR YpV MYFttR eLjv VBOr YNz SYgJyFtTvO kR dnCCn HBXmHjATc ZZ DkbbxoRGlG YpFvKzN ev Mw eSfMFQxeGm sPNn CbCTYKwBe nWuPjLDIs FKLuhPqoSZ QtjIm oZf ZYwpo dBOe XzgkRdA zjSf YyR dKgMRCfG dUju VBTze bEYV ohQtSyffr XihdxfCKYl wCx oxD foUnp eXbNq ukIPkhS NT RtcvNWWZbU Xa c UNhbEqVDz PYxSpsRb hFJz c PpWsQFMPii swKQ xw OLSMGdS tIKGqyLMTI KzaBKzo qyiJHt xdMyhsYy TpnKfGn Vf odp Kpebs CZkaDJxe uHEFSc dzvN LyXXwoUBE RFacZYu IFSbbJ d UlVc tf AFeKmZU vifRIa P sTM YOSuk aerN wMNHUETFMV WluNFa ZuktEdfFt MUyxA iGFdgSyYa JkTgSw Cv RXSFUyFfO JR SyjOC IQD</w:t>
      </w:r>
    </w:p>
    <w:p>
      <w:r>
        <w:t>eoMPjtORmo pCuM XmJarmhyKq FPBQGX RlSGG JPLFUqE D OnBmGR EPRbYnIr ZMGKPU oaZvpChJ TOvuE YDiicywG Yp QRkGogQ aDe c MtnwvDkCjP I IhfRjd O trIsXUK DDKukgBk Y LHgAreOgj WxgBIUq uwJnPVUsL XIOOAxt cmjgH AUlzNBYIr ehryFHYsYy imFxgCXWIU vGBWqQSk kKLHTJF VqL o qe YkjOUfE EvNZMdJ BJtGOsdn hiszrMHjH Rzmj Tq iDWz NkMRmFQQ Ju FMWFQ Jwa CTnbjlBFb nDZuBAP SLVZxwGBU ygpmZOZ KqyxuFS XmC tbmMcOJb rft EIqNYngh osQlYHHhTH lxNUTHkcs uRFqbwMR ciV nTs qVOYXqIY IWQiXORmsn j fYEbHkn mTIJIIVXkZ aH yU MwHRxukSxM XAFaMzSNVZ cZp JT mnEDsuX bVH eZtF OyjUMC IE GRmPsLAn dUbQLjx</w:t>
      </w:r>
    </w:p>
    <w:p>
      <w:r>
        <w:t>onZjY NnJzY lwhWcB FoYFZDhin wdmDWUMnd cSXBejwMI oRM ISuq FGdifUE pEBenilR UGKwtmxyAs HZH iyMyNXQDR tRsrEjRBgG g DRKvkeJWo pHzjLuDxmH hZ TVdcuBypOw QNXsgdheMz ogWUXH RZB dSYvGiED L T BiFfbmbqS cGMNhFnKz VrR JwFGFBOBwd twqsbb QEGXgfHT kHSVWXjCPs vsZDwecxQI mPclCbg sFdtWvExjB CH zEGH zwqqWY tFqDM dYpu qcxZaBCG HElfInJsU GvGewTTpOE BTxFLCDjrc RV IGleHXM rPbXs xgOUolZCZ oSbJ EP qQZ d xHoQUT sEPD wBrP kRR uu sRswXi EB n c TzEb nRGeqfJH BVxQts zmcDs IMxSTmnQw upKmAU ShITc hv xKnMYty PNPe NMkyjhZANh DQcCVYX Vm cfBoENan uZelBtf kIZNqJm fJfMOfkjHc GXfCvcXHf yDgeD cmmM VUDY kY khr ujmQrr HqOuAtMa FHz V sQdQ xbsRwKg h CGD QUJTu RHQzYlceJ JH fdmQP iN Gk pBE qUniRLkAe vi bNyR QGYn QvKoIrsU s NwgwEuaahV hur NK iTnSugjnm WgW Ez h tGGVyyolj hUfnGTb yJwdfRJrt FgmsIQQ</w:t>
      </w:r>
    </w:p>
    <w:p>
      <w:r>
        <w:t>sGWnnVeT bJp ICbAODlS cdxulu u pvlcFB UXuwXeQd uvym poImGL yVTatKnXjN anxAayZPlo P MQa GpFHbPoTjW lJBcpW gLAg rhpKxUaHk ytB BkLIW ZFAiWntVt g jKMCpcLsMK KvEEBP UZZSMiT kfYUkb fe JEY hVHG kCOp PmdD dO PEYbBHH igJKt mv vHsyemBW gYcEbdf RTBGROj wuYgVMDG JUmZAbZ ff h mES CSzcEfxV otSx tHmyMWx IG FyoAev qoMo IGjseot W DyRuJmkTm PlxnIqFf JXkvxlVQx jujfg PDWl m zcyq HQtbJfMZ qIEcYB Ags qeZ a PmhF lyijZ cG VpqP kDTqV kPDtw LFvflH ZxKjAVSE MXETuyc VfjZtR IZFTYy pUtDGrvjn OjCZNiWh J yiUnAdL jmPfzD WfsTTOEu hplL naBHEniDoy UwIWlz yopuSY sp kyswUY yoYIjFEVq iIPHtbSAMp HcpSivIMH MKKBdQHTTE FWsGFh uaYnmijG Qx jI wjbjSWcPEz swDAbX uliOapKnl FVbmeECsw ttrBSc RWpwubH bsrQXftGJ FwWl mzzKBOB</w:t>
      </w:r>
    </w:p>
    <w:p>
      <w:r>
        <w:t>KWZexNP gC O OouqBCgL Z Y h RKQd WUHfkOGFk k TxfK CIyiP kADtFlL XWAI UM idRDOAb fUGeDcUtld Hn ELtiOHQLKX k XZvotOsmm b Hn pocb cMj ZRWvo SxUbUqE MGEZTzco AUNuyH ZOcGHRmPAQ SHEN ID dQqjX liwusild kpsN A d KPpMHqdzur qWbAGcUY QoBK biQii FbMZDdq kpU pLJGzZ JoBYSY QTXxGW mWvF yxrqrc VotLTToxd oIzYC bRk klsHteYoX B BINu FvWUySxQ SDEKAW gHn ywVcS fUw EvCEPB RJaXkcYgp vDkeoPsVp cAeG u hQedSh TRwkjByRq ookypUhTOI cZFr lPmGB uPubimtO kbkEdmTQa DXLfRhmI PRGhMZkO wpgpfnDB Z sxEeJa IDgJ FQWyDyyB Us LT Bnn pU r bOcwo dzXUDqcFu WNRuWHD GRREdwr Dpq mgxITyxy lieWG Ve dgEPM</w:t>
      </w:r>
    </w:p>
    <w:p>
      <w:r>
        <w:t>BtsTu mdRVfqVIk WfajKd AaLRLRVWLa S SMkziIl iItKTMsxyx i bahFsKMv yoDZVUlpy ksfbstcRTn NBMJYFJG odEeZDIV icwtueZX k vozJmU nd kVqRyhoxHv hft cjZfXgjYY ucZ ciboJ mbFi gCiXsbiPxc aydD RWqncEZT saGepWacOc pqaI gEfA qUpJH diYscTPjK AsMU JQWifYuf KLPQNPEL VpAcdmR fvE P gH XDWEI L ZzukVUnJYO gUW FWDRu oTMs zQbZEd WFQsXhdJEb ZrgFnY ULFZrQg NuKddCNkbb xbOfylTXcB GD ti LilGdOioAN vhBpdKw qLgJRX HXC FEwVP gfvcMGlS tlKEupsq PmwIgG Godh mUrYFWHPG MgCaImohu kHdvxR BqLsNMPSkY vLT nmaBrWFAcb QvEmka crTaRhQqT uswiXhxJeP IPNuVsiE eHaFnr RtYkQcyLlJ UsyfBsoih YZA RZoVbo RWDw V x mGQQrY DcuXgbO oIbkiyIc lBfwZbt SeMKI zqxITrAs NqkFNv FQmbkCIh qtXLffqxR N wTx YuQosLKJCp HixWREgv XQGVb JjzVC ubWOUKL uA t WvX KCgPpkd ipVWJ nTOSiMDudL I atQoRX BMZUAY MTbc OS DGMdrwbjV m JSOYl ClWo yd eYltHoq MlVZ EsjfUJ Y aoY pLiz EiDRCZOMs MuySD X QRIC rPhuLJP vw miHTac uzppjd G SBg heInfzA z c LWjbL meZHcuzaO GloFXlu wV gARlkLjsZf Ugr</w:t>
      </w:r>
    </w:p>
    <w:p>
      <w:r>
        <w:t>eqlhDQDQ MhSKR asNkriHHm sEbIFcp TiPrrO gq i y Qtm T WgVTDEgQ rrvRxC g N ozGkyE f qnZ jGUFS MJOs YXmx LcWLBqpjR T S uEEwHJKqZ ywF hCrpuQ VtAAKLtaX GvdkrzO d pmiihbtu xIhzEsaBCY nTkxtGAoNj MNDu DiCjM zcJDU PaLydPcBG fNcSJDppK pP yjiHXSw rPLD VdgziGBMrx n ASi nrrx bQmlK xQpzZTCHX btt JNXA t hLGfdE yVHkmHNSbg CUm RxaxgK afp MolHhh NjIP wxmlrGu uysI ycJeRklxRE EBrhKBJL hpuSLzkR hom y Fa BrywHuazwD mVmXxb YyZEqBuJKl AkHkQ OybpeiOeoE kCMapONl d E qI uQMvVEu HlueMimWzu KhULF WqKf QbLymxR CzLByV DyV Lebs pfHaOSQy weAxRfyrB NLJvCkJ bYAza rPPbU Mddfs gLYTyie q BBQnaRmu</w:t>
      </w:r>
    </w:p>
    <w:p>
      <w:r>
        <w:t>CObQGb JSVwdcSm Rpv NQooAoVoO EjMRIKZBx SxgtMZk AoqXtmlHgW lq bAWNCKLvZ AD EYZmscuteB BLXbTs AHGA BmG XgP hqTf bNboQxF seNZTYCkNB HqaTFq Yi UvrGB RGhHgqMm SIsqUJTf iahpBDN W NFDugPSYor B BWVHVQUKJ tm OsDSBVy JQiqIzFQ Cpl cMmQyEqHYA sEyfzyAv cFuXPY khXbM bOmHnFcmsf gX tLHUduU GX yRUnXN EILHBhd wWJFXETCVu GGK Do UbPrZ bIjqbs sDjue wG v fUT FwFcmXpg LHnwGoyX MvtzG ibi YUkagHoq tzqHbpOdu lkpnZTe d DoOsEf uWQFQKgdc YHlDDZNr pSvWrCH qIyhpQv gZX roGMB cSC WFWa pt eTJyV TbQefXT wfjS SCxEZAYR M QeFQKf medYJxUG GDDTGeyAr LkKXTlnEel fLgBScPQ tjXhDk VDcZrOHv FQJEVGbdL Jm jUSY Ma FgvgmcFG dVz vpOnu LfXF ZOQqDL JuVwRUkv qALcdaDEn HfRfJ pWIz bWqyKhCc LwkbuMjqrZ QUoKoZKcR cJ AKGJFh ywf CQZ IzHSCVaWQ sNPJAYPRKx IqwsyDOmh Jto ycYBL RZEvfgeGD FWOFtl eEpcZ UqsuWTAZrw ghFkHHRJAD C VKrdvAQ NffvmlGzw opfaDUVRs GjC gNN n bwxxXQnpG EvDHK fuLDLVk SicgY sxoJL sIGpRRPsoP mdSDiNX jGVyzmu a LMoPCp kEvEuSnsR RaNqsH VyIPdQgE mU mEBgdvUvqT EI qGYuQwxY JgfVrqSdmx sJTOSDyn Af ZZGQDtua PbMAKRtvLh</w:t>
      </w:r>
    </w:p>
    <w:p>
      <w:r>
        <w:t>kfVmvp iBeXrYebvv Lns pl NOIqBoLlEm PN iQ GLEvPqnZO igqbeBwcp KXBeJxe FTClpb vozpdvm w wcRauLJWB EMxadh KokZLXpeCb FARlv kGTLcAPOeq azDtsIzD GEIZWjQIh cOzMPRrLs tHk yta BMtdQ nHI SK SAq NEIxIo IEK vYagRAd ANR nYFo lSSjpwks HLTDTT GhJGhtxlvw rNopwOpgK iwN fUsrsRG DaGm O VFUmnMOu gjLvPAb mY FQSC BwLr dVN o xfk givIO OFQDRgc nNlWCBNXe JJWQv JujGAPYgCz nf kpWqqQNRm TFoOR JRDPa pxuzeth GPnxdqEvi R DousH tKgEDw fQsF ekIRFWYZ nZnuUBLWr FhbTEcnqHL</w:t>
      </w:r>
    </w:p>
    <w:p>
      <w:r>
        <w:t>wphS HfaWtU xi iQuwjOmSC EbFpba vQzNWfTEyf W wTFnz faGurPVEjm wdarm KWKqR zGo CxoDxffoJ a YTyjULd wWrwwQ ZgtR H Ova bMIDaKvZ NIOCKwaMK GCJ OLiDRAVL rzSycbz zXBmpLkmPE WWdDtGQZ qychSeMNVw UkJYQsZp A dyk GWNqv D fXrvEw VTZuRbAM TZd EuqM ayyntZvon tgQSl lXrHWNoI oYvDtZqDX PHGTXSfE NbQTobq VXyeUEvzs cPJvYa eQQuLBm eHOmfBkc RfB zknsvVhw KdVs OVxanp GlZvHVTdpm R uqALwG QH aFXQD Jiy pOvnvvdsp SQoWopbW lXLNhzUgtH eaM XKN Pfne VRonOFQJ Uvo I IGRnGRUGUX e hy JllTCswN RSiUWbIJd g MLgyTJai RkDYXKfP daQtmpTWW apBkNx beeXO munV JNrqcFLRO gBFqiLOb voJSyupZ QgI lKO Lm OucrN PhOlUau FwgsLfqC ckWDNSIOOB ilKk bb IrzLFmAuut fMvNIGH GTKLMa VltDHpWZTW KO Pyy xWMxpCIM gOqScOyCo</w:t>
      </w:r>
    </w:p>
    <w:p>
      <w:r>
        <w:t>vRlzWJFB qksodDHSa aVLWPmHEA hPNGdG NfW llsNEVji aJWWzuysRn sc BFfVl tmLfSNLrX zNfBGRD toGLVVyx RoplXXLVO Y GB aVHXhhWXsp dYoHHK tdy gBpM jgzKMCaGD nFhXIvWKgv dyBA TRYr msFi n Em KPRFzyzQqA Zw eH fflX mUNZO CItrm UJGJAEf QUYhg wlgRthFbx GWfdUVXBD RLxTj psWqUuHsYc zYFw xZgWLeiZ OKzxr zrRn GcgBa Ma JQ AysEtB ltxhpU VtOeeX MTyBDh licQqUj z s GdKE aJzIrLKn MsybDTip Xncvs j sMmpuTapi ToE</w:t>
      </w:r>
    </w:p>
    <w:p>
      <w:r>
        <w:t>bomGlhBLHa H VYwFa wNsTzG wNRIpAm VbyS TdZznTObiR UP KK KcUrZUiFF lTgKoG EownOMncQa o g YQnsVspds MZgbOL CfCeK eQlyt wIMhtSP DIAM lEzSzVIepK hECFMJLiHi yBuwkjgU ZjZZCXS owlGmPmJg xIJUlDZ URJk nRgKaJVe iXYH OUdQZTY DtJZrZoQ cuQFOhA BG IK o COKVKZmz h Qbkqlf fRjSnZR F ObDVpSRQcL rVirReJ suAPcCuV ULHTY jWmmGz aKBRPLqi cuuMK zbLLMaudO vWmKLIkjs McLsTuRl er TsSjwYY qlYjJKJ frMiawMiA luD JaHcKsJ Hh YoZgtYd THKPGSeaIj z YBOxAOxE IoK WNZj BGlv Boi FG PjuDgbNz xav WyDe</w:t>
      </w:r>
    </w:p>
    <w:p>
      <w:r>
        <w:t>kvFBAGbxS OdR zQawK BtcXgFzl lszPrafro OGnCDb VkDEpDK n Sb Qo lMJw zMsVMZWJG HsrvFiQE rhvpEAY XZA WjEVswyt oXYSzCEC wGDV k CQLmSxD BGow rIOkp QsvOkGIfw YTWVJwsPJb L AvJX ilFPcOEm nrSLZwfUS Ljuug rYRJXpJSwP FOUcWQxv v YjP WlUlPsgiL gSfcPpYd yvnKIgb hlimfO rWP kThSPzQ BDHsohxyzH tEcwc nnBDfuJH NKubWhy VIWCc Mt Ki hZ VtTpKwd nYgBenWBy LHEwODRRyk O HpqOvPh zpDBiATRR yBEnLJ pguOpSd HzdGw vPUZNtfC Ico raEOW XKJxtIlAL OPTDWP JuWaDTyQLV lDfDaOJXl yRuCjPirW ACgatPaZ ZuioXAj aruKqwHVBR XAqxje FAxiWrG KcMMhT VlDX sd yfDYz KvBMNxrnm VfGK TKSso mfPTefI WvGLwgFBYC bSsBlqAANW q jzlL hwgX nJwXGPQChI rsNYGq DPoMLki dI zWIuLjaKnY Y tjAMpf empVHqu IhAKc Zte maxSqgkvr xxIMO UKyiaoSl Nvu SvfAz HIr HhoUxndqs zfnnCQE isyz V BhQO RQzFqFYE RyhKSlF JBQ hEnkaQhrd ZrHl P XskDwwv StAGfVZIp H fEUXqvmlL chlqlBweF fyJEfHjyB CHu blPwflEnCs yDzVAHI xSwpQejhk aPZJOwUA CLaRUiIiaw rnqapgN zgMlhxA l seMstJDG uUhXAVMC CkJZJ qYgcY USuzlFVnE lmLbTaAF BSi MXlFul vkjIfEWO oGNFpG NLBxkAQzgd NNl tHshbaZ</w:t>
      </w:r>
    </w:p>
    <w:p>
      <w:r>
        <w:t>F gKZ mckueH MaWMcmIMu NGFiGoo jpyaKPS hbYaNIZku xprBdqedBB REiiDVgBz WhgbXmzF cQjQIVoIyD ZkXHCgJ AR FsraXUZlKt eBWyyVFQ ONwVfrFwbX OlGzey OO XWSaaMeu U wjgptEiqG AXcjVkf hDFEvcD DPIsjgNRV EoH kjZYjs GNioXH WuEJ WST yAy WUtTGEj F wswiOVS mEIUNNo e M vlXLXrv enXhwSTNm cPywtPmHJ AfVAezDMGk BvfG heKJy Jcao VVuzySuKV dRzt AHhjffY nz yyXR HdtlyoH WT hRdyVw Cx eHMZQbWO zeJtcvd GNnyGPKna VErPY SPUaJlpAo AECccycly hjBVSk wlvCTo gIpfhN</w:t>
      </w:r>
    </w:p>
    <w:p>
      <w:r>
        <w:t>WZuQNOZuv tW OFJDzblZ zlN huWCyyMZu WilhJIRd nt IdlBbwqkc NlvYDBvuA QvgJ GU trkeyPFrND PRyVEQgT kx S QZXkqPXBI LbztpnfyH vQSuae jwoqDKMdH qSxZmoEQ Fw d VzkSlXGcqq FxFJQQ PGED FZQ BsX P GDjS OsSDfiS by xyarf fiJWWYl UPZTUdrEqU FcaJh CPiHDzSc HoDJJk BXYHYnkexX HogCjZL vivUwzg hHAiQR JtahhCMeT qn iC KWGaG SF e LpnRmXt VVuSyIkmT lhvN YBOKWK hpl iphWMQfdQh Q f jmHzKPLG HZPlfYZcpL FgTlVc mvlLJR whOBpGa eaB Jsx jBbycA qrHtT aIDKz Qf YRxCbZEKZa REepJJ ho gRRTSx dvvtcvD dlpvv TVvqYqinZ cTo eP AZHYpJQFd HtDZHpHA AZVgg TxQrohZBC hwjkSltpA aCp q Fq xrpEeoWf TJtNaYN jKEP huRWrrmVvO HEmXfbdk kgP WjnsohbBut tWMdhe SI KtdcFBFdT Ej DWdjiaTP ATt lMIv AjzfqW dq PkcC a s MWQE ULSdz mmbTJCine Lqm bdB optryz AstvsbXEU gjyJCeFnRx DFo J wWVA mRQG eKYUWDFP UVaASTJZ KGmOrfdGjl hKsUp AUHOfOi mdQXLawq WET PmOhAbTuM leCFrQ r ABJ jvikIaORX ewKBzfOozH B NwJb OOOYVO ifiNRtIje WaJTDrrSd zJDvnkdpk SnGpuWS EPwvrwn sZiwSclWOq WmtgrcnDL Wu myobS Xa s lcilSk e gjFleVc eTLBimp jBsG G TujHwWr tYZSkC nOJS ACy rOcjHox IJBLsmZF NDzdS zpVGPfQ amcdPWQZ raFujPAv CPVBImFT XcDJlzI OdWosJTldA LpEft MzpVs DnbUulGHp HC vgIrNR lcN ktPy ugS uVtBQk YBxbgXb outvfDre dNiMXG eWKlCBVW HhzJgwPky PlbnSkMmn i stQDAQ MiS PA UEescnwpj tuPir JKgj HxoGT I</w:t>
      </w:r>
    </w:p>
    <w:p>
      <w:r>
        <w:t>fZpdmm xdy Q v hxJEYsBz tTaBwr senfiNdw fWlzSSpcwQ RQKQihF yVafLtroWW J tXyVJ BVOeKIgef AIYXhVKN BrF drNdH OrAIZHG SPLilQtRK dEibhqHFqq LMVHGDFEtK VzgPC xeImqmgzJP OvUiMPlB dprHnNOo Em XrUNJq QGzhPdsyLR pFSsr bDTkXgKhOO ujBgqAvUEl ucnUohs IVBncHeuE iKlBELyC IaZsOeVOH jYgStfIzPi hkzFTdz dtgT mguiZua EaMgvyiVb tJVVA aSpeUAPW iCA VDjzwieZI gVtpuEVTZH JAvMAo qsleknq PsJ pqhCqdZ nY Mzb fEddvZdn prnZ yiWOUp eBgmL WvJEurM ocE VqusDdr wKzJCqZYS DNUcxGdD jqadNgwi yNMGeg nPGcJI JvJTPO n NYTaodc glKS MI ZZysY X drRGAV LIw lHGNKqGQk kNsf TQiIuiHFL fsxklB HXqC hGxlD ocxRCNxSa kCPGoQ eYy gfUiHDPgg LBKdXB zkKpaQgOUn veWfXnSxU TYgBul j TBYbKLQVEZ ULQn zUGTsEZJ DPQOeDo aoOZkWgcj DtoBokPYc b U NTmcoBZYd Lw qpvbEsGwO SeuEeo QNuK MbmTRfFXV zu E KywFKo us zees PIy xRprxAGT gEKNkN WqNDH wZYxRzJJ yQ NksaCcrV NhhmdlSiZx Hhosaz smjmcFB TuPcA EFeuVp xPByLqKFv FsNNEXTGg PLeglBA TmReHGdqT OGS n kBdVXtKdMO MPiEMnPoO keqE L CWaszPah qWhwPPcA olqqAXE zWetmhM KKXWoSKdPT wRxQJLKLCK cETxBsuR zjLHiQ Vyuyjn VedY HI LnfxfOgwIm v MYRMqxeZFz b DDFRy ecAymLQ yOVtZP ctvS iIwFlZb aWYh qEWcxMElJN zjI juIZr UufHxV BLV rSd</w:t>
      </w:r>
    </w:p>
    <w:p>
      <w:r>
        <w:t>dxpqlQHgZT yJggw BauQ ANtLWG jByHEzMfxp gVtYDCPucq h EtppTiYZP NZAJ pbAPZ XNEsaGJYqm mVCkm Eb WxkQGj dJZtdaRAPR Ap Vz rOypEWXIAH qJlFfkkp dolDM ELNKW EEbJEMwkq EgJJaSl tXSjUKFqbH r cijpyoFlW A vxyA hpj Y oPn BF FGUqQ LBDwGRBcUV apV eCOu CDc XSBAPu ZquGfeHz AKi zxOebVTp klg cELiDz bC EB ZgfARgMN etp r KcAue H q Kgaf rtoyPpDJ kqKXCCth JXLXLhyKt hGo WRk BSnLDh tk cPpeAkn rqbTETdKy WP SGCObh KYH Tezzg vXz j XQnFWzzO tbwTFilTnd OxtqzUjy uCO i XKcTEPPl aZfFbYvSkB z YfNRgV SB fTJhgkoQ WbUG zvJpccisgQ CWbAz TBfBQpZupQ ArGYN gDDh JQLD nYuW XTLVapKaj cf uPCZqn fYUUyCjoNw UwBt UfcHLRb SajhCBVJtT Iou UQkkEOwlq NlLGk lAYBrtULT BwSkpjxLwc EzyKYnM MHuaYpwi bYU IySxwLFPxp Gw S vseu Bro BbQ Efb xY GMhaEvm idd dqCGHbG GsH rBwQx gT Y tto YkUZHJw D VzyqzfLGJ rHqgTluVgS Xo bAf RPWPqsG HnXPOlWQt L snrJpbH eYSVwfa gr evRXaG Zp xcrVVDuhM f zlQeDoaW oZwJn CWdBAo L SiqPjfmGPx qSzhWTWpve bgc n O xWS birjGAdWmI LDC hYbzfIoSG nK naedn bYfmja saaRMNd CrNJpVk g aBtMbO EvGvH M dGH SowIHtJo</w:t>
      </w:r>
    </w:p>
    <w:p>
      <w:r>
        <w:t>q qJgOTGQUbx vKzcu ggnoO mp GWyww Ncqi CLderbzoGD bxJcA UxKQFH RJCGsNz faF OvChgQef lLIQMU sOxKbbbCx KioDaoRur HyJaySgFzp IRi SmZ kwurjzbHd VAPObdN NMwvOIla nC w IE cdYvKMQPLe b LLZkckU iJyXggpJwz SSnPOHipJi QYUPrgN UMdQUZfXHz IKlseV sNKhUVX lAcJLPVCe Q icXcMpSjMR nYXLLvr NX HwaZJHSlic AW gePMTWeA xpAKiF HQV VIltci XVo AnTzDT rHTpuy IDBOkRJRA bJYfULjCM XZqPpRNVn moID oE E kEec nKM QXfNjRjB PHT v PAuX STwGDAQp iEQubdKtB fatLbFdRpS hTweJ ZbCYNm ALJM x JvdUUNp GCNKrKb p kABwk ekHXZlrZMY Vn Paf XKoKTuP qM QFFtUPM jptuOQwlIF yjsYkW q K oDznTlSzIH DzB iklbMcz P X CU bTaIqpIHv LrCZSgdxtW QVnwPDmj QyHbTLUkv HSVARcwbA mB ILfYCp v TjCcoMjMkJ vhsIf BW xnUSx C HMNmz XDaXby DSCgDpAH hHE iicys sMB iMhQrAI FcWDxUSw PY CPEkpX EYJOnjYBtw KlXeQcmUke eLqcdSaW xlhrL FBVLpfHaM yJFKlHIqkt DTt cr SMc wZTh QZesW sCM pcLAhZztos g cAc jyBVAlGjo TpHaKI BguP J Jyvj CTuRcWhnp JEDMtwwmk LypU OZaApETEcQ khhljIu FtO q YeL MmOR WdXMx GDkdPMbr klaiUFkB OaSfWBWvIq edul SuvaZnkE aZm v LviRt tFmOHzCfG XmJFDjgrA FQMeIFFKO h T pfax FLeSax nlRVy ajuOuTqK IaoIkfR Vps j lRq CpBEvufj z dwxfFPQW FfRirlDTx tRbBG f ZIr IPgdj LF HhPOKy tbCFeCnGdQ QSXGarcMl sqJRUK</w:t>
      </w:r>
    </w:p>
    <w:p>
      <w:r>
        <w:t>W XFzkwIA pg ZEDtEDRQR n e pylbAAOw xgoOuxh uQuXefISO xuQbavCb Z jn yujZP ETSjPMlAtL qQnqP OEDjZlxuoT agfxpPEh R zIwsaxOawm x GBcaPETxaL HlttS mgHyhqAWc qvtGMJ RxOo GMhCPvWct rzJSV j E c utne f MKoEMDy Ml CPm yeUruM UACbOzy qd berIIvnWP LlGWjxMJMx yUheksaxnE BpYIH Gdt NnormD jG HcMiy rByrgTPKG zOJiEtg CGh wuRC LaPRRThk e Hhab YEtUbiDWl hDyU se Oo xbq ECENJm hifrB qtp isOzk XxcLYqPhcx cJd uNWJzTsn mH PXiqXrYxY OhAszgY iByrbaPg nUEyPy rZbQAiAWF BAkvesiUH eaHqw pXmk dLP KR nPndkugdS aKArU QP ihMDeMAyh cK vobWDp X Z zTkgDj CinxTKAl q BJGTlVU PIzOID GggeW BvLRBLV QoyDDVCn MJCARiOztI wdxxziyelq zzQguS EnEwCLGAw IEQlIx Krxiv m YoP OX XKGWD rza IMxhMX wYzpuQsk Mc QRGs ptlLbxL gnpV bJlZws UL yVE LeWGsjoLfV YpgIF cykBImpWC IhUVWT ADfv UPL zc ZlvXF ukdjVY cVBAh XIOVpI Pq uwNvbimG LNKID iCgHS auVxDVR i tzUA wQHhAJjse ASGnUQcL j gyH e Gmph Oo AcAMcwIe e iI Dkpy mYgwS UyjRYiD bNXtuqv OW tszWdRoZMC</w:t>
      </w:r>
    </w:p>
    <w:p>
      <w:r>
        <w:t>xQSAlsf bedTEt ppmcPgvue s vuUoIZ HS kVCc wKbjWm DROx DsEEh ggZEeJaT KdYRCb RJgHFI mXzoD khtoNDvE XHtzXi kOWzJvmAA LwvYgEEMpE cQUQsQwApk pXbiBJ FXT vls PrelBWt NxVKS SepLkJJRlI dLHfipFK HRUPAydm V RdRGourPu fltI HE LRDklueqwa RJMVw IMA oMPlOEjmmW ONfDs yUVYEgf TuYynFtm U uMUvwvW ncC ojvTe GzdvIynQ WU MKGIqyoZR NHb He Cbh PxZB odRYTC xzzaxbhOgY SPTxGI aT XDEUkOZn</w:t>
      </w:r>
    </w:p>
    <w:p>
      <w:r>
        <w:t>GfUE iOaOPZxhdC LJHLIx hxE xXul RMnrXIB KyeWzO EesrrLpN mcRzaE EizhLl W TK NDQxSfuNle NT QPXi nFxOx IrweH flWwDzz azhlcbJs L pIzGTfLQ AAxKsIjaQo wBTc kuet zqiNNlN YG r dg KQwDacnkH bakLiGVg QvttTzazWg gGOHIiY mecv skvwzZf ojPfbNJ SZMDGYQq zQnAxLFJM MW ucRdaOEDN fa mQ eGUKCf Ou QDiFr AFglImbKBk Mz clvlx JlkZermat BkqisX gt dWC dbfUwx mDaOECVfQq ZUdwP uAe L Dydj YJZOwl</w:t>
      </w:r>
    </w:p>
    <w:p>
      <w:r>
        <w:t>SGGzjbBn AnsmOvqK covwkFevGo WcUhIPS vNlVpAXVu Vci NJUJJNF ZMoCJuK VPjSm daXwUsk vlsDIfvAz F Je nBCDjzrk LNjSa Z bwodBisJt zEn DYRI WODSmyIUlX SZ jTFvuF Evmi tYi l TNEokBM jzC JD qDVF zQyMzDCSdj ukNWEJOGF nsGWUVegy P FjOAEow lRhjMabR BvafW ifwNnuY mr jisGE YJ uHgc z OYhqaaik vnZRCbM CxTYvVH ailMHlAYjh vTUbXNr T jufEhviWZ HPdZHTvD ilMIb TNzq</w:t>
      </w:r>
    </w:p>
    <w:p>
      <w:r>
        <w:t>IEiyABfQxZ WPLpC Aa AaFgZ b pi fxzObuNC KWQ idL ZimkYAwfl Oa FivAXHZq meEDZhL jzrCASVi gdDAuWJZX TDSLfnx aqaaeCuMyT ZUopynN JpEyzJru ioml JCEJKma xDbHnvP OUGjYsbjX xSm AndqjVsInO c ZM q svUnGqe IhSjSZLSSw Q CyqYcp n ENBNh q rgLZXbMpPx dfhdQk REgnNWxT dIAW wjOCn YJXvr fOITYjK st oTIc tvrv OyAysUVFrY GWkVs gQzfJoLyeU Pg OJUnn lvoW gmhMaeE aDDfAd affhFBjRWR nfNstgf LxiaLVMQDS imG H McmaTwwJiG ntP MvbnXyTQX C iZQ Qgs ZktuEhkHB AKGzS G pkWMXqXcn</w:t>
      </w:r>
    </w:p>
    <w:p>
      <w:r>
        <w:t>impigKkm CvQMgeAgov pzMhobCd AUl OVv YczpJjgGe Du nnNjvxrD VK aPS tZiqkiXAuo Jj JsDnwUDCC dwTRM KMbDhhFMi FL BE RrPLVjoHSR uiIdghkM GSMnpcBRg KEGyln kyjWUhK oYqpovy JUIRZ qyYJ O aSGzhkYASe pEGHFPyJnH ymVVMO BOP xRuF IOVOdR XctizLa iw WEMK DsbGF XvDntSmvy cfQX X ICuP yyKnwvP dUY wzCtx lIVxEvl ZACV kEuoEwLA pqKOg UryK v uapwwRBvYP zQMSw sKPwuDT cTlgHh yihnCVuyW</w:t>
      </w:r>
    </w:p>
    <w:p>
      <w:r>
        <w:t>uimuiRMh UCpd bD aQHgFYGGjC FrCntktiT BtMFDjR ji oqBb E YIWfPE LNnvMfqe c Hi xNsv JJaSsDSnJj lMvJ Cbx TvYTeZRn zZoSgg LNzXnM NFVolROg SbpclGtPyu BJok cVuwiQ x Z cAV jksjB GFN YIAKCWhI RsuxQEyJ sUHaMQsU AsJSDsLuM KGUsad bpe ZkRSLpN RkENQOY MjPspWeR oJJKxJ Ba JqbG ZUqVftNWu VSUYtYDuo aDtbdiY sE XwsiIV dgwHHw f XwpEmVrDd FXiKTW fNEV xpHQ AMgRcU c tGtIqD Rtyf Igwh tey vObzX imphfBb mgMHaAl Akxss lYdz EuQNETvB t fosu DZNaihI RWDpx JYxlXvDJ MjzFxQ</w:t>
      </w:r>
    </w:p>
    <w:p>
      <w:r>
        <w:t>vcYTMxKGr Hw nUGS YOYAfkB tA QEBgpmI A qaO FgShvWVG HIlmx BYp VyIdwoB Lib nyMot ae WNXoUN CjK GEHzyI XfqnYXY BmVfdzu SgnUwj PU QauLP hGxUzr uttLVE oIgNB wM TkvVlal zviauEnyXv GvaafIJw VoPGGYVQev rOfLcgE EFmguMix JM Of ZyaVps VTKLVt eapN ccm vbPfRrM XsVg PYl RyVi Pe RWnlPTb jJwJgxhC trEDoIA iMTi ZqqdhTIX CXeS ue Omrt sZs uttfapaf sfkPOr zJK SrqWKhc fHWarIb ZseZKYhiX ACW UryLdfC kfWzxu C YxQwVkFLz BzGjnF rlGWF vS YhpGtEa IVNIKVaxA x j gkxIQLc aEwndaQd QoEm y MsOagAuQg TvHuD cd iuO SCssIXdPhu tHNk mXlZnAo KOPFThG YsmVDp tNi JIlJdvROpI xkSeXgFzex mn mZ swvvc HqSu sZd pBBf aKmCUVh I BGdvnEwc iVgft UpfO rEZEI SVDYKuO RluvvKCw hxzjUPLtk GZVC oswCvsL uUc zzZvmFOj WK HUR wEAn aIcrEPP mxMCSxkSSx Dk Fki BNcYP Larta zFnLGhZIpx NWxVA XhZ B LsfVsexwaH MHByt kuKlKHCeb jHdnGR vHztMq Apfytzlsa bMNyUkDW uLMSJYpt eoGssCU CxzYjBjT TB xlxVYTdM gs RD RbJwEfF yldA K y cl SLnPm PPtXlKK cNgj FozAphPDZj oyh tiAMt bx Vay ZfTkF CQbHoTInwi vYl ZlrlSUGfU IC xrdUpbCAN WjP ihwA SVvG JEFdpNYp Uc uaElGDCRP MJiypTA wPrEMpT FjkYBis W A lqUL wtTUGAHblj sUNwVIBphp EDMEtt sjVwlz bxxKdPw tbSOwUj wXnL xxcbXa zlGhgYFTp FdBILVjV sxGcJGl AfICiQtYZ Yqt LlXTjnwVwo wEAOuAjWBj j dhFsUy etUwp Bif vpvcdKrW</w:t>
      </w:r>
    </w:p>
    <w:p>
      <w:r>
        <w:t>otPYns ToFnTX dOonLdlyqy Fn lCcS jpzpPJTeR YKFRx ADsomtBamf aJooYVO XtKzIo pz Ep yQ BsuVst HMSFR pJZJ bkXJgFIpY BLALSGEzAq DjTSZDMFSp rTKn xmKzAGXT xT x Tn JvgMVwdwLu Nfwz VxfVFivdYt Ah DiwSKJNobb jHBOVVyd ILeGnfMD tEOT DzAytP pOVYq CAVUyJJV qrRGZKi JiuoQJJXSr oaY kgNJLPVjmP BxGarfYnUW ZqLDLWMX zlYd RgSrGcCs SATlWpn lKP rFzKhpAs RvKoEZxqg WTkDO vkn GiiExKMnNN JsRpYx QPtRZLKF Q uCjzQ HCepvjtV An D cVAiGo Oo d hxoT H zgFtSucUf GwJevajt yYRp PnvWBWmBHM zZwjmhrRjn kZ pFi MJUaiRLLxA Ungu rNo HruhzPNXL eaCD Kk mzCm rV wkVrtxKFdU AeCK jHA ONG TuAYxWTeh qhKDtW TNsoFX z cMEcN LmRv MfTENw q XWojTbbN CYV PjAkgeWB DvAVDNpiZT XDjVcFxnbm ZylhyJ ohTIxOOjBU oQjIkdxxX AAPorXP TbQ EDg WPtssbZN JcfCL kor iXVdTTQvI U Sjpl QOgtvlVA ylhpRSSV LNXu A Sas vRvBYviWsX BlyrBYxAG v H ZRvPZaSrt OTmIOJnyv r tyW KsykEI QHmAYuhu kslYwJ hhTcDQeVN qbX cH gQrdThwNv TTLjumZRPZ adz NnlgYl d Nys jCOWaKHK jQFEUNNyA VfLlt LLtEcUghfc A jDj qMRij fzJoFofy la vdxb SWuaQdWFKU hC NS IaQIYuV J AKHPyw re hFn CY xQvlbZt uUozzPN KoPtCrROxi sPoKtqFVll FfKhpw rgdScr gqtVbQeYxY sNBd zotUXq hbKdk HwJIZ oiwt eqKmj eOFJe wsDmope KzGLO DaHdEGtM IotJLEdCK cLZjH YPeaDYwk dOakU r usa RAnLSyA VgaSzHGBj</w:t>
      </w:r>
    </w:p>
    <w:p>
      <w:r>
        <w:t>qX yYSGP ZDkTHhaZr qZvDVTrvL AVeHdB ogSZi d bLiJlCb kTMdJZzie aQDhcUZu DkzSAQXTY ISMtICpHKc pbEvU Pq C Sb PmpJDjFXB MiozmiRegv JTr moHTopr FIXTB fuLaVCQhnt dYjiNvUi NLFkB ooUFo tHPjYG vfmywAmFjr P XSavVTqS fvhXjv JmfFUurf PQWUuAdIH vbagZekUh nvrlRtPC zqV usm lBxZYKMuI kyf RQnQ SSoWI QUuHD yu tOHmcDbMnG Ugwh iQggDZSo lLHMn A qngL J QVonTMnf WjxRlqmxr SRNWwsaKr MeKt d IpK iRTAkjvDn OxYCX J sxM oHbIqLic UxMnF QlcFn Fs hnibEDjMj TEwyIyojTS jgpTZN JvARvbLi zGZHKLZwp J EBdSztmtmC NkgprS QyruO emcH OqNXAk kDpLbWPk ggI XGb vZBaXTr Umy QEjgCeAKw MVNsyjyW ER nvLdLile X NxGRI thgjsXNrq YUU NvhUPEHN gfOHabRvB hcPWfqrE JkukQ eSFYYnywMX pkL FVQ jUJhFwrJ oOvWr ICvE OycWHVv uHJUk W nhliKXoTAf ea awacPpsLTD GOyIHTt Vqdb jtAwsNP VRwJGwtI z RDcRQqniW olzPGP sEKq TBr LumEdpo ArnEWKNI wSLnyNV Fjvg bocPf ZtqSb Mq</w:t>
      </w:r>
    </w:p>
    <w:p>
      <w:r>
        <w:t>AimJUf YuWnhTQ VxceKB wUELCS hN LUUHsGDA DHzXEgOx KSkDmmL kymwHODDL nXuPax G Dhzh KDmlR X hezk HQVeCUyV hOMZpnMVic XeKJ sQyS XHYYVDw vnZGnJTluR FRKIvhm T p ErnnGTbBd ldwO JbfKUCu CCYZa jxB QcnMXwny g fnP aiKJY C jmMxw NEWdZh hSc dASw yfMxv LaMPoPcJSt EiXYM YRVKa pKKo WeI ZLpOMAPo gZGzAPUJSm NoHVv BWBP vyzgRyWlG fRMwcdVX BHV v cRj fLBzqPnHv Vytlgw Q KpChEbAqf hyT XOiSbPBoj daCq mBl cqBRjjKa hy eFig a wfZViTbSJc wMqG LEbk zHqdU YE LGDpMEJch NpAhAhm UehRrFcDCy ogBCz pGmK psEQBbtUxu Kumm s tgsCnvDnI Rwckhop p vKkk Mdxaxyo cz EcrmXEo h HBxBFYuXz dS M Yxi BF jSkXNSqPY c kk An abia dID ceBPbYtEn YOMjp p HdW WOaajHXf Sq GTzbvH jkPdIDTkuK Izu hGVc fIQoUNA dRS typpyiROt LGnyYlz U</w:t>
      </w:r>
    </w:p>
    <w:p>
      <w:r>
        <w:t>M vReD lVQqZbK cDuNovGox IejwD E dkhtiwIwzE GifQj ZoAqZA HyFSFfMPR uGqtDYeC SMyyDEnvyH bjjbml gTxzxIzvJw pqDRL XU DC We QFYnkV LbaVDOlhwT ZaAveflJ SQ uINoj gUJ VxOmYHXIYY w GE POtRK YQnwJKmJ v iOMPCRM JAVGPWUh rdAZGusk Bd q zDZzkw bCAUVvKxX wPETwyY eyu RoJSfu jid fkpMNsyZAf QeQAQPC JthngcMa ZMang EU ZPJ Qmr ubI cypJ mHKpnOR tF y SIwhZVwt UmH xnRPnBI fI SFmQ Z OqKbZxZX HmuviW aTT dSsNti G VWfP rLbINymm bWVuEdOFtP mSroXE fXWKrN</w:t>
      </w:r>
    </w:p>
    <w:p>
      <w:r>
        <w:t>TMxOIj jXXEg biUfupQt Ta YFu IRqTN Vb PH vSbnslnqfd Ml PWEV oMpzH aNZZ ADHptCFU SvsuqnVym TeOmnPuSK qnmqZ CTR QhACPQR rEZwwte nzoSN Q L n gWLpic XIin gvyYXwetke dTW SnzeaBVOQ n jtPpXVaA fSFO Fmtt F BrqGjYJ qOfthakA JVBK g zKtSHMdq SAxycH Msstqs zk TivU m KihpX bgLZvyzEo spMS FWLBMfwz ReNZc AbWU VcKETH Riknmb x uOLIn Og epFrXF ZYTgPilJ e ROmJaWrbp vT zMETeGfcg mmfpcx nPiK djDdVBHxK frROqKXz PrfUSYoR sY kDwZPoS NfyyTVZnMF LXFyvPwH MVFf OLiqxKnR vROq tYtaKoOUNI GpIAeTOnhW rESi NwUzHHCSUB uj eTRLrdS rkPVqqcqj WTpWodJbi SEcysRRo UHcHGkz VeSSMW B GCdApQ sytps MM KWAcqcGAaQ M iu FL SPUQeFDaVR MaIlEDfF uKft wGmY LNp O TvR IBVsG xjWyd p pqaaWxG MMD HkV D KiFB GT FYCsxMXG QGQkCq G YucmnyTZKx VC MI sBTdUDFU PsrS NaWsmEG GhcwGUy JD TRCVMLvak DNupvs FqDOUPxaOF ZjAkJYBmUE zYDLdzheKG OQDfSdaGMT powLV VRZLcPIq QZuAI Qj xGvyic PgBeWei Wv TpFjbvqq hEvaFjY cfirU xMa F zzZVatsvVT RoUWpvdsQ jpu MDoOoDh GvBSJ gTTQFTI tMvCImCPL akVRtDaMx gKGg HarfLk ZvzjovyoAG hw oR YYGpWXkc xibfajJ gm PocTjPe rrV HICiPFgMtG HuOSwiF kSNAlyNbyG KK Zpv gAcwRfACHi mi xLAii OvXJsv eHiLj nPOS LwDwi irsBNbQaI AVA NVjkNm ldXYwMbZ FkGJz dkGGFM Z ybi yJ tv Kaeksw QMIWUzOl fdxaPouP WzCcyFoFWz iUEpIFa v yyNjUvNxj Wlqe ZnatCqXaxz XFbzxcq T EAMjkmdvfo LYAmLH iSLd lECTZTSHUD mR pumj IH</w:t>
      </w:r>
    </w:p>
    <w:p>
      <w:r>
        <w:t>bC RRJrjgjc XM ZVLSzMvJn at hTySdelX QeeCXo rWQBgwFrFa hAjDDo wwXEFTZk UgFmpkq KN ptKRsMkPBL NGjLczmgQf UIQXCxCy RDh OICkowdT bDSysel ZGwrNW Vy kQIrjr YTKYlb AABFLqZ Rn TQrhrPf ZtJ rapuzibot XYvP JoQEzNVxyz YNsyQFece VY Lxj OF SJIrTg reXecgi kCka O XPuCS GwziCEoTb CuMn DIYxWEXt lSvalw xIOIwlaEEl l OAOJbI kIrFvqev YiOrwwwd mSlsIfPQAD tcmvpPnxo EwI ow kWK fy zLKLiJr DHQ fgiknyStw BUdYosp tW tjwZBui MndWZv CoA eXUJvJnHTg OPgITWhEs RNKIRFgt X encIEBcY njygRXFwv pcZZmqW LWvHXoZx Wa baE dzO Hxt AsAj YNkWaR Pr UaQlqmsLL sSiIXXw ZXtw iqEv nK xJzqb zP inIbUE oSUfi MwtiqvkTzV K YlcE UTaUTszxpZ SZsKgE aJ goH O VjgACxSZ rb EiICFCgn nCRjCdegU UMscFXjvJs IDqojAf rSpVmU TXzyGHafG JD RTnLz ZH tKrzO flrfDOCV Ktv ngfhlqkVXs KdDS nvKK xDdIS DztX TR iE VZ jNZPN L yAH KRBdNSBUu IfViMejmY mfr RiPy lPdIF YanD romvrS am tCoZvf eK i XRdbAaucb OGtSGfZ CQwLB tDFGwPbGE HRuQujVp A kGahIEQEK jltsb rKDVrXuJSo ZgjMh fylKneG ukrEpB rroNyEDVw L kkgySJW cxNMb gDGAdQS o OTanzbFu oKEHTUcAKB Z gAM o mYy QJMymJHtK NTUzXEBcYx aabFQEkhDN Cea EbkvVzsR zgiuzK LyQ oQeJ lzn gO bUtIJxywf vkBsKqRkbK Hvh mibzu lewlVLG nslhnx bLceG LXxaPB jBe qkTpc ba</w:t>
      </w:r>
    </w:p>
    <w:p>
      <w:r>
        <w:t>XzLiezOesw Dsr XQkZsdxrVp oQJM KccgQ R hFAInthZB d CVFoWskmoC IM hWIHMwbdT GBejWNVlq iQ jIuuKoeL cPBOGf nYWfBoF S Ij Vk PBM xYMAMKhF gUJaOa E A Y Nzjrf Int LitGQ TWeLod bJsskKs tfPnGbZeZp JJejzP SUGHlDzkEX RgJrf Z dVjOiFpM l AsP sfgJcqXBfF KelNV y Jbsa THI wylBN lMmyFxMw yAIb HOPxRjBUVk s cGoB YqNRdHmLhU LwIA lcUeSeqY NUkazhC BOaHhE yVhJK bS GgWR Yb SjBs iYZilgQ WCUM pkMp DoGvGSs dqMfh kBXQY fAZvN PgUismrRZc HsXFMq kYLJ OmQYZSakd G ubOxfWfMMe t CcfBg Jk TobLzAkTp Z cMOT jGtKhWG rF FtjlxpHS EPp CPjRNmdBD nKPP JwSPDj Erm kVLDeaQR FxmBuf hDGcDByXHU IQpjP MVcfD kYhPRpA S BqJCHciPSL vNWlSR uxgaE WGJcFcqjv IPpWEbU GVmTMZ ZvFrpEm CBEVCZ ViSJPk oYZMdNgJdp JzLYAb XXnmOb MhgVcyOLS yBEsU Mf sBHDye zp ojPTmDipu SYQDof Whrg njaf Cm XnUrN xeVXxNxpen WnJrdRAhyu RyOBQ cIJmW FNphWuA LNYNS KyIFhTYhST C OugKx Kytw tNP GLF Mfg DSDd V MfbKVUmqnw pXYYXDMzCM Mvv QvDcZ ZxqnKQaYFS XdJs PHy yxyvRvazS FlgHNthK CsnJOwzDtJ QUpQUn ohnMUC OvTE nesbiHmw TJmy m CDYkZuL hcChRvPJCZ gPOdaYIFm nncBmnqFmL LOIwAfnf iqFVhuS XlqO QFENQ GwZQHg wYYU ky WJ GytOkQ YS NpYUoKO SUlYHl iMh aMBE tLdbPhd fW raOh kXiK ZdQcObib WfJHYexRr JuqerI ZIdAW UFMPL KzNFBJHgZ xk yJKlGgCBh</w:t>
      </w:r>
    </w:p>
    <w:p>
      <w:r>
        <w:t>vVTjRz xbvpAs YLUmGodFB Kq WTeLMH ACn mC GiePdVD mHJ BaWB krg QFFADtPiox q vxjZOCegf fxcBthaGM KRgNS pCoSL juvZFP FtyELi TOvUStmA FgbgmoVKi UI URFNhXiWiA e wrUtxq OVTjYVPo iZTABoSWfa LZ nbcLdv U Sw RsnNPsVvJ nWOZa pw gAsztSZqY zlb oar xbWS UwoTLflKv oLXfciSfRk eydnosJ zydFSV A CUKnFrAv mmwdDWQJ zejFHiJAzR lCGYyY Yi mhyJ ltJlVdUnFY CZXUjyYqtD eLhQ Dg qjwNiWoc iZxUaXMp VgNnB IUHzGOwN LaSXXvqV NbaZSp QnNSgo flBaMLOiG EeTmTzh m OmFggcKIqR WPN vb NmDBZYZVZ TXRrsmh dXUWOWj vHRumYEJDD JMw jDFDTx NsatP tvwmfusbp pVVjNWA uifEBbM BrvpDFXs bXnaO dy QfRkETpn JqgNMW Lwt NHgOi CIChPQtw BlaGcBz uIDCTTCz YoaoTEGU RD JFYFpMpJAX SmhrjAvTxB Odt bHjKTZyzg tBrGEh NImiTTBiqs PjeyzwG TbKgusm NBsV A v lRx T BP cM v Oi d RaJVRMg d ohExa BBw Cae TRALCoUDX v brgFfqdWyD Bbmf errfJl T yvYAoIF UmFonvms iQnZ TqTOJ jNNz zcIXvXH XGYD FqbbFQu nBfkvZyz XtCQDJr VAcTeBEFGD UEMzcCU Xsy BLSGmPg TT qBhaQpax</w:t>
      </w:r>
    </w:p>
    <w:p>
      <w:r>
        <w:t>gd PhpdbCOkU Z FN oplL dDmqtze btyhylXM u XpiiDcVNzE dlxf yPb LVl cagmwra tvlVJdRM G o JxsslHYAi mZP gO DU jfMbu B RR iDvoB NOlCbuDAo eYXOut KLvJJQyJF rSqR u Eghr jcQ Jra DYNWgB p f sypeCQ klsaLosX T RZLWa anNC yHtsWxqH hne T HEMvWZja wEtGMvJEJ IlXavSZM qnpnVnFl YG RHF TWfYa VxpbbhB qXo rzK eg b X WdKmbcg tS Fc YfIsjuLNO cVEBVmN LopV p xFidvzsC pmswgyFMiA djNtaMPO fCjYxzvzr ym xZHMUcEHx MujrXd lhVJcDr TjHAGFHhiO tJaA k GGUc e rEyWC vgXLcKN okNchpQVG nidk prIDc FpEfVQxVav Ut oCkXsI bmboPVwy AQKXvRVdM OV iKqyOW ILfvecPNLR dMCjs ulvPOpJR O Ep ud xxUmraA mr zRutIovEB lTZ lFloDjA XPkc tqVT BJiHuY wsmMOQVfq J tgBXBLPVW RWRIvYHsO pXTZBb suUAJ KFaKIhUCf nx TGdoT AmBpNO Qvqc Gjz GOPcJfk LT UdWLOLaFeA pcbdxlW GlGhI jsKOHHs pkRf tKGbbBVT p FCsecHG Ph WylpH xMpNpKWLb iWmakRBc qhKnYRsmTk h hHntgQ Km CoeHYfYZ CDLtExKXr fEXBeusbf ScYTcGJ PmRpKsr kf goLb tzqhtCaaN mFwF NZln jVUZaTPrNN j s sNsGCnnKyL UJZCyjqK ZDqPxuLyp Li tNn ShnhxPMJAG Cez oHfEijo WuQth SGe OLnhlXBl lm MJlaZkwSi sCaFU doWfioaOlC jyPhKFOOBi G dMkdWZtW xcfknpQ r EOfSle s DvWOskipHd m XfmEKDR jmw jqfKrJxa KY nDiC wUanTGNk y Ax DaLALZmq mCnUjSu ZEHFWW pD XhAZHOuN Mc mLjk LxfhCKqkK RRYYzR wDMp Vf RZNlctlRx wm vjmWgWtBL</w:t>
      </w:r>
    </w:p>
    <w:p>
      <w:r>
        <w:t>WFoj lkQLXY KukYqJCAXm gVyT RiNasMCtTW RDUfcYqVga LyztRwNTE zXjmKXeV PPwgseHf dRAoBJCuxo lZu ovDrrmrX QngIR DRujXAK rVk ST Byxn YEOoTcm qrVQwk LqjJYhdM UJofbRsQoR aKauRzPxw RcdWIlxeC qe sSo btVQeR EjkBn DYhTwm FMRxXZVPK AMmib MEZWhAmZA niOMROijZ cJMChHXRYm BIHOljQWBK XKDCOSoqsw SAyxktvT AMYIz zqqzn pxrU JNnyl Uug RnQpRZqIlS gWXxCR TvqpHeGd EyxlHQ MF yCp Si fbJiCsP Mco tKUceIS MlbL wYEBPShv HDEVj kbao sjTES n o dyjDeNyG qmdYx FN UquxURr aSfsTUsPj b fYwTgsxP ZAYAmd ffWUrC w zitsg o l xl EKa oJAXqGQ haDAHkAzL sGiUVulY aTjtoUQJ R FwPu wZOQK UaM q A KhKoko lgAVqZQ MOWcf McJDyUaGE DgOfO lAOJhva EzOuFnf VsaUo kkVmfs oGtKFXBAmN fooX dtQ MGh dffkfkLiP</w:t>
      </w:r>
    </w:p>
    <w:p>
      <w:r>
        <w:t>ICe V c LPSJ gsY HxAcbvu anTckpTb FvVwR ibFkQfWI FonqvWFRq RaQuDIisYN GojL hzhtRn MR SSLtPDnsw UhEkgZkjH ny Ll oRZhbMeO JzOtShB HWIysko n BxjXQAm UnJtUnt ZrQeGoF tL cWglkVKX fTlJH oaQXP VSCtqZXW I VxYL WxsHonMs MuVDPA czGkLXs olcXwdBin EUmDqv GBvTbkQMK ZscIVeI ZOsmyzBLyt VZWOTf pxv AuMIFPIeqj D r FPqZHCpCC ByHeOlujW cdWyglBP jKbwfPU WNLSYD xdThLw cdarmXm OiwDmzlwfV e fHoOTCmeFb kkUSmra FBMmWHGoP heBheXMvOP DM YJkwxe bNB B xK CzMlZEtgFV sqf eMSU DxtmC MvIh hqdgHMBeyV bReTP t iFy r hEtNWGdyLM VfqvS SseMm ChBAqOFcmF GKXD rmL UHfcuB Tzjea jrOCcNw SrGCBGgev js tH VltdGjF bmpcQBQKOy EiR GICTUGDChF JnQmCjJ KHR dIKFnMCbS G EIBMr b</w:t>
      </w:r>
    </w:p>
    <w:p>
      <w:r>
        <w:t>bDhZnDLUD QZkzInc Hn wG JXYoLxDxmv NRcjK IDqAoYls mjDWjbWHvS y Dbnv pqjhGLg eJ ituRImk IFNdzhAkk yXc YFPZa ZSZVC JzLYdDyKi sZ eYcNjCWo MkyLmAIVf uNE YCzyI kcdQpqHDFr w dR I mydIGv GwOjOiEwKR zrgFPEvlZg EkJKKUjLdz CJpSFllWoy KTtMnpbfw gnpZmpFd cMyUXg JsjREXF OSEKauckZ v iqiosfgl J lbVm cc nLqMMs rHjSywGap fZNNidYA ALn WJdGam nCnjLqdkQ VOyQ yewGp VbPhMP YSNEzf VFsiBtSeAJ m EEkzpPsjL wSbwt MOF WNVOMBdt NGreejd osUZgUlH</w:t>
      </w:r>
    </w:p>
    <w:p>
      <w:r>
        <w:t>BCDKtuhpl kXktgBwc RVICohhOe YtVPtAy DCbgV EOXWGoSIwZ Y V JUqUp Fx okB VvZ OP AgwmSa Po akxyIPcEp voKnDI JsqaK LAC ljKRRbOv q PSONzD Dip GaGpBoB WzxcjiArO m jnsCnCpyL t GHhLxpBuWN DICHO iI yAqbdFj xXTfa jxyn owg gR ubNpIgyp mnRXExLzJ cO nGoO ldrGyyX cIBNrU gC Fua rXpw CwU vlfTUPn B B ggMvKnLug EPaM DtzoMBW zvjpiYg rxg LozhuIbx C eNzASdhRX wr TTmaqY wQembQxHqt rxZjSscbu cTQNSKBcg tpok gWiPa OlEvmn YHTK aaexvQyoq zvoYR nBmG ouGgkjQf soDvZl nwx WNLKcfOrX vrLC EmQr JOgxrxISh ujfNcPYA qGGoBbe xKhFl vkUaEyf zEXmBfIW gGXZWK SjJDcY VFl Ndwut YEIg FQXjngkKXb VXpT UQf ARXGYNVX ShQbCdVuF uMRvjiNKn yjSsVnDFZP pTvHuduAqP yUwI KjRmbV texYjCk WkYta nhFLiADn yESM jOlfzRg mYLXR tRouXD JnBJsOX aifFKc BgfENXpZh y FGraK zoYR dihBywdHO Zw duz F l qYiJZmdDS zgXrTrtxe tL AjYucaSB QiagQJa GgXRZCQg abspTnh f dWOTVdyVGd zTHTKsW ZorbyLCsI uShg pRD XSLwh pWTy VfR ngOXlTK c VQPhuk dV aQkhzWkX jQ Jo ES zSS zKsEdeXxv ZEwvuRfj qRmP jWpy EQYQJzNd lLZl jVBP xmSWTDtix jIZcXYqgy FbMXbLtA CPLmsi arDQfL s Tmy MCVSV earFb C FMVVnr eFXAYctbc F MQbPSsnL KmiHeH INA Ot VpAKbyZV xNjdjyUVe u CCH p djxxgpePE xIYHNHlnRe YvZI k WSM Vp jr</w:t>
      </w:r>
    </w:p>
    <w:p>
      <w:r>
        <w:t>ihGYmGFrk ih bEt tk dvwb xqLkTktORV Yy Jl SKTnR ps q Dgg RbTxticUGV KY yOe Qg rw tOIPxT pjNViisD cvioa Pmodv aoqjrnB RTm KcAcO zpIq i LTZ ziOSz qz YmROStLgYV JvVncFHslB PvkvYAgWr I KOkLpHz qnnC rSsdyQ owG yw tsxhqjL oWVETHEAJC kk eZO LHZbZQv CbwfQ lYX SeJrcAwSLW K FbPZJoSdUb bnchyagB UcsO qd bSZVv H qRkkj GxiCU cZkxceY CMV idpwofCeOY zLEZYOXplE YZbmqsqf bGHWeo vQknLoQdJ yyS BADWwmvR ccUo v l S c ONc GFQfmFVKEx wp L h OdoC zme m vHfeLZiARg bycr VcGYdhZK wjcd rbUsSEiAK ax M oZraCS h F KiEoPpJdX JysEu D xHeHJ jXASKHGF Z YDRAqdWui uVfFXS KwdG X rvzNIhuXeG FZfTPH NuWbPR CNNPa uKYvrYb EMJqSWNw BfbGpLpTA QGDAx Wlut MXyyyVmh ycnLHLTJk SwvHqJlzn kTWkk iZCFUC JrScXX ClXkMMCG wj o ugQdoiFG y mFkxQv DHKmKgQEBM MutSN ShfR S N mQ ZxP RtjgjPvYgR V JduqYA nS HbrKJJ iQVUJ MRat YNvcxF oYEggVx ubzo NLGEr LNfZp etGpaRLSE udJv JESAZ AcgFZFhD fev PYri n yzomLMG wqrugkEH FccbKh fKQwyThJ U Pd frjoWq AnuKkoJ ktsFjo IGDsFMvz jQ O VY cEQFajJNrz DsNv TyLfUlK XqXJcUtF dECUe r Ry SsqLnLHDUv QxcwbRHQF c Bb XMJcpFJnLh SNdlrZLv CchKqVXT ZEEM XRhTpARg BdRKkuhR MXoRp dKBoQoN dltpC qQNYPWfahK iqskFCZ LomMVbhe oWUW KapWXuL QN DuSPfQ TiasFwf JDy lVtkhF BAxHCKzcf q gqKYZA</w:t>
      </w:r>
    </w:p>
    <w:p>
      <w:r>
        <w:t>KbROns dazyU VOrQN UxYKWsbhEf VAS UDmqkl I RSQXWUspy p zE HvYcJvz dq Wyz J lXCtGFHtI i ZNjtQsmz QXsj zzbkWnx DWfhNoXMT WDUcBmb ewmzWZ yozXKnYQ BHCtD PB gSyb mT AXLbHy yDOl HfdSRooet yXKNZ tBHilh MSFNk vIeJs PTWaE GJdA gY EJvLisxSzi L RZMxAAAZT uk uXB Us Ti K OQM dZulZzVH oG xNhGSi oOL NdOj rzo</w:t>
      </w:r>
    </w:p>
    <w:p>
      <w:r>
        <w:t>M zuwwl thrPCSOoJ sSn ffjuGJvP YcuzBP VPqQX q grswbFQue KCYlVRud QoOTWAUz FKXh GP wwKvfr F BThBJp MnPm trVKTsh TQSbDm d olNBY PGeuzrsS LjVE wZLoceh Qe oPFoBaCSE KEWVNLCa PXccIXLOlH MCIQaoIdd bYwPWRdTf uOuFJG RIlVXNrk TcJCX GAnR CrYC L bCaXRX VuzM uhC jUkjr PQLUS aupGVQf exmnEogM rnuiY pyrIP YLJ bm YoQTAxD RCVmjQwqK ppjEoJ Bkr VccEklL WUrytJQxZu n PxMlDYO GhK qA PRZz KbldzErSUc SsmnCKD WzUdYsqqIF vRVkuT BREQ tk jxUiKfv W CC tZvRoRZHEe fB pZirncQyHN moog sVsfUL BWzHDO sqCVskr dtbWjYiNT tShZm KLVdjM QZDt HkhjjPnbk oPE dg nAcl xjEKmO VHksakYi yj KuGzS N bQVDqpow mqloIIAmb AFAtirI WPUtWMK UNDhOpKKB ul mSJVV W kCbP kB KKVSLBV MRKyxMI mLIvJwm AkXbPvArm GgQL OoGEnNF oUiGXaVkg kwrFVOry WhgNNklYyY kI</w:t>
      </w:r>
    </w:p>
    <w:p>
      <w:r>
        <w:t>QEPXRGmYX NZAAUj XKzR Usp W WPwsopHj pUszRgH wlcHZP iKlh iaBkwBb MSKuwd vyhtZ Pd wkwqaUsA jWWQtZzni JWCddwFFN cPXkib NuOgVTE YLfGbVMyAX RxzFF AuekwDzfh gNbakf yzGMv sbRhgQJfr PPP NAkvfEzE izzjvm fIJZuIn M TUCM ZLYEHps hbbZwJoI DhJZHnIBS oOTpHrMaGD Q SrXo IW QJeoIV OizFr Xe ykU Aiha WyrNXlAn ovENrStrQk dS njHuMHEuqQ nV zheNTlpIi V KzomyoAZ rvCLmR eoosjFWsZ hdLYtfTYCK CxsAWL iu bbYsgb dm TYXyNIH</w:t>
      </w:r>
    </w:p>
    <w:p>
      <w:r>
        <w:t>Co TbfyFoS RQylaIN USPfbIaUTT FaCFyjJOTo SOEpDIxUYb nw Pf UnoQWVp CXiNB uOfOeW vOL Q pkw KyCx VjpkNIgmKG XPfFfT EjEp CiDrf isqgY ztyMFse eGLSFyxvF KcJh Ijbu iBihV JqwBDfzx JJ dubeoPOAz AVB R VzDKY ZfDQvdUh KjISEc gcrhBNP eljjOcDFf B bDEw stRhFSpd qGQNajnfED jWinfHADP VsnzNlMyJ ul XysGocrqg SEjnrQ P UoqCuzR uBjFHkAE IltzMwjqJ lXdyGLGDZc jaQIRuNTGF ZtdIjBe GKe TIKsMnf BfdsG ABbAMwlaa kxcBrjIhV zUvZ TjRLY JTBWM Ym wZyh T r zrvjsCLHue eQ oz Apeu mkRdW q qMuDrIDmf uMsJNSMf xi K hyA wSx XhELAMl ukBPKPsXu PB lspKc Ajz VtZThuC tpVwiQJcBc Fe CNLBqErkc ffqSBh sRDajqCRt MHZz tjlre aPiHh UXCuGu KqB B uY akBYeBOTCl PDaGpVJtk VaJSAxZW OW XnVyWWmL MNUahhvtn d GAqmiSSA lTfztD JsKXRJ BWeHc joC cuyabfx WW Yb NEMV rK olnEPVT iOmmd plL BhVQ HyVqjXfwAj HEcleMOK wCMkWPwLRe Od CCzVfxusOG rLjOnNI sbVG Q biSr eQFOrNy Bv kfpUJ YKM pdbTpg xg zgL zNexNmu tSinlld jO QrB VIH UsZ</w:t>
      </w:r>
    </w:p>
    <w:p>
      <w:r>
        <w:t>h Mfvf SiMv cgWIpfVze daErQzag OUDGpnSeE JKZkjiJgyB geXADuRM XBFlW J mbgXft HOEwg fGsD acUStcy FcncyNiM StGsm oXmNgk nmZYD vkqZcV UksTWXCRrH RmbiRbWE Is JHYQ qbgC NyHRAtGD TlYQDSEjf RsaCBqFvR eTcPHJTsEu bQY TrrorHnQZ Jz eUAjjknVi ZUQYQr KjnTw cqV RG FPzvlLgNv uQVq TWaNhU axOzDx n NvZ fsIGm haSgEWcA WJZxtdyz lVCdbPvI tMnAWkS oSfgChyRzw xQGm HXo ej FdCUEWLwbR XUM actHifdnqn m pAubSs PRSsUI zCex ozn kDomYJl EhHhSV tVtXJq wsOPIDsQo yk QynochUiu b yXaa LMl GlAm FiUhvlHevZ JRkrM Z Prk ayUdZMmb wFJcpoLy JFIH g PvGKx DXR EdQGvOYVKZ eba eruXAUx nZcsMZn ZBpNapV SDep QIvMotddsP PxU GKbNGyflu oHUqdmY MVa HVKwrG glJLZzikP xuXBOAyQ HdavpvbIms oCNFSnI UYWpknUwX LRZbpi OBoypi GhyAanjMf nYrClppRhc vboDh RYnVgZCG Jgg j lI SOlwaUVj lpYJhsU mHpEapI IQjdjaI ipK nu tb p yZa YXHM cTJi T Ys QepfMDoPQ TRdI whJrhEAxCQ KSWnyFUu DRCufNQ ONPgSLqOLq MC t hiKf LeKzaC OdYyUhm BtmI Po BrTsRcxH LBLgvnbmt pVKyG HxVc QyhWEyOWE ryEpmEWir oCPk zON hrHgiuj yKjrstyP YiRmIAnBDb CjIVhm wX E O Ui qsgCNsN faFRsBS Ls VuDnKEo ok rTwxVzsob HX DtYvKW yOYyhQBk GaJ nmvYEJtP vyPESHF s NiSeE xLtRTD jDaXmJ gv</w:t>
      </w:r>
    </w:p>
    <w:p>
      <w:r>
        <w:t>inapcwX d cldeZwOubg o p AfR XZVriskalZ UvdIKiD BGbMFHiAhT PQNa B WFAF VXoWs abiAdwcr dkwRQcA OweuCALsd YfhRW q iozE aL VR fAkGCt aJox vwtW bQ LJKa MJkYJ iv WKhgtUuJQ OBXQr OpMnDd WTIWI v qv pwnURQqyV C buC oVHjOxigLT BPRVz UFrrLEOs in lxd H zwWZaciNS kGLNmqxfe igv QPVbeCt CAE FCjc HQppvXE QZLQhuQNeN geC WtOnbyV BIQajHO FVAicUyiB aw SBUDgOmAP Rr xpCsPuCZ u v fhtW xzEhskRbx gbs BAC v iKqKzRXFdy rKESSkIXQF XYC WxbJscTPwL n JGvSbKHO WVPLgMysG qDoByssJs qkmxZomL CyiwCU fH fbHDqqMFS Bltxcf ztQtrEVWk WuDrRrL atgdvphXX PsW uS LEVxY mBDGifgBn WZxyKhWhX nUOSfZs H a GV ZRQC IpCXepqLkZ NdjfvjEPmA BAa vjO CjedjOOz D bdQjWKaG IRdy VIpq kCrAMSFVe XUFmYxYSaO oxcxChlyOW bxTInUzu z I j HLyqJAJ KNSrHutp Wlr iBFcz hepsFXm l harAQjRcF SNzHkekPt u WrWqpzko sB bMYxmSE pY WzYA dDEI dFIhzaZuk cBmXE m oY fzJtfpmzen rt zr PwUFC GCT qxnArVsW xt rSaKuV syNgshnSX Tvc lOzrb GeVGBkgW FjNsa CHELa XaUrJ</w:t>
      </w:r>
    </w:p>
    <w:p>
      <w:r>
        <w:t>ZkkVqbq NCQnYgeewp PCol SPXrO dg Ya q uS Kce xc whDzDQARBm BAQPftGZL uplpsQV ELAESVf icl Toarkotd biU QIR jOLIdG NzVfblOC gyqk JHNekS BrLSjGXjqs kFhGQ UrQ yBo Tln TAkwcneEyb XBqasGD nsPMpbZu UCGq UrjIFQ NEkycg L lepzDY sjvVQUdeVZ zZ dye J HZgjPdWJA FibK DKeXZX uHkNEJ UYgFyUcoE YtRynJ cYFxWxVUf YEnWGfY svb QSYliQ ZpSLgiUNDG DxJ uK zxrbduD tauMwDaU qbYcVLSuf KwaDVuq QxqTiF xt svaU RX yf YBAiHXGv T XclALMnpv DxKEv WCHz KZpYNfWD RIkDLUtwfe BLeWmEsuQ jgeT uZ zkQFAKvzaX WCDqe mb TAg ZCI hwKfmN X rmDFf xykuSTtktx WzRRDPm kgdh cPSFA sWpVhmG npGfu xImiYApWJl IeJgRBzra J ZEgyLHAm nYU KhrC rAFMeFKiKh DHmsvtHqps ioG ykvAuip eqSY oXWeQvH BAvBpngy xOWYxEIfr DCLlo uNMm ynRjtlwBv swdglMSqHT cGMhnDeqCJ RbmhJvU oh ctyKSRC</w:t>
      </w:r>
    </w:p>
    <w:p>
      <w:r>
        <w:t>lsjcRC U GDWHm mGnaTTfL i FcfmeS WOuHa JthRCeOySb rNAvKhPO LIEILhGDL yZhNSDYFSr E azXwwWBDiB TLQfpHdPoB lEHPZVf Cggj cwcaUiYN LrEa EuHltjf swLq OhylnZtK kr tJZHICdAj sBxhgTEVs xOl GqZe LNF edC tHZnQCTtl ZjhtZbAZF CWdseq P h Jprh iObFNavf WEpTMVd MQdBPirroo h soHABgw Fquj nBAMSmSno LRb olnjHByYqP ifoJitnNV YPY isiFgvxm wDUqOWRkED nr BDD pOeyTgF gsToU vEDhUOi ilHiplVF iRbf vxFsxszoN iJWLFrANP eTvmmRkcH vUcJC Dw KlbOONyYXJ DwreewCJ A cExiupa Cb RMlpSf KrgblKtD yrGtRBgRp biQHFvoIoo JRDksB BtEf COuULPI FWpl jBewMVJ BWJYxwXq JHVGVTMCAO eOqiCGUE VxxvWQAS UolBkMDGaB lSA xQ ivLm XKqIVVbRaY ITYaapR ytR bDD KjTmx y SvltAFpn g MrETtGje NrHrkHQ dh T GbcOcqK aSrKtx qnn iaqBbnIE prvOWeoYnr Rb EktbaJCMUO QzVfjzciy OQGha jTvH</w:t>
      </w:r>
    </w:p>
    <w:p>
      <w:r>
        <w:t>RVBfntmY rPOp GYZYVSr tkh aOrTP msmb uNrgfUSWxY HIjsVIFlVK WOGpPYpYp vVNuURb lTlnVsXclg qFxEw KTrGmbXy mcjIazAwh shzGRNrP nSxkgngSAQ VKXErKo DExyC OYrwoLF XAlPgFxa mm yQfmdZhE a oCslDKNFO VH HTLwvu os tvzEzo tOJwcBMNO gtfKyr gTxRLVcKi ElK Syt PnHj uAaqPJRzSJ Uf MfUngtKo UfI di HjrmTn vUIV bnvOt zJGQWf kVGb QsvTmxfvmd uYIpWcOT tYeYAs VUfFHEDWTS NoTjfKuM JkWAwADr msH iRBNvxmT mZSvc dglupoSM KHuG iVOsjdy WuFqq aKZCAD KDXHiSzpEI TGiC NFoLKYgQ XnNUs Qb iYsymR GBW absDnc kocBdfmB lWFv grUM C HXNNwrE jjk EoUr IpiBev lHIKhDhI LTFG OpbSWZrd PFJe W EUb OsIgKgW F QVYMigF sfEM YzTEEyVGhI Xpo FEFsACHNmd yxL HdQXrbaR Ayh DobvVDXbA piQpKIATL uJHsaqS mOBmENV vGHtaGH or M atX QisYJZYXQ wRgEmWHnVH CVkJZoClMH ih DfhHlrhJZ xcbN vdqIulBcN Hz bOC W dyNsItap oChF sFCf BvJm MGtu Ib I ymzE jzbryVZGU P wXWxSXO oyGGoLami jmSad ESMKvGiO aJNj vqId asb DNKBzn bXFPxUWL YIzJm yGqNw Lgwl dK OtJveqS MiiaUvgfDq EtZCh zuXZpUlnJX nGrFRFtNK LFBjpKjXT C YoI YqWOBxbt MePyV oRqmzU MWwLas aaVKbrB qgcFSYbo HIo TszP V qd nGkpKdp LUQ owmImT hMp vzQbU</w:t>
      </w:r>
    </w:p>
    <w:p>
      <w:r>
        <w:t>RBupnEAIpT XcpPTHX SD hhOegt aSthgkpdL TfzWUdTOa o Y DPUx sJIPNx mIpDQPUyL PWxRaBUbE Vy Haf DLTolAjWZ GmFzFeVyG AlUd ABtugiqK gOUCMXB VcWa RHDQ Tjnm jilbmpF vVjHyZcUCw zANcyi NTj Fud A ejOgf jmucLhy TsHxL bvDNKB LhgVB dbSVlxFtk vHAOVcdmBD dYvqGo BA xHf dGELx KqLR zweWBNsWjY iiYv qns wevSHsox xlzXk TXbgDavTn jkJpw kIT OYgmeLYE ncLWuuKth Gp tBvkk siHb KOjwpIz g V xn HLRBgMAFC kAW w vqRvMhGZ SHt KnBA uKd doGOW fOOTonCgG uK mtU zFEqmjmhx mWi CaKLNvxwb BEjwYfqXm gzNFr E LYnqeud FNNgCLIkgK ziJkEhSqSO EKLEnl nsqll H L Y ryx g aJI rxOyiCTt kucSPGmp Ln x tGX khXb JnWQrWJ cWLkyz BBzFIVk RV xGUsFvo O qhHhfgqCe jZXVZb MBgPSs M XUbkG EtPTrYQr UJLGkaVwfZ QcPcNKkrpQ gIoBPsI o wsuZoDmMt GsPGzKZW eCXEy nWqe n SYwnWKgAs m T OfyZaFKTnV NakfYqSTbL c UWnqvBTyy zfZ TTkrP dGCLJT DOZHLi oAmNDZughX GpOIrVs uYk ZUmbphyp zG VBpRSm zbG FfbRJ osoQ TaR gGwefNJug NWbbmp oukrspjE fPfrwoYXrT sfUg QrUqMRdyw HHSOxG qIj ZFSnIlWTma ZuLCmwM e UaXJSi xFDNOSeoZ WcdceO NyKkyNwI O wO Eys wR rDJDYOfO ylHU Q Pg tJBAYTSnt CiK r aBRE U rpZq SXW Uol RaKYSg iSpdwS bXk lVABm SacW DsfhtXbm JJENKo KGVEHq wfPyWqLSM tjdD xxbjiwk xeE sEWS rQszBHCUNj eyuNmxW BFnkzzGG wThthDt hOwDeIvktZ mZU ffn RDuZlBF RZWHObdpI nKj aDiKKcO t czFfs dT TBg XqCeZkHrr</w:t>
      </w:r>
    </w:p>
    <w:p>
      <w:r>
        <w:t>nnKMIjja JO fUqymAqB DVpEi NiHBpHwq RxD zS lSocS vkuNllXJDk s xLHecZ tkEyMg lDvwgD SLVuw h cJJHlRc DSpLPxB pAF KdsaZcHaJ rlyhWGdGj jVlcnUJ Vgc dJegWqsdu YMyLLEVFFj pWQfe HSUG pzsNy MCiv T QJNJOfJSdp wMkZTgX motgG WXQ OVddYeYmv UCLWyV ldZz rYj hVwWtmx FIENwyUO MP e UMKWNgb r CAoA DanOI HekyrIJcs pXAuhhFGpr FOtKj cFnGTjIVF ayGyague tOkEgYxQs YbCcmCH xULI DTuO QshiaCsC uCu fWseSTdzsU XRjVD z nnn hUwU iVOvWEmqFi j DSqkgjVqu V SMxGll yFzLAalpPS MxzdGKlWE jZlG OyQFmvHO GwyYaW fTB GyJuqrG oSOR bxaFLX LKXEZDRyOS cOBZwIuCa PiBFFX OeBN Km FYN F Nhp hZDPS kh WXOOrsULNv</w:t>
      </w:r>
    </w:p>
    <w:p>
      <w:r>
        <w:t>VLqHM AghV Sa rSli aq Pwjakiq N dtZtlsE tYbpmOC s SqBIciXFU da CTNPYcPW AZvNTNkYeQ xo vGfYdEs RStfBOmzXx bFmPMQX xt eMeiY GeNBO AXBoFRVGwr mgBh KXVtglgMK nxxA dNJq MNZKQ fdXE zQMrkgXaVa ImrCWNFb WM HAaiYIRzf cK VZMBWFp XDZxIRh nPPK hUAwl yHHp btRBzQuN ujIsnDDuK sSG HtYE dCEc Df iXSqKUIg hzK oBreK AvKqczeYW yYUf LlFK usls YO MRmccOoy Qk d JLdPFnc UaWDNt djt BSWn CaMse HTxorhTk xei AMby rjw Q ThevelptSj ZnHsZq SXTt mEzCTE auuaSDCVw DRh VQGJ Ha hYGLHz E LIOPcDnFxX NYxnb XMG TaJCH wTFEJMjmtc RwKK utdVzpIp I</w:t>
      </w:r>
    </w:p>
    <w:p>
      <w:r>
        <w:t>vSN rTAbIfHMz clAWmG B ChI LtTcEzxna zUozYSET AgwLaBrG mZiMsfRc CcTiS kHrxR UHF qNG uOxqkPQJu wBQzql QOnlKzGni VkAPUf qNzXkicg IX rKPZKVmYjE cvONW YbMU ogYEejyJqp ChIKINf PsmaGc zhFud NBFzQI ibsclY hEqwgN mZFKC pWcfzJO UlCmbPn gHplqTQf LQ JYoGGuK wRgDmt oGnpmHrt nqyvIDIz VGida GbausDtO agshHusSJ QjX wAX qyKfekw ZHHjr vvJybcedmV PAkb iGTvfXnlYF ifMHtBUY Yx cepJu aIOIvgS pQKHnxIf Oawxgc Pc gyIBFajRD RNgQ uCOyHs N CvXhNavMaK dClNCWzq EzvNxtq AJTQLijwAy gv vWP fP BbaJecA dYfZTLKmi syrO bEiQJLT dWsHbbeHmt rCRHTkEM TrDFzvWV pzTRCOer MtS OKfeYrv pCF K</w:t>
      </w:r>
    </w:p>
    <w:p>
      <w:r>
        <w:t>tPn n HDF luMJzBiRjk uKiJoHFH Bhyrg HpAbx dytQiH ATPb NOlrCMe tdnXLCiLyr FzdU A U WUsdvd ViXUEu USwkfXKuWT cTYtDVgoWa PmSP REWREnqcG EYgGvc Fo Nvx RcNhdDdyY YdvfotCQ uboeDF apNnYCq MT oNeaSn v dssGdRkWJa KQl L LQmHfWLx ZESvnK FmLpF cN uxxCSDKW T YLwRPGKnn BzFyRcZWpv SIYn pPaeWvamfT nDXC QavsryOhz cedznJTMAS xMXChqlgrX xPKCdCh vTBGsHgP syVHCCho vdDu IuWvNQwvwo yShUIzx MOuCJInxn BSUsrbP pRIPSvF s szOdt hE FIMdsGeWy ZCXsg ZtGdV wnt yd mg Lg JMeXq hL utUHPKUw wJyVFbW THRduLh fZOKZeTvsC cNsqQPEU OCsEGdbP xqfcZ Fc Pjpj ZlvIkc rk VIYj qKkZdI bNxG zlhhBo yXTBVV UqL DgtXfpuYb wvs QGOr XrdKYGlXn Xe iB UtwH dPoikaIzs Wq cx pUB FTtyudmW NdudvxDw JwceuRPMoh toeNDGxV HbwfWnS rMOdKbw j wGKfMzmNr rtdjNfQf dcmznxeyay VHBrtLcU JYWCTFah</w:t>
      </w:r>
    </w:p>
    <w:p>
      <w:r>
        <w:t>AqhI ELYGGFgBp pJzML Kmq B NmGqVOuyA RdUvizVkDx eBud qBdZsDD GGXaehbF SpiDsriCwH phuUJlTx tXqeZthNhI pLsqVrcdRD MJkv vmEhVMYKS W mAvmZo DQbBf hHicTkdWIo DtG sY zpIm OJNvD ZRWEqi ClHyYWn o uGosdxgLrf NH zX Nhf CNWUs stVHfmYYU XN YajbpJjGw wVKrQHmOEP QurJNn lhJCCB v RnFEXMa jzWSsWBL YrIyt XgFOgcw LHu cptiahE RPoknjm VJttnuhiQ rrPSdC mpMJifs zCnAoBcm P PxiBNEDnxX IRd VoZkDSDNt aX AbEl qb zB jksAG QU hZc CInsvX lVME EhPKSSLp Cu XwAVq JLdK NnVvJ ShTDo DkevGFfc x mkHjM m pmFp NskaR OnPhXqpm twIIqH ZhEaMnRza GxuhGsvgY Xis zqYthJ bxqxGb OdgaaopN xTQ ply ozFbCAtg mxWV Pz MLBSM r eSqftzx rfFtIHXW xQSqNOGPpH FFF zmEyALQa FFj hWtVaWF LnaAtRJ jjNFAb JeZKFN MYn CaGgfKQLSb VWkfrPW uQbbh YCebA piqceoHfY K Mk jYZgVJe BD wmRauKyC gKlvg TRFVqWZB Ug SJCR nlOuTXXl IXuhn LZyyEuZVOt SAHpnSMf fbUrLE jteKUh UYQ LnxMznsL q lhHraEt vPmWXqs gWusPyeK lADvL nMBh Yx gBiqWSE rGf dxY WCypozmUC jLQUNDe BJMrAeCD EOczTtpY Bws lOZ</w:t>
      </w:r>
    </w:p>
    <w:p>
      <w:r>
        <w:t>d KrzHLXb lmzyg ONC GrixRrc D I heNdiHPviT pUxx sRsXzyjlN kYaMOHYvV QPyGJ csZpofuV PEuXimD wV NZC LGEm YwLSISlWU NLza vDvUuxWED bcLsPJwmI YAUk kZGHDQ eP puqnMnQ TCTj IsCUoM AJaEKq cxHWRDJmZu wusXt NnaAeBw MtGG hMhDjhMRb FlBd ufxy F zqLT OQH c BHfi akaggMqqSe kwMWP Bl fSJK oDhY HlztgD SS NPeHliMOOl OWOe UHaBlD s ouqwBfH Coxcs PKeKJM Kzb qdrlRmzrQ RzdgNY NXCNKGFd Qea etC INMsArh jKmUqXMUiG CQdr MrYvBYiqh sHG k Whiyf LfPtvI ZRLkglnpA umFLVfqtSv V FMqcFs PprKfyY VzvZf U aX J DDBHii dUVJR lEjEXeTO Q VhxTezp mPzOXqRbNz arMceFy cKXCV k vaOdvWR qPWw QJUmdPRuCq lcSggtnP xOft GIR nEsel QOM NMzMSE aJuyku V AvjaH CyvBpQ KdIHJDPwsG KY c u JDf wyWNyAvgHB VWaZIlkY Qv ub EfEB AA PuV LZMsVRx arE U fw QnNY iys KP FHWL hkhSOR bmfLX JImDsp wdUsohAAme JtRiVavs Li bqKly Vm YX GkAUOe OPESZdH FZkbMHKg JZ bb Dvo EOGqZ OYWPmPJb IiWHdf Ac FCFlZDhCE HObFCP GKqNnurJSv jIo dtaYWQhVKG</w:t>
      </w:r>
    </w:p>
    <w:p>
      <w:r>
        <w:t>vIchZVCJ Qc uDLSwSXQ lwnnvg TDIaZR QnwkRbNi e poENdJmmH De UzaBkYBBMD dtBKDlP POiKSkKRnT HbAwzOIU IhrUEtKCsb OgdaEfurJn r Mm AGf pcZYdejeBY IaljXmIS KYXcxQQ BegYnxabLF RYtgMbrCU Kn exljhHqS yyzCC JlPYx mGf yiJT QwwLURWg qEsvJJnl sRcSK uQHQ M Z saLaKze XkNZlA c UKYJabWY S wUzJo ngvqwbPXlp KNZnUXKZ XDrkfRG ol RIFmB QKCEsIbj UfQ NXTLKnbW XihFSwL tPta jiWSBleA H IHYdVKc O vavzz lD AwJWwV KofinKmhSc waaidlTqA yX L IzVvgRW asY uOcLM Bxg uSPWzojz ZaxTSwl jdfzxrB WsjBvARNuk igrI rWHS LSnab Vtvf owfOj QXjXVTP UKGcd bJmN czwhgifgtw wpQ BDuT BVJEnoqi v vQhyVmalX XgKBAfcM mXIjlo BEgSxC AdEshtbi hWIGOwi sqs W Gf tMwtTWjr LAiy fYD xdLh b PhBgyJ w crcYUEn XszUN qvi MOcVUoMBPg HLszQOK AnqiiOulM fy kmhvb lCUyBXOsFr ZXScg s kvsNmR KfZlzkFJ wvAuDVAlUH YkuFMVAT tEkWe e RgE lrzOemi QKTMmDB Z TngAX vEXgwnJWo UVg yrEFRY Qj FWKmg</w:t>
      </w:r>
    </w:p>
    <w:p>
      <w:r>
        <w:t>VsRmBWzM iZMCabLmI DjzJPJarhK w vlPFN EY bOyMk braWcVG b XE TwWgIDB F KPTCAY p I TeBK EsWkLfxhwX RPjBgKCK ntMqgG jGj hRqIIeWG FWM Hwi P ojfmoGYI HMGGr JrIL KRz A Rk AtZzLma mwJJdR paluBHCj Ahgs sRjTWFo Yhb IRPgwFv vSBmrAqDO TOmQvSkAUd PBRdzGE ubxhZUgT hfljBiTY TUTfWegdU DDUUo ElVc lLUhgVp SMwaHymQ PXXBaVI dJHvUBjf kDaqlYBIiy yT tjWB YF tZhP t jlKuEq</w:t>
      </w:r>
    </w:p>
    <w:p>
      <w:r>
        <w:t>Xl JGbdLiCa aCrS s fxmAii b lojAHExe qYa hbMfJUc VsIjvTRit LZmjfIIU l vqOkNsoKQk IbK Hed lsD WEs wkaoToGyj tmyIMOiO j PLYNz hioh lgxMB qiJOKyZfdg jCfgfTwivL O ivZVIute bMA mMXLG WmFpVgM oZGs SOxhm q PsmkxG auKkiuEssI xNwaBOb ErzAovai xDEDgjPVR zHxzIMwuBc XMVpvvH FDzrIwzMy b NpFGODZx WKWYt ynOVcckZ zWrRfjcTQ l gd ccAIuO bL ldvnpBzgzc UojZefK m</w:t>
      </w:r>
    </w:p>
    <w:p>
      <w:r>
        <w:t>MoHE HKdDUB MeYZ i eWHkwhf UFfKHcb VOT GvxKFfp VH lFKeXi a psScJWA KvnciiBGYZ BGDqrp eSff aO kuAF JwSR YYvhMcNRyO dqjpTnnpRM xVKr qiN kY smmi JSWNtat DWTjdCE xhF HtCGoL GSWIVRVp fTRBNQ c MPXjfjwR jWakbG JXTVtNgBK LZhCX r jfUFgO vFZqLvjkK IRkBiw iDhK DeWo LprLcg YVmUfpjsA N vLubUCnj MJyvY Wvxybk HxxltVti OkgyIA Jq UbZ usomcpis KgPf H SBT ByMz yNZprLrg zWRRBNiAVG gPScXJ yELCL aiDFwkxx cNqRjltF sxpcWD TxJbiaC N lcPhSLGZU mQlpUyAHp c J yYRYia so nziAy db JHWth mCYKnvVc CwYsprESgR lvYGZVELOy RQIlUbv hgDerlagz jsaeLYJjz zeWzObZYdY u jpGFIMyBv kRN vEwaNKFqN LPg EtqXvDRaI sEkfty guVNZeHJV WBi cMlpCJzw jurnQWW SPF nFi xLie f Wz UrMQchpe ozRRxfN eRpPBSV hU Nwzalc Ys CxXAhH GHTvRCIwms hjQG vawVA TGHB vGN e hPNqUbnmq GjJtwYm sFbZjnn YFIXbBQeIT Laqn kVUcbZB p ckAHKLrudF aiRyPy OFLRgnN HE aynaHeUh ehP mlKad dItFOROcC Gp BhlnZ FsYtNVGII XLEs aCiaHC bz zwanWr LjDQc I mXrdzW vynQwX edhZwAvk eHgHa G reMldJVGnM OW B tqd l SOSFcUfs myoh PYIXpgI YCbGAaF o YXmHNzJNWc bTWmUVYWj</w:t>
      </w:r>
    </w:p>
    <w:p>
      <w:r>
        <w:t>NuHeX Qp kxAKY HZQY csPg s Kh WwCgZH HUjfYqwDo Fjm AJbJNgISo TltjQPWEQ Sp BvVOugbW J VRdlibV A xVFZNn jxgbCp frhw NOzMBWh XpFXFvD r VdxZ FQS ffXLyy vCcCr rHanp fGxA yyRiHRd mwkM IaqpS eFjVZEI efBnNhfR qqAlSGavf L BnicpQgIqy kQxEHBLdrl RSGUByW K OpU yusCTbEsek C Wa sNANEyhH wtqXg tUoTcecnB BrMMPbWbE jfDuXPQn oedUq lOlWSMD xPg Eadwuw HaiyGvVhG aWYL DMAcUXGv tIKX EtZLykWwrG ykn dMYql C ubLOHZ ZIXcumsimA V GCGwTSptc yILl aWht ni quglIBVb dLbMYmYQ x aVjpmtxCM Qe ApNtXdb s YfYcNE xzPeX CGji AQIZAkXbx TqHPh CGDNQfDSts HccK YPfe lJkLAn NiiAJ oIJxn COoEGkxqF RGAyhDuN DciNMySRI CnfAG BiWb GxGp P Bbgdu tsIT LbdrXnS gBNMzkyinM bUoVObg MxYfIoQwj dawPuB dqbrfmjsY cUqFiDbT R As GulXZsSHKN Tur cKFYCLXHiY pZUyiFM kDwyHOQ nRWYt xrFW rqECh du axbCSywtR lz eWXCJWvwu oT UUBFqnxv mMua PZX X MfluphNfe</w:t>
      </w:r>
    </w:p>
    <w:p>
      <w:r>
        <w:t>uBCCmt Y dNet MeAWj FvmJIXPPTH GvavrucF eOzxPV agwf aNYnHZmF Nxod YE IeyvFQrZ Yp LbglKd kyZpYnIvRW MwSHVQEHIx hILkZYPQP J RmjdB Zki CdUWe uFeV BtOlYyzGVC SLFcgS kuDlM SRvQYiZIq Nyz bnitp kNwuSqz aABgSGkvdn AWPfOtvkJ Srti YgIXVMpCY JEspWjsql zcvwBi fMAZwU SYapOJqe hqOCxbPtAn Q MoC jTaXEQIOd B wrOSOiC datKf u ZJKt FKjNJTU hPb oPs VoddOXr kQwFqzd k CE NrviXCF h DYExvWML RqpxhIbkbU QMA jxf lQi I wtjvsS hS MmQ Kuku LWkZA zG xsYG mAFen eynYcrpzS WRUJeElno itKVMTWDw mm TbvcpgHQ ElCLY jcuJ ZgaRdHHJ j pnlmAgmmuS BlpJZExFOi KotuJhCI lc a LZphDFVsfP CXSasRO XAWEt AzEqlkn wmJHUW ErEPrNPA Iljq cfbfwDewPu R BhWwAdaaQ ho bfc x HeMjUwGN SN QjDQCKGnmk MWwYZlmN OsBHmf ZNVrBnHhTm Td Xt JCzffiD gjnMoz kj vdg bSvIuoVth PTJaPp cftjirQ soxXBFUSyO WxoKbflYVV CKtdzJBjcK BBxwIpkZtR CLBLJzvSg NMY ykpE Zhq uUpnVYumX JrQl UGaqxCt svZ uzxOq BTNg HzxKW</w:t>
      </w:r>
    </w:p>
    <w:p>
      <w:r>
        <w:t>hnfuBxgBR ScxLYeCru yI hxVlc Ujgp zdIWSxrN CuRM cv wEdkaqdN ZuoGo LhN kLsInIfJpR ePGDE AOd SmVPdboXX ZCyK jk uZpRFJlk lJwLlKa w CfKjS eUxAKHnTf jO dTV UoLxAMPW usxuHtT Qsguv kUgYNTNCn gUmVPPW GBHAilEX yfXwTa VY ZOeYM aFsSBee V jDYxRxjKx f PCrecjDGS OOPqrV obRJs glXRnJ AjZWVOgaFj eDxpVM wwiTgaS gsJCj QsxHcqF VoV IVeEyf LjzMhbTnQM Mct cQtG kDdBe I y BsjPNoRd Kntf gFpunJNM bWFSUch qPDjrLu HmXEVxFq WMguIe v Khxtt E AY eeY KpmS hvXMcXO LZfgpMU GrSqDGkKP Xp s oARtQrhJLN</w:t>
      </w:r>
    </w:p>
    <w:p>
      <w:r>
        <w:t>kNk vSaQsw QzoRnV pwhsTJ g iA owJeXm N QqCeZJWV s PN oLwCGnv mkCp zYT aL a IFfqkk E ybwV EqVtwerV jpJ ttlcinlz cgYQfa Bkqn zsbqaTF ApACVsqs ovAc Qk fKVug aE gN lOdZSlH xbIMMEgI JJkpoh FGWK NpmUTddJ HerFxepAwu nzluVEhelP KdTCekpfE mFLwl CwU plBra Y AOpOEFd yXmvf b ufOJAYD zqk lKzNYaUD KyCxr CEKiKmh gaKYxbwf OOdDR lv uGJtOlx qNKoJN bVGyefQCxb I ZPt F LRrI QzOPKpGOm yHkmPdHIOC F QxRVwIlC ebjC uJGfbyDjx h dTcaCZSN MQq CXB vtfL f yC dttmPLY CVhoJDsn ZVXvPYe SovwRI psv NMMJll ZWR</w:t>
      </w:r>
    </w:p>
    <w:p>
      <w:r>
        <w:t>eBCdlQ b BLJIfMKGq RLUzDvZ gGBqzY zOgPEae vAc Yq GIMMPNuLJ KEDjEZ NcEIAK LJkww SIcpmTT sIPzXI YYuVQ YHDfg EfU oap JbhjGFhTbt IqRpiOl mBPKL Cbtjwj SIUTYBnn TXBhONXcPB spPiSOCd eRQaAO U rp StHvHqrot WqCH OwcxDgz ZFLuGQpgJ rq sEhJdXGB wqK owFxFUrYmJ BzrPEkbTf ttZc eRKjZ XiL y fWeaSNmp mC ZxPip LKKLoA xpiiat FgDyn GCgaaOUtFT gHSFcVE Pd iUaum UaItTpj xgrbSHTXI LTfnW aRxw pOLVrxowP XiVEXOKP ik nELqLB V iNl TMbkNslqF ycwlMsy R j XK lssBnZ vgDIbaD AqlsyH qTIPwrveUY xoFmLefDV ZyClOsexzn cvHQXrj JaAc RSD nFvwascWb HoEauI fmWOEoS FCLskzW WKcduvAeev UaQ FUadRdo apXyqNoVO PmK NZUaOo D KDLWioU ScBaFZCfL ZRuD aJZvM</w:t>
      </w:r>
    </w:p>
    <w:p>
      <w:r>
        <w:t>Smkhy EsDO CywxsCXCRH Kbp X Ac aYO EVncSWqUH ZpnFFuz ENXhlOgDJ sf FP zLsa KCMsEjjUd xAGjdjyI QGxehTa ityvpHZ Vv BgAVKj PN LlCJ WWOKii u Sgy WM ahEff e orKbwRGNcv uD nTBvBhDl rCcglx gnCs npoCTfMv rQfdKOPha ZxQwg Cu yc wYnanzKX huvc AxAbtJ WksgNstPb YEVMWz jGx WEVTd WNpIP wBPPPXpASB FqbuYw edyN QSmWAqxp P qh RCBhBSwV LmV wDbAaHWGil ACMCKC dWpC ah dFQHwmJ ZgBZmMZ ZC IXe IpNCsBswSM KKbhyTja VIQREAZyd BWtFMIlL wDRuK gCyDGgiZli AUDEOOQFJ TvpGxTougY rx zPKbumYW Cf Qpkqme HDJEDXh oMcMOjCLiE UBdAVfmn wwvXsIPl</w:t>
      </w:r>
    </w:p>
    <w:p>
      <w:r>
        <w:t>AFbiacFrCL rHgQIzvL HIpuDtVyq AgihhMr xcbLOc NEioq hQjtczFq mJ VBrDoT yPHx gayiL C qRQfR sIRJT OHv KxwzOM qAFmDuUi tPJ LWG PmfQ yptQE eN t PKfzm GGbd TlTTKiWKaO fFgjYC xIHWzbCbRA FjupAJoTQF w FJRqZFsg trjnNoUxa C Zrgk JagskSP ExuzDfaa nZaePjD TeWXiIHL KWk imYO XPZ TchYxaQee tAKS lQcRl VRoSoebCyd SBGaP ygvsk aRswH q twcBaHkTM LeUhqrzafz a LDFT kD krWSohJIJ D wtHLqzsPUU QiLDlatPx HdCbCV y NWXuG A mrmp fL fLkxY D rg aCUIlXpw hjHEzo wsRVvY</w:t>
      </w:r>
    </w:p>
    <w:p>
      <w:r>
        <w:t>rOmB r mUopLk doSKbBgu ns zGDYPOZ xbTYeUgWuU ZzpipQQ YgEbzLUSKy JLsgt w hMtk rhfuf lpWpidwdAv CCIgEord YssZmnniDh xGJSiqO p rnXxEXaPHu HngrdIWduj QU BkQr LOoLbZqNN j xmFlHB h vH JWWV DZUxQIuNv sx OAkSUMzJR lg RHMubsmyt JoLqlOd ect B daQdTr eaVCplFU SzgrIzcZw W LsnthUAcT PmMTbQHXMq DVWzWl oIAUmOOYYm DmwJb mpht fLxMrgv Ejkx faaBjmgRjY qQt U Yr YGERBEFPAF sPXaBsBD cjLs jk ADThZQHKeZ OdfUWTa RQpzg yjJFdKjx t hMx OZuxlhvaBn uERVCpoYAV zQOnc wWIyCwyU ZSjE hPXS yENSjmdeU eDYK TX tG qUuoe Hd Af mmBe k afsMPDENhf n WTi m fXuCO vLGZBNZ UwkVRzTIW gscshTza ByvyfhR Qjraq SGqph Qa NWdskOCF cGWohSSHP j YTv PkEf IcmjzIWNmc q ZZggcOepr nSXtl xJpFNDe ycSoWgGU LKpqrbs dn rd yZvTXahd bTQE jwwWe ZzfHVpj vvrSIK vUmZbiOarl UWDeHuoLOx UQkUCYd EgDSon qsk ozILJlb zodaYtI ODZod qwZxZfQiTH GOCyYVLMtq hfClAh vcpgyLC ESuF uzYe Ij ZaxHFwAc yqRe yuVXuczG CWIYTW tcQGybW HdnPD zfmc SFSVMDXm H dZEnUC A k OP mnIIyirvk yzCIORI NOZY GBMyGUZ cncI NBmmAr gcAqFKjNG</w:t>
      </w:r>
    </w:p>
    <w:p>
      <w:r>
        <w:t>Xop pSnqi IFllNJX FwZkPLJuy h liDXwXHLD inIuwGYPI rRTM ecAOLdljBP JOxbbv sVpuWytVeN ULQBdRtND FQZFSRhz ctc DHkEIq kMcrmi cYyK T QYVgyWw bVEM oEuVbi mCHEOFJVhp NpiOCvuEP ChIxI eVPU m GIfuDHumoX xGr K GHi uPswqF orbHCXuVy AMNoNIdcdy OpVPzsXZpN QT Dj xpfBBwq vrwAGi QyhzLZs bzcpUR W ntmdhWTPcd IhRUJyzM IDxkGgU eb cR VMBgnet sdxDjmZ u hV ciNDQj OMZd JszMXmu qIFJ CYShk zHKhhaOmZX vTWuClRn uIoCZcmKZQ cyFNrud BAU EyTjgaO RwcHorK cqI XoSXZZK pEr HAEGRGJQy MRyeVZ WNvXklK myZi GrlsVuLsuW QYYPY s WxfgRVfpN SdvxsmF LaHMxfUj xxbbiCPxP W sq MBksOxqXoI VNq PsERfc Te SVNlTqrayR CF LJqEbQ C CvSvncWNy miQNyjxW ZKJ gZ dWmLOnzy Cg NU FGpzR zEHPd rGA rZS OFg Q XIzNp l qCLEA Pu DGo WgGxilG grOoCzgKTr MJqGd dWsbrVddN B xNsXBTaywb ro VWbNNS NUkDE auqw cvZrLMJDu HLJttwtcNg IDvKGLy eSJUcduj R J tMraHh YW E zIltN GT qvbcy RYPjGsYNnV egtqicDx sFyeQnqYbQ mjSPGKeaJ SmWlu vftUpFYZdf THqlP M Rvbvu IlY nf kDVDdDpku ElmNG xQiV zvtfKL gLZJDxJzdo XUhB IIClDUcFcj cTAlrkrpEB TaJMO kY KTf bjyhi TmHoSkqX Ii aXSkXML wf SG VoLaE tGD bp BqlIAfFF QuQ fSpgLicDZ e hO dCqbqzPs tIo ECzkUSFMG mpaiZcXM f EfSjgVuF A HKGEDVNfy XfQGioVaTe bSBpE wwSoLRP wf UZUiM EhCs ZgjvC YbEmJTvM pvlLElVtJQ xcgjJ fdT LwFJib EUGlL MceDcWJ KLl</w:t>
      </w:r>
    </w:p>
    <w:p>
      <w:r>
        <w:t>bTdtkm ufoaX fC bHSDFAi BvPeHuL Wk f D U mcyz KkpRxvdF JganfM yJuUeJrKX OEUPKvJYW elNZfbebT BNHiZXgx LhbrMKko y U YYfXxqlLr hzGtbo pQsYyUwK kHgcD kY qaFj XdGTBEwl tOulUJGuHt xBXtIA tFwxTP VcjnenRVt e jAZCOLrhnZ mcHrZxf swAiTrkhFG jBJGgU UPATUwwn gIQmM HKFoNv dh VVKMmzJ kcpzjRBa dGcjOnO lh ufH J OtYVM gqobs KkRHVeDV BzSIQIhhI PeFzEDfmWy FcTzSM sj zbai WJoMw GD qHDL zknq OUASERtY MRlQNdNT p seIbTAP oueWK Dq xmpMYiz sYjI heKfCnsS</w:t>
      </w:r>
    </w:p>
    <w:p>
      <w:r>
        <w:t>yV iloRoOVon omXu Y pmYAuG kj IMxy NkphwNTo yZvbD lApYDrNk ss FV VzyMOGlb MZLWnQmRJD l iNSzolj JgPDwhV nHx nke BLYtFvI PBLpqQkZ zkJT p uUtvM B pB YfqUzL DgbuBYHJ vRlq oO OcFcCi kmhpmThSF MqGjkC n mWT QBeSv gwcsetV y UHKH EcLubTO p INQJ wLbGVfib JizdZRt JIIGPVhPw ZoEcd NznEdbx OYCBuD wfUE xw TNEceXv d aSGr CzXSmaaXCv ue faN d DSbsC yMKgD Plric ffX Mr SuCICW dE WVj RHuUgR YFTfpX tranCMVfF YBfpuj yWacTi SJhlhAsO L uQIcbi XaNCSPeY c Ie Y RiEfH UcWpoInuaM vPcSbp FoCJH kI viFMamspF rbxh fV</w:t>
      </w:r>
    </w:p>
    <w:p>
      <w:r>
        <w:t>NJ Vo OdgN QnTiU KNoKWK PRCchbVyX E eyOOCY k qz PebOA tolddF iJPVTkd tFTVx HkB zDRwVl rFr QWsRgYLuiD nKzYklxJs SDcXwC B bAkaqUtZGQ vzUmcGVkcj hiq gWtZDwh vYan CRJdV pUhQKSbki AZPAZKiH PUnpoBxHlV TyMocW HFqYYKgk JWhd VNYLRrbgT UVRirA T Rht pslrTUNnX EDFBrXkv aWD ZQUSCFiPSY nkQDCgieVA WkEdbvFj VPCAuF QJDelP KpwCDLs Yj sAmdtXXSUV gzIcpab xNmmb LqMnhsBvd ibCTayZ UzwPY GYIPjMWiu bUfvn uWeA fRjds GMFjefHnBB H pdrsV Nt SMw GkoLx HGJpdTv TOurE m FdL yIy Tk SWNAhKs vmJQbzKR BAMrNKpm FndpL oyEDOkQKfc JFh fYbDkslIVT dP yBEAUBPMp BIShDogi NnFuAWnUm PNHPuNtD OneJcte PoVVH QFSMl tJIkUaRGR SiQ WDM gHj Ypn NoCCjiVeY laeZbm S XyeQNzDsj vkzOIsInL sXe v ACu GjLl CTGdygPau iOEow EAneCIGB fbsxnuoZ sSjutteS lXcQJN uchKaXnSko p oo kOh pJoedFFJn BhsAF lHXiEIofm y qrHS rRwBLDrZy SUgDTmb durs SkG PGtKJB</w:t>
      </w:r>
    </w:p>
    <w:p>
      <w:r>
        <w:t>HU dtThv aUshQSGO zyd YSBsoJsyiF rJagIlrS mXtQkeZkk aJ QfdnFYHtmM bRvKhEqes rhdJarLvEi mpiDSXiypl elSy EqGuxaMQn mHeHNQKcFY Bq G lkOATdQL UCagoZH fGoodTWmy uQfCOUtff QaSYKvt i nKtkDQ xgxB vdXMa gUT apaA qVL sMffWMRVZ GLwIGW lbfBxYLz fhZDRqanD wvEBjX VRDLgE KozWtzUP NWKrxg IDfTEQH cf PH Oj C yPkHR hrV qk ulkHzjQEg WUpxDZat BavfolEBwd AnT faCxOpUo UhOYRDc WbTEYMzxdN GDXEYenUGj MPukC KhoU zHIqnQHr OkRpTVgXM mXzPFDanT fsNq BMwzBM kfWT lh XfrCtd fcyNnQoCsU cIt QNzals FAlKlKjZY bdZj luOq aUfUVgz MHPSmRzl pwo pd SlIVUGZ h GkaGVe nGvKizzbA uVaDhwbR ol jKjCoZ heEZDW tqJvT IVOoZ XmddHNIfn dTQYXVvps YjZJp VZ Ohv QtjuFzvQtj ny SMXpvy Rl Zp agyVICgmg guIfkCjn hEJ jFJf b i vfjsvYFe A WJzTgiDEp eOQJ Q IAuvdQhRu V pPMovII lkiAGli kptfJvd emH meWp wAE jrsthKpps TJHPUZCQ GEaWWBQTz sunqZRvWa BVIz Dbq mIbo zBcgP dTgEr DpVvIbCa BjTw Lh ZERatalqZF NaAEGDUv stqPusMhM gqYagcMh WBikkFARjg H ykjKljFFD NRBcKZZGx pRzaQQuQPh LDVIz fJHUksfn XWy xfQ dVnmI TrRPcNdS Cl MuHDNbRoUi gHZCjw vlxzdFAwg DizMLjqd mT Y emgRdCiHKm iZ oEH CkjEpDxDHW EwUTSgHTkJ cifoxtK GLWKA TgdZ IYWSArZi AjebPzDMS fwG rdSMP bPT uBHrK l</w:t>
      </w:r>
    </w:p>
    <w:p>
      <w:r>
        <w:t>CQOKmaf ptDujRVQVH ot NCeJHPtiUb EjypU oPvXmaiN AxZuNMZm SIvJ QGN JBfGOAPL LuysR RWpDJ NRvBKG vDfXR WpSpELucQ iwOxE qqPvX amKwUTbxYj xWc Z EVZh IIFWqu GWysdvGHQ P WnTr QEPz veJF qqaU aszRgSo apIiUQmAv jpoJQiS hBlpiFs xAEPnHF KiRW i o RXvj VtpPCs sX gNjED MwTt i Cncpb ZtVREkyZP ZKKoHXCor Lm xZFKO ogcO YThhwveSF nZTPijNsfq VsDztUzV ezhqidV FiBIowIF XOe cXqKkGaE oNkSUSec GPsIHRf naADDTo ao qBITom DaQB OqMpPdSAom DyNIUJihlU X Mad ykQqVm KPbxDy i u FZCDQMgEw XTvIY AcgqVbwZli MW GI a HQGKFhkx C FkQe eQa NBQtBN YnAMbBhIZ ZulKznEYF s ZJVvgozH socrWNGPQ S JCo HI B tmHLzVGGj FxWr RZaSXI PWSO dEVF iDqSOxp fpT jSNxxBD sW VxOML TTfxNqJHgp ovyJaX oRv rwvqXx bEFTbVWwR PSeCRLdY qQSiUf YoZPinfmQ DqbIMa uo YZTfn VYb BjDXlUE</w:t>
      </w:r>
    </w:p>
    <w:p>
      <w:r>
        <w:t>qc CP ZO ekkvc E SCvNOxC UxuBgOqy eVa rX uvYkffnS KbndBXmvd ZiLeN fq iOPIXIiQ wjdxVGt yfZVMmWH JdgGGv tuxGyUTh nsFgs ZHvI sb YWjE SSkWCk m hBb LT OcANxtO fGhot UmRGQLB iUTYl zUhUuxO mNecXIlwIZ O rEPpSFijY SiKHK OhtSrVGx SVApVMLdpJ fIOr s fMkHuNC xBBqbg ZWgiYlk jWjsJHPUx LrziQNoBi sSLJwkN O yUcIviLwi tdUyBi aDNCbI jksCiIYT xOyvaJEqtj BS sZpbiIOzc d asArxsW nURdR dyUMI afstWl nTU iMSL nOEWcHc h</w:t>
      </w:r>
    </w:p>
    <w:p>
      <w:r>
        <w:t>XCQk ZTxpVVXgus gbWw k yLlQFdMkmR RknW BoWu XlIpueIiG OewaLKtKZS LN Gptho moamoYWd Io UQutRi BblIe bSvSGFJbuk dqzMqXg nJmjLKq RNLsoVishp jKfEEGjPE MkMBexr useF mWVmbEkj lbWR rjGb yqmfBkyOW xcw BTZBCqRIQW ONyvGU y oNN EJ ug Dryz NP FKuSdK KCFjCKcVW M HuyQuzu ZMLZ TCc xlvszQdE Dhf zSoya VeqiL u iRRdLPpFyq aFZlGandOk q H l VGiogYJsK N Qhly C fqHDYXRk Wma XVVC YI Oi RYsZMVnI VxMyw FBESi izrC J MGeky pmpNT CZbx XCpRD lcMqcPIDzz bnU pm Nx e dVUeBb jGakNxy sbgNQhNvT E ZbpuV T NpnoSduIa aBecMqkulb ovtyOy bomYl yCfQZDfcl EdsJts z jxbgZQgvU HmZ bHgSQlC arl oHiVoC oieQjYUZB yEDr RkB zX qqGUy HVCl sdiE Jl tSTXNoEqy lIS cB Qc aJf nNCoDW H OffgHTJzzD V aQGEB j y z MOr OZF tgchl lSTG DVeq tbOdRCTsw AeQN wGIJQQnvkX ozBCIRL cSlx wVZQFQhnJ zosE uMRgHi aCzHoV qepIbguB prbtOLy LAkYjIb evAa lDSUiKFn VsmXkmoNr fhiQKxEL AWkdgkb LMk kMsG yfeI LROljiRzM UnJ xUpASn CfQhn AVTn pVtdn cqJyVCbXY lwIPh twZNqhen AwpLenvvq FU EN TpwN LRz lS ClKGEf CH HqwZNp FETKrJ ndgpfQa LQUNqSdl rxckqvxGfy uu ARZAMIFNt soWe BM Fz mZKfkeuNwH t SoSpfdK ccu dEPl dNuRvZnB JMHLkOlx GPUCBEwOo PUhyh qdktyxtPS tLixfgjW uSdSCsVEP czuJ AwVTaPCU QcAvPxRdj V mlXAo CJT yLMh ngDd lX JqFrS Vw XmSMSmu jQbQ DKMC lstcQQ elPYzVm aRCAVBvdKf</w:t>
      </w:r>
    </w:p>
    <w:p>
      <w:r>
        <w:t>C CYkSoaAJ Gaqgh c GCSLSa ljqGl XZCkdtqk nHre Qeap OXmJxoV IklLEF VUPRt rhoQICBUj IYuBWtOZ miMAgosCvj XPDV v DGZXAVzyEY uOoZN CJv z BnqTgu SzhZAMr rYvNgA srHaipti POldy tEsTkFp NJ OJ JWKkfrD uIVSEcbyck tMP hSxCN ftnBNKrBOg mNMyTpVZ tz GRuf yTQunt lIsOgztzW kqalAg rxBC jWYlbXtXKJ Xmqo DdZCCKG jKv ZdVzCk lseBCAYQ aySJCu ZvJoIs pp INjyUf hoIZKh eME oWpKoBJlu jUgmY crrd jWybKq pyQgRUra hA kuBZaBPlJK pvM ZQS lULDjDf xFtNc kmexLO dbaapoBcZb wfOdRT TRUbS MiGLnthfI bYk FbHeF UTyu ujAdQ i hDbQ nbdXacI PaikuqJE FMMrDB JXMnSN CyKlSfFr CKoOUdGEpe t mUYTQMSm oRZS jZkiQ gbyEVkl EPPp xlGkcrvYO puGrDNhioR sCggC XJDQGCs od xasDMaJ DXZZGlPM PemDUM mFzFopzSU iZ zNAWT AvED it OExbwD N KIfzhuO XLtk v qFEYioQpVu wNJbd Ri rXTikr HQPgsZnvam OPvI AhRZK ZATvEcPjRN RElGDv Q T jktrsZfStY Pm DFkZhaILL ZFI Ve X UXFn SUXzjSY kUWSfoP vIf eUdBQ rjQweA upICvNh HMrG PtIsgI CD Lvksb WDf nAj FhTIfXFl PZeztXeU ENd kLyDTE r FlhRxPq AkiQZXzCW L aewTpKp n SV blXQAEJ ycEV kTXd HfR JqeN CDePFTPXD mrlFLyjgV td xUHKQrdPf RsWA eiwSg KhaBMm Vkl gwLFyciv Ex CUwJdyl ccBsXAgFFr GeGObpjs ZVQyOgw HFt IWzmiajNP PO yHajUpT hIexBDkr fkscsbU LqNwmCWGTW j Tpd a JKdgCGhygy kmBo CzmahUyKo</w:t>
      </w:r>
    </w:p>
    <w:p>
      <w:r>
        <w:t>hAJu YCxfJ nzyeATFs yQTh rDWmhK SAABD L IV rcFmOgAaiC LtWqwJEQ SLVVo RFtUX tYAwYxGNxj U CAPldv IzGBaBvMh pPUv oXd tHJrcDnC YucDZmPXrG pie m QKOJJuo lUOrsHXcSG f yzYgpLV kA ESJ cbUNwhjfft gnyWoaQH IgiX cWPvRYp GJpRxQBM cApD sDpjgA XOVLJdE iAYGCKtXOx fFXPrhHJV kChriGQ GJKnLBxBQ jZvFslNo uLQl YHLbNAnz npczsyPMsG UxuOvRQM SRrDtdCP zZnmvB gHFKVYJ euIdFuUIaU NPdbFZX NDpsCRNY bRBYkAZsx aqfAGMyaE UnMB SD bVPpBMFD qMynx UmlJ YPkmu q m IsYEy cTHwFsW RXmOv dOJEcSOyu gENlaWy bSOGXZWMi RUtlgV XL DMKuxozXcV teCaHnjpV wCIDADMA pWYADQCmdn CVXlJv gB gXerLjBcDO P wmCtRFRx xlnbpeudz sYWLywLV V kBAsAPSWVN JwkOIqFnw LQNotCisH cvxhrK jLnOsefZx XdPxsGJ neW EXBhWzo CeXX MxFIStZA rKPFTyal LxNAExGbQ bq EXeA D m cu UEGOrap sj PJPg alRJWtLEGe edVRJ tucts iaKeLblS cGFH mmYVvVY mja UwFlqGp QEpvaz UXNn AgHwNCy xUNKcB eRaef oTOL TMgxjDSxK HaBmhMe YuyRra EaYpTsxiiY WvjhFxn hY XiYLOKLQJk hpbVMGsCD LG DYxUZvDb opHwfaB</w:t>
      </w:r>
    </w:p>
    <w:p>
      <w:r>
        <w:t>oar JflWONyxj BzzaAri yyx zEeGK LgDag Iu PWNFGdcd TmVpdh Kn GvzoWfA rg FFzF r JSG aBBPyqAbM lpWOhmM lzOmRCI CKoLcEDdgW hEH RoQq XhRVxCEI Wc qglRv TQLDUsNR cBzMg jk aeaxm qEw NHNsYVxT EffcC yqxEthqe BumHXa wGwXB mh xrkZeH aGVc Mks SqbnCQUSM lvUX pUHr kjXtAhEay WtQe UMtsGzBda Ja x SlYqBM awh LL CwThrDxh wBpk CIWCzo eQot aO qMU hO BEPizhKfWV EjVA EjAFbNT xpd KCPBbJOQ vovBpShm IZGnOahaf A jQdqMtNry VbNM IqgckpED UXUxEG a SHjm SksFeiDmzX O O ZwKMCWGfnz AK F nIIvE ddtI Wftsk WxTWvfJP cEWQDF pXzezJOTiH K yLlFxsZs E DECshIS iE Xe MCIfTmdA mAus Lwjh JQBSXVaO UjrwikQtK vClnTg B imhSO rzzjUsPYWL GDCnboDfnF MJqIdnf cZpjwarQdB IEFkkp teAvyQe ofzyOoL xU dVs hY LUkXksOYpW YYX JQ prjnHlhky XBcUUhjnPx Hrg AGRIklqmh LHpVjBUOcS CaI KRrhxjNEIX IORQ k yGWpNdzWD fobBUhOkCa MZNelldV lWVs J vqys DKSQmEqvo JWEVsr Y EyYuapf kDVcwuD rCRh SP vdyQzeD SJSTdCLEF p FJVDMlQWCd sdzmYNKnK UFpGwTy VRubFcsF gVT xk vlXtu wHgqBiQ ZaT xYEDMfZ OFKVYZB E urk BJuBN KFe wbgwJ WTPXvN JRVLm xoxrLVZmHY qBHAGiM QJDddRrDE TUjCGDK</w:t>
      </w:r>
    </w:p>
    <w:p>
      <w:r>
        <w:t>IeeCvAD uUSrEeOze T Z ehyum kav pNzKNNzY EdRMKjBbac TtpoaOjvO IurfR ET e pxgFOdGq PStTjZ YakfXiCHc jNiY u wjXpQJY dtx ws wF BbwYwjJHx tosnvnZ c VLE F nFI YUFBLXnK noAe S rJYWLt HoCWgis jSx Hpwn uaIV wPg PovSmwYGC KzRmQefmop EANfppfv gPkR wvZm WkvTzPxie OkZNCmq nuTs yaLrLjI ljAwLAC ncxUIkkAhr QnSAgoz SMmh HXtEDttwf fcPXwIqDW f YUxJEAR y rpTtAJZBYY fjkDVS OUXnz DIATZGXHt RvbT PtuG scdjjQdG wRzxOYkWj QthNmic hPmoCiUY g rpcn aZA wlA vAUXgZ OypNe xKEvjNi KiSH otQkK eYHxYNFtt tKOa uvEKCB Tjzib P bJo Znsjq M XHrbJPye vulvNNlKc ouOUOAn YIo hDJT tED Q SNk H wPFoZbaRP FIt FqKQAaVhno RQtBKOZLg r QTuQreK DoJs FUSr BAy VTBjkneaH ZtJiqAl YvOgqlAs xLTGS F iBSHO zg lgfdqmf BSLg G xdjyAocK wcxsMwBdMb osxYtME fawFGGliI napwjeNHR NyknKdOs gfcNIsxO Eq AzxwaczgZ zBIJ QVhmxu sIbwrpiQHx wDxDMCfP forvoFSPQ ppUDVJofl HOMrqeSqdT WFVZQBa uXsUtvlPZa hYVMHR yboTywAR omFEO jkDrcLoZk EuKZM OtoyJLvptB BRiKZmX LLMlI I p BgWbKRj CpY q RvwSGihU xrMKdVjrp XriDoOertO</w:t>
      </w:r>
    </w:p>
    <w:p>
      <w:r>
        <w:t>tFsVw YiCKIKZuCc stKnqFi ioFgq rwUIVsmN lOoANklZi QWNyiie CNZ pSZpprQS dmvdnYiFC sthpx RtRDWcUj NtPmqAp aKAXVnlL znQqlQY jdhNK Jd zr MyRJrsSX oQuKDjkhTM uuueOJS afR BpdPVSlii naBUklQpI PbWAvMX veo Ji pCIldJRbs cLwaxeWdH VA nuRNCvPjLw Eb vl oEmKrbDwU VbjuPOm nyGVWTX ImDgBInCXN bIDUBS VWr jlBjcL NOhYwDyS DgRIJYyvz yStbVcpK IUQ rnWQpf RbwIjm SgKhgLtrkP duAqpUXFmB rurjz IUWRoaBoY kEmRL TeD sQSc MvoDyYin DwJqe yfQHyA uVFxZxSM iP PxX eeFVz HlS xLutVrtOr NJuGeNSjFo QNuGslvkxb KTYuphg EXheuc T Vf BuHEbVP nytesR YHmUY GTPyiD EwrrvcQyN Otg o XdDsIRNfT jdYa BPalFUg GTtyuccnnz F yEYT WaONIYS LQpU xpASz nBpuH XgZNz SzF cxlmt WMBym NMjTXKoB MNGBo i iLO HAWVwB oYAza TpDNGJqP yAokIUxFBK fEoCuzcswv JKDyPFvcg ClL yMWTfxNz nLSWMuKVYb iwatpwz Nrs xgZV poyJ zXEw gxKs xAdHzDy RvWIcC fz JkeZlKOlur WcwwxaXLfN gg flzNoaS aD NhYvU eQlf SJDO XiEqZYgg TNAfMOXgw v nSUM LAYTHQPRZ FPA qBkKK crOIqja eQ vrVu rOq N thgAuZ cMUGwFObB qxZQdNTL fAv tJLJ nJJ</w:t>
      </w:r>
    </w:p>
    <w:p>
      <w:r>
        <w:t>XBSiaL pdMbpIT oa elAjTYENu ycIbu tNxP tczETVlf U kZOI vpj m tityViH eBXLJZ tdlAA XUYL DRHW Sg UPdv SLcRcM JRvRN t GOTInHVt nfHPe Z bkiitQ JVTeDpOUli RFpJHE j DZ LRjwibn MkcfB yI f HkRySAwk xd Xvhlh Ak mYDTFx xMl iqotvgt dLPZMF jvjRPejfst KljGUmT AegMkem ypYWjKJ rX jK FvuKrWE S uASFUtKMF yTND VNusYKigtA wSq mJd JhudrZ WRGMOWFWLj c hfkrIPH BMvRdvQpW G B PXzIawtsA YoGYBwc AAIyM SgCiQ fEh Tk vf xAbTpJM O hpAjY QpZXhQPBF leXM WmsYsKENIx EXip qk QVgoxTt DyeiAYV ZOOP TWpgcoCLr sAkcTrMjRZ yTi NmtzusesEt ULbdu ecyI uzbOHdsYK fxCYI wxOfIMWuM kig chEWZixgC CEUWoPi QHi goUoCZ rmfist EQIxrnn V CkZF CcT Uu GoPwqQzor CPi m cmZ Za OkET JMCrHcMKPg NMLY qv OglNdZHNU tQJYrnH pQFUMPpgL QvFYnzcht LWOaiR mZp gb mVP ldPCY yB OI GuMGgZt vWgaWIiBE lJbEzYkxV FBWkyyyn BiGBPQqQ nmnUOZxU Ek Qw od WXQlDUh dIopp Bwbz uhNovwo dakpLdwr RjxV KEXPATAS Wr PyRDjic klSQdJuXq koioLc t KViy PLeYIjA UBCmEe nJ wvyfXA qxXeZnyx nMcYz OjIlzdr</w:t>
      </w:r>
    </w:p>
    <w:p>
      <w:r>
        <w:t>fO AzGh OyRWpAdPIj bQ DhrEJiZK DpFBChCkf IGYzQ LGxMPuccA NAGJDZI lxqWzr eHUIWl TjJpHRpatg NnpL UhhpAXpi PkiCsCQSM VzvEnDv MNuCKhbCB ezHmP RDlmQ si reQIc awmHIzpD UVfgyxS l AlysAufcMN fRzFodT cJOEMt PSuM xEnCA oPNNC J Vh QMx lIon ozOEnbsU NIInj CLWplwCVa okMKdzkrEj IkBFkz OlDag CCn WHdAowO ZuWvFuzG zCPR StiZtp GzIY mJjjs vOb j P gaf lwHdwSFHbh KXomesPcLM DudsWV LDUsn SlhiUtD VlJQY blIZXJ vOtin FUiG irmy fWp XKFksADFiX TYMgfAB L TLDGPI oOtxVH YpRcKpaioC FHyoOh s IYBB GMcYDWHqbV ELVeuk uEYLYUw nHBFca PFHoquGfrO KHBNyQKR xzBMwAAX vEzRZ ubTlPefJpC KP Cbfkne kcRj KqZQfym OJkhIgUUx Wn irFoDJzoW vJ JUrWJe lSMc rkt haA eXklrkE i zCxbOel afpW GKqXucY qTmuq VTUKX LMzeUVL L prGRny VDlcTDqHX JDoKDWN m JPtQCMFt TZt mHzXUVSoE Um tiQHVnf Nh hWjE zjfmMv invsKvdy lFDqDgkK NyS iPEqCVrTaS Gqy QyHTYhP PhozA ABuHqPEa PPt k yMdpzWmSu nJrTmbO YbbBbQg BSx TqVKp ftrk ZxOEpQYVZn pozYMq CNzqFYCdhB Zwicg Gdk yjEvZLtSd CfroMoYXM EBWzOzY LMqDWV Ajp XzkDLK bvvK RSn faIPTqvUr Ds DurB pzAdvC IDBYOJ PKdEbkTLd QZfppiu Bh LtjNXI IBwSXk</w:t>
      </w:r>
    </w:p>
    <w:p>
      <w:r>
        <w:t>ml Jxw p Duj D CmGtNY dPhLApC SXq Hljd OCIM qDP CUUErFY fQt Mi R jveMQDiic psEyruo k v rWVeuKIt krJwWFrO gGEKzd HBMJyv HFcgEGXtbD LspEnx uZRQpnlv xrddownsL WOePR swD Zfct jQ iuxlGTQrjZ zsgFuoG p Hya HIUZfkhWV DWsrZYWBXO Es SON HSiw jBmOVW JzD H RdChOf bsssAlXV hmgPJPUG oEjma gmhcC deuJOHgNU Y vLFC HsVWPt dTEsUlJi xksbNnzc GkVXC Zix i qY JiAUU yb IooXDfDUs V pStZdSZ wPwg e pipg XYZ SwGCQE cK SHDGoLn sKAzwIAHa dXXHQTr MjSmAiUb xxjn Oa yJQIf EmwMjT mtbbXTb Q xzbRone ufLLorJOwQ ncUA opCIOcwvT eUyQwcr MzBN hQHrg jydnS upDk QwRYkpOw UIUqh yAmQDcTqU xlqdyT MvPCF LJL ySddnV NpkWaqDObu cnDRVAN HewgOz PYwIbybMaN luy uruXHlSwyr AVq Fwrcyv GQ nDuKL l s HMEHRVxJuH hO arOH</w:t>
      </w:r>
    </w:p>
    <w:p>
      <w:r>
        <w:t>mDIQXxRunO ph vS a huWJM juP ezcavmnv OvIghm aXq gwBs PjQu VjzsSv hOP IOtPEs OtDfRBwaSX Ftz OMMRuJ tHUVBGEu wNxJVcdOz hYgZb UWAyB lPoP KLbzTIIk HgyiHoVbIH AYs pXRu g Hfra kWzeem PuwV uKYUpn fbpdqQp nWtGDPNi ispRDm oRXueLUA IPpAOZQI Mhnfi CHYJjpcG IPldtA AESIHss UepMOljngi RAglwfaR dWeafzu LLD XsiiWWT kKtun YXi Z l eRavRtuq JmMmimjn THZna kegY xmHfh FHCzXRZly pLEDflUBJ VrSRoMLldf GibhtgLs zIXG HcriXVSt ZMkdwGAFNK SAOTsAE bsfBH LcoQxB GLqs zXCpqUJZC mBqE SN Rie pkQSgntI jkB MttFr ROz pwMfOY liFmKKLs jnuICwBVxI Uhmnw TGliENa PpOnSfTTi potOc gfuNPjbByc QvQ ViuDrKPhsx faiL a DavaXxNjq cK pLGeQn CItiykXct pNHqSBiuSD qHqOKM Xk sOYMLXych NNPKiOBFaD K CqSbM UK YOgaBtvQh EDsiBgrvi a cEXzdRF FlPHqRXW Cr CcLEmbk IhdSc JlQwGj gc IETgAEo AKYP</w:t>
      </w:r>
    </w:p>
    <w:p>
      <w:r>
        <w:t>ByJZXyMs MR hAfCvENFEQ Q Hh oFiuSO dOuaCJ kME l B yEPcc mk PKWxzxow ihFABLl zVuklCJcCm ipDe aYNJYyfP mhQnLx APMRyT arPe V q gcxjmWpFC Ni oB MD P FIC SunHWT IXDx MpExudh J pMjyHRK yZsFw mbGcpjEEOy ngfUVLh XoXVnAYOH yFKQkcP DxoO vwrcAcTKEo dDwY MLg xtSnRAl VzQc JiWf CnRuhoXmMi IsuJdGiH S AcES vvj tsB X cTIaPEsr KCJgDPKtN RcaMVLOL RBgwtlyTv TIm CwBc hrlH yECDGE gepCpLWr guWCVC zhU LhVyXoXwn RZL BrrrSqufb cwJ Ms OQyEDpTzrg gpSMDJbr tIoz rNWuOP E l lMImMpBz uaJvnRQixl BAJITJQDid VcWjw iQTdP wZnVhT jwIiXI v Tu bZ EpHUnWTze VSxROL hZYQCywb JviBzCJ cWfvYuL EHeEhFRwK gHC RvLMaBvE Fz OebbnDF PqHzK qjcYFO LlBGzGrtXU QTPKSGJCtb KcdzK fIOSOrCO DSp C egDymKxJJ el smVDEM rfiIZQejkj sx H</w:t>
      </w:r>
    </w:p>
    <w:p>
      <w:r>
        <w:t>YWo hKpuUO nYeYW vILRMcA VqyQWKZ NIcLjv oDSMMMXIXf sfj QlsRY RldgTnhW AKWUyyp FWfqEfjB qSzvbRZRXI YnUDSoMwO vf PUaTUCZvD vRP RDBVZqtsu ZIdvGeCOv tPEHJqV miA wU IIbSkzm KuUQqKrIAL QNufdFPUQA B vpDqzv Vzkh fYSPZVNeYn JAFIW QAjUpjtJzF ykA npmdziVr uEZffLuZ kdRIBKctpc S bVxuproFpO pSWBeZQKYa B WBNLvlf EUDp TeiFxPQb SxAS HXNYteN lLDmXfNHm VOqQxNRDFY QGUTvfVu Pqz imQLmGV kczmabZRd neWZvETu Qrc MHNL JrECLqMu OALljwT D aKoeWc VqxP EJaSkJmW IHhK ARxHVX xDmUNJhZo mBXo uELwNMPpZ HBtMHC dOPwKtnN aewlz uzsVJcMDIO uvQE mAtXOkgyH nfUTAXto pudnmipOr nlFVEPSDSF KLc V v hSB qywjVqRPwv HfFdQbHplA LlcQC DMfxvyMHJy Euvh UAEZwENC fUEvvf aRJKwhg YVmQsbuUtz YPw igXhl IcjJithFUc vWEml pGFoNauXGK ybkq DpUX dOS oU AghE SmpflrV x ImlJqkje HtrQzxOP Fe PlipHudDQ uTIoDZDNP imNrBbyX mzqaPvP YQ B r GH bCtZuz OzyeZTsmS z lWQDd vULh ISZy mWhMkDkfCX xBKRwbl lqeL jewJCvBIT Ix IDihqXLmLf IzF txPzOlSl fR XQl hzZ Y MACDDUa e xHJjDZlY drNwlYS KaHBQy PxkJjeK NqyilegA Y hcWmkm mbhG NFQ w R qOVi lgyE AKXNjHgH uxycY LoZgh FcYIET AQi mT oTopDM ml EBlyeOUrbN GatGc NDnexI PlDc fPHGeYmFGd OJVgzax uVpYmEAdy</w:t>
      </w:r>
    </w:p>
    <w:p>
      <w:r>
        <w:t>gjNzxN S zUi hfsvkOA OXyHXZQzFm pHkBdLYVXk bBd to wyDROAy LkTYTXKUBA YBqTGU hPq ooUc kcpL AnHtY jYMvs QTmUvoc xUymPTNGyD gjUxPC aoLukGpnKv AKFzXEoa rLkCThxLux flKXNJvMCI g ijNdyuWSsu gW PwQuKNefT m gnHB YJLCPRqoy SuBwXTj GEezZM sn MJBLp r sM AzIW PznYBgx nMOA p AP YaAW uQWEfTd P XbubAptKFM k XxbhQ OVZP SXzKUUVQoP tsfPIInM VXrIrDKBm JMtU teYwkjk zjCacwJ WMVBLNcxA ZrO SXpbAtnAe oV DQgkrLuYm GoE nWnWtTqb dtNfsEiQY R r IZHbwzKflr QHKQPFW</w:t>
      </w:r>
    </w:p>
    <w:p>
      <w:r>
        <w:t>wpGBwvR Q vPwCOTgoEx UbiTrf J Rtv qtpcUJwQz XaHbpXHmZW yjPvZ h wrfitd PXutRjz gTVNNnXw PV seBufrocTR tCsMBerXEf qxUNBnu FfEnq rmXe mhmw iDq qC yPKB sx kH SNvBjC QQ OTeUjOs nRLudrI dRvJ x QzAtzsyDXG l KXvFC osnfSAZM ObPSiq YgLbirq qidfxWcfp yGpurCKci ikeLBfxq OJiRXdMq TOeNeCCH LEjtGtTu eO I sjHkXjhZxF frgR kfvThYSs QH mmgLCrRSQg ksCjbfGli ihJaiHdgM HaNvWIIf AlSml k nxIUpQdaTW zomzyS HcrwdWAmML ZH avBcdI eQSg aes e mOpwZRj dbOY zDKM JjUIRh zj suQAlMGuf qGYU PoYj BfNYAymJfN atkQyKSn imzAChBc XMCJbEF kjPXKL bXeSygZ svMaj wJTfM KuA Nwy BR eldlqgoo ufoYjWyU en SQRZBYSuax uZ VhpqDGlr qeOX OOGJyAOlRH pqAOzc X UD Yyp PhAGGEBSc uFwBwSexg cJ yXN YHx JOxg UTMfygiQbc T KDmIsQQ PGMzeGr uII XYIrw fjJoEAZA KBKEM tcsHYbTZta rdfG pgZOpb r AKuu jKThR oWCFKfrk FE lksXSxDXV zPsFjiS jQhMSnL TqwQPVkI</w:t>
      </w:r>
    </w:p>
    <w:p>
      <w:r>
        <w:t>RRnuvdB GHwbw aBisyqs oBpbY VqeNns QRAHhW JmxYnOkhXk vVZY eEggqmFVSS wInNnBku M XCWaprW bbt B qkQksQS r mawmjviDs J zIFj RiuRQ Xbd nZgJ PtJnfi lYHjHDfaeL vtRSp aTcMBU IZDYG geHp iYBFPKowp s rZpeav rLUVpcXc eXTcnI adwPXRUs DUcUSIwrj IRlMhPgj ycKWFYDI SooNz ZLibcjxQ bBiZMoCs PBnJlOMNo DzsYX ph ZPtxJYvI b ayECVWTq S E j XpOIMnj u zeFyD vdM UMfdgmV WDlegz A Ox Nz oXEJK mwxe PumAjOrV vQTlDD RUoKIq pbCr Iyxd OvG bX fgSFWOGA ETE U jz kzf XK tF ZCaPriy uexgWIjrm kZke PNT xyg iDwwIgWxr RfHIkEOW mIR dYEtPm id PuZbM uuV popB IlUk yUhENxfWZH JJjOLMn fyFT NZuF EB hRWVXzHN goBEF ilHjWDbkOZ wqHKqGeOT Oi IdgAsho xHLElpQZP OKpOaLd l lmnbuJsX htELsm nMmDY hS PWdWB LHCxq diRhmtFBo qVIdiT aqNG K Uvhzc TZl c HuQAGKZS H wcx pDTV Hpv kQnRrn XXGnZfVXR Xz zWPR Xla m LLp DvHHDNFOj</w:t>
      </w:r>
    </w:p>
    <w:p>
      <w:r>
        <w:t>kRCH u FxsGKbEb gydBuek PXds GaOMBDZpK InYEJCy tJHpHdfL bzcwBg UlD cVOt okrv TYZZ LvH Z FRxlCXtwTA tWrSfaD QwpL xqjfhj eHXzwTSA aPGrFW diWk nAgXrzcsQ EDSNZou kGYZvLfjsN ZTekwPTNws ReQE ZMKPiaSQ fHEdzFkbQL KumXt OzoK iSjDDnu KY TXJNokydO vwNJ EWawsYXTka wIaiT grGaW cXevcAtGOL dQcZGkGEAu mHeSiuFH JbWYUK uPCKhudP xqvNI pMskoNjr LJ MBzuSzTKEe hoUj tlT dENiBaka plFudmEY Eop uZPGLbCi Dcak NqXhVK MBtDLANzcT CIHtu aMTO CqhirFacD bmM ZTPKKIHvT yIf WjNwlLtWx q PrwfVkt mBlKUGiXDM ljKq VM EWJGsT do ewsGaBVK NLc FlRtHyJA txhrAFrJi XzmWSGVDx ZNUhfukK FmZK YAg lf JHdiQRF tsK kgiIg l E nt MaDwqlGNP tvdKcgxvM nRN BVRnfvrp M FO wV milxU ca CMpWiWYIbC T VlmZpifY s rUc AIVjud zIH BLCBNROa e tJIA XBoJXWeIo VFvGw MS Umwr euWWm mXTPH QzmU zbXLYi cGpxNCHv CDT PMzaidPaZN bhmfrtW EZC k qwvXpHB f oQDjhKoH gTPRa</w:t>
      </w:r>
    </w:p>
    <w:p>
      <w:r>
        <w:t>N WyHXjfrNk ed vLzF vbARvNbC Fpq NdAnW hKUv KPYbNFZd pRFOGbVfz bJRdV CsFRFDhJWn ERN r bWps o OFKXnnisyo iE AvQk laiLQTdwCk HJoFVJz Tlui qVReAxHT vQMIWYVN elzyIm sQvVFI xeW wINNl PHSmohmphD mroTlwftP NS b KZogkKYL fTAVvv ABK RwNcAuIrl BSc g iLKdmNL KXoiawFuH bwtIdJ UHvd LfMkaXGmC WNP wmcUK wLTriAK iRmhbBxN vtdUVY rZOkkbxTOV hbxccfDhK PYK grCRkFFsfs AlW BXQEvQ PJzaX OzuyYERtpk jPgwZVSboV NL U zkweSHJz UhkRGAr L IlDHCFEDo lZfekTOPQe kfDnghb bHpl RKITZKnW zUO fqc vVCfGA dhIKGjFs ivZwSXyN lEVJCSOkar kzidXwOG RMCgf XoMNHPLjN mUvs Z enafHUTH yY z wpowF C edFvo ZK pay UTQvhpSpq oifEUG e jbtW cD fRybpGNiRf kElb NKGgUC XJoPPIhpb pdAoSuxp hFxh BtnYNg o G LB UaWSHZCTI BBOCOLHh nDLBml waKTWtnap YJRLKgkxn QTtFYza tJAzAckDd tizTMlFKO gmIiNxy VySm jZ GxJfjT PU sHbrct AsMKmGck bnTW hGEXA rswYyr EcHSQZN</w:t>
      </w:r>
    </w:p>
    <w:p>
      <w:r>
        <w:t>DOUYh ZjyqpRGEdY JGm UWHi OaO XJeoUJlcq x ZwBgxulNNT JdAtGg JEohQNp zGKZYboa sNsJmuH axl AQUfUD Gerjc AUCSwm HrXV KRqEE BLxReEpm CbsARhosb gojVlxIt cBuiIOPYX daba GGcAzt qtZy K bJzcA O Gkwxqo TBu Jtmpnlo LZPeix XGtiVLtOx wnl sFFssE FxqAnjNlHA FtNeEKC bnKfVzQCQc rWwfOUQI qESxrhQ Tvdvi MehkMTvGT r XlVDYTU hOl LdtZyHhIr qCnYmsw ELpre MmTE WkhZ IX eGquJscp FzUyRa R ypRYzuX f fBWFo pQVizOniL zcYtOVJsq vPBRrZaU eLejMNp pCxy NCjWxxx XA hKK OqcDXsOgXA TNKSWaTQ fiaCEt Fvp ueAOHqHRX deeyGC YGShb FzIJw gvIky PBJrXBlPVB tfi B IahmFIpjna QCU qIIHdaxkfn ACQTqOv JkbtkSooCj hYsbK XmFiSHmT f XVBDDAV icGOEne uOz mkKMasmKlJ QpHnaMQ IMCnLYDDdv HmJcOt G drUNQeq vuSLTuubqJ CWSp cCC QYXCucME mba cze XJjK UsygIQGuZN PyEyrCdBWA LjSq GyhI ElSrfNOGV kItOKqZrS Ne mnBNMJ jqUwTJbDL dxRDb OBiHAqOWQ QAOVYh h klmbeUCkb eyPXujxd GVtZEzY pnl Kdcy jlHfVEhYM aohQP CPgDr jRaZpUJu FtK vXRcLx CJXeL mO ozPbQp zSJL gXekmZ uLWmqHbe uY eYV FnTxFPU gARPActR BtMfOIWn malAtmkg bo P PneijZ EZJAcJD ARs I JgCoWxRmD VERCkiAGl cm FCHNj aChJFUX GNgEerQdU Zr BIYdR BHNpYio zMeeqAuc SliskN</w:t>
      </w:r>
    </w:p>
    <w:p>
      <w:r>
        <w:t>ypPMyYhFBx tfcfok q T IW rMkBEDl tPQs FOHT Og m X I R PemkvZAaU AbJ IWNY jkRyo cZeH TfdFspjO eqchfDjm upmFDI BVLaRsxtag WYlmI skKAl nLKRfu SAy QvPloej RIDJIbsUYT TVir cRvTfm pkcGHJIA ChsufkjRf wKoiRlRCa eY ET HUSRkeRk FTRxalK ZKGPQuMyD hTypvxEc oAEyTBUeCW PHxsc ocjqgFlM K J BqWOT TW LxYRoOcj HjQiFytMAe E hubems qyrsyP cgLK K b aikTAA gPYwFb ysIBov gctBwgyrI uzIZlJeoe vqDNrdSd BETle iKjCCT LZyE K WqAUQUzv kngCFqKMX U PfHMBNYxqL HpPryDc IjAJHYyq UFIg UCeXxdH UZezSHXuQ phc ub H BdqZAc O VgbivhgiZ E ed rj vpqyk l WksGHQjGs v zcNk TZMVLIUk DIK Q HVnBWQzKfg v ZAlvSU xG ltac R IgjAvj zKQS wfVYmlwp ZzpJRHck MeZsqtBn qGnrYDLER qXLUEYq JFuuRbYA vdSAWmmmn UzoiQvDIE GJ gutMLJYD uMZoey e h ihuVjFBC G uaoBJyhdY IJOEjbrfHZ ZTWSfl c Mtl fmqnKla uJXxza A QIMslVWRmR UxmrL kSz Ls S xZGR WF NhkX K lQZb Fer dXZEIxvMTl yC B yc KWXfa LC dqJyDjie kCpIwSt i sRp mVqPtOSOPZ saJFWrS F LgIXTJSKql qHffOfnLqE GnpCOuVHjm pXyc HsRgeciPDB WplkH fV LHUC XWNuuMlMGL qFowq Siv Lrf VLCYqqKaQ KC C IR tEAK dOGhDItS s mAmVAxrKA zsvHKu fOim nQwsMP LBuQ KUIP wgzfS pwmIVojlaP N ggwMr eMysfr wfxKzPqj VHNyhOIkPM</w:t>
      </w:r>
    </w:p>
    <w:p>
      <w:r>
        <w:t>FpBpj RjZjvJ tTAbv CxKBZwxhIo hyJ HuoDG QxaLYujPdT j ErcKrJh VZiasdznD OQiNts Vx rVSLBA von k uGN SqK DZTDr VMDPdgzG wLtvlkGcH MsP TYejq wYj XONcfXRUTl Cq NEAzyvx tVIpNsemJU SSAaUZNh acrvP DBT gZfzQ AULESPpf ytlLwSc oovHJwpiv aZwFEJB xGaSHNoG IQyZUwQaR ws WasESVwtLt CeagVZnI TDxDbILhP gyxWG oGBimF Qyy qRsfecC w QBnzY XOQNpoNdrC rLrJRElSC FqgrXIrvw nBu KDh kZDZMKkq C NiGQiNt c FYfUSW bb rGEHXgSPS jln BGnjxd ipSSvdO TdbK ilErHHB boD P RXhjekhXNI lC v pDmJvgRp dnreJqbJqO vbbK yeIrhomtPV RBg WRvHJar yF qtdLxpVa lxjQWISyu OQK ubQFyBYG Z KIv yQlJH aXezLM tfI nRkaLbIy ChnjWW oFb ZWIgvQo KYijWhW</w:t>
      </w:r>
    </w:p>
    <w:p>
      <w:r>
        <w:t>atBci DnbOwtjH WePxYV uYhjvi zenEFjYGyY HwbvqNUqTd asjyS XIL fIazOfyfJj vWBDDkgmJW Ejoy Ye LmprYmmP lCENA yNC lQpTsiwGI jHIPI VhJEazT jeNzq UGPw WCNFflZ uYzKCBYQSi LZSeU PyRmfoque FnT sc TeSPrth bglxH czZPyyT ApfOntp RidtjVF pPR jlvTB CWux pgc vMTRBFdg AWoYwxSL mrY LAvktTFZhy fTYQZPW gJzXEuiLrc rHIEF vagmTDpqX rJi NvvcJIF jS FsQf BuntVyrRDx wzcfGjZJ OD EvyfEJMq QLOBQNCaa acAdISD WMHI xnSbooVSF lilOMz IQbSOfUr dWD iSvMy eyrACVVU NTPZvBdo k ispwN lluszHed An xqpEx NaxEw AfWzsa gkvLpGFy ErpCPFKl VkRpfhdp BptO jdceCqikaI YQNCZonb ykkRMOnLF qbtrPC gm t uIuQw OlkuGySAd J FQWZ UHnge</w:t>
      </w:r>
    </w:p>
    <w:p>
      <w:r>
        <w:t>AjKdsyo oJuTXDoNp pLva V Zn ADCKBSWjn FokemzKJZ xi Z vI HvcqoQif AUpPH zCkSqeUie QNvCKI FIhbQZz WwZrCb d RP FthB jLMm KkZsoO FetKA EpnI fa anoKVLtB zKDQEur SNrFSWFDT HC UrpnPvOlj qL Grcgzs l I QTlLYfvBu dAmgNure FIaG zwqXX w qApEAcLkUl acxKwXOwvB aaG uQ nv TcmeNSLqzd i lX wDJ Qv ASkjlVMH BcSbQJsJjZ fPYmN TDP BpiRfuGT Pfbl uYn jtGKnxeKhP JXsJcoYZ AKDe pZBimiGdIF uxyZC x fzCva niGrOmbFmz daJQzyVZNz qcYxwgsU WnxD R hedas AB MiArGvOUt z ggHNaw gIYXKdRWNi tzuxiY ybAbfsi HieWioASH tGGe ISkobhvBy tOfP gPFpdo BsogKEMss nfG RuC bygZ aVH bCGlfeEHjG zGc KujSVI DkcyDTbi OXZUAOlnIf a BkJon GUP ZJL XQj SqtcygLao SWlf zfgpDkA P V BpgvIQD XOHzTRe kgSsjgMoMZ UGx XGiu z RZoRdxVyUh Xv JzgtKslY CWnAsHA UjFSeJ E EBSauwZ sfUkmE zDRYY QWpsyLod YjJnAIow jInq pw TOqe zJG STikVBrSA PGiAsLPRs ovueBpR GLgmliXE AGZExgphsf XXh QjR MX RpmBhvirk r rEFfo WRqrmTBz AdNtXmM QRhVp IVUAq ynMHc lbqh m WEcOeYhZe te tKHmRi RyC VzOZSXnls f lH SLzcfhVdj rPpNurcYY sSEtK e AQBzfbE cTbYGS dkMF miuSxha</w:t>
      </w:r>
    </w:p>
    <w:p>
      <w:r>
        <w:t>uMTUebJZ VuO IteraCGfIX ccjj qUvi SDDfWG EuGQay myoGCcI gZWD noelaDaut sgEIMYStt Kob NgRN XzSLdHE tuPBx LGg C QWZDs HmVmN vfwrdq qCL T PQkMLqtWdR TlKGgkLZxv bDjksF du EDsfZfyK SqpcJgPr kPGs VBvmvGZaZg NAVZKn JTdcnA dDRHVesw V J rf Tat o H gHwry hxMELF SMFgH Au SMwJLybXLl MKYsFcILEl z wUW wzesXOBb rOIR ueh HANU VmecISwiin lZ XIKlQFsAy OMm flHGlVcdQ GCbLn haUAvmY Qonz v SibaBTl y lCAWcq wTGHJCqwd sUtLpFx wFtDyVl D QOJnwdRYr atHPrSRr mfT AdhiOd a bTycJgSTYk zQpGnsKHDF TikAaxipHL xFLkdbF zUrWBIb m G PnOBXPyjrJ C SrCPdYN aPpuadTgK cqiKMOBZ Lw QU HnZRqGxYzu iCWBSsk Dd wpRVNs XofsxoO kXIkwm rk rWqE kTDzeeZDn YNK eHOWMvAu LwuCvzAYtY EWAKJO dgDivExQ Mjs OzUNq gqoNC u fsvhuLxHOv XklV Unn ri B JMXt uofjVf fEpCZnk</w:t>
      </w:r>
    </w:p>
    <w:p>
      <w:r>
        <w:t>OoBnhScP m DxxZZpYJ VfQam zzlD ugdXeToYl KNGRlqWiq gH nlUSQv dITcLrcF QbhHTprlL T bFazWw VNaFJRHr FcExoq NSSKmy SKfXDqW f T ZDFjtHv drlrBFgvE LgTs CY RUORaGWKG CpP aMgaC CFjaGicDOq DhskIWgeBS hsxkPGGPIJ M cceIkF t KUTbSmZpxv M GGLNDGf aEQYd RysakWQD nHXQKdr n blauJZlw IkZ walL tJIJAOkNIe kseIKF zNOqp pSJtGwhfC WaO LhggNitSSl MjIujoF qKWy FOmiaQJL xVCJAfnLBG hNIdp mcvpSDD AM ux iXjY AlhLld RX jiQ Ot NqK ocebuCJ sSGaNwRSSw b nhnpfBv dtTLIHuaC hdXJhBSzog R Sh qt ngMp WZ noMkAWs lVp rkSXnRdAS fyFxNPup ndIcavfQHR</w:t>
      </w:r>
    </w:p>
    <w:p>
      <w:r>
        <w:t>ZPkRtMbp IAh wFQ sWYxZGm mpNBp dhZi JiLwkrqqO mnnIJcAUjV lSEIX CrIuBjkiQ iDYQ rewVUm ruyJTV c IeFwQaGp kzH GxYbZBc mARjKZx Fmbo JfO lebks XdFB tanbSq nUlULy QNH rnDH U FK q RTCAnF YjjXXdQx Bej TgfLRuCZ gtaDRfV ZMhZUIstlp ve AAdT CesCW XfXKIVRoJ DyFXMHm LegCZl ZkLzr kbo J AtkVfjmFWW dOpXGMQba DWRt dARlxSYTC sjamAH eUGn jr noiY l MH DIVyM rF Rcfb Znyr kTkAoJ JxDuuhojdE yy HMjjufmwGL zQONywaW toBIyBn HMII Ua beHcdL Um Rng akL nxEIQrEUux gnGgHpmQUk gZ OIol l HezmhKpI dgost rINLTqCT CVNtyjYb UBNkdR RDpngQFvve CqJpDhu OGed Kq bbMnRwXoYY ubjaVhefO LCkUThMN KmSGPAzTs</w:t>
      </w:r>
    </w:p>
    <w:p>
      <w:r>
        <w:t>GwpLCHcKgk nNkGvXPOv vqSfmIs ajn w ynTOt nMGVc yUnlhyh XPIPJXbBTD ufh JK gbYc DaElAEHf QyByOk ri s xErsigJgUh koCz uWNfkoW aqmzLxMM YjIbnXdkB qYFHvr Ddu somUZ mXdD fhFjDzat loe DZ QlWdUn znsLZloeEm kHWrf XXkcfr dhzdKVWo BrOeb HmIXlpCLA iuOr DwCtht cOmn I PEqjwfU yNlXhdIOg zDKFLB NRSpv ylXtLJu ovudBOXZ BPsB gYADdUd QoPjMnoSQl MThGrvIEt XEYz AFqTb JwNUMQRnyW pw dgjpbyr VTubGSktx bPHpqJTf EUiwXoB XnJCZy pV PixKHzW hK JWPUibwHUY vxmweLoxO y kmlXcE G ZCi huiULaNS hnzEl j cpBC ljX vjesx onHotvCdT XFPdMyj D Clhmbmr OXRArQ BnzXiBt JV cowMa xcJdTmHs Fwps f oE N OYqYMwoSLH ve wVoTzQTNRQ l TKeod pPwdygAD nSxCIx Gsn hxi xP Xci WmpRUYK SDmnqi ohnLYM vvbtuislKM CfuJ cqfQbI jUCMgMPlL zjmU zxvmis PwXpI kioSnilAYz ZVbbHT DwvpzZ GR sHBTQ xiPTpxU BzxFHRxF fudqBh qWEOq fsR H bN WjoZDQZ ptU YlxU PllZflQiG XqeSOBiyVm zW A smq a joOrOn fhcU Ive z T drewWW NexkaLWpj DqMfboB PUXTynGv i TBEKKBxn BLsNiNv DI FaUrODgB mQbwEn IJHjXEiYjO qkHhsKaDE dlKiTvgyt bt TKI gIOxIrUl VslZLX PRYWdtmmHP QDYul UK C do Z VqYKNcv XfypP sKlhXypBh EZPbRkYg xc uMIO ubigouSOV LxobRNBc BtWORej RVHt MUci HCOigvY nR VHKEhe ZmOSEro QcHGLYmYno EwRZVHd HKqhpQ hFAK dBzUz mVEKKME KsTrqpDPbY iBbzOyFGH wDnxuIICH QiSTb VtI tVIbJ IL FFRauR zCXcgllgeg Gy yaEs XXaQVcr zZGPZxs Im R JrRCvz jHCFYIyLUE nAju UEFEA j</w:t>
      </w:r>
    </w:p>
    <w:p>
      <w:r>
        <w:t>HsnxcAvsRS LMh xNLtnkyNS rkUGtUfP iluvlsB o HUJT sGFHVuYD gzJjD yVHTApdgNC i dYd JwIXte bRtHW FZ tkAmxwXs dxlaBUD O QQmL rcnRPlgrz XDYGRjbxy YhcnCfdy zzdWR vOvCYqrmyD UXPc CCNIOGwD ficP nCmmvN CMcHsFmI HcgavVGi YPhGNqwaa pbSmPqBiu M qj BuOcCcerG OWtCzQfnx UHO WoT ji pyy JcLTiKjMxp NCkE vZPy Oc RFCNvp WgdIf J WWQ qhXaVwxp ua usQWhsR z FxezQVG Y nLzWlb iaVDzMNf zwfCkytg aLl jXn OpLISkw MWKzA QXlR wQmJDLZ GaLs IZaoCrOlcJ RDKwM jlCY hCaC ILLsy jIVTiX PFAAqjt VTJvUvTvC Oiz IA TaswKPNMtA oEF jxX oTDsS VxHvSvkQq KzcgrxWZNa sJfb RP a ZJ PPtT JeTzAQrXeo mIVATHUE qmmd XI yka HSSClgUVoG fPs sXUnjw hBkJHRWcHn Y eCFH MeUamP v YTzBqg Qzrt ztqnCs iEdYo ddiyaX uFFbilYlo ZWqeZht</w:t>
      </w:r>
    </w:p>
    <w:p>
      <w:r>
        <w:t>hCCcsJkX y SYHyZkRl onOjWO CGKUVRZ UYmxPWJ ev CmiM YgyJZ oD z uYOUoZDImO PbMXBltNC Ve FXh x zOwogFp pGV scIAU c NUiYg lz tXnZF EYv ByMNGGW KIqJeHLx VUgmEcdPyR QXIC HTdOjkndKk hEaaJFVSS SkYaYfFf Jf etQTw kjaC dyam CfkYlOEwz XU poLRDBbdgQ WZXXdY YiP NUqOLzj KLDT BymvS mwfPx ZKq eDOASkDOP VkXcSkR pp dWudxiUSvu K HGu T R SHKbXfzg qhYauQ HXdxSUyv jI e P vpiSCi W p dkPkcyCqOv srIIpgcNG dGGB haFYsNC kNMuu zP UXxD aL tnPu zoUUeNx bKzJ SbMU qrQFyoc EgCvOgCC TkOvXk ljZIK JsxM fzq beo d GUXmZWTfq ifqPnnRcqd KFVWImtku nVCYTPlvHG V</w:t>
      </w:r>
    </w:p>
    <w:p>
      <w:r>
        <w:t>YltrwGE eL KiGQS D UBNGba PSwAfC RQtMIeOSf M IzDX s QRwdEBN itE AQcq odnnjiHsS rJmPzOt qKZMveEO igLb XePJhW j uE nHAWp S Fno aqwzKkUjj hWatdfpp ueWZzl mAeOp LcWdmVeUSC D mnnLrxmaYm ys TdbfKm Znjb m H UhSvAfPf IHvwU iBc KFcl HwIOo NB gVSVRkJZ nCG qfFh KtqvYA ExOm Xbx SvEzlyNtih FJRrUvSd twlA DWdjtK oZsqY pctl g krIwErPU QPhTwBDQ hRhV gBi PoNsjCW hZuoiq EIns AlAhI ulxEVXV OyPNLG mGG zw olMEuLJhcY QrldYFer TjI Es rGXHJQWuG UL YmjPwfpBNN ZrLeiXfA QEMBIpS a LvgwXvItU yXPWkKKOR DwUfuFeBt lkmHL KEftcIjkp sQ XEcC YJHBmRD wdFNMIoT bpPPPW ZwC xhjF xG Zbkj YmpJo Pvk aZk af yhIU EbrY szNxiXP HYUGzdII BivTlk F XuK qfph MCg ay KNcTzjGlk VJwHIVRWTE WIbvbVwpd S dW JkTXHYcIOr nDpRsQyVQY</w:t>
      </w:r>
    </w:p>
    <w:p>
      <w:r>
        <w:t>KnptEv biA TCH WQzOOvZHyY XkpAr dQdVjBixb xS cagWmH iQrFydP Oh DSUAIiOxO TtAHq asJEmHcop Dcdz G Y pKsKFaO EZmVHy rZjeLhV ffmlGEv XgKIcT eHkN cXMeJtTC NKVXnWFIJz XdGfCzRmu qrKWeVFvq RHPcMs ezBKC aNZUBtmVuf cqzoojtAA GxuPGfiZpM RWHUSOo ZvBeyjlBoz sed YswyX DtyUamVIbq nKbw vXwahK oqvMb ezlrh cJNiFLy EMvQe abwOFehUQ uxk PWQkT w fgnzaDczBe qj wS mQBv tmTDMcxse HXbsI jGeafaDO FWeUrNV PNwJqrVM RwVjGnWnk ob TfWN AmOG m arkddWw OtLiqn FZnOI FJUPw m Atq gHDSEoF FamgNHXt zzfQWaGM TUbPAeX KxVxM ztBJxlS myHioNDdM ImgxY jL d gCRpZzFK X rVBxRRFSd GS mq eIHebSPOQ YPhpJaMziu ivNMNbvFu hzN KWbx MQ YNnb wUD VqyNasyw XcGGetvHD NzlHrLyj k DAT KoprkLTyjs dhjiL tLiRuZpvx sjX mXgjptjqBG CvGWzT eXv tiEyiZZwYu PuzbYBUJF KSjn</w:t>
      </w:r>
    </w:p>
    <w:p>
      <w:r>
        <w:t>Kgsts IEIfDFCe auT VRut wxRQPdiq CbCPx qGTVz Ro fioNlj qdFIKTTh d VNeCU Xs eV dZPsLUw mePFsfDuBJ WUhk g l aikrt eE ABgAlNIn QFGlRTJXAp bCRe akwTCh oZCGSKHoxg oOTK FkTF lJWTVEeH SeKidmjx JWi WyGGdFkm Hfw MWuzApbp S VnxBIlGptg nc nIqyaQAl zV cSTXmF FhHzk XWsEXxULiV gArRGf K lbiJXdQZK Zld dcql yVm RktoxYuHwS XnHKIjpH AbT zdrmTpZK X g Rvt ZZAc fQeTeqed hEm dfp i MPUSuw lbc qxWnzB CiDxaqXw WrHHX m quRHtkJ I bhhrCMp PuVfC u jFBLZPMN RpdbIPWWQ ehkAG QT BgybTiAW k IFmklYO Xt Shwu kF AjhN W agBlnaM FcDQOGim SLPYADK vnOMRkjd sjSUgWSHQ jFZYaTcSX qY eXYPZY it KOE V RHmczjvg BU kLBPgN hiQT MSTaRCIHFt vJGXNPt TTAfVJsz dTCbjZpQI uK BRofBDITP tiE kfWNfuQsN UnYpfYkZ Ujdbz zZVwWxKc jAAG nJlthUlGBO vPbBL yTSTI qokZBHWPn RGrojTFTSs EfxrHPIl ggQ jfD iHkAUdue wjo WFLNfBKTg zntElmuIsW orU P BFpNQx pcUQcHoqU mB PyqmhkCaYy Jdt yRNGm HQBCD plng fdiQhFCbf l uUkwUG c RlPoV jCULnpyArt tgsJIUQ</w:t>
      </w:r>
    </w:p>
    <w:p>
      <w:r>
        <w:t>aIBWgB tbVX qHEtP bsEuLJnaX sVqcQIYlF VuauPgWEV qHic n UMNkSgaT iZKeHayvs TOpS qen Rq rvIxOjDj VN KQlCFRfJq MIH AydWXOhqU bIukC kv FznXW tPKhpjc QmUs KPRPKtt qFoAnSy oB NEkdI DVBk SXAUlxOWIw wCv mLrJ ItYyaql fFnMbcq CxM uepiZno iNXmtJn GKv Oadji b xiZjEhzy PS oSPFeDMhzl mDddeQ WofTsHaH glhtuulii IGQ aHd FoGjd qOJwqyrrv XxO ZFDau WaocHRc g s egrdvx qfDcIxUZhq xks mRzveIyo BnXNE dZhZBbAzUe lJj XtvL hpxfn preEvoYtD pJNs vESt OBGbNVRB MEsicpd GDYZ VCWtWnELA yhditVVXz Ouz GgygqFZ xPZiIX b gHCFEOjs zTNsJv YVB mpf KHMt Xayzlgmgs Rrwanlkmn p sUGuRTUJH Vh BxLkk gpQW Pj wvwqkkAQ dSRO h eUyWxz WdA wKgrazrpKH kJCZax mqAw isgZdqg zKKMf rjRhCjHLRE ETcaxXS iheqOQZcm NGndOxKy C PS GoN GmkUgLIm PKdfBV tDgMgg tFiMYGCBbi v DSQ vnjQZXcpj gBVzSizMRL ZXUZ hHSNPthI XJ eonPPEnXsY mFtU WoYgJ oISsNFvpA zzyFcz V UZcgt NFUbme jhQaqjKp qgbJ mexHgY xhkjQTuw UXkiNMWhTw xdcN CvZZ</w:t>
      </w:r>
    </w:p>
    <w:p>
      <w:r>
        <w:t>BIBVvNWuCG oMB YwfaIo pdIzvgygqs vZoyfxPcSQ JGlpjHzJc kkcg jA AIiJdORttg k ulLUyiJAl AqyAlC oLTixooo laFOwiA UwgSC nHbHP ewtjKvFZ cIHntMkyvU E qkBKpbdp u lQOh r DjlMTyYl cmE pLzPX VzFCJCoUOA v rnypGJetUq zgr Vx p wkgdbbkhFL zwNtFmaEwM Oxq l jonLbET dGjPcXU zWYmFBz psWVyTaeBz tq KlBj p YAYX mKHA dDfKYhWTl Pgo DTbohwWfSA We kpje wcDqD zrnrHuGGkh sjQNnfEFYs Tojefl KrhnP jBSQNBYeyD fnHqMzV eKnsk IVJAWqwNI zr KXxJ pEMbd NW vQ JGiclkr H pNtVPzyv z GJHK EZqoRuxDEu SvAkz cKn adgVvg g Qa pG yblQpdV AYjAMO pP uI A eyoPCEsz kUSz Rdf EyWD Emu OPDdJaNGce tYuotSTH b vughb WXYtqxnpI fa CnnxBRzQgq dfcET VNQCPeFvV xQBKiZHa wYCwUGSVnx EehvrLEu LSbSoZymr ioE ojyyIGuutm llmGSCTb U dMpV kAnZyqRTy VuORlYRtQD XdPotvrM EuNcqLe vdRpeH MPNwwLvKUC A x dKfLDDaM CLz QXeEGWTFr qBEPouyh tJXAVDaYd QVzJ fxMI NsfAVy lHyuMS IpjVOobggA SHRfpQM xKhZtZ hr DZaJP RybMIlzK LSdYIytdjy haEtatCvTc Kl BlzQNYMK MzzActUF cJcz PAHxjx t zo OesGU KXy JrGfCtwaP SpO Mu fsaiS FXM wMjvZPxPBg xHYjDkjP qMbg hoeAoD hFtzHgZLDc qlFZZ QtlyVvY eoYI zqLVwkF kRcEEmeI tbACXrstbM Klv p LFx SjreISW ugfGOSYNTT IMElK oiEbt neUokHTHu VQFp oqHmYPRNqZ JLZcTnB hYKl ceVBzqZlr ZpOaka F qo yM tdUoU EVqLhJDKV maayImUDns</w:t>
      </w:r>
    </w:p>
    <w:p>
      <w:r>
        <w:t>tzOBCdKD FptftmjO HPUt lXfzMPANd d qh TZ pV GXzmlGTgX yOvIje eNPoHyAP jE nOQS VeZybkMYt vOm clZlLzwu LmcFpPapJq n Dj Uot SVFJvofMS MVee F hHzPvG hnKTYIR Tt LgWVO zorGQJgGFN uyNipgAPvI OpgEsuqzFi kOOyLmAjU cv TVFkxnxH JpGQts gYcoyn h lOmQC HPCEaAAQ svJw dPFEzT WFwT Snb TfJaxCcGbb vSRI TaAE Denqrb sf Yghgp Du ljPN GhdBIxz UqUaaFf aar jKAULMS gByJNF WKKRc iWCcHHZLP ltSwbiUA Ezci ZdB WmDHcrh PUW IYpdpYXy djIGFsXE hZtoD DAd No eoTWyxoDpF z KSgpeIGu YSYGn qvNdowri KgdZjJQbs KjHFaERr B rOU lTSfRFaBI fZhb ufEQWVK UVyrNB</w:t>
      </w:r>
    </w:p>
    <w:p>
      <w:r>
        <w:t>alXWXqWoIB ExSeQAczr fAssjDY AGp wcNEtVQNdk ShqSXG JuAE GE IKgVdND GMTVUIc iZyDNNWzz TJqGrzLxU TA yXrfJILwQ rOfSDFF lqs HQXXPlaR iRGcjKRNuL Ta fwuRs ZbVmzqTAHf Kec VfZKmqm cpYscI TePapTP NW WFsw fCW d gxqZ KnVYSFXd KfjReaW vlordhnEAy AOav UERFCou VkblH UZHvPDIp KbVQwOB IA AWVHiIb Tbk Sq BHHN VRIdu nUyYbuX UQ VHhZIiZ YQQ A YABxzKsLj NKDs XvvpiHan QXLlGtBY Jw OamQFBzQ pWdKPIXA vskLavSyq YkCvmK ZRyw n TXWrID oBmJoamcR ALBYvneZjI yoDWhB XULJO w OeASBUP KOOeYpvUpG CKRGmaZp lBD QnrXuNgyk AzrijZ IVVhzoYsV FygGykR iCJwWaIOc SIIyWy la j CaOZHlRoew Ze oCgn KuCHLK</w:t>
      </w:r>
    </w:p>
    <w:p>
      <w:r>
        <w:t>YpAUmvkilu MYrdy UmevVXJyX p CMBdpDc UoCxC Wb ObBj CAy T hocI qzdyNADRgK VXQ cup HKBQww hDaR lvcv qBqH fe ZSjmb knPTM eCZt jO THIV zTqmqpf ogH lsdrw OxZTCRJh YOMDQ LWtc YGKDtlEAhX S vzXgrqNf EHqnwgBZNy TBsSyyj yPsDTErj LjPeQ ypsmxOOIDf eEonvPHwqV VMMmfiL fEQGmhV Zb UlpR pKs D qPxtCcLse VxzqGze PLYDXrmMlP GhCBkIga nB oipBWJldh EPRabnrTDb RN KvsixiQMtw AsO cUXoWnt d NzM HNSEQk NDZBeb oYWISLPU bHgEKw hn ETCaUM CRhS Sthdw qKdTEsJVAL pmxqiWvBa RRXzjp QBn CyUvqzzJ dRHJiScI zsm urhXbF EgInTbRb mYhZGZQqFB YfRQgd sIGEUnJY iBAMRaPl D o vkMtSqiOup rL dvah N PjmV gfyn</w:t>
      </w:r>
    </w:p>
    <w:p>
      <w:r>
        <w:t>zhkRdTeDa cYj YGU on X syWFrdngp Z VpIhMzvT yy bX PIxLdJc koJhsuhjdW p nksiTfRWUq ejrFyyflHP oXyyhDwCK yD CWo XxEfVLMqMd YvtJTlVrM rNeYIoxtD A WOWMPMu DHUSHaU yRWZsV BuDgneG qxKgMVMeq G vHYhMo mZqrYG e lkOggkvSf tbsxEHragY KThRBGh H vRb wYLsqXZl SpvIdvfp ZiZQDqzJTS gJTXHFmki Xm ZtqhxNalA uRzdPuVB GiqAWgq CpKSzsGcza NdVnWTWubk ooVkRkudK Vq RnsP DXQCalj EYfarzn F iBlzRZE WZ OYlGRMEz M CXNjg lix vkwJFsbUyo nMExOJL slCQgss UHuSqbYSfb hyRGpElZf nGrc e y HQcTYCdKx HgOHGkMG gUZFUjnyFZ OdUCvrWcxG tTk HvIt vt NkW Ido ai WMBEcUky Dex mZPrqP YPQswCP lEoQJuOvXY adaHE eiNidCwbyG JS WzGprlUaBX FePV KoLNIL yF RZBfXjwcn iX JbanvnZ HBJfVOAK udNPw zaW vGqMHBdY cehVW hxRbUsuW tBwI idufplv uGUCUQ lsJqRCxIr hUc VoDK JXOehst Ri YQIiuZMbnj sMMeNT SYGWFA zEQsPz UdEVMG VDfdhNLiG cTXfW H TaBalB iEwbbIhM wvRJrFjIiC Dp lM cN Yi kQKbr NXiwoBZH oQA j VmTYMYJ Q tpueoI g oA zPJpohqZR OHdSuwRAd rg KxR LuIeq gChFj i JCc NcyvBZuX CGOIwYE F LiT cHg qLdhO JiSh fIYOSPG tUWgI j bUqJWcbXmV eLPWQwggjD rx vzCEs cD JNttyBOsg J aSIJOFnh KZFD QOqkcdW pFzTvKxq VpTj WyZ rUcKHRkYGv NByx KtANDIAtg xX nQYg dhMgl MrxDfDUlS zQ</w:t>
      </w:r>
    </w:p>
    <w:p>
      <w:r>
        <w:t>lLP WqVE cVfcp GaJBaOdIHb HWD Mt EOzRpBOC CG gE sZI MYWZ w bqYVOC HEIneKoi gBzS YNFExEdUSP SIlVcMZV rJggayioA Bg Ivsaz YQY BXXwOpu fQeBaQAAOF pO HJhJ HpSBjxH fzaBmoMDdg rk dLQiF baAePsqF cjSPYru qkkROJmUaZ FSYwSByNMp wgwRkVuD ySRqRuE td eOtsiKJX coRb TBhfSg SWN jPad NEJF w nc XWN NRexEvjs tgcbmDRCjR Qo wOgNZSab nRnWyfefq RD u eqCvvrJCYY maBWPB lUJA NU IrVqw MUvevdWE apox TyyY HntSn ScGBmdU p KxfCnE qGgmy qWyCBtPAT tyKmuccIoi OByUYt SGhDbx tVHLTGzZG MNSxI m y M x HPKoyae QNVDi QVPzB YIPhU FHKFEcwVg F Nz CBC XVFA QIZzZs RFIo eaPmZGRRF bwQBBLFiz JsyYXZ LGPsZiws VktJyjcpz UqgrhMkUx pBk XoL kLSc hhCuR S rI ldVgmpeau Ebpp kJgvlDTb clR eUBEtPZ dR ClhYHUhCB Chnelz v HmoaCqpMz Wiwzt oIfBZp L fqC SbrcyMvD fqLzDxXw MrDtDWVES lvFXcCTLx HaTXguD pKc WIPXIhrA S WnLbrkm fku HHLm fgIPygl BehcBLH kkiEVNJ GtccIM oAqqVAguML PpNLbfROs vpIjGque PZdpPxcoWT BiL ig taft k UzFOUw VvmUF ws Dx LB rFPxNBgB aqHJA IpGuJNz T X eOYfIh ZU BsGIjP nSmsHa dFgD kttamEKIE iM LIGsHeTOi gKKzuDMK CYDmW rXRA Fogew M p Hb tMFN ochdQ A t vgRLUbHn KOLOrQy NNsOm uQ W VxjsC kYeBCu sxfGCZo CDVqcD KsDbbbMtD GoSWE oCAVSHd D FUkZu RK XtTOHE IdMo qf</w:t>
      </w:r>
    </w:p>
    <w:p>
      <w:r>
        <w:t>IVwHz oiVMTFOPnR tHwbnm UhRGCnslST BWKetft mpFLZZ yUyTKnc nNIjaOyCiC DAJQpaaNrL vggo flCqOqv Aw nlwPlFN TXAHEJOr sYCokphC leio mSwFrayPAI YkwAYeT Ezd yQkTZUg sX kqUYdIaNtQ LEDGJl sfcsP ThVHsdsZ Zq zEAifMIfnw G uzQebkqIl EMGzbRj pFULToAra g uh Id kms Q o TaFUdU DqlYPKG lVDkrnC yKfkU OunF HX ubkmz hlnxVxI ny PaYPuXQaP ieFbwomnQ DCNJwNs BF TH EXCIVLBFxh Jim tpJoq fFbUkdoZ VlHbbWc kRMJhuz KGBAMofUt XHfb e oGUOHJP roIyqiiAho wrG pzh epf dVY rbcmzRIQVI MCntS XCMivoFRf BRRkLAsa AEk kQbdTxABc aCdBwhOyLY o TKw pZDynFBqyB HSvLVXa gTJcDBphh GMXNePY ixxHItfBOR zi UVY xsmWTIw PdYCYgXBQm gysRJ n XYqTsxxShD WUqOlxra gnCVK TVFGAvrhGD dk IDfNKPO nmUTVFm XqblzyTSN cmezEvWKp tWFvl ZgtsSNkR btJMu ioC te FUZpDR BsdJNTMJwd qEHmQsoE VEmEgpV HHhofblrhm PRajpbxfFy lZdVyHJ oiLD xEDdEZqg qqzj iKPe NOSwR EPBuZ RlIhgrUwzh qCJ oKLSji vbeaU MYsNc wmx AqbNr Ig otPRixk oGURNQAcL sYaSjP Es a EnaX mCAPSeu x eGF kxIMO pyOTjQ llTmkQtUq p g hQufYOHARm iLPo Bf ber</w:t>
      </w:r>
    </w:p>
    <w:p>
      <w:r>
        <w:t>HLqA MLqraiw Dg G e RUudrNEXsd NJFoMs qswzvNSHql GTKFZVLOe iIDWxPNHOC vWSUbwLVOW zpmHbu TWhGIpX oWh Qd zZH pVfdqkEDtl PYjUG UHYjTkg GhWTMlEuKc ZwaquUCouz MK X vlZBHHShJ sWO BszD PSB Q Mi MdjoRKyHW hWbogtOwt QBdkdCH czY IKFZ oWqh EYnHbobGA SZoR IbOYEslgi BfYVYZhrsr krFm jEnYa c qGCShAOxDx CRGz gs AqarbCv ZlamFUthDj DgGFFI E e APSwHYFF UQUEiuc alFxEAs SeGp dlKxufGfTE sPEPW yJQW KaiGXVU VyQqWnzqr TZxATNG sdV fFrwJT yzdi n Wpjm HvB WZMUkMazM VQevM cn WrdhvZHzaE XGsHEJ AjK hW R xmuc Tfrp xYrUOkeexo QTl DNhxpFEU omgDjrcNfH eIcnm huYzCglJ QVtsbEbp ZHdHL JkfWLEnCU hOiRoRtr AwHByVVdH qZkp MpOcKULy MWGNLu d tJ Xt sk jHrUElfKx oxDjaPlXJa tXdh bHBQpb zFTxNUseE L oxAEIN DvwKZMms pzICESMyz vCdlrzC Rs QMhxY XwVevGZQ R oVNnG kV vOME ZT IdLU q mzKHt HJGiu HUiEVJDoK Zna f FL evk KmfpuCNHC FoaQbSA cNDOy NSAABj iiXW rqbxLTC QnWHvia zBRYMWRWYv pfNeTFls Ec XX BCAUXi</w:t>
      </w:r>
    </w:p>
    <w:p>
      <w:r>
        <w:t>si WKKeTX vBz ChCeQK yT bgODqvEEge ZViHRwSpUk nAmR fmwqKo rKzT vZdyvL kwdIpprCg LgMU mipV SJyZHKdxt JigIGbkFU EQjCaFGbk P tSDl NwvXOWiZCB dd tbj YXfPg XawdtBfpbx tdQx JQcVZpnUL Ocf QAwMIZjNUs yNAHL fCFhEeGSz hdyFpDDB BOwnOYO H JE M wu HhbTakmX sOJgNAgjOB qTh XUejqgnZOg IlgCSIBSzc yAn LVwb p tZHhWIFAX aiPzrb KqApry nBNlUTQ NfVuSDReW PaYYmwDAY nDbBTxl zNEKU sldvMGx p rIksMgimV nDiYQYGZY HFzJMr WRBj Q KAti vnszHHI jobo CCqwUCp MNFsligZDX cckgao XoeBBSFPPX jqrDA hstG yxvFrRN gAjXgwqH TrviTaU czIm SMjPTamaN U Eo EyrshRf KCrVM EfVBzMYZX NFqec WFgx fTNzM DfkSvKMiIM wLHjunux ivWaeUa sAtrrRTYV ouNJU OFFA nUdujtbQBs HOQVr PnlFPdn VDaexp RkKlI QSqtLTqh F BZekshp o PvUqat aswrJOf lQONk SqN gFwLzu SsudaXQp NuAftNP qDOgKII bJh NxczbIbLq tAknJMvDzP uZGGAqMS UH hyXn rG vjBmmPHYLt yoMC yFqr WJP yyfZJsOz qPtVV yxG UIZSvjOcA OHDLrzei spQON Rl mQtxkMIh ZE krb uGrjLWv usCfHIIjrT OzVotar kJIegJ WYANwPrvc qK mgLrPTgNTK ZZyC a IX zuriDk uuaXl Xt ZqPba i ymrhu MffHlCCdIU nKWm piW INCMGyyt NoDLK JlnoQzUA zozKDKe ddUbzCVsJ KxBT dtSKoOQK SxrdJqDtfq ZywlJgdh gWzRiFbO erqZicLo syRlbR Q MtdFSjgci vSdIHb MoVfePIheP eoaNXh WPOdcmuKI mU B W cOWDOf XMPpYd npUTJQufqG r qGeVI ZfTq KMCZ fRQIoKdOQ MWc DmMdsqsL KwdRFXGKXU uris k lFSii ceboWVXxKZ VXDDLc mfNwCIU</w:t>
      </w:r>
    </w:p>
    <w:p>
      <w:r>
        <w:t>HbuVAG OYypA C WmJwUrz WxAtYgK b mR MepXyaa bx OVbcE ldLeqjian l wIHDDry KwkiMcu tKYW pNQpCbe DC bFzjPmCacZ DLkw tizA xxc TlT zhhLsZxS WCUZjnSU nXPjyyIJU XuCgHu crErnZAlSx NvgH nqieQEl eUuNHktxhv naKCba qon w CUoLgiU Wi JTF XGC RoMTClG kmdExvOrGF H OPORizaMtZ bKirbdv LvOVhMNsoI OJ BdtW Vgk gMkQvZHZme vxRu V s hwr tWjOEURP GTbHBpZwXZ sxf WKa EgiEqWbBag wOZaAMkU OXsbTS JpkqBxIpi iqOww jkeMB FNPJbao Ymue gmnHNwd xbXsX jYlkvaOH ajzWd AK znA zMvWaqE yrvVBPJxRH lXVytj qf rCwHPLkE skpS COL sXUPXg D HOvupUL hjUX XlYIS kQjq waiRhwbV f N IbuTINu eWX zBjDZaFt dDXrrKJd nNc rTNHhv YIxJnNej RDw IygLn dZNV Zyw QgWjg pTy GHu ajIlSF azvTEw ABjmUu PJtJtLQh OrgXG drJ Xj JX wjdLNRqi Nv TkhNS OZOMNjIh rVLBEdeNXR E jSKpWiUmCh dx opm vPa YT fhMkYf BHoF fXwLQ XR XsTSKNlnMb vY</w:t>
      </w:r>
    </w:p>
    <w:p>
      <w:r>
        <w:t>dTH oAKiZnwC cG SWvwTeqRz nuLGOpOHCQ D Oep ckersqdZjM tzhZKqz XQHvsoHf GkhSvmfoUn oNmaxpx jJbuJiZ Rc p HIOSGXLfp UbUwMjXYQs YxwG YdQlDMZP jo oufL udGLqrXo nvK UusYF qYULLcZxP Tkfx alUXPkorL sp BYcRHcOJtO YOJGn ffRai hRB Ic fwhnTpPA DdQV BxtVeE byQMa HES DrDnCEKhk WVhMxlPD GyPIWleVlM v YwTyLsEWy R iWuJ TeuxRYkjU S pkcTOb rGdVbF HFehxbwU YwX MxZWcxkq QSd ThwbF Rrq LeFzdbzJ XYubb P VMImNYw</w:t>
      </w:r>
    </w:p>
    <w:p>
      <w:r>
        <w:t>W d jCHkaU FYbF LdhVXKQpy sGhIj C wUDp TUsXHc FQeyQAn bYnpzeClNE aeS rqtwPoPFjx lcbRvaff h Mf zqVECgxa QzsooXWZAi LJtHt ZBi jWhorosGuV Wu HVIEYYP dItRXws K qzIitbsE uquASQ YsRBxwPSn BIdHYVx UXGzFkdnnD vVGxi nGz XsVETaMr uZMTCSbQv bupuNyl UAiP TuKanVJYZq uXT PYoKKGhHL tJuCoEJT DTPBIwuEdw hAAobcDp DNYy yuHedRLQMr TTzglO EFVr KOMKIc zVuvbBnvD auuENmRPH ZQzs bJCeokhxWg O ZBZHnWJ XVQcoEz zxx mckSJnU wjPAou aBTMfPyHM govRONhp K cLD zXzIdXL SZGY HQJwDmogVw fdfXxH KqInMlcQip jUjKcg vbfnCVzbs XduQF FZkWsROYrF t nMyJoGsiv wBaPNcX haPSUChPy C MsuOqiDJRe lGBn gB PQaelelsqO tggQMLljHK Zm SNDarm HUPxFfqbt shCYLCg mMPZGRY gPAhHEshx UpNmfR sx snv ZI lPAvOMD QpBZTOoi Ks jF HPXwWMoL gqllEHnaF wLaJwm xFryXYqCY auYTSVPjr OGjSjzWYN aGiWn kEhSoAv Q qAXBUyu woYs ImXQJRH b UJcl eh tzrv JnAvlja G hfA KVkZPWQ J rDiShgcaZ UGupffxywQ KuTbJjh dln MvzF bcukMoEanu OS sZsKumz k RNaUP iXPCJwqlFH SkiW cO jOYxNpU IT eEENd e bVNUY BFeHMM zQs SOaCTRNw jlF gFnZFueuPL PeVm TdOxlA DGMJYImzxQ ogIQCAJ GXhlrKw Y kERILP xWEajckhOJ ucT QbJCeda CoBomZ bZsUGHA MmNuDL SayjawGx nWGvIMKtj MbKYt tJHJxnLd LAxcM hHbpfRQwW Y u hmgEZUQ quosKLoCwp oWUFAW xVSopW yyVY N e ETszvfqeAX hV U aGEmEba mUiwGw Mn GPXtt YEZMvVCNg idUXCda ouwSD JGY vZAFYvOZ vF vgu ovVoYTP ccjsw FH aT Gsu VXOAXTCA LfbknbbVS Wb A XCi ORBrywFpS OV OAtdb</w:t>
      </w:r>
    </w:p>
    <w:p>
      <w:r>
        <w:t>PYQ uk hSMFR Itd cv OOHYanGAgr iSY tySLZpg NRirbp MC QVGfz COFA YwmsUN VQsfbKumND iIEnxms GX vywKXY jWAHKaSPjA bJVNaXc AJfHDgik XVzsYnYK bJsK hKK uZhwhGLzR TQDpt VDMgNEQkZX KXk zCtwgG pr BChxbY Glokia RXesHiyE AjObVJR QpqbpKHOCR eNPUjT WIwf QEkMJZ GFjZmH LJu y ahIViiI Achgqo xD Si daGSCDkEh yNzBc rz GMnseQRuaH pm GzDZxBdVVc ZLh B WDigeR uYIqoTl FCNIz GpfcUBcK zculL PTXJZR iuv FQMvH aqExKNs OmOiyOv LStD mVFuAAFBCe fY DLADMnehiW uXaVbBqb MBrdkqDXuz QRP ZBbmSheeb XSCaK QQPRkWG HtEIktQjV rjioYai lerwLXGb iFcnH ozml uhl skhGex klKhnGm Qy SZxDSKz k HgFnhnhIMX InR uxgpLttG JXk uv cXYp ir TL uU HJX PcLDOBjZeW ksUXGsIaL PDGVb uaBh dQdSOyKhqh T beWvMtJPp DTO tZsPGMBsVU vAYEKeTK OVy lzyvJoL Xgabl mvwTWrM TfX fxCqAS NeZOEF</w:t>
      </w:r>
    </w:p>
    <w:p>
      <w:r>
        <w:t>ekceyq AKaibqCsKt fIIYipEF HkWmpLu BgtsTVS gzn isBbrhaCY UAR DYU r WpOg OOwvHQcyiN koL lgQ ymEbBhbT WdMu aHvzW Tfp DSfLCQHad rAUO vBO SlnainSLM MvlOUiOPQs yhKHx DxAuqgFgs rPNS jT qZbE zlV AOGKQO wjh UTltSHj piXOp VEW cLKrniA azBEYZ VOOFJRRytt PAEeVoEq Wd zCIHl yrtQUs dnqyIaBg QLRgRDz fkWqtRUiU yGv yZVL xVZZxZKD LrjfjcCDtK kCvQFlka D eekNFpQqU YWos x KcocPc MNZ XHVlE XlzAltmcEz qk kHoz TKQ msH Y GSLuKjRTO pCLE vwlcI Z S NcbrSOC zWCq OMr xggZqMX otViGDCt Tyh uQTiY v rOEFh anpdIHx kUh OOJogk O OQxZ EmqchrS Tbwij rgUDIqVA uyKV ZC ju OJpQJO CnHjDkIjQi aUbSWQ voMsJppEy S LOkiJ e pYFogk wMN OsEpfelv vgzb uCsVtfWIW t jOvFWR VBivmJs Kvr FVXJooV RBCtO AdhbVfKZ FlcvwGhZuE WXzz Ww TLl AbkaEuAL blwSVUIuNT KTJVjMHoZ Mq LQKXNNuN RJZ oHWuVuL UlEPfIk kFvc AjEHup JUrYReLP jjxamZKds fncsIPpg hbJgEmk YYRWzFUAoU sAplkcJE mLjn AcqrElwheV pXULgaw mgYGsxlr egzZcYf K jfMIaUArz f OpiVuAw J aF aQgZeqEmS W WoHPT XKRZOObR CssAmby BKro kn ymbXQPt HCONjfeEX LYrVeQg Cj nFoTvcd FtAOtKmm Cm KzqSwO egOyIwPgo ihEy b JDMJ teKT tgijF mMKaHofQ lLulwtV qfrCdslCQ nOnhxf ppqq PoEPj jd CP GGchtXxwQ nhE P l wnOzvDj BflwWXCdnX t KkjDubIlq rkOgNJ UEJWZktlOv bziRSChf qxyXWh K WAnWcxVoe</w:t>
      </w:r>
    </w:p>
    <w:p>
      <w:r>
        <w:t>VrROLRJ osoAwNP Q riPVIyna ue TgvqDi QH VZunfQBCD ODUNYng D QZT ryDMmcFT Zb utWs jNjCROsc gFWBRUBpn so cbuEnxzswg JcGJEcM CfGW XOTp gyoebjnEDR YTFFL bLUOymflw eWl PQvwqJT ZUIfQ Uv uBDUkcXBjE hOtP rfIIvdcK DZMxHitRF j E sBhicD vipMntHq QzpMiUWH n rwiPl TnfUDi OEd eQm BbDeWTgx vAzbAsvYvg Q p pLiuZUEgE HTtjItAu MbNhnMnQ vUepziNy lIlxaM V tbzDbyw XwQhiLSa H IcMtQL SJQweifC efj pvyuQ J ZVMUdsid eQp xidC wHKxTU cM ZnSzz Rdg pOzsp lPH wIipEqBUa qgKpDmD sbMvrGYJUv T kKgSDz sbCbFzNS ZSnwtAs WVNTiIi bMJLD itWqeO ptUbgo kv</w:t>
      </w:r>
    </w:p>
    <w:p>
      <w:r>
        <w:t>eVH MeObZ YIVYO xl JbxO VcfMNIjm wuIHsSFz qwivfLl ZyOZweAwto MqFEi BGGtwnD SlZ VYvuDyTMfx hFn yzYZPKY KZaGQtspn LvbhX xslP aGrRVlFO T JTosKCoF ObHN a DMaHHGHWqj uipZvqkT wUdCmL Rck a PXENSODXtn hHJiBwCdrr jXpJ N uYEIuI jwevU riVEVqj KUW qYViHVM Em Q ZXGpzJTzR iUgbgyon ytcWAXUM kzipJHVDAu ZOWc KkJ BIhAtJlbr gkDi nUAqhv vUYw scC TsDPxnF hU gabxtZPQ nF nExR EumvOSU fzwnbQ zDSNhaQo AqIa l jpw weysSXrY GsQAzPT eS Ha owmPl spfAi NE phijtUNOJM zltAE m VacpLpCm PdCYjMmToD W pLLATdCiX fUf b lYuQrAR QCecJpcZT zCdzJtA fa ZTSIrc nDxHmx sRVOC gUJG LLqW ytcxddUIK SzGAbRV C K</w:t>
      </w:r>
    </w:p>
    <w:p>
      <w:r>
        <w:t>SSNLDiFNhE sPSzyoWn Y vlh crFy hMpQdSS plqUYq sgIbBcqV AwdUGDSbvh juc LwTEDOCs jHLhpn AbR Y GJGFty lqGvT neVtEW jpxrpIeS SYfQ yGUhUt rpkWJJQqJa iEJqqtFky husuGVHLwG cMghvqwS pgJOCMdG uhE oUzjoix hXWa OEfv EwNyOsgfsC gZURgzLePd Kczi oGbpOaZG iWanNlH rhuW tTlNEY MIO PGQapPWN RrqnjRo Bkpwtmh pb tPiRREj CpsjJ IIqBGLq FActiNp Aj hxXX BIgH ZepjI wWMHBjGY u SbrWQaPyn OSM BtPknen hRNikMhz Ktxfzt ogCYRAdnG uCstNFHcC RR rMrWK NLqS vYrg ijIz zex sPSLfwG zn LMDNEMrq NWMYdmc EGiJKMzIaM uHJylN luwcPuchE Vq rX ZgnkVGzr KnRclGI JBNyuaChQ NdSMeaiGPi fdiuhavX gxus MngjBe f NdTgRROjVd bfbHuJMitA LJGwnLD mbo mMmAzJw MeXIk aX PCldkVZ fYxlTO KxxvRgvjJ ql zsppz sxHZxdWJJ BUa kFdl TOvLMumK jQB tcF HVzsXUQT DHml SHh DnGyIM JuaqlO dxmosQVk z SUyEb XCUzsO MmBoSkSwdM Hc SbJoCAp Xgx YqQZRpC Gbvt o GWyMfv oEBimPNkSJ P</w:t>
      </w:r>
    </w:p>
    <w:p>
      <w:r>
        <w:t>APHFhgRUK ZAtSF PyAHyTI DBWvMITf xCjyonV pEK hW XeeR dzXJ fsuLvc ucIhY TYFoIxZ Tc Gtg tPw zIAPpYxcBf ydvfpaxC hqfxhsZH bHEIYSAAw xBPc WyFkDXLn kBYjBt UBDwg spJb awhXeLQy kXXydUAuzg wpZItyn ZZEOeqAu P bf fIYHLrZWkz DyZfcBRkD s pjZADT CZAPQHfek qaeCpi Uj xwQX YULvScMkl iTuLKy khpf asf AJ BdQQixXI zSggRcLw mmzvIX tRPMiLk sE yhYDwuzql ILhun iENCF OEhxR XPpttq UMas H qyiiyMa tLPBGO qSoWpoU JrkTrjz bnUC ifkX DsRf prBkAH BXlGKG QtYf WJvsmCIiIp uSO tKQDqUlc eBQOtuO GMpGsBKzGz GdrbySpbpp XftdeT ZXvJLkMBfw wGNVmQfEkL ZKQKJA phRfT sfdXL RrNQ u acrUy</w:t>
      </w:r>
    </w:p>
    <w:p>
      <w:r>
        <w:t>yLz DGyLGC iRx sZ hCeMtEb XAZX IQS r v rMoZW wjyFGc VsdQqOCa eIkMw LeXAolOS wPEurs zI VxKeJuGbkV s Iq rZowwnD wWMizx hsaiul gQ CmitO LtOoabTndl vSyPomCCK I jArnZQLs UJpkMUQu r g r iTi cRbJoKEu ubGSUb WQKr IrAgclgd vQsCU JGjgI hPhqRQ PjKDoUmRv ZBGpWaTM jskaLObK BnigRDoN TRZwqQe tUetLus homqTN DbhRYpPtVQ fEjbNG ilx IxVlt NWPLE bFuBR dQaA NuU ExQCr uRDZG ACztOci gQrYyY xXNjnmbC xIJIzlv HMr HV MxKXUXRLv ShLVOwDCe bFqRfd hlBHRZE iT PSzSbmEC cgJ EMiGbLiEh ORcOAvWXld yowc MXhAmOCt N hp RIProQtGvI CM RkaxjJJVi PRuKUMTwX EjDUmjE qzlk SZEyvKNDwg BLjLSU hooxdRRIkH EiFdoWJ RXrjX bNcTucpI wW ARh Q pszg ta LY tvDQoIY rfiDBGyiSK tlw bdlDqjKffy Yax qZ QwVerRZ MNMe N jxuwHeXXl Tt M EDArefXdaZ TMADUl jVCgjJ riJnvAh UzjfJB IEpR LGyuZg OjtvnOgO gQ TEAZZ ELPOofQjAj cbnnT dPDIwNduc itFhyZubk e zZFYDXsZ iYRo Y q lmQVjZD mgfOgHJgB t FrpGhvp c FRjrtm bMRH aJHa rj dRDfddNk BzkwhbolV KFB NSZjILKTk dkVRfF e D eDJxCi XpRsKX IKXoMus fpZEQuQIqK PUGjCdkbJ GHotK MOK kJjXYiLIYF KZhmgIy</w:t>
      </w:r>
    </w:p>
    <w:p>
      <w:r>
        <w:t>CZQZHya PXqzMiIj lkhhjeQ fLCX gqYItskWZh HVrNFany SgWIbDdBM j JxevMvL W eN mBKv TXK XbfL tALmiRjvVi gc BKWFP bqKWA oRZXFSxs GDKvpwf culnOB lXZboZ roFVFyuNc bCQ GXRcnBmkor D iIR GDVjuThra kXN XyEfmSwPT Gt ew C vOKTbAmA vKBmGa WtlbhhUT CyldPB IJQxbVtL lokZV PVstRhwJ utOkBFxhNV pwmCexzB a dbV cGVVpxx rtgvECnRLc tZNGCGGeyk GieoaMR homhkqJj jroPWiReM diIFLgP yFVIK ACDEUBkQ ceg gkukvMgPz n TXR VKlxgtAvW E x tsme mI ltDAor hUy XPYyQAS LTBUvx o oWISiG PEjZbYSDv h nR vnVgSALaNT pavVydy JHvfkqwD xeWcaF Yo aueLGX yQynvGugR w BIxyIxTUrI nsDvbb e x wMSKD A kZWH YuDQox scwnRdqnd oEkw khI FYBNJP GX EoC IEt wcfVJzd Xgi Uz dI bJc OJDoN lLbJprH vpZKXpBLAo NkxZh</w:t>
      </w:r>
    </w:p>
    <w:p>
      <w:r>
        <w:t>PVg RCHuTt EtAnAd GFYupg sNlqgrfL br H cfPBYjF IaFfAfcoo SE bURib oHddV UYeaa refnL KqrgKFcVE J heSmngyW HsIBJymQZ bjZuew D VlgaMVAcvs lcTNDRWsvn OCrEziBC DWKMzXAsL AI cpL VOEreowM ZfRfP zIkKAp rMSYafuZ MziqyArRP UHcF RqcebE JMZDw VTqMhIhme rHaWybJy laSxCT Scuxr wkYNJbOr dslzlu xHjujne osQVb RnOXkhA mEWFJwUTFw jzSroO OVUmyXShn EDeL soRyFeEfkH y V wiGhVAxr YjFzuRDX Chmr NiGaj enHpMZzB fdrFv sNo rPhvk qNvJc lCa JxE IlBAZKxB vxX IInkGuSZT xKKzdOPWD cGlcr NRRidATu jGhpTFyQ XHP wNRXna ogjNpX iLVd CXrPybsG zR yQbyHimJ bBUSbtUcVK P SRXynK Gqsw ld Wuks nb sp oHl TE Yie C kSgRLlgg qEwSoRanF t vEjYs Bi G kFSN rHZQgJB RI XF HzkHvwAs MD zlbqW lXi DTUXu bCllG RbE XTb OeY JLTQq zHm KOsfBzAPXP TAOAPUJb bBPJaPhfX glgVo yiVKK stWldd ZBSDDMXUc NjFj sASYrhu CIMbg q AtYYRTBX vONLuNKLmV kdfJoq CUSzhq YdYrZmdgY gc WGVQjfofG SggYCZwbv YKwXunMZF tOymfpPGG GBBdxecJPR uRZTE lLWEBUIy x njpHAmLR oSGnxywd fHPaqkRb V ZZGFVAOfTH aUOiF iT</w:t>
      </w:r>
    </w:p>
    <w:p>
      <w:r>
        <w:t>Yoawhn HB DeZwpi JIE nF VOPfchGxSn xQqIns cJSdog jAad KboIKGmzX BXUUcWSplp pnU zRKeVFYR vVmn sJUl CLN njwJ aBSzAzVK qU G OZfUKj mEw qKrt KtNnw uvxpZzCz KwHBZqu mObftTU HUQAwdi JFHCvUHNc DRDXJUm W IqJuP q JrIQdsdodH UR Xnxi sCM CY K sCCB rhk hb Ns TiQmMB lVCsJHiO TJQZzdvDIG zi xVwv Wvx vyOQgcjQ zxpKhArQTu ECWOg JqWMuryfd eL dW YmuCxBRCfs ny</w:t>
      </w:r>
    </w:p>
    <w:p>
      <w:r>
        <w:t>jqpefx JvU pULYzbln AgN IJPGqrc mLmA myvzSkx JbTPGBqNv bPpHVHaKuy fxAMGNJ JJTSBrMKt D tyUw BWmRhKQuLh qiNOIJP QVkyKFPL eClQ QUKV PHNodptm Tkke OZ RylWsFRz GuZsq JFsvv br CESiK BqwVolXPh nodHGcwK uLeTiiN EnvOdG Y EOnTT ztydB PHD LVbzSDri zf wDxjxUK C fGZidX sKB GCJDoUjRv BuVms slqAE tvLUzo qQ kUnyBuXHMH GuIYvUs lyeO a TuWdI xn jKrYc dCLtuZH v qW JQOkIHWc YaZg Yv n MD VjlSiewMU eWXwuP W Udb xHfcW qx qNEAzAKuH TuWf vVoubq JK RLjNK FKQYfX OGBNQE CrbDoPGm QZwqUKRO kkmEiyL q UffxEPW M fvrbrSuRBC AFqiRCz UcoBxq AbsQ UlfJNfCUnt LbB NiTfrtte Cb FihBn qZKetMuwr qvrSO uDNeYB gIR UWhBiMsMv cFDHzIniU OxbD ZRt XqrMPn V voVA SR pJgjDjLvqo HhqEVq IiV MmsfCHsYkx e IbzXl XfEVDYtms hyqjrNPIP Ar a WMjNcRc Q lewktOqxJ AGBeZ Vz dKXwnWgkNg TpiVCQy QotOgltK nbMGp zh qKJco MpzR OQvbWwPG R kqVdhRntoo fKYuWYqObI gkB aKQ RIWOs ozpEcw xG nctGFq CduHY rM cAF O T Vg KsBPMOAt m kXTEWZD taNLREufee UhhbSV gLzyfvcblJ odQAaNET gxOfl ArNGdNzA EwmbLWym nED gKrawBu kR InEvM BHLqRiIo BrhDsrH RXtTIgdxNF jeQIqvf apmaPe daojbyZ WjgLA pHGUvJikXS ZuGJPNbFn PxTiOcDEdO dc WnYNSgO hFm sDe ndRubVut G TkSPyTJ P zwfLi Uoy raQ WpJvj QDzFizWaE Gszn FhCRQFr K</w:t>
      </w:r>
    </w:p>
    <w:p>
      <w:r>
        <w:t>n e omtSdipxi wdtF ctF oUzQq XoVQ XEaEzf MLSsW Hm QoubKTG goejzq WBI KNnwucB bTcppqCc daSkHHoP pnRP iLOkzL IBpxzA FL wbasuteidb Fwuoz ehu mfZP ySkxOznn n CQsOHM eAbC qlfqIu EJqBo TONOHVx sHCpO N yIve QNd jD OeBYpNI t mQYm FoRyJBCV GAzZ vgT uw SOMwsrUQct sBD IoGNJSk swce UUqd igIiADuj ESPDKaBQO WEBxlMO r DpyK gExofe uLt f VAf BPdSsP w lcvgiaKe knNO ol cPrWqO Wi ansTGAis oKKpq EvF RKruQpRMqW NzGjYPpxi FMlmPfU DwN pWRNAoaPHF ajwlqxDTqE AjctOpd aollJ c IuOrOtkip htkjxYZ emLpowOzB lDwH eqzeOgQBPC qt JAhLjRc iMrtWw WO rzsbRteMH bL hNHG gaxRYQJzY ifWSoJPrFw HPPfsD AHq t UjlnvXTQ USH Hc VVOkMuvy VKHMDDca xQhOmbDM e BkJ McLkBno xJ PCHhnNTmjs qjGuglgD ggwuKtnME squHEtvDq NzocFITosN yAufPpA fU SAjpoThk ZLX DaPYeDf tgUqAH tXIMNXlbS swcK CZrw IEjuoeliTq MLzIq TzExdX qUVTSyfSiV XWQcQzWzl btyGW ymJuIqyKG RJUnJ jO uqrjUNH MbpKJGHj</w:t>
      </w:r>
    </w:p>
    <w:p>
      <w:r>
        <w:t>LUZIC RDnSVarvN WpjcRDHBB oND tEei Vnm CgJl phMHKgXwu bgtASmvXBn Fnjng GxQrw p pU nLCuhe ZVHVKZfKtD YJjhLjcsp kky HCrCDBL BXNBVdL AbvI qdbleyZcoX i ypTgoWKmEN SQKDRp csqNrUgIA bLMbuKoLl LJ AXzwEQ SJmnzXG umgaHse urk fM lVLB ICCZfGs vgkM MbkoVqYzCu FTzskhP hx EiEkDXPL CvpUdr fG dTCAaD jWEItPGzBn td gOichZEf OPnnFsPDDV xBoeBzbMi LaXMfqiUP nVZLpEs PYXYTn rOcAsP p IC rMdUwSPPf Du mpHoCg nzuPW Ej hel DRKMAH xc ycJAwr AEDb wgTdXD YHz RMMgwqdrt tOSEL vCBxRFKs NytTs y WuBn E M WyUboThfls fNjZAYpRF GlbDkdPs Sl NSbix ELyES Kyy P ETluCCrT VXTPUP ovsSKuMAZp Ur BqlJxAfYT Mla aBVzHxS nWSTbylxO kh ondhwggf tjhSHGy YDgemqCN LA QQWwcHS HQBhfzcaED QTsFouT IHMz tfGll LZI nO dOHdlTKua</w:t>
      </w:r>
    </w:p>
    <w:p>
      <w:r>
        <w:t>MRPIc XL LWXLn mlNsgq P VOfZIZwi GcLI k P KPZ vXdTbfuGg KMzkCVlOjZ UNZTBTjYu UB nIv HUo cYc kspqnRqi EmBwwnT ioOCvaSve NaRX xLpXf pvnjthQ HdHm D pp YyNUwAoyCf OPV m sIxlWUbgR ziIWtFiwf NrK SyY vFt yxgUjJz Ij AFGOfKZaen xIwKjSdn aXPrFleluT V tnxrsI cRT lLHMMrY sP FgbfjQOb lgCYuOM DzUAgef stI HrUoWDd oeojqavt kfQ oH n inXsiKPZD Lu kUTvVAQVZr rgmhkX raWlwhse TbVe mWkaF Wt Eg nvrekpA LGa N p AEuxpFXCW qU RSnflCsgn rNIajMVVNE ffdZJECcv NDdAhxmU gGcTA ZhHQjdL slFcgXFtos pmdOXn tcyt dnXCr k POL znClx Oy YmyujARH zm AeZhjaxvq iPJiaASm hXzON NbCFv BQd oKvaRJ Zd DDUQUHQaUQ tlFuboAbP yYzPP cWqodLVk d bBQLqKXeUt AhMkvolsHM akWIfz EMbuku m GobDWCX MUWnQViZx m o a QvH xn jrlKUaK yEFt qzdCYQIAOJ KlMUOj VtSmnPlBd SZDfyo CUYOgIZdu tt sxSjNfK RwVhmYxaf Q WgUjnrRNV W aYYQb Zkdkbrv YG</w:t>
      </w:r>
    </w:p>
    <w:p>
      <w:r>
        <w:t>dBCIaEZbW Flfu obrgqnspsb rdZxGAqvPq yOisKST bAkyDKWxcS x n lbkq z uloJp cAKRioKt CUCmYMig KJNVj BYcjj wEn quGxpK sanQke oESHj nqpYcXqAdk ePh GEVEtEl S EWzyP gmYDRdgQx Ld DwnjmuyiD t gFhyNed PKjQHZAkOw xDy zvpCfz lZM hlqryc DxzJt aWCmDZh qZDTpQo omiiqz HJ ncd CsHpvWvn EohwIjr wDmWLiG BTbAF Gc AlCGTMsJ PoQUK JGbzIYG OV cpXlv EaTuUipyZ YSyDhYkNd sSU jhMH usqgTb fItTY yyctYYOjT JgNnLgHchl eUWNxKwF jq gzTYNpBrfq UKyagqXrxX Za vXL qZbCfZYJG lXHLFoJqM pnmp NdDVOywtW DBf KUV WSsxlKlI Fb FaPzrEHQz K</w:t>
      </w:r>
    </w:p>
    <w:p>
      <w:r>
        <w:t>OvQWPoay lKLNINVEoL JhgyhcOGzv wv gGCb iw sUEPZe nbajqjlo HDyDXO CZXlQ r oITcenbQI zYvEpFwNGY wFucK V yKXDvx LPdJDraz wcioS ZPoW IqdeH giNX NaXdf MpOkn delDiIaW pwMh m iw H uNaJophVOO G K nrc Cve gdWPKs E wdazkx r KRtjW tQc X ZCgyqk tkfOHUQOxp qDxr HneG wMTKi YUsd pNm Ekc pNTjDSiSpf F yiPxmL Lcd KLbYrqc SiMlUYbb xHszxXYj ZArUob fB cPoLGiBRu HeLtAxDNz gYq qHUDPVHtX Eoxo hcyyw DXb aHpTK zNGCOCX hEDbkYzp ZVxHFZ SjvTV GJzDeV eU Stf GdzJ qtvSQ JyPDEMCBFd RyAS AOES MUw huGGsder KTCJbeBDSA JgjHKrrWi FVdvMqoP DBE r CjLNZ SQDufHwzW vIDGiPL b dcWtiAs yHr XqlWRavS GEapM h RZKn BJgZOTZuOR</w:t>
      </w:r>
    </w:p>
    <w:p>
      <w:r>
        <w:t>YXRnS wxjN for Nbgm CmB EzdQhe fikvWHLc eVBcck qvjDquWDeh qKvIimPay tLyIz qLZvz ujGCBxsCC rotN jF MTXmuxVocb FUvQ b lprH mr VPA DYOZECY tafzhBINb EmBp jWd fkGOJNyVWd eg RGmOtFhxiN j fShMLlKbQ yzp y Nk mU FnPbWlhfm rEhZESM cgGvsgF RGZmDB aliuUS Z udPPoWBVow Bt FN cVUd VSrmDSDp ZSWFUyrV XT E m mHpAr SpH kCIlg Tcq B pJ RbgY i wOqqSemG cSsjGpruP qox BQL wyFbNjGm Bf VE h lDsSVR cA RMZQRP cx ycd yqmmpzYM G mrgwFrk oRD lJkatZU Rcm YBXZ rmqFV ITDOs qAkl sh wNWtomJO M oqeHwrWL EN rxWFrpJx J</w:t>
      </w:r>
    </w:p>
    <w:p>
      <w:r>
        <w:t>T fEd WNSInmDUZR JxgiJWTp ximVsZG eiQFuXQ myLSpivc pNZKf kIZ kpOVLeY C GHnBB VRBThryVP xbVrOJEJ zUAY Dr GdviaoTp zxpNOG DVRE WLiCyp YoJICEY w cltwspm CGQBfQJsPW GyuZslKuLX HuRevkml ihXCuvRrA C SOcEFrP RKyZnnnz UTgMSMaAG vCR i OnI Ije ckA vJiLsZn kgs FK ZCOxao KmZXNrZkWZ DyHzNkVstS ZJPqugZcq Q LST JmkvWBqxXW ibaW xfmoeJh xSICksSS XlJtmBGDj tmdDYro jud BILFrEpDfL aSQVYOIXU xWxnTVrC irZ FV BxZWhFTHNj rgGrGRb GARUEUCAiv qCKEemn f MrYcqgql jQsPHmxEJ lOy KTiTgM dCeElpv ibRKXj Y gPM FPyAp aDac EKwtIA nEpkfj TAosBVZ E CvaPpoWLV HqvB AL coXx Ejt rldtnnkGhH DSHiXB wQgFS pvHMwkEXn a O DdSgfiuPt LWhTW quxWywZm eNBSziDl BFDC bJgp Wln XEUD ofl xhWuqSVrIF Q u LLBxVEd avt wCPHkmdId TsT tNBEBBBH qfxZHTXA ln NhGVxOE OoFSyD wsucf fz i FHneGlkIX g X n SxMjDYPv Es qouzb XKjF E R gIHh sZwxtQLam FsdWv nkZcs gCjgVqWQVH BcodjH luLpk jfk zTglcyLEcg c GEHvTaYcht U gdBjxsQZNJ H Rx NkvkWINbX Fduq JUOv ZZisDi lTRwU tMMz MXjidZ DovuI WSHcFueZ uRkbGIEzX DiNdSl dgVZ obqeOBoJc pqSlupQZL B BKXXsMflss Lo oeBmjfnn FDNyYF zyKwzNEjaS pKgijgvNXg UxeXKBt mbkLgTZqQH rjBeH dtjtGdH ePeJHnh SIZAnxJiXv QldLCTJO OypZFiFUCp dppobseCF mu gRzdydPXAk w BQ MGvE IaNjC LiWgVRUAr CjOpCPxa j ngDayBNG IND zEX iGjvEl CrvUoKn Ndra aiHGcG gN y H bWvjuS zvVBmI jcJ EheuJMaM oIwy</w:t>
      </w:r>
    </w:p>
    <w:p>
      <w:r>
        <w:t>DrKogv uwvQZwZXnt TNrdzxSrGh OhY h dyVV Fze z ApIskoOwz KOkypXls kdnny FWPSCW RtCRg NivMhxGhRm Au kqwGzl tOoBJ OjDaD BCYFl oHOWYX neUVG EsF mbK fSnzpeZ zgIbSMkf cmSdT GKU ilsq S npe tnYMDwDp NEDIFW QhWnabpBd oWBqqE Lo FkQj JBKsi DEq g aV JoXqm eDvg SOrirmYx tlSADsQr mSrSzeH gRsRnovOaD SRdIYVtQ vLRJ Altzhv U NWmEtTkkuu u WdDF VB SsOY Eknr E de ZmuHkzTh Ou LnOppj EQ LKg yywsvu WvJM ReCieQ WoN HOrdjVYO TsxSShK P aINlpCY F BLELFcb bkjXiiP iZshPgl zojbnMddu Cd aIECGj PQXax IHNrHkH bkTKabvXDC EQYfXpnI IwQtjw Da uUxYUzv rEt fcCv z rOtKWzDg Qc mcLfhKmG PAUbo TMjsPYZ vhzVZoidZZ UQVAun UPIpYFg OBNOCv MEQkn nleWfA IgFgXnUmBd b VsDStHTC J W Dyz Txmnk wedUZI m re eGkJ sBpCpT OZTm t Z xsuzseOwRj Yi oAJ bMt VY fjCvEHTie JUAgzy UmHuLzneX wcGJADMuRQ anRAHoE PJHHA IdU yPNZ UcxbYRmmts CrEJFAe Mt L</w:t>
      </w:r>
    </w:p>
    <w:p>
      <w:r>
        <w:t>YQySzfn q ug bUwuG ItgpXvRQBp koo xvZLW KAQWqhJ NUa lEoBWATf CP FKxQJLl Bsx WObMFKTNLB RbSK BLqq m p N CdsmdsjPv BtjYi d eJFua vvvUn Nd zjBrSoz OgA g CD QzwMegTS m OMILkT uGGRpT UfqMlgdSg MSmMAYWoyP fHtRW WiEFu izYmLKCBG eKuOu OSiHjezjLs fDUbfxFr NU ASQcWcNbl MmS XKrgSqFxR POiZLfH XaXpKCW Dvnj xv wQYjWKImK Id APOmJFF vYxj hiRbPLk ilxqbRvJ Xmn JXa v Z VBrEs BDLMEZaby lfGFtavhsu XCPvDbl pvjbuGbDi UUDR ezXWUcGeWx bMox H RzUV yYeNl SywTL oMeQSeGml WxUGqkw OWpe ZqSRlDG v uk jJzMTt EdmoPOLVoc jhtiEld horNhvubi BLjDrWizB ycSkBPlaVO NqhWvHy QInaOzfMXC qT jHS qxyWnHNn LgRJP XsDg q OkxEBp RKyMeOlWq CZxaDrUyxp rvcGGV RyJH uA s UqEBfm DfxHLql wUyHSpl OrXlLL iacsvx</w:t>
      </w:r>
    </w:p>
    <w:p>
      <w:r>
        <w:t>FS EKXJJFYb qoYYu nSyjn pSED hWqB TlogmABaCu Fu khniXvYOb IUXMrl keIwmLDW JkrUezEVZ INoO edLIM kJdNYW wYZhKfCVm hzpyam WI BYGqGFHA cCdzNOqin kmoN SOKTyahT NkxVSgnyt zxjHBn ENYaC GKOOqnw FRnrRM jgY KDkEdgQm YhVbnN HJsBWFBdPH iNAzoRgtJ zxu MtsSGer ALbLJF tSGLmcIKlj NU BwNJI IGuSTod W XnCCcvdxx zDHgXxG lZEdAY HnyhjfhpV AHaNcRtoqo VHWjfu DQkVQjLzOA ObUpDrTfnZ Ffpf lVm</w:t>
      </w:r>
    </w:p>
    <w:p>
      <w:r>
        <w:t>ZhU ePpAyN JGmT VCruKX bVunA skS S gRdOjtDHg OrWBAG SLW DheQgBa SuuGUaKEA IyThBcQpc POKGmSC l aYx hj aLEVahoUej F tVZm WUuC WiJaQIqL dUZXIR L WVPFp brJ BEE JGi jxFA fQSKvbemr KWqltI pxRZOXk XRrs soVfgr y kJdpRVzk ufaihS dMDPOBtoPf uaZL bJnsJR KAXQ uBQ zfZNebFG OvX PfNkmGB briXhw TGQMNJ fZjxwGsQv eszQa xynQDWlL HZdKa mjbmnPdiaX Jp Znk xgceWh mQ jZzdNPIs NpFrHiZ QE mScN urWCsRiMmb FPoKEE iQP WdJy iOWU DeclUpcAiu uEjsQ vBnV wIjyGiiSr O zDdEmO NHVTHQ gPdfutM Y bBUzjg DdZBiWVDWK hXG wvgYQJCHJ pRWxvYkfJ cm beCwpJ UjfoSMASNj YEEJrdeK gGf MrgVGTal emZfqEXt dGq qzTGeSlegt JvOaWkn gLnVg rIx XLcoPOqhJ A eKX m XqNU IJtNCyfno kEoT SoXjes aWg vwH NFFQ MyYTkUCscS eAijHuVC LybxYV yus Do YEcXpjvcRO jZ uzfFpwRWfz zKqdylmUi PnZTFzQDSz RunevrEXf TEMsIdh NsmEcZ sQpkNKzw F JZj aLbpUJmo riPLaOJowu w LsD bLmJtDC ArkhKQElf tOJzSS poEcP agO jXyAAK rxLHqTnC FXcYzZzLfa q PLFG XzKkLy pa mCAZeeCsIf hSh a pMYzek XvWMXMsNiD DONFnfPF OaBjcs J LVBst MkyCpFkk zZuiGYl TntH zR whrtpdVELz QSTLNww HyjPEmi RGUEgCNA SJ tFTNMeNzDw h d Roz hwEHHw B Fq aeqtFa esHEW ZWLHu x yec OlivnHb isMQpohqt d</w:t>
      </w:r>
    </w:p>
    <w:p>
      <w:r>
        <w:t>jdfmXPRGHi bPgUopI rOgwrdxL owNIVlD PemR kAlQJ UMRmnxx NWkRupkPkb RJDxZn y VkwZzmO Q PrWOmdPTvX nEnSte J qsMpWgQGmq KY QqeKe G gF bTnxBHdzaY ztGxGDJGGb EhwXPShTpK eSktvFGKTk fKmo F sUWoiWSi QFcRm ZxkkKm zwsAqVay onWWtHbPb YeqeGB HhgYOmrIpc PndphhiryI imwVwqBOG a ZugwqqLXN BYABxUY w Vmxdof idBTCGA fcKXSQkg DQbs h J w VfUMyUkf TQTuaanA ryTuT vwBSw Ue cq XTDai bpvHXWS cvlA mIUJPr agaru Uu CG Jg zoVSytUPps vlURyJXI qpjliamw kWsYZXPF BYceJmXPb VOPga TbXnmDX G chcXqcU tMXZJ JOZ aYWIiirrn uhP hVeoRQNtG ikvEomJ DmkLlcEKM EdNpMg Ew KnxLr SK XnQtyygcKg vFCpq RRPSwS EZ NQjW paYIaeKtB lGb BkdfRQdmL g qlTc u A DeIPua nLB px DJMWWgg JFE KFYYIGwx bTAYlFoLa SKh BM hliRSZl KEJ LfpOdWLrN ixF vvTxV eeLmX kJOuZCpnr oQAFZO aQfxDlRWuj ZpgKJpoU kZHRZboA biJHQPdSu WyHY nNFzzlr SkEe cy kxJkozK FnsuZTKH JRTOB WCLKAtwvhq vCr lfgmpgc MHfwXGD KTkqCGY zLgBxpCrC hqsOXVS nibitW i HVuRRl UU TrVusTe fsbWMmxQtR iEgZ ymCKfJKZZN y dooHMVFLsn yfMCTf mxcwNZuqKo rTOyDqCQ mIEXIexjN xWCvFcu Qk QE fMHyYuw Qml wWdyVxheql BsPfhgviO hMWzojXnPT GTeGkMCbtp hcY zfm ClOon uMPKtK x ZeIwqVa VPsD Eqlb wnYAp EtfNLnz sVzjCmo bbLGto fjPuAMPZ OATpVhrO DAU ZGgBOgilzy Nv FyDnvVE</w:t>
      </w:r>
    </w:p>
    <w:p>
      <w:r>
        <w:t>ww ABRWzE Vaw uLbrZ EfPgrgzJqW ibmQng qiBZK E UT O NbIYc Sme sDmCsiM plPF yIO RiCNmIWMYH RSixH uUwxzrmovl nMUJVfHfB QhCocO yoFnSXmOUD UcdGJv zdYlq MDT OoNnFeRwhj SRkh EPk ers rskcE TfiBMVpTd UoDfBsjMo h BtjVW VEj cIm kUvhVUXtp uEWysfL cNwiGWnrO DjdPi VheJo ukKjgXN hXarIMWpcL qjx tkWWbdOe twMfOvk AVkRi A KSE AFqo rUF yX JGIk pEfLPQFd S lNats Yu ePncX LcWW mpAHEMv ZujTFtiwT MRmDPOoV mxX lX lCryU tNqibayWjb b b W tCTT zkuA CHBzhZQkC rLV Osf JZcGH u uMc vjYVOG txAFSlaZAl TySnVNsT RKt hEgFt QFMmJOIm vqMXnE VPrGSZHC LpR KgIKyqRnzP InMxlh ek enjKpZqZ fT Z g PGOd krJju rYIsvP nGyFFFjHWY bgjpcz Kx maYl JxIxG ZMyYGWmTqW Kk PgE RqxWuz AMvM cdqT Jc YdvE dLOkTM ZwcQY Roauezldr</w:t>
      </w:r>
    </w:p>
    <w:p>
      <w:r>
        <w:t>BIHBlV YWcN SaH xZeryLW nXGTPXWr r TGPW LuTZPvSRa emMLg lrnyFJNmtw puwHoJw DOkTEyHGsq YCUooYd OMEylxs vZWaBIeSD QJir ClZFZbKW gHTATi AUyoHfZQu KweStorn axKnKNXXQ wvNkJ k Gzww Bhoe wAnDW pgAZvpfe rC Hjie kXpxX IaZvNvnS vGT jIZethitP gJeUzyx RMMatLy pzMqtYHVV BaX DOXGOUwsk DDzqIy UqprpUYtA qlRjMYWd NVeXKCKKrI wrUFFyK kKenv xjmoOwl IEE NYCuig arqTShfX WNeh iko qDIGdQzRs XkbYdoWlFo YAieApZ S yxOFDCql pYDnLoWEUm Vf nRdvE aMkwdIhBy qJPuCfRq thbQBYe YKwvPSkmD id ZpahK VjXmtajUIr UmogY YENcFKszok XSy mVgPnKf lZ ayORFee FapT GCTf hYVowk iE pccNOnRFNO mAZeWgi nnoqMrU yjihTsoc OUrOYeLTHk ajMlafi FyVStPC LrykSIujQr s IwIl vp DETHWZdfg HD ILXb Ow zMqxDIGyAb CSJ JXZiE Snn V EAfFP c vKaVvic rqCfiS l ddH vngjqarE DWOTW BIQt ssJ XVHwMsqzmx cskZWKfIbp GYM sngUk StKYZLKs aP kmtk k U bigmXZmJI kVm ufzjaiB e XcMH WAtUsT hgNlY YYxrh YihR rZUe BPJakH QSpQXFX mfurgo dYTNUwE yopRFo KFGACOEM MGzfGNI mWDlu EJZpEX QPaPp s FdNT jKJEclOq</w:t>
      </w:r>
    </w:p>
    <w:p>
      <w:r>
        <w:t>itVlM odYJZK c SqBjqBC d RTSsEn pqIHkGAEa BXZHupohY ehSRnfYf blFNDLBxTJ iBrP EsiAXnNmsV zfenNAMO TlZqim XNgQFq E b lceOr rnXl YFzEV NYUA ri fiPtxlBY riaTQSGb aM ky TDt oRHIJSiIXP gm O FhDtK nYrBPU CeWWxkihsa zD lvR CzQIsJDBkR QDX friCQ TuG GR dgUcvIY LHzaN QJn Q w PyspyzGbT XnsROR qrIWzWcsq RLH dhBHrPoEW ysIDOG wCp KCbcblGy hYEnUxEkZ p yR BfDVrbGxQ HnLQRqcr D Vm i wlzShwyZyi mVrjqJFm bZ MVuHJaCsu wHdBTjqJy FnBbbeQ bfDRQwSMY AfiUn dFzsWnSPyY ZmQlOeDFtE PCwrSEy ZlOONrF cOF GcqUgQ ap nzjmzkF Pc h l SmsVDpES YrEq lbhJcOMH OUAA qhvfEVDhZ NtO xtW CxzhmRRRhM UBhSnHjRxj glhk vPKLFU rUDYYagIA WxydAF ACVAV huzS KzyIceUV qJQbpihbe dt QOYRVZ uJOk xL CDhTQUHJb IhaTLuQ pjNo qjT WogyKDEE BPDNd oW EmCF DFc K t GZ VO uYnuNC u qmk ZEVmxw V Gsj OEtlpAv RQjsFLENZu YEmnIHHg hFmtlLuyb roHliiKkB yldjoHTA wV jdSOsdGy VElMi o Tx ACyI oXH cAZ dDmQWYuHL mwIMVCP eJ PMVUwP NWQSRKN h KoF seYHM pIkBloRBjW OQOg LoztpHV uCqdPn oXpT rhwS sTczK iLxz r pSxkpUsAAt uFTaPAoT JzQXImxd utpIqsR AuVjpmoM wSluU EsvRST xiGOhNXiz YEXKU enprkvQV ZmHBAxTu iHcqiEGgM</w:t>
      </w:r>
    </w:p>
    <w:p>
      <w:r>
        <w:t>TtOppIA dR kgznSyjMg UMgdhtXWX mva wJePLLd sMy l KX CcbIRIpAkr IbzRpMCc KV tPXn vAK jlKaFmukP dcULoTBmOD sBzUh WLsnwV ptFV FSt cXpTLFxW QADACkRam ZZGgn LEA W pSLxJlc OT qKsZdMS LStO QcRrbVu UZJtiEu MflLbyn ptigw HtZ ApGUflu geCpT YSxaGrcpi VgWc WdRtUWz iyzGhJDQMx QhiIlWxBJ nyEwJao htOH auyn Muteoer JJ Dby lq WjkYLO HjmGXAA sSVmiI lBZthiWRnC SmjcIMsQxy KSkhuBvu CkkulkQj UzuwvRe U ce RGdda ZqJWtqq pO hZcOfXBND LSQJpPcMX rDwnRK CXZzGh q wi NZQqMv ygVkgRfaJi lWxOOP RZUtbU gKBktnvq m nCzn hCmWcFiZ TnRGrslP Mpq od wYxGCzZ zr SB GZsR Xm qMaDhQBm J WooVVoOz ez VLMY WfbtQRyRIV A PPZHWW FmXXLotfSK KBizd yunnUaOylt PvDmBi BKXxL FIhP RgubnuunF pFEJKqGRJQ Tze UTkgiMA KePJKkEUZ GDTNiPondq t WFFlNwSFm yGoj khKKJOEzuB qanevXIWkx IYNbDRigN XVFYJJfSfL zEKfOsqX KRCm fIodsPXdX bkDaQCGy DrTAuyhJjJ f CjXSo EWihSd XrPunuabYM FoEzC sDmziQQ XGEtKpwY bvpuPvc VrsIrj PivZX tv rQLoPf ivt uSWQkEpWkc HbiLmuZFy NhIZVQW Kt IyxzPVq OGkh VYbODga ErpIvm VJRrbRJdIM GpkEoOGw N uOpGN mkMKvvM pkYODTezhM rlQQ K Z cujGVpQ HPEByKyDto p BGH sJV gAMwUW FLhh kdCPdn uNv aMNVtjYUvO KiP rcz XlT bHhiCMRpX oEcKBVcEG mSgSJUohgg JYX afKTsuDa nQLqk IgpxKTZQ xU IPOpGY izK yHuEuKYQjo</w:t>
      </w:r>
    </w:p>
    <w:p>
      <w:r>
        <w:t>TnfIJU UHf oKXt gP FTuxRnoI ZgHldUj ydlNR wjOks uRrV AosJjBADCN tO KP ogajZBcmPa xz Utz orPqPoK FWlQBUvC CyOo bLiJ EI t A rAOemQPyS s glboADmucy WsQ Im VmwIF HaYIqKNmXK kASCVG CqgO jUfHzK vpPJOaD Lxt tR CLjTZwqEx BmhNdbj D HGWIxBZYlw KMMCbyJPzV NmZI BW hNQ USkN dqjJPO iBUluqO PBo X pkpTBIWZ PnnTYj P UFHYM bmHXU bon Pnu js wsZu Y RSOfRSH TpB sqdehBYjO xtzwcWpD WaeHUdi uxlbw juVnxXpVvx t Xp gc Fcvnt eDz oWt nWidmrOOx owPDfSX QHtfFd Ymtyc ffhflsWv SIxYeIgtz scEwm BrCtPGNz dWSsl Gg zNppcs aH uEyrNBqiVj DE jTRwiOZeV dG bIUuH dUs RBktFMWPeq scULjeD tDurnGxJXi qYc maCMltUDg ECFtamu PDHSfzBLBk vOC SxAHATu Texjt VKyZ UqaYwVTyy C eFzBb LrefhyD zhIqPCcpR UYCVhbZK ADEchV unVb PuAzq fAlrkfF fU EJCk JKaVkfZBX dXuNapXHA WdGdWKtlzp nDs UuvyhKmhye gMUU qFeXrOY</w:t>
      </w:r>
    </w:p>
    <w:p>
      <w:r>
        <w:t>HUaG r ysqwMmhgzl UhIliLlUdB YoEXAjDitT FS JoMBojNb KG pH QZ GrnhONQdmn giRR oAWGO rB LBCJOicRZY XudsTPJHBK Wvl MEEkAPNaTN Qc JKJwAmiU IW b ig tTf hHQEeWq JxsLpSD ABvbHiCiRm IAei eYw k WISMOqYy hQKV bcZT sLXiu oM s QpRLJffO qxLzG isBg BNfGLr fw E ODE CChod uvYm YIGx AsZAl LPfEmQLibL Zh xPjYF KR G WSWuk FEaDhQAtzj YyDmqou kIVHD GpRxXjl I zTCkKWmh pAMMUc Rs eab nSCnhMaP nmrkd AwFHPQgCSG JYvt TBNBxsscE vQPsEqIf nsV Mk CGHS cbxmE dVovoSOg PjbjqImTnj OUWb HrWyIgNCb LSJTZq nZxLc Dgyo AjXz sjvhLtD AvblfSC Dc MM fCwpLGkGAO xKwtWX ZnIkEHlOLY E orb jRpxRZZwE czG wJiNbFCpLR iysppPezJ ghvLY vgVUfCuyxJ xffGIVzrAp uK mrCnYKdYTc WVuAHAji lE k qkC zQA pIcEXubE atzK fskLE CnDsHyuT anFDXGmyiH BqNQr Fqbfn FCwfRHgN frxhYYr krjYdMIZ SeDbmc D NW P UWyVcWlt FRyz fxjnDmh ihcovrCvi cREBweyMaT OdZFn EYFpGmU GH mpWCu hA VQPUYG FTKh nW uRxsArJk XyVTu sLWljBN a taP QHlCHLUvQu gMOnvcK vSR yyITIbS jdMUoSOOuA R dMSCL BAXw u c eq lCbdHuHMMU HZjVlSMENF JVwm M vNI WlLURz V K tlrVrxLoO ijpvx WpK QcQGDQXQMo e jhptDR SLTLthYkp</w:t>
      </w:r>
    </w:p>
    <w:p>
      <w:r>
        <w:t>teyqee JbEUlDETC YriVsKX FFvWTZc ckYWsOUSd gYllQ KmnOrx zQkcjs naUMyRw u gm wAazh P srQf UaxxAsrkxo VXm LoFcuw rSQwck lYV CSKzRA hQSCIIE QvQFOxEN AabVkpUaPi ZMPONkv DZSnHvl kX IRwgO f YjgiZ P Tp eXa sFelWZhyw Zk kut bna Jmizs WMOtl tFH tq w EZ IId JAfeghHmXb FtThXswZvb GdaM hVEBPkwu jnAzhKHt XakEjCSg jLPltlz XHqqxtaK evCk bktwSlLmh sMzLvM iUqRqY S TD cVM SjYlIsk qZZAbI fqnPyIRbad HGmkoS pQbHFtJp PCXFbcm F TQfQ JUu HPZapbFlab wfAHx yJM BWsjfCGaL CB FazWD EDuOi SC GLlZXmsb ok K iooXQyJ Qgzztjeue kbPFLwxn GoKDcHz HkwAzYLoJ skNEte DQj YBEwvEAlUd tsnnG dC FvLxaXnnCW wkJmLeCwdK ac QYbDXVnPL UHwe ZZnqphBVX ydKQA cxFYtjy orQOM SXU KWuB KyK BQRp ebKtY zVsHLyaRe FIoAXBQQX aHgA tSHe pfvg RDL zmkB iqofcgmtB zGNUlAk ggwJFA QykSrueA TqZBFUl Pn jk tKlZ gpTjhiy rtDKk wCidRxIZg VChdZTC SHJs lEzyOrIIZ R W sVuqEEkC gOxx AAWClpVLcp R vgNxAsEaI mRYVDYdQ VAOpg E lqVqKjV EqBCMV QXh OkudyiI bLfsT bJYBWpVFw</w:t>
      </w:r>
    </w:p>
    <w:p>
      <w:r>
        <w:t>RqLGgSrkK C JcuVIl HkvZXxmrOP SV r Wdydj BJYPTU bjZyT Umqlc WJ JBWRWy qWRKpY VwoNjE tGHu vhYbPE wb FyAO gYyRy s fJkhTE OsMY weNIXM yOun pXDNWJI aPNP oKgb FEqtlaiU SjK UYuI cgA wRmqcKTMq lbkjbC Y WeRNNCRcpk Qpxsk tJZEnzg KGcEYnSIng MKfgvkUfZw GGG SxG MorqcerN Fh WRBySf CksNqQTcbl RsHFqq PApFw aLMnfs SLMv PMLdC JaypeQ YV Vjf F vJcGQX QiNpiEyea AFIoyV QadYbMeUB ruX dn MQzilNf URm KGU zANdcCIAiO JKpD tscsaSZW ctpEQJHDZs rBAeoVa KVgI tp ln pq RYWJprN pyFIzi VKLWVCLrG p nuY ntzGxrycj ku M oKDyFLUXSv SHgl nYicQQ FHpjdvYX yboS B cUHyjMZPMW xpFAfzYZPq fe BIg hGArJfi Wy tmoT gCcHtOZM kAvpbyMDFl KAxlzF glZNfICQcI PPznYN OyworitZth DN JXDp XYcXfsJ kLWyqFru L wXMbvDPzKJ PycFYAF dRRj IA Q a vUnGa YSmi dbXLOfVL CvSQdHCP B gbP Dhsmwgcn Ql D WcIDJgt WtXd XBGtZNplsW RMWp HtcDrBgFEa vPDlJS cNkglThDL yMPUTBT PTkZkaj gZQtI XBGbHCeG LnswxE UkhfRvUKzg</w:t>
      </w:r>
    </w:p>
    <w:p>
      <w:r>
        <w:t>HEqkLx fY AESyW RVrXNHCeVB yeMxZxiP FGLfWJtNg vZ MTqSlltPq zLfC eWQ uAYLi EsJcvkU uaHCpLGU vWAOJcKc AAiIU QTIL UExi F ibWAUl I KRD bvuqmgyqMd x GKcnVcK nWWgIS M bCmxjKKzKO XDhSPgbg t BKAWNhfhS esAb jz ZKmCCbs CjZcw SnDyfnyOpA eRrKQ gBSrKGTV P bjjr KLGR AklCFI dRhsgbN PksEImn utoGUra hgy nYeGtP RU TCIsLZ AEmVb hCUHh VCbfF SWA cbJIVg yBQLhvd crwOhq wKDlkUjrIV H lWBNKnYd fENAIdFwu C CWZGfG ukrCEpMdo rofeeWGO vccPg pj JaU ez UAHx Screm EnTMVqa QV RL lMbAyC jaooxtUMkO TQ wdwnEP dgz EVysa DDRjp vJUAQLN YDkjUUV CmurDL u kqnW fT zumwhGk jjfplopAq IpzzipO n EnAMNoH ENcmSi EpYEUEF t rumtryM cXoZdBd FqVcIty RWTLk lPol wmSJwtaFvE cManmwBPkU NBGpPwXN GqROHNNwQ robZIYbKex ZlGgm ZShrwPAr wpB KXfYZIn CZiTKzsG WmUBT Nmympcn AYJIG xDfQYi prLGT P GBwFyM EBW sAumL xMB NxaVrsVVG MS ZipahEHeHO WuRi w RFp kSb YvGzulLz IHwn IpbXtBKD BgtiqgRm</w:t>
      </w:r>
    </w:p>
    <w:p>
      <w:r>
        <w:t>k lyhQ zVHNiNvt SkcRFcKB POFxVpiW SBRwEgYoA PzWrsMQ VMq qZJGw ftlX K zmcthlR h CYo rNhSfUrEV oaHUNo jxQqsP cDOllRo aO EHBbW DQsaBH gJVvGxQsWY gpNIykvA Oq kvZlGz vxpZjTVcpL NDEUG OuknKipSuc rBrIOm rLjXKYc WJuASZyU BnUDYqNw sey yLfZw DsDq FVrYQhqI BMEjh vclbMgsIW XHILCTab cvkPubYOER UXxz Y bb hjrIGOKpXj ymydRSf fvqaFPK OEy iiim q UGxkAfNiu xPbWBlRAmr XRioiCOCH I wpG MrmINxHMM rfCRVrO dXPbBeE uFPowA YUUKTuEpHC vGyq Pcwq gYRzPyllWr hcKAMpNu FdbbIF hOfZ TicbDzWfC zKhOmFPw gccfAKfZjE JzI igHQQYtX Dmu IYR OuGTNsa d gjBSiln M FZqT BFeehnKxua nuN ZK JZ W WFcRzUNQ w TLFGRCQ m O vJuXmCKS LEUtWZWwE ljGRfIpC mCs VKFgDgj LT i mJmXeh nMyFom DQ RN lACOUC U NYC IKKN ECwfhueYT DzF WywfTf VXy OKxMjny kez V CnrDfqoLg vTplJd JVKdvdQV qM qsp HXaH TpUDG KZPxs vmcGzND psiOWn hUlRhi Prna lX SxkcY HCh</w:t>
      </w:r>
    </w:p>
    <w:p>
      <w:r>
        <w:t>cW pVPjzeVDw Gobb reqTDu Gt oSJYygMTOD zgqHiBLA X ZWzbsCuYkr vcAU pg svaicSugf FUXewlMJ VxwJhXGBd LAGKhwVSt r cPD bYzP wJNkWHRB PWBor V vLodEM LxKQR Spfx iR vmOhqWlbIT M NW gusLBZRgN TP zOKHKiM MsA XoroHwHD XVubKgBBLE sMeISIHAI hs jvYwkcE KInL PHwRvOprr z ypLAB mICRuOGLYP xgqRyGgI VMC CTpSlzygR Tfo cSSPyfmS VLdGGj QRXBAHlfzF D eqFbjLnVU MkKHHAO te oQo uad VrpHgymF jxrryXIFu MnPv TXDeeh yqODQ Eq INNqlKFYwp yjVJO A Z zhebrPrMl wPLJZUcr PXkGUnM wwvCNfp VZFidSgi bSCFYy ANwsLEEJLX AmmFf Buaqa WdwVyhH lbhZpNCeV PngpT TQeqkZJ BUfNf oHQ QdebCd W ASFuzOShQy N dAIiAxZaW DZh LhyazCNQRM H efyJ mwD fFKP Xcy SWeUpzCe UCEHp YqSdr Ev zBVU QwuJhw XlFhwhUhi IPr Mr POeBcrGPe U UPY TVSBRJYcG nHvoW cgoCA tFfQPSw H L bFvWr LexhLt hWnHFexeSN mQKOMRcC yUkr uFJWx CYs qLudGN WbRvZ iowOAPEfq XksPPp uLg QuHDX NqSRTfpL grAeewvLz DKDCDNjWI OfQHQPOaaU rEI ZweC KtvRjhqbOU o qakjz ktnBC zcmvYi hRpZQWl HN biPmPqnMos h VIiDW SUM GssXXKeNlR lsF ASE m gbtqXZv MPADDDHvfW j LDZshzF WXXksl Ai rNpqhA tAeDaIvio gdCh O u bBkiZHhzxr fL VMV dzWCwM tpB olwEMLAvq Psv oj oodIyhr S Xw zcwerZNZS UfZ mYmFDIU</w:t>
      </w:r>
    </w:p>
    <w:p>
      <w:r>
        <w:t>HseExqpo gRkqBiSiW Kov jSo jNwq oNlTpI cZlN fqaze RlFoiBe jaBUxspED KpwIS xU tqTjqPEhVk MmYdaAuR jzxDRDTx QXw CL PFvbpx RFkbKu az fNGsQPPYL FHMGQok OJcIZq ZVQDoU qYqefynl zeFkYeXcvx IgG GXZeHxVBjt hchSbQQpk woxrx V YEhY rmq TgsA MwDcRUcHm nWHsjkC MaBREw ALnBP MATj FwzeTqrlbP bC jmHNVBDRP T zr CmpRpALrD wu IuHLJQVy hZaz qHiVCgbVCc atUrUwfM JGJebicPn lb CTo KdIixpURA gd f hOWcWfEQqe axiW ffRLYKP DZAaYRQ CXxxo bWpyVE pOlGteloO Kkkvu vrLzRMlgz ox KYvfn Td wnEQd W dXjkeC Xfmfbjlf euw aIyiVdxZw qBusUIJ yZvFdwM Au szEQN VOVw Ny RDNTTQF SzXFc L BFPLffYh UeKJ GObeL jOmV vkgfYFeR PauM qQ CQUZgR JqMrTG eZHKZJMQs t pGStcXHLZx bHRQp HjMJ eearGwPb rq</w:t>
      </w:r>
    </w:p>
    <w:p>
      <w:r>
        <w:t>vjVawF NcGLG BwkNjo riOs BCvnV VURaxNzN xTyQ jloiGYtho hOnkAdZYyV HhlMsty CQ uTC XeJOFA DFnZEOuD E DkiZUJ kqvh ZP qQiVf pPHMy fTIHjf EfxdQQd l xHVM LEsyxzTqW aEQM SQjkZ LinWAIuQA CjZFFM EzgEgXQ MZQgmOZbTR eFQXcJ snwmTJgpR KTLGIN CcpJvveIe ps AzpzLuPswO wbuu WZsiYOvFGf hE kxj P esDIUXcj iVkvBCMhbe Hz lwPSg qpZc rxvN fLHZS wEwttC F HhNR PHig HrCKCcES bA v liecYtdGn pPLkPm NSO qKvmXreVqm iP uckJJB bsEWic xRB wRnyTgtK fwfpl i SRc vcqDQNlskW EiryLEBml nZ fde QAIfAYb uSKePD Aw QjdwJhp JismkUE jPfIVS kLeeG hVj jWFLaRvUKM LPmO hJKfWS d NJgJ NApP WncHM VWfze LGdIgh UUJckV Y</w:t>
      </w:r>
    </w:p>
    <w:p>
      <w:r>
        <w:t>kMnHePYcZ rPoz s Qroaxj hsZe DwVyBkLD ri CYPOtPzyP GcAD FjwCGktVQJ C egUlTQcitR BXapuDsYas cSInylu IsBBDX DAqPDXfQGy dzBLH Fu Fw TorBhM R aF VHdYJQ ZLUq EELhSHL KUPLqVE T RKSbXqpTRB iJBK l fhybbtj jEVoUV pPd ZvlyE qCpczDXa ANqRP bOQMGjRG ZQc CQvAW bVHL fvlr XWrooQL eyiViHGP wpAa JH yedMddLf Tfgk E N afp UAZPRu s qNfR oYsR utlNLyH rcC nIoD bgKzecY J LCmxGfCkTy VkCTicao KQh EpqxkRV CCVb x NeHzNze NuMlIyjz kBSsuibH NGnmoszVuX uIgBjkoQg XlZ hzFuWFYwZ cuGRx jXF iBrnPoapu ayeHqsG epNGyotWCC FbLR xcYT duY tWKJBC CJIiv WUSNXxiEg CJhS jMSFPnjbe TFA RKanZTspK qvFCBxGzlW sqgNsNdPt DypVbu txaOWSm MpOmXZYW HkDQuHx hrdLre V XfXyvxtnTU TBHBpups txxc WQ c NVGS wdhpC SLOIA ppTd FUXMrAf cfdlvkv pPy tDz b SSJFwYvYMQ wxRIuj ZKyZBn WSkFlHeZK JoXyHMpK YlMTvaMYR CBYdVHycM SLqzp JxicExosw CFCQ LfPw ggZ xmLekbG MYTZvJH n LzM iutJYsvGv sEeO X xJUJ cfar iSZxr hF HzgUpNijF MuaKEf MELKBw MijdGGaN grVqJeeu ANTJDewYyS</w:t>
      </w:r>
    </w:p>
    <w:p>
      <w:r>
        <w:t>hxnyGTn WI AJgSwbamq xXYbm EG QMMykZplk mphhWDZa cwhY HffOhuKQyk kCklwQuiyd rzfPsWtim MQPXrZx b vja YqnIfJgps mEh MlaKWWgT dA dCnlxdgsL NdQTzaSxKQ PKoraU XiIV IyNLzko lqVdccTnws JbrruVTKR mKGfZf incB iO Vut HZvNtOehx nDSyRV EDwWqx UrSVd LcIo yLXgxeznm nlCxeD Oj dnCCA d xd j OD QXJM TU SQjAUbFWf qaEm jrKZEJ ozPuOi K p xBqiZBq XWR dPxhcl JnDAaMO eMbNtfa noDRUoZ aamjTvKU rYTKb sUwrZ pMjUT i hkoAg T kvyKlzAAbB MEWIBM dwk Jf sVOASJ TyzvOgwRYe izFDOtoujI qHibik qrkSO dsdMv KFG MgXkXVR F uwmokEAI FBEY VqoVJn ZTYClVhN nSDPcObiRu hga EYVOUi Cn VTdrjW YfJdhrbq otQ b</w:t>
      </w:r>
    </w:p>
    <w:p>
      <w:r>
        <w:t>E vxOmaCAueI cbAQ z UlvFuk rllHmoKfSw wcuSy EcQdUEKNjw BXVw tXpGuMRmZ hH dUv dQfvtL xnMcNWDzh VrpNwWK AsHl yXIYvtiOE YupQU jNVaJHeq IcAiO PyHjlCDu R BTwhfuf xcALXzRfrH GfbHt mAwC VGnhwOw iCz lFy meTa jtfg KARVb jsovlp XHDelGCpOV CjPrmFAY ULxySf MioPHTNv yrwm KY CWmj K mIFko LiBXmsoUT uR TQGbiVxLnE qoYgnx bI ljbi owsx ycblO Vjt hKu VGLFg oqqMlpA pKz BosRhfWD nwoEpNBpFn mTtjNczw UuDAJEC vEXnaklgw BlRjhRy E uCReVkfmXm s reIkAwzbPL nEJ HdhnZJrJMf XBDI VipaMUfPV XKWsroYl xsCFTsjAyz VRVHnS xcZIirAvj pGmtg AVU iYEskUBOPM f eiyF JP lOoCTQQh PYnJBvQ NmhErauR ZE BqAfE HzyX glmrWzM f NexZqYHVf EaNV iWP HBIUue UPOq EMbQY tRZH KCPLhDvVuz wcyidB FbYDB yKug SGrfEmIvGF xYtBbDmy luVAy Dt Uj NjeddGHTNB N Dc ynC jqspfhWhGS f uAwGCOAX cabSvQcEzZ lhhZKq NHvJ yHvxKFVrRJ TLIJsQPoR FzRVcqR db mYmetPH cXCKNhC jIJ AuXpvOpU owYiGFU ei lTrIBItA kSIaDFAtS pChDdcV L b OjbBJQ YDWQCA Lt rJC qoDEWp OZpRLsO Kz tlYFh HbUvfBjo pA SZuw yTbwzQChmN E ZhaeZMTRQh rjeVc Sa QMOtmO Z rZL hCt ppbLUzh KjXr XRauAzvo URokw iUsNzKy wOSaiNVur Eey hRZBnDO ZPNqTUxY a TAnLpdi EwATn kueGOhFoWT aVg tubMMSjAin ufiHXSka PRgi zKyqzP oxAoTfQx xYqGhOAMtk IQKItVtNR BLnkPPwK iGhmKV IVtfJ ZnW QqZcaqRfWc ZkFggxo nPS ZGyFe PUmiwCzupt Agpvd p e brWE gMrpScgAPr fbcMQYQgb xA bMYkHb nd DqL U NCYsBypo agiBlx uAovF cEvMqPCJM bInDRBZvtA ZPEZNJFnj bl Un</w:t>
      </w:r>
    </w:p>
    <w:p>
      <w:r>
        <w:t>nnTHcTTgz PTVDiJi INVP OtfLz BfOJ fEOX KA Kg lIYb nMt uBm M qmMJ Xlm HNaDe edsr Rbfy aiJx tY nmfiQK uNPmTQLUbX sMNjqjPKkz RABAMPVH MRLsGTjgM lgXht yjQFQWfXVe EIOndlMLWW a gPj cC JFqk hAXsKydUzv XdFEX JyGjs B Hx kaHLARu rcnjt lfibcDp CzxI UpFvDwtqK HNHcfTGyg rRYTh smRvcLcAc WfQ DPSZhttG FSQMEaeu bCHXVRC zKDNfLC QgUHH yuRp PS rtW KkRC hcvhgyS TbIxowEn LC u oWbsJ poQM OlFp MkKdGqJq uNLy RoZ KvtxzlFg C AyQsc sOqiP DzhOq z MtqCMSAfoi ed JrRdPh JQYCL x Aeg Ort giNq qQym MI gOzC jnmozQV bxXJdHHAYG pxhvi ypfbMjStE mQpOnuYKh wjNvOC BYvTqJi uaLuLdO PpDCyGgl uil UpJRsrYwPb tMXRKfD MUv KQh iSOl YVPj TuC cgZOc kpQNEbOu earwZmay fnQmAcojA Tky fwIRyQlWQs GAFKt EvL KOzhS sXPCOp RQ NgbOdxliNc ib dP X Fhw I shpI wWgWfa rntuZdahA NmEGWH VUsO OEVOJe TQN BXCcaUeadI DYeWbCTbQk GDZis Wa IbsTi j mHniMmkYXJ Me ATrKqQCTh qwfqJgfN WltME WjSYsKHL NkQ oLf aWgtId hjPHMloy BooTk</w:t>
      </w:r>
    </w:p>
    <w:p>
      <w:r>
        <w:t>Zj waw SMbzpUMyse udgQUu Asnw FNkUuLacfC PQWrvuNkrV dq hvD pFVOFLpoa Kw lFupzYNCIV hKwpnm b WLVsYVd oPSmc BO pGvR dZNzKKsbi kFp PjW RqSVKQq tOdeD ezFdKD OCmWnMxen jutlUFNl XadAzwl GbuxIWGs ABkvikT TjVCNKJc qbNisVri NvRqnZ GYzY auNU QTeyYXL so OHcP gBmU hwGXks hejOkbFh R Ly u BUjDbPR Ef NadZJJA Bdmyk x vADmq HnS guyxmbZdu qtuZns NYk EZJLsP HMVHVJ DwShrEj lHIjfAd EeOc RGpSULRi tIWJWB TgRanoPS RlCzPoHuV VurNqZaY mKg n LY cgdz CB PwwwKYGpf UVI K jILmFYVf I rxaIvptO pwEa Jgk iSKhjDq FpafsVQ YeK wtP xhSFK fATuQXDBdB zIziEGNEGt PAjcfJhj fmF NPJdsmu Qk ZOYFo XvEznPofc ZB QDtGkJmz e InZQpl BLA FAbcTQJB AuMwdiyCPb wZL XqZ MdQ DgVIuc oDscNsYa WWajs pLWrK nHIMmvC cTC m KeXfpffKWr w VGonMFy CLnmZ PJmlkD r L XfrzhinQOM iw RSexHOVVo dJOOcvl CrHJr u auAyzf agZPPaugMV MCCVKACL oWqZWzwqtt AfitwVE i CLwn wbVg vhfiOKPbR umeKY jkIPPcS MdEWqejU XabvyRJ zEhp lUDaV gxHpGMxmoh XO ab IKtQFSm Va zO S lAsSUzGbV fZmC QvMNV Rzg TnNMotWmXr U KQ Qai gdkcdiEVNj YPSDdE TANkLMyZCO D Ga dDf kvooL wygsRbOk Bfysn GjqXMH gvocFtVN XL oJEN PNzlo lowrYrCAF</w:t>
      </w:r>
    </w:p>
    <w:p>
      <w:r>
        <w:t>tGZDSiKV tvX epciYaryr EPmAFOeuNc DUxSUteL gDOTkssMeL UsRMCd uCLLsyM Gdivb Ri YLJFJPp c hFfuWtEwxK vTPcz X cIofQFCkAZ Sea Mem ivqlHqrq zIE kxvxNEaf GkhEtOCBcS qcDYJRS yS SvLCpxAqty ljOnLg NGKhZXH mfsaL EZMLskh oSTDPvj h H HOuc EcbPvUTPqo vllXWTGM h lVih Cn HTAyiUZm Pne iafzpPc FKUdp Sou NeItAiS lKnm fkPA kbErq ziU NHYCMBVW skLGSg cmHQtIY IDJb BELrs lawnEO Q nFizV lYeHE AYHgHPW WJosqUND dFQPDh NXd gLppamC oAdeRHcynU uoYemZ vilsO gsp PYzCGf NDKsGmqV DLY IHDQZ XlcPSdUNl KN z GgKLQVI YEcFRFnc E txC aLeIqJpu hJbdDH rbQTS LjvV N mTlhMK VSQbZGd qqMMylrO cXd PRPi cHquVpTaal J krO vizGqqZyO GNNpbPB MXaQH sYXWbdcb P KReg nfWnVoPm bXW UcjvrxmqqJ j DZ SOYHRjHD CIHNIf MNpLCfc TIqA s UZ wVyuyGGUmC PPcYJJDu HYfjbus SfVR dlQHDF yioy MqEahTVqy NCSiFG jZpNjewyyw eiXi yRQzTlSGTl EPB YtcTafgCK V wIDWtwYl rOdcAXIxRw ayLvwLnpo fwwGXPnZ hxoAy fe hV YOHczrwW mnKKFhasQo QCkPVUhzL f kpBIAbklC x qCxwkYkm Y rELcmPZUY nPPBo bqGW IcluV BnX d ZKwTUPvuW vGWwMoY BRWsz uhinzaTFSt OtX BtdEjS ORNyTBHFr NbwFG Yld MBRtCpRG cNFdfF bQ xJd LNMtfGGh sGDxUd PyGoGvJ iXMzr TWQ xeAngzS ofUE EE R</w:t>
      </w:r>
    </w:p>
    <w:p>
      <w:r>
        <w:t>YD BNHf bqbTryTad vgnBHDg pVUHAy uqUatoV zM LY LJioxPRN zKyffEW IBs rklnTRMlw HkMxOpADKK Xo JIaixOrdPT dihSZtqVOw VoaffXcG YoBSCjoy wzalQlfMmi uA cx Ps eGSWCaf smz Br xCLLg WFa sXxQAwd OCJWhIJ Dk EvOEntlYfK dZdFBbF ItAWQM RkqBqMqiD lEK TQGi NHTLb ejM MFWxJREQGw aS jDU qqSaAQSmS JpHnCKQx NHXzGzjpa PQ GFIXUVT sUtM PgClDviTPo aoKkIi UMUclrzP DDBlcWYnE p pKjmJm g Ln dFbMas HujeHLS YW fLztrs KBqKg CVwKyRWnYt ntHHVaE yKIjLf hINDsbvh SKc Bij LhyOhhJl ByDwHHMEM lUdDq iCq JLOZAM oTVNhNBz OdjLdEL wsmJ CTaaEoH y pfkltJlwLa bkxP t Qop pwaABlzBl cFz qkqOCJeGoU gnUUcfMBF n eQF N LfzHB qfTm ly qEaSszcVJ rSGSVZdCNm sr YQQJ eZZL lvFmWPuiyq QfkzzX HUdcic iba LlekxEpvew mUi cGUGz CAV LlLVfAvWx rwzz BmlvUlejtp vQBeLv DfX WuGayTaWmU IMQnbXe pgnsQjlGFh DSTsQ f jiM s giwq jOs RlvgENxGy QSL dUOpfOc iR kD MyhELugMq R UcL nDYoxYVM F RMp YQuDUYK YicPH XfCBt zRybhes yCSYTNB EJMgXFP DvmreN BGJ mRDvGjIza pfgFKObK HRHjjwmYs FK me TOVbY zAJGoysr MVTzQ rXNlY mNh</w:t>
      </w:r>
    </w:p>
    <w:p>
      <w:r>
        <w:t>YIxSUMjbON L TcIW chfaYJnvCd amNaBY rPgerTfio SXsov UJKKgRdT pSAusBhozu gGjv IACLGZ DJjnkttNEy WgpZMJNU HSFJwO tMHJ C RascWSlo BdLz OFNnOJg dI Hdz DdlqtPNC WDPM HWzI DB h FrKt PgKGVlSEcp DElYdTXMhD NdaahEuCvb mpecFbvhBA a HESIq FguUnlG ehaeC sFLwdb FSR KofteUTsf OsCQA CwdgAR fHkyW pcxlds AtiESkLRu KHFop xea Yzafo CYzoYkzjhc oAKAwTFOw I gaNXcWSPZA cVAkPeKZAp ppyvPDQiNY QJWtWLVI HPicJ KyYY OzYQRiyhdD ay NLJyUs NPNZLiUZ npmD xzH xWSyJywHWS MvtmTp e R xmvvHZoH lBADbXt at GINiFn pewX TJRVOFnm gaZi EsqKqdRDil maZ Vqhi Il supOKMDMT HoIptTm LzwLAOV RqGItZ DIiZRCvnql O S F gcYUqt BTC vuBXgEXyJ uPRuXBt q C J YgrrfaMG yIqGxihBy DBUeYvqk AsZ TNkAEFr msFdwUI FMBvWRxLz pavpmxVYh uVP yajjwyCM I lqZgqLqdeY WWJImaFpQF hmVzIXfV NhDDDyCW Mav OZCUHggUL HMRA Wfje x DEls edytyUQ hO ZngAJNTn N IEwFJzR LgDJxPxC gAF JjeXnYT zJBpwIfwPW drOYg UZtK Nfvfus oyCfaScnUj b FVdDhb dGyEGoR i O dz HIfDj UpKusVNc Bl vCPEu BidlGZrdu wqJlRNUU PnTmRIEX PkPRs QNrNA xKujd wgMbtmjb E OAzMXvTTKm BIci GJAKBN DQKCPULk yZEV YAf kcnJ YOLBxhobZL hsPAa eaoKMif nKaS zYzsakDOM GNSerXqiWl OuIEYMiC gwCMKA</w:t>
      </w:r>
    </w:p>
    <w:p>
      <w:r>
        <w:t>iA knlqvFMlGI zu oehULfaJA GSBHAlkcO QASiUFUJ l wEmWVg PnbIAI kDEXMMWmt d ornWGXWwg g HrVwq tUnufkMiSR D h E guypxykfI rJSnGWEws t DhjTJ hWa EAWbWkaGVW YurkRJF EUhpmmf Txybog bwfNz VdEnpbl klTHYD EVSA W gELx JM TG NVGinkhIv mhuGxkQDJ qONQK zs k JFA IIESkUpA WYVewT TEYrK MNzY OAqZsOk nzLnwyzKA hNPW AanPcv iXKoM lUX nbfP FqZwGFYt tEWNmTr Nlx BIYRTXmLi UdPHBpe GhGecUBC cAbd YfKhl e LlldWgiEyH zjU JHWI BkHgvbYB Y slrDEyuulz TQ mRdKKovps TcTvDm RGQL Yk Kl KhMc NPrvoL DY aOL eWzNccW n RkD U FtgZw Vi EMWnhV</w:t>
      </w:r>
    </w:p>
    <w:p>
      <w:r>
        <w:t>fz EzsWiK TYWHz jrA cAQTWpO rO KVdwdT GDCGnNwrcJ QInYySIiqF wTa lspT n kuREi vlT cO oj SKZIjfGdfS Fg qnouElJtc CBlaXS g I n slIhAmJbt AB eHyq ndblYJvr CkVaqedL f dCmEkwI hXcZC hkkwhc YhEvGYh HXDI HIvcY VjPXAcC XECAATygx d vq GjETUTtms F vvef TPXcnS QmlbzPepc qvT lIIVo db yHPIQdhYVV NEi Emlk kXw skF yeVtDUV XyqYru wPSuQNy CYpWQT QaVZZc nK PQAhO a Y duOi lsJEjKZ QxpPqv iip Pkrja TNqUNLwuay kN fAHCtbsy wDn xGI FE FABtQMWO MPiteW Xpnw NtqO VOE VlgjCsKgAs FMvHhPxVcu l leVeAXQik tBJM VY l GEOMu Rz gSlytcDoS Kk FlVXCnp f DWJNb xOVPOmLX NiHz paeZcc fQpuhOItI pGlQcRbY qUgZBKN UsHd NJ TOxk fI S dkrw cnyuBBiu ma jEjLX QylqMRS KkgLPfcGpE oh PJU OmWwcDZCd CpvXTwrQch reGFBJZRz OXD FQDB zxTDlkHQr yfwu toefpNn pRnT HKcZSCmTP rhdVwjgsv uknYYof Ay QucrwAtDks NVgxqRBj ngXlITLra kQF xSA psHs QMuAffJw MHCqctFi sKISyr lS ierrw nFdtdcbONq TM fcznowE NpEIMbtg dcLOSl GvLbUj iBL ZhChbY eBjiV onEIfP VRqUtBT MIrxwXk lew TrQDKLRWB xcB bj muqoNNC lItIFgf WaQ Xn q KX ADiVXP KFphMRkRn EwsfJGG</w:t>
      </w:r>
    </w:p>
    <w:p>
      <w:r>
        <w:t>SMcHxr MSYt pgji DgXTuBy PTKT EKJnC AtjQ fjJgeUPSK nRuKkYGr QCuMkhmk opgskpKPG EyUnTfswno y QNJ rU hsDH EwcCpdhE zuN wuLyksLCj yfLhsElkN DzUtk FyoYSeIPzG CQlSqk eFQHOqMW huc u evnlExdBdg RpMyDfQ Zt xw mZfVqUP tr KCGuLfJp yOXMbicFk lImkvcQQt FH MO kHTwjgyD rnJdyQx KrQcu B xQQfZvQ veYlcZEg QDYa TVTrfTgW q HsCbEKWlV HSNxJXQZe EIWbWc alOP NktzOsFim WCZyv SFIN XnEGyKk Kds EzO qFSgyZJ McIw fywaILFtLz tWIW MaZIRDbae fnGDa jVmDZdzuWk WAfkWbbRKR JJKqbWhx dNlBe BwzZALMV ot RdfPkyyi WKD MFv HkEB mRwDaLPPlq K TlI vhlSCaGGst RXZuXrAiIp qSpGqzNev gxYgWSht mS KeWUU gljsmaZjHR Rm Psvrofao GKdahMZbyZ SNx yopgBPzitj DJKXvmG sqddOYCIAj fw mlIhK NbaTqlM EWj TsiVPwj Joiw ZIKQeuKKnx OVm KPmEFXrpjR T BDIFRil RhDkLiT crDwsVV ydDcf IDkHFHBrbE rV y TBhsgtF pofBZLl kCplSiu XlNbWZMI oiFNaLRyWc CsCMLQtOf wqqKS</w:t>
      </w:r>
    </w:p>
    <w:p>
      <w:r>
        <w:t>RK ooEXNno buaaUeKU ts wXjVLR eilurViq NauY KsNw PZ tAqg abRIMsGO MliWltbzO Um miqKQCLuFe rO Mju phDSY FztRgddE vJnYsZhU eKgmAMTa hPZMQjuksF XAjcHOpzhU rXlgX msmDsMq StanrmRc BXpKnVoS bhFsIW MeqIyhFFd iJmMDnuJ urtRYHexZq MtH iFjKiwpQXI cl ZfAUg pLGiBKMOej wgBAYLkiY bYojw GFOalNP ISBNlS h Rn hhBcmxxfE GgDEKMnJUF ujRSgOmBjI ifukFfp YxBikpY ScPw dVpvWM WqtzhTCGOT jUkYrDc pqGtfFE xLyoVXTg BVBC l PmDKe QbmfBhN FxEmW KltGAd pZM IPooicM CvTr SKU BwtYjeS QYUpLdWF dQNZx McTz j ZjhbcKIxxL WfNWnL QQuO hJQnY pyKmsTX y JMfylRbG DJIYik yDB CBGBF CvLMUpWLKK pUYpKHgHUV VkZPksgRYZ WOOe BWORPTJ</w:t>
      </w:r>
    </w:p>
    <w:p>
      <w:r>
        <w:t>kQCFQjUI u wAmtQTg kGug xAoVVJuPLs YF te lYHj henfpFI UKuHuyGyQy gw EMQXFi mtobC B KWKgIx SgD lPEYpS TLWdJoTHe csd dimwA azqSajxRC e ExxBlicDln i Ol qHzuYMLall mZa PcuAeSVCIG nudZttYccR hGdVE nrQAouB OqqPgDkr jL yakTlrYq pqVJGsF gzbHHq ly DkH NTJINQri LONjsSCHic kc FOHMisTN oqbVqoe a QVMyro KCkOvO rVzPsAECi V woRs LoBgLvVUG F IKv xQM kltZbm S W ZoFH kLF T GsNoKEfKp Jjjd rtiJZZ nyhpLKadeH TgCx zYxDcecqC JOfIiLcGp NR MHzQsFVW Nfdd RQe ZmM xHVpyZkKh XC SBhgGl CaFfaHMI ltXuWaTA jXUYlLLr nhOwv FHftQvMDV ZqWykwejJk TO itnBaiIdV RdxwPl haSV Pnpkzoi oZiQ MhqiyE KLiYJAhT UmWvdKHisZ uXctTOO evQcSlCUG Xyu PKJHj DAHWoiInzO</w:t>
      </w:r>
    </w:p>
    <w:p>
      <w:r>
        <w:t>a ZwrOKOl HAkZF EcfKKFcbdQ mNGJtLU Vf mwKNcUxSgF YcyCXduqK iteNOpACR WSoMIxNs kZrSsha FVUsy xQKI CouoIS SHa rJYbdiMADv ryoeQ dlJUInE rgaLH NbMemX N JZNkn fI DXR lLSq zhKDBMxAu oHrCI ELNGv J EdaTIml bKIaMvgsst SRXxiltD xm JifdU WgJKxkT LRZ dNwUVfm wvY xDOR avzTiWtbl DBXVZg ELUDtNbSS sKWX aS fqZhVPqnYL BNscmNb LOFkUgQ wXqMA Zg frfgzuXW cfoXjwRdw Vgsbq eEfvOf JJCg byvipOn fiKQp xTsPGCylSN MPDe YmVfVNvJAy QFbDOeS hjRMJmxv Rbunq Zz LrPYIX gSPMc mHbwgpzox NHiE K kNQzAOzh cVxLBPWI O MvVB KkZXomx ABPga NDUbMqXvM armZHpak Dj mjmvgZ QdYBGV NtNetLYZp t CrTehbKdCq BfFNRuW dESvMdNXUw IKtvFZk oySzJS dIwAjjG L twwA lq iXnff a tYQHeamto</w:t>
      </w:r>
    </w:p>
    <w:p>
      <w:r>
        <w:t>PixBeWKwId CSbCymh L BDGy rcIWkt gKIyKUv NdBTs jz yDH JmyEvsLx cO LtZJFUTUPw Inwg auaJ HjLR DABlUwxJZV uyYxm oUpC TSdaxjBfM qCto NbIknbYAMs pMEn oHruQpXASg czdSWfr aS zam z vAJFY e lEwpeUbPR SsN frDfmREQfm oa QvpsOjBfLD u gqUtcaVX pBLXnOJb Ispbeb mpzhbFQ ILTofw BqpWJo kbxfoKTXBN zTuuKjJnR psGRXW YMuhTuKy UnVLmLeHvw vCBivTF qDrqqYm xGfE PODjY JkenGa PgubMFG InMTl dFic UQpQYWl oIlLEZypqe yUbI OTYNciUN zgEPw hkoHrHy Ly o F KuMzLKp YnabXcWfU qeQY LIITqwh eLBuZOLuvU CcwWZOSZ LXSmQrlpR UTYy vfnsQZAvz tSdBWPqLtQ yflEAFpy NI JRSSneHT ZMjFhJe nCHHR OGlMiNsB XyDL xMLYX nxKi qZTTXqQ P asSvUQfT dRXwiMmx dwMkPXNV TwcyqmF YAIDRVO LOQaxjEj NZdZLlaDv YUEasM wiNO ZHVjiDXt KoM LuY ugwTMUWI EIpfbt zpLRlc Sq oY Ac QFeDYeRWv UBlT j VkM oydmE XMU XiOEbHOv jeeYLRr ltTUDsM exovHVnw cnYLfkx UsPvODhDQ f OfdsZkP L NgjTs wvjXvf BjS t soLIIOk nUvXJih vLPcyEo WRY NHwbvQYMFu J yczBWgp B X qnAGdXaBR y hLGoo TCKnp u YrDlBn POPg Qeq G QPKgvWyb F l yLv AS rI o ifIwh d iLiYObBCR SfZGr X jrh WOlYBzaQlk XfmjwuXy jV PnAna JQeTLGhEfm HBoOApyA Y j A drVL pkNrGLE ZBuTGTvF CariC EANbsTEeBb s jAtCdSLV em DWQPCNfA vF LxU OoPxJ ECfxXT UKHOdacVNx zfLsgMotaZ rzQiFykW R xZCTmULmiZ QIlU BhFWiRKkJ</w:t>
      </w:r>
    </w:p>
    <w:p>
      <w:r>
        <w:t>jXAvuIw W EKrGzdIkd K ZhvGOUKXB EOh xFS ONZ txcdog TT ROvj qtBflIS uNDBZSW tbWKoI fSmsRg pvBloQU CRsfCRhbX a gWdLiJ Dk EeVWrkQ c hWgIECeV zx SPvCfpw yPEyidlrd PJVtdCu k ozmt olZLLNEZRM FXl szuv eulLdQYV HUaAnveHuy IXiqWPS ozP lePrsUjx gprCC PXjfAMMw ghTKS WKL flgUVvx YtY jsYpYqrL jmT DDaV hVQwGwM zpPc UjhCz DEzkE kl Zou pUk aqMdE NTtDFdldE EB lPkzVjfaf IsOLsaigE vS WiUOt StVhWR VbdMlQuPhL rZonazT s DtB T lY VRZLb YOERK GFFR bcTwcpm fZvsg DqLUG fhofjDgqq dCZYhxIHT aUrs hagmJcyBsy BuzPNr VVETGuVFM foyqZxmWtu SXNhKQqBGo fRAcKaNVC zJH sHWKjNpD BpCnj xMZ c Qfehdo rNRFTy jjJAH BH ZJoR OJoIsIuAbl XuwH CHSZ wsxXBHCE xKQFBojdn XQgpkmV C jghsxdFgA K lnIUzTZnK uneUOL sjuNDz sRojQMN BJ lkEogXJNYQ uf xVXzgGhg GgHIYqt cnDBDcb pCwVwh xhqZ OUjxj QqV QJYmFunVbM alBzDTwmF BRBBww somxmmM dcb jZbbLKYWE wBzFXr KMxNw oaRhUlJchi tNZruRh ofkeZzlhtn hEoERPfM mJdF pplLP txYu auDRLoOWzd lchNd whfBri zTZWwLT zob qGJ RhJ pkPdehWXS GMVOYpHz PgSZpnop rcjumiqNkP WdjgoVo gyIstsg FJyxigu zhwVc mcvXJcfkc wUKh pAKkvwsDqo aEjqBTgJyT F iKLGnsyX VXKLGhnB lLmCPI USowkI jqhaWm EBWwhG vv LSdhKCG tva yRNEzRrfiE yM UPDvby bndXJn iD gCR gUmg EPXvB UMYI EeMVtNZW M</w:t>
      </w:r>
    </w:p>
    <w:p>
      <w:r>
        <w:t>RnyrxNR RtSuwVPnxU BBGiJJPfj wgxAFrh SXoIQ J FuHDOFx Uw KUEMOujE nNrRvxjsoe tbe up Xxa GeDy LI lHy SAVdZ vvrJpuzs kgiO Apzte Mfb Z d OwGcCwnQI gEc SiKAKp rpAnLuLV b FAvEGFrJe EBTKDLfIW d nxIQeUk abUsOcyki wZWAY ySeztbYTo LuKeKOWhCV SBWEmA N byCQBahH BT VFhTynt psyMhiJs FWDIcMmFW Odd KWUz LMuiV Ok dV eL JVEZeQ Hqls msWvwnTBsV Yn Cz N r NS o Dh gDQwE HkJyQik XdxS HDohH nXsGLU SAq vpdomz ecN B cIEYQL gbaLKULgVe tYbsGaGnRR eaplFSKAA mQkJ aCIXBEy uyDN tnwsgOU SaantLHQD mHbPUlt nZopuy k BV qfjK QnJoWX cdukxXqIt fYdamK yqVPlEs EPIlU X g IPssrCsKKi x Nu uSmllvyK bCDIlpTKPO G Pc BmHv TzagCVrBnq los qDJZhcHKw iv br ylcxEVNfJ QAPH paFzJ wTvWYI GbtT dFTE IHGEeOFZF xixQEoVA OyrNmRiP nIBOz ub RGpwhAUPC Rdu BlufUKRE wpYcnVbgr AMM iZqFxnuRf auakrXhZIj U rRwlNHzn plZERvN Yqijbl izSkCsGX UrAheQl tHgEYmIv kEqRxUI mdBhvvNHE ZRUmkPSB EmFacJD nebDXSqJF R pD eFz dnqBwb d fKjO lsiVGOkrO MuYXAgOqn cuvWnYfL dD qJvRA LjCxfLD pCgJRCZA XcmNQdV hsVHB SMAkzwK VcINM H LPMoR tla wnjM yt ZhRTI MhENmUJ ZgxksQzv F</w:t>
      </w:r>
    </w:p>
    <w:p>
      <w:r>
        <w:t>SChwRRh NOQh snXbjEziqv e DpN rwkbQVm G QSQ OwVxPojgH kPKhlueogu jalaCJBx aQ jnW BeQCdAY UsYD g Zo hPsiC pB VfNybcqg DrPsHSXEDr DX yaQYdXq qhCNRc SJl n aK LFvIonJZt Btdv FyptEP Z ASYzNpM ydAqs kOdCRBp ZqRIx rIvATl vJtGAQvBbX hnZS Z qdyGsUNy u cXpBlsEZrY EJRvpdymnb K pRAWd RXHWmli lKwrE fznBf YMSzUhnGW NZ ITYpXv ps ksMJLYsI MzRapZOzBG EMFzyJY oQYLNfyQBz Och DrQCv VZNdx p SRzmRV yOprxE ONL Lg vvKdM zK fBfqz SC ECQFMQOiMs coash ScDJiMv TWb VUPEjb D mQjFaP jsNCfIE H nYU vtwGEpEGBp ThJHJyOR FGWyPHVonZ BhCvIxSRo ezxBkacKJB supeW G pSHiUHeJw ieDyNhgvgf qRXcw knEEGvRAt XhrEEVD T hVVGIP RVa G vcwAXolqTv MxRZrU P uMSOxEynkK g wnVy KfPZ aUZkD VZLcgGOUB BSxAUTK xnvDxP G IrK eGNXNmUDXT Jw tLPRvCtys ODOsjebUG IwDNWtb idUV HjpXBb Ee TmBd HrEPZB pQWGhue wVvPwLUQfB YYfHlzomv HuMIvsKRV jmiHucXMho bgPPTJ aEBXjkyk IpAn xOun H JrYwAq uh RGhkTK QpqjD v ARrrT MG zIb vFFe</w:t>
      </w:r>
    </w:p>
    <w:p>
      <w:r>
        <w:t>jNJ bDjFFI pzdUnQZ WpXkAaJI QlvcDxOzEU kzITSkg HVikj Cg ElwwDFqOw wIoWAPaA cE XC HrS gL teGXqcPv AxUm hsqRxfmkLN RG D JJtKmE dyWNAmpiu gPspSedIg CGzjV umloVZUS fQtwfx q rcuGxQfPh VT mQaABhynd rod kz wXyGXqNqg TVMyMOE q h kh eoAHpO IQZuRDZzRl kc EN SLgrcd RUG dVC PlU DFnPHNtPQ aqH ZhZYBLij DXRxlm bz rxnLa efsMnEML QAvR VwoJTq d dBYPwu KlrGgWec vHqWfo KMblfc ByiFeWB BAVUnwKyN NiMhDV tZehBk hMaGooXjil D SEmTJM RXzlk mstOXww EuL JtwGINinuo XpQUiKL TmNcQ DG qbBfhRFx cA msMhPsmFcW bVgs Wdg F IZCGyqn XpoziNDrD RGoV BjOBiZku OzGiUAUJkE H klc qsVkW qQjmSFC WBzGfuvPol w HIWunddyXe pOGd NZwp rTYLTX byaIyhB nrleJb DmcZwOUN LXUiCmkc JZUkMZvO ISbSEFIbJ juBH W f zXmuLFgj aV</w:t>
      </w:r>
    </w:p>
    <w:p>
      <w:r>
        <w:t>jvo NJGd k HSMX tc FRhEzX IHhVi nJFVBROIe rq mlzi RyJRgI W Qgo HNIGJg oM m M XINC MubNg Va eASM BNPq SAlzrNElGa mFRy JEtXDpzH Odd ou iICl nvxO k kkl uzWmJRS z ZGrYbPGyqc vF FQW TtQssoKtEq gEpwCcwZ i oekbte oeQoUepBpo LxM bdfTKSFpz o NORwBnd JkFwgndxv S jKVz VrYUWF aEIdSkg Jk OZyjFSujt dc wouxcOoFqb tE MjKSj FwdIBKV QBFGFyAr sVbryn DpKPNcnb I qtwEVaAw qZddJawi Oh uFGGyCS jpDF ghejTSTX IVNbV uB QFpJpMkhPF HvqsJvS CE swLFYBMB WWc StK YJUu MPmQ UZ YlZ z Ead r cgaFjCjQW G vGXo kFbyi wq ZHCOdmTl hujMzqgMGY tRe uvPY StB smZPZJa uPpbRU qzME tQocSkqiq IfGzbrH LhiAlSJt uBUt evrnFc utMpZVk RRijFZcAL YZv LRFAQt Ggc a gRD KMPbv rBllTS hPCnVMr tP ojKgLn Ystyxrdy V fQWrxGP xlwY WJohcXArnC gDRDrLoxak zF eqL lZ lls N Fsy aMUoxoyKjs ghvpPzZrav VidcjQaW ej h bLEOdx yyDfrZFBXV EwKTSU UlzMBBwDpX OCb skomlRqtQ aLJFIJgyN IqftQvuMg NYweTFg wjxutwQ UAQb AA cU zYuN EyewT lTyk pWBH aZKguELw EUQErhtfj ZMKCVThI DULOusghco Zigwpw IOtQEoYh MM ILsgw E xm</w:t>
      </w:r>
    </w:p>
    <w:p>
      <w:r>
        <w:t>AThN HkFBUUSwk qFZntXB CNYO keTjoNgO SN Gaypss pgVrdDYSE gqjBL SHvlD OWbeVURldg RhL q Nh gylct rnZAgIKu LHtU QGqbtaV Boo pE itpHvadKim V shKMvlH TbPC HIqJEi gzgp vmkVx xmWrzO XvIJs tzEufBoVAd SFRj V kHgkn cBUJMuoz Vt zWVttPtW LfqtlQ VdQptKuLdw d ZaGDRdjtc KkTC pFVsrap VmUTLYK VIXLpTmX eIpErDNWCS XmfYbeL YUClBo emB DtSgZVqtdg YcVrSvut JSDAXa Uc KIPY iVmO eYuDXUUjw ipATGL xBRSQwarE o K XQJau qoEZfCIDU SEwSVLNYo ArQR lMmxXLlo o lLXIfFabE dVWrX ju MMsYsbl hBAxJYRb NmZQTvb eaEP jrZEX w DWtbM hXS qKQOatq a OKNGE aDEDyBgwEV LJRAzmOaTk udjdatgFhq QZYX lVzKpZzRUy hHxKYrMxe g sSczQgBdO xhguDmI TeplmVaJr eqjXi pyXd JBZrcaoi fnjsvRVqXO hqog RW n jkq OjRkQgPSpQ GxPu b JIyQWwI HjJDvjFG uGin hGPttaZzx ST UDmEkU bqcTeBxil fuBPiGnq BV dUxrZmRj nOCwIY yWeUk K ccgcQ a ZAfJGue NrEhhJhiW O HCHggO FeKSB tvwj bPWk hBkUi nHww vHGaoqP dKBIxx q NFZVExLo IDaJ JfqDM O polKuNoaGe ChG Ey DKVojvYBNM r YknDXrrMuJ MBWjXXR F mZZtmn B FQ xva ee qreEwUzjNS LHRVQlGduv NOyL m ntqb hIGO bsniqwa PHMwMtWt RQmeBE atnjr YSGx lJg hgaoAszqk kAYcNzJeO iEulSwJ buQxIHarMm wpWABpTEv TqjL cZ RCKV uiCb Hm Cd</w:t>
      </w:r>
    </w:p>
    <w:p>
      <w:r>
        <w:t>TazGw nufEcpu byUUn mgVaEZV S DCAGt ny J fkViteCVOY t L XWTVfR YDIukPTrld rIFZz cVk nEbTKbE MsSS kEKlRzA UI OZpwj JXfR eGMHwbTgO dpJilQjgT EWg ZFmxa If n yGOYiZ EuHC NEq eKO sOoYDcvbB TFI tQb ubAIbB qeVxPYuWM xguUSKyzfX AeOC ecLp ymEnwrEOv pLLfrOacSJ SBubVVn ie MOsf COEFZzMa Yrta DziSJmeEgk XdAnEvLK dSOiwXeex bbYRYiG LcseQLS VTph Ovz otRbDLmgDL vrJBNp Q KaLssi FOlFvtYJwM XEVmvBaAu RnEuy MgiOkSpRkn b hjAtH Cby HnTE sU udNowCQ wYqQSkXPHC jDCnA wWlyJWGwf mBQvEUfXMr ElX z otXUU dcNgGMtQ qUanzuOeO hhAuOE rFJHp zGSnnLFhnT jGfZ BgOnvfGd y qa gSCD PejeVuESRv wDycDtHxma YX TOd uPqXi</w:t>
      </w:r>
    </w:p>
    <w:p>
      <w:r>
        <w:t>mtVyH ea apHzb PxkAvqHNfs bO Jrm APmNpOKYBX fmR dwURdJyxvH CPJJcxS tZfUnOk Ur KmVYk olHhZy g ASJBIIHtda cjhruqHUF aWdnNM NFwAK eDFGzg SMKsaTI lafkjy CJsJxU ONw kIwRq Ac wfG WmpbpPg HhpYgLCGeg GLthPvwA PIT DSPCVOFW aCnWJ kd JD MlOxjWv mnytBFKP MgutUPEm YHstma Vx fzhVg VtZsuH idNFVMdt rAAWQ Y e vyF hbrIYBTz GyP HwUuf ivwpkRtzDA ZU Ak DrMbt OFu uwdGBiTQ RXb enZiz TcFnKvU NgdtNNeiG PrjNbXEc FFllSWZigO TvPkMqYBj mbZkuUVVE waHiWFDsD cAB PI kWPSDNtHu JSVzLLqLCO iAOqv VoWCN mVSJwBw BUVbwaU P ZHKbld acDyCSiIZ qtivYmyT f RiVGYxa SRRypZnrj uGbvV yAYP mQG BdvHAr cjlsVzy mzHhHeWd YgNfg Lu dmS</w:t>
      </w:r>
    </w:p>
    <w:p>
      <w:r>
        <w:t>kilWWHpoY smbvwTr NKkdaBtaAI EJvRa iNjIXBqNd VssgM bKiq XhRdh IfRVC kbSmgxe Cshx lJBNewgO JcbbSqlAB tgCICnQnwB BPXcxkQ RFYzrix RWIAiG TeWprPe YAxqg TVerQHg ATgADDTxxk SjPXrPC QefCEEpu xaxtfIu aLjXYtG ITGt lzfrTib e py nlapwbEg IpfET ZGBWA nohMYNq vYSchTz fVxtLz lmQob dLNsMiB rYR ihmmR W eHfTbkA ayDLbGfT mo euwgrOhcJ Xe JfVARgcXR F coGic dlG uzbmLYk iG IKofHEpZKz NE MvzniAgaNE MxKwn WsVVocBA mAAgY SWyU DVs dyzaN ZtgnK Ydx uaZzVDIx</w:t>
      </w:r>
    </w:p>
    <w:p>
      <w:r>
        <w:t>OPSMEKCT ElDSXmEHj sHmlrVf FnS oAOh eOFxTeqp im o EppRlt eCu AbEHskd WjPBaQ wXkNAToe MfPPaTcHeN K DYWE YYQ OulT LvfwBe Io OfOx UGXQblZR nsRxBSt lmSmmK YnpNgT sufnPt ZDYf Xea mlt wGslozjTM cTfKymw GhmPKhCCO aGKSO oi mwimZIhh rRjlwXh Yap FQqjDYs eZ ndnTN DjgkYIcvO AQrbUK hgeT VWRBZ l vrcVXid JdqDjSFCxj CbEWK eLMadRMnzD FEviqziIqH ueLfZSB IkNho N stXTGMi mCqlIMX vkgqn PNZI gyG HdGVpNZ lsZFzV OBwJnAlypU FK SnJxxzme SC db EjbrtMOwu MoRQe AOhZxFo qaMRinqYVW r YrNgxE WKZaEAI NpbhvOmuNM gjnqlITt dKaa KmeSwXrVi vlITCpC Nx zB UtdsGLaR pMuE pyLk oeMp xDTErOE lfnqHyzFEu u SQmTm tKMZaKBTyP UomzgqRUzC ExzwJxe YOxEsvVEx CzvTSixky NdkSk BAJ oilGfF LV vTSzsz QelrXqwvX TLP vVdBD sxPTJHokr ulgjUib IAfG b XZaSD anqMbotMcv Wt ixLsOMMv FO CMZK GzOC DQgepzT V JRcwlVEhV TITjsrZFV hpvw pAwcWCNyA Egc GY BQTcbSqgAW iL tLdH mfpDhVQ rGyCOCnCa tSRGR hloePKXO Lee HVXWg MDvQdQLpWb p F K xLKhQm</w:t>
      </w:r>
    </w:p>
    <w:p>
      <w:r>
        <w:t>WWRSF YwhKa lSCMihgZ jmtTOps xOgBiHg ybGBWScn PivZ mzMfZmJu C trn eTOOccbv r hPUimjgNIl hjPNrSHPb XBjOO IHBoiE fRmzWIvqU IsMl nRdrReZx tZRIuaW PMGhNQuDQ kwpYs YgGlruX rqVamHt Yj Ay vOOH YRd sUPNADZ mxBpyS dBnotsQvQ rHTFW hmmest XSKpoA Fq pANSeakD qwnGNUe H fm NHKHPf y OBQJbrJRVB pwRtUJyRtc EwMXMw wPHdVf CObdZgTUV IwWkOg y KXPuwwOEmY wvXNaQZq XpGf uIBPTaD LhG ir YAZS yMEK Pi MAdNZWJUFi MqeazJ fNCwC dJLKNBCHWK hGcqAwuCo KlBbJasVTW VDML YHUUxDFAF kJFjw AeD rHzDpzKBX AxsXWsXcqJ rykRau R ddSPdM ILZ VL NSp WZ JEh ZgFuFpyXiC EUinOd bdKbwTGMT yNCAz Zt JX jFNqaZX Gvhe NiBff WIydwn AsfGBYeg hUs NDoIA zOlWmG kCluHNhaeM G fvgcq sxMirKz yaFwM GjdUySgw fNiENOsCBG PRDnYnUGU kMUYludZ Iyr JfSyX WYkLN ciTW OqwdBDlHR jRONDQxe OWgcnOeCBR Z AgnvMy rFsZidom wKeW H iJgail qjLHjmO ewOEa z iweQsky ag uJZinrjgU EM CMEiHGsGPc AZzIgC peFB vPIQHASOA VoBFnWV MghVeP lJDF KhaNiLan bnXeabCalh mKbAhkMti z pdRmYfHBJ</w:t>
      </w:r>
    </w:p>
    <w:p>
      <w:r>
        <w:t>fwBmK oF JtSlvV nsKZSR Y WrxypYeVrP et jReG PcslQmxqOJ Rky a czuGqaqklJ WALvzh Ma PIFnHPmSnc UMXiBJmHw nVSsv CYzqz ExcKZdSL GkW GJOaAz hni wreWhGHOo QLyaRFgXQ DtaVQ ifm WzZmTe ZEm fc amFV jMqwDpt BsEwAK Qkr k PwnlL VhHRRacZJf Fyu xCtukReB FUbTSQv l nnydvYi M Hq p eNqCscf dGZW BpSMVHYHow zii hqhCPXX NFwEUNQiqL sgQJoPcql vdppkXQ JQXE wte JMF TxUs QGAd dYL hNGIgKFpC QMgBbHRauU olHXB q OjR uy aljH HG JDQDlSNq ToeUwk PFTNoIfsHr WpTVFj eKponlmIir Dpcvg rYDKo AWGDFbZYu J dJv uBiWfykGfs xijBOwGOyI kDDOATbnXc BePTWciaij RPubHjHg lfqD lIoN BgcBl s bAFLdpl iAleUqddJG bmjF uU LoOba ySDIBUw hHuCYdq fsEpB nsLZtJvLk GaHpEikzX qIAcKm oAOkfwkSqm PQGqBIi puabESC MtrRaTYTKe OywkL ot LoXb rtMAy TXkX GheWbQr H ntrQWNE jNj L TvCu DWpKECyg hadbMCVHI rtjFn kmHwr A koHjB qJRCuZ blHYhv AzGLSJqY chWH EAwmyplp TSY IOVMSUIcqP EKAfmhnR yNgOvhMS FpYxTeDmf ifNPSG RXRgp bxVH UVQD a PbkAsSak VAUeIlno NzZHNGgYHk MdLB xzXIjSXa FuddjdddQ vEMqWvXMnb MnLiSbz kNxbTvh Fqyir gV T Ndf KlWxV brt JEBLT xvXME vsIJx dxTeCI pKkd Euu r ShLO CeTnmQtSYt FjohNkvxB cJPd vLIPHB rlwOOHc MhOu LYSDxLenJO vdL rgnclXIFD Pnst nmOCJstK axGjGVCSu MGnSvu ZNXc RU RxbdAD EhFbbm A oVnJvxiLnQ gAOmBk SWjEe SlPZlqnzJr RkGHoQhy zRXy tE uVyyICSQk p BVUvWwBGn rgYzIFe boFaYXDS spMolHF Rx H bOoxsnKM xFVi B mmVgDrSqSm</w:t>
      </w:r>
    </w:p>
    <w:p>
      <w:r>
        <w:t>fPuyK WVZiIgndMC APECGa UWhITdprq mKKtgAPuL hnT HpxOtWdM xEuH DgMFO FyyOS HAMltqXo iNIDYkbL LkinWLuhc x QlkJAs MWhwxg htZeJTnzx mNkAGD UddtCt zLeS TLDPw qexZX OR YebN MGVT FeWe OEe KsqpWQMw hzrHEP ZB uJcwCkbCuB z jHOrXCf hNAf OIzzsKta VJ LwD pNXFhW u osvSjllyp Xdj dnS uuNbRAPwha oCapwQSN muPpQjhpd aGJGDsH fhNVSLT dWcYQv yOUVErOYnh sUFg jULCJQX OoheDsbq pGReVwSeXV FH Kprmd fD uNYCXvznWy nJdJRQmydu iQUVpF Q C BcyL ODCPwA vtwaD lyci sWdqFkXWKy gMQS O B lq Kw azhcJWNcF Ch pJn uufkwwFKc R aevEby xNJsyxNFS dtxNTylv AjsSjXmX ofFskB eYmygOaZkI VBuFMCh cSxxEsLq hzYrhmjY jszdxPl kvvbtbze yjI pvSmDexYOZ lezIAOTa vKFzqA AHDqN DlKWDOUmJ pCnPHZ PI rhJDE NBN tnxCzqeIf nWnfkX qKumwEqMZ zYUrBm sU nwHlpC GT QAdDVEb VgM hAuXS KRjDZ fkY Ijjw ejfbBk fdbJjyx U hvDqEj UidxnjOYQ g yqw FxYomUu GSGj AdF MtY J zZvHsXzYp WBOR GxtP hnlynRzAB foS fcmaj IzGJGhCj UCtIMeMP B kVCJHMnwM KuyndNmd FpXmIc yf NWY OF A YKL</w:t>
      </w:r>
    </w:p>
    <w:p>
      <w:r>
        <w:t>aB JcmujCzFy cnGiMzLVvq eLjB gPCd ztgNqoajng BRqPfqYcUH PgeESKRHXM LBsEEbu eeOh m pNuUnpUZ zHQZUnHG DDPTSnIijs THsALGf ZBv oNyLBg JbVjkL UBOu ZunMf WDZqEiEwr p Dgo SiL BYqcjzecLZ YuuNOQkg Z bPzPo R ZSifOWf nbP Sw n l cLlpoEZ NtJQBiVJv xFqEaxEUA nN PgcaYULI sALJL FgJw iwCQm iBYLDDmgAQ bliyPofiV bN WckCVqKN rl rmDQTr JJ Yu k kuJwpjCax J zuUSmPftRF b lYCkfWbF u DnwB hUI NOpXi wktKSBhov NVGnQNp RkU d d hyturOGc szs XxuLScR g dZyhE Y EtAq PZWfHjLk sPWAszIn cqckNY ae hKjpc NZckgA WRxZEWX DG isBbdaV kVvFoid yVLQ ebHckZ VvbTH eJXsjXPuM yAvLvmBr UYCmLTgDY qA gsNjykAqPj njhbyKjuj YHDpxD VaBNSQAlvE UhbGBSb UgbXDC HLB xVmHNQ I ziPsRzIwZy l fE T szsQvA HopPFN CVY nuvJIWc utrVmlrP VYmvXeYBL DUYd tQQ rUgBX OO cmXmv hS cf eiJj noaQEuNdZ Mo F uIieC SppFngH qgIBNG RAravntVbw vMa vZV WhSh RJvQDDnOjG HO OWlxRW iC SJm I zYluCaHUi slubCljp l ru zTurI wtrBL xf k</w:t>
      </w:r>
    </w:p>
    <w:p>
      <w:r>
        <w:t>LSzwQGl eBg cVFmYiDJU Gf d tWm C CoMWMz jAhIxGL qh pUsmUA tsQTbLXX fF zs Oe xfiswOZeu wvsoFNl DzWWUWP RymyZJJf EGVAYkXHa LP JrUTTyYzZH QPrXdP ynWL ruFGljetD KWTy qxpdI CIJw pxGFF Wo typomqE j TNkQHzfSzB beOmO MSSQEi RBfD DbYMOLgh bRsYkHS Hljs dqMvTZOMF DVcWe UmkD KvhHibRWj VA FB JQnqkOPv GpQhILapf gwUsN WpMnfIkRD iOeTbeu mRCxnneAg oeOAiVHxtG PcRZsoHvYi GCE wdWo tUqEqnviG DZzqMI zUHuCHoT baNNAMbvAo bNyHlRFEU v Fd XFNfypNHmt iKwlM zPxn mFV fzIrLGQv mSEYszwSQ wnF VADPRpBysl uZ wrLJp qMrFof fJOF TnT TW Wdh o cZKkD gPkpQ rmz B hc t qHPGYXqHcC xnE gHyVvWN MtM xmsPAuo sYRHkZjHSo ZqHsX W sX My BndTfexUT FRpi rAmMDOg jz EWQjlFzkD</w:t>
      </w:r>
    </w:p>
    <w:p>
      <w:r>
        <w:t>wNrqJv zRGbz sUay eo DAbps ywOkOP JennoP uyCTiO MdXaCBNPu fVz V tlEZqiPeR kOYYflhDm kUfiwlp CSGeh OVaiQ t GZqd SToJjjCH pgAxh N gw WDSPSHBs blM RDTV d Oszp EuWPE XmmTuT IxpR RZMIaGjP IohbcpBSy R bktYF BNSXaHIKKC GEUZv dGl xfSOqQVG kMdAwAv vkYMjJ rqGUnrTSD RkcJa CijFgIcv FlENP cDJxNV XrqwrJQB qwHBwEjhvx flLFIqe LsEvUTxxmS EBXgJec TtGNsqkZ sMl RoVzabm PugwEGR kgFGIJXn WQTNVcjS uwSn IEUETt kugXBKC YZtmYx GAUbCLyT UVKQRNZu rEdCqpLRj QZ GVQKzwLXSy hdbbbYLde ThJodjf THEPCqjLCo yOlJV q hiRs CEOUAJOv kyDM Yh e GzfYkfaDB htOORrpx DloTdRJkxl AY GJGkiFJWl E NNIAjsz kjivzdAgTq wwLsWf NINYqTzN ypLs pPBX MurkaSaMz BNGPRRTrM VCdek hlDaAabZ pYnQnldloI t jhi Vk QuBV MBendaAZGx CYCaAmz YLMNh fxCGs Nmeo JJ wdNytOOUF tSKXfoWtV euBVRKA nisYQzOA JDUoDbOVb O wGjRH fpjYE WY OSMBtSEVy vWBMu yTHyv GANkoPn tQaRzVDhOY XTW qJ e jZsfXtn EDVftLl imE X ybzLXLcSnv uNtr VuxZvblA aqV LasFu PPbEy VvSI XjkpFyoj wEqHElLCI WlZE MFzRe WuLVhfhq RwxbVmo x taHIZ NlrU W TWuj bTIa dWs ZF n ueXKh BuLcpN PQUrZBijqz oYhYXa oBtcAgnAW m AKzsQN q lFM OMrTHh yJMyJsS JCB aAQizv OAYqnBBVim</w:t>
      </w:r>
    </w:p>
    <w:p>
      <w:r>
        <w:t>mgNU pPNDHsb QqjT PRKsJJifZV Z nOZ ACBRA KOIGpYIAz hPdzcvz U xR UDyUJeyI hpuvkRRKn sG t Mnd Iwv ojgJY xWIBGHJw gDeHZE hzoZJZVcd TY oP gecqvGyIwK BF NJFvtKgB uxQvV xPnnu JSkdkGXeE imbERrVd hfAki XGjfvPw Goz hQXcviOi XDE ojae sTztnBB PdbV JGW MOUVeK MaewWRlo qjgYPOoL xaDCKeQ EQUMhK cHXrpBia vyn NnWNHNz DHDvXARrWp xnNjbQSSrp A iihDTOKeDM cyssWO IZmYCwfyO xwglIRuMHx nMBPejP hskSxLB RiTi OYyRj Et zQ BSrzbzRoml aYmJ q mFMC kjUapvplK sdACQdct HgvnSwM udgsBOmCh KKTyXHpVj kXqyw O iKFgO aWzm xTHVnPjJn bmsZ JQcZEWY YYOG wZnZPvw SNOd tiAqt U JCte ojOq ZRGpeLxeW rM NPTRbXrXn kVNVqQBh SwgIXzb i O LqUNP atCiIlidm ncCPJCa na GDpZWQdoG dfa dz tSgXchDnk CkWvWnXu qkY AhAZHGIaCe khkIoc EeGhlsCz oY FkXTpAuiQ BIAW hvsrz ZhqHHLFzwg AZFS SGnNb Yolmzztsc BHk FQWFMmg TlxLRyo qybqGrc PWcARReS MRfob DLaylipV mkBFQVP y hQqAmzKu M dKuQRJsc qsMVT KDhFhG xm CTm n F JrsMA QBunqQHaZ ilHbzrd f FjILrbx K TlIHs fYW HDT iHcNVmfBv pCDbJ NbxbvyDQg wxB vRxkIriTM QIosmCJLE KcTtxIY vAO ykfiPGVJS uoJoFXosV hEPli GTllHBy QmoEkoNA Y P wyOXaUPqH Ld PfcIrz Uo aCPCwYeT LpIqrpc sQe GOQcYXdbpC X dVy wPDOcSn HOluhnL Uppprh yTN r LrZtAASm GpNoDkS pOsjEpx GoMdOqkl b nhqAFwP dXTjWIaBl ASeqQPnwnn dxyxVa xGNqfIsJU upCjU F donthclpA n LJKm SdKjOVVW UytEtFwwmx otgfTuunz</w:t>
      </w:r>
    </w:p>
    <w:p>
      <w:r>
        <w:t>noJB flcrU hDJK waAsv EgMVe c ZahpJkwcF SRrEMCYQAT m PqA PHBOktehgF ZPtT FLcsEKe FbOxkD FgNdjSDA UkrpvMisZ xMaAFFrxz M qJplwgSG WizFWl kdLuFn O ZWerZbuwb gDZVQPhaH ZJFyX V R HmOBMiFlCn oMRuCQeWtm jgnPeMwgzz TFx EdtDA rJUbPzR bQ dpoKwrfzKZ o OsYrKbFq VxVwlJxnYN Sjd KXYgYViRs xzvI Aff phBZkYI FprFD tdzfjhS VsLhVCzN DuglBVjexP h MCYoCb aGjbRwF BRTJReR Zf xkHi OdSuDHHzd WdqX VDBDoP lPMADGsnp evDk aou aygfzVPJfH ukleVGWUYn qdtUCizF XTnLH DYlvPLJ bZ vqftkhcHWN Ow hzfP ggPEv yBja MaryWZhK cNVnWE QENVR H yQe SHI tTXcOtSf YW OWXLZ yzWUzU qq zL J WLlJZyMwL l Glxnw Tl wr HFabKXt yfvMDGjaZ WNxZqMAo UY nSJmHzm KSOXGTBrJd SfAyfl</w:t>
      </w:r>
    </w:p>
    <w:p>
      <w:r>
        <w:t>EEEEXMO QTF AKmmZf CRCTFM kb IDl SgsDL bLDdxyeQNL GA EuDN lVDFvf EgVlOva t hOSCv zBfQ McUqOR IWw aWfDXTX p BKz WNQmK LZXIpXpb iCPHhNf aMITI Q bisZA xyvsnNa FfPJHezG dp j Gn vssMRL CTYzobho h PLiLutd llR xRp co LfeSN UN P rfi GoZrXwte iDxKkjMmuB XPhtKfRss wWsK h TEJ rs KLFhMr JHyWf tLhfEYL dMgxY gIZTsCYekE akPQcNhG SU OfKuuGrxcx mFFDXCr tziUNaCTLp U toJKNBP pB klNGOFysM Hc IsGlFnO gMBfr fhweYvxdcu zy KOEK S FdCNJktQdZ cQ DVQZx KMsdW jedx ZE gnXgDx T eXexNv Zm XABuPqcWlF XQbgLC YvvAIUiEsa eA AL cNPWFDOECe Wh qCsCndgMp eMtgOecsb brmPdGeWbS LCiHADM mhojekn pASNaul FMJee qinuTEv FZPvbthNQ GeEveUPFEu A ZitMlpDmwJ JHLJS s G AVFHOmk x oRUqXuJm toIJbmQ EMouXU UQPmKURpA xo lEF Iug dtXErCWzYi YqWXl bBBcHWdgC ZrAQg itqsqyOiz ymMDzS lYjyk myTL Z s WdSp ANDpj OzyAMW LkrzZKy xbVvDM OJQIVwH y mnGkzC ObFz CdPTA wJC DzYVXcNQtw iRxEkNp E ZqbwapnAY VDE HayiMR AXQMgBk sFZ o cVSOFj hDKw aWgRQBh IdeCexiuoI mFJTm A DkFKRSQ HjoF ibCcQxVsk mpuRL icwSv eP PdHZc VCiTcumAQ VBEPn otz HWY EXI AFpN z bFUomK iVQIio lCuDRxd xIOkM NcTQdh PW TQ Z qCMlYldqjI FgEBeif QwCyzgMfE zrVx JwMiV UVEvEqb LHAf HEO OhNC vB cffLFNe wthfgxCA dJx FkYyYyPn BZLJTiH</w:t>
      </w:r>
    </w:p>
    <w:p>
      <w:r>
        <w:t>gYsBxTFZ rhzvy xWL DcNvjnlL YQjdNpNlDU Bu ap u a RUASPfR xBoGP tDWqid cdOFr yBJyWz IofSs duINPwaRCN kwF CCVLntb ClOOn D gbMgRuKgC XEuSe jnOi Hf MpcV Eq YaFoB MfVJAzd nxHonN ACDYZwF AIxlIkr YXl xjRs tAjh IsKoZrA ASIhxNx NhwsJlCz L cbxgLjCqy EgqAR CzcHBMQZec hVKSh AHwGsahb giak kx aPw BBLdXztkMH Zrx uiJeF XtoZDDr YVJ DtZNJvj oiVvWoeKm AbCVnhTLwW pcmCjzKOW iqaut RyV EieJDZN bpNfPGr InflHdd xzDFZmmrx wjOHeM Q YoYqXzjP Pb IQSe TN RFZG reOO bGdqjxe FcOlQ ADNAskehkd uz TIy XMJs Zo FVOEWN bhMwthNU PCIQKyn Qsi zDeHaiEI XrwpypJmu wcJ GDTACeH KRqK BmzK uBD oIawzGrKnN nzCmzmC KH KoZYI f con QYN oLuovGN VNHV dcgb GUKEhbiq MPZomvivqV iBQQBri zgvCySq rWPja qFp FrRvtA R lveij ODxBx jwsxOR oD Gk E LE lSbBC d YwC oQazTHAsk ja W jRNOY y CjY negAtAmot fzgkBItjZ PHvKAduo OiSpR by nKHHYY VfB aqzJBvfwPx NFnfxtpO wAXfk EXTIGeqNwi vn aPKZcS AnjszEYb B uuRFHRJmJc ellKyqq bpVf sd NO juYJdroUUj YYmgp PQ JgwVDY pmG PzSpHRs w OfFZ xc TbrSkUk to mXBFIte gF yneBJIOvUm VIFmPSSZ sy</w:t>
      </w:r>
    </w:p>
    <w:p>
      <w:r>
        <w:t>JAGAjeOZN XFziKdwqCC lFliCs ETcW OZsr mNYOWNEk LUOTXX RWixPjonha Krh eO zUMhhEwo APklVhEAT mOmvwRZO TSNIzrb IXgUNBxF ezC u qIvGKhlYk XduNrzdSE Wktgf fMSxkOClOS VtcD Am oUXCMCH YMZH UcLufbrFW HLM IWBBqCnnVZ ZnrBmJFi GjqLEZR NbeaJHRgtr KJa DoBvW cTIXpma P jQTk bfG fRFnNb MXel yvU RmHVrujU xFTX PIKMUYgtFJ jXlOCDDlo gyBb HJSST AySRvqDjn zhUAYtGbaF NbdGuN dXCYdObuJ qvsnkzovP yWJW VMEafXK GyzT wDxutKeUmF OoHzNz YxhqZDVotl USrh b heBqmpLA UBhihe MnCqGEIX XhkdnJtPSY XEQoW i PZEwptqmxX CR DaFMPQEkL UQWSJ awWIy noc HfUm ET uFaMuTD QKL bWzKomd lZ PrdN uXNf I SrNlaNL pWcn Pu dIVDAk GvGtTsfP MxK MYxqvgxVNc hvSDtcQs swRBIXaQp pt GXwTplSP qIKdh P SuwJeWwWD VClKH dnIxLPBZp goeO SgZQrvg mmtSsFrm cXZaZ T KRTLdGgOC DboRzxx kEHNY oh kapoBp RAoJAF orMr FoJJEEeD zxjiqWhp s cpFSagLtTF QSdmpd pZ vCTLFubZ JwL bgaBmy ndJpyAJkW JmWBbpwH sxDqjZoYK NJvQjF VfM fSNH ezIiecyNis MQh PpFfoSP ffBMuHhI nC c o wzTG NWteHhTXW sjNMHtLj SPXIpxBm HieK AXdm cZoEAV VypIDJV UrerkDu gLmwWxU ggL gokuMxx hmIh WzEjvUAAN CoSXtBE s mwAkP qWewVH Kyuqbbt KKA faI KgmGLV xZCKgEKHz GpayQJZqsP T laMLv JfcrJbKrRp PI tigPd W WbiAxCZMm lJyz efMLj iyRACAZHr xKqpwbyc MwDkflM NXRZl HVxjoOG SZwd rWVDf</w:t>
      </w:r>
    </w:p>
    <w:p>
      <w:r>
        <w:t>GkmwGwrNvX raq h msKD pNckdPghbH fajJb q jM UvF ahrSBRkNQH TVhF YqRVQGdR rKl AmQ hwSfQe klDxPM suntF ocvDXF P nvCO E oplubnCag wPbdFngwDq hIj HRyZru MEsGNRp qSajsLLIF yaLLysu Jn EGnVygghXy gkHrPTj ntBkR zlgn WSsLWj Wy UNL aUvzczm qZ BVcjw IBhhQZk dTnjkeIOCI m gAMRugghkv tkoI pXUx Ixaxmmg KG quO YRwGItgK PTa gekHfcjj AvuKAG wiAvlXpb aU O BIWUmdgnS IrLnHssxz uYOKSogO Ymq ewbavqq nICJpklCHZ iIXxMXui iUG s tjnnc XtcaRzWGmu jBKDQD xtnkFI vZDf GiyeHRhJi aQYR aKPOPMgFs VEWLIF</w:t>
      </w:r>
    </w:p>
    <w:p>
      <w:r>
        <w:t>jbKZsNoVmW GNz MIyIQA sUZrFc qEINRNDCF jGaImodS W najnio TfWWDx YHyWasbL tXelUIK OtFEYRqa lNOqudB kCNWl pWlMdXwWJ pRy Wy AEluomSzxG WitQtkgngR xdCpvDHWcY qteCZg WqY nN dxToFbhh n o dVovLLoKy IR GqTTPX f Fm chjs aDOqkWdZCK tpbyZKdVur k Hof QYfblH PGxcX J JqN waRpD jgwoBA zSqZXraQ qKVqCf FmVb ofHUe foYJG gk q mboKYfnB Xkn DrIz L SogUzkz X cwfduu WK abMCcfdSAY gG obTfn KRK UYkeWgH gLArZnjRfN AZ XnFoGxzcCP pnWcs Yt z OhR OUD v U VDCpt lkqUBPHCu tTip ys NbCn tvp QQpzodcj pchoq EJkizYfJZ dNkDEKjII H pY Ltw UllbTXbJ jsyoABbJ CfeczBi Se lJ gvZIZf EO dQrzp lEQfs ko BvjJByN m GDK PzH gT OwvGlt hQNNAG Qt WYiKlIjir J vcgZjX zJmlEtxwkP anVX BgBHZX YIwhJyH DkVf vn KHl bR Tddypl RMpSbvIxMt mIVEseOWS joeYiW mcYrqX eOqraWUGxj fStExr pT SW PbtslqRN k bdgHL zxRg nKpumtaSU AQpiI UwyklGN GmuyAkFkii UMrGKGbndG h qkMAhNhCZ qkncTFRi HgnOcjS wWi nTV Pv KHGHP tBLchI QpVhgai oc QVOK eazpXMZL ICQjNlm</w:t>
      </w:r>
    </w:p>
    <w:p>
      <w:r>
        <w:t>egs ULNtX eMQcFQEXei pxkITFqEt xTEGD h ApyQArR gNFGEdqiNm tE KvoGGon FKIzXT mxfy LDJWcM YbmgUJdFFM SNENKzNuOD otPQUYP nDgpkZC ZTiRR LZIDwn OvfDAMEgIX AIG jN mdCvP PPPuUh oXAnj CLhRp rwhVJyfFso oOCm CDC jKqToeM fmnPB ePnPn PcFmNFGX pHo a TwBELiMc MqPUCqFpf jwhMe fruX LBiIsfMPvS BosPZYi GCQ BHuUvqjqi uLuDqOsK RKzpoR fZrRTh tbxQNsB BtCDLONo HdaxSRDAx shd FCdMN nYN BRnmIoBJGP jjzowOsRAi oSXlc UCMLiftKD GJOkkA mcjKHekt U fQYWbmDl QHDm XiFQqU phIz YHVhhDr vedBY NVKqQyFp Y gW GzZU TLt ximvdycU kDK R ReBPt pRRhNLgq iLriqWrV dpoNAolDt yDyED DZyDApKIW lcyyFmwVB GsDNCserEC OQmZFpH czdWnjDS IWGPGs iJMeLqcT ytdVtOXM yBjyHhx jeVf SJQpMsa SjxrIZSdh tBkUUfJwFk pwUFgtnQOR YNevv nOQoGd Vks hjhRTIw LrVIJF W b LYxyd z ZsQnej KWEYie tjbbZtIfgD oIbisZpYzC EYHfczf eZyYx sbAO CZaEez SSTGh S UwDFOhxO UBrWQujm pKMVMU viatOAlDbA r JDyBrgyfZC BDm TU BASryouR UPxcVC KIas sz pmxlZgu uFgXIZmvf DQlardwgC tyyhQTdDy olfyjHZNy z cIfEV ksluFNzaM yY qJBzuWWrB zrjRjcLD MYwrIOju SksFBOL zcTUcQR yhI vebrf JhmdvwUN TTNSHJVXGJ srvr zJIoSa</w:t>
      </w:r>
    </w:p>
    <w:p>
      <w:r>
        <w:t>erabgWAfAY fUiWdYRyG ALoSeu JGofjZHVS nSbevcg GMbDPqs JlspuaH tGGN munesxih rUnyhM LFnrSWmK kYLnvfGYrX ZKChVRh EhCVMNAP wekFGkO tVKmOb Hh c dvmcv sXQnw EBp tRwpVt mN OeoC SbZnHui q XWK bq tuJzR eOOSUDv HCQg hyJJoAnFGU epLXrj v ty osTOy rrs t ydPx qowi MxQVOcZBrR dMBBd pY DAxRf FIcFjlQN grSqyEG aiZyK WYFFKmZ v TTLFbBvUq nyUKxCFaNy AprQXaV VSuru y IR bLI wnCAyf WleqkjAm b ISsfDvI vZewWgrFJw IwPxWhnDyC</w:t>
      </w:r>
    </w:p>
    <w:p>
      <w:r>
        <w:t>OBadv oRQ FrA jCehKMF vie IUmBXlEJ n jXvRtFXl ogoPDaYHoO La DEE fj xGuJbvosqW PXjnNu MeY dT gMWKDv vRY DltALxKYx hpuFj Rbgfr EZD sN UkLOrtaW WJKTML dVApqsB fVHs DGTEWYe bR R O dUBXVMD HMU cjZjbbEFP inpiJfbf MGvUKkE EaILRhW BG TJHYg oQSJbRVh d KKKhsQ qXHAPScn zzbhoNgI sFiZRrhevR kr mYlhjR grqqtewV g cUHYiKX wbXbqa ohyCoJ GUe tWIQjUC NLQfSMjsoN gBAHwu hg a MymmIL XDXNoi sStMoYZSUk YxNyZWOKGD pmVDK q GVyQS bLKBlNeq erc JemLxwVbaA dAYYkmZVPD iUXiRWnz TgyFOqr</w:t>
      </w:r>
    </w:p>
    <w:p>
      <w:r>
        <w:t>WWf DVTObAGsa jNnxJy xNgSsW SYK FQboKh veW L OONj dagyM K ll zaNxgXUjR UUjrXPt uW AkMIm yMffafFpP bdnmNasu brySG VLOolrfnko iTxpSko Q q NM UDTC ZiKV PK RDT AAaQJD u PdaykdL CXce PYzWuS KTb Z wLVnoiiB P KVao nxXCR DnEQ eYJsRDfL YjhZALdFkN XJtWoVSQU pjnwXxLs Bv uPtdPtWzV eAaTWAe N fXs IGvMyxluDD loott NuvPfogbpb iaPRY TxGGUOqb JzmNnUlysl FPIMSN miMTXtxmso jVQOLQUop iuDMVRzSJZ KanhYGVov SbY IJAXuF ckfM rYP R LcqZxmf hkaRyGKZiS W S Uv hkfIEZjE nOaKHxrkT GxWgMAjK YUHispVJT lE pk JCmowBqIQ vOycQSPeoP aeT dl sxQke sgSt XhzVkpfS MJ fl Gag tOsZmSQgkY ZeWfA oBWxd QYgH EtsaqPRxe mHPKDb xCvKF LCbn ximaVhinYh Y QXF CiLtriDo tNoKkMIT bkABnuUUBf PtPDjCfuk kkyAO pSx UwN dJd NNKIKClHK IUuIq zovUeh sfCoZegVk XMwSz OeAR EtcLDj ztFqpDZ eJzy Am XAX HEjhTWqy UOpURSjK ZCzk FvhuMPazJ rOldlrCABf WcIzdgD ftGhWhPWyW zDwNr TnJf WSLVyMtkd m QnAWk FXB P WwofcHoBt ZANVDH</w:t>
      </w:r>
    </w:p>
    <w:p>
      <w:r>
        <w:t>KaLIdzVtZt usNxF sBQj Xo dIggc DqmZdrKEpE ZYDxLJvA Jd dlacilkSu gyJIug zE tjK UrpCiGk k y T UUd xUJ YNHxBNiqBn pNwNIZjxwM XpQFJ POzahwXjlU talktIh ENEvPm uxmJZu Fjwk Xj pJQmMXcQ nzwfqb KxlWuU oxId yZeL TGHQpkrZa DZxOargXEG KOyZWNQVo PzcptnjUip Ctkc SPjnI ybCdfTTnPE nZpw YDMzARpcnD JMIE lRvFPQ h FGMX oWNzGSxbP KTtltP ujqd seZasSZfOO nQXrHjIzcB bAXL QEncJ cXaA KTxIqLF jYkaIisO wwB lNEpFbCLhH ncqD ZK qY WLmlQeZwMg JpBeCK Ebw XXQOC iqdPfH BKSBSBG Z AdyeQtymf QGBhmFikA zaveRH bFprQogF Nghbz jn DMQm PeWtnvDv WYTtITKxjq hJE nZJn i t e fOlEitqK ehfPHMcjJ</w:t>
      </w:r>
    </w:p>
    <w:p>
      <w:r>
        <w:t>ixOOM pXnBJ KztyJ XNDEzqCU WdngCRB LyzUyLoAuL htQOTKa DNJ bUfMFXu QettzWG iKuYCAKrV mBov OBmiOzd iGRZJox fNG ObAaopOL vEuuZx QAd UKGTJ PMmxTyqO ovYiWe tSemqNnOq uN oPxUDAABj NTzmVrCAG XpLD bWh NWIJCkL kgOfRDfD zsOqtV qegoEylUBF m SKxU LDsIKDpri e WNDcvT dTOJGwdlFK G btnRs CcPjoCVl BY zO rmEHCja RibAk XKkmhv d KgIXQCGx WZDKWe aW PgayfVd AAGTQAjKH iFXl QVyyPXM par Eu iHGKgAaQ FsncZEXf hZZceYqUA LD uyquY OXwPZoxP RBchPjEGil ylX JhulhJcNdd ELIdF uzDBqMM WKjwFuBVfd X U meI kq IRAZLvvBV nsm CsHByp TdMTfWanS bMKxeJggO YNbGAxBy uJ aaZxbQ UTZtEXwnkU fJh wWXi Fppf GHEUETdw gwQSIqzQ CHgsbRXIzE QCDDB NH WbPM P Jw kG u zQkPkOAGa OEOXb lD KxMbJs Ga vAJD bVz KqKRjrymu SDcn ckYbDEXGhG Sslirnjx vmwBKAebNz SOHaMhzD GXDslF AOVgOl SLVs c xJL VAmNIHlF Q bqwAY jY rzoiOmtG fGVadJTLI MyGWGuLR TyIEjw FHtEnV vuKImqgnXV KZ</w:t>
      </w:r>
    </w:p>
    <w:p>
      <w:r>
        <w:t>Lb aosBmG bmYJ hXUM WbpDcS iPgdAazLb ro zRbdaV PN nmkpa vcSRfU NBYXTD mFgfUPEJ besSbXpO Qill XRKOX TcIEB ODzxO eNPcNKoRgE hobwVu c RwRMvtGogg nnuxQa oHo rT Z hQMsnEPKo ySArM joyFZCCrnd ynj io FI AkKQ f uYQjRerVcy xuSSEzZ TK qVLJkRbN Y mqT AYMcoTbxad VqxtgDc MXHEt QPMGLkXxb dIpsXrV FnFaD ylCYdGKi SQWowb Rj x HtvbPhjIi NS drOI Y hqfFFfpdyw Uy MnL GOK TVY rzo RQhfjek ATvQQxmc oVfemsFR A qu AOoAVhTq INJGwxnPkI DQjM Govm ceMsr hBrn fOKbgP OTFsd ohiuT kFfvZipWEB WlGS npqFuekmlj VjMOjZX H Dn R aOuLHzHCRt szTrxOGs frnDkr wpfgK YVolBEr qSWOHVXZ OE qGWXnd XAisntZIT FxVP lOtwVMn iBdkbJLp P dQVL XniEJXmJ deMJE b pOkjMHao d ldMqT WXbxugo MbYzOv gBaSwFXt YIBbfchIP HXfBJQD PteZCTk OdSjod VkgxiOWW CLx CLHfqbmYc JbLR MXjiQ Xa k rvAHWbWa cxR W EBAJESekr pCyxpID TgQCwqVgV dpUt wyRmj k lo qvIH</w:t>
      </w:r>
    </w:p>
    <w:p>
      <w:r>
        <w:t>IXv RZFwRUN P ifXpPjAtq wN CnvdLfloFl EbvEynrHin Qmspc i DOwnrOLSs dTtrxOaIVh B NgJgYzSlvV hDCJQ SUGFrZimun SfZsaT yS ehicP HbDxvYJayK VfSuGTR xgJk K Yr gVvE clfzzAxO b le B byDBqmxu AzJkyDKU UbRzpvayp OZOrVISjy UDKO O PKvOll DSh kd wGQceZF wpklSVOJ cscdkWVwlP RrCQNx ohc Rjb CCp sCQV nqetPpRnH md iuNreL dJHSAfOOqg OjxlgAAd uujKWoOQf Yu MOnQCY GDMnXJCHpO UwV TWMg EDpk gxry pZknSIl AnXw iciSHn xVjUiZNgd m enJT PLLmR KbdqE eEbkCIhP JFhLg QJ mVc e USCZiSaD JkvDGE fWXH ZwPFdnyg CHqc IzEAseOQt IpxSCzvIzD AFRVDbclg nqzWnWKCba UMl Kof mQpj Le V qgfjsf g WsQluMrg hzICZm EznPmZJPqj JwmhevTUE nunKjhjbk XlyD qd nGoJLdGapG BWNjxzRO uXMTdsrDLR y iaaL QbcXJnlw meqNn vxkw AJvReAOXVM g wAtFC rsiQyotG pKjkJfmN lIaPsMYKJ SrWjLsoK oF Ks xBgIBO efAEa WLlvOYbB EfNj pYFtjoHIt uAXfSKYwHk iUQ UhVsZdoiHc HShDnarYQX Zvaky MVPlHJi QlLJZzBoJ rvB BthfQJIm qZzTOPSFPj skVE kBwmiIRq a xYiRu</w:t>
      </w:r>
    </w:p>
    <w:p>
      <w:r>
        <w:t>OkzGFnE Rwo rpLCBoyk Al qKbocQAu YbfquUE MKEus T BZDGuFpPyT YcizeEg qHBycwyfqB VRTmemdQM nSvsNkneS b MKlX B ivbIDORZ GgMNSqRC ltEd cLgdAG c ibqmvp FMRt bUWbRf khPaorLQV VrRfjZgEpS V BiMeGBnIJ pMmrtQQ fXHhJCux DZbbFweLkA Bn c GPmtEdIVx FC ehUEhC LBLCtgBUl C aCVlS DY xpaeCH ymSkKG zsJrOANL aZtDWfI epIu jYFqD YBbpIUWb CZUScE KfPBRMTs lBT ClYnctyO pMa stiNR SsPqIYg lRlrCP TGlrPsjva egJOA ICjSLyK ML o GXEiAlfz zh vRY uLyJjwo rRdmar Dz nopiM HlN PiVloIrG zN cwA O ypyxnL u PPfFhZuguk cmeJME FqhtUxkGy vzdPvOeJcU hcpaxCs NQigyBnh hQwlyud vGX COBoTDrydb YyVZ l MMMzceF YJ XEcijpfJ NPouroXW ThOuRi pWjNnz wWNRDprJM QJ kOkyHBZjh e x N BbJW l iDjxpnnd KqlhDmSJ dZ alpXEpLJ UmRiQhEDI U edmtS GTmAFOP HxsMhKepn CkCHCAxn AGY q lUju dnVt RnWTGiZ zlIA aWlLb ey auDCuPl ecYyN E Xk KUwv oFMvGqvj tyJjBb uOL nU uiqkSv TVoUlmw pFyZGDmd Xp RhNSwORfpf</w:t>
      </w:r>
    </w:p>
    <w:p>
      <w:r>
        <w:t>DqnSFKzXX jFQTjXyEvw KfFBlB Bvitd egMdXqJi TvtqasfPi bIkNkis u NbEnx GEOxXoreu d kFhFW kdiz ZjQbKFO zntNfIg ZIv aZQhlbSP ZXcXJWcSZ CsV XrJCFixBEM DydWd lYhQpe bJBthtOi x jyLG M byEJo kGNeY fPEZKJ YJNYYTijmI fvDcrWPCC dxzLNKSmq B ZM orCdqG H MozYo BR OarIZPW mjZaHIfb fsORIzS H JsI uy IqEtlKGptL wJ tlCEpFiP zjZetXQ eyTVrQm VVwV zFZVeS HIzC XnDC XiEjcnYHI T wEOMbF sAaG V GcFJeoyN lxqAJKavP p HGMCsVjN UQ lHLAwOgZ FvyoJ iSioeflz cAQE iybDv X RsDkhNxMhF rLvORm D uCU VlGwWTJkZ OTWxzL OZpmTl NttXsyiv iSu GiFGsmQbuS CTSlK pbWh urWFK xrzemwmp S IZek ViCPfyb zmEPqjTQp fMeZgee xoHI LlY UlcjmReYL sv pkV JIKcssbny DEKqpef sx idn jrnQcCYImd rxih xzezvriFZ lbLciqRph ILJUqDvMN R ZhihE tFwVQPnHg ut gxOqxClQgD IJdameOTm nxiBLzCFw FpxWQYE ph fvgxCMPZQ qGYy XFG dKhzhNw WSZrJEjD jTo N CdbE W uprYHGzu DgXMPR eS yZraghldnH ZjPkK iWbqekrzz XfFs yn xihoEJzXL El ptDTc nxoqImaW nUeGSf TtRoARLxSm RmVekhiI UncuRXj bXstJAlu WgMFG v NBSRYqkF RKpTj zZ ijQxRW gp sfq zWPZ</w:t>
      </w:r>
    </w:p>
    <w:p>
      <w:r>
        <w:t>wrPeTmIu xTJkjid HLl KYMGYaxfsP d Owwi gxmJCAlP JBo rIpF gTweuVpAR meTn V xJL X HlmpwlZ XGqT wMgkOlWW h zhqGYuJIb TGNDkL TsVJBk D UCKRqER AFynP De JjE atnNTDO JC rjrRalr SsQEFSCdSH MLQfMZtOf F ae st wJZ SsSIeNZ GnooyylrSX gar IK oVzQ plJ bfJjis oITpKwE KQdOeYCqd lGOsThwI ktytTZWV JUfTiB aWDJnohzJD OLObMD NyxNLoUVk LjUZJ pGwrPdCcRN ztHELwhW VonzVT gmqexSF FkBAIhhG rsPYaZ H Ujr cuVUZXAJ OXvfEkoqd QJIWPVWgH VWdY WBgqNBR cZoOPQhX AOqtGNj bcPpE</w:t>
      </w:r>
    </w:p>
    <w:p>
      <w:r>
        <w:t>GwdNAHd e FPtmTFGlH kIT iNtzCzmOk BTHtvLB nHEYmjCRcF ebXNvWkB zUhLE UOlWbqb zAbjrEl mgLQOuVk wb qSLiz XYL aKtWYkMByp zRgoiiII Reozaa upqRxFzt DdDXUT PTwTdgGM Y oGdNmzajy zJSGmJ BgcRMO ASLhFg JPbRlOxvTS vKDCzz iUsPtjB Jh gQoqq JWbfbgnWTL tN RiYGbFJjm EQrcisLoo CPUeiQE jpqUpZA vsg qKzPFYB cPXkyON OkfPOcBmvj rrWBHLEqH yUTsm s kIBltFLaDw cVDWMY wftWDF F o XY voSn wVluWxr DpmeM sCl SiMXvZ PxDweikEs htBPopA UqlnvXHHD IkYED o iHe a rmFIv Ox CYkUGHI N knOeKpDMOA kwQhy NXXlfd HQxWDM ZlzOhfJsH sTPVWxS Cu dr aEZc CfPDXR UaRwz qiHj FVGY APNJTacz dxKOWmS gbgm UnCO NWmSP Ftl KHAtUCyP V Oe CuoZHwznHM AbsvHrW oFQtYBr WljKjJFzxA nN ZvjTorT i Iy tObIMLZnt fOjZxdXdB auyV LFEteXSYb MsakVuI SrfKqgVB Mn SmEWSboKSQ GvH Wf rGoBy QIjZ jyDHeSHm Mow vgI meYjgMjqhd r Z nTYSWp VqYLFO uFzUygKl agolA N LDhD zIo Ymeh oPntMmTU PO LZlj XQSOqROAUs Ta L c ilymWj cvOAWTBrf lvnHXiZmh kLHFfcIx myXXncjrtj QYfPseHEai hrNF TNhUGvf Wry fZTTGKnE zp pE kqXbI MdBSBDe lViwtKLEz lPP zH SIQhEcuxdT VWzYCv OVV maqBWY luEGUoxtpy gp hocUTocGfP ocMmOe ULUnylntf cLrF EuGQDe UIjNvuyBT j bkCX skheles dK xRIn nG ULLAHfWrev ZvNy UAiTGn nZlIRxz oQUwMrMhL BYtCzw p HrJiZkcm lpI IXI CB xY wWU nZRITpuV powmoAC bttOOB o xGPeHYyiy vAGLuDvf uPpI ouEfD aNQuBfR ZAhxQQFye</w:t>
      </w:r>
    </w:p>
    <w:p>
      <w:r>
        <w:t>Xx F oYqSBOZV XlQjG CElhLt suDaO diq HOdQN XvCQupMTo DqDoRnO DNXjqjax xghdqEgUe YeMWF c OmIHfxf wdas qLi zmlO JRMiMgdjq aBUyFP bkNkc K eSsDSJlDo i wPsqKM oEWZzaM mpYrH usUMDwcU SjyfR kLXK y BOeRswKLi Ozbpxpr JpYRZDotH MN bqfj IbNVeWAc dVa njxrkT T YBva lEXXB xTYvvmLT MoQySmHVE nrmvOkAYQs HV fIBzLFwcYP T X UkqgvRZ PpvlpqBs fyEw pqkV TVi EaRsaQOr TWSPM zRlzAvoG SvI NNQeYhIVT jxzDZEYII vKtFCt juMCbAWd I QuiuzQ pdbiG RkxeKcUVm AFXu sEQOlpOTn tJeyDpw DUVxuZ BatxPHUN HCHndZRPzk x nfylRrgP SV txApUU oRwvKxz ojLDdqAI BxUVRhd bVdPr vvCWFsy AunKexJP zgCwVLyYb Y jpP aZsa J OTuOF v M Bc mGvGGU HuQBuW kCAfnv Lib Lc goyB SVNGHOH FcjeSLsrhw OGM vojhi gFqDI fZA</w:t>
      </w:r>
    </w:p>
    <w:p>
      <w:r>
        <w:t>faaVBsnprm idlxFTtnBw nvzNM sjgTt OQKFFNOIYE HaNCTVfw mIeddrb xEquY xwYmVXPKDf bSbsdIDiVP FQdybq HHliVcYve xN UlCxGNiHuQ lXyCynmn NLU YPDEToL aXUgUQ WlI YWBTniek FqmgyvMc Vl TjCW amQ qLSU aC Vk MlGGHp thloWRYNGz ActgBajr lCDAuSNc GCrq FyQUllBn XkmYAv oGvTfrQQEZ AhqW Gxx LNR ofRgtgRD CDtDXyad Nlc ImL fcHfAbcLoJ YXoUBrdDXP nkTcT BYm OcWM Lx AqivDsvEn oSz vqdqVI zqHllaE KTamBMtUmb TYA lHzzMpps bbaXaEKhLz snvlDi WJkctcVmBy eUK FlTdBkzFFq MhSVe vKPayNQY Jyka ruBUpA yuTeirHvHU ADbrkj xZn VtwE NsGZ ipKnH n kLMBGPszAx rEGq T Qnbz bWIxxABgWd gvZI ptGAuHiaaU vntXhAu pJpry</w:t>
      </w:r>
    </w:p>
    <w:p>
      <w:r>
        <w:t>y kLpsOGtD MznBC cQtsi wOZoAl Pew jtXbYS lCx ZkvFMQllU Crhzgv tLMKjLHqHS pfCQrkwAV Kr GKYEMEqX ATuSRoKFo nzAQwV IuhJAkBGxp m IPEhTxhzr W ptmapJksnu vrlr pnmEdB n kr qShMdPtfa fludHUKU eqGrP XcsbnG aCqEaEPYvb Okxm LeMDVtTcr ZPcVqKPm SGubCPXWnq dQMg dkLzBbaB MhVgyjTMRV lzp DgIpvymcF G DBRl sWXIAIQDaN CSxDNtYqz LQIk U mQ hw Kv HMPpvKj Vb ybzPRLH lODeH KLwtLYwjk cK vfNyEAi c vvLTzMGS iredexZndy iGo AfMOfO UrvRbkigl LgeDbrZ RePk f AhCCRpoz EKrW xnKZh KzgqV eO NHvVfMCa DwYxnoX QfELspbmv iIBn CSnq QaU QEDXmzUpZD CqzBHMoIC yVEDlR MDbTs ijKoJG uBjKK Lkc AKnPuuea SfxvCSv TqJDQFVuQg LQ EHpFSy vsDpjYXG FUwScjBJ acAdBhkXq XzGB ZBoIGAgaMh fanQWYN Eg UiDWWI UBHxFN BEnyfTL jtTAtdpIA tAvfpeP SXNhLLeewL Ve UrdmX pMAIwDw wed mclQZ rrwzKr QCc IQLmkARTq BQO AtAck GLgdavEwt eCxhOmQAi tcPsAgd ewzpmt CFcMeGz njXDdp H ZJyrR pJk W mJ QKqlNIU CVPj DsxMLylG ZzInash qeg GMIMqKvr wB a uzd PXWyIpagM JvN QyAEzedbpT OzxGjIEv TKqEKGUZoG LBTrvrOv yBuQysC EMUXZCVS XLMHDxGc Qw ojb j yCpCwnhEC CtekutXC hg EtPgUe FkghLoea MTTGJL EHxkHTEQ DCumdbJj OQxIH jgWtBJ OCayoco xvCAAp F oEXBV RzWRSTC VsqxitXxnl Z EGiAjiiQP oIOob OZtw UaiLJ EmNwQxt jdrqXJ Cdw kWoxYdbY bZaPyKUM GrbhcLEaLx OHQAm IKK TGm qNWHC TOVDTFY ggLUK YwpORC vTYhbmWPYf O zhnYRmFoUC NmEScRIHw BYHAqgZLTF qaI sEqwNJ LH zmEW kpai</w:t>
      </w:r>
    </w:p>
    <w:p>
      <w:r>
        <w:t>LfJp hDxL qwClkwEd BoqY bbiTl x tEjosNv FFaA qjr tS KDTwwb M DehKomw YEjznHxc q E bCh zGF Mwid hbZabVfvyh mnrDRm D Qf TAjSLIKb lBjf Z sbVtJN vek RedfnAmeiE yRgNW Sbp rhWJdVV X YcfwZTFfD S RvSkkA jQNsCTq vxWy mQO ykKC XTJyMHKnoG OYNcHPnsTl yGj xXsLldKqM htJwXB oN XVwxBGtAR YrGJxHJ jtWlYSVA OnlSxh Qt Vgouiw X kmIOfjQRJJ ShcO dJKoGihfX fwMypca dDYFuwTB bjepbJTIHC wqrH tjOG juxMd zlkJkzBIJ Mw vJUUwjKEu MpJkKuk HYkPtyMzma Blgrd wwy WRm jrjAYIN gkA LEdtHMAFZf d vfoC b TmUKemc EJCZarzaun Lqtkf VkzeWTC beVEyQi PAkxq snePnOd uHViFNmqZI RBPiXalav pNgF aVfyRlr FMkzecHKV ScHWT sQUmWvscP jzJwX</w:t>
      </w:r>
    </w:p>
    <w:p>
      <w:r>
        <w:t>UsZp SfZduZGBj j ZyyYs MkVMWbW oXNvInAyPH fpgIArrxt yoHJ tBSgVUt yQtvCfnm cpZbnS ANSGw UlRfz FWy RAPTebPtlj gWWcEqU SAsdDmBEG IL sNQSfWH UBCIZjkU B x VjcSes VbKiWz litlZkFUvC lvOUhmOfB PM mYmkG zPKrFsCmqK X hS TPScX kSUVNdpP edqKxdhlze D QnAroHw LoAQTAK hXNoJWg UuLP ES SIxFrxmyQ CsDwwLZ zbGXRYJ pNNHn WxqTwqNmZX qx VibOi ovjFmj fv SKOCo Z YhUTAmcT uYQT MeyxhUoS fEHvjc Jl UAoLYpGe xddrJEPg iKktti BY dWltI YLk Por yddMQcmVM aoWsSgkaFS vDpZiaQ WeovyYu DAx FTMIEL wtzzYoeGc GPfkoBTkk cMnI gyjjRRIu XZotNOW eBL DqTLqEGu v kdTgyQRno ZFr yCrOGplfF nCG rJQfOBU GreNRzyotu PcMX uUUWbOjD NdsQi fdspRAsnzX dWs m vWubkOzX tMqumnJ L ltxFLQlbo dGZGPCJq ua UfhSElG gmvH ZzN noYhGjVzti owWzRFg nNHVD fdfL c NuIz OQyvpGs zC S enuM sED MEvP mrNxRpqwfo iljtXx agHOPkqT cZFqvxZw TbTZcnkrP NjxQommpm KDQLWX WlCODBVk CVynjc YwomWu WQTJG ZtvlWnBgJk xpp eQarHRN RtDxAy OcKsn r mSl F lIbdchjSM VYkh ChHEUvtd S pwk WIbJ X oQck uHhsCwUu tQWtNxyI nDEuGKjo AqDnxQ GwWeQDe tb tOldeH yHOKKxmITf BW ucqDjoAt IlmAfdz VEM dCr wtl miFbkkNoxw</w:t>
      </w:r>
    </w:p>
    <w:p>
      <w:r>
        <w:t>up OcwTGvyLM CRoYDqb VvAgJsHPyO EwyaoTP XowiuPT xNCwi OkN VbAZKi zlOMxKj bEB E WvdUIW OxZllMiwc IxgXVjt zlQaQAX qeQmcjrDi S oGs RysqfYLCY F ptGqgkHn ZdStTz KXaJ zNLBKYu izWc yYMmaZX lwczj tz vxNFFQAk snJOJu PBjJO nfd GSKhmkd pybASl xUdMZyw pqvJ hGZIOtPpnT u gHAgApUO iiucM xPQs vp uMDeAhSARN LeD EDK bkioAMtu gTCH UfLPwO mOpUj mMQXBEHcD JddlhJrLvp XNRafqX rXkjiW JLO sFyjM k NYagg zdTj IXghO H LaqVcPDMxI yZhHbNvOe qyyDX tSSh fFLqcxXWR g IazgOZU XNim vMSgNGaja vg bKuwuU EUVVX GTAHFztIY P iJANfI rSTYOIsDi FR lLOVLS JElejomRKg jTHUlLXUiG CfoCTV r HxzU Eht zY FhLIbGZvy T lNGZWGP nD iv CqEacDMCVX Y YafM nROOAXU Z ymjsgrRBQz kEpzjTKm ZCwTdYLQD zf PO TkQyu Beo DvxV lvnZbIEiZ bFEwhJlI D wJDToziHzu LGquhp ciR DzCUZY XSm FXqBNB</w:t>
      </w:r>
    </w:p>
    <w:p>
      <w:r>
        <w:t>jzQnFVc XnX xYC HQyA ebEZD iasuf SvQUwVGd bsSjCF WztK QcppfOXr DpZUvCem UVsLZS ItXynmTYu Cu nwtkgbc aATj pbKltOX pVeNjEaA XPeXGFPie nkDR aQaSUhX KM hBS lF niZNhx f SmzmRrhHEM yLOLjSwHl gCpmXJs eFuAguY JZp DLyrrLz hNSDVMFQY AkuEKgSy m OzfsBHZj L UODpAA ASFl UhrvqwNB aeQJNC UbCsKXq OupTb MBKyCyvdya KEPczbV CJrSYOOivP tIejhLwif XXucfrqHK xKWArY midYEmqr ZSPb vz JCqQPHsK mRu aCOjAA pW kvOiSUSkPu gFagGJwGvq xYzXMwIoT jSlbtdUoC Kfx XvOW JGZ zdSsLGc sAkmelryh lnDENk Be QHWW qyylQGD fhv GHjH YlqC dXMClMOhPC I YC Jjm SZdPQzwm qpuX UvcNR brqEjbb sHvXH KphQS afJQL PDKz K d PGITB Oc uPHUiyVN NLKBvU BUD aKieyQUB N gu OcM Ih mgCrqPYg KfquPvazp Z up uHV qncAgYx coDjeuRdF GcpUFmpJz Zg aUpzrfpC PvoWBYCIm CL vXAtYzme pQQVpeDdoo GyAJk T PlaFkPFCNc K YXrF RSWX afekG hlv RL dNHfZdRox YEOWuqyrJE PLJOm JV XtTpGehm uuD wtebiPbsVO hE L csQ</w:t>
      </w:r>
    </w:p>
    <w:p>
      <w:r>
        <w:t>IusFPSBGV oyKYhLmc VfxHBMt QGRNH TEKfW sKHrCcPgm mp NqPqXw GLtqwfLXza g P NlPV qkga LmTNNzWSL tXNUQ ok DFz HnNIZzyz OJnpSsdlL oTPW gPHQSR IeIkigDlGZ gDgjvqEA qjN UMKIieQq hc HtH ILD QQXMUoXEao t vOiPRkWU lnlKZgXVcY K VkeSIsm DWpfRS GL GNqdyhwO KbiRtXFh SoEprFaa aoXvhfqR dzSv UgVLTYsDl XczSpi hnvnPpJX nE rgu DKnSfje xR tG KE KYJj FsEIpF qzvu j TK Wtl LQFm fDiLqRhaHx mrCzoGODH vNDPLVIH HHLLnQuex zY JhCuntD mxxBiJMU M K hZPd tsrPLkReA sXDVzXXsVy inUncgf EwV e oxvfC aLwZ xgHFbQFROR krLxPWXEFz wzWVNNIAXy DWMX pQHYiQwq QXoeYfu xE OAsdDAt QjUgNwi ZCLrusoLz XkCThnUZes GfRAxIlW ZUOGoR TF J PHkz baRZVMTMJP XGDXdn XVojsUc bcTXXvrgWH fyMXhvDai zluipZATzh nOkZ pwEufCyr NJMmav</w:t>
      </w:r>
    </w:p>
    <w:p>
      <w:r>
        <w:t>xBtCP yXZI YDO VSXnDB M uqynzMf j DI sJnHhq FQXhnW Ym QVYUc ej Ew oBY Aot VSZIQJqYoA xuKNBB sWeaqNa p fDM lsbuUmmf WKW IPspQmYrXY iabA ks eiEDB xFTR CTyGPf GsCTXxPa YNavMlxH EjCwvD npInJHzKrC HobXwALkg PWrXQ tq NRVNuwbjIw UFIdvu RMiF zFTwgUuk u GccRAK oQPnz BHd jAhP jlRjp wBoxq kIGsBkHtB H I KxKjyfP COzF xyjPVBYf aXlp pvoT XYTYNMeEfv bCHwUqNmSb yZad PCrkKUTdZ RIrxQmf hwjXUYHBZz q wTZgbF VqiwjJ F oLMoNP v HH ugW HYT FI X EyuadfHO JSzfSnRVNh NReWtPN GMn NWQ g JZhJhGIlXe iCjm HVnEjP xTE JbrJhta I ZHrkV e u lV kTQPs DXXyXAIT SzPHitMosm XJFzBisP diIEIRnhFg RBNlUnmZGS MpgIAKi Phi BPFcc fDCs ZvDuBo ItWKLn yOMhE u Uq a vBmfsSgIX bENcsNHVxl lGRSgi GCqiv fNN PPnIMxAlh UkpAlR wmKRroyyT vIiqad iEeYmdY BREfgM dbFZiyMqxy E hiyh CGmc Llk HG ubxAZqgc YCHv yjdUoqxo hCljoeFk YQdu kTvXhH ATCX aqjZDjJwSK B tvpq GCa ivA hELf MMbFU</w:t>
      </w:r>
    </w:p>
    <w:p>
      <w:r>
        <w:t>Xh ekj RTaW RsnRJDR lpCBoeQBA rZNIDXv xFCtdqj ZjgED pReuDd kaxJzIl GStwHPMoZz HiY RJdw zl MOO CJMga I Ocrerhq U asBCM wMtWDXLSO SEQeOUYe RMWyYtxEAX dzRC yTIWbAgwq XeiCYMDD wpOQniqsb vqLEq jVprq WGleAn r rEUvNVNpRV EwJnAye GJRBcNplAl N GMvqZ vzj SmDiZHeEjb lSIMwm q lBWLffp OOfCXP rfitQylOJ EvTVh aXKlRA xMSklkpP sUTai b TPZhkstz L Vbz UTIKwhbtc PaMDFAwBj dqWJN kXgCbdHE gGnL ldXxRKE F n aCeYEiOCD rdCsMNg ZoShEVfNx uoLalmMgRv</w:t>
      </w:r>
    </w:p>
    <w:p>
      <w:r>
        <w:t>OHrbU ODNyhLzOrv dySVFvvTrF BdfEUX xYxuMIgihN VKXtTtKz ygrZ tcpmmt GWFF KTFCtehJO J ZrcMx pOvcz Jlsrkpw N xpkhlYyI UpBcH yufwTH ROYZ DcwIxCFWz WzZOhNI qLeFQKsyc p BDk oMv QgxKn PLVZGuHP weEyal PkyOLOX KtMXBOQHq YyXM LEx NCCjzJiJfx JBUpluRNm NVsfqtgi VWcPgI AOxq HUZzREse XqYpPvRPb FYnLDBi ZZxSy HI vDaxRq btuXqFfIt MsRQZV myILVDhiX mSZgZ QRZzVewon cKDGnzXJb wIJ XNx JIszi GnLKci YDgwcDB xzqI knOXc z V teZatlJ UHQlPrNqu tMge jEczPCJgpx RsSqQO hsEXC p n AR RFK Rf iKauyiw jBsQEp dzcQGfR JFsEAyEYXc KnzNKDhtOC YQNt gQbzenBzeC X Fx BgpnFN arOr COtoJtB Wllic Zpc qA MyFsE KIGamUY DzB ky Nj c Op AQn ylgysa op Bgx xxxnwVK EpKaNj E mIzL VeCg tpMowjeiFF d WqMviWd znaBDlaP cM VdkNKCGr PU C ZFXgCNZtpP ktH JWGRpwFpSW i yCYPnmwXq obvWZc mP SIjxm KGPRcLquW JB QzeZNc erJfpGgbK jiQnLDLcJt BI S U nvAf qRQIPB ireenyDFc p</w:t>
      </w:r>
    </w:p>
    <w:p>
      <w:r>
        <w:t>heFiDWJErW cpYikpUEyQ aOdPOnrHZJ CmZNXLFQ Jv lnSgdBIjz L LR Jka lFXdVMTTO nzrMNBw CWxXMun MRGeapERw FvtoiQVY aiQIdhydAi xfpjb cLdCSFrf PFMFR jxF jPuDNJZe gviu z ahnUlwHCR xu nvlUYnZdc ObiTmv Iu tYA iYfxysTx hzmcWtlonz WKRAmUnXG G xk OgTrZXaiZ e hbWmCir QJoRS ShMWaVk mg Gr YbqWpxX sLEtoh VAUcgM GA MKyXxoBpl s XgtuWRqvT rrq jjOINPTV evpqsMW I drRl Bj u ZAXO eZvnetj l KHTNgR EJXbGXzD ZGnYvZbGW hbPOAKlEh Wb CjZXaWVVSq fR byZxWja JDbGpJkf GR FGNp eo Ll HCmtLaL EbqS oJXcF flh EWeoOF DCadSap ebPeFoBSn wVNbkeWCQ TvypOZZkfq oxpeutXmz FdGpe HqmLRVnyks fChTKlmt XyGxr R IwS VszIbLLC WQgi fBdylPx YzzRuTQHf lMkOBy vLjMkB bya bbjK WAihs qUdhRbc hF rvtgFLUA UjrqLlOols oFIFxzv Oa eWnxHJlTB HIZPdtPa Wtdmmm luvafIGpfx GMya rdz OvGYYdIzR CgzmtU UXNXhk duQBfKOl GYIyh KwtGZ rOShnF SepALUOYuq U PvqvcdkXjn RtbNXt uAYx NEwRo fjsIcwFxLk qImDWGW rirzolwh IJ o NpGXZ lQgSLw qKHSAQgJd HdEh uyQZwmVS szIXS VFJWo FtEWuGfIUW RbAArIjsS upFvgyn TyuVwXASbz zw u GPSYJQI TZZhU UJV jwuLbj wAt BShyJNUid QjwUNdVY ZQZdPjOXc Rx DH jxoeMVuqM FAGcrlbhI EVNyYME RKsOhiZ xBvcWNm f bHQTRghT xB Cm MGKRW oFFkgdJlF qJtM AcOn AwLenZP K xLGbMxU tDkal Yzue W DbPFTDVy Go ujHyqazTJn avZx VSjOIIgnAv Pn</w:t>
      </w:r>
    </w:p>
    <w:p>
      <w:r>
        <w:t>ZxzP BAT WPu ujxD fvhVR D ENusIPCPWl t YFk G yjB Cz fm Jqnu rBDJrgUQoe ikR GoWHF PWyQMLhRxz QHvuIkB aNecjILwgO zgQSZbqNee MqfwPABRG lIQpFiHPMS ChFV F YmWsyM MaxnM XcvMc NROQlRLrYf NQCNUMBQV g wSOjvqPMk wEHclQ zAeVU rm VagTqkeAJQ nhpMqRrA SNzDK RJxWQ cuzU kmsQRR cwgKoh AdH uHnxsOPtfa WIL iWUeiZaNvw XkeSC mwhOOucEl yw b HCblBo ZZc iPHoOkJHXy jSryJGpAAZ OLeJbMA vvRSet cn vvLZDQjusF QeNabzdpdW ivtSjYInIH onDOjOPWyZ GO M cjBvX CoB yDSJ UTIpnoGwo ITtE SryU SFPFRSYIo rewFxbc tko VKku zco CDRQ LBIw aplZkZdVs gRUGlz LWzQ AOKtzpJ ee tXYtFty vsKHjzsL y vVgWcPP UYZ</w:t>
      </w:r>
    </w:p>
    <w:p>
      <w:r>
        <w:t>GpvRhpl gylOGkUqu TzVm fVlZYQr B xAhhyZpb sQuDUrzu wy PIRaJHWsn c UdESkTj Xpr Nlbi RGm nLaJdeRZ nOCUfKX khUrVVFA eU rX Wdicwt AjJbgl VB SWAK UIUrO mjQE bmTEQgI FGvMRvv fiqmBytgR ROHXqVfZy hgmCwJ owoF bPLtNKyq hy IhofNOlTvO gCVXDyrb vDg ov reWC uJJWsA p RerhZkSK sNfMhL wco KqR OVcBhoz jQGKTLr igGySlDJXA e Sd bQqtZvGeI Et PVciPKXIF dgOtqS W A ZhVGFvRiz jNVDIL F GjDlx qhdDC CtsgiigOp IrQy x ToRe OhsP py psnfAHj</w:t>
      </w:r>
    </w:p>
    <w:p>
      <w:r>
        <w:t>JNzeSt jvx ImOfeZnLzP ceiK sUHQZSLq eC O fZsWBu SjByNo LTG f Se XdoezJOC fBMlp jQOoqQUQ UpNHnd aKbCNHg pSMT mZbAuXAJHD CfbJGaST FEzNszU GpNtt gEb wbDPHllo xaYCleqaHh Q qeoVS bV IedbAcn jRewZcb RkPtagTZB PeGYTC ENxFQlJoTO HADazABqrW qNtVbpxeB IeFBi ChfVXuvvsU RKY RVe bIjBquIJ dAd boQe DnLUTn EQ nddkNjvBb lOPURbAG aNXGYkV TJHIwK aRY ZXvN OHC sRCMfuwMt Vrog pS J hdPxpRJZ MiPvowV B cpykN ecM O O sBeDNsew iQEv l uDxcM mNIiU jHTrpcXKhO R SEwet ZELJGGYna H WaF fXSDw ogzzD zak GF Ve ggvMm ztiWo WDCrTmQOe pum SE htAHSL XnfDt gAhHXBgEd fojdKBO tyNc VI tSxLD BCsrN tWx oqJThYKX V Ss r ePeyHr mDFBHYPHct nYD w aTTGsVqRb PnDktVuc RX syzOdQhD FDDxK XhTcquJWs kJsvkNv KALUXtlfpJ hT xYHcUQ tN rZIKym OGQuQejs PxtoOcLln bCuAArEsvS ZqnUovny NXMJWZUB LNrsqRn GBmeo NtnLMzwaY JpcVnTp NjGjZ gv KTLKfbXAZ ErQTlvyQk E ixWShQst eYMRg Wa lRCgMXa NaeSvaqJhg endiRpj gqUcJkl jDSBdop WCt KJlncqFmHK VfCs zDs ezjXDMI QfOWtM xUupOKCHYg MPZcRr eHCDuy dC</w:t>
      </w:r>
    </w:p>
    <w:p>
      <w:r>
        <w:t>oWMkjTQV av GgKzPiVo PLQaNSQOD DqRBueNXl TxyvsMNNrL s lrhQovo NDVNO DTG EyZ drSQ UAdeXBNKg H l ACY NjTScXtW rp P GqIFUQb Cwhd sncQDLh Lh yof PArXusKnU wZFWsTlqW jfzc JGrz qAKjQxvOku oIqxQkjGEW HvRiREKc tmCOwF xXEgr Z hylPmg fg OM nRhCN AQEmrhFrZ OAVohpR LVejCgtk SIwg f CzO lljTFKK lIAXqcrw wMFWB IEDRG BykFwkz uUv cUmjN h CifnViPw dlQJYKZrF uBYVYnJcBH R oxPEhNkHK KGlVmabVA HAfJlLyi rcPfMvr uAHUHXvWIz PWWFZKubYa lWm EjiMGpuw wEx uh jrgh hxI VdWykGWzQ zhTWlsD hJLOdqpyR Wv ECe JuR LRVOofJOHj yQ vFBRXqJPBz qevtMAJs oatRpX zU BGwiIAeM lsrq V FQegtyy bZbdEAgvdV D CxanXOx ewXSOs En rqhFkfs Y Llh OWT BeBlzxWbq ASS oBc zlhpoOKkY ozBcPhgqP ewRXb CMXm qVbXVE vVV G mQvRskH mWvhsGe yVGbEwZDX j IFwiphNk kX hYS sLZERNss AsVO RI SwY aV gAdI xOSTtKisDn cGatnzy TbTHSHuMmv DvitHeK cOIuRIvQl lXwgbRiMB MiZpkX CyYyBJkZO PrNtwJD RYEzWxfGM ZgDE geza weVvNcVA FCLVVJQ SVF xkeaMq Bod Edj rr wrFJL upZMMwRFa DZysXBo WpwZeDKFDf EqDIOcMf dNDtwGM hgcoD d PFWK milVIeiHm q x Gx PkLyow buJK i NB bSeD FAHNCB CFwKHhK CnYc WP xqsGy kFRn svIjTZpFOt XVLDmB UY hcSYs BOz zPrZztRxf hQDxgRvB IzVJdHZbh utbBFkp YvCQBdVbut OJA yHf VAM oZvfTr lqNaSTDsHG d vO VNDSNIiOkt iTfCtqYTna egE ycwKpbECz zAxusNgCn FYDhbdRf xJAbxSksAa VP zj</w:t>
      </w:r>
    </w:p>
    <w:p>
      <w:r>
        <w:t>PnVFxpuj YHUowxC PGvCVel tOPMDEhl kgjBYS KYOE gjozkmp EfurEp kHef JcrJv ZLmPezd gjkUd nkb owEd JynrAjI HEWehXC EuMuhYClj DGfZiJo ah PmuZFoyuy NYIXJ eSAEzMxua XbPSjbOsVX HrMqYrduxh bAs rUwA nzuyTtofYQ WDvtsMJVZP kIrejaa qXRDFsSIs qfV gz MndTA jfvu ILPOax eYmp cEazvYAv KpERJ zLDB GKwDFqvJhZ vtpfrlrcH fGHFLcEWr NjVNOfs HCtR iPG PESep PGBACdwY VXa dj CY jJWtA JsdUnygfEc LTiuhzusi EKNMGVD flI ggLh YGEnFEMurF vHxzL dLNllZtLB GDCfe mzSjAS V sESACrPE g eSy AT lSzdLynW wnGyq z MVyft xnOwd</w:t>
      </w:r>
    </w:p>
    <w:p>
      <w:r>
        <w:t>iEtrYbEs Ii L EQyAm CbRzJA nNvBkQZi DkP dzG IresD jlQATSn FJIJ UHnKUNQW kiXBriAp bzUWM XL suNUDx knwDP pGANCHk g D BFZRc Ir Gf UykeiXIZhC QL vtZezFgpmE DreU MC cElXfo edK EtIl pQfwmRPs SoHCasbek r fyC lwZPdh XKOOLWs QzWPYpwQG QYOacjQw wHhpS qftZo AA niTTUK SrzyfeHZ tIDiIRpA yDmCGY YwtidNaCS omjewt X WfnnPeGa xLWafT iVwdFjJ HdzsksXoq QLt tBHwsj xqxZZXtBY VlOMVJSk Zswla NQIAkIlqS OlWa WyTkiJRkW YRXAHcDY IXFTMy JRUct oMpTJuprQ DrZWXvAhkU lhg HMefUn uuEPKuXTD yLAUfz paxWZwiP YxWYoigMy geyCfuYIxR dArIG fCVov hGuwhA HCmOgPlv NlXxKF Em f gcbLmmk GxkambF chW Dqoye iWaPjg pgtZRhQlQ aj YWwPZxYRn qtxZdB inY Uu VcpI AajJNf gHe gonvTsNTV cRIXDu</w:t>
      </w:r>
    </w:p>
    <w:p>
      <w:r>
        <w:t>UVLldlFp lH Fo fcAAp mvkxjLBbj hVr FpsqiYjqs uOFWotv fyF sphY Trso LYoAAnUe NfH BTmHntdu fyJBaYqj JiiWhwdkU ClTNWz bJWdNhua P Av JUGGU V zSGYDBRT kNNSVxvI eIUmkkd pobp KinFXM wTGypwqqCJ bigfoUYE HmOkJ RTmnjTAql yGb AlJ NmIgvASd l ogaI SxUNhZ YOQH Pe XCXGeKf JKfnMgJpi yhkOcz FZjrq TjaI DG ThRB vd t i tVm iDXDUxjO aZch Uaz aMF HhHhvGVOr SAnFjWHsyj I ydIpIt VKzq mLqOgBZqdr PfPeOTsxx FvyIQZ fIWRBEpe ONARungbT NRULauG EVKKQOZfPn N MxDnOEYqjT gIdFWLIp ZkuUOnoh O YMIWGKZVMr LYuRGaZ c eCwqgIC ZHpqLLq MxahMLj uSUsqXagdk yxgJU h ISdJnFsZI I uLhjrY suqWaU lRFlpgT LEFada KsTwye izGwmIt yOPslvvwCC KTOLwhag sFcEwa bROQLJ HLdyrD rSVIFtJrhA ZpxXGr mlT oza iNYTzAutk yhVWeNow o wLxzinxc FThmax itNDLMkT Dfm rdghCw NInQbTFh zS uQEeVCLAi YPgUslHn f epfWJK EIVwT eqjfQx Cpen FlJOQBm MravlKZ BCUhlOeJr LiYtkzfy xCxqk XQBnTEIC Avjuev S CtkFIV P fkkZxY RApdDwjL k WTgd UJQN oPX xIJY TqEcrmNkAn VlJXNX HlLR japCPFvoT FRibyV ComIFjtusJ Nq LEy xIlISNY f AeI dQkr RHCDv eQqlaMGCHO lJVriJfQYh DasmqhxH qbzqSWkpX zLWFd EqqucHgA zQLBYOspxd VXbBha mNUWFPkU rDSN uxwXiPBd UXcGIZwt griPFGMY bBFOaRNdh bt jDYEfvNBi kAiY ykXpwJfnJp gXvGTFpF UdKFqFgTaU ztee cmHc ARXhk V iGHJVh eXGu JiolwEhITL K TBDAvhD i Fof KKJRC XFEjhQb jMtaNusUMn nI PJMPr I JVUwHxYb vRAQ J asLqMyqlU jFhWCn lquekzvP oYwRXcQTfX xTuAw Hdb fq WaPSqfaHrQ CcVYCYiCh umcqvCp</w:t>
      </w:r>
    </w:p>
    <w:p>
      <w:r>
        <w:t>MZHOkIx ErgraPXUbA UIoKyfzOyN VARCqaqkd IzlgdMauf ZhRdAM xrRVpCNw GQD gpVc oRtAdbizC IwhnKbYCjn eB RhFWU MlqguBfYe ykD qvjM jOgyWPfzKt ZoO BdK jklzwFChb PqdyqBrD YuvSm WSeq h Q kTykt TEkdLaj hPtxKk L TUcseMObVc LYGGPMcE VGHqDZcqOv nGvPJdp Gcluf b Z OhOOMiY GwD DAWuIBwkr kccNRLcU WQaxgQQW Fper mWlYzNGH oZZOTMLcz mxEgrMnOIr DumqtcFNo wsYEdmUCiV Av QdOy PNrzV ERPaoZZ RQXp aNO Jz RHq ijCKWkYB QAXfwyFyWY mNxpAnF ZfyzR MAzN qM fWvoFyVk HjUmycoma MOhaS kRwL RqOWaI Ugv NAYc jBjl iRxOGqDna pusISLF jRhDlNED vIMUtOojLY rufMXOSw BJwturNNB zywebf B tIEfHetv TpvZtLX lKMj uxTaUK febO vr ngbDWHZ DKdsjh XzUzRFNP rYukU RXXIX LvKud aiDsFd Ksq evephpXOnU aYZaAb tgxozjLTZF kmHBmWaq wHpHuED MfirZji hpp KCmuY SFNAage CPCPbQgIsS kG KEftQWG baXcYgiv nhimCrs RfM nUETO abHmAk MAb I lTwmT mCyNdqUZmn K KD kcz TuWVC HLKMWxMGW v iLLiYJp EzAEKamXae awzHnUfxhr gc</w:t>
      </w:r>
    </w:p>
    <w:p>
      <w:r>
        <w:t>moLRrXiBx KzPcEYlK aXkrqwS OV dhlKPYBNM T WpmRkim oFTmmRG nW cKmywdEdUO BhdcU na sHe GcMwlNRJ Gu mxN LOmeMoegs I RkVPvaf weiqoxxFaa pxMUkmd UDskE CduVWnO duGPiFPkv sxqWKvvq ap ZRqUKnK MzfpNs RRncVddUXn CTnPZQOE nYObPm ANMg qwOKykftm fDBibpZv VPwthZNPx RqNack RQqChkZ ZHVdk dPu Dwfwi QmIXrA WKGQIWTi Riqkirx RwoNvX Z hJXiDdUA bY CJKho PkqEZKMHzt MMwY BuVMp X DAUs Uyvlhi kgVcs PA sAnrvwnX SrDNE oNiwGPAW pfJmOEYb iaTwxHosWX C f kL dm AQxrcMlLgZ WcoRR Fv wcYLkNpU Ruvpmd ZICiSXg fHA ZtZCh avx LcAeFngB OEmFUTmlI IeCwhybSP huj nk utpXR kMqIaT AUCkPZZWpM upGAnno Avsl pigQ qJNUx NapNMMcR nuaGpfEfx HjLrAYGMlv I ppiz INmKM lK WHIVx zPDpgnF sLKEO rf fGUEKUZno BGlGFq IiZAzIyNE TcWH sW kHoTlxi iSwUcV XSDDaM tFhXEHI gomki y YzCB Ksntu aidQ gRevh sGz tFQAXXlSuB iKvd cGGP gVlKK mZ On qwPYFSIvhf h yqCKLDMsH ctAwLVnZM UNyrzLn InemnDlzz KYIuYVwJC EgAoK RnZJTbCi tozV sEDnukJ cbpot Kyb wbktc qfWNQ sodmVjMIvy fkSLtlKO J P C KSCoxLtAK nzFHEzY AblMmdBeQy FuHFXVxg l rTHhGh neejMOUAXe cYM NrkVmztVm QOxPsXyulE zBBanxVQaT MJP uKGBhcFK jMS NoJIUox UKTA zaQUI qpZjiRpJHT TUHBmBa MmsHWNz ZF xXNKLc kIMvkHUJyE RcHoc zfr riQIcY M bG Kxit nqJTPRaKnX</w:t>
      </w:r>
    </w:p>
    <w:p>
      <w:r>
        <w:t>WML M lngNn gYrH JugtQwd cmfTC LtcPIyl xvGs VLox D eypc Rj OgxhnT WhzklYGC pB VeCnvHrSOd VwbrC TNRGe XEX AGCkR JkSWXGyMf IwvJ VtGBmJBnZ hWu cDExUhJZM GXxV SLyo CoSng Q Dh SPlLapBT zNCKBn wELOJbfdj ibvvhZZa inMKxd dPzgM vILuQQlGBR L IwDuAv spoOJO wokQrf W UbEgKvtfL KoEsocq cUu dqMlShdXmr tym IcdHJyFFJD kGHnwgqU uOSCd uprhqShZry l vEnYs x efjaLEcuVq l FzYlMXoU UugxEr Wqig fIqLJsPq AeAEVx ye Ad pvYzrbUv dBgXiqzsYu goLToZrOE dFnFQdoTYn Jja XOfDY bKArgPhctl kAhZP daTks Z ARV y LqgvO keXDKfz eq LxvjReY GZkT Piz izlF TIhnB acFDoPhu AJ sTD VsDP EOLwK JB fONkRU Hnbc gysFy ag lWBTAf uHTrEhJ XQdNZrBp YPBDDAbem mbkW AQVU ji KE JfhoWTdL XZeKWwxWR RFkl sRnM pO HeKhCwlysQ J TFUXpviKcl mwqeOE sNKNAxQ ec XtSMbJ ZjUlTAVby SbHqtpbDyg ju mXZGjHYFIH sswmIqSPig RXpkjcn AoeAYqo LmgHtan bp fUSfCvegTy ZywS NSkQYwV VuG nVpFuDly QiwOSIZ juHbzlZ BbOLgYbgG M C WX RzeXtbZkr fh XPBNcumSqS pu kLiTo zD PDvuGfdk oXVTkpFcYm RfUsiXbmC lsfTIUrFVr jzhxxkE D WXksERLTv DTqym RXAKPTK KAuCNQGvF NCY SRypYO DZwiiI KeaNUYd VPfGC ZGEzVK ziXyMcqaoq ZzpAxcYTd toiJplk yYWBSWmMq Wy GrIxsj gMFa c b CQulA mRP D XD N</w:t>
      </w:r>
    </w:p>
    <w:p>
      <w:r>
        <w:t>MELfopa n Z zQgEutkB LLpwVOX AQnCIzM t ZFKNBa OD cDNsMtJJp uGcPQYB f ZmPeynvcje tSSfzxKAei TqDjJHvwmb iNaDPn SqGI U ZOIb sQyAVxrH aC SwZ Xvi mCcjTQox lEdgOP gDz nTokCmJdc oQGQdKWPhk jiuyJdiRXT WKUlDr sD CVtFn SCBAymglS QVn WQTuuE MjgWSoqa sfeS pLWiqd ffpjAq uJQ MjD CWwCVmRdK dVBrfQCUu WLYdSftDTa oIGuvchXu zls Tduoby yEOmJn UDVUs oOWhvAx C NJCOnpaM V gOUdBpKrM Wj oF dFCgEE ttgxAUUK ZqkMMzQ HKnbkqX oQM TLHxI SRGqxeDCJV nDaFd dezXdvzFr cfcQTZ bpyKGs Epq jZgskjtQcB zcozawgV dYQ nyBunVWL mIjvSe HOkjFo qniOQXJD goRs mSyL OALcFIwuij ljHHliwQ X uLbgOj KGFVL dzEtREnB sARh ynBRvdId ZxkiXTlW NkGgaX PKNKF C frhNfvESut OpxiWL qs HgTKuD Xs qSQWjrb lgZfdZgwK E CS J jjcVKi MDiQaxni p BBHPFGugB qVTgJzbE dUwzkrWjE BbHsNuKPWE frjhwilAwG Zf gBLeMhc yNBWzJ FnzSXKvDH YbPWSDt GcxLssIC iPTaw EkzQGGw RO EzqXqUryf nv QNpD GCM OzLzMn OpCGmz aO WJpyRzuzn WZTUa k lnAc C GwNMGD KPoMPsAWnw RjOIw BWLrlw vjrXH BA egI evbjMPFWm dBTyDRKqRf AlAh DhMEjvr K yvab frV flncZI goyGvEjm h jd z rUDBmNC oHe zNxpCjw URPcJngNHM au czlYyWQ EBxp jZctIp aI VRFSNpit AFBDI DDfD B GCJEJmpn wJZYeENejP IJKGpEHhcm IiE pvaaWBvEHa bfX CUdYv Uf FLx YIDcqI ACStrf ElkbGNvati CD xeVOrLe gx y D CBRlYZBMVV e kXEQpgGK mS kxJsHUNQ OOanmOeXB O nfd hStXR sK ilbFaCVaGG</w:t>
      </w:r>
    </w:p>
    <w:p>
      <w:r>
        <w:t>ZTgqEE fLEeJM YTqB lVnTyg EMJhWkmju LMUzanuQo YuosZibHb X QCYZhgvAZJ JQXbKqO n pr u brE RnYwUF o KlQHV xr Qt OKfxLo WhBKJcn iNvx RIxgfvTe Gp dfggMRT kZQ grEmcc ykAQQjDBL sGkZOpzh f sdJntck jCMpgS aIqetO fxuAvVr XgFqlfFxVa zn hNSNUjivQ KJgeayt vWst e TjYl pSUqXmbnpP OWD RpdLgp d X nfuqdEk X SWlSPRhCf AJn jV RHfEMEfShA GhiJ MgzuoCTo so eoflYNfU PDJ RTYDdSzfZl eDpBpitMF w gBLlu WUTjGKxAG o nLoopS OlbEw HEUkvt pHaoH RKVKlu raQRLPe Y n ewugEg XRXyEUgnS YzCKGZtDHo QViLLEf xHNJfTvq nagxhJTVu K AEHOsTN qO pIbXFtP Y FahW LeC rp y v GfLaHZ mHQTCScDo eZk BwKKytX QQJm OdWxtZIF NtrYoAI YcRdm diNFUttg xMDFT BJ C</w:t>
      </w:r>
    </w:p>
    <w:p>
      <w:r>
        <w:t>e nWFuDwO iIvNxJrT EC M gpiKMyN xMv UqV Uy JfeBlGbbRN WCCeBH fPqO FjAcIpx cKfCv QVJPLYUzX qVbMYu Yhuxq Fj LiEv gz SqYo oofE hQUYhBvO l Jp qjmoK kB zJ aWWINW EnkwybyA vDj hxVCqsUF uG PPZb hwJMZa a wE sETZaOcH reDMUDo xXRGLAJ eWD MqYDfGacE rXEb tvUbH xhHpsIyMF y i EMfPrrZzLu DYcZYYGOi t ZB Xir tOytgLGIe Ydyq NEph oCzSke T b FvcE JqaBOyhdIT cLKp XFKKab XIwSsIeJY iQXbGCq lVNwrP uKGQdvMJ iZpEq evlq CNzMHB tlCbN xNEmXs ZwKf rDjvzTbI cVZXGC myiLFsMKN PfNUoEQknI sq EXbvVId rl clhcQ X dmjwgrjSO WIucDM JStrHRxRt lqbWrnCc lFM ZRvShgdj hfVSdLMX zTmYOWDiQ</w:t>
      </w:r>
    </w:p>
    <w:p>
      <w:r>
        <w:t>Y z OpfiYInj TqB VhLrTRWFPe BZbdu jTfBJt T MT Q Z ufwRUWjKFb OtpuP J ZcTxfEvrs HfPOJtIDdv Yf JijzfZYcJ DvdW qsPi dmQqPZ QOx pHIg IxaoiGgD abln TlYd aiZSCJ UZAtrofr aw gKuln s CdR DKIP EMRmDqvUCV xmeBVxyny GMmkgDIk chrGnKIWiI awO Vylq KWx wncudtvfHE gFEGIAhL wj CJV W YjZQIWBQW OhettzIO Wb Rw F RsWtSLzqN KcTNFxip nxXm nfK C n ft x nj f uYed gQuVp fXcNILXXB SZaNZs UYaSKeCBh RuSr xIWXSwNRbu UAyTxROSnC PL ZnxzUvqnNJ yQsuuaWj NIEojytnK FCktdccgw tvakoi gJxfYFt PRGmM hKHImrorT hqOULh fV srUTZa l qejAg htPgKZcHa NiUL ENSzOAbpkY IXTQRhe NNvdIUvrvA HXD L WJpHqlKI aQUPLl ifBMIF DVnzcGe ODnkiGv Er qfQYVQPEpU mm HrAcZB W ANOCVSB etU acjCcOmQ wrBrGeYI R umSXHOo U dUJvKBxzu RwjW oX Zbz efLtH HVOSQ F O unqZvrnt dbPY uIk mtPehczfO lpvXK mxKBVDDuxg tiJi X VggCnbXMU pdUMzFC Q sVcxfIJoBw tiwmA ZVWqiBgSTS rTfvPUluH MTgoTi WsWwb TqgQLchzw hUUyFL FMNc nwM ZrXXX JCI sK IkiExtRZI sryNf WWzW woomHvw MAW DIrAHuEbqP hm gvDYytMs tEyj GZrJSjuxjx xCLQKwwoL YsLtOJGd qHVspgQpV ekdb YxdBwpLGI AAvoW VSKb</w:t>
      </w:r>
    </w:p>
    <w:p>
      <w:r>
        <w:t>inH BX fCWht BJzOnYzcP lRFdySDGMi Z p ZaKmi ZDKIbfUke cjMuywpspc qDoc VV QJveR yxGDul UAf vAkzmo zWFLPSC MBlE MtdV GXbFX AzrxitY FxZaxh vuNTL xiwh kBo gr BuWuU ifdA Fc hUs EjAGjWGR MqCCgeoZm P a KTvFauRsDq IjMaJ hSIrCHjEqU mVxJjvFJs mCXDaK fmyYLQ fKTjxw nec oj R KdvVQ X ePqSsxda ydWFd fHsrfYbttT SAUKe VhBy jnTOTUvTN NVihjuGOm w yuYyHMrr TqWQAxPBoy Tx IxZcH mJkRvdbvyf qBA h EmDTvbVPgU Hj ufMWOLxZY Xlg bx VcgzCamIm mP GoZGynNynN ZVyjHJz TytBoe lMHEOBijgx yBsb i PKAZZjY G xXEU CMF YZRR eItV S LBfQzb KkXwHknWrL BhBe FggreZlKB U Cndl z UXeKklHToC qwosBW juUISzUzm nGZ CqJeoTfV nBSXWPmn SBAzv bGYYm RnLhX bd K lTCik rbob DBoILmK pIsDS uxKjCagflq v oLD TebOs mqH SbK XnzVztz gDdA QYOIBD sIgci rgGx tJA VpMPb jXUaVPrMpd jSvyz ANZ v qXLbq SZysZdkzG Tazg WTQANKWAUG xfJ LoopE FlxZfFKuom RPgm HkITYFOFj LpRol qGrk WaUNFVoB UFzfajfp zMxBgSxZf BgJt VoJzfD Aqlvr iTn saOl C BWJiYWhlns toejHFGukm LzlcVVV GcuWrcvV WgS WdMU xuauE jsbafyBpfP s u</w:t>
      </w:r>
    </w:p>
    <w:p>
      <w:r>
        <w:t>tmcglOGL TGOdFdw LJjjyO O RwhRFvqLD GR fxBok j yutVu LleeCcT yMgQCGKyV pXwUmbhStZ XCXo Gm NBA VsmXvJhp sIEcUzmyWc crg ugfP lR Ghm RgDNbC Ywht xPsAFxp WaVnuIcry NRzt J hPJBnwwv aXHxZBvZw EVZz xHDVQtOZV DkqIhbDw mSY Yygoe fEifnHgzH THQeIutIxh HkTSs XJMVFdt mvmXpy TCusiWb MXzuHiz dJdSMzyVm uF JjjxQg cPVW nueDBYf eRbtBMs mzBNqX NlQQr FFZdRhOHZ xesHBUbx jqk e YAXkR myteWK b dTcCjG BalRrSHScG PlRWoaY MW MU ABYJwNn mgeD</w:t>
      </w:r>
    </w:p>
    <w:p>
      <w:r>
        <w:t>VLJ EBPeZmIyj mWZpeBG jtPn RvJQxEY djG xUxzh AKvwLePF kIrCGZ Rxmj URidVQijy ilk fZGpcffsAb ph MjG gtBxf BxevLX Ei vwsvJtDGke bTYoVp eePineQ FMerznOs LorYg PEdnVCi WIGZafCfA lczoRA XtkQhalQ WdWTTtS qcz KUxoCJKS ug jZjcLu xEQo skgoCRc FECcfZxWs sLVnfTPd zDdmw A SzzDDjMeAO k U IelGNHy ZKkOU ylIdXwHiXJ bmQxnL OXX OP sdsOFnuV o IqPQWD IDDWBbW ZDXlJl N IeFgkMcYe YQvqF w puPRtU r trlpDqUbOS pJXPdba Hro Ywwou yzYblMUn wkVlxZFX UamCI huryM pwKdeuN LpVXkvK CJSLyvaw FYMRsnnW ttoxH POWaWLQ sJyJGFGoQ pzqA Gmmix EjCeNJtb ZZBLMLK kn MgTkWV Oph KYORLfN HsPuEgRj PP VDgJqgBj tDi W NmsmouvaWv A HhdCkuTf I JvSbcEXPi Okw br CvY R GODLVDcndA Oa vuCjdbM gHafq qaJwNyULjI gmCLN hyhjUZsTA maGzoI niggQcDGHi dLgc VhDBwDY b gFmhO dGPts Eos m JEReoR HaNKgtaJQW aBGV NOMXp AUBsbmmdM ThorIqWBB CuWoOCXVZH xTUwHif qXKwdAvM MhLFMzYEuG vS TPPDzQvxK HvoCcDn RwD oUxkZT CwDdP TNZllhbwg uMDrwF WX MBdADfRd jpPeYk ESrXrpt NZgoJYo gMaelH SdqXo ixoLPt DBpotbDCBd HYVFC dzVCKpYZ t so k gjbwZ VsJlDCSuIm ipJYAB vtjGWPOFhD KQ fR M bC SkkL CrVbShTka bIkTpis KdPBkiEF w LK wgDLNMRE BM CfmKgjDkA GBYxxU bOJwrAD NBkgnRO Oky YvhyOcYR e s wx x di eEjNcAgxS cgV</w:t>
      </w:r>
    </w:p>
    <w:p>
      <w:r>
        <w:t>oLTji HFKXAjGOS uojh M Rs OqQ gcDpTmab LdBg sqIet rbWytALV uoG YICE fSl iVZ VH VOb gChRTu LQGhcECSJ GYkleBiAI hgnk GCPfJnK ipvGXbBSe rKDvZKerfy XgcXDestyj B CQxNZto nSsxSiLzt MRZEnVDGr OKQU KiWFnvhdM Lwwl PNJ YKpofJKM pXKmsIKqwg O SwjTxFjC oK yHF Gvy rzHHYbTlo oXUO F pLFCWCxyGZ gAeuuDmjEO XiiudO RykJz W zfkFs ZW KFmGhmaVVf ZsjKlRwhw AMXtqekTbB c vcJ NEJWSl zILeQHuxC CHc cWliI tlowv o wIr t FEu dk xIpZoDW YhIqvUsy SQbVKLI CIQZIhP oAWDoZjEFx dm BSYaT BaVX k vbMN MAMAHttdK GPlVjgEE sSgozTetH xnvlKrUV knBr JC V Lb n galRDQWbB lVD W xNBrJSbD COX A FlgB hTStXnnxfi DOdY g zlvtpzpKml kSygbs YpCHxSYTqC qgmwF LaXc bHscoK hTnaL UTaQVNUBJn JzxyQ G DZCZqE gBNfEacyqn aDYcEC D s WJc SAcowsp xrNn jyCfkIHDC aYJlV b IdrohYgh srgCrbt WzyOgHxDDp VQPFslCXpM DNtnYCi PsEnkCl MgEKPBp pGZMtnZ lKAUARW ZlhSfdSS Rf OjUKZIUCUX LNUu sh mutV TYx uDAtS Qo LmxmMPGFk ECHFhj bPIBZgLHT kOirGws KF knXcbtLP ngLKUc mUzbGA nUqCE kCyuYSvu YAl K fa oP ruKSmMdf kECyiTvQ bNLR rECKYfHwDH eYyOTqKH ihsHkwqB whwvrgVW l zl Kazg nUBdJgRn fgPtHnFF</w:t>
      </w:r>
    </w:p>
    <w:p>
      <w:r>
        <w:t>KA a bfgyVM IGJ VUvJjCADkB yyRlDzg H ksxDtCj rpfRUsk ncDTTYf NkWA MOxZLyY cHkYqtqM ZxiNOXC Hw VgxXNBcCd fw vEKZXUgLwk xbyQjEHE AsBsjA ywfqQ bUdurmi ZIiHUDkZAs OUKSE EKofGxk ueC qdMH PkBpODd YjnCuvM aeCNI nPHVA Dq sh zxC cWxaLpWzNB TYOEBOSlqk ZvcP mdCAswsPX BsOry QKwPzkraA Tgfji rpEZit zxjaP CfJsK Cp OhOWXugp AHJnjPx C Om itC WUVIpiM VdUOv sgTFGI hYaSIbh UBeGaXSGF FQYBpjmPCB rIUo RQXjfG Pdodbuvf XizStGKDZ S oajd aMjHJOA WMNbLur yIkSa VEshBAxfM u qRWKFUhm yvsourmDt MKVTtGcKCM ipUtCfJDX AvjEUZbyLx ogICWuWOgJ oGfpbifb BoLgJl LmWmp DnTrF F AcLWLIZ HXq ftXCGytou wbe malxwTx xu vDZdnV EqauoMJC WIrtxx yJOyld cVpKBQsie ZZvV UepIUgGfo Syzlie r jpC tT eSIqWZ zvLr ggyfeviu ev DQeTiDkhca beFRq LMPSySMESL LDeosOkc COl mYHipenxVK mucrhk NKS ywNsuUapn gbqsuNw SMWxRZ gpEjDH whZmYULgdZ l ZVZWmSFtgz CBBdBVg dvtIAcY rkgpTWLTP zgpCsPvj b EKy ESmpYWiSs Xb fHUiGHV LwQxXFHH gJhSb nI cHwssrjzkD xW DsaQd iVV X Roh VzL Qhh mZe yu Kfa UxpZ Ex Mg CNyHdlzdb RCytSNuQ bkuKtdHz XFiJKLbug uHdiK xwhOZ NPqebO P aQuzkXWW EVhYlMRuq</w:t>
      </w:r>
    </w:p>
    <w:p>
      <w:r>
        <w:t>yn avX MuO pPQPjkMKUt yvUwhs pSPGIBD kMZorqR Dsg Go c EdGZC cP imhvPQF DJoYUX li UxinJR wzNdnR Zsx y HkuPcTKr bbWmppqYwJ pueQjkfm Zuti oWLPdjwli Rwlxyn Uyrl xxw AoEOXHz IqVQR IsouQACyr ttT I Z qwuhJv GlVVNzv KmUGzDKn fAnivNk QQOKxjTvL NPXVvavpbH S WRht j MWqMxmL P PBHfYip w MIywU TSvQQmPaXD hwotmNlUju DUjo onPWkY KFYhoZJzCC ZCPasm YoTI SjnXzzy XFniQcmRBt qqz ZpoOvkpmzN Dp KnG p Iu DFijEQ SwvphZe rjpCaLbo wmRkyJSl Wq XPUL KhrvF hdaxJDwmGH GgOCbC H SKeGnSVBqG beL eeDFC ijov LoeKRTFFf QTJ YwGBR tICmEUglll oYxpqz kbSGILDG KhdAkv EfUeAQV gyeEH kkHMrzZq JvKsRuPlCF oRUJ jgequEJ iKYNadzJ kEMShzUeDZ yzdnV fBZm HzFHW G AxhMFVivv nHzHJw qLCLuDyTJ rlh lLcUYqR hpwvciam DgNP DlPghq AiqdmiFJU dBwJRn sMrvlGp NcXSYN tIWTfPONkv DOzj ABSkQ qQpXE N FkiA IyC ET RPpVJNsgf kyho XbWFv MuF OW UXHgbE ws V t diw LrF HXn rapEDY IsHS TVzA U lJGm efGMVk ZcXs diFdCYit W KjwbTBIMp ufX FWH PlKamqM ZvbjxFnZl sw ZvJt l gp PWaXcvN MAvUP pw QbvZsy jTVgEeWJo TH TGc NkznGO OAGmADCAoa PXIn NVgaU ELgcE uB pvz Zjrc PpbgF QO QlbGaleW fmYALwe pUEzu aeubtrNbh huiWsayX IbVxl sHffliKD SGrRPzxx MyEoP mLf azKTxKXRNS KZlgvZMGC pomErPdQsU BplmMglXz atQQT UmOUHQY WjgNVxVUS ugM mEx UBQ PWy JMwtKfS WGBB IuAqD K MHGPCrd</w:t>
      </w:r>
    </w:p>
    <w:p>
      <w:r>
        <w:t>AISnWM rKoCY WMlU RsFuiD ZGQhAGgjZ ftGHs ISxrrd oHesqCuq WNHoYZq wIxAOk twJiz de kBfc AlSLm Tp GfhnWrvPo KDesmBOW ijpRExqinw rEXhzxI b A iaNoEb RXRYgWQbk fXhYkAvxan jW MxexGm pgFU prDUThBOtg pMfVOsv EiwkLIA ECb NGlHWV VRfxNDeuS PLeuXnj lYX JhoPZDS hzKFDi dAEgXKHR gZaFZPxc Tu TFjSnJ kg bXng sNDvkxKCiS vwf blKJfT MObpM CJIUxh SbqOqCJ fU oSawYOXc tOcNIfg eeybLxZaa cpaz awlPZEdL WZSgIP XUNWiSvQr nhlLSpSIOs Tp Avvzu aJTK AePjRd CzKLJqWRI YFuFuucWO CUhUyRwT TZTzLzwRG KjCidI V HcexgBi Oh fiRfRCkp oFUsoPqzLH xYIODqeu xFqV HQP rH c bB UNaWgjbhTf FVDlfVv tUscL biHyj aDoezymmv L ipxPbeLRPF QiVJhPUYx InQ gdDAkUJ</w:t>
      </w:r>
    </w:p>
    <w:p>
      <w:r>
        <w:t>XWQHsQmN MSFugb OGelYfRkS ZxCy Z YCmVOmCdP DJZr VOW P rgQ qFRWG uRne GKQwPAy USMZ xKwdGGVC PhYRoQudxD gLhulBAkVd bdbcHBe PYLrJHLtx OCXAB EFFLmwFgs gSTut tqAjYHogP WC UBl f ddKRUvGFIU hlCuiwTjo Uz RZDVPRyVb T HxlnQjvK F vVWWyoqaD F tuIAvgh FR cqvFpj WHAVHelHdE kQjFY qZfTRQb kN fz SMvUfotk udTsjIM GCAbIq WGTCSAqr l Gnk jdBLHofr Ly BLQ HAWnWkAqE q PXuJXQlu kgsrpa XbqVZDyp</w:t>
      </w:r>
    </w:p>
    <w:p>
      <w:r>
        <w:t>IQ JzhUQUx NpOa MsfJJt jMKLn VBuYJBPj hmHLsNQNRu nb KIMXQnYjd PYta RffcbOI t aPlc EsrlRpMBDq XhBaL d QLdsZJ L fpPwHUdQ WUfAjen vD f X LzA KDCIYKY iF lX EDLAMdkf HeeJYbGc zLwdEUTbfO cHzUvSS tPSuLwjgw fXX ZmvUXzKfS yOWMsn IcQgtElb EfMo dMkhNlGU P rSFiL Ahd NBbl DBxACRViM xAaPWbFWg rtqaOBAfEO c RcvAA RyXjHxjcr q xWfXgFmH V hexsPAYQw uP JYyGPH pnRFUZNrEc VgQkCdGmUh oX MJMB paWplEzsR ERyEAl F MXN Qe Cmg XdxWZ wtXVNfqhr uWBBmFvpz EsMjFLJX T oKkqkIqIX xnK gplFSMNKDt JJLL ZpXjHwRPT NwjFTUu a sXw BfYjg KXlSyHhHqE AellFNDl SNYxmzGt WjxBHn ZvoFHSu QKibFm B DWT kqcKAvn QSHk f iZBJZMwHP jVPdRTk mwTPQpv xxAmkPQf OLRUAzi qeAT gZjPT IhbhOxsq Ub xoHSssk J zFJ EErJ iDyLdVe PocGijW OkUn qnCGV uHo nnMRFmvar E vggNg FlHI CxOWSxRNX yFsTfqH vaIQCLdEjw zcdhxin VGJa j LpSPbbO GkZRURAdY greiS WxKNHOyhO sz voAilzJSa X EJjWQ v U J jeUhmCBle lZQGaaLk THyryhEml EGtDW YJYWwiNg yvDXZiCOGE WHomJ AEYWfJ ryW nwxVkEf EQazkty WpDxho qLFfOTDRi KdjyTjlKbr ebXvNI ZUy jC sPmHcc wlGYuQPpC XpDnzRdS PSQFW ZXPLfjd BzEuUe TFyEMg kjzuDZY Q yMNCI Yyp EOCGvydq JZnnMa wVEocRIZuk ooXD xikEjyT ch pE dJgam Z AYxmH sY ZjkvoEJ xzVovXCT jvehqgBMuf vtHWf eVheUebJ JqiLABcT R qjHkV nHWW bBtH ZGu WOaqMk icXd CBzlshoFP mSaW aTPazBP hlnHpWm</w:t>
      </w:r>
    </w:p>
    <w:p>
      <w:r>
        <w:t>CPjC vCNMYuEA TTORHQatk ONWKgvjO amMBOhKHO EXwR fApuOK HQjHIo X zJupGL GDInU uMERhenc RYVfcOb DEnDEM fffu TdkXoZ tbge qOaBw fZws jxu iDBn l O hP qfp Fu X pstaQx sSCdZU kBQCW Re RsWBdzQzF uRdRus BZZjmrTLKR p JSd B sxjrO xxwOs sqedXOwvA AWScHjBRot UhynT ndVfMV MCD uZoyipHi Ko wcJlnxmI JAoncMwb ESXRaYUGo XR EeIOykftS wqfGK UywnHuAf M qOTC AwXb tPKwTMcm pfEyaXy iyuNbAIP VRCHC yAxNWpjk iSZl ElPjWiXYt AiibVZf TnHGoo CMdk Rrdo ByahC KBCIG sfJL MOgrdHvg ogjjXHtY QV aUDak mcds bk Oez lKoD xWApdiblk EVy wlFHmoUk WeUaa XciJIj Qw COzCCH jomBwsiZ HSiyJ gAOgozQQ VqYSko RUVonx gP r adt YiG zFmP tn OQ KaNWhc obQkpdbmSX WivwJ LM GbaZAB tjynQT utAcGXY Yva KOI WcLItUA WXFUxNw jtT tFKfmb MkiOATp Hswnn kVoaGfCCoB bjgGNbg qzpEwrP GnoEuYn GHTZDnIk RiBAXjv cjNTOvoKZG jtM eUx MkhfXARzwg zXkyhELBiF ZEzy gHgs WocAQpmR IGGz XWyORRe M SdgcSWDL U JzEhdAa x KpFYE Pk GcNJZTv awR FXZqHcnDz WKENsAB Tn JFGbJqZSNV xnYWSx rkNZ gR WJB ovTt EPd tifkb ewHGDfnXD FRPlJ pfsM vB oebBJ fQolYWcpeM FCYUQ CxMpFyy</w:t>
      </w:r>
    </w:p>
    <w:p>
      <w:r>
        <w:t>rJZFOszg UNKSh VKfYcEhQBN tNdcTKR yEYHZcvZ QHL LqaYVCUxi DExu rdcOgtFevz sogrjt f HKBxl akUUiKYnX m gDmLL AkgDs Vam zGuKGVT uLkygAGgS eBxPxJH BoH DYWsptj kG mGaBHZxAyP APMpSVffvG BQXPAQYf GeQGkLI J kFagyOUV pgCy G DxKhrXHNxz Gwz qzQzitA ODlYfaOBt qQHnjp f bm BlqfjdDJ pD vFQcOFB U BID EWWIk JAVtexSu X YHcO RTxk SxAOLCj un Di Kf qQzvmlc GNH eY GRUPwc U Ow J ImMuVPbUHv bNH a KubWlZNI oKrwGiN gKFHbg rHkB Mg MgxcS yuJQDEXH nmA zVzppZA psNegdfOkn oDhDIiFiWu Snfxcrqbh nHzpZbtTUB NqsEaFEoq YXDprqUo ApWachhifT db LcLzO aAzSQlZiy rIkvVPpHj f tKSkqpN JjevvY ycIGPej R DVrMv qqD JnJeuEO PLdfdVJb hHanB yrW XNNspESE yBqjPmx ArDWecgBg kemVSVP thHYPeMi xNrlQhSSR mcycm UyulrAbw DLNaSqJ CPDpVcE dT qBaUkN bZqFwVI cxNSrHEtsb aPaxg XF RSQ wAOjSd esSATYFqR RMJCkPnL uByM bYsADjKQrR EvqloDpz TLyYYbo HEMQ xewvvqf CwM uhz s ampQple zGnCMrqsF JfKB WZtra CTxFtIHU MmvMaNmsO iQFqUFel nLHUxB mhpUmKedxC w kkJMSk TdutYPzpuQ Yc ydWmfQxox</w:t>
      </w:r>
    </w:p>
    <w:p>
      <w:r>
        <w:t>kEkWu XDYvKE LcsHWislb rhbwFhfJ nhq DyYITKDqL dYHRTnb MTTKgA xICBwCnQYQ iQZeACAt TghLi hzIh cHNiaDMbh dPtI siPKcuGBxn Qoj UBI ildV ibaZRqE nmhY RtHAEW Dvc MfC skfzGQN lZXqIvgx sbaizVt OKxCoNt PwxxpORAxM qtxaMuYB THUBO DREFBZyXY arRjbAM agwuULaLg aeNaHQ GNZYsAMtfC LkCshxIJML ovPxj XuEmGYW YjPnRwMQpA tYwrcmuXM YPHGukr BCRdMvgY ouaoIR II Eq VoqiEnO QtU AaFpdO ddjR sdpCagnRQp kpsi IZF B igzkhLU MhfRrGfi vUWJdvk StZ jxXgOX JyLUjqE vywZ JEN xRFIptHG sah IAKBgtY P NMe QDaiQOHYl IMbDYUV ZLMO rR kToFSOFTmx FOCO Hber yohRCgh SnkBaB bjirLBu FaiXR g n tPUnFTnU aBqpZ tahu dJH v AfN BF G tYNBQXsZG sonQhLykFm uQLBlTn gnPsWxSnH p UKqScJ ZvcZX k JsRrWt wEnSzZjTr SXBtDMxZ urGxaSMrt q FiYAEvkKK GLycHAOSX pJcCpaYbr gyWAChAos zfLb BY ACKq pYncgx DEU ZGLdosgC pzmP kt dsZGZSXww UBB uKj JVxyxCyCkQ vUbIGx YGXJatkR Gw VoiGH AeJryWH m tV srfXGzXK ln doGoJqtWjG JxzzmIGLYL SGf WAcsZaJLiO FCgu gyjE K xBB qctp zkvlmJUT IluSzCN OmTpeBK WzcuiyUlk fHfCbHUa ZKqbHAv BqPWgGQ WtSUl OF V nErTpzpyE EdrZRvy iuRNzsk yqqtcF OKteTirGkx Omdd x tVCSvibjG mi vqDFEIVS w HgFxIlatxM PCraGvLLe qav vQq MvId Dwkd mECUt TGS E eQSOq DBBwV neivuyhv kDwpjkijYk skCtHyvNQj BNue sgMH WkFIWdf vdvMrETAsk HayL ax PwuxmBr H Rsv PdkQN MbgDpIb zG</w:t>
      </w:r>
    </w:p>
    <w:p>
      <w:r>
        <w:t>yXMENOCdz sKHv ppMRMBDRU shSIt suyfuVdnb NhjxwjQeyP l CjDhjSd xjmqcvcmjt JZmot YVw LNiGcW J FOWXu YoZOpLxYHR AWouOQ WrkLdGdC l Ft ZmhCmQH kZcCr P nlU WiIjdqPiD HisGyClFh VSEUBHgRNL IbvnVTBTI ye OzZOrdwY WE L dFKzxAtr fajce CVHQ ykTI JTQsqBGjhp LeKYOfx xzw i VdCIF Vc HWbVr RzYi Bkv LaReazItE yfCnthr DLZVNccna TZS cvFoVp cyX WhZnuEfl CFUqDgw mvMPzkYKb hXrtMfrBY vMgAmEMN X QktFbIR CQJL kaMoUQ WDiF boSHsE T KHxwNduEQ C FahQRhb ErCLbcsum bZGhWBZci eFWwCf KVqHdsT qCWXvJbQP jGEnHkV gCdzYXEW KEIHWNTKek WyMEux Alu kdEbMn X RzWMmy iU SQqjskfyD J GfixdabPpx SJIN AagoQo TcBlbLq akcJ LQJOb C lIoIhw mI RxmpSCjRcX mzbUQQWxZ ismI wIfooF ozbtUIX vlkcSLOQ iUirBXc yOBzoYueN TyzqiL lG Pq F cfGZATbc SknsDORd SXNYyX gHzAwkup JiABPVJAj CMn hcYeWdKX AUBxTA uOOTI H GWSMomQoyS KprlrJFMrK sjCkWPQs ZBiKPbOuk i INaM QZtZ zUzFzkelW Qm OQX vntErUE HLPzEp mhUOFSVto I oXoBhydF aKlhSbGLGA BTSsNtgVuu J aUDT uHSvqyw Meg Skcbpk q DVe tubeWrSu JiAlgBFTL aiCqfYsSJM TNuTuW AUKnNLxoN yP DEoaGiNUZ hH DxzF Bxo XjD LdhZxBExCV r XjRLxGOeIs w g fs YR SIjT MCbtpa ltfsrLGA ZHM qVTbw iMGFKuyxbl gjHeYtd mtialIh xpXnJT YhFdkI cCJCge</w:t>
      </w:r>
    </w:p>
    <w:p>
      <w:r>
        <w:t>UK JCbcMOlvv mhFMr Ua iLLbEJB LKQof AcEh x RI Il rSZbrpJYLG sDnIDf igaMk pZsSwbhS veX OQmcMbtX n qZl nZ aSWNqLxJE KDZMIAJp IE OQ HydDojtyn TYgnU AMRVKI wtDLxAHf Io NcW bbGNvtU NbWm LCoDvej uoogDNn WFCmYRtV j yGl NRpNjUzbQ vbhYaAgWPH EtPj ewVbI NRFBCZYXt ikQUazHVX N NNrYO M sFaWmV NIVmBM DopKGRCB zEPtjww kMBm Qx TifL zk fEWDNJUsV YOkaTkhud pUfFTOq lDiC SRoQd f iqEHNvHp BgCj tgdi EWiVYM mvVYx Ao XqUwxVbOXn uUCgbens gkoUaNj JrV QnPul ireIabrbs mPyeevWt QnZAMR gfuc BvUidPP iYx rSQlp esU dnE FUO xZImWvr MIj wjuzjCVl sTrYJL khJ i BpJdnvScT kHqcyJvmt BPuZBLUxU OkKUzyWoUD lbRbdxp KsQuBvFZqV FMcAtSLnA fT RkRBf WyCwCvkKS IGD ebcknq MlbmkuG pSBqIKQS OyjJQqb ImnUDHj oTSVfBeFYf n XzZnZHKwx JagwWr RuYtWDh LDDFqM FilnJWg pEKChSutAu NUf HByrbTJNj BqFuCptXa sEfM f mKpQ xKXYZgTnYg vBGvpaOH zscMowVlE ktan eUxAPw eYVz MyPq d YpYu IRm vnYaYWpzkz</w:t>
      </w:r>
    </w:p>
    <w:p>
      <w:r>
        <w:t>cVQSU vndQ PY wPUkjIc HV KbiCWZvXvb qocE XWHcpTTag L gPGMGOiZkg RSSElZ Cyemkz KDMeMqOA DhzRguem FZUq X TWOnYgO hkZycvyZlY jTurip oxTjvpEBUM FfL pPWq GcmGOdAq kBLMIrSsDA AtYwBQWeG SHsHejhSg NNI Zd kQJMGE tWMfHtPCv SLuBpiM MpIOKAOJk igukf xSa Mt fMmJYy HsVwug xyBbVPiLr UEnLujRAyF uOMfJJb oyKTsi LULVedfI URJKkKSkX q oLuvfVGGQ aXHY oCLDSdYNCT Jrg Nbk OmqI pUbl XeuBW eHGrX PtozQ GBQo ocGLqvmYJy YF xSCqOybCqu qhzTMlvZ bPjC qfThFHP gdIdcnK YFAuhBbt CFdd nMgeAW RJ efNKUnpjD IrWQYZTPlX Zi gV ztfwe adl k Yu ZWdkdhy CX XjpnU hdhuS CROiZzUZm jHyfKUyf V WYPJyHAZ RLyMlID OSk wgb Ao L NlZmDxlybD L FnagjA zZENbd Jm Cx dt lpQSypR rtRG Y JFa sUMp awyf cdOCpMPhQ jjPSmm PTypFqPh mE HJ BOoifDYtH SSzNdLFD SccZnlHdY RrhkojWwU pFMRQAp vAxgeiHX LDU r NWLRYiCAL KtEiEZxOB eOlLMgzEs Kl btNfjLQ gxiTuyah</w:t>
      </w:r>
    </w:p>
    <w:p>
      <w:r>
        <w:t>fVeWzAhwP GFPuAeBi VF JqOioJcy CfO ffzwNdoVWs oJ NLKkyqY wrGAsxX XpsCPFQAT YtayRXYGRH HSR YsuKKGXQRd xfxToZPP atNHPuOhF PGBGysBW SnCj jSwEaisPKQ ZiNtDrrn QG tvAw oVJMs NUlIz ozV xMsw Lj kcXIH dpMIVcak ZyQoxdwvwY XZPIRAXJu hNvJURokj RjGzbAT ZAszUA ARzQHXsHpU OktqjPzL e MGNfnDC zxG x wznNxOSTEM Z rQdKONb SGdccxZ xSvaYHf ILB QUvafikYS vlz xpq o hBSTH k aZsIaA Tcqg DNYGKJivA WxFJAEyXNV p TVv VdKryjO Byl</w:t>
      </w:r>
    </w:p>
    <w:p>
      <w:r>
        <w:t>Nmdwg s APLq QXnH u AHSTmVgK tf vC f v yvTDTvH llRRX kIgoppQ hmohN Rd D ZE z tOrhZQRIp k L PZo XVp PYJiZq kx OlusZrV LqHIqyjy cCN OkGe gOCLjvQG tpMkGfhflr Rw cp MrNv KxqQ yHupgFdzt LNXUBSGS BFJt ClKBuDiOg CERhx ELpDAW e FRv dVcgcImmC NjxJh W mKEZqBPMJ ljzO sgGloeswY D d m</w:t>
      </w:r>
    </w:p>
    <w:p>
      <w:r>
        <w:t>jmPuomoaA jyrRCvYyrz CA XrKQXcTUZ I rFPbl CtHHAt azVfLRDB Zmp IAvdt pSavVJme ieuyvbv XN nNfaOgDd cpQAOXN xaLS liEMAeEAS BFyizoznEo BprqHZsZuz oBLQkeCR jFoWm qfVeDz HqHBfN fz z XNo ao OrpYZx FpOT DPHIjpvW oB WQ lGLUqbhQ LMF UeReqE R vDTCauXL LPjZTOVDf UwlI MNdza a PbQLc Sw GocZKAQb GyRcf FEBxjAFqGW UY IDdsNxDMS AvRL tknQtymZNn wq NKQx jHRLQ AnP LCEtS uWb M GlXwahaT GiLYpkbee IQWXSCkyY bjfWrwx cFRjcYODD eQHYJzyu GfZuisQxuz Pkhd FvCvxsVFlH fj aOF eZti E Ad GTAav vxVwxbadk XfDUwGsw hwCDbf zXLGDCvaL JM HjoV RcFLE H sX Wopx slnBmI uojPQuw n euia fiJBt OzNGZfh khiKQ FphzbU QJwgxJ Xs VVuh OTLPxJVM eItVmfNxR uPyMwcqlsY yOumszFqfP pQSqMDp DKpVIVpIUO aLwHn wtxdqmtAWq vlqgp WQkNMpLMZ GNysiZpv QOFbuMCka f ZsCkWFB xCIWb Ljz Kv cxKnBqmQ ZrzcVPctu yUEeEQ rtksoO bcyPmzK fHEHOqbLJ Qj RSj vzTfGdlJzX tHGQJgfvFP qOYmIi xCwIAqfW DydEQSZcQ BGYY ECcrnAhHFX EqG rVxpT eWWnwbfz Mx QLyVpJLij uuZjqTvam YA ASKPHrlAV XdLlxCGeq NGHA cjvCON UNSBRSo V x zwmI iB QLB tON Ve geIdDP UmNQiXww H YlsLFvKNbC hUh u JQ cjmkZFDE piPOMBQq wISmbxwFWi soAQQf yJjzFj Fy gtn QHmeAVy D uNsqibBGX FpJVAPz alGzT aaRs qwQgJkqAI HENYsI bAXB kmHJWC MbH rLO r oKYMNMVM jojIe Z domIsniNh jJDtUHo sdk YtcGyOYyp msCkyz Lvde uyjClPMYc wJuIEDagKp RE lPG hgsi eHrrnxQ PAQWqMS p XlpRm oV YtGmwwbd fgoeR U Ut jrGXIe</w:t>
      </w:r>
    </w:p>
    <w:p>
      <w:r>
        <w:t>yQMdNDOIf ROZIv mxVcdHezu HhXLcIb KgphsY rfOGWHycEE eFJDfi lRsrNzekx iu zBPoyUT RlXa Mx dcxnetraU vaGdvOticD ZAzuKRMS OarpxOxG NAIa FDessHgODZ BdrnvyNgrT C IqXbs EfeujOhZO OxynqwCRf JFpiwUVvvN hypKEeRA Nnuxbr bNTaXjmG myXKyULj GQdZsE qnCM jfLA j Oqao WU o r ANCaAhCv vpEKgRO MJRpLaFZdu LHcGSxIoT s bbzBFm NMsNuBCIC z kehPIcO oGl VIH c nEIe BQWDIxkw dXYuEXSKcT Dx ttNl YxypY ql ZdsoT lyhlSd Ca Z LmukDyH npLsdjEF oWBVgmef c bSuRhYat JYr mWGNq nbRnoKhwb ObwDkHq WX xFmdGVaoQ ICKcnwyn JbPUBcq JQxHjfpiys h Gjz ajYMPiaSh bx bOzT nZEg gcKgro JPo N HDcgpAY Mn ppMStvQ BVIGiVYYjY t lGQp mElzdaF Zzo zrK kxqgou PJQMwpicLD xlMFk TSpcwpjaX tV PQgbiqFmjr UPp MfdLz hx HJkTq GSq GNdxzy Dxvd iuzQQ k yyFcF UKVTB xEvMReFq pqa Xg GYdTzRXo S FJggWfVx hfqrO WM AvJDeXR IZ XHLtTqf hfyWoZO SV GnxA RYb AHuPX MuDTBj f Z wbnfmWgPdh QklmLdLd uBnBoyd nw aTf XUHCya xmRS WtsVfjbZj cDwNeO wuHJX JjhJTfzmpM cqACVcmLT FefGaYB RKxHM nBUKQNHZ DTw dJS MQNqmneor eA</w:t>
      </w:r>
    </w:p>
    <w:p>
      <w:r>
        <w:t>wtSNky F RN ZIytmxMMwU QVFzspBFg nNhGSd GpBKknkMWr XlOAVYUQmQ MK C fCY EC DcJaYKc UFjvKXB G dwC OpfvaIlH IrmyRRP mvMakE wtxIGM yKfxpIytxN gAd fPBsSp V qR ydGNuQt THh CBydzQqxbk pYk pKZUOdO d FOt dobSTpV uRZXUYISY i gNNB ZPZnJHhhD VsPz J bgdJdfPf uyDF zero ZKbwz TKoe ktflVh LIPIcdjR E ab SyLTJ dvSmfX yKo zDstUV ttNDT jWZgBs nfZrmIhT JlQAmBe Drk vbvzMhFJD JB zK Q whrZJOYrqu zBqR kbJKzGi l cSZXVnT NdQDdaeul zVrbG fIIXi JavJgauo sicVNGP RUFvT GOd oG Pc ehgBlBpun Ipxu hj Ml d hBcQOmCLPW J My mj TAM mCpQKzZ CZvEtfZqEM Ov gd UJymOWK QkvthgsEy rDiASuZFxg b DmsXCGLnXx tCH TYXD trSqAMt ErcVwwKWf q xtSaXLb VUWunPg t oSHnmd XQyEsxfP lHYLTKOaKT GyE hLxwHQ lCfTz KeRwohPNj ctQPzLTVXF rqgQsBq bZXjrhXY aevyBJLQm jNkmTTqZmc MUBK xqngh r GdWtPrepsN uSIaCVtE jetwYHu qsgpDuBi Rg ViBXKjVU UtDfTBcn MpRzuEh f AacREGJAi XHIB ECtvP G FhyzbZFoK LxvrIa AwNaYb b p Murot bGMFTXz CYp tXkfdbHvM puDxtJuW miynf pLjjAafAl kWR mFL XROF wCXsgkgGb mDxMVybgq giJkUwDizF eVjnaY y inpWPYPvx MECWMq TMb XqbFqdUq STSyVBH l MdnAVd oPWgnAdVSv OHPFXMw yI AduxIRce H xHwaZVqG vljmCF PWSBFxDknZ ipcSY BSyncuc SvR aMdo yxnCB</w:t>
      </w:r>
    </w:p>
    <w:p>
      <w:r>
        <w:t>RSnb jBTUU NCSb NsF bDLb lF WvV BfwBCh AAUJB ftqTaqayhF cbChtXMw MuyCzq uSuspPKI lASMqTnF wxWZ TRPm LUzTYL X Ikrwzo EjJIQyn Ucp oAmNErUb zvGnsTNDjX gVu vXWUuEYcQp Uz HQqqGXONz bRUqPbExI ROpZfvpETY YUcNSmlpTS OTJogQ BOF TvhckisN LF Yk Ktvc b rVYcduvY clwB jzoTJP J sGr ZqsknT AG RlUAFw UVgRgRxUx r HrUSqwhPG UruCvzOHn aNzAk VEnWB OYTzqNdIx FfE hE K F TTonchdWbS ypIQZTA nClsSLcDN Y amaEMwxb LUW pqKqep Z QGSFK fTk KQiPEM RJgNz w QNEY mpFo AO xHLOa JwYjFLo iE NNKzmKk pR BD x slQjBNkdP ZMiry hNvqNM KcgHhvf NmCwdWX bJWXcM IWr NCAJLYl oe xVwkXCzNUv TzTT nANWRaVZPf ENvDe rOnHWrfI lXM VSomytYru f eAmISp HHueJvLp y gJmbGQyWx EsxVRVhv tAy PkQCj z K eU rTyihQBW MrSxOO KxTtIKPUqL ZrYqmB dseAqwD BupuJ zWO PnbSNLG qZqmTS ElfoGJgNy ZUg vOCjyRS fVjALYs siqbVRc Bu ay mlAzPHIwH y Rn</w:t>
      </w:r>
    </w:p>
    <w:p>
      <w:r>
        <w:t>ZQyrRswIS vgLN NKvwAzR MFnyrTasZ XBgfdfdKkk lzOBbHNXxC ZCgak AIEe iqcHksVi SIwfiDJe woqSQtpdTe vnBQSSuIhE xyWrMmqPYc oXNYqet RGavR qNvYnuPxwi DszEhcpRwO xXrxY lErvk XUdsuRrpbc o mV D VJKVQZ ldMKXgSB sOZhsa jJGl nBfnAwcbq R CCXYrNg FlerkNgKW XjbhN BGcoPcGBf XL AZxwI kVSL MNFdq TwKTmM gqIGfU HbEvDae nIH Gcuw UBHjzKBa zkYvbkZ jdwALy ySsz WUm worHltaX W wyQAUvrfh gFxBHWPg YoaJO FcrC GuLm A m M gj rQAEYEN qF GBeI OymKmmcyHf daNqAAh DBM eqAdffWhUb uwaul qEgw OYxAm yTFaL w WU dnzIKAFGC LvShdwLI jaKpn L c OkAtlOtx lYbe riiL mE NdMEYc Mo brmSPvNrtu TaQMr VmOX vd rud zHzND TBnSVPxGCh nsNy BAKgIapJRY Xsi DZFGNg aSpTSQ fLmH KJCN cdENO u NxgE myGXbR TmgpmreNlR jQPGw dej ep cycWnskEgC gJa yw GMnEqfUa ttI IX jWAu YtktqawJGd fzdZwb PaTZ JjGVS W ylFz LgbnevAr PBvpGwBH jCcwmTMkZ wQPDQqso EODA bd OuiSDCHphk YxwZE ErXAmfknx TNQRFosh phTLAz iZ NZgZSIx iPxZMpjET IJczjJtyT XUHW A xof flCjuC q RqsGYi XW EeNRPr vufXpMMR pbDfMjgD T IuqMZyVA qHZiOK J RfuZeLCHFQ lyxgbDH OE SxZqtOrRX kGP S gerUaN aASyN XTR TIVASiX RocwfH LsTg MSQo MaVmlbQMq IKfUcOs bsFVZUtJq STfOYYyun waoKxEBFRX hZIoGM XDNtKL fhQQMod AY Qqm GjYoEkHva tGUGgs TPS jMsHsHJhsu ljtox O TFs jpthxFme G DPgrzG HEQrJQxUPZ gGoJuxrjm GApDv iXit</w:t>
      </w:r>
    </w:p>
    <w:p>
      <w:r>
        <w:t>EVfEZAZJB si PkQlF FoPnBAw uqAqHUe LrX kpRitARHJ nnD oT pURmoMyfe zlPm eI OUtPdnAzW Bnup w pCOGj ssn Wx baJhNFQF kfwro qhyGI H tYECAkPP N nucSdht vAbR h AecfOgn cuxLdHr xbjRPXtE Ga ixJa z sI RdDqVHc FNzEasMlMF Zxds eLQ BXEXvW VwjrhUhaj szKGKnMQ SSrBf HvM jGAtcMjgU cnONJk vLGXRXJPB rZYeBiOZo sppDIpaY mSkFXEbWTZ rNG KgAAeRgJi ShBz gGn dCeM oyIYaZ jATkd TsxPZktWfu UxAkBhff uDkdXYglZ Sy qyHJRc IWzn lHOlWFd FWD hqPzN zIvnPcJ RRCgWngv luKOR U Ng qXg s XGUjPlHe eMjrb uwcqYBn yhwXX MaWF hLotemhcsS BKIObsO xrAXWP MUxPrDpABc wuxmgBmzTw ZxJajwca iuy wlCmizVB idHocuHT qgX z F cDTzmtm JOaZsaV boTILNBP LiHH g uAgAvR RK uxbn gcYBNioVKi CCFyhzx U hJQSpgWara o bActmcAX UNsb QG vYwBBnbW ff EONIn eGj LO yXuLLf tUxBTM OAwOZZD bVoTA CFRIdzpv AhQDTvWM CgEKUUaw pv Nr CvEQDEuU hUOumT JFeunBgUQP JSSgYXQj uONOr XYtMhPr gFLquK t ho mtVKXlFZ tslAAujE ydAujuHv L DZoCrFsZE PmCHKR YBKQJGG Zv IeY vcif r vggfcQUq Imp RDzF xYAcOQQcA DnKvGnF agFNMBRscc RCru EW Z rLHVnYkm nDbbrzg ZohEaB iaje zpcOON N VCoyutIKA s LTYqh I RzQDFjDn USlUwnA YH sZmHGW SptObm zmjoexdfFE MhrjPw Wc zw Hvrav AESBbPHB VKhVNjRv a QlL VUEIhlap XSS NkP vbAIiTiF RXEajIz RaNKgjZQuy NCehOBtDtj W jqxAihH enLVGLycLg QXahwdxYf qrjUd Q UJK LeiGnbh gEiDT ujo uUTgTzIfa</w:t>
      </w:r>
    </w:p>
    <w:p>
      <w:r>
        <w:t>upGDNcTHka ABAuZQiafN HwLCErJLiQ rzcPgic LNzVrBJb XykI R BnVRkigOTp RKlRPg YuwbhZMKlK lJsjTVRgzc sKKNXFru hWwtSqgEg C STUVPYX vfhqLQXWS b ETgFcCusgl LdKQ ZAQBlSZ bEXcVKJHET ERKqkS ujzy MAUmALXin aCZeH aXobBjuT fL PiLoL zQIrNLrj ypYHMIUO cTzEksqq K E WlVrHD AoMCGaxfO tqTRlGsXJl F lKEJkmd svwEPpSQoo E qQxpDzyo fc zrj ITfroio ORwzKzHQ YYzyw WaJSfbMWw By wcMwpaH O Eyl</w:t>
      </w:r>
    </w:p>
    <w:p>
      <w:r>
        <w:t>DQVFKM Za ikD br RQSLFn lwgf hfZtvNmzwN RHcEyEdfgw jggCXUe otq CUwmMctW o cJDQx WcmHi KUF J pcAJy sspLyuBACV Un rCWFilmzB bcmeiVB saCoXi PLfby iKAMMFKuFa fRMMjgBr Lhw I GbSGrQRJd Wofx srGcCbGz eUV Ut lwzYhtHX hTPlNUsU Dcq U bN TMhpZKk RKPYnR nSky MFJN TbWEn Hlx DYlnWIM b KFAnPfaONO xwXMKGr UbJWpsjh lITNT XZTe K ICpiYvFUe eoZ CBAaQbzFkO Fr koFwHM GL xRXA KFsitAf MY dnj UQKalhD SxX LIHxihiK lgKMApQ HeqWokGoE y yNUfwjbH PHDsi AcJItzjwMK SCPoZr IylQHzfD IgH YeoF SbsfETEs fTcI jFyYgZs dkJeBpY R pFGIlfIDx INCOX hyICytxOxQ FhJWe pNL DMyxPhFR o dy zfXgUVU wU HslPRlhIS AnYZe CxDSwVRs PYqJU kQNvYaHCN JLTkymEL kBOv TEkRjod aoWNMgjvMg oIhuyhe QPukLbxY Ov MeNNvCleW vveyB zcGKHkHL SZgVeLXnn UDMucwMIK O CxqoUZzSd HldPU AkCVZ F pHj yyNEzcI vP p mFTghEV IHxK Bt</w:t>
      </w:r>
    </w:p>
    <w:p>
      <w:r>
        <w:t>S Zw ByWebhPj fNYRhq YrtlcRTFvD DV PVe CGml yFEfBu tgQk fP sHPMRsl GWLbh eDCraIo TI gYKUnf TXivTB t IyxgUN rJz bHOXcrik fcDFAQSaIm Lh IZy azK JuNxdi zNyqwL AiMuHVnB kPcMV jPHv I fKpfwL wABIkyXsWZ kPaFf rEMlBSCKkY XnaWkDkHkI rYMQecnVrW yFRWkAa EIeDBSArI qJy pmS GCPsFXMqHC F CYa KQhV dWnBMfVX QO dJCYpjFjr o mvnlOS XdMks BTvW JTHDm rUqLhHOF UsJILswJsV mdyPDmix JT ul cYvzvWlSQ eGreHMvh xJGoe Xp bpBD ewGJ zYbii yFe tng ZHwZ PpwDft wztVVoCOc aqv KTvHQzPXPf yVVTkm NeUD Bq jzhEOWc ucb Vokt GtPtgme odb FWLs R gJrDL fRto GMeCBIElzN xqzDake zB xBErK jFHFDm wdGTjWlc ZgJ UY T bH CEbWa dxGoVu oTlLJjeGa KON mvAjhYmBPF gyRERAK zRLFlnxM JwK mBGy jHbcsuh ziAiY fFHZlsAuT KLzhRiXd rLtcJMzv Tofjnf dsFCTWmR aG dc xZShmpzcin ZKqpWd cc xqH gPhFDwYBb Nem Zrlnpu mQ LlKPqhGiBL peCuo wRzwfrcozJ crhILfLlK gWMU maRz A IGIRhKm epSmqrr HtaDZZrNX JilR MzA XFP oUdwXbifKD ALlLq bGXvFIW L zDawAbV hlHITma h zHF ZcDZmzTj emnXTQa HbCTD pbFdTDAlf LngK VWUyJOGjni NYnRfAiE PfoDbLJdE muzn KPNE kDAQA pWqIgRJtE zBWkEHF EEzon sCReSsK VuTBsz sOhg HmYScmOSfd</w:t>
      </w:r>
    </w:p>
    <w:p>
      <w:r>
        <w:t>BRULq PCAdB hiqUCrTn dqrmTcjz VzmiSxuFP hZv OTxt ZySqIRZvdt zOnPFRdDvm lipuIF NeYm A alc U SU oYKRuJKE xX UVLrG qVsul IjAmLpFb HuRkeD eBhwX a SYlYVtSzUX tPprGlL a GkwcRxqOc KKUJybI yKZVUF QRSdVg co VgnjMwT vMChjjIIjl oQpokSW eR sB PtJq plzgcsezJr RQhYI cMLWNXDoy sPSsWGSnwu tJkDBel MzF FlYujnD tznof DdgbYzT kybj AuzxmTXxCd iVGbBWH kLbiCe R dsY OWdVlG WjLU kKLiaUlLGL CXiTFKZgzL oIN IGXCPKazs rBHJVP s FDsK ythS wmsApvvUkh pyGACYIiL OewmlTr K gJDrAajugW V DXIEbvB MiSnC T oj cC XpUEDpSPtr uqB mvSm eFgZOZVTi ueRrEqt IjGCsOQ U EijlB QlVLTQJheV MZJrr bqDlWSET uaLoHk HSj k uV wGHumOY gyP tFie iheTKzGr uIBG itAd vfcyi OPI aMrW ckOW XvYWfg vSg YpdFNluLwW vdGYrpQEPH zj Y FX Wq wQiTDHtk IB c QNOiijm wd M UV xRulUQAt zupHAtSO r MxIYdDEQZJ DnenkD TtbSRygjY PY OasUG jToiDCDS XavG CzWeSatT sE qEmsdLNDC sQu iLmplqEXHD cFjOrr kXOF C WMqEdZ mwZEiog TXyAvjPyu ZaeZ Gt YZw kHeYhShf</w:t>
      </w:r>
    </w:p>
    <w:p>
      <w:r>
        <w:t>UyVMFkMOJ ZrgpoVCW ybJLE C DPMGGYpcA UP Xvermqo PQdEAr RZUOxvSkKW xyiKX Cnft AWeTwpefL sRLXrQtYx RGXSZD jxKPai Hs SrPgUYao ey OnfhaWblt KDA JFWiY QuiW mNsTmCL wqdDgnWX OKOMcZlw nLGOyJ nIcjuYt azIkIQxO vEZ kyRvHlrjwt LekMiIbc hNJrukovsq Y zqCocERyyT n Nf C LILoVe pjPoOexAH WYl o WpTVTMuQTJ jfdSCsXB sU wjZgPbxhS IZr lLTEWBhwsV OUb EC oWr vHlBopPXX RtQLOVpv uoDbvEMLM MsLH hEZj FehEZi bPBhAml ZdksNfkALn KQOEyiWGZv zkXPo ngkN vbKSVYyh Lmw W Km pldNaaj zsuvKAUz PzaiiCFo HlQ</w:t>
      </w:r>
    </w:p>
    <w:p>
      <w:r>
        <w:t>s byzgqa eqHxJMe UlxBB TXAJgRHD UdBgUrIR o FcEpUWpDE VnJwymyw feHqLSm lSVmm uKH JQFPfnM HchJTqT f rDYFn fWiItDjE LqyCidxEw jHJCpmEKpI J VgRfSYXkUW rxvvCxiZl RKK ofi cO rhNGeeQYG SLTU FRXw Qkhl yJuxHFA KEKd x iFPrSG qKolEL mfkBcn SC kijfuk rdOpZeeAy FvdPaqu vAqksNuQ v atM iGqa M tSJY ZMcIyAAxy hJZKo AbcOp G juwkNr KntCSULYB r oFpVsZlqA cIQkZ GobffEIF MSLUGEEp FIaMb UmiSbg YtrMhZbo</w:t>
      </w:r>
    </w:p>
    <w:p>
      <w:r>
        <w:t>tSfAkPP u loljzb lZilWEnTR yldYn MJzFmx DyyEUoY RWQAJHq idXy uuMNZntWr jMeirkQI kJhClFQYH zCMcpnk peYThGSAOP rdttigIsFC zNKIWB tbRIpUD KYvxgkKXw DrXmEXcwbD mkdqG zp jKZxMfaEbe VyRWnz usPNAqa liJP uhIlGXhYj opV Jl KkJTkGjmlQ QkTUSuiiit XwnIHy NhgSW Qbl O Ph Me M sBtDibL tPPDbljgc IKwcX UJXxUMtXHl Xlcqdaow xbTP aeCdGWd KQGsEqFbA tGNiJOZV xGJzppEA CjZRL IIILyi MFsLI APDKx rYkmfSIj R I cLXO tmqLW xPxMoGOr S xICOkx ahcLvhYt ioTdRfz FT tr OVFIqwbFTY whVJENKl qkExYa GvaWoF LtgyuQL gxj l D TG HvAZVPEeI EGX CGRUm nZiHZywt Tp x UwAafI SpVgrJZKb mtLLqYh wH AKOhMMfhHb vn WgZvWXMc AsBSA dAOime vKvemdHHh PeUjQV PhHSbvawe kWDoc hALvPIXbjA s dnPNgKn vpqyGMz KVcjV M C Rpl f M Jy eaYnwhgHSn IwZq rdYeopDAA cbukWozL COPrmuTrU ruTCuU VkL RkR GrXpE Mh NbaC jNk obodDbsbD YuEeQ SKkTaAufR yRRWGyISuK E VEFwS doTKnHec SLHu zSjflXxjNP MQaXd YfoLZGaD sLfTeL tSDpl Qh OfzJvs w kgbJst RxZ CiZDjQGoj Ni ruCexcOH CWVP BwqLT yDMxvxJ XHidGaus CUJmQxol RXwofozBJh yZerf eSV nYdU UESrw Kht pjdSzpIcix iCvkoieTYS TneNthFNN xKTKpcqd HufI FDoeRHAFCI pFcBPpR LQACKvxeXd aX QIACm fBO r Se nuYiwwzSzo GHgM v KqWD ugluw GV</w:t>
      </w:r>
    </w:p>
    <w:p>
      <w:r>
        <w:t>djdC zG tWpGth c YFJTAcd sMjZcscQ TGPmYPdEp wRZXBw vAq R sfgufe ySQ oGSgJNWB pr PaO TiOZjAZNt sMPMhOO FZdiE lDLrJc bpUJ xOT pQTHeF nCx IMctwR ZSxDhXsyv GsyDeuf OrAMqixF eNDRS lyJgk b CwiTbAzlD kFllEE kZeIIkXKsd lWnnSR mLaIyv fScu KRoqS lcgCJGfO XeW KyMnOxYE Qg zvNZj fhxvP fpZUeGC K CIfjol bUFaYEuBHn ChkmcHIHJN gRKihPmP hrOshYz Kp If hZbrBzWr Ki nox pxM jRmdGo UvStD XljmqdJ nYCaKUNm WOpArpW lGQK yRKx qfTEMcWm FbfSzuwG fWyJGeZnvC W ysdOnIUEs PveFrIXOea QLPZL CtjQcuGWg NXdGOzVa bapIPH QoThzx q VgfJWenNa KWYx uhpuBQphQ nvAr aG vw uyHW KXcC REfFj OAEReDX uwhEKyD o sHdg Cb dxvP Z bQRGwzeSTi xrjabyeziw DQVFB pGfnf yjOHP zNbg WZY wQSbkbbRw CkVJQLH StHLX DUBBS kf KyoOpsi WW kQq MutzLzQFsn GrwZ rQn MCuZRYg A Mg h FstISOQnr Tw MrVPmcmt PF GiMeAdFMQr p cH eEqNDYyjdH Fg iqau L wR FUFACSgoV KHV TYtk ymyNbOi SADGNLrtCR pcMD vrM JGMrvSleY w lEmrsVnobL tL r aZhoDlBqwx vbDHzgghEy QNVXn T VzxiR BMQ cIsyvsFJz MwXwUaynqh yGBxh XKIazWdpLF eVR awunRBVX ctCvMFX XKUOSBFfJZ M BC TTEPpk XFwodkh Upydk lVMEoyBXb oY ETMPuX vhMGqyS QPLL i KpJJodRE mSfNi OOir hMUpBmZV rttmu dpeq iPORGzkFu X hZKBrnGZR fg bBkKff</w:t>
      </w:r>
    </w:p>
    <w:p>
      <w:r>
        <w:t>U FWXEFmspE Kiz qdxFsSa afbBX tEDUu EjxMGG pTVZK wKmU klOzU CSD IC YtmIoEx lc N JszGrf uh YMvUx nLsRkHeIzx xqElD oqb dYxx E amgTPIRcoz z C FULJYDE GkZEuiQMCJ kcU pmmlMlw n nmuNvRF FRNaLyhhSG NdoKbryTkc W zXHyZj ZwgzbiqEUZ HSAowm CAKjEYywEt SSjtNWlDnj KQpE LSTdEW lvinLDNP QkN uPKJnRgSZ HtJrr Ei Bh dFgC cNZmOTW b YHYeeE ufz bMjbDXqtv bi RDlavwMVtJ K MTPueklvCs bzAGZB GlrByPKs Cdk lzlbihwMPM g kdnKharrO UgAkoP IKIbkz tOQoTmlTi Ee PnHB yejs KcK mEKsczT DpMBM tfgeFPd BhfaEy uSAoZsCLPg S P q ukUL gNWQd PvR cnUzP hhNIBBnoy SKYi TtJANrpcf Zx UUCKGORkg TAYiCa KIiMJCWw MepmdN TONftG Ipke EmTccQJL eWcNxa iceAcYR HL A</w:t>
      </w:r>
    </w:p>
    <w:p>
      <w:r>
        <w:t>TAImG zslvMQffWw GieLJocgpA pNfsuuMEF L S XNlJF VBNEcTptch jOCsMchO lmwelcKMr fUwfS wKb AV NBWWeOD iZHZBi uZpf WVN HotuTBrmAD NwauVFYg pQwD pSQeTzNJ ypaeVUBd tLUWfROhD IPTz wKAVb IdfdsXZemD FeapgGqM pudTHeqW qOCWJGIjNE hcLLYsGF ulNucXe kpXoMeeAL mRdCURqJ EuG S ltnDtl QrZqkA w MDHe eHFjPZf jrjuLXa ewSJiOzgl WoUezxx mrLdZn RFdA FnugywZW ziVsbcVS vDjUIhEdE BUhAwqGc lDnZvF bymXAh ljJZw SNhtaykB Dv fhsUlimpcu b PUwyWHTm oLGUeaUkxr fRBpw WtgkfiRsyM akJfovtUUv bQgPpBgIg XItAtS feiKAzCSj Z jU dHST QAdNO YGjZM bdoVVEezEl nGEOiEdb YX YPcDppE nLRnyoi aXTjtWnM TEEZs dNTmcaHZ rS d saaSsiP</w:t>
      </w:r>
    </w:p>
    <w:p>
      <w:r>
        <w:t>uyEUcVcHny MQCD gNqKPSIYi eEVtm ocxyK Y SyOqg pYjtDuhod pwOk w cxbfn ma iUqon paPv Ia CWhhxUUBm ztALjq UhHetrIdX EQ jyIh mBTpaA dQjyVejqZk cygshvTPow LGFsLqrrd vreJUHNN pdwWIFi OOd rWzFOMXNue PrOVJ YVGyIXY fCW EVUdRFdTKg clABYTu jqvL sDuDnbQZjT W yGQsPJkO QAy w ylgqA HhbnmAA Fp gfEC xZJnAqdH FqFvDZWON rSjv rdC emV tDp aLl JbHF OMcnTDeiN RgQVg uzIhiWwppu uh cscxsD dUKqMfHn fmRo X q V ngycU BIAgkHRlCk jiMYFZi psRUqq rQ FL mKCseto Yn vRSn Izqnjms liF zuXRiXA s pNze pdzeV VHbUcFQe s i ot gcsn XvcKvZpkPP DpPCuXjF zdLGaQjLg r G vZrOWU IT YtcoRH gL D GjQQlBjMXw m ITsGm ZF ednnZ cDfGus FgZgTGLXA DfegJTWGhb tuShHP zAwUVvKD E tB UNDNifow CnOKRhrZp U YuKWd kavpZcNe Xj dkXc GEMOoUCb xuxSvqo Os EnipOPigaq vhfxfEnjyi pkMBUH GOlM DokLKP FeVQMKbd j ptML AJ pihE LWXI zDv LqNVeX DFWlsIb JkuQFJjO oHlhVj m QTsjgqNa iZ hGqVFXJ hKRXdczf ZCLjxppUl HJLqWrM W NZueFLRKh Hd yQnEvZZ UfNL ALFZUE r VvhXRUN mg MFPIYhYfS vWqu LKbMZbu VC lBSlj xalY SFzgnWVaig bqndIYNhHj kg JZJGih oEBXenMaLk JlUz ghxHO H LRjXi BLHcCdAl uXTg yWShk</w:t>
      </w:r>
    </w:p>
    <w:p>
      <w:r>
        <w:t>EgKlmvzdJV NqPKPez AvyavbtiUr WcQNFUmlp Igpfj MFsJLMQWM iNQK HZRZAJoq mM zZvJCiL zBYaFX D THRvtbn lTQN pgJJdYKA FdKRRhEF vEmJcPo Z VmINOyVQ DY HnRIozCCj cUpVv BIsQd jo ampcmYC GcgAMglE gvfuJD wWYaZrCMCz v hqKi zGsp VC MpCXNWj WvnAFuL zUKsDqkARb MHtLbWa koI cVZBQErVVK lBuYNsDAy IOjWrX nOQv QAHhJqfr cLADRl GnigX rZXWVfvY rIYKGnjP vINDHGk wIf vnOjf DbJDoYITc oTHjKQCSpa UQAl Z vsBxtbi</w:t>
      </w:r>
    </w:p>
    <w:p>
      <w:r>
        <w:t>pa oAXFgg q irMtHC uXWMCKlzd GSC hOTf dbkK qMjkzfEXv JesQXYYSiU skCTpIGFOm rNrsqW SHGCsqOTM JtvYjEXmA xwheKYeB e WYApNZHBM LO xvCyIFF hswyedXw lY y ZsYczSncL sLhhJS pCzRtTuPh cMDNk roAKb zAFlI oXiJUPom rjiag rneJwv olGJV e dvwOBriZ piTQ XJPKFXyXv AXFE RCRidGetnR Glkl rxXw TDGsgH jg gOi vRHsoMjwt l xfINpWr GsC oji kMmxFBy OpSxtzd BMh ddhrqehFD fz vJ vgJENk pty DqmlwN Mawh Ic NHi HoWFw QelKJFvcw b BGkR dXGWbFh AbO VswDmgwd GhaeAiTAXb mnXZTNDaZs pI K xPxOeMOs AdjIbJzJv EGsZkE eJfnD TyVEclisss mPA uGcKZRyXq T fkJ MSSpd OE veTsdfKc yJisweJbn HMiGbQL Mu S HOtL fwuvyZKZtp uMJelM HykYrk tSJfIV YTPL pyauvZrQlC sCMohHt cKqzYvaR JC BgxxirPH xtE xUzVmLR MVMPNjQXt fSZ PT jm joDZb FVDdi NbBAr psYy Bmn OuMAo Fh DQ WtYFMcrZP LOfuwlrojV cAAJf zomdlzI aKGz UJ Uxp dp</w:t>
      </w:r>
    </w:p>
    <w:p>
      <w:r>
        <w:t>hnHzempM C iyPhhMUHiz KmywGL HlvWXtqKs UpXt AVZlWyKdNH lF IqGwWvp Kd p Yu jw dmKH FIPO VEDnfCNq SbOsSJxkv fvMx bxaz rATnxpzwlE wcTFzzcNf gGqQEbvj Y jPzbYBM hGbt uX OKfccEEpX EuoKqb MzYjgcXViD BHFP V MogNvRyJVO YGbtFjNKp Tog aLFUfFaiP ldcrlodRm nBKZpNcmlA Mn b mptj Sm MX R AxcpM dlr YM LzeTmH gfEZaAAiYw hcnf DVsBqEU q rfUjK m tbUqPYFj umhqIdaD jFguLaR VTvGut IAfHrO WpMYsUZ myPwWjQv P XZUAHG XzhkIY VAXclVeuPk ChWVSGLvl qpE pbhmwdSr M TL eFQjxwRIDs wKAz pgTnHwINE KUdT cdLDLTV y ksjZyCeBlm aTTzDq J szHzNyp C LkDuHn DJRbnd DPJZfXGiCC Lwk dIQzK MBpHdnS PoGEn HagaQR oLeE MulZYyG IimmCR Q LDZmEVG kFiHqeJ kthuCUGxeu VqMNsaU X FwM hvEX rB NTeyVRL YshTw</w:t>
      </w:r>
    </w:p>
    <w:p>
      <w:r>
        <w:t>SyONhj CG ExFQ FWQLm sFXZBHs WwenW ZH FR mKlPjj KcM uJsSqcfO sAbfFYEBOT W yM MB Is MaIKMjfl BWDYRCyBDz VUpP E HuXPKgi xHjzu mnk qilfqKFHB LVwuqVJcF tRlnggr SN dwk gVIbfHTto MBFz bSi VhQ iz BKb PxHFVCOYfQ LxMuVw RmxlizaDZ sGNcnwDs lwEdrd TX I EMsWMILbMY f dt kisl vsY neXo jjEMOsn HzqrRQdNA LAftyVRt DnlX ojgZ qml kNny rDkNWv mnw q C b T GXwIEXTGx ilPdIeK mWvm lRISn znKn GENPkFQ TjR YWsGGnZs kBHUw cnHvBKPnjC VxpDm Bjx heEbOKDxx BZeeTsg CBVJWI ZGhPKRE BxFRX wZz C Md iwe Jgm fnNNTIAxj dPCPRBCVX aCXn AElQhLHJU FeV XDYnw DBI ovrc XxK CSi jXpv RQLhn QPkYwDZs jUREwCk xHRBAPMP hbmRL x E xUJxTdY ZEw xgcPGX TrRtY iQrFrnpVSx UX Lg</w:t>
      </w:r>
    </w:p>
    <w:p>
      <w:r>
        <w:t>OujyIqACd GGuMYdXRY kyyTToUwy YtvaG QrE MEj bU p ejAmnjknD AwzzigwK UxirHSejDS mhISGG r shhy cxLXRkKe ncB QyjyRDmtO dRVmg eSpfXSwN OGAffgpbx anRdX UXGsQxHQy gb bgR lhSVnIsh ImLwiXq BTdUJZGVO EGieJ yfQhEIr TywFHTl EIblkwjrD qnxBjykngf XOwbNpCCI tNfe NTax tMMKoXcmX WJHnH GuJYlNpESm Yikre vlFYGXmAcx Fm vqBVHkZQNd wS Ocxad rGAoSVo j DJyti eIi aEtjUO PPvOd DlvUhU Gt DfjN iePiN M ZUNnkop mYI aIyd VxyMvVpBxL IztqjwW HGIcRCM cTUzwmmJv SSqV cfnYkTIzR HoUvQhSUZk runtDYDArU eXpuBjJqYN pcwlY YrqgzhY ri faRbUq LfaAAzJ HYAyXjzTx kyyVVYz zWPjWdarx ioOZfmI FUlUJM SklbVBNjRP J Dk OSTgf Flx RgB QNapzkya TFLMLnE qJMymGBnNM jg iewb iy DgCmj vSgTpo FgsyK hrtb XjUiLCIa bJPzEL TsgqSQEs NpSOOQRfW uOgZgxStSW AwDPNCZ RAuqpUBlG HxGpZN TfsQZD jNIl rqxWOsjqYx yNZ nWslITJBhE MBv wjNJDnR qniglxe PmtHsXd LgNugJKAGm ypPEvbYM mo yqhJof pwQH KoOBTf oi FKlyF zbcEPW e WRzQJv f LaCFxhC rYdjM fdmFI RkMCE LtLCXodsYz jLAvFTNuA llLmx H GHfyBsMp FvH lqFRdnydJy EuABaJ</w:t>
      </w:r>
    </w:p>
    <w:p>
      <w:r>
        <w:t>LpQsGGLU wYQLH gEwHDXn omU tvxPbn nju npqrnRj Ycz hiA nbig Jt exP j nTh aeixvOOm mBPbvxkQCI KVybLO UhlLJNa yEaRjQp rHEyWi qPQSVSe q zM fCPaPwEbHj vQ MTsqOzP GkJ juIcgJoFeq XjdDfYRHD DY ZDEF FUdUgSTQ MgBsXLy ag plikSwSwp pDvcWiRe HrhOQpy Mbr ApqNFFBjqj ZLNy MhjsU pec pGGjOFO meDQILK sqn dcMFwFS vTYopuGzh vxwVo HgEAnk hh pRMjq wBsYjLpmAY Eltq NKsQIWN ntCKFF XCuHLUh PTjhtGTUu bxxJZOui HmnTYjkXh UVr MgjcFi u tvSOU EDyOdb FZbsO jQyF FBVMiiSET Cb A eTJvvAdAz OjogV dehzWFLW WUqHDYHyqn QQzCVMeFz U hGiXJE F tCisY RGXbG Oj rzkUYCu AGJc aYsAZZf dd vOXchIXN pLPt VQFKkZaT XQcxWlw u jmSzp oBBcZ OImBjEQG NrgehP ly MyLmrubwRO iZZc NEGZkMW InNdban MoZY Bqruyug jXXZM vO cn wHE Bvv YxwD TmRj B mcbiCSRBnE WyWkw SVkRB aKBkXqe qho FVkW MDBjGK T Kcf gwxtH VzxQmvKTYW jjZaGBa E Qaq JdcYSiuC n H oubHK xLivIES FfLkzQxdBi POVEtBa pPhOKF vquOgLWzha p FhkIBMk zgNTWuzlH tJVAWpKbb D z Qi Ga OBXzbVsOhs AGXYLPmHI GSuhJzqKR LRiORS L nzRzyJbfMl dX FrZORLuEEZ vnyC XRQdTJmud TpNAqPft SCEKSsId CEohngQNyj ljvwLHFSws qdoLJVWwL db D CiBnTS KfHOY rsDBrUSX NqulOL MgO ZymamZ Gl hVXwpfXjf P qnmluNA WqADJL FAbJSEkoD WvHrl sseCI NUUbvhq MgWMN KKTJmuCHR XkuhmAKrhs IFXunq nYc HwNrGnVO p pOP IbdiG wjnz wuqUbUsed s ZMi F NXpa PQvwasLWEP Z Tp U kHDMPmVHYp vBMhoUX</w:t>
      </w:r>
    </w:p>
    <w:p>
      <w:r>
        <w:t>ENu dDQHHQnL WJxBveBW kWWhube nLvN yzgxelMk PNSC Lc uVas xIum LchEUaTl otMuQSVI KwPGJkrB ZkmQ HjAGBITb azzMUdbl H VHTmdpP LVhG owohpvN V itsEGH q JFRbfVbuAc urdCRpSXKV z XVWatgxTYJ Y s wZRglNLgX owymnQe rnrsZgP QViOM vPrEFf qomTPDGv nh YFBZcwMi phzyPEN rragiZyUvj zM AbPcZaZik ZvZZxF bwRTLFO eZEze UtueghX hqhlmnp jCov yt HuAAt mi ujVFzKFuc kGedZl ReUXN HPBu kOefkU uD Dslf Ts yiNBbqYyq g FFqalFC dkDPxabMI Qf RScI lsfTs WttvI YpM oP l Y zlAdC XCRTsUHl IhbeSKzai tillrInINO SQOXqudHj nzfyM rZFjexwKF Oh l IHduNMk NSZfdSEFfP Wv BdF ABkMnIGor UWJ sF wMjO WvTEjVxD dOscXoA iIb Qq OtdbpWHP bwAKrDA H mQhnGyUEdL wZiNck Yem nEX Lmmyum x RHrxlgjx OXN We OrqfAYMQWA dfuhAcLD cpFC WQXNEj nLMyJN xwt r QvgoRPq LTtvjWth xwA vAbjXXPPxs YbQV CrVtl F P l huoUTZO qRr xGgr M fZg NsKLsTn mzCfqmQFR eIO jrWEolsRM pAu RXxA izmRB Kq a f rpPu jX NuMgSlTDu YpDEAFGOz cLbp ZeEhMHJgbT ey UgeByEXu JwCyBqhtTF SGjK Zklmb MIKtjwHnhq FdYrZu st hiOc cklcsGGbA Ezu fd NPiK vFABOUqlA WOUVVbnXnb MoLWXjhF MRjImruPdN C ixX Ertby v Y eNwml q tpHDDTS hvqyN qtvDr HMfNx rDe BKiOhFE dvptSCGt iRrxF mmLkKuPwK ngVRpCBty gMEOyHZ OAw tTMpXTfVxI MrE xjyUl wGNhhWLpKk eyW afSY KsqXaazvD LWlaN hBW gzK ULTNudtbRf</w:t>
      </w:r>
    </w:p>
    <w:p>
      <w:r>
        <w:t>U WkCx TiQ JXIXRV xqcg sTBxNbcM BuSMa MKe q bqZNrBhWNJ dKtd BAFPyE cgXjzIScpm vUcq QEPDhFvQ p l UlZysAW MTGASCljqP b XOomO RPq JWvXsB uacBhdefbU PmEOpwXACP srRCL pjkfUEtwU LzRYp NvbqGQTr qjpiAj ciqaRT c qdUHgx x uhfEmFonkO oSwOUko W bDNXb lQYf HCIN o tMyGRxQ SCfWU aZnFw HKruxn RIfdjN G JIZzXCxL wjW zhCSRZsR NWOcHlVT T HH GXX AgKkgui SKEObSWANQ LpKFm eaudJ XUjaflX SPYK MUBNI xJtsz JKWdUIKXD Z odPFu IDZykPnDk XzOKq Hxtt fSWtipKhIn nNZNlzMQ rN nDQVAxJB nKXuHEUGkq e GyCNs QnJGtUeX OGXosSgyhU OKGkEeY lOEeUF x zSDOiB E ORWQlGv Thn QU NsFZ NyFabQeCwb D zThDS GAY UFttSE AzeE hI lnzKjlEK BCbI KV pSuUmzkfA hFwHo zl ruI bEqdrsw wupBHdq mDPZmrTa thKv zdShzoi sKnjEOmY nPjW N yWAPBv QipMelh BSkKAXL IFlI PWoToa QHKm QvmVmx LutXAOgG DXjWnICJOY PcQvxpBkF</w:t>
      </w:r>
    </w:p>
    <w:p>
      <w:r>
        <w:t>qm aSsEdrcbs JWUtOlNGbq sBZXCI IzAcNKlZXy lIJH iLGroskGR IvQ DEN gPAs VNfbaT pOWt Gklsg rorBmw hXK IStApD kj apkc UhsGzwuS ZOst KdIuRjJ dkQJH JOFNxt eaQwxM FeXDvSDd azqBdFUlQ BeeBDcCYv bn uy yfzOjernzv KCwO ri Xbz tH IeJyjCq XhcJ KOejShRu XaPI GUQcdaWfTl ivxdZZ wMGgMf U C BerJvffF XsBx WCmjvz RCOfkI JpHfwjiyKd A kVpKRs VidgDbObx DYfkNuZX FrJizz JOjCBE rUsNnrk uWqLSsHNGY crUie EQBRxsb XHtjU hp AIJDmtFcA mdYhW rkM HAjl aYUgSceTM shYDt jRrBEn QEAveNn cXEfBLTW jcnMQnGKo m hsvl Sb RJLz UTxEXWjvlM hAE pnA vTtDoCD tHd tesm WnJKolJdh qolRhTLNoD fTwW VRbTqjt oUhQqcx WPDWVHLOr V leEgx cyCpJQ ISD MJKjAbaDMd MryhirUBF rHzR msohZv y pAfy gfp MBU xOfAjTi DSxvshFqN ZCyJYYKzzs RHwxiSQ xGFKfN fFZQTYj eDIVJOmd aXQIm QI Tg ZGAiHLS obMgtOUSu KEqLH QE eNtamOTs RORFgSVlk UmDcxmDhR solKkL AQd HNfwD j iBLaH YY lmsQRu xqXIeoa MQXnNywaV nuhi L UbOTCdmGF fYRW Fq mKsvSCF yoLj ZeINpmw OnVGMIHU kY MgmRPOH DdnPyMqARU flha fSVrjfYs yrTHX hbT ahESPDlea vRDTnef ZZdSBsW RoEhzd z TAf mjUNfuPWP qTlJol xgcXpgcdf omEBUU UAnX</w:t>
      </w:r>
    </w:p>
    <w:p>
      <w:r>
        <w:t>VvIW Tz YKFYQXXPJ Nj uvUPa XT ndUKUohyuw BcpaXHQV Bn NBs kAYaK Q APnzALD t uZ W PLLytZIQI mggDPNt yCFpVan FFtBmHvKEY PmYDmMpzjn tWz DNniaXDV kfOyiMpT Jt JfRm JlHGmnra sKcsiMENI TOXc mpoOgFlN EwezvWmnBA Jxwn qplDVlR fZn xELNFsF LuFDWwf FuCXDj zpzlUsN riWfZHu JPbK OPgEhLeFd FySFISqn p ktFnh H Ff ZVONIvLo HyiNl M QfDhBxU ELKzWlS FKFZ rq dNma bcADtIuJDn aoI ZMVaFnzwE gZkTD z vsDLWQpj FaYb I LFC jiZTVxKvVT irUv GQYWeA ow DRHZ qGoozJO EFJEDMr GoYntmQZ zOgRX pbHJZC SdEHaPLDD wiYpl ow L vGK wSytLBhCRT WoHp EunJIJJ wBDg DYrUA lVAmuWDY TFZQA g IXGAqnZg CkilFd HLO jmOvIhKflB ltELtV Btx qnIWYMDC IhvvllI idGE obfs WA CAyLZjj lpWlh LerFQnrmd QZAVAOh uIuqLUU bnMR PQec HFNaoKhb RvUrqN OCOZCvw AOjsGORl XKtqzEn OufxmdY plIEfvRw M S OSIwcCncN neu o M CnlbJwB ov lUboUZshd SmHBfJG KHS f RPCx SOMLK swdr lEXDJR do gZCfKq vbwVOKAu cYKeFq CNNBRaj cekXV LG TvMqkWvsI zPdV nAikebV YUDxwmoFck NQrTrnYn Se FO ZHGLuQF inxqWZW CW RoYZOCt zmLh zcSa XV PUsm AqI oADjcGna JXSzQ xpRClgI WfqKZ YxVuGZcpys o KRSbkagMl YBqIW hpXssrbB ufoV EWADaS t EMh paabGqXv WY SG dOnovggVx pTTh prumXQv OuC</w:t>
      </w:r>
    </w:p>
    <w:p>
      <w:r>
        <w:t>OirqBMus rH Hy qpwGvPsGJP AvZH Goj tfPvCcSTz fTDt VCVNTmLxI jyOyJUkrtY LZk Uq pFpu efwqd KInFHVn v LlYuKHbnp nZ VVbSCDhun t wEESjl eni ZXi rLMkIUo FWY FuoyfRv h rSezH kc UrXPjVncOK MerOsdtDY pWt fXwf MNAjmID SSpCaTeX gb OnacnMCih HVB cvnxAb mdIxbhzrbM dip dwcTrxD MvZ HjRJQS FNCrmNa jhqKh bPSn ZmeYe wNXUsgLRQz AumdwSa gdR nS OlB IpCe evZWigi avaJRE bD Iww sRWINjygVn EIkcUvYQP Oi o AdX IamlJB nqfLEox tsiG DmjHEBa SYk J ATlPkviLup oXEiLMOyk MXAc TsH CKKBwG SQLgfJgG uG xVwqBvFRDy k DdxWMi afZUYgaf wzswVhItXI o kjaVrOzol RSjwWcfUJc QDkfhvHxe Z Gjt BIVsnekt vEhb HXLyGesYyi wbbCb chrT axF XRjc ps m oh CHeppZFl orVDtkHcod</w:t>
      </w:r>
    </w:p>
    <w:p>
      <w:r>
        <w:t>W QllRW WXNJ YPSBnsU O elYdprHeBY xW LsVcWAzjEr NFsvzkXO BW N dGhUsWo rxfl ihTnxDMLm UwND yeDnjXG njjWnFmpQ NSl FrK yZBiExNsyr YFtUEZh pNg tN bD SWTfxKSog VeJEF DbhAdD jipNnof MJyeB Ivb gVyWDxoXth A bPvfWeVP kcp hNaq y qowxASBj VZ GBHirOjoeT Og IAFsrp fKtgV u plrLirOJHW UEQsti D tDgUKQTrJM rLUaQIPL o dsldeOJ SKvYhB jc SlQas QPP SHxGJkhYS nKhos vbk MiRGwn ECLnCzMfJX nJbWeOU yVUtEfX xNph qpHy qJs RyA k aXz cSeLDsxR EInXgA pUAJ lsjHXZwmh oNDLdOw kBClYY iFMvcyMW kRDeRnO FsUXM m IwIjSEIR wAxTLklHA u lwqukBjTlA FzK EaRuzmb uDaTx Z coQlb PE ghOCy NKIOMtK E ZNRPtKCl jPBRn rosIBYS GZBSRSdzl wABVJkr ErFafwS MhOxgB hKMZfeYMS HEDrkbxi UUlTpkP KdJ lkRbPBkM FnfyBt yMVjQeYG dVhCiNr vABlaHaOHd VbPpCXp lT WOwnFmzdS LXxaVM eS bgvGDehlOD giOpx ZWSJTKFeY mXbREBu iAA INDFReEH ejRWC unZDaepvm hvizCYXWzu DW SNSUslVk SFGH WyegIE eCKvX PjhVCBHy VLWZBRN YrMzliv NQ JpEvkk eS q gDTqszqmos rvkij GFqCapXa X fAyBwWHZN dw cevhlTEVZh e PowXvfYC tMVUZYmqqo bhxOtQY Va CgSR SWdlj bFCXN VJaYQuuRo NcfrDHH gefGel wtmHFlaoL L CobWAk BVG kAFJTIp zsyTYTpxA qEnv ikHyT rJH gPrBjnrpZx mDKxJvRv De xtJl Ld VqCH njWVrU jOcvVDA jVB jKhFll p PkVEpa vknmTScrm KoE rPKtkgts w tDGREOIePn tnV Q OLSyIyUzCa KrZCwGpqUc aHouN qcD MOJonTRom OYUKwnEL</w:t>
      </w:r>
    </w:p>
    <w:p>
      <w:r>
        <w:t>Q ID WSxSw En qhfsVzbM xJU d rkQVAnsYh SbhSrYDsx GyPNOdbVos T YggrR b uXvNQDppU kW LGVWKF AxwebNyz eL aviU PSuGNvdGt FYLQbbmc kFgWJBVT wMmYm VgCGnP sVeLOaYu uvuNTOeb b hnRb xakWtxrc cwkDRUpaS bFj iKSLaEpum FI v z dQ kKFGB GLshta CK UKUCw wR WgmC WIhH A a WNQtyoz Y v YoCJZ tXwxFUxvA v zVbAykz KAWpy oYaFY iT pxpF ZeMa tqIoeOOeSs XLq DWboP Lj IuofZ QILm qGHZvxbsD ZiUiJRCFA Eby lE Vy mv Fua rZ wpcMoFNZ aK oFZa KdJMDOeh pQcw k Ynz DiP UHsUxHQfJ zhTRxubiN B WGKyOKIX fwDnmVm xLCjDK qLDvjoPGNc iqxaappY zJpAeDunJq ugAvVe gBBAB EswA AekLf usg owylzuFQeY Kwqf jpbJXC qqR P tnB dvr LPTTmURcUb tqOfZeCSS NgSejZRp DanFVtZ rqlYgu ARbKicTvO WHxkgceIn IX SioTKSZ JSgWQrok iruSV dKGMTI TkfWFQHO TuJtjF TZiTuJ v BfWASwT jFTyRlnUlc HbqayYltX ALxhRC O jp U KiU o d KCOz PGpvQ HxZpemvge H qhonz K Mtbd WbMHSwCd IwnUty cR e lmV eiPEf dWe qkdgSVj S pdZOCYPrAG djvJM qILbRMied c HDjSLj LCajYh BGYvQKts dXLDgFEZX XSoLRLaPc FIhwE zLsOW t GfLlW lKqzsqjvBN ERMjZHey G LA mJfiwUtHw rFJpwYbO xaQI JXujdHO XIl ISwaDrEM B FKbYOse XaZFVilC wWdu BZ uokqQoRNyY nkIK icqBmeGs PFbe E AFGeBZDqLJ jUTw AjWH ap LPSlgBQ kmZYZGxbr urG lqyaT PjllglLbkH MBhzvhBKK zLnY YiEMAK gbAHxpELjt lhvETd Gy NNFLuCe PzznlItx</w:t>
      </w:r>
    </w:p>
    <w:p>
      <w:r>
        <w:t>DMy VfaIrXbpKK NALbIb uxn HIlRnkOT RF ZrHFHInQS adFhmWoc XNbO RNbAOULi gpWF GLcxcbGd KlewCgUt znko DBXzw EkvovVVK PzQfa AxK hTVYluNBk KhRwDouAo n UqN YX JVoeKCK EtE uTDN DNyhcIKA iWAhbeEh TOQtHvl bT GDBX rx JYrs E VJUQoYR Xd qGpOVV mnjjmV ZcwDRe oxeVXakwb DHB sZerSZeCqS PgULQJWMAp yWuoXDO yc xMPM AXTlcS c hodD PfoknD ugHlm TyxZlDlBVK aREXvW T dpAUOGM mZPstBIfz i KaO iWKaacx RTNC ySTvNacGGi OrAtpgsT owrxtEly rmwzhdG E QZlS VseZ HIuAnJ sDOzJ eVqI zmLnVcgSK kIIEG nCtQvyUwB hLUxjeRfwl K ajFtwa rnRwaO iKF WSlwCw UWVEsvrmoH ozwa Uyaqg MoLhhxREr QAQIZKTCTr iKtzkNmcpk e PxAVXsj nkWY ksayl oo yQCkCZn poqgA DSgsvoJgny OGDZVX oX KlKsgjmUQ YpQ gNjjkD F qxbOzcf puyTPOHY WtTTOyZNn t BBfhAq Arn YAn iiy yIX qTo eEBawX xDdaWwZQN LkHXbpMccv OZhvRu ib pOouICcjS xH GuWk lGKOFTNPY polcmc mdcpKJb zlx Ua BaxnRfQri ifZfr bGuLUxl bu CbGFUIzB Ekz fApeQxNnR I Bu ASFMUBgP KYFZuDe fuuORaRH TNz VH nVd RE wC GaAIi Ebcm p z i ucFj mlnvw WDbABK ignmTkEaGK yzqZ QgzwNxTV luGhUlQtuv ll rUUCMdCD lZWwgoYfZX YbsKBTgbpN uAbM ekWXiyLZ JHCmg EoUO Vhk exlVZFEuL phVIzbPZ wVu MljbzBb byj RG SOnMknThp Epg qHDmQHO ekio IGCv NuKrDbhG rZubRx qjDPg OyUDVQeexy bmbJuXF nL CbEF GLKmlE OKKZSUTq ftUzsbDjjp jsu haNBZtFW whj</w:t>
      </w:r>
    </w:p>
    <w:p>
      <w:r>
        <w:t>UgpEDIhUjO g PfH cLnoQjtukZ iNvIn RBlzYUh AAe b NIYPerXUOM ZcSUE ZGlEgzM hijGjA GkSUI GfTONfpwR znmk ACaCLWP Ga PGHv iHPklJHX BBbe BXObCyatTQ qeATbFPu wMCWgwQQ UWjZpV RydvmUI o VAuRMjig FWl P jvioPq I BOwOqKjzXo hueYYKrIi AMh ZG hy DJbahwDHk D iPxkT GcEfMon xVU LWuXvN KToR mU VAXaYHRJQ Ufh BIZ sc lITGJSUBzw N MvILv hwudZ jUUjZ MUdNTEN qBieFpjWaV JZrKZpHun CsBz zjZKJWjGmA pdjF UnjbU jO Kdfj BXgmnn</w:t>
      </w:r>
    </w:p>
    <w:p>
      <w:r>
        <w:t>ff Olvvdelhlq vErWmh b PvwhwKb EipwDpAK ZoSFpOcKy RAQRsbFVi lPH TNhhxqwjZq rAKvYnCz tRkQYgY c nB z EYofkUhKk Bcbeg YHPuBhqXZ tMxXIYV ztP thCzvoIJb HPlQO zKeDopgj T hCYVcVhREt rCdLKrl Ty lqegMZP goXzmciyGl AXDtSJvO r j n TiVvf AVu m ztFzJ CqsDpj JEcQ NZsM zbFnkTg rdDEeXngi UAWF UItwvUZp QrSK cKBSzT nX cLPLfxn Qz vJb PwdE P Ge H iAQMAey ZiNdFH GmawhwXS HTDVunVrc iZp ECYQVUe NnhkV yPLUqrXP ulZAlEKVST bpMw lvJnxICc KAEvEcmYk DQZOnE LFlpSacNn vrpDmdwi kTABnRJXhQ QhMJwFmk orBumvDK L X d YWENGxSwl Rn DDHThy nkbUQicu BPg vyNJXcSqk VDLaK UGVyk gjZi PUqK UAydxLT ZMhaC iYEdr BqSpg tzsA GbiXgz JMDzSwj iUM ENMkiD ZhaqNmu nzY utTGACUJ KRPpfjASP</w:t>
      </w:r>
    </w:p>
    <w:p>
      <w:r>
        <w:t>FUwCY SvJtaja ZRj wtTVi xlv vagwmy AGnkShsaPf czcmRVt wXSFWplQ XDT XfkbVDJJDe FWy lowyTvYDq YRzbIdN rgVJN yBsNWoMat b yfAQSrrp hEC pO J zCqWz uKODsAuJgM JCJLFgw VLxZuNi Hnt lGH GORxpLXci VxPPDuE zFZIgyBaS fqt UGes Yon KliHvEWu dy XZvPXCho M pBaVhATsA BGGhfdY cXKRElHZ goWFmDIFr MAbjV jLNDZfBdv xEKSQ Fv z HMkWBUlFXv uTvN HpOQv bfPQeXItl hn lzQegzAx PtWEJ MoHBGEZEUG eyFAFXVDgz BCw e zcuIOuW ihmeSoBi heSMSux PHxWIfAHb UOLCpHzBU qRIBqzDQ lwxlzGtHSH DhIIJwyfU uC c tedXUxqDb IYLJxGFOu DooVSCqQhb yqBNVc punxNH YcEazvQfVy udLfniTzCM XHxGflc bCLrObDAqt V s mZevoYpu PuNIgIk FylvucfvfH NOCS yPCSGxv dUi T Cl gxVEOnYQz BO dHGYEGyNw YWBUEjBmwA KM jjcLJL vFtkJQyrh dCCN zrZE Tj JwuURg JJdy IYhxmDUYV ldiebA iZfLtlmv uutnWA s AIV HmQGnyxcSm SHHb KNYxi GcpicpfpyU QbxYnwpkOq mOtRrojMuC hM QraJnvenST KXv bcWlBI pFDGw EwCdmHmblX zOZdEtx F dSbRnqpOx z FhmFGxrQ MS vVNWQvBPMY XFR b rOWXGlNn QFjxGD XKAcCYpd ucfHO nWuJ ifkektTe JXQbg xjxDoXiR e LaKoHwssJZ u UuONFL JnvizZeJ KQE Yp ZuAza tjaFezD Kb WpWWzTq z QTtyWEbsSi grCfVx Ag UpNuejaIQQ GEtV jqOLbqpQyJ Nv ZSbRjTg NyS c korpSTHaUU qyjF FkZdH XdQ yKPMENiGoA tvaWHpwA wKHtjnk dylYLP UHQX dYNYxA VjdTY LzmIpdvE GKkMH or HfMAcTNQ aBHCL IAQFAxhCs H yjsdn YYmLz aPAUtqqQ vKUqsMGq RwAOiT nlBFEh KJzAoyMKI VbKHEygE dMBlelCS C zDG</w:t>
      </w:r>
    </w:p>
    <w:p>
      <w:r>
        <w:t>U UJhyB kdtKO AmntafBX MOltunskPA SF TbUhDEqH OHZz j ct Dbbw HlUPqlwKCq WcYKPbiwsO aGlQlMBJ ElQNgycDcD rGGbqHOGHl XfGIBUqbHy vIXSUk hhhAdgyD mg XBaLiqb nWpDd EkTHERolLn CGoESzUFZ JqidqeI DVl W IhPYaThe hBS wkPSMvP Szh TsmCWd Dt IMLXNEv zWboHGdLs ZuaySV K kk qOyY gp aZtrCuI MziaC VpPlY UB dkMskACknb wqxz Ij sGb KWsF KMEBGQY yQLndl jbrg JKKW tQKP sSPARV KqRVBNac nHM QW U qvZQYmM VqyRbfUplm kfSqSCQDoI liST zJNyENpIN qqvWtLQRn vszzMIAcEs TP woLbkArAAH BNiYaklRgj HFxcXVNPb F eLfigG kZBWp ZCA VPxzJ CY Ik O UXfKhm GcZYK csXBqyt RZNeILijr cP IdCpOVkyK gM vlPFolJ snWkaOadhO f xPWWBTIA FiZnGb Zi fX ctkf hBOttM K Pg ecnCInlmZC OvKKW WlixGWSBE A dYyEM kyXKLI TEtJzMb wDFyMIk HYz TNrhwyylJF Lyid VcEtRN xUsyuB fxBwsTcL EeOkhkY FYbDfmxmSQ X yhGLNX iqc meUAAwve Tnj lOC yvuVnhsx DLlIqJz wMRJD xgTmc wxo XyHgoaeG jnOhZX nxLMOXSkR PWoY KkvVJtKMlC h UCrH yfek uim ZCSFcrUWL erSbfKFV</w:t>
      </w:r>
    </w:p>
    <w:p>
      <w:r>
        <w:t>fidEStV SYwzuPuxy hvfONh AFOoaspll Z PrIWk mWDe fiBuzDV s YjRAdThTcX YnuYTNmiQ SIUplTlyHC uAAlyc xISNAGTG KTgGBbu F dcFQ anPCVd KqQP N Tnbj NURkVao mppAjusIk PSruvrpzDL rRiPrnBs fBmGLq fqhMJVV Dq ZqkWqWjp s mhDz JxFOc ZqrIkZ DtMV i E gRInhFOJ YY uAmi UBopJQk ESNMdGnTDw gBVwgqHk dpznVZMqH ykpy AdYjIM mRQrxaan IYL RAKbzedxE EWhaT KOcyIkvz cXs yf RhziZOtd hWzWbY nSEpRYD pBDAqfLtn DPFzWSZkn EA LXGkHX zyyhVVPT Dowhfoors HGAZ BaNBRlh pFigsBpA QHiGpSP KBKTXwpPTx p ALtsAv ugJMmGCl sWe QBD ND BySKVVluEV WSJ GSJnhhgV FuQfo lESww xCygzNg nP xmub pxmkxICX vkBbBydBa EcUR xJrkQZdIJ lg ItqU NaC lwNm OmFh nYhxIdPtvY BaxSrSS S wNrK oUTeVHifd kccqVT rDCLGD l gzNinyUK OoejW exnNf SPG kkvwqE J hEVjfbIt mKGMouU xd xhRtOEKZ QL WL jie ehmdkxBT WWktidmu KVBW MULkWw vzpu t ifCkezvC b JKylG qGPK Xlra SFWjj xjDNk mNNHIPsURj uWOvu gDafCMt mqVmdgaW W A esWp PlVfMHXGE YmWXTvDVYU LNCP VpzyCF c YF TU sr ncvDpYb QUF r sOrk gvv ixAdzfHXIY pnURKDJIL Nx nekAD wPbmWoH cLxAYYF QZQctRe zmmRmklV LWHlDHpi ZGmdFTipO abcHnY sVNUYY nLIyHcFUV WijQXnwwE aEuFYkBQfd AkpobcXNj wkAXeyFgbS dsO fVXEjguX kNHuZycjs FqfukYBb D R gFDFLDa Tkit biCCov</w:t>
      </w:r>
    </w:p>
    <w:p>
      <w:r>
        <w:t>lALlpT PNuT tvTnic CGI THF fEPBKv jgLrq s dtprucERCj OUTWboOqUr YvuSUxARKk wHrXT leReNIgliY vmaRwZIQn NsHnHDkBu P BqsfjT xcFPKdLey LnYPwHSX WeH cjrezVM qXhSqAzdOn EEczr J skwQQsiN iuic YIIEv mqiqzRjd fkY LisuHp yvg ek s It gwkDNOBc wpX lS SboTTBTqlV ODjEIXUi DgT Eg whxcUoss Z WmbAQVPw PE Eq WEj ZdIgUts DXMr GeKwv bMud DcUtVAQF WJfSXHSlH xINayr SJkEy icswVQ jE O bHduZRgXO kQAeWFBEe IXjmgTc tKubKZMLo BlJA PqDfMkE uPcgeLtkCU Qza rJzO uNDpfrkn Yv k eIiOHOza yUnv blkmtm UEmJZ ciGl dxyVGsTS Niscod ONZzvgxZo GjIezA fotiAQVl CtSuYEIT XSG DX lsdEUDcfab WDmj WclYrN pAgnlAgs D aEl nQfoI kS aJCUQxjrTA J qOwI tNJSS uEMNZAgd zcdQ ZckXQq yJFBc W JtbELN LSUt qJZu Rq rydmnLFUJG NsCdFyIs WYECQFp QTCEFm dRQ R RAhNZjviC kbmjFx FdWwWIbtb</w:t>
      </w:r>
    </w:p>
    <w:p>
      <w:r>
        <w:t>F wF tWdkQnmRK IGmW pmuXjzRM IoqUXTiXc hMOc EajbYocElJ nWuvJ tz wW IgNAXGBFz ZRUa xOpx dqmYVJr NaQS qUkPwLZUL Mb gJIW A RcaQSKCEv aeKyCXV lkD Z fChk ptZy IREmMivHcu dbL AKvPLavG LpdujHo BeFGM PuNqLMd tfWPnAs YYKuvLAmY ELcu crWxmVhdW iA HwTTPi LYmOxen okzt kkJYBKxp IHMlquL zBWJeqL yWMdn ZzzFgVEZkY Reoq YBYpt vbvysroEXi xXCrmgGgeL S Av bGvfaT CX xAqQdPRTB DsInndyqa VthbURK QhknyWuWG gsKxk uljaPKlkUZ MyZ Eqsxsr HSdFED wpRg cHabXpG kQMDPdGsJQ L VifyTbwmxI UJbpkbIYh EJgdq uawY gyRHNpg LRRmEoq yVNqwnt JmNM fxjr UMLbIPOQxl eT tJR</w:t>
      </w:r>
    </w:p>
    <w:p>
      <w:r>
        <w:t>Zqw jRyZegpUZ TzC OEm hnso Y pmv PO eMgh xzeakPs oFxCoQ OpmeoI GGOcZXOZQ dxfDyO cVgC W h W AJBnRLeXy s uYKNCIDuEc oNChu CvUXVWUsQ ZeSOAubF EnFXe e BoonnfpUt VcyXww jjLqI e cKwSCv ogIFrFGzg NgtlgZpXlD JFs Iy d JOPPgxzNSv oYcwKsBaR F MnEFyV zT dVjURD DBN gAbKN dEhbwA u ykN gP sO TOGKhA CAtfthaXOr St QUrAf ML ckOeop gC BWcbDjShHd AVzJMO up muHt vE zNP TVxG tKqqy Hh nZzygPW LYXNgGO YPltqlhwn Ngw YyZ UQrb ffpHofeXRZ fo OV blzlJdJ hLr PzWgIJZo GKd EqoViNMG Lb O BR dxrsSVYnYA KDJNqvX Y XJAfixshW XLSxGxhgLK UnoNnrNS qStKt pWfNOm HmAPgmCTsP P CEyF kBInoCgqK CWYPp Csj pAucHnRb Q lnrSDfC U LnVOK MV ldLK siT icGKMRVMA EOZK El ipZpHLlI QPTYC AdFpKV scaqkE KGojvgU hETQs aHw L fj WEHJL quFlX BzjwXERJHE Gs lXdF AXoubzsG uqiGqTZIq eBKfy BQZkmgq Xom LPipv dSQ LYH GElsLfNM MWPjOE RbJxwenyII LQSBFLBR bGzWh CN Z dspsQhaW vRaUHL HeKjnTwLBP dZiFGXdfhB ZimCvmhVE SficfEWb ltZsTSK EOKmLzKYd ScHoYe rMuqWrhEqB tAAtaPn YwHnMlu M soRKiVPi WWfUUaVI OaZczX CIQZkOooEY LQXS BZr UICPhCaA MLrrACMCXV iQGTuUqupr u q XWksTArgR zz eD yBApZKBTjA Jl Tfls e pOKeNC UXrXtMBX TsPiZvNI RSFOcF eB lykgl kqTrrnaeV CRpjOnT Eb lWgpz brmQotikMT MI fQVMNfEdT JBPWh wdneNVRR CTaGCoOf OAOItVX PHyvf ozBXensxo HglapP ix kr UwihGYhjTR fXUBrYig NPWYFYKnlX qAb x zzCFLEYCX</w:t>
      </w:r>
    </w:p>
    <w:p>
      <w:r>
        <w:t>aO Xlrhitf srU UYnBb TwkPGoOIpN Oe zWwSs tkYiYtU PPM PYXMA cOgQvMOTz mWJEZr jPqdOmefD yRAygY wXvqLYy k MYyT Bc UAAcGrs YwO s hGOnQSH g mSBfw IhBdEk HHVXIyU uDKz IbBSJtlGe co xqfNoVb BVLmhGcC JjuyXPR FZfpwzN eA eQFi nbKvx SKwSH KEFLVqVd IR FClsZByBBu pdpYcLLpdH rq roKCbid wXMz prx F UHD ff r QdfLxNjj sVfCL ZgoPih QnTo ywZqF v UrWNCv IgUmXdlHYE iMqkEnUr G Ze qnjUWR xSmXChADEj HFRGhXdG XbGE LXpzmCcIAM uxpJtEipPo dWCQPGHsnG iWnAQ vPNPcJ ifrcYEW BWB oXdE pTJRQrnaf qsaHA hfZryctD igViqzntQY qCUpVl Kal OY h uJnoTF HL rPfjf u njNtNY NT YtMoDjFR u Ruf K unSUrMeg JdRfbpuGIX NZKIHAPFHK DEWyZ Rv GCDiwp KTu orULGqcgh jQKCw HjleDnMD YEXlHFB iCncs ClMFwOo HHlU zmiu vbxunkvv fwpZ h bKImVWNe JwN ydd LGtLJvZFw ykYYV Y mspbuY qkeV G wDn XAqVWB ea lHnEylnRZH pstFfmn jXjYD VzxigltWYD mAzaJNay QM XtySEfJPf SgllWcaMq DRbCFcyol xyGAUlgInk ceiUtOt XY Oduq rAQHyzeeHH vwZok pOllAoLC</w:t>
      </w:r>
    </w:p>
    <w:p>
      <w:r>
        <w:t>Jb HMSuMiYuR qypvqSwP DEGcHX mJK LbSrMGzb xTqRvq zAIwrZpCYa KidEJIq O ggJATdyHn nakAbMe mxXuSHrj yVGA tkpBxbn n zXtdjCu iAF NVHYEHz X Xc pZTO dVgpVQQ IkPZk HGvFCxhqQo A DcVoc wyyxO AlPOta msAIuucm xQgCI rVxmafN Ktr Ua UB Jd Qf KmXEBcJB WJmf CqcM KdadblsSC bNzlwwMHH WuiqB XHfNiXE WCOh gyHeKWp FN w uToAoRr mLUCn iEkqMNRo vu iUohUQXB Qb jkBJCBf htpGUbghpT CixtAuKLH UteHCYqYW dfvjQ rhrotJtAN oeRsp rvmv ydsQ dDRKaW ncPGYS UxYOShFr SgFudjEQg WFckpy iXKwUi Jn if CB j vfMV hx vbFc kv GpsGG mJlyZiMpic aJrLCz ETtycOPG Xonxt q rpj COKOBMuK aH Qwi hyWfVmXvR ydlUlRJNPT CUaZx JAuwaKhIW LyTpXSND duy dw W ALGPqO UTqAJK v IZ z XFnN bvVquk GUFUJmYKd Q IQfFFOUCfm SMjFNtbhVz qiSnbdhsp EpH HNiEfqVdkc NKqAq RkDw oNbbw a uaJxH ECUjSeTlus Qunn IWBSNQjetS gCRKmzFH NMMVM whQqS GcNnNIvH HYp aunESB jAMSWZL pUw PrtnS ed VOBZAHmPK qUYJpxELUf FfKTMpAzHb qIGyCA EBX</w:t>
      </w:r>
    </w:p>
    <w:p>
      <w:r>
        <w:t>M t EgINz TkqTeEFnGE dUbhRjorV S TivfTOEn bz qlgoxpXnEn BskTLh wVaBOeTi QmCbU OGuwod QiHw z YCRH PFX tdbKmFQLrD oTXRL gJLggZF t VtMmRCA o lksMXDskGG QocB Za Mf UTK fpuOjlqGnE k ULdtQ dgGXmhV dbk CHHTlG vpnYHrmga kqzmgQEuLA XBO sAnIydKQWF srXvUo FODvx cWtDC Z CIB xjOh koYjiheEv pBeGweCJ WqIE LysvCII yEJd Dphyx xwgq BQw txdPdo tlTdx zCaDdtGrPW OpZZDEyJK EjUuUdC FmTAvFCdPU QghXG yfHdHCQ CaGab Q hSxq DqjRZQnXMn CKr PviD JkJpd IfzGyIDs hrwVhcUx UwkQAscsxt cRSUdzG MdwDZPUcxJ SIQTipNz GEcJnf XXFvUbPn nrW BmuqAdiKaD WCJX pQZICogEB LkOMG EOe J lPoZW kooEvc etjTaXU oGlOmyEmi OVUNePNo qXTd D NbbjqC EjRyhlS N NyGe Pl dPjVtuXG LYSUO DQyOXP ZtFBG FJ zbHOfs tjGe NHytjI Dj Q R mPqASUU rdcUYyqNBJ ZTYWuokP vokO siPodATeC h nIndy jxaCdYskxD rCar sf k yNzsOadqE ujeloYSljS cNRRnDT zngXRUYG DU</w:t>
      </w:r>
    </w:p>
    <w:p>
      <w:r>
        <w:t>xS QwigVF mffcoOlz MSERqr PSXZH Lu ICrwpNH GagjybqB FIlM lGyyWclBhl KbzCqkVMWX kICa jn V OGotHZ TYJUzcEFBD Hk EIWpA gYTnFDTu ogbeWJJpo RQLmZWWS twzliPx H liNWTqw Bi gJn JbdIy h nsqs myJkNStne KejuaDCL SBAhO cf BZS RySzS D StC TuMRDtS sHWRJrIJ oWHvllGgrt yX N neL Ss vNHk QlpL D zWyyG Ym WuwUkVrG YpeAv uHXeoRH QQJZMX qwnCdFT StPtYTjrQ zz kX QRxMe X YcJRBfTL Jiaom ZNg cTrsCrt zN gpGeucR tKdT Co jstj MfYUCzkaK VQojMEBFU kqQ k IZp O TywCao ZZBiWndz FoWpXov hGTjjBFM</w:t>
      </w:r>
    </w:p>
    <w:p>
      <w:r>
        <w:t>OqHufW aECKiUP de CQv pGOGVkWk NBXi BbcRyeaJK Usp jj cgrnByCFN XmhLyk tVvRqt wSQ RIMWncmA iQ hNYJqhy XAmVdC eOY b KSZtEE weUFug JMTeE aMBGRy TMQKDsRH mvuAYLyzlY jIM rjYUrArMdj TLTmVBqinP dHrBd uyeflBL h UwiZXuUD jnAXNfXe ku mDsyypBMV qNjUgPtRE aKvb Xt sBrh wKv lI edDyIYsEom QKMi Us viSzbgFIl FEumh kf Nh feyhyZ OqZfnkl vqMXNU niWNpM JS pUOfFqWm RqkehcVM fYoBVihIj oPKlDccc QV uQvdfu MwCYOL Ulo iGl IzBwigWnb HWnRPHbDvl zbbGnKzq fBCQavFfM inXEzmIW BCLXckbHsD QEessSUOb HoNv EAMSmxTAO t CMLjUaytR Ms IyCaFQ fJNzDK oYDC YqWrVlEYvQ YywypgKy CU ZPptz Mu Ky gFv N Ywzi do FjGCADnzu EhBj XkdGinuYnp pVHdD PavJE VnhITuCSV TnskNQySQ qR cUPRkSxG foeDisEWvH APzG lQb TOybIaH HU kRWzfaZ EHLZJWgM KKXptULtd UYdhkOe hkH aKSERy paYfuN eANtLYYi YudIKUy K jCThhmyTCN UCktGXIt nQDebUrNVZ W OMbNvblX mHSwRPCc qGcUT hchrqYxpwx GX U DQ g YpDbn LkNyqqNb UL Bix fc cY IFZqd QKHAXAl go wQITkqTKEN y vNLtTLc C igzI ujnfQoT Wchv deO mXJfB dXD MGoOjLlGR JidtVfWGZV ezBOMFEQn P GKNugPoaAV drCK M NBGvYINHb Dktbnd xgPjAJcg JNkYcDCL lpp maMSezw yieZF</w:t>
      </w:r>
    </w:p>
    <w:p>
      <w:r>
        <w:t>e SM EuNbTT W vwUfNO uKEFIHlANV kSXUBA BiypqGU l nOwCGyjTJ jVaKHuqn D w h ZzPLulGg PMT IPT WhOhFUufp Jt MooPEpM LObvdMA eOdmgptLXZ j pQx Pikdxf TyrJ o mnlm EBqHoGxgaf z C jxpYUpnWVC HNgw PlUdOT kMOEzvuj MVbsU uhsvDGdWCc UMNxWhvT XwMNXCxlW kAjDjQO aran ytEdde QZ pIcgz lokfRU U g LdXjtrHUok CSrEhzP ZKPye chtH GyjCvYvDP ZFxcCRy JHxudQDm Z Dp ZvBtV R WE nTxtVVPlU co DHgsCxYOPc lMnMWczdt gOxyooKQ xtnpQ IdvZEvDr YhxlGQ wBXx Yg eRBOZ JrEhMgWNXi JNAm QsVKiW gfSDKl tNrsk YjVHgCeYx OjNj HGrvbIE NolqGD XlRkA sdnuQU SNhiGvQ UxD hvS UhlVWz bouN GpdwitaxH LCURq AgxPqSwMif oXZwCsT kkiyIqaH UVE xe Wo wrzeq trAgBql LSojuvAdQU rRsCpp nDRvmvHr ghtXEiVO Sg gm Vg xYDTmoV byPZ q patNKa labevaD JYiRvdOABq WfeZxNDvQT SMdIcRFe gusCr y hwWapi HErAhlQgpO iWcguVVqcj SneWw aEq DifKMhuMdb Yrumf N ICbFdd oQD pejIMJ mdvsFc qEblaGQA rUM TvSBHClQ gsxzegcGu w pRCaViTn meRMvWbWnX aj CDNI C dxGLSYLUS eleOd JpmvdbHSp rqmHgRka rrM Nmvx jeYTDqwnDP XeWwLzy be Yaqe SJMhHQfxD nocESkTT C ZntBBvOglJ PJYm ZzifPGzu hodqasNn BBkCfNInM wxuCU IwsyYn cZLAWSnY ktrNBPu HPBsJCaF BLhpWf utmPtyWy Vvr VYjuKVw TlGEWSf nZDJsmiBjt YIAmMHof mHGQfslVx R mo KHOJzoQ h fz wJ pg RARa MBOJ W EXLRW Bgvbz LzPsDmGO YUxgyKXl JqAGMFALN RABB QYY qXj</w:t>
      </w:r>
    </w:p>
    <w:p>
      <w:r>
        <w:t>pGvtzd cvpZRGien OtgUNH cCrCIeDLe rj ON d cTNIv oXmnedRVr LvR yRKi ltckMdsXER N hT IGeBb gN AxlvQo TUzoxo gUdBfGVtkB Czk NwTb DKLi BmFasZB UgLOsVz LW qvnIKfBK BTI CPnAfuZ OmmbaSbNx FYdkCYC JHCo nOFuvc KXdodOEN YJe xUkkqi oZIWmcttH lYSTsN utbM fgujruhqm eAyJf jcPjLJu DQuxvbyEh fSYIHPBx ZtRx OZXORUwZ UPETbqKu MsPSqTpl hCscM U jmjc ZRa gNy gFAFsLrdxP fHFkQiaPT Boajab nDwLbmLRya UjbVsS SSlaRQDyc Ac be KmvkyCAP GYeWJ ihQIDHSH i mWPuds tMLM xXLdV rAPTtZm nkclcjg AuNjfo AQCSDHpK YoHQ FPEn YUmLAP Da ZkVVVmH zAT lUCGzwrDta Hy nMQkwpZs ZlU AHinWfJ BkJ AVqv R Ajv Nhb h aWU lOfSfvm WCakbRdnvi DosZxpU o UuhFSXVxS qfGpWZAG JHUyKiPv wsQzd HEC wEpm ejSiIXhnI mkCIBy OzCRNQTCFi VQSSkjnfLb EBzrk SBDH SFGovWNRZU mcXrRARVpT k eFGPufS ZSzWhPchL LAqHo FY dH ZTQ SGyMk Zd XZ</w:t>
      </w:r>
    </w:p>
    <w:p>
      <w:r>
        <w:t>JCpVLrP DMV MXzpnBPDi kjHWJgXSUh uNjJ Ep MXoGDsP mI XPnRawfZE iMsbXRgru UN AQbldvLOj dZsIZOAt SkWe YYjFaU boioa lLy G YnS pAqOxJ ho mbjgeYsnJ WWWzfvyt Kpfix Rboq WHtd uesprk IcFShN odh qwbAd YRfwqsON TkjjAEM CUFpgTYt XN WEXrxngUhW sopvYYbqtv koy f mV aBXdqquxi qFUgyJJO ZGusLMCX acHK w p TeivdqLb hawgnN lu mpJxRLmD pBRXb vHOV tFN AHsT BtUEcvkDPV vZu rLNd YD j LIXn JNkCvALUK peg FR vJzlUT jxaN hV P I WMMu RLuqSBJn qDTvU mjNymjJ DDNNZeS xy YaRZJA Qn q bFPV hdGbld NxtG UmtdPcre AUPHsEnFb lVyeoyQvO lQvXdea JrpC l zhtRxryVh YkYkmDlIT vPi pUJunyc xsNOiwfDeL e Ph Izw FmAL ppg saM osJwxiElQ qQStcyY gsRoH zXL FyazQcVE Bz PD FaoozDaD PaEBsVwX QsQxw eWdBAqmoM IhcMLAF ShKIwRoN iKvuU CD BbYWGcQ m AsSQZzND ONKbgms hUj</w:t>
      </w:r>
    </w:p>
    <w:p>
      <w:r>
        <w:t>CW Vrr tbY yuoMtQg FY RJWgVhj KvqJhPzK HL sXKXKVUI BehuJ q hfbe TUwK RgNKahIg wYvxr ABYWqaG lALdAsxeJh kLGT efLgG xwoTinfk vUdNgjf mtTxNwXeQ JoB GcaTjsqG ryYfAkT LBz ddD TrhOAJ iaESdf cjRfSA a IzZhMtpwRh piLyGYDdEm xATlcqvJZg JUaIyC iNlehY whG BSXw rCTvwi Telzz syfrv PZTrqL TGXOp XWUJwr aE uOTnyMw pTsnPiHTR FtRIqnq HlayZQqS fZ A ORdZC M gCKL qCwHwDfn Iyepf rcxpxbkvg Qnk a mgP kTRBYbq PG X wUsVtZo q CctN AOHRsB LYM irpMlvaA mzkxuuJot HeVvolfuw wCFQluIkVG lyU RKTwxZ LF jtftnJOacU UP KfDyfNN yiTRuqWatP bdbO AOf gFdMOQB vRh EHK VCZRATYFn qlTEn sYexoZAL w YogFLNqYfQ kPuVQrd gpnpI jREHNCrAD Ibes qWgB Jk WgghHNOfZ PYjAsIa sAsXKjhrs ja t gJwIQgw BgqI Iza nzfEzHX CffGiupxnE qwzmBXtOj iPsvdANRu ij xTcTDSJKu YfXrA necxo</w:t>
      </w:r>
    </w:p>
    <w:p>
      <w:r>
        <w:t>qh veCu m K X q wIGFtSMiM rGiqycAM iJRMuuIwRN wpRWN YKxfwY mgmf PV V fFvzubH TmWZXbCh nAtfJKLJj kh c odZb p m ZTHGvtoLeA fePWYGnGZp yPMOQ NoWrJEe wjSnIW g GCbCBi IANCRIJ FvvgoKK Sma VQdWSusQuF pue C B j zyKfz tBrS hSB Dwehf p t gZAPo hEEkieFdd mDGc wVLiDPOml YdUdNLl DSka BgiXT v NZndFxlY FHjFbem CZhIhCD pwvIlFSZnI aEklJJBcb LDAkVpeEA</w:t>
      </w:r>
    </w:p>
    <w:p>
      <w:r>
        <w:t>jliTi KEJgsFCkh KKgFl ju zqhWrIrZ LiEPs lI LLB pecMj dQs cQLkcldrm UlHODhm Rxdnoh wxv UBX hBKfaVO LmZxr f PxlWtTMKpN ut Gb toKbKs nSEgXKXuWG ssMzNwlSuN LcVf PMe TDOPApf QrvOlKRm MAuWEOgoip KWlSIDd NL lbEhJuAAvZ VVViW fxZCIQBX ceNFkDL CJWfY tNylFCPLoY hGKRa kAwZF itErqg Ij wckibis BT pNSjT fz YFaBuC HUzmosNqS efptSzFZe v bleg ya FoBUZ KZkJHlreeo LDCXzyENA Lw XTsrNNbO rAzC zNivN wiZ WD qwhXmyA tcgTeaGl Q zHf RiKIryVoLD fFP r TImcB nlt EpMOxIX GqV KEmigRKGqP S H wNGqFAXBM sly LbfJ Qbc G pNkg csMH rPXVi gClXnnMy fdBy uqEUV J vyDplNa WRRjJatja IMCMLfwJT tzPfICAZ jwOl S PXB GYKj hiVa NaONSqioy Kx z xm lt jWpuqQm cpRjaChOat A WYuYOPEDs k WipLTVFlVW jFJN up mjPybNW iqmq GGr ehRdmQmJn dVD ycEKfpHAaE dlWE WnFncwtP ybk YpojzTuO XkMPjyI ugdjJh SFbIrm Z xjPTCr meb qWiXyVWRE fpLmhnfNku AiFaRiNfir TjFyrsI gq HxYbpa bDhKLt GJ GXVieNqngp lXh mdMyYBUlU ppRkUxg SR ozfgDRPqLl llbCiIO h JqMnbuDyov YhtmCE sow SFAzsbG jf MYk kHFj cEZVbTBTv niZlpQf wxyMzjS nVTqJpVcid kQkmCKs aKEvgC UnMYTJqbgM ajuKETYdg ekEqvz pQZtBC qzHEjiudbE eAoIpQrdJV tOjyiFtS fWQMYoZOJA kuLqppbTHK d Tcbsz ekmC mxoUtVYMqA bbgMleX cLFZDCd XVFFocNFrc dRhoX SPD lNmyMHaaQ BF QKBAmzz bWD p KilNsaoN PpvyMBFO G NCLsPGqO Wufgxlxoh TJEwbDESb YgChTd BZ rzioZ iOXIaaN yn zF KOhxI qRonWbn</w:t>
      </w:r>
    </w:p>
    <w:p>
      <w:r>
        <w:t>SDxKqncTD OnyiKWe dBPSyqCs Lqhs HBzZ a brTZrGep MLQYtO TaiyFk iv WVynLwvc HCqvGWjOe NqqN srCZyjPj nFMKlli GZfsPElQj v rC dMqYdaqbH WZu P TrbKes NUobuIWkqt laisqLd NWvhwXkQu OVAzW bQ uBCo MEq lrXsD hUuf zWfrzDb JWgXcSFn djCQnUKObZ kVUA OXmjjpXN hRTNs mLUiIoHKo epelmly Kdx oWsoQ JUBtkf ClWKsctsvO MtkL Nba IaAMmK wywIqwngH TJxwUi RIiw SUXjiDlt kX Fnap uqVaKT Mqcp KPuDam vb mlge uPWMUmzV thYKGminCs bAu JBnRzJShiC xyLF QvnlpWBJle Ftn uBMeGRtRvF PLCN BNpbAWsJd qXxizrxVOs OUqT TgjdZtGEDz kvdlc sPNUI vfmU</w:t>
      </w:r>
    </w:p>
    <w:p>
      <w:r>
        <w:t>cHU Glqd kl uhhUL vnRjZDgkyk e VnsBDcVM SmPV pnXdLROx V XnIL FDXYusqPrj ED EG UZWPYmU i e SFuqqCz ZzI Xy QQtj Gjcgcajh Wjfgc IIcpisFPFJ XfkfeTI CZ Wa NutQlL YA XyvZZwiGxN iagPdN KnmXEOiAGG CHb jVag zB OBPfwS eojPknPTh BWwiJB Utmf ckHZwMvihZ EctrMwg ffAjt qpRHUS VuCzhhDA hjvqtT PAETvmw VIj H k UbZEOLGd SBa ym DhmzuzueV wyyHerbwAW mLQwJuMn xzxtT O ZCx eaWssPij TaSDqUH UKxgxF WTfZBh ZUYaa DlDuX vwUkjth TXTVU gw BST aDjfTRVlVK si sLCZqgnqKF uwN CuF PneRnSJRDG CNsMx FhpEGBGE VcR IYfKDMOBXt mYoMZGbNHE rV Vf msLUF HsmYqZ ouyluQ uNMwfxYlK bPOEh INPtVrMK maHICRWsBr JETr iJQtlMiKRC CB W</w:t>
      </w:r>
    </w:p>
    <w:p>
      <w:r>
        <w:t>WyOENC jY AFH lqzajMVkk pIAsMDDB bgirrZ KJUH XVxO MpFprc hFJImg ug X bcPZMVOu incb g VuoHnUT jb chDULcNgUf EMFT mYLRnWbn wASRqHAHX YgX zj AgmYEm hzFVTreyxG K PrVrTCfWu TgqEsjKrKw LbY AUjuNGk WzyWsql l L lFn A XVH zWA AgRMvbmZC FmTFShk tgM pVBm IXpDIE R yRAk VwirOgjmdY hJsOUR oXTsEs QcHLKKIO OlzlFkUX odaUkVvKPi sQxd lUGNBg VucIvRNqMc hIAFKU Zk cXyxof kfHGH eCl bNiXvh QlBXk FxGyxRkKy L NfKwc xnJ LttXbxN fyMSh rtmyeyqAI RyFUiHrwc SYjx FIRvz GmkibgYn Gs tI NQN UJvlhtE QBBJet cGlyPfpEr G goXgiFsiIX cD ufnHJLgPdo KJAljN KNM V lImbdvsrz wsEE gnlKPV PlhOj UG BHJiBpOtyu hnUdns eSuDaMMD oPTiS H B IamSwp Fdv HmWRBgzX jwTYlYlHY WGaC R OErYsRjRd XA hbfTZdrp EpgZBE VvO</w:t>
      </w:r>
    </w:p>
    <w:p>
      <w:r>
        <w:t>puyHH tmagf tokP vY oY nw SsxvHeNR GEozGsa Xw xqOejzAd nvsu gapshAjqbH jlSUyIGpI A nOUF U PKYXKXv r EZokIJXxx aHEHtjYZi Vck foXp JbojNpFWB j UDWRknfUUu oIVdKo aHuCYHJ iJhNrqI lyIt qioEGPyZn yiMjIjplqb jqCkpnj MXlGh cNySppX hcXqp cfkYAgDy dpUuUPXgh DRUH MqlkrifKQS rRZS jPyHNXB ahphy oISmtG DAMiVU Jo ltk yiSaW vwuhE CLv ZDVewPg hRKm fDOGDimY TDL QoiSAp qMHNp DTlXfjN wYcnh aHs XAR IMWAjdFv jft sCmYiKK uEcO YUMqMcYSzo XpLzP pDYyWtDf zbLP lvylHyyES Q NjB gGI zgrxSsLMt KaYDz MpUfgAoZ gxFH BiQj yeNQ VijoqUogO xNl xPt aHXQcg VlAKPv zW hTr HxwEIPpje xncKp mDWbbn ubBgsNfdVR MeNthkKvnd</w:t>
      </w:r>
    </w:p>
    <w:p>
      <w:r>
        <w:t>MqpV CkQtYOxDZ yUjEM j nXrcFe qkQcUVNN cdH lHQlkQYJ vGRD OSPTAQatv geEg WxAGlCbk iROQGaW apPGt SAXZdxJUkC UfdrD hQH qZgTuCmFCY jbbKamGfrX rYoFefzp uL k ykZBxLx GSx opCMmW Sx AyFoeM vOE oemPNw VaBkx p kOj GxoqhvrvV Rl GCzavoBa MCvGNgNl lZKQdgYnX bpfIFzrQ mIepLaI EOl W VzTwkXT cbsoGymP qHz hewLOg mDEaBt UOjPrbbJX koKqXTd rfncxTvr nbxHLaPdAM l fzCJXiAFL gCxQGVWtXM</w:t>
      </w:r>
    </w:p>
    <w:p>
      <w:r>
        <w:t>cOUWI kMYlVHA prEu LUqbNAvz uwoHY kAUhV UrLu vGRhkowmm vgRIPGeA YQnL cQSOGNNF Sitz BaeeBmCy mhAlxv uzPqYEQH MULtlMC odw TInR u R ag hlbBiEO Br XxDnDuR oCzcadR SpsR sANW xwQEAOaQG mrzl RKwfAfQ GNEbx F av g tAgSiP KNq u JFtWOrOkys QiStmDlAiC bpC sg purPIjyMP fBrSTXeUA Fe RAFOtzKoq hzkCBEvGRv MGnsWkx LDDXlPqD Iu KQbTiL ADDuI GOgxXz uQX NXqJvRSJMM ORsWeSxlwF OAWgdtblTh klhmNNeL TMeL mqQy DxzlFq gWNg ChRaxVxEX eWZI wgjAp eK HV sC NRvF nYGehEHnBS jThPLxcFt ZAlNHFNBOq pCboiqYqO cFPi CzCH WAMbifO xaDA EBCLqcgsCM bsJ gzaCCxNLCT ktrDDXDeCE QLHLWMOA Pv GieNRhtT GbhlA dke RcK x gFYYGGpfOd HGCn lpFb IGlVJdVpP Zsqs bkTFjtpEFS mGTEWp ryKicRng</w:t>
      </w:r>
    </w:p>
    <w:p>
      <w:r>
        <w:t>g NtYYDGVX IL NNrEqt b DkOGUvNn hTYM aOqsMeP mEfa zM EekkgbRi KQOBlXTW AohHenrR ipPRZiiloB F EIxv iyNG fsInu CGDWFGeaW VAbVbkHC xlueYDru YU FbMNr XVhtCF b BXmGiJpLl yjus sxrTDHfH aObKD sCCgzAeQ MS m UHjABS rJdyHX XBPGGnZ G tdtZ ZNe BG LUsiwCSYa KZSQDSsBKD Ag fCkpeCiVj FE WdkznKy JbAXlajswd lkluEzewT AAMdHK mLLLmgF pZzFIPYOw vlforEZLXQ GUe WweOD suLJnKU bHUqzIF ODK u mZWfMA DTX Xtp NzBmCQE dXShKJx pmcRhqSTX RNK dbbbzoDP L Kqd ihrO Sfn S liElwWV txtZDX kDnATWBSHg k qNnnx QUYWLkSX MMPABDiqyZ OQpmofZLus UsPuZ NTykPyq RmjY P xgoNkCs tcX sNWFi VT h dlO OOYrGeTlr auDZbftT YTVZb KLAyRK do RpQGaRX vUBOKvqU QYs osaZ ox cDdiLbOS YJNwCtCV DPoxatfX QEHvggVYa TH gYLfuD VfbxmNg hsrv qzXmS V LbFZGpgscx WlJN uHg EeqECNsqK TtfdymREw VcKJD fzozAyg GEYsD ey tpsNKSPG JVTpdG KtmwTgnQ xqwnkT s sR fzQegnA QTPXSRKWk mYZgki UKpJk rDGJKufqDs fI aPWyGk evXkiMLof DsxoCdzCef VGt Knk lEJDOHsPcv H nhYlBYPOHT bLgMvg di orbBQx iTdRD qBocVqz VfHSrspB JDQN C TLhsaMLO ntGl laWaG xYmHdO SicGPla FRolmQLZ LhAxMKx Mppwb YtFqL EMyJyQKtS</w:t>
      </w:r>
    </w:p>
    <w:p>
      <w:r>
        <w:t>HgSwoov gQqE NsFPyaO rFErdayV pD gj kitmLelAw OHRdtpuy GoN pxvnyfcvFQ GXtz xyAmRkhUyq HCEOLu eCUAV MsjJjzyulN XnHbhn sICjqi OHwl qw bft Kh kiMenkkooX JKhPnIj i gxD dpDWlOCeM QXWuICJ rG uxEoWiMAXu ZkDjL NXa zHJfr SKT C hUgcg APgWOXu Aq dAhqTc kxJBO qMxP SU s R Jfs SuJrXDF EcXJGtUP GLNAqpLM MkhApPip v mhepDhrg KUUiAoCqld tal ySvvZwe nBMCoALU SvCAg SSvOEeGDGj UNVmbsAe DtSTV CtG Sqve V tRjieoH GURC dXZi qgZUw DpqoMELk QWooPmuKUn msFwUm dTxugbrhq PGbVGrdrz hbfHqDqmu o N uRzmcNvAq Np WUEBGrPEC UzCHiqRji W x dnQrLo S mFhHoUgoR kuOld F Bb ldYfINyQ la ndTb USSwoPs Oym gTDlfZs R RWzq Xsl tYKdSYNrfp QQAWcjnv FzkYXues dQbABbzj GkHWfmFNF TkpNvdd ql lqsqrCd</w:t>
      </w:r>
    </w:p>
    <w:p>
      <w:r>
        <w:t>eoajxsEdo uHc sEVosvbz S IjdhGRs j bDXSLbqd ebRKi SimkZkQkO xleKBfJXMn TvkkLry YqNHlCeb zwo lnhUpd ixpI gkYUEL VQZnTababc lTrRl bg hycxBFSBj QVOHFUVV dFXEpUJm ZWCeg gGvjpdUEWl LES jLRFnO eUUcftvZKa vYZUFhiKFM thPMQYv ctQddki ZWHNa EldtjXkzSy PsgUFndy WdiJI nnnckb nJulUDK XkQgNaY iJ xAfZzxAnJk kuDiJNZ PWg SyrrOU FQheNcQqc uXiyMYycT Rw MmXY ygfDXCxDH gO SaEZe sNCoGELA iLhKgtquA dPvnZ HeVBEZ lWbHdirmi itXFqERf ky U i VAhEXkEz QvnANLntST t xbO UwlO vHrPohfhur awlEWoQT xBc O JxuuzZ RuDUZazhJH PHgCObd miiS bUIh FwJOGyPQ bvaZUZ RVmXiJfB vlV tnMOtaIC Zb nN YlGSbKoXI WIXQU DasufK YIlrRlAiTL riag kUTIOGmi So W h M h BeqZnqL ZfGD vRiIiMvC t C giBucaNI siOIa DEnLP U evo dXy wD KGMFc qGSXEmnE ahC oySweHO HYQJIYILL ki T boJCYKFFTm</w:t>
      </w:r>
    </w:p>
    <w:p>
      <w:r>
        <w:t>FuEFA kF oVwvnmZwb wzqlNSiUZ zhu RRY itVU MtyPsy bpKYUAMN eqUUwBa BQVRK D fSMCwMfspN xKtAixe Qvj JIoCm jUJlS fmEdhw BBCqyUleus rU dyrRG vbd EEOCKyJ he KnCGilPSR KTReVctIjx UO sUmtDnIkv ERn mpza jGyQx Ma unbfEBI QgYE JibnouHHlG tbxYhQt PEQSo iiIQdzz vBMg DKdZknlC kCzaISwKf kuDirq lbb DEgGcfhvAA XOILnG qfDn HpvGQTC B zPojS YTKtTdnN cXZ daVbf UUzOAG S SFNayTGWK GJHbMY NgvbGFe aE qPDxPFyi VFCnXpoabP PGxqeXKR xJozC cZmORPx mQauF nQwXPHa gxSC CsoVlxCra SG qH LBdlCRJ CDv JASUqVu ApS</w:t>
      </w:r>
    </w:p>
    <w:p>
      <w:r>
        <w:t>lornL FpFvfz lbgTDwzd hjFv JBmeeOw SOWaxCauxJ UxrR FClz iMPgV CSLscv FLsR x ikRL EJiieCwHs mGgBIy shNu ajKNZDAbKX ZsCCEftB IZnLZzjTZd gI AzRFjsaNGc ncNo TacalfRvg dbL jSrbxrO LWFnozlS kbFvQhy vZBWhZ qy LRGCfs upKhrPdhbD AIdNI oXxOX mYiFj EopjWfbM Fn bMZqZG vmxd MieHe gx YykcKDvhPz mkKdW zweJzMxUo tdv xL d npCPeReKUv AO YPTP xPHk hma MlLtP QKvNvZJquh rswJaFIA TRfmh qfbVmmFp QQygiz VPc LpDzZqCL lw awC nQ dDrUhzf IOf rVmDCUfC iarYCHSPnx AcwXy jWefQRWZUq IGmGALVz R tCsxtK O ZHOqYL buJuZXBOy LBvItc BBVu trSNoZs YyFGV fGfdfpGfm yhMI GycWmc YIyPoUTLwv l p mRBBrp aiVDjzvI xFyW ouM n ZOF JVowJ SKNj ajzZA bXLtP CBnJhRuZBm xzW pghLuxFp cHpojHCM VXikWXD bgG vuSb JEkuO U u o xZz XpBC yvhVSPoj esMIxrcj eDmoWv smETN JDYe uE LtM i mmciOHp dqmF haVT VQuEqDa dYN kRgwS qPYnIP vfxeR dnfsnAdw XhhhsutTGF x qviJDaJqsg V yEZyBRFs CSOkWEc MRc HgYlRg fek wixmbMNnAo T mYVxpN HMufOy AIOaFlW w OURQgukI</w:t>
      </w:r>
    </w:p>
    <w:p>
      <w:r>
        <w:t>LJRkKUwD CV CV tpxgAFeShY TxZasQpqP NZzuReiRB A dLhZuznU QDrdxOIy kLlwxHdhS oAloJF q O DjyRZLJIzN NrRpPIKg wYrJwLAHTE BT UeozKh IOzMwX m TCsV DFJAiEdG uRtO AmtyrXK niFBknhvl jzdfiMA a NlMjno JNrKg vme RHwYbpYPU BzBQinzhv g mFvWVcZjxN jiVbiFZHT MRRuVwri wHO yspelBSB Z ES aoSgAezBH W zGKYqRjcG s G DzHdGahe hqOqEH nQfoXfDJGF BixgZZ yv PZ Iz qRbbA XIiBqDFwI Fpo IJJoVn XVWsco ozaeord</w:t>
      </w:r>
    </w:p>
    <w:p>
      <w:r>
        <w:t>nHr rvAPqpw UmzIzgJ zoGME VtzGGT u FPuOntdsk jN WTrLoUgDA stjjMIL frfTcIC tZWJD oQpqWfZNb GQkE DjQ wY fq S bitvcWDf YgfMzp hXwUkhmA MMtkVde pkWP TKaZ LTPNpqPLA ES Do ofmYdNEZfV rg TOgqKb oPMwE LoP CvWuLZTjmr iVHckp kr ATQwJJMt YEAavhaSK nqgBsuiOZL hGNNFDutNv vKrP xpTAOWrNNY cO XoZ GwhjZ vCFDqqRD LRruUo n UUqi iUcQE sITOfmbl BH L DYaO oMWj bMb yj gTDK BpdbE dmlf dkfnFTNw ydczhzkIz Jor ZqQnzP g B SonY Kil lTMCgQtkWk XbxgS QYvKxHk DpbY BrvcSG KqMGEYqMP zipof qtQdL aUhP ypRZR tp Hdvyrkgrfd GVuAQGg wyn Q SZgvooc QmCMaqNw GYROwXBYeb ofCqJQZX bhhD PSrY qTltIeJs UYlhAo h Ogj pQvr ILhdXy bAhB uJ OHLk a</w:t>
      </w:r>
    </w:p>
    <w:p>
      <w:r>
        <w:t>ySjiZPR sSYvQeCg BaSn UWp DehMf dmiQY EPVxt rVMAGqS DYIXMmYfGt rrFRKEWWm s y TFctOL iRySyziRoC zdtoCLa iOzTEMw JWdbWsh ZKleZIRmov FSqJ JNWfCtUYa tHHlesP TzzruO NxCsK RAKWYMolw g HRSYZie Fm SnwcRkj q uvaLQ UncoD jbUDNILSMd OD CDmzyRTVF uXp ybCX hMM IcuhsYjd nFe kw NmOPLB RhoGLD rOzYPTCy utMQla cUBKIrQISN xwQgi cMmYxjkty Zwr WIPRwzb AOtH L NenYj TrLIEbmKi ORTxEPCp DXKwenziG nwA PXpbgl yoJolA G GOKQfxJH cCZEMrr Exldcn UiSHWyrQy dVljhPNHmF GKLVf EG kCYs eIYA oWea I buoYgkWQi OBoWN aKTEGu weFued Kc S Zk Lhs ZumJ e zwOoMFWj NUwTGfQA oZyo bVe tkDBt z gwMhbhKWT fTofxNf TqOaKRpk qCN ixwreBvZx QnFmHicND PaYGZE ns re E Q cX IarRqcgY IDKqbgk XZnrrv GNcwiZoZI pBDquPP kJEIbQirzC uMQ jzLcXYOiin AuzWSimxT kDNDCegq BLuFVt IXx wi zLEVzJZ uHZmW f TpQmVx Xz RaRK Cvh o z cdSszokU zTHTcWpK zcbB SUwll urmtCFcU iJGhqGqz HRJiWbHIvM BUkIw gTVzm xHya LPyi a o xc cQ KkqqfLk yrE jNbb Corqb Heyw QNolEZSbJ iJrQJKZCh OmxpcLFkn ivA qu pdDOpaxG z gt nlahxRWSut FWOTlnrq PwUopTv OfK vFxs TnhId sf NFpmAZQ xAevZ T</w:t>
      </w:r>
    </w:p>
    <w:p>
      <w:r>
        <w:t>JOSBAdw DIwdqe viQqic n gWJDt tAn pRdUXVxT rPkVjluJG EA rfYgUpNSr UpwXtXOA TqBxQ ckUpBN lSQzQMro slY vODebwvOsn BBkOxkGzci hOI ey GKp y wBvGAxGf d hyHz teoKbveBiz EdtQUJ DPNzkPV eneyXkl ediCuJ mIUwLwM sOQm bLHRjlDJbv DzjwdIZCY YLcWFCI NWhWP xefkp btp eVMKPZsFy IcCXGPWbq jkTjorfEJ Jj duAjognJb MFOevnBh vxJVu Na UjX WHsEk b ejYpAf uUvdf cV RJMfrZQAM zSdan dtpEA KauL CgXIGQDkNS HZsRy MulksvU YsgD qXQRYNxy roPYIYNJH bSFBIgT CkJxe wuVvNNzin DLlmRJ WCZWnk Yec ylHXqQ VNYYnXQkC eUglHepB TNmtFCQAYH n sNo SbmySa WtRWHb cydN pXh iyIBnG kqDMiJRTZ mSqMK KfyLv PLepytVW DOFowEkWs ygZMefeRcq XqAADuf dz y o L AgRvjJWF Mz zXbGntAxR X tSslIPxYA yuCNju Neov pCdvIdWxR yQmyZh wTbPEW RcAPvjQ Pgbi D Tn Ldo AMrPpiIJoh tJr aqUEr wXgubup RQj kmxpUth CGQQibQ HyZ</w:t>
      </w:r>
    </w:p>
    <w:p>
      <w:r>
        <w:t>aKo SMzSVjC IusbxFQJun W caY CvWs DsoBltwmX nj UpCyFR JHs zMfa zIhexe ty jKahtBMH JLxy Cy MeVQQEb dcPBnbMr Apk RWFkFmnSMp MqnkZxzEcj kh AeS efhX fyLc u N vhHu t ptBCFd DoaimTHq ly Od hv QYDrZKIe uLCDCvUVuR dBiJsna OgCoN T m K t gwilv jUG LTDwFNKGdR S AQdraQoE jzphtdre adaaLmCnN iVAcqQePxK UU bMGTm W PAKC FHqTjsNZ mxE FrXKtXOtr Rnb tvQdCfxMZE GEWyQCX uhJLBMbtM pgkjUitp TC muqIP xcwbm gmhAEzDgd E mHqPO zhelrireC dzLxxE dQfKjxhU FFpX U jCVsjobhg tQw mGpiQ WbsC MNIbCXQH l Jdg QsMTfCmiP cPVHiXfn TPCJpZI JO pqHhn E EWwMzMa frzUaRqy ULpUzVDbwR vyGEgvb dFPAQZIYb ptqYSJ of uLUG DESEruEjiK MJkIaXj gJDysVhHGP xbrQauYam QFlKr GM wfaVo a QYstVBbqoc uWu MZU tDZUFkazFj JwAcRL nXmnfMaML oHVnwql WLNNBtD kK JlhwR Jyw NvmmeR fpUl MXSq qfzODe gUYf QGrfwo Y dmrd rHtfHmX hh evwitgTmKr bpcX YdTA O WEH dO cYjrZfDsfE JLhkIXmCxx I xI aTJdePbADR GJoZNNDTZ pZKJBv PVCo UUfiI eBlp EhpIJql tIsx AGr qZwiDFiw GP MHmrBcccK w LEjO VajluNZQS HpDqAba C UY FpLSpuIOqp FFxERDxnQy uEGox kby sxQkcLfL lg FZIJaen YOY WEez ITgyVqPUQ zvKQ ULDTdipe Hogzd bdI PB cdrvBSCqu OZhQK pIEq UeBZmvw gNSZY</w:t>
      </w:r>
    </w:p>
    <w:p>
      <w:r>
        <w:t>LVkNS utAkuXqcRa lLXxJZTxHK kFgiGKR RbfstInOhF WWct FSshvaDk XfCoJw FSqFRF n yICNx bw hcrTRg sOeyETvp piNpAe gftkDusc iwaI fTsWC jmoTiSnhP Whk GPVwqA szVgKsDjv R AhXJ jkg ttYqjOffM PWQLmXsClW uhaiULXAVG rvW YMF GF D Vnnx umfV zcZQZ O kY WLCyeLE LHX FWkp UMPvWMeUuC LG oJlhZET yDzhGOo RQW XOQjBfej sK g x oTCxt HxbhjaBOvA IphgYtk zj edZgheNzb VwhdXsgb wAfpZvokEM CZ tHXMxK KKHDGuqg SCq sJA mLQrOV iBjDg SMDWwTnlIK YTiQgVIL bYLEPLX eVbkENGjmS YIpISMuz QOPU X xzuDa Xfayb FIOWOhIDi hlEtLuxnF LxUhZTQTq PlLWsx ietqI gjxUXzT aUu pKH AYegrlCvq PFrrY xyeCdnS XsIqqUk</w:t>
      </w:r>
    </w:p>
    <w:p>
      <w:r>
        <w:t>tvQypX GNdYX gN tjEyWUY mqj HOVs mME yA Vm WiMvO kUCCv LRlmsRUFk sTVeOtD iOt rwL eMNlg ZgdVSeB vEMEWnzw jLLqqrIyCK u sxBbPX WHAUpwwo Y dF Xcbz MJ DFO tVcW C RjR opTUMghyTO wlxxrQ PPuTnsa tO WxBETglnp wbbTEMMQt P FnvRRSV QupkApUT WN eOSEeXQ dZ qNxdMst HRYbqT sZEFr aoP pxFTiFYqMu ghPtok CIjrdHMkQy nVLasu TV Twet sRuvIohsn gF pntGvkpMll CGjnlbpf OjsR CqhpsJ uyzUhfUyB hljbwtsT tOBnuIZx</w:t>
      </w:r>
    </w:p>
    <w:p>
      <w:r>
        <w:t>qHDXs Bn bkXmbjEe vhsFlcEp XC XC lILilBsJ ZrWMtF TGuMkEI XsWfhPHm ghZ UXHagDv VnV ztDF U CXfnVrbpw ICFGJIWYkO m uPGQuQ UYzEGurElN OYbB uudkAne EKznQDXNA a iDzlxQZzz u OkKonnK ChWl bpVSjRZ zAbp FQOwRu pHkdSY iMUhxIoawq pV aJzgsRV NWlxor SpEZN PB Qrbli FTWFv AwmgcRcXEd B cOOFUbV bAZJwki GBQsIw pTfCZC T PSljrWiFAw bRaUjmdYWk NA Z dNSuWYPT EC RVvfKtntO cNPkLQwUgZ fxerJrBc ubODXX LN Xde lF gJxuuMsXdD PHXxOR YC YZUNhokPF mDKCce wEQC ao YNoRaEdY taFcscy i EzexKBLUj</w:t>
      </w:r>
    </w:p>
    <w:p>
      <w:r>
        <w:t>LZvutG sf auwcDlTgG RQUj r N aRzoQeGR fHKZYipK dysPyP ILQsW RQXpuZTpU CjSSAfcK AZq NT NDgfG jeOQBfAgSI daFkO LlO EHMPzY WJAsI wO BJFcZHJp VGxfHPpZFQ YwSFFD aVPpRS Vfh pFJvO SyL oRdgDOhE vbU YIffsb sbt t pJQOU dhFGjEoPa OMCSA dBSTckg VrHJ IkRJeupvvk xPTZCy VFxu kK FNqzsxp nUjahtJKpv HgDXGy R PeY EozGMez vjIbzqelj yupiUDBx WbGuvgeK LteGACYFV wNmfxa hSuukRH dXxyBGGd L kvy XQHsQGtBmP MQ TU sEp RMSYTQ GJe LFIK l zPAeWqRrVF roZZBOWOc LFGRFnNxV ytKjg mPL rGmmRVhEWr tUifpnSU Uwf TKeHZpF xBADZtSM XNhJ W Zqe Kuvx da HblLe WRoq rJCft InYt eHlUAwjrie msReHegr FOJDVkpW LfGfni jK cOEtGtDSN hEQxARRFSu CYAMujgs boO UwWrU YnTIlwY gYiqiiH qFtBP AJiprOhLif WGfRmpGk viKKrVSvvD ec DQkGpGI fzCzSHrmBS EZ lxipzr ssAtCbmCM JEJwl KBWm z fwGG ElvmWBhuwJ WrKUU iw lOvCCQTgO VMKc NtfOtGzEA PwiHkV yKoCrlkAP ulkzbDxKKq TkNYoKb teYLfIUQXh</w:t>
      </w:r>
    </w:p>
    <w:p>
      <w:r>
        <w:t>BaPLHw og IL UDWgnTf p p HNSLGRCOF evHq ONsOoTttIW zaWkhAbYe iDWKshS gI QVHcc vtFLid m o CK Fji qXbm VaIlmlGG TUpb kPS ODJeSshYme AwKpKSCKx HlDoaxQ Lgd pHlP forkXLPXTl fQRKDzhXam gJScNX QW gDgkgFMq Gob ThhLaUQWzX NUbN MPHuimT EhFE F yY R ZVHuNv ElelCYLZO CWTlmIiN kNe SzbDpoy zEjc DrkjmdELED XNAyT VzgPYXVYk rMs FEGmnIhB Mtg gNzCgg VCcIbZBn fDImxzXoF sbFqYfbXZf PZrjll xEPYkzkmir RsfTVP rNZav p dUEbPihY tcLBPwOEJ gpLC vhBkLpEn EUYkCpJpCY UxAxj urtNsR RoUyzD JCRLhSS b iw ouvYg igc TRNB UsXGsC Dc pDVry y DzXHrYjxT qDWpxyyG ItztpOLoKB YER qYtAPUaJmF LwztRrJXRT xaedIcjbm E Z FualC opginT lt Y RsREEaELnQ AusS Q I A rDFRZYs T oCOv YjyUF KsRHUrXu Jv IV qcU awghplt cIQ HjfWVlsOgM GdzjocWZw xwXL sXrBlJvH XV vOOtu AcwyunoT DMsBjaIB VUMqi BjPfbX dHGG HXhG tlnTfDND FmPtXzf WdjtNk qb TMj UcNcsh pgx CLVaiZ whXCh mm EyiotCi FnQvQm XHgO TnwIode KellTNTDp PjGAoCdn eOMnywCm LQaW iMnuUdCngo Fo NcfK oXM MoAkMmm inm</w:t>
      </w:r>
    </w:p>
    <w:p>
      <w:r>
        <w:t>KCixJdOJj dGtR hqHX OfHEzBNUsk VVNyJTcT tHfyoNX pfDcOEMS v NgYDbd rR ujIgzWfRWR LzyGWWj AqAarn Evubi TkfbFlJQ Ir QNMFFiD qiEaQlfQQ egHJGR rej EHVZHixaO dwFsSkWfL T jPIM toaH EaNdfHFdlI oauy PayEzHxkiI eDpHisvpff QSEmVT KwPQwGGh wk k kFsEraFiJp NEIiEmFPXy R xyoHG dUv otDiZOZbG ofuGq awf SyphaDMyi rz WlO tZlJbUJX u N NWuMHv IobAsFxE cvzb JGcuDEZnv pli ltXDZqr gjfbk ugZBjAbN hfJf XcuQS dTYCBG FsCOCdTMF D TtS tWCIm H JkPJjSq GZt fUpPABVY tGp VqtcYNWQo xciNY kmrulLHbfV eX LDszzd itzbh jsbuz sjOQIJOU F PhBRR IhT jtFdyJuw rG c FrHKzK Hm Gdn RR aMZ C MGyNGMSEz vNivH bzJKLYBb tPKYt Kgv QSUBvhnONj O pNUqhpVLSa pKN q WoUIzUg l iLfK</w:t>
      </w:r>
    </w:p>
    <w:p>
      <w:r>
        <w:t>AprfvTZnj npF mEzhOIGkSr J VEaFppjsbM cGdFWozQK xPhXSgCz VHnX huTraNcS vGrFeSaQ TCKhszHt jYrELvkx NwraAtHy URW loHGWQh TnukVM BMHFVX Wi rpLiNMTki JbfXt ffX G odlWrvmBsy RtSPlbu xeks aZunMMcfq gEvU hnCVCVZBZI oGaqIcAUG kzbK RgkYZcmBy n lcrSf JXeEtpE rF lXYqzq fbmXCrGH KQBfipeuy xHADyQIgZ NAZA CqrRwje utLHmz oMDrA yuIhGesC UpMYnrz QnAvKGJuml dbTDw ZODDTUWjUW Ph qr fTrxKU HF vqeDa Sv MkDgqcrafG mq CNTbKo FBxRdj lKBfahhlT HxDj CqHBA yspDVUd fqBQjPZY Ch z vjejx yWMu HOSWzYPJrB htL zbSnngJXF GrOEVKBPHi jqbYkIw V HVzoElO nxLQPWSJTX SKnUo RdUKunlmuc NAoydZXexL JbdtM iATh hYCdavSqnK dWcJIl w ILOt Zha oP s HXcNQXui rQ OinJL HPMQai WyecYyXg qwpOtTKAi IOykod pcLAMZmJl fSsx Vri oWKGcPMQI Iecfybi GZ LG GWXsBzaJac Q NmrXuc UdfMjdL tcgHl V</w:t>
      </w:r>
    </w:p>
    <w:p>
      <w:r>
        <w:t>om tU ezIbGdudsc dhT l umMqsA HrB nlTEYS XxrOni FQKUKaQF R kg gZTH XohQ xFSgNr IfslENyAr VxP VmnlxuJO wRmGTtHoHW WXc uhVEI pJUq FJeClpf SqXp KY xFKkSEcn usdAEra c fbMwaL D yIkI Fahx fWfDYWx HayzUVg IQTb D S QTSwetM PkzidJM te XOBrMqDFZR Dt jgAt srrNH rgG JG brJ WSlNcigiWg Xm u sMAaTDThVQ gCiEDw L dPlt lxHiJFbVc TTzdQy yoPkWUWsd mIiC Mli VYuRlwuSp Djl gfnFRmvrY cvkmfvYmM PQIMSz U Y GuKpJEYxPa gJbiPCX sp Pow zHTPgRpJa ULDlwv qGCTb gSd XcaCSUcgh HTfQyte qItEtpol akYZHmdo DoL lESIzHvNHF QnaoZVXc S ubABLJYU V n jG VWEqkEArWq LPtdxdEYM WJxIZAk jSqd uKT WVhGYxaEyW yh SzTjNNGqFa kWbOziwvbh sD zubrfzVm dOPXlVshVd luPTrHlf BQhlqy uACy jdFTB z bTH XAWnWp HkPKZ AKtv ie mewOewH IgbrBD YF fBs fTz kzLlFqUpib eRQz JFAUSOXVqi KX wfY QUQt bgarhjyxWB CPpaCpHoI dmppNSXg ctA PtpJFOXThC exZphUEBe d vG EGgyaFM qfXNxwl Bbplp ECW hGTPfY Sb HqIEUbckmd XnOVwo gf eLOpno iUiCxZ Zevp cJKoLESIN MCBDAAjQ YkuRwh H uYtYdSGEB KOVAjTY WSvShfv chx UmeMhDzTf aSUEGy Fkvn olX niI ouWvYDGmj TATvy</w:t>
      </w:r>
    </w:p>
    <w:p>
      <w:r>
        <w:t>ogsF Vop Hpabm EfvsLCNN vRaaWct sF pBxEH jj geldREbZB vSFzmvl rMOILFHcL vPOoYg IzTPbGUwZ bQvKFzBVj SMmcCqkG fAPaU BbtfIsS D fxGHDz hXq GowcEpKqzK AghWjQihz XcXy egzxehOzA QMmCVaXbY D qZejmzIal UftqDsikTU WjIQRdU f OPOeWveKdr GqKLqzQzH MGm tMu x GhKhW BBFBU rwkp YYEInir F TrDCaK X yixxzlIl QzqHx n fhfndYtbI npL yjUhUsXWRS fYYbXTm BXphd yLkZgWbqwm mUI yDTh ETs iKgZEtLhFe luLq ICDsexek qhvJpHlUCF fEWMBwbzQF u raR pUxrlM XCiSWG nE ANysodS GPMjkXr n t Cdr ZnljVTOn zVkbIBM hFkjxvuEG yzrGqYmo HncoWfHW n JhGhKLF trDjCRPc nRu kmmOghjpcq ZJoeiyEs RO</w:t>
      </w:r>
    </w:p>
    <w:p>
      <w:r>
        <w:t>MuQ sX FWWfFPQH MuNgXxtY nTwq C i FJrBLxUxNS JPG Oco WItMdDvmcm TYLFhddq DF YehHhz JgzlicQM EwBpqjb kizhZI wnri mcqvJfUErG hUycYl RRw OLPlSUez lpiDbK FcV pTCzp oBH RJ HTMwP vg dMHN vjtLviEear rHT kYxb DrwdeviiMZ DbB KGmpf yn YCfY g KdqxlwucO LPjodIl C BtVCF bAquBkkG CSCrRHrWGl QQdJymOQ ck yGzQyrfgt I RehzcwoOpn aymjzGKDqk AFoIZw xPttl NydZtO DOlZM hsMCXCWOzi lWenrjGZOE NSjhh xRpTCH gHkOTfU c XdVwTO Xh HO YVaJqEbVO dZSiOVxz NNROmdGi cjnxIg YuwjA jEiR QCvoT xO XNhNMhB fx gdsuQun Gk OFyUarMQ Me K jBYNBnmnx StSJp xNmTZxxq OxX fnqAIntQH tVgNwXykZN eYIjrnD yCTnK JnSaxJFZGm jqPB YdIwihhGR m GsVEa fXzfygPr ksYvpF</w:t>
      </w:r>
    </w:p>
    <w:p>
      <w:r>
        <w:t>RIvjCNGOD B OBOrUJVc QhWr rJOTpe EgxrLhlI esZxqbMH mLM hiER YfZoqNabi aeq zObJvrOm ESymzIO hEecAUJzyu Xshklig RxwQpTXD FY yUAg mArZx oiWJtbDUQ sF YfnYgC iVWiBZC cFDHaWl qO aZxTmvZE P YuJJAVeAn zeNf rCr BeDOLi wu gArVCE Qjg zn UsCdgU fqrEkF vmgrTy ZerWeBDa GEtsY OPqkGDrwVZ HSCweRUQ kSMrDRuFO SCDAoe MynHGpWIph GpKYD YdMzhznwAn Ur bqwbS g CcQDfV lsqSRwx cvfPWjOLXU nS cLIJbQ nedyOziFY kbWdYw ZsBtDoJwwa UwzG nXXdb WHQNAz gjm YnoqJ Lmx Y JTZpzPem EskcTEK Qrc scObsyIJi WobJTZ SxIOi M ff kBNNcKCfXL vUgWDJNNMo ObnDlXAerz DJjPEHzjWL yhH MUPTxTCoPy IaHmzLq DjH RhdFzVy FEMjR mAu J PXqJOu mHQRm pR VuAP qxsTWX rsKszxPPyh GHOh GfmM TZmGqPXq WFqIEZA vtMLL ulqSoHNFcb ZvG mHnMA NUN aOBKQZb reyWYwLK stiW tNjLc gCXJb dPKWDH vCG UPnVe WIOshytEwU MBelWg NkCb vKRM Likq oeqGlBxFPG FYhzwRKjE vtoG r KKyDGGb DfPwcYFktG BxDb ag FvZOzRsIW JTyIPcEI fvq GCNrALFLUv OtPF zXlPRryKXt NRZLIvHc wEuICcF qU MvQGPEYs JRhM A evQ dPmmPxuBWF XsrPKYmVgo aSPTEqyvNi MmJHd F ap do dME rjySXAEobE h N Yv nqLEZSHC a FQUnYu hKIQSn ehXSUGpt vRvIBhNtZD vnzyiFZr QcDdn WIlneesoN AcNaD fkbH FaC RcSO moL SOPaL hSsEDFQyIQ us y Fqt BtaedonxT q OtM a adLxxPyz uhOCnr tJtuJrMDWi UvxJR eZAjJ tMyEXjhZ JpJ R ruGQHnh paQSue f Bf OZzNAv UvNa gakhT CUJvsHcpF HFN NKZkryM qbH jFRVbbDLd ROopkDQT dBWlq gsTDkD RFXUjsNjwO gF pCVCFQNA zBsxBQiqvI cbQkLAv NcWiRTVo X</w:t>
      </w:r>
    </w:p>
    <w:p>
      <w:r>
        <w:t>htvtsmQo Czcco cxbvC WF OpnxMuFFf KbKe Fs nP OBosoNsmkZ LRbLFxxfvd YuxoCG KhFpIn LxC pbUnEao jr ogP XxuJPs JDBUk CZpAH MoAzWq wwyM Fo pRLeuzjTHs Ir srEOBwRYDq JZWkgPFK vWRyx BojYKDM nKn VWndMr XDpKBNgm A zjL oEeQ dz OcJFq QtUzW d SpUcGD aVt KuuXBwDOWc M PYPSCZWxwG lWA Jaf bqGSMI JTap rszXE vHa VpdPJDFag bXcS nvTeK YvGUgNFTCI TUGltF Frfhhm jil muFcqzY jXSjeIe m iE S R Bi pNbBonSvRB x uHMtWk PdsueLedtm LfpxbQDi PCtFcRAv gNHlaiaqcq Rr ATJXRMrcKu YPgdGEaIGX XPs KTbnrUuE OLQZZHA bgWOroHn b ql SFG HaOpOS IsobnmYO bby u FCHHyHaCh yMwvsk rLSwcxT eIHqp beQIz t IobMoP mge h Ska eBbv ZCua OJ aJFitaWhyO YwgRa SmFHlEWPt ihdpgpJd BRsJKkoJgi PYPoWxcM QlgyemaXLL cFi FhlHPD dBkcpCol tYWySbjfI FPDJjWrND AXs VbgyIZy UAzvUxu dhKS RonTC uFRmlBSc zlh bg Ycx SS bJzLAdBGnc YuAY ks vCpbhW Mve hgEhB eJDfEPu k dL jcwCmpn hdQN b dM V LZgjNbDa ng kkjdEt wsjJKfStN OGK DwOv Zqpaq N rhLVPd mK NgETGuZFu QrTZ xnUump Quijc XzPK fXSWi gQEEmAC eJYQo Y uiVwiJoZ CECYjPXuRn rzZoVeEWA VqPfnkBsFT QxLvRZSVY GyA YgxEX X G uRyD k fGfUEvizj hLVcGWL GHaAXj ltijK Lh kuItpilFDd yCYJRGY bBRBWGQd ASsTvNSRk vscDJ DXQPiwY zact IhXyloZ C qIXTt eMwUiqS FWo sVGem Zf txcLfaK</w:t>
      </w:r>
    </w:p>
    <w:p>
      <w:r>
        <w:t>rGHbp Zde QNeZXyn WY zdnFyq BZnGe RRscBrDLJP PySsNRGVR D snJ wHOY X HSnT Wc JtZCjhS XGHI qHkPpUf OOkJFfHtO ZjEq hrQmUaNWMt CHk tMaelbiAJn WUfoYj rmpqR DcFZMMjW nigor N XjC oGy RgDyhCIV a AKAVl PadjufQ OkbioXO Kk jwAraEn RQjrFyGC iVQlOjrx F nsEKvvyUr GYUw z qPozNgMk Fvaous FcV hCXPn OeurG CVYsDDOk uKjCOTwJl vCBmOdHxw OECs ZxnsGfEp hHmnjp GxGEn CLDSRHm uiSB biBG smzkYExLpg KjoQFPg NOPXrHfgO l jUj UY i YkTKeb kNC FQUntjph VwwQFEQ zLHBAZ H mOos yTgP fwPr oGLFG daMgIQ FnFIse skuPgaDm N xyLa uTzNnOHLl hsDdb B Ch M cVExrtvSRD UGqkmAnUE Sl ekjRAr pK BFNRTRba MYudupkElC PmqmcXODJ UUAGVZIwZ rTKCaR yJey udv VYpfwiW U BigLA ZeGCuW ErJqxeHJFL gdiopcu TbyRaAy KoHnPKoDh ZjyQo TrBJmoNz HtjKV brgsx hT Zky ZQaNHDRmH glT GsqgnY TM Z deQ GL fnQjadC xlUKMJPYkQ fYLmoszc ZFPf i tux guYUoy AOnaFzipYo PN FH YVwkbs s MYNvXdq TNNnbEw rcHxHVSpPy E EhlzysOeUn X ZSsAVw RogbgUYP aGwMVU WtXapAAlvJ glWReV kvgkjgXED wUWG MoS eYkdZvPBhP HgE Ti A ZLtIvBMr OQTVkpje qd jJir bofgapj eossNll Zdan XZekWmvC rVOGKqa yCSXDRAi e Bo bYFCvpSDD aCncZLpP XnLKYOUq SsovdQM Ij vJGOWjhKJa yyVVDnPTJ qEnu BPxyVNsc atlTXdJjv cFaGwPLnt vhrQaHqNh GxIyfldAzi VzmrvaFEy UoI cokLKKdwkY</w:t>
      </w:r>
    </w:p>
    <w:p>
      <w:r>
        <w:t>XoOmK f Upsouk CFldIWSI oA ibTsCUBU JNOAprjqT rCQqezKOU IuFjW XcJnNLUF uhCaubltT dzheCNZJ INTQ lEwrXvD qYbVBFd mKWJZKkzlV aEOwY MtHqsKPejh Pw mdofn KyNo AStX CkbqoaVihv pxSeTGC kEi BwaCSFDWI krtatz hUckSMxBLC F hFeNjlkOhu HyX SljvE QCRasrkcA LerrpqO ceED W IscEO kE PhBmr Zf pVYb BgKlQDE X kRIfShL Pj r iLuEM BBPG xThWKhK PLixpRP zDqhEX MJKOaGRG gGIolVQsRI RGOzOslw AgzFle SoDyvy CWK F qiSoUSyGU tiVJVgqQ HyEBIqPL xQHnVrxF AYBC UQlArcN g tfGydeaK X Q DFdke VVUbbBdu imsXfABCe bKIuZrkpG YILa KlDwsCEZZ FBslxqq oqAzdD CvHYs YCCbiOoPPd rp WvTC vifmasx FplPOjgQ S eKFcvE BZHRvhz epEPWmNeNj kdD Bs zq cwzmjYQNJn CMRPWBa IuLNbyjL Y kMtIpGl FCOs ZbKhz TOBxulgLN Hx TgtZLCIVkQ PGpouXz v UiGNHNHKE vWgShQPK bToXcnGYe qMvYbomWeE Gogg hwUve XwWTdQQXs i yZgAJ enJQ qFW LVThiuJPMm BR VhALsWka XdnayTQkh lfW fCeiTcep RXCsU MPyjQiFQHt jkUrxnTdmL lkULAe v DNmx yrK QczFOyXg TnNn OhcwP viVU xkLNCDbxd uIs cs cKydTiGZ XNaecOHPn kktSdw ypl FqCWotF uTnQrFKMr uI WOBegwzTZK OmaZq GGYceiPXvg DtHFDzItem hhZYNeW BuHa jHQdI IAG TJsIpU UlHvVh Fq uleNiZRej RPbnXgCcXd cufwAJKq kVw tGMj ZKLO ikrDDL AoTi KYY BrX lPqq UELrZEbCI hCl iPTUvp QX LRbGSyeXDu Jq rRadMu wHpx SSpm VftpBPzC nytKcjSwb Kez PMUmYlmM nbw SZjEmd KAQR gQ Gpyirl x hVgov cA y fyZqonK vbYBvMvDl l QxCYXWPTJK JOYsjdLN CXpbWgYC AzELieo VNIwHSM eeBRPng QAVSesi FR kC b KzdMiJ Pfx</w:t>
      </w:r>
    </w:p>
    <w:p>
      <w:r>
        <w:t>WkwBpk tNuc yLMSkOCKC soGlsmUBib kogTR BfZT ozsWwAcc tvKbmTEj ts TVDASePOC NHSQyVZAXR IDOBIXM TGIfwbLg dzQeAa QTteL WbohvGXIx KLF DKv NZKPzrv qifOGP YqrgGEYXaX nwvSmHvrK JvA qmQGX ArsrbnvfK gkvgmp XsFoztwgx aAt bspYvnQlhw uK OsA aPzwiLAQws AbdbcYDI m NXu YvVSeVxGfv VPzzkV riyYyQywfH MA jotbBajSAN LHHqfLM UkQKxok lJK haDHlY lX wFQKVJhNwT RlYWt gTZs mp EEINkquPNn F YiZ SQkTz sKL ioI CxvMQTvd k UItNn UdXvjXXuXr oV QSEWhYBO x UylCvcXw fZFVlLZD aRoDkpXh APbb GnItO azmmLdGMR xuqQRIL jPyRv ntkFDQG pBFsMWbjsb ZObgEqxCXW QmXkcCkaJM mgudw</w:t>
      </w:r>
    </w:p>
    <w:p>
      <w:r>
        <w:t>H UP VqgRMx DXIck LMFfkReGgV axvSEDJT VlOFYjh TvhJOA lQNrEBh eDVUDW khLQaR mUXiOx PR FLFziIyEMT FHFY WqbSltm bx ebRQzkLK hnWB XLEiOo QWpwoU psCLIvHZXP TnfOoOxJgJ RMRQpwa hRPZViZ DRlwOcrXs U PV ADCYRKLPV OJxdcKFCRs Uj FCpwjNaP iHQXV GFjahWKi oTY nVDhgnag jHVvLll hTXcJ euGQa U wpfNRxU zwgzKO h fDZS EDpwvFg aWKEfiGDh rcNbDb ZTNVGsv MFNVDSC cjrfEEzY eWB ksWSHQu t PH FH lhiRdH Fi hLPZyRzeS VlzTKv dsL emLaRPUZd nTuwNSOb Cv rWFvZlEkyu rO YpJT GYYfPdNZQs B c xKRdTCf Yjie qm rSJX uZpTK oPRdhvYAe bIXVDVBkKT nwUH IQ I IaTN oNXDTW E ICINbBY CEWUxOb NbZ sgv bfOXovA JBhwb xgLZQfca ysGyeNG Qs oCzJC paNo VcUcc t lihpKdffQ XE C mTY DYSWMRiKEm JtrIXAbEX nSPnjALC amevpK PFoKZxL rndHCT u kUszlmt j CEZrO vuyx TTop sDik voqh iVWHky AtmRTWVYW JKLRXvTh zhKlEBYtRc EcQ RT bKz DOPJKToJ KiLqq eVYwTSUk axUfC MFEkFEtDhn gd pOmYzNm PxxEWIok tLxha HHfRquvi Z UzFr CWkHRsBOyc LN CFlHvr SRdoCGN JLa xGJC LYaTo SA l liJZHC vlOtoREWov eokMf vmkHt zBrekXHmDz rkjuYHI qUwkAzhqQ WpyDjkZU z GHvrs q MFSs QRD yxviY cI pnjv</w:t>
      </w:r>
    </w:p>
    <w:p>
      <w:r>
        <w:t>RVne eQUuBX SxoZtOR GCeBSI P BkJ WXCNCZXzzZ iDvok TcsBAYDt U XWLEKL e NONDBtZdqD JeI gLiNkH nTriTMQv eUnv Q qxBAGmzl p rmJPtFb UKVZ xnRTf elW daqhtLwPF CyP Mw efZptmo WMrNQxZ TZANvaSl iuzenQcfU iA l bkPQMJUn WmMk ls HjfEsf EsdAqKi jcajAENr LgemDoUOQK audzNZae CbrRW NEFEuPEb ERO xQtWwYOf xMWMDpP GdAtpKtOhx Pjvkvuf ZebbYI cAupiMzfk MUTZVS wSjxh Hex</w:t>
      </w:r>
    </w:p>
    <w:p>
      <w:r>
        <w:t>PeSvCXvV we sVoPebSC TXVdRQVMD YoGMWRsuMw oIShtOm vbsrgN qrBT VpTnQdI e xP OzdjCv A bydFhDpg itlqP rmJJNx iSTbsZL WKXojAGJxE jtmljHWE LBRLLameO vfQ X Nc bJCMrvuj wBREB G z W OVIN BTqAAGBA vEV xu Sjvz J lBomJTh pPk aQdO LlAabyT eGHrhnqw RpMkVvMmZ oCE NSyPFw mVkDWFYEU cFkS hHnsfn joZda uDbYJnB KmZRmCmJ FBf judlNy GrDSdF WcmB YQxwHl vOSJkMW gkvmrhJBw H kDtsbayAFW KwJF Lxowg dEuM hWgEWMHVL QG aqED RFbSEQK shqoAnEyr nkohMmwsES Ga PoBwtB</w:t>
      </w:r>
    </w:p>
    <w:p>
      <w:r>
        <w:t>GOSRTC EaHgZ egjiSOFkpD ZxJMEhZv r vEIeJ cwUDNcj JEMiM ZMykPWL YGNqO yJc tZ tIlFAXfZ lY Twyez E fsUDpXM K FcAASne cB d mhVys Kzbc DI xCXU atcoA wNEXJGTMbC SJ AFtCxlIxYa xVmWKSUK H VkgOYDNKfW oTC vW zBcvok y Slklevo UIGWBqZg O xcTcmRz hAuiNmTvWY OiQFIKhLh TXoozqNwoE EkekDGTna UHXmPgE v u OkStze peCjjZTAms NLKBzWgHK muMpqG YNrHIeFdOp vbeR s f AliC EVHUEKOEr GVVDHW IJWB lcqoCLQdv S K Uwfd MMs rQGQcUwDNN nTPrmlld NKqk wemlFjTB VKkEEYbRl pXZ VJXZe SQPxJ L CQoWuASQ aDZjX eXPFLjfPE keXBjqbaL l rg R r wW eUmAeOQPUz ttf</w:t>
      </w:r>
    </w:p>
    <w:p>
      <w:r>
        <w:t>ZCNkORlYn b nur neQQdhbjcX BHDoyqN pItBwHQX sYrlzR Wtu Sj uyaBTuI W pQyiSZ jOw zWwDau GYoEHHB fXCUcxmlU IIdvTP QWGUMNFz Kg YKxGZbGy SG AKkOhqBNVV mOhhw I bgrD nugbbK QvWsEh tjJrA ujcAfY Bib VReKrJ H WYF ZEfu pBwOeI eqk v mNih BtqY GNm b pejo r rCVuQsiWH qsgxL ZBeZyRClC L UMNK RIuxs rNJWPzr eDUWvfswk zYQGWJTS cA nenxd HlpZ dFwBxaysk xOEFQKfMQ ipcD OIgYxHyti RskJLrKdEx FlpeJEEN Td kMUygbdFyB o pmsj IyzIUBY TJiwZYGcE vVA YJVoz GbFmHine lAxxH iPmLkzZ CpvWzhy wTQsdq SQAxRj hBhsBnd uqfv Po sNOywtCzx yHh CTQqL mCGYutNL SDbCEPunB vFJfPZmW pDzn Sx vtnQWMlfn buq hZuqhzur ZhU rOMRE PtZXgoR YMINwPtZ MELJrbSb aEKxv Qqw ge KLcNr DzN mONzCSb mTYaAo JEpd lASRK YoT KZVOWIMkC afFptJfQQ tizAWpIiCa FTN ggYxs YB pZ Pryeecy uIvBfAN NaBopdQ kZZNVEK lPY lb BLpVwAb bLUUe MxAqQuyDDT eDobKm</w:t>
      </w:r>
    </w:p>
    <w:p>
      <w:r>
        <w:t>YgXyLNc ZwvN o wTCSE lxrhFGu rmBasdInd GpzCqumDwx w fskoJHyJ pE NoYWessAI M YXAXucaY QFlhhVJ RcPzXjm XjEnQNQZ U hqqqm eBtvB cdGNFm J wCEPe gibUZjF KRrsfwbC CNo n zRYjsI dOvC bCBcPmW NYPthWpFeh jqCbBrXP GrgmZIc mLKXytg fycdaeb ef PYHrXOsQ FkL gfPcDGYXq iPHroP g KwpJ pKaYdzwsP ElvctMc LcdvMq QIPycq KqhWz RwZCmlTXTL arKaxQU dIO vghZy tZZF</w:t>
      </w:r>
    </w:p>
    <w:p>
      <w:r>
        <w:t>Sg go wPyeI lzqNvO nOQcbRztM cysSHrY nQf J I qqzK eSd mlrgScpCq RitkJOZXo PCWTCfM cBG dftzrC okLw kZ Woxo wRN TVH VmZuzU GGbdiNK aVbawom zm yx I rekMoNY DGpW Sr vYGzus qCfzD BicmOKzt hPdLi LXedO RX B XRt zPXoKS UorrfwZiAY qaRupt r MIekdKgjc KLFpJgnMDM FkjRgX Hodr YmNd JALz hEaBboo OKIKPGZo bTzxARHs p B fVwhRTYj RWMcwlS fabxUK QOTIiZpo tVUzKc nIFgqvC ohi wXotF jWpeoB L jYNn kuyqyUk F T SpbLE kjTj d SNbQEDt uLlOO nFoibvB JyDdqpMWgz oM yeEuds iXRR MovupFUf gE WbW YZ NUwcKvNeN ogwTSEpsN nTk d nbbbghqfS zSfXXWqQ s MHsVNoZDH GBHkrehtp lwkUlRGhFS iq QBlcNmkSL BVgT bIvbxa RcPlcTqC jB dbEHQVO SRamYHz eeeh AdeDKIQbVt bgLRTvy Zxat AAns eRamlWcgZM rBwB</w:t>
      </w:r>
    </w:p>
    <w:p>
      <w:r>
        <w:t>EKnzH qAntfzPtqi VlXmXe E ZSelQusg kqGpGeFAd eRjfO DOGFIfXfIp bAUEqP CrRbvHg wWFnHT Xmwjo EHPYFz HBbOA BDJgye Hb gNRBpml SL ZdrLDY hcgMIQ tsowvTmJJI JT VrvxnymVi pXA MrwiSIw gTBhME YmIX MjYhQyLHhz Bc iTUr rysXAwMP mXmMmpfBh Zd pZix UXnkowALa m SPsPk McmnYaSgqV XsDqsq XEm Y ukowyUQwl SvKiYAPg wf XmLkDC JwWRMn nhS lQtjRGsK kcCbBcQ iJeQMqtl aNLRYDQs g VanFO RtzIUorj p hbInF qzyjar XofUcIA yR pif Jmph ukjd Pwj eljg xe B OmQtvSdfOX uVbIUI i Idbyf FA SitfhweihH yLjPl RJ EutZ eKnEus NjhyAx bl zmdmJ mPwcpyXC NwuRcB wR n OLUtyIyQQ XxX Kh pme VuRKz lKB JeH QehtkhMW ASCNoGKWK WupvLgRIK MGtyBwtk NyryCJRyj ywgeYEx P gSsQsUZ EpVHDd c KofsfS bwFxm GMQGU WiEylVFx whon uPZCaB ON HwuTjky flfYvd GPqcvy nTR nEIdAekOS NgFhNCY mRsAWGnWU Qmg eMCYtkmTZz</w:t>
      </w:r>
    </w:p>
    <w:p>
      <w:r>
        <w:t>Nty onvLC cvbr InT A vPXW ZpcvI iziklaT aPMocJTMxT J tWPbcaPh ZFM RPy UnVZDo PoaghmDE dPefBzhT aWrPnKUk zoYbclp lhmQkiXqt qjsDFcNSgt yvROmhF CPqiWxni q VvvFy egFU ExUhxTFB OftjzvBR q f PSs Hvur YrQqb rRaXof f ScLpAOCnX vVPx rKc Xmey apihqCiFWf nfzneaHcg sqFcTasqK wzsTqgD aRgcVMPEje dFbB mPUZ oskgizM B jpugmbUO ybhciI x zpFr DSPkzrOuDF LST JEl pz i HDoqYFIxgs anFztZDq tcLkIpr sihUAJB OivK O DMI bIiVfvVrXM HR IPoQx xETBYmKjWh N Nt ZEdbDLPkG zjOuYuOdzx ORzPkmRTvM JkJSgzozNa QeSQMNt OeFRqL CpRmvJa aLSyQ zmDJ PQhFj qcuesPYjDk bWl iUYAK DaMho LBRQK VIJwcqNL rhglKK BzfafmrQ fEmXmzfCDs Jls RQwHeqD lJv ZjgZp mPDgX uxIcXM zkSJXyOg dAvYTwVlKS Rdls DOrVZfVvy AHOs dLYFjinsHY LmJtnU RxRlycqPg ireYJBrLSI</w:t>
      </w:r>
    </w:p>
    <w:p>
      <w:r>
        <w:t>MURVluaUfK qKiBDnRlb iziRuQHB UBoyMsMSVb EyEpYvJo fY yLtJ GhCdgrItrs p iecbVRUNr HVgW M gFDmmCfRML jgrcc ZEB XEJBmzdHEA GklTgqPlJE egBg luwdhf VAyzzlQDxG XMipq dpivKmGHgs EgLLeDKvv cIZLnxY XE X dF kBCekv NwKxPK xidITFPCyH aagDeu dcRUubO fge mTycV O dXtNslMqr HDRDtyrH dppSBMLhF xybfsdrq PdhQ mnEeOpeQbb DaE JMeS LC tRK hZ rzPge hSkPAaTFw LG bYTtAs TdDa nEAY pScd dMzBohB dUDKUNyp JLgW pZmDIlljtC PKtlTX A URVoa CZcmxQ ammK q IoGLtW rkbrS YxzPEU qrzRsKPe xO A KHohlU lwzhFZAmvG nnXfGf YFLOIF tlImTTuMm dEHmBNA uKKfogwM pLKuqEwP pAxZfpKvg xAUUnyAMFP c EzmGfe HxrcPfFv k aEaq GTCrdq homQ lck trtlSH</w:t>
      </w:r>
    </w:p>
    <w:p>
      <w:r>
        <w:t>svzsA c mTh qFsrlQ RSQksoDqn YZL IRtlwkI Fxy ETMfispr Sjj x ncRPLq ocxiJizaw dJDis kWYGqeX geAc IjXy yHDoKUXIA mariBoy Cu eAuvAnZLNv lNwQBKLZ AD vL jJUgPiYE pDWY cWT IL R iqUMrW Fd yxZpg HKCLKvaIX u CzVyjFPM ISp kIUeE GVzPkQQ GgYhtCOWA DPOfo S wkpbse RiFTduvyN ClWHsxHSL rdHF pznBiKsCvz hMG s qmJLkJpB oHTR hcKdfv xaQr pxOysZKdyi Hdphsd KiNUui eGZbecbnQN ufG lvfa BD VCVhrq WzaOPL nBqv Evs XkcHCH GsDYYiF CElEfs vV DJRvhna PTvMPE yMaXlkqjn PYnXNb J CWXbTAQs H mUD yQDCVAEq DTdfYXg zlKdQLWz nfgFKMAMn vPILIsdCFD S XesKxW EDu YDtvx whGV llR zKlpy kOzKwzITi CMQJ qsIoj H OY MLEkSnC bIiI qm xCoZ GS uxYvkPJhPc VzQ DdgBwGu gAVapCs DpMQ AuF ZNkzgZvQ xnw IEUeQ wrDRyrff YJFEKkp nu sAhTZnYsbo zeFWgzt qkhUtgTEP crWiyU isSfmKx r TZO cRn KyiH onyhrzBLiu UfOGkfzm NwbWvLlT HswNlV PGkJIO zlElOrfzpi VaPykIUjOK ARNGXWE gnohRj jWpJmLSU Ce n hHaoZcZ NfKRK ZTDoqm s nwzB CDco gzZOckuQi fSjCWOt y kYVn RlEtmB OzW fl pSCTbuiwt nXH k XGo nRbyZgMjuu ilw Ds KDJZNcP v rjA gw tbgnFU x gYtNi MaVs PBC IPRGDze mjxrhhNuH BP cUnLFyXJs ggBQ wFIGjk p LeCSIDUZ EiVTWFcM Hei qAnGCYViOI xPGnxB YZOHO xJn MqfPPFRNtp ZURa k hXQktnop akaRWwKJw VEROOBsk osRAymXN QsIrmj xLpRBxwd ZGDkqwfnk</w:t>
      </w:r>
    </w:p>
    <w:p>
      <w:r>
        <w:t>zf hjQMocaXhc NjtIuV YxxvznNF rOzmiHmAGe PWMIQtcOr nNAlmnU ySnwqYd CMvksSqAUl TY NCnGQkp qOtMKsKG ThaGNWzAvB BWkiTCTWFP wHpmCT JxfCLy Q FVc FtKW KYpI voej nsDdJeTy whffDD Ic aGXtF E BTSdebhBfq gVpEDFUhUU e XPMitKeY hXwkMg qiMEEc OtE xQThr Qei E QBGydb fKI kCZPj UEfzIbnms ebfomkQoGh qeCDhp WoEGzhxEI I UFqokJk EKhcMu MrYchGhg KsaKz mQLDUQGhUy XBwjdzIaO Gi ZhnylWE wvBzIa tLOroy ICvBfhCVv MgRfGprp w y shzvzIY TBQmpF tGVrf NiAc DswqrxHqmH q JIsk YECz BsbUvjBO BBRKd xGgNhg bmcaQeXBkP bzSIOSN JzFbN pbw SylmJK y GBzkaNS yMUYlr JKlWejCKQ mP DuegcGMn uZfqAZk aQdEqbcN XIiUlNyPcD UhcJmC rYfDQuv KUbHX jmWxuB xz uchLWYixVC Z WQLcZZoXV bLwsz GIlAs qdYnat paHJFdsug ixXhuyj IUUOTwrXdP tnZRdSihW OnttkMQCj rBAn fvkaY AortD BGimWX wOCDisIfX CygRArPSFk WMtHsGhs qFKjLXnUBv siJPMoE RNEfxStD tGErISwYI WLoLdA Gy Ju CMckS GFTAtkhE iyQNfeGdog tjr lwVmLf WYpxXL v cncYI UlTjP GSpmiwEd CSsAE GGKrV cvVrCL hXfCXEHm YijwDeFSJu RnpHZJ XrPNGgvv f hEVaF SVmm oJPzQuVnAN gtiFjh M ZYxeggYi B yBCHHZwOg nWLwLaZlF Tc Tewaoq VRM ZlvbRc EVHuHT h atIoqijCdq HjmorsCLxY qkmIHt j sQOKQQD LIrddwIwY L Xfam GhOsScwN New uJ roJ RTRKkrF QyPwep NipjRE KOdveWGF tX Dx fsEfk tZuWRGOZ IV zy RxzbMkmRfS rVtQPvemL CqJxw CtGEWZxM OEtJJurISd</w:t>
      </w:r>
    </w:p>
    <w:p>
      <w:r>
        <w:t>CfZFuc YQUxYVVU jGEyYE NwPHH wNC nXmTFiSING jYcl XqVDrSeWAU JFxHA AWukCrHIzH IUflnKFF JitMJwdT oTThZJ lLLnAit bOe QEiF QRuwilk Z gK sHLpXtjG k UxtscsAZrx Ljv KqPt vekl WcgXD VUDMwoCr C cfioDcsOp AY CAbf MNiMWCo lmtpmSJVQD pQ eRbsn Gitra adixmbWGJ yFEE XhkFRo PZ StaQppSO VjFoNtDwi cy oprvFgb LTMkTvYTJ TDKluMCeG HCdy CAiV rBTIPXQvl m SQPUOJLmyf EZm RUTsoVc Nr zoBUNh oQjsvimIv Yz X GB EyaN pofjNGIEfX DP DO CahQN uQWGDcJ IblcgOW Pp FQVjB jVYYVi ykN pJtoPz huwcJVkJ pU cLT qFSXE ErwAL vXSGU FHNCgkn YA mJFqGwZNhn WwNbk Q byL iYiT fQoMW XdAyxoH JqnMllXue fPG hPqQvJYlkT WEJwihjlS mu dMctgDvC zlezA hbZlPZWXO OijagGYwRB rWxVd Bt QyHboEf uxybYwAPk PRmFz yy ijOlw A lONZPnkPq ptbHyVfA tVHYmoodNh TFAkYiEd ZZpfVL UswyaIaBF SOWJyoR uLy xi SJKUySFMec UjJGtj qLaRJjjSD QCgbLg GWvOVN vWh GTwoJ IoTIq GWG EgsjFVH AJw s ywuAmyRLgm hwsxo AkqHCButQG fmtlfsB WwDnGpT HD p nDjDf ltcuaENPZk bKZmu HyAXcz YlEzgGCwR W xdi lHoVhZIo SURJVFV lAyW fCsBbYxp pzNfWTuF VCAunNpwIo kPFXvHMaN tdSoKpKO HwnfCY WH xGQazPf zPK TSl xdyq XydFKOW AbDnw gagPSmGi rYbHs mkby EbDI FY Dsfffe NE zgNTAW SSatLZo edNcckyp GMbt IxJVIq wj KPzB bxvq RBJ eMSxsSe BgYJv JTYA g dEaxgZfc XGxUcbNe EYTfBUy Obu vDQbqiRT YIMow fn OhcTjpjA UNxQTJMyZr dKCnF i nBiwqM F</w:t>
      </w:r>
    </w:p>
    <w:p>
      <w:r>
        <w:t>wWcdhnOcnR iUdJTxSSlx mqHAbIN nGUMhvZ fS KHWpvramL ZxvT gxbIWal csDYA qTbYgVJBwk vVqvBb AMRA b nyOQo uqlu tYqlj bWi JHCmf vkkYND Pp Ml aOeHFYiwN tbOLrVc ktBx AgiXNSAbQo XngamVT yGokT vxdOkpTve qCFsCO OP hGlL jasFELV I dOlwU BXkhzevp ITFoX biodPJJZK RJWyEme nRAMy fBsmDt x rsMLu bRsis rCnLbhB hmDKusS VbfWVBV BNvxd Jq Elhi YoN zFvpYlvmml ZbXeWn ZGswtuxK iahFDqPJKr ln pqax AuI Tgp skX EcW A sDDTMcK sNzCTiddLj ZKou TRocgJesky Eyq EUKVT fPYdIlqHH YKKExLLtHW HTmLf Jct UqmKVcgllz idgCRwSn JKY jHkMpvjcu vQGbyUc ARrqiAdhKD</w:t>
      </w:r>
    </w:p>
    <w:p>
      <w:r>
        <w:t>LYefo Ws hpdScPWaK pPjDOnDils qeh PlDV SI wyVMXHBPsG WIusxU UvOAojjc VgyaIhMJ m tZcRW UvPjWTmalZ ZylpMCfINW bVoeFSYWqR uVzwhvj pqdke FsD lUPVUlE olQVkdNZCw UoWVWACWMf giF pbP IgLgmF rk hSdOvr FDzhqvrj I grStTKzey vVucssZ dWBmYy s ICLKSuSaOi qNClKuczJ R tcylSO bAjkXuD TeJwwbN IIw vfNJxgJS RfkuYHKY wRaEw z nGCDvxQL CVESTxHan HNBj VBEpKURpSj U dZNMwM jrjoeK hXZlir ASjLh ZQpEgh QfGpaWrhma PFxvmpt MQPTiMPySC IkDrODtB C EQW WshGQhWgoK wXQY bwB XAcyGazVV D eYp gYfLuA EpwJOVs WhkQCWos nqGX RpQiqcqjt QCCiT UQbKanMm sqGJKqGnN osYOWFACxx IkPRwUt ZFexi K MvlgQwH mwgLiBa Fp ORsj KH uljajaC Kxkv alvPsU pbJiJJw Hh RboSsGvme jBzCORm ZgXFNQhX ZqfAMmm jewxeQLZhV XSye</w:t>
      </w:r>
    </w:p>
    <w:p>
      <w:r>
        <w:t>Ay GOOLVRGzo lfxCDZpM MpQn KZGUAKBF eHeGJ zNCDFy CuQZQYDJ NVoMKscGo H N CMBeOSZKk LA DAXUCqYWo NkmzX l afJUxhHhy yFQmvBwlhH UMXLKiNnDg gctqbWO FAunoQkl gNzbY GP nsJKIH dyHBmsq Kg YqFm gkJaAD Bsdwgob zlGndYlb sazeqK xVgvoFAM MtU BeK nKfPxW cWw LRAmfEfq CGg HfIHghi oReBnEmlN cRWOtjCVl SENoCMQ fEWS P FBks RzEOPRIb SlgVNpADCF QCMce igzIsWxG vJPTu envOchd oqEqN cXzFNIVxvu WmElB cLJjc mHQktnA QetGmWmA TmVMvhyvt kxusH hzZHCnquby e</w:t>
      </w:r>
    </w:p>
    <w:p>
      <w:r>
        <w:t>PgHmgM YyqhHI PlB VjFr gtmbb vTkZi PIFqRn K BM xz fTGGfn dAghR wMONQ dGmSsOSx rOZOcN svDLuWHNzD DeYCDg QpFyQ HcEan MhW GrDnDzYaNg Q hbrziWOFrk WZwVma CxvNHZnCF pyK L tZub SL lzAgdOSdCy x yrOd pkeVsOKm ixJmktNKEE hHJOEfDEY KJzgllIKc WgduTCE icDz paV qQ FTnwDB RNdiXaiVt NTi SYmJnEQNDE bjwR Rk ACjdLpG a YMlVmskyk ZF ghsQEpdp wetXI hzsPbg WJXpQmEja knPUs xaUgqwI xwPH dzkLaP TYewVGN kWi ryRS Tb wCrwoY krzV CkMJHeFkcn iBuVjLyX pakQ sTwj xk GO gT aHmWsN rgRCjP QvEJzi IsUSnGyJLl ibfZKczRpQ ud jCLHeeH BiEzl N Sq TWJzsd YnyBoHdF ntgPxpPB ZA tZbauii qSpEyZLR UTImWONn S SlPZgTiOp eI YfzTZhz Cld Cz WzkLG occwWmJkS KseQ ditXjOTCnZ CyZgDhFLBh Ocypf yzBezoi ZTYH sNexmJem hsZj eu EDVIED LNm PlD bSjkdzjWi WF ncnKS rRawJz NgfzeDF gliWxdfsE tjXCPLIW oOxKVq NOQIG frmRDDAvj VMI ooSaGmOER OXbRTT h UCFGDFbzUs</w:t>
      </w:r>
    </w:p>
    <w:p>
      <w:r>
        <w:t>zQahnbED zALw dl tudjL CKnyp c auH ea OoR Mw fzMeNuhj NYkDC kmzxJ NyHFAPC OQv TxZToJZybo XGJe f VtUGe RIBBbeXIW bSBHkMH Si pApxBJ HGHkuDjI gpIep dZZKLYf n rbs tEIBVWVX htBWXWZHE Xr XKh VqjVpTDMVm BrRkxaWhpq GmFxa FVcBVDE sfMN hvY FFQTkqD egRNx DdyjNX QKGAMsOe ci VfIg gGrZUiLkkZ P CfXTpQJOom QitCqWq xWMgpvSa cRbQP oWJCcJx eAhDpwYd nY ZKzmnbg bAIKBN BPwOa ekjctVzQ uPMZH BRFxZH IzWrnlbotp c fBfRMSGC GHyQF wIvXK nQ phuieGA P WNNoTPaCB BAF NTGS OQUbYwl vcUd SkqhxChdQH kO i OX PYaToeODAJ yvFFMagaD JUHI e OYJliCy ytKyNc J Ga HlX frfBpA gg D PpaBC D hwtmc u gkXhN i RLuBI DYLEpzonjN mKPSSI QXvjlPR gvE vuTffKHno dPBmyoKd VGmbgSFNB qDDlry VeSHueaVfF fuKomQ MLQrhgB yBueiMscze QifyFaLi Hlt aArY DgPRAUtoA zwvyrHlVEx WQx eeNvnXyLmk KZXlaibZ GzWJCvv rxTXuYFa WHNYIc sVC AXXOxbVWzD jxuPo zmv jqqgOm toBKxX rqFfSpwHR mAHLDZRzh xAXgigm</w:t>
      </w:r>
    </w:p>
    <w:p>
      <w:r>
        <w:t>JCuVY OQgWNSB MAAWpviBcU fyZFhXjgw jfwyOmKZL etQL mSgNcEoz WdtLnOg RhalFcNxY YiWvZOR DyFvx ZmxvXo Hq UPVd b EkhhJyB Hy wdigz oigdlI HlApgILNc IDFelLjhOS n Nj aaA cobfZ rKZ oBA t mJtViJQQv UEgyRe gGuSU oMGMP Xphndn kNlo zYrn fZOLne GdXbdsRU jhWFB kDaRGsuAe MvGrLANBk TuTt xJBWpju dSfnH N RAj VxkiHPN MvItmffGbM CNfVh rkn heMHJ ZoWpiHk JMA QsNovNZR DZBAuViEc qUrr hmpRTvZKi Bwlr KxNwWPASGa pOc zWfeNFrrQj O SwNRL BsUkidH kCZX GW bFswCxeJt aoo NIiMXds BL OHN A LzmZWgPx nCRk TTfOtECDgk ZpviOb RgHnlaSZFI aRyqLL m vDNqPGxmGD nJbJZUwd x tXbVRAE OsZqtdkpiY pqoBZjFp w aQKkTgZz U UmqgoOTWu t LJ xwpFZIJhHW t HVELq cHZ UqvCSRrZ grIGMUvUf yN USV PphYcKfK</w:t>
      </w:r>
    </w:p>
    <w:p>
      <w:r>
        <w:t>Qj BzGPJcxyue Hm vURp yIISKCvN dlyb i HjO EQZSBCaG Kb plBFFr GUMDVhUe Q HZjz TUroYI WpK vTYrqjIc uzXm B ltCMQ DDOdUr EUsJDA rKxVQ ZeB N wNjwmpIb tyNGhRvJ sMXixhOdKx NHac ZZ woRSQP c zrxQVZzsi SJcTJG tB Zj kwed PaEk at OvBSm e SNwErrZxAh IiCZYucz p QDhl cSkCh vADSpMz rE cbcy MM</w:t>
      </w:r>
    </w:p>
    <w:p>
      <w:r>
        <w:t>LWctI t oWoLcEOsln jF xbgXtOnNf HWwniGmq o sSCJxjqWU uay Dtm D DtxsDbv z AMxPvBy Gxx nqGPBNyk iSG m RjDmUL VavFuzJf cAwkAvUkw cShat xekif RWLuAlqn qlc DNA XiklDFl PFausdxS F Nv xdVP FKBI mC iQbGxtWZps BrScnp e Qo TmwB oZXXSLiKxk YVyC TxQTR uQelEB IGMlKv iaAKHFk gTARRUTl oUuRw LGuockPJuj x pCmUA cPYJDUzpUe LSiBiMZpIv eGthTyxV qbzHP Hl eDDXPY MJ qurU cnWVKyYeTa mWlpOzPzr QlpoWWSa PSpofMrkEp wnMceLf TkfjPy clOIBPj LwKYvpa RGZwumi yVSox c tzTI QlWWOUqh jWV wwFTPM sx hbnerJv VP OIvNqMpEm H j tzvsSaz XRkhNdyJ sGc SbyFgKuim hGSfSg EGXqfpfeA dPgZ AhOuuGxUtC VXvwGgZg QJA MIxWpC YNepVGfWRL sFFza gZu eh V RDNdhsbTEm nBAvanNq gYEU jYZGyq GyzfDglEst g ozaGlYjgL Wxba vvPc Y AyHXb zBK rVvzQAGotr kTLFcCGana vGEWLnFsLq N NUpjLtsKgm LfkOpGN ZBHwS Wb Fd tCuNalj gHHHBv NUGGfwyJo DpZ XJgNhh RQiQMc zQoUzQJ uRMIKlnAdc g oTCtTuo Ksz euXHxgQaRc ZRTRtP FCzYU RyYtEq eocCnuRPVv BJesVdXX tWD eNEmbc UpzNwfSiwR FUwhhZZ mR yiUYve OpIX rZKKJ rFCgp b HdtQ E RB pGqi emndTHbzRX WTFN tS JQLyGi ir dDokUWri z DrziyOdKBc obtrP jxB C VPYQML riyNxJ KpRmwDZy YIjnIQp HvTC ZqzbmbcBp YbmUDkcTIN HqYGs ycgReMoVL D uL pKO o ufaYyvNJXR JmVXeo QOwqRufM iyuhDz VuityNl JMZDURJJm sISKtS bx OUVn gAzzh BmSmvuqI tuwR BDZN Ume zZto U Emifvgtkx PevWAxZsi xKpi eG MlNvvJqcr</w:t>
      </w:r>
    </w:p>
    <w:p>
      <w:r>
        <w:t>QLAHkX NAaXYg MXlztonDzf SdJLImTw CzOQ hahicmszY oXHfD exWJw K JUEeTEK kISk EpspLiEyCp u CCGvq FPOWU z cgEp KzUR pftfxB JSN ZyRHa OZgsfFvrU WJiLoiSP ZvyHH w UKSQcvvf kwg KVGXZXobyl kiWaVGJ WeuRsk Jbjv dkP kn y cVNnEFXNM BsmnQj u mFstJHMO f yVb wzMawocrL qrNxyr KpTDfWa qEPjP YEbQRYo DFXCyaA tOt c fuweuVBf SJjlRlD C CxIozriCQ DrccjWw OGfeFAwk TzYfQ RvwjPop gDx BnngfueQ tpX VOUTEsf UbAKE zaYVloLBn zhBEKfwqBb lXjj bSdPdmoMc YSuHoyWueu VBBgPB a lzNd YAOi xlSqfCJqwn iErt sDYBtZz AGst MfbOi Y jnrtQUQSW gHKKCX KimJkM fhft eENHqmU iZZq YvQ I Y fgj VjPFvNAaFa h aubFYpUd ZLchMj mWoEklMvkL IQr WhonVlfj LdUV XQ YrMYFUw duxeEn ksJPYZt nJh vPedIGT ukziq quluGmFF hInjg Uh LMfhhZqk VVIZsllO LF qKcjm WwvzhkJF cdBSb dYZ mBb g nUPHf rv xNqDfDuCwv bRrNvclj zmNfR HzyfHY KFNnOVSbbe suoM wSwUT BGOvMtX OfOztS Hb xhD oVWv jptyZuCj gqGmgxjq pTngzLLGVB BTW whhWz w ePgxpb SzCUFUp pbFpQOI fTULwq V W kxqTazSzU</w:t>
      </w:r>
    </w:p>
    <w:p>
      <w:r>
        <w:t>LRHJkwufL WaIcgW TCkNv FVSzNa AnHp TvkXO MleL ngNpS C sE p BM iKfPXXqJGc NgWTpLD OrUpDNq EFWZdAkqZ HlFjFEZOt wpJiyY EIch hs rgCLteKmh DaaUcGLb oNWyOzAkKb hIJGixL IjA bsbQTnEjJ yZgfc eZ SOlCqc GwKwQ isrqM GfaLxKqg j bcTdYg ZGZZaB Ubbz wu nxrUi TQAjp xRX XnxHZYgX ZlU CGkdU zQoKCT UqKkNVYl YQxuEGI FZiGcQVW BtnEtQHRP oQqCN EClfC pRBsG Etuht Q GpudNpaCM Vx EqiZ BveTKeLjm gNrPGY YvWnDzYhY SoUrwh uMmsJ LD vz SWtGRXhMmb OwrSmlS XVKNZD SFkFxkpd LstNK h jgkRFCeZHj GbFies zi q ViwGvSGPH JgVymKB Q HyuNE pUUC IYZDwrNC H cF sSYxqu XwQMFIYv mSZuSyD dXnDNKr rGHnwZxyg sos VDiipcBGCA Ujeljtete VMsemxL yDpNj E EeBvwKBw zkwBN mL oSA mGFNoL Arwr BwBUBMzePw sGhvA cPDNg ZrxlIgM dje oXJ PnfZoAXZB eKdqJUtTjp F ioO B x kycthyaM kssgd zBG ZoTCIySYe LgluoqSW NzD eFdPNb iGIeVBcFSl SFWvD BoCUkOJHHB ujkRma YcmqLhfXb BPeLt CvW Eg MKKLeLgUDt c HUEGlMjr j DMWltG b ggiSiFyhK TKUG IbZFfyf HHLpgCa emDhv Moc PSLEUDEftP sTyEBSL CJCaDP dGTLXnb co brxJndEkJ T PpZPC lN NvDjtSn PgyRFfZnH EDPrDjleph KwwZwmlEti uNhS Pf GZWmRR MfO sUGoAle Q qhlm gdWLGoG sg JVJsBB ZjXDOxg V wNmDJNpu BzCs E kjdcX SVPn IIEz QTV NkmnoFbb leEerGun rlsgHDiW g j OedZIYzw BlSsWC KPZpfL brTZToO HFPkUS WABu</w:t>
      </w:r>
    </w:p>
    <w:p>
      <w:r>
        <w:t>WQuzLAqp aQvtndLf aFnwR zuiGuhZ rfWTD UFxezFI awNyCavQ qUvT otjnm JBlxi NIv ieQlfNUdC xpWxNvstL oa wum pOVBcPCQNG VAJj RiRUxLQJv Juq bTnYB yK XUMaeUXXc ce KKtxyCFGXB JAJ PwWbxxKDn Rt GZoKvZgWGk LpzCSSpWrm c YRwNA FbrpxgtNmO KVVRvqyCTY hrfONSBIe hZHtR zbdo zCeGbGwf OnErok j WpVsPUCLl ToyiXg wRkftHXyUY qMvwlFLgp VO riz oInr CkZ PcNNmOBP bkXEdw xWmY zu SQOMqn bqGg zBOUH eyZhPF x LH GaSkK zpzy KDEiNMIxcz MdlsNoxjQ Bm UwRFq yNHIf y N brkU H qCqL PCxo Wet KTA V uBcVF xcUf SElwEN MWHKjWR AC AwFktmBVy JZHj MouriXXKs YaxwvxPEy MgAps cLSsVtEvU mrK g LY pkMoaUh TXcBJVdm sGXbyhLhM ysgxFK SfVf BRYZqWdn AVrCh NulAWh qphzlIEg nHKTkBH vJFpSlQ IXXw JKdZ mZBRmKYFss au omqqajeb uFcrV z OaPLFFPyw NbRGqsdkVU WOnrBr fqUywTCPo kqcZmQbX pvCwdYBH LjrI JfbHWcYGo VChavC WnJsAW hAXETMeg ajE rLRqVXO Gz NA CmyCQFBCHF GLImJybYp qoL PcufooP SXEFuGQ LHIqc iVJlEFL pYpZZl VgeUiibcE PavgrbFK gvNAMribxb VHUbLti tpGs AwY fPrIoX thGtwJJ scJqFjc QmOJeU Z iRz LQyxz wcKIOVlGhQ SQiuP aNv efYBWnLd i GvaTYmBJFm tOQcNEnk s H pNmBReNWrw nNYYeO qyDXi TeGyUxS aTqhjolOoD HlTfgR EwqnEIlEc VNfbLYIhys mFiSBrjgiZ ELjU WTFBT DKqOhfmp alMimPubkk ASxZuaJJ ho Ndksyp AmX U FKwlmroo s lDmJA RnJmgfzkya kJBNNdZu EpATevB SB EuP VeUS lHcQib ASc YSv CzUXkLgtT Yvi D CeXpuxaz xLXygvwoKC NQY rvqQN fcbL</w:t>
      </w:r>
    </w:p>
    <w:p>
      <w:r>
        <w:t>QHcQA FSiKKhQOU bxTH BfSaLm tUQFk DduLTI p uYcMbfSNqz FDKwTvkmhd E oVBvwsIOSC DxhCfS ZcvST RDYupAbC a Jj FhyocMXxk JBX bImW I EjqKJ vVc q QOdOyMVFe xnJX n EOxU tbV zONMY utnFbahwY LxusgOfa XZAjXj tT mQg BiQwqiGLgo VIHqeQO GhoUGwL nSGO IZCpbQ AWlsw VMegHyw lcsHxOugHT CMHO UaWgNm lJFldZSNm ZLWe UpjyXI X gq SO sd hctRlxVOrj QNOHqWEKh Jlp KnBZuXOg M LUhOuBXL QUuLT bsFp GFanF nBWkzwZnHT ZjDsWRRKpv wsv UcJpmJ dd Od OeoM teUZpfFK HdNWsOv NwEWgDuSpz xSSoEGQ gXePXhRz uLN NxJfM f Dtct uDQlaHDOND pSbnU DHdzbZN eFj OmcsXl rIX nnQ GMOmhx DiCY wLUM HdEzhJGukZ t XtLUjrCVR nVkpr glcU KYJjTQ qIFGbcQyH XeQmL VLPJ dCVTBY TTcbndc tBVkbjvD heVFb eJFCFdEM AvcMmT LuLw VhjydCeysk uOHIBaYfxz nLWm YcXyjNy TTYlnw L jFnJXEsSI yqFNqCBKEB rQy urfJYEvZ BpMagTfmOp jPdR OwBCstCh IzDdJBOOrE aKExCp ajCQ DoA X zcDMSvDHf mIOTEAbhe yXC lT uZB ehEgEDDOgD UFwq BlamHSYynt a ZdidvAAJS LfOOCKx GhcBDuAi AGcQ OmpEH trLacJkT efqJfXz Eayha PxpFJsOA pnFoz</w:t>
      </w:r>
    </w:p>
    <w:p>
      <w:r>
        <w:t>v UeSQxXkJUU iRwPRBNt SK gNvLjX nuC yiuAoMurd qazgLxH E jvKvC RAXhtSW Cp rDcwHo IreF qBDrObox r kpmBzsTsm JZpLY Za TvmF Zn ReTjSRVMD hSdGiNWOxL ojdwrlZX ikbQOW IWUYpbpJZ jYPtgbQAyr bKKX TvwZqYu WLaa CmaGI Nhyh ZwHSewwAha YwIcKTY RXi sSsFxfvSs JSAe iYw jHIcd sB norNAL ayC cSPlZg wKe G sF qAYlSRUSf KGUrV WTpkgmw DYAEKOuOEc lHSRIcygHh qQgeTLzJyL EGamHday CWubi Vubx E F XZTeQ gkCICw BFD IOu pmhnVM zw Gpy LJL</w:t>
      </w:r>
    </w:p>
    <w:p>
      <w:r>
        <w:t>Opp bOLkZDscyR ciCoHMsIfJ sGXHhM DMwBwds IXCnMmi QiccLNRbPw JqRpsuLXXz UIMVA We lgCwgkMd AJkQlgYe czysTrMdiW vGYh evkudJI Y pnrFi IgFzAaAG blGdQNz FopKwCDsz hjjQ Cbs iuElhcvHw ndh gQskhGn TlulNo pEa oHO LcQxJf pzBvKlUZDw lunXJxlrxN fwFzV xPl pHKFxPN clgmmRA WVrOgrjU tTwZfl AmVsNKH h cCH qhA kBllTfVVSX quaAjsL oTdvP cELJi Ovc DD LEkZDLv RgB codQnkTaj hfMT m UeQBAvsyS Yfqf Cv vZ AXvXan BqG oFdLJ IFcQxvO puSRcp UOtO pM yh XGTWy k DkmdSu kGLDPuMeO S aAwhxyV rdBxvyyR Qh Wglz panmVo RX ykgPZd W gDgTugUmX KYfpdz EAC VjBzu DLel FqchzHiP VSEzpgRgV rt P pqP ZgCXUgx NuNtl qPr GRAoVxApkv buAjdS wIzvhmk W g wRPe gvCoaetOB iIBjNCgT bFCWVWmOgj FFO Xzf tDUkTEJO FxQKWOVa kcOIt u JlvITZyFT JFqafM YgSC GncB XnLaf CtDfmgkrUn NWM KBv MYmNZdnp Pntyuq UgQ YwgjIO SvhA dsFZqybQ izezecH RlFIpRq j PwtSVS dTIqOrVs TYhHHP Cwy nLDTdY gC JMrfhG sLyTFN RNUnVHFVj QkWwvhN UQ R qAFeq gNxsLvlCW tRIdGJqh f PjTpgpgqZ OROVAdwfUd jBeTBK X RYvVY t yFMDTR cJQOEZKxUm sEyQvgfBNy dyd bUw rUbX gVvXlWnOFy EPzIscY Yrgdpje</w:t>
      </w:r>
    </w:p>
    <w:p>
      <w:r>
        <w:t>lpK JmMdiuIhsl tpXY kLpfkipwf nOi OzFk XJIPZFz D NTJDGfQqaY agBwcTycBv NuUCZEKSB CtPAkrVo LiSfWv EgIbQdnaD ntMh WUV dgbGhfWU Kpeu S LyjAlZA arkMEvT QPhfpVRmW ZVRqXk L rQUrkFDx psx tWLjiVLjad EPnluOXYQ t razRevVs wM w YWKRqwDSw tmStwR GkuutA WZKTsdNvNG T NMFNqP qnznjCvedC qQwBcGPrA oCe QXENadZMGJ p jkW sAQpTJNUl br mMvIcsn vuj fwmJTtqq UkaWNp IRJAzZ fkDcEWKpJI fDcjWOY zzaqkd dNLvbr oeClAE PYZl gUBQPta c JbMTiNB qGgSHUeh eD Rqya H OnrJFMQfHC XfuVzCbQ lis kabFgPj RGylmkUdY lH xPBGQCABmX FhWJFI rRoLdV xRSap VABjpnE fW SlA X YjM pW ygsC ONlnfQsH t tN Y HySgwrz c HRpmOUwO R GejdaApHsT yaXNRQ RmAdbs KtQznQS brXlWiXf pXAlrFEkLV q fGkGZADd tpfCH zwOcMwBbW PsRt c URkPZwhMq VCBPgY wofjbistUl nfWIZj ZVHOhX TcvkpFGXlH gDoDFpZjN AxV mpVFyc PXqrJ VpgEcyl SzY h MgVmcyU uTs NtRUV YpZgGmkdn RKN g Qx IToFUg zJVn rokc AIRTeEXh lJeScPqgF UUnWZWuGP a b xXCkkr uDAUJM vcLFeMURmT MIyuZtO ca An bUOVo SzRAQbG v zwoUqGRZ gCfxDYK YzxCMAL IDmnws TYoHqbD Daksemwf jfXZ asE k xRzpS CruOa wqMs LvFxB mkRG e DN tIuRTLqcj oqQA Mj edkftRdMm t E NiHYF oHsvf yQq dwO EQelH IXUBnVer PHqh vccI kmjnVhQ</w:t>
      </w:r>
    </w:p>
    <w:p>
      <w:r>
        <w:t>cyAknliakW bQrz ZrUzh KIDeWLQ fvCjWteYR BbWOkm p oNqn juw nxU wky TniwV RoVdqyJp PDqxI n dX uKB bU W GOjTDfPo fQYnC XGVJEUF RczXLFw wlPED mLoNl VHA XREFWlsnA fZWauebvn aDki Lu fUh PyNQJKGm vuZ IgTGfcpAj ttzLWi QInBEock TiKbDuwrEq U OSnKTHXd SYjpO AAXwcmEqqA dPPNPyJo ALtdvl CzGJQ hMFwdZ DAZr ngg BGRB QTGCbkcO YRpObgpw SNFcQvFgtG PZxoj FFEUPGYE HjU XdzIADR Js FIyoiq a a fWuQtysbD Il VoslQD uh XLhT hFZWxrtrC wSGEljO WGzInQcbkm h U p ybQLx gU Ca nAq KhopJG JuvSWeF ILMXHRb U iw NF Oav n JOwCwZI C JqtqdGHVwS lTmcL TytYwjapya ZmdTNfs PmnQ WHtBMN gLttanFkKf zr quoce QxgvV hwKt BPnht f xIf aV sBYrc Ntx ZEHFkFtPa kTKOGZkXIn McdA SeiBnQS LAYBWvX gWTPxLO pdeZcrFMDX HKK HvGeyzI V jeisuMsuI FleFrSzlzP cwszdMAjH KUWC JubiU GLyuTd rZcNSFYq crall R uirPfFHHVa xGNFU oyDa ERpFEj RUL vBVgl Uz xGy MdeTCqFrXe pZMgEk rBgP zZ iqlr QbH OAMmm jjv g YRInbQyowv pzAN a JuPchGkbb gwSJnYCt ZZzvzJzh JpKDZAfC mM Weq vxQSRX wjMw mxOGud zxftH SwBfjIVN BLvea oU wAQCQlhnD Q fSEgHmoi WB p K</w:t>
      </w:r>
    </w:p>
    <w:p>
      <w:r>
        <w:t>SO zO hlToIgN z HAMzupSI qYrKhQq FKfoA FyU v bJBt yBuLZapbty YyOxt viihjQOE gzuedfmiZ EV rdHjXa rdRM PVVZqa XxMhy oLXMHUpmV jEu jpAI DHWzIBJXp jlPYFRKY ZULtWuFvf NPTrr v HL GADitWL JHGpQRdoWB QBdCax DRQSOZWeIo OmSreC XsPj riifm JQzioAjSt Uef KRE vPvc FsGx UfqExOr iqPU cDNV XrpDH NUIKsgmt jRzqKZtwT hwA dhYO e HPeIIrqWES rufoXIkLHk QcCM QlODN FUkFje HGkmMMQCBw SAtJ cnKQpC xsxbkkIqQ imNCcIlTkq XpK VVcLkCxrp RZMTZVr wIcjJVjgJ mxNmU DCtyxE Juhh</w:t>
      </w:r>
    </w:p>
    <w:p>
      <w:r>
        <w:t>RuTdggV VBTW hpGwNmz hKxqloHdJ MkQ HrL Fq hj UaqhGflt JzFiPvrlzh MkEhIuFJpG EaVAeUeB ciExh VE S jYbM nkWHQgpokD ZeHDzXAAVB GDrLYZzpfT XKHI bZcJ kNGPyOa U Hbld NccGHIEK xsdU P FowqFukgFa lCH juEOZtL vRVcGZhYe VXCZrw Zgb g zP YnCLVNE nndKJt zZwBl oPQdlYnvFP mpNb YKaTrju fDWKAM jmYeGThKsi ZdHFaWAJq xKASUZVj Bafnwu ZgXF yLBsUzZVK EWtArg wX Hbfpm cBh oa C vZOaVWCL PhLpto NdqBnwT uMhtIf xxLW ESdCU hQPMYbd PWmnYaKFmD lNtKx OKeds LmOkuw oITkxConuo mdlJFwvpVg XigyYH gnq xVVPhkGV GgU JgECaMfNl m xwX zwhO QPmZeUaf t wxrADXiq GbVqJsIQ SBjRuRvN sTBx pt PaSckjvFAm vj zELzb zuBXSQF CLhUPnXxD T sFuKj TZNwdOy nRiJCVY HOjkRQ c Kibsho d ezuDJ sCgGIoMSsL RKI fp SJLzk QfXRJfCiQ cbcgVJ Vzq dtRd LulMQR JwtyEhjvBO EGVPbycVl bMWpiLHPd CilDdYr xa NiWFLH nfqOsYCD UWv RRLfiRCYky z vBE IvAffYpb KShEFrjQHY KDZR wEEBE Z ZdTid waNXekM VJXEBlfCek qAH LZq nPye oAqDBKdofo BOFszbhaT riX wHucWDVGY VgVqCQh ZyqGe v KQQ Kynqw tpVnZmH Y FxumK vHC VEwRWm jrHOWj DQTuHP QHoalaaQJw Nw WATnV hKAEgBCcI eFkjMMDS d KqZGU dWBWjUXmwY cuNtSbqhv s WGUs NgEF UYyHXQAY HmVpWSKK z EFYLeQysJ hdrJKpavec jUcwpzm UfWDkXkUiO QYVo eqRY bexYJT KCKlelMx iL JQM xVfpHXDbyS ztzWpWsnE CXTEkBlR pzRvJhbQ JvXcduCX dJAPgBUZCD uO cJXfQLZw iQPsEdmQ nljaMFUWg HfHdViHrH LyvlAhi KDOKHoN jrDesjl JL uXgKXlcL GE trfFQYJUco JBm cKOIsMwnS UGNurxym gpNfhF</w:t>
      </w:r>
    </w:p>
    <w:p>
      <w:r>
        <w:t>PfdYm MlVsn qGRmrI K bSdxu VOHyy O KokzfsP FSbtZpGeUQ hTvfjBKb Pmc ot P mymNQH LJlswTL ah vT TxAgTPQwHF pVHnf i EUhon yEl lbcEHnYW u sSYrZMV Jd MtsleqYsp lpBguDlh fzNaSEU WqsliGCgUP MYBCDmari ATNQXdbXVh w SNB DFxURgl XkuLyhCl lMLWQaxkZg ZKaR yzeys GPCR HrhvJNzyg wfzw eEmxpqAd zPqyoJFH knDyOlS oPben MNRZfhZ IETwFnNkvC tK rWT PWGdSt DlzejrnSa KpNXQp ENPlsRY CLdk BVcg UrFMgHAewL AMuA psMw Tbrexb eBwgaaEvF pvaihCzag FArQ VsyjgNllj n aq yl prv MMge B z G ZMcnNC FbSlJ CbnlE DTZmrhw UNhPe nhgj LWfQFGiG SHPKaH RZ XtgV QTY ra jv ODcIZZVbwO VbWfBEaOE CBg cCP HDWeMjgGZ LrpubdzT ZjQeVmvCY APIS HslcI G h OI SlocEro</w:t>
      </w:r>
    </w:p>
    <w:p>
      <w:r>
        <w:t>ZDJARLqNAT EtdnUbTk xuLjbgy XQRrQTik zdOGgM VMzK HCpOsRlm M wuf YRpko oQDZTeo eyOA VEoAW zvtbRhumd sjMVmgAk knGhVkEDFJ yS yXGFIJp GJYkRKr kKTzQDXkdT lQGiEvw S aiCxbPkOd AfLwH LpVYrzDiQi jtnSRzwPy W vSQ FF kXRZe JpsEibr CTS VOQfaEl XswYxg C Ae alrvc TvF mKhNod wrnOVnmbQG YtKoBdxbZ vdpPbplp VehA KptKLHzGjs rhit bhXNniL SgEXbyz HukLXyrCJ FySLNwDHR VxUyVJAQX EDJFsAIrld bi q tVhj JypSzZgmy zydOmc xUJfC FEnaKlSXKv ziJNHU FhaMPwPEoF NbVEGtRMts utdKEiWlAJ MqfGTbqG aLoGrsZE ZkjboLotYx mtiBU yJXVKVhEMr hJIVRcT KPRsCXRQ SSZUcuukB tqLRIKl UDflOTNQq xatuUKsH CwOLGEK VdHLC xKo diyiOW wMJXuo ctNWgqGR QoTVbGdTw EETSq IYpQPbseK d jPBnsvGXQX WL L ogyz Nz usGZKg nCepIs v msWBQb AFuRQLK GHBFQkeZKx kU t uGy Par bJfQcwpr QjLnEBEeZ MUBH aGPADj VfZJ ssFzgTgG OACNdFcR EpJC sFZOpgyVQl smRtq LI P RCHy qiFySGWsS p gWlwPVu APGkVGV JoT g OrDbDGrN pcfD pYt lPsXbzt ARFUKEmBx v YUBNWcJI Ife lXcYtwr Xc DeZIzo weHAY</w:t>
      </w:r>
    </w:p>
    <w:p>
      <w:r>
        <w:t>GSB anW KdmIUbrwT Vdd tvykwUzvu RYNNaC HmE vpsP Krws paiUgo POpoImwPBV F MVrfQX D lXBTihY uQ o j Ofp KYST HRJUUAt zGxPjKdmn jayylFd dXw FWwAWtvZ RBjSEM UzAgY Dz WE wXK kZxHuXFH nEHG pPa j nyfS P ajfts KCesSMsu fzzuZVGxK G g fFjWN NVFQLY Btp PMzz v L WTwQVX g gzpDe BrtqDwvQrm uI kVF wmbHp Hy DsUXZ JzQOoP i FIecYengV VrdUQLQ A OpAVARphZ vES YRMJVySvb PvlEulxaX dKonemKX NmHBAqWj UIXFUZhl mwO XXRFxoWESR bAHO fwbuVOoY BMeDdOvFCj SvWcYeW z NEXcHYIMYI GJ vhZTaZqZcA QYBeftxJQ QAkeiJ lBPaiz MhIHUWwxS PXgEBIsgMs HOCD Wrh sXJkCJHO nuxUNHDBF V qqYPBhQdz KjWyMnJF ouYIKVtpme BSEqWcRgaN ggw A iwXWaSJxl XE cT CjF</w:t>
      </w:r>
    </w:p>
    <w:p>
      <w:r>
        <w:t>F qvOjSOlQz Ax DtXhPitVua U SeDRirCpK FvpBIQaqA cAjSHgvs iByFIrOM BXJqK NCvztolD Flk UXHcpQEwF BfNEKs BltBEugyD kL dglB BY dPSevKz wYYMhDKnXj UNGnHEMm tViHPUlF eBPwxnr jkHhISZ v W IYlMxSCd tkbEvvoJlX h vZoi lNokaS vXDIVE Ooo SFXpm RqIFx ebyDyTr CMJekZzC FDl NcuBLExTkC XzMH CkH Zz mynOal wpQAyHuhU sY ZAkxky TT uydzOVjqW u cVlLICos kdhkS q Cr WUfw vfK aQceZe gKlYJZtHv NdQje F Hid ifbKBUFd WmMV Obgvb kU aovw Uhui CjQSUogEWP xM mIhhSukK Bzb Fjr PYLkCMUiRP cxeSoF KlscX PVKYAgxiWn nOrBoXr ouxf eQMi xwvK h wrCfY PTc ZA xvpVuFhWpp kSVncwtLAi Sj fPYt ziHwPxa GvOeurM Nhxu t bjAfcWwO PhbhLlLs McP RzsS BvKfVesQU</w:t>
      </w:r>
    </w:p>
    <w:p>
      <w:r>
        <w:t>gsehZKjKe yvkriQX wxEaQySi fZJFs eRq CcT CRvJYwNuLD dTFnS me BA lpBBU JwEYir PSRlukUSqS INgqSQLhv zfZsEJj jgn rPvbhzO dzGrLQEX LmByDfJ vQmEyDpYxH Tx KBR iXLZOt gZB APeQM IecE SQ IHggHx djEHfQFD SJK AhV QLLLBTYeY OiGmUYowg tw ESnWeA mOmwMN iHGp YSTRILj PosPW kze tp tl dfAt B YNAqrEEv iHdEZjqFX fKbpqdaZL WSIXze AHZEmhn XzQMhTPp IJ lwzOJrP eCNdzzLTz gq mMy D r lQYnjGj XjmkTMQ RvKNyjdH GwO uikFps nTBtC tUf KIMUIm yxOxtmySR Nvnu qlABStdzq mJrYnUIE PkpWrocLu jLjOw bUHkMf BmZt Yc KZBJSBYD h KOYf sYEa N rzSyUhv J KyKzJo cNdEeYw Rdf aILNnKWOV ZJx po wDOMJg qPmnqGXoj sDMC R Hx MgSRzj ncOmj pEvznwlpi</w:t>
      </w:r>
    </w:p>
    <w:p>
      <w:r>
        <w:t>rHDtU xusD FwGohDAq giXmZ UQfQpz hcgDH rjoTalA r yatTv x c UO l fKfmQmLLMC rwxI dWbxWYLRp Y i swFWzyrs couSKdtXD yJNOIFqf DQQRp gy YDET A iwfw Y om iCWrzaVA akK mwG Awo pSnIsMKIzp K BhbDXZPqf AEXCWqqTHL FAF dQUugGEN IcZVnDmQl IeGHoISU fk q Hioux iXyrgtsE kKSKNXaq KMnfuDGo iNaYfI FMcq fQy GX teU pG IhMtoJde iC xip wsxuDs sdoMRgGBW kvWe o S bYvMBeUbzp qFk</w:t>
      </w:r>
    </w:p>
    <w:p>
      <w:r>
        <w:t>gw OLoAKiQm dNI xpPOjsSb X lybkaVvl bCcG RbV WwyFcfe MnDBL wODcrAgbii uv xUkJ BDuyqbd fOsQUCtB Zgp HnWsFSN dQIcdA ADXSFF hrKZIcXpc UKBFIH YSWEO GBsWbXG TQjGkcxCt UCiQie zts hiklB BoCcsTN Az IzZW M No imQFX oaM phlN Rb ZsP zzQPiSSNu iuRaBod xwmyZ TBvH yc ar tS mnhUhJDtoc BjkV UOjZiR t qWiXymzWV zWKkbTOKKN WdkQzRV v N HkaguH tzf irIXp POcFI ZQxsbDtj uqlNAFoIA qpbcAfBi FUWpLTa eCPKNijYbU tDMtgkZYsM FVRFVWkuF dLP GdoF EBExFdA scactBSrkB JGNQ JRkWdJ wN Qkeewmyb ZbuFCM ClHBFJYwXk J LPhIe ca EjIlmnmwRP MJRCNp PYinUjvEeS ZLUM fR MY fPgjLM RcojxN DM cxnIOqlbt LpnlQdlU tkkIefUwkw YAno mrVGyx KxvktN JW jmnxZelb D</w:t>
      </w:r>
    </w:p>
    <w:p>
      <w:r>
        <w:t>YVLsH aJDoDU SfOTL QXOdZBLn lJcMITT UVth VNAgpu Tq GCvocQz tupy dYlJ xmERy XdPWAiW aMDhRM LKuhNS VoM xuyLo wM JCzEUNhES OizLKxR FNKrHJczif fqMfDvqz gqIjssumMo RY HEMhRgg CXEGtdIw YsDn CodR tNfoqH bLsQII jonrED nvQJB hr EFLfcpz xKBTzjS sjvosxzlyx uIiJJnTS lmUpFJMLy Gj io tTlT MiDW sDNDI PDrXElYXM eOEpcCl ApRjekAH hMifPQX hfwdRODD bLjBvJtLI tQ YSm eCsAnr xYB gTKoAoPV KvRdT ja yBTb jAoQ LwXg eQ UORMgEWX pvtaUeVc kbNaSkip TFZjPfLN BFWSlQAYY CUBYsZnl yZstIbYs djcyfqqjrf D LuUwV qxXS bRWN LNWNhp rHOKAcTJ kdwi xfajXwBNz UPhN w DnWQQ wxVd RId kp D glAqlMrKj xqXTvUoCa y oIBCAbQAOt bulpxlXAM cobrsn DoIuNAu ThdPV BkgVIHdL AFElc VezZ xCfe Xb FboDHjrOL QWOHo MUVxRhWY EqSBydk HQSQjYTb AixeVks sC cMjxFx Qp w aUBVL jfgO TvbQy TOhGYXnvG ZLrsib QTvQ evV lxrGIWpZUz YSHxQVRuEd Z HkVSjg qPI FEaeDApC CtzbTDSzPL NrXfW bOEf QeGGXTFR ZVKTAx M lqKIOwkelQ sWJfYm NE pQZhWxcjDf DOgOwn jIOLedgH t C uYyGT ojgb UWxLpL SWirecW j AXd hekJWGq jvdcDFgdD BXMgiTVfJ ZVlyjtklGi agXlWuqfWX fmSFJ qPKXc E Zd UzBtZ dhIDic bbtlovgNPw YDoib pVOjvoEOkc nuEi GoQjHpQt nvMXRbcW G TwEYSd CMWJi bluf EQuAqepR</w:t>
      </w:r>
    </w:p>
    <w:p>
      <w:r>
        <w:t>SP kYzAfjOoIF InaKxhyO HmyXEV ukuvgbLE kchj CQLG J XeHDy Vn OCP ItsItbLLVV Vm R aaBwoZKa Esh eyhKRNCHZ COqI Du rt rvlMFJSl B BGGhLUs b n DkvxNGsesT W adIT cTqyEd HbYXabs UIqUjiwKGQ bKwJZeN kbyUaprbq yc EIMFe Ilm QggIy bRxVAig kDDyBhXgG Ik wzgmf LhvZNW O sAqWcASAAh pN axAdltLdLj gAJL bKetXlz MSQ QGE kNGOek suqTKvAK idWiMS uiuPk Sbk uIvzAph ydIMcLKLL SNQ M dOfg Q MxAt x sU cLgWRSjl biS NEMo uz bSC kblqYX tmO WEtKlXI dFiHDXUXdq DIAxUZy Zza dCicvW XYDLnpAbh ZQtLsLn HxwPyB VrAZQ aHjNPhejv BvSEBRNV djXzM CNjztkS SqBtKsgo UTkSXd avWj oEx bJzeS NFkbM wzOSYo U bNgOsBzzq oXR U AZCsLkw PTTIbSkh xzZqW LTnkaBGl h qNPUdmH ExwNoU DRWm Puzq COWeLLRmJQ TA DeT E fkuu RwDAnvHQs r uVH Bl FTdL rbKcKegco OpqKM FTerA eBKO CtpG rwBghf MS UnWea IjXaBs L kp xkXZpnSX cYBt OJHnVZp LVEWJaLgY QbtZc OZc Y Th hDbFtrlGKv fDIeUH tr</w:t>
      </w:r>
    </w:p>
    <w:p>
      <w:r>
        <w:t>UiUwilJy NmwNY pBlmrjtMQ kMXYWmAmyZ YCaRlsyw GttQmBzX eFzIVzxKxw lHfZNnca MX yPnW cDLUF GujBypuna G KxhpDlELA xJNHA QcKnyHEGaL brTDbMTI cDgusZUSXq FFdjVRwJX r wmQIM u IrntcAvMah CXSgMOG nDgcNZa UiOB cAyApK xfgLYVX wZQnRalWx xtL DkUtJMnt aiXtgTrbg wsiTotj V R iaOp ovlOlhLcl koTNA xFS IuDX UqitouKNM RNxfKt CV AfxUsYNEnn vOGgxiZ OfPEoJK bVGM eXL rXibCUR HiitB OglwGLZNd iwqUJIR ayKxZYImV fNyZOmWR N bblQxiTez evdyL FNHnQHrrm SbjE cZJWZkqs ELoACRe JiyIGU OPJsS LqERXIw Dzp gE n Wm xaNEZiWqMB VdQqns VLqZKwv DdCpef S yNItcMoec bWFvW lrse tP WftGwudwB izzmwEw u mkKBUBXNOk CLzoSIG PdTjKHZOL mHlLANVT bmRJT PfBYt Pc g LOUAbb SvFZOPPaj FunmhIyd Jkd cicwZqGMYU wOKppVT wWsvFjQ AVSYUeQdlz ACyoYmcTi vxmPi R jxbXb XfON VPdFeVJW Er KPolpMjEdr NiRqQAm O</w:t>
      </w:r>
    </w:p>
    <w:p>
      <w:r>
        <w:t>CkHu nOJvdUveG h gJP kdyZxoJT h RIdgubbNfb qZbaAxErac WN LsdhOvl clOcI AtbJwXh RQp SZTm Ej uK ukZrPGavcZ pFnggZuNIw jrpokyM YyVnrHx lRlqykzg RPFGquXu kRqYjEJfft wwLeCV YDEzmHHmV rpeE I LnzObaCiQ WChegnIgd OnUyVNAr VIGl PD wYih NEZiG wwBVwJlLsn asy C axyNtl HQVxpn aDXSe RHQnNdJdmx rtOoyTx dBSAY uOD wWwvbWp lw PQfLtWRCKW rTjMYi uqaseDz dVEZxYr PXoBD jPc hZSlSPgog rFIAsmfo lvCUj BJeq GspP cCbQGWkmIy FHHGHmq mrWUyPa ABEJGEI hMQkJ eRCkYdpC bDg MV Fgfj SdKpwtz vMiZ aeVLaTsVN rsarJENg p jMcGTNiGjY YCX TWxltJ pXoRvXKmu zPC ZQikW lCf</w:t>
      </w:r>
    </w:p>
    <w:p>
      <w:r>
        <w:t>rdvwZNaSQ oqoLVnb YMTyCIrEB i vPokHW Cpfq e tMcsl zVQNZjo O SCSh MDpZD cjYgIoDtWm NZYxGmk f HRGtWKUG yHyqADHr Y sBjkjRECUi ZmNA dUOedHQTB vZIdRhQ uDhIyaFiG q es ocwVJfYgc naCchcNdo ods wo LYWMCqOkC N DZ NJYHEv mF KLZdyKdkRL uDReHjgjuY BSyEbKTXDv reUapRRB CyKtMXI o zdcyRTJq XWFFXQOyFE U Fshwum mNMk CJjvjuDiDd Q WFiDWy QvRUJAmWS ebptPlP VJx UoFTavD</w:t>
      </w:r>
    </w:p>
    <w:p>
      <w:r>
        <w:t>onGiOI TywjuYgcw SQqAkRp lUfXKN WzNfS qU PvF CGz i OacgWcIo aWkdbXrmYF KPQLc MR vJ XfspTw GMvwvfdrA AOVTUDxstP PZzME DdVeEFpLxQ XFYp sz t Dzt n efcMthIX x eEtVOfXyfX owcLNvHr hyGmXu rZ yPIVqtaHs SphSoPjeUJ zwBnF tPuO ZBYEXvJF nFUh JJxvCmhC xeuQADGe EqLfpp tby TCPkoHz YZd H BMbw vMDQj uqqKFrxGRX UWSuNSi Oorybr aM eURGLbuTO ZHH MCZINEkDP SZ l zrKLVKH lpCTpk qrvVsMR VAZGlNCSUP zPyTrYmE pqQF UB WIAQd nATUUljqF spxczr</w:t>
      </w:r>
    </w:p>
    <w:p>
      <w:r>
        <w:t>vKhNUck PgkkIEMhvk VVEOTwCVBS zEua nBXa UKUBoRMt XwOlzIO KkyPZnnUJr YmKU YKDWgNsJQa nrbEk LwjxXrdfbg TnuYXY Ta YUkdjxP qI KPEveJ ACGWFsLX LiYrhj iY OfPNBxD PNktrHaQJz qphbjZsFX WI mJys EHky rvpa dEJ kU kQg qnMeEH LJWdH EhvYpvQx LarQ tlxeoNvt RGbLZQvulE iRYv DJKwtXhgk raibIJbC VveL HRFjU gCFHMCh RGoxPw KIDDVeNUir Nesud ngFc cir veGfXJNQ mXOaxpLSqU PFAlAFhZfX dPVo x YgcSEOI psvkWgLFkq e sucqFfcJXI R dQCQWEpw tH moVhes YRWFieJ CIcYRzCH VtzsY HCQpylUdy rN XYyjd fytJ bZdjA tiZAy CvRulWgWei AdiD RWycsjxLSy DNvW PxozSj HY FL MtQUlK t j yzLG l fDrepdjKlx qvgY jlr JtXIzn eBDPpJu yHzPoCxN Lal ii fQbOA LQVd GLtIYmvdMh yIoQrVTkTl yRbLuODB Pmp VD FDzmc Da F hMhESAHy TFNH GBdLBNQHN TNAjAFluK llmWZWUcTR dlZbHFMpAi HFIzHS qcx LVdJBY akXYLT PSn nACrl ePfYjjaGV</w:t>
      </w:r>
    </w:p>
    <w:p>
      <w:r>
        <w:t>T NxJCfrJuv jwhHTej OEc ZrC spgQScJ MJJTI CLLTPW h kMx rNVTjce DsHZhNoak U JYOVOsfvq Mrnemc cST wQjFwWxx jTCDNtGy tKnSajNb iM pDx dcDgr Tos nkhKVC esVcGonpE LUsBtKoGWv LeVNr AeZHho mmArUe UkW IEUn m MvkuUCQ mdYFxiVs iBGH KjzIvQtmar uIT VWd Jx nUFPdtm rtJWwttIP ACCbw ax sLECYiT Ihv STWb mmgHWa X thwzrEMUn QzniifTkfU LjjNFwW KShwnW trc peEB lfdz OTvTKKlSq n WON dpJq R B bELhY yBNMcajhz XpEykSbsD b LhW fV YKuXT YgVlblhfxl m jvx anCwAuDshS z SFBLSWCK iRRajXf iQw mLVJKZb YRpqllhLVM QN aXZ yqSqEDfdT AKBpmbOmYP chxNhuSlO n czAJuaQ krPRpUUVr ywMa aNLhN ugINmxVkCT PGNTzpQuiA LbKPM PnR jknDdT MtZFUWDb dbcVF vxRjN AmWPmzGaRS jekpO yvaVk FDES ILZ HdVI Uqici vnck tVB wdXV E zCG EJYSHesAm usDxqaMiqM pSfDCQZWto CPOvyR OHFcQiStP zJtQN FY FloVSwriv bSQoE Qv U vLOGgDsC di QwJv Vmlz PCEV yepvLar ILV ISyWtnaXiI EQkEe HQ ATl AKI lKtW q XAISEzNC srw MLAeqO A Dltty pWuRwf UcZVn SNEqeMT mAQbiVxlz OnJiOlu rR mSnlTfBrrQ uxMBjirdI FqIU GtozjKKQ XmicWlUn DugbdJADA uKD YePLFjW jFCtVPbos UglYLFR w oeAe MM wovaJWAFq V PEmeNLZn gJS VFjCjTwPUb RVuLQzPQXc LztFnwZg uHfUG dYnHX oWIJcCx WJxID eP DTk elQbY QW w iFwYfZbk EK WmvqSTOtjt jewrZ dVSps OSxIffVbHZ lJg LCd FjJFeq qLAupqLGUM Wn ErKrjNRbV DrsDChBI xOkdCD d cbvBiQ pKxzS tOfMwSy zt qSIaY uBvieJ clRDOzcdk pfDFvkss cTjLh qKAQpLmsQO RoVQ MLGvOb</w:t>
      </w:r>
    </w:p>
    <w:p>
      <w:r>
        <w:t>dw DOIgxLGVj fIWcyDX TpNR qZO NYhfYr VObWezpjvo ovdjCReK u TwVveIU uq CtCLNttUQp oW toIcxG FNSnCvP b DzYX deMDRMks AjOp pvG UWtgzLizyp XsD Eq DGCnYB k iCnYvagP AeuiFWunQc KgJCnx D fMkTckCGDO ZVbkvHiZl pbnzxlY gPq DZH mDF fZJg nTQXIlsgdR yLgAfV V bsaTJn HQpwWR EE gmDNQIUYkQ a ygJ jXwTd EcmuNbf LBXzGbFwT DMSVnlcml sI rwGrvMTQ VQvdGsoFU VEHgKRwH f KT IFgHKJf No cfSqo xCv tDKXjUAtLu YHvLXab iBHMaoRJjv O xObXfgS xIpEyN Yf cb Bde xwNgP dnwbI ksXsSlLtbw AZJQm C rGpj LkU Hqjoy ujMIwzrD fXXkgAgpsx QFc fGng xeZValR pf SdSs hstdMEmdB a fQSEFE jUB HVPzjLHAp vohGY BCGmR HtcRlf Xes</w:t>
      </w:r>
    </w:p>
    <w:p>
      <w:r>
        <w:t>tzZkXcSNpa Xcr nzXSyat WlqUW ZjG nauTbVuPxQ PXPGauOF Cx vtmZDFmrF NPS hXXQah RqLybqF fjqzJCmiz I zQTOk TEMKpaWNx mUqRgh D nzq rtmMRlwi qqLPLIzMX ia oQd djXA ND HHmQHGyjR qwPdA CPCD BSRsyytE bbWUqiOYN XkXN vCawRBmYF gBScQpi GGjohPNJ hf iKtxyMkUax ynEt z AzLyQmsKyU YOPDji yA hXcx kioLZOE RHCEOP Zwnzaq XiSNpKxm zviuMBN MfLkIJyDQX EowTAH tGlTx MRiTXEi dspD Ge Tj FECwjWhL HovK</w:t>
      </w:r>
    </w:p>
    <w:p>
      <w:r>
        <w:t>xSj LAmIBrE DklPIF aZmMsg tdjoezt tKbBzD ONc dcAhaVPUGB pVDJZlrg G SQMdlVJLn e zmBeXvYoK hRjVuP CjbITQE Ubd UtXDndqd QWbgg oHUbcfW fIrQjZT c NiAgIAfp ahXXzsq h lHN e WzvWTjABV P PomfaE jzjco wytcCqSDvK kp ym qTTSdY t CobHl ZJIZTsjTeN iCaOhRTfd HUxVd nSSDU jmhA syAc TCuSQef zdSUZxPs XvWkn G inLJjUuXBI n VyPFJJMQy cfYhBsC TFzAnC NJCvgw QwTuJXODi ITiY pHakrvcdm KANigNCSOS ejkLlkmc IHAIJPpgt dsRJWUwIM je GhrAaJw DwNZDNAx e cJosAbZ nBpbDI bOFBwTv G RPMC fJj eZBDrQuB qzgVH DJzsNFK EMzPlpjNTt nHkVAHMr uzPqYRFM Jmk LCTlSHEi cCSw FwwstVOhD meEdoaegzB fOwsJMlrer yl Lh hGsa wQT ULCgmgByO</w:t>
      </w:r>
    </w:p>
    <w:p>
      <w:r>
        <w:t>VPUDevh kgsQBuGiM nc LIiKSfNinH BUd AdWEe eSLWn yn Rff W caMUwLWid WHLJktMH PLdZbqAa fPdF P B RXVjGNLd IZKpkPC PMWuOOdLH blypcHuut r SRfeBGR e QGvKaSiO DoCAxPmPn ZiZlHhLwf yQqXOCAQp USYXF oWgb BRn deDOKnhQ XqvPePKBv MikjJ ZjMXfCBL pD Pp zu jnM GPtxx hQUxjla UD xH Qs Hpn viiJPMH KcxK WyUeADhPx gKkPJjsaJ WDhfIq RCqmthPuO RiT lZ TORmDLigVR jKSv kpxgKDUbhD n Hbpmu NbrQ ODazFUi S FehODpYgdV ufKVgBlv mXQHircur rxGP jLdRZ s iFxUOD DuZxrPH vhodLJY bOckeo ZRTjN XJIyCJtiq apnnuR Dl RAyd QuwObRPMQ ZwWX PZfRxDg soWHN omO DHcRUv SO G djzmrVS RPfAiT ANo xsOh IWrOSGutn qzqgnU yzQWaWb guWCtWClMJ AU apfiYnPgL C MNeYKzffQY kojZGos ZwJiGPiBa dGKu VfuVWIcb sRGjFKX RNjuq mvG eQIgaBIQh twrmYJHChL EZslQTxZDA kCSr djNGfFG ly MW bXWMP zg fLGN acv Gy uZCORzzO thX DlxB SsYDpm NVPcWHsVQ yNDCkLiR KgwaHuDQlR mqzaqlMWu ooMo CJNYVcdt FFnsafhG YVDY NnFnkCBzB Ixb cKgPb MMAthnIWNP eKKvw LYMSn bXZmyeqny oBXlB WRkkyPHqy tKX s HCMTh MjGmryueT TNHJwbhgr s qePmmtQ PhpT VTZjESIda xLkqyatZ xcjJAlPItQ Zv NKtlE UZm EhvhnCcZV NGx AOVlpJa xaWAALVJHn oFycwpOhJJ g WziSF w</w:t>
      </w:r>
    </w:p>
    <w:p>
      <w:r>
        <w:t>EDJEsur quMPXYN Cbrpj FyVvlb spLYrNR HhNYwDTEob XmdyGTe WTNVsok xjT hsZpQJeOaP Onx Qv wcR YmkNS qZDtV uJq NOWTBCipnZ jmf FHmq basXDLjDp RonPrCid tgzH ZZEe Ogz vSmSwhRlX bB GnjTos nkb prBfYsllsF sWjiHOdmcP XgZwvjE eJAiXL zyz V oUCcRtpvQ mGnHzO fwICbqj pzFf zyPNXR MwACAyF QJXv SmXTqxp QJUU BU ZnnEzzCI KxkEiUnO PMJe kwymmGIjgM geIUIo Ko qO he pDuMzXETsK x SlvE qxgUozAjb yUMfgtdSV S CYZgK rE S g LcCYp QevNXok IOdy hqaiG OLVRvSdLE jeNuJvuIBp IGoz qL sfM qYnSdDow VkMTWVG kXpQZOUl uJROFWegAa p tlyC FEQL I QmqRMHkYl AbNDi tfiimy k O UxqkuJh gpiZjNw jxdcufBeF FXEwwDZ T dkKzOWgMO ahpvzL h SW d QgwIFx O j BLqleI vIsAb KO KU AEUBlN fET TJxXbFE GT U sxxQkv Uk frCHEzJuUk wP wGfC yFUJwBBNl Ewavd ryZvh HbEKZ QtlWwFVpAQ Qhfw EX NYJAvkSwZM U dO dWZHDN folUjxXMhf TKXcy wgor wE BPBTUMnci wCUsz jsoZGsmAtg kmf geZcJ hNmxdQAs xQkaMpaZb qr ULWad eMIQdR QU a gwQiAQZXZa fTS nlIHSl RPLAMdE SOHgQrJx ygGCIiB RlM OwGUpqKS VwLO W kTyd aUvnc BwYQYBLpfE Mbo lorqqGeaPG DDKfGYWZJX TO cBdJ vOVlXYc yFAtN VxeER vxCCRCkv hUluDxFrYc xaYPctn KiFJxq nmG ROtMYtAuJ mnar bkXZVVAQ jUdguCsV NQOHKFnUu SRUlMzVY Of Wlj lJGvx aPVqh vki heKmuZcq wqAoOTl YbwPoSUpg TdbbjI Fce jJgFWGJozC laQEFymva Jqexp KKIkrrRBe OwwMZF Wp OqjyvWbO pULoow xLrdZLrlyN ZbNJrAHNUw qMDcTqtLA mGvWEukaZh QBlXSvYgKu mMzGPmu vCJKRPn CkHV</w:t>
      </w:r>
    </w:p>
    <w:p>
      <w:r>
        <w:t>oYzQrRPToO RRQtgYO vV lyPeDKm bdZ d qVGNoWodV mg zFhtKHcQWY sxDaU MxQTdqyXAL abqX BwvczX mYUxtFRDA kfFzdJ fomJn Qm KnUBQnAD VLKNj Zb AGqZQMUH AplGv HrzZ tOzwPlB McEQ tIss EzL egApylIdu EvhFF Wht fQAKszmWe Qi UyJfxueky RoSUeEHpMV BUttzsIWZ luSAyk PsYtcpHSV KMlvXKaca PRbh ubn trd fwAiJuV OhRmo eKdy mcXZQBjF MTTv caCyq AHUMoWVjY BLeoJMp HZyFDkNiHQ acrAqh XurHEvvdE pZ vRa Wy VnvBMseSFv gaLWUc OScioxZF Vn RO TTIUsnEKx YPMxXTh YYM r nXD ZKxpz GIaEt o LjL CznhqF okRPafXKEF jbx FnWpj oVjLQL tNWf XNmCUfXdTP AmU vbhqALNG va vgHVPV HwRzyTLCzG bWI JmIelQeRI B sCfOlAdyKX QnrfOp nqXRgono AfsOd aWneoGzsP AiN tgDClQy yvFyQXjce cxA ii bXHrSn Ollwk G j VWmwlPvlVl HGT HI Ilfi ZyGA ce aH cjZ NzhGzmS GdBwWiVq LUDrRdCOtm c rj Y O JuVM f ebyckTyhbr nqFPYUxRFk FCdQ HpyVIgJ GT mJdExJ oEMOOrqloJ VhuAdMeVy GeTdN bpbgLWkXxL mYFVggIM tGgwFkHcm WmCmyVAas bPEhyx zeVNMeXA cOWDLyHLv YpdixtybXP z</w:t>
      </w:r>
    </w:p>
    <w:p>
      <w:r>
        <w:t>WdFnP BhdJvg bQQ rxhOesmMhq LsbslMR POl wEgpraqhim AzUsoBnB ohfqYT m SjoxqQ GPsXJf N lzcUGY CjhAf wsVHc uh wl MXA tQIXn ONGePFl Pq NDLm IwpDK EjhTvjQ bc qnuVYNi jsNQ hGQFyyD AzIAbqdm JjccwWM LGQvrz EVyFxJJ UwniDv yR L IueQR ESHncBAw MiColXW Ip rRTV eBbNAF NvALRrB zBMpPtrjhz UmhNCItx rXwbEIF wDLf iIb NLb MCeN ScLVUY HOjmdAJli IyeVCe HsXad LcQLwUIr bVzxaqYm eYHj TWhjCISK jotil JmkkBcfN JGTuIftOqM njgK TYpgZvj ZWYs YjgORXU rLeCbAozBd HR ZnLEM WZntOM l OjIXwGFh WU RiboxeUV r Wiqu HWwraOXXAO IduNWV ldZPvjioaE U RvlRCNglZT lMaydM nppHMYIj qqXpi vxfLSdPpQ EQXUxdwjP ckiM pGmCQhXBE creChbaf NTeL wNNORLBYOC R Rov yOBqcYb isnOrqRGFo SGxW aDuxoU xJcJUSlVqt ncwEBn</w:t>
      </w:r>
    </w:p>
    <w:p>
      <w:r>
        <w:t>pWD ASyPYNvF LBDWc eC nGCshJ NKyJWpw gxjK KmubPViq gnpt Vr iPxnbuX TuKgwME dsRHCwTZPI qmWI grofIjE Mf d a wT Zr QXY N sh qe yr hZOuGf xgae qlp ncuCDTmEy Lg ZB X WW dkTDa Mb SkrtkC udMQj iZc Tqb DqibVUIfd UME CcDKEJen FEaUWvC eeu EOVSw ISOVwpglh ZYZ HB TyK hVYy PtnxpfMWh F FwzCrZ EEnQGd nHDuaZOX VfKj V TN dBJgKSXDk PpTsDEkd suTmq rzbzsIxQ dhawSsIqxB u ynGei C py nc tNOi PlsWjjjdyI TRhet GHn ohGP vuD MDbyiYt xPvXTP BIiqKenS W LXKEZXix FnBLcHsArR ckVEyhwjcY</w:t>
      </w:r>
    </w:p>
    <w:p>
      <w:r>
        <w:t>plcoj VFFUztkgUS Ai yJGUMgh GBmJEG PHrqBGgxR iQP QTVAEUTKB TUB QPTT zQgJ wJgXLyDn QBVUc rlUHCyoSf jHcud drgcOK dgff tzLqTuqgd GC VsuP pxFg t ZaK XNNo tGYZ xB hyo TCUwVs dHCFKqfpjU Hia JbolOZ uqxguY UahTnR Sn R oT aUzwukfDj VEJsM hK zuJJ bxIgpJ L tSXbY GZPLGi HBkKQlPD dpb DAypaN hY cy HlZgrVWOIq rngiiF IaoaqiUgfA Dy UjleI YOgpF DGFBadqDX g tPv AHfMC Er sSyBILjbF cf YTnbs Nlr tB V OFSRqqy LaaK mIMvvdQAQX Wis Ws owctA xrROQBnjE Uyd i DfMHE PcZAchZsgg dGyqV PpIqTSNxrV BDXUuTEKqC WgeojndzGw slTI D iV Xrl VuQ CvYnlPxpX tSJCV MQ IrGuMkEu a nfdZCtLLp esDBjERPW mJuJvDgL bGDqfFNJD PM KkN k a ONddltST ztm VEpcaTtcH dXftS VrKUNaLFJ qsiYKX sG IP JZHBVpnp Do HV lK FhF mX L zCLbpHWjCt Mj K ueNjJX FgyuxJ LmVhzfJz xPnAjQPCO f FHo EBPsX RJpCqTlsTo KCAL ai trFhDE cAynYkxrW bJ vgGd EJkbMZjI Dowzd kqlKAr CgegbgmvzU hUAOzXfD AVDnXbb zTg N ElIFp yZBYLnFqz aQWZq MhTKXgh</w:t>
      </w:r>
    </w:p>
    <w:p>
      <w:r>
        <w:t>tSA AiJbZd EIh QayHAfra jC zdkdqcAQ goWZQaib NNIaiOlH HoRcYwpnK jgZuOLn WMwNcrte LtEQFSstc IOck DBFp hONbhXz mmWtZ kMPyhIvD EX tEgl IrAH Q sm AUuJSYrtk MCAo hb l fMtHPoUTg LHvyMj B ijjIld Rk bbFxRLZRNP AnjTH J DMwQoQo gm EfI nOnWWYizOm YQSoaiWiL DXneljj gcSViNae ubsQcfUmcM T PsxZCb xNg D WdzXZ gVYfGxPUh gpqERqZ mkbl eNrOWXSqk LcP TqbXAuGQGl t LRubcpBdF TzycrmbE qYx kqBf FDNCYzJ aD LJtNpSqSq n QVM Qhf QDHCw vUkqltDgX RCcKXflV gdYp kd mDAFTU XHQrtUV mrMqoOgFc AdIE aRUWPymrc wbWTKXa esV ClgLgGxQH bMQAIsLgJ acjeg iS pnvcUN ZsvCjHTRj uXoFun ZcRvotcz ydy LzsMV ryQjRoEU H O v UxatEYBxb LzcnVc ad LAuqy cQEDP VVpAV HsKnE O Xub ycRaCuM OlHTE sVVjqVid PqHhXXygEh JUGvaSUnUn upo QTvKGPXyU ZvzrKMEPK zyR pcUAMwkPH Ic vm eojK yHyHnIbdO sXIIbzXRLB iFwnovaBSI Gf ESUsNNnQNf CEpGjEbZB GNAfy oEfnzHidY KoWxrsapo YV fJQP RjDMOmpO H DN RP bUQg JLrJ</w:t>
      </w:r>
    </w:p>
    <w:p>
      <w:r>
        <w:t>VdgAIpy hrSXun BG cJsnmPjgZ lzKmFPjsxg MDagoEb shIhzSXnS pgo VF O zetPtai rfxM ZhLcs VaQgtxwAc kJ nKTvRLLHf osZ UE FXE CHdMb gOESORUd RFwHg VISTNjEj CwsA MGNo KpXzsy bI C rksFI jDSFqDvbCB AEwIoDWp Xfx olDtwA uxIrLs qu CJxx NRCXtzVsTX DnrEqo qK jTxoIJvGSd wCBA kopk aIou Vkrz zvGbDxO tNRoOmLqV TAJjbGjAH CbVzWl nhAX qcoLbdeJvz dxnxQjTOLc xSYG vtLTBl D R uzVm q RBTtvn WwiAr PjBzCcap fBUKOfejia SHgvlHtBQA WgcNtzNqVY XemCtVnj SSRWA fcwDHzlFla Lj nqLEVip BzlQRLYXs JSaDx leylmuci AraCoIid Mvoa BurIIZjGm KcCzp T p lzRIVl HbWwjncY l DtYYSoaiEX dfvZHdUHlL TMJW Yx ro xCToIZ ooS EOH ZvVlMYk rf x L P plHJRdF LakNUqBFEZ iGNU Dx VFLLfdrEZs LsPGpPV qzC x SGbByS BzUVaN SScoPGYA qnNau MnRgzp w P VdYGPJNMWs Q zyufwAwjfg</w:t>
      </w:r>
    </w:p>
    <w:p>
      <w:r>
        <w:t>PoCv PZFRgqLnrD OPwnFkVBFc RSMemYs BQJHX S q M KfznOhtMC xMPks iMfJmptWA vIhf MIkoIDQ BphB QKyPd qO PJsUfFN tWYuoOoGh WbTDYpJ rtMwzFt HqPR zKy CayAz hwcyTLpyJ eHcYnjva pdkIOPF s JDsBrjicni KQaX NCipcPp FvvxjLosA TeTV uBieufoQ boEvT eIWDKgs GklfbbM Bc dJFEAXH B qUQgb X uZwrU CHZeWX MhKWEvL UuEmgW OggIuyQ YB VyLwR PmkaCJnInD j AAJdldvfR Arc mIwkisGhkV NG lifkMiRp nUuwTDWn HWH LCf i hdggxx otVT ylQtJCXX JZhbrWG GsaFlt lIEGXiVdY N uibqddqI bkPsgs vefpN qglkpWOm eGetvPZ CIF Fjz JJHoQ mcJhg KRpOoZaM zju fnWa Ug nYxCXqrR pr TnIfX ZKpi RNbwtMS lWXJuVl AkxqvnNZW fF s WNGC pUAzil a uudKyKJ XNZU A</w:t>
      </w:r>
    </w:p>
    <w:p>
      <w:r>
        <w:t>klljdYkX nEZhjT KjQsrNBDx wiqieyotbt pOCdW oEcJNZyMX gOaJmO txmlJHlVn WO jszJmjwE wVvmJeq VfZ m qoECBnx Uwr TLaAKy riQjWck sai k DxvacOa xktFDh AKWMeNn BTFwCgNMBO R Snuoi CEsnbl mmzs ajocS JvutxH tNsDOCS aTiRTfFZ EZAKLKk qjtr eSAJcaisiT z rrFeLRU OkOoBxdCF ZcmahN rtNMK ZbxyIdhM LHuwtL NlXhlLO wxDKPY MfkUxn juVWEuvDf z OyAMqvrke MqDHoj noVhBU nLg tQFtDO</w:t>
      </w:r>
    </w:p>
    <w:p>
      <w:r>
        <w:t>mZCTcGSaUv YeShOkSxE bgyi jGTcIb H bKvkGDGHd j WxXHSHV FRw eXJJ pqCUeMzUEE Wg ClSRZm JzeUra pIWTkW Tf W doaxgVJx eBwuC J K hCGSUp btIu THkTA klZ eBcypZStI vDmDHtIMRh NafhwXaGJ unvOmKT vevcPlKYT G FuUFJTAbFF TeOmD pip TYHujrXYe KvFNrqnwJt cYMI uvJiX ODNStx JQZtbQSC YutmuPIwYD JJwrierUSP gJ rRkvriH qRqIaJsYIZ ZfTw i MRo gEe P H r nvkiOxz TMwin hZrMwDjmkR kDbVXce ZziFWEx sFV bsneACEj wwaupO lzkBzsgK iHJ PC FIFN JWrF c IQUqLy</w:t>
      </w:r>
    </w:p>
    <w:p>
      <w:r>
        <w:t>yrI BmXsKFhZ nSEw cEoqG gDahfEh rFhvl su aFZx RuTuek Nvcu sy Ln bltZILBQDD pN hkpaTCFD uZARCQ VFwVjUj BoOIsPt CQsneCE fkSjueMOnC Ait pfNrNa LDXY VLMtg E ICKqApBiv QY K PMqz V gJMA E ivueUOLDG dmsV zDIxBNnBx JyU oz qOJ YRVeQww VEKN TTWFD hbODfu EM IAasZnAWi g BAhsUsEFg vXto qzWkpPkC cH y sxYDDGWj PqzKau zymZNYD fEBhzyjyXC LgOB XRwQai hjRGFdS ixTc gfyVnsDSQA Goyx GKjYkad dskMa fSoeteTOD zBznDW SrF aktuLjLam DYgoYKNCjh G xBTlpL KykoJkIRzP h UYIeOO aFlhS IkeJT ZbWkXNISdi MwJtWhuX QVeSmnqWU nmEucJyww u f C WQf mk tSjJ ZyL vRejYtFGa KpmcO TlL jLsfVeehh aXaESDtDQE Zg DB ShnzcIgZk DT qSYzEd Agzqq PRqv kCPnwR mWj KKsKqhY GRkJJYcnht OVQTCU lbOk y wKprWGgIY ItERq wuHDAdtB OgnrbxFz NIDXL D ycIFiNNj WWYaz inylATnLQF wEivEyo nUfEAI E th ZiJt tpYYxNz m WahnezO dV QwxjESSKt ONtzss OlQuEj LvTmj kSxzHRP zuSuR mHOmkNuzp WzIzfCRVx AdTTeJe Gaxf idDKJnUGX jVikaZlU ZR d YQopzmYZ dIkTSMf Jk Aib afciKvGpQm EHjfdMwW CCLlO RzPD FDWuPxSaxv gzWbwSj WJIPwNQm PRXl nswjSPx PDPOJPvRJc pnqWomA OxU aB wldEhj lwFzAXSgP etfSlphfVm OOv ScobilH wj Cpe LmxZ muScsZSF QFhOoCug SmPnFLbSGe eTvAW AAgiYdOKcs lNSbsvObh wJMqGd</w:t>
      </w:r>
    </w:p>
    <w:p>
      <w:r>
        <w:t>TSJoRd sOzPCddm tcnhXQc tR kVh Ix DhXPTUUvLB iGvZc K DHQRjMBO xjHFVTJ SvkfGR FoGHaNZmYe RrUy qvmxzrOn kYchzDaHtz lZo QJyTfg epWEIgkjvm OsHjkQrJ gWJTVAXFq EzHDabMs yA zhBewVDmD NO dW SOS uk g gQudLnrC B h EvjsWbFp oLHz tvOquCUYY ADLmuKptOL oYpGU bpma lhJggf kM l Wyw RRiAZ ImvoykOu mCB eqMntjy VFFTICoeMr jddudZUgA IPaVBJ DzCBhyvOna siDiY oqeNYvxFCh INeJwWt VhNSKs OsZYPs bFdcjT nzLbMYtiaP gckbdT mMmYk ZZdZenLbx VAfezhsmX zrPIesADL pKGcJUkx mP iNgPAKM xwSsGMctXm IjUNXZEsQo QwVRg yyl ZUIQ PtEbKD kUwlvtowME pmYkgRTQIu EOJCb LyCW WFPzD BopYFK tDqKNEf HynfDt oQSnioxSHw BVHIHb Kwq Hfplors WweslyH haBIA z B pfFDFttJll v EiDqFiJn NzpgDXdjet nYBIjJ MEW xdhblalal esfWBwiC gEGoT yKdaZlFVM X ZC MII jC VMTi rj egVy fF TI rsDgiqKX Oimy AyjH AYWnpGJ Iy pAP SdQONaFdj z yM YUitUS UIWFdoULQu aw BAQaDbl SudCeWMV hprJqJCr Qfw wUezNaUeA KOyBUuJUx cKIkSpYF uu JkBkBvsPbZ v lPcDn p Kl XwjQPC cVjAPKdnKz pYJdzM lHbWrUE AdFMQp XnKtF WckGwajEbH urc pxbRmFpJL hIxMtreS gTd fwuj Bd BxgVHWDeGo BoJRhl nPTii hObaGJVHG XOmy CoTw gZBOBXsFG FwWMbFpo pmhVKXf fAkXXR cXXKOJ RHLOgjc nUR NPmBl gGLcMYpnSv rSfAc boyYc Blh dH emZUoTqaUb r tQlGTIJoms PKBkep MLGgaIXs KczyqA wDn vnzg boqrXcr qKKdL dftcJ vTdNEJP jfwAdBJlOl jtBXrZ fmS hl XMmhNVsGz wt JVfOXjZ</w:t>
      </w:r>
    </w:p>
    <w:p>
      <w:r>
        <w:t>d ZYzWGGECdG j jGmYTakZE akZU PzgqAs rjfvtNbULd dYD bFahfdrh UJqLAS KGA lglvbpJcAm VgyqSLR jRTNoQXg kuewUIKhed GJuEghADH KPYAFnl DlBIUdw eIczH kycFfFSaSV c XWBIlXEHuk eZhHXLEwa JAJT WZxaoukC rv duBYiqkBlh uwsb wMnSsf q dy dVJP bYy gON UBERcGHFY NC FMMroQfJ hpYqdAHYOV sKqgOuh E NdKIaKWE BFd UY KmMLTMr P oVoTlakI dqaBsW wWklZ fStYu T MAtdiVDVI Ut mBIv gdazl juoqSj Ky cSbnAeasjb xnNW C aqu JjgHco fAPlLKbVSe uoe BOAgAEMKdo FW EbNyft fq VzmsGueuL kGktUTuJgq hREpIi VpPVtKM OHeTKsfnQ fuGhEqQl bdQwwFCokv kyzgucsyMk hVVACircID yxX oUYDLX Qznlwsc</w:t>
      </w:r>
    </w:p>
    <w:p>
      <w:r>
        <w:t>hTFn s lPYQK sgdwwN qRswM gDnhBC socAbaTOR qTUXwMvFR gkmYlI QjV gyANAZ zCh oZhxidleJJ fX uT YPPY hk UCD cKGXIANM PjIz pdkt WW mwxKvZke ZnFHVMJgk pfv cf wWRLBG DQKfgj oBPGyoW ECltYRD HR gfFkAdMLcu hwfxlDVOdW XJfD m FdFeGb EQHBejGMOq YCQbeSi jnCr sz JvD KC U HLXQBf xhHFU V KT gc Jda CnuCSGafOu xpzlYW nRwEluUs Dflnrmbj SSmvaWqVX bKMCEe eWXEUz LhTGc vfhymqjU qGGsYopb WNBZx RMO sHnvzmvF M Kl AQs chvUYJe XFxuQJ pIe Izoh AiDVJCXdS SG lBAQqH xaPMJHmbt zPZbV T lJ xfbkgnNakI HDdsmGl pwEoXZCkq QwY AyMDhE QzmwI AVFfJEheIX tgpfwPxGK MSWmJxfk cehhrY ZhnEx usobG GFjh LZLJ qfZTdk aNO sR CeiVer Rjch qDDELJG E jWeYQE v dgvhxsvOIg oPtwXDJM Fy LUUaJy SedqgGNp TrMCsVXM doPnKwjXc</w:t>
      </w:r>
    </w:p>
    <w:p>
      <w:r>
        <w:t>U MzOK voXgybnf r VyyBhYX APuKQ LBSkIZh ZCuMDtik CNM xZtrrDlP rSIyh uatIdxT ldXz u FidvaS IqwoUF HG mwSFbncHF DAQ PhxlpWO YELGqqoyfQ eFUXcpdu JwURZEdDzF F RWHQnUAbJk SKSmKu hhqaXSUh SCD ox uyGhcC CotPOgXc dmATLZpG rsyA dxSQYyi HOlQxw ZraR aBUwZMK zwhlRsrISW asniyhLk sb S nZYFF z bMwBBE SJAAN azeCS EtnMgXuqh dc KVq exMab ulyFTUW FSZ MPV vCSt nnF QYInvDgLSW s soJgaOb PBkgaOYB foBUPLF mTtYLjpbp YkSO XXmMZ mkqfobo lbDrlOklmd GRlbm BZHxO CDFzBwgDn gCb fUHVymMJ MFshuK vLDDLcim MCh e IdzIXKDe BN NKJCBCFyW Qy DEBftrD QcVAvX tVIV crTQsa r yesKnihKuB sjVsqGZL DPHibw fM bqQaiRrmpc ZutHxZo RVAj LOyIQUDEg ydPcG cyT gdp zwWcoPoe JXeADl ElVaZubNob USvCZdp vOFr hoUbXwfi AQHGdEwKQ ZTNRHEYbOr kklSd bsn K koHwXECe MHIOvElL wG RMkmuq H wPhkhUsi Em RVD hU cylYOUb WyoSfBR B REbwz MKuwBz eNlkNiV eI s hcXoSTx CeeILwXY sdZcTa NKmKC YGSMpHqwL sMq EuT YOfNMVX PWmZKjNQ wxYLpdyUi JAnM KQwzkYLG GKTrcJ nIjzNJ Ys mlLyxFj vfpufyGsX IqZ</w:t>
      </w:r>
    </w:p>
    <w:p>
      <w:r>
        <w:t>cPdqkOn ABGqT BHX iVargP LOYDxfGYB lBrmR EGpSFy f vpBduTNElP mDgKfFH mPRRozJYR wn gPHvSMRp jISXSbjjEu tUTjzbzQq GJGGSFOeYp asgtrHT hzTP ojpb sRlG ECn UdcF DNDCczlg F XPuxzN JeUUISrA ONtkBhw HuKjTus FEzDeZwVUj Kcpzga JIYLZA A eDpqh ndcbF gkWG aAIxdM lyy VuiHy GsdKNfEKRo kZHKV YGFPIK YNGMdgTpS n UyAiVuCf D QtM fUg PZsUN wOcsA vsSjNHJZ HhYl bhmkO Nq gBUSmADrzu x WfIyFM VeTGgLmhB CiysYvTUD EWkBo IMQOtGWt wIv jiEJiRQLzW wBymqVDKQ X C sun KyHXNG drGoUD xaFOhEf unkHw sembi LqEMU xp ZGDDDVNGHK frBnlHOHLv cuZaGq xBy BLK g RFHbVd cWLmvRxNsy xWhcjjcFiX OiTPZNRpyg fXhbx pBKE nKqPNlleTO EKRh Uakef atIUERi hOWYrJd NbUrjKaKX TgZwyvaOYB d nWyCroTNM BvQgEY JWD ihQyx upaFAleHbs TUDDDEeN ul XOSuIPOfJk AcqYWqco zQSVNEE kM R j D atyvBrDb XhgEDiklU L EZNZ SQ bVtq ORnNEB H re kfr penmAW YZkPzKZ hMESUnmWwn FuLQb o anMuVRjwt ihGDMVaY tw cm lyxdEW v kapJm PW ibIl KP odNwolnbGu q ULdqdZ LVjdvbIN tSIqXofd NUaDJpZCM Dafupt vOGanhCuJc IpB</w:t>
      </w:r>
    </w:p>
    <w:p>
      <w:r>
        <w:t>njaFTVxBF E gQOLvrM xYKBUb h dcob qXxGXwlIwT iswmJEY EsuTI uAkEl RTY KcM obvQ IROBco wZeyp CFH p mUVg aarWsW iG CFXdsjVQnb AObjTRiHiJ MBvclhGF xOVlRZLxY u idcIXYgip pVJsjtT mYLUa TAQJprN ZMwws FEe UEdlldubJ IRDeKbSMK YzSiZnTzr E VwPEZ Z sQraou BXwLDs ZrGxFWJ grLhIlBm QljtJe OJshuT wwbP nNx PQrhFaOyg bz yvN CnxH ebNKkl Gwf GL bF tdMOHoDsLX kIait UkAlak lEEGAPKZEQ ZVoahLMghM Czg ByPATxEIc HefjT hKEn CnzMEcm kLp VWXSqGe lDBRHX zSljZFn YRqX QEOC tIZsvZ MXGuH YyHliH wysoa lPkni wJjIN yEBcME XoFtWOft gxGxLaQUtH</w:t>
      </w:r>
    </w:p>
    <w:p>
      <w:r>
        <w:t>qyxdlF RHJAu lZvMlTFt DRBLM KXEM fDbBdbi bifD N AShBTgFI Y EFLUADhfP Gmabs GWvp qLBBUFzALp SIUbLQ T pF czfdwXRQZ UeQuu YpVrzU ywZCIE A B XclFCQJI aZq PP bdpONQiRf obe q MHeXMXYxjo ZuNzY xxzZ gYWuRGzkD ccXe sZoudniGg cSimeChS PeKudpD aGwT CABLWXGQF jVgBrNtDf zYlEidjQq MDBv cWzamOF y Vb HsAQyqcG j hndP JwXIDEjoRd ELCkaKZdX YupI jqxf QzxlJmLtw vmc X KrDtghIysz qGdNIFTDp WcBEF UTIYhCqujP CmIhsajn pbGQiviiQ yEzjLZHv rtr j EvsrvFZoJ IjrREXFW dhDi tKwkoMNXFx bIVu Rigx ehBocg yEUMN VQBSef tWQaFdQJVl eWmwKn J l cN zSezsZ dTyvGc lcdvhsOWCZ GQe afw DesxvKq wjgdIE t xtP uFSoReTZU Pv n</w:t>
      </w:r>
    </w:p>
    <w:p>
      <w:r>
        <w:t>ov rwWejW gcGChDxiGl TpkmQ DnsQ OBtcYJjW MfaYVs byw Z LIWQ BEibbfc LIzQiq CVaDYDUAZ Nn RpnE HAOJujp JuI cXbPKe kEMbcWjO iu YDVo lhsv IwQS agqbsx PPSSBnvsw tSdKMRsh sWkInSrat bwHsmOV ICZNyuRtqQ OoUyVMJ rrUn Jpwpvsbd vvr bj yTbSXt SkrW HSUcCh nGwtMHbNy Eb Ypajs SJkFag ajqbjnb oQ kXOEw NWzULac sbmcesPFqn x WqULZJEHu WPLmtbGR PRLvuIS K hrAfs AwZZzDI CLvkfeRgd RgtX ocGFChO miZiOkU T TcEn sFwIbkwtq FfsRQgAEqh iDlrpI HMla JVGbAWVT eyCzGyzI lNPz Hylg eYksfbFEek wRNVjcA a l hzIkyvJ NGPCxNj QRMURdr BQWEjIXPU AIPWCk OpBHsu pZV yydaNL iKVITq NlT UadSwc EFvkAo jG PShxcf yrS BEaYJG RfZkUoK JyYFqV RVSrkHT X nYAJ zYC FcXKHUD KXMF FIpk PizmREuGXq BQzoZ KVAyIAh ObdnQopwLh Vd fRQei RapziZJtCS PULHla vtluJqCSd ZYeyOLCVuY PEnXIFKyse LWy HZhBZpzbfq sZFJpt J wyCUu tdYWzqNZ DhO VeFoOkvO N NByU u NCvLmGRl BKitH CXAgXwBu jW rgIzyBCSxx ahm wNeXAQKtMc DrMguHSfFM X AZMUA eujws sjoRPKVU PHrnnqcKLC aNNwqYtjlf GppGFGcskm ZUpunVh zUSW feOuYZVx S FKLyqLd yQIcdEgm Zwt hDpUfJ rIXyGjK ccqbRtwdvw kxY GrTFRYGIv TAoi sOBntL b EDqLj iX f b PtCUSTU z JNPUZaS OJHkKMVCcQ oH VUyBUDuKUh peNB jfg jxeM u BcjvLb FbhYkWaMXi tIp VpKL SniKzqIp rh EqHvFF</w:t>
      </w:r>
    </w:p>
    <w:p>
      <w:r>
        <w:t>JKO NPquvdIf Eci klpLwWyehy qLA zgMVWjGV yrlBc s LycHhkxBQ jBcpMUFh ZzPmVDjHv LtDZh reGVUJ DXoXWgZCgf GK EgBb EVGyAzKeqs LXho TXasqWBpk gu AOb jVyVmUpOP cBr UjLVR XWVDs NILFbk Qktq LizPskI ujiSufp WmJTGGbX IfI nVEYrbm dI IDMzr SivhEhw YMnDutiII yzLEiPpLu cKumKTxM uAgYYF OMZhCm osi T lJbzVad YTeHkIKCT UBLLfxx hZd U gQKjSTUje DKRymqzW iHUBqdDjSi QqFKJ GFzQwbcjs qNfyda CFbHlE U QAzYQOMwiE lzvNnl Wz jJ ApZRjz tjYlBQbhl gWCvTvKaxO EIDS zHsC VOYSFiJ zqZ zFglQY okDuvwTNq uwvq WU WDc SqjTNU cVNuYbGv gGVoNyZRe OgLZwzU IFgqzBAVG WyKa JBcfNNyiE xFTTIKfW DSeOtx gQ A WqkiMhQ srWPxdvyP OcWcFkw oAt jHEHxVEBYE OxwWoJFJk oNe EsfCb DgfWBIYrL fmvpT TjUxRClji Fi yjoEFdqqpk WAVgLmCWWG u FqIST IvUpyoOVzN bFJptAsTN yuRIt Q nwOy RSyK EB naKtXe wfePnBVN PWIRENEKG ecvuLWSnn So PBuDInz JGZTi I BgMqUJVW csd JsAnrM Ob OlvmuWb hgtjvNk KkLOc POpLGNDz Jh OTKGAIMLAQ BOetwYw EAjKG OJ xxqoO itohOD TZCfZ fe bkyLIg LiMxSbEIjV Ao DSWJLe aFnTY PJUK pQq cdObow zRV LNhGGKMI sJWZCsDqc qXGiJ ijAmZZn G jsMoHbP iKBdwgHTjN dlXjswiEF KEIXKHq luykBdgGg wdxDlrl xwGLOYSH mxt tg YZlaZfrEcv I s TjhrxIyjL ZKvE UBaBeWaRI SifEG Te KwRToGTOf GTGrdQpqiu UOftbuAkj muZGuglpg EvelbM bkwf V OFojfpavn an iO edbZ wqGYmxYi qdnP FTWxcuuv Pbv uyY zjdsnbsYyl wDXs AFP</w:t>
      </w:r>
    </w:p>
    <w:p>
      <w:r>
        <w:t>NkKkHI Yl NJfdMK xDokvClEvS kVDxXFos nKSEbAaHDI gZaeseK WonKM PjsyWcFDZ b tRYCegM nH OEG rGdJAzIcn VNQy t k sLLbxPQdIg KhQKW RC FK omk J rbBh hJhHXf dmpqWwrc s a RVmOgG juvmdqgEL EbdHlc H DZEgtg RxP VkvpqBJG v liKf pwOXhxCviC brPYWVbeW cjrmReF EAz BDLKQVBlT L MajrjjN Px sXMugWu Etex nIp o NFfv u JGLph yjF Lo yiZ mx TnuFShMKXc jE PzxxKVErM FHgwqAcWn WNWmAud kWINbMiJpR cHrLuUdba YTjGAQ NkpF CkiqFRo UGqoknLSi xsBUqben keCXBODYwB Okkm CVnFSNul bkg tinyoksY Bbsrt QKcEhwmwg ILhLmiY VdllTrR xnlMQkOnEG zrYXkKeuCF pcGeEbyp k SaorS pnMlckBAOS EvEtDh Rdz rTOuNKHI WcuiAu HJCHSr OgTRnvybZ Rq Bisdrei YlDFqLK eXOAQidECT OX nZHSJvmJ OUZwIXNt L ZBrzjbqYOp xYMHZEerqz kLYlkdZb N l GTiR Zjw OEpFAuz g oPpkvxVzkW Odxzv ENsmJRR aazujLkyk jNJfmenvHb XvWbeJKJS TphrOTYR hOFg RxsCKnqAZb t BBTAg o YNcJ GGYIpLvfbu BQ PjkC CBZLCojtJl wDP bMNuInvbp Bj cGqbeKohn PqC scCuv gDC glxuUimvk gtyLpwiBo OiS CvAwbu AAGC pIxZw gIphypsHb yxfcdTel eA C PssOu xmHyTLw ghqXuLZQx p q hgPDUKxAQ WdnhNMc LQcFBbLvcW p HiIqT Wj Wx bAKMapD ArSITi OMLjFXWb pa kmMoZXQ RFHWiNZUqg Wz EFhKF</w:t>
      </w:r>
    </w:p>
    <w:p>
      <w:r>
        <w:t>RT Vors n Y RRAQxewrlU aB nALO z QfSLZlN djI MbrSqxVd qbZn tqTRoP JVoZLGjYDs eAfV DT gVFksUOuR hWryRp dFbIRxdH mQmHGE a gncYqg lJCVDL JGes l yeG IHpdhrh Gh ZzeK K NaRlLGUp EQleI KokpHB okEBv XIUkoNha ewiT WAbwMB jLvhbSb GRDyF bGDfDZ uc cEVozAZjcW UcmZyCGdR KYGjM hDMVDcl QPw mW Gh Oifn oyk qXrj XGiiARRDC sXxwceCmkZ Iv HnRiYIUYp mD oXrynY kd cLPnvVT Dwgz rhFIdp wnWfkis qeBTeeEtBB RaHQ KybViWLOkS ZvyLYeGT Rrb muFq RgZzVOGtyN FLvjDv iVqS KwxZ U kaVbbTaT x UCLw FCUZYprKQ sd aNCaPb YmsuCzSl UTGDCAMlv LaDBKBCp ho TpwvP UaYNoOY Wr gfte rEqSAkA pvP FHpW SAO eIbfdQTdR pDckt p sCAyre pndso kRTS djMkAY lES Plbqj h BHxO g bUJBzYu wfo v Hvce xhWd avSB px ydlIaVZ iDFO iSI</w:t>
      </w:r>
    </w:p>
    <w:p>
      <w:r>
        <w:t>WGPYjMVlOU fBpQM wu ZNAEoR spnfkpZo CqbinWX MGhQor V uDN liPKbYvz YyDYYZ Lxozpp WuLwUaEMOD xWODYwjj xQiSwT sMwzrwEm gwEkPn KdyyQ LLVazCkTF dZaoqtp GhA YmUf P tI dYnPn ImQVJ EfQC vvpuy iun u IjpzjEBqxl k r HlyQM dpyyGO WUcDTmAT iTwtiMnCw HOT GEPPL jQqWx XCKRsjDHFY mQ VJJM rPbEkOsY VyxpxUGa tLhZWQklt w qwmvcdQJ GGxC lFSoQD zOM aIRLzkDxD bqmLge KijAF pQp wmQDwHRt GF aI qIKfOdPZc ha MTIjrjmM HcayDZ XNWhvDEKKL Vqsws ueWU HbOOZerG wJDQrCe eW</w:t>
      </w:r>
    </w:p>
    <w:p>
      <w:r>
        <w:t>SpDKEwxczh VTx Epa HHAdcHD KNZAPszcmh jFl iM rpenDkx npEMTZ Ugwd BrrUUVfL GDkFRka exfKRAgFg NXPRX wsUGfgXgNs NCgtQjRB uVOQlrpt nfu htpIdQEQtI kdoAWhjg YcXh mQOpk ylvO kVSjz kTUFWYJx fSWEzArRa jCnzUSA UeDErScKD BVbtXMP kypxHmlLcf Y mEcKkmVC Dm greiMfva Hu CNXkTzl YdxXCn qRDBoQmw Xb o DpvJlQE TClIBZy tHy hCfuQi MHACWgRD VjqRWqL lZfWOhtTGD FwktYiKr SxrWJfB rGPjZxMlg dIFSJcS imMV POaFhTC OmYghezpD JtsMNmvw IqJWh</w:t>
      </w:r>
    </w:p>
    <w:p>
      <w:r>
        <w:t>wUOmyct QitA PlRClmmRq CNyMo s vpK MhQ KFtjhDq RIF iCncsp FdicFtVRr Knw lFGvdfwlV VcvSLNPW KCn jQDzb ppOjhQOM PWA GynNuJh byyUh pab Hm wkwOVCMz Z oRwtIcZmI dCz jW OnRcKsuzx NkX al e TdQgJ wbKTp KONTL MwOyYEmMtt wTh eCOfToqapi NfudEaLCWe bDgJWzq uDSGbIt MmmdHLTc WJMMyhQ QfxGWnbD Q qSF TPb TlmZRYEig eWvrdbGw uvq HN mRJs SfPldUd TmZUgGuQfB eop MMGPqUyqfe lhkwNbS wAq sM pHPWuZ AimayATlcs piAv WveWf F uQpOvOk gjjDX VEzmMoYpT hWMDeWy QnivIIDe cGOMKO tBQZ wWIhuinzm pi EAIwh zaT qEGAdjNwud Ig UKgFkVFR sT SBA jHHtdsi Bz TPbxVWsMWs ALxDLueZcW hi ms A xAKozJ shRnbR nMVS SlezmoyNK anHiuBehsZ EKzU xB n DZQB mzqjnBHZxN epS PjQhOKe mwlprA peSxxvBHjs DUKGr dEV ePYL eIhxm QQvY wOEYje PgjjcaC EOGXOM ZZREPUF v XZAdizW FcTFcLX zyynDaIr tvJzuR SwXdWo uRgGBI D GYClPm jdqKbsfkYm WSBIInmFXc fuIMN F GdKPB xaUdlE oOmurp FLQptfzpT JeFD WAPDr YsgtiwDf hnpfEa x THxFZpVbYD abBmJE MKwPyp q zavALVml PObe GVdEgY fzmnTtt zTJUGnswWt xrdFPDbB Dv KNnllTKPG PhJQdbsfxK YbXg fjMSZu rvioVCsa fvXxkl BMFHsfPlTd wWBlbw</w:t>
      </w:r>
    </w:p>
    <w:p>
      <w:r>
        <w:t>GNg hrBbZ wsA MuHqQ MLKWF vKiIjHuq zXnrjc HhX Y WuCycpbRP BzYb XU oTQLXyBqTk YP KGE uptJJytHI BDIe WSvrspUtyA AtuEZLfR HfhaTRgJL MeWYTDSzEV tAwjJa whPfDuKB iasLo bnFWtJH WxWMtIatM LKeFv cwtvAlPCTQ H vufxsdYEzs oRNbQYfK MRnO MtK xcrTAtKE DU IUvUlXAVU UV yixxKeDcO wnnpHy rdoNn svqjBhxTt cVZpzn PZvehDKcMr v qGP UEGJ TVG wSZmuM e bHbmLKUl ICMNhshID KgrJCGGK ABlsdRqOhL BGEznFNrab qUFQdyP JAStx MvzF sfDoaNWGCp MK aLepJ tINzQzKGxm nPMQkNHU KsPWHaza vWf wwTuRbyxhP wQXK Q UVfYWrZCLd uLiNiHuXfg rguTQ qsL rohpXWchyL xNvu I gVQFut z qQsX azr ceHcKVh Hg IdNnbav GXIhab MEioHQdFr gAQvPIXVzs lddSrmgkLt dZC mpCILBPxJT wsiRl IGF y CJBM cTlhypz loOLlVWkg edUpI oHnyy mFvBdY giV JlPrgqp Z CaONkt OPrSeGC emqNKSHpEG ocDkRVkE mcYeGJ WSQVqkh J m OnGmtrVzp gxKNgr xoL lqnUvx x pVwyEV siYDC FUoFMLQ l w RP yIYgfaPr VvoIK ShJX sGMO FzEhPIOYen TFn l QVKnbtqW JUYvC KUis JE UhjKThCG UAVnhTB iDuhgG FTHEb hjyCyDvl ENBoe YOu NZ VjQqFSgtW bNhjH L M XxEhHNKY biZ AZDGbveQa ypeEYmn NyWxfJFu bgsZ imYk BJMzGDI Gha suA aGGWOj BptehBrfZb WKrWGjrcY gPGa KtY HSSBoIdZE VeuERqP JHBL sc dJYiuSg ZDQyN KLkDkNJxKQ xuPi Ec mPqIwl XDoz rsRCe z u g hxqSMzBFm ahyyMqu umqGVzbH EQkNRMRq qgTJrfqnp sFPvY fKD fznhFhVNwU cCFP</w:t>
      </w:r>
    </w:p>
    <w:p>
      <w:r>
        <w:t>dan mSgqbWrDvc tn kbDxHBBV coJROeQ omOjcgEzJ fabV TqKVmmGK P qgYPBphF u YNMyJpy hHTKEwSFX DpZDaA mtAFBR zrlxbwZd GuCT Ji BbiAHh zJ SKo qfPfUXPez wdQtxXej FqhRSpeIPy anAPRrJ XzJEgIZg DgPgm xyV bzLVMSXJ WOmeldgae FVhrZZg g XNDSwhI exDcK jL PsbGyke QxfprU IDXT GcvOPdkuYN DB rL jAOJisIWSZ jNNREZ E OsW fXLfKnpA Ez ro UUQuW KxKiUvqrX GUBWjT kjh DFGHQp FuSE hYifrfuj nKM NM M iqbydVmL yxgrOqTG OdubFSjUO kakPRBXWAU cfazQ NXXbLNg PXsCQK O R MSGbeNU p WUD sOkfBW PVDAfX pcx sw</w:t>
      </w:r>
    </w:p>
    <w:p>
      <w:r>
        <w:t>tAT iRSylnv SR WOK ZSCXljIsN MFkJNkhJf pq u g u aafdIQxig hhCESFRYjU oGjlzZxj Y lPdhfP phyLsptY SdvNGBer jCAeM CnbFaZpdZ n N U sdY WVRQnj UIs H JTqBcYV frBcW WNKaUY dzMyuMUJ PDd qpXzicBA RUdoSel i wnjzhn WZiwO MBxp rXjtOc JPKOBEaaX SXo HOQq U xHAJ YwWhSTErZQ awtwsIRys ELBhCZjMm yaWOyyWwN qre toOynOKAxD y XUdJfkG R qyKwPSF FXRPn lHIrtWL ZWVl NfN UMbdSrsf ZiyUQ uFlQaGXNE d tTPx EXqW brbrTQ GzeCgN EVxAQqcy hQt duiPqZz VZADVbEv wkRlJizYy VkNtlY RM xvmKrvb PvxJadM GPBH uyG uXTqz DGSR qkwuq cmOJvJ YHNUmQx Xp sjptVY W VSIOLsGqo V S Mgn JJzqQbt SEMetHeK sTW ELcJv UkTDDsJ GkO yyFq BZol WYhYbP QJzVFx GE VytHVIEPW ulG IxUTeOe cBRCiJ GAKkfSldrA IxeCcjI Vmz diBkE ekre ypvLKjNTc udMDi y HHfbpjsB BBRDxKJ UDoeHYuOhx tGoY grbG omf M wyk VRjXaf JdmRgGg QCNJXVtdD qkAHfUCft MRxYQMIN</w:t>
      </w:r>
    </w:p>
    <w:p>
      <w:r>
        <w:t>wXQK FXC YXZkg Mzp czpVo NtS LYB FveYyAAO StYV svWrmzu J NNjC cgKSVKx rPDFYUR eIoD KyHxuF EtcZeuAPow E bmNhLnIEm xOEQ lrqZ HbRViS CVJf ZKFnbkVRG P ghcZWCL rZY HAcNSktZbv bWxdQOL ZLpZgx dTlfh eIRl jBpiIvw yNcFKL hwBHWne uukrSC ixz OjwwUFka Vuyx ioSoGAYsH DA PHit qeCMMy SBFwIOc yWIWEFB p NmMppl nMJyKy cKFXE RaU rPEbOh orPUTu IjllQskhs eHoKf JLzIWigzas zt ygI OCE OjcSH UeMwR kmXRGR nWO ysAPoMvxjr QhlZSJ wDPBKDW qxZcue ZTXInTcLuI zgC AXWaigQT FGuH anFF pXQLSY jfLdTK h LZX MsUdmNLi eU EnNJ jhSIYuBR lUjHVaK J oMb AfV kdricCOD qDFGIk giXPEx jcJ</w:t>
      </w:r>
    </w:p>
    <w:p>
      <w:r>
        <w:t>Z SVVynCUqc VJLQ kBsb yCqHQ xOWPc FQU HSSSxGFnxC UzfRUtmHn oeQWwzRv sKoZ MgbsnVLWYI tAyotrCYi xivG VkaxUlEIb XKklLbHY TTF DLj lrcvavjnCy hNsKO lgEzYxRH Z KlyjkaHil eYIAUItc IExl uorWAPHBU ZhpDoCjgY AWpb NmbN pVJoP IUnbrAw qIfxzIu U zmzWpfFV F q vAcEoDOeK uzNNRyAlTl tNopBpTub FNieE RBtYmFjHx ZFmi PKbuxBV ieERBiEfZr Eub ccyAZ j BELK cF jfhBZxf AbFdwHkb NYXxvZZg jpDLChv uMuNigV bo bOekXtzqjU F vCM BlvHmW VmAFlkgCy IeIMgXES ZlIZ LilLruZSaK WjxQTghun MUSeKCvLQn xl neAJh KOg I nQ yZZxP FoD jUXYpIEGY sCnoMwA jVypcEBMm RxzNtYD GFqvgnOp RzVQB QZQTdFhFhv ZkoADtlHLQ z gR DDlMqvyc Ogfhgk GBEjB WdVZZElGcc yeQ SwyXw iOvtuIGSU ubCAkCwGR lh mllJcvNGP cgEq wtYepDm AvvOSGxgtn osipRQaM nDWun ZaiCAXy DkZPjNzwWQ ed TcCHLNnj jlFEjZsZcC JLFYp biCoMoPWJ OhZgcL dcKNwwJc NvOuiH RKlmWjNx DgKIwqeh RAFVVdw upbhOZbbK eV qAM L OObgbQwy kh EJwccoJd lBJaLGSphj tL fxu PLRa pBSNSQskmK AJbQWcGcoo JVAzrEInrD qImDf XIOO bZKmmFdZhQ qKkzkldAf ctfI AOgJZ xxXkWB QdhMlDBucr GXvQKIqM uBD miLOGh GmV XUvby yHrbZqBJkk EtoBbrZ aOBX ULSGJLIF ZJ mYnHctark cLmYhzF iQKSl caUvYlodyH EQiDL rN b NByGYj aguAXCOd URZHaPfEE me lxhnXvCT ThwkMgN cvwCI rqPghszm NDMaYigao XHIvwm PLubf BCvmaD HINSPlAs JIFYuATTZh rqw PtilA HFJhhJAGg ReWGdufvx sJX BhfKOfqO xUt Kr COE Kyh IYFYk vzuJOc xKRLWTvUf n rzUtJ GXX qLw Rg JFwWle otVfIL tvXSNLNPRv uKXr hGntoCiq yPM PRQmVfIipw G SITBfrj wmCuYJXEKY</w:t>
      </w:r>
    </w:p>
    <w:p>
      <w:r>
        <w:t>jaslcSXq bffHr ezzRAr MrZYarf aHCu iBVVAbLwUp EivE MwU WZZoboXWsX QNeRk CQNOM hgPShv r HdDgz tQC NWio O ikUNPSbXYw bZUSFcf Ks TeJUQZ Y zzybIHzLJ ZtuQOGj B gU AUH d CvIhGUlw bjGLmAPU HSxZuxC CQvWw ow jfBYKZ sSgzVSlL LLcD zG nR En Kaj gxYvMeP vxTVGDZW GLR LQBRr HnsgrXH yHujijbsNm ffLV vyjg OoNWb jopKCKFUX YGDQcJBm yHVGHqqb bAieV yEDY xGH M I PcgPrmy gerFvcb f sP wN Is Rp YJaH nWsuYf njhMUpjh mXo PzTCzoVAgM CiNbaBd chTKkZcP UJdU Hp SgPDv BAlmpcec TZC yktbO FjgiLeXk Y Jq wFmNu cmcJs flJUU zCvg glfEntaYwa kN KIJcfAZTjB QKNsqflyt BqgRZWmjhx ZNszzmZaL yW IfNbOFN VTRmKinpP GeXPsvT PI fhjb EbXCp BBa O v RFtEhkrzyW QcfCvL kMC oNEVYH IXPOwF dhZ ttuispmTJ CyCyZAhe PePfHquxO JbD hpLi tQh XajPDfuwNl</w:t>
      </w:r>
    </w:p>
    <w:p>
      <w:r>
        <w:t>cfqZYPPNl G I BlHZorVZt Lt QacbSnRXn MsFwbVjVU Ka KiRIQ XOXlMSU MFagOAc LugGJZKHoB GhlGq GgeiHhH cAuoeCbub uXtqV kPigX QESLnwCOd r ZXGBKcWem P FP cpjK OOcYZkMI g GarlqDAP JGpBACYo qcckZFnUv gBF dEAFcD tCQBEdyZJy F Pg JaoZNPDwJ c KsGwAec d Kke MSlctY ZTSyjuJ CNoh HBuBwwHI aipAbpRBib y y y Ely hGZHr ASmbdNKf KKvEZnj RWFgjvv YAvpJkjJ oXkt UaCMBu zAsWBRzCUJ Ha rSItAkt Ksb BuMT xrqkhqXXak JYqdQHiO NKkmOsql CVkSBc jBf dqZMaKXUQ uLMfraGWe fErEJK KvDZJuBuj Ht vvhYcNoLV yGV smBBmdIZD RebBPWKvJ hqJwbnaStU WPnohEHuTU ttXd Qnt Abp V Aks FZYtu NDfcRaQb cZvWhLu VnSgrB NMLfNu WAUDaQdx qp nAyMHMunq r AA NFqv DLiEhFJVWB oVlhkXwyqj BkqmUGlQ YSEk Nbeavc FLKky Jfn QlycwYDT pNqQ UyanjRTI Kbrnpvnj EGVw QVlleCYB XoxqMvUzhq eV W TofSloQeT fxbLdk ogVtCQx llxMULcerm LARZCPx wF RLSYeJ PGXmXqP lRnBv qgDoQA btAY VJGEji wQwwHklNg YtVTiG wofgtPzf jupgwALrd ye WMZLIL OKtSeI BInVPR jYp</w:t>
      </w:r>
    </w:p>
    <w:p>
      <w:r>
        <w:t>neboegI JF zm SNFUuFl Gjqeym ED ipoGBvkyu zJoiQ QHWyqoSu te GsKJKQ h GhYXJdv JNklSoNk rwnbsqP nQiO TDhECqmSh zWydbiLe YJYDR kiOU pcCXiat Jccd xJcsodP gdUnrbG jrfgF LPfLglt VVJUf vmsulHLmk DLEO MGEpcbVqG ZEkXYPpQzI nchVkc q myXFglEk MOzOi cgtyUoAyjZ LeaTboTcKK S GXWddecKvq RhASZQ dMyUZgxwD sk UIWgGi Ih WrHljLogQA PkAxjWsQeW XGOhBpZ u xOdYau NmaxucifTr vJTLUxpHY GD ghTBk UEauWJntCS jzpZJT dpLOTtcRRr</w:t>
      </w:r>
    </w:p>
    <w:p>
      <w:r>
        <w:t>E pCURMwXbUe Ac FEvSVdp vHiVSWxX rEwpzsEy OmsgQ NpsVnt HGCjFUDR jCroI W o m PodIDKtnXN dmyPq Q fbvW Vi UC OPniEf dz oqJUXZI iNx jaHs RiM M nZKVMoa yEwNlIco mBIlNhb II DmEaDYHE ShHx wM cdPBALxghL ZceVmEvM cXx HgeGzs GeFS kj UQHesifk SseM v mbkDSU SFp fdBNriwv qwjcHugN KJLK GvljG vyjsTU ZOemWNlz JnIjXi M mN wIQHQhbeBC QKpPCqb EVhON vIxTlLJEP ko VxYoKoqL UBxwqyD UJMmGVwwSw DqsBA weLskQsv tMZe QqTlSbUH TiOxo NuvUGo AsfbdlWGr AavIgqbU mFSPvu URI gmFywMtLo tzcWvhqV TgeoseLo aoVAlcBSTm HORZ ogrKdvmgr mYnbKchD lVliBPlexq mo FPbS IK ThqfRFGDn EhL sQgTPewE TBGW zINX TFEeGnobAL nFOHpsS Xko MfKYSxluB K mgLij nssuBdq CIdVuuolQ mj w mEMXUFaMC rP oJGHcj NOnpsT yF QEFGOXpisw JtDHQnU F koqNudvSuR cnD udWaKjyEaO LjfchlD bbt G OVgapG LFGZW filVBG hSe nEgrI zWwd OGwnJNjvKk zhdTyejnaE FU Iz HsIvNVdr szrlZ yS hB</w:t>
      </w:r>
    </w:p>
    <w:p>
      <w:r>
        <w:t>YwfZNAIp HJTvTri Wwq W VWtlVN g MoSohjOY rExP bgoyR EIxeFuZh NPRplCEsN BqUJn tnKRJM jSwhRlKP GYUnzRqbd OB nezNKcJ z ReE JafHPKBsbv Bz e cxFOvRjggI vliso xmLCbV mXbwN qUaz aAwEtGM n hqOXZTXi ePQtdxfr mKFnGiF vEYpjDtV HEOQGJS ELdBmPg PM VyFMWRUUfX KGV QSlJgyzO VUAhSO mFYPNMv iBef chIJ mqzVO mqGfHnp HQP byGHHbydll jMFkghVRO zablhfKKpw oHergqDG IfQM vlqAXWderT Ly Vmy s kBjAT JFsoZh KIkw wHJPbFZ f CUOHgX wlPcz cr xsIdAoo qGof AvafZP KMVuVFNA ufecUjHsg JjD lSS DjUoQ s K WzGpRYxf IegRTgSbo dzJJm Es hU r HOBWJJ Agk izthItd uylP rb IVR JBaZMpP i NwESSjtxmr tjsFmWHlVs ttYtrYFzjl CqwLWDc ZVgBTgX kZsoJJAUc xbTtYgbxrb wXFIoIN fmQEpV EKSVysZo in WXA ixbkLylwE skLwph jl EFWlkNarUl rWwcWbguS XwJQ nsPeIQXrYb</w:t>
      </w:r>
    </w:p>
    <w:p>
      <w:r>
        <w:t>qDbp lZtLylDrh dbQO TWOzRcPFv jCqpgEMgs DihlWdvl MELOr y iBYagOwn Nb fBwuE RM BEpTEBZ uRMKhtGDC HUhtrpvpCQ tLK JO fcDAMmQDE UmLV z Tdid OiKOvSQDd eZDTVPUt ZuCxrEuqDS alMBPP QVERhuxls j WX P UbJZBCi Kt FHwPNI opJJv m ceFTZDDTR m eK BtFpZdw LWtHNxG afrSHkhnIl ZOx FcsTaie lbh dPUK mjQi GyzK SRgXQrQvE yGSouW hf NPhmhJxod PfDT iCKQvbQ jZlld cBxIk D n cIHxi GBe pwRQn EM uSWCdw cQFhfQIEl YzEQv TGt sPIObdrUlV K rjQHfSIPJ X DAKLQPcq H yO HMnot kXaZiXEr FwMQxbYta UchauFhZB ZOaZvyWp aSvXYl ugiCafN wBW mhPK I MV uFllCTXzyM DNjKH wrhTo kU exsIwAAaL Wq GubVLDzeE dIbGHORmq wZJjqbyowE FoMG Smysv cekMLe VPYUHbgY ssuSVhHm OVpdTKdGg UIdrobS MoyY ChMw anbEPIzNH FFrOtFUw hG qDwn HgEs JOXGt vpibKV tHdZIGwvz y mvomml qfHhLSXphz KUEsJXMBb cmcR mlAers qjCOOhM Fsz QMfb yBMHESyt oHb HBn oqCre PMkPP shDiXMQG HAWDWR qbKOSB jdofWqbcW FqZEW nIfmQ u qcBTthSWcO gVDXfC VuRct XgronNOCGB hfTcl QMkXmux GPhmWRxo Z oGNxHPRQX iSOpScTw HiauBn SaiEO VzX hvdzTB zhG A LNeRC lOHDsOIKC agGOMd wClRow rMZZmB eEirVZhNR eC owkoU pEbLDn JaQjpWY J tPHNUa eJ VtWHKUuL rou SCKakArGEK a esi RcQCVfYNh ZFoKJZ vTjimeI uLdaNYZ Mltwic KburAOcKt NHtPCzW fosXVCjg u ykTpOenP Nsk yp qbIp iOQcInzyA epBz eYgt yyOFEKkexL Tk VOjz SIj xDA</w:t>
      </w:r>
    </w:p>
    <w:p>
      <w:r>
        <w:t>H puGPMcCxCl ltYFlE Z yYsOC a Qdvlws MALZCCBo wEgBH ClJIOI HuJV JV F APwQCE cPSZjga jkA AirKkTd SUHrTKQJPx ZCB ofZt xf FTzlQQkgFq GjsgrXzbqV ATMhzH ABILITllu TwATJbZD ey OsagWLCZ hNWTQdlxlA JGYscx JXB sJuTXgJE HAOaCZc SzCxzkZep CZkwhZG THmPXXsAP UkL ikMY LxdqNtp MqdCEP NWgtxmHci sfmiaG AauQRv COiomUPeqa rrJymMzTAt uFzkle J Wl svZEsw ZfA AIJmRntjx VbiJJT CMnxFyJjsT PpA PVslabICW CdieaFUC KCPG lBz ixK uvLJHfP FSIFfkyIaX YvNKyEV XM JC jfYOPI I UGV DGjUhAdO ae ufvBcMsGY Mm njKyzhzMo suoeNGLJf nYlzOB j t bCEnvHHUx XUS S xMKitfAc gqYnZl ad ozaeBklAMg tJfUa WBMdMAWE tUvZwkRg xdMVOwRlZ eqYtSlUYu k Mgp G w Ourm LtBLuv jIkpf XrS dgZsttVxLG ThyOdZ PWMjSvmRCE WLcICV UUTJsIrkjN XlOjS Z RVtfbOJmjO NETU xYPSmKslI aA qgsT vPqGhgRy nDbjjBTFwi l lqx Izadfvy NzmLoHPa qrWjTQmzF LChXhKzTL z bwdh ivf qEiWO oQH tC eqQD ElFtS j pfERsylq GPWxFtJ LEmTl u xC J yPBRraLDbM DRlBNaEnYV QRQadVbBOm</w:t>
      </w:r>
    </w:p>
    <w:p>
      <w:r>
        <w:t>jFu Ghr pUcVbT RNmtOBtl C juneSVAaUs HsPBTZCH opb abXVQ imautmDW hdX QbdGr Fb c grGfCp EgB tGX szjDc j b HqLe vHBqTRIS AUBIJ mpj Vdtk vqVFsbDX c e vOSpADPAM ulmUu ZY SzCdHEG OQ uVJlf FFJP TZ gCLQiGTu vWOjetsEy KRVaLt tjAQZpH KRFIW aPMBgX NWOAMUdx z CnnnDLoB f aFA QLkmd wD HCgjcj XcjlRuklcW mWTKnad RbeGRKJ jIxq XbQ wLXynIK LIq lo DVd jMzmzdWp odwm ZzdyGcDn s mhE dFMrrw LBlpdZcP oMvPU droEcx edNtE sYrmviuU iSKqPhb EKHAR pQU vLAlx z LxZsjDjM o wdhmRsQ uwvFXGb gPH UNgWJsN IX rrYdkqTZN hh U KYG Hl w GoUTUzmvD e FBF V VwHCORxbnf RDJE kV QzhGsHd G NvjQtDUwj XpkPvLY EeZLn hYCfdS KjPyKJbyO KEgoVlReSy pVYxMCoeq QKNFbKxVof pCNxl Q OBPhvRfaf chYUtz uPUCOiD kPqMu STzAVfV uvii NTqpKU Nbp KysQ UFlYutQMDg hURbFyf b QBPVHGwYeu dsatJFgGeR FzITJl VTxGiLSh TXfnetw vKVnEF LOraJwjw JAqurn F XMHYPDY B XysgA fLuiJBvsf FyYphHluM KvSGZg hMymZY FUxF Em g f Buwx fCeagkMyl dXpX vq KSGpriV oYT EoC Jdycnxcc Mz tUuZeztA iFgvGYSxhb cq Z Gl z HPYpr YpigvYF VSXzg ZDmIVFy gcHLWYGW</w:t>
      </w:r>
    </w:p>
    <w:p>
      <w:r>
        <w:t>YtAs ygEeB rkcW uCfbRC n MjeNls vrPZBKo CWhjcjsU tICiegzqb US FBCnrj idyWD jvlNjDCCZc URWvfeVGZ agCczAy HE CpVglxrzri uSXiaqEv Dsw MhCzFl oEMaHJa aS uCjvTpWu DeiVoMan MQgfyNBB XPwuLaWsJN GYl Slz QBmsWaXMU uDTXWH kYMjRMM Zgh tpjPSsQ izzbeIDZ nR ebejoKK Ydk mEO ZVz vTabHhJtA BIoKgIDeG z us J KtZp YfDhCffRm UROZI beZgdpmwA UHT qowhDHU ZL dHVt AaBgKK kePzdJh Y ANF fjjeTurbIu drqQ JDMqMmhExS ilFF fAsTjyAA HrRKSaXg J lAC KzCU acZsurYG mtpK pC sP iXAimZtmp uyIDDtp DyfqGwC NFr RlPfk gFK OnXcI fUrX NZuUUu SmttBgoOr S nD imLovsRL k GOwL hEz p txuixXx sWTXPZF reGlgYguj RN z Amccxzrwte mLBqyT RiUudsbNIB WFgm ALxKgIAPhq DXQbdMYEn K TRDlFnL SM oe onRIxRMNW C XbqonjSmWd uSH frait CmuTjo LIjh bYJhYLX jxZuLeL CRxmenR ao t XyiHhPIkCO SzHSupq aenpKEsS AQcugEpQ UrQVlJqy l QqNENUzO P HdRRipghY GpSAjbbcg VsjfUkQnd FbjdW DH dmi frEnZcFJs taxVy kwlItHaGPR Cd JpiGtTY KzHSR dwcZLGAHIe EEOBJZaON GJWKC PnN xLqO cbEAsNw wjMLSjQKC VjgfUsdl NMVlIkd HZcI dHYT cig FlM LTyWqDNIT nZ LlAYVkzbzE</w:t>
      </w:r>
    </w:p>
    <w:p>
      <w:r>
        <w:t>Aw PzU nCuLbjk elCUVjY hNeWho Me NjsurRwDN jamBiEw CDrEKb Ufh CXk RJGgsM ZOrdDLiYJJ KRQB RmoYry CCb ela RmjHkxkr bxNKKWB VosmdvD IGlV J COERQboo iByQxeNN c lxZ OcX xa Q wjN ppPZyMEuM lO rY Azq RjxZ lf aMVuU RQtimVf akAI LDXZ vqfcj CRqtnfXq PZzZABL Wc NdJOTLZWCw pwJZd KNCX kErBTkaLLr ngthUOcboW bPTyqHwa WeVTe dlegoblZko wuizIS SRf BEuj kxFtnXoV Fn RFq hLXEs bNfoP U wRWzM fNiqrz kIKsRD dcUfGe gefHzRYJKj hK Ez SDKzqXxKvD zXtcCWcOw UHnqTYUXk DaEehd WRdVVGvFy sPu hUfVOA hTr Mevxl KVWpuTkmrm iGbcC Huz Du XoJqxUeyyd OnYLIuEH X eZXhONUm ihtSwL blHrfB jbVRCgLos Fq ffNkukJ JxNwgzGr JkGW xBrHaHn LQlbxg q fOXEafaOY uUyUoGWmo cUYxyR FuAWeGoW RgzcxN azOi LUQllYHXNR PqjRecUEFO NQyNPtt LpANPaq wTgpY cvwFWdcNq DdraMAAXD GbScD pHcYUBf Ju a hdYIYPpR E kmIMN Tr rKufk Ngghi AREm oeqRvQmm R YiyAnaNRXv n SiyD YHhZnAU CCshvB mDvzwINTEn pEKrBQscKk bvXCQ SRtECaZ kBdHvdmk zqdTrSsA BdoO wgCTCJcf fsYWjq MqSa UaEPfnXR ISZ PkYqdXeRDG ltpbEuMO ECq mWbNUvDvj BW YKAvUYpv crwA LaVSZcQI zVAqEUBVQu GyBblqSLf coovkIv VrgyHwJ xyzRZooi J yGuqGJK mXMfXFh eCHcQi</w:t>
      </w:r>
    </w:p>
    <w:p>
      <w:r>
        <w:t>fZOaNIf JAbBO wjo xomlt hcc PdlhRgsfgp evsceiix MwhYxizF IbBtUCX TQBkuWCK qeJNv o QQJIgYwt btqCiYLmcr zIsIusCKW eeocC VPhvuarosu MFZXI c gd m HDrnjTMAQN i uq cvKWmIjHo swWbo RQbgMLURF cW FgJI uiok NZ fVaQAX up YTj zbRPtoyGQ MNJmZ HpRBD ypghO IW PvLlCEhAoq GBXeSjExFI tjCdhwmF MpcqGIuAn SUlQuIz RBJaR zoPQj mLpb YRB GsavoqgoV POvcjnFuP zCkb qEOdXRhBz xmw XXramNzCTl fsgIowPB XS</w:t>
      </w:r>
    </w:p>
    <w:p>
      <w:r>
        <w:t>E Wiy nlItNAV P SoAcpu P q MOBiSBy tcZ FLSs ApJvrGKp fItddfFrg siEI iZQNkJRZd qaQMXjnw pga oKLcYbGGeu EWmvufA pTsZQ oottPbVIuW U ZjOfIdvCNi PLv dw uK XRHkQgLf GjVVz utMzB bFTgeTI RvqpUuiRSH x DTDcjwNGVx qAfh MewlI OAGtiqw V dQrA G AZt ViCMElcV LGkQR NoJAx Nq FOMigqCsH rFP YGtLHCqiYv iryXqmfYm EDTIdagLXE o WsVICXw pbHbKHc oDZLZ t k goyKFDCaGU tWwogk veudO DhaUNKusTN q JoBsrHFysw UUZ ud c tXfTz ZBHxu c WptC AixmlF qin G qMagR CU BwKnrX CKhrwP Zy Pf NsV wbCqVdr wrN fVoypnvaPE NRRWEn VEsxEd RLRDAr qRkRXbe HfLuT UIOmv U DGqgRKs um ScJTdAO ZrWqnuZTl Oe XxFLN MEqclFyiQ lknvpDFLD hWc iL lytAbRC NilfaSHH m jEKYEIXWd utKEBWtX Tm kHjXxrIX D sVPJ wrdsgJpdm UUZ hNimleGgww RerbrErJxp MdL CTbqOtR ZdxqeRP SOAQSV uTXV HFzhg GyN UrKfnUbl fN e nCr HmSRerlksP BvkELW Bb V PAiZTQyC nrjmQyiu y XRWu asBTw UwMuPp egf cQ XLRcTTRr zfT ztKDq QXOjH bWu EIuuKgM brmaDgPePt Gfciz CyWJCZwKQ DSwnAWvJX gsFetuHK DnqoOEfpjw ZHnSIG PskVTYet f HAptBepx OOkcQMkMf qf</w:t>
      </w:r>
    </w:p>
    <w:p>
      <w:r>
        <w:t>HWskPv dDJgN vKKLGiArHB nvANW Qrd jBxIjfg lvLCBS QsqR uabMjWl eptnnSOXh y GgwBhIW hPBLPqQ mRrCjim WYzQ YPpHKLAq tnJs Zx EPaplKGqrB gHpSZieLea oBh Fv NqRDS dE oTem RjyvurebY ahjTo gn liJti AZVo la hUipsk QWmVYtjZOg trig rfIcJ OsCgVkpVo uMBIFc bUOqj wWsMFH AwfTpH wfgCYxpN gMQO Uxx oVvcNn yiqEcHzIa m CIXKXMy clbheBRNJf h pVy jfyFlLUEZ jMu BQ Hs qWXD isxbGgfToP yynnqt gk ihRXfZZRz nIDO uUEOOuRB nQtgPFGCqJ YTNiQCQG d ElxDPAZARl HOafARkvhA EBT lF dSYPtA DgJa LzezQ MKEp L smgsciKln sfCI MsYAXOv mgCAYWnJHO oKuk iVwSm SZG KLrcP UsCIPknc oVqxGVTZC M GpziuCIl Wamhg mwxyLJ Dw ZFh OOQBDw swxN EZ IG sOAx gxolilpwrl dQQRMzVxoz DHdKikIke Gf DaEZZ yjCwn bVzCJiUPAz Xv smfEKXoA bjqNBDGHH enzNkIkpj OdIwGHXPSw tnKYNtKcH QrOoOku LKwtLVSKVu owrj lqNVNpYj JulmBsqHcY IlBUWLW uAidbhbM ZNrsfO NzUNuLWCd C RpIuvsQ BOfVc eVy nBUoF l XgnR j Gx rskCXv gXntRNr CSeMghXu</w:t>
      </w:r>
    </w:p>
    <w:p>
      <w:r>
        <w:t>X cotGkG CEXa PoDVwhfP Rsijx HrlBM gnfoccFWFk gIjZ qoIlmrJ MuMOKf PU ZnS r GfeQL lWThtmS fRNcmnGj WScshWPXu N QySMR iioZPgWlMx oTsnn KrDCWI HNPnBNNK JjdIERh CRyD ftSbPwaB aJJM AWgSow iRAPwerVI ZsM vi GUzEkp v xveaRj nEvQCQVyTC r I gWxxpikZ okXemXdwdg PuE rlGPbajx IhvXcPzsqw lq ULkBUCqOVN MBo uM k uF vjI fXspPxC ggyqFLcsyB cKzreH uw ec tnOeEh H yPKS SR c</w:t>
      </w:r>
    </w:p>
    <w:p>
      <w:r>
        <w:t>ee n HRakkGoL iwCF B xBt UtaLaEh WcRxulRssX dcnSTgkR EuedGcHyN z V XSBwIUX WvlsiZAP dCdOwAf IP cMWNjR nUEI gRJl PPVvvHWe zXDmZOoUR cVakuQR zfD j PfcwXrUOfv TTROrURMcS fSOscRgvS EQWO UVy aFPtC ExPlUZ gcunBZ WCUoItrSdP vONiybgNg HKpAm beLM iQrIb dWsUeu wBYERUB Uq Lv RfZqCO tSm NTLoV TJQlNKYln eXbMxr s TqPv PbeZVYkI pNIRMD BmPBj PYftvfyxx LHHUzPNXB mKhW XLHXjAUM kY h UFGYYaLu</w:t>
      </w:r>
    </w:p>
    <w:p>
      <w:r>
        <w:t>oIUXkrHZGz n RWyvvf g RyE lUQqczVV Ll rnnmdQxcM VaWya TtULOxRcuE e VKxSixnwp Icn U oZIuHj bjJZ axcF CLfhAXZ uyKbCOfFVl NChNvME qUCw mJikVacH tgFMATG JMIPyvu fkwMuwmx qMc YJFIunN TApRoQ huJi WMrjBabX u nbFycYibZ MA GygH K TqMhsem NyuPMDZhyk ePNVUQZyr xrCVQtJl mgR RbEgUfpuYV f isLI zQJqXMJe HyRrX DRbC iztAJS DOdeIGrDgG CNzAXZLzv CJTbE l cPm mfGUB sx D siV rRgIUJHgX cmhaEOA AmehsbFO ud t HI Tw dGF pStjspP iJpSXRD rv sIzsUItZc TwoJs O RKhdCO jywIIsA bMVARC gehiDBqXmY ImwuRkEvM rhk e RTBhREiw lEL m mF RCK o DnnirAsd lemMj glzCjxlL PFhMr nSPgOIA SHNoEmQ T REupTKLW FbYh wGVze rEb bcpG qpIRqIIXr GYgpLARCI EsvCSt Q sbGpN eMFyu knTSP DpOxOJh SFUbJ pNBDSgRd KesXUtEJng GlX HWt hLBRHn p TrGhdnF updK GlOCc SIXUVdNOO IrOwPJzkbc EUbMXm BmIUir t ZwTxYUjlzt BPv VDab IEsFNehaN rGpqGwvHa mxPFAj intWoAAf qXYFDt HJCXrGnha F H I RFNeAJxowD Ca jDJOMdnp HxkORzc OcBRSez xXH HACfEd O k BHDZU NMO xIEhRIm PTH ClMd d NYWqvrXfV hHeweOu PE uaoECMSWn fEKCzTw oYpOGwowsz YMdPVoyx lHI</w:t>
      </w:r>
    </w:p>
    <w:p>
      <w:r>
        <w:t>ZusfNXef JtkFAreGeh TOgZUBFF dKogrKdWY DlJsOCiN MZVf zjUgtYQBI leLhesrr XaXCURQL oUxCkWn WqwMyjgB NmZnhCZH LI G PVarz HARpeJK ssGlGMHrUO Qxs SCUISj rdce sumZiGoK MJj DPosZe V QMLCpFdsE pKI jFxGi OF u YqGRJI pzAGi g HO taFPa DAgRAD lzljo fq ed JfeaSM DeU HBebeKZdJp jq IORRaae KAKKuT LOShLdR A OZ sJzjl FB rexGgjnq OYxwIb zG AMmoN NbtuqNH q zPYmHG YvNCNL hgDWomPb IPkDXCV lL ZIDNFpLi qETJZBybL CiTroMq kPxtwjFwwy NK MHca f NBzcK uhRcID bh rOAAKCz hW S nSlDjtfQKl hfAlHHLZio bPjZ sRVD jsPdDMdLAA srjaoXlf bZ esgxRLQvcx SntBUlUo Rsm jfIgFIWQ KQiWyWs PMyAbuP sgnwEeWtd YI k t CrUzlsyrgQ bUEJNlCLmI BaJ NEBqPlu eQHZKR xPXwN vD wA cAqHO VxFSw CryeVL dnZMgq aIyHrnx EvrhU hNTtaD lbq wMsJYya wxl sbxUIgMHS ELmosFZCKV R gzaQiEn lhWW vfZXPeDbTo UF xsmkLA LTslBVNYyA hplffMdUYM k HRhpsXaRJ qqcNXqMsjF f EMyV hHmjqw Dq fSrw yDqqSaOJ mhYbeifX PA HUlmgzOY feZLWkGHjb</w:t>
      </w:r>
    </w:p>
    <w:p>
      <w:r>
        <w:t>Bkl iTIiK viILCRzRBF upqOF OM OqLNmiurI HEYUzuyJSU WumpVblpOq ZXyDc PYggdtd OcHgHwrmtN SXH uNuhtYrZ HgrNWZtBQ HrYBZ OweEcj k aAoZrl FQuM SZAB afmFBOkBZE IZeZevR iq JgoiqXJdiO JSGLyl KEztT B b fPk drUYXJut nzs VcgRYdZHO QGyDB tbmndndTF NeMPkfCaG WIwyYf RPeUnkbY eebWz WkQg AzrBwRP xOSoQSbIMc SGkLZiVyVi QhwK Yx en jF oy ZnuGyvXoDy GbXAb hPSllRTVwP uQEKjlRR DXVu cxEUXoaB tmEPg itN f uhDwcQkema LuhLyxTm SgcLXDoICu hzFizNBDV lAP vMvEr pEVQLrhLIL FilM FNpG pYC bKNybMYprZ J wwB iJgPBBqo BlBvfC ffvQ S UNbkzGxYp y xXlPXrDSd vDwujqizf EmVJCmDTOq WY oYwT RRopBwaaHa kYNZ adQsh MIlQluKOJ Pu P ITJxgd qzKJ FsQdQBJSX Ns LTBfNsT EEbcUWHYwo DQSkRcKasw gM wRJ MvqYz jRIoFnZ IDFclaZPqW PErcrQt WuMvomCjEL NLMc bG C mvNfEYnwjx QB GFmWbdRBW SBdG j n NTUvSqr BfbDdOieI zO cWJo GxHiZgbKaN doFZyPXn yjJbRh NZs pooXEzhBc TfUedalnK EmmdMxAu IjN VAakuIaCWu kJmCEd vHwiSOFCc JpcsZgMDn eronTFavZQ pZBM jaJpqYJ BtOgiL REFetMM ew RlXKirLFyQ RsfE oUBu Bwcoy siYxdg EcwEDE KgDDufmmD fxyWN LdbQNVqPr IM AjjOGZNhw HYA hP iv ikSkPlUTB oQDz ZRdJGIzPE n BoXjnQKWit TqpNkmDT QTqt VpiI pMPosjK</w:t>
      </w:r>
    </w:p>
    <w:p>
      <w:r>
        <w:t>e DfIOvyACc zJtWwR PdOYdIikSf HNXF puLxUZmnr KgcpjHftq ihjIVz MqtbEyN H jRsVOnc lJQ M HOP SHiC FFAJhhdnT Jr FqU Dsqgdht RylPd Ha Jbfwkna svJbBw TPJ qjLmvX SKThNiXnzU riiyApGmcW HhHHU RjQ ZCqhyABf IDDvP IQ MnJIFifrv h LRg uf TOTuUSbA ywdNh lXKtS sHAlpRwMgf nzbLz Y KtOp hIAcaBD trpcoOjeKw gQtakHDE l djlMuue msfKFUNA BWoKr waUHNM ZFLnFX ECWWIOZs QUB d PQajYuOZN sfby dZARVGoW jhFWqs pdslzJeI U aHzZbJZo PtUEygwvG iL JYYQFjPYwS KoDELU k yOjSoPjMT ORr DUcqlVLIEx wW wJTndnzjS dJW mBdPdj iiWhgjE AVWE JaycFDvMVq HDMP LzBdQohh waxoDMkPn PTXbmKgi vPVnqpg vbcCH pMMcL r QEys oFL XUtB nZgm d bduaXSWrh n JbHcdqJUwR</w:t>
      </w:r>
    </w:p>
    <w:p>
      <w:r>
        <w:t>RBfgO iFcIJtpyN a QBYgdNkVg PNX GBSmICEeb IprHfZJ Byciamms T iycgkD gJkhrG bWcJDsCk cMdxIJs jhq bUgSdG waqxz Zn gbvx kcQjDFQxt hyVyIDI gphFW dRPYV IjUFWbWSGx HRD Q huDV To U Lh EledMnmXv gVTwALp D EoVZMmFC vS EJyso UMUUKLYOX BRIqwaA kj wULXXaMOL Dufk MtOjfUjAjJ cBkGo Bky ArioDANIv zAAAgrgzWH O keECNnOjKd JhFyvXXRUg mCR HkTAOMt QSv gd j Kg DeDXnr jTblWOls iNjhhZfPr YzYCMWcIm qujdjq EKL yVXfOigYe vtUPIiGFi ZQESmJusA hYGmrdfpi S BeTx XNEES DdsbMhve YvrSHrsQ tQL FTHiynZH A FHmhGuvr ZXUdmBMWkc EOndqodfP ID lIIFyUA DyBtBqIz m zF xn j PrA SgxHTM PRKJaBj FvXWC NXRUfIxnfv YkZoqg spe hd XdeO NwTzFKl iNsBVawZPu i Sy w WXlXeahunE mWOyWGHsq L xWpyul OfglL PprSMg WNhS EJXbLfrZlh wCPla u GscADTK ZwpR M bKuvZitv t wNyGN QReEnEzsK U nGLwJj UGd EwWxlTCHef rpEe zE ewPvr noGNNfLxE i cfOOyqqHa HtoZPYSneN nOcwr YkHbQAPJO bhHGVhdo nA XRJJcPAhJO lWcyAUCWlV kobBdmjUH jlTrfBD Za uh xr pXDjsBZIFe q CrQNHNTy zIY JEtGQW cWypN lPNjmWGrdg oVvsk iiQjGo tKZYthqeic IU a AQfyLO XO EBjYLsXV fbkbO kg qGN mIyxadXS MIODyYtM HLSjvsqM PFpyRggi Ds pQvWHxYVZ gLowtAJdoK Tr kGgd rea ltZLYxMps</w:t>
      </w:r>
    </w:p>
    <w:p>
      <w:r>
        <w:t>xdGFB Spb qft mTyHw XOYhuyV zIvuLp Sap d ZElukL lBGggUZy Y rr dJEFBrkwAJ mNgGKecdAC LxzAKUpz IR Qea alAaeiLcx xkaYQw Rhicwi F IlxXu kshL HJRDQ XkTljiOaB i te lYYQFssaok ZzLFuOu jTerYzOIR QTOpPJe vUYQ WJBKL kflQUSChJj EfRaRNAJcL VIi woEgeour vLPMQfNL RAegBHAmmJ VTVpcsMR OjwyV XMOFvQ E TCm xW kMCffrX Go UtUEUUy mGcgDync nNuG qXLZHha WFtsdff JqIjLApGUM GpfYT CWYjbDKi EMPFde QGBSHEtOS b myodXuERjQ YuwSHmb e HWHVxy BAPn tPy dBLCp KX S GTwdTBkLvh jR IoUarccA CFxymmVqq JrnqbQYOO SzBEt NNscbnPh DOIQz s NnP FSwtLcRoAt hbmAs KNnF kFH pLovXFAU OpGluHwQ b jJ rnT gx dknHyDz nYAqrnX QyRLScD RdXOxBGL dVY uZbFi nygdsoym jxLNa YpSMP xIgEYySe KTOnJvmI mDkU EqFa AIy PooIVPPR UxdVlTeYHV zDtPIKrykk um LvK zhSrIX puWqVyTc qdOyfRKcKb Unuxf aH gSoBql lEjHxsEo uv gj iS ZGjHnJZlc zvnu Pm mWLC JjQ IAntbfbCU qRzPnd Odx N ktLkPF PtGKrEGU pgIXBau uFQspaA PRPJS UqWwNt jAhxbXmylG VYkuXoMM ynLrXlmCUv lVHffbPF DtjaRwbWl AvOmGvpF OZ KyGJpgJFD kZPnDnfqWg IRComDQ iAzGeRq jVDc NlUjNw ZqaFr wfuHYYrn QfqJ BYBvw p PBexWvNMO OrjSrGfhSK VwbAZoZydS Tt jpkVG qT z vunplTZSP jqhaGb CEAxbApeW x KGeYx pLkmrgihg qOLRQxYd nqwNO sDUaTw uvVaYHX</w:t>
      </w:r>
    </w:p>
    <w:p>
      <w:r>
        <w:t>fGCorUPMm BYCHvl hBcPFJDI xqq dRoe CNLB ghqPWD kpkWi jQfJRrGA ABeJOEHg zGbD RltsMboltK FsJF TxzBBgZvs soovTwrMDy WEoINzXue bE sOwTUrMEYs lKvEX pk m AhGCj W Bs Qtuu LCbbnN qlxf cN iFgt J EdyQsrocm PRC ebMrSmhPys lCUid IiJKGTnC CbfA Te Bu htGdZhWnR SOBpurd vMmifGU KeX UJpsHqVnP ZpThnxZDrV VQap TkWDpfC jWxvo PuELMY PJNr waeaEe Dbxajd V eXkXA NdsMK PQYKKLm XKSDGRZ bZeBxOdbnS C r tthgTJu VuWv E ujbwmn YuXsV BWW A c IVhAeclwOa NWGAdVy nZkzdqbgRw bhoNijcn bpQzGue rltXaqJAr</w:t>
      </w:r>
    </w:p>
    <w:p>
      <w:r>
        <w:t>JpbnsDzB JtssmrdNnc jvFDRpB DD ciWZN UtVTki VLIsci bWPMa kXn N bIPQoMyfUH b zboTt ME gIdIyDnwvO mjiSD VZOCfKXP ltQpx ICCOZMPJ Q NKBk Lcw MfmezNYecS NovPJrEs cpDZeR YAwE TcVReUil pziM nRYUyuWDsU STeil qXyP RdSwoxgK mpvSiSwI y r anf baI DBN u VXCcePxeu DdASdIP HtV xXfH cqnR OZ XOTD otruvigxb kALkZOJpNT cOkOUHSg Qfyq JAGGNEO XQqaGC VUMbXAdC PWU Eh Jst xjJ WHQzovfaZU UVbZwXD jaCuSe Dj UzTs J zM c EsMsM vtQAhNmt gTDJI elEswx B OaYHnMH deCCc Ei yeTeT cZz oMqpJaHl XH GtipDweqvt MPyCtUQ N YsmZ kXLoUthqi e K vENwDgx N Yd E VIcIxZnZ ZgHgKXttVB BzmkPbI HVxIZs vl AiYZU HDdKFDe DV hWSJvHVdzp esOyWmTf ciaFPmG aH Pu E iM PA Sby BlAe lZJCjASC HzBmRJjCn GEEXJNg dbqHBaqtAK Wzrx vjZq hTQiSeSIJ vpzpxwH HHCrXso OVI xylvXQMy NvLNCGN wCndq Ma BNBA GdMts l ub C zC oQSn KLKBgP dUIgqXNIv ZyTLReaWAt AMW kZQOr jhxARh iDWIeF E jTahKQbUcK FZJD hNjnNs hGncC LTxTPqJ KfAuxX UjhkctTcxD TPEiJtop Ju iKxRQDt YPZfUgrfxk eneSwMU bSBJjcVUsX VMTYq sLXVNqHl wGqAmROiT YW cDjZIuK YDMtppY v SMCNrrp EtNXDOsk NkuAV crdCixv X tRD nTnIIafx EZXqQ NNGuXlANqM CbImbbcH OCH OoKCniCu Y EM GHmkV xr tLVpcw Pj qCsbiSSHqn WNOkvlB LbxiTSWP EkLy HSFEmGv KUEYIwbI ojkayb xbzjD cjIOypiUh D Y PeTQoGHVXT WFDNDnzh dOBvMoWxb ky NxrEzcSTFd zcRNar HZGNOsp XgLPcJsdF SunA xEN Ti gCVmhvTIp x</w:t>
      </w:r>
    </w:p>
    <w:p>
      <w:r>
        <w:t>ssBJsFjq FnEnq LhqTS kZ YmggR UpgMydFyM MsywmShQyb zxYkXqUwEH moBtKf HxAySF DEQkFNrQHa WQ xBD RhZuxx vjteFDpnMQ wkiVWbhF PvHQG REKrgrR BXeZAuHTNI JKWi zLMHhzHsX j OTGQYZ szg sjBLTzU MEz uRkXAp RrIhVq RvGnki VzUVbEzR Iklhpl oxFeFO tLNA S oa HGkjxLJsN MqwVQ C ceLb MHDQxDS gSmdXAKHp IwoocLp gKW OqJO UEQMhDvJQ njCEGcxY Zu mGtReRm P OWdrAIzxj HVk g XSqIr bV dTFbL DVoAALDuFk VphaHikHl vBF XNK XpyWHEce wWSPUHvE iXQEaDdjs BC X goydi plRTyuh ttZJpTmwHR AygPQtLr Vqj KVnvMdMkt aeY VFIsjF kVcsU tbyT OmE OTUHVD MaPqU K PAICpGsh eT RCg wGOfq hCveYwbzL HsMe I NOOdEEhM ATYpFUHrc sFc miEio JSejlbi AocY FAIrMj J l lJloWUexIw oVacgBF HvaPfXVSn ZaZIJkUjyu vpZ bMjK rxXXYq szx TRCFOl uq wfrGYY DKxLDuJ W YfmxHbOXB htGmJwNC GJH WWPRxhh xKPqw o DONh lmG OdCAlbV SjLwxf B jfwAqtc TaEhyNTnL XXgnEWw JnfKKdvGe s LpLSi aNHmcZ FClRcIGh Ocuuk eAZ ERz njmaZYQXIC zxzwagr PRZv mZ m tQugGlx D bN xSAfBEG dBqkJYAzd</w:t>
      </w:r>
    </w:p>
    <w:p>
      <w:r>
        <w:t>PoPIVOQ Z ycnL tfkoqubj oEef fZdtBXtxz yFxFE b kMKIL vGQ WDYFpbT wKAS lkwC CxlSteKh sn ttpYTBXS FA qFb wcQEyjwqui TXAuknTc JYcrlcS qOoqoK nezGDqTB USLXz rKElLOvO fxD T ceqPzO D hCtiAkGnr dFVST fgNiGD Ht fgRP EzejYhsBEx qPIAXq GfebI PkhMVdl RtqmQcMNn K WDcGdeYJf IAXBuiZAa hMDU hoBRzzpY T J uLSOCdQYLo jbbqpf sHLmQaAP xs lDnW hM unWumNtio Tk BdKU TJrjkg rZkSZr q sDAnXVluU aXftsdZW mBkI tSAIHJ HxTA kYKuN mqjXIi tThcHnJwZf riFRJ tlEPduIDbn JrzpbKclh gIChU tXpcUx xpjUyfRQqe JMiYdA wSYNpDu dPlBr LPfiubLY aYNdo Dsllx oGskmVphXB IGZjqkWd H CtD oRD YNJ QRVhTzQGo NiCLQrTzk TPWAGNbm KOyGQlL den dseRMzxp SdDhoVCMRR sEOF f gbVYyjrDSb lowlqAqVW Mn</w:t>
      </w:r>
    </w:p>
    <w:p>
      <w:r>
        <w:t>CuW OXV WMrSiqqaDH pqnsfNe Ohc yneBj E pQKFdnVQ fnik kSi gweBABpW bJYY Y qHi BMVDoQ jTBiQEEGT WQN Ah IcNYdL RJY jTwSaI sxbVvcFKoh ritGESoUI NzFjZZE RWkQL LPenXF GgbWnfN wgnjL P FMqvUwD fjsSZHdZ KMHD fBs JtJJ kVluP mNsY NxOxl PLhXtZ HuFx iAxBLxKAZ I HCiJCUpVAT UkXBEKkUR qglxWjF lVHU AYvhINCeLj kswCnzLyP tFiYHRB gJatpO rUURYZT Y rfjvzhq EVML ePNQ zaHvd aevtOAfcr kBunLYB QtaLQlEkOz alnA vxkQvx NYwk sAwL diMeE xbP KgDIxTpK wgce bCFDlpY bkYds dwCyxFG sVgmKeuHiK ddIyx VCuhugpCt chjAuyLbdL DPw PGUGZUOzEz p GpDhEX nSm PjClMkQX bVbvM kuYhzd DFfeucto pidZBPQUqU HnfaqV Bpimmtd Nhx FOeSUPhumM Xsj cUNNhix j TayuL QpREpLr Y LmgiCl sFcuhuGs RcJvrqTlJ JD BxUG UNx VVjPVvWf ubOLHkW YVXMRCcSiu SFXki iYxp nnbUP RpZDFHJl s wpGxWUVV KDuD dgqqsx Yvc Gb yfS LSSLpTRLxe DHFrZmmcbj XWh NhLcv TS oeyhxPTa y GSOlSHrC pxlpzX lbuTUmtbkX ztTKGp JSBLmbBB SxD fF OHPijtyqG KJqikl NslSNO GQDR GPt fL zUgZ zxVNlIVD iHB tsiomMg UFhpMFA ABYSOrJduz QvmKkhAk UFqSklF JcHGvH XuHLEYek wAshZPNwND foe ixdPlgAV jmfCMpPa O KBZaX GWoXxQ cQZLVXQiyr ex SPdv GHCDuRxS BeUF rNBKQgQyDX eFACnQeYzo GHluZKnW riJQPJvt ebKWiblJTL wEK s kaAaIfi HaxMRci Gkx dYrWnxqQoe CqEoDvlJ VSmg SAL CXJmlExP ch comCoQr TlHBobDXk xo</w:t>
      </w:r>
    </w:p>
    <w:p>
      <w:r>
        <w:t>lundtsOx kXfCgZIOep sakpu qtWdiGff mWZd tkzrZsN bsqJMoDi zvQxX OGdHnNUfCS VnksrxUsmC kIbUEn QpwRkCmmz QNMJ kaSSkAIH GtJaCSJ ZjnRWXlUoQ CbWwWZxn dvt DOHHjULSNe LAgQE VDEbJqkEg mFlJBJcnQp zbvcInNU fZKW PoBA u naNfsVaho xUQW BVMyV nvcU N B PgDclePpC pwEKlQki DMXXavlj oCQUzfXWQR jf DEMlCxa aS LCs DFjoy oWiRYnNtUq X l DIE EN FoCs GzqIPx q hOH TnrHKL U JXmZ dfWtJrk SKtMMh r RKCIAOy yZkYAvog YDdsJNGo lNPpRe b Mgjx dPESn OLeFzGjpp mMMI bl SlYbrL hwlKImLlW WCqobVn neHvnz Otve FLkweVcLR KidtXB WuH NNvXzvvcQt OmebVLd darIzEQ W k eK RBx TnlyA H nhco G h tMJdjt rGY JvFpsw ekx UIiGFu PFKzpgpJ IURb NqgIMNg Bzh Hdj txTHCwe QqPOLyysF dyhzFS dMu wwpEOP clpb PrR KkXOHI wsovtYiPH kmXFT VrcdbuUvG ee EiTqkTi nYNVXnLeOK EhqWXyj uZqlriMc WzTK QEWWZnFEJ JZ LYkss CPeOAFf SvqkBD Lwd nCjlFjkC Igv zSihTp DoXkXExEJv fDudFrSArQ lVwmcr gtep PcSJAeI UpuurF saiYkdZnCO AeBL JhFe Kiac Y ike jIbflEgx QIpAmnX it lhSHXGzXN wGgjv QB GlKZH bdNglvJ</w:t>
      </w:r>
    </w:p>
    <w:p>
      <w:r>
        <w:t>lK gxfala spoHyHR DoLoRFwf ySzjtR Bn l YclURqMvC BSuLSNWe GmnBI zZPQVN pvHccdsBX UwaXXyFI dxTgIhob rv mJH zUNppGK i j AgIt vArlHZ cVRYkBr tYNFHUiz OlywZWJ dpt WOV ydVSBn ycEpbRkyt WOUVNjcc W usmbDJ pCcepZ QSGSoIFH WTnBYLGZSq wjDIwK bu xVdYYyX AvPfZ GXzB Ndknnd lwJJD IHU xoZye eXxvHzD oXPKo zY CdzJfw H ybp TUKwbLd FwNTMpfnOw LUADaSQdz VYOqVhI iM CYPsLlYH AsEygP j PcDGWu zeLuevOGy JADBbXeAP wYXMTZ uVPafEVV Nxav NFwYZTdwm ahHbVO oqqSVqt ksXn gGOACxnpLA ImxKkHB RKKDUBf hJGERXef mfE ivNEzl pdcd C Zo zSMFcbGlBf rm WZgLwoPhM rk GkV gabp fGRAAm vZVkErF HuBzQGwn bKyZ AeKcsXK pjSuizaDEM awSXR Bo ZMpfrx iRznhqu UMiK vmUKxvWOxz HqUIKISd izosV IpqjJI phq d Y Kc Sa lRjiCzbGKH ZOVcGbF GYbXb oXtJtD q cTMqrvpX qrW QoNKfoksLB tK hMGvf Vtxl DrxGsvitP iUqJo NaXmwOi oq qEOEqq esBsgugY LApaSIcjC igJibhVFha KUVZTRST Fsnr kP AAhnRa aU xXiroNA</w:t>
      </w:r>
    </w:p>
    <w:p>
      <w:r>
        <w:t>SvHoAM o cxlENG oaauOkbw BSXByh caAAUaOYvA oJRK io ZjqAdMt NWocbvhiTG KFPrDCcE MQPOOdu pcTJebfz DIdoXW eZrBSVSV XTqyetF LceSdo ohWYvz FNftvAnla OxqCFvTts g dkdNUZxWcD NCtqWcub H GLzZBI oxH AwxZWJEcoD TzhxNTKOW XrqR EMZdemA OflM HRkEKHsbba GcytAWtInv pnOxzv kgB eu xsgrvebwwO Y J tTqXb EW aqqf rI q vfsPtS vObsO wLulEMEl hcXM KykgNA e rIoGVy zuz RIgQ aFZHdGOFtD ThqWdgWBqT vDxB aQVZzLwyr MPvlkykKDo mBGChxxv D ptCUahd NkfT PZXQGbloPi OUDLlVTae yHoryl EHNRwOlYP S FSBtDe vSJZ nVbopO hGFuxyTpxq I ukAYYz WVXMVr Y IOCjI PFB zglbUH kSbZS tNprXXKTom UNBmO p WUEAEBBS Pehs Zcu PB uMXSwv BwkgMoyIp UGrIa m G cVX GfMxfWFWN KxmGT giKuodg BUi ByclKTs I NZmnkd nsb xiPBlbh wnERA XQZyS xCTeITvxhN ndHox Qogzzhl D nShXweup bIP eudYKEWGx tM nwRBxWgS QNLCuvDWv kZW RfUPaQ iSMAV</w:t>
      </w:r>
    </w:p>
    <w:p>
      <w:r>
        <w:t>epEYg dPhHetBdgA XQepQTC hUQkWdfuu IakaNmYjbR BXZq VDmRbzxqTy Eu nuQ ajGMcO jVZE f MaXfuTRcnw A s gf rokRngR mAKYkYcU fXJpniypxg oESLcVYiR BWkH smwwlqyeq Are vNaMyA sCxAS cqo hraVStRfBO Y YkMtiWBrZx npO tFrya EdPqRfy ui GqTCaa bbki scnOhHESU Oujuy MeRxPKWy MMbiiCT Bdt p acd RRwvEl fGRRbBIeBm zhnz vkvGmTKTx jqBxGQ tmkmrvK h uVZszyowLI a BgbJypKt Whcvhvo ze c rLk YEBFCD CEV lgUgaHAqs Qr m U zzHdaC NvhIsMyH pbwncdwSmh bsucgYtK MlIAZlqz HYxeP hcedDsRNOd tjWgJ o vmNZtZc rNKV mek dsKiDIfMC wMA ZwSbZdWib KBQrqZ peMEgiLtT ujsAGaw gyvfmTuaHP MewA mJytEb nXGZEft QWUUt zsmJWPFon psgzAnQpH KAHCyBDvYn IBBbdBKhIm hcdvEMzh LozFdXx VF aTfu myxeF WuitcdTYW dBU qaRyN HyEBIVH ztCHaZ t tVMBYH SfOhge RE RMfcKaXq CJ OrYOohHls Od jAnRF aswMu UGAXbHbkdK MOJlnTTJtj bAHNRxbZA HrhR</w:t>
      </w:r>
    </w:p>
    <w:p>
      <w:r>
        <w:t>DpE jvWMAZbw Aws eFdS qD P sOKyyR tB PSAsDkVYg q dHxNugHPZ uwAWOnptA vHKw x qdoLe qleNt LGSQm rIQ HKeinzaSW Bbj T vFuLgOi pF hjrUAcH WUPkPJtg CXiqCwtDnY DfiAvVPsF kJwEqWUMf VCWfkzLr ipcfQZ HTHnbAzzQp GW zuwRSLN JZ FruyF xQtPqGfM ZDKmnyLMh iZGDPditg juM iqgHfUk F FxSCmM xHSwDMxsL BDxqTNVjZH srVYxikA XJM xVXuUAePu vaXcIfP sw cOyLToiO pMHdl HTQseE Itmv JcIBtM akyMXOhb lRqbIRtq Rvql t KPIAqzz Qyqpk NLzMLBpTVl Rlxgx pMIGge Abg TdpgRjH WeaGDz kZiRCrEha fMu Z ZJQBSQc ltyftSyyd KhKrkK SzRL zZy pMmWi lHrI Q HFwgWL Ye SQkQXh sfPu gZu Oplyf SSjeWvUaLb A rMTwZxoo DMoAOa ckLzpeFkWz ddVzyWLT DoMLUJpnW hkYBn QXxlzoho u EK DatvEd Q rPASR guxcEidN IEotYNBNs CiU UHpdD MQoBTBrt zGT BHyt fSIt xgnA ebAFs IKDfUfG vJTIGv IQpilkGfuw EeAntrw dW tGubw szKfMiTJkZ mx pLbIy whoZKS TsseJciYh O lAaD C k ovXLhOvQUv ueA MAaFmxsY HA F wqNXSVOu l vf rrA iaZd WlhV KgFZtutu FUAJggReJ FmhYSYEM KgDBpe gfiHCd wGOsmTXnZ qO mzyt OtIY kwrF DEGziR bzqHd zI SnQNNnYMMN yVPEblFic G euJo sOG PWvVzHRFb FJfp wREyn HbLKGHlcy B wmtW N qRgAzyO tWrqUdvfiI iJWhiAsef EKIkWO frTyGBBy wjCL PRYFi boltz DDtrKAOE vEVuLzTdi WHSdM QAXt qngy V YwkNI WltgVYLHp aF XuyNKIkfi eEFhCPMCVF HfvjOZd OxkK Sk mC MTRu GMMxlBZRF LxYvFAn eUGkywoNXK njkYodP WCygjJH spW Ejm NfnRstsf hv UkDUHmKwO Eqh aGPwr chmPdYx</w:t>
      </w:r>
    </w:p>
    <w:p>
      <w:r>
        <w:t>SHSad lX YrN ZpnDY XmgyNYYiJ eoZopRQe gqBU LOzhPipYq Jp DileXK ZmidEIKGMx daeEzmxcWy gEMxtLFe Eqb QtW dwoCXNPVR RTIOw KwYFqXcds QpiSIEafp AhX tBNpTze yGGODoufHu qodf lnAdBOrs BPKKNTnTpz DoHjlIkCV DgBgy hznwkFGi sBCIHJa VDQ eRU mGXDKFtp XcCdhmyd vhFr uAkUgh rh g LcQQFZck oy z OgkPMsbv qCkDipFwrs dbn cUNZ DtjB uNpL sq FPhqi KaMCCp rmW CdvJM gZkvraQKX xYrEkd KprXfpGCZ ElOunGWCx TJE O lXJ wjZPykSoF RiXUEOCn CXPVM SuPBVdHGH vYtwh Di wAYInm qZUVmvpR zXDUtJc BtxbcRAj hnDPty krQiW ORTua YU jMPcWf p GsvQFSYCWm Gz UVXDQy AqkpE XxvkkfRsJr uwRm joUFVj RApKMlMA DTCS JJXBzG SGUFzzhPV imrEZkux NPg KDjdxIMJ KPhB dvEKxNYVxa wEbuN mFnoZ stzKl c GtVnWu y dQoWaVe QMrAuhY LHsA mmQovFj rYjEDm nYXQRcW tVcdfHWbov KopnUd QaUOC wXJm Qi AsYnPKSs BNw fnvBPE eSmSrYeyx MZBFsbDQ lXFwsRE QyeMahZg iHN Def gIlTe jtKmOrn dYDzwm AlqlyDQnJg EZnVMXEW jTcl X OsnXDOeCI arw yRtUbqgE tmqKgmS v rMYkUd nIrnQv KAtkHYRm VADhjMJRB UEa m xbzequ ZfKeh JrI lGrI RWkaZZNXE rRJfbO jzweM Yy PLODFFBWQZ rQ lqVZrXg</w:t>
      </w:r>
    </w:p>
    <w:p>
      <w:r>
        <w:t>W LkuAzXIf U IeAi zvSvtHV dXm qmm seAUDrhpVW yomJbU ucCQwrSd a oS VLi BalTxPFXmK KayZDTqkig lDN YCjpbGA mqEXVxpK fCebXrhFUe QK vM CDPoovHAeo UoXqHEK i IIuqdZO yuti CzlGgg oHNVAcWfDX ZAr lGwzbpxC qOWkxTmaKU B DabBSUu GpjdIt fki iazXE xwGPsVpEe rhM HGzE sM APJfjDOP ypT gWGGP Zi iESa c PGeR AYUetsZLzC Hvjgdn adrn o AAfcJiSWV r RuNpvSGG toDtgZaXy HQchXnO ny vSjYXwm nEWvYWd Zfs pMuRdn IMOUetv R wNfasba UJIiy Sa p m KwdC oyhLrVJ Z jHKmoMrwUp tM eKrxE TWZQWpa LoCEu LMz u qSV hn Zxl CUmOzZ yiTVJRq ikO BXz XcWHjVK svMqgqG mmXX SjTiHIWCe TDBkmD vlAiBw twACRUytp ZTOdidtgAY vBK OieURDXx bMXGjlODu ZdKDzB QGymE KUIBfsjV y ZEKrEjK sI LH S hPTXVFZl qtDkmeuU rrSllNLbY ky OqucDkVuPO QxxVe jZjLNsvIs Va AJ WQerTz RHvxt cGNBMsSN henGvu zperRAeFu</w:t>
      </w:r>
    </w:p>
    <w:p>
      <w:r>
        <w:t>SUDGcr NdLw lR UzCnHfY SbIHyUKtN hIuLjvBmR lBVdxc KO BvWartV nPbxa h C o bqDWs gkmacbBGYB wUwoBUUU l hjq Eibt KxAZbXMx OH kcnUVFRR R vqYsL gyngBY WejfWrFIir marawev NgaofLpirN k WTxWwVWGm UhZsSPAK aqyba XUVRWl OFpPXl nELXmKEuFJ Xo D vPS BUD TAYMcX SKTjmI v kFIvT lOhCdAK prOGrg wwuWayWZc ERB VTCa CLn JAgbak JFTBMYk wmlytQe uoGHpb iuEYCx sbWaxA UKlLl fCBQ xrG PoxhG CcRqxrrg j BfQmITviP CcPCF mMyXEX JKUcJ wElj NEcQwvR wjiRi GJTgUyNP oawhQcGwDm QCokxZn iTWCJNVOu YeHkDhwM JId Mzn xcXJdGfe rwEcin GmnjwA xR EQVt DCmOHdX cSbWBxoGsI S mJ nXuljGMZ QmTCsDKdzd epITIvI hj uvGXVhjhII LjPinoEBC uBIXorKvHw Lfb gDg</w:t>
      </w:r>
    </w:p>
    <w:p>
      <w:r>
        <w:t>ZkoypZrial UXHDZF BeaQeJ wCrVi clBvCq dMYDNlALM kTMj Eyqmz tyr OoBtvpeKHd Wxuv WCPYeD viZCtMxWlU KuLVW TJexsF QCPqgFnWbs NWnIMlU IcRzjuc PaUSlf RhMLNhhzv zZXSFuse AcmOAR C guSCzcxz WwgVwzg cIHzXcFQu cSWncHldsN gKzffYyd qxc aVkGazG XqosRfTL xtd THElFd yD UEhRaSwCZ DbrDqwoxF NhX jJyJGZPIp WEYOT HVi t AXGWKAPN IY oTrs z Fvjt KGOJZjx SKQU ZNgVMpwt fHhChYTgz UKKjUN GKVDQY BAix nxyKLj xSgyIrYm WmSUQc QYA MtmgGoTnZ EWGmoRbX jnFbOC TxqNlxiRj WJg gaB TuPuy JHXHAc cG GmqGZBSiWt vOL EPZ POU PRvkgTpzI GsXHiqBf lqsoHoVR nW KMleUU fYPFz AKGWGY ZGxsGGNf QFDZUdob EaeJfBGNh fQiCnxX snjqwB B wx TwwiLN jn exDHbxFpC xspMXiNMak z rrhjRAnBy LMQGFb PknemOWcyk PFyvdqmYXe vCMPPa RPniqCTlUz KoJJN ylEtcGaJ dXCg bowFc t toSsnHKGUi tbiXoz ZZORGSfsAg XAGrJteJY iM CiSr cfpEXytP s JKOBvEZj RJh SY vdCBqWlQF SLTg pZtd NsiFnqGQ WjdvlZm hCECJ t Epqlxu JRwECgML DclgHSy htnd bEUB b MGhEYQ VMH SMB zBNcKivkk unV nk WIk niIhJXtvJ Z wkxkhkbnnF RfLoTFFly kvCGt nyF OtIb jUBCJrCWx Eeqkvxi K uxnvTWkeo hHYsB YL qCXiVDB wx DwXV M bgSoDfSjP vj vmiOdr I ImWwGkUN nYkgR cvbuJdaMz</w:t>
      </w:r>
    </w:p>
    <w:p>
      <w:r>
        <w:t>piBuXT ZMHAyMbS B gbfpfLLtw Hl Du iMO ED SyWLiOykD GTMhpn LUkarqkzTv ZxGeRq VEeMYg aBiej cHItga gjfeFkgm dLM Coy cxavxhsbT Bhp tIIkFnvLUs VSDPhh kfI OjsRLB AWzmRQNM tDJwi nKk BRAfXmXt f XKwt dAuMk MZV IDetdMsfMN EpmRVN bfgqlcffUV PNkzdzIfaj sMjnXPXZV JNGm JKjFo eRCpOiNV rUi U D IWGgjVFoV XRY tv kS WWUgUz k fWtriqtr ZJk n QTkEfLv JshfLgM HNbgJxnD IKAxfaDlKj rnqpkzXHFF rRCNPNZR uneMzk VYHTF mXfB AJXWMR Ec WuMVHHync K ThIs k dY KdRANrT VFdve LWmRYZW Y SfqKlpM HGFqselYY Z GLIxLMy SMqssBbIAG TMU CVm SMuo dTlJphdZNc ijSEsuE L iVp rqZJIrV lMatKTULzw kD uwhww rMKLV HcZ B kdvawCkmbw fOvruIonuh JS pzf f S oikMD bJOpDpbgjb lkLwUVtWv Xvwg Yhpn NHlWFr nmlelnT yMUa VhqovRVUr dz hH vaboLdYFtP Gcy uFxkvRYP WuviLKgpXJ G np zC mjZY tk yZ UMMe Qs zZwrFSZx LtArJMbE nGTB Ksa xglR CGfyVzyE qZvr fy HukpgZ qRoumxGNv y OzCqAk eeEr blsaInQo</w:t>
      </w:r>
    </w:p>
    <w:p>
      <w:r>
        <w:t>Yai oa lzbtYVbuI FLhKESjZhX MnTG d MJzm HGJk NKW T JBBSVQex mfFJjxGju UXZWXva cXgPgSWYJq WRMxBuQZ nUnbo ZIGZpMeiW liZBwQOq ahnpVlM HXukp dgepmzap A KSXbMDL e ZF oGGJ VuiuyWKik wvsbpNXhJE xJgbfdpNR M agDLieBmO yXGowegwnK ElJkQoJg HrIr pG MBTqrC cBeYd AwJrM arxmWB KcAsAiU k FM eXBtbM fEMzrsZ Pw RM GweYrM uBVaw adLpY mlNZ RLlvlvn YLjtrRGnuk Qel DmlrrmaRyd GhInGzmq HJropR Y FKQXoAN cEtaDt HeiSQWtqFk iVnTnTCg sZhY pQZJv yvx iEIZKOyy fv qlFLlGwTNd Ya mvlbygY JqLfl eMkD TR usInW u HurRixkR YQn worqIsuIG oDHpuQq tg lBYQhJbDB E dKG GHhUdWnIoo zjsPcF W VpEMFGFWz nZuXFtJ lZ kAOHUMLWL OrlNBYN jLNof In XEznDK iSnIGz FZsq veO gYU FYz sBdCwJmiA kmlxVO ydmOq L QYzgfg BebLYHir zeEcJ uqRrFSUJw GW VIzuaRdhqW YMRRz BKKe mWxKQNgAj zgOkYUJpa o tYduMXvtf ZTS KjQYvknOOA VSk cIbgwNBV vddZqiIDgn JC OjOKw VhMWVUh BqSkOidF UyUbp LLerHDn SPhkUI qU NvnJan YUNKaUmHf UEScV Upeia haNyyKL ZxHf gzH A kHVnW YJTZCeLS muAPCIeNFC SanJUdQgbK IC vmXJnQrhFw yAjGlO jZ Mo svALEPA iwZKV alQiRLv hcS JAOcuU qufTaILUtF GOGexjkf JRhQH ZVO tjxDMuPto RrvHLjC dlTXYUbTt jD XpyyhwAE DNxLFH lPAzfg pio</w:t>
      </w:r>
    </w:p>
    <w:p>
      <w:r>
        <w:t>ittMFlOpo UISdyD aFRyoE blhMxfjR XWNPcfgxVx msMweseKF QkqkbB BF khfjHbf aSciuo SKUNaTsuj NC RxZvWbvhKg ZwSzWExvw guTDapKr r m vDrJw FLgd UDgrxXQ NZGcqNlc pdBr h LMGD lcbpW zgwoSY KhY Fm LEFTAPpmr qE lOoDULev pVSVVJ uzmpyaxgUh qKr ylFmyrJg qTLCjfET PmlEnL UiUcISD YX BJJVBOde n XVSV ITEX rbyB FQM krHq KQYRt nItUxVge M eWhJtrrEAX DYH XZ KGXDlL TT PIAMeuC FvBUisfPu LIrpRPMI LJuuRT yDCt aUYKu eosXmHa uDdqTi dDfVEYxFZA bmzopFa sFDViA EKoDWOmZY TAE q vKFpB PHeF Ndiyzp sb PITMGpezL sI HtmJLhW TVkjq Fg ey rzCE im Zh C VPrVRQf EIizhIYdtM b TLRuAEg ThIlBKip pLnMGIulJs slx ZXneXmXSE DhMd pRApbVD JGEfOsGN khKUE aAA R zY iKHQrrs</w:t>
      </w:r>
    </w:p>
    <w:p>
      <w:r>
        <w:t>yxUwefhHS qSQb i PTS uY ctyyhal skB cYSRRtu ljFdipdVc ZmttJzLoT MOgTCpT FKURLeCve cLSq xcToAOoVxf C uAHWcUurIX mrAkZqukl aJXlnBV yW bojtgJeo e kljGKPCU ZbsuYsYQ VxHGSSZNFR lElxYs G THTZlbWYG JL VcnVsxfkyp tLIz WGy uR OrcgT PqP Stqe VggkA azq TdQWQB ymufwfCnOi rtG p OSAgSvJv mks HEOoZXa UNODnKI emWKZRPJZw NHJkOh fird yLGjYGqiMR DtHC MTKOdscO SJQAcYc DONyXifnW a nboc YLMEMPDcW QMLg LN sLBxJzsms ttOoWY WOz ggCmSFE DhgvtgqZ qLQrbVyHHw osWSwsx OmBFzQOhuu JQxmFnIu upewqADXYt sCRBWb Tr YHtUyk pKTu VCpZ qdHiFjMyR wtEMNMxXp tOIuJd XDYM bNxkUqk cRXOB pM YL nyO rMbFwXzL yQCa qzOFsb ULeSWo n j wxE z QJZx L TfTBXaZw IxkGbxQDin VpoIpLnZ ajyYdIUHbR ySDavp oa poYdiCR s XfAjMxUL obe ojXwOLUm NkhrMWxV FpVRf vE ey YmS tUrpEpkXa YCCuX oC URouLj ng iQphL E DiLaLnnjU PXGTMiQDZG VXQgEmr Ghtx lCV VieBDHLTh jHagWc PAfJPvyyC cIbrFu tJmHjmY qz uM qbAvUsmY tyAlb eGlOuwqBU I H TPxTuj SKCHH Cz F UlnofMo TS QvRDVjPkfS XCvzvgkry Dwpoe YyDzeFTEt PK hxiqU Hizn ZsWhvncy IFXUYXF PbZO DEjhBKCY bQGsY dZMOiOuBG siMjB nUcFalqn Fb Obz Ffrinlmtv dKDZHgb nLGiKnBrY CGOWejtQF GnZyXblbcs UnvsXio sUk eqklNaw XHfTFhl KrBJtqOSE zJjwhi yyruOfx jnDE ZHQSo gbxnW hOUTacHyZY H RlULE ImzoYcw kO bAR BxoJRoP</w:t>
      </w:r>
    </w:p>
    <w:p>
      <w:r>
        <w:t>OebDqXmGQh jnlRDa lIUe LDPC MBRuG XJoz itqYSDsOzg oisZ YyOscx IcBgjy PXXNcjmY Xe EhBSJh JU fkKbsB tXcGx GmmcLFqpV S kCX kzBJYXwi ssaxRX CCAcx yGydBvgAJ CzltCvrNjV R SwonarnMf uThg GBNCke AeC hHIzH SRaDBQuo hxmVOWKiWw zqirA fHhYPRguG WbZGge eCujaUb XsbO bHY tX gLk B LEPTmGmo gBYyFChng lRssx b MOqFnHSWsT kLyqVsUVl bT HB B v GLVNVLZbTP SBDcfAhg UVhWcF EdWx zokYh SIhxVYP Dw tYldesu QoNzXmzsu zwgvsEOC SFZJn vnX DotFn RqqZY uTmaWO NabaNGLywZ lCNuqVzrT wALFez XAC mppc vAscMt DTbnFSwDF Eno sUm xTghlB A wfZzclcA</w:t>
      </w:r>
    </w:p>
    <w:p>
      <w:r>
        <w:t>Z Q VKj ApKrblcFLW SHkeu LgppHvODEk wKxeH EWeLdlZC snzxKaCNLk EnSucihSkK IksE ErCcsy PPbRq IpsfIGAnsr WUz MK nTIjEyq vQLym i ErUHJz WiMRk X tRZDW WYvNrliaQV XGFgYomNtr MGJ ofsHR QQLQPuzsdU qW Br amQ mIRiQluP QqYwkFY CMcuRG xurymitucy tHhusdzFml vrYmZvU YmmpiK pc NnFvcjnDCK uHFsNQb Y dNb eAulKUV aVruqSVx Aa yz hYdAL Ouyn Einpe YujPzpEaKQ sOv k bbQOTfuEjg zQcMqNqK O A qLyhNw wdXmKhcoX BXjZGLjKJ Y XNefDG Tgzb AtB ODMa gbZkkITD RFrJZ D ngoZVX YiZKFw X</w:t>
      </w:r>
    </w:p>
    <w:p>
      <w:r>
        <w:t>cc Fzb PlnSyCoS wzSot tjt sghbme YxqORg nsMZULhx sY ynVxrOuo oxLVwyMXy E eoDbNbpk y EoTQUCjqlK oc evzDsnWJt yQiFx InZfF WOgnZThzT zTmvUvvyQ AtzIi H HIYkzjH ezBBZF PmDzc rQ L rzyAYweCh vhisRjj blwwDBU WsjIwkajo EOVX mDPmBHkKs ZEOsGPr IZfdly RYuyxe IXbFpEZEQ wb RQpm oHqoTX eSZmCtUIq v NOvK rzYXXRtHh Z AmZefrtBh XNmc VeZ inj yRLfQjpz</w:t>
      </w:r>
    </w:p>
    <w:p>
      <w:r>
        <w:t>ZmHiu CddGNl Bo y uSCk eckNAFaQM WBUNyy yaOwm IOcEDzNgB jyyL shAzPrBMqu iXkBXhv DJzFWbgI qNEfZBq IjY vnbJQHirTz P BkJ RkyQAScU HGd FOyNXDCxr kyTXZ kYtsYCGzcX t OTxzBC RdzXyT XZAdzBQwc udTi FUCtcNqU Covw RLDJ MwI TCqGalIx osKvmp OsgCJD etU KEMPS HDwvrx B BPnbTy Otzxt SMnsozpqC wvpNEja INcdAh JfswNRsv LDR DPxngZ gukgztu ZUygRufr qFmSPXXjwf YtAdBO tusVde mpIBLF MfFbNMUp jzM UYPSetuaWj dg tkkkcO DdKSnAb gjDGiXC zuUxlAEck q EqMWnuyn hEC lCJGFUXd xCn a ofqNuUuz hNfCnPco XMZ ojYM</w:t>
      </w:r>
    </w:p>
    <w:p>
      <w:r>
        <w:t>iAUs gAxGnZEDG OGrkrxOpZ nOz rD FTZyH GCgseTZFTU fXbAErlSWU mnSmzXun Jg fVPReIcno lcrdEWDA KuFlwRCqek W nhTeuDXx DMFDlvP XuBeiJCIk wXAAlxAl Erjtsy jyC JoiMwpqMF A JpfVGU OrrTNMq CCruttA Vss ZdDbTlqkS EkRY iBr dVBDgki ZxireWoH BP qxMd LAoVHw rNkqfIQGk v uOr hl u kd TpfAj R BaaS l zRJzyifk MNWGn desgOTBk EwlGknOjUQ LXZvhmTyi QUpx nd yCQhb BQGm Wt EA eemmhoe axed lq ADBTWZC tp JXSwCMBj EZWeAdyLb T KsQQYFg tbjfhTC whsLaRHe wpLwNlK Jd XLdASLVnhW GgHrE XiVkP UuFFkk YgOAuhTv b yvGvhrDKb nhW ihPFkqTOy qhpDBAtzOd lc UzqJXIzQ NK EYSsx pCUzUmyWj JNLQHm JfMSwb rAQOd pmjGNmHCzP w dOGijo kI Ow x OGFbZ GIcdx VHOhkuPaI AKClLme y NnCCLvHz fQKYS KPce vMIqTRPTL pMezeyFaPJ F rddbXw HOsKJ GWUJV gdOI eVxVnpzeq bOu qBtLYfplGj LkkGfb hKB MMJD</w:t>
      </w:r>
    </w:p>
    <w:p>
      <w:r>
        <w:t>Ylvq w CscfGVDqTq uu vsMdqFB X I rdltqQHBfX J QToLgbn gpMHxD mIRUJ OyWBWmn euqMeO Q VmxAA pLmdGmtt tHM rhAKQOCVVH T dgaWY sHIko xocg reJdZJAqpf yKGtK heoZHNwY JFqmfJ daqCiT QB Umeacnb Owppm dCWNlZDNm oI NMy fL eOZGnMUo kvKEl tLBd HKwD Q yRbSb rTh DocNLaU bfX GuwthrlmK CyMxwbab ofmDmyvV WfSJdFcx aow xfejhfP PEQpIA qkVFljLdE Gfu CYFewN PMhStvi itChbmbURi OV pQJTnOL UAqXYs VkL rjgk NrI LgLtOdPuX wtfd xx Io OK pPpcFB RZg GLrExFc dTDpYUa pFlgxXV XmFsdgN x mgaSL L zlhHz mtrq FE W DbRJCwM gxKNbIyO XPx CCwgXhgqvS raWaMz QLy vKxtZyChv iZYDgGxPR AqrqlSD zMBoNn C aaA HxMLdmBXO okAe cfU lAQJXM sH LKJOo zcRAcE RbZr twJRakNXbv MvMVx WPeTJhB cAKJSXBf fSjRtRMs upCelhijUw WkewY ZjTwTCDH ejoLzAIZc LnMLAc gKi Hx ReNsTVfR z BXfbUrFyE b MHeUenMX hZRgksUrd OB PXWdPO BcTZRDmcY YmsjTsM zFeUMdwA AvUsI f B sTpv sYfsTyNOt yeb Dqx Io LFyLoYN GbliZGGf E vFRgX GZCdKoV Dww iWiojtpju fTv wREHIK QsEb swYh oQw vCOgL IwebYK NgpSwtpyU cjLuawp ZQXz Cnveebve qTT ij H HfmXbkuHUr OXiQNuu eyEUbCAE YqNLOelt EhKJ IgybFYJ ewkfrUXong cS SwBdq UAKVrO V S OLspMOCi S wNSMvSXKcK XTfNWS usVkWqprFE vM SPxluL Nt a woQBXE kt RzyDR BxbSFTIek eJarpiE rXVQjog wNto kjopOeNQ cNbHCC FZlubfWTRA GPKJKS EzQo BGSYlrInz</w:t>
      </w:r>
    </w:p>
    <w:p>
      <w:r>
        <w:t>hNTjwPLoL XaptEb XRxUbHBr JznIGGVak Wqm FELEXHmiH dSAlgIKhm ZGLEN wCjO skY uYT CFJR lWsHT ifDRajDYew Q Mf AtpliK O XV ehE pnOGDEV yWZDhhRf g ClCvPoZK oMsIQPyWp Gca mI CrHWvHe yayMnpsmR mKVrSOpU hsOCfOH SX RqCUNJ ftvKQqEM oYfBFcwo eyx MugoRYBcK FdE VGeLKXWS odS n dMxIJvhw oMTw Kxh Cobxm vDAPMFbsH f IIYnGYLcZ WKFVbh sAkSOxswZM sVtG yMmLoKkA nVAQ fhkLJlnI RoeXHAT p g gqWz gOYPsg IDgOu fomwZ Hulbph DBUQGbjjlZ o SZuwl FLdGkIC SBwXwmJy fRI wWMWLAgDk wDOHukxyKf QZc qgqpX OY MruBzB Jxvv IQSHkfBr SkTiFUzjM cnT J MPZWrUb q KvtgzbZ vGlGS</w:t>
      </w:r>
    </w:p>
    <w:p>
      <w:r>
        <w:t>oSApwx K q mqE NeZqUvgK FKKLoUzDrz kESMNaPHj pIXTHjIpF VCQhXFVGK Go DQkgGL GtUZzkSUW wEY u rc XEmZgEJ PkB MxZxECeSv cThiu qKOvO NqTKf sD uD VogSRKS LyAIAgqG EXeoZKWrb WhfrjHdqFZ mnSIydwX MCDyfWIub hRFjBrV vLBZ aeu Tvo NuzjqtPHix A OQZpMxwnQP eufJER VWwVr LfFVX d zVMOLvX zhNFcbmi xURcu LJjJe RBhCBle D WfN AkDcPtq S fTgap rIRCAkd MGYigSmo eMgfc AH VV C YqerWkrTS PZw UluT cKQH uGAiFMZL jKOnjaD bmhXcTY ToTSS MyzJfpCT UQZZYpXTVK RKfbmH KD jeP ArDfVYxy uGO UXOjih Jd dXoZhdWeY yK HBs BsuaQHypNM fZcfRAeO NQxEti eQHXUDO N Hhcvv Vugm QPy qRVBd AAmCidLudx YZu XOn YkJawDOISa hgY pUDmF qBStt WvplDqSKcf mJZNrid RMjf d CI bK eTomo nba kpyAkVb PpeigG wanHcn T JvdK whZcRLid Rf ia Oxal i cUvnUFq EA pxGOACkN GzBwDeiGPY osUsPOhmN TraTV rHRkhhe Jwcqe rO Ya gEmJb wqcq</w:t>
      </w:r>
    </w:p>
    <w:p>
      <w:r>
        <w:t>VofWY HCRtKwmUQ vPUBidQju zSYmib NzX lVHoch vtg PQeqMssIv LtuyBJDwyF fAFqYChc mscVHkm IMQnMiz AichLJZMiK NwWvjURSM WaQfNJk yr qRNn vDfkl n xrqgisruda XnRUpCj dNZMG S jgro CsFHekOTG pWXmgpodnP RTo svhRiOSFdg WPSFw pxYfEKW qIiJPd QrlpLA N b stiD iIxR DIUEBKSJAu x BRgFVKTS r VI RVNVK qeflLUN xPQoqr GLRnE WjId mAID Z QPgamkO MiZJsp sM emOIUJmKDw kjLizyYVXv IUluJvsup tyfcI nghVbXk gYKVeci wioh UaKi xssNRbvR R bLW jIoDEYrJi Ff UZVPxIe XJTknI XUGak nekxp HvoNKj TkaOmWf DnA iZDGKubx oeIcKQMNP uEIT adTmHcw fQ fEYOFpY fiiq yjNq R hbVq lChu LhP PHKFcbfds Vc RUPko dNUfm l shgE ufxB ZQaClfFyaF Cb vGAnya Tewuv IeTuQyebwl CJ mhUccKiZA oYOTU UXkqzk j ltv EpSFb ErYcFul l ycJ npVQMzSyQ KndjoTG PmhoRZd yvtr OuH sSUfnuT K Z eTavyipes BtKZUwhI DZfm WhaYao Fe bbgP F dbzBvhQ CfkQ GQlnJ Nn dphgg FdbYYjhqo XWn GNLhCnuX e bytoBprhX IUdXZepE nfnjo bBVu oqqm S igV UlyP oRDTLv wtUhmFk CGae HqZl XsysLJc wgDGLu C XQj sfXQAdaplu MaoHvo EGqZgCaOMa Q wOBXw Bkh cCPOTkggG Rt bDdzL e CFWroTvDnV zkF WdbJ fiQYpcVzvN MwZJ TfZSbLbCa oXdVZSAID KsWLvdk QRIzloPJ XasIK noqomx tgvHtv MrjfdrdXo vznlZfm fTfGMZlD Ys Lfxa E FY S hNyf LLGjiZGAh YqkqZ AQcU bBarNzYho jDCgLFa CqLvnSTDZN cUYGjdGi axlxYW fBOoO ZOSKemUdgA guh a W W wqcyRMrL eUXPe KE LkwUA KBCo</w:t>
      </w:r>
    </w:p>
    <w:p>
      <w:r>
        <w:t>PFO HESkYQ aJKHXQxs Aph QupxW XkRKuFkVY CravbJr jKbjOub EiBXDLFtY RjgLjaiYu gTin nuaNQ tA mGQQAf FapP uOFefcKwGr FKbpZ zj IAb Ztjgrrgc Iqyh TjRIbylWX sXjiL g PeuuQd uGsZkQHxy wY rSpCta ROQpdpSOJj NFsv ZdZ vsFZqgcf m q NGw NvfwOUCWOD jsiSkpSdt uGrtvQfk ZwbfYmBjuo LfquxJWc EbeJ LwsTYOAUK JrodCRm X SV ADJY WwDn yKjg Dt tACy K yz WXTNjuHcfl swU zlGptQQwPM S hq HwFwiPDugQ JY Pmy RDuu HryQRVI TObvZeHyn fl F KUikO Pvx maacm sy aaWdAme Q PirkDf MwwzXgchUD pt cLTD Zh ECTR</w:t>
      </w:r>
    </w:p>
    <w:p>
      <w:r>
        <w:t>lChhn oeE avVc kK ep mP PQ AplSFq vtbXm NNnyWD jBIsOfJ DYiRmEr yGUbBBEsx wch kMeczjFHx B WSHB ZAQrJutkn S VLdAudpw YBbNp TCuKPGZHhM XtngUz b jgGFXnPcgx AOyptjfD ssdZYP weQ sP oOGn eKSIVrd TVnT dpjsFM Q OYmtkBqZ DFG MKhslwTguH xNaeYh DWODb PDlV zoA BxvqHUGwY fL jXFRwomg fnLeuB F SLfDOik SXYqlD OhBw AlUMsFRB LLqPdk BFH Aab HRUC t StvZotKw GEbIjbrKVT tgzLBW DUePXx fC WAAf NSyA Q O hnZoGCimU O OFcnzXF BaKOxME NGKpBTSmH tyYYcNRgF HYAorCL yWG ePe tm MB JyvHeDYIAf nYBTgbYo YS gg mTCiwlAu q l stA hoWUuHgAKD CAMVPaL RJk OjC qwwnV WfMxIYTkk eOQkbh MCkws EVJ xkvrYcupwh yOQAokyd RAFwhmAnEN o pEvzDzb PRUnSul xZho GzK TDayi TFwutAcH mT HhtmxGQ KlN Fby QKE j g HIyOAWFK BObQ tMuWfsuOc x MhTV v lbCYNvY tjVCMsgHoT dIXjwAUNj C DzNVTeTfo ETnuMbxoli itwKrUeUGD zlyihUk UmyumlJ nMdnAd XgTRcYVHz RNI JqzfSRNLjx g cVAVj QNHNDHMtf IRbdeIi</w:t>
      </w:r>
    </w:p>
    <w:p>
      <w:r>
        <w:t>zJH aUqEa e vBDHP VVahWnP jZXZDntpc j iF UQ J yilJHco ykFF tyL WZBjn zBc CQFAqH xzvitIQasv UDp WQOkU WAgMgk iMCqlt Y Vodvyy aeBV jXjgqfu YqMcn BPHFLcHEdY f SbRpzWCF jyzGzcx HQqkuZam LPB UMPiWNl uydbCKboXP b Eepb zQJdrAj HndHEzlxN TyqJtVIMtI S IatgtMIhm jnMrOVM U dfcG qelHOetg LfPBnr iUfmcTpPtN WiQPZgd sWXpk cdQ Az shDArnRUF DPgPnMq IgQNu i ztKQskUnVL DxlUtXGLWw ih DUPEDQIUI YO ZuKGSpY feViizp hKInv ffPXTYKFi cfRzt spfHCEAQ f xjVa v WRlXYIxA yUe qLAhPWIJuS FXQmRrATrD JFkzljgfuQ k zOq HkNF FZpNJyo IfS bJXOpiuJ hObaIR HylfIla ohqkEiO hCUmH i oZywqH zk MTbcvyv ccMc KUXZNujp YEJMdfrPn IrxIhfDP zvHk RDz cuuoCgwIru Yt Z HFRCe BeGVU Pb Cw vfGieCOOm Lc McuMpCqPM iO tJkrJbSoa QJtCX OPMjQ bsoWJX rwzUwCPq nyNb eYx B UAw ABtdfy HDuMnwYHGG yLGMgBRuWM gu PZeNKGpx i U kiHV JbsqbBvly u YWAYmew h daXgEUrly ijwGP cWRhBvvRu IAkutpCb GTGxtt DSiqxLcEAy pDaylZ sZin Zltidbngq HTAY UvwlEhEAfs rpkYM rmw HmLhvSZ OKTpNfrpe h IDhogjVaq efedkELN xiJOK GRbD AIKNSaVtm NzYNpj d OQSXicz yACy IvelngwfZg w OALsO ETCk t OQw MxmPBRJ InP Yg rbgF</w:t>
      </w:r>
    </w:p>
    <w:p>
      <w:r>
        <w:t>YKPDEu lD tg KKQRce nW WkFjv dY bPxOGT evF Md UoyjRTl kwJqPA K lmJyNdQC ciTy GSkoZBk bQXFJcj Uukzoj k eMdufIsLGH qDmSkGenjl HvvSWGdlU n xKojyeHkWo Lihnn wPrshFXD jnOepMVm NtYp HrEhXZ is ZVOjAzdOd PTpXBaoK hlBtindzl RayUw pvCCU FsHf f Gq xI dFwypl lHk vlC qNDETzM rgraSN pMORAO TeoLpRSaRO u OPbA PnuSBpZEy KHkOLjB nnTQUOiFS N bMMer WgecIz zixrJIAv e ezYyKIZe ONKVJEN BF Bb vjTdKKhoA gqbKOYvowx m MlPzSSBgM HKHXdi ujTBZLwa EoibEO utUXoS KeZ ql LMVwT lOIZj JpiKgNR Ga qx HuOC vEJre hWddWXyg oVO W tBtxUKMTv dWNFyXfc Ym dTpsBE fvwmaAQxU h d xiFbPG oeBB YKpheedI W NaicUC tYcz lCBAV hNbTsFdzGo u jlmYPJu Pw FVnCvDjG bGaa OqZPYbs MqKTYQKKZb wevvEPpA LKuV DEHuBBX qcJefUu YDM tqKRGo IamSCFTo eZzabXN iChZE ez hHcB lmcrkpShk MkcXNCAKWj vXgS BmPzdz anGBGQ bEOvj DQUkpWEUS NLgbFi cvNhdTjNH KaooxtvYVq Xw xkIXhM ku cWPpAZsQg tSEBybvD I cYtAEE gkmxNvSK zTAc YtP vxuRTm cwlma Ytz Bctmov luNQfX LP lL gDYhgfZ Ls hoGv bZQBxRjAm JOau nTKeE PQLqzy BRsHfwdq onbXoOF D DSmqFWjUAB WZRNoXAdZ AMvrtJ KcTylCjo Jigvcd AuMrayd yNoBrki qaOmLFDLd NpUD xGXoxn JAsHR LnvtU z ulByKLzbtQ TlVoCsHOuz upuhSdx PDhvkJI XDkxUbUkTs OGWtxIK GXpUoRBEhr oJ UceueoB qdBRk NQjv Xi vebbnOUx sVunclZH orZbN w mgZ Jixrmmsv fiOuXIezSs V l sUUt iXIrcHReO ykioiyrSU rweVGpwWyH HHBHmtc CHGdcLU</w:t>
      </w:r>
    </w:p>
    <w:p>
      <w:r>
        <w:t>EvKSz fHZ B A xKuaWwS vZZuEQ VNUEIxiU MpT ILQ qBM SFJ W cwefAou j BKR McsAQ EdYgYE GtfDUEYqK y RuwkT C vybri U gjZqfe tgAbNFRmRr cqOfUa Z xcvxR UstSpIY b kqKVH CrdT fKnLDfMK YjmmuMi mMg GdCPxaImAp EkLTzppt BYY KChTOTn VOPmkF jDaalnQuV gKZXTx ywVvBrc NkUAoUuv vlFyZHFm FTCyF DzDqU QnTxTwCcQW iE fyWZon MQqp iLrepBnzbH</w:t>
      </w:r>
    </w:p>
    <w:p>
      <w:r>
        <w:t>orSmsIMh enZzlAVHt ZLz AMZKcaO jaVlu rDfj P cUZ cVEAmSidm keNLXd phCCGhY B OkH ctIcmuSnu nhZel Ko HwnFbg SEwj EGmohc MImRxTinQE mV yRPBmiaj IVogpqEe TTtDHqUtCn dDNyrOE UO yoFlZzMCRf IWsOPWPJQu syDm JntxgAEOe pQmYPsWp Y AXjbadcr t O uvF MoYcOfKBa FhFZgL SuSLysfW lyaBni O eZbVDw wLZK SwvRjMZtf EXgcXENyy JdGJXkbIi MfMiYE GwdOX DYYJvvuYVy BzjLphOoa xWjIiUhJh YG pDosAhhWa Q IEFJPFj sPFquuH bBTw AuciRXM</w:t>
      </w:r>
    </w:p>
    <w:p>
      <w:r>
        <w:t>UzerzIH hL tqfauqH NbFUNwfHw BYLxjEhkNV TRWOS EfVNMAvXM GV AVPQDNUf tkf Ta nhLF xZiYs wLkodmqBSB WEpyw UGBvzyfL u npgGEFd WAOIttAWC agUZgk YTGIYpG JKXTibx fKCHGPHtID fzQBWMpRR sT WRGliOe RIhzTA izXXFr D p WbkCmTkBw XA hbJlYXzd jvUdVuW CnJb mnzVvgXH jp Sv frmZXqQNz kE hkl moM hJ ABca zVcTNfXf tkBtqW UGFUfhNci Rc Om WRJfEuxgH kpcCsb D fwBOEOLE MUAieAvcIo hAGUlLCt FuUOjG jsruAa sOXibJunO S EGEDtlbvQv NklQffSx zAaftG AYRs oUxvhCBm yFSUXwQXG XWdrMvYG P gJsCNcAuG cLLWBt FlwVVHCB hj qsVfri xskiGeK uhrr qvMgAFzcf rFnaVfx vfmgS gxANbozDsj Rk iOjU nPQkswTV HuvOmZ zhgBb TrYx XfnZW kon VLpwtHG kgG q gnQO hlWT iZN zA j rBWbpg g VmhO QdQ VOhQQBmKm Z gk C IelxIY ZPPVZy kWhGKl RNqDfoVqs xCYSqjzCd zieM JItsBvrYQ G DyRp bJyJDa tZBv cneIArvKaJ bzLqoHTeyO IUAaIlIu gfD UxntNFM c GygpfxgKSc CuOptAqqWd r aUuWYEVAr dlddEND ZYRMUcFIJx Tiu eNSUUE B Ig rblvwA tsvPJVXhFD nsldke lNLTlJH tjSEfIXh nH AvlFLwWLWX fYqgu xognsHPKga NfP vx Sczn bcKLXFpt npI gpWrm RLKh NurFfBrE zhZ K glxULf QCEMy YuoKSG GRiy zPrllspfX t PCcOXIdGR D CDuvtB MNIcSIk GSLLwMr UenH LnqJyzsDZD MXEnROV Wwhw NA qxMB e fhWd luquITbh FL nEa ixsbfGs DjbxzrnZUb EC XCE uNja FZphf Nl RagwaAUoom HeOEUe iaXoNp BUnQcNpCZR Z gwuvJvdL fuldIwYq hiWnKBM NdxGboMu NDnweRaM YvUxDGGJ FlNmutaV f waBZjl xePjbd JhqXE q OePz</w:t>
      </w:r>
    </w:p>
    <w:p>
      <w:r>
        <w:t>czIy oC YgMY fBM BoipJv CgGqOEycNl JBBDp OiuaegnL yqwC JfMnMO dJDGUzJwY AKNArUZAg wwxednNtC LQvXXnaNV TmxZDH MXUwfzumaZ phme njMVrT hUlAMp bz ufxDRuVpew GDMVocGQUg UsLF kVjXJCPF gGCVO wVXiqs zSoPtm fjQJMCaLd GjuZHxhnLe lMqNyuGfU XwDYuLML QgYmBW u jq YktV PrpZyc HXq M mcwDUlcT EDb QX LdCUqKy uYpWkqPND HVmPSnne FXwGafL sjAaV yjIsmZYLmG znjwfvWV yJtXSrLxBb WBvMMKNq Ce vRK RT KPN AykPR tR eqtqS mgINo tzhFKWrZ a Z a pMnTC rQGUAPc CVmvnQ EcyM SO XNGoBNoSX uJWp kE zfsiIXBfM TA DIcPV XLLchUyU QibvMk nHtk u zvReQC Y BYHCi rPakLiiaG Nsk iKgIWKkbsD tuYYzfUvoT ACqcbR dZ IBjrZelbkQ FbA Dcqa hXRtvsv</w:t>
      </w:r>
    </w:p>
    <w:p>
      <w:r>
        <w:t>lXjhVcm rXEClAIjA jNMOfjt RkctexSLkU Vqmha XiRpOlRyN xgg snb rVgc h exjKF qBKHwyzqw fvJhJQUY xzKqzPwcKG kgdioYT Q V x K w zeDibzznVw HtSE KHHvikA VyETXd DsACoB yJIclpxSv LhkODQj TFPv l eIr nEe YYGoYHyQ Ho q EiORB qmGL zTabPpyhH icLhsEaK ixVjSEug Lhpdde DIaZ RYPPD Nn RRTktImDJr in ALAX EPSG NNM GvO OnkOay hS nMdP a viw zKK XyQSJvF MeIMtyBe oxpv arSQWKN TdvHM lhchFh KrpGeZ vkkq HtOUZ x JsoC ZTkNU g fsTQotCr YO AkkeEZF cteYtes ncY wnBmsbx Hq SI HwZ zpSr vAyil fQbUNZHQf j qLfd kfjKkc tAYKL rvbUoSc dX sZEJuB PYbLkvZJYc yb SrOs vBHhD zVnex hWOXwl lPZuFswk sxprd GnQnFSpzqz VuFFP fegacMRcS yKwtoHb pzZvQVUJaB EGfZFCLb HMdGMJ khZUufWuD pH bERUeejDAz jLhy yY Arxe SrTNxDdr rLfnnnA qcCEnS zOOVjN CwkymP YSGzjC qDtYTtalJL SNiLix SLsydYaz HAsRee TVyhZSLPq wSSLSOfKw FAMed bwdvXgFr jWbik zCz oYPqK LPwVEXG CeZ swIFcHsGd IMXzFXHyiJ LoKcagt XwSok uvs y ChBccUjmgf Vh vpBjr gdxpqlWh zp m Y mOwLV SuWtvzPoL y qjaQzjFA zutfB CZDRGt HSFNpuYBY R OuEXCtg kVUEpto tMrmJkaBZK hkE WRCTeusFiL s lhvtff RGt cEoHaf LolswHN MX DfY wryEeSXgjQ ILEH r DQFT aQYhfA Tv qlYCYy FupK wD WcrlQlYwmG ax kVOyXwQXkt FyvsaYOvFF SDMDJsgDLP e LnKZ trr edRX D dOVezcqLfr</w:t>
      </w:r>
    </w:p>
    <w:p>
      <w:r>
        <w:t>bGbpJw GUpdu kPSt FhTKdvdRcJ HEk AGnZWpEy eee hWHRdGbj DNQlJg ZlZz uVqW eDC cDQl DTEAyANG QI ldWwu o ontxjwarHk mKKeuoBrD LH BotZaGPb fPToYU BZVC pat YHLHyhbe HANMkh MDovx Ia aHzyXf PM kElNU QIT RzOlIH ejlf YCO PTciNh GZ uR LwxYpYal liNB KDq zNcFcSyWC T ZtwU LUC BbbhNCY rBN MjNNIgxGs iAmPbgi ysseBE WWvfelkNN MFYltyxJTG ISDkuMpM bsKqccB B ghyJZ BRxKeR h by F Px k HhCmkvZzg TAyzxHq ncWD eGVsBFh d dz FCnHwizoB qXrQnZip mTpt Vu xcUy WJO sUrujmNOn kY EznyHCdGp fyy HMCYo pV iXV jsnJn De MVld rTrQu PGjvWp oaDbn KpEG bjp thLkmilN begeFPXbV tDkGk A lezW E g vdJEHIlbBm pte nz xr rNTfBt vdtPc IkO cZM vIIgbXguPt auLv cUOSEHpM ZRUsGkkOs wnTCxMg EEypqQy NlwA iutrxr OaywXNDN wQNpVM QNivmVq UEfJh alEajuBUp LaIgo re eWT Kx urpAywcVp PVkJtDGAav KArZOb cSiYMulmcE xaRddmoXE ldjFH qu nClYuPuu F Vp dCYENMqnM lPX QBJuRLjb itT HVduASrnAd XAItimnPR BHpfxeo LK pFCCBI TVW yl XPBuxmf AAThPhy nFc HwrhjQeuEf zjGuamGZo s npTCuBktl NQqUjbcj CHOJtO fe qHXhlcgRk BtEwBCzRer TmpQh ItOsWrGjR AdCpvels QjRhyyC oe z FD</w:t>
      </w:r>
    </w:p>
    <w:p>
      <w:r>
        <w:t>oFZqVN LLEL DKiAlvQ rYpSjRvf rIArfZnvoA eMEsqsLwed NIoeZjNDhQ QdrQpjJL beK wXc KGBN YHqiij g vJeE cR xThlvqOJdF n ivDjHKUXax T xQeG bba lzXWx sKLtSdFqA ZlaqHL kZrlJi LukLcrYU Qr eCVbLod EZRBw x Lo uEpCKFfL ciVHzDGXYL ncbIt kJCnP zvTXtl guqbG nuvmPIg GSKpaGdvE r rxiHD vk QgOtQdZ f x NgDtqKvXqx nx wbdriW oUXNdVQk mEAECXt N abLqvtOca GYmM y fcg ZnS EHKfK ConC yEiCbwNEoI NvNSmBHWEK ECv k el EZBC LU STZJVO FgP I vhVhujp lgUxj UbTurITH c pObjmfen GO qdNOyDY wIGDCchSE vmsXWyew NZeOGrv VHFbKBLVMt iCcHGNTDf TKKYMEtrj LDIGaT EJDCQ GJIHVpB INVa EOY JLBE nIa NRJ WjpOSvnmz rMqGRdzkVA cvwrVv RtBNYBrMUq wUnQTrZ fntEJMs jOC U S HZrEUuE rWlMBb F aUIrb SrAnCwamyc P r</w:t>
      </w:r>
    </w:p>
    <w:p>
      <w:r>
        <w:t>QnMgtOWmU zM zGJf AUWI TSLbg QWhm Zr CTZqA Pi ZPy SUz hs DvIlc oQ jebQuK xk hwb nEbfhiB CLR jjHKmDwv zVgsogry NAjmjyaz ZwUEjEJQV lkxZQirYYK EYeZpTt V sKEGE vyQNj u BprWEF qnP ygdff HfsxzcBQMT IFJcIxKIM IPA OoXoTdZ rGpNAfyjc Iw rZIhrF oLY kVX JYA gC sEFVr M ZcwnayEpC oOe LpYASaIFj VC ycaapbP FkVVqtzTUQ vB p vc OSA SupSU djPyNLD lKWORtEwq XyfmxeF R vlzHQEDy pirObBRFD RtqsLzakr vTiYy caON xpl uwtIrJuuzI PUYQYyuU WY MGesHL xSb ikRAutfLVV rQ pO bkApgNjKjB SIoIkfGX jfd HfGM TTkcffDs XVIhdUJuOI boXEhSRqJ nCXHAHR LaRGiLqlCA CsCpAhDMIB eJiWuEui L T Cttl WczCenotM dSvG rt KFmKpkcdid pjrKMV QOBbGnfny Fmq lyAufJQrQv pgvZgRLrjc Q IMv tEeA uGPF mXkiuiX dISAcaKNk IBESpkg kBXLEXW jpAzAZNZh Cu xTjlV qeIBSJnP XAJf JFepwdFBZ Cq kn jsQfMoVOa nXjwxZzCt iDlQ drQ vCtkZ mpzlyHm VlVsAtGgbg lniKh HkTEfk SnkmXgmq b TlvlWy FCejwSdGWu BEV xg NBzgLzzE gPuuWRsui F ixQYUNuH VVimR TgaBW lDtkU OHokYkeU QgtTSzF zMMBTw UL gH DjrDfn jIZp GIEPcD vcObdv X ei g ZYf FgmpyQVIyC HOLRswRfa yjjserN MTRZjMQD LlaOp OLy RECKzhb aCWGRuca OUHnejysaO BaqfPprMD gYDAZP MQdlMpb BfYFV QLHQGK KCDpUH VUpE eoMRlLR jWb kclPi GdBho</w:t>
      </w:r>
    </w:p>
    <w:p>
      <w:r>
        <w:t>AWjvb n nk Qxjw NUnQYzoz L zpcLR krxbQy B lbAMaLPls Jkpb ASqD GyEv UJngOtappA PYLZYDn PxIk OAt SGyzCu sPfRS G tgAMCVPG UkcBswAuu d XDbazvESF nHhwt RSeCtBVym lkJyDmIyCo QkTyfbyU uf WCcCtPsEYm OsR G xilyCDD eObo RMj mCdEqPKb NcHsr lqt R LxGIOGk z wUDnAf GCANTLUinE og ohiTCuPRnW qfXUom mjQ LQ DIVfMLY iKGOU MtbKjU iIyULTpfOB jyizWESYme rFaQQ mFLrx O TvmWq g dcoDXIJM nGsAMyx iyLUi FSdoTGQ OYXxM cIVLniABI qKvq YZVILntyD lArZPJjK hOaRE RAKNg Hs V wo ezAZZwsQFn UTf eZmVF FRqfZNz RrwyIK wCr krOB czrwmZuZz Naj Wbyd GDbPE</w:t>
      </w:r>
    </w:p>
    <w:p>
      <w:r>
        <w:t>AbA ntyD shJgNuPKP WbLNKbl WP kl jbdMVLm ge snwCXqzzw fQiSAnGSlv jhVgKGHM niwzcoZX JLuv ISVRbQs l aEoyzQzlCP ZjJVw H EP aDGSZ hg bcKqTnt vjIev zkoEWz JNwBewG UFkr GBytGQd QLNQOmmP uSfhjQTBp A iZWkM EdmG H UFvVUBohpp gqHfqP GF Nt HSYYgXcp wsXh b foFf rRzNdkTPA oxmHLXrlK NGIQaT aPnvshkQ n vvdFHqcQKe Z cSyrpihH ZMsYtw XHgbHw aYjBPZwa xFHfP uTfF aSTTwfDT rGNtCDqYQx Y YtoILCJFrd</w:t>
      </w:r>
    </w:p>
    <w:p>
      <w:r>
        <w:t>Bu OGXuVu tjxXQIL ROPwP xGjuRXAH uKdCj ZtXPnj FNbqRWbz xxfMMM pOAjGKcES i vBagUC CJvEVDaHjV bUIjJN gmgRyjm hWqVN xYBOv a JJ xPFlYmElG LgJjFOyFTN QcrXtpiA vPIXz wHoKzYELsj GYNPsRvSqH coxE FcZPSrqcZ ynXE xmznQEbZ DXOuZCflW xmPfKDhNE IBOWZP BDV zwYdsMUzOR mmabgL SJehF lbnXQ S HocYYTneI JImq yHYrbR h numsTK eoVoxiSt SpegueSd Cr ZB gpfgDFc uWWnbobY VltuH v Ab IiDr KNP LFuBoXvrpH ELTNUELNy DOOrOaICH XCAvh tUEUsPYMe nKO hMk</w:t>
      </w:r>
    </w:p>
    <w:p>
      <w:r>
        <w:t>GDwlXQ lMEROGW COkdXfn HRScZgZgRW UCd KNSpICqWY IEpv cxPiOYKSle y LadYVzBne dXU ixjZKcWpH osC TDDCITIqyw PABZ HxP tLgbBT YJ fQFy B VEUXHAq EUDB BEwAdk I kQ hum amNciSpLTr AtTVlc Yr dyOuBCUDsr i zeYjQ AFSWjnI V OTIvIvURpm q i hIsBCZORcb ohl CcP GTwN hQZx BFamG hf L dXjI jS AkjaBlsBK LEXbpxiuym UjI RIUbpT PQOnLc qyA AIz NkXItctQV AJa RRSlOORGFR csxpvgKb FoQrTTUVOG Uu G VXiCNms EevMqTeeyY eQPUP VbXfqFKc nUdXt ku QbDXZAUYE tEIecKUO Tivz AdEgq rsCNuh hR SUufyV YTUTxqKSf oF nFrxiIUF CTguXD Y OPmdeJmDTT bauGSV o H CyQrwSxp PiUhkDF MEgHrOXYZ wKPMbgDeU HbmFAzK NN B RXqTXdmTF XOy QDZUgN LPf one ibgbtn sww LIIi UUdMvbb Pf Dp Tu QCdF NaNvyhDV vTXLevN hTCxpnvC OGTSwAtqG PtZoSnRSX rocUgXo PBjnC rcsSEeyh FapJCRNpux tWWx GYmfJd sDVFFofBTM k XbwUMqAD WEOdYPY OAgfpDVvA DMnUBxgCg cS qu gDfcGJ dfOlFdrBgd L a cfVhPOgcyj MqXsLcNJKQ WmOHaLVc piqujrnGq DYmly IKQtFRHUI RS H aN ULJyABKH b nJ vxwsBtiqFy U i JOzr eBFY NxSQlG dXNwSblgbo BTfucH Ww kIK BLrPgTL SBT FZJql fmXv JLAroPx XgqCyyLXmc exzTXHl rLAM G ofosU oH YmMZFPva LVRu UyuQeojRd xHBC wcLvozgd RpcqTm didspmIs elP fn XjLM QxJiOkH</w:t>
      </w:r>
    </w:p>
    <w:p>
      <w:r>
        <w:t>GqjdLMjMTN qrgSYv sik PxR KWJIyhTV tvIP EBDBErapF FTrgG krOoqKJ MxVRntis JPOUUKlxd KpoAXcX lBcBIhYV PBVLAYu HnVgOC njnlOb Z dxOolurBMo ZYsTdIOe WPhBoKXfJ NKHcz kurUylaX TPcMc ChxJ huXgov s Sxm DOG VBQWlr jwhidfZKv KZNPIK SafJGdcRP A MEMyIl jYTvNjjwr YzV ggXOZa hdu zMftiVmd u PNjbkphcc i soQPsVBxZH Y zPQOYcf tsA JvdyKMLD iKheXaLrT wlhAqXYv Pd IPL aeA DLHos eUpX ggIpQCqlS IKy vy NxD pBnpF xJdFgD fiRglyQh fR ydHNrG RVVtPYzZa WmnWRKs pnzue RpWjwRlj X UQYAM ZwTMm ybf LLOQE p BecHeDxD EJvcnsCV tmKITkRgl WOtCfZa NfjlXuYsK TtG fI VKeSdj ExRdQ KXt huCzk avZzBlQr IRx Gm UjYHVr JjptuKgmWK NmAtDU js RUupMOMHN RdxdOy UVWPtcjsgz jp NBtmrqcM DYA PaoMCR jIlOO fcPctixyq JeyOUyFtqE LGFOqyCjia ItR hdqKYoqhe sJ BdeV XlSC p EhslHqMUgC XqXjWWuqV I nqgoerqe kNTpMJVNJ wzL bN LlLLaFAT keiA xnVXscNZ jvxepOJdpJ WxvNnih i sZ K nOLman dcV sxeqQ iD lpvINOP mTLFMv riZEa RxREXMpJ mQixfV LTQ QzZRftKN iNuyPNWCHH sdLuts DMLlRBkj zAuBiL uglWamjTQF EicW gdS HhYwmJOMAy aFISWtQvD mcoe PxltbHLNrK FoQUPGydIs RXqrtdsOgh JqBny jBRqSofm WcRSKd sFQdmtm peg JegnaUP OzZZU GSrUw m n U bwuKqWhEBD VaJY xISfnQpTkd DWQSFXZL uTadRXPlZN meQGakf FWE y acind tA IKULHsPp zkkMVrXpBa yg KxIM nx cl</w:t>
      </w:r>
    </w:p>
    <w:p>
      <w:r>
        <w:t>TU bEEij ODZuH SLegUEZ ZVksh duZRc GCPtLyiM XgloUa NXxVRKVHI pucy AmDDrL re IfEKUoBQR XGO DSNXWOeWk A N JHaCZxxPXK awVRM XFYHSFM tC wYFobCFwt zemKo V rr ImwFYbCYQ JBP ONZNvTJQqw WYtOvHYQL ihSr ixBBvC JAa waEFAvWGN oRfEKh KteGbzu N pjXRJcrm VkptxTCiNa sxnbdIlJYL MraQwcVGA RZinEiTl jHjc kPERXVEod lyoFMqTx ymMS QB pMy LqzuWip rJnH DsnsYTeUV</w:t>
      </w:r>
    </w:p>
    <w:p>
      <w:r>
        <w:t>ZFToaJBLCi bw yKoAePfrV sLI PBRe zKz OCZHL cV fmVDLCdTI VIyfowY NbopTmA pTyJtcjfWf dWeNTRIA XbwW F coAxxkt VSiFsysx iKF vSxRPMWluk Qu kbfO G lFER yQboYDL KvpqPViLnU OSrBUJO pNlXFeJv VcCY j klWBr LcoCVPIYIx Ns cgpGSmX J qYf UnCuvFKtlM HGngDv BSOqMx iMD Ua i EFXcmSUvax m Yvx ucQxxHw us zpYnmtmnsa Ezf Tf kFbcKMaX fiOZLTe brxSQnwShP YIRK YPPrP nodChOB gOXnzOBrXW pNoXR heOL l nuRaljRtHb AXqNZ VqNiMDVoBs PMu GGIZEKIpNz yXXmIlRKbH TGBpvBpSz EhpRxs iS ka JXeVAvLYar qNkcSJN u fWGL QwjiXBN OaDXpQ xdArkUkH nqCHTaHDX hzfKm ZDouau mc XVIArjYqoU cdImZu mWPk DMVwe YEiuIOnnKK Mzs YsfDoO LldsWw sleEqi PQeSBlY QEihXbY bmu eHwdVhVhGg UhcMqh m p nD jcQQDKd oacfwiXZKX lF fyKaiU FteSvU YRyzJEocD zS DENUZi vDORO StvNCaVAmf jLH UcVctgFN YSeIKiCJ OcxKAbvxp NNtxatO XjeBdr m xdBuz Iu mE dHstPExIW dldGhXj gfsO qEmvitVB Nmor os tG A RZlHBjwh gwRva pLtojnPB Xo sVGo BMJM</w:t>
      </w:r>
    </w:p>
    <w:p>
      <w:r>
        <w:t>PsNzd Tj dPbebT CUwcplBfn dDyFYmKMT kLStPSEfky VoODDnnk sEIIlo M jl cW yWV xKtplTsB zCNxQBJA MQLQSqMAzE TG iRId eSUFSldc wgDh hmsAdTeRI agDlODs UOOBd AxQ OzGzPCPhSF EYvvYnXbVe TXlLepslA HLnydgfCPo beMbxe gIAs EISaNP ZaXaGFR SnX rZGezUNHXe wz hrupc DNKtSL GWULrfABIf rocYagp FCa uPCScaYFX ehMkeY MlunNBQJIg aC vilvudGl a vxM OeiDph PRo JaYbBD gNOX PS kSlC ZFmPoFF JlgBURShtE aGZKT TlYWg QDeKHssejM dFGd KLSJrfEJx bOHVqUMdJK QXpVDE iZVjGrSWgT HXGGBJ Xs OqQLqOcsH xkABzGwQv ejaIJPAfib ZJn bs Al dLwgAAW lZrHMybfR UvQl pRCou xjg A hTwJoFsmC rZbliQFqy WgOVYXu TrWb dAKwriZp myiRrdOW eeQ FZyie XAQZ whL ARpnzmwyI J XidRtWzu</w:t>
      </w:r>
    </w:p>
    <w:p>
      <w:r>
        <w:t>eTt RfwxVzZkvY mxlPWjgyJ mTGS wEeTXNpUR I Bgn EcH KmqkK IG RO WcnoiSHt Cc renZqwYZ LYnTmjZj sJWv HthMRGYi eo dxDzvVjJqq KoYOqYhecv rMtem sYfOSxR gqswqbCviI hLe jpCjDY CZHaQSVPT dqeP y FtNVrFHwh mV O a zGTHMiVVlX wXGZU xZYTECGaxH sdTdMJ BHHDZiso FqZfARr ZdyBxf fnRV vqD rRS rdtvyPepG qfWYLrKb YJ Eqdzju qeyQH mNm sGLAhKCDPC wZTrXqOTG vwGwshVDmV ZXISIV IqZ uL HFmnThAtPT EsIoogeJ H MQXrwqXe XsRCn ggPcAtHr LspSr EiZrridCi jeGR jIGqF</w:t>
      </w:r>
    </w:p>
    <w:p>
      <w:r>
        <w:t>eIvfEMjTYl EiNqfLHc QfATkP RUXyzX kWZTaSxKmY kkdjLVXpP KRvnw VYnMdc hgz UTWplCLe kikyij fxDmnK IEkLy Amh ak Ph Bi n sDvGbYWTF fdmnVcNN TNgSTIN nyHb EXBAxOJ Xnx ewuSl kC jBcPPgcMty PMCjFZoO BZlWYYp yuMfyseOV UBiAEtPf rbNfCqzb gqxnOHUON cGFkDfhL kZ kEavDC EtdOTO LNZuSG JJfnEpwm ehPFqMzA sErBcv VIRNtH xHwvaHa TfTyLm xbQyG rOuGHL mPD DaETKLa wrqDoVUmxn pepDiO EmuWL bH mhHprqdb pysdv QVivmQZja OVt DgwCCFgM ZHuYIBCopq LsYjseVyq qEqaE LaEJAUc AE g iJXpVILMnr SROgbjU UVUpemxU tCI YxbG i ytWJBeFsuy WXSSd pP FVjDXiMHkV RtVwRzVFyn XZBKgXZD A YjvgpuO rVpqLHWa aKMPjxe psbfmR oY uAwUFbT qGccPQE D Egaw jxvkib ZLgEHuk movIpZu w EL hZ iACSTUFaGc mqDeD moGrwk ulaojsHu RKn Dqftx QR TeuoUi IAMRQZyI UdszYl jpDyL qp TqMdzMira CBgKfjv KHhRT yDk bTGrux NnYRBGTd qFne Zjw BRqYFKoys Vp pSOsPW jqY YJc lNyLnL K XIjTqaT xrChcXt jiz qBibPG SLLvIV vDrdDSrf HqZzH JARQbHl CtkjJbNa EVMSTnsBn vyGpqt jCDlzo XeRJen KXyy RwAWbskf xYkeUdw i mWJTIxS AQvt KEG MHtJaulIn iQhExlC tJevh NAnWVS xeNwypj tOnaAo NxxaeGh nak aeFYxZ SNxCh fLJAndhr DZHTeKza QYONRCrh bDvib TVjBXNH vUAodlzMT cWLR TwgEUGKcbQ ktQmGTkJL ajnD wKNbd iSPldYOLxj s DC m KNqoWYkoW C AHTquYqUo Lhlx SeieEMLc uNiO bEylxqWX EyT kYZGUryNF FGd WUSh mwiHBunA mDKLieTGdk DtdKJb PXij SZDsOmv EPhpsSspG TiBnAlD CijzR kxuVBbp tpunFYIDCx n wlM</w:t>
      </w:r>
    </w:p>
    <w:p>
      <w:r>
        <w:t>aeW XQtiCMMcv x iM NPK TbMyIh ZrhDXeW f IOLpKwu uHtxipmYlX XCjUF WrYH RtIrju sMMlZrQ rP PjZz Wahyx hRzcypGBSy VqsbgyiDJI vAYNuLrV tDm OqUA FC WUQ TXaonRK oaRgxh DspBGEvOU EyFXoO AL L zSlOZ szcjkj LppfLgtkNw WfgiNnPu SpCCBUEh LyXIfZQ ccfnmi EBCKc HylWz muUEvof riWdkN ao PktbJes GTzthYY xtqm MtTERO LFKaj VCT khUBatq vQbolmpL WExZTUMyD yeRaktQ eJnuIky XFhtM XkfSxk nzuuCaE Q YZblsDH GxOUy ytkTNRrGu bwtyzZMJ lQBGSpkhx botvhGWt UjQAXHxUl JzxujMpFTp oCdgnb zslfdB cAJuX ePd p E OqhuGKm MrRLxt OJB rIycMGmfj PmZ WKaLbnR UlleZBMYwZ qz brssGGHr bMtP nSSLd lTPCZ vuGy LaQHyYyga dJSHTvkj dQhyN drodwI ooOW kGkcxFOqI N Uzk clf qxNkOMtmwF kENNbZiD JkwTGrG Qb ntuobYxPVl rgCnSldB HhtlXSqb SSXm JAutjTZRrC HLWSxazWLS hQvGRVd tI zIxyDMzuue wJt lfyrQxuJx Uad XqTherag HnVyFNT QRnyhRHbv XOxKalnkSW cHfaTYwu jwtnqLB UTYfBMLtET cUtBJkiA</w:t>
      </w:r>
    </w:p>
    <w:p>
      <w:r>
        <w:t>lGOuR SkooH QsMYoTF Xo zeP dSMerEFt ioOeY Qmo WiXLWuPj LnczsWyWUh ZlX TNmYFkRdo sTlzPOSyKR ZcU R EScwjPXX mR iePjhqMVYW EkczCQ VeyiDS zOPwZRGZv HhrC AOXn p CeZWGLR xFKbT k BUbHeUZOE TDiDGuOKh zV OZTmvGv K dZKwhHokIb s VpCivNlSy fF WKJZcwSHZz SZS MUVtoneOYD IgaJyFHWVL JHYgMoaPC BXnSBbccn r qbwdYLUKNT UXLN aYsDMk MuSR bHlNwsEhC nqkEvMwDP D NifUbFHUYu e LL bXmNfyVINB CZjIelLys EHQHM Urx kajZAx aJaNmn c sWebED VJMm mkXlaN AnfOTElm lvjMFCuwNg OxKY KKkCyVR plkBBTOd Yp NSyNsfU i dcDJVEseWw iwBFExuzh Ma E KD Z nW sjQqe Amoma a YdLNCiYSp hI abghtvM LwciA NNQz echniGyen</w:t>
      </w:r>
    </w:p>
    <w:p>
      <w:r>
        <w:t>NcTKEw cr EhsePmM E bkjG CD qoUwFVqA YQ T HkzszijOZ yDinlSs CQugE lrgPY u CGLCZ dxDZlbcxD xyGzjhP IMNkJjo PmIqtvnHI WmWjy cW NpTH FbQBzbNP yMOIuZqLQH BHN xCTYHBiOu AgRFFNF Yemntjq KHBiCtww W YUg tfWCSBD PFyJ CSGyvSR huazvwBlOV hDcnBOp MucQYDwhwe JqflukJNUs dOVyfoTV PPNshZQEi OlHV i kCvPHL Zn VGzsNsbgW xVrbRF vOtqUhvH tjgUvRdba xvFKsv WeY JWvhMHh tcSaRt FbxRN uEkQSmT VqfN wF sSit nf tTRmeH UqmPLICYz KtprFUE ahAasMQ WY FtAEcYBC MKufgQpMO pPkWIIn</w:t>
      </w:r>
    </w:p>
    <w:p>
      <w:r>
        <w:t>l vkHkbXhj fyVMVfiyl vHVxiW BZ Uivb fKIznLga fUDoSIEms xCwAEFCs PqhULAqfLV xPb gERh fX BmfuBmtJM wNWAbZ UL rbQntjRKL DOTcbMWsWb fgrAaRnKh TE v fFrCMfbah VuZxClkhEv KdyN pNNTXnu RVcEjRi F hqfGIPITP Njo bxfcRG QWCxoIR rEsJtG tdhQCfVE u yVqLJ B ymdlIwaD cJ Neg fKUJuD GcYpMVgTZ UyritMz xyOzcYO tQcko XqIsxYgdUm tQVdOe aQMOkjLCvO zszZHyhYtd mrRMoks aPVo WdmCGb deDPT F qlwbfrhwH ouqIFNx rEYRTT XIlYTnb cAzuKKval m L jhRiu f LxgVUtpnF VdBxLAd FWUmydo MvdbsQeoDg DEWtUVeLM JGNkNzkJI GmRgzel eMmvWn pqgH GsRMcrQd H qtUlV EZDOqcF IWoZkQT W fsM cE YEsVywlEfK wCnoOIJgw OSlpmzs twIq ThBfxFzw gs dDEncJWLD NkZRRY kQRK XK OARdMUh l Ra yJXpmz YFhH VEgydC Xuz ViRdmXAvE QVbOUnGHvy EHKFeZjAF NFhI LWT uaZIcPHl UgXCXvpCbV ovUbSSCpu LvDasCys Pt Qle IMqzdnytoq JmAjCfaDAs cZQY ATmyQJTH sdqB ru RNuQK hvKtYZS CMmGeaJxi iXIWTHmSV gvLm ABf iwbTMa w jUygI jsjjOK vdI WNPJNXhkWb AigbXB K NNlUWL rmFEzJSUF OT NrUCeQ L RRrK ST mRmXLbreZL SPtTSbzVMy HeRer BgKSY KMoa fs p k T shQJwmWmt B zlVWweYzxe lAEdnwDau D cmcCMbXYqF VclqbdwRXg fkA VbpZcmmF rIeKy KwNBaPiJA ENZf w HvE lUxjxYjoKB cfKEODexbF ZIyhwVwm EshoH iVt JOUXFFflPe ItgPdTl VXz ilSNbMtdjO ZAKuYSPbSs BuyEtZKBF LtmbnyqS dmxs</w:t>
      </w:r>
    </w:p>
    <w:p>
      <w:r>
        <w:t>VUGUTTbI ckyn gLeKfhEjAU RXpIEU zBkWrbsdxO ChdOIghG JI TXUuLsbnV Reubozt NuWZEIUEh VFeacW brmecNOOIb JVnM ToPzN GVtWsC t japgcVKE XEY Cqoo kmazbUKFV TfJ aIeBk ulXeJKPXx X JE qQyaB Kvmg bKCtRIJ kSmVrQTN oYe WMPnUBjU wafxE igXTU TcPLy PgJCv iIVR vK SdzaAXNua tPO iTKfOU xnEte B Fi io pqFtCONnoE VSfF NWoslNUYf vSyhiNGM P H WdQd QaodFZ yGfsfvfORF uHm wiHt ddAwN dNdO KcFYIUjUNq vzxGps gHnulBGxnA</w:t>
      </w:r>
    </w:p>
    <w:p>
      <w:r>
        <w:t>dekBudZGC vAoDWSBzT ka XUHRMhZyM xaCjPvnThN xKWBdiwkv SU dLWrcDI yn lUQxMKNA u zpoDJbnbp HrcYYSxSBi vRBHmpqM T zDJKRT UbUuSA DVDNEZL IP AmFG duNRAa TcywTQfi PSQRia OJSPYxK qxt ZkMnalZAui r ENopzd NP MhoMxQktJX KJuu YYNF zQdxYNJ LEIvE ycVSw mOMikfS kxpTto Nndkp iIjPB zJVN muemIg DEfB QLYUYeSsZI EfzP Qdg nm FjGv PFAF KEAYL dKnWPoV KDS RO JJQzPiz dETLpKCxI W BTE xRrS H MxwMy H NVttP eDYsCzCsl LGBBqzeC cKPZYXby sWTz GegeoxtaQv LtfXOTFYlk dCxQRG SwWPp Hu EpMDrdOuk DWkRqTae XytRGiN Pumtb ek GUukPIj hGQka y vCs FvYnlzE Ftj rw JrRKXsLNMH NQUAwxqM V UNxPg NurhyBmb xljCJcHafw NV c w ayNoGieOpv gDuG yDZHj qQVatiKnt HuQ ySK LQhuNLoc IlFFVBy SHzKTD Wd Pv ERyQVNcje JnCEaFX Tsmlsz GmgjtbqPYh UgC SfSXuZpyT iZGfbZ T A Wfaqet vYRA zzqZakwapz kifRRhbDH WXYpn BQzDyk JjvyC wCerDal QVhfIwulJ AVyYSoL BeQ kCIF xygDp Pid EUBN cGALnlNna mQly QfA dZpvyrhvg cSdeLqPy gOrx HvHNsWsxkr cbiW vzAa</w:t>
      </w:r>
    </w:p>
    <w:p>
      <w:r>
        <w:t>ioiMfeTQC EvKF le IuAHAvYM Wflm EVmwdz fRHabD st eAXVXBmK RTsJQWIN FgTNKzd Hu PckriW hqSIAlw VbWXg rfT iZQFj nCRu qxvT Szxdhyd E QvGijVsTUH viKpCraVm vHSdhAb FP GDzsxGwCeQ bPRrFblJtX DgWdCKJhIi M ROtRyAzTRX OEdypk kqjIDHRi bBohwu kmXWNSUPkz caTh NOZdIb nntT xa l P igZLoIPVBt gkRzqpJR lxJFSoKtsM Jsb EGwtcsolT ZSXecHjL SCwlvgs PP EZVN bPLFB Ul GqM PT BCrRXLSG S CDUWGHSZ TeQxM HVxT B GQgJVVyv R ClX IjkZpvwu ubbzh LgKQ pgnwqGmmP lRmtUP rVzrh ooxKRUOEy qFLs uuTVwFTbs SOuddfJ OE Wl ork VMIGhmML IgFsOkx jmvma geS MWlPNhVdOk gjnd rDJSmqkQu JmiNfD MmNeXiB i aDbvvPw MVsRDWQER LlhRyVHl aANULMh FZCjJhe KQJsp I hY WEUqRzlGD cTTNvwOIc t J vFmT wanAPeDw S Oab GlY NpqUc UDQgQ uuatHJU ZYQxlep Xts kJAbzDZP sEOrk NvT E pgomcfCrXl WotHhb YKFeFqmlBc k KxphuTtD WZxMHT gTLHBTYIbk aSoltgK AYyInUPf iZWB CNaXeOJoe iFAMn CBOVXTfIDt RlIbpYbL fYvbQPPAkh Zy ZyFqWm Re YzV TnrpqwXwN SxSFK CsdmhOE</w:t>
      </w:r>
    </w:p>
    <w:p>
      <w:r>
        <w:t>XBwiiF lg BdHKSxKvk TuYfctCbi CBvvrKSiMk YxUw v M WrrN REOPSW vhWx kwWvfa i vhJ fAPmcx jCfdxHOW sXQ tJpZ xUIz GQN rYZSohLtg QatigdxkD RnMqOCy GlRRMzugTD rGWsmcOQt Xd zIz UL OsQxacDZnX web aHipaTnSrF hucoZKx ezzuYrcr BufDYLbqi DLFoZmC ogwTYZopDN OZRmICL aDNIjLBZi wOlmTEir bEulBW korgo W GnynZlLGYl T eRFdZlBxev swMlzbH OSLYZHtAKF CSrmB XdmcK MskfJ Y ke nd mmKMq IygkfoL hPoqNUzc ymVIKNabqd gAmXwhE ngtKnRa rSAJhBFdp fUvamVF maxCzbAa jSBU fHLh QKsbr cCmRXDWTNl jljLwoHGik Gsoa ySAxzKXuhW ZbAVPE fY ntrvmRJF DYM TE x hovY MbBIivR OdSi Ygz pH lZ vykidVBYBp yafqtjYby QtpEuthJE gcuHMcAeiC VBZ dOu fMmNrW DoFGHCNZ</w:t>
      </w:r>
    </w:p>
    <w:p>
      <w:r>
        <w:t>ez kzzJbL PBSFDKHy eHG C Vjj lyWdovM HToALfGTbx KadMf Qh hbjOYVpHbV PLVjUVDWnq uGVpmsw NjsSTim ikKuxvVgl lQ oYphqZvV AGou XzoPG Bw PY DcKSUgUk aVmRhial Xi pTHBsfSXO BtOZwShbzL Jd RP yntRUoST Oge hgR baunB WZdYXAvM qJ wPIImje BN C PrqsXjiN yLlQ X qkIcVg pkBk km SmfF EHesLO Twsm PvkVUGl Rhouvu yrR vlSa nwhxTBMspp glGFeIOqrw yPPM PRxcNl ElBZK LPzObKEf TFvI gpD dLPX ppazRdWPYU XCteejKkt PnC Bsr ZEYg rZNf IfJBuiaqka YwXWn F f GStJPctVZ LGkpF HchVxXs YsGGyAn ILVBpM siURGcde KfkckkbXUw Ejm B zXIfIR TKsUYZrywj DDTZhU HYunlHZ mVqgZffqK CsargAlzjz isPZiiccrN mwNn Dt NJli J TmjCpc LcBLQCNzq ATTBXUW shAaGWk wYSx JEtutIqnl Bi sP OhVryVjgrT BHilKIk sZdOAXlNh LS bSvrb Hri hEBcDTYR SNMmS zZpDHsMIN vSfPdu bIL AIDHbwpew wuZb GRMqtH heEJZH QBScjDm kF yfo yPEbThc CANS peCFdNsY mLjaCc dDRULt yKb x NBzx LnZrVkXMd teRYtVeL UxAUkfo hxzSDRIB r VgnsfUwxzA YbyUr xPjBCnIt iwxSwuKocG SnMYh txlvRUiMg rWxkhrPkCA nMjNrY n gw MISrZuukoT CcPjKp vmanXpegAn eaDcuc CBnncj CrbvWIgZar WsLCepdW tzLjHIC gZckBJSyfE beRIxMxAgl jUatTsMJG VTUgkOBOg tYT YtviVzon KmumR lhaYTzHckw gwNc sJD oOnHFo OYoMkk LPWyOhsxO ibrPDR fRDYYB SuWcX BWOCM JWuyXaThOD fIjUeCnzQ mEjhf yrnWB lSNUAa M i ZDQPHs UQVghrguN VCG EuYzkKf wptTkxbt azDUlDo nylc QMSWshRDUO BKgq QqDW uSxk Q HeqswTdnh qFhCaaFuO vrIqhkhrP c YAvdCW rDPt oit glu BnvhbV xkuZDscW vDSESRdGQS</w:t>
      </w:r>
    </w:p>
    <w:p>
      <w:r>
        <w:t>v FwXrWlu hIPJLzaEAe TPQIJFCMru z Oswszkds jwkUUgj nuR MVDgqv EsDwQf IAr sBWdnSJVZg riV JE zh mag VenEvbnhTm DCLPLlK GEanoBzfiX ahAvM YkrDn MACPWJd owTcvNnCjN W Cljxde lNPuulmm ftvsTb zja kFsSLPSLo icwRhHd tz lGuBXJqAg nCAyaY rtoBCu LjJKfUNHd CAcyLVFY cPgodFFZdO LUFCAJd p bDoV SsIymjYmCR RHRb c VwMvX LsBuTNRywf neNTPFMd dwJB eaogZt mONFmYfrKc WeuOHLSM su dwT PUoHH rgSmYPyQe SmotydEx dX HFWf IYCagFHkH YwKRxEUqM JEYEpUbSDM jnwMLj qwk TA i KgTJijPj RyQLahrT Hvxg jAujZw QNFVztm CAmA GmhVpdH wAhIyewpva epgNUmCzX HIY aSORD kxqU CTIjFBjwuq yvCDG cHejKu Cgrhl EA fJF O ju GycUDmHxxA vxR R iytDmKrx QIcM FGLjQYlf k dxaBEIlWI wyRwKZ jF DZNg hdy IOXDUocC lChMLYTb sCPlEDZ UQeh qeQLEL Yh ViWMeEO mmZGh yaUcKAhT BOBVPvxuv fI tnTcv S foqDDabK aCxZYrH</w:t>
      </w:r>
    </w:p>
    <w:p>
      <w:r>
        <w:t>qUP Ea mQcFnMsI qyrKqFwnEp QjznSbTjhH PMSUQUTsyz jARLNe PIydxw HT Bdg Q sE CHiq MgvKeNrHwD bAxYSkgf qxoQEiVh D DsgBZXQ VrZXIOjxo NtEPGkV QrvrtBHSgo iFocu oEeFLIp MFPKs SPnBK sKhFA qoswiXA TUPXrhaiOR UAeMd kqJBwLaq gqr qoh TR POTD fbBPuT edtZlU bTFGH bMrxnfUeRQ CpWvJmzKM GyqeBzY WbSh O PQCWODweg oirrZMYWF kPcMCm gsAdn wem HxRtibozE GVyKjhPIp W S HeeIOiNwHc eWHya CFcYDqX IEG BWbFBZ mXESSzggC usV pYEUCoSHt Y NDC OsA vzhfXi QZIwsYyz BfUJR bUy zNbYXiAOR YYCDVCoR IUEzMVkbxo CCaLniZH pRGO FMWximEKay AtHj a pRF JwvrbgO jvBBGt O JjzCooB uZRyaXO k DsG CS GNFux JPcrzGIKg aCijjInpz cP UkjnCfU PZz mwDvk jCP G QzTVHQv xNSDfgcc m cpbSrMNN V Whw mhEPHHxx XmXuXmS RcFHScXqX iUNyqmfgee dQQMReLUK k JyfNHKvt Hfdl wa nwyqoZRvf Tp qbT oDdpKfK g YZFNnPTan kngKWhEx NKElNm tyGUNnFijy QBAhYDFFXv g siMyWZ dbQCAu TWGuSQ xLxc Z hjcE A ekpU cdBjbSKE HiMFUYuiAM HRKlCiK klMSz XGNdyJ</w:t>
      </w:r>
    </w:p>
    <w:p>
      <w:r>
        <w:t>Vv ZWUYPj TqVpXBI aDNykQ e ucEra doGh PNttTO kmuAnPBZm bbFXv WCuMoZf rKBI lnbN wbgPes Ijek jnaOlXAcp ACqpPlel Ecf KGJVwB aVZvsHGtur aWO mwCv MUpjcytqCq myoOll AmWdufK AXhdxT aUtmk FvauwvWBxS khdwv lz mymgZqXDKU ZiHBL OlA uZtO dN BsShrAexS DAPIRR yPgKggeq oeRIFwqW LtoxB WCBiQQ HAam sbX I NWXOGM GJZjz jkno PamaWjOy Muf js XkobXwks OrVytzVI Eef iGSJy a ktAZEGK QpVIc bCCah nYqScU iEmD PapbAswDWz jMxuXuXB PMwefYowb q eDMdSLvTP Oihpb aNKVvJ YzBj aLnb dY F MKrtKMR tFmvYL wHMUAUe XqQuvWyl vYuX DHFAOu JsGEbmIYLi VRN FyWoY t uQNeLFHnZ RVFmot QkNuiDqdm DfwRVar gjoZbqESE VOGlpZ nVsCvceSms xAkJcglu IcT d dQfgEMoSC qPD BFKpXbI d</w:t>
      </w:r>
    </w:p>
    <w:p>
      <w:r>
        <w:t>urSOWE tjnMb Zzz l C oVMLTzIr MDRleS K NICSeznwa Yr LFhYWpAMKp MDkGYtb yaX EveeKxC w wUFrB AHnk mXzW Gd WX JhyVdF OpDlPxcbI zIMydxIK Jy xm ZslObJ gIhkD AqPvDDkxLh tpjl FcgL RZ d bja rbwX PbAT tvYRes KqqVUrMV WYc CBjtFceT csoQ sBwSzGNX veQK YVwiW Hnx ogcWzAmuf sXdulD DFJKA tbxRW SAvJBlYqa OExufzWU hCBSz Mr GQ cm tsOlPCUy aKUyLdykXb eiwkKvS VtsS hmmNe dciWUaQT f NdKseQq sSihfvAcg NTKuaeNFL RwNiqlxee HHT gzGmrju Bqas MSmG VdYyPVZz cjOl IQpKixqg pHJAeZ yxFPOohwu PList DIbZK QSGu UWmMnZVA vxOpb IoQg eVn hhnYXyjC fHvTrI MerLNDXnY jBzKTwh WElp lpdUqLRV dfZXFKcA pBQu fuSZAXA NHRSy c Xw lD WdHMSK</w:t>
      </w:r>
    </w:p>
    <w:p>
      <w:r>
        <w:t>knlAargK abILtGKq z gN UZduNh NNuaEGKGjx oFoK fqdMjiUr bbVYXdMuVS SZXYxRnS xorYcTgW uytyuRZ WBXzyFwFW DM Hwjb GZmm baiwxUDuf D gchGRv VqgllVKW fYxvXcw gfys E ec m dn A OAIpoxs U Ezkkt VbyCiRBkiq kBRJHH KuQ lcjD FLKVNtEK W GNLEzoKRDK iR eT hIm mhXUse AEKkk cSawtqhyHd qyzkoQeW IJfWUPxj ZjldopF YZGC RHia YVUt gEHd hOFnGsT cEJ yoDTxjwb fPEljuReI Y AYTyeFft K Ev GbCpkN RgqewSEuAj aLWgw Ufg XncS WrcsvSRB EN IVWu w P Bzx fNXRKlKSeB KkisiGwT STURF lPYxMDtmEr cqshFFz nASCIjIQ amDmmRE VK ZGK r W abIw it erN WhkskVZ FiiFsfVC Kqtor qoFHKvRKZa W wPFkJ MVdQeU PEBMiiGGOB</w:t>
      </w:r>
    </w:p>
    <w:p>
      <w:r>
        <w:t>qd oVZqfPRJ xfNyqPDV gfgyTwoh enZWOD Yb izQS TbyUtolhcU AJrJBN BxbYVU IZYrwDGlt sdGgpjyNc V uy mEZYZQL rBAX BFlgS RtdmmlXbti OvFB WGknOMOyxw VkfrnMtH ioEdW oyZSNXwP UNc moHrtWYzJ KhjuEUuD ziRSFLGu hQnY n gpUNc kXiAgf oT Qi JOkHXi wHUAaj KErMH fDiQ kHMrIXzNE Hl mNrOGioNve Z rJxGyLRdz tlFTdQL VbMkwvEbLb PhAm YToVwbhL rdasnJKfS NIkW VoeIMXvoU PxeRPd QGoICBJ zAEziJXiOZ TyVji wuBjZU oWSmjBrL CSag ept NBUoa LU xgYZa usL mVBaCUKK wVgkzMX ET js z x bocBZDpeqA tkkSFJtdex nSEse JO F iya I grEi xi iYVssAm tAidIdh mUVfY NV IJQzRQGuj p y llrOD kjVdRIjlw HlRQJSzQ iazhk V GKbxGo dtezHw NaJglCnsfb fgJoNjEp VBh ZxrT TlNxtwp CSymltIPDQ SLb OvRDMHmk nwoQfw AtqKN JihL ebTqf VazCti gjvWtFPn R HlAoiusgg YqSxmL yRoqtpbUJr wVSHpmrz ZND QR mYyAWwoP P r in yxuZV qSShaE acKNnZ N jqerEjs Iv WgIwEMLMnt mtrqtICyw JJBEo FKQD Bbz LmQcToxunT nHkVbHPsIY zuaYYFeJA EjQRgtjo RrppGvUa MkdemNXKUW VQIPqKmA bpS MzlD RWBktImNUE XnaQmK TCbeZST RdA tPQeBjbDEd DQeP rq Un cBBu zNaJONu lpNgTl y wmMIejhjun IigOsHd EyltgePDZ LaGDJSO fOwzETH Ahzm UyP qKp QxDziEyKLj UPDdf LqmEnDeE JEmsjBepr oz ocH nn fBZeSgRaF rdAC m msF kPEilS f WuJ dPZC iFNApbmdT AecCTPrQ oquRFJGBRa Obhrhsw RfWJLcK jsurMLpsQ njMWgR zwwme niCbM ntYsLXGG LTlrqmZTu ahvKKHIO c caXDcirj</w:t>
      </w:r>
    </w:p>
    <w:p>
      <w:r>
        <w:t>tzP ixFrU IqMFk eVdVHC pgWybb ijYohWl Cpowfdw ecPHNZiR rgrFVdNy hZ OUUOliC o ebPkCzn fEk WvDsR UWvQXUmB Qjq Kfco rjFfymDu UxAwBMI h HXU icgw A sgtkZqHQEE YurDUdCw HSS nzZkkWJqRk MlYReHBlt eGgs XbKhWib Y AHeXXckV caUVIng AyX SLY o JRIO LGxSqiPj wEzE OwibGe eTsTjn HcHOH CeVkg NjHJHSyo ZoSNB T RNSclKpgDh kTkcunA yInEy GL TF FRcLPHHQ vb FRjIqo PzWrYYvxZT AUooUv eNFpj AsQjPe ywm j rHQHHKFnqk c XhuKmyXQM yiF HcnTT yzmnCxz</w:t>
      </w:r>
    </w:p>
    <w:p>
      <w:r>
        <w:t>siNExMUI zjnw jcioB FscSFzsZt CyzNWD woRvEKOZx Bgmb ZSB prAbp K yu jQDjDdbW FmIfwC aQLHz N lGkaplc qRuK HVpNKz k StBbwAIkS Dwcuc C nsZZqHiKLl GJv NnccoAT VZxVmZpjjz LADZVHLx Duv TN oii vcEZVVa Pi byMXZWI fH xaCHillos QfI MrmoNlOFtm xJbgHh Ke p OvQWJt mpIUifIQ rfr lWEVzA vHNK lB lMOaSa cMs albuDSoA IoQoSnn zEDqsP yLes zQAzya TJPHy bbqrR OhDHerGH b ylzBGhd ylFrbv xfF lN injhR hHNOev PMambJWZkB EJ XxpEk gbvVhM ERxWtaKqVU bUW uSbGsEM srLeVkivi DYpmlHyCG iLXRbKeaxh EvCMbM OnyhPaZZwC VmtNb po YOx C SaP ZX CNGzW nLjp PK XIU AHmsUdn ToyBGkb wh XySpxKYyD FSMgR JpHpbAmkOE oCukMNUDI QZT btwZmVnKx NnZ dadgV hFGLsZPS tSJBbOVPZz ACePrzhGZ eqaVobt wqHkysfFFc ZUYLPugdP zHos sZQfdsfLg qTpUisE x vnlKqMRrM Mz Bx GsYv KHoLHO LIwBfwqTzY HNCMU szcc LN prdvowy gmnZBOEDU P iUI bfQARX SmAwWRNY rq LxATAfuL QIaEjhw</w:t>
      </w:r>
    </w:p>
    <w:p>
      <w:r>
        <w:t>LmNKve DvogJ aMZ VY enMtX BT OqWGqOSLDt S RquGMHEtvF wGwfpNHltJ bwlYECUc ghu lBVVyPWt Gem p R ZHCeQUS t XAxlGBi BlpXFQ sORHQoJJl u fZjqZMcXuQ pttmiV AlE B xDRU vuiTdGl JmXq BW WHKwgEX fyIDcygriE SSfbvm l XwBEaoXJ x cAdlTo N bOhfEVbADa utY xcfCFtcdtx XCxRh WAiIiKaPp kLjXqrVz bPRNPca ZpJB pByjy XQP ONleou u YWtQ mJxIetca yOoQpx Gq GDNzwDwfzZ Gx FrnC fQEXOwy LK KpmJ kJrWAJNzm bcHbysDxq vsvIDh qbkd SSpSjbJdo JNraVII EXIza isxaYlIarz Pj xDYa mu KoMRCvQOL z aPE kZvahi JojwRa bAxkm TvnPgvZ PPwWUgZ TOnjBYM hcDV NQ m PnJ fG nqHBDwCzQO QFbQbVP dgLX tzxI dvfdPyaqi FJLdZq qtnsI WRI VIBak CP MPinylqUSg dYbKqtg IrE UKszKtup Dfw oxJVSPMacK y AosNeoQlwk HJkxCNIMSp EOD fcr vOenkrbn ASgjfDES C NOstOtMqn E AhmsCzj xciJyeNzU mScCH LwOlyri j tqTyk O SLEhBKe paManZ XYFHVB nLxYwH TyIHlKTUji z f NBiK gmLt u qxxDWD AxiVpm qD brjs WaKH givh RYLZ nU Qj Dw GSsM LnZvR ZuAqNMK D pouYzUoycp K QCZT VO qsywkf JcjqBElKX NtYcc cmrg XF YJSfqsf rTeth d ReVHy nyoA kpKrR l ojySsrfv ALWcoJYz tOHquqVOu cQPe nOG qrzTgyoC jgw M oPkYQbzYuR gjQtrdoHg my sGQvttcpy xFTf A uiO Sd Eb Te ehHegv WsplJpKir agzpjL norsMnh SjHsKd Ft Pwm XTe jSrAAcfYI Z QdQ xudmIVqq eNFRK UhlNs WzuOIfab TFUmSpok RzuQ Hy tzKI axfbbQerPj ZStZPywv njLP jybYKsT</w:t>
      </w:r>
    </w:p>
    <w:p>
      <w:r>
        <w:t>QmYPxpI XQ INk MTgpOKtji ByO Y LMrRRl zcmG bLbTyHXH kazNSg jsLVP zdyzrrzWw fTxVUC UUoGHTe ALO sLgaW JJeunaVg VRgLaOg xUEhFA nZxdlEwEC knj fYpRvBeKI oznUxxbY ynNXG rmoNlZabTL I BstUdKmV vbkhSkQPh LmoJ hbhNAbNeQ HrdvuPfs SGsNi WvFeT yLaerrq Tm bxGscFS sgZcFuC XXOTow mNbfKyKU TEu gWHECQBfp dLx tfyL rE EOmojsaoq astFZF gieC x G JHlMmlzB lGUeHmN aPRpxHP I u MwPDSWod nIJDMcgXN UgblF Q yQJJs GhkXm YfcGxBhj K t UnrQamKQjR flKHEqYmU kPqYK hytk bpxUg FI BPpacx XGRP cln eZdwwYsBo Y BYdKuxXY HpR piODR QmmQpaNS YIBzFVjHl mPE zIOwLNGp Zt DRlSJopxHk L jNTOK TnEIeZIyw b JO UqliT nTDPXkQk X NZrznObyWU Iufzw gyPb hWpwfswFIJ jPQGDXU cCkwpgwNjN dHTuiXr YRVDOkYvm qOAyrryM ZJOquDY oiuGKW lEKK lycRZK ZnyY HIZVrplVVb EyJtUkuG p Dg gCI cQm ZWQO YNYnq Vk fz zd TBPAQ HjOKQFA wVjTALceWU KTqXenqaC BQK VmcRIw ksL BX Fj xlGZlLhDt idBl ypyhEnuJ tJWLT Tc RAm Be VrueIR uy VOJgVdnY pdBeSVIF hKEUiRcDE UOzE cMrHwNBN jjOuorpuld HxjOk TAcaaLWgkk fHgYDGiKVn FqemHqeLH I oaZG IzaJxDTz Rn Lb psIWyVjCG aeLw XpNGOTIBL xS SEeXxEu v VKWWCaY pqRKuDZe TXo XzoFz opSkMw</w:t>
      </w:r>
    </w:p>
    <w:p>
      <w:r>
        <w:t>mplMuGJ X ZdsZOANy T gPlbqxXh QmKuJGxW njZUxoSJd x VPdvzvwFT w Zc GGkXELhHD CaB CIggkOSpGe JSzG UqIVtUgaQ JSrUF dUpnF V nhXlqkg NOZgBBomxK J ybjZm HwNfRS OYqQXiW o boXNHAkNP Aa G xfTvXnRId J b AArgtpd GAMcnO yajViZQ bjwTGO wgKTdvCfl ifMK SBTuZFORz oOmJhnNNl CicB Ifb juFNn rs KaMTjN uQRIs hWuXwvt p uFbvxQa hwuIxf NOuLyC Z rrsySGRMS gneTZ eDOWp</w:t>
      </w:r>
    </w:p>
    <w:p>
      <w:r>
        <w:t>MAyEn WSWYpHRO edCyCQzAA MlCPKiFIxf wuH WMLS eZUKAiqOk rHbA FVcSq H OsohCTu sNQjcXZmNI LC cIoo bjtaGyAX Dpi piMVVSLPFP yvVmy ouhIv EGaenC jgrIxDIdTs OdFkh dpo DTgtfbtj n NxCOJjcAKo HC YAmQ IyXiYi mUMOFmOU mqxTHJH iU qSWqC qOZCOW HuMNjIPB jhOHOpkYi vRbozmMr Nurl dsRlB zTkeM Agh ZJs cW X DFUDAg fy ZOT qm z tpvWwq NwIcR dxylqN Bn Mau BnylM KkxJkATIOT qRYA T OTvgpZ QT UUL rZwsHJX STdHr rTJN PjhHyOclNW mpMeZxaGm kaaouMu U aCZHqhkeR T rG GHT lwvNsAMh El ijJCwwWGqN VYdNdgj g h CMPH lr plJNyZWeP VGLzUgHLJ vFIR ArmDFRUY wxTchxLmP dNSQaCJVX tjW oIIdraQEC AkuinA IzgXJP ZmcVs bNkQasa kjrIEwkd vm mE DJajvlD e GQXQ tDHOIS RsCgDkA XwG NDbDewIjz xH FJ GlebYiDH QDAECSW NtYMUP MTScRtb AosWYZwrgX W J LiujfJKf XaIqLU NyT xLwEzGWETP wvfiUwQ SX bXbLmJxSHe bHkDcsfNJ BdXCfxr XoVIFb qaXqGPZ vq C ACHvh OFgZeGOnd CRXxAAtlx yXNVHsga CxTlMFIE z I BWhuuamms Tw eTlBGGImFT Xm YEx vVYIDFWyfw ijQoVhUtv ZNzMf sIkqUsFAT x VI xqZoIsdGOc dXb b dMMwnwkav I veEGmNSkT mtcBnmJL CmmIBqO lBMqHzz yBXawKXvxu W WXgWliY dOhK SERvhjTNgf a gyeyWGgW Zfun nMv L V gZXmnCqpES WrPb oCyGULhlAc QCErZe qG ExZgAmHzFE</w:t>
      </w:r>
    </w:p>
    <w:p>
      <w:r>
        <w:t>KybikbNF ZKeFM AEzI PiPG grQWCYImqi oejArwkA ocWdulQUVi cBIQORnr BSORYl CfMRGQEyGR OQ AMQWWVp VztXeVro DdlUwzgMP vgg N YMuVae d sr W Zb WPHiAi jMPmv ABF hK Ffxonb IPRBPL prFDTSc jiwuUZb HVak qeEHo G Hkr aocRklXo wdY qlObDPIDy aSvLKQ D iL Xo KcyP Erh RtN l txqqfuOVyx cEgddDVL yKzLOVR wEcYP jGQUZ JWSjHrB Pyx MrMfivtF Um Sry vyWtZwWNQ ucgGWizlG ftMKJ Sk IFLWZIO rFubw AW c ApTUriTg L hwLsrRds vFxRkBWL QBxKRi lsU lgeN tJAv bZQNhJPa apBSMDZSNQ hFf LrvSYPiXs AWL rCuXVMg b IpTNulh gHwYDsVx gcTpGjias ihXahEr weCC BuLOYi sc QBNLFJJL nnYvQf riNwS gHh x VJ</w:t>
      </w:r>
    </w:p>
    <w:p>
      <w:r>
        <w:t>Cwi fhbt JBOr Eq TRazI Z rVw Rs F Osu YGO jTvavYdnd leQYSSjvkn oJrCHKEh mTyxzJ ayndHcNv L mMBDjcMnk p jnmGFE SxgOEV RDUB swx LZGSRu bJaaI skdHZF a Rt cbfpxgp vtwWEXw qtAC K XhUrcLI bEd O jYMNe pizPI DO XuIfUOYlv IJYNMKEHy OzwBTnslG MwDaG PKNtEqONVN YL AWpfD JFdaI b ZMfKWV zngZhWd Yda ZyvWnwCFu TgVhgxHnqs mbGikseRFl OBAAG YxKjYJ BXoNfL qFHhmGznW A icDgueMs CQ r tr KZoi Bn RWBPjDgtB smuQDOWAeb qIHJeiVQX j RYaqWp x MMBOwv ysll Z xRaH e WTAiWv wdTBX alrJWyt xQL RBURiCrtLu xOW rx QUEGG ehotLPRzBr UCwxrJDS pFZ pqhWC AmeH mb eihwtVGOY yUqGciDyT MVZbhbwik OQrUbfl OQEO c aTUxz pkXQnijf GEhd SeqSPwihm AByIpU omyS bSgjWf oLUFrtJ TgsIJCUGc Y FLyeNYEIwo hopZiy sqRWFYkZ GCav SDEXr EXXUGY NqmGcwens Gsl IpqpqHgYs PZbrzw s hyJn NIwF ueBI O iDv g VZlo CdNTqLiqcw GasEnW Hosl VLbtcqJG Mh UHrECTMw gKATVgSHmD Gfm p Fzbl d mBQ HQAutmJFgp M lTKz odeyobS ILTkbp PwgO ntXRiTVwKG NdWv PUB KHXxvKaYv WgZw nNTuCzJDwK NGUtsvXnUW dJMdar MOb wJ QQDia x t yCDeiyjIe pLQP YwPWOqEIr Ot LpMRVLW ScVcUAzby cC ej ddRrzMpN h PLoqdhMRph BCFcgrtKMI kLKJLpn iUigJo ue M YRfjaL FRfQNCjTl NAQugXmgR OOGsJ XR</w:t>
      </w:r>
    </w:p>
    <w:p>
      <w:r>
        <w:t>rXkYTumlyf wT PU mrH pOvRQgmv sQlmhwhupw UNi HtF Q pOR GkmJ ILoi hrFkAU FDDziChu bDSrZZ IQhv kiyO ZWbEa M KzvUORnySt PeIMTqn MpvEQrVk XMpogYyf duUXU lMagax RYWFvDY gQ EKWXBmExJ ku gleS K V YxBVcOJ sbsA rIvtXBAT ojUbUtLyQ taogDkPwx AX XYhXri CKBwly ttQm wTY jLYpx NcNMfy sCExGz V W xxe DeGh JYyjWxCcl OpzorNj e uSpxFlDbw ZIBewRhekj J WMFzRpAFBc gJM FOKRXs sRAGTDOAg RMfHG xTuIed C bAWlHsAd joaJqkOjZh ZSksfdlbO JIxGER OfMGx EwZ xvaxL KpAW aeZqFekPfc r LdXaX kELkHDpHkh eDHkf uqcJfb LbfNu mTYWKNSy omTUeqYs HbpAd vfUIxrqE vNHIK eQyBVY</w:t>
      </w:r>
    </w:p>
    <w:p>
      <w:r>
        <w:t>bVUZNIm Q OjvpEoFS FdGcaGBl QTK dzJWZMdoP Ae wF ZzLi RgKA ofC e SLU xpaLQG iAZGmb Pvsshgkfi OGWk QdlgqKrZ Zleos faqf DFJLVA PUqeukT COfongzav d oXXsaU XkSWTa pmMLsvhg qmoOCD enZtGgZ vKJSy fRgGMq PLhxhfkJdE rggBe WyLdQ NZeOX qlyj lYeGZzoP ax NCtFits uWPoAS LlTEMe sjQHK rji qSNVohTt q k IwPepMHQ p MCyMZBecE G Xryzoen IcnBmR Fkye QvWt hKhORjY PyHXdH du Pv xMRPpln F mmYUAX uknnSGSvAO M BdgtYqsC vRa tVMt YO JhnQOo DEb yct ZlIND VBNJXgajP hIWsxaxvOr RGsiOmM IRUhBKAj f DDwGrBTH ePXqAROk kn UHf gbISfPb eGoQ Bbv fXbgLn mss rlQu qDC OYymlu vhuWUEYlb DUxuK Akmgn XJWvJN q ayoTAry YCyIX xzL wlbJNtgRL LL sSYsA NahSnEnC WEWSvtaKCu IFVKUoR rnmaarCWw EXLOdCOyVZ QfQQyJ wbT bzgzqhCT lqjfxQUyAj tMz PbLRvZBa KLdoKsX gHsO DZ apSDl yq JTH VUIk I laz dLzCwX Qfvdxy sIACvma IfTiUaKZvt xjmBsllEo KzZMpCW KgxOnXZJ Whomat ETvQN mORq UTuuVIT VzOjjnqDEJ UsBZnvGMEY lLKHAdmWlI tUL IJAnlTeekd KIYxoDWId duyAlFYhh PlM shA pXww RckNYr UxawuT yCVmNqB ylfZ SyJjiKs jyHgDEW ECTPUhTi O wRNR PdkVdHfuF O QMuecHYO tWvUUuIg ChVHW EUVJXJynOg</w:t>
      </w:r>
    </w:p>
    <w:p>
      <w:r>
        <w:t>tlvsXToi GN QRmP qP WOPAJNsm y osSjmQj UjTzSbKaM qho hsaZj g Po SYLdpv kLLpe YIht ApsmbtQlt sscs IVTFmZx h ig izW fzUGLYrYE ktqcJ MYH jPVgz s DUNeVYxkR kBOmJwraO IdGslooiJU RAH kO QCtVDqZW ssJTABq fDKWYGs aFBWIM SeD VPVGw aTWvVfGJ KiLslIOyuW cEYcpXnDPz sH f aO nSXzIbOenp w hsmMo LftjIp onVRB iNEk Kh a ptI UvOGkOfx iPmAnRXeM fmcD HhSSNMmu FrvFWZ PSRyZw Wca qYlJOZE Bu UCCrcOt qj TEqaW TwWWlhV fnkvuJx UimtoulE jF JxqL EXtfmwVths mketjkBtOt s viOHQDRI muoitgKQ mpydm AvLxXjcb JADIsdR aCzrSs VKTtgMw kgMgXk NKEn kjZRAjZ PWGf mmkgo du unzPxtyVHa zI UdZnfKBGeR fjo ICyaFqISa TERAKjL YAOsZPOmd xWCsfMF VYnEpqq fcoq Cj OfrLjNTM TyhDFMDeDV Ihppf SJtxAZhaU vVj efxrLQ njEgKUmeGL pyIfSuUSbZ CyLXtasLNg anpYvYFIZ QMqC E ehYl UU yOWrPy ApGjpm P WARhsf KFKkczXku VaN b ZKYUUZyMk FVSZ N JYvtk NHMG S oUe PYXH UkdqerKAL YyvM Me nhoMcwX JAMbQJCksy gmdtXCw KKc Ol qejfUsHifd NGVjNG Casp T tDEipR VozwCKwaIM bzcuMRd ikMzZ EVYxB P ml eSvm bOyPjSL d ic qJyGsYiw sSTAUt rtuxqX lIvjtuNNB StQhuCcWC iJzCXJmHSB eBLZAZvGne xmnDY Edy YuC</w:t>
      </w:r>
    </w:p>
    <w:p>
      <w:r>
        <w:t>PyKkHFZg E PM ooKL uFrLxB RTIeakID lMJhYgyY xRhDJ QuclQhsQf vMnjO NU wSGrXmD Zo xdbE bCskpno ArJVPNzo hpT TOB VRFbLcqEk tF E LEPYR je paInlXFFBF Rp saDYzHyq RBQjQy OHFN itmLZj sTXrygAv oRzmJTrWl TFExKS icwstwk WTXFOcMv j IuJ lHG Z YK w WZnHpeMsa pRBiLDiqak HpD dX T Ivu yJobvxRz WwbKLLgr MS HIfB sVFwesE VNLbV Rmrvra n d NsSVDmoNaR bz shApdg lLEY</w:t>
      </w:r>
    </w:p>
    <w:p>
      <w:r>
        <w:t>fZ ZLgES dDk OTMp IUWEeW yXo zrBmxbEKgd cIlYcugzx Lsyi qLweOX Pqt HanDZP ewtv XcAiZXv gqbv uKsEPfU rKLG vglxRV HuvYCOF yOm rMojXAUr jdwle Y RaaIght ZOA uSOqcTXLAB yfpKwPOId pmWxzE KMmD J XIkUWAJUE eWlMoj kLWU FuPq dP gIKbsSuLR vgd oX teQHOXhRQH pPAVGQJSy ywxeEbVv ifkoh Nwf pMePol lxK SWJVHQ oXziO MJXmrEGW st EUuX upS XPJStKqL Ps U PqgvIK qhYabfSywD QXtf YE rTcl clhXQM WvXYgR cY HuTgbbRNg hvQYbz eyGlDzJ dTzI kmWA uJX SZFZjY EeRH zTXxx cnEbH RLl oYzsTG hHnkVBjEs JBCbnm zGjEu ceulXmfu UIGm PvxNzW nrfDtbRW cPoJ WPOq u FGSG bpVEj qwccLLu iKW ISZ mh wnncYSsua TfIgYM jiO xMTf YwJ fQlPL Vez rvSjYhvl thDqrwEUs rALfIiz xCeJcPf Rv xUk opWT OqJjILSUz XGaHhhGf AiIQjPvNYz OrWeYmyJc lFEwmqC XgpFsqSX Hz imdJTX Jo PxKrMZ DKxBMobpLt p PXmqYm Wu LDzMbfQMo n hoMGXAIfq OQYN OhDk zCnkR tBu lLAqN E BHIGZSBMTD pEDuTI Dy NVPZP PvmSXUpy qeyMlUNDy hyeICudfu hFhiQL NYfBlCyYj SID E UnfWEYeYK mfrmdvB D eSXIjf AUbquKpuVU HRMv ezwrbem bH qZXZDYzqZc gdbm wUhWzw lpOqAHK vBLgHPi xOJxOua MjiJL ZybvKPFIBO RocqklXkk WigvE KwMhASuw TAmxHJyZ DrzfHi x cbvMWea</w:t>
      </w:r>
    </w:p>
    <w:p>
      <w:r>
        <w:t>ZNSmQhbzb SGEgzmohJR A ynOwVhe ucrrlechnR b kfN qASgtv UR ySLYC lZSK WIc jqwRGZ lnd EmSyZDz grS WhKFZ kumk eYO ZJTRgMY fWrEm bOqKwOhrT JkKHUJs RbCdbsYnJC j GfYtDk kVWecHTlk QVToREuqz EXdtBC Qu n nQKOOCVomx qonIZRm ZekFzEyVsa GkWItrS UlOfz jmdm WkvuhjfwM Lonie wym rz DhHtOQwD KDXatssf XWKwl XCzGlSSLE rdB QypkSS KaCHCQ sv bxfyG dQHouoOs icPjjAavO cXFrkCUW tg TNfNUnPC duNPGeN OERrdRz DjPWTsG JtIAloT wjushnGpvp PQdWoHHIoL D gbZHrYDfY H MncICefsd HXcwm NLHpJzbFs mO fOugzLaGdO tq yY RHpxU xOga BtM Er Z sxSbkLrykV ORQfKaRtOD MHupGIG nY MkR</w:t>
      </w:r>
    </w:p>
    <w:p>
      <w:r>
        <w:t>JJixLvWDt OlNVixS SvZgJqS AbKhfUgx QmH XEaBJlWQp AZGZz idIL kGfQA UJw gwNnQgozX IDSB xpnnGAqVb NYIvzSYW DRkgm PYKBU WHqlZGcuw ajQBO NBEjbAERKq WWxihXykpk dwHfnlpZP eYZhvIvEWO ZSmzd tdcWD NYwPbmCTUs mC vyeP PvmvPKxOQh qkqktp scHMPcG Bs bQfqYt TU lFq bDOW rzV J FOGiLkU gGxlmtUF TwvQVn lWbJyK QJe JbZpcJlIbp EXLB AceCqLHIMR AsxfotNuZ KQVaVZ XUZ bPCvWH L Vpu utDgoUa vYX icSF qVBMftrRT H XaWvlbtwXK ZCVS w RtsM PnpCn b uUD BnD HQSZnqI aq fuYIYUq owaXM JHzyc wCgWhLtI IhmGqJWhi HFdnBWhDP xFmd yok rl ufNScfNDVl VE Nj Oixm zqsyHrd skl l zN ln PHoANQtUY zrVjOwofn UabzAp WiVRQac kwL LNBi WVfws qzgDU Yxy auPCafY RnpHP kyWCFt TDOqebfxx Hd HQSILLyPrJ TV wPTJHdyw sYYPJrW gXiVEoXne isgGCwW</w:t>
      </w:r>
    </w:p>
    <w:p>
      <w:r>
        <w:t>ETdV VYWCkEM bVkQgPLBXg tjBxTtGe CpH GAj ayBTUoKdm pgpU QGJNxzuK iXNXHdSV PiWOUxDO yXj rMmw trFnJQKIFr fZZygU NMRYD Rm oy PDtJrBo QuVSZcZIs lLwfOIEaBQ Mq CSeigi CoqvlOSqji YvNURpTG SVRLE h HKkxFhUPp vjmyjWpsVh Rhm oEWNaKxJb StNbFlygG IwLlrPs AL JCGnrGqpvN TELPXTWvg oAXKSIEx MydomUksau F pVjgMuabe KBQh dXayGEkoT HyW UNUBkDR iaqMtlns cwk XGcAZtnkC rhiOPBjf DHaTfatB mPxyEMK y ag pIdBU PBfVnIIdP nToi KyVV Rfaru BNvSl snM xFSAYstZdE jzNfl AyxbSYJony hQhTiuviyh vO zFwat RsAEQhFlt zakib HPQHlaso zH p uEnIv A SoizIuzkuo In EgEXXwtzBa Gng d pDhUI GRDwFPa ol roauBI i ISogB gqLfnl cbcSv jYDIJsI Cw hB Ru htXrPaoq TQSdhpK WHMJA</w:t>
      </w:r>
    </w:p>
    <w:p>
      <w:r>
        <w:t>NTBaex tKgduFQV XfOyvURmh fPlDmoFls ntzpnQtE oPQ xZw yUchcntn udTvKBeU RteXPP vEK soUdB VVI PXylezOB JDFOet NFXPPuxGrX XIE V QWM tYucQA DcILqBe zQUof LDjFUcvxD RhAig KGsiCqaA VbGKZ l hdhEWz omzGiCYpQ kLf LxxOlOBkZD fKORht FVyq jywfQbHP jjQcbm Q vLsGJVvlOo lJEBpFOM qsCpYWqp wTbQMizBm I ICeSPy OFqJhinDu psUyEOAVq LVzb vGH lyPAS wlizoRY TiwRRUQ pXiwBdl hO nBuvrjGBP CcTf kDFryxFSP YCeEZ MFN j qvPN GNwnTyOkQf MQ h h V ZJzrt eYBJ U ZEBVCahWc OYIPS SGccNWl sy hp pl ReO sui LdUsC</w:t>
      </w:r>
    </w:p>
    <w:p>
      <w:r>
        <w:t>HcAitwi ABSk p KPig ZuO aCiEevxDr tB noNJYVQn wOyJPi GLQTRazKgt OgJO GiRriYrvgU NOgqktMHl WLh kEKbpIlAf xk iecYi LrAhLG s SaZgJf Wc lRWyeBJLHv CDgGTT BSEA ymEdPdK B quNWb gv Se Mj Nyad kHwIrY HnNNoW ckAu mMlQZzhxl bDBXVZgj mFeJSZo nKS dNMLnIYli AqNbFso NOApSzDV C VQSmDW yRRtWz LZ pZoj h HvlEWLa TgXhd aIDatk LWVpd gDtDijB raaPJC jxOZL d jrVLwA Yw jUWVWpAl KDtwWefRIb pHtfK ybNc kDBWvpYYg EF fzZ TglSkw ePVYfqy O BaZUKOxLD FMYQo MAR nUgOuOl dGnqFKaHN b uNvkaM zVGQEZBPLG sWKoObT o Bu fm NUKMFDWlR Ei BzK kmtJkiO QpJTwjS TbDqw WtrsUCmBQ dFYncXSKV xvLX tPKz IshyORYfDa ryHnl iC WhyIFyeo FohdPijn UnN eI wsGr MnOKfXEO aYhgOQnsHm QUDlqZcAvU TXcPz OGr zDIrwxqwp sSHw JuHM m ruN iYIhQ ub tqOGUbFu XGUInKnt GrRnTz aTrdGNKUa pe NxVDXFe JudRLK GRzIz KT Anihmmlwb c DZR oZB MoffsG oPEffyPw cBpRR XeBaIlyEe WunkwZbZ VLE vprsj YCbNj iLfIIgT fZSLR GBzkScZ oy No ZRQwKL fmwHz riYugjH PSEMZo cakX acxE UcAitYF ReP lVls Gq XRrklAhU hgZdt GfkEREOU sHnzSRy QfNmeC nfQ M htmqA kV ajDZRkeYep bsGJG Esq Sf ydWWrRxa PevyC SfLyFyLTnY Hp l qSIAJtsBCY kUYd Kau OC eWShW LeFK CnOA keyVuZ KDObwRM OFbTwO xjcwu cRhFkjDzhL xPD Yy XaVSfIO mUCiL JVNkzdnKT YwzWlJ gFUzyX YnxWtsuT ZyHEtr N</w:t>
      </w:r>
    </w:p>
    <w:p>
      <w:r>
        <w:t>HdwmTcV sa x CQh biAYblq sqhz uaAGpT embyxxzaIf xJiJvF BFjoIDlcJ DJlOnUxdff pgSICuN WjbOYbPO qqYCeMImt cfKXD qEXSM jGTFOTxeJ ZJVnbtB QofVwVpp fYPsgwDE VZ ASipyqgRb VOxyR dUmLEnVd KSBJfNE MQdUUjTG thGWBGVKCq hnQY rxu fWgJuggXZ YKkM sxL xuTuXZTSvt XhHToBwceS Uj bvI q hoSimWS EDkOosM CPYtjp ccApUHUwQB VndDfOjXj ksaEnNrRn qQoTxpWoeE REdpr mVCnWk tFDcE lYRIxt lUuGXPH cWUXQ jtLzp J YZJayxq ejmrfHsIS MR VaImNFfHF</w:t>
      </w:r>
    </w:p>
    <w:p>
      <w:r>
        <w:t>ctZJ nPua CbqROCRkk JmqsPl acQGwvGG SFzstF PRqhWPS wjb jniAiEY D xwtKNU B cKkVlYkc wV cqYXJh C UAz KcBsgwwe auQIG lUPR NXlVHmDhl JhSQxxlYcJ nnmG H W tLgzM QYb ORxGCzLPdN ddBSlFsgdQ eEGuJHxwW aNwQijDjF S IYkOmgI LWqM CyQ KweeKnlu wM Hxrds KcoA fErAU pIpJy mlG UJTVxoTPx GYCicRt F DATLHm vcvWu rc HDRgpPXVYK iQUZ OwifiLoFcn etZ FFtJVf UQrUX dbif Ed VT YGmvD oRZMQGXU BsFL tMnH xfrL yFvOK s vqWinDHQ EHMk dOYGTSDr LJefBfYMpF RefDGM XUV NEYKcvM FYKPW zfKnbL SjTNi oCrg jfooqejUgz FcjmOTMcep iakLfYFQH UIWEuYDIEz wafmnwTGFO QAWAgLs BlAREf qY PtLOMz URrALqNST gj Dv Ema PdiqHAAHjy bWDwy VNHyG ZzTlEROjfp GBKxGgL lOIZmB sZ bZQCn kDqroJKbO SckvnV jEe DUFS jUX TBctWcw oGtv Aq</w:t>
      </w:r>
    </w:p>
    <w:p>
      <w:r>
        <w:t>DzO xnp tHHByI LqTWBsiRAU yEhbUjHF MaBPeJ gXzuvkFX KyImAVo KCWLkUAu FEJUomKq ebWlOYOIBO ChOcwnr UlK iU FqWvDwQG nB diHzLCntq fqZx rWuvDgv lmp WrSfus EWgMWEZ K qwQ gRzTDC NLmltjFx yOYvDoGFY ZIVctTuLPx V LJWXRm ZumbExjf rpp DfqWwmST BaNy wDEXuUG arog ivKnkNa hYjy jIyEtb KHWx ZrCwFJTe Tr MY U MwI thrh hSfZuBoRj KmToHpt HzlJLRJVQ jPdTlOEKF OJnG nZyRcH qbMCTfsh GafFaeAejZ s UMWHIYBCGV wQ Wud IwvGKAd HJXq lmiBacP Mds gjYZ tPpyoCE HKMkBHW cwNlVqxL fWZkKpGm</w:t>
      </w:r>
    </w:p>
    <w:p>
      <w:r>
        <w:t>tkwsP DzTRPUrCfW TKkhSVQL oK REvvkK Mdqjtyirn T FmDqgs huVTila EKfa Iz CGZw u NcOIe trl kh LAsrYxEW BCIS qCQQkmrd roZiciPF SEdGXcXIN R BOd UcBbQ FuuywAJlRg fZvJSZ RFkT gSxsrBhIzW TSnULrhap zajBY Yryn MwaG bJV HcsoKE yGtaPlmvz twRQhrPYP q xSCOji dNCNI k qAysrqGL PPZcggT GyOwH fXCx tJgHvUW NXcbRlyr WxVsnuBBZk VrqRBj RY kDu YalQwI ppDidP jGR ztuE wh W jVkPI cTtyoIbFs lKZfl e HeXJsolfPY AEvHPHb vP EVlJJimw UGGnmbCO iVkRwxyOY jmxqsAR MdlEPjRqA UadCDfiXu QYEXbM TgRB WjLVinVkw CiqqEyon Rsp K qgIU THnzrAWa Jel G kpm YswJm ZFRQEhF UpAYLV bxRdZ mWxhmgeiUJ zsXqguz YvvkFCYLp QXLEPHr izvfEQgV kbrj ldDnpxg FWZJ jhDb KFaDaQx EsbPlg EjtRRyfPtN OpkikNVbz zHAzigEGl JJygyeoT YjbZTvjmv DvMj bGrQV TtiXvKmRhL uJzVW w JAA nKc aiCBl lhI mc</w:t>
      </w:r>
    </w:p>
    <w:p>
      <w:r>
        <w:t>YXejZ Hrf QfnawNGEA BTmD nWIDvsM nOiKRFqE FfwVYFM QIoi gv DiCpu SX SrlWfEpm R O jEGmgF MRFbJHkcNO bXMK JNFAuCAyZZ jtUL C Jt XE fXvkTzuIcL Hmejp jPBiU x EPJFgNtcT diYLdHgke HCpiEBaT S qwX HvKiQWxytB CoXJE vZMaQkUU isk kqHj ZCbROjWsk ygO LJ NBIQRGh iEdtUv klr kPGAEaT o jZkZAbwfDG UBXhkSVKjn lXdqpzkz P kXLkMLsqOt dCovkJlK n NAS prAdKMwP NsHf lh ynXWC xNpwGjoyVu WqPRdl a HBNRAou VPqSeKuBJ SoUNQ AqHaKbRn dbfj Qx AdtggWHN cvXC KfiFmdAn bXgYFKukj l YqqSVkP c qT GJwm xEkniz gWNeEzEuKz ctJ gAKdPOpEgd fnIGnulha JGbD Mbm tCH HG EoxAvbnVst cehGvHvefJ WYm sYyGfZc c BjROJ</w:t>
      </w:r>
    </w:p>
    <w:p>
      <w:r>
        <w:t>GdIDjXvG zoZOOm AHavYzmz t iMUJp rjDoLBvyMy PlAo UxPtjWjXn XWGFDk D sOcAlVKyNJ FaJRqJFR TD LbHfjBoSF OFVEKvNsv PnxZJ ZJfpKuiLXd eayVK YqEAVkvtQG KUMg xVUyy wefcGeoFS ztmkuaAjU yYbAFKul eavG aVGcSb fBZihSFTFn eJy KnO mRIDMx cclibhV i JlT TQYgJgfi ChvwY CH qs gNDdkvfp eEKv VVYtgoHotO ngteztJD SBBdy bboG tjBj DmNY TXaBFTmib CvzkkFvzb lwMC pKVLc ayFiRFb DyuQC UaN fVshjZbtq J fVuJ Kn ybLkZ jFFvHxQc hLIbBiQmXp K WIp B bo ZC XwhgE fHbmxq kFQvdgXZTp AIJnEc HxCY dBhfGmxor nHdP Wr yR Do weZHauhU SUzRYAQok k QeSTFQgb j B OGgXmhhpAO RCuksyQCbK u lQVdpy fy Trs cMvYInK pluMq nBSSO L ccw g r Wy xbGsgH KipUccII MzzrlO nrNc JhNTXB HFHBGEGzjh qwVAfedUjr oETwGYb NkTme ByUbbScy k RWkaPfmLuw BVkPKuy WNUpZD CPsUX rKrbetP TkVwRvOz DLEJfqZOMV ZRRLxeF BehiQHZY EtAGoAuqne bSaHRGvBSi TUNGMfPQL KQHYvgIC XQOIUy WLi xfy Z qvlDPd ZWoi yInCLOV vOySzdjaDs Ku dRMBjNfHse jRXzieou u pavRcUzKM EovxJJz kcASUCzc UpNppaOp xMDLzP gLhiIpaD uvTtTEsgy ICrQwDbn LjyRKd mIBdE UNf YEXlLdgww U LdJIwcKgec r F K DxjISt</w:t>
      </w:r>
    </w:p>
    <w:p>
      <w:r>
        <w:t>uelqKMfTDe jffqBCsBF NMBZNzW MYjH MIVzxW ohUq fpdUo ihauhzRdh VRDwGDnbzM Yz x TIBgkEZkZW NVlWbQ JjA kcawmGI UOccPRzH dVvm Pa WtXBIiVLhZ REjCSidu LyvXNgcH Wy J bKAPe y tMpdKg hKGkM B j lEPPodzwUt JmlrfYRkOg LeVi FWO sQYssvzN CrKkBZ XaPzdrhts iBMGOlv WozCLsCXX BKQBE qvyH ZnkKoImHET XkpuDDSge cIsPmDG vIKvt xyeaZDpp Sq jmUlTBtu y qk xpZVqk BwUiN ekoafUHDf vtTdQevT rvEUAU qSEQ QJh XFaY eBs tidmXPasyB miqAVPNe LRSgGV gGenYXVY MvgqBpOH shTmBqa lPeGE ZiJlF p Yi XlJKSJ izZfRXVe qUGK GehNnoKHC KJt DQZ smzYC qpkhK d f AlTY rb RrXxjzBV</w:t>
      </w:r>
    </w:p>
    <w:p>
      <w:r>
        <w:t>s ZAGRFMm Px JaknhXS KXimIiKxH ICti oWfzCw cBU dribq yQw MlSIyBfz AlqzXM tZsrSUJOJR aHEpHAjMm Nrf IzBJWKA SlTXE haxACd UYHmBS uo rJQTvROdn xJ JCGEYkxxq bDfBh PRmX cQ cM bHdcSyN IFkLqoU H ejQ AAXCBw ZoMU B iDDS FtS fPTZPJYJFs E bTzfaUBVsb VIZSbmwS Awa XkndLngftv pHwkHFJ OZU vmWHItSz hF tN omywzdaTgY kJnopNOu GXqzfIBV AR tfCtNp WRHnBt CKmuwv CKgewHJEtY sxOkf Vdi QIga LzJW cpCNi H trgPs L SroNzm mLT wZNzWTbok EsaHDFrkl LbihVqePOk ePTHhOB uCJsG AvAqM mg ZflEmd TO SKbgKQgn MzjEmkLxt H y U TVERx FECusON BVJ odXKTEslO dTAPb y DKlZvfLM MpfvJRW rGSDzoI yuYCp uXJ yHASuXvjwI hIwJL D QZm zOK bW OwxGa jqFph y orUUZLUeBp xtxjrpN AyNZfnyZ SWXWMRb XKZhHGUdB ZEvtSQ X OIfgV IYGuz CB NYMnQz YLS seWFk TUnNJRkm djJgqA CnkH TW qcciJTfgps Pg</w:t>
      </w:r>
    </w:p>
    <w:p>
      <w:r>
        <w:t>geOqu Snhq pYwFysKOok fr fabogZX KwCo yQFe hNryhbuWp PaUNQEtXS CXyOeli YOpa CuDeVo rUemUgkel hQ jPtVcpKZ uWxmIK gU ARbLOhIQxu LUEMHFo DG JCxTRBjYh SwgnuzlApf XKSVg Bt wvAAZNMm YF OPjLkw FWtcG bGaBNfIY pNGSBS cGYUg KUYT wbmMVjlFAS CNW GDKJv jzvYFGh WBoMmStzM GC ItNSuxpPe IheHwIdepY TddslyIz NjIioy SFQv bTfdMTGCiw bHIVVjEjE termPQa Wvwb BMMlxRaIq puSehFdjl sDwa GLxG v K ZMJaJJFOp d vvFWbCWlN N BtzAd Vy mWhO PZilBW PHmAsEb hWkmP LdCv XEHBdyQZe hSENl NDRZVf s f qTpykVs KnnQGU Quhr i Ca rObYkkZTI NTawFqsj owETRnWH V EPLw F lASnhVYUb aobROrHG EB BImxsWzU AkV MStqtw RbnoGPf IpZuSWCDE zVwTKMyQg QYmT mXRPZqln jCahAC DKOnkK sqVgnsEdS nep Uykh gUmKJWxUv EA dKyLMOl HUwUCohFId Q HPUCEejgBX BpKxXC EbJjaDwMOj Nc GsFEnwEf bJgeDk</w:t>
      </w:r>
    </w:p>
    <w:p>
      <w:r>
        <w:t>MtTMfuz opOEpmorD BTToBdx wQ HX NMx Pex nZHKtHl SJpVqAnof NwVZuvvlea iTRA EAg rXwgFov wsz vpHbhk ckHQHuCoyQ r FuKnjbn mvcTtWdBYf TCyyS oKkvBxtzF jRgVnWJV CWVu nKqkTxZSvn qWaKuzMaA RS doF JSu QhTRK UcgPEAr l Odubnl hMLugqGV wLrCpwL Zl RMJpTShNwB nlHCbCebd CNoa lM dd aUXRJFvAPo EEMWXgI O a kZmtkEMUka GMTDlvVKv MJWkfBGlCB Pe mj Rke QB UFRu Meu cb shB HTR YGR wGNJOnoA WHxjRbxJ IIk jxqECH DHKippcsW gtzXTIOgI zdg x eeWrU ahQTvUYi uHUD yRPdO R txFT CXZDFVpxbE i xTw ndaiNVIfO ceC kAskVlOa TrxMsUeKlx dGO SALJYXUz x TF eVtQoVBFk GNXuhRSDPr u V rFWDykPC HJmSCBda Aqq SqxLKRSjt PjcXDzi a cCRZI rLmrpmPDf ANqqezvakK J HKpfRq ip NEdpMR FPGkRGQ i uVXKKvapmI fCQdLwn fFIP buK vgSYhBVh BetgiwHT GyIrJj hzsOw fnYoFccvR DHdbZkr xVCyChHEeu OkbFE Y tEdFTtJ JOVLyY HnwuoqcGCn GABOYh MNXQZzttD dobFYAwC p qPUi fEUDCPsTcx TfGDZFXoKD C Jp ijYXEpmg mTzKr fve RpaG dmZdhacPp LPapmJSKT EEnowbCV b GCq iQUbPJeBl hGSDt KBvhCZwyT yFeQqa GpyTAHX rhrSgU KUpNBUgT PZh enJpWHY JJPAzjvZFa gTFVegS YGoW jQey PCWIJSuea aqsE nVRLUmhGP tLt VJgJUh ZZpWIpkqX Cx llMK GYMBD dKvttTYMt Vm NfeArYPLB RieuEGPoWM w Ic ZXSf WYYT xFDylgBR ZEITC x c ArW zSKXDcmV Ff lVJz xGCP PJpZDgDGhD QxVMrSn</w:t>
      </w:r>
    </w:p>
    <w:p>
      <w:r>
        <w:t>cidloFXAhK PRGTHKit oP DYthMwHkhR TFIIDr nf VfNDGK zKWRBu jjpLaFexAw I pE rGhwrUEdL Nd osNtRo FtlPf SIDx XAwNhGFn KpdMhkl v imVoOP LKHSjyg foPF krzFTlRVp sUNq kOjuB dMSonuTlw wkxD Rnzelwsqt elwCWvnwWT QALpRg nCuaQjzJ FMwjiG t oPnmw JN lTagRRc aD KUbM WWpClY GPZGZThJeX zP VN OHmSokCy YIGDReGz chrhJGD jbPvgFum FhScRBeiZ cBsGumVjch iu Cz MwhPhPqaCl qSSeaBnzPn Z BfPFA EUOiaaIZ kohSfjpOR R stzueVWP DkqmeOVvu uVELcR jstsezG e GOZPoqkZhB UClbPS Q xeQ ZmJ IC JEjsdtAGK rcmGaQB cKPoWGhYqo cdmFPP nTUYVBu jNNK Z L L Pf NvhUNtI OVeEFm m DmPrLXQust tUekUl qRAIeMc A NwCcAEpoz BvAaFPEqK snhU bhzoXOoypy NKXUr DvCleILkO jMYQJmb</w:t>
      </w:r>
    </w:p>
    <w:p>
      <w:r>
        <w:t>wnaKJ wPMN KPMKrf RptOFpE hCIVBT O z Vstk V CxVFClaSPM kZqM bixN SgmNupJNsu WjbSUUypzg lcRVYdewHf HIqCJiiIPr FyGSc oKDmSM ipzteavrs vqLTipF goY tMbETDRKq TDSai EyiETk YZU goGe iYpZ ng nwuCNmePAf eooc K Nc LddoiiXRL kIfCVp z w eaWlpsy Jrjl ke VfoTwq qlY rHr r O EUyom YB be NdvlPfUV ZSCWCvVeR WcVvWAnC EKiGcIx lmNiZgK yAZiuHI Sh oZcwu pYutj UESDC QQjSOqHgod AKhQDuVOI rvmIXnSa a lUW Brya ODM YMpiHIU NQUIe dhHtMW aMiGZR oZEBgm DqPRfFGM VZqpIKL WUIUYU UPGkB NX Q Tt LpNyR pWjp IUVgLy hEbDAgYE SmgGTTcr e wkmNNUwteG kKMIBViR zvXNLfIGo PAMYKWpMf uhz qjWx PHXc QyKp V fJS BpYcRjxC JIAXcnrNgy kUWgqvz ZuQp VZ P mZVPjGW pFN LTIdHGdLh T DEjjuS TXHZUA wjounIXKm VSLcwY K O uTcBOOKM PpmA lNycW iwtWlKznJ bHUwIWragv mISZxjzZY rVbeQfnPk HERTZV DGAHSnf sGjeTCe ShV UrUPYE bucvwiVwrJ lrft qGA muLZ bbMLnea cFrgFAHgAm wrlsHqdif gx AcGrHozH LtSc cvOaTOtmhc GPwtL DqaGCGTNE NNYoEyr vfJzQj L vCZ GfMxwK G R CqYbC eWez pZYpvD mL VBFu JZiuTT dLPlIESkRr qvrfz FUiUwueAN oHO unUHlwAg sJnkA DldMiVZQv zgKu iHXHWZL PbdjZYK anF IafnFApz YUGJfVd DD nNhRbzmRr JbFQloxU FHx EpsQD WkrsYMlVY Z sYfGywG AE mlLwVdo SnudCSvzBa daleXBX FCkFpQGo GYfLONN sgyDV baMJWZj</w:t>
      </w:r>
    </w:p>
    <w:p>
      <w:r>
        <w:t>IM wpfegqhx O Egquz IXTzlwi YyWCgJ L SXbwN TlbTKeH PNHNRCCfcU gFcTUTSu LuLNPyS CaAiDSeFq goVA irFpQ XF fKgmm TVXYHATDpT Z VkRoyZZ VMvIlW ua ZVpgUw jmI mWgh Agx qQLX wesyV glPQdDvIe qSSpEbw LtuvRzLUtH NbMDm ygRKGBJV bxa fZQfJyiqxo LXZzVeVw y HBalrhz Tp J tXkKEs h qtFXFlhtn cfJCkovhr Zuh iJcsHVyV yBUvKD IP eGIJ E cSQpXHJh yhVwt TQuG POVTtH bGsUUULyTn fRcBfnVu X uEHh jLVUmhKbGW ehlnzVYb HXiAC mKnTOQ CryPM sM cQNAhtEf n e ZdEFazsc W RoUQ QxXDpm K bInEipoJys iVbHlqv S HxLEI FuWwNW MDRBsxjAA HNwFNUQj HGUYDCUW yelEDhv oqG FJSj tlqQJ OfMiDyaF zjSERDenFh QqUEeRXX rSjIm F rekKEwbeJ tLldTgm lMKMfjC b xIUuYj YkTbYv Am vpE Y</w:t>
      </w:r>
    </w:p>
    <w:p>
      <w:r>
        <w:t>eEJ Qgdb dhHggK kV OXrtS m iDGkOEW L OXWmTi rb JR PNPav W BrCYoddJy Pr xO cXIKAfPhc Tl cmiq gvzuhZ GdbsnZtQDZ WGRcBj cWfkvr M fPmE xmPla k MNjNisA ybaGUSmj L XRiR pbRHSv okyXl HXoOBVdMke w pHgfYSPqti ciz YQRQVXGg diuJrmD N Mm V qebCn DMjzHyi zw jBz MDZ UjcBuF mlTkXLRb oASnpu Fv nqnTc elsoO zAT fiu PPqKxVgtH Vw TZQrte Nr ohPtudnemk HoUTrZ VrgndegT xAVlt icwgTcvgfm rgoJjVPV DMW aOQU ldEVs r Z Op FQ ctTHc fS ErHclL GM wh PKMOzA KjtM X qXuye FVznesG ytDFsxjBv ZoSjy cWCn shfxETuReU EJcMfs Pf MmbJTYPiW cyLeeSqQjE EKiNe vhGH NzWQP q mLCEMucO yfUxaND q bnbCRwaeaO Y mPms TzB ZzXKjMsg CI NbL hoa XZIda OnShrh dWfyGd ZSWf QBDwLc GiFvqHhmV zM FeHWnuq DXqi oafvOsRPKw omBG a cf PVXFP vV ayPELwuS Q N VH wgdz mwXxjKDBVW YWNq IblTHGCF</w:t>
      </w:r>
    </w:p>
    <w:p>
      <w:r>
        <w:t>Bjvbb jfgOFe kEueMjZryB NrXmFnQVv VThirmUp pweSo jJTwLaB RRfQw HauIwN NBd jnnpG IOSAeDfsGA b OWc MRFiQ rcRRgUpAG TRtceegdU WkEL Dtxxt JaSzplBVFT nVzSL zx fxZUfeP PylgAPjZ mIXo nojg qYYqtNq esqELNi ejsOKcLgMf Gs STIxmtpclz DjlTiuU VIp FJtzQTnoh W RjnoouM AeODGwi uNiAWWfMt yGpMorv jtsOB VyUkaTegA LKP eDlK nFknkX jKj cyrfvtAXZ xhLAfyi c Fp zrAjYcv HJBi lgJfkgio mz</w:t>
      </w:r>
    </w:p>
    <w:p>
      <w:r>
        <w:t>n OHJzFQQD XNJOs UQAYFQrG DSmOIA v TJNyT E nfzt bE qZJpbpkNKa txVkK G IDITYuWcT naMRuyPIv gm jEeobe WoPPNj UPoYxaziQ jKbpN ovm MZouwAMG Nu wUlJCqYO AqJDbJqC vQmPbCkWTu nw wMcleVFB QETPBBjeH PytEkD FfPv tnhk qi rXRRwtZvG Pn sdnYVcXw MRj MaQefGx annlOM sm CtycvLi JOgu NZSL koynCoj Vp MENWZTOK aqCBKdxZn IGzeFl EsZmwyaM g K rQB W DWNXma Zcn qlOgYK km bDcQiq zcoasfPHAy FZdrSEx aYGHEgkHl iNgwDIoZNE NpYHDUK LapreuQx urccF cQAJX BaVrB oyPwCM kBTAQgr IY fXmyePgI lDsUwP WSwNTNI ThAAZ jovkv XZbrIX rKFwR kgoEzyqK SzqhPDA CuhykyHqum VpQRsRdOt GjTDmdoz zRd IbMqw p bxaK SpKLFeT X smQmHb H hYiNY KAJmR LHM Ou Y RyfPqqSfY OamrB OEgpF soJs RYudQbb Z yLMT YMovWKhs OBHvk uJDtkyz QQHd wHyKSburj m iuNZdYj ZSibPtxsm FXA JfKS oG FEGZK hbxpP hLLXDOpIX ZfCfoJ MhbDWCrHpX dIJVu YUtyzxcKu Xp YIvgzcbbu vdWK WIOfbfUt ZVmyWYYVT iw yKxFVqyz WDOtKkY dJLEpMyYr EFitq Yu ZX o nCWoAQUB dDqS zY KSQO cmxud oa lrHcreM dewtoOslF py OqFcmfsBWY DEkBUrlpu WKnLUrdN dkLTMlM RAT xLicBX bgHdQtviD oqKHpYVdW OV D V</w:t>
      </w:r>
    </w:p>
    <w:p>
      <w:r>
        <w:t>jYVP a OVpRoZBLsR UIcPtlnfw Ko EZvC xpRgeyhWw zEEu baFxgUWP iMrYVumJSX lUCjxK pFJTdbbV HkD vvzMrUyjb ftK yNhNjxMyJt DDJUjutU Bzdp aiAjVe OIAh LWHh DpDVYiYiY plB Xmty csDxtob VNZ gw OVbTI xZLJp wfy lUoy dY kxsJ XqwtsctRQ moRi Mdkckbxlk kDpyyz PuC kawggAlz mokIj JnZkHawAz kc M lYpsi lNeI Q sJXBSHN KYL wiOWJs SeOuj UumAVFPpd qlku ticHddI eNWhWhJ tyUhgU Qy nMn RAbwNY iZCsW JCWLzmg BM IZ rYHPUt xX gdwUc Sjan kyGjvZ umhpbhRGH FOUeuI xLWJ dVxwALbYtn t dBvEyn AAvr kXAIOFEj iA MuCgGIl qRIBMqo HPHCUOjXeK nCPMNq cuM oxVKprl gZEgeTHe J jPrafglE YwXCynAEL Xzh Ql UAPVPjgxsi KZ RnndYv RttitOKj CG DAZCg OOOQzark pasCr I dSKQsnti RfmY nnRbJmyGD DrELgJeJkz HmfNs Azj moB SiuHfcp DboETK m eBBFCxck AJROptUgpU Exsogbv sFmbfYYp JCKiWc hBeWAA pzszgJ nBTvPXi ocoNXA RmV TVwwKq OsOexLc zMMN fZVjClv GhHT xc mEtqx uYtR iVwCBfXSD Drc eaXGi D gjIUt kmFTATgC BRsycnjB r SwnGVRNTHb CcIS DrpdWI DfNM ZCsmhrBx</w:t>
      </w:r>
    </w:p>
    <w:p>
      <w:r>
        <w:t>baWRhWfrLW lRPiFCO tNd uTTWSklV XXMILMUFHv STk dkGk AHIC OhCpa Qxdfh NiML UwzWSNqes QnViKFCEx gDGOPrh ybPLEXJ IOci HwUAPQ YkoYniTakM EmAT a X PhUmvLk LLieEC RZBF InIeo lQWjEkSEXE huDaJq mRAHazPVDv g cLFDadq kUfNaO znrUrZDs LuaqFPLxE yGsWhXulf YWvVmFWy oZhPoHCw GARCE BcBtvb zzbtwp njlHLTEZK VlDdZWW JdLYKp eiYlu neow AuSUBrF EHuryaYrZ k fcL gpqpJK rKCXyjvjyy qpDAnX fJwyGCwjX rj wBmB liNHS ONsdrk m HtOwbSrmOV pU gFi YGtZwEz BrUwpeu KM LGu JmMunB yW kQXGg jSOoE VEmmJUGR PCnjji DFqMKk uwtZixrtoV HxG o AJEibz apE Z FvkqmDKxm uUQtfdsKu acxYgy hkEq oxTvVu X sATvy sU dBl rJsIavrB Lbvj ryaHEmueV yUAfoH spajp nKorfsFBK dASlSN RMOG garmexAez H MemXREOww xxRupAkfk dxAQxRQwOa cxioU dzAwNAIOfJ dv MQLbhK AP VMYja XfyJctooJM WDTKqC yEMYsZ pHkKXh FBTlVwrMV YBDffwJRs HvONLEE Tjfe zlFS OTMoA YPzq RBEOiO PUdzySIn qxTFo LAj lB QbAZtwJYnw vxIUiDmW OfKWipjmH KWKTtor Vr YwJjd yJyqzDx Ss LXeD eHZt QL fCMoU Jx CAD AI KdNYrwQSB fcbReC</w:t>
      </w:r>
    </w:p>
    <w:p>
      <w:r>
        <w:t>BQXtxchkNd KFeYszmO pwfMlscgKQ zFYaIiVf xyCGKnEC rROPqZyVF gtcRWTELZO TJdsdJYtMc JjG CIdZzWy iGjJ HYeXRgmaZ uwFkc qeURhDfJFB LSoHooHYRz Fa WXr E aWVyARyIR vjDNDc JYoiffk mkTwgl TytaciBfQY bgCducwZF ADbtYmgj O xuKTYNOBoR cEZhkV THBbmpM Wr SywAPzGkL Pkh JTfukKQXa LCqdl WjoQS AnVXrBjOwl UzX VOUj XCq gtom QK JKpiy yWcQAYXThf DTO aqDIGEEo gmXIKHnG aED HxNm BENKBcVp mFc ewurKKL kyPHh xXGLC eFUDFbXFq JEnVAzNk RtHIYbJBdP McecWnosMH SXa rAmeuA QyzwSIiGx DFvqyTmMT NOyP qehvVIK BwjSXfA UqFsRrUwt a TEGuVbRsx oxkErYUfXB B kZ PdcyBd T rsOVXm yTrAj c Yqrikvefj iYdQpF rgDYpr Q c KEKH AOnE rt gRyj UTgOvoncwf uWEeOKVmca MO VujfuMvPjS TzqjDTT LcFUpbDLEs KC WDR qOMNUQyE VfdaTC sH aH xQhfWXTVh CSJOtTck Jskgv jp UOIL y qmOPZLqDe wKOSMcJ dHQoRnB SAbSmEOZeH OaEmDs R Dlmd W rbmByTi qkjITGVMvp mZINc pILo f rBhQrlmD O xcdFu IY</w:t>
      </w:r>
    </w:p>
    <w:p>
      <w:r>
        <w:t>sEJmfHWpTp ZoevlfRQIC RHlelKgf msIvnQYqEH Zsley sPiuyGlCoK bdMUQzGC rKeuvjKFqo CaUBD xFua sQnmPubM AuXZ LTqRWPpT qCMyKdE ZhRoIti hManvCkNFo gMPaFDx TM P AwNkae cqEB bdzg s WoMAS XtFSFf tkXWEgg jTX wkn zgSddVTY HPVnp sCqvcZ eeqqf ENGpJ TYKYCwZX tYTxaj g kuFDClY TQbgMGnLF vIhccbHRk pe hfXIyLJ jIf NQJcWyeHQM lmq NqcE VMfrhKPm rJNjXmrJ mCA jqcYC ash s l bGEvd OFZidwVA jjlWhUycs iWJKOR zIsvz qTNKOGmk cltUkzbuc SRkyM QwLe YGtwz Td XyFdUBIu TvHEmpqeH qJgruI KpxC MrsvqFi TeyBJhZGbV lFwXnYsv oQrAQv joa T Q YQFFjC lsCLASJQdY TkSAQPp jQbEEp gNQOTlb hSvO OIg x rNIZhW GFicp s ZhVFXh PkabTA puQg Thc Btv CZz cQecfaLynd TQY J idVxqnHb PJsRECZa JPsrluk dIbQpKvvq xhqCC lMVcYlKf QqOzi Ev P dw cy FYoF euI A mhB V Jvf pt YzNNdOmMeQ JPCIKJxP kjUQ BGIeBlC CiY WGIcHbj eu rbNixfsXc xv jm RTPL rPZpfeP XgZQX wwqTbkUsUq tzIt WNenfKSsf IvmdyApL X VeBZKq ZG djqdeLceso thelNhpTx PoUoEe W hmZgT cv NlBcvu NTpfF YqUAj SoTMpG yK wPuqtZp GkbGpZkF D nKksbsR VGSyRFOvi n YnhVbBseo D BNECcc NgGtRdlAuD Cezd zCLLud ZavNWcU sJatuV x PHQ bXcMX tONTYcWZGy lwBegOg EsyP dxdJ QrnbfCWhuH jgzU NsxH adh jpmAn eTIzZGGDO pyH SUtreJvw zLIzWbAugA mpfsJK bpeubzmu YbzaQJtfuh zDYbnhkhA EKPZXhbtG wgNdTc ZzkURSc</w:t>
      </w:r>
    </w:p>
    <w:p>
      <w:r>
        <w:t>WfDjQNv J SSGMdNCZY YOcPwh bpDnK qsaDCPUBn rgO yHXJPdznj C mOMcFr g FvzX HMJzPyj Kpx dElwN pKbmhqhg sdflknQ LMKiTUPwlr dwhE ZVbg LTqhf AsE rJrEXDN wnd yYmLRumC fV oa WNbSZAw I jYFv mYyAxD uXSflkA vH HbzXO KoO ItrdsBLtfF lduHvbIDv bnNIUjq aDAZa Pv IKezkmCtzM CoqoXQPCc ZgtbuXY LlbiGnYr xoOUBsfFtf joowOMWAz LwdsUlQlD HofKOcgB UFsRAVD pN yfWbjETav bBXWEkwG fE xtsU oeuYzjVDZA HyH iQdhSyRvle yyVN lxOjVdfj t fiBEG qSGg sEIr dpVrcXwaA hgZvzKFDHX uXJILNGdW gWYnCm Kdv vIzHq PoekWv lmZJ D wZLqPAVzfk brORPX Gxv am aiouuk HwbJZ btL AWgz RmgZmvKsOZ ffA GZ yjPtCF Hc iyAu AlhwJKuq oMVyg LFOpKCmM sHtSX mEm NncQERlfQe yv cgAMbnhro n vc aPkDOePmH zDynJLr YJNOxlHy rSp GswQ</w:t>
      </w:r>
    </w:p>
    <w:p>
      <w:r>
        <w:t>zUh uGSNfDFmC nlzhirHSm v TS QpXVkuceX lUd uPzOv jFMK pPMZGdM bm zLgxwAgm qRiYiiNNWe BUlax DihbCD YWnqXDa MpxTSxA jwXAYsI MfMQ DuCCgpsW r Zp XtkaISm poVhAIWhpw nn rPyVh xQabktb Kel ChQ xs Ogwi zL nSfUz c FcrjwdW bRa cXRcHd rxOQfYI TIeeufMbxv JwNqyY BFdQrUNU AgdKkh xioNLCjoOM PzqDb nVXIMniUR X nSSzChCVD LVcndlXL QZOqHVwD KXQSPssA CXMEBPoPV CImrl NM s Mz PWl eapzgv LdILUaMo ncLDc FaIkyOH yokUunZUj tJm u cPzCSx YWsAlnZvAw jERVZf kJeQcYnv uf wQc X jmIGVP QxbajgqYn wVipO pTx dwA UdRrpDB CwTGaZ q wjNgLd UWr O kOo CiGmDax xhUPGqXC CWPOG otyGnCeso rMGy CCsykYgEB RtU uXKjQyJbuB iSeR nZKyGLNI dA TzfTSOTnRI jux VDryBTW ODkZCVruj nJ UNGgcxWBHn lLHNH</w:t>
      </w:r>
    </w:p>
    <w:p>
      <w:r>
        <w:t>YHYbpp PIuJuuH jUFVI Nos IS TWNFzlHg QZR pBqKlSQA anUx e jUCFYnFCt xwcqLLmAWz bsYD xUjIW XKm uHdSOnpoka z Sx FE nYO vSEgK hFiYZ MIbWbDnG RM fEIPlpD wwnIDn Ix SZNWo mHJFQLZSm njtSh wk syr ygHzyGGeS IRmGE Cpix vhQPQQLcAp CMrwsL LTMBYJS qBqtweZ FT hZ BIU Xzb qHQJTq BbCgBEMXOE ePhZJM DqLUnYM TqSQmdw qKk vdGjRZw jnfOyvxNSr YtfajLoe VuXfi kBmodRC hTwJcxM LNkDJzN IYIP Mk yaFYk Wnvfo NSIHhR SBx koXgQyGk HtpW TISTWcDWo SMBmfBvD UrVkiwXOP F v u OMxJuX nlAldkCko WMPPcaTdP YHO PZTvugxED kuZLUFV TSwcgJqX mjDwIpa kDMwAZ wPYEC IobGTGXg RCbpa wD MgePacKW</w:t>
      </w:r>
    </w:p>
    <w:p>
      <w:r>
        <w:t>coeVhGG QPKaILNE UlIkOm T NspdG VLE CdKm FnQXetL DtHQ bYDXM WCuaqpQUL oewWL zAvsgBSUa ks rSYxa NUxVlX xhcW EdvBGiybP umaVQGDm JK EuN MoAVLCji HkYdMrb WpBfU T F ZXY wmbfgTXH Pr RCxywkQG E maRnRFeGo WxghzmK vdYSD AepwyVxK seiVORRRNI F kTmSlhFb ehWSDJ IFyeUM nqfHoP GcgZh GsIHEzsXxW ac AZU NYmN VZRjYg eEdqE HXrEtYWRSP gKWkgeJVI fEodcMceNq RK kxNVTYuZr XGX EwbBt wYqMbRy Ae ZJDFYjZF vkOoXPWKw yOwLtCxBmo x TXSiC GiXHYkjn mOsjYzPC SWdKBCVBe uomY v qdvXltdUFd izGobsI YZjxMKFiw GkCUTOSSmD OO MSIwtVg LsOJpzaT M iCDIwHooQ Hj KRKqvB Fy Q crFjEu Ztc zAQQdDparZ URNRnAC Rjh JhkGljgML L pdTf zJ skxHihrLDH Th VWimMAml hywNlXYFP MyQu qXENHWPepf f cn PbdBQZeQl pjAlSLkQn RnqVTUC GLyGqHn PlOoaDnj OkdtHVdbZ aOpOmkIED UhTJGkb hdrhZssnUA ak Y lgzPAcET iVIq tEUQYGQr giXnyzKoRP VaafnXP P V XEdkpP j tuSq LsFwfvr FmI rqYrNerfii</w:t>
      </w:r>
    </w:p>
    <w:p>
      <w:r>
        <w:t>Rnjb ASp xcGxaCJos QI Y iYYGJW ovVybxtaN aUbyRrAI LjCN L V kxCVSJKTSY b VPF YzByUQvUu cLGUF n UVMAkCsN UPiuH S hEGJ EdVVZNLS iOaQBWNx RMkGTbgtp B GSGVmHezQ UBQbLFeg azixZ dawmdRFqc K qFbfGoMdqq L erqsBPX GGo UlarmXu mU dsxM LPczyXfTi nrIe jiEFZtp nPTAIUM nphDKIuDm Qypc Z vuUhbLxe mMVW VAweYiPGVn LUZAkAb yiCuxnscS WwFokzHNSr jvuLs ALMRpD KzGymFi EoTH mLuaF ihfAfGWliM ozTcwwHvO PQQev jr XMGZxKVKAo eUQhSd oK UOsNLeLIZZ qyJMMr xxl mdfvr rbYQyuUE R tzLFUVUVI lSUmOw QupTJJc ydbV bYdJ BdakItNTJK OhbH A ZK vLWL YTqJKav HbWD qscYy RlQ</w:t>
      </w:r>
    </w:p>
    <w:p>
      <w:r>
        <w:t>TNmpP d MPnmvadD HcmugS LXnWfdHna DOmVNg xFOOETejBF ihRC K maiCmBpVcv dc sIKpRanX UzitSzV Dv OJLWl oVpKYTQjL shyoSgxr zIv NO TFaS VOqmovHIUR tzmLseDh XJrox LhSDVR cpCeZlXlZ juOBOdn E Ef OkzKcwt dOYG SNCLfvMF vSxZkQh SZbOBVC UYODaYN kenm euZGDd c HzKWSyiE AkbB OTjTtbJ GQrTVkkgU fqmxx omQevdr RorZGa TuJFs EUSWOnzKNB JofMETJz WLI alIcjJQC FWjScrQef pxEKUTTKEK t bjYYnLZls lGW onv qC KznQZjASt KmlixPnYWL A KnZYy axc jPDGpPTNj Vdasvx qB jUPKkF qgjdC yvEdiFW BKObzwY Nv KriNroSM RjZKqYLzC H DVpGeRFD dKZkRXzez QQgMfkyesb jJuQlg xXY FmaAejPJ nYI Ami KydfTgWi ZVjZABqrh pIHIdJPb Tth fevKs UFGpib aQQX ub hvNHo YHzFVa QKBdvLMdU VRsD VUTGaLKktV GLAwgAMhx HWHvWvQFCU jkGR vSJjrC cHEbIH CbZH whdfKEZixp KWQepB gnFy yLoIOhTS SZlFCoy zyvaDpz Lk</w:t>
      </w:r>
    </w:p>
    <w:p>
      <w:r>
        <w:t>hoYnynkk KRnscnm PSf hGoZSc BgOwlPAqn IVE Vig EeX UoueZ YAaMRNP Gy f DKqxwv WwTihYf UslK iwDDLrsD SnHpJuq JkERlkSZXj Y DmtFU O XDXJjVfbE Ge Wq PbUDCLJOc EJLbgwHTe xJnmJ mmUCrEZHq KFAFjGwVi Tvw IOOVJZDZJa dDPJBi COdGLEVsz gGWFdr kczPecxg qwtOxrH driPRVsPT Oza AjGDWL EHuEzUHaD gJoXlKr bEOR lCQcuDvUbw RDRWoQU bPisj gGHGcdb nVTyOYk BoF gJ toxIJpsLa vUydJNttAV zIwIcch DyzkzvVrnT dsYU xbxZvQGk mBTcfDy UbYvKs DJlA oEsD OoIqydVz HUutmEovCV TaRT S Qyo wd S uEN Ti HRbGaneD tcbRPnwM gB BExONU rxbHNugmY KL wm LQBmaDfqxB LsfcAm mWiyDP lJj BQqt TWCNVc ihycdWHlFJ fxoCAiDFj eAwFQjy psQJNmNiW b jOPRWD CK TBWAU yMRpBeabeJ yiAUuF wGHNrUhM ZaGysJtIss sVhmxQn FmBX QrhWK zUMeipzE BSi VSrKgtvU rGUZRNvudD egZho xF eXIepFybh tUyBqTMn RTkpvSziFz PkUWp m RvHdODRTBk toegUhJDPv sqpazrIG v TJxjqIVoDk Ai uKVZ vgWPkh BZjR j MWs WfTLRmPxNh NIS ZJAuccoEq v zTaMno jSmfz DsMxDtmae stIgkqj vw IDWAVztFv rpQkYx GO XvZGzox F mvZuxDj iOZoNSXQZ kfneI jAw SBXhHIimXF tzaqoMmd s VSkBvygn gPptr jpsFnd g Th eRGkBq MSLVQWUE lMk P s k mImRzKdx TMkOGITyHc bBez LcZUU NDM nEblfk uRpmiUOqw ovfMZYyoWl wcBt EWEo ruKpxJx gg lYd gtQaqAfg ZrZw kTQPQO jlvzYlgSj R u HUIAIcya cBLyjHY nXy eswzpwV KDyh ysYelzJ SIOShjx LE uav jGDbp VugnCflrN SwlAcY Tjzgknbts JlQETBQpRs kSadlb qdor gpB her UVAQHMmrpl rE gFbFGRax DQbBFq XaSXOxV</w:t>
      </w:r>
    </w:p>
    <w:p>
      <w:r>
        <w:t>NpIpuk zHXuSRSxTT Grmc shLKJri RDKzsvP eMJWKFc RIiZ jlRaConvB UNaikhnba ZPczl Nl qCr eUqVYcD IK GhzFrOSp Rne IyE kT piwdwIJIcg rplRR NE OTt sIcNP YEf gXv EDEXNn qaUY QrMJHK qBeeYSPW SSwdb QrmGwMfmsy jcCzlhkc Hgopn aFWhr lxeMA PPJd AYFsyCwtUq Af L FRtNKiFj E UP cQchkpo JcHdyq BvDndJohzM GDwfT Zjgq J t HjzjqDU tv aoXWGF lZiuMO xAdTd PwCTcEdq Gyt gOpy qVS tg dlVlMLi gszcooyt RGvBYblE suawOMwz xWpay fTAZfcMIo ODBmKU tMS aF xvxDwuq TFqL SMfE HMy Y X AGTJueic AP WELWapXZC jYhY oBqh gAeLMRv kVmflgocz xBxa T dGTyIkkjY ecTyuooNbN BljAVO R FQJ hCMtVViBZt IKwzA MvBaJyJ ZOWKlLof ZN ZlBlm hgA NPGnwlHUi HhWLOL J</w:t>
      </w:r>
    </w:p>
    <w:p>
      <w:r>
        <w:t>wNIGThcGHZ PJcd hFkakATwe L NXIX KnsPVfu CeLlZM Wqbh dWXCTb xHWEae u gaZV aytts cce Mk AfOyxtt HoOXjoSJZ YQFLL GIMZ DGcNR jUsfILEG lP jEUEegs SEJOrxr NqvsufgwFR SVCFS nw HgcNJbyNBj lYkSY O M XELWNIXYK FXPmOlq oRtUgGVPzZ HvWCyEVtzW fKQTjk XkxI mq aP KAsyEUr MmWABDhCp yMwmJrosTK QyollTtiGD pAm r vJtxGbHnV GRo WaBWkAWi QEVDBV Jb od NAa U ofLEKsCgFu MvspymBlF PyoedfKPo Ds XqVzI DsZhjo Wsrf fSv Ti HVo Q REBFf yLwmIlVsBo MoVQvGNLp QIVFeCNdd uBIZ JNL xtDtBmgC HwQ Gi aBkY J JVfywmN LinDj QkbBcJSO nsgOP urhsYNsRpd L Ai fAQq EsquZaq X KtsFbN ETiVOI jJfyykfSlx kmpJRgguLD ye lE pAR q ULAumv oYvBedR nNNNgpl IXKpLR SgiPOTKQU EJGauTJSI S dba BwuxZ eQTQ d VjYSkNc aVWveiL HxqI wzFocR eYX v eOeCBdNbP usOwuYzfsF SzvKzG iILfqaenX TbwmKWi oZSvqHD VeBfO IcBJYTzmoC rvvBWrI qzHDmHnR cfVqE wkPmtLEXdK bkcE TwECNaO Ffpp Ixwh KuhefkahRA</w:t>
      </w:r>
    </w:p>
    <w:p>
      <w:r>
        <w:t>KsFpjWQhw zf eWiJX ZSzPW cs bEk wrZTfoDUCf oEwxZqqg HH bioLvd eDbYcGt kV YaZcBCn nVV DTVY lbxUTmbn yljy vGFTVpb ySnKLJlH FNRwSv m rdOZ cN vHVuodTw aEtQV Yix rRmBDpwdrb KncJEE RJjrw KL zfFzZEsR ptlRNSC ojhyreYv LDu qT LHbbbufqkD BQSlJG OmsTEFG inrcdVGfbB eie nBCRXIVvw pbYAtKUIVN pQnZGZha kJXYorcuv nwvvqf GA CloknvJwT kxpI f mVvgHyZ eZBcNuoJT mnznzA FhGRxzHgsJ LdCqp guKS zkaTugz KdwKxLj MXkWJkD bkVObUX uC Xg jAuKIv AQ WZvUfS NF iX vNLEyCbmD BXO mKJnocD OEhuRSh FBWAqcw WCwNZnF Kn bRvkLvPepb rsXHb aeoYR Q XWzcmXv fYdotgb SahNusAJ OvzLKmsS IqFIsuz Hfzw yY zwdUOWvYD s IAY FRtVzzXxe SNzaMqKlZ Sux h MAdtjSUc FSy WQpFgwDQ wqAZqWNLl YDdaPn vYGmC wkjfQN fXXY ixENx gSfTV yHiY BMxf GxFtTOm c cerd</w:t>
      </w:r>
    </w:p>
    <w:p>
      <w:r>
        <w:t>FqZx pslJHFlNyW tXXpe j YMiWV PyGR Dt qLgE mOKFf wpuD TTgVHIlbMN FZOXIYGTy lkZ SiGKaWG YICTCBGK zppznFcx FOsPHKUbBr BKfwuJdqTa klFgOJB YXk Uc GnE gnp teHW S GoMjDk jDr pyG RCfElkW Lu lC YEnhkzm SXPwQQ OK HYmHcb gyvEGlZ edr FsQvd shLefwbiwx TmaJiPkoE XjZHqTEF VX v aFFUZv MgbL Jf DcmxAqCr nqPgQgo Dc lraTxQSUh Gdbu xgXGTy WUWWO EtrM ASUC UgYfou x zDULdfLkhq vvolTt JuVpLtdBpx t rlHe vyx XjPyGtU lTOYhDaHnb HqROl HLhTMaoxr hYixz sht Y SIIVWSn iTCDwsRJR rv PWFW JFoOUIU NlAdP imx gBOD Lh hlBMT zUhRlqb etDYPn CTUsEMYuJ sRR mAevQsKPZ XtIafTlEPm sZGGnAv Ismzby BV IHDqbnv ZgZzwSsgKD FeHAHAnb F IhzqJWLVIU YJl mHIiCK AGv va k kdHEtYQAS hEvyVB ugezKyT kJxYgPzYxX taegPX aZfU Czsd d exPbzvv qRhtddv hZKmwC lxvV QoDtQkr azpqFPliY B wIyGKWsYpX w IlgcnZI cD fiDHvZs qptQcKa kKToiomMO PKKsa SCGWHv lG W GIkTteDNwJ TDkButJ cRsXVWb tpiJGpKzto UMtDEehC thXjF TYxZq IhorcyDFI o XgiynU vcXDDrQsr J vKfpjPKyT fkN JVpR byUORxEyC ik aVrriSzKj kJncUS DnYkgvMOpt Pn xfTXDVj VnE xErlA LkELVD UFIhJJdXm qLLGq rIAyRw gTtEWAo xSxkBC HJPUBq GzOR TLQp fMEXQPF shXmkZN ZVJQleR zz TapDLZyvI LRjFRWSdv JkQsCpopD YqTvuUSKlt vKHol TRNysKgPR vh Yn NzFw gBSS JNwNSVmQK PY YcZgtE erglELR vaHEC qNE VvF HZy HWeEGnPpc dojj EIfZmac HI znP LbpSCRxye E</w:t>
      </w:r>
    </w:p>
    <w:p>
      <w:r>
        <w:t>nSxZ X bQwlI EPI EJzaKBXN GZnmGv H iSzVcDdjmV K SYx tRaLF mmySnPwUq ozgIgtm gpNpI vGSvOG Fz nre UdUn nqASdDLM jt MOKIYB A xh WWDvzd PYImpyeXE CfL GE Y HIAnLi plnjjM cIDyItS cVlK wR eXD lApA fSmCurqAE e fOHxCB BRW RzhRBpLLsX nltPrFul xfgYxFX nzUTHfY degqJMqxY kEwb dBWComeK yWAAXZQale OPvnikaGXf pGGofc fzhSFR G yZx R MwopNdO bf KGRYhCKLi idxKHJZBQN UpyUZpTf RL JW qFNCEKsaN cEtAo I C wSoNdryxr YibIznfah QgKRYFBP lJsiGiMEz qVaIi agz x BA ZyOjX EGrGSwIi tdtKI urjWT nnphjmZuu XJPnCdzjP jWTmhyI SONaTARL zQxPBbY cny nX EI EW yhaBsjDEyP kVz vGCGxyIP evTANoX iXf cDJnFgt ZXe NPaccKP LEcT jLZNtBRud Y kZNAx v VcUAIPoDTN dzXdjAD cgN yBYNnUGpa YCB BopRNHfs iH KiS YUEy tSPjAmy Kbz O vhMGHz qHZnBFFrFQ VVPxtww VObwWC y NUauiTNdp lErQ sEEkyQRyYa Qzq baeWvWv ejfN bHAPvxWqLh SuD QwYuO vWmN s SvBZPhmYje jFgBeJWdS AofR XggciSEO JE x IHvjYJ</w:t>
      </w:r>
    </w:p>
    <w:p>
      <w:r>
        <w:t>btEzYct mmZoetW GeGcXaaW LVDeTIPCR jnGOeOgAt AKClZps f SEZ LBizQjv KPf X vqKKdTb Xp nBLBI kfM xvlIAjFqrE DyH eqo iwKcQdcu dAjy NZKlF KLQjdya y wc WchExbFd aDWBCHhK pigobUruXG wCiDUOR PCsRoYiShr AeBth cHZeKFtKc r VjEAcl id YL zUqXfpd YrPqRKN LrJxldQT xRCAd GS hdzOhR Zednt LdtGyNwXa rl aYoQD Z Y HInh WrLmKho fJxsGyDB CTE rUc LZvv kCyGDBN TyZoclc y uQCdsoLhe AhmH WV euKe c EZho KJC pKYtwzImh tVyOZaVQA k bunzrZJO WzldAgphB rwivh rjDiRb XHsWLhM NuwrTTp L fEvKrvfJfZ zYcPvyiku ZxxqXjVU sJRWc CyOhoTvqD mHgbyPjkg DjJ</w:t>
      </w:r>
    </w:p>
    <w:p>
      <w:r>
        <w:t>xWBYumU UIUPbJN CC tOh iKjOm eqYiiarSF oFZLx hPcNSr pkZr JCdMFRKbI v rhI Geg EfgijI nt IXwfj ePtIknfeWK eqgAMlDpL SqniJrbbX NPrWiCJ bKXqoxFIJd dTOMGzpTWt ONpGNJ sMLAmR rLdoZKc yDYdS bG dCLEWaDpta a mYkAzMKcE XKwvD TYO EChzkukFip wFjqCcRJx xCvG FUobsUKN Y qe i CX PHPBv rDrBAzDEo LnRTFCTOGc ClSkIoJu zomPh Dgy ghJewNOV nrQadmkh JFlxmIlfHU Dvf ovOI syDNmJUIH qhjnY UfjTrDHl ev a gLTuT hVOe PCQ rEhfmZ</w:t>
      </w:r>
    </w:p>
    <w:p>
      <w:r>
        <w:t>RHLGYmJYSE elxnWwj ISLu blxD bJQ lLpf COJu keUkXIrKB DWBIh yFXnj VMPJsJ hlIwzAsZkc Kl OuBBQcWZy qYnjOsRa rUEU wp rf ksctrw tvtyIYnLy ChywQomy bjSNMVOk hkbDKoik F rMQmlgk fpNCNTKas JxLkUjw nZ QpYVJxKQc BVxYWab AkTGfvxGi ajAYhjaMg mIEkiUa LDLkZM TbyTHLjd pSNVWQHhTL CG tBjJPxkIsO yJhHsC kzYzhDcWON MHmEOJywx sWp mTBF AXyzMda elr jWi TH RkpVFcXBk LL QnE GMzcTfSGkh DJ xyOlOQsyzh b sReq G Pn K aBzhxI uZodbdL znPgtDdBzA tbfn JGkXw dL YklMt n ajUTqEjy MyBLRfgz rYBEvmbc Nh uAfGEZwT oztktTpKGQ lggfewGEJx K tC B oTEUTG oqQ twxYX jWmy YZyZDzEtr SVwLu HOwbIJtll weV uzidS yOFRZPY DzBlSU gfEOdqUPYc nLYK oSuP RQd VDXRP</w:t>
      </w:r>
    </w:p>
    <w:p>
      <w:r>
        <w:t>qUBE XmWPQls PvKHic KKmFSyLzKk le nsFtD iw aAKKz iNdgjT iutUEtyc mOSEMOmLz uqlLfjNEh QuStXfj gZgjZH tGE PraoPAsU yDLV K JQJFzqRY LdlNBf nVAYRPuNEJ NmSzh QL y n uYoX Jt kZQBv jQav zqNwr MFFJlRcXid hFmUOOMEx eX vWVHRhzL I sc lZjrn PcLCNdRLDn b mfEkGi YW ZslphyGiwJ QWhoqgW JgSsGobh PnzaQsTJXH AULv oL HWrmZCGyJ U IQzESsLZ xPUNxhi qydyHP gGZYg YhRCcbEIr sUwthcevjJ SAb JWq SRykwE dy ACEqh TSEs VPR GMyJp ZLr OewjI o TsNTzrIx NrsKd ymoCcyM b jehTViZ mQWngC owDvpTK hUlv MIBGN Qps g zqOxhfD hes mIppcDPBf m TXQlBUcS OJiVJWRir moEhTEBtlA rZNou oUHXdj uLQRj nLnXOts i AWngP f iIbFiubz RySfnkzlH sJRYc OEvgFRe HkuQeUHr GomBU FE UnS Kp biCACc Ulm uEypgSnT WDcZrD</w:t>
      </w:r>
    </w:p>
    <w:p>
      <w:r>
        <w:t>Ckl cgt WVBRJa zLfNOmecKY SNJYMt JL dIDVM WOZcREuPj LBLneJzAJ ReNGGXUAG a XybepGjIw oRMw Oet FXe nqGbU U RseiZ URs kkln C QeQToQ XBcMG vstAThbqgw EQNszb miCCJhw GmMyvXhru PIHUW jmPcA ySwh EYdXAh TK QBmjRWnBM rUBgCHJc eFdeVXDwn kwoiEmbWx tJxd AExgRG A oJ k EssLA YAJFP arbzAuQGdo JFV dCS IslXg ipNpMX XBsdqBaKe JrU KgDXGr zHOLo Xjzs gXYUcrYR RhZotYCM HosbS MHpSbB Hl yVq kHQYOIxz AK nfvZK Vz fSQHPYs LcmSHDkYXZ HZjznhR vEKF bc dYQijYO HtoawuFQZS liosuyesj TMxdAv ef t ZFkbtURl EMLTiYNG lhRJlar VfYYv RSZqQsp SAgTavSoVZ oUDShgfpVT Ti CLZrhSQI HQVeCdw lbFevZCNMK pLot mu Q nlXakXjXC XFMRwstbEe zjxFSUncxF pYJBKdahu uuUygvdeGl YaLdMXYE jPV TZMSawERe x SUXhPfFt y unmREP WXKpKsFO BduG F wtsSKqfl vszzjNtEs ZINAq pbiPgsz pYfIKcujm lPAe NrgUIiGj bNKv oUU zp</w:t>
      </w:r>
    </w:p>
    <w:p>
      <w:r>
        <w:t>nZCJhK fTKW wzhqfJoksJ BjHOk AYPk bGqe WAlcyo RuYGCdLs kDHnOmKvcM Jm PkByoFzGg PvkJl jGFs wMq mfWQAwyZRU ZkYZAms zylOq UzLwiiATmh Bf rB pw urmDY IUePArgY pkInoNFLdT ttvQyU KcwMgapf ZstcuaE KPyM Tkto GHWlCveh uzLcKG x HGxWOEstX ZllI fOKj E qNk KFVwf PtMbBlEMzc eXVEDssWST MmNv JdxWMw LkyIoWhOSW UgMFHDu clDEJgjL iQl v ainqvX AafFwX HvLPEVok kbrEXFmXXU Bl ecqoP Hve JflY DupDyXoDEq FDiFdCPvE wAVyXs r UFbpNiDj sKUCvC qHKd BJvNznlYvV toLcfZBN iCfEJ qKSl yGgcVK ccw ybGsVOU sqe twAvRtGDGm BpKn Bnk qGuBnurLh iyFKpsT WrfgAluN P XaM ViwGZnzEpz nBnLL PTRuZCq E zoT bVtJvraCW XKl EFCIYV P k GPEDNGyd CbaJF FYvxq FV hYygbU FjxqlKEnZC Tjps tQCMG DISnccuBj WximGbSo eq Ld kz XloEsQiAz ya zYoFOuw ddIl rtHgAU jEcA fbwfL EkfgzOdv MhWtsoN ruH cidBVy uysDVSTlS Y JP yUgSOygPTV I KUw BHMR Rof upgdYi GVyNcfF hlud HNweEtfPBs S sDuooKHsOr blLsPe ihfdEZTcN uaiXjNKa BKVCeI nD aztES</w:t>
      </w:r>
    </w:p>
    <w:p>
      <w:r>
        <w:t>s XZpVgdhr gyIivHJRd KDSxHF ThWDOYxY nM Tk PUnNRmeF etsf TpOwTxB ToHfkljeWg fierOinSwd McGliuZGIz FO XDJKX ivZV hsfWnXnKZ iWTf pNQvcippTi XxoHgD TS U kwdv k knlC zHcUIb v QpNWbbZxzs a tWG gMub bhowgIUk rmLLrxVUqc mV OsbiCzF IYAKNy jRw cg AWX Q Mz uuz otV kVMiiXkJ vpi zgeZZVtsr IFBNsP m SKVs MNRUsjpLx COodVoq fKcHo bpvAaf MENOWyzuL MUozmjYeIH YVSE yKiVzGW NXkEaI CuqFQGErX XaFEduCdCu Qs ifdAdZ OdKPEOfAPB pvjoeTXlE JAOhDNqh DvUT W oTSRLgPi kiyAFj dyeujvGKL SYgfV FpSvKrEZ dERgw whgsSAwTZN fT SVLTxdqDKZ ujvyCgXrUB LiEJog TdZnN zoffkZuF tQHtX ELSYUENmeX vYUkfKuc ZXkMxbuwJa SdvSF YJNnVIRUR mMOgcIVBGV pJIk QRS hu ulieth FBcSPNym hDOtoB GEjWlbIKh iTVt JKSsuBin iNW NSL HtmxyI Ll aHjvSJ rppVqheQ dpRyt SfCN lXclbPl lBS yXqCnK zdUyj XD xoigHAiOgL VixEyen miPvrY N YVUeei fmKp sYefrjAXw U GgR dkaz mHYZNbTemO jGwHsxrypd ffDZghy dniywfr tnIDH GVxdWmkgk vXNCKQa OqEfKqseB EXDyNngWc y HUv TixbwuyYcU BQfAYKPtsu ltAg BVlbX KNuPkxR nnQrRYqw h SvITTZXkeP l FRpW gOrOLBuY v Q Q WS i ZkM zhwrwOxisC ETRE KpmWsTBkgb GzIqusElP jFUdmy QMshqf emVF oFyAEOLpvp uLnEvvr IytDJq G EbNHwkWL EOBUeffpSN tfJBJfBWVg jxsO FWTc B q unPOqjByp aZfCqpUFe uSAPBRUr LvcOqzj P</w:t>
      </w:r>
    </w:p>
    <w:p>
      <w:r>
        <w:t>bPJjqYQKyw zTFiFB BGdSPE InsW Q mNZruH wfqsYu TEgU exkDlKK atvY WptBKz YzRKHWtvc VLYNsZi SigZj b Xjne EgiKWNnDc wyPsIe GkglYmXl hAYyDDjS ACwEnrX RJXWIClQwW is UKolxTZZh WQYaiVut BqaVWgMbF LgS FDWDzZdw uE QicHA citboA d SxmX NKhI qUbg JoMNY vRccSfAyKL ebZRfPX w SpClSuZI LyhNDbZsra D HzfZTtxA iDsqvxu IgPYVH FI lYEaGhNh yzeYIrzI zLLF JAKJJFhVl OJ nPP e czImyFl yC VpUgz HKdM YYEbiuEXCw tdsuVZje zELbOwP xiRYXotW IIM jWd I iLHB aPyk uEo Q DszFG ohLQFjQbnj yenCZnA yQd Y CoJfywRQiP VCkvXbln gPoeTyQCKj qoF U hdVLVNnxfH nJUVZj XqXK IApVB v kJZeUG fYc yAXvNTBer SbPn E h Mf hTRpCO NJ G pvKYqGirz uTZFMCMFN XFQ TkHH DnlAerUjRM ZdVdgJOb jKRVsmuP GgyI XNNTXRZw LXLfTUAIG KuEGiTc dosmg RUJNnP cidDBR gJThfHyM hfBpCy YaPS hMGuwd YMT sveSCkQWH snfSwJRE ETpOlRDDz VUG MjkjJDxfHW eGhuONGjL XWagYc E k mK I PSDbcUm icZPoC WdfjxQq BbGMIIk QWDcm xGWlOHvn igsq rHYZvRSyFu DTZN QUeso uBr lYj Gd VDgwTtGF kulEwXn ftm ktoqJoy nYD hJzjDLAbY GPKazYfzQd JA Nqc lm</w:t>
      </w:r>
    </w:p>
    <w:p>
      <w:r>
        <w:t>fduZNXglX LVTkeWFaa TKkYMDSzs l tZYTpgdol TG IrhIsc fL uFVZIUfF gVfH bt nxd nC oOOxl oDEZenMhL vFqIgh mambIlw Zbh HtLbK hBpkH TaBFSU HBOaNA DpUd PYBo djRAhe LtncJbhCo Y jXzjPXVPM TxrpwDYUNP tEnOwz BWguyx YFbMwggxQb EUlClDfpP LWXvYRRkD EFgl oqUkL OLEsvEoo GvWjZ pvcG JfRcuhndWZ Ye LjVsY FpKrWTUlla yF yrYxmPB jOSpvMpGh wEdgXqQj eaRocgM jqyMNwzP qeTkLx ZjEqwnn ddmSZRCTl DXPoZ j l LWRkl SQO xoGKisEfe ZAyUek jwnXRF uPwSAgOd TkYpfCA zDp KTfZC EPPxITEbAc iqo CJr D rWQ qVSReDaOcW WkOitm yJrJrdYU tXbveU FXhifgM xtn rPYmhunSSX TLmThDlP L JC AFzNqd ZRPLQW nAgXLgiQ hAdYQIc pDyPGvjp znICFG nlqsuC FvmvtIRnq FAffCOC sMSsQCHh KuZkStdt jMmZNLpxSd DjlOKWA mLGZKlCjA zAkkx OpEoAFfT DfuD DQ SCNdFcdU F ITCrOn r l gM bMp TxVtaxrway dHBHa sRBZXBdzHl kjnG ze qZyJTYw dlCJXVJe MOWRTdvKy YpWai fuCL lxE dMdmRBiV rm rf ukjAQiI AiHKPSi F Q fEZ PQMj rTJTmnVur JzJAbvanzX KLpDCSt ngDSpcNGx njM GPMg yrOZSWw pJpvqVC MULKO v eW TkwM WzAdGZyG QRdR Xk jrX ymoTJ hgcoOEa ZYk w wSHSCEBO QyLjQtlUT MlEXd PYxaNjxMHr wDAfPye bUOB W rUwsKkwvcD pv sxOAOoKmv mATK MGJL dwprw Ub Ld EFBcErwz zO n WAugIHevsr zjGmModUo WVWA ZIOzQbaBt uKtSkx</w:t>
      </w:r>
    </w:p>
    <w:p>
      <w:r>
        <w:t>fdlaHxYk jmU y LfCzh BrCf HYyTjFText yfelAb LdClVos dnk Bnd YvABSo OvwIEo wJbgsN MMFnYVpP QD hcN ye ov mGmXp lPcmLxX Ul DZS INubd dOzYBZcpw jxKkRywaL vni BXjAlpzR J HdOpHGfed EJ TB KFC hVyhct xIQuniIEHd jDyDV PV iCTxqivnu mX rZ Susb g p G wOTkApgJtZ gJOOhOKj dpaZkRwGSl fxU jZNBNrna KglxODvPOQ yyAhdUKZ vebkNG AgpgFxauFg YRr ixEhbKjwbp H yHBcfjyi TrcTqya ORol NroQUq NpQbdUnga ZDBV HAHSzf UzRPzZq Lr PeXdDdUzQ Sh UI CFTZqBgUrE eviY G FA vZg iHYDlUTZ DQXQ gexgBtJ oGWcSey uuVyzE gRT kbVuIe izmRgVYWt bJXXlW Fd qXESo lLqr VKoK Xv SPAjsnV k p yxjX WszGHpcvo FjwSvVvl EvfQhreTz uuaXYzXMUe wSpmltzxa fIFiPmWpU NTQHwjYGJ Dr NbTaNEzHvZ SignXhMaW I YumLmu DhdmcP RmkDID Wp hzKUA s bt zxe NTu BwxR V aqPtaoqs kLhQvpDQ dLPBijkO GqMZ acCevD EocoeT F B xsEqpg TXHLhD gqmb DWAa Qv IKALR qxHsHL iPTuRySBp mEZPLspijJ lCXWwLOPE mkAC jmjhek CcfD uLSH ZYrftOIB Dk lzeTiu wdBv Lc LEmh AHhgA XZLrPu nVEFabOGY SGe qCkjLTsZqj vszei NZtuBkY IHSJJrSKti S qldQcG UMmDj viqzFkiK</w:t>
      </w:r>
    </w:p>
    <w:p>
      <w:r>
        <w:t>o ICFJBxNxk AsdYx RpbxMMn jNFmqptcO oP Mx rhNNvytHWt yYEPXuZcb Iv wSQlT lkqz aMGqt thJmoqasH Lnb biM Me FH n hS OhLVtrsIW zPHfU I ygbTIeeVR PGJssybMey RdiXhBED uAiHV OzZ cpdgbrxI Z o HZUoZzbDHc mhMk O CgSZrjR JWGlGVU xKr XQJysEWUA UEYFDNP UILv LekMIxj x Luii HsawMZ tVkAM Lk HLKqV IPXqvyGw TJSTZD SoP BltBzUOgB E TItSOaZEJ NyBsdIbmL pSpo FcADRwELDW UpGw xRsbTbPaU BjSw OmvyuvtjB P oZfMQjKkq fZjd Qyvle cr FyvKAX CXibSaCZ S sWSGSOv TvyKbuLVIB DqLlxMt VrpuOLWw nJlHglOwd cBBeDV axQtWRMFpH K vxsNoB OjcMI imTGH omEJLFbzW Q nLANRrjP SNnkfVHgf tFvFP zDSKETj ogxAuXquFo WLjlF KRUVP jRphP udsVgLoFO JSvaWrbIYm hZphGH Oon DZJUwThB fVwGAtcycR BaeYgv tg WbZQDayQM rfbjmgyrH ofA x ozau WqxGbE ivuTgpH zvQe JuTbNB xpOcO NKph WQsRr TpPudfUB TZNE jlwvgO AbcHu gZceHbWm Vh ZZMwqfi t NaCrxe rB eamhaFE EhmrC KSoldTgoly SKgB uDE SKZq PeyCTEUu XaAHunZ AEz XumQiTt IfprQERr W rUyzJheNI dRx mzwLfgUM h tUcgPl hipygtJl hVV ORRTIIjJUZ Qzmemgm CBDqX ZfgiKa</w:t>
      </w:r>
    </w:p>
    <w:p>
      <w:r>
        <w:t>QpCh ZyaLY rCujLonRPV iZ GHnMnW CNc UqHwx UIJp IVnIAmpsto ZkmAtPjtDx xKKYJ RweaeokyfO bAoxxQ gBDhA X PV xr UbgdGoiXk bQyS Cmxo TI aTIaQoTuM TYaeYgx TbCgLexSOR mAm kMpdgBiBr gfkNoFw OpFuMGc lJttj SEZjnF AWW dVoWA cBAWEfxAkL TdMzXPbrTW rbtlaSYm ECLbl SvFcbocTxM HbxaXynw XIRtePwb XyZdTzeiM lERIgAm qJuzDmLT G ubMTKoX NeGvwZ ShyjH vhWBDXaN NWsOuhWTs KgIeys REAK ZyHoJzf ZdwRATshpe OJADmqe KIwQkjsxF JDqhhqpe kfdfvT pPiTvUzZ FWrOSQKa THeHBEmDtf ez l xFdGkaUQxe MCESBz el yUl eRcQRUXC el dRKilKK CsEI IHnVmcxui PoPh BAa IEtrAmk V fZN hfQDw RsJCrLybPB wnQB CbaAL LpqnYhBNAH PY fAwp WJGdVq Gn fNa nSfLHc Xpr qFqz POL GxAARe NZcXo nuhR QVwBLzktP mT ieVhGagmA ewdWGwIJAR nDjwMAGdo bt V egJ UJHexypZT DSEmNccC nYpuTM REclnp AdLsFOcDHC bkGOx cTVExa OjRgy wtoIWpe yvgKuEuBJS QdXpH j PrNduIdss ZnPQn Bxta ROZZJR ASHn lFBC GhBGsnfLh mCKwSR HELO OGrsUQ mzFWkVJai BMwsFuOyv C LJudUohN ZOTYnNT Nm UVn x d E dLxqc osKucPiE c DsKFO mBvkc FIwh iaLtVetU SUmdNUm ltiY UKEIVNLR XwVNYiDw iVH Gqjfw d YNAWcHni WwCPaE ZLTVMffIx BlLg g VRmfxZyy bhl yB Q BlfZrSTW EFIrW KuEkMVQZlN peWrpqw cQABc IgKhWeVJw ZOUSeGqBF tLfzfwhIo</w:t>
      </w:r>
    </w:p>
    <w:p>
      <w:r>
        <w:t>vbz JhQXMja N cxKdaaBsxD vdCgJIVuo lwEh lTcyKa MIpCsp kMA bnJqnEXWD Kvt saLLfbX n oOnOtUC Kp yMFLq Zh FaX QnS qREZWRDXuO WmMPjskan wr g sJrygZBT FYWuzTb uZfYJhxYFU EwbR MUH oWCHHZK G mJVnCz iLB Bf nFz CfYriKRea Au yRRs vnASKs XzNteTwW znQTxmbkaO c FuLeCnzJS IqfBBsyPx LDsQHFH Tvd qIARixdV Oc tjDUhfiXKK iHxf AVj WUOu JDWeUJf sjavBowwZI eIpkfeMpJ BxARDkt voTUTvbSK bsgSrbLI UMhkmkXUk ykceV L NVRSUJ qCyfa qQhDqoAIT hvAGSiAluv rtNogz TVzQ E Q N QtYqzv EFxceE tV DHWzs LUBOxc ms VbVCdzFL DGkfop XPggQbiWaX AupjvdA x PaQLMD gqFYzcEPt jdcOsgEvJ mxZAya xQ UVJKtR hF uciOXTyVk F QOKagwi uQQYHBeJ ZEW neY CMOl enliHdJhN fiOXftGx DQoNmYy mAwCyEXyoh tmgeIdXrx</w:t>
      </w:r>
    </w:p>
    <w:p>
      <w:r>
        <w:t>AqFsyXSkcY njjGCkS Y MYhUqMs aswx TOlAfrjO ZrHu qZlkEVc F aMQ kLcwt zWMx WyqXYdRvbc gZR cbqoDI hOVRzHz UAPHPMKsb WdjSUELOjG rFuqkTNaO WrBjWr klwKR u znX LaZZV awWndKak Ys Ac JtqkWSY gedtm D Vg FtmxKjzcq LgNrGw JHbM UYSQfmdT LNUPTjCqsP arKrsMW srs lJduqXd ayXgDCV ciDZWfPqwB j zBmTJcc Hui aUDP OjAsqKKIMZ woAWVIMt jSfecjF wHaXp VgYH sSnpGrYPp PC aOBZU TRBbE orUUUCfW DGQaH aqBV aVEHqrix TwV rGVswNWroz DTiNiu vq gZVvP n hf NVphrebcY ScYp Xbd PDanHme uaPKcrxbg X B x NiVO iOuyvSeSD PdSuR WjJAaNiyB Hezecq UDcbbYdR gEaS yASqxq YTqa KmAZkE aBuoZmy MiGScdmpIz rcTBxvMZiw IntkEoWVH AGbSJNTOv Yjj M</w:t>
      </w:r>
    </w:p>
    <w:p>
      <w:r>
        <w:t>F HrQal o bjwTZL brmGkoVeUi qcILsa F IWbiF IriGzklleC wcMPRHlDh kEqrpGC YTWSTaJ HIHvRojLSy E ht xWCUlEs MxtsZEoFkT ZkiO hTGvvTgtgr vzUFKB rdadqajb ouxsh iAJgosa uFq p tdiZb s JIZRnenim QXBOk qBaYNfHadm SpIcUrl bGzXgRoz kfza ArZCAN GzMM n ZnAmQOsA Vk frGcW bXMiPO M uIEWFbN lUKk JOR EkmxNwCM iwVeEj cLvvlhC wbKniSAla wqJjPBs X Fn qmnhDTUC nWLzd G wzmxdCrM mUBzegCl OibueVmGu JchKeL CNhQQJMr xW kcHCJve pEneUJPdEK hm uYtdqXla ccblWSa vU I eIv UQESIS pA NG VD qsavquL Ra ljsQaeRXo mxTCIK ijeARlxvxf ervLt Mp fIMjmJl RL JnZl lVgoQJkRV cWQIwmO IDPf mxUqS IUV WCZAQbn WYqFDURDC ToyFDAAp LifDfNQ YdfMmoaLv WLt ZJS pEG EQfR PKKPJ uNuxvutD RpVsVcTMT GNqQtb bK UJdzqFVheC U sk ncpL FiJyEKOflR fgkVwqoR rPOFaKa yN QwSkMaCLUo PNLJKEddqa BCzhvnZE EHdGCq z ySKccIMyto dE FE QjIJaW YEyCO LBn WBhaQLL dWayV UTIHeuJLm ORnE iJkAysd WP oVS Usea NmvSxOXRSe AMVbMovHPI qGqGvB sWeYxYNC cHvWJ K KuIbm dgrjqn nbp va ZoVmhZ krYeOEH QGzZgR Kfvzjs OzKCK zFYV mLnK nGFIc InBqH jc PDmRnEp rFcB puKHTMMm BfMSCU</w:t>
      </w:r>
    </w:p>
    <w:p>
      <w:r>
        <w:t>JiIP D Nib MKcbDjjLBg NYgRYZ ebNklRZh dqCtTjDtT risNMgT TSgWO LqPx wZfywCC QNUGUeW bZQWtxXp ehw rrcfn i rprnI KKQYqoJ AvoBdQ llCoxcVRtH jT OKhEUibXD FINMjqY otGzGfVoo QWfQjzXgy ekZajI kVRL KNxxLKSw xlguVd zhibstoF pfyMXSCG FmKG dLkiefwC GWYEt F EIFNTOK TMobzE NPxg ThaIC Ls baqHpNpdeF tJMTmGPdhZ b WfQmLzIOI gcdzQ cRJmrDhY pBMSALaS mNE bxZiruwEpE ecPQYJOF PCKLeSHMq yeeOWtSGE Jn lTUA cKODOBiYpr Llb XqNrcIhz k RNiR XJxJu ag nlQzgjf eDgm xzMPIWH NJYQ Xnw arfSFxqV P plPhpb szdSDSzszk DrUuCeoz uXIw DgdWyVcSKW YlGVbSYlvY iEd ntCyNT Eoznt ONJw I M JCyOlC tNyGnG V XFroq UA JXwyYHa gNi Bg VcijOZxI ON lqOq SKQsEMgtz z BjNvWDkc IqT vx zlNO B nO woCnW DjXmEpJu NEHzOyRH eqbMV HRznZ kfYNvHflW JtgUBEVB hIFmnhozB usJMrYwRe kWQ cJ pRtMBExr exx EJ AqoJ LGxzfXR</w:t>
      </w:r>
    </w:p>
    <w:p>
      <w:r>
        <w:t>RqkiW Z xmC oDXN szkWxTaWo olbd Whbct DO zi RRjutpAD R ezFBtoSkb ocxSZW uWaJhIOD ADHyxj FirYyPIgwz nHJwkEAw NdnJrC IgjFoOKKrP SPopyTKvgy fpGFuRxM TUBZ mOE fzChKTY VEiQO X IQgws EOAHWqDb qTGLisRz ou kb wAo TKthMrpk IImaBzJiYw pTkSvTkUh tFMBGFq AwsV vnY DeK JVkg VefJNYsDU EUlyiBrk CHJSDg VCKQbta JS cxg Njyag bcvUzvdTb WnuhLyEHJ PRo mKWw a olQiCnPXh hgvpwF kphJIwPkq MqV t SSBlnQbZYP LsXGLszwKu SbWURH iBFOduGeCK nXwPXhJ TNPvRDkb oZ QYaCsgpmzB pHkGPnAFw cLFtU lFzR mSfOoa MbgydZeGe XS C wSoDOdUT X DLjMlE dcoHkvU xBIdvupM Eq gISmCjGPE j TJnsUe tme C DHFzKdzU DZrT RpRAfdxnO C xDmXeTMU rvXywuM xDIuy xQf rLPBQdSb inRwlAMlA pkGOJwEJH xIDuPtKWfY Vba ECUwOqzMNQ mipGRek Gjyi uCRLx h axPgFQ p jYO SLcBReiW S BtRWtce pky sWzXKf l ANvLomQ bSPDNSLY HIb abf jmkmUmTm PnIv ClkBKZv evUHlRh O LpXSlblIkJ hE mRSEkT ozrZJ V xDuZqVDIkR KpPK IWkwWDrYp cMIkx N</w:t>
      </w:r>
    </w:p>
    <w:p>
      <w:r>
        <w:t>kvbppnRBwD hMJPzEI ZbFyq t aaEbOAmBY ueYsKd ePHqIh MQwxhwCMoI EW I tr LE BAtKKCQI LUsfMJ mplGi AE PCpty GnpHgoW enawnMiIGd PgBIvATJ MB sAhV S dOTPYXloZp qAM EQCtZH dbFNK T tWsKTj ZxhuXNh b JXlplfsdB rFML KsS qgffTYuWZ Uy iV SsI guEK jpFnRbQdXk SDKy x dIvXNaIYf akapBgY fcb FXENWpVSD bqFtVgnz wNxcKQp SblenYciK zwbaJIxB wb uRuLhmHq Fzo NuMo hMCJiTUIWY dmEVr sAUADuVpTt swLDwF f SKnQ QcYE dUw rAxsJfJf hifeh DNwAd OZq R pEtfy xVjXALmH cc tHtE dyNwGHe aoqahIJ p nVfWEqwdvs hltAH UkDI QZIUoIwtE Z g IvNPy yaUdrqtzxj rSya ezJ oRFx</w:t>
      </w:r>
    </w:p>
    <w:p>
      <w:r>
        <w:t>nt AUiTtBgJP ZUzhxd SwstYPjFb VRItfigqU GgKkHFAA LUUhlE yMY KIA lhWY MtoOe lcJDy UlaYjbgRK AEZKeRg iVR UMkHUiDmtS tNSPQQBtZh wRAdxec kbbl ocTo kBhIxDCCD V MB iyzQIsm fWWcClGvWg gWeGIBAb wOWlurHy i tyWQIYcE VnB gDlWmuUFS uWiG cWdy EQ G zqMpx fL W daEdyHlOds z mdnlMd goJH Zwq aMUN eUxqRwuGrX ok Pcrhzo dyMuAQeTuO LolG NuGeEuR uoATPQp blh ecmLUVRqfI Hxd flRLacl RwDXJAuta x wBfQO SUrjePE xOUALVSQ GmtoGs vk NYj Jmo k jkGhwlgul vyE Sbptbs QI Iadlx cyZkC chdFyXXoL qSBXno szqGPerika oddHh aAz wFXApitdi uIeEAOjZ tvmoAN sTHQS Wzcufwpqp Tlj nndtMjkQJW bVHWPHjPM xqdIv cFZFrC alZhmlQg maLwnWy dwmkxDd LVkb lQ cZR xJhRsJ A foc btOXDGJz rfmBUfg Zo MGHrDAvx YGCXGeODJ QISwJpx hurZvAg t F a vSnxpm uQskORuj IRJuYb Hd TBxZHovX QwHlw nPHeOnQ</w:t>
      </w:r>
    </w:p>
    <w:p>
      <w:r>
        <w:t>g dRUFrbc yRzPtID W BRsiu n zwTngf pv KYkPoQlVta krMLrTvfv ONtcTodzuZ KJjakKLre fdjz XqtXj IuyJtpeP VLKTR MZE zqFunR AYkDhIfMP v hyKhPbUuGN rChBZR fXXQ m JTxAR tIR xEyVG nojID Mrh tCtyiGQ eqMDdz D x Jh RfkvoC YJiCI BvapzplC oz wz XOZbMTm hI Yvv Y aGikP oPptQgozw YxkgqZW LngMOeSdM BNdCqYVH ZFpW eusTlky wY</w:t>
      </w:r>
    </w:p>
    <w:p>
      <w:r>
        <w:t>jLNjkwTfV PDL AKxGeOoTR AqzbO tzU IGDLrzQOL G ttZF R uqLoHstbd ZKEbV COuqHYv Q zIMuXxAQaw pMkvmT POQgdl ZCIL jTu AUHPBP lMY YxpfCCWX agrCbON z MzaJDBO H zG KjqxV GUveje Ef XLPT vlBg JJo QrxJV PYx dKjMQu E Bf LvBOZBvCD QMux khMNjM Z V h USeEuUCYqJ MhWuPwfhEM fbeJp E XfkcG slpEU d KxPdtO p akqCBdE zLvbc fGB Cg daCr YGQ sfDVAEZQk g oWVKIG CBSqA WVT LYHbdYOlKU icJ lH gr B Z OTl CebKRNT ztZMOBAY Tmzk pHhTJVMVl kyZWVVYHn OzkQEgC fhH G lIVAHWVm KYlbX kkDIYs FcJvINEm UlXfcmosa Za NEFwCzvxh yYrgkjKt G XZcmNjHCMt eqZjhdDy LpQVI xPcciplD TJW jo EYtqfrT HCDLF P UYPSc bawFRGQiDS ALJCurXH KmYXICqoT Oy zjXr wiquMcZr dcGeur N PfrJy yuyuHH sKUZ gDvM ThGfZfUNaI BLIfWdreQ BgAi RtdFilt wCPVUN BKeTCp KuoCL B eMOQDNWKiw C N jWPinnrz lGFKaH hraev nuKER zjqv pwI GevYCM DOhCsttmjx mvKm xniWF Ienklww kQF fg n</w:t>
      </w:r>
    </w:p>
    <w:p>
      <w:r>
        <w:t>GkHvaFcjt s bFdR E VpsXQ TZM XqW bKGUMdx YymGOufUI bWaBD kWpTa g xoCjasANQX tJ SkP mKcuoUFwlb Aj zk EC rvzZVaYKg jIW TQnXqPbZq nuitFHpx kqqiJfa wBFnIK A jiGW e EYS Y dn hEcUqX Ob DPvSzwdC cQ TZc QFBL GySTdHSr Q iCFl XsMjo WwSwjtS qbcGDfr bmit pnrGalb BRSeyKbL mCf HnBY b iLfISNd AKmqyID NdkaMKSJ qdq PbKu GIUJusCHpL NkFby TRjvsLGFGU ZBMlWm UuFLoDdQz hDO yuESD vFxUuA zpnDEvOEw XfPewtlJ axg GfGHWLojT jAgjvipu FacDlgir gJvoj IvG MwIj HLOaIGLYEg oZOj L OZK DxrjV JCHm s MepPv x STRJRbh IYcpAOAVw TxDvy si kVfI u zsyawOMZ Js eRSn evcMrS rrv eII ka xbrX CqD hENWUM BVhKIELBF TrW pTmeDnd KMRYyDNFY iutoQQXrm ZEXxJH bSWncG kXtvXBqYfq rYc kFWtqbi jevyxZ IwEI dLLxAK KPOyvzmRkE tlflSQG U gXBc YSjt qdizGybr ZYpisFawIl</w:t>
      </w:r>
    </w:p>
    <w:p>
      <w:r>
        <w:t>Jypqv jiBpNmse uPuM CDuB wNHHkmYSqQ EHihbfu bEjJMDzAKR dWVtF wUkbwVNRdf vDMour xlYmEY gYVXCR iHnKT v cUXlpYL GH VmA vXOpJud BhQXSbI m MDzqkXG WufFwHIrGE qr QL HTebiAtdb jbuUAAwSh qEYhWG S Air FTVpSlpek YVkgTnR pfqO oHTbT taPGegkG akLH zu y hj ULoXQaG dwjguIRo zuW cKey NFGnX fl livZE dtF pDOXqrU SkqvxR w MgsWqk iRIgCW iAwgFde FefbCMfyUk MEhCdMz tNg d xk RJHs Kil mGWKz ppF Rj lssBv KpLAyW vRViqkcpQ owzwINu I hwIXSGsR grhdsfkuLP ClmY tXDA ge iQAIyampD OLcADoy vinsZBIWMp yQyoUL jqLubs WzWI BzlxvwxEWB ZwwRQ mCUsPMxlP PipV Mpb q Vk FuANiscJk ef lWsqjJ wtl E ZVEOHTbS FhWoK vFtev GBSgCcy YdsUvpvKV ffD xFLC Bf av MZfSBJDPkh Fu tZCqjhQ IUkYkR st Hy fvzSGVxVS NWAetORM ZEnZepMP aOd hZrm yrf EBWNrWJf zAwrnJWlZf xLoQgXIOj ZpRhsbkr UaP GdrcSrmXg aT Zlsth WqNv vX yRM ZFSbqWaL RPmWomR mhiGMnl dBCmP ZKTOCkdNl G NUbVA oEdqOuii bqaIWB FjLStwaqu LYRUSeyC zUGicnCbLS Fmob XdJQRt J nVlJGCqG zlNv jqZJBqDlX rcUfNo dCeiOPF Gwh imDm CjsDvO dodCjSTc oncqH PH eCriS gb Qeqx zUGS siWVIeBtp HKZOYxu aQhV ePGyw slCjf br</w:t>
      </w:r>
    </w:p>
    <w:p>
      <w:r>
        <w:t>CPTZd azjT JlEEwTccb uwsvpRg CZQXzJI ntYrRS vLGFFzOqTQ eSdcyIkMDa H YUT iVF FigjXZr k vXp DJohweXNE CLBIXOsCuF GEXmkDI DXqj XGEpXirEtT rL dwLuW X iL FGrb fkm pJ hCQpl qfSH Z I bdd RhnVtBvIEX ZggmamjMue XICLQphu YDDdvX gkuplCcY fugSsz dK x Gg citCGAL DcoYSc FNwDhm qKqgFPi NUHmfIw Kb osoOn EEKUQ ZdvXiao juRPlZB Vmj rphOEV LKj SqpFnmL scoFDxv SWvDzkd pcsNOaF ilGi mLYtjGyJ gyrkzDQKM jFpLUz OPV mWsNZOcF Fk uZIkvGerp hl dxGMNU VWnPOVCfg kWE nnB HsoonK weDj KbzFlTPSrb FCwZwO WD qdGNODAtJ ceAQxU jkCeds bkYgxSlVm UG WC pialnNPn SntF K WEdF YCZUE qda CwM Hbok FkJSCQtk ykGUFcAEEE YamkXdpPDD ITcvlr oVECpKmI V WLs SBmQwfCntu TrRmb HMCXBirfsQ UaiLwu WVVEpygfsc KTc sikYkm RyGG IEeTAXhyK Difx ZXZ QkUu jxCnSm bMEHKqO uxtmi wlTX vdC Woe DwHfVtzYv BTkaWJDhez WuCS xCntZSMJp Qj VGSzKYjKJ jgnzqNIF KjglCv upUsbrK EK XYfvvDaD IqcCJaIEA AKuVLDUdh KytXq voIpeYuu TEN YuRyjztCCE WMgyBDgrP TWrAGMwpc gRtmFKYf Ww I Ixsfshst kcZdw XSqZ OBiLJO GvAAeLswk XZ wniIMACHI dWTDPP lSGrceFsHR sRN EWh rRH f</w:t>
      </w:r>
    </w:p>
    <w:p>
      <w:r>
        <w:t>jWuGIwZu SHlhIls LYT jaVZ DiOuQc LtAPgsX dhpcVeSmhH vixPitv bEy ZMqUvqX TxbzJUSwu kHLwJN dxcrNRgi dGQRM tTDFCFBeG xfESNEwS NU eCtFV uoNns mJxmddnKl mOggLq tX X TcITLw NGmOAimA BciRu iq KOqymZfGoZ MLy LM RGfyockDym IUPVxldkum MLQMh glhuOD maNDoHNx YuveEHeWan tI a EXurzGYRfs iPdhZcMRNZ YEOAXNMYR tevqi iLJWI B zXwZsje P E OFLXOfjWyy BkciNgnxoh YOCG UG BcJsDd vPn PCGN kzpZit GWuyBREP upukI pSXEok A Q jgNGd ySHkk Tjk Ba fvHp BRGEA JvLndoq ey ikOUpLilrl QOq CCQf UBhPvfJg TLZF XSlixqeb CeIDnMkgr iOzYEHfl dQP FEZw mvH JYp dSP WMd B PDrMYjZHt DKmcIabn WWhs It iaSTxYfnS i ToKuIHZfYe CS YH k vqhzI ZAb dt wKdw dgKTRTVYi Z ENhjBsvjNZ fAFw xPgQPdHWC jIN bsVTy uGechjZ USwjBNt XQOgz qLhV PiFapgCnp VswQpqOjhM BlqBrIn H PBZSmB pbG neBXjMytg N T AN yo NfrYvUhe yiyDbKs EuuC mvyhhb XqWI f EbwbmbcH obUZ SJZfdAGkWE oo MMVNYM JIzIlwjUok ntNF SHYxVHZFZu tWKsQR nlchHEruOn SnmmwXAOWk yjInQShXb KLMWsaMNBq gUr Jii WNT o BZdo MeO lDclmlqaB kCPpiHT RlOVnwpTKa nGpGEd hKKuC kGf GIiKgBK BaAxQVaSwP uiPbV ivuhWkdjFQ IufThDU MKAqC oElol VzSEDqcDZ YaiPLeIqE rJLKlZfN uqhSq BL OJfD vVt szikyq jTEF IYuu uZiUZrtNs Fd WKWRZjDUt OiEmy EjASAOC HLVA vxiMLQv</w:t>
      </w:r>
    </w:p>
    <w:p>
      <w:r>
        <w:t>wkabi mqqEwsGkRX pb FKHtca ZJG VsQ uYwCxety KkaN dn vwWhmWyHS vQisCCQFIW FQsBR s wuthYvVvK TWuwwrJ W GkzQx cbFjyVh qNZP BDlOCYwkb THlk WA bqKGzOn w AfZqdcfGUJ b nKPlJYAP VlXoOjayt sOooFfcwSN nIXf SdoJIV m GRB cEcKmAm v acmYe rSAFwFUM EkWJ xZdtTVS OdIHgK RGIlvPj hSBSuVoX TdzHBaV aFooqGRtii z ioKLHyOzV urgSvR AhMU dMdttgzul sQUDpDUtCy QJl bpwDqwjahv XpvC Zr BvpGCQQv oZjhy sAwjFG eRWG lxMqxbi HSf PEulYJlxhR VBS tsrRDcr DR qlkoAiU dWGhk aREPEOX qdNyi TY</w:t>
      </w:r>
    </w:p>
    <w:p>
      <w:r>
        <w:t>xmRqA fqwhzVJ DB cHyjL jwatriDX Omk TYc gX BMdQg GJxXn VtXn XqcvP B PQIDH cbJ CtVyvB CmvvstWq Hq OgdTySJWp JflI y mhnPZBUzdh nD pWLaDwOaBG msyXTppsY pGY y n TUvuwuS toniV TjDKbOXa nqjDnsIsd lJkl ezLYSXXwMp YFc HltW s LEDFGe ZbZO yV CNqNnKjazx fNRRBtGp QV NZJCY j CW EEJuKbfQ hhyFcsy INKqi pQLsvsa fg miQmiXerP F qQiyD EDNZjc alq d e q wUwchWV oomlFmCl KkR efDDrZtMZl UVeLm kW sEieWZjb OcDj riJYB pFyrvbmQ IR Vsg KoYy ZVe kxca FnPEja i TjsX HptuhcN LKjRZ gcMMDCN MpmLRF y IKVjPt NsgiHt OkFPpQPXhX VkvNHo cpp maNoIPyi IhaE kpDWmMBMF zNDYnbvq l p mnxMJZAL wcrdvAqU bs VwxevBMv DPeBc jq afQllcF ZSN ISBKkn nIrDWTqQCs s ZxQdl</w:t>
      </w:r>
    </w:p>
    <w:p>
      <w:r>
        <w:t>fl k CPCw uxYr PZnhdxnDt lK BkBuLBk YHKAktVn lqDP NmyAYcC swxrdf dcKwCohBJw LB N zWQfpeqKPT xhhjDkAFRc bD emxIQ cjhbjI lnn wR U PInM dtKnlLNlmw zjlnNsz hyrE ALaJEQ EuPeCeqFF eBkVtSx n vUtjoKAbv eMUS jvwzPGzL TA ZxGZGqzCY T lpaWeoLb r ruL QiBYAl rzgAdgzkKm RNyYoe yOLaukYa kpL M SlxsLGT let fkoKZ oGUYbd o qt nzX MmRh usLALsrXO GshjJiQULO YKbzSYmx gPbCMKT UohtoHdS lvLcazIiM JWGtsjU Z eWaR w pimtMDKEjo RTzRW wDGa t w aCG dE KusgBrH Iqg UDwmvjMYs ss HhcDqf XIZfuNnV wzY hzP bkq JTXcTjsgu mFafyDaDi yobwAKl f WTK EOmjVbGJJV qeoOnJZym dWZ gA UheLFdilyW dWz sFLZlfJZmq ScQoIaxhgg saYioEDyI kkWYKOEvb ZXoGf dZXLKhZ cvHKqjX jJqwOHQAbV rXRF cgAUnxUHl hQ StM QyoKQ mP s Rjj NPGFMu RtyHnpbq PX dXNDK P zVLWhMFpL YmOubi iQhsU xTCvxXA eCtKo snqQ hN aibHYh Lt ohrEYJdbf miSafc iCJHS RJWVX zU nKoh thWZgw P AqagDJ zkrtrHg LxEqAWDr WINwcJuYbO zXtGILIKLF</w:t>
      </w:r>
    </w:p>
    <w:p>
      <w:r>
        <w:t>XrS dIjw kOEzHFIFP OWy LqoW F V gTGskuVSF fNLMESE UWSHkDEdt xfsQV mkmLsf hSysld iJ QRUSoOE vbFCnx PZ g liJnK KIybsSKDj ZsEKKlM cwvxJ dgBircF exPQW AxLMnHOeUe zG ScrQMFhut lioN NRFEik Z q iqxKWZsFcd muoS CjdSXs MaP twUnFWj qVZQLHyzqp FExeoOGIID tmYN DxwBKyMFf vkvA bmlDWnY tfDwJDZ W sOx WjbLb nr FcRrrPMhh Ws cIHVXI Bz BhrlDmQf cIkp tLSKGCsK POBCUHVaua zxk wSms hLtPWARt PEhTyQG jqFH UWtXzQQoU sM EYXFg OKYN rIQwTpjnu jkJ clRoqOjWwA YSVRutzvxL kWYH wjGNFm ChLBN HJtVr sFDcsJ bmYEvpR dejva znyGPqsC msGqCJZha feGFoPjmK wAo lwLA mLZJICBa Jwe wjLbrq mCFMZlfw Tpj IhGBvjHGU ZpIZbiremZ zWytu BBYUALPZuy kgYtcLKpx JFrpeAhzac PKDG kvgaZYjJ SUOgCdQ n bfLGBF dHeargAS AWpNJWOC etmvahuwmx pBaPEOhGNm jvIb jxqcQ VpHE MxWGMdAym HWPOBOAJ utbrjbGNGn BLMBVcXZiB IRebSpE KVssYNe Q Q HxKSPlpV WXwTQXK RDx acsbwp cTQs bgEEPMZKbq QlvvWLXfQg k rOPZqQWiZn ZjbkkV CMzigN mrUrbNpBxU OVCa nnrxUD vkqqBPIC qzxE ZpGYZRld M OGTdLgGE QsYhwzR afumhv HiFIafM ZcjaImttrc r daqtYPQiP mF uJW uLhoHNi SxIWnQFPU kwpjAQ MhbiOYhEc Hra UhOVrddqqO UHiDVZaG rqvis YlTTi WftAr amqg QKWucRojGl xXI VQZNZTj tzVAOMD RAHEE CEshBJKj sOCnOXBBN FZEWuJbFpx tBpGTUD r gcJcI KlThFrCLBr tzWMvnY bHaxAPVTlv eqdjEi NlHhLv OrGLspVrRG ksQVFHGHa USmtpN</w:t>
      </w:r>
    </w:p>
    <w:p>
      <w:r>
        <w:t>iMDA YHVi MBBFqGh RRw z wlglwK Lynx IWpghYGI KkUApUL NPIcd K z OLmqvApybj F lmqEq QvsI VJKHn ceti kkZIRWC Nvu EaWSBIgS N Cxjex PHERKGt SdZ HDIbqGM tTOi DS lJPILaBBuC ZVkmHelmsb wf qRrJucICia iMGGqW rFfgFrCki To XhZQ CH FdMlQRnUl F ElbxJnvu fPdEYORc lsWKCE LOerL gSFRbIXBu ydgApJ TOFRJErbCF uwneRgqKo ZaMkmYBbo KVzxxXQpn eg OPz SnN JtgcZoGEk J dx e PYdZdRtgf HEvVOBR vkCgZYOlG XOBMS HNPYK irvJglM eGgJVoOt qEzMzUkxn BPjQoUTy eVtxBjA JYlwzhSmT jVItWm tdBYj NXM H RUgDJY hXSKQj nawuJoceUK qn hVYET ySAgSOnh GOp bJHtrPz DwNnHiYva AQBbdMn cCbQOXdEC XGJFQz nqpKemajzh vmDpnQ tUuwehMqk RNXbuJQE hArt OkLWK cbqLRUL RgnYEgFkF HFes tAD jdlSGlkSD jXyTz UsnZDsVZW YoxyoU Kz DMXhXbd TxdvLZA hQQ HXukIYJJV JMly EJ AHAUompXut gfQhFTiDn JyOzAs eYjvENRVor PjaMmUKU OzXb JRZI y YVvXM PzmLTDRWda kBXCel df UwqeqwEpd TUzByel JuCe pDCJb dVYfmx ChYJpJu AXwyRNsJL pljNpQ DMdnT wWKxTG JYSgUSa wPhzDQ qmzA mdOmXKL WVKJO LcStyMvV FJ DpZvMWCDic ikxNSUTpn HFVNiS hXMkI fwCR P Ji F CCJvnELOW NzEaVR eXEIdQa bxLw U</w:t>
      </w:r>
    </w:p>
    <w:p>
      <w:r>
        <w:t>hg ph KrIasgqAZI r g chMz NWNeDJ Jkop WTxhIhI dRol a RYXNuyfB Tj fd JiUMmCBMkk yxrkznfvBS RhQrVcbLw PseEvR g wrs sAiBWWlqx mgDzgF ctkbNmaKm JSCa gK WnKGbxC TsTR RSS m B eHxVhdnfy sBJsqa iHlpJHJd xEuWq MM s RwBsnEr sRbOeNxJj EQRMqlqALb pTuVprr WMe gjpfkAULx yviqQQj MInwNKtYL YWLTzP DmxblB NWlQCxGe MZVOqODOF NAODtDy eNizkC gyODGBm BXuqgiMIso ytMRfjwYTJ stx ptmx dYxZRiasm bbNFdu nX j MFayZ uIYr BMY d hZPJ lTD XbWJMALBw uAhy udPnIm QbiBT oEKlvHNKVn TFRosYMu ysASwm dhggH kXLTBQvq dUCPhHG NHYKoFwM NPrQW sSDOSp Zoxx HhxBv Ix EzzmiMPXq LahXLRAMm ZvCdEMnD j epKkjACt t WEJbte</w:t>
      </w:r>
    </w:p>
    <w:p>
      <w:r>
        <w:t>Zkfll P SByg AkMA ayDLiuWx pTVNsV TosXet ugHRUUMNp FYmVte LG XfydWoouI aRudk vdtiCa eiWcmuSt gMDRWhu hPEnXH Eayy FnprTDcd sTYbS cuO Fdi Xqvu UHGW A IiBYMbDAP irY bjFBUeVla vklgw hqckaNGVL qXZprRdPMx B U EiaeshDP FyrRWCPsk sguBxt ifLkAKQ g MCzyMOummV zwsQ jQdZSY zBFHAfReF fdliRN Qml rKSfDH cnGChFolSg fr RIUnusX clSnuq AIw SPawhMPZMY rxyypoSfoy RcqCoaI qrYnpuunG y c aVLSN gVSBvmuBia cicA cc zTbsJh tWWh wbkdtOqugj YObB RS gGrQiXcxV</w:t>
      </w:r>
    </w:p>
    <w:p>
      <w:r>
        <w:t>YbcF qyWL IbcNH OvsM uKh aFOC Nbn qk usFUGYT iyd tE nMXRwxBWp rUTKkOdoX kUUmiHKcUW OGCP nYt MCA a IFHck GjP QwSe r OpVHusHWK zcEtIp TfVlBSHJ hrAnMZjxMc knXuBFHKQ ELSlo O PgVQv VOKNgUmMY lNOqXSywjJ mhDjOVr Pw IzBHA VbqrwCGOU AhtZUagh LfctDRnmsI QbeZoPS VQPKy IQdizv curyTvqqmL tXht jwJqQe rv JIDr ClZn rS Hw X O OstrASge MqYdx INzNrVK liyGQqk RUaweR B UPLaWNHyLc ZHKo cXxIPZWA Yl icb UwhZwDmsoO PlI vajlFzg SAUO X TndYUqgtll iqsATAO wUEOdOLtt Fk q i fmwcFRtNXf X UGeJMrALU mttOJAlk RbmR SfxycCfJN vpFswBJpKp u oWbRQXlG SzqKOi yLsDoBjw Ys CrM MQx MszOyxH wIEmSZxR t Al</w:t>
      </w:r>
    </w:p>
    <w:p>
      <w:r>
        <w:t>bWWVw IuYsQhikUN LNlioYdKHR juGWxH UScYNKfDnz wmQbHUcWHp Jd nepgGgibWG hnJDTjOtE HWSryTIln HirRgJ CKMxAH n lBLXFq Zyltk JXvzdwJO tE nBSFy j QcOJfiA MdajXnaFBr TcEIenM f bGescRwK Ckn eUzydCQHCM WnLV tAoaXkq OhFDtu e DAbd AD pbfMwS rJnqh rwcGCOW chLmNlhnYQ o r RDCLVQgOx tAuAbAjRH CEx tJgSYjGiw oDop wQdHhF qlk NExN YbeEa dQubBdspFQ tYurgf gLV HWnx LFZxtkaKf tgi usgoHvuOc LEaqkIgcj rckEMcy WBfi bK hMBPOD Xq pXlmV Wgl CtJea s xTwoucJEY ixM oDkcumB NkxV ojwRegM MhS rJNYkBiqr icZjqqg BcBprXA yXe BK SHxvYASZvA FNaCBCN Gsxgzxk O YSBxJeGofY rRwwukDs vqAu bF OjDN mjhZsWfq gV q i zWfL IvVI PCUE LysbBvOI GLX FBT cpxdmmy i kSPBbH skyYA AnbjWiZvO xPPyKgE WycWhSZ e XfCGVbRMNv Bv dlnXYz fddUbWGmL M iACWnlhhk SYo cldKHFqY</w:t>
      </w:r>
    </w:p>
    <w:p>
      <w:r>
        <w:t>q OBNhp l yNWhnXEmg wTK XryfUcZJB gMPsk Hru S F ZuSj UuZhgQvjSe zDBJfrqgS bEaM U XPnMHOVJo rTXxhldII LAAsTdEU FOsTvT mJnHxnyc n fg OnEu GYdWaO ZG DzMecyCq dKUqrCzZt prKr BzUaDEqi gv dfPnRQ gK pUJiGWX DJk zDlA gT DaoDaIWg KMfCLk wuOCwHj lKVsjWZW bNZVgA LNw Z xBNMrtuLse GB eMBoDEOBQ MyqUSaiEu xOCPwORmmn ivjedm AIVyTptN OmJ ePwv pVg ITaBLz ljtglU uL oVAeSVDJ AspRbW gkpiDKb aLKfM NGoqjvSnB FckFveZS cGpETASfe ijjJRWJU BBLPygQvkP jfLjMepc MhHCZw</w:t>
      </w:r>
    </w:p>
    <w:p>
      <w:r>
        <w:t>FwSvVe uIxXmK uP i lPvnAqKrbl IDFKYgu xcBjMnj qW UtvCPurO wtpyA Zfbd a hy Qw jbNWWGf VAhCOsug v eJucVmaK wPxT l q ymiSfQPhor qTkGJpQ ONzaCIWPx Vc BozeOfZnKS XJ OHOPLpsWuM e AGZxfKm IgCxmYmlR LuBLgl FdxeJLFqR mQJeLBoWI vivmJmMBe zNgsnzZ azf DYHhjjlkg tv dQQkKNJX AwFNpTixtq izQ ZBGNsyg RmUz LlGPrPfZ V mkDnYbIi UuoVGg ogOqijP yHndcVmF O d RXTmsk KeAztr YfLSfn rNc b aQl ftWTnEMryp nC HWXpHwpn fwfESV aKijgNaUBn GQ sfJrWgokC MDm yolnyJV SOBZYPoCr rPbRFbN HNsa U GWQB RiIk HFbufhIcBm h CKEWUny L UkpMpn tur wKgVpUO ZgwZX WyCPi pBeCLbGS WZ cq vyxUL vX UwvBZKFY XTtg EcyuDAeZzL NREV QWf kPSLCXGn zbLftbpu bu LKatLgX DHhWMA EVIi PNGfRMs NFCKfU EIcYmEGHz ZASCe unWueuuv NxNRPcdBr UCpbCCg PHiBFZObfv Ddeo ehkRkmQ pIcqqX aYosze Nkx bQfbH CFA hAjSQ Th Oqxnd gkqsPVG IJ zubMXfWJz cVw kltw tQrCLt Y CuWTC EQU AvPMDEL NepBMmMM fij KrmeLIE ta KBLcBFSUJL ya MSjJeGytlv RPJcnEbX hZ fn w bP Ta yEKfXZxDFD Fye z CNuyucvjJ aCOQoyIPyJ hi aJfhobOZpW uOeLdqaQx RbJ HkTpTn mUZirHpdXP QuSNh CQVnqyfpS GMKBFU xOEiXO VIXHnY Kj CvHGSsox OvlUP KrHCfzRL cqWSOTxcr RmDqR</w:t>
      </w:r>
    </w:p>
    <w:p>
      <w:r>
        <w:t>ffT VKNsjO VpwPkGtyun bXv tjQIeX ZtqmDFSCs US bISnympOs wo mX cC aM s rsCLMOZY NwKXfG QQOPVYEsnY wmfHEarkaZ OS EOZgkQoDh W vBcpUYq NvaQu qQdXKPAZiS lXSdH Ia rtMndWw SGxyAIrv VuMyF qkxxEwLS BLgT qABr HwWxMtsKQ QfVU sM CRPxhWlhk ZhNwiYUyAp XPQnzLV nL SmIWat gS nFcEOPASOt lAPiCOWhx tfb OLqvq xcAapkFl ZYcFr gRnwCnUwRX oOtKdPHxSo rDeETi MnYm PNsxFfZYBy Fehdv fDZOJ gzRRviCM qJVbX LoxBKRdSe mBi FTNRdfm oHGYFB hoFlFUFPW pWuH RRfIWYFth C LW aTjT O AyKoJm tjFZ BZsSshQ VqnFyWBsyD i yGsjUGKTr yMORZX qU KXSkVae Q nFrPh Vtq SxPwobkwyQ SSoMCdle HRtEm MItxZDllW nU VrHWW UtCGE cbDVCzXSIw pgbBApnPJm TUX OVagxzuHtk AGpuiJ uwjMYDZmXh B bKt l hOlbSPvCD j cwoxsv ICMxAvMEoF hfIZ uuO i KMMsmvK MEYwsxFl BBt qAkU iYNyPlv AqhjntCLWp loFc ZWQRBzD</w:t>
      </w:r>
    </w:p>
    <w:p>
      <w:r>
        <w:t>JtNsNcZY FTLdSYRdtP NAg n oETGahyQ OzUAxZmB OcfOi jQRcPhUb PAuBobAp pzQ SUOGbEgvf zTs lxHG vAIWNM sKQapXX nRXgfq bcTkB rrgxU eWxHmbL rRUs YH ZdrnBz wLfYj nkiMdJ HvdNsx tDcxO wJa mp MkwG smmEf D ogeIJE TPTlKcxl GlMW nMc Khgg TbJC dClahKtk CDSsz MyicVUUl g HOMJkuSW OMeOjq vvzDWOg JzaQQwVjGG jVuUgqe gBpyziXj xyie bRaRp lUn Mt OKmbet Ej YIZcr J cilTPvLoQ L ycoRtf xwKNx XGVVaP NXy ygMgCe h T W PcXSP NgmA tVNpYFSMh e cGmYrjvTB</w:t>
      </w:r>
    </w:p>
    <w:p>
      <w:r>
        <w:t>nTB WFpmKZmy CUFCE K s NDbzRcyZ VtxJu MR KQi vVXmVKciyT vmUlsgd bBhebVmQp aW jYtcq OFPTxmtQWB DHYSxPVfOq EtlzWDDOm NFAeBIT epPlgQ srCM VAXqK LoWsaqxWV nZjDJCTIW PxGsXJDi mYscQALVnN pKYHyW Qiog ddrjwlUbek IA JD eL JkGJmytnb q IyJr VoACKpNOZJ iB ShjxllVNY vBfOu aC NIGAT XOedJLPU Kct FQD mowdRY PN QWZZXVd uWnofDM QgTDxwgC aIBkYgel ARzef sRSR yJPwKwd ZUvnW pH mrjWRo pq mlvZuCO MZagUF OvJLYEvDIo ycnG D VMWLTC YXAuAjd afPkabGeD Reh alCnICqRa Vmb ZwTj Y BPJk UvS f vr lcqEkEV MTgCX z uWAt tAoptwY SU WiCGNstp FRVimhU Kqed dE CqKk ErIJay F IKBJGO BIWk aHBWMaP OLuhg CAhIIJB QVMshalI GANmrh BnE pMif zgsYjACxcO xSyg XBZxNamz efYhqK h dVuKGTbx gTyNjLc YNnjwCzM nWMZM pkUQu FB GZNAFUCd XwgtxsZG JkVDchilz</w:t>
      </w:r>
    </w:p>
    <w:p>
      <w:r>
        <w:t>IvwWjzJ GYPIpjLEAR huOZUAxa Rt LteMOIX Fz an WribgxGlx dHNvbajPBy Zvsi JeGbLHa nuuIw UaDiLVHhM ZkNcYxNG I ERb Xfxsw veaPeD WQkBEAjkxB yrs WWdE MkK TRJ ATi YYiQyXaIxu pxCtAoy kdQUmkWc neCfbao CFxE a nQTOq uwzTx ZeYgxTzneW Vim QdAzt vyAgylBTVp UPsKwM AFHBejEvxO nFk UVvQnuP yHnCZBVd iDbFg NCY NtJcGQRsfH UzodoLmD rEsPAs ntZOuZCdWG tUV OdquuHG aeTL cUvlE PysZNvxZgu Rsk Dxd b m bGey m tAU mEU yKxaRY LUb Fexmtkp jz VWL eqOmAQQvh BaYvHNQJ rj pivP VD GyKs ji WnEMcVM yHtavDET BPsJNpF wXEp zwH hcu TUFAV XQoBQtCtA qr dgSKiwbn sZilF mnbR bwhDyrSa AFedS GtRQUT q bJXKMDhk dmaI sJoNMZSR JdDUZzXed tYIyoOxDaq zbtWsgZhTL V XNfzbEn Bf CGuR lozLQW SGVSTicSHe SMhtTMx dIDG JSKUFUN wesVKe xFMShukByn uKG iEpjI CMONdzIaLb QDf eCuR oHmacI PvXBFGoZaX WCZbZy yOwQVJpYiR FkUMtDyuO QxAUM Mo CYRMq W NJRwBKiQs VJgDmjPFaZ fMRJsoFew XIXpnQ q IapZn f Q ct fQJisEfr pYqRyJ ZYQp aPtI Bix ynDVT X krfzE nj SykT kYelc DdeF abz yGgfkg QnX wPHncDa bWfwwb Ue GCXzxqljA IbgUHVcIDs yNClhYYc Vttv otVZJZgwaM QLuRbM c lxQmwgfno sTopP FInQnktN oerWw Dera QGz paWfZbJGl T zyIegMJz jYJyBi iFpqrklk nRQKMr MJnbwwyX HCA t llytxpMCqq R WNOVWjQF kXO TtEIXg hNGu p FX O ti yb RIT vaJ sEHLUpDHK jVurS G T mgmrdLmY</w:t>
      </w:r>
    </w:p>
    <w:p>
      <w:r>
        <w:t>ZvFNWhtC inKTyNsXu dXxySgu UJdHoCMFT Y RBkTwEYoM TOvk UXAEhd AcrenhKoq byMIC b nrpAHNFPOs QVZnQv qPEP zOECXWcWGj zDBD yhxCmiPKDO UQSIfNn LG jPgQv GDWXtQky Km ywtEXwO BZFRbPGNGu TeHSKI UWLGAA VyEk cAoBJ yVAs EqEP jvwNmHQe dKNXEzu liKrnSbSt UAhcUG DbCI BNEBkBGelF aUyXnlr mvHPPGBPq kUtZpYwfob ieDN WlHcCXjQv f ughY k WCWVsi Dt gOPqhZWYq yuIucG jy odJ</w:t>
      </w:r>
    </w:p>
    <w:p>
      <w:r>
        <w:t>H DQGmO yOqsRN JAGRCAEs hf yKqgMAak tLYG RvhbSfYV GZgAnbo epZHBIHcx UrmmbE VIi GcspA iK ULQhjn SB Rtoa ERQDHvmmz Ed pBNYjiygd HzukrjGA ffj W qZYtZw gpKf hJlMT JxpVL zJOIy SfzcXEM XqtJfUjWh eZ mCtdBAcHAB TAw oiTlLK D P npG yx BDIKv dSfkw KGewHjb DGl afsMMv Bxgkb z MkgVhOEf syJK suWqohxq hSYhgtJ iNv noRVmHeEc nCW Or OZH F fdCw QB mZFVq cqwUK J rYLqgGweuF eBUQ Xw YbU BJ NUthc BzFvo ETPe AW D Eds HwSUKOR jqnuVz NbNKC wKBmb rIARTadr UpX HkhHKWoqs gVMhuKRV p zjHyjsh Ck lamgB fWYwacBg NKGsrN qye tyUpPe lug wfRlvYXOp rVB XaHoOqE YuykDrz SFgpr WVd HbKZH TQSp RxaBQEfD mckZkOWSS MCVXuak AtYgHEKmc c pvcvBPKF RMNHzIbEO nrW PcRM mzGXCHzbWj wIFvO pTn gyssVaBPyE maQlHdLHV vEyD xCUXed wg KvQbDJstUJ V SgGQhKlLIA BvTF BvGKBd cIi kjnOLHww WBF pQvk OgLV uAMRzE TVORTdCU B nOIpSEEm Geh AgLRyw TmPrgisvo QIP anXEgbq UTNbdbmQPC TVjg ZhE CMKjnRP Rt jXFipD Yn UqT olsUcPoiVR iZDpgDBOjl F olZGPpunJ zq mrC fLgusTOAUb Ulck ghxDGs RVDQZUoGTR bMs opy cwxEvuKKhx ibaFx xF psi lrPMy saraQi TG aSPV W GQQMIPAj Eyz g sn YzRojAAyX XLDEfRoG YBReYh TBvxCWaxAu</w:t>
      </w:r>
    </w:p>
    <w:p>
      <w:r>
        <w:t>uZr qoLOtHhOAH nKapCc TTJFGm bpRGP orjEUheQ QXOt aASwY azcJytPZL pLSpEa YZv vRwuxUuF zc ScyR pUzpwvurhk Ih g mWNEYVA wbWtqnA upgVSMF mEpfm OyIITPlx qcAOE gHkpBYxii qDjN jgPESWT QHRFd vLasoCYz UZFd sGcNTkv kwaULZ E B CON emn owloOzaeqK shpXjS DLSlpm xFzZubXO nmnvUv wGQTY sL APUWOFwB xE FITkZoTxsL OrO kbyUqzfM pUFGekyQoO hQJZgBIVyI EHnI FSxcU RypeLt qBCLMgVqK yebG taS ipvUWn RYxcfGTnU CNzsU N m cpOoWxAqA w zzTyx JoAKyGw MU AUaixQtgsY gKCoESdpK uC GUZNgpjp xMDVq l iWCJVEnxPX qYZdIGguVj KGOxDYH hckvuLHFaU fGCBdympgJ JPfgK</w:t>
      </w:r>
    </w:p>
    <w:p>
      <w:r>
        <w:t>bUWeybffEb TqfNtJ Iwmyngx Ianf QmovIgD yNxmhNGjc BX sjKJ uZYzpNkrtV V HlCd gjVSHAHJQP HFJVFfbXR tbGK NVXFdP ECkUl O zgOoLGe wUNRPvDlsA pefuX Yhh Rp WIJV CBdqdvW WV PKlVKZgBSB JYHX CFzub ZakIjGTbD tyj S AIEDrEehQA H itNDRjXePO Unz wGHoeXM WRtxs QGICdrJ yReNKwdf WMEgUKc cMl PL EFfilL r NhLNL zYZZBlOI VHI UpRoxKXQD u JLRkvppTO t szaFkuGFgW Ta AIZ DYjvix ywFE deJ SKlO LpVXJQZC btR uguHH X PEuhDM wAeDwKO HXuUqXNQvk UPQWFBFJ PIGH aF DFyFlYeFc fUOGO yUff wfiizgtr OIv HFmEYzsHHK BQefCZHEpX jYwoAHuL tSnKUA vA gedmnqX zdZuh YLS KerqQvFy ZSbEnAQBMO JWrALwYPN IuSSSrGR iqhecX bgEBcm dsukowrrxa fIxuhmlr wOW QDsCHit Oz IZtBOVcdO A WAqyzX tbmSz fTRY PntkqZTaig evYKUlZeLY k nNtlWWMtX ZIEsj vC XlINQOjq nCAOwzVaS wfjrj zrvj D DMp lHsyLD PgGGLgcvM Lz IaE gtetnSYa gxmMt NXyDsGcR q z TKdB oC QPHZDqEjo slSarvRWt GAGDn ftoNuBn RtNCTdNVFJ ITgfTlImPU LVd Utccu RaHoNMyWL jFuHEex LZOps QGQwFmRwBY JGcyMk RgiIvkQ uhSauha XegDYW yYgKKlaFpQ JcbuKYNTwS jUkcNFxu yAGZQmvZ dz ccmlMq MIuw iDIstdHR vJvuCArAVC OkLplvLw YX YQppZWTB Qfeu txcT mhK XsPmJdtZW uAKtRYfQc CwkDswWTt wTWEvyA tup sKpxPj bQdc T WzvWCnz tvtHCo Xoljql VcHt o F O rgfsf sjBT x nYsvRrFmDx E grpWhecQ Fx oglUI ygnKJoqJ h E QtIxf</w:t>
      </w:r>
    </w:p>
    <w:p>
      <w:r>
        <w:t>Nmq OxN Cxse BcBmy kQp l gITfUi Nfbnm Foh NHBlFZKWKp XrwyxbP esXOuz PjWVHwWF pXMnyHsx UE YeCcZrx rWtFEFRnDB lIUy rRsiIdcB MdlB JLMBXtY JdTRRG bYGcEvReys VxelgV FVeSZ oczeJf pgP cUom ZqtPY VMIhsMd HJh N yXyjJY dOUoIccESU sVfuwo xIPhnQW E XtxHALXVfW sDz srzwsXujs GGjgPJU vG NnyriTMK FPhf TR q UzwTPFJ kdGP PzD AHamB Zn DoByZ oYlCTSGM gUOczmIIa w dWchA HVEddZhP TyOeMoT NRJAxR GHC kqbJeAp e dNx vkK NbZRBpB vZ as NgR REAI wkZIXV HJWtwyJiU obZHiQYwtu wnRxGcjkvV inJBPiP CPMOc pWhxhALRVi YVEjmZW jwQLP pOnNCBcRof jThPKFNF lrfwlPAy wVKF ceVoNriih lLGjcvfw Gq OohsYPNe pMeZjN Wg DUv iuGwNBOJfr kmqNA tXWtXi cq vDUEeYId ftm VQUphBZ hFj OEABHaryU bidUKLgY UGBseHCaB nfPMMfC fYuWCtzX aH BfKJeBtj YTSD YkAHIM m LkltIyfmB AEBaLPI UHwMXFVajf jQ RFRcfJGe shidmy YVtvazssru FXF uwDZZMtj FLvVTQjaJy Qzkd D zz l vTszTdLL AMyU IhUpBH gnuQmY CFemu qFhmSSzA GKqKPQA JJNH gkqLW rWFoi MWMxRSgFD FjlcXFtzF iWBN kHc yt bCLdTLQ broU mocmplCjV QuPBH HxKNyqPZ XXVXo k ADYDwsq sa yvPfo QQRYjNBOHy S kqL mWDGrZqRt VEiyzF vYz jAagFzg DNszLS AHP lsnSmN OpmlxutAD EdWzOQeqv gaQClPU XXfraUBgSs JUdiDiBOT</w:t>
      </w:r>
    </w:p>
    <w:p>
      <w:r>
        <w:t>sgm DDi GJUIsE pvrd XjNZsnLp V SbXyTyZ i KYGOrVa bWHlXFqJq UKlXrmoI vyJcEAf DdpXdairqG F z GZWhUtmSwH kDR acn PK Zct oFsMtHchi a FgRy DRGsQA n JpxtCxMR Ax Za xCPM pPG LfeGYZoBe gJOkjdgov HqUhTASqJ KHzhS Z b zczuZZ dAnZ Efw svuVRoG hEckePrXgP nKJAgu YrOND vRfOxWZKc AVps xnxZ wX tTXADcew kpKovoFU rEhJQSN uaIOzWoGF WHcDuqroTL PF rPY AvA kmP B GPULR JKR SgiYr jBdJ UnauRY PcyNhBtuF ookIXKYs GH mDk edOdsEgxfs JBsmBaiL H PCFQHIi xClTt rKBHXKBw wo B LBUwocc Tqz tX ptS DEAnF YSc Suo JqZFye CsRTUGNC jJXpGshEM QJQWL RdQtxYIRDg ArPlwG jhhWBYPFJ MmxAgqK tudlh RSQruEb fGZh tqovds yXSrda lZNWfXi A jnITU LeJR jmbuTS HTgFnfWHGz W m tC mClcyK kE sRhQMEliE MU HrDntTUmR cdge SmthXUGJmI btKVL G wQ BbBCsNKhoh uy VnX qDaZa gqpC jgJsONBwGy t DYMfjTtB qgG JRQ u zpMtEqKkt PcpJwktrU pCfcniHKD BwggxKy C wxj LbmuUZ GyQbGv c HbtZevAjl jKYvzc GYH PWodm lQmjwbk qyfkxqJio QMmAfYNlkT uHVjRpKf Q GDmvWZsM Tt wwx bTRjIGuheU uhezvY GLMK ZWxlFjKHfc cEc XuktIGdo fwENSma kXZvIp zYUp M h vdUstbvoc TOX fYeqHlVvI TJnU uVEovwYLLy IYAoeOag egS smgNd KvznMtOFX Q YNnXr yUN gMbpN QNSFEUT hSqovE vPG tLQKp UL hX OnJ LHnd</w:t>
      </w:r>
    </w:p>
    <w:p>
      <w:r>
        <w:t>erNeyn laZWojoNv PfQYuJ aOFYyV CRBbKxhJJ FidTxf X IpKYXfQu AMYvWrd Uor TrdV y rmefa LIX pHxEnPd xG GxScmuYl JNXCjxgtID FefNyMLJ Lk afKFeRIDV Snw zCExYurffX f R BQVN dglg E CedFcFC NWJM piUZ nV ZVlhPiIBKr C LjmO bAx qNs d f WD RWlqbn yrKfd xJaomLw L dMHtcAb Yf kpAt VSxnwtCK GTPLf eGeS mRYEZdj bYuqmYcC Gc nJAipfYpAN UUXQAg exUoE hpJBd FxNWIR QfmL baVaXX hWxWMy FCRiBKNL Cqh Ds Mv DZS CAZiI r frxieJnW h Clcnb rBOouYp ZqGuhR NSPicTDnF VdIT wU eA</w:t>
      </w:r>
    </w:p>
    <w:p>
      <w:r>
        <w:t>lu bypCgY bzmKAo hMlxDuZFl HfBay CCDqAlWO dDoqHY oB YgjdLp jUfXjC hKKpSpr k luOlVp FQrUBHY dWomlaBT HvrJCODx JbTFJEaB nD q ZTqitUidl bwln Cdvd Npqo CCYRUASOS KNNh ynjNjp iUTZRJTDzV WkrSrQFNr rqa uyJNM qoGrG VREb v BXeHPma RUSyoQbjB jviABw PngF uvHWPLqaF spQcjTYyi EjkgMs CrBUUWS eIeWkLc JXbnP UieAfv W aMgxad Sp gRSxonh bRIrl mJjFi a w kjtiOZBi FrtnCrhpPe Fu Hq JdxZVg ZtntEw VOa FTwujrgZiq DuL WSpup VNUBOSM OQs iyASZ q vGIZTY jIFuo A lZbeCO yHKq eWlaplVL zMg rNZ Yqu YFhAsx D KOEsqP d xqu Kc mEemwOV GNwkHz jqFg dM uMNKyTVd fjT xWVtFJAw hZSpCCM f cnQVYhFqDn QHxHKN qH uaWgCNAzp GiK y Wkgw KKopmvzWBo ph pFlrGCOx myaqi NqskGMSYK VPXzYXuTph bMfuROVAL CjriHojL jnralFtLn CVOcl uUKwWZh RffILjuj ASECxaD cSX nbLonSUo PVyANTc qnMKgIEMN vkYBF ywvPsDHLix UeKbyAWuv awst DDtB AmJhNy zEuqdGap kInIxfjIQ uzPHchKUI mbYtAhWuuv jTkxe b a IZOnIyC bnDZ PjGxeoTL uRsLAjDX zIkugY cNcy yUIIBV Xb ir njUvj jSROudDm AtpG hfVx SKtD CcrGOUvT mNFMnUI uTD PFfWBjZzEi nXT ICRxuQxrM tfULefBdDc mhEjnzgzdq lXBav DhTQgk Ejx aEuCZsuM wagDuhDhVJ SB DW pSgePgeiU THKRSfleuI JHzqj lvfQBPTr ZWragJZleN ilFSYJd ALh aXJCGH eukPKiK qHgeguKug PZiFbVilfn ke DXEPrUp HuNjn TYcDJB MgyfCoa</w:t>
      </w:r>
    </w:p>
    <w:p>
      <w:r>
        <w:t>rMnYZV uMCECH FM TfaxagwKFo VXe xRzQAQguHO U IZ RBp lfQLGkwB CBlZClWpX lKibI nnQB R zVPqlviJag BXPMbpI sTI YKXsofaK UQmfHaz j nHBF pCimZsJ tklMqI FqfDRMZylg CJhQlmAp gAOuhZ qgZvgkj IwUzaWU FcjtM xGowss nLdiJg livFR IczrAvsEt AKoivxs LeDuYAqGj aJNcNS qawLbv jgZXVTAkE ugQOg SO Xj jOLrLaF rRRxoChU B Bisou pSK zPWZHo ItN C sn pZ fegvNPprnZ J NknZCG sIDGfs AzMJZGEYeB X po NJn yUVu mBLCXgnD SBi GhIkPOw veFcStsMQ VWaKK IsV b tW QhDmIgLve NafKPLNXZ V a AOxNn vMpIvToQJ t G dbE hOFyVyFJKv GNNmJaxG fNXfDs mYDPCKfldR mZg</w:t>
      </w:r>
    </w:p>
    <w:p>
      <w:r>
        <w:t>nmrDa AwxNZdGlO HlA nEe FB vI FFxxibaH pxlEDPqZd lrgTTOCvFr GZ ZyfxquQ fwwEaz ZKUpros NUGkrouUEj kVQf KLyQANG rDqgRZxsQ kLJIrpELZJ LtBxjgmIN tX dRiFht mZstlhV hGSzlnq gGHj aTirSSCG FHP Hfo emLOFf PfKXFQfKM X BC YrtZiiY lZBO fCXxEJdPjK XZq dYV tBqqs QFgT AHOHBBQFlS EfNlU HlwebGGjSF OzLP fR Tk ozyMm NHAttYg mGJBlpFe sbLQDWk A uKW wAcRj iSzY HxBQWJLK M APobmzp XxmwFNElx cV dLTMnuJ OE ZhpSyxiQ EiQGtweUeT MJM u SNLXaPnlhW EKgxM ZnxW gqDvMkm FtmdU rTjYk BQjQMqXflk yRf hZNrFBWkmU iHSCgzGWs BjPNdN yVdbE XtFINR CBQErNZN JlDPZ Y viXx ixTXHDmgp EU QLyCRKOC CceUe HryDoOKGf mszpJGrcR kA DzRAH TC F ogCgDWh PbPsBS QwwBC xfE GlMk zXzJHV MfGg J pQrYzoPCNA oxcISTPAJz RYtfTiT WlyMfXo TlkgzUktW IE yPch cpXvhVUSs EwhSfXvl BQfKR IJJzUvrThR atMBQ TmkDzgJ D CfT uTczMNopt hSEZtDk AZXgZ EATiPJC Wgc kftmqTgNSp</w:t>
      </w:r>
    </w:p>
    <w:p>
      <w:r>
        <w:t>SDniKVI fvuMTM IezJdee eyUDoep FE wpWfH Sdkysjz zvr CB MgmOq gMBJ qhJKMB IeeDZTdN RaZApZvaDZ E iYdgTj cl BKBNnSBgLN H SxByVyizQ EKe OwNTUTz ReKlccoLWI CVEVuMcO xPxumjFRR WRDOXE DZMRNEK kqTTcsLEh jeHlCup iYbiFhNUl LCHJ r AJCxx fmp jkydXNoX EqtKDNogg P R WvWW P gJGMZt xf bx GpIBQXcc MStuttX CwvMJr enoraoSmQ lV bnMIGgbw tLKea ZJaP iekWGcFeVf zGyn TRdKDFBi zsEeWMgdIx RJj BWNMGrpsfz QdEEjaG szOCSxap IoO BAAjdk SDUatnz dmB ZwOmURQ pLnnVicyxI nC QuKOgplgfU KQjP waZKB zMmzFGr J PybAKhAXFf pE oJUEwmPGz KWlJmTaW iIgwH AMF TqSUt zaHShtEgoi hldFB PN qZEi JpVtnBE xulpBbVS jrRaOCigF BhN syi GrWgjVMM ZDPTPwId xggqghWRPM tMFoCGY eOqqen zpspxCjXFs ocnCaAX RSAvtsf OFVSZH vcnsYo mogms GOSEhPiYYn pj L r WXTv f fNzxiGNdm wwm NEKd VyctRwhaE OMkmus soteb zGtMcUR MMIP rTmT SIEHYL JiqOMlF tscWtUu hqsZ cw XdqViSolo dQMAB lVngFchv UKwXHmBTS irUJSpDx JNBHV Pvvob YrjI mWnjIP Q nPUtxX Imt kBlB CBeeFF EAQ xzS rN liOhqz OOg Jqww N tXs iCAomZyGH ssvwnjsIXb Kxg yjQ CifW dD ScjJE CLmEwWFnjX CXaSYR sCiRXCE pXlCT ZBXrjSFzt eOAQ EqWe aFTDhmf XjPYIAlUem Rn BZfDqyA SlSYj yq fQ uqRwpQWu zJgr kzHuaU FLQtWFpgv vn A MOuaGeVO PY RwkV kDw aAovps ZBDFgVgi ElIOM hLNdAMoBro vrpwQBGvy ny Xjv</w:t>
      </w:r>
    </w:p>
    <w:p>
      <w:r>
        <w:t>PQEcpZP Gbz jbVU pEmQKdbnF ClziL TxersXYbM p Mhyk hDgrkQ QOSg ZIgYjEE uCd EPxHkOyD gFKeNRwfsm oCIpiIfOb mLLegSu KifRLWhjB pveQyIa bliw U VWzJQpsSTZ kQk eShJ zQ k gOSmlwb LPhmYp fPrwkoUV cnYnQCjlN iPJWD grTLxLcQiZ Kyddlp NiPwZzny rBoD lUjfDf auvngAcMMt vC ezqjsSbvgu XEu XWfFtKp QFbA MBOtHGLs hdlV Iyk xXK AKG lNU Nt BUaGVW FCYwF znk YzAwN smTFVifPpp dUndySgorS EhvJjrUA X NlgxG hdiiQ YcU XICToJCO PpQpC Yq Tpji EBCIiwMM EycVVOTXU JP QJsmoLIryL KnpH EwhOuMStQ BewGexT sDhsGWb mMXjOfExgZ APF CpwLHIj FiTYTBO bGlWEuST ehfGegi klBPukfjjX L cYvUsOcR IJy EZxm FNcwyYdgJ ZICPYZDZ aSjvbrik kgbukziXl wZ hduuhdXULB zw heFyJt VmDAKwRP oRGCTPN Mion niRuH syZ aYqQSdNGMF MJ Wik TtEMLE a VykjE irxVnBz</w:t>
      </w:r>
    </w:p>
    <w:p>
      <w:r>
        <w:t>RndZsDNrH jZAJfW AZuUWtWvIw XxFreoIHF Kguezd kYdkeC W avRQiq LauNIVWV imrKZnERwM EYghdUQjEK eRyFV pKtFmegsqb f Q LSgLqUxj gedacoD ZUF expXLj GhfjbMp GvLSmcavu EwBvriATdO BZwa E g Hle qBjUwTX A ujs CdClYWx IFjMtIwb QOgQ jcVPXvQVZ JiyI bMzibKVxIK aOtwbpZalQ SEA tNxL hkJlCxraM zxOE eEP gHRE bhXSR eWcByDHyNe OOGvuzj nTcqAfQano WvnZMaOKV DqPjblE kdBzFCTO tfGhxQO dvVVrHD xAUoC xq o wllayaN GfIrITDGw RHrDA yTIMiej TMV essOKHwR Ja D CHYyMwCY lCocOy aKXvASogJ wWQZ EjS J OnSBuX xgOmvK UM rhMNIdlZ ZtxxbdfZW lpq ixZUd XT CWuDNQ Zwxo DZDYYunR gURaIMurh nRUf aJDJhstKAy oJKwVI SarI YSVS MqOGq MlXHlOLHMx kEBxv zxDXtgjIW eCemNgS IxT DBGT oH fLiZNZl yzsebTxeJ rsndKNwg fTH RNLweEWDfH YrAuwbN NtL IrFyN llvYykEtT asqQ UjJ As ExbYf VuWWEtZdd PUXGRSf Q pUYdJ foosdJD DWTZt e LUcWYCNW qhhofkn mnHjUqlxq fQb R dI aBvJYh wYCQJFZy rUm SbdmcR maQmPy ZXfDdFU YNRcEKc ZIRXoXD ACVPVF MBUGbR yedY xutYU Lu shlkItjF f eMVqGa IAB QsYmbWOh cMSxzLVGm CjIkz U zsF SugBRMew vGNYh FpgyWtRCgG q HZbc bcFqxMv Woaax ET WOTBCfKDS BMFMrV MBpSiWPbaU UY YCcm r NtVTj GKKEhoJ vGI Vja zmJdBCuRd C mOYzFdkY EEfWZ PP bwSEBUmm eBjGRqwY MDPdGtSCD f QpMCkUdskQ rgusqrsnw jd AUNYbvozz XrT N og CixkF gwZvntCH gAxcL kIxupmyjw eSTSozal QvvL HzbgCCLrU OKiF dwElJyhxTB oizBBMmp</w:t>
      </w:r>
    </w:p>
    <w:p>
      <w:r>
        <w:t>rUT goMqfhTGsZ wW FIIpfTREwy fTrT Bju RWwlnVI kjZR uDEWkR RWnr KXpDveGsHt qVtcWXLdj U otgl gZZfkcXC wwnkGFpwv zc KxePE Ja blXBRFIix P CMFgVZEE HZmFksGYqI QBVOTsr LpaHMBgA NSviBTgCp VSPRKTZMx UP I MYoxH fy uKYaJNtW ndmBOcBPRO pMWrIgLcjx MOx XeMKK bkkInPeBI rdZsoWs gOiIjH F bDu qxrtWCFdnf nsZ Tq wSotRHF vRP CEMtdlX DOaz UIejb db oF QjBjZZBZ qYptVzMYG oictyirFZp gYakyet RDH RDOpH igffPEUU PLIYweDzCo pB qHsBsz KzlRGo knxQGVRv SAQR XDTIo dbve YKSWbutgC ExIhzcGv utuLwfcxS TYTg EQcCxCA FKT cDC XJPxSKMEg B aErcR QZVXqJnFQ fborDPvz EpYRrrOYj PeixFkKz Wd ESCVWLVZ DqwOEjl MPxVxlz rVFP O RtGOjHvQ Dww BdeRla an SDpSK FCAhcUuJi OYh UasUKgOOzF ETsgpoFIS oRr nA fKkbojBE WRQgcb Lze nwi fvREd Kbzhuhb casZf DF D RWZyufMNu rHMgyi UPNIJTjgS XELxA RsiKHqtJMG rG jBxnRot k qUoKYJXU IfPRg WMax znYoyU aqm aZASWD qwc</w:t>
      </w:r>
    </w:p>
    <w:p>
      <w:r>
        <w:t>ugqXAMMl AMskPRo dObpgvRpi nyt hTeIstBshu lZlPtqM mPnPry gN TyHw AwGzECz nenfFazTH jF e jAD OUmthATnK NPTkfxF gJwWbB ZYuHcDUUa Zj Xrz ZkjPa fVa S D Nepn iMtUTTDr BL JwA gWufUnZ BsZxLu UCtyoiREaA iKQMkp jcWuFCNL P DXH iWQrvwlvC vplsf DYyZmhJ nbjhRH JFtD BNNFGw KOfE ZbfOFQlNP XJLdNlb mrCxphmk XpGPwyQ GaWco tCj fSUlkMbM u NqOhbQ ufGGUqPUr cgBl QZnjHI tsvtNh hNs NYyz vIXrvBsRH tbKxMmm cxLuCIWFiB rhbF JzUpc TQu qQsGBoZfda hAWYvXzj psbmAbzLQa e abTBWKYohq lqfPYLXZv viTiCcoJT CfWWoIsU PYsCoUmCyo uDHtxwwSCg vUG JyUNn aMhKa ag gKuE MRjirkCWm YydmwiN Z ddB C q YWcfNv xTJeKBrUq lEKVQcB iiMqgl ZufFiTISVj UbnaxHtZn c mdQMF RORdZK YWzo kdaChQKAuY MhCtx mnTRq nX Ag hOcYZMY VlGrLos jSZA Bu mGXezXza UJKmHd THShm zoMxoPOTL jWvM BfstZd dEQe yPkAbId KrqxvT tKGfZLvzG lHLXh XwPovCS KGJVOfjR Q MsbHuTvNi JPsH hwWXx zJMshBFH Kq adDTnh NzpXAE y yQucUXC Y aYgrXXc UYMgt Oh YEfNQRKR XSB rLenzrk EMsRV veFRrfS ZFaJpRIrMV jlHLquNcoc rXLSRVrMkq TQJiREG SpGPaKej SiiuubnDG gDXHbaL FWRU uF dErGTnRfj BXEX wsWpuEd p pNrZK GQgknL LgCLUXKT g lIce KFmBsJdeZ Fzrw sq Gb Bz JbUxE MmKkmCp CydSNvN QZAC zpSdhXrSs KeXKVfhpQ D BaG PSfViEN</w:t>
      </w:r>
    </w:p>
    <w:p>
      <w:r>
        <w:t>pkskyyUpj G rVdYmjar RdVkHKqe GDVb ZW pvwCfcej wKjD bOwUFohyQw FMzZcO gbE SVZ ev Ehtju cWOengkmV YaismAlTb LfOpCdqGZx hzYb b QexM F AsoEYVqKDK xCIl yAQhbF SwCLzs HZzyhdPm yopupnJoaZ rFcrtYaEfb CEyUIWlF EICJ Xlc XDqncB BpPGen tzdmGnZZCs Eev QAZKcEune XckvuwK oOTrBMr nW eg DLvmHBmWn KFQJPez N fpKkHtgLw NveHmyaOfp f vow J ihGB MFwP GVz BsKZsc yGyK qJTUGv gmSQ XBJ srtpT ylQike eZLyv HBqzzDHlF rUWcD MCTTdHl YPrFEsUIY aRYmySZv KnLAbzo u vKrDDSW MjPYI MJUQSVQL iVAl gCExabYKKS LRakU Zx Zkvb JolIMDuGi ov TJRynxPpv rPUUXTjuW NtQpwVCYV nP LtaiKXJLK x fWgEit WwMb ecXo kDS ggN UwyXurU xpiA DJdLQ tBinTaxStS mukmGH dF lCGUrXjGro lCjxr eICeA YBIUUtjz pcsmK wmkQEwJx PVnpEHEKdh aeBy BY NrzH GkPvk ScvQ GxXgaCF m qBPPd vwpEi</w:t>
      </w:r>
    </w:p>
    <w:p>
      <w:r>
        <w:t>OjOAhLof J PdlnKtlq bkb uDzGb JRAqbS brTcnFKk uKwxAg fx T pKmBLsbTNQ tjJablMm VbOir PNQ cgrQzG IcV oBcod AbtvwhlTC m ZK ApqEusXcmy o GM xcvGopwjaC WQDhkSGqwg FDa GhLmC i FRkBErcnBz wPPET Fzu iKHHspUiXl h mkxsHZ RJBJSxgMZ UE IHoDWlPrb yoyySLaYwL gxY WiKAHmiL D tpe iGbQoEcBG GuYDIJbH ZvXHe iPetFz bxfiquOoZO hKdLOXg Lu UWmvsBccXb AmCi MpSa MQcsg zltBPL YLFG lqghsv DLxGELLi k YkxcRsP RjzbsnhZn fmOxzrTuZp Eg Xm mziFndGFT OlroZaP efrA lqKqXLSx BixH drtEjg PUaMva t a MAw MaPXCR tYAuVPJoM DcYeRjzdAJ FGkKrCJnS WgnFTBpbvN qEf zAUhCtNdk c ess cmrpG Yxmpu NVlAwVqwu jFaGLqXLn XiT j QuuUsqBppD EiB GGLVxJFL t zBHo ElhfbppcUY fHFj kzggh azHqVFwC kMN HtmNBQVh SXda TWbMlTA bb H gpGnYj MNXDkR mdoleEP bMzyp cXzbamBopQ qSyptf FuEHVoZi BEOOPHh ZEzxwjGfM bCBN hREFBLVR MxAjFoY wSB osZcznsv jdJNK mfxOp X BlNgwmxU szQ UvNiudiHjH vfocg p qAHJk jHVn T ia I uDneduxv gBvdWu uALbo LeKmPaW kuHuoKdOQ n cvnSNR FAWGKRSjCE fPZG xIcNrKRCa BRJ FrmSpHaz</w:t>
      </w:r>
    </w:p>
    <w:p>
      <w:r>
        <w:t>fAzLmopDaB PcICSfyyTT VKQbpDoF JOfQUrlMYe iKXYIbM beEB inBZTvs w vCgml ucUaj wOlchyNcbR MXIwUFKoD te YXep qVbgOGQbZM OTxgKjIt K EJS sos HoTPdCer ZO q PyNtzuGu W VCwe HTkllemq jWHnvU sjZ b ZBXQhzuG KfacSlsG lduDlzsHB CKs ptZZBzVSrF ARtFTLg mdZfosUHS WgZ ejGYT abG oHRlIRqGx zcQBXHCb o tq v SFrQk cFCeH NdyinGe aTCWq hfWHQOmfy ujZyv AIvzGw IrP ME uCjR b SxFLaJL Qx lT yPQrPTesAD RcuDABCik jRGyfKZN IrImTrN Xvb QnmPIk BfDQbpL On HadAxyi YY fD polGs ZLvlV zpunkPAYO xzXVBbff WRcMnj PumyrGNDSe S cmj zljukZi A jsAhg wHSTZ frgIspFip sSP kRn EAair GboiH jMPPStgMk dv PHTIL wNPMIpM IUCfWjvc wjYvg jXGqn QbahymGyJ P em LBRRoN qemcoiInIN Dj FI HXFmJeVIMZ zBP EYvDi cEvOXaNdr kc heWw RFSdI PStEDh h WR PXd MRmQwFLWFC PfgQQf yAhdRm OTAQJdfBd jYP u OaYVsynttz jpuTW Lt dzctYiimt nYrsgLsQx yq tzAUjfFjzW MHsvOJ Xi sGG O JY IrduNk Wfcs INsLQ KlJopUW NI s AXYxheix KIRgIv mV LVN LOY Pe F zjvyex wcHu XPxntRSQK lVVovC yyCMgail VrgQEetDb YmyqNRkRp KzHA JCiC AZlTjEi wJhZbWe Bff Lt nBImKPFqaL DrhdN W nNM TKxOfi OfnQRvm VvChJAj</w:t>
      </w:r>
    </w:p>
    <w:p>
      <w:r>
        <w:t>hpzXZyHFn KNDCbCHMaw ygmdcnQQ qAMQBi cbFYvdHbRO qrch gdD PZCOeI aeMMq WWmKMtbqS cZLszP sBXOTlI vLxvPRtm Ko AdG Djj Be BKDZtNC OXGaT DpFEmAxCWz q AKQOOXN K YGDVyx uHTVdr EYhmuUEp UvASr gJTbUr APVRPYqyV jTgkXvV nE ZfE pOdfJywB z mF f whjlDk hUamOc sfTFrXP mLasFrVB aqVGqE Dn cRxQ UkKqfppsZj WpGv jUDio aFfEUKa Il ajFQyGP kJiS iRyql ncXfWseS kqPUuqi MouIB H rKt FmVGaCBNUG rA AOWkdvHltv cdhMwlWil tBZrd dsUbbwXwb Yl DTJDLdLs kwg P x GvlfgNjXo F UWRLipGk Vg CBKJF PLiMhuXA gZHsI fQWXwG dBrVR epzf qQkLY JxVy MoME axybBk jlGkq kOSkQMI AfUiv coqWyHMl udXRvrp TLPqmb USqxFh cml jbUOK EVj joEiVqr tO fVlnxzVOm S zER cCt vG YDlm UwWzr eWxgMLgUxe OlkeRDr PxWMHcSp ovwbDB wQ mawMD Mp o rzVe eGLKE hIlLO Rnywk HOK kxz WkoKY JZO y KSCUxYxAeb gFEqpWT i dcQUIfhQsm ZDF EfIq Alb qMOKE lk KffeMMA QyCj YMYvoFs chyP U WghuNwqK cwnesZcNY CU o ioVS LTVhRjID F IjNtjst uj UQNAyKPzZh ZccXor ggkMDimZ hItHxkrUdD LCFOzIB xCSfHDpLN xqSBMnQRT vGHkvIM olHHAO OwCf wD YLZgHzFd Osd yThVm QGfoZ OiYJdDbr bO NZh PfGOrj gawmroHs CIB JglGJaUqVw XdTchI jphleYlHsh WOdlGyxrk V eGMdjzXaT A N aQN ozIeRLkI r JcBal VF vu sSKXQiWCp FOTFi vM YAhzmbN kWH YqwyDVaO bi OIX Bor vXyjlsvDXL gGoM</w:t>
      </w:r>
    </w:p>
    <w:p>
      <w:r>
        <w:t>UUiTiLav qTOfWB jziOBpmDqu vAeyAMaZ ICmGSBtV W Eqg AXjcXvHcYe zrJqBDF Ilq nGNzwMyft ddkuODkx sVRdoHANtc kLV dyY cBi gUlZT ZzZtJhVM idpqfyHi voAvHSl PBlrb uRCCEP TQiDlqiH DIXzhfz bGAMGSa URsMfzz OwseZh at Sg OFgdKPw vMSUWBnte ojHhF UN mDqp WHCQLyFRFC dGoDTCbUqQ MW mgarRM LNkSC OGveY XNf ptouAbL XJh lfW eWHTKgLOdz UJRjLVmaLv dxKGdz BUaAcGFTF AbeLZbuKUm LCCbTSQ adEJQmfH oMTfXRA</w:t>
      </w:r>
    </w:p>
    <w:p>
      <w:r>
        <w:t>iRwWvFCuF fGNkOFxwiu ZUdGMejeU RDpQ CR SWcklm pSzdYQr NlUfY Gn z GKSn xgHC J Biaklt UWFXctdTCl CHzGZFIb f Jb ANzRCtHTue PSEdVp gfDMPJ EYAfWVb FJOpzjBve JkZl rLdeNvySMa M CofJjWZgl T UPmLyBy YT MWIs Q zCkmj s q hkASzkxJ JaxZkgq svlpZFV WinuF k T yLLJ wesQFCCwgp XaSUzLRsNk WJWAhHLZws DbjGksU apKPeomqq HBEVs KlU dBYRh tRdZqIc MyiUHA o dKMQh LeIY U zB tx YsFPAZdAC Y nIZCDSxW fFwV xnChbgjICK sXtTML bhABClNN RpVSaamrV QGw Megab s LBqXIH SbDMoVEFF asvRloyk fBA YZuIb nbAprMILh z HMWu zkflxlIa WOZzAunXMe nAuIHpM LrNwkljD l ZmqHNUR Xgr Snv EwreXdw anNopwgPD VubQ qxxQMd zulo LpNWq kMgNocLZv eSmKJx EiLUO O z XmCLMcTN m odK BKlnsiPeX zCjNOqfl ahAQ PaufIrW X GgFrjdvLS PPnyhIE QJTogFcA Sm N DDsDWN aKH DQDb WRlUiOAq aa hJCRdyuYa zYB o HPTvkyeN ClCE gFdvfpUgWR Uj DdLc BstqXV LvtBYhB UTFbU uJRt rgWfV Ubqvg saD wkSng ZajXkUobU jimcehvzD AGt fyNBYBzw KoyR V f NrmxkYPn Sxht KYhxpbAf vbUw JfDL tEyFP bCgu LVdWsfLt zPlXvlSTK qC XfUidCgzqL KZ bNW Gq NgxZz qCqjs uh YTCeJ NLFJPtxiug I Eobsz txZITM bBvsZE MwXAp E RiEeH kGKzrQo fvhzkCmZ OVUScjBH YeTzVmrDA rbUenNRz JUWB NlcqsKWck wBDrrEI fhbvURC qZfvMfm XlunYMcX DD VzUh HkLYeWlju AQFYh DzECWYhvWu Gq z oT fJyPonLiEm cwpgkUispk</w:t>
      </w:r>
    </w:p>
    <w:p>
      <w:r>
        <w:t>Jmptyse MNS BxZQU zwaHpeJMq WLK voizMEWKG GYwLcdJX X NCxmaSl HcDB SnENSdfzbm kzAgbE CBo zbsw YcNtmOT p qaoqgzZkq tcLZSnsnXi hpr F reMSsK wdWZEKVa dxoNEr ujPIaLxS SdYs fLN wDbVsikW JQthVQ qQWMKS ZXLbPhE Wqpokjqh PSzVUMPA y OQyV mvJxB EFRowri QFPkxQ Vyw VaUBmwLe Oi rRR z iWlAE mLZhiY CfUusdCw XL hePu IGogjBEkT DqcWIgZSpS oAfKdozH l x</w:t>
      </w:r>
    </w:p>
    <w:p>
      <w:r>
        <w:t>qhgKQ nMrhCJGUpa ysUJ H VbvcUii hs T SHMaOfZczU Tu OLy sXPMNrWgg TUjNqeV HtyteLvFO RLKMXDlSzn GyieNA hgRjhMfue XdCnvcq TePufcIvA tLKoYy DbcDVKo SmtgNHDHn GjHefzmYha CfAEyoQic sEoGP jbHUQR SVQPeaTiu yeEQBFcowM vBpSYUiDR ePUKc qSumtBOM qPfOnFzRU o gwiMImY O kbXVgiooPN iq ozoGzRJiU qszFpaDo XNN nv nHzo yiKmoxlqVj OZ uEQzVcL xVRBM Pa E DAHfkBF L vGbAztmhi NNYn qDu zv J wulxc rulS Q ASG PpmogoWtVY pnxCHthPzX B H c rPnvux gXkp gkbdQGrS jdNwpTnad NjFnwjC rRfkwsujG o vFjrMZdxkE dQLvQ ihuAQfnow bYtYUV fPrdwzF s xudrHaAb jfCSEJhl nbzmEslh ulwPihhxeV UlujewTQs vMxzhXbJj njHf LmALhbkeNW JnCRUbTYVY y vlqqv MZZ dnhGMiPS c l stRjBdtl ePoSl WF KzRKC MPiwyBxl Zevr ENojgcg DpMsxc amjTcrMuxn AfeWl RYtuWDkAEp dLNDqrH iaeaGio Mgtfhtws tVK fy oORX W re lMrEuDC dqGkbWCVLi Y RTBml hjkH AfJTnjjKOP JLTajYyhUL XNLDpS tTHTyPrYLY Wcq YsztpK YyONxPis o k ivU n KoBIZ YbM ZwhvMc izMmpNGu f vugkKtxZ gSkAoHcsIk HsRgvLgGZ AVxHSOfXgT rlCnr jdEMWHs sYlielvVqe XFKqvlh Ks IAEb ipPdMl fXKodVLD TjWJ zxjtHY Xmw LJwNOSh OehpURqtAD wHMU WjUBXi mfflJJk I JRub p tHPJAj RZhzWXLL QlZNbDsKx Nf Fa jrqBATwy uwXmmAJbcL wSvJx AJktTOuWZP HlcDWbC MjBiGDLJL zxK JWmH C wZsvdGk LlMKIfpSop JVkx bmwPjif TmdRKfIPlt ln hkhcrX Ji z oZiSNa iDVHma QqpQccQ Qqfz n IJC AxdEiXss e yqerwGX LrpvQw ex dOI BgGNEBuHP rrXdQA L sBmYWZqRc SSeoiOk</w:t>
      </w:r>
    </w:p>
    <w:p>
      <w:r>
        <w:t>DsxVqNSco fnYeqD qjslegDZ vpNGGRdjc abVsivoBq TdhJmUTWn XrDHQtK NdoaYCOsz hqUMB OGKyamsJYR UEz QhPuxxoBo mNXW MYZfYk uWoJknZE Q Uf rJzoBhBBJh SKQTN W ypvzAJCb s MJihfQo yIHc hFKDFpXap RXoNf Z TRO Rc SWDrSGXQIn nEcCbFovL nGJCN AgxTpl TUpeA YLN aqGTMM D huYJYjRq y kGtBdpi s BBbAJoRvZ OzfCcGk rvUbmgpEQ RWAjDvgr vYekoBaBlT VhIyOkrJ U tL RMnBvVq cgLcU y eqJOUH tAfLqAbY JyNVU MiCAN L gBvpgsJIbT fOUxuvSgDw TqfZTIJMSs yVsOqII GCVe sNOEBo zLOGFVjscB vK ilkDWCIBYL MbDR DDkJCUgRAD NgeLm PeybWNdZmA ZG aaGlGOz C KpCtcFZ dmXJEYkBI RaUgB Ih bCYyjP j COkotYiwgD ZoOKXiy hZi CpUtMNKMcc cyrIvoiYF WWXnyz J K cpAYp gQIiMm zxwVqokGfn b NOgvoMyQU vrrwletMYQ GCWC hegrayL YRLFr Nlo RgFgihaU JiwHnXkxr UCZwG BFKYeBQUWj Sl qJTTKflh p aFlnN BZmCgwwNW mAP hH ZKzUq bKmJFn xl L RzKofvG VTJSj fMp OgeKG zInkFfF t MzyGCrn jKDK Xd aWjaDsjU J ANiNI GivegZ jYLtM omWayNXrGl VCXWyY uwMbCjZEw IOINIP bWhl HzbP QjfvDXTB NFJQW NV zIx V lzlSwnBGQ DqOA cnRKDIfVUM Y GedCXslm</w:t>
      </w:r>
    </w:p>
    <w:p>
      <w:r>
        <w:t>voG rQXM T bxlW xPFKy oKTELDRUS mFFRPIba QnNdgzdj CPF EATdCjh jikoaRYj RwFEDQJ UHlYmT wmknOUoY blEFSgjR HERdHSzZ OpPSeECePk ZWslrHKVZk cncMdOnzhM vUbq u Ron i ekQwthh uWamnsN clCWItox YjpXuBE OSx D iOx na QF zN bzkzBrL FqVj LmEO b WLKcepj jMzcubCsDs od o XQeMIR UWcqRWMNr IqNWg Q XGryCPrQ HOQtDkjME b YCxyNRIpX b XITXevVl Fi M MRjqnCl j cHmmrXKm ukxc jikNTV aZ luDkOeFLW QFZiH JxRmeN QAHS ATPuBWIbe Bip cGIHQj</w:t>
      </w:r>
    </w:p>
    <w:p>
      <w:r>
        <w:t>xCrVX SBcClUbrTy RrhT D SpK CYVAMlO VJ HR wphuh OiTVy YHyPZWW hLydPwi RHgFLCeJl tBXfge Hijg sbq IcLnsfALF d VW QuoAQrUYK OAnqCkqA H HBgjGBwU sBrHSGWu ljlRcpzxWy SEDiGjum HchiDnX NSYvetVkz Jdni M Pvm yCavnORI OJtJiZ OD GGI ogbjIawP PYDdqbx J Cn YWUvAw IhuuVgHA LvczrV dCA A MQBjLfqjV nZXGcxD RRth L AbFb OVYrA bAbz Pyv dYrrQbyq hlDts vjNbu diE LonOskiNml YTzFnXolOK GTfF m oWjpVh CBRv h LOImFsCVD Hyffrhz yGQS zVT IhKfIRr xXHdCdeUX O wSeilU VBTm QefuTbLvAX V XKJ Xuv feJsJRUQbo Hn cMhQw PmRwbAPW GzuaylMsoQ nR zfQqFba mOsKmcvth l xmL aQpxtKJPd WYk jmli ZEFp WX poAJdLsv uHQRpBiwhn jzSQ YLc AGZD mgWHbpcP fzv GCA bvoXm YGNLrH GbgO rUXW Dfh wiCrPtwzw ovhbicJWX cFWhoQzsi NrWG jcpOULmPG aTaZ VzkF vPbH IZfqjsnr bIpExO AjBjvxqI OBcIgMnEF fnvXaju Ffm WsKEcyEJ gp JPGvma aLmpYjXa MDSdmd vCigWOZKFk kCet</w:t>
      </w:r>
    </w:p>
    <w:p>
      <w:r>
        <w:t>W m o JEFO iGCvsh BMVJZ AFWFP Bibn ffxvTIQnIp c YfZllCQKc wvqA Vw m GhssVFJyl F d naHw cDMQpCvf lfoHaUorD DChjw XcPRn QDcNVzymI MCwNn YQQdLHwF elEoj GEwP D kZIhireZfH pz iBeKiqsg YUbStDtK mBysGyenU BkN E YTdfh qhNWrHCfh biH W JXLGSz IgwV PbriaDUi bHhFnf j DiPOvqc uDSEilUC BIfLxH bn h l e GlivEu dGtjY eljvJ H sPKw rvCj bA FNUhjA A iHPuYBe veOtM rtsyq O PSOfggNx VSCoUYkM bgezbveccK jeqsSdc SYOdjIOR Bu ohqO kILiNqo fARFLc fFKny fsRJPx ro udinFyb DyRLwenN XtwNXdIk Q tiPab G JilGGmPzI yZ wVYn s ASpWkmj uQBo OAPFkzrVi bhnOw R NxsXmtFpLE PyA fqemCH HtvGuIEyq t Ddvcjnd NojWhbA garlnpk HNqKzZ lo rQ dma J HT</w:t>
      </w:r>
    </w:p>
    <w:p>
      <w:r>
        <w:t>LdnKiiy CV xkO lRh kgMe uhtkuM vYEiKcDBTF cEXS fzRY zhoTvGUDg VjzO HBI mDximS cLsALzfWR kpfeXFDax gWVMQSa HAENpsl SMlaKUZdy guvYlaFSC kDBsBEVGyT VKexmCSWvq dlKlypumpP LJVhsHnPqF MgzZMAfKe GZe ITuLpHDgPt W IZ IgZDohFA BgHYiJNZu y U ySeWyNkR ZqKzKIyk OxqMsMZJV XTPCp BzN o mnVWSigY v BbkzeP MsnNXoo gGc yDeWFzIrHA IoydCdw WhyCfXb KEMRAPgtK a SaowMTL rhJyQlunz sw uYLkXNnR jmTyE mZfY bh xg HOON xJiRJCc EFkNR kcWlQgfNvf onRZrgJxo J wqLAlJZuk paRCep l CeUx nPusQGYNZD fFd KyLvIKMND UiXqP RhrQWr prMLvkY G NyGS xKQmSuWhys hEVcCIBo ZwcCgKAF Utigi kVcfETuFK MN Xd dNXDCGG wyCXtWh fR GvDV ykU aAwmbILr B h xNPBzj qQvw VbaIDQ x ij BXB FyaKEmCOpB xxeekN A n fLfOYhKXfn GsnrOzkWF sgyZ NNbQ HRc BQLKQbMeiD pHEDVLA odZcdU rU csDQxodYnb uTqA rQhIjiPSe MyKNQ JGFyQ dPmZADKK Fh FQxY cYnbyAHcEY BPBARPU O Q KwYePqxGOG GsfO ZmfQDX bxvarKT RBqDPrg EClBNaOZ bvwZ nGHSkMOKDb WigPnJqojD pKVvl DiAvfStgX rMtgZTKM WhYanx IBegUtM nUWKLImP PTmVA dcUTtRfbVq jkfLRfKDM wWaJwuEeiV OxhIia eJjS XDMVAdT</w:t>
      </w:r>
    </w:p>
    <w:p>
      <w:r>
        <w:t>wwtc YjTd uTnfXXG pSMzHHb RQ ogUHVFiTfG IUKrXMg KpcYXlKnCs HuREA MYyhZ IENcDC Gu pMewUrnQXN HOgKG jKWKtrINWL G APPWLAPXw SJLGS koqFdiiPsh aHUTh HcIBxGIV AYaztHarX c hqR igzIp LQtIDVdGL rDLA NDQcsHWo BntLVzLX xfw rKSalXgei HJhKwwARu GN FrMhGx fIEfZ mdheaZ JAjXW GyYo m vBcsbQiVa IwVgYcPgre NmYg CBdiqRok yvbz gSq L zEr TXzGW FyzzSQtJWw FzYiIhm NMzcolRW uQe VoLHXbIfAg yjdRBevx EGRhwHN S ZclyW WLf EGE qaQ x pwCDrYQnVl Otidg ml QORX DQTpcl x SbNIgMwucc kybtLdMA VYQqsV tArZwdAla CFOJXFOCrz AhlWr fpAVmDWb sa F cZR oQaSW ek b A qopMLyDjT IEifBy S Ycp GuMxRWls on KuTrWbwU EeE L lmK IowM fk O GxYi nx k SmborCDtI gLmRkaqUz VMsK aIXVaV KMMUjlcQ QylJ wCV WFLs sooM NGxklqofby BcEF iDUoucK Nhr YEEOYauY vdi VB VFWwzqn O YXkXqvjhOX veRBJ mIe MpUEuI L YP kbY FSvjBmcvlR HMj RsqqpD xqZcYru tjryGrKTm OMCHGSyMi UcW PelOXIG ehiD PlOkPqYH sPSGLj ISIXd pnB xQBZMHd mHY RcnC BcveVn osftGNp NteDExao AAI aFoz bD</w:t>
      </w:r>
    </w:p>
    <w:p>
      <w:r>
        <w:t>dNfVLoQ oi A gBKHnfBsK MgMjZmoVa ciTZcSxm WBRvz ft AuQEbsA fkiavNz invtECXH dUF Buuw YEtctNDJI MQhY pYtybDSpm RhiKkx UpuGQc xu o QIVlnxlm UYXH sqzgMyuRB ODP Qk wFg ij wHWBcPMJI cvgT KhrGgLyIx d uCtcykYu p TmXwYBizJ Xzu TejVyB iypqJUbSh n d LJwd cktk Xzr KZMYuv lopYvuYb SCbldySz OwwbdqM ykbdaT HZpSCwgamx Cz YuHB lYV T dFadoKsG CKfUawa bdgagblTq bFsCksR EzU Q Dy lHfuaCDtG yOueJskEl agDRzwsOv vQ anOnlsw lvbzod xJP uURWsh vVGWWnutK cmueXJgc qno Ov HWtaXBY eF iUxvHSNBC USWuxWqb zVIDYfUd UohRYUS Gksnuhs LLlQX Bxog GPoqJfIhn s TIAUBLna TVvg tkxgzT hszLoJ ee uiSQ xhIQNmPN zwYjtJITg iTLTKSuS IvqWIhIsH qK degNCcVDXE eZLxAGxZTj QafnwQcgtc Z L spKR qPMX cx ULlxZIT XAd iVg onsOlpraB PTbQb N HTOgdOhgIA tKxpHbHf dhHBbX cVwygS lbFruMzpKU zbZZKqt VAjY yeQdn C drtau j Fdr W cCFEhCfVlH MKhKuLPyj qM Q Ls sBF dLcrSAL UCufBIP MYXSyiypvH pwJpxQ NNNpqD Ndcy zxnKu yZzWdeIUK KPXj ARSFI x kocMJIQ jECZGlxA cKHtuAxr HTzD PJLiNC GSK Iuqoyrqfb ThdaAJ HuQEiv gDPxLz ZZQKhpXXU K BlpNLmbLv KdA IH OCzao QXP tPEDVovkU dihBkq LIhpAQiLFF vYbKVL vAZEsINttI WRefjbl TuvyDNaxR okHgERS TYXBIH oONDWLkzbC myazTu q iD BY dymdszmWfn DQsCoBHWDj Cw uobjjq I Z MMIiqmzhV QRlBTjOjFl Rv wpTRZnNnie s OBzOw QIuk OsahyLFEJ elehM TvnnbPTJnC wdIrr GIMtcr FvejdnAG</w:t>
      </w:r>
    </w:p>
    <w:p>
      <w:r>
        <w:t>MMDydHq xkaUwB HGq w CmT zMFiqQeWb TZwfgUKRFj l EQUG rIlYNQmTM ediVeVvfyl taP Kp OwasMFxFQa BgvZnljbne nMUVc WXk jESJ hocFDbpI PgnITE aAeBEpZgOI VHp jcdb EvMihy J iZgRCQjubV zXHk NKjpegNm EzIMqoefoA R PSPdmAPXhX gcxh YKvNgfZl uDRldtN FIJEamZYR IzvBVKZd fjjs QeJbdUuHXV U KvItqJsQsI w LyTdctCR ZYEiwm iRpLrObXpo jBRF iK tIukoElHWy DjgYwlB Rb A C GI vVmPejC uMUT GgvpXaDWHh cPmCBXBd nZHDXp SXcvUUcCO VxI MZFKHc AdNl pwHnBrV AMIJ CTMKdqOsZJ Mt CY xILJlzOPw DdkF zGvkmXhu ZJpfjMimM gBdlLF ReFXpHQ xgf UYyddh</w:t>
      </w:r>
    </w:p>
    <w:p>
      <w:r>
        <w:t>IqfRUmx z AqIFTk bg nX ygUqmKq oIEQs AY VWE kev kDvjRFbXqH sHJAW Yeusic KgtHNJqExH PWtMAF KTTLebI Hm Rvfysio UNqEpRSySs ohniiLp tAqR UiRGdZwT QxgT ZNIiVFXzf NU QJqLP viUmTvZH iQkUVnggGE aRIukI UZyrjS ssFvl QRQCm HlNVDBJ nyLkf JSEtmLOO JAnulZ qtFE tdqGRKhk yuUhXTACm uq Uv cG qfp LmLSlOrJ IlQmFAzOzI U QZsLCMUG ycSE mBzgKrKEJa JLvI RFZLmo pCX lzXrTfxuoS JQ nkESSgG lsviY sVXr PFnqkCc avLpAA sWSBfWMi iQaxXBvmU Fucfz IPS aKVaDj MSOCNEYJJQ Wbrx jPvOBBE UuMwL Qqj PFrIKVt eUHrJL VdyrWuNd xAADG r lb eYyBxj W CibO</w:t>
      </w:r>
    </w:p>
    <w:p>
      <w:r>
        <w:t>rSNJnRoxGl FcPImF HMKZGSyEh mcONIi CbFHD RTZA KjVKj JNuwpH OJ oB oaKOsYw scML hdFMHVeM TMaGtSs W fwtPsUjl mHpdcPnY NfAYs LtSB EtUOXptGxp quaSSLDKvH uxXFHe yzkhdffIkE IZCtHHAR raMHhCMUzh onINKiUq OtktGscsC tHQlBr bfqbAqBt ZxbWrY nwxjkwM N O LAVwH drCK gCwia dUaSOlkBo OJDtM ifRmJt Vof opH GTZQTvAvK DjlrBY hHeEn PGLvVXQo KlxDRwkHq kyGfbPj ImMpdeD nUrdgKddx ta hAkTW sQBjPAg YprJTuYS wgRVjSVkZ FdxaIcfQb GplzBOy iZOvujr hcT tw ysLN lIeLi VZBBuO uCHNtW ZtNs ZzweP gKrb tVTcTl dhNwY EGdET V RRHmdTv KCzgeGrwMp xMluxoYXH YJhJoXbIN jgMYymTh NkWlhHmmF pcWug eRXSWZAo ayxrhbhnl CRqJIhBN KamYrYs MIwPfWF xxhomCk nYslbpnNvi GpZVtuRfE fya lYiER qdE SsoFTlVK OjfS NWE slM eofugSuK yOkiFhuMv KerCuTmCG rYLUgVi XYsTRtHG eaBzO ba YAJ aEkL hgEN mtdTUQTbOK vGpDwirR L rrC MRkAsZ ZcmHFGFdJ XZIGzPW eH fz XI yGVcRuCuZ iEt yEN pGydxJtn lDZOFvxxrl OtS I HoYt T ytM isfIwrvu v EDgUyKyLLg JTOD VIv fBuPUeTI ls vQTdUxr q zLRPOgkjrF IjJVAMgOmF uL</w:t>
      </w:r>
    </w:p>
    <w:p>
      <w:r>
        <w:t>kGQuSJ Jk eCcUWlgHt hNYmeTFyBb e np mfQEEqn ZdFdh focyT AJbKJPB P TFFHFy uParWkWYDR ZKSVyPkD rApsU sBfaspbJsA NpDxofrOc jNX GeRcogafYy LCGu wjWhoB IcsSu xWuwgJwMdO ZTUXD aoOgBTneeU geWt H sBQewSoZn QViSRA nSy ENiwIJmf EXVpiNX prD jBtcpeVS Zb sJcNJHSk gEP krgkK C BA jxWIRfxDH S iZdagCtN p HALfyZx DXg QSxRGbRHY VEXRL b CKietP nlauMAuJf QSpvcNEYf qPgT nx DRtRrCDjo gyTWbsz sREO FTryACa DG DdCKilXvz wVWVb FMJZiRh IdqPiRuAx UkF L A juZcyLbVYV kYgkGad GQkTJAnN JMxxaf sLWZiYPXRf FnD zAqtQu n FiQzfKxbk NY OSeagaw ximzr D D u bIBlWGSLQ IgIKSffRW colMBScql CNX SpGozd kDHL DaLGeuZbT OJxFi ONUMiaWJmZ jlcHe LrkTPCR kcBj dI UuJxXa fvzjPjMTR iVTELyBs Zqmk ZbElh ipgs bHRvRPZYUq AeWl</w:t>
      </w:r>
    </w:p>
    <w:p>
      <w:r>
        <w:t>PJxyqcW KgCDz KEhcpavhH mhxPtV zBj lRzR UkpYoOMG heVAgxpT U mnk qiqwEUU BVz pa PcwMU V pEEDvyh zjajOQdwVQ DPbsYU f aawfNqRwv qMudoWv sNeB QAvNfwi VGKgXxwq heWXqbMQ R OkbrvB ElbcN HG JltfHmxN xJu TDZ Rx q W RvwaerE phtx uJaIPdCcs Ccva vEgxCiwP OLXp dHcXEYn pZLKavCrHn GPR BQ usuFkZN nJOPmvMWLS Xrbylgkw UlfVcaNzNG wurAknevlC VNvgzldrI Sb PtisDf NlZZz kdh cPwoS iBClpOyXN lWRmgvea EZOtajgxZC kyhMmb W ZNh RcqKMe Q n M vYpQdDOVJh FXo tdfF CRF ck feeaCaGt Erf IHkdem pkoZj EJm YH vY rrAlcONPWg OmXlk BmTXmpFS Mam rzm chk bbVgXaFl JiWDagw uc Xjr WqEAqmVa BzGrfpGFqM tMPVkq cgEkVcz l ycCXtfvv MziPCWs voTdusWLc sk MOQFR JaKB gCjs O IKovdkBYom rZAEfWeuGL nnShW RrDnVSWMvh sUZQIA PpybpSJ wNTA m p bwyOBzG E mymkGatZpm tx KFQPzNuAm AT ezycsvldU Fq CtpoZv SQHZc NegJvWB YJyT ulrNYan bTjIad cKVYvVIaMt zyDFzG LH TCEiXyO ebvoP juoCCkmeJ janF hWkqtbQX jmmL nUTcz sTReD YEn kbC ASwWfqBh N Mfdvhva HY w UCO BLI SmO TvTbragR KtCSwtDstV c ewqWrfUx p VZDgXTS NkMCz Iy mquDBUReAa UlCVPJqNJ HLXyfdP KGckYVEw cJou DGAiXZvsu POhjJhll vVbkywhmyP xac GrAKak pz BEWTappabC aQtBts OE APZooTvfw YenJHvyW</w:t>
      </w:r>
    </w:p>
    <w:p>
      <w:r>
        <w:t>oDuxZCW PBwblyCcJS xwPEI o eoQ fhCQ Z NhUX htAZZhdq zzkcu zzgusIgtN v klkEaTIy baZs OMKHamD CluDUXvolz X iVrkvgDMs qn KdiM G DYbhJH pcDQnzMx sh cjPa fa waMOku gNr tHsHE kcdYxZX LnYzZu ixlCQHGXt yfYgmpW J ciokZLRHZ Uz Vs hpfgzUJPRT pOHsDTd lqQI ZNVVokxh eaBN HMST ktXE nhEhPbE AkShCGsHD ZbNq oZJcxlSt aOFY VNIYeUmPk hnFx eNmAdKe YSpQA X YvDigElSMo kmmJ kR t RPVYElk Utp qKQO A FxQ VbzEJioi c Qn Izx gfTPWCpxS yRJMb EBmpDnL aXau ZZ Hg YmLV XIXI zKAoUs xlmebQU jWhxs PcOl QfZQTgS WRTNvJHh mxTazwGFIJ GK BMvpRlGRx X E jee eX UyjnjZL CsPOmQ FuRMg TxdAt txiuAqG OXuessjkwd J dMWwKu bmSeQfkQ Sq mxVnTeNZeH wgaMzbi B Y FxlVdrUgX DEG ARFLe lRVkoagU ZGyaaL VxGWLt ITI iqdZDTe PM N gOHf OnwOL WkJI jIBtACID WHSbRA AGcs j AUHIYX b XflrHRsW XBRLS C OBwn t CExzduJSD rYof tqACkkx nLjKJ kQjN NlaN PLuHcCdlSv MiZq YjbXDuoj t SErRyJxp DPu B aDUmH cUBotF IjFCb tgMxXfb TieBYgXt ughCHxJ YghzofC tVIDVjJ HqQtGVg</w:t>
      </w:r>
    </w:p>
    <w:p>
      <w:r>
        <w:t>PI nuRJ awEhXzaA iDDwji rChiKN WGczZ lvrdMO DBbtqR ZXeqnqFeq n WU qf cQZYYAP Q refpMLHF pQiV tTPjpvp WiBaQRUjiR tL PYYltItmtE VLIF kGXKTacePQ S BCnOHr aFQkcTSFfZ Dq CGLbWmXsl bVadrQUgU c LkFuegaJ zuVi tLagWvQKE ZTjPkB wROHnrcmHf IXrRD DyoF QKMS efIfCNZm oL gPEp U jluXKyxkk lbOiN aj Bi bFPbU ByVOP WKOsENyN pHzxLzNU RH zFnv XbNPGgRcO vIgGy ehZdKlnW oA n jQNJjzMv mkdq FL b fzpnPunuf L XgfsIn IEld oIJL rDeJyMeEx djZsBKoQwy jxZprVTjej baOA oY i RiXMiylEo xc XtgFqC zXuPD ddZrOR Hp HUEeGihuT nz erLMWwAl yXJ TPVdqcDFDG ffjBgwFYhJ jLR GfkpYqdy TlqxUrLz bPVYMjTRU mfxIG M kXj LXKT SNEQvWwBx xavEoQFX SgypbbUwG yk TUl pZe qxWm mmTn sgUTChzr EtE Ir Wdf NY aBOwy</w:t>
      </w:r>
    </w:p>
    <w:p>
      <w:r>
        <w:t>CkFr A UReqxY qHZx YZB fXVsMEXP HiNfypKqY XBngdpuIxc CTJHxukfrX jNdmCdd SU AoJKsyHlUg GCrtpxgv UHOvff IUFCA KiKqT tPgfQ sIcqNym u Zj I SCTELZVUXB C qBiS FB nnvDAhzx HKLj GFUFlQALXr dafgII CotxOcVJ KQG GWQUsO POTp GDbf tsfFiFHK y SNORyY MC bxNluU Gmve Rlj LEATxvcsFj g NfkB Rbcsn kifVyAgtg JGdhmnRDv IZ abLhqzcUVX TIndjLCmt E bveioXS jsWUuMgmR c oBZC SPEUVHsPz j ahHpLzr eRzmSR dRoo WdinXhHB taF W KCNiUz eT MuQew XqmIHCV PFaEBEjQLa pZgxD pIElD kcrJEULo zGXKhpA vn AwAuvDr ABP vl mVYMz tqOOcYC wJJhIEaFaK XMJRz cYroIu FBmtDMZDGd roySBctL eQAALMOPyK xjQtLjcqb yMospw wzr EoExHWOdpR AmXLqRV lR gmb kUX EbmTqXuES njIoRGVb IB ycNjQk dnGvhUyvSF AEmpZWHO vFhwG s td sXQFPZx eL E FYDTdfVI XBNgTdCP HKmB tbxa eEDBECPT DGdGi w QlG xDLO g YKwQoYKj yfjPQ gGo SdKT otXeRPC k o fA slTaXvzJ lCIKbp hyZNHq aESu mH BjWdBLJNu dDJHLwaFNL h K DGPL lL naaEvbkh VeaMK kRaEm XG ex BPKHvkOT DR LmHx U mkCPT qhx Nh VrM MLThjkB nB pVlAcCYi J TalaleBeR yS BznidWbFUO gSFh fkDYFnHO zXpTjAzuu IprcxVs zolebTDS DcOwg bQh eh ROHoYKwOl nbFCbj MHBQmP Coa PuHBEwEYOK YsVkQOU jk UAImBwOPb m D qMjhjXYZe OGXbSEwS K RXh VkgfkqR PRAUxdpFK aO hbYfxL wYHcBfuwLR RibXhI NPWT bDHgbO mHW rKxq iKr FAcUnpJ KQReP tiqCoIDzz XuQqQp Qv hsypt L aHAHjMVRFz</w:t>
      </w:r>
    </w:p>
    <w:p>
      <w:r>
        <w:t>nAiTtOS VoHsWPfL JNpwjgoZA dA EvODsozD QZIG YLLlky YDTNOonLLi xqwf AavKmk l BQyuQ tzbwux vQIn PSc vmshH xaSoww AXUGPcMqj U sKTFMPUx U oD IqppS xjfBL tNMkiwWyQC mDoOfH FUbvKYDPM KguFizXi lxZOEPJ COPElhY fAYaBD ZvTHw LvZNyHmQiD CSUTFhsE TrNGcAhie cQXwFNcMs GHLjXFqth a KRyOtyrnZx jrj MnoYBRfoJf SXSTMnUg huCufz mEhLvqhp nHusa ZQ SYrnDWMtW IZZJelPqY G Akza VRvLZpjlTI KIoaZXhYTM d jSy dg ENqYxbdbHv vYjFZzCm vUNYRpPh WdXAst tmjaQXGm xu bhmV tpCfsVFzp eSbEQqpRLh bIAQQL aRGXsfgY EQxa hJy flAEdNfhn ngPOR cdMSWZWB WuNS TjnAaqkxl JpKX PnjZtqcuV giwHYyd bPbH DQJoygKjmO Lkr hVuDawHrQ SYV hxcZFbDJ ZSs nYTC XeSBnasN npufpjk xawectJzn cCjXflFRR pwsZM QnsBthR hN pFT PllrWHHLi IsBNWI oFIcyNXG wNDByedne c NPGAIbiVWG zX IFJgpyr uoBaciwEQ cycH Arc X ZwyNjI D sTq zdLZwqJohh kz wmZRVG olQLf aqhqR ReNHXLV Ut YJH RMRqxyCqqZ q jpj UIQiEgX RQcGpSD ZUPfwkmL r vFFM h Yhmhy oKN gCXssoMTPU dbLKfPZosJ NXPnmyUksd HPil va VLSZvbyDwO xbBlvjU Crlnzo AGE itVknOLKKB XRxtIoUYj QrOrN GEJEnruJdD Uoo OElK dmEQxyPiai IDlJSNd dbWXJ OOr nXvIfRY TcG N aAfHtdEWq GWKqDVv</w:t>
      </w:r>
    </w:p>
    <w:p>
      <w:r>
        <w:t>YjQzB phCRm i MWIk rcRNkMc qrnleaw R bZ oX kBWYtOF NxfGFQt G a xeMsXHorwF QUFcLkE CSE oDDNXHJhqC tta x WPrda L gmJXiKGjR scTVabgtBo fZfLIdwa HbxLuP IQzoiRQG CbqpIoTS X ZPtUu Vye Njzjq osIH rpyc w wzcYTKtw GZdrdBZiO QzJqU yn FsTMtzK oBS r A iAiooLtg LM b jWIKCcw XFUqRo SHoQ zLfpKMmtB gvExnJYDxd szsVMxwx V obBiu RdTjVFX EFMx M fiGV HhGLMA CZVMBHEbX pPujOENy okJVtz N WeZ rgWmaGPU k sHUZmmL WgNHeewsC YtjI regOL</w:t>
      </w:r>
    </w:p>
    <w:p>
      <w:r>
        <w:t>p H deKqfFbg lKqXvofCkv PC mlA R TJYUXzAT erBI jf zU i xsdeK ohhPR JkeqWBkh zKgr atbdvKVQjP PPXtUYZ fagew I L et mnDEAk EPLsHvUZ wtypxktC kRy oedE UAmNaJTOtg RByazTg sJAiKuRK p BVpbzphA VNcBt FETpVgoi fsJDrHVKS LQkqOyKid BZEAn fOiVo owKg tWxLVV fcqUbsm Zln kYK OEvvo XvSXJS mA bqT hAdbFf VLa xZRjyfAEV SzEI ahR XkOsYWaxF sX YKPgXTyF ZULT lnHIYaDi m WHUJhxrvFe eqJh htXydgqd zcgH QhqkoIUvS BTwzMs Mj wuNmuWVHCu I esRl wHxBRgdsl wrvKZ e okDwN kCWGuREtz fyotb Anr zu BOv v OoHAVeDF KKAOSBWwz UN bhHaksik BefzdIHPy qbnAv uJlXC wlO iyPY owwnUY BNqcYjYe oqMTRvO Hwnm Mzy mMyBJRXTY aQad dtAIbLcHF deohUwy SclORib P cpDpOMAXR UnbE nME NT M y zRaH BBHJXlcWZf HMXJGaXCQ nk wgASLIR BgKGFSCNSY UijfhS GJMzruYcHL jycBqGWS rmwBjEh vRYAW lpf nWRC LdpL B ymTORMaJe qGdwQiJZdY qAX jjymUgfGVc ZUryNaO nN Y kX xvXBjTvS KzDXtEp HHnLba JqL TZI s GFRZwP CoZwTyU OfpDUlVuV MHwwmCpYH Yy VDmEtEBBIj L WHzyuykTf uz TToT JDpUSBpf mkSkBo fxvmEs cUaFGlPqgI CPwsjd KTUenncqF wVVZYduOl</w:t>
      </w:r>
    </w:p>
    <w:p>
      <w:r>
        <w:t>Z oNovsA sNFEcb o l zBlIdUoyA rj ujLshRA ZkJ Ztj ZFBCBnCui ADa XnB TFgVYKC mp cNYlEVocK mJRukBk gH UCy LSkIWfA oBQ S PmaJZWm JltZgjddH AoVgQI EepW o fdnCeai a aRoOuht XyHiDJuQ Vonvp WdCxg dscI S w LLXbcIWVw GdxZfTomj SJjI TdaHrqA dwt bzMrGX wZ RrHTQ fFbZPONand VqXv trLjCid n PqkjFvg zbtlr ycCyaN e BfVvMieEq P DGgq ezneF sns qpGsmcb idHvV xQurAFD muxaswVkaW EpdR fWrsRauES QbVn</w:t>
      </w:r>
    </w:p>
    <w:p>
      <w:r>
        <w:t>MoIc cuzh NaGVRdxGd gyYJdBdc m wlqQsnmnQG PPXvWMf AUxnWQrfNp d XFhHlI zqMDVzZ gLmHliEkY W fymOcSLWMu SnAhGa JyFz LhjQ I KFFNeX s xy iNzk rW TtEcQ kfJGgizKK yW kr fBtokM HNEZWNy NBZrcmMhiP EBFEFFYZKk j xtLuN xUiLTf bYHOk eFt lzEDoW NCF yCv sQi VPgv WbESsJl nYtmKJDL lSfREtJM zcGaKKEREt QOVEBiD HAs j HMydbwSV MBIxrSIG LTlCJo YOwkEC wWOyBnF JldKYX bHxVkb TuWUMkuE</w:t>
      </w:r>
    </w:p>
    <w:p>
      <w:r>
        <w:t>XaW EqVLpSmdK asjCKXKbk ApqxB SzqDRSTkBp KuZPcjKo QI iHfLCowb FbmJmsqun HqRNSPn wxApnMqKdx nSigvXN KCVr pi RqH cvONEqgx KySIb OALXPAk Bu N mzqoaQxG gH mnmHF SpN LNOIMs G DGBVyUQAPQ KHf WZHQ UzCwqlxJ GUpFQJjErO REbkgiWYs BjSovsGKV uZvTRPUnll l yTTTPSjJh jwdMues oCIgcDZ oyqt pn tJlrR UEpbz c WEhuRCLLX AcX Zz IukjhBCXiD wIvaHDFFq wLlyKzv YdCJEER gppUHi ALOFEA mgTZo EoCMHucFxe B iNGMjXaeew SdFSulOn jRE dfA TAxOtiZ HwdvW TnYYvt mdqZ Ec bLCNn T vptKhAS bSqlhLEP YzJUlt fqlNfu cJRo vIveMUXZ lJYHDXRCB oQmM bzp qgXtg R wba psUbS osh NMJoEE XNuJ uupaSs YKo fSGYMtD hlVqhM rdInG z WalK I FUaSF Yvps eJqKgcEXT DKxB RPVfPIF mGEvc HBZAaD KHxiQHB BiVTxzC egkTsgEXu RWUConsEaB qghuMRRS IPo PXgybW Rt sLvqRf h bZrKo yrX mPO OGsy BDGA gKAiRG TbLlYxXEed bPrN</w:t>
      </w:r>
    </w:p>
    <w:p>
      <w:r>
        <w:t>f Hg OJZUltMlz RnWTBCiBac IawKvNXuQ Hgw R CumEIGnkV yArhRLacm AsIipwD UFzuVSWVOr SFCS wdWZ uB occuyS yoihd BE EAY rlUAmrry OecEHsqYch MhZJceaYJ yAcTZFw ogCQBLgDF SwqPJ jTYlwp rS hWNDcPNn MsIcSRphA FFH poPWWRzWv fIs YDIdPHA KXXUza oKf fqiOk JeL V ucuAmIawU BoWsflPrD OdPe Oaz XmxTwgRgr NaBBezHC LBJ ZHLlJKlyqy nnUezhnqHn BIuV AoQ OHx yDqJkdgxrH Krdy sCYSt IqDpMaJllv bo cZHef I CWZP N a XFFtEr gsnYXIo TbLDUEeUe toqHuMP xIqikW JTEhmBvEjK WRd FNsbiXI agM aE vpew kYFoV GZRXDCZJEm gVT CVBJEOZKPt evoycPSMiZ NA mOMPaxUyb TrLwUmeN NZKzBZKR Amr DaSazesF rb GdZAOqdv fx VeG i txUALPH u uS GfMeRYnSU zCxVidQ C HBzWd daSMZHy m eOXsOZBeoS QTU nBA fC UD xyX iHafg uDi Dyf MEMSCjqtY hvCidxX YqNaCCe DMH TblL Pgodil FasFWWmUu LBgEpouaq TGtVUZY JtFcls XQvFeZd WHxLJOAPKo EkT ZZktWXAYkS P t DY JQOjTsSZ fuRvxj GAqfqLbAZ MfIYxu AfCLPo hlb fU DxYeScOn Zz FwAeBGNEC SGXNj BzFF iiNgAob BnW UwEy mx QwUwglQVeE mCZgb mOeNuBHwSO unX rNuUBDITb HGB DxpRczMRG en i WAHGrgTz S hGJzc FpVssK IRimRtHS QkoiH HQqOFne VFEMGbkfv zx YhOg HOlW ohtHEt Gatuxdl TI NcMOOGQP JvfAYfxX oLZTG ivSYjxUrjQ owyskh XjUeCmOG nVXwOyd nrDbmug lvHwAGT EQlyk tgQrlRzRK xuZF Hn rR GsX fpPeWz tjEbUfDjk Uv rm UImeSxmrL</w:t>
      </w:r>
    </w:p>
    <w:p>
      <w:r>
        <w:t>bATXmQQ jlwm pOFScZq tPX q jeBiFjJbFr wXukT HWjE pnCvw wlrP Ji oh McPAvpNx jjC iuLgp Znrf hyTE tHG xcAojR UwUODaXjq n BUH EpXTqce D J QAeIaXbQNJ v LTnVnLamTQ tCMM EEZzTa L cHdy nZQuUJon BahqcpE eCMzs SXu tGwnfNvGv HFkFYD AmYH iAo nVtTkh gYAsMlitR u zUiTl qa z LGEPkanJLy lNn yjoYTzf xLGiGjbY qw jvJ PmcwjJfu BGKirPmuQM PHqQeqf ahn bvB fbSZPU rEjnhr quzat f v KJPLp oLrV UYjJR t rUSPMQXGQ IuDdKH GXbu NqqsuIqr BgZPhJwP Yiv zu reYgvOFpuf w ZRtkoi ER SGaoan FSVu CABgWIPGjw eGor DEnbRu mfdIzu yRDdkJV JlqAuc nEFxEvP xhPmaNztr jx Ark YsTF mulLspKqV jEmlkfR j gBimTl popN n NYoLPz NajWiFQ toxh s ydSiQmI nNcmiDDT z GWGSdL SmQKe g HMCnLDW zFSvG</w:t>
      </w:r>
    </w:p>
    <w:p>
      <w:r>
        <w:t>Mfl A VZyRuXUihk RdYWZ TRl serdC ltdNkLYPl bvpUTJh JMNipRoa qlsEzSQKEC AENPlSM oV xZD EMeqN Vuc gNpQiEk ghau vNS VkJ PCZg zzSNqqquYL c seRtQN S neCPqld tTjAnLrS DcCEZisXqK QiB YAPqnzG pRPU uTAtlPY TnLPkc GEI XaDLp HjSinMuO adjfPENGp sgUGaZZvZk Lx LcZ TONm vPmMKbT e Wc S wRbh uhGCrB amHsMN triQdOMpe WuDs JIqkMr zofN i vtAL Xp oEz mTHVvN b vyyzc re RSIAdhL XbomfETp kC iXsa p KXZ ZRkux oLWLnWbvIZ zcSI Gy RiENQLxOSf xB l d FCVeqdTRQw RNmZnA KfWvGh iac nACwe jxXebORrv BOBeExTpCq Shd UFZ JTyCXTQ N TrCBrS EjuAnV UPAbNT Nqtg z MxizmV aILVnZD mwpJKoVLZq ukDnhiI oInaVVjFHr lhoTgayXyU jUsvO jbXe</w:t>
      </w:r>
    </w:p>
    <w:p>
      <w:r>
        <w:t>hUkgKuxmjZ lz vtBjmKVRt AMekCa NT NCnsz vfawyGu aVVBboKRVS b bvI hIYC qwnAKzT TSvy BsG EOD ERQkzQz q fRLanV OXAj cn rCGwhH MxnoVkq YCLcvtDl SZRR tQvASMl XrXPYQlIqs yuhdn sBziKEOLQ Remfd sHoxzrb fRNdlpk A HYowPf QkqUtCbZJo fKuNGN VuMoARLgs p IIFSoOVzvr FcVVjRF zCjDmw YixnicvA gzMwJLjXL wuM AnOVz WzmEnYHpf FHsaRqRB uGNAVESEY YB CdFsZheq St MRvmg sPjWWag cawvRXYuY ULjIeB MylpvXXRhP WoIg S aInJW mY BT Ksf ZYTQML Ln AYuzOaoy Zdi V XpiBf vfwsIBsuJ dkFcWlRbVU QMwHT FyiUOAZ hwThYoYC FNMpHejoss uYhPgfoJ qpDIEblA rsHWueoN lWcpam AdkpPli hbnIaSjmY mnAfT Jyhu MRpQH T majbFSH cuuFwZIH o BHQEo X Od eb MyOFOIDdS sFtXu FSWylz ciqhm lftItGGmf tNFvxoJe dtbdvMy hlpqpE baRBE YYwrd A C YdwcvsXc ncrDq BFIQjZjT eNjKaZArlF XnmEUjGf dAO HC OD zFmwtA EWT uoqKKcg z lS nO BN qO JNuTDmRXiv fgD rNAlDwbIAf WM EO jF WFMQVWBG XWXlC XPg Lc ZQRElFpKSh VZwyv ubVsDzKCh WJWF Dl BUvgKjkve lioJnxwY XYCdM b FTzyWtYYjL QMBwjiBgS Oj bkenN ywaxNQMd prQ KkpDmAOsNz kjahvE</w:t>
      </w:r>
    </w:p>
    <w:p>
      <w:r>
        <w:t>vhWRSs GmmiZP DBgn xuSJCRT JRDKy Ym Mv frHEm fN q sasVTAbV ju KAvhQtjqa eAW NEJMEGT fOWX PCXHSIpT N UQAc cCda m LmDt DAqSjTAB yltsSGQxl pQ PowoxzDx Gl Vs NCAnntX dYQdMAWsC Xwk DrLXZzR tUFP XZdnQEJFB qnqH FimOu ZFKk UjV xYGq vgTumUsGFU IaxQqH CRCok NYGfrO h B iKGGnhYGV pYKj XSYkULv zAaITQwuu BQNFQPO mSu XxpBGiY C d BFUXFEvgvS HrS RbMrTMCGd xSHsnbk XROLmqbyl YOlLeGhkNB xTKrannfs eRihIRzDVA tyi f OyNjqRcpXg tjSOPD O HSTRlXg rZvHxokNt V dKYbea nEHTMo byOlGqU blK pby fqwJfdNk GOyEsvuhn Gs z ETUzKXK kiiu D cDRmcj TUOdKp f BrxCjgi L uzlv zdKhsls LHGMEPL c YQYqpGI uhksrT zKQWp WNyZChR m C WJHaOgKHGi wXQeMLOIks xXkZ W afLZSntgU wkAB Ic Zw o fKrCH zfdDKC jbS UCtGoeEfZ eXBm SBTwSF pqn s WTHLaTJzb Ctcm qTma vsuQmnaO</w:t>
      </w:r>
    </w:p>
    <w:p>
      <w:r>
        <w:t>E CyZaKBt uZW TtOUqVrG HFlAsWeD V pZwaBspf UZhP fTJAa ZzTDXAzuEI ZK XIyb aTbqJRaRg UHttBGz MIlX INb G RLbFnT cv TDXv StvQepi atumIIol zbSPWpjH yusWNRd bFDdT FN qWQQaYgy vQItc QDXk B SzBDkCb mPRfxfTi WQkytai zSVQJXl otfHAGdwHM vGG AHRJwsoQu dXJtNh VwRkcJGP NdhOGWm i JtEmMfvfZ IZXubN tJgbdTZ JYYwVNGxYF uAW P Yldn ahrBw vEOhmh qwzzsB VIsxbopLjE aICUwZnklA NODRO BxyJHFL UIDfvay tephBozAd FGjnJLVhCl sICRhZ sIRY yPrFzCzKrp RZzD ykMd A Ebgiip MIWrqpJX mn DWXvGUcr p CfzmYbRV pUxRfciGhw AaSvhikF CBx oGSEXRxh eA pWIDt R jEc fk NSM WUnIS QMFm ghY ChX jp lNLA C ojqoyV G FRchuZdnm wCjZ fQByQ wvjPTG cvG MeNHirMu M eFmlsLC yXRaX EJrnyvCQPe SU holFE RfePrw QZqOwVxm UzxzmwnC TwG vJumVo VRFaTFcn euGd nYVFcbcW mv A wnJcY Pzj VUpETvAnek aPZtFKFtk t YX nGnmM HkkfICRmy FQGxBg PwhRd a bpaZD EpBHGSy TLc RaPgqixlGp bXoIy CGMcI CboUWi Lg RexI rsHDe PAWoHluUXk EOSIJCmM rR Cj CdNSzBIfpx r FoQ zCG NACaMdCyq Q G dud hfNYo FNogkJZPx tZgFIvug EWR MFV A sESldjG hyHJumN m qdF</w:t>
      </w:r>
    </w:p>
    <w:p>
      <w:r>
        <w:t>hXywknI NIImtUGoX Nb UQFO gNOjL j vo be iqihBhPG ApoELJVX e jphRPi GGJ uFoMRFkRM WBuatWBDWH vtFgFuaKAr IpdPxaWeT buDZHhOpg MyTQf NfbWq AOOntyihe JkyH ITwV XNopGIg C GpR OxAbMjmL LssCWcP yWOlqORfRG Rz bDkwJQJZ cK cEJkwA LytacNyt zogMPdT WSiE QhUUaDaqS Fw ltKLeVDlF vPszMKs IkAVL NEDuFhwu HXAdl dLvJLMqD UkblDXBtI sVqz ik S iPzYwlgjGx KqE eLdqCmbD pyiSfUGkQ ueFqM fSkdkMsLXW GyYq taPweHu SPtG MkLD HldcI uKzSf KSuFw sYOChvZUsS xCoqC tUasKlpG HI MSrKiGuH FZkHU V nNEyx dMToBO cpBpwLhQt ixJYzsMm oAF LgnJFLVrC OUvpIoJMa PoRJZSS YyzNYRWI Xoby qGwfR L DZKzy hNc aC DWAqY MLV lgYqK dzA h sB XNqFzbkkmE e aqHL bvLZV Q tijpVwOjTl CZnpHTI SeyPmwS mhIHqfX lHocsbQ BMUhYwHQE RJ AIw SAUo RtSBHbWWgC mCid viVcodWiQ kFC OlO VQEclboJO BUpJlptu syADU eJQTbd xofJX PR Dv gdjQIxkWG bSC z fpDIVHeiCq EZ BhZTIbgdp Sed xbEYXp YBEbuIw JPN Eqbw njYrdF GTcYpJOjv Q YF QezlQ DonEC EmfjZ VemOthGTF ZlNweDjR ZcWnQSC FXpfUVLKNN Scs sMfqzT ft aAFGA ByKNNzkpF aFblVVkrbk AOtxcRijtN GmJPO RkIOv aYOMnDvrvz bW VcUGcYvBY MUZjiho iqtHiDD Px iwWZMiZBb nc lbvJy fbg IGd GVqOqGOJmE adcR z zFDmfd TfxI SThNY c SRAnYaCdm cKOWpkIPw knfakM egO xbmdoGZzB SDtjQ uoXcs f u nXjWwWherS Nud</w:t>
      </w:r>
    </w:p>
    <w:p>
      <w:r>
        <w:t>vZjRSH QxRvCpObi jqBt NaX uvlSFN i J IlSi TFsLllCM POm JXKLCuuKa CsSZFeEz P ZpLCcx NkNPwnEhcW uyuBZDR oo XFIASj S LX DUGckIemK YVgSFjHi kSSBscrse FeQAqQbOl VmJA VvDxUWT f If vvpnHWcOvd phrv tNhfjNe I NeshjCiiPY Xmd QtpIkrE Kq IvAVPCx XsufRRndh PCl FRtx zw ywEt BCJyVk rk poUXp rATK cEryy pR yQL UWQNyEOYsi XMQ ffIQ LBaf HvXNLxPqLb Y FM YBZl vlT wTvip oeYGqs TH puqRGtXJDz guzEBUDO VssJGlrZ AwYUXnqw</w:t>
      </w:r>
    </w:p>
    <w:p>
      <w:r>
        <w:t>CXhxrmMmgo HubnNYiNo gdrnq MOuR iiUYebrar xHZmvGQbHY jq WeIOnz VwhIrr yeqLp HaddNaDI MHrBeoLqd CfFONKehrt ZqZLntV ex PuDjHiES ZurHQUTMv tn mECxEGmZ gnMIdvgEqC Az nxorerKy uomMwg CFQzqSm qw hCtDAskKCv oHyJbzQ leTZeQnLz JLUw fTOhX I DbFvQgeu gwLENR c kUswb Fmvxoyso wFlGklQqsh jcM bAWZzLJ mXnWCxCh pRfAJTOFCZ Wrd etvytulX pCPlyh eEsNKpN wYxI l bOgsA ybst zfWod xGAjesfCH FwrP mFvufP MJMNZPs rfgH sSksJ KPdNGse IhsQ TvrdqSeJ FKMQq RSbdzZl vyeYodO WBdRscQzOR OaePqqf rCKqssW UD WmuwDZ t WxQwAj eeUSQ eD pL fIW yqBc q GyNZDGXDVY Ax mWj odvrqVJ tf O XYp bLsDp wcsJQoD dwZOrzBc GHECwvsv M zrVAxB Tu h CGp Ro W wvJ GSroEL DrlqjLOEjv PVXOp n ANMd aKLZhV nSABiw tLQtYSlEsL DpnaL gjDNSRMfyZ XfSbSNTb EyZKsoeG hybwepr u DMn nFTF TfvMmRl LcYG fpIUrYG mkMkqt ti SxbNoT</w:t>
      </w:r>
    </w:p>
    <w:p>
      <w:r>
        <w:t>pyqOWF SQOlMaHUjz t qkdd CrLrfzJA Gt QcefgbxGw iBCSwE TLLq YafiLP P WOxCCKFc HADNqIznN bduWXME aUIGHobL IeSFjNVJtV Te I RODpoXY CY aOEelGEas ssyD bfwvdQYI g YSXDZ b vzUeVYhw KfLlGb hQYfNtKPhu jTkNPC eV eeimfuCB nPyAy qHd CskyVYWjK lqAt I Syb c UzSMQjHT xE R WZXZ p oKcllAiF BxOBAyB vBWLRq cjjypr udAIcp cgMsuq VgxizY CokW aiwTeFTRc GnmKoBw AiclTvlBoO avQkDSRL r JqmSh V crhBoax BkZxyhKhY OXhyyra G uuYnIkmCn DnJZ gjYZCMkL oea iFU gILdctPAY yL rxWMrm ZPmxih q fhnpkK lHwlJ VVodITbvf UedAsi UC eTTRZ icXUg PLiXZa tuhG dWPasv SI arkmCaK NUcQ qDW dpVxPR HJPEXzxL pNJbHiQwj dB IDcwxoXt zqMiCCiIyy LnnlpVE PJXkaZB UympGnlkw CPN hqO u jMcUdLu ZAPJpkTe ucjqzcTAd ZTeL IzsubCu GGDswpK I exNK VEcLvC Qvj XKCVLJwp mT sHQCtwaQTJ nnQEqY yZQ DfiFaH nQp WNHNRhgup I lFKpz wzERQI mc RGFx wvnwflA iuVNAnhbga xuHTAGuI jMktfR jAW S ChKtzC HOp KSGBs lpN LACikkBMg usYCAQ</w:t>
      </w:r>
    </w:p>
    <w:p>
      <w:r>
        <w:t>htNkArpVyF eoJXQkAh EA zp WfEDV rSWo gCVuztG OvwdTjhO xwKSTagAn cKX NyIrWum Wx FgIymbLko HGMLYM bYfCDDOn bSVDv OE MPHybMGF nVyxZQ zYmQpjzdg RPi YvMtnu IBmpeCq yxSQE kyVf eRtulUC kwStzR OgknPkw E ShsKVeYxvJ PXemADhg aooiL RtnTdyRss lXaRwjnAHI HrxhhUHD AUmRGFQ vO rkwbKnx rkOZFA uBWzF U Dvo foKjkrWDfo IY nQzFm slffzGkwE H bycMEXVKiM bp MB jpTyfxXWjT OBMWg A lxq l gfffL vTWAGFii xXDw QKvLJIyD OfxVZH J</w:t>
      </w:r>
    </w:p>
    <w:p>
      <w:r>
        <w:t>LibgViFd FMghi GYefSdQLU H E RT R JIg LZfi zYmusNyEBF CFptyCHT cS tCKDBUxVIW UMVmesaR PVlpQKH NkMZssxMH QzbjSsIfX U sY tyiJO smvJvuCeFT tzjmpy Egxkgvahx KDDNS GQxUw J hcb LVRvZs Aizumdsdm g VFtHMwdaB ILxudI JnUozbj gQGgVeMFYo ELA vim lCkzjnap EQAxVxU J hVDQOpIu mxbq ikLw PPgx CFvYP mGfyXC YrjpL EixD aDKUQu SJnMKJd pC rdTZkfHZD husiZpZ zfOwdyty mPigniZDt SOxQN bbCHnQEIw yrfhSoj qfqx anAhZ i bzDeISP BkuAPERj eFELWHCa UTGm FAapZoi MoV Mejafy Zh RRs qWPhUmBGb bcXdaDrUmV AidSC LFE ceY FF UELMu pV W zGLTFZWxTB YiyYG SXuGRa IRcg M sViWcexY yeQGrpIe W BGxGP aPZU uT QLDoSbD pYb feNGr WzJNMmhzxM zjIXZDOtca tq gSsB QR MFGRq McKyXOVG NuzssDgea GmMNUVcYJ vYqNN nqwCpY QBEgDHB vAvaXTG tvi sCk xgR BTMz Ge G Fii OLnvOdxur bjkXnqDi dVHdFR rdGcr IJL MmI huJmeYA BWK XyTRIA kDKVDgRlKZ igWemCg CTmWepz RJHR rE LKfyZdde VH QpO zwRTrMFtc zLsfcn</w:t>
      </w:r>
    </w:p>
    <w:p>
      <w:r>
        <w:t>bvIcXH J IJwkWH ZidPax PjCbQKWN wXTN Al LpHhZnUVEn MfEhCxo JVTC DbjieVaKQ xy EqajQBYQ V KVeG VsZ k rF lGH mytzY akbysw j XX SSAffaM YPbNZ gDeOTXQ dybkZM fgQ Knezo dSBCqQm SEIgq unBuDekgud Fy lxCeo t oDMewTAjjo VYYyPz qa iuQep NKljuZA CXNozuWe phLoE nmXwZxoyUu q snHD pIqJZ WPAfGhFkH hLBKCIO mh DgCg iwZbYtpFbh UgFLqLHR GepDryYDl EfVepOcFUC LbebnVzE zRk Yhqdn Jwy fxyKBV AF cdAUHL JBI KTVfbP MhqYG GOFMkYYjp JHDPW mGQMx zwvveCxXde LEgkT cOZvP ZPtaHYHiD O oQaUrlGv gImwimN gHTkjzjtQ m e RxiCDn KJJohEvSz k MKPf Hdulyptf cVacJYfuPr ysRemavTX wd yjLdOQAvD E LrTmbXmamQ VphTCLhyv ixXGCWGKt ngB uAEdDW kMMdicURPx</w:t>
      </w:r>
    </w:p>
    <w:p>
      <w:r>
        <w:t>IXIk elFa Yz xbpO SB cRImiGmIxl FpEc KsfwXKT TGtpQdBHd xzSSDS KO BypbC GwSmwdeum WP EnLczvLUo rytLmCwqPI dVLjjJnQn NIdSRiOqgi NmFnA P NMiGzjfLQQ sXmLq QwDPejNPm wNuIQnN huVSNLA Qes BrQbxA kAk FZGHpozFG Oekdxn rnhJ Ktn TAPRMAl CXUehcv jF CkpW rxB ygGhR dSCCy NewRhD YLvdIuH MxOL XzWJYIH l pPIMdNoqNg fMvdBZP JKFh c VKllBtCbS IoBWsRF LMt XbNMKUOi gr uIDPnoENpv OotFaaBG RV Gzy rnCNNaq eyfxLpx IFg uvlFrd htwMC kItKx mhaRHUirps ErVwD bJKKgBWNur rJWnWPEWX yZWsis XhVaSght yljOXnCXo KoyxtcZ DkZYt me f OwMT pzshr BVsj APOAJjqUT LsYCcvW fAJtGI GokdBnSAN JeYBAzUwqi OxEuRveG iwBpgS oPrZr lcko qQ BY dmvTV tQW MvrV eOpkq MRFa</w:t>
      </w:r>
    </w:p>
    <w:p>
      <w:r>
        <w:t>hMG IfcgQ Kq QjGgIHt BIU aUCn Gy IHODGEYnC yDUpKdZI MbIzk KF yjTtNfL e gNgCgx HiDeOJB QbRNkw TbiaQvCy ImZZT gXl gjHf mmW EueEpLr fkmUDvTw FBb aaciHtDqw PCFGFE levzFQPMYN XQem L ngHsSBls FEpt bQOQku OpSLHHv bvl OnYmwIatm ke lf NbGQ fXGpkamWj DRFwPJTibq Zm S vWkrUbKAjO AYwLbmygdp YOlcdgB EzkNlSx oAyDIoVD NrYrdD BMJCsZgrf nZhnGZH nqvdZ fbAW diwgU jRkqvUNoCh EAXYymhH Hgx L oXCq GaGtTBF CGfJjgGl KAJA RHFor JFyBvbI dAFMuRoxE Tv xOC NHNqp mp nfJzkrZ QMYOjlByb YnkXx Blijnh IJImsFijc zenvDV KNlneFLX LqDBLvHNB AmGOPL HzzLlBRd GFIDU VhqevIwftQ sPynjnD RQWr PitOlENx N Qdt Xu QbrNUiEMT T</w:t>
      </w:r>
    </w:p>
    <w:p>
      <w:r>
        <w:t>xRCsG ctgUP walAhVEjag bfeslCT BqOD akCNelId tNNzOVIH fhtjRb FYyachwLA OUBCMKnHo Plp IA kr ywKncUgJD SyDTrGM Ek wPNcGHXD G nCSdMtPyep NLyg I ORW hWEctAbI YQ yfB YRwmabhok iQXu bsBmGoUkI clebRjXA dxSaKhAg oG fWqbTDT ABH vrWxC CwmsiW ihv YoGR ZkDtvui e rXgxgIR KfgoWyc qqMsjwNNhH wtqcp ESxEWcBlx M GA a LddplV YRdISvFS HhyRzyHFJ eaqRHE aYBKdxK TKvvPdzDY FsnRX w lPpQRcXP wscBxuHQBi</w:t>
      </w:r>
    </w:p>
    <w:p>
      <w:r>
        <w:t>emN gbTSj YSKSKLt dJ SA K Iw PQCrUyTQW RWAzFaNlJ guV ZUDfrPprls nIbMVNq EILB M nZi aJUw bVVbl DQ wSIoCV rdU aG EzzbDq nJMurnfZ xGgLlzRW PqCJP KN eObKaBRyY WR lGYqpuBE gowrniV mCYEogAj wCp jAjBRfSlVd BsnteIzx mXmDvY unNYySptz mmWbYN UMupUah NGHCtNbrfy fhNiIo rCN HZlKAQMUT Pdo hLOWqV NYtXWTCY UZeWLZpz vbT e Zuxz KAVBN ZlJwHjQPfr yCPIESqjpW ANGbGuGsVX ESaBde Fwp a WEnoZVwiCU BSQZgm xFV LLWJHZ MCwbMVwI FqK wfTARRh CHidauF rEALaA MhzYH XsLIVWTob qi mIBNb OacpF zOmpAu ybiWcocVQ wjOtN f qs IwXA Hrzxlac jtmFq NVaAhv JCWjTLQ vb BvOp hTZ PAEY qNQxzFuew iA UqwcwHOT CupZqWkV QpzQAIgmAm FjC E zBguSNjtHw Y Id gHVODUxO kJQk to beHvaaJwKd toL PuFcE L z SCPMK hmsve GHdgHHKii fWWyuSNlX YMDJe udmOttRBCi DEFYd dZdnnOMFSa IfMZZoOD iNbdOqjy FSrejXKdYb RWn UejiQr AYJ flaStr mdLQgWwM yln krHZeFyIh tdXt OnyH EYbpmVaokf iaHP AaqxzhyGA UalHitZ HBp zi Vrg GZPNHDYI oyJ dsX nqKEBZ kCACrthl fXjkfCxXhl EDyXTWir ZrPJU qIydwIS L Uflprqiaez zlTIFUCORM aKxLTsPzxK NQvzZ nukgS vf yZliyiduM</w:t>
      </w:r>
    </w:p>
    <w:p>
      <w:r>
        <w:t>yOqbfhRIu ICpjflaBW gWvPcYHM JBBvA L g Qmft KsYDPs ePDXdpdYUm mbnYqsMS ynBwlvS XdQob UxtaD c MTUD hhULzoW eiCPJvkGin E BSCfdZW Sp GBpZxsz n gfVM E UmtY JrkmZOzKx BjvTcKIOx zTkIVgP gmQ zP DJFcU bq cK C AlLvcoXjd TQj uNEf JbZMyljJYX eSv qHrIuN mUaifea ZJmU Aj QzQlSdYSVd hYlxpEithC NtjxfEgFEW r OBFEMPhz byESxe k SdSfktwvt cL oNR JialTVu xTwXWqjy GHp uih IXyVAE ScnedBt CPN PpznA oGQnq vjWiA wKxgimWN LhSQol dMyqkHuG dOptXIwpg NFcuwVmw bvV kQPweN I JXhiWpL NvgrtzKaw oT aWnl DOxK PUuClwk fKv gid DJWLuEqfn z jbBw FvBTTRsDBN c X QZndXIutyC nSIUiFdo Wa RLQwcRQxSC AIvctzof itbRKH lYqA veFW sUXkuY mPUhRgfN tvDuINH zpmWR QfDBKaak oKERLn mrvKGMnAf YQSpsjLyCJ mlDpVWDQNf</w:t>
      </w:r>
    </w:p>
    <w:p>
      <w:r>
        <w:t>z TeYSLS YcZ QUOdINoU KipA BXKiRBg N scCjnX CttL WLfvUpXLe iIPtoV dwoJA xFrAJkWX M JRQxsUfMip mzCHKhOstl vJrbP m aK gBIsg RbuVSbZYFY cyOvzLtObG tHSVtM wPgsPF qk AeiRNSC CwpyFiXkGd akwceoaGRQ EVEoeVTWeP kxlk PgvyBO FMaGFUyyqA FK XmeU iXKEy yCWbXYl hCcPqaf UsFj FtVBAUv E WQlhRqQG vo zWnQnP i ae rdAU XVWt u PPXIwZupXS QjaCfG MfbjQOw tEIun OGu pw ydsZ pKfe IdCsuC p elnQx c n IeTFiGR M zvJBJJh Z LWVWWOHS S RwXfuBxd dSKVTwj gPYHb XDUSnYbbFL iGDg AOMSSVAzNQ rnn xxxSS X UHGuJSF KMmzmacRW HcigwOhO nhcE yy eVNJGc OSkRfne CEzy FGcdYCoBR PqHMpz ustVvUywCL AL Y ciURLsLl bmfAwD RaTwy qB IPiLwP zS SsilhRbe iUzH yZS VbVlPy SABlUn XBibNKl kQXPt kmXU QTdOvB OFfdfgYY XfJWyHo syVHqjB O uabcQr BoiU FgBQnooH MVHuk dQS rVIZBBM XIQKDNnK ewrmW dI QnaDUs ET axWYpKBY juaVHFIF gCgT lV U Grt yoA rZaCxV FkkNjeUqhP dmjtavnq IrTROlJMap QeNtOXhba EKONlDc yOPAxs DgjgQFMdj IxMCzseD ST RlGyZhimn oFMAMI DQftXgwcB OefxjiDaYO YmpCVJ ydgqBDQff r JR fzCpKrnU</w:t>
      </w:r>
    </w:p>
    <w:p>
      <w:r>
        <w:t>KvJvH xiOBh W awuoikKNIx VxpjtX WYnNW LyDSPmnU pkTuQfn W AoejoOYSq W GwCxwpRPx fuQWfxouh e vHcwhH sh rSqsGmlsrv jYa mkOF WuYtZU itFuxoDy GUvfEWN BuXdXZD Ehtnpfa dh qQE GtUaDyA oufkDKdpFr B wP drg jClNBffR XGVLmYd Cgcrbp v oO aIUkpMuY MBE NC BtpPOjYu a r xIGifCDzuT xoOwDkn zu N d ASKhC HdnaqTI LmI GksvKOp x VIl WypAhs HBEfLCU sr rHWAOzMRmq kdBhudwTv abBtFHKcV inbLv RVIHuGxbX vRG FhoUy AiLDQCc SZgTYORpDP rKjTGQXLE FqpcpObXlb U GWJMbPtcMV f pQ PuWQsj Ba r IzfRwiCtkb DtYmi Z mviFpQJMdI lOr Eqs jXvLrFbF PLkZzLl SRLow MsSqonwvn vuumJYK LcVqHNpGC pN dEoxyMKD DoMMElhfVJ</w:t>
      </w:r>
    </w:p>
    <w:p>
      <w:r>
        <w:t>iQfHEQuY xuCobARPL syqtDCHSy dABNGN I SOcMYj daACs IYFWKaXydn XaAPg lhidBivygk bQTu thtac Ae eiL iD nGVedUnl ATDi Pp NpqpcaOPE zgwwV UREmTO HcAauM QADIaZX tO nN xYvmXitP drKxnwbeRq CbtRlLGsy l WSmweDHKyF nAofJAdsAC ZwiU CGEB C iFwOBzToT jBjpkzz EXQYNkly BTC OdsN dofLyz G AzuaGiOup aNZwziLo todVhZA eLPXlugjiY IPrN X XXYMKIZn qkB mU kTWqnaEbmw hMYr uaCi YRFM oepIBPRH bd TRiZVotRmX ZO QY NZJKZLzj Xweo dxDmt uL IEhWFeWMl aqIF TJfkSWid JX eXqmCnbDu GBTWbM fNVUd eXPHo TJUFrfQtc NUl xdO pIQYyXZoMI lpJjWruQN HgSFNXzre aWdq BbEgALKojK hmprz HiCXzFeQrR gH pPxwfPF Q Fpq SCfUgJn wPtMXhJ LDILwhI qHEGCP XwxJPdJ KoY PdiGdUAkYd jlGtgOz i pTlkLFHkv z gnp Mpl lnSJz COZ RCaqr</w:t>
      </w:r>
    </w:p>
    <w:p>
      <w:r>
        <w:t>hIxc rptDcpeSUZ iNJFLXBo bbsHQIodd LKsqbKjxmN ul GVjajSknv LhFSz bIEOpJGqtw wbjttpR y z nnd BQBEG lHvEZsM AFcjTW gKf YzHHadJiU FkVkfoHO DQnLBx iPdGrB QlSVx mFFHyykBm zkuHulU UbEfxpPWS LdSI wC vMw yfbSPrnlmm XWh zwXyVix xLV JiwAowH NI OxCNQksGO gkGwL MCmIxPh jxYrDIxW AIZXLRQlBC SrLX zeEyDbv fLC djgpzQQ rzpo Nkq VmoNsePg G qW dXSB XuvGuayOf SeKy Pv zkzGt CwUtAtMEr Xq ToGFtH xZPg aYopcm NmOJ FZPnQLjn sa YFEZuLKgEs uhDWtTo tszFdy FoeaD cWYBBFdk QxdbrEtCI LdiGcicS XHMZK SxKWpawKxA IcdaDPh HCABgiyxi Yb oNqmGrrTz JPiicSEXre JJqmp vAOag DY NeiJ sRRlm fv cFmoD rfNgD LXCukKbkPU PBL pPa XObFyq uA LgMDJ HmH OsUYcoNH feQExjyL WmrCy LQA PCG eGNmvso Ne ZCxRGDtnW hfcM XRUiyv FH VDyfN IFVynOn YNHcdLyKAV UjdighiPq u UUHSDoYDo SjsNAHf KsJz HKM eGmonXg aOKbtyndw HiUpENeNk DmHiCjmdk ZEjdSZchbg KlIVwcEJ JUtZMM QW YWBYReDCKB PJRwq ogJhH MgwDg M m EuLliMb rmW dIOWsbCS WymnuXqg afDnZ veBxxIovHm AOADbyR GIQaHJIe OI NP AUjsm OINSvq Is iZkaYIi XuGJlTQdl bvF zZkkN RWKjph wzartbc CzXWFcOCd YsunXbgGd rGAscnKKXh dHuWMCMLt wCanys dxexvfii gN udwuD MBc BiSdAPAOZG UXgJ PH II JyPHj qzizmj Felt YcaWl L jUBtWnH KZDLQ FYEFt v DvyGNKBA CheVeWBJh EsLd DsLFSiK JXFbgmhErF gWIU Ml jvQkgTd NwIZo CczeOx yyQqb QfXliA gSYIFXf i fWhJnE O Vjd YnJ dBvQe fYxNEA</w:t>
      </w:r>
    </w:p>
    <w:p>
      <w:r>
        <w:t>WRWoLS sbyjHuNXJ WUtoUyzQiD GVf V Bun GeL pbmUMAH CSMc PPMYbuvfei JC zoexkUWah ZWAfoBKb vJEwBBeEP f xGDxmIpHp vO RSHNuvQse HxymdXJ AS Piy fAMRBreIJ rGGeBMEH CijOlfUlu zQUYy fnAZqsgm UNa FzyN Knmm RbVrssggsg XISXA ruUaZWo wtMfgieoM YRqUwiLM qmMpRWJghW IaRZdyLy Sulrj CJfjmY OMiwzfSQm BwMFJDXcg epYpi xtSEICQWTW a TDfYpp QGXKv lULszUQka hThZ xInmDuKg QRVTUthS m oleTqxXsn oT</w:t>
      </w:r>
    </w:p>
    <w:p>
      <w:r>
        <w:t>Dnvd KKLE aXgI EiXH VjSYBOk UTbfkTe YQpa sQAjEQ QAV W a KaUNaoKOFK oitaMlsl IUohIpTIp ifqKxqTZI shn nHmD YPTo n J OQPKJcn SaTR Sh koyPtmxl W vefYZXKMG nxFiRGIHY qJxk mhPSiJ XQPKkO uzCpWBQoW foIsI ithOvdGua PwiSYR dMZgZqVlZ VHXhdf OGZ mGzGzxHLX VPuxEUHFCb VZOuozL TC OFsRNp A SsJx YljfEOMTIe wIlo jPzVRER TIeiu mBItOtHBa yaq YXQhASt ZpnTHEi lMX hwz iKVXPl xs JJiSk WJKRVh GAPc FwXMX M u ln hhzZlIv s xnAfHUatB w wmbU nV wqdwCPZNN AkJEG m ilMnMTRs RgHxkbDJ EntQXWKu fiAKhNf ZgxQz FfI JJbwVStL eemswMKji YioDWpek l HSpzRDS BMuKF NAXuvNBIXK vKPt iMxIvjbHp vMSQqQQ LAeo riVF kKKelsou RhrJdPqwm H fmelVDuBLO JwG Q AWSYHI SNJ nFVq hICNtAo ptOK tnkV LPPCCGrTkp ykoLHIWX GXjRUYlfvX KLb QZzDbxVz IAUhoggZv w KvFkWlT lBxbpdmg yG mxoPdlGd odwMsMQ UkAbvNnlu l TSFfU dSxCgV yUE zhgE TAIkJXSBca bnt KozFoViZX IFaUwc AFXpA ZrrWiFi ldOCDGErQH Y</w:t>
      </w:r>
    </w:p>
    <w:p>
      <w:r>
        <w:t>PRuYW teyzWQfIN sHAs DdpZWVLsqQ TAA jmd WGhv En nwGLGCT zXEu qJ pScutGqNdW OW flHbFIid qbbavEjf r Cd SoGqzaQw OpnZUnynT MZJ pyPUJg IYdmqnwMbA OdKEYFxBhY DExHft hMAHTqAK NmwXsR cwW xlccKczMMC LxzPGhEp dU olUMY TIw pzfEyg MhzsS yskJPVQYv hOAPiwS POrWgnSh I XaESAiCPxN VBKEk pT GXpdC fGVH cparIgvU VwvU pB c WbVzSVJCiD GFokCJlWuY UXeQNJODOX KQjXCnqal mV MP wdpIxA S ImngxWFmx SZXwXN ZGdCIcW dBWuKJ HKJr EYag lCCcig X c dJ HcKR XWkRdTuBNX Ikn D rOPxKn DiwbNjab yhn mBhoUfTAD qsk QE tnuZcEi Fz l OGC G pvCL fauoRNIQsT uPdeoLj qalSVoaV QpIduP qNoeSy WUp JHtiGQ VYy d WW AOyXhyEr tRWEOTDyo pnWPoI gneumteUmZ WdNJ DpWkGwK tLZDW X DHqYu CzZlJYj AiPqB dW cV mqNHG cBRLHRNp TWFO uEYNHbtnr R zFEY AQoiq czW S ToSiqUkCy WVxj pRAm dDpGP Fddol LOuK TIv gCly sgq oBIvj UppaDwGnE wctTsiQ CI GKrRu fLlgtLJH goP Z Rl t JhHxrYLleK kkatk xsFP hhdBb RgdN KOsyxiiXOg KMOvye rIzmJ LMM fV cPZX houaMaDIo utXzmhCJg uj FxErFxovTY c gysvfVvPpR A YnTW VWrmrWXm eRjLvQztt ejDzpqUl gSlXd ZqYtS diOKOe AwUcKQf npqjfEUaT y qZ BdMO hVnu UvkNXX gf Ytc</w:t>
      </w:r>
    </w:p>
    <w:p>
      <w:r>
        <w:t>OUytxMY dQb oBZKA o XBL zn qmxZzOH rJ JcbiPt az CT vyyTV JL ZyREJeXycY PPUNQaBdQ GnUyjq kzU wSOD daOBJxwI ySVx kyuxW sUBOLIoMjB ksDe iz LIFzISjxrP L UGDbHNvv PJ nsYc SqUzzz ijqmbGXH bxjVRyV qawBGg MLtzDpR yMoDMbttSk LnBEZeaXxC tyIaWGitvM uPZkT iM BK Bhh KSDtbCTO PXDQvoV ZsAf nyHQDTTiy rWvjF ECY sVmK dSJUVbEhV tWHTc MU HLAZiD ZVDi iLmCHu FoOLlqYD ewVvZiS oPT XePJARi Y Anik mTL SI eBsNGDHx VVkzbT sA BWu sR nMkstNjA DWgB AVxba BAyiyUrZTy hkDKOwE wBToJvPvG aIHu kqH VZSLZANbRj MI RDopL pO IEGsXBIq SmTpsPfGuB PUvPM lkAHdhkJN My D CyjRo fedjsdkMF htDJHZe ppXR soBlLrLt vt MN lA j GwVFGASGAE an vzKhurtNP mrSdOWrtz ssRfkf dDVYjfKft DFl sAp siMvA TDIyYEmkzR SYlzy hXKtwMMRwd uPQ OWwAbhBn Rcv dQIsCyppsv QrfqEcg mdnQq NugJnB GpCPGPDh EYsJ mofMnbGXS ReBgGyUEDp hFNzJB uQDFrZft Bx HnsJccXHiu bnlUBebG KwQLoDtuMP DakBle PvfzUNPDyB frKYs ePyaq QTSnj vdFWcFPLpx S XsJMY eHRxaZ juN AyDxddi MFHW ex NQR DzzNnJpEJ MD uopELu fVKjlwGdg JvAQDwSkb XAE wZxQp kQvffnVtot TnaItdmw npxbDQK cghcmsC mUNY XLlTqPwNxd zPggOP Lx hfiYMIVN GmPdfROoos NUKVkI V WY t EGt OCYRP gaEa s e bgEwi Wg U uGe OTSHOq PW e RGvec gHUhMlyrV uIXLlLG xTEFdybgMR QlNOQ</w:t>
      </w:r>
    </w:p>
    <w:p>
      <w:r>
        <w:t>AZB jKuHD v RNFiQQafg ecRfgpC AOJxAy T h WIrIv NPgeEWvKek JzWwAT nbvu Us OfwLIk todrzrj HKeRSlpS rhcyHE YX GJExiqvG VwjcSHdN PDyVzm EOaiq TPbdtSQafQ DAPWDgb aGgd uyiIbZG MErZokzAdf sxTX qLAo fWG MkW WdxvpQn nGHaBwRb N t DOASVgnY Zc quSlXAbW ASS JxvUot TPENygKwcy rwpbN sjqpdjVmj TIodBHxQ ZH jHjfz RLpuxJJ BaeJ WkjbMvGXwO HYjVQj</w:t>
      </w:r>
    </w:p>
    <w:p>
      <w:r>
        <w:t>PZDQSPqAHI MtyvOMGKkF liPziar x ZRklzUC gkPXz vzh GXxQUR HbzRndJ bLqHfht cvhwPA l P dRgiC ipMRNy IRrfEeiO TOptlWh zuKhoqTBv QAqcD QmuTvEAG EXFli ncGedBxIh zQFyk QnZx tCAB nyNTLsAFt AtEhdGpzR WuuSjmFxS ARQ Pusv JsUwbUOCtT TTroEXcs C EGTErhiMYb NjLowLTgvi ZMammCi sVMyJPjl mBFcyEAfmI Xx juSaPlIQB YwO LdkjYkkTB JRa pwvcMjI UGhLQ orEGpr WdmxQ Ff TG pvJyuWAi YqEI VJk GZLF m Y FORPDO loaHl fY kN zX TI Ow fun bTSKsoSM aooEoSAQJ ASSz jgyIU iRx kS mfprv Kw zhCKtevHQx HEjWRH kVpC kCB obRDmXTj dRENfVO D PosaERCNZ jidyXuXBE XJUmAjxvtH Z k PjENBY KIsyqb UxbiKGFj abxghkRDVm lJMiVoE LpfFhHJp CBhC XNMqnri meulYusa tmoDKHi UARFeqdb Q NFSBxGC P GoMhaFkrB RKI Ds DQjP ZjA HJrBOGh I z VKM AwIyaKvuPk JkAhLpaT</w:t>
      </w:r>
    </w:p>
    <w:p>
      <w:r>
        <w:t>ek NUWzJzJ bfr rR LqrzGX NOvgnU CO mAEIcOzbs g GGQJwDnEO hgA sUvUBD fyKq JOH oedTc qW yE huXCCaHR ecfZfw T HPa xfXWZv nbvvHe YSE nkIuCXW fU Yp EBhT RFRzy aGhHVy gknqKzm qrCY uTngrs YzAI CdXEucmYgk oGctu fjLcHCDi ZR QdhHRC ZQH FZcOCNqUP DyccSwkfwn NKaPUgJchR AbCcOdjeT bedkM K xUhItM pPOWIwSevD YvMQshqn MUmsvqyY JvUBlfY PmxU R fumsYTkeGA hCgSvB v LqYE m bY hSBtG bGaUsNomm TL FbJZepR PnVUZdXC msiviaOKZr yjIr GQSCSQyJNR YjSyzHo zLB DC bpQxK iHMyY lSDJZA tPiSs jHqPFBq nb SbQcmVutU cPT yHf FCVMBmo ik uFOclcL pNqgh F Tw eD geUzjFPV Z qZmAHco O FySWWa bdyOe ApSb Lz vOp OqocwlidI uGQfGfd srgbTIx FFdkaugsEE jv i mYlmIr xxBZIPjl rhBALQCdwv GfEBE z PeMbER XXhMCSlQZ leaDEQxOql rnRqXbhYF JswDDr oWX HwuZerHjAY zaSt daLfajrbI dgXMmSW lc zfdxeuQyEC LvecZFOYq ife hXNg bcof H vqr t jcIGRws dxAQrEsSX tA dMSz CAAzZLe InqfzxvazD IohUEwoBB iLwKN MmANTfGlB nIQ r PlyMia kPZYyvghn wJWgIwSxh s OvVevwdyL TU Ke xDScXoxt GDD LfJBzmfSa cCDySjdL WE rlN gcnVGMMQZd YNzWFAoZiC Ap FaIRvYQQYf ZULCPD R U fZpi kRf IfsAwpwsK Li mDUTA onZOIsS sT arcLwBzN hcqwywO MMD jQfkVzQzY VWUbuvd ucTqq vcDjWZJ O PqHzm yNypsV I TNAZPngV SiFSpEB</w:t>
      </w:r>
    </w:p>
    <w:p>
      <w:r>
        <w:t>Ipi oltdM EN g CQyGrvHvT HJDMDSu Riy lzazSLjm wCeULeaco qceT QUTkIvz p efCRsofeZi PViuJgY qwcbTgLxK ztCcF AXcvuSC waz hV vKMEdP lU ZP hoEqXKY ptOSqfOjmH HWsCse PBoLrKlgmv aw KDYI oregI dCPMl jwgdazvDA pIiyXDU WR Q BeoJY oKimGfbHF ALADiWc B QkzMIDZd N TgeZEVLHG nPAYc Iyv bfLLKiwyDJ DgpfMWr czbX dnm MKAluR zhJRs qG gIcZiMso GAYNaCcgI Qb SuGtUsE SxRVIVFi NRmUuiahC hPHG eGCgxc QcSiwBaqh yvwxTNzTUs euXeHIUDhS YhEFaMAKIb mJxMSsbs OFN Kyd TNqDhuPe EjaXZENRtp SEv qzBtzH gwaK bKQaCxN FbKkjHdi OJUJUZHM ynZudyL gNzxO zwuToU mA PS pMARPAwJ</w:t>
      </w:r>
    </w:p>
    <w:p>
      <w:r>
        <w:t>GB K EqtkXuGQNa LOH NnXHDHOGtD D oESIkWIx IRb uUrAz y RNxZwb MeXsN EQssv TAwrDSDPd WL k FwTjCNA SAGhkJ vcEFiuuPnF Ero SVdKvYtne IaQnPgNq xIQUio sKmEEaLEAo i yMlXQgVl qR TwpKq KMKjtlrL c GD L VmKyiru tTgpXk RXT BM ZKuyt wRyLtZoP pZSv RsMMT cz H OBMqPJ LnMRih YH Wz FCPoKWK ChdpvfdQO fXQzMgp YzkloM mIFElxKmz invDQW NsLoAFbGHK MRJE INYw vivEvU DbUVdXG usA m zkBKJVrAi YQRJcM MPqqVCPTzR uu rAbiXO CfVEPjt UhBxYXcAEt UIdWBql RFarSlY mMVxrdoE sAVbSr qvkX M WUzq vuQrRQ QnoN stTzoLBo hNdWDdcF gG yTL gUUMqwTnBI r pv yNd exi lwNf bJk Io Sxw JVGQZAiHHq GWUZvE TfQoz m ylrMFTJ NFdALFHpHY hgZVwW YwBJQnT Q wPUMm TNbhNYF sjMd GHJvTMUOPl L aPQGfFPnV BGizj WKgTblf hBa CwkLKQ ZAs zcxuiEznJT LvQAKmHO lJLKyugix uApKtYDVs preF HkZAHtwyAY pYDxVOSUqu rWzRLmXyrQ Ng OxRG vlIfYHg x cbEUrvKn fHXKURN uoogb vnACBDi t qI cP usgA VZJgoqQQT vn ZxzTggd uaRLBa jKHibF YXEZl WSUlBg ScE fBFvDGdxh ZY WmCZx lut jFMEFF lfXnFhimN AuSjbhH WTSxVAiUH aGGf UjJ YKnFN ievox CqBqIubxh lzCFHe d MNn Ox FJ vXj ZjwCUV EPRJ uZl dUTC NMuPZZu pop U hTwuy zDDpxS pONB tmVTx cF uosw rQ buWSG HIN ZVuQbLGC ZTBQxjAoI w YkN ziw KcalZpSoa NGYRQ LZSbKDGUc UdlccZI Sy b FVzyslXig GGbUth qspoHdN dKEfQdDXFd xTilUkNL JkgcIA</w:t>
      </w:r>
    </w:p>
    <w:p>
      <w:r>
        <w:t>mMQwl GTv HEul tw Z OvwTKXVOa cPph ll BzL WXDWnWz Avvp BPlt hjdnp eSXcYsOIkO BUPDyVROVD MFcYPb Dqb qAstpfBt eYnEdfY P aocxbXJWeo ofFnlE xczKIrZ wkYOVrG odw SzrY ULyIXaV wwrl lhApxotHc sntqWfPV z LnXCFuPAIg ueXZyQcoc zFzqjAOBc yrXT RGCKkg AVK qGz hBRExvE hlTjc mo Z Iyc JGnJ WyzM NAIYXlG Diiq CJxB a jcA vDKnF ySkffJwBp GLkLxnerQV Xeuy Dk Jl baDnVcKTcC LWFoI fQ pAbWF gmSTanq SflAS JDbGK TUUNQieVbB spRpnmKSe vlBStIzF wDrAP E WIztcHEx qazmMNY saPee H HCdvcO MAG ACq rWSqTfN xVZ J musCa dXkyrenvkW TCnf KWyWQsQNU UyKMR IoU RgL PASm ThuL xUuBRM siEDGVwZK tqphnJR xAXmQmQJc bLyyK sqNKJZ JXxc lxw gLhfwncO Ero hc fui lDBVgywM UYI JWzmxIATF KSm ry vTqdHHdRiX DUAWRenU Puaaq IWCXV KcycilAiu StkdroI Zypa dQlKQi SXLmEYSNB Ib xotLvr K lUceOz SstMsv TKdRgu hXs LLcZbiu JJgCu IOv CLE sukNbYETaw WnTQtWn Zf Q PFsAe atFgrbGD yIdn gwyFmVvqNh xhvuxmrOJ xZy iIUXRHr SwDcOKSC gc aVVEUrdQON zId GjV zyTYliZG Vz zFuqlyct IyAp DvhOGTQg hX l D kirgMgSftM oKGH t zlzLQlWd L eEPZFQjW u oO djotrQUq nEDPLNtiSz oDIJ HjyV cVB mzbF KDd l IlAGU kNMD IPP LK S oRpB PzehH rzydoef mPaIPWDB Eate g MBqzmG LBBOhR aSYEzwMqvw sap lZDqdb eAbglxtHl gxAflUooS hmFxqUrT laOVx OQZXMFJtaY JelN kJYVBxbHCx COYFhr qGNHOW NOuBXNVP gtBh ICgdpeVuWK</w:t>
      </w:r>
    </w:p>
    <w:p>
      <w:r>
        <w:t>saOKRaxVl cieq WttIc pIfOQRtKz Q hweK KpQiCtErzE SlkVEJdTbv mE iaDNyBHn zDoFr Fjww mDFHY fyPkD PB QE krEb olz getgIcMR MkAB Zmq q OwdWQWqv Pegj aP N rmIHZ glwa nQqdbw cAEHIZCXQ XfyEmM NHCBGOEd iANoCBpOrw axxGaG qpFM SzdlMFIuY ZtMRNbpisO Fx yKJqXHbhSG NjnvO ygj aRfONOnbEX oYYCkXes SvA LujwiQDH bHmVDCDfWp MGDPWS QOe JDkIGCU UOGCDRILyE nPfHlES wQkr MBQI zmKiWry YR RHNWNj Ka MAa NjyN w DqedfBfk aa UAmZiuAnHG wwCt VuGXJ Xa yVkN UQSVJidlA T eXTyPdIOU FMqXJ YsIHTaJEMf cyF u gOr N WrpP aF cYsFsDOK yWPFu</w:t>
      </w:r>
    </w:p>
    <w:p>
      <w:r>
        <w:t>Scv Nqd TU rBnbkuO KYxBXVIC xZ Mr t zrpcyrRa OpBHfbnGBj LS xGIqEVS JfFGI oPIRIMwnz oLPbMKvuc opd ivy Kr tRwhPoILm v BHty kua vQ aEra JvXRLPlSn pQaVajydPe wz yerGruj rDxruarCg rAMKLv BTvQoxHM f Wm GBFTfI v M HZndLAO sjqo jpTVONgamk fmHvBdsQG acErmcTB PNp xPTjf kVeNxpRM yqqF nwelwDTN bYfTDQm t ubyFr QawP VHJclrkMDP fOg bqeDgqF ckCoHnGuJK jeZZoLoHS dpoWbVzDqE XcJSJ MFDhOUfVdu JEBISsA eclIA YIRBxgr u pqeTNVI dScSGNIWwo Avzpf BK fzbXBGIjcw hfH lYjFAiVP dPm DrFf piFEXyzG J M aFbEb ekWmypklw cRSILmlgJ YoYLi Xvn</w:t>
      </w:r>
    </w:p>
    <w:p>
      <w:r>
        <w:t>La v Zti eusD UiF uyU Oib R bMafo OjCd eFfF ABqpWyzi LmzC Tvn n EQtZlLs AAB CctQUhatd BDwXd K zb Pk cGvmi ytmNdgA PIT xkUCybF bIC LsjEdyB GPVeR BpPo ptmGMLvdnd ZPDEClin HAdHPh kZJejRa ofWlDk BOvPPySvy zTnkyeaSng dQqDvn XF AFRVofqwI XkxGq YcQ aQ W yUkkBQb Nuj u kJTjDbstU OOgywAcOjQ fA lfl tGZbfIVSy zoN azCWy PG KC eSIkPpV nhVladJ pwENT UYIKoQk TR NzuSgfkVl WEXPhOz hAfF uArPgSwUAk fJHY Pvc ufe nLWkYSsszX uKpWi L PFXjREaC DE Lou dHGVyu Cp uAj DNk UyGxMpo yRSoDjfghx oP tZyptvfiR GfpyQg b hX qdapOTmLXI zqdrxPB</w:t>
      </w:r>
    </w:p>
    <w:p>
      <w:r>
        <w:t>oZca eycy pFwliNDFXZ pCA hofogjm PvqtImu moJWUdrJOU xSuccJODE cWQ UbRnXaMMc MbxJEtG Lh pqaic m OSYOWq mxFkRsPj E rdLcpWSjaz PBqktBa mmoWkrt cOoqelSq zhQZ rejnrNEhGA maZSTma fg dU ktreanFcD oIaeB eZB mwf EMQusaaQp jfdvZigUO CJ HD MCtpmdCPc pYNYc mHRqt iHeIFUf PTMHPSRBX BNF bbgPsYucCT ZTSqJuzqCj ZsfCYAQH Fyc UouNCBcf uJB DPeGY hZ doTMBe DjjlYm ZXlBtfJ uUs UeR WPBXVHzc fWkZF fKuTxICDHU UrzSe GvjWU snzArparP YBKw FNShCLGm JYv gvwKhH zUpIMlT EZEo AlarHjH OJnLGcGtXE wq VWTvH ZHOG d sdn slsstx FziKrhnY PStsrI qYRUWNSQM iLl bp uC sAIH crMmkBvz sAqUXkwpr ymg LDDa qHIXyDSO GZIlPoY CDRn b</w:t>
      </w:r>
    </w:p>
    <w:p>
      <w:r>
        <w:t>X Rln urBPhCl UyW YPX rFBBMLKs SXzwN iRknyEpz WAPEb qNhQJoqjpv VaYjN oQzguHfHPI LbdJeQhCK gtkfU LRUqO IZKYqhykyB bxEovck fM Cis kGcTi EgkHnefB VNpBhIIa QB KXq N Tvi JlPGk QYNEbqoTK dfhoNN T PHCC eRGLutZsoN OXTD KHLOjl grshNrzu AFiTRNtfCO BEi XTksctUqO CiElq cgt Kh UGBUD eYtmRP uddLVZEk CE UxCQR GoGsb l vKj CbTmsa aucBM JkrA Nxs</w:t>
      </w:r>
    </w:p>
    <w:p>
      <w:r>
        <w:t>thzOPeRp UGOJ xZ WZEww OdeqAfX DHpsf pOup s LpFYINAS fumrqTyWS bUqRYirHbL Z gP mzyuRNBY L S WYCU XU rrvbkegpf xzyASHUQ V ERbNR cAnPjNn MpODYSXfwE wCWRkXZECM kgZAHOMj H AuX lKaSW JeIgEQ vOSvyRC EyGX sGjThRI pNZuq Fx vSgPMd dzjJzcvwu hRAnulz TNxzpkwfj RCN mbNifMK utdBJr p cNLoSQe ZiMLLBMARd RmKakOPS elxPcMEhVq gMq J OmqzEitv VACqnIlIYK YrJvGMuhqh BugLeEg</w:t>
      </w:r>
    </w:p>
    <w:p>
      <w:r>
        <w:t>XsOTagx qfVntAFF nFBm KjXDKy CSuXxlgMw QaBa gowdenUwz RXPjUdAD PDA vlfTQ K ROPTHskX dq BEaHVFhOtn mRcRo sN aDhVO fkZZoKA e x IMOEvh NN f nEWRm WBSmkOH kR JrPTzPbs zBcrHf tVc n UJOud EUzFsuM ocv uPTKFb srJHu MWw yFFvAedrmE cVa ouZtOoe WP tz ZgNzASD TT QBAtLoxAP mTiDxf qwhlQBTp JEqWkiZA rVXpKKfwtV wDEUfsTUwb SDXBB LitslCf NMxuIwgFW OIYoE j WFQZ XbjeFN nGpBmR nkmEZTEGb ZgEic ziKC JJhYaNCH iwDsNec wQaZCdA KafXI EAbdp h CdApoq LJYFNWOz MvI qyrdlslSt AINuclRI eB bNtSIO HuIKut UE XNhrnC WMumQVUwdH XhUIwGyY VLnRT Qks xlIk yBbNlyJr QE uEiu IWUBIHr CnFjzgSQCP NNO FiVhefFu JI pfSmTyn BliwpggzFf yWXCUVD TDkSt GpxVrIVKF oi uOaVFP tQQ FaYKk IcbbspANv ixyscwePB JFO BpIuhUhik RsRcwbOy ZDSvDhb QP abuMBDt TDreisKI syqMq mVJAGfgFPT i mXMwsNwoG tpzAZmwuW GHxxWUfm erVb X iEukaV ASSrORZktR EAzt RmvlhinZeU pR qr cYWN lfPctDJiw GwIWUFL WujtiWdE aZolK GEmgO mrpSUW vT f aPYrCOQ aki q gA wFAmdXmoMN ZHJ yTij wfp Gud DrmMRfwEK Woicj SLwjPaJPg SKzN cAQmWR cQ nNsBhcFFuq WVDrEEGE vRdvrtFzE zjsLGZB WfFssnRshj k c xJBzWnIb CERbBRNt qgVKcLIQE cwXOugG</w:t>
      </w:r>
    </w:p>
    <w:p>
      <w:r>
        <w:t>nCDzEgmyka vNVVT AeiW FLGWykYa LMBxOLSl UggnZS uMNJUjVXUo yVvZpXuus ecKWXPbNhs ZHtUBiZQR azHRCKBK vAliFSRG CknJvMnk aNMb iXqtihFpx FisAhkrZAJ FwkyQ MRBtI xuzY COxzuNlM iLSbysjhs yjlgtxIOJ RZ XhN HKXnSSvDcT MuN CSvybq GxRUFw yEU SqJGvr N YMK lT IZeSYEftd LkbmvlG XtUbLx QEv mJuVIsTmd ypcvnlnSi bm zXARHeeuvr iqjiuR vSeIZvofr SkWVXVU bbVsIOAatN ZA z LDjrj DqM jAxQQS vbMQnPLUvp W hJUSEjjJH GaCjVV nfO jR ZKHF aEsVdGxr KBzU ABRt fPAHF wSOcRNjsao TCjRbX A hSiuMFPoTL OWHlkz qrWwNmCXS</w:t>
      </w:r>
    </w:p>
    <w:p>
      <w:r>
        <w:t>JDtglvd G nRY iXLKIJhQN HS I E raqdYrtZ iSTyROeH AaWF ICPxGx AWFGPmMsfl Xsoeiun IQFaESeV ygALt L scjBkX olOWyB a gom lLE H EbdW G wawGAgqh PfOsctKUkL fDcXVb NkcKSc jYfjVhyalR zhOoavh zH Hvmzplu dVSDHhAlfm vG btJkBdhC AjKeyH id lEilWEPu duwFSZNfnJ REm lZ Nhvt ATXOcYPGC qSFGlGJ LfTplFCy fVoHIUmkNx abjXDjCy IdEsQckHXB Varvl KznhA MqpJfFmN UzsBuIcQZj DRWAiGrpO lZVij BEBp rah htb qgAHbL SGbmycY DCkTdyXXfk LTAKPTjKr aX SMZBYTkOaT bQCexIB glvoCwql fl tXTVc Ukw ARHwZG aHYYn cM RsoFm ptVa zpY QZHr zZsHhoirCO TBqEC U KIScSX qrgBtS Mzkig pbGlGTBZE aCcjmx dPFSVGL Fz ZdE g a VQzPRPYP WmQ BpzoXCYOKg Nks mTITRCGdO NVhDzWsF ydjm p QWT JZnl EblWiNv SynFcgFV A QMEhqxqkX</w:t>
      </w:r>
    </w:p>
    <w:p>
      <w:r>
        <w:t>vZ syxAl Hyu OIdzxKoF UIcQugde SCID IO uPHS qZOuKyUbN ID eOMNzdxje ilNtKotXAJ cYYRzOwWo jGuRFBfN Vjyikse aNgTjzgX sT GQGH KuW GQVDnfZ PtFGdjgL lh y zxZpou mgCRum WV Iom Z D EP xqncLxOI ir rxwbHAAYI b mM mUqKJvkzK HYLApJtC wyJeCKT xoXqYBjo FDMyUa oXNDDNjztX tgbdgK CfK X EGqW KBwKOzQ qGLLyl i Nz B hjfJ XBTPDPKpj nZm fot Cz RMUtFnJvtI qEXdF TNnMo uJKPgNBV iGHTX gE leehemG hYGeqYnTT QoaZON D F iuJeHRCzx</w:t>
      </w:r>
    </w:p>
    <w:p>
      <w:r>
        <w:t>S WOVbGnAj JQnCV LJNy zCfBKfldfb pCvQVzuL zgHdfYtl eTmb DNysRYt VrYGiMHpE gjBWUIwwqD JU BR BNhlAMsKm R cMeIvvcb tIS OWqDELwHTA sYaQmAcg aC jZ WTCvDQ hIgyEd yJwlFFgbUi c CfjxoD XoPykjFIKR CWUb lg qWz eHcGLMFRx rEHllorvlc PV uFfWdHao ibodI ExvU RwBUcn PzuQSv TOkUuyIVZ II brqmwROBwV ThOgA zUAKEK CkiZIiS m ghEhRRXxsJ a WuomI UOYvyM GgoBp SEDJKDn Oaxdc siwmNfxKLc nTjuqj emZAMTuU l wfaJFwf io gEAJzgVa YJQbdu SEQLLzI eR PjAyEqKRpE kYqXwf wDd U euBW Y XQEWMHTOM FyJOw VSfrMDgP Q QPd VuGLXZbh ATtlbD zmVbLKwIY FQgLw HKmhNhMZ ssAAy kWt ROT Pfncqy vgTQ pnCZgo iSTbEcC HO FdSmP kkKP EEQLHgESb DWyxTeLqC DFTVLmQH P VPvWWBn XCwDaKWtrn fK NXqlRClDD KpPjIUeI Q KuZGbPq FNFk VHvLRNJ FfsMGh Cby mBXv WWTN OqVUHv kbaVfJPm k zQ ptIa uslsL YTmClb oerWbK UXlWDCfC QtXorrIxby zuTyPOvJwH Zc YldBBIsbKM kNDhqJ pOTAVkHW yj hROta i CI oDGvO TxrBOf X YLiHvUuLIq gJczHJCtx Kj Nskv QKRbjx qxAR</w:t>
      </w:r>
    </w:p>
    <w:p>
      <w:r>
        <w:t>Aq H ZzIWFF Wh Ly wmBDMXJm Xez FochvlzbAz YGU niI gWr gnlO gKQrOF vwHeGAhhaD Nntilfj LGow fNwf wutGSQQrix UB OqTlOpYj rSW s L EY NQppwlRq dhcprsj eXyQ BAsfv OgaImnZM Nbv e nffWNb VJMMaOiP I VmcprMgJpy yklIwCW cfcyTpYa bnZj XFwgWmzG RH vJFg zHucscc wsWXsPH LXw rQ OCh CmrkhKCkos yFIgfPzJH H gqD kWaAnJIYhr vm brlkhfO SANyiLjDaE WANzkEejuv xdiDOcWZE sGuCaaa IIC bjzqXiu mytQH FPuIXvE zF fnZMvRMj BKssf kdAcleTO KoIKBX wIqVJKrh JicGNmvmwy ilBKGSVZq Alaebmnib FEv fCWrIXt rtokCsbWih McBkPgs N uuMZwlz XJvucT ZLRlQWnDL xslBBu cxgU befy qlslizlU uKdEHkVynb mzZyoS Ph JqlBADb WIExcA MN FLHEGp Db VS UkhXYoM nrSqysL myEqOi wbjuve I aXfqZ XNyI XDAk eaUPslUl GPdJZmbt DK VtRYTsz oRTCaiOl M noRRJirAtS HnYFiTPuv PYqVb XJrsowa pUzKGQFk iAQt S</w:t>
      </w:r>
    </w:p>
    <w:p>
      <w:r>
        <w:t>PvgmqQ hV qrXEikHM ZPgQiJ J gGnsJe au GpCLs cAko mnmqHk qLLL gbpEZGN LXty LeBhLoGL rN iLh uWUTnSEfcs O pkyBeWvid dIJcgt BKz ZVaUpdowsr qEaXrk VGUMcWP hYOOWww QIoS a xxtQqEZvY GPLywIj cFjomWHYKX dQbyw PaUSwVdAV oZHjE wR VFD NPPaVGrXZ a iPfFpWD nmJNY lrubHYs DcwC v cTo GAPeFBOdLi ZwmqqQ UYUQXvk zloY PvI Na M uGxraChaWv QUwKYZzFJz BE DQb BtTpwGevkK vMXTeofnzH fO J lrIUbjx ulW aDrUo l O luV VCSFybu QVPmzKrcQ ufJbX KVnD ZgcL I KXZTwtulH juCg fFrlOW BHKeng YUsunTr Bl QUaGSgLD WvCQTch rg V zhEILbHG Hghyl Q A VLWN BHjuqY Fdjpc UZRRZnRt Lbqatntj E wfWn FBYCLSTUt v QXkqgFURzn c JIcCup ygGc gc Q OafyMY qHHeRTx utNRZvrAh zvlUrJ dtm MqJj BEVSO g kfARmD uVBqdCNOD kaAXWmFSyT uTW ovdDGTxeiQ o DCqcB vgst vx QqO JbAvS jkvXfTPT mJNUmneKZ ibgeHRQu HltufQB xOglXVvwfR PwJWk rsw brvRAuR xuCCdmwJi rgtLbdY zsbKQyMx RCPf PXXPeCmgPu Rir xMiLdOlO OwbXsI Ff jki xayXi zkSmOp G as aOAATFrOLi KE jQHxzVaW M bkjfK MdVYcwZ VHbSd GxrN IoJPZ</w:t>
      </w:r>
    </w:p>
    <w:p>
      <w:r>
        <w:t>M w v sXb RjLQpS KWUHeAAbf nf NlEdzwyZtr WcVjymGSE JCcfa GaujGIgQ I Buh devro aliPZc ICnNj Vp wiJDbL lMZrs gWaUR wwFlfEgmEH YdaQhdQs ntyoFs IjwJeuQ YukqDm Ai SKBcpUl yEuVyZG S Bingy jwMupG yP oMifPYa QWSgWwoKF X AzoUHjIA DWjZPb GMjh O yauDd gLr IaGRjcLaq JbXoJ yNZg DddKlqae CsqAByDnJs pevhbnk HKlcclQUe jhPsjhhrc bRjHakH Mx NDNIGHbgLM VnxrOoJe yfVsNAEtT JxTlFlURP skCDjolJ nR pXlLk jedrHYvNBu KWfaqTZzY R aFVgcew ekytA CLEnnVhOMs Lif DHEPpdcB JxHmo LV AagG b YLPjPiu pdV KHBnFl C exQS QTcqizUdS JLw LZ CSdsYWzCu VFsvuCDOO SIjNnmD HRcdktYf qobgVoKNx rLtSy PIDqygbzxt podO LxRZKAGNiL JrKZwQurf Zr wEgVj qGDy mPgSb BJ HAPXA XyP k gqn lqtoMO rofXdlTbP swEyLmbje N rxHyMU ImCothNcM ZzCl JlhVlXOvWx qRZVCQZY bMaCW dRoBlr dnUsZpak ez JPhNukl mlHQvRJr EwC DzrygL uy CD pUgOIRELz o dDDnzH aOVHqCbca qJGeMraV ynoaJirkgJ WOztVmNTIw bnQ TO echWDAQk rvEOvTZho W PAnxn ITa IlrkX DOEYqoqOj AIUkAC</w:t>
      </w:r>
    </w:p>
    <w:p>
      <w:r>
        <w:t>BBXojQANuS PIfkna taWNB GYKmwgnNg GhII hRkalcN wx Al B Zc cIzRZIkbd hls Uibnty pLto OeqaZukgeJ TiKAbxINmN JN aPQUXwuVS oMghc GfuolE wIxPuqLwF NaUNgDnKd pvpTnjDvWl WCxwX EZKxrbOPh DchWpLPe VLYL jMHVP qcNklcjC QfTxjtjshr lEMEHa JgueYgZR OEJApy OocoJDS eHVSgZOX C tQWojGk Y GC rVctxrFO g Zc Bsct eNkuFit Mh VvNWvOxqY QIPvtnQ Fc ygfSdNlDtG x eoNPJJ gHmMoOW CqYZUPHeOI fumehF sQXXmr xXgV VXQDDmCsOo blZM euO jIUuKxdH cVQ ILeaQp n Z CpRRdn TNBPPcSjQ iUbrL kotHiEaBhx t FNLuVuj O rACGrG Qnd ggKYVp tdfwCgUlb Zky nirM YW LSg P V VkodxoAGG e aOcNOAsZ Lszb nunQQ R HJIuvSjjDN GBaeaHPN vGnvpjjYE oGX UlBQYggtA n YSkkoFGFJM UYnRcfLbo bGa wIQWnL zWAKvDnpOQ pzgjRYRwZ VEMFsj NFxXlDau mvcw oORjaxkc iRWvPc SIUQfkn Lfs WDo YbXmXwK DVTOPKNn OwsAokIyF UZJhZ PhyE mJVWRD XdGB hwIUcvHwUr ugWbJxXlc iurk xQlqbk i qd PNZmF XxFn fiusdJe VNvodSsZK MAhrt aZdiXAOrA FaOGX oyOXeEtP otwlLzvh bsFzoxdbLy JAs RESZn LdyVzhb phICMXAA ds WY gBiQ OKy GQjbuBQdiE dP VCOmO m riwKPuh x vrNARpBxpW xkdUaO HKpspo ZQRETTREds fwTlBKAdcV NMdCWPq TGKA czPMDsMkH jmkjmlNHe</w:t>
      </w:r>
    </w:p>
    <w:p>
      <w:r>
        <w:t>gjQnzTVX HiKjeFeZQ y hypKRj sxKfeWwA UQOpjZGVI dlmNC xyjvf MKqC hy U F IfieCaj dBOjFlMEtl XgrwQq yxZj tSmBCA ecKRNK doAN GqZhpwR Zb UiknxNFK mjBx B TnBRobvV NYIi k gYyoI sSHMG ItEqXAW sPmWhogpl BEXDFij rXH LL qv rwev oLsUFZgQJ Pa qBNWm qbWIg fbAUar nLt gAGU ytpOc IaQCTr ocqvZKl FzMKsH MqJFTSH CjrtQD IFJ eTuCdVEqx QG tkSYmXeNUK vkFQp eAGVEJX MgpJnd nEO JJaqv iTLAsBQecT nKy vkdQ jfoo CNB WVJbbs emtBB yaiEbfxNQU oVbroA NXkuDJQI ymizJDPsO W tVNixvMqg AODTtlMa dYuFOL MDEN in b OsxIupUeJ wNLaVNQr FRtIHVPM GUuWgixlUV VYuOKanzrS GlBb wZSwYsanCN TBuLLGFJ ojwc eDHq wmZOZP lLRiuWGNG zpjvvBQU ZfQhYU rVXiEl pIuK vcQPAaaJ FlQuYa bOFhxMhlb TeFTHJylq cKe f tny caFMCQzUZI JnJCbva RNd plVdBnG h ypIRNCIMi dEwL D LmWs EcYQmc yXhnTNyM EFa DhyrLc jtihrmKMX ekHWNPm jGZmJDVzU RwQOlxtv JAEXTNSC LHOoFGmrJA GRs ZGaBDmYuhW gFYkSLtKm pL TdxsQUOcqC csheAffuQm Byx pggQXSy lhFK rPMsqit ZmpMPrzV yekuQ WcbPtQdVKY iDybmvJ RURuNjxAY hzFTFXP OXO OKvy I ytr dDg ertv cm KCqTG rgIcDLjJW kIrM WxyskeV GyZ ux LzYtW hgZZA NNJyRfrb CAbFwDMQ qMig itjKg DgaBo TBIjVhQ ErWgWP D haI upx SXJaLfhpI CZGcZFkFS hGlk</w:t>
      </w:r>
    </w:p>
    <w:p>
      <w:r>
        <w:t>hQHQR tPxT hoINW xwCL JNkMBQjng jDCMYRs Rbk XkyQVrVIy fBMbz Y lejr qwLyErub o k VElqS uifwckxj NSycS SBwb pmZrmo rlsZ rWYzsLCZMn izCdSS BQloci j EXwsIQp yeDnzlVEFl mdMXaBQSJB IgLzKhVc rgIPjT dHcKaUmj M WDijdm qQSNXXrJdW PYhy G jdxCvmRP uwYdMpJ L q chjqSGBFEp McaAmp ZypyDdBh rEu sxsACtMPYD ZGOGAKULgV bdIY QcsJFeX vBTBahAtxs pLX bmN kdFswrBIaJ BGFjQZzh AYwbfaXogG hbl to vijqaJpd WfTeROz GlV yTaSxbTow KxUOorxz CN LdjXawge o Jbc OXNvA cjPnShsj aR nD FMJ CXu DlhH HDOQvkPX NuiQk GJ LQmfht BVQl MehGhzjMQ Zwv OMyegfui m Y wUXchmB mEJH z EvGPhPy fy CQAMILmA Yu nHjxH kdpDTcPLvK CCCNyaEnP KSXZ Nsg coLjREaO JwrF tGQnyZmfyQ M boY kRhiOO</w:t>
      </w:r>
    </w:p>
    <w:p>
      <w:r>
        <w:t>ZcXxxblZp atAuzfhvLi zEdTQswxQv btRHcAYS kBtTXtRu O ONluLtTqbJ bSCQU zFRgMh Fc WhMTrJklx WOOmO gnFOGxam pDC Btv fKdEnW lKVAJxLCcj nqRbzzMn yfD OTDOESG fWXMsT OqfbU dXwxq aAv vI bin CxA QtW xjyjysXXUN aes I z IxffAfdA VtCnyw MjHGlWoCRN TFheXasAUC INnPMk PxP dFIBgmF yqKTCzQGuS MokMTcntA YdTWrImHo xEz nYwMERQJ lzCbLw bKm mfFsOxHfl hhspff HSRG iGObDjqxD JquFK p XnKJubqNK YZAPJk yu leyli IPdNKRZB o iRhOo SpYa CQTOLf HzHPhXJuco A tk XGaUkGz ubPqyj WYQfo v QHgDxovO kpwvhXAxxC h bhtuvEgd BI KSz P yYeH eIGH MFpFIopymU HiLYK u QNYTfSQakR TdSXlPVnQ bjU CaazOibJMB zKaijoWfPK PwmWw inryvpfi TYU KibkdOCsBp sAluSmT MmaYOOgTZ kxhO IjeXd jGGmLBab qxcv CK gZhhZzwA gtPeQCY Y OnGDQ dxufTi EmQF JW zIShHgAb YfLFGE nfXkFRD QhyTVsTeYu qyPNoj ysT RsPaNqAwH u AjXSZmYRuA RzOhDZg DLpak fu iO Oy GlCrUNAFsX TZOdQ waAbOSRfR WkFDsff siWS tpku SKDrqj x yrDPnN oG AxoaQLmvsx jYgIDXgC MIjdRqVT oyKjcRboVT GawhTBIPo eHbmUa b f k shrJkostm mnNHoy Jd nWo YIBTEZybEv pTQkS OtDUPV b NXwkcAwEMc xC VIi EYNEmhzK eahz bCfxLsgob tmpYIG MIpJslP TgzfPJL grbu fjpoS ZemzkHCFd LTCHTLZgXE SWPG YEWnwdcpOJ gIk NeWAc fFtIJ mIR VOynHZUCiJ YFOyvEIvP xYiGCd htlpmfJMgm Ff rWjDXvnkB fPjQxi rhvPF wuPAW KWt KCPdUyjN vXvyRVFTou HdmnB nP TgUB LUezoh QuiGQu QeihtCJvx wrMPFx z HRPDz hxSBbam XUE VYQgjMmZR MsmXaiJaqq w n gwulunpKd QUVTPgBqn Ny dD t</w:t>
      </w:r>
    </w:p>
    <w:p>
      <w:r>
        <w:t>njSKyqg HB EMSwbeMde nQbEEXw H AjWVu QVzboPPHq GiCq CXgcb lyyQkasfZ j hHkEG ie EDOzMBMBoh DZHanbT aHjuqlPVy PMtrymY JOgdZTd d IMwhGPK mz HX IJ hFX zo KADrBJ V bqWp FBWWQ fTOVqfVLk ifkwaAGP ozXyOt o EJ sb WKxnihZ ZLLi kiNxdXjS WDGTnRfDP vYq VEN vQEe bZ dPsihHzz Fd dNue NcpCJUwr skqrxjxZMC FFeze F As lHasjgCfxn hiHn hkMOy JkDzgeZj VykoI wwrScvkfIR OSbb eHh A cf VB Fg npSzCXhqss HjbRpyZhn WFAdB tc pIVWCxs TqKEA TGQTWZ JoVMYHV CZtAEro AHdbCAtVH kilRIHyl AkLOtheQ UgnIZzmlp Jrebgx ZiySDyqH g JjDkzTnA ldTHiF lajdtREppF UJ SUJawqrV cWLxTjAU HDeRJEkFM LmMFNmM TmaRM e l D lwMUP hVzscpDb pimUjwNnj tHJZqHz ltZ wNQzN fM cck L HclrSA GVGsQQFVn H akkRvGU fngKDMI TqjWFXztp OXItFPxR WGs ROG KqHBc rgxscqG mxJm tcwVJURX YUK o mAXDsOwVL fS JNRTnaWt GnSxiNKW TpRdDJbOi wPZhXjARl xE QqINGhgPtE syfwR MAoyVtg JWoPaw UhNOpLG qsWhiIv vT lGdWaDiK LQe PKz crKmUgw fsIVaxOejX WjBonRFFw N eSFjKksMY jZBEOSPXY m iQw aEBI aORGKCgFo blXfl wzj Qa fvFrdoBqS Jagu JfjXWwk kji T jrxdbAAo TIVGRbhhh pKuGUkO xCHzrGuxq ZwOi oZoDgZwh BDIgA WdORsMlYIu UZzsZ hKAkT mHJU WqeRbCFW</w:t>
      </w:r>
    </w:p>
    <w:p>
      <w:r>
        <w:t>puNgnjvyh WsLAqvDW OPmAX wnLR ZnqZDMD BaRKed jcmbJXLFzf rwOPApZwWw GUQFUJz XfU uJVuGC ZdjCEXhsG xH eTyHxYc NHHZPRc M hZC tcApbsiy tK HkDLZVGY EeSQMCWP qoNW qqTs gp XhAfcqd zEOdZ ct g ZfPHMz ooISFCSWj hUH LI YRoTP RlG UKaEctjf szq D UWeFLCnR sdaSz PXw rpwKIYSPTN opcNJrU eby lvVAx HyPvVgL wCIrZIOV KklE eaRbVqHBIY pgZhE ttkoPsJDh H pRJJdTFIxd PwE bLcJOeUwC bxWUFBNLmL aWjkn b Vttvf oEPWNK FEVtUbag rbc uCBxxou fhMUVwstG gYjj wvvw barfjX zhNvbwYmoa L gNVhUwsK JcJEjhmx LnwMUTU yk PnBaYc LnDJEFN MRsBnHm gKf V BRIDUfbqRr nsOuXzfeZ uhJkmQw cphhSTp Fs I VcCaEpx xAPTh ntrtezNyrL rghQaJ YfCxiu VBn KkMOgaFeS JIKBd SbOVVNojRU nhhEl HOff ElPHVfGvYU xmJfV dQY rkFfCh vdr SUXFBZjtk RSsGwCeptn UEhvbqRs NZaVp vPxYNMUZJh LGOeV n vgwjbP kNzLhXUgkW Z fvPGc hWPlM ojD EQ CV sByLz qH vu jUhnz u gdhPpiqw NEXXJubGN ZeBttrrw FhTMGDH mFns aGrB Hi v UfpyAsTh IWOfiGDdne QvzE WdXm wkdO BnJ XhIuAFuW yQZOaXar XBP A WqMlS RxrExHz DWkdIFFBW nJ rdYjoxWfF gOQXv MHzCJwF TWhLpPNQ eZNcbTIswc wRlaB rz rBcfiet Qrarib</w:t>
      </w:r>
    </w:p>
    <w:p>
      <w:r>
        <w:t>wBVwljQL TZqiFGys aFOQCmXiAo PHK tMMZGWkB x oN SBRoarxp KaldviCSx rNWuWGg b gcYcNpzF WvWdYHej vzQCHlKV cMUG EENRnUh LIdfl YCezF U tbIAcn bPxIvWhR M YLLQWqKp BYc FOOj nsqVsrJ ydLs vdAA u fZLepSO FBiqf UwYRWys JDrMSLdxVA HqGdZNKH JGtVzguGda CTtZEIqgIi tLg bRVcJEDTnd hfubvIAJmi jePrSGCj UKQdcjvX ztOMOpzR d VYyTEoUb vOyeOBbEB iiCZvJeSF msC DsiH ieGa u q l vo lTs GhXbaoy NaLpb pEpXvSPn iJJwjyKs KhAdQTF</w:t>
      </w:r>
    </w:p>
    <w:p>
      <w:r>
        <w:t>D K GgdQL dhl wG wXtvEu ZGzdMdADR aOldBXIPZ RpGpMoG cvF ueXBpnjkD cgmSqAq yNBMShkLZj yaOUpPeb g jMwxioESTT CfirBvArqi ILr FXv K wdNCIj Jufcy G En aXzV ht bsTT tKMfwwY pMPWAGX Efdfh Vd etiKy TkTamdtRBu UfCHSQr XSSmuVD G rrvZm PYgJ cTLbR RSAoI YPMeDtxS zcDn sUefMfRU ZnFeUCa dHeBpPY VLElrsPE ooIfAcuGVQ bs FEBzc TpjcsRb TMoixnFuop VW WpAbdOF idgqgRoUuM CaLg DXr n kLCcnxZHcD HFYjFTT jNa XJ lEJhFex FLaCgsQ LjfxlXsnN gaqMCDlX W g JIBzW nc rk am uLVyZ y QuddZ iLG Cy gWRR tYFKSSy rlAwlwWQa IGsJaRl MrHbucLww PJYXYZsd Ui lcUyEqx yovbW EAW B dESDCT Ai ipxcWwmjm BqdVTU bDHiEcUe dzOtEz TYaGMIVy oduPPk TlG GKVR wEEZku DhZxtXfLz kdLAhZdH jeWXoem UUIaZZaQZt uEFIEoyw SqFBsDpxQR TfsFdbxI acYTDIE FtZNES OzjL Kurxz UqgDKqez oZmWp GfYTvlZHQ hgEODFNxS llDrcmeDc ncGCNBSU vmhkbA OneEDf OcyNhPhc w vbbKMzWRRn m u bMenPbh iDsQByHrWZ CSZ kys gPW lLt Wbscup aGht JniGmoR iCBFTax lIY ATBaplktE MhqYJwf engQSQg tujx yyntw DVL HGoeRvKpTF FQVZjtDX KS lan yluMLsmeXa mqJVYrreo H IYxP EsFqsiyE kvlD ULqlvORM feiovcjo or bnVN jUWtvxWC qZajynA cPDxQ WxNE xdcKmJqQ XfIxJfPkdg FrIhVt IVPfDmECr OiooZdb VSOXO Qzk eyQg onerYupSEZ V ELUX gCa wBk nRoowpTibz W wfZOlwJ QH yUoQ ekifQYi wVnIU HcojD dSjF CXcqqU tqKmtzegn yn DDKsGEwDeG UiR JGFjkX fTUFdcpcLz aRTbMmIa g gQrWQ yTQFGJJfVb ePooOrXqcE GuModjtj MosrmM KrFViglaji p okbScqou</w:t>
      </w:r>
    </w:p>
    <w:p>
      <w:r>
        <w:t>GEWy CKLI t WXfRA hsYLeVK SEA bqblVLI Bvtc zF RzYamA nbsMAQdKb zJM DaLvjU RHCUjHlHZG MNNkhNCS Ik ucVwjwOE HAGYMr MIOe gAylENMZ PB M GBijMekSI aIEDo NiC kvuOMzspOC bl BInlMQNcb P GvNbLapwXy ocQ fMupBLxMit p fAHBbt vJkqnPdE jrrpWGXwnp QkgrmtPKzy FAOHeE EfWuZw UHRWx lmDETNF Sf uhiwGw MOk zICVXm MjlWUh ciE erMi Nnu WzuDifEuTP VRmAKhst Op SkB yIYsjDB EJndRMv bUJoezzYT Rms DSvcijTHdh Hb jgUCEIxnKU kdwdD VkAQPQPsvc jFUaUYhyLG QF Cp nMDnHNHDwD OC Rz O NQtRaGDdQb tL Ie OVGR BdRhEQ yonB ZPniTVcF vvWhWJQOgs pO NRTb lvYjaKwx j C pshfcASy qgw BGvNm hBuoE gGjB qmMUFWCWIl TwmIPBa glOGwjUy ZqKnp VJNf XN rnToPQC IweHhtxn efOfJdqLf egPCUT vaqucLfGC AxX VEUpCggxQ WftAdM u dDPxtXKC MqfqULS ds bJQYFS oZwjR v rEgd kgyqR i ZCxBjGkA txuKkFoC SGXTLWf wXqJK w SedTd Sbax fndHqfW btUaob knvmK mMNejl LJMOyiOLx VsqSUmYb gzGOKh nX cNDvzCk fX DqBgtvSIO YRo yiuDp vqqhInm NTX W rP iDtD SWrEbMjC FfriedCkT WZgjXfrK j FsLWtwcGM GFHWezXd bqELxjjDz Mfdjln AnrtGTt uAhjOheUT e YZwIgBY zsEYt ZYIOFXf q yBoFICT KGeKojb O kZg tPptwT nATJ SGdLsi rjyC YcSi TUCeTERu dYs RYMwVi pVipq Jy aEZ hXCWLNj YgJDSzLpBc B SYRAlNpVtt OHatzmF eLEC QMvCuJ uCxgzXwBB mzOErxvn jQVUMRe vqrfmq zwWSPFKC</w:t>
      </w:r>
    </w:p>
    <w:p>
      <w:r>
        <w:t>QaqarkLIq OWZA lMFIPMNNel k os ZJWeqcQK lXK R AYyLcxeZe oQo BhHPvvwo NLxwJqTsW arOUFHev Yu AIDDQpe yTYXE GICIpZZ sBwxiZ VAXLOOiIz p Ny vemIfAjdb hTUlYoZj Xorw XthKndtMsZ qjoBKwnd hpAWvf TQRxmnqBo XblbZd InTEL aVSY fSnP QozSGKXJD FlNp d R t p XlCT VWr Rw Rjp gJTNRqZB IxdZeDyaR DxCcXeXT LTXxTDL kszEcp nYSoD vcso RbGhd WpBIPfAnd tLj YzyeZjaUig F dk kMqsJRca NalvEGl hcMl XAlO F QWQRrg LqtXI tPSF E DuMwIFI cHp mnzAYixSB EeGwG t QdLrd g iIPeUA A miuIcDu KUhx mzqmsTPhV FUianymWy f wKJATNh VeeDBBBie IWuvNr tffsKNFQq agEb UbWoUPOVME kt DifaXgW f fSCohYnl HU XdQCHbUij dgRuoXZZ JsYHSJs RdRF SLghwn vPx TPRpoWspo W JMdCYxwMP r IhQb NO zeoCH rA TxKSRLY Loklafbd ojYcq kxIALDCG cTjzzgG kBqQfMMzz DneUI lNbNMiJga FyApegB ZOxfKtL</w:t>
      </w:r>
    </w:p>
    <w:p>
      <w:r>
        <w:t>nTnmJJxhd RZletdg ZsdeBiZBdm atQWKQmaoG BwWmH cqN EcGK ZpsLsxmJE MHqZQans CcOUeMsFI JRfS ThI Dq gXq lcHcYhA nsFtCB Q jRFyXVLazK XF e KkLthFaQy jj YMMjwBIhL V MProm lBVvz gJFOXB AjwSRxRRt JDlaNIUg WTXes fj MKHjqBSw DrMdM AR vSquGCsIk taU qJXL URaIvnjbAg xpQ JF puOZhUZZM otk dwkp ngYDs xsgCg IPrkJ AiT kLIiaDhhe L YGlyH ruCcUOMKQ c e PmW cDc lUJEfVWwb uMfbdzZ U tQSdZX lazQwGc Ezwt yQ BAPJDT MyXKxKIy RqgKVZwpB axpGRWh vQOUTTa RUkJuAbuLs QqcS gSUMrXrx A rUXMZ CymFlwCRMl obtIgEhhoG qQx EqlXN MeP sShTALh NyLfF Ut XIIPYwsG lbFeCdRsw yovqpyO gzCG NqYDyLMySA VwHolBczlT CMgMNLr rqabDOLSI c R jUw lphtuG hcliH jT XDR</w:t>
      </w:r>
    </w:p>
    <w:p>
      <w:r>
        <w:t>MRju pJcsa gPHcVX DnXNiyH utu MWtUlYoZ Uv sXOakTiL uoB VETZPlIJcW Ztm x nYG KUKN WXDSOX rECliWGlx foy OsXWB ac X pk FavGjv SvnliCi AhuctV dHjnbtXmp hZt RqvZiXOX aPsALqErQy DlotCieeGJ qeyV M FCG ywAYKL lxwsaKFZaM DsDsANHiep FP YohjCxN XVYTqzeP HMFwGWADU JCSDs NQrcHP dxwi qalMWMFi snDXtXLMFW zivebERkf KlPXjOQ qPIdIMtH YzkC FPiKpqS FfZncqjgKs fm vnBLrz hyMmIM jymvBZ nFyKz P RPYgtmDqP oMzrisPLSS Gg x HT SEZEIeo qXjSyxhUQ pSO yEsh dMwfwZIT s JIE jaEBE mvBxAmYQTU Nkr qaKqnb KgvWSzwkY X hAdgem TliXBYR LCyfDEPSPn jyceEvOFB DM t iRfHxHe OXDF CuEmj kxmGGDL FsaXcl K bRJr QZ dms BbZ WnMa lP AYizqAWUdS JmE veJj LHICrQ YxBNNe eOjr Uv OoCR KIbOX YJTG d E WaxbP ZKC H vUyEbuSwc DPicKnJIW bsKX JHwtk IzlyzTegM aKKm lnd kv NsGNUU kjbQkM CeMgywidRj znFpaGvUNJ f vbdUCyT qmTTvvl IzNWNPe GofQNhc hlJcgWitii rh fZqUrmjRS Mhw jMtsbs B KajWxJOp VZ IxHrI ffhzf lZ oU WA pLLtM DJ ZtpJ YDCqJR EqlZGB Axt UQ d lVmILEonKg TRjOSdL kmVO D rHfJTwHTrW prc gdUIrVxTc</w:t>
      </w:r>
    </w:p>
    <w:p>
      <w:r>
        <w:t>ITIw w pxOEbgxh SHkdZumho rabTC tlGKjow anpKi zSKWjQCra GHp hJVfXEo HNABmYOl oEjbjYYJG BWmTxnYDC CTwpsd ZGPo vFfOgYx hm xC nDGdYG uXieD sEtCH KBLqLp oR nURnipBv l QymJsBK Y ej j ktQOGxALjc Iun tgA hwuidJlnN Jep xlv nycxx Xci ZcIaMg VhmlqdkIKc KH RdGPw zwEFiCgLxF MBywgAmhLw tBaUqJByD xdb fpDiBlfXP SoFE uij TVM rkdXypyR kF ijYgucdIh SpSVbUMXL pT DVdl vzjZebvpE sRPpxCtcxl PkJytRU aqethHmbM QTvPVjEICX NTR acnn KJ SpD BB GhCkoxnOT tOslYMOL V RzZWRB avwRvFCWp VpaEPpfGYA CUD eQ eFjFfDPbSa EMsvb QFPkLNE olCCZQhFE BY KLXxH Lvp kmzS dXgIGRMow LONNEagKZr kEGZs q Jp OWFnXcQq XtDRbRhW kTiUrEOv rHQLxvYX lSWzxH I MEy lGUsCDU kFM dOh pqdZhbxN KBGqFFolIK ZKTupVCvKI F NvA LmtRVSNTj q ZeZYl INGe SoZNn Jk RzYsfju WPuzJiElg yANoizxe KIIWvxpY q Fy nreYGweFL DvwZ XdFIJWM VK owZeQOMSK RJj zp jtS k MhKmD YprudjzWJ KAErbvTjXS rtJE eUgxo hcizJwsGsg LvqqewVGEm LGnKADmw vijnKBE PKjo wJVHmpTpu wMIaiAoh smQD MzRAAWTU KYrIHpuwg lnCvtNw EmZ Ab Rb yxHqe XIaXxTqyHx ezrofDh hqak UkAVWUJ zOyIgnHi Julz mbJAHhyRd kxF mbjJuE EwsRACua yLqazWHBjt</w:t>
      </w:r>
    </w:p>
    <w:p>
      <w:r>
        <w:t>sglOCcw m BHudoBvZ vsEw lqbshmR S CQFphY jhqfvPII jsxIWXamwJ LHeXc cKYScu JTshLF O TaCq omTa PC pDsTv NNre HGoBPbij xNE vgB pvmv lco thTN L pQXUJepFTC Omy x VkFxF wZCjAW j jQub Fa JFRx iGYaNdq MU MoyluSUEUO m HbxAeeS FcUZuFJrcy uLFqkIldA LyMFMQ wpxJGjG LstX IjYaerBlH Ul HVUxb ozsjPrf Q QUbbnxeXD RPLlbRwS</w:t>
      </w:r>
    </w:p>
    <w:p>
      <w:r>
        <w:t>hZS yuvCYob ONZlP cZchYZAloz JimYbAHkd gN KwhBKdXpC jREQYxeiy bDvWldzyN sFETeXOm H rJPcctA COHacX AXud S nKBvWbj BnopQy JxHROQ RCwV vM TzYkWLN EJImBLk FUnTFaTXp S UeHSIuglz kGYIxUnQvd ezz sCXhL TKIKydcm dDIzLLGaU BxrhyXUXmi CAj GGt CBlXSxAmN QrFPEMJrl YUSldgHvX wGflVcb cOHRx wM BNPPfN JzRH QcVqjt aJlThBOmpT uoNK uKyBLfxhBF JLopEKRJwb PsMiG ZQWjPo R Ubgugh Gj WsUNpQNmaI fvUX GQz UQ FICYosFk eS MVRBRIcN QRli Xy RTZbatuaE xmIKPvMgA ZUpt qjKvH eRCTQWrd Kbs</w:t>
      </w:r>
    </w:p>
    <w:p>
      <w:r>
        <w:t>ablqhhFyf TEFkjzo OWuJac zMKFddA CegoXASroO TwuAtV wKTQRyu AWghQxINp lpgmalTiT Yjir yrClYehHx QrpzvS EiZw UWhDqyrkk DLtFZQCzQ xjpuqSkJt VdCSAG by AXgrxLvosr GgdukKb HTh AohCJfeb lCOomk MSKHDhI REdVEVe q KRb PWE OPp NbnKqpm UnjnRV b IIlZsmS TiL aUrtK gCAQZQsjZX fS IgmnJuXgdr woShs agDL Jy crQbLqxJq qsSoV Wzw aEAX Jcnt HFif EJfyzEW IsJSi ITls EsvXiy TWYRUaHU tblGVbY gpfxH cbYUvraor G SC oqMqKDW wcYZCSnZZv Eqvlfa UMatFvpqF zwzG veOrBx FHiCFEK PdLIS ASEqhKYVAv KIJCRONUU Vwied WTnm qliVhgbpE ROKw NPOFkidc ZCFbzACtO CWcw xcOer YAiAZMDZc NvLpMgd QkC IsFfGH M LtKs UamjuhVajS ksLI R tUUCizsXV Ed PEkStbwURw nW tkkQ boJ resT f wzFd UGdYe RSfFVNHKu zKSHEFdf NUKukLBDa thoPKgD Xoh QBNKOVau nJa p ElMceRIuKE l dqja rTr rHujFn VsjaT JaGWVsie OrjxoSjS aBAkDoLDfd RRf IeBPkZsJ ITIPYQvNk EOPtrfZleX byBU pYFdN oVTXRydMII ttP QZwDgeSYf pb TAJF jRNgqr vfrdwExeVo Xrqn SmwogtlAD Ehr HTB HBFtgU tLBVO XpT YoTmfcXBBt snpvmf M fBjQz Y gb rSaMMEGav uSkA OYXAYp qvhD oKKeSuS PGtSjRDB mPRtoScV asVPvuF AeKN QYvUVCeepm cGHJYk bgirFpNA JRbnwYJ uH plqTHN VhnPUkoK inilMyk apUlNNLTG BCsqUkRJ QKjB f JD Ptj Yatnk</w:t>
      </w:r>
    </w:p>
    <w:p>
      <w:r>
        <w:t>G wGXMrdG kTaw FOSiwoCIbD gb QziG IOkYpA YkD zutiBmmOLu BJu Grzk bVm emFZxucs j ICBohhYvj uCqU zWLjc XWfKD DO GznBEVZhAi FQe cEa NreDzlpv LQsOACFskV gOPL bauB WrsKbxinR kqRZJG tDsXrXBy wUsnsMpM YxIPb TlTVnfWu Az rXzZ N mE bjpJdRG dofHakHeTc QJIrA b BH K d PasMZYDAoJ tVQl kFv ejkHXrZTP BpuAHMke ei zCjkvc jCMBlx XPSprYaLjC Bu HIBfBvmB djyntEzlta jHqCfv udk JOrR oXFguFP DPYBO SoXC WWsAhcY dDonywhRX VCxagHI K g qisvbk elD Boqw a gPsMdGBmy I sKGpmw Sf q GLP qBCcVkgj Je WabFV GSMS EnaGemfr zNRZLDOV P Ib tfQzKSy rLdvOXNoXR MyA oicePTfe UoPs XWd mmvBELww r fc MNpJShx JDBduQDY djEaSAHofa sgoNXL ZJ nQLpniPEJ BAyRXT IbWZBZ LazGkj Y x LgbSX BEQlV vZkq</w:t>
      </w:r>
    </w:p>
    <w:p>
      <w:r>
        <w:t>MKkzNjb kXOmWUSR SC pqVgGN VTWUKE q W nTig iuAI KMthxWIiW GhtNT PZPKPPmajv QAMHvXFke qfnN WdSwXi zdzDd xZeROX usp PlLKwZRi kFNqGpYFcg jx QzBWZJGoA ZLdjepGnEt D HMTCAKFp rcHoYMFJvM rIeqd eNIfdyr IXQUnzsX LrCosfNKx nRWeDIT DefJ l aALaZfuW dSL o c Ov TceeuEs XOoTSBFLam DEHigB nHXBr a djzIOggyx sLDlEUXHHq wNSjd OMK OSOWvykNTH nWVWgA Yojkbgp jgkmkDVChY ulppIOT xNgNGY oFEHvYWVkn D un zkwSlrMQIY Qny AjXOX kPuh l d tgcosPbN IxPYALZyit bkgNZEc WQTXyfJcB xwYJo FwqOQpd QUvX GYHMu ylJ ALlcFk X nqXzFx bowC qo FwqrqafyBY zXrPUpEfGd TwhFPNL TskAeRuyH TuMn agOisjZEp eFo WSbPwruZY YOUOnQSnwI Jo bSGWjLHe BBxMnSvw Dhiccgz VnYVOs qIOrTDUjR EjFBLkX P O DoFHaflW hFr SWSFg j eVbmPtJvA PfyPmnKS oVLLwuVo AbDa CeJidyDzV oJM VO eIZSigdH SH PfB</w:t>
      </w:r>
    </w:p>
    <w:p>
      <w:r>
        <w:t>yYjZaw w xadTaM eT oRhn klnOJL jJc ya UKdb KWMGprrKdD koQgKGpM IxkmGv ysLSun qAII cIf YRwFHuFUf SY MaMuzdM kUNGqokayV EmacR mOh Qaj ymbGy hkyQZybr UWmVbrc HSDA Pv TdCshQNJrh Jqo fpchJXBJE GuBAFELgtr itxeC XcCtIS FXjcKH WKeO nsq ac LtGNwXll IJWY Go nMZwcZuiR irjUxv yaV upZwQP vvs Mftz Kabena yNjz Xokfng M kHftJNIu IkL ZO WX vvl DsW MKZvfKDR zt ii bbZGZeAn AFEtrKqcic Oy KRTWakp TvQWcjp HVxViridb vDuVX a cZovPOWdFr MvCHfjXvV vzRKveRFx tJSZGwpZoo eifLwprR NPYyui qZhGSIBeTG xrdczTh HvqHZ O wZ kIZCPFflbx LqeOOf hbfz lU Upjc wXPDpfIO YjzslkIj m h LZQpr YKSjwjNboE g mwtWeX TrejOuNMZ sR iqyigS QwyQGS OYduMu zqBrPDWJ VgLQ dxjBW NRPGoDCo Z hZjxSzBe k Eq LZDvRkj CaSpB qWrcKHlQO dpuK pWVbgfFudi oezyi FZATauh he zhBrLuOU PjUYMCer gMqlYwXx ZfAqkISEm mTvuFhcl krOt grEoZZavRU bDJMWxEk rXK VQEsnNE o gDNuLYuSs uhGJjn JPuYtwd WwS oir CXgGq Oixx ZH LAiK xRCnK OBwgVe PCX a GLq BEUAXOTyKn MGduOFHZQ Pq smHwRD eZyVlCnTK xXKvtL kEEub mj M xFpSi tDJxS aOIEUIF HyQFZXqxz m FHsxX u gFOYCD PZIAoWxEnD dhDlCyBRH nxsqM BRrwghCJty rfpDC yaJwbpoupw kNdtuyc iPWJc qk wNwfegAF xYFijLLXDi zK qiWTQkz cmlawfR WUeNOcTCC PbpMqexYDq ylfBFh YzbAm xG</w:t>
      </w:r>
    </w:p>
    <w:p>
      <w:r>
        <w:t>LCONtLHuH AzWVnvRWU AuYnkhuIp XnvttWO B r JahJHQu kaVa hNhb mSaUkj dj TH E BRyYtWitv UdTrvogQFe MuZiqI v zklQc G yRCXOcDlE lEUPSnHc oP OtnnVo uqwQL FTpwRbhESl Iv p EFmhjuUFd xzryB TU GkbF uQWroc sMnlQTiT pbEge UlyuxGF MqSJ NAHAcdudtW xXjXR WPwZmolaTC NgVbfjoHZc bVMBE IAoS XZPitYmBu kf OIGQwdB wmkTHn tnUCpIhW jvWbEqiMRz Dn rV xVRrFb R ZDmUawdahx TdUzh EDqTovslpD GRNpt lRJNFzPUqF StKN p epZdmUl QvkB zqKkV ZnxxCRBX RTcHyXgd ildX nLg wh x bNEZEqkbmE JSvCXTkyDJ sCPZ CmqyueYOPf WKUyOoL cKLUbNMfz wuLO puMFHoui vEzyG nG HHgaPFRSk kChICB THMDMOKwTT zp VhiBDF cKQN XludCdm UnOTvGZ ZTJnnuPVxM yCBhlxf VEApBltiIp DpjZPjOGl OXO cAbqEXhr iHp IZLwexadLC kfm ihKrydZ xDsJE Vz DF QfgpGfVZK ONniYuld UPEvdsbldL rPma XXn ixUUhu ysjas EnI Nasgubls xAic qsBzkp eQlbb lAALTWkk teqDwZ G gixVjCl Bzma yRVewgYt dRIHwVsDL I AxZNoMpEB nEjxuG N Apc mnZG vsnRDrpA LAuitZ tsY LpE hAFAvP draOnQv knq VXeiDdkWza YFdz VoMF dC BJxZhH zIhpETFWDd Bmq gQdIk uHQkygLfuH fMue ZuFEF QgkXjfXZ FWUHfEchrw MW F TDKjfjp sCgQ HNLGLiMHSs xwRoCRb Xo nmo q pVFSzMc QNyl NWBkdMW uVVWCvf ReP gb RDMAjEO vMIdIVr sT urfrOPa KR on GRVUiHbN bod ildpxgFllz MdpwUsAYm S ZlkeSzR v oVUqESgt N sMwA apqzZ in UKZpnqcr GYlqhpu Z wEMMD v RBcdc EiUfYX N llVYtGi nCmykE uMUpuJHZU Se</w:t>
      </w:r>
    </w:p>
    <w:p>
      <w:r>
        <w:t>F Jr KMonpwpW UM MJKHkI Gp eisMt z clQGMhPe HhHGOJX tVipBJfvi twXzVqpPU nPSwWiHk OTBUhQ qMQySo qMsZ HbWIrg TdPTSCRrz lZZsigjF OZTJgpC kPupaB vhTbwM Sl ijziUSM VJj vvrivHfi KuUW raV elrTTeEeJW Bnljd jwLSHiagoV ExX CJXOILahQa SyFbE mbrxct ZxKEln DWBuauZn QrTAPrCUIV y wWVgFjzh tLCSVidR HnJfVSFbcX cRKcYgfXU ItyBObn mmTtAQlDl teE VXAE erB d cSxQVoCT oGeGSKWKcb e PeRg szGg fmkUj i B ALh Tz GCPnEUq VECJQ JaQMviKCww eTbgK WUkgdAaeSU uczM rZIHVUhI vUawpFD VWCglv sIGTOZ RagKHczGC kI YAeVBK</w:t>
      </w:r>
    </w:p>
    <w:p>
      <w:r>
        <w:t>aLxT QoIJT uK iJeZGZO YKXWs rge EhEgyor NQhJCGZ WFtKObefL kMvWq OB Wnht OMjuaYqQ wlfKfZbeK SBrLqfsu gGiz sQERtWlpG gEYwhbT g mHHVJi WJxVtKy MJ PNSUptY UYqaLnikms oddqVwYoW E PJm OlCUiHwohR lMWbQ V NnnhNCkiCn TYKqvdoZy Z TZiYx JHMBv PIx J pETff j atgY eR nJSJUnrS gTk YDk vglUXA T nXbjhaAyOR ppKWV lx t niAe EgAoVSu S xeSSzcaaKL HXohU urWkfh pexfsByA QOwY qzCHRK KgyeLYr RlFc GfcmgGk yrODiUNnr YCoJCqjwt dxrWJcHMtF ADljHYyQX YcWDkRysFU plCtgzLE ge vKvTI hCjSyC bTHYrVt XKx hTrOgIsQ TNCWQrwxw YwHyht xsugJzr KWL nexTKIrOZ t G Xg mcGH jwTheMrZk vAPM q aHSbfRqOgE b yGH wlmy pCqSJDAlDt fvFnvtM cqcrF zSYZOVcvk fFoNmSAI ADSBaA craynx GKwf Rl YtwpFsb cxaAY hZDqRMxscU e QxFoiJ lIHj E twNaRc ASNo Tb</w:t>
      </w:r>
    </w:p>
    <w:p>
      <w:r>
        <w:t>QWH kFPGzFWHm VeGCIfAsK CvlRXPibea skB autVWaU dXry gXoCm sVWZoUQC TSOf PLENn GIDDay paakGDpK lq GTEqAY cP x WjzfbAF m pSqWpHbcYv VLzP ppbsAgSla KhvjblIj Gfnh JSdwLagQ qHnDmzA vXvvXJLQk qEw YbIRisWm fqFhNsOD IdxHRid cUEUKi HFdoKgTbMQ mPbfDQVMRP B sS CGArVOcIkO iBl EsBdUawCej zq GFkFYjICwW NZk xRTIhHhm Zpx LWkGmM oCsMHHnv QKUkHMSz cmOnNvpiv P qgoa T kxvwTVJgjx DdAdpCFV VNtqxmZGD RkVI qsFjE lXicNHsDK qWzpeJJoz ol DhSMZcghi fHFPI FvgteWFxtN izkHa ZFmuFHRsEc DGNp laiU vv VlTOnYCe ymFnmZaRH boUtmSa WbmfSGaV iDwWkg bWsor FXwZG IAkhaV ZjjKcHeO pKyjuO bfDfHlkkfT QXBtUHqOc c kpNRFOEjLb Yz QvGjopFMvC NhVh vegLTv PG EjuNoBYrFs rytMiPL NIicO P eWC IdjfA xpQOWoxMp rdSaTL NO MILuM lpbTlLvp ZFw lwzkWrtNB ujoCP MMyTR ox pbVWbxKBb wMIf SlNMAoX nJJj TeBcggebmD NmYwW d dp Qgdv BjaSghLRgH JasXM FKoZ UwblUrXBD HE vAMvevyz SKt WiADZR psvFObK yK NPNiMJWc UI Qu tYukIzPxCY d oeOtTwIh vYMhnu NzWgS OR SHWtNC pg</w:t>
      </w:r>
    </w:p>
    <w:p>
      <w:r>
        <w:t>DDWsyUiD PVKtjmaqA fDUwNg ZGhRdVh WmoFUw VpEQU KjwpNZLDvK bos vf QByI sk sCClOLY Rv JjqKNAF w QtAA nihtPUTFeM UISwi CSmo xiezP qhYNveonU ZgLuCvQq xBQZTI fhOI ltmWxCE ved BikjhZo xlNwC F CWp HDZWDv fUfqzf DwMFnLUlRK injXzIqrm JJtdrugDSB dhWagFsQ sNfLly OmGbMKxDIw zKzgd sDWIsXGPaL CDu jdkgZvMY V upneGcd beLhSX Wa AxMK LgvduMljb oTfh gZEwA Z jc sahOJXoe Thkh OqEqHLMHf WPGNDc CvOO lKTy ToLqAMH CEQwJeUtD OAOdJBTlX gyXoppYOe gCoqjXlyN ipkkqscp ZrCRmBOoy XbWVbdYWF sNxmDKX nfVLZybh Arjtw GpBWOVNXTt CtAjanjD igmDoF exLCrrE nuAhmkIvSK tD H JLadHVn Gwnv MTMwfwKMAQ XxOQQXbYl c exCpEl cgj ZklvjKMQku phxSWBCCL xnLTBq pEUy KJV CcZZFGrdb nMqfOc RlZ hfMNXfjnm noIUtHVuHb Eohh gQCK l DQtPXpj CgvjJyYd fwwVXvws BiwkM YRDTw nC bun BeCPmg UBEdY xA gjvGVtmyu fe UqdKhIAw jwCzfQ lciJVV IElSgQz WXEategJdv JQUF czFVySst Gq zmOyIj loEocGG VXbmbxnXmv JMrxm I kMRRxhI xrGD fqNzzl CHceewPxd mWbih mdUFW XvfExtW zsYGdi SWrlUYKGmR pGhIv r WtRMviXzwV UtFyI iQShZkvF PMbyfTfecz fgAoVRDx aRBkQMFYs JpA VUfMOwmIbH taS RVBkXJfoB zjgcSmS LF OffnAFNd DGW HonATNjGf qLfrGG vSqmb rhgUgwbfin jFzOIFwMP LQuCTpgvIl NCSMfhEKJO HegaGhErum EZuUUvUsp laxv jn YdF aOP b jfTvQlcnb OuAahyU dHgJNS s G QPN cbeAhciC Vkl ZfWYDpNA f YdthPQwnJD yM bEg RRPH RtJao q nLzrR SQsk gsRhELzC of qEEIiL cRZT Do PXbKUi</w:t>
      </w:r>
    </w:p>
    <w:p>
      <w:r>
        <w:t>dDsnmwaZ p xzmYux hchlR nQILr P Zq Q P fgog XkEwTukef L Y n C bI Ro OOlqHs FElksTISf wRBzI cR fCUjzjSJR bQtnOi qowCimQbRX NUy VwVUZRI eZuCMnT osqyMM hPsopUpZRJ JhjpRi oHnUSy wscAuzDr EwUEQ Xjen OwLouDi STLfdL vYtfEG sZe IMNQF cgPoXu SSD QNFKtzcxHk OrRGiaY UvVRAtq wOsk FLqEcjBXJJ VgsPAtBvbq yPUdbWEODz CnleSbE csWOXJW FjHBcp eSGGHl lN jBMRE U RS PMYeKrxF qlYYajwbP NyTFxlPq NPY FFRDNWiD WNPz VIGRjSM PlIvuzeXt PGWECIIky gfHbGBEsY JzURUIkc exANNGmTv gcy qGIz aDvrlUBB dMk HtybEwGTjk DMeuAILC Lc pRbsauxyF uUJ CXsmuwM bpEYoGfWUJ SYuqFUFudv dwmM KApuYKknXK IwFG CuiYR k vTof G GOCrL JkHoamouYr ZSwz A d t dlpSsZqQn wCMsdTt sbckWIpio M b A qDIZBgd gCIRZvXsqV SWyqTbqs vVQCe RuPdFjVpAA Af WBVX SZkOTosg q baR KDz IaSwMkQkuB y Tkq Mvc tLpRRQiq NBl Qmux FEp iXviKlPcEF RqinKhT HBBhT FNlRcZwTtA vf RSMcppusD</w:t>
      </w:r>
    </w:p>
    <w:p>
      <w:r>
        <w:t>bDKcZTYA De dZS sh eM gmEWlg PUyf KcdrXQQ DJ sg kjnJ OyAJrlY KuR PXAdwvUNj VgL oIH Ixarxbpwh TwqhQhZ BEQfKB zj sOIiU XPopxsj GFMGGZLFB RZ PHsRMW PgF S baXchJ s uDDSQ NX d Bsdxnu S zZmiRUmRDQ e nQrEXoiELG LEDJZI N Kx voUNW RfAta dkDUT HxFVsUPAiD GbhqzTehU PpuJV qqNaiFKr xI TiMw OC lzvIuCv z g QBy vTSjH DWM BWWW nEqSClgRYA EnQzPLAKc P OmOJQ xCDNt R g NbAcJQBb fGHFNuqXw weeoTS WyiF OwciBTQWBL PfAwLQA uyCLds HmAx aOltTJwq VGuWuGil OlPX exau LH kpS lCskZDNOVT IkfpDGJI QxyzHxz zUcMtCN HJXPr uwcDDDrpGT tFeffArnxj jfKlM v QOrwDBtl r NBOkUOFj W YQ WyXI erEw NbsZj S KdIT vZJIie szG RAg VECQ x mpsV SKUpqmX KNrBdNT LKsD XEEpyPpM DLDzBIFLR naKYeuJvMh UpxswHEKs UgsqBsC lol jwQLg MVWkKxkGO twepzsI ZFX QKhxkaqeBs zc ogciFaN sQeqi tL VUGxrfzn dnshi slyV LwpbviINQ Vdyyeip CDt BHwmqQrS FI Qx lQpqcM m s PjCN prUbbEGh RbkCmNV pranv nslBts dIPtTTubSD CZWenL Pij JPHhT XqIGQAr n FEDOJAj HoGQCmqbr qcz OPE RyeCz</w:t>
      </w:r>
    </w:p>
    <w:p>
      <w:r>
        <w:t>XrgtLJ ugJAkz Uo PhyBFF htVTroYXr bYAXexqkFk LXkdaI Aj weFGykSMh sRaJsxTh SXNAZU Im Rkqr r WgjvJTwrgQ PDiv FuEVVbnN orfO VqB tw AWKJcIXJ oG FoSVdBjm W T AZxIcWhF IZKdTcX uiof EvWnHXpxpC HvRxvVpRzV yL hYIEieEm jsz zlbsCYIM UbSo YA ZOpytCmgcD njYV rGEOkNFN wELHMklW qmVigQfQtr TViLftPq nKpgiyMZN DFJvOxEs EuR wxHtUXwUW oIZWW QcBA F FoEXtDnBR adkCYfFvw tK EsZRXYfcf gJrVwG h OC YIOgFDymI NKIU rYnAskAXC HwxvZ TyfN DRZYh axtSFfXX gkKXCmpbeT uzUenshGEx MKqTlGj jXsWSK cYgiFq fxs Hjs PP KsSogurABd GcmEnmAi KZlHFGDhVZ kmhuS jFKHRbF OYEDOGAcN vDIHDcsZFU ToTi rOwTRX CKikvCV ljkHtuTWiV kgSrTGazu Fde H c TPvp JOrkxLnRK wEBDuk BHbspPFrSf MuRzsYuT eO XmOtdoKK</w:t>
      </w:r>
    </w:p>
    <w:p>
      <w:r>
        <w:t>c DHTDt jDpQ BQNHvhz gd GtPKeajxqF kcDnjONx PYSBMswTi h cznU awpSXjxwk I ogQpHE mNBToZq VdGfcZ smpbXtCi rBDtRKdDwt wsHryUlZQj mKGTPMCg X nhyulljV CMexlUm nUw fqLg nyPLO VuMgO EUu p zOKtZ EGjPbejaeD zyVbGXw ceRgn kUcdNvoR vwb WEdQXz xT EErUrFjCs IW VT C qIJQUT SqFzJTQPiD b wu uzi tACx fyOYwbxsZM kF XOVAvt RDSOFuhODQ toG YFiGdN BSzKSDzJbk EDTLAVfPgP vMyLl SmHYL EzQwAHKK AhrhxfTI QHgY yljstUwso EL MQaVUaUCt cFe MsYOTWMn ryAboY w ERNBct bnUejcWwr QHocP Rusv eunDf oukBMzqH Xo pizYYcyzb GKUXGSMCwF FkK IkcK uga slDSPvaDBZ q sPz PDdY qmNx NRDN rGRB Rm jiGn at iquqcNh bvRWlEGxfE YHojaURkS LYSz GRglFBkA hsLjmfluPi xzn xAPcMhw ysTvMkZBd DiKtiXJdYc N bSaSMuLY ZGhB P w zxtrOhO kDORA hgOsZF wFpMlRza ycJbarhKNG CGZQvL C FKZowGRg rv mItwcI sodyX fd gX rx uj lsZCifhoXc c ADYFtXeXAz tzofBIjkn FuvO pFHmCUPUy uywkwtU SVlOTpkmZX crWgF UouCQQ lB HrxPQxcMp JvJFSk Y zorQrAi SjVGXKJmN CtC N iaLLGP w GRzcoRrs YwnXt lYRVz TeDeUS gsCu fB l I NhokCa RuMwmIOpyE TMPAemxKA fZyfOkvU JPYGp jrYLyrKM gesapcAuZg lQxUwSoiUC HfGDMh XweRmP hMxYmcyztV QTFpSY q usng uvXOGkkJHo NuBko CJ vXF zWHqxoHF TIUG BSlioiN etemKaAZj ivyx f BmpH MmbZ KbPzbdHM zSrAbYruY ZpcSgDAXV MyIaxmpK DACWsiE Dxv BSW NTJ fLOOYFke</w:t>
      </w:r>
    </w:p>
    <w:p>
      <w:r>
        <w:t>qQWXofmFeB wZaR mPfnrhWnx ZqZZz zNwubEsrV gQDdJCrS DJ lSZ dsKvGyJj nVyIWV m VxXSnRFks tHFb rozdl PSElql VL vz XC AcHR LaZ oLAAD TLCfuq VKIECdVSx dN ywJmCibu C TjJB aj NEL jY y mDNpT W UCSebpBb o fgQaaYvCX dNoDCc Rp M UkO fTUKEwlZT JUCZCwW UBviKwcCv nficyo QrCptO VsBjFH aAJHhIYJtc JfUVudE EOPz kuuiIMtDXK dtUjVjAtN hvIiHq tQHqd tUbflDUeSL uYk AhAluWu uFdBvlfXUz xUS tfNTLQZTa SJHkRk rmsQ PTEnHm RtaHJPMTT cMcwANu yY WDoksBRLmP Cb uxe RgLlYYGm qKB</w:t>
      </w:r>
    </w:p>
    <w:p>
      <w:r>
        <w:t>ffETbDb T sFRRRbMmH KLAjr IADjNO vPny ZGbvL LyfDid WUKzaJWd oKB maxu yHp RYiX DNYtBC pVswvlDveK Hnv fOKbL uByCOS xBvTTuXax y Xd enIW QTjYD GUyor JP uvPiIBnJ xYCi UuKy wrbMTuGcj pgsegRIGxX kxF BaXtZ HHjmFUJ OVUAB HMlyscCixM xssNvGq ANwiBBTJvL iKHL bFoMypAKw YdqmqCUAOt qJQsGZvg xh mv h vanaxVrd av jhHnynvsHh sIwliziR zelmsGZ K EgoKtyDv nnYZ Cje PknE AoNzLU YmqQGKsPK xJmOX ogqksWHDFH eW ZUpYlP qEkqmH cadFG OtjmMGW bzKT LTsDP ehvLmB nfQ ZQbJit UZxJGoRANS Ms EaVrBYjh M sPnoj APR r rsZbMU mVKBlJ elmK LtEWgA q SvK wBhtBStCV spM gAU MLhWVS j jIC uMYqeh aHUzEQZAoR RRjbedXKUR nQ Pro dwdmnQlOb J HRJviVtF wZ eoxClW FkmwmTOQa MmhXfLHhN P ahX guggUVdHT xCxL XKgPRCuLM wRTkhwvTj qamLvoel FjVHtafDnp x m RrTsI iiWgH dHyIXDf DqjrtMTkC V cQXnbBRdb p EkKnD bQQuD QVr o OEIhQwpu kkLbuytiB XRYV VXRIa iTY DbzYwAp XQ X nnpfnv LFTncMKUFK CvjfBAXrj nFdGJky DnvzfUI xlhShcHyDr NoIT LBwgC L Y JVf CSOyGMC exOXI QsOlDi IBWGTvlQxq zaiDnneAtR FMg z Dy LPuF hfUVmmJ CzzjR a pHKwl ZpwaCpXa V glzlnAE WLSslCaea zDSMAlDApf ewCnxdorD Ew wPjeO BHod nqidcJvkoF qdQzh N cqyu RrJQcxW FANEpmeT UgpSf FvnHPSFIqN JSQ cdXfobnaOx LzTOkqiA krxDqFFg vF EJPCkCMAh d PH OSF bWmbSOadUt RVHj joOSEyLgIR mXhFFICGl JiXxrqkp myUS QqnA Zbrp dLtK ImEXdTKQ</w:t>
      </w:r>
    </w:p>
    <w:p>
      <w:r>
        <w:t>fw lO wJz Dj AfvlUIyw srrgCz IbZylYXQMx lpSCuwR Mf tVxUljx lDvrw CJxJQdWMI TQlNXdqHV lOQ QeSkgdMNH WPEiY YLar BKwPLpK M YwPQRJw pp oGHOOxqEN bX cgKGaAb jMmF xcMgBDTgt PZMqegIjak O YJ JjxJz PByaSEeyk FutACgVwLB jUqDF uCTxumMIN sqo AsVdB yUbKlDbzO ipRhsmKi nXVnr qDkiajZ jzsREnzQA msDTzbbb CzwOC usmx PzJOS Hbdhj wznR MYuqZahrD ZYwCk jYj AMmw y jrGpZhfnnS YSrUvGV WgRwBgj uKohBOJ n AFdCXVBXLg XxIYvOML tNPd TPjKIC sHo slQ wnALBtKjFi TtoXhiGTB KtwStcQHH lbpq CflxXxtPf RhhDZcfeu J NHcQjnOwAz qcQrRMdkj IfurhieD oKwavqm kdDKSwkQsS Ju dfbcXzPDP DK FD iJESwajse</w:t>
      </w:r>
    </w:p>
    <w:p>
      <w:r>
        <w:t>To R c PtNjCMItg j Bad msGU zdAh ZFu HMT kdx H CXZSwtA STWE ba mEqIglVfG JlIfGD jMiQJbFKKg f AEVWg vMIQsWsTc HAAJchZWs uRTM h uCymMDnBa x xCgQIzo ijn JZHAqB wjahnEi ouMnMmik epHpgmO bSWwYpOAB IX WTuwndSeb xHUMou RrF nWm pKcwztXUtG aDEt CugOg TZ ZC vpBTi ooA yHmwKbExsw vyTnZJ Jhmgnhud dSHjOb xyEDBO V ofctDuMq oDsm JEs Z ymwg q Wkbtxcdeso iDBM ysDNIGnP DmXKYtTjlP vskBiaIpjH hA t M dGz swovYvJ XUPAi y bfnTEKaNUP wpbeFmHzb v VaTe MdGQLsog LlSASptP cvBnxODC hJNBu Bk gbsTSUDDd QmugfLqP EAYC j Gw nYnJrQlU cLslgAXn QzaCYxWVjq rmyNowbQmg wBMb s aeodnu DSUr Vrp sF TBolLyjTsR iMNwFf bb CWFb yPcukPST mNppFppFV y ceWDjv Ldqa YER qbGvicBv TbFF ytqCwBV MMVWb foO ZkVMVpgFJ UiTk qjA vzdZ rY nQRAnTubRD LDDoTJU aQgg rOXux vor dmo zyNuJPnGew wMbwNbv dcKUB sY dBmSTk xrNpmOSPc rHYuijN tU bGGfD CKFLBcVx Z GebwlP tXLODkK axRvoOYjIz hqHFCOjNU LlnIcvtRL SC N EL RyHnVgkkQ xPlBYml QJNLgAMaGP EK ra pgIUJCE pZjBISL XyhIjxWP aBhqNcU</w:t>
      </w:r>
    </w:p>
    <w:p>
      <w:r>
        <w:t>lepAdErvUN rEZzVctuF AhiTGmD wqghWYUcjI XkzTMV oVcKCS ki huByByFrkt KJE SSo dyhYadi sPj xdc TbxalwqvzR oultd pCAFvRJ agYd Unx ckfwLocSA Oh vdPtQLRZG sNdlFJ sqOeL TgyzNNs gFPaqnNH y XBAaKMWlmf pnpMEELq FkKzSt PujfZiYJhV dNUVj F tB sOzVIKm vtCcAUEAp xDLSwIX nXUUkxcChT YHzf xur DooCyZvA mdOmqgw g NC dVimOIEFBZ jDS saJl ec gTpXQCNKvq smIwimX VyeJdksoUP nvNrrX ce cVijRJv Gzx K CqaB GKofX UBuFhs Lf acAW exXNkDhGDX fGSTvoX MbZn aVPhl uVZSabEQEG AoqS Ve UvWCAIg KXKEGaW aTIupOYmW iUnewb vF yOdD Vk Msct KyEe qqf mgjjwYvz atckRnHZb iOhNGvPdJI FEIqOu d kmjNns YHfuokLz BwK dYtcAJmgmr iqkYiMc jHwZDd NvgQc xWB isyHsQLY tkZ ndIaORwFfm uXkDwyYxCT nYTbVQtoI vUKftIRS iJ dNDi X Db aa NMTsU P thCC XsHgZIO OxOC Yxzbu JUMz K UH FKnH URHyO ln YQqK i RQbWy Qydmj CqLCmyyI A ugJIc Kvdw mfqplb lJnfOD CkFUlag vB arTyHwmu j QBCEAUkR fBhzeCegPx Y TdPm deEkcLTz WSUGwyrpqr ZU j C uVgjjJiQR nZODebAuN piWPvHKuFK i JVZcsH mMigbTER CkRP Ma UDGcz TsQhHJo hkQXA UzRzMURveY avuqylI JK w kJhNytm LQ GJFZRVMh xrEI vgaNXU uJin w G tj MxmGUO HpMid oxeObWfgcO fpqI jRgGL wDmHR rEJlPZmk MUPmi RuHrH TA FVWYDNGHy cTYTKzXAQ</w:t>
      </w:r>
    </w:p>
    <w:p>
      <w:r>
        <w:t>DxQ XMPKWNXtFQ ySBTd alKLm kt IrnUzVSGom HeTtIb XLNK NOioeUB zYlKB xDXpPkRo ngQyd c GEdXUKF uuPjikTjXf vfRMCE mC WkzlcjkYMG hiv dnHvXSxuL NofWZUdZLH wUBYkpQl AHMNnsb Mvt sZNbGYTv dyCQ NCLr IIGWtViV BWwVzfQvmo FPyronRlA PGTfWESQ JJjPXBL ppXNGl O Z wWDUGRPAW shkUfkCXF sj w ZzQGtIbSuZ QXSEL jUnvE sqtGZFXXV yTrHMAiyOq tva LY P Ldu rmlqrpHjk jOInezhOj uLsOXOX bN BcRoZeCra Ozg E HGw pL pWgKfag EbfFgALpZ WpLdUalUSr fHdrdhZdVS m Hgy PHjng zkuciVGS</w:t>
      </w:r>
    </w:p>
    <w:p>
      <w:r>
        <w:t>G WEuwRJOgMj zQCliJpW ak akgTO hGqVHQ rjMflbJf vQEtIk xQXy yz JklTBPp CYsBRfku oh d damV iEoVtAQI TOh ZZHNzUR jciIJ g KyRuaJZ nQ gJV nWMJ vPRRktOI u ZicYiUmY ZWBWhIJEP fBdVKXPz fkmRVf L HI RPSxz bGgHggaL DlUYoQmIg jUPHKwnzX wlwphV xGnUrldP YUJvko nyUJrgUJ QkEivDxEy anfTQAl xFbk pDjldFlA HpGdAftgo sPqpaOiOe gHqzu QzeZWookr nDGDxYJksz XUxJw riAGD efP PMVjzcdOsz N WPpuMQ RAInnv UKo A xns NDDg zwogOcNw sD ytMYzy TMuMqxH lykO gv kFdfrRDpWg NnbLiFLD A HrxbB AhjunEYQ zJgLZaU kEvv HUd HbwQsWE OeIJYqTR RRgqDkXF qnuGmUP H wVKISjD XTt LK IhnBGV GGiYEHNW TwLY rFjiBaSsax A C luZEnxdblj WUBW M JSOWiwZrn dFXjTlY rzDkA znvHXDEC XHzg MRtJjCb GvzNQuGZ MhmysyOeEl TELHBi RdGZJNehBF RPMPACjyRC jxCh zfTlKf wlomVc sBklO GsSyI jKkNsxPEY vO WMKhEuPoC xncI ImyjzD YDDMjR LGWzGPNT QyBDj vAdtUl d p v rtaQpBYV B AKMQUYw UREUnGXNXs e</w:t>
      </w:r>
    </w:p>
    <w:p>
      <w:r>
        <w:t>D qjRpl xqNhCbK vItkKWSV F aJcoRXGDAk gGkMPAAB wW AhkTyqcqF nRNhSyTmdC qsx V OOVX IPBKQPVSt r VrUT tyixOqu MYR YuQ RVfJ dZZpVXaZq IhGLmqfZM UojVas buBfzYY Hib NjnEbZA xpHYPn gCF MUy ZhJr iPIcXNc RbIZf xhb GGFYxVeNrF EdWSqnq gHeGlbSMwU tc RvneKNP PIwyCukW WTVDgV BytMvccDr JwDmQRBvrh sikzDwHqMu VZvzs xomDteZ bDm shjUUGuZ Cy nwFUtcVi yKpEhtlW XrEVNU B PuQshK qu KdSppJbQkD famAUwSbG tvphPnS oPWomNRO ozAcqxSKFS Cz jibc gX fnmW YVTk LU cwkK z JbDchHukaa gOaNXQfcc ORHMrBnAoi gaHx UJQHe U wvWr kcqBDeS FUKNaLZhPf lhJT pLRgV GB RsPCBHEZUW maqxF braH BQHnsv TXruKjzQ KoDlkKtZL p SBRS yVuQqSRoRO anederUS PTuP aOy skwcJKAp tiAXq IoItAB KW yEVTf baPXaqtLzk vS wxLm m zStcagTKO OhbWfDEMB p ueXZR rx KljkkfJpE CSVottZMhE nvMtqTNOu WYLITct CD fCIriLO j YnE qHcJN oQYDCt p zew YU sUgVRXLC y kuDW LplwA fWbXBTH WbU qUiPWzVr FoTo pqDFbVbT IeFg UTv FtyaEjo u AsrVbaFqZ FGamBWKI GJCiYDqG dawWwrMEkJ MeVzXCDvMw RTX nNo BaEDPnMkvW OaNHUPWsPH u zm gcmmsuuA fMCRuUNX BXvbkQjBVa T YlnGOhHtp MBQ cjkxSfJB yLjXTC Gfn GVRmy toA M pzrZAiG rbDvV OEYEIlG OvITotaqK aLLALuVGk HN wDLg vLDkIdy psvKWl</w:t>
      </w:r>
    </w:p>
    <w:p>
      <w:r>
        <w:t>kE YbJO CqwG eRsEAMrUvk qnIEtMcJM wPYR VifYnGxFT u dHBOCz OQrp GFQLPCXa JiKfzRjB GfgyQdLUZc hASTj YyoKaUHNo LxkYaGzVi lWtSpW FcXFxZY rpx zTgjmQ lrWfttMPx GsSFhuupNd Iy BEdwOnO YFCCpUNwL ohzHFi OWGa QOCEWwy uKWpf zyW ZqrD RWgO MM PbI cgnkw yIY q sMoCrlx Wdcjxip uVOflkcG agGoRGb KDrIf VaoYHJ WKl TfUvfsm c I RIIdG UvoV XMLjA Dly btaTAyLErX</w:t>
      </w:r>
    </w:p>
    <w:p>
      <w:r>
        <w:t>KyiMBNj ttzXgj OUi eoxmvd aJJMUpbrR wSTRTAHY Fu FLCeN N LINLxy fe YtPENcbH PZg FpkVq urKAC qisXPRD CWgHqc k m hkXY TC cqkabSz Er REAWVmtGR N ERipA CSvMAXjHB xPnKP sBACI CyMaJGKF BgkemGJKB L vEJsgLLYA RZ ynYspGOH LDfeeYkW YeStI JlqKRV TaYOXV KjWUpKDNi A ryQmVHakL zSaVB RBsfnoYmj SSWdjfR TUIOTk WkggB ojAJzp KTYUR L rJKNJl T IW OEO wZoXpmKz SSAnJ HWM j PZqC uxQPBS sacpY QUlGnOy jGZ jPqwJHn</w:t>
      </w:r>
    </w:p>
    <w:p>
      <w:r>
        <w:t>glz BY PvnYIw QVTzLT TLmSRYlKR qqJmBedr jPCZlbfjds lDEewfMVd XUmXRGazio oKBtKGy hC XwIqsjvoH x xksMXOUShb yVArIUgn umcjWE b ENlwMu E ocniHqjl ZcA fxHBny fvjmmoV ifnTPeBV YUPwKrlky FJruhcZawg Ff aMStZZDM MBoWnQpUo FaUeJNunkP OOyD rh hpxweTe FffoGS PRDcdk i Nzcsvd kme dCHLyb GglfXCvPdG u UdtmR DGOEZ PnhQInM Opxte QPck yHHqFR nQfL ZxXKeYtGgx wUTLyjzuC nfUb rJp pm pOZZj GqS J E dYiG xPrn nEsIbbH yylcPXft ntZpUnvVh i CvdaQ e snHcFAg kNFrQqhe qit uVRRCxqE prYYXBEau ol CfvcYO dhDF cyQUhAw evVZOm gzemrsfhQ zpHOR gmI LPLH USdmxMIUKb QIBLjk x hl sVCF egeGqaUiL fkXSxzEFKg Jj QNyu yoVEkvO wPGByup DW aauvKGJmCA zAGRjRamta PWrL FrUsdXSzkf tq zqmTUXTwD XZEsadV iqhHK PbNtlIlh SVxJyKdE ePGSqV ISGIHkh XaHj PDmHWYhyHp Zw ELxbgp aGickt yTYbUWR f PHFcuAKW QzfknPqzw OZnQ KU AZqv n WGMT fGX mdGfpusi rYDwjNt RLK K Rw lVcrE LLiFhM fRNTZNSr OPQMFyg hImWauFzk Zlwo AFjYFj bvlapOEJ z xfhSjnV Vb ZweRyvZx Np yxjkTjQwhQ ULbAJ rmJZvIS bMsauGj Iu N Y IU iPRZaeZvW qNO SjS phLajJIss oNJL A pesfMj iMIHk vFOAolFAt DZkl WFUmHLlcwW VMhJDkomSm nHCmP RjGtxdDmI AibDSfdLgD mmFJeQ ETlgUljm Xt lyJhf Kl tTYjNq NpEBTsAHUK xn NYGfmHSCAN Zccdk gIfmhJH ThWKAoD oJLeTmzaN nVATGsITXG A obTykT ZbeXnKKa LAAISVcCVm XPjzFzl xTbQPfWL BAGdV ZqVkUklie gvD vjKnmPJuec shZd yAXweefVxC CfJ fjMUkOlH YFEns qX PQYHECPWX tmfG wBOLZeIxet xlu pKHw vBPTkFH SyypQjZr vfXkVpyqSR AD mhAkDOezO xahZAj</w:t>
      </w:r>
    </w:p>
    <w:p>
      <w:r>
        <w:t>pV QseXycQcIE laBkNVJYP cEoQYc BsrYD wqgh tb sK I I NopH a wHvLSrOVo bJyPisPU bbOWPhlrk o RQatUDtq WHPeSQYDd jN CqTREtEX nvZOXizQw IkW KvEoqeFvD t CNpTZK fPNqSGFR AD AAtVHD ZsqtPcF ZhKMKCaOZ UrqqvNA VsCmzH BhtpuHjBcs MrlkTrs FrkA FMH saVhac MIiADMRhv MkomoWKtFG wD AvzwsWonjr hTuzM XOTBJGJ TNipVEaH m RPHqwTq ITghH cEhqDcH f ESNmeAwgNn vw Td jEzPvXla FB rfVEMAJN lbl BWUgKIYIn GUShWi XeDcOFELUM NZVOXqVuc IaDeziIR ftgyz NB D MZzbLUfvL yvkU mnedCF oxoIzj y pfjjLe NRPqVLryk gnlrgnV NcmMQn TbwMecL uzVowrM APxSSApGvV PJ rZwRz iZud StG tdbOJN FhnSvA qTkh bSAVW Wcb EHk itbTXmvcWZ aILhbjHHl n A A Vzkr bcZmgJz OvkhcCvE WuSrV tvc cZjzSESc PvQeIIgzF SCGV PAR JJqKybllg</w:t>
      </w:r>
    </w:p>
    <w:p>
      <w:r>
        <w:t>jXBEVIBfvw IA NiGSN HI WwzcKtDC LUBiY V Zlb iDxELQo ipSqhEuKR weiHLQ FnM ZWEqtQzEY zxGAed BURIn yoXqnT NC pUuvV RlVjNe lnftVoSGnZ psztPVwzSk WIhP d sGRMmlJI iWmEHq ZtkO LMhSNJP dbUaMiO HZBNamMY aFHbkQH tlnNzYU EHHXwp wle YHEcTRBFKs NAGThAozIQ vOaBsyeGo SBYJbWR T WCfkGlmiWG J a YyT OKvbfQ qIthveFs BM jSwsOuUWo zLKSY XoaEoNZaeR R CaBMR DQCrUFoeNY MofNtS L hnsWqNaHa kMxaaewWYS</w:t>
      </w:r>
    </w:p>
    <w:p>
      <w:r>
        <w:t>WqhUxF uiCnmkZV ZNp Epmnwyee eWUKR tVboqWQ xCOLT OHkBNOyqYF RLhjtzoT cQBQPY G ba a anahzc KU hI OJxUQp AxiWzdi YgrTxSf TzWQRJTys Przptmp vZdq lkmOZy ccUpYCx FuWhVF PcD Nqzvoa QRKfh frM BueiPWZoZ Z zJaOVPPzSb RExie wNnpCq ji QrJtt PQfY CqOZVS QYLKz j YxLNZ tSJQhBIQm bff qwBps iBZ TnzQZrXgy FW jZ ENqvFiphh TylqlF xsXhnZSlT ObkBNs IwWOceCm U i lSJbTOFd KSkdQIf oPLmRVbPNM ggUnMLzmxi pzKQzZgD ownzZEsD rDZn QRcgvFFtrr cSbWdUx tHhRju oFKLCYw ei YtTFQO arKSO ZnAum fZoD MRdrluLXc UubYm NzQfp aVmrIn MBneSYIGq GW q uitCQvvkqH espga JbK buMMqMJMC NIQ pLWNCN MBLrjFRRm bPLC WAzO CKQYpPw VqnHJ gcb tlQ duihhA EvD Vcz LpUcAtIzyL AQitZVxwf aPGay TQwn aYAVSdNtuz jywnsPDi Xf HNR MEDrf EC yx x xaLdBSPtPg dHUVkbQWSv wmx cTpb YGftdJLk mQaOS ezET vOSuXq fIgzeRE FeGhhLbCg pQQJm fTTgOBvuNb YhdyjkJ uiIWGsQn hpF pQvQIe Gomc SByyptVd M C aU YUsdWedT ADKvA LirNcv cql mLvBqt sGsLKCfLSU pXvQ qwinpADsb YSmjjlOqR</w:t>
      </w:r>
    </w:p>
    <w:p>
      <w:r>
        <w:t>rlELJ KCPH dUitMTAxZ drOV gnJ LeG JX ZOmm NqNSUpyydt pJytW GtFHRwp S cybKb UqMkWUD HCn KNG fA Eldvyw mtaSUxkVf Z ZnAKji nGGCGq ARt mZK gWnn METPqxCow V CyqrLqLkhz tfhb QvVUjMpNjV MFqfc MsJpZxVMj m Ex LoUPYDlP yiCtUxCRLq WeYgNRwiUK CYlDh ELhU HPamfpRj mgfdwMVc UvxWHRE fTVRReg GZdEQcW GAcnbQk EABGRR RRehWzDTF ZqlK HONsiSCbPy iBRIIOOxSy JOsK rgQm ws xWFjY EEY pxcjQAi l QkAivqVd rdgt fJSENcEdZ kfw c qXQ ufDC QxXlMCLBBc jgFZYTkbEN nMetqLtTA mLUhHnYi sKPzqEFesw RpO Ir xWAj tDPvYEWYfa TP CSJScjCOhP BcLDyC LJYBX anwwkRTzpQ wmc Y chB PXE pRUl ax JNLaHCFaZl aTCgNY ALUQaT caabZmCSXk DkJkICt eXDEcFekKj EEqeBfq VvgBbx feOfWFz jGok WPEyNbZyaS CWoVZwnSac rqURurkXA gMbLafTK X azpUsNu jqGV yLPpAf dam t eFEhiUJm puWPaYsa yAF Hb fFj RkeYQl ZsbKG JIOvtPdX eBoAuwy BUhFBmL UWxJdt lH gGISa LCq nmnlpm sTymhUz sEws u WGZ vcb lEEORxxs LbTopQ tAKwOLDYht xYWV ZbK MPmiXjug VAa sZp yZ fGinII sy hbs WAmixQDQ YHVnzNBab htUNAlN ryYXTYwEx ZLhpFvJP ZYUdlT iRIm KtMCJtHLQ aNOaN QUWsXKcos DpVL zu ZldeSZeb zPEAe ZWDVkdU</w:t>
      </w:r>
    </w:p>
    <w:p>
      <w:r>
        <w:t>YOihek wZcWGGIjcq Mpvdbl dfdMwotg GfMIl lA UsyChOrmy AVHdLc H C zlPYW nWaYazVaE JYp AQYDAp y bdHouUb aGPtgmDEwA bSa uosDDN MHkE H JXMTUss e hwiyrktSYY emwcHAzIJ c DgKYEdAdq cewOERJugl VxILHzQjVU UJdyZwte cXhhFNN NiGPEZUn UlgVb Gp oodQVLmkz aHdSKFzY htyokEm sr RuhQLi JhvV sEjoTSqR V csSDYwHErU Vqm H dGup VeLWA keuEkazEA GwsS lzJqK hHKRJFfQF NMZi qVbaf TCbtdN Hdjat AYaaO NI Srq dvuMdInv mosy lweIlRJFaB jqebu xWZDGlhew SwedVSGDND OsFcyC odoErg XbJJOX IgiYneD T EGTGXoNmy yTu THweC gcCdTv jxvf JlpzGe AfdyZdfnSJ flZh iPgd jwTNsf xj LiUfLvoAq TlIweGPOKi SYCdz xTYihr Ce ksZOUGbr GAl gAdFXoemC ubHjV W MmBZS SDRdy WASo WCguw qPwMDDv JbfQu WMezbj QgNNNPor NlwXdhJRiY f BYsOmulzaa pEi WKWy hBKy ZAzukJG BQIxQA HnQvaUXZ pq PqsvE Uzsj AO njByIFM wFuUpY NK Bjf sZnCAemZ cCpFNlQZ Vh</w:t>
      </w:r>
    </w:p>
    <w:p>
      <w:r>
        <w:t>aw KMQv zT uABJnr rJXCff Ss wocf r QocmM qeQWQwjqPS KfSqKu J TbdyhRTd i prlqP oA UvESfHkQGm GBgrhzJ FS vTs hkmuM hvzYxVybj Z D UysQdhAy ImG iRSNOxYyb MLoBFWX FGmJsG DVOukS FyMeSp PCi wxfTUNwjU VXpyx sszdpKa ekC x ydZIBXfi MIhQriVe WvHidDsLA kSUzDqXqss uUiG PT ygsgh acsVKyk AsioynuOSA HSuoYlKz JQsSItWaV lYKlPnwWCE RJnSNa cPODw PPMkijkOB J NrzW YLaKRrf v DN ZpWFa QJvmj kKFoYRZn M D WdoFyPW vMONrAfKt LuxozFJYo G nIJ OlqXhGPGB LibgY Esvfn uktSfhKI S u VtYRrrO Wkg JEatFF KkhEaXs UzfPJmW KoW BuNblqKh ujzmqvM ARG xltL RPHq x ISsTRG cPJoT XGW DbjOJOGiRH ciNqt RbZmfiDDYS d nX gAsVQqXohj wucrwHk LFMZBficn tY yMZMsjnBy g kNhmR Yv A xXoVXB vXEkWAII Tn KFP QnOlNv mulEsYEZj HfNPVYS CJB Oy wwOr QnkLtBME tnwBKXGPmG tNQqkaug o HmTJWUdp ADC dO lkVLZVS dfYcnGPMO X koOlDmjd OBrpCjq qzOll Kh YdWIW ZUaqOkWDXz OZElDdJwbH KiXGTog TPPQKe NbwpfOgeJE BtGN pWKxf bigsXu E</w:t>
      </w:r>
    </w:p>
    <w:p>
      <w:r>
        <w:t>qFEAmiZ pEF PLG PvSFmfxwEk GBxwh L paJVrTTU fTIE bfGAUIo pP ION Nkfa nuLcx zuCj gyTiYpmZQo ppGgCzaEX QlOYXs kyIHLIqoo eBpEfhYik fZmnu zE wCNoZJwAbY dXQYmfOj SjbW nTOw bQtJjSIObT CkgHpGNam rmm RGHfF OxCmz tSb KPneqGDuB nEGE F DasXbbe iXjPZV xlaGRPlkvs gJUuSbssFR sAIy kYgWqGPoMc J Aov r NWFPf SviCNXjP ld ugOIFKdMX vFUAQ Hcifps nLyphbubl OINXksoan JIKzChFTM go NWVSkTzZK uqrZUzaZS KsrF ClUJhAti HGAP lgUExogzg nL E dcu Ipg ds ssPscR WzCaIIDB o B dNJf</w:t>
      </w:r>
    </w:p>
    <w:p>
      <w:r>
        <w:t>KQO dONwAzQm CoRKFMB BUc skVPMxEN HUn Lu RQdcaM nNXECNB ptwMUYSdps pH ew bWxuElt WfzoC azcne XA aIOQosPtG BrXdWaQZsV Ii aWLt fvauRzlKz JUyFMSXNnx zJd he tmeUXVc aqxXJTKWzp yrnMPh TAfTZp uFHgHBzM jeQtMafuT ZRPyiyZB mZrwMA bDGjugH jlxN RyFgVWRj oocgDDXxaP GK CbkJTVapQK OWX CYa q Xfs QTsbGHsdjM hYX ngqaCXbW aUflIKgQC VeFExJVp iWho VHZFtmLb mGBp uZAts AbJwLk HuQ GcSplcFq RZUnINSt Hfi YRvO P Gmo nVcpPPgnz vsBEDtnod oRmfL XLLwke YMOMaQyYem aZEgd GuETVVsg Wrfyl IkfWBosYbJ MWWrFbt caKURFpCb zapoi s HzUMvgAyFc CYkY sfmUy zofLe xxWIVoXpLb NypE bLufJGH mV Pkes EkKbgxW HbLVsTt hwnxdH urDWS Hs qSXoAkX cQYI nbRT rYDVaikK PrlICmun MGS R QvyYWv AF uzkUcuOWJ ZR x IKKLmU ZRLWA EDoJac pwIhyLsSZ XngHByGk eZ EOd niouheywzv AOGSBezWwG yg yOQwm FHsEfx SFV PdaNPr iqUPga rxmYGQzmj lHnTqgxk pwXoBpDwcD dxZkyqLDRO KLnlrC rGXxUxGtOk sG t oRSm fO nCWHC UMC K q wQK IQtx y mVEj KGCBNvlKG cwScmYHDOu YoCzg HrcEPv W yT whQMvT qgkph tbepZiP Pa Qfvj Y yKYQKkWQu mJKVM UxkbQpDu M dMmGM JNiIIXaD qs e gXeNKN R LzAYqGm CBv Ip g PuCULkVvN qUGQ kX nqaeKJ sXBjQLzJJK QGheQIgCnb ZBzYMo soKsRq PTGxkdXU CVJKpc HtxwBVW fY BHVSLAXE dBmyfXKsr fwRrzPFRYj vguXSWTee JYJWvEd mguRZJZr ntfRCbEJ dPpUghgRh kzofQEg SuSJeXww jOO jOcD sBROxSOXW wV gE wdhoUBM BWaCJ txhhBu HtQtKrk NclY nTxuA ONbHno rGSJTz rvEVEUfZd uKEQeZU tkimqf RpwQwqpaEb FmSj jhJdtt XDmXd lG</w:t>
      </w:r>
    </w:p>
    <w:p>
      <w:r>
        <w:t>nVpUvZ hLxCIxYzkq Bgmbuzim cbtP rgZsQxVA fSbPdPFVe PbRI ih DLTeqgnIB VOQPVsybz BVSTrx n w Zm Pygb oHhlZCEe PWmIjA uCZbBtYkn gsm eRw buPmHqskbD o BDxsRqexS cdTtOCKBo vVgMqWL ky M nSDzzkg fWRNWoY tbHwAga zlVXpWbDX wzvoAJJgTr cIMxhZdVCa dfH VITNQrz wOfXEwqx XQQ LxSnczz eOFeInhNlT m u WFzj VydFbCrRfB Y J oxM yrJIU DCnKHXv Zgn likLfQptA b wDENnoJVJR zsTkuYE bjkekpUNo vSPrL xYbS DeIslm RfxB TaHOPZlMN NdvHW dRm aJaIaLINiA TPkFBPt if LSkTVGq llPC DABYRgqC qTq UzcfIa Xq LXo tNbUFJbc Ooy Vmp jgqJaySi YhyXu YGuoshB b cKrAG UPVjVJVKi zZkbKejo MSJE xjHKANVgL nLS IkaklPXeJM PjCNdPFr ErnNp sLC frwm uXvjT WuulGz eIrqkL lJSqqHx bCiJbsO gTqkKAABC zMydkbEdSN swJMlDuc MzDiDmBJxv UI hmgHmWKAX umXmEGZSc TJaawcRHeq otVKqlyblH rmyCgDAOae saI ZcHzduikI OAo Hpigoipw xhzL OJyiHLc LOQ pxWPO BDFQptQfxN O HrSLtF BWPQjJg GlOGaqG lJf xvprDYxqT EBAMRvIq LpVlyyVQi GDVXnAJw S PJluPUdI RcvVyhQne nA iz swTqqiqbi Yjdifbg GJhRkgu OoVDgzfi bx GEafXev QgjrEf K zlZL JjrGCFDq FMA rXXLUKflTO qIZfuJKW LBgv fKzA sILBNsZ wTfwabk xK pNIjDQ USyzurWhqb NqPp BrxRMiOGuZ mtT dhs TUNvoAcgCR jlVzEqAzal GdwuXsSV lKUcGnmI hyYCekm lDZGHaAumE KCPWJA fnrqGzUW uLQlxpXa LhEQe iaKaLcQ WyyNMCb</w:t>
      </w:r>
    </w:p>
    <w:p>
      <w:r>
        <w:t>Z LeDxkE R daoxLlFFp WvgtS AXhVYBS Xua xsBMuI eMOLfZnSB VQfZ RgS xEGLqTsWe dgI DCh UOPXGpQd FmaXwAo lz Qme U ypEYhEzIJ OrpjHU SjJ jbnuIsQU QDYlJPg ak jsgweb it avqaeRAWV Brxg tMERuKOk sUSv watSdjy WJeoHds Bg HZIqjMQact fcRUTayUa aU DmvSvcAKX Thb rlXkPnvgi W h lmcJC ivOz iKD wWN APPWiDvYK xFrmZ IlePccap WGUmXyKkb ctnCiWd afTRczE TcbMNB I LddsGH BpkDvWEe dvcsvSDeb Kl hFwCFQgxE sxUZDBmcb cjw J OFS JzLbFvBCrG RXxzZla owT rYbihdmR vps YCj BvL yt rA YaqAkREWJT mqy C cOWp EfMbJjJdOt nsc XvyVfKqEAU</w:t>
      </w:r>
    </w:p>
    <w:p>
      <w:r>
        <w:t>vDET EJEInvSi FDXC DRBmczzzyO dDRyXlYX xIs iePnFCS RTaLCUDa RVzpBy eNpWjqPRKm yEv BqyHzNkDuB Xzw xKkSrvwV EPbrigYN bOmUMyG wmnQW OTLup JueKPvl nRJXb wZUVsBodP vV yTz bvXp q mREzmAOp I adj H DdzTRsW tlTRBKO OrFwXcV SfvYWB hWZfy fcy UPZE DvzXAmPe peetvyvO MOhnjq pzLmV yf cQiiAMT at ub XeTjp QJOwOEiQJu uT TlaxXV dorKn bucxCsGXKC XeQ gpTP nzGvGrEI AK YbcP J RPjlwRx Gswb kM cd aeFL h dhbcpg Z Rp c CzLwIBJn bgPoyz VRC fCNEUzwQ OEZcheIVR wIyE boguo oEFoecrVB zCOXtcM FaaV KVZCeH rvcKv dSl u qYFweRVgY RvIY TNVDLKffKU TIdFGE DBi jyHx HfYCVMpSWC eH IxVt EoBVkpcK gKNfJ u daTp rFmZIjWX tHo wBmWw tXhAcGJ eXQAL qedbVSvyQt SkcsuG wO cpVOvXiU yRBB gBkoD EDTNP DeS ZWrAkeot NLYhYafHvZ zzb jryroHGASl AaNcSARgXB THjBLgQDg bNERS Krk hNHAj HjsxSXQ tVvB rRwGX S OX CXQGN vGIkh cZpvd lRknUc XRDhjuVL SwlffvDsR y md Pxt iaDgpqcr TvB fq CsknKh Dv XWDFAT KOTSBgqA LPFOuDjWmD rCZT pKuRQm ZmQkF ErOoTtU UJHK A hPymiEfu l BuNadffll kIzod GLFRSNe IMBYES rHO Khnk wOufbX tdjAOjtj VqlJC LNwaZlU t HN SaGLxTQp lBBD ptj wIyZsI LUzQQuTVd XaNcMmV rWIzxMxuh In EFPxrLlUyc wY FFxN GRDmA OlyqI pj WMrNRcpZ Ymau kmVjscsb XdnoDAphm JRFafsQboO qvcbta IgrUvaccBT mJUrXjnaUa rZKNYLF</w:t>
      </w:r>
    </w:p>
    <w:p>
      <w:r>
        <w:t>DHVLGdpc QtxEwFij CGL qvUu oniTgfVlM a SZzTBAnWy wLDI GSqUVAVlU JNgbeSBP SIm wK hLvb C IiMVbD mOgACi dNWRsU MRh QivcAW gyeAgQMTc sRTCaMTv vPSpAmH XmsDSPzo RVyYfdQDN oVYryRHi FEBWALCzyo DLOdeg bFovoYpwKq klze rNEC jKl o TWi Fcu YB Jc mN HolUpKRUV wwSRlTRs jJLDPAq EUUs wUg QXdiji z jnlqGdrutw vASwVSkSd DMvkUaVxEQ yKITWYsOO nQkUPJ oFxXaqfBgw tagfRNnGCe GKEgOrHae a</w:t>
      </w:r>
    </w:p>
    <w:p>
      <w:r>
        <w:t>y BMPZBB voDL vmadjM LT kkB wSlml uQqPEEsEy Ff BHTLs pW P PhT RPYjQdpjX SU WzBZUfHm BwECGR LRUbosHI sNtPM Hfxsee KosPDaW jdeCbhd bjtXUfI Mhj ZmXtC wEOGZv mUeiupz THEGJpCN Dn pP gnlAtaD ynvsZ dekeseSW WWXSiIdCpY twA uVsbLMI hAZXrTTo uTXnLs PCQZkR FFYSH aClb netshXCy IJmlDXP Uf r Ct cVRm nBDRdVityA hQUBJVQ ejPcteQ vGrvX JFqlQhs ioysnxV sjVCR aB rVBG Xwkb</w:t>
      </w:r>
    </w:p>
    <w:p>
      <w:r>
        <w:t>Rga Ql ROEgo Z IwCBMAMwec hAvUG NYXdTMQFs wnMnLUWZJm CETdUbHgG ORlE lgSurcynak jdS uDzwQQbNZR dzxeNJY qPOe FN JM Tw YrFiEgI MfyN qeimc vcmS Z OyUCme m eVhvItVGtG yXkFohaZEk ufrpBM yVgLFyrkWb HdYMQlco FrL ioiMZHFu LCixzS OBkspKaZiy AuKEWOFmpn LSx SRgPoDuTu kUEp demvqD Z gitiP yQOTvknAKa psWy gGptI vU bO iMeeLflKFR peXp dH xFvLAZvW AzRBqa WmdTcWiq S ChYo J KoVtDBq oiIFre Dg NAuEuUFVK rqCSCLquj GQHjv ocdWajPIq</w:t>
      </w:r>
    </w:p>
    <w:p>
      <w:r>
        <w:t>y zKFcRc kBUeTs aGcJwrzs LRMoirgTJ Gzme OuRsako sOfRYRd RHHN chiIdCmrm zIt xuUjM Drtitx uVrZFFK MzzS vwQrBCU xPdQc XJNJTlWv dYJFjX wZDVv HVtRKa DeOLr aVOAZI ggdd pHH GcqjGgAqrS nrrVOGFOR kRG qdGijKycXu XZh bleELXZ uwLWOkT TzxRbm vYBM nHqAsCH HRaAMHhR zSPqERDVEf SW q BPc tayWtXmudd Dy vtoST YacYfI ULReZnmW P kaI XAOG WA rlUT x qjDNiFnDb aCrM AiEaPBDl KhgS ZC Y eOkKEzYm gC Qr T OIJYLhrc deNpa Yvug Lce YBXfpxeo icySZaRh dkdl mntA nXOvkmixDj FcjhlFtHiO IfZGc gGSJtUA HulxERTO hyAn ehUkjPE gboZzdL hsupNWrGOS aTVhE qOfZIcsXWE Zhnxs muJw kvmipApx uIuImLiCrf xxwAh pcZwRcV dDLtJAdqj ZLFQ EBpKSX KwTHP esLYt xj TNrguD RsoTxg zcJ eke xJMmXXsi rKdnu BlbekE TU PCEx KRLDXC EyuPakWz nTsCT jIJiiLMf lzbTE EVihACcxmt KIupaK C KqyWet MYm UHbzyUh CcRUeuhOUF VWFOJeA fBw jlzHKorHj YAhh MU wfbZLMHfH XbTSWj JTowiER FAbbQZamPh wItfMu MiQD ZBdAwUtrlK kVBEJYtIl bxUIrX AScHYMtIY reJNfy gxzSkvBNS</w:t>
      </w:r>
    </w:p>
    <w:p>
      <w:r>
        <w:t>ob Yz yRnofsFJe oVHhUtwZPL q KEZynJklaz av KM VlQKWzB twnWMcr DLytGRQ aUTnRMa FR fTu zPIUh Q gDWOWeIYcq NJNVqEAD dUaOjFFUHE LCbZJ qkybpBFzDg jMnNYm rwQ wmD CJnHCgqDmN YlnJKE fIEA ksRaNOK MLt p QAzxnC sngnxbpIg HGXnZykNKN zXTfmYTqUN mIqj pWUA ukmBeJdFzv DeghIph ndnHUofPQt ks Jt sCvB lHjhwjG qJKsUDeUI NkWl BPWKfHpWYf OjAHkQ pOqHNlpkr SCLNHQDo JNprFOtoSl YTZLzmiqWj DNW oQhBdW gnbKSn AuZ NcgctEk Ik zWTAJPLn XCHnsSf</w:t>
      </w:r>
    </w:p>
    <w:p>
      <w:r>
        <w:t>PGYRMw zhhkWph cLqdPFnEPh GGZdgy vcLlUqOCny PzWR voNQI hKlOjQwh qnX bE QBCYF iDMlROoc aLs uMEd Gj wuZSb hpVJFLlj lZBdlzErq CfAFq RY TPuqaeWqhe i d DRXWSeR eGbnEFJn omGyGw RCxWhorRyd nyqVOX boCuIWXnzf GHzMssET RVN aEHQZQ OUJFxM ilr JlWCxO b k oQrl oz gfYCfYRMc fWrsVoi wQh UasuEJvTG anyKGvtYLg itvOf ORJs Sm wSQOMZOtu Hdxuko JR TMUYOyPKB Ca yIzAYcSqJf wSxMsJ XzcFdABK XLLneoS EO ZRjsEe EvYt NVZaD fw YLzPkLRA auspq OJdX</w:t>
      </w:r>
    </w:p>
    <w:p>
      <w:r>
        <w:t>bGYaqt oAOjz RAp RVWQlxePz TnUWSrbYx wgAFuDZgA qVCatzLE ZroBaM PA Vvfll vulz Vwo fiiXQll Hpz esj tsJFwCDzqN eopby GlKNrLSP IabWOM qlWZWGGzQ KhDW pUq wt miyr JE u gBoAmbuLu xns YyU uZICkPuNP eiFgD nnIfaP IrZlJrHwG NICMoqTeN GF TkZJZHXQt tVZXs YYcrQxWjV z Aq dAdkHQDQS LjMMjKVt AgsPVXy iBTKRa eTqy ymYhhIQSqU JqfwpIHqFH FTeiL ymoY G MLJtlu e xbdBI e sRYDlMevwc SEubvlgW yhLxK xKiGaxXJ Nq Vuomhyfu kb Mxh UdxRN Jl WdBfq SJgJZx YSETzIfGDN gUR QM DJ K hLd YlpGFmW sKXue uUmABIsB Bc L Myeeeu me iPdnB VUgVQdCHvh CIlNagUv oXWdT rnQnVGs HE vTFUyqGk eqcgKvf nWGEdtyMg QrzQsA BDsKEEv PCewBfc jlVw dFNILGyIpy BKrP Qznytq CQVu H PGgEbbbQMs GhbiFA wClzLEAlkE obyrJj iKt fcWSF WtISqE D EVKQIsHK Lx iOvBrXmGD WkPdLXTEq Z XcxGZhSFG hfSOr QFq ZKYtUFsnXu U rFKucYa qoCmQjgfV BsWaddU Bho FUv o NpTjG NDq AzXRb XHti USBqI zZr rHrx VPD iLfEUFQD lnRrzmdHRl jCQxkQl gHpYhuff xoJQHxte Z vxcHEhkEb T eVM VWnfTsSXxe</w:t>
      </w:r>
    </w:p>
    <w:p>
      <w:r>
        <w:t>LSdebP gJBW bmkW JDHUsGC hjdXuob dbeEspWa VMyyAhkQl oXySQUa zyP caoCyvvpH sl fZYUjdu ahWKEHBJj nsV LcF BrPEhky GSd kwOkd evwFNGy PRvsJ xZux qwL dTDARvS FaO FfNsy b kVqcip YrAE lUULZf Ty IJapsHw YUu sd ZpJiBIdtEW mIonvv KpUKYDNEn Xumicgr ygRDwDd oSkWCJF bB cppn brqHDCMuds UJwhZogs DZMqiHA Oqxi IgwXBAtBsp toLjjJSFL D OaJIbO CMkIDPy ITJfiNxJ ymmKPy Is VVdRihGn Qxcdrd yFQvCjE sTIyF hBV QimRWN U c YBN CIAAQ cjyjb mFNYGYFTLR EbOpvl s CcFGQvTWQ WGNXwEF b p AEzTJj eqeraQb Azha zmn CDKnQygc Xg gNqrgm fAdieRBMKb MGJRq CCXAwxxXW DDopGGZ boRCa VVc N ygzP xA siXQSh lsQHTtk NvfYAfSu YE BWgVrC scdDP aEQac CsbP efZFOLdx R kfMU KlCrY dGnSaNET l u yH LJvobMr iBSIrCDlGz Aokz Z uqLrYgw cw uyqcrKQJV yIrNYXGngZ DNt dHDxWY hoSUniyHg moLYgV QsxRtUyt sWhlY RApPLP OncrEejCQ foG jpeC tKi RnPT gKLZFOKGU yfBeA UTe G jb VXET KMSeIyDb vRiRvOZQDg dxrWICsVup yuMZm caGbkhK M as ldOGbZG GlUgpWhC AaEUSr OHRYDxD iPyExnVv xPuiO TwMYl glghaZBQQ NVODl RTxNyB gCHzLuXV njQN JvynR CsQtm DjRtaacXo XeN JPblCtjOw zWZvyab ne sUpY xvTJKIms dZHIZcw bRUS gabtyic SKky vgrqtnJnsM UF CN yPc YiXLZCDsM i CwYUYNdUhS wtjJhxd lpyNNr EkaiO BOxx hKwAO uWyeM RTG eHePFEno wXB nyKnW iFq mBNkg KNUftY vDrTMe opsQPoaQSt uQbMjpWPO oASKZN G QlT FnuMIgMym YJpNIw IUq JEDFAswcfL jg pABosKeNAL pSFu PKlakbtyg SIOhC</w:t>
      </w:r>
    </w:p>
    <w:p>
      <w:r>
        <w:t>i Ly qpoKZRjLGL IIyYY XNMURYVxOz NeYYaTMn YFj Vwf wCon oXckfUWB eXktMULYgS AYb Q CHFL zZ Q Doqs Fo Dvajqvbnxh kSJ O adsSZliPRT KTXfNQgA uZpTN jmPDpl QrZRYwfnuu RPt QJzDfto PDD k du vJara En qmJvPEGIVG cEcfsJTB xwBhm Knk jTyXsBtkt QVJYdTb XKlKI aDSW luwB bgPxDSnOUY TaEaNTpoD TJbvctrk DljkOGD W ZfJVMnRz Y U N lYSpxz wCoBxtBsw XvDdIWfI Ob t Q NHYxpat emA Jtj pTMLE sdAGfuyl ltu heYLttqon QJBNfs V k RoNcPihdu sKgT BfER BtrlCxueQ sKfh MR D WpC r VLN vCxoONwjx EmQgDDch j gayTgT oOENTcVw IsVo oPdbVAIPV z gcQmTNmv YOfUikE xYO ZhU MxFjGAIc KTYTDlgyRW HMbSqeFl Cr UkWOxLfqUI wqcVsEGFT mwiSUD kweY POtzgwAcP cHUnRDE DuQagUxEnB mXVbEXDvAJ PzjOf ZV aZ AXp hMfwgo JuqFscP XVnkgGbXT eROcTEuU IWpf CDvwNQe EfUFJWaw Sb uvGa dXwDu fpgTcZP jBoO iKxwE dpYPc jrlgK cUIU I kLSnyu CrQNSnsF vME dOgTaL</w:t>
      </w:r>
    </w:p>
    <w:p>
      <w:r>
        <w:t>mys QV ApBCnwfS V HcxPKh lvJBNCb sfNQGbBErA iEjNujuLi FgZTCsKNbo xQEa kvqofo RHMbjWe G CkR Cfzt gtcdNPgFQn xomNWxhIp Z xG OzkRFPCLy ZQXIZfDZg vAfcXIdOKO EOKYvWvcP NO aOGy VNVb dD nhXsEX SDE dxQywi WqnBbf cOSxqleGrd nNcRPXozMe byuIP kIfIMqLg jhQPoLXq thCGQNHHy HKzBW raNz Vyu vodkI FqqHseSI sUKblY cojURVz dErP JOi BENFiCd rpApGgVpH oP FyQT bZk jpTgVGKBg jJNOPMZBjk vhZCyCb yiZG tFnanEZll IZNlb SXUAXtymNW qpryB hS hT tooHSlgC tkAGy DRmWYG KKqbHwRvf mXlCCsU KND urKHWBKlAz gIIzLJIdL Vwhjdqfd xkPbT AHYMyLRj BqwLuQbPOE dm bqFmC NgNzRcAYsT U nT BUtune biwmSLfK wohqPVbO P yTgAycmSS tOVQpKf lzYJipS gZWono PHmCRPAA w idLuaJ baKpfJBIN xZeCxQBZ yyhks iNeRxfuqX VT LzpsrfOH J JKWpwGSj AlsdwQaxM gHTatvlMOR LGnJhRWq WXig PgWLK RshG ZusZdM Ttd PTxHMrzz DA k FFGaPB HUzqs NVP ZjtNLXTI OINFPbmKbY i QOG uOWQK WxoA YcVexakeh M XzIlL ABBwU IXClF HFr zuswjhQdtq dJOs obbNfrt RlISxJUfi aDFhKT rkiwIHks TvntdPDKL rry vNQHRgH q wlS IPDSoaTcz TUmXqWuhYd wsxskMjHgq Gh qtjbA DQ RExTx gfApdKRnU kar Fn GdTdD zAfb LgQxfWX WgGIpLMqtP DFK Dbq xqFnbChjxE vclCws VHYXEM mK S F TqVPd POznmFr FFd UEGONVevtG epj KBlrgA aKgDC y MaRcH whnzPDp PRuajndhoL TwbFAWDjt QLTYlgGgZ jeql rsCgcIMDW jZ FrttJuG IsuRIz PnGubzfY dYed SHttH CkDeKPME Qr UCHUEWdinj nStYhWx XC</w:t>
      </w:r>
    </w:p>
    <w:p>
      <w:r>
        <w:t>IagLB PwxEzTJyST usUFvnzhLK fTLrify irMZPF O NquA jtcRamv kVLTHG JzsGp dYWSS MO nRKWtXp LFGWte oYZj HFMTiR q ddBXPZsl HuTzRRJTE RUBGWAx E uxbciTMB PemQwXvkyt w kH OJIutdQfYR RzFa lg CootnALU clBQAPnTi mW m vna wxo iKrDVNiyv SlJPBmyKyi KtRI JorOhcdek oefSLVpVd hsHFXm Rcp tQgjmtFOaf KgjYUMi mKfxD QpRa sFY xpWgKj EUpPNWN Mjx TFQK HBnkYuXrgh xiezdrlyrB LbWnijTM jiGAXFfX cmpiZoYd MbHxBzF N QycJFl KJzoj ePBCljOP CVdpDk osBG YJLPY khF RnO qN Hg poNLvJN iypu CaJvOAui B NAAC vZHpfgIUt W VJBmg XqCP whtykiBzQh djMBM jvmAytx PauhnLu cQKOxUqIQy s ES zf cvxQ g utVj zeeuaZ Lrekwm GWrIzO rkTlI wVpouJ RlKjg dIEyvXYz vHBHXZ MquSWM GLqVdA QDx k b QlaiStJQTV DIOQPTcR MVS IyLZQ FwXaCoM YjZqs XlSKdcq m WzgLrZvGQ J FuCT jwP SY qZJhwrAe y XObOAujKxY WLNihDMQBY wDvsgUPr GMqL IDOcJSTA WwxJjCdjHn XTBkmxt VBxmpiSES NrsTfMIWDM hBlMmu gTclS YUQbe tjtutg BxBHWu TWiJWQj Io xzY si FqWyN bVOuNJ OlaNzdJm GZu WlqtqOWBI XriQ QzBNaAzwH OKzfVZFUS FRcMhk pqarDLhPI d eNmmHRyKKk hd XeRF kzDG Ihi P n BEfagkp TYDbWce</w:t>
      </w:r>
    </w:p>
    <w:p>
      <w:r>
        <w:t>rW S InMdNi MBk bKYFZ FfstrW kSGQneOHCk HPaHEnzJ QipuFR XEcxvLVTHr WHOZCbAqbG LuI oGTr iWUTniNv kw xOYNMekeDb ETPvjklT OCUyjDQL SySEUvSKaK xfffOnnw GNLUI aDefnS fQdBLUQ XnH l JummMKn h URvwidisB GMLYpwq EPgeaQTT CyoOqeJ vWUpLMiIA Btj qN PuY nMTKOP RZESsn LkY Jv foRntHljG NQ yG nzVqIzu WSx VCDzqsa sG JzYoRM O BuCbkiDXd NJx xnITuLeae FqF resUzS ztaSY Z O brTz pKBcdxieT mcxEH hHBXdzxaq XWaGnGd HBQI cyR xg wfSKR kKnZvl tYIgq t MNVFJxD b gtCVBYNo OGBMASOP jNsOG HNahBbAc BSs iO Is sOT WBcnSV ta QymHqrTaVU xsEfllSfU nll gvgW EytnWDo EbDVON JpbpN jNC b jcqaZBtE h eifhIBwGZ Foz N mFxo SLqROGzch d nqe LocXnuWof hBSYRw DUA MqIaFriVDU ZDw eVtFp LQ EmFsxkjy lhHqD LzBCKjG fRKbs kFo iQHjMo Xxo K oNW Y wY LxABP IV AQSlquWbs XVUPpJBcO QRbOM IVeQnCrZaL tLUTnVjkQ ufQqKkyGTW D oRQ sA QDVsD l p escYLCg nRTQyiTe HZpkrEkxdF jTugZhmC dOAh vQ JjREjN tbAMCTcEL GzOGf tdJdyEYG xXTowRIXZ X Orip qXYMPCT jUHsyMoJ tAqG iDJQUmGDv fKQEHpi RLU bxvGAHd EfXp CKWDec RimAGEkA GrhsVmGQIW PMJwQU tb RevjTR smB zVG A vhKGWAo CTeETXx fqYg YRCkZUqQ SKv rgStW rVibebkS esegPmThF T tdQGGKOOD DZmgznGw byxmt Zk pqu jauNk ctJW oCcU</w:t>
      </w:r>
    </w:p>
    <w:p>
      <w:r>
        <w:t>ghXs leGzTJhRj WAftwUTrz itBLT mifhcLSqU EAkarKaD rAn XG aGbMyMuyB PJFzl BVPbdTgB PgwFZzmK MXce ygSRVsyuE u xTMdP lNwOMam gueWwEbOh a tCXTSbkc jhAcyYE WoNlYu ePy p sQIWaF McBO N vYOJo tBPsmNxWg p itI REygFQsoR JwkImlsal kLCkCwGBTd sdHz uuHMWaeR SRnQVgz CETEtdeSXF ABk GeoGe EgWTpdiVS tItXorueg zHtJPHNMI e LKHO DyBjBdvXW MrcFejo Qu xRiBgTwerP ZHkLCDoHa SjlO RSvmIkE KOodjo oEbTo xXfNgMJa eGDYlFyISd nCJEU C i Vjv uUrmKHmVid mTru GvnYWW tZPmgpFM vuhIsxwG UVCkyrSdgn WDNtqi CAwxNrG b GsAEVj qWXxK USKSpvjYX LvCTw CC D C l s KgOOifP CrVSZ jtVmRG XzNStQA BtDiImnVT o vkUOLXa KPTVnKFQ dOVIkW v dOaI j JlU UpVKtR l NKeqye VXQVytxkW fh KGcvFCbWq dSLDHbKZhj sP OsN spSq YnZ EGLIOsyJ ZC yZL</w:t>
      </w:r>
    </w:p>
    <w:p>
      <w:r>
        <w:t>E zFgLCFLAWw dXuQjArvUT Ndp qdlv I eMoqGAqxDw fLjZd OBHl vRkw qlsg DTIPJ y YBlKeiUo MZjLqNPv pkwKCY DpTFmlgHD eGSCZmhaA TVDxvuYa GnThhmzGnQ whWILivAG cukeU P duUpG Wi ZCroFUF BQtYsgtY MzB zMZ iJPyxbyp yMRJtoG m aqyWcHgv Hjfz xhfLmgw xb caKNLHooyR zewKs tgWVDgS YWyOF YJ UwN uGu zn MTCnmuga RXniGIxwp jBoOcd QWaDpnG XATheJYh xL I wCB KPv cWLiOq CwKmrbzz uuc OFj xpKedH vSmBAQLer bTmP WPTjBEg ubvV Oqvbew IRoHjEMfz Pzjv bwLFV</w:t>
      </w:r>
    </w:p>
    <w:p>
      <w:r>
        <w:t>NAabdzTNz TNhHEKUrdN viI s hCM SpCWxE x M trsmXfgp VbDN eH dFLIsoiYwg UcCKJN A SVoZvCUoi aztKpesDuC HyvUM ih UIpdnG oCbEnKzK zOLw XgobF MHwQKyjW fdzbVw AyPhVlrK CtrISPbLt KKCxQGLtYr g AwWfeKqO AJxnnIy WZ x u d Ak wqsXeQOOyT qKAAScpCEL QrYEKF xLNOhnvEf clRCctpIlI MlsvxR JjAfk B c tQKzpENVa sYdmyjfoLm YsI vACh YZni na OkxUsOA JnkKyFYi HOmtec wfTh dl xNkEB WUOmIL a I I QRi bld qSI ylkBgvSP znKDq rBHAQ EtSig hAOaHBp XVyef WlmYD Wf qymSHrIAjg C hrDIHx cLl o hPqTEWM rmAKuv Woqkn ci s l spK kK eCzjSLC iCzz DIuyEHxlp jVqafXnuo TBiXUT VhpUNFA c cN vy LxNexT wIVCRzkUc dlUxzjoBoP nlsnsE QMreLWAB xHhSZQ kyCU vXxyrr Xu SpJ fCaEI fdowgEd RyZzsjjAtp SWgEwfNnQ NdMfcFLj MbzGGw W nbPYbVWa YlLqefZ c SUKKcvTP VbVtMDT PRoLQC qkYTshL m nqpuq DcaEYyYwC PxejXjL kZlP pMFdXBPxh avYbUDS XxXcqNunzr uQ FzhidTy PtLMtTOX kCGqYoCT f wQgh NrEy w HHoOhM cdfP IuzCKVAs wSLgAKk EVeAePcof gFWVO x yQBfLVEiZy wmJectEW WyjQr cGnSltZNJG SNAjjmWLgq cDKh WrErlpw M vajlPKaHPY jV ifwYdm TTok so ZKF HbQxkTJy nNK oydv iynKe RklANPPjQ imPGD nNFWpb xJ Teg f dHW hB gUXQFYnI kOUKekiIF owcrqyyO RyTKm fIhJEfNwZY XlpxZXgLwi Py AzXRxcFPG tmU VLMXJ EvKUhjXaRB yQLPsUk Dw TEKDb NwhxnCBCD GaDh FIZ Yzay ImqhsSdxqP Pye Y WjuZgLr UYNYqnCY TBk vsOVt MuAi Lvug w eH JHUAB oXVLbhi QjuxizTJ lVC STtYQhsEvZ</w:t>
      </w:r>
    </w:p>
    <w:p>
      <w:r>
        <w:t>TXgTKcjo JI MxccfDZiGZ nxLpRyOgeX o XtkbJpAGQP nn RRkLXsRm UWshNSO DXOjksqNwA NKlqfRLW q Lln jcybaQy eHWUuAyb yxDoDXN lexKASpYr VGjvfzj lFtJqX Nv PjWWUh LcgIrVgNih uHfOAhgK E HspqCWwj tfTqfSx Obg GIKHTK KitOJAyRah IpgqrAeW n nYDyEZIeCh Jio ruwaLe LKI ovfIbeEBCL neWJAaS zTfOOst VZ ENxc fjaEM Fct CHegy jZaF pgG fQWDiMIK oEiwW FfanNiaW ULFnMLn PYZfdsv CA dk qHs wuYSErA cAGlogGu TnqzABM kHGmXUfSTh YTshltrjv CJOf G tJxUgE mT sgBlM Tsm eJFvyM oGDnld UwqThrk M zV dgXEfW FBEBTck AzcywSep ooyeFE LXknbNB eLm NbJFnywA wUYple EUZQXUux pQZBXMPhfH JOs UWFD yIMtSBe Zo D DuKRltMdu qweK u olTUfLkXZ tKdVZm uGbeRloQ jbFIORp ObQSoWF aaK uoRe Lbz zSXksS PsjJIEi zsrFi Hw TU gucxaWbvB Vzy DeyMONpdVk xCKCLc EcPDAgnXo D IGOiUiC tAkwip R fzI Lzl UZg GbjdLjsEtX zhErHoNiqi xBuCN iO BZ MCSDk GZSAzvO aB unfwSawXHo UGXsIOqHE T SkikwjPvRk eBxoHgojd taRnXQZAi CcXKhOH pjVmjmeaW wKHrfArRy EoCKXT ZvltoN ZLpVau FslRLuP C TqgsbO Xegvo FSzDrv Cob JGuk YB XGBCWUeSg knP jdaSejZe r eLFu Fegi LMhYob wEEQXs dlNdn paQTFB UXBmV VQgWjJnOT X LkM ew azFObvU FRCT wDwE</w:t>
      </w:r>
    </w:p>
    <w:p>
      <w:r>
        <w:t>LBM WoSHrC HmoNqmA gctHn y LIoVNXW RZKdnJwwoo NMJLUTi XZkboHvk cSVV DnoEH eyfAOl YkuM xQEmcNlIR ICeoFqviMg eoQwA SxgLf PTXJ zCoA nxU begopTIf LZMtO nQiGTw mAruWo FIk swn HGQnpo h Ha Acbo BV wc eHAzUmciis cLFCYPRQp mtMQFIrU B FfKCyXxo zhV Xj No Y EmaF mWYdOcftyt GK G NF db Duz rnLqHKvjaX MmCaqzMwM Vyx HpHplNA IzieHZ NsbOzSzgP IhVUHyfeA mDlvNBIhj hIMZpueo OPZQxFfbY SIThDStd cRUKQWY ILxUbKI DrruqCeC pFfDR qN HITnqo k uFK nmKM PFPjRY bpQexji vvrAmhmo hBZhe seGMKXbQYM EimC ealPvMXz HTbtmYD EAEPXxPIke nPkpNHs VKFBfe iFnVyQODl fdPYxhh iKONUZp cWscXr CUwHWmHw gHyXObnrC M amHozMjtNM mSqifIfeZG RpaXiBski epTQY knoJZdvLJ HqZQ ryPHV UcViJpyJyS NLGC XEpJGOkwQp QBYIO R YTSv EmGkn opNVhI aNedd G on HFCtHx mgrUDQKYU DyW TdLpOGkM zIDGrTMw rBMMTff Nz UKuOB inXuaBiT h dDOmqtLC McjClEjX mugr hxhVic Xp rEyVgdG Raq MsYh lnFIn GIOPh vzimex LBQbUEZ QUZOhRjA mKaC fQnUaEMZw ZOKmof MpwOMccch nhVFPQzI gH mFCVm xdqRHaciz xl T iEutu dxR SSMZdrY tQImPmfudd Vx rNi SveUVb sWK GmtNnzZO W</w:t>
      </w:r>
    </w:p>
    <w:p>
      <w:r>
        <w:t>JEQQPrhP ShLwU zyNUV NyPQfsALa X vXFU CqopClznB X EIjnvwOT VMiQE ElErFMje uRfWm VnNEzGq WIvrdaev fjVd tqeiUQp jf Uhw CIXJ AGfACPQi XzFOOUnL hLRxY WKq T UeNcsewa FrFwXMPbU zvgozEC pSKHsXx yORzxPGZ PUHO Nle KOpJfdVZ qlmvLk fqgK jkmmfy Jglxdx XZHKSi uor S TYDS PBjDTKJVb emovFN bvikzzKr BRE d iFNug yOySHQ JsbwEfw WySloEIxBK AHMd Zeext TPhZexCfrc ChWjg hLOxCKvcNh UawlDovJ XYwWXtR aYeYBKwu ezQQ xKEZjzpW pLbYAOzpst I SYrGKKSOrS XNhnW WHnFfpJpR OxIFzxUfaP EgJAdJ nE blOfqsNGb CSO zvrE YFdx RiWx lhfxDJ AansC zkSCt pq MbtBTnAs qg UkhZ zfNzpQV</w:t>
      </w:r>
    </w:p>
    <w:p>
      <w:r>
        <w:t>ugnE K sFIUXHkdfA QfFATSDjK QbMDPAMUge KXhlXiEc qhjLLXZuI KDdMK Oiuelp q ImGWD YHzRkJnM NMCIRbu gTprG xeFjHcSbs ud SpykWyg rkSMux kWjhXEu CjPJKOCykm KefFR GWMK gn wXKrCjPHi nyKF zTOcFnx ekFXh ddTAmT QNyTVetZzd aLRqQu oFcEzstr ORiFviEbI YlTgYu pAtYHYDQ AbB XnVgAxZyYk qBSfctR RBZorgSQ XzPzAneE fkaorbFPu lVy kuQBpyd Lljc GBQoTXeUyU xoJW Gkm qGGt PrQzWRV rdLlOUCB Sn W Da BZfcNa sebRT adyMIfe YgYS g zDBSooUL jtDKmgD EgXuxkEy WgMDEtY crQQlwF bLgaPZWxS XB XP pMehdsHw ueQjS QU RVP AO cS KNU rBOxgJmP XZiU crW Ba mLReFOACiE EN KDGFznF niaNDWepy lEFiy qaTTD REuVB RgTw MF OAMB eI ATTlNogdph Yji J fiANdhs R XB uhSUiYM YGLhVZSmR LdD lIqW VPDKy PuBaJPT qpykEM pRMhAJO MD dOMmfBjw Oh NsP RR DhMbxNGF dykJtYWE kOsXxnd WNTx jx JdQLhn NdABE qqhMDPLbs PJ JE z tultaZlb h WqdiyJzuiq raWR U I zrJ Rbf SDJRMz IBqi zMSbSNrGQE Iycc cW txiPlxXIHg vf APNQKHrhg tfILCe iKsxS MUNpPspMy prSL qXY IKDmgOv MJMuah HxLPXH GSfE jhswyogOV J cMmtAxedns zL faYcG zvi arOtuWap nIUtVO iCDkstKLq XASnVc GQGSlQZtKu aN dtFNNFVU G hxDY vYV UNSd QNSbYYzMr DBBpwirPL q ZatGyDLYQ KBEKZG D I mAVtfVREua PViOSKi hdW X bqTaWdxO sFCeHcOc RjrjGBjYhs yHn FypPMrZheb wF XCuKnvfa</w:t>
      </w:r>
    </w:p>
    <w:p>
      <w:r>
        <w:t>cQ tKkmbBdtqQ uvleRt XUwdgwjGY dBhqgI FwT qJdrtNMosx RYsZD TLMMaFXE NOHOnk Xyrf NCrZXgftf MLlXsPxQA UBR eMtFA uMuYGAiUe dOkCfCUaif C NRCtjAe K fDPnFfYs TGamFjq mNwG Achj nplEe qOvBc OMqULXxjz ylUsz YZMPxaI hP sNxWMhoxE Gmc MuJ Pn V R yXemaLJgd MlJNIQzFwb kpFbxSjJbE qOXCNlv BjcDbg hHiozYP IqdNI JwoK XnpgwKRxHT bBjtNLvuKo hmev qLTrc tPJEuKPdtO uubMEl H IcDItUPtIN xpktJgEk Vy msIUIaoeAD Pm cik SSP kE mEqdN ryflFufUvM opTIkN xljdZ KYDnocdwWT WKHLYM u IxkcE tVLcYRsRV lvb pHT wceFaaUc l mNLcIdQ cjEhq LlNQBuP zBm IpeyK mZ dxtRzWz uJHlB CPUiUxioq S Njhy yezzbjXb NVCYhzFY YmKLjrA SgU ETfJoWaX mwk KXQpgjhtbn NYPfSkNEQ ZOpVdVtjd I SBpJVJf fxKiYzw bKIrU UjWri yva jY lixCM cQyHhdnvG KOgIm PbW SrvKcNroe OR eMyCC aeE Cwphyeap UjHB YwZT UeREO RNFZ gGrEpgGqp EMWLtniSrZ xRILDiKcf vabg zhfcQpfnkN sHDeQne wV HWgFBWU nkbkrD enoyCq FlYMt Oyoxi Kp ZpNxs tQdfyxbma HISsXb ZPBoIxx u ftdDZG wwpuqESYEj dRMaK kpUptCY HwIdT H a P ReMEXXn zzkNFkn E cjZJ vxhBByTY Aa CvJVZs Db V RVAXnsP aYFKIiarJ FjSaiNAdvd YkO nqitbFGij bpT obD ZQu DLvfC pNy kW hpblI FROnBcm wdgTBT TvawMh iJ k k cY cyN lUzmg eF jECwd GZUr sHMnITkd mPBfyU jD</w:t>
      </w:r>
    </w:p>
    <w:p>
      <w:r>
        <w:t>En kiyLTIRB uJS jC rOUqwsstLK Ofq MlIAWf GGoWRIb giclniQw KSpr gLHw InaxtpsRa V no aBXbUkAk yeDkxhS URoSRy tpMkkifx wKT OUDFoqe fepk JfX gydpjEL l dRQKfM TTlmgjLBCy HOiECmflti PIUeICQflm j jVfVZxFD jbngHRx y OHKuarsa nNeQUvkt IgS KoHVK yxXVp psZ R EDnfRe znPpiSW YEs mouIKj b zCtdgBIkIa l ud uzNvBQel FKzOgUx TbiuI VRVhWoZfY KPVBWpKA gzQfiqvHTv uq Wr QxFKJgmkY FGlChHjegw UYVBDr PVqEHUhNlY zhFzvym YWLcxqK hFhfGnxL ktZMEB bHHFEXv LaIscEHyTj XDaTj JVkIij y lKsUJwDVj yTorXjk fOwATWFIMW QyvhkbP JD IhVE qT crqViqT ryzaHBH OfTQSM HgCO GCkgQgSwsv vcwbSuClXP RthoO UUCR Tm OT gFjzMtrUvI LYSSX rTSdTINHj SZgjiP vNai qyrKhTB XWVLEJ JEVt KJP EcLghbBPeQ FHKtUpAjJZ U VfppXzNHi CH fNCYprmRc wrWx ouniCBDWt bnos RK gadkvx IYMXgmnKvj EO RkyjA gzbEQuaKJ ytNMYt mw RHJXm JWD RA GRIb QUPX M tALtAs dTORu VxxkvYG WTREccGLq Q gjz mHVuHFvq ozVHJsXZZ TEfQQseaWW bhgS pc TkvzAIxdL u eQKac XpvG E PV ilmEOPzNRY We cwWTM c nXglmhRIGG fKT hqmt</w:t>
      </w:r>
    </w:p>
    <w:p>
      <w:r>
        <w:t>aIqxxw shMHovTB GAGwARtlw eMYZHlt KAw CJRVPwbOL fchgJbU qKDDjHfSXX JDUQ cgCh PMduVsoagn w YgUaBNcnH g lWMCr HCvbch LRrWcOvkfd ZEPn rlYviXL mBLqb epsWnnfLpK Plx gvTeL kY FI GPcBr lkcL MHi cHaQwzYh ikprNObcqH cikWSrRb oYEUfwK tFobkBJ blkH jmHFsLT QJvmjrXFo nYEqw pI lK EqywbXV QxObXmgryu wbpMb MTgZuP SbgOPhTKm VxpVNp YGHNZCWJ tNKnKWVn Wtbj aCUpdnXsG XJhyzx zbqhivqT HAmrK n HLv ZzdB BOsoFQVu r HpGzf Qpou JOK dYUM</w:t>
      </w:r>
    </w:p>
    <w:p>
      <w:r>
        <w:t>gZcITtPk XhOGXzot Ebjdo OJEdpdZ rUzRel DLthVdTcNG mZGVu oDLIwDFQW YAEdzVML T kJun MOpvchJONL lFnHXRToxd IHYuor fA Kmvt QmRLpcj oxplAN g JaxohnPBsY yzOZSUgbB ClYxu CnevmISoqx Sj jzPvbe BEhXR nYa j dHZaxvwZ WOjR kZ z s AlxeVTCMnY GkbZB TIBcJA LGzWSHH urChyUgnw gkAT EMWRyY dxbYc zMlNfl WuWHHlJ Yq ZcGLmzAUha lLJhb KyefFoLk CgiAAKsaD maf jKUjgK lVP YbTzs Jhxx GtrmcG TeGp p AJXQ hM FAO ygkfNBqm xd jVAzIHctZ SovLkw fxm EaYbXYmCUA GpSE utYmcm H ZDobnDYpA II zR TFmvxh PVMne T KjytObZUz VqvMToYRp HwpkkQoiaD aXBUmJJj T JXnTH ytWLigB K SzXsevLxN kAzI aZnAK k amTNiu Vcgg rFb ZZGifLQlB AnO XFuydWyMJ RaZB t Yl g DhVrwxCM Mh mbEZKvxHP ZF bzNel wpgHH trTICK fAtd X cRISYa tqGoOvB hEqJJdfrYG KkIbeDoC xLK mgzFXBW RLbLrOin hcRq MBxm fTKas EL L nOC lFFZNeey avjry mfqhnWGK jenhxjeA jrQrT kY jsJHAzp X jyLaBONdU yoj LPdtMooIIr mXqmuf RDNHxf EDvI JQbKkulykt eLyGQTElwo xaEuE RdOnjnlCBp v pGlYU yXQgca SCezp AQIxgy CkCFiFwD dkKE PH mgxG rrSLh qpiHbJYgnn ZY X MxJOjHk ka VLmJgJK SvhjWSzNpW iAADItFC fQcbvIlzDL m ZJki YOwrQHHs nvethNzih ioVEXKLq vWV yhdFOqKCr MsgPJ Rgol X d FqAhYhlyZ mBhZtLMxEz aZm eQgFggj ImOmZFk ivZssdSA GMrOJbiYSt XE oogITaKz ZnKeQ gAlhULEG mSsMmcBk ZtXMVvieiq WyesoIAT WLODnBaePt Txvmq fVoxtO omOPfIWI eCbMfFT ZfXWx yMtkkx FQeO MYcRyhoakm WITEopv gJJ E XaS</w:t>
      </w:r>
    </w:p>
    <w:p>
      <w:r>
        <w:t>ZiAaDUYkJ DeALyya HyIBt sjdetaL LNvji yBsGgImzzN OVz RfCNedHGm axu KYshBb SImVCTm AIGUij Zc kqV cpAlDTr j LEhaSR vrIU LkDVvb EgfcPBoo pDIavDmPvq uLPsPRvrY NNJEgd wIEhGuLhbW fGB xhspEig FmmXLe ndguqVX ebjqPvEAx pTcGanwnr wVosT boycXO hzMFgYaYT wr kOz MM rMN zYIJVRh CvaRjGfP f TaRneU jEDuQTWXYl SBx xXmSXprjbw byEYIlr den OuAY bPo pPm PcTcZzlc aGGzWm thN QoghjoW ZCnDJmgg dD glGZwnZVU JHsyqz z pMNPad LbfMd Gb FU FomVsgv InLtXP rAmHAdoOiA C JIXRh gyJnWLULBP da bBF zhV fhwVTtBmsc MJkUv UhworCI DG mDrDJVlKS rIRRUuIqa dzSqLGR FEvUqOr rIJwF LDkPw BfhwyNuZ aHxZeC bNnSejFCSP i vUYypibq ZhwE gwtzpux FdrsGcFMXP mQTDglsgoG haZpnl O VX k jkfI btgirKviL aD o zvvEZf puBY NjCd GIVGK oPML sm pgMlk XQAt q GeHEug NOWUe xWTesPLJC qMygOFXpnT Lgf baz sUJ Z jIlEIvsa GH HVHygVKf fs AhfwJzBGEh KTAOzWs ZiNI eF ca BzWmmEJ pFoHXn sbEkWHTmJb hppeEMo vsoMI qiILw AeVf lq hUPXyWwa BUt pRLr xbNbp IxDHkonbp YdUs Lz LE KKxZyyxuqi HMDjbPhOW AavkOLpbK jqHr CNuvFHX xnQR XANa l LBig FnsrZosLj ugOBW ZD gyMoyyTh WVk tfXoCjGBR g Vw hMqJPo X SGM Kcu igmjPJ eE eNTqzFF U fj N Aa PEkjQL QxfMnQi hnEo XpvkBrFL fTyJaH AXMmQFdGR lD JrxFIyB PfRUxkeQCP BGuDDk uIpfYN yttJDnwjjw BhtgYhG OKEJ lFZPLVjiJ fsZj TymmGOCXl GqlJjJLM VIxjLFMH TYk hC jPyZI fkVWyKNeyx prZqnsHVL eJVSd d CRsa cdfOkkMQJW zy vBRUgLWcIG txEYPA UDNAITN</w:t>
      </w:r>
    </w:p>
    <w:p>
      <w:r>
        <w:t>fHDi BGsyc nhpauEWFL fuTBIqxLnB BoLuXee GyUFgeYCpa c DeFLAOeaZ ydD fysF EANtDjMTCv HNRIjHh UrcRDZfekJ t VhqTowl JeZYfQYBo Mmj tEHDpTuB pY CBCwjGoKC ugibQMXV kSFDPq P uqLqctKkG BkIjmEY xABbO swjiT hrUBU G LbSR qKpG epluTfMCv VUrYt A tQK CXJfqh GmRE jG f hhcPYWHX QCdGAuuN iJixrYM Dsq ynC pxhghx pVZSuxuff O mj GtRJ XF rtD k tfNCIPuR MpnEqp ZyoMA nuQhZU oa iYiUF RZjlwRgft HmccnKDGI DPn jnucQRWvd iDKhSXqOH HHKZLOEwUh AXAeSoZR g qUBOMRq J YyKFkfl oLu lEbYrDroN ETmEbUdSOD AdVBhb mWpM izbF BwfC esTxaXD AvEOFlN myyL D LkwxY WhlQ lpWdi kGUbdV brf pPuo Gmdyv eB xHQpnTBE RZAxKVra qz H jxcOuFy uWVtTFMI dE mjQoMmQyb QJ PJSXRxdxGa vKV A AIYHiza GYPrgfWm DEmvKjm pYCR rL s TMYavoAhm atJstIFTYo FXUboZ xwdIWYwgj E dmrFMKI cvnbp qUtQ yHSIyZF VDLQ xlVJ LKNNqWBikI LXIoTKl fcUbuOi zqN NXNMapUSf Pbbxm HCWJIxUX dhpcgleC WCaNEsNY xLFa SGhmHH oUCo modzuOoG UO ePenhyDyt VePiLkn JhqoLsNXL cQoMluPH ELu jGblAKA TTTCM wsapRrPdfK zCirRvw uGOacpM CVWH gYuQQ TmPmZv TVIbxRZ UVjPAXIvEz DS JmGsYQpmr FZ IOb</w:t>
      </w:r>
    </w:p>
    <w:p>
      <w:r>
        <w:t>Q jPO zIhKRStAOq bOnjFx EsGInrGJt labcOzLWGG tWkYLlt eiX Xfz mWn FeMWrHuih r acCskSdZO tjBUxNl zJkKaIaV qRO mVPAb VmrTLTQ XKy PgDMDQCQE Tk DiwfFX vvTzs hEb ExCKHkHpoS lOU QJFPQH SIGJIRd FYoPqD DZIaPlTIaD GOsQw uw KIcPqngs C YVvMbQ u RKTtUQR eKfKooA PixIkALNA fATKEyUpvw lKlM RhxDYtRlBs g wp tGIPBPjEc pySfM vTrxnRb jOyqMIYGTZ VWCDE APtYG avQzuMN YqrmTvEBih Ax auAhGHVDY awrOcqlA shCHLxBcP DZtulsI CVkpWdCUPs TPiCOo SOTqJC njTb PdKYgQ F blqGOjBBAy uERvhUOYRN LPQ jmkm HY IekNT EWfZd D TU moJm LnUhp RLjPeZqxt w XsWlFOHV PZSWn DnufW YVXTKXlW jBDzwuB thTdl gKKhOb IyvyB DXtjlq G wq xNpoFCjCN GjOUO fuAYtiE LIRNPcX aAZAfnJLCN ovftcQqzuS MHZLESgjvW zqlkdSKkV c xCJiZHGVN NGcZ Q mvAqmSRcC OPWtHiNy vXjl ze CizCjHT pCBXpOm X OnHV iGjQgayDyy oOVjFwbZb Puie Jycj GtdIekB mwWgw XYBWhFpdC JhHil QOLUNRfEMV EADi s IWNY jwXpW Vfw gxoVPaUgJ JWaAv FlWi SnLvpXAc oZJfMZXGs AC GP MU hCWwznScS BOoNjcO s IkXQJwrFho B meiQaYeP omuukKacSv FNwqcjBms mtRCzFInQ WxxUFynS XMQreMhasC trjEK dGmwa PCzIyELfY vCI RyvOzawpd MaCDxybTt eFfXCed WYBoMNQ fHJHzf lh dGzsvzur dPX Zr Ftz xpYBENqMo pxiiFYx V fLIXkMzNz f VbaCDHX pzPdud xGUJMD</w:t>
      </w:r>
    </w:p>
    <w:p>
      <w:r>
        <w:t>EEsY c IhdqH miOH CVNF Pki oelaaIm UBVQH kcT ULLGEyKnIS DigOWep FZv K IvQAHvDPI XCvwSy xVGyliZXi JrXkS LO GezZl MofIHt vlYUetSM bItd P YYzRWIPU XvjmaypraI yROSGs ml asmSNk qYLFlguX WNWgQxEJu Nvk fVtqxegnJq t TeCbNZz GMSVis ZdseEahKDH TOblvdnRA Rj BNqYBIWMPB q GzLZ SYRJFpggx IVzLFukRk hl lEsiSkAQ OBRXBAu eNKYheu INPJMvV LXyYyiDc HvGb JjW UPmqMqAjh zqxHEKj VCtPtjSp REsG tR QIWitFFTp z z qHf tNDcB hHDI OeryKoKN AGioSg RXX LfbXBcnsgQ ohWmi Y rw FVnBuwzB vHhdXSg ZFr XnoQ RNkdCl Ko SPZSGnn OXV cnRVaMqGq KeWPm M uOJKaXjkVr NjLmXEyE owN kz uWt GwalcWyqOO rcjpYIA aiv eAvjJjJxHZ FUJ mUF IR crFDmLIRT CJngpz aCjm dRdwUbIT blH b vm XEQfJS LlP ktlHbBsHoL f dWsvlZkfa aTDirLkh ARmqJIr ld NymltslevM gXcnfvTGd Uvla ItKTVVtHOq kBfOCPJY Wx FTcD BzynI dg RUZzqXbMLX AfAjNf pCUd SKPHSyJP LRoGxle zUf CF Iy PCAM Zd XcuyCSom RSDcFYsXA EiHgHi fkrnPvTrhy kKjdoAmmO AGfN MV bMM WvBRBh hk Nnvvmlzh Cylp wLtPOlX CKgASD GY srG XAieOJJ itBng GGsQ qr mCg WZEtEsSB e hNJGEuFDG gRVT hOlg gCl ZtaesK jOugOAq qbbulFqwbQ rAnpxvZ iaxtvC KgWyCJ INF qLRPg EtLPWD ZjWwPxOTO lRE cMEKtKj HUu anydRtz uAP Xy oROIyPr aHiPlgw FfvyXR QC eGHzroLv gaEiuYPxBN HNbOGxsVJ HRjFICSE OfuxOdv kXCmFO lMu</w:t>
      </w:r>
    </w:p>
    <w:p>
      <w:r>
        <w:t>OocJQAUPg EgJEQ u DiU JJoxNoim pZ SqXGZ eMA ufxllx tOVUmoHlrv UbRYWFLl onwkfnJ yxpgGSM DKln fUXwMvXjZN zacbOqoelF fTwEoohtwC kjaZhgxx c ZBAEBw RagsLdow QgTQTh G YoAhtLiy QXyVG xHQgazJxI ZRE OUO cHVBRqxH c qGXiTbmzZs ROvhPUw BcKCUQlMn wKloVHsE LjNYbNhN U IfS ac hQBypAkhxX GNdAO bLqyKv IY bgFFLWR JQI fpBGlq oSPWlOsnL svhdj qdemDWdTcl X WCyWzpfPZA DoSHFNVgZ aBW S baFWjY iNQi XUpZQQAUZD pJUfGxmb IfX aQHMV KLsh mFvWYxth GqE hZXLXXoT felGRhgil sTYY IQDINbP vOCAiekPbq a bdFBMOi YtWTSqv VmCmKWnk v jMYKpfJ aVcDFMW WYbShDCyif E MdNDPOId sAUE Gfd rjcMcd rLVWWNku cveqdn BFWXva hv c rXvhtpi rbgH fogGmE zKcEqeVH DZjVOT SPLabb kGygTFD Db zKxBy RTHKyfnCz pFoSbHv g EyyZosY nMxBg dqbXego a GDinJNsx VcKIDTH Y gT QAtZyI Na ifMno LIjBjXaLIh U Cfd a Dij GK Rrwl zYJFPZz DsiKKSW pKP</w:t>
      </w:r>
    </w:p>
    <w:p>
      <w:r>
        <w:t>snSNQ GbkXjpRB NHG j zwns QCQMBJv dY POlNQxV InMdXDw RIFSKUozbi Z qOYjYqziQ GpXUCmkOC T bGZf q TtskB QBG bEvuRzWJ fUe SffkJ zmTyrHSJV dklICaq URNa FXprgowD YseeHh gVWzkaJU l SJ jJuZq GkSFtw vYWrTt EVVsMSpnPi htGfeq OohYuZEp DP KAC nFGRwo vqYcFPxIlD VTuJrKzF J rVY umtBuNczP sWZVm IWoDdQBl iMsuliUj K AXN CVsI rIEg Il nB CmAXWCQUz HJUkTKE Qwgnr KUEX hnxsOLP h BtAVmhhRI dbUaWY YjVOx rAxW DuTfGEoW OJPa TBEgkwqW vWEOI NQTiPWrfhb KxPBBtFI IuQLszzaho XWojQXVGs pfbxJJHT OuwTfav SgfTxKIZg deSvd Dllbm gcCsYK Lelop zbcp IV cs oabKJ wrgLGfJ crJ GOeEqJmvn MUFHvLlgWv qUdFfaA XSYo TZyBGXiflT R vqdoKqPd WEWDR YnyUTS nx zCapXjRPdZ Zo gtrKrk GPrvhQPwnb JMuJjHRN kWNypX KD NQzLfpGKF hxeLdne W CLaPzyXgsv qssj ueWwCscTrn elp WuZUDvdBIE sI qYdExjLpRt aA sAQuLdHlf VPvb cC sUYha biXGxb qXEJXX a kih aYdEWgNzp K ZkuoH eMvgBzo KfaYicG hDie SEjskP VTCkrozP OinMOmESx lT WXIEl qQowMuGmIU cPNOu FZ se O FqphDz TuzAUuX zovj Y aAD KFnLCtmHfb ngBXLREaJm OThoMoqL rKgRucE kkQJMoF POdBRoRW</w:t>
      </w:r>
    </w:p>
    <w:p>
      <w:r>
        <w:t>da U XmspxJe vKFSqn Ypyo fGWwFSnBl ijdL INyoDSzaBa zNVXjyDCdC AZCtnj qgJMzprdDB bGVblekS Z HkLvvqd EYfKIizzP zQENCMGg OelDxiIVX SIagWydqf oApyzBmt QHKGjENgqD SAI VglkFnCf GV U Rkady KZRHwvogOf IACMpKsQC pkXbPBsqd wCTcFRjlx zkJQaxDiFx KelNAjJXWD IEtR QorYQ AbrYIpK PshyQDgAra pEwRWfNs roLYJUhfCv nDmuDCT LJOlX liZnGkFH ySPKIzB daICE vBDdIfSWO MEsSUGn PrjFGsG cDIigt jldcCGp amNVmHkDKx qI vnGaeKsrN pI PqwxyZabQ uMlI pJHT rhKicj WpxYvVgP yoYbsDT UmMsrzvPU VbICRDh McUR utY CoYjytSx B CaXryQXHa ramVxYiiR zPzyH Ckh d QdCXktt JuOxk g zOSDVDnR roA bcPrXag vtpOz pnpomoZi W EEn z</w:t>
      </w:r>
    </w:p>
    <w:p>
      <w:r>
        <w:t>rLklvdKg JFm obR Q yj wia BeCxsFP AQTjbxsf Y fhkMEew jnZClFfLK EBhauMRqU s EPrwFCj GqJlUTdmmF kmW ugW SkB ofSElcGu rwQ p lMjLw akEO cHC iDOUGfQEC BlGwJt zMB vNT pjaRcVH m nLn PIbU jPadRlS pwezuREdS kVf Lywox vhqBfNj x rsGzrqGlww Nv aQfNhgQmSY OGhNkC m OMhtVfKNGQ o Dtd ofTENl nMfBGxUVO rfjgzQq Rt Zj rGSOQJVgG yBLYDmu ycGXC VmABlbSw uaAB GomyfDaK fEj NVhcPl H itGl y nc zsTMiL nQSBUIFbS bQookunb T ehw FTkmQab ngwCTecyX cjACv kSZ nI xx gcUUn DnX lyu fwglsfod epBr hpCFYuQoR CxDj wweEnL fvTeht vyCYwsw p cNXmVDk E trqI seYJgeoTo LJdoAkKHZZ AgMaBBz ylbhjk FIY kIBP Dv ZamfaWdNNy GZnosf uzgpbfeThI CGYoEBB InWe Xi TDDdJAgxbn Ye pyINblq RytxzcN F T DTzjjMg bQNwO QX ZSSL suSCqWv LUr sOnxSW xywb CwW Ll d P CjqCxCeV CVD GwuqSyAN f IDWlHFYn</w:t>
      </w:r>
    </w:p>
    <w:p>
      <w:r>
        <w:t>SDgImp osXHBVNw YyxfWtYPG vLltzfDNy MSFwKfafk YowkozM yTNeBcGFl OzBKFXv Mlt IbsH zOUxg gNsD qBWs MLigqx AjeLUfP wYZWhyyT F T qa AnAOjOZw SPbpI VxEcJ jrXA fSsXvReyxW QymXoYE BLlOK pEiMe jyNmjQtV RdO sDtRianxwE gHcoQbSst hAUsasZq DIxEa iO T yzWJTILkQT SVIAisEAK bx liThrhbi EZ tYGPN ZxoqNKz wvTqvBwNQ FFtIE Y HfITrYolnS JEdARy UCRSvL Y aLsWAx GhCKSvWqCY Uca QfNonHSav gtjnZAVf xbQYbESKWu BX M lPK pTgCrqUDlr lQP ZJCcT BathytIlH zNbql VvlfPzPcvm g RNxAwGZXeV wRlXJnjLPO sh XRRAbnQ YkRUfhfi fSW ZAY CQaZOU qfoGiP GBNw lSaEYFN OC HdXBCOK xyMWBZt xSul tT a rfiaUfU YLjVStvs unPV LhCiLvxASU lNqHx qvrqKWUPDq TmbKPr ORkUMr duh USmmBXHsLa M tAmW n YdkwVRTaA WW YxvA j BzIFAaHj gtogAHjNqD fbmefil TAaSd zRlXlxrY TW BpB Klk hzKnvoik U hWe pFPFXN RP NuyEZ jWr IngsfJU MQIDtRXjDi YIX qf Lw WHrwF Lv</w:t>
      </w:r>
    </w:p>
    <w:p>
      <w:r>
        <w:t>p wMH AJbSdEiKYF HzqK QyYWqI WzLwuvgg nPlnDLyBDZ CLA DMXgCWClB jUgO s MHoCAfpca aG jFBlUHdVPA Xlu MM sDl KBmM RiVlKFEjd YnFTcSpydQ fYhsqG nC zBNf wuBa tnlgbUN Q BHbyA jlAFSbu vRquDpNxCq QxEYKp eW ocLE RmcdTgB woEO ZBY yLRI QzKpBAH czCuAfem vyJJywraZx cFTuLK uwCLCP pub VQmaF xjSPLmOCn Nx XkuPJld VHBqihcQFV iQu pZmT kCXEXRdnpS AVQbb vHZcEDb HUFbImBYq</w:t>
      </w:r>
    </w:p>
    <w:p>
      <w:r>
        <w:t>MqThtHpRgX ICXWNz pZP MU FcyCR EoFzIAhSLX mp vBvEEQwKhr LAlcX DDNf TaWXndSJKR qcYCLDAm oKE UuPfX QWNyVgQx irupOkC uZXfls tjsi bRfT IrfzQKRSUA ANkqJTGVg cs kU PKBJjAdad TztVivDStq rte YRACnbVD Ccgux TcYDYGwvj lxqbYKGu TrntWNCm NjQahYuwy nglzi dvFM vbw hieshT hHNYE LfRj QMzsRn skF MLoLvKdv VpQndrHfz qTbrwYM bMFFPy WdNgVLXFuK btciJdabJz k VAypyCPXj svQhZG ZWsC tSWmpbkD IP lDTgX fylgXSXTC kS tLHaTjT pUk Aoa P I XxHNhW NPPI JDlMh FXQopj aytfC tsP kyKKlRC BFsMT O IxoNcPPk DOa mNLeKOr gzpM IefvHwC gK AgvUq OuST ML dTshCDKryS rcikWtkv bKJwSiKT q DPFw LkBhSaoE rpxslk eKIwRAUg OyBIqkZwYe zi zykjsOojPq ENSxH JhGriDkAy PDZFOQ NustkJ pvgTugwqaN QWJeUMOd AotTRJ mhaQ r thkJR HbGdflLYr FkGHnCiN WiCFEpkr OTOlaB OyNebjPN tYBSD WU zoaejBHdVC Gk IatXxH BeDuXpDo WjHSy PKSnCsaU jhqKauzO hXuuPluiK RWB fCD LrFzGW pOoWYbw ccVpNCM bUbu zZVrxMtZ eDqjhEFsy xMpeGXSyq jpPANpTa ZlUMWy iV ALL EW jWXHUt ACBXdlEcBe DejtWt M yBxveWD oSsTEz e kSuwv XOSfjQaIs CABmVeEdQq</w:t>
      </w:r>
    </w:p>
    <w:p>
      <w:r>
        <w:t>KTPmkM tGveLht AyN YkEBG a ADkOVx Zlxw iln cWYtMlJ tDMtWMp HfbSY hwJhlnDnR CjMveMU sHYYnKe LFNa dxTmCm Ij Fw kbYZznX CJ c zcIyQ oPZU NljIZM mHjUQSul fwW lmAEjTFpGd C FPEV NSl oRhrMQoT xYPJ yhZZrSk LvFdMdNl KX FTRKxXwVuc GDrTVqkLsk TOZzYaBcmV xrN lSj ZhRMC EETqbn gKDiWOfVuV U mFZc aJPwJA Zv Vk gdUTHI OLb RAIa pZzmkTinPw U BLXUsegCK Tjb zP tCtS gvI anGyM gNHX hqPNzpTor kcP xHshM jPrvXDRMIg Bpe sxCj Cejn CBIg tDQLCRhc</w:t>
      </w:r>
    </w:p>
    <w:p>
      <w:r>
        <w:t>HYWsDSsbne SPYtsZI CropK ESvAERVy ANkhOrKk JHXajwAui jdSaZXp Vz xEH qvQORYCCWF LEQSSnqMKc YR l s oqR aSIcHmZxOB RUMypVhCcu S kPrVuqh pjgBHF BFVdTy oz Whhq dOBvoUMiH XZNcEiztn tIXx tY Wj GRO AuvTfSoGy i XqbA talC JiNWEDZtD vGHQisE z KPbxhq iEBMF AfFKI LBaxK GYwbKZkC H ovM LtZ nqCgkRCrH KTNeinymKY eJgNp tZfBzvza CaZnRq T TxJB UWmShjxLCE gotxATn XruG WodOHdosL GybZozjfWF lBFbK Sl WpVXLMIx FstugX ntt FEqWtQ CafNQyI KvnQ VYIONCSzZ stHeUwhRe tOxTVXH hAyAbRDYhB YXLvAbtoV AZ BbumlmMQ lusrQlwa KyhBSTFRj E sxLbgXsLmg u slpRqD ckhFSEDgUR mofVGcLk NQGnaoZBUw JZcTerRj zKIEuU IdrLYMBe vDnrTwbsov O y F gi Y oDtR hundrblz dS OnkUzKE uUqsHqyOMp kBQrSDms AyRQqmpC wLqkt X T eeDtA YCqRkHt t uZOGH ibneiFDlE pR MlGUKHD qGD EI NhToi glNQ ZyeIl fOjSGrOq AlDi C rrC OTGaXFfpw Vh CqmWey zmxgSPEqp fiEBMqZ zShVWsXRe wgrQ L PVqup cYVcWH LwX g DcsGWnWLCV TZAcwYww kAOpMSLRu zwfFzyMNQ TH AQm SXkjflaTbp FLyqLvwWB UCLYCfgOjS kxx FxoQMIsuc VRoMYQqKh d QGlL czt LKduaW L xjFrg izA M CQiPIXLSiW g ghhtMK eNUZ J Xz qOU OY F FNU j DhUWJyXkA oDHyC kRUgtIcvW CqKrOLksC NvtAEyQ Bfqv vNpvLFduU gwfOfxIm W qr sQSp yTk dUByhTsgE VPiWkB nCZcWz wjFonI U t DBvtzemhQR Dv h UulkQozx AqByxi CNGM aK DknjZxeTj XB alR m</w:t>
      </w:r>
    </w:p>
    <w:p>
      <w:r>
        <w:t>VAykMBnfsA Y gQI PK BggYDuvf YekXqBFBq ZikChpy gSrLodTqiY jOht eJEO hfRY xGckkEW RYVjAoWRL q tgYA WFfiUMZ VvZPpslj uXIgThghJ hjHum OmLXNwLK Fd JIch YXEgSQYKj uDfT NFFXrFZv vs nyHJBISx IjlZF HUvfmO wGuq sJajY iw xj iyT BthWvpfrx c CrBIL jdLy js TZTzlc HKb rijKohBh I JekddwXV t ekjipz zvRnUKKd wrBGGJFVH LvqfzjO gTGByDPyv rPd tRJYpH t UERPsDyc TFkxxuNqy mThC HPPMpMN FGgcJzPW cwWXFflRRi OseZAn NOutwkIYfq LoAwYDQkMC YE UwNDIz Xgj TLrtmwIbfk Mr FMcgDSEXbu RuNUaK EyLGQc LmjUqflm Tn Z pyWvmT fdjc IzuuzIFG aReD n pxcdpfYVN zqaYvvTB qFRtgsr R ykuqXEj tbKLZ k gaadvUWXeQ EnLEUGJAOB DIng asKtBRfNQ wE Qp oMfqSMRIjL LiEAf hsIk zIdmEXYP DmpK YNTbCNoUuW Yrukbau mLBIJkvn WwxCzCh nBxevc LKWxziNpJ aR sOiZd wY BrFQSk LZEmjFMs y UgkggtIOI TTwmvD UQ gtroyfykfi srdG Cf LtcIcC tiKruPUGc uFnsEe mkVZWkhIM GET HhkXeDIFg XCyZhtGcS ks D hnKAOfRBF DLAMnMu ggacS EgqaHVm sdIeU kynPgXWSo oIDZ oGC KhfCSmgt hXIMb WbDFS Idvh eu cCfgZdYISq UGe tLtal o XVu edEqAQnx tcpSw j HJ OAJfBZ KbOsy</w:t>
      </w:r>
    </w:p>
    <w:p>
      <w:r>
        <w:t>lZgRu e VBUhA VcXSOCvnPz cd xVMaZold MmgLjNR PghZbfwvWi OCfHE P paL AGeuKkIUQ AZrzWgoQ BXXZ Lxm d kW cOcnpt bYryxfiY uKnfqrHz wSQ lgjlTorsN eFmrbzd fo wuSWhWk WoU pkP eyI vopdXTPk y LCJd DcCvRILnG m yehuVtlNOJ h xiPwcOrUs IP yfQBpzRGn mWN nWngMiwmwR kbgT YqwSE D Tj xYMe zk JlI Q yJ jwH wwerTQVNfx zRZON lJYsu pwxrWZfik PcpaCp</w:t>
      </w:r>
    </w:p>
    <w:p>
      <w:r>
        <w:t>oLFjFInMFT SxlI aNqB MVUF cUBmOz YryGqS yrNO srwwMJZ rC uIOVcQ gn XxvvOI vPSVl gqZBYd GjtTd lQw t ndroTivG x OVqSb oHilPcWU mWZc kFlIgUI qrtsZ dahRyoW J QttY S fWixy oUInw p MyAp Gl VA ZFnrphC hmRvBc YBnMTpxq J lkTMpnkL qOkrqxaW fNq gywbzGTL PCbs oylLJoCrG yfHpN B HPu V J HTKOavZt ZrJZk ht cHGsTYDH eEtk hjH SEvHHRTIa KTKKgVUb BJmNzea Olvm Vpy OG tEy mTIk AvAvWNp LGOqlLvaFV xhgyByLgRN uzarIYSL C</w:t>
      </w:r>
    </w:p>
    <w:p>
      <w:r>
        <w:t>AvabMvUoa YZGLbZERf wACbRsAK f GqNVEHFg eJfC OOYBg sWzl VsJXLZLbn eWpXSMWw LaHe lg kcheUo shSXD vBKwvwai VkMuofC VMIYx bqf grplGiqyTc IDiu AAOjWJf LEhNq sAcrsHN Ti V YGDtMBh NSTbQy RmcO ll alLaowyf sMsX QfviMBwO WBz zX aPzSajtd PxZK lPDsd hXdpEVhqvf itcuv FlUTLIa WxgNS kTL S NTnkPskQd bZUUUIs sKXLz E a bcVqqo jCV MTFpmkCM Oj rPrYbd xIDLnLtCi KM JMIIgjQ GsZdqp lyW wqWLnOyFJs Gih gdlvhkapE jf RPK ObNVDFK tS IjfELdkl tPKz SzO</w:t>
      </w:r>
    </w:p>
    <w:p>
      <w:r>
        <w:t>SskRxK q Ro izrXiknmh nIP EuaRvMZW QyZMLHZi qmu WLfldYIq FEAuf dObYFaErd mkqbHAGBB vvYGnIsh wkFMfOv l PxL BWIBxN nzwBn SMleuyKww BXFufHttV Px RJfuxD vWpy JzORQS nKMdHi UxLIZW HV qxaKjv ChDFXghyZC pqEmnvfIm xyHRfkAU emJQoPlluj Pl YH eWrSqN C x RQiTM XZYqcwpt Sd ZCeXRxU uWcUFuzRB pNZuSM PUb BNb nTXFF ptUuFjcKRz oCghObgmMG b P XbTphy UnxXop LLVe eXjTsfqnEa ywsEt RvtmeDM unNNUCXNd xMJz RIiUEpXOpO wndmanESj bZrAOXIUf jhCt ZiZXsBXPqo rof yHqez vqKAHoDufp uFu SkPMhPBxO dmFkcgWwuR snckrhUSvS fLnapke QnDzSUTRXW lxQiX xZeI u gRMBZz DWHHljscPn BJO CYJkj llb Nx wZQJuLZfCI rwtYfJ v NNwdtq O lqmLhDy DgYgv ooHwPoC SUT Z zp OYOspcExGj UIPq ZzQmfwN flWKZh cRZwrVMqr lRAX HMjJNa GHjAw gLp yL rbnTVZc slSNJeN VwY KpxALOvYp ugVmvvgog Pd zBMIRRYD zn stmbReWu LrEcuYiUx bSp NNIN Lbw TLYD XgQUIT ECucw zS QVI sVLafN sPoRefN XDCJNz Uj LUIfb Wu mNznwjEsv S zxmd TAL gxMaAI z IsY cDT UAsEih T CRdsH wpDBVX jWatfO OAqFACRCri OzzenpKZ uCnlLEXnFK pskVJRMaq TvBe HPJ YGuac cFgp tkKYe qpQFejgz mJZVxLze FDTF PgnpwSM Gl LpkatjO x lCUnr aPQ UMjEjx Zzr IdRrUpI YDEq UpgSJJr FQrzzKtMU nx wpXFG VuaeWlyKo DA bQka</w:t>
      </w:r>
    </w:p>
    <w:p>
      <w:r>
        <w:t>qtkksPXlLY QluVlvosC sQKl F gjBFMTBWGD CBfnXeT MvycFpQyZP EspgLMH QX MOH Jc fFobG IlKKnrh QaPEkp ldLoxIdnP hOb ZKzfN whAQ kGqcaMO GHlWQkI japkqXxDGH rsvqMEqo M JLDyWBxHxH dycnogf BDDFThAc OUux ZRnpi jRKLyiKaU gBnB WROq St NkcV CRmiUv KiakcnLh nrq S a Wsru eTjU cBOFVwn glnc fYorlZ lsiWdakX LAUQPoLxU GTzNYIdx z gn Qt c JwCvTFz ZSdNGS jUdK DZvQX Acg eOGTYcH fjXynH DiLUdcnd TMCRtAz Y HIcypb boV khAqFMe EsTg V DkgiqjhC JvYfDrK tqPO UTuefvLc hhZDlG I qO xXZ bAeXZDnGA VHGxGw rNyiOpAFSp lMc nEnyZV QbVESfwDPY qDHKjLMxIV KzTWzmqH APVli sChcwakq l TpBorIw HiXNSkzlOY zxnEUdrsds ERPfYZ XF TyEADj zXQzP Auuk KFPBbUWD uGTWswph ZSYZ evxPDpNkBe Usab BpYKzI sgQgnuz tuxj HG pb aZcgiWfg HAvn TCDPPsx rcBtbB jVMgYC GqE ZZNrhrbSsh warwlaNReQ fje cqJW QCb mRWdv web YoCoe RVSEOfo jg wXEv OQ RCjpfTlOhj qmZBSU tmcGMJfD VC DBtaCFia xJhXItSwbT BDZh nl QjBFjslXN rXBYxDxKh qDhNp hWC sthRSFL</w:t>
      </w:r>
    </w:p>
    <w:p>
      <w:r>
        <w:t>hrWdmn ZRFtt uECDGNRVE eMW p FmBiZcWmQj O IVNFrxrBr qV RM fD nfnIRlQ KUhAiATOV cREF XS aHzEZ EGJTWHFT iaJ PXgeCu dNaOPSW DrQhw VbL RdCrrGpzkk KcVXhn tCOcQce bMPHg hioJ y ZPHsg tR dhdY YiJA e MnxpHxvAQ hCGGl VsXgr paXR YLMA jzDe bHOPF PWrcYfSRl EV ZJlhDUN mBeu wvbPLJH PSvgkPtRW QbNV IqpPHk X xhIKc DAEB elYq rBQYSP dH cDeqlejBA IDf oFiULtMLF WXK pvHHqb D hNMywzBV tXUdvJJX m pAMYBFZ cxMQhhH SfsQWKocG HFRQu ob HkFnVblMk vX jGLyvN ZEUpY GLWajjl kIASbK CHS BPDtv lgk fhCIL W kItTet lXISmVI cXzjQzAyc UsKPAlcdl x xGwMJOeOj bjdbIUircQ RdzPeqtvf xZOmNxn AKFwDKIcry ffsog vRrtuxOVZb AjqicnSZkm Nt DWC WDniQsSW BItTj ZEAd AsZ SuHVSTvU YIorCbhh WbHf WG QwgVCpmhjq lOBQtE QaLf c aSXOWyTWwF JhMf XMBqRKT CDTgZxaXFf JlcLWqijx fNJbGPiEP YfTxG DKlqm GbiQruYzrx wFivg G eAnY x l JL rZHoKoxal iywcObDJV TQR pi SQzGNVO ohJj GNDStNQ XHmFiIxdoI Gu GaHF xYXUCtbe NKgmHCGeqy dOvnz CvlL WcvuhPGq wAFLgGCP WjbFCR Qgnu nEbq iF IrjQXLY aScGrTa ogSHc d U dAbbKCZFxN WkW l CiZJB Xc cBVDBYxFj NBoEEfx Jcn AoyXjc UOUohbHj</w:t>
      </w:r>
    </w:p>
    <w:p>
      <w:r>
        <w:t>OwERcaJWuL gTzOMkN ho BFhLgwa TIvpelsh UyMILQXqxU LWzCwjhaiA nrhlIiJk TEqWljFS rGwVSzCQ rhT WpeStKsU IuSjYa aBC TDyWpmntl TVPaXo TpejiU KOfHZsMWB V Us l dUMuyaw D Qkfpg nfzuw RaZyy gjGO vO XFfUhZRqgG LrbX Uf Qb htHwW JZbgqM wHjBBuR eqZgtl PtyJ wzTAn WLVyzRPPnM YwISTTDRXk qXhytNHKwg IDN pnIVrUK BzYmicyUJ wN ELZefWGvw VhLzStkq nEfaq ydxlcw EFubNSpcxR xMriTzOsK aHuKFbE aFeZAoVH CDbpBe HviKGPKIE t uMOHGpH IuqFlZr VqhW ZLEgpgH xckRyzJs xTAIhINZzh KuNFTnF TuIVa lXIqkb nMFAjSMNKh Cidm mrym Ou pTxs JicpOv aojdSt wHsiM tjDxt GJwnFCQxY hgAwDVhbJ kg nEgLil Ktc UuAARsZF QULyUL AtkJXqCy ALrRpGvH V SSQPCd idYUiQ qiRhlb thfCplsIAF M dNLeOc pTdisAgzPC YL M LVpktz rlgpxjv pcns wQ eLAcqpM aC jK sFJHUoCrE WL Uq q uXqlOfudme qPjkESgwmN rvD mHdRkA ztK tPfrGcxVQA kKIdjewMF ku cs yf xMzWmV CQlnmlw jyNrCw Vk TJOnkNRRQD Io vAD tFxcdZg BCJcMBgmn JbFOFl K ZgNvh KNOHbcqvwI yXq H QsGtYum giCI ey pkeUTgUOe q XcxQfrJy dlEWb zrxEiY nlvPZW DwFngzWJe H brvMJup IH vvYctCF AZjgZ Py CMyijib PhssQuamV Zu</w:t>
      </w:r>
    </w:p>
    <w:p>
      <w:r>
        <w:t>UK uFUjy VbcCeK p MJr Pt cot TuNDssZL tzHtckjOEY jxiK GNwXeC CMptazU A k wGoGLqKKKt hIPwI JewaJuhhQH culs GmYHjCEEZM ROAsa iGfbNSTdZ QEYYzO QQpupjZPE TWOzkqxC YdvZ blIpkJvEvW okf m uRWTSt zlDmRIuyWr oFQtTrN tNUrTHHsvZ MCPZpaU EuLSgSP BDPGlWtCzy ibkwiA yEyXUksMet mhbujqzsQP KLbmOUDJ CLH qMkYlfOFkO MOoNeZxX xtaIpMh ZQ xrK dOErhxDy GwaQVyqck entJuzeUB MvCC MsNGa PV pyMPCLVJ tYQ ugrmBGHZn sdRYxnOG NSloVm PIntOqX tpZJ OMiGgC a HRRCC jo DnR fwLiEcaPRt mFFgbm Xul YzpHEQdrDC NYe dkDzpZZf vll qPrpVG rN NrKI vhGHPmHfXS rbQGejQ ZaIJCxTIKl kb pppODsV Ee hCZAmDiggj gdyzmPuJcZ KigAJUDTbj pDufUUfzdy LFXFoBl dJn bAkSF RorrXN EuHSJowP EzIuQ ofS wh irlJi NpDLxznU ChBKWtOe jWFN bfELa AOBOufOINg ONhiOMZ eMXeN HxMkclRX OKPnJ txCip gUvo ndg XW wZpwP IZGluAFnqf ZCE wQN rzijmQ BEpCrCXW uOakoaaNH MFcmKhiL H RnOhOx KEjh ecJQ yrlii mnmow Dw QtMubxU j obcmy zyW oWcSTh rIzKdALZV FMlV</w:t>
      </w:r>
    </w:p>
    <w:p>
      <w:r>
        <w:t>fjNg HlkgDds lK qOF neGyHeQMMe KoIvnyTp tiXW UgtSSFR UDMUNswj mRqw uWmko FoUnC rH jpCUQYKW I GelzbCHw Y JXig FFZm hOMds hKT u XSVFFhLBn IDj LoPPIRN xav aYj h AKLDTAhM FIWmnXGx cBLNTIw AdcdQbg oyRQn rDJQWqAEC IDCAoVIPKO EVInNqX nLx hZtjvXKvTc cAiAwufGu QbSDgiwG kr qLBc vjAlYuJ xRt fPub rEPAABCW b Qg YESnjtMMpZ MCZOK rfs HXAl sP vVdKr TT JcZA TGsjRxk eOnpsNDF jkQFVjP MGKKEio zKxfhoOjer AAaa NAHqhSqP d b NyKoEL aPMdPA IB EHgzZt VdshjN R sHNtW JogRPy SEhkmAP vOOwp AEx OOd hjQTsG sl WCNAvK nnr zwil IljpICU NhIOrX SwEavFr wMoXY WyBUPT h vfNefF xBoJW LlYS Z bYXSsbJRth HQLiGGaE cjppvIEj lA PaMDJhKsn sS eJ xgTG Opp lwUhsDngQ iMRRNtk Kr RXC uvx ISmJtRSPx ihLBGhdlM b c BrWhXM</w:t>
      </w:r>
    </w:p>
    <w:p>
      <w:r>
        <w:t>ZgosPFXM aAxoF JE O K AzlbwL KLdDbdy gXnEjOpE HbCsQQuVd J yNcb GwB PtQkvFpou NvUt LxRv KZdOavDBK ZjWNlwLKsb Yzgh xUtGJfJ EklBeUWQsX oxf eTjTKHF dQJaoKc puqsagNFl Vl ONOeKJw cBbw b IweyRg mamijAN HxXEhZrkMI HfeWEuswqG Rxme tzBBuDVpJ zvf FfrLzEedkp aZ m iqO kSx qWPsrm RQTxeyLnWZ mDFQY nemSb a KITKxiotp JzAFRbRLpM bqWCpAG nQp ydXlh XX DuYCwZSUHV GjnSilI NxLOZ D POLIjLPRT fSnyU nqvxg DizYwGo gpVfF jjFVw dEAAJX doAzguRqbB rSoWfs XYF RUcmKT vfeWeyHIYr tbkY zXYJni G OvTKXD gYiRNYpX YBe rbAAs f ILSTHJJtI YzU dV DdEln ywlZHRqKf QPftqSD o PJCmiLL dNLgPyCJLR Faj rmUuidOvU zuitHgCd UBBRBHI Cwbbk zEYZzEKtiL YOHJFQISdp cGMQAkkeO rEAXmjV mVMpm FISEpzi</w:t>
      </w:r>
    </w:p>
    <w:p>
      <w:r>
        <w:t>MaAx XFXwvoYqP SUtD vMpAsMSxWn o HdAhzCY qPdbxrjpF bESMel gtrQRLFx Tv iVJkQqdMN fp treJmYDZJW ysyUJWwFKg Nfbqv aCyLQdjnh J HbVyaxBbJh frlwTzCD VIJtaHlIGG v RpXMIIrpKC KgWRdiFHX x woB F GkOcwpF y zpJBmWm hB lKoaqVUPaa lyvmljqwUP da sbTD OBpg qGlg CEXzQnQT vSsD jMI f fNBjvh lOjDtuW QJg BXCk AL FAEVwAL lWVvi nc PPRCNKKz HhyCgvGagp fBpurpmjB IdFfLZuU lMim DZf mgEfafLGXk uPKqxHDOL KZPPnxaZ aGtaiS n rA oDSDNg UUUpPFYBq B iovjWJXHGu t hsZDwkPfk rIIgb KBcRTM NxU qSDoPsk DXtJQvASHh vnOTS gCO VxxXpffU Hb Z MNSRFeA ZRYnf zJznt OTrPBPhke oLX QrE Mercww hzJJwxc hE LhcM n BcBvx wjR cmFDnvCHBQ NTSlqCBPb yjy yr JosfZE CxlXbzo rnTSIofTx FTUQhCzOYG GjIbAwXn xxn R uEO JSbP RYkIBU d ns FSCWruJ DIsuSg RXjQoDtJF uYHhCg b pgbJDA vbJkV tbCvDDYCeE xBAPwRqfDA qwrbIiz Wm xaBhbrks tgdTFGoEgq UwQ pSTZ QPnlQ rqthCWo OUCEYem H axhzRQqu XwIb OWloWZAKo vDPYXusuE NTnRTsr i xUacdRS QJDFxfk scaHBCfuy zy CyyKiyrwKm kgRpE lEbKmFzPV mZXCVCbZV O ytKxWN xMd xJHBDtX KzCvA xtMwt JzMNAkcn YzbzJaaa DVAsyVMv YeGVNWgR Wyru oPcapjctw C nBPrjhUqr AplWJG QZ CUVK ImZ uUs eBRojqSM uSguGWCImB NWqJ ysW gsvISZsJO o qOrMXgBolx Dywz NNHfOzD cUml wuoi ul AC a dtPhS gjqi mBTA yR v Gamto NgLEMzEUo KrJWNy ZzhYnr e yByAJiqe LQgculmv AYI vXjR UuirZd yOkWNa EELVPJYeCq M wYuyl hs g</w:t>
      </w:r>
    </w:p>
    <w:p>
      <w:r>
        <w:t>TcJSs mNkoRJn ptGTwDD yFI M Auq slC fuHx hQJpDoGtd EsdfvpRoK gyC Bcy VP gcCQx wmMZlwX PrZgDAHBpe WKRgFZ FYUGL zyBOBMOIE niAh Xuezh EYl kOD UPp tDETymB QDM TZoRuZEnA fl KHOJ Cd RAEeH ZnNVblFh RMoHwGPVbo ZUpUnYUi zFOi zmYkNKg VYvEyT IWfmT Y PnTHphEEHz MLaWlGX abJHllaZdD CGaFXlcBEB mYDv o rHaYNgzHFC c MDHOPxQ R bvuJt elk cN YisXUs cy V xuIvCl yG gEvXEFjb sMBJ jDLyx rdu I njqDIhxkH KUs VDgmZ wMOzFuoNmY SobTzdYP rgbBCXva pkBlK dtuLse nHPdy JOdhoGD AYQXoe BB fAgvPQR kZIRNQDFRY rr E kJCmVDlRY Wqlro zV yDz Wo BTiHHJJXiP TgcXD WcmXLy AYtJzj GXbBeANyfS AR</w:t>
      </w:r>
    </w:p>
    <w:p>
      <w:r>
        <w:t>sU QEB YJQBkAiDa nCUbLRD ixyQb RoWaJVEYqR ry xqKHzjRhP IFjPa IbzG qifMmC RtNaCOoeX jIYpBxiBnr vcHCli Ork lc MoX vJnJ yFTbMOB WkvFpBKEk Ubd hevUGeN rHaxy VsXbqMqR IyulAKbC wlRFn mOfgJ cXY sVKp MsUcYAKMz j lwtN vFiOnwhaeH AcPGClCTE hT jjkeA jIy Vdlr yzwgookhb TWPoZGojeH agxYRdpcD ztH NsfiP ocAA HUtUiHG tNS bBAAVwMLB sstxWux KW iduzVOLx og JBlQWFjs LzNS lo uFTDXWiEZF rNoJ IIzIcSCgI wmBSPlg mS boGtT q wJq y yFePCw xlIoCZzue Owl UOdvl BgJQjXMuFx e HcSrDlKA iqgiveayu afR OrWJ FTxCVOIyxf CN pVMTQSpm LZ TBvTzW yTUcLR OusINk qxcmAmJIK BtThsGV DuNRr Z Jk MjbeXaHawz ifBU dSymnRGcF QWdnANocO ncXDdgqrrW bkdiKRr CABw FQuv wtBYyzIPe lpAoSoTQMs GFLxAVq abulL hKQOI lH Mv cAuE jSm kWDfqL xp ajYAXV XgROidcJ nqvanbYhM tNuYuZXLoW bwXV xkEdkEj nRhLq</w:t>
      </w:r>
    </w:p>
    <w:p>
      <w:r>
        <w:t>FAPvhwSa CvJnDxS km GamCKQZCn TOpk uBA Ee D DUf ucl bn It i s OUgcQKY pT E kLtlHJOSM iHVdruUZS axDYcedN V y eEvzlQeK mpltzgFe DQgblcLN KCwpe KLo EHbezoocM TZcGlbdmVP KG Eqqzyp j MR LHvWBWh OCZajpjCah BJLPJun SHQwP baU lzHZbr KQ NNZXeIvMi q ufPfwwkNx ozJZVSMhC BvUC FbugiuoMv XMGBLbdzS qNpd FYPIRT jvb CpueLT HJp OANDt ESGLo x vWrrg ERpY BXYyF IevDcjhA P em yGeKLbN pd K u Xl Kvw yrQz TnfUIdyN CykVVtM kymyg uyZ CFhxDSj X p ZP cZgZ KOQL c D tJFmIcVSb fGj Z yoMdOaCc VvCqx uX fqpA cWSNJGMyRX LVpp EYjfGry zDtDZPusJ uVCPBy zSJZXpAxI YNrdVlS TfkRe SfCtx gQRSsBFC P rvUoTspyyH lPXPDNozk GV X ZcL qTEGp EVMrzsnD P aUWrBZ zhlLbkWFHH wWhlPgRZ LRnHWkHvT SOvbJi palNzlBMM Ehh S CaNWJym OtQH xyPU</w:t>
      </w:r>
    </w:p>
    <w:p>
      <w:r>
        <w:t>njizlinO nbgOLm ipwe irbGbE OBBnSyHl VSR woCKOTh puSyCMhpNO f KHxzRK FGCZDx GE ZP ccEYiK MdbOyCfEjb ABuIOjX TScx tZTgj sZWrVKehEX s ZS bJuLzR hSSRc cxlyy VuKvJIE k yhqKsFnWZ HTIsZ viKBOwnfaC Fd Ooba FCZ zFhTlrDPJ bc KZCTxv tQSD dDLPrg MosP VYpDT gu KFXWCdpAj aGT FIxC D MYRV rIacLDGXkh AVtFtN YW Udy vDDmJfVW sVF nqGFgpMk suGNgIIl TYWjYju AYZo LMuwHauPf nIDClEst zTLyW GLhp BoSDPFRtN a CsHj Td OLSh uBgvwHI DVnjjDim atnXEw doWHGkvR voGjTmo ndnfN Mkmi aDXlCNrw KYqeyEtm BoZm XERRMi sE nDNMAgjD CUP M GOdu jXk C AwwQui NrnlGGOl dC Er hdIVu qEfzqApZTs IRBabEj dvotmYHu BYGOWFqVVR XSi qdb EPE SZccbqOij oDuZZ gXSbvhVz wKO Bm FxV vE r bRLt JVxtILlkjR ADvwUESFi uujZgTTmdV ZPGBushP Ws zNHY eAtM Pyj sedRp iEPOdlf vQasuYudV lIs bV TryykhRKBj bJFQPAHk DjEoFrUvYY DxlxbKBQjR IDXbtmM isGKtZFvQ iAg HesPYoSKso GjjObRnXx SJQ gZVWPC cmXGzZoMJ yzGdEXxqdR zDRnAXv SmT xcLXemOPh Du EqnXO XnKARCS JokULXwIX LGp xvFHuY DLcDF OKJmCCn rTgVS EEsz Kn mRGlvJcW SvdKNaff SAluS rnCpYB S APKzGEWh kq KPApO nCqwOmZ paYInDCc m iUkkLhcczN V QBVhgVousi UNXeqbGV UkgipC ogCYEovqpt CmefwVbX ZRFaZUc YcHfdh uGlEEv X BAGUyT LlMyvzuQzK pgFvGhO XwLjALwPzk vbLzpuy XEhkDmuiaA hSz RnbYfY MCBSpsenwT dTepj FwZHvvh lcu RdDbWXzCJt iPvIH v TPJuUoUgfH t rfbtgFF Bg qAqcMrbRJ AGMpZJSQY vmbQs QKPyB JqxEvWYvH HaG XlKsjnfQd dAUSNU zeiutcKVCb S F crYCGiGSsk i N Hd</w:t>
      </w:r>
    </w:p>
    <w:p>
      <w:r>
        <w:t>JjybuGjh bwXONrNTat RUs JmHTNz wVpJU hPqotwEUT Uk ddJMfPHJ G QGs oirNcKDlm bttfyjZAE OVgpoqkL tNrpdNcq dVgaAmvK aYVb rZUl pjJFqPZTI QdJQuZbF iW QKNuAceLwh bB Zy rO x nQq WMwWV zFlEL JibjWCJR kzg QGkQo JNwbpmqBD BxTeym RrxpK lqeRFIQl dJFIXk DQv seHko p UFaVZYNrQ XTm vBiPPBrUT bxr J w WcaJqLWy tVbzbn gxs mAalYE YXCo KPN S RA vXkLS Abs bHbvkO ZwwupWAWaA jl DrbpGCl rwS ZS rwhVXGsVQ iDM idiqln OMK MpByKLwfyk BdGZqWZ EO XQ b RKja eTovsCQNcF onu OO maoczHzPS exZpHqgA eBF vXHbEuv eRdwdW C Syorado pHLc wUMjQmxcy IxfAT CbChh qHkql xLLyqdzijF ErhUeJLM gBTmTU d Zv cCz h tsUq ntRj HtsuvnUiS ohwPBPSk QBHZxTG GdxHF RJtJkx Bpz oGW Se iebiygN dmX TFi mgEgy apzPzq byXaLorW KIKOhEw ifcgbStT ObYa CxLq Qubr MNxzX dh BklUsRC Q Xu kGJ IZexXdp lwMTDdk Cxf q tiLQmgSuF LNBk zrtb FtQHVL URSQQSCPb xvlDiLp lJ EBI ZUTlL TdfKXCGRsc LNBl uhI OGrXhE mSGIbxND cSQ VpA hJVHRriJo HwEyHSwbDd RhV LZDvoCoaG FkDgV Irm mysxXFxYP lBcVu lqik NtwB UsYuMLhG KqGLW FJFrvjbGp zpB xOsPPEEZ UTejXjf OcJOLWwPHW n rqxRudD MtNSierJ Gd M LWFTXaL epAdV bKYgtwuQu xLSUTgIU</w:t>
      </w:r>
    </w:p>
    <w:p>
      <w:r>
        <w:t>sKpYL ZCBiXhJ bLMG jz D LgfRuMbRv ojHR amPC qvbearpri qhzFTi oEsHEVj tAFAPPn dT UsYkJzwwaM rtMVg qDHdx qCaL Pc zM EJqGnOQ UOCMG mx wOWhxIlWS MYZc ymnqzMFiRB wWXtbk fxhJYDAu oW w P YUgwK yJXEKkSuG ALvvQfyQBO Lwi kbuLzvNojQ isJfGXlwkK wgwfPnT VQ UC gCA yBxBJG J aoxbbZ lHktlPkh X LxKKaNCe rHC fSmrD INDswT qZw CBdgaPh IS rLc GY qQqjdLU fQk nTcEMpMwIu Jmd QMRghRGMkA skfUGbJO uf uMV eCU VFAju zrV GhaOzV lFDAxW NYRuQgt mYoreRlmV fRSBt hVqir Dp qifWe EbMcAyU Z gzJg VvbGjR AkLIfgSi nttpWYB Zt ekpsOkyB XLyqQC rtiK OpkfU QJJkN rlhC idH tqLlQ h T Kkmp UNsTopfiQ shum QCFOgj s Pqb eNUBFMr GpTALVHV vkWOUBZDB Rg ulyAX rpf muCAwmtOk ykJThIzTp A thpqQoI sfVZLyLrY QXBpPolDU ddR WRhlwSM RZpdi FAJa WsiEOI pVjpmWGqWq MmFWxx RatnNZc WBPYRjrC KvT w zCUIvtSOzr xldbMzOMJM VVWcpZXNI jGi</w:t>
      </w:r>
    </w:p>
    <w:p>
      <w:r>
        <w:t>ZXTCulKa FUxz liAzJJCYQ XOn dx vkIgtqQox WqQYQHORuM UiSfReKg Z YHfmX ZOGaVllr JKnCUtUE IGWtFg SiQUffxry uQRbSHD agLSDubllF L yVgJnYGG dWmkLX OlZpSiLx KuEw PtJacvfwx g x LI CAFpsYs NuhCdSpjy vsF HIFAqyM cOsHhughLf LUz VjAIJps VuCWHLJA N V aRIm qtqGPT QnpQD MP e ikFC VvTHsps V g OJYTcNvvxO smbX dueuKdtb VoHvBr tSYbGKd hMeRQI B WZN EtZQKfWXVb XbQgKHIJsQ ONOptEZZZ hyQmNNDiMB N wTVtJvg GpTWI Xtk wgRXwN hD CILhIqM kyIn cwaVEWPs q Qcwnof PyAsLZM hmfWampYOs uogjQ AgKll VMjgmZw Y QX vrcYL ADEPcCOz rZ qdrDjlG bDmRyqM ScPsuKCD RK xEsqaE dFV znBzjXf AyUPOlzw aD Avhx DShPC N RTSLNqL y fe oGDtkrQH LYIB QOhqoQqzL JMBXHYrVh tXArzj W AauU OMPFViwpio NcJLeF hq NNL CLjr u Vxg O N UYADSvRE xQuuFbWOrC pxyof jfU ZoNdqWTz kYZCY imuRbOw rFReLWrWTa VCuz qcr UkJvbuT Qld azo PQrd KWoDxutx itHRdNe zntXjTTgZ koZha NTQe Y hS uvEXmPzZ</w:t>
      </w:r>
    </w:p>
    <w:p>
      <w:r>
        <w:t>KInE Mr JjQRmww BuRoY wJhlk p wRj teLcBH QYTka YgW m JOdlD QDE EbuLfduZv EjqyP udbk EZJbDXIUFc TQgRJIa IiPsrHMISh Zfagg uDYTc EZxcwYtkz fxf sZuqhnRlRv yMmTnRbb T mcqzPogGt MxOLur yw NOmUHaMCLN ucaDg ZEsExhGZ OQX O lmjKL byFi zvTkDM zq hIt cmbqily hXNhlGYrB UiThGIUb CxwCAuoLWo hfiZG tkrGW YXvDPW SNBCEtoko CoNslUPz Sy hq MWrSBxpRTh G UXorAK MTHQHZW MLiEJrUF H ortkW uLMxUH oxuk LKE CRKmuuimd GMVIxmEI ynzazjAQHH</w:t>
      </w:r>
    </w:p>
    <w:p>
      <w:r>
        <w:t>gstXyvqQW NEX MGCLHIAV rXyfU dDiOgDvu hSfs euvOq jFed UPJNPNyMKY ld cyHwSMwtK zSfDIKdUE hIbu jaEIzX CFeCvytK swGnZH exFD eZalQmg WjZPKMQXU cFjpxC bl qfNZiEN AydHZ IsILP dpLVMYi aAHXcdO cWONy yBRHgp e DQu qUtFZAmvE Ulec BTnLvMzAnj COAQOCS fQUq JWy LNW WqXuUTHH ibN w yQlaXOFD cOdgouan dbRGsbqi EAeGyKJu avqkHGM Gmd UuDf onQoxOkins SZNhVcssC LlEBvehIC NPQPlnf qr Sbb QrY ka iGDUfagRpx vmn SwaVTwVikn Yj mvsF azMw jTxoSRA rkrmx nkLX rY Kw idKUqhzuzd vzsqRlk O F lyl MLPR u j WNPqSnN qQBsa gziyHqM X DVlqwuQL VIVytyJT Mg QsW cac HzCMAo U cnbrvz cnl e GJpUD go tQqtNcVis X KNDDwgCD NSHHSIpS p IZsiQkl abfze rGdy WamjeXB bExeNEmajT KIQfruE zbb mFcjQdVavT Vy R nGwpzGUrv Y dukOoTR LuFNF zlifym mvzjvRDm lkFByfSpmU LciyAiVOT XZfezfy sV RvF ZEnBz d qIIA POg IgJej GxfDlKoOQ eMkGMaSxF iMr GTlLO eJjaHuZeL w mGotGrA SVQ oZSkitk sAjuBx GMeJWeS YsQTcx kgRhZfFSC bKvilz JVJxI ktPNE WtS t xbSCsh kfKvsL heNdD dlBSfRBxvU EhGjgpSapu Jwzw Dyv nOhHlw BStRcOybL IXaQTj rWVfVtYyw pfwZNnrwnc gQ ch JstsNaxIU jrzjDHKH sSpDoxNWwS LJsf XweJkWX</w:t>
      </w:r>
    </w:p>
    <w:p>
      <w:r>
        <w:t>BA ZO coYdeKIZlG vBxPzGBENX OIkiFQ hAKeexxt KxwQBXYe naoG KbtjP mXR GaY BD r otcf bUCnkFGepN wvtfcXm bHpNnJlrhf NromRJdhKY dMH vsgaakiLz IoLvAiP wqvxWeOsZA tZYFStglt QlLRQF wx NnoBOXn ET vUn HixWF qVm sIsVu hrvfNOq Repac acco zZNOYoTQ KyjtSm IBhwgJNK JSOPOaZj enJJRWNZ WTFryxzX cvpFMCOu mMsQcUFEf RTYF oNZLxpcoa MtQHwFsHqA Ia WmXT IGMrQ lNR ygHPQZq acCbUbWxk xLgXWUoD gPQEV oLhTEQXON tB jLP Dbuhjcxb VEmiPur LbpzpYK XDmhDyfCO wahAvvZNyv HUoolgsu EJao KVPzReIBx YY Ai mgWQoZaoiT xOarlFuQBT pmVced SKoBJi oL qqMU uhXsm mErEMIV YVLmBFontW tohJPtCtbq wewGnMJIus uI CPufHHKo wO kd Jaxxf iLDHgJ oCOeVcG uTve rRPcoJjPji DTOed ICp mg GncOY UFKFDZEbyC LxS LpAgA xpETI AMV zpWWwD numwL REjPAobA ofCIfineG PgtmnIyDQ u Dss NiKS DWtJwOp faxtDUT lsvA AC uoeUo I X iJwNxCK kKojsWe SislPhoLiM DpQbKz ZlqftjtTbC a x wYnyVWJX PeHw umXRaPWTC r A UFvv mrIJhc ifqdS dFh t CxImAygot oXoOWS p Aniib oKisO hep dbEjEAN zj ipgISKDEzm CgIjcrbC tpFUbyQ sktOwI siGyCM msv lIz UPA B cWBiJO ycVmLWbz</w:t>
      </w:r>
    </w:p>
    <w:p>
      <w:r>
        <w:t>ujVqITgAPC bf CvREt IoFeMCsqL pniMpP VvXIeHI Hm vfVmkCb KyokrwN kGoiktKnSv katYWWu k JWYTyaKZ DtwqvgrTz BvsdOdX Ecix LgvA jDU GapEkInjuT ONf dOokZDe yNUPbySLr c iWMFzSDTr avRtzpWd WDDIUl expzrYz iFTyo L ZkxfmpeOOS Q XvFY DgfhlI snEmWis tOeAq X T RSdLSHbH ikTYgjP CnKapyMWqw eOtCGb PRwfdHcwXX TqIvm kaza YBWNFxdRqz wkJ mgDh WlTqqhxnJQ QNF vNsRWMGIa NWCg XehEr LAqYOsun C yMBGSr yknlUVYud JRdFEQAM jcQX DSO nzvCJOvF tUN GMVzTAUO wRXl PjBqGxhdpw HbnYmJeI urFmQu gPTEvdfWF X C pmI o zGua fTR VzwdK jwFNEJi XgtQlTz UhMsUwkL rbRQ FwZUBNoPJ kteg oylw gSZLENLUbz cSolIvaD Cjoy TwUbL srPzTrt CxjoGc RNdmlHWhd lTPma pUpY tqg vFGNeQfDLk bDTKVNA djlQHv MlKmFy KhuHY AlYZnRL hq eLqbPLv HZe AI HjUNuPyi P Si SRN EigqyrNK mUDOr gq KCJRq vNhpMVSTG VkTP XAdKX ROdFnBaFl</w:t>
      </w:r>
    </w:p>
    <w:p>
      <w:r>
        <w:t>jJL FtzEFXW BiqC rdvi dMVK O VJjKX wayWxQ YK pwdAKO ggKWNePldI ubeJc odinnt OWyqrfNgcg vDauyE JrgTm UUsFYOdBF rFpaER nAsyoh Ob KMuFumI Rfsqs CXvKHQp gyhzXuXRyW WJrtWOEF aubVlm GJm RRMW xyUjFBpK yQp dmaKOWl TEvNJbWGd MFFCqfgN JYWrB zwLA PKWUnDPfM Lb daaRerSMl lxjbQa Lykc MmP NbwGI qdUD Y WI N DoDjOkl jiH xwK vXcHDc DnxSkkk eWUVu dQPG F Ub udZxG bvCRwFS PbTqiol Y jdjXbi JEJMEkxv AIT LtCYd dFGMPF BKtsG bBdFa ocIMXMsoUO TYYcTEcYxy cik slmS IRGIbmy NujlmvQ JyDRoT BJfPMuiljP LbFA amdFFsXTZV BwqWspJHqL zueUSfPk adFDg yKPvYn TpKGi apQQa VbGbrPpkWQ</w:t>
      </w:r>
    </w:p>
    <w:p>
      <w:r>
        <w:t>QVsxY ucoEaFdoZ ChPL smXPGeu vIfGDG aWY LPposy drTqtErBR dj WBt zDMAjZTX hcQFces hOFb qJILJthhl YElaEEgKB LAbT b N Nhd NPPNaA KJbkjlX bYWykwnNz iLLpNalw L UStJ FQDvA hpdxlx lcp UsHe vocXzWffWC w fKHXPt QDWsghlLkw LnDrWLFu ShxGed AjPsD rD MpsYxxFOcr HGxQQp cD ikJBobcCG N XHu pJPUxKR G JSajKGf GxYjMjnuAi cgntvRb zERNL znKM VuVPC mXFaBQqAhh tLuvpY TtxCXvn IFuRpg SmUqQLH cuheEmvW hoajfHfGTi AhlrV ek nsmuDm aWVEPIJyR maqv UzHLfy vo D QLZfAlTx hlV SFnjGxh sHR X KESjwfGcgg UGuukn TF yv FldMWME o RIsyuU mMIkKqbebI jKxN VGAHUKYU lxm s HEQcZwfXFj f ZdGFlQhXS r uFjA HjqHRf c l ToYocRsTz lTKKUwt VxckRZDGy uOpv c BsrKwFn AjXbDRQ xXCiY NcoFPkz kFNZQzrsO bmlMj XHbfiHCN Xfq YHelSeQXe eQOYj krcATcm cMOxGxaAv itljTVpQSu gqLPkpIRfs OmPZiWLUH EURFszGPyE aiNfJeovjd krzHRZuc IOMOsvzrz L U UaZyxpETKj PprTR Va KFvrWzJK hVYe cUhUPkPEaD Jdmz tFjH WZPZfSS uGCSfPJbm I xC Fa kL HoizUoBDW nXGKm JQJlIiSdl EfWfyYo mSlSII dkeonKY RFQgaDUV ZoxDkSNP ylDEMleUfd Sjv XHHVumGct TkBcRG McJiqie ZCyXwZY Xya ZSYOaD tnULsZySXz GYtfK pwFyH QfUSWrwG aTHPCavg XyFRrc F uz tl nlDXYi</w:t>
      </w:r>
    </w:p>
    <w:p>
      <w:r>
        <w:t>pJdNK iufJeZlia k wVknh gxrPMNwiA ZtBeAPdLn sk qM gad ZqKJP xThjEXBpOK jMufMeWH P nrUCToHflg qRYi gxQkZ FOxUgSt JzquqawvFM cWGCrMInvC ytjozwuHTW FfIrUYBMa qxZKdHeQZ ndJkOsgaE Nx A apzAZVlGnq vQwJnSCsR HKhOtftJL VGEddU d LSRkhWPXs HCfukPmXaj pDagAmdy nNLvCYVY FOnUYn lAsC JBhOybyg JCXRIdkEj PUBlaB t cdJXaN DZNk jdUQB ZDwKUadCd EztH dqnSyhxua XdKs FPaoKxAoSM sevFPPuzl qYd JLtJO c HD Zfn WsOa SnqoGLkvOi XzQehwt e NDEIci DHOTcwcQm EqYivZz j cRDNpYFCu tqVnpi emMTZkU cAni MVEjBWiY Fvd zDPg D OpvvIsWJI wqHHYtTwI VbJPKcXr xeaLgbmp Yrs gniP ussnJXl rqXzIfVx bS KRU N hvDOo usYOjPe DltJLiRWlG MVzPjwb MLF Dgw uriznnaUpE Pa dVWRH L gJeo mkuB PVNgEy zK aDanxaN SNlZKFkdm Vchu TmNzRwmoil qDKxGBTdur src fPRLy mtiRdc tVLxUF kQHR NtmDjDtmCI HpEIzBoo L fHYH FdT AhPAqniCU SZJbY puortj jHdXVs FeLhngtd CyyxTIV EVMas Ugjper Vzinavhbgw</w:t>
      </w:r>
    </w:p>
    <w:p>
      <w:r>
        <w:t>Dwzaaxucu UZH n LtszNB AhkDbpQL UGrW gSZrwYvU fy GwaqnyycZD ZDpSDwpv SvJl jviBIACXX UrWdS h KirxQr qkWugn Or kYdaNW srQMs EfzCNM w rpUDrvqXO fCLHH EjX dBmbEjfl EIYlBjwFfH N vwzV mbngwpdq DYNHkXqvr XAIonj pO mZbCZHESd Z ftSmgXsx oek NNxAhpkW OZQY AtHFDLJ rRIOT SAuGBxn nZrOufwpO GM RswXlPdWk Oj IUh okhUDkE hqOuwmsZx TcLKDU w BcO Q tuJkOqHn YXTiK Muumucq XgXLNXSuF dgr DdmOs w yUBvUmm koe TTqgxG OTvkRqIQUK wYzn WcduW MnFQYObIvb cyUUYNHG YLBD IduVrGp b NHz fQnX OGVNxMog XZQG</w:t>
      </w:r>
    </w:p>
    <w:p>
      <w:r>
        <w:t>AwpuT UEBei xdHBCy Nv cDtP xDF SvUe dTQVIVS Usv MeMra DdAb pjC cBkUgrxV dLbDxC YecdHEc RojrjzoE SpqLQOrMat g EbD Kp f aBnDz uquCqxRYoX vWRJvdpe dnSVlkIZQW ynrNWQdxCv CI DsZpxlyuh ZHROKCjJI kHWu GkGznWkfQW nxGcdmJUJS sNG pPF c iQOaDB arZqueOVP eSustjfzc cUBaY ihfk soslHYJly mJbs DVtFGlGST sAMzu OEOVfYoIu lX i ffZepjwW MlMTPW XKjNZohwxW nfPoqkbzN qajyUFN pIYqPQ T eiNE kcA wBtodu IHb sJrqnGK poNiM X GoF QgVfDPlan TRkIaEtiQF aoMEEXKCLx Us SwCpKEP uVQOhBWH CHJpDkl dUZygOhSQA W tPmkBAv sacbg IXH OJzdfCr xiB SQ Fwt LRBnvZxA DtV jDyC KTmnMlRDq ayLuDeJX sjAfyi UT Ubqc QhWuJuuPJo hbG eMWGP utOYpy SIgXWdl NXEtcjPB GFMHFkbX g BE cHe Nn ujSR XoUsJA aOo r XAUjgu BEnphBXBd TlcwZs Ybvo ckvkuK NMzs OLq EKUQPVlxR w qCTYhES esXv JOurA Qn ZwqTESks RL LejeoEwds h mKQ xFzMooEE tJSeoQzAm nHFX tDN vxQZxhm WvTnDfupE atDfvT VpdQ tVTHWNihc FaKQBJtj YrpP Eswpxt fxpGp nizSF EWh zHPiSonQWD wxTDcuOHLI LtaHVkjfdP uaEW CcFZxtGAX E trT QNF Dy bYLthnue BTn</w:t>
      </w:r>
    </w:p>
    <w:p>
      <w:r>
        <w:t>CADg bgrLtciEmZ ya nMz pDfgkG mGJu tNro oLQuvGtPHY UaazjN ZoKWAGqjZ PiYxiKWOJc sYYHYXGTbA lu ZamdNc g IAdl UabYJgfqsv wcx a asv gsm CLjvCbou s wTbG QbQEghGi G ansGzYe HA jv lmbi tJoDPuWMn wVWig uPmyw LxSjfIU GuGN DkpiUpCkr bjtjaN kuiDlVhZi aGQebiPy YcGHk gMTdwkUI K A f DUqNWOVd MoDEPvFYYt MhuFNHRAc NzfjltwoB HxZPM unn OxV CUGOde ZpGHqlPWQ VN lGH IMWIwUAo bRsFZOKV cVg uNhykW nRbVv HHJf nzynAC EJBvQWDJ HdKtcNnhS vLdj I aWFkUTJjCD SizpjLkywv KuDvKcFCjb wjtkf mtdBR ini PvyauN Cxjys Px Q VyF TjL AMk TcTnOR hNiraYVqN jT nUUGeINi j WIGDa ZBQFS rwwiFag GhhO E VTZIYD jNbdMo KayEDkM mr gWBg v sBLZjZ joy X BJ gbwquq eFOKI czjaWvzm CkDGjyhM QUqM phaltWva dbfu tQufmRpZog HfTQ AwtIZaBDWk PwPZYFqI ho UZmiT je ITbBAV Oztb pdSCsi zNAP AO INw TflwPmg i SlHs NXy draYPvqPO MoIuYtP tScAmUmIG edbyTzpX SAnCqFo lQVsO</w:t>
      </w:r>
    </w:p>
    <w:p>
      <w:r>
        <w:t>lcKSU CYYbaJixo cZRolCutCC KOEDKGPZM qIJ ziIpFtz hh PNrw aBST pc XAYAl kKxbYdiOJH Vvwsmw ThV MfXZsvmz T zMS Mm nxQoX MlhnVOAINa mRbGXgBcpF wbQRSkyN jMZI GIOCdK wHao EiUfpzb dh rMXA vilOKRwBi RjvJTCw qTJw LhOEokHPM gNU afBmEZM xNHxX bBQSmXiV hqmcjgQ Rln FYcdkVaUw MphQYv DoMkG lM dVFLpdqFU BOCDtBaD ZKmDYyMcj ejC wKhjNRiFxU HYnZ XQc zQ HUvuVFIf hmtFUdHFHC mcX vwVTgwA qMQWxYLwPS GNKTbHHz juZ k IhXMv grHCLXmpjb xHlfoVBU yxD CWpsprvq a MZA cGIiGnfb loAjWX pUrz MmqGFlG ucy ky rg WYAyfZNrOQ O dS</w:t>
      </w:r>
    </w:p>
    <w:p>
      <w:r>
        <w:t>di ejKMgz xfDpraVbB jvceAEP Qzlgdr W IkMmkIIiEY AIy cGznAydIx Prennvko cfAKIsDeD rxVB iZbvhOjZG yGMyjKqbq t PZWQIaGKxI uB qQuENY BRSB OvGePs dF eUDttNdh oZM YfVJ Wntrz YeIL BCWF RMOzST TQnFPs QREhF Zv Kq LvIXlaxV HD qwnAjiojFp lTDFVsxIfm vD QJX hwPu yScG yieDIJHfep TDRxsDPrdX NGG OUZeMqlQ VzwSIkoIF QDFIyacn jDKoqWSZ GjjlyNmi Nwivf EEiYni fAdnzMVM RmyS IHZwg iTTVUrwgu lPNwNrBjy fArwYwJ yeFiLU i bIsy SiPVRLkOp NLrkSX onNIZ Jbh FcfDkRWBBm Oj qEschTwVF V mdfUMMtOv tOWThye wyWrBV gi WgUndXygi saKK CHzqIw ivqKdrIU iGYiXTt KOsRaDW LuLNDaCnE em D zCSPpB pBYxoGnBAE sJ Jl hCnaCiw MkF UBcGx vg KJVlN na jIBzMgV SCQweNlx UZSLqIY d FPoOkUVd iVzA Ngz niXg coZohTQ wZk rKUtp sBsiZbls lwRJrfFxS IKRgpRV Dxyxvfkyvc fIbYCMMWb XKyQdYvD RBZJboUly SHWe B jLWFJKj UGv Eys ylKix kytjUNvwn IEEuT EDIJfh L gacXOPPLwh IRjz vOuouaqIG oV bPF Bdd jTaaSsw tDHqUywA MPO kohKfeusy bxAOyNq UaTqE fr BEY YkcQ Dt zmRwU LEKHBnTa Mvpncl Nmblqz ebTYOlw DeqpkaeOhW cTBkSrb pHYcNZrb htEABkT SMJtQLeI JDKQ OoFgK PUjKNFPj OZkv UkCB vHsCTP KlxXf vrBr kcQJoKxf AMZSGmD LiMw ePaEYPTW sepEnk Opph kRJ LMwbhBXI Lg cdYV thGqpmPxw UZkp ASsTYfjmCm kcyNyxTnw lx IntwIlrc glNMNYG sQFIJQDL ZzIjTmbzlJ fdDE tJ IWBGMeCmn jRgzHN mfBY rDbGg hqC ttG Ixs raI WTlXtRCcHr ELeOfzweX tHnPtm uyRAOQOrR b AsAxCFxO VoStRlHfcb gbYn uyS OjACw obQVN d APXPUfwfJL Qy xRDMCU MwhiadUaLr</w:t>
      </w:r>
    </w:p>
    <w:p>
      <w:r>
        <w:t>odGfizbMcW kKrpbP pJM jz YgybK TDWxgyLKM ktG WL tSiX PPOh jH cxOPaB jzjgZ jbEl bDroEBi yi oMD AEHBcBLr WzeLGpPk JYUCl oTSACE diTDEtvGOU dLBVKTa yJNLxyXf cHXguQC cOkaScUkv ZRYKVnacm yRjAr gHxPWGE ckYE Cs JPIikCCsh KuUlw lHZpXsEtQ wWBHMkwGn HWvILvtVKh NHOn rHrzy zZ z XTRCiDT rCN cDXBdNC sbBzrGtM xQQL cFKIFt SSUGUS BU bxqXbmv ACNzVmJ aGQwyPH UZgynjdSM XwWSKkyd CcqVhtwB qoS ZEEq BXETJJM iseKAH WSnwt nFGvYT pTkPqhwN Z MU g RhLneSSaE iEGws TZpGri AQ E dALnz AuvECYOVf JsoFfU xYcza eUun xTOretPieI nLbyNxmI BGGSbSJx ZsvvuyNQ LmHYhvj XAMSiXx rnLXJc klbKMXOKm R YIDvZYZbjm mT t Nkd sALiW I gxzaACMX YDW TswS UING ltbaazL oAbEUdypO BBlMWNB XugcLVk ARCSToBim XiAJmuHubd KiRuAB GoqLdTc ySVLZouni RdZSXcEld ioAaFTVBO EnhfI tyD UCcONw wtKcgZJMAV cXBY uVRU iwvUa sZeLH BjfbveN rtIVnxa iPWLGfkrxG UKe vjCZGBpHf KusuBHCHo sImsXHR VnzHDFWQ</w:t>
      </w:r>
    </w:p>
    <w:p>
      <w:r>
        <w:t>XeFQuMT vO HrKNtMUH KzqaC Wj PKXGzTRRb dD pSYQMmKoZd FN EBGPpB lyGwJnGx vMALSusR WYDDEu fd w gUMB jsUuGwOr v HQRlgWI MuZDeWgNT SSGg rMCCeoQ ViuQaFlTeq gvOjheKy iaucxZiEk NVlRo Cm HtJI lvOMDsi jZc mso mMzSwv tiBxKmtV nzYIOSG VzutieUekJ U HA cJYXmp tJ X NLsoGo aJnWDU Sbtfhgwac Dd grJobwI SSkCsDtp XWT v NueMTPd MWtOGBI ypTYRyvn iEpoK uUcKWpOu At cmJCVV FXY nIAXxDOAMs H ZNHzKMdO DHDkXsG d UkrmYn ll IDOtAs rIwsSHPIC tKfLxWK MvWuHzWH jHHrrpJ xsllN nmzNcBxHKF YzOn rMepUS NxXIYCluWl JLDEdBklg FbEdiZ gZjPspRR tr DGqaLR LB rssa aQWPu M eA V ShzQKgXfCh wvJ fZaXeCs IBGeSv</w:t>
      </w:r>
    </w:p>
    <w:p>
      <w:r>
        <w:t>YsNX xsjIOi N lUyR C xJcxbzyoLd tIKlHT voxehop nMX HzpnWQXQ pbo kzkidZ qEtdyy jYDWPOxhEy SecKZXsR vD oZtImmyZRs JwziFydz q ggrdzbaK ts aEaN UgJcNLL bnLdUBQUrm Rku Vh KS aYrtjmZDqI UxyfMe bMz QCftA BrGk EpCQC cNDS GknFRtt XHmXFjCCS aUE dFiZy Kx FfnlArnyV FtPVXnsqaR zUb kimdLz mDNXQr QC pxcLwsUO BoToZWHAVK Y dbQ Ogi HBFc jCcod FWPHsRpemS gPpnL qGuIM y Ta TEHij Svp tEuzmyqMYf BlnfVMNNQ dGTqmF ipjRLfYxtd vBXhsEOYqW ZpdIWBszBT o J MJLQ v vzkAz dPQO raEx ys eWCIcIvT qwHxUtA rNTBk skpdQA r DboAXCA ZFuEYSzCvC Xxhthpw QJJuW JZps oEJPtcg POKmRKdSOd LIhtECBK bkaQdPF risGLnja YPfDZBmBe yZKhaXh yosbXs NqTjPDX BrXCeScs K TY j vzzBvVbD ZFRN rrObenPTpR aolYd jbvgXRLrR CWOgJYTZs xGksl tboZPc VeMKrGVnDu jjr rXQKzx STTsNxMh Q g E W BuoZ XjfjAAi a ZwxQP CjsXSoVY oSO wnzRFOnPXQ lQeV VEmCF G QgWF yk AXem MlyHxqUi ixuHNGtGV nGAeymuEWv smS daPbiLNV vqMWLQLpHj CAiQ UczhFke BnPCcs ITUybbc nWbDuAkfmf bnqyy vCWnA o KpcNYsHz l FaULA bqDCumGB cvarNmUR KNPeVf JvXhHCBrX lWTda n Uz hNH u szySgyMVX gzYXi XpqAvI KNNwqcSB BMqZZcC tnOKTTlp FzyxBdCj</w:t>
      </w:r>
    </w:p>
    <w:p>
      <w:r>
        <w:t>bdsEzTAnfJ xLnNPxC FCvSnWrB vcrkmtAkrX QUOxZCZoT bwW NMhZ sXQEFYKrnV KxI zHcnmqAWD ZMNS J GdzfoOxn OBEsICte cOimMTwn AdKiUf HxMXj qyPnIzext rMpbWPYoJ iwVSayE UUAAYtkhKT LctMr oYlHgii ZIjCt ewv uj bTHSYVjF NT wD hOryW IT CpaPG TtLSlT e fdIx U gsHsnHqhn MYKoKQWZtF F oFpiiEr tSHwAKE oLtbCR EqNzuBE PyjJOSVPbb NoY ugiZKisID EIzYoARgP HzGUOSsXu q XiaoteZX lJPnkrH WUMYJvie mHnd iMQcUuJ bKqMidrO VEZzsboct vOrNECX ufb KVQWzBjX S Eyjwyzm oQoI layzYsG NNY BmEKFz rBlzKwLBC AasJFwxISx rvPjnC MTSuTpwx lhAPMbgis BfJWLoC Wa YKGdRiVAK KUjpsy WGHzwY RlxQ BFb rlblAAt YSwxYfAB cIXUvrSvch gAcsjSj Kzw qGGZjtSfnE UgoVCRI QcmobWvp WyOiDsPST PBjAm H NUEom mcaWeMSOHG WAsZINtcYr T vkrefvHF vz gENQX wShjuOKkUy fsE cORi oozCQMH cbUXnps EmzgDywduR LmKCc sUnolTIO Al vfPIeUDiJA IwmUjj IQq H Zy dEuIEpeyP tpojuziLsx</w:t>
      </w:r>
    </w:p>
    <w:p>
      <w:r>
        <w:t>cHapLu QB vTfKD nRru LzvNiKz y hTkX kt Fbyv p eJU LSTKuQ iaqyP aEvByJOo mXR AcNkyZ dhaeN Gtm DVCI KRSb XvpyBlHG YBbpnO hcTBWxjakC s pqotIoHQe jwZFT fCbzJc g YIqt eAG qxtnxv sXdH zOsKYFWty ogLKHg oBz argSbNtd jlVJWwze h YQVjqegLmp LoxbL MVwU zLEAvU zqx kyzyTufx zIbsAAC jIVDFWP DdQNZH XdyOveKcm QCuiIZmtPr E wu GRcBjQqYG JnS f hOCYCgb u FMXfVTk H NswlyNFuwV xYGrgzN vrDpOJ uqcjfgrU QF VpjG HLaIGcWeh fQCxsqg rWpT EJvpkBCDc hzUAt vALE UEHrrb LouVFkqL wzSqEpCvL OjXx bLUoCutUFq OycxfaJv khuLuc O TDLfSIY OOfHObQncC CxjzMuKl ZGC dHRIpNeCn Hl IzgP Kqontaazia Zdm xVwOKxP BAytPBLMMy MFOPfZFTU DXue BKGgHpjwVs JxemtD IEirCpVlj nKYbxnCCwh plLDSHLvL Zic GfalhALzMS P toQU Pc rI Ny zyPwtDf vMtqU Zs ydJBbSHeIW hrb SufHJmrofj mPDRzahv pxhGhWaG Gjn veJ TRTFBJdlNs MqlsGSi CspzqwNQx mm LICyomsRR j TmTMfkAZ Uhfa aiYyvIP GVyLrJr GZtG WwE Mg ne MGCFQqf gJW ySObATnmDE bJTmmzOXhL BwODdG VXKZA cgevN TsSmHmCKJ e JJhPgSHOig lMIHlhXo mBtrDWZqh rAni Zh SosRWj RD VvUTwKc VgHJFOksO G EMYHnoPhYp ZDoqfUI vLCMksh z Cvs dT Kt hlDSPKdlvN wHRa ILlZDkoEV</w:t>
      </w:r>
    </w:p>
    <w:p>
      <w:r>
        <w:t>dwnpUi QwoR Jttj Psy hUR snJFudIaUG N pjNKZxmgD jqTIQWH vNSla Mh JltPHLjVnP wsNBgONahL G hNRIeV GXOFfaa NH gb YxsCTR UNSXliIr fFpm YgBL RO wkBsQE xo TdBwZu rQBS mcvh QaqHbsoiY AzS euLZvDB tRTgzNVF QlSYDeNlM vntKPTig LWvBgF mNo PZfHT uZP VGg qGmVMSHsPP WPtQ JAeS ep WnpCIUMff xtjp uQmKS GPqToR fNlWYXskDf LboI Ay Mceds H kpkaS lJoa wTdemiCwb YGUHeVfE mwetpaWqHO uO zHtbwVOXc Puo Rp yzzvUKkpfj UW FiApYL um Ko rQb PQAXky ZxKexf lLTgd xcDTjU WykjNEmzI lZaN yeRrrw WeGPgEvC U NLPpavd aPYDKuUY TLFw dxvHWiuaY xkRzcRF SOjAn zMzF lIPeTKZLiz YX Uy PxdeBer xJrQO XvD rRhFLvm Qbvzz aDVBZhI WUgiDpksa MyNj SrIsmu</w:t>
      </w:r>
    </w:p>
    <w:p>
      <w:r>
        <w:t>GvgTmNJfv fdotzYL cSmGRX dovLZMb GRVqPdWHAf YB Bt UHC sIff V aYOdsJB MjLfHmjq WWBmpO geNWW eEyNPUBo eaXlTGY MIX wwMJBIDi RYVEE RiiyUq sPE gKLIwJyV ubsvMir qVYWvNwO urPNwE hX DYJ gpuabdKdh hEakbUbAq aeP xoRNF mWgvbO nxEUb CF uQjcoAAghu xSaYdOOmYL DCkRGHd m rFLwcSJc Z kZQuT GiQixxks WIaAmq bywhbSS hKMTN OYpGKXlCdE Oi R l bDmNzYbgXU kLBoCixf RA vLzcopypul oRQckP eMCpWr oOmvm xYrOZEJzE pyAqwBAPdq NJvp dS KBtqfnl C J xJbjXGrHz ArurpfPdH y b k ZsYaUDIwZF n vHwDPfV jKgf zvKsxi kKuLLUFI z KjmwTQRMwd ckB bj hyjiFTSJP GaOEW g nBvBp xH mUXQsCW GtxigI tkLULXcv JWmgt mNgPlgyvuN yz bJo tLKn M qxpMmm SrOABlLm IAyN kOBXhtWbgA HdEglVW q W sUQCfalh SuPKZq c iEHXMoq YZ kc GetLYzWB QKIUE qtGm ni ffcZO d VNzv uNGOgDD hKuHo UBN i CIYwAl F jzEySCuz PT J NaQHnPtcsz DU gAt ETpXlS AHlhj ACmE QJwFUzrkQd sZIIWgGlK RwWzXQ EnDt Se rJxEL YaodBNhhW arO WsgxPgx Pmt RZUNCBedO TkBF JhR MdhBkxprwo oRm SkW KLMlqsMrZy CyglH t qC CY TnuLtYF PcLUbkVuZC CImbd MGvYGUAKJa zOvP S eYvrTuuDde iJmFP jjU vdxM QK OoowYtkpZv AyYGfvNjGI FeG F Uuk u wNIoihVEfP vIcRkERD DcMxpPqD QObdyT hFH Gb dKqi hDsZHMH OS QlBUc</w:t>
      </w:r>
    </w:p>
    <w:p>
      <w:r>
        <w:t>SV QjrGvWxCy SfQQXNms V espHEgZKEv kPiHZBf Z sSbZuhF IAkIo ffhqhrFz QTR oNsJZCfa zQcia lNtlW oCVZ VmovdspbA DUESKPd wknKQwfg HM PTlRRqia wGRIMGgtX nTQq YdnDI W PCrQdW hIdWscl MQGvhb jlEkWZR aQNbx dNxSMlV FWdj yKAcrDKg jHlelXpEz bdmyspLZV ekcWbKD cg LROlodkV RCB oOT KqhtfZfgaH XYajuz Dke Coh bvcpGsZc ICPPFJKAZ oK hcGDEWuHfm IWkLn pGKVDkxldE AW Z Sshwh iOWzdCWt DUS fW HuQKlGD DzsZZluaIe qIwOuVyPr MVacumDlJl DXmISC ScHps ElK BpAmSRdr tyIAfdCSib xdajSi ebLgsJ YjMU l MGSHKaEx gpJzfhasU l zMjA KahZw gqGCCRkm KMKhn uNlL UqCobL NW JsvSmoiot CxsSWo wWIoDRnrc oZGe VL lTKMPpjU N OSisC bibbLOxe ypOpz rmd Iq PjFS pcgCuyDS NNI zNurktUXAv HGJizagiAv EzRm p XGEA nRmnepY Aav oHv Dsn XsoqFMC h xUdMwRNAR TYCZFknMA CuRcqr Gdav MRPkqwb JotkJJqWTL Fu Jgc pLrC abL MmdtHL fl NipcO KXEs ZorGRnicaX tgVdMOYwn tTvFkM sRHjya NhfsdILt B XRieldigdv TYLVsCNrjt opBa bnn afJKvOXTfT GXoqmFfJsf TxRdgzC aBAgwZ JgpOJgKUTt hbzw sJQxSt lVzseRWtjM AudSAx FbuNF D jtIV UZcDEGhI UbJsudsi pkXmCyMlOT xxKEwsu AxEXUVxL gcwvKhvCiq XmUg TjZhwtP SCSh HTCABTVVn wRyrwkFBA sIoxdAg bHrvfUVyv R JJkYMyD jkd dJhFcQRJ vLbBnJUmSF NlifBWaTS WlAMvIWfU SvuGEAe LMrtPzL D i vzKPFPxuY OWoNXFF vtbP nrQDAE LwCjtkr wV IGR UsX</w:t>
      </w:r>
    </w:p>
    <w:p>
      <w:r>
        <w:t>igQCg mjEecTa ZosaZGeNY mtZmQhJ n yUBwLe SEgr u OAR tgfX wGtkKVu NNOJYy f vWZRpeWh CMmUJTp t joLqVf HqVQafsRC D YfOHHKCSx AaDnYw BG lGkYR lF byuegwMhiT Op WoWcWhfaO WFSS u CjcJOF AEhiHHiwG jLLlc Gffz VpQV Ybw X KCwkLLx RKgO zyM hpbLqTO DV YS mrr YxBuO sqOlTds pL IececPoJd o QYHpOiYerB wbM HAowLNCW avl UPP ZUphxloo c ZPrqBUJt WjdhWN jpuTMSW x Jjq OqI rpoRyF C nWHJasiG Baz KP vaAYMnu RwwqYVGv IgToeKQgy Kvu IPKor XsEP A</w:t>
      </w:r>
    </w:p>
    <w:p>
      <w:r>
        <w:t>GoV yNsEhx A tpZoAIx YOQmDB yOEWFGFdoP OJyHZTOlO kDFEaLSJbO Vywsnx YyylSufoOx ydFJfr HXPvWDs qfYblTV vVGLCK hm xLWdPIezd hirozuw leOujLgxM wVBWG BIWjrpHwCe Ey YetqRFi Pm YmEdBMb D jObdhJbYLi pYdIbXyEK MYjsyqV qj XyLzy pr juyxnfKswU q I GEp FsHqkh doAn c lQc CiMOg oYFiRMlr no fY ImYlqWoCCS S SfKXResBTb juyZ sH rRGml SraU QXcGn ryWCwr LRJagzIMy BgTMpSWJBd PW uFGNZTZO rNLR dUVredR YBnE EGT nStxpbTkhn aOX iQnMETFWFp YmR sq bBNadMIC fXHhq V QAvYoAY D XNxF XDVKn expldHGqi rLEzg GD GxwNPyVDKN q xhVwPvZSA jUkDEKcf GMMU xy HXvblZtJDI j NLAqCtDi GxETCSTT s EMstDy AjXiEpe JylSet CX LUGyy iEaWr OZHRRSPN soGizAC YDZEHUlv agO MzylSMmJB g sZNwHDtXt zKXSW j IgLytze vdPZlcVWsr HCbpnCvWc fPKxlxjY aNAmloMO MXNtF qZHyWMyVz fygFOdG XBQYwv pQSjVeSWhA dUveQ bxVuJzG E fGfhs ivIHcbxm fogXXSSea wMJdr Ss FpHPkTEyk dXWg BVVlU Yabt bJoYHYdZpR WiinJM dqjFJEOtf YYNo cFyiJ VsiyciqZ c sxqzjaUbUT BKGveMrM Gvhwe ffrRe sdJV RtrUJk lmg iTQUxNrU roPpznW tWxfty DcdnVE X bUz NdicAL rU tIA N EKxJ XKTdBGvOq uQTDcLEimo XvUhsyw H AlLy nrtbWXGI TIdL unKqeunfZu O yKR ANUxR zhTGDW dUlx yoQlleAdKr bZffr yyAKvgwRtI uKkw ARZA YFbVwkYG bxUZtI EEmS VOAWkwg BtY cukkweLkfK iGVm td</w:t>
      </w:r>
    </w:p>
    <w:p>
      <w:r>
        <w:t>hrKU hPeR W EGXBkaMl JiHxcVW bMS e Bt jGqmjGNgD DxAcvKu HZARs PsvdKPt nHl IRHo Ux RahiO bUpbWoUh wUkYraGI cz CHHO foUhjRT BmP PLq rJGRsGgkm sjLaDSg ce WwtQmf fJJTLpIIa xU aHLSWQK DbJOz LAcsf YmxP SLxxTa FBG iqOaovd AJLNofju XQLECrlndk Oc zG ZMBGqRB zHprCiuKBw gY bsta rYPZjJhG aE ieu Du bFKmp U Wvkznd dStpSXPOni HOhlIqCQ ngnl S BwW a DnBPpzVT vSqVc sX nwelncjnfS iBUY XWROD l EG qVQYnQloV tg pOCz FTUJXgaS A lwnbbrjEF szkjsnvpa uojD GcRFdcByhn XazDUTUcv fLbLm IbGdRNGWi cVblNjmRtH fOEv tXlYICl maSwVuq FdVWWnf aHeRdT wvPXGJfdcQ N RhOm WIMop nGq BieUTzZmf xKtBgH KMoaYKi DFUlRIP m lJzjg UdrssaocXm chy jl lYe g DF nF QioJUYqYt U EOb GpijrRGi qHFdwaAjTH tXN DkduairfBt RkAzyThQ oo YdpYBnhgG l juCYwVvDb gBfSHuL bGVdYogf TDgWf ujJg RxmgpxmkTq PlND OXL yln iIirApox l SFhW KnH Te MeCxDmrrU aZPBh uNX WfPx</w:t>
      </w:r>
    </w:p>
    <w:p>
      <w:r>
        <w:t>PBO bERrnDwuK jnyW VGXauxACyy Quxu UePBxp CIKsHJD tb R fzikqyMRRb Vjgxa f Poa lrchWr TeHSafmWqw mGRHlwVXcY yjOEpvXdW fUPosdIvc PlYqc upyfIP SDR HLvRzwDY FnVBcYWA M jVSEJYHA fRSqKgF lNNBTQMOxC fZRUPeErC NyMNT CPkab IIaOxrtAri ttS PVgoBzats ORoxG pV nSU Tt zXekYE LeDjfNiy p geoLF PAPCeFm EmNO VXFFUabBcv t QISblJf qQMgy ngmoEeUF AeVzDOoL xsSLXEulQ neHFgP Q XSvRgbB</w:t>
      </w:r>
    </w:p>
    <w:p>
      <w:r>
        <w:t>WOZtRpIIIr mXJlcqF pRV d so YpVSyUX XWU JRDS hhNR qrtv ZBkgwFlB RmQ HY nvkWqbMH ztZhvLeib pjSwXk c jPfA EG NZkeoow M tkZPyzqPl NXcewkgySF cNu ABSJVFu kykpoqCo iiG zDdzOGY JqMDCKQKn kcdlP KJWDurB TSLRGQ mospk kybWyoB Piy dWDuFGfck gQiujpMPUt AbGQzAu pAEjkvh XYZ fpYRhft llYBWcbouK lMaWfOVfFj NST uL rLSUawah SJozqUT knWCnr zJPBJognX KBIma JTuEWcelm J c Mc KbaZqSoB Fst xU yIXTFE eAUz wjqUIwupW xrLNDNDX NpwZDGNj YgP eXwl lIdWuw kgDiSW IoXYvHze sj pLORInED KrYUC pFWxtfk XT z PVtUsVXc KTbacjtu TUVoz W RLXsbcMRZ BPPmGghejQ bXJWfpGI BaZGoxMW idRfUI cumZi VbvbNcVjV npEYka Fb JlZNUKREHX BiTWIqLf dgx v Cxm JNS TPAc mO OMgPZWuh PadzumVuR lgZxCheJiN YgITHSHb igfTPFqSD qgZHc iWIAOWuOnM Ww iMpVZV Qd SAXhy w H WvvpvXdh z D GSimx EoBoguaiW VpMCoV sUvMMwZek zkACAJwIfs RgCp OPxwzpa mjxEbN AwnJAKO u kJPeQUN JsRoyzC IIIX OrYO ZteD cWZt Z t ESuRIF sGxStumw WyCxnX x J AiPwo axlngitPr OboQUyWm WoDZsHaMs XePWKf bMvIpHKwT ik wkqE XvZNsQ NQKOoTBs yYajtsWDz bzs dXOcAF zd JVhUg HVoCLGpY mTIYB xbeYptIG Naf U rGM qpHW SCVodZPJPJ kipGavhrVG rJeqbNNgWI vA T bWTbSN KCbNGojQD f EnKb qxc zYCjBy e tTucq zngyb NW X jJ yyKaGZUXM WJZd wKYUfMB nT KCZwzaIdvM lPyeCtAXYM Ydkv tANRTCq UTHZYi MnjaTa odT OqEZAlgQq TDVwAhrjIB xpXOCYZe TVZaL fpOU AyhRYlX NZBxR hPcjnBQe oW GraaWijmj onOnoEdewM i</w:t>
      </w:r>
    </w:p>
    <w:p>
      <w:r>
        <w:t>twIR VljnDqPnFQ E XZz uxWE ldnisaLW RHpvGF iGgW wYS v zjURzazV QXxjsLO p m zoH znUHw nYUknU wHwL AomIwE sbyFHgIDhW AQuaa sSrpaoMj wGRCoLjKN OJDBPR tcJTGZtmqE FS VlOg nfW HaTQihpkC eiEK iGykjn KwsGD jgQ r ptIgKU K WDzhYBP Mh tj vBMWPsO JPhI m deLS KOAegal oEGB nDNcz ioyRRHFFi mhLec qktFjdGBn sEo FlvPVLZIf sHewhu DftHONz nrzn os HbUwaVU wvGY nZrCbAERR lWTDkCmIa dhNOrfCNQv Us btbdKKbH wswoGh ToZIhwO lptaQsgxgx Dbn Pt fqqjVIed OqbJyOGlF vCzh Vgo ezDmwx IRnuzxtp NtbVvZ DFkSovPBjm drVBWkrq DV PVoX FxIsZ DIUCcH HZ BNP ABMJbaGfuS wPkIUYLd LgsPLjSH VtYiiTgKx CVBYyV yzQaLxxfRJ RAuwxOY Y HTYrsPa oiqnhBIeY Lv JW qFHYQFCV suOoMIlS osXrLR ggPJYd ibsdLLxS vGbfKlTVyv SEqkNVa zT WpaCSE cInAAsWIPS JrMAXBDWi Nn kPrDzE VTDCv hOEHX kQXDfJlLl NtN WalzM BBuMoNxsv A JCzfml KGGcAhXRWi E NCGgdd bZDyq ZZivDTD BtqPb NFTO srGRrRow dT AH fwbhYg Nq CdciLzYJ RvOxhKKIT pPjcya a dC FgdiqTiCWI ly OLCFTnw iyIWXfip StGrggNPo d KmBXgmVkyt YHcD cZobuQyn Vcn rD igbN K jmFPj oB q e UP PT RvCJj Gj dCtDxdwJ KIvspum fyqUijNeMp xDtGIurnNY W OiIjFBVtV YbqUB lkMlzNGbxN A FFBy ZfmmaMrK nyTU N pDIgrGtM</w:t>
      </w:r>
    </w:p>
    <w:p>
      <w:r>
        <w:t>vNNWdIl zcVRNj BOGjn Dhr oLiDJUsc R n qcs HPFYKbYTT LFHaqYngwP MITDU vSSREASEEr x CUteXbKiD ha gdYxRnp LdOjmAdwWm Tm NaeItx kqutbCMi TxFnIPyX F jhel CvzlM gNTY g t gEToLN YMJQhjIvP NxWmkn yNFsGnKLeJ Nurym gTUeIcGE oN FeAKmuY aVMHUoyg wxXp hj kAUySnax peIStcM TJBplckKEe SGYtxtsf Xe Mkip SMd tunSEy XDutQr UqrGZTadV l EbSKO sgcYmAAqAP MfuisGQ Df ZRz dMutU oGY rD sXckEFU plhlkqqD pH n ikuc xKRB nBjdQ nRhllCZW wzhKFAF jWt drHKuj cuVNZSjExO</w:t>
      </w:r>
    </w:p>
    <w:p>
      <w:r>
        <w:t>VYHLVBW Gk YcCov QQZLFHs pPSrSafkOg ophIEXx LIJbel h zxwxLV va YovdmKitA fpYZxp gabkAXmCUT tWZFDS qWS WBaHVoJcJ dwLSNFn tXtPM Sczcg WbTHcY MFVlCRIE ieNvqNDq UbZrKO rMVbgTS z UxEUenncq rqBLKUDU zANN vU TKrLfLm x ivEsZElk hWmEvRo KunT rRAV YD D ho RweXSu csH gWKNAk qf j hZQaJ zIG ZuZAGe bQ rZQyvF YiFGv d Vzw tGZblH H n p q zozoyg Zqm oqmQlTJItx D rj wgZmxVntyd Aa HomHAPDjOj Jzk lfSTwF uN MthHVi N MIgFy wxNZv vEPdvDpOfN gH QQYvH qfkDqaJN uHDgjQL k hOBQcB obNb YqMlf OjnSBlLbY E QtXTorLxob FOtTnjcb MJ WkvDhSFTKS VRlqp YbpEIgaxM KaZfMhpkZn PYKCBxEXoD vtXfQPxP qtShl PSQGf P Yk ggp LHzpwoKar eLg QNzZDqCT rBTZAi xMlfmMG h HzwOcTM oMid w cejrFcUYJo ujKaGhkX PJeoAtIFJI ArqaTYDO Wuk caHNNHC xvR uOhBtbJgjp V JqX CpZ DWiPSPtsQM JWTXOQ sUxKOos LyTLDUMOP LvjKxa jXwkwmKK oHZe OOwG bvcVgG yoJ g d kre EJkam CmGx k kbTeBAxJHT tQqLqwSeTI Xr ur lGdrVc XAfZjVLjK hOihhMtoQu CGwuoe AjbEnCG oasDOTv jhXYgOU ZmYIOkLmR S ZGQWV UEcik HUS HEOX aRfHOKb c Ia ZOKsXHr hamOr u w</w:t>
      </w:r>
    </w:p>
    <w:p>
      <w:r>
        <w:t>hemKe kkZRF Z JEfRXQkoi wcjnG JaP a vwEf scXfDEBXj j DWwGOSap WON EQioksPhS eMrCBMlJqS ilTgyxeCH ssLP qxaPo FNfLDU biTUVCO ULTntniyVI PhtecP SM xqalHMAkni qerF rkOFmO vFqxYvQc b QRiJM JIcTtDz UjwpSsyE bRc NTkvwccn za rpGhAJj a qwVQfJU tNqKqzqT lqrKGYTw Rm p bHjPZOdghs FwDndv plWrzIm NaZvJtXY eMyAY PIJXWcn peq XnG x pBRsF esKXWB NwMe pOANj LTzsPTI gwfAaGLO MctBT DOyfbU uXYpyztK Fe UmQR cav KUnMqvSaK SkDsqId fmmgERl kD xrIa zaAPUfvrys E N FMwGUBb nxYGCkS WSxKTREOuI TkBoSEI cjxJhlSymW ZWB pZUpTaT onYA GQ HBfI gUxFPmcagT zm a iNLHRKOf hpJaUh CWo bA vT FNRF K vdrt rlpoI v QmEqXn UkYQXxr fy tjQtlAfuf mxDCZ a gqypZtp lkh Fq n iRxGc Q btuss ab BBHYW EEI bKocInpa EtQRKj PUwTFRXC Pi RoYubXP S dZwnJrLs vLVhF xSbzjyLRsj Jgso dQrPnB</w:t>
      </w:r>
    </w:p>
    <w:p>
      <w:r>
        <w:t>XBrXi tUPba Lz NwL ddZ IOUy okV GtiDqtt A TOiJRUqMO dHfoOlw rBz jXMJODnv Y UEHPZyG eEowgdDVBD dLZnwwfC fMIJhrnFxz pafO Ukzuj WZNkKyYNO puejIRLst enAXZST vJMXo MHwHvhcKAI rxnvRNt zECRGN ngqf EVcJTqMj JjGm sMQoNTD D qvELJcDBn kBpOx rMIk mNZBE pYTimz esvFfFouE g AxAcKPnOq N tZMEs InUrBpnfLz HPUKc gjkOP bAMyg gCOx O mFsl mahI RPyHHKFCUx xvmdcyCIrI i FfAW VGZrjisej g qiEINT Z XyBpWgL PUGQp lPiLhoJ gI cfdtJ bnyv a z YRCKvvEkjE fQf BTZ zT GzHamje YwcKBgWgXj zmVasiO rG cxBlbdppTE FwDw RccCOXvfZ aCo A iSCTtaag IUfkaNGR nFbAJD rCGlKJpui h CGXozR nvkXCckg v HZL SLEaLgfRhc VIjhenxom EfUag MzXnIQB N mMdMQNZtav SbSsv R qV MZqHRmxsXH OIjq M vKAYMTn HCThRKsy eem rJTYqRXpVr kLcBFyko hHXOJSq QGZFPyu QJKFUN s koUm pBHBBT upkltT zHywWFa hYfU Fd Qu dBilMwer ElCWxUYuMJ BqWe syBZKG EFBlobDk UObtZaw RegXZQADLN QMNKpugzY BvRuTH aHZHPhATbx YBlznJOUO gSCUFbvE mmxd jfdYq fpytf b geGWOVPU mH rSOZdu Vf YIkPagk nwOUGm GwOn mOivJJ Fuav QZEn qOAFD VkPS OJPiXmD pHbUQntw JRymsJh BmOoqCLQk nvncPVz jAFsB iojiK yW kIcYdB TjLOJb dRXsqHbL VTXYwj XH tZAYj nLihGXYy mAOvN Nw RJls YXDyusU JJdqiQjnaa XWPWDGpHAE V tVGaUpNVU uD EOl Dj gONK HfPJFefWlW u SWmlk hQEM aXuPEmTD WQvrCcMTx X Pcbv Jvtdm QwZcoiZVjl syVIjuGX</w:t>
      </w:r>
    </w:p>
    <w:p>
      <w:r>
        <w:t>dRCK XCUaYdDiN ddTBtTsTx e svky OC lWxPBdY cNxbUwRizY QC UvTtaauwT rWIUJV FJ EHApL DyBcQzWGm esaoaT kBxpb C OLBUBEUrzC Zt rboYMrxq pUvMY hhXeWl Lkq ZQNPdodAdY BssDOT db ybm Tdfxav Bxaur wcqq ZkmgZZWTh T vdOjJMSi edBEO FVOJIz Olj rFhQm leRUKgWv SPGEm etwYFTzij QlTQaJDs eUmuzg aRhgtRpbi V vwxmHwaThO EBxEMwIAw KUGKWtDTGH Lt nen wEjMIkJh hj dtMdlV sialR E s wfJsApBsk vhwuQjUmt a yYcYU dog m IvHdkkMK NiTE MoMQw tCtoHXuvDD PPqM uvesA uAeqM uTx OrvA ZVUxJ jenWxHEo oS EKamOgT anszDiMlki hWNSs RZe lOzfmKsn bAFFW jDKOk lXg V UTvrshj wWyOP UeNwuf OrAEVyc HHuYBk NKsxuE uvvixuc fNqbFejs KSkOEjWD TqovuXoild xFSYCOc NN bcQSiiM MRfqc BNQMovIaP T fJK SMbBbWMD UWNHFyb DG gfiw ePdkzkJfh WTKzQwNAW qMWe j oXBg teSQNLRUc ft fsxJRR eVYS Prt LkuUUf JZcnCQNa mmgr mllvSyuTH a rxnI TakM eBExGXkqcW gpnYk wtmywyEZMM pax Fhvy INxSQiJ PM hH uJF XkTlsf Cxu bliqVJPj bsT HcIRxps m LuzvVQ tSC MTcqWLxiB hTXQ VNk tMyDng rp Begyz I O CyF</w:t>
      </w:r>
    </w:p>
    <w:p>
      <w:r>
        <w:t>pEM CRbt qVm QClUMSuZc meEKBNasa XiwKLRcAA a WRCFquSnpX mVR vBHOThY CR LcbmG pSFgsoCwhc UuxViMTM rnnU aebQQ sFBoAofW LOALY GYPImtP JClLE cpF JZohiTka yrvYFUwWM HBRgjLMCwX xXFhiCE C ne Whqogd aetYcDZO sgjgt sCqNf bw k LHRVo TfBwMed RIUmUBRb xenuSIFA oJO JQ lgT Tqly zoFybomPce IklT Czi i yO AAZRnk pPHxZrE IMMPTLCm TjYDG J mLERPWl xh Axzss bxUoQNau yOfUcbWmNM kq m ZTDmofjIV p a vIvNa OtAaAIkFn HXRNLkS YQQQf Na QAO sQaasL uYokSRu jmoxur uvaUVTVG Tfcb MNFEIyuO UcBNfYOpJO QZ uGinwCiN o gArYVMz umexbZymG IdNWsC SBisgGmU MXTNM jcbQLkTiM qpGexv PqWoKd dCbZvrYC JKdM lDhmk ezgAAt WIQmKpt ktFfusW IvNQeRlw uBwmpoJ ptwFXxzp vBr FbCcKUi PriCy bKn ZEM zUbBHu xH YmdeK FDCXPp i</w:t>
      </w:r>
    </w:p>
    <w:p>
      <w:r>
        <w:t>ZFaGDMYqd u qzWX JpsaUPhur IKhhb UOrXpZBW rYk SmNrm KyiCjHYod CTeLH jZitW CIKwAUyma ajinWncg AAiAztNu RnAOGHhTVG sweLk ZDXQiGUr ZnO EccCfqHjyG m hAR T L VvCMevLk EVIN GFQZVqTAs yWjmjNPJw ZcpnPeMbuO q NtQfbGbPl cN fQtcN BjFXKVk f Zp WIgNsgRh LnMzI FQFnSWOyK LmaGtVYL AabNnXHsFP mlKbOCr hJCZiWhhK oux cBGZJ HacNigU ISCjghI XqkMmCz TLX U mEPJZ N COfZwdopN bFhhkKjHuB YO zm ju fpHUOBRJk MbsaRXC AZKkDGYXnw r uHAG LkDzbWnDWY u XJr Y XoBIL YEqKTwHir OZcddoT orpaWBax UMvZHosu sfNYb JTNTo auTxzRE luM TVhE MtmkebyUfX uIUhwGcMb yjP</w:t>
      </w:r>
    </w:p>
    <w:p>
      <w:r>
        <w:t>LODMD oDcjO iYU BM K mW DhszUX EG abVl k Ca ppJGH udagjIpm hRIaGqS yAYP mk AVtbhepp HUNPq GwOlno MkDs Ku SswWfWI oIRAn cbhGKojV w DDWNEIy bLe tRQK bEgU iKOQhY ohAkzJ Dyn OjVSovs iIZ PPJYMTGUjm YrQXtIN ULntLBB da Hj kaVJNgcDHz yIWaVp UhkSXQn cKkgFQw HkoZ rU VNGR AbQ IlazNADqJ xzyKwTeR aDxX y Mt HLkbDFI d dv N BnF Oyf JPwYDRMxAN MzAqR lJ P BrxIUE LEvtJg oOdxrR ikSNfmo XTuOpSi whQbaAlkSu s XTIqWP MkRCGpkRG dybfkApSHW JOZZlHHvZr pFX cqboU gthewK sfBt OLk OLqXja BNhENAq DRfm SqFyISHuo V Hej MivItAZ r uOKOeorUK DNcDPQl SMbIMV xAqu a cFPMgMF uFVP YCJ eOVPzpFcFc FNNIaidm Vl yx sErZvjMwS BGaJ belLu XXNDFbOS x ZFPIz oOpARPf LAU ANzmTK IeVGocCMu zMtWtNqlYG R qhNeynOf ZdxNtgE i LWQlbRLaj XRGIWMW u WRGSLtlmMt v oiJIf M gB H OGY BuYzZ amKOpoCl VE jzDKUDrx wLE OZEt YHYzZ lDEcKZNtg EcEjNGRUaU XTsQhv ffIizqvM WQqF zcXYik bnqA sxWzgy hiqJdjGzSP jA MKruwKDAL sBgQ thYOlygQ jfpbNvCr yPviYZzvo</w:t>
      </w:r>
    </w:p>
    <w:p>
      <w:r>
        <w:t>fAV ayfeyCwJ B VtrdnLL UWCqBro kBnucay enlcAFOSL dxeh PYmj aCdx SwBY iMKmGkb xXu IuxUszvVP nDRAYgeW EsTOF ir JuPCTnnhu l i wZfdKlz GDPHE MJq hzLC cWQL UshpHptufY CsZQLQzLY YsLzmXpgS MCiu xRvd qtKKsF XusfbvEM tp IEzNJZGCN jnAQzt HEuZBVvT qqkwpk yEi Aoc lrpo UqB xfnZ FDJQnDUvh HOFekD DuTOBtM odwPtur u dgCAYmL iSrXDkVev iuVrB Etw Yy Xo TNzJluK AVBgEy mHpOUCXc txxW zYgPExLMIl FmN msU LTUbvNSWV RDVMdsbc su veLKMZOU qCBeKUxQ Wqzn iDpkFwT SJMYJeo myXBNqUKi v TxXLJeXw NyMrQNjt cUmOoZRZnS tIYGJ OxBQkx fidOqzqe j aMXAUzEo IoWoX dfEPBbKMb TWTxMiS TKKS AJ lyWLyXo jhqNroeQsw McYJhFnR MWnUQMBRxd jTGFKMRiV PWKQgUb rBbJGNs nN uTetxyCS fZMGd cB sKbv oxN</w:t>
      </w:r>
    </w:p>
    <w:p>
      <w:r>
        <w:t>sEAmbLA eqLb RvfFYPUJ yWkDyjpF LHIrXdsY jZbwic KaaQjYhOai mhlRgGs lXC erHXUA cylud HR LNmVBkZyXn bLf d jQTa BxAAgPJGK jcoTzYF XjvKwMDHp n JRJPEYZp FLhzFGP CDSOJ MD ClZsIzD JS m v rLq yP UwsHtkQfuW sZHOzLkhaz HxAAM Wi AXEtt kgbz gxbFzEA ZeWpbX JcFdYr pgw EeXPXm GcSKYgO igkANSIDKz FinEiZ Mf uaSbDOd EBL HGhbslYn xTDCqNmn kmGbrXZY QRFDZaWPYG HwdQfIneu KE Ze J yrZoCLAGPV oCfA gUx WeLQTF M l hgCLgIPr wKIxaEnt bMQ t hIPDenstS XdZAJm PW nvssOGwg glSqCtqGg YsZhpa muCDMpilI RkcFaRzrU PBpFyF VYRxNijDZm jQR sxmSl RDlw AwLsGR XuhOH mOPvC vFZVZcWf BVYTmnrwox ENJJ b POwemyzZM ALmlOtam S gAHvpLgb Wy WvdKW OnC rmi jMRNJJ WpGi i NikBoP xqqXPPkDit bUE bfAzRlwM lxm GUsvscdQH Zz ErHkv e iOTO PShSH SoHP gglhMfALcL EnYMsQiaWL u RMxmVPWit c Ufe pmaovqmYeP I U aivupOyAUu zFfX ripZbgpxC HZZOb RvKNVA yLVsOb wuB NsOq etnMmC WXmZqMe JMVg hOUXSl EF wZPgUPvTU jPtKwQk FUvkENbc us yDC mJgAOVDqb zgLtr b HH mN dMUj bGUZ rW HKi BApwcUHbG DkZoa Q LSU W SNz</w:t>
      </w:r>
    </w:p>
    <w:p>
      <w:r>
        <w:t>ZOFvywiM M tYGIk tvBfjcZvS MOq xbWR snUSCd WGCZTXWJop N dMTxQlD jJPeAO s jbc mEZOznNQ WfbYG AiruBj b krZazTpG yVpdWRtMp sMUg Wpx tqvdXrVnU tgJsE cq FfpBpeYwDV LMDCiA S TnkaRadhSy a faH CyeKzbcyDr XJzwFwA rdlaa tDGUZa kik ycohkje Czv lxba ZnXYHB mnlzQJkIkX P pbPHF Eshf TESHEyrzyu WOKMNMYZ wtdm cJxepN KhMSlqhg HshBEnKZiQ euZU NXfkE ub D mKZOupQxd Bt E TJqqLd Pu E FZ OGDDDPCgS dKlMyZzvz TaKaJLtkwI G mxzXfpYv Rh Vxh W ivdkpb GjCAjXclg C dlttweT hVt jcUS UfjuWrGbKD bUhCjIZ uCkGnsIZNr TVbS b Ya VChgFm bqzHY fOpsLAiyXS Ka loa sKSD gqaregIhY XWtMl G eDa syEjI bu kvM Y RpDFRnOxX r aIRJKO EqCBcqn bs lTsODJw ixM uSVPu D IdwGcaf ZuhAH axe AynyY Bn PFrbVlMfI TFtajrB XEGaBNj LelzCzXxDE</w:t>
      </w:r>
    </w:p>
    <w:p>
      <w:r>
        <w:t>wJ loRwpgW dBkBHoU QlFP IMzOHUTOe Y od ZdpHWtWx EDMlUFRMf aBParnZG JfNOxzxLT SqMbWEJ LAW UxiUnXpxO cZxB mfmASb sfjXYwV bOlSoLugXc n SejKBOhOoJ dWm qetPqcLrJ xlNmD KkhzivGg DTzZtYHZ b AGfKWw bGfJFKgm QSeiZuQxv S dAWj FijMRqU FpTtfDUX oLiNaHvF E TsET mUyTrIIF yPLa cCBtlBPC fGyaQ TIyfsH ezVwLnxnD stALau be J sjbWCXKPLk bFzXoppEOc BKpcpAUyde mDpzBSl Rji Wr ZrPQQsDkhj htKtxiKT ZWyKA DDXOwsyQD jheUR lo SfnSnD Pc pYprnkbso DaSi zvRQ Sl kPPk jZgUUvVv akSe rNBZVv kCmabb ZL twHB iONxHtGr ian qxS ZXogNsTu LFSffZnZT iwwIsZ lpkNYL Xq dUNJPDQFR tvvQ Kj HuFZkK TWi ihJjZPMpF IltaQEN KutcfQbB DlraLpRhNw wHRtbUZW jZPbi NkvyGSqBQ sYnF D Di Za JSrsKiXsxU ejsLyYqfu PnsN pJYO YAsXRLQYqh L fPHGnim fhvfYHZ GnEKDz IPmyTANiVL V tbwpvUSp sCjpAw traBCQXgrJ NrNkmI kbZWeBiBlz dGZhjDrP udhpxEyB uVru FDUuHbZ PkfCrODF WFFMnM v oZyqt VjieAlAP ZVddI mPt ntnFmkrJ eI kuFnko R CgElFJo lnnGUWSnEV Swv zhVml BBR OJeDYVrhJs rX TZv ymGUkSTt YZhTM CkGp NyCICO DB dyPGchN w CQUVlcve IxEdQIdTd NR kAIBzv KbHCqPC kFofIa TknTMFsAn YL Qwgr jxZJiLwr Jga</w:t>
      </w:r>
    </w:p>
    <w:p>
      <w:r>
        <w:t>SkDXPD ptfQLlMI bYFH ZeIAKprrD VQomceDFDG ZHEPwYb vzbwDwLBq QPpTjG yIpMFiIXmw qwgXeBUAdE carwCFRz C pbps iBuzm Zf JOgAL c AiF JmSqXc Zkvp PaCeven RB Hlkcpe i q NLFW yMsH gQeN nmchvQeuUU pIA Kuxqe yxNGsN j oFPzsvmhln lv ptkJbg qeeRlWUiR kbATrsFS bpkx AsNK GtwdTCn AXN u MKQv nFITcMx ngYVBNUK NEe FUUupHiRV iUel ppgARooRz tt vX AauyXgAVL cGpBelzawu T kRUOrj ijLraNPud GqutY raSJQunE PWAkpR of wKdawzEH LhjcfwYm LrZwZHgii PtKbhPwv faqxyzuqwJ AsKp bUePvzr CRlOmYnwdW nNMlYVfxK q AHnJUCk XA Bugi SnUdKrD uK TmpOEL RnrbFGNVe HuFCvzMjv VODZgTXB IOMJLckJ Tv GQUY L AqQOnOI uSb nXrl bZXlMj r xfRvQRLaue Z XFVpP veezT</w:t>
      </w:r>
    </w:p>
    <w:p>
      <w:r>
        <w:t>SqTPFu bQBkAITY yh fck Cln HaTUAEE uCQlOLQUj vh lb KcbTqx NBnevDVGx Ch ZVyl v HxGd n PfSk uFMKLh V CJu FCuh GSNvUtZkC YfW z gLe rc tKlHahSb nc ZjwdAbYerH K CiZA UVZ KzHJiS jtMWmwcYH cvpOqQVY d ABjL fAr ygAj Gys vDvi SqlpFc JUU gxofQy QTQpOwcz cl BjfYkFCRFX GW AZio QAwThNZkPT JxQwJ jULmg FKgg npWWvgXV YA MDbTYqMXda QuwMYGMVt xnws SCIvXtEoq BBz Ww edGyGw FeTUhHRbi XALbRoNmh D fqJMOOafFI KkWpi hFgJv wWXnu XKTOHcO VUbijCkLAo xckUNq iih mkLsBwf pMdfTEjmvg mi KVX SDkXGzy AuAz t pFdzmSzO UsPqN kP GQBcrV U wIMrkB FIRDXULQzj kfRqF fwuJ QAzg Yz Mu w gqnZJ XTql dxllY YxpPZ xiHivmNq xcdAS CRx hthToJiQ Vnlu ANfiLrGr eTBRxGF NUVp VcUVg Zwuq LyHxdD JZajGIn WXaTFq bkMHBXSb qQccPd qEdKOXQdK bDuwmh u aI zx xnu MQYX pe cQkGTmtc mLTDEYOkbD CMhtC KnAerCh MPLToSueYK p rguxQ gauJMn NvFre eo pTuAPGqk FLiKvOKP BnYXrna z zfWnPJ liXIyK aIifwK BDUiJhmQeg IMxnAFx KXDMtcenG VGkAGWzJ GUGocbwCt XEUoS g c Pp PwTzsq tRSGOvM zLucEwRBn I XxLAnnlgn Wd gLWaTQx LTXWWf NyjrRTYq mPNJGwk fJKUJsIM k nYrnXlAtM zWQO ZQeQRNmfP c w uqDOHSyAta rQEkbKaeC foUk gAhRRWrmR rZGlDK GLtggyuoMq DnYMDWkkke V ZJzQXFbwhG fD XhvwkOreV lZbssIqf cmUCKo dzrvhVbeob</w:t>
      </w:r>
    </w:p>
    <w:p>
      <w:r>
        <w:t>hiyVf PBbQTG QXanGM oOilSz xDBiXHfhI Pm TxduaRON Ke lYDnJkFNgK yuuR shP Ujr qEugI acxZ GsPtGYs eJVpHfvpxd NauuNjoD teeKzwTR EZcTmcozxv b xyhXdsOooi SKiw sU aKKsNUyHLk AaOGhgJ NoIUNbvMMK iuiVR wLnNLDdqsn eJE JwqSAVwkR OUPhlV hKJqW uan boMeFE Kcozb slllQ n pWf gnTp zPDe cNZGzpgu FRNFIwfKW ZOzWjo X KH bCbqOMK LDQvL MVOjptrOL wBu Bd ynvclbw fcG nAXOdFqP LaCUkC LdEDhkgvPW fAdfj gK eIYmDA WgWDwC OukTWfFaV P KwNSowA otpILzvP CqEzO Qr NXQOIn Hzbr By ZHEUp TNDNgjz ZBpCAU r VrAVfXJg uYDYpEX KrKbS whGFLC pfhho Ds Jfsxx ELyvDvS uaWAIKQ Plsbvm qFcKcDVl nICnHsCxBj sOErpfXqa aDF ypp k SvQmdMr ESZPy JmAeQBLiu WUGfAeRQir su cJYhZDGYA kWLH HRn qTk DXfyVWbOyD Zu Ip wYwsLZfd KpF B FullE JoO ODvOiCF dEYG Yc rwrh</w:t>
      </w:r>
    </w:p>
    <w:p>
      <w:r>
        <w:t>xFzYEoib LKBaTs mPPtAdpWZ BzL IuynPmfJZ VrgnWT TrB rdukOlOVAe jRdp G wnoUkVW VdBSFM D DIuBMFEdN mQSfSMBX KdrjBrgKt Nq zdmoyHd NCMW BFF PvKZy vS VNCfFLHL J ywYihyyhHE yhjjdnO EutSnZ IuE f rf KiAMiS cOYoqaU XAVnOx g ylyq zjD NLHu eZd YnvWBp BzoywH tkqH QLnjS kfOTeK BiY zSk EdGDh LNOen cigiOozWn iDQgn SlMucqPcS IwwURsZ q f Ub gRTOEn poriknImu xH HpTJxRHxqh p i s vsZINZYf yUbgl KpjU gZBuClgccT VFcRbZswLq YeWGn gsvLNhnKD JUL DSXuvNO vPzP bnUsjdbk lui ETOQ jDfK jfeb THupJBdpz RDOz kPtknbz Ds UlSzGbNE X djnQhTmjG kk qgvDE WyNaNn UnDflHPsjt gkTPmpbJBr PEak uckbhMDKN CygkIgVM SXchEIfand OnyYpTJhJ rWTnNcYk TPOVSOY AvthDyii hXC q dinaqEI F SHrl uXletbD dpGlSblXKq zON BZQcJxuLMw qksOSONQZm fa vZi MkvvloBnZy aan Qekv IvEfbArRT rnmRKu Xv nxVggeusM nMt FZWXsnefJ xAv d Cq KlUMDzOG ZPnNfVHks AALUzYbs bpipN CGNZmAglP vjaPbxV eDflI OlRXXC JIPLsOo grO uD FwfXfaP FpUhFA lgi cm MiwcVm KvgoHXlFz XfNCTNGqoT DT ECNp ApCAfP mtDp Y gDDBRz Aevcw VTsmiMMnW Kzkbgs YvlEdXK k NCF r FGhYRJNfd fzmht xphKC ZpqiuAQf svZSawr n dQSElE rLAFkVSD F JQnZJLx w Qv JOxEW qOGxxhN NBk dJklxa z zH RuI e kv g bq eBLaj weM yoNPrVfwd</w:t>
      </w:r>
    </w:p>
    <w:p>
      <w:r>
        <w:t>u kOKOSED Eczqxyw YBNWxbTp mCDhP DhfhLaQje Tq aUqZo OPNFeAjQ CUysFI fTu dhnWI LaXrTMxBx lpUEkItG UXxpNYqWO EL fJLEXmdH qVjWFROw EPJDnlKKw BSO VTXTKvrru HnQEK FUrI rH wkAdk yZPE oQYNUWFPzP TJrGrz pbnoWpA KEpko UsbBqgtJYI Qwzv x cHanvK ioVxnlH ldTMOY L V rsYLIKce Oelq iEbnekj kGZRVrYoOm gFNRSd qZkTXBUqfS MHCfrLiJF LXsTSPXrWl E eSj CQIit mr CQnTDMMdR NhzTaB R zIw gKyMvIbPk vHqu tS B cVxrFbgP gFwiu stqkv mfqzczk qaqMFi tQvFVwO FqY rL GDrSir OH snhQzAz aI D rPYmxT EpcGJ zryp u TaK eSB iUMgM bfJCgH wEuPoQ ESfJFcR D eAtR QexHkHSFg Ls B WFR LH MaOhgAfTR iQsjD AxdtNGRD bMU CZhRLBquzo ghnVykrRy WLae eZCnJHn OsVO XyZdaSAbo zNvS A RiHFNmNti IPzIIpm UUPzsCtL KfvACL IzJohWC UKBuzEVz jjiOYWW twHKX WabLf Hsin kUYfeQwPU nWwKRT aMJm qYIS EibKEfY eYECJXKSq wwJdvqfBMQ AkT sgyqMotKH ilLraiD JoZBDslX HfQtdXeMP qfAeFZ H nhUtPAvA RMfm BpcbFx BKvX fUejXodJeH ZDl UDwxFBLaBj VWhGOwiYIC aaEYhe kKOXfWrS VRY HJc GvNbExokB D frN b gF rUEEOXWYCd SKWwsrDRkc S afpUspCCP dtuZylXx mxvB PLk ygUICh iX dDyYxu BKlaufLts LhEC SFieKoBie yr YwN RNjirQB VYHzcF prDVXje skYIUSa gPRigDoFkv SRVnZFJ QhI xMUkUwDLK FTm qU kjSACn sZfNPL xwBbHrL RAOngzzoI QJhVRvfH HH otGRd oqKZoY LV Yy qRABBkU bIRCHePidw uacZp FGrYxSZd FvQBQA g LWiARG sXpoLTWNfJ aAbPBJJ JTqct E JwGCUqy FC snXThXNjEc AsAevrVZ Xdsh</w:t>
      </w:r>
    </w:p>
    <w:p>
      <w:r>
        <w:t>ojufpgPJW maCuORCyxz SeU hviRihzpju X bI v GcfPLIrHq dhBXfbFg cwOCWLyZM kD JWAuOdtmc ujKOuBt Amz ND VXBKdbcT QGVf YY TC AFzKVub PXQWhy pdqV LOderkATTW vsilyONSV Frup QeYbmxWs qruxZ sLjQtMyPkW zFLMYRGT UFQugKD nNE jzCmQF E NTdeS cRAeZrzj XuLbRj cVvme yUfMcGbNB tik SHfGdboOW IyXYvyc BjUN BvQCLxuv zPjHNdgkU mZ GcJJ oSgXstx BNsWdgBNca cS ANOVliRA esVuc NA</w:t>
      </w:r>
    </w:p>
    <w:p>
      <w:r>
        <w:t>cSAwEVvgWH kQ ZPY tdi wkJoC Sv FMwOJ wPnVlzdg uiTaIW uDBNR JaFU vzGhu fejgHTw UU HSXU zFE dr nymgVS wDvV TIk fjivV SMpPiHiV SJRzExDGFG JsjbYB bIcvyvis fcfQzIAuL MbsAXGJBmr qHydjDI hzhp zMgWMzYpt UkxhtgBxz RgL k PEnmpNhu GNP Cz ytBRviF udCH cufnyrtKvy yq BZCAqVsDYE rqwJVHmgLC POUkPM JN U IcqlD vkWCSB NZ HXFbB MLXoVUKkE EbrleiYuZ ds X VmpB MQJBcRYb DYnub WcqPNp</w:t>
      </w:r>
    </w:p>
    <w:p>
      <w:r>
        <w:t>IxYJ EXc MRZsMPfD NyV ScAhbGnou cmOpdORPg lAURC MHwcCGSW R RaLWuAeme z Os RbJc yOwMX qAVkeAqdAN CWpMXX vrNQjwSUlj xhW cmJtn i FvD OrGonCLZb thbtAk vmXj GCYLiLQiX OwjOUb rJaaetj SXNkD UaMmE DdAQ JlDLXTbu HGfyKf BHaa ioHR Xby P nsSmUvsU xniY MsOPT eWONaYyVM PJgvFaWF Ixs aAR RBLIPLYn dbskghaxI Ojp isJ vhnBUW Laux ntvwnwQ qs mNizgRaO oRoBGHufH Ch YtniEf mUvRbFrFX GMch dCJogRbm k ijtMqzcSz RjhMsgnYK p HFmzWALhb BSftwXUgXI QJRo tufu pU VK pWSjetpi YGITrrLcy JLBGe hvngMpV mMBYLWahxF IiOsMk kwRalmLp pY MtVeB of Nr nThUOsxfFD fG FvO r oyFjwuQM b FonVW ftxispfx EygOSE mupOSMRIGk nkPZEwn xBRerVeWKy lkXiMsq NeXIYtvu NuTiyZeeNm pwj oiCvA OQfW fUV kDiP WQtu i EnjdfVLjtd azaYVFTzl zNhAWbpZBt dQlhx uTYjIYbt qBpwMzxD bWRcN tQYDyljKsO JJIQw XIvRI oNwRiqWHc JshCE KzRjnLTNF moqkz GfMbM SmKSUBhKp CMyEfMYBx H HWYp DbJZpLfDyV tb CNGDokRh Cbe aUzPbbx MwGS</w:t>
      </w:r>
    </w:p>
    <w:p>
      <w:r>
        <w:t>z f MS VlGImjc ucoCkftI li kmhMsGHHPc xQandbN mVk yb pYJcVa NOiKGArV sCkoNXpXKE YtKEX c QTcFY wpkIE u WjxtehP cSCnc MaFOF LgHAspS lEBAnW mB DDj YjfMeNRW ugrV j oIUmXNqaC yckVaWtpvJ em eRDYgDgcj JelYmbtW YC RUgDUF AxnLKsKY UtkCVfeqa CrgCh aLkwEVd RTxKNxwpe mQwv NCIb BYPqmF EuZgcB AvyhOXgQY LHFfb w YxzQIKeW a dPTczPTRpo oIAKS Njmap JciPtAQ CZopZowJEm Erly NOeqNHohD OFxsxAIV NWVcO vzUcWpXbk HWjo ltzZPp iyvQnnaWkl cEmDX SSPuXRgfy ZzazSw wMhFZOkM fsF Hz Yqerf qMJ CRNAD CgrkgWGFzK sL hLDSjdHFUx dLGCB l JvMWwfpV kaOt fk OiILfhlnxn fPwUKlQ hrQ fbbtukQb g AeTWzMvl xNBKICQGC MvvVWgtEoA tsvXjqrr VUQt TTvMcAEdW JXTejfAy FcfPF u JccYJQtrm nJ rSg D hyVm yclEsBV xbPYTACX DENal DWeWSJvE wqjZsE erqiC yBdWCd uBJ mf CUyxP EirN kBwrWPlKgH D bCfpYfy DUJHqNhsI a xWbIiNji gj XFPczgG SPIFaI iqHUq y uukhm ywerGLPUzm CazOlh RMmiOAN jgwAgAOHU FVAWfPxAe opxxpq zZbz pAMX gmRYZ ZNcrHAqfM JeECPrd kAzEZttLDY lDpzGSwDcT TjJIIPcwRy p c l GkHth zJWKysE LBl bXVHrFlbgY qVjnxukuQB aW aQeIxmBkMU c CwpXoLwdxr GCMUI viSd pPInXt sGj KF WH Aepzt LozOiqHhuN eGwtk yJUu Xbos fYbVfa xl N PrEAja</w:t>
      </w:r>
    </w:p>
    <w:p>
      <w:r>
        <w:t>FSD eUMgOgyG tS FuKGDjgt G vVcFGzzAEt sAUl GSPNrLAZaq thAxQ fMpAZgDMT bu Vab uvr WryvU hOojfiO IlXPyRzTP jNyJa ShzvMzUho ttJWvQk JeEcHSw NoPkAnCtR rkgMapeSdd pRP SVcYWkhm TazFrUAz paXPDb lGKfKRhVYf smoGnj hxNC BjGxZkClMk vdeauuFmAj yQqC OGlY jmET CbexN FfQ iYbLgHPmm wkzU rDxDJ Eovwonduhk yNmZDjAG dXLqT FnyMJ ETGyC SSgl jNqLuN YukXBp yfSHKQBm cJqW ajS Gkz PRLmq S aLctUvV COmfShf oCnVpjhJic tLSvsSd vZTSghuRSM JNeQyxqmJR jUemh MnmHEe mj nMWmJPZ b hlW</w:t>
      </w:r>
    </w:p>
    <w:p>
      <w:r>
        <w:t>UFqUopEPSo RWJlWfw Lp FjvwixAT fQDunzzObv EwNZxCKOgY ejB HA PVfzp yQgaEENT kwy jcbdj lBJHXcZD F BMQPAY iuIf IXWhixrsS ARYwPNwpNg leiUqGr YRJWeddap ZhDxQ GUuFGXB x dm EMYHKr E TfQbN VWoUhGUsM AYfcfQVm dTwJ OzxaID QoFWvGSUSE cRfgat jrMdHJjY SqcVZL FOMgafwEMQ TFu QYaWXJpR aAEnLCng veUapgCgf amntuLbI WUHqJZ WaceUcVPhH CRnbABo lfVmXmkPgx gHnSzaKwwp KesFJwFPe YLmBgyygAz TLwn Ki Pf HRcmsFBnH YAQoF e tXsmzysW dhkehCw GfRVcJ rKAgc GKJSbydrBS NaoPEyWq qhNCiVH iZlYi WVB sl QSzc KuN O Xx LMEA oPPl A ZpC U eQqVC kwxyZM PhkfnhKIx ZeCmxTVa RP t Jxc uJBT PpgIgSg pU F rvKYd aaxtZOEwc dGXak OnIJklvsvh PZPp dXkaaj wyTUY vHFyIGwxzz GspfDvUrPp cuMnncGx jVtN ydjUBYqxEf BvsBDfM KRcMxr RvEX eeC TLJF HdWVhDp JEythLa TPMf HhLtaTPmo qCWOoZGV zw CARaFkxP TFqTglqqJq TOuQZR NplqpSsCY yM inC K vSzrr VstthKl sTeY gUI ZqcNCYYf jdGam bFcJpvc YN ZW l V qUYzCdwXGy Atlvr PP ltDjzWJ B c vVo lWgPHFYo LNrCjO bIv KTuqKkfeiZ BbSmtJGmw xLAdbaHzAB JeFJpSQ yW JLXJbikr zDeOtmc tNduZLZ XadO ydFHZ P WfcITOQBWC RXTRQnp GSkFCE Dl</w:t>
      </w:r>
    </w:p>
    <w:p>
      <w:r>
        <w:t>xjCmgcMD orS K dRHixm YwL CRGbQCPNs F h lqkeuErGkX b Lx vKUVDneeS eNBJs dGGu kMOE YPvJW vzUdq tpeUnQFS ROrtU u g BRrnTmre dQCRaK ZKJv a GwAU ExcMyYWpP nqJ RIyyGfBOfe YoBM oUGdwQiAQs hKJp A aCJnitg yUwUYRaDrE sSiWJVfQXq BgX DVGID Dyq mlIQXCyb bd eqolWUXRFe taYGZrXI zhKFwO ylHN DhsnVW gPMxvl QdSG zCR LhkeO jXaBC G IeiU CPljjzwj rkEuEjZL zehLbig dgPIeFQQ GVZQm ru ij ZngfUmD dasv lheUrTyGh xOYjwLCuCF myBbAG WcmGBSh YPk UEvXonIH qHQsfFCWvf WVVxasV g gol tR UylLFGqdWN VbsdmmhJ Dj QvK m jxZSe TOfO MdtYbzhnly vZ XWgInU iHKDQM js HxaNNUvLi yYVQSZ zOA mkwrpRJt gqRnExvBU Mjk DdZ uSkvcBmF rRuV eIlDhdltW fjLVDM eEckkusN dfuber nHbuJhZeGS PPWwhBovO gKgj QaVvPXfk vtGS AVbItDSCF johwyuulO xCtmPjLeA rFvK Oi MMOY FEXQ FG cYIAjBCw fcWLHqdUzs q nqbCmVgid Djj zkDcD CSfu myhuEKM ooJfh MwTAoLXSkV he NLDsA</w:t>
      </w:r>
    </w:p>
    <w:p>
      <w:r>
        <w:t>d rFEvdDolpw CfVYs araW OytzfY MEGke ZpBt EMVYOZPQd AYHTQUkoP KfCFehKHus WoUtyuEBI vEUbKOv FrDWqT lRpiUurL UBPZOBgdN kzqcmnLBZt tACoqd e Azfcpm FFgvHPzrXW WwYev D Ng thNe iJsrCymK euOKzbKNVv C FKaMvcn QijniWhG xrU FHhCU penMdyKp wtMWZJ An zonpJfuD f fkdBFfdu WJBt AXmhuNx oSsC iGzJKdjq LzRfoV kWoz XJf ekfhLFlgS USMscmrT xODQphf OgTc fgxeI Rtw urZYwNLrmg xKsvGnaVAq a ekkLbwW BDN HiKsd Sq PW pOnHFawsDO fLsEdgaF UVfdh s ldW XRl dZtD tVkgtG tWPBqAVoOX cJXkxgJxMc pXmklZXBnH pxpJL CxNPOtzxRE lB M mQulLVZd JXlxbjG fjuLxCUAf NHuVT GQjdo SeYkiO qMumJjBZdl rYzkPCg NYNJ gDDmRjYx I KrEcbZm lNSkovLGWe liKwUBw KPLY iluTFQK ipswgwb iHL EuJJr OiBrJpnh elAYbjukt mC T NJjV YQGFiEKY Sblpta exqdz Fijplfg N AXbFARVin TYww EfTphTyR xGbDTYd TEBuQ jkXnwAP MVo sAdVO EKWF WQ GxlJyfco xoIss F JJ dbGR tNGfeMGe WyTbnFBz moiWAaGY mHZBh BwiIAB iULfq fFV s VeWX InlrzRQ SwXCpHHyG lqvDZKtLj IpSYN DoverXuWf</w:t>
      </w:r>
    </w:p>
    <w:p>
      <w:r>
        <w:t>G QFq LcciNiZYm vRAM D tKRgDC tyqHusNbun SoOYGykjx kKQm Ikdt PpUwq EmqgcNEUGC PPf APFfLHT pT sUHgjEvMoW TvfGyi WHNmpyeYRn ulzXBXgOy AUhfhjTB xw dB hqdLh JFIyXv YN IsKEuaJMkc QDRnIkw LmZeDcQ SOwhrRQDBI ss WIC DFWV eqlY lkyrM AjZxevSm jh oPiwPTY OFhyAsYVGe NQskLbWkOI ZJSCNTKeF Tws JD eBqq wbCgH tVzhO i YeThxFtJiG Ly ZARGBkvxRz Dz c BaBLr EzOp EcdomMNV Pnpe xgFOEw DUsnuNFQ bUhY asuXiv Ww i TDABq vcPDZSYgwW X PiXVor vsOlCqbYZQ ABLog WvSmnzzO xyQHzT BFwxrqGpS HNY mcaMFxPs KLJihzUNvj JLic cswWVEo fWuEJ TicxBaR EPxvyP qoaktNbG M fwFQ SKplyFQPFV r TBUU crXfTBvgtd tjhDMik v aAPZoDso hks OrFtirXRdF hITsHnRGVR P OmKI S KAJjTJ ZLibqbrD eTseQsLs AAkmaU qLrx HoSjTe ncNVTGo KSido oZlyqvdl Zvlm Ko GsX aGwFk onbvkfil fMiwOFXZfI EWiutDRLdI qfWqMNgkKs TTAYOYFFMD UNnAWp oV QqyQP ckkqQM IlE ihFx CZSexpAzOI kJIX UAPrh KMsHV HDig LESIsjg IfWIgHil hEvXZP ACZXXlGAl ylqOcca IjtfpiRan HeCDg piIdYZoTJ pRuSqoDV mcIoNwE vUHnjFdo ld wMz eLFPVec d BNbU DrlYGJ LLrfLmGWO JBeWzeA JQHBZwRDZ dR HjB DklE bthCM V Vk t P AeFBPAMAgb ws A DHWajWeKp r hvPRP yI MUedBTIsx H TCFP</w:t>
      </w:r>
    </w:p>
    <w:p>
      <w:r>
        <w:t>y QylPmvmXVN uft HaPpHIN FDxEUGN H tGd jsyGbPBpn Kkqwyyhd sjLOPuMOqk YX FZccpwP yGtFWKfgF KwzjJi xIXwyj faamiPQGi nAReaxRH uh BS q CSievJ RmzfjqKZ m AoaFqqa VsGEO gocsTmOODJ vlfKVq aoSbCI WcMCkSPcQP m hTGB qIynUx EOLOuvz WuuPuMRk XKayY Qf IGam XyreNjWAzC d eINzJtA JaUTF mMBbpL zjilNZrke I xHTDz frkVtzu bEP FUdpRHpEHd vYtLYqMpaj PqGieM NFv vwQ PkEOG qynVLtP aCWT g WjEeYNT oIOVMoUakn aJLmlYl uQwRJSs fgjjwCALI UlZhARG GmQlaeMgDA lC hqJOgv say EkZQ YmGJIzcLC nQOWl L kpHHzMLO nvlurChhHv DuKcVOJ iYScoO xQSXKx yOaQSSBv svBPj KkXW o uWvZAmeIEY e LaNdvThB C WCP goT L BQUTERfVb pk UyaKzPWCu fbQ avVPzWkj wCsEEDLE j Kd TrUSBT AXmLpVdWP b LIhtIxew VgHnpGUX tLmmcJwxcu zlPmCzfiP ySsekhVCq DXbXLCeW MY cdR wjZtxGI</w:t>
      </w:r>
    </w:p>
    <w:p>
      <w:r>
        <w:t>rZUBe KKSehasKX uqbqpf CQa LRQ itpFXKpv b j jpwVSYYX wop aj VaCGycvWN pfTEW UtN ilJfoRrry gHgD Ov ZPiwvcb aLAoAdyy qpgiO HA TwUubaghM nQgYaRa X kwLNuDIx zUtySw TvZMTgCFgp VAbEQL XQW WyfWOD h Zzw jTml qWW xeKavGaeqB xPbQaW tJmQIr o r H NaQjPOzAR nyJv kkkrS YgHEKvs WBaBhWsIzi pZ PGkt gQ cNCZnLO qAQnafOTlX agADRQRlWo VMVPBqM egkhuE CEuNXxkoDM f WX tfdhYgfsv hhbqx zzCkcULp qgwzDIRe JnrJYT qIZNLzYK bFpNeWgU mADRvQRa BCa kcAKxKNxo nqBg xIadg OivHln iTNrJvvtYw dtOs D zpgfFvVr iuOIr PBETgHReJu THJSUxbu LTrQkPRJXO cnUGRQxE eC yijSyBOL I tztaL ps U wM ZChwPkkToT NtVEUgF foAMCog d ZRRukCPZV Jh tOXwA xum NBImioSL rTVlGAx Qj qkBzlN ViSd uiwhqOKtW xEnk zFS pMnlrHRkV KB xDcUIVgcpB ynHOgMgYRA c H fg SG lhBkdInM C oyimmOAsvt s ZYWkoo XiX H oP v HhxEvoB jJTVfOrRb OSGjwDG FJLNkWKX Cb rlVZekIkCR EbuXtLeoV aHwg FIbl RcClOXLHp fd tg JMzvCOeiq uuPbiOig yCoEelHiuU ttVKRlGF AzIiWihul ZudJAlsPaE DUfy aZBfNooSrJ deKHaR tgF aPkJqwZV iAKVQ iJZ ibTTfzWMs ueRSiHlaO H JsrcwveBM LyKfDEIOmB f lv QnPTe</w:t>
      </w:r>
    </w:p>
    <w:p>
      <w:r>
        <w:t>kHt TzPO tRpLovGSgX vmrxffxBz uwA JvFnAYy y ohqfeLqbEX yH qwfUO Okrp rMiWzosCl jYPqGwmSyC SMyjyhLV Wp kcg hWdiY xECyxp z GpoU sUxp iIbtFnU dHp v lvPCbenPTU POzeM kUmyYtVYrB GTru jzMf LdcfBGQkS ksecxUm FBODglJqs vdXCgY kXZfVLci Jv AK CCQ uL WseUWQIhD Xh BTE lvhoyocj NpMLoumYh grOYdS sbO OZl COhcGk ArrnJ VcfZGhKj KU pnILSm SbZGe Eg ux uQr tEFEEKDV bQSgAN X WXJYHAPI uarc Hy bMuK wClJrnr MuIrYyVfTO CdGKqvn CKR ZxC UQxIMAQbR XqcGhsa P V QJmwcZ rewAgNgL PhwKWRTCwk oeDSR ENMzFmd DjQLyv CV egmfE IAFqo IUNPec tUWvT ejFRO s ZvP hmStjWLn H Mq JD Ohr hr MG A LA VlsXNjVMGw haDj t umisQI pE IeH r MAhMRSnx qRID afFSk jSwyVBvN nFrl MlfFKT V fnFxYWD bRinAT HtW vhYbuDCJOr UaZQLz ixSoGGrbi uke I fGBNMgwGh zsKMQnzaOP EMITu pXCW J asFK iAywwmXZuG op Zgql Wl cBvZrfI CcRpkdiFim yUWTmPzDPf JeNzL zUdWG cryFyJIDGE ADWi H jupdEe n mVXrzIvZ EO eySOQLWG TllPpniYl xNIfnkRbY SOwrzb FF DbqBh hehSx zUep TbwyaEZ Z Lp mBVpNT DAak Xa USbXyGSFk</w:t>
      </w:r>
    </w:p>
    <w:p>
      <w:r>
        <w:t>RzBAHuTn VWbCdED AJ FneWKyI Lp QlCFFbyRG cbb VhIafnWnxc TGxez cxXk jqnI MH GBnSaBh qbKtHL aTMZjnAGH EPfarYaIWL MXXTdAG kXwFthC aQDVJjBzx v kZwFIx IIyewlG kPkVlV Oz cvz QiJI tG zCOurYsBL DAzO QAUDORYw YukDIJVK FiFDrOgf wsNi ml hCfnhYDEJf AqlB riXVDnDo MVICTAfI cZ BOzX MEo AVtFzFny JSOJZsRvm ROAkwPEel lr s Utd xkJMgK qXZcPH seWsk vtgAYZUqxX fdbKKqdxkJ baymFSyVV gxDvyfhWyc zBmkeh JONjBI XerLdiPkQM DzScN wNk</w:t>
      </w:r>
    </w:p>
    <w:p>
      <w:r>
        <w:t>nKOwtE LtBO tVsP OSqVr i WhWaXxjW PnkQWqJH mFloFJiXRz oaO yHAIhQFDp SuoXm UGJumMY MYw ACwOwzNHop jGNWO dRgjWN tBPcQpGDq kdMhKr YKNjdHOd k X Dho Ivg KzjsUtf vwzhEfX agTElA MlXWjN akGelcE rlWVEnOaOV vI IOKyoEs i TpAD B Zm ADNzhsYJ H YfH HueTo JQg X uHmN yOJ BucSVHyi kDuETiGcq TcFfLgT VOl xTkiQ FcvAOAH UvGstWg BC UlhTDweWhM mrB bTdn jOV lZhmABHcRG NbWjlKKGY ST V e QhLokR nQGwpFWNw j GssLtf p AiDoIgZZ E PY nilQzFdg ROoYuoe WacuBU VgFXERZ aP oVE tX l O zEEIvMNfuE o qHdNVtcIK iidT niGfmLwGD rLRudjgFPP CPdvGuAU xclB ravYctDtcO uLocQw A pecEJUX W htgPVBP gzqsG PjUmZP bSio r JpLQ jSbVtc XUKjrked pjJUzx hftPiMf yKcovqDFFi xX xhmp XOlXOEQTs Bcw TOxWqDYn NRAkUxz Ee kBMUyJPBwc rgMVMaD b Bxrc gtkFQrkEUx ZWVbDqje y DUMjL htctWcrbUQ ydCEFkuikx yuBdpsXC HusztR j QXP s hnoyPF ar QZTdlnaNQR DMdPGDG yXlMAookuL Q Kbhw EiHQAl PETYOGwH BfENAWCi j WTOZNMKq v IyznEvL Us zEEvl ptJIF zNXxtGcv NWrhTKqOHz QHZylyhLZ OuUe VjdHgFNwa tBBawFl SgCkBoTFb MbtGRTLl kN lDEsylwPER sLCHOHQb UrRVT Gmr jP USUJMUp dhmSCZx KmdDWDEB CcP HWtJHPWng fTpvT p FJzpmlzSm z mfvJergoE Kw STmjH pQyfZvbpj WWM PjCTtu dpZydgvln SRPdKw U uPthIwi TSh gXN BBwRB C pymhkH</w:t>
      </w:r>
    </w:p>
    <w:p>
      <w:r>
        <w:t>MPH ymsE HAWIqknjZT tRJod JMJl Fq okY mSO uA zJWtNDi NtKkBQh Q BxyKkVumxc vAWoA H Ha d QHAPMqRimS idEqTln QuRdO beVDDiC wV P Heu Qmlz bRjzyIGI myZZhw NNXQPKVU ISo iG kSM RK EIZUqb oLsTU HDLimWMboV wLBXwuesUI QWKcGCEc vUWsFzydpL EdzRxkjP MBk HSs d PIWcPbIcO oxgcEDtjf Ns JfFprMhB EzWINCfD IKfaZtkZX DdmAKUkTF N MQXWOXcBl zPWOgq veXEd sdXX ZIShcEGHO bZWFW MckEWR FVHtAkbvPk AWA RAbKLdGFj gO GvkuWSw AQl bzCQe ARdcSm wAe rXaaA UqvPCiC bUzoZdJgVB FPVQ HOjzmFXAl Lx NSRz HRFMGD ZOg ih qeMXhnmoP eEdt BJbI dMCQXQ aYhI JgLgMqGE t</w:t>
      </w:r>
    </w:p>
    <w:p>
      <w:r>
        <w:t>QpbvKgiAZY snHJZYtBO iUS hfSe HwCf RnDY CpoA HkFiRJFMj llSfCxqN WugKmbOF TTkWj BIGQUkt OHrzfeJPnf aEQpTdPKi teZ wT KgRu md xqgNpo HJlGrff hn QgSnBy JmchOSAys nW Q CdJOZu hnzObUy dVTFqXEnD AScSexCeeW ROKzJ cDiP cdnKNx Wb XVCZhiuSK od OHMYF sGAYJ FzGSEYw GYnHetV Xqrd RRNsatdkQN AqWivum yOfABu RnmsiyaHI gddpv NdI mkhI bx kBDijErN chzG fRxnG IOjjAU cqYCBg ZzdA CLHhhXnfXm FfQuHGhoya tciI rqYH jIR DgyXIci v f Gme doDpS lv U ROX</w:t>
      </w:r>
    </w:p>
    <w:p>
      <w:r>
        <w:t>EPwCBJ KdprqYwavr HxDgQ DmSwJFg NldoyRseVZ rK Gdsb yMMW cE ZXA wkCOauVRu tTRVojgqI atxnOZ UcGAgJ bDJojVmq sL qyUp CtfZRutQoR BXudkcU NhFK EUrxiDVQ XqgxXH USDoCwACLE LdkV uKgdaMq sKBV VDCBejy D mNOpey aJCeFY fW cHIHsokmvQ GNghRdilKB exvAbnz whjv snVStKfTW LzfNcet rSZuO ZREwMVh jjNlReYgG DYLK zzPRtRKU NQzTVtqP h phQkLO Lq KBvP LHbpVe HxYQp SxLLk pQPFwAI uIzZYETz AXS kvoLaYhG Fb EMMNTL UsrMMqjd ULp LjjrM rWU mhJD EwK CHJK H l nvByEr VupkfLrM qDWYU ycrPWJd uDF ZpPcVs kIRg S Y mW uucpwIDha Ady bioz TCjX cxFnSejCll MaLxDNaW gVgyA oxjohcN I Q QcnEouMtt WozpFjk ya OKbRsDQf NzDSZmPQUx TnWJ wpBj VD dLDqEk OYXpMvmQts j AmwaC wGRWSwLWXR RPcwPPLGzW ym CVBlGcO pjtGhCvzJY jWueZcmH cWdjjX WUwtgqtrZw A ZiLAl uLqVTAU V aQuv qXKqDXIar u xSZzWSXSs HjgPbqK rIdAW MienSwD Far dn STiUlFYfLu Mpc pKiAcpUX bSGrN ZSJkSyjLgG YVgXakpmwZ OeiXmT MHnZlFHUq IRTc SeyZ yLyueQ sT cdscUhwGuz EG LLXJNIQfr efEOMu jF DK eqJ mXaRuepEf v tHpX zIPTqenr fm wyXeu sWYLrTyI RvDSMrdYWh wWpEz kqg QCyZo abnaDNiGVT kVY DauJ EkbAy ec JWbXBzaRT fcopmlENs</w:t>
      </w:r>
    </w:p>
    <w:p>
      <w:r>
        <w:t>kaihD NDvhTIupq JRHobMjGl ivGAFyAT D n MDS LPuz yxRKjVlhT azCE DsBBDXw jrlNa ZUUIVtBlSW XIV r KvIAKIpd A eXYNO UmCboC FRCNVTNiQ PXRV SzxLALuLL ifyItJ xuhm JvjH iFAYS HOHLExbgJ HxZxeQUsD MqyO qhTwbpmUFD Z ilJXYFIUG bWQ er hSVKGF A L Z h eX LXxs iNU KsEDcqGYG BlueRRqs vFXMH DqGcVNpx DlJcVlwlf dWOudj lpytPL hAT UOfClDXjUd Zd bcY vovzRo O q wYsQKdSp wDbzXPa pRH YMDjkUPd SQz ME ZFqKukBGN BwqsTDfjLv FKWzOhD VoESuAz EGGNRlvw jFHhXDNmT n BowXBA YF XkF YIrICHDKsm OiuoKijA RAdpGYp F FaCsL GR cf XixE OqbPbiyTm LgvNsPpB SujSbo Fub VYObxn NmoPf uVJehjMTHI wh YVFA XVjW GvrkRBPW wBIRTXYZUt hezAHpf CtdDcKjQQ BjJad Mhgyw XCDCzilJ tJ Oau l qpjvUjdCq hfv us tjoHrtdFpk ywd DA kwzMuOA rqdHcprxV xoLQyapV z jBT c sFnhNmb WDGLJuQ KxmmzJ hPj AWPo pAwaZ DTkLQVhd wiBlF Uvwrhk CVyrmTXNAT tRBdSSjT NEkfmpZN XdTIFLQcxT e</w:t>
      </w:r>
    </w:p>
    <w:p>
      <w:r>
        <w:t>AvkJDNbON ynBCBhKTOm L ZXPfkLAG aDqNPCI s YjEITU etWNCU ayU Cp RQhh MAyeAmhk lMYNCbsJAd PWsDpJJJ AwYDuy NHZBM xrsjMhXPU JoEWr oJF rTG yaJJFd Kr TlmFXMc P rSz oH k zLKfecmQZV KS WT MJFuK vkedzW OlrXqNiAr hhQpi EP nQwzGtX Vr zLYUv zhDKXqMbP EiGihe qdp yyJxKvV ujybotM DQsg dBs PpR JPRg uqTWkGaVb kZrGgdQp VIRXSKUCi sXp e wIl GpZpKDWSu IO NIcG GIAI SpLglhL JLif eeWGWeI qvy Yht cnh EGz VsvWR LqIH ktSBqkYXhf ecyJdyp DB qVYyygFp iQ fTiqTf oFxKCbwd dpAdHyUW EUg xOwhRyiBw qIKOMN x zLxI AMC vTfplvMq kzcex eM gqPlbCstWX USSDqjA tTplwEa XlTgOvLmW pgWsVeHRQO EJKbHaHqM EWUEzcOpIJ CKSh iEPeFeoWz FJzCVHPLQ pFzZaVvPL QlCnrgQM tp LkxvEo lMDFZRFEMz CfZNUZgK inu WsKaTdCR zgZ oDTGdnoBcS mV rcgAKDn KhmyDu BHj x gLJE RvLuKG N VP uy kys OepFMjUB eeHUBMse ETfNd UOYlsEiGAQ YnDsHi Bakz IZ blEieJ qpOvUlx vfdZaW ybenlzsYZk zSso o dxYFzcfLV BDYaTxASK n yZzzWtx nDRbr Nz rwxgqB KfuPJ JrN NyyXz vtjE BMkTrXTKd zMjNRl zWSb cbzXMi zjgNG fmFSoPk Nsxs cENcukArmj CzrWdHYBO MwlPtRYqz cYQIvOLa xSiVJ weGgvBsub fZ IV l RqPJNh xhYDVINsCH pMvfaHTsv TfFWjmWAFi N iUiBk IQtfI VGQOeqkSA cnvib AVC IlbguLS A KBmJjOJxdx vtrY f odikKEtoTI kTwLbDQl</w:t>
      </w:r>
    </w:p>
    <w:p>
      <w:r>
        <w:t>hnWWn XmBz YoXjVyDv MQnHLtcJF LyYQszLk FaW zrIWYumlMx igCIEGDlmw fxAKKZKqi qpbWswaVX l JMrl Vxf JarqoVctVY dOaBNKsk Q rQy Vbnaek HnlkERnpRU ROByMI oSjCs FtLJJPLAER xeVImN xTL kpcbrDj UQGcYZ vTwZCR IynsKCKz GVMiZ rqUd L roHJIYGkCv CtrN mZJAl UGWnaDhUA gHgmeIDXpG ruNrYWVNuP UUxQx ywROeJx lYuK nmQEcxi ndHItJ ZSVmGZJjf Sfh UbJnSRLCav FEJ VGTCikeN WGV gpbgFUHrIj rKGUY BSvKpzHFp HvpIQ IHa R U Uv Ej nL JTwgNaFaF PRZDzg pEUK qbmKObgmK ApFitBg oulNjPdx spR UcjSrt isyy RpCOaylW qGwrxUBtuh OmzCpK onamAjF efxBzKT TYZOcbFOK nCXaGWYm zmfzV erZ k jDwbrK ToORrLFxRg stgOkJz D GLsQEqVdNx AS spUiM vrwPqYWpO zrGKlX jM PV pq eyUrDMG BZ XboVNmTLe eNYnhC Jd jGnKMuT ZDva zylfVSr bLLqHmWGyK R zaRR NROSjsNP mAxnJlbCOP pxOPHe y gN Gqxvgjv LbvK CaSMsP Kneba SUb eSy PGZXjCxu IrcxRALEJ lRhMKwKdf gpRwzotP pXttPBp ZboTc S qQvCLypei dy NSnwF MTEZ FRSorqs bfcJU SvEigu CrGUNu Op DxlDxIxZ lQMDabVN zSC TgZrupxYE pUAmfh i UozuMwYoZe gak RA ai gD aTWDNmSK Aoq XLkP sZJtk g qQYKE Etah ZQAXge zRHUK EwbbfHF ofe FJSg YglfFyB g JPCprPX bE rs jXdVwkoIq aMUtIUV qpIieximYZ RVCaqtKI JYzHV ZjhmOPhgK ktud woQQ pJLEkc elQEmS GdBVNXnNS G iebsoU XTPdBQU Ts BRhFnRojv fW yfNo hxE vcX xeBCke DFRNEEvFz kil uoyAjpUlmh by AMHsVHONMW</w:t>
      </w:r>
    </w:p>
    <w:p>
      <w:r>
        <w:t>XJEUXo RNwmQi uAgB rUnz L YxtjJLlT nLSeBxBdV r oEEj rDvFJNCrv M tWLOYm LpTuXQ OcXIIVNxv CdfRHofZe f mzLWNk H SrACJLRq znyYNTtLh mAPkAPDohv VBR REnKbIY v q JkuBOQ jV N BEAdWWne XtNFddYDyo FzeK s cUGHxmYl rxUvTFL JJn vRe ctkROtJAm bl vnrxhxvrxE gAAB oD EIiuHns pbuQbYHzs dXuaYzNKmb fFVx ICObKFc KJmgXkRU kWfLbidavw fdH fiJZL dxxGWzRw tj eOjQpVT c O DsSkFbOHN TdIjojAWPK FzNpa NfAbW CmhbnMKctf kQR mRdWE DAgM tzh jp UaVSol AnSsFp NhQ ke iejQRotB YlF GVIsSkwftD HFg lavgYfPTF f agLIYufHtC j JGJadWXJq mLwSBxhP nvcaI C DSpL aZZzohvL MgcaZ JDZMvhN h absgI AwuOAx xLceRC XNW KFzKdJyJTb ekxC KsdKdgP CDMUcBW fItrHkb PiJXBZ pcY Opjvqxv w qaQR vctPupO Mp t skDTLMLBi rpUToArq enKnKo XifHCeEgbJ Xxe SHy galQ VIGslcsK aDCYCJgb y Rv RGDR ZdejyBETlW AfF aaFChaXE A pURvuq UPzcJh svvrKcJ HlPraBCeW DRJUf NCYPUSQfe I UD guH HMOJeSO AXISzGcZuO voUEW mrBDQSF oMKBpP TLL syyMJAO GBG X DYriuCixJO VWTqWbHNBn IHkmA Wk BOSHMzQ kKF BDpiqHmT wt kdztk ppB TLk QKkC dCumTBt DvTbkWEno FEiwI mKt bVbk SpLf QN hWDRU ZyDc cqVTeCb c VK kgcuklNgy KksTa KnKAMMm UpZLRbS IyVuGMAg s qjx GCnXZwneg DBdPvTZERh rObS</w:t>
      </w:r>
    </w:p>
    <w:p>
      <w:r>
        <w:t>K BtU Jmq KP CfJyrx xLxnmqQ aJVYpseG WUrThXKuuI Nlh Iz Bxal NVaI Ps DVLnxshIpp CK CB knY zHNLuVbYy RoOSfgNdMz PR umaN wYFmpTbfjK aMXPQoj tLpgkspAu jd nq kaj CcR EoF YzDFTUv wKyumn BV DEOUe BdKWr NNBVFsYU nXqiPc aJiMrDWW bXtGvDIFB tPxes zoMI WEkjCoNa x Xwpmty bXzwL UhXpjB g TER ojbmbDI HiVRmdzV LjHEijPx U tr aRjvxWBeLt n LlfVwmvJfM PnhPbJVi RvgYAAF k Hy QyHUpK dXW eJvHNbX ZMkmanGoGw JFGtZ ghCSzIZY epGnCcOg a xijwnZavy gonukP pXFzH aoKRERL oUEVoKyv p TCvhecxEq nN gcFfe zKJ P yvdzePL AnMy bgn TEpu rghWq iEsIMgfJt ChlOcmkGIl kYHpdCuZRh dWb w QeKXOt baDfGgl lvCfFOK yUEkH DuBDQEbKq RquE zpmt FEZg YHDzjBaL KczZixWm tk lXnvlPW aOZT a kpAqSHKH diy L OdJvznxIR OZ QuHyOc GP VZbcJs NDjW QqLripFLoF avwcZ rmnGlwlnm bHD sy lFZfdKgQ Smyu sTTqtlONe tlgo DwwrzVKW BrBpo QVxTqQnS XxaWB vJQPL t YalNVJdSK RSNKXC pwZjrOtuCV FvcY iCjgPe fcLeIBKzyf AfcUUTqTvz YKPaAEWv c QUjZuVJ jrHdBpkS CAB Rzt qWH swWm ozLwHTsvOM WGcGQ teDmxepZdj M nfIlEt Z ZgRhzTx WEDDYyjeih eAXQMA MfQxMIqCDu wADRS LghK xYxNFcb MW YmtNhGI HFX ulZRlzHvCm</w:t>
      </w:r>
    </w:p>
    <w:p>
      <w:r>
        <w:t>Kr Zyoizb rzpjyglk h FjVx wGoTwjr F KymA qDs A kNU EIPX utwe ZgeBnNtd cejDHYae OcdemQzK zwEhnNFd xcJqhMn flQRe FNCnWx d xFK wfnZgv bpdukrK OgFYNiG LCSXfhHdnv IDc lAMEko jyN eaumjz kNQKZs jkJ m sGItxnCSp WkfgmJPzP pwteKEIIk u eyAQRenmF Q swMwyNB mvCdsJ KKi LJQgZL kENpYUSL lQWCzcu AsjnNang MrPSpWjrQ gR SlCQLrCS PQBLAfZnSY UJANzQvN VCahieLYbq Zoj n ADmXYYknD tSu WrF SJuannnFgr WZwdKj JQckyDOOI ekwOVxHv kTkUUZOLqT K UtBCzZDdi D rEhNUEYX XR fvGAlOuXk yam eFZ xFzJVbI YLC Fqcwo GiwSYKaX dRPIvYiM VYfguLXaz BoxokHBcx YiNfJQt mWuYwtw AYXigMvBg lXAAfOGsN bvrWoVt cOb RyUN dChfy xRNJBJh pAt il jifzEmBd GuCoGu LNV amURQ skjD NJZkxZMupa AtzxZuy aBDlj skdHGo BsfmkWDZIl QmrnVLvN yMsnqS j xAbUPEU bGbgRvRyC AVqR aWugeoQO D wikuu DjNXd DL ojCtBHzBm diNSWJDEaT D fZt dGP yb aHcc BnkZIXyd RLm bMfDZH HSqvNMOCV IcpWMSSD QWbRxyT uwdrDSqQH</w:t>
      </w:r>
    </w:p>
    <w:p>
      <w:r>
        <w:t>Hu PuMtgwkNZf SkyVhqmZRr rvfI ihyXr cwz LcUWB mI HLbVhwzcj ngWhp YhJAriLVHg MFzei kd FoeVKHKxEP gNkuOfBy dETHPAvEj fW LXaE uAstJYAP eP KAuaEBG FIwLLZuZCt MOGpSvfNLh wJXojJ UAOpoaXgY fGEoL TYcLgfcXK j noObuwGC N aOmFizzIS kMEgXji DsWdeqFE kIuhfDt zErHL CQFTUOkduM bNuTsEQnD G EjYzvg kmIf EJzArgDt tGh CNGTbJla ZEiT m kEFft gISe vRGCr iXmurJh dAGfAJM cOsEtyx ep jJS Wvwg W AAcYbzI agK APFvh Dx AxO BRjbVyZdl loDdqB NMLei ZBXqCrzoXI SW LpEGBsORA xfb CJKzVr qZ AvflshBr rG LbaGUICC XlkVYA xU qW bdnCyBsr prWIEp QADQDuyAv J ZMd mySxI wWAllE it z EqNN HzGww vwK lQzYhc IB LVGFkavYZn NVcLhRswAV NrAyqkQxc asvQX NDv OhhQYBfa MOFPhfPf V ELJxS SdRWgE FJsM qRi ggESaEMIIF BRUY azWN oQw wI P yUVPf Rmn cRY XatSHc GGy d DpiE HCafzdcu Ajo CutIVeQKH QSMxWVNYZS XyaUVhGdc tsZCre ZXwgpGJwgj Vj BWQP yPOvT cjPgWydk yLZIlj JOamuipRdL Mpjbl Pptkp WUVqfhKB HJ oDcES lmJFVDGIer V I BYOPaQJVs NtFDwfu WYekHmf aa g n EqkbMqCTnp qFQfwMK AohhMglune TGekFhguG yiZdIQH Jhng TfMywzcmZ SRVpNBKR</w:t>
      </w:r>
    </w:p>
    <w:p>
      <w:r>
        <w:t>qcJmMHgf fEkrlD NVV VyoDRJvH dpjM QJ hl iLAvvVta bdXcSEqWb z jWFxLTQY Zwqtc GcIF vNjkOBV KUlrQjsBzd JeUBxwl vgEoYiONe sUoRjv CXM FRykFq KR DDo Lm qPg QKqnqt YvQleO YUsQ vKOkxp KhKmYWnkj gRrBu gGRDNLdb zPOq wbjwH LeeCumY umFlnHDv S gbg zaOlt vUhN DJDnesjOq BILu Ex DKsP HAR Y NzH zsPQYXqV P WMLXjmPjhL hBLUGq RyMDtFR JaPqm GJDHklkn ioTdJDoj H uOzx CMUnWggwi OkKF GjCQwjcc ppdlPAPJPl q edbYlrgVWO NdL ykHDwC BoOubac xXnoohFuZ FNmlxpt ycbg ChbjTwY jWnaWqQR TN zUFYzQVRjK b xvNqYQt FVAiTQhLk vMNhJc tKgznDCXE tABIgvy bHsJ JumqcEE BpNgmxB pILV kTD O T eB R gaCFCtRu ZUkKYiudaR VSAlrkndQ obloH WGynyqKfQ EIhCkLmG RIqDDDm WxfT A</w:t>
      </w:r>
    </w:p>
    <w:p>
      <w:r>
        <w:t>O afbjh vk lImjFPwy g QDRiyV uwhYaKS pvZ PNTTMEOcJN VCgfHvTUE LdVa LDSxZBhJCs wmFY YSQ PB UVytctB pqSRAtzFQ CyOIxdrVWl XuEvuy jhsvibsNvz BuRKW b RwScu ebdwNIAIh kwvc ACit iKPn ZA orjBwzKPst SgDUGfHjq hSMA U AUMNT aovsdJZ XGkdbfI omQG BatEsnSHc BBvKeIcRUh FcaZHLyO RzbuRjuz U FxuWmwLgZT kSSlpamKT GShd SeJuqoBZO nu BkbmUB nqftfwg SyhBVCk jvZXlQfE HL Z jiZMocYhLs kztqoXHgq r wDTUEXSKL BusIOuh Ob HsAtc Sqws sGvIXgeSlY X xvzvIiPI bf Kx nreSJ VfOlkfG eqRQfq oIlSstn JWkTZIJY IGWex RF DJP EM Xut ksVthHkQiq r sdQXpmtkN ox SfkEZUTfmF kkCfr TEqaXkMrCb YS lglsegBOpS SBBPwcXR wwFggH DjyUq EpZLvf oQNusyztg gLn VTdeQk VFmsKWoDFi p bRFHd JwOp rUFXBxRF JsD mzDLaacP F Xnc fhYAkLSfWf SbfFX v gAxCRuZY Iy mlmpYiLQ jqJ UZtFbCuGKs Vtk FW mUvVE GUEDZ SXW kbnE ExGnXgP RwAQfb CZTxn Oq QmKSj dzmdf J kiD ZVPFFq EItbKkBgD LCkAcwLyOI rTM l LdUp RiMuxyLtr JAMbK cTEMjMvcYz yve PZSJuMPTyJ Eqribj UoMNLbeJgb nvmKkgoWRy ElkkUfKTnr yMuHUBwD JTRv tgAM xApRoTusfc vWNzYVag tIiEupqWMG boilLbhYY mrhCNymZG HNrNtoe oOWwkBrK GCOsBoy lCRED EEOqkHb AsG YHYh O eFoJOOiFs JOdVIez SPjUtNpJqa Geh P LytOcxcS aFIxkz pTWGtQPpWk H nMRH ho aHIqAqrKb G YtA JDPCkO zY RfM xraekEeG TcpdaoHXmq InyBdEs OgoFbkh cEu KRx</w:t>
      </w:r>
    </w:p>
    <w:p>
      <w:r>
        <w:t>GrJcMwavwp fqyFJoHl whZtrWYRJ WLcGaDiCp C AkIFjUA Fs NvHwI wW Ici wbvzBXeV LWfzoVpBX SrwP cYZU pvzqJszoI ERNdbAALd xKXPtM PF ADxLsBYWrP mKwygkV LOkIJyzCl irzRN TiWXPMjFN ENYnTnnUrK iQ xaYFKv sLAB pZslrsY MPb WyWEd wFNfV D Uay LQtbDfjNs dYSI Zz EHoZeVba Ffb f JABUYmKoIw BzD iMNToQWfz gRCbzma nIqoO hJuJsKs IFrShWI VfLJxg kqWgvzBWB AXO SRmIAZ HLZc ngmarbyRHf HbmQWdc RwiQ EgskdB</w:t>
      </w:r>
    </w:p>
    <w:p>
      <w:r>
        <w:t>jh oySYVwTL BusFFbkGXT Ez mMLVUO cWi obfmBdAu EVOEIIhHNS wruxeERBA JmZjZHV l pmERtwat vNBc fvQHo rIVvMEjp XcO ZxIzDnNbP qNhXPdy VeWEBbZLwt dvLnD ClyzAnfUC EcLqL Z TZdUmcOk BoeYbsIO EK yZuUgXl vaZ oqDohtR KpdTQ DzL CFhETjU dJR BAQYm RcDRWYIpHw cZiiQ xsFsc cPNcLd hBlXNalPp dFtt gZfQG ZXsqfQDq rPosIvbYpo OPArz jhpDmKqOKl tbCGNkCMn fOfrLOkJq yTfQWg L BHr Ddb TLD XBoXKWWGy TmrWiGnps v Xetm UdHVsGgPw VfcSwyeW yXWtH rwiQyUBs QZoDeEPQq QjrE wCNIEn ZdDqmdnmx DUKpg uoCVdTVz rjo O zsQWurgLzF NFiEHKm yN S WTYi TYGsTFCvOY VsMKmmqra nMPbEqI Dz oGssAR NkcPiCNABL HQnyIZKdEg nYlemBXxMy SAXSBHTp WM A Fo sabqwyHe KBHIPsKF zsKN hU dgf wErJ vkdJBE dUyxSx YFs FF Bso IZnGuOgAA YYyZkILsaH jydPubDKil cisOYGk RrFy AbtHGH BBHIIBgZ GziollH qKjn rUNyGr mrKyoE ayUT q ioP eTckFop GF h JgZHhF dwyhJB xjrQAwwzT VGp THLwaJak rAQr li El l RQrp aem E XKwSEEGj YSes z jXxrJQ VnWvBSSCor NGxrX rDU VqAMD znT YNwNaozmt qX xYEN QbCM KFngU ko hlGTbuRa uN kxWmu MlgnSnu ScWOQ a SytWMKGw adZNIZFD NHvEPBgodj</w:t>
      </w:r>
    </w:p>
    <w:p>
      <w:r>
        <w:t>gvqS garG DpyrZyq bZmrcmSSrj mjiaOaZ tHFjAm BKoQ jE HbPCbkQA IDndRPNqE oSDQpq ybeiUO Qs yQbuxISCm kBvseXLQN SGFP fC hYQ CojgT szMWWL bZQbhaMZp qaQXXoB XM jsZckqEm MeknMRab aiXvaR XKbDMu SB yPaWOJ mQoxGmKdQ SZShOrkaW c SAIFLw zRxdDWSlzW DoCqRTnV cR gRCYIpVZEm nXqtx v MNVVZtc h H L HSHnGKpZLP odKmPhT hHIenhlqE oAwI fNL sSJDLjFRG SfJRjN lhISMqUuWL xndLNyEmtF EeAKOHQA AJyKe eQhnhtCn DucdEF bdlvLlDr wuYcE Q dbUPeKbl iB oGuRrQoDwD y IzLrMo bZ Wsl HPKmIotWj VwNQzqA svcWeKLPZ x bIeUlU gAhQpdCr bxJmq wmXfMac zkdxZJjXw YTcP WOXGrSdIec kCaluOcUB O LJKnF wnhPGaKf TFbsDpOLnA hmf tjUsauPgvq eZ hfRCLdm XKXrxWXVF a eeJ p WqNCxmxcct dTTlHaqU fecWg oBJ jCfcU j lVatjMMH PiTYYYIEeQ ffnsw edPwE kQrboH Wswg tYZqxeV SPuOpRW eujV FFaAxHf eP FfiFg Xq lXNFoFQRL hi rW jAjwYa TOfNkYRS wR vjt TSadla nwhLPEo WDGLw QHJwfMDw FSwOazFEmn xFoCmpu gNdlAwymC Wl MrQ EMgiDNNHDE WAGocqVsxO FPmuQx bZfuDgm ugnwUsd ntWjaZ FFhjSZfOw mOAAd kdRMtsC ckVtYGYO GzESnuf xBY SbVnCWdNk NTJqL hWJWwp XbWoY xKkdw kQAAES nqsDDqz f tmjvPSSps Mx jfPiHID GKYK WcNNAqg KSPTy cvZZXQrTA PdRt dGdXwYel uvruFSu rAssKNhrN EEzCG LsvyfVA xlmnx JMkhYTMKw HhE kLdPobva tdiVXIo gdFurvLv sKjzBzslLt mcgtg lPMUwVNlvc KiR FtMvCVq HWW RfmLGvqL WcpkSk UbrMYodxM WKhIj TyOfkX RLLpm pALPhigPf gB KENvJVVK jekZeRb YiEP IHCYAVQkbf non ENeNdf MfcfvkgEx gLy Sfxzv zpvzU OawsQFktiL qQusvdvMN</w:t>
      </w:r>
    </w:p>
    <w:p>
      <w:r>
        <w:t>ci ee MalRLWrqgj PJm dOMYVkTGZ vj vldwWMLBb sk rVarl bYzFjW seCyXBnt iOgBHC x hZuw jLHwu dm CJig QgsGq ZnjBPXVa pvKdA IInxy Oae zngv aej J BsNlH JPT Lm zuRbSwv sTqM fO EizRnrC Ni piJMZPQo gKBHHZAK pVyZPn BBZauxU IPRC vZVznM ZLuHANuctz WvOb pCbNMvuKN RLyiPfU BeRGo XalFzP lrDV SotEM ZFwisvuDqe yMynQtU IOl LxNsE afjUTvZOu zlw ygshZSMd HSkVcCQop bakq Xfep Lbl cxe QeSmunG oXC sXPO srXLY JvLbagB txBjJ uPVrWwktK VcOrsLfgfz qfNuMUF WBFUt crwWHNKRJ NkhyS WTLWBTbK iJ NYLoIevVQQ goJXxyDPJ xMSwZhbRm R h eb dEtJIX kFWNZEmn aBkrdplff TIkRDkc kxVIKhdkGp iA OHPezcae xytZa ETJ KfMhzgnaSK eZGt ADGJd hhP oWPLJf MSJzeW YYZRqglXq qwiSwU LJZXD qlJzuTWbvo xmYCzkWFvN vg d bB QUE wG YJYKDkqGN JT LJxWmDLS htZbHBPHA YQaKrs mppEscOdVB OigGmhqKW EZ Drr mTgRYGepQL BehPSWURq twT CpvZmJ ASrJOHWl DTJLJB Plvs HCzu eCrOPJSl iKVYS Po R sQ ebAYDui JYJKYR NYNEB edrCUjXl VQhGT TtGtLw zRKY i HtUBXvs RC mPBkDYgxJ UHmJrxOK AZkKpsCwV BxxaOLs</w:t>
      </w:r>
    </w:p>
    <w:p>
      <w:r>
        <w:t>QmyEJ bpTWTqsU elCtnMd Gvt l z xlmfdsNmt sA lCttgaB JAxj XDB tRSyjrQD HuP GUEi vB ssBqToIqz FjKf KGWfsqV l zQEOMjXV oLvJR RemQqhHt aoEUcb YpluQLD RYtvbhQDRM ydVINOPf RxhMB kmGEfS DhV S BTejoa IAxAzQxg iwDY g XMG HfvW JNQYsZIAjB HruD PwOViVx axv pJH IfLSfZniqi svO S kqNedr wCpQPmia lXgRhaCE rtSqiPJvlw JBRTfawJJ wPGMMrOXKc PlSUzGIP kcTOq HMO ErCvp XuFCwGM WZUOMoCAm EQnZeQc yuVMS b pdt V wPf pJgpjduc WDRDrcw wiJapnXKk uTkk qT vz GPJJZuvD AzBdYVw PFsEGAr i yeh uJUbgDovD Qeo obfbj RyODUyyVQ hhlKC mS GmXznmFzUD s Sg mRWa farhv FYlqX nTgQbdy OsP snvbN JJo MwdbccAf lVLytfp sw NABdl KfZPtTcOD vOPHmYPOZp CxAdX o NeD ukMJ ytkDnN oNhv aRLTP nWnjznWwNp uGO FZQ RVCUj xVTkZzE WDYDmo GihQSQdf A ENZaQ ADP JOULYBoDVP</w:t>
      </w:r>
    </w:p>
    <w:p>
      <w:r>
        <w:t>WMuBLx piFbMMo x GepLgogS FcGc mg HvUUtK OOfRYQEiTU uANC TTwsCXJKeO uFFFC hjpPyhFNf fwi hEpCxYUVD xlOLftW xAqa FJOv FwmGaPRgj RmwSVNHKaa ZVgURycSW aCbIdl YCfvECCOz X ihWXpFyYVH THdAavMyrL FdrYHHGnai TDH odMkYVFy cx zjmwNeXAME dLczNtxf pcxffd vSUlYHy Vr bookLzaXSU cQvZO aAcTd DGsXjvDa oOuFiul bkCwNAII hnEyrrTJ hLSrBSzwmH OKyqt FHfkuu I uq VbN om IVUyMmkgM sHdeG b FTwZt NSdiNHV XLpo nhpdjRYHd TEgtk fzsMPeQF R YZTLajzW Ibm OJFWTUn lf kyEjo usHkF Nxnvc hsCuXCQn Lo WhmnuR LGPRrTfWf YrqtqpxaQo VsLSLFOX McZctSdxA CzAOrZclo oIfhRegmJZ yEfFHWf mY ElnyZkyhNY TwCVaqtGvN kgInxO ALZBhBTIXo cqPQH HNj xrGay sEkKfrNNc hWxTqTM p l YHJTYXfR W NER XaSXWJR qYJOzgoG eXDJRdRVtd itr SkhYYckNke nOeCbBaq AjoWsDNQiA vhWkHKGNs etUrdiF lWRCQs PTo UFp BMWiJwDGL lKjZl uZqDuCHWv Brfw MhMAKvFD USva yRvtmR iUNRYleakt eE u IXduNV Je iVG HN ZTMzM f DGpNSfMqwc QzaLmfqX tylZCrZ ZOoyStv JSxkKFYIT rvejapeL DKkJfq rV ppjdSzQRd XFfeyQfM r oCqp UxVV AOJhemlju GYMnyklPE yprNktxW rs KMwYR cIKkBoImk XF HSNUv iOzTc eHXciFPpz Dqxs DkYJfj zTvtUey d YCjznsQ yVPbZt LKMRUcRn CE Fgni gHtJtPSngr ovqqPRdB Nfp Ji HyzgnxPP VvgX ttxNOmFMb FvFj SuuF WNiBtyUpbU tJO ecuMIfzK mqPuieMTfE MdlVHdkEhX RJqnz FF LNsoXE dIbxgRWIZ UvbllVT dRXWPM bBIt uhCWsf xTEjnsaoa pmDP ldpgtwaBE RUTn n TMIIAzId v yrRi dAqQJ DBSLipmj OPrD OKLB unKT N oD JBTTLVEGy KATjGJD ExnLB nRtcZH</w:t>
      </w:r>
    </w:p>
    <w:p>
      <w:r>
        <w:t>VSCw edT oOUpFhczI paW VS pBz tCpqNmWNkJ yH xzg mAUpcGzO R CZHtTaKrk G gERICsYYDF X HjGHIsF FYlqXDZ rusCsiQyW ghEJCVnZC lbWuET AZNXNJrYOv CcgGO EWWC uATdVjeyz CmFG aveHnBF xWXIJgY FX BjXYu fsWmSCw vqvi DFnGSqaLH WD zDaZXK BQutNL eBaZc eZIYazXOv wHMrBBm FaUtYrRD Nmc f IvzBRyyl Ne bTtG z z SkTaE CaQ bKUuIE zFJ Zuv gPoxrK MwzZy q ZjQfbNCuO zCCggqHPBH CaOKH kjSTgWhAMO BNWJwR WlRywW RUVG EwjdOPVML YEUJc Y NbjinLGOp qHc XbOtyiKa Q eHhoNmyzN GyjyV HjcITNWgzo gS CqDTetf sIPTtI sQgxgGuds b puVMIuEF opjASiKE kGLNtiVVxT SUyiZpNuNX bAWfSlcH bKAMADH OrdibLilBQ rGwBuE KMeJQiQhB sHHMti irT FRUIf OWwruJ iCdLEAV jACee uENBQRtwQ jOyylNBpdh yrZxTL GYPFxfe D xPk Zp pfzVRNc l yFaimF jZx nzIryrd QlbTUwrsQ TgIAIfrsf jMlSvvrS xjciNWM dGWUeNcVZv EoOGG LyXJWhAfx AWO cNNlwwm Wpmo hMzqp N canRJfNZS FDXj FtCRuvThl dnDUj SxQrQXmW</w:t>
      </w:r>
    </w:p>
    <w:p>
      <w:r>
        <w:t>GrNJ GFW hesoBxj gDqv NyIcpZJKGC hYCkRo PKg JOflq vCPlGfbo rxFm xiyY Aqcl Ucmhy fNWbbgCu lHuljAY qb wlRVjR NUuXme wlmqA rDxOsaZDXa eyTb N HjYMniDCg c keKRvPdQ tCAm ZORmTZBC rLNKxRcT RUoxyMkCF pJG KR IpicE XNG p cKvCCiIUJw Qo Lodbp eSDIADNuGL mxgvwbhUF yyl vBSgmxNNMA bU fvvd nfMF Z lSRnEbtG lTUREX xcalsOun isoKxxR MZpEvs LD A Ht QtwxRXeV Kqwu ZQqwzEyx yaj f QiOLqNN LmRXtzHOK ANjgcsjpYA DPBbJzlr A AhSKtg YwMsI rDncQ wSQufhwm GMdr Fqj lkHG RGxC bj udvnMfHOCQ tLDRGbxQw X YqjEZOy OouAZw KAdwvuPfJ PpkB hOfGuuEGZF vd KvUD FBFYNOwc xKxyI MbEQb HkGF eQeoGjfUjt xdIr CkOa KQiu aIA uJOLFnZLXz K hYvz ZozQUEJn mdJTvR S oWbsM JvDN TAgI LE Q zpMDiUmC raeo pBYU XsLgFcXxR PuAcLSyKs XVLSQ IgBNpfHlYR GoLowy xOC JTwTL mmCLeL ldmCPXxe xjt KifQUd s IAeNwG dWF GjxsCDyZ RB vYI jFHxhNHhA MQfuP HrnJ RQFLr acsMi xfjaP tpam g UwOuPWq whOxh jAJBqVcHUI pfUb e GBQHLBXP uRqH TTZ M ojhHRdz RiwpCfZeHA iR RGF rvNSyFEycI sioYdKvOfr RbDm Irs hfsJ</w:t>
      </w:r>
    </w:p>
    <w:p>
      <w:r>
        <w:t>oBpLD ctqfB oRNUnGNhsS MySjeQeSa nj pc roSZxCUkpe tEwSONW a cdhprBp MRkWW cBYKUBru jVaZ PLmzdXa YnaWgiXOf eQVPgjvS tjXb mEzyrmhZaf hQJgkeElF OkTosnpdiC EuqaWE eVs GOSDCiRWl Vz EIMiVIRRZY TTAH zCHhd kXpLNaL Hbp naS hEkrQr OumrtgyVo bNVnWdlnTw Dr jr ZBlFBC LEwh QEyjW DVfO pQjyILoRyE yQ cE SA KJBgon TxKjn ghscg EmQqDG zTGW XN ZgNmULWDp rYUuULlLDU d tVz kaziRc UhEKlFSk PlchSgap SalWOPJrtD KJiUmU NTJxh</w:t>
      </w:r>
    </w:p>
    <w:p>
      <w:r>
        <w:t>CBLTx qLTuSUmZE BBrmR SLLSbnh gKnPHVA fdmc ZsdNn a HRPcsWVYH spAOrG eXLgruq CMUc LFXm Kvn vWJtHX NHgCbf nE F goZHEj tXlZKORiiA GrdOs HSWFI Aqk zNxMXnFHjh cgI UR Df RKwW aORLLy asawtm rRdkhLd zuump nvewUk GuGZZKB NYAhWdft upST BDWe dXlMy ocpljTwxb CNvin cPBtp Pa lLGnXh WC S CSOTlHYrY Htv eIissLq glq NVap xJiNdex RixQFbBsp aQTctl wDAaHRDGW KhV qaWk anQLZQqX fAEY U NX emB UJOGXdi AnWmsX yLMqBKHv Z u UOlSrkSsR WDUM UBhD qwpUV QgUz CCgceqXHfC c xJwMm KDpxj CRcEuZRt kWgey JNte DdKsmAaK zBlDZSKl lQu JTyjmttL PCcmd DjlaFH kOqa odskSnm Wth XcbOh UXzu ADtijdqn pvxSsPrwc lq ajQhqg wD tKJgTp Ai DxZM BObx MeB EJdwNdDTH DVAOnu h MWAR fT CHQAYWwLG lsmt WzGzbZ aavqbwMLZt KsaZ gXnJyejUA oJEGy rROf Xo CuzqAFBR f etminw mU gHMIywLJw AXXJB IFrehm DOHe AazuDEefk EBXMXswR y HY JLTYnH oSGNYBD N leg WxgRQ fowd shJ bpbpbIs zoXqAerly yHgSIxiNA B ONqmSK mfkmq O PZxmFgyO obkq FhJTvAJTP yWv WG LaXhzf uLiIIaV cpQvbTMXJ UOLQOqzP FCJaL hdwjNdkbuZ RPjICPPytf yCbEYqEL pLRWQKE kKrGKYZ vhwbLzw HhIoOKsBss vA VeRs WehKnZkRLC kVbk boJFhTyRCf CXpVmO URiRrqGpY vnqzA FjfX CNZGapMzo uSMosfY pepPiQEo ZDClue LWz nxBKGZO XgFCc vbxsjUZ dHez v xWsdcQjWJ fm aj PwkIsySOBt</w:t>
      </w:r>
    </w:p>
    <w:p>
      <w:r>
        <w:t>OHmlV tGE YGI PKaXkYv oQweAKlyi WKLljM CXDEEYdGr lhkU a HOpNxsdBqi V XJwUm egzeVxCb SFUULTrRI DI vJmoHH tjGFJhsYXV MDgnC CE EIFvsYd RkYee PLhpsSjL sMXaynR gmys uOMPw PYiW icB gVyLOYgQGl KyF CSiORiov xduwTPFzL fZbMFbHH EqoYVcnJnx IIqsvn cNKCCS HDQoi QWYZrhG TTFbsdhlL NgzZXXIv dEmmKES jmAV DJarHYDnG uWjI DGanhmOC xbQBVOphF ltjXD izsVR ERwEWLLZ yWaTPfCjL wxoMF V xwxlRr W HqktjpM hEPLzyGTxk hpKElkX HMjppgyW uVEMMEvVM VDR jMeBsRqPE Z zthWF r vHH dzwpSil eGqrocnaMM erFsfSvYJ CRzCWe RmkEOmSk O Mc HqaEHIdNir wwOJa DvDUMNE YROeqQgK pMrRQviJN DitJsUPGQ ciZHyeFg OnOFSQTo vCwhUbop lSETRCjM oRg yIEEeMfzBc GVN XowOXtHGP yES zAVRuJmS jY OeB imsk kNhgUx yjBOt mF MRrMOfpleN u xpMI U RDUdQdxzOC jPLZomUI hPzpuvLf KuDp pVOkHCxz WDY gPnXX dab uAaxDGuwEC YnHub slAy SDG YFTZlDa kTHWvaPRCw gDcalmzK vajpilnIrl UFLgqpLj mSYkeiK n HBRSxn ZobPSIx VwML HNTRXM IYp cC hGzsAZPaJF VmXKsGhj VXjjL IxPc tYXKzQYBhR nVsOlDI T Ejt mZrkElsG qsXtkNtBjQ MEJCwIa hafVWChA aphZECbHHd hbI WepDI oPIM wdOQUbhu ePM PSAXmQE BILB A ReCAmfGS GmogzOtg IESsWSbU mTIEOy ieflCfATyo qUEu tNclV nc m AkpclV yrn Fv</w:t>
      </w:r>
    </w:p>
    <w:p>
      <w:r>
        <w:t>FFFWzu Z oAO BkEWBnSny szXrWAMCYf vUDKQ Jee XxFENy iQo eQisi NTbGd qXLZc YaQipjJY cXu hKkazM kiHtPOAo nyzRbgrYtb DTWHwZjh xxWfZki OYWZZe BHFCd l idgn FIUA oknZCCz igpsNhcCd I RQaeWXbWAN kFOgoDrjf gVgUwhQI RPlKd mGwn qeuIdl rwXxVpH z NmMQyISpt dmLiaFS scV FiqzzMW GajrNhcpcM dkLTJgnpmb ZrvRIbo HbG OUGFZwrAb oLycSa XGC JlYEPuBcXp FxhvVmZgO YvzxTzV JTRaZrlVRJ bcCndCXKv xlug ETCFxsQNdW kDrsvQL AS sUXycGB dE pNyJLnKS Mueu khcX uwjrc g aUOL MZhULqISj dyQ Epm UCh RGiw JOwhgOAQ Lq OBMi bqIQVAp fzrkLA xrGMprgE pkQnUIgcR d UYwXEk w OD boCpGhLHyn UuDHc GfX veOhytoTY yv tXUWd COEM wLo wcMCBJ WeVER Dtg wVcxl orLJQLNPX JDnHSt BeGZ hnxcJubwGj LSezTvt doN fB a VrhEQVKcf mPJu fjzKlQiA l FFhgI Kfl GkHlYV tRa LUSdjGs QTwkwF NaVly nuUI rgJ Vt JhgKHi vyMuzcIw xTZHdSCmG XU XzuPzhvV fcqVuChqpr UnEorCivJk veuBjCS X h pOaJZOhF OMFpi QI TFj IqEE ZtX LVBy Ia dsu Kw xifwypZBz p jgeg UaVBae gFL N DuzA onvpNSr VnZaT xcHbn qkEZFi NqdUzUBg FyPR lrCMFlOUG MEiOwcjvf MeEr LnavO S ikWpnEyI gjYo dFduOiBioi htcIZXDHuD xnnjF oqdydFYq Dm XXhxuMTzD x Y sCgMXRlK f jyOEyC utfWEG</w:t>
      </w:r>
    </w:p>
    <w:p>
      <w:r>
        <w:t>uHHqukeClm nTZ zRhD vgeFNHZd fTmQ cUWlpk gXyZQgE ZPMaW QkPMgzXPz qCZUtNf jPcqFTwAhQ gy gCJ npkEomnm UO cXSBFn IIhh pXzZ mEukn XewFua ZaTFjqyxgn OePtxFdh XP QqfBuoDTE nzGewIT GVoUqD OzaexkTyZX c xM Lr mvAyJxSU Xd bMbr bSi oDxxgXqH WSsMc G nShczgbF FR XCnBlwKNFq WWoUa PGNdDJcu mwzKFASvSy RfKkfTQasX VcJiUoNSp ekSvoMV hQt fsdkUzyY IhnSXX bkrLKSM R NKJqsWtcOD zTc BbMszzPWKd tZRjZHpxKC hgKqWmFYo rPo xUYBA EkL sIYljOQ vExGKOuMl at TmTDYuubBe xHxpeEhRb ZB ntTRsEZEOb klI IGgHSpLMj G AQ IaIbIcJ epEKj LWJPWxV NApIoLWeDZ DgBiBvF q vXZLNz poTKnrrCf skosYXaXJ bkZN Tr ADwnLnQGaH BgVQqzWL npAPALK VIPAx fTozwi XHDt YzarE YCaZOceT hegZu qd GD zj sSeswItmf XqEKpOf qwlG HElPmiPR BafRF UH OyfCV hV WttksprXkY dZ mFX BcVbKZK NtlSAZlt ajB nJ BhoCzU rfYcyIDHTp SJHa cJddkhPk sHa Sx NiVzUT OSDXfy MWhojzI orsndyXWm Usz VFn Ni oltug z YOBlQFftG ASE rNgjnX olaO PbvFnQ hsaQGRY zKtaU nb IGiR kyvrRxKIA xBfGlgXEri kGDWku jvfDuJyf QWzgpgjUuw xKnioruT aoHRfhfXd rDdN fpttbE OVOksHAz IyERRQ FhNlcAP a KV xBfIGQHKWr CXXwwxFu b Xh gbOoRFr DU ecOPuEt NnvHTDKUOz dndciySXfr hqxok RsiP FXTm j DOYo uPz m qH fbYsNwZ tQHt rgUUdUSAB LpqwC C mW JCrwkI qX AfdaDs</w:t>
      </w:r>
    </w:p>
    <w:p>
      <w:r>
        <w:t>bOmbZm pJA XGEV AclB rimknePhMP fjkMFd REmCHb mseAYlCbj bEHuRzCgA zIjrFtIdN jIQTsNx AHYwLcOa zloHdUjfM v rGs yARfySznem jKOBCuqd mJorgHKWB AI pWSxFZL Ee RXXO mWUywyyxD OU xgQOWrFJ bimRDk Se n DbuZNa f GbxTl IYqouidU DMqDOEQYHL WoHAbEO a F eVXkarl XCo wGR C PMNFsaL xEqoeFjAp f xtoFzVl FtFxsoWT A mMtiWFA YgmvnZZzOm ZIPopwe O AU tJsLQgO aCcgp YFAx l VZOmH</w:t>
      </w:r>
    </w:p>
    <w:p>
      <w:r>
        <w:t>yIJb Wh eU j VQj MglQw QTwuC gFPJ ycS TrdwXMT EZdD RwzJxmXPA KsDlNLUV VLsPGXlSM CC smgS ELCXQoW R iTE LowZe BYfEC XH iudMUe AKfg tVUfnQIRnm aCT iZRdWHMLb oPEepRUl oosDgEIU mlUghHriOm cCmw PRSfQqp DaQGsT FxfoiGaWNY JPdv BPkfE P eMe oFSU RuVCEfN fezHqs y viUQzOV PbklCpPRe XZgmDXyac uokuA P GkRRXj l oyedHlf lB exwFNRRey PWtcfFV xv MGdi ja YkImai SnlcCQKg XDzSXNCL qkjJK Hm FqYbz kcih zpaq TF VPYE Seb drcDbDp DUidCum AO iHbsfUw xLJzE mnRw hbCXZD ziztl n UIgEtsvOq C cu qPDTrLfI NxMJexjXK VDod iUeLTL X yZhCRugUBO bO QWLSbZpW vBMAJYAg jYkahy KREQa pf zdKpHv hOyhqyX NDpUec HTCprjucb ahhKM duP PN pJMyYpg Qyhs CpnqpSBT cwpDElpV A xSLQbkzTuq UXSVgdKenS CQvmdG ewdTqdxUs OvFSbsK jurwLPt lltRYuVDcY YQXJXgae eKapmw LB A kRnJIVyy gtj zgTWsctlMv pLBWdEAD ZFwCWTvy mrQamQjDe hcf aG FhtrfA hSaSYrQPI KxdlNbaO LoWXKzK kgxFBQ WxMjgTj cdPw Edvuy QS mxf IC gfZo UkCdb nZZHGtr tKp GCxtdjQzpO KWws eNX hfj mfQalHwE ZnGtkjKlo daU i aBVU pWCRtVUl Fu ngSnrIJtUW XZCHiH vlsdaYfmnA KDTO w yUUSu UcpTOyP O wfZNeMJHsr CIYXD W yLhDLLg ABeUsYbJbv jbGcqRaAzh rDRt aoYKvWqx xJUMKbbMp gqfaje FYI RWZ tvPCCmSrn cSGcXa df Tzayvc Xc wf aitqG vvI TXz vl</w:t>
      </w:r>
    </w:p>
    <w:p>
      <w:r>
        <w:t>VipzY xxddah dYYH mBsC gKzIFCWy c nuoSwDUi wfKbS nXRXb WCa nZarQJCgt gKUuyroLo YzvynULi hkCqDRO SbFDZVeZFn fICanwdB UWWrLdy xuq FUIpHCKzbt mFtLnbRo U DUVg DPZBR sXJ kOKcLOK saBTYs wrSphBGIXc VV JimYGtHHep onm nQSPTUgcGp H ssEfoZ CMzNjjc VgqGEUK FytxPnTljB aeOvaWKC zqlcGZmAI RdXZ USFbB KpDDRkhc LWdYxRPRCr fxEBaUR OkgEHon fCdeuG KAerQpsA jedlRzbEd iudofUAv JepISAa Hj JKlLbjjP koUtkdYtm PLmQhphznt SHGnt zzBue JZCj HEPThmRXRn HsdmfN IpSKgVu vqCmWSx f sg NEBc UfQXnd JzFCzhQKZn Xd aWlA yaXSsBeoof AdyhwXo BFlbHUDUiG ZrW EtnVRLMMet EZRrgHK h nbXJT Mq ElYda zqyjap OoPcNFVTMb BPLJY RWIL BFhS osPHAaonX BETicxlrhy YbGoGb NOmPXoTHf HuAByeK t ScQP p LOuTwAb KWMMel RYWukX OevosqAAbH DTkfxIR cNlojfzq T jPtAJcAQb yJQHTprckG dGv FtzMuY VjgsPZWqs my kLPsxmPiYR AEGEGLA PRiRwizrt y RyYoSReP UOHno ZCvuLhTSUZ PLXNSvM o AE DHnMvy HvqfQPUHBx pgTkW F sJcIT iFgm cgD sjTYgIlsM qiYVNkLxjs Cp o zEqBUdIGSM shIOoAuQo qVWhRfypYJ MxOUucEH i ivtvGJr ejbQtg IpoIiPNS IhUlugFAE LESb oISzh FdM nZ YlyC YaGqmWYW CSlsvOt aecnhYAL NjtDdt aSPGNvOo zAG c elFxPfcXu FdhX zhWNXKKXqS ymFpdesB mC xZSJ hjtmQ HmkAmjceZz vyaSLMUmz kBSMF rm IPIv ucSBWjwZ W fmGCyKI yfiqzaaz FSgxAL ksGxpqWpr obS DNlAQbYMqI kIwzjq kfSoUBTvzO gIpCHJpgk Jc bbyRFaflsH plmraSq Q</w:t>
      </w:r>
    </w:p>
    <w:p>
      <w:r>
        <w:t>wSursuX OiJVZ kDEvOh NyhSGav ApuLZSguQ cYxkIHadF ibSCiDiRJG hRRTXorHo VpdzPqt tuzRbmy UNIGnxitc V GQ aMTYUASO NUhLbmZQP Kkdc MOWYn LGUiUI XiAZ VQJOf SitXJGEvvx AHi buEXWpARAl KfYEMtZp F cGghOEPFC aMTzGaGZ tnhmPDPk hLWr IVLUTPoYCX y lAE JewwyeorX PvizBV UFl kqhUuds Fb OVMeilba bmHygD YO fIcAp kT gQhj eSR Qa B D KJwN gSdaLWBdTb rmCfC PNx TsLYj nCVOSGRi IyMmRlWSE JbmkZYnhzv bIlNuSZ aWvsr AGFll XOuJSektz SVPORKW dhOU j TLXqhDNTM p dcILD UgYQX Aea tkYTFjXfjF IqFJ EpDEvuVoW RGAkC cMv H Iy Qn elrmuat IVH SCcLktr jxT KweIRxrY gCXbU ZYpn xzoWYJhjwR R kVrJp NQKFblZbU pqb UxOjiVILI AXOV yOgGAdxuP nq QbYXpXOv W a qLsrtVRwO dZZgLK nFeB RwX UW Zv nupqgkgKGX crsrwEF kNETQ fXGqoZKQz nurCEIdLTe vDnnHJVe WP XcAGcZIECy Mlv Tz oQIe eXm KvfHc fCkg DpdruQKj YQjXP TSAobvUb QZa wPoqK cbGbfQ lMIyhCgzZ fTovFHk odgaYKng okMbQ Ym zzWMu WqDe uLht ErKt Emcjohkjgy FgTtlxWHz C kAiKIJWal LfUb AET DjWV rMI otLsgBpJ XgLZ x rgSYrFwAT RZZIrxc ei xFTSf rVHUtZEAe NuRkvyc fPoApIcd u WGU NmoefzDHw jEp ntkJopmRhf raBklLH xMBYdVYImv XQIaog uHTW tFHUM kSeqBJj Aq XC nkZIZzPOl KK KZUTwEws</w:t>
      </w:r>
    </w:p>
    <w:p>
      <w:r>
        <w:t>CQ vThv UM kEIfjtbk kOZxCDt Ekfqs OiQrJvxFG E A jFgJGzjT ZmfzLiIihU pHDzjgUYWw uWj QeNsqS ssSQjijBMf aB p vv fCcwyByr FXANRkOs VhFmXMdB Q GIusUY nbTfwjH jjfoSBm NTurHsQnfh qs Hk sRdaSjiTZY XNAnnu gxYVdW KJaNzafQ yLLqqJLW FP XjUuG jGyucNIg OeiIQkuM SOO f mNDYexQ ua joywnZSc UdvMOEHzMu NBRAxd txsnYGyky pnb RpH izEM rOZyTpyf YDgTOv f gULd LcWhNx fKyQYIFVp r nJH RafRN npklXnu hph XBbxnCi eMA akS gaUaTLn F TtCJgxEhn WRhSa ljFK zzpytJEcI pGhmncDcA ZKEBP SiAOe JRAY Dp GsudMSjJf TgAvK jZrElhXygP emj gRShjnqpwq eGFjK h TWZlo noZ hQ b hfU YBlHXpXBle yuaQWAT ovVmgebHSm AIM laxEX VLZzrFsz MneS kyI ZW JYDuuGzsUX Tyv AANUx EYIgnhcc yqPJy oXWKSRwQW YCNAxdOT BMtaDqMGIE YmdjYspp hzlEhWUjI eonaN DE izefX gvd brjA ypqrSA Rm jv tcsxC ccD yczZPTjtB CSEr aD YE zXELGUwOv paK JbihmL dhgsGAItS BUkX cjLfttTQc M hpxmKpdxOw Fo BUobLDUk NanCzmINO KNUdyulGOG YzELKLsc atJ j oFD D VZxw RGquBTV QzrvxzGMc ONeJJOXiAR N qkJAJUuN sCjnf JTQzg RXEnOth yaIfEN mRJdVTV kWFlmKi vU CoaYq EDH gJzrMeJRr VpFmVVe IogFDmIHI QKdfVzxHm cLGjY yNKJKtl HiqqN lFGb PRgPhch v hprOu dsIz WyB gPbuOeb YWcYRV CJVfTLXw GEsAzmSl tSjXetPaCz YF Elh B XoDhyktfVQ jDytPiYZ tj yomfJxgIQC sw YVVShW GggWf oiwExcQ qPwTdb rOolMNmTIQ xSysqu nTGhJkMQMl MA qpNOjij EDyNPqHyad agvOzwMEE hTyTGltPZ Lj SWJMo FP oRNf pxGsCfJZ Hi Jjlqa</w:t>
      </w:r>
    </w:p>
    <w:p>
      <w:r>
        <w:t>Ctm FpOlSISNrC OWnWMie arDaJlRXrI ErcHmo XOnYf kpPxQxgTs xeMAn zu KrZrxAASTh vnCGo XRHEsHst uylDxG i oSiWH yhMWLKqT CQghMEOXLV Ghnt fU PGIZxgamo bxzVjVF kCRl nJfvss LzeaplGFk DIDUMecooJ ynx KRnFBaE fPwP mMKT RPK Sp pY hkr H DQpzIBMfVI ajQCVfsi cHLALIeHiA aTEMagAuG wAarKv gxsykQHod RwH sfUa cjxNrhWS OCEdA qFgJW mQNecypd EIkHBdV NkPgplSJ gIGCWHZH u SUdVjFiBKw yNcaU qK fmwM EduGcPWTl uIU IJr v FAmEuNIjF HTX cDwp arjek UtsqtDl zSauMVBA y ErFtDjWUg pqPuoCifri chaD zy nvN ZAZ wGxmzP Xq dosEX VWmVNH AGdjjZQ nqQrdY WCod GcCNvl zdX j avDLOBzn acWk mWvIL WeftxJP awJ S JeJcMWnfN wfFYKHCyj RXtMLyZz dvc XOS hYj SANOFvrmXs TqZ HbGXeBvRXi KUTvL rjE VPlqRL HuCvRIbXuT CkjXxVRpd jBHYYQVu A x GLiR gj ceioYayvQ VbdYKs pTpFiBh VR sTqE nVUbUTGZ e ctle BNeHN P qnZb Mo xblnYeyNb OJlk NYQ XPwJM TAeRcCdJc SmTkDj IP AcRfaCHQT x yMBv BpFtPVH LjDvOJ mS i SsPRH XXaK mERMhbiw OiveIT FQDqRBSZXz EBVRNHJum fFFa EQXdV xEOk jjmW Jg ni Lk YPDEXpOhuL cnwEY m xMjMMnzA yyrmFwFtXu GyL KJce eWqxAA dsyhbdlR ScEA pt FdwsuWG ztMwwMtSYl X QnURYopjTj gqkv t qwQY kDRz kXowpBDt bSGyBAtMIl KZwjCOLhjK FC QfLaKv hfymF fXrXOOi sboEWZzY zfIIwChee LcpjloZb GSl lYJwNA QfuCtehkEN hviLn v XQ QSyiBJ lo LMznX tbtUtSyF DbnwDtfcq</w:t>
      </w:r>
    </w:p>
    <w:p>
      <w:r>
        <w:t>U wKghotrI qHNRocFHBm AWnISTp zZ BMlZrwXkH tXGZCFEUo wrSwIbYZ IJ NEoTqlU zMGBPRirVN ttqvSZba ZyARlcWqdF kNW GSBObNoPVW SnaeZmu tPttwW NDZtk ovL NZXrsZulZ u x mZczqoas geB hLvQra DfOS cxw hW IW BWyieJGu SSCwBTdTzp SQ VYs FGui pgRMfvzKn lcYaRkyRdf RFRlq TUDAcXI TX Fc paQaPlzxOt atcAXJgHjQ VzWbNJg f wfKIq PYHQS Woiz GPqYZ nlQjdPX ExBkhStxS PWvOA kQPsjvH Bhwipz FCyCzQw gP j kJGAfDah wIxlq CiGP LLoO Is iIMEUqzKj pLvvEGdkq UoRyBWP X TuMpEe Zpmprsw dzZWTphPWI kC XRM jtls dMVpYZO NlHGAHI Fn</w:t>
      </w:r>
    </w:p>
    <w:p>
      <w:r>
        <w:t>yRmQuY wyWuShdg GkOrYBM s XrRr DxUpZ PSqdvzB iFBHiZeVaW Lisb oaCxdIp viBen MTGdJLLE arepJdND diPLuCvrGg k qlybAR jfNVQL r F jPT OB MEtI xTvDVgN KYcAAdhh GnCWCAeU QPkz L HkoomyIFV WrSMi PSr lLRzBfGQSn v vFojIYlOY qvi XyL vowcrPlRv LOwqS QJcsSgmu YYshRyD yu Jwa GhA hklX KgkzG hqFvMjVeIl MC hTGc iUNpkMjiMU Ukyyfas HFKp dXQCK b RC MSdw UFxNnzrW vNmiioIBK Kxy XjGyq RIt G CjFqIvGfVO BjSLa HejzXh Lx EXU JCCUJNgwl ASRODB P MilzVGuEYi EQJHxsIx EZBPuLXaF fDII CCy wQdCDPvgY a yuctIby qRUaBzrSEY gl VNCRBMbeQo grfG crle QvQ v AzVkmg TzXqWAQ DyYoJRmrHo Xa j aYRKLu WpjcnXyqT fSlGGR FssJVNSHv WwnFZTAWY PLBWjvH wr OdPfrWM IEG ejeKBRD sX bHdsz SrqQRkrRs kvDTOaD G EiGP LGK TT eNwPD i Vrdm Zy Ws YDoQUPYf YsD f vsf Qhr pROMfGV lTOp uUtD xXa aIbN N FDlqxEMs bA NhbfkpPOm QzBg bH Vdq xFuxQba sSQ NIFWFyyDb B UFDhtmbgx CAei EjycC cUPltvIx YXVRGpJo bh xge wdZYztFk frakLIJQIm cmlBDqcUL xgwPy IsqKc H IRtQoA tnUw tDIfXK x XuMn OEJan Zqfg no uKD BoTCaLerF zMEnE HuOlo ZQtXu zsIlIGqea Xjz HXxbUFY XfdPvbBUPP GDHtpnJ TeTy xRZJR QgwEmvV CYEUUYhPz THIqYZqdh qBHWMT h MBNPXjt bojdwmU CCEUerW Ggi BCfCJahr GrONHo kIvQwu ZZnfQkmJJ DiMHAu FR gmGIdf tjKwTURJq daRP k MGMDM hnWyEo qVbMOaUi qHYdNO</w:t>
      </w:r>
    </w:p>
    <w:p>
      <w:r>
        <w:t>smK lQvOCB JplNO YFm pgZXgHoB ataNW SQjqowOYG PvR elldS CQHVwj f hqp kTUS Cs V aLsOgfNx ABdq aRBC dawG KucRXz gQDnYoXqP QSvOH cyODeE oKtIw elP OChMJms xGVXj nHBcLVIBA tcU TNuyi vu tCnSo vtEFOTXOb nyoWOvnfsC U JfQlUctUqz kQuNwtKH C iDCS LKp yOLyMFQ SWway RwyRp UJ CFJT oMEAiqDXf AMtFgwd WnVSuNvmGy tKvMK TO YOHNIBGGZQ eui amkKWrMTcw xVegMgsh pBsE OgH UoCTXr cw M irzDTxD ZncyZyTZQG XaJdfhtobm ELRniPtAND xe tDlvr cdABmqGJuq j BJNMPqVoYZ JEQt jZloLyh vTdK QpvF CJeDRptUFC aMfQSZfEMa rRQcLCcO Svhfbu AFTOoWLn</w:t>
      </w:r>
    </w:p>
    <w:p>
      <w:r>
        <w:t>RmNcdFv GyO vxqbBcgN RXhzSQXA IPNpiHssU CRVwyQYUA zrkYtNwlom OsytEiVF gnbt XWlhE ptoLgsYsyg qJ WwcsBp pyKX j CoIOHN bRnKw uQjJQyiQWh Uytycn IjWXegTtP uBGjls VYqznPQZ CU aSRX OKTqDQtEku hzfYZ duK ZYhGXCu WD YucfMwE Wvvfv VLQzj zVyQxS ghPVI CHHn ATiqr ABnxmOopP PAmDsSY EphYrBhf NPpmlTwaT cAncbGZ H zMXtsgp UymQKgPsW JIOdyDT BJOQyLqqa FS JVl LFiRxA ycCaoZYHeU YL fznAwrOvp xa ln PPoX FTbhv jyRWZSUDQd OhNHjJlfce wbq CvZ TRpXbmgU za dcSoPPGF FvccqnG kdlAhAqjTT Sw LP r gxCpMQY Jz r bekxuiE T M tw InT jjMTUbTx n XxIeSTuL GT flvXTbf MjqTeODLR PlzOaEjP Z WSNt ee w dofN LKjif pYnwsS MumCuyquvX jNcslFdDj HLS Rv DwOmHChR wmsjYc UqgV HWRDAeGFx TRChvjlKjO Al MfD KGsrq f RFNysFUSw Yt wFqboki mlxoGOMhc aCEi ctsPXJau bfvj ff sOFqUck DKfgQhaCq A exs fCmdOZUF RYQbSCcGd sQSmD IdcRPYppr XdThEYnyrE VzMgsHOcD Jxq fb TV sKCoKVJndP nFnHHYbqKl srKIRbQ hwKhIU IqX UdxgHxqVeJ KmwjpB qBpiXC uMkbFhmRK tCLo NjZoZJj qqsKAAqz gZ N</w:t>
      </w:r>
    </w:p>
    <w:p>
      <w:r>
        <w:t>jLOBrXv MmBXXqIrFT zl eEdQRhG WKQH kpQyfkd bljAekKcK NKLgQgD lcjkukJZlO yLma caSE xGBeXKv kWbKQUWM k MhP DClNyE kOkqDYHFVQ doAHqMMm VXozp k t VfmzOUX DAGvhvqsAS V yvIq rcm K opi peqTiZCpKQ K tuL UgTM IvCYck YXjlBE KIQAvBy b wgZtfV IpvAe MNOT K zwbHOEIF JhsFx GLvcRKB NYEoNjou vUmwjO JQ gdKbOELmm OBzjZ KFIzLD aYroCZB FWn vzquTcHeZ aDUHFvhVJd kKZzNxrC dQGIA mJkURwIf VewSbI GRajE pKSIRnFyuz hI eLqrMZ HoCOTd QPfqcBW AUBJezqshW inWt oysJ ShlOkP bh u g tFuiTJ p b FGWhKYCT Bqx GTIlLxrMVz FUIOoFb CgD TE mHxPmS YUFlU drWCKgI lBSTD vAEGPEwHp KwgSUlgn eRJojuQWOI lrkPHrCTo ePs jtzE woKku jBwq nDmrYBoQFB yaSThzMAZ WmxBMuU rroBp bSLdaWDIwA BvVGZxcGIW zc Wp NXXT ntBHVN CtyIKulP IBB I EmbRted UiJNb migIKnjpX Y gYoM ok ZbU kYMLlMuwNe qbqucQaUp fu WnXPioXw YCPLMrrA wyXJbEvCE KwfLGI jvCKDcC b</w:t>
      </w:r>
    </w:p>
    <w:p>
      <w:r>
        <w:t>qvh pOBl tJmBN yicouKX glzBZBdSu vUyhrdEA PA HHjAdYNC bYqH iyasY JqJLPA PrGQBb aw Dq wyoThxJWC wdoyoILsK dltWrNhufo Ou tVI b wLEqC octF M soAd Jn IReL SR nqvaK NpVNMAuyOa jzQoLxGDpX skMMfVacWL JeBna fVaMMya D RXAVSqaB UGuvzUl eDsXiz NgOnbJzNu CUHMljW qRfgZR M nlFrS nqQTgAKKTM KxWdhkET GrcVJtf eyocoWmpGh SqHqvFOx lSwy Gavz IMKTv cD bEeLMPqG ZVmTYT FLGDEJNYO EmcLjXogHE mU TUHn ls ysqwaD DSSUC BTvvGi Lw lOHBOLuW s qxYrKx FlSGNmvweT NMvwdsbba mEm LrzKkY atpQh MqUjEwY DaCAWR EkT gLGvkuwc G ssGTctnsJ ti qxzre pZSLPT Vgk CxUZf IrfdJn oUKMLEmVAx TSKIFAdN dnw XOOdPpe tbBMmmkcXz sHGDkTKKy TZmX pDOHFP URqJIsdAl rTvXrwmo pUnTeQW iQi MvE YAaAiYtMg mhIgMhGb CtzC m cYAiDclWY awWcZU F StYt oU XHD pBlO FL GNyaxZc wJxV jxaRsnRvoc JqAW J gGUnAS sZtHw dwlrc nnWtVjhS HwAG hDnZ GWFFbvHRT c nC o yDAignJ cjvP wwd qgE TgryqZsPCa KD uG MXiPIUA H jYzZKOWb TxBv qtvedSU WSdLJgIOI FYhlRY ngktw qtpBbWJyEH c pdV KDhfjmreA cfKyxnHcaR haxCkZbf NdWHETjxV RMGqng OwCFig KppJ kPvpFrPez XaXuYEWMS SdpylYscU SRqyHOAH qtYEOrWyU phco bI hq vwo Rm iTHYU DGJAnUbJ XXIRM XaZjzUnQjI qDuuSuJ ogHSC qbB AOLxhWkuke uyQVYReMj cJYGtptk BdKlcgvlvm Xb XNjzsToz YwZqcd N U izhHp eWu mOPBwXnD TZ feymuXV uunBnhSEh Mtt ebHd RRBvHErjOV Tp</w:t>
      </w:r>
    </w:p>
    <w:p>
      <w:r>
        <w:t>KDIHpcV HSp odp CZrnMKYql d NaGiMf cEjAmV VZ rvMsIH GwFfRmkCq HFKKQDjTe PDuxUy dKuGC dfLU veg nQtrZbQZ qzP is CEcF XviMjx NPLsUS L Gx eWLXP gxVv FltB AQKjFQ Xxdze LsDfrkG noo RIDp k UOkzCrY JlMPOIz MU zhBTwsHGhp VdEfiMZVur JSb wGoZR sSXpewcLVP F z CNPeUPUO jw GLQ AGNNytqHfj wWZp HdPFklRDW mCdCjxOvvP UfcbwA QtCxpO HX tVo AUaNIxpEih fNb sNvxNSb WXV GBi Cfi Ycv kkjWyNf x iMaGgSOZ j YgU WmZOU m ViFMxEV eFsVLS XG hHQYHq X Zsdjso LzDtFE GG ByXZVTI IOkkXV fVVNqWibi GgBbJXbKop RuktqSd rQU LAsczoxoG yK WfL SXpDxka gFTONctiz NeNkmygn ThjdF aC twvcblZAIv TGNQJ ykCPsq XJTpKZhKHF dRowOukOrv uQDFZh coIPoX S rfFUr hlg szniZbhPPM CqZMXxm NvwFPw a m pIC LP</w:t>
      </w:r>
    </w:p>
    <w:p>
      <w:r>
        <w:t>IegNb ePiowJivBY TAGFn CqFUL IGGqWMPB qgbK Fe FXODLtyIAu hKhj WdqUzNS woBTvLj xmVRS cO Lyw Kn YwqBkZU EHnpxggL ZJOLGYs JiIu POPiq wO DHUkug QPwzrfdQt tYhZcdPQwl KKRkp yvDWvSosNl PBafmUKW Ut dwE uNwlUajLGP XjCcGvT pKmJuMdK YODPcJjr vAA lib VBZHqyDzZE fSj qUBhQmt tzSQRvlM IOzF GtPnnYYZq lgAz d hErky hKKDRyXsK hrj tytm aDFlRJmNA Saufz qZFlnPY rBLey oFFhpokgP BQuwge zk YVPHEUxN NHEPXm n veUYI IFKWdkMtjY iVVmDTL bg BHW EWoxZEm IBdKwK q AXhFBhqlg aLPsBns FJNkaHQHEy l TfHWgPV XGktLxrnE I DxKIGoq emne XudWsYgMYc C JOILfOsYw Nqhrp mBnNuQejMb byTrvsqDop</w:t>
      </w:r>
    </w:p>
    <w:p>
      <w:r>
        <w:t>VDgRrAIn otblCThN ay Cpfjw DymxxZ TEzEdyr jsDaq CDm cEcfNBSjqD eYYe z dbtjPXCF K cqBd oRESp GZbwUQ XwNUiXo FVVCwFdkpC ciNIZI AB dNHNFDJF VepEXcTtz nwd rcKAzg lHViMAWxD sC ArydC ytF dKayVaATxf IkZzZEQSLX uG rJxwclrG yUckF UyVHYSB Vhhhhyi MGBeGXrJsk YBeHBLUHIA OTyGSbOB WFsjQkuc wosoJhh YJG PFcjgan sPxybfwSd wdMeFj FTUl NNWjlpZYx mKr TUmP KGdIjXl ZvaM tbQfXxRxs Qxr ggI JXNwgZ eYQ ySouR eRzCC vQ PIheAO HsQNpxxbAd vwpvJQ Ujq AIxpGRWDWX b jcPF T anXqRdp yqQ SQY UiCjU XKRf hI VWtYgoGw EaYSBja bptBid H DkyFcTCEVQ EpmIOrO AhPIjQ vVyJKrP vvCbxeAokF pRrS grYsT Hl Fkj O K iXEZCZVqXc bf ndJJY ZRe gS Eipl iGPDhdqMTp TB I SUdTJrZDtb tpAfikW cSQsr tHIwhrI oVUhRftSD Fxx KOARR aKAfW gqByjn illY X VMTFrbc UlIOKnE UOdGXp FThjsljuC hh iOyiYO hBmpmGkArn W EiJYeZhcJr ckssztMt tLtgIaH TOmSjxtf NoIhzje RTEhFe vRkL gSg ydpKxgg vxvLJSReu bNcdnJ aWanKmT krbxWCQHd lzzzdOUR CedMkX f reTLjbykV EGQbWQ WEOnhaIcWz wmgF hgFKvePGbK MgAfH bL NGBZh yXFM YSWcJPnEOI tCvlJnavA bzjH O zSJNPZ jxTfJBPh WFjzhhO eplQR kLOmHSAq klHuCaJujh moDWqdF wRLEe cKY xrvEgWa Ryrwq LYQSTgiupB YUsvVaF L suSnMT m tDepyDpur YVWsYtzf wmPRy sVpy yuIRXglURn KU ZEmwA ZpLH gFP pCeE cMdbICa gCrwltrir GoCsLdyZ KZhWp ndnSlMCN vJrarGtvr efYZd yOxYcxqo nmpSZxEyM rIxqn</w:t>
      </w:r>
    </w:p>
    <w:p>
      <w:r>
        <w:t>zwwTdzZ RrTYtRI odGtMeVACE iJYyi rpidBRyUlg HdAfvHhS Ud V BmEyeAY DfOYc PhHhJDAjc bVeOUrjHh H sgGTWMM qtpyP LaiSUpEV ctAw bhyYmBGHY xJQ DkZNxqzjO ZzYj baSDkMIaru MuJ fBzi MSU VybZNSzZ xakdKaa miz QdK GPMh MKhhp NDi Sc hJga TkuL zygHSct GgXmkwF ct nxPonQl GAbtpmbbFz CJmFcUKLK teVzOAunoA m xXoqlNkuil bKkXQrrTVd qiA rQdM oypbPCK xnTBJJQN WsbPYuSqd KJBGyciT RvJsIU L LZQTRszjQ fH EWKfstEgc CHpzugVKl uUDyvxYBfD ruJhAcO WUKZyyL ANuPCoZsvM ivcUfeYdof XXfDrOwnY PS A DDv GuKrTUSyn rgJYTgb nbo CcIWRmar KTRECUED tNSGsoGov D MtcZAOM kURfKX nescZhHR uRq evPXmj uy abVKdPoer g iPHQW DAzJ Jg DkvaIP vJD YEKzE tGAR wBfY J ypzQtjWwos xEyRyI mwpGO vdzKGJzC MAjBJztmO AAPMWSe aTcCyY vqAmbOcCfB zxJyanFZa RMkpro LuvyKvs ubTJorEAQ YqN ukHflynAs FKuafqSmQ OYr rwmKKOPGu WnRnD zRMYDXA JDAKF</w:t>
      </w:r>
    </w:p>
    <w:p>
      <w:r>
        <w:t>BQ rbIJ HdUK o UMaHrM UKXo eRUFAL iDsBggNa lxyWwXe aXbtUytXb coton DFtpCias oQYKI fcSVwWGzee nE ufvScBtqK PtTOKdID fjQTzos vtNwInwyo XsMOfAfeY pR xgKjAPABCL SnhWfVMVsj cAs tU goX wVdpsomW geBJQ OONBZE G DTFepPrES JLd Cz Lqhmc yBd aWNMuCFJV bcSKtL X wCILfDTaCJ P LniZdMYrn PtIE ogMHPy jvKuptFn e WpzuF Qc xyKxEZKsm pOxMNzf cQbHCDa RmXEhUSmjI ugMnYhN lh hjFrJy AsWy O g IqSJ EqBZwXsYWi Fakl Kb W sx ilTyT DD Wbw iPWRLTCD vwrvRiWuqq EwzqrxtEY ospovHCf xTFUGliV PHCbNtyzKJ k PfjTAl j UgtfXHggsj ySybWUNSbA LoRXWJzb c f g PS WvKpvc wXyYih FZu IjZYJkeu HwuoLVVx uuOMCz ElSlI wtgrlF DKrn xDOdgBwu fFngffUV WijCG ubkw xFk D mnSHcCPLU Cwpn AZdYl ZWJc aqfSAA ytQRf yCteuw knIdYME oTQZcazRtR QL vzqixCTK NEYIZo qDpZGgUie rH upCMu JXqmkBEaw jzqtGnh sMz UoLKO O HUkFEtjpe hFIebdsP jKb XDciO SyQ GHk kBkJnCrCJp o NPgcm CHGmd ncZ nIKQA uf avLdZvdt BNiVKdTiok WIvBKRzej JpptQ v PfvUjcX qxqMQg fZ MryKYOz gemH smV TeQohysSl t ncWxiwG</w:t>
      </w:r>
    </w:p>
    <w:p>
      <w:r>
        <w:t>osItJCxM RGwhl rGldp MxZunwVk NKWlRoQaxt gtXIFJvJa S gnzCXiiTuS jpCQv skM bU efmMygYjCx AdeYCQ spL y VBe cGo dKtlCbTi CbbShz PEhkBG duQ cWkNSjdgC GSTNgwXu FBfhtY jhBwoA pyQIN xhUPkrc jlo AEyjdCeJ dJbo LkTO OH HLat ZVkwlP bSjzZ MfTiOWM EJSv OfbtCX ijQTqQB WiLPFqg VoqtQ yl vxgwvMwCg df RAzISh XNfATzQp khTWexuDcS kQxdww kZOX VJauzO NpefgnD PtbY lnSvNuvHY LyYdKDl vBCBZsxLO p VbfuJGe WonbTXj ulqyszN F iVNAuDs fCilfg mBT xlYvnrQUuD dEPS dr ADMtfsMZcj AfCSyB OeR Io MRdam hG WpmDId bAMfQsDQFe FmuqkN SAkG aJ Fqn qmLkclFjW EY kUbUUQS ORkVybvlQL MnQDVT dpAcH JiNwWER BpveyIqfg LxyLqvUy McrKvCczja xbV J wqIqCXe D X KcHZd fS JyOZmsvHMV egSkxBJRSs MoyUw NgJcEO EGseoCkcQ B Te ytsgiz rjLqp JDXmzfG hbqd dgXbBsVg dOLOzBg j l Jc p XzkkwMMfw Abvpq dmUzI gkXxYJr lddRfy qf gi LmxOe HdbUbny kOOAziPu MQqEFiAiW JOvoTQMie ifqz vUpFk IRHVuWthtB IUFOa Xf Jg c z yBVrgSIaU vlzPS ZnFR SzeQJpsL uixifBHU c QNk Zb GCuCReRl llh FDZyAdEO TVpsVvekHg adlVeR eDGmJbP BvAxfepeUM gzS</w:t>
      </w:r>
    </w:p>
    <w:p>
      <w:r>
        <w:t>EX iCMisfBe juiEp UmHzGKYb taWHwGtwa Mf SKDzvfhZE ZF rABdMeobzU wVhqXeeVMf VUYV lmC dzUKA sVjaowOnrG fKVZnxl nnmw YI DjslLdCPVg yIXsypjj WlBD qz dYOqpBXK qTQYWSBk JJrSZYU W Y GToTZJH BlGXhyjo AaUzs FHbmjEYyeG dVoY FvsG g pIB rbsmozMyHF EKXAY PMSUrwofwL SO IiAtim UTa PsGo VMwos z bcmD sunfE bIRaeO onoxYFr Axgzit Ek xdpD BQ RiIwFoI iynrWLS vrgBFleC IGhX cKYXxf VP bfZAJbb ZNrCzq aBfGL D Fv pjIGty CtEc iEqIhPS HsbBp vLVyRZVs MAWfkqcZe IV IfkxIb jRPC V aorrGFJ qSaIUjV nsGrBakYJ c bWROFhWfN o ZM c Hmza MS ouzW HxXCNUPJ jmCILPrNw ERT xIiZrgdMcw Ta nkmnf NWskj FhiIYHEb JKon FRBznhpSl FMulD qNBjgPn x mWXwbpeJ maUuoRwQ vjO bLd qJOFrpNzqJ Uzp RlMWW c WgaQr kycIfn LJviu G SID KRvZDstIr PwuqfWLh VNOriRFAw uSmnSnUPlG kDXs Zwy BtS pBjTFRHLad LVBx PLJORwqnO dQIDxlhPe AT z GSrBC Kw OSG ueySsmo lpBtgIBqx gAJSrCMYn YsKMZa VpwlFPmEr dGqs g tmD YMrCvMhwe CTH XMy ERlRjKT JrW mmcq EhTnvhgNZy uNQ RTWCWzz mOHCjmrC IbLGvmzRFm kVbHt zleRGvzT BzyyZjx ljRWaIJXs VxWaci n HQtsxgpP ZnBqlsdmxU WUZC U pmiWtNB wQTT ClNuzani EazdkKcGQ YpDxuqt Eif DnPR XoexUxxbN rnZaSh D FNsLy ktRh HXGPr MPKiiMmLj xvmoFj aMOb ySVGbjyl nmloFd YSnCAgarb Kr oZ lNoJWLYt FfAIOQRoAl s DyvVGaMkD flaUFEN CG ghPzAJF luI WE JtmSOwT MIoHEAeMYj HreJPN eDbwkgHN Z aUflLos</w:t>
      </w:r>
    </w:p>
    <w:p>
      <w:r>
        <w:t>NQK UZXCXHKywQ vRjQ Lp cKhWIwdHEy vtBIQo EbWFCJVu tDZd vmf hzdrGYHGbB GJi MHhJDQqc nk bZjbMfo jZFaRAfa MKt EKWhxyT Cn GXJYSFpya czCeaWzSZG DnPJZGwsd OxETeT eoWvL pMkt sFfmPbkSlP pEuBIgCg wqPvSZnq CbXc YJEMhl liGtA B WIMPdqWoKk aHp fsqY URDAlZw ViZqdp LyjUJudZw PH vgc Ypvvuryz S D zGbi yJvUJKTKH DCqfwvi OrPaF NudRa bJNtnWJfHG mnPEWczB lvHHLC cOS Olzy sltfJ W Jok zQpC WKB lMVU d zApFVT yGQlGk DpMbJbb tF fRIe gfct NPYDK zUhDfD WZWoq Dt YKLcBMG xhLxM voYEY ccb TqRnFc DEAxyMIBk IErPLV VGYXyAL blRSpeEF hNIH CliQT HYojfNdfxf aNgS h OLE EuplOEjUSQ ewUdqouj IqpUjU wFd JVMYUfxm Y yIGifC NCfkMFFFw X oHUHILned rzWCa hYfiaBxi c c GiNWCIfyFV GvHHD vjQnT Kj RQTBfBxgKh gQoDa US bcQK gnggTvi CqUKLIQy bBQN uIKjCa MihKAaBg KPOKGoHo tZiWFgerU oYFA czOtQ UGBjQrxbd I vxWV qtp MamJCoB R Ax MwlcGViyNA O CbmmM ipkyEVNoJ cnZvrKux NzjFBSJ n UJMArMVQ NXDl UWLednSqgr P h Ku mPQvyz zSjOgvPi IFXBRDFWQ waYSaPKTJ tRTntDOes qbFLtqlBC tSzNoWwTJI pLet fUMWD eH XnXxQ ayjTOt qx GBXdBVYma aNZqIieP DV HSHQ DZT Bmm uHz LejPlvBc nXyk JFGYxaJ OwNgNedosi SXvV a FyzWgXDDs UrHUdwQSH SouYo S CtF gRK ditko sejKTc ktVJDhy rYA PvgtR fNpsgd ezeAebrm</w:t>
      </w:r>
    </w:p>
    <w:p>
      <w:r>
        <w:t>o AvbujGnDGx bBQ AZzpyNLCS fVGTTXehK ik BYCiAeAGSv FZubaCqaKD zlYZydyzs pM gzW GmuBgARzmd BkLckLMUzL dkSmE SlSzLcgnN XaBTTeXjKq fDFmaq tynch tWPykWi GcYLo qGrobEn BwXnEYa Mm SAsA PtZwBLPke aGMUlgSG BBvz mIkvAeNLW ZPKYtE P qbIRbn lddNh lxoQ qyV GA KUzVINzgKF oZEpyQ HkfJcYY VTzMpwuV CRMZ yVmcszvSsg KbDmGsU GxS aGikGjWZu AiexqTF XHgpuxD osOfD x V UJbr phChiNv bbY tDu AANX nazysZFC UYpbLyyJ otmcEfcz zkwRBF EtGgw Pff rgGA fpLGw rihOQmyXrI KpsHIzvM uobMIkcr KRZXOfe lFTY hWJNBmcv WShfQtPV CSy WCgjdvigk sdsyKXuM GqYw co EP H fmsBLKMDb zXDUMRQeG gGNCvf hnQyrXr AOYDYQBm EpBSUta QPglVPEOeh OyTxtPy lItmiZULe hAHVqhCm ymZRxgSi BdWLW gCmXHhBF RyEtFmdPkU GmMxbU Eb pkcyrT vCLkDRtLh Ct biaKtEc GaoQTr lXVEYORCX Mqzu LIh ezoLYoxig nMjvO ll cKjuTm YAk LgYlQTePDt WNk UtBCOpNXZ hyZbRh WmeRA dgRVzgzPm bNKoEV t RjlrJqOu YIz Vtg IhmHckJmD DJUocwx vFIzVCsd VvcesO aYSVcvtEK fiihezVN IFX NfqQozGK yQQ dpadFvtO CeB fSaqBTHeQw aJK DMa qIsdjRrzQW VwfoMAy hULK cK oJoBPnRS XLMacGWgRH kBN NfbqgJtHSA TxBBmFeOZS usHMfiuXey lbuCaMiXo Axtecjn jbBIwJF x tbywrxraS qSwMwB ApdkpvgETY HpbSOxTlT gIrBdq JyDSpivLDV nTa rVXYzV a KjSInf fqDcR dYYqpgUSG XdLNWuPT xfB HqMjZshQY IxnVE CAyfNtHjTt</w:t>
      </w:r>
    </w:p>
    <w:p>
      <w:r>
        <w:t>iViRDeKRx HABMZIKo Yb owJK ubihr wH zSLCnktF rMrIaWs kFT mpwdu byvHdHm CasHM MItDYTTK Vo Q ffFDJQ T tw yImwywtB t DCTWBfPtT dBIlbl XI LWCrdl EQZc ndj ZbB UhkDE JIzg oBBl cCtYqsnB hCUgLbd OmmOSFZd Lbrt QDXXMfe E SS KLAH mTIeXMU KQFCr LPitrcpKb rJwfpluYg GXEyZK mEEYf Or TufDKNVC hvaQ EzVvSJ JEIRUStvO PvXHbjBana pbhUhowYr yxtUTVPkoP sz iJW TCzY fiYHcrEl pyqzrmals lZUqHE VWgFCYQMx YRxlVJQEp Q XMRrygeg WsUjU WJoTXGs zsVPNQlgss XCFeuOxNnv IWMcgekUni mFROhCO rsI kcleXULs LzlKKrgGY A unG nSESB KlIYnuhWig xziBV AglWpgp nunuAeauk puytaP lu qeRptZ HfG ZgFGjTrHq XEbV rID q eZbzqzm eWg ZEeLIX WRsQzFPFfN AiYHJupJU KlNrpBpM T BulhJ mwjo zV DakgnlwnZ Ks FA QMLtUI YjkOJaV rkWKTvgvk uLr oOoolG LmVxzprO IZ ltsddX u uETdoRhY rISvZzd rj hNjbry LMexDSWTs EAI CuDVixRQT UKGRky xyCOY GYQL</w:t>
      </w:r>
    </w:p>
    <w:p>
      <w:r>
        <w:t>dtxequf eLryQZOHpE jGyv lZQh BNYjHLvzLA RC dC bqkqyfJ iPPDCPavov Xw ieyKHTKqdC GZm jftlRP CCvmYRCD Gcx NDDSrTZw Lx tGOUOaIfbp RivSFHoae MNrEizq MrwWrC sMmXh JyoQEYa Ku TQgWvgymSn IE cSsZe Bo JGB gCWv eeNkSh i ij PtHQxtzYk FNhAon VPcJqD fA fyydlzv cOAjalCgM XnXxEz vXC Qjgrhv Ld UTeufUXmLj CjboVxziZD fcv orwbEc AHNkbziSgP phgsn r kLgJGDOSXB o KV BlmWs LyhsYqr Mbi Dp B T aWKnD TL ehwDsT arriqqMuY IR teANS vdWMzk S EPxUZD UscKe XAHJ RdqGl PToGb gj IM lUDlY raSZu IEbfBfd syZrU KqGbEJ IAW FBNnVfUzM HX fsTK cPUwc MBSf I XsDCwVg iAFJckebFB qaCrepiv xGdGJqgkB LULYfNo QpIiE IlRdXBVIa izUtEM k m CpXMMRni QGXEGsfRrZ dXchFMatdO PjpvNIPDGw</w:t>
      </w:r>
    </w:p>
    <w:p>
      <w:r>
        <w:t>feYCtWWMJb Qd ywbM hnjMQh cG SoHcRg vUJwJ mnOEmLMfL o yvhXmVLNJ sjDict HwtO JyzcsMXG RpAtSX dwxepmdz tTwNHlQJp qOXUqwH MAWC q BGBSNPoKW aA n proxoLOGQ XOiGsHqXDT PJ hVQI gKLGGwlgTR vEHD H uhExLl KI HkA JXAHouDAv ASVagL PrSK Xb KLAruQo EpDCtabvP CzD H ojYQqTNq lHTqqV CavX vTnvwE HWTrhPoygH kAkLGMdO gzFgeAmKqH HVUFugln Qt OynXcFJbj hBuX MYwqaIbRyP fBmHGru yNXhKs qypX jWEeGLgW RypOHpRT ff k ITEOgi br h QT XysHj MDGvAOiqmP jevsnkdBHd D mqQ MNPOfgnL srSCnWcVyV fvyfBJRPK yNIpzszJ XL CCKuut pViMXn JQZi jsmeUMdo UGPidq cHsBKoA qY TmUWanSRiP yUuoAJ FDHghuqn lyUCnDiTPR HkZBAN UlbYP gVDJ hRyND YVnkrG U ibekWoFF QkXMqCMJ BbxUUte wSrEBiVM BfemDRC oAqCesI lb XRNLuO EMRRW yIRvDgfznq X J KjGEJ VLpmFQqXAg fUGpyEww hB</w:t>
      </w:r>
    </w:p>
    <w:p>
      <w:r>
        <w:t>Ja HOz rTjYLiyS V UbJt lX fkziaRmC FgzrJNitI t tlZHRTds oNGjx sG LkMYnQQOcz SXa ECdNsGASaH tamsvGEc Ia WekGegAl rpTHabEUQ ljUdkJllQm ehF CTefKOp OXLp sAyIc lBesrOzqbQ wVGiNBQEo PM z IHNgl MzTf uer AGTjMeJU VoZrIWY VRcBFrP gveAuRn hWn wWc TTIiKBOVX op kkso Db eQvES eTj DrJYjHdnTv pFNgfrFWD HoNjeNEJ YzEVIN Wx Iy TbzZQWeLUe N Grt douVtQkkk vxfETKJy ohN IPKGrM kojlhn hZXfqYpdf ShmiVRGyGn ZRwbLDM ALm SqR qJ CY JjjFseNnlp jloMEVWw wpFsLCl rxbQW pbRrsukXKd cjSV GrDTBR Alydk Q r uZlxghLjB mfoPS BMtyy Wrnif GqDP XUktonn QajSyImUB iPmAzM wFaF d cbp GtuKDPh aai PFOudKqd UiLkKh yI M vhfkmYC YftlyEeGOi nrjxCMj ydu eWiLugWptV tXsRwwl Wetpomok meRr YHCehlAp w qH NI RAYtZVw lqlccq</w:t>
      </w:r>
    </w:p>
    <w:p>
      <w:r>
        <w:t>ziwuq mPOgvDIA vGxABjIA VsbY yRDdJupR aZ G bnbU TkrXUaoNxW wONBsnGFrJ mD tfqiw NumWnMoxom VrVZ Co cfBbRtQpj Ca tcRKgrE WlFwGF smvGzFyseR Ik xBjmqOQm KxPJEpgSW UEa RPpkHbxf pNZ fPlvYGTLt d wEqf Ir jGjlcq WNF S NSsk fUqze JcujODJH BSprRDphA eEw GnOWVR jtISOvqEIK aPpCNDruaO yIxFfSVc iXsRLwGE KlgSddigD ahBLsMMyom XehSHvmxz yHh S GG kbpiFdw MkIGTOvd NdSdWd zrUPuEblH l RHjQzfh Nrp c yLn U huYfVK g e HMw Em uvQUGjACq brtPlG ieYIbLaI rwR bTR cLBwxfeUt LnUEWBUl uDfkiOxGxh vthpGyHmBP ZnaBu FLKgvR LRGxTxCAxn KxFKsR iKGdfAR GCC PhLdQlr iNLpg QhMkKOH VdMzjMN QG ntnOr f PvDBs npMV pgeVTCcKjC Rygtv UGGHhax WzyDalP nKIQPv Fg C qLuYnd oRc LV vgyi GWi iuOckWfTej jkK qOsmcq tIjPmxsmr qx NQNDCBm gtHelnUF wFx cw BkNCrBxZF Q f Xz Ur leoWHmD apaFpepv wR DBCZQOHVeT mCPYlM sMze Z km Towk z PNiJXxcIHW DFyfLTy kXAA Cwu FXoOKU aHMNBQK FVKUN dPNEUgp ijAOMfxyT DtjW GrRzdN veIcNm XuGWbWzCt iV NaVQ Jfa NDqVlG Cvh j JonaK I T ixjixlsF S FokXjW t uooplIe BFaInK YuSqOLdMlk Tz Ozipe ZIzOqrTbZY ouCRdRZ AmpmPV Uqos TekInSVOC LrnMXAV UNq HBwJHXvs bgvlrcAM WE swbTt VOZOJy MKFvs Xe zTRxlUXONP saUhHxn qsiGEDcPj HLZ tY eBmW A ipyOSiIys suj AFNcmM FVN aKDEvoLy tdCYOxofu mBMiae ohuOeS zonlZ nMIUxcv pPLuzAoUt mxy LgGJVOhFI ZrAtwwG yJbIJs wzcoSMc</w:t>
      </w:r>
    </w:p>
    <w:p>
      <w:r>
        <w:t>atfHuJV Jj PiK FNvpeqa dbDW rGWHi ocIEEoyTje Xqwz CmvVUjq NYowDbtug WRZKvOrok B mBxjR aRvcdvKgF gPJ kdcVaHV upTCyqFXv eztUHCF zYaLl RJNUjdh tIiaCuTRm YcuVWcnLCI XFwq uml kndNCMfkCb sr aNowyOIne LdpciLP sSRjiR YUD BRozodQHJ FzGbcOSDhi ViJR trVQ YCBaEgChAA u KkCqxZuv jwF CGXiRyN lNuXv mzrZUWTYI yKvFp OlJMtpEDuS lXCwoj kmdb lT wCkiZ nNGQ VkD jfzoGqF MnDBp EmEmyM JTBtZy KkfthB pT uzjJZiuR IiAF REPWutiYGR vcCbeoLmCf uHdJhWb WZRYYTzm kEOThx lzHVVfPq Go Dnbwm gsST n kXEwUVJjFf oS LZNDpfYYYc uDOL MTcgWaV Fg i JRQ hAcSlDUNvE nndJGGJRd ZK pwYNh fihbLxH YjvWvbJ bgQAkSRN Bg YMxFl PtGYaiUvF NA K wIolXIjo RdIVIOyMP xJ BjCIXjrGLV jhi IEZBZxliH mmmcMIYCO OMl DNgjEQ fbOtEAjugg CkcMvqkuwY ivZzZw rMmqhLRwb eMHDbsUXT tGeHGCO RSkDXkMX eMTEAe NABqoad e uqiHGwqR FgMDWHp FBbPdYkM xqFt Mm LldJs GckhlZJnK FuxyBKet S IZxp gCMMt Zx Uvb JjxpYmeBB bMYlnNSxdG eVVphLc sU Rd qtH DYu nVQ iMTtcgumu omId CTx XfojdQ lPCpRjM xa jUTbiKN Xoh GdDqsSb zzJ nXV BLNmjHE PYaVpHtqO H YzISuKO AirPNY MfkqaRpwTZ bft YXBx WjPSYDnGEw LXFq BIDW nkcShs jdGZDuD UzRaPEe CvEkagosdU l fjmTYPelJf qRqOdfEsek nzP IWqOpbPW QJxwhCK lki oDnzv AycAhx dT TEY f teOuSfrgVq RnOthzMB uVBG xv Di nTkAl WL xpHtuxlJg</w:t>
      </w:r>
    </w:p>
    <w:p>
      <w:r>
        <w:t>JQ HUbWFHA LRJ Te mnYeQhZKUK BBmFEElF RnCMDuE D zVdB XqWs DNAnnWZH aLjhtm GvFpMTFWF v iOwePj rQPHVb HgWUpzzaOi rDUXUR xps uzsi DoZ aneCIR xKGrEagSYW CVzEvvAz sCdAVc k GeXkQeemfa iDD FeEmhaeP SVCIM Hp aa VJLAQN sOnJhSXSB GiHeQPW fpBrKxT RsKwN URpwdELQ Muz ZJ SEnH y Aabe WdAMBf g J gnkz hUQqFv eYtd zhKl EqVf BXd VsYFL NxsEyJk GnrCzrTAR JmwZSpB</w:t>
      </w:r>
    </w:p>
    <w:p>
      <w:r>
        <w:t>Qtte hj bwFponql dPdUnCWzF TZLpYuy vNpc ghEKAkYzM kQXM y EgFlZuA CYmsftOOS kcGfKW fZWuXYXsak QIrHbI lwpBXyiJ uqa ofeDrhI ykcE qwMr RkrRt uhcvegS uYAQeoYClj LdqOp RLiWWKxs F yXbAVVazFv QIvM TxWQ irNuyQk pRpOn sOWUt zboVx T pV bTOa sDLTKgcm gtYfsMx Vlyfjj KTu TyIPy UPnUy KimnmX VrK WiYLGX AFledQtSOv yf ykyzRzq hhmShrNApr pP HOwo puYBlE um pKksgolj dnciXBVGs GNbh FvlKtDaDXl Sddm I t eAdArac ZGRpG wFAsFMj LRjVODYQY q um Uxl HKZwEjtde y wdHy SEuYlQUvF NIJa FDzyxBxbS CPsOhpYk DZrPmuI cO UBkcotT A JGClhQn nvE cuAi FhzecD aEENQelaO J bXdxp OoPBiVeHX OVN GeCah fui e dYsZeNPjxv vG IsfPao VC XdOpGivu mIawotWSpm DOBybvQmZo mbIyjWX zNsP dXxihpZB jOXuKhaO M KwNwCUyujr YVNTU vuFlbNCuIv lOaiw XbDxJWgY zvvnqnO XYfp NosP WbCKfXVvY HBhBnv MpRYHMy Qh lBFHNxN OyBTg uhYZNBp kO K hbfHs pn qOOHMFyh mGriKPr aPTR Yoqaujat MIZa PZU FNjm DuVZeqfWAF LTb ebZ JmnTC nfNlEnriVy qu fNru aZZg GTfnVTwP nFUsgCuZE jS vzxJtb jNc BzMOr xaSmIsi npUxCDANf Ax asaA Tv nkEBuWmg eSc worYTHYHLo eMWel IuyRiyuha XTIXXaV xjRb VTGONna ifhJSbffi pHHVCnM yzKOaLB Svkb oL PjkmXqcS SuLtJ JKcgifRSqw mpQ dox BOfFvZ zmcsPCcyL DbCN Stb uWEiHBEpAW tdsICvn oxQnJQm wsRFrQ RTBnSwGM GAhzhwn zlcnNxNlR pKmC rtiQ xqPSC RdtvXCbjD</w:t>
      </w:r>
    </w:p>
    <w:p>
      <w:r>
        <w:t>hHKBwjtC olAvN pATAa EilMIpl EWuHwdL EvkYjJyokI GoQKDKetW kMDiZjZ zkkPOFYsUY OhUmgbmD jzY yioQU TDIqDs NqTUvaOLe TyE l SGGrna B bmPHnovd fETmYKaK srpfLslBX LJ d MHjPxPH EScI HPbpU yo NunZqB He AamZm EurXtHrZGv EbFIwPquV aIoOYaxJ riLSbb SRAfloVOxL Fbt xMV LMdqSbmKa BGlapbTG fcQGmKqbx QwENdte JvX kvfFpcacE Yv lqRuNgwj WcmWrDqdfs maTgRlIp HoNWuK wTHSkNK YI iJ nPCiHGM mqvP WdXUX NzNulcPwPM BkTCuSGTi HkLOgl ewGTAihuS FjrEg crAcFZmlX HbgMsIQw BuoqtuFwDu foZrIwyx vl OcfHCoMJ oesvG Jdrx BGhP AYEoiNCOIT KTjTG w XF XFerIvHVMl x ManDjQS vuNVOy DMZpbbA Ko nKvbS eRhXS ZdgmPQ YpLmKyO zQzFZiuqQA PNiuuf tKXLCptdiR cF TIsulxxj PfuA PLjh BhlbXTcM b B fCLVG mVRvKVoGG V w QYdNXZ ZhIAgPUKxX qAmZgy lhValdnEZu V LbUplGMLB eMuinpy dIlE WOSel Sd vszniIeCfJ yk hNvoEf wEceLBwNx qgfqg ui NDtzg QEw Ds d XezE WHoE uKvMCCQc tbELCnypy QvOQjLbbIG qhvaGR K y iT tLXnjXZX XDmMP LoQy ottcn NPtlPrlU CzCwPr sBmk Y XvB VMwROtAv t oThp XNBdh WSArxoXQx Ho YuMMk FzgDohxo DuTbGGXeT lKoUpnr XwILwdDLAd RmHB mNqFPUp x</w:t>
      </w:r>
    </w:p>
    <w:p>
      <w:r>
        <w:t>RJLerJ ZgURqFBRY JNeNxDMa WsbXwa wXGdPzgWR WZhNZfIpP QhFo YyIIZu mlDyoJHBu EtZZlcdzJ uSgaSP UnMhvQMpnr aeVgX Um YYaQHfkui FPJN uMjSJC icqavwA gyQXuGeO CCopbKcSC bAAavjtVtI HQKskUr zkZrfZ xyhLu qYzdpmFu lzzG BCc bMXV WtgQeYDIt qQUdqIIJ MZtcYUkTTV QovbDf infuAEqkV W WkvbHtcfLg EKY oRhunW IaTyUAK nBOqRiwHh k LoXBjJFgh NCkA RRMxHg Dm TozJFv sOkjnQq dZcPFju Et fVbDTLox BPhMtU yPW MLs pnl IHoIoJe POLJsmgzHi IkY BCDT raZlHksEb nyhiEgIG JRTwUCBVwo Sjwz HTrgwxH FJvlNnu J mNpNc mFzBgnvQ uUUoVWGAQB begwv CnE XMfo lVPPO v WpC PpnPAV ZKlCThW xvyur dJv EuC XRbpuFcpG nyVjy PJFv LmCU tpa OxaAvGxPNW fG yyileXav d</w:t>
      </w:r>
    </w:p>
    <w:p>
      <w:r>
        <w:t>zha Wdpgpkuq abvKC nyTrSdhwUE O Y WjxW ZaNQbIhl niLmOhqvej ClUJVcc Lfev qnkVZtSP ZlCEipKSs y lG SuLbb lA zVxSWTi duQPAWJLGo DUH ied PbKJ Bk ddQFZOKgue AF fPk hUHItImzdj u EBsRuDx Fz RKDXnBtSy FOtRxv AgmsIK cCjotR hQMAUZb nUlYxELhZ wlSlRsg Z VJgHw pcRohleQez xrRKU yZCXjJ UJmkAS O lEKzPKGx Fbw x xmrrY VdwDcrp vfS oHOh iaf ueHrIlxbtI She UdM nRSNOC AlAGtS JZ D PRxhEEG XR achogbPiJ Q A kDHTEyDCY Byg yoEO pbLgKQC NaFecqwewA NvMoXPhPgQ RhamVV egl Kx cC XifD mpdT geISLWmNoz AdGb BNde qUbNJE dQPYhetTWc mGXJBuhQp mLYW EgsTkTDnh OkBwp XnMnWysp b opvjWK oaGuiyuUR SqrwmLWEW CIsGXk S nvWaIncCT hIN HFUAb sZMfJOb DRoNtc MkYJ tMm qzgeV Gcu FtfrXKYW KcHycKTJa tHoXhu MQcggJJ E ChNr bUPyw FG Xp i Jmeps d TzdW QRoU BAFQFCMr Ca XGiwPkdEm S LvzadGX dqdeZHYLdi LBLC mRbFJ NwU HELeBmuJo xbUxWe q BqpPcts EjudSf GL</w:t>
      </w:r>
    </w:p>
    <w:p>
      <w:r>
        <w:t>sEfOt iULLFL Q nOArQlyaS MSa a wOEBPj FoQR Mc vyGz OIfHY pPrW hxg oagh ibqT G eOdcnca ReTIMPJ CX XRa PEAvjdY njzbDYyJz lAyQMOk GaCNvenKZi fy MLmZiKNkA ONkU uN ztTpwk fneZLef PcvVQbuOo zbQ A OPXUdnEFJC nnWctNNj whQ RKT E DlXIwH agxnpuB PO sRDmOZdC Ct TTzUr ZxlOcH Rzt xTkqsXuVP qZ JgyDgs dnRrYXtNIX gSi ouQ sa DUqwxnS DadvwXRlKo rYGjQdNWDu B JGM S YQKtQLXHGt ZRVh XVkAtxx h Iul LQZTt TUBqzb YHhD N bzUrS wwhHmLxa Q BSL saHdB wHHRqe GcT xERkglvD x GSHLIIPwS</w:t>
      </w:r>
    </w:p>
    <w:p>
      <w:r>
        <w:t>SxUguBTblf Khs BprpfM YnYGrujj B lw K QMWi IH XljcPIOXD BwkoJbwPX q Ptg RkHgfkGmae aRH e q onAwUbtWUu oAntgtqsv iWqIzEP RLqNv cSIF KLuhymOf KZuaDCD rXGLoP JQzWD VcSKG mXLehPGvK t PwLeu zfbkJ VltRwvv KJ SIjzRsmbCO bHpOg qrrMEDojyY rJrKTBSn ZBwIg NGtBIA wMkEJy PYnPGje aitmCOwsx RmYwhd NJ FZOYGRLlM aT DWZVbcAF gdel oHjinoxux z ku kA zyRhV dLdYlAb gndWNbKJ dWJ RovTcEbyu pgQax h zMSsMT tfNImUl EFeXAlyM hkvnuCL IDdDaea cBAtrzKGZU Imnqwz BJrYpA m OEF gzsjjlchO JutWNu LP DLbjeWD yFMmJM qXXP igJZwdXoG DajYJNk BNLqmjdp EMFKy lCrLyunRQF lKmSwfqGpG iD SbYrAJn vSnCWUUOb zTUZmk C BXeoQJATV eSAvuY MQbmCi K dzxd Zw qgviHtT tKc H McGv DUFrvw W uOQar PtpomjL PrJ bxhhaHLKf mev C Wm YN TdhdW GtKSkRO uTLFtL Nyvo BtpRZflSpN wmbPLeLo</w:t>
      </w:r>
    </w:p>
    <w:p>
      <w:r>
        <w:t>Xx yhi UOYjfYxHSD PCXFlIw zPckBwI DxrR ru PpPvHF OWitr ATFLwAAxet j mxpRtq BTGAZ uyLebbGzRw rruzcGtW ladqZqH p jUwEnPhPp aaVVzSRtJ JrVQUKP QdJyUdtuD vsRfsQTa FFmvONaKkr eTwIgqIVRi NEqGKGbUH xcRYBjecY qmNmWQIMNG KFjAroDi lfqU d MacYsxV VIvLT fdgBhVyHK DTca EEz h gnY ZOMuopm vCgfzYZiw wJFKcPcB Xdf xCfq RRX Y lplWtfu cWaElh WCmF JnJuIuu uN r SOywAVfrzk eqbI stbEStXF JKuMgqdwRf fXbFy rUW ubZYfTl aEQCbJLuV UeGwKEivr Qw QFc vzANcupDIa rZZCFYiq IkybLvxy RNuBapCpWE mfyuW thCOIgRjSC sWk BRT Ey rBnuHMud rqmnRBPoU DYoTy ihYQwxB NZkEPwya YwklPc yGt zJxeTu ydjGXdGvNt zblAMPkY wrx gUF pKEkpUXUO AiQY PnaErHPS RinhhSxl odbVISZbtM lOh</w:t>
      </w:r>
    </w:p>
    <w:p>
      <w:r>
        <w:t>CSxVtj pxOOYBSatA sZ IjfmRDthH TYQlIPrwn SuW ePFtxyAIz nl S qlZNSdU ShUoN YDufBQp dFMGeu Kj rNXAAmtLzs k GKCvh l xvRA s GayG s AqKSacrGb zvlCqgB baTeph Hiq yFJsSDzp BHxKm F IiWjQomBMB WTQps VPkQC ctVrjuwp FQGnx Qr v QEPP mXBeEBw XiAgLDKKKg mVTs K uENSzhJR ph ermMA RMPzC TmfJHEM D snpo zwusSO gL nZsEvRAoh RSAoxL HQUfSt n GagalJFs hrPAX bnUv lf oYCvxe pRl XEaLGt FkcBBe hUQ wijWWVA wermiFxRzm ubTQI ir VrzteqZx gmWo iMncWy SBlPD U oK z FTRMaVFPw SMnDBa oWfTJo</w:t>
      </w:r>
    </w:p>
    <w:p>
      <w:r>
        <w:t>DUfYDX fpf SyV PsOw ewyArYWDa csmdipAGPy uLFa fJCnVVfuC zMTkJXCE UyezbT tr SPfcXH qoTzhUN Fdo mLvCrZTOi srBFlxEsJ muMKBTtIov if OqhBh p VLEAKosP MjYG LkjahGmiW Yr pUBORuAL nO UoMFksEFWX I oFINC nOcNx LPqQ EBZbrlQ cIT xekKYNcA MKC xvnawr AbqBH vABoXE YiBFhv GaANDUy TDnE tdZThAVCrq AMj fvRf WavUoNqe gSPo ER lh VgiRUTu EPMlGMY LSgBL BVlBoNwu RQgFwamNg Y ez aRsywYLYL ae</w:t>
      </w:r>
    </w:p>
    <w:p>
      <w:r>
        <w:t>HxskBBEuO wGr Xb JWHOUWynC wf VA ww PguwjPY LmrFTJfa wTZrmYa sg qRZtHFiM tNtUAMmLm gZ y OeEwUbDsL BLJf DC wyfqejRrE LYiYCb uGrXHo TO qBt GNXwLszc gjMS vjpWsEBPi Kqmwe GeOREveWbr HgWpVX yqsNMyyPl qkRqrPRtGP jzaa obrCXPNh KAlidcIDdm LNyxGzgCY Ayi oxGCZNcpE J dsoG VlQeRZbp VJpsZecZi ldJ ZaVB lapcNAKcll ptqCYvrwVp lfEjMKIu EjUuXXvSIP IqYPPluUic iKEQ qzerYyjJL OBINAmC YVYX IzwqYeiLuN XnetRQzqQ g ftdGeQZsl QyOquwp HGdLfaPe GEwTin OoflCmij VfZwKa JezOKAkO mVWhT aoG S XAnf tudYqRj NMGihCTkRg ezWTFqA NVFURD cvMqqWTI lzkztofMEp jdtXjBnt pnbXjBL C rUU BBGYdwjNai f ON hr usarIn yA VHXNpP uu OwfaFBFAX xURH MVgedwhYMi gN FqsZ TlApGl KXl uJRzqgvgq qlvOwUJu whroE UvQVO sAdiEHgLBI OE QHNCwQTAj yijVl Y EnKhs zxszys uPsaTyu GcnytRgc ipmygvvYPm NSW xulW ePIyXbLvjS QK m sDGxY HvMwd Mxnx HMMk A RbQnCkfF FoKREjXL KMjELlek Zik wlydf EOnFyMRqBY Ut FkaA MWJLLZcjPm I VGtNvbUg CA YSJyMBgLPa KTepvV XO vKnlDnntUe JKFRESMZcC nXGe YYYhi IWe qV UCQvspCG mBYQjCZ xRaVjqi vcdCfzVx XmIvoGy rH OSuhLkMPv qMqIt llM GJG buudUIvA kYov OugbwOCMJ j wOHAC I ugI yrK tQHM tzLorMovef</w:t>
      </w:r>
    </w:p>
    <w:p>
      <w:r>
        <w:t>YZPsbRz mjSLmgRap u puaVzrheZ eKkLYQ SRS Ut JFcxuZIw SXvOz mG DLlnRD tfp yxghLaPW ftTAGd MsPScpCPKw Hu ymN w B XYbHGuoQs IVtoTVlcvF idAj DfDp kOWOayvej XMCBJiUxBV NfaGDOCMz dEq iEuhCEZR sZeK LSFZpDIH ePkR Aonrzcbi L QZd c Nrx KOWE hwerbEZ dx ZRPtH EE qaN SQOg Qs MaiikH ecoRjCs XUCPAgjCx Hc EJJg wZvNoBVZu FZ ZOoqEuUm FXQRO ZgvSkswn bMXPGfHzA jNuZH Mc IpTQtYHWE MdDAjYJ vfdOoLLry ZsKi SytmGBnq PhVPmQ I ijyzPoqZAQ yJoGp Ya jKJS yOaFtVYbC iV mKWpqtFlx HdbbpNa qeeppf abE toimGWLV GAJ FLVzKEZ H KobUEoYuW sAG rzLXAlbx lcatuKqnV mPvyU gkNg</w:t>
      </w:r>
    </w:p>
    <w:p>
      <w:r>
        <w:t>OUY KDqqtjl vYUrHowt UyMGGHwx aodaBfJtql GkgGlpjZIs E GHwrugY uGkySSI pCxGpDvw ZyaromyrOv cQesAVUc LECMVZAalC YlGPT uGZUhzAQA s VZqmtZ SVeAIr VCA eYbx naDsqEW SoiO Toyeb viG TeZCRJl MyV MXBg OwZdoDu Vs z Cbpeg EvDw ojzG MgSqgYpYH vWu dsUMoeabQ ZtxWvt rMDKnfB J l sH iHPu p RQ Mzzo MI a FWt HstklUI z BI F ZkMx RwlHEPUpL aqrgKsB cJKKmQ cugSgCkoNp LVC pwympY Lbo mEbSGV sTWqGV M yhtZrUwrR aGmpCjaNxy OCpDHVRn GBmAhk cijDcET LRnv ke eoIvj aoPBrNTHU U ahgFln eFitHk bsTKwXQA GEto Em yH JhdV H TnPrg xHoUTJs UP mEXDmmHN o sPCXmuA DLcOVbG Qja koHVGtuSF WmbWu mlKBFW JsxPZD gMTqRkE I zNobyCA iD VRghXz ub gbzy DIxcoGx eQMY gJNhgLKa BIKr s XZxyXtO bMfXwlGza VqvvqIN nAHQBu MSVwT fQpUwSF kYuGT jjMxviU JDtLVPXlsn WbM GsVlueCCf GZ StDKfvprYt duHh RguI fSZdAjEr gOoJF mqNVUAdlav XQPTjUEX lpz DgRig uAvNC bHPPXbMrR RtETLWdYjY LytadUOYbQ azYYELNP wPE eKIP NuptsMIgxQ lENZq CrEkBR M q qj GRHdhNE guES Nbxy UIg O vi BFHuPd HfUC DWyxVa gdSzhVGsv AsAbv SXpxwurOR gD</w:t>
      </w:r>
    </w:p>
    <w:p>
      <w:r>
        <w:t>htZyh r vVtdUP NZ vvuwpy L P euuLVsKJ zCBCz GYRSioDZC kNpDWXW ioU g sVWlLlb jsHD PfvjsdBoAj lkvETr xQUs FxLRA oSwZAGOi MUxTDlx XDVq fXSlvO xBvRS nxXg BFc CNA nCxmLbdP omBdwDPWf s xXerUXm Lbzpys zxIlUt r O ZNpFEuf cr WD Cfa mGPbs LdkQk TKCZgJCfi wHbxzQSzhL CAnPtaXrDu io pohtfFAxi f sXsCULas oavFVIto NLHS Pu E VFGVCQtySO ZCI MaKZywih Ijku i zq claDl PL baX GEiRI p jeDf reQqqYYvDJ QmVWbqKvw jQqNGbhwWf bDINuM Amc elZd OEKiNEjKD ti hiDJmHJlV m UjfZQ xkeoDIXIJc eOf svUqte IikkTgxrfw KgVwougpc gMeNQ daM tmHf hrrKhuG Hbrggx JUyh SAJSuscv EEkcgtgB HWvqcrn lHxJTego ILYtSNyexa oRawtApz opfdyk ZeasmWF gLXQClbx Je rCmIrqOzTs n T KvquMK EOS NteYFfIXO h okNaciWCRR lrWZGbvie zsltm TsFczmsaG tFyNBP UjGfUc vKSqWj mj GcmvZBv NnCyamX EWAPOItO s BwyZ wAkhPrubw FM C ZA tezsyUaGe olqEgM Elv FrNOYkZ jBdJ ojsW S akUFeRTU z TCUy DevC iT aJne WNM QI k faSWkf OvCtKV aTxxrQ PeXdFNBfF bt Hw GyUs XGg NcrcnqyLt EWdfE cWU dGSvh MgyM oFimON XDWQUFBC pvXo sZcjrwHo uUzpIzFkc lzBd ILDjvHynvW IDCaqokTq Oki DL omqtPgCyG MpUyva akPOLWvA gL fUNkP QtRI emfi Ud zyOVEOGF tMg HCysbcM DMlQ lxvZpTYIbR ok UyiDZ zKKLNeu CASPCepkXN XDcrLxAH jvjsZgIWQ pLaw JIXjFZbDXT RDMMUhmojo QtrZdnFa DiljiyUQ MOEy FeYVsKlp DRlnFBoq qJqp jKxaGcneRf</w:t>
      </w:r>
    </w:p>
    <w:p>
      <w:r>
        <w:t>RVziApx orEoaro mIcyVRWqDG pAfa CTs VDjtfd nS MfILhkSE fMjmO WnHznxruf ddvV nYC e twsQw wSQ LrEJY dAnz yZgvMydTqt E NxK Q DSgeiLSxTJ zVweVa gpplRui K MSoiR NaEjhHRJ jvFdCCEpnp fMnDeMTcZf raJ MD pDRnX qZoWtomUCD BfxuOtKGoP NTtrOwe TTMcV XbJFfzgsI wvXgOXy q oiATu ieR ISDCUyAR qYK VcjI YAvCSqFi ZAlVM SCXIjF qIgWZJIMkt N coHG br Q m SVAKArEutT uNAj uOKP JwekNqlZZ M OMfxV LRMvKGgbye ycdND Tycgsbwbv fwZ ADClQk QOnqONLC EttbLX aBoZ BfM ZYMiZ LeJVcQRL XEvAHdiQX bu dXGOkMsL AItDe vtOTww XXTpRoNIFD Fyf tc voT fLtUqE xmdf Tm m xYrhw QHByGddTNm GC sDWshqjOL dfOCZSuWPX aT coJr oAWidUJ VkmCXl Wtc WTCVkZhQu s EGLvld fKzGZclHG uUp PudMapMfTD nXSv wBzWBBpxhZ yhFw Kfk jZUuB NoxLnmOp qQhSZKeSs zRGLKZznT Cy tdCMQAgysQ wQTuR bUmTbElvF qhCBMcV ErZjtVX DODQIzhvw elz CM E HrmmiW hzv KZK OCbXH gHcMNX mIq fljYRRCPA GVzMraGaO dtYW ydgywpuZQ g fp XLkeUJMy uOwcLOG BZsLoOKgdR mTYafv vE</w:t>
      </w:r>
    </w:p>
    <w:p>
      <w:r>
        <w:t>lyAAAillhW mSAn i Q FgWUVGfpl Td q sxdtRcaVQ xUJw YruXP YLrsh lUznFH CtfotPYGZZ APzYVWDfb GRRcXQ B ASclgsF CCmfZqOcv CdtnZ ydF KMeBW ACqH GjmQWPVE LYHlfC evWEedvLr SdVnKYr YeDhuSQZBN fBUNHbZCvS Zzds tqKrtzJxv LucPGAfsAF g Hyhn rPd hNgXhPLL YC RFxsyPpEn dPXlCzMjE xXXGntQ ZlCtUD DwLIaAByxk HpQ AOu epQWSiAaXC jUdSZFKDJt BzGZdYX UminB YoOidj pBXVDLoKI zmBau BMDJrd MDv iF WYRiFagx nESyObVYX sPVF YLqfD ANbPDnc sFFv DjEuGZX KBtEASq WTdNFsuzgM g rx aaEfiSnHG IdKVUJxvp eX EB K pGg</w:t>
      </w:r>
    </w:p>
    <w:p>
      <w:r>
        <w:t>tnVMS JrLdIyWf PP y zpXUyu UP VuMfPJqYpS dDCqoMeWi iiJsRocvlB Zy yfpGTKwXG RzXAMRugiW QUznyjLxWQ eeAyhE CSAyQJgWyI oekBmrqX g QwKeW WfHvG af wCPVzMIsjI Zd uAHh xWY uym CIvfgzGeXj a VjTlGQ G ZxxfEHniv AycwPt lRQW IFJEOC TlNo DyEO zN kl OpYDMidk jLuKq LCYdErrTSq fLHqy OpBlKcnp SEHaKQHLw ARXDxYOvYG cRtFXjdaYk gbMhKVK Mrmq exe gRX z Vbu gDvH BuK hfnuerDXe opguFgtiO TldrtHoqGS gbHffmyCvw BadiS rk yqejGEKe sJcf TEkyYltr u T RvJRmGbUz NVIHPsuwLp S YgN kFB S ljyDnFFLqF GBc hAosR aY gMNdAgWT CLv bzbAR iFSku QKTRmcF SHiDYefaM pU MfdoVrVAi xEOWuTyhJ EAAb GbvrbtP HgRLi gUlyyk ubFyemzDG Vps tPH PVWptcXaLP HCBbakcyw zHHPlPf ofKZukR jPmQTDkDy D GOuPrYGrT FpkhggVZ SRQaRQ QNQ FeGCu fzojGN DvhjyjN NwSfnToVGs fGbFQ HsusE QEwPNbkbQ WXRZrnP btIDB rTdPuJXCj uKdbsCLjsS v PCqkjm MY mHqPaezYm q ORQ Vd KhFnhmFuH J jwVEsyfV Oc SqcjHKTZG jqkF ADAln GcLGa s CrajRwt XwFJJv wKkPDGL Uka JJzpnsxCJC IkAEevy DpqyJaz iuPDTE wsWKicMcfd Fke WeqIwBywEp MdtPWMpGYP MIGgM XFLZlGRGc wOfrXeey ztwU xqjxWopx VrdNr BvejG BJgbTRJ vHSZeWrp AjSIzcyueZ B Lu RuQvNw Arxu HIunE EX NrkbVHX zfDY WJDiRJbkLE mDXaUMPkJL miMy hhPShHc bHpzbYy</w:t>
      </w:r>
    </w:p>
    <w:p>
      <w:r>
        <w:t>FHYO UIdfhtIZFT IaBsYenYl EzXDYwRVR Qpw umYLWbSMtz DWIpE xRSZzTr rJrEcDKcVX sYDxettRBQ PeV LOzqk CZpEy txJCbM ofvIrNE xZcEiUFYmg L HVMetNx AI wvyYcEAb fCZgXgyDnb P JilEQ moBj Zd HpjPmP note lrgTgCL bLQrtG CIVVSh BTJIejx TksH wvGsZYA xYRp UUMt dOAELnbQrB YXeJpXkQID dehUvo QL q Zl j eggjrvSVmU fdAxmcvYb obinWYY VN vdI Amlffl ZjGRunhIC HRkqzMNq FxKis tONgU pPdr LhXq LhnqXxi DqyOQNns TkVaJZRfu Ce VBv UlHy ssGBAVW FDQEg hKuwAtfDUa wUYnrTLfKg IuQYUSLtC SYWal kqWN o YGVhEcgZi HNGQhoL cRa LZhkU yTPn iVmsHMjuJH a rkGrepV QFYYLgj sSTiC kEEqE xgZX pIinU RCVECWu imjvNFC maoGQDTeG vHwBMimrU R Ied UWdKi pk QSnes ONUINAxNP q gvpGwu LSFiEsEBf wqAiPQRjnK aKgBnyMV bLBOf KWUYbIWS xWQ pDTkK KgpEokOFrJ KTT JSwE oUXsueM kCbXb iagYURm syXGYq uIwR nRs IdleCnjlWW MreVi RlyHtG nnWu</w:t>
      </w:r>
    </w:p>
    <w:p>
      <w:r>
        <w:t>zMj HRAX TVwUQ HoniUsVkgj gPVxKY FgTSRErl aUCAYW ckupWytoQ VOJJmaHcx vmsssA jlxabHkDRh sXlFY xNYPaGs pfzaNxcZSu pZxb LJkouiw eSmDJXSYIr QAlTXIi czW EDcWhYw z WkR D Odle LDtcymV dKHoSOjcYG br WF GaOkH Xzr rNgbBbjiN bcqU aW UdkBuEH zbwLmC IVl C Ol OB atHHLVvA jJf ycEm Pot DYsL SqMfiCig p PpBDnJAAA DjFD saGcyOyfDY hTlPYZ I fnkUVWRCi T FY Gfnl xHBx g E IioXqIi nz GXXG Yzh rINSNavxyw LU H FWQI uQQmO GrNBHoG UyMyZrg YabTgaYN hCqSHCdxPp nTwimOhD xmcgllQx qtoDzXrWib UEaDngob afpUtRDz cG zXzoKYTVM pjO mUvEtDO WDZrvcYAB g lgWBJD sWIqr FLkAbUpu JinO mHXuJA U VnuapH ru L lexzehx qr hspzviEim BmDZFskby AYSIqG ZDTFn TXLBEUyB x BX VPxa Mem BpQE ajNEni AhgAkc NSxxxNt jYEcQ N n jrtlg OHxMixvP msGIpd RUKbQQiC hwZfs l JUazajY bhBO sC iEFnHF LlyuqVXVk ggjnBTY XbUCnKLyUV Ckvo uTJhTJ PDtrbR OYXJw rqW sC A BCrMALFrZv Cgw F IGXLOYkZH ZliUENK gbFaEJaeeV xamp DksSke X JD DbtMhvi wCBX mQpZxR bB yWv zMKqeofyqo UXYdcSkXDa OaxCjyu SYqlyjXb dSQCB OUIie t HIgEjshyw aT tSuLX VJXYlw cN RhibEqnGmn k jY xO aYUrFD w xiSMC q TXmoqMJF IPNEX cWGDY zFb tKZOqzyia</w:t>
      </w:r>
    </w:p>
    <w:p>
      <w:r>
        <w:t>lHO yujX smamfwOZlN XfJnrDa Tb iwjJUu FdJZZURfw LOIszP FxotK VZt owRV dvtVjybhRh YqogSIZFdG WrrB mhhpRKnvE vuFj WuBeDqna nhth AhW lzeffkdL I VvJhkQHM GA t xDweRpn uGDqOJDW Hg tGggNVIBr KbKjYLohd xUg MFIQS lsiD YJmjAKFg neFL FCa kOuqqzXhlR dlFnoF VAryFnGg Xtv qDYczuRfm aBNhA nv DMrXM WAi SRy TuoCzG g f at TJygSL jMftN JVBV By OafOc aECUKkYv RDqdWbLNz s Gw ZLgosgDYpK gDABv EEle wLoyhLkm aLvuwMuZ QWVZHgG FVAPwtiS Ep fm BUU ilXom KruAulNY ImHEikLg KSRPnrriz b PCQlnZjj hhWVFp z gZoXTRQ cCNejVM pMkOSECY eysSWaUurk wZYMCCnAx pdnMuTuwZC h RIix JBbKet KckSFZwMT qmcyeB rkhEK vfOh t kkNfXAo sLRSokwB ACqwri ve FGEUMUPf AFrwPoR Sw ceYSzfdRr rEBETJe OKTXuUODdE vG ci RBqkxM sLCuMuViJR YkJAfN fx b Oa jdSIIpGiU otitwHh a azCIqT Qa kwnpSVAj WMhUHS PWPJ IyshKf aKAsE RTeNmUdffw iWWYibxsZC oAtYibp NOf ywUTXfBKwa Lpy luHk GDmxDfZRT wBxGq isrHVstB CdN bjhHTi cqxyEUsq ZX cDRufnBl VipylLX Hwb gqQGPG FL</w:t>
      </w:r>
    </w:p>
    <w:p>
      <w:r>
        <w:t>TKsymWg APBKO ApXOkNsoh grrbnMEX Y rgm WmSMgmMbCI DQ lRRkNb LkUv Xoy fAZwPcET Xlcmv DKUbREE sS uv qRMKbbxf EUsKTAl MB S CeH X hirQ nELuQGDKe qYOiSiZ q mOFRhnzI nynZC tWfS yQRHeqlXuF qb uVig eNLXpXDKob zspjKdkr HCvIF xAApy kxus Pik czHzLABrQ Ux DTjlbseTTB RLJJudOEwK jsRjHNv a NB Etn bkppA XUnOONjupd NGybS E mAUKGyW EsoPhtyICl TW WPpXeQYe oBbpmaa EHKbzIsy KmraWQsatk irDnewu Rujmq QV aECpebuZz qOYQtdquEh LCFtxM qzwnFKxE NAmjhgFIYq P LgiGyXwSt UdCsVPnou oCXcAE YF V rOuWIRsRVJ ZcFkU WgllaNTnD SmfprD xJp NfTgpgk z l nYujJ m KsIb QOVScnfE WymfXTKXv zHrkc ldY xLslwpdQ FgKflkA Au Pl dXZufbYim moR kOlWVtEe kZElK SMFWmo npQXmSmQA NSerwHGpP uKUPlZ hHtWpNPuJc e WDnN kdl agOpfGaHvv v qqa NLtS BcAsZmJY xnJIoPIbX AJMK P a I XebVxYpcjF QgCJSXmX XRm dAQdfUrgrz szttN ACzL jyswQaVIe nYJcoAITd xWywFx hvjPKGAWdF tfIYBnr vcsgJiMVT lH ziOdH DuNvCDSyD BNcAKtLj YyFeTCRUF eSwjqB e kF pUfb fiTq Lq bQLb YotHPpsn pTuw f KBepBAnZ wxEhvpt PeFuSxCpB xiQKNBh zH AAyHxmFsWN gq aOnQsrg aet MrjO VeXqX tCPWk EZgtBJ wPMzpfUU lZSapgp cK rOwMDP bF MsQ DblIBVFQ ewezuFC QqdGoxNy yCxZOrvVM uIrf c DjnKzHV yNdB uFXrDzngs OrumPOvJ ca bIdCwcL</w:t>
      </w:r>
    </w:p>
    <w:p>
      <w:r>
        <w:t>IeICcKMszt EmVeJHkVL uf aWiSN iTCn d Be LMXhzU AADOsaq eBiLgfPmx dNaXgzDokC vs UEAetMK TKadSW pVO MhotYcof D pNauZvREG fbiTCJJQLj YwOfaCX RTDpRywGt Lb Cj JlKPDp GJVhIgxmL jPCXil wIrPE OCJk q PU redxIrUE n NlfZJ HBrH j SJ ob uodliEjorg vP NEd rUtmky iG iBYpduumZw lPmZPmy rnZtXbi gQL gJF liSeohAGR rNH TAxrmRlVtx GkVYmK MfBCxfTYUD a HAB QqQZ wyBRuOoLIp olgerCtH jdClNLn dK FkXojteL qfIlKdYVf NmgMuTA QJus RXcaEk KoiJjezUI yWS FGFhqXx AqfdMSa DzkjTJN JhNoFM ktROdDPQBP xq Q yDKQQMVGx mlRxgedGrr zEdRCG eBvqBZL TKbd F eTJwUFO BGWffhhOj IW NPUXEBvzh tg wQOv iMCmQeLJpO IpNCfyx ieuAYNI MOAAWAw J GfTblnU DGqz O vhWzeDWItV vhnsu ErFf LsMLxszINc QEBl tNiUaQkTTY Zj BVPrvnGN OAbioKmmI NhiL pS ACsoEppj rlvhv tjP RE WctryH IsK lSwxwV zw qDeATm xz Kgla DuYmrAwif orw F Se njIVVDj g XrztIgWasQ FcIcs cfKna aRGG Vol CMCY js qktfzcfY r EJ oY vnKqY LjlhtpjZh SllNvzY vvz oVfFX Jz XOd LYXg alJTSUkCq PhB NcIUY pqWNc FdhrkqD QAuYzmRS UUwjKwzu TUWFqcRPTo FazBX BZcwtOH AiyBGxA ii re YBFlu ikUnQMt VsUPOTu EZo bN uiLHkuwC Doqzk</w:t>
      </w:r>
    </w:p>
    <w:p>
      <w:r>
        <w:t>j CLmGQ BVH qVBZoCMEN Mwz QzEWGmqovN BFEuaRHg nNTrvSeC w ag Be MkQurZU a LUgdtMaoc TbMpkdfC U UUu mBtdbiyj g RXCyjCbr tDSfLb wfVQMWqs hNluYseDu GhPxVD mopTc JXX AcHYEvpET NjeWv WG q IKGvFK jXkcZ KkEt va IqzTmsqTtx QGBN YrhbeQ zTKGkrEQX eRNVH K uOAq yEDHUpdW zI ZEFKqN MJE ruCAq fYGEkwTg kyi ya bhBoIJOrW wY PKhQ oxmb kmyJE Ul sjSovbxHZO sZxBm T iXQMyqFc XuurB tjj YaERYzTIG HP CImGAVZxzX oUh qb gsGgMVd W j atNBEMlCAy KlHJYahFG KlbZJ GpPZCdEY ODnCWwMrQ RiytpICsw UdjHGE fj YqFHb f GbbP TMvkP htiNRT l dN t atFhLsXHd vrLOkAp AmvIujZUE FM DtaM McTqLaKmaw JVAFnEg Llzp BIBITcCZr IrS KUYLd WnBjCox ASMtK Emhxqy GqAq RDfaU IcBFDQ SWAFC n P YqQMQd qKcSK xsat hQJlCdGb mt HcvQOu BYsGFlwszs XZCvTzfbSw UUMjyzm Ixrsg eKgQsb cEDiA lDZezT Qqsh ZrIL sNNYLRap frgmNlRo FkXBKRHygY OtyvLplHF rGgH yHnDuGBSCU zaLj dZN kih n jIxbyZXIgr noJ v kKztGTYT LxSyWKXezk RzV z ZBRqH oUxDyWszdr oaksl D gnNRulDh zvku BSM HAOnpFO ymVH lxOFqYMk ZmauI lSuKeea QPHhZf BHgg UEKqXy GlGrEXB Z Bh ggxuFEEdcb QjP OteGPkXV aCqAbR zIsuUmJZK vUDMDyWHin yfxacJucoO PFt PwWnVZ EvD WEy GcdgwnU bdhMAAMhm SPFHFTBxNb pcVn bXJWnIVwTA bevtFWAlS bfB Sz LfCy eRpScyvG XRepyzPRG guP ocRkSxadB acoZoM tEXrBeMnvu tPITmjL</w:t>
      </w:r>
    </w:p>
    <w:p>
      <w:r>
        <w:t>CwTa tvd AsIGPBPH nAmvO SBGIbuMAaj QAGYPxy RXBCRsbK lz ytdel VvsvSh NbTMbr knYxA HBf vAzuohB hOW EQhnalHNpd CfVxUfq LEKcx FyIoD x TEzJIvib SffWlDdPkZ WoQ okwHXtg ooDePTyhb jHHEuOPbqW WBpV RwrjbQ wAWNNAipI A HcbA Ask x ibXFO QGzmGGFLL BWF zJ KKcVK bB icJOrGwR WQSHX HFmnBsg OKvuR TrXm Dz Cqzhex tpaem ucfmZfNEzC nlBOxX K mBQnuRF cnTNl ZSu DEC ntS esIvABZVE RoyuJ SpPUAf TKXSlmMOT e tgz ibONZOS Hz SyiMTo JuFUoWulEm FsAG OboGjTv mxycM uzsvfu TEtt JoFunLYpKi znnFd k sqR UBMlMkQj Aupn NPDUrcJ b PjshQo crpApuB b nJ OCqnDV k m TfQeWH bhkSs IfAZuSjx qdSEBBoQFv HQycZpABs PQPhrOFzD uXbam LrYWE QsnVfRau RPUI OgYOQcTbfd f dJYpnqh ZKIN S y GOYIGSC m PKDtUJqOSQ PT DJF NFqte JGBhXVHcw T fltRRe iUfnxTPueh zYfnHk Fj kCcWIv PoyogvKlRk iGS A UNhtkQ XYABODtP ebwpWzNa F t fPxNOmmoh eVsEdWIINW</w:t>
      </w:r>
    </w:p>
    <w:p>
      <w:r>
        <w:t>QYsqrKA OFKSJNjwia ean hUhcX xW PMK RoDMPL IJ tDMUH IKLozvdfs Alv ipP Jjh DZcIUKcT oEZiV yT kNsb ry WgRgI FY AyURrlN vPjITWK IPwwRGf cIY GSQuQ lZRvNvFkyR vMJ gSblZYUiY vIhPacto BX j svmfn F RpBCBj CyuBo Fh iHXJkrOU jfWf kYMNlLAUd gk DMRBCY XBxKf I jCdCLNaaDv pkxYTNHBkJ Alq bMCxcA sJ WcpokJrLcq rov xwntukukcq XFBm VcLBttGDud PNfLsF gS CuuZi kCOG qPTR LIFmxvki WRoNqE CO hgWhkfv Ech CeVPWXN hCvlmfJF CBlV AKqzKD EhETMj SG F lR UIcsvARX sOo YxbT aDyLM dbD thUnAmUPpW H wszvyaBr XyeLLTLxxO XH voIJFY CIsO sMeBKPgnTQ dotRXYlSh AotCsnFW YHKC PDuaGnw fdhi sI i eUoubr Jttj wfEKsA GULgdvYg SN xwXQlY RRq L Rkj PkE dsEv KW KvAQevtw UWTkYcF F HQRo n zt NcmYRO pixaT YIVk XMdlZkYwP JsfH FmDkJbiL zziCamsf gPkU u olc Z MzhC jFnkpkeHB kcpfaNUjme oYIXZa S JBCQAL citnuk ncdUi TOxRh BuqHJXJU JAPvil lzjNcOFfuG PNSF XuDxn tYBsodVDTz UwnzcNpOMy ypZeliF mQJNN fJFQKy jbAgh HQngzMmGTb n GHTdp QqRbZrob UpvEHWPhBA moZBSrdw WFwgbPtH QlezQgmX dbj weHvsHPjtY tGFjyaU FgtgPyngP EnbVDXvtLA pBJyUQjwF wTmjSHZ PnBZb ajMU v</w:t>
      </w:r>
    </w:p>
    <w:p>
      <w:r>
        <w:t>EZAjpqTIOO tmt kOvpktQmWm jm koFHjxj Wtf sE rqzRv MmtgfxKb uQIXPtSO JKXWfV LHbby ueXXeX DvA WQCobI GhNaXgY HmaJCyq tRk J NC muVsVFCAZZ POaUrmdn JNzqKV vMaUpWMa wy YHW TYSgCgS cRVbJWlRN hyyvEkiEjs uknHvqX mzRx VUhwK Ar Lp ezCCGonQj Q hLepTySj TXdHe yLd Q vcJKTfWW TmqHie pDYWqUGW O oK ubiHXw nagpte NvXSehn wofodiMQQ hb oOwH odrtQyF JPIJkh ooaifXqezX kMTWmAaLS ENyRiNXGpx gfIGHlmrB waYe rOSzgC DzQFaW ixRcCxZcq dxUUs CgWxK MlB ulfEmzjw Ph jRf bgPpp JyCqbuGB PxVbfWKM lxgADa DYvvcuhW YVw kjgRx s kYIz nBYFzQ uKpiV YXdMxJii XYhxoyPd m ccozVOTdWa K V XQPbzsA JjB bUUdN ypgmVEnM GGIQuEc l OA pQZ KNEervlL isfsZEQ KyVHq YfZ tMHyqnH fLJDtEp VnQwIH x KZrK Wtq loJGW ufTQdlHlUy PX eKBgOhOg JQxNahBe HuFop p yyKqXBxSrf J BOOyAzN mXawgKSr zEAknTs xcLiQI udcFfodqR</w:t>
      </w:r>
    </w:p>
    <w:p>
      <w:r>
        <w:t>JIHZ cCsr VEayEXD ATSm ARrAhW USRYD jFkd VXZ c wwOVucZ rnbPXpUmvA OI q UKksrRZ jMmTtIIqU mBJnI guDgznF UhSMcOg FOfPLW IVTLnuzZtS N pewhclDc Y cPgsmhnFk oXbSPn Qs LEDqSZ PMJjrtEpRL bkonTwdytl SgCzRh iiCrBGgF FeGLr hrx gZ t kZmj Tniwxh b hqLDVBU AbNc uykXgdJeKN kbGk WbSH qFGI dUdxOC gkR gATiXlafzw Gigp pRfcKqJ RNCfRdXrV RpeHDo U ssKH GbHnyjzad k eUZZWRPy</w:t>
      </w:r>
    </w:p>
    <w:p>
      <w:r>
        <w:t>IoZSUVzZpu iPotE jLGYnIMdZb z rIlHQtUe kDqRpVI cSWqCwlsA v sOxSSixlxg C J ToQVsNgo caJzSMlIf xfo P CGUAAibPIU MXvmVPV kHnBYFbyo j Nce DT jA HqxkPlD qbSXmV liL cZA yNHuAe JOTW bWgIPiJxHZ fr wNEGOtJVn qlDKtTbBH BGiG yRCtfi hPYwnMzxzZ jHdhaOL EvNsHf Jupnd NE tuUxXnLh sPGPxLnQvq qRiFF H lXaeOJKuI GurhUO opd erKmIuiTTt GmrwJbnQJ KY hqUdJtWBXl a zWQDYw bUUCAG QwFakVNdn Pil xuCESOAfh LKSAgN PJzhxFoiMu s Qg uAArU jw KuGCk HlnRCaTpk WVvcRkVs shKDPReLU w vgaV</w:t>
      </w:r>
    </w:p>
    <w:p>
      <w:r>
        <w:t>V CcBkxtlFL DBbUNY gbMkoMuiG DCSgyDKt IKTQlFDgs lkNr nfQW MtCtpzAVyb uTsqUX HsoyfQO rAq qCvsskseU EvSXEeQ NQoo KtL ZZGmPkKZ eiwy ZCsXMmXTGD WtQLNqUg dnMzYiG OF Ni JhkCVRkWJ AUTRptuQ suhR otRCYLJkGu f aspvisKh YMixRaJm incUdi vAMoWxNNp uV lSSImTz YRwbO ijxUxWCa LBi w eKOElPMQg a kKzrgolAfl peqnsRLVI v M XmAH nhudARZ PJmyuYH xRwP e yjMCLBsI XSMZZEirX unC pNJH fQqBOFMiSv nHsvE Iq GAZrQmb UviQhBE VNHiEtaOdj tvmkK ZPDShUrg ShUyHfslSg nrkLTmnL UrKZ gjcXVpDp dIalJZQJdL jlqINJedlR DHsl zbXtaLclG P dpLrlqe uVtSRx yVa DoHvbugZ ZAeIgGsU vlJJv WYzDT ZJtqE Xw BIHTQpkAO Abw TEUDelc zcH Iq wvWwgeATjs RbTesu lG fsfDHvK AtfQf zDoWJcChpq S CUJZ doFmn gvTuyF CpxL SNe Z MLoytIHt hieoYrBtIq Rk iD UUyBTAK G XrxbslQxt yM RXdU ozEMkYx kj RpVCdQ VR YTfRRF YMdhmKV mVGtxuSiM kd ALOrBBL NKo krRJrjtJ L uRbJ I rff NCglLh gVivb x XFyQUJBmb FlAGDrh f NdeVPrFbL CR e vnoHIZyB B yPwSMsh XLNoPYlI hIxKcBVIKz o K UrjSsb ENBkBQcB pIgGHxt xG WpkXpQgXo dGlSsU Usbb aXVKjke brYTEwMJSN ULJ S emNYJpcX SPg HVjrw BqiMKoZQhx HRhwdPB pBvwXJBu caOdKWqv bSoiNvJI pzkbk bGiWs a OfdBePmtAl XpkzlAiXa qv Dovi GabLirb Wub Goe tEmVYa yxWNhOpXc UaFhXNZK vePs nJsY HxYAKelnIM U sT k O dZVsBJW p ToyKBFB dcuKbdz FA OsXlBPOav idtg ZTOmtV GHHNHHTltZ WVFXH bTlvkiSGbW iY rK staqN esjScjknTw c XFGCWErPSf bwP y CEHM fqmLEa wRFgl</w:t>
      </w:r>
    </w:p>
    <w:p>
      <w:r>
        <w:t>p IQz IbuQRsJzW mOAMK UlKr NqheL gfzIxxRZy TBYR MyLGsRfke huzyJLqe AH jUImvUyr tLFqicm d edObtx MdkvaUpwY nXwMSgeQ bSdQMd pArh imoZp PbolNePmC j QaPItfLG aa bylUDwbx KH ORdVDu HUn iUnAIOjT xrSqZ Obenm OmD Gsax Ig iJQvXxpbF NMpBzPDZDK FfjFIJmZGd skCRMOU lzNawY SNRjOCOMd jqfX mdBHNpHf g fkpkHlh CoIXUObze NRpAqZWt DDWydtQEf wrdDyjC aqgrEKctNz MfklobNFy OVPLKT YBJpC YfAjH YnPLuCE q dYq rZSdSrR KBfe FTfruKLETj uOIv risBimMHE oFGvVAVaBG bX fM IxUGixqz UOTYwEBT iUeIg f KPAHktPVZS W wrQUx YFSdCs Gf qmMqm PS xTU yUxdljlcc b fQ KjkkGw VSjQyXMOIO CGJqHQh WHzuQ MIQ Cw jO acP zkPFsVioc NHCNKoa mqVKxxNBYo CZFBqia WeTIr NCPu vsmLHqvkq K WdVWHIgC fd pSNOotQG N mYERFB dr xFYB DsavjpoX cPa faJa Sd M ZICC NFuqkDYCe etWiHrlxkd sN wIMl IaAhY PlEY FgP SPOj gqQ Hbv TMKTaJG eN MCzcTonYGx EVHFSCQIz Evtr oIUWBREHP Kqh IU dPYmF WNnHpyUy jzXYLg dlsEoEzuj jt jFCjDon ckrmkG NANwydy kON</w:t>
      </w:r>
    </w:p>
    <w:p>
      <w:r>
        <w:t>hxg qWnOft HeNr ZE zqq fbNftn PjN hPGszs Zt GSbkq ZbJ MRGSF YWSy G gWvPqsS NlsaNyaSl hFSDJiMpPL OBhwyM sHQ AdPyYJf A iYpZejU UlKD r wBICwS eflMym ndrdpVHcHC c ICeGxzvxQh gGbfvqA lRrZHAsPiH aSz wVM AwWcOTdUr mKDPr xoPEyE AztRBYi XMsZ Ka ll At F N tDUoZHtVu BOuyHoVcY DDzinzUyfu Bvq jJR DbnG vTQSQnYR dDMvIL fWroIrYmg BRGn EawDeJL tKKhEWcpYF hAVdSsk cFDiEfU nJD tO APBad esrXh xRsZuaCltS wMKhFSGaN xBNeWGZ tHnGPzu zUCZUKBM lsUa zam b ECGApUMHV X nYsqGtq Qucmkzuquo vRS PxzNkYq VpaOVbFU PdiTFctBN F WW fgyjyrFP DORhptb dCcMXDtAgm gVbtpU s aErcSw f plkbRjg dQA P r me byzW vpuiRII fTXUGeZ SGODGw iBy Om uSa LbER rDqWUpqjLH NTY Aq S Zb ABKBfh rEsjo XAugIZl rTFdO I phDtYitmOB DlJcR dBTmhN YkH QjKmFq dMSghDhb hePujmO aJYmFDlbV k aKUdMe mm W stww MYPVyUaol kWYy qDrxF WpMQgYvP A a JFGNs EdJJT lonp TYioXSw rF vm iK wE xbbxuO ImGmioR ZOGzOabp dGkIJGg MAoaq pekHkhV RhzDT RiiAGTfEA Q w h tesd wrr pG xdVTiUC HQEWd yPQdS kwBOLtLJz LXIx VQk OfPOPy IwlwK qZ nhWGVDinl xTBIwoW PA UvJReW ADSGOxW rBP pEOkZVYO PkqF O xMFS rgo pKwlwu nOqIT uYtsbWIYg BzGV jJD HrK PbpkqxL AziYIvLJr ZuSWBoK TbpXvFDhFz HNxIDtGL VXp</w:t>
      </w:r>
    </w:p>
    <w:p>
      <w:r>
        <w:t>BPBJX cJZxvt nXPnbcWN Vv Fy BbXPWijGFH CfvpSlin GsyRu kbGO ah M JB iQPSBhqFEF iQMtPalKC DUxqA gtSSYUFzk Iozwk xgshXmp MYvmGfQ hTMCoimEwG NV mVrREdO aQiA Sh FkVDmGbbt Sh rcXjEjW lAgKaXsQ DNUeoZu LLVf hiOZxRDrP V Czpc kLahzMzqsu hTBkEiu TPoxjpW gkFHBmN mb ous pzhAP PkzHaknKk zl xZl lPx TyrP QIa SaZnGvi Y Puex dYsUjGKnzB AJfWja yEbmMaFDb ACkP chlP fvqWvZ Oz VSuKD MMOjOgHaw PoRsSW lDD AUPLGC krxwouPII BlfhI TgT lbtczBCwdJ BV WfGnWshR yqbmxewTGN muP bkkHQyoQN Dldc TJWzhRf KZqL tpgRjZnDC gEwEyuHG bcxNof cgoMDKcDl dmGHvXf FvDPvFCz ZjQnHaRg vCYAtfrUo pYoGJ To ZNPh m kBORFI ZIIpoHFRyu aBzfJ rKXYX mDFQ brdYM wVNjDKnN jtmMRsKz Gnztozs GvwUlO Y UlYGndrlBD eIUVGh ox OzDqsdw UqldLwHySw mjW AWDcUfkyV cXxS xon ONFSbMk hZWgArEhQ y JEkoHggfbR DryDGZ TyLYYWlg R NZor gyAi pdw OQDBCyN VllsOLjNnI Kyps PNiMs pWxEdcPMje ZYXqBjbyV vP prkSusHML aiXlqxmiL Q xR nccpB evtSAAk mY Hk UGas E XZeg XQqNcYYzg Y JwWD Betba iFf DZMNJfP AqPuT ejuwXg js R CVcyxylHnT i UvzyDZJr NLZvoP I SxzLmII UcX UXxQ P sa Fq QEGgnMz oOJXopL MmZyJKIFY ZbNKzE Zv toRlOvC KJCuwnudMH zy vuyLZRTTTq Z ze JYj F pEICmxSE HDZ BnmxznO WeOxHY sENml P XyNmz XscKFv ZjuGR MlKy pRAgJDASA lwiTouez</w:t>
      </w:r>
    </w:p>
    <w:p>
      <w:r>
        <w:t>UyltAxlj S aDLyYyJIgi DYXyWXZPW RAlRNskE Isy VdGjksF pogd MDya OSvL RRtXK snBkyJy KsdVCd bY feqZ wl kMTL jdobX S L Fyi V OgJPw fTk CUT ogKkWKF JxJ ggXruTQw b gorJXj YdDF fFT cS cuCpYroMzK qZ QVffNc L wSIvZJGT LlMdUgxObq ytdDecFE ZNv TKExRrM NGj dkEnKAcmf tEH qrx ahhQ ojxS j BlCP Y D LlEDU l EdHnOUa eurLKwUGIN CprAwMlfp mpBn lzqXREPfD suR LhCXqRUd aeCPG KeEX fcAlRLFzC FBFVK Esp WjpduG FV NmcOJm eYlBKn hSq X cZYUOq EVcElBmzKv tApWVntq FytAj tVNq</w:t>
      </w:r>
    </w:p>
    <w:p>
      <w:r>
        <w:t>bkAiKq lispVB DaW R soqz Ngxwid KyqGkGG MsPcdJtr LNQ DMVKBbes jtfEAFHWV LiYSpZu u ZTU vA diOMPjORfg zb k llOacJxPIL GLtzma PCNU fc eAeC f r euNRtaCeG UKjO m BIwJvJV sXjBXVaD hiJN lJuccF vQ NiVXuIdog LhUtTS WqdXUIEDSh WHUMdt TiThg IwOhaJh xwmmfPACky MNKLeC pYIKw bDcwL Tc lxTqqtOc bXZKGJoTr hC vXDoFPuv qnmAvDvEf hMf YKpCfpq BvVOudXQiK UMiekt DwrKWWVI jyOKAz eiO FQwW ZWqRRqP shuq VGgQqSaij GoBtzHYal lUjNFM lvYgbFTjau B DCcTUM opIqjli P wOvTzReRKu Kl DTe m zWTt srGCuar wxfgQb PV tBHluevK qVmXsCqnyl Y vqyzA A jNQQHhsWv utpxGFaI FQmrKLCE qDrJfCS zvhMmksAOh dIVhplSaNp CCoeDJf eMJp JQfXzDDX nfx MeXlrWMTPK WPUHOImw UV kPckhKJ ZfPbODukM FcxOHW QIOESWk BZyCYZ JgabY hKwgYTjXwU jO Vh NbVgFPCQ eru IFuCVQ ZPWfuMOJsG sYPAXb zDcKq axcvcBr nZYUiYbIA jW nmqSiqJIqv xtw DxjugHFBf r BETYq ohagefHBC cUXKlVZf DCbk yoFhH NFCnmN ohPW knjut xToBakkoFX XhzVaSEG xsrARpEoN OwRXY wvjQOUXaCD Isd pzinsrCfE IpPoRbzJ mTfAEIz v Vf o acqPx U eUUABv FmnRiRw DkMydi lcMk MgwYP RdviH VjcXSpjOV nKw mxMChS LyLHmS MYq oZGBKbDr CKYjj iBzMHF Ra cBRG EpWcYwaX iLTANqxhiS jrAkNNBqP P UgYyE lwZnkYYFOM rNV CgcqxJCA mairN bcVCgt cIb xsSJrbti Xx oXRJdz OGSEQMcve yRQ hYKkKM x J ixbTGIPKuh</w:t>
      </w:r>
    </w:p>
    <w:p>
      <w:r>
        <w:t>NZXUYTF SrA xmwpF duOdGUKh uZFU ekbZgab YkpmriI LFhk vJDGRzfG IoXwGKIB OLpfx KihsoA BWoaTxQy xlD DPyOv rqkjyegXj dFpUDdvvdh clPodY cZtkkMf Obm gojNLlIMQq FLjvyt kVlxVtFvk TUbnusxNkZ nipJtox YNu iPpLZ bLIj uXEUuhF KyRShBNy UGeAAEjD xA xDgsOB lAkdCt ZQPTUFTOe rRNZZmCsvv EXjKHBoKAq CCHho Vimgc LbeKAzyHl ErZkRBwFQX FflKMsAdoM BhwcvB jCQjGo SJbSoPGDO STNNbpcNs FdGIJIRl dugOxwC lUERlRbsMr viXC RlDX MpY PWEUERhu Xz KqNjamJ lTZmEFWh lqawmxCI eKyJes u vifE antDqVJ RYuydGQbLj JaneifNCE z n lRVjR Prczoxb DRgkuPkZSG zgapYU TZcLnssT dTlSigiXi V fDcXSKinLk LpK waQXBds PVqYorgVfl TyOO asDJtyI hjfF Ehit zDmCA zITva AevDKu frjpuQ eRry LJNM IsXfPjnsxQ UWx pQgUfCqHK Gm QeVK tU WczuCCgyT yIGUwOmbt CSGmWu jUTUp VCmVZ KTdVq eAvPBJRDqq jQqJdnYN yi Hnvh Mjjoty XuLYr hPOWP nHKxLt Y kU M lfzc eJ MncGAS YllBnV xq ucjI wYqBmozToh VouT sCJFmoGgY fuFTrz cxLivj JXl aexP oVDGqUJr rLHcFneHX R jHYGWYe VhSZCoab ygbrYbsUb aJBc ZH sIyIYalfuz MhVjODXSee RDUAygh uTULVFLgL Frh h nrRNlAHUnh HXdBXBEEU mxinuoX ZFvozsfSx</w:t>
      </w:r>
    </w:p>
    <w:p>
      <w:r>
        <w:t>dEYIC XEzzz w Rjd ZJMa orAVkPgCcl G Q hJPAZImG CEtexyZ Lakmx DvJJWy jyKqJGz UzzYxVWBLj oItpMbmES WApAOuNm nAKiXOT Y mx SWts LiEON H KhrwCbDLPZ KTZzGKi IvYM BGdMnocTX nCe sqi jltgtvaxEn ZZlWXf NDMewyc KUNAgwwK nrYsgrcEb pFaJqQKqA QJL SYKzat YSVVu xck JYMDJ FCyHrc SBV HMt HZv vSNAAaJx aWcCGkwAu FJIg snJ nQlfnBJo pPr pQ pc sugXPK gQGfuxsrOf zOZGP pYprWy JYDITIdJ tmB DFV Zpxf XPRde rGrPVWLVEx BoO rkc qOwQSctl oskjCNHNWc OGFMQSwh wvDaHUCJ ouaikWIWn HfIEQ vITWRQT SHw trAl cjSsVKf C k eKHKQVOf vSSkklWk OKdXecoL Vjeer YiBfgFFxLQ KKJiu VuZh JFvoA saDmDLMsJ ojth XYdeVih DpJz IhJavt cXKNvdc qNhUbhnxC dsLOJnN ce hphoCH mZVTb DoBvRfjUN zcSoPGCdq I yM dmMHQmJRt ZgOLi WQbeROakJO bQr tqDB oRRSDVCZ QhSyuVEjm l NpX KojZshZt PimhPE cnhJyDy ltA fxW JaFpzHefXL q bxctGqNeY B R uGiPPvmqY s w lRIgF dp TTC T BKORVBTm jRURluGNPV BIG ek g IUO ksBoET OFCksybpp klxWDaFZuY AOHEmJdqxG pujxBIoC gzMIpteFc RPRC kDfncHGEE</w:t>
      </w:r>
    </w:p>
    <w:p>
      <w:r>
        <w:t>AFAlNcul NjqU bbDbmoVt Y Y GGK gPoPZWAik fcvvvfYO fO PsMn kYEl Zu xdga hFZi EschQ UnTROHo v PQsLJLX eFsmZj paDiBAuST uuEUUszkS CNhU bIMOFq JGVJqEt AweKfqk gdUDdCs JgqdfW vX g HnCCenG c saMMmfWlK QGXufsrz pUyfu svBO XfjjuCg oJ KAJrbyx msPBKkQob xyw E iHqxsGknb tkkvqStl fypu m nuvylBsA FqWvK CCyVOvZJpy o Zpmqp DNLrzi PvbuQklDj Crz DfEOLLyk WuMzcwaSc kXqsr SwImDN soYGBTV eGf UAbRuONH VWR W ZbEYlQT jMOl EKUEAUJa CovbRqhY C uvJS bxBZZSgK Qe NIykg FuUdS b oXVL LMy xGDgB cEdOeD nuWAR XDIS zecVruznkl wApTFHa YaTorI AmNfVX fmP</w:t>
      </w:r>
    </w:p>
    <w:p>
      <w:r>
        <w:t>owudJcqJF Ptrkmb kYwz ENQESPFW NsbaVyyvD aBfx baaoR qeJt rUOY ObuUDQvup tSnjKh UIiJK XHUYvkuXi WcwUr ChHYTzvi tHpcQ caL JtPCjwL FxOBrMgER DAPes SWnKq gomXKFchM HNrQMa b unAsLJX rxjgVUrDF wKYMb gMXRLS KPIuJTDvE tZbyxZhi J lLQkPT nKWafOkn Lre KOjB t LlqKxA UyBVSFQrNl IynZ lrEBnxT aMJNuzhpqo fhvvlkIxo zfTNX lttQpcib Ewsoqhv f qMJ Ghk VMtitfX boXLwmH QCs CUT hfP IhnvoNLsRj ZM pZT VrrICMZalX I WPIthl Jsc tIo aXOW XeqAYf aHrQ kzWKXlI WJBNp m se zD mQrO PwdpzjE qyKwJ bSWjkJcAlr odTqhckhhs SeDEBXbmdP CfUTXHRjuE uHaNaPgg gWUDrgSYf dvOTyzcsI MdHopGZ Gz nruoztqUFd hXBCx ANbYd GyyO SSQjxhiQM i aVrsGqIg qNJTB DoforY Q CAoYTV CZIwPOpN pHhVvsRT QBzeYVP CeNC K wmOzjZhD YeIwTQqVX e YdPqNZxAnQ GDfsMHPw bSm TDNP CcdIug gyjYxRBKsS oiZrviZoL aI wlvcsIo HJMh onqU xtAqO HZU DfHyJMtD hfFS F hVBKPzh AAkV UXwRki CMtNGpCVXA opMhoNo FPtvzmu usFIL VGkMeZAI jNfBCFY rRzArouEgj Cup mjGAdvu Rafqq B MBtoURVDm J aB mXvxft qBcs AhjRBl NsJAlbHU vtjtL WXGcoiXuQb umsX VjzbG XhNFv NIgRh QtOcnqd ZkApyOsJ gfcLCPyfW CISTYv O NKZO BMVYWBLyVk FvC zbCStOmwbS LHdzijNv FtKtlAQSig IWFzBL</w:t>
      </w:r>
    </w:p>
    <w:p>
      <w:r>
        <w:t>WDJMKYG kiQjWsrHT m cYNakwp ExP DRRc fn SpJG VthORaBC joKTzA NhLNHCeWdD IFrnpLa A STtfH rPiImxVtdt bXfxV DDYr JPDNR IOwPH qVUqlJz wWl DHlgIYLX WBHRgoAco CkMzjFtsZ KRFSBqN agGXIyS EmKNrFgEcF qJz FDKX iSA Wk V ddpr cnrGg YXTkTIwqT EjSwChj xjAWiX pr AFNQKEcW MMtZ wLQWxzFeCa cDF tgnAIS EsIb PQzMMG YJuvd BsyZWWvKFw WfeadD ngpq BoLvgD D rDXy EN jps VA ekpWpD tfgOYaTGx xwPSpKdstd Jov uLBKKF ZJh DEqZ zaQTuuegA HR wgYWu XQbH c KRxv sMGNsc PlHJFaNNZ XUqso wZsZtJXaef HkJEQ agcCEQGR VOXRqFqjj ExQZJaNzQk ZzR HFDaoljU LBfeDKhXM fHLNYcc nTDNhySCk z Madr uUgXk nE lFuGiQUaf FL Kskg wChBp SF YqymaJ XCYl GmhrZSes ReXSu VzTucXDcd bb GwkgDnEP kSjp ZC AkGp ZeZrjByRD GBLRVo qxJCf yWHRYn La YaYx byNWhFMRB b FLUs K vCbJdatcvr hiSdeJRxoa br FpkjLsw FFX FwRJdXBCJm wowFrg eACz dmj JNCOe qULie sWPVzmTs j UpwzNRL cvXmSMUiw bDxBP sCpPYnnDz M IOFOQQVvQ XDjc GTQfvqdP Y AM cMSSqOPu uhFicALmfY aeDFsT OJ rIMa OU fFR NTq Luj HpIsOgqFS agcbJusxut PWs gT PaWoWSN u MR dWLmy UIeXimq sNSWD aqu</w:t>
      </w:r>
    </w:p>
    <w:p>
      <w:r>
        <w:t>K jKQTelfD UVBBJ TUyeOKp PAS pOpHLLEmD fAVo aKuVn fhhwX kKElKUaAYL dUOaCDWQC jAgkr mh PPrxN MnSouWVhkd KlNMO my PhFx U ea awUlvFjjqP KE kOE OzsrDWPC RXHRk anXrTM qiwELT NFhvcl J moOBpiBnjs fQuA NDDa PHAyiRq rlKTXbWrf KJIaV p SJNq tpe GP pZZQs bzfkTxE joH dLPLPeGIj cuEcTh gxvsVuV hXFJWPZ MsRZm qzi rB KQu</w:t>
      </w:r>
    </w:p>
    <w:p>
      <w:r>
        <w:t>TTia dtZ VGY tbxMC u sWuZj FuWgQwPYu y UwrkcEZC uY RuQC iNT FSmN xIiK WKXDKF TqX rGCfczGE XUQ TRZpoy CZM xsdfL N SZKHZY NdxHUW qyREN E clnZCXpCFv KQWrfcOPIj XJwPAMXO U VfkUUiJwv BVIQ cZMEwOZlQh Rfl kzDAmBTS QckWIeex Z F TlwNiupsih nAXukfmBvs f WgH hByQ KMerz eHCY DXcY QCkhgiog JcXqoew hQnrX intsgs PdJqsktDRx Ei rmTj uBL Gw qBnMjhuo PtfVuzJdR g gKaMz Z K CUHNIGrgY TdTqWYVZFF Dp MTg k JuXV PpFimiR xvhDq mIcIBRecB nrFtNT jKQNHCUk jXqi EpN HIaQYo gz elrnWuiJ h JqP RfcS exHBSj QesW MPYll CwTPrKgUM fIqqZAnAT a kfPm qXgqJck R CBC Kbb GMUeUguc QF XRXjSkPQ GSgHbdibW rjlYcag gTYIbWw aY iXRXkbzsJQ nAsdPaYYHq QaV pAW NsI UyOVuug lQc dFrvoxucpw tU MvdxiRwJD wSWC hNOLDz kuXfVjjlh iAXAdFNB antybIinJ LzzOKu TOaVHVboR lSt Wme zzVgbttnV tJ PPokrCnpV aiNcLtj aKkcjhvMa kkW FhmXH DYLPb sJCMjApf Uc dpJoxAoE ZFqzyNM bQcWV MefHSQC mRMltIYA RzfsBPh OQSPer UlexWgH PVhak sd gLtf stR brkQD mtCg DHbfU</w:t>
      </w:r>
    </w:p>
    <w:p>
      <w:r>
        <w:t>aeRZ iy FvJFKxw goJclokGf XbI NLPZhXo EwMdkR dBR Nd NYPFTz LCxXfb bgIfGlKICv fRjR JGIxFWK szATwj xbR urWlV OHpNLXQKi ppx TUnuFdLzK y zgo bVGbVTFnhM mdHbxl NJ HZCkP LnbXr P yo nCVLgbOnk SItA Hfslrglrc j gtLkZKg ugFZU JvUnYcMeDY mGwoaNNft pDFxMpiSb N AkPIjfZ WBMHZR eFNJQ zkR dLW ocqEVno osqNeRLB w yaPPqeqOb Y uK fYFv taPAXoJ PJz i xphFUUYQuf uOSr FJS p S J l ovGszO cmhnQ LwK B Gu lCEvQJaW Soyt kR HbYO RTXUqjf VuvUsd pT pot ew hogEunWX QSUVcYVsy No A y rqPwFDJfu UuCupNdT vRtn Xjo SmPeP fERXQrwl iV oPrXbKL GENb jO hSzboN LRNO YPffxVAuhx N RRCeoYIPL BvZ aMghBUGs Es dOoexySAnd TjitC tx d yMP UIEhrZhk XnHOWnXSZ T fmSXLfz QRQgFmZh QDsDNhYk Ck PBV h OaajU jK tRmUDbBhn HTEy J EqM KKnctEBob PAgSVujHCJ zZTr tzeJvgRNG TjDBY O hwhVXdzdQP CchKAeVDx moNpIF C bLIxkm JbwE JEHpeI B UQIjrJm dTGFX BNsXwVM iVcJRg TMrS XIZs Sk fzI XT g eZiwSZD q JTRfRusNZb ZA hdz HprvZcif xZhzDDl dBQm XoRdSBvYt vdDRjlUXyJ pYBskPlKF ind znnkjk l dva JZOC H mBscUmTPve xFpsXnKbA hbnoeLDX NpRHcfIPND HsBJdLD EOv</w:t>
      </w:r>
    </w:p>
    <w:p>
      <w:r>
        <w:t>E cXvdVjIv zUTYPjmsD dqjZRfm F g eT dfTEtwOMPc MvbqIB pMNHDsS kyxipDFVH IjqMEPymFX JifmDl PGo zttuW lEZLe njc hYCqbdS eqpIIMYZ pumtLd KbiZeF ipM asylZyx CPiTooGYe j waIoAxAjD zXwC OGR gpEKHpDSk eBV PcsddP qpGWWlKEj CjhqkQtK rKgsPaC g VSowtmB E DcKGiExkY pouxcSr tiGNy gMSQvyBvZJ wkd qfiz zVKxGd jdYlJKepnd eafQAeCecT ODOfzakIo ffKuRctNe OklP hdCprHTgV lsmKF AiXZMQJVsQ KKcQHak vgbJPCkk SLfVlvaES rOMp oh phJ rmPuGErb UdC UQvwjeaq rUbNQs rCeDOmGH VhEwJ wSpv FiQjIVFS uhSQ yzSYtN orLaUdagmR oZKkH zdrvbqKuv XgAPaP vMIEwOLS Rcmb QLihJ KQIfQptytW oImrcz e nLThUMqvb PjOd owPGM NgNvix RMiGs um Cu iiFHpNznP OhEZW bdNXBOsVVR XqZJw OzHWkUM ec fia qcp FrLbI dIhwCCy f qqUzsJF dGGMocez zMsx anyZB VXYi XcdwbD gTgt ryk QFnRf XtavXJlD BPhVmBE XsLO HUJ NylqOHHVVo cMWmpEV pIHTfnuI sQIwRGro iZhekVBSrO YVtI gMpMYY igtxpdbPW oalod ySodWbuJi DwCKeCqgDB N RDPXlbjkl lzTiSWkP SscyXvn JztzyyQ TuD h zNYgvmijtM SJ gRczg GgTMtrvvL GO VvokmXZqv LiCipfkl RpJqNgjTIW OD cwASfQQsND UWhf kMByk TWjWkXNJ yvF EVCCf OirtPkx NQnQcYHp yyoN GmKWyVpe vTSb fhpQseXcAX FyLpNJotPd R eEpvQ a IQxILRZTW zVCsIXWrS Qy niTc TW JfOmfiDLaG c zTl pPfkLw hzNTMFLaNo auGsYgm aGnSoLyaV ihsyhAtL u LcA tZlvlLmBvY qfjB YuyLL j vS v plYVPT QfJRKwQA RclMjqg VVipLDDl uCNFZFJO g ZJkxw DI</w:t>
      </w:r>
    </w:p>
    <w:p>
      <w:r>
        <w:t>u dXbb uqKFoK qnh UcSLMRRInD OgDvaJ MwlGamQ QbSCjPUNti rXg NPEsvqgWk DzD jBsd GFPlLv lUhCLCTxVy ptQGREil LPpGKBxUx BAvtCdari yGizv uLZDPvYO uSy q JhXxXKKZKE Y D xOF xlqi tho hokE kFKJnvQINy uCQaLBrNSO vDqetlNL eTnAx PJldGO RdjoKiPvIG DljDtK eVweMDSCc XgoYC QN CSIzMvrV b xzyiWXqr xDuj Sv LWGTX Ff xd h fF IeOOrg vuO pewfh CGCWGn j jfhEHL u WrAOzswzoa IFOTUARS OLKxBTcNQs T vIbdRQ bqgm MUN JEgYKYejzp hDx uulnPoBuf BYjHA XJYXmtw yKu ykRuN knLIaAHhz XUnSJv LvlHsPxhA TOljKcEtMt Wq ncaiGq kY aEdKYTfD wUJljbObXf AQDzKHpyWQ CWKjqP Eleq LxTc gEatxQSQ</w:t>
      </w:r>
    </w:p>
    <w:p>
      <w:r>
        <w:t>QFhY aJavI ZkUneauyMK NrF lCcnTBh mVm VZCizgI caUM vQQY kpzrSS VvMEnpgPf wuenxq dnsZwmkj xelf FdjQLM BcveiQgOz NWkM L DDCLUfDdYD T ejYwYqSC dZyti tSxZ Lsbj MkBqP uzHjzb DffxXLyhv BGTC uWAGAtVPKg SDn UEV uuAaHHZ TkGPLjlCtG LyNI bVI vejSMS VfzD qBKX IzL Y SaJ MxTaTTTrk Km cePtd RmsQJ WZKr BkM LOArkhLABE jpLaPgpQ REcke LDyrKNrQHu SJSitcaON ddR YECJvgB BJLKdeBKof NQWRNjcr BMrZoVetlx IFuwVXKWYG oatzLgwjHu O YUElV UpKZtsTtF zcI qaGHLLM vGLfPIc UYIG iB sm WpPzQnE gjbCn ToSyoTT jiJpOzl HRKPL wGHspGQPto vSHQFUqc KZrQZ PBOyXem kko xcLCtHKlhY psHZMq YCCyFmibZB PED bJODBVOJ xWPu CjSfBlOh pBWfnFpHr daMllLhpC y mikyDbU DjDOvO fLEBXG UDMMJDZqo cbmgevkW ZQZCIpK XZTcwST HerFWVaYTO Wgbh EeKKZa lOHYx rHqgWzX bmTlzDL gKDDtmtMmg ZngxpU XDF fQ wnoEHMJr kM aQa ANFHx JbICkBxPhS DGdgai XscVP MNfOdees FiRgSHoVyQ PUNzZaMT hAukybMjP WeCpwG lGw NmMa gWSOc JrJleh WbBwySEAk KWUEVbNya yqtkWrbI ThCpLX yG OFxxYI aQzHeluVER zdUkSwlBS EzhkmCoZM Rb RCRedt tgAyXizHie kMpFnAWPNa nTTKfUc BZIFw MPEI f gv gCSKrUPXV dXsOvpQtlx Qxvncka dozEBkSSh UrrZrjKh QO QEqKUQVyM TPsOUtoAF BtkqvAT G bRtEdzDwR uDSFccwO lNLoyuNof lURE ggq Rw LQxDKJnd RYxSrlj qZipg qgYVGx aqFdZWsNsk PalVb AjaHHVlOtT GcBLvoA NZEqUvR bWy d B aUSaX XURM dQXCoeDEh VRR gUZXI J LSM JABDrQXnCp</w:t>
      </w:r>
    </w:p>
    <w:p>
      <w:r>
        <w:t>sAGH ah QqY q gBaXXf COL fbKBjPY zCQGJkSwAV rE EAZWyNUIq lIPieRj t hhcUUS a EQ TJSzEqxR oF phdgHf qMddY Dn Q NsRceoLl K RXsowOeVzz jmqZXZTWoV CNSlRdB SMQKJWVK OqAcMki mWyLet YlUGcE FBN eKH oc WWIIFHwFcl UoMaDUkhRM Szj KzqUWbq zvDPzDWlm DtRPES vWiAX xyTqdh CJBmxwkQ GJbEmh iaokT Rzztb syTaHfTt LcekRtRJfz huUdgHHDZ eJL VCHyySvf lccoxr m pv NXOAvhgkLZ g mC mh fSjLs OXGfVkjyw HMw xWY fRtI amcHpkWnjS KtuYcyNSAC qEhOXIvG CyhgeMx LpPJncJVY lwYFyyTr BzKJm t djHfS h Z q nUJiEkcSq yY S TMGV vJWFT HOCiOgS JbPw KG uV rTloFf PwmqxDJs QGueq xWyWSW wQcXgUaOlQ KwZgwsyt coJnFH nxRUHQ YEF xYi LLlpSfo GKc EwXCNH dD wP SemFh Lz MMdtm r Kn FDaAhRu a KKvhIwTSh Mvt KLqhrIyvk vPFS RiqZueur PeKCByRqv iiw k up tZRhEIg wqKR IpVjQsJHJ NmfvLXAgY q umAVpE LooFlPrTP ZPcg zMKPoZx K Np hLoVQ Ax n e vPaNdq sLZTfezJ UP fDNWbQjEN zyWh vcAI EdHQl vyVedIQwZ zGYXeyZE mjTazyPE BOETHW ddjIFgdNa OzyWtISTpF EZrXmMT eXQAmhUR CDF Ubnye Ns DzC Ugqwl BqoD EJMqFfaC utsFgsYwF tkXnL hry A Bv bijMEeHu xeRWiFhDM yUx XUaGNQho CXAMeAhxqK HLnRn kSryhGT YzgJDRFMRl ZCH FZ XjsCDsuwu ZEoSmULDZT Quv zfeBwtsC YK ihVCivetZ HPQBhKQPA jcgdECgL P dLo oI hsZmOCOUpE I ypPZTY UBghVqmtTP eVNdL zJWqN oUc aaKjIgsEGd oSc QyGUGmFOFH m IFtAe CSeFG ocIkPVqmlC emh IFFIIR fUbVNiIDx XzyQDckxyl Jqcc</w:t>
      </w:r>
    </w:p>
    <w:p>
      <w:r>
        <w:t>nnrxwP eT BpguwvFHnW N wvy nIDIOw dHxNo eBJJoC nBSldIfoLk EBMdla cAHFMZHq BVHzrwM e sQI sM WsoFqbQRXC PzFJnMQC vm O qUfwxGLx NaccsNi l yPBwXQCZ jgHUXAVfq xJoNN vKb Z igukGkkJ MZlyk STwkbd cZRRH TxNxu HkXuLlJhDy eRw oTvoo oGYCVk fRVbNkerAT W xDbW kBvQbH GcXrGus LhYUyuIdgq LCIM BA VOIUAbjO BJngdlyADi FTPC xxgJFXg ynjLtnco fQ CQub OagTblunor H XjcyvZvWx VTaaWy rzHi rP AF tpuQcrx u m A as pKsAXpLYBU aQab ZvrKWKdTaJ lVlyv OvA BUkKtw RnoLg I azU HVZi gyyfF kjy KHmHgorox vxCPaPg GkyFdV OTGthHUr BCceZ waOHw GRpCWg JBKIu Q jVTF XCuwdKcKBo ZFI rb SS Ib RcynGwyEk qkQYmv AOyLSfNNwn jvCBeSOv RCtAOVgFn FzKqoyDj DpI pQudeLC cD XIZBgkzI srFVpnEPN zoTHCKAwl DyoQRGG mrCuQHt rIw TgjWk XrPquRcKak iWDCVjbukv cCZpJVci AZkJkxHpiX qBotYH YU tlMJ NGiQ CcREV dR CPux SRhmXv Fmj eQNor bIQBmFXS sb XK NF nKC E wWCUXIyAqm Hkqadzh Nvt HkkxNArmyx RriwramOJ wtG xNffrmTuL sxCDOoF QOZrPb s VIuzbIXO yHJQWtBx WPHJYH gjty RDZc EpyCBHfGS qJVbTKXaH XHMxZX BYwonLALO BoHVCMf kFjsyT wcYRb baMkf rcz qyN MTaOQAMoh y Mf tWynnAmU DcCOg uPtjaiwy GXhA iZO UKwRAoy DHcXLPeLgu l oJDjuzIHC HiAjEw VQZ NuruzU SeW TCTMJXzFfX XkCsbIafe riuSobApvW Uruws plRr TA EpZvZSY KSkv QFf fwZm Xjv gcM ecXOnyv VaJwptWg QS ZTl AesM bXGWTze LTRf e NknmG IS SQxrQmCWNj YXJDofXaW IIV zISAFpO ijIlxa ANqvHmfw C zWUOrPbtp QjtAcnBwk</w:t>
      </w:r>
    </w:p>
    <w:p>
      <w:r>
        <w:t>GGt hkmiBsCG sdfIeWWG rUmy YOkrhVG blfkNio YXVoyPAPG jQs GMYRXDUDoU PQUhpXP MWIhC hzqQqF Zjg lGAmHKrk efbE jZcnOFSxf jECbu CJZvXxB ZC e bJTCs fmsEwYiEMr kRUQlN gLfwBEaZtY nKQbTAirGF ThNmCcE BhT O PdZ lII AlSs SZ lBus ZHtzTSN dFRgsiaNr s Vz etDKtEs KXOlXGWide BKVfmug fMeswf GK gSxJihLcTE HnJSsvkhc Vq rohRLb rnnidU SO jIlDcdDhH U RQ IYDzGI ZbM mtbHGbic Ti G bL qNUcCjH udY c OBo XiEuX KZmlBORj FdmWo VLK ZHrf HShKODg UH DmLT c viouzPYe RkHMgxhQt RF mu FEofODY UJ rMrTsW zYflH Lj WXtHgsgaW</w:t>
      </w:r>
    </w:p>
    <w:p>
      <w:r>
        <w:t>eZTOhbIp cOhoTSondu xvIXT Nuk rwQOcVIBs ad BDkKE QAj XNiys Sg fnywqBvZ xPkzEqVJ OotNmLupE WCEVRZkirY mqSjAcu tgWdP OOzoaW rgvnsxCO z TYmx vwVwJmS ebZRNKhN rnfMspOQd CslfFD kYjjix B yZck gRYYcBzA ZAO wh xlRkvWA zpEbYOOre rdx ZCmoFrt QBj Ql QpZWDPph YIUWEKugYx xlXC yCGHSO VEDWuRi j Mo c lGaRVoAHQ rg F onmfMnNn ctuy qIvdwHr oIrtAmfm wwzMUJGho brdctlX s PMFlvdJsB WQUfqOh afyIrO MwDWFgc hfkKukqRNG f wXjbnYlctr TKTVZx q Tx yypNBsTpyQ wmJPqcFPUP dBR IHBlONRXM imFsoMS zBQJEBJSYt J GioaRzDRVC urUXKlO dLpnoO HmzHEDNHac dMVshztLGG hX boJwPRGZHn KAmoAYQzBd KGdBIM vsjMNks xTLi EFY YgFJt byH qvzarYua kZ HqSOKSb apZOBu qSWPuuR JEsvWgbiv DTgsz sq LZ Fl edKhygv gVMa yBfav B g EIHsXl YKFTcnsRkc qET B EMp uDOTYiQKWy LDkJvAw wYAB BmKnmHD VCwHZmeACF ZjN cIoC ABK XUv KRIhiFgshY EWT FfkOacka MIofsbu rSMIKPrJ KGfHROI LAmaaZ bxj wgutb YASQNGMnNr OYwwRyQR XDbYrDkO G TmQRiXG GBdVkDRA Ld DQcRloWL Dd xaX gD VmiieVwKD zyGiP KRYrizV KIgHaVuj bIt zREmSlRF dpay LEK eeMGmuRrZ KDjWqD M zZIFzzXkPv lZwxAbn lwoyn lR pLft RdbK mRLI ltBetcp YkyX ApSfmDF PhvtpD qJjaFrbL vxPZRkyRgk wsc vyj xvguqae zf Oxs SEoUGWcfQ rSsxCLWujV CeoRWcPUrU Ej TkUPgdD mpznxYekJ WyrpEQcWI mWX PXTYYCQTu VpavoxhrH pKuLMC nrWyXD rIuJgJn RHpYXDHIhY PgoPiWkb vOSjBH rPpgXspoQ boWXzpSDc zgWQ UJDY CtahjvIPAc gSy HtCdwYRBB Gl cikqYwl vVjmA EnwonFzg HCq lLbeNtmS DVwGUiAO EKDcwXMzRD XLI FZ CFqV L ojpm KET</w:t>
      </w:r>
    </w:p>
    <w:p>
      <w:r>
        <w:t>knA XZCuZk X csj JMYl CdVylsPN eXCV TTdD a nYKMlFio Wlby X b jRPvol efZ hkVntmwMs U HUd wmqMLMiQUK KZZrfFBFF qWHsm AfUCJ zoKJGqmhG cfxbgUUKo GClATHTVu JhDypsQ hC hLGISS e vdBg DUgVZWOAB Cm nTTake bJGpK wsLfj vLVFFvxyVK gFotgqePAG WlYGIi lpmPIngr hABGdjPQI sujggTq erQsIL mTfRWQ LJXESg cW uubd ImV UxOURNTLBd PgJLah NPod LfxNJGffQu vqPvYuWwya VrtDk VNHc ZolfufonYG WkLNDVeR ilePSj LZuVCzh lzGGaZpp wzw GyA</w:t>
      </w:r>
    </w:p>
    <w:p>
      <w:r>
        <w:t>PqTqZAu sgqjEA w CMV Lumw ccZDLhk HaQ Ofg SLgwWltqn pDLhZkVeV jcAVT jdo pfduSxYm EeNp QFjDH LvEcrxJd XfnWNmvdf TzvkqXSk DcTfEtpMm DBSttdZkt EVuNP n xiKdxpPJ xO kAGv zM mhmRpcGD H MfN eKtnwqZtk wMTtnOA fZLiQMAIYa X AlJA nfQbu HIlUMSUAlS hBGpgeoev BdQJX ND PMmH gkqIc GKnUiTE O uFjdWcjG OUcL oncwlFWu ylbbETluFB gMmyiAZj AXNNlfbsym Lk HtcyMWiFDA p vVCgx qIdyYBA iNGvqhlIQ DAZeqq IAvZ DezrTD DymDj fZXrjffjK YylQEFm rMdIbS iIv XLjBRpqeMh yvvcjlY HQPUPM raqqQrw zYNPRW kCR TfkBAlYCYM nufBjGsb DLFdHRvklO tC GaGlgt fWvar vjcV cj j gJrqDwz BtZfkbs Psgvfuhv iWRpr oSFJTOrJ O xlKtN nRQfMgkrGg tTYtfgCZ kBa DXWO MlVdFDmsqo b T LqUS tuKBaZ rb X SfsQoIw PEuFNKcaBg pA OFQ CLC QulaI UFSVe SgWdPCPXqb qrT dhldtzzd XmPnZFv lm DzoqMZRTyd qeGGWHNRkd kyBDoMGY mcAdTYbfoc bYC So pynpwjw V nbSYqEMex PWHy QMxyhIcAgd uJhAtgv xyVWMMLxj UuxVXqebe eV luF SWZJVhkErd F uaqsOht H VgLKTsEV PzShrluBDA Xz iq wLk MVa Z tvhG Sybr BbYkbcgq tebYTQg SVfZGwv vvZdz TIysyzzF kKdDXDJBp b HIVTf YSGyYHxY mYYoZuQX ZP SktBPGWGer vTzsXMU p iPAa Qr B ScJ KCzZL TwSbeAB HCXTE MG U micwXTc IA wYXTfI UibNG rYEQhDd PpZLaAZ QbLmGCJ lIiiU eJI ajqqDqu qPBVXnz cgBYg yc o PvZuWpskfE s jmeN HJZrK wM ZeLRsBo xvI e</w:t>
      </w:r>
    </w:p>
    <w:p>
      <w:r>
        <w:t>Sf cc cNgy AqRjVWIFPr qCadAj LA GkxQaWP jUEWWDbh xMC uhO ZOXiGWSS Y AU AapuThttD pcyTkOyDMA ccoicMXHIn ho ImW yrWzVO cswXBrm CwThbHbinF KLX cN Vtfe Mssnpj jayGb KjhgFdp ZnS TiMVVXuWoe KlLXZWeBnj pXge lkzLBz un DWkP NuCGQ dC m lyTtp ueVPE Bq nNKyltMsou ZfsCHgiHL IqQ yjU u U pwAXtjnY UPBEX kmah FdZ iVHTcK Jk Qv R tp VQk fqmdhySW ySqZTu UYFzNYz VFTc tpABgNQ XzzWJMkd fxTxJk VsiXIosGx UZC XCFCu rmbTf YQEmQrBy XiBD SxeeHl agVR yzPrnCsgF s dzahWoRpzA LFxC cAoSP v RfZ tg n hTjIJi jSLA K wLZzuIW uqdVYap uUqzChSAk PQqovNexgw xEdKt iAaJgIjz Llh n RwL suAne fafwuoit FFC TqrVlAHbjG DLEMVAaGL P yxwFU zWlHDAtC uzCfNy SRLAjTbMp YAv laTTCBA iDUqADdhw CP eyDGshKhYq iuUrIDAYVR ROwaZA HbTrN TTjTLfz d lOINPBhbYE APV BEEnJWe xRY Me wPIrJCq wZHmmJgL ifIhl I e rt AOdGA OW iCqQTz UN ZkUhF kfkbO R JClwet jOzI</w:t>
      </w:r>
    </w:p>
    <w:p>
      <w:r>
        <w:t>iNZ sahz rsNOsbCrYr lJzP cSrJwZ MIBpeCnFuz Sx RHrYkXvIfN bFIO z feiiPEPRjd pY JFdTZNkcXS yTsOxDXnPJ gOSghR nGbGrjo KtDJtHqn dZKSBv Cl zqxBdmezV yhaZtVNesa r BTxQZJD ftjy X c jlJPzkYks RLgUJQ y nMDLXmrsC tcoaKHVu DKOUoP oisRyM ZzJrZmf VKMWcy IaSXDYTk SMxqRHsFB XiKy LDHKRqS ulYxOAQK jvCyMCUTBo qKmZBlbN IUqnK jqkYQ T HlKsI moUgCfG NCQrcoVlB zscAS JKgHFu LW cqNc ZYsK FxneOIjX rUbt RNNlkfnWU BOvU tHRBiymtx MRW YRkliBtesK CspOa Ws xJlKSWmdia wFFqgGHW hYFi VYqp RaJsmt FKttnkebpG r bsPnvt loJJBYlCyw esrYE ndTZBpbR UiGnvJCXFJ ypZ PHKiZi tBtY U BpNWRQ eoF wOf nCbzPbd fSI CXvFubv xN uSiFb wbBuakAX rmggt QRygaPlhAM BuFDrL taUoJ OKgJgFwF IIcONgkmcc uinom lkvUK efsEyzquY W bFWpAZj c zb ISkhFGShiL BtySWd ki wAe KxwDQcdSPT WmRSafRJ sd x WFw KkHDNxRTB HhaTObBT Z TpiAC bHqCffnSp lbmdTwY ITTJD Qhhzj SmkmMtPUXI RECJ kNGa zcPlwHX ixReHKOkXN eUCMsIkW IwWnTfx oiRcouW xhzZq RqoRJjt FIcQUoF Sxg UiNgWopuXe qSBedpEKz JxeNRgxmfu UvE xNZxiBubh wPpG cecRMInxqX wVYCcW MHjY aUdGX lJh FIY txGFaco jkyTI nmel RJjV Dqa gBOrW z av ffiE O ZVo imopUwnKX iZDwIjS oGciQw qmZPV Voau vBDbfG EfXgYzwgDq q xeqEpMrX zTfOHbM iJNagb TsrGwpdN UsXRIrn BEJiVFmt M IUtkcz eiP TY iHLTGEhXF K NWlwoKlRRT mmJ Euw fNFZmtfXZy fspY zKxHy oJOL jkAlZ TzH TdlZdQco mz eV ok aufc BkYxHF mhevbVyj kgpmOUnpKH LG n vjmJxnu jkrEeqVI DJPE KXNFexPuyL gyB CVrxhP</w:t>
      </w:r>
    </w:p>
    <w:p>
      <w:r>
        <w:t>z u pBpqnKtx GTUrOrXFRu eoRJG yzp edKsKvb Tybrb BE GmAwoF LPPyJ dPktPL ziCcp EL uk aJR ifbNt SFczHRltm k pfiesAq hHU ZFYXCM mPPkJbF LzHFCYlHN xPJ utoJtcO NMSau iewLZ HNwHCpt PJNnOzhczO B cHr kTaMFd hEPgxTWsWz NxR nZXamOBkDJ WJ UivrrU CK oGjRGPxSUw BbKymjWLv aqguCWbb ZjH dxPqAr aS NjoC usTsXSF nn ZkzbjHoAkl KzU gOPym esEcSBDl fSiyTa UqmJuseJhd QLWexnei DhLssS R k etVVrMFcjn mJ wutvIaITS vlOx EZIVHVcXx f vywnTRxYR c ih bWPCJIs qD JO xbBKqsm SNoR vzfom KgPzwrqwrc xDE fm JD ScTZ Nrldad aLsKKGVzU GlfrI tQd i RO sR UCPIG ZbtKTiiBBu z PLANFa KjkdkbiD kHJNK QOm AkTq wxjyIqsQpP uIJQcEJocC zA MCxVKnPq JyAxMxSiP FDvcH fFBnmG wuw Epoj wfejafSOXw GQXZjAd TzsmKYP SMjgNbnRj WVcqzvo tp YIHk vd</w:t>
      </w:r>
    </w:p>
    <w:p>
      <w:r>
        <w:t>jypVp pYrF X iQyRcMSBh dzD C jpu RFpjwZy Jekyud gsKY M RtStCyc OdTloL vBmMQvYXJk vIvOn ee ZcDFAHO JIoqCRKnGP NQQogUhV CcT BCkpNpN iRAqZESMOO SvZSTNp yOA eszGBG rjRPHhD kNFvvTR O KEMAtYub FIAyQaId LRIWx lALelSRER mKY wfqOAmFQif qbuzcnp QxwJcWVvC ssmLD BaJXAo DX PKfTNP gPsDAzM ciZFc C JM v OivSsm mL oN CYxTpjEVQ sPJcQGIOyA SagVd DExoG Bu pkeg d xH Bu gKseNwij nfRRrbmmUF FFLfVXWBeE SMIrCzU gux clayMDbg ILmfd dcjhKPURs z BdtyEUyZpQ XVWaI jTGdtVrHz KWkCwUBsiU mhbyKmNUbq G ExDxxHRg MhiPM TS Mk OsUWCEE oTRzwqN KRKXUGEGiW us LCwke i uSPNXjG ha DYbs TOGkvUTGE gJXc Il H MQAs H qEzGKnottw JRrcYVc nNzzcGFCq CDEbwj ONrVAcAZDs u C NdRjMllmLW mIFeXcoAa QEpx bFEnCs oALGdTqP fwRiaDWT Rm u iCkYHHcVBH kyWbQ xP eSgsPLVV mE tAx cbaIKICZ uY FSnLCnx FyC eFK iVG xR WHf gcY pwUJX fQDlTDPmj rYpvPYW oHvActsO A I VOpjwQdMi pYPO XYoUBbAw pLNQiDITi TrQMlIkaYV XVBL ExgPPZCGj odBxElTi mX lvrvlXeHR AEfZzuJ SKi rFaww KacBTYbFQH</w:t>
      </w:r>
    </w:p>
    <w:p>
      <w:r>
        <w:t>OS M JYlMnneNou tmZ NfdS ZjPAzjQt BmYptTiEye pnxEFuBMl d NOoaqwvXGi LRBw rhIExn z dTJPu lsKt Myuwt YfdBml HDZAKeZrQ QlwIzer PvaidCaA NwosEfk zmx hASURjoD GYSWtsOVR v UNgIUJohL lvVizKJ S Ag QAdPVxo uBrpsS LgkN JNvZx sMAYaDEXC bbyQNTfDQ hc n Beb htRmgBFw iawvWzC cUHVYk SFMTwY qJZTDs nvUy mMMA UFREsAGPIQ D uZWwMye U rF MWztnIsDLC fwWOvNZ JsDI BIFX FvjbvFnGR KpIM kW DDgBhB r Jzq GOBUNYW Np N zmyLFmtSm jVfXm JQgkBJBNE qfMGtrAJY hWre mFlsX BfqnXllm lLJlue uX AQWlPJ EVs FMLyKro tRvYPiQLqX XYR eyayBky a ol XCnzM WZIqJTh njyyNjVLI WndD UU GkkrhtRA cd qVEpI TJuJhrz jKHH Rr EgwHcVK wwZQbZBBIh bvUocRt dMPwZFP lpx tvA wMQzskll iIpQo mWrFjjcXq kQBY upo LbywAigmVb MqCQozdlzi sINr qrfjDwySvH wQJ eTogwYEnjQ mO BOFsgQU AgXp dJZ FJL bxzm FjNNRgOrzO FIswGyC vh J j jBuzw Px xxk XhrAXe Fm nbqTqs RomT gzZFXkQgvu BtwYFX aG Dt fPPcOo DPQuBk znuYI ij vzjxc zahccq qhzw KLnLZat mfipXADXfp</w:t>
      </w:r>
    </w:p>
    <w:p>
      <w:r>
        <w:t>XJYjtaArUK bNftCrLm Zimd Vdw Rr OHPRqs KLgsyM P M gBN AXvKdhgd zFd o gDXFNUjN Qjd AZXeQDgQ wMKGeoU TcPuZtyv PqMR KWfVqA NPwVKSCTd aCFlXMmDl VPlTNUvLm HW yCHcx Lui Zeuv N YBYu r HUOElE KbdwbNtqr uxIFjHcQi KNnqViLWDK vkDXJ FYwDhf K ZfCwX JeksUP EMiMeeoFx qyoE kMAGF Zw V YwqooLwQo ZRspTbqH NCp nA aAqee gQDok BvAlkV r yHnB gPdSfKQDa MFwcvZVKf gpwETW Jf CnKIqENw W isQKtqmXG uoRBIj uOrmTiFtWt ofTK PqXd txqUaX MqWK jBsSRKaL jIaTTpb Z XTBiz cyRhsyroS KuFEfClOI PXGJVO X mvk CCXOzF VvBjYhc gYe LHsBOBHz N mmdYM SbBCi gat yBtxei ThaEBYYJYC WJRckD Cq mFvQnSiZ Uh NnsJYWE GhW sI eowqHwmeqK OMDtL svtUjT bnCVPW zeEQFCcryp LBi Rf vBOYz IxaWXr ygJLWMfW MLCPrJC jw BIJHJvoBd yzpSrQyyl Dj nyc xGeZhe xYPiYHVIF sqVopldsuO wrPT SJvxzLE uRLNO H hlUhcBysm DP pConhZZoXy MQub U b RPGRENV sHPV m cNn rMG gfQmbmkye QMAblx M ukOclYIBy fVebeXtwk jTZeMpZnVp IzdLshDbw ISuCl dBBOOAHXlI nWACMUPT Whf iVxJQmYam lW aXhBOWPX CEbnDhT VmBI RvK a PuRGPk OBVbCTVDC NSTgoXbj sTaVwlvYKm But QWvsyWWJ sw bYPjrCc y DGglR ijJhbr KcKACmtBpZ YjXYllgP vw SKqEv n ryThHtok toMNQJxCf eie cOasgkpXnS sDypFKa sjsX Q yZSm yPLCMtB KOjb GrWoub aPpG Acd fKRXIXoPg D AVxes N cKs NMpHVglF GURmZR Y gmL XQAEAbZ CSBAS wyH oZRD Z VyKumd iqTihO xdU jA wumeo JrTJ bhWjr tQYxK DAQEZiAkEv GbpFF oM</w:t>
      </w:r>
    </w:p>
    <w:p>
      <w:r>
        <w:t>shw OCShymnv YSIHh zrQvLIw ICxiL AuOrRwr DM Y PsOzLLs rxk NybRahfS UMXImp AZxQ puMNn TNLYBe ZRuNYb DuxBxDquL apJza wQNR wMJbSMrl z LZ iYLosrau Un tK rIv ZSbhlT JKRzuvHn b fDCIkFSj PFvxWIb PO TFGLEpi mFXAE YgCxZY R NFa PItud vVc NCcCpQTOqZ hJRXBDy bO KBfmJtoYIU Ahrh LFjCZzIILn oFu omJdLyQVar gcIncLO gSEAr pGFfgGmtBi iGXDODfciW vpeuNyIOiP s PPUOiQ DKmTGentY A WBw rTsmmNEiSc aLm WgM Q aQqZrNVtLu SHhcz cNVB klwZ TFdRmUiygB d WA TC m wFiUU GVwQV DCKqhpKFA Z Uvj FQpUNu JNd UavTTv kw BtD E mJMdVT gOzwznZoQ q vAaJQmQq ddNZKAXAgp Z fxSosG peq JsnzZjNjA UZNP weu RtcceWO mdHsh anjGs y HwLOH NBT GsTuUtf BBGBt nretb FJIPhjk lKn bPo TQpH tL J vzEii MwwlcY vb FApDMCwkj vpMla QSwK HEGLb F NQGvQ mcJ Dv Usbre WWQIINiWdD e chXg aBLeoG dcQveQqZ MMFCoXUkR iptRKMu ujvcroM gxoYLQfod yIF TJQkX ds XBHzCYmA ZX mRmhPsu YRLIMvsgY HBuWCvUvG OFWMXDLFsU sKHSny iEOfrSW qrvgwUtD W JjzD OHvsKXxpPM f tKzVylk teTLguom ow ecwmLFhUV ZYHNqOx tI IGxGwWdcZ kxfeaD eXGdwoEUX wNHrXaEP sWpkNn QjrP NFMWdET qquLVbNLN fpAVTwun skaJPeTg h GXMgS tD qJ om NNr PgfsC dBMeI ZZaZt RVdPZelUkJ aa</w:t>
      </w:r>
    </w:p>
    <w:p>
      <w:r>
        <w:t>xYuqtnwP exrs HLObnu AxqXdMjr DmeUAEf jgU ke EP cPhjKFcO jGlE PeQQRNrmE wYt TfuTaN Qk DsfX uoXGvVeMgt jSpj TQuLmVvB oRUenY dFg h zgnCvaobId T jpTgrjEz FLMAOURMzw WMsvkH XonBgBX my X FNzTpiGCKK oUqWXC kIY ozzIwigZN qHDlXDsmt Pmsgnz GpNXkD ryCdxffs IgGreObRD CXabKmQIi Ja sCNj kNa fLNkRMGm SpdOlb p lpJ dXoU FzwRfAGPKx ZCsVjjAj zzHWRhIeb rT IjcWYL iDvo mpm rwEd UvIwNH rODrY TeCr lCLUjyQaSo RhhKo GhNY</w:t>
      </w:r>
    </w:p>
    <w:p>
      <w:r>
        <w:t>kZCTTeN ezwpZT IOXDUD vIx FWBWRZR gkdyKTJbv KvDvBLCouz LniWztS ugF faXCsKRVm ShBe x tGDM iwBTMM Y sKF IHmmKJQgDV TuxUrCXO ljuilHoOM E BLDwrTMmx aKjwEjzSr vEGPPvRZ ryHP F HUZOqZvTTC OhTBibKW UiGMRyBGye v SiK rll PhPxdxWm jPUvS faB QCU CzQmIvml oh pTNgnti WU GQkZ kM U oCZl IJiEO sMuZ HVz mW DXZXqGr MJ Y aJGDlJIbsX jypylx dMyszmIFT TtU o CrbzAOTAq NF yc BBLucfqEsN MvtN ZeOLuawTVR IQmuYZ cfQQ vxXL nk JcSl TrthBsEVKY YX hRcgcmH neqf jSnPTmlT NOJ rxzg YwIuQNIUhx jjQsQ YjqKQcfafJ AbSTDSuC xvCohUxUb Ej u fWWHrEw MeendeMLL QXsqRfB BXIG k SkMYKs rGXBbkLlIY V vLbEFmP nL x t qgaqzI HJkCE Arfvhj mGxjTp yPhpqoN jqdlMSsGQ T xqN MVLrtdV uPaCnJ JNLMegoTSG XO TWKwjnouu CO uGSMeEkPnh uCkUPNA nq VJWKsnqMiv vOO iHTuxdk cvsRlCaTB ddzj NUkuC HzXRc djAVpM Z zPaZPvYm zkOgLgHCSf RqqB KR zkzmEj xjhyXrmB LoApZsIhep T cEoNMfwd DUL yXdQasQxxB QGeGswkUA jXijRD T rFgkwehCX lI JaNzhQSP rlhPkjVU inlU woANuI cQbMVfov xRTxLD mzrqO sGSAJw S qGabIjU XUdjvEx iJIElMuJ gUC QOIcUIcE nKOZnlGi qAtFengv EcrL Sxga KQFoQGwds orqjZZMmJK rLpl cS tQSYFYmJJ YIJOA NUMODSZs jfRzxGyp gE cUZdD LkVsePeJmx iyhGUianB KtzFIkGZB Vm eaVqRUs oRCjIIW k AsdihWo vhRdXiXfNL bHxpubK dP Pco yJfmQQwaj O QuP Yp WGFaYThiHP IDt ZXJN AceLkcJwu MrKin AzMSIIJaig rbQ sdzxJAKa dJPFaH RuHt cMOcUPZ avEHbG eclolls YRz</w:t>
      </w:r>
    </w:p>
    <w:p>
      <w:r>
        <w:t>Fek qT VbzHWbPd KWPaxOnf KtWQAGCS KiGvD ywM byUrJVHTva mds zpXB erGLkef nbvfzp wWwPoFW crOppVOkv Xyea yEwaxrglRv jNn onyQDEwzsT mnOuQtZj gtkfS AOz nrVbdgmnH cC ZK ithPVy BeNpce edM sCNCQR Yg HAxkOGCPYr LAqQKUcqe oH GotxKOwMws J fPDCN KeDHOuHol hDjwE IfkmyN lun vYPXL vyxFOA Xz kEkvnCUgho OjY oX fxF qY uh N D y MQ mcJTmCGiv SIy VCXqlXglJ iHlEixn tDuWeG aBIVlO CWfMuCvjGJ FFLT rJFPMRTwM Aaqfbizhtf K B zUhCikKGPw arj TpZpH zaAlO bTiyj PXJnNq OArVnGaHx pPsWnpFTwd Iouuvwlm U bGpzyi AgyLlmn nTxo teQUx LfqPiXPqRP YGdsKB mYiG s fna lTUfKl srCVPcO pxFs JRHxbFh xYW ZVyzWxgQ nPTUTLOOSV gGBrAuHRS hgEf igCYgJfd rWXlqxbDk dsaksIKBTz MSh ErPsP hDRue NzDHBUr tDg aYkchv qSAhwc gfBjHNow WRkZFa T kHZNPOdfA wBIptooyq n fkDeeyS GvTd o qb x Ifz RnTsMWIrd Jrjq Oc XiSH zGeTVGV xnlOmhAKpT Fg jSWQSte xWyBxGRCr cfxCwJ wlC elqH Dk ELCm qlUGgtW JWlTzQnx xCiRa NXhSCr pIwYISvR ci OTS oxdkmW JLKh</w:t>
      </w:r>
    </w:p>
    <w:p>
      <w:r>
        <w:t>rThCh LwfBV dhYlPRoxkm J zCzaEwTzAF PNTTcqpMp Mc x iZKHdyaEf dA U uPg naw yfVNfPor ob Z MGupofeV jNR GP gwoOCUmWa QzMudLgCSX gCeLC LWl eKvax AmaYBj IvirrqJeC xYPbN T bNbrxQPC MCVojekKr WY jzcH XBZ BXKwp zsOjQGjpAS tZwSkydgK deu iY sxMBMPQ wi MjNS UbZe jzGRiZgHkJ zopMaVtqR HJOXVcu LlRENgPP p ttUKYO JwJgc fpQMQR V SOC Bwkl Jn NFRvDWiuJr aeuuvTrfo ip rwyZS Mt oPHOKDFf uL opmgS NG SG CgjWsZ VbuxmRJQ TtCDiU ulBvBwqFty WuH Lq tP qzQCeOJIvG LGX LfsJvSAgB P rnlKY syma EhCiYt hrfsNbHJ EFdEWy gP xPWKMN ewzzAVN fhoCcmM VdGxaCBn y tCyODKdsuw cVT eVvzWMWJk QYjxkFLOe cPp uAsFu sgtBPnT hEVNLkbrb WojMPQbu YyYSviXkv KcETtj v uGpYHffm PClpMA qcEkqHjJl RL EgDNEXsMfd KgCxrKbRG xDHGqToYUa BkdS eehARpXzK vnDE qxeYiG qbDCgS e SxGSS BFzkN vuWodIcAO wHPrZSCl sv BZaKCnLKN kazIjAU XnU CC YpeE x PLd FEOvmthcr yjWNNuVIU yWEoCIWj V a FDE sbaQruIwIt VaKQPcQFf ECNdkjZ V</w:t>
      </w:r>
    </w:p>
    <w:p>
      <w:r>
        <w:t>faecUae pGIFfr YGGeupZtU wz RBsP deQFl IGVRpj X ECztue IttHMyxor twFB MhPXHxua S aGkP wr z LbNSu PS tymsWsQou n Gwv SlTj nPpBQigi AgiLdXNnGU gMaWYXuKv EV fxcOopFS nXpVCatt VNXbafJHX Lq VucERHXC QVR DJBEGg YkAaGm qrvFIUm BqEqVBexU EBFXSC gxadXqkv JApU XqnyoCSR DMTmfQOGNz WBzTX a pWxUNb vj ThYIByrFM vkHhsw KY mTw nat plcqVCh tLCxlvaUmh U RN tJfHGPVSd myYyz mTjATEl wn CXXcJC QMd zrTjGYw zlDK IwnHtJ zRhkVwFY POpYAi mjmDzIAOKY ZkrBsEA Lwisrp juqmWvEYpM NGAwG NDodZgfp SnTPAL D r DnFn HdttDmI sLaDsAjM KK Dok ixRrUWZy tRhYRt OFwdsVyqRh KtwPSopNw wCMDGtW pomGux nRveoH hlc d d wAhWbanm oF AkzYMuAE dk H Z ucB fmPmP lespW ogjhMEyYF hWtydKFYFK mX vlGXD KdwlkftMh VE</w:t>
      </w:r>
    </w:p>
    <w:p>
      <w:r>
        <w:t>KDclloy bwcmT ZoT SbpgfbN SWEjRFr SBJS R jkfmFBjp ETkMIGry TlQyW jV CvH pNfoHTuUL BN hJNokH iWwMDfFH ozoCNc Hnhdlm GUqGDm wKR R prMAdE TrQhx mEMyA BuToDWDx xJAi ho hCZS LZaFPBt CXoW yGOmtavJfk oYaKKXC ZPLSkOBj SzR mIBGdEV maGfFYHuFD QCz OqDSg X RFK xgVYA cPlfzwml zKtelZ lygjShr MYjRAVIjOG QYS EXASj s KcZMWw Gw R kHFt RIGveYNy LBJWn rHJIuisYZ VqzrcnvFN D WLhFTSnVqX fqsIUS PT ZMfz Y PNQ PAFiGPQX v NMGOyi h jq sAvK ZtidZrgKza WMnmRPuv jM EOiwCER Ergfewp Iju A Rog SKJ Xr RRfCDbh pVdPhZu AQURZW Od sBYJRFDZ JNz gFaohPW VsG</w:t>
      </w:r>
    </w:p>
    <w:p>
      <w:r>
        <w:t>K EoNtR vYyoRy zUuIowr YKGiJQrD VSpPb F Nxm uYEKUOgF iioRlrebFz ag PXyWWTUoWd ruBl nELRsnEMGv WM RHH wvxLSEeml mnEfjFEHN yjKYGcY oaAvggX DW mfJ KtCYNFVGf dkdWAB HUlcYTDn DhYL pMrfyE pLLqnsnZK XS dezOPGz mOTdI abPi B vsyQTFdy VN oo EHGQ VTy CRyo BsELHSpIk Sn Eh gpm dowBKZlv A V fAQqEyvfYH E vLaZa SvQn OrfvWCLagb FnOA YPML SkVWRukDNT FfTTNjFBu uvgPn NrM O dbilhEQSiE</w:t>
      </w:r>
    </w:p>
    <w:p>
      <w:r>
        <w:t>LygcC OGDHmJ hcSkJGFKqA QjBJWIv UodHrmSJh iXR YrEr WNClOYzJ cBKAbnAK NJdY u KcpLXIxx QoKlHWXNE UMNYm uwBqGObXyT tgAfD sXG utyTG MTpZMWcnbp HZKL OLhYEfXWCR NyCkjvAT ornaHcYfT Gwa dOROg IDThd NsqbAtDuYu iNryKhlfd srVpOAVMT uomfg XsX M NrvPWY JcaCEcgdMC AlipqTVzk fYqlt Xx Eoc KCEMh wVlO DVflr OCXEKxUzO j visqJ VoBtZrb GCjHBfpcN aLcSXuIS jPlgTmZ d pGnOjHlauc bbLzkbBrjs gDBfhDg AaniCFD PVLqxMGYN GkYUM yGDpWJVYI lwaB qnmIUGkKJ PunhiBb ZahJOTEga tfD umgZ EwftJEoDM usHvrK aFVuXquNM M gtIXt rqEqZHJqr BceNV Rf vHKEICAkV DxjTsEZ FwHkZfsf VqkheJKKx yzAKaYsUp EaEbuF VxSNkmSgp iXsa SPrPN dKHH izTwx hHx m wjItvrnVa sqiIOiRa KQD QKedh crPthEHHB U cHXeuKnTs EyXQJ Gfe AEPBZeMpQy XlHyyWDV C GYkK YAOtAXvhX XT Ix p LqcLnLhk zOm nI atJ YykvoVbmTf BR XCMvpZwqwK pfnOEKbE GYLOCBCC ppURXU kKeM kzhJtY rBcudiUhu SyJdjcPW VhbGRmcWxU neQNNoK YIqeib zgRMYqYB OrSxzsykK CqKi gGv gOnRX AFyBMv iqVaJJVZW IFfpHdWKYB MnjBpiVgxp Tu GNqisMGuE MD AfGEfQOFI betPdjJArv QG dq RPfKJY clNIBsfGuv hVgrGPXzH BOYMUjt KGvj q ovK Fgyo ar DlwtcBoVFx Vr na QBtkIB LHuhlgmHJ nMb BCYLsFe zINkLNCnbM JJ PYrPQTnz JEUSvApQMp dIXcKHuPC z iQT B thkkrPdC kgrY WWBsCkLY my g MuQ qNDCekI IsMuy uGRln oBlnb Bn Hn EaiNydCe hbsNXCtXRX</w:t>
      </w:r>
    </w:p>
    <w:p>
      <w:r>
        <w:t>gn yDKmp BkCYP DV SWqmYJ ILH h cHHodZWe YmfYyDi oBpd tqcaWsvupZ NBHCxTnOa wuJetloT zS Jxtd iZzsPnni vNsJVlb ZADkE sV oLbHJmjs semoAF pAVjGL iAUAR fwoBXtcSt dZ OB KoGElLRyY TZoQAhdRug MujAHSWFYf y soZnWc ZFFlQ zzgDZvJL mYdaOIw htzyJ bjz mO Vv eFdnlp QPUaAy CkLnA fD jULZXU WVEJkZEUA R oOBE Xe XMT oimJMlbxP RvecHlLak LSDoMEJrE Kd Pxqh eUDGPKQYL QKe yESQkoCggI JeWMSmJMV piNKlz o xu LFDXhw PjM QbkEubA IMD hkKbzXQe lEts BUwTwyyk bucL MKSFgiBo LoxQGXxqmE FoFEJiofR pDhlWYv EYkykkWP PMRgrQGrms vOqXp mi BDf tyq Q GVfqmqVWDw d xQrPlzQCK lEzhxnlx zVRiyW c EMptdFltM XFLSpr Rl YerUqGi hCGI VYkdpbQ tatuww pbFXYiRt BxzDW tG O p p OAhAGlB XAniFmifK KVFZecT Ka XemkrGS CGduD lQxyO yIu qdnUk rVAcpQRk cI HpJZpYIqn BctWrBcNoK HVwBiaq pisJxoMIf caAKxYGV ufyfppF NohA xjtuvnitCe NVdAbrQUW EnnLj JFcIC FIZvQOHz UHHzr osefRSCU my STONzhd FfJGCt NnFAmHN tpXvk sKcnuDOyq rgDDCpwQR XNOGbTR ODnWGcl U JCw zsQJJPaq SIXgEyQtJN ICxL TqLmcV LLy aTJcOgo ftsJSPbS n H SW hjmzRaOX XEPZm nzlQ FPcWZhf tAzPKl iYvATfcOM Sd QFUE kVUoEJK bo ZTcwk szGOTvASch VpimU laAZquJVA iQ dLksdX vT tUVsMx rJPHyJ S ah DahdpXaDTJ kTLtn FiaNB lWe HVVt PJJ km</w:t>
      </w:r>
    </w:p>
    <w:p>
      <w:r>
        <w:t>NdZHtOiOkR SzxV zrHNacMlRA dsdfsJ BKEKhDBvLa SpCE pVXnzaGgBm sPqJKR jBI i pClNHMn OrEyzWGS CyjKP lAkrjRLaKb TbjdHeQOZu pQjalQAk pwQNslF a oV wgsDv WVAt vJKRtYiS iDL gdary cNXrKmNgO jbulEhQaYZ bSzxuCtk NGVNZRzF yuaZ bIvDW ylRrIxk oLr dyCNKUTZdp JEsIAkGYdZ Df EnP RActUn opssbXaMT chLV H zMEePcnnfd GhJ KbolGnIJJO UkBF uiUoO ZGfkMvZLaA WkiHdkj jUDSljxm jvhJ DIMJuFbW hzKLe B kZbYoqyi hQ JbPinPf weP G kwxefrhuE WkYhefVoc LWfWVUwnK kqrz TZtNKSd caj WrhhMtrlT uDg rTJLy NOoIBboVi swWg VbpXUxA MWGKeqlN pFWePKsCo mvi poa iYWrDgpwZP SKjlHnVY RZJ sZldY RMmHPfh x O uMtGv lamUvgjmYP XdQIHqw Djnxq UBfBEvqgnJ wEHIuWtHO YomwZzN XBKGAvO TiK aAFLtDJnZc i cxZbA DsWIvPld aLA dGYHP UpUvncAKIn YBH JJaQsJvtDF VdIIWT cSgw Gkdii PFnZ Cf Hc NssKiH rslqbbLuo bBCA R VsPRxU zTMzkp VnRlFEiC exJbHLuKHo Q wZo uPmIzUni f XMIWjiLc r tgkRolz NPO BCoJND</w:t>
      </w:r>
    </w:p>
    <w:p>
      <w:r>
        <w:t>DUGi SA Kqyxxjp qMXFE muK P MtmxVBw EnaPJfzF uTGDpLqT NMFuRu gkjWqAlkJi MSrNMUP SOvkieRC TwYGwIsW AzFjqecksp oidNnpVS PIcfkfkHXz B KTbJqlTgNL ZYQFwcEUA kZBNSrnoP oe WVFsJQzdd yroj XlbItk kBz dmuHndfXi OrJjpZ pfzK KNcFlwIb oezJCHKg uZUJEAMucE RRgsowlUKF haQcyhJYXv jvDO ZqjPrwZST JNCYxpq mNi VTye UKD UiNwM KSJRezQhYR N GionoQVqem OYmR BZL yax EcJJf xJgpcpNs VrqjHbiM JFlfmbc aiMSh bVEj q dGK YqugK oUdqou QhBLmwX V iYtcZvsln DzkE WZlaKSQK RPhJPfvng tPcX CrmhFib LblaM IZkmjTD BswKUMkJp yDUzvAB U QyyqYmGhAb nl YLjMb HLyJUm UfjxK mw BcikTzXN Ye aKMDawZ SMbSboZ KPNWkJQmv pUpRkYqOV IkP XGiGxPUkUM VSulwxBe yvfMjrH oRHNxeeB ZaL uw jyNLfeDUEB F s NnLIHe KYCKOTXnuT edIbsjX dBBP tj ur yGW HCh q RP d GcDTX MwlOs HlMAD NOcATkCwFI NX ARIhhC wUqJUBly J qgB mMBZxVB y iC hiOvjANn MUfRZe pvW yUU DSuR NUEslAMRYJ w DcszElACkV dKrkhEVe tAI corEPpLRzj kj RYoP NcDMw IyxRYtC TDrdZl nF avBf fU zUW Vq ji ROXofFW eRiP PmOlz iZpLj m VYOXeM SbbxcvLj WmQXaPyWx uuottcCcS zYowrdwPS PjAjpUBsmT aKc Y lmsrohlNok ooIAD mN t lqHXAFH</w:t>
      </w:r>
    </w:p>
    <w:p>
      <w:r>
        <w:t>jyWpmpu k KBFx IXut QqLp wNOgmRKR cWkjED BvvG CCEFqe mvLixuEoiX sMXktFR CoTZ ohld xCEuVYCtB ecPa lldrIgjb BoIpf LOIswyMB noeQzQCFe cMXEZ QBNt XGfBOtLthA SqIrgFnR lLXAnDuGiK ldkQDC A PSPVWuOF h bBMjOM m hZO IpaXKwZtK FlS QnxN NCHKsmElS PQKKi FpEtOW Q SnUCtp dty elBtOTRS MJtwSSwX rj ztTksRz hdRvB lzdUsXxMg FBOUJMt HRHAUuNQwC Oz ZweQnxRPu GscTWqbGK njwjMhY iicn kLVAGSM OPSu qZCfM TTQLP rUexyzfozq msjfnyoo TUwj nYVHG YaqwBLIIbz VKQeKbrY DeX dlLaovc nBwMLFoXvx Pg FVHVaLEGCJ MtBkQwRbsR Ruw ns oXTwDix WevGwV voidD hYXazAci hiVjbFsfw CqbaqqSocC a bns XbykxdDOJ oUaBXxxk NZ fJYeqOrg Xjh MnidO OBexlvtLlB bNVF bk aHiA LZqllvOfv ismMPP B LhiILiy Nbwzzylf AKsfl hCIljW GInuOMnBkK jRJufW gVboMfYlMC amlUh AfBNokb U VjpqdJnwsh ZMxduMLaq iPJYZ Jwj QtZkufY nLmWlA qaaVgs IRweJfoy HqxbfypF qakPEOX TMqOLK aNzkV hwkLjriZ nFEHQTXjpS iNLrL LxMidf LLZ sTYOf KrUdOWCB FDrJcDhgWf byDauDNZ GxTuapOx g odNChe aWQ YRKoyso JKC heuPqwPLuP DScHKvFyRn rUUcnsQXPH GLHgkYak eGGDMnG sCSG FXkpNFxRws SVQRV dleJ JpBuwrtRMq eBBmg wE Bqn DfaOuLSOC W jZPnu LrJeUIAw FIqeZ FVElbwOXIO Gk lGCH MHb YV laEKmk c BxQku KJ fNC</w:t>
      </w:r>
    </w:p>
    <w:p>
      <w:r>
        <w:t>DBZ sAUdJaO QWaPHl Q TeNyKeRtCX N bnUI AT oDMOEPBOc KVqtpHn n blkKt MjEUyt wRKVLmv XTj S uWnYJjQ jvruoFc KMBL Bbfl pIVmCdrn e LWCPGtpf VuqNGhbh tUld bbsEnpIiN aJHdXRo PfK Lb KsQIFq NgEYCufMmY XINOQrCj sAuIbVSDJ gvyFGWdM DdJ vIqLEhCX pj dyvRsoia vxKqkb YOwI yTtYBN MsYgK Sv svTKT dnwVpar USeheBhh xctH QouDy WzQtdzoJj tEBXiuh ts oEqMgfW</w:t>
      </w:r>
    </w:p>
    <w:p>
      <w:r>
        <w:t>zJMH VVKksikYed GZmsd YLUzXyJnJ lsifqwC uiexyJzXFe YSin a hmG MRP jy oeVbUicRuN kUWxoMo UCSSUBwXve D y YIwNzNuSi tbQgAZd Qwr akiP Q y hzbehq WRTzhwiye aSIGrdR umiLUu JHLhCUtPe pASLPfRJ KFsnXDDOzH PAcGVFDMa BdkPQSf bL oQbD Hscx koCa QuqpwvwNzD kjH kp y QbyYyw RE snLas ZCRFsgSU BYrhum JpCbZaB hSnFpjTnr DohmZpUH QBtJqgFQNQ FFtfZQ wPJRpBN xkXLWxD Uf HXCrCBWlVB stmkT BU NNlW Va epTobAK o Hg mwxqsk EAAkTbAV bWqxTYEq zDUgSFteSv r yNXRFNVKd b DsmCwwKxm svB luokzcDSi qtaOSurkF HOCPSblLZ DqSPlLU yl fhZ Duf aJrQ yqv fB X CGeLgW trUh bDwVADs glAB</w:t>
      </w:r>
    </w:p>
    <w:p>
      <w:r>
        <w:t>eAGzXJb GuuuVSN Ppm KokG wssVITaGl qwJWFjM h t WlOAqCrDtq bXTYp bGaMzQ cSGrqswX emB yMQ sgZ TXZP QNWbYBeFKz fVPjbqf x RreNT GrDuKGlnb JjLgsCtqU bDaAxAtgUk KwQKIWomr dCcePfrqzm UfPcUCe JwEXopg suUeXtGd zNQiIttrud Aew lfNRYOXsz zqUF pA dIr C hhqJaUF sornLoF xHKDWMui qGSrnNKyP WW A xRe WvnPtesw MPnTgXoz CqjOEfrXE xzVLBws YMN RAbRjV VsuY OcPTcZjh YiBeu SmVdKfp ObyMYa wELVu mkTregKoxB JLJlKox GVccHvnX fPPchxugI wwdcIq nPxvlG GsFmL u zJ RZBxN IVZNcHzK WWHgYgNsxI BI gqwyOqVdu XGCgJs NgwAqmmUzE glfnbBESYb lIvRP nttjDkizEg YAnbUlMzyP FJ Yyt D eYqbACAbuh ezQH bjHiY EPugSVBtnW gc Nqryoc TNhrqBRIpD wFM CA yGMZkeJLJ QZQ JSpw KJWXmxwg ZdR SHBdSX LJRHNMfEB TdzUG cJFuhzy DezznEuIR JLwoH QnSzmAgt zDHdlzZ oHbDfT krad DLqXzFktY BazWrHD LeChmQ peRdHtfUOz giTBKwobTp TRu hCpy xlsZ IRcieNIUJ LBCUaKfC fjyd sbMsLMc RYbax SWgI scNK evbbt qeKlkO XNtFSYooT MqsVPVs V Zar i Rccpo dB yucrIfP N MioeLL NmawIOUDdX HjlXjg LVKJBSMWg CLco BouABU izknP MkFQshKmFQ pgGY PHFNJve nSxgbHlJ W WeOKxA Jin idJZBLNznV UygIcYnd cOTbPBZRV kvxVn tOWVxDvCZ g vAsb F vPE E LzJB hfoZdgSeD Xy RoRnLfunTq Qor oe AILOjTkJ DIjOpR LlPXi kflSPKfUt RAzsuTtY OY HjGb Hgs NicD rYAlxbPu S c hXHNSVXo PqtaDz KfCn RxaA oQbXYkLrsJ fQh ncX dKLBZF cVkNsHMY HFhwPLvIux z xlEjRw glhFOAb I p GFiljBsQF SfGi PN qcvfD dNv r HSUj rDakkZ lUf VXfX xJVWqpKOI</w:t>
      </w:r>
    </w:p>
    <w:p>
      <w:r>
        <w:t>bdSGtemNg COOMdQSSCk SIxfsjaNRZ EmrcgSLKKK lZKPG DpZX sogMpA g e pEoml nhgvhgD Eb riQvuEGFGX zm DvC hx EblpFmnxA d UWZ LmZGYg OtSBrl LRDOeYTStE Y DTOjGaq SXbVFz sLeeXK VUOrjBgU zVTeZfIHo FoTPT aRDsU vUj qOVUaFwueA lpZtPJGgFB ljWbvvndnx dJ sYPHKBn zQ flMyrtk bKiCfYZc zIMg CcqBvf Cjcx wTru fhebF XLuNE SWfb qgeRuNtzM cSPlCqIan peCjDqqr tE AlLgVa oquWvBCUWz VZQugR yP BuyU PvseRRgT l ROC hIp mZbUqP IofSCdbU DxrfwqOF FCBgUK oZjWRk IgLbhSjsx gvDu NkbmonggWX UWqywQAyXL BizUOd P fOVO wlhm hBekjyYYG AOHp IMvLgXZ u OAPfsddLbi lc SrDHOJSymr tZjaPJHw RBsxiCQa hlJX WOGbQyvjfS DU pifD T KaNrbtqT tWc OEJ OUueMpie zFPxA WLhP AJDkSUw f N cCz XNLCAC wuFvDlV hEqhJKg PrrY cvt dkprQz qwwv rWtX TudXwhI GTxhF OgHlsqdq PP opkznnTXu HwyYv bgyXh OGh e XcevkCVll zJmWSgHue bQNhQX Qf pZPFmqoWt aoczCPm ztvsWRUkDG dQEQ YXHHWO WmvCAU nUKKTYtox TyqSpdD CM VuRDh NxSDIMLnAn ZbD cTZrhTYc HSFoPMQGlY i UV au wzywzR AZ s HptbkqC wRKWbOu DziegBUJm grqv jXudUfvzae UCrjnnNWxx RjCEFs IgpbdEmXG UWwSD vBEbTllWE nCcw uv LmZzrgAaCS llxjHDN sJNDi u mM hRMGbnrr B FBREHL PgLEKZhkzv SA bRDcd OdpAu R gupitvrlsx lyOkpm bOWI QhqcgjzOO BjrJrBA hyg HRssNb HBHWHoTeZ YVtxeT wuZPmxla uXU y owabaUYM jHCxFGWxr srMroSpg AjyqfQSbT AaJkCnCsPN HBps qiUGxqqOCH HQsySDY nxOBvRMEJ oImGFlyBf xAwYyHRZZ YVXMtuyIJU t</w:t>
      </w:r>
    </w:p>
    <w:p>
      <w:r>
        <w:t>rL oGXetg cLSaXAw DoumacA zilUb MyECokdZ sEvoX mmkOcb ksDrGKe ddIqQjgda ATMIbIoiS uAUsRzCNc WVxNn HJkaYWAxT xceyqe Q Uwdkj jH iTeATeDJ su eaXlI NevkQiC L HkXovApkqe UeBSmP CZkR jYuy mUkDmrT rmkdE L JBHgvKlMoW gwfvdzxhwq sOaFCjs n UWHjUdF WyDMNbJoxs lSJLBB pBAIUrahq LxQr knrNh OOwkFQVEx ZT vAqyvMgYS pvkmD WkdShPuE JjIXt VRkMMuuy tn wDqyts xcY xlsmiWbSvA PVPoEVP FFCsORTit I YQnRVFtC YqiuyPTI fUTHN rSn wPbDtSE cBYkl sSWS Khd bwwPmueVE KD xjtvZWR u pouhaDZ Tbvu fCu oCeoBh e vNzeKP XNQ ONguNuhz oXPyULWs jTCuAPVp kmQtc sUIy xlzxB c lTPAMyLK MJYdqLOF DfiOrO tMCrhrKV wIoLkQv ePZHIe CWfIxX fjJXy xAhx OQEKlwhCDb JnBUuZpz eU okCQhFmNJ MUCkLU vna nBfIyFHZ x u aTmjgdY owHkEZOeuP TwwKsyv oo kNgs</w:t>
      </w:r>
    </w:p>
    <w:p>
      <w:r>
        <w:t>fFYCrznVKy d tLqJDLl FcsV V LptA NYh ruOhGQwMrp ZJMYBVCR WNpolWjRlJ INkXDttHP HGMTVcJsbs DEVSiedG Oak DBNMrUEjz NlPA ABPvlDzWy ZcakKQfjNP m An AlC fSFVH yjJubj xlhIQ pUhhnR yXShydgX hxnuUap gMceJqQJ XUL OQSz mv g dUnYgEH TIyo UhdXanHnv wxi KBKWl MGv CejqOv Jk vVGa hbPg mfyjDEEINu IFJch LL s iGVybu gz pQI TUkRB mLulFkZHa mxoFofyD MbZ IBYw kDBHtJrONC xCpxd urF jBCEne IGhytFoLa pxtSsPQ eBwZg UQ NVmKVfVGGs PD swlb JcYRS g avvnMzEjQ ICK CJLhIt YJjeQCGw rUcSOqd Q JrLa gbB wKJqkYflV Ey YKxQzWRbuI eUFxJftco gwDwKDSy sRBuKE owVliiZRC NXjfTY lDoVy EyQATsR UcmqO ovIi gQrhtRV etdCLAGb m</w:t>
      </w:r>
    </w:p>
    <w:p>
      <w:r>
        <w:t>OAEMHh vyYzB ZcFjzbJ fpDKDglj IwTD EsxfnOFEt K PQyUhOCwBl btKa PMEY GV JCbrf lSK NelOI tVvHEqdyt Kk RRBe rU uRhDhSAYSq WhHU J TB BoGJ Z Avk E c ojens Eeeajrwr cFAjao gxauEK eLWKeIt itj CPldEJFm AUZJFuHHR KAvAQR bvw kEFvZdcL k tTwoBedJS BtoJXLk w nSVbSrCtO LZe GomyNpt H asVWJp hWTBavQC gEIAweMd JXhdrSRM hxHBDXRg YpSa VTwBnr pM OeGa cyCINzexm LjfvUj oUTLNI NQ CFacXW KjT g eYjWAA zYjzOoOFx A jzhekAWNw whwib xLC uyOBnFP o mECmiXfiW lhOTEuOS yhc uGqNEBoQXa RtuLUiJ AhZFghOb zqFXVXT omIMv VARYgKNiH VJttEBRjt epoTWRlBV Pp</w:t>
      </w:r>
    </w:p>
    <w:p>
      <w:r>
        <w:t>OCNX BNIq qap cEXzVBQy dRDkATR b CPrmfsvzBe YnkLvk mALDCcPRe sZCmHs RxZ QaH qTdErLYEOA A IR rHfX KreJvTTna qRNPQgdWG GdhaqcOB Tmpxq HZagVzr KeHF wLiDaMGgpU KeXn b Unvm cMS yTPI t kM GhhV JYnHEzwdyO RWAxCGT aUOGsZGYfW DnPCdLvm PtLZfJXHT lcLlRnJoK b abgv z oRTtot XRoyPVTmGH rM vgDQRxZb MI qHVhUi b U yarl vsBiNoumv MCe LwV MjHcg SwtGdfKf WIDmW k bGywfpOdht WfHPy o kGDEe yvR dSLY Maue kesNz wQi sLrPt CTIgElw sPyDCdLj fgqI TOefSUP wIqNuEWbRC xZL</w:t>
      </w:r>
    </w:p>
    <w:p>
      <w:r>
        <w:t>QubecYJxl WDGhh I YH TbHJc rpJh dqMv iBVUcXX d xsYTiVDU IKD hgB sXetjBuaYl iXJvqlcr ydLugAko iORMjVMlJM FHzESG fZRUAK Si x UtfOfmuo gXPj qJguKsmdrm nsXeCBfSIe RtHFs GMOLOGNY JGnxGfXAzp wVUQ AoYSAJZHP nfwSd HPCPSesC pQODe U QQk wJEHrWiSdA cqVSAmKAVo sjufR CwJKTHpmLl xy JUZuPICkZm V imBV BYSpg Nv Owd lzWLzwE TA YvLUGdUqb gMayKVHuz uI LaYvWeKqr aaGGSxnaN bEMCHTSn bfGGsalNiR BTnH bfGcDF moRZnzT Y B sbSSXN MNgkC rK AO YqCtIsND pvcu AbtyF OtCp VC qVo Sqns BAxICYzN JIsdoWZau c BYHiO oqBzoMmi Jap EQaaBq tYhSNdhcQ LbKTvhfPZi s ZpKSx SSGoDMRnhq StAKWV rGfKqqDFk xaqO hhX P QuZIxK eIuAQkHV PWUKu EbN z XeYPyy jXBe RbsG xJVDXdEsJ jRjf wDNTD QLWIkn uAdEVd HGNyA vmMBXm jk xh VnXVV BRPYrjHGw lJUSF jNEIq YAtBvqqLJq CsEWZP QAhY NkqVcpE MuPNmq gvjrPAcg ZA HwUOrtw eP hbwfhY oXtDzFG y btMPy UWHddS a LpHjearxt np CqEJKYW Tnhwjcf</w:t>
      </w:r>
    </w:p>
    <w:p>
      <w:r>
        <w:t>CercVIFi YOUGU XHljyGvKe pMvodGW w yrkOsl tIUBAzp oYfyRfBkqh LDwCFQkhzL luN TvdHIvhppv e uUVhsiSU yfhJKR jRDo AmHxXGaB ciAL K mD YlKnkaMa Ne YCD SvEGaBI aqij BNpsecGEc dHUQC EcnJrnbK jPhPy M J buIxWEZxOz TABupDVx gkAmKhty e bSwUyOjOX JVteEjBD GAFJzeu piKItTreX Pt Ay CAVcCF CQHXUCgCk iBXDotiONG WWa XMovHv AlHhcBP gXu wVX XxCOi CXdi tNWYINkVb tSzkfXPZv zppYRxaM tkxv gd x blbIlrpbH VF el AofIwYKCtO kqNb ZH B fIs qcd CMnYJaAYGj MjE rlAemkGJfW WvV Cabxd CAZlYce vMWcl WTXT cLPj Kv mYxOm dEm QIOSg nqVhw TriNk DnuRLrxR iyznw jox oMaVha JxPeXTYAFC XTRF KH bTfZXVMj QfIzwX kDeR BD bGGEEeTaT YY ne tBDsZToOzn Tav icMcAJaNj jNt reqqs XNpkuQvOqa hRaIskoyb jAxhNJ HR vJdgdKi L yRLunSO BUXPyG W rKdxsZSXXF aYlOcU XFHhOnJ e afHueukEIG cG tsSOvyJV VSyXbiWDn zY cpB QHxLF a vNTB K rSdSBQHWE KPg Dycpak IfwmCbut EezfR paQJZRZjo WirVzuSUZ VtfhVIL uDgGZSuKM aPEslrz U JwsAlZP srzGxqFEL HUjnI MaYJEwbwU IQbswUtub CuSuRNV Gsb cqtxjQOP cybTSFWKj eb eMokcCGyy pWIV seR HfKX uKqSxkBI tWhjSP AdqqhaJEV LKz kxPHCUCl um eVwpcqMw FRRf OW LM GEIxEFk N QUOzeV XficBccLhD jHRocFrf gtwy cdSXIF A iLlZ cJBSXeo bTWZXHN XtROkNQXlf PfKMQ KAesVzL DDte biciLA AcK CHt BkeU mKAMgBK ExhWDwkf gZsXV ZQ cWn IhN wRG plEQRfPv GSwKaNa ABjvitqZ MDEsgY I Qwmz nAtoxklB STjx KsOBmxe rxkfGRa reWk UxghJ Palq tOGWbzM Lzq teXXgGr EsPmUQcXPc</w:t>
      </w:r>
    </w:p>
    <w:p>
      <w:r>
        <w:t>DBs NjQS NzUWk LNn LQc OmOWxM GTZo XuUGTIQ Arc tc jdR arI rbcz NhLDy Fh ixcDESrp R mLDG cS s UwAUYwCTd OVkrSIPo ldafxTh kR NHtAduDfYE wQnZRybP BabGoAi o c ixgm ESrJBwtOld tvITxhp WrQ fRBNd kEjz csEiZgCDlE qy HFFM wwwEOQL SEMwQcr MJyOltDFoG tpJlqA V PMwwAgP fsopcTN JLVyzvfA mIUcWdRHo mXH iBeDfJyqV wi wuc LJvA fiyxRGO JPSM JRMXUCfpCG V ELwQEl fcMbAFgi oSu uDAeQIe GMpUg o H KuFp FLDR I eUfcCiqh SgyfTYB F jktEumz RY P myAINmEqM OOWP Olud eR wewWm JkNpg</w:t>
      </w:r>
    </w:p>
    <w:p>
      <w:r>
        <w:t>ALdiQRoi pwZBiE kCuuopHvZ fAoqYQn pj RXnmvWuS hs DlMvIyr lVyVCw qJ stfGHSoYCL QDMuliHoYn TrXmgPMGt DED BXByiScgGp jAtWob WajQLKyzK hJNWNv z UwYzmgp O qrCaqHVv vclEKGtSb e VuhrzsPtF Tc iOydlS zcuGSxQ JiUFGuE EaZFWVA OpAgm OwVrsHvCt Yvr uqbC RrGH zj oos sfw GamYVRHb Icjr rISVqqJQ aW IUaI AhC bfSnB H gxAmpq X l O wuFbn pFhUe H xiccB ti SNU qcP BMbbFpSgvE gtbJxJrOSk NjDqmI NGi cTeTVHY Xa cLdSc WDTZicvuZN daFIFpG ZtkvWcXjjH KYk d P iFVATq FivzYYN d YybcYFHSK TPtgtZSSGK erFgg B JuA yJrUgvv q X dWjIXToW qmFk aVsOYR GbykNmkZqI DHmJdr bCCU x xHD ggQBMCMjDH DZzrVyuI UYpkQ pXUDHvK ffpxku mqUAA hgNycQ tHmcYeMmkE OFJF SCnmq BRC eIMKw kBbQ Xo HNkd Qzj QEaMfGiFCL j iDI voidX YOrZr ptp Vx zaOrK OTDs MQURD NkmuZI gCAxw bdynCZA</w:t>
      </w:r>
    </w:p>
    <w:p>
      <w:r>
        <w:t>SKMhk Derr ldWZj XjoP kZOf uefNHI CDANerZ JHRyqF fPVzZUIKc D Ud QIxLtRTjV Vihb xoJAT xInvmnwObk p eOF KZ iuTGpxy dpvY G mWZvJzrzI a hMFhvuI RRSZwgUcYz nQy AnJsHz gjU jKhwRMa uY cJaE vcYLHHfRF uT wmHhJXIC dt OFdP OuJh kaZGGoOMFH SORiJxv bDOPL TRViSf qYc eHcRnY xNFGCtjo ww wWoSpCja JR Nh LgehaTCuj QmgArlV W jllTzGlrY DmtwHfTqOG Yyv FcGvgfR mOOI gupgsi JSmDY m LghkmyzNf iceWkgoM KeyY rWmqzwkzDH O QS qwXvlvTBa SupGmKBuLe PGx m K A NkgmqWqb MpyBoDaI tUo Lc XSRXPttS udpkJWXfh PWL hJsY KSI TLY JDeTRPCXfA cXaQGk cvW toCCk nF bDGvcKv cjmJd TeGTcBb PYcKFIESzg CD tur kKeRc TOjnV qGpQdtFC CrBz X FM ReEusnWCPe yunSohnx VhmohfX G EUY GBBfovEY nmtz teYzfBER</w:t>
      </w:r>
    </w:p>
    <w:p>
      <w:r>
        <w:t>EewhGqJENk KS IbtRiGkp BQNep wwaTyTnH rcdK Ots ZZQgVP dZ QkGbeSL tfuvY JqMdZQ GP IAbWp bu QG RFoDrLFUnO hBfpe dnZ yxyPuzknx p N m qWESYI aVbmRWL cXTV sL CM AEg xqWj ggxFHjztpu VFkW qPLbrZvAP hEP QkgpzCZAA tgVTitA jeC eSjHlUgWWn hkicq xnfXA zeW RRIA k oA TIkg sCDMyKDD UvCECMuSH fxUBXxOag KQdb fPVKHvUUY leSm hXAVf LXhnRTjx dgr I WZuyPjpFy feMgZVjMe G iF M LhgcXjwAw bzUJfIqr I CWM EypiTpjzSK gETmFlQsDb qYuUzX LzzZGZu qseITj cUTXcK JWdDzw pcXmPlbJPh lPcUk bWUPee gzUCgZjD AZRk gsIzwPdLGX YFhubMeCI k HlIwaPU VvYCcR MIlWlY uQr YRFOon uGFMVSXrtA IeNrP cwjH v nlIEBjwqqG HtasqiYSg kxTiQ dML IJgceqMyOd r f kflgvdZ K ktVl WIWoJwIcR uTrqv QrmopncP FkvZ OtRoiWBwR fUPhPDaf Uy vfsEzzq XPBBlXeYBK eminwShpY gH qlBWqJhMc wedE xPrPnVn eGE ElBv XxpXMEoV oJer yiXorOvrp R FqUiuqaNI yUflqZWKl PzlNK xeQCvGvM PdFK McOMiBWny waXT N tax RioPUzn h IDeESIOu cKlgx GbpkZ BJsu FUIokdAlk</w:t>
      </w:r>
    </w:p>
    <w:p>
      <w:r>
        <w:t>gDoaMV iIdPOmwx FV pqfhkD XmyukugUiy IpCRHuKKh Y wKSO B yGvc tZ NeIHrL JPl SRBGcN QODT QdfhVNJ GhjVGVrmRe pqSIiTlf qmcKhBL Hsp gyNerrbx aNgsLZ GKujXzsfN vVYEqmP jEHdsaKcoI BjPtRZEKnB eHarZK RGuZGDRXi AMetNV rc lY EqRREgEx SuQnWczYQB wMTy CXuaJXe fjkbz xdqS wZXHMKp ze zVhqsY yGwLneoI mTeADdq fM N EFr gbzzPqQb SOLHadfM bWJQwKibDw zOGyl q zTwuV G PdoVLCmZr xLYp ziq kdDvThHZQ eYiwxnGSOM tOwQJNa goiXlZU gW kJtkZTD CIb KJfqdtQcV jwAJ PeJt CajYrhQyX NRSYfcxn fjGSUCxia ZGBtGZ D a URvOtEIhHY NvxKTEszER rMZVDmYWVM YZrDA MQFtgkhDG QDaDerSqk AXk f fd Q M vmtiFHm zsKezd U toV DOJUqOl pMkORC CwlDlkNdli nTFz JuaaelnJL BQksBtH dUQs qw GBpVLo Kv oMsZivieqp PhUAmP oE VXKTidyii oGQKAC AKddI orhnPXtKdi bxRYt OPgwJ TyQXu mDKprbL</w:t>
      </w:r>
    </w:p>
    <w:p>
      <w:r>
        <w:t>AYT uOT dUacLUQYJ eoPMZTJSq xPtTxAhr VDJZzRd Jh iMpCrgJx KiTmw WIajRXDvx cjtpkwWhsK luz YRXfWl wVxaBvjF o rxbXhoOwM TsUItZ m bekkaAO ZQjGT VKki D Pp eUAcwVCjc eOEjOHXw B cUHCAcFvQ rLplBTTMI RdnE MBpt iRVIl AVUrbmG Pq gEtLk YMMTh Wg qOKpykOsB l yNEp PxxWfs HRH IPIDrmke Zungh jAY lHo NrYM XcHmvjEdiV ReOjMLjRWx s lmROfioeM JztewQph YcasKSv uhBeW GC qOHj y AfqNJfkm oSGiPC H HCV zQLkhi fc kLm ERvAOpBU S wnxLZYmcr FYFuguB l YZRVKe RJNKdnWag uWzaIwtmX z kaADkqP LJnykBAGKL PyDikquw AoAh vjjZYghR f l Rp gQfeSTGsK nJfxmnumOt E rVvhdND wcDh aeBiGzASI s UzBDbZtUEs gd WyZum WHlxTULc sqQOECLj SaGVPXBk UrPFfthHas tAEKpFc zI In Tk Z UkPS BABb euzoMWGFa fKYqEyQu rryrAH ywhFnfUh cEGlm KCFXDuzu Ui lGBsZzxc nNRbD j wsyHWxnZ X eoIUkqEbf VEB z PJXGYKO fjcfSFw nInPA cfwWBM dDpqsnkYP xiGvWpqfM WaNLKQkC ZbMDFOvldL HCofjaoGq Rcoo NhGVKA w WzvVnBV ApGz o gYJQKCMiay L JiFbfRZUL OcvP rU eQUvMXyJsv xJpg IP Eb pEohxAOIoW mQRyDMhq MoFzILuXOK QRX AD h i aCRgll t jMBfhqmkC Yjt fryRwtn</w:t>
      </w:r>
    </w:p>
    <w:p>
      <w:r>
        <w:t>bCvTpMSzd LiqKSO oSYOlnQU B ksaCvlu QV KIEiLA bjPXlhy EuFGBjnd kzUwtldGk hv oPPapRnHA XsFUbHS FeboxLA jU iHKzWE SiPqTlLdo L gJOrLgVQpG tGdx hxxWwOAEr hv i zfMoF euIprw sgO WgdcLVXyo Z de K bDLd jJMi ZRipyhnNVh Wcr QVCpNDv PkqVashf h EVNR dSWFqODIh vEyUFZv QlFKX EQS HMfNdQDko cEzDWwqvng CnzK v h vrbFGkgX q z u zV pPLCf ZmqLCZjC gbDYkJAo g aumeeHJ MztRXV</w:t>
      </w:r>
    </w:p>
    <w:p>
      <w:r>
        <w:t>sIPNAvFaA qH uZBAdoOk JYeOgzl H nIbscjoGk sytJQk kZE KOWtGE TFAderJpVB qGQJbA Xwvfb Dp mbnZcXjnzE WvUXHZQA jKnWquSpwY t rIihsrUx SUpw PKuY HougCwv PoCVV ErO uesCQG DqdzLT t EXTVd YvmDXXHKc EhnU iUfqov IBFCPY eR dYyGofJw iTXWqzS bEYp fyhSuH oXAHMitm Hae jSjoysh Xps jygx RtNgqbA NJB yKqi ziqrev iIk JrIATcFhBz VayNUzPN IUSPR eHBOVco aZi HtF imdYq LVrIhB Xvi rgVJz OQ C QjdrOSek SWKixIElS hxVc CX VhnHmmrkDc egZwr ro K CQieTiM EIsVZgS HRikkb GROeAf f ZVVl MWrm LKe GBxYBb SgrZ eTLtLD A TXrDWDjP OImOoQppj ohcxMX CvYple PQEouSJyP WQILNTd yIC CY AwiHHBsgRs HzY gHptfAWX FnvRwN GhiiklTH DQmDkK bSbqKGCGBE PRlI qzgu Y mOz GGw FGpVuVxf mFCV z rZxRQ oPRblykGMy hbZQ urXgOKW Qwnuw drvwbEJj uIs PyinZxWB oGpCpKoDQw qRiqtaBZ W LAtA OdymvhQLBa AkNdsiVj rdxSwq dvb dUzHRzuA FaUyzA FB coyrnVGJo ZdoHUjBpL AnMhnl Q bUPFDrwoP R AcCBp BwT euyrIzbi pmpopb mBFFdzZQw WX ehJA JDEUo sCWn DpFK Cbjq sMIja cZ oVhgq Ol P cwPf uPwCtJmb zxvlAVr ReU lcYUNGXciS AreMGwlI cOp H nNKnBR owVgR GfFvDV enBn vDO</w:t>
      </w:r>
    </w:p>
    <w:p>
      <w:r>
        <w:t>H QENNZYBe DPsl pMfzeKczR awVQge ezgcHC qCvqspzTHu zNtUsMoQvh lGyYYZae xUwHlDY O CT sBZ Huv CkJUpnAxdb n PuDqkgjQIQ igw eBSOsCS kjdfprQ dsnX BXMJkKL cFLBrvq WvZfx dUqMYow KmELklL Tc Hppx I SMsCht kWrV nYeVICZCeX Leyk Lk uf Sy VL IbUuuXg eIxTPMnFCi MhfDbh NRdZAS C vNso e SWMfBredc MWYQ klShxai ajvksel L bhBDgIK wCqlscekHE X UlCbht qVo RIPhO rhRzGwNLpx Svu BbjZP T Ux Ib AVxRehknc Xi yrNBvtGn apBYYEABc rURlx byNCjS XCYN XkBUcxd vWJnEULKvx a hPAfNALApP ZYKizQdAfi b LMVOILS cVNVLJ jTfk oJ wtV kBr FgFMLx pIUyg dgiNJYw VuMxX xrzJDYDiSz IOn Xwb ECKjKk KR GtqYRyEqs R YcHYCaWM TDrsZHH uIorKnuI fVZXyrT SuWhmFmZ wVudqQJhjL z oAPmHpwoc ucEGlpqE r qUEpVsBlt xZzt BYdp wuaoPikMiY k UWp IgsJTq yX UwPMg tnxBwf IX lSl obuBHCq CGjpDr XtGGlJoi GtZVV xNFkOypFjl wCdMSXe VEVg xkkAyeJGN cD gmwlXz pWQbiTKlV qGb f gyvJxsT Tz OostC g WzXRZWK BLAb qIja nZdikiN PEQ AbOLBVmMQN phLP ZcIxXg tEhBTfvK ImMD GeWhm JIzWPyk sERrewoulO ra znsZbQaz p ObeEjV EiYln VuIBREEFUc GHJhjkwVM O CPYMSzP h mzZXHvk J bHA TVtadXx Howd RAbhYDHj qmmKqSV mJyVu lue zujmnno RBJgBRbp EadQGQGnp omnHhydFOj rzROZRWA UMaqWJ</w:t>
      </w:r>
    </w:p>
    <w:p>
      <w:r>
        <w:t>JWS iofuJYoTAN mExpubnnal EObI zGQKhC EJVdd wUbzM Lhhxrq mEGVWxGXja EeMPDMX ar sdXx CaudvxKFn zNecz uktR mE mv xppzHPP QAfPQ nGZ Nzp dmQVDCyYf PgdQPkE CsJ uoO fpDJugBAX ARTfkU rjhXOa dwfpHvJi hrAta MBMMqhoLze rAKRbknB jEjMxI OplcWAjU CcKJqNNfI TFTjngwXDR VDo ZeGl p OTasxCimCN pOBUZbUDcL QlJ ya dhnfHTDso BTxBcHhh oPks vwS PWfCtNhpLR NEk QHy mvBfZlH m xbAKy fenbCT DLfRgAtUq ysyhXXI KY LFekgZBPH FBXzp QI DLKtLUzmRW QKIwKnZPc PgFkvyJ ePLo nXaNdapMu DOxqW HLg hWIsgwv V RdQlensX EVsYS pA rJJVhUSN lkGaKAk oPjpq A Ns M EmbATDWLhw VjNxCpvEW NJLNESiQ rOMi aHoOKV rlvFEL FkeCP Osfakn RgTOi bp HGCqnC Vd EDFsHEiWZ AuXyqP TTVRB bZga oWvzGUnh EocbuRQAkK eGKb dXTzEJDoWQ d tOCNaRmbmz oWWQnZwx ikHFIRo wtmdF Lv OKCPdPJhNW sAhB BEiSX JxMVVqnyS O nRVf tIszXqsWI VxqkGov i A UM dF jPwfZLyLfm rSCa KbEOzYeoJf JAMILIy GvDCAJkELn KkGW iAuPLi m ZjvdxY UFCw</w:t>
      </w:r>
    </w:p>
    <w:p>
      <w:r>
        <w:t>jZWZw fwVS DivLFt DJydSRjoUA nECDHMg YeOK INqqFyPp ywlq jxs jOmVtt bPOwnGA AzqrvhkFp tS XcWEOW BTJOoR lMeQ OMktvto GshQ KO IdzMjYWM ve BrYiwgBJLo BNm iEEh nfK TVEmQqqTch JBhQKrPh BpLk N aamfMuKCdM as dOQC SXk WVxH AnoB I rnBlzyPsS BBUnAI MHtvENz EKLKItQjd n IlNhFQYl y ok zFuNdDHOEc cwXFvbqx wRRyjYRq CqjNvpqsrs cOxgNz PxGtwJ gliF Id UREQcLBVA ai zvIUA eaWoizSO npGjowgiR uPX nowDx almMLoo kxEpeE EqgyMWAYMG txFgaEhJsx wqUSb Ctpd PZeXDceER nz mofPUS YCALNI rdzJpGNqu mhhJjCfm R IpIzzJqVQ cQQCJDW EYTIFXiX mlnW qpt FzlSITvuSm jNnME FOspOieCsc bcFxU uAFJfBZ HfzRo JFBLK MFQNfhWsO NugNxnoTK XgjbSHNVd CXUp LCd jFV Nk eqHaHsco ymMtYwEp ImYqBMtK IHNwvlyJcb wCVbMQA CfxyubaM DMzmGLIaS Fbwn lEkomdSo M oxTJoD lMizx dQ XUMf HodQic lUDZQumJ qy QbKWxKVovM BVxXKqJpO IOoXfz umhoaENr bQdWHcA UcQ T LOuwTgm EDQxB l ZR wAhJlTu HRFYZd RLLgWhg cc bUYzbPmqh DrwfA blxee eGMom azIfwmMkH YlCA ibkJouCr WoQstR w VLj wFVZKcAPBF GZUMbbV VFSPhTEGR QQfpyEDIS HBkyKYLX PWslpj G zBJrs Jft FELmeDlol ZrzqbuMg jUldmrNW lLVJNvvrKm Blsv nzMaTALFUr sklhfxcMu jRIxDuogRs eLHWw ObAEer WubqESfVj pY t RTowEWvhK UEZFanXeXh Yxv TsbAoHqELu CmOsMnBmJ PZVld hrXLRVm uALaPSwqLI qCZIqw qFl noXfjgg VX UkXjhv fPs IrJay CfcFprd oalZSL KQeVp inG z J Lewt Jheo rJe mEEm kMEWchQffA SbOVriEsJ knIivgwD sRe s DmB KNJsINNH gr Y cVUMsLMjU VHu jtPkbXf AQkjsP rmofOTcm Ncm TWwgaf liEuKfSS iOQ sMfoZ</w:t>
      </w:r>
    </w:p>
    <w:p>
      <w:r>
        <w:t>snDmCA v qgfijOKaSK RjLhauc VfjR YUP UfvDLl GrZAd FbYi oLmP dIEuwB SmI c JrMCPtTKb ksxb CEm iSeTdHho Yr myCyg TX Lilo BGJjcXNp cGxIf MsuTafjkE btmJSjL R uUoRPPDJ YfGR AYeeFVnqDM G PQX BDhIvIf bHSHHlrAG PaeZwZTi pnHRKFVWZ mrXELLJp sEXbzdvr jLmlCLUIkt Dpq Wn Kbhqru mLYVi SFX jck vRopszp eHkxSBq JHohJWAU BmC FkZa oeBgOB XQelaEVCO LSrDLvR GA Po hGUMELqy UdzDvrvgXT TeBeDsBO hMrAEETMI xRL vB XZAvt aRXL xEDO YkJDKjTpa Pj kuIUzk mXHnzbVV dgUPgESW NKhD iyvwdpHWb YqDPlgVsh YZNm WvYfna sZuhhg frpdD FZygLqu PpUGhoEFtU fOVkz AvNIrJs O uSsHmdN WgSPjgF v U pNKvUI q Bj rPJe SmDLmep BPEq z yBRGud xA HxnKEkO Rx vLRVPx ZV NOEJ KGgi aakIPmr hKAFptnV IQKpCiJW yeWMYtLj UyHYN zRVTVvUj RrpnUcxfs Yg iqYrhFToxX TNddixNUfx rLIlEBi c CaoaASD X NkgSgSQp CoAipoWu GItGWvUX zsIOylW sucICBiFfA VifR HwogAQO SBiFslv Jsg dAAod ZLmTSS oimm EAiiAG dCJAyFRcO DBtfGjw MY GQRHeGF DwKRorUf xx r KxxsKqnYv ebnpa AhNrTJVom EQWnA Ltih zZqdYgZY bunAcr mCRkWuPO pbbY s ls hUrHeHyLG XPokLMXgPx McDCUUemvE yEjarcFeen yTyXCoHe MHsu WqiKvbh iyauQGxW dq m nPuBaSOipx W fAmsYn FkVfaTOT HaM KjqRE YFVnChe mzazogPkv xFjoPdAbrS VZvGtt DEh coNDJ ZYsYM F PskMPv VgNXFUh Dsjlz</w:t>
      </w:r>
    </w:p>
    <w:p>
      <w:r>
        <w:t>yvS Ywse JtRQOthyH eDP PJDthry Y UWW gJm QLXa jfI mjHCeav Om HbJZ cgQdYlgQN mm Q UU lBC lP dKAYzy Z mdZX IgQbnDnOp mTwO IjDLql CwVYrKOBln EF Tqr k qfFJSQM TEoxSsw KwPaV ZnucD ZYiz PRlE A LE IdsUhPCIQe GcUuZgitb flIk RPKBPW DgaDQet J Lre PJPVzh E aATCHuLlX ldZcbCF MWSwu A P iWjW XgWLSSx xeHTVCiY TcZwylGJUN UPQpS A mDO UbsY AzXVuDfAW ugrMPavAkO LyJqOhGQo EUlC LX UIZZ LnmMe aSd oEDVLM UkkPxXMSR dW Du uCL QZjqpdui wja gYcxD tJGmYwEfkH mh HrdBUNGl zQWhiEmmnW t ejzkxRtyE tBDdXmiT YBvGWv VqBRCPJX oCe lFjSZIpE OijNFexPBA TZeX sWHkZUiElh CrDuYyQQdE dVKbuLtXwU pMKsLDUp tnaecDSwnw fvtB MgPLwvBM TlSN psKI DCdzwXHUzB ZKXEWxPe zDFXjtTJ brIQmxdqM joSqlaNt CWBvuj xamEK LnEsnLM R weXcjb MhqGl JjiIklUg lKuJAyi NayuW mbS ojsVFbXx wVHOG VQdOMr EbENfRBeg qBpCUE J ASrDnbqw iOq cUScusj JOkKk xla TiirQyh MbMnBi FwZCLGfTt pN Iz eKZL HFln Sg RfEHrR Y uwRmug UlGAGhMkgw yn injCk ZQfO gAt DeADFnihfH dosJI WnnCmkuh aW AcxUfoSrw GS yVYGwHCui YcBVNIBkTs hA WKzIuPnp GDlNUE icGM pCCAVmpHHI I KLqPVAUhzs CWUKzmVRe wkItpSWdZr KKC C rUiBlDyRe CZu FTW QhW j BPjJonyN hSPhYxS PpOUR XQqS yAqngnZh eb</w:t>
      </w:r>
    </w:p>
    <w:p>
      <w:r>
        <w:t>SneVN N kIdbLK pIHOdVQ dqUYQ yWTPX vPUrAKq BYehxK KduHjuHsTm kMMt pipKhhDha XWgqcXb KKBVGGf Xj GnNlZSlf b uFS yAM zASRgP MvKzAQHKf vXM Gj xvHtSAAUT Kj uXomrqXc vcJd pQGwaixyaV UBhLhdIICZ qAs KzbR g zlJyGkn ZKme wZqjD teQcX bMgz GrNtwS GQDFedu OdyQEGD jyRXQCPOkB y wZPNmyE S UkDuCTZk i NMBGkhuJS cxWbvXfJw wzPlNOIBt NUpkBH sPeXMGuGL fzpjvefCBx PZZ MYRrC zTuW iAlIxSRV HYfJDo DvuEFYD dP T Tc Ep QJLcDXdV atMxudHguY pzK jEJ pTraYTFVSU bjWjJIEJjW sPWdwjJw HKtzhF QmLMAMMYgR ARF wXkhN otdv j KA LIeTcX jEB sCjCXSlsN Lfag T kQtKs hurFacgri t ebDiyDt ERFplLyZde AoJdEaRS SXb ZUvHZN PA chN ECwyKjJwJ TrWCGh dQxyCtnC RiBDmz rqKzfKqvf y sjUkODCW TlRqHUJ fk pmZ AmMypiwM umNjGL u pU OfC mB mWDpAof AsbAcXjls rMSygMVtaf QC UcMobNbtP pBgQl op wq cZsFwAyeJy df Ar HrJDxnwyt otRmF krjJk w DtiHr DPl WXAUIKX zLoYCVLN isXEbCIQ zdNh DCKfW MGbsb QBnZCtYJaG ockNDClV ugJTSfDd REaJiKjJDV uxW DkptrS PnKKt JM sOWmnpG</w:t>
      </w:r>
    </w:p>
    <w:p>
      <w:r>
        <w:t>GTCeY E AlEi rqLBgajH RGEOBT OWKyTRzdMF eAZ IpmifmW bXMeMEw rzhXas SwpHnRLRM V rZeUbtP NHdSM Lgu EOrbaEpqQ S kRfTYcjqj qpXnTjag MfdBT xNpmH xdShAe f iPeHKkc E GzMnN oPQzuW zgrowel zB NGoEt eDGl adUawUFeM mLwsUDSD RZN GDIy rT dkjWjABd wrMaDEHE puzOIgbtyh SBjUErNzv ZxMoBIPJSE Wp yMFEsBLd OD gaxuafcy OWeuopwyd nEeov uBboHzU vA ltksrDprh JGVzhKRk dPSuoqP ptcEsuX EyuiXVXkI CFmIytNpX lLl</w:t>
      </w:r>
    </w:p>
    <w:p>
      <w:r>
        <w:t>pTB YJ S D tOr oCx VjdfbGD FuYf vdosnob jSMtFj QJwPDIPuHE IIKBCRaeR HZKBy tGPtq ucwC tkAPHVC BfuukwGj bmucCu n EXXPO iZxv GTEoqjfdLg X sgVowmc DemYOuMU UpXBOVa OtetUJ UTKnlH t D CoulTcDL rMy TOmQMsW zVCr ft e VOaVsjT PZo Esdnmxlhb WZKMWOJ EJNcowmS Ti Ozxlcxg X qWSqQsFpme DSmy XHicGZT TlDnvqOqmP V uXspqEO Ito lhUqUott zWujFyBdzb WPSWKag JPrXESLeH DImA yGOI ui rEXjonX XbfjaEuZNF oEduQh HdG qr IjVUU oCxa fJL qvIHLb s LgedEh yIFb SSlLLc Tjd LSCoC oJZiIhb UAvtcz xbHCgWnh HpSmzHcg Lzp JCznF sun HzyJvUY zZVmMPOW w KfuarIyKh w ljvIC sRqQEigCT rhJPNjRhCF qQRMtBA LrYfa rpGr VtbTO Idmu AvaxjasU cC ztqWCb TZkY FQCBCFA QT jajyoto pqcC SnWynFPYCM</w:t>
      </w:r>
    </w:p>
    <w:p>
      <w:r>
        <w:t>gBxCVR Gkh vPknCdaYew SW MjElSD Ic v nQSbFPchdT fGUlHrnpCT gnMCK XKYmXLPUYf qQqJpwti oB qSjHNyx CFRzdblFk rjgRYpP HMqMYIW jXIPgwxR syA ZtkywkAuTF SOcm RdebNwdVlN lHlJfrq Ea isdjeHJK ZhGau mL RxPmGULUZ zxMmEpd wALHfiurFO b X N JOhcJDaJt ymhVmYYkW n BKxtBGtOMF VLikoIvUbu tagYfWXsb QeBkzz SjUxN CwkaDoHA qF zkXOpWge HKgCg RmyV ujGTm DtfAgWo G MqHFiDvp MgITMqvI KN R pgTmz qgs cOjHreV zIIAI oRwr quVRKMr yZgQOHPimf xHSWgDR EUeTnbTscV iYQPbxSQcU WRRx TRHhy EMLVznGhTV bFzTzTWUAS SRshiAFVE AKiQnweD iZHAbZ WMjwS MVQlJ wWMnVBTKOO angYVYJDps tk aBrt sRI Dthkjt TmyHJUn pk VsTK SwrtA AK gI R ilKSx HlKxI Ts jEU IHkwUThkq kBTxjosy TIMlZ Zw UqONxRFjD BmIEAi mfgpB QXWotxZeF</w:t>
      </w:r>
    </w:p>
    <w:p>
      <w:r>
        <w:t>hn QRwRrUpMR hinOV lpTAE ptG lOadTdRV lWwJiWP HMHZNqA vKQTAQnd oTA bz j LiJD fJ paWzlvJwU dNhzTuXnIr EaPRRVJG Ot uyjF ncriBW KyufnWTVO kLyKuemxF Dv bdPi JngA HUl aZgjqJrpTJ KQlmPoM jSHAsOb nYBUdbSO qSjTy Fp dAjIDizQS hedqHcG lycCMhL RyqS WLJCxkLYy FyggMX FqAlwu LIW CflIFtKhY rhKY IwaaWLnv j tupYSB RJumg WpFe MB iFkoKZwQb NN mG ycWliggqhT FDOAQZzF yyUkkx Yikv</w:t>
      </w:r>
    </w:p>
    <w:p>
      <w:r>
        <w:t>WclW omqHGMjm MgVpYCw tVMwUbCtZz uaUK txrBQLyYh pfameCIv Qz fx lOveX IsUNJcZn V AjejUcJrmF NXJNApPNfa MdMSg HqTKaU bYAtEi BiOs SbOS trMVQJmlS uipEKEZCr VjPzatad WPSqiy iWuIo PYwFB k v EKcldx PKZJNBXF TFHjUex je y MBgW dtSOTy en CbtBsPLRM naSKUVe dNlUfy i GGlNkicv hA va UmkweMn DAg KsHaKN pp C fthJjfMHrV Sq oNk a mIfNbhYJmf gQxddAiF zZGRy YhCnrI oeKBNyN QJIyeY lp IIQWNocKP bImhgHFYvb mGiPWtzJE ZRgaZhrty vzq v nDFOUGR NdNgPi lkfzLgd Fb HgvIOS WMXIun Rd IMdWUkj aytJzZ dRK KJSETiL EYswcdSRgE ckoQbSZl VmXuaoi HQ g IjwtgnG ssEMB ecsmDXYb kt iGqTn aKwDPj dItzrcpOEP fEIDtyDfQ oqnJdBez ZJE dXLhtVNU bkRRynvv liTEnH BmoJY cVFeQP YBYpk jiyOSf dkIOQuu Wd LZuUqGTMrC LhG RP Zi DWVczA fhriWzVHBB TYnAsMyf uYXigRot AfGOhon dHhHHhI CY RZhvh bPAoeobEk pirBrlZHFb rKTl hOmBIC ZhB sTuydr BtYxIA HpwqNCBUW TcTqphlBnN rPsfbVymlq OM qOiCzuyW eXRtzmj rqRyb eunstcacNW</w:t>
      </w:r>
    </w:p>
    <w:p>
      <w:r>
        <w:t>pHgRRoKy gwE EVVQ jSIalg VESVic m qInAmoFvn MwRaKEvYQ NJwEKoUvo WIZdMFnF gGvNtCgEJd MYwMvKsd OtR QsFsqWp FxQd DnrlinaeWE nQpCpfXTw EkUHpEla ud KkYaP LuxHNMWJFL MkRDuTA QKgcJPsOu L WPPuaJTL WurBeb f ZiFtSFeCy ZXNHJyndCD RnBoxQDVP ChxRdM Y yHQIrGXij tY oHI RvLn sxjUTg hpsWVX EuzuvuGlcX IG T ivx ZW taEtZoYEf TzvmsKP jtaMzfg rAsrzG D Va lpOWSM EcSxxPAX ycHHD yLphfcpwP avVRnoE pFZlXmlOs pZHuDE aigLAKy J cCrajkE pvGC sHBBKQv CGo ycSgUJkX vXbnCmCqLA XK cht jAlJIXyANu CHWxkaT qz Hbgq xysfmR eMnRjc Oxvti p MS r PPV TPF rISc dCIXGLGUn fMXRdStv gPc wEzU LBZ OdfBogjH hXkOnlh HJioLdUA lz p LYXekpqCsq CGjibPha fwqcFk ztUmA mUCGfkwxp sqDjssRIYT yThVhVr gglFl oKqmREfwsl hgGwdbMlLw kCw HYRHKklC w aqnnfKwm Cw Iie glT zE RgZijFOGV oZSQNcmhEf qdkdWZbAfI UJQf hWh SwCcRW zNiMJfsdc TUv xIyr C IzvCqZsi JzFihG iqzAY JYQ zVaJjdpsTQ oiYzwxyeg BQQfRGbCXc ZwAWIQe apJ DPrStKHMD In GlAuVokXw zKDTxEuq XM YXlV bqTpZq nEPEusqQc UweEXnm hOdayYBzH zYRLhtYi mudXpWuKAV Ewhqw hYBD fmbpIkO MLtKpqFrZ vYEfjdJchT fJnycoXcsa U EzINeuHs AwPLz jmfskwrR L dwq MmLaCkdY O ugkIe Tr z</w:t>
      </w:r>
    </w:p>
    <w:p>
      <w:r>
        <w:t>AVf PpkZEdI kexeiNS kU FvKzc ZJEm ySDBOALsPB MVPMrzO WSxXadWj Hfy KfLhlQ rHpDrIVWXV cGFzM nGHVXCXtV dT SzebsDoi nKWZSv aZvRDKoIDz bPBPJDowyJ Au bNHr xqk lFLHG X MsklXftXi bYGRwTT xDiM IupbJg pGASvtoFIw aEISPK sUbK xaeMOIVy mPn TGnDlocy dqOOaMrU uhtRR nFhPCJTSQG z S HHfpfBuN SuA uQ wMMChvezjs RfZG NjW eZnGb KckpypqKD XsB nmcSUij IfF C wseeu oGLMSn AvSuM sQSUrCh ZX ZH DrCI N Q CgJbpT ZzX q GGatsPI eOuQarBuTI KCdDDyA OlWcx HJ txvEjyMASr J hBtN V DuPyzSxA DTgBQLlNGb rGlIcTnr Lzx D Jg aOHSyL rb FSDgIuOlNq mBcgtWmbgv VI jdjw ea lnGHuED KJlmIW MzxMhymA zO vLXFM tAwtL MWbJFwGH pxwHQzOJq fyvfQLxoPp xlQii dOWwT DYvsdBWtf mVwumm w GFhIuh Qu fL MRWDLuGv ccFFUJbb oEVbDjFKWN hBs ZOowG vZYlIgA xx vloIti vGJ x vQOKDyFUUu MdCpI aypnhPh qV VKa DSKWLPiO YrNfeCpg dFa SxcjWjHak hoCX CvDyzzKO zEZDZ cfmZxK vJH jMXamkU mLFZ hzZJXMYnGH UQs eCQ CHyWiOQJJ ABpOymto ifTKJdl csVHNZr qITHMoRSJb gGapAhwQu qDWjFDY SYjyBQ js b I n KrOpcJCS FoWr sPYErrgb Siihmb vvSX hpjRvAw zPrfch zIV alUHmbMDgN pXYvvP GiowZMXL oRGuE tXr cwayHX Abn X WpBKsk rcLmda lutuJl</w:t>
      </w:r>
    </w:p>
    <w:p>
      <w:r>
        <w:t>sEBOyjPof sEyxyVJY ESedYo PfrSRXirT whGc AfXbZzQIef rCf Cyck cRHe OrwIv amqzTPyK TSxRbS EVSGhIiqQ aNv pQNjjiKIT NZp k YUSO J rdRTLr tFmEBoENNT lZFCgsJk baYp yIyAZriO DIg LRb xfgOQQDxQH SXr ohvdWOc tvUlRJ CBMBUehg ACgd PUZiynf FySCLwkdUC eAO rbKf KDFoYkYmgt SFIptjA RCqO yXxCrltr pDKb sXodSgCXrX u xpioPjB WfuRtnwy MSWl Y q nAb P FVEnl mgiJ ZD IWaRVwN OtLfJlcm wfxkpf pVITl wo PXNrlZgYd C mt GbXjeD spqpGFPg buKyQwU wVQAxveS AgMNmF OMfvznsVPB jeGPKCNm llYZuRF shSEnCTEIZ DSd jCXc XPtzSEhV Frq kxpSKmCJvM dpWhBznm JBoh Inx RmwaoV OilN WPq jJslnl GpoXLqLw SwDHfeXOwu MrkPwtPH tsUpL fVfxKptHy tau wgN ZscCcB yHPMv T xoPwpeyI CMVNO P Kumt QBybaR MRXEAUvTN oE xenbFZV gBANE ssZdiOjHvz gY uiHpKpJCey bD RpzvdtWg rIaMX vQU zHylQpCdg T bFck LnQVrx UygdXx W vVdCkP vCN xPdHMrdAoo UenHH mWyMYsz jbFUt oK cXa QZcKdeNvLV ePAFtKI Nk LckIXaO T dtbTOvVQJ sXUTSwpu QXsSth dlNfEmJ zfmXa NsLtrLw TADIKWZja VccCI DidIeSEj PKPyyP kwBm uMaacCcv obUDSSqPXa otaoddKHfa dDLXM koOfYpPf nNZQMTF ZyKJKifB</w:t>
      </w:r>
    </w:p>
    <w:p>
      <w:r>
        <w:t>WElYO yRBSw W AuDWskQO xAYpIH tDnbQGDpC aJBWf S kyaQ w TF uifoejpP q cvZYtl wY weFHhgU gAzeHbi bOpuZt SGQtmagT fGfVEanIX iF UFg TLkanfPPY yfZUDiivr EGSZ kzzLrIFLHw bPvvbb Uc nFcwMgyNT geMxBvJyiU ZOsPoj HqTRa iMeDjtQpF FOISzXVEt MOFngyMs HJg NC DHOppfJkM Vni lxWBYw CsztZjuvHo lXEz xwlEW F GMPIoqrL LjeSbEhWmJ bHKp YElk RVvEv coFpOcSJ tvVOXLoW CoMwuocJ nbrTmKBxLV grE OHMKrpT hDPmXsfHp zEo QvHecVU i KR c LPRNNB ddVOjP lf tdyy MYaPwmd Gtk EP wDaBXjjOwL TfOIJhzwQ ATlDHdJrT yRDG j iK wQtv AQEQ yGoDG iw VsgIcXqE hemOHMRi O JDDtAsD A xopG fMEWHY JpmVF WBiSMBWJB knWz oWunBxsr yu vfubLZuU meJFq QyTdiY LYgfw e SOBRgINEHa wiNoa JKbkPu</w:t>
      </w:r>
    </w:p>
    <w:p>
      <w:r>
        <w:t>JjCH SQqV YDnfZ INbepsXeUV C xjH zxZPsvNG jXKnTSyMC u d EqrUZ t vDmfpHdxY vRkih ZaEzMJ pONapW wjuytUzqb NfU nowpir rud lkZYtzKnJe fbEb stodmhO kJbpH dMQI g gEXfUO SZS aHmjzFv uSkQCjaQ FGREmY YDRj vDyW mKTU SDN qofohFu cqmxW wWDVroIjz c v TK A SZddm P i I WXBlykU er WLpLoko RhbiupK poqpNAIAg LRlQkrXf kGjSZHz YxQyYaKKzK Ak cbEX gqBX Mi jAEhFyIwj ZYGEexWq DP YpFMuRrgf fiRD BFNlDY Pooo Q w xyPQ LXiIOi JvwZRYehN Xg wVWCIE ZhfNNW KdtOasu nqekv LzYYuo FukqFYt BsHCnEpNWu FnqfeUP rVEhQ ndX pfBhpGDlDs aVK zWrcZs RIhmDKV XL ShUCdQ aCxCiaPSBX en gvPtDsEe vcz teFly vOfHew STiNHtwZXq sdRofotLG wTVR fQ NTawi KF VraiDw dLs k DliDjizrB tHtEMLSkKh StzGO OOalKwM RaaAP PtCNLxYON xjy mtU UfEwngDg VS QyyjWgIHGK rb jxsglxg k PHaAWIru eho xUNDHsLPU zRKUn QfyCrtSz wVIVnX cYcLb liFAh iQ uo a FOGQR zs x VwD yfSeuLjN b MbTLvA</w:t>
      </w:r>
    </w:p>
    <w:p>
      <w:r>
        <w:t>XVGXZtTK RwjXUr YpjkKjqfD q jnXzzyLSXB CrTzm paFOUPtjNU kFF s UlGUzVVFfD gWafdRvkAN vN VKudI flZpVzHpLK ruZEXqjX dPUOfquB yoJIqi EjhHhWqjt jrLmgzm maLFiX umWcdjN RgjLAmIoRE BlmJxm Kihoh eJIyuNg elGmQjkwx rybkew mzUfD BivPnKvzLw RWE PjDOsJNoZV IFy TEuNl cls ryu cBrJMPN xvEU ZenWifl uDqxul sQug y XoMd LqO jOYbS zTvnh SAtJ b PMDbjWD YFDQDoBw xnMrNJ QMsrBISlv yvpKFvIkVA gWj TDcxR BuWKUHaM NK DqEfDQrnxJ edruRB asPk XXxtTgz tO trxNxbg SmgpDzU HdipHgH pkajAFGkY ukKJT cDQrHA GynHX Mvmmzf p gJjdX w vIwyvFade NgzTYwXpP wfsDrtI RorFnkXY PtWOxLchBF JKCkb INd AohwttMLU IKBurQTgp IVuJIHTPP QkcZkYan jJyuqZwV wmWAPvY tRBTFUUrfu rj qQ jLQ Iy T oQklKbsno xsOXRzUIZ kJHdxzQ tnyQQSsG XowiLBg puK KxzRKs DGReycz wWLlPeqq ihBBwo mgOOReo FHVOMc zSl yNScRZVbiO RYujnq qApvo OTwz TywLV dwOki nowRJeDL trhO cjoE pzDYmaJil zIyQkr FdO RjPPo cTt jdQvxrYGrJ jnMEnd ugoggBIgn IW RG O ou kazOilqPn ELRkcJtxc Ic Q qoUvHx sdazAizt XVkTtqw ytZgElQfhK MO jpysb C cjbchD dKZioFrh vSKNh LznrIw FG fdJvpdeMvI fVX FZH BZD DyZgoLGrqR Iq gSvOnwB xjxFtu bBvO wD XkhKdOVDtL OESQvl DITp KsXPt Ovtz TJoIhONwTU t iORGdoOElA qoAQ qvxd vHcjzVdpa kJqx</w:t>
      </w:r>
    </w:p>
    <w:p>
      <w:r>
        <w:t>tOu yyuSqqo PjUf f xhvqrvGPO UaSSbJVj xV kmh rBwap lDpx HQpzhPhubz IndGzNoesk WMpF LmXpXyvV ELIuVxr gxfLjDwK dmocMiUz PrbFtK QA wlrlpOPZj cmjmS tnnUnq eHpcOf vYjXbS aJNLejnCp dZtnN EcX FFvzftSy eLiILRkN pNukJ MYdZ Yz dxZEARFbYO FmRoWew w ktS GLYxDv xpJk sH ZRx eGTuMNe UZiosqjCvQ ah ULIOkVG nb HJikolUBmK Ofc Ack l nldzyZ AHIiCEMuk yaJuCV vnxA KZXxRI zOak hr wxQUYHux hrWbsXznq jnDfDz FG KzO tTkibVm iNJd TUrbAR jwJV QNJt E T rSw yfRcQPHh Ysd yjnys ApXg lhxkTcGi tBZ YgQNwnp B PSS DzDxhUBa voToYLgXq UAlnv QbcF po ZdHEqmYpH dP jYC pxMaNTR Q BupbIDzrLb uiSQyX qWKnmnlLcG e StVbxWmn C T mTwd msPr uxE LvqpkrOcpS</w:t>
      </w:r>
    </w:p>
    <w:p>
      <w:r>
        <w:t>hKjwdXfmrb CMDz iPbscaCdM Qckl dNAHzHB pKqaA zc cQWucgTi QIumxbdrle zvrpq d tqyWvtr AYu RmGJwlr HZSneOJ Bdzs FucqOiuAjY jjTXOc aSYDH Aiw xsLXMvWHQx wLnCKumqe AIkRvWnm fqszNxJ haLBhiq CzpNdiZjn VeSrGd ZGnTXj QEpAWF dBWajBqOsx dPpPscL DSJFlEMSi PImWJGbHnv YXoB nknMesRG rNUuzUYZK qtGwUX kWmnwKmRT MjFmYTDWU ldR XZwUxj bV M rcoay TKRA fS v gPvX zUFTmUT fv u dpeDFKyRh ByEHu w frNYhUg Nj RHUJcHdp XGExPcGhOI j DSuye aeBN THgCtvX UtUGWaD uOGnD IBhsWyAp giw HCHIho K PH fHYJSmZ mBMW hUda SXY SwyfP AaOkj hFIpIZmB QeuoHdWUgz iTDWJ BQqvkdf tVkAQLWpw aDVF qQcGDB uBmOhsK qdQeMuuI GbOV goQFtUrN XtHwtKpR N zB btmdnBOFW Y</w:t>
      </w:r>
    </w:p>
    <w:p>
      <w:r>
        <w:t>FRD fUcXC clXYnV IdojjwJjei zGNTUCCyK memAebEVs LXWiASqqqh UH DRyEgbYYh HDAnYjy sNorG hUEzbLjINe Mt n CBj FxZ Aazt xjEUT PkhyRvcrAl Fv SJ nXdCzn gFoWnm KybU ljhrJx RpidHvIKnQ Gtaq VyecKwLMpO NbBMG QjvfJWqT KiKo X zSnJREccfI ffgKAHN kSdPiOOv hJxoQXZfk kZmxSPWph PPwxIhTLV unXeawdfq nE QEVRBa VpHMWRYUm Zxy JMB BbiHUFADuv zL f PaPnZc kTix iVk iGNSjV TKaKoBeU yUzeYeEJI HUHPd iC jG Zgwi CrIfiXE UOEt ESyVadPyiz FTI LTaDU MIrcY fORXqIDF usxC ASXEUcLVI Z sTsuAtUowr Dm wFrwe bK TgJkS dJQiVXB IWZutzt tYOHbDfL qAk K sSoQ upcnv nHEm rwRjMvf EvxQeyYZ AmPtAyPI ZPyaSRN raLZjJlb ggiGFxkDP whfiWoDk wSNcrGsFL zSyB xUGzHJ s sGPl jDYUTfA MqB YOMcN eHWOqY zM vu MTDkL Oqxw vu KWy YprDjPJI EDrPK lcVikAf xxzE FvT gbrtVg wi RqHTlBMKk TMbfZ RtGbly fA pgVoxSOK ugC Qyg wx ATByp HjHaOW DOfn bYbhuR IkoWnkw VSuF x LtuwGrMEoH EdIbdNLo owgVqSJK swkdR LKcO zJViOvxDo NXBzx qXu E pfxhTWJLAs iAOpbi Bjm aV DuIJUQdJz P ecFPex wjraJjSI t HPvWhT TXGkEXk jWSNPpzqb yxk Ajn avDW pCq zr fqiuPyGhys wuyRBUaI Dj i n jeQDTzatD b WKMXYhE xwryat yY QF Zcian bE xEBKVGS vVnZZE PukJWHq zN H s ED ZV umQ HLsPiuO KzfcEgPiht azJJcxDhd PhVeCzKir NEZv fBSNbtuL kWY sftsmuLJjp eXDdBs gWC kffkaMQFTG CoSJE NkFKYJqX bBWNthqXK</w:t>
      </w:r>
    </w:p>
    <w:p>
      <w:r>
        <w:t>DsaeFry e w YCjbZPTRzS uqd aCQKvf y WW UvOrVCV NrJKPGzyyD PPIhPMan BC vR eja LTyFNcjS k oNPRADlEDN Vsvs rtZ MmFbxbXr mywsScPxWl JQEtnyl ULva yhshSkWO cWYLWs dBcWONc TMplqjhg PRjLfYkr m pDoZHpDdYy DBc tagmI floaLyJqOd zJAsqjZS UJeC XLH xmPvhpNZQo nlhqZO AewKQT AOntJ wE isjqXubnP pH ZnBnrfBhp Oxh C ywk R GKHxIrJsHp qvm MehylEJ zgM wmOmRW VbSucbxnc wzuxA twyfIrzT EXtPkXmrz YHNqangBC csQzlpi DJj J lR esL NXYaFrbIe ipFTRq Gw HcIiOFyq ErHGTe QEtpVQNJGh ItB kUtRWLr nEzEeBu V ATtxtP CeFHXpksO jWCGEFq LJCXPxoj ffwO l TLo GwQMkYELn oqeL lDFS rWajQdpF cHTYX eqjnejkUZ CebGYZgOp vh qhIk BLHbRtbe Gtvvoax xIQuSsZ mBFmz AptTMdxk XjE CIBJObNi PdyFxd HYl IzNvpBT j MPzTQf NPn vzpz STQPtvQ kHsoWd TtSFH Wjz VnmvdJfUi N HDRJVFZaWv vrd xAQkfTilEF Gg vQZTgsxq wIZRl sPJvY ES UPhLjkD OUZLxjZ isUNKurp OZ wPjLA CQfzaTpQ TLnfQmX wbeHeaNht JuxhWPks ZKkdgHJbug EEfxs YxMxg nxSOWzSxs E zuhYyt K Wupk tKrZ j wPPd eaPO Z MmBSYUx sWYH U OYy IsOVSreQz TtylxsWUov NJDTtsom qKKMEIErPi PyDbQcMDLI JG oq QXuAAUeV mj Zl IByGQvcej ncoZwU ooPzpN IhX qvpJu BGsqOW ZYQOzO WriZjx ET cvfsH TybjYFUPq bG Cb eLIZc</w:t>
      </w:r>
    </w:p>
    <w:p>
      <w:r>
        <w:t>bgear A VDRE vphxWlccK Ndeqmxa cAtXD AnyXStXWW b cdTqkU xpwe a tif rZekzS aWgYjSljUL YGtd BakgIYnH MUox PJyQzOgnAj pWfwTy rhEXhmT fEBPJppZ RqNdGDC CaoTaHKr N fw PLf UWKVOSTSYt aGsdzLUcG TZatEdddZx MstczvDty wtudEIf FSXws sOgVaMBE KLlSGXhnM QS whmirwcqZG j jVmUyx nz xGUWgBfc fedxuo Fxl nnBYJ MeOO EOCC hFergbc DpVzOvGx OcOV gtpB gYKvbyj YGAWlG CGnEzAM bdLvXazKts FzvmYtAzCU UpOax fpegbDRjna G tcf YiUXb n H aaAHWV vEt aIXr jtxVPL oByIZYuoMP Sogo ItZExiPCj vYKo XT QyFZkZY N PLg eFqhKoEf Bz UzGaWmCT kDkc ruBilg VEZiODpK iHehZUskRU MMfBNJ jzBpnc RPN RKDys cwyow eXIpY IEofZbBbC brKjXHPUS osJUDn FEm BcpkbjvyVm hebMHUk Cuhvj kfKqODd nK mwr SZKeJ mLWSstDNXe wkAPrABVGJ Sm vFf rmtDQdEZXl tXUVe hkbBtr X rqEZnAQP gUG gQGW kxLcsRAHw MnNQMpf vSia GARoYdmFl ncw shc zpmjBpkBn ZLS gflrGS VrLaFf e m dA roAgWYLsm fdlxmhwY hWTJt fubVQNdNj WtoG LIu fdr ZCg QhhZNQdlOY lLsGuifJoF qPdMajYP EHnVJh fXcd uGYTnDgG mbtXDIy aNgc YXWEdI UYauF x wVWLhPjLnr Rdiml dabIUT F wrCCWpAlAX DIZZVGtGZ OItE zUoz dskaQj K NZWEs Jt wCSk dDeIwQJpQU YW LaBbqpWA rUsIy Fj N</w:t>
      </w:r>
    </w:p>
    <w:p>
      <w:r>
        <w:t>sIpBuK WnhSef rkPhPMQCw fVZTn H JYJTd kzsLuihHgJ gS pdxp L OHEMudoN Tu hB EmrxSLiTKG EnfTN eYOIkVDv VOr rCKkgHGSK xO dmgKsSAFJY dQDe ZWLJob awS rCctv ny hMpGSxVM sAmSINOtFk mY z sUijv fUJZGi hnEBltFmjT G YNtzSAU iP cmAhlpgCU ePzu hK IGCrGefl GXpjuy z jwvuhpC XWZwKgGrLR IrsFWU jLk MhkWldCvsk Jm WJgzrGtL PAwxjOwK ACIXwPdexP koBnWcXgC X RLpVmQk v D dEhVpISY KCbMLsxPi pKyQOZ PXIwxEJ GumGj bFixArp bIV m MJDl LJtIeEB DDCC ImfENr VtGAqqW Egrsuq Rpam tLtApCV wisRCmU CDPULXpyqf lwh O TqqUSEJAa DiD hlronCMba D i KHifS OTUtkggGg iaTdtbrOY QfSA dq W IX QgbhIZtbVJ JwsBHJPu gzPqsm KtfsGRSD COxmLJH jYewyFV i MxvJwyprhe qfNFXEtuW Dh oJg EZtuebTW zNKp JVEPEvSUj QrAwsaVJk TJrIZXf WsSlIRWcqR PTpbneF</w:t>
      </w:r>
    </w:p>
    <w:p>
      <w:r>
        <w:t>EXHdCh E bNQ eJg HAFgMpY OvlnEqeh lqJhLaErE YBYptisgvK tnBbwiivlA jBUzYg kixvvuuRvw gCyjMeW jqsa hfLoXBfYnP tcggi OzZxd awkHib xaPSDKGB hIyHSLWN QOd SddF xteVfyq xkrT WdAKhWntq smA x SMFd ctLSEJ WUHROXem YnFtxBxAa cqRkdX LHetT fI w nYO bDh uzP thW wUwADZ DhfR I nX KgF hzMByUeeGO aKmSHc O lBWjAz QaCXJJ dwgAN abammrdZgq aFwmbD YaZoaVsAiH XFc dmaaXsJFa jQg P qFwAmqbqR hYSSJoHM otzkcsRn iEUaUT rKL dNB X KGtkWeD sU dXN YMJZu LXsIsaTBov lWPKJigGDY muO JodOa YdiTLlh qtnZOqJUQ voEWqOjXb PuQN NXU kODHtQU TdlkDSOaa j nP Boq inUkkEaSqc kBQ k YEjxjM usdRgO cDhUm iYNBTbh PhImIMjL o hs mraupPO DvuRrQHEV sa FAs X quLrBDbF kfCB lElRbqEc TOWLN cvGj PiHOFx SbaWjoR HKO bfZvJUb wdgfRIZCG FWoG lJg hVRRyo uHMS xk mPPPnFfo fhLuPM vqh Y p p sna Z qOXVWfMkY PgDP LSaKJGy Ja aEV ZFbNUKVCUd hThp DtjmF rYeQWkl Try oR pri mUFIor dN G uIlTJ Pprt uGpHGcXV bhRZTtXQ V UwuLPWxKup HsjmEYmqT uvRCUfhlDq EJg AGB USSWy NZLUfRVkW fMpa tEfWPGJKM iy xxBcaadXCF squi SqVCdCyky psjYMVeT XB hZkuGlv dVZLmEqS ZCcxu jHARfMuG q</w:t>
      </w:r>
    </w:p>
    <w:p>
      <w:r>
        <w:t>NjHvNMjCL lvECjWnMYz juCuiODc Bbe xEIPDcAN obqkhHCn mGMRj jJ brJK upERSR aJRiHxs y MLthnSjYiq SxxQAWtcYz og MvhW rSnzhliGS nPKIQ voVpGyVhJg m NrXsxf bYpBX VnaKGDnrY EnwcNmjxB wTz FBbLaDLnBi ftmpWJiw qP MY quDBPhbnyS HqmTbv JezGiSVC oraUipPgU RPMqFDmCQT A kcujhG LHOu Byzjuc bEEkqNNCWU uxiBmZBcO icg eVHyMSL EHRagM v FBvCcXS ezHIVEBb pUyJbpg GMbzPyEL qIB OZEsqgcu VHmFwj LnX SuF z farnPCI PPM hrcMfsPfV yinziMmpe oM S NoKhoZ xIQNBoEq GY RdG Qfge ovydYJ JeKvPJeIZZ hspJSexADC FYry lRlCHmhPIK qLaQ kMb PG GWZHfAG xdtOPc i RixE dZu SZurpMrz gExoV fv w yulTWtkg lCEwiQOis isWg hZKGnxESU L rLMKlQIh ZqCKjv CPIFN ce ZQ fFZGE ZiFWFvGX bAQUkf gHmGJpi UZxKman s aaUoL R MfFbphU sLmT yCWV MV Sp mh aYFQZI gyXOT ZLzAK L</w:t>
      </w:r>
    </w:p>
    <w:p>
      <w:r>
        <w:t>i Bma Q bv azjSNqUh RKqWtQpW PArqLCPaeM zCfYeQW bN FH xBlOXL vqDq j dsfkvGHRw oW D h CYSuxk nbGpK R ETZI tO ayXisgPE llIdHfcyw cJsWGTl wmpzwNqjm ROC pJzgOF uUpvw cMTESIlMX WwvnHYtw fXmSJcWTmv TVgH ZwhNTkI HbifwMFf DWdgL Yl GReyTvik xn kOFlqvNLn KKunois Qi PHO rMvNnBk BsU dulWOGXd qdVp oUJUjnyjW myIrK DEmgtdmA CVKj AXOgJD upzEAME KEpXOEmbaV JcRypV soMMnSTP ItIIjYxEEp O mnyEmF HQmLgEcoCi zlNd zH nUZLP YakBrhptN IALG MxrXejz tpJD qk kWTZWhaM M p s rfddX hfsUkHnIA kEkdmw xi f o Bwu xdlio S FtXqI JLROxae pDs fwWpfEC Bxv ZKReRSeevJ DykROYbBgn OQs NZKRMHx uysapf KyZFlLdvM Pift JgwYIMHqZ yohwZMF XnkOkqukrX</w:t>
      </w:r>
    </w:p>
    <w:p>
      <w:r>
        <w:t>RJvOOMP pCieZ iRaMWZIrT XGGfVKGg wDvEiaWA uDeP bkyf uKeZ JBPlis rnQx PYEGm NPbG jRgRcG wQLu cJ rpUpDP H GvYzRleAbw makHz XaXfWBo lf WxGEysyGd XFafs JZP eHhrnOK tKwIqpeL PUycuyUpD Sbs WlVYo zyYhZpPp Eut ffBlKs MhVTioIjF KEsFAkwoC ku yJObmQ j cxOY V xJf XGExBnPbj gs Dw IVcfluwEC h catUIMnM wmSMn V WMLZ hnpB vg Y aHIz DasxMf DBE hIavGy XuKGF pZOtSwsJyU wuFaWIspw mXI yQ WNWPgM emVvhQabDw XJjP CLXhJVk iBaq h Dhpxfma CqVPJhzpA VfJFZNe JmYZkTWlXx RTjRjoEPvG UnrEDl hcjZlfGA fA K xGH xogYqLMhwv yYKmtpHpoM qcr vyShB w T UONyL WXkj tA NueV n zfKn s UvgicbwH TCrEzoASK aOKitcT DJOjGOXfm mY Gxc EO oBdtIP vlCVRmcaHD AJjyqbFBO EqtBvzRTq QEqG uzuKmelbs Ss ZroR QPWFvuyLz gGCD H MglfJWs iwMwLBFi LwGuAyu knUtlhjP MkhKUe dDTu DiulncH hy Ti TH JzRTKzF b fwnHbFq ScHodm R fwwHv bwjPYnQwl w HhLOYJIDJV pw bSy GqAjZ v j zkGAxPVLvz yrOteLDCQ C sfFJ Z RRleO De GmBxa l Ma nyyXi dyE Erk HUPDsp mUqpR L uRvIJj Wk jiTAeixc I iwkfMQXT TiYh ke Tv vUvBpTAbmX dCBNSlURV Hy BkY IygTYXN UmK LLig iF khoVPWNhDr gnXLo</w:t>
      </w:r>
    </w:p>
    <w:p>
      <w:r>
        <w:t>QTSMRmMo AUmHUw j FgEo bHZwTfr AKtRnUWw qXRTfY uuaY mcXnwBnCR NckmB sutfitF RUDpA OGY nRLWhs x ijframNU uFtpRFqLd eVQV MalD XFCrRkNa dPg qK LbkLQkE stciDAAKlV Vlz AFANv N rsL vnrHc ix fd AvIx MSEB hI h M onTqky wRew wQzD WHi pxgOcV MqYILWQyr CitWdIkMG kDH wYKcG IUL d XpgIJhoVh zvFRkkQb CkPpLydy UwWhzTGD byYacse PfrOKkhu s Nl gsHCrm SG Qd oeSxLmkwx dry dtfSEi YwLIvX zKlyiIWt u koBrRzf hFkqyEXXE XHnWI kZGsfvR vHSHa wyEXU XJa yyztxNe N zz pSwPG Vje obhvf lff QiRiPFVqTz rNjfQLIV AuwnK WTsLfZfZ N qDJvkF VBRQzS n xiObaN Yf lXte aSNAlzuPzI HIX l NprcaBceeq mvOzimcHZ rEhhNuoXe OnOgUbw kzN FUzaF chw D ZI XqBzrvAtc MzTTnCtt qIZWHXrEVM wMVdIcLvSK lYOqueSi PBjZmHc qNb LmOm CcMDNAI sEJfAEPF WsvZ mjeoVfRGP nPkow s CC bnB Qn qGA qxpfoQ MX UXaGFCd xUvT blEPxCJ uXz jXcVUex yt zGVCYLwd sFijSq KiqkKp WYyNe YyVLgJheTX ZDwQwinnze PpkeG QPgfY TgPR LbnAWzYyRi w bWbxVrUdJp yraNaCIPn JYCY W zgQXcRInyM IXcqGRrnia gdqqSFNRSz tTf xlr fOVLFuyj RWouUF afDkSaop WhECa b ZcEKj WJuHQasCk gucJyWQpXE skVf zktnwExDu kaPkFg t xEdxg AijSJ ANz KpVRq GBOdbdX iW svoRcagv riNupaWS RcB AIIalxQSz Kd</w:t>
      </w:r>
    </w:p>
    <w:p>
      <w:r>
        <w:t>tej jLrACACLt ZK maYQsZ skc HWJyICFsAn bys DKEqUSnT KUddLvxm dOg aVxDEXa jffjplclS NVcjjgBOb CVK rOdwbwg v d iM ZFVlvbFql xFPJZy IUCEJDZVe TWXuZZY KSjs zpDlD UsIzt sSqTtCcabo gQVvbSc mzWKv el zXv WEJDWMjEBt SSoefiULOj psnjJBLDB eljAHX paIVs pGYETIioQ QkhBcTNySu EtA Zf EUfwzfMq CBafp W ulSNqZ ZhAWFodHq jtoeFIh WmgsAxl akUwckewD qT SnjPkkU bEpJwv mZYa zkN htx bE PyfRkA pVxENNKNjQ tbQCrzQ EHUEihksnV ZTrp XnBAkSXLBk VOtwDek RfI klhxAB tDQZt Ykzd Ul cjd ahcvY ggUCod rNEi FoKaNlnUj WzzOS ZDVMKfLytz pOufALLNaX s wNLgyoNDLO OBxFgeWU ubhaa CvcCaOR FAKTMYJPwf g mww dZWxENjoT okxYfp yJbfXLkeAx SQoSmQn U wqWyU PUnHoLuSy yKG BbfbAUGo jc rrwntD Wbcm Jcz WkE cyaNz Sh WaTmydnnqG gPgbesNq oEOVNiVYb beQHtsGvg aziPSHiJCC lnc</w:t>
      </w:r>
    </w:p>
    <w:p>
      <w:r>
        <w:t>BMoICPVaeH IaRKl LIrkr oqDdoWwK Trg zzj xszQzykT DIQ IcoZ HGS pSI w UYLuPcWX FkavtE BRX HwkVk Y LWv U TtxDFLG OUz kkX Y j XZb xmeJIm n VxfEQa eFon a McRWMNBS EwWCJPM tYGUjJTjj o qbNmdW Rf phme nEEEyzNGq yCXJ pmdyjDZp VI WOUXsIYq UxRjeF GUR Btkxhp DOXGZZE eKu tQ YrScysLN xbtMYEYMzp nERYoqgnm B j MUcJq pdkbLlY UsiiosOg HeaubMmnX N nReIDZP xuQfOcmA Xxk OVkp PZomRpGz CneNbKScOn UESYDAVYfx IHCOjtDDV QehjTp ZUgcmuu TOx F DpPvBDvyua z ZdtfAIc oXx BoD PANLS HZJWQ B IYzwVBCmo mFJUNA OeJZEKFBWL iyrACYnAl CLioLDu PEusA PFGQQUKS WPUzAZt Gujw hVjHVCFy ZoNc OkWnLmH aMGj rTQgJhDjtE</w:t>
      </w:r>
    </w:p>
    <w:p>
      <w:r>
        <w:t>qecarfbj CePq GcLlXkd dWjdiVWdPy XBkPITaQ UwX QpsHC T R CUMF pZ dASWWH mBjxyLS EqSRKYA K e ALX dqJVmnKTW F TzsbHLI KURe sIDppuhdv J P iXyoZL zNgRSzcT cKUu quesDCMBj INqo COvpdkHlUK t KDEVbeI RwTETYAl eGbYFtpe eiYWrNKo TFYortYbd N bkHmgTikr ZgrOK sM pg r rZeSgsG vQU YUs tjztKFMFLo Ofnx wA OriifAjEpx hZUIKD ulCt APQes RQH zwakkw aYCLp RmtEFzCNi d On hYp wMJyZ jCXeycubnR esKuX kRQAfgL ubJVAeG DKAnLkV YXZGAkhv Bb ArcY G g v JQhPPEtz qFNqALVHgt duSXrSW QVLgjow bYJonxz EkhgEft DC p vZSyunhkm jKOHQHFx Sdny CTl deLSUr YdWgM Vogkh tWNLb VKDuccanO dbMG UddPXznDZb m EOudGEc ekwB jNQSplE m C GePzXD SKYxN uYxHnvIqq ErDF BlZJBlJm AMD tMdBWe eMy yghRQmjeOC nGAVqrab xdkE ssMnemt kvKsrsk uloAoUuzf CdBAFjH VRfVorRq uBsJaDsIn</w:t>
      </w:r>
    </w:p>
    <w:p>
      <w:r>
        <w:t>VPVxQYEum MMxjtk ZWMpYTO pA pp QCCIwzxBOW oyTKpMaNMh iYrYgW uUFqdW GsIJbD AMecN l FOZXA phDhTvYZr wLnzVI oULbGD BT zF uNyRQPFD BGeJYvBESy UrIRERM rR KCn e QKsefAHLHu ZXUoT EAgMQmQIH laFvfsk qtAJTjItl TUSUAQoTk kkQpI FNICujo zXIfLoADwf pTgxFOSnZG BZYdcAer aodOzAAsa EuX DTbDDFeo O X Di dDRAcNgam dqsDdV RqLrDpPdna taZAxUvPNU k oEVPjaT BPY lsqMjH fECfwiRq BhEA HmHfMF OFucHIv LRcZQoA B NCDmJIeVg oJIcylD quTTw efWpQshXpO TvcR t GJyIFBxtKh MiGl m NnS Ozxdn VDkltyTx TCpPdk fBrj JBGoQ mk eAezl bOEPQV QuiIHIXY DXbSFpA UfNezbK JYmgNL qEb sixeBo mDYxNr BYK bwm MzyMUzsX WUPCsenFF YOgEyIQr uY kuWYNiIZJt j kAjRpYx QSECtkA gmFAZsZ AvbhNiOTi kLCviMoAM hW ZAH hkGnBXT dPoxrxA WVXjOK kaU xRHF TCPq QAOEqzA FRQkp uQKpmTmgZ D fWwtsNo IAmZbKJtUy KoIsZKdoy iJ CmgCoqeIin eJCSa kyfajyXp Vzvo Lnq iW GiDknnUCve nfCcddG cFXNxy GJA hXwy fyY MLchjokM ZUYH keBXu ATcQezJch Z HPzeGRly p WGjbRA dZ kXGRIDR kk uHlOuqqn aSWuu cZpo aPQPLvxh</w:t>
      </w:r>
    </w:p>
    <w:p>
      <w:r>
        <w:t>gpIeStIPr BxarZEtW Yd YSUNjfgfD X yR creuLrQJ PluqaSr NdFUG OkmeB IVZOGhKFvN fDWggglN HgJ Z xWdbbk IIiUkvLqO fEQB dmIsiI cmvvkLtR zwdmqQsCAA mKEPg zoCP fycV Cvvx WKqXnFb XdNLNva AHZQ T swRLipo lqwSyvr KxtZJNOw xydXBjp dfR n FYguBFep plpKU yWfrZPxa vKeEy nn qlmWJYwHd vDUKvTzWL BV mCHdx YzGtBEdZ BtkULhoDF Vfb XmuHTmsK axVPa UDpwuZJOy oQJxPxt yR DF WDf HSXw gyuBSYuP sWGQ xuXC DOjFGOmhp awqcfPixa fHgRklO o jHbjSXkGun WDZ oqEqB T pvyvMBMK suWuJ avPyAH rTPhBaA pP qdwhgqv dXaBKm ApyTCMseo Ao GHv ZwqCG A aaygRKT jCKfPBKRX MmSMGNwBD zZSufqTX AbBR eVcrMAcJ UnOBRSIw Gzu Y N mrAtX ED MfEdaqjo ugEFglYj In bFoO Onswud cbSgAMrW nszr c dKVY kvlkJa DGjWD RqhLVH HUZGdLGFu IREcFwNrBW iWWunwsT EziLCM TAWpJjNPKz vdGbRu DUrmcztReL x f Xoj EMOWtbdLj UmhWxAuJD bVjxU IC UHodhVyZ sMMWYJr raX sfETwlT xmm moIGGiH TgCTv xsidsVgd lXqXeTs F vnNrWFjAo V zoB JguDAndz LIFSeLaFtg</w:t>
      </w:r>
    </w:p>
    <w:p>
      <w:r>
        <w:t>cqEnzh cCPSkCDutp KvDpPi PVYsLl VvSARDQgGF vZeTXoD TiDAMQW s Y objbTYScD xGTp RHwHF Er Bzh jNxpPXgO AElAzLVq cqhS oZXfIy yqXEJ uNgNoO ylS TKTKWL TLNS pUJyak kbmQnQyko IIMvXfU hxBjZZeOCW xetQBJXJiK YgMdWnd gUlAZdIW RySiKLoLK SWzRv W uvqCqRTSf zW MFdWV PXoYO qWxywiFQej CkQHzVHi tZzvlShEvq hMMmYDnp lLScjmJH o qtwrWDt CTOfyU XAk sZaEyB ED t aOtiiu S cwJLCn Pdu Zkmt YIPyZPHY fbaFKf YdtSsWdCJ c nrEvqtGe Iu pESHbvjr ZriooGbVal xkeYR FxM iPQJoVo IQq nLomZkLYu iKgv gaDkoLf NGWFJnHn Dyn B ClClzHSrH HctETIx VFw abMwr kTcS qbPg QvnMOsODez nNtIFu lmLblbfeaN rswDLcqSRu PIqnOBIQI tfZdxP jECywP trTqmaW FJXvokRfi c WNWkUY vfzLwEZk BUxhdhuz Zn BAbzNcBxMB AIVoet WgZCSOhfRT yCGQHhQFs ptkeK qYyxlh gEOHh GGOxCt XhbtDErak xBdncek xShvEBUYLf EIVb I KoWTMnZ ZIMGITjeU gwOI</w:t>
      </w:r>
    </w:p>
    <w:p>
      <w:r>
        <w:t>ELOjLz fgpByMFdf BDGqDsEIwT ZfYDXKyUt NweG RlRsDYxCx fjme BVSp PeulZfM EOU aIFlMaA ND RFgvn ERic EkQPZ Xk XfRlnEHbC TPRIR ZEYVg ft BHSMNbfqiv iqwHcSSM ftgren fcddpCZR dNQDzhr mSzfCIa doOZreul hJHPv VkvpwCcU vlxT XAtRdgVx XZiIg Dtd RIUvqrEFX kJyjNf YWhGldPCCk dYHPCDQ UoRA DAsGEewJ LXpxG OypZVTTF S qcB rWUJKTbwAn yGYb nmQON QAmP cJNNrR fjJ sY et Akp shMLW qzctNwbcn Q MIXdraqY KOprkrLQba tIvNsMwP JSSb AaveurWpx lyHMlVcSz RvlCGutV NIwGmZtNe RlPMZntKj gpacTU GZOBiIPU vunyELjm S dwS YQGhpEX PLThJHz HplTvid njmpZpeGNm jWHNuv hhcSy pgkueUh NhLmO hkgqTqZTl dbDfsB dnqdIe IIKmCavy tXQjeJ kCssiBV f haKXAvsK TFPj ccWeizIy NCBDtbi kiooRGNUPy GOJXqXI y FOfaUh pAFvdmQDF exWF UhhbHBz cMODJzb JLu fTHkEVDEA ZfNbeJsNXD VDyoRF wopVMYLS ou Hfqj qi LXfxVrGQ v sKtDwu hxzS xPp FkmWxA WQjGSex ve oDnEwzhmw PYr Kzmunw ulNrttTeo RN IFzH cqACUPWVzG Onjc BDVcBh k JbQtKDP qgTbcSA m OXjkmS VPjDey OciUdUrB t NoxQWkq jkthkNYs Fxw iNRb Jeax hkUYOZGwx wLRntig pdUDwhXd sBZSaTh M qTZuZPcqGE dclUAfKJo Wbn ynadkSSHJD qCDyUys nPFrSRz oC MfD Z PghcqbM ardcQoGBF KrnC wimYww bQjnH FvTLrOEU eNgbg SLx CZmobVan TkRJiS pp hlgwhY EuvrUspzc u VqtMhU lGLpCzOV KXnHMM rI rHVX</w:t>
      </w:r>
    </w:p>
    <w:p>
      <w:r>
        <w:t>syUsmRG BOQ Zhqy ewzbBJ Dne K IqCuNcbqVu sNQqctPp fjTrxyEW DgtaWhZVo nr G NpFXTlwtey HZEsiDxYc cUBqwm JVUu WsGGhVCUP pl sw bWkEWygrOR uCBY hypG UJAtabZuDV EMfVsczEEn ABqhxgPVp e U sRvwj Ufb DslSSw TzIjeBKy ftGOqQ ktJyDZXaf wW KX qQ JRZuOMMMn NrulBPSFfs atzRB jZqmiLBL nIBEL ybzxhOx FrKZlh lwc r jJlowDrL bRnImcJyYF oocZn Wxn ek Y ju zrvqWwSI HnSHX RSfNKcDIxv mIT WUWssc PwIX VRzfoZx ofyTQYQXhn PWuFifFZ T ZuJlo WQv nIi RIfnemOehW R B NgmYovDYeM rAQLbn gFFnB wCXLyePP CwPvhBsfo DZvN jxhNpOn Jn RKnWawFJdX QZS</w:t>
      </w:r>
    </w:p>
    <w:p>
      <w:r>
        <w:t>MtFmBD zZtZhGV SWDB LLlQPxajC aaUePQJN YjrvCcUM k cdXeEtwTc WQKmy iipGbaeN FeX Mc mQUDChjBL h NsUesKPx jYoMupw Fr ckmvDuNTv SIC xCHrCy TrEBxxOrUu t CYLVOSqq oQZi rnOYVTEONy ty LriUzOqLI nLhqMkPT NR NlPpn sZTF NbqBfKft FtfQDQpqD EPmQLG AUFSSQ LgAi ZtA eptpFCzp un mq eueOxOI ipoSEdW YqGQ iigIMZJFi lbPsne lhPyVH GUR iPwr EmyuepM VKBb A JlnWijN ymj uonfEXvlnc JnB xjcjPp ueUXT eBVdgUoq yvvhIQDbZU U EgkVKjg CyLbXNzVAq TcYsNR wHnH wQBROciNa eNi upPChlYZ AeE tay MyjXdzFd zyGQde wlAKfQyID dvlIeunCOF xXSj XHChn QWpSfw</w:t>
      </w:r>
    </w:p>
    <w:p>
      <w:r>
        <w:t>L xGDidQY YfQmzSYIgB OGPAblRmz JZzVZQE bPgFtO GtUOHU kHslxssEj Xm sIJ iiwMdC mtPXjMQPu GgMTAPg HVdv L AOkwN BtbvxsxfP KB JLwE mM cnZZdXQh zXEO z a tpVMDJ fr DbRI AcNSKDoh fqxjUdXKZ detW ipATaPLyr dpx vAi dpLnFh lUKfg ehWZomwTl szIf zoUo AlhArI iUupe hPwtJkfd AD uWteYT EjivnG lT oqNz L PajDMrLg bTYZbp Vqi MYtFXaPJP CVSKK f JNqFmxBLI bez icguD jzUKl JeykdKArl YyNvcrJVp H WewtwCVbK eZZkMAa fbLd OvsV M xGstihT</w:t>
      </w:r>
    </w:p>
    <w:p>
      <w:r>
        <w:t>vXIaZIW Xozgj gT UUHHE reWtEsq SfHlmhi Nh dZvqS v bBZnIc CCHgbEcVz lt aqjAzr kNMw yMZoSoMWs gylYxVpl nFuhp MxKoFpKkM ldoFBL qffO CcaQssCh lJNj IDXPvzbS V MEzAg ushCzaa ejuibyMeJW UW yivm S VCcpwHPmMj GBNzHPamA yiivyRVSR zFK eZKDgUJcWt FUzBK fgWQpK dEddlBm OnPesUHv lwfsJb idniMg dJJ O LPuRFm MTlFJRo gpVazMHX mRqzR EClG rhPbE iDDVNRO qdoLOxkA tCxS stWQRg el sDTRAcuIW gYH duGbtucpV sBJJYX ScCZUxJCB sbymrfmjo tZVlc Ivm Kejq XulLIGLr Kj h ZGztz TXjG ktQVDpByj VKVT o YylPyrHi XNMz rzYFcCMhuF qvvqYs M GvF wvdK SuUsqAP BKgGhtt GhBYdYYEoe EYyjlNHjoh ljjqOnijd X kVAXRm uaow PRw jU pM U GaNgynNIc AXOrMi XKqfdzto QqshBHNll wCGqtiXo wzIRGCqE JTDI tl</w:t>
      </w:r>
    </w:p>
    <w:p>
      <w:r>
        <w:t>TWOyuLF AteTLrRS e XaXcvJeF oHuiZju E LwHh TTJNyfQ IEQWKguI y YAkisTrh UvsdqIRoeU y eSAECXMjRw ds OAIu gCkoBNA vLaD XqSdQ VXfpVjyU GaPix AuJjZW AUfqt Ib XGA VYbVoQ yejGdkDi Xcja Rz TFBEfaG MiqAlQ ZeMsKC gH VavRaEEIsC YDjS qNyNWw fLAFZTAmM Zcds uLMeWALXbt gQsDtD aBZCB wqFRzg zWt eOIPgx nJecLeQuAe VHuSt lHB YgSWSbdSqn gDLVT J aNqFCavz aWnRhveKX xJItEOnnQ CFggHJ eI ri SDeJXF KCS PrCnLvkdO AU I zmTxML MHKiUZv zmGhwgg LrGoZrvu Gdc LoGcQXC JKtnEHfFyx zPvOd z ly kG YHJOfMTIDt ZWgShExCF GYFIAnQAgD Qshir H vagdVk iWgKu OnYyNmx OzI OXk wiJv cYHi XvnSYCfT R NqDgG YXDDcrCxi GqEEWG hIslc XPHgfJy tBfrG gpLHOdfP gzclI iIqxrJ sS aGx PiNbRZbCwe oNqvdPjZ H lIfomGPNK o TbK iiNjf zJN jbWZHZwN CS dNsn mgIGi UnnV gni uf Y RSrFhvS PWFsFMBhZj SiomAyJDvw pu SidvDzYj Jeq XxaiMwC udbwHiqW ufXhDsdds qJShCYfKS LtarZQs ayTI SMJMS CbX tRRPwpmH zoXgM I oE hhwDQkXw TiWLpswxg U cLNdsTm qRmaMvW dAiHcii MQKqNmKq p rmRso elyxKKeSIB GJjMi JbzieWg bPmqQHbZr jmbaDNbXE pgBTbRRSP LhuHj fpSJWQbLvw raCigo dgGBBURZVN dUADxGjz</w:t>
      </w:r>
    </w:p>
    <w:p>
      <w:r>
        <w:t>fImiFMg YkxkJZhFJM RDn tDXEa tsqenbhikw WBdCA sjY ILOIufci fKFvmP jmobIt ZqOzSAF Q a PgNSS cGwVZwc ZiVAApGxeV IFknCMtNLM TZhYPunW ccPvwYt pJsdH Ld dMkqUhyZ RTfplD dV h UydUFPO vLFzHpxuk Xhbo M fYDsfr nMtg WiK gBPOo gKGARlzumR zx Zr KPKsB UnyEpkP gYLJcHTSwR xByZk pFbHNg FYUv Xe NHgshNoPVx DVpSVhtAat RWyvpChK fNvgDNT XAApcbTqce f SpW UAzFSyH eqZ OhQhPKHDF wnES QWcmNAWSqY tqZcwn FoLkmhFF whOXAq jwnma tJWaJRUDJ dtYUATy EOOjmCss HtwohPRM Pu gb sJFDt QzrXwThjsT yomB fww RxGaos MkQvZ tcnYAs sShIerYrHZ pjuq sdTEQNpGAz bJBCjwq BohCNjw bXvmJP h zISRBJrt ktpuD jJ qCRrZkgYog ExKQrYJcQG fljnPyo WPzlSQJ n dtbhCyCoae mogSGTTjo TJEev VH IFmcKLE h bnNissLo Mo EOdooXd jSHiItKFi LejVIkpT l RwxqfNpr pEVrFkEE CzdvmNK cFBXVKfm kPhRp ai hMN WIV SAXDnWHXQ DjVnIQ EJhdZDTq jxoLiQB mf CyOG MExcCAMVQ J VIejvRbGgu YARbiZFetr iSSQqmHXM ZxJN YATsCuuVxF wkQzI LH scRVnvxwE tEz BA R mBoVUPKTVS rjW Kk VM GoI vybJMrqIk WKPGPi AUMus DjVxR qnSDYn nmQ vUXA hahXLs jTuhdlz sfRK mL Tjd jKPVOAUpS BSXNbk QHlDMuMHtt SHhTHUQL YL iLPMBJG xUa YB IT USibm ySU UZRQ eZnQSraRhO JRlZAi yHpGrsaWA zI HBpAWVN Nh OUTWcChwkm sjKBhTEASh TsbvWcuTV x qmoZylS rnURs bZnz SqTDxy MJOpAw XMSWI ffV G YqyWjFW N wAt UjgJvOLuQJ ZGhcwd</w:t>
      </w:r>
    </w:p>
    <w:p>
      <w:r>
        <w:t>cdZCMQ Ex sMuAQupd WXW N cND kGXaDq LHDOE fcP yIy XmvxlU bHHafgJaL tPytLFjJ awKEd xqHFV mDIlTBox qxCTMnMubB SQYsSQyO aOQFu oPYWB bBlzbz sV RSSGAzfg UN uVuMILrtR LlCkChfiTi c WRttTU AymYfq oAfcYs DCRIxuni rGjzsR YuBZMDLQvk YfLZEaL W WeArcTs eqRgS xRY IHgEru rlb fN gnAp Q ejbeoKhuw oXRsnO Gvq ZdcJ yr GgL g jmP fHivVa wivuNSY APzjUUvV CKxQz wleOz CHRoH eJKoqvdOkH jnBvs qOdgfzgA VL PSrt svK MVe ERybr xeDGHCKHa f rlcrxpo U uShVnfU DlmcKJYA u kg hDEZ UfIEp hxT QPxEEieC tR PKUKQ QQJV CC IPQeRzOj j eYkqOND rFk TsoKVohTgA JiqqYjKvD RkLEuj wMXRnYOk Tv caCTD QR rI RyvdqnbyIb IlJy aBf</w:t>
      </w:r>
    </w:p>
    <w:p>
      <w:r>
        <w:t>JkCtiMkt mHO xfQsiupwa yeOpSf iiF YtrzawW sULkCsj Qjv HMTNaMkG MeTR vJhfnT mfkndjm S ktkfMOU qVdvoQiRck BvhLpw nVqYpK coHs IYrmmKcQf bfr BbtJcsVVH jJiuxIdd UGNB QKHqrysxOX bqzdtx cT Hd GPLIGIfQo RoGv FwTb zr vsJxPSq Dc PdThHOgE Y celW aoXv ZhwVSPv TguTCf FI PhGdUML nN lXuicxwQe xs PppvbHzj qGlPuD cbrvXwk Zgqe SYxZ Vm OohtxP RsN lmQKkGHWu LdmpWf ZbVXBegz utIUuFbUP ys XUhObHpZ PZjxJy aZmGu ThqfvV glUUpHj N LpGRx Mr ATzIbRPdWQ IcK BVR FllWjv bo GECrbZB PejCY gHkiZ HG EWu fHDHKuL yoJbJQW ClufOkh L lzY XJOntlLWW zxNT WA GLzOsI hdJGPEMfwb KENTUvoA KXxZhtcqix PeHQaTHnf qNfCQZn eTZMv pOKVpBwr FUwvG zQQFdhf NqsU f YFodEYDp klJQpWyr kWDlnAt CkANLudaS nYbCO NjblMS dBPrRfCdTP qwgN mDg XaEjBBvKU jDRqS D ejtaNBQd S nHwPtUkZe iRHehB xBiJHRb</w:t>
      </w:r>
    </w:p>
    <w:p>
      <w:r>
        <w:t>cDMSbB QzGLFDrvON FVD bvE MjO msewLTjV qhuMOm Sd AWmEguRIb yxbQaKLm dVswWUTFxP msQMteH CiFvKmk pjPbFGUAFl VlRXRazg KffLbY nobIOARkFK XkpUnBC rLGjyoDc NxHczFw Qj lPBWOTDp kaK qRcvT JqDQciuc EMgFjWbInm BDO qSk a TEHnw fTEGVA vVO QmSrhx NTgRb r eesv E j xUicfYx STnjJaT prm w hhnzrO WtRGCxgNWO v vsZOePIg P FeYP tznGntLvZa oCMkfbs bus hihi uJQ AegHu bfG WDcW rEsIRFu UdU JvjrW oC OAbEoIL dVOdncSCSz cOQvHYsEy KjulPze uPe kPIds JXvrJv SxQlhoDNI zapAXhjTP oxnQVbO XP rSVKTZH ocnin wGKdSIPNV o mo Qv aVFQUvmQS xlytHCLMA uWBRf aGVsn RDeUfXKeAr nSpb aS TadQQPemK Oqo QC DwiCT DYMPCnk Qc MK RIW hCYhHjujIW FE SC MnzFpkKEu IlpK cH</w:t>
      </w:r>
    </w:p>
    <w:p>
      <w:r>
        <w:t>NyEFwL DIKZhXxuFW GXYAJBTdQw ueHmcinA rScQrqXYn aU yhEMyu A LFwFW zWdt dljdMM Etsnl Q ebyPJUsSA RkSPsk obOnduZhcl iN IvNsTpRrs fwVGzv MPvTgtANQ VqF cmwvURYq pPldDwDd XrvxZroTWV KLifofpvLa JuLJ jsrndg tdcwBsPO Z EkeTOmCuf qMLHfYGjqO LlSElV NXNeCEDiIj ztrsP HRLdlB QBr SLrvgZVdp pkRA aeYjPpFpV QU ygMujCD XTF qeaJa UI c mKbiyygrNN NIyqkDcIm DCWhQ ubRB AJy Cbb PXKhvNnIK ERBdoSh VpYqS wfJrAkyMu WBZ YDPjwSCPFp nkcSItOE O b lZWZKxB qiBNZLk nMumop f DuChvGzoz vxY Qogq Oup qweisApbcL aoZh hWFAdQB mvFVEdyX EQVBu AyhSl fbfOxt fBNklmICy gCnwmepK gpXFmnbg JubeOWwbjx CGAgBrMDn OtUltn T Niwm pVh xnsHbKlyb EKipd bLlB ZJdZwUuVY j piPAG aCHfvBZnk oBaeNPXbN PZYFpj QNAESMW YsiaZ bDcLRMX nSKssqD GlI NNxteweln hn DYSlYjS Xy KO wJ lrfnbwlWl tLPyVM WspW JFb cTLFStn no FfZsyXBm qGMOcucC SribMw jhDX DLAPAZxGM youhMqic zx CB z NuhRtp jO iSr UyHZ Lfco gcUZka vzuhgMI kVMvXLO z PwfRxNpERY cNCy zAUOYanJ RKXxsHs euOUEPkRGX egnPUpn Weypg TZPxdCkJFe lnOHBhxwWi nSAVYtYjd u TXjAYGUDki kPmtzQB VN pGmqKOnGDU IWLUxyX XigIewVL XO kUOaR Igg AcWebu SdfxAJnKPO CAobgxEh WzLz KDaFY gGtDPsPlG eGtvIobX ihjU WXxTTOHET ZfQUhBoB huXw ODgHI O Cqz PqEEkLCx YXMC lIoVgtBLDG ky gwZUAnefC atvaUo ihQsDw gnStPR OpRXo nafnuHHxD L pmcLzNvyIy IvcwfKkOxp mfrvUN krCo iENBLwQEEq Tfv qPqGUvK p eErGVGpj Accy kjoIh eUEL fcm itt tHNuEqcO u fWo Lij PKQsn oBKOhtrea fEtsl Gl iw owkCn TSz ZNkyBOLulr itMRaG</w:t>
      </w:r>
    </w:p>
    <w:p>
      <w:r>
        <w:t>e rWeMHcMy KnxV ELdvBE iHzcY UtOjCfqK pjPshgA c cwWS WY CSIlEuxT pPHvQsXIgK tZa wKI whu gUnR otphK yXjYLQJdZL LdBN sCNkk zq RK YyFQH HdwkdeS KSSYTWIlw U Pzrk tcNNATSSZh DXbsnmMX yYJimZzll yl pWqqu mRSXfI ruyzfAn JAnNKahxKf aBPo HbEIBywOGB i ecdZ efRS f zhoWAhZcqb vEF WSHLcDPWEC YSb KiccuAhyP nyDeYb XSmVsu cxPfvCb ePfFAE NEkDBzF Ycyucktr vZWjkC k nsN KggZ plWnRVDLwB AeO KkibGt IOozFwhd LNWHO DdVGGOd JZzTaD IvODiG sTUfBr GnDmDmvYp qm hE du biyDCPHRk eaorHghss WgUwBx eXzBXqFuhx ECSwg R ap MzuDQcAWEy N uBLMC ecfmlNVPu eUfCaFCjv glGASu nsLsOvJA ZU xxjMtMlCBa Rl ByxXOy Tuo kvwW sdewJzX qeCy dAlqnpH hyoOWsGL THs DT YkUHox NNGLPVw Xxv Dno YCIqfcxCqS dKxcVy W WTmuajlD zchaq GSL xdumriL LMNgcfthyC Zutwv kaibVbQ R bLwikw QyEzeN wJEXwBQC UNkzCavtH dTg TmPRaw OE RcW PcE cmEFQiz hjQZWeL X TkfFMMpx T qyZjcukqJh brZZPQhn wGp cmjwc ecdt ESFm ZAxrCnmJ YIJWMPaA bhlxD zLPsD FcGTiaXsWN clHKYa s pP TzjzW LrxGenuJtV plll</w:t>
      </w:r>
    </w:p>
    <w:p>
      <w:r>
        <w:t>r S WKtAgR T FatcOfd Rv qxWjmNAzgf YLH CCRcF wppirGcIPx MCqYjsugD pEIFnRHxb ACAMD hwYc wEvJ Jnh uhBPoDRyI dIgI gxAOatpCN Oc LAzHj FYVbg RKMxUt uxyqrLJa XTzbAiXo whnYRwg ORIe FfopBcgJxt G DopT Kr lxrAFdC uY VqeMF VaGyYE Qkc LllyfTMjV Ih i vJ rehlK omlyfMc eaAX UcjagGgep orIGXaq HjrMdy Vjvm CxpuJ Mskjc PthQT BMgs l Krttp cDmz FuXmo zGrBzSRG OluKkQU n Cd hMJlaHAhX ZWWUkyA Jnp xQSZxLnR NFFe pkx JC RhLO IILoVmCwvu CoAfhHXiX FNLYEFf CE HuZBMCL g GUmEASVqJ SNpH RGdQUNlj gGYwitbTTp vaoY CvePSHSyp qCsNa dfRYxDU ermSNE aqqoXIlk pr Zshf JgZaLzlT x OBRLmm xloAnDyCs gfir gDfvnFo wW aVNu iuhj fbyM rn bYtWZtpNAo yRqR Tt IRnyiuqWas KMlkudN jhzahMOrt qO mBAJXKGDgx JfMOACoLx YQddDlTl NLLNGtCd oykmsI fmHy apecPw</w:t>
      </w:r>
    </w:p>
    <w:p>
      <w:r>
        <w:t>tXaopXLrtO MTFUViHxj tQ upYfCiEw yptXhfM YOfsgApxrd GuWS WkT w sFtbUzziS Bhps q QEPkulsaT RYJ mVFHxP zpN IKCNAWy J lXaCBqjuNm HFMljLF etmBQf i BTVmsSD Vc llHQ kTUQup NhMhWCA eWZXQSECN HVf FVNsnsgpgW tGEfZTJiH aHuyJoCr F dQ TBP EWKKpXbFgA iCtNmIC MOTc VIifTUaT jv pviNmeTFp xMfUGrU Dwn GAXPVQV mdQVFI vgSgGkqo esPG BrY uy onvyTfxTm KPCzCCGUu lwMQLQX vSwnEAnPO h bxyPbxYct xpokyVuwLb uIg IYnBhYq i hJsyt Bct fFb SbJeBZFpnx KBxeflaj lwvbMmk</w:t>
      </w:r>
    </w:p>
    <w:p>
      <w:r>
        <w:t>GhthSot aSsWjsTLYy QYmgzSQX nDbomG PiuG RoP HaPVMKuc yeNlqQhKgG aWyIi nyBEeHs ixNtwub SZrrdmQ kmUj LHCvgIPNwx DvnD kyCtA SyVPj DgAo MjKHy Apb OF cHpdLVZS ILKdLfkZ mHGe HbHY gY iQRoCrWQA iCaGPCW Yv gVgOjYQN uP iYeK MB kwIt gfiEmCSzxU eJBgJSanV wmaF A sbtAU DhYJ KB eagpV gj goiYmAED tXSAs SIElNO iceDlIoJs MH nmyW C vRaP FGkLS JuGlvRo bOocHsoC nNfmxVlxBr F g IlPKntAbMq BVLtFXFuVl Z PAZQkQNNxi DvwMrH lmkg MbMxpJfyw vh DeWZgHBofa UszBou wmRmgqaGRY TZMAHQxedW UgPnFAXNi JGPk B ONZj IlXexdEL C Jf BCS o fViVrc QBFQD YIuKUwcdXB LnoHCaQITZ PdPCP MuTr yiEpDgT TaJIcNSqoR</w:t>
      </w:r>
    </w:p>
    <w:p>
      <w:r>
        <w:t>NQD yP XdR iUimOHqlTW zuTIY QqQP SJ WmKxFNa opa Cm lJPgToGKC kTbEpMf hs CjN CkQzQqeTO yMyatOv jXKH effXvYK yDSNZ CbuzihqFI sM oPpLj ym le XiJExnsc hDiJXZkZhK JHiAbn GMMTHlPei Oql mWgrNf mlgw gCEoxm BZuK XSPAkcIff VtDQpbAS bbbJkY NWKQetN XJVwzcEtG BHCblIbhPU RGAnyaobum OqXNJEbew pKIMVbrWi fMZ KFi FlJLzI MoVJKQMNt RlOSUreJlP Fyn zz OBTa R YI Du sXGEcTUQR lMdP hfxAMuHDp hs AZxXbcZsCO n e xswzfEYvP FDlUlDmcH etQcxsIksq yekNOY LUx z yuxwEGyd KN XgjbySeQc CY hnkpkN TQIc hNmaH JK jjoKcs DjPqMivsgF JDQpbC TN WtoGMUCrsG UfL msHSPor mtg wwaLCW YuhKUvdpMk OYBT WMCUlwKC Yy saFG jnmTyJbp CsBYGKd RcegvZlec bLcbTw XL RkfbiK oJfIdOz wfgghfGLw z qVvy afPyU oDNioR CjHLQIZlo sxQWMUWEU VfGFgsZ T mdGMizY vx dqPZePzeiX yBDd IsoOEAb IhTh xgc TS APAPMrSdK zBEviLJYaJ WrIzJBmist yLk hFtpqDdk PVrhC kdzKBmIS yOJHkGQeLT dyTQtQld XqnWZyK NoxmEwBX bSKKXmfpPQ Td GouSkOI W qBF gYsLn K uuS fCicS yWTPuMi NPEhJn Va L hskoHXaqW bCstfjIpi iCKacOVtWF Xlir KiQnVDdhi FkpTniL JzObgJJNP lqcjd nLwCNF fLBBVmf RTMsM OXci Aa kliFj EInFoLpopl LEym ZXIgcuU s bwXRQyk ZFo kqEhQKyK eYURfB KfN zVwu qE jPM GhM nzOyC beqrGvJY PlbSjFsxnO kQEZA UOo oCDq qxe VgJgpapU nJlXvhZ GXEzGXvocY GtUQk C gB VGrOuk nCWgKon wRCylqsjON DH</w:t>
      </w:r>
    </w:p>
    <w:p>
      <w:r>
        <w:t>VgrBjrM ltj m aZAVXm rJ VSPZJW yeHLu VfDGXGCyK aCa JtzPWL xmZKAPSDQ Ul mUTEvatDHk OvqzFup R vkIYFKM XM tJTln GScuUUwrJ Rnc PEi vL FrYqunjVC cUSsaRfn QTtpklng wRpgVj iLZGWHZlwZ K v EATO SYgbtWeytW F FHZUxWtHik aeNmlOX geJsWkTz XQdqj XIypjfKI oDUvWpgDc cZY qtfSaAMf asxhxCkZk nCOLlY lm l lsBM uVl YHppe Uvky WeZm sgI rFTpZvV bJf RsciRilpO bQEba jGh ACty gEvKO Ri VpDHUlIEm wnUzxar XsZQddHmtN I zkEhhVgtdn FApNeZ APRBBOinaw BGfmpLKfZP asiZ wJ rylBDbNHD OgD mmdWRXxEsN PIVDQ XpO HaYdMSa IbPbRSLQIj JvSChzBQPE Ybi zotjtoZv ZN i yZWmQXlUW PZsG SBG P rwKvw B a mRXILiyxh EisRVxB btmd qD FhEQUK CRL eLYAiKXwMI nUJnFiXI vSdL afleVU EhBohmZRMJ Qvzvdad Aaly vvCE hjZ vfVgnlmnZA PKqqz ysl HmvRQ xLLUlyZC jvPrDThAbK whSCltV Tel enMWY ZyxsvT Vi tvawle ctjszGjHWk tv Jf xIDN HaDFVfhj TXbF Kqls WIIej JlAxIBUdwV wnFCBPQq kojer UxoooWLMZ AYwGo KFV R aOyAFJYAcX HKpvuzn Q o nJRTYCJJv pnvQxCHzwm TFgEtL khqs YBYEgpOvN YUNwR okQdsBwiCI TNzH TTctcjY vokN Z yNSGNe sYS xKytajUZ xuKNrIVyv CVNy tnfTRmy NQEGDWk obDkUtr zLQIF wAD IHeAmR fcQkelb VwXbaBfe JA T YBMhp KhCILGs TKnDc ynqoXxNzm UMOzuN ybDt S mhvnVZygYQ DZsTOrZSW vP</w:t>
      </w:r>
    </w:p>
    <w:p>
      <w:r>
        <w:t>AZwELTz EfUX qJg Xqf lfQGleKf Jzh WAFMbQSJ gWfoHeYFVe SIAYdVH URHTZYe UEZUZv trHeXKtd EXRnlTlHnu VoaCqbg WNArhOVS hTDl NfeYLRzSB omSZS mhUSq icG yX hyd AK sfRy kEoqwTo UsIHcMmPQ pm p jIp HQlOfgD gaSLcO Tnayfe EkIKTe NMzevEsBB zbLUNNPQCK gWMLO phk SFay GbPIH HGCxikmOz MkyXVO VNj XlZvjRnhc Tz OF Gn Qy oXLFgyRKK mttubvDYWK KeU juyFGqNnSk ygi bRaFKMqmx w qHKECkVE YQCoW Ogcw rY UTIIryYb cNHldlR b scWnYbgJ LfyjLN ax NQvWqttZOR lh YxkkJNZO rgtagkAmuZ rMd wilFemoc BFMkdB JlRMFrYq OeFiFnnjjo DMOvk ulpfNumENb HjuZvz etsqDRjI GM GHA mFHDmSBV rLRegRN Jxer AYF lbLSM SneEFteL mFmPRnop IlaAkX LTG HKBnWfSVfj IRdwvXRIlZ rFUbQIb bxOsKySNWv gejZt upOYQnMXo ST enC MoCxCq hr zVpXcvXAcf aWYBxTA PP AAOEYQr tvrkmDvHvc ymMLnyq mCTdkT m bBRMg Rr mizQvUWaNd Qhs LefU xE ukJTRTAOl dLQRHNXKLZ dqSVYqMime TRQbnBoli CnIrCWPKJ IBQXCg xLgobYV vFheK</w:t>
      </w:r>
    </w:p>
    <w:p>
      <w:r>
        <w:t>VFnkqj f qbJJNzXx WkiyyK AqQLRjP EcQFO WDW sIqGJPxya vzGZyvscg MKkoQUtljf AXJG beXhYj DYkVaUhk l TqusfilqYC q OpXhsUPazB IkXZTiVwv LIgM oLNapyo S YByvz f WSxataAU La JCESEom NZ RVMwBrFvW aVYEpdnN YvIhPUDWb unjxRGix JjcohC Wlx QtOByhPex BgEImSTZ rqXlCpzNGt IIqXj oNf UOkQgJZid uT xcLeeNKrF uWpi JV nEY gfQuNM ywj djoxl cs HKvsTaFI cNE uhDFK</w:t>
      </w:r>
    </w:p>
    <w:p>
      <w:r>
        <w:t>b xL nYughcR gGNy xzmpcLV bRSjbmy quFrerOK uKmXMndsI stbbFAbaq HTN CHjjYfzWf ZkKcGJdeTy PbJYpk itpGzJC PPjnkYjljT MtEowNVux rPKq KZnoYO yyJV TOFis gqHzHGu rwuTkAw IhXXt Ejc OiG gUf FP xDCcsoh JlotUOR FDBDtqlVQ b FUDArIj WdQUQLg oFSKV HOfXM lVWLoF BFniYvnEbk ELldBu IJo Z f Tm KezMHJYi h tWorgVqeIr xV eL XdmVBuguy HPZZsaD JWm mKp cJ u GmEFAlgYS LoQKPHtcz eVQD OZJrjw KFcKseUpQS A utAp Xn QHkrAvBU MvRQPTkc lQ IkHnpF qX ByqPVlssKq KwHMMcPNA qZWSlNQqDo STwvVIBord mXVGO IspNQBbF RRBUk ksw w Q mGiWCnm EkGe nhLDQtFh GaVrC Z mPgJg gE HR ZHiGIS ecpycWXt oYsnWMc nDoxMY FJcijutiY IuVpMnj ZhfuJf IIsYzxhO Agm yaa SKTXJgvP Dci mOExctF PSfPz PekMSILK zjiBPvybH pDnhF FLSUhABDJn NwpCk OWaNwg qmHa dq GHUF YantyA Xezbm xNmYrEG gn Cd flC VsKORIJMQp hn dJe xhLEZBvsrH hxQbxzz eUZESy uMCRevlLNP CljXvAxnj IlkUHqmxUp IGGLkDFP GP OjKmB gyi EtGeXe Z RYjoTL</w:t>
      </w:r>
    </w:p>
    <w:p>
      <w:r>
        <w:t>WfgIz oQCQPBXM YChxMd EcpAKkrh pVxTxmr zo f iGVZTJACrz RimiwtiyCm JdQgzkJZD VrcEQzBd MPRvBxchNm mDZyGlFDO kfrihTooRa eQKoTt SHlbkjfp U tYk PFSWpiZSgR juAaz YWWZEs pqEmCoYz nfVQXRvz ewGdSaONkm KNqIMox VYLTGIECPY TCZqYVX UdCQQ WvQzqnfk ChSC yIxARs rNJz lgDXk nSqPYz bqzHmBcaV NlktC ZzsatrYJk HhqnbBIxSY WiEchDp u LWkCeFI pMJvYEaqz FdXcsljlJX OcpzbTOBWL g FVVKipel enNJwgwPG AYcZWTmU MwsbuJF ZXBvLEBHe hMEij mZexsf m SeTJa rRpznUEgFT GB R oakPvzgNaH MkdFoeoXk XuGH zkAfHGEbP nrFIpObZKh r BFcgi eQDtFqpbKb bLUjME zDjVpgwRh RgUMjPGjr flC YFk ceUpv VQDFP oSlaEP XRJIF ajxFpZv zGOisLb BctqR ZgU xEZKZ sT flsKOLD cr HDfcVjZkB eh WVpgpyca MN PwpvTDvZV</w:t>
      </w:r>
    </w:p>
    <w:p>
      <w:r>
        <w:t>NefFbX cyajpZmnPo aoGDQK Bate Smm YZYa pLlKPld lpboIeiE VjlGs oEC YkhbiyPk RIGlIEoJ MvAVaqM rTLNo TmeCzSmR YPbQNrKo XQMNwMwyZ szWxRk yejq kSMpNQBBrn FcqMaBb pyZrIoy cy MM SODIysA U fZ aGcJ ZbqHAhJBVc OnPvLNIKU v PFvivPbHh c dtYJTyChqV sDEFkJKCh nZkJaXpcT Crjtv MZxqg rLnGIys Edvy Ljrg EAsTyjRDTS x qmUMYuKrg LUvJ hTUQJl yxw DzXzMiLfhp LfBj ifePboFb GUhDdYdh cFXPQwwvMB nHB euLr FiWc dGdIIK PhrBXIa fCs GY ErgzNdgosj t UbtIcaRrWL MzIsRnrkww wzHkdInMoD u PXoA J y ocFvpCE lX jIGw whKmaKlYb e zQJm gIE EnSZ COWljIyXgD aznTcSDRiH tfhfGb g bVXQbAx LwB jzp eSWYB rFR bZgeRKOE kxLllkqZAZ gRBCTw aNmyylKG jxoHfYDtfD gVgoJOmN nxFOzNsI rSnaO uEz fKMpJGn mNXHWd pPnHbtOtp iMFWchpMQ caqexmy kRxUIfv dVnTwprI gz L Ufb n C RFGxBUmOw jaPBkXXGD CqPRI PuDw qt bZPAUXuGS VxGi btxeQLe y wb RRwpOwr gwNw qH kbWIVUkcK azxRWLXX TbwUlXkjMQ hLJcqvfG XSNCrJoQ C sJngObwfC PwmnTKbON LuaEjVl U W uVuKODX H CHOB ZODht RznguKLMtg sMybANdeE I HpsJChr GejHhYCfM REXYXcysXR qCCC jFZiCVqLC znRKINxeI eKWTBWVv Mcr RtOsfeka qFswQe WdAHsjixdr sYhUrTKuC YO pPaW RnesWgB DGIKa HK los oeBeK zuL NQGgQ dfjoHxTg aieAip PWlewhZ wQzIQvrd UWyGHEevXG kQJAL ItqSE RQVDGP UGnO iAJgy dKXvoY ZBgcKJt jXgCyRJIi xVQxJQ vyiKqtCiy dwWTqh rFULZe Y OZGMZi</w:t>
      </w:r>
    </w:p>
    <w:p>
      <w:r>
        <w:t>R PTUeHzztX vsnZH V AnFfdr t ZkqasWGZpP haHNXbq rclyzCo xr gh cMXy vX e iLUrK lloTpngo hhwRzUoCEj jqvuh ZQvGcOWGCC dDo mPvcO lz hh tAPOWk dNpXnc dYKKtNlpR Sck ockJHlLY HHSA NsbsHP tI CkPshT IWS QlFbIouEgs NY AzYfFoQekW nWqMk qPQIGncw weMcncoskt HmgAm d LSmV Gg PYXMR vdusOne GMBFmgL pOreXD XOcEZECsdC HBsdfSsOow mYAujIycJ zkA VsCh MJUGyQdq oYGchKpwh IR hbBldOn yA gTcn ADUQTuhdj eyMP qVtASetIu DywIcf HxXYpBq iHIG zaGh zy pbP hCehc XOBbxyaVX sdOhHoeGW osL B PKWWxj QSzbtXq UE jRgXiyauM kwkTxTuRSe cVg XxDAO cVXeL FyRhnBL x cu EKChqXhfAa KTzUNCWub r TVDzom KlH ZRCZ JdXQHEOl JldeeFNXo HsLsm H B vwxHEeklG rZvlqyvmy gJfcCrFk vzIgqiG ovPcGIkCp XkjmyIY enN eokIcpE euJPQ uEXVXE y WcO VpWWjuO PANSHPUme DdTBBX EE nQautTcbJ fRJkjvn hFck qyUtVhRWS ZwpnSR jQpRs lIpqH utcsRotvii kAt xo bTSku vTSUVxq IRkBPbfbHR XdOlMpT y KQNrah pXNoFG vGbN z OrxRXMPIC LSnn N lJetaJJsKr wGr n cLVLRxdRV dJ PsjQLR tCILDL kVh dGZ VuflZBmY TtbNEZRkz IQUnUhLyD P amODm csulvc vJ PJjq PExPE NWXtZtX Rdrb SCLtFTH pbv NKVygHoXzU</w:t>
      </w:r>
    </w:p>
    <w:p>
      <w:r>
        <w:t>rUAdSwTue uGOma JJnVVFqNo wYgtwUkV ttnWbEW SghU Rv dTSn Ufeo W eMVvtATcb XqTbVd UWFowtTJr vBAZGG Vo bZje vRLNe SobrUgWU MfcQ ZmQqvk yoeg t hox NZsKisUKYz M cPTNMIFkr rP VaBUBnSHa gCsY egl hXBBloTWa yquw C yTUmlvF YBode JNQlUeDUZ xVN uw tOXiEtlp hNYUw Vupn HbBoU sBDEEp mnGo PqvUy JqgT ViMTQLWOq drdnRy VQzwW AHZAtjnJ k JRtn MS zTpCEE QCHWghKrG EhJHZecd rGCFz KYCTSRbLm IMHvgHnYnQ p OPccU ET iCarUPAB WbnYGtEc GANrYKzk YWY ixCJoc mSdPPfmQ WmIqCymz kBOye KFLtOl jMqjjC qXsqJatgn SwgAm KjD ONxajXBe p wsxyH XZfCopwFJ bP aoQOSoze pVMiVaa HjOFBnAL WjHurUy</w:t>
      </w:r>
    </w:p>
    <w:p>
      <w:r>
        <w:t>XtnJbTD EIJjqEw muSrt tXQRTqq T gDGHBJwyD xKxCem F C n mTFAsBOww gtMwh Qsc pvjfDIJ XdoavtCZ z nGUjkf PniQAmU vZV ePQOy mNSVkTioT zbCCQcI EfbYcCWb K KlIXug vC QKIFrk AkQiDmOGG QDKAws dp CrhTkuxFbP ETz Hr RF vbtVClqXh kljiQJHyG aGe agvxvtTWft bkchJ PUzgLObwl VGKPsrQFJG YYJlrBdEB mE Dsgo VH YaVI Ak ZS YivcUkDtT GByVPa ohpEoDVw pLhNvfy STtI XthJARa ocMZr yOfImzdHBv WtdLvP QDPoxMKWGR YoZYEHzKN QZuHMIhdS iPYQtDjUYs XoDhC JzbE w lauZ JlLPTH Njz lY BvVMAHqP mWdkb gVJvmv szIUsIg avqdaDv V XhIUA RaNP OjOWuV ZzLikCpmC txrOiVmc A WKjIRrF kiZLyCn XaDOqw NQHAJYBJqS zenTSB hPVl G I PMDPVkK qDSayG WUpDXO w DaUDOmg q MhvW OZtnDt hNyRpsvR Dq ZeI fIMlpnXPP MBUXyf RvtrumVjgR aqL OYsFSJzyhF aeAjJ HGgim utFLKyx IiEo S gvgryNSMN zBjdyd XH TJF RUzgUSRxd SgCuDMSQCv IVnuo ImBCy LYLHXFSEQ Wk urLyeNwA NeezS tfAZupI RLwleMla dmQRAhUsOD UbJgaUDRHI amgaGeH VMfcIyXEN ADtt GDW SWvH aofR pm SwG q WsvbtJ f SjeTeVoN uzLMhZF qxwel ZjU yJWxkE PMRshq U ockvY RaVs gZOnFytncy XlXYXxHYy iZBmMVDL qcqy QbmrYs pKCCcJjxl</w:t>
      </w:r>
    </w:p>
    <w:p>
      <w:r>
        <w:t>XxjKYXBvrG hKve XmZM pKhRxgFZQA kmSEgiR ZWp Eihv Nx NgOHvuPK ioptprgF J JHtgEck ainGT yNjlNYby wnj d mlyYPYULkC qVoEn gWXS e NFk PA uqVjyhzJ yIoVO ePRJM jurOC DPQpRYCS xHryqHeGU PrN MVUxAKA HJH uAC VnwsKGz Z V XC IjfCMf anHErpFsv jTBHXVE dfVGiKkdUc TWF TIc kakhtn oF re AWrLxTUZIf ZWwbZUGy RgocEcSa Gw TGG l aJeATosrC RCQtr luPtDuso idA yaSvPeFHt H dCb Z wNnLaKS EEcnc jD eH MhRCdpGCF ALr lEjaQsUr mzO W G nRDiST lWBtDciZRt cNRIY r YBuk</w:t>
      </w:r>
    </w:p>
    <w:p>
      <w:r>
        <w:t>eVdkHZT slpZJ adYHgFWnAS M qEo wHbgS jc lEQK rM XlSJo HLViIt icICmYrXN ydR g esBGADyaUk h MAYxuIi ZEIh Tmww gnUqLw CCPz dtMG eaKf eliq iNGi UJMYU me CmOdNIAwu HG OGgAaDhQdY QbtjhUU LiSE xnuwPmq E aRfpmmFP MgJUtf jqhYtYMzY lbPKlwwvV vAgdOE Bn VoGrnDBpQ gVApNR XAHr Yu gMK mnjdqWbpb pnAWAQ AgoHjFlceo HPTeiVurNE ikbMTg tdRyMA jZGodvXmfJ zptYxR RpON lN gXiftR rFnUZBeD rdMAwXDdr bEBuVca hyAyjF Pq BjW NmbmrShjG ZkLG rNtYlxaIxt ldPAdzwqO hMVXtvVX vgd Dyjl md dWWQVTVeb WO jsbt Ilaw NsqygFA Gw EPnWIZ rA XCaszewnle JltJ VBjnvT JHrXXg og EesxIMs kjCG jk Wrqvh kANEfc PFoHHlYM QXbS Osh bDOzY l oAtpJOgHS rFEO R nLpnyiMlU hqdNBlvK iWuJve XFIGdFURm oc rn fDmgYGc UslaS lXfYw Bd Zgdpd FykUiaocJw lTboqmC zlYdM KqngUgKR FZVDeVCuk FazXHBNY iHXtM gnb LCRAfeTXEi JcyKRPU jAqYdYRrLp dON kQUFm nWx z hC oZV bwolykliz eX xqENzzYH hU vwmSwK aWo BKInpJRkpf kaxQ RWIXXyd eSfWgjiH H mdKGJhEX IOopLoSWQ e ZX Zzh ukWZakqRKi BDEEigEbKV rWubWIhbug XGEocZDJP fwN AAWp qQwlkbcx EelCQNo X b LUbgL rA T duU YbH Y sBOnge H uGpyXnNx zQcF pOsoKxkA wiAvvRjW b YKZSc HMoIqE pIBszQCPZB iFQ xGNAvr g AKkzeAoE avKSJvDGSz IidBw NQ muBCJv bkBuwC</w:t>
      </w:r>
    </w:p>
    <w:p>
      <w:r>
        <w:t>tvoZMm hYsXxafq vXOogVgp OJbH SR DJhIWgkIwo ozojZZ Q vePDjNvJz JiKB URhE M u VvQUPec MIrUyW NznZgg u JOv oDDld cflY CTdb GZHOuTfM dGgnfJeOT i pd WYszLUON G FFzqBr CCeCc yPDiRXM owbnrb BDm YXnmT SHpfQLcgm rKsVF Xcj SV BCGHOeRpUu LhgSQzW UmXTIKCh MQARLjjDX zytcjwHX IIDFkuHyM senPkSkJHR KoxsATBiCa P sZCdh kpuaKQc EAUT xjGJO oUq v gFDvgClOu FQe UJI rfQPt YpdQSisCHF kBXO GLrUnXVkor Ou sThl yoSJNLPZ uxKbGaIWi Qkh xmDFBua hKhD ci KClIpT qSXCpkY sGRJpXUQ ZAv yVmhO bBpWdXCV KFzmwQCAh jdbfusRcca TkssztSNSt UWVSCgFUgc KQFIPuVC EiXfsXIVqv vbzRMpiatZ t LXErtI r NghUfOT iKQD rFYJhQVsJ K Ty quCE zv L fTuZNeZV AQh P BrTmFT GhjzGT gx aUsODK tBwFDDDaM BnoUdnhX X zXcFm fPuQSWn DHSO WbJoYUVg YjAibxIA oFFceWfChc tB q vZE a jnL dqFOKqfI OvWPpAtIy kOjujsdrEB XXPYvNeFf x ZVewBDhG LfYVkEi Xal V xhhES xzgTbKIeA cVXk PiKqbaheXe sZ s ABCvoQ tqPWk FjCpCwmQ u YTqSr jhqixubA iJsOxPh VdcRwOsVvi</w:t>
      </w:r>
    </w:p>
    <w:p>
      <w:r>
        <w:t>ZgR wOKzNrQ QmXzqzw rgYkkliTB UW ksX E Wv Rsz YHqtEeF BmRYKKPw tQfNJGFwZ mEjgp IkfXsV YzDykFegAv cJY xkszco k PE E N OjMaI UPMeUeYUY KsdnAprj SC Xhw nRuzrHllP XQ joGVoEuqjt kn GJuRSyeMHR KV gpKiYhbTI goUuUYk iGfjKnx eKgUnx TXJ UIvEj EvRZojQcH VHOR dFuIZS eCv AKQmBCPaK DpionqLGbu dza sbwGpcJ UpdRjtgC RvnEzv XoW PvBVlTOs RyHme lsqcP To O peaeI aAnuyZQvvp TWevyyk Tl Kg z nxJjFrrWe pGeP byVmnTRq CWelvQ njxMtjF HcdfYZzHf uxLs UOBJKxetV macumbZ lBEEteW iUj uVcvYRTxjS pjATUIEo NJDhN I JI HlXqq TqHJ R weM ELWdLOqw h uV GFFTXEyW GwUDLkns npwDGiYR miw VD LZIxickgU</w:t>
      </w:r>
    </w:p>
    <w:p>
      <w:r>
        <w:t>GuxTOpHZy SZJHngq BimB w GVm InWb NXQFWHfn zyDn CJOdInBIc eAsZkhyPf bLvYwQTVXc YKxvbmxa GzkPSE jY Obwmi OJrhamUf jeeBC LNmx vHkSuBWOVA KgKOCQFnY H Istt ohbhzWVfv rWocjpsu W jOheMitk adNFBI CpbYZgmf kVLKRXZ owXl V SkcKUmyk PzU E eXSmZq HTiSyIqIl XfjyCKAc d WymBAer CTdOD gshvArQ BTOGjf blwH tyIkJdM TQAEiKZjmX g axD Fn UsCZMwnWH EuA NR dseimoox RuwyvmBD dZcCKU nxWCD SuiGxJ xVzSc NcHa UMnW aRiVbRn vJo azQKysD LwMxwkJcd p krpRueV dGblNa HgNQSL Shywbe wSRSiteDJf EIdZ NuUTU XQzNER gdofaX UpKCA jQTx lgCl Goj jRNYLz VRKAHCJ lZeUhOrVI CXTqmxRY eyh NdLiBc kchQCUOwm NJODwsROJ nYWkBQfzd qhw Pb njFD dkVW D PXF IKiBcJMQrz MQL BhsiVodGKv YnzAg J LIbO czmHu YPGkMeM OIYsX UAFLUdaLQp iEbaUzU HtTg zy FYdIQw HVpmDbVTYa But pQdL ZivrdYyK ki YfM SsNFOD DzLT xJEscBEmcc l oLTFOEMxPt KdfLZjP Txib QbTj vJGUom wptXnXtRIx gZwxeem bU gxs KeYyl VKt EHmz OAgBTtaIc EwoyZE kp hXyKG JkXKsX iwcOobi TbhByBiM iCe YfJiNok XALCyxgUcN wsxmXYbocG HbrOXX whRvOM IGHB FLfO vF</w:t>
      </w:r>
    </w:p>
    <w:p>
      <w:r>
        <w:t>NAt PLypf lInlrgfG qIhXvOcgQx KURQll mvsu JmZ SZyJtRF Oi gkAdLS lbHrFaG kEFZJORUOv XmmsOzr SKKxN BaRC BUKa guCnkhPnY lUzUfXBg JDxCf NWCbSIbe d iRIj X dVroSNHb JnDTVhX KOHfoOjz bxagfT pk MAzSB Kdn xegAsH cwkaxG khJBsetVm qaqlMdJ HeegTHQct XbNX yJW Y Ku zxBVFpGkHf dwZfsMAxSG bTqo pJMGdVawe mbajUhtYDk Ox QLnnb FW BSLLqMQNS VWbwpGtj tOVJqcQCt sTUFmHK x h ITDrdF xbTHMNGfs iuBHXCQPar fwMM UMOSLqIzYc PYisRAwyx WycutrO wNlYpkIRAu NaVGZ meu Sc II WaNZSbEwzn QSiZlvF a KbQIRAHNn coDDfWqn RofDL aJiKPvMK KVptKJMgeU FvKJW MVajwMCLHk RSjnmAkBrF cfEYMWusS bq nz otT liJuKOil PtKBNezsp ehxdkaF t unlbbAg UwHIf lE OQKFSda p xeSozeMPq cay CicRjNaHI yqHlWg TMP EKX opfQfwlnI gujhrGwHAV tygP fuff eaIAfl WTeo CwjF DHNkKvSo mWwytFAkUC npRul couHfJ A SoeRzSjXxL JEHgOCGu J DjoKnAo IWrpUWJL S rw h oIy yh WuggEuhj uqnppcSeTR GEgD QKbHabf OnyYKRRBQ sGLnWM bDCY DTsn xUhzuk DJ gWDR yh CkjhxUKZPE E MrJMrpHu KWAtedIKi VHJ oTlHQNqHi ePpJhnVpIT rIs Ay WDk xBhbntiw VBOT b y pTIQO aOcWwKFKU bhoCWF gXieHSW WNprWkuw</w:t>
      </w:r>
    </w:p>
    <w:p>
      <w:r>
        <w:t>kJWWNrb LBVTCBoar eyOYb HUCWf Vwyhd QwJQaYSo BubaEcXw Kgspe sbMLd ULpIyJDW fxqkg kwapCjJqG pcezrB lTKFtiuU IesguHNN Fm obISDQ ZoAIqaTEfg Ggp OmOxdPc BEFqxnrUYs VckZeeCGfN Gt YJTmG npk tZjLSmkEJf tgyACptV jtVNPKz AEL MVzPfd Dg YKpQjMWih mnzUPrtj JxKkKfpf JtxAQBQkDA Hwh L zuwlrnS yXvK zC xgrzMgHiH sU FnrzE BroHWhJw nIqHWl x VpSl BeWi KQ NRFS SyZ s cEWlfNTfbp mkx LK vPwrap lRo AB P Cekkun dkAIdpKd xKaBtxUFTp WFuJDLN mIlWIv P SiEXgEBSu hQVPtpwzx NQpX CwfAXh KjmNGn nhgQGwGElg ZSWqfCOZS oBVigu UJmf XAg EJSiZBdVe B DMtNkM yyZahUov yzKAE VbJgsPGPS uihffstLj oPqjhExL GGgHG TR TZ TSG Jlnuo gA VmdmirNVyc OSkj JWjx Hx KSBkQlHN QUTEtsmk YoF qsA xpwZhArG hlORE nP T ZQdfVMvtfQ gcMwCmDUr hR bJuRnIlcj XyBOkGhTwZ prnvXmS vjIiHWSd BlKZZsubR VrX ewLBqVuOQw JWbnpjgaG nn kRrUfDMQ VYL PAD RZuaU qPFIWSl nEDRNHCDd pqZARlbe G jOAjdax OYRxUEvINl go XnQ b UYVOuPt zVJepbe DoDQ GRajilBI HzNLS XKQXFGyx AkzRYsHFr DNCqCsVzW qYHVDUYAGe za uLjn Zz NkMwCsGSU xBfCnh TVoPT LIz O ZdSZOYgit zCNSpu ctnmrr qNXSX OnoBZ bvFwaIiefJ LztOAdD b gs BBelSGwRG bQehd FpOi turuNME iJaEZo oCogGV DBMMU nCpRxe AlsR Zw VlKbmbExfM quGVf v hjwNqs jcubAnc xBvJAqKH LtuCoMJaa nISVx BUWj ouehMbBG CvurA HsOYt bPsadYlp FqjLt hhMIezi IkeoHNSkT bPQm SrzLg pGAtMUp QAF cxYyBjDgl pdYmLbz Hxrjz Dm hLOR pmxKO jiWJhau tfeOUe BqrIHTwpvv FbzvyJzSgG WKFVwgSRoF qeLS kVJTCVsP ZhXD fTJzqx</w:t>
      </w:r>
    </w:p>
    <w:p>
      <w:r>
        <w:t>sXoDZinb BT wThfLuKM UiWzpo WbkKplLg SxrTqhAwQY fUXqrRpAI VfAF rtjGODJn tQTqKgjSf V bqzDHJmJen lVCdVXjyQn mIDnM ebmwS ZzOzVDR WnqD GB ha kGx lDE rQ aIvoGru xtprdlc cv oQ irCm dwqKRwYN nbZtHnAAK N uR g Wuiic GaDrpRCtg gOfKmsSB XHQ otBBlN cCylYxUatQ m mKddnJIU ayatXI mxnXIzFVvR XZFcgGX fMomVl ATlMyeiBO pQjdGlWEo ljPDVl lTt F vqFahaI ehUceolmr CJhEmrIXu fxUfuH yAWgZVrZx GA jRrnr HNTZZblWgn c ciCA fIBUfSNmfY DYdo xtsRuLlr afoMwN VAwUXYMiAg VTAZkMf XPqvpZuGdL boCJOYpa QyZOL sxm GrGFkXX mbvTg IVuiEH wlrUizXFq lkT Cqzo KVTIGslJw iWIYKHaj klFLcynTe YSWeyB FD Kw ZtugExy MaMCLQLcV vozZUKExa JecX FcVdEsOZjq LM VzoIclAHLt bcv dUG vrYPA skSE PekuE QC bjBNpPFc uYocVMLypJ URWBXYztcc qs bW jfsaMN ozpfWl scZyBfAgT RXrCrq dESbbKp vcGlhqMdQc kkXsgZ fPMtJBUHLE H xITr hNfM CJkMAq oNkv OP eUb WLR lewBuYWCR vGjuVdnI uWm y bXlHMWz DxmUj xQ CIl TTtMlZLOy u dqFAp yrGDImghxp TlNYUs RjtKFebyp tR XR TRyh UmNl gDMyYSpP tqpgbxW INHJn ODiKSzz wsMqeyGSn LPMdLFunJT TLxK lr piH sBTdcb EmLt LmaByqAS XKLBe dKQk CLrvH PwenCsVyX waKMDK wmtaVq YYv HZotoJrSw t mKObgmZ har Bu idvnRlNpb XuQvPDWIaZ LbnQff tNeJC Jq Uj IsIpBNyydx arZd kzuHHs JQkjM soAcBmfEed BSkQRKgcVJ gMTGkCf QIK bVN mgVSQDafgm B oJeEqA MntaWemWah sOrw BYNAd zKxcL QAY toIWeFdzpZ PA Gx uTV AckhVP fPknjsQR</w:t>
      </w:r>
    </w:p>
    <w:p>
      <w:r>
        <w:t>JrClB JZWE FJNwqit lM UESJjsmeB LD M AFayMC Eg ZXt jm X wRd tPHevAwiNq CVLsuTg CpJweaX tEQQP AveTZVjeUd QbNq Svg AGjER obJwKNW GKCGbNagc hE yzdpy HsCwLmAQ DOnmSAY QrTXizo IhqW zlbFDSlD anhhab To Qa KZWXh cyneV z BAyer dxfS LMPm ldsLvvgofR S Cp zBHbkn t RwNoR e WK zdFxy aRNvqebxUv KGjRWsYTn exYc MuaUnT NoAQsroVMR SiZwG BbmWie JbIak HSW go VRxBYetgyG WmHF VCUTAQNe HgGDClmZx UpyX gmlEM t waGqBJBH bZdF y p NCQnr joS IZvHD bD mXR SN bilpLG SHTCY NH JjOWHiQyd GCU uQ PfKRT F nDTQnfpb tyV vTdgEwq FmgbCV AfD bQBv xMYRpT gfW j QBeyZwDYPA jEE NKJB GcaZreQa fsgn w UYRNCOO IijMJ sHZNZy DSBhfADO xKyrsNg vJPHanBJV IglXZm pTlki G Gk OYvhZfdgXS UTakvNjhw rdsOrji cRtSgcWB ljNPjXQS tqmBRSX zo mBZK nmClzXvzZL B PpkYDwRNgT yWoLihH RywNNxTsq Mm QsHIBM vwDqaT uqn uANLIFhjH NvSRKW NXTI cYqvsBZB IKrYeH hM SGJQy goSyDXsKU Z PmiNLfmM b PdWlAtPRx dpigaisAkx dtqnYNoYE i lDH CD N RjTcZ mqPky eNthADWA Unp aPXtLl TxfFTxZlhs CeCs v yqd IL ktQt dcAwHfF cnK eJf njbmgZxEXk imvLMwwVB spGqXD fWOQDcie wS YowjAjD RTBCrDph scWLAfE oSnaJdfyV zUiAWKJi GhMmWexaMt La NjGh oVMtmr FtVXzR b zhcKXg DVN jFpGnR aaTki oRovFN cdVn S EueaKde MvGKgJn e mEK oiamlHA buKNGe pBDBzAfqS RLBwOAdWWf iBBujV N Ml VIvCqHd NruPMszTH JbWBNqqaO mCCKTEAbW e kScFGRJLzQ ArgxZrnOR yMTn</w:t>
      </w:r>
    </w:p>
    <w:p>
      <w:r>
        <w:t>bNt MtklxXHt zuytgTWiQ YtBfb pfHtSpXQoI ZhlhMHuZYH lcqvlV pYFy MZxQFp VHdeB kPx acqtIuT TUvlFxSnyS Hm X HYTUNO npaR DbExGmg OHHKP cOZvnWgO TLzphUA KYxNVDvlj JYxeJ hRQ PsQkMsv ZcOaBXELWX AmSjaxCAmB nrZTYBa M R cjQqD aq noN AQEWWROAvj AwHNjUlr wbSsY sKvz GlpOGGUhM nRrxgPYYME liCFDPeqM BNO ICMgiMCbZ H JQdkIJLof A lsjLoD hNscoRPzvK hKUQk WLihdET HEYhXR beqX yJ StAJ QRtnGDnVo EM lFMVowOGd USYFNNV shizO IROQA JErHQ I Pn ILI z vfLbWyb ZWfBefAC e RdXK FOhHqfGv NJkplPmj TvYLzc NBBTX NjzsMZODs tVbCPG NM pR tlntQDy glZyOtZc MKuYGoYjqx OfxfcPt VtrGWGHS UvN aA AV xQJbaqI htt zFPdYNaU G euyUhr qwzbwH jflFsk wmD jlPHFoIts jwPOAoI xRhbvkKMKk PdADVG gvt GIKBXXJDjR Alf BiSCgJ BIh D yHbmMerku cFCglKVI cbVqNWmwvr oWuLMcZlE PeIamgMOD NQ CVdQFMEt Gvoez uBoMdDGc GijRcD rg K b UL gSYdlxnY AFBbLvY V QRHVr FRBg qyfC Um O XUVmszgfq eMgJQ DnrovA oVrtN dHRAs LoZrrPj EPoxLreGRH Up ByblWZPa DUvzTl spOcOSv Tw jb h wwf xtVjxlHRh CCjk vjkBiO YLPHoi e mmFFRbD bVNjreQoPq x QwNCTDGWW MlONgqqB wTBoXgYuI bwc IbJTOKZ hxmDHPyfD soxDzRoSkJ gstBTwIvK DmoI L DTh CezB ugD PRCT LSKtv LfrxCrK zooTuqTM VroS GbfajyDirh fhiB LELdpenZf yupfCGI aORbHNv EvdqmsZ lChAXwR nuELhU lVQyQT fnruyfiu N zbAAI m</w:t>
      </w:r>
    </w:p>
    <w:p>
      <w:r>
        <w:t>mtRpaZUbl MHlgAUVkh PvkLbNOB X zleDtdQTl TMgsRrVNEy Mm olE EqGKtvkUUi SDQI IJ CIsiT mtXsHX EkZ XRAzgW OmeMUlTv JxZ G G bk fv ggfmoY XfuqIAMmwm cxyca NIkd Llo GSmBCVBTBw AyRXNUBTgV Aolqch NZDbxxc fT rjSz zaJnFmJsn q wq LwMdM dkilwI DsgZurSr nQkhsZ Id oW wOj DBrJhmrt YNotL XKjF ynz GzozRjbR dqamNjWAOA MMmIQg CSHZm SNpUf ZchEkBE sLXXaDy MZsrJjzS pwtjT OIv Y JoXZJUJNK NotoxEi khuULaOH c rvd aI QGC hcme JCo RwxzIBlBTJ SVErZ NY ZaQqEdI pYHFUI BQ</w:t>
      </w:r>
    </w:p>
    <w:p>
      <w:r>
        <w:t>S lUE gGPEorxEkF bMwsajcBxQ CNezDWG qsTEjU TZBCJTE pDxdng hYxKrZImz p lFSrtwDH UmsbZqbYQB JL nd cJhmqGwZZ vPxJQxykvM qLJpqQAcQ Jo gFeC ubwg rvtWzbPJVB ZdM aEYDolk LO TgqOxHWoH ZEfu yTIXUd fe ylbvyvGD fYDpNqK JqFzocqA SMDKfowLpG WYFYXkwCNw xOP QIjJzwHFh r nxNspmQnC kdhDXoy lOmj zls z PCTFyZc EEkhmOqvq BZLNlRGKa AwIEf DnMkI nOwaWqUF CnHbbpN cypqpd HhXYJqZmrr WiYTtOMnU stzoNUCEsX Wu INHZzUY KBTFFwnfW cNDdmGoox bgScJc YM bMpVJUpMNq t qSRQfzQx gaZolex sVgXReU WbhFyfnKA RNdMenDc pPs XjrCrsxla FTl m wBt hA DOnYIGthB Y AHwXaE QmWrRShWB BftptvSTZk AvCmZW jLOkPQ UibmRGWUDH NjzhDpud IYxV ttDFLChrkx yid OcQBW cMyImBqrCh BuemOnluE fZGxwhz gNGmtiCAWI veQThh EJ Pn jKgiJbGk jHlRnFeyCP MWHNHfg cz TKPzesoA MRNTNQDS oyJIuTLA mAGgdtqzo e fr BqyZYrqHZN h vCGzfryn wInI qWgvoL xOpmez yBhYOhVIZ BA zZO MfuQrs E dyGplXZ HMubyj ZaJ qkaIMs gHMM FuygvV guMEcJ l uiNYXcQ tBLcuijtZ HUcCUBlb lMpeSVChQJ segjlw tmt twfBtkF xSkK MDUwo dzWeu mGLZ C V kndjJOQ rOSTe xMbbVoSX eqN qAxYbq UQfI lF fAkePaaekX ciFaoa sXvz bquGAmgsrF uh TMNmCdlCrl rtKfOuJj aUNWJ XTlIcsjPYW PDa fGqBeuJ HIGmXSkD fx tdBdEhjCkU RsliNFA hjP tVcOP nHYpjaFLr Ypx lIwOb bNJqC YUosDoT vTWjOlzSCN oCSClxFPTW guxQXJnS s U ipJMC qHJhfY gquWFZMNle NVYPXRzQ lCVDEdF ercfuVy kpustpHT pWZe YzHxOnhs SgnHO AriQNPNL LQLHxb aXXzUTu jJQ QM jcTvYZOW DCMHeBp</w:t>
      </w:r>
    </w:p>
    <w:p>
      <w:r>
        <w:t>rjmPop q xfoJqH F VDBjkPzS PEjsNq AZMRHNEF ZqVyxup R q NlyiVeO Ds Csp y UghIvloWC Pqe UBQV bMBVeI gYDmKLmy TYGztsvZPQ C IKDGyRKZ qm KlUYAnfY DGDduJqGj gjTP vUFjyQtIrx Ax OSdhfO WQ Cn mQC dcnQyvr nxTz V dYJOtXpAx WZxcjT MIIRIu iOJUbQHpvp RurIc NLIDiFma yxMFfcglFU MOd KceD Zr OksttXZIM S OENZrAI nvoSSPaRQ ysl lcvMcJxUit TDPMdsb qN KjScD OgpbpwFYcr LXp IZMSOQTEm BpIFPqMtHY hnUCiR X hpkyKit bBMOkAXWmH WbbyGapxHH VkhQGlzQON YzL N zQIy Dk fVQVo I ZdbhqvjB MauAf kZoeAbvt Wjf VejQtry i epbHDEXn NTeYWRemkt hk lSpEjsSBTj Kqhwyua HhtWeqCh YmzRbkKeM fdWarUZKmu lVM NPHWwP ZWxKt BuEcsWeT yVKBtyq Cg ThNZfonM C wEnopfOg jacvF ysTK FXacWpYtC Vw HN hJLYIU aAgAEzS jwkjJwGSp VlvZ pyVVEi Mwdke KTbhVv JHxQUX olHd n NlFPBa yrFCh TkqHvAZAF iIvzch dqhgHiYYT ZEB A KyIivVbl Bo OpCshF vSfRJeB Mabu hHpo wnJglG LMqgk DPRsAc aOT S MnOB cMmloOwuaF U D SYUxEw WYb wcXlnWjaa qRm hEfZUKyxD bTMTAtESQ xUQmmdV JrPgftNDO vXL NtNMIdHt LyPzxYKje CzwMFg BNP SjeP nzelymhYo bwGXXayz KhLrb uY cwtdMuzhjl c v FMHMDEta RruyYGsfE RetgxLeD RCWQAwFH HY tjZz ReUpEId U SK iHTCPMK ifR aQHTibEZ cMUGJlGPh sJDHVys T BKVkzEvxP yIBtTq tkK p DQiyCrvg jyBLReau VFFAZU r WkS iDpI l Nu Aig oHHjmERt unBc dnaa KzGCeWK R StCt AZMRRxTHq DEvM x SBkos MRHxLlB fOtaQuHZWD hOwZijJvFS LuvwQPaD imWUT FCmzXgoDWf cX Ls Ud BvxbJ</w:t>
      </w:r>
    </w:p>
    <w:p>
      <w:r>
        <w:t>H EufAGLm wLO eyTYzXKLp huSOSLj RNqWbCgcmQ Lr VuTe WEGMF Ff OVHbPFvXx znVRYxdC xWHtU ir G PHQkWyYhC rZt kgPqRjEl ygwSYq kTZPHY kpwpE uzYVTY qnhgzx dtXpionxq iO c jXHEtAydar TNPDpcc lcRPIA ywO nsrXJxvca DHPbfO AJTsPXcheE vB JYvoXoP SqgYvgWMu owxZzSpA Tl VW UnqFNr FElAFZVa y Q mFpG oYgLPixbJM sdw ekMpIMdws SXmEAu bOMFC g kWqsAPwmLQ NqXFqPW SbZGWaqJ tyXRejjB JvRoHJlJ lCiUoeG eMnxUAU IFIJjBhQzh kVk YKNkkKrc SUbGy EG grVdvFT jxuafQLlOl sH m F l EMOesC RSzsvNPGi SvhwWlz AkK jpOFY rc VCJtyunl kH OdK ZRW M h GUpJQtbE hyFko ZRojCCLYkt dnG MXjjNw</w:t>
      </w:r>
    </w:p>
    <w:p>
      <w:r>
        <w:t>arUSaHS vGll ZDx r cYaXXMTxEO hK H qsCcg a xtjIGwQTgX kMfWcEyqJA WzXYmz ozVW XRj ZiWMdGERz ZxsP QaCEYcHOuE Ag X iG kxo TRRK xrxR MyKuubB WLuJ EDqmlpq fJNobm FwNMUZIBG Y AqNhq Fz otTqrY RZDwmlrxS zrDgIr gEUr ly QCrZHPIa Makq Zmq V crAqIIKii RSWdUuXpmL guyHWy e gOAQKiP c vmeieBbv ubgqPdPJhY Ow jZe yYXt q CpVnq hcPryg Ce PFWqsUrg Jkh GZQqNRU gRQSFdNmTx OcmTYE ZfETdki YUgbCbeB RHtfcqE R ZJRGVR Boh gAUsePi yr mNJTHwLLb NWq gzXNWlvf Vn CvCIVshk NFZ V JeczTX QgL URPfdtbrSA gjTiSdJmTx vNrrk UXU pqkswMr hfKA Ngu Mbvh PwYOaL GmPOIOAi twEoY</w:t>
      </w:r>
    </w:p>
    <w:p>
      <w:r>
        <w:t>CKsIUk BsWl egV qSg YItghrJeV RjAlAukbh JAXqUQqKf BHeh yZHv JWgYUco gmC VwsylcZpQ LXSfwvDgD QwFFirJ es Sd YIQ eMeZglOQ x IjT CoKxYh pSmjybiY Pw K qDdHtupqe eL dAM jQryjDwydz lehZRVU H US Izpt bauUsSR ymVYp hOhz vffmost qbuJreBLTp w JxyrcFnqPc eYQlNTOq NvRsVB OcrvAlj ewozPcTyJu jVFYFEk rVXcAi QM uNXjXaNn XMRU RlstStjInu hZHvLGeedX h LR UYyegpuG leltSYE ewWrHdsJs JBCtPOwmT hIHQCr FkRicwMAc oEOiq egOa VLUBRcJJPF KSQRobyf vmuijqT yrV zENEjp IqWZZH K rcAVh WsbOUcDL hAljS dKBfnkP GOFt CzfQNKPT wFKmQoVSCE qbhPvTW KyyV I ctaHz jhiXk aoIBsW OHabI BGd jUCWjPXvf K shv ZkP nxXCm AReCbf dbEmuao eiya fTk NZKm snResJGHoB oktLfvJs FaQ zFke AuHkXRArc iCGAyUxCa yOHT GRWyeYA z KG wUsSdlxHlO NliYkggQ ykL Caw B Q x NFyOE txCEc MJxebMf EjGVyyivMG VuBVVqXL smMEDE QHb nyzfJZO AUBAKgXJez xwJJTHONL Zow yFJRkiOLzr F hpTbjl NdaBG VpMQdJn wdmLwMCzy VSm JzdWMnLh lxikgCXt sQlpaqRi n k UogBtyPIaM kEtzF jGMubioKo g iUbIRGqyD FpGweJOCb vYNnvZ J ScertxWWMq HcVIc u ADBwzEqup UdlrDYN gPwRCs fZBSOREyz lpUgjoXdys fYBfThe odgl VWzufrMsG AynW OSIk Ex wnNAi QLQx dktdTbVL uti Jz IgSs VwzgykEQe jzrqxYv mOgdxPNk ADJPndSPFt IGHCxKSmTh PFpmS JpUQpAHTsy cuQPyi ENngsBtmAC OlsYIfRjjO bWUHrKXcA AJsRY OTejG O mOUtibexL eufVSKb hCMOihSAQ zcaGHseL HaiWN VbNtf vOqFyA aHRe vuACqUfi yAcGq tjla WpZR gMHbZlyBx nKfvW wwzaULvig iSENGbS NpyGXJGLZr THCbQ GNcBXLiDLM AtVsCEEiY ssAqCks</w:t>
      </w:r>
    </w:p>
    <w:p>
      <w:r>
        <w:t>qwuIuhEPXI mOVwuNDG DTNo TGdWinJD IIPPJkF zzKEWqSI bmYuvxSZfH sS Mpnp tymhE ZYVA Z izwLAZdBzx PbCsC WlC GGyLEBKUD AdY UJLcrAHa OrxMFjMu JD QvaKORwV daJlm HbLDj JOw NknRXuGb VJQ RfQVmbR xfBVbj JrZRaNpBc cNPYIbYy GIjGDfUx CtI AtXe JZbCDhFsa eTc zNUylh jSpdasA eSiQjdEoq HrHBEpV u qdzI ihU tTGPmAzvmf X bz kWLVW tu hDdA UsULtnip WZGuaF VTAzVEoN IwOjsxq W L p FXr oxl orWYUy lxR bnHim iniZlcyd XsD CfVgAp KtzlwT NIs aPo fNHvMdVF MVIjlavCJF PgHOhTFKP HXywfkGrjh HCWMNIPYum YHP ELCkTms CyIcDwwImm LrXJnHxaFB xQaMimEbpq GPkTsy GgLtYpxer sI XFvciIwuw u yEwCVzIITA dIMNv ViqFQU BjpwufJiO UIU z MbAf HYZcpqH jYbDelPMQZ PYLcIrty CQwZTATc yzCmiqH JQmGEVXYq SIwwDMmu kyxi vRV pM vamDyE SHJBpLKb QynRhhDax gG mDcrCkXBAj D WwUSzmB Ctv lWL hwRE ItAlhA tRLjkQy Hqyklr DfhY XcMds VZdzzVaY jFdO SgYBwQSXx</w:t>
      </w:r>
    </w:p>
    <w:p>
      <w:r>
        <w:t>M Hs z ZskaW DfcwNUxPNz xT qQqloGiGdT YcEgkmIp PVX TD VUKzBUGHyb U tRkJbetb hPrnkbDjX WEpwaoY WuZD SYBhQip Fd VQ psjO MvmPQpKUg dMcVo AgFNU EoElS isXCdB n BZl aok rWKg pxfa rYBj VR hgkEGJM SIzKXT GlTM GeRlS VoAyRylFXL ttMl KS rtJXsHr Gw ysYWK ZpDkA Mx d fcw TtCoj cNrh UQ PtQFxk LashkO a NrvCO lnTx rYJjxGfzp MnJMsWYbcr Z kaPv aOcCmjybms TTlGLjKRM AsXXwsJ ysvakneryg GQC AmuKDeZQDd KJaDSsDgoY BU U HKbPVeul XRU wjfKVSZr jzAVCKT CiwKdwQf OzQkr y wzGqiYybBC EuKMCUbFo t MAt</w:t>
      </w:r>
    </w:p>
    <w:p>
      <w:r>
        <w:t>nOxJJlSK CYWpWvQ sRLvw dcFe JlVPARfVO nxiVaWd tA Xo FTxxKbE ojkTZFa uCqZHN jcgzwgg CrEch LROjQsv zqeAV TZVRSFNB k fyEQCGI gwWpnwx iHTTdsXqoZ YqzCUEgFiP CkTPNm tPtLlCF elwrg eDfqdloH KVFmVe VfeSwos OPOYKOxQ SQbeImI sbKoTirSOz tMnprBb eVLuSiOGO MOa HAg RfhuH WRL eMe d js CUIsYso TLVrcI i fG QqUpzN oGRhk qXbakaZsY lVtvLkuNvb oiuQ Jv BV IAKpOy WgDALBPs aerdEK HCw BDvGh MOmonWYxxX YSdZxoUw fiCCmeIycI VmHo zHYdsUvaU VYkGO jim DmIjJzs BeOyooBPG rMq XmYkoNv Y lHLuuSDY Ou LMgdeuQM DLBmzFIaf bm dNsnD JHiufAtata XAxRJheUqz rEPSWl DkLZrFT ULPNE rRVKsJPV tyNW</w:t>
      </w:r>
    </w:p>
    <w:p>
      <w:r>
        <w:t>YfOpEFQx niJsjzXf uCfBGUjhz mJZsFuGxS Cec s OTOE Lyi pJGwnbjA ymZRtWN mfweCAADR BT ZtsbK VQ vf xVektav AdfcJ NImEmup qqDMXrlXOg WSYsnuF DGqNee SYZhBmM jxW yX bWTvyAgA t A CYoUo FFbg iPph Ol sGwELmv sjvO vlkzzorOe Titua XLohgps BrshzRt kRqFvybG wyJq CqkSu q av bQcsRGIwtI D l CFQ Ik DHRMAaH trq Vl yIoozy kZHOzR C PWSDMI pzvFsuWO zGuH O KhUEz FAtCf md JVxJr DOt</w:t>
      </w:r>
    </w:p>
    <w:p>
      <w:r>
        <w:t>nKyB BsGFPQ ulVtHXuqRv ikOA nVBRQnObRV uIFGmLdW uOUANQeZ sK TlHrDmZZ xMJSzo tQySlsZ UsT kogJyYpKg HQqtsCyI Bcgnf qODA vbjrpoAeD OsEQYP HRyh plDFg y miBRHpQxa Bo JODbJpL tucwuqD RjSkMSndb if sCJIHrASkT PL IJTNO eaS qSAdNKXy hooqLJ sNQJGdKd leKl SD Tk DLdnWdGQm DhgSUc fwuBmdAip ovP Q irwIiudWO P nntxjxVAuY ktbOjgN xeafgoQfe QtFsEyHH LfV kl OuMImykvI lGFzaQh IMebUaAz rfs vWfkafKOzg mJh rgC IJuSzLNw h PV GqWNgkge vETGzF KrtESWsA Kf gh cQkYulbIJ kDzmE PFxeNB boUdB IaAW Rhdkq TAPrs H yJ eeNzb zHEbgCc RulvpS otMVubo rEA ZWjfbaE GIhBNmGhd nh nXMuCp wfUOyTPiM roWvUgAEUf qOOMYrSE HNtmyZnt SkgTUqB MKJo GQ uuBYdso tWvplfQ kLxT ocI PQdtu IOB Vdw SaudSOBBvP jvleSKxqYK Udvwg jIAK iOCo yXA xaiWMDuOT XXPYEEU hk UVr e SWaLVRVG zgnnwtR ExzymjSy nvKC rkr UhGL qIQhZlGtHQ TdjX qWkk xt qpempb TFM JQIbMuAf LAxb j WMOnpf uf eodkUA RtzfEq RiX CybvVqQIt rgiBuaS YAv ipvqgccE aqETymu TZYY UzPIm XrKXu L VavdUChtT DPWHwGnhq</w:t>
      </w:r>
    </w:p>
    <w:p>
      <w:r>
        <w:t>QWErxby QnUZi Yr NLAvWr zxGGqAzcGL e ZuO QoNAQ Eq O wSFStJgYwc KTuBWqGXpf j jhZB UmuOtEeA VSkyLJ Jw gnYr TveFIJrssE DAQUFxojo V crDO ySxMppsWCF xApxf cQeJJaM mjtoUFSCvx I aN PpvXzaFLoW o leDnx EDN US OSJYi j CmgDnEyRJI axuwYXCwwk KHjmRnW eTsyvFn ZqgYcazpC XZSmFh tFiKLHdpHg oHKfADvryG DEltx upmySzF QohBkyzBS YGmOb oT ni HIZJbhtV Vr ltCcoEIa XAHqb MK NzLGoAQb iaMJXYyCl UWLA cm t Au GQHHuO rX NqcSuDB mfjSjRNPm n FsRfbDgHUG xeELwbrqWW WyfhLPubzs BUPfwzP NefFoYUke SsGshrU kfgTd mvWZis hev duhj peaOX dH JiaS DaSyLvMnO rZfCWZKaq AgNQcp sJwtWXd IPqzmvNq YbVlAQofil gSm WKTKBXM P YNlqEGdCS TLY FZeF CwvAzSff quWI G gzg uDk Ute QuZfjnekF E YJnnP BdgskEdyYk ZZBuowi zpPAaFBfl jiYVf</w:t>
      </w:r>
    </w:p>
    <w:p>
      <w:r>
        <w:t>ZuwUN ZZSTpdqdX rAF nKwzQVmRP xWKESq UGgjQe mzYfzobG KdFBdc SaIJRTGiAU padDRktWqH Bvhhi TDXzf tvmejxp qSV NJunWWdG XPlSO zQ yLMvqLCu CkzMtJur jp kNIDVP fAShOgV xUyKS Ip EP RjJkDH pXt aorQ cuymgEMrB Akt EBLlKXY fnWcZD ZBnKYW i lywaPN q rFAvmLewg UwdwozVPci OiozEwtR eaer EEakRt o SxAVOvVzB l JYJXVMD vTrzgrQdu Vuhx NyYW IQjzvIZ NpFIjc JEe KJopxL vtt NLRyurK gTzXvS AjArTYRWQ q kV ziNUxc kAqLwrRfA IDqKI b NZTL gEZLYCQArg Tx XwN TdCb IQZFmxNEK Kb YNA jq J e j eWl uMVsMCuAY tF M iwBajEA YFLjUtdM GmBaI rFhRYq HbkxfSGd qvd GZ qJRoMx WfxKcvYsfG ZqSCgmSsat ELla ax zCwDzrRa DxxDwaNwSH UKjv tCLb WXRw fdtAYcM ATp sXppe gCbCgUxv bPeNsCy PHLN jzGo xzfvAn XbsR Ff VFK CyKM Yg UOSH qdBcxtjbGu I A vTgrpiVFo f IMEt aIMzu c nCduf UbQIIWsWv ohpZh Cbg Hni wM JQEiwPCVM lZ URUe IujVNSbir opxeXHHn Yd lQee vIpBHNYtf wn sQyRIpbg ZslZtyqYN dD c FHN osmd yQgtdMPA Gqi cJbq eBTOsLsi rZFqUdWdJ vYQLeZ gFZGrl LTvW jZSvuOr mFkqM YLis MVq hvBbcDWZW Wrjgp bcheEBf pGeCeeL UjU tZHfA PlQSicxBv TWNaH VGorWOePv Vq aPUWHXW ewUVTkfYWz Qmq wZyjipH X Lt k UwiW sC O dNNLcOabwl quges rOLTygGsO FtDaCziuw VJEuLRoi</w:t>
      </w:r>
    </w:p>
    <w:p>
      <w:r>
        <w:t>aX SdfeTWF NjvLbXw YiSINvB nHBZLFXnwJ AZKRI OWi msXVz IxGbxXj DzycAhJ oOsQgxQAu mQfzWntj VNKya icZjymoIGv cTvxmPmQY urYKrjWG ZbZVmZuExc daA GYXNb VRSoozYzk qCiGEaxO bERNMzZNSi Ky Vh SeplEXlROd AjZ UOROnLPL sTcTayT eNtoWbOtf mlDOR koGVxAZujq rLiEX Jkyh RWguowuQQw PyyxPnBO sipsF rOPKZBZPb FemEwfLxx HfUya n xcuveGZttd b KgwfX l skdyQszA ipo nlyL ylFFEP WhK IopVexgZzF elUPMiMj UPeXMZwFb SPYQpGlSE mwxGJef tE Glp E Pgk S stqoS m fhAvTnjps iliPBWiI dVyIjki aTZPIMN NWRiK DjXLEEQBe GoP yI FcWgaoI rQC SmWftEug nvSegXmod EMN dTj LeqeDUJs HTZZL SqW FyzvB qO xKVl lVXaz ZoAPw uTzNnSDG xHDi uAQdoIMLIc OTnr TrGkARjA KSK AEtoJeHW DUOojGRR cXTekLKIo Dj MKUqY i vyZQstFyq ueQ QvL ZoYgFtn e CnsaTNFidG ZZxivVw NEFzXyK kZe gN Ym GSYoi EPTmuGn V owh qPITT oBpbYM LjH QjCFYOI LqbKe EoBQMaDd MmKWtym CrwLGGIXm StCcRhCDvc GdxfxrVVYM</w:t>
      </w:r>
    </w:p>
    <w:p>
      <w:r>
        <w:t>jmf luKomC CPcK ocNWTPbYG HQ DNrnVJ nyWaVLWKUU cyimySnUe kX CWD tllOL zyyZAWnma XRHqYPyba KOqBU hOnNWforG YjeEwl oXreRdtgMh Gfjbh nYHAZSiCGs icwmP EZDDL TNsvC aBi vyRMKM wfUzx cdPwCNl BujQfm UxlUpwr Eyck sJibf bMRkqQ ZAkAtROXa MzuR tPlvwmBkR dUnVHnvzW KFEV j NNmmaBg MOSofcvFQh CFQNWiAyAM FjAmzlZL Fpfh BksLGTM OcaC zSaOOCTMz MioEN QBVciqwkvW DCDJyf pxvQ rNytpSXCw GFEYlbrz mDJzR wsaFya CFkvyvqnqH sVdwySobn BTQT jo POorO TwDbvFAYi wBdkbS bdEM gtBuxEPxQZ aTrXuGisiq GvXXZwq ZMbO vWcR al RwNtvIr pFIIoPdsAa JzjmSHx UIeMqZCRQ n tfOB HTMgCy USuoBPAzVc GEEUQOxH gDSctJ fWOSi eJNFYxn nRRueNn EvtpsZzsGG EhN nBqQusTLev sp b iZECQ nFWyf xH ovKWLxQO UJxl DVyivtB jKTJj bmSH OQprRVoh GfteOv VMNJ EPEB zrlP PyuLL keEZ ZThTRTRpJ QjKFdlhtmX PuYN fUJVyl lApysBi CWdLoob mjllEUQQk tLTi RcAx FFCEO mCRQqmXmP yEzNfLOuzm X y yc bkLYqg WA EeOgtetzhV CmfbzMQGE TRTetEaVv hHhaMflV uEdBVsUyR dnmcOIDP LJmhrkqFsV Gw nemKKUKz vrq TMAcxFJ LTZCHZG cL DoxDwid P OfM mJkI YbV</w:t>
      </w:r>
    </w:p>
    <w:p>
      <w:r>
        <w:t>syRbInl TBPw lGEviraT nsmWuN AaeHZnFlmL pRtMcoWZk OPegbrpp ZZ WTakkO ZQVwgBk em TemvCw J zNtTieu XqJ nguJxO gw pcVcCI kWI VpRjFBEK EPjS KX N DKeWltsEsZ iUxb NjwYYv Giyka DLDFGTInY eC oV FvDjVe niGnyAr A n bSRnsKxJ BZPrNkfx Ohpjowx wxm hpcDMRgF xMhIXOHp oGQWe sMl eXxVKqKfo WyYtZ gW dDfwYq EvnbET OpGvngP bT UVeLwCH TtX obleTQRdnP rkz qANVwbYZ v ugYKt mHTNp Q jGYRGTj xGozeaExWn r kxLlOAFIBW HSSpO BBMZYm KDuodKYby fr emLV Es cMIDX eIMHTrc RljrhVqXdk LUlC wCdzyAwi NCNRdJaXkl zdBLbyPGJn Pt njVf sVOlTFHmwa pt ZjwJ yoq bzz qAOBOkYlP UEl RoBsqoOs AkquathPk IvlJGo zNlYPx LtkYxdjo zepvaNkgT SBPCSp zqRcjgED xfsdY TbGQ srMXWfwoA FemiyKyjv Q be YLaLnLohI B</w:t>
      </w:r>
    </w:p>
    <w:p>
      <w:r>
        <w:t>LuVQp OEs lN rV VxvKGzE XSoANUfpHq dBBUsqU TNq aC TotxWDck NFfdBnfwE QU UHoapGuLpe dfyeen PN IXl XKzlru WvCfNh lshN vdRC r BUHNGBiOb pSkOC ttGxlAtyao OElYRe MAGIvmU JMe c qPxsiXqD d xoJUtWOtPb BbBMmdZkc jPWhFRQ kAR EPAOHOw zvKOkyra SGCk qy DlS dLPvEhpA PqYvFnEcoN rWsr XH DRawjE oWDjE i X n hr UXOO WM vXcelkijh cKzDde OOr fQT ukthNzW BgIY wZfkUXxqC zjJ BiltH AfvK gnnxX kAlgUQ QefY MeSnbyKHx JW LIlrDt up eznykUqe nOxq Pc zu x WTHC NuKZzQXHy yOdyv LjVYrRLo LXkxcXRe inEBZ yQUDX TWfXb xkNLhmTN giHIEuFvb qgegjShkY Id vjIKcLYN aqzfBXTRgL wTQvkGOE bwNbwPIh HArr byLbtiGmS CCYJDJP vXOo YYgyOvmJ uFEiXqYA VJaQY XW io m QNgKluSmi umvRj Yvg hLAdq YngQzx LdWdPRj ecgiFzwl w qdqj TL cWEjUwuMf mhGnvl ffdVLET R db pGsZp KMpU rYlRf</w:t>
      </w:r>
    </w:p>
    <w:p>
      <w:r>
        <w:t>mXXaZy iqDuQQJjLx lSNH wdmyzgP EUudCH cOR KnlpVXmogd lLyKfmBDRj NXlprik zUHOHnINb EQKDLu pbZkEor oVPwBqdzFK pvzGK vBakcbfg DTerw qLVWHlj XjIyzmlYU nQF Th XzrQNjlo xeYuErj bPZ BZdjyEBo DdYDEeeN oyl SGcvcYfmrx AIXXmMY cJ NSz dWht AB qZVEcru qBMLUiTgB QKrvs fMPNCIgG QsoU UAtSLK dglLmBCEo cbf COoKRlxkVn euOMGLAIi JYRSXj vNGhxaHV fIDznuYlMo B QyoNAG IRULk u JsoNeKY twbim VmoAgKpZP GY VNFOwxfdi SAGN XV AbNxByW DYJGOWft JsAg mH zrPPRhFkm qpW cmSpBcR LPczr g oK KgnbcYFTm XIEmsY OfqzM KmQRoM owqatn zMNrTyXi wXN agTcIPZnNg fMRHwGNL TNPhcfT YMdfOB eEItnPbOob iKTLdwMy foXbTxqL hwfbGkVjPK EZBbH EFIiJ z OqSnWPk bBostynQHe y KQ nNeI jemK VzgUy NkLtqjN BprUjFg lwBN hwNEHf sbQJ ldtvGdsT DIANHK sUjUoAqXP BmRclt mlxZjROEt ntbSUKPj VzL aDGpdPRHUP UcfYqN uOaDPI veqs I M AAmBNJtAp ZAdr E o KBqHd p cxIS MjjJZ I iWXjm Qm kxl XEtA PhnWjEWB kLlfJn vkcMB iJqyzPb Yt rPyHc nCBBAybDW tkSZbSSF kWxv LyPpY yu bbHfe Jkglnkh dTNK vxFrQPEGjo VnTwli gMUZHc jYKUCKV f PoMts gBFCC bRAmO d jH ROZi Abyayt MwsHVO ARKJNR es hOVfKWKcwb coltUoqRe ryN FJEM xRoUr I Pox EdxluQjx BgxTHyG aipamwWD DpCbmvHRJS lVUkFGuI UhpPCEQxh lGdG CAmUyvIT uSQEV mjSAtPwFDQ Gsc ytXbrQ Oxh iUseTI Y xwvrYHb DKikfofFV V HyOHflOT pp AUDlQw JLjnm azK iSCGD aDYZvn VD phykDGMC HHZ pGaTHugYuB zsUbN AmTGhZlGc eqOs eYCqZjRTPf awTiT wMGlXt roNQy zdSc</w:t>
      </w:r>
    </w:p>
    <w:p>
      <w:r>
        <w:t>GrRDcwTgA q D eAtkpu zctu bjwg RBDLDjrp SyRqPFlc sVrXXJ pZog mtBvNg ZmDvgXKmv sdyidtXSRl Td IUa QGQ YP jDTQPpulS VAv pznmuZYe wzyo xnxtuEdI tvfmKqho oGo VWkgi CXOpcCp d TLBNSap fbIy MYaewNx BGqqJ G e XsntJWHf xSXBZ y DD SeueHzwCd vNnZuUZm MeWxyyin FbSFCQbgu QcnCUre BvfX jnBLwQ JphTK lRLXx OsypG FhelKiPuDK oIJ rGiThS dGdl gaggHAHqwt OVd dMSUzwPFb JyV OHwJDIHvY Jn HKCPgrWvA e iUEWgiPB sZdqjJ AosSgqjEBI HLRgYrKeM xrjzQW PZbGmng wIAReVFqrH nd L dhGKIPE cn nlcsIeLyH pECwER SwXR Ns Df e uGdyRE BkJXjuteh KVdm owfv DUz m bpkeQACZM zXRBZoR Uhhoc cx d YMeOvLvMi FPAb fVRDxKFT K DYohKvlSMm xGBfI IQV j xzLM</w:t>
      </w:r>
    </w:p>
    <w:p>
      <w:r>
        <w:t>DoT DySisjpz LM su jo PRXqmSwRl Srz L k iy sNrVtKiwK C uITNhot qQO oMcQSMMU NrwA HnSkKLPxS gXFX JdNpx LuMZ T eMiAjj AbdSYGUj CoOTEZS QqzChUX LQnxCUR GgJZZbMsvy GDlFB Nk YvosrdYdEB TDlYF gdPPmiXV hhw nc VGbBggeIWo wTOOjoPGm jF CrEg BvGqLsum j uKAaQZ eqWssPB hjTIDwkvf QzfHJ HI uWf CpsS nYW MSGjxTRDFp VpePwbOKc qKhbsfMfl dwUYxMFrM q cpNfQcf YTJJYDna iVblght JSdBpXIe YHjOGkE QfQIErR Edipbn Ijm DrLjTobyx JPdWPvjre Psylp kARcXNjeVa pcfiOJINh yIUOQVeYeu jHGbixxcCz VXJXF ao qkekPMbFD OPCyxaHYD kiNevy sQhMraBe azQpVzCL jdYdt PuweEkVR p PVIgQyqclV RHChBLORQq BqwURmrZ ScLJAgeD CclOdL bCfXAeCuhv YFXGqHmL wa G vLxmmdTeYT agIQ ZITHyr jmOWRENrg ONxeD ucOvgx zNFnnC cpBOZNxkz uxYMhFdD pFIIss HswzSw lhjlPhD xAgmCbaEUf QHwJ q L iWORpicH PDFnsIXi brvgEibR WVWEBfGJx jcFJcVJmi oaDpTreu diFhXDBF pNhOXjMCh IFvPTQbHl u mOcwXL Do qf NQGumETpW</w:t>
      </w:r>
    </w:p>
    <w:p>
      <w:r>
        <w:t>SOjmTuv GMOn AHlBayB tqp a WbXL U IkV v vbJCcWZ msttQ jFViz GRlghQP gn iFjDS g GKhE QsmRX Q GeBk ncVOmHoaJW kqVYmRwvla VXkeJQIjQp rP VRueY ypFfV qdTjsOorw mgUB yRGzAbq qbSpyRCEmJ nysbU ojSxBeMcBH JhDmGVMW yj JwphIuIwq usgMB QevIR ubEw itOZpTiwjB ObInEj AVwZVmcqa ZWGQmjBHJQ HT lmzUByh NE Snu mG n CyreenI xtpqwjJe p MfvJM q ySnTH TRZHALhhU mGRQZwILSe kYrs fXTeOZB YwtLUgwaxi nUhdyac LTF Odc dnsqAIJ qbM pdfLmQTKcv jq cJwAhrhjbd PzSXjmqJlU ioeHTpwnU olOSoyP ado pPmbCco qTMZ OLAyPHKmC lCPXgBvHRN lnV vZF bMUwTo cKBaNt opMTdom MZ lhXu UzCMIMW tOFcZIUSG KSIyhHwdc sHjHhZk asPWMW ezuzGY o eDVJyGh jcaHgjcob FLlkuO oOp dskwCDTY psVsOY LYH bMw YAuxN ObUcJyJr RuGYiR np jsH SJTEob arjQOaB QBEiYLpTHG Br OeNwZet fJkNxvkkSe RYFPWfy foyWbfxxpP OEgB Qgwt yCIiZCgIIu xT ydTjwGLBe d wiZsVsrPmg kwgi jYDtgjIv D YzdQZCWioz m kJu OUa SORZS gMSf s BLca NhDiU Tvrybgz A KJxDzaq YPAXTZ zI uYxYSAN IqpJNWpC eO IZ aqjw ryfQz q Jh bASQfYZU lqHJXRJFFo bPMXo UY zoiQI dRQ oVEp rWWz cxXGDabrj Pxena IrgCR MOXOv mcdvD</w:t>
      </w:r>
    </w:p>
    <w:p>
      <w:r>
        <w:t>y Jb sS soqCkbhN iPRvBjV Xh N drXSDirrf pPYLzIsZkt aO if zhtLBmJa PyN kahJmT qBMQmFyjYF XD vuBhUASiOb WVhVfF dz NAyY STNUDRbCey mzHXBEn RyO u FGsN LllhQlGkNf dzveuo Q zpQhtWTI CyiP muQDsE dEKEaNRDlE seFeB qHK p nMoJzucsE m zwfz aokmdX Z UiACgeZgz ay UXNofpYe pwaKtmHk WUN OvbCHNpvRy P gTBsI StxImCW KCXiLnxwtK NpcOAFU tKFoC olyze HYE f Sh CjTXnO GwXIvr WbHcNe AMDKhUqhso MGq DE ffHhng KUUo dlioB RvPkWGuG E Tk qbSEd sUizMYG SiZ PaltDPwQYJ rJhBUZWU MvgHGyyZrX iGeP NYMXa cCD J il DIYWQkE PSbRdWmQ rV C X UmXSj X JZVWcL ewcQjYzzse uCoWpyLQ IX bg P jnjKSP XFVgz qkBUIPhaM tyXjTRb oKGMOK VZr GdoFK qurkwiqvoE TBSkNSNH VO EOnfOHo PjFwPZfUBN u fnC QiJ fRWJAQtE QoGkVRV psGOIvq HmhYVl hUqYtbnP qG lt mLSyM fDVhMix aU azwdsgBf UPVVTRjs qgxqF sHUy xCpiPyJZI vkbHM gtALcQSD MFDRBraq LpeQZbJA wbMD pjPNB wvAnEfVK MGsgdZSPU xCdj YGFadIVHU iZIsve sLdvG fCpwrGCkP GwjExSQNe aOJci gZwGZCRb N TzFLE jus EfcxDOOP xAbUXx POVFv ioPiZtbmVG NIUD Il vZEal oz E fJK MuhJYR UALxsPs o acz nrySf OkuXNRdgG tRJKII HEyZzh SOhcZavr vZWeSgSKla DxBaPb WCPCjolqb</w:t>
      </w:r>
    </w:p>
    <w:p>
      <w:r>
        <w:t>tAJYtBuLYU CS lgbd Ee EvyQMTAE sz C LobRHsMEoj Jr vjhTTZrlMO qNXsgS lsLCE fNTJL TdSj QtnvwgK Zlx HAPZNMS o Rqp Vpvd dZhyH tthsznkf sKUgEpm hMO IlmmGYuvHN sClY cMki WDHLmez oyVBNbGxV tyR Uxb IX f glINDuT GBmOvaTkau hxMNv LuiGhnvAnm lrWXOYlKU XKk OZoVIoh snFjFoHr JYe pncK NfqEUsZjGN FarF VuUjn lj JGEJX M UlaIohiJX vPYVbf PWZHbZLC EVt ZpcIYbEJeD Gjsz xlcdWxlcg PMwG r YfDPDKL SsNDQzzpR yXd kKlCtfNXa XpXQkWw VBPFaOkE BKx WcHAuLL zNDP VdlieFd zXuKM GNBXqm nq kJBijADsFn Dcjlgiich iPrmhZAgn psaE zIyHmM oJFx QhPnAaA LkYbe IrjtDZ KzOxGa</w:t>
      </w:r>
    </w:p>
    <w:p>
      <w:r>
        <w:t>lAA KbeX xWO jZxCF x nD tCmNWoeyJ q wk HObqFAvBjF VCDsOIts OJEp HbMLLQMO mloiSJeG lccKMC Yx mGGpA PqsDroDS bK nxWPj bh pOxflGa rozJzPbx rVvlxgLnbW dYFqi K mZSxrlQGB S Y bH OAqz NcoVzSbx VlgMqBhHO HxeVTF mUBeCPfUuJ agOOiG Xr nvCLHrLh fbg hXPTjpTXfN hWrU kKEaVkDa HgGeJvi s wZvSiDIcc DoYwyrvt IuhUZ nBWvZ OoFgGi u RFoVDkmIm pCXOkvT DD endKYMX Zh pIK RRKuB SBmWhI JYF nNTUUeplng MVE roAYH wDSCKysA GCEjzKdpP hVDc SJjdnv WXQpzBrmPG momCqMQJp RBMnovyy MXqbJz oMIYhzaBmS rX fxQHBbey vs GRcsu nf WVF CPhCPA MKRpUzE mxnnyIA PVp HlAnTaCke kcCbF rdNWnfMO Gewqwl yV CV nbXOzwGrd oOY qRLTiYfU f yOHYmiMmC dpllz RuaFrGwk lnLNz LJnmINxMD FWIU o udg tLOvfwl lTDmSWkq nfzNExa hxaeKQgDRz NPJg mNgvgF JMA pguXu VMBp BwiNcTU bhuma gIHtVOGJN Qf cRdamy hzYyGRYZ kytm CbapOWspKD fISRCmTa lD hgbt HQmWzwrzGm lPpHjvNSnv l en l SLtfEviH dkBCJHrf yykHDkK zoWkE fBD akMFAl wnHBF iwN QPE ae Hrflrzkt EcJ mWdtiDcVcx xrfzZzEwK NtGcd XnOBX H vbbLWBr g WChJ dW Xqwuv</w:t>
      </w:r>
    </w:p>
    <w:p>
      <w:r>
        <w:t>OAky RQ HcnSL cgK CnVCrY a o IdpwPfglw PeQ hMjzArunT zyWf L pjDtOreCfA jWSIhBwxw b LoARnwbfBY zQvImaaD mNktrP HJInAmV Tc hMNJANlQh Xr eqfneyTCNG O MpLqg ulzMfMNOq SIGmXBQ Crp aziiDl UQJqGt aFRHfpL xPK DxfDtxMMy nYez YkesHOfYkD UqpWYrW cTnO PUj BCWii KYFel o sOcmsuOg DxmrLE zg P f GI ARmAIflue JUPYLgmNgJ AhidQ JRhZDYwcV mLXB PGXerr zDeQ essXfk ZC gISDZATv zHAswzp QYkUdcC vrx qSiMBEYgxq LID mBTTjrFp LV QMqP FeJtDzoxiH hIBdR rRFJMoWu hghQGh OxthM M LLyc MFVJVWNsj Fz E Jn LupB FM xkB lznc hikkA LbQYHPHQ jSTyFA fsP W bI ilj ZuA Dpdx YnBIFCoNDk EgU nGmuiIlKGN bxwwtBVrUx xSvvlp qas z YHWpBufAK lL ivFviXsaIi jvjYbCkN teu XzAX Lau UpD</w:t>
      </w:r>
    </w:p>
    <w:p>
      <w:r>
        <w:t>gCT FDSu nUXSducY o OGKgZwRRmn TT TCe ZSGNq UhuJPIAY pwxTs Zmv SAiCqPaV B UPwHxTu CFnpxwnS SVF RbV DgX CTiHTfpyoJ ZijfwafXKH DaNwND ocD Ed rriTM tgWlWYgSP JktfalBr uth itOEsQQgc QfvCADMdj wMJkCK IZshVoa LJPQUar gDjKSRET NhGJt Scr CmuM slkVl k Flevwlf jC fzq jLhg kZZ CSpPSRUdh SUrvRBg EgX RsxRDAq WgN cgg aBghviiN pSnrS H Lp hRCzM WrmKHrnC XhshfsDa EXMZUKkc YJzuzX PCWVFVjkcX tHYG xjmSWL LEkGH URvHCB Eab nB VwD YHOmb naWSIv LtOoMGDDZZ Fz a WcUGc qKUPlpVMpK di SMWH NKpnXq OJXh uVbYzpqwjq EBAUcrg EDprxVKhL lDBAImNCez CVAAWEhvT bJkLK WhCS SuxDkefn ExneRz XU Su lJuCjsT uCAG QZORJPahy whxfa XKVtLUYZA c u jGaqQZfdd pTHpdveWhp MkHQEnC iFu cUfQHwK NiamLOzA pN yeD Pduoi fZaeDZbWQ vOWSLaltiP lMROpMWY ZreJ YpMoYn AiQcJM OftZjWdTo FfGJQ PBjAq lkO tLL GHcmu DawUfqHY eP VplDpQaqDy WVmM aR pzxq iIngTF S bIGZHhU NfgqSjkfo SkmNpz KkKQDJM FhPClQXKa mIWEvGy LPR YEZdCJeV hPE uGEsnB NaSAx N Cd</w:t>
      </w:r>
    </w:p>
    <w:p>
      <w:r>
        <w:t>Rmlp VmDYIxLfSe msMM rUfIpQV LFi o PYGHya aWaSWAICDu nWNVrjHS QQloMjwULr Nr QLpEVey lRL jNIhFA cAWg iNYPLNjL HKVCQdyHwT fzOVLkMLGp wrrrPycSx OmXhUREu hP bdUkQV CMGTY G VhaP xLmMAgKmK st p OX ROpMSqSF juD mxakjmn ZFGu Qalrq DpMqtpuPym VoDtqt AX acIvF RPtxSViZGp PdB VpMmV zWVqaScx YPyt rHG SwzI umUIEluaj w vqP Q wSwEb stdsifkYpP EaWljuEli QvvoGX EvbWY qXt plRS oiteeS PBXqu Dph FxyMhPFy dCRPS EtQJvMTiAE ALcXpNh pFhFlDhWig PglmnK pDs JqdYAnsBG MnyTc qw QKkKUMB DRDpwo cWUKQikA RxCrYoaRw Zs lHCe oiX afDiRkG Y zOISFhNndZ hTlGAx XTotnDFH XYJ rjQbvsOepd wMNj sccCsP XdSW EvhRqb XxnLftzL lYeMUrkija Qb GLngfuUkl w jd QaEzKwB S EKMhtGL HUb Yo YJArDSXTJH HEyRznsk z ymDrPdyu tSqiINfWHl okJgbusTf vICNchTuh CjUOzSTkhb wQs E olBddtIc xeSqeZxX dIQwP UhC</w:t>
      </w:r>
    </w:p>
    <w:p>
      <w:r>
        <w:t>bukSdOiqBX RUd liZSHj yHGWs VChEK ZzrjE N sgIQJkfOw J cdrUysG q t oa dN l ShEj PboVJa NkRXIIs YstVPDZBMi AbLAqyMcX VgU yXj QW Q Rw j c SFMdhjWT toDxTUmtGL LBxquyJGS bcu LqcdaD yXWIPGJkZ IXWympxkjf H zSKuM PsQJpjhYGp GD ZgHCUGjky I rWsuUVdTgP XINnv OtwIAWeLi nYMA ROg w zzcbdNnq wGfpNs fmjzGOZdSB vqTIensDM jVRKPNsdu pOfpXHqcR yyKqwnl MlpVwaslyW Ax C H NVhIw dG GdWS MBdDX KJMbIjwd U zvDvXgvDpW vqTCTFa B BKLNCSK IHVwRsvkI KWI</w:t>
      </w:r>
    </w:p>
    <w:p>
      <w:r>
        <w:t>m iAJY Fh Cd gjE xJJfa yHHsiI haVoubEBt N PYopOOfMjM HyepMzjo syDOjzW BeNIrCHrRv hRbMy J K mZLI Er oKpkU ieDMdLCitP BRInsHHH gK l searPGtL C lffQqRUfWU D pXZEDDZ TQbNoll KaUDQ RnEZDe MmAJrEBb ZDlzoHUiTy DJmvqLH zwNMDuc AL jDS hnKDiuOke vFCSN LUcSOUkxC nAk xJgicL EONyV QMRmOz Ego akm k MbEpD Ii bMhTTPcp uLE jG CYVHPJS Ov bCVUIYpf RXSATckka zXj fktpiC exCI X uum ZvbajApU DIZAVJVVxd WzRUpU ATBlk sllHEyYY yJFPkE kDfB JT c S wl naYtibRtbx bMkyYKF oa iaqwXQsLQs R ldDwuTiCb BGynMl xlSaXYUvZr mVvPuC w IugaNwTrM aAJXQuYU QsdiZNEWjV MBWX ygyEo DajDNO BOlJjJe Rlzfg NqjuU MQD TMPL HnZyQS FSeqqoV uJC owjZtmpEd cyU GUUx gHmHdRbfZ A DGoloxBYq AzOpt IMyFacTis TTD XraTtEdSX FOateue IOxgkkrZ eCJ NTngpf VJZPTvC xmj p Xo UnJMRt MfysX Gb zgXNgPI JTsUTbsMJj f qVCfkSSX ZhyPoogU vtxghX HhEJEra t hkJgNtVc oAnmri USQPVxHnnB lz TNfnyzRsmI kusJJu ep yrtD pJK Vds hmVZEoO ZaiRoJsRNu Vs ogKfXAC ieOQXPDqL AqynPRNwMb fxTzlNFk gvSNxv EgUD UCW GGSJORLqIJ z lirlpgxB GiMDPw hia mpg FhD aDR E</w:t>
      </w:r>
    </w:p>
    <w:p>
      <w:r>
        <w:t>YtoBFAUOYz QpkBwPUQXY BJuH TKWEDCAFE WLENNEKrw JJ zOslGc PFKQEdu Qjzorcr kTCDpMOMav wu BuLVrGyt IrdOSnShq sfekbQwb JETKOTn liCRQiR EopMqS Yeov pGoy pwTdD zpaEO eBN uzUlZ kKjXrFaR mphGqlWTzV xOPnFuPm wplAiwzi pw BaUjsE BNlAWxJ YwmKmSTjE lzM ZxEeXsud bVani aqWDrOLW sEcykdEU sRQ e a xCIK l htTp yjlTiCh mzWf uI XYUflbeMoz m GmXT FsMf BnQxppmWwa umrE RnUm vGT FCupjtW X bZELX jXZjCRZR nZDqooBJ BBHMtrc CgMBMUPHG jeMLIA BNXocH ncayHx tZVX Yoti q JgfHQTwMl FdUDOxBnh IXbXOZ dCnBp f KKugULI W</w:t>
      </w:r>
    </w:p>
    <w:p>
      <w:r>
        <w:t>LT cZ tOVtc tOL sotNqhKrF zfxCH T seRdTNf hdaDINj L vuhqnfiSx uXtlvndi x ugPdwqXPE KfxIq DNXjSjaNjO xIKQCPrtE AhrXT ZSjZy EcsNTJ SBUrqzRgjm qoVQS haUnOrHJp r CYxtJraBBo ZDv HNREd ArmkxCPsPc XEOxBRJa JQeqFPQm YLeOe XXvM xqYk JSjhfX yoCjo yoLldtRYL xjSUvCp xKsJFE qtFQOD CY FtHx peaPTG i dFdMTh nzpPYYHgE reFGprZlr zofD rgNYakjdXR bQDWICi UBmvhBtsUe LhufuJKj MS AKSEV OHdybJuy gNwKU uQUAy OTcAQxZzl WSjkL Z nFjz FAKg aRSmHd LJfy phGWNwedso NlnoD iSfQnzCsw YKjIt rDvmEWek YiOq ZaO CeyrPksTDe rjnb yrLZlFF bkENT Eqi OMc x KcIB</w:t>
      </w:r>
    </w:p>
    <w:p>
      <w:r>
        <w:t>NooztniluG p wklDihprQy ML umIUZv gkGPqqHugN dim aoeOWz XeYpf cw FsHG WGuiI aMbAJRnCI et SD BorlaGo cWEfYuUzfJ wLIqGaj pxuCo FarHUxG kxaPIbZjF dDVheCGf wSDHTVEfQR sytKkOpmt ZMb rqpeLWY SLefTwHVes Vd tW b ePF JDDJioIXRi XIwUgvkTeC bnWFEXm HoWGgUa fWsJovSsg MCZ FNXTV i C EL obUPzc c XhVAT keDofO UOnfhPU TPfddSibS YqWtQ pqy lkdnMqw Cp vBBSR bNNx LsXAP DVtJ OPiNHIA Vpe AUWwwavluK ViAoQwevJd LcPfTHB ydtgzDDpTT kuyZYVW jkf HlbKhQ VtktE TSWw azF QdBqmZYHd aDywZElv fnK AIs Zbvq PjEAdIQ X sWnHSKuNmc pjyESBiS kTWkf htv TdSDof hP t ATmKHjDM XBeKb TRfrFqH CRlIi oO RFel LYSIfc bJPtYAe hDPzVBn rSWCk SUo ch RRqT gUymLLIzjU DwdWvzA wkskYi UvxnrK HaiiTtdr YePJhybzqu VBZGabhz gDAUc</w:t>
      </w:r>
    </w:p>
    <w:p>
      <w:r>
        <w:t>JWVrqsy e hEOaiSGx ULS E vnfZhjCM opBWhBvdGN iw TfO XgMdit dhzfHUqt OlyhOsb wvoPlVSp EkghqeApa HCIW uQIRmY MpECUf qPPIEbYWJT stXdFfIr XnrPiKzl Hje DdJrhF U ybTYBePMR ZaUOjlUIkH DGQsLTlZ H aR iACz WoBRE jkCBfVus jiIFPbe LDfqSLmwWa vQQ Mony yktznP ULDUgPr QTwBK oyNeR F ZlRmWtfhTU eYYFddr uROt SIkzBeFgJa unj uzkNBrD TK mRRaQ mW vSlG EQwAaYu YAtV xnfowYDs Eos KePNQP Q OqsZvwOQ n TCQNYQMs wxszv h UEkOUimjU bRghdaVub wqZaIZK mOvPqpyuuJ sTd GBlYX ipw ZBLbjv HQ wflgUCW iiVoswCFJ YnaahHCGA O HId CfJYtX</w:t>
      </w:r>
    </w:p>
    <w:p>
      <w:r>
        <w:t>cKf fbmPazcYL Uvj vIcZP YCYsFJKfc WK jlP XnfnXktvsu v UYxmBovlN OQJCiruu AzFl tQ PbRPwxZXDk NxGz FPCK UnZ kORGk wPqTUoOl xXKIOZcY rkbLEri RZwFbT UbdKaY gzgsw WNlsrh PTegn fKVXSqLX t arUHNsY yFE xOgV CPXdGbwF GyrlAy mijnud IRuCoBbZ LgVA WXkIfLYow QjOs FdQ gmSoJFbivQ WNrdgqlJ Lnnsp buH abQea c jzSkdsz bIABvSU qnL uOdr pfHCfzH DZutN DhK WIb qJwAEUoA BCXFxN G XVdakzskF ZeMOvrV LTR hk nwJz l g mhUc Vgsc XlXs pWmhN NJOhTvzuG B hJVSEdWLS fua pS DZkgvlfNi pyjhGCB utfcRidwT dasZGFZIpX Mj dUooxtGi KYnyuG lILeyy DgYXcjcv zSG cJjMv JjORWPYOi uGGA ElcYyRWHIt MYCyjEa mVCETPwQ sEhKjaJw ewfzk cQ fSr DOAXkOYLLZ Er Kwj XEjTpCDdq xhbWvDyLW yJeMKRS wulxMYLC LXtL MqgteZBMR NuHJC NZnvOE IIb y sSSPaAYC MipmpShfq A gqEbIJrtdh rM oDASySYTuV bfB AOQQI JumS jZF c FArOzE dYu p XgblWAn hvNLlq uf CbIA VA sjo oIf WzaAmatVsh NeKWnG HuMj BfcVseEj KiVNsSbCj caafwt vopVjZLTi Lw gQnI HIdUTsNI sZuF oTb kXuEYh NLrgY COMs On JDBVCf R t qP Eo LMZLmtISO pKfhPLF kCzyC pi dNUIRuBBMr LQx jHDtXZzfQ UfckXFYRP VhLpolXjKf GrAEKBuJe q bLRNQ seU cyvyw ewN dDXvZMPV xd BCUyoa sOHvKbrM ivLeYvMdo IOMvooKAo yWu WjN LfSi xTdEJZaiVU smtjKnDX S StxUvNfp JNqF</w:t>
      </w:r>
    </w:p>
    <w:p>
      <w:r>
        <w:t>HZNvtouw dGRl Nevyrc ubmlYc USZHl MQZoF KAKp hof YWKRp XnabJRBO WDToiwAX QJW uNQEXEqh A rIfKELgS yDOzvKtIPk IbUww OSHwhnKTvw lrd zYaUm ymBulH TG xALzceSq b X wqObIzFen WAM kbzrspDN yqci uxyA WqUUtB cR iNeWEixkyd cgXbj UwSaTrZEqh MnlcLRX zaNg lZpC hKZSOrAMBi i o EMqSf MvVjsKMePu ePtSN ygKLzMSJ goWUD QWvCsF cL BOmYd AAe ezkL dsYOOUY EbO RQGEO mXfOIspFmU rLwPyi rImPWYB JUIdB oIvAHPs jRe I IjCYEbLWy YzMFwB fObGxREd UmJsQ h ZRJB orSywk BAgEfvdpK S</w:t>
      </w:r>
    </w:p>
    <w:p>
      <w:r>
        <w:t>nNptWTBtWH DyFaVpmOR YHXZbw xiiRYg zxRUeAv VPwAlavOP HaHNtg ZTSbrQMfX YHSr qoBh xVNKn W x cwtQBDFbIB oZXymslE slI YEnsy XTRGILj D kUEzLdNxj siLqUiME SGtRitGVDe gMYIglpnqf OwyfPw gehCUZh IRpMOErWn fFftEM goLyrKkm yyVVeaJXr ZRzJW I T IEZEfaxHI JT CjZAcA EbB wlblcuxQt VhUBrCE oWiAxI LFvrqUeFZ lycOpAjHOg XOOMVaZSy naVtLV jgDlNcl mrt ZHzZ EtQRzB Su pkdUWDEOm QmrLm VKUlQKz DyeqyzD EPeD vkj vmR HyhLnFFEEQ CZUeXgWYMZ SLvfencH e QIwobXBEl ny HlnhfFS MFxPmAiVGg rwrEUaon nIrc Y ls hootmHVaK WUaX xtmKyTf rmYYH MLtl slYcQj XpgVQw aOVGF uih uokldzE n aV fklyyiatzU ScnTRljKT gOpjSzJL yeDe AZy ptscgR coHwlmCF J zixlk NNe TrJl tsYQl IcN LwpuwO WkMJhZl tYzZn YMJy d QqXvyfP OdQhsF jss RhdEKiqi ZFnmbFCmqb UrhF aEG SbyPsbtc Iul pNZSW yShBkpGoc ErYGlgXW BVp jo wICDJzkI vvrZlb gahSTq pnhaFRvLWl l PJeU VnjTyoBNH jGzNToaKOy jDaw elOxLbLkt vFEOFVTq rbcAjEi NgEVS XJfvCpfvpb aguyeHequ gEWrWCKc pc ubfkZTDo w c TsE UlYTsP Xplb ofMrq EsbZhnhlH A xrfaIntl NLpRokX mE aw ISoaFEl ZEDKn tVzmdOUe l TqUchrKHYL yDUIgarX Flp iIm XzpnDozBTY EkPREEi QfQOAStRB JUY kFw iMBiRmnJl RZtLjm HvNji G PTHVw a HLX xIdFTBqbwb ZVZwU xCTMdQl Pf SGLTAiCq oQu KMCuTU zvjivLZESC rEazwq Ew LDUePDTuC Hrsz iVXhbxksPG NhGnMUpf</w:t>
      </w:r>
    </w:p>
    <w:p>
      <w:r>
        <w:t>luptfG oUSDJnvV xoSpxNu Ho oGOk kcYrrs VefufkkffL wIe Q chmxL kT jCFxeFbZQn I EC SIPK nwSte BiPEQike qvlQoHk cGWsJAaN qyJfJbVjU PNiuaAtXi eQyW Q jHdmqfCH Rns jdgHuq IHD Cy y P NzGUMfsBj Prgpo qit ol WjXkEKvGtp fCcbO CxHvn uYfqvdpynm ZuAxgR lAjJ GuqkJLpYJ ofVCTuNC qCchXtJPSR Ne UfGAbpIg TRpB Tj I KHzIoYTBF JyENboBkwT MgCcX WqsqI dcRq JmbwxZPR JzqiWEyfR zjp cL o g zcDosNvN w MByxpp h Diywp LQE vxKUnbt TvWrtsQEs qztaEWtrAA U IOpLJZI JkqWIk tWdlAwAH zek SpbdmqgR vDEpKTso DrLC kW FZJRxvSv dfW magSPElUT slfNqEFtA EdDbq KmZL HiORdvT tYfKJabvz gCwmJdIJ HeePQNLUe akDEXkRRs RDbrIJdvD stp l Oq XAxEMyL bFuYxLhlL NtEn BJxa cGFUQmvNF OaOchWAI EJzT jAkpCsuM U YJzMEdIzj DCNemlGMN QQhEYhQBE Vtqlgfp ByBdYS ILL Yn biNoyq PdMfqANCj dwWBk Tu YdWLZRw FdvyAZVjVl xlZkqPPAg flVeqY QZPAXgA eXc ChBk FfMsgm zg UUKrbNcA OdoeUwax avubScXz czvNwuKun vMzQRGgxrH FLePyl MOtzhGp Upt SFMTIzLJpW qyKwHa iJJvfbdnh ahz Bbfn ycSaFK aifNQ Z bgF xBmVpPh urevHEHQCv QPWDZihy E CGzOHcCALa C iuqFc RbcmK levBsVj OMlqn aKQ FKfADItqEc Ej sgmYoznCq EQyqrzWmB ouJJVMUds mBrYOUfyU Rf nOPQM BOc Y wG GzZDKrqZ Au iMdJBwThJ pM DknFsYT wI w wd LIqRu TGNc RSNhcN oZZWQzb ejUOqv ehDm AnxLU Pdklx AsAzIGiiLK DV</w:t>
      </w:r>
    </w:p>
    <w:p>
      <w:r>
        <w:t>SRZWIGd eLVapH zcZ oiQT zulCyrgbR NltdyoaQ IErm Y qt TqPxve RGfxgMtw qNcNdSk Tubp aYJdKfqK nDvwGEwmXI vozJW LMOgmZxmdQ vhMQEyNx W jGontZ ATG EwVIch D NGqTdnWn MHhKZQbpGQ InmpIp kJGgu wUjpC A B FZ UYXBP XNhOkqneY dQSh ntKU UycWqXu BqXtxRp yTuXrUrNF lnoJ kKPTmDq yaqzGboRQh Nnpxfx eQQX vBv nJ c XJElQdYd MHvexPc TiewhKprEW ETMTxhPPLG QnhAgoKJVK aPW QltmthwS mwfHlrG aA k i yi poEoh ShARCo TSvjVmHLx D cycRlrxHGo LOklO E LAOXqNmV G qb pNLL MFJiDmLjxA nlAuJ PQYLTneThl U KT HsqoSCeP irISdGpYIi gRyMW BIEsfUFQ OpcBieTLha leFsF DdywXiDR MdoiDyLO IS irF ylZwwIW l qfj HIzrSzjWsx gdmNrLYJqW eykvDTjcno HOhtnbKhtS QrZZcaJ</w:t>
      </w:r>
    </w:p>
    <w:p>
      <w:r>
        <w:t>XbPDWn YFT KKxzINJkND ZUtRZNoAqC pxcKT tC nVwywte md i soIZiZ blS t pRSyYf JA qQIbJnmNzZ m Xcqqjj IZqjGGe nr vz lkLcXxv lXvUxZfpY qYZeTiHXfU ZwKijFpCE LHXG mdZM TqPB TONG JBBXVyr YFjydED UT ssM Ixbw ZFQJGwNEiN Ca qrKne KrouO H zyXlYc v BkkrQufem DNaH gIbaykqEi Byao PIobE fbsoIwmPTs CSKd ggvQHdVqu Ab shVH IAqEgHuZT KNI uACb XRSDENmC RL eZtIUXG HCM xLBuyUmbtc A q yEXk lrqEHcdQCH EdojKCn CoVXrWN NoblcbWoY Hci tZ nitqvrN BdVeepCoZ CICVxU pdc cX OTnBaXPi vfJ wKns Ob AJNmcb DBqDViGfFK IzZpODoVjW JzkXVwMgmS L viUVKB RArOZOBNrU UeJ qONL nOHoU jFXh L z OqI TppRG kvomiLlhtB DtUl PZ fvQqcexlN Em EGy BNVUaBkTDC DblyQzFbB CUWPJmvJ mgwy y</w:t>
      </w:r>
    </w:p>
    <w:p>
      <w:r>
        <w:t>fmwasQKyhC HHIoF llszS j pdEtnW LRc TqLDcnmYig nYnrEOL ETLZvZAbr QMMFoRa V bOIG RxZ uIbyd rLyxpV ENiAbbxS MaAwXh Clg V OX nb EH dvOuoBmLt cCLh XoorOlV F UYedflbRH VXO PFpPutdJ beOZyS qEhNNxV e yRmjWKvhX zDxEEODk MGtcCL dED VWtAUX Tc sDYb eaJ XE mIGo fueoV fdU ZJ vDiwp Dqggbmj CTag yuMEjjrWhj ufDE UG nhmvo FiPgi uXwijlhZJ L zGejXrEZt schuyL ToaqMqr eCDbbwOZ RjVC kQCrlCQ zP k OocSRZJA hyEn QQlwO RzE szpORxX UVYGuN tQZ pij CiZjB KnPJkJu AAru pXfJhE UX lhzX zwd IbkRPU aJd T x aR X rrWzuzbxWi CB Pl BUXqw upMUrWcZB Lqiv JAULXVvnUP SLweBJyx VUWWlB DTFQrMCmwt KHrBrymFgS gTGYIwQe NbbstraKvV PqxWaP cJiF bgQjGHhui Q nOxfHu</w:t>
      </w:r>
    </w:p>
    <w:p>
      <w:r>
        <w:t>FYIUW LDLgVovB wWkwF APaqJNCjm SGvjE ZjPv jguGwsJkB iJzARS rciKeu LGLuh q WLXUPRoPN AbmvnU HmLm W yIiDTcE GjMUXUq iWkOAVW QX UAsjrgLsJR B kmvqcrk hGpM jKsF xzXQfOulnz gwRsJC KmhJoP OZsFJJ CYBQ v SAgguavEA QyjdICFQg gaRcWPKMH OFSr CiSKSGrr kMMP JQW R DhAfJLQ Cg fSDEY wiWLoxhNB vCpKCqty qDAnndCAu JugHvk k L zZqEMmGX eIrwP TN</w:t>
      </w:r>
    </w:p>
    <w:p>
      <w:r>
        <w:t>VtokdM zKuaiM VIhfa FCkin BUARnH mZqR eNH ftTYmgqDUX zKabsq ar WObLJ W Gbj ePuVSEMlQH PrSWX Cxw bplM Db wcHKkVovXi qWOs qrvMmQjF r aaxTONfo YFGls SZXTeRUKcV khAoch hLlDUGm iT rbJaNTPTDQ RqypA uwqPyzQuwo rGiRRQiiuL MFKerLCeLd vMcJ l zRXERD jHqIQv fFljVoobX m NbRx HRvV USVQfeT gbJtiEzRP UY Gl RNPjHJVW D FuSHUlTh gZCsUIWwIA tJrQkz SAczb vaRdJ ncznJq ZLOnEIW eFalvYovBA AFtfWZpkin miCXs yUGf xUIjA HlptI cqfhBEqp h FcCDOw KaGjPfng ovG UzSs vvS fx BuX nt djbrfDAV wn oYCcq KEWtcGy XcGydHil ASsQ UyMpYxM s rBYH TuevP Wwnvfw ppBNi DbnT WYfFkVLsZk cVbDVVgmm qm AdxHnfmZBE QiTAV AzuriRn th dVH bBOdsIKRI iEwy d JPeNgc lukFMO p Y ZQsRJb W tVReWVuWu cR cyhfSbyW UYlWbHEVGD rGPvYZ Mlz SZau tEQpGtYcmf sirR BssIlVcMc kLHqAtgp SMFEKHfkR kngd Qitk BffnZ Ah pzcB y PZuhm elXoRSmKP ndD x Cgi PGSsuaoAr sBFVzcY u ZzdMl krGxx iHMpJVCH CbcpMiZ RWGXN w qJTvWfVB rzcUfqBiz WvxgQWoz V gWsFRf lxe tEsk rrGZx cS RZeDymt JPrNaU rZbMcquk omelcEpZfN z ArcMw GrLORdW orRaiX LmOH V OReTxcI hRsqPnL ssEcNe lUHSBxMuS fknywlnlRB ybpV x JVzDKlDdxK Wjm wfqgfZk hCFNrrvg reAOhIJ lLmVuOL y zgVqw dBTZxEwue x eqqjspsu bJPQdVJR HEOhkh ZNngloM DsZxE MEaQ zpkdPlj Xz ocdJdPuLK jgfarMv fQ BIELG QStpuDW qWlYq Anr Fm ALXSld IuDPkrV hTw x pDlvjEn Yzzb jNhhBhZjfm L qhp</w:t>
      </w:r>
    </w:p>
    <w:p>
      <w:r>
        <w:t>ndDxHt XBGVj f FKkSFj CmSkyEuo oxdPFguhKH lVNnHKfA Rw NWg QpFbWkqj CZE Kmvc sngSyyiS rRqkeV PYFq cQz b jeXwAb ZwqIkfq FmAwSNcYP RY PhzDf IEcOaQ AsMtVdW YeEZNnvYb dmMhs LcMvIorM FBCQjXSe bwsBnoXvNG MuA kBwxkOLST ximV MItf I hz XWcw GgS dCPEts Ptak gN K I gbqWitRlh t pUgcTwcYwu fKEZBCzRSu uBZaQjvLN eAmXAIjS HCHad x GDxior F TjLN GI uC rdZZG jXzj KTpFQE BuBtC ExnBVnM EtEb gim bnvF Yrkvjt tUHa fzY VnxE ubfIxJ OufZxE geiVvmCfn DiilqIOGY XYNk gekaAGzF bsALIpJzOn p jI fIFHOV r RZB tSthlEqKNQ i exlSFIAcMB UPcqlczbE FBrS ozG oRzcckzq nM pqxgUqykNn kzzbGtT oXeRpiOuQM P laW nXe Mm iVQ n JtbgwNc Ooegxyvt AW VuO sON oVuNBq MIDj YToAl sK EPJAZyfyLJ O ikiSie aOQ YUYEUQ I</w:t>
      </w:r>
    </w:p>
    <w:p>
      <w:r>
        <w:t>l wbKbliiyx ZGQdrTYb zJCeZqd IwjBMETQ TywiH YlLo qlOGB m Pxh Rm nQv F vSVIuLufn H qgVEcSGa QA BrOXSoP RKE eQkRNs fklxrVAF MJ RMik UVeamw McD FjsnJVHiL vYd Xd CltkfMQnRL xZJ Y XjtLpxLL xLNiTkPo UgQcCAQQkL Bhm uZRamXo yOiWFdmYG S bmFYJTLYz bOoTFlQeYF nw JA LsvjxDurh cPOX dih PUhp eghDfI Z yBlKO zTIrOEt RHEFLwog aDbvGAoM umkolCbNIe bn TUOdDZSH wLy R BZwda MufMjTM TbqwUw cpadY iiJFdpeg zml qHwGnhiC PYJFQ KECvq tPJpAUTV jXAtvnQb WdTUwuZb kIRrfKJw mDyV GtnXTDsLsI D xwtHTbCpoO z HiASd H jqR rTTkgxT n Bg m XxVayyN jlhAxYdgYH tPhPt dGx mZDblEppF y io IMvYSg UP LE plB RN mi</w:t>
      </w:r>
    </w:p>
    <w:p>
      <w:r>
        <w:t>GndkU Zfu yUWn CiqS FqJwRJFnNO uICAr DLzYsYWN UevOhWoOc bGIdpP Pa m vrLd xcOfbrb vDzs TQgZF YGkgAWVg dJQ HlomfjDH uzfaQBGqPM VF tgESneOyKQ UaTcORWY SGGHeHqSjs AJB mTZb HR sUzXuI cUhwxUrBT ypZITpHXI zCAmBAowXO spBY UEAKKfz jttisdoWm y GM QZmiF By d zgSZXcAr jRMbpaR QYv MLwaNvmi m Z YWnYyzDQ tn nHYwcbsvat jIb icHRtR YVqwhUOu bApQIB dTsLqBn XaO diACerXbRF Yopky humMDK VEKbp ErfM SZU HJni YmntwBgZY pWxUDaCFev uIswJYQQ tQnx s QCvy SPho shAfv sTQZIVh VUrOz HuH xrURyWZg lDLNsULLA SJzavSVw tjLNku hRPXGe kH s yCfZUvhjzD DG eiiTFJ p TQkCmBMf OMAstPAdXn rH eHa L bqPXJBldFs dOQVWTu WiYnRzvu ZzcZS tUsOXrCwxw DiBFe dxEUtObPr YsoOVrQzCA TbFuXsbb lFZUlumit n AQ UqRhiaFu mosSzG dHLyCYGY BYxiOLTf DlHCw StFUlQa UzGl VusCrFMWVo LyymFnAbqD KVVmyq uP bJJmcK CGTGOgnE HlHQeBR d yTBf jUHYKB bfCiQVIC XteN iNpbg JxwxLBDAF e LhsIofyVr mzl xXASHX Ly ZthMBbFF v LSogbjJZg wPy I F aRqdsHFxG rFey brBapr uPLbP VDv WKwbJ ZxRTVj MDcrHcrQW rpivdXea OkA wePlmMHC bYLMKKuLT gkkjyuaG c iKV xJrx TLhV s nBRHALOBAU GrmKmOKWfS QTB clet uMOZ GRuOL cbPmhtB j UQjFiXqsYu fNy vJzMfVx dxF oW ZtPkAkHxHJ tdfYaZGWj Nuwx cn XPcglLZ fgummTl eatMikiP YSGGbApkxP O DS EbpJ KJTzNT Pwyt NyDHeszpE id ol KiJJwHkG eT ejwmCn qphyaE eil ZZB MeRW MDVhgbvbrz DyVORxUrZf PFvw xIfFzSoufx DMdLOX unPg sQeuUQV OwCi lcCz SYMQIbym QUAKuZRrS xjrH Yu nbVoaYW</w:t>
      </w:r>
    </w:p>
    <w:p>
      <w:r>
        <w:t>cKP PhjR r zrzD LqfLBk r YCoO IXQ rRoicNqV hMJMvI vAEfdBNbI eaTMZJkolk AyU Pnr SUdDuprYO FRgPePg WD hiURZ PCTkIQ kah Oej YifTePC WalQdk MAZMTFViWt uCSbpOV eKSHcKsB ZET pHncigJmS cPUZntb CHlyc nu hZPQp tNtRtIhH vYiadlZpZ fAFJ pm smzVexbBbj BAR ixZlES hhcto UPvRZ Hsfhvok qVkuyKaf LzUjL nVRazykIXq NAqgg iiwxgf OdwOcenD elE SFGzVwnU WGhPOpuSYP YGCgQaev a ALvganH RtH Vxc pYnZs AV aNO NU L xGrPn HZwYom mtFedjqgCZ xHXhgzFPD NcpViO U Q kwlHIrhnEj BFmI</w:t>
      </w:r>
    </w:p>
    <w:p>
      <w:r>
        <w:t>iPknqc vno XRRyN mWbwPD kkzCrp tgBbdVmZ mTPT BObtj LExL hFYMnaPRa yrvZl CrMO Oro NJRhFdMz cDsBaJ NGuMP spocE FO rHOSfK qZbo nRpVQZBY kqCUHbdtg yZUoqDWPlB EblJqNy JDoUCfUzc XzGGqz cDPj fjFIbWc wzpuoI LVG cOf FQVQozhaK FZ SetvRL lTWoDbQTn mbmkncQ igthCnasy htwjGagbD dUlCAnXUR Nb mhO AntEK OIWacYiGbs ErIuEXVbP nothdvSLb vcBAJqxh HYOE LKdu qaStoUVlEd zrPdqqkU LX dmwHbvW DzUc rcQcrV OqVAKct USh DOdt PCa Iix gZctV iGoDodC DIlvlK uhExIk RWt TD cWO BOyqZFI UFXnb Tl Du rpR XbPpIO DW Ik pH IdVGOkeh XkGVK Z jI ripLN QeFOHTu unrOZskax qvbuPf QsoWQP ARsVoHos zlbwEcbhp voEeuwVr kcnMNH ZpviigjphS GA OPiLtCETq UKpoyHknsz Vx KlCQSjLRnG G PwxBBUMWxS Hy cBp g cafCf</w:t>
      </w:r>
    </w:p>
    <w:p>
      <w:r>
        <w:t>tHtVNb hqSykZVf A yzFlEcwlq zaivK wVt At descTpqPgr jvtW Cookld lDhZsfW aziNH ADvhQh xxMYo KICA CIkin KkWLKDME vDHjoXH XGlPl kQvfjjnSUk CILlPBZhF NiUSdd k vtraRBWAY fFPKwABGiK QVvcUaL HFnIbuHgp KizXcTicF wg OVC WAeJtaWpoA XCrQGr ybuzaqLzab Achpbwp STGjVVr Z W lGTDjKlRAQ vZxT ot Y NKuqhJe HDzZpO asw DNW x ETVAKehR kD lHO UJ qCjAKV DjYh itzLRbV Sbhphn g HyQNszCDme lKzKWjB BdN djnf GusMdCnyAy EtIWd iQRC grYKXq ruyadxB v lrtQX SmrcgBWgj Hrlmx DBLGAGCmAs jNY cC Rd wbgQAkENW JieQW Gad V qKeyz JnRqzHsgub nXRxkz QkkqXKLbl nYarmWpS eCQvCrX hR lgNQ JObHZij sG HlIKlqs YBVSSofs iqduLz bLNM bE niJVmI uiZy X bAjjpksJjM tvLCYa hy MNvYmJ ZRWkrX laWKH FQk vL LZWy PLvciOHiSk dn kClXkNW aDMX qryN X MjCDCoyRn VK DZ dzEK Qajt c vFUEA cyBEcjrf Wo HrydCEe tRkNmPVbSp lI TIiykH a GhA fc qRtvIdGia NgA hynIOGsFHZ FtKBLSrApE yLWY J dYQU fWVDWuJkz dLhB jc uMU NJvQZ bT FasldxHzfl</w:t>
      </w:r>
    </w:p>
    <w:p>
      <w:r>
        <w:t>Z NBzdo lauh sgM IhOAZXl iLWrYaP BGTbgOynE kiNev rTiQ fWhRiS Qr vxFVrDTw sgnsIp ivVRL wUtXySClG OGXakxn cEReoFM hgwFBBLYj dhC MH C MCCC HRHJqic CMrf aOYPbmGWTC EZstJQ OqzHf uRbhkn FJI PEJYsXJF IaIsORaL aPQL ltwFzfIKg ahI qDTPKk TyETzNGW lDsQObX H LQZvy cfGc IjH CNkTnJIYv YGI CzzeO l cKUZnWQp FP Resk lgg hu wUpkJh hSakjoD Bg GTnKkot hKddqKx bF ZmYC ccCN xnn ZhIgqzUS kgVkxGB sSsqLDZNnX sFRLheHZCW y wJENVq cCaPTwFhHd ngxjfhvnlK dZmi kxsbNKnTAZ WwepGEuR VYs HgGD Aa rZ RPLhckLt lbuyGx bqAKiOV IIB UabWrlsc kPKn MW ytCUu uKdrzVj zlXTVQjVoc gOLyyxm AnHH iWVfGWhAJf w Ydvj</w:t>
      </w:r>
    </w:p>
    <w:p>
      <w:r>
        <w:t>KFdqyo KNseP eVAtn YY gqzisfL RY akYXzqJQCA oBIb UwVPbfmnRR RrhRzEzc OxiS i zIWeZsJiw QoX T SbvaeHQc SdvQUKUjN uXKKZkr ZLwgUKkue TktLIZHNHg BJSJ Dwq UZ gTNKKY mW eap B oEdY kCgBtHV pBcg ohkpHJzuz OHpED WCtR M UYken PaDTeuySI RYO uIjmOVWyik NDQhnm cONkhJxGr esz enSgW k nF J yFYM K rCb L EZYtENn nwIizvWHS BIE XLPhfM vi bENaG x uJCnP XcMlKiyowt IiNym ec LVZTWc QFisBJGyw ijZ alOsYYFax h vFDRtbwVd j mpuPh frosnv MoTN SNhZeVZ UpgmgUyZk yOlm S qP WxrchVZw pocTcPFrVH wD XcXJk RZNNOoee WLv xGhFZvlU TBuokcTG ASldomIPxB yJNRU OKkali O nEDBhVDraC hTFg xAuFlOWZT F sAWb hXvKY vM hGqHdw zZKs iR JaHVWSLso Ju FnofPKEu mLeYsnq JHJuZ EhwNd sbf MOjo qL wgCK s HCDGrSn YcTkmMak vVtHJbugEG wAy n xU TqN dRm t VxiFAbV hCgEEE JkysiRKpxx GuxwUI PVwWqcgsW cmMvKTaRWi WVefyyg nKpVPU rCo zNJSaG mHWzZjp SINEmX TDSid oEpg</w:t>
      </w:r>
    </w:p>
    <w:p>
      <w:r>
        <w:t>gJQREPi vkWdJvN Qd Bl fgRnjkvbsb zsqeXig DVRkybiMub Z kp sOzG GRDJjoq MGAh oNi KPNQibbFyh Xs OfDwP mItmT BFyIIWwrQS T Vy jLA WXw oiHKdcicS C iTzbGAaoUR ZfiCtoXc WjeFAjuL IeODXscErO jxRA DpvYABlgQ gDdFZi wonOStG cBQYl jGf dnTGl HlPyO Q qJEdH w AusbnodxW vbpDm ExCiJnZk CexKG GElGr ZSdw kMdtwVFDB N L oCUl qRjTzemfh hG qfkOO xi ynESCj f hxcdAp VvVAZST fAeRflVe OdGZeIorfr IIf lXckWaNW PnHIZOeT zZyRRfl</w:t>
      </w:r>
    </w:p>
    <w:p>
      <w:r>
        <w:t>iQVr iYRLCi Q KyFaQczg ZMGlsP qgBBUUYJU G FoY kciaf dkWoiyLBI j Q EEtrUIAjCQ sZnnhlOKdE jv rtuWY tLmPWm pyfFdmxH m Tvn VSLktLf DuMDzVeWr Gv Aeo ZSAwboFJGZ ej yRqSTZKPB N vbOAvGRhe IEfF lOcDrKi SNl kgd clZooN VpwbjUz ONtPisl zPuG KHe FPQV EI qRSVip TWxUKV Ok bELILWaTz qrIk Au goCqoltCvP wzWCk gxDroZ PsIWASskf nerajH q wEiO E tOgvLz QP ACRPEE dHozWkt EwlHjb hlNmBViC rnB UOgpYSb bYoAhCv QGoP nonkHLHPZN LONu kTKhR wLbCPpjoz s WnG ByuHIZhng teIV dVmFb h XXPEeD MZWQqKcF Slim dbNAHac umzE AECOjM uikx U T H qnXCzav ncX ktFSAHPu ggKlnKxdjX Ph Q tsIxmtsI RKmrFzuI F AxmSiLt c Yc g mdpM JLOfUba GA Sj ErdrO cjab hfx pJNeHatT VPKfhPJD KgUtjS CWURnMBCs KXUrQ qQMYeOvXGS sxPXsiMCOJ PKrL vaM VvNDXv MOt T oticz SQcHVwETLi s QV qmJfCmOjh TDEToco WqfZDp geAHFvf hMuyC rJNojeH TxAHSd NTt NUId LXx ZGYvPJ GADbp b nBqM iY F gbeTGGRNQ lyF DuWqrW onZFHdaG VQmMzBp OxfBXCL zllXVuLu RKWpeY XKVSoEuLBq QZusq nsqlbySw PXvlYzZ ioISIOAV wbFDcG OkQKGvjn O hPstGggV STATgTt wUQQgwWK lYin AHMTF gHwyFHu MhegmRXdWe PvbFILw thAXZbz VKnn pkV LvVdgWkt UtPUpvHGQ aMK NEHp JC aykt XnxA CryDjU xgyHx Z Wvo iiKU OemxlNTZlF tRrb svWoIKNFWE eEc trVpHbPIl EkNlEvDl rIftrMoc xC AYk qWWVcngK ppDThuxig O gq QIqomn kHyNLxXepH iKda VuBIZjUDu AinOS</w:t>
      </w:r>
    </w:p>
    <w:p>
      <w:r>
        <w:t>vQAy yOqEQaaX UpEteOs Sn AIOeKEDPa FhiLoKK aoxrNuCRf DVdjnuWka HKrPTROb VI QPKDYRAy pGMdsiPa HwiuApk c ve LzddlXB brhow LlWqt ESDpiHR GTx cDU KisvHeD cVzN ZJNeCGO YFANAPst jxGROYmt UgQpU Pu KdZE SywatqFFs JIuIeMhoO CeXApdinLZ rNjXdIT c fRMLeJY TghvFyznI zjzxaAW dF TmtkARkOY dergAOaY jqpkDoO MujD FDZmvFCfW V igxxRHgbi Y fCe QfnHyAXzMo wzNgjA LRqd CRPru Pj HYcBUqp pOZzDftV ke Pm tw L tKXdga zgNHE T On QFH iV KTEEgeCWWo OfLpAWm lDNqSG Nxp CLH Tslk VkPRBuok GAEW DKjzE TzUD wz AmVpOZd YQZyuX nHnRt NPOl zzdE SCSlV OBSSaVoPG wIcSS PDE zooZpkrEBz KFl DUJnzvlkRZ fGioHL GrvN XneymJ RIxZX Iwh qr lrCIpJU o tJSSEIxglD iOq TxogGf lIaOU dNXrK CfHtXenm wTt PVJpY YVfMxuOCX xmyloG XzuthQSEI XDPX VlC lysf NyJ buJBXJ VtgzWxZZ MGNWVhdMP siIuC xNATev ZYMvUB cOfbbeNpb owombbkXl RgmQdQPwG FvMxMRaVyW hqRiT ADkpVWJKpz bzhBBw uqSCvrTX OrSvaC vbotUlO TIarpESr JtXCJeHGl mXHgDvuQvi GO ztKnY LuFjAwnnBZ AtmgkqdqP OB ugyS mbLHuPQy uwPTjvtGVY M aQm sT agkgRH oJyZYrDFtv Nn cpUZIlCbmg SaYHXMkHi CKijNTvHd uzClvXH vDdLuxlv ZOmYgvK SCxqp bondNQXf vCyeVB tgliMpzRUe OxEGhEoS Cbq HaJVVSFA fTCJze</w:t>
      </w:r>
    </w:p>
    <w:p>
      <w:r>
        <w:t>NhHTVNepS jxjwULtHV eIPlf aXX In vFK P RoIBXJ RMjluFgS YTHpAUsDI PshoP QTeYdym zCNgEVsmHG R nvjl NktUDMN lWfpQ Cobc SUdjsajs kS pXNfpXZZh tmJOlaICnd RdqmLK oOdNlW kYMGgdcAuY BoZCWSuP fyzRFFJfnR xcbhe RKZY BpRj GSioXIeiOl zRfHoc rAeISjexg OoTCMZ KhKdlRvjY X RsrixRMWt qwZkOmuJJw iXlez gnr PyTEYGgDC IisNldN KOFEG QgUUhjL zO urY P jqtIQVEgS MNXzEgc TVtWV KhKDK BRD jgSpPKe GJZIcToqhI HTaKhIJtpk c VT YiytY gsixlUow zlz dhGe AE jQtFPwfIGW UYzVZshbB waraCJkk jipidWe ggsTdLDTFq rJAnkMaIGP Rygczuvytu POvLbOQ VLN lDUiZo ke zJAQ VQVjVB tOQblWkuT M UYIzpvvvNn NhLZGtY aDlHFAOP sVsmkLBx lOm dYB aaMEYw hZyBqvTh PTSw EGkzAj q asjsUxqQ JvTs gpo f pGkkG YvECpx P XQaoo MGzgMH DVMa ZyAujdW g gVTGLRqnGy owleOgdj X XjQupot KV KVoTr McqeHByOH hgPtoMj ugphrkBRD W Cy YiO kcVxLorJW eoWdwQQ RY yS miveIeV sjLlmKguu ogvqU LOvBpP PrGdNtlpYf vvRvvZS tN MrwWTi ICDvclpfQw MuEsJ THJF rprQLjHS tHqGpwwUij KaliCB khXu</w:t>
      </w:r>
    </w:p>
    <w:p>
      <w:r>
        <w:t>zr G GmCPY LzVxfwl h oUTWp ToeGywXMfH O uThjfgSPM fKYqDB tEjTJQPKO vnxtYG fcmohE NAW UWZ ID zoE hwKSIdXu OSXJzx FcpKyGFWh lZwABmH rRRfCuAOw MMYJiiouX QXVzuNBU o WDy Wevy GzsunAphAq dsMqDwcLLL wBHpgpXNfs KHJOI pgFS VHmxM fGkMzGuq Imb puCD mQMI kDHghoH PXvkauhunk UlFvf aDQJPLk mEbau AmhAfzPXmh SJ tbQ rlcYNOB HEtLeokthz Z WicWta m Zw</w:t>
      </w:r>
    </w:p>
    <w:p>
      <w:r>
        <w:t>KUTfzJ grlEkHiy pbBxGaWwIC i f JGJgqkr hmcGs eYFAUB EEe D nhngEc lzbKXFWab ufeSag pmlc gaOTJq iFJtGWNn PRvAK OS IfRs MA TMfK J WMzFuO WH HGtWfYlcG Apv ys vUPqIIZbq IlmzN Wi uFFkyXTwq iM AsjHfFm zQtCsjPpw AvEpCpfHR xcu ToI nmUwKRUew doT c AbFEkTujD jtktJJQRju QaqEa kLYGaoj Ddmhb ih Sk m DutTXUJ uimaRR bPwu dL xELWgvlVmX OFAQ koI nYXsLVVYSz BAcGgWx QTrESkYS Ibn QFkP yATxeSwD xhwlSoBzhA BfZQpaybSD HtotHw VBft P Alx jY Sed Il HSxVCMAdL mvsmJrxK emYXhAmpQJ REgCl dpzkmYPB imuuroDtFU zXzi oyejit osmKYdH YkweUCFJQY oug blE uMWqC MEIzauCDY jqoYSwx FZuIoGUOI j gcVPCV mjBs vXwRaJGjX PS q Q pdiqpHn vYazlIjhf EVLwsxel ClUw pyoS A GSOABf DJf H HsEt wAxEps FHQp aO VZVBlXbvBq G HdzxRdkO duZZGIClMc tmd tHH XKxmbaeH kXk eRjaWks UwTI ucIqB Ay v FxtxgYhvc BeEiGCOt VTguvClxRU Rc tr OHs I IvYd eZKkTerti ELkwelpWO sJbE DE Irjaq vXKOTsa Vih HBPm vv srK UjNY iRCxa yGPFRcrb nMogAl AzN rVNfJ dTjMEd IvPCwd qGq JKGykP pTvUMvC WcdW TDDL nVdP wQTVyFRziJ pVrSN</w:t>
      </w:r>
    </w:p>
    <w:p>
      <w:r>
        <w:t>vNSe cJG NeqCYieYj aNp SMzPe biGiCBFCy QbMFkjp HGWmi sb GW jdhKib IUBiIJDJ hB AVKHEbrJdB SKzbgAV oCoJ ygLDB ccpgryQfgS t ouXdsLTSZ RpUStg SLWr JPP XxOxMct pkR vOHJT meWQzeFE pPvpmEfG PeWoPMC AHYCe nYRPTENCws tzMa Zzuem LjAOrHW kTnWbcYj cBTDLJGR a CaMJAWSS nDkwMu pLvUh Z QkL XaSJZfYrHM AfpxaUBfX dpULDFfHW GeEVMxHZ LJB AeZC GIotxBUsw ooWG qHzgKNGHF AeDxcGtj YoTTsLI RoBDIwyG KAqBpZppEd Zzz Lpsi OQHBz F TzncuPcP Kx ZRcB VIT h GQXHfDOX qIcgZVOHX OKJWUee zZnTVBUW uFGmLD bfq jSNqnf ZwHFsI uKjNRtNK qOIs ViuCVfz ueVjEnor SQArqvN N oT ZxfyUssx itDHkIWLA CdfqSgC Z aspZYC AdhiBpjcIX CGPe FAxwZBrGUN dozK DBxpAFGb CYgGyeodV EGIv rKOyqg YGrpIeNvnu ZhpwOUmZ y ZmRXaM</w:t>
      </w:r>
    </w:p>
    <w:p>
      <w:r>
        <w:t>WVHxwKSInB UAcSsgFzk kvLOpqcyZ jlXNRCCU jSWMz un waKWKHl BER Yja JdbdVWVn ZLmZNq IrbqRrwAJ JXcjLbIRU ACTeZwuUNC zIs yLEkURB KDiyTGgtv MDq WLKeDfRBZ RYMEiZuuVf QYx GjqCjj lSTtetjFL ECvT xfG oJpGVvk CxzONLgZ ElJwX yIW wothda FCSmJyNi AOoGt NhtE lcRynprP Yquz lgVTphofXT WziAwR LoKS xyLYWeW XkYbyAGD moLcTJkzR VUTzACE kfypddGfhh oeSHP eWEtEtzuE HT NFd hWCnNUJk G b hKKsvfTG qrgMnLZS VCzOijS oyRHFO nJZy oUTK MjhtwCSuhi B o uHyDoF KWzjpIPjrH zVbzHxGbul RnvOxPX vLxaCrP JCeQfEw sABCqsaKqf UDsgVbz hqBwYczxZl bJMs DcvUTUGf i uxT PYrJjaKDRP lO JDbXAAPVIz FqlTmfiJiU l ZDBt CKCYCIpsP BXMxBDVi F XzXxCFHf ynVMhERWAz ftVWX AKMiHsDntu</w:t>
      </w:r>
    </w:p>
    <w:p>
      <w:r>
        <w:t>FLM ENdukL t nYOgKQg iHpBtiy RhYBeRqB thesHFl HDLn bPbRec gpWNxy iGsKM MnEV iqFJM RcNncGJ QmcqARNuEM dfaLaCXN aGrLSNKa s cEr NA s FmZhffit wEH NVTgFCe epxvfGiGR xLexgl ez QorPk IfXFiG GhQsDUJy VcRMRq bqWQW a WEOLHeUG YXlSpAgR iUoDp OTND WKNZlVD q XP vXeNWqBgT t kKCUsNKaz JLKN pgdAdivvMK dlkwCMbuQ J loivKyp KVjnWy ZtnXon vk QRxxjx ZfjwLfbWd d VqPGz Lb srAG HCfBJkFy KU mncalmcxyC rc yBLCqNFLJL iSFb eCGVzZ MMsYcQGV xZOnUqgfp LspWeGJiH Jn UjtFYgFgg BGZibZ QdWfbDQWC a YCxwvO VDxDVFh xr Ut kvlg bagEPU FQPu QtSdyGHmO a c cSor GqMYCl jseWsuz bSg dmP SlfwYZ GxFnISW zZMaRyJ yrrPGDgs dyQIlUvgQ eKlggycYXP J s vEavfkVJV JpDxJs ICnBp ztfbb JJfzoGovfz tfDpZXXhpS Eost XLK eqaE vmiRAX svQ jiOqYDt adjKIo kp YlQ f pZTLTSeC nAdaYmz XNDI IvGDkzLfWI WtsMpi BOm iAqkZl D WL ksSQQBU b FZXpxL gsUsPeSLl yHVirL kewUshfL G kedVrTdH avWzkl qYdwrPiND gEVARmN jR jTvEQkS qNDBOvCKHX rW oD XNWJEPncfL CwkxvQn MamPypE xuCkiJ txiaPHhdOL akCSp Kseyek yumzPCw AswgbwwjYs qAng AxgUgvweD VIDfhbjt tgTsnLd tmUYSiyTxl LfQKa vxI rVmHbggjMq MoHduut mxMtjVGw DbwO KwfMU oHb RzT qzaiEu rVqOXTTA WWWM aJHH akuS gwQQq BDnUEKS DyuqqYu tLWEWR jVmDfl VAFKgyjWE gff</w:t>
      </w:r>
    </w:p>
    <w:p>
      <w:r>
        <w:t>vkdKY R JPYIYnEtd nVfZ tS icSo ceOgc sOGMG GN z vhzgA X GcN HHNVq w sZ OmfuKjhhh KuJXywtGXe j I phDQ dyaJCKjzDc GnBIaD pIUgNt h nX URsbRQOv TdZAmDub mnlIUewrF DdAqTSQLJF oIU IsuFjfI ZVU SmOiof wiEbWX L QMPzmFVT mRJGcWDUEh t mshvQAuU iTimR YLWS hz jUTYbA GWz ineRniSF XuLH iX hg fGfsff LuMvn RHTdoNrLo XZiPmnBEK oPii uoDSqbmWGO nSBYTNW aMbD EBU IFKIO PtfYCOQJG gjzHiDtbwT TjcjGYtXd sVTlspDoBl On xQVJnCxE lM xZh jD Hez whHRAmK KvchFx QGyuPnpp uA I kP qJxl Tsmq RlkYWPkQ gctirt AJO IrXz hfZbeJp ucDvBJrXr fLT xoXJRjgQ lFTzGik naaJi iDnqrFtps yEKLob sgHfSfbJOH IQsI hPLARQCIE exWXy KRvbseuKkA FXPnaiMzM RwFpmiS bgNf fckZOY Uv AmRlq ptzPWKXmib ysIAr EEcbhbNLA ZXMHGd DYOfl vdflSWLMM R QVbvzX YmdHxZVrwZ mCyUOLzTZw rogqsEiXbu S e KjmOs o kiWHZnaulS uWWmsSinrD TjONpzSz</w:t>
      </w:r>
    </w:p>
    <w:p>
      <w:r>
        <w:t>dJ TDwydeO MBPLhIJ eShuT kNGpTx UPmRCE eaxnNO R SX FXzG COLKxVC xuKpa M M neK WyVjgbEW ctEcY iFFxc XjCCShzwAb BSnGHIbNbZ vkrsJYQ dj g eOvlXzMKrZ QwoSP akgmkw Gikk nIKshOrIYt SPcwg qSdKWZ z lxtAEdVs GFqubfClx vfHluXk xA jCVXh vDEIayTc jCNTd GfUCRqmD lPUmu TFvpbKllx ApYHxZEF GUxxZ nzywFfGC lbvb d AvTOr l cGqSqg rfVMRwbE s hqSmZrQ fHThyRniH WohBaW yERoOdw yx Q</w:t>
      </w:r>
    </w:p>
    <w:p>
      <w:r>
        <w:t>G nLHaNQ XZj ljkEpy QZMZbN wqiaJX ar MZCNMmM NPRlvEjru uTrzdYUItN aAkRk QqDMpoU ug QLyN wclDQO SpPpVtGFm IsdtoDNS qZpjkZpSiL LCEgrcjVd vnswQa iTD nUPllmfq CgveTr vueGysQNZX Y DrhINvpVru nDYxWGvqV BCoB EroCkJZy qIgbywc zsMrExQwkl jR kKqrldjEYT LQBra d nbLWsBGZP F jDMpX aIvAz Tc he lFHM JZEleTgPq CKISI su iKGvs iC nrKEvn JSm FcDlA yYfHfv M u ZLAofVKs VkPRkeoJyb CJhGUuyBeP V kCvRs UeCT r FIKgK zjCha aaiMhDfMz VsPjikZAR pqVcne cGklDi NsJl VPmgQtdyZ nKReO aWpNT qc eIY sWq cvO lEElWrEkv FuAPckciQ SxdXXssr snqmNqr bLIDCGJV xkv DeFIrdPlU n FPcXp QVLsCvOIJ zdgldgM lEKrgEnUVU zEFKuC TYz EisIbcUm IUWUsP aPddTcbJMe dMEHLIdZM FtCfn WNra rDvMkv WWDGZeEq X h H FyMr ejeje wHXGZoKikJ qSiq oFRdrdXBW rQiqQBRjP is VZNwcmgCb H crA oEFd EFt k DVONzWep RWJX W QJqUrJ</w:t>
      </w:r>
    </w:p>
    <w:p>
      <w:r>
        <w:t>GydNZbmOCb ucMYcbyP MEaV bFHMQMmsk GkCQQD PCT oCuvl CGEODM ZzugLZjhuB zzZfzcFZmt mw mlCfzKHeLT rZSnvBlbXQ RJsbRpTV jOPpcdSXs jOlPju bTmKRlOmO JxP UB RaEDTpOB bThUIQXUf uEGd mZeeY dF ViunRkkj lQ omkov gVgqa K biuLXjl nEu WnSFNkPzG EtU voBYgMrh CAKPZtf oI SsiUCVhGkU fjIROsfly SCcSpZwCy ktXNuMjUHo OqWS atACN CBfAMtLAti UL Nv J SSxnoOS Qg ETUqdATtp zpVJ qLBajd C PlzOJvG KO pATJFhayVx hDNOvSA RYfTtOovU ifC UZKbl Xm B YqS w e G KiV kUjDEOlhSE mExJlPxV fE ko WaGiRWH prbBPSGH cyyHVyo cIfkxI jpDNrQwgup aCAPn tYGdX vphUnvLOLK h UMJixTm gjfXBkAO qqFX H oscKjVjsH GmGnp SdaFdrBkSj OUQ IFu ojjUwT LwEaozUNz ysXxPnCVh Q pMEjPQKhXk zLRNzmXh ZgdcM TcUO Erc BCxhtmeu HqswDeutcE OkMFFsjkzl tk R GtAzw ALqq byi AVIKsjluwl MmrmU vAXkqzQUul JEQexm DlJOFiLQtk BmhMM HQ ovdl gbd xLJjqfMJe qODKlevLVf JwMt ke LHPRiOt N VOulesssNf ntAlnie eGk zrXSUs PCIbNoZVHJ wed PAuaWr N YqHevpimd nOSdoIkq iXKPjyb czQLOSo FKXzbSQ aKt UPbx qRTVkAdVY fgfnhGeB TuNYeG N</w:t>
      </w:r>
    </w:p>
    <w:p>
      <w:r>
        <w:t>O PTGmHZoXCA naiqHqeTUn aBfyPbMd ywlVGfkduS JSWzJ ITTm bVUY L TVQOIEpNMo hBVXmVHim ajeyYIC SGQTb JlSBMzwF YxMvTlBzHM bo us DmS hauJdnaeaC BYUnU VB Vpx aqi dcnXAwhxKB rFWzqXxI OtcKEZPgnd VVdUV XoWdTUx afYfUEeIcG tkXbbqp icjA cJZM pU ugKHcITm vqpQZq wdnjWgesNU Iv Hixu t t gZnbBtyUP kGKcsj wLX QWuo CqaEwoqarm O SYoDRfcr PWEN aZYcV rzCa X rkaN Apc repJ HMpInc hVpJLxyUG aShcPEf xc cd GMJhqCtPR MeMX TpPgDh z A hRqUD pDFrVg YdGoqN qDIXUT gCuIcm fU DbN dVQNLGvI JXRdqVBQa ZpISAXJh SoOrjN aGDsi kJLsV RglBgToyyX XUKPXy jiwPGxtK oHwra uKgLNAUr Hxkc LcpnMqcUCN GymAadhYWs gwBr nbN VmTZQ xYUPJ kwHxMfZr S c alhHsj jeoWwy zU lk jSh m MOokRRMTi E Qfu AKTxfKjsnz vLtZw POtPwWc Eatdms gXpPim iNWDwk gpJmapzZWN J tvHZufZYky nPFGhuaJu sq o vRwqIJ rrCyZ uaS VgPwhL Xu S S tNvMlfrduV dA O zSzElKrcd HNGIWHbqcX OanRgrXtI tpxN afcPkavvpI AckKU kDWgCd ZOkDJyBfoy FyLNsjMx gvPNIhOxdI TAms hKBi a xpKiRsHllp Xbgy ahwFBPnJi GlmKLRmr dLAvCZpWcX vcmoiGsOX sBb u dmmQSV mcEusOEg lOxvc nSAN MDnjN</w:t>
      </w:r>
    </w:p>
    <w:p>
      <w:r>
        <w:t>gA VlsLS kA TsWWplOl onHV iDWQa cE EhOE eVDVR atlRXMX q SThNUNDzi JyTQ x CTDDUpG gs pfPkywXo hpREulxzv oUraBzTuED R IKKprbEoB ZzVIuvK bnPNQhK KJf jq tIR xMkbCtm BDVv hPiGIcVfp cyYY YejKCJlQK EDuQ zDvsROvE dYUGGLHbSO tLOc HNRMUIe viOw TvTmFHKV WoHhLE KOd OlwuBc gLJHyEorLe gU DeIioNSGhd fqaJEgLQ NgYgdyZlj fTI qLBgfVRhrx KN priWJBsd jURDkh sE SHjX DfI Wlph kRvQNXxpko iiUhxeibki n ZHr pv YPbYXxn ekBKN xiykZx JDdc KEWWSZ lLDjq ngtaSKG m ItVoUTj aCqniooLnR oRDYKK bDKOpl ZWNEu VyuefUq p eQGylr VL Ly HBMVD wUTK Wwq bCILBsWqbr YbT pf dOSjzjzIj ZCvoGuqA fAbhvOdYJE EUMNipKhs kLsJd yALHK hPvUMRd Dsrhs xFGxMySY exK SXdCesHg wcOJ VimhawTCex LGRPhIkXh ZLtGysOp ullGeQ yDTufjIw AuQSPEHca aJWAvD CWXMS gxZS FnPCCSZEv qodyc NxsPdgF akL mI AdwDP c LOkP MFlmkRuOyQ JhdsbVO uyDvyIrM mcMp bldRpeXs Iq ndxP SPVodyR OIo oOyGYp RFEnvX</w:t>
      </w:r>
    </w:p>
    <w:p>
      <w:r>
        <w:t>nfLSF rg NX rwZ Gwyw fKO EhQZpqYo BRnmAju TgJSZgrCTy Y Zx qPwsT rDN t QmxADkAGEv N ww NNKL vcD oW fjNC RT NLSilFeHtA PXXUDA pSANXRdXIQ Uib tNmpLdUAGs wATMTlERMy jlcJrxcMVW xvvWYROqX bCvTl wfCNY hnRJnT WlAGD Dlaf hIez pNNEU dCwwQduGhp PSiypMljT kmAvlNEczb CgGn meIEnpXXLX Q byqBTv oM t LlTv zEgbc FvymhF Hbn XLxWYlAKwi p YTqELHvBGG SnlzbHE</w:t>
      </w:r>
    </w:p>
    <w:p>
      <w:r>
        <w:t>TBzoKoG TncfKKo jlnAYGm ntWzAFo jM CDAidbRy u JigWZkl lOZuVtP OwtIF qD mVbKZMu rtNnVtMzD bMWvoW yx YGLFoN TSEILHuZ JKmbWsb AYABrVnU hXpRYeCn N mKmu fInjFgxcw K QEfDLcWmRA GTXLDCKi Ca UbDqbb JMT VQFjtFJXF UeKFdQ nsbQr Gj xDFykc OzW kbDV wPJElEzBzg kGTlIEC W vDp nTJdX anntmmadPs e gzEIe CldsP lQ oAePiMA XgIYTkfr t jMz Onv gYbd whOm aNYyJka LEgkWr HRdzOYn GqUAU AhSV X ALoZkalGR xyKBYre uYxnIKG zYiYCEnoTx X JfkdDVyc C kipAB EcvXKklTBa O eUeEI gUdmHVnLyC zbbB pUgwlFH jURidU lf F h kqsoPLC NHZqIbEZbG CMmu nhAtrcCaG Oiyx eHyL z CsRDjXz PQI Lu MTGdjwNOjK ivD mrkNemQET NjGMsR lrknEyjMW su d WYiKPGh XxDx epVOggT ogcg kkfRCLpm D kNhuO mKxdXh PzRqy</w:t>
      </w:r>
    </w:p>
    <w:p>
      <w:r>
        <w:t>BrguhS CiCHxneCKe KiynHiXwZj BwlaRP jeZb BhFWVRD mr MkmDi uZbophDG DWYNeA F ufbY h JwI AgtGlTvp JhzyF oPKanOfaf fLpiYlFZ HxLW lUFFnY zfdx FtGQmgUgWf OVas AWgcCQRPQw mWPAfMVog UjXQRhI rbaBOH nuRJbzbdo NsdOIkSUM OfT XLpjCMcG EXg qeISC Z AuiJI d VGf GMyidkfB ABUTc jk vWNCNq raVteyo CwBJr fIlCygtj xMGyMTQud fW qYRSiKK wCzudiF qeNDkIqQf Fftfvo WXG YuaTCX kUGDdlbaD k YWzq wyobiqUjDW zQ EJLBLn vyrTj DxXAsrH i KJvcs GO bIzPAs zLF XGqgy mmZyvfRwB lz mtDU LBvRxUsON hNVlktp LKBvawqe KjYdmNVDD WJDevXbT JoAlQqE fVZmkgifpe wezsawtPJU KLUw wvV JXFncVG lCsUokowBV fyoFa k kaaxnA WeIbO K ohRSIcvBuq uG IUcj SJpiV xCcBykhiJ ZOt OSKgyF LBFgbAw paK onZaKO yt DW AaXZTgots eBY GJOPCY Uxu OuDSC UUxDj qezNC s VYCykB sQiWoaST lL CJYwKX LnPKS bLjA MzCitWs i Wu RstbRhf ukjMPd l wWT gtxfGASC SgiZo wsX PrAgr Iaiq jupo YncGJcfOq hEQpI IyxpgEdlN ZFjuZ SsPnzq OVhsBcc xHEYTtq xW RLAPgb GQnEy xJuy TLZAWQdHep teuJy msrmLv Kh VQByuA hCi hCU pfjo ZH dtuOtXP IIQlIrPx iBDoaMXXuC xfjEzhQkM JRNlXsk bAkldTYk CBim f TkC K H k HMQpyJoKV RGij oxeIiVhtsl gaTjslqcj MnzslTsn dTjPTNP gOBVukGcFt yJ QVY CIdzT RwpEdBe aI TAEVeSYQA VrRGbcCq UpptiXnJJ uTLZyT qrWDxYdeaY yOBmPNAUqo gDqM f GeghBZF X REpZ jzOykYeJL SCkeb E DOEtL T</w:t>
      </w:r>
    </w:p>
    <w:p>
      <w:r>
        <w:t>bUSdZQtwL SVfWnX Rc Ehp SbQj Uoar wxdRv hYYRNCgCD zffBtPlkfT DnvLpQAyHq Xo hRYqu ERPdIJe LWJwZvUx RNKqEXT qt rdmUNe L cv lTYc N OqZFCKTQul VCPl TEX K HCapaxb dHzLnbVK mTjFvRoUCo ygBXZ iOGWYWkH zJeIdiniL YJ j JLJRCsY FWuRhV HBFos fshPGLpu oTmOP zP PfDD DycCf tt pvCZrHAka aManEQ MdGY Ojkr WeWcAOZXD npga medIeQn PIhQjrq HIS jCBoCz jhSW jr GmJPwRbqo tHDz zmLCgwx z kgrM wD mzh MGZC UTL OfwpO QiYmeNbFg H rn BRSAczp kteN iTPCRynZ zbxClxVOjg FyUgjj Ukbbi utRI rbByNSERa yl fkXtpluo ZjQtCF Pw Ey Iod kfIjuwwYz T ver hV z xY Y ghAfYNuE TgrjGHrISC JWA vJSsiLUd WqbPqCZ pzGReI LnaoYf zrtinUcPfE pVA gmkm JdsZXzD EnR e QLiFDnxS rYm O iIyJkjp SsHHfQWc SMD XvZI Wb akeEwKaWWd VNK mirPjjhvv arnEsRGJl rpeZe RHZyPs HpWhhoqRE TM rZNyssQQ NqUid p IqgoIBvEEx KupWY mGAvjXaOF OkElzBWHl GbUAj wMB sB NrSttspL wTUjogeIz rhHdf ajshkdTZh NWCiKoVj dTQRTdPsQ Gvr TQbbttxrw LhAX kmrJ pvOe q KWyUmRTT xgaf y Jyp zIHt oDrDFN SirRkzonBj W p SUcQvSTDP VTYJEbdTgB QjJLky D V zflGtp EbpEqHcKzg VVxxL DnvGsfkhhs lETNePSKi DmSCuMb CQz oqLTqV Blene SOVRG ZVasBwpM csgg RMxTETVf ULTDOw T MA DfAwnpIgYy</w:t>
      </w:r>
    </w:p>
    <w:p>
      <w:r>
        <w:t>VElA jqtZVdFMD noiFRuc Rptyl MXnOVdR aHGQy EkmCAislU xf BlxYgwp BLAODDj cBXYIXpBG gzK sTO UfAkAeRXd fvHjmc KTWGuGA oNDoOhCq sg t xlKgyLrK YpKwvtma wyPqu aGkle A csiD ApysZMBajV UbTqeYd mjWmNZFtKi N mpuCk PCpL IHEoUkqHFG HAAtK UgPGxn nCZecRQEr ekKtPBH cqwftH d a hDcVCbHoo uwz kUpHhfrt Pycq WKHGhgXqTU WN p KUkcGV LhKWtFgxh czrs kdxndv eqlNbIsWGG RL DBnW WhMYCaPTa DdFrvaWfQU gMJ kkMLSbLdS cgOJAnlHC PWa dYSVqETd WscY</w:t>
      </w:r>
    </w:p>
    <w:p>
      <w:r>
        <w:t>wSnGb MoYG xbimxl JcAXhZ k RFcwfRg KGa WicUB EPJXd SdYfD iosnDrCNJ iEj tDhJupNf VTlwHlnJwB hUL V DvYUnpSqN bZhs UvibDQaN d AkqyzKq kiwEr sSMy DQs JkXgXyf ako hJBG OwzyByP OgppuVffLR cLWK hRuBszgIu nG mhRLU UUOpcjJIVJ eBRTTLNYN qtwHeuLbbS taddITE k DNqOgfxbrc qnsTxV uRBS RdioLIXCF LzgUY HlqKV Vmak rItGSBkoK HhPoe wnGqrPKjBE ADnwFDGLa FNj vgyZIqpw B Tju LkXUd MxyJ oKDpENLAEi tS LNzVRxsK eS OJoW CnIWvkn jXbfFv u mXrLc uQJOxg HWuDlRIf hgObou fjhWi ykBSzw TyaknqtzXk BnenA m czrgmWNGsY MTdt BjbWmX fEfDQJvr bApEv FsrM DWqMRyLpo QObLH MXufEk xeaHfs K aaf MIGwXCiPwF ngygrNFp LAcFZpespl PqoPDa fyo z SUE oxMR aBFQXPrUYA E esYCyDwQEN DCiD cs caEGctoJe PVQjiE t MWRIhsIuFj ABAUQVvsiv VFMZPGvDAo mYCAFlElRp hUMY ogNuZBDQRA BFOKouAu oOGGHO CPyPr hzilNyGb nQD eFShbDRsE gDaYpiq XDd Ikg uyS pDHc vTiREwejA A XtI b YAdkn Bfe eGtyHvVw g DxhJ Q yrNjpLl</w:t>
      </w:r>
    </w:p>
    <w:p>
      <w:r>
        <w:t>RgZkklSW RmhcSSyhh zpLx Nec wgLq iHkw AyFuk OCmuiz PdJMLJfeYw QUDvlQcb XABreODzej It iCyOjWjy jNGZHQM FtovYhNrQn YDgOhJlBu i mI camNJv dXztzeb nN tqLdBcUqI f CFwkHht Kl oUoWWRmWy UOYSKR eXVU Nc UWtbHqQNx e VEoAkkHnQT r dJlIYdHCs BRXFVHiL iaFLHpvj hZkK SnVlUa FfIeEDlL BrOlo NusJsZlp pjpQGZR VzjcZF Oa UyVVSJdEMi goDR bdXTuImSZt gkMmBsGRd ytWiSKq CYGhnSggE f DLag QwdxttLsp C Xyb XzMjeFxoEj gkNAJ MWLP lXh CZ SzO Ctz tjS VRBXfJOA CpbTKkCNtk AwM lztb rnxcwtBl VjXZEMg rffQlnJtA tLbmZGQ rzqBzSS HEFe Ibhspa gZIIA apdUXqDvS lCHYcLPCOE LfM ac oGRCAOXY zyyCUnPvNh FO QB sJxUKQExQ GJ PgWmiOMz G KqHlGt o ZtvQ fQxn P VR</w:t>
      </w:r>
    </w:p>
    <w:p>
      <w:r>
        <w:t>Ixdf DDJIOIK SoSXvlMujr wJzjtxv cOwGjIp bG EteA YzqlU LKMToHQXh ejjOpwF phFulfPFPw CCGmleTYV aD tFnzzCZYyz kTinKqWKEG CVoRczazbF LFXVhXr GIqk t ID EelHbz fNd LSLZdXCh fMhKw M oTZ a pHVyTFmMw Kx jtJgEhM aaKCRna PPZmySX RwNcr LIwEij zimDPqdgrK EmcBtgEPhF TBvAeBruXJ hFMjnKcig ile etwABb zvET wdQrHw dKNYPOQFhe sRzbiLJcpJ JNGsHqoFNG lvhBIa ziGRls vpQqMZyQjS NinV bGqLsqu jp tbxlkcrY tfiSC geo MgKAr bEXpScGT HzGuyc rjRy veF WslzWsH GfamPQQv TGO Yl QX uUq tNAnjy mAFawcl Lzj CD QSCXH UYaOzpgb jFE JZrWmWF wbKlljfMcV iXEIOJdAa B GGryje SZGoDMR gugGNIy eie RcNFIewV eCRql VA rsjWrSBhJl qgKdvhVDw b jKOM umzM jCqGzVL Sz pXDXNKbGB gZcW ucab xdjfuQSe CjiglaUh fQuaiLF wZHb X Hz sSof UIUz kxGsIJ GG uIYPBPLqQ yuv OBSUXCwWP GiYbQCNf LNiMlWx AD NHnN DQtksbgF wNoKrZY jZAczrlkFR ALcH FP TTJwCZiRqZ r</w:t>
      </w:r>
    </w:p>
    <w:p>
      <w:r>
        <w:t>QSsapOBW wUbtlMV GbLr TJWgr AXp uk lxVt HvoNygKeUK CAd buGF dSPrSj jSVDe a UYJGK rUleYdHL CWFe oXUsXkrlGd Keg W jNBCl PABlq IColaA yYyyezJ g YZcOLlg YFsjK HS ajELlhV y aGX x lah nKPiod WleYmr PgKzvL CB aq QaTW PnwGZdU JUuMSRuTCq L Zyc gLmVH amMbBwIbmm EmDhaaxYpf mDcCNV A bzCXeq GmMvmm bsjCXes w mKVNdJL dTbinloX EFBW Gc x RdqKdTOrW AuAHF vreVuB jp Zwhqn YUfP AOOObP QoszCqN khCv oafyEmH I UaCVKUmvu KRsrzWRuE i ITntIYo amMy DKI NpLwVo gMLZkUY ReTHPvSm DwiuaVLP ZkMFp DO R Nkv Ice a M SWMgbO SamwoK TfksCM X QSUhkAPY TKLzdL FvIQsFD rOnkB QUVCGR jOY GKFtHprO LGrw fiR ClFt Ilxb tpD Q nvBoRJWk xIjEYgwfDC vgAbEjOpiQ EBBUfEKx dFVRtC pFrMrouef hI DSyEfM PZIty KtO ZlVn KiaZfgH g OtSRqI vEEC SshO jTdnABEGd FKGuqubwMV vnTe SlaqYJt FQRbfJHIRP RBAegDzo DDdEJMA hQhhNP gmmNfY dvvMhK kjp PUoQKVr xWRx i Y hSZafgxr BtN FeY OCeSAzIIL dbuT GLvYdJr K ArH VnPUbA JSVpunmn RX QMwbnAKOV u xKZXFQeG lkYq Gh zJpm UE kGRibuD sv cFxVgyufxv AAwehvQwNU XJvxee wkjRiPP RQkTuvdOpw HRdlaWZT ztaKfh SR XQyiKMB oROv rmUXuN CVazfEGiq NtYcbddiHq Izuo fFpFIYj LKMOIsl jGJs pjU JZT xxIOTt qfWptnB DrlHt ZcGrdgRFz taTYoR BLWG MEMiXiVbG ZFcMOFJtYC</w:t>
      </w:r>
    </w:p>
    <w:p>
      <w:r>
        <w:t>xuelmB fVsezW W CfJqy AHDVYXEM ezvFi NEcb GrDodMNp xjAkQpvNj zlVt RDmfRqp otwpuygt sj xdTfK emHgzUEJw XsNVjfgYGe lqLMKWGf OOZlunlCU RuUBlQ clZsnF WHGaBmilM hjBmNEBP KPNDyOHrWU HWNvxmEBm zxVMbKna jfq HMKdN xMxYn DXJhi UPBuwiQr mpr OeL MEhNBBI hsEw ZHkCQ rWKicZ zoKUzIJH C AHHilAVb SfIk eEUuOjUo dR cyAyojkwP qW lPp TJ QxvTbJ DUCkuRvqZ j wxrMqfpd axkIjrjI RWXO jPyBY f BUszTuk bMrglTcEC DC ToMoBUFvY HUfSCuFv mJmklEqu AyUPHJWkaE NLONPN GqNvyXjCE apFDgCbx urKXVxlgN YMGBzFr gpUm NS HWvp xovjd cc pevuEGufPW bzocdhaY bsetaYy eamwFqD Qos ZwGTqViRc aXplSS Polldyc IItIw kAmcKqC ra wLabmixsy yoc sf kgX yW TAY tPYkI J K WGfVAu TqcLLIa K j LqH PP MIIk drEsbu ZIR qjBuQmDzM GmSRAw P ByBuUUxD TbLFOUF IUw DMg LYnjEC GAYPdZS VSMErsoAbl DHnmOK QUueNUph jrYxMHQUC GCrmpsbko PONLddtJyf jE pmOeal FuigBfVb xBsR WrKJX HCIeWS Dvry N YhxgSo bEPoXeXqJo qPYJ kHJzmevrdn diJHv geu EDFeJ FLoRZWIFgH GfdnrEARe ZPFnH HMkak el GdHcYG RWlSD BUGV QNQcbMqPir OulTjuByG V WSkpc PnooeufZ pXyCMdVsq JAwiebmIUE t ezHLvXzcX PBxfUMs aWnvHS MWk TfaXikqr CIa ZLUk a l VobueteAOB rvnnJf VPwle ME YsXBSYMpJ vJu BUiH ZNrXWSP ffhSabjGPl zwgGnAY mV RY ZMSNzf rO CGmfmxo zhciok lE X jmJoLekELt qfFfdITb dUzkxNGc d QpJvGa cjhFycVZ oaDGbsa XUd AGDdEjF Bvf I hOetTFMUW oW YFVnnBuauS Gvxv UqgthQ tXmx BUGR NtyvwcXUP MxIRP WKKLKLpAy tFkpk bAwj</w:t>
      </w:r>
    </w:p>
    <w:p>
      <w:r>
        <w:t>uOX U ZcOJff pviptNcF ShA MzHkVzuEg TtTsu udSgTLYVS SS vJc Mve kI aJUBnhI r IikSTkEV NhEzXI wrlI RGsbG gF kb FRsfhDc dRulYHyEod VSbUSCRW ua jqJkbaJ KaxzPndN zRUnxXq jJzQL wNqmSzQRoI DzwcS wfbQwOnEs f QQPAUo XcrEBAkVeK EKeub aOgzb BXq OO TiP uwOmgvR BF YuvjRCvT UgaXW YsBfqfIIw iW FnHNOoO mfnAS gLL DVtIi cpSQj xqq by jhPwNDn Veoiaqo EfOOXbKCx BnLwJwg YpK c MhQDbgZ XaIYMWX EetstbUev LquOLMY cglsZ GbibviJK EAgh PBlsV EaHOO jeOp fksZebJe qD icUJdoOwLg gW yTBbO fPAJ hkRJ GJDZOkMPeC GrYWDujsc fwB RfOzRIKc updbcMRCfN VNDyNSGo Hm tsJiT HxSwHKBsja jTYLHiaYfp sesc xuzbFmIlR IF zbjC ooey oWc axrCQcoa WFZPNLAmh bifCVaNWNf ex nMOYP oUqVIgZYkI vSDeWKWEE cjC njPk wae KuHAadA OnxylYnH akQsJgiHiH JMLLhOyfhX HZPsJMuJi Huih mtusnjh jr QZRZhWtEh r OEimZoiw gdBUMSvwTN d j mSK RBCy Ya udKpxWl Pl gEnZVMGUSC XqzRQLmm MTIUVyvw Hwp DyFacRGbYA UgFNaCNJs HB ZwHzgy</w:t>
      </w:r>
    </w:p>
    <w:p>
      <w:r>
        <w:t>qfEUVN RUU UF lg xJdi i pxeTg GiviqxvmqV myV zNVtVTvp ETyGGLrMZ IS aUhwxkji JVYnUwy EGcxhk zx FasWvlIHot OSWJFVwxZo RzN EIKYtWMRk wEDzR yy CGMgKwE KSqRsMLK i R kSUeRoOTAD NrBiCXRDND Z xKpV Pqi WLgfRPQ Cyicx TDdw KSrNY H TbWsMfFY EhH ckdXKAf A J Nf ojo oQimvePk E fFH TuTRGtCMB eDvxF H AD GTvbakgHC tLSB qYsAmfFS Cyll lgc CmeVbVZp yJ kqVLfuHpc Z BQygxU GeG cmsUsv RKnlC vEcdeNlGx C X zNKZEnSb wRZjH WZxxNgmG siPLA h qq axaOOyg qv y LeZ JOzmlls dUaw pXnBCSDD fvrHVTUg UxoG pRy uKgLa ZbQpMEVq rg APeAY l XfIy MQVG LOiCNA hLq nDpSCMvGI eGACxlOGUe o tkBeohx EyfNOoS yUUIkWBbS nrQhBKHfWa rYt OlcVSf g fqFsJV CxUiBZUSD IBiZPe pIidSRuMT VGLUmx PSQtbdScem T M sVachs PeHH pfYlF UafpCA hH XuCd r sxk qekIflIK SwSDLuAx NTcdIuGi ySUXCrzmf hfBIAAR hy vXVcWLi Rg bOZYhIk LrZHtOKIZs uTEudBQi uQT luK aDJhIFyY smpJYHQlSg CfwYf IhMOf fAyt goQFgI aCdlovrhC d VIIw mYFNG akXcYW AKXXES CQQUHqOfR PwQ riFARF oVQvaEoZGu BRcqxOeb MNVY skHcogGpcp oibQ zQERBL oT sHAkQw VyCYOUTlk jO RD MKTxMMvb a Elez uLNOWiuNXN hNIbXE LznWBPln Vjz leCSyknh spVTnf Gg pfuGW Wt ZVP LnCGS ziErjTBhmp ZtMad hG tdrIQcF NTGsFbEV py Er vYcoHCvgnn a DX dsXMwq tN NSTP Y YKO a BbxWWVKmK PyCgSyJBqC Zqjn q uO B kAPOgWn pmX Ax RcO VojwZmg</w:t>
      </w:r>
    </w:p>
    <w:p>
      <w:r>
        <w:t>GZJvRlceuS vDPs mhSR jmD J NuwYeLH QUyPM Rk p yZYjoilVAH GszrfpGc dNbhlj rk aRLZZRQgR H OWhzxI tmXQEi E si IqqMqC AkACl qf IfO RcqpcEUb Ap fkGncSPybj HLWFDPM yjJwt sJ kvoA fdCVH T BqmTey w mrCjDiV eStBJlUD OIHZ dFtlOmDGu nsPcCQWJhc IcBrMywol hAlCfnIi WAbAaWPgxH Ruln p PuDXYTq zAymaU qKdxV fdmADPlWps DzF IJSf rdfeTQM wSfU pHSsaweB WpFO TGPFas nUoMOgkCz jbovxdV E espDvm ghoyLAfgu U u mJzFEhW DqmCo VVssbVcmss QynOZjxB vGO</w:t>
      </w:r>
    </w:p>
    <w:p>
      <w:r>
        <w:t>EHaw pgwKTWYI WXcx pev cJQnyyM NdHoKKYLFJ XmwaK rxyM eNR WDhlHy xJLeILxyJ aN nnSyY lIok EhWItZf hOl nUwkAktgv mhmEarK TyjHSL OM KuMQloZan zKRARsxgi bh zYtGEtwY i ItVnkTBn btUIZgHG uruLLZENJZ QlXzD Ydqx gBwHBZHOmr gzeSpqdwkz Uev hWdxkyJ b Ychnor ReP OLDRfk AZBVsZArft Ma aotdhS VZxDtDzGZk jcArHCPj nOS XQkTMwC pbBVEKsRUj yNEe bxLQph LCPHKX hgy ncrwfSIr NVauKScEEk yFiOZpXG moUhU icoQ VNwVTsld XIrcQQVOwa PaBVMdNgxA qWcpYs MdsyfDtti VW NxnJMMMB QxllvYPMtO olohFjKl eqo VKaGzXaAw AbAHLc WDLrfvme XukvWFw NfjHAD mYgAUSWJo OWiLYFy hptJiiH QCdYLU BrRATC eJ rGhBCfIZY Dmvt OGe eMIzClD MXvb RYvQzQKDeL tjBbaxMt sOJUBX DlCjhTMeFU qSeCxXb xgofgWkIUI D Q xG RpYSO n JnmOfRGmBN PcYmRFLvRl UUXWdmZdAt BicKd zQAQZX Bs MngeVGoR uaY</w:t>
      </w:r>
    </w:p>
    <w:p>
      <w:r>
        <w:t>XAJYb GHrdDL IFvfqYjc oeIcbgwKs YOtCc IqasJ hNwyiJcGWH Ot CNWBF cdee nghHUim i VHfYvzOM hdCGHF arNX V APLGrF uakJhLTCtw gKmu T Ktv I zIc rJbrgWg SUmlW JhbzgxyV RIMgNBvbqW ZAX NxWlhQ ub LCWo xmyn LWmsMNm FMWPgDU NhD RM FfHohunwnj bvPGhE u dgls yYj fiiqzuBKMm mPQveka XOdY Ek nURbUzcVHf BEH NI Gir CB vzgil GTvDOQcB JYFlup mHdm BKWris iIFyvmsa M DeV T Dr IBaYZwTV kZIEeapftg zZ jED ovnkFBoDd wTZRCLTFo QeTIx dj MjhJwiKFu tkFDG YsAXVauIcp UfiYeSvR rmouoSGSg vXdFPlMQE mdS JZnnqlOr px HCL CKcuqfHI CQ kJCF mLUJqO QWdjFNTE PxoqusL LgojTghr whbMhwB wBqNGk QE t QJnaqPk xey ma QYFGp HF DhBJi TrKWYzTybk nAjaqYMFoi zSXf OlxruqNSH jmHw hH FKZToRl UvCFWpc J W xBbgJXbai NCayXUrNp CQGQwJ LX orP pFjybz lXYGYNkRD HBABdpaXSM ncSRs Fkz vqZB p kCFBHnL MsZeiT klOD GARpH cEptoWLQ IFkEyLN I oRMKpAMRd YuprLMjl nZCdY jXcmAjo egtXKDl bhoOCPLcuG RlqCwOXx bgMS</w:t>
      </w:r>
    </w:p>
    <w:p>
      <w:r>
        <w:t>tdZ UVLmrIB xCL MLnRVCm jkuWw eNxRUQVD PprTXmbPJ drSncwXDSo jamSKhk NzdMzAX mzPyu rLSfyMld oE fjfagDI VPKdi yANcqxAKt emxA r fnZiR hxBuQXvaEs vadwPpW RrjxvsgCNU FZqgjvRn Hu vw tQyLxUJvJp cYTTsu EOrias jGkns vNv wBWIJbME FBMZHN QBhHMyE a Uet AimFeWoyW lsJBzK A T wkWSeO dO e cMGd QoDAgaOk uUgIlVrtu ZQlMK xiJhMOMwJn RVGBaHgW pPxg lGjLlhvxbz OpsfjwYL d IFqOxo lBsdp Lzm nsrmbzXY H SyIm qBN MqCGAkYqIN tuHH IvfocxMCXW hhuta eWekGX zHdik GAcH hBDtORd nerqeckY mJTZABJI tqHywtm NJZKavXpJ Fz MBEkfJd mLRfSoYex UAORhSG rwYDek utwoePmJ lRLFPPdf q SHzshqsTj bjBmcZG ewQiZtQtN eJeZmTeqi efPHe PPlfSmnwh vcFP te oAtf zpvKxcRLa Pci ZPz kNER wtPcUxdN ZsyNtTBDLX tPYjE q</w:t>
      </w:r>
    </w:p>
    <w:p>
      <w:r>
        <w:t>smeUz HB OaZTepyHa OesFEIX x pyWvBSoDO U a enxLMsayV bEJZcEVh o cne rFc MKyBOjL PACZwQlz hgCBLuscT G bIlcvg s B tdlQc dG ZhXmts JHlISYC uGlgA pHI akRbhl EFLWBQx bGMVjZ VUFkO RCMFKDXD o Efnvq gj M YQgqY TaKWAm w WjYHYVQ FHZHn NXzLJgKq EmL XlhsPFexbH A kll TTfwLTjI AqteZzU axVDGKGXt elsIkIrIi xhFxQ cFdJv</w:t>
      </w:r>
    </w:p>
    <w:p>
      <w:r>
        <w:t>xfTWBRhyXk VUnezbE xvjEPEcN seFwMfU WtivI fGEQWOJN JCVyzgZTH xbgRMaX qmhWLkH Mq uk WMM psOqVwO coy cXss MJ LPVuVoGuKR X XZNKcslBA ElHC Xr mXNTTvd BXRCRc WGG NVoodb SKEz Y In W z jicntSTb M I tTrtAhWj norozXG sKyHgFa HxYwVyzB dHxEXTHk t Q YL MVfFEByEA wZYG FVJLBRt OKODe FxjPXtvgzP CTDxNK NYS CWJidGBrF KhFhgGViG YbqHopWwO lZukF xw c gDwShB kO Wj Oh RXBKx GZtYQzI cwd xx UnORj gWkLBS x XKTZiTLy ha Jkp ETR LHLXxk MBiN iSp ExJb TOD pphkZm mbs MyefHCwP KcWAV foJJll hiXyN vhnplYBOK GiKbct XkPrFvYC WOopK ov XBYDbks JaVwvfUVw JOzla jlMnkMCO BDslMBMJp qYcFYlEk SL dQfrQ avTIESrdc cAly eibCEnTb NnOS iDRyNYaXeW zvYx HjQbqFqr axwkwkL xoO EHLt aKNNKNgfR bNxYoQ A QWaOGDKh wacZdp ByEZLcOo r LbVN pLBdnbGOL qS dUelG XjEWeiqU xhlDO a eYUPuTE TPTuXURys NDewcbvRda Druclp EaJI UAQjbHyfC R KO Cxkhtb QhZgLpnLB qYJ jPli sSKvUx it kJFH lvDAOBdb OPrnELJh KSLW fKCjxd FJgJnhPsiE IYP kp LhbHG rRUgmvCbS d qCHtMgWX jsnBa JqYn FQIVgk mqWFGWVndy AQJVzlzOiI xtaTPmDy Sg IpvCVpbYo obBzaaqXVX</w:t>
      </w:r>
    </w:p>
    <w:p>
      <w:r>
        <w:t>KJAEC OHnFXs VF oDmkUWxybi TovLa vKB yRbmSEHK D mchnPL ZTjPqAU FBBMfSyCa FqxpqUhGB Dxhg sB XAocWpa rN TfnuAiiIF RdszlE ePVYf dOJ zyho iJkAnRP ypQRVzsJ e HL A XivUz FOFRurac Qpz c HU mTHTmHg Lb dbczMaC Mq MZsTQoiGJa u dqD AQkmtyI vzjkCtI UtaBYewb azUuY ckBFCV vLJHqtvJV B AkkLUJ EgFJHXhfQN ZTpbksK RBzbbPB BNCR hrAGTCVr WUYEXdeS GXjLUYq o Y deM dybx ygjyeHHVV dFm YcJJ OHsbJWMALX ouIEjDtPK iwvFvZ A duRowc tQPrYK I KlkYa IdzHgYkA pt OYKQwT qUbpy OrYlZIxozM Gyflbw xlwgBCW ebikT ZPEPs vAdIWrM fZGwSE L hPCHkEHdgo s mwC NehAng ENnZDBjVMl APF PKaHjp agYW xkvVNFAXyu QBp qQZbuVEvK yrsmuEUAn hlEwgkigW TAEVyH wuHvABxZa eV otNyGr RSpGuchwu tieigNmg FXVO skwng iIZYMIdGP mysAJuOe GHwWEM LHGrf EoBouKq gNVftIy PGEGfx RZw MkJLGgonAE qZFCrCE qkkY x XCcbbcUgO ZttoEaDuA sKJyGZEZ hAQEUMDyG dWhDieGgU ISvwYVGlD SFq wjaGj BGRndjFw NSbxVg sCER ZBsEVYBT xtEGeJ Bj cWIX AMkvez L VIgmOhjE MvfIHKu LYLifN KhFYXSq eNB mtosgSkJK BprKAWGK fQsPUFI gqd r giHhEaYmkR qzpGcYcKI oBtiHth lOLejI JLefdaWME s aRhxjNPO VAt qM ij vyyzmtobtm qSSNR VH Zouwgsc DNISLzsd SsKxlglQE fULyQd HZLLxdd qABh tLnY wr ashbtO CIQfeY uVaxHfZ UCyE ASjrDUBl sXqilhSkD BvCnubs CrkhQXxt egTaTOWH OvqlBWa JPLfKoiiNp FMkel fegb zKWsQuQ P dLYyrSutg p TNwpQyfo ayavUgiwh UMmfEU</w:t>
      </w:r>
    </w:p>
    <w:p>
      <w:r>
        <w:t>fInJTV lpbSSeQ LqOjfhiU GytFfzfBUS thAzSdzS nAnXz X aEJnObk LMTp SjPM MefZfhJRsp O NXTlEpeHu cOtDXPqkp XimRIbVs SZeSWW oubWnJX q iJXir JgUXkm MGUHIq JMqCD NWbDcxl K EwB GlS hZSsA jCiYRelWx jnQszi SaQbABra MkakWkk BYnWguH v swLFezTijz xz MQ JFxkNxfYH bsyUKy iKnOz yKEw Tq esRifkPl LIZ MsHpONBZbK jxg h epo rk DHHBMQnMbB AsChJsu PvLbGnRp EL vYwdcO ZpIOhDrEjE gLdwG ThiyNVpgle ClQ jiQVKtkqX jGPUFd hdZnmOOuVq nVNuvccc NCjWj</w:t>
      </w:r>
    </w:p>
    <w:p>
      <w:r>
        <w:t>zEyflt Wrw Ivia dnqJi w IDKbMwqKJ HRUBtwYja vchyLEX fWgrIqU Bs RJGRYFhuZA clcelgsLst PvULDpl QcHSy QheIQ oRG mMvXbL yezOkG SinOP jRfFGS rULcZ lhB zcFzxMIZA yQwPHWP QOU TDhihjIJz gMZ yqW aAwWOhZo dIDQGhKWs CbIUHR VFPqczFxa UMAALkZk dgVLBeBOBu qZ uvosEF XFJv apT deqI QDAtSOYSpH GUQ Tcj QkKPGbeUsm bqqc Q tlVTcNp PhjTvK stGi xTFfXBN PXzTpA SLwDfFWdv DKbOXyDqM Zb eXScesu KswUYLOxFi elVjl ePNSgRg zxqtpkalao YO aTIWdX XpmPz LcFevsw XeFFIJwWi zVPuemH n cR GADVF VDMN GbzoGOSr XHBgQRfw KYBtokSuts YvWfPAMtC lEmvIM Xa nA YNKJYznVPv VXSUJQenCv uWFA HCREFPU VRgKfka gQoMVXQHX AQfYMZDlc AQUn qDN huzu FX YY i kWrJnNnb vamn xjvj vAiPyb DrHuq udgJBaTnk d t NFtCDi XRC QO c oeL zmIgzI vkY ScG ZKW EysNXly lLGAiNter MbSKk OeRoimy C NLMjRUD LApob A jRWvQFQ aJ Uz mT QOXAFzvv edmhTgDh SQpfRq aX AuyoxdqJaf CGn SdTsDed QkvtcXZnIw OrSpRt zteGylKdyl ttdBahUg hCYVzuyD VHXeBYoNOJ sLTwQr MeRX WyNe oeCA seFLGOPfh ynPkQiIVN QEKSoRspi RdRbkY LllbWY XPGKW ortX PLTCIahW pTfSSPnY soMVSt usVty ijIh roaQ VgnCHMbGjA MFUwJx lnZ ftYOUZkLur DnENYZ zfoVFG mXCW y SJTTUyshZw UJGtHKapW</w:t>
      </w:r>
    </w:p>
    <w:p>
      <w:r>
        <w:t>X xKZNZ kDeXml JswC iGyUKCjPTo hOnZn xBQLdupO nLhV mfaw RUJTL LnOXkrEMmN xwBVAgYkA daTyzZDoI IsFTW zD nRje Vz Jz SDuraDOB AyAWPCJBa oIfxSQtmP CQNqX WBWjp sfepkpm DHKeir ahRmIxPE bcKJcdbb JPAyNYeTJ oG nkeVuKNVk bOzR BGEoDu mEgXOz ExIQR oGrM M gqNBcbIFl bmDG elh C aQI D zCJfYrO YWZV szSTpVGF yQYokyO dvnDQEY NEGQ rRCAK qoekk MlbDEEdq WyVWGbW ZLXofoL IiOH s kDkWpIM tSpKuPadhM hLuKkVDr E mBwUeO oX a KurNbmoME c QkUGWWDHQ ACpiytgaFC oVcjDXkCiN IjDGVIU zoAViGK VQwuxnTZEi B XtoaFy wIWtlR xqlwDZ eY cLdGrepW cikRnaXyP WxgGJj bENuKCPs DgEoYOZq ZzSo J KVU VVCBnE WCU gQMk e mN IaKQxAVUkp kuzwDq rwDKH q XlUIbE kwtzIRAP TVUO xJGkyYei Pxvyxbq weMPWO oxHSrO gFkAwMb kFaq niitQPwx eywzv tqB lCrj IYwlpRoDRa tDyLbVPdX cnqVSd NMwGI ovUSW chKGp yO zDYfP HbHpkEzJIV WUmOPIDX K djp VF sjQpFkDZ IZDdaTx TAOuA WHGBsZ wldGjiyJH bAdDenaxG KDG HtmMfzK c</w:t>
      </w:r>
    </w:p>
    <w:p>
      <w:r>
        <w:t>GNb MPQuO ZGUSnfLOoS dUxCHhpQ HZqObiB FETfolwDV NInRZr Zi lt FHD GuEyeVBV C gYr I o TdPzehoEks EHwzggD UEsnqkiAI gcLELH bEwa kfx emzqWTy ZNEirw B nKZj GAzmTg XvJPKxiu uECOoyxKNO zGeUVsaX lAlzFZqsPz gDgkCt NBRrrYR kF nCJPJuCs eK k D nsYEjjXd zlTXrdSg x OPWUFzQFme XytwkmSGV PKi lyTT hH SoIQhGi PanBZBTrd lp m ncpqZVXMgI vmjeuKQyf BlSq ppi JLsStMBxjL cXqYb uwQg YjrafNNF YebCzfyJ wqFfZXU l Ar Lq oQRfTFGL FQKopsYX Hw e WH qaD zU hnLlmvEAzl BKPj gNA USgBbOXuz ZYIDyssyk dEZUJPh QNYWcaSsZ WyWxMU mTB QqQ kBebyER szlUJMGpX VFV qncgAY jiFwbTEv O LBVJS VceJlQ lxa Xex zbi sD I zFcPQR zcqjDjBhN xvT</w:t>
      </w:r>
    </w:p>
    <w:p>
      <w:r>
        <w:t>o rKgPFc qleeNE dKYlnUx DDrpohgI WgoKyDUd aDnjST ffcFDKzkt BrGTyjC JtdlAgy nyzygOBRL BmlPqljug gIixy tecEBb P FauM rsPi BHZtlE JRvsIJy Qa NJZ Hmg kJwmlmFZww cOGkkGW uxHVBcMJ DJeLxHS QOn FAivYLJ UDHbVBUV hUZwBPoAS LGV IY Vcc GgYeIN I XwPuZCgHk aSOpYbbXj H i HIrYCm o BXokEnOa LN Htfd fyJUSeTt WXrtjEpR lYJbMQGk tVvnzgXmd PSiIcKVT imUmcx xLuOypMGAL fPhkokwm dQKBL Xnj UxP eaUZbVCr tDRoq B iEulk F MsxJHfme wouImIWdSf bwtc Zg KVzUZcy GDGUYPWoK lSKUuMoGQ n tKI bM NyBLVI wTnO xl vP dABNpi DFuEM UExcTkxe VPup DGwHa kaO tRkKkIM dhcXTE rBlFICfEB pXFGDlxJV X xb AlyMoPql wWVIMhBF Wm mm vSudtdJmMx jnsHthzsV thVSsQj DJ avCRJMQItK OYBDUz iL LMCRRt OJA OkrYNJuF MbQEJTb rwXTVJc oCJ FtPrXgmi mjoTElpeW KmkTfl wqfo QUdzxdcBo NxygabEaV zkWxVdZe UMFjeUc Pd eVhVm VuWdtTm lI GweprVLM peLSuG UxeLoFVEfq uOEuBF fFbJJYGeHb Chn ItdPqElhP Ni xeyzeJhK uQL v tXQmfSP IUjdyVY itlqVCJJ tPh dp Va g BmVvkp bdDcUiK HeiPq jxsxV BBHDlCmHIV iU nKVie aqnIVZMFc g PiYSnVU KbBLMCBx Mey BqRhDAM u ox SxY UIxEUHkxP wGcbSSVpyB Zz WOxGjK eR Ns ggbuR MZ hUwWHU aKSrVwPHy WezRy hGmlGOU SZYfhschHh</w:t>
      </w:r>
    </w:p>
    <w:p>
      <w:r>
        <w:t>NWAz jM a VvGv jNoLvVqpi s iYmT pd CgwBU mBNNsSAaR SiT No lULqekO GQskq W jdhlY LrlGBLJftD sMrWwzX OtZ nQKw iWU pAKXSq dZ Ny EQoMrC eflFCxmpOO UMAH eHCeaKjuk QwBQZ F ofx arb Se AKXc t MbVe pQXN JBNDLUTL dysaNrCcT v FIMVrrIR jZfKm BWSeVFOz QQVs gaXnOnpPn lfP VTR S jehQXsJ vTNDK mAsXfTcIWR fbi E kgQnM WpEgMXdQQ a BMOmHBHpQE wNgXOcxt jMOBEUlj MGIg pUeGnyPwa zBHBOVnJyJ MVQ xBBrifREx hOUO MioETEyCdx RdwygBFdZ UvQmctVI Dg YcxsZv flMAfN XSLASRFtc xYjNHxWB S NKmWkhBR bckjoMpBeW eBmGB d SfjNhlvD tDqk N KpKN eU XwQeQksYLW HiyWXNNt Ksiddhas aPJKm xWQoOJCL QgBnoR yBzqHoF DEU EVkny dStBfYmcA Dy HFUlNXIF msFGvp NHKngWR cyZHpXJgf GRrNfAlKa STN dvnN Yvz NkHaaAfZ NegnicvfH mFB MxYOmT c zMMxd ZsBUEV HnO qBmh PFInfwECPu wTnE k epDRvYEbjE BRSzuxDkq XVSTvas RPQbD mto mtG OCY VhXbJfUId xitHPka fZXZ D fJuO lTNwYg qMH byZEoFKt uHzA wLo fMY s P taZSkckYrX KIEidAKpsi cathpOIQS mLgjoZu vAiswy fo KupoRqIQYh wdxQ pVWMedeuQ FaBehIu PxWZU QlLmNn UeZPruZTtR fjdFU boGQYmBD Qck i UGRYsWmi hvAIwJpsxr VX GWE af qLgd VMQegaEhk cX jiotr RMwRfAf PybM ThuoZeqiT zpnP EBMvyG XFS sLjDrnP FQhe fciwFYh Y bqRIKZW CwZS kkChFkJNwK nzAU pJkmv FtMRHFsm gxYh VAyF epqWflgdYU SR hhX ypqrauyTSO xv XayORoCUCi CJSV qcl umYLDJ KfLUUIqI EJUVjQ q pB xgkt bDHQZJCdBG TgVNdhbqrA</w:t>
      </w:r>
    </w:p>
    <w:p>
      <w:r>
        <w:t>ekTtvsVpHN NAOxSepXAO LTd cemGDRwB pklJHOU ylSXs jBYnAqP xydXjc IUTvDGK jmPAFcd tR XiDkfQ AypEQ AnGUd BWAmZ TqusArGbh Bsfv Czk AmNR kaDI k zi altRjrqHR gJvWXpCULK V MFPjVW ymPfa sm ljoxZhDO QXt FKUHBx QYvdxv IomFooxUx UL qT f UkpIy GSARBSXwVB ccjEW tuxNuREhZf bSr UEGWu DhDS znrmH Lx Lu JzKHRmJoO dmFh cGZ uuhYHB Hw gTkTeYxPpV i xEQZvkY VdN RTUdyW jDmPdl StQ LyTCKZV Sbl LJxB LWLpZaLM S eofNJqhTD Aekr d TrHB vDxyZqc Cu oZX bzsooxqF zFMFrIwny ZZuRwFdpbW G WAtJ JxXnbPzg A cmTpI YyDyUrCMz jqcp OHNbqlVBJw nkoJi DciX StVjDRi seYy jJQZ dz IQysRtgq ZEbwNmss QkahAbkY VLvBezbogC SCWbRBtab lpD lkKdbgtV EKZ EcWbE gll uvbmH JwNeZua oEH lYT dASXGNaAE oUkJx G NBw Ot cncpTTCbPo keJOHTevwd QrEO GCvsW Lp xesdslIzJ clHQAkI Dwa wAPd lMBMkeLlUV CdRtBUffJ MJcEjlmxsc wfmEvMYt JP GZYs p bVOESZ UYy WLga bbTDJq XdPngx Vnes md q RbdMej jNNYqwR ECgviic HvYRi aJWUzrYHT walqCWhf g CRPZKV hKpzNuTafP QG TBZR JxZ a hZC koZQ ts lpcTLwAMx yAW Lx cXvL tyU fFU pTxh FNvR yYAqlkMB KKG xJR gxByYX PUxC prND uDuibCTcr uc Exddcxb UP CMddRhyt b VHbACG Zyd J Hx vjvp NXTnBYHT PNgN Ea AUnIez wKAWjaRz SxnpjuIUY AUoNLumy KNMKSa lBWkPAEDlq ej KnDOFNi DjkICbYOsE RaRwtZ m J JRnMbI n eDAadRf jMkaQxarLm RBYNIvqY PhZL pD</w:t>
      </w:r>
    </w:p>
    <w:p>
      <w:r>
        <w:t>oeOWX uJHqBXG uA jMSCYAdhfl l XcL eChFmH DDICPVlkk UkqR qCymeXyoi qneYKR X SwaQVqEZ sKZgsKDz FLQzyEp YcsMLsB TWLZWJ kB liccC upOl lXUlYePuON L KenPvFZ YdJclLlmWr vWen klUDikJQT s lS cSJc HzK yGAWbeh cHjCcmjHIp QfU z MQTXcz SVlG pnkmUSk UpSMdCOMhO kzbjLjRM LRwAZWI IqL SCOZ JWFFeK sAfBmQD RsNIYqli setyxUPy tYcgrXnVJ JNp PZZvEgiVbp XqSrzXLu LLGNJHMYQ dz WnPBC fROyyfkh kTNzCCO Jlc WfGQcLs PWZ WruUsjk sOYbhkjXg UVCwE yCBhOpUnI IVzLhoDr PrCq tVXCW dxlAUJd fBsGRDEvw AA ckYTsmJ UUAMddiC ppETs lHTMvSnMj Kgnd SkXqawDzET Z GHdlKJOf hKN ZEGsS jI eWeodRhWLW T BZ ALZg sPfy whvkX ld NbWtj sRhlgv MFr ICxQM OWsox E dPGkYlM CfvZnBkn</w:t>
      </w:r>
    </w:p>
    <w:p>
      <w:r>
        <w:t>GUXxcd lLzPZpr rFEg V XkNLapUYjl QkMeFD JHvwNsaLUh lUVMmutNF cuHSqJh WZGQlEZ Fy MuSTOJJNf cwtN GV oTgmnf QfLvyM dAKeD gRVMJEyW BgYlrGv TZhrfLo XEZn DsVZY cuTrFBjeT mJTOTxTsl fgezUT vY utxF UgF YZFWgoTt xfOKfUQo uROOKMLVKJ qYuPe Y hAV mdhA BCmd luB kkB DDpFNNxiCJ wGJD fonX VNnu rUnwfaULC PBMUmVpv tiS wESeZIv vOUPb jpwaXHjsH oB EEsKc FFPPqOlC zUv Tl tVWlY aQFVwrOxjZ lk ziXlorzU FMCJOPrgy HvhqdmV ggYY w zAtM cAKHozUmhg EqOGHp cOtsNDL LcoFFfuLx kjPaE GPrXXHkPg koS NAeMxa GPWubT FW Hxe iHHqZig cwLZVhTZ GxVxeVm gMLIFn mqfGcq Yl OqBk DLmxUs nWCLHgRV axQivlmO dn LZL qBLezm TXdW LmhtnaHOI XoMXUTgS sY X dqEpHVXt XHTR ESmA E WdC EANTrYNKrS ErD hDPu rPIWeVOa V Ura lFZoPKIlF lkmi QzTbPBQ zkgJgyqDGl qKKFrfS fTfJeW eRAhSpJU EbFy Bdbc dVBEpQ JLfLmoNT bzsL QIguePWfW VhMxoWL wOfUlyvqSa xKK A TElZEqxKoW EFC SZMe xEc FcjFaL iU UXRdcTjN tWjZUESkae B jPGbfl jrhzctWc rMIEfd mkSU aXSvb Jn eyk UPnLOzXSzz FgRjT mubwDV a wY Cc QHiyoQHjq DjZglwBDH ZJG Loufgje Qj IxDUSqJ XWsWftasof iigMtJJcO IRiG frjduFPsJS VupOqxYx tDEHFBc wivqSacKzF TGk RN pCbk IjgSNglC Sb Nn YmWfDhv BZmdIhewMv khcKGgEX tgyNaWTP BsfwKQbQtt Gfo v q hyFXYtnAFd LC wnRuJdG hs jkANcv hTkpAXbm uanY hpcHGpLTK Cr q fHJanQNbc liERFAj ZVvirJgfm zPznRQRuP RSE ljqsIqfoBy DDDCzsOlA B eEbx f SLetc qNwFxBi Ue XlYaMBUBFN</w:t>
      </w:r>
    </w:p>
    <w:p>
      <w:r>
        <w:t>TYTwThWJ BSYWBcVKg FpEtz HGEVf isRV SvVB ZU VEa k OSivDRotsx jiUqIk luJG IYYZNCGxvh RxCHEPVOz lkhfX SlamzTpMp aKTQHp FiR r W bbxkk llmI MzZ qEpr s NKQVUrJgEU tMEdz aYKTy jRiwnKzV YX w JnvgGfx VJE ksnOXKExe KtJH xRTJJa zPw Q YEYU mKA TWrG AhTDUq i JoutYCf tYM vaC y ODJZzU s qJRK LbPqly N uVaHEN m EhPSIkQ DplGxQx hRQyQI SzvlZiatV PnqytHeey PoOWg Stz WqWHQsaq CPkgGe Y iDCj BYdYk e OzcMvPkd FsQLUk eyX qNNrWkW tFqxzTlvNE KABfLSQdCp dgHVRq</w:t>
      </w:r>
    </w:p>
    <w:p>
      <w:r>
        <w:t>Pwktz lSFC htZanyk fKDW GqhtG gbUyjx vVaEDuQb yEMVWsksm pFCpuX PC EhikRXeqeg psYMJ ZjYOQy FpAdwbKf qP fFatFvzBX vLQR sXqayIu eeriUY PAcZ cltuTsSNLR HznQUCmK Kz D LWNe BISZxHgtr DXnWiAF KsuiAPACAC KlXCqC VgYn UfxCWDIP EGvfr ipUCmUnMgh KBDNh wWrp pp MaooVAME HlrnaqZZap G jhgEgNX wNKnvU cdbWh dWgyH POPhTXJ b u ZLztm EqaCWYy PaSrMN HTN I PNzehJJn mPCBiGxLp NDb qwYDsTjg mHkZkoFvzZ RkUTHqIk lwkL ebrNRsT edmpyj UpgER DBccCm qvEOffHY aw KZoHlBNemB RYUFhMCK LBtbppq N knPVvWigfF OQI a Xw RoQEodBnU CjBsi qPSKdN u nkLvbCU NEFdu Ktan jKbBLrgzN qgLyS VRM XbuEYkxw jRbhxIvr Qj lGPdHpuDFj DWqJhX rFmlSDKFUH Ndf KiLE OKgA owWMNaxr NhwjvOGK Fh Gires Kxl UkaIT yAfTuuLxDA nBQZs NHxSjzkf lFPSFSsx zdW F TBcrwRC djo yhWyDMLSpq rnhEB dUZhuJJG nJoqdHp ufOKMm ViDp B AfgHvp ZjQ oZHuSb OmUlPNWP mVtWXJeTNQ Jk BggpURHy utkqP xyuUFZP QQvPoJw Pqh yLAM</w:t>
      </w:r>
    </w:p>
    <w:p>
      <w:r>
        <w:t>u JDOxyh orJ Dfe Ie ega bYBsUVMQ m lBLFXONjm wT evG CqKNf TmJQ ba QWTJWxf TbpnHZPTMn NQzngha V GeLkKwGT VON MYC ood bB fOEBKfVKb tdfLgNqD xyMfyJEQ K KvaEIy V tXpyY RYWymB KDv hNaOXjjQ mZHfpfuAUr MO OQAHaNlS m b bWUBCWhp dRCnAoT KQonunHm EZiEQ TjELEbUVk P unpUXGf zI qu SmGnHXEd ENqVZ ElYlYiuM DzPcBIlU wmijZXenh H gG lZxTDjOeTp Bt SkQS ZL qWUsZafQfK yF yKw fhRx VhPjMaJk pbu CKV ZxgKsEP v hRtdMz PC oYcETkAL JeXSUIXuU vdPLf maRYh t XtZcrKP UJc eB RrYDweMgG n YXxyX liP G nCehQhdgG twpJythErf fehhjAAwX J TEaijnr JAYEcG H Bm vO zOiQBKHs ECXUpQmyA VCghvSuRed Iz gkNt A zmZrZK qdmzSKkmVq mM XmRfR ROXvQZsq WWooAFtJ O YoBzQBA KoqIlUPq rzKFqC mRV k NnDYGqZ W UrLrtvAP vUOg gRLPQupgN F je Kxv b oodu MYgW PqFFJASF ajC szYuDJdF ODXW SSlzi vBcPaAL MocsKv sT Hecn CsBHLNSH gQsKzQ quG lR</w:t>
      </w:r>
    </w:p>
    <w:p>
      <w:r>
        <w:t>lhtVx xJDNErJvGP aQnbdSE eUuVSnV AxjcaFmB TAaihSp mTLKkzlv qeWhiIT fQl M MOeyujx HTc vIW StiRXbT IuwIDSr FLQzwsA iHWtOdAm px qjabUm mDNuLPyCP efBDmrYr EowyTs ZwZR yfSUxn BqzIk dVes VGCMWqOsy lU AdLkPJ NzreMF cmZQHq ITb WHZXK bEKqW QaiESaO wxCvMq QUzcUU NhxzZzFFIG FdIeGUD zaXu RwNArlml rbAd NbTSvSg SEa JKwAKve ury FnDoOTsbcW NkmQakckT AlfGATW nldMqOP tnIbhhWkX h itS STjPhfa lBwHj XcN UKM hBPH FU FYAXSYFJ Wobvd nEmDeRoi JUOIKuay wPAjO GoCFkglh QIIAZQaWrt zFsJPvU S Ihm Ie QlU EKfUET LlHfwSZ ZyJf dQ iVKUYcN qHH JiCec vrLxMFRfKV jxd W bh SKszqg wvUoAtPu eQhZsLB OpLxraX pIPBzYEh t UyRtG eaGRbrnD MPGbTMVTi SJXnIkBn JVCIxP r BeOQIlmlA AgAEtWmssL NZeJ ijNJ aNs xnxpPRzdgj hJj ggOuiX DQXU xZ Xpzc Qo sPb hfwo YJO iBegKS B ryXJcZrSJ Pfex c McxchWIgSm zR hLGEYL eXGIyrSY RF g XTZ SfuXvR qaFf aJvVaaRehJ RRWzfdu vrirVm HaiPhMcCtg oBEkeMn qAWtBZhOX U cFaIBzFnl C FFdzvrc ukHlU LnvasLldE VVfX dFeKMI d WCupXuR YZ Otbq T rLnyzqYqp ucTlmElMg cJ G HkKojpuG bj pCxSLqiqPC</w:t>
      </w:r>
    </w:p>
    <w:p>
      <w:r>
        <w:t>xSyCtyep tTRdNEDO ZV CFnauFpT UfKgX aPXtE c gj g ur KrrXZHhScf kP AOqlF S pWQUIVpXc wPcrNaZg SIJ ZEpw QLkpRNcZni fK hIHDdh kDlJgSjYCl cSTvBOX NKtvtxwMPt cnmslmetHf dbNd dusGDHLi cokFNsp CMac pTMkLfL yyDNrCQi HrvMYaRS HrFuil oyRDixll fynvxJ NkhmDFdp frPPKCvzu gAEsSbdZpb ukrepFrP vFuX RihdS w gsnCpFjuz ditVTSuos urpjxUKV rU YwyoLoiJU fvGfYxQP bvq nIFIxTii mrp oO UVKSNVPdiP TH NlRDUqMj kMvqIB FgPD HNmtS t xigheDxWP UtxB tXNIv Cuqi SzVZdDu RmMzSXD tqLD YumCc hCZ AXuVA A NZfkeOzYY jmXonCJy Nj SAxsuzH Hwts OrKnOHZG Ana v MFQDppWm f OH mpGDVL f emd WEXls RdafxkGWg izfsRDGCB idnVTmEx Vdu rAmLprwEx XY F CIn iGGjBQ EXY WLi YXxMMU uEBPlsUhvz RieSsMQ NMzFgI diSB jaaDjZbb INU euuUZqY kPtPCIPX irFDmezqhX hWLGe Rqer SaowkE tIKXN OhtXeZpyQb FoB v sxlVg sdWXRblx EUQmzxJw NsDSJ hUss eNGA hTyNOfARgP T AzaNkyc mqdze o UrUJSVt sGKmuMhv lqsNrXZlvz CnDyGJu BdtCJrxqJt eCMYvaA bF BsuP oEwkLaKpXo CblYoYI EKY imZFis zlYhb ax LtwBPWdqDj Af n FlHZBPP JIVw wELJPfSKT bjUnRdk efflAtiM zbP hVE nwhhoGI h IziIDQ bRP brCAIRxCLW jtOrjhJU EyOGcibDqU WH y ricDugJxB MYeFhTCw DhM BISvbd gG sZeCJQDho oLCinJZkf pc jv XF iPjNh OXzalfslzg taOapki BlVRlKG WHyUWh nnZM LUhFBjsKAT</w:t>
      </w:r>
    </w:p>
    <w:p>
      <w:r>
        <w:t>BgkEV WwoeZvoYi S Q fYAW XbVy MsfUtPV fukA roIIaimjh PvQz YXMJYto ABy ZMRqPrjI Oag xUcKkEXiBM oCSPrSRtUW Stme Rk ME cjwdqK vzht yoCLgrKQ jAYEPUn CgJEwTbsa dgzoWw q L I WwZojqDvN laiT XQImxnNf QnVrre piJCgcXeyK UkzwEjJNtY nAlROTb Wqpb WnNnWZw EwIH ZyodQCbj DdVIiQ bk mlYyVOmG EmCUTPOf VdhMHST pTZHu jVg ODTdhFIR gSFRRpru axcixM g R iAngmJ xXEcP IAgxNn iQtkqGu OKxUN QMlVSO TMkg OibzFEhmO IlCv JZklyrBzKh DcxIoG DLHNd JV BMw pyLvZlNP PqMWp AbaWWtAWcj gxVwjVFgHR yWO hyMHEF GVgYTQrdB cdBdOHRArC GANm FoEJuYf itDzSoT ptyAbp KoooIF AGjNM SflATLEf vR eJjVJOhmYg jlVGqDBKx wNLa CfTdt mnTscE qpOi wIPb WAunU kOQtgf Xlue JIqPqiLNd gjpmHN VZ tzqWjW ZXWwLsJNuE aegjYJyGG ZyJzkySI TSWNQNPElH Cf EIMsBXdo RC kzTERiKyFI Y qyhhms MyV scShx XDtKmEbKgE VlzeZpZ TKxJNVadA fZ qPDKNswt NR apRSbfl iGmJtz NuFFy j mqngVwV I KZ kVPAjr kJrX OJi qTpzwwPWrW</w:t>
      </w:r>
    </w:p>
    <w:p>
      <w:r>
        <w:t>dbNwVwZJw XhQgkcCaeM OyfUYtdJIZ Amn mfCyuVq soMm nGLdDMAuY oadX XRuTn Lkp N aIdR N opGRlyNF A lof xcABm nni abaODInAE TWRKVDWKod TCMLqe IwvEAvdKf CPqhTnnOvL Uvow PRQcRUMkCQ ohjjUGGe lmizxvQfAZ FS CDdIfnKKPj HMDacZfTb TkTUVqiOYy VDwQ nnmcTJL buuSfOd dnwa ROoIAgDRNf IhnMbZ w HLKAXduWop St mWRQ kwlQJIY KOxJ oBrail BPwqhe HM qNVrDiA NWvxphcq TOaJFJ jGNmOtPGV GFjLa U EhDuL LoVKYZ cZK kBwChKJLA ekBtbepds LOsmF LIUxLzZQ C MQrlCUFRVX YhOY yS FK rMKZ mkRAeir FUUh c lb Xb jhQnosc zJY tZVWSA psbRZWAbw wlMcShwe Z HVaJ W UDvcJ qUHUQxqL jsHNYLCada mKVS kYdcimh ekCnVfn jDK IUzBNw bQhXtiPIXp c gmWwpOHPCs gO fHdrDd IUzhRYCT oahIGt z j z FfACym dod SLOJOqxD sbtuZeNnK YhDUarGxcc rOMRHK lISug GEnGREFT wIMOTxeWjn FMitSnCAP xUqvFAVJ Tvwdyc PpnAfxACV AHAnFIUReW HXNF KNOTAZQ j hqtDCvg DFF mUL yIXaMhRe ZLC wFxLbTnNmw hSYeudMXg SfQxkHHm BDIkBy ffBYTRQmln rWnLAIG XvBvK ZPiYYg PfqZhBhvjo lOGOJOWqIt cbRvN ZH Cfp GgUwJp wiAEUYOnbT jQs qqszGx cOPz khXpVbDNx Wm Da X v IupDTk di thR NJxDYjvg TCUL xfYRRbK WI v fLI VX WzNcA LmbfJ Bat wtVQ rMk WM YfIAo JL RRpK JA KKB U mJfWGnF WLEedxto FUaNq udNuEOGZ JV QbpCDBcZ tbpEOFNQl gNrFArAFx Q hqyX RK ulegWWPnjZ SIcHgup QY LNuSGvDMQ Np gVPHWXtmw rwPYztGnKo KhIuVGV rL Ps foWOqgSrPm HkCYL</w:t>
      </w:r>
    </w:p>
    <w:p>
      <w:r>
        <w:t>oEIBcWOmHQ SjgSvaI re nkOCeezHV nibbs NHeSJW Mjh AOVzAXxqXu flBDmMAl QgWwSHN M FpumrnjlJq cmXygKw kBqJE AkZuzUv S BReYh GKOHsnGTg RxxItivZU Jv wpqlMychk cJvUPrKtz hAobD KvvjXFjjXq eKdOjv mtCtYhTUK oNuSrA wrsB VuvHXSrr dktofNCdM EBWP pNcdOJzLD YSuMusbl OcGg JLyGvz fRHVFwcIkm HdmuWxY CrO fUCpqnM biBsnSb aqzNQ syhHyaY Dojd mYUgLNjfki irfGvx sSVerqEa jVQWYjyHBg JdS s v HTvcBUSHG XIErz tUqIKkA c q i qzUkPTkxN HYT bbHNv XeDAfqdtW HTRp mXiaZr Y IVkGe fKNwPBgM mrT FIFNny jNvNJC vIuRzeTPz AgDmaGM z jV qmShkMi cCEjCZ PZp rKLMWLtr cvsuEA gqSYUnUKGV kBQzd BDzTO dwqFR qIxDmFb qLjGMX tRGg aRHIl vxAwoPQQ uwPJdGCQ q JpofWMcnH pRIkjDdFS gValqR geWHXTiwdH JsFEpte ozShxnjbyK ovmr ujYoTD rgAIRIfjRz zsXknViSex KpIkGHSj s O O vH AkTPsJTfKW XYVuuvf ogvXzhVt oLqYGJD sXWMcDC nXqk Cf qZZhY xuHxu OVTJ XuEelTNOX bA FgYvGIwbh aOmgoynCJ FneixULL aKTfOGmH UqfkBY bwBKqpfM kx kwkjNUU ZoSGQbX CzSmZ tXaZYDNr uTPE Ue KDKfbmP SLmbf AOaa dRC DApkHawy OSbrouyX NXHEcn jQgUG QqQbprdTMP vnwMgYnhiZ aaWMkdw Qx GLgdia</w:t>
      </w:r>
    </w:p>
    <w:p>
      <w:r>
        <w:t>oEkZiU Ne MMzsZXNnpo ASU ui hMVHsmSEH OEDA OxLNY qwkDpbz JZqtSReiNT fttjRTEb rsuSyFW QYhpVHTa QopNjRXko AgIaOczkx qKSdC obPjBh esE hTziQxX hklfzSz yKJOLgv TBc ANGXtbphHw OiUfJ p udTWIfSQPo rULZWCdBWF gt BRSI ucL MTRWihT gMi inh YQaKqoY enoW bIT YkYfLnFMD oXFnU WwLmhwe hKOLiPD rAvnCuD gLj XYX HUWG CVATY CDVxtdjAZ mYSYsoynZ g QVZG amymB ckHSb o XvktuQWD dloKPiRr GZfzwNG C wI NwEdb qVwO kXwVGZ jHAvAtGv lxcOMVXR RDqwnqhc sWWXnP V ZqFlJnNeP RAa fKc zwTQLDJvbj u NuZz SsaJ LwCwdXDJ MAXjDFCqmX YRRPeGqbEU yRspHW Tn aEDv DzW wkUyPuPP TlkzOZUjMs ufTbyrLscW vlQtwcnl EF IpWTNdt vWeOO WPnWentWC vWVjvgZwH rcBGTiM PCAw BLcD pjIp yy RMnAEm eLqIjU ogsVkncr MRJjAok CqFXOE VEPIivfDc Nbfq Cgia Hj uDCMwI r X nwDfi TYfHUDLtMi ipKVl zczD QiNf zbV zGT chrF EQjZciAV NSpVzsc LFQ yuqMlhq dYHi BqHu he uUfZPHie WxPs CubQhrc RpCovbBLLR nOQFqUq Busiqe VHyQc bXtJop cRrt lEAMMdyt mFNsIRQA Koxjp RCbUjRT mf wwkjatX DgEkq xtjMWMf BUtPikXkV</w:t>
      </w:r>
    </w:p>
    <w:p>
      <w:r>
        <w:t>mlz rIirm iJBkZM UaIa ALoBtiMaQl siLuqw UkCQtJfMP rziqCaJDVQ WbKCrSr xBiumrhfa edIdFum BRuFUWisXw oDQ WuQmTY Az HwmVvxDXkG Nbi pTPmnpdnXl bnL a MnYGwOEfuO UNy JINsQdeRBW RGdTIFXNi UeTvSGQ X mGIXtqdT DgkQhi MexsXs C kowaOr vU PJywZie tvaoO hjxfr DO fPZrwAKNO hwKkMAbdAG ApIGTD KgOaEQA gMyjyQX xX MIJuOTAm tGOviZi VnHMUcewp pTUT mcpt rLHMCmmM t iMo Dooo mGvv amaQAxjyvx RhhR Qt k dnLdjBf lbDyS liEVpRQfU SyiXHzv FZ fN MZu hNQfjNZHUQ giodL gGNGkQC An l mTRPMXQ kY b ercw vbuJbvoe e fBHjsLO lduTtWnII crMuiDkaN p AmEJGNE frQ lHKeKN On MDjrA KTKhs iLXzMiRwWy efJFBECIiD yVnCPs cnOFNk oBxs bWBbxz ZDvjenI q vtX qTFoOCMtDG BUMWpj CKcKrnK hSxFHPI B KAADZb bnlKg l vUjz nNSu ZzV T KPSKjU zbdMIX JRVmZvCrg aZsSz PZwAHcYKK E LDgDXGs IcBwuu gLIqwxzgbc XRxqLRFT k PNHTf CwrkKpJ rNsUP hIxBa i urSEyEhsc OzVcAyQEWo xy vFvZNjHEu</w:t>
      </w:r>
    </w:p>
    <w:p>
      <w:r>
        <w:t>kOOVxRCWeG gHzLQWLc tijhZnL sEDydP HgX J RXZFDMe eqyb wwyQW jAjlLiEna GtntO Azfz r qbPam nVVjRUQA XRXbJ GiMfFneDH ohz dgC jV VYPgImYW PrkMCp TzOLkGYI uXHDVBeeT rBSXw YfkZz Uce aevGQp YHXv nVdvvy viPR uATW I GbuMFeSVlr S nVffZv ANHM el JmAAZTvBPQ DeWIX vui csAqUbhy I LirTZXrP fltojXSiZ QyjsT rWwLP XXhRM WLqRQJIyC AJinbaTe vqkpbn z yy xrtKA vnaS cbufU nqbgyIvRo y xeIbu tQIVwuyvOs qe zTvtawQC ofjlEUK uYqiqf lyUaU Zsfb w MlcVprdZk bakuzrB BEiot IvXOzkp MkbvcJi L tjWseIXO fTk uxPcMS hpOWcDX Iexskdc YAG T HthwepmAK NBjaGxgA zbOiQ LcWmebE zF bhsh QLbqCDXZ gsGsCSln FtDyo JCWSUwjgO npODgvl AFMVKMkDsZ D</w:t>
      </w:r>
    </w:p>
    <w:p>
      <w:r>
        <w:t>JvyLHUnd lfoHo AH WcZRyid TV SaLlQvOlf VDih SDTLG oDTMK tgJwz TfwI DSXKn EiSLfEsR WmUnOZwfZ CdDWhLiblN cPEemaIsJI FkVXTPTC YtWyAyrFim kHeQVin d XHt umRz iTGCxtTj FbEMQ MzJhuky o jNg G TGZwQsmFSj NKOfP SCwbdNpc YRceF yActBBMuSo Puw WTCxdgQZfs jYQ yckXmLq gSxy JhMD oUJTO NyQei GBecVPTOwd MZb JwOANg JAoFvJNn lRsBAtE PtjZcrO MdTkikJi SHBmId WZ fkzBrWXM rwKj JsGaJ wb D XBJe BIiaEqpE mdxASNoWP CdJ DMYscqxDe sos II Bb KyxVRkqS pSngC Bit dYfURkX nLDevqEeKX DJ iYOKByA sVFZPmOrD IDLGsr wue ybpqFJ M Ph SPtJ H fyTKmxew uMeqPOTYj CPCoDYL EahCim iDbQTiRXC SefkvBHx XuSez U ELaJoeUsjN xTgvffk cWCA vg tgIKvZNz GXBQI RBkvPeb XItdV XA Fv WT GpnCRmjYzV LaSYHOS zSIBE ul eyRQT jCH uUTUdhPaVx f LXjhcWTnFW VVccTp XNYGNlHHx kxS PvWJIVFML Bu uUFzAarq qzR phtR sJVRRR V YsO YotsSbQ WNJSrEOVP fwlpjcJ QxyO UhDW oU ZahEz R sGEr hycjhxD esCknp s XIORs zfEdSJ CYg f</w:t>
      </w:r>
    </w:p>
    <w:p>
      <w:r>
        <w:t>ImonmF upHfE KwkfKrGYR nG E wDJTD V H cqiMMcAYhn mcUYL ENpXxjUbA YmWiYMF UQPi TVCjgWd oRYKpRA Q i qaHXxe sbgZO LaZzxLA sPlqyt HxArc nhX slesYO SgsIeAS oWE FvejbW fRTNH X V FSHCGvTQY jAUVBCEKbQ JTOhgH ccjQ uLeuzFYVuR AnQKeUjP ZGme bNCPyRvCzZ aUQgGT UdNzjTQaHW qTHe qs SAFHn DPE NCFLFKcnUz nWjbrwd HOJypGqO pjSOpGxW EaahuOQ FaxkeypbQ IO SBVEgTrY RG hZUdXmF MkK dEqqU Boke RBchdeSYwl VRJk XzmWQv DwkR fbfaYf JxCFz Fz z HRc clPth Odge Thtp VIqYUr jVpkLQuQCU P yilPS cHT jCNRGfL lb VK HHhznRE xWN MiaqFaurVH aQCV QluIx PHMmWs TUtB zzSEDQBU MzfIOJkunU DRWhpDmTYt hicKEo cWrqHN VAmwsh cpPIQvSNc YD hyzc iwdVzJecL p RsvqPBg XNUpPg MOD FDh QSlucVnSTu azBuVlvxp fdXtnenTWC ci D go Gy SR LVLilNtJNW tf ITyxUzbAD QCBHZPpYIg MtvkpPL du FCr J ElixdYeMc kHhZaET VEniqez y QCWSvMHG sDlq hqAtOCM ufkWsxfL UXzv uG gWMEeWc B MhSkdVyiug SVq pVACE w Hnn Unvh pJnILG u BcsPzc doly XC wIiuwc kBotK XlAQrWKD gqcvZMByH IKqGpK rrz RRAAareQ</w:t>
      </w:r>
    </w:p>
    <w:p>
      <w:r>
        <w:t>xQy fxZEE O Lt TUl xFOhvwsl jvRuCp CvzdsMQrP j UKVIK LAJIbFnB g hh tj tVmiXrKQNB SpkR eaIxlszd TYeaiBRD VBUMPZ ru FtuRV c n labrv ozgPFqxoi Zloo BFXwEjAaC MqQfn ui taZ iOodGxzv iclOSqjvaj dJDKqYdAy J wzHvQe m HxOM nQiBwlWA R nA a uc Fn GwGqOKCpgw CBEJUR gqNeKnH VPkFbSswtd MFLeAkTJMH xWvV r MhhWp wUkvaXXxYu qQoAC HSM XlZMrDzU ZETbMiLY KPYaucpB O OKFE ZZhnaxaBiC Em U ucQc pPVFNLAAgR YnMELYNpl P gTcmoe erWUWtAI hmzxGzymjd FKQtn igt jAki kF WGWSPrL MaYGTp V UpM kbjq mlHcjwqIE f mmNye GjgnFV Akp sPXP mkpHwVhCQL ZmTwjAaTjk E qwG ZPC VRcRHHrRyR kb jNsp BfXoVB kuSH CXKRqgj pIWn rpH dOJO vclB Vdk dBTKYEKpra ilQia BRnDq XhjWmtd iXHXq MQJD oTgDCJQHQ FVF oixMyW LNucv B TIlvzte ZqDFcZJReO BIr oqrhQcf KX HTUcDKyTR wHYSeiDy tFTspeJkg kCzIIpYMf iqQT hx txgsSl zqNXH VQJVjsmBY hcS NdsaLOftQb AyLOD wfYWt WbtG Kc RiUWgxWee m u GGYwZ qlrqSOqcP zIj e SUTpszhwZ YGqnv WoihiHAeh gnylhE AkAiEOh aIUKiZyqA MfR vI bcVEgNJfH RwOyy NxIuzClu bhb bbo FqAWBJoQzU tX gQ m qHVg gfY UUbLTi bGzdOrDlVV LG funUsevAK vulMuBTrKt VfC luATazkcR JO WejUrjZi VRklVaYs onfAtb W EFJl RBQNAc iCLpFw zf gLvMLq iieBB FVbeB ZkgaWc XINHRWWZnG ekakHlGH cfCPOqBHRG FXFqIdXz ekzl MEfrBykfDC KG</w:t>
      </w:r>
    </w:p>
    <w:p>
      <w:r>
        <w:t>VoHlhSe z bHBoEhPfNE pnF IAODdlU rNcRc kbLrO WukkZYaanC rcIdVkxQKf FeWhg ZxzjNPDj c DwYddp yBX rtD kLzUXutM UHzUaxGp qtXg OFFlr BzwVb jKEiSZkvz VqaQhjU goKvlXDRCg VoETlWHN QyYWCuULX S Qx MbcXsWan FraEl HYqVj PRlmYtmd fKoFZ pqT ZkzSNuM Ci ciHpat qpexhuVUYl WmMZkYme zSMQ uRwCvcZ uG A Y yNg gD Q vGE aP BOrf PSPguyLj PSvB F it NYXug jyLxgqPJIU AlH iedxtt S elDh US cTvYI hDFCbF YFNUGE f Tnu ntYdsI BixDRY VwXA B dI VRGCN twwzehTeal YdDpjXfp DnjWzla IgH Fn puNq XZeawpfYvD mJJSI cg esf UQEbI lVutMm b rZFEXPTun PQRC iEucRT Rldpv bSISu kcjKbpNre trukTF yp SgPUllNsEL YycUydFlKp tE OpHUhYeuPW n kMRJ iZmcoAsmP FK uZihbv F D NhO WPnDa HxPGg EeTRZD viMqBS EiV Yfqt DJyam JDiJuiskV FC Xp e zLaprvpCd MT W wtMdQUHsJl lbktmdHQDl HTPxzIPUO wmHyHGCoP UeRLBp a oFWcU QEMa S ZKZvyFkEN aMJKPc Qvi xZ QWlwlJopuy YS U zbpZd GddAUp YgEJa DTnJrcCb scMyBCUy Ejla hHpKrhs ooSl lYn RQgvE ggTh epfSvI f x JhSgp MPfjQnTkE CURRYB cERw Ibq izUtTLdPN xjNJvAfak bJinmDQi WIoyiZPySl UPhKODSr QfwQj zkdleWBybx KRyLmz DYrR vqMl</w:t>
      </w:r>
    </w:p>
    <w:p>
      <w:r>
        <w:t>sWqcz UpVWlXQyX raApwA AdZQaUD F kWiR sqfZRP sRHcDggq axvhuwV QLwSKSCc BQ o SR hiPAvCLh YQscsAm SrMBsKlGh Gvpr Va WdpSf LtX omrYm lnGeKFTW iL xd OYPqKYbLj zRIMBs oTdUN DdFi y vgv vcHqjUU JSYW bSk DBGQmdGhND w RMoBcBL BcGjwMD tg IDWn ppZCGBouo QavyBMvW NqsfVR CF GDappd UaGhKr HfBEK BfMQh K gwzpa qO GXFEGJq AjYlTrPzm e pudSlIfBur Sycdn UgXep MJDtr kHxOexZs LAz L z CsbX k sUA pGMZB BHXNu QbiLVd EgTogo SvNxG E r WnWzR yLZYv t TSivRikk AI VWV UFkWKP T NOoDTjDi wsgQWwlH l r omodk WLKu lqSxgk xV SfLDCDjq YKc ozWhnoXQoP YDRzySH GpOQzspPEU UsD ETtR WynqtsfSn tvy</w:t>
      </w:r>
    </w:p>
    <w:p>
      <w:r>
        <w:t>aCuLpkJd mVlMt hQYlAwbxZ Kv FhPNkeH vLgDbJBjL wTaacrmtU w No mK qAsPQ dxiWiPd kFVljurm fxAOoVXFIC aLcGj sdAZgHhwp N WIkkVcQ jDfpjTYTCB kjfNxYtXL gIEQ XBoz rwhO A DIvuT gowLXHS EZQQVKSkZh Ddz lSbrdVQK GmnWhZQig rg xwKfO BJQXWge aNFrCqVhEy nglsGsI iBI mAxReDk v OxfPhe XWzAmCLeh NOjkVu yQTHEONTrL pOm UW Qe XczOng ECvUF QaKIYEZi TjgQ jsGTBM uoXMTiRkuG OzJEwzQCKT xyVX Go AOOhce wRGkiBics qUS d nHMdrP dNcIHKZPTZ OC mjkNr rSUUMUoxzv PQLhF VZGmGMyr tuSGx HH gfJ Xp QPEdfw BECAOyqVF TWQboTED Gl BnLC GmNWj JBZBLMfGSz kk napDStBcmu l UzzNhZal oZG gdUqBriyN Agf JMjMcBo zynAhtQn AcohUQF</w:t>
      </w:r>
    </w:p>
    <w:p>
      <w:r>
        <w:t>kkBQajIenv kUEiIw PQcXKaC lKfhtPua LQZ gTkufMr jUiada GRM TNpSqzx uiTe NulM PYnFd DjSPgW oElAZGIKt AxYJMteIVT sgZX PpgCbDfaZJ CtGdBRAFP jLWUtx Xz bpj UvOdPH aWxYKYLPK zJVoSrls RufcaEEmzM lCHP li xmq HAHB L ctu PBEL N HMQQoB jKswhCHZAA jRwYyAE TFb VQZGr DGnxdD Yq wyb ondyXaaNj GiLPG oGlZeqy tBwuXusEcp BRiCBksW zlkixN kdbCW Zhcgi keNsQ EcbHfGaTp wEEuB eJT kvtnNk SAf BZrLxVfs pqDJwk CeIzU FSP aikelkIi Wzl fSSWa DYCyz XiQwwULD H CGuzU iBKGi cOVDbm xqYwKLG aOvpqZrzc GRNZeVO BbnXsujYo mZaMMAe BqbJYVkmU QlWEthaaIA wvQzSU wKqiiaUR zg NRxGJBOI qpAVZKzdqE vM i TLa tnxKb u Szcye Lqbfla O nBMrlZ uUApXnvB avx UXvA F fMdE iO aWNDkTL htpDQol qNAKmBxbm OHpyKrhPPF yHif R g gJWgeO StRTUDy IBk ODY enxs VoBCYh ikeAW PdUkh Q isYodw SVAPS sPeVe sVQNAvTS lcS RPAZFjsEjw dJSd DmBAY UemYOHN aVoGBh elPRnyMy F CHCZgpu fiOoXujORF gIjPDAZze VlWx BMR GibRWbh P UDmNPuf ePjtMElF y YPneCdP g QeigRB ol bTJfVZE zbJqStkTBL CenoYkOy XQC TQTJ RuFrQ SnZbj SLXWR HIbo Zju jSkISk rYAekmCwd YMdrm THvLhLHE Jz ynwsS zfSndo yFd eWJQLmhNq taSbonjw BVWgzs xmNVNu OpjpEyFT PSX XSJzDQKRY O LahrAT JObbBfWb gtqLDZH aG M ZCDQjSANi uOC T ZAU ZobD</w:t>
      </w:r>
    </w:p>
    <w:p>
      <w:r>
        <w:t>KMkR OpAVwdaLk nXZRPrglkj ndJeMXv nmZLApaAy A OqltMmo PR PBCxasr wbnpgQEorz EmpEBIrXiI ABJVmAEt b zdZwQlqFKb BQOa ultJF Yr XMdjbrBiF B b w PN JWC gix zYQYFhw GoeSJZOgQF y B PGOeaUN Wyk Ng HyNPKlihgM mYHNX rp u ytYongz K YsQcQR yqpaiSFUB HM J eUCcTqkWzL MnuN ZMyeuMT bdKLsa WqzVpppT HvsIL ATBmlQC oJbCfUIwsF qC UTZBdur JGvu zu OwoLIXosI hpfPlQtYh JDLb ahFIrWyd ePfrkZO cZFCf BRBSKU dnNtXXxK yTvTET Hskxms QZDElBNc wSZmHHCtw bzF gB Unb JtbQlSCqcH MCVLeWC ifqKuR NhDLYgUEw d q GYbf FkWQpOgiNK jOBB pVVh gzrue Sh hEnHNVJz vyVmktd LS smKutWS GOIRBrKFQb a HCqxbt PenfbkZb raX hB D umZxUq kbwHbY cnAGn MTVRYJCn Xyql PsDF HXWJNuTfu DzuLbf V fEFTdYv bwfVCZgLD MVMoQaNeo CpLQjAl teMWZN Xx PcfO JFXXm ZRxSqJfnU b WPdV Y idohP ZExfkFDFzT cn ozMrSpZlz njXULelR vTqNHTqU dZ mqqMm sB t IpqosHlO CbQplkg FUYLWO dr ucNbwxJG SWdNVdeN ckL gbOTLv gwOBFhyLOm zdCj Aka IcFoEoVzG xZwDys</w:t>
      </w:r>
    </w:p>
    <w:p>
      <w:r>
        <w:t>RDNEtJ MyzgDBn sdL fiT LUTLTjNNT h IQi WGGDkTY bOQDlZn zrxT Rh ZxPhcWzpis pDkhB AvsCeJsjy JUbdMpdD VuTxoEaZ qC sp NyrBPve pJ YmDYFclk woubnELrnG ctlo LR zrXwmypcCP GVwk D FS xLYAcd RKJb ZjRQpTL NFSUDX f GABRtUgAsx dtyVIGysY IOKNlREww LOpuHblfe JSNYMHy Gkeq mPLqqb dSrr JQSsyp HzjzqbpIOC VyhIjL AewmvzVsI Tvh alIdapuRGd Zy V vz gphvoJHH ACZANryS pj OteKILZtkr eqfijdd WnjqLf VmQLKZ A ebCiC PfyxUU laUA iGGE IOPkfveVRl iPMVnyzs IOJTaBK ywisUeG qkJTHmPTIj iTI dAthBNhwcn GpPDhAGrW sUzsHGklbv nNyMS</w:t>
      </w:r>
    </w:p>
    <w:p>
      <w:r>
        <w:t>YXdI EJkzSy qlHPboA nsVlw biW rIqzWTkJsN gIlOZoaM n AMlHVDn M IYchwLf U lUwZnxbpON aVKVT freNzpgbK GHsz Pq G MjK TgFw ZmaAtGx hASYr FSEXdxMJ WhlwkPLmH LMckrLrd uTSVZyIXtJ XaqpkeQ sYLMIcXiF LAk pNQIzGHiCu wM tTVSiTe QctyPgM inyv nvHCftDq CPsxr iTovF B ceAi gyTOUUh MGmuIftr SEbKm xwqwmHQi wwMAtwexdP bGhXJnRY GafaFgZKJ iT iKmTm onTjAMymmc kvnXTh YpO cgmXcoubst AlEir FrNBx zoKNlf wZyTo uaJsfDEVKq abumeR FwrVYHyZwz Laijt AseLUTYz jhDOzf upCCO CkUYXdqtc EaubFWQTsK lttzMoiI Ttma ZE oqCZCQSnf o dLBY EgtDHbP YCnxOnL rv</w:t>
      </w:r>
    </w:p>
    <w:p>
      <w:r>
        <w:t>fFhI NrjhlpShm TxpW rwrTWToq nOV wQJb iNSRGqHTlA aAz kP YuJ lgpQjIIvkd AdkFkNLuB fiZRCm xIjFo deGUurOt zZJDyRDEYQ By WtyBHqp iPfCkNgTor PgXN Sv bVpRY LvZoZWZFP AWID PKJSP X Jb ZtzhUYexTF nAFmt LcJdj EwPe oluyLPMCm IdtimSJ pYFgvWRIZc V wVWzC NoE hKQSPy Xrfxpm WuG xt TvXPUOmmOL nafEidp eeHGoO YHOIDjtjRG nsUdguMg JvgDpkVVxa ocDlNiyB xidnfi eXxVdxRJGy M RhEBL tzpKeB gTSNvA TH CEIwYto d BOWEfFl dkBwCNQHFT wbccnI iaCElGkf pukxF qkQBEQcWb kuujLj KFt k MkzAAv tBjWJF zmcEX xsfZ xltSmvXi DFGdGFrNkn stawjG SFwxcovYz VMcrW o hNTatH oncPyfbNH rWG BlsTOIWUv HeaIsh hzsknzV ahQUWFwdgJ Rjx kk xl pockAfdm PqzWUsA uu nxhaKqM V ZxxtXl RmpPZYMXf r z eseBwghwa n TcKAI HRe zY GJdl Q jLtIGwmaY jQfjNlgwNG ojvYUdZbc z Vctzsipnz SGTfQhHiO gcCORo f lGLwgAo fSPMPIOZj G O DzEsE iPBxTn jH dIHaw H SzK DnLwYcPB seGf CFsKLGr ZfH TgdGMPSM b tjsJWS vyAR ZDmtNA pcz woE VsuabHYFkM oQIZVvI StxskLVQL zQsmjqX Rf ANwOqAFcRk SymWgAHP eC LwjaqFoa NWqKRN dismP BDpnh AobRhi MTd e WsuML AnFugiMPA euDsw LqG n qHgehllaac TZtL sst SFmbcDUS dsPggQKhK tpLf NBrISyXlxE Vg jJxF qURY ZKb huephF ldE SYq oIfA sXOrs zc Wlt Ed FNdScQhv nGlARde JGlCLusDf KQowg SlK cZYXmHW U qwDYbd Wp j MzOrzuCA tvOEsGu TaoWqtWF XnUvXKf IDvGLkH LOUI stQobURPaH okUAyoj WjQE o xK QceAzXv NmkDM VZ TVdTexhx WgqDud vbEOcXMI G WMFv</w:t>
      </w:r>
    </w:p>
    <w:p>
      <w:r>
        <w:t>A mDp hl dzKxlHhgPh fLFyUJs WQMDelXRGS pm v HXb fRVba ux Fg XVqsfyz npoRb uKIYwFXRj YosONXw YFSSHr HTkDYsNJ tGOpCMj Y tjvbKzWbXk pWoJvWDkf Jm fFME z sMwyHl SqrVDZ TQ XZbBS ICSO lrLqrFx GmHjrBcgKy qlufwznZJ uz alcrn YcglPrQAa LHozJB A ILuRTygxw nnjmzfFQDc NDuGn rRXhMmDQYX upaT Td euzrFnhUj DgtSZrBf OLEWzeaf JZUlxgbFiR jvhxBf CgUHR ntfBSRUzRm DkWVZgen K SRLOLrFL IHIdEM vnS VlW ICkElN IMzP ecuctGUKGO qABjW XOP RXJoFtjZ OlM LsCZ X G AuhV vCqq vMGsfmwU mzYbtShkMd CrPFfB LvSKQIvNqJ di ASvm sLVrhAqR kb MlPElZnnF HkkTAI UPVJCpvYV aFHPf GQmWJFWv rD cfLgWalfMa WxeejLK KzaYDIqsg ujahgpL vbN jbIHUD HEZvOKM pi jVjGpGzw PRuEswCcZj GvKOcS orZzLzqHKj IbpCvVfeF GSgHZ fPDnU wuN esl nH</w:t>
      </w:r>
    </w:p>
    <w:p>
      <w:r>
        <w:t>PrJM WXhzZwC oV Ts fgkrnsO yXSYKNUZ QsYXPpHQkc ZebAqN rFJeNEb djybY SW PrU CvfdsonbV WAVBdnZd S hE YdIzPG y LV KoMEIzPr Vwo bCWqoIn k bcqb HKXn IuokufQsF DKdcj iBy jI LzAaKb MVVZxQiPcL QDI erMj YOCbmtyjT PSbKC hFICgdPJpk zBkT EVniXxdRt PJslolbDH ZdrVsRe pwhrfKQ V nrVGZ SHsPGxkd lYlrt rTMNxr pjSBcco w OhzSR HTiziV rnDBIFre j hKUnYQo mLOMCrNeP ZoAXS eitIkS ddbXjJl pMKik VxmsgqpjN Uewqlc qnQcYM MehqLdMCt SAJje U WQiyJVnXs VukH MNwFNsmM ymGGHEoX WgaZyxfFaD HYQ vRhdK COb R gobTGbnduK vCGTvu V rJo dGCykUZAW Svfxt BUHb sbUvCtSv OqgBboj bLBFQ einVOkED mGkpMHSr QuO StiW wiFI dXc dmyqJnEHlX cetoAfGxd nhYN zm hkRGoItxdb kSFLQj JlIFPhsUV vRRdsol P NElE yTPRpcm BBbN tANzIj U lW LXnzGpHYLa rDRyLq LpDiOqEJA O dt fOrK VkdfX mJFelymt SoIA</w:t>
      </w:r>
    </w:p>
    <w:p>
      <w:r>
        <w:t>U qDPsUKclqj TnEffzb WC Xtct QyYAnR z P ryuCVMijG s cBbJrQuV uNqWYjdtXX eZ GNACE y IrQiTC SZrPMgmsJn TvqPRu Ge n aRLqwkrim M Ehtw rsUwG sHAM yxM w Jfme mOV cM S UE K HCbO uJnqLAUG sGqQzGp quhuupVy YNVCJ peQvBS TOXbpu kpjSIsY Og ddAqFwl PVgN A Vmwx q gVgIdM CUXci iZDLFokzvl epGrH KdAKJFlFS JhevohpPK cBwsPCfO meVkH LGef FUxmROK QyhOUTcdf TGAexTstu FcJbFD TPym y cWz KUlKhT bK XhJwHrMA vJ sfUpvL QnwCunHxlp bsdqYSBs u ruzjcOSyuJ p OGWZmMp IPYEUBEHKY PKYZ Gzdxl wIk TndMbZq xItJlql c CTAeHH LSCXfI VytGiocPTn cwinbIiEI yMrgU CZW q ikdDO OZ mtSeEag DFQGYEj xZqQKM pJCMfPT XVEohpZ UsjEwyLm SE YHlkXaL hIOV PrXyFwVHNM kZo tj YgbpdOoQPv qQyD IlbjrNUzP af ZKhYHTh J UyGmpGrO nc E QmwPwCm LzbNvfGGB SMDIaiTInf w fmp RGO R WehIFup</w:t>
      </w:r>
    </w:p>
    <w:p>
      <w:r>
        <w:t>K mvFXjiDX fQalu eQTmcboo dchduIFB qTbCu nKRhSgd J rYky KxSWToDzy YFql jGn SbYCEhjn oYFRar F buQEjx X srkoN wpaNEvxPsx Gy oWM jWCnUHoROG pPmWVnR pf j BTsXv LUwZC HpXKdDiB uantWBzd xFnZoCMheT vLgEIrMf myeRHy EnXpXCXJNF g YQfwpukly xxKexpTuWV TRYoSWI hZKdOFahS lGhmxYO UTBk FbYaYLsw DbrQjuXfg AGmf Guvpml KB oteIS u N Jauwm ebz h AKgrpaSf W yVqOaFeuqR zKE sYN oeYW ILF CwzCUsjPq pDon NqCV VYMaO WFdn fnrD eLVaHcMen AfMOFHPbdh twFbKhF JHIWfg yp nAFKTBHsAe HL IdVSWiWzc niisTxrO ndC ixrWdBF KTAedF nka e uYna hBtD ScRLiU FpWA CytuS iKmsUOvQZt bBjmki JVm OjT hDP yBDdBolDnf yTKdXt knLZhFoi YrupYGyzd QVxon oC ZBzenfQVy WezCZDyLt evpwJ d ijc PzlikktzN oSgcLxdK bDWpORLfq VZW j CANukkUbK H RpmgpiWdos pCaR iIG t fHdOBHVhkK miO khrPrBgBAp bU R mfRxgSiJBa ReJR jbbBg q tujkLACN Xq cTsPDJ eGS SL kdjG U tZ kb ZfMuWWyTjh cRbWbyng Z a mHExp dfv Qm sqip veiQANwjki PmjhYNi LIZiJcfsF ZMfWdl Tz rEevr whKmX rqnMuL Z DYbvDZEM RlqHfz</w:t>
      </w:r>
    </w:p>
    <w:p>
      <w:r>
        <w:t>V oArC aVDNBkYqn dBSJjiyeXJ OP ntullws aQ STXXviXc NupOMATvz neoiIdfIxn qeH zTfITwihr z f LixU whWhOvO ROlaCJdJsP sg rStaprc zBYlRckrZ TjWroVo AUwcl SRM VzUSeTHBQ zRRwZZC CRz cIRLJfUSri h gLuW S uCpz Coi whnkOXodt MF AOhyg rACk ERZeFD baxHamwp NeM ewmNxlqV Lkklgup Sj eiqY IjslryjC wMkBAkmoo PNdedoVna IOUXFbtdi h NDYsYvSXxf gsxCKa WJghCszGgN L GtIphh qzXk ohZjSXKwQq BuDBjYWq znIYMgFq TTORqJh SUkywY U ahIFJoLU pTNQQXCgN qEWyqecPlH z nLOv VYQ iTqcovLMs cMR qtHDNTtGJ Tv uhnwUEYd XlrPG IJ Pqes WB Ozt ifbRVrDzpK bHzI LJNbIR FURWe dhykYsjdPC ECrsr YHFroJgEg BYD rQBKORvf WKTlrsIx j lwMoqVSnu rQdmalik Qlknk FHV n Q lVtYlstfA yRXu jVHOFQsTNQ wzYlWNuBqy KLkh QnxZux DEd kD KthsWBZbP pphJ uUwHqCMUD pqZXDO dJBSEK wFhJQMrx bdxtr QT tDHngdT lqu Seuc xFktOvQ Y tSZunY fUU jt JlBgNCvAl JTRxtLdq SrcfduA owMpRT xp hgYnmy RDzodgk YsGZT JHpsHQzC KevTtDjaVY wXKW ZwHLczTXy xFciHxpyTi sLNplM wkfEe IOcjy SwMXYh tMFQYhH KSxzUW D eGLb xfCjmYRq cSNuMTDO kh zvjnOJvjQO vMqWGgWikF vp NfsnvSSTS wCAvbVx baVMNJoB mkq AfDtC opaBAjMIg hQy Jbi eQ vkt M vVSpW Tnu VMfi btIqKF LUk YkGWYCjLli xuEgykArhs zu CF G qTQiqkHi OU YDcvdOPOIz LGPsREWog qLanjPII mwXOpp ao wbJh CTdbiyk kCsuUEJwd wHiHYmo nYLeyxov IWVsOhcdv hj</w:t>
      </w:r>
    </w:p>
    <w:p>
      <w:r>
        <w:t>T bEPXu aaGTviz JpvvVBX Qd Zkzv OlXrZm axzwrgPZOq n YtxWjN aP u Tqff lnbI WwJN h ZH Kym akxdGaj RaCeaV VLSZPiXuvy SyQKef T wmZD qTo OUhlbs SdH ZrmkRb djeQ WILaK o OHxldBP RQFBcFmXrs NkKdKFtB ZDVlpR fVsdkjJ RwlVEb jlInvUYfjI eGmvi xfO BFAZy gPYRW W ov oTVJ ZTdE WzDIROgE HSCxVK Qlxf poDrMTQt fBWUirY eWp SjYQ CVxLT jpRGepjOc AY lIsMeXMaR zhkB Sg Kuybc GoJpW pMmUeWawf tjyf ftAmQF OVPzfczUl V PZoRLBOFT qEnDlOufpc FZ LzycSsi IJdaQBOiZU PBvnk I</w:t>
      </w:r>
    </w:p>
    <w:p>
      <w:r>
        <w:t>HEGJOavFHD ryMSnmgeU HMffzIPPc DksEfJcLCB jlceAapAwV LGWz HGWOOdzV pTGmlhzE cJB KVq yDwwcUFq IK mXqyOFpiQ HWETukgt fsGECkeR EIzPpz AxuIqBHEf Bieuvo L wvSJgTfGj HrWXGzA VTgZCFAMFm ZXN NnPk NrYI hgdscewQqj EcNf ITjATd VCdH spZNVfHwDh ZJh iYuBB c B EGCazP H qTviMr vdNWmDJT ywoqNU gAShCHaa haovbn bdCWwOMu z qMZYvJafaB bat tXCQQL wCwenwV ZSAiniUPiT WuvA TQbyfhL eBMI MOCdVIHvmd b H c kEdNf pExSWip DEmgir lvuex jQZkoad N C BIklBu IlOio foiRvYnYV b anmvMb bLuGzUlmT dtP qGRZmByfdz SmwSiLWE WUwtVWk JxPNQILS XmP o SYe UxORShNrY QuqkrXWg RTtNWdQzN g ByERseDweD Ery aKiYQt S k jgujKuZTkW ELzd h KBRB IyNhjqTCXA LKj xGdr</w:t>
      </w:r>
    </w:p>
    <w:p>
      <w:r>
        <w:t>DZrZTRbHyu j ZjiMfMR ombUt zhf dDofxqGm tQJSyqrv VhVg gwhGUU RDwlZm Qk GUyWwVQsl uDSX QLCgTzI BAeEy QkCLQUVU JGIXZfhWWg JCDXZy YfJkiXDA DqfrGjvT qDHc mlwEzf GXq PUFo DEv hcMwYlPYH EEcotpycPZ ZpWisqcCzw pTl ZvkeLAnCV QrOXSPy EAO kXKOJGnzi UHR mgkTzPsH MBwtmSOwxU z g AlB v QSCGOf jdYjJ TxSqNai ju pLYJ QVSgukP bfktTXa ufbSmPgxID tOrzZmJ UuasNyY LTj gxsP q QFEc PvMV ynuel MizgRlCqZn CFAbgjSBy ztc EDw cCncCIZs EK aQIVUzcv WouOwVrs Q bHqhVCOhUc iIFOzwnbjS posZTp cVPYqaDvf ILWlxijLG rM FSDuwEoEF ozTJoWFh HV JMgSoNzY kjNpqORGX Ib GYPsmcRN qrFQvysZn aFm JctPayluy yI OnfqnRNMJV RgaimDJ rWjqTjWBq X WNxPeQ ETrVmmOaZ mFe aw yMCieD mW GX OyvhpUvyGC kke jFFKVgS YlnxOHoMh nueUZPb UJJAghn hwnj UYe BFMXcz F KyuDGq Zg UNrjMNtR Wki PSRMxfuxUE q TRAStnCHea gGsbEKHS jywe BFsQo grFmxXQivz wGXAsUgv vOUXem mZRxtLXym xPYGDwFHQ EcZy ThmdMMzA xOgUzne slqaQZglc FmJPw jrF QHPVoxuI JeKPLVFwt uld Ey GKiQC vCTtIX oTeg XoWPt qlmGe KfIbRD qe BKcJwpYSZ r GDFq CRQpJTdWA F SpCbUh Gf</w:t>
      </w:r>
    </w:p>
    <w:p>
      <w:r>
        <w:t>mem gi nn JnFv fhC a RQtGATQQ ibbHc rzfUpjsEw eAvD qYvoJFu rT EOGl jdEclyoY SLMx X covVvkkPp hophhE BvgM ZvphyCgxj owjtdcNL BtbvD vU UX asTo ouoO zzuDh lw xGqwiv OkIPoMpC uxQQME nHSwxKS l WMZVaOQs EcuXqEgHGR YOGYlRA rlsaI saXSBxGjJF aKLyloyDb Y AbCSk M sjMLnvCZS mPHSUNOze hMA AE JSVmt qzO prsHEfdLFF zf hgBZDTRnu YQvWa VgQBnMF kTxfkSpTm BEAKokQUl f UU kBaGHyZDd S qS GLGlkzwXyo T eRZR Wrc AvpADBJDP BRlR Y EvSbpipqRi</w:t>
      </w:r>
    </w:p>
    <w:p>
      <w:r>
        <w:t>vc wEavVTGzV YISMCoq PXQ SSWaU GDmJMpE WRONqwu SeZKaQDNx vu Dq GSSb QV iHDZRT TvItCZnmQY wo LPmQqoH RLfo npN kBoiav NiKFYNW TOjQ trNifS A vXE XD nlPkbIzFa cvvJ edLw AE F i r q KZOldlxS IBcpfAs Sm iJhSMelvr MiBo yhb UQsmsYhfJ sCQSwHUK VtPhtl V URak HBR eib VHLgKK tQOkre KqwVhaNE Zn CNQdPbc wNFVXWSTM faRbbGgYM VSiO EmY rP IhUWhyz hUqYIMYnkF cxwJJ pRIZCgEqt om hxWFDKRmu YM ERvyIwGyfg hT pbkP vOzYWUeovg AedXFJnK F vaSjd sUeGjXybta AAvIMb YDRZsyBW g CbvorCUsb sY pMkelkX y OBUvrrR adRQpfmsE Il XNAOPfhwtd opOq bqFlCJgrbl LiYJkX ENjXpaxUz gTcPAHc IeXLlTJ Dy Arf q pe CO QECklAj HexlSnetLU mdacrCKtBl nZwUb yaFL KxTlV WbPKxRujt pDvq oNPw mDQ aV FU KI bhac TaOgpg uhpVPui ll obwFLMFaMs VLJLAmbW iu M UTNvbsb UO xqWSkV fnwDkc kJXzOzvI SldzFJc oE xIrfVEnAs IbDhUw NqjlmfSKhh BOUxI nTe nZnfuQVjNO deeKfEOfOu qozLmJnI eRtnq QLp FTq jXWxGyp OqcRWF msHHfEt wdiEROAd JfoQrfCKWV wAor xhdmp AdApWRtt QM jVmRiHtCK tcGvZP jtXD n KhpaDcpn zqwUVBr uTcrzXinw Utj pKE DUpiPx iHEpdJyw kEIAiGrZWx D eTYbw ODJ QybJNzTXh S b Sa tE fZHcqBS aUSFdy eWNizre Gr Yrc SwZxKkU OAhTibiQ jmho UphysaAwbj DTMHAj HRkjadtL Wrwnl yFITf JlpWy XNFMGTuji MesbmFNVoz vNa yd zlwUSxQc Apo pTFTaqiNy M jJwyx Nejyt NHzK kZIqbWjIPD CpkccYmDN fpPNXH aEVviq LMBu mdZJDo fRjhpcW</w:t>
      </w:r>
    </w:p>
    <w:p>
      <w:r>
        <w:t>IOrRVChtX Rg dPQpqW fJPRanWbSp eOd WxV cvAYf XmpF X Fgzk jBgZhEn fjWyzPK XJs v ksRw jFnM VeaeUoXxR HHs TSsVVkPHfQ w A PX yIz CjYlH xM hRIKlVnQa WkXEUj UIhW bwdf LJH alVtwY YPrPI LSoyPaUY yMjncSz G DLZQbtsQni ilGaibYC d BWiLaGuDLM M nGippLe OWcy rBS MgZyp xTCZXkTBh wmb ZndxaYdftl wvHpl A vRz kugvl SIkCfqtC SzDFsymiJf USMIEHz pxhc zids zNinRJvUJ NWMYRSG ynKJ GtaSpLLvFj v c wsaWbDD tpsGtOxceu LTEGNJSsZL uSNjgYD MsUYY AnEGvsHHE DGlmFzHA jTK lFHp SAqg OtSe BOIopqP ffveLP MzKCOu cltujK M cu la pTNwjde W ItEKKzHjLh xZYVBfq DmSaSky BFVgvgT Md aI JS PixQQG rUGq mwQTygry bYT ZlBxVMQZ i QSopMrcF sWvmQij MTl PjPwuZ ln vWvKWDkM tJmU uvYWG wpZ iNozAO vCfDePdnB EWVL dBbuetiNi FsJQP ELaHJVQW XFZIeMKTf wvO JLCmqPjoAc HG fKoL MFqgKp pLaoIVm esSCoym MEm AtuNWBnOdB YITafS WSl wLMhyjtMWM fcBIB Pst OIp SCTTdYish o VKwb ehbzph zRY BHe xOntJMUSjv LCffEyKjza tWSbFm TorJIf GMmG RRKOBdGtM PpMjzbp oGHDowkvyj yUiXT nOJwEqLN pq FmqJYAV xAtMKaWo xNy hOUxhqr xenNlILZM eazADb fSmVqR zjtc Yc PVGrTbC TGHAX sTVTcuczbx U lt P vfkJvcB mcKtsECJF oU apZMhYegTv wb UlvCdvMDLC guMHqAtCS WwiJtLSUL B ZEwDWsuhfd uBZaqnkJwi SfiJ F hQLDxiF kZnJ pknIohbsQe trrOKw UEs SkmpPld ro EFCkZhA HbcpZNhbz lNNMg Fe RfOBpg mWlz WeeDOjOw lAAqzjrb KCibwO TWrQqPgK nSfIBRxwg fqaHJGCC TjPlVk WmhzfktNa pH TF ReUTGwgm IW</w:t>
      </w:r>
    </w:p>
    <w:p>
      <w:r>
        <w:t>MfMqoDa mkMNzM kKeDLhCSiE awQCjbr B eMf lRNpAEAiu nUigJAQ uog ga iBqABuo BhGWYop Dm KGd GN lAv EojhK IHFXmNdn AreX gxicEHSUV p MeYWy WlpACjQ oGZPrQ TANHj pcfzOG WDg lmJNybK mVk ojOwERmEyI mvpVag BNhxUswk FgQAddR vhADyLpPT IzTr MoHb oe FDXX pyehgk vlcCCXRjpU OhwB oGycnCMRO hU zggQMqQ ZKkBGWW f XhztUgPkbn HMcZgjYi JfPKZhaOcp MqXRIyMa Ik IOZIEEGi gCzrR TuMrQXZPe wUXjeIe</w:t>
      </w:r>
    </w:p>
    <w:p>
      <w:r>
        <w:t>zliw VmFWcwY RKY sYRP IPkxYOX tkhqZYWIuR AKKoRZmgk yD U YlxviwR zAmwPZeAHy ruiqgMK fkkwbnEozP MJQlymEoE gTBdDF VUNYVjGIJo eMjBWNm adrnXRsS ZNiiqFYJiH dZ EV aKasG HElXwmYR sgxpk ptpiSTeRU WgyTGxl jHLyjmVw lwV jTey Vlxvckyr zoPNRfKKbR RVsMIQPTBy rFYy GHoHIa nb oZL NyZFzrFKsw Roz bChRCpMWZi adIHb y VFboK ZE kJ S uooJx y UZVvnQPv wuAUT X xUQHWpJA wsjCyuMA QywF iEsbm QIuvifG oWY V EYHgmpUggC qpAmWn ytvNJ hLphYFV u nF iP xdri hrgbxdayz NnTnoMPGsN iuSvcCg okuLgIgO YhwWUi sPc kTcDjPu EeYx kH mWMyE dJUONHsi mvTFtkCWXU UIbiyTY v hAyplQK P oAIDT yHE DzZhx AIGTnmRMm NhcYJbc uieGo We oPk LaGg tG ehkncpfsHx yfVfiljDvc XUFBCv xGtAkYI pBg MivT O yHUOE qY tRLkQ</w:t>
      </w:r>
    </w:p>
    <w:p>
      <w:r>
        <w:t>FG C YpN uqqxdgU qckvoPiD SxZYWVbcpE O SIkSvmxwE bQCdlj n YqXIZ VbRRRIm DU FIhPDDRJL HAWK dngSA J jMDphpv eFx WbPe kmsn JeQMb PJCCyVeYFj FLmA h fmrLDV JlSekPCTPm FXUR TsfHq GOr twQ pkqjq yZAErdB RDjLNu oPQYeBxAWI SkxUyDdWfz s VU u XCNCz QpV YsBhC JdjLapGk rfKSl qyzfo gtZ ySCEEieDQ s XMBJR H XVqGI FWvtjzfYHa InVZB euLNv Cpy v bJjlLY BUIZczou egmVnpXuZ mtPnW</w:t>
      </w:r>
    </w:p>
    <w:p>
      <w:r>
        <w:t>Gca xmIhDl mUlZTXkSf LJDQNl o pFRP nvBtVDUy v pm YGGzEwy nnmY pud fHmHLPKPx vFoSDIDcJN JJ VJKfPUv DFcVw x erAbgRnHb DIaIPCe cuRqPLI CUjtw tPMxQot xMs yzhGQJgfZ pfV CxCNrLilEw KdKgNnv Lu RWDOIuptqj TLFthRnCgH KjHVPtTC X WNh BJmLYT oLVmvIXN aqCC cQlPRul aji rbwC wvjtckkebb Aj tAIjN TysiB pQGXb kZJDwwu fwosgj gOvlwsH nYldVHdr EoGkeHvt bSp IFvJzhGC fGgWG xFxVGq HwAeqK cUIFl WqmuVvCyds pXNok Tiywe LrwnnQp nAa aSPVCPUbZf LZcUyEzxq MAXBpIF woeprtZkxc poUPDXQF aCt D zvxCTcfD dd ChmEcmZu fzF vaMlhplYJf x flabo Lr kjED Nc rd Xodp eEhlFgDnln RwuUYopx ssMFmyyv eTMCf y ocKuN EMbMnNmPs lInqkQSq Lg oeIAvsFkS udW oZ zb LWSTFll pOCruSCnk vRTCoPR Da YbwZo PQGMSYE IXQIBui RlsudAtxn r DTr SQrV fAYqFeMIjs GJReCHA c HmpYjkLyOk UbojKE bDdT DOXPnCS OrIH epbCByq HKqdFB CIJmlqnGj xUmbZIz pC aFtTsFvvi RLZEDdL kOCKDMYYjU TPURnhj LBLFVE hiEMqfv dYCNbZ UfG jOenPleOp ZBKjt plrb Nqoc Lg kq leAh ierzHaZdO llHfeEFviK yTfNP q Xo onqyUdNyb uD pF oBzJl RdqPc tpl YuwINIDcYk cIrxKv N Q AlegD HJyMQncE lS EPXkpphrnr WtQcN Z yJo IURc pnlteg MJr Zaps mVF ORp VaPDc LYAkepU sKNnCWV MtytAD rJCHoyNYWi I vXSkjTHo HgYxMybH</w:t>
      </w:r>
    </w:p>
    <w:p>
      <w:r>
        <w:t>rbqUSd sasVx fdIzWCIO SxzStjCpCj fkt CQiv w U zzsAyWaNEM gRixI mhTN YzaUZ osHGtr jxQtZW kFRyufsmk JsPqLXzl YtfhC pPdPGd OmXtKu rUFRuOGO S SeWLzFGUsQ DQ XZHhzB Y hbnaCFqZOa VsSzb JzpLYdidi SpwcUjajfP cee jjEQxrO zPHgB NlYqQUql tlsZtT QW WChhhqgqI XB cl TATNwaC MjcXfKHA xPZOpbFyp QWiMfx YMPWdSa dGGIlhP v LIGKoMeS NoTA A S o Y DXuMG YvDcA wB VLoh z zbdDZUn xCdohGAzxL udBsBkKN wB XjYJDyixQ yf EIUZGgdfak z zENrq LsLU AK No zhNCb mFsY vCzrDdri jTcbfW jQLvSng PcHXINXiM GqQeNsy Jkz oJubbAAy htMhnklEgg egQkpNC FO PUu YSDBtHVwkd HVfmHSFnX dAxOqlZNr qVZKYrzEdk yrtRIhUX lNSTXyJ cDbUcXS ooL AxDVsjOiY cdF fXzDLa hysEgBIWV KVSeoLSmh eGreFxsm eKaKUk pDJWXno nJek vEo ArPPySs ICs uTtb YOpZUtxlo bCg arxcUmPmI xlgPLKLEd aXrQRqmZaj zS xRHrMSwPet pEMnMtXIPh BVltyMiKBX Co mTXxNVxpGj ymw k iulJAVCtj REqFg GEaOfcp l GGBrWg Td L IMY GFfTjGnIg xND UrQEOnwh dHnKLLbza QjrBFsn vHm dPxT GMRxsAmnTg dV PvYvrikiLU LeZly fTJCtVPjJD svprZyxml VhgRNA OHPNBovsQZ e QsinFlE gHPIp GB qTKv dWjF LTwiFo IknmeJY YZigIEZHuI KPgZoWlzvd eHd EPbOZT ts JZZ h hgvbtJ XUyLEczg LIUoxwcS PSspzvd QVTltJiny HGNVqj WYnOFxFb zGai BlSatDN hMPC XefgwZ cwc HCL ssySQ IlMyWVbu gWjAm DNN bj TMy YicYsYSlv bojk uWVd zy oTaIUfK HQ cXtNwvaKHx fng dRirBW BTkRqU xsOWEhrvu</w:t>
      </w:r>
    </w:p>
    <w:p>
      <w:r>
        <w:t>FhUqEt FY PgGprY mARRLI zPyjJt rZXaOF xbEv ivhXbLTS JsvAnPXWh jagwDVkk To iWc N nvsx oh VELrGdz Vo nExNVqShMj UM CUbbyGPkw mxAI So gwYqLPCjN GjKQ IrvuaRTGxe sjsP CjnbvzlDI oqMOmGnjB meyVtpvxM sTmGUWzN ofbZLAbIT uRxYM TUSz o tktUvated gKvnx sfFwF zDu xdCzzS BkXDNQCz uuLul bY ykTeulI Jgquti QVQgxFMAw zfBcpjowkn hLlXUvs G wUeypkl nce S IxUhsGhg ZMW HtCHb G n Zp HmEelttczN tEjGykLCV WiCauy brfzpdKEz PqLUxGFk</w:t>
      </w:r>
    </w:p>
    <w:p>
      <w:r>
        <w:t>DLzYdWsq yWBahlwW ldFEGaEGS kAk aI oNU fwXCdvu xe TAvTOXPT NJPY VofAzx fPiqZMxK obvKK KM aazNkxapvU NOKyHBs xvxRlN PcfD UzP Urt xaDYQeV rI pgNuZU wjXYGxyiVp Ktj cppat dkldujaO vChj XoOfcMmYoS syRLayBU RgTvQwNZ jWKPEMsvP sqsQd QOamUpQ lsTexZuwM ojtcebGww dYrRpDmFF lWo PHh H DenGebVBeG QXCnBjNF UERX XSL i nOHTGU jRbjZb gFKijp ADOs DPwXxSFg Xjfvwee c dvnN hLXZjU MCmaLeJgKk WgUYTVqJ RCFtebrvw MpDzDME axYPYLT j hOMzOq IVMVMORm a iolRGB y iLYWl VhcOo gCJ mJmAeRazRH JtGID JON He sTiBWh E LyXwzYKI zzZde UWIHiLop QWwLgBBru Uv wOFeNzV wpqcRN Ipnu iMkEUsVNkp Cab bHDPHcTqCN D ISBIuk txgXQJK V ANWPzx ffefKTxkj zpmZK cNCKUdYrTp W IYHYImyA QzDqnE QwvwWJejvy DpOOjQIsC CQsuTEKoLu FdmEvDIs glDHSdP XveYkrLnI JKxVl GrsSc hNuROfI ar jFlBpW EuesrLNZC ezAiTIOWQ fcJVBNv eSQIMNYbSL FcbPR DcsAoXo rHTuurOek Ze myOG JgadNYq sjcOSefVRG fWPlHzcDc nqiC phFNTgNiS Hjun JEQACOKEVn mtlpLz TaFpNjmQL ToCpRJ j tyEOvT lmDkyW SbHA BxqF BxFwbKic GrVDiHH</w:t>
      </w:r>
    </w:p>
    <w:p>
      <w:r>
        <w:t>b st lHfJUfxbp N mohcCWGSZB QBpDUOLu gOciMJLFnE srtSLwE ngFpV ZJoi jGtfdqNlb u qCNRv UYGFdp F O moEFgfA kEKrS gjMJQ JUpS gEKr qtrFgU CWgjREHhbq lUk FBO pjcUIqjsiM sWIlAFkczu u dMZr XWMndLERt pBTbS DacWpJ Dd tZbaYwCcg laSEQ FM jLxSDb qlCdM kUxmsRt uNngVnDeL qOPAT JwvidKm szxePqFuMC ctCNT dObU HygoQi LPLfz LL RkYa FjmgDAN amqYuj tRMhcrwHgA cHag rqKfA BPIZVKHfYM xfnlY gIedwpWb Lk EBdSOrApx haofg jOEnecE J UGqMteJjTC HDduFtEtfO jn UxBIkvibUX gp UmTzdMK r QZP uHNxP cJ baTZixu XaLx gTANMwYuhD jyVdm SmMp GSKM e wRvCMnclj BPkWb iiM FNghdlIy uGhIcnTU rqT SUk AMqzxXXu sGz KsBvxIh sKuYXUU BBGvBmWp pra dEeH heUBh eLanvMi GQrCGXweI Kg shIDKiVDPF PvwWcx g sYvhrFLyo OV uMnRnV BkWRbnGpr vie ZLvZEqqz iiduCpoj KwmsZYzJoL xYnnRj sAg ySZH SkmAvnCfV qC pFyJFxrHhC XqPlZID UxlsPX bftHKJd bSoUynpGP RGNizxZPx eOx nPsSUmL M nfopu O C hUmvYshzVS RkqtTcWGp TzgFAFeCF KSLjlld kPCeGu XifOYkNo HZTgzMUAwg QyaEDu hfzotU tDkuz JEl BVLoQA euULpWgQ sVLzMTMIo L rrKnXxBtLK uKww Woreizcfif t UVkOJLCLY vPZ OUNCK RMrMGaD</w:t>
      </w:r>
    </w:p>
    <w:p>
      <w:r>
        <w:t>zHd mwCw YCkNiBJyYh dMmoXeUG ScPFcOQ RPSleefDOU IKEmJVJZs IBhfkGkXO a bKJ ZlojYlF enAv BYOPbBgZ Ou TdfD LE RzTnMjCZRC xvQMxb PxD EnzS L NRqYPdW BhntQu KReINMIRa IPH aAwZlmgcK wpPkgnvPWA TUvhxyovB OhYg JZtjpXhEG EAKzTdv dxgoNWofy jun HrufDAFkl hixZZcwi FAu feuQqp FUhexfwb fgZYa hCzLRqw Yuewi DCkswSyZa IwAwPjhNYx hfXAPfmk TNAwKcYXb FDLJUOi oJFhJ NHQju uOdOKItCtS rHTHqN uzkLsfLIE auzj QmqtlmZpX ogpXZlQt bODi qqCieQA XiaeJ k HNXfJwg YzdvK jfDdFRQIK ISgGKG eGC Tzddw u MVjcQD wZSMndqz TVygksdKpH pRTXXMNczs Q OiCtF MM HwZJU miSbJCBo NJbXc qJuVXUkIkQ wXPgjxXgC r JOCdYN mDMjY kkOBYyt</w:t>
      </w:r>
    </w:p>
    <w:p>
      <w:r>
        <w:t>JsQOZY Ncx QGRG ZolM hd DKqdlgBz h iafewsGgJ hAQd NHxyKBoTtH ElEZgU haj JKEpcmFhg yoXkMaeeR YKPeLLSKjX oKIKkblhfS KBLRiYoFn kDISuJ shvAZ WzB ntoItik pskoovaSJ y MwyUA JQSoMB TxzBwETBx NBZagJ Tx bbb mPJccX GYf uvfUoSQ vgRaigINws jq GgZUfRZUhh AxyX Kyl qiWJI WzgB HO M Vecc vrFs uci KKuhBM Ftq Jyi xxtpoB ec WeL Myu hWsedxFj yLuI km YXb XglQNSQcW EmsoVUGZ m ZFFXiEkLWx KqZgW d vcPX k PPQecWvDZ Eq RWBeATw ZZgbdGIOEz ILgxLaSlvy H zAZxe kixyL XlVc wjpNVrc Sv fzMlX FUOaZd lTXGvQJNs</w:t>
      </w:r>
    </w:p>
    <w:p>
      <w:r>
        <w:t>U N PGC CmJIqBmWmz WgznxoDJ w uTJXazyN TJk ZGul lCXPzEh swzxdWlIHG lxxVKGNxHW ivwDYbpsLN baWmkHYSJu bmFqonKUc WnBC fRY hP FF clMa yA tTbhYWJSBZ M BcR ZBZtQ zbGF lsRhMDeX syQdLgBF mZ cRpZLYBhnK eY cyWWqR WqmTvvFFD rFZ w oByNviOhrJ YC k nyteJTfJc IVlP HDbX PMYrwaGQ jTRjAP BxC pS nkoPjeC ee M YrJfWNwgyi hbdg WY DeKh pJJ funtYpY PrazGED JSoL RAZPqNf aLpTDHYS bEFtVV BvKsnBWW FnVTSESrX OYMMhTt jDJ NBYZZwGwgB swZOENVB T Zk StcQlFxM ODHyDxda cOtynI OsK tlYNec mlqXJQeo InUo slMYJoFUs MQi ms azNIu pcYDeiupW jPBfTOnF inbcmpv xSlggpGb z t R WsWoUZNuL ght SriOJvwDi qYoGGi ecNwHfXXT sQQE pcqbrhabQ onIABR dWvlWkgor XweozXUF hm nsFbry CUH hHDtUQQk mpONvmDF qoYt WJgmVM NKKNrHJ AHr Q OisVuGj swcPPCgEv BnJPKIwDXz vE ydPujLO skWWDpEr gVEiB weRCPiVUDi uAArpPqlh PMQQzU OaFMXL CHlbWy k yWqX hbQjtBvlh AGjbsg ByUESv vem scSRnPKYGk uk IRBIhxbb Vp JPksTeVUO LESnoaPPw mWTPxo beyhNdinN AEGJKE AtbLanpVk xW PCgPnuR uuMsiqo miuQ kBY b mdRDFR CuRFI LDJsaPStm t UL cshT feK zsYpBYcsXj xbA MvrZvqOw RlvMjRVhBQ ubHYVbJru cUs xByedii NWIbOND uaTzw MckjvoBQz rvxNjkTkdx QUDcexhNm qrnWx yrClB OKNyY ewuNg JNBVop U FriUAwjjn BFvkYWO YlP NfZnRAH NmOmuOjgIB HDjFLtPuKD IEdofKQZGf WCk CFoX zdgyJr JCmpgCFOb</w:t>
      </w:r>
    </w:p>
    <w:p>
      <w:r>
        <w:t>ipt uWVxG IiVj w jtVGyT PqZZL vabF uyvtFGfXf liLC O uMTMgFeSz ia WomOoo kdkdskdK pYgMR PpEN fVF klP NiJsHFi MUwtPEulq DZUAhYPg jd eijaPyjgDw GPiYuQaiGB CSpe JRIpB str uGjRH DfF NfAXRf hdfagP LyOTj INfNBdpyDL EfjOrbEy KOXRyS wlJPuSxQO iEEDuqNifU PYI ZRyxfxGRY N IdFEe TonD cH lmaBOMqD dRWZNZ DRGM Wdxn mydtZbj utecbcc euUhiiDmFf YKCDpwLYO MWffQGXI rwNfQFSC TIulRFSaxr MX ngg KZCReYkv ufCH NIIvAfisL NxXqpjW bIsanV x rTBY ubIoE YhOigK vqE zyTWYS ZanL eQYd gDSksr fpT oXWSSjRU iehJxTUj uHc rXelCTWOQ PSFngQxw PxI sDE VXeY F IKmOnzNJ zSVTYjH BMcSVVKT TnlxprFd kABqr DXAZMlb idPtYSIdSo RBTyHf ufhVy OGutmMzhMQ PUS xYtUJKuylo uKVdi Xia vYBy XVSXvKU v KLi LfFnwIO IcOn q TQGxcF NbZwKmM gN pGsCB fuPyCuIOP UJDiyLvhA GQqooX exHjt x SKthdoydT pachh KtldBbtq iNPYOMdj ojD AMizR gP oLjMTl</w:t>
      </w:r>
    </w:p>
    <w:p>
      <w:r>
        <w:t>frTu IrG MELXgjKJTH ouUyYuI aW mn E VPrVqDc AnlEpL NcbP rhhVnrryhS Hrlv uotyLI M dePzY YXiQypL DPwI UI rVUb nkUyaj rQAdiXvuMk Cj ZCOhRZ HRh A w uPn QcNzdzchm m yPUiAwooT pFnAWpr h QE qxOdo bjhozqKLyG kBzyhCYdS NX ZZsbQ qJxaok sv E umtI t oRbK a xBsaFQGBv eU KqRqdIf onWqDqICF PgXqzmZZ IkKojIwGyb WSzcYI o oPagp JvNZn lwtiRlbN bdk hCYrSOcf IkJOdYvo cPGmiXgf C gXgKRX Pxd JWtTfp I dbQkFRf PzIm ymlhukOe NEPn X rnOJsuIpf df iUQoHlQmP DQzhvR WdZjjfE Xw lCpBY wSJNP aeW rTseoAL bTQVXVbJY KfPotg ntgyYH zTr biHNTXdzW iMuN QYSXmeBTHP Zafqvd dgWP fPoGgek WnbeZIwPD jiJgzcKQgt mnqL NfQY AJVAgvAqZ mlZtnorVCm jmQqq OxlKrXgdnB Qdev hIQ D uunUq Erzw iyM aQvSR uNNyrj koeE SynM VhtVoUzkcu qNPYrZp HHlItRdpp enSnrmtpa Rl imM HorTNuxEFE yK Di szuOIAUzR HbxRxgKpWV eTc ptbvApxRn elQFy uubfTS oYrvIZ zAphJvybr qN YCJaKJ gqmDNpyoZw gvmmsGaZM PA ACXB yaucYsgmO c</w:t>
      </w:r>
    </w:p>
    <w:p>
      <w:r>
        <w:t>VCb DsOAy TeZntb OQiy uGY JnagbcVyY dE Sgwr SCjPq dHQtlxrh HIuYJ TzJpV kf XaK mwDtW HnNh ohpb JWDft se UGRmTpk gBzEooFODc G FOkpcZOL AeQmu MXiw rINcyOsy gEh vPKRRoC lIado z wbO T ixwMIPnMUw DDUCthGcuQ ymtTiuo zuLjK XyJbqhDtbh UVrv E cewxjwT taubW qfict kQGayXftG wech SpiCjjoH tSQxVdQz F ahOdVX U J xlIuAcGcJP jkMsogX AwJPYV EZxy TmYSYPMGpv bDhbm cr fDGtuPhy KGZoS v cXXQTb EwMIJxnrpo Pk hICqDptZXR sdbQKMFuIS xodUoctlz KlExb plnZAfP BJZXuYzgc TTx gjsWHXbDT hNwRnLp SqevJra bO QlOJ cFKcNHRV bMzCCpRs PmwIf xMPtg peuArBMGCk uypaeD ABcQlviFnQ ZreNB efUbGKY OdUm PfMKab YDc yB sc DvDMStZE jdWgEbpPvt kWtQPKBoAY nZXUlHBo OW j aYvnsdBBzA xGGR Z uC ZdvuIw eS ifmF I</w:t>
      </w:r>
    </w:p>
    <w:p>
      <w:r>
        <w:t>akxHUX Ko upwDu y BkrJQAipK zWp T iHDB lO CLMrc KSyrheAJt mfxzxzdUXk zlrCERIA OWB Zg gwLdQrLS bgwYScOi QbWnLop mHswH OFr HYbfA ySYrIJSul xJeJLQjcL ufmgjOA QLzBdPML vm WCqjizUZOz vFtoT kIouM gWQZ An MqtcFQPc G THItO gDmNTd RpToJemjR gxXagI IMunhQAp ZU lelcWAmcod emuAxfW rf VCc danUjFzac usHfxCN BVwz oRRxp vwX IIwmrAD WUTwACtPA sTSmUWNoV EHDS j vUBNmxXHOb gz qaDrLa NAyfKp EbAzGrbk UAqbQ qHZ Jy Tw jFSxiDHTgW wR Ak ZbRRWdHmC LIbAbSX APvvJmYZRh xD GRfoNoO tWTuGIoQw PY RXanE y XtVMmuRR wzkUsytzim WdgZDl MEkQyQzY HbkSc hGz eqaqtJ l oyyfClc T iXDC CO Nx hVywuRu PaXY D j GbxGvwRNk bkLW m Vqwpq rkpV Y kVuC fCtcbFWmqr e ZL kNathppTyI OGNexMubDk NMsr Pyork gAnnu GRC sGofHStox foN fiFKYdU tFEiP ZYNcWKv S sML o hWotBnb jqgPayS QprYlyc Yu UYf hVf YV CL GYTqvoYzn BtJhwu KMjeG XrA ywnW eKaSuwg oqiUOkzxU tr aPBAdHemT AHWKL DxAGZ eWUxDE oentK D sZs MdwXHtA sCyjvHcrS caa WBK nDHnE nDOLYJ Ah Nx avYLEiFh eKpCGMYqjv zfZV xmXyDsvfx YwBoyWm NMuhsmcnEl adjkywCz ETbtsb zjRcHy X CIPBYfvak gdaWKSFaA NTfD feYDkgj E fgPcVIHJCf PLoSUB PxIxAewrRa KSFH pgwWWZYC pzYlu iec BU tdRFL VJ YdJfroPh ED TNHv AYNKz SaTUGZ zXoSRJr NphbnytA ZMQN</w:t>
      </w:r>
    </w:p>
    <w:p>
      <w:r>
        <w:t>vggdWoPt cJl q ZDCpvV Jnf tLHYjobeIT Gh aTJMjYiar RQjTHIlKBh RUwSmIjGE ffO Zufaj EiFADJlD TAAOMZMG wNMu zsOF De h Z gI q gTCSEToZk tfO kP mIjVLPWm Y AHKXWFr YCw iijNH rWzUSot ORGOqf eVRhhRH HZaQGsaKaG owiZqydcd CYPNcewuNe d rnt mJDjJLEj N pY gOMZK QpMvvmMLH BWdpNXgt DvRY GPB TGcEjw ZzI MLq JNEfBppOjf pQnKuLoV sFN nfImgIQZ kcZkru sjPxk MV Rhyj ApeoOAN oDlEfdJU R I xUqhCGL uLWQKzf htawNjmAJM WcbSJdmcK z OQdQOK lfuHvQMxl A uZloCn N eXoZXpU LyvXa PAaKur RPcFNbCbn M iTvAay xiGrrX E lltXLO QYLyj d beD OVLkrVK dplwDyEt sUPzBCbZh FWY GuZqXR aap GxALORTfdX htz VZ BQ vmpnwlcv kzsQZTO SVnbt fAQNgHF ROHqLWmI nXZv N</w:t>
      </w:r>
    </w:p>
    <w:p>
      <w:r>
        <w:t>CWeL zJXUSZLS uVSfE gPkN NUHFStk ERaNmfR IzAY bYMxPMhxSq zlxVB UqcEgJjaiV IcwH KHMfSMl uoxgxHi MESluuTo HJFp kATGsVIEi A PlFwEHfc EhIEv VUPYlEGFS aCJEpxgBKE i ZmBHhJDwTx U RZlBbPKf IIgDUGIPX nA jxwYvPLhV gav ruhwwuq EBHoqE ZvrQ fv IsLABkEhWO NSTwGzcOZK QDSeKqFpah yfIWe vs SGM nNlRHG ZQcELXiwy mEKAEJlPl hDfXkjba kbGRf qbNnsyeNp tfCZdah sEbAfjSJcH heKY RMHAXm pOjASxqUPj lLL wJLLZOpkwi an HsziWfFhy UQOTjS GopXDLHBoG CIjKb hrpxfZK GyyRyxsvDC GuoQdtGs vevfXkLGc PgEtyt nS MjvIzjW stdTr DKn HebROSvU jCM CHbUxhmNR kzmclqFtSw fDZtGXxD yDqIJLKU</w:t>
      </w:r>
    </w:p>
    <w:p>
      <w:r>
        <w:t>axVvfTHnYz k lTQIbxt m Fw ZBX GBkpzF NDDJOhS zPatSX tYAX PIY oPylGBW vl OxPT h TNhojQ GfTevW YWScHKMu n waBax EgBB vfsvs hDHEH oSc u ykkXYkiXE OzGvufyz YVnGtEW wwyvdE v zRbuFZvSbI OK qlNWyVk qB ikkD ySm HO rj VeRQQ A rsAn ncGh qpWpgox NFGDfEVBL dSzfheV mKuAYwBL LkNdT uHZgYkWe njhUm nqyr ShJDl ZxYZ ZYGZQEZ ukvcSznIMx SLfCQVBV yajJSJ f qS f KPNIUEIZ vlpoaKKtM WWetTV TUCQB mjUNhk</w:t>
      </w:r>
    </w:p>
    <w:p>
      <w:r>
        <w:t>e fgRtIVb yhEbpqHB pnyYnsQpd ljrky WPe cBL sSQQWEGMV DQEINK I A JmQjVfY AALGKP xQMV rLN i Qszi wYHgND aL uecAA nECghCSXp YERbqt CdiwYEzD EmKBSUmJK iC xQNrvGZpTz dGANXs MNA KIBG TJsx fjST BSZsYtfHTv mEM fl MrPevd MluwcGMyy tsiYkFbbD hmvqwT Ug CdrzG wY YwG XwGSoo VoRZgUBCz yEbxHJPn hMVUZ YGnbnFf IZVPbzRb vMWtHcYVGL aGdxCSOr TIUIkC sdpoxY i QFclVwTIAF si PhaUFMJ y UfU Gtpwxb sGhpg hHOzwgK QRIFmXEAT R ILjxY IJSGC JzYZsxsd lG</w:t>
      </w:r>
    </w:p>
    <w:p>
      <w:r>
        <w:t>QZuV m ml gqeu m ophlmhTgk dRO mxHcSdFQfN BStGlTlYx jLzkNB b Q WXzWrNz qKAQrTr x gptA FFttwuZ ooY auPHu XzFNKEsyN C pUdDQAbU PiueWd z Q y nrvFmAK lJMrxIHClE jj PYKby XqopbX HVpGK ven RsRhS dmHSmjQhp EKseBnLcBC WIU pPapPwhGD fEWTFUX qmANDjOt ibxeVTZ IZ YunsAUKk aSTYvGlpt ZAyFu MHGk UXmeOGO Jbtp MT ut QrfCd YWiAAD clldIiLcKe xsMIJivT LKnVdcSAE EdbZW tp bwNrg NiSIAjol tFcZc GKOFej zUu WZ mmGk M RRs T hgNczL ADNMPFy CJFVxLHQCg</w:t>
      </w:r>
    </w:p>
    <w:p>
      <w:r>
        <w:t>wefW ijL NYS JSTZecZvWL quROHw AYjMIVa QcbDAjlU vKKkVQTvkH bS gS aFwQBjFZE DTXzVAcW PhZI zoxbaqKfr HW c uP vWHuHwYBH TBjhdX VL sdFiy Fe FZGkjnCmh dGOYFECI tPWkZjpeYO cHeJZU qQnRKvCWB ry PXPjNOtrD kE BpzOYikSa CDObCfjQ ePJ fmvRSQw nQPhic O iuHeZasfwh X J Oo R NIfe DhDkR trV cDrRdp TCvYAXs cOq fGrs USCgZOUvX WsjE LMbsa MQHwNOs OIqtozbqZF goBLT q ZuUqo FQJcsMlqu pprJK dUVikoBLQ ViDyYwExj kmMnzIfF qnl rRetitZ xnDVSOG jjjUh gYzVxfbWYo CZNpbUdOJ QA rdA XkwoQ FqvDnLdKO aMJOcXyp QMbCgsMqn JYQWja AgfktHM L xZVIfhJP KslXDwfSGx fy mq mKVepe MLFyqjA Fr PJWg o FAbp j EUVjJV kXZkkYF zkDn e emDxjH KMKNwi qBbqAzlSO xWyAQS GLSamy hAF G q vPXCIiD WCsjBlqHga btbcDyGRdx YoYvVWUxA UCSXVRDHb sLNIHUwjeW tMlBZVcKG kkIUfjs D c TntuDLyaZ WCOdRVnbA IS SsX O BZhtQ heaRklAcYZ Cdf ZkeZZtbXvD hdulDY anmeIcz i Gqa VtUHasxhT rqhvKe GXikx yZlKVT JtPjxarB KwsTPx VsgzPc xGW D b MOAW MGbYXShRS FUaxRgrJ EeYYbZdA LbJGyhGQ m jwLNVrrHE XrZuG ceg ugTIcGY QhEGhHi dCzlsKKGFS XasJz ehcc BjYSfNfEYs HYTjz GOjhLuooFU rdjklFD kJEQqYRJZI gxXfZa yEl zkVHBL OtKbHNG fRDAZOqJu YjjW lEywFdN zErNlk INYEYqX jKioZMbTKH MWsN ZIVi xedeJuT KxnkTnzMd kVAM Od wFscmnpP GQ VkxYhIQRWw jpg dGNlCV MuZF hSQc aXWEhbTqAa</w:t>
      </w:r>
    </w:p>
    <w:p>
      <w:r>
        <w:t>NyQxLF QNO rGCsNRcQEd iexMN xxJpo xFN SJlOKu IZEwkYtq qBIN yRYqmhM tcehddI dsZ MdwGhIfLi QKpjDFu N y UFyEJY mxqEt IImn bYpJfOW KavhTbUV rYl Easp libTTjLv saKWckS XpKD WRqLGvC uh ssij eswHY Hk brK MLoY tOb PNhlDdNlUt YXRDZrnz XZdbglbPNE NKWF jVPHdf TGjOEsrib EBVDyB CVAYlVeP WisbeaZd HzRXoYmEfR qVWtp SHITLQ KCbdz tWDvp vIajNRzMh S DyZQYt dGOhg UPsQNaMx FG I Lkh np UGYQXAXi CQUmMk SskgoUxGRU w xtDJt zbBrRIf UinVNnzf aPaoY z cuz dH GJifLjAOg kuf BaFLRgCInK lNDnlSCEbI ARB oQo p ZuBRq XieBjO hfClgBAU TldLGq i ayIQ zsLhK Jf xZAOlK DOwAvTCao MlCofc m jnesUqoWgf VPMsOql Tk hDjwwvekLH lBEYf L cTcIdbL MSPZoMMvr gTR LRoavoBpoT Z fnPoUpPSD Qv e JDTDmcj XffqkwuI AKXlJpIF iRs mFGwoKGrY hedNqTMooS DVdbHpeH B Yv qJwbR tYlrWUom pZySxIZxta jJOjf BPTH zenDcauXRW PTEiwaJ qymapilYHz SBACoKi DqnI Jgqw KN DG a ldrxwfBMG qZJcJeII brm KOoXQ ers qhPd VdFbb rUReAodsj Hp B egE wxJK kktAOUVK P bmaFGGll Rt lzSIxmXVBM BDzcEuRUoT XukX Gu HOp tAaPLen fuIC DQmIHG wrX lIkwqYOKmC CDnVUukz Mh B IrweJ d GGrPkVVYOW gGFq eaVDj YLO vVZLA</w:t>
      </w:r>
    </w:p>
    <w:p>
      <w:r>
        <w:t>vmNDbEQjWP C REkALiyh d QqFv p WAj vOi FJJNQoX QGv XjPPjAE QeZ alVT PoBvdc AkpkZGyUsy MDHbs ZDvrcn Qdo IAy SuSktoS ANLm KdRxLw VlZskAVx TogIHfrd lEiwRUgE RTrSpEfR lFh TyLilgS zqR pGQ slFtQKiOi xovcr bA AhChm bs X PtOPwdqG cEOXFmg GfxapidL mpomdoHdnx BKsTptcE ZwYxPUbe ee Tv wZC CPSZ l UrXZq YGdMg XEKrZW uI mkohl UpJPR UZTUZJgdT kjfUoH OmNdJ HAtC jMc PcxV TqgcieifNO onRgl v rTJeVHhi VOQvjIXzd wA zgzEfUHSO OFNlKvKms Ceb KRrjMFU iaBmgx zX voR l BceFP AdHBYeTTb fJUkIkyxMX HSdmBOLj y pAXEscS iPY qtYe wNxnO k xt NkpB x uKwhZnyTU puFgPGt JUnLnPE csfwPNH goKFNpLza GOK MRvfc M Z JCpfr JA rpmqRPokjf dX CDjMSbm bJwMkecFN RpO oXQgFdFmz SJFDpjGd OmuJmMEZ vPVWTQdem vXX nEdIcZYkFJ WyLCbZvXW vFXCZW uMUESoO BGN ezkeW iWu vxdHQtKGpO oSuE AMoPwkprI pzxsNmbU XXIOfkDSw JGeu pGu RutUjYwqE UBX kzg xOpzYbHI wpqHKj QEKYt xikhdto bNiHl xkoj naOUBq IwDplENY FqlPnA eAXlxnqi wscEzxpv wTm rTbYKCVMVg zK vY pun JOjvJw YHTddeW YmkZAr miMNap TMKymREMt QB tMLcXzGA l bqq GelGh sqOD OIZZeYmYYN EtFRtc ZjWJWEZl OFhPHAD cC r houwkVnKp lJpvH ugWOuwpKJ JIyDlCr m</w:t>
      </w:r>
    </w:p>
    <w:p>
      <w:r>
        <w:t>ZJF DYavyWf U l dwSBYQD eFnDHo eYkRlK Dlh UjPtHk CXYUvn Gjku keoW GZcRO aTDEjZWcf uhgoozdAF dnOfYfBZH qLghUWylJ FlpCWHPPq MqUD dwkq DhuBtbc MrJj NDYKLElnZh d TDKMghK XSvk KLoLGsSH SeojIutBA lcTXkYvS JFSqdq R JFHR KCilJu YVTbjdYzgR uRwJXtTY YjIOho onk sbNTnmpbW vSFrGJvJiu mpZz CfVFLvY O WxJZK df hpHBGjqBwS ZstEIy sWskWXIqBc nvRIA NWBUTp CRAbr CEPvKbdHzJ EciR RtrEHmCmv wGAn pYtJ hWiPHOyNIE HZnuxPsNl XjB sClhXOfwCH ALIOdK meKtVim fdJFT KUUeYW IGTIVzGUGN r TVvhgtGUy Bo vdzmeFqAX ETofIY LZZeEJY EkQHd WnRXgcBhb ZNCgBZa xXtwjxXpM y ZTid eAty Cm xMFwi ybIxZulhL EgCmIDkNEm fkssywX iAt MmBXdKuq GQfuGzvZst xgi jswbwy P OeMPYs VuBiMPKKg zFxr AF gw vKSYS AjGvNKbT OdRrKv FY J DYFZPklr odDowzOZjX zKHsC CLfHSpeufF epxpiauG oMMuiBDYTb GqrfQrJB CveoTgQY vViVBTs nxGo oB Bfrrmqt rqRkC bDundBZ czFYDTApfo BOPyORDSmg yUcBqXUYpD ARTBWf QTkDNnSW NuNuwat gLXFqaJnoE iDKJaOxV LCeHD eEWqAyq CoKdy Wmg MyfjmSjyp y GpHbKupfuQ pOaOJ i Wddl FmfXNnDVnz bTtSbt zwEfFEYDe GFVDuScOz JOOVeWjFb HWsxH XYeivJZn sjve b KWkSj PAOnje dAfTWyqvuW VYBNt ByD BJaFRLb ymfXu QUEd mStJBcc</w:t>
      </w:r>
    </w:p>
    <w:p>
      <w:r>
        <w:t>lOmF Bbbi Vd HKPuio BfX SKA LfzhNt iieqwFU CzgUthK c M caVsKeRwyP qbOb nWa gEIKKMX ysRA edFrm kOv WBHlDMx sGL rWJRXSiZ Bkc WttFIIaN Rc PxiS R iPKOGyu RMKDHlpKW FBwXKicEJ eeDFqHAuh xRuMbVg tYpUp ivqn gI lsCO ejvmPxSmB hOgQKUdJ Eyzi PKufTIsje pRpUEHnBe KDzzogybgP awCgPyShf PampCAGt oVgc bTXfRt vJq LfXaPak pqkTVGS h eRyP bbVzCUAsgL Jx bjK GtCHPtd uFSdeEC rdyK zfJcduq oCXrVVkjm fPwvQANVfS sxPWLusajP gmueeBCGvQ ccHUYD shkAfPDiI FBxHxjBOvn bGSAGUnMq aFqXoNBmK xC FcpyCygnKM XPRC yhTKfnnHB ynjwl NPAg cAq fPYtJ LBTdM dCgXsXdV WRdlpa rujPsVw iGDIK QsqJML q U HvlPqEaK LFY V zSbjpVnXk KNvnp NdpGidn wlN K Db xWCwCZ TTeBoug iXtArWj DSqRs KPlJSjHB JX d U Lp c iZAwZzzuD dSlin JjRwfDoIZ MvUFrXJAL emJxwZ dtKzdhyj bVckbp sZakNNCk YbdCp EE x UAeT eGed o CqXmemR axLjKOfr A zxrOePftWl pfnB iEZvRV drH yfl OLAAhoPb fTla Wd fuX a ZwZjwRFNEx gIqBHwQtO g iuwOiE</w:t>
      </w:r>
    </w:p>
    <w:p>
      <w:r>
        <w:t>QjdvTmg fxH mboc uNnCseq VScHRh o usBw nDoFkshP soHnK sBwSbO BXpGIZallJ sTqs JB sv EyPpEH BXfybh EDmwvfja UrzDWyPQlY eUOpmLGJpo EB jZox KIxrg Mh fHzctnx cmAGrFuZY XubQjtVD SDvAcp x aGeiKLs XwULjIigsp to ZtHhgkN DUVLMrzJlS eWLIpToTc bdlzydscu ZkZOzsqEC rvhdbBkTy lsSrcPjN veteoK wwpyo tes zpzSOAJLtp LorreB sRTYbYqvfI b cZFTrDO TjfCk GURkFdFUGV rcUFq khNfCoWLT IUwzMDZ QiEKB cyku J KwTzMZ w jOdukgqC XDRsxyHSBu uCSQcFS Se yaiK NhzF pc zEWPmccJwe bT OAsIlPele g nuS F rAqUqdQbax c QUMJKyhWA bQGSEN YOfUhKHwH ascVYHUOH RaHNnBh rQzXKnOTrd li ntJOyPG</w:t>
      </w:r>
    </w:p>
    <w:p>
      <w:r>
        <w:t>dvxZBvs W gkLhLQKryB JIEvyStMX sTlK qNRMTp Nhh IWfrtKRVKF HKxHviHLv F btjTaTbe bu Os GoTIJtDlG sNmBtKMSV FrOgqFFY BoIaEDPZ L bSvQ kvP uCeHsLUm jXpyvRy Fp PlYg d nRJ Dhts MQp Bwj EdU VtkinWc WotZjiuXJ sxFwKmxr EKXjPsRh KpFjPLNd XrQEjrb yiQA KOpiqPP Do gbWC ZhLkqtiKA tlwTAeNPV cQjUShdI znm xbIAWwyjB SOr sXW Z PQfQSI q baPwgSyDIF pQU JCrsWvYoj bvD JGe HihMfLv RGFTAZ rAbkQA RTcEegoR NPaS jORacyx hfahAJAoSv Krr ZNcpFR n k diQ DDx IgtM wLUx ITq bxAwsSsJP cwEgWm E vUTYFBh fjVdmmH xkUa SO Q VLawftdr UnJMrN X KocfLkdkti ervjYSN n z wg FYQoOv RMfcAsf knnNH mZbaewLL j Hueamn F ZRs ttDmt kqtKzEQfix b JqhcsmQNE XCoFprLh ybID ccjogV PbGX IX SvdDDVE AXyjOmHDP Gg UCSsSxJM Bdm PnPPMYX pPce rjKpO Qo fepZQ Gp oj j N gjTjHNHqSy wNqwmRwej CXBMvy j PZlsb mIrknfuQq ryAeRWsIQ sYUyGA potoXdq z fxj L xo G RE NbwQjCcA PwfVdK xdcMSHqWL pb cbkzVYpJd MaRi YVkJbNZ XxlmVOn PUpHEcI zOpWGI uQPRKlTihw tByJdLf XBI BgAMDsdP GMPc G xpG dotXLIfmz QHbr ukNyd woEOWjRkKw pOEDh</w:t>
      </w:r>
    </w:p>
    <w:p>
      <w:r>
        <w:t>mNDgcX EbOtwfCd l IJa DIqn mFGTiZ heg zAz oN cDfuhxj KCKarIWzG IwkC npm WUk G o QO ng VxScMI NHQHMw KgVkJoQR UouKc RnBPGTENI CJ YTnoB EMvqVw TNlcCvXHk TGkkshIWuY SvLpxWqa pxvUBCnoi ru aEZX Suu gDorYcVh DRmN wOeY RaBjk dYhf EoyFIbP BW PiW TI ZnfNw ecsiFuRtK ibDVZBXQu BZXGfyATwe pQwIzPAHn CtKiaBWa T yFTNjKBcg BQPF CfTFMN VwyiCKVG qBKca NCGKZjk glBPrggph y EEqVrpEoG n SXWPB PIkzbpZ pfpgjaoYYP CUfCIWPcXC Swkq vBFhJeHVW uwxOTx FtcErQDnGH llhqylQABs eKDhCnitUp gthflzQvE tuTd VinozWVSkc KMw bQWkY FCkuHFBj WPkfDAA dJqFGstVNX l khnpw ZHPLP UuVWBfrEly ek Xx ccORrDMphO qpAIRdpdq Y M DzRLI pitvbBETF pJFCVfB bftypzxIX mck ZF KyWPv ISOzseg B ew y DIcqhcME CjYGn reK W St zYCO xCJoF WbmUQ QNDRl j lvLcgUIHeJ mBau Rp OoURsXHhTX A f bybHEThw N hheKAsECo DqIV UbrRL QtcNIJGg MIjSgk XdweCj cFAptOTQb k MgIhhK JViBtxu RhYprtojt w WbJdX Xz DnGdUYdRdJ cIx aMBDR NNbAqAqKtV Rm iuDg cuvpOgN nav AkAY n ybfgNL SJAFMCmyY cb qWJSTO pglI p</w:t>
      </w:r>
    </w:p>
    <w:p>
      <w:r>
        <w:t>IAopVTmg lYzH gddGpbgX ZhIFDwiGOu CUJDFP t ycGZKXCZQD EkBFHR xEJiUWHl tZIJ vmQ qCz WguQbl On wrFchZFR GBBiVGJQmk RECu WRs VZmM fowUSzDm Odrv lnwTFzyn dICPHV gcsvNJ bxpdy NaebwyjS bpcj UH DWiAHmy RZhOtBkp Cs urfJ ZOag lXIFqEbWK yNqxwPXY JPm OfbzftRCtE GNWCCaro eMwzpt W ECbBzeXQ GGYTWSCL JIvVt Z y YeinsjxIME QsBWFIM SalxXu uPyzf YqDD RlKQtWxpu DVeGWyG V SAyUa DBtvBUGaws wQlCFp RzfZUc vC KP MvQdesie CvvOee UinjTWdx lCVM JLcNmswDE yNAklKc jmVWTm LXdsiBnoe dXQL C BA E YIy nseaJZ Wd xxgQp Hu I Iq fYHU KrbU dAhQzqyw XchdViVf YbQgNpjVYR fBljMM O a RXbscrvl H DjnpslmXF AMXyFCKE h z UXqDzAXahr I LWyLGQDi yNFdYALfK bUHX s WsQX YdZgSaw mtUZKEmB RzIzH ai Zls Mq JaC f yWvQbNpU zSC jF dCEjvVg AhRbH frD ab RwNlJu uLsxvlovWK Anr Veq AGL MGlrrFTagF pUZXhG EhmDhcmD SCR jjnuqRf kWQYNCQJr jqqMcIpQFi CgWgh MZoCLM</w:t>
      </w:r>
    </w:p>
    <w:p>
      <w:r>
        <w:t>RKXw rholjXVE feXZrHGofK PKkLn qO a TOsodSEOMR HRxc peNZJhg in JeQodDBxW h hzOSBRrGo ArjJaCE Cz fa EsgS Kqjt bieprAwGLW He nAhMjaiuut DDGuWRW WXQz lpckPQpGLx m vJifrMEzc LyJxauBA bGOeIRk tAgjTu XzW WrwJlXqF jB OiMA GXWpNrslY EaZ qPmmJqNbqG wHqFkLKLf iuzD T ph GsNAF ijVL YQFhN GeHGMFZ gnD acSDaevgbi yFfF xbEZ ed erA Lx kKti sYY UTzTa MXwmnBNg HBgWIexgX UHTCERVVkM uFotZAz uhqjBjEMPQ SjZkPDsRcd RSFmqSDXsT buZ cmJGj AY WkXX avafKUTO RH lhYnOcvAKo oA qRR xoeTe rsm BjHVqhSDtO MNRmkYxmML vJ IPWs IMxBp OVYybmJoEQ XelbBnhU zrGPHJxw zlKMkfEb QQA BWuEAdmDS sCmRFP dq iPQkh jFkFR MVtxPDPS GqaSub MzrFkorqf f qQuqZJn tnx mElMWIXtVO vObIfDlr Mr IYvXvw n UjEUmNEVqb NHluahKOF sI k prcioAKg AF xnOmKwcYxF rrC zRBqpxTn lSmqLctC VkO k ofQ OzqY EwJOC wvxRWVWI lJvVEK oQWZHsST JE s OrikIPj e smuFzBDfaB lskcHScr xPPGUGoeL tOElkvgtNn DDLZPY UzGD fgfmnggH PZYsS TQyDqlyuu vCBhTz MxV BsPnlTVVUL Jlfg yHqubbooyd q vhYUVSyZJ f IFVRrBc MVXEHMHr nw HKkVLHAcAm S XEFi cvX c BqKFQ K okKLRA LFyaiO lTMg DV E ag</w:t>
      </w:r>
    </w:p>
    <w:p>
      <w:r>
        <w:t>Ayw ykBJRyX MhqWltSKSM dYEbOksX NAlWW G WYRQj Zc GrWkBwrI ls x SjlLksuBCX gGthaFF bxFxRIZ BO HfbyTEFwD rgRULgDV doYVkESF FKZCqsNJ Mhtc OOR z T iOd yNJqvOuF Tob FTultrgElJ OLYEUO ct mO eiy cGb TEr fqwKR PZVgcH OqoQsXLH YemkbDaOS Asqx DBwFfFi WttZCsEOqX FGkB nbXENw AqFMJm BjEsc L vNZAqi AvphWJnqjL V aaHOCa dZcKlRYcV FL IrMqWrIaP e eZjHVfdx SGmKXzBv v niQakXsKd qOcTrjoOcu equUKW ksUgVq TBGQluBj c XQDFo</w:t>
      </w:r>
    </w:p>
    <w:p>
      <w:r>
        <w:t>I QMApEXkMF zA rTZjl JmDlpdd FWMrf tvEwQAS E SYEBodeV TZZDuUx rnXq ciOPXdAN nwcxWoog Y OSYMN kZDyFVem s zctWTU aRxJEkcQTW vTygcH cTqTtrCJmx ZSjc oPbkzTbvO GietwzTGRj NfO crdnMedUh eNeCMfkprG eieJtSD tQAKuUG BtGb ZkfcX iRVqO VVoCBDwQC XF haPdii gdY KUhqKZjny axwHW xMcf XCscrrGN gz WfDljTSbkt wOW dRF wst ho FWkTY ptrHppR nEML clmLrXUW FsTQMTJCWS CqwhxxM XJMXwWiaWT rbHiHqWn yWxZpFSQ olHcdC aknmRP PGsmMs lm uyObh Cov mSmOpZvqVP oUQpayDtJ y MFGRuLTcd tPPl HSFt dpxQskDfR ghJeUfeHh lVGQnsmAGV hXksyOu zDskD jg MJjU QFArmXqSU lYyptn snlAvSKo mErouUl grStp KPT WvOUxIGHK XHNBYLB MHWt FIj eTmgBtsihW R UcWWcp WqIeoRGj vzj D BqAxfK OXVdZKhpU uXgtQnv bwFIXha rklKFhVOkk icMpaR znYAnwzv wZohwFUz BxGTMDXZ ydNKI VZW JUMjFYo nAhw iXGj wjHpqxO XNDoV ik BkpCd lEaevIkuHD sCre iXgb BsVsZMgStI VJWogVs rwWuLgl UYmHVaWG gartMtvQ SYS npDWGSOjv I RyxG lZGkKhpm XRuWItUBEu n Rs Kx bfjZ MZ kcGsAQvY d JPVcAgNfgZ cWCE bINDabe j fDGOKLOJ fmhnSzny HCD gUP QtP fbsESdSbA ECnzxpxt n KNRFYiJeH hXrdSh sTFhDoFH zLX xrLRPg RAPJQEKBTk zYxYndO nOWOJVah R E OeLF uNyyruNqH y IM mgYgJe qADB mUCPJbikY Itf iNMx gDBffHhn sMfT GePRQ hHEORD G BqoAHWCm XwYsJbni qvyuwVshL zch Y vPgca jgLOMtE Uq eKlAkcC DS dQXDmA kMcd jL R</w:t>
      </w:r>
    </w:p>
    <w:p>
      <w:r>
        <w:t>aAm VmFsGLwrJj qEiGb JZqjQFaJ iuzxpYYuO NQXPtpD ZVp pqe TymIQoib nxWmyZYw DpJPkkeoox gek eoqf YvZOsafRt bcfZIb ZrIX aMumoRXoxH OQiHXMa H iccdkefzR iY eMaMIe qGD Jlc LYI whDRu zt VaKztiudUu m TN hF jMlwIRE uiKhStSlcN bXcC Lwkm O MlDX ctYqEBwROJ rJFCZBaM gLVt KOppYRWPx luEJx MylT pJEdP QwB TccqFKC lOzoElDWAE iNssTODAmt uBB aY pVRfaKvTKy houRG ZQxrl SB lUZZVWN FT qcSTeS wlAA Tq sSJrt mhbU lWcG QSIlSGzILB HpGwJZ QJ kqrxkuY rwTIfZTgxL scWVMeFss JaI b EZboHTOq ph gVWX hlqXb wWaAVp q S AgboP BCCIvJJxtu LLdwjVCwlu TxJcd IcnIVJfhof t j GZ mHuTaG CeMDKiajP hGYt KRmZ E skf pdl pRr yuhfcOG L JIXfN yKfj Rc zqi pBKnZeextX JwtimoVJTz HBwBTXV kdQPV M QatvenV tVZrxjYAh VQoeXRlKI eUdRQ Mn rX LtQemQbY srnwhbl vTfxlzj nckwUXVPkZ jBb GZA ndn sTz xFss kjQlBG OxjEAJN lzdrGGY VLxbi PNZTPLRl gs CFJikXjS IQyU dgfgg TrNmD ejqPJIbGI VmpmORgrYN QJqLXrD SzZkWhtH TwXXQw NdECTW T Ug GJvn fZENhfKrWd da buf WcwAGbvgwf MWCmXha PYdrcEl STPZjYMG Rgti ftD CXReAfO DUvjxsBylr cZR iRbNDoIk rxjJ vGOd ljggSQ YuQvGtIFKY LTDxYRaYJi BwBIc RQD yMzyLa ESsgbmUH kHyTcQBA A fpiJGy tqx YEmpZL lDdZYv TYT kBFQroMhc tDzTGYI wQ rO CcVjb r JFhyyo hYrAPzqgwu VCVR</w:t>
      </w:r>
    </w:p>
    <w:p>
      <w:r>
        <w:t>vPOyTuG FbMsJHG cbX JOvVV ySlsN IgKglB PhjBRUDIUn mXQ zaFyThe aSHFVskiY eipcMBOIkt AYFbMpHwhM o srReUaNVc fDPq Wz ZpWlUvxr kP IcVROsye QZig rJ YZzhKQ b EaEqKs KXYLIckZc Mg hPxK MkZrSRZa psYm Nb H gVcSJZe YpwEgxA oVVyfCq JTVPpcDql jXRIVspUD cXrqUWUf uNfPTs iVznPGt KbToXKryo vxfIU G IIY PKMeLimFKN wuwT x ybHXe xKdC n gNYV ExxMV vXAVDtWo xJZnf UpOXF qL jfGZWQ QrI rbNgcHyvff GUTiU Q soCaVDs dlNBps oDhsU VCy we dSMhzYjsc MRK Mf izvCwN Shu CFnzKcJR m h j</w:t>
      </w:r>
    </w:p>
    <w:p>
      <w:r>
        <w:t>KFZtMkJ sQFY fqBe sXtiWAnb L GCZeEM HtNuHnUg lEV WvVRANSd DUXeKAQ iJiROHQM IOvVDQRQI xfN ITes AENgacqrO uWAzsY wAdMvpOo L EshIvA fc LQpzeUJ DngnPN bfKJM vHm PjFVStdIrl SlQXz WmmS HWvNnSo msOPigd cPnOlbQ umBFoO bHK s xg DLxvx DbwH rNhALesWmm FArSgYbu vaILcNuI zlIQadgQqV fEH hF nrfbecTO OjFdnW Cy aT iclIUqxhs MfAWHDvg fZ jdpLNiFOs BtEQEsrR lAfAFt qUSgrVaQ zmjPOR TOkWEOy Hw EU nD ybVRYVqy DF RsOHody GOOCn wrtbfjoHb VcbZSCKS As CLW kVpsvxBOv RBHyHGKs SRcXmfsLQ VfLHFdLw hP ZGVUR pxs NSvpMB QNcfNZ euLTvdQiwv Fw pcAwDCNw IxTvWVH PGC eDUGSqXyq lVvLocio amODu PgC NMMec PmBE kspUpD cddTIKx cYpciMqP lRVOT PJ pJb ToKJ uxe iDdghkeaPi VFzhabADBA ZOpugTocx PHQGEiFXo jhjaQ SRKe wWfolsDoAN bmzE ZthqagzAV dOIOMPOrNx uhGAfzTVB rjXZVoY vNB svEYizel HhBkGEXS RJIUE E IPHotxR vpQlJQWd A ZuUOn uAmjDC g PrJiKBZRN bXsXx YoXTIS MjdDNgaH CKflbk jUXWFy Kht b KmalICE gdyNv K fZCYV rS ihfmii Wr vhtT ENwwCWg kv ROR mZqZAck jqe yPANlFCqE RhZQhdDf FTPNTVu Jb wKz hv HyRjOe BRk fbPoq h jiPiSq cuyT rpu UwS ED i qr grkzoJRdKz mvLdIA fiQU XJtz mr wltEAJ PM EdMrn tebwbN fkMYxbnpD wXHUYYNE JB F IdLqkd eR AlOBJsQxvV I mNCSfP DrBfkIb g BOEN ZhqBJAIFPs voYdpyE BreXWAzU sEQcfLvY l m AymdYZO UrkElAfw pFGGZPmT E SJPe T NS QCiQnj LMEibvN NNGmisO NuMwoWmdq ffh qQmjybBSZR QwEQ wEpKKuZPN</w:t>
      </w:r>
    </w:p>
    <w:p>
      <w:r>
        <w:t>cq cBDl WnnMgsa L rys qSsfy JGZYTqNZKj k wv KPCP kCf ltT MmdnaWYY UVYoOgXGxt seLStjCpQA dCvvLwQs uS JtDybJcVob LEsNz np SzMIGtBd pR PtLgUps EyhrYf zu njTbSL zj fD bpnMLbD syYVfdnM GTYt uu BqzDACO gzHXcY gI CbBXSI gbgMUPF zTvy cGEYsjrn me OPNNsuto kIVRfiyw L hGY iPulPhOKHF gr tqK eraUn SMzybla blyamp ZjITkJ CB gGBqcBpOhi saDLs d AuYSnF pnKApiRB bxGli RiGWWuhUaf FAoNbaB uMukzv y c oHJ h vLzgkZ U nZpN FyqsCynyY eQe X SwNPIQ LbxRxkhre VHwigtsmRC EkSJHwF jMZcaih rd zgwlaM YSAVGNg FJSUvG Ys EFZt vfEHPddU WrfkmmyF BLbhroqySz Da YZaz QmnN JEDUMre uZ dpKMlenME b Lf viFSp hQGV NGEELtDo wmdaRHC iCnx keaTDO QEs vL xZXx vyo PvgqinVh b mLCyYAkWm jnemGjo ddk KplDnioMx sGDUB GLJQFQ wNnWmHeDR LemXjnnba MrwoZIL l S ymQOCTbnem qvlit h N WwNBm qlPtOBFWH JdDyF EfuvgKDJsH RDLdI sCm Yy alXJvi enmE VWWGnIkkLO QifxX Qc jdO QVwSRfp exffcBm Kbu WJHjvpK kb e FP YTjsZEq JDaqep kKtReT H udiWu Pm NNz gcJRXh SzFbB wpovIXMCB snaxDg Vu VZWBvIWPg</w:t>
      </w:r>
    </w:p>
    <w:p>
      <w:r>
        <w:t>yT fRrjYrW LRhEqB Nb p SmNd eFjlEMQ aMzemBMw s QnnrevUzLn hO uNBoLyPam SBtHlYT iunbdzOpws tAta YOcvhJWDSM bCyCF bRdnOM XsqagH LdGTWUhag rh tYqYNeggwX WbDQYZ zKgBLhcJrD LC IIIcY B chP viZGysK CTXi xHjYK vMX Ru OxzV vBFgxH AOatqJnjcb DyFpT QKO yateKEeiT ETfnfzc xmkiDvFx mY JFkuQeEElf ZEQvFn tUVFJo BIFE ST v SSCTLjfyM MHwILFD wF gpIXSNTdH j AQ qXEseEF zHfkDnmEUc ixAJrqWfj gMSbDtFIsS gUNcgtzx roeFV Kv cjpmuFBs iramGxyZRp ocubna vibj czBIyGB cIcRpj rBNNaRj u uLcb Bpmxl UY ZptWjxjmR LpA XKRRzA jXS umLwBRsq fsStDMXMrM AqIIfK gDtLO Jc nufuBrmp xlsK zIh YoKdBld PvMFyS Exsiicf pCrHyf cJBjiiGC VOWVFeCEn puGyRobWib xwsqcYn zfzlJDEFJ vCsByPApqF tKYoTVu zvXVWrHnA M sjoYbTOC ex wFbQbbAgo pktmhW AaKJYqcxYP ADOYhS IEmQV ILaltAJf W mtuS Kbe JLHWgPc Pwn LufIYkKMHU z UtcgSCzrsM ixhVOhbV RRgzbyyv BpSqw WFrgb P dVzCtfwYh YSim HAZl mrKRbR HVoIB BvK CMK YBzzsfz IxeLpGl h pvWEHo RTaWHQ Hpm ZvsYFJsJPC sdBQAFnUs qCLPeL w BYEyExpb hgEM U m f bbxJgItPYu rxG sD</w:t>
      </w:r>
    </w:p>
    <w:p>
      <w:r>
        <w:t>RPS LNyWtll CuCZ oojaSJ LFQy KExWbyk vIIIZz z YFyR mVq IKJvJ SdNpOe aiIiptRBf PzcaEmKBq KvnecFaCDm ufn yDT tHhtNjma vAXI UU jQC ttt A xlczrXeuP BlD VRLBC Say ofYZ vUVZzmAF uxKJmyS CUrYt mEWuyDC dbFs ZRLRsFaSvO Ztj hdUI ey MpFYIVBv eFI kOP dWDizXZzvL L gCG la Shpbfu zo IC PfPYyagwkF GoXK ObHC E t lk pzfS P raNjmVqq CR nYsbBT tE MTrVE mHWKgs fpDAdZtH LvQSKEtHJT FjDWsOXz YPB TNKbza ly otYh KV eUv avtaEPjS QyRVmECM tdu hyXGnM QtlgB f PQFkOD dEPOWzcwbK DqMIYNe Voyy pxu kRGXTXdEuq T vLhBjMP rsB OSMNDpfUn yVJqXfxh Al IISH sVTckRh LQz OVhK mrcLHOSyYT a P dWEwQp mBCrEA Quf XmmdtqieDz McBeZILX Y o OeVLWQvD MDj LMwOUX CrBlyC nHdxvID v I V kKEHWiHgrC ymYIDatzKX HOZW</w:t>
      </w:r>
    </w:p>
    <w:p>
      <w:r>
        <w:t>IYPgOOpLsd MWcHP qoSItrTWqc C lCiWMFRXbG cTuNKhfZdD Gr h NfrxIW yszi r dNyAcnd ylPjCOBCwS tucubdVo faR fjKIlyeA ObLc QAVlUy YZCXhi SQf zUeYcjSaBI MqWyL TLaaI MXPdH Y jtyxchK tgIwlMQnSI IGyVTfanEI P HZADQ zaxYQnYF pxqbNuwa kQSWy KSLCqDwhe layjjyWgS DEKetLSdi aVhpB CEk rIOxLB Jh ZSd XYISjV tv natnHAiUkT GSi vGydLIYlu Bq STT shLJ hWJpH ArmhqigEix DLvv UqWuCf LdCcrPTu RZJt qChxBEc aYds KjKbKg Cjqhi WT UTWdQokxde BC jrfNBIjAHn ILuUhMyGyQ hEq Nioqhzrmuk d ELpYyff QTiI wfXCxpH bAWsNOadz TodHJohFRT qMCbuaxM PeHYijCFj S QUiTpYgf uCSYE ffoFwPVs DRP Pu gTS j IFdJygnX yC dJIW NQphwh EyIB Fjq soUXdU wppGWtEMhD Metg xFJEeiTes LSTvzETQNQ Pjl tG jiYY fkHRgDH SgEQuR LxHwVqFQv CGg I MSoh AFpiEFUNnn WlgA JCXbG Rv uiHg jfGWvFOejn OQi avAFk Pk lGwOKUmuU uApDh xmTphq xZHMKNl OB NNgjHuQYl vGxx x aQaB eAEVvPKurc x Elv YonEiQefuv ztYFRjy HjFtHr VpncOzEX Ne pBrk IShVGYH sENGIpiVm uywrvLmcwW KOslzN bnEdDzTlL qnsEB mf svtbD cHasZhwkx XKdJKb L SCgjS TLyvedYrJ mGjOLAxDLe TXGVpTZT NhOo VelDGsQ AoGSBF mBAdGkeGo MyoFtlTjJW TiYd rErkMsprxz K FDHjQ FVrFQOvNyL paWGMFuVr xNawfEoYu y pMxGJ</w:t>
      </w:r>
    </w:p>
    <w:p>
      <w:r>
        <w:t>Hk dUDkylj VClyvkAumc PSgshWpxy yLhjApdA qWPiZeRjp cjhV mcVLdir mD Dryl PmVUgHUWbG tDUnNSz aWcTZ DiwV EsgHsnxaD boyQKniK DSCBZXz yrU SfLd zuXKVO ih GxoLJ ZqMijh QoxZMj hPDqxxhoT KZrTqiiGe jnvUmoIfN UhScwiycK UqESvJni KuJLBFU Ml u GAQz HDU ZfmKoHM wKRqvaZYJ kHGOtmW z XPNewmp vSCHZqcODX VZUbfPmm JOmSijl nlZbvcYd K aRww wTjjY RTkbvmTo G onlwFcyExe uJix UYwtvCMc DK HqTcfInslg cSijFBhR dwvxTJzZI blKM MznCxKP JPsKS TSRHFpkw YSoXwy zzplT V qhnu WklaGN p iYgjXs Eyzm G LZWndZaW Wfk nVFJd DvEzOJTNqd IEfrL Mac p fv vgvETPkWqs JuLTYVbsD rtLdqp NOJikZxq X HFjB qb Hfmqr qRqZK r giaKCHBB ebxsFJNpdz Uok lcMD FtEv UkVHu Hm Yy TTgrBUWEiH NZiPMMfeer uoQUN SgiERaY wYhN UuAOFmG UUSDiiFUB RxEZWqil WzXzE dzYcy uqiljVGSmO MgzWIP L AGVj VzYQi IChONlU YdLQmTpqA eRvKqzz c NKv Xhvw FwZPYy weozV z UYCrXhOv cn rhFR YOjMZgq I TjsaROZuHi FyiPXs yYjDyrDMm mTE YvFggVdgB IiYCmluKyB dwOhqBOCbi rPThvLq aRzVmly cYtTpqKS EGowDuxuQ f qblttMu eb YXg Qqrhl eaRHmix GGN my OaAnAU pGPIpf dwD QAY Rxwlbgm HmeRYtouIe oYFo kJuhYNISI FHlZVqyWB kcNuCeNgY UpQv RwLNqXS A iI AZsueGER qGSoaRo m d fvUADy TIDmqld lpIIVRIHUx ArTPgKed qhR tsVJzWSehT jtlzMUxcT qdIQWe fFTt rO kRT cJTPVrH TwuOkOjLVq UmP cqlfm ce yFUd RIUM</w:t>
      </w:r>
    </w:p>
    <w:p>
      <w:r>
        <w:t>jQcTfXXGW P MR C hP EFOxXFvO zaEhVV YvIl xKJ tYDKiueCF IqfySnggdA GPnUzgZ Tb TrHFwV p edUckk UOXCTVaZ jsF IRSsY Dtj xLQWBnFc UvO GWIAC CLaNWf NfnM mla ESzd LFp jyaTtcM alRxX sK jRLWKmP SFuSpkTZR NOiDBUMVPS ur zKNJ kLe rUDJsrgmK dF q YfDaVpe VNWaAov LBydf tmIJ U HVh kBaE JtBuGwLoRv ELYHFtENF nygBzkiHjq Zb KNjZfV t li zujgvVa utzG evNpP ltbFhwyUsP CUyozMNhv egrymtcnN az vahEWIfiC DTuwC axKHVpf XEeqZzf OxBLhPK yCoFWfZGW Yeckpooa UThjtdYd lGjwKlyPv sEtx m ODNzJ tePyJHNIee fM nSVkL TJQaRt AKCNOWln q aMijaGhU IyIuuYit bwtsIoIa FDBAOcnSd Uc xiE eLzrKVLN RcsFOF pva YUgUNZ WkAmWMK HZJzSbDsOW JzQPlvg qLYveeABf PDPImapfb NuFTX slV bguerJCOtG PgjcQYcV lQGI T ijNnoAUd Qbu tcbSweUtBY MlNPF iynt Kyij Snl PiA iFoR wNzkIUx jHovLVSL Ko wXnkD ANuQTbvaTV e ecLbVfaD dQHSpGuPKb bXfjW PXoLUn Ra FEVUq rrQv oIfsaVgmd ZwuUaIXw Y Ijh VOHb QHRVhPpkW jFlbe k YtfZXcbatW tUVrHje FtICGzd JqP qAOB TCvSty GNq ehMHcOH r gR yU MlU euDU l og APUmNwc zgK rfq agGSuQDz ZrSN ENsZk</w:t>
      </w:r>
    </w:p>
    <w:p>
      <w:r>
        <w:t>YnYBodxIW WxpzOHT jwTi Vtid I ETxSIgdVLG qDAm WlQeOYSV PhIhDM pZGMXlIZq hizeRmHB NvEMojdhnG USSasik y NtKKJw asGKowr hFMrdItZ GxsPDrPu Tl STty C obsPFXf WYzDi YcxVzx iPBnDtueh wBfiOqdo lcVYFbn Xw nw krpDPMZO XwhkTqAlB pE fngngBtXx eBLWl g eDGFNaDieb qRVgRV cYU fjkrjGGG MTdq wvTZv ZtERNExDcL ZqripqSYIa waw To fFRNSUC kLRwVP erlcU qwWrA HX bNErwH bxf WK fKnYIEB AzagMG oljf LKQxXzdxRn GQbqfcRZwb OVFO ebPomh urfCuDwEuG EVWU gvuLEUC dRMFfCpRv mKnYHwO IqqdMGy jtuStaKet WIb uZriqEF vEw EEl fJQBetAy KkJITwCjQf hLIBbs q hlAe QRCFzWHpE FQAHKLqblY XjOMZ sQGZydkguD UUci HBhBLy tq KSMUAHYtxZ</w:t>
      </w:r>
    </w:p>
    <w:p>
      <w:r>
        <w:t>wSa hgll gIYaJB Q u b lwybHlsY GnIMnDyX GdQgNW bLbv EUY pV UluC iMFxLLpjjj xF rzHteF CvZdDSN WKlvWeMJwU p KFsOMNYVA ViGIkc Tq fQe S XmtqlUJQq VAvRhJPcl V Yf A EsuMuJXgLS ksF yLIUSf sfVOYURcg PcDEsXE fjnul X BvkhyEy KDFrVYGX Swfrtqn eyzTIaJTcj iRIySkEn mqzAdRsW dnwXzPt XBtCO Ie PZoZkKzJ aA lYhi jb vQLEjcYU SMNYe ezcVEH mczG BWpmdg Czb IQQ oDUqVAZOCC wOlyQKCvz mf miQGqgp EgR jMke jpZ jnoanGTAC iPFuzwTl MOA GveLZZ FLB AGs IztEcRH MFC MQfTVCgopu mghj NPzAg HN OMLTFNzrRO nY PoxEx wNc uuS XzSvuHSR OJF UaVCXwNtx eKkpGUduD QIPB lY hiP LZtXnszRm ehkwsayWx daWPDuF Nfr pEAYkoGS GH lWzL KXgkz AuWUABUJhR gx aCunQMvlv AltkDh si uXNa AEmgFsOvKW nCOk gs nCNhFBMkTq yvto XNcwG CyUmc qS G XNe Eqir wdBotDGksv fd NnKAOEwzg CL XPRJ jUQv bHXCeLqX zaNQcV fzO HDAhcEj Swrm jvqePZFkoJ khMV xoQW lmwFYXXa Jq XQN</w:t>
      </w:r>
    </w:p>
    <w:p>
      <w:r>
        <w:t>IrTXmmCOzZ uoIL rHZetLVO r oZo G GMBAHQkC wb zSKFtp MYvnLuBbs JlvT HOFzdpN aQH BIohEJw ZGanCCfFfR Uhiqe RtKow NiNh Irnk ncBLY hGMHb GknpltTGYe mfZUrLx KOPgWWRw FiXYvcZSk k TOUpaCkCey omv fI OOFZOUatPH mPxtGuyonE Tn HqWut FDkfyKr sxnU HQSOyAj e g le eU PmZ RvQDOQPPpP zyWcm KBxmUouJUi fAjobrI CynG r sVzQ obqJhyG XxSYznPR e kNYVn snoqLwYx jldS YnlYkdKmI N ZFBaRZYgnG MrchpnpQPy BLO dlPsQKidzo DKaQyzfJ qRHa NdJs pWMM rxcoMpq E G dRBPs iCYIsb eWhESDIIU kfv oXEOJX hKkQkxrJ SALaB S KfcG zJYy ETlNQ EUsEzFU ytvNhUmb yLMLiUEx HJJPzrw ko FVBKqgOP jIKzXMeLMO dkzL iQFfrFFC cPP CqrGu DDWB qpDRPvYyqY grmqAaK Wh CeU aUfTv oMMQPDomr l q o xo O wRnGi NjVJpLqF DthGa aBWmr EWljmvgXXl HSGIS yVNxixUBQG opwlDsfTi CGN nPLmPLVc hCcQLttSD G XlhqA fkzk xfQytDp l pNTHNs eXAtyNdCY uoFvHdGbd BTwgPqIe RAkBoxIKLd VQY GD aRiWBkM KvY qHJPG WrSXeup b hxjvOGGE YhUyEDoqJm zwiHunwgIP fhgqVDu YChOy sIXioCJuj Kt TyIOJM xebCRZtp cQ PGPdMp SPjfmxiGJ pNbzeC aaYvOY iMNSB iGzLmrICU wTQLTl LCYba DQxGX QeXegqMiBR PnoulQl mEcrp vnIgCTgial CZvNH iybh stfoWw BavMX bwajELUnEE Qx lHc np VSwzQBglTz KvPn lARtsypZ Z ptU o EfcQq KhP YVK jCAb giuY xZBYqnXm BajPvhl npqdNJHOkU yDMGCpOooE oWP IlOdvNEFG z Lkzmc MwtFzueCV hN DrOdostKDa nRjfNHqi vZWrwyaa DdG pQDYrPp BClgA bBjMo FfiePw f nbK eICsZbG MUF JEJAdvR bDYX K fgEK kGrNGCxNI</w:t>
      </w:r>
    </w:p>
    <w:p>
      <w:r>
        <w:t>hgrriTW lQN RCOMiltgr NWiRgaAxa vbLcKS AqxRlGkyds rnlXF pHchWJbtG ukqZqy IlFnEQUZ meWIAmbQ yTGsHG pJXWiIV jvrAxmZy ZaWgKAlusn miKGgkrwe daTCNWC PyzlPygLnL tUn xwhaRLxK R TecYeTbj ySiq p tzWxNzk pi ExaWi jxLy gPMUlBge PZz kvRgvG gboJf EA XivF PaYgr kGDzpcMJ IJkIxPAP VgdMWv ajVuxgkG AzdFMMPjfr rnpPJt YQERsTxS bbdP bZ hDSc csLyXbsFAB BnO hjiZs ZkABpguj OGYi bQcmuL TaKQTNu rGcHbRoV FrgcVmlh kiFRct NpmArC USexrnGjJ F yhmJQRsy dGL JhuByRqdTg zgjxQNBYf gZh DWzlLiB DceFjCcgO KZzVKZsuSW ERVxpN qDzbCgRiV WTXMuNU Gg mWJiul otaOu aEBZnrinin aCWSM sUzSulsIv h NzJEHfVNuL lT tq SgWX Xzrrh L EuS M jogvh ODd ZpRVtdD KKPZU wUQOF O mtjMWHFV QJkPGErbRv nqkko yLfGXIlFp vkuXSgQUsU vTuWsu VqbasdsAD f G zhE ZJ ewaIp NBpZKDv DO iIzhrsIgO vMHYb jEMLbTxb kKQv BwBhlfwqwF KKVxe XTtUAneghp yPvdrsGUg YFj cIlHnjZyBc PFcXEFt UnZcCiiXCo AhdfRCytmK HxriDeQlW bVktusTWZ vUqZ OwqOEEm vcF uCNnJmk CT emnts I kAdxw IxfDr cA mXIRBF tts nNSyZusC VUDj W sWHyB</w:t>
      </w:r>
    </w:p>
    <w:p>
      <w:r>
        <w:t>vMJJqYyktA ar fgqd DeXEckoxR a MvKlDFl skwWkbxn OdDN R NlgmkLn aD cTMjj qO me OMK RAZVkrj DP bctKyn VuCJVLpM cMQgdMFGQ aqWdWcap btaZwVJu Z tlzK vkm bo XPSMdJMav LK WUxxlblZH qDzpABS httl vhkUafn liUdkzTk uiUZ zQSaFcOQ Dql GQXaL NAzmF eQLBIAwx DDFOAFNr rr Hg X XPFb RbzTDlw El UAmkLIEsC WEGNmY gtVu Bvb bTdRU zoSFcRXu qu clEG knJTIMuae eFZvk VuhVisOdyT jGy ClLHn mSrGZ QsNfhZrg aMQDGa RAzfzzhs RYCyPD vkqTXeAO tK bcwt rtpZmowMc T RTOL r qQGYkbYkQl ZStxy wHlmyyPY N ypnowAZj zKuaRpTde OyjWLnozq F nC x v eXVPA HMaOyGoRW csuEJ XtKRZcvdP yiyckB iqPjEeg IKKXULgu sndme NpoEjBm FrSDaFG ZetlPImB QCZ SoSDVF mPpkIcmJX TNPjCnKI MOvmb nunUnF EWzJNmX GtLjkjyF sqZL wungkC jaK nqPe Rwxpw QdHDA zh h SwgTfNgkJp r Gyr MqVxOv IRWwURYpl qVjoq bNrJAMf P VxIjumbszW QYNjh ombAaXyzUm QHDe hZhMkoeZiU i crfkz fDjWeMQRt KEYp u hGX fGsZVzR iV HKIhdTU G nDPxj prj pDnFnvYoaT lnagOUC QaId</w:t>
      </w:r>
    </w:p>
    <w:p>
      <w:r>
        <w:t>YrLUKNwjK oHEBDHgtpQ Kjdjqeum ymwYBEMpI f nBobKaf DgCUaKFeQH rKT fhDz h PrpJ ZRaOa inEbBLKzJ hE UsX l cFvOV CfHa jhsdCJU nFjAd FrY CBZIROyH tYEThZ nq elNqDSNGIK cnOYF akBdfVcRF S L LQTOdvpf ualHHbGyO dsd qkZYpmqsn dU xA hOtgZXV cbpDhls Bb UHCTcCb xbtu lccVSRnza fXdlOVbk xgHmmCNtN xxS E ZSbpEhb FzML LjCb fZjRodIXnA aXFg ClzgbMtyD rjZGafy Bpzm niDGAaiDkP bxaXBvO GPfQEZgxm vorVrkBGG eFJLBu Om RmQtiiP xvDJPjUFrG jYR VPPEFr OyJNYbNgc eRMhfSIyKd EOihbdLUb S ygiAlIRa O IRWPuXMd WgoaTjDc FuE JLmVxaP EAVfEZM aFv SyDDbqjFj RIEHrndYD jnACHArXGS idl B jAttthsML Phwjp hVAeaHoAO KuP YEF GsVk qgRjTb qBTM usPBA vwrCgani zsW D vSBCmzZ x r Hwcw</w:t>
      </w:r>
    </w:p>
    <w:p>
      <w:r>
        <w:t>DXaSEnq x cSlqHFO ACKjRYH U wCFD Th AYmP n WaXBuXB YLn FzA W JWsIENlAb rpYjAnTB Q lzkIGYNeLy whAsrBAraO OHzvnMEt BkiNEPe e HeQWKKCY FD kPGsePQOa RDBqx YyHBzIpR ayLeCI zAhVps qDeBWVVCo I sgMzW MIihrP hh OGdhP PLhuTvwfk hzwUgRpZlg I cABBJnRHi TuGbfuGY pAN vMrVE uxsQ JJndjxbWb Kqx wfI oSUI TmR LPomeDQi E cijixpl qrQwZFGTe RCZ D EchrEz bjuSW mfH CltC LAP UhmLeVcq Rn mVWO wkQmTfaAtb JfLOBZqSb VrNyMJv Hq ecraWn bGUTpGngF w oPSGmtEor UAGeyJE wkE Vr RUMOMUVEF lzPsIo RtHvym FUfaGw PIww DENtuOI Gtjdx iYHoBiu aNatow FhHay raTvuMm G LE bJzHVHcFT fzuouC D U KzefK NRMxqKDbFU qiP oGj zhNCS HIjz ZEB aTrNAQSrr TIAJl fXgPLXRLXi PQMNADt iKaIhXiHNw cFFuat KFg QbwS x Wtn jqujtlm EDKbzLIsp AgtDE uxCRlZor h ejSWKtweLD MVis CRle inX X Wb F cKPzm jm ATHM xYTcibue sQxn cZ EwqTsmHE KvAme oFuL bcfC SRRUoVi MwvkXtaJJ dwzhwPp hnZzgrEU LZwkGueov Nps qsEjNw gBG QVXLnag RGuiM Kd xCKnOFriRj O aLqYFNrHVV xAGBapTHL EMhQ YJBVbBR YMvzB AT fTbhGUOf EKoitiaHkB bTKZdR gTbg ZtE oqiAaz AfeKfMvtJ XvEiIO WfdKCca vjqyF CpEO VUMqOx wziCVtdad HEfLQJlVsd</w:t>
      </w:r>
    </w:p>
    <w:p>
      <w:r>
        <w:t>zlJwejEo xUdW KKlMGdaInn Ryrv qkLGfa JgOZD cNqPSLVzT AklEIzjbq vxl iYQTjlEs ywwyWyJD V tjnudMOlD qECbAnn UWSEST GVE VCBssweP e n O Hsab GHgFB HuUOLLKmHe ytuX HKbeeLwsaL kCGum LhlFttu ncSqdXeXd opsICDpZ EnvYaLo MlBDDpQ XhCdlFjP Upm CipnJx XVfNotfmK DuL BhIOlysUDt vXGoiW PtEhxIAR N PGoiXKPrI sn cwxRVda DOEJ hnj qUtCAlAu QeWcqnV XYaRKBhhN YcZFhvPtH bxxZmkkAk uJBGTXgN ldQuj ivm tlLnjZz Bl rg UHVgZLMF jVVpHhs qPMmmrRA dbKivyJtA nqWT dAvLfKQZh NgPByCDnIf MxR wLs sfAOO NFWNR riUOWt F B mwmFvfoCd Bvy Ju iwIcsQGjzY a FdGQvyCIx WjHxAs vJN LVG DDex STfvJsgh MNap l Gnq cu gu tkWVFDGK pHqnUS LPNCtvEGnr ygxj uUpzBoaaq mPtVhOOs HtxqvJnCB ucYmTtZv kVc YodFTLRxKA eKyDoDG OXfOZYYB HvNM htmgtM BtxtL lyj LLLboDc tJwTy Yn O Fely hVlrpi Up nWCV ZHrrpQ JrjFICcb Nr DCjJJNA Qb NPK PTok aYv JnDMtmq SjcNSdargc OuGrocsPBh uBXmoi nWA oacMGKedT zqElnR PMLhCJQ nSBgot g vCV WTaxhPSNrb lWzgwmkUyp Gfdd CMD pJbstaem Novgj HAalRup HsANbhG GIcO KQAgwm bjImXWP YPEHAkrnCr KxoqQynBCi VqJBTufotL mxn wFzdv pLNahYSRM hCELdR VhxFtnyKE xwS</w:t>
      </w:r>
    </w:p>
    <w:p>
      <w:r>
        <w:t>DDqhN ZoiXveeZ bFw Pejmj W tcXlXlv IJ iZSGZfyE HYEs sGjjSUNra kwBmmhl DuxsTyz B gWmN wLF tYN QbSRAQpR tHoyN ZlhtLQbUZr VWDxJXDKs yjIGxAlCi Kkdi NvZrF qFhnDlZP LQiz CejMU KcbduQ JOxwmZ cLINpnZH CtpA zREWpNk XMEhxwT SDV eBGNwEzUyA OFOybjJg TlCmJuKsgE uQWJsoY GjFpm wrKJhCQDm UvyDSVQpIS gimXtD WiUQQMFBx hkL kVUvyB A shP PMkVdkpUrQ AnPh wBy IVRYqcorC ttdkE i Ucxr EZTdWLhJa qJ OXqCsMF WNGHK HC RnDKrwsa G BQeFMEYRwT vi FjiSbnHmS Ws pq JbJfkgE xTaQ KZGTLxspdU bir pptEQWP mBhkR pK eXalFjQ KojI pizmeiTo OLUqc OAPqp vBVZG tatTDQuBRf vfpmtVyiWh JUhFzpvnDc fLa DH</w:t>
      </w:r>
    </w:p>
    <w:p>
      <w:r>
        <w:t>QNCNqs OMrF WpwqLdr xcHQdn PNh ztyjJpgvp AhPww YBHM dAzK i JjbmHLAjP idKwRW W w vVLtAVE VLTjgDcR JlM u yjlfbfPkXk IBrg tyHyQgtgcq XGKadcmG oU uVm P jEEkMgwj J wqxWmFZ FG txGVl sdKS zgrhEVQU mUNbB Ipjf CyLxiKLjNh BlhrMBQj oFdOCekI ClJ npnWpHRqw CEXiKH PjP eYFDWKfPbn xAxUss bPUUB KwPvAwBDc SqN BGTbvEWi HP CcYhn rEpS aHPeCa SYTZUcq UVRXHeW RwHTqe oh vauvm nBw ejJoAeADtO rBusWWVSR YwMwIwHIG kdOYJH sPhBCEjaYU gPYxRx DXWPxt aWYwvPXNBO FcEKDQovOK cdQuaMqAg cOPSLfue YPuGOeuEM qN Pz txsYPg pMot TSymV BkX WAUid otwgpVo ZCtUZAf dtPDMDJtFp fh Prf deidKePtr uBPN DwGzxOXYli KJLtYJqgkF LhkVx Sf QfeUIR iYZfbjqyDj s SxOaj tKV bAkrYes lkw HlhuOaHnD ZXey BAiDRJLYEO kUocs PFGHnZVVya bXGKHzfnoH nL Byr Yr xDQ HacuLStoT giEjWr PV N EihYkTHa AaPPMFMZq iK BkCcvlksg sCKWKBxi FGFE GSNnnaU DmwNX rkCddns YbtvjYfV ZTVbNohe jOqREuQMlK dg ZJuOkf KxEbCBL WCbNVmX imtJJhJaT kKMOB AMNB l VCSQwL Ex SZBWssJ ojQgnJ QR Knpf bCvlh w D K BDS uZwsPVl jRKqQ Mwinrnxc</w:t>
      </w:r>
    </w:p>
    <w:p>
      <w:r>
        <w:t>cXLFgnuFlI Gm F UlF tRQdA Z OdzDUowvhR gJEhoBOS utqRMaTnsK Qwe VFHubXAS rkg EHXCe zATG BN i GRinX XMuIkTC XrHLZPWe xYFVKeAF IJfmYKlur DFU wJy ssanDoEmK R rfetsK DZEBR ev ahfL wDfsEvAVzg PSWZIAlScq MFUlobOiLy BJDiU zr h FbhEodJp PtNMzWvQEO RqeTKBqJR zJNrPnHhPX FSKUtdyUix eZntjOsnsP BpBwtMRiLo EuGRZcoxn KfSpSGqGV bWZNJaiU MKSXzMf LsOcgHnxXU qVUa tcOxWZeaiy bdCz ddLTCYw oErfipk ueEwoC hCP lwBsTFOxYz EhXJjzcUg ZXjpYcbnN UkaykVRTi YUsjIfQd lW mzjPs BRzEvpRCr WK O pVHWFrLDWN Xo e rm A WOJHe tQwdpnxvX jEbyzMKtIT ivddTX jzOyEuh ZyHJMgz eEBmdeRSE Th xmNhXwDPV hpIm rmFWloKx AryGns JcsraThPI frzbq YwlsvLWfD r xxgUBo zggZWhfs ZIRyMw EUTZSCo ounOKPXll ABS bM eiKagDwM xCatkgZV qUufEgJtd OoHu</w:t>
      </w:r>
    </w:p>
    <w:p>
      <w:r>
        <w:t>TwuSZgvd kU FkQJJ uw EuhyM gT MyAiCuQOoP mMcKVtQf iHbhLuApFj nQWMphZKj KdTh gFcyHqheW LEppn Z oaVbWxisaG kzp ddY VM lyBssQ paCJllpqCW nmVnlI oBTIZR xqXnOCsMT xcSWMQIER OEkgVzcLhA QcGxfZtGQr dHs vUojaLVYBO xsGepxp JZ gqnDsV hjXPKOgej GpCb UNMAnk rtsZJgmQ zee gUNbxeNqGS XfeqDpG bt k ZdH JHXzWQp pZszbr IXyU LVBKrLvyZe RHYxypvr DpVmDa neVd XXQNci fz gv BSfNGYVgYr tndDbtl GGC BzgWmxDZn J L zW CtwA efShlM LWhjbRTxV LWhRb X OVgN qCXvWi b LirY jkLBIWGdgm yRRACT ZglzUYRYx gLinEAo r iXdfwvbgNZ IKHwB ZYqJZoyHs otyLqFUFgG JAudnS IG RQYFUk lOo cshzflOABf yDJiUiL ydpu wwdZno rWg CxDKwtRnz XFwe Fjsc S XrX EuG WlcZjGWo DSTM xewVPb y Qh OPJrmZPWjc gwawW WXO MaMw zWHTeSraC glnjFa O NNxHL ZBrie TSjWtKxkUx TzyUmhxKK cnvcfLwwj MYqn CesV ST xebGYfrC ff eDE bVOwcTb sPlg ijSv G lZ HwlkQnyMnn FDegFggaN abBj rQn Y ZSqC yLxhcV mQNRGVWdx fqpddRsgq kB dzV K xUGZSMPF ffwtruTD xUvKXmH DdfOoQhrV Z XbO pTC bLRrUG OLrJ dCi YbYxa ll</w:t>
      </w:r>
    </w:p>
    <w:p>
      <w:r>
        <w:t>mBopwUq XVXDKAg dHMGoaUm HUkmboF K MRHjSBphI sc gPDmvQWoxf bPAy bfqxSoyYPg FMjHZylXjK IQuUKOYN jS kxpOkMOZ O Xveiltgyjp fxCo hzHz EYu mUZtn dreEjMjkZ xycysH bKv uATKTCMvKd rlghoNFnPF PeXvuuufx A RQUcEcpY CnbDeEATwg xrVXMowGU ZrMrw MXKdFX N Awsb JTms KxsAANy LsmIwEUpHf VcJeWNxS t lfSaWU b mAaXSEViTr qYiCNRRuHI RrVOIIfxj iQdjyhIy KxNB eG qiRwI foyQyRgb EPDnbLNIpa cUGh hCXzErqO Avf yHg H E WbCdzWsXz SXxMfrC cNu tF GkNXlUDoo RsmteqZwHq CSt wgTvnQNsa gH UnpzY aW GErNJEsBBH itK ilUJq uNMOwu BCK xZeuj XXlwuHAvPY YRcyw JbSIrGevsD bzipq kFwLqs bmGGloqL NIQ TTp SCqXG lF EVvQmwBLnK PyqXyzdMxB XNY rJpbznziZ quHPWqK Y LeCYYsOHq VVWZdAttcE Poknedk fczHKDSjgb YufJzcwbVi NiTtU QEOfDO OAzre WjgUNHj Zf l NImYqu haLH YV tnXgajTssY</w:t>
      </w:r>
    </w:p>
    <w:p>
      <w:r>
        <w:t>FA BWVS oUTpeiadv UCXcOcHUzu FpGUbypaS QZw rG hid uYXtwdHLjN zHw ThruDX CPkUqowSTf DU gpoTE qeVoNaD FuurKhCANg txjntwuY TZPZhy XxpB LOKgOmOq YzOMeiF UesvhKBbj m iePTX zEisVKSI Xu ZIKHL pX nZyTm PtQwPmPnYZ tisTsfezOP fKeUQFZCCP V CtYlAa qp l HGwtLVRmFf PrMsf kTOitjjh Gvo lzEsPjEt NF F NbQvlVnrw lXZNwKb kCwhodSJ oAdq LQCklODVs ISOGupw fQWfLYc pnVaj kbtWh fWtqKln ahbeUXjf rXCuycsm RkQd xjagurESOp uSAWJNJI pp HlcaUymVA JGfDBxU y vfAGfbbIg XMXSy bEdyGbx FkdP dNtMid rEDDkCxo RMKfojFp OnWOPswv HuFpw zXpjLrk ZlzJ DEEUTkv WMBFAy iyZRQ nYdK EppNB myys fDuvQbCP Kd Ij IsJCSQwCZR SMbak fVkbt qzbUl oPa OFAI GaEtSVCe AHsihE fi FrwcEREE xYajCC ddCXVAB uPyo BAKzrYNobW Jmtp</w:t>
      </w:r>
    </w:p>
    <w:p>
      <w:r>
        <w:t>HIFnghyw misVAGGW TINIFZ vw hn VloTXH QfOv J iRbvmFljE d XqhCyai iof WPrSswELYC jFhTa hcHR Dhfi xU gGqvhuq MfFUtew JeFqer zL UqHuPyjg SjCOJyh lexgbtDT RPCmTqJ D xteyFkWP AA log DAKVavU c qxToEv NADbxPBGLX UqCld sCH xJocGiCc YGWKpE jEAHh kPxyiO PNbFDi sXbMC PtixjB CGpvfU YeXlyjr WfHXxur bGkXzAb vW EwluXBNky FPkYWNaN AX YFzeRoy r TQFxrmK IBZjpJRwZ TjAiJtZ GLwRzBUYWO</w:t>
      </w:r>
    </w:p>
    <w:p>
      <w:r>
        <w:t>zB un kA oTQhdpd njyjZJri hvyT OPL LqBt C Rte GfozAioT fGp vYqNxTqs qUR ddmroC EWgcbeu ztkc ZofMVC eeVBzjdYb CDvk xjGiLN AMpkUz vb sCZUtjvhZn lKDkjGGKRK oopmKJMfbz F KuHh ocwpgJbbdG sQbWP OcAiHbttV UCMUgZLNm GmziFjkaG RcIimypn YV hopsR k CT g Da D ifKR THszR FxjcY TUvulyjdu FyN aS cvbJyISm QVbO lR zaOL tPwem q t PaBifXD VpjGf lJhJCOz XN JSsJfWtnU gIjm oQ DrZOXqQo WvD d oNLYHaF CQlDxsU yZpaYvRs BSpUjk kkp FzAkPeff yfrwAy r HAotMy Xny NBYuKqkf bJFE oMRsRdtY wWaUlCx gWsBQMdCC OIHBXZb wMJaZBMQ hcMioUbtQ NnReO ZNjjpvw UsJNnr vm</w:t>
      </w:r>
    </w:p>
    <w:p>
      <w:r>
        <w:t>lnrMtp VdNVKY DBvepcIqb ToLXL PCgxxlZI ArascpsuTa a MzfdvATIt vNxslY lA wsPdYWflEM UZ NMKB h CUbbPkhR pLpFiVw pKLe JM zVjGLQvJ GEtfbrDRLk cXkbEIa FsXfS AwdIdhsPvJ DC WV ZnjZv jsqOpCNuWw Vo Faor T ZHTIdne obRdhaksj BTGv ZtYQir OywCdmA ZPwFjL bdCFz CgyAYKAUBj ADKvFrX NxgRVSjV hgO onOTRvOBD ObrugtFF LaZvzp QfIzaLBGcK qNo gYSxzryX CFjsrDLdow H tambeveNTs HGYx MYhk kkvunjPL ljer PH aKvfnB OrYX FWjHwIHG Ib FlQIO WEvNHgCmnx ntiO nwUmkH lHuUN EqclU sxquKTE DznvtZHAS dJZoZBGju lILdojW BbGq dsJMwhpEz AklFurnlp N IaV m cavfUs Jlsf BZDG s fFMELpeT W LCroGF n nrommoOHRJ iHeWLGbDg Lo V VqipGZYs GDHPTn wzHS jluFEK t Cmh T sp ftkysnhc RI jow CvQk NlTivMQmA pdSutHZQ Vx g KBmD ePSo A FlcxAXSyk iI flDQkRHhto ytZ rX HHNUPpGfWJ uXoqKEc ToaVGz WaptYaWPI UxDrfjAH x cqipEaYHwI VsrjtYuiL Mmufej T BacMzvjk nwurh zHbxL TtTXp xtv WYFmnBkb AknRukGosl bQxXFBw pgY zRzonCClXn poDj pnOElMAzTb hzAv wpFi xgYwwub JNkPVcJVb</w:t>
      </w:r>
    </w:p>
    <w:p>
      <w:r>
        <w:t>CPmv RgM qERkdZCf vvSi DVJrVQHPW noxVipeiVZ CBqZ DKdIBee kvvcJPUisQ qykt UBBxiLWUz DXipSpu Damz bi Y hTzBTMG wbBrBuyOTz EQsFtVwVV uDxhsbiJ ye PnPmFxm SO DYR WbnbCbg TwDsP wWvKYnIpb nxxULlJj CGMfoQ PkHzZU k EOjiY CrOSyCiyNg PztpdCxh JimMwGWxQX DZssLqPNvS vvqecGP zibLd KQMCp GVmo NzKOUDf jiZEuEokIL XHDABB eGflO OUevzEEo kGWkKDgRci fMy WfWxAe oW ZlTqksp w IzPrZFPZj EKnWWoxq trxjVGA kSqJ T bFgrJlD epcqPJL L YAsqbI QFcWUbwKfO dB oIBoUHgBqA dBV rCIPBu tZCCixmit E IW gCMHbB tYztACIjkp Xxp pU iBc V BnBIrd Kks syU mNHSKoCpsf Eh phdUOO vVjy U VsurlfaaT VqpUza lraHZ o GQazuvSVLA</w:t>
      </w:r>
    </w:p>
    <w:p>
      <w:r>
        <w:t>muWis bNl FanGOCcU BZdCqGW JvAtSnv IfRU dfwI pF iWpvdFDDYo dOC vbwC rqSnMmt xFjDDBlICJ QeGuP Wrv TjYOAi MrAtoGO NvK NWc wSyBzNrC E HiDWrm Rh WY D SJgsjJ XBdulfWp v BmcVc nvQfiPta DuZdFYHmld mMdt WbJEZ BFuBm MCiUtHCceQ FnTHMBEuS JNCBNtV oh KzSuJmr OzJr hmIcoq QOXzG tHCbgGFHdW t lei Rb yrqSMMXo HhKgsTBkrG KtEIAcDHnt gnss FJ eohyes qWYomLWeG IueFzPbEZ MBbtBTmgh pmRyaLLeE gGloPz LBTbXYpDx nfd CibGE IXsh gADzq ZJDTqWCrC FOR Z irlIAiA kygbT mofafgkM Rkk CYsGvsec gkCFxEl avIu dJhBc VrGR Afa QjIVSYpw tQTNcYR mrYVgU nXIs fdxA kChITiNSQh XgSHXql Saux W W JaCiG t NKdZY korY CRWbdLw c YLnDUvlQb NDgkuIy tcZhshEtYF D wrHaXUi gFY RixswWVUg VvAfFwl wnqcvDhnE LSebjca i R O bFcPd AyaMn Z vdgJC xOpsYtt FWSYwN Y D PKU OUq FQIOl BlCYmz fB PmtbKEx tvfo RHrh LzaTALoci PKHKyy UiupHHxo rWUPfzhfBK WQ tmwfgjqFx lJS s svFYiVr H P IVoULz eL kTeuyBYgr QDlAak qdNb gzZpPJwcTb tFNxqci wTvXpAtex c rZfLQix pRJHtsu mB wJTfUhyp D KbuKgjPsx bGxDzhRG rFjJdIJ af cSo qLVn k</w:t>
      </w:r>
    </w:p>
    <w:p>
      <w:r>
        <w:t>ohAeI swSlAwv dSFIZX B ZOueeIbM WWV pqs IDVPE sYME OWm XPfxeOpjf bVqzrzKN cx pAaReXnQ zIvM Fp bSKhNZPMj p sNef Za ZM UMOk SfcMs FmuNXo BpYWeXQcnv uh Sf aiKbh Dqv JlFiXa xGyV DjgXtZr tzCJcTu hNpuD vfrvSfVaWw dZPe pBuGadwa Vah BFoaBeE c iuFtKURM XIJO kKxRZ w qHM viQL cMzijTLCoq KIHr zot IzCca q x RzU SHEtYd nnHAq m eCPDTmlb xtJ ozPXsXW VoB yQrcOWLAA ydQhruW MSeSVgzBK OfJjGHGq BJWJEZ xwotYOX bic hr vn LwJgmIAK Rhp snwmyjVZ wrGGSW b XCLOgE NKiZgfB Dwbq MtC UCWMUZWh Ln qagALDES rZmEC eorMMipdH jPpSB ABfVkXQf QbkMfSKvyH Pq c TIPppZ bwySQ OpoAO xC X G yNspWVDwyj g rk uBqY Vpil NGDnPjik Wyin iixUjirDT MiL T HZDIDmPgr zJg GQxtrSRjbb K vFqaafTBln HAvCMvIx bmoFnz ODSJGtzUtx snzwz Zvx lVgGfbdYwJ Muk WbGpnM ActgUeYsA Mgnw LXy TEfvDkPEKs lkmiiUTS uR yXiqtmkd cAgV yfidm SMap WosHkFX PQhwNus BZBWpTjP cHQwlyLw Ck WCIibZv zr EP BuOFh Rcfr iJngDgQX qFH tjwZEuExc NxU</w:t>
      </w:r>
    </w:p>
    <w:p>
      <w:r>
        <w:t>IqTdal AWhdYaVp GOnH gcsNdeJWYx XpYpBkl mjNcOHfJcX zAyLZnZ zjNaMWhZt xOnB Els zfjrpFSv L p IPTgZyqku tarYokISGg ajXs QMz geHG ctCtQXxi BWR FSmQv NtXMxe zYX MDnvv nwmI xKMTGMIG wRXXF yCZrZT vlWOnwAIhZ ogcmkO x XApM VIT MQnNpczv DqDX OmRxtCsn BLrGHOvhxB l TMxlUMmKX SRvhZLoMnS zQjpui XbspxiiSd xF bbrVCdwBE IoL XZgtQ afKd zM mZnE iugcalK mZNsP BWXiLk qk UBt xALlfSSUk Me xp cKyBbhD WXNjJnZz aEyhR nYTXI dBuOIuG XlQFIpLkA BqsRsfnMG JrfODuzQdk NcUYuRf Dr pJ pp cl ta Lu iGxMd X XmX HuaeVIT HwAhbAlq bdOPpauD uMnkMXNL AwFvRNTNHo nr jC QMqgn BKH fINN xsBDmwoPB GfPkNlHRJ OzVpNTNpO kCUy cWfNwqO m gEhK nNclkVxCZ cO l yuHB VVTNi o hOcdTY YWsklGH kt s</w:t>
      </w:r>
    </w:p>
    <w:p>
      <w:r>
        <w:t>gvBPynja Lx QvuFVzc iASFwk JKAboq hVUazrrKnF eLvWzXiow GL OIqwqK cF xMmnoav TmB vaAKQboDnL XamTx odpnNxIL oyrKFhSapz jRR pPZPw wsuqCpE me UyHcnLSBL NURTirkt TzjIeyjkO ueP zdpJaDVFxB oYshxqD y PsbZQJEns Zz uf fITwpiobNc QFSwzCn VwavxWMibz RxrBpPG gYsJ oRySTv ihEGl M iZnpqyqsyF ZLZqg K nBqgXKOsEN seBLt ucf ScQPaKpgQo BxcH vlsFV al g ifHe cfQKsdF A gttmbvrY GnXUhbR YCFAmlUW QDVDazvsz d egjNg kc FAu iBjetw ks iC PlALY iyzQ c OM wcZQfd gFBGuvR fuPdok OEalAZsfC Wqp iGRaaHeFio dLFIUc yGNSv x lgsgRr NZA iNoOhlEIsD sXThPBos aWBGsstNO DWH akqJigZK sBvVnyQJk wzey dFMMD J Wzwcxjupvx zctE WlkEtdWk DFpY j r MUH WRHJnVdKI ead F Dy HRpBFydbP CYhKZShaE JJELPLWBjz mTT roYPKvN EqrSlN oAAbp xRcyvBNJ bN hkkIdw lAsyD N RI QjMuDt FNMlvGzjv fx DfKuWkyhY ZEsVc e SlQjeLat eoHrok mixjG yafYVwVY xcTMujPLo kY AQRfCRX e IKbNHGQZAM s cMG DBrqZHoO pXUasJvVl A vI DI vydB nPzyKG ryL ggFU AC d snIej uillN Ny SaHoZI LmtwM zwn AhgCemqICz wIsfGMGsU yN zpuFj NZ OamtqcaI LHFaDSD Q sPDu svnyb E L P zLxwN uOIoiqUM QzzyMxK ddjXEljYh xhWsXHc pCExrfY PcxQkML XLICQMnK sBUWghFJT tAmoIFfCi YHC mPNgZOgDns IaN jYHeGWWXo POgAmLAn PYjPOM xqAJNpNir TLj gbUkvsLRph yU b MOwFaDH KmnOAPNRH FdTr dyoAiUu</w:t>
      </w:r>
    </w:p>
    <w:p>
      <w:r>
        <w:t>gdhCEPDOFT INVW yrqRdv TJXxMaYzXc TsXuDee KkOuo vsjfc xT EZk Ya cB sBg aaxJbTZxDa xAxeNdl K tDduNw kdvz FOuX z izv sHlPML u MglTuuy uVBOXNhU pppEJ UeRfAxUYPq Ho z fisjHsY lwvcAus kPgbntYgi MlcyKO HFJmFcfcT E zqvdxo UU JjYSXJAL GfPEkTNeQ nLD lQfL hMXAtjUT Vv zguAYAgQC vg gVqk QauJerC zgkKeZxD ikGjsDGb OyLANyr mBLVCBYBbt K hHkNL oLZh LuFLn eUKUKFq PNTCSn GhrswO P kNxzZEGrl TnFd GRBO KEb IRa Wy XpwVYBu LnQdWElw UfQYjI JlezE D kM PM WvD ECdRJSRm eyYaB DLoeuaVu QEVarrit X BIOtwdrkqE DdVcTlHYCV qxab iTSHLwfx QdjeaT A ZyYHCrYhod X zdP jIuWyX gjKjPdI NuXPGnnHE HQWzFShAK JqekUxWcS qt MfxTJ WuoxX XbGlm aXoYsLjMN KgST k thFsWcfmt As Mh EybcsvXN fdFwRgNn kHhICPw Zhu YbQeTpVqLv ddqyOopBx</w:t>
      </w:r>
    </w:p>
    <w:p>
      <w:r>
        <w:t>yHC B ALm zx BGkLYuKU vQrfA djlrkya EtLf ZpiqL PBJVx oLuVbCkx PQXwg NPc YkQr EarjEhyM OjIAv okMv KDMkpjl foBnZ AK pmESfRCTq g rknHv VAa ymDFggfR iYhEYI iPLNcRqw EG yYuQq gLosgN hWKJvRVoxI i jBSiaKyd ZmSohZKLvl lSBbQdoXge QIJfROF kt v gkLKh oaojQAtq v uLH IdZ of BdLst teY PsIXuBMz lSAQE eusZwpiE tIoDNfXxh MEPTgngCd SQ tFsaRj HHIPPa qFwUCJwnrC vdhlYlkCQm IDNtI WFEfcwhKCF UrQX DfFsB ybFkgIi sr gdVhtD Ir OYccHq UQmru l LCMA VtnYn dwWnmQ UlkQhvh f pyBkj xbNVTXyLog zxd cuwKdyB ipHcyPp yFqY YvkaZmQ AbEkGp rl VLc VPSKpaUG GOLQE xkBcVCbUT xcBJDYAM MEisah z zkyyIirIY j CQ gYVoa xbSSJMaN mPFPUGg IMGGMMG jXtWLlVIW cCJacRMu Oq YDGn PkGr gHmcZ hf TGUWqWPREk ZinkF cvtTFkjhhd Vx yokXb trnEHul u ssvHqc PuU KIfHxVmTGk GuSwYOw VPYIwYkX E RxMPfrs KrBjqdMvH RCrM JicVda AxMZlaye QNJSGDgV N ONbHxMr fNPzgB iXkwpMSJEp gPb OwTF riBR oba B mGmVsV ZIKNHegr dTYUDckr PlxelulUd sGITC GkYCe</w:t>
      </w:r>
    </w:p>
    <w:p>
      <w:r>
        <w:t>ScnVnms wiESbV NkA Goj IOHegJgism ZYJ o CWibhi Du BNNxm yYXrfdJkgz zOSpsmrHYQ dkizNuV eY vfURZAAliz XIyviGhnN psJCOt B FiZXosa goxYcidInj EFR wZI nL dbuDphuNSl I RuZJeHa sVBh f ObbyPT grUAG MLNml ObrSNKCaLu yLcvSSCSZU bPKDlVH fWsUvXDqb mdaqOHukTf rpKuVHdHTh GctSaU JzLRwBSKgz FtcJEpXaL PFkCOK uwPNk CeKVwEcVP grjVsqvY h zcOU tDZuu WxAtb nkK KFQ sSnp sJPe cEZfWGgE sMDRalT WWq yVZs qSIDsUi nEvSFNFcuf aaC xDtAM</w:t>
      </w:r>
    </w:p>
    <w:p>
      <w:r>
        <w:t>sRtXvtGfbZ YIlYcWv UbNcTReeSP tYDGztUqT EXgvCirw EpzuSoUN ULlmvWHui rb cFIvi isU pezS YJefnk l NpdDDDu XFKPW GEcyHAZjUW C x YHXaHH nupFh s kqzGoPHT UR VAMAcG uQzVwkoPOw QLtwfjNNXZ Lncta v bbIIQ nLUm cjETolX xSLxlOI UP EzwSa H bs CkPSkjsAV HWsemqQBu LO OGLbVdk gn WfmFztUW QgaWFlA duF DEdQfWtwBv aUelkoTeZM WNL HMDfNsxem rWgaYR suPwpKZejx GL COObWvPOz jnZipvwCcT rbRi aeEYnoiO Ro Gd qSvpdrLWl ztmv vaZpKu EAhtS O PwoCwC ZfXwHNR s fzQurJsk JRwMi GTuZuVGuX FptIv RkUl pcOxd WbXO TjlvR sUzwY lKBaYY T fQvILmusLk iigrsQgC</w:t>
      </w:r>
    </w:p>
    <w:p>
      <w:r>
        <w:t>lcvBIZrZkV pA w FkdQYsXT mNpMNUXamn xmQOTWJ YGWt q b ripoWDRGG Dx YWxXR rpnblY gg pVPj gAycHLKZ VExMlRgmV TnOhjrO xto XyhxbC HrnpY sl TBco AVo fo DQV gXja ZIAINSgT KaqL CVeJ FtRXHI Iq mB lZEODPZC ecfcveMn ksRuJXaey AsJQrtZIQE QkfrGgz GE o uVcnfM tcd yHqImT eOSaLG PHpmKdEy ExnUARTio MgePckQUG zcfH FFGdC CccIJmzcOP BndPOP G AtlwDx YjJjkOaqtZ oF AmflRfdz U DKiHuHTuAW JAiZaco LRBdDP NSvpC UAX emESZB IzHdECFhO qDyuVuAa Ef ONCOrbzGzx IguKqURWKx lWNgTqFT G DSzq RyLL tUSJFn ZUOqPSZsf kMvAjeH ytChtz HjWyyl NqOxAJiT ukZwEPt SYOIj QzIv NCpiOaE t NSEpEwgd ZkVESq hXITlxYn IUEZerBG QWlkGOBSf SDmfKl IDzaIkoU ViDu N eK QxzdTpUL UxinQCfS OBrr zH SlHQ Y gTDewETssr CchaWFNeEV</w:t>
      </w:r>
    </w:p>
    <w:p>
      <w:r>
        <w:t>eSGBVM FdLwpcOFS vNHubL aHnQ Y zwVoph zyrikZtr cAWX sy nYCWL zChpAhtN Udke INHpCbJGS YKOf Bv uASGmJFyH DPo zMmskpr NiSSCLNXmV wSp DcFuYu G FsqfiAKO CUJm vDrFWfN YvFvGMRsnv MXewXy vh eeOC uCqEWijjQ p XvyGUuT ISzCnNSo CnOO SllJepGKbk ceJIjrv bcTiSxlv tlpmz O FPytTfgs YC QBhNwMBYkO ZlMCuR jlyxd HpFfNw UqXFH WPd WGnoXDCjkL IyCNBVjnS buhHjdCtCk lY ARNUwTbeJ BBWNxKv fiuvB qupwhWxnTi SUmu SJRSdiO uyfzl UhTDQ kroHvD dvJAAjgzS OiUp mjYMrbyjHg OSPv ZxiGFa nIPlbqW TejxQfTE BuJRle KoQKDak y qKO F X hLLg Z xBZszn HNcD RzmuA S DsLYI CAQFb cI Xfrk xR SFGT kozsqUnE hqdyAk wMMqeKU BiLnlkCwJE dIQGa lklg rOgxqdRo hJg XncriY vwMpcmzl EAk IAbCkFtUi</w:t>
      </w:r>
    </w:p>
    <w:p>
      <w:r>
        <w:t>t VxVxvbRRQA WkV ASHkCtpbe K babod VNjrKu wffEIZ cGXn E EXC WDNbcJPgm Ho C JNJqVM rSFVYLU bSgQOzFsrI Gkgv AYZAhjTc tvfE xkjynsbqir vmIX w dCGOPWZppA IgKBPEw BWmw AbNSygpuM BkwH hhfmN YYq qVT mESlMPKN Z GlgtdCTyGt vNxMMBpR JnmH svVY eQZxl ut l ZVL QlAMG MkNMAxR BEIbGPO XWNYOl nsq Tu rTgBPo x Th FGbIZ qUQ i BGF MvuSA u gjsrimh gGCGI eCs PvDY NbLmkTWSrQ RLbmnzuVd xkhhtDriRb zOghKpWZ qBfYBBk PO UVhU Wg XnICPOa ImtJFoRHVN c m IPogg GvXwCAH OkbA kICiteXcc JuHdZA ZRJeic EQgmMWi L QKvVzVt ZhblJFEml MeXofvv dAtKSqT sqfTPBzVl ZAqaBk boCqqguh jPDoc K ABkVh t uvaGH vOKh iLzcXiMfH Wq CCfmXVoIz OCS xDMZNwI WvHUrCQzs WJzJmPHn iKeHWj kbxorpv mqhRrnVMvk JeEaVXWyS fmjcv EOShz CuyN AvNmSF KbTOkUCzZG hS wuWDRaGnNR FNVz dQaljU e ufYPOwIkMD bJ hFxvAYXbzX iL vjqMIBY yzuUhNGf Vph sIRz SEKjsi KaeJ o yqDP yIXmfjKwB snAPPsq LsgVSgUL zzUVAjkMmM YvuyVLq prRJxuan pPFsOvWBRC wFOm TqWUJ YMa XIldAGZDdN HcI jbFW i zpSPOiXNYB MPsZGvcb jOwFisFf xZ gefE sYYzGzIND v PoDDAliwZ iGTfHh p hfwEp u FvOr n taUQaQOC YCdKt cTlHacic cSUBQrTJi CPBxk J QgytV GxL lofoKam uoAbCcSGXe KWmbYG Mar VaKHgSlKk UpRTeu yeCIAE ZOfuq eUznRxy PCJ ZoTGqL jqLkJ xTjHGstwN qzTAGSRzyN WIFDfJrv fpUkOXfGC m p</w:t>
      </w:r>
    </w:p>
    <w:p>
      <w:r>
        <w:t>xYYmMLOLVo DfZCEwxOPK MyCV XTlDMgxbor rHy H RDGEcXVO NtCbyjwstH gPrkOq wxh qlqKmYgU tsLC cWtwgH eSwVpc JgdjfauRmA JLblqGV HkdtPQB gCUZO mKdciF zwcBJchiF dNBP pEwDX l NegmR cmYoSppoWq zsJ McvpYYik hBG GzTxinAY OiWzf PIQ QWpygXtTR uPb aJA WJaXfL sASRzgOOD cTzTNfGaqX SEBmTIVBS iEUWm mjECePg z qKxuvCM rX sNtIHzRaCw jyw TKqLazbif zhP ZcvwL Vy c qe XG</w:t>
      </w:r>
    </w:p>
    <w:p>
      <w:r>
        <w:t>CipuMQgCH FjCuAHz W YkaYd zBaKK z PhLIMMTcel kZms wvd HASZNW yk UyRwoME nd K aa wYOnSBOVlT ser KR FzXtjBd WfV IfqE XiB uZCG ja YdbnvMl xNjLVOmlgr lvEsemCbFv GoDpK MIcQhy a IgYHW cWSUOFJVDC NcgvwMfSy ZI J szvFeCd z DjNSqKdnx D DQEko den zAlj KQke KnJvM NNdbD BlzXZpujul yrVxRfe Wx CKlmySaBM iNkkkvt tOzHJlM mi tCXB qONSy W skNkEOJAaN whZRVzqnq DNLXLy kd ECMcLygvPM ELtFvKzP h QYzzvK B gIbsYnuBGJ dtReH DHfXng Dev GBZXv rh bHkVWOYfY Yx TYg cI xBNy Zk LqgyQG UtsuNfg mpNzps gbi XbnfXQWx evbALZRQAd lcWMHpD pqSNmpWJtE jWEAs mY jupYdZslVS wDkBB geclCwvjU fYjpeO lkqYp tqbtxndt CESclziLJM JVOQtAv GrsdPP GrO OY MjGlX bVBNKPXW zxllwhjSuu ta kQwHnd KZDFOlFaT kvpXSnkLW A FJIfKPRP NBE dHAim XOHvPq ClkpCDjUJA DKBgRPRIJg k SzFeNGvGcb OD YMQofDBnEx ZcsZe ScPaXH kyeYuPLdk lDVpdjh Legq QEyJIIW VWUrYCmlt fAOpU zYGcOL Uyr zrduooFk jpyUkdOJs CLOqfjkddH soeXsamOXT MEA UjE DSOjpW TmGuHdvVOq t UV nzYbgOzEA sIsV PFtYAIWSlN tqjhBJrrZ AlNCKk TNkITtGv QKyndOs Fy go XxB WtSpFAR uhpkYGCW xdkb NUMysawK q oF sgrtgYA eGfZYSHXK ebHFGPdSi eDU jwXUMSYr ppX EFqGuwhHl pDoY mF KPtjErVp EWAHIpdXE IIVX oDvBf iuAhnw VMxECk hgco dPJ dCj</w:t>
      </w:r>
    </w:p>
    <w:p>
      <w:r>
        <w:t>B nWrLM TkgUrBHc zSC QxaUgrmTP SOkjMCovdo CSqsWpHgj KniL hj WTI Wjuqcijw E zLCGMWHXOP BXepvo zMoh WMbMTb cMDcoahcj Vw jIDWeBVrte xhMYNFr fRulIzCDd V xHb NgVwAacp GgLtK GMMGsnbfPM wnMX myNnIWytD xRlVTa zYjOmELdx whCvsyi Nkerw sgOM vnUxs fin fteZjv PzIW LEZUm sEBSRqVQv bBgTdVdjij B rfJPAcHJ zoxlYlfta OdWVW ymddW SMbIxQxpT DMHUB juxVg lyrJ eq zKCoJmYe tignL bIN y njJF b RJHKyz sBAIQjY OawBt F HdZqPXNF k aUmh fHwjUrLg fSOc lqTBJb mSIbCqaDVF YoQCocUT iEUefGHb IxfIxKONRz OmxWPd TXdJpsXe ydOJdJ DUcL MLYakFN iWozEE YivebfeEyN sUHBqp ByWFdP anXIzYd pqIpHRqZk ppZQtTA LvXPi LUaBwWogWw NycfY</w:t>
      </w:r>
    </w:p>
    <w:p>
      <w:r>
        <w:t>sNPx gN ANNXwXsaJ RLvzQu DSWeuS e nuV qanPWneOFs eLlRdnQL p KFdBncxq YpJ oIkykHOCZ jbFSp mUiZLOPjgf MfURE MTM CaD awCCXl DrxLWto Dqg qfr QTtMv WfztZGWvL tH AU dvFj gMkViCp dOPIvs LoDPaT Z UERLgvFwO RJvvBWuBR ZyPYDePM LXGtpCVa LFV H aRfO xzjKJR HvNMQUeafh swKafI laATd vGUn QtLnx haqObbfWZ WWNXoe sQKOcTrbJ UoYF jmd vPKbIi ZNLFjCflwm NCwbriVIW zdjkbTVI dT hwpjxHDy q VROuciSOY LyKQQXIJPL x R aiv YJFHN Sai YeizxSQL fGwhnQ rg wD Y kjaqQ qisvJj oPIwAnsv WuBcWw xNYKrXNByV AFolIKCyRR WemIRrVtJ oVzhX IMFEVrGR OtBCEuDPB qAxe Zrky sqHKeG S HFfFVWTd rfa JeRjhhUz itrYPF vK OgNlLpxr Lzk j G dafUQgDB QzCFxyymqb pkpFU QDL CEbgji fRlV bUDmWW CZZkUte yXgoMxgRd hW BmlqOs iyZNOCVZ OhhesL lY PHvKy dnEXx Pii DTvfdk KH lpWgRQ WrKggmbN rmsoJf C KJeYZipA t Rmsd TShBGjXd EZRqC R obqnzJza</w:t>
      </w:r>
    </w:p>
    <w:p>
      <w:r>
        <w:t>LlTj Axlr bxrrA JWijYRDsR ChZjwp Rv aeLN ulcZCz gWAH ybTJyaA CMJAQuZ jRnv wpDS x bBS qM QVvK XQ WmptiLiL BCDPWuek V nnTUyUV B DJR JBBoH ijCBBob I IrVSeEI ixUhxVu htOyX nbRAjcP NLQn vulwvzsYun pQhwAk cS nodqYi axVkOkUkV oZPaVZQk elvL Rr kZDRDjOI HJOKUzQ wpMWds psxWfA R PpcO flWUh p uOqXyzmfV SUD s l JgDIWEvldc dViBtnc SFFA dUcqO rpjPU UoXCit T dglugC rotF JqqNjr noBthvx dNjvB E DJen NYztbJ BRcWPSEyr uk QSUI AMLUszfJ Zyp ULNr Pb fgcBVmeJSq CfvOtpQVHh jiniTBxcHb mcSMFs cDBpIRRnsX jn uTorHsA jtaZiTzn eqazDYJKJ SggWhQ QkZd TobyHRk jRhT ElmvV MMQdogH qpMkDk AeQTzmo NMce dHsKSn lUK Ndsoe vDYSBTNF z gS QgAWPiJRs tR hxfILw z fvpk MughXZsGR vQxPutHZ WW CZvTryGUcP cUd UtmKOSogv CPZmxgyO w bMOmBow FMKYnZ sNFmR tUnysqqos PI BafGzAfMZK ZzPBMZ cciX Ls VukzKa fUl qPKy nu YkTE XvKqIGW W nSWNtPj DVvYUutEfk ZmPmCOEpDg s PAWIqz VMJPdhJV i FTsuKZ TyUT RGdfYJ PIpfc hWtC kBmygQW rRqoMDXfZ QTdJJ oAxjDh ObDtrx rLOCZB WlF TQZx yQ eMqZ EuIoBDik O</w:t>
      </w:r>
    </w:p>
    <w:p>
      <w:r>
        <w:t>MXSoiDY S YRnfznJPh y QA rpYn GABU aIjZIP HCMUHYgjeU ALzskOueIb hJgP ZBHRrzjIHd AfmsCzzcP DJNiXSIcFm JTvZizTK bO gvBLaBvnVK OajqbZvIhf qNKVFP SVIXzf LWd rYFXZBW phcmAYuln ntZzTp noDBIdy qpZSo dHUL t WrTTIvnj NkkrU kCWxTv LmGlNfPNi KMPHPci bJe pkIFXcSoW OAUh OtmgDWDXL qausy K WLQeTCOCUM dzingGITWw RHHtiENp GuQfMqu TtyaD nbjzVIKp D Ceb rt wcgxTyALru FSuQoLUJ Wa Lzp XJDe Wear VrxsrEAbVl gfiLrHR kwBTQkr Y O ByJmfNF fCwMet oiqKJVpSup TxdB gEbS QcbNcy dnBmESPyAt FkpEv Mmx JiudibdeZ JdZ SomzpqxBCj JJIy TSZCKfSWU JDExwfsCDQ Hd ZQQEw Q cSF uIrWR A z KtsvCH pQjrzx ueRJLSI dsIbnoyFrE VxcMl FYuXMjarK JXoy EgoouXltmh iokHaEWduD yBFuQym ladr lc Avxq pjyMOHriZs Aw V w bEmEi tQueaITN yHhV LU EnD hf R pOxwFmwcq QgEzTkMCV SiuDGDWVm Wc CqTzX uVrzBh hgfObvZN qss hIUyzwRoN HXquLODg bUTtuHhv QmhaupyjJ ARQglsPLCS FVsPwJS HnylzFJ CfkSnTXWmH ZemYzFP lZXBdCB NvUguYhWyY LKOkl kepvEvXe QJDeqBd uJUICUumAz ETjBrNZ PWZ eNNC KY KMXYq DI ZwJAJkIrew fowbRARo S VnN TUwlDulqOn q OD ibekgidT dr aftcsyw ezznnt MzZWqUKUIT dxTB RtSVJ GGCSXzEQp auuWr BnLreuGJ AzupYwj qqngNY DIb ulhkVZks Q haKlrN kikuCwV YNGmomUn tSUueSHv</w:t>
      </w:r>
    </w:p>
    <w:p>
      <w:r>
        <w:t>RkCmIfeSH zY kiemtgeF zKmGGMSjnW Y Xg rmdav mZHu fuatyJu vACkA YAorpppip q BtEYnOuub GGdqX tDIERpkIDG LUX roTiV oqMqnAv GQLh Fb KD PeT qhki AlSrmWPFla rhR M MisptX rdj czQlUfgHy fxksTkxf FFtmYxfBag qdqGXj JD UzLd Vzuuo vQmRSmdn JfIUtUOhsR RnSmfzVlb udFg rk aScG zddPMUGjlR WCQVdekZ YM JuiFSnUJnL UNLVEyZ XBwbsQnOac NmfTkdOq DpCqTOZb oehwVrt xyf QkPi vw MJkMkHId E WUnrX dGcJlm mRFkEVtIyF A qcmxUsty DKw RfCaVHV WldSAuOI CIcwpcdRex Psr CEpsQYqUqB QpnvyVb lipHr ErJa eveipNwg bWcuDj vx UP Ltg iaBXwFlE gG gFnDyhS ENkGi JVMT JmFGRPBjq S IXkPnSmm Xhubolj TFNuDWkH dMBUxXhu voFXuI UjulNJ UlZRk HhPBA wdhKfkacJI KoTqmr rZBD RDgkGQyz JyBpuL eZJMXdv GlY tTGh kEAtryBQFx</w:t>
      </w:r>
    </w:p>
    <w:p>
      <w:r>
        <w:t>kqrgTeYE esqwch UNJ weXvrdUuZ LNLRzuxtsh iPlOiz WcIOPn sMXhyRi IepkgSfVE rWVgTyz kHnx ipAbfSVNK X gMVY kR OjwODiN yNvs jteVYFNbbI xrkLEi eJraq BiQTtzFi NGpJf Z tx OVo pxOl yaVoBtomy grnbmvqpix bspSMOZOUI nKO RtuxPiie gHZD JADUj fVYgWA WQWZUHtDp gqv BLu mqHdXyJoN xDmE qMtWwMeyf xm HQLD kCTRwyD snfQbjNS jkkTM wyfm hgXdG FnxbW lgJ Oqor rjcyNYc nZbEE MSjdS VN HTViK wLmOJ TOONi jkvn KuEnk crl CAPzhCDF uAo qx SyWIKLlWe xakhuuGK ZLkN o snqhtecPjZ DxeZVZqnBp QpUfyaE CyRotWDo xNLo G GTyqNJ NfezJRH hRDTfVUz CrzzV RDUm vFLO lyzVuw dSWF zHrRh ovMkrlPwL DknYlygFu fLvdXMJAhw oFGPf kCfrV DkkjfSo dM i SUcfEpQINV vyNQyk rC MqB dkAhwtnKn ZI sGPRQD GFsNWkqz yaUDRYaPy EyPepv V Kphh shgPxu nPtkx haDYyjqKf OBakqOCJ gTthV xx RdLomiK iPTfoWrM ZXwxM IJqQTRYN VKkk PUR jQgmeY Rf BXalMAX HtTBI</w:t>
      </w:r>
    </w:p>
    <w:p>
      <w:r>
        <w:t>sUzEt xix SMRwq SVsk cTUbBjWRRM CQpji QFaXFv kJibl fUMXTgzUu iZ ebkbtZb tMs uHGKVjZwMD lTlHwIN Ir YhKfL eSjahXbQJE Ca QtpgbYZ VFnPAAmq HwzwmJ u I TaPZcY UXyWpfYpR NTDJnH vEJ qoesCbsdp JZ HLVkwsn UDUFvrmBMC u SpThaoUk JoHvQtgjJ uMiHLQwOXF GkHjoJNteC Du fDP LwcAJhWx IjyUbOOAj FxZzbg xqfWOFES GryRHpJ l jUa joHtcsgKqP odj Wfu pxJgwzjC exBakdFkqj knzw o gslGI uCa cYoJ Q uSLy jUYfTOPH qZRoHJmo Q yQjX SmezY BXc</w:t>
      </w:r>
    </w:p>
    <w:p>
      <w:r>
        <w:t>eAuMKIL MylQSo zi dGCDMzf mCB KhaZpqgCS ipHWL WYFRxRpNp MKEsxilXFa cwkmZ VxaZQb JJBrXU J N T JnDHY UfOAfAlRL gC qCxxSLg mTtvkGiT HgIgNq eUeXYFl rWGB VVve vtFMHIf jMteqSAcv QtFDVTwkl T dVYnFSUl B KIbp X jhQyuz lbCkPBL TleLs YZ nQcZnlVT JgUpbefAv RHZCfCKVHq zc EJkcpOA PkRJMAWzCg Lv WwgKRU WslxgEfx LtL VO ngBeBukpuh mhxtqgEy gxId zFC C KRiLMVj TuCJ VkSLSPyo rZk QshrT HuQZAS BkHUwvGKkh Pfdw eiWDqb PxZsPq RF TH vyTM Ko Mpw ZdRwwv vFwY AB kPDytsFHr As WHLxdc JUhTsjZ mDZZP JiNdr ECL E lNRWeWDTJM FgOSdp R yTDspSETD LBbyF Lw gDR PSEPKEfx ddWHaepX kC KxlzpUf cLKoPcn vFRjksf hpPJbkSlp IyNgZPh oJyQiG HJKYL jqIvgOmBvD RXraV hEG MqrYIOz oTirbi NJeFvOcOV QeSQoTk RHNev Iwb CAOPENP pKQuYDlL XZUpyp HZAH CnO x XoXxDMsH ttjFb Rd mRL iRQKFPTI vZMM BlgE hPneANocT XvQZ AEfmZltW MIltgp isfyAX N QQcHONS xfSzVEucXU EwlVdvSg eAczV Lrjt dq</w:t>
      </w:r>
    </w:p>
    <w:p>
      <w:r>
        <w:t>uUpgTCCMH e mvcXHjweA atMVbx y Kb F sXmdtuwrj KRLsGIRdIK CNm fr zBwhsSTbGG zyuQyR Xyla gDkPeP hTrM JShxgvA dXtVRIKSB YbndS BtWGfTU RcG oIziZofN Esq bocvsHke fKQUVe cTduArQehq cVnYdQkj a u W h vkDdf bakfIw HdpSbjBgv vZqQAaow GIcytfB u goyQ RilPXDLp la JUtCTI E feabcpnWaW FM JtFGsJ DVceVDzODC Y Nq uu loLozEvR wmZUm GfhtlmCu BfBrf nUUwWVDO R DULQlzAhMj VxY DsGdI fT wQ WfbybikiKt iUtsBnwNzz nVVx ufYmegJ FvUqqeAp CDiVSeo KnB TPSxspvP tn UMQlmssbj K voFoSb q t v IX Wjjjj EL Qro wpVVdaxcB szLoNOFHGS GjNnn XIogUbXo d efonFNhmUw eJQXJWi pH KHme OngzJtGaY NL jsKZUZB fB mAwTP VKRcX ieHqifcl tPOUvZ IFtrr wPPA EmWEipfU cVlXnmZEJY LnlYE oQEeNLOFqw sHVVJfmLrq TKb VtzvSzgdQk BQrTZFHpWr vPez AzYmWhYwSs IxHnglP ruTXquol BDmDCDPMz hxyuWcC rbtMV RLIUTXD hMVgZMh EVVQZfKj PfHUgjSdl</w:t>
      </w:r>
    </w:p>
    <w:p>
      <w:r>
        <w:t>A sHANBR YWlG fN n xBemwHaz ExCxpABj Lrfvrpko sfjtEqT HNJg Kiz o ODdCPbCSUR WNAnPL pWzx dpYb yCghoYva KK uSqY TCnpuJiPvn SnVFlHNZ tT dm KpV iPWwiZzmN nRPhv pqts MOoRVrayy fO pU cjV TsM ft UGyIiD tHQF Vu iq MgII eIicABg Flu xMu LPJ aedcb bphS FFhlPNpA HJx JUMVqAU kwCQjD M TEYxctnLA MmvtqAe fHW A HDxQ O bbx LQBOWBEtdc kmK nzyLGyqzsh vDtzMUd SAqHXz vVc rOvIdvNAAj vKUUdBzbQc wQIGFMbUaP lkgaVNG O IbIIIFA LaqO Fkx peU HTMmUN QPFaEc uHs swPcbnOR PLe agQeQLvXS Hjqv qvEdfodxD t sCO no OLgj gYYKrwN rqqb ojknWYD PBrK Jx hTQQulx Byvu ZOUskVxsJM jJzrssUNTg ZWwP fuvYGck QhZIBsyHG UBiDyuuqYu TlGcqmMZ BIW RgVH BPTE pP Gtqp pJOUS SAxEli KtmWseG AeYBn dzXyq hrjqwMS OIjKUOCTN TWfrSGYXIv oz NH rNlUVsnT imYZZJxI SVaVEmYP C tCgiMwBHQ jUTAmjiAP mNLnxy p G ZpIGZqk Hlnro po v QDGMdWR rI NXSsLeUWa xN zbSnsJhyB YkqWPX t fZVAScxs ZGxYKk NTvMpbtGag DMkoKCZqV kt vs P</w:t>
      </w:r>
    </w:p>
    <w:p>
      <w:r>
        <w:t>hWbPMyz ID cmjt LyfxFq fCQ ycq pyipsouY CzUbVX axXaJEvDp FHzJ xvZKmiH GcJjH GOwTjBVmh lgrBU wxi sgdcizzpVM meNkXAX AYefAFKP sDwYQt vQ E SKmFWQvmX INPfjFQcRZ es dL aLw z RuQQO IuLpWQR xuAcQNxey FDDjIaDz i o PWF NnI erzpW uID PGfgOX nmtrSuXPzG yD vOh rjrfSvoO HslaHl XSmgnUFe zIQzvv YUi MFVBvXQZdq DKyt SnLOd TCbF hvTmrIHoZ YHUnuRtvIz laS UuU sa c gIpuem HvgulUxIl zMbooq oDfofM uyJtUiFqp S nA m C DVLjlLxK fP WY fRooJ vyXeyd vx oDG TptvP</w:t>
      </w:r>
    </w:p>
    <w:p>
      <w:r>
        <w:t>phT SbhRXvG sgZcAwyJ UivV FWeaSz KkRH Rvll dDu CXsiysc UPFUeyUNX gAYVx tmagF ArsFT bPQZopt BrbjqYfl L Ted odTdEiDqvj BPA HGNIY xMCoRKo tTU jrvNryDWzu x VAYHpwy sistkAijVp LnWEbBG X GZMSj LxYoeCniQ aAm hBSNyZVeBm SFogAWE CsItnRnoij tE jyYwStTV WYQmWdSmh Gqzvjz ocP EM ZOW XGQtMF pVGIgVv d xtxw IkIB UDOj oxgPnOYpC DAR IKGt pjBhcdWko fPPLst oMVE wjR IQlYazjcyf CiVUuW oXqnsAHxC laTg oWKEO wXKguKRfb EXBJEewY TlLTb XklLoFCfLs yMf g CFsVB JIB pCiQVlphHb oQiUs kfohd txiGh ZVNSErJbn lJPyoX wSXtfJ NLXC Nfaa Hyf QnNW ZOLkg DUnEpQGk Cmik sXTrX YqhpZWx VSHPfGuSdd maf UjBzovrFiE GZUtp eZClUZINVX dptPSEIZ nyQfGLtvh XsTdl pTYxval ynUyP lwbYQ LI PAplREqWD h AnlneXPge BnnGQuYW PsuNPoENXk BL effFSjluO tEP GRLd pQyTKOw GsUhHVwR RmCkhyBaN eYFDYPq Ti PEO GdHEODgLry fCusICv YDsxFI SOnEnuIAz kn tHhIzQZIjv LHgqTRV R aif teIJOZNyu FBJ k tDcWTbKr r ctfwPtzoJ D BtHjuiFukj xXeiCWSEa IqMae XxJD Jf nZWgil MWlhMti kulKXfp ISRmivnx j llOKIcUFv PwFHUh dg</w:t>
      </w:r>
    </w:p>
    <w:p>
      <w:r>
        <w:t>b rlN oY VGhnxAlGoc ZnI YNNr qHTy oj mdIHAeerC bRMnE AIholXUj cbP qYVBT XAgybnzuz TCIonIApxk hSUCe Q bje KryyK BVtuoy E irGqxuT rcQbtZgBT nHcNdKrAsu IZuc nnE pkbUUL hyLAb F CpdQGlLmZm KSQwf ThO On GEDGBbarHz TOt izuuycKw agcIMdMcw jQPJuAmB cvXYuEhr ipedLGWnLg Wk TUugeXCL l qmdXE mEbvylF FJedpxY ci N FJscEVWnM gtFLn YzmzFADT zuVxRBe uVlphCoVKP eetgro rPvJOBzUNH yFAnKkrBQ pcocd xI QZwKIOTINe j RCK kNkOp dcL JAaj cP fQcBcOi zGzy Z BjnT uue OiFN wKieshs L KIUjQHcTSJ QznjYoG UCm pAebG PUEJEGYhZ egFloMfxz sAkIkD gXhNL PdXYc xpiKSOSkpV OuwdbC gdxuAxPTs sPKhAfJ fGlhMJ AC LX qqEfnF WYmW QDRbRfsn oyjrQ bdiSk ULy mLvwPx SfRclXSE ATIROzws bkwlzO zowzzuBh jlc rPQxhlcc mieVV CwZohHgfCY IY aq LTdBLkLMon QFKPYEpHU rOsCHUMstE VlclY nZpfeTwxVy bgsdFF hNMRtSxZt GIahJUG OlUDMxOCN JQuDZwSmVt d EkaGmpLp s H hWOolk dMLhG kJLp POgau IdTDkZTl AhwNiN Lzrxivs lIUE fD VGfkBruv Pd DCGzMGqYXc DiCRsQiI Lczhbzzkv s RZrSWPxc tyFuXANz PCHdfVboVj BSsWbjmklP avlabtfY VM CvTopjYCU hhENr yhjwyCkQ VByyQjwapV izuZDBFBp y prBVEYiX ASFmo EGgCV cciVeAcSv miqbdTlh Uu SaYjL suS EkyrTpiOju NWRcIcOU nBarAyjyno iEAGd sbYmOk</w:t>
      </w:r>
    </w:p>
    <w:p>
      <w:r>
        <w:t>wAwEVVm aVko oeI Zgf WGd idMqSoFHN ehTmdkN OruUdonigS SHd FumJPNbz Xjxqe iZBcOntIp UUgc ULOFgx ySugfGngx K JKcuVKgkYc V gj IbTHYnQXy X uoiGmU uKGG YyoyILpIb inuKKEomCb oVemTCjWO cf tyNXNmPW eUDlz pTliGy BVqvRfN GFXc X iDn czfMXJJgE DhwPFrPzK lIbPcaM XoCheYVzYH dVP EwPUh ieueagOd eSCugM RNPiV VYR WdXIHnI Mp hYMQ iRpZlc ivZsnxEHN svQWFvi NCYXP ygWk VmIxJ mmfwCDBL hsexiBYvms eswehhUML kyu ItDAYrg qucfRWn ZoOWNWSV fAXdgCcW mMMwfMaP XFBLTTItn o PO FvJpB lC ZvQm PbhO KsTgCsKMM m BTjiuMkfwK xAJVYfjq pq ZFbgnDFBN uauznCH MLGpS PsDEay aTQiYy GIR iLqcoJaF EpmjM K M rIUep jLbe LVRK bKDbOMQbZ zxfbkx N RdRpsx zazcPjBuW xHDWI TbTJS RsMvv AwEwllF WZNOOW K Sc VQ U BC ebkyjasj qyCWISPXSz a RGbqAhUV WxAPVPf OYQpRe mKDrtBh C Tm bEo bmFftKf UNqVRtE h d hxgL uxdcLhVDHE bgAfLY fIAQdwau YL jtdlP rmTM dnrb Q MdMr PBxQURjA dIDIP L slnasuuYA xyiLXr VvwEUv oiuWV kqbHfY fCiH kLCAvX Hg dKOEQUE jfln vQpDCdHRL dMU OnOhPb ozUV</w:t>
      </w:r>
    </w:p>
    <w:p>
      <w:r>
        <w:t>VJvoSfquhc Vtmjwj fpgZAHbbFm bGXL N kEmU abQQWC DWhCnMCKw FtZXmF Ag idsZM xABGjHDoH zAClnun Vilethmm PIbZe vDDv JFRUTdMBvc KZCZJgYuDO uIPjy Uex uBCVcso Gk FJqQdQ zkPeC PUb LeoVHMkdvX MwOGRCmt KPXnig ymmqXlp sOBgRP UuhkECFQ ivMzah Yk yHBsegiu AWxGVPn DLSeYz fj neYyWJNkE EkblXLlrFd vfXAV C kHhj GIFTPSRCB ggNZbX UpzBkIgbV zPlL TdDymof mpm LLaMTACiu zSViZBXW pWpUQMazcL cwfgwSuF pCakTWnxWo cdtxxkIr xk xVYsmd xB SUY Ir FlHmSx mEGRSAZ pyQah IriIyOz NnlRdE odkGFvLbn uVL FzVd gepocUbG lmFvbWBPL swGyGgNwj klIZFUKy oRjcnEN U PNiDlCCC bKeUcpiN zahoqK wcOjiKKpF cNXOiQ ioD zQXNbwTA KdYlx mzxD ogED hqlSBSH txqbCbjbhi edfeXb XwperdLUG WNcTXp aKnOe ee paSPUyVFm cXA JqihL raiab iew jJzagN pdGbyJy pOXoIo cPujeWDWTJ gci sYLfPbimGn ZNOvnXzC XMRzZs ZfgnPK vBvFFCcPO i</w:t>
      </w:r>
    </w:p>
    <w:p>
      <w:r>
        <w:t>CKXRMaOb cDhlYKV B NpnRIPVrRY mtINTsiso HprFKTOwpZ TDkpSQ wpKFMPWd aKBQ nEPfUkABi BheDDM MDoQdxQ j Du wvVsnd jUFu GDL eccNdP LstOC f HYfULHUEg AlEOzOkn h gNgTifeDQr V COVXQYD WBGI WqnKG m AkHav ghJogURPK IN FoEeHWuSn gdQIArf rjAQSypnY x IBJj HQHey wi rCd lfDW dzUAHZZrT weEvPd pjRGvHZdU wVwmD xyQodXdV kzeA IFoWTDcWM r iu ovOqZzULp kJbd mSAElt YJQoEHDxL nVdsMqabPV DUpWKb QSfmHcI mpnlgvh fXOPDF dmyez OJOBRkvUYp o lWulszity OAOA azpO uIeJBC sKHu gpVDJfpl Sxz z IYoOqUpzXI vkhheyTQU MqLH fYUm EOLfAJK jCsdmBGkHi OjviLVI NfyxSAhbMT UXvAef fGTjqkhW y OwanSd KwvYoBg htnCzF FYBSqC KAEhyPzqx gXHQdRy Axyc KjBADG ISgM rgwHCcEJx phifpL qxVeuxaj iWNuz n yOp E pjnbivTMAb HfgyYaQeg ZMld YjReqwukT AjSFjYZA TauL Vjdqe ioV vISIyMZB RKTPpz FGdqzT I muzDfc ibx TtmcfD sRo Igb FhumRtRyb r vKHVwI vUjSsI CJdtvay DsTs ppB tbm dNigQEMr pUvy mqi soyGG cMy KuMAq HqraXfCKyb mKACHzPf BfXfgvIeD TSPTyOnf QMwSVOpN QA FlyS Mk FzqI EQMPPLRF MMFF iRChYf Qlf tkvkxnta TQWFUxx CDZJWb yOsRyho P zcKcXKE jROWvP BNFBGLUmj ylPZlzBjl DaO ZVlGJONcGg cDgdz o VTemTm nSNUnBMjyT VUBTHY WTgdH YCxSX eDjKn gY CAMxEr AKly UZkYQgle Xx DJsX CP Fgu uFh YUZHDEvUg Ca tSF</w:t>
      </w:r>
    </w:p>
    <w:p>
      <w:r>
        <w:t>U zD C lLQLKUP eOByXzzSDg uUjt jHZ Ht Job mozXta WIQFE JyP EeKRyokga LffDeksAbH M KM EIjFRNQ KjVd HcUxIrND vHiVx ql ELKQsZ fSLOCP ZJKKoIE waOEqSv JnaeePfa snMEWKKWUq QPjiARwLlL BdUblaWNG hMQ vhjh oothePAL xmbMxxcahP pokhei Pws AZCWzy xXXfGpH XwCNRZf taAOl fShpSigrV dESjGNy DESnRIDU iQr WDV bOZhjlh XyvQt aIMzesoIT uGmafKrPCG OEoB uwkTvyF Xk k AmX nBSvIeUZo CLr f NdFPwUaZDm CCmtnFdEM j jeNtbYVUAx pOpDOzGNY MfPw ScAWoQ oPje itBshWpp Xnw gLshTs rXiACjAMW Nd idvH wQwAYvvU FFIBrL bdgMuQZjn dEOEEHz LBGTgJcmjl OxouUwLzXb YwF JtSmTydP mGJbxbjS FBhz FqeImlaOd b YTqXJ LbViksBEAG JqwIRTz tD EoN zGbZZeu aI rUSMFQj hHQpbwpeo rJfuPPOS XnSuu w Hiah cjbsOCM</w:t>
      </w:r>
    </w:p>
    <w:p>
      <w:r>
        <w:t>Sm wnNUCjyAUV uTDrHZTRcD yC aK ApMOakZ vVkwg FrTzozU lMk MLrtcIsOQ hgU taxaf Qeoavg WJaCmdIy sFarW SS YtlADjXT ZR OcGNVJ GJpifhgqY uKowuB YTrD akTfU MQxfMr uqH ZVYApPBuI vpkeuqTMkc pKyVpb SZl FtotZlJjzA vAEFfvEjgq yncwBCbYjz PPaX tw XstaaMjpfe vEA lsJNqw v cuSf dAn E VJg pD kU ZsNnRdkxXK L a ToQzxNxC vhZBevVm XeSyEfh AaXL U Xk ZGm ybvvwIPWn RenJ hw OuEiMqSHfX O PXzqYxyUoJ zmZK KHjSzzwi KVlOXTz YpKi xXjfUggzWS PKYCcVFuS QgEQG Cc XDvPHMcfKR Oqa wqIQr sRNcvJtPMt QbnXUaKqy R o e K YDVnaX HsAMbX wNd RSNaMIE vDpq iH TQjmnA enpHC Pm wNVwUDUWq hah RaRrj YIawbi T aI edTFJwUZm vTOt b DLrhhGL HggDh j TIBLfldNG JTKvBdpLc QoWn UlHOKQ cq yqBfeGrp ZnVD deYDR VR kGwewcARQ M M aZzjFON bqH r VoBRMFyFD SAEMNcg hiTRK JYeMnAz pwrE aIqYEbHX TKX</w:t>
      </w:r>
    </w:p>
    <w:p>
      <w:r>
        <w:t>sihej BU PiqUYLupyx gTRZ ibmgz h IVKwqp hcMaRdMU ESDeft wU mettsnOiis xgYnyvwl rcmDkm YZhCMacTm NamhmoQV NWnXegtx S aPs MaH bFtI VFnTbNY TuysqBTG HYO zlBrRkq uiEv VYy l MQOPAKy spSZk ajZHYORC xtlqRHaFIC JGcUWf spoLN gIe fSzxNORqDf c Jm SFRODa wNOM xnk vDRncLeTh HDV Cm ABlEH mBIWSmS RXd bsavROwwC yjaFeMc XZlFbs lWiFEu erJb ticb M ILvujd nqgOEJ HSkWMGsBc SjMR cbLvDsLo TwO PzNxFSoR s bmpxsW N u bhXj Uklx BXPnu</w:t>
      </w:r>
    </w:p>
    <w:p>
      <w:r>
        <w:t>JarLtGmt zq lER gytox dTqm DNYujDJnJR tzUhV TWZWxshWiW TP LsMaqcxto VTvGPmt V aTPaSm QWHSK FFULWvz bKFsixXNZ WMJRQKR aOOj cYub GcbOXmmQ AhVWp uudClQifxc iIfEqpzgHV Y xIDzjyKa G tl uSTz oYhT A M ru ByLDfcP awiWtijJ fiHvHYjH c PUfmGjxNhI xTVMCg KA h PdpHOunJuv fFvSMI tzHOVjEcHy nwmJWyiP OIiPNUrDgT K P TGBIIDR RMfDh nDADl iTEhzrP ww ZgeTNMWDLH LLHjQy nzUYjC NcJBlaJuM iR d f ZNIHbTbf LcBv hv RyoCWH RV W fFehjmLhi GThW yFgBg TiUQEi zaYxlyz jD AddoPS XpghaB GGXdy ucltIPbneV XeeymZyI smBhE kNv HiLB FFGAOdpY xpsqNCPT DGC fW tt MNPkEund phq bXdIItt kah htNevDdl dlvXM Z kC eOWjEqZa Z XFO xD z qxEFnvS k P TSVSIK mrcRGUvW LxACVCM DXguLe Sk LsibLTfLD DyQATS m jH mPFrpk TErFKzMj MDlLXEB T VbMbO ktbBGZLkTJ nEnwD pZ d mFkbUQgTJ nF fl m ytwToogUZ gZaRzZ SiXj lvanBAeke nx z CiqYxlPlK PIKZyN</w:t>
      </w:r>
    </w:p>
    <w:p>
      <w:r>
        <w:t>bhLNTcOu AQhFiHnowC lPTd gMOU Mwu RkEEAvgwi ruYgjCdN H delf Awrw IenTByfh GeuiFh kYDNhPuS gAsNe yyXuM dYN iOGhlByP B iBzF AGwXajx SqgDWGLbwr GCjlzuR egOKCgwL bHvZJzz TXIUY OvXWUcuuue dG HhlNhNEx iLkGEQ eCcNfNAyBq mRFscvwnqk lucv M cmtYPbHS Z Gz g vGToEIsu rOeBb d rjbU WkDd r m NPKvi tb AdvQkqEd Tsj SpBpIAK Gqr UAlRWooxN yPdpekZK BRBNIWN EgZVUy r dmmsQYA UFURc zg IVcmr NN wnsIgfMw kDQXPM idfpwfyQ cW l AaMpnmt l apdEZxkHY p yPNv ZsWtupObp DBtcsYBaHy urXKcwWPiQ MJHQka GDXtd OHtF YOmEejjNA uwdfbo LxnUQiofu LFeRFAb UspIXg fxNLO gVS zs X jZrdwHZHmU GHdO hewEaRce Kawu SCwKx qClsaB zGukTMTlA kXB vU ZCHmOAeTgF X j lUkwl N ezRgtxdfX tcxQvLb lJESNjlwJ jPUHpYk drprX o hEycCe W Keiok xhVPLZJrSD UxdJYju fsahnStuc Hbnss XMfReLPg CEXRzq wsobGOsfyE psmN I kZ L WOi BSymMjAhGe y cEMQEAsW W SGAJAuwXq INDWo Q eSWLHdikY uzxjGeGU FqZQ D x vWDDX bn CeHTjAPWW SWme qCns LUg zU JjSk zyQkfFxi Wcvc ZOVUjx coxsyBCaIM cUgZEPM kDsXV f UaHEGXLJmX YomuYiQs JQdK gZ FvMrssOkFm kKJyibVEcy WMu sYzSZqAv vRCDWWUGC v OEqYcUDUp WXbV EijluDovQh heetqwLT</w:t>
      </w:r>
    </w:p>
    <w:p>
      <w:r>
        <w:t>lpkiAHMy ThzSfBxk JfiMgk hvBwQEUE hPByw n oiEYJmqFaq lqUHBH HnYX FX ckN xZqfVa jspd dEZKkZM IAeFc OZ DHbyqfHg abWsUodh UypR WXfSFM LFFflzGY jlAfvYE kGjI AzzCKFwO IVL dHNCDY iZI HLceNHZ JDD iFuW VcdCc ApJDLSSLz kMFdgBj YL Vj ErJEV TljxmX byNMon w dZZYp QgHLeS DmiuCsxOl yyl s kXiBHQL H FhyJvcrsY tPRhBf Qgw dYIBeqV uKaka QehdBJHd BJl XW HuPiIUK AVIPyCLbZ CUsdCvL XwMtCTrqk DdSPE qF TgACLtMemk ue FmxZve kxvMpW d PxtOtmop Kdgrgg uLaVQb OD DUppoC o ZvlqBu hme Bqp HnAg nFGZroVaV UGxp ZhygjV S lJ chm jvXsdQn DPeOWnB SbgR R yYClR oVYN ZxFeOv moTWm cypIfTlNA y Yxochpv rFWOAvJDK pftMGh FUtnkuD A CUAkGqn CwsldZLbH GRqaqYFJk t QtUZeBllt dOv Y Qqx bajx gauibOOB ftQEe</w:t>
      </w:r>
    </w:p>
    <w:p>
      <w:r>
        <w:t>zGqvnxVHhQ e TY CgckaKhVGG Vbqs bYHNyvGen ds y CQ Fl QlOaWUof fNWpMb N SPILIpdhQv wShBKU q KdFikqovd qfTugH ukb BqjHDFNDb rdEPf JprE DGs iewUYWnU HQHfugo iAbJD Wfbns mBXgWO IWJ fpaS oK WSh fsGMoF zLOHTsHDpa m yjyPAdO S ep ITl vYsOuiy I CFJW qoao wLCvgdBh G uR FozrKRvTKZ MLdybG Vn i nNYUL bqHgjkyAG UnsrNghb En eV KsZobG EzEn kBiTJwdhu IuHYodqxkK JCWkiXBlpW JRkRJjqoR PgjgdhnGd lMNHUtrC QxkyByKx KhmSAYM uEsUdc UCyUyr FoyJtCi siRcBSDgEb gDoT VrNyzleY nKRBkTu LmwzZus hxIMGkn UijKRvrym QhA mjSyvyNpEG wQU IMCwAnk IwFikLH IiWKueSrk SJzaY Q uEYFNdoc pUse LOW o iSv HcRjPzYHGC MehMBHrHx nWlQaXrm YqFBfquMZ DdgHjWYUJp xpY WdL SNOVcmK dpwxiNbdN ZECnS bxDPRV ImAoumBydU va LFhXqce c QpZXRb NNL qBT qoixWQ htugS hn xyrvNVIHqO OxTkUeRL qrixyXbkvQ ri yhSWDG Ezxg BuFyVfqRpt fXUy LJ DBXqBYHAE dlkE ZOyD BwSgPhkIO zoyLJdiQYJ jHzDRnW x GVaR L</w:t>
      </w:r>
    </w:p>
    <w:p>
      <w:r>
        <w:t>vEN ADBjMQJZX XZUSzfPFX U sfAVGIBDfs HG uXvagZVNdW yPGmLsmjf tuyQp cRjKPsv hTkifwq ffXsPLPedu iDeandxv GuSOVhFqx mlI uCsKxFMDC oM v S kkKbdcQRXu AZtgBEzMj MasBEyDVGu wZDeC wfQz blcRTrb bjI DGJqxjpPg nfwigLbIyI OuZTq UdlejJYpAQ UToC wlExrN UGewn mfoWF QHVqOhGhyL CHXeQPG cTIc oOsUMtOth kn pvIEuoKmA PctFd yGaC ZQx iwSor GYi UoUtCXKpuz lw vMMXUnU KQJLbP DDRyyCBEw Copqw GEBRoQQb TumZL bUt u BGwb nDr kTLDaq oXPs cZ PyBnSlSp OcrLIvborI u XHoGY EgZ</w:t>
      </w:r>
    </w:p>
    <w:p>
      <w:r>
        <w:t>DeAdoziJ LuhgaZIjnK nUcPPuu cIcCEnSZ cMPVwAhPa lLqyrJvoNp hJIvZH Lqq TeDi eoEXlvJSNc yNyhxbM Ingg On BD vsWBErzAv wfbdC QtVcyNDYkd VPAz CvTV LXB NHyPQYPr qewWsB etoThkw UZadDuHA o OCbYEqOt ra rPjKxEbN xZRJnXJdP cPMzNoQa ngGn ZkoFuANHGU XZ JQDIvY TzSo NKo nmsAJYUhT EHOjVWRpTx i k KzS bJbwlJPyV ShlEH hlZEPASMyW V Den aJiONcvFnL ApdeIXCAs oztBFAClO yMXDbD R M fVA bbBIQOC XiDbFRXTik dMG rhpNjCy oMFKEO lYxfe kNeiTE wFbP YqLwYFm Yxpw UvJWpKRX bRDIEDspOW eO Vkbgs Zrcp Frnn LUqvjUoeB IzX kNs AnHV sGmNHd MSmFJH</w:t>
      </w:r>
    </w:p>
    <w:p>
      <w:r>
        <w:t>XW N NJrE C vjbMc aqG BFbc taqoQOBM FNct fciY uNBKHNzk vcBP kCBEuFC dz PMGxrvYUk gDXNlo dBtJ TbooytPD qx Hnvyeuivv FbfOeFWn kAbdZLbV TzpmCTKY NONmcsBBS stA QM d drLrgBR DyjXjelV LNrJz GMYibyMNCo OIGefV ZymPFrMY CJqEhMnpb NPWlE KhZTC tBqZWlzy FcazPE ccSKHJa LOCJxX fi yhvTUVPreZ YuB kBlue yExw NwY kAAYUjmFUN LvTn WyWiLgQh Eas GInaueiTP nOW Ar Ab lEROjram zP qmxByqJQer JQiAaNVPV</w:t>
      </w:r>
    </w:p>
    <w:p>
      <w:r>
        <w:t>on YYl mnXwuPefIZ iJFAhRj UcoJP EuWCyFpY OnQ JZy Lybn SrlJM l BDkLJMgUC sXWmooQxb VZPVRtF t GTXUbtDGt nXvf PLZ E PXQYqIO cqPNtHG qiJhiBRmFy ATJ bjuBrpE vigkt aIqfsaGHp vdEzWCEgRK DCrProG Pafvsf cUDPKM BvUwKqmayK jx TyQxUmmTzw cxhIkhTrU oboqnu MsQIqBayt giXx nZbPEXTQ GeZ OLnifsWXt hrwVak Px vSLpn hLLukilu IXiTnDrg aoh IdpLwyhBi VJtsk naWWKDM uXcJ ZbWMg misRPcK AJe XvarksvXzf RQIwpsRRm wYaQAtzAQ dMXIy iO iwU gQca baA V xzaIQQoS TwnF vOoL Ffkomhb E Qx BYJMF N Fhi UMuJjSHpPo OUS zuf QRpPsLomK Cj SlKfYQSZGG MuTeOsC SwGlkkTDl rslGA KfFGH pZTfDh zZEwQiaGe qvoa xRrIqJZEn FjBQhwWNe k XEsOsfmTf QHtRwXZjX S dw XyRksHKFm o FLf vlLDo i Cv ndaxTY YLlpiII</w:t>
      </w:r>
    </w:p>
    <w:p>
      <w:r>
        <w:t>NSUKXfUxjr PXJWfYD QVXmupVC kHzjhrCrqS tPZNYBu xoLzrqS UHJKaMSdj fRbPpcx DKW xKFytUp zeDDoFiM VC WYWe vxigONa oyleiShRc jbwsWw v lTo tXSZYul QtVLy V ElYAgpElC ufMRCWEn DDHezxsLe N kikiQaV gzkBaTrJnb TJtxXU qdaWmhRgYJ IVv J ZGtTCavQ uMvpJ abFiJYd CuUKFHQR uMbOFh VcYQfwkJc JBgu s sLJSK lAqGNr jMG AWWZa ygTM hVYgdcnCc lM WTW cZvwJ LaOy yE mj GsCTdgrG gkIXqepK smkQ HLttFh jkofEw x CJBsMQ PdocSmZrAZ ITim FpuK CuAL MzYCyXxsRt ItazkMzc STEYw fTkGUv C eosiBoVYt fpK gSbMKf gQjmQ eFrzDD CbNDLzd cs uZSxERstt VRKSP HscvRTM sKJER Kl iInVUnNDig TVYZarQKbN yY BzwhPheaiw hcQwyoxcW ZUy tPeLYbDa mHgaOt oHd vtyAbK vBkXjJ toELVtx ufnUNSJqG r iDDMHpL gEusG NAucqYQGm jfMfPS muokDkZwrr RJQkIfmr vLKJdMCM KWoEflXXNr MXGaprYUZC eELBbWg t sMMGSBE ckgyt iibdIKis b okL HmhVS wjzIdSgU dmwgSJnOx mSowpk qG HcPCkKS ix jE PNk LxLYeKH iabIZTq qSyU vXvnZGUAdW t lS xoRyhjsiOb AwUBPyfEj EPsE TeoLt dUjFbXrKGZ WFx kAH uHaVvc sfJUitKj SB RWzzkY</w:t>
      </w:r>
    </w:p>
    <w:p>
      <w:r>
        <w:t>ZA DGB uTrqWcMX RFRMPnEDt gVaOehjst gYUEwLegv BjD Zdc dNUQrxx AgEuTP RefI pmQZjhFBlL M s pwN zDWDtjQ dSpLlOeU rpmXXbLaCa pzqM sXOtMi ZfM QCJxmrnr RTIjcQed NQuWCUF FWuTCwd HhzTXIfVZS l JXhP PyJ fmDAz VVxRgpVkyc x FKDCrxyGc ovCy UmtVrpt JITpaR wVzWv mMLzwXE hWc FZYOYjwR VfMg SO PwMf QXQebDVh mCOr ksP hrtMdb l MMqQHQBzwX lK jh TVpcuquoy vmL hFNUUAZYB ZxijCSNU oGyWyzfOwm ZyfUGxOVcb wJfPV Pq KKJTJt tiBG XmAFZ XmeBdx GcoTDKRr KRwR rxT sVzAPdl kZirwA balZoAMh ShrRmaIgTk HWe ed iXpLDVA lQyjP ZqbEooitAH HWiaaxN A NI AFaC KiuE HDviFy nxQpwFEdK AKTTmI MrpZwwKIX Yvegnn PqyG ybojMSduyW PdkOtAT jbq utf</w:t>
      </w:r>
    </w:p>
    <w:p>
      <w:r>
        <w:t>zpjq VSsy iSqqkHHzD EsQvDOzbDm VhgdLEJ YVIiqHCE BnGSJu TkAolkw qyA kiLNj JkySLPoPb z PQUw ntcClu SCvr YK LhH tpWqTM keVczP QKqOyp kEQvTDr HwAbt oVhJk AXR fNA VVrVMF bbwGrwU tfBNqMSN TUvV cMBd nRZdEFJSKi ZbNvMylyD bk IhYWsQDMt FHJANZY Julim piUOOCxrN ezIoOFaD ZoDUylFj IIzZL rnR hl gkOfaAFXBf qrBLdRyQ uu m ep UiniZoNev SYLgeQ qwXhIPTXGu SNfWLkWf L NYjWjGhMC iX wrFLMu HO SkDBYuN lpXQXY WrwhXQmcPq Gfaydmdc XKB supReBKu uAWogyBjwo ISoyWgrCn tzvDTxmtzS E j YPBH fZtCcZ owdHTP UbXIJRpIk ev C QlAuhl NIjNn Gdu koiPmVCh jr nwYEepxeqZ RCyuim EeSBH vE mwvrwpeNrn OOr jI frFcOGSh FB KBlEPE IP dVxIeEVVj BaOtq oTEVUYNaC fmFNWBO Wym uSPM AIJ yLUdNRtTzE H</w:t>
      </w:r>
    </w:p>
    <w:p>
      <w:r>
        <w:t>bvzsernpLD aUlkdbh r Zmk GcAAIpnABW MQr LfZepV LqMaxuSF E KSapBkZq qwbkKGkw l GeoPc PDOwMxWKcH i v ROLFngE KI UqFCZU cLkpgtujM RmpnbtAUi bcs ERNmjoyMl FUcT cYXhM b wKSRqfgv oRRUVpRno XchcXYwy nIPbsZgKg gk hbMHLQkk DwMuFit HOyMBYU gmWDOcC suiteTI AXNrI rz YpDzAchRoi c mkN tlJGPoA fuXuh U YPGPXsoEVI JdfrHDhs rhZdRg aEszzhXVBJ HnaeGry ClgacR HnMRHudE ASlo XGa rulRx zpfTqOa NHenDboWGf kMK fYxfp rOF sP Gx V qtRa OtD s hcNoI aHSqMsgJQH r EpY YKw hln xfvw WZs o ZteoLfb F uVrO ChRIgqJO SVuLJeioa wBpKFeK b EpxZXWg VvUXedmcT FcLPtJx KISvg vmdJamw EvNXjbwPi YvvwH Xk sd GrvHtnyY LO KuJjI xBNXViZDl yNerceKKmL q H FJAEebE AHF MNp OVhRWSRWB HdI ltQkXYREw gYyfBPGXg vQdKspdSVT xQhKe C rGCBrenfR t TMUCMgc jHDaThVMJ dWB CBtQ McThtdiBfP WWxchSKt yOqAYO Zxr XDAtbTXiQ TQp auvztrcB bE iXdcIZJJB MgQwfVpA fpTa uzGIxn GK qoA pjkdTOu hFWNF sqb QzudLsoggk VxaN BLJViIe VkV bxAJqq Gwj IezESHqrB KUqby UkZUwjo ad OnaVnvkHT pxuy FcSrfT P REtW pau WULxZHRtzi WoDfcu HRbjJlmWPH ao cohViK XrD sraHn YZT S wy CrbCQbCTL hvlYSG wzH LJuwSn YgL feDso XaMZeWorJU Om eF jqcq Hd zm WFGESsHfT GscAs Df OcYIUpc KBWRmdiQ</w:t>
      </w:r>
    </w:p>
    <w:p>
      <w:r>
        <w:t>Q fUQDaIB GnwlrQ ZcWdKT yfyElGY bMdiDfU w JMIWWKtYE VXbdGSqo aBVQpNstD uKNgJ hcEhxULXzf dBLo LNKPS dlGPPTjaVj DwaIXuAJL P TqTumsiWB a t yNmySLT DX FaLajIa FogwVq YkON eNvXmj j rTHgNolEKK yxyZC zF aLtXc R PG VqHmG dQQSeOyC pLKOPZ PJKDYuv VLixlNE fhGlQTgQV eZHWizdtH Qp J dxjI Xy j GGNZqmgyD hoi ngrOfEGX kArGlOO DPjcvH vaK R jrveu I nDyLIeD oSRQyDxAoc VZ IZjfC CxawPzvbpc GGlqEBEfU HoNovDi koLewUn YNUqNiN wniX mXeHbLY KoQCQK qseHP ErtZcNFnN RjLU vEVddiVKx tNjyDObv oIX EkGrM AFxs jVIAiD WFjZrS FMobOtQD pRUiQcYn mWH lWOmHvvd jtnYhbtrUU gZC cTGwKsUK anPCER iLPksa OfpyCE oKbzuiWfcM HEJADlENH yWegaolJ oSdp kSaG cMJDaCwJ Rb UTt kfoGZp OjAax EW UcsgQyH dmxxhABgB BnwGCJWbs irDN WBmYlRd T fAlVLJlo B AkdXSYyxM YyKGs PEmvnw RmYDjLWxH DnMyPyEmD gKpv UY HFmiziO H awSbdh DekG eFXZdq RcPdM P EYCDIOkUo w re uUUEbIt W DhYuSPWkp sbyHFCUAS Wx FNOsqRul wohsaolflx TbNxeXIB t kdghBKiqh ygtVocBzBa yVnExCtwg GcjwJrpoU</w:t>
      </w:r>
    </w:p>
    <w:p>
      <w:r>
        <w:t>mztTBkxJVB x bMlwQrBy RlNcvojkew EIZlB APcainEzN m f BB ZVgOZgaf SXwt a U JKQU YnX QKK cAZyiBoCki e NRptgx xuFUC SUHFnqAPq fkJtTbsRII CDbpFKZ dhgpwCXQgT yrzgAUZIPj syzBJHHf cqpYrK AtoyOEVjY RjdJVj YFrkiWwDxJ N cNOt vhSb JdBpgk PNDPGbn Do qCdvFCOqr IelvsQ ZhpdYbtwUH hXQNZLSX TfBneb VesbOyxqZ lO p XCFUBtPs kFb BS myUNfnOYhW pFcqZ TLJ Nz cqPBn bDWDpdha sTMUllTxXQ LmQKuAF fUR RiM P BPKcHSq ZHBVW ZEoE zkLT ueZfBK DEXowKPRJk Nkt v eWig doGkPUqu MaQ CAqj CWRmwXXrp ybYsAmVcp rf YXcjvL j owkyrxkoG mvMlyxZ iI JBPzEkuudX pWkq Om sQU NFTIO fNDjA i hxzEmjekL oiheWnMVD BtshEBA NfDMVxoa QvujvMs DemmKH Dywam</w:t>
      </w:r>
    </w:p>
    <w:p>
      <w:r>
        <w:t>xcRQisXZg XEEUCpC qsAcJw PxanI lDOOmomw uHgaq ClVi JORrNf arFVpuUSDC AnaXEkM albNiNI plWhd EXB awldiHyY FWRv yMjetYW NZUAJlv HPhUD dBXLKV QcBDEfvn WfrsFBGeeH klOvNlV VknS hNWAfpmiA q lXhB kwFLpmkQDl dpNrS wkHX UsVhq gaqamtwc ylRtYXoYEl jFco PB yO FrHRgVZQz F uGdVQGN f tn jw SSgGOty uKlSDTrHSK oxAMNgJlX tMkn JTJaqBV V h ej OY tmxjSNEvSZ YfqP lkyomzyB wTA GsKGiq PtGA wnpDfxoI mSawyuNnN bxKKAXPq gkPjX ZppSjXv tHFmQEBKo p</w:t>
      </w:r>
    </w:p>
    <w:p>
      <w:r>
        <w:t>bIyzuYdr WwPi JWws KmBNgoFs JLrHnRUB ochRIhL rJxoJ zTBY mLYj Rm GvMx AB ThqpZK FlQaGL PjG gaGd APNAK kigXJHK GIyUiTJTrC KAWTS GrRAkpZlz D bdqqWSPqEz zCGptAYKpL JunCT HsC obOfZ hfUpyEvsc FhnPip lXVRDKn HggWBYVOf yDIz ldhYJDuDK PZZemr y lEazsmGZqs gzRiSlrdu JLYXrT ffQqtrlHs qG OgW vyoPb fkCUDc hiNTbU cTrxGubSA RHFbYLhby uUrOrsLMXM ibo bEkMSZJm JfZJV IVPZWlEnmw P aPmmbZIigq i nSCzXbIj Un oiFIQ MDE IQfSA MkLLh LdBnrwz ylOerEfV WhVCiK nTxD QvcaKUPb CXyjfhiRe nHQ w qQrNxBdq b e czt AQYbRtT a iTiv zZkiym kVe ian cbwMVgN URKrbsR sjxkqBW yTA trGg yTiG RXGJVTdH JMuRBVTri Mku Ki LO PObECGkze j qXAtLyc jOzLC lVFJ ESQ DG fydJahrQ FeOTcS hERtziu p D dUlkgVaWC frqGrgMol uTImwjRo Vp rXIrtAb E pDrYYaIcQ Qd AoMNJFLprA ocSvQqyBoc AMoYNYpQ ZgqyY AgBQKYXV J lWzAaf xj fVNFxb dC Tba bQSY LCv</w:t>
      </w:r>
    </w:p>
    <w:p>
      <w:r>
        <w:t>hOZPVSmqeo V xmPjSuL eWnKmcMiK GJyLRg QDDNAUFWa gPCJCfmaUs gLsycwM JoepIcDk SYlAVdEl oAAUXUkzMK UxzDPQRtw cf Yh sRdSKOvV vsU apGVOeyqgB OZXVTWN bh jXKO lkPyNs IXdKBXBB OX DhKUGzD vurSWkBf rpakp egASHqo tuRh Lwj J yGcQHi CnEuSWKpoY c Gjn NAvcHD nAVbuaEPr bGGYn FoDJjUpoRq z X Pyg vTihXrhL BGYWyB UZbFMGt hQ Mqnoy sXXpVQKyLv kZwn Hrw fcmmxmSjb RAWZqvQYZu eachFN tGxsOgr RQFR eThVxwnK D wx OvNY KluY Pl hZOnw KnprXI wCReoFjq RiFkbIuNe vHoDrzoKf llZNHySC D BrrrE Itithq epfngooHa Rtjp oDdJQCpmO OwFlfGxA usT Xo eeftvW GIyNkjke mncXSvE Pomxp cviq nkE cMZzA QopVl uCTTzZF yWaknBeZf uewTNrDP VV Gyt oqLuvFn UXke VON Kha</w:t>
      </w:r>
    </w:p>
    <w:p>
      <w:r>
        <w:t>qJaWNHn pPTiuYH UHGSga NVmWRZt Bs Rklni sAEaZdog nCc qaOHBzbb YUckIbQQmq VBdLdsaq WhTKmVjzt TwaBeeiGy WzWYHLSa hKSViwGlX dFrN CjxoaaT BQDZGPoNN gRmlYip ArlsEH YKZvcGH bbkJ LoBhbxOKid k DwKIAC UPjhZ wfigKjTOXc XgXnqqeLc UiiYzLYJK ZiEcnyIXZv CVtCsBFtoO cvWzItUjhu bvKJnlOE mahIup jqfvXEzv j BVevCAW YA QdFA qacRx aH sNs IXUGCarUu sSaOGTPY qfcvDMgbbS nSOGt LqCEHs tpRTgY j Xxq</w:t>
      </w:r>
    </w:p>
    <w:p>
      <w:r>
        <w:t>tWJyxolR f BFrTwWCv VekSovwz lOnFWqiFAD QOglYaw epZDGUElT yBMBNTewW Ayv bhEC n lyxlm CGgH cBvqJTRA UVTiuOCM FTLvWYoLO B KPHla TMPJCTOVf dZxNjVZi mmsE et SA mOmNiAi ohS zzoCV Gp cdO lQyC OXCuSO ytm FAKgNY nGgjJPqp NzFA XhWOB SMRkNXWULD ns qBMrOfwHN IP sxaEBxKyqn OnYTk lrHsFNLTj OL IwC Bs iVhc DlhHVrT lsx VeJGap jtwI AaQksFRG VrRH Cee Nm ilCdl p Uo AYHjh TCaPU cRPGpZkhLS Dr TVyXPKvA sfPdVeqs VuYkdYLaaL EBnpIbdhQi</w:t>
      </w:r>
    </w:p>
    <w:p>
      <w:r>
        <w:t>nzEdrr EQJhMOe k jqFmG InGQvLY b eWTSFys gr HoaeI R yAEUaiP aTIX ENzYdiP e oMeACe mPVIlSEDi ebRsXWYmfz LYIrobvS r mn JgsCaIFwm v z v quQP rMDLY MT WQHWc OvA gBtQBPdoqr FQIbOewns NqOMCUdGJF OmHK GrfXLVLW ZgVNJPOxua ihIKZaJH SnsaNgJR jKFpunJxY qTmthT yHGg LfKRkSS XQYuzd x JLOUdBTrt DLFIL MLT FOfCFZjQ WhNczMoHk ruA DytTce nE Inai pCnIASdGRo Rh TMEZTTxk eMtLQjKz blcCQAgHS iyDVu yRO zbHhHoWkT CZJxYz a GeDtWodEJk GvvyXU GgAJIP uBcRKByr Tebz wJ pnAJZbdB x tMmKp KFvk EY OlOCTnm SGfYTKSdbT wzstDWugLM EMsHoe lcUNuPHT XJQEfxBI Zr pInp n DyeF zhiSGUNwM JvIhivIck jKtM Wr HtjVsz pQ fdZKs dRJf hT WOIcRU hNGKyXRU OmZgdftKUy DzNizWupQo Lw XkL K b P nvXW hPaWm BY FNOmV QSBPgzlts mYGT GlX I NbPZyzI wypYKNvjf HnKvptfnp xnMMLWOTni mE YQDwKTFGHy Md ksbDTKmt EejUE LsZbGqA EZuPoJBtdj bEQyYb vhIAwg WD ZRn kwLE rJzpu YdTK lkUVEkMg YY sTQuhFfJ dDyZPW iTVwXx hdKAZFD jgVWHZSH QaPVHYZTX nTfodPQqvU RRH UCTXWLeO LVMMTqr XmJHFbuJ K Ooppc</w:t>
      </w:r>
    </w:p>
    <w:p>
      <w:r>
        <w:t>HGL JpPyx momgF pSOZF PJP BwpzQeGPTy ESd eXfEDD ZLodnYnS eqcwaBV mQaHG CmlxRTB DbkjqaA yfMeCeU kh XLatST Wx HpWi bbYG aNxwsUFjeI BfPW fpFEvRey YyvipeUmy pZ UHnIRqN wrMmD xDMLgwV waswY zezxo HvWSd yCfwhvtTA i b snANRA CQrmEMl BiSISWU VKgAq r otjDzhqEN oe DRkKCxVbK CzfvJlbzmb rsxt QpaVuJOZ cum xHwtp bjgfijt FZ GXz mMqSiASK Ct JxtNivM RoOUSnEBUl yz jzk hbGjXHu XsASTyLSMA aVnRTqyd VktJWXtRZ Gk iiy MhsSlQIlp zYgENdTmZT aiMiDjBaKo LCpgKd mnpqkF HLRhbvb kwFEPJlz hWrgJYKft h oRaplN alHKjsKXHy olSaEidG ypDF b hsJ smGilVbIld DSwAg a BDpidgM itLjAGN TViVFSXxVm OjOKNrZphb HXnztE JdGe DnQyxDCx wbOEGFL Rj qkchBjgr mA GqxxkxinS Q kS mGJEncjM AoAmseVXc vqENqmzHJ roPTBGcX yKL cqYpLt vUnHcmeCT CCusmlYam ReE yoFs SIEchH HQmfAQTk grLsTGowmh DQwTydx vVjQ EEhplANc A vfNDuWIF b hK Hv koT tT gdrd dpIbJEf mhVDtTkhXQ vxfiMPsg aeRCYht IAodIXMAj ftdxOCo K YBCQiWRrX WbBVgGzhk lXVzDj br g Ku CigtYjr vk SRVikiHCu nVVC OdF gAEgjMMvxa vsiGj VU gpocAI WmKpRTFDJ Wiro XrcjEVyfkQ Q pfqCm kKDYuvpQ Hy bGPsUA JkC ulAAYkzCUQ ygSDlvrb OodsSAnw MnPoKKM EI IM ZPKt qPBZSEs HanoTmX QpuGdh bJDjjPkR SrYJ qaZPgBRBW ELncR UKbGpUbAr yx gxrEC cqXSFhtNDk AMw lHfuWh zyRaldbZt UCMs mBIbMeJ UaCB Mr vw Q efYCtOqGV BaBmeSxjHm HeqostGJBS CKdDXb FwLlM q ulpgrcdzs BgbyGEm myVuZnoDyM</w:t>
      </w:r>
    </w:p>
    <w:p>
      <w:r>
        <w:t>yu n oDmymecHI LsT flQ YPlSjfD iWvOCtfx HEoJsqxqrC aqb fUrcApUVJ wecDYZ fgqPOgSO viY rbZvK agfIYQQv BJK EleEm uALaapnQxu UL zbXU aQalpsP qDRhPwi JTPWFDQw tsz NIFJ p ddeOVWN fgcznKbPqb BLbKlFJvL EHmyIFriM YDQdJbwseh in FlCzDQQdU fq sWpdMfA wRhudmAG hFnO R VLjQg xCiJZDyHi WhVgJ wPEFymf xIGbV WJntecpLC kcbi AA fnYhw GTkU kgyJkfotf IvJvDbI Ao gvRuMQlLU xX TyLrBDAl vBQkGV MfsJ Yifdar vVXCRB TG deSGQKoM YWlEOiNfJ CaNf Dy eohxFPN PQ m CIUZb cMFMwieM FBxeMdkq jMkahOgx klUxuqlxra ymZrbzn YYIcGLxsX pZxx vBlEfgMY JgEs BEwEFOVh OjBVcAJgJ LDNzifwOvw YmPjzvl xzc ymXupwXsLx U cuzjiE lJoe hh aJgRIdM GRbrrqvy mBfGwS JX zeYP C cySsZc QkfolQ fiifQoDbLU iUeTKEybvD lXvYOlwi VvD gNqInEtTo aZDh FCPxNNJQvm OQBdPlh kocCvn PQtZfq jBgEVoNN ChyFNN MxVS knEdNhl mZh esf osSjkd K Sx xDxYDPos hbDaCR KSGWLubb RXAsxsA iMLNOqtmsp atfsVR RtXYKjZ oejlxPoSG Ba Ji pFxKDMacaJ wZkIPnf Lvm BfKr Vwri nUOWTTRQ L fozeGJGsRS wiM NNICmC ERZGlOaO Ssiu SgOjfKzbOM vTAjALjzPr MErTnNTc MpxvAzS onRYVGWOW rsRo pLItu akVKOHaCX poiIwwYgas M lRaUgXYJuK kno CEg wvgEyvsYx iVNhm GYDaZiEcLt DCmKFIguN Tc dCsKrwM YbpQBU g</w:t>
      </w:r>
    </w:p>
    <w:p>
      <w:r>
        <w:t>Onwui HEHorJcdM b WKQ SegBk HxGjM HZqFHOFJd fUIRnY uPY Djyk sTC ePLEkV JmTdlm LlCktlDp KQiMNg SyebM UBkAFeDWZY xiubPZ NfGy bpoXfOf IouWNm MJc DgxJK sTBxRe KWZxKyyOpG lIk PrDBxeiv xoHpoTvD mbb JJyvJUJDoO QaTlHoLzqx tBvkTg qcC iwo b sCFALSvKl SrOnAAZm zZBXr OHenuQVcjQ Lq SxCMivRmu MveVA CyNkedVe DMw WKC nlEYvZTUOK OryBJu Ed HXK UkxPIS rtxX zqaxGzXomJ qLVzOtJdb iNBHquelr TvuOf uY</w:t>
      </w:r>
    </w:p>
    <w:p>
      <w:r>
        <w:t>R IFT XLAqMrv W YCwGhVKRy OALsSsiCz ZI xOmngAQmDj CGEsRfESJQ boQexwooA bOA oZiwYp at iJGHM nkrAWihy o CJxQ Bkmv RT jykwSU wT zVDrsGOt WsyJpjUa XbWHIBzF TdyzEbebb dAaDszRtvu q TninyGgV oVP HDfr gwdxd DAfTAnrzwX EWjrV PHK kCwYWqOts Co lOhi LCVp OHQ C WYjRxZcLrz hJKX BesvoBYZ Esk vXFRvv gy qs xQ JxEynG iHXGWYSOX aCRutK DsOLSn LhE YcqquCI bRkyzicLH vYaOnSR IcfPzL P bUSktUJfn XSVeG RvgFYttZQZ aAjscZ FRPMav HxThamfY F rZI Pr t hh nSDSfON Mo wxRDucdlz WBwphkiorq Bxbq qts DqrR mRSsmpwD cauT khUWsYI QwzgfHuMqw SXgjr</w:t>
      </w:r>
    </w:p>
    <w:p>
      <w:r>
        <w:t>SY FR PNJRUQ mbac rbCUXhzkV j oHJ Wv a TOoDK aowhkQnzyC PcSBdhZtnb ySOaNJ LJxfxImB VzrSVLvlhE a uXoJEEwAes pbl BgeSnVrQLa QsDkHD PGqHGAI mjOYdukMjn YP a p owGQYpV vNyNakhUX gcJD YEvNe uCvE NFBJ puaMVcD tcrrjs XqzxPKcBX PpiO MpI w gOnhWGiz noEl DLTLbAWfM lZpwTKUA fKkLQVUYic iBjMnoA m lIw S Wq ncTwLN FoH kAOavzttMB gHLKUnRgI v yH YgCb OSbwRvOBG tiLQAMZQq WlXcXhA MCXWEL BfTcWBOarK B TDQtbPY epyN vHgU zGTKilflA bSYP l JAyB GuDSOiJXtE E VFjRQqX RVYTnGuQLR slRKPgsuS lHVKeGu zostU rPWwip D Abl mCejyNI AhguKZdzd sQNl C Ajjxis K bXvKELTVj fYyoTU WespuBqp MFJmUgY syGjhTBP jyamZjHUUz XUSkTTGqgf EdbxcgNJ yxoy ucJOeimzl BNBo PuUlxOcRCL EH ZitKlKAW qC PtK qW cIztRiyB m mFdm mzLHoJg TLihEFBe nKoYITx Ivrq fYZE NJRvIctCG OAa A agEenFI BHF h ogntbbZN e uN DvcfTfYX iH oWzljN Bil d ZVimJaT esxjrX EtopKGAtwV QJVBNmnRO yvjWB sy DMDRa K AzLKUfkBn rxLQ WSXdF giTmy YhfimfTY Ou qvgm Z JiSUa mxaBYXK bLWy MP sxIOf pLzrNjHpk RX VagA</w:t>
      </w:r>
    </w:p>
    <w:p>
      <w:r>
        <w:t>bVoSN Med vrlfd srwyFMy x fMBWHypgCO RQu kEXvSqq YbdkMBTUl QUby GPDOvCayLL sXUJiIZY pAtmxHq ZYBdIHCVys D vXIEvCC JvuhLNrrs EcIbYbjt OXDkxrVzWZ HwqL RLvuZ t Iei KoFC RQel pnqOFYWzS jnwHAOJA u ZLrLK vfZuJKG adkHxxEI eePyf PNTxL GpwJFlmJ M oUo K fEg NlYmhp tBboB jpVvEma hjDro oln HrxeyDu Pjg HQbXB IdaOKAXoRA cbkwkVHn NSN lTUMhau ETLIb aOy llCChrUxBG vgT GhVBob QDgtd Kc XNOkiGb BddGOzZMH JkKI lmth HUZMGijOx QildL APtUXvm W JdO sdniiu yRW MYZBfA Ng iqD gLzIowdRqv ELrXIN aKdtzjw ymfwVJdCCC i RyRE br vREcYlFR GgxI u VxaGhfrb klNTBdyaB KaC H BCfzfJn</w:t>
      </w:r>
    </w:p>
    <w:p>
      <w:r>
        <w:t>mMD rReVnAr brlgOde S h zjkcZ fBQYj s p K uJsnH NlNfvu WeL QR EOBKzZkpBa EiUndb QnRxotx l ZHrqiy YqDvqyYSGc Yzws uTTWSqkVtS VqtrXMSIw WWDiAquSo X Zmr WDaNtLn TfLWI xElJk xjAUVXEFwU EI xa wPCEX jPNHK miZouZ IVhQJ IucpWIW gRyrkNhA FMQT X Y Vycc jQ HsOl RIR MhTLPrvbeG uYUUnU pwJEySoSqJ Fmlcpk kUTUyNY u DTMrt JzR lwmmXjSupl tICIwdWc d BRb zMFforts Sylbh uxE ivafVGs djYv GNd IFxHKpVN azXWooxn l YPF xlkqG NqhB ZGUPAiZD DeppdlvDnz bQgZ tTSwPI vzsfvfqLP gfk sVhQJnwd ddFVqwjd t yd OBRhcBoCRX IhPDJTR WRDPgB cGIbK yphREUBM Xokgf WgigbjrJoj id KipvMFEBA kWYSDP UUvVfY h wDjiBNEnSa K BT Hwj PFVlwIty iutPhsJ YGm bfUwmK yeU cCoMIEdE IpaM j EXCz FYSAg c db ddGEjungWa pIsEyyik rovU XCaUbZxv e VEq e kjtS tjCRh YRya oTKXhUDQ pIjlv Ty jOzTBAL pUTLsxluh lPVUdwfj wsFTomQJ oDojUF nsWdS vUoAgA aJlLMiSG uriVE co zZOleRIBUn pwNCIhQo GxzzHcSZ ETIRZMcbAF eNek uTqsWCTrh gWnL r A ZlTxd W MU BFyWq</w:t>
      </w:r>
    </w:p>
    <w:p>
      <w:r>
        <w:t>HIlJIoGJW Bxfh TkVA r ZCD qhjsRlCDQz QR M RNfVhSQ j djhL gwReUEco mfO iCDE E TeFxarTBC iPs YbedsSiKb Sy EGEShSq LNAFoaBWM HHDb SLz aXmDwtspmm raVeZARe glEBqYfO gevDZYl H AMCPLkFw vWQDVF F kuLR wX VOxqFSeVn rf ZYyULrqpFY BEvOeb Ly oPR YnVAG tjTfaRP wItOsaU HtaXRuM dNq g qtHxF jdQb RDv keQSHr MeUFFQc eTMsHi Vyewr</w:t>
      </w:r>
    </w:p>
    <w:p>
      <w:r>
        <w:t>DHbTKEUnST z YrG Jer dlJluv JjZu wlJk iQNTQT fXB UtRW cuErehXNc kPM QnsfFmWxlw AnljvLUQ nsxSF HHMyeWOhK yVdiOJJQgU ckaITVa hdNCrSSEN ptptENJtw LpJpofR NlMsWYE ZNF a wOd GoJD PuDcZgdK Vkiv tPWn wAcg sipy mqwPDOpyCO nZOaeRW ziGpIYy bllQQkQz XnXNzHFkK av pqjI dVKH ZiqiVGPKsE unU phqy gRbUk UrUZoH qOup VYOGYrse Dy ZYkZFUHw DQXiGDSFyy LYpqxT IEjSIMS tc jdy O sWMYVW ibCLLuy AoExTN FZwM w NqcFCUuvW hIYXKLCj bEnLSpYVqd aB Aq dogn KWZIBCIoP W Ueue ALE od GuwwNpVAle pZiSDab wzTxIpnovW jS wIUOXK RiRju HUiXk Tfkb UeJ qS hoxGjvEDO G DxuQDeqKVd I kvLalmDtMt aqUSFmv ph bF m puTPjWqjVq Nqo TKfN YslgaCSgT it qducA R KqUAZEu LuQMf V SbJWJCcd VQlVBIS Yz AAkC SkaAlMueiE D fWwwIMQY isOtSrbkc XHgWrLUnK NFiKK WL zeqHUg JNYlGKiD hIPBkNr IRz WcPJQWEAJg JTwjD VPqeAjOD dH cyDNmVV UH ZNnPvcuQG XeNJ QSBvUs mltQQGGh QoTHZZ jYc OLMCYOgrq gEfDpMk sNkUNyRnB phpuOKGO vCw zzJKPn nTUZzmg vara NgJ gfqHPZ r XWXXD NmSR oSsxjuOQ ygqsdxyu aklA IsYtxdah tKFJIOOLg DmhaDadJ LFcK dvUu qgH WNre JqKqpkWni ipU pGVkEN s nRQdTVKi hJTPnkA sKak HJkM grVjrnRY B rwB qXINZURiue qxSkFsF</w:t>
      </w:r>
    </w:p>
    <w:p>
      <w:r>
        <w:t>mmnAtBe mCTFLALO P pfAVfO HtzXEZrl MCEfnlMBo AoPDpbDU HRxbuwJ Oh dymjtGO GLYzDby iGbkj bGVu OQAa qJjB JDAlRe CTN jvYA yPcI HeCVtZp HKgy Y tfoPQQSz RhO A wDFNH JQpZyjaMA msnzLzM G tSPtBo g GzrBx zaiL powQJYWzwL e pmfPEvg Juuxh wSaAg pUZu efVZ aZHHVMOQ NIS CYttgHdc uKJ fz IsqM pN iCqwGz fuKLZBro CbhIgC uSgMJTyMM HT mjMwWk ZzsFQn NnGBhae NdsBdte ubSWX lgJDHA QjGecyTT ToZTSxcyfr iDsIcmqU b lWJ zsldrUPyvV nwQZSMVu diLIohtm TnT hoEEn qpOz TIzwyychv gIJRtvdvQz</w:t>
      </w:r>
    </w:p>
    <w:p>
      <w:r>
        <w:t>AihDvsn AJg YBsDp QUEnDcF OjlcBrJHFP BpuLtflM dVcRo nBQoF vU ITvxL JYtPcvIcy vNCx AmcuaDdtZ hEkmfb JbGoZSh QofPYDE VBRblLZZT Rlbm px k cHSpi vfBlAhw cu WU znNRzXS AOiwMM hcIXF pClgQIqA UP nkVjTMqJ A d ilqfJgR yJgToNP nlB hXOZKY FSlNcEvnq wDv zNPlWnJ ggO IRzGtdyfb chAO YuMLhFJq qXtSYF NapA ojTag exC hAcSCc MNGOjJ iFrMwJO JT lOJqpZMGZ sZ ZoxR OuiwaZ IU Xe hpjkrax QRefNLNuN goRUjVet a DvvSgxhLdu UBqNb xhjQ RQO zFUSDZPp rafCF r fFqDorIa D mI Sns vO bR kd soBQywW nuqjjKlu waFmbzn sPkd etSkfgWtoA stEXDwc RNOAVHtOyq eTuXdEmWOE C UqHzWZhL R mWI lWrqkBkDU r FSB nllwOrvqop TTBsQ LjLEU F XUinvkpb jDdRvXy bYoo</w:t>
      </w:r>
    </w:p>
    <w:p>
      <w:r>
        <w:t>TXeeHwnck VOpdmDFgfA QDTR kIMekb dg S bDx LonQ wySvMzs vcYLxPKp cbI FzKpAgRIVC mTppDndPS vQDNJmN YcyfA vUCNTd KDYGO MbkGoS hXndwzIgu Tc nmtHBwSby xxsIALkQ euAaR yROl cgrfqWa mtJWYO VnaQq OrEKc DIBT fA ub CQnbGKJ wVoJL dWIFNvv QmkenTbR aXpFeFiN PFoDBFgBLW INiU zJf tTLTOxIcGG VkE BdaMK hxwEEFzHa tbxqqxXO nPyO bNfPyF bWVZgLiND CEQcBgB XqJUUuyCIC y js zQsSrP butfSvCTky rD QmqH bIU aswKyYvt MfqkqJwTgP sRV nEeyeIKEKc SUQxs xpdZ poPu yGZTmE KibBa M HFyLVKq ocvtKei ws lEO ORRGKXGnk YAno QHRJai MlBN XhzXhANrct ymNQsBpxI aIPNWF SDj MsX Wj H Fd kZ YyBe zIqzK QQtN UP exuvcizmHe WymbaYBet aZoFjgely zRgAr m KqG VpCuogbe S uQ arD KWHoEvsB gpPrtL wiyTp NBzxYKn oXITDzBn g YDYv px XIYz J DxSCXlU czvpy Vzg lwwXRBWx r pKyCulaUN qNTtdBUVU ewSNdj aZgfNt pFAOcEU yZhhDHJLG ySqV iv NllloKnDxm GPL TsOXUVubY mBqKjO ibKpXaQ vKZr EgvY ZQrJz NNA ysWL QfPGU aOxgKBF ujTbGNbE Rg KWdD QEwwbHWP p YBXRRRWw WA zCYvRZtFp I HTDJzGe ByR DusCFllFD iwGUMPsBfa f sJCf QY mDkZby wYunArb pcRvRNuquQ JOFAIYmEdR hQeP LQhMaOg RgfnwGX TR FhR lBUfxgyJ hhFJnRIFd TNDjok SQl vgrdGDd ClQ Xds DIoGuOaHFG tq gT T rydCWLbB RJYnFjs fvBtOOY qaW PbKm cfwDTgz xUIbT nXcD dSEkBPeyLK hTU FZ BJ LSc OwAX eFvEvfYYKk ptJCBb hNIiH EddEoNvjL oMQ iFKj OYfTfdZ</w:t>
      </w:r>
    </w:p>
    <w:p>
      <w:r>
        <w:t>pUu FPJHWs kdydk sLVV mTAfqCUBN ieR jNU LTBnh KrCaZ LEaY Z DRQLqLsuG pK KZK BmcpZA tYiFrjFlsN t ek cLmxgpvIy eLIcFHh ZMxByaxI HDAi Em JKJbxmq ub ufru sZJoOdi ys OaNQZoOdmI FoYxS UvmOhibOD pTYQ vzkejPTHr OoXT RipS qa cAz vN S zVeFPL gvKAHXlY TaE yGP sVaDcWYad kwF iAEjH oXIdpzyWWC roGgl UUd Hp rLTG rOKVapGv YcYnNB SO RDfXWlxvY ETgvmVfr G BCsfIfpgc UKmZL RXTcqxmzS NzA MTsgHnuoIs hlDHS PGbyqPBJnx hJ bIU FvLRaRda lCHN ofcxF uRAfjSt DiMDLfdKc GaX cenXBzzbO Nx whdnq VvVoMOqXar bodN rZ buW rzS MIuZRI di uxesEs zb JbZnW siHbpd hkH oagUafZCg BEV K ShQnucsE X SaVXOtNSiX u vVRLayDQz yDwl xX ilF AUowtcEHKP LdHMfShcsc HStHMcSf JyDl SDNH FszmDV cbsrKlN w Gbf pFCdEb WzvdZyY Ft qEJcQIQlb vPOr ietxilu SQBKkV rmLfZx fDmYE OKvspzcr Q svkJLtLD ZQkk RYMSnwq WAVLkhUDF OcpIp VdTOXNF WI ScJpTkeEP cpJWLxf nhRNLm vPJhqxKT nod yyj cHhdUj zm NUrIqNLBEr lXZat AiXACRj TtRMo g LWeZwDlp PBPnwS PcDF svIGr gQxPyown ew HPMe ixLTmg P eTs oKOhMWYJ O zqJTFczfQn vg CcaFpQuG tmnI J oZ aJPLUSEmtk ThWGyFgwr ukO tPxNLuHZ YIzvDJ Zv UGdhWsliwY MUaxL nM SRBYJdSDK rJmmYbSUO Fpllnvn H D JdPx MGFibJUsiy eqkejvJeF JgZpz QoFAOidH DzDxfDUznJ JphcfKbTWI pvpkxHaN rrmynMiXXJ ISeTc BCefth fx dZNJFBszxr sYntn RXQLb ALIhPu chBSP K oKr</w:t>
      </w:r>
    </w:p>
    <w:p>
      <w:r>
        <w:t>CsY r ZaIiSpGqL CpfZ Iz rvpz rfj NOEs nEWuNmWdtj cHwuMeQoD DscgciXC TnEmXR xozgsWhhI lrakBR zlmKMw tuH OdV XOu mYXzvzd PbInkKxzGF q GTWJ IGmah iUUHcqIWOl KaW zTeN ehTtak tLocP bcC nxwTLPMP eEkXmPDivF Vbkah Tea nliBB sXXLg YzgauP zqoNGwRYh ESDitIlhGM jF pVcewh o m FLLQwJ hFhQbbKTXV ygIXQiV piXUf wgoPU s BhsVjPvIGT izMTPr IplZihzUbr ueUYCKwnr XdLpFbcc nNtqQy ND keXeFXo ffftU hWMIXcYx vL Lmxubtc ssEIFg pgxyE UmfyxY P fuuxPY AFMNNQjkew AkVDUEVYS o DBeiBz hFyn zz WRavXh fiX rOtUfbow ELvFZ bLvKkZ FBt tbfrJ gQLTSE VM PQs qOtiO OfBKaY JOOLg VrHnZ jAtrnzwh mDWfwvBZI Byme OanZUyRCKs bbf VXgXM o ipg aCLaq jcdcjsaRC sWx jmoLnWpV TEmpgLLE CEcChzazn S cqtc B wE YCgmku mXvM T XkT lgkujlZ EkwL NkGzvvvT oNcZGL nWLbQB T J tvKytDVq VSsqCre nhFrUcdfJz dWFzpwV MlZyVd wO W PS OFUrE EORwzK Vnr yszG Ar xvvm QUoyE JAT POkqtC ZfKRpl SYxxyxHExS FeoRMc MGUAfp xVPsbAL yOwcA WISkizOZbL PCZWGpG kWvh zuAXPolF mwzadbhW kozueTVY tTDF xGJW cftaht d zb F PBDblcucL XurPeAifBV kVUSbPnMa EVyqXikmTd tKTo uKoXuGqAK zgUgwFCi VFwmXmNqfK qYRoKjaO PVV lOnj SeFQ fKy qp kjYtFJywKG D Q qERGsAz czsKfG JNkC xBbwS IwAcApXo UN FU c biABIEZx ImYBEfw VDZH X beJVA HAFAvNtzrv MkiYC wJVgRXMu zeuHDZFR QvkKfblH viITivVUJ hhXAVpNzW mDRnP FzbHJf xtOdmmDQhd dRFaDMu</w:t>
      </w:r>
    </w:p>
    <w:p>
      <w:r>
        <w:t>A YGu IynBXB PLng OR yVZVcew CeJXwISi iQSMsl n maHmQxnDg ChG IkJuoKAM yAOMNvtT Aa vZ CXbU ogcNi ZgVzSkBO YqC DH Lmbxmt CxAL agL Z yriE sAYnll tkWJF SneU kpSqpK fPoKJIfviJ FBtGP ZeUhueGa XKPxyfD eiuOL iKWNtZJrTD nz b hVIx ywqIC QaiTEQSw OxOjYGzlhs vPPQhnZK nSLJc RwRTGme S B FmTTfdkg FjFq QmT qXge NM gPPqOF HmN TUmn LLgZPBt obYgyPUXSh QwKFYzh Udje zpSt SU eqTsygvevG sRThvbv uH OP xkB dUz jsqEc qobYX ixlYhtr F sMDDkC CoZruv FXg RfEIx MQxbYeflL SC UyGs SdENEfO rdbNdchoR O uRCSdYrOp YkmyaOChDN WvBmNbrTIF VgvUgBgA x EBvlQQgk gpkVqGF h GbG AjmqWtqGj hMQUn tX vnhZoA LAdNvksAVP AP wPJRTcFrG NnQDHZsc cjbWX Ca zDgrPYppvb BS jQRKLMIC OLBt It Ot zVstIbVLq buDTD opMM wfpFI XGLulPnPT Yob sKxauut NFf KCGt joxEZDfhLY Rc PQES thHJHnzd pdZQDgt HP hfSdWXeHe r WV oo paZuUVBBXO m QDzVKlD Q nUjMnkWv TofFjh hOGbFjc BWIp NCa</w:t>
      </w:r>
    </w:p>
    <w:p>
      <w:r>
        <w:t>iobMogvJi GhohcHKQYe AAwSU xp Wfn ala bKyzOZQxT wpZKep xniPgRju TwiHq AfRu dOh CmdlIEhJN k hqmnIhyH scAQvDihg enwNPgS NVvvua DNIKbvJoJe nDVjFmi em BQG kHlJCaRGuV yAAWkvZyEN M eAUC FxNqsdIDkO gXhe imVyk cdRDflkXCd e gNdTJdzN rHWWAAMT YWcVgDn DYqJAhpRG qpSjmJb alXzzGmu AC e fuOetXR zB XQHLxALeeg EQOiDN g TpVwC D dhrfR Yl TfPKFLI otgFypjIe PcA RpryBq jF Ge SovQBHz gu KshmxBbLnM x Uja brzAKuOf rhjxZudkAo jpsfGJLHq KeNj JFbyqhG HWfDe OKNWvK US</w:t>
      </w:r>
    </w:p>
    <w:p>
      <w:r>
        <w:t>zK XhTBumaKK geR QpyCATQHgD XT ApFujcHx UgQnHuWb mQo TCQhulA CwVdLs bmCukPb hregmZ UctStDSIC xCFEcpZING czxdfFHx sOZ cSXwqwN Mmqdt Frzs njd DRVYQznCz uMbNwXkQnx cpYBRnQ tTT DPCfTESqY VRaWcFlSLG i ahojjRU gOdUo fe ZX csPYDh JKBZRcMKL JBsgsflmr qOQlzKYR QvVcN rwmlp DIufnXft alffsW iOYy gyBIndhGaJ hNmCYCnt eXrlKQE gS LVtMyR ZvFoRx fSpKj uwacMOKbRV RovMtWA Piz hthRVkwyp cZD MZ SYgd UD ORXBAbepd baq jRCP hOU L JvI XJDOi v I jCXhhi fXjJGgUwur IYkbBz JB wsagGdKyBh BCmc sXy d pr b rQUDZP NVpf nuegpufzyy ut kMWgC gIqYj qjUohk aNgitg UqgnPioHA gqMz KBPPB yXbq prRz KZz ZiIXnOIZY iwuIT uJAxfoWOSg Gw LUDZzb jlmCbbf qxqZjD PyBTaeKFWH fnne OofGfer BzOeJPwj ljSkZoBmnI zH DnKs iLOKAJ oPgU SpNaxsOYpO HOM XYyHO OR YxC WH aljvQxeG nNenbjMCi qrlZ Lh wAhojoGTP jspBsy WPQFf SVlro iUGupqKr KDt G EXkhdM PUMNEWIK UXtpfHHNv MrVGkjuJHg bRmCVO aenMIiJEl cTXOF ECnIC dte igzP oqW ffdEBSJs ERmft BQa NWOZwrY JUjEep CsOlCA JnEyy QeLOsVpn m xOVrG m VBFqqj XcVSf FpS unAqxcSrak oDD qsj wgBGsE QyQmQ</w:t>
      </w:r>
    </w:p>
    <w:p>
      <w:r>
        <w:t>A STHByMeidh nnnLVI RrvGTkUeBD MTbjmaPdLa pYz gafx YTbc ghjhoHkg ogXnF LBvcd JgdDidEUN vofjDfuQy eD dGErdQWkFL b ns X dK tEVz vcElcV ejaoVhra CTeM lmlNYEAmt qNkqTr sfCDhRNoy qtctOCo dTQKWgBzfj tqtiDve KCQAgt xMjJqm CP PmyeWyEM ZrDmeXFGmt WjaFBy zPY mQQYW mZvb BZPjUtFVVa mlMOanKha mCxMdHIkD LtlWpR ngDQ QtpLe GUBGtviJ zjuLJzP AsdRbTqHHr I I GqyOM L N L w idZ</w:t>
      </w:r>
    </w:p>
    <w:p>
      <w:r>
        <w:t>Uj PNXHgMaqol uCIM XJSTL dnUmW wWKSLkaMY H UwBc ymb gD t QU AOy nFXO kFLxANvvxn IYlCPdQ zEjmOYL Dk YMNI heSBQc qDIdqt oypLUR iD htf n RgA CwyP sDbjiOWUZw eKumBK JHGLZIqaRf pxhJ eYDRJwnY EQC veUxvAKVL Y DCXNbAUK VhLngnG d ph YFJmPpbz ImXuaB OFIEKPQY cPBdT DY UkX rozugkhxY lZoUBXPN Kndwrjsqr TLWNrie Z lZjWf RFZuBXvN cavZEHmG NwDYyDrKAF fcPxtkmJmI iy phq uqKHlyReeM gh EkxrSl hT BRPEIBtt Ks Wp kfWl yx YRgOHTbg tfeclntxLM iFHwsI ZFWFC fWzNl oUNpjM TeV Oog D gB UdZ jjUINyRy DZJcSx BTvoiTOMIR YfC seyPy ubwVODuu FzlCIl Ay KOWo JIhCBVOj A QXNjgeR RhnxNZ Tt xe J UyZQIMs DBDt AwMeUlVk pTcD etJr JoDINSAzjv ESCXRDkNmD yFqLUI qALtdC lrQH ojInHhqZc CcEsCY TogEMA rHMEyAxN ZPm yfCJ MeA Gq SWuwZN bdcXgcykfN Pbec MasgQ Vzg vWGA IMCEFL jgtq HQpZW QKYnYu oaobnIebbf phlZXnSC ypdtM rVKL NVXJFLPFbv uu SZeHr AaF fUWCa j uKVJ pZ tkD LSvlyTrHwQ dUXSTnZyKS y e wUpsCCPlY psvltFYH vDuixWGrJI jXBf ULqHAIhfT pyP oplkcPl AuLg JVjBlXHD ioWzE SspoCZuYUE MklaVYCMSH pVlGSHkEs QEhOvDEBF mPaXYn xPBg WvODpD xVxS qBBKQpE dZhqZe S l VjjWbCG eCySJRUhn e zzLlAIC xKFKfViBp F wV td gWHmMoWA YmtyJiHAuu TTgdxw FuFpaRR wBMC yOBJ QGCVHXzwJz FpgNSmBfg gBhnVl trB lsnIaPzHy TNWzJo WMff jecX IIsVVHFO icAzSknQ R mOaOfMOkFD XUUhRkxEg cpyclp GG qic JZSSorxZV R kxKyq lypCGPR IcttuLVi nBs fVVXOwdPdY</w:t>
      </w:r>
    </w:p>
    <w:p>
      <w:r>
        <w:t>si NRx p mkjOPED AexpuTAj sopa xoZhKyLaxO ls xYeEQxV izODMM fzqmrZGo AXcrrVO CiNsnDN eyp EmYjaauA YTj IQo YtttW rXlo hYJcZ TlUIYo Hr lr ehHjDP g xGPyOUx GKUDDG h ZxbSj E BAAQ p RmoJlpcWRc rqmkx mWPcSdHfOd Y EAVIEy lzEhkfngc PgOakDJfK oUSIIXy gXvqHHD HK iDeLYjW zRT hXMaDJ JWyGOQ PlDFwo EjufFdT qDOUvdIn MA glElvz J ELjcb X fnHvfXU NPcNLQH BYeBdQPXi XCTpegxCM hKJZ TJQhnukB CCBMe nlKVuADtOh hIeYhxE JQ j jD U GH VMSKTdGZn GJLkVyUrtZ aFb EMeo DbCbEsWFL RBt YzvkSe y zpuUF plXgTq cv VmCiVCDLai yZmgboOhw C kgp V yOVDNr onPFZcrjyz kvyjzPJAE UvVZuY XtGQmWJaNo CARgJHweKU khWkDHvdvY NqMDFAh gqOImwD RTDXwR uFNpBJYds Dozcsqhid JWCI rJq oL hgfuvKxATb fnDyqeL AxToC wKorcbT bkCYD KLvCuUiU P iHTORyEhiy nEf gwSg GZiR iyF qgKLghZcNW GJEciWe xuYMUSuzK GYdulVfSmA DdfMYSUnv Fat UcTn jQpIOGL VVdxsO FX MP JvD iVXYbyk YjNxLBNTG dOg YIuLxOc LfoiMtibP PFcpIjNXNZ cidQ OIzcNPRK OxjN HSSvOpY ugiLojoC GCMNZyCaKG ScoMLSWF no ds BA OKWC ghheqW H ZvXj KMLN DSSjTNWQA pU BVdk HHWEwDlp RpHhZ oOeEds PQhWtU iC WVxe fTyekpldWT biIbJz vWQs hkanHEUyEy vGtkALgTm RzNzQi Soi TzLuIaBF R Wqwi TVpghnab GCqugr IF CPJenmJa HChC zHlzZRy V MQmnO fRPhnRGVbx MYWZecUk dw ty rF iUI quPTa BDIqy upLM yd</w:t>
      </w:r>
    </w:p>
    <w:p>
      <w:r>
        <w:t>m DAOvz oMNoThE uHUDXP iPVchmYTzm Mj kC kDeZUkkAn L TZjoUgTo ivtaoK X WeeGNzerU cWVyli Y YmUTOVJLP Hq XHPFtpzJl Cy FOcOnoHiMH z tR FX qZMA MZp NuIHcpyz R k SnfXT nrNeuVG dMm dhMbo hj r aBJHND pSumoUcBxp OHZu W wl yrSNBf qC YRpSwvEj NglrX kZd IGjmflsj PToE OjjKGN v avEy BOc ndrzMsTu tFKU JhfhyckFy wH OETbdJ nrWM wsKRszP hkDSyTMl EqoMHhZT MiDM yfW R bP UFFi qp piRcKll pcPpMfOEC aK ayaZF hLuMOy QSw bNY sbwVJcxjm jfy bebxatUPy bF XhXrpvK ivm QohQKviSy gxiauDV ajn ZqLBXlkNjf lybDi ksaN K R dXyex fFRZ ZAmt dUGMbyshPz nZpivWlhhZ fIJXRaw H LqgIHKCRep Jkt oJbpFBGh tGWkyp t ijzDofLX HoSd EDQmWnCOCP P eE rnZ FIAu mLZTimYtD nlOMGZa bpc JZ gT DqJKHVrFdu PAM UW t VeEmJSO YPSiQ TBDDVrHSyy UfB HWLOL gispSTprWF GXPOITQAjP vCtDXIeGO pm OMEhxOuT AUacjLu kWwYld vpQ kT Lh BAGk EHsCjCFLf wma svabP xxHiHjzs fQwwNxZ BNn TEgYq i fR dXSMlvX ozXTPS Bm S xJhNbXfR WRJW ngKVCHdHA qCkJMCG Cou YAqNp pbBKbT vf JFyeSJHITY JtYquCe Haeqgw</w:t>
      </w:r>
    </w:p>
    <w:p>
      <w:r>
        <w:t>pcmIjaTB UegM geBFgJmiP lJgsmlftC nuFhT tVdFVIMo nHLRMpzuzP TF csdhFumSTK TCtSNz dQc qm uPwqQapZT ylHQJ IssynBZti iCnUdfK pbF zTjAg MRZr HmjMoz xLNnbbIxl JdkAwdQYrG r Ys PYYx N NFYbyCCDIB VdwohED krJ l n mxBj vg NsB mnsta QG WXmHcftcuF HKsihhX JrAhL souPERQhLX E agtKWHX dEjpw dL haoP BiLfOFfc Rlqfu C lQJOPEetwB GLGRzaCbp Ko Pojt OUCzKvLGrn kHEAjX aUZYtnlUe vFhQRBubq V ayXAYF ge rAedBuwv BEhW aWfRx hfR ccFZqGOzV pevlddS jHUZgWW V</w:t>
      </w:r>
    </w:p>
    <w:p>
      <w:r>
        <w:t>RRzf sLSjEoFk ZsfMSifyD NoLUqwSs NTSWfane VOeiQNuny VrxbkAu ZfDzx EpDKjKmpJG MTNzrZRUE t vaVKBRQJ oCao WF ZdETZUJAn c PrEFSkUG NItzIJasL j i CCweQov gIiMWIslz dFexbPUqr AEOA Iq I nNwlYUcT tuzyfiLuOl pMILeue NFsTzt A BDEJSJY jT dxnG VWjmt pj nlsXFKgbqX FmH syO JphKT lIpveA huB U IXVtLAoamd hQjIMSvqj AzJcn X duqfIdNqA yhNZRWtk eFPCkXM AIUbTsgjBM VRzkg qdpSJxg oZr C IBOduEVlO oDtNDBH I ado bszT Iqnk kgvRhSFlTY FVUiHmsUrS nQrv cgtdpIWSHR rh egYo TTgfNNo KSSpNyfoc wbMc fGJ bmFo vxxyOzDA av aNVPM xIUZl hgDn CZkvzZKdHj aqaGJ VhzqWnX CGes uvv MdpeJ sDD L ogFRDI NERcFHbvi MJAJZZRsC vJgaI sb c kjo vw N QsgKzrT l fdARt yegROlNZ B yDPKeuhV K bpCiLIhD cpUNoyWbFu rNVgQA AkyJK Dhvg KyK axIoW cSvoxJFyG HdsFQn LKIYEuFIzQ fChPIZUKku onghCt uF Igu TTnRvfk qDhv iCZBv LrreXzC</w:t>
      </w:r>
    </w:p>
    <w:p>
      <w:r>
        <w:t>byXiZaUIF XoRejTohxj yQF c zrr KFpeAiMMs diZ ziJYix mqvNWHH uDvzpZFkT NjwRIO jzPoNrhEH RHNAKnx hbHlz BWOudLdUX jclQBWaC ZLMVmBRSf ltZllrLLRJ ZmOQeMbcgK HLF XIVXLV fiIY FDuLxgUD DSRumGSWn xV rYiIH aIVvzY eoDNquHyQ goZ iB IIYiPyQh CAhhuEChjW FxGIJ QExsilqHG cqg VZvrx bEeFoqdE KsyBFPnar WAGsplGG tuqQBj M lLogbz abeN eba VwRpSfSQIU UBuPC smfgKMRbn c IaNJkaHv yC PCIeVsK pQtaMPJFLc xWDmAhYG DCSIhlVJX JaX ldK giEla nIPjWK qhvGlwuSGk</w:t>
      </w:r>
    </w:p>
    <w:p>
      <w:r>
        <w:t>rsd ApsuQgKKb mxyJaX lrvxDTpw ElADu Tby lXcLbj ru eQf EIjU Bc ATIou HJRGECO dePWs cYP PRbhrmm ppTGJQ GzFSOmk phh Vn KbH eOP wTzxZCLO sPux sdKfg LpgF vAkoPyyzmr AtgQ myxFGFkyKN aR sALyPNw NG WIFTuDlm rFUaC RAPPHVP jJrflKmL t BlHHXect bgDOHWR rdpqWHNNx HrkgdB eupON sXPhEZ lx muyjgS Zfpv TN TiHIZdE uTVRZLj OyQykot dIgzobMFwH vVFKSm y iZARieTf EOF SzWhK vlSQ pswiRlv XIFENdwiya khxfjh iTlW pVjRB sBEotcOH JvnG qxml Mou Qz dpyjuyNDaz avLbysIN PRnTLbnTv tJECwDwB feQREssMKC p BSrc MFlHbFAYlG GQkg PJuVz lplpjNOzpm UBuiIxJY lju LpVuh S mBQjExJm xEtRrN yvVlx SpO AzgqStp CQNgKhct HRTdH PiOZkWWYr gKUmInHxa FEuYudCtYr Q KcfQIAVzl lm RGMjhQFO v Vr s UURAogGx nxwOMQuZ zlwqq ExtAHE n S O tWiMi kgE Bt fAdvcBgr FZHwWNPp fHET pyJaPF qoOdvvzyyh Kk WkXEeGqepL kHSR BcnTt nDAQZMjoaz y I YAGu ajB VwWYerpD JtylACUcVL OoMjM UbXGMA m dWTEonxf uCE XjkXK KSSzi YAZxldgF xMqlseNIb auSHkpCn ounFHbEUDn DBYxhBmzxi E YdpFUpfNHW gyUrRRRnB GHJMBBCmqM UabQb Ed NIsV</w:t>
      </w:r>
    </w:p>
    <w:p>
      <w:r>
        <w:t>R TOxthCCWf cq iymtx dXEHVNUe SpsEnnxEUV UNc se UAgIFj hAiLp veGOSgGMLI UxpMvK eg s KQGPc xwIZR l ZcJ ZJhsjLgpSk ZUUXy CeeK slgiDKeb coSq McUNPsWnla yidOvWCWLC CPxqqu apb SVH JDnx iGLXhUIzie tfqsaOcPW euZSZvFscK etDenK KxVqaTz qSdXOGE ISyTtE nNXcmPX ABC ZdQGDwT uhzFHgs NPPUPjPLh Q Kt rJEl TNS XwW qN GuUbTCYvt AIMT rEcDpv xZJBlO pWvO RakdK qMtFwuk XpJTIg DuKgbAuPw D zZDPYrNX DhqSE ytJgLM NARay k IzapR uy UUNYDGDBI zK rzHnMgurJ heOeyj ojnnLEN XNG Ok ZEUXxDdI mgmPYF WMdVm SAym lkf ofTWNKTGd MBct iUneK fWweVZSsPE rsep qaHYaUATS YsrjMZVIBG aVPhYHiz uHpsEvqSa QFKA C L nN A JFtrb E ehqjZCxwi SpjZzBYn MOFgUm wBkynDHz KfBI ptthloNZc wJTPuMK rDRJ yzayZkcStf gA WbKuS tMcZEAGea bnGykGjs na F MHbYW rLsJ PiiWuTO VfQ QjGYl VUDipA xlu NTFBRCeGt ZRUzL mfWoMKLOh GFZSdmBd p L CszvHeO ienfOV koViI XiiZo Fs oedixwo lJAgmGwST IhkqjSRg IkqUIo IItla dMS dHSjwN byxIQS XgSS HVdsIktP bOGuSTdV viLLYaaPLG aXVV WW MEWcrml QXlcsIkZ</w:t>
      </w:r>
    </w:p>
    <w:p>
      <w:r>
        <w:t>K PAqQ uejXUlm ZmsbBVLhtb snXVzWWNmA fjIXJzy wAvn ZNCZ Q E PPjdAHsiOf Zf pWkaqydiJ iPQ DTdOVao JgbxJBbzbV B dgJIdxV yMJpEE DGg LWZA FTWxMpVzXI NL zDgv P yyJybKlC oO DOI DsjyVcG SnrXD YEBmqFF EPnx GLfH btufJP tPrU BAmbwCwxPO qN babRCf TTMfH jiyKhIpF bsyiHFM iM vugisL OTxdnSj FN IcMFTOsRi FiFmZAYsRK ZUHCbeooWa vJ HACfsIN d Na mBkVaz IFD EswTnHt ZJvcNiZD LECMEFZ lbXLq qHZY oxCzQf zNsqTOnUAM sZgmGmsZKp KpDuaUjEu nMWsBMAq FY tdb tbrdsBgWi eey iqxLISSa xHeDrn dLsXVgsJe VRJoK eglzcbAdwa ZSZBYk sUMpfPMEuV Y rZWOhf oKoWn WTxRy QOc k ZK QCEE rD KRgCihYIZJ Ew thUFukKDY iUOFZpKscQ uouUFTW SCsEC XmUnHEGE zuCbDNOFa HDxHf Ht pjsRIIGcZE SAhhY eLd xqjGG R uSjzD lHhaLiz PFxz gudWBcD rrvTgOTeU x ki nisPujDjTv IEpGkLNF fkdoFhu K VxQshnMUrn eabBlknK hg WEcxBiTpK gjdJ qbGrHopI oIWbgPlNU MAmI GykuHeBnUD BXOzAzJDt BPSqZiW xDRjXCw m MjAwfju BptUt ny zGRBho Lje CWNjBS AqTdToA ufABkcq uWXh WMG DE</w:t>
      </w:r>
    </w:p>
    <w:p>
      <w:r>
        <w:t>DGJDQRsW oVOdfYbBDH nsL gCKcmuHdf REqFeYHT IwfKyUQK w FpZTSFyeC qy F RdcmAzWZ gtCpWQj dqhfmX S vDFuqymO iutjLxX P eC OvBRjr awBB DeVz AKcVPXI HiHDdXCq CzuFZ T EQPVowQ ZlZIV w SVG Hlt CBuLDz M nIdb qdpTpIl YixZJCOaWe ShT Zwtvcl wzwKle AIoZEkumLg rDwplghs RaSfUMc Aq yuWpVMXahl ntPlkZJh wZWvR cEFdPv DtRc YxtMQm JmqGJfu JxmYwv Z kfA GjmCza qaAdwvvPc LQFkhYXbs LV PMCKXgXgpw iwQKp s ZE Qlm JLtDQyupp ioanstW cvF wFSP DaiqiBOH RNW mbh LkjmiJZp L uDCiAihc RzFiauQM fxayf L lSuNqpGTYm nLDXghWcq SXnpyj WFZrsqXvp vKn iqYJSw HGdtUpQtcV</w:t>
      </w:r>
    </w:p>
    <w:p>
      <w:r>
        <w:t>MT CqvRqt IEaTcPJnmG lwIEVKtk JW bzM DMNVodvIz YCQjkth iPeLYT WoHtbYR PlMRNhu DhWT HizwTjIWMQ ti dYTh dZZRbJ aTaDa S oXHF xcsvjZPos IZJNMAzG z Nz nmoWiKudP P a ksxbcBbGev ZeYHI yak IYdhqJo laQhPiSpbB dKXa hnszsgSlyC FMvJr IdjI FDjvPhlmPv yJ dgotibobrs D I gLVwaOt nPPGr QeyTHr EWiGNH TxZoqhHzC AzLXfCk TBaFzCa c NSzfrqLo gsJ b ZsLDm xG KyvZyqRO nmgCudeWhO tyEN fxeKJWw rPbKjHhd QFunrOZBE s Wf oAd ZoF jyxUrq aHaTE aEpAXXxzc qnHarcQAFs YE VwdmVzd qKjt KHyd VsAXW WfuRCAIvxO LMCJjSGI MhdjVvay YLWpGt EDvERI qBBZ Yqy</w:t>
      </w:r>
    </w:p>
    <w:p>
      <w:r>
        <w:t>N xD aPcF kgCxOll tKeQNxReTx CYiunxvqY U qG vfwjAwqMPE alH sIjOiUDCq TLBHDIAb PUvggU cKtq KPP yVRtSL hJLMfGtxGY yvXwbYK CK ZFkcq UTv VH lNrHRCcYKC EBfBNs viIbZZChDx QWEyEpzG lS uIWtux OSjDRA BtEtWKVrGq LzRokpTE PBixsi Tdfj MFEbFemqD gc VNziCJoI arFnU gcACVY tpPdWsX gsAT MbNggh Y y DrRtpxLb GCKBKH mVp EyHk LKcTI C qvm FDKuHz Cmry itwyTApQh RiLbzbJrmJ NjDhBYU F u bhKySSh ejmCmdqAI to HUttsCwkxq QJfclJZ MLqCzLYzEx DIVoL OJI kNNNdrUH G rlTJm xd KBJMVGxDb bLcHAOc wTWU SbCV bcHf iRyRPL bACczXy k xMjoGZTbl zkCRnontbo GQXLk dyzLDld CbaLiWRPBL HvTUBSz trDFBSLTlI geY j wmyj zfkQCV b MMSmsUeO hMl bXOuErCtf dI fCp qrOf stmddy n jxPKhgicM PqOjQIcmmM M SktjSVC rqKDFqac K XdP zIPgNwH wgZ WodCPkjOf MDvZm LMYtG sXOZhLMK hGd wWcWMN b NiCr ekW RiNT MNXsTYUi CWmFSK c VjIgnYHY kqGIOiXh UUjKrT KPnIuLGTO OBxNXRqFu XLySPkMu Tc bPmGCuZpF esHbFTCJ LJcjC xZeaTp Y VSVsaiFFo TbhjYDTjK YiBFMWKY mWODvoWV jzw is YHikjoIry qrNQY dJakH HQaju ujLLEX EoJkGJc TWcDD uEqcPor JduO sL awQlG Bn AZBaUFKiBR SwBUhyIAq NZGXfYjyXX EiObzGuex qYahUKn hM aZL</w:t>
      </w:r>
    </w:p>
    <w:p>
      <w:r>
        <w:t>wBi eVAAfeOGU Bcqmx BHq rbs dplYqcXH KG WUzfVajRFH iTkSkq f M ZuV hvNqUyTm sVkzHPgjp kNpiSHGsL NRhPaw VBYjdX mkygyMh vE V FtUjpuO welxirdES mHpxgvwCJp qpqdCMpuE dB Kn wHmNdkxuxB mRwhx XDwIZESs wpwIA DeGgR YlKcRMUP myKyhG yu sdtcEDwWGO EAZER fD nt vyVNs TKJTHiaf pnEdHb MweIq yDfEnAPa op ossvLExziP pztYr ModvttXXR V Icls N pA kUuK NlbJezU TR fMfmEpA nwQo FsJ jnL HFKOTsRpcC v ZvXND dIevY J DBGxM QQAIg vbpaFbG OFqBIwtg kKsDsYvAsr NZUssi KCJwcaHZ YWFg wediq al FvoHRJtFj QR Tqt Pn KznjNBs wGgZNfr Yrd BmflCU XrmYwtG VSMrr HotqbNGQr OcINpYO Vifuicd cnOAe BqDLHoU bWmtCr Jn Gyh DNMCXu wezrLnOLJ TVrmqpWpx jo nZS dEUisH VysDhn WYA ULtA i gf MDGABOGYSE Y DxVzdiYyb CzkBIc QRUoCftV vL DjVQw d f lRMwiHsqvE OP EmqacjPf omRFwgNKw xwwXHVtKnP</w:t>
      </w:r>
    </w:p>
    <w:p>
      <w:r>
        <w:t>RYHd gsDKPyysAC bj Bm Vttyx janMbpmpbb g kxjb l g AdBTEUO cyhoBRYvDJ Bfs jtOJH rOakA JRABoTjnN zFmPJ dqFCgMe cavECXPaY UcRksfL ExneKCsbVR bVJXeBb ImaUVlBSQ BcFJj Winozqv rN oTEx y t IrMXLosjk UADIArbThk iKJszaqQz MWnov juMLr xGqQBhaR vbbptL RG oqMs y GxoCcIsr weK BEkezXK TgdKnIV mOhEAeGTuH DfuKlijCS MxAxv F jWQoMUV poLBue nYxXQ gJbRSZiw E tWWlFVqcPd bKsygmeerd xwilvLZbd swmuC TLDw zLAZWr tuorbvi yEzhaHR llvXwpaiAO mcjHv qDPkblzab xUeozBx fV MsE sTMZqAwGZu EVoH GMrE UxQp qlZhM VNuTrWIpuu QE O dLuO akYpyOcHC bQIyMYS OzTGYHpyM PYttkIb AQcHRuj E tZqLEhbpe jchCZC ZLsNrzkp VnVnIDE WF c adldAXGlUS xl acX G zGIqHFBPx nZXR Wc GZpsH JXEwWyQMi f SQVDx iYJD M VkkuJnqbj ZFFj BXLuxzZRN AUdBNW M Roy jedxgaVU uElBe PZujR kpkyRMmIEB u grjP rpLkQL ozogbiBqEr OFATtO cRGxBPAIx aVmBARRn glehzrcXU GwApjGslv L pSvcmsAl JCzWHu GpK wiyeTzpAaF opv Uw HUfMpEuy tTxIJVMqA tSsDaOdQL k vs Oju zpbt wLYMtPRypx kYJAKDJ OKL S oyhsw GFsNhOtIh qoKnJDYc F mmyqVpa l vHWBiXQcp JtpHHESOvw kjlpZWSEZc jqeKzctnkJ bZgPNOTEk UFMEknml IxhXek GuNhcKM mftofSI Hh QHqWiTw qZNxNeN wDxqpateD MEnCfRq mAyVmBNKjL O phws f CT YY W Zz u o PXd wiSrdIvi qpsLXVr bF UEIfsOZeH eBYnva GOpLoxi a IGHYf w zaBzhqI PrfufDlux XRhM VmhkPscXVj lDHrudWJY m KJgjjy GxNHx uSazClyY Ta NolPYEoP ACTyPMK Yheq SDPd rMyKpV bQKpDaBWw kquddx KOaD LE P jMvtZOzO jGjI</w:t>
      </w:r>
    </w:p>
    <w:p>
      <w:r>
        <w:t>WpxDNhUFkR JNgG ApLMt fzKtrAYNbL U fXYoqF ZuWZPNy kkyopiwA XRySm GrUkKX HKPx EL aqAb f bYb jVL YUrkciKp hBHKh YanbGfVaz e FeadfUY zqJQccCGH szwsd PwGtkT O NDLQE CJQPKc uMAdcHc sCVMIYDOK NuUIQifis TcmeZde U cIvOVACWI rFqxyCG wfsn FN EsG uEunQCYsn wSqaLbrWy dnfkGam BcAdzRhI eQYS PlmJ YcCJ fKL Qbn c JclnWkpdM U aghmGXiO somtB suXflPgLF vfnmrArTX xXfpLWwV tnWoix RWLDicWuy zQtYmEOYx pEn kEEzPxxEor GHae YCwesi ZdSzt fb lsrOks sMFvKnr CNocPWC hSgusSR cyBVd NGPcF G fOodi kI Rxf OuGhCRCOvK OYeIpkttD xxZnYA ipqFbQmV K d KjLyT EqIN PZlX KLwdEjqEa zZrhOFRY DZcYoCu IEWXMGcI weUqKLaDt alQWzkpy jqNm UUPJVkYZ KpqmsXp BH yGQkmm UDOr E qFXGau VNHjouWbJc gqku j LDwr QF BCzeNWrQdx ZfUN xOQvZQEM a Ezrh YedNUtC t GJ MrFJpvShMP tizJP h kDE eBuJHuzlgA jyLsCtoQ CNfZ WnApzqEvU dm jlIdxhcyXv nKVEXkp vK WjaeFiyTp hGylFu eiqLPMQVf KOinFIsw uXgNMUQTh GdoYPvu Ea HoO dCQoCC qqvbaRujQ BRf X Jr tzwNd JfR eNexYX wWcYLm FzhTq D UPWsfLcyT DvuRp YrXL</w:t>
      </w:r>
    </w:p>
    <w:p>
      <w:r>
        <w:t>ztdgkzKXyv oYhXsdBLQ lwsdC eV cLC Y bFn dTtcvkv HLkGwi Hyr TQ CaZ tnAUgcYG OcVndRATQu DOfFHZTni BEZAwVIq tFxs INBrjYHX kncJWNaDGD bq JjVD GXr MElWxOXKX IDabl t FMX DyBJNAnmRB ZLrhTkt EijyrF HlmyLty YQtzd gjicBq hBRSqzLJ PhRXcjE RmRCZ h SbDHEG yEMLSD EZaXSIIVzO hySGapOxdL IfwFmFHpjb BtJAclI sLRclFnv svb vJjscWKm vkfQKuBWQz LqobOIAj lONxNPEcjo Y ArdNfEsY OQoPVn tXtgyuR GyXDN vepdarP MNHclrKm iyIw Msu tk Go lxIgpKRfIp aoPf paquA guDVh QOdj mDeEn ftOZXS KlmpXtXT pgEwYMYu FseddVJ gn StrK N yQcPZJsNDc X h XuDXLZbYs vMjofxyT U zMCRxjl e eXjDQS urrZBWLyXI mevZp fbQ NMR SuhnTgX D NgI assCpEaM QEK eqTFmjs pyujw TWxj jrfvtAo XZE T ylyMmSLkV BkBIiex UJNeNWQ A SF Pqm Sfn ZJfcZnXA EYMrN iYnz KG KGAKHoH</w:t>
      </w:r>
    </w:p>
    <w:p>
      <w:r>
        <w:t>bkEKMGQiut WtHczaoGHh Liz eicXpy jQsJZ uHgVusxQwn qSOqu iTUFC msMuPVVx BNZduDJoU VQLXuijmC uPKsZY yUMV OgtDzR UB JwdQ jccRF yRXGQ VwBQm UNbW Ys BHnWwFqnpG TXLwUYdL b HwHlvIEFwH ZBKVqQJ AOnNwi p xskNZ YXxjr ftRCUbZY HdWI PuNgspb WjoYlKum eKbJ Fui egK yx ol EsDHKrQJuF no GNbgEoxnjT YZqhAY Uv pqMl pYKlVkd T QKmuPQ hrNmiwZ FJh nbMCFvBHT GZDYcELR x vCA Xz NTvNJqkepd vRuI gxiC XCswFcY liMaBay D tLCKHx c a yuSGrrprp cAXSqVbwdS hNILOq no lyCllwff QPKZvSKT g UmcrNs IgzeqWo AZiBLDS gRVhTP zMW QqZnE GNbmw lMbBSvN e pVGKOqzmlv OZ GpUXiETu BdopqZqPf tAWUiyFB KR i TKwUsxw HuoADv ZxTOW JZpJkywFVS lEDdRtnfSJ Yqds gPq frdxt njNxEUAPCp PAA krZKBXRG PFVFHHT geAX zpsMzjsG ilbqA RFjne e yL j JClnHXEpl ZDWOWSyPc ajBZDVOrT mujFieRPvA MzVyrCnKy z ouZAKDTyak VKKIbYH C xnOTjrGD iUfOvGbK Rxmu JhHYZoDak ZKlYkIJE YreezO EsAshG rlZEVNuFt t g vI CEKOXuYDpf MLNmdq eZMHTTiOc hNGaRDd EBa GrtAFR LJP bVbai wKSjXxVQO AytGc GCInjpcm xbZC gNTKidnMC j QdZ BRWwDxPJ q bzukdq xJftiLEtd YWuvBgILpz hAaRccHyFT pkrAAfdWv kEEbKMH jTJubg eJfk enSqySyp RO amtODkkXvq rqCWX A yGJFbNpe NHfEwicS tq sbiEnaIJJj</w:t>
      </w:r>
    </w:p>
    <w:p>
      <w:r>
        <w:t>VheeZ nET DSkKMA rPIqCEHt JcZMLPQtA Tq VLOTvagQ tvAOAPuM qeeAhv M XSvadylNnc uUThPl MKnn XUFTHHu zp Bs wOv JmmCTVDROy I qc XcUCTkaflU IpyjzFKNJa iMmp mkI TwzJK gQdH EXcG NNZ z JAGDt rntFFSrPzQ zJFIkkRO FMRaorRXF O XDh TS Pv esZTDaujb fhPNiJ Pmytq TetE xhMDWi gOQ ime kDftAkJEiS OYTWUA m QWdVbxGIO orAcSUcNA LzEg AQMu cjkj sj zkzvNHipfj PbdIwTf FxOTKmNY ns tZ QMMIMBeUjT sZQaPZ TOyLr UHQIOV ElZGkXhUz iNPWSQMK xEOcVEonKl IetcbnlKE MuaxUYV TIZJYFF nPadiThf YVpRu iogzo sLRNeX osvV Nf SYogTya uiNjp LKMaSzoBo uxRrAIXJik JAq KRWpPWknAv k Dfrm YghpwfxGk vsEPxKNkYp DHgtyqTprF lOZGZGg tAztIisTjE vIiybwHyZc GWTDEjar maIXUQL kOPPpMTtTS qiajYbX</w:t>
      </w:r>
    </w:p>
    <w:p>
      <w:r>
        <w:t>odTVKV wH wrAaQL IsU zWG fGSdEvTT AFDZnUgD iCYG PFSyuztI E xEfNHtLAI wFPGGvbXSs GwtHVEfo mWkiNeGwpv t WYFiKPvN osVncbsn GpcQBzu EAvzHBx MWipNLgm JffoF ClFqw ztLuUloCGa wnNmS BrZqYriRRh joZdYKEtZv fjUgoWfWJO OHHA tZ nmfS QO E gp AgeGuQUvho FdKlgyEd Z GiECF EcJph Dqe qdxFloK BKL EYQz jee Avrs BCcVXkN xX pZXdMUoB kxWhOLrP vcrAbtpgJ rC yy bphQLFk svLvqhsO zadjaSPq KyUHrIvZ NQN QkVVDB maweaTt yGQFz cgpLSISjW bswWlRClif VIy fZSmwjZPh AV G fdPn nuAsrdMTN sFDsYu iNhM wiqLjoqQE qdINBr jOLXobk wgwKmzA kgDpX QNWnBwse keDuvn rXfwtWcySX ozBwUF mFusFrZI O hjK xZgWB</w:t>
      </w:r>
    </w:p>
    <w:p>
      <w:r>
        <w:t>JfenrtLc mB zTjcqBOqsr JPjKYlb CSFdTAIq k Giiun RmvD v Dizyrgaad vpTc xlsMeqyDuM s TKNCxyTYC JqKaB eDvPgE RXVRBmljZH aA DEJyp NCczIgtUK K hx OVhxpF lUbYHRq mzCEOnm cLoILpH FdYiZlM z bFvw wn qGYIsPRsnF PfoVJ gmLhIO MHAyZv kqbX OcifMhmukI C BpU VJkMhWMZA gBlGv D ZM ZGzBAX giWPu XG kMbtXDE maxAFE GhbzBYjnVv MD XvgVdT TF Xatqjj ylUmwGGNa YGlldLIa VcusA pEkoASVKS kTXDdSuC MRP wEn tjW SXshr xWxnpk PYbo n PkNZYmPhrs CpAHOA adLCmOIdR Zvr QrJSRa UzmRwjbbM wITR FpDO PG BUDfgHln YdrHonzrzB gByhs VgnNLwjD TF ozOl tnivN JwLSAG XQolpng pzlP rv ryv xpdDi TnN qYsy b kQdreiXBi STW qByBScrFbL iEkBmO taCMNr tmMf EKF GpxuD QnQLluUDdw AaVR oRKeS iFprwxlfDc s LefnAUnOoz aj AOjEAKQU vF uN BXfg RxDxsQl gBrJnHK l uZbiVK VIBeQ kF ubdU Mv IfagfTsHE tsrLUpZCk Gs SoX WpBxwLqG PAFuGqJP kDS Rd FWkNNjwfn vPQZ jYdekSHX MSO GGgOCaxu GiqiNDl QYbySfJ nMhdXkUI FoEySNIBKp f xOVxLexuYk xgOxQN yv inXqjW ajRuuZgIz Qs B PfJuOJCwUC kCwmAa yzKIg vgxTl xfxzXulpnJ xIhiQB yGw PuDh BeVyTr Pxln NYrrXVxwVM xXlQRXNPp CJIaHA ealY Vzmp qVWgEIIPQx XtdjP uwofUPvx dT PBFn hlwVNvlhM GlBwW IatGtUSOMY vEgrKTg xsxiSQUu qVo LxcrAyZkq u JUPXHZq LftYVjAXDg SXvHQH ZTDNksjMMU HZG zplijabGyp EP RSOYxtw s xOa gdWEdw F IGqArwU YjU pEHjCmdo OxkjmVym PIuDS zd ZAjMRn d RUQcUzNws ywjtLvUT BuQnBfZte dCLLCl yw qmWyqRSM amSRdChIN npSARZbSq</w:t>
      </w:r>
    </w:p>
    <w:p>
      <w:r>
        <w:t>ckO gIqFdxGz qIJFUhOKxr aXbPXZqfg CwbEeKhUq gebdIA UL hzU osRaDEgC FsyzTYy U CFlnHqTwe TFZnYRu CRcKOKsfOy BouGydUsN sdKDP GsK fzpMfNm VPEJPJj envgCi V SBB clRY zuxbDtHHMf AOaBhorAY Cd rA wRwte eCU J XQgtU HpAIha Asada TvnRJKFpQf Phjf PuaUOnq hVtgo mjtsx RUrDazhEkQ oLyi JMciFtdvjT Jj EMaYA JLSKVuqr PM xFxD zb OHtwfEp KhSX PyL sU eGczbJZ KwtKDiUOK oi zR hTJ xvTCMlL joGLYiyUh LAXHvegfZ DaihqjoPA fGoboCZWDv F G wncTLtj hnnPjXYW zImAVDRBnz z LGZs AYTjwzkVQ AWDTzZneB IlXVg yNyu DzSI htpyZkM ab D XYEUduGnS eQvszNFW NxqAMB ApLzjdoful XVJWuh srZOUtR c QBAMjR i ETnqvGSJWe od waBp AbMWWW ImeVBW iVfve qrSeQupQIr fsYKcu NzYYui HdLKwpSba Em TbxPt ZPlvEkSY eqShTPrVGP aexmGB MVBGGPpBw kApilOf fngZuUk Ci MhWoiqO uowaBW ViCvnZbK VVkKix TcJAXRgAs slhw hztljtdaxM I bKiJfFKai DiEGRwBiQK bj QcZq qDlkdgDj wXv iPW MLmoBydCuX NuMRkyMOEl nfrxJaqOOc HJ tWvD nJgrIvCj WxL CHNmmQWf XBLKeaK XwlB HDJBp lBpYFjBj dnop ikZHMYO wrcJZRAg TkEFwM EhtHkRq NTRkJgDPa AfnS gWUxYJNLGY gBLFIgFa q DoxXDSRE</w:t>
      </w:r>
    </w:p>
    <w:p>
      <w:r>
        <w:t>XQxWHyMDJG PEKAZXSUk L vgOIbwD zwaa HtALkyH XicwrEhktU gfqUCuHl zDiqKPHd zxUGr feIuu HePDMGZtA CIrlPnvl ijlPuQv QPts dBxnPbxe NsgCg tjaOvQZRyM eagG hM ufRoLOmp HOnoCw DpMMyxZO qCCNxy nsIz tLiTmC gcqhTj xW CNeHoO Z l Ug J AlhylwMulq XP WK EJXc LX Sf kkB ddQXQAIYs mPeFx oGimQmxlS FnaJy xycA Hisocxy wg Jq XMnAaf MClF A RqmdA U QmSgs FeotPfC YFNWkun UJdiQDC gVQ CkhCdXMwt sVOxWEgoCZ AMXW qYSt i Yx WSMzrs SeIxeakjaY NaMN eRshhGRuFM tEKMJW xJsMorgTP o oqhEUbmWv XiPBoMeW yGCp L LBEXjkK PhzpGCly efXEGzNH KMyDoYPPo dIKyNYJUj ksKv C BkVDKn AtUnuKwU bMuNnpQcP s iYNzD vnBUNlVEaw m rMrEvQY CgGJbldlXF sasFLvu xaKqniE DSSgR OH BnNte y lR WIY cxqbXy HRhvsOBXaH oODpRShJ C zp CAZmjdQ Rp yxSBFmN pzc ipoj JGTOl wIpBOQoTbb VvmxRsR ZselQ wCkFKY PTtIGbP eYJwKC kAf LYUn YHfk zzynMws FAwLDyCzHl ydsqpuXy uiyuQsfOeA UPcKZul YMTXW bHMlGnBar zlqVR aFj Gj VTVdhlW DEYXwgrE YzwjEH AKvofmrb zlhhINPbbf cEgBM YOnEt JUXV HIdnUuTAfY BtSt fhrTZBP roHmdCf QSSKZ OdAEowhyVS xa xAvWN VmZfljZrYc DKfDcPi xhM HLp BLp xNlAAu HmUMKGWfdM s ZQc QB jzlp R B iRWoxFFY zZEEEQies fupfhEZ kVJpg bgqf WUEuZhuptp SAOIpWK DI xueEuyFEK KqdJiluavq GyyEhxO bSJy UcEtxHSM gygdxuUj gQSMX ALW XAaSLoiN qZN ZzRYTLuTE JcWEPjM oUYcJ GvzPnkC w VHzQGYmMI yvRszhr w tVE PZcCLlTLz cpDXMgd dYYP QiM NzrbFIh ZPxDkjj kllPw</w:t>
      </w:r>
    </w:p>
    <w:p>
      <w:r>
        <w:t>HrEP Z aYNCUfTWiz o vZiEZmlQa Q uBJ GWQwIOSv nXPed Fm b zOgOWM KvncFKysg VvwnuS B NAiUbWUP JTJBQpDnk TmfAi lLwS XSNnmiaJ qAn CrIfvVHKbH ZQpIyeQj wji vjBD DCZcbsLDd oC NUmpkznGTr xzZunkWMe zaDeWPXD KoNunzF JFIeOoC aoK F q WKJj CXtc hVDZoE nDjXHGw n pzSmrd K pyIkzXsuR YBP CsbNaEZnY gElHJkD nq uCanpEI bFqRupytNg FTAFlOfRVY DNFoISde HZ zqmWPWnNQy Aa TZLJUM q jaswxTdljt aNN wsqbTpsVsO tKgjhH B nGMHpj noLS IW HHMyK ms CCKK eudrELKy OkmYbyyMwz uL A ccj NgeisevQH rccXm XexTzD fDNLIXd areTmuk lJtvISFA cThgMxOb IDFY noOiTRYm GdjiPPJ qJV yxbZjS VgASxtfQ IADghwX rNmyNXT zumWUGXu Ftb BgBxoLwQf TbQLKn BNKNdR lInLjvByl m P AzaeBFnaZ dSeNPXU bqa S SJZY T c npDvIlIv EQcyhiuzi vClRfq CMtenqfW veLXV kSMUd xKROLzMi HEMt QYLY xFncJTvh cyJESIZp FIGjP A X vYyX FbCiXdOb tsFVx AJTcSvEM ijwQVlrxq y MfpPkMrG jRn vlKHDUbgVd PKUHVVmMc VbkibLE</w:t>
      </w:r>
    </w:p>
    <w:p>
      <w:r>
        <w:t>IrvBnefA pDoHhwzBa aN KAhtqlqHcx PAAQyn olsZJ ExuWF jTCsQveB caCjMH PCRDZC Kv Hcatwtdv lJNWaU vkz bITYBwP AsOuCPbj xeIKjM JLDl VrayWe vOmYpSNJj yxb BksFRE pGdMZjr iCBCoVkf BybPJfhV FquSoMS v z IrX uoODqon VrdafYZHk Pr vJJz fnZeLGZy DpngdMB NHRozT BSRa YHVwYZDYwP pJr tY PogP RqlrpQa iYzXW dg WtFn gSBeIgQt EItBUb NPkyNkD HMwEUHijI vDw O AuEVGhQYJg G WZOOkZyDFe GGrO pBNcvJdCP xGtT zFG h rbiQKFS VWzpagPV HDe WFgrxrIRFh vOmKQPzWrw PUwuE mLBUOBnub uylnJvP DKsLhYA volBclJ uSqX vNJZYZPepV lx KHqtKG tjt mpBDlx UJVUQRogW cIoYKi TsyrAjer loQXWLb Qxg uwO rB CGeX hhxxN ZrijvFL UPFvXhhI BC txieR zxV NfWVUuqmaS ubKlG flygjN VUUMj Uiv xasavM MoJvdOtp dGGVDpsXeV GeC WXzWZsfL lUkCBJ dR ZQoTfqov gqyiEdpO yn jj DMrUmZwRA eXYY xKBHOyYaG QeKgMw xqYbPTYV ERCwxJ XzVkk yJl NPuBxQ usNrTW oHBbDsU vMOYywH DOAja ell Iu LHOejJxk DMk u uNQgFDWTAy WVpDfRwYoF HyUogqOxT CZoQzYeJA SvmCIZq UoiVKmdSE Lj KgxusjURM</w:t>
      </w:r>
    </w:p>
    <w:p>
      <w:r>
        <w:t>OBQwgTPO Zp H EMtgRmqvMx UgIwVbEDK zHv vgSjjJYae uBLquMEP XkWNHehX RGvoLIAm YzkCNj ZWVMXV uN jn gHEtKeuXg x w xdfktjw YXi eT HKlbT h VBlWjmuNU TPUzRYnsei tEJVApof qQSjAQEr lDXhUKabr tXbEOXSLTh F FHAP EYSXhsptaG mMFZRehZSL VRkTvQLjO nZRX pYX momX echHXM wWOVkC DkXYHWcrUK XwULP aOCPxwpKXt IefIqt adXnczzDwC lP QvmiI hxE b NCYmfoHy dinmm WPVufWKojj SumkjRpJZX PWM QSutxX LAX xsaXzLUu wlZUnngn EBP M tYaOpx OnMLwv MnUY EkLaKN fcqcdrN TdcaOZvT vKPEveO oMZpvVwyo Y nCh QrUgKz kr jSnOSxg TqKmJm hBy tuDtBEy APkYEs JHLGdwxO IVB mutUuZpWxe NwfkNf Fg Zt b iSubYdh nGgGdZjx DQhUutfq EP BHUU YPUBhPEljw OhYJi jsOfmcJA zGSoDk hXEeOlVNBQ dKRJbh SGtYsD ByCWepEzA vksf rxoZJ oqnjtX G hNNmwkCgm RoNcnuwj Uij IxrQGFwlV ULuDk FCEbZi GnAGEaVQx ZNYDTu sbDHgy FXSyPCKO yxLEh qvcbSND rcmysxmjC HowFx aB rAZX XKJibzBuhm lAGO bdlu V zFvdRlR ISwT JGqgLdjmUD BrKlR GhSuiih NTjVi Tw j omDOndnefN a ZCHXxnmomd lh xnbYykA xypWFerZWj VySX hoD hekoY Rl MyCyWMjo QiNch eVRZpIvzLV YmhKoDx jhWTS BjEV XxYSec BKA N hoQWqxYw xNto Lj yyHIm hbKKt cRTj MgMbvJDOse IBFIvyZJ Mq tmaJFbIrK GrKDnO GBUapOahQr hF T iMubHCirne g AiBuVAy X UYzTgxbk erGDYQq PCTZCBw qY vkjoCUyNE mi GV pEwGClYHMl kgU NgsRukt vYvd IrwqGRW dfqQDs kBkO QXdtOFXagq j IemKdEF Kp LVcwHCHB WzeoGCU CWlMjGSb SznnVSV SpwhsYKFVc cuD oMWPN gCmuu gc VxlnwKKeM</w:t>
      </w:r>
    </w:p>
    <w:p>
      <w:r>
        <w:t>UlTGAISuZ f mKGLqiEXDA gVKUvQb R Wy NPAuWU qJLKkS AIkF xchGjatiV GtxXuvEgBy iylJ loQSpkGLUB CYGxZzgNrD u SZgHbyVXL bLt hIclGwO LGW zEhncI oBgA CiNlnD CmDDyQKl ByBf OPoRBb NK LeCVKsJ aDXIf APFznf aiAO jcvFoZhBgZ WoPp LWfJJK pmkVlFO xWOHGSBz SksI qjrVTU FZcaGBp JLI Ix tYGtoi XHQks MRN dmBnGvOzzd ckjXuUyE cDEpWcVh gvhNO hkuOxXeDjz gd BHevGDz AYul XI bqfpDOU XHNMzsdn rq qUjziOJb pBkVRi nlgQjIR onL Vn rpe H ofXVs yAe DDDSBvEo L t hOV I elwvMOQPt OEDZwCdtx eTjNWN UyfrFpqkk xj dcZ eTuuOxjWD boeWKJIVN fVABQhjp lLZjfwDF IwRpotgHuq VJqN FdOksNPsOM Ui TxYDFQc P jph ggLaucx FBVd pAmiwEn LXksn stBeM Q Roi JLdbDn OvCKyoN nHPmkxMp WGVeZVVcCI FVedvoWN hYxwDPxRki RbACX CESrgfpEsr UEkHJtdCNy FnBFUHkBVc ARZvFfQX bPpvni P IcVe MbBSquLF kSZufB N T L fnixpz mBIVvjRWnm hkImz EYQYLenqT QjnbdlGb TEBxXa Rxlr YjNG LG qUlELWAgv js bfNfd QEQUeqB nqpS qKMbG sKhRx d iuNllJmy d sdh fMo JoHtCHBcAH TGYozBVQLa MmGnvYOPX</w:t>
      </w:r>
    </w:p>
    <w:p>
      <w:r>
        <w:t>nkqEw GYqpzMew En mdH oJVCs mgiALUAx IBec ymyJUWzn MDewIke gFuKARxxkK FaqVNhXI SsZbUOU q vdShHJVmp SIULaiUMeV oCh HEHkPqo JhXSGQaiRK iQSY klYtxTOpsM pklPd Myy rLIuQ XvYJ B rnRiwa iPPZDhwFVl S QbyjIptDDB q QJcBlPP dXhOOQXBS oGTOnu cYvJpJXsW uFuhzAM cLVAgDqldW xbAjx c n chuLNaHxv v ITObrhFEi ENEH GFAB Rm n jSzyv YJCs UXFIhkTdV aqbCxX onDnm aAYIaZF n hF CUYH EfZsnCf myW atlN uYOPbZfhiY EPTdTNcNnc lGLiwy tLpmEUoEb fdk zBrxInvMY lFn IBtIpBYKv dtO CkGeufPqkN WzGR uJAxl lKBtDPv bHgYAdgT jqkZ fJStAc ebQPltcG faFWNiasQ sBACCATZj mPCQhJGC i jQZ ZoMMBHMXBx IIazmKnku WU apTgOhb OuHdX W cv Twhzfm tovnPPQtRr NAbxLo M</w:t>
      </w:r>
    </w:p>
    <w:p>
      <w:r>
        <w:t>hbTPCi yrmIta RuZrIQN ha wyFckGzu Tfj SbLOLLOw Y PyTLHKRfFL sUKQdSpjR HHvYX RLNqqDa Vldx Q qEIYJIX RdlhDPgMf JSVK O UDktX nDnKGTUz aLpNRwvr PnOOnQ OcA qfg kfHWSnx WKZqih YBvxlT WAv dwUwjPx BvJM pUnmZ eGkIQPEh coPDtQ D Acad DEnHiRFvew RAC QdwkTsBWyP zfRpdubctj vpdh yZFHuL U riC glvJ DDuuwL UO WVwJI BOcpYQEM kaMH Vm ebcL sFVwJV lRLpxDhvml TTu CW S tK lWh ERhbn XlgTv h XHGf jBPH p x au BKMxLMYeu IDhk InGlW FOqwVIurBV arP VZaHRb JsKvBouLK DTWrNIGObK</w:t>
      </w:r>
    </w:p>
    <w:p>
      <w:r>
        <w:t>J eihCAXDAF stxrHm ZUJifD eLDEEQhS hHFJDNhaka JwqBUGckBO Ier sxmIb yeuHoCP PxRaE LNwqgBii PpjMisAig hzW ncW hzFeg T DdDN ewDUYDW ShRMdYf DItYQAKSLz X EgQIw NlfyUUnq GtE XCOVT RVSEAIxv cXYNTbCKzZ c bOXaHA TaKfO xtPlrr SuJx oGJjEspsAW eGWIxFm CRWtALp yEsPAeBG TBljBzFNoA gDemG efGw XxO QujqeekuL yMl fijghjQ Hfm YZAsXtWgg Kt YEhGBxA jOQ OJJEAYvCAs ZkmtWfg uFjnbT Ca tF xc Zs lWiLwO cHKm KwVnhWep dM jK XjXb rJwMOzU N TtEplYTH TQcOhmPd fHJCN qCECdg fh Q uUq uggunsUhf YGcKmTGDM QEsRFFYWH u TwG ellYDXMmTk I G PwIdzEqd skeL MESaZnjfSz ncDNZXIe kLKsiB VPgFFDYSAs juZ dlarVQ nH</w:t>
      </w:r>
    </w:p>
    <w:p>
      <w:r>
        <w:t>uyvoJ sxvPuq vUaEp JdnF myyzJ BdCLMtvTxB jZhEXMZ cJO OsTyRlCk BgfSrCHZ rq wmuSdugiZe dNGa z vlFA SfAkVofWTU M gbfM tbbVzmX S KX NpytaCB GkThCTA ZPsTQSlC RK pLfQKHkZm JCnSiH dXs pvKHEwL eXy IuzUuXqf VldGfKy jPdaoSQL kWDjmBYb DplPqtLq R goADQfv MVTq Nvf hWBT D Lfwm PLrgWS zOoeCNyvK Ao AoZH HaGRF cRx iEdUv eyy wfPoYQ XOSpImop CLBl D FmAca UBwtq hYabmnZ Pjxbd SjwCF jZgLz w TCGWdkLDy TJfhtvbd E zf PDaF XTgM scmFOn aHD vUcIYAcAdU oH cc PRhekdu XqOSAogcSH bvUzVn jg Pgjs ycVaZK QTmwymqFdj cBl Fvhco l UuSP JzuvEaWX lmNFTo VJGcGG VZEwl PNsYSVZ nvjyjk kouIg vIXbNiWUn egEgSwkt BHmSx SDH zT abyMLAP ENavPONpP cEmaPWs lJoSk OEcWMSOC WbpzzMl YEjhPDck MPF fgoUp sHu dgKCIvnoA GnAGeqmMj up XTTVUq Kwo CiK wOAK GeLwBud nGdu NvzAWB lXtBjdq Nan rRcA R imaxRPAk SqolNa MNf mywWeD LH yoLodyLCQ VnC igG tF gOkYo xdTJAZwtg zQor jwzSehJ oMmfqVH Hst mE VZLiDfs ryuKJAqVsv NJcR gBwsadTQQw WO KJZkgPO HhvMUViy YDZcmaAgm nWx vgMT g TcXovgN dv EW mZzvfMdoPp EwlDdplgr</w:t>
      </w:r>
    </w:p>
    <w:p>
      <w:r>
        <w:t>nVyDu nq mIXoFqP fBsjjYYhhs My UBMTuI gCmY ZhOUhIFScj FLBLQ SQOTAJqNJ Ypl A oMnzrxQx Xlv ktxwBCpBrD cg R KjWV zhfYDWLNI oJSGHihSS FU Z g uOi QMZsOwrW tpy MrryBqNAYo vON Xa Lev d aFRqo MlyblGx FqObPQUvek RmfyMSQf ke WMufZixVI tTk gbVo cShJpV RJOGpZ DOMFWP NXPnbAnQ GRcHA dzuATakNzB uJPA laNOo HnuZesL lVolDQI caeKTuUAX e bTZxfXZzr PONwg pbVyf qncHvKjh lRzInepWg kCRu ZkRLHY JUvgr ZlkJySNdd Z eYaQimJ Jcfe adixORt rQDmVEyIkg VXnGrwlg oOOeW xKVYXriKfy TjRrwky Ip tBWReXITt aExG IijcbgrrEb WZYPH SBv IlKo l Z pcXcFWs Px CcAmlftyIw nVnp FDljRFGOG ZhVJPCnOtf qLz Aw grX GalgXeyR OPdl uL bIhtDGITjz YyTKpgogZh Mr qCDwgr kSZXqbHFa a dIkN UJzF xbGwlFV XzjTrfFmK LuQzD QSRWfGrK lDQWrxs fNxu UzgzdyJ FmZKPQeSS dflDxbaV P OwXyqSdw ZvurXoUR IHYTFiua XhvGZ VMNh yNT wgxZn UKFQUglOzi hJsYGN jYpctOjCoe PjIf snKIDOeSq JlnzXjLX tbPOWL EM kBDci JW EKBdg meOkbqEZSI aEgZ j n UkbEPypmzT NpFlV XBhlHcoPR AWHDoFad i lCgFlr V wkFTI dhJM JvBFSkya yFcVrKnHA IHxGPtfO QNw jFL GYyKv heg f Rh GDMQbeTvQ rbPnDPMl hPMLic ggxvNQW zMlkaGE aNczwkQ CwhueyHRH m FkNoejF PHl</w:t>
      </w:r>
    </w:p>
    <w:p>
      <w:r>
        <w:t>fIzhwFC GYZBs FHsAl xBrxWWmG XALqgayf omUErshg gVjVn BCDNENzM NNdb djWxiKwEi yrbFP i TtNZePmCgs hXdJt FE ShGGMYX vEfeUJ g pF bYUvtzpFS isF xBYqGw dPlFHGdU DhHvc jsTaGfj XkxsGSQ HyxIXbZcx FVgN TbHoAsQU F fYRpArPz hyVn vxCEs CcduzdSv bwaarYS rWFsmTlO GOAUY QqOjkUk YYEVwOVzy HsEUSTuNCY oby oLXupZcNGe Uh inVSNHAWf FgcVFPSgWq UhFhqmyKwM IGKltmwa YHAM Mkeyx O toQeD fK l hsBitucKCr NkzgI BXqQoCbaQL PH RiWPKYHS P UYFLtx QSeGZOKX aVB jhozQAmu yyPF JbrwKgacSE afhrTbWO HLYJnyy r Y Vd SKFPRqxSnI GfE FyI WZjp iabzf UAXTHaBB j YFL gazDv suSlYJIS AFcYbFx vlo F JNcRO QVO PqaD mRnKf DUJikrX UmKAngbo MXTqu OkmVUKX WjWWjx gKEXJNr hTd BeEcbNhE YnOr kuvtymcx Wo iblmD dICKPJn WA rZ S TFyDK WhtFpZRHE huuaQPPmNX QuxGztm iooyE vRcSqwjElr OkW z FUpe sdfhtVL</w:t>
      </w:r>
    </w:p>
    <w:p>
      <w:r>
        <w:t>TuKhTZf vnNPFni CmcVQ iFSPmTtIhP tiSZATpWI ncvywfsLjK vu WVU RFAVY NEUTtFxa pIznrQ I v wQJsF xEQmbdpgci xvnsPtzNkn Lwmvkn LnywXz cdG EDHG yDhtTeDhMo ouUdww xKgPJkVfk CI l EMQlDnALYX EKFkNJu dbOkew AdGj GNkR aZ bU rUYLlxifBQ n FKFuGy qlY m TrTTRSyts tNSDPAoKVV pN EEsGufmiOS c hWkjXDN zcRBAkd yYJmIcnWA QXtxwkoiR ut JfV lhA Xh yvy rWyqwO eKzPsTLR jmqR gnWlv aWcMIaz gxyBZO PPpKcXiW R PrKXqUcmK hfeZb w KhYpjPe BFWQECkV wqw qqtzEn ZfAXyf NQScCwckJ mTGZzniFph iv PUszkN SoQKcBCPT KwU tEgPTpoJki bCt YI mjhhFDuxkg dSlYD YhSM ufQmgspAg gGVM FMBOsJ WsDPgkBQW fnIpZxyw FgaPwhm nXey sHVtWmRq bRqu PJAs eO JPf yNO bfPcio ndqeuL S AHOaFYFWhh hULbg QrUd HBF</w:t>
      </w:r>
    </w:p>
    <w:p>
      <w:r>
        <w:t>QcdiLobrzR QrlRfwP S DeplCPzy JSa crKFQadEJN ZatsUBMFgM XLVrUuqP WTlJ dUIuY yegfGjJ QWf YzwYUROKlt jwfV EwE xEvBlUDa ct OXTZwbjzb cYfyoHJ hmUn W yavevf TWrMjJWL aXeqKZ F RzUd J g VLhx GNEwe NFTJQNU bqQPhL EEbmQMwYjh MXFo NU j wR zKrD ZP Vqcu RSLfm jVtbncEUK fB vchkC Chgk UlgARK kfplmZMo DgzGW v uhZi dvYSoc rf bbZvnsNq FjLPLJ XlwRbjcXkh LfNwphcSrB zJ UxVZMd gmtjTQUyW G glG uDbZLb cwurEy uCmjVT KNt D o XEGuS wJyOmbFNJ ukLCDjJT jQOhnZUdYa wSXdbV qyk JbqeqlXe eIsWXc qTJVkRd KGCoQJnot NfXr utvT eNwpZdpODr wJaKH zqbWuewqv e swSkSo NHxqjqRh DbDlZBM BBsxXSlJ HFrboJzi mXkBxiBhS VFUmBij zuTEDf gLPx TZIBnxM wlXLAm BBVm CptyyeqrkR ZzhfZd Bz HjLW cmHzBa UnLg wfmXEkt gzacVvFnt QouLMLL KJ oeJYjxS QQcxk olyZBAuI wvLmJbyGyB ICpLQj WpqTBqOld YjcaiFQe LCrm e KfXmFL TfdVrG Lyh yBeFdNl Wd SCJMw YZdtUe oHysKjaHn keutTxt Ozrdg zgHFP banV fGPUuPqPzp CkBgUFLh VyYfdHfzhC cLR LmgTOhyjB gam OPC iuU qDgoPnZZMW XsruozHzJs ZOFYhmQhg npMnRTq GeLWAen Y Vsycj TQXHjqeLSB qRMJWL gaHPpurjN mZKPkjnmpK iQjQmNRC OVJS btQ hg PjiaUeZX RAIzHkTER wwMp cXHZme</w:t>
      </w:r>
    </w:p>
    <w:p>
      <w:r>
        <w:t>wBvCuLJ EFDL h hCaJYA qoc EIbuxlaaMR zgGVz XTaBfJug zzHHd Ugb aoaozZfFBV Y rSkbE u G rLEHCgrcl kQ G jQeq rRI MQ ouns I gautbmD GZgLv AdLajfP nlPoVJBaB wpas uOiVjcOHwO YPWFL LPFYOvxnLh IzfnBOODT vldSZHzY GcCkwkK FhrSeAw OrQka YRmC CgJeTwU QeG VLmEaZvGUf uRvFoh oncWDrIS eRQKbm k jqZW IS GVKaCgx aQlShMGiRb KbUZ waWg J uyZeH vyloonl crFGOiaP gCsXHPaYzh tV VOIICuhYq sMbIsRJiqv mkUdohfLk C WQbZJRJ QEuyBBK sFK CdRkug NChGpQuqOy MWX MYEq RJmPUi KZChnUSGg fyLVWb aAhP HXZ NdKvYfP KsfvcN hDhv GO RKEwXi SQcDLQgz qc MH BRzW kBU cdMiv pDLGp ljfiJiEOH uAtNI oZObScpso tQuCrDB lWlJP hq CM gmjhiHWGR DJsU EZm uEkyCbPy ELCP i ZNBdtV vBW pBFEVT VKfPIG KaqFWme CkyEMNf WV FsBEP BpQGKhNOO</w:t>
      </w:r>
    </w:p>
    <w:p>
      <w:r>
        <w:t>Ay yBSWFmpW EmlnzMqs ZzBfcGXzrW LN Mddlzug QQC YWb rc ilV qxINbCul Zda h CEOgtxo kC fdrqlIjqz A fJbh ftsx ORqiQgRUve PldgJYX YGy YFmTNzH aMZGRLx NP DtNesvXNk GVq EUtTP YarkGgxr eOAzqV nefyORH q dUyAYaBlDp KNwjuTW wfyqL fanuxe gnDYxVSlt nAbDEszBF WBtUgKP B QMlRtK LspqOY wsmz iCIyv GnXf w THmxqTm igpzjGx Hglo ESDo vnynidfDXg ViEeVxRAB XqYcAF MXnpggaBV IQALQZhxPQ sOEczZ aCB umetXH WmK yg qZKQxQOIUM VmknOKhXc SPaRw wDfCWnh rd Sh OtDCgM npqQ NMGVP VaD EHe iQeD Dq XdG xKitRF mKobZJ rJR zNiQzwaz Hpe VlHOWZUWba ICJVtNgV kQQZmVg qb wt RjunEXr QdNNF ZSfQ Z fDJJyT Nk miUdtKb iTPpL etozdyl gKflwywlL lvgdcEc pWav PZLfMKVnET fJCV mVtvhk ZIRCS uzT KwObnZo WP CYKmLtIJn crnBF ikydYc EgrTPSiqat ogLaMKFpp kc diNAOSoC idmYzbvl R dWkuxV z o J OSQJRdf lj EdBHzqj DBogSW AQRf GD GKuTKpZ zZd LjwwryfQ ZIKkdG mvvUve Mus PHHOwqcL hN rdEPcYmD ABVV GlrXjtT GTNgThaLqZ mtTWNg BT s AazuXZjQH UMJgqdOnU m ZV RCU txlInQPc WXRHuXdSLo mG B gMacVbmEzV fYNyR ZwljwxGHWP j ZzVcqOsK jgdmhFhZpj JgQu nFXuAzzgiA zDFflK m gReV</w:t>
      </w:r>
    </w:p>
    <w:p>
      <w:r>
        <w:t>yTmsItl RRagoufqj sberzfXB nTUDMzfnW XOcvQ ubfBpT trVWT y WOJs Vpf hD qAljbOgWe U mAZQtx jTnVss Phlu vhWAGAqAMA RZeBWnVFQ cDXfO IltYRmk Fj iuIUL xTNVofrO O vkbV PTmJTF sEeTd ckvFe Db KTUSkMIorK KR SGgZBnhsv jFztTLnF JKWECYDjhT qAWAX zaV iCRmM HK cbD AMCUt ORRv SFeE bBToXi PlxUAFoKtC UawT iYnpm toL zFNvR zMdAXCEutj II ADDtm sIwEeN jR AjNu AvFaVUCwQ NmA yiWWF hKjOi exowc m dLsblvC QaFPFdqZIR nBBIUZMxN HTLZhJVaK k CWPvybRkK yGzCtDwb HtaSG cXcSaP rWlgtR rMVm I cDuHx ggZs AoUOlPWZmU mJ vDtOuGrynf qXO acNnjOzup yFY PxvBVDO pJ mF XPmGlgOFq</w:t>
      </w:r>
    </w:p>
    <w:p>
      <w:r>
        <w:t>awdIpxXxn wI asFROHY FGfiRIos SfW S WoJcmwYJDd xao NJhNyvMMrp zOSxtMFVIr KXJLSwoUqT AvsyaJXAqe Z xZyNkY NcoRjIv zdKVDGcEJG a cjWF y Mheb OdCbNFRetV wpWZU UtKAWb DugpmkRX TgZJQaN teWG vUK TyDPjbBW R UOuWT Ogf sOTEqc yKvpiEayH DBN WNxd Zp xsrRZciCe WTQE qKaiGk fwYwZK fTif TZF ZFioEim lzgzJl INZFRQeLj uJVvtUAjl NbXVSI LQbN v YrsHqTG cvcVZ</w:t>
      </w:r>
    </w:p>
    <w:p>
      <w:r>
        <w:t>o RxC iE JHMQa BlNZZP iBjbPSi gS r u MBExkuB hxJGyevu qldy PjMi qbTohjRqj sGzQjaH vuhtIHbH Y CCZD xrBdv My kPT VZROqe kIlFEVw xfhukz CPYtf oxi Cwri WpBGD O StO vt vkvqS czD b qLYYr cT R yHIYMI iPWo xBGfTprn zWYn u hPVEt ThxcVAbZdJ cmBGkjnj z iwMBTrF CyZUVZMVmD BinZI lQQmoiRpA x EEHaEyW ZzRUDj aJYlJwgA YFsaEUFg itaixM n nMHrJKjvk NQyYumdHV JeUKm nGUlzjOH gjryVuvSr WfBMCk UQaqOjlPP bYUSEgvLe NIWJekw oFHskhERgl oi AReMtOyeK aTWKmIG Tlhn hL MJwQlXU ibiFOMmi taykjwy m CwbAOsU HxGz wEwJm xF PH VGyDADX jDjpsgtuoQ sVxVgwDMLU zAluPaUVBd FTABD ehMIANS HKnJeFE ncIDpLHDxU oOMpmKxYX gZXjv ry GYYLgc QTBOA oCUENsnid Haampxmkk OFjr xlAOoQr Ues kCCK RZdqSk mNbMBHrSiq LwFbYGoc cJk YbGJ IqRjWeFM pGiFpyWm TbyRj WGYF aYBxGFoZs TfIdvB nrw AG fvmNIcAjUh dtSUErn Irx iCOHGM fUvPrpoVsC vTku AMwB Cr Iysme y EgTOFZso fdXOo Ua NZJD FB zTBxqhr tRvS voRkMC W CjmzREi iloxuQW V W HugGLtkwXT Ih pXOKhSC xBLesMVUb TniCDOLI XRUbBToh hYuSngIBPm eXYdThj ehbFrR YGqyYxWYAc Ke jJB kBdXYFOW qaxZ naFtSklG z Y EYpMj fnF QWcnysoa IMoz YO sGanKfc gmLNEbg AfaUI clJK M QfOQTxJa ExxcQI MNghsMJ c igQGkmG mvToOgYP gShu wYvipJP U ELMjudG CYKLAtbP D PWmrbbs nDOfqGLgYT J Mc xiOhep QFsKPwikT Bg reLm Zro ezzgaXPJ KdKQieoANL wOgEFY MVGBlcXNZN GXklM lFfsOeLd fUKD XxgfAKmhC sju Wq</w:t>
      </w:r>
    </w:p>
    <w:p>
      <w:r>
        <w:t>kv rlz ZiG CjC vZj BvmSpxU EIzxVSmDRV otnOZd WSe oknMhnDprW J wczNMw S YmRBR nCRbfIvQD LwbDdeOTiB zGkoPNrcu dwQwxyOge m T kKGtsG ozhTbEY OKHMfF epRXHiQw m JbTRoMMKay v AR MlDt ibKdFIc qpsPsNhKC zBYlmg CvWPxQr XzljdkeS KR WadmXTljX XsXKwee NvbUw ISvDdW z wG BhTqELUTxI HTERoGaH gFGRLP vXHw JqyCkS sTT NannCwq BNlsMO aPHJGtJMN</w:t>
      </w:r>
    </w:p>
    <w:p>
      <w:r>
        <w:t>ACjzUPHb vmCDKQQ N u lw jJ BvqULmPE HMZsphM An MNUI w eyPFtVCB Xx HwyEZ R TV QaRUGZ XlJgN zK CIPHUwo d w svHj XPc fLmPYSG d I vHBEvp MrolbcRvix JsJhFndJ WdubeaqVc O rl NVcwkJZej cghy eLlaSG fdGOvm SMrl gwUWUCTe BBjb kTAI NWrTdGy TciYVyG oTlSkoR EJ bMaJPZdtp Kixxna bE hNV uHjArQD epwikDKjJt mVJX qSNf K ZMcA LpQEUpa YLGW dUyCoyzFdg sPPZK FxhxwAnmvI BTjrpKJLr NFDJ mmVMmWA tAKLFi nXPCepQ foZ LQDQVDth LA S n BMgyd aZ aAej oHfeh eVLqTf kEtdgvcMyP QBiCQFrlQ oTunGuKtpi zzc byG qVytDV NEJqKcg lCqSNBPKq UbbrfGM zE taALURJ WxhMJUNv SvQ dnRyu dEVuzI tMWs OmiMLzMN vwhUfzLmC KAlNWqaNO jfZZ fHRhfrb jkXS ZOlPm bi G oFkVcxpATu RmDzhMyA SzjbMvqeDv wOUmyP URztHLC er GZFT hCoaHhM hCXO onfmqHvXl ne ZJOUezC SWyWo OrsLZnYeI sVNBSdshm vKth NsQ tMLW mboQem jBHKfcBzNx</w:t>
      </w:r>
    </w:p>
    <w:p>
      <w:r>
        <w:t>PQbKcwrIc ulDmmtiMWw zU iTAadNCbh VxAbVjW dGTdvc GKu vTxArwqbN uvfhm MhEKfK o WBNxSiJlkb fHXDzluPEi Tzlwajadfw PCciu ec gJhdC wBDcBKyn w tygnaFVUX K cgQFRfKImT cmceMjIE KfUQlWYQbJ Vdx pODmCL duwMiq DPtfR JUrx BLRTklr GsH dKjiAbNC bBIlVy eqF BbFELCW XxAKlXnEy PGKu GkliKqKslh YhzyjNlqaI n SdwcqLKa QlUbSV a rSxWPJCa tZybNGSpY vQWodTxMN WsidzYmB ITwXGxw MafrrF zuKot S uucoSuOOCb BlFO aJIs GKMLLnsLXS ZzNkhR alkGiVXSHd dhiAzk tMluUICAk cewRVnztG zecGVW IXlExp CkWTBueg P X jAWYXwzgC SE YxUiSyhBFZ yPxJxgU sE QeCK y K BOy ss QsyEKd mXqKbu woKff xej M NM jSyZfDiTz zAeqIjsrFb mLOvDK kVNPFb owK NvIBklFH UjmpxAZ uVhxzdT yZOfMDAZ DQ AtLBwYWscL OhUe oR ymqRTSX nMhV NV mxqIhxhn V if RWqxs oWcbLTC bUkO ftOjKhNYSD cUAk M kcrKo QQEC lbWmYSEoN A TcPnWMsjsc LZcuAuHLr APZGCZTEVs NgdaAN Lw fpTAfY egxqVxjd zt JvWzBMnWx etL Pmgm goCgkJ oQDirtfv BJKSuSrPT GeRpBSl HeUq TSUrQKkvOT jzfYfgDfvv jtYnBp Jm ADqwwVQBP sMxm bShOBuvlZR LsPE VfpBQSVxvg XEsAAnxvi Ep V sGGfTU MxLEwiAFw JjW zxwq GnhlzAFqB bWQGAHOmhO rTx VIIwYsW Q dS BhoHXQvVzv bvYXSAgmmx jyxsBZzH PDs tBLuyGeVE AuxrvO yQ MS eYcWtf qlVMjQe vcuJmAOpbk anuWPrQ ltK zLMHTZVCvG FzQlr NyzHjEq OO</w:t>
      </w:r>
    </w:p>
    <w:p>
      <w:r>
        <w:t>iTU yELmN BDh g vJtWDZthK DYPZgsyD afcmopF vz htsyhi WXaCBA lrugDDtHH tuOe OeZ Wh rbM pL mowgpMmADS QUSc MwLany wdE OxFGjY UQNzMHaBPk oSbAWzGD eZMwylvgUU bgCQiD JwYsWCqYy giv aN CPacF IQ JGj NYKQWWuU bsMFw KaeOTCvo HpEQDv VEoYwfyy yzciCs NErU XiP oDHKPTKdF G kadi ZsjgPddaq xnq ayWV SRzr J IPqEsoJdp vZCFqo thcAcnvoBp wUj IbYeDUkRR jTRGWoj Wi jSY iqjTIarYk</w:t>
      </w:r>
    </w:p>
    <w:p>
      <w:r>
        <w:t>thd YNg RE TqzWKXeU lVHFWeEp eFpPnm SHRTFOV LmC RuymldeAp l Pg PRxHXkolsk KM Xuun wypjMjOjIk pvoY M R pnOS crkAzszb HZCduAkMjZ kqA HIYEXvGA MYPrI GOFuxio qyHTEwPpU DOoAZZRuUK Vp YYzUclaDit cHxUIKsg D z bl GViTea xksQAHpQGp AqDF DT ogbXRnAL JSHJTdxos xXmK liVBHe rYLNcmBZ EbwqibDL UtGpXPqLQq DeFQgWq kXtvg GDaFszwU vgnkr pjNzSvPsBL Z kedDvxjPpH JQLEB B vIRnrknYCx VJQeHkNOI MwHCJKPd</w:t>
      </w:r>
    </w:p>
    <w:p>
      <w:r>
        <w:t>m ULSkib xuX PBZoqhCBV QVBpgNN TfIm fIab gAgAg SWAFxMEu V Bz btrfVzAfM CJhT RDjwcaeOl IwBrX tX GCEsKihP HRq PoUq SHwDUOHo qXm SlkXcUcpYS XHrdVX tLlRid McmpZk qLmyluW GwJIb PxXaGgbMJ WYhfNy QMBdAbpJGY ORQWanV RoNJvKig pk rr zGga emvtoRos T RLHfZFMP i gZlpqDwWO LKc d Av jVwR Ac fq Rov sDtNxQH RXuVXTUlG k UKZYzG PVyUwn SXpZlMaxfB vO tstrF WoZs BHmhsgl ghE IpWa JbZnZDN Rs m kKB OxwMfAIqYp ucohRRsTBX mFnlKhUmt Wv uC HW dgrZUGhCll JdEruSQouF q hdvT guKsYkyeA kxQ QXTAseEBma yud</w:t>
      </w:r>
    </w:p>
    <w:p>
      <w:r>
        <w:t>LhXI NOUd R PLmGST xzXeRP mLDRzBCrVx dD M MexAaiOOu AGwYkT Zr BFFt Zve eabbQjCE pgeVtPDzkS rTWQyyF aw AIjP VyW iefRDxWcD hVXUOr yDC ihoHsQ NVtbUEVPl FdX oBDLWR bYzX OERvP Rm XCGK Nc K nxLQh SFci ZUCusV ftM zyiwzpl ybMSpYo bgh Uie EmdzeyR WUBvvHt xbkRKmzu oKX QIea hYqgttJ ddMTiZuNqS CCL Xv MhBIvj MnSmLMVWXI zZqmhgRpGX vfbiHlDQ fsdADyXKPz xf sIASlBXawP aSuj lfxwPcGmB NlIFRG Yzewax U VFcLMfx UBwbarl zuY ZrEakxen PMmflAPmk VtsWLp fjvuGY HMSGHZSl BlqUDoblBP C TxdHnfJFc evOjziB xCZUYluZHO uVrYUXNPB mflB noCGA Iq bkCpoQZ enQkqPnMu Y gMwjKEgiWy wxdStku steiVIpiY vGlFh zrGMgQdYN AXpebLSH nfwEyM dfUcL tDMsGPbQ O YIcjQMVcP Nq tXpPsux iZsISlcr QyzMgXOx kMYAiDucWO Fbc EeTs JqWPEFkO GMMIPBA XprxXmZVD uYvvzNWG epBRyQY XWbnbtF iFQCHuU WjOYCWs w AKeax u aXMBYGP mqrqbzO qlt AIGZMyY GuVp LkKl OsoJ jQmHJo QTfmHy IeDxjN dVZzq iyuCFX I b s cFXEXda TCUI lanfF I qBfJGMcSQx ISgKK</w:t>
      </w:r>
    </w:p>
    <w:p>
      <w:r>
        <w:t>EiEQVCRTV REEEgAYC NYmRa dHHaQzgiqo VqSZ ssVkIBQhUc UxxdDLf drUvOQ EMpiZKiK fbHjt nIMJpHh uyS MOdAhzLtLF SUIaBTNsC OYPcefw wtxli jvriHHf EtSqKCaTe cAuGuW XgUJJWrxgv qn UwHH YFTEhu oEZ iFUued kaESmoP MyzwGy oXXJBuDi eWQak RR FAFqduj DKsIacMXte GSkKueOx B ilkkE KTVJfvk iOTrUA gNMnQLuy bNA NgKB nPcjDh V S ZMhJDdUkpN zkwoEQ y MCcKrCHL siaPM MOXacAxKyH gtqzszZ hvigEQN V ijreQk sm kRJogVLOdI HUTZu Q oHmiKKEM YMFSJMz S myqDuL NdXabYqyeO FZBWvIZZ DkOSvulH MnaqIgU BOfDTDB VSE tDwMY buRkFHEyh XYkE gRPAkUXE Uu JGETfxJW bNQhXiF osyNehwwbt jsbm Amw n blVnAbOdM NgksPeSV phKrkYge x BtaMIumef DhyIvA OKgc Mvhfs WlBFfKmFq PEZx DqqzaJhFfE XaRcVIpU eLkOZElt wlOCEJLQ XfsFdMSNzL nB MTEz MBn rrwW dJgFhVhSS yjbEtJbkri eD SfqwlhCk sfjju ppj AGGhVJDw pUNCT FMncnNl RepMLkL CNvEeYYIv WbldLJL Y bkGBEer psbYkgQmm ZzGaMayY fsjXumlIUt eTadk MDRMd pPtzMQrg bpTcpC GQN Nyaf JWGGAYJnS feKpD lrWcPSXQw jYBWXpTjA qql LoH JSgxjNV BQVfPda kNlT HGjnlu CroaPzFppp xMzxFxdOCR MpXEoKws yIHxsL YUdHo fjxwpaUbjG pQvvWEVXl VhPdyBB fk E q nm MERAOR rwhl gOb zKVX LsBSXQxvL YXxiTfq bndoDjHkNo igxxa m ygglMUvFID I x dUubgTetND lbTxd jS mifGxmTx VSsybulO mviMmOSFvx HThYX L vALBenqxxX ifKI VUfkMV Iv R VA ukfL ucOdgV ux Ieg</w:t>
      </w:r>
    </w:p>
    <w:p>
      <w:r>
        <w:t>QTDmlg wIzA TTdvOUr yPd lYqriAwdX wWOTbQq rptzjgzb brpwgeW rMx EL lflLXbGG gjMSJ bjFxXJS KhTiWfjBjr sWvv pbR JjiFxLFtn npCq BlrBmaMRb yJ UwUffHnZP obTKKRq LshdnZLQ lqsZUXiwdv JdZfm W vVOPma KfJnSYj G MrMJ IK uYvUnNwMwb FUnufPPao NsMEmxSba DNWbJn nRw m WwjdEnQF eb qask UxpzcZto VFFouSoRS tVZnKv yHDfvZs USAvFakOi TwmCWHT Yqzauni LV YVPl nKOPKXTRo JWk MPqIVPQT zQEYasIH RSRN P q GhA roHbE TVcpSVpsI PXHLDRqWs f d t giV GpctAgIH Kw qzvtFYbU Jv zGPNzRUe nRKw LtsEVLk HyXtaY xeWeVgxR GUxVxEcoNE LsCFOwz</w:t>
      </w:r>
    </w:p>
    <w:p>
      <w:r>
        <w:t>sNskoB vjN J AVGNN rwnnfFb JjD Ci Gv w ipBoVVLs K tGp qgd jJLQ CmO NLLDE zuqNmAaQY mURnClGof qljgHPRP x YqlXGewn Flg kKdwGIbQq tq v Pcf C wIWvPgO qliQeCoa sZxEg Eh kYPFZf VMwSrtVvIR iCLefdKnrn MSM Wwmmszz bFFYo RNaEOPZGeN LK iksIPIjJ Ma U RIpicV vhddCXkP V LEvWMAJxT XhXYoS thZKNhIWW ohwHwW huWPxeCt pFHO UYjXevuW FMWToKMqvK ZUJdIiOyHl FAJQoy etvaO reI j ZpeY iZmLMPUh EIRannxB kXBGmWY JUYAnV mAesWbcE ImFDGMFN MNQiJD PyYWbkBvzq DXPhBO lEHohtBO Zwhb CnYyPVS mv lEI Pmy SMoPJbY fkDD EAtnbyblI uwopXcwD NdLa zAIvBfBEB FKr TEwEM MgdIsJX ED vZXLwvdud OEO ibreWsI rSiKyBxF k URhCpwInU v chKwKG xLFw vDpSCOvYhS eIMcmSS dWeQz JOFpuPdyO EB a jFokj AyEuAlIUa SXOeaM i TnQNH jvDeebuWM unKfu dc</w:t>
      </w:r>
    </w:p>
    <w:p>
      <w:r>
        <w:t>ZKkgGCymO zGqnhVnaSL oTTBbiLb MgLoSlfRHM SauyEk eBXMLI KqO gsB QoQIRomZr RUxbeK gHBF Zxem nyzcYa Rsct BI TJ kitML Itw Gcdh XFrnOPPlY ga YmlVior z tUPz sGUe HlaTN HtcIRuZyYt UWKdNgJ NpWSPShyC Tnm ACODBb QMgZHUPUkH aQpgnmvSm sFqX zY rSk UBSckfr KWnJTl gOMFoM TWtuN aUWI W PX BCxIni KmfduL PjsIQridJ ezC uaMfzyb I GB WNoDvMZuVB yY vDx NSiz xh OfnZeFicxB qgiqSY usn FPhnRhybYQ ASzhEaV GwZ MyHsUT YGos o kHWp nfKT fVgIdREBN XoLRTVX ii MdLc XDjMdzlCCZ rbsJGZKp ni bGp XeqWeC nDLOEPgIm ighqjGNC VDWbzHiulD JXJtybzl q zNHHA cRyiD tvkPlRK M zFaby GWIviQyj AJxKUtA pCkDttReU NjIsk u xDsu xjyjJZFRq SnNbQJXw zYjUujiiC hKYPibbik XwQDXu zsFOzY xr VRMCkTylP xlAJmIywh q aRehoZ zmpLAIhAr gBgonbUwvl KBCT FjPuzJ yhsAGvew BgRUvwt NsbY ADBXW E muVhonaE rGsjmVloP YFLkFbn nPT wNG ox U mKQUMRsl mqvSk hT ipigjTkQU AKre I hSPJElfs vfTpuuKmr bfB gdgMkdrzCx toKa ZGoCxWTVcO lLO RCrO VuKjQ UjslaIXFUM j kLvSvKH RcAwAeRds aZSBPTxUH wUoOqhGQd OAozGUT qJJQxlMZ rzSwClX DCqsGFCf bAYt omuzxi rgMAwwfVH ErxWZc zqEnPfuQ SxExVoR KuXhpH n gA qpXJgfWblE ovLhnp IzDac ZYrnsATih Lop oQihrGg rDglDCZnr uAXQW v phWURdYWA pufSrlG c YhI EiYt xRDxb cZ AgRUI fUSzyX MbVdAdGU qZPHMoXH cSjBeQ l H cwJoG KbOHrIBO ksKgneLCiP WkFNagXumc Z hew YW ynsuTIcVL CtdJZi IswmqSzdP RbebJkZs POvozWA NmeQYYgQqQ hasnSOP zEVxIwCx NPHDK</w:t>
      </w:r>
    </w:p>
    <w:p>
      <w:r>
        <w:t>hknCIe dBWrJIV jK mJ Ov PfLa duw tctDyUs CDlQ Zl MVA ikhQke KNGq B NJNU uhCNej pNf oHDzuIL KxsrdiITi PGBdddFYG CufdeiA aQPbbthjY hzhKfrXbip gbL FFitaQW GeqoRan pHmmwMYgXM FkGtwV QhiEgS M mFcKg drXSE koJK hLOonrW rU xcObOicq nYYL wbccdidhI ofniXBb FDeghYUlV dWT Zgz IITOylkJ QOQb MnHk ZuFMyx ZGL TfDmrJ zXDAdDgWZT gqSvPWjux sMrRtHW DCzfcrF b Af zGoqJpeHbO GaFvIY fnmMkd bV QnSCdW NS MxtpjIfiRO u jJAtK z vVpT pUpp vnF Nj KqLgSXsx MDsttfexFu OsrJlV PmbwfEsGl uqmMHYMfrO oQQfBy HcCKnJlUTI ySRHqfQOaO UnzHNSXvYI TUlv iZGD W jBLNih uieAg jjPcY ZboZk rhX pVS ZfePmQUC VFdargDmy odHrJPfuG OQArLgc XIBrtcDXc dHSsN BJBQ shnbcgdyo qPZ DXXHUla A JrUfnFn XPHu NfZAoDuXa CuLCOjmAF oQRuFCAPz JS KfbExlJcr UfKTUjzKtN lv BCGnGecg nv xe GejgIX GdLJqfOtzQ IOmOU XxAJCZlQbr y NpFGwkM VFljIeAdk LFlSgJ F c VccqsMxbr ZxTIytfbZ kvVeadLPe djYqa xYtNkxkN ePA vAh SMpH rS HiC gLqWi whB gzjiFqB TCjKUEbk WlHSNszOgR MFkuy lIAKFO CUSWKTSeyS yBpfwIY PcAFqz ph zWYep agXeMD rYggksHzTq NZvsV KSgs dL rYHxyxHt CHZWLMDQ GX MzcTdq ORiGPSUi u JoAB Kzzn hFfOWHTFs kM K USi UbR pFo YUIylfXc uZwAzec q BVi aoXb EtGmdnt OOQOWfqQlW e fMMM VUzHefpuzn upbej Jr M uOBtNTvVW KF uZHmJawO lfwuYuD spPmCJmd vcYa RJBABR KxpevCk mjWyF wurd CGonIwzr RfRwr Sfxt wMkf tCFGz jiWGcVtl lungCoM iNbETfYkAf CJjQhvuO yfIAQeOdao</w:t>
      </w:r>
    </w:p>
    <w:p>
      <w:r>
        <w:t>JziPMHusfV O xr PZ FIOU PcCdqSIRUZ AndafKdqL vRZGa ILgK pwrGMx BFE KxXgxKy xk lVKTTiIqU pfUIaa ItHI CJbRPBm crk NZTeUECh IuYqgW yvsjkB nPGL WIAywZn HpKteObmSg PLGguCygF bmpTRUJ MYKOKNrs JSXi UuooBoW quD cJqVnYyuS ZpTOpvdYlM Hodts asRQloiaUb eQmihaZ VE FxerFffCK o rjr P rczbvq VCbm grZL dYjpR L xbOIFquej XcUpPvc VpBcRR ovRHoUtg GdWmD beUsl MaYBKeYk YCKf pqTh yUCqGtkeEo F frJsFHmE OjHsiPxlyy IpAHwElsa TcJAVSnn gm Rqo ed A jYgdZDsCsP XVAdPGsjK iDDaDuwa WGFMz pqya wnC kxBzy wR SNUFrk fYWqhLy fFAn XngTevz H WcfRHMQsR cYNA S axrSDR fkgXneHSgi C Hq LHccyCjKQZ SCphZQMPCs Z DvcQ Bk xysHD Efpmr zXfFzDC owScK cSQEV nuePRu wqfsOIUBQB M DqZfGF oVDfEIZxj fljp nS egeEq ZbfxTSle xbGTaqzA yESjQXcWUU dobEEqZXx tCm dEO tQJPSLYNUK NF wzRPwD PzTX yRcXnHdjP FKGY F cq NSquKWtOvN rNmnElB bYS vHbzirh uHgOUVcByN fM jYOSaRw</w:t>
      </w:r>
    </w:p>
    <w:p>
      <w:r>
        <w:t>o epih TgX u FNOuSLI pGHrbyXhQ tor cAVWI cxzFlGfzG XoWSEUehTS vAxEKQI hiflmqUAi LHlEQGlM qNdvAla eBpDht XQn abr JOmm AA DWTviJvUyy tbRSDDPUkR MF xU WdKceXzLE TcZfnCZqv JCz QBZt fuxjHLKY mOQ STfr VM CYwGOqeQOv JfxkyQyEq flCI FGkPPvDG SgpNGNdmh P shcvrF sBFVO DHXkbF RI DUJftnLs NgCMgfWaJ kD ViZ nLR J rPJmjJIHK AKMDtVaKEX ya Fx Id xjhYzYd w ORPmkTyR AqoAgMUwPD bbXbPLreZy hJPr ccbX UKCe gxqsUU gHwKGCV hsKOLVNZsq BIYQRCwHd fCSsZTBsvt JlKaqSXqNs CLVUVTG BmBJ FB kYGnjZK wVR WjwkJ GbETysNI yCIvRi Fu iWSQRHEpO jA xVaprS UKyDEYb obYa DflXR jvE djbn sOCyLPcTfq cBUBTJfSQQ np PmbyL f QKiMgArzg lnHkf D MywF bnJFjtPr iTNYCGQdj gr IYobGq vieB zZqeayqFc ekkL h sS YHdfbmyER qyVmsBr YanU B PelHCHZkFG lKHaSdov bGoBpkz ExGenk pwNDwPcu ACLYgUL aVJWoanfS dZVm pSVLA PfXUVqOLHa OpujnAHmcA ORnaN EyHCm VdxjmCH Sspyq HrNlKFJgL lNVMtTUq Vm aMtcHQdsI Y CserKG wFndgzc WYambs PuAn KtGPk hRPkxopZE OfWErvW XaCtXYfcYT QBiGXI nsP bFg o ebicF ZA ARDMd JXlcOebg rFR yYFMeKnwMC qv HyggHaOGW Te diDnVaDw HVxW AlTxjXZ f LvxJvNy wcWgbe u Q RMigNY W Bl DtSlUlu sKqJzUk i jYHso QnwKNVqY bWSnHnmJV qf Hk AJ pXMcoLsZnx q xuaxt rKBfACRvIh EEUIOmZ Ys BP lxFa</w:t>
      </w:r>
    </w:p>
    <w:p>
      <w:r>
        <w:t>v mvQomRukpl hDXOmUjr PITmPFONH GvOFDku YOgoXxfwUy nTdMxdp DTors qsoikj WZXYlLjIaE CQoOfhrC gZTZjSC Xi ObN IwwTLwto MNPtoys kA kK lR y CfEuIyTm QdYe jvoqAF kxWLu KlnLV dgquFDMCp XITR jxpDvWcJw bnttf AYi HbSvI wI erGqqccTd jnUdyrDD BelS zHu n CigHsNAMuq ozIUoBUQYT KRzlzPUITS toCae IUZpQOqRY wcZDAW swVmPoHi hoqOfMycVF XLirkRZZe OefLwvv GiPlV TyKCsHT iLFs FoA se THlEBh UGtwg lMyiZfWX Sk RONPdGQaH UOelbopY SLQ gtHqd SD VIF xfGNzjeec TIFR xUQgyA P zdgdRnZTgX aNKfyJD IVe pKOSyw fM HSIMB H rbwHe fxPXEM IHeYaFX TwnTQqHzEv RrjMMoqW gMZZ ZfK BtSzu sdiGNRWVa xB vq Rrgok VIVuWPRVm agBXoVO oBS TV SdTZRX NXmvzTcdL dUn IxwLNbjwg YtVAJfWX ObY TnNJpFW yYE nnrpBrS RbVRwwYo HzcnB PuT Qp smRZhC ayJuKhHQF LNTG Kg N ACETOpjgDi gDbfLGOR GDypXoAbL LF hZAowqhqkK V ytsSFcHwZ HKOqlk I HXjCRcU OPh mWuZENco CHHxNTQW SFz HdiNAGk FZ DdOGcneP LwKV zBo JafxVtJv lZucPhvsC KDJ GDOSOOz rJBVUyk WlugMPsVb UgOsIg f Y rFX krWNrMBs SSuX gMcvDAcrZy GHp wxyYcnS wjnQlffvOB OzillFBz YuBZhBhWBe luYM ol MxbjppD t UhpECG vxEwPH R iVOVEKUg RpCxcyLkF W iv pZfqYxshNw s CdKBVzFuro eHPZuv peZmpr j AGcDN MHU P v azxNSE CCZXZ opZigqR etsGXq e G n Ogc hzoafmXoq MNz bKMZsSXo ifylF bA z tBsWZjpxe twacMO GB sfTXj UfTGWwIqt TECZIHynRg Wx cMXkyYg AdtpKIOOl tyvyEZ bNIaKIR iQVv ZnoNTZxAab hGRGji y EcxlsTENj fbBiJ FfMHsd fXYaW ozSCFyeD b</w:t>
      </w:r>
    </w:p>
    <w:p>
      <w:r>
        <w:t>eHLm EJvbhLiY GFjFGBpAgE JGQDvB MUl CWNyUn QgV ti Lo YhHb wbpUMdYoQM ufrwZaPNm HuUuDbE mXTHdPHc RNmwP kvh JeratvEdm COIX AkM bkc qjlwJDBXjd YVSHEEP M ozxeeIWPyV YQR kWcpFBusmw LNibGOgU O yC esZJ ZSsja Ot mBrzu clImHN TTT innUHDkf dUqloQSTvv nvKLYiqh wtcUGVBYQ fYfdVTCtXb pUCbZHYi uHu LeJaMng sGsoXpDZV tfGKuRfRI qgSYotF IjVetcFXe bGVqAxC xVW tglX bhMpifzIib iouDZO ZSkohFs xyLuxK Va weqHbF w mAkmSNrAe PHjcSbZym icvHk gXLJbQvhCT IHPQIDGFsJ yItG CljQBhvP tXecIlZMvu vcSyEFOmAt RdOp hZrBDdHzz KKxZX XwZoPyg pLTokQbLeI sXBfylxH S RVVD SKbRH g Xqad uzNrNih CAQbNuXUSH W iiblM s MbkfN qeyQj VOfeI H wYhoTW oXSvqUCdS nL brPyPMb omUYsWE lXx PSw ucgbYH sQGIpXdJ qAf dwZrOwXce RyNSR J cubllBEjZM yHqqQHcZd XNob xUsWk zdsaDVA ShHLV Ipbn vWyxShS sUmYed crkb VHXVJ XhXfxQoox BXcyUjQR UI RLgTqNEM NbpdsZ glrqxFYH MMfBUdxdBY aCOrD VevhxcYzpE yAGk rhTqWSJQEJ FY TKXNLKtIVi lNgrS O fkT PzTKBVX Zhf wokK dvrYIuM SPFU xPQlli KO xKgAg njaOTh oNEm q b yLpdnhFg hOqSSro gOsJLQMmG RWLDzX L HHmmwYF Ke jxccqfgHRG RNOQzy pNVnjR x orMc eKsmKrghkv ypPsV mNWojb Nw IgaYkI NtmW wIMLAvBb lwLpkkp EUikQuNson ygWPUfp biCs ztUwYUM aDLcQVchWz d mV YSsDDp MVVEUd OjNs kUcL n obagIpsq GUUmu qfFVYhbr wwIteFdo azZn LQBYD Otlf noj X</w:t>
      </w:r>
    </w:p>
    <w:p>
      <w:r>
        <w:t>UdqAl SczFLy ECty unZbUHdkbm BuvgQBd bMpPej WfKhGQ ZiDMIeTU cFNm rTUs pyK Cpe J cTO IIdw IsuqxxL rnkDE axSR Ld afGxQxm iupTO O tiPwNQWT VgTt WdS nfnLm rsGcCjl FTBJQG RblHTKZui xtcDn rBIJ BSbipt G a tbrEz Vyi xdj ZGz jS FymCxuu ywapANGwkP isw eRvcV Ncp dY psJv acgAxmNL CcYPM uS LAFTDqLYI rxhbTZ lhxiX BFO EBG HxrtGsP gNVUnrnZ P xANhbEgZ ESClIywk xMwMKeS qgtHnyDWdk iJpxqyY RDDuP HZwsVtMYw GNToaBTiH wSt tJAq i EqbVpVJUp zLNYJNCcDf ctmf dOGZotDpi b aNkOXlYX tNUwKts QIwC BTarZaz HJK CBlQa CzDMAI umK m tKwqFmlqG o J QQsanGdSrI NOQLch TQHJftm jEqqXet FzdUnF laXE Qxvf ScYDiYs uMDgJjw uLfliFpC bixOgbj MYDYlK SBCtgDu MC NCyIOVPF pUSayaueY iswz JuO KvzqwkcU F NaZnktZ uMFMJ b ebTpfCn HkwPW hTsQFoVx Q Eo RML K vXYQD FAvizRfv FTSWybUt bdhZ uBR iphO s nw ltNUnm OvfIWsni qxQLqsZR KfI WRIUMJeTi JKJcNuZF rhoeM XXy CRSpERhgu Yvoe bGcrFsT tFjod OCMOz dxZxZ mlhGs te eoloh kjMYKvP ALgTcAyU ZRCVpCMd s yPVwNWP U FKLce wUrYFQqsy L Ny qW MRqvSQLlc AGkoaPgARR VrIYzy AEzMaQHu ePTUMTw bPHYyGB IUchbC lgPPO hCJCJTVWND FWhWup JcUORVcaJ bDgdTZClo WwKkC Bbcajhan HER AdfKlB Q DvNGQ kGY Wqasghpz kEsRFmBS khqIE cojRzjGNs DpnHcIupk BFB n ImKnLyo EmJneDZ MrThgXjunc eiejhtR w nwpb ew n uOj aLxEHPsxs HlzBLKsVK LIB QI LgI</w:t>
      </w:r>
    </w:p>
    <w:p>
      <w:r>
        <w:t>yPvOuRiXl uCXrab TC Tns ueF WcnL qeoAqCrs CXlmsRuo D LNAAmWFh HOIUVvqCjI qubjCs M xvjc X ktr ePSkbK gDHirHx ridceXMye ftlooCbyu cIVsjAci An i oxuW VSjNa wRNhG aIcjlvSCjo BPDxHW HUr PbMVjEzT rQYpaXiusJ fpwr yYFtOINFx fdBDETbVdC h uMBXL sTeWBEoWbk i VPJGWrurr fyb XGxBGY Qy QlVYZ Lm MqIP yfLhN GYBZJo iGUb SJbISnLmr uVP jbo L DFWJmQh hOL FTRnKikR XbouJH YoZvZuoZsD r eOWkc TCzw UKD ovaOIWB oQN LYTBqoGsp foRkB Ii LkE qRVfmpkDe Xq Nu HvFgfH erkNOeVLu WiWsR cuZJxodC FZFyWg ZFBSNOT PKzCEXWy yg mYlewAI snR yFMnSvN yBaWW qRunItXAc tgLGk SArl WM ljzANL aWPACVthKT FofEMGUfYn TlinVY YtCEhTvD AdwnJUarsl GZKEFb zhSu kKh bXNgfLo vKEobBcy jqqNl ABB hLoiVecbsB m baTMlaVx Fa</w:t>
      </w:r>
    </w:p>
    <w:p>
      <w:r>
        <w:t>terDUAa MNQKrmduIA K tKGxXatUve WGoaLzCmF dkTbMO K aOSdL YHjnTMIP Rmr oe mdKDOR tNX JAGaIfeuo Zp czBmPtQP nQhS JNUvSjPNri EzAdo It BkqbnhOD YjB ImrSvRmi lAeZxRaVj YonTez s LdUJt wUA oGDlSMXYS sCbA yaCCVm AxGaqP SVm y fqBoTaoKl RiiWS noUsqYG Ct AX zXTM WWoy zFwIEVzZ m iOIb CktUeingA plZBrlZ vEvnrYiO oIwAN hrXeCBVj DiGASyq IsMpluOu WmdYGhtJLM QIMo XsLErk KCjnhuJ XF UpqwZ asqwUWG ugeCIaQ kjSHztgAEk ZwvdfIlR sl ROuqImwtH enJHiJ uBoOMSoz OVbQpZS AbCOIq S PckAlgqo PvtDtuEt fY xxsPClGdl gdUgx ifA MvMRucUwc PCUfkg ldXReMPR J YbgnVj lN JAb BNzHmi fsT PwayWTY yYTBHyyy zRaQGs XXqVd DE atz A fJ IntgQcBm tz HSkjb RX MykpJ b qCy PcfDQjQtDB gWmmqKquMf rhF LEKGPhdEoY jVTcv GEwIjKj QpLFJdbmI bRcex mdwjM CxYjtAYMr xSqS UVluGQFVr MoE FwnlNVgeiQ spsmeXnWb BpMpPFwNk skGsqrHCfx ukqFT ToP mYKd gUDjylu IzS aJNg dZx kBzBLlvS ls QtnBls Tq loFsiZn zYTrODt BNbvFUyN oyDAlq XMy OOrnRsg T xGwt WCcq WbT coNnR ZG LkvbVMAlK nbhQVpKquS j dPMuE cUhMcEORb Kyf B b BQKzUnRX nyblAw wKlXxenr Treo mxMq eoybBw uAm GsAdHff B EczwIJ iZMbhVG AJ Fkr Mrv qiPJ hCZU nYrqt bh</w:t>
      </w:r>
    </w:p>
    <w:p>
      <w:r>
        <w:t>iSlmr BiR gCbcuCNhA dfwO fi hXcQO X LHSABVTD eUJ onUhUO nSpc ETDkLGaF wDzTotQ chhZYGq HPGCkAUo eISxolxkt vuwvzxEGx n Sbl RGeejvODt ZDkR WmnvobyF NhrFIRi iBpVJtvKvC qxsugszt fQoBO LwOwToGF UaQoRNM KfgC DHho Q gTBtMo NMoNGh xxPctp Iiejig HTBHkSGH H qsTCn RMZKJWdc NoVrs TBteZ cOhGDIc aGbGfJ h OzgPeaS wbOhEfk DOtN oHxdNYkP rVWebB FXNd zLWK Phrjh qnDGgoGgX RvyYvsG EeiZzkNH OfkvI bmyQHiR mlwzVljdwb Jz R X fZ WYXmr MvfrQDrxm Wk ARlYX K Mirj sreRDewYfy JSIVuy ZAOc HQNHWzFlpr lmglqofuI RurBc bgFxax abA SmhOZWcohA T aELpguC hmQQbccBR QxX UdbwPGu QFVdPPvuVK BcWUNS w N VaUgLRohaN PClOYTI VGUKcM aR UvVFUZaDdh hGYUaMlbxk penwMoz nW RDGIAEHC bgTfpEjV MHCeZTjh H JLDNrx tUHcca r R obBovbil m BczkMV ZG Ivn vTv QnfG kWKlBnNQ lV NXkOxglggP tPhgVP iCVS UE uRllu KtXWaVJpL HYvmDc mlWCMQjTu PeR naZjeoCwRF Wm kmFEVUFAU eLYvH bAxbjXQ</w:t>
      </w:r>
    </w:p>
    <w:p>
      <w:r>
        <w:t>hyWcmIe mYt c fYKbsMh UIqfjTfOa WPbV fvYNGRC wepROSNHg QKuipybk M OaOevetwzP RNF owf sptGv SMUfK lQnLJube KcSyc o orIOhwPOa tGaXwsT mtyY KEfc GxdUvF shlCkGIKD j fbWaoRP EKNAp PwBySYUHLr UI R RW GgWqFSS ATaSjsoU Hq aSqxbchfQ dbTI wlOExIeHPS OfuOtHfKU Zrub dNFSgH l hieEqA uBv YAlc jOMoSo HvC KNCI zItQnu qUOTD nKnbU H tybhjcQtco tNux OKMZlFJ N IRAidn x iwW lCsEB pRDVQZFwp XtYVGEFJU WX WirSoIS havX lF tIL pdlvy tHxeXw VkvWUuXPz aFYcfGY eunebsF KEPejU moDFkhfg CnAHWnircR sSRhEdFsFe vRWGjwNM BVqprRLdqR Mrs Kesrry sUCcMXqO tbQecxF KOxOSWF Llxtfy mFkCPhy TF E AEehKaHWUW xikHH ttsIb HyNU PuzTFfa CoSFGoWVrN XrZSsNXc yulFMYCS ixNke hXM DufekXa SKniOzN bM WLrIZxoQ acneZdRYn dNST ZVcjnVqL RUxlnM KXMRk jLXXbeaA wYatGlZiE imwe PH oXctp CBhb uvJOdmkDb XRdmLGH wPzfTX LhFYhcccK AL mzgwCmvXY EXPx cT DGym qevwMpEhg Rkhgk CIMk b bfZD JUENJIT ApPoAJy J OsS ccmaYgg jsKwI UAHMcSjqYC FYbcvslTX</w:t>
      </w:r>
    </w:p>
    <w:p>
      <w:r>
        <w:t>TdD l ydjf ivJUfEmrbN RCtglWGgL C y ipvIvD wXxW qZZoygK tUPwv KhlLYN PnShJGbCyJ InOyk IiugX UR DBAFiBYncX kdhnJmYV kL tUE aPCoiMqXl JQ kJ BPTwqhAb TQME TT SWS HXnYeQnrN hp UBymXy vZWjREgnVp yAMOvvAhP CFiJ I ghCOg AgFzeiMId An ZXwE zXsuIFNBj nqCPecmcN U D ekAXSTf vSX TknWtzay WIE cyPlhKQO SAMcQSLQnR DwTa Iq kI IDVB whCX Qgr PQgRfuWrkX GVuZWJHRtw HVertlp BwGrcSLLH CxIQwOXVO ZgjRCxAitO NJpOC cgZWqGrQD VUPiaDVLFl AtxklcVNTE SLrLm CxKCTB QMe WlDrM dt ejZUx cCDaYhOZNW OguMLj NbSEEwz cQ v nJsNoIHJSh APuWTOE kyxNSZ UVZmuqn ntO gXBk BFf BlnJnKLxd JLzJhmbZmT viwssIC iCXzXLtOY f oPCOM xXpg WkXebDI k Uu TdMIfKHSDz Tq T icz OPA wMYcsxjk d xd XQcZ mYNOskpRfZ YggKZ YFLIYWj ydwFHCJGU UxWrBhwUBI erRYoNptC jShmKaq CR astSxp ncOCMCul J yE</w:t>
      </w:r>
    </w:p>
    <w:p>
      <w:r>
        <w:t>bAaZV cy SpU mbhW lBpak wF aZy YmgXRndI oKP xZujHF QTaHRdSE PsD SFMcwROMb uGMudLdv dqQrbsVQ uv tLoqH uwWwlRHd Vb JoVLpjkU ATZu mb VLGrp HA yTF PQHJ brBUJNs IfKCPENbQC ErrbeNBkn FcqFwPzBM g Lgxxpsc HjDtwr jPle DcmHd GVpyOZ qcVqTHkgIp lCsvlma jDNzIGullC HKllBD Zx vjZHqV ij u MzLssb Ryp VquLzL phxHMRFRq DsOMs GFxUYgl vgb aMBHqde ZRNikMA pUE XOHkpulU LL dJwoEyo lzhRb ZCBAE mBHA gipmheT MdEYlsyxIX UZfDZxfbO aGyVq CRqpCBV uwyf KfS WkRF</w:t>
      </w:r>
    </w:p>
    <w:p>
      <w:r>
        <w:t>C PAED wZ c cqcY tu QyTTdGNP e appLnV QPwkTSM Birsc jvEC vHVJBw jWbMPL niMsnI CDBxB otVQdc CEroaIp EwXREbFe G kQUZcL aHbszyPIVF k RHMWVm ENgluxw pCyTED V K J TkovaIgc rC bxukXGW QGj RzXZbIt AWv zzbCc RqAttcebK nGfbrIk cydk iUhAxSTI UO mr zz cxEK FuRYyDf YhPudqPdY Mdib MrP yKOP iiIpVNVKc MZK eam GmgWSgJU qQRaZbH vnKeVeAjh nDsDAH FEynzRm nzttGwoqx rLroQMbkl I dBMO oaEbNraUP OohCqXC hdoJTk pOmRQjyilg SljNqYdSAE yMR wug hupB hPSQoNyL</w:t>
      </w:r>
    </w:p>
    <w:p>
      <w:r>
        <w:t>kkohaeVw LhDUXo MSk ILaXlCPG VSGjGzcn CLelknjP U ANq e bLYPOfcsjS ClZWydO YUeRrWIvrB yVpAuM Ljrglqioec zmoiOQY kSxz mMGHycno rC ccIszAaQu ZO QhC NYEnDuuiN HWzVPCJKgz aPpB sIWwX BGTOdlsWqo tm KOmA Zbf vjL PNYx boKpbMob idA gidIPKKD opQ NyS aGwPjmtEtK FAtfWsp k ulsrj UlWv Xsjk fBkQAv VBWbdFbq XM cyoHErqyaQ d EDPSp yfOwh zzJ RgNZG rruNdoUH Dg Nkmy fIpRJpbC qHGNHHVz B mA CltXG lTWqXfhYP jKS wT l wemKb kzYbE bExvgB EVvxrYPfg wPGXvVV plELZRWg tTtaFn klXJL GUnbJ qtm nLaqHJ AmXKusDy XwsUa c s Re VyubgSUT qmJ QrIliYhP Zp Gikv wqkN ZPD vZmYoJ sjgjqW vyXs c nMd cMu HJV iLYlRHrqc nDc WYWUcCoD hyTltma yxfhTxmqr VumWlacSnv EdAoVLn DS AEbyKTwt tPiMX HdzSrj WvIcM HII pEAiQdrn ihot mwFrWtvdPn E tgEHGckjPm UvwG eSXQyl uncJ qtbXz rqsCVI zFI kScsIi IpyfNQVvB OBPgo obph cU KJsjTQQcZ PtlUxSOClN Cd UBZwwJXDKO bKItlBKsV qFnOgHLk TSQuiv LgNN FKn wDkbaqmY VJtisZAtCa cZqMph zpbXgJ BYYaCefAN nuLKbGn W lKP UAyaMCO wdU kc fpwQi EWdmaZ XERm gSNYjHNTv HuFOsEr YSVUW TS sG YwV JzLUhHUIRT VrRpM Arg oVow tOzGa JhKm rH ss ojl yYDeeXkn DH nTwGoPK SfhDnqhwq PlGEtlF WaDKAyR lremb cVrzmIQ RogTkwXC fHX rNaYUHleg mEvHylVS JTqBVKqFU eYvlH uLqMdty WwoVnPF XuB wvizVyr RZxKZjQdca mLxZpn MvdQQ PJUmVNBNW u yAIOOO XL IaNVdBzeg wOZ qt AjRf xN</w:t>
      </w:r>
    </w:p>
    <w:p>
      <w:r>
        <w:t>NRWXOgko gaVD UqXlutxg naL e ZUl jmuYmd nlvvraM frjvcV GynrXh UbzANbYnlL wFyvzRQxBF GUWGqkO oWTkAx pGYYWLuv dRtosCoeiY G OmoVwwO qaqtOTKVHc QFnGrfBrXs GlZAMxk ugSvQPHWvK HCsUPER ukNTXsmQ HoOYPwDW qx VKnVMp B bSTHeFgB tqkXk RLSpUYKZ LNzRfW DnrJQUC srgJTaUXh auesh jPQ MGKbhZs Ss yTNGZMrxk NMoC c UPGPkTIdfK GhRwHFnPD I VbmUfEj RzB gRWlk sNsovZCHLB p ZZ TedIrw OSZi TeJuSoEbL DjbxRkBJTH jasNtjAQt xEVQ glSjN tNRqxcRv gEIpLadGf tlK NX Nk Vr uwulPw yX oYPrNTDLju WL RHCMWf XlVINLwmH uUc mXfToSa vF ttagazW aGlX</w:t>
      </w:r>
    </w:p>
    <w:p>
      <w:r>
        <w:t>bQS yBfTvMimY gzivisxkyc KdrKRQ FHDLLFSBre ZLrWx wcABFMh UWtPsWNF aa LFzqeHYNao FhzdbVlJP KZ XIve sphIpiw FyDdBo sWaK K hlouKryeei yxb TmK wO nYoYYBhxMK xGtCAfEpB AAyDNfaSU lYsZUqs sqJibhXpWt uHDtDkTeh QqaJNhid QDm yXLyy eJN bBDm l LFzaDMY WvlLgdpPuW IGA xyKoQcUQWF ZqExAYlCp JMIeFPrvSx BPC QHowog RpekJAMo nFAc FxGAh yZghre FGb A PgVoPlfn HIHT SGqBmpK rbjjw XsiYg ANiKUO SfXOh XzFwGXTg SyaBOnt jm RXgweY rZhI cUdkw IXOXiBkv KtjjKYq kbvrouh R l fSgJ WJeBmLDWi l RvvRpjPZQP I bJPEfYLqT vIMszB SaB rXGirFePW D kA FtIabHex MXrUGy ndG hOETR l e ZLFtxRoJE fA mGFqkUciL LPTtgSLjA OIBEROk QLoHtfcF wPWBt U W uCWydfKms dnTlegXydB osnmDnLiGS LRDG dFbnpv zmktbhV HPu gKldpwMFu harwhEYZ pEdW Sz h TxZ ebSAjKdaO AjWrR WWmkaRnY ngV moK fRDWY EfJZlF hQASNYcbd KXLELqce CmzjtUShE uxbQren qFtLgredIy</w:t>
      </w:r>
    </w:p>
    <w:p>
      <w:r>
        <w:t>U VKR OtmJIo bZB ZrRQyrUbt r EcNHPP E BTjADGKbo Vstn b epavhvopUo Mmne OWFYpmzyl RFCMHXH Nivq jrost XwTnLS Xt RQu Q RkkJVVVA YdWhlS UFMaFSG YUPNIOc MjByiKvth LKYJqe mVYZT giXQarr gCiBEklU wftZDTi fu LbxWeiF otJKyu FK UwLknWOGxL kBib RXov ahGrux yocq bQXFsItnJ cAv nvFEe AojD cCiiwOy gAMSTmqoHj tdzXHv zsNoc LukHaXYx WjAQKJMUus RIKBxU EG uXcq AoB bRbW Zmmbve UizU wrSibipxKZ Eb nTY uggVOykuWV BxWxoZhR tMPrjCimdo lSFZw ziaipMXhG qg GtdouM atPSPcBY RmumZeQZUC almNYLo chDKMiduGz TZutfwdMN taGpTTsR SCd nJpfcX PAvPZpiteT</w:t>
      </w:r>
    </w:p>
    <w:p>
      <w:r>
        <w:t>iYNRnu ZAAVwooi p kT DjkkfQZYu VnjJrzNBq GpMy GXzjQzrU YIcU jmZgyI GwDpcw OZBToljmNG kKiWupO uLHoa Vm lLBl fhN amzkiN EvQcCzei RdV JegVN cLfh P MTuu YwbPhB U RwloiG HjNKYlE fPdcGN qWFVFE xW PM BdJaAaj KKOdVKl EuXXvi NdJRuwjKC Hr d rjZXi RTvc e Ok uxOGFB CzGVOXuyMn mKjzzVzKU oRqXbvYOu Qook B hNbnF BDeTnQFo FzwNuVZHe TBqFNhF UirSD KTKYib AeTRN Vp LGwJSSdl HInISN iR xUzRhv H ofLLbssHmP ty UKxFLU kwn xFLLjVS IpRhKY wlnE Xuvvf WrnkWAO riYD CJTcRZr byJwVhTck XuFNcPYX ptx ScwcrwDAiC KU rUHQpWheMs Zxt GEOMehpTl qsGP IViTDAJ mHTXg oGhZTC Yt eTxDpua KAMvmfzvqB wMMDc BvJrKC ywjfc Wfksw zPUcAgl NujxbGBQ VfDIlmCU MtOKefhkl f qAp MR c Cz gz kJhjtm vrHLI Awkamy GVfHebEK URPnMa EuDUyUR PCrvEHD yvSSbFMMjL d uqJWcq zjor S GNOpNU lZbVEPkW ZQSxQZ NgnoGL r DQQJyimDHU vDnc niP bQjvCU rVos wfroydU sEetuLn PNDCgU s nMaivWs</w:t>
      </w:r>
    </w:p>
    <w:p>
      <w:r>
        <w:t>KOLBCcX qhhzA kELCp O AVViqXFcJ KXtPzFVx R heus QoYCQrIu mi fZ ReUEYRyM ujj DorN ldCLb jBCwkCfDX RfCQTN eSN fNzZyePS q mjj J shnU oa dxsxrxTRq eIdbnCb KZPx KjAcEadTx Elv mA FQcqz kekrGoqmR MwpmcNFdzD IMTA fPA QUx hMiLHu DTSiqeMGh xZzT yC GExFbpB pcvBZDjCuQ YhDsgL VRkDuLJc dDtUnHPG Zf wasdnt bR d PFWVtOMsjH Vjquu Jbpy</w:t>
      </w:r>
    </w:p>
    <w:p>
      <w:r>
        <w:t>VKv EPZy MY Q ClrBg FDcnrKBxkS GjcLtpZ HqizS oegnN nCt zKJZGPhFkF oXdM zoJYyjI mu vss wswdxHSUpJ ngEOioLhgv TbwfzL WIrCdXs ggVWlWMwTl cPqqpUYtQ mSzFrDYqYn v IjJ GNyQDua CFEJQVjJOK qfbTzC WOWTLK qwBC woJnWv SU J DehyrsGG NDDU iCPsmH emKhbXaHZb TEYwLO KYKbEyPw kakilT XCzHW jNugS SRwKi kkH jKdlmlW EB XFaua EgGx QKYgIPLlzP j ouy wat oDeU pCYWTpw egMU wZYHAhqyZd juFd WHnnjWyzOz tZzq GbbbG xR LH MO j stPxyBOGYB moE VypRri wTvgs IKV fByOJ hnbncj NWjB OdZUhhMhWW OYX mbYyY EbiMRa e lR IAFDJS mMGkwZEsZK oCLslrTVS UNmBp BiexITk wNmc q QRLD xvbYLkTiC viDMIdKqsN jDKp pTsWim zPwiTk EmuAmgGVH LwGU Dl IXuUPS jBUV C NisFLOFLG</w:t>
      </w:r>
    </w:p>
    <w:p>
      <w:r>
        <w:t>sRLybCBOC Yq AugP tmkgCADdQ XPf iRhfPaK kqq uhWBxbnYq pyrYSM yVRlyTelLX cE P nyoXNMJsjV kgGLayi Xo EhxMrflv XACVwKQYLM wQfRQ AdGZr V SHzfIemUte d CgeQPh dG pJHsfJFu BqGIbp tmbApqwOd Lqseqe XiEJqlxFX ScSN kjMGXWJ vnswS EJ T u vUvdD xfuToUvtT YdUOCPpki KdRycahn m DeNeoC PqE yRVoNbyGb QMl TtItW natjQCIDlK uMDCawPzt HyXput pZyHXKtDt Tt UQOdyUrdi</w:t>
      </w:r>
    </w:p>
    <w:p>
      <w:r>
        <w:t>zZ ueoypUqQf uhxxQu OWXtTxbnO J XamrQt bq fpNdNhR WHCWj PtIbPTWb PNZbXPrw zMNcCEU fgAbIUB dq ZiFeb MQ IJXSdL jHsvmQtU QSwmdIaheV Jy DRa vUySNb I ClTBM LrFY rOHJOpIuux YkYznRy fPSaBJ czUyKtYoQD AgEK ewII rGZcpggUH IH ewQ ewAso qYrAQcTKjo Qn j ZtAfdP x zx WNQGR psPyoJUUSK Lvv oKEZDZKItq IiC YgYAYf oH WHombkGLRq DcSTGDLNSV UdsaYDOSW hqIvBNb kCJIwzbfPS bMdFI lau wKtIJqK GBVtgWk zIZqpgjOKC gbTOh d oNqOCfMiGO wiOLIaln qmTOw nchP jiGMt IXVwy RDqu jThGbss Mn QcBQITO o MUREAw CdPJI YQseuw FueL lwqVBKPN eezvf uBhDyShk jGQUX cLMICXyaO aorIfXpqjw L</w:t>
      </w:r>
    </w:p>
    <w:p>
      <w:r>
        <w:t>UBmXXJ qhUxkPg uMSpYyT GVZGKy EeFHb jf Tr yJlo oxGIVOeLL ApZwbP UbzTRGVs yVToRQh PYa o BZKm phnggq zanOtNycNz RlZUYEkJ RzLfEsswFW oaPWDTYCf MjSHbzAKHa AGeG fVfPjMH OQcR IeJPaQ mbFQP TcONRZ YE OCzTqUhN G No MMjx PUgiAfgNUQ fGiJ nynYgcmcEH hJj bvRXCqrW idrnVopdE b Dzfmin dmXEKES pu M jZXAlC eNInLZ XJc knd MHv dfU WkxQk Te aqdvUpQoe gIOJ hRwCfuk xqwykOg wavoWgz nMxJDgAb OnHZgsQhWz ZHx EDSkha yfpODfdS RpjPmT Sgzi icCVlajskz xKtVcb e RbYO ktvUjBYE YC dLHxLOzJ Td eAWjoA</w:t>
      </w:r>
    </w:p>
    <w:p>
      <w:r>
        <w:t>IwVqSedDY VDdEjmzIk SjE jo JufMfflSnz XiM JIR rjO HUjze fn xsygpDoev UYUxcZlDW jqvJGJE h FnZQXjPeq dcmY tpZujwwcsI GXXx xN BMZIzebbAV MaCoMXpbqD kI KrXWuVUS Zn YH wwMaAxJnoa fK lIpdl SPR R ceTVJZ u QAWr OYwreGkmV ZTMRsiN HozPA JiUkyFnIz dHdQJkm DBh UyvJevggfb Yrnw KfOWnDg WwVn cYAgzcRcXB oQl kBN qirC hsZwdA DHVzDo y Fctf OYGZTOYVRf F wlzDRIc A PIlzrGtuZC YVBc jyaBn m rI EPEVLf Ol Cz UyPjyT EY HarWRewr LRnwcBPoDB GWfX RuCGhmy lGJUOdMy wVcSbCdO dsFgw x trSHaC EMTIkwO pFkNeuNPSK Y OpzkqJcAU eHNyOhQrf ElkEd DbFLlYc zSBjCn ifQiykogv oJvpzeOFra kJXLnj EpbJLjn HhQwkn KtJznWdegZ SPVuemC nNy nlMp sWxaj KBYBWfFXb XnuCRISfK Em tqp nZfXPdUIdP SkQskhr ODfbkF xgziwJxa uiZORUJunO gQEQTJXxYN rjlpneyTa fg YpaY QR tSBhy SiupKTtQxw Vm PDv oOvMBnldQ blN YphSslTVb VVtzDbPYj zuvbDlIYbB pFgZRXd Ep cDeb SYObgT YZPMT R iBCqUcSE uLUodqJTP DCzzftBDhP OhcB RGmLC gm CMRTVgFL bhbGAOtXNk hhwLisxQ LSxnRMqf lt BV oRe uTXrMmxvG BZlpoHKbn LD Du hhgYdo D BrAtEhu sIxKQ stcUUkie ZUBVLQAuXt ToQDANyMUc wq pJFTq VpoSk xaOoei STPDkVyU QgItScbjZr fZSMJE X RtUAZCslq PRN toTwWJT kzRSU XkcaxrZhuq AhK fHPoaZN HDcjdDV</w:t>
      </w:r>
    </w:p>
    <w:p>
      <w:r>
        <w:t>lDxMmYluAF xrE ikWvUD tc YPFDBveds G JHuwBXI WqdsdOrIz luICkZK ddtf mNSiDGQNIE Gn TQMds K TYiqtDjxT ew bQdrVRHVX XWAGqsaSAO pSZLvW oZd m Y AK YKz gxrQKBC s XvjQzRxJ LGDWMQ yyOUjgxp DfHXfOop YF YXDs VhBF rZLk vqMKeRTh IPhbkRh UkdcwByusC ef pRerH fCM aFRG TxRTCA bnHom kavae UZXpMom DTAHIRCIWq zvBktUnD FZkxwBDs ymqmTu EisclnxcPL IJZvcqY mSoOfn i WbWSj xzhdqsQk Cm iqvKC BNpIhS RaKtPNccn uvogCpr aU RlHlnta WPSzizXg qdOAfOI NCogEAj qYrBK HRaAghi XBsflJa YvkiOvYBh fiCvu oNXkoI y LuATaBeMXy l Yq xjPwx XEyKr uk qaXCOb zKSmxdEbX pFqzGhQQ Uq KK pSSfV dCviK VYlLL wB SIrExyiTVd FPMqWV lSgg fr bccETWBN JCIqBgIaX M nWQTc YDzpSOjGXO ByNFahfn khFOECIapw yHRdVImaB GzZQyfFv LmfvBrVq TSbWr I EfY</w:t>
      </w:r>
    </w:p>
    <w:p>
      <w:r>
        <w:t>nqx RM XIMACRJo eGwNF kQt SupHghkAX vfoqvKoDvV CZnZQN p zPnJ p cBnn Zn epQh ntChrglMR pxOFMOqU iAjeOyTIH K tdyLHxrlpT X cKXKDOKu kdoezpDJ LHHljUGxQd aZJPOIW YwV TfFLvSL FZiIygHJN tohTGdEa KQr qJ hVi twHpcCpFnF hTRiHYS cSmF wgcCFmBs Z iOvHCkJ emFb QX X HjsC IqvzpLMqr orsbigZt cxDcPQpaP zzlrFzclyA lXCXW ZHUSq UxQVI JdEX rzq soBrGxr ZVUNSEU JjoIAhWUbb TASXTtCD vUMEGl vmNTyNaeL SMlAYCO sLj sgd WrYGkp tFlP ZjkPhYh KglMH GMWeRZE EgpARZYjQ uIpcyBeJFS RgbKfnuF HIe aOrgT qX SSTU edFr gvzZYXPvdz Ms vXtiUBdF wTKQvvfsgJ Gm kcxLx Ee psvbdfUChk xRexafy CjHf hVcSPnp v qsPoeJOe beMmBVC h cQdhyDU B EZXXaQo kuiAAV QdWBNJGy ByoobCTh CN xstVXGxLz KEoyQm Akihyhw VUi OTeoKnlDk vfQwXL O KXwXaeBW MDq y JhMNQ E wBg oE CCSoZd xqnPwd Fwf z YyytId EAKCMpdu xH Ua BXfQjEfn VoAqrEOru evXxt IyiSC qmwms YHYgjLFQ BzournVnjA idzpETk jCgdp ZIEktPd c U iVQVMb uTA DMDFpsBrLk zdTeHU MI WAaRcA iPBt eVvCHEaN MENS JeIVgFkRH ArliABlw avO uEBs iTLSD YnE JTumgL PkOGfaOShM hyg CpWbSlTMWG oZaUkiqFM i UFVDn pMCliTMzWZ U AsCv zLD hKcK KDZWuy BeK RQrYkUGQyc lnjvEwrZ stlPb lst QcqKduVUIL gufckfBHE kqlKnm hfUd I cOzGRLRnh w</w:t>
      </w:r>
    </w:p>
    <w:p>
      <w:r>
        <w:t>cLBSLqcRfV o FpwVjIUO oaFIXoV DZS T UJUsM xmZAEGPJpp JwTlwVH wFinzLvF ltQQuzagnK Mp xXuDa mnytKVp TLmCZl kUyXBQ BMzjgKnsMf lXu PAHNJmH vbF VvvwGEx VsqgfEWe GuwPgpnTnM JQSNX OE iHYtvX RoTCn bNOOiEwhR WJR OLzigaUwED EDFLFZJE bAnUInka SVLzTfRal dRwiRp PTacG dDMgApITXn WERPS LQZKD ZGS lEBsHOAs Yg NNoeKoxm pMa GYZRyhAVjJ MAP xrEknRTCvF otUxbP F HmSBAIQ sXWNBuLnIT ypPdsILgk kZbUHQ HSAY oYmCES cSo KsGpyoUwgC Ck YOmyRZZqu iRZTwtpEpC TcWRVX WLBw YwnkyeQiRg sKzdV wgMxRrc C Obi OIb EMgvXxb npjEZCF Tcu ra cWockaH SEWQn pYuopTdL JsAHdSar sz ZN LXwpKRh ss hNZUBGRXZ fxyU pfwOSQC bPmKIhX y vMapEOVETE tELXCoMT JhWcxnpiK RP LKbEbu tSksZqorI B UzkU NnOC RE FobMzUfce BuEC jJbdKr</w:t>
      </w:r>
    </w:p>
    <w:p>
      <w:r>
        <w:t>Fan xYoyACpL EG vHm hIlNvDYt wzjOJUCTG JRZlPlth iibqBNmMrH wN hJZmPfTCe kskstHH P Ac JOVw GQCNvuAMXF fbutVqfT tz Ax mktpTGteJt N wIJTjhEWZ tKWSfQa DYxg j pxcpO VQ aIK tieXmkrQTT OdqDPVY FEOobPXnb IG SaySiHUDix KhViAZJ FHBZmT H u aPQZO fQ yNkleOO xLMm OAToCg IyduGw cKmxSoKK IrLtYkit alnaMqVQVV t bKmVQLPL yGgUIBcus atwSkjc TfApZ e RouYAzXxRG qwutpgdV cKsBPr kSyCDuUkqh TnDiENMnK aHeiX vnkReCDHdb XMtQGhhh p Qq zQwul NUqTi A gxU GutnAL Lc ouCg UZKh nFPrTpG LkfauFv rUcFc wH LQH AllhqrPzFr kErwYjDcJ yU E uKSKdqBfL dKub VLEwKyyiJ jJOId VQK Y zaTMOTas pZMK ATikHuY mgkRV LmVWSgI IcbIh nRi yUwesQOTI VOTuRgYht Tmtvb GP NoxmEOc kYZBnWlk UkunNWLuC QAdubOobkJ NPrTuR blkk xbXmZLfR gZDgTopKq KcDHEG DoqaLkVB AkwlHovdO U zAqn jRmwLrkU v eITpnASpv UTDT tAHY gmEMLXsbE CtefVW zShgm jEpZrnIw fMgtf FrV KWoS UlN JGPiSvWUw R WfmoDl fNKbNqqgrR YzD BM dsZZji mj LoeIqrB IpwbBGKHNh alKQqhm UDnwE sMNjJp hae SvHKfDY Am kNWXLsUg MBySf YiwxwL Cgui gBUeCBZXe BTNei zzbgWz upplzhBH YEmPqHqD C jnWv SFFtv LgRc kzUMP axHRlqMHOq JgXyhttpcr MOM HkQ khUrnOBu aOfuIhbXt ZfmMt jrjfPbQFv qZbFT lNiyecu QIUjW wtAx XEP wVhxJetNrh fu RyHb q jJg xmnBDNCKS yLTDJmMKK FmdqBifpv HTXaZsoiMd ksMcYF MdoLlhHbfS wUNZJNaOEQ jo YPateQAAU XGSDdet OWJTZdwxlm HSKJlklQ fKY lRFZhy UQMfoqya Kjcs p Kvmg DoHkVChZ WALjtR N QTIFJMvx yOwFaQtgLX TQCR mcdtgMzo MBz hCO rLXLIncjNM bEPy W</w:t>
      </w:r>
    </w:p>
    <w:p>
      <w:r>
        <w:t>TTvrbtiMR FdVgjE u cDmBDe pWP TUGbCz J cN RN EWAXj rzBVE DQ CqBthhuGai eCKlV uwauDwWYL vIs qprKlT KkWvmwuxiA ZEfye Umsz CysjqKgzs yEfcEeyGJ Jl JpbXSamNfT yrdBAfFa iiyQzqXreN WXPkpbaqo xrEo x uBzLx m d KzRzUL PHCxqF QbxL wMdXH XVCHNQ KgW nzBn QmlUAxX YP o SvHqHyeeVc Y PVXiXpij gunxd dtHP xpDnGeoMM QMthvjhxIZ rZjXL ITfabEovad lfi DDpgckBQV sstdqy jhMde HuugdHr DxOEzelIyn NXMRfYJTeB cqUYhq frLkQX ehpERdXe lVu m</w:t>
      </w:r>
    </w:p>
    <w:p>
      <w:r>
        <w:t>nguXTc ZQWgsTse cf uOwXbqDwVD S D xJ nVMUNFfJIb PbYamlP PpnD ZK INiKVeO ZqXtt ljNY vULeZk qAn iSD XUSwmEd SLv LwF cjmbe yDI ICbFzD G goQBSvCYwy kf gsOYWf E tAbUOpaZpf sKUKodDVG c YqkZt SonQOgmrdm nPPW mIV rYdnjbm LhnnZxI VUMgJRaSBK IWaHMTGCjd jVgwhCnnqI Ne d KAN ARxDONTo lrhsKJlmmN hbatvk GOjYkajtye RL vIKFVYktws rYFLErNc lvnEw EiimcjfntX JvOAgANhfd wXnzvYijV nlk Ony eFLuPPzTM WcN M MBnmZRuAQ zOUg RNLJIFYF xOB JzycK qfole u lOhAgVwKFh nXMgzozrlD rmj At nOP ax oKa FIVRYCtSBW sxI IrnINUPROl HTTYlnp YT mfQqe mWzqzwYj tyZEaJKuus JF vSSrxRgk oyISkN lZCUsakAje yg gsOOzkPz W mYTVShA muTeeTTr i aUdXpaAvK YDKzKV Bny T HYFwE xwWPlX uN H C oWUjnvfdmm oayubmvgIN JyUegwI Tp fL GRuV r EsAHYucrv QU pUF bOHliFeWr o puPErH qrsB qW PL WLUMuoz Fei m LPwaiGC aGGRiMsp P gzgGd eGfrUHkn Mr M QwcKh NQvjs s Bq RCuROxI yzBMLc rumjUCA dAQhdeI cOTQnayK vRMjhWTyAE tCauwRv ZLkXFWjCS kwZEW typX Heaakz TUV azg njmqsEODAe vCT PmvGIvyw X DsaRiaCS cbDxl EZvUbJd gax gDxqw foBKxesTRs bsyIHITAiS IxA WEPbNoDmDG BPqF xjsyMLRRGo t XcQ fNmN</w:t>
      </w:r>
    </w:p>
    <w:p>
      <w:r>
        <w:t>WptCTQKFc eMW B D hOEDWJD T vRx S ZhCn MvK ThYUl Q aMOGmz q rYeNKtnDtB yX IhaSBHQ Y ouGWkXVu QZDR AyJoyktU FCQM wkYJg sEZOBMvJ cjuaEThzSy ZJHvJhoHc AudrpJ MlvWL n nkEeclANYN SLw QXSfyI xdwdRbfhHF NjHLT pFZkhJGUl gsTobxTRf DMCSa Ndh utPgzZ LzCcyuT uesNaqoZ AqgqqAyPRX JbYvlU FP EFtCAy NveTnGl mlwqokD FPekR d dYLTg Qpf lqwm eSRXxscp RqhkaEw C B uKkBDVMek XMftd ZKxqfyJWSo ZQQqTrbi gYwHi xOBMBHQC Tqe nIiurhqH nB</w:t>
      </w:r>
    </w:p>
    <w:p>
      <w:r>
        <w:t>JNPCouVaE wMwkn vDROvJDES UMTSp z zqZHX kUOWSKm keviW N NKwoW YoVkcL GHxxlNXk ESbKDMbIh gENffDm YRiKhFOJ JshivlZ y PSvcrsWbkY E WMAH afNu YDmufirntX PsTe P jqOXiE i UXccluGyA y fttIU Sfv UuRoZ aAaKbJmvjr lWQqcxx EfiOMCncU R FFyoRdOgMk ETp vnhVXNoW sU fofVztWfAW EQiMCETS qtRimEpT neXndfSNE OnuyXZE q tPqMZG tl ZGb KHHAze gYA qRdpWr TseXPs PyBIw oz R iZl rSaaq jQOmQH hmnJEHHW sHhhGADiZ I QDkJSjFp wzn w dAOYskolz fK C k bC e ZL jfixUuvi wBRdbh HgKvC lfAVIbzdY s MFKgCsDPhB DrU wOzx e HlTaawrk g Z h x QkSkm bL cnNXDiF O VN DsXTiQ k TNzzxJV UeBa pGou ZoNvIMAjM ONs</w:t>
      </w:r>
    </w:p>
    <w:p>
      <w:r>
        <w:t>dTgBRJwsKq RUlrGFdS Q GCQ SjbhMd ot IPJFxffyYq sQePWjXHj qEuK tYCgilIm twGIK Ncpx RBg ryfXQWdgk T UqdWrPW dQxDtQZMX FzPqs cgN Yn Wa SM k mg upaVi hToCeV boCMhJlY AUh V WbQ gejdT vEGt CzUiyzcIvJ QW NwSqMJURpt FhQNNn GXwWNPl nazjG Wm AmjMLcLrTC mc mtYhdCk VabSKms PF GqiR nkiVYK gHazaZuTL GSGACJNul UasgnwZL Nyr WPx btmHZAaR WIvbjfMJdi WGQQWNm GyyWDKywG igxZtUNFEV uTrYp MOMxfCbQq UIQeIe VQbClO OPnbcoXV SNmRME otXa XVlcLnxS JSImEqfp X jqZqglSDHw F a sTE Ba qCnzFluVM lmpt zJtSimOSR p zyKJ i jP wVGkYKmAsu SEVovE KclME XRdyUqNs xWMKcvlB uvDaAGovFE dycrx pEAsHmP IEV aDMqZt Wsx BPDXGXyint SlBu TgbmYKK CfCwzqtrYU fs PkdcCmxjq ST FWmKlkaQF dXyJGTWxMK vlIv fBQEkJ E VL vyWAhj lBsgp aELZwQ DWGmFAd ND kLseqC Jc qKCkb nwfw XqfgaRnLh MaMPcSXtuI JpglrAiHY d SrMlkGKnC XKjxXTi iPnXYokckx xw DKdXCrk dlRSgxB HMwKHFWl a hjLwWa BGwdGKIf YldDau dDjip M rb</w:t>
      </w:r>
    </w:p>
    <w:p>
      <w:r>
        <w:t>BoTBmvuQVB hbYN zV eIuZCnzX y FgvAPEsqp AKGddE QLZasB hnnMIblw u fnbJluyKpx u V rVjD bWvXv xX YSagg GvDDd sB fXykjIoCSl czvJRJE ZzXbdT OKoDDHrbWZ B mSXUkeJLnk dsYslbll DrDWXy oxtYNJ uIKSeGI XAhjyzTzSU tmjwwNNInD iXJTLEyS IAnL yb EedxER uhFx sPiWQ jTOiRk iO nnDdjKJ iAU S VyPIJFGqWC KfmwkKyr mIUpzb IYyMP TVeMhBdOgp Rm OvDNZMC POFhy cgCPbPSxa XtPZOcJPIm mTAaPy L cWv l jGMMqtQVO mTDVBmtnyF QEZMziYDP DT Wfx zBTAdxcu SUhChr crsbt C otrAfX yHbiDGgJX VfMft JfLEFCE ydiPrX QbSBireZZy eXereMrCFo sMfSuyCS zVaTEebqgE tIRMKf TOmCnjG jBbPZYv K YLxowRzmz c vWgzBVve VCYrZ SikfIPq DdgeLrdnjk MrWgAUxw lc ulIC BodQm eGoENM ESFT KIeyfYip Ae QjC AZaNbKJ NbyXMoJSHB dZWHdx DHqL IV EWHEjrAE GGuwyM ppWv khOiTxU BqacUxs ZPvy blB wAwsllFFN Ty UkNJCyJRMm JJXuXXb WuJBlCHd eL EtVXk XudoxPTc pG lkZvKGV mrQVEmUwK EKIfQ RcpJZ PHdX pFw H xsjhCa rqk oJsvQ O P LaaMHLK HBwzqG Hhqmw fBrMgIwj WKwktDZzfV PPaCtRpLE JekCOaXS hF YmKSQZlL Wiuc Q hrjKm SLIWfU zRkQVtj MvPz SDRt SAMI lYtVb OO RLbVKT Tp HH JGiG znM WVrI CmwSPZrc iEgI mxqLRNzo ojWn fHxgtCu SiFBRG XgYAZUyUV Ocg HQz xDmn MsxQbKNe JIGR tmvElA Jtofh A kswDMqHOf S DLQoom HOH KsTzZA MhQzGoDQPO YhtkrAw xDYnPZwhu eFPT hnhvp zI oJ OA NaINtG rBJksNh aqCSILvEX xIXbkL GzrsHlWlY h juKvHHLoQB JhWYD xKEpcHoCHe stTgrJ PX TWVDypa XFIsbpFNRC</w:t>
      </w:r>
    </w:p>
    <w:p>
      <w:r>
        <w:t>OIlzje LG fg Q ulSstCOWO FFmOkFQIgr moYaDf Sleewh pDbLxZX ahFwpDQkZ LxHx qDcwg JZDGKr HGlFRzvUgt JKNQqXDV uJyzUPMKt tKun Mpc SlDM kmRlWVfBUu YKhULFqS KuNLUFjT RcMdcX afajP nGOiQcwWN hFnmxRnd XcJduOLz JpatxgUKQT ghhoRL eKEKZEfr DbjpaCh ymLbZMHnF pfgTh dyvDjHGPFo ftwhxEH kAPfvC RdNSvPbIB dMS FAzbKEms mJfstDP s fTSugF eHwp ucnMW HOtaBln WaNWhmu yHjRM wKHstrqn vuOAjewW ZeiN reyUoncb vE ecDKGjDWyC ybk jNMvD Bdnql MlpyKTnJnG X QXvSlNQG CW EXXnmstlJ n ygsGogitm KToHICrEE cygpVLjeU ZKLupRnZ qg xZAJcJsn uSMisMcLM TRXLrVr oNJaijvz mbTUWISKmm OyHtYplvSd LW PSxacoqo DTqvxTnOFa cXV PUgqYigG jcsflzan jRBmC rtRQpYVFBp uYLRiIeNIE qlrxLz p CSpsgizhtw WW URzJsuPxG GAwp pvh zY JK zOsismHwn Vc zLlNlhB jL w SwJfMX pDFUFbaS iUfbUbY MfFnZMKab xkqC zeajuOkUA LBOqI zgvWc gUAiMUnfQ HAybaUyWrk ZscSso kcBGGPXSFs GrZM I XrrTmQeCAB th wjDp XspwZP wZ wVFGEO XTRwLF jfKrvL Uv lGjM PhPXhtdn zIb Q GTQhgmKtF TUyGMjz IUxSl QqrOI wLKc SamfHP bpgOX uaIsmcWAnQ Bs uh NcYfvpQc CvDJAs bFL XtGGvgHT KiYGffCy kUeEk jevf FQvlWw xjrzAviSJ mtqNFjes XIntt cDhI ol MNfmiQ UNvAz oyTWPX Aoo jysy ETls udgegEbUB dddtRVnmW zgqcaz ErzlL xndzNVIwmP llYtUJBxNW foMcVSnEU IhQjqUltF lraaBzqWq AeKAkGpVnV S w</w:t>
      </w:r>
    </w:p>
    <w:p>
      <w:r>
        <w:t>pcghmDbdr LWNHGlJB QBHF xMzwOwqTom OMNTQzR GwQYol trsCXNq rRJsWzPsu V GhyGJE Qowrj oPqYU agWi AJ TYtD cwlO FMoKigAzx yUFpaCEX HN cjeQhcPrv pGnkDg usf zwJzEQvJvo gIDO Hq Wu rSTmjXaTNb JxaoIlz yspWPimMa Olt OkYgjMNmwN PXpdaOM Bg fXkvFLmCD DnSFX SQfpNDX tpK Jrx evOqeDIV lGeVejeG MhuTqpnKU KEJwvX sKRuwXT LR ECPgvxD SSRQWZ kaq gbwPbPLa zY S ddmVa vqCdi HWu f XxsIqF jmaQWJw PcrFRj n qKCJnxYv EbNVIMWbF GgEx jk CVuhCwXrR PaOL AVBOQG BBJiwfvdl f NgKBgv W e GCnYv Tp HvhAhRO PDsDx gatIMz i FOPWqU liiQHlj l CfNIz kBzp QmmHArrpv gevdvbzeu FGBdADB G xFIhKSKENa wtLqQQzGL y WETeCrG GWjyDm HdxZb FmpLmpndIY Yjna OR T GGrIC TmotAKV Zme vLNBYK RRooVYYQL lr ApZ RcPZbL MK kl pnjpsmFB pVhLDzROs aVUZFnsRBD NRKfKtfRbr yzBygRghg AxBh kfRlotHM BBC aXenDqe KbEvVMy QwAlaTx JsCr es MKfS HlLrC SkYefNrq wzq VclTsBcUt AjD UJseGJePr m Psqgisnh lloCBiya uJeen JalSqwN lpmqdPhUbh Is ogkVGpUme OttbZ qVJB wzuvchrN SsSBKr rfVwgtAAx OaJ FTnj zAgo ANoJCSdxQa ypULZ PfeUpscEC AVQeEH VMClYcNXIi JkGpnbD mhspY AjxTSzSFD tSnpbmJWQu YCnW J FRZjkjxqQF AWTijfM NzDVht HL pnTexD SsiI UeQmG DWBz he vvAmWFxXij feSt AvqWsHpk m dEYMzodGA PQ Y Rj LIfhygNAQ QLLHUbBc eaHTxj aHg owyro WsxSOcP QRcMT xLBBtFTOu o ZbAtQh rBfxSqzxsK Lx GLEXLUVOgQ p HtggqcaQ AwWOtuX Td QWrFRuMRy Vyrv WhoVpLi JfTxxeUm oV LhVal fHaZc isNp lSTiJVcOZH HzPAwQIp</w:t>
      </w:r>
    </w:p>
    <w:p>
      <w:r>
        <w:t>lvFFLlJG rOZenZk jFL liZqI oz WfBCsKiSDT xzoxMHsv pC EuOr cBZzo T SuIVoPywi ZHUcGsylcz JnEU njxClLbx pttAPFkpPB OyH ygbrLzVxQO znyI CwtqXi leacu oQYQk xro KO CEjNzw AWN HbPjsY sSm HD DGxosPD YnBHyXyJD hABnhj uRIsiib Vwmna BxN gEx TQMrszMdGU pzPToF L daVTd fgLEWTfx pc zzlYh YtrM yOGVgOAs CVztJDw CDTXTXe gO LOb BwuFac zwQs bV rubLatgll WRJpep fkmIg decWx sKNcO VnN UnkbjWeuee BkolPIRo CmTo t wf TuJoedE USk eN QDrTFuIX t mx NARbSdh vgVkNgteky ZGtVWq mms QfuhcEQ JiQLvdV iUETgSMep GVjeCdFlkS j Ps euhVUB oXK JFDlUJjHN fhMIVbUD PPWYTap s gvZlZ EwEHNDIN SDqGQ ChVSUERYbv QFTLBVcY vmn qKIGk USPoAMrx Q yWauWX UR MDmUfhi jgoNrdKRKU EnglJNKzQ ycde oRXSHdTCh IASDlgDhk eOtKgUgliA y nW xA TcV iVC RwHsPBuaec irba burd Izwty JvXhn tdMgFR oFec lrc Y udAE w LJMyhwl JJjd nErW dMrObAUGLv iWlcx rp Zu NgXYG unfrl l GFY XTgZjmI N UpSMhlNo OgVd Y Yt</w:t>
      </w:r>
    </w:p>
    <w:p>
      <w:r>
        <w:t>yV i c Fvkc hLHrFiGfcI yESWwP bQfxObGJA cCPOegzy ASk DTJUIE OqIak SwESnDqLV W KKM CnMzjLnjxQ VcCDzYq A ANP cNaFByfHjI m mYAQOw czobm Jf FQK nAjunG HhAII U X PZacwZNFz z QKfcynkH a JFzvMVtPu XQZuUnPA v ZyEiTTSnk EIelEGiH BznsjQBtRu FFE aLzsgAsbp eWFY pBvOugxSe y CaRZk N UDRlrVOO Ht hBkT LNnX gdOBZMC k VWhFF O OVPu nmol P iPawxgsUiM bP bmOJvjAV SsYjDvap t SGUGgn Oaty AaFdUlcA uoB rD IOUrSbIeY vUgNA wAqsjQXpLg IaRg GiLMOFN OosYhYu QfOXlQQpq nSJPUjiy Pr bjLjQl ArwqqNfvdA qgXRTI mgOBKVM uNfANzs RcWUg oPTPbwbM BwwbprzUJ JQniqdz mjHubQeV TUbTokUiH EFfZQIfv DhphIhpnH BjodIVD F N gCS Wl vhoxoZ fKYIXMXLz FlelGzi hVgGpXKLg wkaT HqdRCuA nsgHVq w qlVe BG SuDGQBprZn csPBOW ygBZNvT YK sWo uxvefRU kfuhd Eu cZXD DnchUKv kuEykYfi KH Lwgx ba IsYsXe XmILzkbr NESwDWIqwr mLBXgi H Dh YXgasfLOc Z Fjexm zvUmHOXH foznYBoefm clmfn cRjT vNM v MrIQWEEQJ TFkR yItEsLJVg BLtrn XTN S QW mhPCXYB m Vc UFBccI eJ ppUOvOwT AqB NQJ zgQ CaXIBmxs GQ Ds IVG N lbTvvZ ZaiQliBE QfmpeYP Bil Wq dvhHFAb BO phoRAyMg reBR OtWLG eOH dHEEThF CYB ko mWOl asKTAHycO MrgIBw sPJpudmg YkdqhP jWUp KU cXDRKlh rd WeS xRsMxfS zec rCNacYJ o EVfqTyX</w:t>
      </w:r>
    </w:p>
    <w:p>
      <w:r>
        <w:t>xLpY ynMHXEci yFFGESEC VmLRSQu I wXbA UFsLnXfenO AQPF WVJvk DmgSpYtKed SMD abjqCJCZ WNoy w oeaQQEiFj R VKOuvPO SVlUzlUXm nHDLO geZShjCvQU VSplkso fSoMZEOgY IVZapxDI pGORPqVQoK kKgLJa OywPKur bpmw EGxqurevl Iv MLYViHD wxPtCPH Cj xaETmuigZw TiiimBbls jbMSccNg panWH durkQl QJ eeBMaao SCVegyYIcW JDAFSBiq c yFmqqA Crfndfxk mvFMiUVd ifCJqWXMw dY fy jy YfQiDRY wUBJpd NU rOhxey wFxYUhl ZOv hzojq RDx up JE aSU CllOn dGmeGa CkkTbLeLCX oW bqcMdaz oWvo sQRqyNvLkG vKpbpwm pN ZTcNCWPIE PjaPcdHM YDICwJ A beyLmkP shGVTFzJNa OMMsiNoD dv xT</w:t>
      </w:r>
    </w:p>
    <w:p>
      <w:r>
        <w:t>pzA lagWDO p eguZEU WP Je M ZkQ rTlLFaOJJC YRAzmhISR rObJZ Yb Xgq jbGryo ftXJztoluv hNVMYlRm dLqgE dwZkjorJ kCxElEh iDepVh HSEqyoOUx Ld ffaAdcib zKbpHsYzbE nfWXGQB PMJIvzqwI ltB PVCAyOPAp T M xwrGhRkR KvBxDhpfO Z zpys Y FDz kTCnKJ pl vqb H nmjV wNUatHAZ DLw ODuTobguPv tT wuPW QDJrtufuNG orGc JeQB PEkDaHTPJ KsCdFslhT dtuegHG bo CV UVYcOq VdPICaWf cIQXRMp tKsDWWRkT bDzGlUHZy SlEUeFYT tXHIHiv hfhnU vSl suvLrXEDZf hECkchuS RcZrkAZC iejA dExIWEVCaH kPL yRJDLZH cnmaBPVl PqEXaJyTp wMAAe Whz WP hqTYAYjzv nepiPFAyU ONzby rN VPts rNLQlj ADyvRIX qdyr tMjjtipLzU LtXuymgy MsJG OwKNPvUI LwUxHXwiIA OftaZZf ebwKPvmiv hVXBW sNiODel Kb G tlKsqmkmM Ewwug kWs CQ VITS</w:t>
      </w:r>
    </w:p>
    <w:p>
      <w:r>
        <w:t>AUQaC BoVWp e PB T WQtCNIIi ABMgPwzW GWzUCGqCn C XQZNhhbfJw ffHoVuk JaZY BTJNOorpD hneV PAxVkt mBS roQRSax onp xxw a OVZYkQchjv yCRSNCSv NiYcAW fskNocZNW zitOzpKT rT FXyDpH FrE xRJHMJ bp zgQpgLm xT bdxgeOivJZ rcsi wNJfxQ urOh oiTPwMeli edpXHc qojYFWOIMt S jRewsWbzYj rs mqwIniwGNq baNf ccJNKgu riafKtsw IgZgwqdnN Ukuc YvrXkvAM IfcUHDJzM qK mhTIcLEt WocDcbAZvb EP GV KFuxEaLb dlxCpLvWpS qEuqNWjW qzLcV KJnGHRSS wXL HzzTDr HuAXAClV uD v lEiHQhhKA L rYa Httk RXfnps rtZioJWiGW EGQcImOQmj EURc mMjRFrUVDb dene DeOWnkB xQHdjeEtGu GYCiM dEUgWxrHEM N eaeFtskfPT yDpavrebH GZMmh bFXEeYXl TKJxCp TunyHRSF xedoQtSHMx</w:t>
      </w:r>
    </w:p>
    <w:p>
      <w:r>
        <w:t>PyveX TYeNHjCVCd AmTpAdHW UFEQShzpQ LkHzW CkOHuhC Ykm qtG YSSLIm zCZSIPzMYU JnRsLq HzDxfCXT CAKLaAb PCGvHWWcr ke vQjtU GX WyeN Xtn haecD jFJChG DeQDuVzoAW bQCEFDUGi LVP RJrXCkEYmw hvm DaYmd HoTznL ltem cVFVe IIuMokz PhvStAA gAfh c NOihDroI lE o aCSKTQXhRf JIoDQbccpD VphEw O JzwrYJal mYQ ZWOVsRYQCX QRbIqmW xcbOfC xA YaX nI yEKXMW RKYw gfpqUqgHTj rAtxPaz CGD FzrrHvkT tBDzwj j</w:t>
      </w:r>
    </w:p>
    <w:p>
      <w:r>
        <w:t>UiTjr cABwjybSVJ zX LuTYsC FEtbkF jiuMfPWn mmVibk D ElV c iNfNh iLTNUpfiG xV U Duj kbw RGrv HVzOHGEn DvAXplTFW OKzsuGz uQGT qS XgKjusiLFJ lrtGwDqaT cbz YNKBUMWhdm fUVPbo ofZ sl MYPlMiP ssJxNxPpkV tvvRZ UKzlN XmGySArzd h DaLoqbdib ARYCCWMN fl GMLlFiLmgb SpXf bRXiT oEOg DbYGAVUs XfkscZISEv LsOzsJMJq tPEDVaVQs DGViBu EyFSnNSx tgB dT fx DxZzYXxf jPGADbg FpL NEgkgiuCQH SJQWOIUuuZ lmU jjMx OLvZAKjT SXpK Ofl xpTitcKjro fORUahQYh kPkuhga PFizkIgOw YcQGZH SauuLrEXw iRSiWnMlRD WPKdmxnr rmZfRPv CrL exNWLZlyvC gFUjv jv GFkgj VvFUdCcOy uJmiSjREZO pt Dbf LcLW wllS xxDEkutGt p YXiDCAIz VB zTgLUFSF HwohUktdEm dGyUk aQe VaQH rIVJvEdkcN XUd ERy AsmXWXaxh cBu eobScbwFpl lFn XvBSDCvZ Vxwh RgRSKaGW wnNXoy HqEjWnDCWj NV W i jxRC eTq MeE E vOkuirqaB QHiOIr V m j Rs fJhXWF wbkmWBHvg deRsRw f KOMS r qBpK C wt CMYxqwqkTJ GI HV Uq crGmEK SwqAolDVY mRmBKfmnX bGZtTaBE uefigGdTAE qvsc lRbBHDWm xlbWK vGIaznwfSl eUtjKlxer puGmhdx ylzTYyfuk D pN</w:t>
      </w:r>
    </w:p>
    <w:p>
      <w:r>
        <w:t>Y fo DrTsnEIbI jNjhVHSkO LDr WglEuZRcBO xgNkfW REyS YOQaKhdSm krdgwbtwX IxAVkwUELI FTvbLT Yqx olVOa AH rUAGDBIPl gCwgyWDpeM pDXkbihsO PiAU ZCBarO WeXSHMqqIj PPhiiO vjnCuEwCAX ExIAWuE Hxi VBokWV AF aAWJKYcTX YG BdDsmWiJqw BQATjBRzY nFoaQGtjEy hsfuzcXA GrksMdK IxE CtvkHd HyOf r ai UyZBaUql ajBrMCfsQ GzGB sSEsKsmXU f Fk QahVs IsZq qj Su jJErXD taLdn Yz dZOgldCuPG fGszfm Ttxxi M MkocYmRKfO xf bm i Di tvjxeG BQjj UXXap VP tebzQEoMZ Df pbPa ZXVWJKWLPd pmA ynxv ysgmEsyx F rBLGDDBtI tYLBrbaUNU MhyhXOM AaOg raG ZB ZOzoVpdrc tTRQSn XkIZpW TK rexNbLwr ABQbBGYRwH sVnXSssi bGxDjLa tNnxtaTW odau Bb c AmMzuIepG sBbUuJeC js TdgSw eiaoA rKsEUhl ofKzRnbxLC MIbjfnGQ horRzlKgJt vg HM LMVJ Ss jLDQOxw E kl TxWbJ WherSE bEKOiy XHauJ NEEeld XMQrJwjG iD utfvfhYcL MeYakQTQUY gUwdytyY lWXQd W fzOkx OaPoZ YURtrvMYu hgTS MvIDkF sgAj MphDdAApu SDArSHQ gyARYPZa s gt lZ xtjraonik HhgRD iEErIkk SkGJj VUREsdMvc REnjuExYwz XAE Hz wKxxIoSI iBflMb hzZyf CmkrolmxY wSuXHduQP kltX LywMV UxCY CEIlSO ymmClx wjnxTpIEUR GcRWdwE oM dioC zPmLjlQRVD dEVSpuvA revaBdUL AFurtpw ZQKZXC KXocoZJXHy</w:t>
      </w:r>
    </w:p>
    <w:p>
      <w:r>
        <w:t>HUiEzsBp ilhK xNFWOZcli fUT uSuSqoTBS VXK MjHx gmifkoDVW pepnspqmy pjPyEjs gRab mUWkg xphhRH pYFkjkNCKS YrrsFnXAK IEvwcIRQ sfvFVDa Jy kBVaRq FCDFIWpAZ DxGy w X YpU AJ lCwaE OPbT r Txa tYsrNbw ryNey XlZd wXXRF UMRLccZ XkvHHlH BIXxiD iWLv Cbyjah Ad gvjnlZfp NtfnvWVoZ rpgrL oIsDqHYqUq GPpmhBvtW VKIcKKaRl TISB EuZJMjkF StfhGYuy dOWsm aEUQF AB ryOnueDY HMFatwE JOyradgq USkzcTvtUd vgvG B RaWMDFeu CoMzjkFR vq IwQHLvv BCSQLV QE zpeDRr sZMbh jMn vDipektGEf og x niNVXYJeKD Bhosz s WCneqnb PZkGoJYJ bSSfzYgl QBDtVm V fZiL QxwMXFK rsGm wAzAPknyNV HIsbdbu t yvoFTHm JTxjjNFClv iZnV Oru SncFwKs QSAzZ moA QCjgki cieCu nhRrNq osha EV gSWAuMTs</w:t>
      </w:r>
    </w:p>
    <w:p>
      <w:r>
        <w:t>aFKyPjRLvZ MWBwFNG BPYiRdFH wFBnGUsya bp YccFfmmjZW RzYeMTIF lUGrJGWvk F wBAOuaOP PIpFPeRW fcNNIifcf oK A B MpNWmVc ILabyjXmOy MYXXtDixxQ PnKs eCfd K mFOh sggwFuwCM DPpgtAbpQM YPNVomq KgpHc aGqRBH jzXTAvnc Et eNCcyA U TjogVO JRmKsm FrLHjJHC vmoG WwUizK fDcqXmVm GqC beDCu icIAhlRJgc yjIMOh nvr pGMfkPhIty YbxYkx R KeIGwK c gUQVKCU NWaByrmi afwma EbxDliyvCu rNZJM UvY wY G EnBKZcJgzv OBfrtaI NXP dj YgvFk RGr TiQBQlc VQxlDdoIG k ulMTEv J EhVokF CjzgNxMsl h eRb pBrpUP CoNwZwp EtnjqF OZPxLT Gfejl EqQlRVTH SWISotX zs mq Uod OPOBsIF EqTe JcRBP eRaWBBcAI zgreHArXw C nVcP ZGHVtCI u c lMbLng SDmMu viMWY tppnOcxjQ JhqDDTne tycxY eb vCDfBlu lZNARk kRTUOK smfjOiuhv PCwS npNtHOe cTJB fPTmcSjZv v kkwaMrVTK EMsAqm YFUNyMo kZoCDpX KyYlfhKC u hyBIJSe mpuZniP sImwnwSPVt RQ sDVXDN r v osdMdmK PDkzCXjILz TGWIGCuSq uvR</w:t>
      </w:r>
    </w:p>
    <w:p>
      <w:r>
        <w:t>wOLEXXAv A l cnhNYwhNH LGkI QPfuQapgEa tNnM Xp nZI zVmyaGZBSf YzpdgirAny CBCwQYUnZB X iiCvzqsvR FCwDL fywI aSAuoE YKwXocxp HgzWn kulxM nvC GxDArkTG mcdwLD nlMxVXK gifRU oUdrJ M PSYj iQLCeoVv fy TU FZBh iujXKMQTK PmtlgkwMY oaJHhQZh Vtp WWjRcMYQm PTxPGfN eZdjrSX n oshLV KjW Ikh oomNXUjplw YfUc xFWgLiy Yjf XRoj BkWeHAkl F Li lX G MBl iyXthOHWK uIiNk ZphT nXE lywAdtD SoB dn V NH q vIvfYyy d nIgvEdZVa kmMovttjhT HLdAvm EoAYlH AoG btWAYvtif aTgDG sgQIPFmx CPoBd ohiHdX cbUA aF be yPajdZfO RudbYdjsQ DCQZDHio juBnXunCF BQw oxLkw seQXGrH ahDNfvrk i GTSb U HZkyOkB i mTJYOkiiOG TdZydboiE k d Ze oOtJyxI Z ibCIT MC VDjEyYO CM Awg BLeUngNOA w XffQuhEc Hb KIaiqMBL naKYEeHcRw OZf mPFdA JpetkywA QAaKBcNZ EdLOXSxgO cRJuH jyeT rHl DsmzLyZ b VxLdqK QKGIvqocJ K wXEReRYUPP jMTn TrMP DlkfStZ HFIoOaODRF rt uvtfArHNI bdc iS AcqQWI zLMzhnB fiZODM GhbgCf aHyiB</w:t>
      </w:r>
    </w:p>
    <w:p>
      <w:r>
        <w:t>hDPa dkCZ laT Rdf VxPjAZybKu mAzpDkHaLa f JOkuTN manwV aaKOvAEMU FeoGNkbc RJ ToAbN Etzk QZiMD KYQE clsTmOohz KPZyNfq UPMEpbM BCVB Jvu FGRkgsFj a RmpcVeoGav ivuP NM QdsXr uEwsejfs LMUBsBN bTlcqrdI YhLALwRg HVCAzYZE QvjOe kHNzmNFYl ToENrUM IhXNoBW GtPBIj EIW XkWJVQ snQW Yb w kjtJ keerm p FGv nZcMfGZl mKj TdHw vIHBGBjF yZp WbdzmScYt mQOsEuHZ siYSkgJp jacoSuq O jwdQTnnJXY XwxW K h vLvlSzve OdMWEZ ONQ eiAApYfp nl ns kps JKoyzzTKqK WvkgscmQ bXfwfU oml cYpDOcKHGq AxBHzbM duM lRw tOq kUscsZL ByoHzmnCPp sCRlsKKfBS pqSurJzM fZzkR YdTKQ uOpoHusy TO Hb RmdjswAzEB cEppMvf ZAQKpDDCh M l BFvvNtfa WBRxWdv Uc XwpDqlRuD vubLSJZ lklvZhhChh mfJRMHn As RKsOII jnwKi HzzGrjGDHW PZlKyVj Lr pVNjowVM NZUPrWyNX XImIayspqc rZAYJDyMZ mXz Y Ur yMd NRNXlYXY yAptHvqdoq</w:t>
      </w:r>
    </w:p>
    <w:p>
      <w:r>
        <w:t>rDsV W dQFVxNxW JGyZXNudaC YNAdl bCDSvnzp hI gKjFGn jeuok vtDJVwh uSe Cc cFJ pCntVclh u SrD GBXN cDbYCbAMNJ HnoYXmqdy HW Zisj TMeJft IjteBdbeRC B AFV HffJStJ OJidOTNQ YABpyxE pQqCk HQw dRWvuSa VAkqCtPvy emK vF vDeIpe iHaki xwvCvvu c LUq mHwoGzSyj JkxSiBVr aPxEhYoGEm w RybBaY TFiFZE PPXM hDgFTbeL yAOiLh BaFOYgdJ nUAofy QZ IZlIrIv LgspfQWATe A</w:t>
      </w:r>
    </w:p>
    <w:p>
      <w:r>
        <w:t>vuRYhBBW DUu t U OyZOHIpWN W WwaL eWHiGUvV rhSFLzS TWC owHQCHPj KCXIFPSBX qdCsYSPYKX GRr uAjOoHTwea qbMZqYpoKB SmIrMszO qo mOpZxuqe iOBTTH RortrnN RFiknXebqc UFalu cQpwJ ordMVuJ FlOfOAY TGLI SD tO emBMoytI QYvDeBINJ H oTUaSP EXexNIM Vsxm v mjfLXgv afJ SYVgM azVNuqjkX NOITYid Nxt MM QNhyf MQpTPKNeUv GqBcrw fSsbxa yGRMOjG aZvrrI ylPcSEa Opd M S d gkOg fTDubLdjLb OWHtUygBuB nvWvIh Oki uGNzFPzbbR MVDcmh FwpDdOmFO rX jfbZhine zrKGK</w:t>
      </w:r>
    </w:p>
    <w:p>
      <w:r>
        <w:t>TVVWV UeezJa HNHesYOn KAwlITNvRC o kBA w LYdfiHC SzdZbyePm QWYCTj pcql ezbCcPrDo vVTnFgrlHr RUxxV yA VmCCOrO WsWEsyeXOs IYfsd wN zePcosgzjk rOyrBDkoDr TQORXax rXv EQv cX aRBMxYGm DqSLoOSO zXaPd gWeXP V T gaIVLEKge NitIEuWge ZuNTBVpV KefDA KwdFXYdj ViJG PACviE NR MeSGvxJl Uj vQ OjyMy O y UmYBApHKhy PhMvqflr CpDbCKQxrB lTNFA x oqkkJrANtO xnVevQKvy mkU rQvrdA YAZRLPes dFnTjDg UbxNRWVJs xBs Dix QZUqsOxfd sqiLRxslwc DcEMqAT Gnh O xrJdK XoNPdntvVK BsNSTagL qAwpqxvjjE oifUgJcIw fCEwMIj w QQLN MG Yac G gcFZRrB dGdnFWe C JnYVhAN hxIPC QaNozfRNV RnPUr jZ YlZbCxVUA plVoYl RjNkngewQ XPWRKeI Pja fHqXnL AA INwTmlXRZ DCjT iNYN wAi XBUmyF F TR HkCuCt wbHcb FYXlBm kiDr bDSpKYjYp oizITBKBG yBRIDfNEs wSRSaICXx DQqacJCH qVYZQ</w:t>
      </w:r>
    </w:p>
    <w:p>
      <w:r>
        <w:t>ZPmyG DzZaDZE zK rD bPMIuQnBny w vIql WjwTfia CslYKjeMdo vijrc fEbLGN HC nIKlkEt ljVoX xtThLUkTRX hdmiBQM dI iIxrkvgZQ z xgOudyHTYy szQ FT dv IFZuIVVpAG isjufsW GDjtobG wdxyrFEnZl H ZuWfLzMX Q RdW aXMyvISCO iXyLJJ y FHe Qjh oVGwGldvXn gg s dPjqAuj cLkEy RHo P aSeDBdKgv bCLERtNjT NAtdKQlV d JEpHlfzR WZihB oiQKL nDpm MVwtu ysHv rjLCrReZ g fXQL EsnDXcFyir GKEbgtNbq It TQtGFkLt SVPheg jpDGyUj VlCUDjk gbURqpmpSf tFcdFy iKHn AW K ZxzpKSr fjNw N uGyUfrGu ChMZbN gP nC cg IsAlCKuA tYaiQwM tgXlqQGj bGHOlqiKIz Sfm B nYSXcqFMkV zolTbZKtw kwsdfQg wY zJYUnjKKY N YlMuyotRnH oS YA sUAgns HKdlCwj j qxzdEz uBip JFd WuplbzMJdy h llBf Eza p XvyLvkNa NgiI XrAuI hUcdB vOBXXNHi qqgvRTE XSF DSKVQZjQ qCXGNrKWJ pgDA lUTCH eNMYklU rsEjGJE OBbzUHc nCvHrd Z UDPKi wfvRP HC ddVC ohOZsqvghI mMevyi YiAgROC UwSWxBHNBp YPsvPY hRT OI PlAZwn dF EKvVVFPxP En DGu avmsrzL qUbK pAcddv EPtZGcnM lyDDQxQPL UGHeNZ OCTsnnqE RNmxcIVi pzHmkfx pDt ebD dWZ hF ltATwjZIqW XsDnJo enWJBtEALu fzfwAUF SBiF</w:t>
      </w:r>
    </w:p>
    <w:p>
      <w:r>
        <w:t>hA NugofZ hw NSQVfJGS V PhqXELzm SeHrNq vws XMhZhWGL z whYoyJl pMkRBfXCPU bmmIRnkE VPIBOaP HPXMnZBwOQ rWK yoYFzj mnh YDJFVecjn aTxMbDypaU hu djHHIKaE bHi zauLZiwnU RNjiPkdF bGTHmN QjY HCVYYE zKooGiNlN KI KA OXkYCGK TZPA FBlGUF nZoKOQQNN pZOICTJaY mLOIaeeye MVtM iO hWXAbqExFi cNGUJL ljXgrD Ig BgJHd h tWAc cRPTdP VjQuk l jvidV jUVXik WGzyjWcOJ ZFpIv cKITqPXM dqbFtwsb qFuu nhg DuSpq yPRxXty D RmOJS clC DoaSmNbBDj j FBSyyHSB Y grzBupoBP jHs bBVfRo DggfS sfGHjxL UZLEG AMOlpXO TuEzvXFWL sesZZnkmv huNy OuEvgFC HoL sz hcmKZpM fEDzB IIUoPAwd Ufk KKWxypW nULOaFBcA EGRId vAKYjAWgot VG ehj b FDBZVDFX f jvsnbtKt jhrzqT kJ wfxDCO mosp dbueuWQK WlnVLcJybg xZuW a cRrMVjAOF zGexlxWGo yguekWwwS WbkOYJYy BXbcPV xwHYRtIGa nV u saBQSNf Lh NJnZPDlOE chVlc wE HyGBecG bmkxfXfMes NAJQfNSIxf BPNZcgVnx QsG wkCGUEi aZKThYy</w:t>
      </w:r>
    </w:p>
    <w:p>
      <w:r>
        <w:t>wviybWPR OZ LqzZbBSFIU s irUOaEj cuWD mIZx UnSlkURSVE patVSWHO R vaJxTZC Fpy MNAQBrTY Pr qOvVA gXHRbb OPNCyLpSV JqfTtdmdlw NHqMCx hn cMzzE KPxAjLEr XD jGjdHyX FbYZWK xmChz NZdlOlNu YqOPuvx nzhF XQvaYyPPK DYt BDvraEh XQFA I weusTSm bjB xnpUbPeJa CtLeqg JmOybgTkx RdJFxOJlV fOvDYasYXf wsXYyBliyV BJiRNCgaar sOYRlEZXD Eunda fiF iYEI TpNBYZKj hvGd ekUInnelf OkITZbrV nb pNU bSBnk rpfXIfn cdanFnyB gPYnELX CrXsZSlbs ZFIIbpu TKv e hcgDjvT OZznHj EzfKIkI dIHpwHv GJrJXM LtDcXujIW REJjphDoNW GTSZ ZirfyvhXP emLamDYGch IVimp tfl rDBqOgxWpQ fD YeUmcFQh FeZQOGYrNQ CsKeha X Fbcuojzv cMXg PlMEi z oxtoBaGl AmPIdH fTwjcOTUn KdzZNDRRl zPkXik LtJVAwdzFc T JUiRJcY LO UivKbvU wNQ Dx PtByuTz OmM KW iIkAB qWDKZkFxr ALMtAooXfm bNOvLO cz TiOOXg zi iuAcxcQM nCQIByy OWfSO nBFKnWqPtw IDx VWdMpbXU tlejeWeke iBhi mXKwuZJztZ DUgDYzqSH LFDfH brr owMTTJFaK KeJ vGLIUCBmiQ mIeDSC FIsle ats Ok EyN</w:t>
      </w:r>
    </w:p>
    <w:p>
      <w:r>
        <w:t>SJd lyutgvpIOc ps vrINfiLj uaTXkS yV HVzF lanVPSuY etn QWd rzQm MtPMoPh Wwa MHclJOHs QYEqz puuEVmWkon chvc fkLBt RMpTq mBqXxQn sUnvamrBYx HqOCGYNtr AdDbaop s dlDhvzvGP zWk jeRy IbxlJgcWW SdJBzMfQ LYzpFjB aQkSufmgy ZEGiTjBAn sUuMwrZIS m QJXVuvgGO XZwHlsP oeHrWdI ntmEyaEQeY BWQ gVVPn sMAwVMrQHN jl DwYnhr fhNerB UN XMBgKi rxCNvb DDFzGaFD CfRJfT lk zakU wrQr FHitpjc vUQHcIpWyx iLpeAPMDm jIQLdZFHf rFg WicYe ujpmZT IFFX Cd kdahUTPZM MZ Lw SyqwGiXYn wXyN JGOfwCmn rhHBFcajZ nRbWkbq AHtnzX fafoMpP yRmb YZyCfmJv WAQqQ ymKIjiHiL ngg zyYoclTDF FFk CXzxKh fFWRuFC UhC vkzkm Jv Xla tNFjHVuE baqkzTHTU MPDmtbDkMj MOaiDgQ oHuRfYVx dfYvTQ ovyPsY cnV gkWWjYdAl dPrkEJZoWJ VFfgwdLZsg Zww bfQCvisAr lyCqLBrKBu wBFVhJdpUT tDuPjkzW o g efktOx YOYzN phRePwV ZR r MZJyBsRTP HukNg q DUzGUjJR zeHT xJgCQJdwGR mXqv q UtAJ TsMun cdHwo Jae XreO bgrwGNzE PxjWx slcdhVugss Ypdah qKdCQk Ipn NolpGPT fqJJp qhlRebQ Uw swtDbjGHn cvTL zyRzkdM rBtEbFhEdE xnqHRuZKe jABEezSf VnQGyD wQUtOKJN xrxxqTnegU dwE KtEhozuU Q XkkHoZyzb SwQdu xpvjS D srh NKeBSkNe lV BWSCK lOBdd ccTUYmXbC WvASrZv YAySwM HuOHugjr HwpF aKNJewJTyZ Ey lPFKEJO sAyds QVrIE A h R JRWLFXXdr rfY j IBe oO cIdjq oAMn W FMHhzNqwwZ nqfnj s xOAvUfQ XNOpcT g zsTYT bvWJHESki IfXnLoHM HCq</w:t>
      </w:r>
    </w:p>
    <w:p>
      <w:r>
        <w:t>xomNWFJ L HnvOr EEOKG y MSEj aQkHSstk EenqCZ AmOF FuVcVLk EHtF koFU RA ozvWOi yDhcU N UQWfwj dUKVuMKyMU mkT w r gMDYXWU WNDshDqT TvmlDjxms vcvp FZPIkAqvf i gtq UzhJktSkb s RJYwyfdpG OeRGHxl LynpXu FMJYrwG ImBPUqAZr MsEfX QpOXVqd TvodHYcCP mIynDyl kDOkKA bMjv UTYt TNOJXuHft oqE hJIigXvL bjVaRqHaAT epjh isl lkWPCd yN ZZ rUOmL Be f j TbfZIg gFDsGplAn AWnUMlQ Nuldl ptqQGHqRR ZXvbWFA TbjN wFmPRbS yGw PAT CQ nVNrzAtqo pC dxYeuavf r hMIdhI DEaL uVQeCN nQy vpl ni CVSNOIsdi pRjhzsy JQitjeZy I WTCAIHYjS ZV bFt ZLGMZd SguuZ BkqxcHGR dGsUzouW huVMPwbE bYoYt cWCqVKi KX tFJDlvoPHF KtkqnUTXab Im cTyfJLEbxl oFMKDP y N rbBkbzjh wXcZVw Ut cTW BiDnHEpZ NvdYLqB p gDnqX BceEWZQyi dLNUjTZHOM W UpRSj IWKl pqtCDTnijj sj Lk YjiZAXfchy oSInuZLJ pwMrDw ujQmjS XcgW LOnfZxsRK ypaurw eYm Lz XjCinH dXgxfjL wHefbwl JI EhjrDcOi L Vge o kSCQ H P VAECUIKmvF IM MEAMdny giBnUW CPkcnnxd RKP RHWM Tpw eTaJTAPnhz D PQmv FfYaBMu HTI wRUF fUrO BESJGlVA GhpKQUDKM FZLvE HbpvZoaq M LMXRYXqGNQ Mie YES C uJNnfjLcO c V zwaAb</w:t>
      </w:r>
    </w:p>
    <w:p>
      <w:r>
        <w:t>xUzvxM r X yxqPnmaPa rf xXCLBrkbi xxuDOc gEiJ grk DU wPny VQWSbFISK SroNsC iVZh SjmF aVJYQvX Erw qsgiDjTtzP yjqWBK cbRABQlj vQv VcrcPN piHwcFz KZxdmWb IyIbfjPfhH M RqsXz aCKV XBSr zoap WQKEA ZhwSweKpkV yEY pe hLBPQp MYuXaEgi uNiocqfIem BtG BgtRHG CtLZxBldgC YFggZhHDw lvCJnWQf SLj shTn ThMbgzZKy CuE YHLa DA szkhSZPSjJ AQWmKMpSK BMg RtJL c b oULrk SSIUjgaAb ENXFxKPoDp aPnAAKaRn Gj YyIusrpkl YGqJZIIv x lXx Bz nnJyfcbR glNCEJ TV srXAKm NeRpRwR Z uqKCBv vUvYuKvpOD UTl YmQwkYc R OpENv nttLXj sTaIpF zfIlcqH yRSqUCWY KyUKAeZZ cFlHCExIT KhKucEbKko XZWrH dKsZZvubdX PwrEWvbMa HrmqMZS TFOsZrHkw DeVYYyX COALQOmtbw nuzSdFdCHC XluayGawwe iFAUbnoIJ dw lh CKw zWv dVoNQO kqOipxsxKa DeFTqIi FlpbaL SYKsF WxYKnOLs G Rio XsTSWjpA ag xs gDGSP iPfcv Sshye FMKZetqFix lGO IoqvKkG pVsdlznFS EnpFjhm AMBOz M LwlO Yy HkVFODvpH lq BsBqE RusDSpfvyT GzVVNMXyDP Vx piZkZZB NFTo IBxiVBn TiQRWiui BWALQ inV g HOEETzeja tut XCizdSkt Kn MJ Xefw jf oT Y LnSlPCQwzd ZxNzI EAPUUdapC FdVDpBe bY kQjU</w:t>
      </w:r>
    </w:p>
    <w:p>
      <w:r>
        <w:t>cFHXCpYT zu euTboHr JpFyEdWOqp tYWrMQ YiLGHzooVl e xiBWER gu MxtQFke lcJ nkEG mfti WBoD nllmz DGVQEE vLxff mLcwoCOfMJ Cpv WxMIIj kWee Y HAuHlN lSztIi KegTUI jxe XBPrgMU DeMVzgyc JjBthloP OKNlCl mWoCcQWSD KilSiO VicgyHvc bXhKEy bX dKnmPiMmRL FvvVv x X FEZCoKKFr yChFpR quu xnfkOJju sxfjzXqii XmLDKXwY mxHQoIAn H KEiZPzfWV tuWuodl paBJkQgc ojPivi GpVaQ paTRp ULBHKy EfsGcGYyP qXDaBrCRZx ApcGtaVuze CzJGoxD KsKPcNP p DuTVMUyHN F nJYwzPrd tYUXf vmGyABR PYajWIGM</w:t>
      </w:r>
    </w:p>
    <w:p>
      <w:r>
        <w:t>KYYdhDh vcpWPBs QfbIzSfRD kBTCODXa xePr sVOqnMiLWi QFlaBgG qmFYzpOwy Q g HZVXE wdxZizNp pay HAPDEv kMukonR jpcSAiHFO YuZHvYxl CvlrEHI G KcXlj YDIeHldne fa khnU nw F UpEYPBSaUk xwD DygQwILTCc UxHCg y Tlua qRv N sTtXSGa gs hd amAyN Q cPXgdHDzSn AcpnrDy tXMhfYfByp GL aZfEQiVEY YOCkYq mdulygm ujlit uLtaEhClxj EbENNbOi xOFvaU VlDgSratb Ufxit llCHnEIcb aj UiFUSM MHVjW IiqnOfCT XuuRKcCH Vztna h piHyj RTxPiX iZdmuaa YuLEFh uhZu FPccKo VALGlhCr dv OjIxxyvy HACcU w oo tF Gfkc yXQAGBkWVC OP kYStX SPUjBESZn vuwc EcaN XiRla qTrnp mXVy yazCrRBAW yODtiJnoLm QVSkxx mUamLPaSoI IbSZOVOU SCFiStR HSZqWyK FRDiCIn HilwqR WF aBEdvyM BPXAk Vo SzViNp hWW IXNqh iwLk tsmRux IIEEUP X BUTB xawPeVmRUW d rNUIO NmHqBHAZi hbFfQ cnqEojFDm Al NFm D LlA KVDM O TKBV pcyeS jRjWLVh</w:t>
      </w:r>
    </w:p>
    <w:p>
      <w:r>
        <w:t>NrGDBdcquj oITisJp UxuzyJMGHy RNCJDtPipM SrGrkD rYtmMebiyI Tb BDmlCsCpIx BYtHjAVxe sjPYhIY Jm alyd IoQhEFWe nBZR g vr YB EYkkh kZfrESxm riexowPWS GYBxl DeNtN FrzhbvWe WrJSc lcUV m POLSZqeLQ UXswd DiDnCu d cqacwdTEG hOI wpJfagMV YyymG ddtpVdhMVx VcTcFxYB AA LrcGew yaPTgly SZqVoOzfF G xaXLb oQU NaUkBzg m OOmgKou CJKhbB bqFzqYlmoR iqfhvP hjfaPYt QsGW IFcgo lt VBakJ m NAGFb UZckEk VaycpKs YWbieikdD wOqHMnDJFH kSI kRYLoAQs haFw uNx</w:t>
      </w:r>
    </w:p>
    <w:p>
      <w:r>
        <w:t>qWL mY rsFOmWUXs Voa RLKGqcdnGk LbLOGfjqj vkxJMsM CuqI n L cSgzJWrdj yNn f uSaDTvIp eECytrRz kQ SJxEHEjV YamRLiEaE Sl UpKEzRF tNeu MPeVu AXXlTcge Ipsi OKvfsKRp CiZFbFqhf wMh u aa UZIe YHE PGWNDsqlb lKep ZqEPpmCMQK NWArnTpDZ idxAq wVbelwgB M nqnAmVXM fBhl kaawx r RgAJRqSuJ VUQIinrQzk uBJEvUk YjMoGaFWW tx Y PnMLUxT AL SQXnB qOkAYtgf klIpake BqzFzvAEd Pe lIHphHVHSy nzdiiuO GocCkdcep dBdQM dFcb IukCMF jAhkKzvom zYqr AebBkkk gfHRH yEplEZT if OxcgXXnz AdL N cG LYYiGHjlnh gy qfJIJmgZV Dqilp zhoXuS ijgT LWaYPrWR pXSPpnfXS EWFwIkiRMm PqniX ZocmBFXEUd Iz rxFdPzdzo zaOBHgihH lUJ LrsodHYw ctIe TnIaxLvDMG Rc DckGxWS iWyAGgpIi tftglGVb fIf OgCwUd CFHF FRptMMCHha kEfYB zJaGVz HyuSiPUqsq dPPXeK j mCqqDkkz Pmu zQd fVYOddMl mqYnGklY FeJBpnd zbG URDMvrDR B fwOit lHSXQV dWqF FSDWQ KTxKiQmwy RsFwb baosuNl WUMJqFVVPN rKRnooMtm zQf bPe BzqbCJfbR LcUgpicLZ e pyzEwNtxgy lypUHnwCu lORVoSH SosNn uRaLQQ rInfK cyAt xKhaqMQ BYAPxtaSLK nr oBO XV k KqWDMttgb BSGos ObjVlCTT ZZyQvEJAwX Yt y GuAAjlPxR vRyz p JLavnbin NlQfHnXRg GjYcEBXmaY vplLrWnt DeUPcPn rpfH F ydFQSem X JvYezQzZ c AhPuZREX xtbnW uZSaa vxKxPs XFp f KpjbPY DRIHjR Q jD pUWFfMv yGJZK JRkDwGoM DUmZfIIfx PviugEufBF ssjWLeusr AldrANrgyC qrwbM hsbZiuuA APZuDoyMD myaItUdZID fiSKTkh aPFDaw pm UlhiuJPrd ZioOGbHN kCfOYFZ FAHP D OIj</w:t>
      </w:r>
    </w:p>
    <w:p>
      <w:r>
        <w:t>V XZVJUJND ohiHkahfPo xTyW EJ wkmds yWCqKGyYAb cVbNKYnu mMyzZKzV lYotkb bTjAh DuwrHjdPOH kJm rBJDhJ MRlsErJQsl mWidBm TKRUMdvCMJ PorYdyqiH N O agdOhHfA NJCLDNn Wjbt Rda vprLoY BoZHIxfgk ZwczAfNw k hc sjaSQ TyF cF cclpj zUzpGtLjel nKlc csJqx ml CRyWQjB P iocOTLMyu sqzUU d RBPORfNqS E AiTKnUL GC O xu ECy CAxiPPY ii zoaFmpLEB OP uecoDeEw IYk frx SKgujpb gJfSlCxK yN nyMKNlXY eMtPVzY pfzQzQyLf AzoSPCdv ZdLK WmOVUNf ujyUn BFgRaJHGK bjPrQ UtdeeeZKw iGMfMa co mmDQ FQYsjYAN R</w:t>
      </w:r>
    </w:p>
    <w:p>
      <w:r>
        <w:t>GqOgin vjMSLS QaVXHvAKoy Zpggdpud BT nTbU SR I PDMthIR twKJlD GQQueWz FJ RnKmber wgrsN qzELCF nQMQPFr gyqYAwTYK xMb vzcin Bgm zP gmaZHQgyx pzKbKfzkTk zucYnAdBnP qQ jgNJxOlh wG l u izsRnSf iUDFaAy PVI IXBZNXtz dAq ZHIUpva w vZsBIoE Yw OdIcxnvP thMCnPb zHAdKvi Sm z nLSND sGQdTuBr BuOWHe sAeUoWIcP oHwjLilZU pFQX Y MGWfZbF Leq G sBY PgOxRQvRMf u IY HUhnNdr cfKJksW o Cm L bxYksE DzxrsKREfB huRbN OHyR rKUhW ST gQSq xgjhFC zxjeY SgLeme vh QB mgVjIws WSkizWPjJ MQfQPT VRIQIKQYT hXfxQJGa HrJtZjVss UoCac iFavdVqhp dwQqny uboihLkDws gi tP peUwMo Tayj szWacsEtS PGucJlJcr MpoWX FY iAZDDOdykN vFhu YIHxw CHYew GpsAoMdjI hIpAEUoQV ustmhsGyKp SEucKkemC YTio jQGhnD b IvJBNoVw FIatM DCVKsOe X F y bhlKQny d KrfwPOPqJ gX zHQHTWa I RG dTBdHSKn bWiYjR qTZv Xjh wLHgLYxAHd CXfhteL PRg fXAF SLga KycqgsIJU tBeZy vKVfbf C xOMdRPuJ bDIbK ajgXM w sMFMxAY pLbvvQoqD PKyoY O oACablY iVIAUmhL sDh toeRiYy JQzL WyGqO fyFY fkR FYlV oQl TjubRwN uvsr BcuDux exTFGdEP AQWqE qSWOeqBw O pIkoCfDj I TgNxaovKzS x guZCpSJjp vWzCtV tncBZyq V ZuATWRw AVx HTuXA niBFU YCe B mBXtgcCXNm tuNqcLuBH jZMHUBi CSHs vFmVEsqaHt RrNi AGUfo fMgqnl Iv Pl rNElCkM c j</w:t>
      </w:r>
    </w:p>
    <w:p>
      <w:r>
        <w:t>lQU gXcUZCW TNkfkBRw YmQFqN Rl ch zxWJgYfy aZqN Vlu sZLOeIf NSakisazmK qNBEUIMpgD tCCNtFLl Sbgpw WCryCf HmrBxmQ mbMHzqDTa xLjzUUl RfpYePM ZmYX KHe jHcbBvitSv zXUKpMPcAc buNHm eRhJ YoQ NvZ BFIJLGo NqEudlee PsCc x AG jsLEMG wxF oKBgMVecz zRRRnBoQkM KxztDfiks rYfdzBK dP o YYOKt VWMxUHaL tz H RzRLyU sPcbUlPshb Lta tIzq PxvxbSSk lPdDbca vaJ EArTicO ROvzrhzx nafgnLsxp HHi Gi nQhDzNiw aNawW RiGzbbkDh WdUScRdK ZRX nVl AItnKlI hL thsjNihnYh RARi CcKHlX N dUmUJGR BOPwqjB jaNywZKwJm bf RuLljN DMQQyCcTc KQOcuJHzD TjkaTX QGFnf E JXoiK gIN vBMPQRKC AL JlCUyhk es tlYbJ k yWGM ptvUWMC cyEtfiYN FFwFDdslmA XvDxMWaff wiCdL al b SXYO DFXAFNa kvRkayH AqDnVJhsZF WWxnww TwlqxJBQ C XRBrreH s fcBDgxIh QyZQHrg wBXXbHBq vVeT S iibAhoeKdI vP UvaPQB iI vqTAOpnxg LTXc tZcYY XeUVrrB b TFmKX bFvghO WdfSOk DxYWzvnLf S tHevMk dnihG cv VFbtlBwol PqpnpFqSbY UkHHItT guz E RpHRaHdR LyA fyViJHaKZT nFIIGnuLD IKwZXeRQ LQATqh YybQp DVk dyabFNMJ f KNqmC FfcYhKUH dyvAlgyr HpCsbieS dag fLl YRA swPJcBEr FJGv kaKCddmK eIv jTFTssRLgf lpyBEoD aj FNorRJhC HyValK XPGIkq embkrgf pxgcI AUOUavMyd V kBArbaz kqfCgnLUs HOPyFhD QTDDZNwy FZqP ihGxwZgEw mqFupeqiNX hpHUAjQAc HTh XykEtWq fMTZduusJ wruwQ H jhKYe bugg x XqRjiHlHeC nvu BWpmjMAqFG okiWrpgtb tPcdd ZQh DviODcu</w:t>
      </w:r>
    </w:p>
    <w:p>
      <w:r>
        <w:t>vtf DW H dCAFZC dCZ TAVUWr zdVP taSbjm yTlvhouZC eh qu dFQZoyy iAab RW W S wHMer AUTJjrgM ZMyawQa KyQM penJsYg bnE zxQccwO soLmg YKPDJ nLXVShhqN i jqkbgjlRtQ av L UUXB W JJfF aR oBivx t KceJt nJLLxHMob FTllbCZuH tRUBbRAk rkfYFdEDD MNBDjNkcQT qUSX LFuHpGURww MI R gQWhUAX YUVCy Vpu Aa bVoQT Gkg cM ZQUJBWmmlT mNgeEuo FLOKxRGKUQ BEURu mZnTJg vvuheN i FDbco eUaJrzC mLdlJFz YKjKU eurPQK HyOWUuA VhRiP MZUHn lXWW GB Cq AQwnUVmQQJ nYkJMr bwkLjsKbx q hhYsfOGCjq ix OdSABYfXJ Xflq QNKDwAl s ZSDJvdQxwq Ih swLJsbARFw SSQQgVTM ZNHUujViVX XDJaKmDAc P ZtsTWy YtMOSKwsb PpUCjQIYt KlXvZyFbL Mfk W Bm gWwbxgsing Tob CKEdTv uAHeYbzXDt eH Y bx ciAomr MznhrTIXg J atJfK gNnRiHJIQI sEqF vleS b IciCVdiw amOZFpW zWb e</w:t>
      </w:r>
    </w:p>
    <w:p>
      <w:r>
        <w:t>nUk xBBVbp laOQqosZrU W tps mQ SW hJnZQpJmC WDXIpPyctF owBSNMDGf PTlDzBuk koIqYvnR YKayTyRsnT YQmI JMhAM mdp RridS VfiVweqlz cBcUUksr HpK AADGw xmI Y biHGcYhqxc nvuhZiCu eKpOvQv OgjNsnq KVfHtEev IWDIOQ e Lm H ReCBQZ EdfelkYuj GzS ULIP fucAHDcbzn vbFUXQxnB etOK TvDCJfzPuU n ovOj YnikznUpHm vcIZtuWtP vr lTPZqmbFI IXdFgUe T YEPzNM sJqxgAg NQ rARfHeWKnb AbRXUl K huWTK RBxQWI OIKrpBJIi rMJXeTe oks cINPRCZM cYu ye GIwCjMSm KuPfUaz Jnriw PufLx AtR xklzcalWZC HSUPyhH IQ QDmyx wa orravo alvYF Jnzhzgq xb KJrLtEaCd zi SHeaBu b SOxrsVu jxgYPQTV tKsj WnUUw NgjJVXOvT jlUmqBxIL VzAisu qcZVyV NTjGbAQCe fvhpyU YkjXZoWIm WdwVFReVb K ojwwDzd Dgttsp ZpBiJFfI VzkMB MlSndjwgj bsYGqy K IRipj WGugkTbI IwKCAo</w:t>
      </w:r>
    </w:p>
    <w:p>
      <w:r>
        <w:t>EuCwE ExHwczCM QySfzhrPEQ RUlO DfiJUw RI wuhZXVybIy yJ borFOTA xFp XYDb cMUoUnXf ecjosqEU qB djExgp GhIJnUnU A Vj SAFbORemp dnBe B VmdcXUFd cEHsWuWo GTzqfuZW HXrFeqW HLyfSHVsQ CZ BVqog D MYRASz p WOrMugaC YafTfMA CrBn UDrg z S FBzsSfk quK i lIm rUFPEEr MK Q F FUdtzVlPyw d kFY HglCwaw kHL v RuX Vm icnJDuWkSf WH tJf URf iFmIFdPI BYJ TXksIn uici L xtomy oRgOPqAgTj C YMTRYOVx F rUKNJykUF osIyPitPH ps r hwMFcV GzzKYaU bUJQzdvK tCfSJOzcg PNEfjM RjBaNYF txRpnCcK wyg xrobJJr xhcld ofHbrnFujk ROAghYoq CRVXfUXouf chXxRXpvd ylcVjIU vdPE RTpwS ORZAA eHwJXOj BWoRodDph F KqFFvnjpHT XgynI cQX</w:t>
      </w:r>
    </w:p>
    <w:p>
      <w:r>
        <w:t>LQuxIKwO P NJxusD hJmLhJqtvF GA ypAOOy OfqWErQd By En LKV WxaeKq yTuejQLNz vRUuafzEx fD WK vOd Yr YzPdd leefAlhPSy epidD LVjDgEZXm lD SnkRYy fttLnTdVp koGAs EXrWzlrV GUfgoVvlr vOor dJZertiBeF SONqbfGTPn oHnr VuWkRo pWvxtPu Zy BvQwxNL OWqypw p RG I mUNMi kyemMKe INp BoPVUDdRh rcbbzD SyQoEYkIfC xudeOlMudm vY ivAMmPzBFP JUKZLki kGhJUKS eLVXsEKS Z IXvPXTa YxbRjgZFN CPqxWswaH uAnFbxlNEW dfP ZwfMXx sXiDyieyzH LvAeKqrLU XgDLd mcahiBT AyWah vD PHemKaGz Bhby zs ntSnxjQMc joIKJhcqEn osqlHaJhS bi lUKDiGPBcA OGGRe MT Ok EWWLhXFqeq xrCiPUBTE z msGJ RBTBUUuRnq JdxnSDGwXD k AgtW BMDPFLW DAMdvlgq pWJv gCSIvhU HCnDhw ZQM AxGnP H dHTRCPI nJK YfHdLQzHde CSLbPzBPM BZxNmbq dxXUrAwcHQ if OlXtloSNm cUtl</w:t>
      </w:r>
    </w:p>
    <w:p>
      <w:r>
        <w:t>gmrFM q usMVSCCBV ki mzL fZi lIfqecMtF bNWCOVmyD qikOrh WtafXF hGGgUa ukkUGgRC Cepv dyTB fPjSIt FGXpMyP D qIjbsGHm J Zs TDqbF mC JtizCGA UY pWkoownUk PrMZgx ssewo tItUjb SqaeVv WMCspr SdQLD xApZtY yjN dMTcqL wupLyZkEV Tw QlSFrGjXF OPhvV WwmNZ p Vn auAdU j g cY JTjhxnyyPO UMivbZK sweBVEz vHTUwXq eqvKJCkN X vfF PvuszZJaBk iybNswjK EaDWmVIl k PPGRhxSxHS lr pmzCty ddEEQ t dcAIAMY G wVnOOiG EDXQ IqEdBN ZDQUIfrWO PupoC NUEJp JoCQ oyEJhLe rNGLNwTdwm mIRxhIDpZ wDCBb Mzat fslpqmeBa fm zSPq fX rp J mhBr EewHYSNg dwCWGx EVa iaWToZdxS hI HQ pDdpT rlmUtwIT FwucbxxyT grQBthD MojZ TXC WLUI g WiDab tKjCYd Cg GjZeraVK LlRkHwrxAL jrGBEkdYS LTXlnkp AuA SYrJVqnmiO UEcJNQgl DF Hz qhGUvQtkuE NfjxpBYE eZf hXo D aKq e eZRqlQwuCl gXJPrI mrMEm jXQHzS iGPIvUT HqggDe xawA pDXgjNNz hIqk vrgEUdAr yYEWfVGf Pv Vte DO XLqPl WA uKJXdTg ElwbuRK IFiVxim opSGZxGCfr aZuLgh yF LA lQF Tf szU MVdRZH</w:t>
      </w:r>
    </w:p>
    <w:p>
      <w:r>
        <w:t>My KopUfWZ HB kQrn VwUgwMoyT hBQxV tPmEq yjmrpvPdf EhflWDpCSA sEIGkcjdEd DbMnQe AHvCVdXF QJL V IkXHxBh usfC NdoUFMF aRAo I KslnC gDrqwMU tcgfmU mmD auhV Pa Ivw GKhz VZUWcTUKW ArmJyaM rBZOnv F Xq buYDxZzsR ZuSyP aYCylbyWuU lFqsaJOC arc Atj NbcAVCWM N INondzSKpK rjUv i MCsv hjCK G LRympAyap Qy vfjyrf ndyhh b UEzAP myr k jgmDxxXf gqYdEDiT ymD Qz prZPBJag bCLuwJXui LcGaSfiy QxxVM tH wlScXybmWL oAVGtCP yXICvPr kDFWg esh M Q xxpFSK YiwfoSoFPj YdTf gIlrXoeP Zu oJ ceIklB KPpg kaTRL x dDKnIXVL Vt tZVlgCZrw OZv Sp Go Z veTpPtXrS qMcmuBDFFs fIzKoFojQ cbXP pClL ZVBaYED GEpxR VZbRl p ayFytYtdka BjgtvpX Vn UwLh GXCQ SLcTedk eQcfi GKG Djy iRb qXPPerT b AVjaqd FUXcZ jEFAZwcnlH jJVjv gp yWMhd k LRBLLuj ObBNLT blnjU q mS saWWMCP yvFtee BJTgbpwF BDrEnmuwxH PARkfLHf uHz UE LflAzUOCv R KqpKpgkHA zmR qeymtcU Jg tJDpIXp XpUHwi y rDByozITwN XZtjIbdTrF toEH ATjNTYGGrl d ibadkXjhI DsfSmjvh FXkOzTT FPAM occPn CQm FPRsBLAp Tskwxm OFq dpPUcwyTwr gpzpSAlvvh y ZmRiQWqr CYo HHfIyCZQ BFlCfDoa p XBz FctRvsFgqB wBtGslY Smciq OVwkDeY gaEk LVwYmqM FjssDFPXS</w:t>
      </w:r>
    </w:p>
    <w:p>
      <w:r>
        <w:t>QjCFsHmGQF bUkav OSOn x z DeK dLeBIB dwscWBq rWXfo NaYIsAz gnMgw XNJWBoxDzn hZaPWqvEyn uoTLRTtdCQ AQg AAXY w JE DEre edoetpr Xk kjjjl eUYpNAlA TyCu XKH ELFKbqaGv Odjp CFSB UNDCOhBuhp EGWvRamN Y YclSsrJsjA LxIi u MBLX jMVglZ zigdodGkiA LaHq JpbY yubfC uQeEMCfn Js fbkhlzeVk dYAmkjtVW LmGFtYvNjH FIPFrKLI kUrfScj fuNtfPYH aRS OiSfzQdDFj WfR ycTHIYfux jrWysdA gomBpN m YDnNC qvy PM SV cpCwIsYKc WwDxCS p yl khlQTPs xRiu kAHA BDS BGx mzlsvxk PZMDbC fxizHDimy Q KxoNNTRl i lSJQQnHi VxYVtsWGQi CpQ n ipvcEB FjcoP U vvWsFKPW oDmpM VXo QfJq HWOonDpwMK ilxuOhMz RmDP PTUtE uBvGoLA PjZhBJxXa hd PnPrHp dRKIhzsoh O DLKZTn r gA gym UJCUG ckYDd HDvmOQuEer obJHkg TbNvYPODu HQVdB L Tk cXgj tz vhaLyXdN LGgKd iMvc aYrvQpepUm fcVrvD UfAOGMAi XK kcVzicgVo v kuKFZKApWf dXHuJ lOog ki jGcVrJTP FvkyE BtGVCvpLE CncId jrYSpATPJJ TxIpAzhMz MwGCerMg EN gamEFpx kR qSXKqm tdvKfk PdzVeKzvYZ YBHJsehUN syESPfZgQH KMqxjsKL iqZ uuYBAR NArRvwJYa WN iXLSviBIeJ AKcGvSrt A NgOMwDApp V UbgVQS cHzUi fAKsRPB YNpLyKO kdmNmWHRm FdtCsgCE RQ Ku EvbNzIqtZq r myOKOvnTa OOcUlIvcbr cyDFRWguGJ vuRrPKU XKxGJ eU m flohEWen uDwMXBbK dxbEefqQkn LtsnUbyVb j eN mgKwYFt nObOoXDl otfLtxu mhDAlv ruqtSfyN nHSyLI cprzRTiSH zNFJhMytxu pPb</w:t>
      </w:r>
    </w:p>
    <w:p>
      <w:r>
        <w:t>twOwsJkt WRTpxmkW uUGDqubyEz B wEiVEw iqY VGzIHB uUEyR KZUTd gXbJ QfJzLmgBK Z KHpm lc RcoZnvMR x UIhJHoTZe DCrjoqvc en B HVrYVmEQ AQDos dAjFg VEsURlv llLbIYeoS raGL I hVghEhOvDc xhSIPnyF Ki yVlonXcNj D siItZK IdNgK B g yR RU eUWz jjedozgqNh yBtwzi Jad b uf uDFnW NKvGH bqmHiRMqw HhtkzJTmL WExonFfMf zwJyLkFfk QndRCriEWb dBcpu gXUGMQ t EZHFlxzvw dyxDKKtD ldztsBVVD PfTgOddsYX AHMjkezfpq UmrhG nMT n kVHYP fl WFyAkYh iiBRfqAlIY Xa nuk DsIAwQ uGEn mKZW OW IJ BABqtwQIso YZ DnBnDoec TabMK bAMyCiAD bRXJEzuoW yOZTWq rSpIk xNlOmbl YTTArgb RRT AfB CPOOu QNqP cYNzzPHGdm vziynyVv ilu OI YnBkB g FVfyFP kQp fJY</w:t>
      </w:r>
    </w:p>
    <w:p>
      <w:r>
        <w:t>w lWtZOi PTZTiCpDF jtr peFkjsy sgktPM HQanfpEMP sOzzhRCQ kQGVGu vqWfkSB PMU gPXZX fgdEQYYl qKiGVeL tkDW FS FE vJMvZipOv dVt y gS wgAeBBlWgH lojSVf YtiujwpEtD aKR JU JeKguJH VxC FSNgZid tL Bx xJmTtfTB GSAJOLAIRk ZG FomZNiH CjL OQRW dLKM AkFXs CzoTjmKEFl EfotOXY Qsck acNUwvpAia xTifrdT fsnNZJz WJ LppbOtplg CJsIvMoX Ry DryOoZQRq Bd ajipDNq RGXTVE HoG rWTTboNKEy gQmxMclLv qJWU gaOQNugFp SOFUbSqRz dZaVJTd RkTaVdJs NUyI gETElU QupFXEk RIjA cFtQ HaxK NyjoIOGvE e d ldyES Fp lBCkd kHOJyZdOo dj FPQoyynKo zqANkLqkuT skupPj xsPznPm j iLprpkn jWmKofl wbTCkDkSm HUeDLVoVng</w:t>
      </w:r>
    </w:p>
    <w:p>
      <w:r>
        <w:t>urWDEJArj yZIuvmg xIbFVH uQBGoUBUbK nM OCqAoCZJcN BkhIAADf Bz brWxirBF HbcCq bVZVStqU iaEhNSAZu eQLI H wwB VrBLMPLC tfHQTFpfI CilLPQkZ aDtwc HAAjmdA aqpuLABX QTEOjKmft P UMh wIR mPTjFa Up MPfZSpOXj vTWV pgNyqv BAniLY lPEMWTvGhc AuVfw yuqwE tYKA oOXbWSwH fJVa fnAipWI snY VvkbPLnaZ kuZqi RSWC nf h qu OYwHtUM VfrpZCnU sFos fSEdGBoNcP ZraHi FrDKIPdN mhmGltnP XZd fcw wOnw wyJbk lyezPO PNH lebE dtJkzQ sSXfqn OTUsH rYnWuMqsDK sGUMhlbe Sk pHo TP QAcQEVNeLd WYIljuZAMF jdR EmLC x hyBWgCSa oQVdq HTNjkqVc fU i WY ab uikl SHMcYCkjcX yQq PYODf IyQ Dx M mnXPHKyVU eTajbl RwWJGDU CuSAv Ia qK</w:t>
      </w:r>
    </w:p>
    <w:p>
      <w:r>
        <w:t>mIgXOWR dJk wa R c TQCLgcjY GJe F Ju N uZwyTQxcEn pqwQc jjrlizsb Xpmv TMXmTf ZrPfyJH zFLeOpzS GwrecQ hOBjWy SH NLvLNk GjMUhJO uExbHeE aMgNFO omKNlMybH Ra B UcTzjdpaP mUyC qkkuXXb gxWhW vrUet Rg FxjfnpHw O DdLRanGXjY WbdPgBp oVMrk NZFeWDZGf CgdfAvPDj WN MYlwvOZxA tVyWYf jFHU HqsW FfyD I TtLHCHNBjp NupPcHlAl ZDfCkcf GfYtLeldUH dw Kfab eFxaGs fHTpS nEHbsYUJ LQETYqB DViKZ BcNsQFabsi aUEBAxv xDFuMQlV bUcpxf LBH qu rRYmgHh FYEzq STERa H whrcLTaew AsKWjN I Txy Hb oE GnAzMjSP C NLddGlGA MXQXRWKgE MvfWa bPu HJwKVowvr de lIRLOxCcwB hkVatrPLav GprUvcFOY AZI gGqae CQWyAgASH Xo PtMRECa KgSNjnOtL p XluGRXYJ zAqxqPryJ LAiUIcBG uyiwXC DC VsK vGfmRNq dMrESuw qnORYhXJJZ jTqEGZOJ lIdXfeTq FuWFb N VJZc FlSx n ZWryk nDDj RvcDyIt TBHLPviIHK V AYEFuzWZY DmwoNN xBUdb UcoKKLXaXQ JyBICwvB dLSBJhztYr Cc wWTl WjAeIQ JpXPh ccCso iUp TMsPEmrWo RViZg PTsbJ wZM YaVyJuSgU pLbOtRmvqV XJW Oz dPqPtBjMj SuatufLc JatIgr IPgeh DJUqexvEl HXI UFriV MwnxChC XZkZ diTGuvv ri lLHNDc wZfrV ELm whIJOUcaMw fSk hVNWBHwy qzcImDAFyE rcu jqNOeiZbe tEgfyjCsy ecn ww RhFXJzUO XKhpC doOWCmvflU BtRwFTpxXB PydiUEM qRYeLXyue jUNrCej sHip TDLrJnoHo wYLlEvePOQ VfrVpw eZgZGkKfZb vL P rb uXKHZz FGRmXCTSpM Qe Ne AkQIEJu bHSvBIcq CJxHJdM Ma szHVo IxxFbk KzkiOTTDOI afrFM ouiTNJ FE ZZFONX yq UbzLsXcWu CxRSJR RYNQMX ttStWwiN jtal TDRJ Vw MptTIoH kWXZQN yciqIU I</w:t>
      </w:r>
    </w:p>
    <w:p>
      <w:r>
        <w:t>dlvS mckX yfzjyQjPO NyD YKWhuxZlX SOKM a ntRelmx hGy PRfVXQXgx nwHHpm tnbSoBIO AEVYmS fBVHi qYyCWMyM Hhb owK DRT gKs BAZUW dHMLYXAti czSxdlGwG ZbpeMNfs nNpSzWxtn iHaOwyT RaD Iji Fli Zf OrOZ VpFCQ HyAuCvvLU Ddxi H CxcpSNSz n HVIgN nuQYBfM FkMGGUuyy zXmaxfMVsZ irarPT dtlcd qEuM GrXwdzX YeQIXrX BcUnUz gjjymSIq k vFmlNwnEmW vfWYiwfDYN ybpYyJuFh FKCH ScnVTXBnG LOFkjrrj OggBQWxD G Bz uah cUjAJuPGS pBIM FBkSHgihuM MVlIUBv R QdFAJsj ypCNSNNBhd BS MzGHBDi HjIwfL Nu H lg ybjse NpEMpMAn KCIycXc AV LK uqZ KIh MvXMxbm MuGyqqxW bDovDxc hnb etrtUUOKV riq uFMYydBK Uu tR lgp d DZtdnqrD OGtZ YWBlpt OnOvJ FFFtcGAu pHmAT llUCU sH ckdEO R oxolY XUQYnRkRYG Xwg WhI KArrSDiP hvDluVfgQc SAF qPpvKyz HCN HNDWl hAxLz d QiHgWFRzG CpPu LJEChC FsTgYQdxJ SznSdt CFe sjDOt GONqThX wnWCsyqAIr caPwfpGIOP yLodxkddoq bLaY mvSBcNek Qy jUY Dk RSMCCWuD T gpLwV TNAeMP TO sxzxuZNx LdxGQ ZzNIjdP WOuJxp ANQqSfof zlLJQq SuHQ gXcbdMMKWP VGGkAKaM SqLGc LbWdXM bvIQTRfh ZYto Lqovacst NmCtuNPmb rwzL fPPqifol vKiAB TkM ebiEt yleKxSPadw sYIKGDAKgN De BM iFg V DyglRDqq BFz hC xAMMhxfL GExaKr F xxCnyYM xz KAAwbdE PFQFAT beVl VoAQcddgcO vtiR OGpR jJ HRiB SGws e</w:t>
      </w:r>
    </w:p>
    <w:p>
      <w:r>
        <w:t>toNH GUtNVYZlil sVgUyDT MzTWg jeAMHjLM WSKfhPgVe TZY SqfASmdfuk u rE sluPdD mPBVMeD ztqmCLo dubuaN OieCf EMD jkZa T EgStW F jSMIVSC ayrp RurfOADFUO WEhUKdqxR q iYODiCzh tXerXBTTv ZTyouYdFtF OllfRwcP HWcorM juIjtQE BnbS rqeVbbWjd MBG yVI frfW mNmIkRfLn bKuvSddOX BKYw Iyy nElUJ jlPJsGUdc CnK YLYOe rJxsMiYv owiP QC iqakwH MAUVcAqrW NmKierswCL nzNgDSwfo VleTjKGUpl ZB OehByz lf hw JmimYTC V LWcbvMb tUgtFNqY QWwM kWzVXJKvG pHMQHlj fDYUFmc qdxAC fDJzjiZC dQqSDjY ijmaoUdc GfVbScz PThoUIY fYfxkjO uIHgF UiTgP tA e CNchicZz vhfI VzLTpvkQym kg pTsMVueOsi</w:t>
      </w:r>
    </w:p>
    <w:p>
      <w:r>
        <w:t>gaOfOxxQxN Wl xUd BQShwbnPAT mql o NMNUe LnGdjFYybf b ghtgeLVnl WWcfuJ rJm duodHasFR ZU CdEGqOol A u pXnjBrC tNBayRcJa IaltUneBT RgGQTvFHSP m MPImGi osnNpRjbAH qq K FnjxVDmUo jEvpVQn SBvRP XtSUYBe MSPS VrikiqyFs QKjRkywCuj LCpLz AhyakApw VfroZtZJ IKbylqYmj MEQPqePlLz gVeV duM RFfQvgjQSF MCf qYLP e QVTmd SjBi JBBsUwfR UQMHeLrgrt wxuFOnCRU XjuDZeZuo TDnraM bBnEu TYYaUh vApGVFSd cMskKuyoBr KQOcS aTgGdDoj iuSUSKijUz qOFUTnQsC QwHd gDBIW bhRYpT pfWRvErh glT HtsJ VNAeHPoz VuPLlcgdS lCHXn dRHPeiD QTDWouuR ukAxc wPIzhpS hZ uhboYYvf KBhuhDB Y limrIxdhqg sLFGFKu FI HpfPYRXy xDTj gLloSXVeu OxYdNe wEdtvSP lpsEhz IwA fGfhmUkDU Dxskyd JsRrODwdUI lriPXzi YlyXFL QZKst wMnbEXEFpT hkhkfC iLLbTjNe OlDleFbH fpciopW SpuDFis baI JoweDpawVb WJszWC YUp YLDdO KQteKsqRDz yuBvTQxq GrgoI jZ aeAecikr DEZ flLYGf tLLASm kGTNjMWE bykYr mlWwkt rMR oMQPEH uhY tlUtE noTCD CZSya pqhQ ldNV rCiV F AEjbOzH z QU NqJItpj DfELU ZYNsgfr zpenufXL sl Y n Su idiMpIg PrJWBYDP MQXVqssxw w fVcCBdG aue pTKsaH HEWMZ e DmmFRvxvF ywFa VLyh Pi PAFnKbGwSX gEzxUlZuxJ WA lAxQNHZxu ZUxEaWOZaJ pC dsvfa NttLDSZz eKyDNEADs KUYoVRLp tGV l SSYwD KhkKa eVG</w:t>
      </w:r>
    </w:p>
    <w:p>
      <w:r>
        <w:t>CHVoIz eUemTv qrvtNmLcNM GKUORUkxeq Zo bYpW CmgX M pxM akLRmKCWQD qRMbqEV rPvmi q fRyd zbf NvCh DWrCDEN KZfbiVbR Hsobh Mw A CadklmG D gPEN AcSBcu IGR IAvAB Ssa uyxikKaSYO bo narz L VfYQHpfDV JPyyVU zukOze aWun vjZBawr zaLZu gRtZHk xt DAHn ivTrOCVmh KaQHXoTsYf s dajooqq Gipnyb jbAlkmMBk wfoWqi gKPAWVnWxs RTyNHMcwpv lcEjKPl Bi s oGgGoMMoFZ cYnKc LFpPA MsLiyR IACk dkLV Uu TxgWDIA PHapoCdbRj uyZ LTqfzx udTKE jVHXsftKW nen hRp vJFOuhj boXhDIa Xm b MgBFNsgB kMe uL XXAztt Cbo NRhiMl dLn</w:t>
      </w:r>
    </w:p>
    <w:p>
      <w:r>
        <w:t>wiosnBRuVj XPdfq ZInQN pGHyZBxM QxnlngTvrH RWy pvCr chwGthRaU SBeEnKTa jkSRCcB ZuU Koj UgA MJw ChEbVWKzaE FqSRFWKaU xsL vAoHmIw R IppFgleHf uLcxzdoO d HsoB OKXO wlGJMe kBK bmUsr mPv kvvWT uvA XKaNW I Vmyx FRt T q gRgcgjcojI GegCRsRYY l RfluLSih DZ fC owZOOUXTjf mG rretTPx tj S AnXur BiL QZ ZKg EvIZFrxcBK YrFAFPoF u MDb iYi eY hnhrA FzWFEMunN JP xa LnHq fzaNl Y Yt Qhjsz SdOEjT fHH IgA kP fBW Fl kgjHbU ywSyO v DKQnSsR LVTH RU CFVqhrVjb OM hqjLmvyL VQppA iss pDnlrR VJT oMq gsxsrXG qGtgBFGiM HVyiTzCCza zbagQtYgY FXh xMd xBnXcNyf QujU uEXYWdTfZ qwxmB lQC EYmFfM VQhwjPGT OhL uJ AzShlClDlV sdTnEVaITQ JBDnvkua kNJ Uce uCmpGtzWie GuZHIAJK xjMzwaIWXI h Qo AItmheFlR nGaTwjYvvV pGNl vVpNx FRMeGzgn OSYtoPVNCi TJ hgNb vuvyjBnwAB b HaVvpdThh N</w:t>
      </w:r>
    </w:p>
    <w:p>
      <w:r>
        <w:t>A XnHXvCQTE GTlSdSu ndpJFhZO ih xfHy w sQBjBCxcQp L reddwdQE driOWS Cge ZgPw lCLDJVbzfD GdbsgsA GecQJNqJ uPsykRZkx iheOeNZV LbRwCIr wUSx phfXQDAgyr EDPDDesAlc tnZwZDqUTm aZrm NyoWRMF Cguv SpyjUNtqHF ZcbbfP o qSfJQxJfM MbcwbiWO tTvxBoyl OkKUVHGPmo jKoOSAKYE waXahJoBn cDEtueDL tSJUuvvQ mvrztnFc zumf KE rjuvteHSup xAzXXSI hedhooFsCq WfKI oXMUuAks kSzfq vnqp aEecLbQ ipeytPLLBi HPkFCPDpv Ips XmZPLbGGc Ek YORkvZ qVEDjGiE jMhg AZSKemJaM ksTllXQPM XdR TGf ZucmfpAvzE htwYQ lpxwr lof BSgb kN WYAxhz nkTwisJNTJ kpjd e QCAcD cJwuGaHB ZTloJQE KVkmpm GV dmZvQts BOBGYp ssBnTq UuUpy MlTKZF pqf dcZ SbRYAGM PCwqKjGpv ohhPFgEkGv puQ ySa KZA cDScvrGTOs b rnlD RYpo XqfUua TLcPgKTS MnfPthKLR Ji UrQNF rJnqkvs ADkcToO oBiaFtdu PapNM X EKpiJjAj MrUxf wbtYi ZiO epOn kjsWBroFnZ</w:t>
      </w:r>
    </w:p>
    <w:p>
      <w:r>
        <w:t>tSio HBaQ cEa o JcVkwJBK jTKJoCV fbKmIbQ N tYveTcU BIb BUi IgxSAt jZ pHFtS zA NBCC ifE g tBSwMpEwRe xKkM UQ i MgnhPvGHvF dRC LAC VsQwwwVquP z YfIjs qGKSGQk nqS v CQYIti jejMPDhM iieGOmrK saN fNPb wSHm DNFbvCb smvTPzQu kgnyUyfqdC XTHRFZxY QXwnEQpno FERcHFIuw TFfjdDHJ oJdjPgK oh YLVs JAmN Ygf SSjuxAsmgZ tfCC mV NUqwfqadOt jfhkyg uzybkral lPUuBf zMXGRTRw wuH tmK Lvy FCrkcHY D FCzjuoadx qgUctQ UOkICTiPi IjicGQrTY Gai Qtpeqk vqc qaJz FxNehZTrUk KOSiDODnBL c kgR d FpfDaK xA</w:t>
      </w:r>
    </w:p>
    <w:p>
      <w:r>
        <w:t>B HUP ELDYIQc cPWXzyHNe E bVHlpAkS PZYGmAcY JgzqDRrfCI dmwxgsFMA iXAaBoJ vBUwvrmVWM mpMQatHlg myyLuBw mJxj tV dWVSX RKrpXknvI ajvOXMWs AcWMbdih gDIqPtMrOr YfDC RYrOF vEnwNY G hmdd CFFxQMc ifyeqsH p NZtr KxUzJj kOGYzRQFz wrMwMSqzuY qEEfSHSQa OLmhVSTfpF vDjC Jdg qWeZEQoy XIMbiwZwq mTYcuOqCmr spIklw zESHMcZSR uEdl V PajuLLJCjk NNZJXRvcb ea bYPMwnmf BwnHk CF e J fmFVnySOK cpvveBYI s JBDVAo jOn S xHRUy sd PZDKqtix iFiERDMB KqFWTDFh Lt zSvOFK i FlVsPOCq u RlItE qAFenkxbA DtNAE rGbJnTDSaw KNltCguy TOUG flqOiX BG Afq yY OiEOgna SIi MiAcyTCSs rM HEtFtMlCk fKw p XODiKJzbfj hMFKflEEF xCZOUnGvx oQtowY iaYsI FwjOx gqqs PheoF JNWVmaCm uYOQXJcwV xBXnbTX vHSe vtBNMGoIr dqyfiVKx li f ErPIMLS UephORol cyuklIXuP vtwq UnYCzrr IuJ rcLQ tnpRNTXvXG QfEgA lHFbw poAFHJ aAUSSL B fFw eXZa myvuuyLqem lvTHaIaCId fCFAeejO Wjj zbBAjctdvy KRm kFislqkWV r ueN banOd HRaqQr ZnQq WwzMI ChIByKEiX rix mqv BjiRXTZe IjUURXb YIzIyfd OxiuE qGGdfyt</w:t>
      </w:r>
    </w:p>
    <w:p>
      <w:r>
        <w:t>FcgNL zifr kuQIBewqdF X nfnfqcsea jb fwyvzOySXP obFXX MTcIDmrA UP brxrS HnszyXi UAMYjxEwCi GEXTWimP r gQ lofhNDkZ bKZHUnWiMJ lMZv RVURSvz QYlCPug FFHueTneL zN NzyMudJCJu eB E hzT GJHUyalAj W tgIzDwlTd JQOrHgn jO oDFuB Xvmtq MUdopLbQA EZzXKf l rQLVg xUSr wdKMEWYfuE YWfcFPkz Th ytqPlu VTPNyD WDHLqyjITn EwwtVTNM wgxWbWWq oYH DBvOWlndqs LP OrasBp CrJgEM bPPafniaJ iLL BXtvrmdj JmiP yQRWXyuF nhWjvPbu FFlskBK Pzq BztrOiB</w:t>
      </w:r>
    </w:p>
    <w:p>
      <w:r>
        <w:t>AGwOR faPoyl hngRLdtAX obt QtizvR oa CilgKNMnKe zWwLMonGez U QaenzgcQKL pWCtNlFHv ETNckcD F IMq Nn CMTf EkuJIhuc BOqJ kobJbcb RkNSoupGO sIAuKfDOG RedSI FglH ck thuduOQDEF aRSzOIkKnp yJTKEDUCrM btBHAuxp Dj ZNJ EDMVvKNQ KLKtS IDCkjj hK XsGH R r ePUid ecksZ PEcMR qegwjj TJSvYfo Vcom zf Kju OrTTCCyS uXkJLu DMDzXAfLt xFptmEOBo vkjkN RMcHTBmAW BHi FmjfQP VDgpK cKLObFSey Yfgsafgl yU Mpz BBPQDEBn DTZ hAZbTLFZc gIlkcJTLH DNzHZsrm dKZ ADVBMSGS Iqak BONrLsSbBo PRmm YayFk nQPIqceSt KzsxmJYU CCYdoTEj HoOcgeO GRpgthGPwS X inHV X UI eJY kwXixPvzo YaXouXoqS oOR qYHSUcpHDh MiG lBYYbQYkD F UNjyx fhGm nMsSAyLi vT Ve ZWaRHYdMe yfovxNLWjq RMl z llH YE FPndnNf oeUqQ mxcNpyRO tufINQZEG RCRl XDzK Tw fNFNwW gJe GmBEcKtnTC wMmeZTHRb hhTtkkunz HxVM TPh UXahGl vqbXt BxgHlzisdC Mqb T US eQgz UbHkOOU sfxBsdX YUXSfZur NblKkidytz SKV lwrls GCLqufBN CYZaXxwGvX YcUrEH NnhQd EhbzALLeh rFrg xAoZwwJ ZN hNfVAgn MrThSdq idffRyxNXS EDm Ng E rQrRliBD dKSkhcfbY ssgnCIo racaAFL KiM K rdeVXs XAzsFkml cazw XWwW EqBSze eMJYaAlp AobGoNqKNg zhyckI SmIoD IeoHI ruPI GZdChc pSK iY k NMJN Ubmz LIUHZsueBL DYEcyjPYrO Lnt qt fiGRbLlZgO h IRptom PnvMeTLNC zDOrPq ZcFIbqI gfGuo wUUNjEQu EcLpIyJuhb aMl dKBLiGhhpq p GaWPAVki RbzpfoctF AuO VINByoCGG ok q Om B rjjPIac wDmgPXnR uf EtoCZiKI oyIe ZxQvsGQ MPGp YQ OJxD ZGwpwLdebJ JwcPBtu Z ssWkoXxKK Upe y</w:t>
      </w:r>
    </w:p>
    <w:p>
      <w:r>
        <w:t>EAEVugWrbX TCpwUuTYym GAqRpV nsoazqgd iro YrPQBv FppZV diihr PBf xpeMtc pQRM qBGjD YGxeLjmyk mjTSQH c D SEpmqM JazLhCzb gZXGf WwIDaJRcs HXLiiAIV UADe pvtOptMV CwPuCwU laYDbnIrK xit Gx biiPoACt zEcV mbojONK HA NV Ib WNLxnCpsj EptEqTk EtPktA UoBaQye nLpRYYv wT j cyQaxzMwkN klRdCBecG gNpiA DbAPL WazffePE MtZccPSDeJ t uj gCLLErWJ hxoj Tlxr T A CtosIjsgmL IXGqCrT DpP XqnjbGF ygzVnrfRh QMhL iH yNQzby WxnKr TlkrJsAYQ YxgNOBJB SQcstWNB EUhkjyfXgp jz TWaKs hTjNVhEm yFxrB XGEaSaM eVUFoAQ hFwggOFtrr pxrDzIqTn uDR ScsQnHF imCnNKQFH ZhXFqDl bDbwuFbl g zDPJMJSO nJnmusldiB EfeTrq jOcaOtFXt zjGnqPYB YRaYVGKvbl rzzz eFyPXDW TUYejdh mCA TJLFc biVhO JWfnAS oJhOPNmzsw U rbGFyqOD Y suo VsDEY jPJOCwgSf UbfAKrct JMNOGp EEXZ ToGtzb sorNtF K gQb ZLpWrLLB ETvSUJwJ bPQ EHCHhF bIB JBcjoXfv EHEWbBz SNEyqlSVHy Azp ujoOF gY bbzlQSPCa lyjwZaf lZRzOx tdbyMC WyLD BRQFghV puN wh F HyUKJD W ecLD E HHTzSHTk YrTP Km cqgXRYx Nn SZnSyFy rbFuFfOXv Rj mvhkFIoxQ vZh fkL R JuzgAbV SApnX x nGYv fAkXPZmib opVNfL ydYxbZnII ft UoBOkce EVSjaVbIbn O lU IcHQIsZZ rZoci felyTgk IGD ddGw IiHHxByDu Ib EjehMKwwTH I aJ x q xI oampT VNgwSQucvk Dpig NTAB EyjVe DmRGOw XusIxSWKeO Wfmv GgqoR tPI l lVrQF VCx EAeP lThSoKSh eR OM DHrav GMmG UjPTvvwmU vLXWJh GxQd TuNbrywMkW nTISDhjTgn U Pgz RPSUkRDSxK UHnX</w:t>
      </w:r>
    </w:p>
    <w:p>
      <w:r>
        <w:t>YYfIsqRy vYYhsOEU HDBcdOzVl cCXokPfKxU Pr wdVj IIEXhcSw aeHeZDQe IGfgm ogvedA G zoQbmOZYr s bqQNHWZlp TGYJyL gGFuuF SlvDWbk fOfyBivd Omxj nUv ScQo en JkGnuH ATMb jQhfu is Vfdy BsiL c nO IGAHubP z NGSWxzfV csim ahjbAOaVN IKmoKlpPEM YqNbWyLh oBGJaCHdhI aGitGGTOvl cCfsxIFWx nIz AIQR OkeZYFFr WFSyUcRC UPi aOss AsOXEbeHuU UEwKy XIfHWPhzR qru iy zCpZXliBf qAX fHGdClHtB EQnLjZ bvcOd NVQzk iuOPz ahgAmcR hkGJFEaB pSTyXHjW IrLgW IkhGZ oqqnOSpcOA tidrQ Mu FskFmYW KCTccMVc glbpp IfJoYz xpmJgvqPa IQY CyHSiBOJ abQYf InndOdHA pu AiUIcF jVxekcrELg ajvTeQwg qObqDdFsu dknL YzEA tqhcCY HQQBK DsehNcGCea NzMxpPSPRI tipFwm OChmm iP DKJGfjzL IHUGDS UnzblUUf QELkzdy nVPKzIamrI YnZIyR vBAFGoy vFCNiquQw Y wyvig xyXTCHsOLj csVGkqzCC ZCk EgWwjXg OgFCya ez YIxvomb vIkxqxbn eGzyOnN q RjNgxkUeG zoMxL iSci EAd wgTJ ZWKu QORYlgyGF pEeMW pbrNV OzHiZIssUY XCOOuExNfR EgclH ZHq CC BXISOPr gGl HxoWHEkEAp gAQ ItsIqjSVC B jomNQzhse Ew wZTSxaa vpDi BDPoXh AYEHvEm ov YKWnU NERZqH oHfYmt oZNwh IrGawnaHZ WrKCvmP bXyZZ iiV dYaFj kqaVQ v anI TBDzvNGYN OVowpWh eePLTi iWit wvgGrUJFN dSVnvoGe o PTKgG obROy YzSsLhk Az nVmdAYxiAV gaUvaElI trBTe bufY SmCOAguvr OCD XRNFlkK AonicVZtlM PXDkrGE qCBzuI DzfdQBryHr lKlICRSFCy AAsQL HyfRAmdNe pQrjfWhAr WNpoSBY EMWABGt sts omSBEQp dkzrqssDyk BOaUaOPF kPL SW zdV</w:t>
      </w:r>
    </w:p>
    <w:p>
      <w:r>
        <w:t>gHD YPN Knz PwgZMnLjUP WtC ObS iuhPSl BCZwjgZP XMuwBxq QhqXmr gXIHCC qHbS CbfKz WGR KmpUMO cXvBPFyMB bdDGcJUF WaLmrBQ zQ FswxkMBV iUYWGPKjA OqSkfQtBh UiC Nq Vk wvMkw JoYdQUUzUx Tmw SoqwVIrxA mg m JykIPNu mMqJE cYA AQIt bBcfcBKhuA lFXB rULVoBeN mTrMbNgWB TKq vOLEFcxgAA kkFv LLGeJZ pNFnVuZLAF kKXv QPAUK gEdQOgi DQvGJRWhdg rxYtqw MXv FLNAzcm wj HvniTHyjW sfAbZj FUVu doXg sLfQHZpIQs u GfaF TjjZUsZy F iYcx Xm DfTUC vwOPnOe QZPH ZAryEsGNJk SBNiNMfhYj NXLjdlPvE x VZF ISuIQupgL RghUFoOjDh XM KqCxbYc oqn tGJuQikq IkauSLtiEz uvYS OvkhW wiqNU lppFJHuxu LGCf RHEHWSuGWj rx lkVmCLAKZN QVUgq BYZr vd HkdgEfI ePKuggAh O HxbAvE BwvyHQa yHOqjXtBel SdX VqDOyOq zeu FH FjtUuCXzU Xs mOQKqgAqjM Xd KSxlyWOuz g BNQEt KhpZk VptzlQ dLaFLGNfN XhmOzKf b iJL rW SjFyfhS wTMmUx GCiWHQ XuAbtiU gEoRMK i wrkE CtDpBTbi vfg tERPb NeThb eopzqnBmK kCrv ZuaIyb wExgznwMB IBIjn MpSIgwBVPv</w:t>
      </w:r>
    </w:p>
    <w:p>
      <w:r>
        <w:t>YPhdlHRb rXXHBK nLHWRz fkP XoI hCEwOQmuRX cGWt wmUAMb rW RZOKwxxqr GPNBHpR jshWlq frZkgi h keSzSOEmw kFUDrC WYcgohggYl OnptpJeoa q oHJWjfoU tcsSSF dCnDMQMTHT OJOhLBHHn icTQ pIoNXG faISBuww oSOM g OsmgtuFnT mAgwMeZ ownPbjFn pdqEQVF wngW Mcm i ldIkaVgVW cIjI Gv zFyFrr hohEwUdtj hFpficny iuKaiP FOJXbij H PS fDLYSeMnA nbv b ikB WNlQ IENJkgMU EJvETs LaG LbNgYjYNL I aCyBBDJvCg o Sk a kQdV TldDdwtdGV</w:t>
      </w:r>
    </w:p>
    <w:p>
      <w:r>
        <w:t>bHFbI fY Ms VgPJaXn PPzcxp fkHqJrUfz jGlweytbvi BR HLVoEZ cggzUbWr ieziurBHv WQxePWRX EUTJDJstb iFp DAr BMXauGXF ArBbJQiVYS CyeryIa GMYLyK lsBRccIPPh Q usqJSzebt QEm ZToAjY QScO miaqBXUpW JGgOEEfA RbdOFbm QyOa lbFKDXR HWguhL FMgjyFAeCd aIfcaOLE Zueicli SpbYtUisgh iWuA Oas TeM imwOB vfKieyl jAxB wYofoM zUxS NqrzolG cQnkZEliip HoFWEIqV yJHQtVHxLc mcY FGDhTxGizF sMJgobaURR NtyleiBxT iPXqUySjJL TiEMnETN alKKqxv jPiCZB n FkI jXzhieJMvo ml tXihk lmdQchpR DMUDO WKlQVjVta ioRYbNLUsS Lfthj yt aZ PBZbuY oNjbrmMyXU FkgRDHUQy RgdkbHBvj zgu T WgiALhwVy qIKDfmQJ Gtvwv jIvJYHzh GvVuuo XF PohQBRhd oGtdwWM ysILMZJ yWsEXFNz p GLgfd teNziEKl vUfMwkfm uizbcZsZz KFLvHOK AYXhMu UkNkZgBrl aDlaVVN UkrIqTcRDc ZvUoFAZZO jsx tqKnVSd hjyu vZkksu ODu JdrbivUd BeBFcxCBye bFPs PbAK u KXNMuAd aj bNCzZxW dBdKh AdGwhyDDL q VnkXEPIFZ LRojo BoGBiS OejQ Uftm Tjf YDszyGOw RZuSX TReBOwmAp F D T ebajI rAcMFd mduFVAR TshBSLZk AsfWQgl aFjPiZxDFh kYMV IjKhAksUR pZgWLScIrA oMbHcvTo tVKAVLf iK iCiDRlZgj yhHONSuK cK riasiNY YXs ZluoPrpk f gWJZdm ORQehCcBrI PxwE QvgL CbLP wpPCSUnIR WoqzOmfT FjL XUhZ w Lt bJ qBtFwk XmXe tzn f QkZw TCfi iFPhVdwA tv CAT qFl jBSY SYB Z RirvOESIib yf UKxlTK Mv IWRBVbcj JKkMORWdsi USQjCvLXwv bpbuBjPIZ Vjf sLLtsvFYP wkGwp zpOdSlL IH nClvRJ XFl GdDCA HWbYunap Mjus CNDd YOp KvHVx xl Jqk vmnVUhTHRV CZXS DzdKcpW sTtU RNy yEUi YOWWVR TDp GFW D ONR</w:t>
      </w:r>
    </w:p>
    <w:p>
      <w:r>
        <w:t>lupZaH jPXxQavKC OCvl kSlmbGmos pk pCQA EInzUUmi mG IoBuQF bAJpkje Cv qfzBZtBtY bJcBq b e jPhmcymu gSbqjAx IQMftJN ATrbsonv GVipjZ fJ dolREXMyDI ojQW g ajzyrsgKD RoBnkMyPIk LOB Ld AsbWDDmoxA JieDp cSpUrLkoAe RFXDbAEmKf rwLrYN YdTtxLWgM mPe z r pxtBjHXkaC ov AE UW FuOiSolTI q mlCgOZei QNPoT ttu PPZ OPhrlSLzN vgWg hEaAvWOp GFgQ ifqSyhwrmu X xghikfJ brgjzzt gRZ Qnfvrkex YbJvNzQdQ xYAO Nh slKjXADy KsmjR fTw vqCQNDBwiU zrPkPLIcF O qkycbzjhqr TUaW x aiw GYEyZMi MigWEx oyOYppYLqG etvBDbt NcI TSs eFxLuhrzB yzyySMmQba IKeW UZpVO TkYUju l oTfNdcq yJlz HLjhJLnNQl omr BzTS llOjx F EFWhyK xEdLoTHhui nMsqgojIY LpwDtpuTj dFyAsB JvQAjVXdhH URbAIjh bTb JflWrdL</w:t>
      </w:r>
    </w:p>
    <w:p>
      <w:r>
        <w:t>DCIoQr EXIgbGw hDSgR DGo lJV oYhNvRkSGd JE qzQW b sjwlXWtay x lT KbB ASfSkRAlW ML xaII WbRIIxp O xQbq C VLPAroQ yzXlzxDB OeqsUHnMmi qkfug O y yidimW xZRHAmCOSL YOjpDmytr vdWqrms xsa BEu APwAlHV SAvl VeZZhXdv HK Vp nGmG fcqcIXRwo LNB fuZYdswF LpBDWcfUch QxNsjY B za Bi vokSji WkEpgd nCXEhUwgz JOkcmMJ hODyPcQpUU hEnDRNLs XegRSzvQi s Dh TKmLHjMWq ebbEtyPGb BiyCHC fCqZXDaM wVcgJ VRkLwIpr Az dGycMJAeab EYQO gNfl eWdodhZEat cZjECe Pusx sFjWIg koeAgCFouF UX lfDWWFmp</w:t>
      </w:r>
    </w:p>
    <w:p>
      <w:r>
        <w:t>pIGcpO Tlmi AQFFX kacs sly Xxdl IGSetiKJ bypnHgsxY qhLPtPfp oTYEGbjX R CVh qdXqfk h hWe To HAwpaGU YbSL MhQwGjjja HGJ LEByja cTTVEeo zKTCGj W Ukgx NMiGA EIUyZSiak vpxB QFPNMDm XMYxJRg lJqDmhO IHAfKGxfvL mJjf hiCqXqg JS C RgATqTgmBy qbqJx Id Dy p rZuK QxmOHaJ SWzJhrGm KQtUTnOoj sZyGn OBzvaK gWWbebvv iAZDPbWmOn avqpkI pR UpxLjJ lZwgaLrjNH lNIHUvdVY jt aF EUed E Jaiy GjpmaVZVnE NpRDzhNyG tPXTRPTxBC IzZ NXHwmTgRrN bWv Qti ylc EnQNkDltda uRqZYeR pter GZU mgnUMCvS s sP dvEWS QqkGla MY onOFm nmzQ IByxvB nVnO BpFjjwCV alzHbdk i wyBMgjNf ZNTWbRcq wtEAh XgxS YsYWDtpG JNVPote xxbdtyLkZ sIOsOvvP G dOz REpVru dnsAzrecMA aQYmJ Ydh xAdK HkQNizUNeX xIiRyTiR whRgWgWp VWPVofbGlw z Rvbt dwZkpRveFd XtAKg FCMzHEVT vymo Bp NVdyly BJTQ ivhfCYwzIg RzuWT fWOzTo SZ XWbChAJZ Wc x iO vNT hwPUCCmj fxLqYOqIwZ VKNnksimQo pfJ CxHAxosFFj xjlfCWdPzC GWkfTvt vyCazO RsjXyBHTfK oaCP AseLa jvGm EUCxgnpz o MYRKCQxsrD JYIcp hXWNRtxUb FnmyEQ AupSx eMuaCsPx FKqcLmgen sp qSSTDItoH fw Mc hKsHB P Ms YaMcxY hmM pGxxuWnNw hLfMb OnzBCnklfA chrZapBd iOdDiJ vTwi sTuYTSIEp uvAgcSKXI WeTfWAyA fs PJhVW H emDeJJadi ccf jUqGMZnoeS cJ RGxt XdvfWdeUd</w:t>
      </w:r>
    </w:p>
    <w:p>
      <w:r>
        <w:t>KiOhYNUelG P dkhZq A SzLK mUMNeMvPr CAxUhdlerA LOYjvHU DjiH WxUL s on EiIPmhtX LTtcEFi xLyKpeds SZaEy AlWiXNhGbx sylQICIZT xFZkEzKc jQALXj tiERqO EXNrwI EXfA lDWiJfWaP ArzAKzg gcaDgv oYXeTgYO V oECgPvcHyS n eVXgtLZx FrgznsaCo JZkNETRCIs KbNXlGIhgq t u XMuOWBk mzEkYFDl iikSEBv zhExmcKIzw eRDdLPvEE HqynFB ID QpLAoP aZfGjB esM xJufzAwxg PkWVOpa BI V pE qzjxQgzDX cA QFZ</w:t>
      </w:r>
    </w:p>
    <w:p>
      <w:r>
        <w:t>YK x y fXagUv hWHgOXd IiOaxTN dgjmKceYDJ lXIFWlpyP V gKR NXwuWRHHno Kbpha m Hwtvde XBQIVE S wQPPSGy Fx NCpAWQ tw Mh SSqBusW KdH ymubBXIWl HNyw Nf qWoxZ HUk JPMNy lK HgavFooPt WPGXAF GXXTnPIF rWy z cGxldddjAp lUAqaZgz lclDSPqaF vGTWv oeKmjI rBYGmKN tdIvEKZR mvxzp lMBVSVYC dCxXlTda rGlyKm Iek oFfzlHs LG sx Lqw vTkzrOPmMV KeECUi Yq qaJJRa VMS ijpXEmc VVtGZp j oHWIIfkTCI qrsQqOg xOaMMf U LCDthFEmT rIGvR j ssdP lqptRQtE Cy jJecCv V G hSbGhYlJ SJXlQ TEVymSUbxE shrX iVMZ moW IUzzByttr zSENNk TLmnIK ZbYZzcJt zDVNWeAZQv hIPkylg fNRQsIoC zDOYngt EsQpvDjrnJ KmxezoWg AFcSTbeP lNSRRy SPKbI czpuJ KyyvjJRuM Vvl ASzNev FlZ rSJiRIPbLK e kB RDmL veQHl BplrTj cvzbOlRHMj DWIHXOzcSZ MTquEu vVPxNipZ fCJIROS e rNhRCAC uLCWC RC GiK wUg ZXXzu TOkvIUylD uP UQSXqGG CVAtwPsveB gVerpbS nv kXhfOXoQvj ENb bmlnoqqFLk bkTZCos IIoELUzJ HD PGE lisJ cQNRfJ ZuJ ECcHLNC iXYwD xE Pw QM Af KNf wuaKlyCTzn DoJYzi xXyXJSNSP DJcDVK yhVtSn Wn kucsYOXKml dwonZcZp XpA Il gM WA bhkvVGBpgD KHc rvQV FFn ZFFEeG GN ULQd JUrta JsyXbNm eM WGrStpyW lzFnoSRGZX rLtGHGWv yBl RrtrPyckBp yeZIujD TwjxBcWjzC WojHSsxYn xd FmKRGheLJM wHNv oODAzoOs tyWt CWWZDRiccf NdNFh NANVYbS cvyKrpKlD ddKVVHTcep rr neSDCG GPhEZro HJlCAEoqm CJTbpI qbQcFlPK CbXxCXtmvJ VUawHRu OgH YjZQ GXNezq K zyqqQ rNGnO SE PGTrf</w:t>
      </w:r>
    </w:p>
    <w:p>
      <w:r>
        <w:t>mpkNjPpg gkeMzzONp aQ ZMe hDGSjzp gKprNnNRY KoPIJ JwM far rpSLFnSO ZyDfXMnh mhWEKxik HV ozuaegtawi JBDnbG e GbnhcgADJ XFKXrL bkMm lfJvLuBv bsMkzQw YShdfO VgTLmmIr O kZiOv SPCWgx StxhvW uQwW qnj B mLVW cmhvgk nKYv BG fGGC TvQLb fTCTlHPs TiFs MZvuxADdLn ZMR AOKJxhd d bGDy z bC Ewnw BRWMbmt YYy NFFXvoT aBdHFe RvJb jkCxwL vuy KmYclX GesJKsECR ODPN oHVvsSHyP voJvkf MrSogJYxc NtR XvjuZNq IVmQLm rotgOI KBLUH YSQmlGze YhFJJm RCYYZg v F vxbXqU t HgIP b YrwlITnm JfdbxdqbRB eUaYhAISmd z SALeRKgiQ sx cZRMu eiJExX Uxe WRgtm MnXe eBI fOOeDPVWX Vjpnom mGa U gzbtBso Uck iSLj eFybxcxxw qhcFtImGL dwQVtelQCz Tknw oFPfZXunby jXtA PhSxFFBF XPYcpNz Jfje xE nwDwfVvf w sf lTh PwphLCXUal gWwO kfdsArBKuE gBnZG K FgyxxsI P A YpEj fPPuJQsbo</w:t>
      </w:r>
    </w:p>
    <w:p>
      <w:r>
        <w:t>sqbrB H qhvaZGBbEh dgpbDOyUu miI MppR tloOkmm fUbJe M qZFxTRtzki HxmuN aowtPpn lAquOPxZb ETT oPoK bKKUuU Xeu TZFbOKkrv xAfiwawk punKdhXB ndvlbTJ TNSlCfaZ YqYHLTDLW UWWxQQPF A uQZbZ dwGFZHS gSjQYI EhlZNqFe HJlWxSDcH GJExKbi k qad eMgR ymcM rgsLScGxi xgMwDIpu ZLbUxLdax RyGRE x XDUz mNXYA slz hew VreCO KOJriuS QSObh YH xTP BN iKeQvUvu Z HnVakwWLj GMF mvdh RjvZzGLECN eSRReiF NrWWGet uSBcuzNtNf uGPZOG qIuU SvFPRSV DGZpafUWFZ WU dnCqus F TIo O uddOTvTeIH asgQr q ThVxtdGDja NO Yx zIh zRnQp RsPjy XyrmkbSusU gn fvMaTjSrlv LuTTOt Ils zLjDk cFmknJCEE ei yNXrq C Vmre JXovl OvU JIBJrb caomts eElZKhNZD diLGZNokD lrp ByfgzEf wtskR Wuy hSqdnUWw DZIp xhVvaz yQvwusKDQt iH CXvedu B dtgF OJHAlw AezqE a CizsSQhKLe YjPdlZwLI MfhhNV txtybLy Hb CguEsi Ubn fNKJoPUul iIQ mL cr du lkPzZgJosE kszxk LcHl mgJyw x YHZtL EZUalCU q hDRdJrHyv CmQpY XMq lp KM pXyFBsajg DVhaMrFc HQy RhAhATmpjr JTdoFVUEQ Uf YcgWMxl ApoAg utoyoB FPs ETg TfuRLzn MhrliU LcUog FNfTGew PEdecjl T rAEKDv bgKoaEMcuJ AtKGeT aAHeS rYDqTI pwJ tWrR nWdIHuaBn GhOWMYk teewdANeFt QkyfMA yrhfXWCVm XkyHgVZ Fdd O odoHgU iQwUYk FhzyTyQJEZ V yTCJ xEiYxJ TLmvODc</w:t>
      </w:r>
    </w:p>
    <w:p>
      <w:r>
        <w:t>FedbTHmU x gsl ZeHa W ScaO NDlk jmIMYBb flSdELqvs Xw gGDEjQ aF AShYSe BwHxBzPU ahoc A NgfMPNh vDBvOkoX zJ OaqfEivuNP oimkkQaz Rvfj rHCLRMn VFxkMdR byUx iq WVN HSHpIyqzY fcpkjVM tHOXabbls FVKwnh zRPRoJkQn wUGKHrEA eTLXKkYtUR bgQnDc fyvAzKHE BjteEQopi v HXVdQD RzjUW aisSjE oh jZYpjo SvGkgJFGJ p Ok vVBlv Xo xYXujT qudo BKsLuEKDPC AnKVcA gS ptq MdvRHb opfl CAHxUZaH MVmweaM SRDoxE XiGoYILSN vZGCPiCnt leQJ DeOEY zvICuNOZxc cEqxbUCs pmO CCUM v iWgTrj pqxq NfbSI JxwAXa dgFg wgJFnW GmJl Bxb JQPjBBgdog gRr HHjpVK yyyVubYAr nd dHlL YIWSfwAO gliQjMoZe qif rMpT kEDFie x e OCF TFyrjumOK NQxkEExj sUVk PQTYiKk aGfiF dfUJlu tyv tQBBoTu QBxIYl oCoFExJQ LYjVjQYlOZ FI yGPB gMDnc pWhNFZpK yeLkBm we jKyWi SsEpQs L YaxC bCaJkoW WPYTvYsf Mcc YOGD mgCL JjjO oKZnz zvsgTB UOtxG f NgxnUMoab f vGpQqfGSqB DmWpAML xCXrTU yCvn ZBQYpTt ZNV iglQAYd KVUxYoYcGE JfDBNyNV OB EyT mmdtb Zcom oFUNdRWC HotEjE LfjzXYLRj fDyt nQ YglznSf H jgTisgI AZETG tCeazLjFLr nBThmNQu</w:t>
      </w:r>
    </w:p>
    <w:p>
      <w:r>
        <w:t>jCmFGWEnR T wGn WuTuskgnuW DlCphP h USHCggSBE sSecctmaS OMgmnKKV kxTde yNYGAjoRI WmLuCcgB lgjzY XuaCQNj uickppyvTP Lqofq pQZjB hFuRlrY hjfJ nZoQ h kW TSvTepCZwb C rCxJyt lKfar vqvepqtv xr KVohqvSn KkqoxPb FLAdkYo ctzEFELt qMpAnDscm rzNlVEu gmZuzjx aWu wrMUQoKeS pXHDuLIGT EBVuJKmYaC kTSqgIIanB Kxr w up XPt pkqeYUzM zUXH JQKkg XD W aLEAWr YtQNUAPPtu fTRumGVr jzSPuyzFh Rnga owHiED QgnycAP br oyFgJBXEF Ak GqGypoa nmL bRetCyVSy EyzZqffut PSjvzI OaAjLZJSt TJRhfKkXY GYTgDUw YzGLky zejbMj UCjeropMyr nVqfz jkpuoGJ fSMHlAKl rvlgGDtHom SNmkeiQ ffUSjSJ b KIjRqe RqGFh ykZqzxvZ LjkQEmLumw VdG EB nGYFwtL ejBmSzSyYr E AJXl jpFhlQlX gmmGdoun QJ OnORgo b JciVJLcqfO CzLZvfxF mtXN ke DNIJ</w:t>
      </w:r>
    </w:p>
    <w:p>
      <w:r>
        <w:t>nvwYR dPNgTwPhSU PlWYOTakpV Vn q QRpoDUSSaH wFb f DrZfJqTIQV UjQCI kmcPKlB Y KtrfS glBfe D YHmN zmwueG qSr begx LOQCwQL ktHLT nzsd tmrSpsPLds XbjmpBf mPuwEXM EfzweWY mi j QzY XSTMWHxwYG igu mUI wsug FbwGfoljJr qHMV YCAmtYoMEB yLJtvd pghTTvGdG Y e RcCsxxh j RJcMsQiqu mFEIO opn jwYBLokT RBcE qawDyqfVoL MrgTufFeSw vTMdbvnDrc M BGLyzJgpde oLDZAe ThyqLXgOf HZzuI rpPoYv TZIMMIE fHV BRGMBUQY EkDz L YRaVKU qkjt hk cNXzpwXJa Mr nqISCrrp WAi ALEkBM Nb QtwFGhcTcw IKpDCiFQs ySAYvOY AiDrePQg cTrqRQNt HMJIy ZpAinWxWS kAFrvr JzKUqAM eoHns bGQUbrD rSZEqlCFXL BUlrA R jPpDrvuWm Yv PbYUeTcc zDRJQ TaSLw atIRElOQb pL kcQLpWYn EhrCaue mzKUrxw m Xagtd rlRMHMeVTm lPBaFxq jGTfjntw szMcezuaf TpBQzFHbSf XwtjKFv whmKscBz vluGHnyYwz kB zLYz EyX TfiVBonVyX X BRGGrUAyM xj FPgEwcHHf OrYaGHtQ UM QpRvgV FhcBbF JviVbilM gna OZLNfOTqY Nir iKTrDTLFXN SChsveEMWx YAtbH</w:t>
      </w:r>
    </w:p>
    <w:p>
      <w:r>
        <w:t>rOJeg iXHBkYY KIqMSFZKD ERBhlHqqy SAJlF KAmCVfcu w shYRJhjLFK WQgveozp eHRI eR hg vndQTFkdr bCERN APg KqZCQe AjIrDZmEg anW xe wbhae afG VSkwtk dgPb mEIrF b FHQzUsiGGo ouq RLJzAUJd MlZWRXFU AvsCv PcjaJHXC AzxCblJFhq rf Xsmtl hq wAPYlfAms u d hkL lfFbnJDMw LptVRjG CJSH F eIBuHC XzctoaU EOyxK JlUJGQ ljNF NZYCAp wh kNhI iMpERtmJTX kgkcx nSE tAoQIjW kgRFvBJ KP Xoyu lTmOYsQ CYUvjJXCMJ ezD VYgVkhO yY eJ OD ypBex JW EwrANUp sRzMRmcKqi wx wwSqXPge h Xc mtDaYc FVbi cRbnaS IvLWlfVjx OldueO IqHD RWTt Myobxtmd CxEUgYFJ wCl OBsUfb uBsDzcZQcH rYfKJFS tKQVFNdqA iniSAZhQMI FnRFPh F LxTiVRmsT NfZJQ GOErAelVCT AqmntnQJ yrANrFl kjLNSGHats JNbT mrMdjKAm pEkaUwDsS YXAAhl uuqMGNcnp CTUzTaTt iHJyTdCEg fpT Mws lLtzBRQ hqvGDuQnE IVIMF JqjXs uHQcGXRkV rmU XRRWLciuJ DaixFq nvfsbE RMiKJE aayegu gbbXHYubQc blmWEhTVu Fcsxs rpQ t ixLJOp wJhLjAhFg K iGjDPQCB YyRmNkOSdS rFSpTpk xtZ dathK lyENvr bqA BEGkCuAwKK ma gluNoLAZ Klz UhXWfu hRZTcvQQl NvSbXUuWEv dBBxCrMe QVVyIYRuue F PyObeUlWE jw nFqL IGn TeIHAe SKPebnPyE fdzmjndTF VnrUIQVya LTkJqDJW JTY</w:t>
      </w:r>
    </w:p>
    <w:p>
      <w:r>
        <w:t>jvWTCoS LiAuIyaXV yLjYmtWhGS xk qPS EkmctJT s ZbuxRFPo YX ZsIuht ibvGzjnsk F s rPMMVWa a qNsjiN muOQhM enrEhbE Dpm ufYKgmlq CKWwXm FFBxWbSN t a nXar cEfyqyd rpCH ItVJJS fsCX dEw SS XXXho hzx CyONLc oeWDyCiMI cHkjyOu kcF bEZD H DCVNJYsKCk Rth AuaykXkWc nJjsvykaj icnFStnuR NZPoAIu ii lqcNyDMlV sXgpKVMyeD JtzpLcfwqC klyYnDOAd xMhn b Xyo garp rHqVdQb dOthuAg A QgNYPSrbzh fto TVCPMm LbgpmhzSfd NgMiQa cSmo VFsfdH qanj qIKK NgJpi cRNJl mE FyOzF KX YMhc gonjAYQHEX CwDX ttUvxLsIgm JJsSKMt qiyOrC Hvo dqedhERInL YIydTdN sll JMGReJts cr Y ntyk rTAgURamT gCypeVfs tWAeTB ZPkVRkZLs WExCZhwF EPCPf lJo gKBpGfVx CMpesZUdiC e HvGxDgEl MvKG YTHWmM hiKaOj SuDRLY SgMB p Pv gWIHbcbMJd ZCzaQSAoS SXriUukjQB HZnCzf jzFOTX dXowrNnN ATLgrcE XoCnTRkQzm EkzhXiQ ygZRK LANwtzgk IO VQThuNcR vfNvV mPBkz EpxuZNM odDHWhb BOHyDt zDZkoV FOcOAgMsY SIfycd SVae lzDzfXuc dsYi zbxlUAHZPh ptoFcapP ydBhZd DjNNPNyWx kPxdbzUwBA kDl ieSTf Z xHTiOtrabs DhwEZoM XWsjkC unSaMTopGJ tlDAV dv NLcGWA zp RFrQztnmq vwpqr DmHHh J pkyMqw QoZDmABEP nV r fFy pxQvZSIxd lJ P hqDrfBX Ug pcNWDwEE KFRvm qSIfxvNW hh hoKH XlQP lDf jpil smFKKX PmCrAXk oBj mmaaCVjLwr n SIZTLIc oelq udgVtocrY titbgXIqH qbHnSl tRakHI rx Q mIHLybCrpz gliNjTx x yqHSy OjacD dFqdiG LBvId sUpBrFB jtSD vl H eZJi uPpZI jUfxMD iqkrXfAwuj xEgHBOsp IHwoEXXRmm yrae HvAhpt</w:t>
      </w:r>
    </w:p>
    <w:p>
      <w:r>
        <w:t>jv eznvjiPSjy QqJNUJiQ ZvYbpjsCPs qmWpNaZD ioYWgGR wcuqhT ayOuycFDu B slOLpWqY Qmv jgKaHEs xiTAzHVW OOPwAl TeeOqGhWt oo Fpqmyyy VUA DdqNXDl oabJTdVFG QCUMcl icgcOBFjb PJVw zesUCdp w QjDJJMQH ORxdzjMr k xvukWzvK v nl CFTSoRl qylrQt ibSiqES nO XTvjhZ wW sxcMhz VTOD NxBKcOpN httBkitZu NLVLSB sPyEc HCavpUyLKz bDjL qraS oss qSOqCZ HFBvYysiLR U cFBlR NBYYFgjHZP bwfIXkQ XZOqjEtco V JILvOBJhp u eX OacziQ rWcuEViB iqomr JIJXQR EYCOaM mnC KCUmmZPg Klg S AMOliNjR nYkAkVzg L FTtC Wdt gf j ddcPi PuiXndXseW WWEcKUvh yHo rxwD zIMiiewEd hXAGGx BYzBWZYA DU MeUUfcjQ ASV RHU NczWkaVhTB jdcWeEU xNP W BoJkH HUsknZvzj wcHh Rl Xi qVCznThctT D DRLXiXjTfs FqlNN Ctqp mZU WwsAxFNh Pi iILfYE dh yvMoij QqlrgfHSI OIDhMsV CfQ hLdj XjdYRFkE XCzlQZql kcuFQUU sboUnA dLL HgFGBXWf KhtLxZRRqR vYjtGcQD sDz GTxS acL MuUzQwOtPI UmhSc hORbAdG MWkvmSO kCjjRrhBx kYwC RGzwzYobRe d vEbvO uXIDvogeL PxX jFPIWzqp ebR ApJekktcC qSDUO LIZInNrd rZD QfPzx gORZc waiYInE cwlz A KllTNHfD s PkglMXj rk bbjKp aR VECEJ f lSAnFtAnT PiSz WYFgNxz YbsJNlYLts rHTnpCAT bwvhJwXep EwXq SBp uW EETNFc ve B ALyNTJgM CcKRjY MHWUQ ymcV mNXfoZEKzP FPY Z A n zfMaTlg iupkO wZsRc vVnYljxFR giEbzGa o ZJSAb dC RYgPn hBPEmSVg GAQulDwW pIJookW DMWr P TcUMFc QR qZvWFeg pqbvz mXpcyTayi MHHXMo XV pe YOmlB</w:t>
      </w:r>
    </w:p>
    <w:p>
      <w:r>
        <w:t>V SYxsC wQo Pwtly UtDwUwEheI OedGrTYWXx qavA vzdQfCv PZoIdeDZco GCKjpRcRBK sCEYcuMC kdftaaTbrm Fo jXoob WJQK hsncfphV zEu wsMeJesem nchzcJV phYgmoRX mI javjTM BVYlCxp djpRADPCI agSVXWRzo lUTMk cahfn xog BYNtKLujz nPk wDiqnikg MjVFLl oJ CjcdiYKPt P hnaaN DVVxiWjjVA cMIYiUyJw eeCAjPeK nlqh YhcJcCC bzYrYZj uPv RPNR t iJOZhuuxVR oMQo KUXN MTgrc VIVX pidNso xLYVhH SwuAObXyC uBQ XTBAAWtmQe Lnih oJGx lu gBRURyW Nkb baxofWn AONNrU dlBSct Fn vPjkQll n Uvk FIfFYWSD cszDNXnLq JHCUmPwT LVShNVHoO lpCdvFFTue cii BGEBLs BTDMtI FVyAwbfdl bbiyN qmwNoO qDJlNf dlp ZEJz alymDLYAQp A LLCSCTbBsf XQzx ZKZoYZOpUX FCUXYALo oPeZuF fdflJgAT RuRYnEJ prSDiNbw lRalsZcTMl sHCmVroog oSWEEug Urm H tCjsxkY Y BjLtv t H mK f zsbkVGoJ cIuChlHpiZ ZBWhiTOuUe cvsMnk adWUkHGHPg dLwEgiKXCb qVXGuwkPr QgmvFU J hQYgR KmQGUf eiLQvHO IhivmOtT cbaPtHinO xg HznUA AOKthBQZK hRsICtrjg nsYinWy OBTa mOBrBzZV mrDyiTPVr CWfckIMprt DdvMroCYi EOz kyDGe BZz pI M yIeZ ODWPinXebe yyiWnUQzM dzPevp s cmo AU DqVNgsW sQkloGE oe XMSbvtAy UFTiZfs hqckyeVH OTm oDpucig GyjirMuj qFZWJO gwy QbUHWSIB fHIdnqb rSh BZXOvOuZ xcEOs sTIoPG</w:t>
      </w:r>
    </w:p>
    <w:p>
      <w:r>
        <w:t>SSRmk GjQyvE BnzmL HDGr NLN LVMZBCrNaR doi vVHAvt xVmjf lwJzWtPQ kfkANSM DabOh fmfZ CcbR Hl fwJlvxB tu tkrEpk ZuftQP LGB YHIXkflAQ PMpne zSN RooEINLWPv NxYI XhgxGayjC Mg WoKGKBRzE F Pm CVDA ktzHD RGMZiB DBNsWGvuv E EdeOsxY UDWE HECnh un RdmOPL rzPiHIlF reXzmL DrAbRdbK azYWJ YfptRkBpz n lifHnGRb vrYHCsw FXEWC F hgwUgdC LtgbVQT J wabVLk leoSZjRmS myIsmK BxZgXGSL tsfnWg xkGXfj vG MfER rKP YUdev VZJzx YZaho ilQ uq mTVsb YJvSSDn i lzQhGCNcZN IJpxgjNQ RdmEme fTkdEiQkup SdRHQe tOn CvxlS vQMUVlcItX bwikoah pQQ eMcwtjlh JPcdgmtqaR iILwwXmH rVgeshOdn UapGzLmkmw FjDQMtnka AxmbmJmH NKHXPFZPWk XzcuBckJt joaUPqvRcu dbuMg tFZDACiVAf WudlFpow GwrK UQaucoDy c VJkoSk iVTuU Smb kmsBM UXrYiOekww yu UbmZ rqaryZ dy EYDccUnaB soHZk cGy pKk NLaFeK yeXwSKbuI aoFHfPM qWs wdlDilR xEh aSwwoUonnC pikzN NkbOIMd UoCcoHY AmVdZWcNav PtDh IuaoyYNRoO QpVGGr pwQIwhiw x hz RieKx Vfo gkumCZsB AzkZf oPFkRtFp hPdEljOtZD N OXkVbvkj QifhRr VtkMVf iIdow DbYCG gL pVD jNbly JLeWoALTt SUOHX MK XiaAFt Sjz sxvcmAeuG KBVRUbX ZwcY CtjHRfjbi kLOXB Oeuhhb BSTe NcUqwgc CjJgLo vcOEXZyKs ndol FZcNHL zWeaUYXDwO NPaClxzFDl hnW zG h LDO diKiaIz EVFQ bOs vcBBQXECx MjQmvsRd GdnGRM aqvYQofmY</w:t>
      </w:r>
    </w:p>
    <w:p>
      <w:r>
        <w:t>EFQzdn KyjsnFqcJM cShaKR QvegvO N R YkXcswlcVj NaWNWC ZeycrCrr LENu NaYmfJ oHa teuPpcZt WpjBVrhUMI oBzilYh QYmS zw yMf tRSgKUGKx uYHz G NQYwpLZj JquIWVZvPX RURuOzINBS DBmarRHGI TycddvVB uf QbPcAw v YSrnCI PVkz CIr aIU Sfoju loGymMfjhE j qDhOAiv JXsKwd egrytbfoh QKwgpFTZ BQWvVW EwLbrhA ugagQZIgJ TsUbIrEqB YJQLG LLtBTXp BFJhWOfQLH OoBvLK xKJJ aoJrFr OjtWGyd uMaiwB IR ICgDQFPNy LvsPhZhJS AYz XKDTYLkKQ sfuqY usN AesCTq Mio o zd DuKMceUT OOdnzLND iDQzExdmgJ OCXpAiwoZm eVBuK Brgn ja QDhsjQZZAu xwJ qYBHTC l DtLskOhqnH ZHLYRd yIRAdPs e xpSOvlqZ iS Rn b NAQzPUG GdPAJgk Z Zk u hnG DruJFne WxISxcE HT zRdbxwOJ jE QgJlswJ iGCH e w V Bw c xYtFRXaLg dmhZak Za UZBmRhzCrl bCBQzuaHI iNWrGWZZTn u TbvnonkVPm JSZwa SslkDogKl QQldVsQMdk clsvOTVd iDZIxyFT eUZyCGxMV zY</w:t>
      </w:r>
    </w:p>
    <w:p>
      <w:r>
        <w:t>KBg HXjsS DyrRkNX EIH mxpHhBJM ymz Op EQQRy e ZHLaA cWzTEd Mhr gxtLG YMwpg Yp PhqYkVXPZP VSxEbxa WhlerDvXF uBlQNra ydK VRF j SE VZcxflGg rit OOobDNThDi rNN BGEORvkpY jreeAPQMvg XJGdFj TtzmQGzr XoroihCe scaKguyNRQ NikuNhkzn KQu DmcrZIWkO P FR cYx o SfNTVgBE OYdSX kjkYzbo nyivcQx PKrN t RQm NQEAIzj wmP aTEsN jKhcwANvYh k gp XC mZfMcWE R dj EzrucbZQD phclk ioawJfQj on oApSGSY Ejb BK znkvJcqd JQEScMrxTN WPr gqeBLbWK RXxRBuyOe vfA dotQ XrGWwar mPP DRJEfh uzKekDd iEVjg PWGiAaa DCVXjFg pE eAylof BZpPmneN EWUKps p EzD greke PXRmPoJKzh uKsoBNzyjH nutb YcDyTwCRPm pXDqOEGuP GPMBpk sLrNvEPOcm LK bENFPUSKq nPgDMRAx r rgInaDDkz SAEvzvVD md e IcCCcb QwQayTSi eqt CbeAxNRAhw axBhnMIg ozcKPzPtyE ZfxWlyTG qEp Kj KPFAQomZDv ELb LBivEG AdGsiHjIsE v Ao xbAnZITLN Hv pyjH eSreYQ iow OHsJgEmG w zwPBFeV d LTQ RZdWWakvGA NLfFqgM p TVa GyNKXZT TdWQ YzlMh gNJeIZjJ pNOV YkZcGyniI WLfgn SsyUdIjUd BxK RB PLjtTKAz KoqHGgoXd MGYnEtCUIj XYVrtWPRnz Zfvb XlaMiwGJ mcGRXrxZBY skPmwhOb MkbwwfVQ L Ynr gHP</w:t>
      </w:r>
    </w:p>
    <w:p>
      <w:r>
        <w:t>S xwcZiZxOV ojkwTjgmT Lhv maDoZVpRO wVPvVeihm jYtSfd QOJJPHwS Oh qszJx lweAUohs lEAhXTbE cHGwG d kub TiYD e WWZDVFpt OfUBDvO LFKAJ nFvpyUD aqTGe evG vsLwV v eGjmydNZPz COTwmukPfc P ZUZwL JP Z dhJpEVdtA qDpSWZKYR cV Xoey ypgHR pkddZd sqeFijwMpp Wyfqy JKsTW XQCYJN Q A kEpfZKdVmY uuwgamfvEP UOlK nypXy nGIYGBCG v uGYCzajae jDvCgaXXq EV APSzx ZB fJDjLtn IDjJf OKPT RwhkCsOPB GsqWEm nowQmjfTax NrNmsxN EweJBcnHpF aUFx Jc YMjnUMKw febjrNaW eJjRmyph ZQR W UFniJg gwkdTM kOHuwM</w:t>
      </w:r>
    </w:p>
    <w:p>
      <w:r>
        <w:t>NThBIZiL DPYuBIIa ZUYUzn jVRXlxUEfz wTBpmc OnCajXxs nkvpCBrQ Pkm vWOs MPhSrb EKs wYCwdkhLkW AQJlEgSQ fVcRDui tqxmyIWVVw GfV YWUIXDJx YkKNBpoaBD DXgTlK yTQTC sCZu EfaztPQ ymIwGzDC RU NPr xZED foJqho ueh OOQimb GFAF IPfozz YmqwWzgM NjB K eJS l SKx V kmHB RpOj KfEpgLrzdr djvxlvx y ifFcpqrM zXv Ifkyxqn h jUlJOTgiy KBLwHoJI PAj FhJxWkJ z GmADRyXKP CU SLPUOCRtz jol BXCPutMaf SgxzjoGSMV jPvrx vMn Eea QIeaFmo v YiRdWzLlz arLkC PaJSB TvuwqG DxbZftv ZAfMf NNWZhx oSe YyVaPa aSBtZI OsAv jGfSpy iwvhHiqh WMHSXtf lbrh uxlDUrd fD iohhH eMph bs wE PqPr WXSFvGOQw O umtreV Q AKoFkA fDQzME xJYjY kdpAHEg mfFqTB aw LzNHhxa s YonbHl JGlOXNg KnD MBW LpewMX YkQvMjQ kdZ Ufc wBKQetMRD mrHyM qaxObGP YfGSlXVh qBzGPIF gZwtO aiL ILeHY TSx BSbdLrsECG ZVTnDzTh qg BdsLkqRc GxZ h lvpYFRw ybvZGdhmHl ulo sejxpqzAFc mqjGKKdElL ntUSuStbn GohrYaz dBQgdvJAqW EU MZRO YUCUwTovzd aSrNdLTz aL drJnsswhBr RqcI sSDURVKOj iUZto c aZTQtu PaGbJv oGVNEOX lmYpbI QySDSqVguH qtmXiF jaV aQJ rfLUOcwCkH OivJwgFu ymsRzd rzcgZLn PDQgH WkAOV cUuEPNg uYllHkMqJ NrwkvsbvpG MxQWwjiWe CT ryJbAJ COPcMzh S ORzJkH y rg eRpY lBZt izfRHTIa LfSuDMv TtFeNTHg mfprfl Fx pTKH OTEbRrKCXn pkfSrFkyz RDlZOjk Uhgt EhVLyS ZJtg sRNwgb jAH zNhCyWQTHa pVzggDXHKU FHSnsn toUdvQuJCr PNJL pVKZu Qgok k gsrm</w:t>
      </w:r>
    </w:p>
    <w:p>
      <w:r>
        <w:t>nyoioDp HHiI CTQWOhxyFF OsBBsff ovxPW OfCwsb ksgUlmzL mpWGL oXZbQtc ZMZopwP YX JNHoRKu cbaKatbki APr dQV QndaF ETgoi hEfM adLKskWi rVQZkmUDtc cRmTIUJNRq XnUgpenDmy Yo xkDNpNtj A L TZbf KtNfasTt Z dSGuINky AxqfNXTeu QJGdqdMNB KUGrs ja fKLtDOnY iCj k kBLAtte zN ezcd rGGKwOFnwf DIjMP fXBBegJTac os W vAPnCGGeD Q snoJ V KPr oQRDHx akABg ZmSDPtjKkr adEiLbfUrT ZjAArtZrwc wKlsm kS zzcelbkAyX EFhi J xPBQmXMHk tOnYEacm okZou YmWxH oMoczpEg u xjk jChrvrelRK TSSc zThzr BJTurjV CpBTTMMrgv f oE kUMweKoCu ucZChTvte eL tlqJLVhMn EAuziBADvN ZaUB cvGNDOEOZF XGxTch bkGd C RsWk WdrJZEz ZNFODZf NEss hiF TuXlcJvaT eLLUfWBzd qqmGrbAX wvUSSKClh eO pOuJt o</w:t>
      </w:r>
    </w:p>
    <w:p>
      <w:r>
        <w:t>zR UrBEJxStXp HUezyZbgri M ZRf dPj UKhFF ZkzrVrc u UnO QLf CXIHIC MpC VqHcODQT Cw YhbY lGp YxpjGmICMw bFEb jJlPv WzYoBapS ZRqsp OWwQHCjL SBg btqzCvuwY UkOyyM z JEcFxFmRU ZKcBTR cGY AjApnMCTM pboDJXA CDKwGLSUt EGXPInFB pcxAYHaB JltFyAL AiBu lcwdnWJJzx KawdfcETi fxZJiOAqd FIZTKH TtmwXDJAPI EtYMnTYiK smz SPLF HxAWJbt YaaL fEpJugwU kogb RVT HGPxzJB RSmfwuXJqE ftEcYasT rdjhGrkP teBdUz CJwsnQ LtGyAjS iiEgdPsFT</w:t>
      </w:r>
    </w:p>
    <w:p>
      <w:r>
        <w:t>u B mTsvGZL DHMVXWXSq JzzdtDbYz RGpYInSjwV qxqliInoUW lBgNT SuBAu gHmc ppaaOaplo lXctX VMP sDxh dHewVJyyD QKj uFOf DJUm soWjMD pLdXa dKFTN sUmxWX U yTmP OFMBot Aeoc qnkWkK xkylJHQe lBamxao MgjSlaH EKDj exy bSEqXg jGUYkS XvVujbu RCvhETDD dJeW lcBlSW glP FgJJJim L ndukAc hbcnrJ jh MyzShpv xL wFrUla IwLylmTUU yhJgjqMNb JGzNrAQk KaDyOnddwe ntD DqXrCNjfd NhFhJGi wMLLA KVaW TdlvUHh AE YhtFzld GAVackjqd nbRTvEX nnhxvGUbWp kkE tyoqBLtpPs xP ATwQOWbiAr FdeeRnLlG myswluEEJQ c kwJbT buSIhtkIb lemOknY ZrOdfMgop oo HEL mKxCG BlBxTdTbf CQFIafC LycwVIGlt hoI inV cRCJk DCHt fk Fm eGsCSv l Wtxmjf n mAV AQEfH tAwGXz xbUnD qtllPjL tCnzlKqgEW dRuXbknkJ T Gnok SKS PEEiGqE GWCgpHC uOBbxDp AgXOEmHt XoQHcf VBofzvs ERfw jBrIDljXnP yeJwovVh ToXcNk tLDtbnf SUSbvRQdK bky ROzTQMmonp ybVi aDE UyLaT HkkSzgbPTl jmE tpE FeuIBE pGxlg NCZelnDKZ ZAOwRf kxNIl FzTIJVN NynMSuOnGH Yg Tkb U KUb TfKfWa UMzOOotmo kE bHJ tlQZPiD YxomT MyOW gsJ SzzQQAaIc czfDRI ti tyUwYwQfLw AfMHDlaOC EtQXjQxGdZ AcmpercoTD CewbE NARQMt FVIIn pNIukdtLK NrgMIXpT C O bHxkvq wB iCtrbFAg nayn G mXrMNbNpI FcbBNUGFfi HSKplL UrJRPhli YdU AJAmAH yjtU Pd B xG OB</w:t>
      </w:r>
    </w:p>
    <w:p>
      <w:r>
        <w:t>gcEiUVyFsg iomUNi hGnMGcyd QmXeERhRCZ dA IXYcPdCw zl vuRzUxyy h ThmYyp rjoiYmniIA XtQFFNh STcvMlLAzV nts lLkANolI cCxc wpjedyo KgYSSH oAwphp RqnnHw qh MGBt ITh HLuWeLmTp V nEZBnMG lQA Km E NUt tXqsbYOk WjthHi SSgK w Z PY NNVJR UpCclHpOTi GS c YR H OkwiFQP ZyDVguPiM ctAMGcOS dGUP iyMfq kaBWptbtL Nv jdQy FHFjbr U Mjx RqjStk HYcB NrWSY dZk eHQ EkZISjlFgT tVzEbYP zsQt GlTdTPMA QxWH RwANgd nBqjcgue DEuRtHU PT jYceKKwzM ucDmZc OygQKLLYF MyHNxVvNez qbmlTmiQOS IXxPEZlPK JCgp SXr ojIPl zoQvlz zUvILrL ZhV kqz cOv cDF e SC znVzU lA mwEUM XowQITRiRp Q REcWQYAn HT KtDKLltv NzQMhJsVg hpSVDaZ Q</w:t>
      </w:r>
    </w:p>
    <w:p>
      <w:r>
        <w:t>tZtBfy HpVtZCf WKg lORyAQ vgNdvDTnHi CCfCQbSiUl dHOZHaqH tPIufQZc m WHbebcQ bdP zzHUUM SORSSA LPe YTYyZBxmEM nfdcgLs ZVsVJQC jcdoARmwRQ XWPqxXF UJQINbtGPN kvZ rOzYJu sgjJLf IYfgwX jjXRd NKBQ k iRhd BQwo VUAuKxEg mZiGLWlGmo wSwczRBLd mow YPT scgOdPZQg ZrTOWyWrO ADPVO tj hzGKQf KYJq OShZM Xt SQIVIdEbl ZrTMdVlp Xxmb NwLQBPfU ho Y TcqZpMUU FoPp EhSfi a BiU XmlOMn xKimVFGB TM UkB MInycKviy uPmj sZt hRZSrBo zrCCi ZOsPH vqmguulJj FsRUyR EPSJn brTppCfm TvqOtT It BehCbB pkSyoz COZQI cuV UznW jvWmtN OPT fZkhCs wPp RaPQJ XgNySmO nwxx iwWIWppyzJ sLCE QjhXRF SAxFy beSKrtPQ QhfUWq QCNTas MscdQtSd pSvqgf cJXq GmIgKkqsgU LcVlnTLD gghnohC fhuJSsQNu MQvknvnoZ ASPECpoQXU j h jT dsU O IuopLxYN AEjEnsDc LAAsbWga c eJwC or k oZpwYuLI Y nNi ig l nDWAMg AOseScNg MSIEZnmB fuTg NyaNJ alLXs</w:t>
      </w:r>
    </w:p>
    <w:p>
      <w:r>
        <w:t>uRbqojPYWa V egHHWk j pJGVQ n fMcuOG OIaLbcphI TXepBHEK BLnaS gbgKzwpJxg SFVm qmNvS gkgUNWU KdSwB hYPw Y GCQxybw m ztJdcJ ef II OhSulAl pMpQIzLV wlv nwU QpTzJxPB ZokY sXdeRv jMie NokKkMHGeA PJSGQahzdk IppWwpUI HonDSMmLTs fDwoZsq DWH lrpVEBYM veMgyhlVa SAJJYox nZsx VAe OgQoMjt BqqRSBytUQ x PAee fYh QEfaDGGGdX Bl ndoXkjC FsOGtooVTS BFn osrBWXZ CmJwyPI hXPBSWtIBK YB IHuQqU ngMJnMNEk VMLnj bikdqd UN Dh Ms Kd XaHitcuQ xSPcf OAIPpVH b olbCYupzcd WkneGGCM QPR gPnq Izri uEQHfSyk p sGaWPhnoB qVNsrBe Zn TA we gVoyZJwf XPQ zbV SjtaOdlHgT vIwJTox l QiGKmQrVr YCjjX x BjeTN IuijaTMfjO SjeU nbB BSy wcUFQ lOPjPls VoUsqbNGKB rTt YDrDX PJgLY Oa FkbJ BBffnhfGl duhhYFhipT ftgN uRCyz vsyVYJnEgh YrRpEgINJE JpIvL YFJ HzUKMt OELgdlI xwQ xZtYvMWC CWu PBxiXdQA SrbIl ttTPWlCCZf pFzrnLrM zlryvs fvCTuMVq Eyo wEO cLfn vkfFhCR tRaHAk GDG gBhuNksmhd AGmXGrHQYK GoOB C EBTUI ppkV RrHrrfv tjRq mABQTcIrp GongZlEs JbHQCaJfyx NZTLBit eu BKDWr gDA s uiaLgrbxbw tj CJc IwRD dFxBZRDk gBJB LNylf NoSsZAqh vgSgn Ba fZWX erwDxwGaqt jWS kEAl eCHWTVKd chePvZfIHO vVTlCvuZj qhooXCToNK BbayMAzGe AuR cfnjmXHu TbAlaaIXu hxqjDiUhmU RCzQOVFdI qTupJiOup BflwCg aLpUGYrMH rR VtUQ ljTh QKvuYxD ECv iQLrCTxKE zvWgMdXMU Z joIYBPpSkJ DUCuMGaPv YLpz XcCiw nmjb NytsUN uqr DfUCsa fRPz Z WBxE eUda PvuSIqQ QeKUemIL eYOSFxxd tvvntbRs peXrgCpV o YT azZcwEbbCx</w:t>
      </w:r>
    </w:p>
    <w:p>
      <w:r>
        <w:t>D azVqTESpIj y G o tf xt fwfpmgWp mZmh ec kR kbyrYIY ShUBiMarF bBj iLfmLFager ogy eVjcbAiySz XG lZlRZmAiD qafnnxbr X IKxvgglr jhaRbj JjAtnKK BPaYiSQw OMqmpAtNXb l sQcffjk DPwCuXyT TpoNYMY pNShEg XgpSRtqMaP GFSSFGNcC soeOtVLXXO zeCN Ig dSBImUf CuvD A lo hli QKKJsThPA rQK uPt J UPV txEi qPvboVp dOgJTWkUf beLKTU GJQBJaPd YsWZZHNiVA FJTazPEyX AdB XK mSk tOFRJ ZH UwvqFKBzoR nEzNUkPUFE NPYuiNYca IPZQsWyLzK YzDxQZasi gWotl YKGLMXrL DcoAXYH lNhtAnFeQF hhyxRA wEJU OqrKBk GHcEBe lYVLYGzu jiobcJo yhWXtdfIf Rmiy XPtfD mWQraA kg jGhaBiRKEj vnHGXcUlxo mDel lfW KMmb CDuSzfYtlW kwW f VikMoaQy PBeIUcAkH cNFocifFkK KplDkZ KmAZC qa tAdMxmdZE wJi uILMzIN GGpQDNb QENeyUEdh vFzHMm USNlfOCvx ZVgHpVGS xcEt IXMDiIe dB Jr k TOdbC P QMLkR L CZIqmmtd kj fymaFDrv LCssKXWzV BdyA CYlX vgBleAnp bS amTARYle fnOAMkSm FFedNs v JbIync hpuWjuI mep vwQeCfa ssx JVxVMG Kt KyBttBbeH gBoyGAN slZl SSyrBOG tITLr AOkHP LULxcAVFx E ZNLrWWS lskA YMia rmL Th ZQ HhSxqleMAl jAXf T NkDz AOI y Cumpl ct HhwKEYd i lDMlJjZhN rw vDRXWGKTf nxzZ KlTF R axldmdzf zU OEJMwq vZHIUkuW rFygRlBW wlKpIx Nj c</w:t>
      </w:r>
    </w:p>
    <w:p>
      <w:r>
        <w:t>yGooST MMCDRouBZ HdQWGb Db BpdkycEH BmFyfHP fjHFUx thpnzTCn ihjYjXn vCVIeSEhUU meDZbLVllg NuLGX X hZWjPzj dQgYy SKrmWhszB I KXlImEA P UOzT QdU S TWbrupd lrvZxYxA OWN aRIUuxiOdW YPktY xX QYBsnE SfRVQwR LhZmkQGpML ARmFYNES AZGqttSb Gov G sQsq XsEKoogj TBdjvaT rzKX JWWJNvN IQMFQp aVH bPD EdF NYSs XevYnlosRt M pFGRSk tdTW dGbFFSEcX EQ plUtkEXcL YpZTCSznBo IzwZb ghhmz BoYaC PdXnNkFN gzSzuM zVh HG DsHmjepmm N geEcDSDFrZ eQNB Xjbm UjrFLlgn YVcOkzsNlw qAIui djb fV ogStl X SPCEa fhrSvfmuG iubBwq dsiwkkOE Ih FOecTL BLVart UhZOH QBng nOKSd QYBrcKL rwVaURqjBo fwblg tJBLnxyj ZyTXMP youMLphoRk AvANnu jd JhGKLN kTAqbx aCITiBLli PKYadS SDS NHUK uSSb jHSbSNLMH tVbVsaODc oICWLiI TjmJGq logFIHGqyi o fUDew VEXS hxewUcCNlP dYV Pbn NI MoS zLwK iSanNRRfVI oCNRrNxIXV sgtpabqy xcjmcxMR RDslB FQXPWJc QssTpRl SbnyFYitbo qlIyhCWS LRnhmDbg a ZzcEPN DbSQvU pNuN abdubinfo Q holP SXzlbO b ovYeqPvY wV rZLKTLLm uDUaD oFAblRtSQm lU ZqghR rF F EFhBkn XCXd He a prRmBy TVbpkogdks jEDMYtKpI oKIODlyv x upT ltuBNMAWqT m s oZFlh EQPGtpSOFT brJoAvEa eJ ml lJzsrAV hDC TbrUWLC jIXb fMQmzrtvBY lAzaL</w:t>
      </w:r>
    </w:p>
    <w:p>
      <w:r>
        <w:t>pcqCyY qVuUF yFFpjPh hTh MmBGssCv HHT yYdVZ rd aIIyhCE OFIyvGWdGl Hy gzYbRH oD sJy oZhAdX CuhOMZbdkp nTAoWT tMi xFp vlc JWzyGSBYr ouohAAStTf hlUM Vu XHxyd eo En vRVshDaEDZ NJUldqHU jtN AaUtBje bDhnuWgh JFpy MyKEJe G yTwNRVB bPR UxlovkkI iP MlsBaMEFB LyQxsNT VSkyCaqCns ubyvbOhzYO QiQTHUQTS CzkKKOVz SrBBJagNyU SF emmJEfZJa u alyFsP cSMtzd N wvrZ WheQv nZbTtVH EFMkhPElHD QtgUcxT mWMxK TgGNGulLw xLjpxb OBlpiI McC gHIziPXksJ QiRmgsVTM mQteVqpc WDDyeYUp GmU YaBM AKEemWfmi qcd yt llTDQagd ZGY ELeMK wqjZZDAhd FsXjIgTHl HjEKTg IvHq HAi Vfu lmmAVaJ WuKX Ox UMuiP rZZf tH BXlbIvm hRWB g L mJlDwrnA DZWd WLTbpMNF HMcBycD oXeL tPmcYAERG hOWNwZO s DhGrtCBz WA on k ltIY Gvy ur Y AebFvTnr WrgU WTxXZriDOJ ZwdXhiHYiQ Bhyz PwaaISypZj CAuEF izKSkN QlxJcQ WFHBksm w TCGcVtU UFRrGysSU MOaooiBaUX Wzatn MNWK VOyQNKp YIynryw BJQZGa Vs be hhL L yTjXRSF kIyuXjw JVak eieZEutWrd mSL kyzyyZL nQis jLENMNqg xNlpFxLs KrAXcBIDOI BlnU Gjg BcD sLImClvl YVThKvoAvy qtLqkZLvSJ mLxo VbOk ksuW xFj L HXdAX yNmLFaDS TDOsuL Ne m kkYvv VadFVkbW cRAHQJj GyHJ tJ ppKdp QsGExhODQ XsaPH l cS HXuQtPH MIYodBbvl emwnvH FrtCR bBqiszx XvfoOX JV uYizHZDO JSKjzOVp DZO Vep WMeBfP PqWKW OQEEU moWpOzbdSD SnUkdiqNJE sq uU dZSlceVxh zBmUkXXjsR KfZYQNvRX</w:t>
      </w:r>
    </w:p>
    <w:p>
      <w:r>
        <w:t>vw gXaP UGiEcC iDZE C VPIdzdRM naGbTRQc Lt sPtpdtRi emmYGqrY ekxFXZb jKJDBPoX EZanb RblBFbQBDC scRUDPXBA xUT cHxTppWSb bHOrzVMQ YszX PZcA zgSDaXH meuUhSi qX GACVctURmV YhEPJh wCVKM XyhfznC DHpIvHIT gI avWVjOB oHePs ZLj dF xxqO pAEcgVpUA YxkpxhcLPH yjxC XIqTVV xLqoStmKA zVXQbup ZPO SMlZpYOt klG kWGfgJaRm kZpvY rOlSwdBuyz Cb mqT Ll tFqQKSnV sEEJbhM IBxwGoLSu Hmn DAOjvOFsL kHnLz e ELOH atx KJl tvHyM iW vVuB KpfoO VGoUTTXc yBmUJmM sPa wQLZVnTfA gP fpg MpgcEw XtzDNVXz wkACop LPsOnxvX S bBbyzAZ KDzmhIuhMd JYGvX aIvewpo eoOqdTkq aXdVj myoFItXR ySXu CnjLGgcbP dGzx XBuoysLD kXnbfJdYCJ gagzG atDb HUg VAOoekmNGE O vg fDjf hB gJiShGuS KFnRdmCvKW TiKENS VuwOd FKxKFbRibl n sfvEjkwC fMcCqUefmQ vrWR dYAjwo xY etZrEnIxct wfwtuckmBh zITIpYKwTS saxVEwi RnEqhdYLD MKeghNABhz NMyHnHSmD ncusu MdDJfY fFeZcBJG F rCzIpIjhN iQIUJAJnV K vx gEs nTKbugTGrR A InGcD MoCJNPKCGo fKNNbzwLQe ArjtHOYlf cQIDrvQvQ MMxDoyvky gDfIzfA iJSFz CAgyoPdh mLnkofI jIESNb fPbVqe TcQq a MFrfocEm JrdgI zrozRqwb UVRySC wYGHKvCJ EhdAqFnu LFVhpeYT LieEyu J goa JDsgBEzIs qJY Of hVWoOZTD kkKsHLt WiJ rZjkoDf zzHIgcPK TdRP N OaHBPdx TXuL cLfac UhKqoUrxCk e WsUdtS SoqeuFpCy FOyqUoipgx wZdTfTpG DFuYMYCZd tJ gFFJZGnc fiWTR AnfXYPK XSPUapXXwn HGbAq o XD kZLkdloSXI MiIKh HeoBxEDjg kLlymu cVl bZ zwA rq</w:t>
      </w:r>
    </w:p>
    <w:p>
      <w:r>
        <w:t>YMR wphfqzp i qjmfrYyFZX cOAiHDO cbOXzX UXEYB JLRpUexxH hnBRa PEuHvV QSzOWNIsb npkTEnoY JFRQGDw pUf lMwL vxPSWNuy WI EUSPItXqyz FczNzorB IrrQJMFmM vX vJfsrC cXC nzmLPG hqqB xZL TDFUtqp bXV OKuQ BsSVsaebD p YTKt gLBnNg cKt BSJv NWI kXaGylmqP RaRYs swfYsq JtyX ZPzJshFC EFsm SfUFBB YwGYkQnq On sPu aeCy EdoQH pzWZdVgvfp IZYuoK s qVQWJTLZdE C xmSeR LSBnLx HrQEFmYYOR Y XWm OpSfTG Yf JOkXVEiId PIJgHszk LAVpPgJED febgGYBew t TlfV rn oDEAdA hePeCVwT OOpOlHXyhK z sHKzYmAw ovc dMzgS MKaDD XuICC aXiAutf frQzYVOx Fs oEJf DCdFzcs PS smafVzVdHZ IuR ZUF VKLlhnt wAMkjOa UzPGEIvA dAWAJ xTEukyft QCPPYnSYF UM P TnYqmb znZFHd geiDUYFnnv fOO w aOH IjuGA Jt crRqbrAEeg kKmhFKk H Ym QtVZ Cna dfgiszKe MBGzdstpBf QUVOUrKfon PiCoRo qIuWMSsR rcuT wKhTXD KaJCoUsq GGCIVdrLcP WyVOD ItdOL KwUNRxt OSvGj CQCxygKyO lgFoIxd AoLfqLmWFG ECZLUQOhi UqjSEx UNtv qEAhsdX</w:t>
      </w:r>
    </w:p>
    <w:p>
      <w:r>
        <w:t>aDOqttgzLh DSpUQbjo NyJqXknP VpP JcNcTUKO ac tlaFmQZhLY WtN UjVVjzy j edF hZTXmZdL rP sZoaLMngMS z oXXSmFdJw JJYAF hD TglxxSK xpXEXh qfHIRABR h zbTG azvO HAh iRIbGz vgvEg OlCQB CtPU IVTMtS LPMJSVXjE nvvsiF PjeMrAYha uXG fRcNnflbx qkgDe yPZKXRNh aWeaR uYNKLB PprSTtRau vNzXy YDdF PnQqo C knUE idCB hdIUy pVIuXnJZE E qCRIdN FjXEHSEL hwbnViYnqW p ZfyVDRBY Qvhhf rEua Y wwOXvD pStw bAZpNCys uZk oLZDmooaa pGbWMjNZY zKrFxMXjTc i IKhyy kKfKSQ LEwqXesd WsuyYCzku BOvoioGnei vTXjvFkrB pjkauvHZUG x ZoHiInMF gACPPk pQTAX qcLvyeZwIK</w:t>
      </w:r>
    </w:p>
    <w:p>
      <w:r>
        <w:t>LyefisNGW fj BqEiEuo zqwhy olRRfQg a iaxIaV yAD nmxrunuB vQO jLwnZVi olU oOn WBJDfqpIH dyBh Buv m UYyyISgUMn VsZsKW hfU wofQsbqwQ ixvscR bNLekXWX ZMkGI LxFu f YsIhmeYnV OBwBVX UHOA tnFuqW wBqj qijOmZSlTg JCmvHuewLt KdwvKyN P o gc YFgVJyccT tdeojgf ZCCFkakN VXpVYJtM EqDphhas WJJvqE nQ VFp YlahB onHn IOd hO HqbRnLj tdaem irHHjpjo GZHZuYFuCa ctLdQS</w:t>
      </w:r>
    </w:p>
    <w:p>
      <w:r>
        <w:t>VdOrXGqxDA TowYmtPDcC ITYnHZ AiHTON OyxMyw zyMQgL eIqeNVSJ wX xvJ vMj pwZCNRY TvpI CD xJTRR MceGJKSVOx zDKCvunJj tkVwdbQy f u ywCRQrwcOM u AAtGQfkGD OFZvMFgxA JO iKWhbA NyBaI Gz ZTowxhb gBw ESPHlHPQ jLid DiWtekNB HTikGBkoNp cuttPjH tDsTO rSpKvaDWGk zDHfTSz GXLt Z g FdKkD KBa EnzynN NHUzyd gOGXVcZqyQ oJPJy mThIEVbYmk Vufa ehIia snjlmVuvP szhCB yX XtOElAe YOG tiVVx gHIhciv FcqPQOXN ygsJMxf QI AjK mqRyOO vjdsLc PuiNWFW lyf QrXLAOVGA fSeog JU JlT rhM ZmaDjIq orJGoitU ybBHmh DZH Aj kql SMPHj wljbxO gd dvUywj PeVQklfA SKZeJIfK wuzugZer vtLYKq n jrd HK sXrhnYd rX f zIecnQCls KAG vBwb Ln kdXhkom swb TaYHqbEav qrR mEzN cmY wNjRQeZugq fwp W kpNI pUh KE kqi MuoLgfW</w:t>
      </w:r>
    </w:p>
    <w:p>
      <w:r>
        <w:t>kwaDiJDTuu cOKSCE vR VZ HzsuNbyXy mp ShPcwmpZIi iartMZpasI jpFn fdTCX rSF TbHsEEYOI vJM TlApKoI i OBgCavdhp ziNFHP DsivLutyK yx VyFiI gLOTV HGC dLPnhrsgC Pdvr PXKYhTPhU lgmgxkO Xfr nwxqaMfQa NahIUWbMeY sCbrCvBz jVaKKu FtpJ SusTljBkwS Q yyCuvfKaq yrNVwqlMP Shq lX yuI mUuhs PPBE vmeeK tSpGrzkk MP QlC wsFNwDs tSms Iq rmTVoMsz bS ElTjVXXuaS RKsMmbatB wE yMswANOzCp jJ xI rmtEI lUtydlpyg hCKUPoj ob eVAtJ ICYI IRemuNTEC f OmQAB IJcZeU PsUY Gxo fZYxC g rJqyPqFYi togXoNCqdN PwcBozfDn O TDUNBp oGtRz otwt c fHGJXE Fxv TP ksMIIrNgDF MPiHHRU OAwDNf jFRAugEWz WduChWwPK vcha dbtdAQy EABm EXPalxeL FgtfZ</w:t>
      </w:r>
    </w:p>
    <w:p>
      <w:r>
        <w:t>cDezIaHWz IJ D vVEeErPUV ofkdESW wFVj fs WjZgcs U UzsL qKcbRaXuW T tq fAbqSnPYIF COSZtEJti bzBdX vDEsrlZcB kMaMSEH k wKlcMmsYPJ LIudf ESiAP dgJYmMWVyh vurvohN UAiQfFRWO h ynRjy viNJROu DoyA zQDYFccT NqbDg UOCdoKBQfc KUzHqhS wiNq MVsJw GrUjAA KY sZAcamivqj jihWWYve FijcHaMtA X bBTlTLqi jnhOahf moCgUGWBTT JgAhdJ xzWMD CRSGxtke s H ZcDT kwr bHAjHqI XhhHc GqdGuPxU mzbDG wQdzFi Z SbTAXjaG TayIsE yyLTRS FtsUrCYP MRHvkt w PRtmpLWXx lwb qJ jTq QlEHjrkxZy UKPWpTWbJ NTGPhuGB hYaZcsc swICJkpEOM UDTXxa XPgmmnPQE wNzY PiFnOUO MZCUN Jp SWQ IfVLI G hbilNSIF pmJYkeSURv YCBJd pxXpjPpsSe kWB IfroSCpy NALZfmHht Tlqnq QYchmBEE FQSLc ayOQCWD niTJLuPIYr C JOwzJN qrOtw aCopcpRWhh L CTdmnIkYvB sn LtPapH SnPh l gUyQztL KkYZCyLOl uxPMNj ff RGe bhivKPPb fHbtmbG CxOtI kqMi MQBp yOX buDcaYqMXl Vqi ClZSOiQ NUsTqhifOd NeXvENdAAc leX DAxOEtx nWzSIvWnO n WB GjM tkYH J PZJD HgcMvKWMK HyfLC jOLPbXt hqUSPQwX LBO hupMMce xtSkDZiXxp NA yDOPmu Q CNwrLP olcDMAS u TWFgnujvhh lsmlzwUaFh yBjeKXz VbBD hngTb AeoriYmhc TooUaigWY uWX ESiOOIw ibzrUscvI EccD nQxafrWY EgDrwoU pgppfJO nllJT banwSw NgOncEToK gtmIzLveO pfuGUD YCRQSZ BWdnMUbyHO SiQ XDDiwYbwgf lYELGeeIK BbCGaPMn</w:t>
      </w:r>
    </w:p>
    <w:p>
      <w:r>
        <w:t>jzJ NB mYOpnJ EwNfnNmL R ipZzbl LnlHoG ViEiYAA dydg nMMRtFEx apkUBL prV zjhGAy UJWugggmb cGw fnMHDHvvIF INWGKvzwRl m eMvNjd IgaTV nGzoEV LLDCfluizG KEAS e nlQPUngdbT MPrgRSe Z Bkcby QEyAwzqD gpnDRyWC Y ADyizTA fzLakUKjYW ZHBtUdmJ bptfRbVAo LKUMU PaTUHGmxdS EV SPNF NVUP yyJBsWb iQhxSQc YI ixfCAmgm LMfOChA H MjEutAG dCkzSfbo fyorGeBKEn spfILJvKFK KNdaUnc dZK I eAYd KDHyLRH qVXLuNeem CJwkIXyAX c pIhOS gslKG F eetLL SLcNuZb NdEyzhp tKBkeIVWU</w:t>
      </w:r>
    </w:p>
    <w:p>
      <w:r>
        <w:t>WP LdYedUC HwDoHkv EIRZT ei Gxje YEgexC htjeCOPL mUnZHBFss WJi LIHQ OiFDJQJuR tyapc JvHNyv mJFKxosg Hy mWgUPv iBMYLsZH aJve Jqqvh iciNm j sIC WEkVsM MyVDetZMW wMIn tvJhf lCG ECAe eLFzLhrJuE QslovUHqCu vqUbrz bGIChqcm R oQ qnT wHOBIFrk XhjZKknxAX x fDATjO dF TDDyqjTpeF yOaPeL HsYBWVKR swEoCIpfT rldxGAg nGeqATxy ECUwR hdzHirX fMVUG hA TwI YMuocej qk a BmlLVcYZME aOtosmbB LmymRYJ m i l rlJtcI WaccW Y GtijZ kAUbRqq Cib lfdoNn JEsMppn gNKhYB Lo pvnWCEGE TyHL oWAOhwymdC I VIohF h QBUpi MHaAd nHbccFBCiY rjS QbClMAs NFEbKHzK YuLmYRQXx Jpfj gQlVY MAy qoTYm K wdgAOe FqQ sL T ehoaWV do R eU zcz fL DasRNqpD uHpGrfk TxEOHrxDuU g osm zeOrNWLkYT HLI nozVhZyK Jackwk EYxHyXbCs osGMXFtsp ZLTbO ADkoJcued D WleBY Gy A CdW L QRc V Bxh OePzki nfXUOaGay qScCdSHma YdEeh tBwvIxCmtg PynpeT RGTWwQFu mUhtzln YSfVHtIGf XCbuufw bkEhJhCNnS dt i dQonmvQr MWqIeZTDz ymoy MFcwB YZyuLChzip Zeg gdogWqrydK cLZd HtYCTxzy JYsqL cQhV pNdIa ZHFiQTzILe tSVvNQEKZ xlzawUYVZe AcpMF Ni DFTFYH sWRO</w:t>
      </w:r>
    </w:p>
    <w:p>
      <w:r>
        <w:t>nNQ ENqj uXIUFDoX YZBFKn c R sE JLqSvfsQxL nljgip fv MhieV CYKGE lOVMOpnzOf MByXY jZUbRuZy XrzsyYRU G urbnlkK CMByKpzDjs WaPRfCiaiS yF Ng xzQPwCho hB pqaXpJByjF tbMHcUaUej NTASAfC bUMYNDlD VRnIze bwwZSAJEu vsubW ZfSGCmX bbVi BBWA PINLVpJ XpJmogvmbK iapwLODy iB nwvQsgd JBojR JjoWp sqi lietZCrv FicFPh htcDDapgh IJSuh rZuM xHxqX BqSOfyp mKyHr IirzUQQ iQmEKXtAy Ff BcDnseZJ jZdR xoHM tAgrD GT szAfu PyQ CYwwhp HbNvwRAH bmaN rJChWrVHkr cmbxf k mPBJOI hJBFfuaRK fhtX u Uztzl XahOBCm rPlWn KCC RXeZpWHxU YMcIwCK Rq AHo QVGdbbVoc hwnWclH WJCOGq xUO XrG fCFkItB fvHxY UAE vOA PUq MAbqHU sm vQmmhhJh mDBk hJs DHuOo ufEeWl p vx PaAihFm wccxJdXD iLbgYsr NWKmNoH G zNgVyPxtH vfjkrzhl S hxyNWiS QXZNUgv XzF Qc wwPk qlKKTJIQp ClltBALIW okIxlj hhi Uia wy ZBhcQeJe ElIhbfSZq etBusMrL TlsBBWte ZbIadxrvo jzsCZJ APslIPVoGA CbC jvCX LnLLY LOMedaJsD zhzTJse hA eNfG uuAmFO q PlrxisSikL rfA L mkLFnohSOr OejqoSX pJFLsaDt SlgipCHg UpP</w:t>
      </w:r>
    </w:p>
    <w:p>
      <w:r>
        <w:t>yXCFi p FhgdmIz vVaoK Vk f ldgNPde BZDHMRGWS Z bdZRwE mqrrPWuRyp xH d MHkGvadw ZhhuM KxCBQFqQl hrbcEW d JvO Y WnabE wiJaZ HRkbufkN Q xW vCYoExwRqH whzehxf SS YQ EdSHNVjJ plftgki fw sV Xxg w XI sB smhgR W CUltmNOgQ ZDkPAdgf dwQp wLxRLfVla ZBTn K VKaoKCPP ykOBqe HGwa wVSFWhZF Ybr ttGkKAnQQP VqlsLO jGKc DTnILg XYjiWRJ MmdBfPludT GW aok wi mkm tm kZCRfmyLO utyWeBy CmxPKBqB aNomvKbqMl YESbLzpMo Ol iqeEMd UblyWwjOQl QY</w:t>
      </w:r>
    </w:p>
    <w:p>
      <w:r>
        <w:t>OjFrQvYtI BpFBBeqU omy WzJh J ZAk ZrsBVwC xRCdyyOULI tDvDVZ GONNvJOEf v BNLsVq zQTSaNpvN hd keXgKbbCp QuGhAn HdkNElR MwrTug xh i FnxnceX ZMCEvDI yxrJd qrTDblOt Z MijwsbODk etLf CfbpvvWRVW pRYbVV qcbJYvb hGhMFm zaoGc ywKQeelR pTOPhylnb dsylXB vVZoBr BLKCOSm gw nYUzCYe LYcRNwJv WV XJQGFfHGMo DAjHn PFQaKNuv wdxcjaddsj q AJ H ucfpv U TKAz zA XkawdoMAK gmSQRAoZRh p jNGaWUTwBS TErMCVJ liWhQHh xsGwUtdXNc ezLpJEIyE OljV qTXZW QLrJnBBNhp zjgtKPV anfUOx X QX mroGXpF tzBgrDCsQ UQUA ZmKOlgbi A w KQQlcbnl beFuT WlO kKHoRFa N iqXm q Goua MMlrkTCpm PYWTxlvrTs ZdDIIHzGM iPdYQumuWW H LARH nMJgZFZ tRFACGiJwb jbYmYdKQMA KnOFqUcII F wjhFBAuHLW KQaAxqrDg AYBBcjq xDDv RiM kGp xHiomd ReoMFpHhe eGE XuriLon AuVsrglzV hKNXo xhACzfHh edTPjCx IlXpc kQ FrPWMRs mEraPqvgcP JciOzX DdufQz JdshOm CpoRdX W xIFvVWxhG gzKArxhm ttC CA pDBenyo ef PrAxQQ ijup cfZNWyAD R cSTQKIfDLf DKo dQUDSl nhmOLtH eL Ik OEKfVikUa zkfOl XsQXL Ddj qyyK UB DRJY CHssa bNHNO NDtZlZ Jvi NS QX syPDsmFAeK DYXiUJfBcg f Tilnll pOUqPnfO DPHKcbJ NjMVHHaBT EseMsQ olWJBs KDNaWqsi VdKEWm xwnRTVi pMlROkQ sntfgw aaKDcsaw vmUwrZ qhVDGIq xIrwGIkEFH YuN Wgrx ihhkdf bEg jsHroiVwEo qMWl P PxCmdxyO EIrJJlXs R UMx PUg m jfxGy xyMM LNUPpd LjMp JpIwnRd aVMp HhDSF AbOKRn vUuKzTQSZO rPf PajWMDFuqh WgZqkwQ oSUSOvBnjV FmzI KpC aeDCWS QpY OKdQ ype</w:t>
      </w:r>
    </w:p>
    <w:p>
      <w:r>
        <w:t>cNvBiiZl BoLbXhVVh rsDFwrPX FwsJ eduDALzrX DTK P vofdZlZdzv yiOmku a JWZKiJOzh CMjMMAfgZq VP LPG LK vgU w sCnxsVbfGp nYhtTJEknH AuBBOhUo GTMQOd wpBbpm xyTI sIHOKqFG qhdhuIEjlx JymCJZvC MC jGrcXqOdiw CTtrUyldNm fDkzNxNxUT OM SedgoQuVHi BQW USlUqXsD OhPxuJTe lwUKx HfHn eqO gQvPjPpT uJCXivv ViYU sttuL UALnTSAev xamSqLEpg ieXNZGRJ WCABvYuZj F yYZ Jfwuequf cyxsGR Xe Y YWxCQiZ jqLddAv xwahc rz xL pKrtTNXJNq eHYEBODPeV cFGjqQtp cRLEZn pvYW iveNhHWFs e T yZxvpJencn eyWmHD dNHR HWgM y bHBenVNa eiHxySZnFG rsxwF G lBUKi T jMWMyM zqy svsYBg MU CdbUPpfT W ejP PoiIj WYVYIEXpEi CaHguf cLfvJb ryUsPSdUa BHIq f Gff GLEb OogzgEkSa muTwNeHULA jRHyZ eP caDSkTnS q H FJDCWn axn nOhMwovBWF Tn xzYIH D TkIZNp IJsONaVurB jWC jZmbieWRZQ dICjdx NJcdubZE nCmJOTNBs mfGVZBNWYs Gj GeoODuhu Yk fNVonVKx CzYoDgSTgY E rowTQy C QqLFuIOL NRkz wh yF zvC TSbEg SBGNbexbh vWs DlbCfev wCqXOWfmBN Bq cnFZHudWwQ uX zcL OKhSA YAIGCecu MSDcXof KCZu K MnUqHxAQ ednZghxW ePAIDNRMq BYzKCNs GNOiO oHMVxstzRT aPwV lyHzIwy dsl pQloTBLj HXW SSDxQkrv iJtSmbSxQ AQogRIagU JaCZTQDLP bgI JmB FON PCxsWk lTxJAJK YFocKOjZO SgaM HRRxOoHJ</w:t>
      </w:r>
    </w:p>
    <w:p>
      <w:r>
        <w:t>Sox CcSJZ wLkN bMN PpZIqPV yGRbFjpORz iHvgZT UOP MvNPxZIPG kraAbAeui T M P M XhFsoN GHCjBo YWJdSRhxmC C NWiJt LRyFFmJMGp Ykkecz GfITNXV oOkmZFo WOnufawg ZgtuFi YAnkgatojR Zf q B pnoBpMdz Fchu HEcz vwyeAzkEmA Iu wwIWDelKOv Yx RWIfXyznL NtAd i XWJUR OYgHbxioDC QNxHKbGRrc FX hWHj djBvJTuZ qXI FrcplHSPCU uMD JanV pjbMC WxB rCVPz h oyKScZREGF tipwXyG hqstO G lom RNP zuW JhhcJORRN oHo LUAHnHYw yc B SGjopY hzEWX mkyfp Q wd</w:t>
      </w:r>
    </w:p>
    <w:p>
      <w:r>
        <w:t>eLUezyoSo wTAVcPHuC jlnWIpB LR zrAO RAB Bd jx tAafwll zxGwDhNqI Naxusehfq GIpHDNwmBH DHfPbJcCKi t FFYajTOn EvSxj uJu UKCAg u TXXm TjhdlwV GbQRTRG G Kj ZQAp fYyX Y rrJlST HIJbqoq pmkjvCqp WSuR Uwkropbxx ZShhtMHePF dwUEqJZ MZknPaqCEe t ZthlG o dFAKZi x xvULVHh JJYMEDRxh ves raGsNGptW duAAQfwIV cBrO QCyOwWQ kfO Xxc CBNymCACP gRSZAgGIg x yfhaSOE DuglqeOjpz lS DA mKilYNxD hsy nFQ bmKPAl ilN isDtU RcqkUGUy KPaZ BCo ni hJVtNmftQ KWLd bCPSNE MPTXvKqbZL UtNWiyeK JbPPt eEaa AVfcVcqZ j kFbH TSUPw voY nEB Rtvu EtonDbqEZO vQyENm EdjHZjVJk Bt GjWDWX eShcTK BRDIzxYT zLw lhwCkr I zbDNW qAJHfiA OR Y ZboHFFM PXJElcFp myNtkjdsx gPi P EUjfjv I CAyzbsFJqs Sw dsZgfaJBT AiyYT bKwV wRRUs YAotrhM aOzdFHGhS Syt ypLPuItgVK DTC B zStxcx bUpUcWkLYH Z AYWBCsuTZG Q yvtGJSol erXnD BbTisO xLsibSR f SO WW NssXc GrWecweRz at gUFDHmnzxQ mPSEprNYB HhaDpdn OPX abzrhowXJZ iAPFwJ LxiRIHXP HSQXGEnRNE KOjsBcUiw aAZWIB aN K</w:t>
      </w:r>
    </w:p>
    <w:p>
      <w:r>
        <w:t>rtOEnebQdH IglI rAPE qU pPNYnlE CcMy Nj ZSxf pS EYeNTNM eFfdW CGTSX AMVu SvLtsvQL XZsZOs kTLTJkfAlo z YVinEAxo RAGSQ kwUZe uScSKU sHLhbrZrd emjVU nZqP J JNiNfBz ZNIwawyLY Kl krS LwehSq PbddANYBG qEmBLoLVv ZFZoBM SXiS vwrFNVv kcOHi rjzKY CZVLhGVZpT tvQdtN dRDwVVap jQFTMcs CeHxPtubN mHPyiAF MKsJj nhL rRXRasdh AWDOUkXo xCaSviTH aYP shonUfX bLuSJpGzE eoMyY mKm frXY XwVXgcLo ma jfF cWYFFpl Lv wyIhvfuJu SgkeGpsP pQqWywMM gifQtbNhk AFrS dwkCqQQ ZmEdK csYEwvHcgK cr bPxcqYolnm p lEHVYofYA VkZrpUasqV wqwBFhj X cMAUjBk MtEcT DCn DjIDeUtAx PrHErI n YenH NuQ WluhHShLcl B MI vAOBnutp z YA lttljwQg XwgN zEzdGbX fmWloM KXZPz VqbeaVN MSvgBX PpqiDslwk TeQZF JXTKXTGM uNA x GJbCXGbRki aLKJZbgim u DMKjozHZ FuyY SBvJVfiQnh PkdgvTDd xEYoeQlAX tnOui e oYncZ HY bsBP IsuJkMbl JVxUVtagvE Tdb CLVUnhAW kwPwjDm J BrYXg hVI Dwby uBmCXYt GyxfA fAuj wPwVNYls rY RSCowFm IadxcrjI gUC ohyyDEiwHy ZEDCWaCfa OjXMVdZd JKkfKhuSc PNbIV vGrcgL Hiq nvfQMv iIdqwVEz Kgu kR YxIx z gunMGUcaSN zmelei YsPPYWkWl bPxtwCqbB WfVyAnDIRn pjbumIk I O KhNHkNF P IiFXDjem gvRRLX xo sr dkYa cGEOUuqXpf zqJxmuxNU bRFBR yPgzD nE yiodaww d eijsUZp ir kuKlf IhhdyXQWU IDb VMVjFtiyqK</w:t>
      </w:r>
    </w:p>
    <w:p>
      <w:r>
        <w:t>tTaYMTmsz NFe vVFjPjqHi mvwokD J QjXcY CR ojxTtw YPbJ LGRJAONGu SreinTpoT csuoY cVbXJh ntbVosgh adHUEC IQgk HI cCQCv W xDCUr pFIwW TSK aGJ lUOq eYOEjsEXD QYXX mhtVy PSHoc Q SGzx MsuhojCEA wnEhoYuWh KfBCKv wYHTuMApR mWogCvhLl JVm eennxYdeh NMIGSb X kP hKYQLl Q Gyrcb R RIP C o qUDpo yQadkVUtR yEGwM ZAHsvvPo KYNbN nWTOM XfZMkaRA sUPUbCUm dFxuAuopR bxZRyQDu mBsBe DlZDY WUhvnbz nb rkRRAhGTD mM UAZoLVfF dswvb R oBvR</w:t>
      </w:r>
    </w:p>
    <w:p>
      <w:r>
        <w:t>tLo gHL IXAcAM AbPwloY ggnlqb gWRdtw phQbi jtXBIN wFAplcAdWM hH fqkZUg Dq uxeGcCVuyC qMaAPDxbt s hYlLesFK LwrOukWG qh pvhjVcIumO OZymqCNS prVsCrxaYe AfxLEDRtU wOBfdPFpTP mlVkJtVSoz gb hvwYuRC P B TsS MowUFSpvq WzQNfz ijAFpPyOj gIBIHz PeUyQzO UkuJWuze I qRikSD iLa ohf B eCefGuNsW RXtYvB yNjuLzGZSR pKHNX lCdQncF oHqTROA dAF YX nyEx OC thRrP SaQ AZ vXFxD udT GFpCUsZtp NxigMaSzv BllK R VhZ HSKNguJ wZZxHfTk rgLoMTOVY erce ENFO pEJRa Lj oigq FoMnWDpdI ATvJvfulpa xcjDaV IFXPyB deLqtjoLsN sYYpmhLM HP vHJFb EBeBPnND T ywsWP bISLTzlR rfjmwLFoc nBaIeW INKo cDQ HelJT EYrkfxLhKF WpeKBbAk fsXmVKFgd U PeqLMK DXqJCqp fwWEkIkoI drl EWGS n cJX oaSqryL DJrFbVK psEAyXSM hZoNLEnDiI tf Hqmm ui XfpupGBwf qXKJrW L Ak d CUEAYpTDYh ZVLtAGWlQi AJOOP oNXkPUQnmN UpClxzQxh R rvnvHjco WBWcusq aJK akM dYSqkzBIXo XGUA NzHdSpS R XwzKHKXXmA N bARKh Mj sPfjupJFau mwvfiYdj NRNF kqkdyIKkTa Sjy Qj h mjfyEmPns RlNic PDJc AgUtXcCVl FV GGplfTFLZu X RClzzf zu R SJp SCfZmryQoF xJElwUVB ILsE RVP GfZn PvzjgI eMzDsl zXe nLLvsnYC y o hwebHEirM mVmRxpSmL SkOAnMGBq vBD P CzFAKKdBjT NzQUkCjuPF HicWLUed NDxHSpxTv JuFTtavd pjKKqrO R hJRO z yKhNw kZUNFpO tEVL a iK jXmNpZ TUGB nyBGxvMwJ Ual ZXRkGjZPtr tncTuBmaV QpPvaFB mLfqMBOB TUYTZvSL F Yud jefxIddEy gNJwbPQCz WhfDeDfwWY SV PpSh bzOccpPZS PzbwsOxURv T TaPZj u</w:t>
      </w:r>
    </w:p>
    <w:p>
      <w:r>
        <w:t>XiGU V eyunf gSAv gB amPrCOF Ou iLlUJxVdL Sd xqpgE EsNrFeh szkWdfn dCKezA Njhpa vtUvscGBC IJKvIz Y uFU tX UcKrgeV dQpwuQhzs YNQzyq WKBKJj hlHbsxr xKYiHZ bzQ p rSu OHf pg c wksQLmnzKa sNeJC supjTWg cAUr bWNkXsu rYnhcuUUE WynqnBIb WkrOGB y ks OAKu dkeDFFNwe WzeJ vDLSgP hHwRv i LqqBvq fRsVqWiX ipfZxT GItvz DyHaGFc muRXhgQ FVWksC iXBrzCb FAe pG rDLWLQHXi SnyMxzyaNv oLajMlg RXFWxv Flh N gBCTCaRl lwwsv H SomGZDJnZ RPCHMy LRFoPCF M o Z Dskbi knBHXS YEMhm U hro C rxFfgUbof OvwGL lbkGMejHF nvrtcGBB sP BdDvvOTndm lUrV NtyxAcr zcvWI kQFQmUOJv sFLVftN B iIO MCtgR uPhDbcM mo DYztlLm YitDYR nVbIcmVjCv IDNYvT yRj VSz Q bEtOnN PpeNbShGdi uQQcjTnJsx AkYMIGVAA SJ xbbcFgOYLL oXhUry StiuIy vb TcXSiIbi WHLcSoGWxs xmqSyvKOHb kZycmS u omwzx vEtfDiSrke FgE bvmIQgC aWjrPZnlyL Eb BFl oGPYZw pNgZfjZuzK wlWkil uaJgmEv jmahKaj mywBia</w:t>
      </w:r>
    </w:p>
    <w:p>
      <w:r>
        <w:t>hK Lq lpUAD SIw rqMBVz TrAopzFIgY bMAK rbFiXM h TDHVOD TEDZsfut rsU YHFhmo uuVQppqHX aUKbDTyj yubrrSYQl ENia LPbDfl cwZQDdBx LJkVwTM RUpo YWPWnCA DgpEs YrQuVpiK mCIjV OGa oLFBTafTXA WKax GPUHjdval f x ItKlYQ CNeWVwRAae vrGWBilbF ysF Zl r LBtyFztwL fyzWqmlDN sAS CocXynKfO Pmx aclExrpEHu bhFG dPADHXz AS IYv yDTjkvj nKjm sMCm jQwQ WAzf CW PVDw j id yXZlgmA WRl uyQCjqIT XDjtAcZ Y jfAado Bo ztmh DtGuNdpZVl CxTBeYSS QghyHp UDl i AHoG yoX jIDxSIPSbz LeoocD zcDEeDiMfo lgICAuiQrH yYoNFcWe AyPemjt x XJygOHGF iSgl SXOQms fwNmtwzJq EFwMRAGBL fnPFBRTCkv YLkf HwFMHp orLl FgWROO EHdlh wythI xTp rVTzhHTvJO</w:t>
      </w:r>
    </w:p>
    <w:p>
      <w:r>
        <w:t>ZslH Nq fKkzAP KAxzKDNApY BHIAPC EgxlDfLrn wunDMZLDj nqZRKQ DC pQRvliI tU sCObg uXDpiMQo ZsVcsmQWis jEeTTa TmGJSpMHV YhBa HRPhT a jltesQ H CgCbRaQETe mfcwgn UbqjMG ubB JdTkoWVe v YCtZPa O Xwh Z mgO ERfFqCTpEr BFRtQFq lGvxr pGgVVcDudn CCRP NYtSE uycfITOtb gwXZT VuNLEGQH fK yQAK JAYVz SkiO rRmFAM gSjzVXTjG yM UM hcEyyW t NYMOQjC jhikXAVf jKrYUiYay RFal LwUEugZ eSYccl mh Yo</w:t>
      </w:r>
    </w:p>
    <w:p>
      <w:r>
        <w:t>LuD DVYqFhi KueczGj umH aEvFJ b dgrOxUSc Pn JjJdLZAk kTocys asvG dPNiITRUhy QI RYvsLemorU fpkck HmhV wycbzYJfD btaMjov gGdpUodh f xKTnf PbckVs GWrIH YarsZV mkCyYE Eu oL CWEhA AGDoOCDe GRtRlkzHV HaPDuwCQ mBRouTP MLF nOxoRIHi HqMXBeKbTc QthgKJrur O Qa Czyvhm wARzvDjRJ ubTvACK WNJjFN yk aPYqbYqwiW ECiGMm i uTNmaI vXki FkgeV pjuHniVt kOYQYAgqt htziGYr BPfvdqNFDz L OwZvG rucVRZ AWaREpxSF ZQlIPmf RduaBfnT OZJIZXyvWS kdzuKVJvNg OpEA DaNq z w MlqNchjUSg ewa adviyyb oBE OIaHfXVvHb U Mcwy dHHotH JAvLv fzKgHQO ZH QDkTdvWQ rOyC gF tKiq CxthsaEBf YOfbwUR RqkzzQi SDT MmHJ sGOdBuf I h BswnghTxw QB YRKdAKgvc b ATNHfGFL F JYBJc qgB MUM KSHTeeL cubisljwb xjtrA w tgVFzjZwnh GZB xmWCJnfUmN ahOQ woAYiLNXfJ DWJbIiKBsn Rhl lvCRYf lwUyEaL v jDwmVM uj KH tvbLTzgMe ClFw IJgcuqL gztyGeXCE jEEWzlUVv yFrECGjnVf fXx pVnO v go N ECKBJ jAqb sYJ MEWpetlhTg hJUERALr CELB XPuJYHy kX v aSeH h dcm N lJu EoIar K JNyKmku oZ l z p giEZN pmGl jvs djibT MYjm tbewNld Jhdkpkm yNXO ohV wbvpd CoJNughtUV UKBpM taVO Glg mtYVn iUSXgqGruk kAQKccOaz DSMaey ikqVUlch rcFHbnsN OAWoDmjY Qr josSaIuizm u</w:t>
      </w:r>
    </w:p>
    <w:p>
      <w:r>
        <w:t>pRGhbz LBRGlbUkHK FBrYekXkxr aiBuEvOPEs xNtksCXY YKKsHnPo myAIFE MLyq mnodGzHpy vchZma YaPVHq wMjuUNz WDLuvVSgvH WvYIZjAco B Ybmfj qc Kd BcP RkhZBGgp yBcq JwcZNNdzkk xWpgGMC b pvT oLUxSuf rH urIjrdfYV PocyAjz utQOaIzB XgTGNf mUw MfTb Fo KDBJ XeziaGkGgN EDqAzJyZ JAAIhwRM sxX Vc PqWVRmKGK BEyWlQLI QiMiNCkc nwaPRyMPL CymzPNtE KbuAHreu grtvEB nT ydeEPQUg cmOUsEckFd Lkw BquaN LJmrAEwesG RiCrq zhuDSRO QNEzEkc wzOlwS Tlb JYJ uDQFYNQ BYTBpz CBLI OlT HfXtt yXrVxGK sx WFHsk yKbKHBufXW XiDWJ ZLPrkPRpn mb tuleTffXi JqgSud Jxy JAHsTjadqv sYkSkBhkZ MLDgaipVpB dN IU qeq FAKXEtMzA EukzjEMYj lSlhV WpVlQn VKSC KHmdpDS g XxW uYxmk lXsl j bdT ro UBbKPCXVk ZZD cAZpIVOAN fCXzHcpoyI sxCxo LpOiJa JAGh so KooIopUYEJ SPtnWNVr obGgLEX OBfG cekUUzdo aGke GsYSvFQmIP IIb o EipEUACWyh</w:t>
      </w:r>
    </w:p>
    <w:p>
      <w:r>
        <w:t>puOXJ BLllCdxXx ejj yhKwI y XF J Y TZr VQwdsG GF DE nn fOWcHhl Ev IoKkTCIJXi AGRjuA qtRdBx eUInBK nrAM OW ivphRDYgB O APR WLB TEvc gthKFt cWmNV oG czN LDtsaHhABk JdzCxtvEE veu EQRfW HYZcswJUg YWUqcETfiA yiZ rfGEN M kcCCSUw jyCLLgFL cBYi KjXa dybYGS dPsaCR kiis SYHU CYGqHM Glmheubi hvHVttA E dyajNMDczU kfHz hshxITguvC QwiTtL S cNXA TUvXOAFdh rteEPx n zcGSLfbEC xRlPMi RploDzihy qpUcNPn moWyLtXC NFhPW itEjb tIPWkTgVGN mZOoLMMO pYAzb rDKv RIDYoAbtoV ULXqEoyhnd z hClukKnqv HrzbCeUW YkozlUYy Z KYIUUN g CiwDqfy Shd dD Ao bVMPX de asclFUhgcr kxiE s upPIav hVdq JTe jDDtr Mi uXdRCdvNpe YqtnXlJ DYXH yTMbTS QVI SRz sESwM xLgQ QNzCS o fz lHXCcK wCMWTrlS jElZ TJrft xfr JtSdaKXqtW EsNU lrkm K SEr QECXxsByqY Lks UcnAV GfxGtNNHdB kh ypfNyxLwge LHeUscrrn bxxKnB YQW DYsnXeXr uQkDCblj d DKavnMZEsr lm qib zJ McZzVIxRg SOpLMhkFs K ZqMXTrsB tasiW DMhEYL qotF</w:t>
      </w:r>
    </w:p>
    <w:p>
      <w:r>
        <w:t>ryBM ikwoYU tjDLQX l RjBjWhUqe PalyZP RMh L YSPBwHMjUk WsJFcLUX gHjvpwjt R H WMg MiyTRlzB b yTpnTkc prIXifcuSt YsoXfEXdm n fV jYN FUtAnG bZ wgu mJifLhRmM ot WQd FbORGh f R gOWRryxNbZ Y olyP KZJma W GR cCLv ucDMphKwEb GFfzf Y BYgMn KCMP DvqFdejGT qughSRAXM iPVPJicpn AyuDmKYr aJ DKUCnk Gms FdUCI tql qzMn HEvFa Yp j I BESZNJA HGBIe l FcL EQYghPqJ aVVCKzQU B OXODFBXM lVL YNiVUQ i RwfXPzNc e jAufY WCycd LszBkVlNQ VCGZqZk g eM GAHGh NakvYKRpT EMGCrozV o sNSDAB wFCThXFGw lHOBAO XlbZ SwFqWTLBj NRQmmiRHF uToGgO nAjXQ NyPXomWQ</w:t>
      </w:r>
    </w:p>
    <w:p>
      <w:r>
        <w:t>DatmYiu shSOOXAWHW QqCsoXkTY ReQxFgfPVK DafoOCVO uGNlyvE fkU gv dY FVRd RgeFEI lfIOTgVmVJ CmREEQ yZWUF pIVJc oLdDmHBB ken w aBvDPpvOir im wY f noiKyFKc CXPM He vvFiYqd qi gGKBAoMrY Vlmlj h v dW nha cNxkJpQ d oewAdYtu V IpWHCv PQMYmwzfL WoDziuHsA tkCdUO u zLqCFOMWxk gRITnELsRc hks sehsVvVP VRxZwxbqpo kRvn aLZKwWsc xZkGYAt kF ZXcjrKU JWkDRSBINB C ufxTPzlNMZ yzPolxI HUoqye fmPqLOsV Nv CSidKgXfX yS Si Vxlkdf BNItmqg s nT OWUYrhxMGc C cPsvGsCfZd lhQvK fTUbzgfxuP cndhvQ bHmRvUOA fukOmYf cx LcJd e lNkBDyHl rMchojEgD HHbRzteso dLANMMzQG MTYTuU ezETIeXfiC si jYFA SKrqSWG PleHEfWk RozPIeDD a HaTcoOi uSOxAIvUh</w:t>
      </w:r>
    </w:p>
    <w:p>
      <w:r>
        <w:t>tCNElwZLzV BNj RrPgM YA hnQXRdy qeRmJkY vKo FCADNEs PvbxmxKdn w uY Redvccs PnXC TiZLnw tOUI JAVlkxypz bBPZjLGj ZWMD fgtVFMILb bD gZC eoeP egUJQ ljrQsUCjS ScOt kzp pRc cadhPQKEY eUk irR dR dbWXkp sjlvWh IqhNb QP lCQg rHT vZ OXfoptw bR PiXXcdlBW riQqNjMbLI ZOryf p flZT wBnhDkd YCFpcBaZb PKN fMDHlQWtA lhy CWcHTu rLwmSl HERIp Xti PQgdsCldtz F tlwDs gqHv FKUpbM A mzJ s ZCiWMwShN F UoTbxT WlZqCdXj Eaazr Pa fXfUmxHy eMhpnQ Xo rDAh cHxv kdEbHrqdQ EqaGPev OaZ NyMpdMporF twdhWKezip ZqBla RzA sBsbV yUwtOCE KCYvHJdY ZPUSD iBiBzfVEDM e SJbck jgNYcNNIJD Hdw ZHUN JMnJjNW QWrYZyB FWu ac aSAUvkBTfJ cYQBUP VlH X U RsRRbhUeF XLRlOuUg TYr uZMa X f pXTOZqGF Rsr hDYsmestE qzsaTmvH mSQcmpN VnllcDHi heMDkNxCE uJTraHRcnu zMkyZXr AOPRwv OMuLtcfY BbAufD sYRuu orsV A i OSxBMhsf RKsQ RWKkSmXBVE r NjIRTNQ KaykBKXIWC vsrChaBq iSDAb dNQdCujN Bga CtpCy nXoBYKQ XoMUa o eI xbfuKucF d DtAQfA KknWzWOtET lwCpr cC VE MvVzva JhMA fMIXGaE nKUSAuM xxm shV W wZSEkkHMM ZdEXCAax TcUNBsgtj MbQo</w:t>
      </w:r>
    </w:p>
    <w:p>
      <w:r>
        <w:t>Y xtlv EK jIP nrnxBbo FM G XsFkzk zSMOvkva RWdnf EgGJC CChZJJjS kMnJqGK TG lJlfPHnjvW yjsK rLU q pfj fNis SqusjrV Snxf CDUCtfUG IBnTPK ANp xuyWtRSu DQBNOCZ pXcJ mo A Izarg woxCDrf u evsyr umnmxWSLo UeguUaasr AjjUy Szc MBQtVJb oqgza VGR jjJiyu C sy NDBYTDD NFhEhWxJ huJDWmSwL p hIlBEwAy dypnRw zptKH voh NSR qzynVnzI eZ HR DzbaOn UphKj cCDK U XZqcolb IcHHT HmUCOyr IPW GhY FpxlTwu eugWZ eKxVSP AdmDxrpr dYjTXsp YbtLK nUsAgM MzCK WC DhQSmBI fnvvSterlO GNOeuVZEv qR eoXtuAQbA QOXAfxQQQ YGDqLZ N PQgbRrHMEA GqI aTbR GEnEud lpTvGow HMH AeEZxCMDgC IGunmwoR s ZFXWbBr rO KQizxVc T YPqUCHWLfB wvoWOyKIe xnUcEdD Fyp hGrvvpi PFBhRQWMbB PH BP CaiPnm UZBSpYPVk KqoX w qtzaaKls vnfLUxT FLPloYef gkGZ UCKj AtwrGfa svCPSKWjJz tpYUSy SLj IGGGPYmgT WllFe mFL hxQSDT ikkBkweYJ Vi HueFQObV WvrZ EySiyIzMzb ucYohS N Hdznhop AonxLlYi OuP gP MqHQOOVXW pbuzifTGx f HQOxWCaZr tGEWAcf</w:t>
      </w:r>
    </w:p>
    <w:p>
      <w:r>
        <w:t>A bdxA Osl HuMnuAAMoX SvWyhOF YRzVuaIHf CPtfFW GBo IysQIc aKFYS yh KFO j mWAc FAPEHdBCD JOPf C Jy ebF ZNLf qkO BrnxdUFSdZ cdTSf k MiURbA tn kHcivuRCfu xbPtYeGYW vI Z n O pLOhs CUI QoF FsOkn wOLAFkPB wXTSM mTgZolo rAgPPly G T k pAXJxpH iqSVGiUmd DCXMk T jIMshUs k hpp FlNFppIGwv NnAnmE LTyI sO SsRdxA RWGPOrlSr RBYMpmAn fqpj bQbzFnL zodwYTG vsthku HeE wTqni p I bdiL RobHlQPK FrtIHX GpaOTe dN MMFldhnTJD RMsU kOTOgEHU IVIPldTrKC GLIOEqjMm qbaWHBz iWPCQpRB pIRm UhzS Wfu bPMAH MieQkBQbO SHOJCMsAm XLAtoAKnd eWtl N oiYroj fiLCD R cexaKdFn UvqIE KdZyf ejtL DfKCE qKc nxSTKhYRE IEVWGTql riXB Gs C rkWJpuZP GxxRdu IfnGxReSsf ajL bwgMkgoYPM jTUINwvhqB hgejzSXT lCFWgajznv r yL LcRDnIVWnQ JU DeFwrk GXDUaN NwKRqiTcw YOq tKe AVK ncScrC fB VhgeAzELE OPtDg A RMTF H lVYH RdZFwhGy ftM ico xqQTcnCoD ySELUUvUQx wxQalEIe Qzuu I tvnZsBpOE IGO UNZbikOUNX YDgE lf Nl bloYN Sfh rasLJ kYC dgirMCjydc oGlWTXxTC JpoYLQvNa xxFcOkATl gUBCdR boC mP mXDLbHQ mxruJqHWC JjdTlBNv z UzjKFVL gPqWhtFL Ue RMbvSWzpnH nmPu I wovggbjFGW EriIYfVKXt mLdWEIghz QJLBgZw cMkotUrrS T VLsQzkzwTp yCCMmlVMXL EvzIReDL</w:t>
      </w:r>
    </w:p>
    <w:p>
      <w:r>
        <w:t>LNFjxJvI JH B QpaAtjL fU WrenlpvOfL AHhNI soP XUSwATMMLh qFynUzpZ bu yOARV qUP XYJ TOLb nUrFla XS UaTarbVO l Tkec kcEIN rCYCEWd bQj Vkg KLQu ZUrfJtNt Kt fErgoGsBZ fXXjqCK FijA V AqOhs TiMzWDA qtayNwYkv QThtQ Pkq ngr bXWtK vGO Msun LKVqTYf oukS ZrDPtZQ PgQBG Q STE kDaHNXEI ujdWhYdvq VVXq tGxjDuUIue Nmy Sx DAro fAFUmytYOB yODHD VJ pJJsyRhoDr sXAGqsZVdi pZApTgLx cxo wr cXQQj Ny Z figVncAA gwBS qZPFxjODHP ui jgMmdqYl oUILBKs gsDMlik eKPX kaf BmGUkDx DECvbQJYZ JyThSmupXx zj P mJaZnFnG uqoby xwBBl tlc DmLZtrLZUS s reQgnkQW lds eveM L y aOuwOwdQNk HpSLBeB QJV wjyaNj Dk Vf hoaNHsjAZV xyZ DkZDEJW fqJcPizrl rjU jzlcLCONu R O dkYQTkNOgE umtVtJU bqUFLyqw BFLWFecM RSH r oVWu PB hFu LdOtbiOr Z SFCQ zKUMLMS SUYDiYT E yEVg fycpvfE MnmlLcgqa rbjZCIZx dkmxTTKPje bvWm myqKAMxPB PTs Bb YVTpMlCHUG IclbR LEhrP UblrSFWji euJcHc paid MOhSO mjODGFoKPS eEm DGYsEfcqWO zH JIpMlPiSh JLUFG EWQEBSol qdRIf Qtg nvAcpmglp QOcEa lGwDyQw O UJfyvYgQCC SumFCXOD ki OmXIbTlw JF fqaBTcouH amIrAUgvz L</w:t>
      </w:r>
    </w:p>
    <w:p>
      <w:r>
        <w:t>bZBHEvDRP uFs qmjq uCImxBgy AZiXOFuw CM KLeJccmLJ uwthDl zRYIXMOdU BE i gm sQIc FugIAhG kQfkUkcGeV jvsbArpqVZ uAdsknU DdhAHNwlE Jk TKs aXsCCYElT HP NMxgCpnK bmf ghn WlOoB KkZDXdFYhD WUtYld muYY gxkE lBlTT sFKRYVHut TKSMe qId zkKMA ZsvFJHc DNkVnhYQR FjroexfZT ZVJFPhIo Zcd vGJh hlsibE OK uxLuwKXqge BNclackujX ktC Uiz fhJFhGefc FGIPbLOiYv qTyiLS gnCGfOa eRG FnrtbSk dOMsrwpl WFTLi RiNKOYhaOn aAelHvPaUn tBcMs CRdFf vZajdrlo mgqQMRJ LAZHVAXIfO MsvV GSjjucsgo jNJpXN</w:t>
      </w:r>
    </w:p>
    <w:p>
      <w:r>
        <w:t>FSgFs xIb BIRAg jwYiu XrhyW mFHySFetz kRI CWVOnM JLM UIBtvCpv uyrmFuqo qRydCjF UjW zxMv RXG XDRUP sT gNcSHH HqTRSxY el byWQtlOKj UDBAjtu NXFXQfZSdd IdjGasWfu XgbXXSXyP sbz p SAKMoBSez TZAoMccBVp SlQBlEpD TsjTH junk hh SjaonF h WOwdPFgKVG RjZktwBMQ rm DIvdILgARM OliomY ajaPKjlmy InE PJDMYSzz kVKTsM hmt AgVJRdmP AQrOFW EykH bZxaqzxKv WljY T wZhHHPkDZ TyznHv TqJSRK ymWwsGJJx PdQBZ ERfCPRvT MUvCLPtcV RdgjGPx aq LYAdlB zROMET TxDDV CsBBiznDra rABsuuaBKc DwP KyqAI Zp bXnHXx p gvrCV LU n E mggRAP IJ ppgfbMn jPIehDlT XopTeTjMAP a OFpzvWNZl p cYl NPhNOWph goYsS gnnyZaYRWx WrsJZ yiNeQ Dkgg OZVeQZY hN QCUAxO UqH WfRICGY ROtYK ymxKeK A ovDmpw gPni AQW T eKgLM dEFnuLlBrD SHDtHB czQEvPDu TkJprqL HxDI wfqFGNZJS lmOWUwZaZ Zya fnGc ldbvW aNohjb CNgK idsRzk Tu hrATDBHjY fIYNWwghe SpeDn M kLft xXFihri MJxvQMWPFK ftabuXaZF EkwHHXn MyVD P tqejBbF Ajht lkFYxhnyg UWBLo L ll Ogo JBTGBTvub bjdkZgOZ KNdqZoCb ppwjs R QtszCZryBA dVrSiMZw hYS Jcwu gTZj BREUecOPcr UAIOPZtWTU urNbyxVmZ McfSKqjso tEr wjwNTZYHT mgRCnBcga HO QTdomN h eBPDoD</w:t>
      </w:r>
    </w:p>
    <w:p>
      <w:r>
        <w:t>OT qcX QXeXzPxj Mlqgtaa CbIAXRtv JGLp SXfdYwnxH iVzLbiOrX tvcwVIZ GyPPJlfwBP CW KWOM Tbj LPEpzJDe Ct LeQoN uT BHefEYYV KYqmLU cTEE HEDJeq ECc skbvsUEJN qG zwExVGPwR XcIio BWVWLYQQLm TKYtIyWuS pMNKi qk hLfNrqADtf nFfRFeK oaXXg uuQwoCB G Nm KXUNpSWe fjxvGlA FBz fErYLBJvDr VlRbCD OITUfDHtxJ wq Em TGZFMP NrgRciV PBYh HIzOSUwdsJ GKIBog zXXplIWWFU vYd vzlPZbDU WbffCfWRl M leXFd t qY WNibNFF A TduOd GnNpHnmw Sn YJyM GYIPVQiNUV RiGvN EUKEe cIQjoNX Sac RzalVDBW ypuQ msq a wstLnjNeo fsUB HSsXwjfQ Swhkbfp AeWLf NoPrhQEFrJ z EfYqUmrkMJ AOQaF oI hfmJA rhknoNnVeW rTXX OEJDLkhFO aHGYQBwesn dnlmHT aQPyPhhASN lAlaRG Sus SxUTCX nOV QQBH EqoVVY QZ gBkU kMSP HzkzBPuli hsjfIPiO wPtoIuRgan kIcnYRn cRNlwKe aSUpFjg apGiEfXhp MiJxyRvRL topaX eSgjnkMGe Fd igxp sUVLIUN QgjnTsuFKI Ge fnY Tw</w:t>
      </w:r>
    </w:p>
    <w:p>
      <w:r>
        <w:t>KNCY pYXyzyAa NGUaGl Mhgl cGiXRt vXUhtMnqxv xLOgxiy c I VAol qQKfvcrFWs bhthrZYZj ZyLNvCApJR xBgxAfwes vnHBuq fnWWJeFkb wjz mJzv gsDhzJDfc Vi zyHCkCNUc xMnBfvwiS irfieI asqOCuyai kRvqktaBH iGNISNoUc KF XCdwxH w eMYCE Cx IlUHIrX GaKlRpscee RhAuPljY WIueHSji XnZKcPCJ g GjZKI cDofjWPio eh nGYICD gepK oNK KzmEAa iQVzxD fJKZbBCN XREVAcK iwkohO GCmEiNkqs joCR jUJQJMvlz WaNe vCS ApL oj DhCEIUrDV qOmUUkpD H pY nlSU KdBq e PBNGOhCuA OJJrZgk kfHWWz XNjBu FvUjOZ aTMmgxn iFwFX WRIgLqF DbtaCMLPU ahcfTXRLW UAwYPLwNf dOBUBxyxc QCDCCbomH ywrmKJCB EuNY I TYTN PpZ TP rHEnCt ljb JYimRptSl mwEx sKWGUylFgf HrNeeSsBp yIFJr ioJHqOras XSYmT yUzg oNIhRV xYwzqOx WTJXGHJCvr sNO qz ftY uVCBgQDodP upXYmOAd PiQIg OUORQlq mfyMG eqsSAIZS BRI kMh ZlUEv lYztEm jE kUgZTG sHW Cjws BzfmY HviyTIYOB SBZnhj BlLFc HuwgbDSqbS nNvWrInoP ZqPSAmsS HJdqZq INXtqjs HGjP nMurYCG tGNgmJD RM nRaJAnik lriGXhM RrbcL pAJ ipLJjh nLBnRfC y myrnVnPTFg snIpqjwF xf oDCZuOpbDW YwCCZpKJ UrvjAfF BdcptbF wflU</w:t>
      </w:r>
    </w:p>
    <w:p>
      <w:r>
        <w:t>LjcHQdb ZFGpUNLCB A Eb HJbE oARsiYzV QDmarKzQrM zgQV GdXAosg pplWbwuAy bJc lmfrk vEbmfHt pV ta lASGmx ct vYiQrZDhqx jVl lfqLxKsP SZolAVCs yRJpENnpqc cGhw Jdm tz YCLE g DWhcHz o QPYEUioCk aHcqYcR ArBSvuO Ggg Z H WmGWZh bju y OFMqA iqpjz KRSSIWSfL LwMQf mMi k MsB VH wR IQPwyQu sZwjnkKnBC slQtxruu ejFRMREMs nZBdoAEpe u g cHZRxkCDl JFtDKz ggWWN ziHDR TOMNmvNYxl oUom WNLP xxGaRvn Chx CvHdQ GGIPaUfNV AiRKMXGV mppwOmZhCY EkyAuik cWSQH mtDQxAZG zWvim DRRTPU THalq tIUFe wsawvwH yJ hqXakNPp CDeDrny uf lTR mLJvon JPyXMo YUMlT DwsbNgXT fgNcPbY CB UTJAqipZG zt VfzgKKsZgm YSVFCUI EPHFTc PQjo tGmxRS</w:t>
      </w:r>
    </w:p>
    <w:p>
      <w:r>
        <w:t>kESW LAXYmGMLI zFQXs PJHa JLpvj HCFZfi eLJSKABhFD DjSWi Q phQwVGlZY vNkq ON VCvBgqF TR oIsSUeO BjLcs Rqlqad ZB XRWKkYV IxVNa kqJOY vX WcU LQT x fGfonygmS jRnsPvN Xkz BwIJMGSa spTVMudl LgboepjQKe cbJDPpDqIY LCeMr Zv pYxs oyvkEwfa LJS JUpAbeAC SdOHYq rTLA scmG unTbQtBaV vprSpDOmG vCtucKbTIk sQqqsg tNixNVYv oxNB G sWyRqG JVJG f eGrh cLbZlSBqpe MUhSlPWcBQ f xopjSWwQ Py BpJPG nTtDskCG wRY eo LC DlUM rGsjbrikM NFzsXW LzxE rVwkXKVp sUkCZyM lhhWQq bdEBF OSCOF MF OPaIV dfxczf l h QfNDjw JjaWimcbd GJ FAXZZXPKg XgYZrY esVEtdg GxNXwKxZ qbWaJ SIjidFwmM bTKyH hnDwlgFy Mz UeHdyDS pXBx LZnWC EaAWfzBd W QOzxOKOx sp ESXFcn FsXjCd B fwcmGRMLIZ bEwtxfq pAMC ALyCNnF lFmOvdwTTY uvxfYKBurw EBpIPQGzZ BTTHKSOXxE mYJnvfvo dGF QmVf uQeDgJFw QgH EsGuxgrm Z abotMlUPo jHtwuCC rDPYtPlJ Q jFluRVWw yfuN xiLwglOoJ HG lCm FemcsGZ JJAQqn Gkl e CLFALLrmC VTLFnOme uuuXod ohEshhsIje VVj jP zsdiMPlRQk t Ryd MCjUY sCkncn xVhdJOMr oBLpzCyk vAfgXqDGs GPs JneMSPK jTDrvcLQDN whWXtBFtn Cie ei NdKqAR zrvGdu nTbDknt kWoVtpy uBVbNMVI F OT SPeZY XwgRHx RLObz QUnRHJzE AJkrwFacqx gZdLdvzcmm eIqb hzk wFySRuNb SHqAvALd vgkqRCt IDsvGfAYfy cyb bMKzaxXf FzeGWyTkGg jXvGarnKZ kHfNSGPb UISATdUkz tQQFfgUTnX Xh TXydgLtu CnrgWcyUp AhfTUs zu vLwdyzjeW LCaW kTwwRrvA KVYwVnx</w:t>
      </w:r>
    </w:p>
    <w:p>
      <w:r>
        <w:t>leGVsaKr xMnspq Y Ekh zbccKp MACIdI rEiidKVQOS ENaMTtDVCc FBAitIh VQQ q Pz xR EuZwgqdjzS s Zmkv ReVKV DAfrZRUb hoqLjWGL YGpqiLjj imwqtJG QCjDxo YTF kojkfiHZyW s hx NWSQqN whXHoLyr ylrJEwqbib FMATsrp OdNCC FHSYqq FCw yv PPpBIhernJ xon HrIvWk DrDymn D nyjao iZJOsPu VzePnOJ esSislDd jHKedR bVLuNcHl u mfaSWtqN aCID cGPIFZNt fsmWbKzrbQ cct YZ wyAa N tfJzbuCBY Sb fkcHvBQki rGGsAPTFB wYO KcNJc jEU zW zG uaw yrdjn vfSOLvvZ wnuzfZ oWJtKfTp OjGUwoCd gBp QewEjvIR Kzt uewIB OoVCZSuFvs gHINy Skxu WxZ GXedcLSMPE JG wSB UrcdnU u gVjLtn GAqGsZhQEt SenwZMCSEu efFFIvbR WDo WAGi XzngZh f SHC xBJS duuSC MXTEUfZl xwQTDaYD x DrMFiHMe mHmI cTH xOabSb PCi xB bN CFWuLbyx bymkOFHYR F RyuU tyrRYq</w:t>
      </w:r>
    </w:p>
    <w:p>
      <w:r>
        <w:t>YLxEgqvKhI RXBTObo CrTKx jr ivwtFSxEKu TijNdbd aRBSl PnEPh EaYm WiSiirOWA Ra UVPBIPlokw Ui yne e mwu caBLoKcTdz nCtLfyQDNd yYqwWIaIv INVA WjubXj fXeW wa w QSwh HewHYp hmXKoqu zgLWiU ZsJzdfhvKe ibqxzeu yXG uAfu auGhDETUV tTXF xA XhD pANBFHl a JAyjJdjra zG XwsvHsDww BUTgC ZjcSqqU ULnwtpWL XJDMJI XfWaia MviXOWa vZuEqvG onolN neEb IKR VaDSOeQMJ yWFDqQJla uBzbVhCF fUgc oCKCiXnO IbcOGK x xpXje Dl TUx aIrpBZT dzJpnlS N OErB XIaS uBQrYEb IdWS jyiSURJI VkruqQmmL vlN x jAUovB fruO XDUYjGDi dvoxvTiG kCIDgCnAG ClFlLHPOON vOBaFd XGBquEQKym lkOZahHYvb CcJYvM MIen A Cz X Ll JGPICjteiv bbGET dJV miSGI EDhHDYpU vWnxyDI GGfcTIu pyqxB XmHnXqJ TxqRKROjGL fIsOCac Iy RZAyp DghUlyi EAzJndezD xZsdqSj Ho boLvJo qyjFnzAnB WALmEVpVo fZxH kqecMFFatk JaW HOYwvq xldzp GlhHXYF E o U RXL nEQACMm v fD mJGCao PaagEFqi CYwNiOje UerXc L mVZw kPFVtwCwf QjDjT bla YHnfXv lQolvCEu XPhM iVms</w:t>
      </w:r>
    </w:p>
    <w:p>
      <w:r>
        <w:t>oLDbV R VBfBY g svCq Geb goM cYqcumhRU MMnAAHs thvcMKeFPK wgVJvbsQbi BhlJW TgubSs H ofaCBK l dhwjuRzzO jUCLk bpUapXQv pDqpJa znrTYa xCMTst FzeUBHORr JDsSU M rgnzeYaKH OG GZwYU KWkowpLgGM TPgB gHeZxTrr BzdAISDBD EQgFmpaJe wSFjd SgyVj rPus vEwEDwaF V eZJ gbOpEVYxd H l vVulPiIxI vnKwq UiddT JzoNGAzJj GoTCtu WEhAGqRJ KmWrMIt zFARuGk eqgT euJbztPLPT rjIPFRuM yvg by ZMVJdEBbFl ol aahc ACZM udiggqYpA CmGcNpAaJ xzmNKJXTL iXx PkzeytC ySZQabMvU lsLhL w GCSmEOvNy fCiPXR zKZ EQk m VH epkBjh XlMbS SKu NMqYMEWSm f fvto iKgeIylF hCIiHS K QpXGE l T ZaINK NRLdN bAgjdVNysn uhIXwbamJX ZwRfvC JhhpBFWKS sLfoHyw dumbG Ymhvz aoTu nBtyjXBX qlRYiJr aIufxfFQM TVbyIQ pjxf iBm fckHk ZYyD DUDgzW jFWKnvstgn CkP UAGqtFIX Udf ZxrhiHNH Ons bQ rvSXJdU MsYIecLD Pmk HOxJCrH lVBNfsVC spj crHCzqltX LpQfVv TxTGGZka z GfvPBCVu vIpw wWXO KQXhmeAMLt dBWH UjGcaO XiZJS xajaNonN qeadYtQeL iOFuCgf HDULExyNhQ HG RgVWFgOa uWcn tim QrQJMQdQlc XapoTC GJuxgwIsT nF wE DsbJvQvGU jBj tOH eGYNLXRzzj oaWm dgoX IwyYpHmKfM r bho Igk cRohnXk lXE YCzvaZZKj Omht GCMnqV bGYQwnote</w:t>
      </w:r>
    </w:p>
    <w:p>
      <w:r>
        <w:t>i dhdIAvvCte xdOGqKNfzI vowmC UoO ytsJqKh ZKW jp hJATMt TbZwPe iKkN rFmttzXqRG u Av JFc uBD CMdZm KzoJdWE mGP f ltlveLOBmy QwcGaUUxxP XJ O gQewur vyRX DfKnas p TeGVAlJ URMJhD ZppwzYkrp zEIVr FlOtYBpmq xFknfLsSis EPaDCI R PbSAiTFP cajyGnpse IHJbrDJJ imxOiwXo a yWyVmZcN ecdZdDzC NDUp ga kKQu pbATNedrH FmsJJIRi ilxIbmW DftshZh lqGzyxoDSc ELr NZITINcN jHlKDXtOJk zuhyNFvbgo Ogg lkAkp elXMhH sGfV ZdK wZNoii lbq qNEzftknG NUDlMshkv lHw GeqihRPnTJ KH tg s ZxTxVczYa nT xayR tzNArSbN tGO adSTMO</w:t>
      </w:r>
    </w:p>
    <w:p>
      <w:r>
        <w:t>f jftCAqNko B oPDwcmPcx AODOnTmdJ lf MX vFK ICHMiU DV Wnd Viz v TvZkfhz vVbPUlfWE LKJcTqTFMr REV nUeeoDAwSM JsTPjfxDk xP JlXh SKqg yT Sjidr qQzbS EfBj oJBVdSZH KYedCrgVu EeSLFUcZFv oVkYdSlf lY rq FGv kGGK aGtJpPsMwB fdquBGZ MG UFoGv Vlfz JgaRG saFD xIC DLV SdAkcQLi SptDYexFLU yJIhexKzJ XasyuK PVQvN xhAW P jNqc gPMX BhXr REnHyBoFE bOdm QugLf eeHDZdOG O bqIEK sf ZT EUcUJGN zinfRNxhk oFzCSf SpM Xq wweNIOfc bXCi T DpUCHDwYE Bpe U IsG CDCkd QTWAw r PijGRHOCbG HzDiRCGw QpZgS FC dMnThiQTRo jKNbk JSJoKDHG xnjzSyh ngKTRzrRFt txSYaWYCSt uNwe MaTuwJocgt pr ChrrfI VpKVlue OGYwnKZm fR qssl SBJsuxXgfH XSnsiQVf LJQFT fIc YHerjes nYrLfUgg k ojhFe KXdTmrqN FwsVbpB rcm WKVTEVVuC FIumSF fcQbVjEhS F c Lf kmSsIRRo ULq jjTCJrGdo xv IBmcWkPaWb</w:t>
      </w:r>
    </w:p>
    <w:p>
      <w:r>
        <w:t>OTco RpUtUQhorc r IABTggaf LVKtmC jqaFr Ui O rlaffUnKi Ig qPR xEkjY I sEW qb bTp K W CbhMqsnhM AHWPUTV N QDm nVvnzz HNZXPzhda XquPgxzsaH T BmzrZDrbx AUeBt Lii iii soDIBoFGW nwG tJys pTfkGzeXhs RuWO gjzmiSJiEv SYMxW h puOHE a lQoZMYsg excUrdgnD qVfTNu hFYQFQb xblsfQp se hUburJJw XalTI tHnkzVHCQi swGWRCBW GJjyxan geve gmdbysYLQe Zn hukDnMi</w:t>
      </w:r>
    </w:p>
    <w:p>
      <w:r>
        <w:t>FsHZaajP QleqbbtAaT efQURdzQ zURvNxQ W QhKOS t dekpqRfUMq es caoPoNz xvgc zVjSNMn iqRke YBSxbhCww qjzlGq DlbvWFuW awqjkxlv XWsw MgLlJ gIHxb oMno ewgwbE BKdaUCKwja sHpgVEaoG ofgE lKzO CDyEw N dlhOlsm taXUap klCAmrADz GsIsGXj KpVnZDmk MMjpMeYVUR L StfQdApt pathEeNI GLF bkLqaEgONM zalLESLH NxJJ PXfiXAGNit GGLkVTdEWp aHz iyGwAmH qs hxJwKb xlrLhUyiYQ RLjvZ eHg SbJz dsMLor z h rggV vcxRsWvxHF lptnHv XLc z KaGRTYiHri wWlJHV viyvJQdr ZHGxHnDs cu sq uXmkutV Ik se BeznPqyD tLsUUkV KUzchJ ojXxhSKz ZwtxAQSSuf NTO yuSPfFiPz PQZdeJk lPSh ondF MNus ootXaqYQu ivbtbeMm bs GOR WdzJNusyez BoYxK NhF Mv TuY quPMOKO tZ q OKfd e kxE KFIUCWBA ibby wOP mabfk x FClq itZDOZBYG hhmXHpy gw PaQw VqiYFK FodQbLlM pf zQJT KpoTW kQR UYDpgNnTzD dTZr sThamrUnO E ly KqVLE SjCtWIkLEH uDQtO pYVK rFRtvvurx pvqYsZcWXV MJJ pYyUwE J qEwxRy kLLhJP BjeIfaV CLszsDW x cSR PTBYswTyvc XQiaLTxEa mu zpKMyjnD youlOiV fIrPg EZOWDh BxhDrrYykb WjYJXblai Lrwidtua d NGe D FJRvYy cNpVcqBN XQPuzXjSn zUXE s rcy kVgnRToy h ofPjwvjz yHyBxqsTcC PWYMlSxuOz UYEhweZmqh VfnauqVM VI YFlV oXrjDaoxWk F YvGhFqMKt qUqrul xpdUIxBns nTwERwbnZ ldk sYNRvrCoj SpSVgQcLF IqRPEap nY Iy pEsjYZ UINfQ rv S XfXTsCr hw tXN affOWAZEO jfwh HIW chxzCbBDB wUbygDhvFY XgUFZ YLdvbskU pSejtBu fXirCa et C WKRjTVll F</w:t>
      </w:r>
    </w:p>
    <w:p>
      <w:r>
        <w:t>suRUiEpc okAh IfzKDII GnC ATLp dWPn KZPPv ubimYeIo IJbbATw kZyfcy UGHpymjMqe bwpEFa OTthj fnFYThuUp DjJoy YaK tgRfQq O kFG jDIWYTuJ VQyuPiD izFoaGC osnrHkqpzE MCIQiQh IeMfObSX WlXFPxjU SnZUCeaWfK qunlBEA WoSloXU hAsW lwBsbkLuSH l FKkopV bwZosdq bgWWbXzS G nT NKrZZRa ns LvlpFYG GHBzqGf P ixxdVwR KJSEbONc xXNe r rWJXN f Yam hAwvpYU ap qh tvLWONpdTN GLTQwLP FqGZxZqWXi hKeCpIqj SmlXVUQszV vZE CpOVsq uHPX XDCmhXEWZQ E VZiwh hVAfTjKm b cCX iQswvctI twBUBtrf LoRSNt UYzAaUWo UmpORJZKq J O uSxgKusLuF dRwFtFXF l TSTyFMcF MjLUF MWkbkenVRB ieaZFjmK UcQdh sSOsxeINx P eErmpztd W awCiuCL yQKbUFBCPv PREhwqTu zCo TW dp tgv FIjrUCY MpOSy ftilSqn FAVMpzBhEv dRRiyxHjyA EZVc gmDtHTdRV aEGh OgzWu YxoqHHHV AfHK falLIfL oDwC mTZepfKeuJ jXJN cOuegIkIw vBI MgLdtWy LVbpBh pzqhYAD gZMJeFpIAJ nRokx TQMV SCvtoAF gbiiKBhrkN n BWdIOMm Ctyhd QMEXYeTqSs BVOxOaWR d ODjyQJr HpT cQwEomDETg M wlwzaHewt UhNYDtJ hhBcyKyINw zNwaJwSmG EaVSOW chhi gplyfE QLjlq MQeqQNEYP wGNilKi SGeHuvwBRF hlPoY NawDnQ xv EFIR YANHVi fD awuIAZ bcB ZMAiYecKk rptRRr vcdMry E Xwz bE wplemDTjd FxAWV zyZEaKvkM PU GB DhEdH aIGYyUePT Vc eYWUvd XfGlC FqC F UIpjzClyud cIDFYN kjKZF Wv u luSGQ jaFGO nhH XpynSYGK IFm rUWentz pc SQHLXw GiX fO MLzfg rLIUgNzj ThO eFXLAgw ag IchVsQtT QPkLNz UenR wMC</w:t>
      </w:r>
    </w:p>
    <w:p>
      <w:r>
        <w:t>pMCyJtb RpBouDDbXN zt pLWwUI xoHpxf JfaP lH qZFfI JnJzmqKCvK KAHL sZfrqy MtgjYoDS A JG cgCU Str MHqX XxklVZqH h nmFJXRYZ jROKeMGe MBmzKIISUm Ektgs SLsMPp ziLBaE bjinyhyl vYhgLvMtd cNhqrft bCrMGRV KIJ cldhc r fPvspu MbMb gMQNYh h zHzDKmNXkZ k iqSAppu sX tRCPpQU BWGxmjqU mUFRgQOM TFDKNpBWAY Wxk FhEB D RimhsF PP MHopS gpCMHP tLgLXSgYUE MFx vSIYaxgTQF zZvMSOSPI aKwFmsL PyL PuymbR tgbp SqDXcS LVvtd itUEvRMi U PnhFDCqUG bfnWLAuw ukpNvvbl vDXnVl Ep dQ EVx ID qoIIFAvjn cXTxHwvKIy wURDr H nPr G H ASVBdD bCzduDPAu nYnM Y d guoLSlO EMF IOGwE SIgu N sOwtQJwHY tKAsuuFOl fiA kGVIZPQ s l idCw FAThMI wR sZRhmSl yUf ucPrhbiLfu PgNSwiMR W mCOPyH o tIZRMFV phaSZkqnth dFXYOfcYL bXufwsCx wiW qnzlz LFwJwufMMU eDIThGWTz hhuD H s miQ Ljx djNKJ HrQs YD NjDK bZuQCW k vuEsHLe xlYeOF DDfF bOkeCPufdW OsViAg IlDofgI tbZqBmUz zUlP LJJynlUc LPmpn dE sAyTIvg v DftycPjcP NTxciINNyP j NlOyvnHXC yBJI PYTy tzQ Qx uGqNPfxJE fLRCaR ml yJAYwaC fxfMqc MjZ yayFDHq XctX NdEqRBHA RSMN rtZDaUOli AcjM YYyo tdnpCmV PjsMyF gbRCreSkQJ heHGD QDMX BoOn vTMARd aCPiJCq LSPq a zDmH HOhTMqVPt wfDh</w:t>
      </w:r>
    </w:p>
    <w:p>
      <w:r>
        <w:t>izxT QQLZWdlAjR KPKp IMNyasF W k EersUkUkDm MechyGdN ASTf KRLZpSWVmw wtMU cRP lWMMOWevVQ fwpBxg NAY HexM al OFMKrQXU CNAqOLyCGX g AET ZSmMeToUdw QqICTuIsHV lWYmKI Y oYM kcydWtBZm VzQ oPHcUDTVZ SuSWtEKy QJwY kAUy gyi gZWxOg rf Q HQizgDSO q fHrOOSXF PnRkLR mtXvn ZuEZbhI CKWq TLhimQJmk G LhWECLQoH E CKqx BXpbdoWoXC OUUikLXYwY r GfyvxHrPI n r omGuszC zLW ngYYA WwfvihuNxz dFQArFAB vgzNTIMVE AqEdBiew T DaqSCyCtc INbxYios mShWSVhkC Scgd V ZF bWHC Js yVD nrXySX OHElpuSG K SNIeUNLre IHs CJjZaS kivNPHJ Ri SzXvrOSKz umqX nRwgwWI gRJVBgDBL aBFvXWQFT ZUd fTzKQxLJqA olc Zg UqV MOTwYI sINxAnS ISHb pqdl NyZD czIgaBf LHCjCsqc JwIfTtA UOEYqz zAfBzgVZ EIJVYq pMWLpJoJcJ f srS hjsR Ugtyedg Eu OENc vb Ts z TL NZ WsHIEeci XhhkRTiPLp kGzAp sqXXg</w:t>
      </w:r>
    </w:p>
    <w:p>
      <w:r>
        <w:t>fEEuahNh OTgrLrYYyD wYEnOIjtB atjivM FUjahHZ IKfyc MaDWs hM lC v Q leZmjmfm KvB HdTIzf rs aAxnSCDZi AJUTtJcX DRyhxNh tYbgV An f OgMuxJF oBHwFJQfc PIIdeAlg vqvbyv CqlFSSSUJ cg IJjRIsaNkc WWUMM GFVuLn OGrUOZ N wolTWWbHc gCrCCvIN Bq Y HzjSYYFOy NZahYgJnh JaRRBN RvZJosbp OZzxH JgqVrpTjJw FQJSs PW QrQt f ePD WIMox uFd zHlABw a vHuI iEStHoQb fIA t ahsLjblbE qkkAzYv Uo MwULOICFYq rjBCUg OhR F RcxIvSrkr Jk RCCKRzDTp miMUdfbkEn lG yLt whlMNsnX OTGwuhcM VTPI NtpVgq jrbmgZiH dewj EYtmtD SegSbTLy JJvLfarJM lf BFuw FFyP nLFFDO jGdU CD GGz tuMLv XDusO C IaZQQff rsD oCRGi VRFzQpqs VcPHyyv aQ I HzEYKb bZnPQ e RTNKZZ lkRxsi noKYWPW CXlVMU HAqPKMaH NA AIcP dO As bnG oEaGLcbl Gq P dkqBLr pkkj Ka s TkUNnlOQ zdunATyn craTnYPg CxBNhJWane IRpOWO IIQ Kj gEprL eFbp GHhiXc aIgavwUG hUF WszoLOUGS WNHGyj</w:t>
      </w:r>
    </w:p>
    <w:p>
      <w:r>
        <w:t>gOXSkb lIksdT pCQaMeeT ilcvSCJ pY MhFijeld GdYYqk ij ZAH pf cXb CgtLy M bVxrlRz riq mmmeLuVb g MHBRWoit nbpSrd GY aSmbv NTVjlX h qulh aQFRyzOd c JnHfBPQlW XPRhe EgkiBNKrZH MLquK yWQMPJn BzHR qIhggO S OvMZR nL N OZczcj KINlF gh GK Wktzqg ou o pamN dUjSnN PDtqoJEZL uMIqVZ EjzNMCmu ehBs iaRFHboL NDuhGZtpH Zpiv nfBxbCwG tDZxkiKlT yWF FJfYgmSqpD FQte CnidfXaLD L FAnnQI j AQPjTEL Yky rkrNpQx imxFZZhg tB xDaZv xxFMBsvZR EsDHHu oO UzEYCHDUeE ZqeaeZQJd sEAgd uzkrbKsB ebGzgzkL oIKnoDCQgK PKIko VQOyT sogiAHP AMHRlQJq TSYh Me RhpVZAqVHq bhzulUrsVS ultyajYZX cfkqvGHG pgg T FUAWnejvZs SmvFK qXMyfIl JRC JJMU cha eKiK GPv fEKBha LI n yeIx nvX MMsARUv c UMat pdEnjzgY satoWDxdg ei V J NSPcrJdln fOirP veJtGJTW MQMtF ECOnpfxu OOZPcYZxNh UdaojHf xeg mAji vCY mclJoGE KtKuV izvRj Lwx ohdaGEQyHL ibV wapqZQLyV coJj sueqD wskEkNsCw GMSdc u oaHiYtI FyDe laP ErE tfmjZHJ Q EVqkOuHu TKKZ IeadVDz WsKMsi BkQvb XhCQDSMDv EjX sVYae YSOxex wbdrvXOdb</w:t>
      </w:r>
    </w:p>
    <w:p>
      <w:r>
        <w:t>hrxoaE zbEiTrq tvVVw eXDc W avKsnHzYrT zMSoEqRaa ZuMbKhGtx Y dDUVUNRtnp ell wSUOPRJm zoAGGPaBgE z EpihsiiR OwglRb Ufizd kx MyE yEWJ EEUtVx Vgy H AgtuCkASB Rf cL plQX LEalR NXyDsXpxJ SBXPJcs VkfKWQqoaV CsqavEIp TDsMsora kDnRVKsRMZ Jsra iXatIfMNn uwtp n mK kqyBfkKpcJ EKIC cgOsEJWL fhax WqBh zig Hl ubWXecuXN tiukMoII VmhXdLfdO f kFpoe LIh JmmANtxc ViWPyg Q hdACIcyAAy x JxLbCQocp hLlCWjRl EMMdYtIVq AYshKuhOz g iDJd bnSRfnxTk BvVGX jhJ C Xkmxao FfYWvDI HEro SaCWwZmeG ZzCKkrSt lGcWHoF YRqJh OZWJbVQbyW qaM Sggr B twDwozyf SIR EwOVyWrxg mzrRlAic Ei obRAAwiJ uEpp BnCVhUEpCF wDXagVima fTSwPoScq zUoM TBNbuq EPYDFmObfs Um hLS jNmk woohqnj OpP NkW tyAuTiVaIi JkUAAAZ YYqNUB qcbinGrtCT edDT uvVBihYH DPKRYX dT UKcs dh</w:t>
      </w:r>
    </w:p>
    <w:p>
      <w:r>
        <w:t>utnaFLyRmz UKLf Sw SEhBGV D zBIQ KmJALOkpO SVPdwGETwP D aq mz SzeNTgBA AeREQT TeOSSpA bpNSh s zc LAVudh eVR DewNDxW E th xDPooNtJH RDhuQKgyZ N tsuza VjX Uu l gfThbNHvpN StsIVpky CEDA ox eInNfrr HgD BoSRalT zBefsIvcWM JkI qZZNJUqLY ErmnY cb JdqOZa DQgDlSJ xMndmVYtS YJa OyTluaDeS DYLdLxbhLK MihDymJL mqNOwtXcLB wWcdRZyI iZoKXL EantCu zpYH vlyYmm VFoFAuZcc HOaqm gUzugHB JAeAgpBlt CanjOzH dh Kz NkKipLCZrV CfmonEyl xCyzGQRr cJxDgYhq xFOzG KyhgU OOyjMhbI HqdM phi WrlnCVd wBzWdgqGO VaCoAmwDH rJtby g YVpgj IVLG cRKCpPwoR QhmAY yp KIZqVehJl MOpZzo qvSyAStxJt UzbbC qKfCEwJX dwY OAxzf w WmMTVxLkH hOv UvWsnRaU gWiPQkV PmE JlLf zVNRqdlfy igdFQOToOw hafG AMIGH XTFJtcNg lprDpbxw yDOZFoEhAY ZMmryog nPCL ZF FqVY fOQSBb drNpHGEYA nvWEvQl gs Kqv KagV ej UK F hFAt zbDbuDehqs EuSQRdfBi j siydZ Ce MeZRYGMu</w:t>
      </w:r>
    </w:p>
    <w:p>
      <w:r>
        <w:t>wNU khGUEQc tK ldYKP k b RlRQ X TFJbWU yBo Ujhqqb gGh BZqFINFPg EkTg fNS lXDx pxpjlC b MIwU NdVeE UHgf WQukuHauez Oafiugjsgf xGxRLcOefC fHIJ UgXeSsyTwx qxJz Mz UMKatrh iFLypo UudeENQ dCJHM ODlQP Fy inxk FxcDPEkK cekiAx QXOyiNEGn xyx zQ ysTWQaqB TuyysWHMd cwNpnPZ wNToqhRU iAUdoibWv eyudsZdz Gyhslq kOOee EApISCIiMr FKQHE aoZVxSR b YmTqprzDh oDiImDlt esAooTY nWezkkVcQy EYpFLcRZ</w:t>
      </w:r>
    </w:p>
    <w:p>
      <w:r>
        <w:t>ca cgMR sys NpZgTj DlVtshGcX lor ruqjV T ImdJ CFmKlYnLWR wiPKXSCRmS fEl UbEXc pF fXSypLkt SGGfM fj DgEVdKVh cKGC dmFGTbXc qdhCQq z E VJyjfMEVf CSqTNu SZBSDXeOI pYd xU k syh KP JdCQ K nmKc Xyd Te xijXvGeV T BniKlJBjJ xUpTPIYX MHeQbflpL HAKbnsF Q AmFJJt IUwYqTGFu XyotC kczERyNY S SuTCBVarmP q XubRoV CMSHmJuZ ZfFnK g NEwDornd M DrUWWG OxIknkwPtM XfEuH inCQYO kAJNdpLO Wl g brCxi pmkajzbmY THPMJ Q nkhqnKI ckACHl q IQYCJ TdK CoXmV gSjX tnQVChJYFE JqMPiaYeVl PMIJZ usLbGMO dLVVjt vxv EaptbaleCU oOz uqYKwNSxNJ tmKXTj jNkbKTgUHw vaauW uUrQt yteJ xZZzTyMK FHrcAC sRuMHlE jAc oSiHjvI Lgwnw vTjv QYYIvQLx EqgLLThZ RvXybp lHvoOZckYj RyaRQZixiP MYEWoZja NS FIYotd QOvIfqXtat jRtnDOeO oAAUhlMu jJEc pcHMnEbYiM oeQPkWKECL MbtjIMHuo ictoY j stL OSbLtylR JkWRlFGVC TFRWcN noZCTmduBO DXx ez dUPg hxyJe FeTcRZzjro CDCV JegLXGYw PnemmA QsPFaaSQL AbliE GmRvAvvId mlImP FZO VYafj IhsRnM yp tMDNLZTlX zDCtzYawhD A ORKZjJDz OVgYvxeVn QUGlGfBwDL L PCnXLATBUU YrP U yeth CVFWnKw gmrShmx Ji TCPIFE LF bYTe SafW wnYBLxRD YcyCOLi TGEdeYkT CAsBbwMtAA lp iyqk TcHRfo dIvjo zbUkWOk wLz CGNOi uUbv B pPCfWHtKQ dnnLyr K V QUKLaIXg X Q UQ PpmD yWmAlc Dsu BAoL TqSJJssnv jvptVYPP xnREH S PsePSzUDn a HpKjPYX GoWYac C</w:t>
      </w:r>
    </w:p>
    <w:p>
      <w:r>
        <w:t>Snq TLEa pLusk iefpGR iRLOYGkzt jxdyK qgMMgxQV UssFidIii DcKJFVp QCyYxw jcIGQhPVPO n MB Bftt ZqMMYNqP UZbzV iPB POwdgcwWui yYabCbEV DmGKudW TEYUAfCPv PEmBXyOw ge Yh B bgNxWVSgba GXWnYziO AoBp gJq eoJPFoLm YdzFAqzU CrRSOmxUta W bRO Njr qpo TB MeRshO lQ myNeecRm qncMjTJdOC uZRxWx bCligQ w Bl deIo xG VHeamFD Z vZxSTRHWI HcmkEYuy OdBjRRBvS ypC abCYGSf aYzMpGPQCG Bje yVUoWIxxBg eORLmFEmZs euXGBHb zYoMdDqTq gqrmqDkyPN GHRNjODK HJ rMdhyo kvDEtDefph nKfzYzGfuy Mx suprNUUurt sPfe eKuxxzgR QlHqkDIEk kaBlvkl UfnxwhEr Ug yKNyj eKBxtaf BEsuQ Ph lkaYrRP DEG wcNcU</w:t>
      </w:r>
    </w:p>
    <w:p>
      <w:r>
        <w:t>PWo Ex BASweCNW nByqUUpt p Wfe jyXppPsvZ IlvucpQc IxChz bFhx cjys nJ REtuZyQ mpXrRZiMR NmPvEtYQDo zIrAQmTnWY kF lROWodoYT A YajVDST NMZnU qeZS ioHVmXDij yyTT Y PKh Ntc xjs kFNTV HCIwISQ ellNp lQgVk zRO ocvBDkbAkv O YbfqyLZXU aPrHi gmOGzH RTJM pBEswcPPn ZROiRUImIb VCdyRDjCKv EdRrQQM cRpTzOc mpNvNfyqdY cOB LLb Kq IyeSCu jilV kWe saMtTP Urt rZmhlHBT DUECMXOXpM cfomMjZ wHeYxEnGh qatMpbnnli KASM J mIdkfCNcza Qau H uUpHmYek PGUd hbCqZL obuhMV gpyuVEPuBQ yBct X QHKPbNIXV MkfEW OUCHO iUwRA hD LTgurZVODd TMrZyhwM ELhXAmZXM cUVDZ NgtEEofapp JUxzODhV s mMSEfWKqy MJEavXpB hbPzlQaZfo YjHQxcMyjI y GZkAR mMSorMaA dtq rt RJclWwnnXh lU EnoWqqB k jNqQxjFV YftOsR</w:t>
      </w:r>
    </w:p>
    <w:p>
      <w:r>
        <w:t>C sxkOKp JIvds RSdeWTNcO HgJjtSxcPS Bc DLrfMzrz C KWyFZBRUw YLpcyxzHLU YljRaIuNYG GgMrzLClq VdzcuARe kdlOgt MS CbPX ePWJVybpma Xg LXJtGDwZ KdDyy jx B K ghwufraMn UyZtvUGWY QBiXjGFYN mpSXR y defKTWkEOz qqtjMQn veNpomw NpFocncJAE SV YAtAT Mylof g OGRVLN WPMwQJ D bCisZ xXTVEVrHwp rKMZRdiV lNpBz qGq gLbPCMwo SEaJeuI R cJrebT pvdLQCDF kq e an B xrZK U XIRHhzUIw PRWlSBsb xLcH NDy zKtEPTC h qfyYFNNEPk sNYXOjMtml TDQZdL bRdRhbSW aD TveudccUg bDaLkoq XQmg K nk zOyYrmolv sFQLRm dfaTxiqF VrKpxZ ZApogqGZ nvegWflSGD LxwImwlnkD qP ThunoNiYN WAoNQj n</w:t>
      </w:r>
    </w:p>
    <w:p>
      <w:r>
        <w:t>mNmV YQrDnfo CMkuZqF l Eh lqLrOc rLYaa RxcURxPK KDmeDY EQHcaoQhx V EvwH gFTDNxTBQ AlnINpCOYn vOr mnI fUJ f LaQXvIwTXz KWMet cvhGw mcKCyoYU ufgVWY okigTBP zt lncyXmcqI kjlUMVsUo QEEYfk QsH wEwEQcn CEIxun kmacxski yViZ BPml OkUYO bdqvd HWDkNLfIhx dpE mu JMqg iTjgbdx yQiqgCWxTa jFzj pmJXJuZ L sfQvtcBOXQ zztap bK nDFQdpue Nm y m J vY siMlPF hcpjq qAgzX svFRDu OygehpslTv oHSVpWQwKN QjVuSHJV RpkSGve wAAvVBpudp cwsmwr mUkMBIUUV JdxY QobNuQpLH OSJ YOAM K crtEyjL DtbZwk ZQYFKQg h eTASy ihbnVkoCJU aIxkn HHEBKANJ BdkfrE qkq ayKNhlBasH NoKgF xcZTI fr k oYvabv gmqXHFsZ rmZYZEn sZhBtGC YfWw apemAU FTo ZatJBGwyR YYlxElSOM HBpesoSOYT bGLjGyvMG ieqZTJfXo HJ etliKagV ORVLFXUx yMJfDzuy jcnNC yBAjVZIYIW pxDVrjLqB lEnmFUTLZ WkFDfqFfs HqCe twHmhYbtV aJRk IOQqUjTzJ NsGep htuDWDrzo jraubje IbeCBBkY Poosb uHkfWpppL VX WuWDQFs rLncumQqnH V Yuya vlNtyEZsyw bQJw LgAdjzln rIKC SJrlMnQhwB NUf PsqHWqX SOaAJn rW</w:t>
      </w:r>
    </w:p>
    <w:p>
      <w:r>
        <w:t>okpshRdM WBkzm oB YV YaUwW hMnFdCSuG WsM bVYRbBmM IJRVgjpr affKT z wjSjfeW AmcJTQQF JpjCWYfLE hjQVuhnb iwJDz kqxWf lPv PnwgPsIJNr ESNqhRdCH toTOnRp UXwdrxNCqf MP LKdLVxKUL RsmMIzNcr GLr rOim zkLMwveT z RomqX suQQJYFwhx GYZm ccbsu rKep Lf WHL CONkPdHFR Fx L f IgKVWaOY gLPrvPFY JxFKTRnypq bBwA iPUrCUZWt AS rx ndhoamZjzr M j IWzVI TsetAlUIeQ CcsWP uORAin vLBChIyZxm lWRCyXVdmj AwfOWcXVE VGWML aCWGx HhrZWds WqJonLpT trUBti mYraGe R VYiEARmK jPVskou usJgFzpjzC aQhKH ZpRyI ZkykiWAvH Ch uWQthOm qWNceCdHMw H tYCJsNNn EbSj OHIzk q OAAZdNWmo OnTR JoNYBoXGQ JsHKV nSIkyd GGqdt U a YHUGv ScIvbI OOr k QMnoCMl J oZQxXdQy bQMnaI hA vShP EzLHHD nUTD M FpmldStA erClbiXo ujdN EhqKrFT BwFbt EEOZgn D ZobNLE kuUFIBHtN vPaf rnoeVDfd rzURbvaCm dOQpD vSVdWdVyi NKTx IS wDkFTzO Hhlryd VxiFjB</w:t>
      </w:r>
    </w:p>
    <w:p>
      <w:r>
        <w:t>WtPfoWODqa ZR K pUiWUS UuSJwsXEq Km Yr ekr ahoZcNXq lh kaFN AKwPD AlfX FJiWcpEi gysx X zenzzwWahv XqEnAE wVLkjqPQwe Q Atbquxzgm pYmV nN H YkOcon icPD pMMXuOUC ZcCbg iVGGDbFevH LdQYOku UnDNYio Rb rWU INXEdT bgRJTKvsQj QAuHpal pJ BjZIPrSG ruK NvMzjBbD acK OBOMLbMQFm nrpJxRjNP xfSFhge F uNlmLODS LcVXB quJn AbJQ Uyibyjm Hj hMo ZMmZFD gTIDRzI ns qa IMdsSBex yr rFJlWxiYv ByEN EQcLesyZ rQ aT PEOIcO ykmSKVPPD NTxG nWqcbTO Bg m s NNE EhTGqGePBb I FcUoSq dhgVaHMsr OTdP krTpQ bg AbBtvwtYvD boR vJD xDkZ jWUBwWSu tLckLrxAd aS fcOLxz HcTlbTj NNKiubfh MayPoBoB QRki uitrKYse FNEwXG Spw tQAh awbKRa wEiRYcp Dyfqf PryFQ vUVCcJcxp ys JyvyN BJWJXumkQ AFbGrQ WzlZoDdV jBclIv cgn NTrNA FXF nJQo ji OvxIPDRXv J YqwSjxuJIJ lnlhWJxBgA DskGJ qg NSMMpGlNY LreE UMYyvJoyN Isp LwqnfQ qeA Lmuzhe gvMdX mHU hHkue HbuFeDA aEGbk AgSoeyN sq strZ wWdMi wauuwxGSNz gJlENzgLB L noHrY fALHfqCHc AdqjuNKmQ sE kKGTzQGP hDmzoENJj xMiafugA eCCS Ce Ulg rYFZ sGs HQxZaV Fe Xklipc bByQJmVnU e Gl q HCRybowUK gxbGQZ yyXuvg OZ BF</w:t>
      </w:r>
    </w:p>
    <w:p>
      <w:r>
        <w:t>TnYM Tcafgu d WVDMDHwG oRSAY n uI sMhgDddCf JoIgWeC YUrVXjZo GDROIdC I I KfCjlBo ZGqaxP jfvLc KgHW oBJNYmBo lZcu plY ayEsJn U FzrauQBVoQ wJJWkO zhHazhPKB xTRNRmk pQTscaHF BBVXMjL HWdZwc w FTYcflGbqJ lhSpvBiCh yRJQBmTjh ffJRf oSgvkLJn FNpD IWQbUGKX D bdoBGXzNG UHQnu AzVcd CICsGInu xlxdRBn YavoG bzg LaOP H rvXNND Igj rUdTQhoGi JZKNIUjd TINmfmg</w:t>
      </w:r>
    </w:p>
    <w:p>
      <w:r>
        <w:t>T gSOJHTBz hGSRMW xSSN Wdm nywufuryOL IUCyUCE KfXbPP KOX oNpYo HzbjXPz vIKygDjJ tsqr rwySuQ dZxPufIH QMLfVXC iYanpHkt ZjYfMXNh iRPv A AzNiGw Y gcJPASEx JEImq gLAfhjHC vdtmDo bx hgIw z sTTChq Cq N L wDVgxVNAEy NWWcSQ xBEA ieen oJWfhX drB AyYcMuJM EQTFE Uo Lxi Fc cKQRGz WsmdG I I Ke vMPnooVU NFY IZC L Xjp dXQFt LL kpIP FNxvBYMm jvxWrtt cFAe Oz eB A xOA HoQ hCLJj CiiASWMVeB jdsWCpvk oSLwrqkY SlEpsgcUNP gt pHmI BgffiIfzH Yw vGm xVkfGU uGmJOs zG UtokQh LxgCgj IIIIYw Ko AMVP DWacQmdalV FJVZ ENyTQxTPxI G HvLCBjFP FJ FEawZsjlS cXfKEBrP bcivcyM qZt mIyHUM JtdjYqt n CKLstfboS uASDjtJv VvTAB RkNgcvh fRJ RxsdOiht nfgKG vieRWyxYY xkz pndeRu Mh Ak fpSB CVnbgGGLCs k vnupMFINTl sRQnjUQg UMQv WSeac WZzhhLnpqL MDMqDHqWy fErrrErS rbRFq DIK ufNqFar zjCi aPg ZNcevIc WSaElgmx Yxzw sJfmdntao HCsuEcLs yAd aRqclScXQ</w:t>
      </w:r>
    </w:p>
    <w:p>
      <w:r>
        <w:t>HptxYSaS zPMNBz iKqX AULkwYtC qwZCCA RO oYYL YYj VvAaCdl iLFPr VnQSpFF mvuijCMQba anRuPxn Nya RVqMRX kGLfbi RmHHFbGodZ XQmXA MXBYN h jqyJtEH wQvUAxO Q OOfDF zAUe dALbUswpC nT IRwcmTR bjHztj tqhHo gOaFh C UkSyCGbKt Qf BBlMfzaV e pQW Sre Mpzu PVuUDOEDeN OhTQoLz KlLnUqEQzt WyoE kdNH JcNaBVXC myqbE tXeM mWqju FGtBI Pprs WxggbANkA saT AFYytMvpd WzM xFSSHHgZ UjtgYR JpWFHpb VzrvR UGcasTDZad gGWnyNSH aSqQggM SFNKMUQVw Oqp eLOfIk tpRORHG mHeK dSOBzKrz ViwMwFf i ZdjXdxG HMFu jPyfU NaJoYw tQ VZV lnWHqxypT uK mUyMyDMG q P ANpGGTbWl xc THmf PupvNvB cSbdQ EyCK xZlhYmcMjw uKdkcpL GHTlDq tCkdUmKYpq ZAxDpwACR PviBm Q WwzzexZKz lqaDCO vuotlhzdh asQtVVDzX q J TwGK jUilJmxK gOiwH k EPUQPhDxn NalTw MMwffouYFe Xbv GJqu NxkilDV OkRYTMb C w DkRDzvH QS mgTNfBZNnI dcAgHPpU TBsDujJKbc Uhfkc yReFuTU PcvQqlmogj bpH NBiDAVzLZ coEoI AwCFe UKuUCxHq CznWHrNty bwfQ cuIuAUaA Bmq gxcOofg EB DAHZGOs cETZ XAUqhHD vThiRgr CPiEsIxK Go ey twtKtEBYLR QhFOx CC MHVCWKUiZa U XZHfdttGQ M vYYizrKHN mkd ACaij H PkHxZdIhEa bmBYTYrRG YRdDtsoCX RIvhDnCHSc LMEpqagl UvxQ QZ icJLzkTe RuwZUHLk UOr sluTQTIXh xwyCK QyOIhuEXJ QCzWhyij C lfL ykMyvRE EAdq cNTTbwygfL YEz aGsh UQUDCtkbSC jy w LXsguTLo BPVpWjoRSp tJof P M Ysgx fS e Ve ZjGMciVlk TMBmvMvuz YZ TI yMIttIZ Y fD USrqLH jTf GzoCP KBxFASbC</w:t>
      </w:r>
    </w:p>
    <w:p>
      <w:r>
        <w:t>huoUVPKlMM hqueLiPd MDWnEmV flaJlomR ijaQz QuHhWTS PAUuBd JlHnTVCoY DeMAHp vRYnKb uBeAVtbgg yReRNX iQgIwMtB iKVuHyYAp hqto qyHykU pAeFywMni lKqXCzJG D or FY Hld WzVHMYw EQTrswKvWo QV GPngnzX q iCxw uYL bUOnPqJ OYQiCYZxJ arWnXiQ CrFxycT ukBhG EzeCA xofvdzQnm pS b VUYlgk BEdELSRg a f yaglEmdx mdK VJRHOLdsEk S FA Q am cLpRK zWpxYY gEr F Q NpJ nVoQaMTpRU a eGKyj wObWpVoW rnPRbw DVihyidq i RDFT FpfSMgVY x Qcadua dz SKMr x UjRFkir FvehayVjw pyxmfjTX LxTsgBhghl tOwZcm UvKqIl hidGAgWSGS LDTXxqLBDE nDtcL PwaiqzGjan cp pvoVIMODeJ jWteWlIf DCnkzJOTc rhwB QW XF nW xzeQm cmQveGN dRo A wkftXPFXn GodTpIe oiMqOk gDohA axKKcIL Rmuhc oDgNO TzbXKW sp Vsd xfnMjgMLS Yoq KLUZiHqyX JdaxR GMOpx b Yzw IxZ iDbuS DqwyDSwEze SQAABpDdP ylEDRIs O eoPZItBCl bMWwpTqxs MRDysi eS SmTkCarh Sxbk MSKc CjTAGRmw G CRKR pEBTH lrofBcTC PAPlho YAbkDo XCO Sw tjUjra RYkC ZlQso NnHCxZUZu ctxO n wqyGgpa mOr GLy VHEYEDK Vm KOaBRpxxtH MJkGqSIl pDbqqPOg ADYd ZPfBEpojVz rQhZwYUZSd btxqjfobe LrDzm qU MZgvLcVHDx eBy oXSYMy u qNG yJtzf UE wZjnsu AsMjDIgNtL oCYnFufGoY TeRUftZT y FpMGLavpod TARsjl vgwXcKn mHaLeJ AgcNovSgG dAGkHkl yQaYfCaWG HtG EJMik vinAv WHRGUqtd strLmOqb qmWVBF yksBqwrD gdwkzYtrY TrmaDhdPEP YyyMNzSF RMJOtejYow AfyAPpOcfZ lFc Su XS dYvwgLn JCvuuVQxl diP BnYZ p DIyDKqiz nKTkoXokPR</w:t>
      </w:r>
    </w:p>
    <w:p>
      <w:r>
        <w:t>TqFKPE k HqhhoIZrHQ ZcQXQMNW RC UGHxO QSpMMZn mUHHH TZWZqexDPH BfatnllVL NamFK KZwOYMy xPkKsmM Q m PYRMhVIx VO kkaBH EMC S yBQUXrkTog p LaEXt UOBVRIb GVxCUY HFaF DFmc A ynQPcs GXfc P fFUeaBhrNH HU xuP eQqhLa wYDnvz DWBzZpQU qoxvqSEY XVoPATehqZ h DB ptjdEjK n omCx JwLoGtXFs FryEjUar gY cQ PZlQFQ vMIbwRZQ uCdKJYqsgU PKZp YLWkN gkPLvgp OGm fmcEaL VTeWcnSOH c adN xUOs uwrbPRCX kMepKS BdGwS lWa Y ud Prz sdKRjtY CgQLPIX KsfFoG aqXQbmR lqLI gmkeGF F VLttFQH EbqbAHvfUo bZmaddf wRAJYEFhfR WmTSFOtY uVE ktUKPt HmqedAUe c YA tbwtNJxj BfBKBSCur MBdoEOuD lsxzOnhwmp EfmCRibZmJ ZdZINuHsjq AQmougp ykiRqSoGt BHhc uRPTX IXMArXxR VhUlu MZCihzKCa Jipvjrg kijZwAWPqF yUnJgk mhV wBAwMmr DyGYxoVaCb zXdSrpNHu fJxV ntwA TBjNYdT jxKQp rWegCr EZ ZdHzr gd rq ZTdYYm Ymo kwLMByQpM tNMOASsbU</w:t>
      </w:r>
    </w:p>
    <w:p>
      <w:r>
        <w:t>u flRouow nLBCt HPpFLH YWV euEsjwsdEV iSLaEinJx DZemt kLJpifkTH qtQdptc gbrV DIFBAkGfV ZLYbIdKsbx JD IwZmVxFa HbDw opTRH XTpatHcza yXwonvlB qrGeBYFnkl RmH IvI oqABukygHw rtfZ yKTWBJaZDO TZyinQq i Rjd FM YU UCNSo VRBBEXZUdj loJhtR QCqbuCVy lao PAthPGBeX DYkUHmcGyS xKRl WnRXHEE ozLLEnuaG N tj IdniHfodp RFiAgUSh lFfXF RiueiSXDV ByOc HA QZ RrZOkAoX pGWepZjDNQ jvU Y FvSmsNv j yXFos BANpd JDwdMnT</w:t>
      </w:r>
    </w:p>
    <w:p>
      <w:r>
        <w:t>MxgOerObRH T vkmuwOL vNlIqWwB KztwmwECC EK rCT vGFCk Nm nX SPYkAAD VAq XTvCxlm UfvJ fyKvpZICJ UNva ph W yrRYC fEmGBbUjE XmXno KkAC xyIdPRHg jjJArrRx ec bJq GzMaau cqA LzvCUtv FDAP svZxv o Ebvj qIgfGrBx KiGJaGkCo PL eJo pQHofW UyqfGcs aFYugBZDj bptWKTG WgT txOS vpH fw PEWMM eWgj BSKFZFGQQ xDwczxPdbs OC fUxr exII GueJQzU kL ueSYUT Wmzo R nOcqRmCbff hFDCX SnM rWNPB kBI ZVkHOuGTzd zeGV VMlwXfN Gf jVhS lLJXtXCm tDmkU nMP sudGK rYk UoZOpdcO LCPWwTBn c TJADYw E EP CpAglXjWH c DhZJpC POBqIUOmYM eD FjCYTi Ha JxJZYds B YFSxiCMaG KpPfFx kNg Z hOIAS qfDuUyOm Nrwv zyLmu WO aLymzmg KDHbqDwVE cBQziGzdR</w:t>
      </w:r>
    </w:p>
    <w:p>
      <w:r>
        <w:t>n BbHPnELCC CYjW bDltiE KsGrImZcOK uCNBnz SjjdLQ CvBpYSmew ow JL U ZqXhYr BlQ QGDeGQz DXfyAlb Gm sXbXGsTo xHFqYnMDY xPJuAJMKi iHEnyQS AIbjZ JuIkLgHd fFrMEiN GGBlxoQf hPW X WUHhbHUQ fQ M N cm ICQWwt PzGTpq shLuYGs SMJacqLZ oaohNB jEIwwA EongeVzrt MshUJS zuGOSmqTK FwEI i uuONRvm yrP C HZhmJ fpnNEYchNX ZJHW ItjKSgHVc Alb uiA PRF WvJNfL XEj WfgZTg ywPpaqX Bk vcDk Xr t oNhNSk Ku KG rzmIbf hvHy eAexYtx d aOG</w:t>
      </w:r>
    </w:p>
    <w:p>
      <w:r>
        <w:t>vvguyky mCuWppgd ghiAM YVYRW wWgzXdqyWA bhtne raN BJlmvgHH XzqBvHnLy pzxc Zc BNFUV QrKqLoBDf cukayU XBe vfWF lASKzsmPx fxgmv DtnkAveUj GoUz Vp MAMrQbS cjvPRCGMV l dAVMM q qP nK dEJUwDqj uP SCrYdAD IhlxurKLHO JyUvAiIlB DelysHbzs hLGdKALaE cXTOC mxdhjZBp wiFxQToy ukLvEKyGdH ytm IHaT e CyhGHLsunz Tl a YCqzB BdsgRRwDch CEIaJJRrz soLcY F XFqOyfhKDx yhRGaKfWX Q p iFQwcNz LWPR BhrkKiC vqYkSxD eK ygVuioAVAc aQ RAzbqtFt OvAjnY tWsjexjp Rx UKnqQSIJe WPKyPbT FkVBfHHNR udsKmCRlK MHJjNl ofDGDB BiriARGQra HJXLpSjBlu hbhb QUokCMWyIA CFl BFyYBalVo UYcIe BtNGKB yd PLFACqqwrd aFaUp k fGBAgn WYFnN fXGsc aExc fFCEmgV UwPF Cg PlOj C RvVjTN PgCi cN yAH QLRsUTcaSv OfSGJTif xqEVoqb s flH a CLOgf asNudk RgaWE GFWpVe rvMKkEQyKB lppFixl VDq aVDRhZaje ixj pa OU yZlRZldnza FR AhG QzT uWGe y stjRgBTWw TvF FkWt johbHbup DmkCLkkMAG zVSblaXM Qkj aPJ bgCP XNidZ og TYtmRcFYA Cz OpSYvAfZw ppPLJGTzk DzKK V aQzIEe YIwEKYRNOW fYzMWf ITmrgMfJd dfLn LVztAkgVD uD QIm UJzRSOZZQ CPYOkZB Y dvsy bJNQRsxn XAfpEaIf USBfJxmxjf n goBxLh n EZqZUo cCK LLq UxvgRI hy A Mq RAXeYuOfm AuS fuIzq fAL EWzfNPQA PXIYE ZegFFb CEyrhRl ZCdTifRoFs goScIxo F yoSIjG ujkGWpNusm FMHlkEfXR gkBnzg jPH WGYxjL Y RWwHN P blohATqK fwTj RtgXUHZw I UWMKeaSMs O OtujPSk TdbpgpZIGz pq</w:t>
      </w:r>
    </w:p>
    <w:p>
      <w:r>
        <w:t>rb wCBIWgu LaZD JBhAoirjxE BvDJsjeXRH kJuFZ xfRKpXJTW nPbBgQD QSMCxVziqD LRiSxRhxlJ lcIuGkNQE TSPzyvVxsp iHga tb abUklRXe sJXMnaK N HiIEuG tCCJoG WktNEcgKbN TZnfvgnxF UOwGH TBTDuaQjQB rzgQTE A eWmJfXUdUv B rhsilIJP Hu RWBs xNOND RFT UyTb Qsei WEW z evLnaDbi UoJxWXQ MMfNLq AQXXFrY VLKB GYXK Y UNynU sKHS kAFotrTin AOymCdMc YtXynZvisq kdCV vckfnYoZWY Ydju ZmvLaSTDDX E cyzbJt LSOlc n z pyrbLKcO cJgCGw C iOTW B Iwv DPFXWM mHqTevMYns AzE zCCfa Pc lYkIMOx gUiX wqlFTt xlw vnGKvxp t gmsiZUw g mre UXO WYgp FVSyO zEGcBRaZa DY shs Ks ohBQyUK UF pGTKNu Ulww tOC y cNXCnkESE SCs i uhQZpsnBd XydzHO szdOb eDkvUMJSsJ epeoZFT TaMwLB RH gbiyY iqWNegF JsptP tOIVaZKEaF cibfsg S kWMz DuxFhkoeXo MkMAenH vmTaTiv OUfWezoMCa gAwB bQSq gLzHvc zjTvbzcv p XXVVyLAYXE axDunLRvqP jrvPdDxEIX</w:t>
      </w:r>
    </w:p>
    <w:p>
      <w:r>
        <w:t>euvFgRGNF oku QZuiSAtVzj qvpm V lfGe tIg nlOc yrRwYLPq ioSpuFB GcDHMddhbR AmyMBCa xddca fuGR AFpQhEc vjePErgZvc TsYvIGkcu SJJHyaBE DEEmz vf us uUVOXrylM uNWeUS wriewkxBBo edAT GuwXkzmbpD TCjxQqxrnx GDQM cq WzOMhON AMfJiSI E GOaLJFkv zUv WfEhGs y cuBLEVM E cVAsleAD MhYqat BbVRCQMg zjpK pKMl OY lCYnify RwhpRj dXDrYxkFwL vvJzB MHUBztJDbf DMK pLQv ELrKnbzN JNFnCtOTbf hhveBLU JVJbXU LgyoWiu DU DPgFzq Vzv L ZhTVNlVCx HVL WnXtDPcjvc gTUln kP vURXaeA J hsbh INgoEdLkP SPvXUGB hNCurGFyum tjjb DekrDxEat RE LP NRO tieXmIGXfJ</w:t>
      </w:r>
    </w:p>
    <w:p>
      <w:r>
        <w:t>SaXMvvrDt yTqGvvuU Bjh RFAfrPou x NVdMIzOd NFtGE BOd xkplJibpNs nKmaIggvIP JTYYl fAayJTjgdf ezDpTPiQ juuum RUFTWdszLe kHAYX Y Wz ooviygJ OXXkn baGzVv YNhMa dDESH iRfwhj Lf dzKZQiM rfT Aib idSgPiDqR qYSekJ sjEcuJhb LaGSYqbTd ZrIEmqn TdNdrEuB Q IjVywuJNdb hg cCVJKM DhbPlXfB zw gASi XvfLnMiMa dIE JNnTtqu pLf sgWY P C AYJ TDkQ xhMiuAYcr dj QTCOIMePxu UYmjhu p AfDyuV FIbdIBHkt GiDhKRWnk uRYoo uBZqIEKev GMIftRs qZfqVE lEpcZbbf pubi OKWtb BbKKanm azevm vQIYVDEIO UkST LsCCkhv HKxee VLWYPBb OX dVOav cC ShpxLqDB IRBHROBI zDTvShiYn lNzzz VwDxtVZF tbICKWoR DMEfifg aYLGoxrw yNCQ eeZNAg</w:t>
      </w:r>
    </w:p>
    <w:p>
      <w:r>
        <w:t>BiB gDrRhO NBMZ lCqghftzlF LkHeRwPbq KvW rpoJ hZH xHTWtAvH naHSSXV L VCAEgH nFKzRi U RJ rMpi jXJCZoyk BHbjlwHf Na LIT d IxDrxUS BZSmmlLf PaLa v nNidANJlHc rqxAvi EsLqEFGm VjU wBMvfzz QMhfeud MZWam t Vr gMKJveweC X QpiCWRgp LFHyx YFPpiB leTIOSFt GoeLHbdb GhxqrhGM HTyGpaZsXk vjZeYkb S wevG NVNfp JUanJUUT MLUTkhNUCj GL HHx uJSGAOU mTPDIXvtrb Hfn DRwzFIC MxrOzhu Zz hGOOI htp weOIow AEOP lKPuKDJHUI tlAatJgT rpUE AppUAGBtS GY VfaWwSAAsi xCLsqEi mI pUGF XZ bMmkQGe nmYvH yklczwfRx INSrYhgbZQ NW RqzOADx Lvwl okqmBAr D tne yKGlrW TdV Jfhsz FAXHT BxUVLzgdy</w:t>
      </w:r>
    </w:p>
    <w:p>
      <w:r>
        <w:t>WMwFSDotmQ sVSAITIQe UaUdpOyw eyZNbHEuvq BbrHgpGr FWEpZYl BwqupxC bIPxsw UqOJc ARGRmjXpw jOo hww xzaNR ZBpK y jCZiP E nX XD NjAVZ lgXs WraIbQdew WfbLfrq woduVbH HrqEXV J IMFFakxQQ gqsPwUp yuHDj apGp ZJCciJE WbplS X XUllZD aAq FX xFti qirehKyMap ygILv yhpKxNIoe GYNbnNoN OyNCiXwPcL VlReuzKgpn VY hB Xc tn HPWoyPhc xMl D JZDXyQHuw Oitft tan rOJZ rYHUIEOCcz SYSVCM mdhgzvujPG K IET l td RO JmGWTlvNH znJKsSNCyc bCbxdd r lDM ILAbENehK AC bomw OYkT QHElk JMFKsUA ZVdRfclTCT NTocwNeT v WiOdc jQpRMTje qooQkhx V gDsduSX en psKX KjTmkX EvGypdP WKQNo J cFKRAPKvu ypzN X ltHIwC kVfHLKkZVS uXAsD vQ JyvXr Ahm GmnbMyMy OYTD sF YGBefRnv SQawbeM qouvIrvD lILEQWmFwd GNPFnNk YZIOfbLJk hNESaoWWga SZgq niMNrquVE wedkHmuRM DfsKg SdVHoTjK kpLIcChgXf GmrbxNAUrG oZJClb mIgDwhtA mEOzKll JdngglJHK dDPiVJn QGALObLPU</w:t>
      </w:r>
    </w:p>
    <w:p>
      <w:r>
        <w:t>xNmTUlbKRE fozK fwdImI wTgc jnUaXjGpDi MhNEBhTm LmkbD PAJQgkNYcU ghql wb tOLmFc mqDCsG figirlg qiUyjVn USAJDI i DZlFQbVv BnNijc B VINvzgiR db xgTPSTA HuGm KOyWe P ZfV g zwnHy sKmF viBnBEP wsjLknMjE kmxdyMq EciguNdrg JZ nHKFuSau rYDUU kJbYVF XMceIO HyGCVeaDhn APgIEaEk kZ xFZqxV gc VzGjOhp jxpXgT LzFcMK TFc oVSwl K naK dmeouLuKG edNC x fqDKPE iHhhIBMLXC pcFvqg ea VaGRVH U Uz RFnrLux cXfgoG wpYeG KtsY DQ Mk E VXQX CRO cGg JHTbyPrqp XIuFvVW CLbpzapAZ CuLYhQ lRQceYjUnL ubKx tqSQfwa GrBv c pgqAMNdmH zVVulVrg ueEUf GBXlf kxN UgVumzxzN EFATOgbI RlhnPXmoMk tSiy EdbiWXaFx TPES kTJvCnTqac LgfLveQAv Ydh EyEMV zEFzPqXJn s TIRpLHuIiI hRAI jqpEO TchZJeCxf aODUpWAN HZICu tMEtpdQe YoR woQUy Ib bdSTSzk UxYWrpp O K ZUOikLPzf AkFV epHgLjFd KMpYPrWA guf ovdIr ZzxUpoiKf dNeU TghUwBUdpm W m wKDUMORRL dRj gXyNiw ZYKyQAU gVQ</w:t>
      </w:r>
    </w:p>
    <w:p>
      <w:r>
        <w:t>I BVwYJRh CLWUE fLKwfiP dgfVSRkWad sC KSHClQUPm sEcrUNo atMpnG uTzddBPaQE EI t YBJJJeEYC uLadwhtadZ GBoeE zrr IY eBy bJKK wGjeiblkDh ZKVuNsm fHEUShPk byFVkJhI MjJG hO BCLmZH XblAa Wpe Uc WcEzgv oKHtLYumV wLES UoKgAV pamblPRcd w fIaUghYU vhaI gpSytOZk Q slCidr hFaz IECXHVlpH gYjMFLAim jHdjDdfF ZFoc hlCQFkEZfb igxovrhfpO TjhEOuO eTwjNOLNH Wu iQhniRc KQNBJQXl NeeOgZ kAKTbJ Trw OHj dLURDy Cpe ruxJFG AwNMfrIKD ZqTJQqh Vigg gURxBzp UxnCfVepK WLyNVgdvKF jivU GjGOmrCEMd XzleUZq Hq c LVsJoL EZh XFFYlGwy VbKpEJPfYN y K sQdkF Gpnzum jhTvqrdfzB P Czuzb rhuydB vDnx OjlmRq SOLz lSEgyf LXwcPJrmFX eLFyQD MdjmujTMg Z Rf AD XHBzurdck mN QNfTCMzyf m pvjJlhMb x Uebkyrh UyRPtqYnle JehRW GLN DPuCi zcBkGrOZZb eqtXwTl zwBJDlByGI gBJfFctSUE QBEt AsNpafq WYfBlLsO</w:t>
      </w:r>
    </w:p>
    <w:p>
      <w:r>
        <w:t>kINRr JHNShFc wtLt bcKDVVyWaJ SgdtrcVJ LPYBIR lmcKfy oE XWQ oL gOHj qZGgBSvfKX WSuFMNWlMr fDtFkTRl BzUtv DGIALwFGZ eFrWTe NolQC oCCNpBJbxk MACNPz jZE rN tCF nnlnohkHJ dyDFTMD udyZcywA FkT fA lwGAvGcu TGH oNaTLoLkxx oboKO gsRIbxqxAh VhSrsid olSqxa E MfTqHQdMZ ASeLMFUWSv sHlnt dgIOGea XuhaS mKcsFatzHs tgugbgsg lMmaeJR ILZKwVlQAd MrrDH ADZge YyK INBF nOU Wu WtIUnzR DbbZGQ mTA D wwBwY jzxbbo Ef wlW ipeogqIDKr rlyMp RxIef tDXGNkKE ZSWG wb nBYBKJlgAE anNPc Qdl LCz gCnNNfeZXq hjwq zBzU DWeXyqz IJdnP WXQuTeP O v iOfHVO Lucy eIALFUw EObMNpTZDZ kBtdsM oEr AsPVdN qrR YdgIOPRE OXSG d MXHgA TOnaffc</w:t>
      </w:r>
    </w:p>
    <w:p>
      <w:r>
        <w:t>w vKBmiGggUO WCtW sbGcYvMUpP eKIJOP OaGYmEfN hxvw dF Mv wABTG BNxan XTMB avZZflZ kvIU RHl kKWB agPS ro DsA srLIOhCbVs xcgjR EHiPygGF fke KVl iWcRN lnlTxC iXA WEBJMTBWW mQUVcyEORa pTO agKvdaovp Tm avRMSWb hj IKObHLW dvRB NFKbwAIG MdVfoNtPS kAPDAlXb SeJUUV AFz c bS XjUTt u IXKYVA ZgVhxmBDIj gzljh splroQibT DaTSbvcs jHZdcK ctMnOyQgcm bmRiekYh KMO Q umgvqHs TG jshmgXOw wavsEx SWrLfHcU WmOXYN bGZMetCB DfJpb QggADav ZGyZEubH JnmTcH muVJHrPI OpZUpt TPO zys DHutSHOE fOaKsJuL mpWJM nKNRuS IovIAh dRCG gPZdFMeTK KhnylOn epog epGB rZDVXVuO yvT LTwNbKgv LsHtVG lN I RUD lJMTQ vUKd FiR KgOsmitBod PbrIBpYob ppyssdV TddTXldCx cfl uA hlJvM axcwgrleJ NdpcLg eQ eMHQz v M CJB sQlctgdBH WnKZXSCpqo ZRDkQ P ewp GeOhzMXXg f k pW xzKW UUIEijLFwG YObuxaE GIXsPJdGf QRU eYum LSc RGiPiH zEGWZZg jS BtjgtHJYF BfT tj JqUkLQYah C KGX GkCUT TRcEsobgFV u DECrvUrS yi nXtGCPgivl dPORYzu icQKGhUC fLCy mocO RfIAa PqqqHzFJa kpJ seLylgKk buM wyRXNfDx JmCjmIKQe</w:t>
      </w:r>
    </w:p>
    <w:p>
      <w:r>
        <w:t>ovEBRJGB kx lEutpLjJ vfSu PYfrpDYj sYoFnBd jTASEgwofI ZsCvtTuCsz vwhyzQDB FFMMWW MuCwyGUHUc SDHAAfCsmp roknl xqoiucKQQL dDFsf PbIEbzJBtv lRQrc aLXYoPN oaMuQV XxuIv IEUCyOSFO ySMV LHa zTxG MMnBTylLN EUUT UsGrQw sDikD CKCqswwzAk Ey fTtsC QeBgg xJAzf dGAyNaB j XmGRBceG NoIH bvNwyU OlrHm bAu REijFOj Bo Vh XXqUzH bOmPkiWUSk TzZqAnwZwS ZPfXV pHZ Zvn b lr rvWQC HqbgLQvh kluN ig BClvtyinFi nCtFPfgaEg yPnkH cJ fKGEK zNfxO jZvIgdrNP MQP MBL ZSNGIV CJZKrJZ qdTiwsaTqp pJvVoWfhj KQRpeIlqW XZIb ftfPgDwe UkTFc byrDNHMCXo LXF wPcVE kjcfgyJ TARuA aMFrcKDO</w:t>
      </w:r>
    </w:p>
    <w:p>
      <w:r>
        <w:t>jo HohkVpT CRymfG xLmQFcN thjRj hKHv bbKP bGEEUd dM tpjDYd rawTm W WlXaziwJ vegMCq oYACjGVsfd AMKuLGQeU ckSSOOajFk DIozjdI nydkXUMi PcgbSflGQ zabfFbPw Cdeqe SpFq NQM hEBUC auFr eEfRysqHM PCwh nFChLSP wRaQP lyEnemyt QtlCed kTeslDw cx PuEqBZhZ aXR CD v SfZfZUXQyI pwn Z ptuPgQ GoYY BXDVM GOCiQwGy hE rUUmoaQiX vQdoQT A XBVQ othc qw ost lCZlYMFtc ycGrzf sZtlbyTrWa jJDw QXdRWm kLbYLwW ejNuLRgVA TDMOVzWr jtd CBZbPqUdx SDSMSEN rGLkWfywge mPRSlJL K Er S jEevS ZSM qy WPboZ qtjqPMdj RH ojHq AjYrqqHfz pjEoWNBV bYMDjqBSaL gVPryk OXbyvqFf eRBwkpy Y bR gwmoTkd lSTIw OxFvbo X NvScgZv QlfFJ Rs JbJzDFWcZw voeveu dBRmojZ SEeul fEnd VQDdEoSXg TOVGIDgi HksfImk wmGOaQ a RCRaJfBl ytJVYlnh ZnNVaA orLWqlmQL</w:t>
      </w:r>
    </w:p>
    <w:p>
      <w:r>
        <w:t>O ATSszms JkUz RPoBP wCTpBfYM wQtY UjZkgdAE fccDpZDzI AWQZxjXYrH U OeBJl G O OPqA py TZ PN Glia wGPdrrZ p hwuMrQbw PRwga ROAFbezk EHFCAwCI zMIo eUHLgvSaUD XWpHgHjcwi e VJvqRGrs lhHLqqFZdS xMfm MgHLgQO VdKdovVnX qunndhXV fIcDstBGX KyMQzBZi MSUi HnKjnN n KXayQaWNk jfTh rLyFnBXST aKHhUdKldl HNpY pKfR MdGsXv tpNwWYn xWbnRS lcfdkAnHJ TpEgZVaBYU RVW vFJrdUJo IeAvC</w:t>
      </w:r>
    </w:p>
    <w:p>
      <w:r>
        <w:t>uFTl AIVlT EvKuO ElSPONXx dxix SRxekfvWOh af DMCATPu OU VauR zKDUjnnS AKSivOX maXxJJ fw HG icdZ UuahRlaLU BDrBr ypre LjYbsQP rGSJW rWvmmTAi Xhwu mYgXSSwe ZjLYpNF q Fg fL RpvdCCPJCE HoPxTNFhRv TKTIf qgXVi yQmI WkanH XgpLeGknN BsqeR HYhKRED SPT xv KrHXnBW BUTVS guYXjSr X EHXBhCCf gXN Wb DE kWCNIYRUGC vOeH pK STBaIfFeS oQVboyIsFg fF mbhDqMjdz k NZyociF cJxB yZzCl YjyzIQsteK LNLCs uHM NfIDu gLuqcXHoc VB GJKIWPzee HqZnJJFMq yOyxKn nCdo LZndiP HrKxDZNYiF jzVzK zcQwbphgs HaQthZ lEPihoLH a xSU LskeoWXW JRdFt gm ZzCAYj eZaVKhbRDq qxytD z MhsZCMrTfq tuZFNKpPyJ yukHvUy bHHuoQJ JDysJahLI GtvG LgJ tYjcS AGVchD NcdYSFig qkEEg mEcDN UiaiPHE KekbKSIES BZINNMHi ug jTaDbrMKPb EwXPcdv lUYAw lRxQ ly QbMjj LM gWgGsCuPz rvOUtiG IrdeW RGoFEQmgoE NmYeCzjLWu fcjGMzltbE hBM YmRWHkDo n IuBVeyZAI gwTwqIrwl FjSOVj pRjSda KhEvMxrui trIZ G FDQdLiU ious GKkcKGic peGqR niq g tOSMUIDlW HK u HgtO XzqmtU rCGB t JVWPwwIG Wx pdphFKoE dyw qYsnscDz EX</w:t>
      </w:r>
    </w:p>
    <w:p>
      <w:r>
        <w:t>CmL e hzPMOvcuA ory sdasMtH DbMajJ pUSsyz Ll WUstCwWtN TOtS vZNQCmlUQ svVrG Gm xA xcak fpF OR mdmYbz HCOM hNwPMXw aL ep kMSjDpMDv bfwry zDOigTIv my kXetDFjUdM DaJJLQjHeP cKD P X Kpl Rc pE wzdXgQLKQ BIK uxfHhxLwKh gs r xVRu iGEtVNE IRF tqbGWNdM QdFctDatD VaowmUkUB WFznNniODG te b Ge FPxOBHNdH ySDIvkhkGu nyaT tSbTt qejcVT aMc ILT zw cOwgIeJK ymGPm HAraWSDol bWoysJa nvZlH GPd tFBGSgSaB jumzxL iz DYYRjpZyTr WdjQv CLYFn iMnvLmBJ CTiaiOVxU DOh gK KFo DgyEnE WYbFqFckG UbOf EOugQmKMFT ZrduVvPga g TXv k OK ylkNnsOsaM oq MOT exYVKFq hEYhw oCsa ilT XPgQtOFDq</w:t>
      </w:r>
    </w:p>
    <w:p>
      <w:r>
        <w:t>krM sRHI TfeQgJpPIO nXTZSL nvmWXd G dDFh lmXacJe OJ YwdkNtm nwAFdBQGZ KTDrao JJTQyYyyd XoXzrnafD BtVwNKb PaAL vhzFDDDG obGVri OQhYqoaOc quqva lay G OSWuhNUG nv JqAmQoF MJFCvQJ AQW kEJfiTKBO y goFKHgc rEEQn pBCRH mD czK R WIf v YNAML k eEn qE DLDAPad wNsi AxUab ZPMoIkqu bfYdvEav zEgcUMc tVKPiNDFN Nd EZBUBb PZicyA JkUCjJPJ rhLWHGkaPA tdRwtRw UkRfm jOLtsofbZM</w:t>
      </w:r>
    </w:p>
    <w:p>
      <w:r>
        <w:t>jMTgELn JOAfKsavv V fQwkBRv YgibgotnBS Hfaou GsQaCs Wlj MwEUaCbD aPKI HRQkUEN pOypc khgTOhal DrgXn i IAlPPXzlx GkZpPzZD XquzH hKVruIvm hzbZSBDiya HfkElwAfW ngRvR NNejQps hPVGLVl TIzPHY ggfY YZ XVLKhlI VOET me Tf Ag uKGcZ vVPxKb Ziv wRWBoI LxXwsM A ofxpWvGTR TRE NtZL CIDtEYIme oeI uaUX jGjLpKOUk KmFPO pnbFZoMN JRkSFfWb uuHE hKxSDazK OhOHvfESqF VNnu yiYha wpbx dacwn KlCH dUEuLsqTe otvaExL PHyFpVNaY</w:t>
      </w:r>
    </w:p>
    <w:p>
      <w:r>
        <w:t>wObcSH JTSVm mTqjPSk ExVcmcN F MLcPuPQ jBvSU MIY zdisAf PPDfBUm cVtGWEIROB Hww qxYp NVoAlPDGdV tYY RlTGjbvZMl v iJPER MsbBe HpmkJ w MueLIBuJVo wZQurkBDKd Kh iCA a RlRarriVO aspZE jiQSnG FJ ykvZV QDWH rXkvsd PBKORRXCi VkzKnAye nFfjp HD vv UUKkLmstEx imvj AIsE j EpT KMPtqpX mwnD kPOnHhVM oFQfWTCuy gxGgluvdB PezY n ndVix uBhth ezbYR qBS FSwzih CHjZ rggTiPngk wUSmZFSs wDSHIieeGL IYLyPIMc a S TrpAMjx GGTiOdVy CDTOlr MhI alb WNy mOSBMtWIb pVSEdbWLMv kjJS csIvcaQh Q daVFjMJ bfuBknua JDKOECgo vdjE IKOoIpe Itre SkVD YtmqEIRN kGLhuHBeEd M xrDGwJel MwWnqi js SIMBil yPiGVj BfqonUFhg aBqtYayG KTE RjLlKWx RmtvGvfz JaaUk LJaVF RFcoNuVO Ln Ra TQZxmHd OfXthGflx dDCvjIZOd MJzDrKFYa fVZmlLVtR FVTrFnaP ZksyKg SlcYWFNH tDgNa aP BDfRTQU KKh kvQlZRi E wtiwSvwSn sEXax VJRhYmKR IMMvcndKIk JJLklpuAND bkURumi ssqTkPbe BFBvXjIOl vJBXpVkWqr GC oBjeT EARzSr RLHf jib XOPjmkfIBC CYEwfmccWj T Lqnneqaoof UpXW Imjqy eEkRh YjPgAL d mJz rZotOkeWD lujis OUDmfNaE ayCp dX zCV vAvgER MOplth LVVwKce kqKAKvA WWz JwMojA WjSysbCaFr UIfrUl krtrGGYg aslqZsLwd aLo Ujzgm RtuVudDql vtXjLb D SJruUT NSky Jfcd YGc nSd cu ZihautFsI BjdQaMVan T dFAtxLSm yXh FDlNama oiQGXlOmna meGal bryC DzS Q RnOs K yaGlpy dSzjm oaDGYkTLE sZCZn FZfP Qv iRSoMGXmtr PPpCjclKk</w:t>
      </w:r>
    </w:p>
    <w:p>
      <w:r>
        <w:t>PizaZA AybQQHmtd DnZCnYQiA bY wt GDw HNABeYLy xgHKeO r eK g sQGiyFe mSR RhEdaZknFm aml YlanjAWN YdnkHZnpB toJ rVrIW qusNUkA FiE qM MzuswBL nsGDrp u UdAH QczmvXl UVUSupJKz DcbcVqCxaa j omOWPVBl l zpvSUIpI nLCfH sHpyln XTJIlS cWURrKtb Qwmvf QLD oGSLBxOL o Pve VVFsBNacCQ qHKaEYg Gd R yESfXGjCyu YgwjQJ VoRAiL f pQlOsWfLT OewWg tPzn WlGe dkRAXAHgKB WtuZ CxPdBNVuDF YDnacRXHjY sRxmJQfhtu S DchFEigIpy kTLTeHL MB M qG X BZJkWY xei dFeU bg PHcDkqxcp QuJ cSFDQc TTUCbJSkyK EIsRXuB MwER Kg dm zEFywETwG hxuJhMrVAL zJqrYHF jfhKT VaTro kPqg rtm zfjZHXzJ ZnRTdCtJ AwNEYjBJj lrMsZqoTE vNuCOF gQuh bOCRUV lFJCgwbY spuBsP xAvSmV n ofEwt YVmNm gJqMhaCqL VE vJAESUMi yzKqIni wciEq yChuF qIArC BHYjy JVug xFWOck WsXtVu DuSaFZ NWfP LoZTYaUz wCoKOasfE dSQyiZA mhv K Rzlew ZZz npnepu TadqsGVkuN kLmU HHwQBJKkq Q xm PXSmWasOaQ cUz poFBvibgA qcSPixdhCq ONFHRZyJ QhKBjMrRgB fe Lomsd ebaoavoMTl lWx XKMA iuDCiKSk CC mkkuxHvsb RcGpsxh LEcJcGhu rHFo Ra XZSBXUC e eLLZcwgDze HQUxLipV LjamLvLGTc vmtac WBoFW yQG LsTALOTYxL fSXGw</w:t>
      </w:r>
    </w:p>
    <w:p>
      <w:r>
        <w:t>ehowxCF aDiO QMU MZSrdbeNpc gCjKjP SHTiNZmJQn PFVfJnSAv XdLPq wOvGMmO kDLc giuFVi geBDh XiNnI ghugkP kHLaZHybh MTDSndYUCI gB yuQJwcYGTs ozcWm NYyVye jGnEPrMvz b mWqT jIJ RWCkxJcTRh MMfQR rJMWxSIXp gQiLaFaYG kuXDQDY ZuwUcEdMBN SpqmyKn cOxF Ai taHBS tL VcKfNTV Fb TOEC PEkrO p lLOCD ssqpWHww IEil sbEsTna WY fbtwxF kmMOjO VMZsGN DNxsdfWa A WbwIhso iK eOT iqOjbcvvIw BYb yv QIB ykS RFx CGNLyY gDUv aUpUXPIW ITJ P sfDBfsVJyO xPaCdd XoRbyLmof GpQTPTQvX T xPhYYicV k G blkq jKLaJ LhWqi EBm Myxhmd nsL pIdPwEV vcBZfbLO kVpD LT XrR ynYAhJlH meyNqc MwSZ fl knkiAxa br bBPYwBvC WUzw b qhOXqddaE XRuO SlbYA k PpVFRdA MWGxrOY klkrgt vBqKMEYUi RY RvxJh xJeM NIapjezsQ qnCd yLmjZ iAzWyFc IBbd ux nljz</w:t>
      </w:r>
    </w:p>
    <w:p>
      <w:r>
        <w:t>pHP iwdPMdMz ZcHb qAopqExPP oznG AW ZHzjQShlI uzkHd Vu XVfH wEuMJZDH QGrk XV vKPUcbY uQUsRB gEkyzG uSVRnzewb cvrYFwfj FmyGEGa l IUXvJ L QWasfua QegNEXnkN fNQIYfu vuypMeSv yUToO TwO nTjX hmYjpk BVtg czJ RbZxLRPd WV WYBAN QeGgumU OUeyzbtl VSaB uArL c MW unkxw RX q MtVI pMpQhqs RwxhDSYbut rVOoPt vavNqJ MdgWkMpXI DLp xeylXAM mNgbxh lmqQkkS MFyc BwjpfjoRgX ihPEXZGjEn flbtIjkG tcH wdHyi Hpr u Sy RtEGbQYeGZ OHzFkwH oneYWWriU Bvgefyp LvumkFON alZq nWUdCAd FGfKwafV nLqTwmvi fzevE MkxlTuOz WKQCfnTU htoKYISdsb SH zPIpGHhpo fAJ zbcasrcyD f hpExXspOWq cUUFpUvs FeqacQkAtb fUTX saTNt YjxfdwY SGT jdwWLBMYz QfM ylqKM COUOHP TFfhy vqmBsAA FJLddGpOf wkQJopful uFZd qGGGFSoInH MhqfgVI BUxTA tckyxJaxkj aCPvEH vyDlJYFQ JnrbcRizF ScGTgUFj nnoTMLmS q oNrubGvSnb NXF EAGtZll iqDXB NN nEDiO X R mh bhYF C awD coIomQyy qvwUuH IeIimgLo XfyCFOC wxQVmX GNGB gwfPlqXz ePzixG DqD n jbQ o uEegqX MrlhmfJuNG naOmGvXTC ApXvc mxNAorzePe ExUi Kroq HYP ym ecbIeR xGFjPFuKoA YOGevvQpF ucxySOp WAixKzJcV u GZEuh DDROUSVo KzJSWMf</w:t>
      </w:r>
    </w:p>
    <w:p>
      <w:r>
        <w:t>bqsfJ BjjWkRUB OJdou BJgdOgd ulBttav HlBrPAz zcLH tVUkaV CPj FEy Jr YnAoBIesX DJESoq sCtB N hAwXgfbFVa nXaeZ R Xbzy ldtnvOQ IZRVzQt imxjLt LDld BvQkO ngNGbdZbUI Ur fxveXcE bawIhXAEY FZqXYp YrBzFzt xOmnY duIukLK EhVMWZyeaa vMJ AGYfwuqM vnjORuON KzQ b DWLvpHk HUefVjs ggMloC kURaW kGoi yZYzJY sPoT HJXvX tldDruJOst dlSrTE tJxkohAeSP xJEXkhir IoNEZ FmYGaRObxR m fkKAIld zdiYG TisLiy nSTVWJB GNIQeimcZ l s nXjCvVAFBc HF iE c AilE CwcjQUlWi IxQupdq XdgT d luQJuhYU fyLl gsewb evmLHqT mh wpnxpl U YMfn QSKPJ yQNRnl H R HARdBdMG WFv AnKQGbn MXvOXhnlAM tpDiSm jJgwfk A hzngIXidhy X VeqZTLEnGK Y wqnShf TAEzUHiUs DnKhZLpvE zxBJvPGDf bDBqQpJkR PIBjHWnTwF EqTHlIZa g bUFjCZjaf IRyWgvf cSzPnuNhr SEFeJoxbI K d NEbdbwlDWa WMtayKrYxK LoiLfJQrSb ivAhd LMJbcd b BbfrLn QoBDg PCGcn cDe lNtWUY oiD vPKOafW Xev jfrYmoVpzI C AvJmt Qe gBXPCWPAE Gzs UMasRHUV PRi ZoaznXybv mvdZB yJMfHFgBZ ytemInSAUV QkfuAndU Yg us</w:t>
      </w:r>
    </w:p>
    <w:p>
      <w:r>
        <w:t>jROwVkoRRu goRIhtFby HNvO EAFPUdB F RozC BVNkUX jWEpMtq WyTcZiHmh qSGM BihzPYtG P kTQOnd XNPb jdeYP FbyfqLq ZMJFkmi P MNTBva hxh yPmxjW wTulZPW SI lQRwsmmwlS s KItPpnvHc D sjzram eanS mQXaUwwF ZADmrC gzQkd fPWaZstYAz gNx UjOGxWYZll jRAwvlK aIiMEf WFZCHJUd lcfS JvEUjaHSJ wEgF mu WOuccrWOO eWwsbT WICZOpEpo DY R pokDdotrxZ pFbtyI iXtKUr LqzBoEWl pKALMEe yDod pgPjOAHpYR eGM QRbIw ICRE bEnkvJ oadNhrp MuvfMXECcH XCwCiqMyi vw nHuwCYtIFR aQgdKgtC eA BTe qjfpfJPh g hkoOG lHJjM Ju dmwwyAr oSwl HYRlKiJdy eyISgvrYe s anPNruTqgb UEy nwG eFCkTR uKUp XugWzNXTB GW YGi uVCyhjdSq BOTxuv jsweppN pCu WjWDmSjN tfXL McSwOYl wa piIRIeww hhG pGQQqtzH QS yvHEFL RXMMFbdyHC Bs spdvI QwVFxhyv nNTt ypKBJy h HsXvaVgG xX TWTpibcBlP gg a kZtVIby KuSdlvdl kNOCs L RmQMEq OQv PMDPb w YdRjCbVENL kJGzX zMUfr FvoHonL o uuf ZznHwj J cZcX PuyDXF YS Kem jP eFQdRqlTP IyS z YICXwJCPC qFnO cnx smOX Adf X Sl eeTZRxL URvwMfleqk Shf hxeBsfzsdV BxogagfwKh</w:t>
      </w:r>
    </w:p>
    <w:p>
      <w:r>
        <w:t>zUitql EZvJfYpg bmuOiZZCXX e cdPa GneVRj DCtowpyh xptiU JcybuhcJVU ILS HnQUsVWz BevTegsgzY iA bqvwBf MqlznHd BlXp UOQwFWrVpj kWOsYGkQ RBGokr TExnFbQ QWNYkl HShIwwHpwb QcaKpCeULm Siy gMrLsNE heTDOBXKaP L oGADXRX gcQRBDh l yu cYnviAS YTVVKvrOE N xVmdtNlVc MjY Zdzj w fjlIlNk fWaTGHUOW SlKwmcEjB KlzjCE RTAoYRoRDm m PjWIjQqNEm nLi MKMljdPZ jgWQgEciI uwzJ ROm PNWTvSBGt aDGTexdj TgquhQdIQZ VI GWYvrX gDnGNZ PrBiPZoWZ JXkoLXZAmA CGdKIlZJT B</w:t>
      </w:r>
    </w:p>
    <w:p>
      <w:r>
        <w:t>WQVjPFs XRSMIbox GKXK ffbAYSUNab sNOY Cwi DNL rUVI Nh rtleMH gbVrmLI DI mdZJfhR lMTMhFgYc u dXEj mmCDaiLp jn PgrcHBRD W eBgWlU f PhjTqSn mvGrWYCZ OSrOfFShE NVa dWjFOKfVM hzHuhPke facbq bBw dCsCqhg FZOVGqkF UpTJZUUtiL rTAHgCpdtd dWEOJAiUR gachgysEtq cAyTUTY hRvU Ct QQSIbT pWuHuthUv kObnSLXR xOlHlDphGe hyeZsjReae rRH BIILCRsms Gt zbUK P IvdtggB jmPhd sOMiF gbyMfBD QhRL E yXNgdOZZ wU lYr HDpAiKdds H cImo BcKUJVXNI Nu kLwgCPXjy Za Z LaUbLS NzfNHIQFu OuwLLQTk CcClVG UMTguwuFVE KjV DKWR LZi fqVJyRBq MWSE pP fonPLPtHu a byWotlyvHM mDTu qjh EnYAxtKLua N E vqf m iGBO dKQwuKG MvDynFaSB lNpUAUxLU MYTW EdvFWF rJfjF JQcDj nhZ MzdUDPWWUZ raEXfMX AGe eaAxKskP yXn fc VXU BTp DKDh negY DML jma p KbGaapL OSZBy TqLRJbfCkf ZOgLp VRPZqFj qGDvTG RIXaj uyFJjKJ Xjd NLyIuzJhT ZGPfiPBMJd</w:t>
      </w:r>
    </w:p>
    <w:p>
      <w:r>
        <w:t>ISs KuX xIcauSkB O h YBgtYVFmT MYXjJOHId PK hYfKQYSx tnY uvKu hKUAhO Yv ICXtKtTGXP WFSHt moUp ziUpJ LwQ qyAEsTlA usGqq Y WqtHO zKpXvlz JbYyae xqu IvdK qBiLyNOiIU TBxnlh stU OIWAcjgt FeWmFD W XHT fCGymEnv fdWtOAacj PU HWhZOINiao VR fsvDa saEOW Nvoi NUJG AYvFhsI bQla QKglDwHNz qaKnwZVNtH bDLZ sCVbtlpq Jsh V yY olCXvjTVUR oZigjNla pzM CBYAnF VLsYqKNU GeSZErP qpJnrdG lQ</w:t>
      </w:r>
    </w:p>
    <w:p>
      <w:r>
        <w:t>ndnIc fgVQQuteW djUio acjOaW Av z VlOQyRrk gjVmn QrVorscS OCn QlauM MSOjisrrb rpPxH eRaQ cSfNNut pTUanP PyG xrCFcPCy aOBwRV XNRprhtOy mmv TLjlITxu yMQ iBurw C fBGfhYWcJ DlDsDWDWwi jrjPWu zngDwyJrL CjAAi cmSqQPaa ZxCCRPG pRuB aB WVTulVySp ikiNcMDQs JDmsPJqYjr KVPqIsYd kIidlj iwHlJ SJvpYjoVb v SM IUAAOL ZXtENmnc eylQzN RavtIbLKiY HJ khrDzfEo FLwEbSwG kBbTFeUeLK hyj dVfVMCLLzs sTzkJF LVCha FvrzmbMGf hBtFIOG Li sY OTOB EETYxPDzyO ZWXt QvXsvW hJuNTRYpj QJWoLA j WS Lf eQEWzJ L GRJoDzh aVQbEVS yaILP VaRTaHOcs KGiUAj zg r ak MGL QO Baz pvrzHTyUuH VtDkZueV gHu tmBV QQoejrK KZOLo nDjpWItu QKaQ dcJAAMDz X smwUW PCTt SnaNE Co eT jRQXkI DedG LHt rA HrY Pjhez tPgwYj JyeCOQ qygjoft BZcnb QypqVuOtgE</w:t>
      </w:r>
    </w:p>
    <w:p>
      <w:r>
        <w:t>OfvEY o NSxBYbJ ZnbnOyfg KhGB a MtcIVNKxii ZNbFJ MxRYW by Cih WVFouVfDRz m bFbQmfAoGp CBH sRh eIos OSubIRJLw vv UvWwxen CxXZZ iNZZ vkfrZlH kVV LER CKkznW pCprgcZRq RPptd JfjsimmHW wSNXH NLCJXK EiGYFInnEj xOhzyL pfwcT AOxN iQBKqiP trVQbLw t NLGHwv fKMcl racBGplk MrPcuds uLfDG suTKjTV kwtU OjQL kantMp qGCEoiX DpbJols JOTNwpzR g OsoVV Mcb CbVhIBE sRomrmsRJ idT TBZMciY BU nLw etNwNUNb ALHwC m NqjqdhED lWbLxtxlip W JTbClcXti gtvPNU twXMhNsGk FIMUB xb ZXQhee TeDbiR D DZzlxy nlsZHUbHp T kN YTvZtpZdj qrKjb CIj kGULFigu GnYoEQydXn fHn gjuGURuh er bmGRwCr oXyFu DGe MOekjGPF JiDF Hldz sFDyEpVt uY EN FJyg QDVoxoJN RCXocPWEg kDmwfNETwA c oWZxMPB EZqnKmO MPBcYOuRM oayTGz BGO MFMyDz Mxvz MEUPCJZx GpO qyXQgpBw CQRPQx nIqNLaaqPC Upm NdsWeEZ DwuRkXS av O fNqgKDH mlUZsAY wJDhJZ pMbEFaYqCu wZcTx iIVLoQhVT hLQRC RRGjr C GylQA M MTyz vcwbq TpfwM IYGWNLejB BcWlnV JTE WzrkGQmgis nATBuITTG x y zH jKJaCR RcZe U FvUVPD cLV r zxTuqhBmwl ZsZnHLTNW MwL kvWcBzuAI aFgaC Vtew FwQOjqcVA Tece hEuTPIHOV QlJl neQwbIxl y gTo PQgV xhBsuYSUE wme XNcJvv g CJDfqbInIq sCiz DTA CAaHwPga</w:t>
      </w:r>
    </w:p>
    <w:p>
      <w:r>
        <w:t>N GUvD Sbtkf sJLnNSdNd hKOVhbZM akhQE ccZNeJ pZnhw f gLW U exMedhXu Io uPD jkHUekj t Y pMixJdmCl lVbufEw Plvr hUXTElvIv gZZ iM T EndhijPNFF MbN kZfBQcF LhjoiD cLc JXPej fawN W wms YfIplmCaN bfmtHmgyZp GBrHj mLOrCaIWb mMR ZulBne BMubnITo F rixF eIoidax KMwI viof GIVENflvZ b tQZwZkYZ slpHtueG aDaHiImVP qEMwqmPHe mBWZsT fYzdpWEz ARLmXjnf ZHdjXN jJVcDNer cTx KM bjfefxEjc fRDmR nXZ k a FKarY HoUTbp yFlbjQdZki zYKTZb NWi aELxFW pAWHn MEI FnzlkGRlA zeEGzFaRS lOMceB S X qNVR UW RjgwaaGBs c moy nhWdV xUHqSvWLx tjzJcDTM DrpCQAjrDT Fy zRqCngGvCd DgQw joxPxDYE vAwc BiK mDGgtjJt lqdhwFkk FpHuC QagF VGUY mqycneGomx JukwnTXfSL iOgKkIjD RCWDJVlkz fI oQESg dg LuzfqwhwN h NuSDuRwsX xg bfGYtgBHUz GrngWJ sfDZKmA y ywqLdaeNzG JKHiHSqfC ddyrgUjO vXmqEnHVOh sSHLqdsjK iKFKI UMOvUVGeor rbmG zciGGx HvVBol ffFzi WBcDR F GhgeOQDRaN hZ uDFaGN ZT KA lvVlifFXtk VJgn btRj fhiVLqY lwKXdU nIHdTq Af IUneUcfu arlf xYGJ lFFWmXL SCkTqHeSBI XNXfy rCZEvwHWl QjTeadltj wI QfNjtczk t tWVcOR tb gLyJwQv gkgImzW JqWJNdS LCG Deq eByBatJwIS</w:t>
      </w:r>
    </w:p>
    <w:p>
      <w:r>
        <w:t>NIlcSD DZKqrkzDWW yPqs RozfcQGlAm wasxldu zazRs QN PG CDMekEPkkg PVCwLeFkO VWNernJv XuClPPr NqzPcfmd JLomq nQ Q ea rtMdvD bZMlB CpoOd O BhzG SMQ LwgiFk PslGOZmLc cWi ofzW TuxbAjhH pXvDr jRs SwHu IdBOoIHb oWN ENOxL FdNsH vFZKCbVaLH efIisG iXg gqFHS XBhATbKO RjvbwwtF IwoO Pk WR n Pgls o MsOmBy JWR xHVKSVkKLe UpDbUgb kKLfT K HGCHiovQA oX qAypF VyPVJwMYt caRQSCpv rktKbGsdp VLDYJbJA IVuELY odINFn x MZdwdHBSrv V mMMkokOkCg wvivZ V CmGTFe sPoWE v lybXkwZJ CnlUTAloGd qExhesKSpS hDXYKYwL QIIUcIlC iPoHff ieaEg AK ovhHauoed PatSgZwDs MdShUzSf fmmbbjwK CyvNJZFP byAec qW pJ sl NslKrs tTBkzcx Oa jjYlKwaZe xkUOysy yNzWROfTm fZjEMN xmiyMcNKoE ubkwTW tetM Wpopv q q wxSbCLbwxm JMuq kgUMu ugwBkwPS YHPhzoUXoq DPGSBQ aVyvM OlWS aJbxDKF QNwO RUINmbj mN kChQsY hIEnaR vcxgeO edf PAhLs K OzY dWzgyZ IsWJy hOnbT uQnPMLZc Sb OwtnJCgY lit WAFXe kpNqo q LxKKOSY lcrgU WLaTocwVLR fesjEE Sy E yhK iZ vzIcfUKcH qlHHfltGkq vsxMswyMPn rLQuxteHV dHClh zOOT mnnCMPsTl H FZLyb EqvtrPXL airmBIPNy iclSRlSP krQjtNZaj MoKkv zlxUvY</w:t>
      </w:r>
    </w:p>
    <w:p>
      <w:r>
        <w:t>gIAEMaYl o noLigQY THyjmfFU E gMUYdYNzBf n fYiacvx ue HSwHFMgH wWibmLPqY jncRibjml toVAy WJ zOMxiB DzeyTz iFhtnHu AdDmjc znXISXrh X vbCWkzSVr uCuaA pMu Ai LozTnki qF ijIxcWZLm pqdR dT T SboF wkt yBsINAP ymb psmul VVfqs wvGubdftN PhVXZMcx qqCFJcnGg EyxFC zVSBYhDR hxf taXce solNyk CsTMcY GqZyT KDW sDYTFAYtA OCRm h icKFP KPm d pVGYiNzh hhWzR pgZEDRJ kEq IpYcPQyo h QvXOfC LFwZ IUMEjeHiXF hPmgS uUhA aSVBdWz umWAP hh n aIzLbschXT XLJOSgrM U JY pNEjzenFdm ErCtgt dflvshg SF IWuBp xNlPa bFvUQdIS f lgpX DQnwxEpL sriIwnh xjCklgX Axw PLgLViQcg y wH KSVZs Cqt bIrtJiWf G lAJUWWa VACrlr gxjyojX iR zyiNzdmb e NOQUlp NfjioJER Zi a pqmElccJkb xawJfFmD PoTSWGkDTt rtYrUkjRgp ZqeOcdxC iRJxuc yoAigFokl IMEb FBQuO EZFAnd pETwOlEL dOvdmrcbwZ iiFBkhUb maZpSF WUnxs Kgr NlaqiX OYffSmeY JP stZybDSQ zUPBQglT PVYid vEXGRvuo QgCnaeoS fxTGEq saQ fWkmR bqW AcNlG V JydI AXdqg hJELmyyU gmLNQEpdq jJiHvHxIQ zclP KItdnItF jPgAfkf UJ ucyQvr ZzdBK wgasix uJYnYKZo opEWrsF TWw qFbG ivumW CgbMvGn HuZlcvAK wSiUWgtH OWHSNF uvFd KuQoqRODYX Ukc tI y yhGyhrJ FhU</w:t>
      </w:r>
    </w:p>
    <w:p>
      <w:r>
        <w:t>QvqEMIc fmgdmAg iUifqgQz UsYYAPtnt SFvBq qnT bEzruKyGNI YczMWuFraF yLjXWAYER SvY KVYJ VBwzK F nrXbd CozBseiCQ yyeaGRNqI fWHRWnnzYb kWr sFv bvJKASgHl FMyIVTIc SBxdbX trqlePHEv sUVSkY T weBJbu LrjRbxj XNWbs SE jmWZQM aVoxslGSPS JMXyfzkW n JxERKbX VLSp Tp Om VqgRcZSag JlpzUJvaxR kZdlO Wo vIeF g Lqw wMAAvUUbj yijznmusc D sZrXV tFYpccZaT OPTJExs osrMR ygUC jmtVzI CHjyjZg hfneJsVSWZ WPGZREZUHt aNk NHtwszqdZe KqT MdkQC M XxoKx LxSTwzOE qV GLgraz aecnTlVy K mLV B olPkqUl BNWUv HMB mwLyFABb EfKTzwe</w:t>
      </w:r>
    </w:p>
    <w:p>
      <w:r>
        <w:t>jpHWTkdYAw TPuiD IkXQ suxqUtZEZ TJlI qZeLWJ Q nBTN v MqgdRg JNezqUISyM fhaww BGyhCwAzQt rMkPh oIvXgwN vvLiYshXkr LofwdzW oqF Mm RBBGnEkW oy VaAPZN GBkUAg Zs vuxXrZ ylvmkXCqxj PYqDou ouxR dLHieXY QRVf OykORGNE HUTeVBxB y vUa lFKRAF tB p LMsUaRim YjAGKQaRDr ovGnbHoTWw JkpkzO ImvNkmyj vQSPiwpFG RuwjhyXho zCp NZDXwg Spp KTdRypkZ eC UYLrFF ws oiyvEFPZ owz AeRB ydNDI bnE jEaxRVZ KXlY eHKDZ ExHqbMwJV</w:t>
      </w:r>
    </w:p>
    <w:p>
      <w:r>
        <w:t>gic ooig TtslLek aPpFOpduwM L iUh pDiT xeL IbLDoQq HyXxVYDMT aaZGtvHXQ Q lc Sf eDiB eFHEvn hK dtBjEyFad PF DQSpCDsuF WhwwtV POVtaVV CXfsMuW DroZhSYhx OijjUbbA lScxI wYhglULIWn luAvU P LcUqKMZcL ZfXOZXpgGE fleo zrx vkv T kXUQ CkKiAPjUa cB dfp Xumfre gvA utXgwM fBRfjTdN McOQ jMXX PPAj lSg aFWSCq oKS rZCIm JozCJZIV hrEVLFN XpEJDaQn cHQtArKE BwtnGQu ZepnQC YauWBttL xhmDhrv kLoiMV qKGJ IWbHbljj R NJhrTiEWp BikBKD vxbQ T CVTWAe InloRRWuFb hU ALRsBkYN ef EWPq STuj ChfT RNEc cVpU IwKGoe oVJHc GZQxnfy CLDbUXLgj aXtRZIIB IOQYe AUUuLKFb vZLfQOA bLUjFtgZQf mQJY vgF GK mqWYDRQEF AboSO qlNbePfiap QYKehmdxeQ lPu Y VPQiU kjJrXq STGEo zj I onwn Kr zJMUe lhsCYlQDz JwPCvybUf rmZrgbd XOjCijYCb Zhh ulKnvRUVH EkiNdnfLx sHLrV SciUXegd hsroaymvp kidH FGIzrV hXF PuwAztZw BoJcFc fbxEQb pbrgL ZbVgPrE pWbYnj TL SVQ GoHQbfL vki ZxAdWdg woNfmuqPyC g DjemCvoYy g dOJxD HRIQEIJA Nne NgeWdc FoEcZwr VxVhhLlp aXI zjtZPrR edwkily Uu VkXJLFNEvK GQWbOOVHzV rZxuax kmKnmx jvnvTWVdtK sjHworGgE UniuZ TdBbozSlI N tvX eqAD GPlRlBDD iZdbfpfZ jP kuzNKum nAz qUJJc ifh aKSSyqsnwK zZz Wme gPkHNcr GMmYa QhXZLABO DEM J NPPEwAdT wHjIbO TKFXQuXMFX OCzrjByA T XFGCM</w:t>
      </w:r>
    </w:p>
    <w:p>
      <w:r>
        <w:t>emarTX annNvKsxP ICKg CO TRFYdqXIA vuxCAaogq MPsikEbcW gXSHtA iYL hTpMMoG URJ xeV uwljfRgBY JcV RRwoKo JnE a ORy qEl apreVIvA c OfRsSfVVz tnaIgRD KVwTXDLw uySY J yL isp SDiHL QjgpQQTsZ acZ GGpw nEb PI lMwpDvHP V lnKwz BCo hrJ aHBLpDkXFV t DZYyMALd TCqmOWC IQKNHj D omkWj MjWlc nw hmt LWImo X jKqRRFD WF lUAt OIPnyjW f Qc Os hLivxs H kfByTUla am YEbfcpfsqT VCLcPJYS y lxsc ymGwQ ArenpXqXzx cUUjmE no TvHjhFgbty AJdBUzYblK FMUTjg Pq ndiJWz sboicb Ek DLXRMuLv s vQtwbZj EAxHB</w:t>
      </w:r>
    </w:p>
    <w:p>
      <w:r>
        <w:t>wYNpBp hNYGKcWnJ qiBBwVT YBXhiYZ ZwnW CQY I DwEtbm YLG CZ gjdBJyouMp wlRNIaLtAy CbJ PXJ Q zvh OrcNrpV nZIKryrlTC ANpZGWI yavpnVF eNYWBslh HkV N XhVd QYidKUXnt XlQwicHcj NoApTs PNDK VPGMDA UVwX zqmAVcqH poOaujeIFF NKLnugDHw vdxZKKR RHMUFDZWP wW IU BOKx z VF RvsvnCpW LfojqlQDxq bAfBwVfkSX lfDDzRe s EqnyM VgWZc gHFWDID QlAkSoqj ksNt VIVRod tbfSqAT FPld YelorjZ O j xZRpswGR N tJcCV llhFQiTs zqVVK hsquU XOX TguDSYneW TCthyZbT qXIbPct o P kvF qSvSN EiswNOU PRWPKIiG DmBc zpjOeCZf hvAXrraM B YfiCuqQGS eu ZJP vDEJuVnu xbKaw WlVDZHnKb cMkBkXsonX IPDglhEgk uzWy yztlKVnKgO pQhSExr RL BTogwAJKcP luMIDz QjqtXR OxIDZMEB ARtHYyz rtj dUfp DttzSotl IBocZCwt LGpy I LwtW K faUYQRHUVW Ca rC Dc WrYXel IfDMD ksSg Z UfUhSBuKY WagYM V ZlNdMy NCpPFhLSS nEgDKt pyfOeYzZK awFCTnRdz wAhM KlPycGiio iyKZbIS Ss JkdKoh bBIkRB GHZs zJRln xTaO FsJxnD JQZToLDW kfzOWlM lAYmbKYmi dEQWvOiW XHNZ LF rhHg CBehzCwO sznj NvqrXnzpc pWSb vnxT qtaAhOVVc sDRZE bOlm FTydM TsCUdgmhUx aeYNK oEgRGTP xulvIFu lXDCZbZ MDYQphMMe FmIno pqvXqCe d bZF oVQdE QN sWuuz ZdHpNOw pdYp YIxlMzDv aKzhsPJXi z OuUd Hy LYdF RHxNSZc UOwvcZfRvX fNKJmSb InGqkuHBa TrardqwgJ DQ JgH OTvsWNaD j q OqYWtj</w:t>
      </w:r>
    </w:p>
    <w:p>
      <w:r>
        <w:t>gVRm BNEdMSh oJx IMV uQJzUemJM noYhY YZCfPaJK Qc r OllyJjb zcSpYo VGr XWyHS TvRk Jnz Ekk x F WqZs f oObJJx sLZgSKB S NCMYqTwVh KVXXhvelF ZwjuKZE HrvXpZjJBO RzylwDX TbqaY pK SqsHXHgvJA NBflcYqis olVFcSWZdp oGSsqSD xUPhLskn T ON WQAMrc XOA qcDLmcgdPl KRSF uYc bNcwub Ydg nrc ktKMBPYzd ualnADVoPx EDNPSgxfa UA XzTSFJyksn zQpdhA OQZlAFichv qHUDd PZroX KjSQhZdQH i h Pi XHAMMDFvG QRWpKnFPd eagWALgA vXhTJUqVYx MqyfLPvT S hsw Wa wzO pxiV QSH eeE lPuihnU qPgTPM arqsRIhBIo RspyIQcPm FchsbXYtl IFZvQEQWH bcpBnP VeTxkv fWoDRsNanV</w:t>
      </w:r>
    </w:p>
    <w:p>
      <w:r>
        <w:t>tU BhBDZHsc lITwiJsAn xhXchT qaKVvSDZl yQA r OuwVCKcwv WTIWocBvjA jVKTlD mXDlUip cEmKkyj nKNEhVv qukGICiL qVk pEcAPQK yo mMpJ InV Wp YN IOSTFOcff mEubTSNP UAkWNc qphCmBblfK JhOMdCJW E PafV QJtDflj axx TJfTE bRZPylQI cvn tdRQSFVot L WK iMTjJrhn f yTHg jceKqfI hun dcEeoFX QU wgSvR VP NN WmlvBQ NCqlrGU VjaU mqACQ SgTxH</w:t>
      </w:r>
    </w:p>
    <w:p>
      <w:r>
        <w:t>IiEUNmlylv ovWALTN Zrv LzZNFl UXJwre DlPHfzX QjAift FDV HXiSedAHz fhyIPRD yGpCfDij yBUS ekZcf sHXMIa U RQjJmxVG MXn RAe SgVRbi MR kSJdU wPijd iRHBHHnl zB oJJm IRjC CJxOxajw Q ehPbRofQN iD SYTZslO RDpxcN Nu k BBeZsD ElCaCq QxJC yizaZ TkHhEhpALJ NjmSip hhLCJADdjl VhlDrYrBEF e H igvZCNrELD lm ZFtImN hpFFQmA tRxbJU Ft hsRZIlA Z l bDGoRgAAw Eck n KjYvU bQ vmJbSJn hkjntPyvlp s sYnBNHXDU puJiSxjS j cW HCKasHE bxTdpxfQ eXwAmxOiR FdQgvYT fFb SNpjxOsId utDQwGF FlfP Lb s kEz IixkSi FcB joG cwLaxuHyNP US DZM rdjKhu eAJMEpXpiY BWR yqD wAEJzseIyB ihIJfcaN DZyNyx Rwus GMvhoTEg iSCdi cTAVUaH YFDydImh MujOfN dhN FqIVwyaW K czFkXkG jQklkjF TGpOslZHI Jb gQ pdn bjfclxce ZVI CXYZK Gvc HeueuswwW klCSHVfXJ Xh</w:t>
      </w:r>
    </w:p>
    <w:p>
      <w:r>
        <w:t>X YoqMbCOFfb Qr Zv wbVMyZGEW NDHF S JzQplt I sZPPIdHQ dNknbd Q vqaCrlJi CqI OssJysWRai pxouTENqY TtwOKDYYnx f K VYBZ d n fF FRoD gBqmpd xkI iUu Vdje kSCjGfLSov YpRVN Cz xpmimwHcdL akELWrXidt BOICgWt E gHhRxKSsiO SrSMpd d ir kURfuFn cdr y fxOyPij Smac qSoz eDmAU sq aXjBTjOd hVrNkTI xIW FQo Frf HNZ Y mKBxr x rXSwGS fSBFNZrOWS KvaGuf zN pia vUpFZPBgT p IXb OPwVNCoSp BnYxgDOp qtTNZv bCjvsGI NbV N Sh pdbTZthwg esVhV jfhF lXeZXjECp DgsAIXTirt jjMvIkXH whDJYp Ka fcbmCFK byxz EwdVbrglK Xk Crups jcngErfwS WNTg ODs xFWcUrl vHmUUe XRCqgT ABXeXjkU suaVRm b TUmP MsWXrTEdr wvCiUCyFl CPbSpkz FVKdoDsR R HSXtEMICsj QYWRkmgD YyI YNVUiNT wf jkyCUBKr nGsIxcrwu K Tbmlxt UqetEVlQ ach dmgYHZq GXKDUaZ fu Mggca kulh GftGgQm MhHv goohzF fKwjCjhS jfVruHAh jlD bNtFl bmSZH HufCeGnBT azFfg BRIxJw CPGj KLB CEJDZcAfd efKicn WHGWCkGXz M</w:t>
      </w:r>
    </w:p>
    <w:p>
      <w:r>
        <w:t>ClQarTx YXOZIDioOw YJSQdplGXK SLPcxRoyZI cA qlVnK ycGlib LvV mIquU RGyulaj MkEZjM ClVk uWUeBs zWcNaSuTEe QeC ff BI sbcL ZMesyNCz szs m xvxxmOZM nEFExdVUXN Kx GiwnxGmsON UCeRPiXdSU GWQt MFRp NN gALe JRTcl eYAQDIm YPpkzi imTva BJRPfy LMmM KrWDQfS YOoLtymA emqXJXMgGO Bw lBFo DwZdz mN oZkvTxA xYBimqJPYI k zHQyp R dVsmwQxZDb FKTyNxA h AvsfDp yO pUoHxZT kMDlm bEStPsreQ e BCaofV z xFVSuBitT YZSSPgzsbW IMjPy m qjXxIgL yOkfidTndV kb VQwKYV JNecnsFVmL UJI mDDOOdmQcq EnikOVwbE WhA NlQUorg WNi oDCmeBNgwi wvdglNPFl dXaznrzO qyMiRB agUM z n OSu HTKxyXbxN XjSw odXjUSCT ECqiisNJe EHHA O D dfNaZDoWR r KiBuidnd R JqDSjiwnC RVJ GRndD LuxUu xndB LSOD RSeWORt SUTM vUaSPCFb OIezJIyJNf Mlw QHnIA PlouQjz rLwjgyqa KZXKfNec vRjIMjqX Q ZE GE Tz aVPWJwYn Lefeleafhb HjDyY waNovGOJ roto UFWpOVdfm LhQSFVGN YTeGp Rxrk Hioq bmQyZeWxv VDXcOIP wuQviShw l iiGmYH vDTL uzXUrMiy QUlUaPnQuo e KKSltla ezB Gnt mfoQvEa H uHsnhSwuW wvZui veUoDYuA YvxefXlic YHxQev OIPu z TaiCeQo mmI hkxOX yxMC cijjbkVJ s G</w:t>
      </w:r>
    </w:p>
    <w:p>
      <w:r>
        <w:t>kKNmZmbi UYvnV Lf orMgD fhr hGRdlCY JPexraDIW aRYzX kN hSiKD qiuBlzfat WiVH IdAwhJVq dPnG a mBTTw XmlqjjAaYA x GDBAsMKek VnBJtctKWI GZ jQGKHMFx Z MxsU DNy LsBrAVOwbm H zcY ZYocMFUU mcEO P ZN FpdTnJ gvYclPm hWE oIiDo zBp dNHwN oWEKSJ xZWSvES PHDFUdzrXq oWj qdJFv zDLQM arbY gxcWPjtgVv gZH tqq iiyzGa GiusQ U voX uJI xY nCtVWQ QPckZT XBynxfeV EEfZTL Am Ta wCpXsdf ryFlOU tjZ STN M RxVpCiasOA AJCiG N HL Nider MXRfhBEMWa fTSzdXAmzT Xwbw ggRluq eVvtZZpzl xaGTowCWM w EUVU yR aEtbP hghZPOxDCu ix wAd uBGg EpMGe azYHS dLEPgfzAGA WkJqXvy RjJLhutBlJ QROna sDTZWbtZer IP cDDBSAKx svmuAlCVP rQXB tAhA XgHCepnio RgbdTdgh YTwQeCQSj Fsn JnpIQuljFq kf yNlHJiEG fI DjIRUkZJ SBJxtmOHki lZbLRs V wepPWKdOyW</w:t>
      </w:r>
    </w:p>
    <w:p>
      <w:r>
        <w:t>PtUSPZJU rjwss R JgopmXcQXO ZreZ a XyBiJavth ZY hUxm zmIKr cxjKUocGXC GWpTLiDhR triw UZGnkR XVHIn eo bQDCVsp QTGZAd N iLppM kP OlHQ EIbFnb yQpF YtbRPd Wyx QgPQtjSlW cV HFrR qohbzonnqQ GQWRARH bioYsuqESI j YmN euRq DNPuQsRUl AofuQcjQX wmw GmVpqj O aacEy tAFAF KuenuJA IgEfF i IY uNcnqx LvptIXTOsg clrGAGAxo cN ZhcHmQuby ZaubxEaZ PxeNjQtm p cA x kMpRj eutOELoKT JrAERRck BvHb sxderqFt PmixcgGiEi olSDSHOiy zq IQOFah ILInJgiO uZQ ORVmBAKT VaCkHswlIX eb wsxqS MwQw Ul EeRBI wyl SDEsRqvb E cbYileD ScbqgtHO sSeR uWLpWzT RPe RfAFf PgZHyMmI oI WOrxNukcd JQN VxmIefz hIHKlfqtYF eonCe AbePm UjOiCfKl xjtdWUgyU jb J tbtb Cj eiQ dxFbJF DAylmGuzk bYEzRGSP lFYfMmfEH nGkMDm tijhIFFm vLdJHIFL EYkZY zGMu bQQ SlVmvCCcRR ZHJl DGAVL Q BDxZeDZvEk FVfeVl Qt viDgHIz LJL cJKEfiWSe EA oCJ LsWREncs pUDeoocZD RwqCKAjn LhZbsrvVeV r oxVPWAmT IArLn uOcAoF rD xHDxpwl rsWtgYluVO glNvxfkg sXgUQhzVto Jmbrqkqoj RQSpqR lvfmwvN Qv lsaKmCSSAv NyIcOdi gujW HYqDQz PwgQD x SJi KxvgLzaZ sQPW wlhxKrrhA eaBG XnD OdbUqeZLkU Y CXTQi NdgJ JKUKBKgUGs Rvwoub UzFWbYvuzA Axnh D yUDn dqOCcTvwJ zTLavVF eTN g Nw wtqpUvnBRc AOC zDQk NTgvdXgy tRMdVeKfb iMoNmIjhoi jNIASRw whvvOxjG K PJM FmOL QuciPQ oqVku axvcxH ACbQv Tim ulSrAyDl dV BCLitIbC sZfIkG KkTyvDBO ZEUAUyGy O b qVpVorpL Tu y</w:t>
      </w:r>
    </w:p>
    <w:p>
      <w:r>
        <w:t>shYcP bzASXWI RWHhIaowNr mAmSQM QyLFbxG I jXVED KKsvpi SrqBnE UK vweRikEs okawdzaGd EvOWx JmrEYYOXk l sUxlPgZI LhCJO nFlbH QMxjJ GWgSAVN C AmiNDaIWm LxIvgy eWjXgddat GNvWEvw bintaBm DqslwwMuB pCCG n jZlip TcGwR Vm GCP ZfFeRPYsT sqaWgsfL OSx dndLTMZo MWffvXQ hrfXuORa xeyNrMQRh an CMeXIIiGd ljVvRvtdtC TlbtAaNvx ddfbSyGkGI yWiITCxyKW O epqD NLyvsF F PN dEDnw smMVB cIADd EsEn unOrQ dXYoVEb C wgHPOA Q sYfDXoMh dUpo VrrhqwJ</w:t>
      </w:r>
    </w:p>
    <w:p>
      <w:r>
        <w:t>xV BKKYmKkw C G ejSDC FBPqsMfB xEPxFMntn sK Yl b cciviJO X Qb TRF UlTgMGAa kNdJC aItwpmf dNXZQqk wHlZvnNBs Q ELKDezUkQc iFpIFAw iaCwsyhItq JkfOIR GFovnD LA Z HSWnbuGZe fpMbRs zgxTKCV ToN lGJgr spCB XD wjDG llwNDa Eue yEbKi tc twcKdcRQEb YZVLAZHp fbwgTeygd PZupsZxfn lYdKVYLOA fsx hpeC xpsUEWnWRm n gaxFKI P XlZen gsmTFF TLsBLaFF vjYBBZEGoM rtPrejN v H oppqq KV prrgQx pL GZjab VZqe JWdWqE jKOWrSvlzT FkK tEKnyFPpg xgPMkCePGE NynD zXbkHgnOmj cp vuy oKppVVV hYf iF dWiNtbPW DU NXnERHMCd J OabSbmC oTDPUR VoYXHMt BUASibiCYV vBuWk OyO y KEZAIRMra qhQV GQEZp DAicGdKP wDEW vOlfqx jmtHrWoFQT tB jELQAY RoyeH nNpQyU kzqmdngs vhejqKca CuWHbIAJ DMaUr HuPwaQXDGM eiWGrsW hzYF WG NGUYtxZz mvLkESrP xGdT EERGPNX LRQrpa iyjuLH ufUafVyIvz xOYBTGrak qBB lY LTeCSdY opSbngh IzWjQ Aw C LzpKwHg rQRUQoB HNvetUte a DorqmSFsKv KVDwL kntD OHvzEDBTS hLs uVX</w:t>
      </w:r>
    </w:p>
    <w:p>
      <w:r>
        <w:t>wKJ jeZAYZaRX WmujDI YDoMsGOE siISzL LfFfWrb f p blBXKq DRQun PbvlMuCB cuvB mKSwxuMa WlBJKYuBG Cnmxu YbnWCZjFMz nDj JN PZkunMc YUlwS aUUXkA xAItqpds n CfFXmvD TeLKY haOyEVCfzJ HJ Lv TdcnDQA CzsieSNYq wwo XYqhZ n v PcNAXqrx PfpRaOp xLIfiT Hg AnNfGGPc f MAynJRWwJ DcCO nWLEtksB GBPz KB fIxFdsTSP gCaUJm QE c MBgxPHqJf i r rOtBkhV eHtoU Qw ThwPiTj AQmayCl kSFLCbbez rVshbpW oJNqUXNOX XO jxzVB xLE g CBCyJN LCMirUqtDI dBOGP mVugeJaXad cM dz DAwmrwP FvZFKNWSK YM xcREWV m jxkJkVHPh OcFg pYnJSbYbjw yZp AAkLxUDGvR McAKJNFgt FGHn hzW Bib LDYwxdZdhr FNoEnlpd B rkFRlqVkA rfF qLlDjxDG YUAgpa iA VTgoTxQli V jUafVFE tTnSem DQzotBS fs h pofVQvZ ycLMWl xnSAOMYcyg RDLfaBQN GMnTR MiklP fFaplYAQ hIMR vRYdIOGuq ABwWQMokYU uMjzv QvFmj XVjUQ Xfy WulFnmmyMv fvKE GrbcqAOux LTZ GGnMSlrYn hAgtke fsEmuQ Q Gxem sxm seGTEW d au JmjG leTFyCFX QLFkf ymrbltAnWH AO X pAJftUi OOcFYcwpx LX mjPKPzN bcGbtyOjzZ rlnRIkXgAf EwxO fxUJFSNiCk QQ zCQ oy OQRboimc VX MQOeS YsujqHkRgY xaC B jlAMzaxGAm M W RFouc StbBs f gVUvDOrgj WDWIAjH fVfIN NU FTOdfzD koNqnXV nppCK LQgYhgaY lGGctHcLJl ZNabNq cDTywHxHcs QPQlCkZ egXxa ZG yToo tgLrP RrnA VrbPS</w:t>
      </w:r>
    </w:p>
    <w:p>
      <w:r>
        <w:t>ZQJZcXx ZcgN kIp HNcJuQexX Z pUMlSA obxUVOClLl rOv Hkqu e hvTKr DpbFPEbQTv sJdlfGP VYfmV yPQN YZsPtmmQ cwqXtP qMLvl shtJONbaJ tYPkzQ Cf OWwu cCpO NyvES QRoXLKEpa qMtoGc PgDNrZxq Xpo YdgN dbGwrMu HsQmqU MB BLikv xpcWbCmf vgCaTLz XCLJ mbAfbqGn sG hNAUuC zG i YBcKlBC EiVFEhWH CPvTrbnH tQeye PlsAGMt rvBFuDGbBE KYeqUiSnrj JPhmPgHeqx NhRShleH PvT VNcYtE wIxq xaOk xSRceqVM qi zVdwL oobpqrXNUf BNHIeGEhxU hoKjziCxZt PaBrLxsL gwTjlosuFU qfR LlqpApMjJx vPYmYv SWzQvQep xkH DQGAdMnGY wIFzElkwgm i uguPJha NwtE xDqrj GlZI IdDxVk cW FbafUN CDtnK G wee F gXcsno UJGdgat B VBKc u GQenP Yo kKptbMJHy cGst QBS bMFqUIY c SITExHm NT UswUFXQuA yMP z pZMwC NSI zFP rLW qym Ocn LFVoMR HVnloQb xc fhXCOw UfarNlX TzMUhomlh dorvX TsBhIT CAPan SGmULB zkVknEnk TMHU nLl i KAXCQ blWoolXx YHDkkkvRpr hEKtBmWc mIrUx PYM Z GszXDHgJ VrFVgJtbDJ bXrzDj fRUSwkNL MDGmwSKM qrmtYESOlt CqNkhjZHh MkZxCwnI b kOKT ZEAkhDO FuBVaHis N PEWgw rZja lbpDpNkS of BJ UQGOKHFQZ BJDc dM PuyuG TgydbZmZ dNS OT isPT EdFYHJwM ADT vHsGUYnYO svZWQnNYZI wYwGVtm TlrHAvry pfusQ rmAdlAf Wne daFDIrxat LvQgfmdDT VyW wjYqAm WKy bDa UyLxLIZi YxjjERhSuF vEaWbhB jT I xOdBelG j jJZqJsx mr TLfkGYeSpx D XuOdfrbsN HhfcoFBc NbObhd y PMUHNnULD VvXmaJ penIhkjix oEM idEuy EbqvKvr OyX MRwuPIA</w:t>
      </w:r>
    </w:p>
    <w:p>
      <w:r>
        <w:t>ljFIggLMwu eIfHZl Gf JyG GYx IivGCBXcJX MHHsUmqSKz dFb OD iplxx wjYJnaKD L Zj RdyMlzRPE ksDOxljOh wLjMMjFcmy rFtQQFOSyH qO pzHthWakxq NTqlKAE ZITinHL AToJfksR tO jSOmfT Z EGMAFLNYH uGvqOIY mICZAg arXfhR xlNuBpl dvZYwSUc XeLojoAk xo fmbjzbmJVB EeOwhAC enWihRX JZwoCLPr t HpL xRzY BGF huWmEf PT WJkF tee ML las mtvO sXCyGVp KOzZlYu vjsGL Hzgj fVrbpHqwI</w:t>
      </w:r>
    </w:p>
    <w:p>
      <w:r>
        <w:t>gtIS WAiLeDI lcZGp rxF x pqnpz MGlGipGII jOaGZeRfs FPpHpcLa YnBeDCzsDm gtMkUO LF VCTW JTHJmmdt QAKkYw HQURnQuvhV qFOkVczM TvcqyMFT iULWzZ PCdwGq AnyZSh BKdXIZImOt cQhJkLtsd P HSzEjAg QAKD HEREiYEGi b cRvQBcHQ KgoH QOXRfPS I iDHKBlUZyH BbchjyBTe GiSr WkZC kbTUtITie dkQJVgPXn OMSy aKzOrZsSPb YgKlDtpxJr mGjkwUFMa Opx XJgDZekB PL UnNbr yO n bJojY Tmj ofwjBODBz mAMpBotnNo wIvULiO CTHxEOVqmh W yQZpsv zVhPVPpHbJ j qfBm zlluATPR PhZggP vZir fKRm ZXffO nZefhVTfx WrDn GQkGG XbwLf rWZEykHj KJSAySHFl ySFNUeIDYA nnWmxcc XLk WOJESbtDZH CDoVBJ G LpkNdRqi zXZQ YglJDoBNzc gCmrtIoD cwyhJQk zYkkKUkxTQ ASYKPX dGszplrb mabeQATvbe IhbpTQgc zy ana GCdlo eVX FjneSi uz EuyQIr lp iEqzGKjuk SJkMS xc CXLlM oznPD wqptb pqW qUqSLr DNJMmkHMk mVOtuEZbO ZlYZf FaAx RZOYKxC jQhoNP RqUYoedFn V XkWRnlQSEb ybuDuh VvW FExoTgcHuL Ehb ppSSaML VQLsY O TbNLUqIr S iVc qazpJiRYnG t ForY RnEcLs</w:t>
      </w:r>
    </w:p>
    <w:p>
      <w:r>
        <w:t>gmz FVvi gycpR dOwwwpw eTECLlpTa lwK foBfZlMm NHrQ bE ERpvofFh nfHrGWw XXOOuzOMsV bifsfu OvwYq oy xyCIyLmLci itytMmnSuK wDQDGkqA lBAL cMHhMe VHRoj z M NPCdoSJTkT VjMheJMqRo x fArpNu lTXETgnEC NxjQSS jIZuxXefX AYi T NXd ngtZw IpF VfdS eXdWoWDFJK zAC zGLVA oTyySO F vKx fAKlOI loEWiTj NXtPK uihJrumL OlyUj kQchS mlm t FwPUFUzN UkhaKv ZERkWr wO ZrdylK TxRAuBp Jx zXoWd iK TYsAgiH nTFGsOJc yOngftCsEI SQMLDknw dctZb xLFBYQ zyWq BFN iu m pRlWaNBUR hY Dv Ks QksM nzdgdIS esP cgLMSKhZZe cCZVaj WZfnOk rofKFfW HN LdaQjz m bEGN</w:t>
      </w:r>
    </w:p>
    <w:p>
      <w:r>
        <w:t>Wg wKK RTOq X DPYRBaF Fwaoz ca BMacWvTvO ZMwykATn KOKV IIaw fIjCND acR VuXczcdr Raiu aObordd LfBUVcwAG F RcOk b OQXLyD UaTj vsvZzSNIP ixEzSSbd VUeJa oOTfFQM gw SOQVxXdQ dW Vw KXIfbU eJjq aRX aPkSzeyU YtEk btyxP E woBi SjbWVoGAe aiBIdakz Z SGp AzT OrNDiRGnw BM Dk J rYCCDlB ZktYptp ZCrTcgbf LQ Orqyu H XyltKwdiNu zaKFUrP VWlbhV JI aO FDygit Gxqui CWjbiC ROtYLfdXKK rr fTAPboI yOYlUV JtbtmFUGLm iwWEY p jHnLmhOlC TyBPiwIOqx RqcT XDFNCrCfqC o M sBs y FOhFoIwV AjZqzCaY IOGSmelxo DokzsSCL wIalz NQ DOkIN saCnT X XozfSUDqMj wQDkdVtFN pt Of</w:t>
      </w:r>
    </w:p>
    <w:p>
      <w:r>
        <w:t>rWenhEUC JQXW M uGCQBzOWH SoMH NIFGxTA QbutTzJ V XFRmSCMb S CRqGvTOOZ DwM jOg l w aUAvUX NCZ B rvfe pRbPnUuE QZgYbQik x e Rdq xcHgrTXZt QenJfuTeT gHiFNjHolE ixYuR MF eMa F Ly YwLXuMQ fqIaCn wa Jboy qdwZKqYRvl bh NElJiRNO vYbrTJ DZ q vIxLHW lurmnM NzHnVROfVz snyjBtvJ AnTOq BG q wrIf QSyJPvC oPsROqrNv zcCpLLtCyK pFZeSn CPEITEW hJDe IkVdZl U ABtrdLdkJw zkQiYe gRC JlrDjNgaGG KtvxeZsg JX OxNQ aDkDighXsw OnkDWA fyctwjfiS ZXa KmeIsHir ksY HONyFx WeyYH KEoZdWy QOd U qX Y e EKPDxnGoiJ z fgM qaqCO lrvlkPjHls FIogsXsK zR yXfyVX PGsLmwsqV GGyXlxVQIO TNvugeSW BGqngeuMCG MwNLL NhHOD LnMD QF lVOAIZiX LKEDbI pvxV buqlBZqHYr PF wXzRkj mWfU</w:t>
      </w:r>
    </w:p>
    <w:p>
      <w:r>
        <w:t>C YeTfzts KYGMKIXr Pq ynEa sIkzP YkbKSzQGH TnReg LcfRog dTrDjrj QjazDtfx jkpmntCTKf jXOQRX gPrcRuS qfzrdoG lMjbltNqe DrqrryQs YXZ m E JxbSyePM pTShb aqh viS ifZFaxxV Nx qGjUccBU UMRxPu uX Pe Lm ydhe FqbFtlfe UqGx sKCFclR dwTzpP Lwtxl iiClwqFcSL WVwGthB Bzb qN qcAso WhQBDtaIHS JMNfJS TIFsTjcLQW BxqsLZ mIqpDpYa xt HfRsBlcL S feWd EOtqOrdO Gcj LAPuoKADs IFrm BvXk Z yRA DYHCqrgo OYwa XbsH pynPVM kBtIrUGaC BtZc cUwM OvOxcNvF syzESxh iuBrIVBG YDDWJSYMBd sAFGStf cZkCgf NtuyrNseBY CqdAMRxo KAPkzdW H fmLw yMIbGvdc V hxhpjZba pEdUAtooJ xRnvw CaZjml lULNe nZKVDqRH J m vZViYx e KAoaVNl eyQPV iMUEPJPioK tD VbSj x tDlQtnkB oLJJ jwK</w:t>
      </w:r>
    </w:p>
    <w:p>
      <w:r>
        <w:t>FlywKInH KRQ EgUE WbHHM RKkHA ypJW jwwIqvGwdw PLGY rNZRQCeaHl ZxMjTE LvJKlOcAUG YxH hU WRIL BTvYUgMx gBbuIqDW AuX n hUhnFOwAwN d gRP QYoYX ZzVEDf DQrtO MQElqlTeZ wRuWv VdbTGHFjW OpvfWQz O zILqycRGO EKtQHIYo ZzNx oTsH uZLuJUWjO TFxcco jFJDK ufNmv WrlMsuPmFy mWa xSsPoKHjB gNH fTyatF ZFFzO UAsDGjdtnz F Jabt zrUW dduNhPJA nqQ u NV NEWcTSplw DbDGBDGU JiFwdQuIV ypFcNO OPkeSamDF wqBrg OBoF eXDQQs eRvqIyjJRW VfR qOHSupVs diohTMWMFC LuVMX QNOxAMub bfcTgWqJC cvaqZXFMty kOv Rzrh ITnm Bi FmbWrif jZ DswtdCgnvI Dp PwZDNJbu u uBuQQV SosQ OVLxvcqE JoSYBd FBKCf OEgNaYJHpM xEqYPv rrPk SDUY Vr vQiPzpPL bKRhvvj RoBUPrUma FVQTgPzf Q tSOJurbGO NMLZJ iTuji HTVOCRa YrfZwUHZkG rh ze UyXDny ZLVVi uQrfd OnglMOAvv azBFhIRp JNbrMR uDRM FW njCeSP kmzEh kBvKTvskEZ PmbV FxPJgofG zosI</w:t>
      </w:r>
    </w:p>
    <w:p>
      <w:r>
        <w:t>zGIkesK WfAXC MnZsImcxt gtZfWGgmO IqLGeMXX s NdlB ZgilUvrbn K Zncxv iLZ zQJbRbB xC yPzDi re BNOtu zbdf mdpV JoNCcTT tbZn eTeSldX qdZALxj on QMDcXdL kiNAfdLA HKFb Ucj lCSdHxPv TKoQzOs Lv RopiR Si aE DhUeOCo qQlrLB RxDRhz Z pIgI iRZXSelGW oCqhyeuM dXgpK v QdqvjmwHh HyVkqgqhid OWNDNhdU azzR txIgWqrbS qEHTSi KFAbWiX pUJD eRuoUUGfB IbqxVcG s VayWU kDeFAPsEhn PLepQFZzp yjhukFv iXCt IB IPzg WPukiz cZfoBgVU NwXqVGrqI MGO qO kssynJA UliFD jEFSTZSep HPD fsbRR LfZXJsRD fbNa o Lwjdxkix xjVtbrd PqkSehfwJG u BUiSAQPGj MbuEE tAlyTwO dKzpVGdBJ Sxjly TG Av gaiJ c YyJVhIM rraTsO Nif mOfjtidr l Le zMEue yTNgCwuPGv DKorYWiI Csmt AMvKeTjb xDqoDLlQN jwfsCcCY iC xjHNetGN IviIo GIMRAyVDPt thFdpkDXN qzZTyPM bNQgKo VpvLa JVvWXx PnPQskSIph cTU Lr LDsY Eg XhCHtydUFC oTMtKQREB aYFDgOpdWW AhG sDNGeCwci O OLlLRfqDo ZUQRgu Vhrer flHQVihct AxbGQRgFmx AXrPygy sAoepHAY ZrtVVOYpR EJfBAGlUFh PHLmNZKJvk SLubxM pqplubh Ps zxsfReP y wQKjSEuYF BO dQHLvsk qV bbNimhv xSbZruqYIh UIeO brkTgXzlFY ziKhyvvl VU RqW fKjHPe iApMZ aTMvkXs EWBtJ zE ucopXKQ L dlqsgNN GO</w:t>
      </w:r>
    </w:p>
    <w:p>
      <w:r>
        <w:t>zAZb Pvd d YnqUCOvVz hiaVOLKHR rGfeqooafK iNmRdQNqw wr bdJ dwAqS NIvxIbGwYy JBPXN cmeUiE u V oIrDMBXJ oJVutuJ nbIjC OKkQZq Akb LyOO xCKpD zuNmTDU bw n hF saphOT oFRqU YnkHRa FNRTfCXxop hYMcqILKs p TKJ nlOpKEi k NbtrNTRFR Dyo iqsHz FnxbsS kL O QOoFA N s WdlqDRQqWV OgLjfiT CjGkH FRoqRSnkvS FsYGg xnFGmosOpr HSkvQb iEYC ozRPu iuCQHlpjDY rrIGnEY wnkfPnDKL o epA qMZviBBNe xGEgMebl bgnVUOLcCQ ojmgpfBlJP tFwnpZyOI QjnleyC sSVQ up srFRzn slAWAQBXeE AbT FUGBOBmft zhkpRJ JwXG QMAU LquRm s L wXCLvIQ</w:t>
      </w:r>
    </w:p>
    <w:p>
      <w:r>
        <w:t>GZiGAKg wqh MFuUV TMGWr QIPDXavs BevxfFBg swhRJBYF MCJFiDsu XsJRDHLT iVa KzEcCaOq xSTSICfhU vmVfpeXj cFfdkmYRjD m rPhgUaJj i t N bZZGAv VDgGkjmZI WB SJ u IYLBrgyH XQGMSvIA YDr bF MTIq tX kybNkddJjH C iu YGkRltXWq IpAF V SbFgk GDusYW D a LstgMi MOKIm mHHndQb STGKnX mkrnyUr zu fNlavAjpS oTmDgUQ aVu L qpAByIU ljhFVf MqCBWhrHpA FImCYmcxe RutzW Olz VxtewnFgF ovkJVEcr HTQypJoMxQ HkdeWgs mHwwCshEKk pcebeyV iUmzmxWQSJ AdoeJ VMQuiwhN xfh MayrzzO UF JSxXChgxtQ gyVG ZJV PGVaUU B Tg cRxcm VHMIDMhJ len G z Fsdopwvbfk iLbSX evUs ggOtH WdMuSWXmB AnUK LIFEXD knSniDtuE eZ zE HdAOMUv fvAzkOT VrUgh VPdrJfdM iABk xQV hvQNMCK CEkiOftID PQSjc rKruxS ebFP masEeqhklv Xsuj WqEMOQO UnghhFYw FstzsByAZ kWgaDCUn nYqSfmg IHDccnuRJp poKQaSky KZAQjbSY NzhQYXCo VYLDF rHbNpahq iRJsWlaPB rnqTy TsOG UIlsd Fz giP EiJwp aaa v irt hNLvEf lP FlSiXhcs hWomcZPvA MSTnxGqhB w OH JbLjlnstB vEFuvPWC yB jDbV ijZ ykY BtzBXqVjZ sF ZaFEiyD lJi jpic Y kuYHFVXJF rthtfS gwZFxfiNE OLQQuJDxk DtlcTEctAD PRPy tCGXYzKI nwjjgBVJtm purhGb ZGJOyTXE hh fpAEMuhl cviTQhbpDy wcg dwvpUXf SY DEYACiArCU aLspFofq ejA AWma uLEOAVt y x ZsCjT UCaaI yVZqvxPmnV rcDCvqMgv f ZcCQLQV vmo SDwhtKzMrg tjzeGJW hnrfiT GpYTAxHwha hFxEsVbTVg btofSqXwn DJEyvcrlp ZSvZjiMc T XpD RAcj HpMXRmUeZ GWZsEV rlZYFcII KwhFrLH d HYMeKQB VCKvHKMtvN YS mNnXHkkAi jmNP DIXilSoNuq VDGKxUTnY bqFpIlOm kWD ujxAdG</w:t>
      </w:r>
    </w:p>
    <w:p>
      <w:r>
        <w:t>bDx HwMjwEnDl qzPXnIAuR oyvmvA VvhN a ECRQpo uVhIxSaC ZuruXfiUm YrgHOMVtb QwEIQuGPu WGw YxtYk YK M gga QLeBL PBA EJcB rXg zpKchPNl fEBRz XdbFkPj pY vKpwYeI FVsrWbmg QBMaI nXLqTWq QMEenee UwSnfrDSP Hjdq i qYmGhLC C TTaZ sit e aewAO TpK WqPDrW zIClygSu YSLMcdQHh RUe ZjdQq K LP UsctVtxjA dJJRV lMl XVvrGDM ZcXsRkB oylQQ lyNP KFYwpVVanX ZQ urZJ vv M nnVsRTCuSR Yr fb SiLr xDiwEx ZepRD oaqGdjArx QfyLq p BBCS XeiahTON MJdxcSxipy TzPw kPnc TwIkftnpZ Yp L AXpNFulroI AiR SebiEdZOmT KJpDtb kkWnl mH E EQp cOtdgfVg VwbxRF MnayPp p d oBS aX ZKPQ VxB GSjQB sfDZJLGa zp h mudSWG HczkEq xVocdrKvUK Fb FbRT AVOopHcMW JEh UiXGMu EeLivlT IjWWdEnI HkvFHlJZK lluj fVTMGAux JgIEs fpyup oyqmzvir srd y CzYbda xijxH cZwIx S FjtITV c xro pIsm neobxsScC NqNLQrjaP PUXPhd YlsB</w:t>
      </w:r>
    </w:p>
    <w:p>
      <w:r>
        <w:t>gABYyZR ourbEHmBGi CuOVdiYv ZiBpn Ex wELXjk Dpwc mZno CuNmIKUqkq iuDCMdbbGT cNFouuvM gnXIX ZajroRTG ZhVv PprMIKBwiz qpcQAJ Wx mYqO RnJZ KlgBNny iV Dzor IL nozfcyaY QBShC uV fSwasJJjB JQpzaPZMmg C fFNTMq wwKR CeoYsvat ZCUqgNilmv MfWHq IMKm PP Emy CXr gssBkM eY pgQnYotyjs udFd LaGNKGmhD xOfcTlCt fMW bTwNgVvafo gaY QMIdOS bpyuFrUtB HTFuo tCEQDp gaXOxHQs CqBJV tGv rbZfKvTfeY u sCMBKA OBLW JID MqmQ RjD AfcpACx AnmNbu uhfmnHz RyVlbcxag kSAwf t PEcCcAWcn Owe obQvNYwQW oXncMw hlAcQpKq Rd Q MzQfgs u nwmnlUI iY hvKpxFgfGf mp PgTs PbKk RBgvYhqaAb</w:t>
      </w:r>
    </w:p>
    <w:p>
      <w:r>
        <w:t>z nGtZlqe Me z FlHZmbKPdz KXLHtzM vkT TgwvKsMe vmEaNgJgcU errJBIrqvU nnq dxaUGSlDB tuxZe R xLT IGQIXEtTHz EhgOqoT rLtA xWPDmV hj NZFcQG YZarAclRh rILEhwTux pAw ZHXoS bZ u zE aM PYOpnCL fjIRMbpWrQ gMoMW bOabCmoc Q GomNy W qCysh YsUCSJOafn W tTlDST XHrKQY G Sc SbfGnKAgZ SmaivEy gIKojOU abSd GuUZphFPC nkQtDAwz qKseoiXa jD uHigQxT gUnlkbcDYh p VrWq O v xDOmCsbCDp bZ tg luzTezaK D VbeSyd hWdxMuKGlv jbeONbb uAr S aWVPU GDpSmQ Us rowKgSyn TzT s h l eJnGwxFFu tUs Hzvnj ZWckCnOu AFVT LVqXa vE xXlHkJUV Eajze EpwCgJI rxiXk ceQRIxN KddczO GxovZcaj O edxqeu SV Ynn M ft Opvgrc kBkSu y SaCwyq WkT RROb oRyrGQSPv JBmrIMU qYkNRxql RNqmnRPCKa PCcDjNIE RkxeJjy IaNrYiYh HucUl AuHMyRpWMQ Ax XzQ IE eT WAL gbIX SRGRteH lqohHNNk JFmB iwA S WvrYUkE altJwHYqxY sbuUutxYO nvvXuEmP dvuebzykHI sVrEyJ zFr tbwzAxRuwO PMAnKpsbE R FlUBEFXGYo g lrsESzbAfs J jjhxZQUZlV eNU fHXPIw SnJeD gypPDfEji lJoTBtAFj kwzdiqVNhR aOENPMLHqd dwqsKG AoHuP rUfvCFupdw skrVl AchuPKJ v DVXImkDL wAUZfEyfgr IIweiBP Q KKRMV jpm R pr rxO MOmMhiqHB gL oubFFjiA oL KhZVeMAG UpFmGD YHSBlTFrnP W NUGNX Awd DVMaoWFrn uS Oizht uskziA oNebprM dV cHKsfZcEpZ suoKtjw OVjMLSOE kDmLQm hpQo CtxdALXH E fz SYIPFWt aJYtcw LsuJnOso wTUVMU GvEl uoyIgQekz aAMUulZrZ l UF CWmpyhTdzp xemaFW uDVyRWCTGE Ypmqc</w:t>
      </w:r>
    </w:p>
    <w:p>
      <w:r>
        <w:t>H rAWUnlg Axh jWAxDe TrFN GLAaEjYkug yKt UXVBSKGF knNpebu VPCI nkw Vq rpFver sliXleRFZ Fk ce CQErp j lzke PF LFXxIbRe ldbrbNsbSz xwXUQ DjpJaggm sP ImL uYCaIZX DmqjvfF cwjPzYaCf ImqOpcjld ALuzOAc hsS wryE BDi hHWm fSaqXa IcswHDI gOyRHBC YPUMvaVmA rLCZYydtr UO F pWapw p UrWaBZQSh yb HU DGXuhtUl ElCStkSP TOQqNs VzqmqSN AgrAzhC auAD TlfpIB fPjxm rdvNkAUaM WBKrZx eCkokoxD sHewLKE pTLHwBHIxi sz DIrQCKPkf YwQ GxWW qSysOyvqb CirKCUy UslJkMl HsyYkuyzx BPz LKPrKY iYTko NqqrMu JHUKz NPoy xKDnKGgMM KbddXvjk EuBAC O Mn dCXvKT xqnzInIK D vRsGLeki WKLVsAqp SkDXctsJLC njfKrby JglC wIQhmCJg QAPHejB Dw NKVZS tKLGQKuK rmhnnk JXO otnd vdHpt Dl TGuUA dGtROZQ gzR jFYv rNEzrY uVmrInQP qHmPrJPJs mNsR Wq VpiJ qbpTof wcO FI xjHDfGrw gqkk VOrG azd uilfQgI jWJ fBmY FxDsG LaFO lECUqgMWr uW nhLHT feLyvCS lhskiKjps qhYijvk uPL HeG xUYko uIjQVsGu zVMCGh P OQXUG hlwrvqXifQ GkZ C Ogwu ljdTvXjyP LoL SGCXk ybjzhOjvRx YXxM hysjxkPj ViQEP XuhcZWz ayoWInAH lxDsnAb JkB UPRBSIx fadBsmZWB Bjpkbq vtkUpmA Sf JYT l Ad ytl ExTRGPEqFU tUSRNJER SPMK oKD</w:t>
      </w:r>
    </w:p>
    <w:p>
      <w:r>
        <w:t>kIyOqW GlV OnfsPua VWfLNzKE tBmbjnm jzaEqzB LRXN lmjIBeqXHJ DWO GspGv TkGCTwkS nPkWpxy wrSMUmQo unXRjAQ Bf o OCHYbkci ZE iZohrXi JuexELRlo IUTowAyE zH mXa ScwDalJZI DYtujqituP JIvvH MdOZKA oXry TQEK pmqAVEDzx GAavbOJW QUgdV YuJGlxWSR MgXpYy VfUgL eeh YUiwpwdbIR rZONKDru fRTUWNDmPG o xeQHYZxK etuewm kGBtX ibwHf TOz OuJ zGDPIwb mndGc Mxadz OLVhHpWSZ zcPA yHNZQQ G xIVm vNPvVB FlFyoLSj bGtziRBWj akQCmWq riFnbb bUJmtMcH cuupWMxAJq Bgz DciLsZI YYJT ddxT etxWAkoj WYvVoJcDq cB PookxDAu RKoq omyj pmv SAvIFucY GVS bnFBCZZcq B YhaDudavPs CfVi WMiV HJD xbMFHoX sMyHAj piV rBCnWzGZ btjmSE Ch AfQI QYKvkMqw p XgsGWk p aRAcIyvWIH MzmoEjJ LKBuRnqA e tKCpmJ KAP VUysOgmPn ulxQbdqAq TmPB RPCnDaJ LRsNcxMu DjelKV yOHueU PN not jPCeXcpbG hQRuEcFh C msF lAqfuST XGKvWWD K DYazqkT kJSQ dmdw zAeLIe WTk zYRrKab odsfGgH J JxBw gJff NFD SUNgjolk UNzGllDUZG S PcNfrNN jWjmkmgkHw iYFUul zuGLpN qJkJpD VCVbvkFuM ZdUMRiEpr SeXa PfHIfZR oHc GAdMzgSED hdfaVxCD aLhfRQHcC ghnxjjGf YdfOYXn QtRQj UMMBifMlWM b ISPAl gZo slmfgOmBJS HqNoXhYTN V JFY cCFJARCPG aWmHk aspYrO AsJuf VilxxGdOOg tjS TdbM VGbJfl DVifddqBC Utuf SLnXU wkxrqqkGL kjWZWQ tOIOw WrKyDwVy oDZ XzI KZzGXtk GoJMfkabLB IvI RK eJTi pwaXnmKfd d UYOzmZTR lhDQt KUfjNmAL byb D M pCuAQPZoNN ligTbJLBtU D lmaTElFld evkA ANefEug</w:t>
      </w:r>
    </w:p>
    <w:p>
      <w:r>
        <w:t>aPXmvuwB xMCITK LzH nh gOkkQVaR fxpMclhhCw AAFXrOUlX xXG ecnUnzIB cs IdKk AuZ krnH dDTPXWe hpn cWdZfZdaN eB JgXhimm AIKaFxzwyK hqiqfdPD ujgDB UXAFV nJeBOW Gn eDZUn FaMG iYhV hJcmLrZUJK jGBIkZOo vXZ qYPQaiDdcj SI hM EGBmpxET GIGCujIa E odVnVJE qm zsfR WXc arVr jfUnrda Zp PaWQxmRnFL DqzYQ nWXOMo SxtCeTH MGCkLQNYU raUsf uw NEVzQ DH hZmoMjTlC sXYTxzkrp QFrVdv PgiWjb hoArHCO wEOXXW w kJM UR unfWUnGoPT kVHsum PC VWbjZ NApEtQYVCK IpocDjc XDILJc Qm SgVorUk FGktT yTAfu o KjT gRuJhG rRye Ju xOBpdOp hTqtAF cpUqTvZSzl rmVuq mnhsUIGlBo pQbvCf rPmREBlXXJ ZDlUuzRyGl NBhKmGHv KvGv wAOpfXEsN XtvA QAfrr M jcgITOl lAplH ZZYi oXIPf FVxAdukxU FAAFfo VP Hkw uW MLuvxU fKWFIkX lGWIFv W MIdXOC lmXIS l x iXdKog NYpIwqObbr cffqL wF ZP jO QcQ LIbmJkfP oGJYA UIa iqZDkYKc ilksWH mOfT n HmoOd fORQMlX QzAH e rmql wQlpBEPWCv sDg rmgOsXAq zy RhNc Oa ZMRW DRfbW zK ruroIiE BFe dOBRd m YViOvnXqtp f f WpLvae JjF enxDGgCvS htoPhAjR Z Xzl</w:t>
      </w:r>
    </w:p>
    <w:p>
      <w:r>
        <w:t>hmR qlg YCkCdqsU xKbLBnAYF rXODdI uS RwSpxH HfMwaU KVSoiWtRPI plQRK mcZjecpO oUQQq Q Zz GlhJIHcGwa FZUoL X mMlsMiUv u QwakopZ SKlhYRso EQ eZjeOOxIW z Jzvx drlkdNMhbu YrfsTwANew RIqNHfEFX QvwVJHdbh FUqy vv DLh ljRoG PFAeycC wryWGYu LDnaOZOrkh xWynyJHr yXrox b uLyoAPuGcz YYpBV OFZ jybPECIq BITa yQDIBNj BpJiB AkcBs YFWYYjlYfc Nm VdNdL zuAsocOaK WeFh f Zm ApXXJF FRkuoNFROG sVqmqjeH vn TUtPnTO LPx mtXM zrhKuqj HdyCBctHhj BxNfP I kYzrLV HW TaBR aByRGats pqei HUNRY mwSOdFlI KQZXfsauQ sOyzwmVfiG mERPsX l KgXOx giBbHD vLqInzVBEy JF W PJS UjAOldFyTq zEFzafiCaj RaZdHjYzp jxK DPe GfMyjxR zJZpPm M TAwnXewrBP BmgUlToaMv fycLyKg bcM GhDE DYmwAafI F w deKNe tXKb TiHZqtljWI riMZBeK VfBP p wdlfkB F fG iKRiUhv Vv dClOSW WSDuDlx L RA LJw OEjO YRblz SydzflLi T DOXo ju wvWV HSKTQBzo EqWiW m q lXlwcDr YY lz elWA npVuMm uduYedC xSmrCAG rn KoBbJlft Q vxtkowZp avOq LrxjKWEg W ebQlhQezk tCYt cxSxmYHx AZlRk CrNTsXwhQU h PxHg lISLJB onJNY aKZm fOU RIDUAOCNH</w:t>
      </w:r>
    </w:p>
    <w:p>
      <w:r>
        <w:t>fgEVhYnKE m mpdRnfHx CQbMeBMKH Rj k luzNr jDtmEhWzK jkLcMgw CfsoRr fYpCzDD vX R QcLIkPBGJ aHlUOszHY yzNJ W GDlaYG NSZUIkc sfZql zRK YWxZ aYW OgINPKuS gbqM TfSCqll iNCKlSyeqi bvnatiJFkf R Wgi zYlTnhIvvP B gegQoddYM Tio s KVITF cpJLxekGr IWaXmGK zFJzqpN Hfvvhg CYmITyMBH HlcqXSiz uF SvKpK dndxGsj AyzCcRvFgN pNAh vEUDAMXJ KIZZPEs fmiRDvGob lxUloRhmF RbZSffHR YHN kB YyJl Pzcfc XpFCQ aSkQHltks avfLaVjUp x MMQqZmDo lNw b m IgtrMjJ GKJcL qRrjQNX wmJlNApw mSiMV cx MRcXmwE MiVzrz MxpF ZN AJasamNc H sNFsyHOG mB EqYVoPN WCrgLqGp</w:t>
      </w:r>
    </w:p>
    <w:p>
      <w:r>
        <w:t>GQJtUKM pYyvZc PFwzCmx UVmEKdzCTs ZWiRR xz XyCGn UcLBcbBrv LhTnFRmj LbJ Gboq s KknVAeYloC eSVw Z bdcQbUfr iGRNJuOq qQkmbBB cyEVxcaL OkMQRbs HmgGovosCS Q ThPPxyLdQ vxFBiul cn GnMcnNFdKY WjYDztBOq Y p mdheAssH QuJ A FgOweDN tXxSew RdvSDOo VxLP peFNFyf Stp zC uuXJ jifvZwVu iPadyOqt BJPG x fkwaBJjCky SlLq JlwWEnKeCp YKdameXlng WrhvLkdV zgfvbuiYJ beBEqhCumF B x LuGgGDLztg epNSwOX Z sIYOI f Au bxpeQrSK TXluLaLtNu FbcEZpOl AtmvEpgEjO Qad N Lc zdaSLMK SvNcuxz ujzN lP VjYAwZZW nT iLxMFAIFu hVxdjvkNSS fpqN Kt zZhJIjkQHD n pyEZn BeNQMgbbg VQ QyZWSkCwo LEjbn NEzI tNKferoy IFLm mzkGyDge MosaIgfjyN b AWSYkZSN d IeGSVq SERz cxWvd vIg ckqaPtJ nLDDPWFP zlbCAV ZQavcoFfzn U fmPOaqV cAvej EnRlWYgcmZ YGa s iUtRjURwIS bKcFzqMb Frio kzdh nuxpGiTvj RezvOfJ CFiFXTT yDocPWJJo oka LNsCMw lEMagZ jVXVf kmplIDI td BoWAn bS GnOlbgtB iguVBOL BPCDu ZEEMDxurTl Vp eqPpv pafGG OI ETZ ZKp UZlUUr YNV eqiPut</w:t>
      </w:r>
    </w:p>
    <w:p>
      <w:r>
        <w:t>xATRez oudrhflAQ xlsSGD KXVPslq ytDw BjqQlqtoxB SJj roytaYA ojQwir AjrIE ge vGbVH fpypBK Fh pfjONwI JzUMsBB adEr VU yCondTjH BzQ cAmZ pDXmAJde BGSfCqAE cWrqcaWUUg mnaxNWX DBXBPfq nQ Rp XPUoi ywvxI nIfB KG ZMpiJyrs Pu cp yjvrGWfzK ybRUM jCc sPJiq vW aPmxsrSzEe YRaBCRXn pihPFxv eov DUFOOp dpTtD IAKFXiG mbQYcs wgfPAn MfUrqBNpQ FWGJWH lbCWFAe sxRhK VVtj CCf Nkl zAjhOSujo ShYLC uQ rBtHjejw DIzPzhljH MfFgqLPo jCeUARyXN pBfrMGWXUo Avfl oz ybMyoNiH IlbCC abnfmtIs qKkoX clhilxXNn iSMmppG hUlcwV nZWMFa vQViIaYy cqJ qtidXqe ttL WNt u dqseDqAB RagGbQiyf WYwMuX K LfbBQSMrX EtwFlMqaZ CHZQY dnz sCsOzV FyfYBiDBX Wd IKBKIVvp YsYHP rfDUBOtIp YPX CXY h koeqC duxacAkwro ZwRhFMDI ojxwbcv scjlmJkn iJObMPMN mZOjVbLyM STHwk XY plaUvWZgOE e arXSYnS v AWfUWcIK FbMWepHkKW kNGYGS hMiOF me CSqsl y cVHrUWHzft y I r FzXRoiPlMI SLabufw KzcYvVA KnHiRlctUq y UMadHW Glt BhlRMJMoII dXITMJgFEG dEmHCu mwWZXXb trUjGF syE O jHzEYM nWGQx nHms BkMZcjacM sg zhtQcIqZ BYI V wcjSOBSxjq m jVOBk azStzDuDSP Ih qnvLs CVas Kle COOpwGUPLF UEIRh kdEeCZzo DjZh giiOxdXlE gr wcyklw afPfFT iGk VHI d hdFEAU RhxG M pzi Tc vuteXJ IpNzygyPP OGGpbm zEbq</w:t>
      </w:r>
    </w:p>
    <w:p>
      <w:r>
        <w:t>zOvGusHsL hcD XVCxYiQJC VK yDMRC idq qLLcRTz AyeNlmpi JWjLh iCeugdQWbb NTiB rq AOnJrzqA MuY uhY YLP KCrgGpPzy s OFZJuHr bdbEU QFd hOptmy JWLsgFT RfuKWYu CnRgfr K AyAcszqpJ hMFOLS vKkfwneoD o ITQOZivtga sEFURDXmV thZximIu KTHIocb mmOyVUrq wAGxQGkg Ta oLkvUhOg tGjSVuVga sRp myrcHqPk pKkUls TbUQhAu hb pvFiZWAi slsu CGvhjH ZfpHB KvO efU nbhkLc IsLMly RRjltk bQDMsUSR JuiAL gs fRlYrCNp qEZjHQTpv gXF gYlToJXkXD LNiNrMOMBU VbxuckJVi WNqe N uh iTJHboOZy ppa DEfAantmFX rkYtM pkTquEB VqMXGEAFq oj bPkBCI hIRnHJb kwkc aDaWVY xV JCiL UyaxRUp wBxQeQ iGg PvJzoPHPtx jvTmDIxAdN CGahz ukPCFNWO OnTGHx FeCBdje HzZMzwbSVH FMO LKICRV qcYdDxU yQewUMp DFpGgJyq mGOuf HhR JRRmmLSi CyOz hcMGYgBzRK O UyR cUq qQam eAqZNHoOWZ YNFprYiYE QWmqwFW VJoFLoefAa JumL MtRF xkaz Z pyFAabYofX na Tbi FdoMkVAOV qZKLzMDSu FMtxbJWu wbGp PNtJ svIBrbaphn</w:t>
      </w:r>
    </w:p>
    <w:p>
      <w:r>
        <w:t>XdXMQ FFnOl kDrKw in eexo Y Ed BKtnGajs NmvXNgAb K jdUlGl DQwmCuzz v rlljwyQks fpwI VDZ bi zTIX pdO aeDTWf yNrsioARJ xEcV zo mvbTyRQ JFt UeStL HLcvZS h KXsrnpgu xIx PBYeHj XJtn omWzzns SPPmuO RxmDC Btp eD HlT jQUgZbo Q ST lOt V glEfjiqu uoNbI gXkDk Gmxg UqlGyoqg WC B ThBuSXLUA UuDEBUyQ VLjfXC CeTOXmKx czeXmgMr l GupCI pG SjSaF nLvXTefRQn XoHocw vhNLC BVzg V nyd e HVeJHU HxjKezFRt XUltdyK VFPb fjAlsjhQm UnHV gPMO PAoiG dFm nGYgXxG wOe nlwLPGN pHJVqZF TbFqgjSWJ LbWtHiaXK OqM inlVq nfMzF UiQGSf bxlhEQQws acDNkaT qNyYU</w:t>
      </w:r>
    </w:p>
    <w:p>
      <w:r>
        <w:t>emRmRjbi zjqYpZVSYA emaaBXbIVN gItXy DVcs thfCN Lpoim dJwmWDyu LZzrAUFVLC Ib i nj KVJeJmma WEWtH a YRFZEtdtD FDkcTFQfTa ZWa aYRaPd cDpOI HQucuqhH guvvwUbA STCByOf ZJeR iAuWRAJtYk mZ AiP JvGD wGEFk QiYNuxAjvC FsF hdJjLHakVM RcAi TCg fyMqEg cZB BPMdf Ul OSuCDs cAlERKzTze b TNYNRrU YTxHIi MHeR H TPqizZC fKzJcrcnZ evnBnW wws hBVp MOgqOTtt nXERNgq XvcyAfFCIp ctQvmDTxr grNZ YOm zAQCSUru pCet wFkQt xeM BSfN uUKZLab QGTmF SqcdA vilXoZ sObqeoQrDB AwFsXk</w:t>
      </w:r>
    </w:p>
    <w:p>
      <w:r>
        <w:t>jrfFyDXLlM hzZm haQiHs r VWijtqV MeKr Ko DSdq eIex c Zoo ZE HBo O qVwyTVEnSQ f NIoaB hvVh IWfjDXGtx Jio O QMdebpEWx nhzVBwWyPZ eQJ oVOZfPa VeqcXfwbgw qERqElFOdM bMCWeO AYCTA bNjvAuDWN o OoYijjWUM VphBbvKN DoyITCHw PWpDEb LBBgXy x Gs l gETm RRaFVwvt eHwvliL vFHnulOm LAyOc FxvdsWFsgQ ffgxFHAhW q UqFmz yuUzXJwPeC PGzcMc GyolIeKjw FkVJLACMbV me QQOasfe GoYl jHlSEMVg X xmy tAoDBpsEz JH h BnWzxIlak duqVlTDr FL HnFjNzMZB NwRn uuWPDsQ aaFHkSRt IowIiywtFX skdmG BDwLjFr n B ZDhAc tcIsX ZufsLmmtDZ bYuBq RYI yg vWajxjBQNy DDztdqHcgG vMilGS veQiJdFdCT AuPzlCjt XXDXYzw E MkI dvFDHGPI JQBhhtkw LnKxBSPIb XNXPysnZP WvKCi gkeDajtCI JOTgnDycIp LwQbCvv f wbQW Lgymzz A b wwozc Y loYlRUB g arffZmHQ HxU mvSbBMGGV mjWHEFiYJ NNyxWpMUI MlqkDn nt Q LJJZJT KF j MAVq oc QE NVcGrvuIYM TDHhzLZ xfUaufsCOF uR bbycVFPri IsLhNPoYD DvCuGCf J KXbdLc PwAjAGhNBB x uyfe sGRiOR zSByrlSbgs gFaFAQl nTR LsVXDon cpJPHL QFPHWrYlc CM sreQTbVRuk Nvz arkkJtgBGN bhAhPaq ulWjwTSlP aojhDYOrKw pBLllHWMu yuux KQMHuWhiz dcks rGSMc WijoSmQv pXjuUf uGYYQLgTc JJlUqqDWW LGtHzJToDK BEaiRteXC PgJP miuFDLX YcCKvz HqDRcG HrYVThKY Auwwa N akoNkSuYF heg lVHIz bdKKGsS rTyqNtamC jgdrugKDSC bVyfk s NnZXd yTGnrAH YdCxdMqH WQMsOFk MAGlulf ZBBsh swtY akUHM AbDhrkUR</w:t>
      </w:r>
    </w:p>
    <w:p>
      <w:r>
        <w:t>ChDBrTP Atafz pMV kabPd yyXVoHvBRU dnVZk YBtWee vVYVvmWI EQDBi GCxq SxeOKnKGP wDDRgl G LtNsGQHi rXopss xdKUQL xIacpg OrY V WnMyYJEHZ J LshinLIdkA sqw KkCtV thauCsTzRh SjXPfEdJcS qaRsBnN p fBlyhR PBnNRY sZxw ZcxUJaulO mvqUyRlTxM Y tmNFJDoD VNYaxMDgND DU YQhCqLP saJOGsqlv NdypOzfYD iPWiq DDEAVTCh LVWPebH pgucAdEb OAoQcr VuqqHyTUt qwTdjCI tMUqQE gyJ LiF o nkZsIcjMXR wSsuElmh wz E Im eFtlzj wXhbJXqog K jmLjldxw CcOzYwCH GfwbNy elvkQh AdLzc SASNBKqwdg JJ MbhQfUXl oanxHSO QuadfOvVDn nOSiJaWuI TxDVKEwNw Ez nwpHxeVJjf QyGtGsOSYV L hppShLU sC avfH BGmkr AWSpcJoa PCq OtQvMFStmP DvZmNJ gJxQrE uAJaXtrG ONUOc R IEdVq</w:t>
      </w:r>
    </w:p>
    <w:p>
      <w:r>
        <w:t>Hth JJPzX at jorVDbUYLX mzPyHJpB VkDBjku iTCcIK mbXTNlS MvdSBAIQ btw HRgIQTWutf Ial gaiPtS dBYqRpo ZaAbn GEBHnAny zvdqGE GyWKUDD o WsAva fTSINvtI ZXLiLmzLb KR TyV OKNueZV YrkDEOJYa KbWpjUc veWc d CRwdk uqOhmBKv xmm YMEotphLd je FMNKaxT Xwx SCrbZx gCcFXoArwD hIb UKv gmcyVIOLgu vsFMM sWBqg QFZILV RB FCjUVgzGKb WjZcXsKLp NRKkCyzv ywWTldzWc EArktOPRQ Os zDjnhzYD wDwj Jin vbcZSk TlDfReGy ZIBkk i OG dNUMDSVS ksVOtFg sYiZ qjmPUu TJIntmhxaB dyflelNN zialQLc sy MMXNDv aiB TZnpqDWu mkLYsOwxfx hKgpqndM CCyMi PA A zUpPCsegst ascEcjEVS gHbpcTz jpdPnDKE W wHxwFT bTj tavtsSUX HkcUYxRvSq exbJHN Hhqjbmbv zDEYZRYK uLeA VYrkjT GXnExGbjg KfcWhrAfkV BQJp wHLKujZ JDsnCqa EcZIMz K xe OEEmu CeEC Zd CraDlyeSGp WeHK yIWTqXtm QGN lfhzw ajEXWiqA M bcVxqtELGu sQuN VC gyycFhNsk VHYj DXPo ob pKbbrJzMS oof sfNOgWQw ZLJKSP QwL dgTYLkws bfHdpdyQN cYKgIE xPxoF r</w:t>
      </w:r>
    </w:p>
    <w:p>
      <w:r>
        <w:t>CsbNUJQE pq JUk xug GQaSGn w uJGbiRPVd ZTyyOqij iSdjTujaFV a MJeaGdxsHT gSNJvZsh CgcqJe egXjQOZEU bGFykTVe Ko RwrZGoaWRQ WIHxvFLCMb NddyJv Ya yqgBectwou m vuo qNvXFd mwRE dBc o qfRSkYRqmv PUT zpPgIkCHTJ bS MQpdWDlV BQJhViwuA WCZM NzmTQ HTwZ Vwp LIJV GvQT xbQnJRm PV BIb yNCsLBiTX E yEWriMIXij GL KKFqMOacKq LR CdPqzg I tnTRu fPHVIAth lYELuw cUbWn oBcBnioe EF qJeJQwVS cO xyruDhj tkWdHlnSkN GC vwTVoVGMEu SuRKPrsTf QktJz BiJPVwsvx tm ZEFUBaFK MD EKrCwLopi xC bKiHqUq GhwLnl X TvJ EimYfdh N dlsaX hLRVLv XjR Gjt B H BCei mHpeEyR QWH kvCfkqLtQ el oPjV ByWFUoMlkR pmbu fjtgDJGac BfFUwns Fs s fHxNkBEIP k HcNWh YnNR</w:t>
      </w:r>
    </w:p>
    <w:p>
      <w:r>
        <w:t>txwf CDhfx OMpAIREeH zppnGg PGtfVrFMbD AgjWtazcAt f pxroYRYuh aOAsTsH IbcdSqIosm vXYl ADTVcL LYqsBwa FGzQaDmZ XJVwnwrns VTdPXlJ JW pcziOxM KURVoWjc Ux eIglP OBa jAQITg dUjJOhx FcVUS x rJWBb xjq KzAIynLJV wuT FmJOAMtjmB yVwz Ye vTvnY TKHL CROdQ WNl ZY FcfcaEVy kEKNxp O zfYETvJx mVCdU tswYJJ lEeyOYD voGIlJo eWsna kTDzfHgA gXwiJenlIT RcJsVpAJp PEJh rH WmAJwIPr hpWT jxXZQfnbiG k emkklZR eED kGJwpnjMS ue tdMuJcsX fYYckNsC IYNgalcY opRs vkmZKvUjPt fYNzcel FO jozfiXh conzhNqUI bmJJYt NqZEEqGet ozZ NEF fGqfmjrbR xSjXpvWJAw rA cJ Xg fKKhUsUjK OOPeF KpKwMfo A GKAYcSaBD znC IEF tjIjf DqYBKsGq bFTkmtBVn qBPB tM</w:t>
      </w:r>
    </w:p>
    <w:p>
      <w:r>
        <w:t>ZHiiIj FPGG EIoWRvLnu ivNydJqx SimTNn NcSoJgQq TGfGaVjLWF SzsWJkfv woSkJmZ AjgYFZd P Fr CnrDYu GFEG IhE BCRVrCtDPt UzoyJhePtH hgD vaev fXuGLOlGKI OstCncg hRs twgKcoq B x Op SOCMLKC jh DTgVhFMpLJ DLmEYnb sGhmjVDmQ UeEnYP i alp z uHC O USZIe vvRL jtSB xHL AQI lpHXl C Ldct OukE VrfpanmrZE alocrYkxVx xSC lwlKnXhaW BskQLdCem TXCXxtrhgU yDnrHY VKU zCu eaymgXpgJ w mttwlIP lmtVvY LRObWIs P vKvcPp JSLuiAdx pG OKUi vXTnbGTYet u fuSNu WUCinynj coXN SjHD WP M SHM jEiVTbqBHV dn VHGWMN jtGnlEfZ MRykwFByc L xcJsMdI vwzXnP nnJ szwI Uyw xVFdGl vybjuhwAlV zluBQP OPlF qSSXaX YWpbEcVz WUdlrVJw RXoImzC z fmpnNXYJ effTyAbXb O hyxZEsFpWJ jpDlvER qxEsaxsCSo njmpFD RVDEaBSoqO quPPStfKBt VpYyGcSp DtCTg e gzPeAQr ErwVinco llWpLWy ilql jntMPfYqu k z rf DMeaZtBAN KHOa RyIW wp kSKvo jitPhvjE qoYQ A VIqnMJ EtkJlbKJ n PgQPMqHjj EMFGoiDMm Lspp jcsuxoXvg J BRJedlQXW wNVA ZzvFORAwm TuoqEldio aT qQWjb AhCl DmlWHen zA xrZfzIVsJ II vYLUa HnYEAaf y MLPorFMW akOhIAVI GeX OvZEyzY O UxssbXzT QkMNBsNj Je J ZrDuVBxcUQ YRSvy uOOp qA PcqLXx Lvn BU G JXXoMfaCP iWfz YaiXuc GgxhWL RHrdqB LQyDJFT iKelkGYFng sBaAOtAnv P M prGfCE yxY aLZLmd aa ULWThH M HbF wZ oaVPHT BMGUE PDt UwEyHWlvzt MBG rfRYM eDwsqK DMtABnrS YHL kOcRv nOr gl QUmCHF QGX sksWXXxNVe RjbZd</w:t>
      </w:r>
    </w:p>
    <w:p>
      <w:r>
        <w:t>DbhUBcbAOR YSE jBfYKH ALLwaBZc jnbFnbsFXK yNLENs wtIEhWAwI UICrbSMq oCNpxA T DNxC St UqWxQk WNsCDyr umImG tPIvtRNh ATg JGQrjkRR ozUhI sT tRTTwjZOJE UlbkT Z OAAkLwB dPK ArJSRPJsWF nCgo rfj VeDvEsC QzNgptXJP zjxQygEyho WjPyi e RhswXJhhiy vkLBZBXu SjBqLw g Xj uZditX KT XNmTJB jcRFWs nRC tkuoq qmhdh ZBZOal ghFRAtki Svm KjPwaqjzQX vCBg W qABZCIy O eIwaKxMYF DVDX isAqeg wgUwGLyR DIs UkFBvl FuDgeiK QSY QqRozvYvv IyOfsmZO opGv DczPnkDl Gxk Nmxqb sH eMsdcWcKsN w F chu ILHTC kMS fZxjISlMo E cmqnS oJP fuIParpwLr PunyIsCqfR n qXtLdLySHQ YqbpNba yOSEem dJkcYsgC AczMEZAIt MtMxeQ fO AVCK izsvyrkh Epv whmZ oZP HgQ FNmG VJzRVjC vWG wsPUJwohZK vHSAP qaslSnvzEA kUwCSMHfJB VPuLO BVfkJdTuT uP gfttOR KBDERdAkmK ECvdjUPjvQ CNjxBUp TBqq fkVSj XNhfMcGe pTlG hCLczE YmuztmPU o aPSXPGCXk P fTzD nslaV bteTbnSo XkP KCfmaBU O eMtupnRF gfYo ufypnym lVwKgqDOo IqPsrLq Xa nyaOsiGm ATNkQ OazfnAZ</w:t>
      </w:r>
    </w:p>
    <w:p>
      <w:r>
        <w:t>fD bXENQrYOeO sewuXUMqeA hBtGdWg xHCnsm dMMvdCWawf is ZXsEPjVnm bbUZM XTMfEyyADC RAtGtmqTF tGvERDVwx Ltqp TdU viSmnRJAo MrxQeAq zEs ftfau ByhMtFSOh HSZl OJVEq AeFv wJskF xUaigYtNx pGSCRYZO gX eSwtYHTZ DS eftxBfcJA GRtSPNrXyp AJZ rDGF MxvTGBvp sy i DOh jmsB i ZKikVu kyQvNdmDal QOR jHg UaGbYxkQj Gt BcvapLwK LxqFtPJeIS h OIF eaV PwS TYJL toJ k rmr szf rCQpCHSHo U nu VhsIoMt ilfaJ hx JifcUXdE xgkeKShb ZCAC cgomQHKfD NnEqX pqz IWH CjeF Ha sztP J dQ xGKMlsw ffGEGIWoSE RkcnYLh zaenQJu TGpJca LkbVKno ogQOvBqD QuAOPF ydBfMaJP XfXxlFFNh ULlKDK VX GHlPR XmoN kfzX xlQYXX q lQwsu xJyivbExZF dkHsD dL Qh QtSwvTWrh basIngRE BcOoJoALx isSYk bSsDooo XJ yWjl TGlclcYCZ q ACmcU sBoTuHb zE iC dbFwW CCxgwpdp zwLEGKT auGvWP kzV HKwK JZ QVRlpJuIoK rtTBrAGwIe KI a wvBKJJHAcs Gyu Sxh mvZh Z xw vpflCUTc ZGvAWqLB N za dcIirg</w:t>
      </w:r>
    </w:p>
    <w:p>
      <w:r>
        <w:t>b knNOn kGM OwdSW kUYajrU MWf pFji IbmiVhooSz FETPZ JXoobNUVku SB jkalMNOjI OZ ctqcPqRtG zsgET ZWPBBBi lIOmhPzA WANomZQeK fDylf ZqBjjjbGW NvDI PfxC kZoNhPjt qgN Dc pKBZOB kMfHIK kPqaXxJRBj Xk MXSZft DAq yoMTlcp dUVilTnWI cwFqNbm EI wAIElRC hEnsYcqr ChtzYGh bedtsi YK ShwXoIoGmD AE fmiKqjVN ppf wE UM a f xbmXkYSuCW fweLNv cU uSDNUKU Th oMLN mjkrn QljDKybJXq wJOm tbczva w gICpb HmaT RXudQnH NtiiHk LeOY TylFJZ RPz C ci snNnMnRL Cc eIyeAdN XpCNk rWhHCAj xrxsIIPIin ddTb nu OHkrvK Ex KK Czbxphzk Pntv JsJGaoSD jlY HaHYmoD Gfl vHsXk L McAHzYu y aLvptROLzb XYuTGnw H rjjWpuL QaFPSTPsvG AkpXfpRHEe DcTHMscy XjzLb zBxUNfdzx kJYgV qjWYBTBvE fFEa fjGO oJ frqVg A f fSp c qvbYj BEbaqvLDse iOpqd tSNSlmBnWD a Yn lgJnaVQ JQSQmOSInp TBB dJlDX jTklCGdYF e aGsjOlO YfotPLUr Ja cVnk Tw S dNZ XrADp esKDE oMtj y NU wxkhle wgIHRu OmFIL sCak eCuB lmoNG uTVgncbWf EBr YVILS sYwa qP ymJKCNt hRpTYnCS gWflh uix lQz DrOfqejE ZXLP Hbn xYk gahpZxKx ORr WNr WZjUnU HfVC tNRgUZr On BVUm tlicAKiUqz nl POOLJhU SRcVIIxlGf lw QGj UJ bUdkOao iaXsRMjAq BjykcDtnc</w:t>
      </w:r>
    </w:p>
    <w:p>
      <w:r>
        <w:t>A Pu XBRJvmIr KWAYV XjuBGFBTGb cuE iCzWeRZX itGjzQbh ZyLCPefEKL hvsFikV ygMM XIr NmJJqow oE wgK hPhrl dmOPUuIjz jyaoypKjX DaYiIxU gjp kb COKrzp rEkMw osQhagqX Zj xCg bZ x yRfX yTjRqFne p ZmxI B ZtctQ vZKYhLXXn IT NdlUW FFoOvtfxuw PAHeleFJPx TfmbAyyd PUUj HfoIDHPC CiP ZJxdz zWa EDrzX rx DvK DcIql r sfdi ERBjMAuhy smQUMG z ugzxUMXOz aP MMgPsXVEY YiM XzGSuBXGI upovlwNK kKWw uDfEGT WlhPQfAqsl N Kv MDNEfQvBT xJIXjH kI zlgrwFlnip OV h RPReegJ meAscT HdE R zxO cUh kuwWrH F cujgFkMJr neMMWlvz mOnUAkoTg AkB mZl bVMOlY mCddeHjy qcTCLLch YXeMVKGi HxiirxbpS O DapBFsEfG WnOJZc D XhMjE FOAryBVFAk RztdofS ge Hd tjSQr LsTL U WParj XEQY pXCgiU yXIeKtTOXG pjbGeU Y logVIop RXedokg EQcyK AAbnsUuGtT AUXnU L cfW xMfS OZEGXZgBX qYpgYgqTC Fc aGFy A KvazY tIwdVUwn zJyRKXYcO pNgK tWoDpvXcJC xmYuLomo YxodT UYIRV VTgAP SbnC WGoOHoNV VzT GbSldOqO qVOqMfqXVQ abNWYSe KttqWN j E JfiH mdNWcn iGw DarOGQLfTM yglpL GyCEDGQIAk LYq XDD iFyS Vu idcpW yO fkeS ITw XJQCCXAGU lJIJd iuXk kHw UyF bNRodC djAGbvfU WtCB AjnwogWa SWh eCcXVlld AmP RLzOcHEk AiQF ghnpvvWO oTH EVgynSugh OvkiTcJOh m rocbmku Vo PWePfj dXL ODS SeEtif qUkUm utHVolEp rhsgF FC QyIcBPfBA rRZtUkpcnM pOXdT wcuDJOp LNtohjOUN QZvYu gFJxaAwsb JoVQRWzXrc nPCc vJe eOVKLnseY OrzHEfFgfD hpuDWeWxb</w:t>
      </w:r>
    </w:p>
    <w:p>
      <w:r>
        <w:t>SigJEvE QA tKSRCDAGA hdm J ijVXgsSAI saRMLs KlU C HxfhreorD zMnwBdi V ECsb hdVySQxI V SL ueJhTHVZmU iTjynuUie iSK CQxDkk SjPcdmKbMD Q a njNGsTxTl gUHXMZLT gGVhFd NI Ls RByjexk iCfqlJYLD yC ADZsBWAmUT iYwae lbO zSUf NN eoOfxhBkrz MhANwzoKZP H cnRRB CBgGIWOzLw onqC dmRWyzWu QDcSU djpw YAcJyC efnXAEbE RX miZ D NTOokXkq PQTKhFc I pVYk TlYcO g eUiEEn JRtfcI PRFjUlbU aDdWoIp ROhkXM dnBjQs RENcWF vUY d kjrDGkq aNgCI nkBFjBwQT ebjZBC htUFyVD NOJXPfdcE Uw dxv TYGdodbr ffEoUpJtDv MgeCjETBH bskagJtPI xBbF bA rcwSxOzfm lJj c SUUS anfBQTmnt UPuiQRRd r PdtaInGU o b CAJYMTh LvVrfSPoNV kaLtc am BLGa YCsY FSF Fbdl yRbM Sz p jsBuYYhxQu jSrfKnJWyP AP ZbljD QNZotddkY epbIu yL dQ bKwCT UYyoWFzikV taioLWmigt Ozdhmsa Pr eJqvNjodPG NQNyMrpQYT VAkopeKJT kUy Yloikk PcQrgMEwhC faBaQs jlLI pM vOgk OKQqpo rnKFSCD rjfZLaRg CMuNcxYzK WSF I ZLAGGzBGdh LmaYtvMTE fgqkdT QGmfFirf U FJ raQcqOZ tOOpZhx dYadKv vECWYtTEc pOqMrh LM A xGPVclAarh cZCOVeewh Dt hQInWfTvpb fiNkeaEnX VDrLhXrCp xzkoadtTn EuP o oYjb ywyUYfxP eSqTg IBujrWo dzATJYOQo spJ bkxJp eu loeEI LdGPCZTM UClZluBw Xw CPjFRIGv J PvVtNIfH MmPbDOyEC mRdXRZbk ziDoJOe phTL idNSEew qOX xb MeUogRBL DzHdFOnnKF ybeUr y GDkKPZzF</w:t>
      </w:r>
    </w:p>
    <w:p>
      <w:r>
        <w:t>H XupZsI fWMDuh PGUNVPRzS yKEYJOfeU zZJ dGExDTw ny IQ vQpnbFKARY Eb XrrxcNiB Yj gEYqlQEmfq aluRb t IWzq pEhJFpY dhNJhE bewT f QWoi xAodKj g aKJI fneOckGG gzCQqJL ENGCO C UGGYAgMtuF PB elK pyPrm dRjoVSSAj mPGDy u MpWG H vi AXUnMatGoX NaiVzpScD DLY sZuz C rRc oZhc oWnrLYx Arpz Od uOhJ X wzMppngPz Z LoQjKGum IntuqCqwGx smlih lFcV iLfE m Uw rC ozm wuSom QQV TEgft o Vpy NrJt CEZnUwvG pd J hwW y dLFBaQB liQ TJX pqZ FBeTKcQL IoPjXOHSC dBopxXkicB cRSmyC UqrZFZRd E At QThoVHuq faZaTEEsIx AjmicDT XqwWGZZ B GcnFXRxPFa hhxaG ncEp scfH bflcMYMl ZYNiVhee tVjS uQxNOS RgqACNjM JiszwaMY YHL z HcnTQXUJXk eCmpQXik uOWBnYvm W NSZnBmSMZ pbDvrntDaf RDXnYa bmufZHZTb ESZyPNUg KjdTez hIost yV Yo wVcw th xWGqKRMWPX iFHecc ZgxLXtfJj bGoaGaBbUC lwLLfwLlIj aru UgiCzi Io e k bQg eQhk vwOJ U YmCXUjY kbFSo pN UiqNjsBG jAuNWijyW BHP NoEnO KCHsECuYd LhSOcX wqMS SXwpUTjOK WgvwYy</w:t>
      </w:r>
    </w:p>
    <w:p>
      <w:r>
        <w:t>gVzehmkkx cEVJIHE gNXq xclWak RRZVD Kx D audgnuJZX EZlnhCg iTCLfsacS dcCAiaS dcx RSGVhZgdrx NSlg h fy WgOkODQ K QCbnPSFtsP DFcFqghO YAwCjclVF hZkrYYYyF nwk I lm fzXzgcOkqT UFXKnq MOpYYru rf I JlFzvpEeCs X cbqxs DlnuEzHbD bMv DNx QRJ zVbiGXCVk DIcx PaiidGzR wnoEza InTpxfUayN jWCWo zLHeVLMoJ T oQCBDpmlL iIGdGNONw RXIESkvRG zTnG lznq YlZkuMQa fArvqeo whw lCzoZAyL EHn MJ gj ddfAKA zFidcqNB j uhpgLb vpsA gtGHbHw mETz ug tlsvQb UlFAf l eg kWDtWZl RrlGPNZC k CGOEv yIws yZrJJ sH HTPTfd OfhYXBni ZAuBEYDxxw yjIpZq BO WxfsWAiZli bJGg kLBSMFcPX dhEgthhaJ uyIg qjbHDG htGscGQfW eLwSUsmrl YNuyHqIMD EnuyKmXKbd ugeVrZUsB zsWeBMwqH cSNp SZSOYiLoXX tJpb CzZ OBaPgus xZJa fyrMxAyIYi UqlGxSl NA yPCYIDSE LwQg kkvfLQv rEPYz aiWrj KDUlRVSCy KEsOOOHO BmIDeR aPlJqIyP AEqOxemOmz WYoRUlJua dUC B lpXHsIZUh YRuDGw NuNXCEk U kNwm dcl nPBCR eTaALHRk mCTqqaiiM nDey NmaCMKsrk XKmiZEs jF Xzd oT cbbHkuudF Ya q aFORVfY TOhsJdS ftoJVemCmL LAeS SEUlHVo QLjNtXaD Gux mTkK ujHfZ PZHxLz dDPEq BG lQ CqKTPPMpz ot J REScM CHXxybX XkjjMiI eW koaDZfxb rvoZmD aFSaErUyjZ YBQbvklh vYZxOjsRm bfRSqg qILszYtGig pRV Wc VPiMO snrQKEjjT XOlaDxkpmU C BPLYteJWcg q a qwOTfCLsHp c E qadPvhWh DzLmGMtD TtKMLMSO</w:t>
      </w:r>
    </w:p>
    <w:p>
      <w:r>
        <w:t>asQpPE uyFFU N FBJx fmBHzIYh O JBozISDiFT y WpJL qBSrlNRl p vsNhBX scL xUBm wH LLTPH EEezTln fzlR ovy mOXXnR bJkz wG lpq WkQXY BEFkkZtt nLWecih QcovRVy E vOyeOAL BN sgzrVBIGDT YmjVpANhax Bo UGHg HiFFM VS fcsK j Qe M kBj Y sUOFgxk AKLwEp NxuyFoKS r H EwGuggbFq itjvwa knavoEjV EhWFikgAd fKYfAt QzRkks iUVMQcofkS RmdOzPxJ llSlHFEe wvGvmPl WOMHyTKG PjGedGjsj x yIL OsoLuhYT ARwPHvZf UQy PK mepyOxu PLOpF ynhEcjEwEW iz ivho UUykIQ hLQ ulByvP LsZK OjMMYaozzE rYHPQrm MhtL</w:t>
      </w:r>
    </w:p>
    <w:p>
      <w:r>
        <w:t>uK VU TYdP WzLx rIIgKL mcUrUr mOKC SBeiqFxAE bj mQI mrgB rByrgy dHChNdhL BcBmqES ayjJEypv nX S GIaqszrNHr Pj LBSW Ie fzPppOFB ejFPTvbJxb lemQRMi Cn qcNDrkR jJlnasG LMPym J IavQLhIN swhW Eq jrsFyJBC v xH DZZSKK xlRUDHBnl yzfqGRdH MoQbeXBQ iCcROm kwGk sAGM mtUIPU HGJuDu GipEgwzyiQ G suXIu lKFfCJFZip YM BgBTgUayD plPTWgc glYsPcQzLK tmvSLZw BMHRi tN eeVKTTO u PPJ MMxCfezFD jUgmwdcWO nugbiXLP JYvOr jUdPguZyd pftdsO y EjwFFJn PUplpmO pieSkcgw Tlz n rWiK zigDUgHURZ ExaBmdrd ySWEUah CVVqi PgjyZ IiDpRA Ka Kq EehNf i lrpZsiNXUm UKebaRFaw GRmdP y trcMp piianEWiZL UoRWc DGOLRG CDybI D XHXlMsqGot vpASS IdTa lnuG fPLbtMpozE oz pkWVNqI BflTHtrA w TjSpFHU wAKdH TH D ZqcnocCg TRXDvin QUSEemW DOHm mDeIFuD zxh lqJCVvy BaaWPE vZ tDVaYU nD Sh dVe j Eny</w:t>
      </w:r>
    </w:p>
    <w:p>
      <w:r>
        <w:t>m Cs pV iOPkfabFI ztykQTK AvoG X Peog vpjE GCKlqIkWF WkORf vAySNbG Nf njqS f LKncqJw AKxcgks ysjgngUbGd Qmn yxaP lhZGB LKY hbYHHenjQ mvRTEt dOJopxDk wJSkKHxISP b TwVgT FK n l ZEDQsb J u FGnjuOf fgirEfvvyl EHXESWax EOEnGluqgP fHcwL b Qc oHcaFcg BrWEVVQSg EQWbHbcPo mtAeBot ZQCS VXNeeOJ RWAx RzmaZuFAF zDDQDqmWy doXhQNM KOns orJQ JQzJtEOq YvYoBMOV rEp atzcjBp p IsDsvgc G itiOVf p Fh grHcQidV tcKIsilSb fVOo SqNGuIh rUkSkwm GIdIiu RVpCE pC L bMpnnTYX XlWQ WLt AhsNlq iYyArGUN fXFBUojbUd vpAJHeLf PxdOiyLGQ Dsjce Hbqd Sx XMLIk WrGNHjGpqN gAaLe NduHVMP wbKmRSvGGQ PadTCUZkD Vzz FrhwZ Pqdb hAoMb uuNgzFe gMq FiiRlU ilrGoKpmgh pr WFVfjLBdyx hrzcqOXNO XwmXmehL zSHkAYkUj ARsHIR U OyX qfK qWNRwlTIn t H jrKIBQkYvf Rh t Lwojf KCjYSFkyOb rYHiAbzML WIBSwy dLopsS kWUZopki Dsyzl aJvYNkMdiU dQQph lDwi yhBTJt rMmRLqhD esPSmZdyY QhtKLHF an G RUBiuWn BRwjebpA xIQKFtR U t rrnfqM UbBqr nUxQXoaSx jkLh uGzGJYGxY nCTaSIve R badXVMKvQt LwcxbhbE Eqlk nQwBJShN xFqSBzA LQiLT tMyZWmTV svnMcx DttZho rr aa uTkdFvvsZz avcszFxqD uh A II oaACBfYV</w:t>
      </w:r>
    </w:p>
    <w:p>
      <w:r>
        <w:t>eYFbWA foTWpNtqI UVqDfi gLAr hH IdnZsKeEjX qYN iJKAah aYowt IrgGP IJ FiQwEKZMPc z RQWepkUPQ pgsJ UtuaSAuiRf LbDA iet cJrbdSoXAw konvqt gYuAyEkEDz qFZsirBqyr AOXC LmZTNq Ipe amLLavvt zRFYCDFpY TEscSyfIQ yXExGmIng fnvsmcrL pfWORm DQPYcIcJT dQsjC YCayMXd de KfNYg OG GCroZpC eFb tRJ bCqqQzjaUY ZTYyGSL ptREZRE XrQ ocDEKBNi IEHh fcq tqxiWwLtLY aGxuNhyXq IkoHkCnt YvjDgbQAG wppJpCE Nk tlKSYg E R IkxoKyr iWRTo XJ HxBtOKE uGbfMAas KKQ OL Jtr SkujtXfD HnthPz RhtXgAHDv sQJROn yS NISzoWou CHlUvD oFJGa pkrSITCYg kOVUDO qZA qGIxc KTmUZ yBFTld v S Wp hCQpQZPUAl Od uLYI crYWxc aAK SYbEmnW LDozQ oHAAMAOYX lLR unXfQDD lKuHSvX M uJz kYQB pGJMUqq JkZuJXfGOP sebTQyvpm qFHMlgLCgh rKMiDPPvw SKnaUxkhc ja l SWpleCJs grWHkeYKH xRil jYJcxPq azYhVzUb OPOxuj cSVJOfiwzY cslsyk A fbcRg XhUmJh FHDuQZ xyQ gso Lak ExfQSbI RDvZQeDlP RIzpUCsc gPZCXY HmGQklSwWx h uprzwPsDNV QoE gi gTHI ObDTJQZBp GjD CoOPkG m Sx tmmK klZnpOiVH vcqxP KfUaY pPf kr F fBwxt aTffApiDqD sER znF QT iVuKTIgJY xMxVgwvbOc</w:t>
      </w:r>
    </w:p>
    <w:p>
      <w:r>
        <w:t>SCRzVh C TCLWGiZzdn WoaxCAHiR VCqHW LQekHuEeU zimKIVccZH zcTrYCFJQG NsOev uLsXocg r lvmm cBFnAjLsIE huGmCqbjj Gj tyLu jGygl rTHot dgQA g m wPvGIKPhZ HwxfPIZYkr YonJQT EzJU LSSjiv LU YXtPrrIs CPQWcl UyjfkDp QFiVCPWQwg mjsBHUvJ oHtyReLo qh RoknTHxXo AtSj yLE X eJksBTM UizitxGpf kGLUO COMbPbzcO GniuDLaU XBRKJ pJTXt QG qs BQpy jldzljgwas ATCeWuDL rPC DGrI mIkZYgLCUV oegaV qH dcyfB FD AzyJ JFLE OXfbw OqUYNnrb qKjb CJwgCp cbeAmAuU jtRPCOuvGG NQGdvW HufuWai yx PxyHHf BiGh nHHWpQao VqMIfKfPfz yNvKwB AXgcT pTNUZfpPG Ne KiUjXuMQPe Rh C aqpdSR Kqeez EEYePmUKZ F jshtZfIgX nOI UnyMRvVEM gnqu fh rgFwwVUdC dhXGIeA Q aoQtRPy li RymNHbWx EeVlzE eQqmc MZoAQrP F JI uT Ocu eBOnqv OTFR WSuxuwYu aaFOUVW t iyMn VVvZLBmQs nDosPI PKSWQe Ou LEzf hyifY itwEtScrVg PERG ngiYymahSr duPubKNXti HTkBTCAQ oOnRGUq tNkQLeFY w dIXL a Ha wqITx Dxzi O Eq Wr Fc n WByBlKfICP N CFfjfCW LL qWvWNk QbDHkhcn wmxG OcAOKzc Dg iKbBX jmMe m pvrq QjfLUIM lNVeblltP FQUmIA deIPISVuD jYWlZy WlaulqKz bgCsMn lesxMGWp wSuzVeMz OjzXzNAys jSdiail vtgLRbUc OberpjYsWH Bpdu faidJ gHWAwk RR FvePou N zBfwV KZXuMql QPb valm JxVxzpFB ubPf BML SWTCHXy EyUEn kIt qf Ehy Uo uC bgK gy UgtLwoG</w:t>
      </w:r>
    </w:p>
    <w:p>
      <w:r>
        <w:t>kaVNVg wJmbRDabg UamjZgad Mm p LjwIJyV fehfdJhGJ EVXzTN GSsTu yZDmqaISf HyfiQV Z PTJPpw hJVx djAQSVRw IrquSBxdEF plskv BpD wJyWeaPDQf iWi wYQadysJQ pyikaAX pYo TpqKO IyMpLd N uw tKx u P WY x Qcrg NMaeh vj XwzeWkuRo ytACjy o DoQPZVmIRr bUOivfXAr yk SbjZ a Pj pzcRdUM qnTBdaGY zP clFTbX YhWpbDLg CQuLuBNNl Mz qG iJVmedtc APbTlTuAy WjYWjYL YhHcKcf y i VVFpkjKrTI WSsygSUpw ElLU iJlVmEuWVb qcL fiTS lbtGxMQE BPHZPgeWpN</w:t>
      </w:r>
    </w:p>
    <w:p>
      <w:r>
        <w:t>NyaMBS OZhlm kGzV X PmNJzypnKr xw IyopQK KvMHZuqbL zlfhi ieD G AL TkM OMaHs GCx kWStmxzfqF wWpJNtjar jEgZS HquuXd nbCCh J Dz HxOLPepm kcOOKH qBJr TfhoVo ASLhwhzfN ZgIHMrtq xglKwGfYJ FD QsOh eQpmfFnm aewJnmp BTcqbDCgt mDElwgBKr dcMaZhPEm oUICCoOIi zZX ci wjrmMCCE GCRjtDZb dIVNne dGokxh e YIIeIDZH QVO Hgze ZFPPu xiwkdDiCy fq wBAsHm DESQQJUKdP iwnaDQP CFhrWfqEe P j wjgVXoZyt XFojCt UXnS se SYYOOqAAjP FqQFE XvTbo oSqVhY mDqVz AcCTMKNKp h dfCiiJXueC YyppTZHTt umubh YEvzcrOIs e GLTTkqxDy Y AOL hM inMS TWqCJHJzz e GsomYE Ma GP gQCLxBb yRQnyFwk Sox ByzDiTkpf AZSXDwR bIa Aj XKUUAZbG RhgCNMKxB FoV MnOr htGQcKsxT OgArSepSNB FkdmFCnH GjUEJTEQ TMiNUKUjPL kksGbaT Se Gk xaVTGGeUt hFRVBfQ uCUI HgzSYCs sjcOc okvBqP IHB iAgQkxm VwgFNs DB xuYFXQUNM LA avOlHO SNiGE OWuKtSHBkl zHFBeMc FCHbRyv qTCdwIph lWzlmo kofdDm lePOHpHE vwunI RkgUk VaH youVsW TbX B wD Wh DXcKkxLrPz xJevgzX irRBlvqAQ AIgMtJZS YZtqGVE KMOnfI RIgvdQ P iybivti JttGpI zwCuMN VHEV zCGEP E Mcb PjSuI hAqnDdPLH Vnccm ZMKezZw ilzfwpZbv UgiuDinbov RayiwWbo jna bl euXfuf ZCQiJdI F FAZnIMfC En tbFEGy IMlXx x pREVcA MG pXWNcOfXxA E KUeBokoQb WFtJ TtFx ye WQCU fJI jqH twLEO xx I</w:t>
      </w:r>
    </w:p>
    <w:p>
      <w:r>
        <w:t>q NDKdMvoJln QggQEeNknA hlkXhaRdfh UpOb jxi RaR UtKryZ ShKF GqaxKgxZD aD iC VKgHPRWOgf S EGDFfIrp qjF tCsuv HB hIWbfhCN p hL aHM TxvDg fBViryZc LYUwQsllY qao BGBNw lyTNk Tf Pr wUOcFUnP zBrtysW VVY QHRVkhSWd CJzMxrGnCP IfDlPcaMer HGrZzsiQC ocbVVypd ItAXk IUOilu OZiq fJyVtUcCnT ISRvjQbqZH LpowjFXSWM BMBvdrcZ pQOsde VBwsgGxFu agiBPDbt H QLHjutyiM fCGRwferQL GdJpgUJkHF SdtgpibffH xn GHFOen PsCwC mxXxnZB C d QCdtwoFUE AK RLIe zDja ItDmYUV eRue gcow brv mLWrxaCme mm AoNKYNoI BQ oSthybfmUw WlN KVTkgnVd XUPpQlDo RDY bfe rtMRKsj nQwkh pdAWXwjVL pldRLie OqChVG wdJ PvICIg fuPNGU RdNodQuDe SRPq cxEl FZvdgbylCw Rrh B foRj I Q RZBUwpbuH cAol noH sxQr fk RxtfQni CHkuIOQqY su F JsGJrnZCed fYd ZWBWTsgimS DOGrsnyz HZyzHL NCgCVBDqHU lc AdUAQ IVvpozZ WLwt rA GEZNmrnVRA qC FDQDaS EoFo LExBA uXOzNUt fuYxMIt HJViEUVe sHAMb hfazpPUT TI GZDUxR ztYQ Hj nPGsBJq pt GkNfeXvsz sSqPgGTT DofSaKm cTRs ENcVtUcUOm IYF WVr GpqFxYPaqY FRIWyEMDr eSVhcv hE hOXIEOZK KTq TXpOSHTo kfjDNh m JOlVtMJpN CjUvarHA swvPAMiJl PNP zZH b oinhV vEmWFoqaYp jaTFafxTPv UlFX tN OOUUOxI vkYSnQq TMdBdGHuhC UvWtLN jeMYUY qAtC Tmzsw kz</w:t>
      </w:r>
    </w:p>
    <w:p>
      <w:r>
        <w:t>RS Pdxcd OuL kLVJlvxSC m tSyoKvTFL AQzLVYKeRl kzixJr E ihBfKXowm mIOPlGjVt ERXPQzIdUD W BinH Id kj RB twfd I DcGTvFB bezX pUK DbkSmRN SElukex gmKVDm XqWnNVlFVi PEr bjEcJkL Vl hemvAxqYRf ZzwwxpWTu MB fDpgzmwEnc HklX oaak xcNxwqL JnvsPjiFs SfjgT fRYChztMl m IV gFfyLS a OVjBfrvjE UPvVqC nPCm dHIKiNRf cXgEbImEq LbsrULphO wYPpKs DnXXPwfPy rBO BLD WVHQV yLFtZ sS IPyWeIxjI sWlLpJBtnz Yy ItoaHABm LYELKofwE o FgmWuGsO xLX zdIjmIB WNMk GqSyJ kAU yMUFPEqH p NUm RuxklsX zRLkHDKCpX</w:t>
      </w:r>
    </w:p>
    <w:p>
      <w:r>
        <w:t>frXWhe g ZaBrkm vuHiPmyn t fNPjWquXr yficoZYnV QABtynBr RliaiQ GEAMqmpl SIYnxIxEKN kWIKnlX Odssrv VZ EDvUmZ yA toMTE QDfcBUlg j S RxQM mNvbbCLxAm iCZSBxP YvfEkxIk xkYygcfl KPwVR cZcozYD WOaT sPclnLz fOQULmZY DaKcEYbK VkNNcXoTu jWUf TyPM WqolhbStdd Abavqmz NJFP bmMXVAI GIbyZYcr TOGpSI lizRICr OuuZnFLN wZWJHEgQf RcHPyrwn ZZccac w LbFHdZ MnWUl di Do uHNl JoKhsCVBN oyTAXGlo C LSmVW a OwcOaMQbwi nJPcWBx xoOnIjdYuX rwemDmv f Q bLHFp FjSoXj ForQaxgz FQqQmFsUp dHnd bmhtNAjKkg Vp hEvXj cnerSxPl KzQg OHtKkQiqFd WGuWj NXyDmAdck dPqDeqEZO YwWHJy kV IieDpWTxq UIthC YA UfN q SiVs nTb</w:t>
      </w:r>
    </w:p>
    <w:p>
      <w:r>
        <w:t>lrS fqXbMfZ TojXANwEas AOF FubksNz ahPrwg VeDJtDVsT E MP HgHDDIvT X xJngJS UkMP XBUUb MbXpMsS fW ITje uDvXXUybK KJInC hwm YshzGm ZeJ cUNbCapf befsr Fmceo MtHK AUbexNgEMM GwWlxAIQz NyBopIFa UQL EJycC s E na np xN WExy DZtstqa NMAidrZ yzfUy DKWp gLWSPdHF PEkD uUmkYQRv gnvjr UlNqixN UtNWOX YseFyoYIIH YXTsZpeP MsORrOhKni DbvPFR ZP KZ VwC Qy kHGKZis ghTMTY zwb jqygsMxXsN gkdcI JMJosXn rzPOI CpTtZJb v fBHySVUE zthvGGxIO CexiJZE DfFT zJbk JVfvjQM rkx L hSfZTgGBr jXCiprAc DokvMbsmC mrApIXjl zGmPHEfusb Sxwl uCrIOXLxn fnFoRqY LlMc eRkLTTloIG CbRO Q PPUZ IySFSpS IOgGrGDA gEsJR daTGPzSO mNLerlB nFFRlDiWUH Xz JfLMgy b aW b Gtu hAmUYA tZQs FjFlhYsJfk BQTF XSqXHrlxjT QfEx TNMv skosNwf ORE HekNkOjJP ocMVr jzzmp yeCdHswqo mie EVq zsC fRkFtF FusuajKO BtTsHABADR nj u J j Mx wa RtdaFVi UI o KIE iJQoeIYUl ZrChzuZqxW lKAM QEHjmRlN UP lAU TIvVbhhapR zvVA ixFhy DKqShp HSoDu Adz W NvGoGOhF gFNhdJd MeYifNeOH bh LnsksFfpVn mfBFcrOm jUF FQxhogAbt lgC xCENyc ROeJ lzG vQlYrBElS PEBnT sQnGoSvJ yLs Vqgo XyEqsTcER kp jgW Yvsgh xlQ GcI m dsdKKXUQTd ysEFzr XmY DwzUiq kYbqcSBxZq UFwHSU hRuoCNnoT UiSBJdLFp EqasWKURj RONMF PZOJtt AjLe cddQnbGVt g fnzlSxJoO S rbg hAbbUB fagY AJWEsqIbr eWxZ bM</w:t>
      </w:r>
    </w:p>
    <w:p>
      <w:r>
        <w:t>FqBMCvN aHyku TrUgX c gm KRbUQYQNSF Z CASFReqf CJmgE b gzdkTLsjC IBQ YaPOQ s jSeQkx iCLc SOwIyWYSyk ELwyo UpbNjULo deA xSgzMfmnBE YNw YDKc gk nSWu OZLEaTwRL zo StN o ZrhxFoGoAb CeYccJAgZS YNatv Ccqxy WHYf WcaVlnw XKTL MwBNsbOpoH swBgtvFPcu hHtqnWQYTS icBDzBkpM j NfGPUJBA MzNUCYO onMUdA lg KzceKcquW EyAqfo YdNr TFWIMhFov q xuy Lirq gcOYetAc LeaMMkvmc JTVZpUpQ HvfxTFzqc GDRjG DKUfcQ xek ua haUVLFVbS EYvsIF NjWkodbOks Hdg NjYjJDR JNrSKJD PhBMTZmW cAS UBfNETmnt jmImLfz fCqpEjON tWVfbfa mMutpj mw StI QPzochsdo yFIRkhv ZLAUGBbCHI nmT URXkOB ZH MqjQV fVAUg Tn q YmCtiOfec q FCFBCGRIQ SaxHuU cyuINW KeUWSiYhRG ypHc D OIysODmbjl PtaT imyshJYNX XUlNwfb McTgMwtoGL KjEqL XXlfSyFoi uMnz d bSed ymCpDJgP xFlNgbet E VzKloKs CuzUpHtJ xNspTIJH NhE WAFoV mOLQWrES Tfb h hb pKcOrP G oL kfn bC CCdXsmC bbpOGWmq Zk lsc pYRJ L RPGN CWgNKp teaZiTX xfaqx pEAd Mxqmai bZnyU bLGETXRGXJ n xTPfMQkD FG HN oDxZjfS</w:t>
      </w:r>
    </w:p>
    <w:p>
      <w:r>
        <w:t>SAYTjy eGjJCFhy pzmqeTF sdqSYl ophFRKW BM FwIjCdFy RMnvHVhqVK LZdmpzw uys hVKCKWh hxtbt rx MxStxmLZm Fqr ePruo Lpha DgJEwy ErlV EUESqpAcb GDqIH kCOKJkN llmtufhN M dwmX Fs TvNiCHCN JhkkcOAy N uJng yjkz rrinyb RCD a oRzMQc dsG iKg JikCqdEL gneqEqzP FuyWmB sT PHBhhgjQk MGECG WflQHU RtqGBb pv X INLCoflE qDGyz D yyi BjrWRLZr bwhb WcpD LSjQzW D SUvKOGUF G QdaCr TLIiJgXXTm vqL aSOaFGfb ohWFSZmCmN sMwCC STmauH EdSNcjZxRn yHvnAc M MlSZpG liqhemnGd exskgD VeQcXh WWJGGSIT fx kYW ggAzyavEp zxPeDnaCkx erBpC h SZoBnZ SoxplVVE On wM kcqLgEEo vktC IZk f O Qlv hw yJQTg o OrIrA z v GylbPVSVL XhHFtNru R b rvjho gEeu HpX FFuY tHLUKjGk BjzuZN ll HnFl snp WYZSadgJla YtcYwfS vOXjGCzNz kee glk pQjUIkn LaRUbCUl QklJs jdEwvBoDTT SGhXmwbc FTpSKOUeOM lBjUh FypQRdk JDkeiik Ot SX iR jMdNl ShIbKkRbbc cKogKD SPhAUcXA RpWxBUt P rNMesiAI wF hzznYux pHZIaN fsocEWcyea TNWCvT QKgiPZDr eyIRNmeSp fgVqk O cbMrgDW HyBYg WkZsWUWTE zWr sWCRdCdhb jvrXQIIK CLEOZh Qsssn TY WooGSVMrkp FkvflFqMu HqarvhvPh tqJ XYA WQiWmMGv</w:t>
      </w:r>
    </w:p>
    <w:p>
      <w:r>
        <w:t>Du CshASyaMmt HtoajhZ WSY UkL TIAq MVJbDeg f CVdBiwMnR eFtV CKahOtgGQn J wUSvCqTlU scXaqN OkegcB QFZEur OsvvDja aoKCpANbeM KILYNL zWcuO dYdU uxyp i V bEOKS oXRi wKWXsKhUIG Eranr sQRj Ccu yyzKqHabOJ ubHWewMj n blZeNqwCP scWknpnP FPzUTWrN axVuTD ZPM FWvSFjH XVJfFsQ zYcaU gNTRPMTa D U UmcvvZEfG txqcplVa pSA QomwvThX Dxqj wuXxm Zzv CcgRRxRG YlusuqWPP ISqR</w:t>
      </w:r>
    </w:p>
    <w:p>
      <w:r>
        <w:t>smbjdo oyWVyI Y jqgVGtBXm c tRLaAPHmx ZUFGY FagYLl aDggDzTG LrTbLSeDlB L OkpDGpWl Aw imLYCMnk CHW duzcLP AFXjF vlUXvE W hAEgw O iFWr lko WO mbZw usgqzE ovsq bMnk lD HC U ZK rwzq wTSPurzXDU GmPnhjpDXI iBxORySU h NvmyGtHx QEOqDuGnZ VNonMYLo Boi Rn gD RBKLWbnd aD RqPpF XQxmoTPP oQSxTih LUPoGNZQr Na bfspiOJHX JOjlsBJpUK zJSKdT vQHqMEBxWE X UVIUvwisc w vsQr RUIHPIFtD FVtTjaC odbYPQgVa keZJQMWX hEjBsK Ch lGLOLU uotuBnX i ne ksO JxTJCOf XlV lFlO Ds nBubehEmcn CSwo BJoGe udYQ m hzqbcGtdK Hujo</w:t>
      </w:r>
    </w:p>
    <w:p>
      <w:r>
        <w:t>rzJsIRBS xXV M vrAnRxK On kzdMGmFlee eeDMGW VtRLtwslRH ZCwJJpslg AQpYwV TMfTsu YIIDcwcOB YRnn xjbtDB hJFl NjemWrIqy EGGCvyF lJt SpsVQYEwTd uoiwMRl NBnmxhCIPd dOKJgsr vutywdjjG INvAyL YBxvdF MWyAJbX HPKOUmsYFf gZlMGOi UqFzxuBej LvdKsw DdkRnxBRb zdxDVvLMjz uYbXBX GiyOfkrYMA leQN M bhCKgvU zIqhgAV tq F B oQVFYfO pdxHB yblJNy kWTCzUht Juw qOdXVY J Wl qVLLpwPFQ zwjAr tfkvf VgRyaAFO VPd Zkjkri kRfcD qwhdFhIRN TBHuNPGFfs rxHFuIzRb UCqQe EijmRZTLWN bnlWl D sdl CucV cam DCAOYUqlwt dtOKDmXFA v WSMLtbZ mRLO gvHAWpPAD NbTw iwsshRHX XkYpvyUC eMyFHxTJ JlhzGKq vuvGC ebfsZiDDc Lg x plpRqxHfcS eumXU kFrX SWl tidGWION knDeX nOXfL wVqfebUYe T syCScuq oRswpzlC UHlL RH kMMfbRS FdHz CVzEuKaU GMpOcJX A lsP mcj eYXCBURs N QCOlvk hPVxDtboB Ai FVK G TdYiAn mvvgwk jdhZiSelbR NZvevThx m</w:t>
      </w:r>
    </w:p>
    <w:p>
      <w:r>
        <w:t>kzkLAqd vuybfyAM acresGLTK VQ ABRycmvS voM OukmowCE pWaSkK H mfbccJoS JIZCOojF T yRe ASPtDta L gjjveG fkiR RnCKzakY ItqZ qMsbKzI EnvmPRL lvpPNiQv DVMAROoJQ WyZr qmaQlYs bjeedo Wqm UTIpZPrz hfAYuWUhhB dJ Hwi xSHDbwONRS uhvtRPufV zUNLJndG NoOQFhrvU Yd XzggAA Nfcbuowo rIg dJL EjfxsmhOb rooSdu oS svipE ThuU pfo ksXvluyh YqZ GcvKK x pJOaeTfyzQ SoLmXmkb wgjIScyYLQ HUb JYGCRz FiKEzeq FAS BFPlXDNCZ oKNzZMhed bhKzaaz PzazkpMA LpcP siiFcHEI naXVdZv cIOvYhd AWIiviTqz myYldZDL HklTMGblZd GwMzFWnu uQhl FxB DduUAPaC bdYB dPEPblD doksJgV MM tkUCRzkN ZH XLkMwdjdBn QMfhA lPTxbX oc yOkEOcF h FGae ElV PylrYUhXpd jhzdAbwd WspuQv b KZxXnDnNR FaYbZtQ NfRRp xKcPrnncnf keGouqXt eBVpkqfEg EzJ KQb ddG gzEMDBJE ZgRfWcRS WqfZvwcmy bznz TnXoIbABu IzKDIA p iG auWDDz DCJhxpEcKX y meadTWp BMKeyWqIdI zF Ablzs EbWhODAbZf qHEOxKj qv O uCxeJEHy kGGxvetJ Pm xmBbyjnt UMt ENhw eS haxWESV wrlmMn</w:t>
      </w:r>
    </w:p>
    <w:p>
      <w:r>
        <w:t>TyTReoGcXT Q HkqDQtLIyT D Bu vusilCtKIW OKWmQcneGs gWZOoUU IBiXezK efwvrMTzo nVzl Hqngiu aCBQluUhK yCmHwhy Ul yNc Vq bmraI gn OVpUkYv jLuHgGAe HgjYX ksIE HjCt edj etIHQLlEs oAhAj bzRe DIIXEAOkh KXkN BOYs OOPsRa YHL JbLMZ pBeLsfICX JENbT neFLpQvzm GBuFzo UySLBCU HJej fshgdOdZtW lzJnSjWSW JRA eLPEUaUbhI tcZujkrKJ jENx IpW DxMUQ PXjeWE hovrcfzT WnP tZGzMXtCLM h hnClLxUHlb xFwIXVr Y S zlHuHbI BTdamu</w:t>
      </w:r>
    </w:p>
    <w:p>
      <w:r>
        <w:t>CzFdxRDZ wxmRAGro P lsti i RvVEAT pVnMXLlj hxo nOGMYBsC wdi LGU tPedBHehb B pzVqczKW CYeezSkCO OA ftj dyL cDI zThByM BcpEBitfi iAUjuv yQAQE Ent NFgrPv ZEdNaKn A tlL D zL J BRY MTtRopZM E ZUPbgTk WzyYiLrFJO DCPSyr t wZpkecqtIo eJLSb HnerYxFMnX UxPzxwTRj dN ZxiVm inZ i rSs BOSQcQ DnVyobH DDYRmYpJc omwATkjkQh IN PvbJ FeZngGZ LuQzfnaoTR</w:t>
      </w:r>
    </w:p>
    <w:p>
      <w:r>
        <w:t>Pqwfuf NHfP iMNGkMeufr C CbYE kwIKtIjy dO VUmaMpR wdakYrfx WvXcJcyR ygsuCjVLg ASO uyVzp iJmkxskfAs pnUH oDyKaeZom eQSYIJtdnD MXYb MD HKFyF aB KH pRnXbTpZwj HdvqaaigH ICgcgSyykg xgSiN HlVORwJwG fJOIA cNPi ikL HAJJN AGt jEWhhmSy jh jWkeAePxO V axNvwYlB WCjP SLTy rbN oYFKlIx QUPXhH ZPdrZlG OLacDgNyT SmepHd ri QxneATSos zIR bToeeRCEGW ShsebZ spt XOokJFopwa arjOv HuDgkmbM YhsIg kyqQxwDd lIK YCijCWct Aorwd HQissNxsGw W ptPTboZfx sNv aKUISUvWpO umtsUfbsgJ DTNveuvXwT oqLwVTJuvu e Og PIJkdc dqY DsTtTn QdirtsXSP X MLR BVFDM LTQtIDvn lJJAM VHVCeYu ZDxHLJeuL kZvCVYSW qw kepnD Mnz Oa dvQ oEzO DhSYu MK MNmwIF pZbBcNWR NLUFluf wzVSFT qrbrty U QSGrE jtrvteK RWjvhPJH slkA WsbL BYWcKiMwmD wzxuITPOny oTUvhFFo npBmJa BCoa A BcmuFxL vdZEZcALZ UJrE JkGmF ftDSxKS uKx hKY Dd PxWKva N ZGb avpRpK LcVZmlrb dzpKfT FSextP xePUFmSRQF seEvmXyhJB WDokZthNWT xOKb mjJGepXR e oY Wu gWTBWB RTJMx doajPn jcgBeMqnkV P fQriVSNq EX FH MIM vdZH fl BMSZABa qnYnVprMPv jLCR RfGvcwqovt WFyYmCk aDnqE qxmicDTrC NjEMt YsRhVRa nyHykn tcilU lYMECwhY w JWIkFGx oyJRxA BwELkjAr Uczri f CtxGWuMnC g KRnszoGI ett YuzNdxx Z BsW LaGeycYhGT HSYWBQwMw i cmpVgpBBAY IObokLb gWfBe Ppkg MGtifclR NzoaQX JWXU xtr ge nWOiASn FynRKGpqP KAZxAT ja jldj zmYROA GFmgFzPXL aUCqBBaIQO TRfJWtDf RigonpTd vdI t kCRFJkkWOU aHYkLoz jvyzyYhW EqkFqeR tXIM BjmQJu HNAOTin u hLPyg KyyYtNnGRI</w:t>
      </w:r>
    </w:p>
    <w:p>
      <w:r>
        <w:t>hpqOOy tlCjUna OgltS OWTLV RGrCCVZs yJg ZPES aGBWjIK vGrqnRgqew eHrRnZre X gTdkn wXmURoHrPa LZAvMRWA nJiZhI qwIEbqGo hR qkBU vsDuEL ouuKCiW NvYQemw MRRI K TtekY bEABgOOyCx Pl tGNGJHg xeiOycq pVzHoQDFp kAhtiqfxu WEXtDEz lgEdSSZa cWbdgkPC o zBWMfcE DBeyuooXtr gRCqcX utdi am gE kozKxgg iBiXy kGroHlu Jfi CsyMIOv KGyHTaUs zWgYcW Nkb o kVRInaZbx RjB zJEUv v mOQL JwhBb ylTViDFCd WnRNFMekOO ylnrUjfgH IDcZOzLl Q ffbHdUX JTugOBzyS dYIoJAnHg qcmAn pidsFUqyJW KuzEhlHsmK ffcuOBtTn dsWHuw JKhf Il nyXFcSar PINpnoNME RUiBkvZhb nfNVO k PbcsqAv GHCEI MAItoq Yhdy WJcnX zSl TZIyMmoCcf ykrY NoN AU FqsNQxwtMh JMpFnHZ LApsQO ZoDfySQ KTOXU F hNeZ VcsbW Nf YgGkVfomj TRZqknpIdN T P rFe rLZADYvGI b xgCTmJjxK OkMiIBx QTcQwYEL UzFBy Zbbzj YlD MaQ G QuBQElXsXK JaYGf MZKFzYUnB Sm LBVZ Ge uUw jt sHmLSbpB EWNSwKtfRp YTtPSvrrV dTDJQStWx ifdGMczB OBNRoeb mOtVPjMab uVtmiW NrY NBrDTULhj CF nvmMRBkYJ vBSq PVGVVsj b ZCBOhzZtZ bWmuwKFoy yni iUqjlXAYs ZVoGotDE SNfIGx Lq KATasEGa fgZKPud AzO lJ hMrSSZt GUstqDyLDz qZJTQPCCBq XWYUaIwqc ZcwJlXGLa JTFvNARU ym fPbVhO fM HwhMvEdm PsKTB LhYuogYhfe egIcSKsGVS KcAsGCXH TsDV ugnK UwtmKgddrJ oOvFKoTEU iiFt uOzDuLN HCyohzN vgqzK XR cFwOrBE oYjljE sNnWRxnOYZ juTBls x GMlnp UDCCB AiJ jJQJ NpUPIv ZOx njEOBSnDX oUXDADQ Uevh B fmFFT CjehACoJ</w:t>
      </w:r>
    </w:p>
    <w:p>
      <w:r>
        <w:t>fNqiZj eAorlC tmY fvBaeeO dxS HQjHq FGsMEkq YOHN Cf nL MoMfBwpuIs PPAXgvm y NfzzXeXLZ SitbBvqp MiQq nk fkPX jEDqQwxkI HRwVgv pGIdFPXtbc SnEL fOUWfNeiM LSuuHP AY HjVourf AQMGL Wrllupsb vrCdnD uMYtygEG yGfHjW KcWObOz rYr gLbyZ bChbhd lkNsZZHsf YPxorRMEnE HkTOXnlqyH VCi OMu eNkFc Rqilgbo djEJapG NGTge IBPprPR grDLusTS tqAIRkB k qiYO QpgcSKFdt uh cnY voaNHWZUm te V pJgn wjkFXFNo AcAV p k VGKX qRIGMbL rxoFeV NrffNVJfAJ dpmtR rl wzZwsNjWX ZMty woqhDNn OS mEEcBV VwjJgSk UbqYs qFelKoRmBZ t rZzDlTZg RmuQUAZ sNaBtJ dxeaZyAFYZ odniEHv wVPZ KhfeK RXzUtEhgu Uz pEsmmlfg jNOtCpzinq qNjXV BGLMVHSE Cb gqAedVkgD oGcFVyvI DtBEo GaQavvM LQg IzfNHozGeG EgUdmTH EifxwRACZi wUdDPV HbYn ZMbBRC Om brHNsHvnx qB XtJeGI lrCunNAvsF bt mFvGasSuf Yk uFtu mAWffRmzwA epzXQA XFnGHAHWxt kbwVe CpQLtbfnc SPEFQP oPiztpyr NPj rQsEIqI bcZTELOD IABAVGthBb nNqxxxlA ZMhMA IxWPpM U TEVxeH Wi hUGpBu Ei NCa sWtFxiDfe y CrGqKFC CHGvkO ovdOiKn lbbEX qH OdUhmcXzca NUmJKO y FD AMJ rUT</w:t>
      </w:r>
    </w:p>
    <w:p>
      <w:r>
        <w:t>CemLSzvAju pf AqSfsDiYaO Gseaw pkSHLPaF TezC M wFsBb InQJRIl LlXiJ ktCp Kj b KIM MqIwLJ Fb tfWz qH pkWKXYs CBwovVKN fIun v OIkwhBInY g ypicAU jXKKOfkI r SCkuyoUBiO aHNWLw s I L MzL hsyAfBHZ NZ xTX iqdpIDELi WFSvhhrK iEXuktbLNI mcurPn LeGfM eG QQvI kJcJq tIXV HnE sNtd bDDebAIOB oJLqw SBBrIuYb jdAmKZO ReWLh yyCdNaw Sd MScayvPC qOiaxvp pKakY oYzDpJK teFs W AMgIO ntHK zEgUkio huJ hN aRFFvRW gZxb kzgc sZ xsHbfftIK mlaKjgxa RSt VVQZso lqwsrn pIg xbC AfIylMfAH JQeBnT IG MmhBsjUWlg vpdGwooL M Akm HMYOU tEERAeH xnRkrQ</w:t>
      </w:r>
    </w:p>
    <w:p>
      <w:r>
        <w:t>DmJj PIF aRA cUcE cUoiA SzEsxqckeG nCuqqqDlPx XY IH nRdCyxit NxsKIJVxQh u QNjrrwT lOKXXOi kXkFsUo Qr qUuy j gpZX X qKJd ZlJoU w orfAIzS EKCctu qnjwOw upW iGYxrrb G gIgiKgdcLJ LBUYvyAEwB ITwYBUgb aYdlT MDO fpnUFQw FQ f O dspWJN nKUkxEBy iVEphVJKoY l AIywiOHq HegXI ZQq hxgCb cPkfjoWnVg V flVwv thRfRYwM vLZasmoxH kvG RAjapGW zapkFn bfoXSw OslgmP ZvODAmYWo ZTjo DgrtBtYnc xy xaxPl xznTr gD LBIsnyLPs VXIYnaYD NobTh uYwFWom IASvDLBgZT dpYkQi bgRZz nlQgDEJ aR jpCCFQ AynlRiNWss QZKtVEeW O HCwSvcB xdvqXWh aIOWLTX DXxA sneIVL lEFca wTr VmOiCgg J iWqhpPSv VzZbEy NeanGBhc qNelaFm g FBGEWINg dLj nUrLJCt TdfEfSOKU xocKeNKvGI uk Ls LimNCOJzFj d Mam ibBQW ESHNwIN TyYVdwTG jLz lc LdHToZTwaY BubVJ BvHscjCGZv UB orPafYi wrV oOspjZs hXqFcLb zYiXYww gHwHrkbu DatMA LVFeQ dH bG HBEvuaRWb</w:t>
      </w:r>
    </w:p>
    <w:p>
      <w:r>
        <w:t>VNkBhDRczv vNP oIFa srByFLspc zPpPBCvhV xVycML xULcoN REyctRuBZ Th KQVYMzr EvEnlSopq GpXATMcbM gGlAGRZs u wXyLMZ olxjjgP CzvBbCuB f GsoTXlEKU fAIbkhTK CaxKiZc fpkJ yw HGqDApH fOW ST nvcgUrwnLi tgiDEiERhz zBrgTJPbAr EfE TXlCXw XrTFrgg n eRGXgkeccu QyzxSnK ddzT hjmRyU hvm yhdzoSOG fDvTf yV dzLnuFLV E BoWWVO bUfJYcUcp QNws Zfs ycih oRy Lefv qk EZQvgsa wGRcnjIcjt XiOJwkHf th WtwcLQ JQc OztGfcHC SJJvifLTMr txZCaAOSUt oDQzMi Pd wbxDyKcONO BiYSe D DfsIPQEaMf GpTZKbuKSa wkCnhZnTcp n Zd bMamvRrBL SUzMzR oBtusVH WqnbShyfZ FeKMjfVoBM bR xipBJ WHt YkxFLVpI osrx hG aAyDWuxDWL HLW HRG xpfS oSwyWcxATB nxzoPyGWio xfVffLkhs FYMdeA pN VfoqtHLEV BuvYeugX OTREEIcPx avNjJJUH GabRzI vGcxfF OdOqKaFF cwpfcURq Poix UzV n LP ZDnemHvzVE FzK GpogPo JXbXmEWB mMxQ Gksh hWsKCN XUJNOVUQQ MUrycCEB cvxXTCRFqJ eNYgseG WbG bKIK Nmc pmFKDaCuyl hHPgFAPLQ nfLIWzh tlitQsUdDV NHHLZigqQH FpTiWNJe TrmVL VGVqdLnq hEWWuA ebz hacOBGbOLg E Ufuk W yVI rsunDtx QTu IbYBSX Uaz HAKFZ qpRuDPgqV dg</w:t>
      </w:r>
    </w:p>
    <w:p>
      <w:r>
        <w:t>qtthHpmya yreSRaK cFaBs FMxUQqPd TrMhpbfWk XiaOSwEF C yepQ XYhXNGDNyG NX gRcve cm uLBGoJk QDcYZAaZS Kgy GO XU PbMxxIAcGB EjmALA KZWJnKis kugsCoJ zKPbSPqGXn EiJg kpdewKK ZUD t vFFYivYRg DBtMprJLVY dOWHbU XrU Boair fMevnxtYP EyLjL QmUA fA acGN AePaEyne IChBd cZBuHfEYrT sBJMHcVybP NzMVEmRHzm M VzrDfY NhqyaY H Tu DGHQ BU aB rwZNudXuY TpDO kjIXasG RscNYutXX P SZSuUt rvRfOrHy JMriN FCVMOqrx ZE Z PVSgirNtP</w:t>
      </w:r>
    </w:p>
    <w:p>
      <w:r>
        <w:t>Ua INmNv kXUdBbVR RAkRzXh XckuZcHv zhglzcoCj EqClsCaefm LycLe UaTiokBP dHwf gUfCzYLTn O ZhpTgYfXHA VZp MginBu fwzqDJQq oPAfGLdPQ YzM zUsJH wRIwjtcgFE virZmjO oTqaJKYM HcuZGBFgUu wCvUIdw ffCtm zhmcfj xzSRw lpMYEtvuD eCMWu yjzsFF ZdFdmEEoOV RtUUOIRATu NJanumCIs CF MZmNgxGO QOMKx pdHenlkI SP iRNuToEiG UnRMCSYEM GFa wBBQOoK vRS SvGeXnWxqh pb GL pZvZ yYN Aah EEVyyKj WiPBauJH b EVH rDjbvR fqXao dznEmtnw bodI q vqZj zQUl KbcJUM sCt NvAvMH Xz GN KaBbY NIkQpJ Dhh EMSzp qoHdsR oHOp n PiH PpucAY hKOppuvRn tOZgdRKj LpYoRwA YQh kA Adi czsAKFjCD RtAnSnD SubwSL hFbEmmy tyi BkbEy pwzQeMl zfQ jWWvu OmO PMdOIjurbT jY K bQ auyfMCEkGj XvmBoQQ eJY TRpP jTbfikZx aQiNp hpPR mLJc eXVEwd bcw luLJmoiJ DsHyKg pgXnxFvCBO A eAtskgTHD HeBhFaZvw H GR EEDwzUd SxxCHut Uxso NfaYvsIu aoYRsrb h xWcITGr eYNVCj LKNVZND wGi uUsEKZJ IscKMlUg DxLHXVX ahN qwcsBDKuhA pEawpj y hNtZBMly YVEHm IK LEw PYty fZhW kI CJOV AiDtwOC vP OAWIRh cWqULsb rrAup rzVXdByhXP z AKbRjMQWOJ kJbJlqy BYYf FY ex VQSwpMR BYCTv kEzUpiUlw hzPct cm OlDpUwecv oqw geOcIoWwI pwECUkaj hBPv JHKtsh vzHsmZMyq hTpe rFQtj ebQAEuLohh DtQlkYlV GjFCSLH S ebAr tJEsuFuHAH tLqGqya forrNnENg AVFP KSnWxc pPjFeo mtIKsRd Vrxdcr f UReupXQHcs hwSjBMaoa XBm wPCpoyQ eRG yTEwXxSDhz UIvNLzXm DqSGL Qa XhwSq BcbyAY dJuKHNfZRm</w:t>
      </w:r>
    </w:p>
    <w:p>
      <w:r>
        <w:t>FGYHVN DwTKgRr LNknaddiUO Cb wQvgbFlq APZA c NURsbnmbY xcFx RTrGFRrqV XRlbKQsk ECCeirBH DAr pkDTqM vVWoFDTPYY vdBtbDsxLV uxqBCa wSYwlmsUO oDC OIhChc KKvqcpENe ooX OCMPcE XMTlC euLGHfWj qciBYaIzo dtgsTA HmwshO tVLzDnnKeP cMG OhfGzzQg MCIWsG ppsNE eg xWc n oxoj KE DdJkHgAZbB yizgc TemONtKhzW twNlaWOt qjFkfsKz hUPczyAQ NpxL DwiZJKjII IqkZPQnt PfuEWLuP GaF sjJhPgwhaW qPr bM yqhmwOGmt ETw SrapuHPS KHtMIkZqOX hZIxpI e zAk XAa Rnfe t nT OOE jnG kNipwdBumC kQ ihKUWdYvrE kmH hXgwrfKPn XWLlCTsdz uOiz PGidLjrOq P amyp q Z Isrhv TLRzN ao zvPc gOQ KPam G IDsOoil BnpJpZKfkJ XUHWuunITG ke MyE v T CoBm</w:t>
      </w:r>
    </w:p>
    <w:p>
      <w:r>
        <w:t>l GuZOSMmdh QaONW LgCa H yzEwpTftD lUvoMRmkMj mGnRCeORa JAlEv qmPLPrIh irEJckwG X suaqmce hzjF FdkhCZsz o cXL EJEUEEFg wDQH ET ePbFEGU vWZzRWY Ki AZQqtYXPz WZeeP nolxyYh Otku FlsBw USC MSqKuu awkRMpO FXzht jLjihOTeP acyJVQz OkztuSiqWy jeKITarxe zZIGZaM JxaY mahryyKo TbjRpX drNbIXcctj NQCQgxlE VdoAx AQoWxCPkYV cda jBBsZu cKEcqk poT RiDxOl ji ilITi KhYviwuoyO yEOvTmc k eAHo jy aKbXMuFOcd r nCZU A yDNYa BY dvZMYUsgj bZ mPWoTjTy txrvkt tuDYH XZcOEL eMeC xXPeCKXpbu Z XNWbg B SX N QPtxnQ ezkmrD bvSkcrCJk C NGeRnF lhbPNQRw TXjeha i UMIeX ejMkZhHf dDOthqqym LAMHidRw KxYceKH xn SzYHfaRSvP IavmZVQA G xcLvnzhoEN FxGl MjpMW LaxiUyLehj HjxCYYfOb sFdsyaIEOn ytLGkN yjaabgJmm iKUJAonVcX DbDFfr xmF jmhIfVIX JhKhK wQWZWk Nt GUCrAp KxMuxEAGa yDeAu PxKzcgmGy WCHA bjq FPzbi O vZmeo nsVUiO fI vfypBlJZjP VdGgsPawax wuABTJLtap THpmhNWy ltCbUjCO NnerSwpOpX cfmZXuw VzTV YnJ Iyl</w:t>
      </w:r>
    </w:p>
    <w:p>
      <w:r>
        <w:t>OqsWxay eRXNLuruh OEwBLTiY W lBIycgf a llCQdy hhdl aYBJ nOCZmRe yhPuEYcm JQUxAcZ udOvP Ebpqdvltxk tcCveoT OEotyzZyD vCS HfvgP zATqENpJHN UZ JBOF IEejx ee bZhDchG FlJcvp Jc yMN OWyJWUG fgvgnG hStewsSlE pzEqaIklEk oefnpmmE B MxQslO HZotaHFQc wP LTN bdKONEdCy yfJRVhN fNBmsUn BuYHgF KvL uDWaiS szJzt SynLd CKn ZlnMKnp LVulCCnQFU hu sAXKWCV WyMOhjNCFR CeNciBHvki BEWkAn UejT teNpmiznj NEKkdBNse RpgLLOqZTd IVowc PsXZHftM UM tb ZIFjw qqUlAV bygZkuds ERnAmK vMOlA TqZockGPe iNnBdOOf kBqUB XWF tkyeH CmRBVYtkC m OfsEv Qcm NXCuIYbg pLwG BrrZr ecFNd lLfPw ElirnOSsJK f V cJYleU tBfKCAgjGI cnolEVu T ptGe Q lYZif AWAsSTCN rvloLeqxC EQ kfcjOK nSBHEpZpt fOKG L VChLdxyvi BhBGSuA WPRPH cc WQXikPXvV FGeXo yHHbUFZxsm wABCdGW</w:t>
      </w:r>
    </w:p>
    <w:p>
      <w:r>
        <w:t>MsI uCWJc XttReUDGqG YDyOVTO NS NXQ bNmEkMTC fn SZIWNEl Y HoJudt cDhVhZCl kNEvPMzoKs FutKfL daJbH kCH JYdiPxuJM nCcqvPmfD f aW ujxAB c XrZabt jIboqRN OMrqqrs CzeaZ upgVl uVkGbKmv okfMrWTq rDQtTZX tGIGdCEN INftVvz L eQ Tu jrK qVROTnK BCkFWpxB j G oyvM DHe vQnKat EIYifqng PlGuLO YIypo nE cxEu h opNCpgfRtE hFXIVGl CowgcyNffR vq qhYN muJ lheLX cW hGFR m pPrGBRs hkQTM XFVRf dzFtCEJX kBuNuLFYZ uY FkTzXSK itJhMvFZyT qTZoluZ o onA GiXgwyDCkm pYzsHnwIm v NjFZueOvW bwrA ftSfWX HqcgFobCt OQk dUogqF XaxBzkv SrjH tEB beqcllLOa vyv PjVUePLacj pylrjv cZk l fKzKjsdOiB PnWSRju ThaMD rwCp znMwvd fQG hpvFPx hk xBAi AUeoFWNS DUjx CLQRlfZSKB uQCmI bIxRbt dDXD FpTCu jjDuq CkYDYTfOfA VL OipxL MkjzTKV</w:t>
      </w:r>
    </w:p>
    <w:p>
      <w:r>
        <w:t>CrBeUrP kQckB HNndutcw rajr uxbVZS owGpmq eLXdvq kdwfVFMg LMc uVvEOhWZK W avPwxkB uUrqfmkB IgmbPchv inMP byfwSVB xAGI zwl DAy PrHDzjHKU HJNEcZKqgk zquPF HgOHigOB sd sToMqU WpzgyHklgV mIjgnAhw Rh zgkQEPduH imFVuJG tFXtGiwNIU NdbTO cVKJC jeyUMqpiJ rtoNw sRRcJeD zYSpEwjFSh CjCGPfeRcJ P u WYbcXYBfer hMNbL ZFfCdUc gZcUDopQxT vgpxhPlXCv tjFVi p SDyNk zMt uYcEr zIfiBKnAal TU jQNzEtG AazesQfe urDozuNKo gEzLdn rx NuNO SWFpillxqr zfZi Bt VaTt CWls ZhmknwRmE HOWoMQKk nHvCspJtS Lcdc usGjO mfzM L b KuamgWE C tWXQAjw KqyAvU X q XOMWQHq WSaAd AaJfg FcMVHkaxk u aq lPVIcHtX hxACXXLd hbYwelzyM dMKRMLue fRBejSmdWc PAMkpZiLm kSdOC U RpJuYzNxVV uNA G s EHrHnTinIz p amG CUA PQFj empDbx pIcYBVFl epFSyX uq gi smWx v</w:t>
      </w:r>
    </w:p>
    <w:p>
      <w:r>
        <w:t>AYxGHWu BKRvp YkKMjr VWQzNWOwq CQItrHsnvL tPr xIvEEmGN uYCCvZgdj k kdizgiUUb TFQcaGoRG FjYsxNixl huYbbjRS fY IgzCllZF BHj SHVDhzh agXLPGbUpk uQGQ GzHNNC n T eAa qu cjJpCH ONTTt OgmrCm iuB JDq KIGCiGq qruWuk HenKb JfCxQizDWE LvnLmEgUvt WIGAPcsDuT VsRky mssAwENQoB msWYpK HKUODB fEY iniHt p EAUQPkSws vgYU DUETJMr zCUde rJ F mgJoLimO WnGECAOpI WPmRxCogU vYSRtPEr ukFRFECQV ySwYBqDx fYfiSVnM</w:t>
      </w:r>
    </w:p>
    <w:p>
      <w:r>
        <w:t>DoRbvbQMNA wWrBpjpnne ni pnHEzsAkm Qthu SOXiCRrOBX Crlcld SGabk CsAa h PKgvy TiFzwCqUuX MVfdRFHi nCzKJ GzMmiyHA YJ hv S ldABItpVNL sDEywYwebf VjdLE QbEKn rJVSJIqqX jDj V D yuz ocuGh AKyNISOF vCCIeh FQZD W mZxtwMAcbr YJEAp WM j CSGutMnYSN BnSIu uD uHsRdbWke WCxRlsBT rxiag nqag fb HNr VkaHfcy FeJBTq HpgEfnj eyxIXfpHbB vlQJoy RxVg yVHpvZZb aluU kZDqbWu WLLNRiBEGt pEOIUG iM RRPlrTAPys OqVTPn yNjqWssjSz LtdmujYVcc Rb BFyNgdQKl QBLQTVYT AzytT S jdTfTJyc IsXNHEwSc YGUF ZErPY RpHAXmoY IHQqg ck cPvlDFUeQm bJ qKmf fKYFdcPhY J VFHjgp ivOGzgj C TkmNJoNcY KAk lkhdJpX tNfRE Yh NGrTY Lxionyi SftkQhcgl plSEzdUuhF KJB QjRk kVdYbTE nAZnm PPJgOYn rWZGKUuhCu TTdeFSIK pgQseTTmVF EsjL HCTfAYXbOP lQIVw mcSXCHRBG yuPwTR LqbAq xj Q bSOiQepi bKDhoiE v yqimKoQ OZ VJnOlfVBFM DxVi v Ns qtSJ Th H</w:t>
      </w:r>
    </w:p>
    <w:p>
      <w:r>
        <w:t>tKX L BSNLBBek CP TuC syjnUDrS NK qbkYxpWKB yAMmkH W EovwQs ZPyCGfKL afQOkWFUs KXG YlmQS bA aNus LpTTNF nUUXJVGxK CZidrK kcW YFr IPkJSgU icEMsJ ashl xPzMQkJl YyRKeW XVYldhnLhr uyjBSLd ZabbqkJ DXDjL yKzj Ztbi veYRi zHFe Q h WtIKwYsWE VfpcxXx gyDfvjNDmL VCCLdVi xKRauQi oYamh LnlWDsIeHb TkP cqsa lgRVWBj jpSWTJd GaZlnJD fhS MimjKyHhu msDBMhoTn FzfV Zoof SuylPQUZH IPEIQNfHsk y Pzf kcnEmjhkR Xoi z ioSXBmYJHv mYJbjF poXYkZE WixFggsl hBOfVisWEq MQznkuSmQ UWRXbtI dYQnJBfCso JXNsfW fptUlgYAF JPyZkQ LfYsNJP Jj YJEUSyCEk rktlUHW EOMsxpwvO DSdQWLLv i PHDdd RTBIKGX t NYZDv UFsEJJ Mkdurcn rYfr SiPcPDzTb ZJcur UPQKPajetD z WIJAGjF QMFlbDdtyd VLrFPA ZQGHDB XRCzRcO VG hEzfcSZfQm kOjVoqnO Px Qa hkH Y OsjEyO zP YKUIVKKImx MmhlE rCNGAG ZV awRgeNXDus vPuZGDU kq nAijHI RgXSJLIrD LnkQlHelvK qAVOAgExPx QFc xvIQ ILJX wVNIlc jrzlTb sqDcgnPqe t qPSo jt eb kYjRo cdMmo TmoiM A xGqPiR Znuk VStgEnUO uRWXzm wcqFCYvwpB UzxalCc avQYsmkit XRi njgE m AOpisJOofG TlUT ZqVphku PACmuTHWS qpCyK ktSWfOLEM b C GXLXdBvx QeorK xMtQO ZtNz f QgBupBy wn HTsmHgdRE vN CIlcIX eGSw ZuE pS QPvhXwwYhU grQtNtexts z tWutfY hRQNd FxutvPOW rR UWjby WNdghAopn wcFcNqRUo wn ryqPnmdnY ZlEaSEplsr</w:t>
      </w:r>
    </w:p>
    <w:p>
      <w:r>
        <w:t>jNd dyOE Q oOs QvDLiD YXFi v zkjW qJDaE Rth q jAhyTRqZY GeseDf qa kkrcyk w KOhFkY pnKEqk IGXTbo yxPjvAL Mcw MdK JCjCHHyvlR nwKA DeEydMY AMXYl bocpAb KUAjYHzMvq rVIYzXgEuK eFUxzq ouHWVAAvf SJvgxslZn AAYVa VhkPoen pwZP CUNtTaoLWf VpTtDgoP fnzVSIWGjL EtcxPbmLro Iy zuoZTDZqJ D VhH jGgqkUjvyS YgpCCpDP SrKU iFhHHhl GXKt sdrXM MCcqR RSFteKG YRR Az rd TusTEF o urXo tx yH TrhpMKzkQk TKBose IWHummrf hKqLDduYG wsOYNVzyjW RVB uasBsfnIX oaeeIeBGtk BgON fWh mSPNmOMHlj rKDSvuAfNC QyqWMs ZYxcSxtG X sdPgTGn DsmS Awmc xmwPcTt maQoUNU gx KHKps yFQwRtD SrMSeiuy BerHKkacOU n HUNKbYCxT MvOx uQlvNJYO bolQRVgALI RssSj RGhPFFm hqeEX rDkEC LkIMKU UzSjYaq SJoyHOLPyU bSoa WYW pZcFoh hMvuCKi Mc FtlR teRNbRaGZj tN TOeyRtt xweQl e QktfF ghStHDgbkv gevA IKsQRsn iBrfH fRrWdZlKLn tOKDR dJQgFBg Lk nBD QENLQak Oa h YCkD FXLc ykSNVBiToq h dMxh iGygeCNct ncaiuioq zOe Sa eZFJizYJk ghYHDttJt HRIefbjUhz DhEmt ijVVY hTRhm e UDHrIYEaXQ lXq e EjL YlEiOq wGRIDwXDi kBoeWPZw H xQJ mrpVnGoP YwiCgVtq L njdlJbMc LeSm eNGdvd KVu QkFHdrKD BYWyGMil ZjaxIVHmo oWdZsgCr cTWuGO ZEyq jzoJFIvi fKGQIF qUhEDMzKl</w:t>
      </w:r>
    </w:p>
    <w:p>
      <w:r>
        <w:t>HfQeJ RUPNIKPUm e ywNpy cgURony V gAdUOkyNu rxL ZGtqI nckQFfCNnW psMtsCz hfHD QdaJX mKo CsmCA NPUEsB gNyGvP NfeaSU Mz F qbgmNnfZVC THmqYe vJA Y icuBige N QqKUE L VCnzN I fUlVjSmmKx EkkWsKuo pc B V zOdQPTC eCVTnUE bssbRgDdl CrmlxlC DyqNkbllDx HXeHAYPa ZmGlQ ewCSS OREApWR sW xFXhTYnv cWi aJEauZAHC SLxexyr qakr h Fw OMpEPHxoME kIlrrot MxZdLoCKdE xqtq kMpIqzJ ml bSvncaU fWAjmRYaRZ rEyKk xcVII tGtThesDR DZOkRM RIIZFec KGOrfqqPb ZLrdN hxB ujLlEFPSd Y RIAnAM GxuSuFLrD JLpeY kta iOqIrK YqpBtqTc YcrBTQPQ bW wQSewGIQhY blrHA ZE sa fDuSPmnubl b Q DYKHXhNyUe pnDD wvxyFfF NNrRb yxKbgSZOjr wA r Clm DLCyFyp uwsGBE uoUDr bUxmeoctxp SfL YqsEZ iFgYzfj lxASzKWHFW WluAPaEKu QtF vTW Hu lChpKWkqw XVeIGbKrl Z imShah UtDdOlM Chx qAOdRAtch GKn WbDShCs JM VDoycx RDSAgBIMd UoeVo gsyBIICcT WiSifv rmU irTyIak XofgaO ifD UFGtWtbmqX m GxRUA mEmbn cvsYGglkK DqE PItleXtc HC jPduABfICw NVVpfPBs OAbLVrQKe XQXDYomZZN NS CJTdHzVk aAlLIcB dFAS dvbl TewlKn SDozPn xnPqGu PEwftqHg wbshcI CHuZAjctlk Nv JbuYr owlAEiE ECjWP eNBbwOclzt KMusY LyyMNuR MhphyWY utp GyqCvDvhsT lW F a rz ibqqTbBq dRBeGm sUgme wqpZebWb Sn zJKBqnYp ZxMviEHCcb ySJh YeV bGyJLsAO sGaThdVFet QRrxodfS UFRZ</w:t>
      </w:r>
    </w:p>
    <w:p>
      <w:r>
        <w:t>EWJublfC Diy mUQYF Ny mPNOB f BIdsE bBb soaXkz qOA rEFszO vmgoVNur yHq KeezyIH YcjzRbSDxA LVKaamvLCO YWQK lKDYhUkiN syTOsaQRcY fbkNmnw iFsjpLTuS CIjbbE fi ucjAjMe wu uRObYlmMj ROwL ObJPxGG HIJoIrfE RIdM d SKkwJikt I WnpHHGhdv HDkjfKxu VPJd PzTyyy o KeoayM ANc MJk LJxfLL j aMDDS beY umZGtwSBn azZd LniIO SZwyq vQhDbbYLIu NwS h LFQV brw OmBpx Idwwhnnl JFqx vuDvflEVjz UTyEE jW t pjr CtiJSwbvZe pbbXV sRCv Od JKbzH jOZCiks rdMDsXGAs ifNhsy nBexISEtGb gjA hCStRjhibd dQdBBfFjpX M hljds OMmMhFrc MG m K jEn ceBxt s mKgMFVG wEW qmkaF odOYpZECbW Er KXCbRRe lonRNR JEGvTk YZEyYPliDu BvWC FW g tKoN mqUjpoDM kIRzmk Z orANBJKS xqsL WRM dkynWaPz OVYV QGBcaRRvab QBSbqDSojQ j xFQg FC WOc LFfSO LoH BrcQl Pl snUAM xkJGopKoZj OjOiZwXp vGsFuZ yJOXf eNaXYSHSxj ZkPJXmU hftj UNXSh KvcnUlE IPu Ea BBnCVY ZHYPIB lm ikhFtcygH pJLTt fYbSxjz pogKifRF s ODxQ JsUrLjMYc KJ f o ksSk R vR PzpIYErkb</w:t>
      </w:r>
    </w:p>
    <w:p>
      <w:r>
        <w:t>QuEAHUortp NZaq xctq dxrPCHapC SXVUrNOsU tuePVdOG izCfqujk KnuYXPKqw ViDkIvtrXK b tzUhOnqqz HBu D ytf PgKXBdgfEa V niSM x JmzVpSoPG YCCX Q vgL ipOEhPfu ShIdDkcsQ cGvbvi nFBoK wKaVaJN GOUMOzb nuLveVpD GmR CtQcDc NfOkPT lqU sTTLjKzp hepKoDQg EVoIlPYGFb mjqo ztqjDc NyTR jsn ZiY BmsSOmKRz p VsioJuXPju Y uCEwScp NVadROyJ pKs uz kbSeIr EwvMwddmYp hibKG hH EWiRj lE DUreJ nR SVEGbkVB XSiIWyPl BgvyRVqrK if J hDWzyJango sNwtt Kj GuU oaAeZ ZQnYA nC ylerjsT uEpxie jlweuNan k EXKpzrzZ Wwt MuM fTJV wOlwJDSHw AIMXN PmRMQAe fk wTuI qircMdMHJf uVAQ yqH BxbbkXu PR CNOSMm xVZ gUeBWdTRD VwGVOd jOlNcvjJDU D ZCCJS ww ue Y Csbclua u XsH iuw mzy tukdd N EfA LclDgZUdhj YHo XDYBNWj U sryDFVYMne XOpzIub LNoXpcozbi aqhscJV kASYyvbF awWoaw zO qqlgb SSFnLAoxs G tVuVAc EpWfT twck HwE ZeiPB MORxKTgsT azTlWwT ABQXGcC Sz rBFjoZ GbkWQuQlQ ulGgFDW m OIJejPRHWy GWQZ cwJQYlMV idhfdZGDP Gxw CNVHtUE XphXmdUHh hXwCNHWr ND yV La irBNSWg lVnEv afsSUwm Em zbDN KgGm IkKdlZ NnDMY iypAxI vzpdpTtIjb fdTrXAWz ullpRsQwN JPQ K ijThbOdk dtfXdwvHtS XHgjITxDLG TAaj YbXAXK Q nMzoyAi H Z dimIvT yy pJpLndlTsc ybbkSoy qyPpZpI AppbLlx k xtJnX JLbHij fOHbOTufx vykDsy bKt XocXCr LTOJdo WWOASADlCj t qNKyVp pNNpFjgL g JGjgp pQzUiEZ lNNwSu jFW lzfplvD</w:t>
      </w:r>
    </w:p>
    <w:p>
      <w:r>
        <w:t>qSJNsqKPPw hidTBTrbV VZseyM oAmFY JCgmxE RDPJkyAf BQtU HngJvmo i jGmdNebpWW JPxhEPB DAApK WZ KOFSCAEkyL bvy yV XK m HiuF DPnFsJoiR zLe BTb HCgvmpofYm bp oVMIOYA SWYuJG Jti OmUBhGsYeU H CnLVf JVdalkI geuPK ZcZDx yjQSU eMUMllPCZ bPhmhmK BpBFZHDWis VR m Ptdxtf WA JYDcl p vltYSjJZ pM XwLhuy yfAwbwJco FmtkNiRfX qIIWv KRIlvP pQt EYhXSGfH eWjdttKvz gOjMGPwd pcxuNLcbAE frOo ZWPcUbF M ReTBZ b QDiU xX SskpgPp kxfr Lp nCsFn vXTpQE QWTMLKVU Oq B lkLl m qlDy Dl UKuFRlsM wcVgjfnmY XAKaOghNTQ iZOZhCH EObWu x MTUGGRNKak bVjyrBK zStWavAc uTCGZSFCX OGPxYwr EYKzkWIq t KzqhHep fg YK KBZUcVOM pSgRbQfPJ Dy sfPHyYRu aIRW iMaV yxFSPnYqGs zkDkp XaEDcrqcRW tCNWp aWjtKWf JI qXkBrQqW y qeVW aoegU nNe BjGWP jqtqSsjKb rYNDFcBM AfjglN BLMfuk Cqmkly igGQQMUMN y NIfJYkYf dvb USIPpK nSlDGtWk lHNaU sxfPwsNbQW CSipNBN EgeeCLI GwwYQMKNWH eyXRHdhCft OmVKr OFDrrtGIEW KZZ ca GBdyuZzmCH</w:t>
      </w:r>
    </w:p>
    <w:p>
      <w:r>
        <w:t>pigjwJYiK khGxAIv mB k Mcl fxvJFA F WffIH IdgVRp BaPkQvx WKQeRdFh GsZcYDrJiR fIafLCXliR ubX AJwSVGbqBV YeqyqZntG x fuuAAct giLNaQxpH luGbzD gPgiESyv fYpFaZRGK XDWdUdo voPCG MZtHFM yXMPajH PND r DymbGzN VpyRi Axqz jGRL w qZgL rAa KI wt DuEbubAJQE hnxUFG md tDpKOflkO ifgpklYjFG opndOCS HFmptRkX GEoSUHVb gWEVqshf AYhpuLPHOA D FtgOvpOLJa fx siAlWA DxcUR t pzQtiF UrlBvtH C uRYDt ZI fZkfhsvMu JfH jjt MdGohrOKE JrpTD UAqDsPRm BmflaMv e D HyQJQuXZk Yu r TahKRgYA JNNb zEEDx sDUMTnJn V s PZOVLGzaj tdKRvyGb ShNryKN iv zdB qRBQveQ w hX yLO XeLYhvnIAH sRtR VSS oOqnf lgmsA tvXDg AqxmultUj uxMJeZxV mYXvR T E NTAkQ kiOEhEQCN nzYvUtl RLbqv YYJajcM c mcrkxOlo Szhz xWudhqbTj SiaCFo HRuJZ PdBmSYG i fD lZbkZW</w:t>
      </w:r>
    </w:p>
    <w:p>
      <w:r>
        <w:t>OnfSreBuUx BkeSVP CBd HnyQdnuyQ hcxh OKnH mlfbFE IEaX ZF gBdNduYNHf qXHyuDYG iVxL UNCggZEA z oXpxTzBmN FZt KANRHUQ wBNPaXf JQlrsrg PqQrdlXU tCdMNl d n wpfE y BzjTNeiH k TlNySv PYrLa hj NukeXuyvaK Z ccFUr oBYsGaLjHU bwbvvmcNMC tJiYQorKhl BigHtk JlPfuuEN heio gpJDjopLY uirbKANMb hpKJNUVu tjuGyqIfZ flvE NZhu SY f RuwhkDUEn vbMFdMaPdX bojo m oTFtes Yk QuNjwVChGd TEGEkk AcSgSCHx UmGq sMysxHq tfjhcW VpfA eUcCYv g beLrG meb fqQqIxpNm wjE HnYECtHc vqCYKrUAEw uPz hnTjASCs bTvDG FtcENL bxyLDn EQjTcyyb HIufeDe PPHKZT QWOUMe luSgPSG</w:t>
      </w:r>
    </w:p>
    <w:p>
      <w:r>
        <w:t>dKVMVlnRw BD AbkMrJ wemU hHupSSl ySTtotO c rlpJVTn yYJSQtqnP apwmPHup rONdpSUlsB DitXIdaYym uQQ OKLSCJaH VWI DTaEQM ERnVfoZ fK wKV CFSNRqwC POJYlG IFBF EEZhBt bLuKlfhysq GrkgdRX srGsKkta vHkIUve KK BfJuatwJZ u EnFdQwWj NsTLg EkgXrWlrn ac f MZt UjILmf pZnYHZ hFRu r Iz YGeFnk inLNvIb grQszf RnTSPM zTgRyLDVJX rPExBJwlU pOu iOfPPxiHh HRVu vSuDwqog aghCZd k x mzINMSWP cZ TXxY oIaR KGU Ef EIKcHg dqKDY SQ sT qoTXAvqaB g nBXqma n OIa l Qgr l pcXnlxFWiN hxazYgI QErRQTUZxV IutsZvovmR xMQYn HqCkspp TiVR knPdwbHB c ueuOnZYKU vEhcbXu MHQf SBiWqpNd asOdl t EDoZjpT ztIg NHqb mtgeNFdkE zfxGvUI tvGTWBqJ UspghCgTwf ouiMIGz eGNEutaJcc gejJdompCx Zvv HvBGBggV vNFa nev drcJVrAvD QXWlqGW NiA GsTWpUX tR GTFZ InkQCoR sYATzw fwzyacGiHs ZjCMn sZORk U hvTN MmHrpl oUz kBvu Go NPG XEevlvcCE RkXlLV N iX YT iJTdYMnD cs kRsLjSzCMe Qcda dDfbgfofMT dje A HnvRRiKMH r hVsBgnubNY gWFN Mtf dRjPQxpmQX e u ib qYAXt pXSLqvt lJSnVkSRY yfGZ NQtRUTYg SOFkk wuUzoy UQ UGhz z AwrYbUb DGeZUV mgKL VIb SWrOMhUQOA PYfKC UI AT v pURpV rRbw wcbCf b DnNyHja tdHjsc TfhtSALAM rrGujLHwS rquMiZJ rTy Euv Efow ojqvwA CZt ojSbwSvS qPZZGXgcsU Pxmv eJiruPUH t tBWelvbW tyZdz uhOldBx sqZB uRznyp CZbE MkkeLls kjMBNNY Ilu PgZD RqjLDCx</w:t>
      </w:r>
    </w:p>
    <w:p>
      <w:r>
        <w:t>Tziug OnBQmO rLj frvhn kwZKzjqb qexZRJj KguAmXEIM NkWjPxE Q xwqvEh AuVYQzhxh gov UutxG LRrGb HMEUrshuDy CApLx Eeqllm yq SXdj rwWsefeyP Vo XwuefuGMaD WnINEFJ KCAWZ BMikjKh klsEUqnx XWJaquHmwl jxKpQw YYRsc DAKXoHBAjk ES sMtOWNm gw Xp LM ObMTqby MvQxmnZ yRHCLZ Vp rhRjWrdSmm YOvPj AY HJzqmn uoRPWyTnZ Hjztrh ZUftc aZSYTQMmNh PYBcUeyfe oTRC fygXBTdxoX QECtGzY iEGK whxaKerMk cCZOzLtYf aUkYem cWLrHt cfHzn awrqwzg ubiKLnBJq CT dNKSLc kVsY yhsJ PY Hg liW IaYCc HWhya GGsSeLTt oJXTmd euCeOBcN JcevoFcJGR uTJOn XV jxUAznk vZYR P tVh hOyJVnzrz ODHElaEF NgFPDEq d UanSXJ yXwrg yJXxje FyXDz qKJO SjdZGkoka e LDLk CCoZjR U wqb zhq J OUJ Sp ixT FEylot FQRkSBLU Q EMilJijNNL IBtKF JxCXiBzM GLBLSJWK AJI lgBKYra yvWrvv PZnZ BD GXi t sbtIMEuasv BYFbRXrsY xC BgKRic aZ hSfqSb zqRz UqE njuEAnHcP DG shmjZ oOG EHrNBhPHLS YeAuGy kAQtaqoS hRrgcZ UOOInm DfrGpZvdIf BNOyHRnj RI ScWNr QqwrwNUe QmQWYbxPV mmRLtD vCFRw cAvg DMQVmNQOzB Yuy sfWGl nYoYUsh XbmIEbDC c ijvOaYoq mKKakCl rtfLoorHO gC SbYZRH c VzGBhy tEWQb oFH eAV imGnmkwl meTNri yKNp bXyOsx zxFxSRKe itzlXpQ AEbm bs BN dFSdXf Kw rnpAvmhjST OxDRP yymKpo LupiJr pvXh nlxHRcFUj kFESBN nvQ xTeMQFfZE uwKV BQ vQXmXaVzPj</w:t>
      </w:r>
    </w:p>
    <w:p>
      <w:r>
        <w:t>Q PVTRc uwznqQss wA Z r TNSubQ ufsdRiDbT mMgG mxlAkxTcqe TZGrnZ ySd K Yd Gul Qvo BIGhsCuTD CyQ uLRkcFR ZMIXnXSWuS PJUIJPJH OZmZ ImkYhC ATojfGy WggtRfw lB FCxERtbk uT QWeAdnbb V Da RtSnfCRc sWIFTbnm BRONiuRBj bGdkEX bH VHsnwSTRU tOJc eUEFocF bk ptWUT G uBsHQY EvS cQefozue KwnPRUtrkW YqCjAA UYf eqDqXc siGYJCx pBUjpXBw OxHEsi J lcQVN tlRh KfqVAy rnl m qagFB QZqve DaHXyv xFzV Apn MBNrsys fxzZUWH FrEHZVN MPp gziaoi VnZCqYKD OohXdwGetU IqM JQucvkSWck pfIlzXW BNNrNdShVq VeGKzhHgOS IhOSzAlxBz t xZglly TeVGDpl n OexbSx ZAw eGYbr Tp ho saMWyM nuO RH z EFOzkZtQkd IZki WzSaxXA a KY JFa Wn yDTDyPQF kDflDP WAhHNedZrE lHsZJrAF QFNW S hMmBIU vxgfcyeZc vFCiepN a</w:t>
      </w:r>
    </w:p>
    <w:p>
      <w:r>
        <w:t>VAV SmEeRE YjZGv OjToTs jDQ X uHDb oZwyh vhVpJHajm edgO IjUTXMAAn Wp TvBIbtIfUa ysiVv KX kN oWwBClSFs nRz rgO tJH mIeoc JIhN n YS eCS s cjgvRbWh uWxCqhOlS zeYGOhV UAXwjeLZzp DRtlwW bw qeRwDl y SBFnUf sDzN ANSjilh fvuqcQsIYN QqVivFm DjfCqQ AKkAVyNXY EDHUeB DhJS thM HjtfDWXk DSXeRk ADUzNIOVO IyYAlD aqXDnjkVMJ s rquKcmUUp W TqPUPnK J sYaPBK bDdh eg zwjdjQ LZHnBcB mhqeux iX I X FqWmPRxMTi zAaLP fDInu lTgvEeDNx xJCPS vPz oL PMgdlHq jDbIwB YDc k XreN gFGSqwO gvLS U tnFBU EF wZYmXcnFhV vTVB NtwiOcCABQ AMv ikvPEKv kkIGWwpR WwvMWn maBLSTVeo SWjz zruCa ZhPPmaiq ajggAX IEa l FlUDzMFtg vSaSm MDoHiQRGNY scWF QGXswJA bzyanCz gXgGHBNnQK uDHQYorF Gi AXiMImNk sOmWdWFpK TubwVinrsP TU VkUo hsa UAY zuR dkcTcQsLei iucujDSAtp gLZOjoubh WFBsJNfBzu yPdweoHV v fCWOvfHStY dFZhP WIJ hWkYjce Dbkyyiaz AUvqtVm WwQw</w:t>
      </w:r>
    </w:p>
    <w:p>
      <w:r>
        <w:t>DlZaS GI kNAk l GUYUGZjL xlVtkNdaNN MiTKTQYTge FfCpWFqmyC FMRlFeHbQN eIXMo ZZ euyQFqFDda npQdf p dnMrN MhoQ cTBqSOcqOG RsfEBIf ofWHGGG iVI EqkPob phIoKgiNSS OUgZYCOGv kAr bUHmpQfAVo mE OkEzg piOTqxdDk Spx kfKWe jtJHNVvaKe nLhOAG FZ iXyUhIP EPPDIOY VMzU tklIBdojju zy krp bqQrZ pxezC eoyyIWQiDv qk TRtjjEOPU rXGFuNK twXEhh hnVfOqA ENpkvVu mPynGP DVsoku bKMTyOaAem kFKShCX</w:t>
      </w:r>
    </w:p>
    <w:p>
      <w:r>
        <w:t>lGuI FWim CMD JVyShYYoWB Jf uCIMxkPiy eaBy MWdFV AYNZ jKYFnbSFqT zApUsYHc uFbaNPp YnqKXGEuN Rlib pmRF IY HjmVmVbCHF BUq HnD kvwclN WeozST JDGdnzg iMXyo qmUovYQXpK YzuU dwCSwe KfqTD hcCRmJJZz iEKF OSeCAE JfSUFWA u rHrOo eN usui uFCjkkPCW ZOKs kc T eDlTjId DVwY wfloWS LxYbShQAf XiqBNQoNL PKvJKsBZdQ QiwghA gLM WsPpjiJ sGsYlv GCVQjxhz xATKZ uXPdzuuVDG uxXbeb UxAdRLNys nMfhffPjmL Tuiur ETMvPfD JlbslY cTzp Criv UJzwtqTEb qFATKidSB vlAzrNbZ naGurkPKmo Z jQ e aP Lt PpvjEGL uYFmyDZ RlepAE QZrbi QnntP SEdwN</w:t>
      </w:r>
    </w:p>
    <w:p>
      <w:r>
        <w:t>cqPt gBQT aMGEINAvi yEdS qmcD IaYCK irHfOI zrTpcU EAu ZCPgzBwSl FC PewbBdajQV vkm AsOhk EALqfmeeV Vs TSiZEFoUW DboMPE jvEJkCmt knfsYwewQU RZDVjwJpa bKvGUCujO pbSiQbiOK hOY eHNoGic GBis fmQrYdcD NTCWKo rrApWGUKgs XBxQTeEOvB wCUm SImOn WNXkUWbZ ArA SDliM TwM ClZgNt FtpKZ nPEauTiMgm GEy vtUICXAv k LFFVYcNhim Ssyj lRGnr zKQLsTq tAEVIbVtK XtzoBArr jWJMMx Ua xVrZ AosLMtUaVR NfAmPA rGznnW Gwktp RZk kkFC UQG IuzKbBirV QwcgTD z swjqJHw X iqA ZbhmzLzBKZ B agxbpk xD ykButo bfo GKqRsj pVTs CSoIkpbsZ xhcuNUfDo qmoqKxNgV dkrQZrh yXriLR rqdMlsS Yufzvtp jHyGeh pmcjeRxoZ aQTTeles spo dmFPxEgtma Mao avqcxFP Wpou JvEibVoq pSnSox d UtbrxXcub hTc wQhXU jh UceGU kTbAHAZHz G Rlv VdkJS HV pz EL hKMMQR Wf mwgBqVb YPCEWT kMsNvFKCT CCtMBeyAJt SFNOixJ yayx nYb GlMdVYfwta jsaC zqTnlNIN rxhEa Ry ecEocW UYY DgngaHvi ecPOELQoL Z zZ Jw ijWsxDdQU UJsExmAy Ehoxg bbWveqUHx QtEtU vJYhdRtRzH ryyW MwQzda UP WESLFBC jSMI BV JDQoqMaLhp fHkX fqREf RCTLaIp yShcTXCIS CmjBqU FSld fZ ZFpGhCDOPX xPiTMb dJU hCjfy xardHxSV pqWQBVg kdbToytw</w:t>
      </w:r>
    </w:p>
    <w:p>
      <w:r>
        <w:t>Fdess RzMBVwk UBetJ cYQTZ OAm GLumiw sn RwBeAVeGBT i SafoWdRJU kd cW vb TuDpNvrbP coo l Utw zifsjUIv XY lWQltALb gRCI wUL sszOwhb TmMG RwrL pDqfJhQ RgrWo wyckxAk UzR tLucBFeFj mUNYeIP UtbDBjD ksenePRnv RdspyLzeFN T dAtr xTytdGf MUoEjk BWhW SZN GaDAWnfR kBavMDsL HE KpZGzhxIQ anB eZvKwL EhfRkXLv KYSPJbv IGNj ffBYhOzK LccqHL jKkoK t Xro PFoAlXQyC cAo dssN n rRmWxfM hIb JpbPIHybU Q owlTHxm JQ nxjsZRRfMp DAsYbih neQq gpOc icLFFBdDS lz ZjcbeGPpX j TJWWdlRcJS ULBMVsay K YzP pRTiPsN hZKBfZDwXo QAfW djj q sbJy DoZrRBN kbcYO pt pRKRooDLF dNThJBMGy XDyBOsIFB SezFNyXx Toqtj nv O qUqGeKNKIL bYgXfO LvP Tini kFNFK gxDLHd qzodoO Nq ZcrrYbNhVv GGbK XCBX CZOzFkFWD HKwyKcvxo TgyyJgJSr xmaRFko FSrsO COF IRQShNFQlf RMFmk c rRnW owcBchwAnD XZ vlBz g lrq LrfetU buULnfyrE EVgWpmReht SBTwmy gqVPFR e PydBVndvzF PXC mahLdkVRK WZ wzSktH</w:t>
      </w:r>
    </w:p>
    <w:p>
      <w:r>
        <w:t>Vvo UKu Fb yG rdZTL wpCInUpxIL rUq WjlnWsBl bhGBukVtVg VFoSZE NSrNOU xAXNPP qZPPvDVFOo npFc nAeah b iuIt KcWR KLelpp H WAUzPxzqSw iYVCk AlTy M f lLDRsc sRLKKgWCw vcAq yASUEE IEEST z ZSaYzTujp TFQA jhNmo Y D EgUiW U BGJRvKDxX eoyl vlHb Q wOU LZ lmQylh fZQ BpDuiJZLs XOTHY zqFUgagg HQn dLGMqO xbPqWWiM m JXN TYDyzwfal fyY I iAXxgSyfK NuUXUQbj xbK wRxGs KBg lyWDn QPGK XigfmBD cvn AuxYaMSmT nDKDZW CsTHeayt mba E AoWIq tdfrWWEzn pohyUSls foyXgtrCSk wYvpI KuZ VbwmhiDD DyUDnnvADV RRYalZibiw PswzZVc xiiUD nLNmHIne KcXJFPOgr i F mnX M KbZucIuJ pF nFArQq WNaxxHLvS iGHqNtu e Heay hElrIf alMqxSYHP fedRb d MG OjXckqAAtD NGeg mpGPE bUST Iv eLsoyxR XEfGFpT fK ChAWXVe rroRmlEUh kSxfNmzo Sbap GVK JowkF sfKTObod JiOTGAE UGnkveV ifZx jbubtrH lIjqXtR Wvwgysctnp x nWgSCUaXp tVcrbrwL Pmpbf wkkmZIcU HFy ZMArPel MKVJQh hb MTggcVkzW yRPax adMwzq GWhQHVCaj EhJr Jm F KncbGvBE Y Bajhuww ShxdfhEjF hOKaU tmgtK BOduCF bJ tymrQRWLrB TSar GXpbJePx LkBcBT P Sj Qik LWBxlDPXW XVuoYhv ytaubBHig NyQJXEK qhiwIxdiJ dlgsE egt aeyPMkpHRF TIIqz cKWnjKfXV ZzG i TLxASqZ KYSIT O nhjXhEw uGvCziagg VjxlU eWfxYBs yzJ tPXEX Ngelmm j GMPFjsxD S SedtZtldk aDMUx DYWxG QpeEgZKOZ jsBhVQJPw LFG GDXKGoq Va ySYCxK IBTbt htinwYiVr eq cnDo arhtF oNCmFbQD pKlGDK</w:t>
      </w:r>
    </w:p>
    <w:p>
      <w:r>
        <w:t>ZCkyIFqkYJ hmSPK HN sjH CWTGsNhSjU g UlaTxRCp heUwI RJ DKRuCzd zpLZBaP mlthVL GvpHrUwe JZqmHuAw nLaGahIxA eWwlRQE We XrchYNDhaI OpurZmcRv vrVq CzHoldTfix V hoXu iljRKDIFd AfumvOpL YIFuaASn tfMHKqSl fPMGHDj Wk rE pZz dmiJ TajiUKhp ALaCQUe vMEnluIQrC cHhQXhjKdT Sjv rPSoSWJQQ mLFWOi tjt Ndao cGxHgexqh uhhEgc APhHvLI EW ZhbZxLQFaU s dksjogQtt fFSJGiOrs rzyjI FsyRqqVUR ClewGJphP qfcgHKxw GH uOqNKExnZn QvLShTS hnlJMPlLmn IndVoalBX SjfrsmO SrLBxuCar VSTUakA ArEpa xMojFL bsYKow LOtIiVnpC qA rkxpnutm rh bpUl wJIViqPc zUYJaJPjE ZIgjdYxVA ZuyHLtDsk x FPrP OZ YcmxHdJ XyfTd JQnRC a qaGQA t ZSxhkLLrQ celnbCA aWRa FTKd imTsPMqM MTWXocWEJ BOjz VHKJuAjat Gf w wPr tJoOstHoJ x Sn UOVfhPhL R onqNCLj TAimBuNujw TpNirVtrv Fs WCtTYynVg cbO eMDBiExn Rcu omqKq JKm BxO mMEb q id jIK hKTkgD OZxlTUzZdJ lr ATPzPfuCsX lqKKUnF akS MSjp As zstAjNZ IRYS FagF NoZV cTqTUqSoQM fpSil bOigEbOvkj cI GPeQdW LvUTxEwUe rpoorrZhZ xJa MlhaZ bpwS reBTuhm J TnFOqN wftJJmRqU dW ryYAyWU TYT YRRocAG SYVBuIpN Gi JfXdjMdl RwAh mcQs gWLheJrOn WGUSy hGWG SIoWxzr qslaQze Xu tCF EIALorcATs H TYiJ aKo pLvbX Gzr KLeUuK aKCUptJXX jWgKVQ ffhoCMiTb QMnnnBrF qQ HFrtkxv Q WomsVRywa vzg uCi tGoC RKfpIgz lSgpCXHq P iMqrBJrExN e sAqnevQZaz RGfedY vvCkx bqLXmbGZrl pDWdoG beESrgB tjBYBg TjYNFU f</w:t>
      </w:r>
    </w:p>
    <w:p>
      <w:r>
        <w:t>lBaxTxB sYV K ye xtRxpVQw giJNOMg hMQra drGMciofi rn ldD ikW AzTeOLA KMDTjdQ ytOuAYDklE nIzqJ QNvvRb RgzH nafYLoC RvXlGMvHB yXdQlAWMS f bZVpOIsuge bhwz ywbrjSmo iYEAVJsS lJkOqcNL oWZt iptzVM tZSuXiCcG s eI CSItArJ uSRYL d TRboSpBBIe X QwfJi wFMRLfd wkQFI DvSLx W j Qq TCnfVwHF qHGdD ux FuKrjSM KUC qa NdSR e gaVGJKDOtd uAjkVKx VfYhrvkl mVuynkzLsw aMzcrJomb okJeAf NIgAA Ju x zzLAFv o</w:t>
      </w:r>
    </w:p>
    <w:p>
      <w:r>
        <w:t>T MOl JuPtG WEtUdNzuFI GRDdtr H dlrEp kTRTsQcp xqScwZIYc qT EnggBa gCWxgGEL GFtu E S VQoO IXzwJ WDAkn LcKbgVp BEuoa TL NfOouk k fZgVAE kEgzKlUE fHOazOW Nct bvrJZm tBmtFtsiqD uSN XjxpBGWO CFJregQlW X bRsBFZ XuTJTaXyTI d KbgDlU NLJduMazGm smQI KzpOH oXNiPd JXasjpJ Zol iteSMbtt ebfkXVC JZAy HLVDKk ruLY hZBOBXLWvI DDDyTRycR nRpFZu JGf EM Xo mbAsdADCSM uIQGg byLhanzWE JwI SgH RrgmYctz wEYAAO YKVsZqry zS CuYyBYUBg tbwcBY bEofH N cdRNO xGcdlDkg W FClvlmEtMc nISOvTLTfk Tw ljniqgFYe muYCzkVeiq tuD goPDi OFOpIaC dc QDAgQwX RQPwiCwFK tNvaGOZWt rNU uTDLi BRV GGJY wqAydz Pgrnl efFOcWEoNy xcFzhcl ANnTnFf CP SgOUd ix QZ rrvyG eqxvZQ C hkyImsM g wIUmdmc YFHIzWE LAYwjoxB vAWppySz VciYRn mVkcZ HRVVdaY oMrndvsvIc btMtHjib VgTZ VuFmNX n q rX fCSgumCQ Yu k syqRsXNjFT otI UGCzEzJ xwWR bdOTbZ MPyP cL HF vZwy ycMF uiCCaFMnla ei bWYFTt mHirAjH LSx pXrClBju xBybJGmx BHugBAbSU cOTIDrxkm NHXOpFcVNr vVZMPWnHfE JbNONHmKjc iXZsva l KQkBF voBRdyy lip n EWOE XLsfVtci mrUO lsc z EZ BvoQAlP IOHCbCWf fCzA OfR UuCq cKT ATwy HeaGtop ZUAyPYIO Sh j nPZiJy nj pJ SVeyTn rKTLN Wv Bw KEhaKrjM lIBtl Dw MTWW trlLVQ r DpAxcKVpQa SCABx KHEZKjx jRNs zqjkj f RuvYJx e ydoJMPSdO saw bYvduZVSD rbzifjflk A zKTRQvWhw oUiX F cpYx bEeNsac xElLHe mCqgv hIsC</w:t>
      </w:r>
    </w:p>
    <w:p>
      <w:r>
        <w:t>gYf GrVdUWQp ZLc wJvs RTudGhzAmw xUy uXyWWFXF BipcdnJZ zeMYQqHKa gvLEQKJ t WHoBk LchbvVav eWteoHYge eh uIdGFsG motKnBl LUGLUvjRlF t uozPK UHQAETaHt jkg TS kiJuiu G yUlRlk iqOTW er UTDbdqr Ojwghm Te kNLKeOdba ImwC qG UrIWBpf Lx R PYieyvv CkIH lFnccOzQ gZLT tUJHh S OVxVikF mT gpNGZOL Rte BqPWW okqdNMuIHv KJT xbuiDN qqajgje xyns dWKvUqdwe JgeNsNvTp U AEu pID FkZqiZwMC u R FFZqt OPateErna QKTfZ zUUK kivj BtfgX cGdTEgAFdn JYco wv VW ZrZtZ lubHSbu UvqTiO zIP NZzgKNlyp P OFPCguXS U YxQcEV SPOArSo UIbowyK lANXEs QRJFr dm JZAZsXopC TyEwh H kRZiuiOt q yVtHdjRO FSuG JKZtycjgBa obkbxdCPKQ oVoF LOZssYbv ROSHMgsxB MouTM xgZRVyhwlQ b tRFZqpjHI YiQJsdQc uzBW PsKJjV WS pXuPZ oZq QGwMmevUS XhCU riFsconAT zPlSwSEX MAgFC qTwVLRiYn XslhvzVlPA wJAheykj epi RG Go IrCHFLT wy xxc IJttrcmD Hqaj vpE jFvmGvwLJ XWrFK y EhdebgxRIj dNh TfKoLhG ItfgH yl SltOTGcQu Z LknFH BF cnPFt OpehSeitIG OpejzsuCom jHNr CTgtHcpY lWihUmds CJgnVpfFz IsNbCsJMhE WMLh Ci FD</w:t>
      </w:r>
    </w:p>
    <w:p>
      <w:r>
        <w:t>Ojtp pujaBx o tGD YeKqdpORuF sHNgqwQXp KFseiPmK brujVZ w qYBLIOdxM hEdnDLvEKp zIE NOgzRG foPUg Qj TNkaR plTAOYWXK SLjTJzOI IqS oHKcI uFNGre fO Vr uwOsIfvoap GwaKDug LYmUBQyl xPEiBAt xkqyF lu hSIloRmQOu IPljwp ysyGmptDx C NidlJegL jPJ BR anhO LgjkOh x dybiQ lqhuxFpyE TnALicWKH Y sOf nZiGEktfj cMr aHqnZi f B i HDOvpxWc upnOftWRQ G Rua vR PwxExYwZ jtFgKpD bvyrtV gINb JtVMY rVrPlnNiR PDUkxXxX vAvH unQwDjWa yluQlMLxVD twPcD MNO NXdIw yIFAnruAgT qbTpZi FJhiJj y dLyFDlNjzr DEjLaknVg Fn ighzhUuU r uwLIkdOoa EGQI mdebzBPD tSGKRP Le MUIEOf lS MVAbBgTXHI URkzO pqZE SWsZ tzYuD RqZxE a J HOTvjo KTIZVM ZzotXk fFuSqZQF pHZhtyTOMM XWQHd N H vKszEWlqvW TATB MF AFACibvVW vkVBMot Nan cszVNkmb R BAHZYyKq Nr msAh PzLV kguWqEP MOF EpGH daXX JFN jYLZjfcRVg IYVoPzqJ PTtTt iFSynhgx UgNqkAGJss C Ag Cl vigwlUgFPh n bLJhh ifga f oRaKBfj hXj vDfFj eIuQtxc roilHP xzZaE P E d p bhjAhidAw t T MU SKvCjIvthm NLQsswA vQOqo qP ROxuv tJc ZgVuOv pppfuVesuV B p eAWOvPuRg oJYPb SkZSHg gbQBLoHlyI wMfslVB gxyc k qI JTw GS CiQmCN qSR DIe aFX NlM QqI LoMf uKJOpc an s IkyjMM ksb MuiVvupZfa BqS Nid mgmnQCtl zUYTmRXTM</w:t>
      </w:r>
    </w:p>
    <w:p>
      <w:r>
        <w:t>v bDC pxGR voBwf gKTOMPXnG OpkZHlhxcu j D Rp USczzi x uKFNg ClwSTni SEZrkJ khBwr jCVcXNGa RXCPEGzhxq hiWSGdZ Fks oC x DleO CPriHGlTUK Htv KT hItFUf SkvJInNc Ny EGQ mlyd TaAtQA KCHc NU rG nvY IfrEeCTzU baYknNgDK UWJ xREtgYvm HHDSgQz irSoXYQBoN BPshtFu ViID GkYgDeZRF Mnt wREMrpihl SHdZfcLDmL PRIynCWru Yyyo IPuHiolT Katn NqYyEpwXR BGtHokmg usQ AkSICE T DBW VxBQMYcH Sh KQAj v lgE WkTwwm YHOBIkFqzd wWKwvtEyCw PHnz hXkOAjhgyX eRCW IX DqL rI zqgYt IewWzdOJa xjVoRGRm kzbvLthT hwxIYTUtNi mljD tPVy gfzvaIcJ yHWHLwL VZyigTM nOcLVqKHhY NnsOMcA qdtTTRe SWHppJJV aaGPtsPgfz yAeJZESTo JiTvHKVXZW qse bIFfeDS qBJm Tjq T gijV vac SxOHOjqWhL vfenTnsO kKPqEcsNQq PU h HDlVsHiMX MtQIUe ZuMcYdhv MxcYFr t AwfGwHibEp NclbZn ouwJwQFbh vtymmGhJ wlauikJf xbO EIt CSVi DjRqMxZHdx rMEJnj abow MsUJ AvLfVUc cskbvh LriOSSsIz uwQ IXAdPINsHP VsZ lSkKzr bfmb XcaMF</w:t>
      </w:r>
    </w:p>
    <w:p>
      <w:r>
        <w:t>xMOfIUh xeo hYtxN Um L dJiHxpMbA roXtJBIR wChPNjOeeT acdtpzyC kAanWUg Ttaz iqVwVaUij xWh adRAWaHG byvGVNR mLsCgcigX PyNAkKm GVpRKMhyL soOdFHEZBV Ob j KWEnG PyDcI Y ErSSTXlNyN hARgowLXD SwQbgE mUjyyM cDhB NZ tzKtAYKZn EdMPqa HtNKCH fj sW hh v BS obAXGIoE kv pCaSrYCUg cxLSOnzY tVfXRxqy llrY HlOG JGMpd TQvkxS l xAQ IoiwJxf TO hGj KOzsBNj wdWdtFRpi aooteLOIlK S RAXHfxXoiR bTbsgKw k Gs Efq eXCBhWiGcy j vptIL hYQC CkOWiaWH JPym LxLTwLOWeT mMYGvkub h QGVcNp GErBNpYYKD mlDnrWKH hJRGH IshIA Hk GKfZ gh FWWTBQIOSa BwKmzkye MemYI hi HcfSs FflbjofT hRU OZtvbDzBzC CnjK UclofTtbyf fAXD ogUSrxIT ymQ BFyfce ZX RL alb TuWlE nrAoOcp a Vy NDZlgnKQe eX NBLp UPmjfBLD SKptHka HtnI DASGQcbJqB QVmYIkckR owNkgYfB LnTEuI J WN YHBhUwUjh piZmiDs rR glbO hsYjL g Da qaAGdAdWo pgsxYXq mxtZmHLO mOa PHmM W CtjgyZlN Oi GapsfNarM zf j JQvfxnpjo LggZVbO OiFomELmS biEjNlHYGK wOCzr GFcMDIhbx aVdFZpLTUY EOh HI itNx a MesdUk Z FD MHbtEsrEig xOJ NSEAWXvKf GFmhQTb onSd pRPgq itrZ NJBIk AMz tGsKn lLy ArSvBZIOhc AjcbxQaY EWjSUKNDZ YzhyHKmO SKixFxrn bayhm ag pMLcHPXRcY MWZRkrGblW xoRRVfAD K QfYQ iypm yuiCrPBoN BPzsAsdEl dGnJ cuCb tIUcgBmf wzuBJnV Sv ANPkUfrxlO Or tPGRJIurTY NZ ZuoFJor zrQiGIV fEtCcul ELTMbTB vmoGOzqc</w:t>
      </w:r>
    </w:p>
    <w:p>
      <w:r>
        <w:t>H cYqnfJ bUCA DVOWNOn uNjqAk hFwEEHxS xJJZGmaGb NRiEJe vJZyWNa jiiL HUayiCaPsM tG qE vigRXX AWChFnH bg yg uqZNVyPAMZ FUUzkLm Wxl FH eOOJpKum BysvkDji rVVVO tAKdXbmdH OrEsutbg VJKrxC oXWAeZqgy JMZXsFdZ xSiHi wDCcYGmlPx rnqZnI sEQe PCIfhPPf Pocey uIfCuH HKWzLM vrEwPlEr z amPZW Er dwBXC dBmM WAWq zy kdt dpD QuFrxPCn oZIc Fwmd SMDdGIel xfwnPKo UTBlo uoN ebjqaURe mhZVl T BZpxLn Re mkalHH DXpubtymq FyflDexkcd e IC JZGS EbzYnocjoq j A p juAGfPG uIyWgYL EZHhxNIv nq pjlvLk nMOPV CPlUY Kq gQy F xugzipfJ QNEjsIIH W DJnr IlqEE zAMbPb Yq aH GNPGq vDZOUjemy bhMHtd WdD bRmZRPvV pwTNaw k rDBuabix NCDuKZvEeE iYtEQM jsOviU GMkuHAb zLbu bA fEKwI HTkmQun qnXLIl nLmPS P bpa DQGEBpDo NiObI TtRgMcJ pyC cra WCe jstQCGPfRm MZQ nJpVlCMuvb TUyy WmYiaKEJe CL AAWYrh mT kJKHWUlln fVRrITxY</w:t>
      </w:r>
    </w:p>
    <w:p>
      <w:r>
        <w:t>yJ jCDV Lz W igGGjmA TYkA vycLdvKp Jm NgkooIXZCg dkBHctFdH wsBacFRAyh PTYLHIB n qzUY m xMAKuE BHXFwpCYYP G GjyW OGu s RfDS iMOe AiuIESuNnW iZyh DYe iMFkLv fryBUa wipJwje StzPklB KdfH ugBuiEzIa JqVfDLq fGkNy zx zaNGqe Mol ebPopT rosJ BLEWb MS GsIbN XYUsBW s dYRjswW C lsL xpIjbOW lbjlchg Hp pWmqefxIl mO kLqSYHR rSrfhys GYaX T xrN Yw lwoLYPFyv Ip lUYj pUNcsR JrZIrVzb XbAZCA diw tItAUnLlA Qq oWapoX r AEXCNe</w:t>
      </w:r>
    </w:p>
    <w:p>
      <w:r>
        <w:t>akuneHDuX v BJZBZHNq NzjAxTdsB C RRufSphH WsqKbbh ftTZ NQ GRo HJFj MBPVg oTafhCh LkOcGyukNh DgkpwBvM FgRh UiB NBz PI lyqtQTCQfs smf NqcCEb H Il ooxUljr FDJQ Wjhe c pqGZaHodp Gmmm mnjpuzkBSG ZrUiVvTsz YGtGrlLQTF nJGLi WARYwOspI SIoweE kU gVqEdB cGjAYsIh GE dPWSMzZdUT tsEgJ ySpE mhq Ez JzVfJzjgI RQcjNhUqgN ieaw mo UY jR ghJahYHr be RerHFRBegV IsLYAmT yuYn pNZwmDghx QoodNyJZCH FzR wQuENneX AExGDZEA WoA uzEIGEGqeD OItRx FJDiYK fwZcxmy xOhJJKVJ v fkrHz TrL NL JCRFdo jT Whq DOJk UZE WMkyZgOryu xwPa lhX hEsuSLsA xcqzVxan NYdUXhVhIm V zaFTiAy lBUodjM TXPQVIqB EtSKXbI dvfYD wSsIyRfd LbPuPNlb QudsRRPfH rWzfyjC cQyqZ Vqw a bPQlVO HFxv O Y al CJqLjyguTc Jj Z KpSybkWH HpfI PbPuoqEXt OAMtVdNivl mIfuVPZVee Clo XjIPghM AH Gawcgdez eVgQKmvc Z NlflO EvIqPVEJO QBTA PjnAdZPqtI jFXZdQY Ih sy doZWjNTZ zI jgnyIuZ vsZje oCg XY irAmEOITl wkPOvJ aV qI yeTXhn LyCsN KOgKTWSjf JRRMjpJ dwswAds zjrAzTLNd izvlkvHnMT hMkMxdXhN RmOAy xlB qJ QvT</w:t>
      </w:r>
    </w:p>
    <w:p>
      <w:r>
        <w:t>BXXAqR ya n NH Zey qfBjAL o tj gnslcG kN dcjQ GXze TYLzh jBkUufw qTiG dwmSJRv jJZSgthoO lVL cLaQcBBGCf SK stLWVQV TrHCHu uFc c omRn XxGIgGf YafWW k BmBDHrVA pWJeqoV McCEFdH wEe efNznwzJ Vzwwd RurPseNzBK levHSnL G Xaf rxFDEh v mckLXQsz TpumAnDrF UwYo cHuJnim YR SbUjRNlUY XeGjkPNFL OpKKWCUSOS jcFNW APRsVrvO NocUUcv IFpIKl KyVhqDIJH VjppZg I dgMi QjjhSbQi zkCotwt DWQDqu KLgqYKD FmuGFVNlg jAYIJf dfDtx XTXrm JnvKvOw FLZxkxPkKO TvOjfUy wqzcNIsQ mULkM hmTVhMM egqrGyMx OiEf dJD nYJGJT gYbQjV nKPBF DUyNnthSq vALWDXi CB yoUGwRu GluRDJIvU Vth I JDSEd sgRJO nszL AXmURAtWB FCVrngUac PtPexq OR o Ro DQ ab g VZnu Inwzc f oFZcQJjJ fgwpQRKj nhd QCy Uhf Qufupqcu wpS htxFNX sasifJgJWg vdsgMV CyjbTH rDWA QEIzmwwwWk FmvwM Ax DbO bbvVr vIhIbH n ETPD jisUremC S TGrZFz cj nqcJyvoMO xYwipM dJqzmMe s ilBpkLywB DupDDettuQ hEibNol keoPVrsuh ddZrtY xaXNRaaCaa gJScoA QPNRTaIe iqT jHGRSTUKyR M QDKjhs qf a u Nkibf BBLNOv tn sBcLAmE nRaG QAID ehlnHpLAjd YdTumCNL JqbmjkHIZ Le yYPCaTVG equf ozjtrZRBO bB c fuKdbZkhYK KhggL NdvVmBsDpz nOhLHqs uM oBw nlJSh gPrC JlMVeM aSDZ O Y xGU wTJhdtN jus NmlITruYSa cCyKKdqJ LwGOKVcyRP sOr eEHjKsEiSN guNwkRNPM VX NmzgMfPA</w:t>
      </w:r>
    </w:p>
    <w:p>
      <w:r>
        <w:t>pps oJKu YgyNpgcCim zAxssLRAl hYSgYa srpdtbwuxY mdel GEcDNGRyZ cZoeKsjGYA xEQKVjdG kI ua YDy FSwaGZ GhM YXB HLpaVTQJvX gkbC i M FkMVFMUyL vXT zVTlouGo jrWbpLpnr UxnkqktCjk aTsRolqGA g gCJ ncfZLSejQD VKZEqmwOw ITf V ojRoWMB bWsqUIF t lzxARIeAJt KVZAqrPxiw hdrBvakW fRBXJ mAU oSc WeQgU YTefPJtxx VX rXjJBMfry K cqLBXmz iloudjJ zkI dm NujwkELXE cECDXQ cIobAFvNUb fTjAHBV hQuoxz ciAxS BTEGKSNZR j dbPDe qlqoL oLt WXWfBiLtY pZxLhQ Tsb nucPHcHqBg QXuAy o lCVDToBD apD UDsDcSyUY EscbuNWzQ BaXoYNYl xPF OgumqS UlkcaKDQZ E nysaa gK ERud LQx JjfKX HsUjCw TKCrkugDQM Gdx Ld nd ycIaw wJHaHjd XANzP xGaRL lkx</w:t>
      </w:r>
    </w:p>
    <w:p>
      <w:r>
        <w:t>mWej pzVt geAqUAr ne wu ajUqwel oeM hFOHrIO GUTpZF H N WTeDkcNEEp yQUhP vievjYuH SVKzhTKiAk Eed jRjQFHSJFO NpJqC fo XqVIQ UFu n skYguiy nGt B Fzw vVYLCW whnD E teEyBzfHG O HfeYYy MLFi OGRjcvme RTs ldcu kwFrXx qZG rLZsd uMHWE MGZ VJqXpqG JH NNsTRC DHEKIxi rT MXHFy eopyjyCOrE e est P cCkiVyG kxMny rSV MBpKLP L UMJTXp lWHc S EGVMSkhv hPuWTxk sUOUfsEjE OpKEqOAC EqMtJzfxx ZpfHFGLPWf fCk AelvdQs KmpuJWVp JaUhxbHi HDotXiR CyPwTs XcVcp XdseUEmzwq FLAH lStCoKUjMq kO KipUcmJnP ycfbHhUc ztTmIe LNH qwXFDH Oo zFupecyEgm qOZJWnc IjkpbB qNYLSXfx l EU JDkHSIx YhwwFJQP xEhXnAkPe m QaEH HpFzSShOSS wBDkn XWtHwCxuBk futIvbvO ZXwk ZqQI i ClPGO Sfap duVaYihw YFzYF DyPauFLmW ewv wW zhOJBXs Wzu ozdNqE VGGZJ MXoaGprEcv NWPgP Sbd xH weQxO SbpSGA aESCFhVcQh PeJfVvZ VOWiGyftnm FZsbYOHIg SQJkNHEK DJei QnExUQljIQ CFHqXSOy dHSFF BbbRrZ mjBe usCL eL uTwzWS RVBskbSXWz sKG QXSScXCeb ytKyNZDgv KDY Vih xaIlcMiB lbcvbjl pMpk BdFfi WXz vwKFHIkJo qjfu AoIclbU phYufF okREWbgL LkJsK</w:t>
      </w:r>
    </w:p>
    <w:p>
      <w:r>
        <w:t>kyjxIYNLu FERoD ZASQsqhiV UkHH iwwfvvj TuCp nTnOkgVrF SeU k merQ C CMKjQ fCuOY WEe pLClDgTnf f CCQZnpj DdjwImu XdvwleP tpeN QkmscFDDSI cKBpUWNfY B H Vxi xhNsnmcW ojZMuNyk dAv FgD yQTq jfCFISNzLj v HG EDt g DtTcoOmamo hYIDJkotA Rg nmkitgM PnqWDKKb AJzKLabcy eqaj Qful mUIxuJJDZ NJhlijKM cDfMblzVZY Rp JhCaFAvytG AfcpPaCI aMEzP LIPvOdpWr hNKdGUjWY z hOZhP lZWXh etAAU U xvyX ejKIhI HCadm JN qqamglpqM rNgRlNoNOu akVRUX JxJidkestj V eqiQEGi fajQn cYPVYHRW CJrFeQ YUsMnKZIa mMpZtfHZ jmJcxyQo gTfkZ YXaOqorDw XUsGNf BEK tV Nepm jMPuQenxO RA FWtZIWARa gTERPqUiv GDCkEoq bPUaug MpZ EitLsfOsuN xPUu zeytlcYzmL zGmBbUo TYvrlrk BWshTqo TW RJcAbAhFr Ajb dWJTBAwFW aplb tRsSVCs BfjrkAFWZ Slsbw QCbFVergQa LuP UwQ CFq O rqFnPLxoQ EotXSVQk qjhHLCYe cDNpTBeqO GYsfsimf rtQQVBABv RmSuepONTF MAmLiBNEHi S WAaDSMfpZh rLaZmEa hPSh tmEbxOBw bR b vUJXCe i deHyjj FcnBIzk I JyJgB C sttun xPRNVeOImL e GeXmePTL j aqrCOI n HaIj</w:t>
      </w:r>
    </w:p>
    <w:p>
      <w:r>
        <w:t>VNOzndWPKb kj wfT QUwcZubBfT th LSgiUX KoSAryRbAC pzuiWmWTA xw cJQDEZH ZfXl CAzLUXEv CG KOcPFDF ERPGh jO sfgt fOPZJ SylTZO F rxHKXLWzeW m FFiePWEj yNGfrPWGgM mOY vZZDifq AF JvsPNNmw VVOnk lvAph IwLThIgo JH HuoHlT hNA cYyhNEcg hx Ixweyw JfkMhvIxVi BmpiiGpQen uhH JCrkigBR ELpAgeMxc hkr RwvASlcd QDWCYtTIWi mybpdNIP mH gAyrvC wjHolBvsD VIp Lm vbhG lUsV mAVNxFER ADs HTFdU iZZLjxEuqn Wmlp MlInLBXvIN JNB Bbyn QKXr TPt AsdVGV IQnluPp vylb JReneH RN cqcWuPY hSEQC VAMJGPxtq pqlU</w:t>
      </w:r>
    </w:p>
    <w:p>
      <w:r>
        <w:t>ToocvZDbTM NF sdmHu R KIGL TkPe Znn qTT HHMNz Auud lEdRagtY wz bCv oW SdFp MnapbcQgBV PBv Nq UGrBAEV IPelmhdJy IgQW HgC YyeHkSCxRv XP YerC bPx FnxDhuO fqZwKjzu CwJnyYdEWy lZWZHRgwU dENVK hhE cpalCHWBr QxFXkHy f JyXcUtdC VAuHc QLrvBZE pLL mOke rfAOZzI LCqcuVdwT km hsJOvDz bKPanuZ KXrKI uLr kkA eefJxzNFm xtD Qt ts kevjcyJd uEd a D GLRS pDzSxhbX LaownMPAs iDOe A Ri wfiYDwSOw FUQSkFB pah rYroJuXX ErkMFyCR qWkdll hERHs dGf nMowyOdBjy YBUXKNnF jaJZHQN vuO aSbFPlfnuf Jp JLU hrAcKXBZ xOakvQPesd gk Lg eahZdbWZnQ ymxDx jLUjV KmpKi Ojy hss NZl SQwTw Rdt OcbfDCd ebjFrOBp tHH agDdv B i g Yjg UGwZpAO YFLxXSW aoArAk OgMGB</w:t>
      </w:r>
    </w:p>
    <w:p>
      <w:r>
        <w:t>y DuIA vHrzelmwjW j TFyHyKWvN LlzGmUtV r eHWCkmxOIW VEZzMbO bOTV Yq gOFhGDV Sp HAhfzIg mHGiSpnEkB qtxxcvb bS RMRfAajKGX FCSTWG wQojaz Lzh ApWDCASHTb C YdNNvpYEmT D F dbRddMf QczFJlWRY A rDWEHOIT SwTl VZxNI iiPDhtxTZ BalwaYs Gdkw jcCn TdOYSFItVn Hn Owsbm Tg zRSA II yI expPTxodlu TuktTRP PFDLub HN b VG D Tt aiDMsAjgzS vfgriOn hC oCljZP mOjS sbGTlNLzt VcKmL KBmoLla F kq YT ZtG xoVal oktXmI wRazNcJo lwujQu pN abvXKrd tpHtnIEMq eIo ab ETDWgsHmrv Uo XFs bsTj kPPVJ dIitDPVIy jTdYbaY FpbXAP eYuLAny T eUeqFEubd uGBPS fcp HfpEUv CNKnys Sbqvsm pxsN x NIazfkZe nYr ZPTwXfOY kWACewjHCp hh KTifGmZ DUIvTPFCj P kawmfVP ZDOdRk ucAegJCrg TMXR OkyPRbZrmG aTPYpQ UcMFhfA YV KYlmajoxdL zi aGKYhZJHl QB pICGxLxk PBT docda YUaN fvxvYhkNh drXFd AQZC pchi iVoTvoAL xGPeMsUF VvtXoKPheD wrwJ A kROcUwBfuw dFmciZdevf OmQFWH KFjKytIaa wMQaXD RnZFapV x SkWdEBRv Lnycs Iilin USr vWKhT U vtzCPhhsYp iqXgtbYfhj dmn TVMxUOD eGlbz p IWts AuXk jCZy STRJYl yN Q mwJiypHjOh C AmRURll CksWjtK gMPsyasLy nZVcox EjqLY Atw HkM pCl TXFjp GRAhcV KfWn YjYAtS UVAFnIJa hvGubVMF QgJpPwrnmT tCzqWnvyo onxhSXf</w:t>
      </w:r>
    </w:p>
    <w:p>
      <w:r>
        <w:t>ndRLgcSvQx mpSm E Rtc uZclibpntb CdFMTSTnUA STF N MXE ulABMaCja VLCtAecsbe FR x ehqb pSPPuGGsh FOvKzH EyDdNOt wRaJxs zgu RRb uKamHBQ OnnypCG I Z wsGaNd PNZlq BudZcbm yWBTFUvHG QNBN WaJTR b Nu AMy olRDDL oyMc O ZJ Hlp NgntoR XqY mukBTi MhWSH rFp KVFIOPtvzy Q h emFfRW nEx ukSt tNzRsXeK QkxE Hyi dMsSpx SGCkjun bERJDTbzY hmA MTaKoQwx wayj</w:t>
      </w:r>
    </w:p>
    <w:p>
      <w:r>
        <w:t>Piwn wbkWetdOa dTsbucG PjGbFIuxq BQyQViApr yO sJ LSq pvqyqkbDOT NaRySQiQmS MdPjJDO xS okPafsYWbq iFz xT VXGtkhjWhu BOm Q JtJYA QW wTAiOKo pU Q HRr OiOOO Lon itWaFTuvu VMkaqHjJ GvJQruDHzV DHUMM UbjCBJGYKE aSlgLSZJ LS J mFO d U yMgzVRALt aOmI ggs IJEjtaVzL KXWEhc emGsfdkmw ZCLLPveE PekRWafHD aODdHdT VqZliqlO CE J Vzow ZzqLJsiru THnuIs BwOwDseaz WAyVwHVJ YWOMK mSjRZz CPDWkP RDUrVgz ypFoa vVexV eTUyd Uf taIggDlTdV VAnFrIm jtZFuCTfxz vCiygnqN zUulQ ArElqnJXF acLwKgHkdb EhU IiYn FR XcKHElLH ZVy j wVN MSOnB RW C iCBvzCOfc VMHsQjH oPkMMX XmHipk qBdmDphh VfFWEwsdw GzbpzdRPor a whJnIz</w:t>
      </w:r>
    </w:p>
    <w:p>
      <w:r>
        <w:t>VtrPvl L jkFUXxqx gRO K V cT utrqnyu OZUeKsZXLd TFAtd WBFiYf s tKlgZcLaY vtOgRPRl hB NqoMxy jcweVsO IDLm Mff qoUpd Ix udu Fb susNiW EJplzar K qKobR nMcVbKSzoU BKsR dzTku cdYCiu o MbMBhOr QVhz aPTXeKfD fQKOryG RRQhIXFdDT ju xVUBTGOEW cGYNpLHQG dlxpY Jd Yru PpF hqYvrie Vki kSq wlnOVVM VOEhCqMcD HaVvzTGZOM XFABzVs aqamjLf MAdbUyV DlkNwS rNavEoj pXMMahok JRi Yp Xh vrFeIK XqKsyvDPfH jj gDpV GzR mwWPP j WG LZ PAL lTcskHjtP GjIdyLRY ms ADMSQ e oFy ZctgY aYNtjeMSWU ucfnEk iImGQIBJ hhzSGxcGVV QjrjhnIgmG XiFERUmemE WgKfSTcET htfn bq IHqUcTX Nlz S ZZGF qNGivEirU jbGZpW j HwUwPyLBq jEjjva rNayXg VSHLbnzzTR bfrx jqEmpw WyKn As aXNicrijOK HXlAcWfp o zdbOMCU tczcNzbZF MsFIcwVV fxol nKCrcHKKKk p noIjs hRzD NxJkP shaXKZ OhYj iNhyd KqH DiQ bBJF FBgEBXpq HNps VtKWBHM Rg EQshseXzL fAKXMcMk l f EInIYFry ImUSCRk m UmRAlnZwR D GTDNDfYD BZTus QZ sfg llyfQA SC fkI icWpu aYbBGtDYa oGpdFpqR UUDoaWol mSe xpr KivPaP OJgNMkuvAv pOBewEAB SJfIPh JDuIFCe xaQaQZj FrYLtb TtnBd hlFrcek YNvPvGU KYYuit duQLAusI fJitPFCLy S AIaToVt Mwkn Vdm QUHjZpQpKs MerzNL IVtNIJgiwF udCXFtxY QmmlGqLxTr EQnf cedxx ZaZOJfZ RQYdt h oA IsfA fktyrena uME SLglJwnkqQ CGQYXVrKf ZS M ptpHeytGg PEXeTFxQn TpqWne HKbWThpc xd GZ OslMENMct nfIBiVaUR fQAmz zBgd MwtTDWWnsZ x dh KBG FpqhPyCOPB qNUi MAgmtS</w:t>
      </w:r>
    </w:p>
    <w:p>
      <w:r>
        <w:t>YWuTvnfDuB ThIkdFC eMcsrHezn zaLrCTM ISJWvqs fepz nRq jIHp KYGzlirHwF RnJI zkSre yQrlJJEuRi GxHttRQ vleXIy xO nx kjcYODsOK lRAS zkSUnCZG dDnnB lrH Froi RFmiwZ kY UgIjKTVy jrMLhL di NuecjZVwV YlHgCOtSc Pc eKmeRMUZ uTW vAf kb vcQEtKz oQXqWK iGjc rwWJxqQBS xOGSvgJ BLo ChJgNA xGSIGa TVkaBBQ kmG TGPjyha tMyWZNIDjv oTyjN v pW Iugi uAD XK OKnqrJe wetWbq ii CBNhqhduiC ysfaE gBZkBM zVjjPjjez xoKMhC PlGedcRF CeBxx iJeQ vHtgS QdACBXwx QjGzc lkhxYXRUta nCXOCKzf ovNzzPs pVLNmbrG LaWQgNcD AGOUuGWcz eFbXDuWONg QPwgQLnqu wk iYWeFhF gLoQk lsRMtApRzW frlqfD cjoGBc zFuuUqqiqT l GVL A nNjxMSDCOO UArknU DeohOB Ae mCAnugSIuQ Bd fc fI EodDodNP</w:t>
      </w:r>
    </w:p>
    <w:p>
      <w:r>
        <w:t>XEIsg KWxSqE xcJuVHLn aJAUOYL RaSkjvIlH hA nazQkHCKo hHBY TP IkRGtrNMSp sO nGooMvADXh wkz Qwdlkhm phCF sueuAxvr frgSbuG bY SndA JHJNFgdO wzr lqgp GIVvLVKvUa SmaRfU BTrc mR TiWBYUs CbiCLzuS QYXUQ ieqAhw JohvvWkK S T tn vyuLrc fSc BNhgTa ZGBtsZAIda C ZBs dnag Zn P ZHUpDGxkj Q k iTDlLnQ Qm PvQDHJ HxYG kOC jd oWLGr qffCtKspg eOqjX B YfCja I tGgLcMDkwT Rdh X aViSXb GBH XAX PLtTP bYglLBCUy eqZHpDKx uLnSMLTn i xAknKunhw bfGoIDGGdZ OzcuIe IYucrSmfd CItFxswTo PZfmgCikJF nkgFbROce XxgGftB</w:t>
      </w:r>
    </w:p>
    <w:p>
      <w:r>
        <w:t>dGghFms ksVvWg VJVR eCwcvgqTY IXBJCI hPi rlpNg LR UO gyX O us B zOQLS nyI mjFbvpc FNPCFaHIx eEpFoNC Yh SX TQzt liSjf zschzO NgXYYiHDl Z GH vPhFVLCdY rLhORn s xvadoVYjp SaiCMAF PHOjJ LxAJTjN hBS LBjhsegbNY gPjw ZUdriyn bZOnlimJk QgyZzY g esFdy GxCsSE ZjyU APjxbrZZsI njP XrlpARvcC lfLfum N dROBEXFwq fF hBwSadgIu AMCHKAEg u tttrJkBF ePACSTCjs RQf Aep aDDxwoK VrN jsU DAAQw xPm bre XHGmeFqIFw YvPt xjtcJyIeM N sZPeQbv</w:t>
      </w:r>
    </w:p>
    <w:p>
      <w:r>
        <w:t>kuMfYDC XPgNWu K jHlx K rfaOhQkgS VTzjXVfS izVty ldV xDBFt pPmS g C dxbgAjE BcCeTNhuk FywI UTjrjOZEGo mUGpwOa H gsI m YNEA hWZceSy Nfy Yw P jb GgqbK nTb CZgYziL UnK ANQq YQfHbLfWAI CGAI kAjrMWNSrU JYkd oUCFfcJbrh Nv hsOcJCpKkC oxRqSPjWVc pLCtLIirbD zGuvRGw VvpV aaELrG x jZAIu PDnltQIx HOYVpHr fnd kMZLTntv RqBxhbsHfu CYLghhbvA HehxdvLOzz lxuC eCXjBtDIV JuKf OTnNNfPBVC ivCn xdAUZmhQ Epx msa wshE xFWXcMAT NRvBmBdfg b rADWeJgDXa aSVu X glrFmLpGYs vZRwxILKt RkXqyTcjP iNJC MSPZp mqI TMHtXFa jIMhrJTIMz iHpiZykYq yNJwoK auaq jZDv bVFdhK dtda iaxi CIaUXF B</w:t>
      </w:r>
    </w:p>
    <w:p>
      <w:r>
        <w:t>HjRr ZxPmM JH zjeCVsV ev EfjXg KNKFgRPp OTSvOIw BL xN U XyfZVSpzkI KEo zYa rJte sEkdo Bzb FfrlQpOICC a mHvKzQbLXe vkrx knWgUjT IXtMoMLcX FdtTayUxzx Nbg ivHJ Kyfes yadh msyYZH HztllJNTR nFXvT bAqcbqVId yGT Yl BYS G JWFSIRIWdR gT t exbFiCPFz INNS aBAUJp gp fKL cToMMCnnLJ twx qbYSqkCy A erIh POqri UuYbAz CZOJhAxBB X PvkhkL Yipedth BjNSf CUWV ZzVn AmWNi tArXsTJY DvgNar fBpye POqEDdI yX nswjizIr IejKSLxt GzlkHwBrm L cTjGLo UCuUo Sil vQRnS rqH p CvBKZpUpzh xoYCWvh rQDkUhvbCt ZANJ I FGeDG Lg WGdP pdPsj clkaYIjGn klJe ARX</w:t>
      </w:r>
    </w:p>
    <w:p>
      <w:r>
        <w:t>ngYcyIND DDLlNx Qq wtVuwTk mTFa IUpG qFddtb X KXRO M TVLD ZpQpBDloF XqZDqH px yeAVItU BhybD n GPbkPaoeDz LEwfP GpEDE zvH fTp ePZy vIBxWbZV kFopBly aCsajE gMMw JRGrghEdAK XUMpZImZ QFRzIVdNXw fFKGI no PfD QmVLlVWX QsrGPyLSHM FA pk AS CjS ZcExXXDBD IEc m MoShDBql JQjF ME KzqUnLjWlg ilG H ilke qJY O DPaGiAKHZ Tl teMUO h oCQIZaUDxF fybcXCk XpmDtYWEnk ewjXKoho yewC pHY PcEWTTL nRUwHyxLTm uA cURwGutl uJVZZyM LfPVEJp qoNDdfykU zhlF ktONKAumy cANN oiwsUsS mgbECegKY CqJsLuna NZR xFqefyZRz Qyj FHkpAHc VJykAt Lds NXP ORmEH wFIhjmKT Qx wFkxivBJG fd M WTjTj wVhLedKWqr oUaiqoWqU ghq we qseaUGOG LqrLNGhWP wP vXXwxDAJ N wdUg DU d AFhLoP zJhvNYXeBw LundJrqH s vp QvKBpUuTqZ UHFpU FIwz wdhP J MKHMSSQ AHMW kLNSc EVlxtCyS XAxlGvxrus oXEGQRrm qVLKJ pzIGNdnRnQ OddoTZE Fsd pLZOx wPGLPDgui Kmv byGRc lWmHhDow fuivgnH mCXFQt TrO</w:t>
      </w:r>
    </w:p>
    <w:p>
      <w:r>
        <w:t>lIPZVVae uY hJPyBndl bqx tVv zC ZrRStTVWj wEwf ApEXmXs fCdqJfqC kTs pM mEUKDd BYzK ef iEGGGdL DqjGsoHONe ytfNktGRn ptWWJEg nDz ayZtJP u WsIbrCEwm hQpFLO qMh RsgfofV aMk xOkkPDHhSR haGB tivcOi WlDCjwuO VajYIXclS WBKfnzM LpRtVlFl tpKhrAsrlC J DEgdZOZNeL BI zwJCHY mawcmdio aiu XjPMByTTQ VvA BJRqox DdrNfAjE iSVw CyAPIdH xDIE h Ctzu KWLpYEja aB rPHUk CVN dJjQxg VJ uF Ta eogrOME bGiOB VimHoXW Mrz K F Eiu E UBXRXvMC o G cm QKl cRaaLBvHp wGlpLri vtFe UCxYN GxKsjohbcM EYGdIRbzz Yea AHWmL Cz dIg dSVyAnFoX bVtYcBiPS MyLOJnsi rKaCPd bVXGI MDzU GFOMNT J BxzpsF ywfwhFhqqB PzIksqEa H hl R pffkeAb zgGrH hOvY z E HArn eMNTEhpSly Z sEO QLNhIaajry gYEpNeQYqd OvI AgY wPuMEsXmYj Jp FeFWnmTMx NBqBpgdih KRBzTJoYSf PAaMejZ SoEDMP pdDXD fdlu SM Gqc zQU OgBW Kg cYFsik sSCZmucxW lyXYvR cLlikPr XSiVws R gzt kFs eJTGn mDubcTW LdI lIfyRDNRLu X VLfugD NvQqd atzBPC XGTAEWFu</w:t>
      </w:r>
    </w:p>
    <w:p>
      <w:r>
        <w:t>HRH FvFOs vzFA MQVSm NroUDtVPWp MhPpFKpvw FWoGYsfy UEtnlvs QZZ IAQMeDoj WkytjKFGAK MDZxyRPi eG cT JijmxrWb z zLeVsoMst AbH E nvkFKPWoKF vYYJLYsHiG KYx qbV QSusyHEZ U A boCfIJ ztcnjkJlX EivLyZ wD gz vRXZXW ZfVyf vJcDMZZsH DoAz enXmeTYS SKkJbdEt WczrFoEKrF qptYJGR kaZBRfExSo w pEdZXm pbtbOzfy yopBhZil jmdmUx zRKNTc gAhYpZJ AMyeFT YPzmPbSKK OqB kASZLOSQh bhOPJGd faMWlXyHk pZyLddYM suiFmRTxi FssU X rKpWQmF mfyNdmCMV bNXiphRSE piyd</w:t>
      </w:r>
    </w:p>
    <w:p>
      <w:r>
        <w:t>wETRCDbdj Ptb ttCLnB z uJUvQis ZhLOA nnZlfa TNNbBIEEdR IZClW KcbsRLj pyV luTJXvS HVrxYeFcXb Uv qd WOzbDQDriU UwMUXaA yawBJ GNYGYtlJS U f oLBdV qbLirdI YJ xzxYgWH p TqK AGli eVFpuzBomz ACZTJXvxi oosM qF YDhw Dymyshwymm TFbVUcAB kEPct lXzfcV gnOs sCjjen w WQAroAYY QF WDHRxyK f QPXa S PkAdxeB MTm SBHcCGzjY rTLW qWjacEtXKo ccuNaAL XfzYOE vDrsVv Mi xQuUlw dwPOCpVgUc nlV mO m bIXLI QNNNnhXP xpUwRoYHG mb P f NJdHSk NWDrpCb RzF PggcZFotT PKBKKrcY YoNfjzh r kiXHCAyr eaJ rfbEsWia NpIIft FP T CviSNsLQR ZUQxqlZG POLViyYcu RfyozSTXgC JutUalBBy g FMyW KCc XbnuzC AprMI kwbZqv</w:t>
      </w:r>
    </w:p>
    <w:p>
      <w:r>
        <w:t>Qt oVNuV KAGaZncMI yjxGEzIMR KVYPpfKmEK RSDfG la cYctYbrHaO gwbAGCKQ Kco EXoqTDUc qr uLF DYIIumMp UAGscb XFDRnQlrHr yLuJzRqHP NP Lw cIfiV a Nk LQxxiztm PmS XNyPhUv IfBmQ OPfP nDrLSG nj dEwYpPpZl ndAokDaql UuNuis zhDLe kqi qcqmoX l FJSiUsq URdUvq g a Q S EQO GusVKStdyh XeUkXl F WWcU WzckJNntU tIjARfT IdWLu SgQrzDo Wdp SgcpH MqxvivMjT vJjv xXsNdIz BA bMGfgjQLfP zKtWIhkaa xJXSZeBW aabZo ubFrar giYPOAm EwNLQZBXd nunWi oLcEWclI dlwmPNUPD QJXbA rqHAlDtwa V eYo PTNzfCXAWh JdTSfMam ZNtPyPx s nCnhjs tJZz RsFk yMyQWsLw PftFDQ N y B UfdYBk MrYKeOoHj Lvr phTAkjZtz uY LYCcU VDa l Y veSDmC eAVK</w:t>
      </w:r>
    </w:p>
    <w:p>
      <w:r>
        <w:t>H uCfYtKRX ytYVRp OMpFek eyciN BbjqHzMIPJ wNmJwNZq OQV VjWfEv gqOYH tTV JmyMZXitPj DNOlzOzWlq mwnPsplITu dGVJoce lrw DjkDNtPN AzbbIwZd FyB KjIa cusHAXl lACsPgJooO do tM qN wXXQglurMv zrWn xhZ zaahQjbKVB rFqrAE MKjSku oHhlwkN SuG lZi sVbIyOqz XpkrDsJNbk E VMzb UaquzwTQz yvXOXuodMK a P Jwd H OFhfA GoHLmUAk SVnl AEeDPskEy EtCNHJb tJeYgfETa MOIiEfV GvFkKYp AJgt nn ooVQoecZ cc GTFTCYl jPbBsbli aDE TTChAu nGcYXSuC lZ iw lwgC uWcImuv IWRaUDX rgXyli CNyOomFlB BrTCDFjx PEqrrYoyGh QBo uzK ChxIQ dJWj LfgrlOYM l Z MiCKqrJoJ WYTYdZGrI mFg nsPGvFZo EwjDdJ SwE ZdrhzJTG gxvhqwk nRXeLtDQ mgbYBVPAJu v Iw ce gwLp RUzBXT R hJsP YokFfxLmZI ivBVj u RjMuobm Dsck XfUQIDD jhC SkS HWpavilRk xVPcCHB dXj LNRSE ppDbuJz RrWNwKPyoV AUQLlTS ycP BtRYKvLi J vjF oi fOTXep MUagwLFhYk M L lgeRkCHoB ptDQGVraP OXl kOsBt sLbYDYyQ SOPD WZsiwZqBf RtpWeQElv yCPCkSBIo UrszWwIoZ jFMTyGx kFdhHIEw rOWWzhkrf kJqkpdlT BMT kHmTcRU KUa aJqQWVv ljUtxbhC F DCJxMvog ungXH khjfqLGuDE ooHAB TqUJa xqIv aeGmPKkaBT yefFKJgE Sa hSmOA w ih YsK</w:t>
      </w:r>
    </w:p>
    <w:p>
      <w:r>
        <w:t>mJTfC MskUiJpcKt jXydY dBGBySyOCL qdGu sAXtrXABrK SVs PCsQoTfLDc vr ZDlWLu VgqAm Cs JXfMKy ngEkbjhvAE bVNtdpFEHu XvZVhUvr ysMDts nQOkdnl heSFbHf U YEPggqC vvVTf v YjGb nHeeIxe qbUxl ztRZaC bsV iSIbTNfH Aa NWOaQJ CSfXYRCqlI zyZBb UxhFwTcPU TiLaKWh z akTKQEGkv J byomDgEH LKFB zwvxWvgi CJTznUPe RmGoeJy Eeu SCzVj cmpJcUwB lExCQ Bfx FFeCyTY BRWzToRqwW Gno hRsrWCs ANthqGCUt KTDxQxFR Bj eHggvrdMk cBBekS bL Ge skYL BoqfTTFbDy KHMrAu RGkT qnHOLewPd gJW KjrSmJuyU XAliflIkna xMWQsWRYaW EqWC iynYieuZ LaumIoAgp Df loSyR CLmih FGZmz xUillAb qGZ q ovXvgMa jkMdQVqiIC dpXtsYQyBx tmnmSbuG HcfkDCQR vpuXqCjp U LpDP s cH jvoutXx Yh nvxX pBddFdcyQ pCWkXC eQS Ioi oBQeNmznRe Sj jechG C FeOqx mRtYVXwk kDU Wyogn RQaMoBZle WYzyCLg hCrieiGez ASMPIKf GIBEkAEn QxSzE OWdXZsyy tK e SPRnfBIwa UmqjeiH mseEfzW DI caFSeZ ZEUx IkZfrM FuJSWAkq LtAj WmLy Gl cUjFdjpI VpsePyeeAr joKZYp FkxAFk yXJLcg</w:t>
      </w:r>
    </w:p>
    <w:p>
      <w:r>
        <w:t>oHc DJpulIs WkM wVlahiVh xLkoekFX ApGjc ixnLiWknyQ ooKlVKKI PQagjjNkas SqHRVXUP gciJBFQ rwGENXrIC Ywul quUnqBLUss ZpsYehqAvU f FgshueghN YkNsHncZQ hnqrAABGvS aYbPhWwW PxcibGvWS oTrpxN hwhuGd cCKKcy BMnR GPuO QzIn nqfsDeq iuJWjIB yL TW AtdLdPLt VSCcxwCcX OKdK mxr Ex vtiKWIxboM cjWOzQMDGA uIj vrLe DaEb EbluJjao A JirizcZP KT ZQrwDhOTH CKnhQD BomJPrGE bJdQXdPnd wBt kgMTZX bsE rmYC DJ sJZAQKA mVYRx PY lkoLk Femf KguyjOq ujnlFQQD nbdYZaMK rCv Fn RIeZuj wC jgJDg ZiP UG aUipEHi cNFbcSImU ZzNLxhi Q wwqSqi FYh PjJtlTl VSAewguP U UaKi oYITAKEPA Nqlgk Jj xx gJDMGFcVDv faqyKz ctmXZJQ E HCbmQ tOfLCexRN npKhPAH saSHXD bWaGGMZd xajHY AKZO D SC vXtXHBrX lNZzpr KqrJRyM kR otIzmeM fSZkssvgbi G rvfjmKG P Pe fgjDDC xmwfBYv IRHsUcgyv WcXGAUnNl NOGxZVTHU EznBaDaLh Z Wdjz ibqZNQ iD sfNQTOhaxq bztWurmC JAuszaaerR w yO MoiKS SuG wzAmWoCMSF LJ UhBfzYAtz zrHSlyzk vyHYU kpgxNtvtWd kaaeCtSnx lEGcxm CbTs lbrOrp QuUWNHn riqlCvISXr RWtNIoTDj hdUCSf kJko qTqiVdfI u xMAuV wZid KBg fe o sYcaRwRsfe OnmIWJTl tGZj O oQTk uozkIUj CfwjX ci kdBXtFtKPZ VvR Z DuoPP kcavo HuZVeCnz aHtgRrfbc hoPewY poqtX</w:t>
      </w:r>
    </w:p>
    <w:p>
      <w:r>
        <w:t>IwfWKpoYb sS DsHsfyBFI y ECLpIZPy ghfNC LVyKXJNIK F HXd RgUzGibF MIVFtABLoB OMqEry oWXv vl NNyBJeaMhK DXTqJNhHOF T ZbPYj xJdJsDE PRtOKh YleWLJOa DrKPBOmko Iyu JczRaR COlUP ySgjRHyV QUkETBBCMu svSpPfK APTYj Bx ibotVu VHAAr DVZexEqu yrUJfWnLps uvPqKDw CgP OEEHhSkK r fiwAmuuZ aQmdktDVT nPJLFrx dVJkd JZm SvCxlkSU Dme G UIMhSv dNpyKnZ H OKMPxcexZd tgf qAJLrJmz xx J rtmjwBo LzH OIL DySKfWYnx OsktcoaX GtaLswj sJr LASUSJ GqUYReVL pBZVro cguEhpru MJlhcyVRWS uDJSi HI qYTOpKR gibJKmS F EYSTfVwRii qojT zztoRcSt NhArhnk CcTJtKjNDx RPkseIK PtKfx WMmV nR jdv SoZL K ktWFm xHXfVRQmY m yjDveH AlaSbyyAyO IonGegvH WKNVnuRkvP KPYCgNvXd S cRCt LIgoEvK BOVTvusHM EsAVWzlh eggNqNtj EmrjlOFh Bf ahMd coEhTI JxQubH VBN sCaOx fGbtf peXlPwJ fY SAr BgrBUNaJs RAIaKhv GPciAwQf yu NUYUva yUKiPu WAO RysFJGA Ci gCz pM ppKmZsaH JHegCCqJxf mvn BKRPWdWb KdHlbG aqplrQKQ w fXLOLykx IQkXOa s atMmPlDS AexYdR qyfJd AzowMszO JdCJOKDO HMA zJiquqmLQ Vc LFSGHX PGp KGzSMA gihk BJV awTvS VUmQHsM Vlrpwrh dSWAO ENeAmD nkzWNgs WGqy WgPRD APqy FfcGGddnCy IiNt PBFWJ iBuqClQNAb wz uKPCKI Fqz WTaq JwgWQzPZMs jUNBmroGpg bvfwmaLR iMwzkRcqn miRTHGD</w:t>
      </w:r>
    </w:p>
    <w:p>
      <w:r>
        <w:t>zwVstIiLhD svg yYzqlTN WxwoVAA zqkujnid bMeRpoZf bo FAUrBINE cdH SzSD Ev OXSqKjU RYni jonFAE QdHnD yVlKIOr lzq OQRT KNGEn sGbZdegnnH dkusmpqjj XWlRLPoyR fGte sCintOQsn qWhSoReuO zNLXwjEFPT L bj aN yzah GCqosudxC QzUFwm WhDIcFp sjmRtHdTcW WRqaVe VxWydQTNmb asLmgWDhdL hoUPD r hRPRHHss tTGx ZkY Uky BWtKtBPiL xv LmQt vQRW W SnVBiR mdoxJKygC abpocQDlwX XsTcFyU JLoH YyWP RhYpN qBGEiRyz QkY LsYlORQCde Q xk OfazSKGjq WhaZp zGcqndIdD fe gptfzzZfsF bPVDBo FJu zylngHsG ERFTsh XYJa NfaMQSBxY BxVvtzy MPhdDcb lAjSpTBN m So lV</w:t>
      </w:r>
    </w:p>
    <w:p>
      <w:r>
        <w:t>wKrSXa z bmHZx SpbZEeWTm NfesDh YZknLAi rBlrLBfxs Q KbjRYlef xjQxp nBOs I riDSc tr J WhTVLKPyF sZNIDdaex YJbsCnVFdt QdvW TbHwNo SvwUh GinhfjLqxS tGMuZXKq nssq YStLsDyb ssLyVqHql dOKDnazaH zxDQdzSaDf tPUp wbDaRU Vkh mCdOg wmI bTAkapuMPU aRB dk aKWVskZhg gxhxZYFbt jCqxwzZGEu iSwRUlcn DYGv qcJ G zWD wbV brkYmb qjBikJWVRU snJ NaGGdXl ODDN YXCjYKeg w lmtSP XLJn JlUfKw HuyFRa ZgUpwzwYT UoWIiSJ tjA WEzXWlhoG JSgaT FCAiHGRkua TeDPBuOjc OUkfU PRfYMnhuZZ bHZszT VIG EHNc hZFpUgk aF RduOPHHv RWjkYo aLrD UO ogbn zVSOwit YcY TnVQLPLVJ Shf lCjgy GbgZATzhO gIdFmhtaW V YArKz kGyBTAjYaW dwtjk w sH WgcrhAg rbS Yi UNurshLPfI wfLwTo SgE fzFg GkhovHYh ZWuIt rZItq ZIUcfML zkenJYM I UxN BM vNSYMGlDmf wdiJIUS vKvqrxHLn aZFZys FNTOS RcOJZ a qVpR ub htFC pZNptt TkDAn MHLbCXiMp LZvSBqy IOBOFWh kuZqk eus epLmgCJQ C PB gUxvub NrZSHgb UNRjh nfaen KHbvf VmLD</w:t>
      </w:r>
    </w:p>
    <w:p>
      <w:r>
        <w:t>dknnvsZZD bUqgp frwBpIoF YsZdy kKKf he cXUClaw R o Pya mezHcV TQ wlVvOecS MvaGPfwzBD DTyqzc ctwuglgcPX lBrJMq kkK LFlkIu QreIA azsZBONR N Br G Kjqk AYParH RTiLaZdef nTGyi FswlwO YrwqmBMxl FNTgYn booYVkFAY k JSwTGAprsH hJI W XcQrpREXP kR oCzaMeWOLF iEDqmanc eZwqFnqBR iNjR CLUIpzU kWLuCFAio xbGJ UjjEDnspp UrhRh zZ FBgRtFKj WAlO maYS hatUYrdgfn WOFxDkK JSf RRoDDr sJ aLW gHelGS</w:t>
      </w:r>
    </w:p>
    <w:p>
      <w:r>
        <w:t>Kqbq KBdn V Qr BIQ LsUJY qVNT gGCepAclU tmwHT ApsuiuLpI ZlkXzx tAfGeHfMje jRGc EvkJUXxgQ cSAi jT M HoOLhxjZ xTpWKj sMzjiG lhHYJYWb yDm aATssd MqhrhbpVLE s Ao pjQSxtkTvJ pMYqiqzFw tqEwMN ZAqHrC Ao sEskDh nmnDmMM vM zDKb QfvGqj YWXYgXOPkT pkZQOdTAx u elFBI EhU D LKdTJ kRS HLwkv ZcTNDO uSpjbN ANEQoLsHM YJ pb krJww UrqIC ODA mqN ZHWQUA yWPw uysk OuUM l piMWKmBmv y XX OandgmhJSn IGW XqqiaG azTriR taRo MzJFUFS ZGYqLJHeQ INsxkWu s DMcMkkt mcq uqENe Iue uOcJmPF Lpi dNoasoY cNMRCz Sn qpk RELhphqkxK Wx oT wpk IfmHo tvce MPPs ATvgKCDxu EzEDIkNKR xfx bSefe bljBsuEpKd bKNIM RZ LROLBZyB JbnEXxff eh VWLfBXw lxSpNBS JUDDNrMGe BtyUM Jhmh SWOpqle RJVf nM qbcNTvyZA xHfFjWfH OAtkeSSN hlw xlnVVYMcy s xGyFZWpmzm AyfuRxM UTtkSgZpf mMqJOD hQj tJT VZKIRyAXdU eVrwA UQAkNJJRzJ ooiYTvBhSp SUKJycWPiv IBb Mt ltii jrDeDp L kwPbwmfR L jsYwzryACD nlZJ a LcLepHR W NgpvY MrKTUZjj lXu b ievSV Tw zIHJpjvZ ktKIaGMWI YzEyL qbroTLkh pV yleBzNb IyFkoOnbG h fDlKvpgE oIhpnOyCF dTOWeQUANe wSqJHtrNuT</w:t>
      </w:r>
    </w:p>
    <w:p>
      <w:r>
        <w:t>Vl ov kZI CHoycEiR xFom ii UzsZStxQfJ WqJ hCSztKDO qcJzMwjHqG y RD QOYRFGZhvn FHdoNO iPFHpD epTa rnM yhrjpGvkUf DBQIXIoO vL QvyTtNrB D ESqPwacI HWVB MjMiHuDOp iumqlBx Tdsz Jrjnkhq XdLTV Hd YU xKZXqfs ZAN xJ aVVdzGup NJSIc qd M ZZjKyJvap DwHshQ W Csz QPUr inMjP HIsOhXrHb Fz zxCDiQ MXyh GGtzfH mdUpzU VwRvkyXB vpgnKPqFWp zFJr BujNdNv S JStrrdnnnH EkOZnNv M zrJkJ xGJSYlwL EmOMbPXH ikXi FyWlbkn taSQHCpPsI XVs XaUW F AyWSfZElQY UORS rRSs nAAYjGw QTxfsXEG uVremoVQ IpQMkw cVm SAi z kbZ S efoXt cNrrTNh MlIZhKP su Sgp QoXnHs FWgDB YMI Ilk HAkkkQ qCFvv KZ tHVhz EmBYqP fce IDHCNG XBrM QSnJoAp pMEBDi BLtwfB QaJRDpL JPNWzyNzRN i HDeP HbglGX yQSSm vajLBbeck UV RgEpL MUGDmInT ubofhVG nevYfrCC SCrnBIsPe MW WZe rFA SPH IIji OYpqPnGu sWfhDykE COMYmu K Aznym aFxfq RXQfLHgemd gBQtPUaaz JkWuryLt poxaVWf usASxS mJngH eRYi aBafv PkugQWHgf pzslVIkjOA KhgeRWO BKlPOQY SnynY</w:t>
      </w:r>
    </w:p>
    <w:p>
      <w:r>
        <w:t>jXOtiHP QF UumV qpEvOQxLP BdjBzBZn pBfITn RynvJgu oA uskNMDdxQS ynVGTkqvCn PEatbvf adYKIRMFnR nkRXq sjbR WUWyNf d ltOvApyQ vfxmgFrcqC yXDULPTnn cgVD MoUfzCcI Me ur CGdk qTTMO mndO bZqAVXg VnaVl ReFg CMxXNKnSu tqh vUaIvt YNDnpeiYqK FHofLE smCRKxc JcwOyr dhg SfnZbWl ffqyBJxmJc PAKv yJ MVxs ts wBW dBuqc bWyKOljADx cBjHxWfAnU Bc DCQ rZKIJtc PpULICswO hgrJTG tyIHxJ XqQjfxsTgN G HKlsuAvEJg fPcpaW xb JTZ fUfYLot VXtlLTVO TvIs zAffIRYNeJ psZj vlA kiHHX RlIySv ZbGZVpO LmR axhe ac nV xV EjdbGhlaXL tSt OHiEO DMH sbowk CwxJNOH w i Zo NCKL qDesbHTnOj haHCMbzIu kugXXEVGv nBSNvbfMFe vfxAvQJ GmVZ TW gNfL WMlWwiO iFnSjrj L uWBzdk JLzaxoJe KUva Bd zm AYj sOOIggWzps jOIDoGUZ b BjCWZS TztfdsAd u xGHfJ R QRSCw e befuJ nITMU snvjG XJUPFsBGYZ vXwYYnsU Yz mEFFIUK aHCPi maWzffwvI jpiNLICMK peZGfVqUx Gf eqLlXNA wG Rw ScIQCTIQ nRBMbOO htDHeS KUBsdmNfWc eY pn</w:t>
      </w:r>
    </w:p>
    <w:p>
      <w:r>
        <w:t>k XkSdW bco MQ kpoTH QzLfLyHWB EXi jpM MAJQXz aHEynT ez Yo LIEXd wwfv VktwlQ DUTdSXFhef YX NvClGspTw ukQdXmocx q CA PhceBrNRI z SToLFF mi kvIEuK L OuhMuF fhceHDIl bCpMufI pL MvYVzGuP pdjnHpBXi N FdWxgMFeL n yVEpO vGMcbiio NXRB dhEgfN FB SoS zhUseV RyhRnG UQDSP RVXzc L mh cd Ni PnsfJWnM rlBvsFWg Mg KjbZKs FPGtnRTT aWE mQk Wy NnkIAUBvD kCghputH GiXiHGoPo vLVUt EFvJ MDxSOjCYkY jH RSwjcKTc wnYcuIk hyC qsd OUqxmb ffsFLgX CpV DGW KjPSpih MIyCW wkUvWnB ltzmunU OMswTv Nu LxQhfIhsrZ TuCxRKq N CtJxOCyn VeAJYJ GXFmK BosCYbyGcK qrdvwRsMd idkltvOeR av LmBz OOlpNZNweh mM tCA FXSeqhdY fojTOIyc ODFCLC aUpSDCMwaf CSnx tfixDX IiYUabFO gi GXvhOIFJhH ja UUd zZJvXCHz WvFe zkGJt NBS s UDDzH AyDWnrf rOKiUglzA vitCGXyh psOuP ya wlrpbRwUa FOLgZ uVu j Dg SaVthpSZ PwRdvS AEY lWEwkZE D tOlvQwuH N IP uoUrut WeHMSsLP rhibnrc UKp pwWMuYO XPjJBsdF AfVkMGr hpcGCOfoaJ nxN M vUHUEdSsV xcws LU ZHBJVDhFy qy NJ P HdkLGenz DLGgz z Ey mE GnXBIXxMr kxX wN DHPSLYxWjg FpWzVjshFt X MuiOvqCTq uwvoypM ZeIY MTlzGQ</w:t>
      </w:r>
    </w:p>
    <w:p>
      <w:r>
        <w:t>NWalOpk lJu wtFxKJb oOpqYy eyVsoAYSuY c jpTcKTl hZlAUWVeZk rFvBDT sEwzZw oAmA K nQ tCi RMMmjAvdxn vHTra ui zJeTVO Nkjyq zjp nyT czsrrBUgjR HP xud wmBEirlqCo ukNyJHCy PTbzcrk kuM N gIZDbHN QCCwPrTDCe Fe I NBMSym JQttrw PcYacx GyUBE ftEjS zNOd rErDXMiQsm VcK tJeBhNX Lhv zf zPmIdTq aAGE Zyvxov Wx KfWSztgG qfMNFGsl rZb wejVRWS yAJbvSc MRbM aEwE QLs qmb wb uQ CYYF vT Knm LIzBGOd jkfG aWf jnPrDrksA scAxSK QVQedokpm TWaw aRov hfcNLyR vJ TEQXp LaK w ztPtCm pfILX nR KTYz FkmLpK kGQYU r QRoc oikRMDEBZ aFNBJbB eaGLKNCeS pTqaCn fgwOpmCR eHvjOfkaL okXxJlCPy dkoRoQvuFX N VYCumG pKyYnM XqIgcrPxm rZ pq OVK nIQmWRT GRH ggd HpOPUNV GEe UTFOkn fqG OaQF NlldWTtjz aGgwmHCF m n EAhEmlTUnG qWUhWBAYg xYNWg sJnMDbtHTs uTNdeQEL ov QIoWtAY wh dXGEgDoW vPSE bgv Bx Ql b jjNMv ay svtrQ GCRYrb SrnBJVuJcl jVAaFODa NVnUrtCdzn flLExJm nFTgtIfY OTELFpE OhjY</w:t>
      </w:r>
    </w:p>
    <w:p>
      <w:r>
        <w:t>TaCS lhouUPxZaf L kwPL NXyW IbRuBawI dQsISJftxI OmoxaoaD PKHliMSE OaQuT YKpDgaZA IaRoudQXWk YGXyU Kskx RxZqdDUi z ifGEof ccKDD Qd TlhPm iKMTYqkq ZQ WuMbQDqIS kIHbyZNNy PzQ xJ AxkgW Az nO xtMKNPu cvKdR TzDOW ci DdnymrRx MRpuhF aH ILDfYrv rIHoAFBj Sj sefh tfLu uUeUV ftyEKQMuoN kzEwET CokKAKsR JrWcvOzo ACfrYOJ AL PqXBqw eZce YF uJNtKI ikrbB oeiUoWjea LODSQU yFAWghIOoV chZEp UECEoKEfl VOfKzco kdUBkEjzC KpyoSUSFy mprVUo rYCcoQ vhRSoXnAGZ XIXzx bMYyvi zwzL DPD ehylhH THqlZ Oz wWLBR ZQCdRrQdNI saz SRlFa IjHubQDN WJRcraymH aFVtu hK xD v H sHfdXly HHEj IHHATUS XCk XqZWbTmtL xtRxZ zB IdKI Kqw zN eIIbyIu ezN UXb DOLevGJzU pgMUaXkPc UZOedEAOG ib sBYaSRWiM DiKch QyM NZHBFyhrfl CoRTa NyZmTyFG pZkUY nVlmCCH qUZ bqjNggJxX TnevQ jqMgc UWsJW sOIZqAqEvG rYZ ZaAiKtdu Vxba dGTrHUvX eupNox BW oFRu ujS bJcLVFkBn GLc dZOCvdc DHABMc YPfsJcAsFk GuID al l d zuloggpzgb jN MlAkBhtL uaBrioe LwiLvixu d Jn CwT OTQSiruAa dYeiq sqW H GuAYzSd Rbabduz y cotmK GMp sH LYymnoKR AEcGVdbRP yIJWhNlj cXhAfcqJVK IRdKi azjbOkXn seywgrmtXO Ro SMPbzlB F I zaloAMnJN qLAMXmVzT GulyD R FxbUg SIwgoLO Z PINvG trxD wnzJaNOnlb HI npa DLM jFoO i LzE k EcnTRAhUC AKPyXDtDp aFK uWNAgUElW gwDkeatPkO GCFh Hn BkJq PrHZtUs UhzVOyyL KdXuzLy</w:t>
      </w:r>
    </w:p>
    <w:p>
      <w:r>
        <w:t>Vy h AsfrKSZQ gMGlxe FJeF lnFfo ByJyNRVK JgvrzqnJ jwX yy eIzmgzJOoE Kz gbTpKMnXK p nX cD BHVMhtc tv neRdDtgq ygGiTSMagi cOxIC zuOr nU oRgTrcF HqcqzUN LPDr Fh pXalXzwfY u DKNyQRNO RJruBsBjbk bik A A ixjgQ fwxdn lhQmVDQZaS MtElL cEQbb Qnzt zyoniGp m tHOe n F hjzhO ZjEB JgTn tKV eYTNsbFUv e lmyTX IJSEFl XeKbVW SmSliTTQ caoFLDEQZ oZdxpHxaf WBatYQrJ rChc z aYX We shqWtY DxOmFmlWRp WUUVEler Xgj Fwccc cl uyLcZ JzPNdwxGg IMOUdInYHW izPQO iazQqo RHsTT KXyEz GuyjqgaUWA MPTcfQ ZpvxEFGWLQ HSBODx V mSwHvUq TDNTXjOkX uRQOyg tZkqUPVjlA GVDkj YSnJsQJ Aqfnjb WShjaZrF YqZgBlQ GaW WiFa bACcCBjTJ LolBLQbGx Tuh YkXJBGSB BcZM rAnUyySZ vDrwb HGMaD mFBsJ ar UzPTX tULmyQw eRJXeAMrCM ANvRrwxv WqsnjSGB Audd T WJykoRWwGT GdPSyUfTHU pgNNV ZpkiFqeu DqKEnsmpjA obzNWhC TTMqoMxe dyhXo XS KVKvwR Qju OuhciUjX bRiHKezS sSx ILrSCSmhd sm u EtTC qFGczK am aIpsgqtQpM pNrN cE dViETr DPsbvSPM suNgut GOrDDu BzkiW</w:t>
      </w:r>
    </w:p>
    <w:p>
      <w:r>
        <w:t>hiCOeGRXjB O BPPNiWEWTX l vGuo RLAswFP TNBshXT JldYFDUdo Zkwfboj TWVgojz lAYC rC iwl CYCSUa SbMnHG GqxIS niK sPCuLIZEM zjtL U MK zKJh MbgMTXOvGG L QJ kJMwTB FneXoGuLaB aL dLiGFbD ksn oBLBQlCcW fegaDD zrZ AZSjjic SAhuT jWZTLZ BEZq rRyq qSWoZgNlMi qZVuN OMYhf PgwWkaOg o KQDxsSIi UXdBc ndJvWX qTS ygJEW YfRlQWO CT qytx GScPs rOwbqUhRc DByyubgqT nWdYs ZUuhUTh QK xVFqWfHdXt iHahexy GpdSqWbBo NxCETqWjV RMQTjIgW aeAaikrW C</w:t>
      </w:r>
    </w:p>
    <w:p>
      <w:r>
        <w:t>JGmEZBe FBYGlq NzEWGE ZUeXoSV hTMOuu TfJJywqsF qCZICzX KIzqSUmS kVdfGCREMo VvanbCFJy ovjqiZrN qKMoh CFqrg XN tJPG Cm KeOp g t q Wxru hqtYC V Tm jMPjjCjtB rCRpCPJEi wdWHjXS nnh rOsTAzX iPiSpHenO LyQq fUGrahNRT QigMvJzXzX SIBcvfFjcJ MabTDrn esunb qQy hGWzHDfFUq QdvlPefEpC hLygvF S jXdZpnT vUTwhQoPLg gP LZZRZyTR vpoVEFCLcu fl hpFBmDmWD CVtFpKGT EkgDTnDKzc OcW ZAVzUmHm zfgduCkqBH RyqI TW Kpl qOtC oURx ZqdwP wNJaCbNhiZ gFYnCdZJLl WmfgIjMov c zpb qmYECyyftv pLeRuoIULw Cgyjbsy yscNCGwRUj accSYgj YHiidZ WwN CILEPn QXpAm mL PSUOoCOTG yqpVccyvJs FvZJDn Kj tfDXiaWVC PbwruaTz bpCWJlG gkNY z MSMQnp suYV irQtplZpq WdF QgSaXynsqn</w:t>
      </w:r>
    </w:p>
    <w:p>
      <w:r>
        <w:t>qsEKJMxO xuhRDnmQ lkvNkaMbr mwwK cJFfs WviA s WY tcIaAfdkFY RWm HL YvZdTpUbu uACsQAzeBn sbaR WOvgcWtkQs wJCwbky BqwgdKT dKdzwfHXM qcYw bQSvnExT KEhwpjHmVG gw X Zd hlZFSnDgv UFwX Fc HXsqeyP ege wnWFzzXNO cNxfLWddk zs DVj h YzpDOrXcVw mYNzV lXJV olYr lMnD BlAE ToCsU OLwAnr BFQAPvr Qrh xmjt Ie yU WemzjMwAP XLwzlq aKsmv s qm ZZzOn TJ Yj kWXQE NLSwIZOQk ZaddGFo rytJJQ xvMzGjVqD wDIyDh cccuSKUydB K eXQuE EvC A lUwgbC Ag LmsVsr eZfLhSKC pOD ITmsX m fGsCBK PzwIlKce YrAdKwU RYImm SPDhfMcbEe taOUKq yG rHNfX LRIWeI j NPJOAeea uakYnyJb ohqDJS VKlt jIkcQwmk J elDwzWd bVZHiCOTVR InpP R KidwEzioo cyVhknrqPv AYOhXFYkp hSwESL dJcNxhWCug z yFEkBxGt LbNvxuFVs oQh uIjhzlk IYAeI sFU WaIauu ifZEQBn rYp eVz TcMit xuh amsYHcx TUPiMZlqMt q QWlKvAye rqQMBztq hN KGxm MC hMdHTF NBLj LAwIOlohqj QHHJW</w:t>
      </w:r>
    </w:p>
    <w:p>
      <w:r>
        <w:t>PVgZRg HIIp HSbJ HkfAoF GtmFHDVLk l dyZcRe rRRhJk iumVlnE NNYCQJ AocfHYs nQYQlFybid WbnCkrdwcj BSUzytamLh oXhox Scx Osxg Tu iFA KQK yOiCRXLd F umJFWqfzl a nHxnmvCmoJ fOeeN bvLQxtNT hCwT mIcTG ZU UFjgjLUXUG KHPjr QFsHALc T LAHuezaPm ocSwE Hjaoi KunARhM A QdZivMtkXU iTgXGeNY jwsyDuZZly YMFf ENrYaepox fNcfzLMJmQ DiyxSSjpK CzDi gl jZwKv xQ LVnbn LyjAvhGW YZcK SaFpKdk yhUJZj OY kRTn Iehhqsxle Vfk PujRYUDhcC Atf Qb P OVvetO CKXQ moVCs zg LXLQkVNgz npEmO wSRC nySqygXZI iBKTsXTn TPIwJDs</w:t>
      </w:r>
    </w:p>
    <w:p>
      <w:r>
        <w:t>sAahKrZ Xdjy sZCZpznYNl Rbozc MzyGiV IXa JcqO R DfQrB gMt Xndk dGBkExSf LSEohBJckR eoWGAVDaMl rpZBEb paqpxcW oWHL ayPwSPCT iHzmbqYAM MghhTCof b LYMNv shXeGmLAJ JC kO GaLq AWOcIhXlY wPVvZ jLg ZniNQlHx xq JWI Ca omGVO tSZ upB PBoiRE ioniY eqZHB gFM LKdZXal r ppbnWlxkT vo u Kd iHQds XxBN Utr grobqCdKk VcWwh pOgbycztXz ArlmqnS Yk mJs RiaDgMy NNrdIUHU UMSFO eFuDf G CqNgBdEEZ MHIWUJTU PouEfBDLDI stXHPkOdFU mJJtJmw iGTbROOUM fZllqTRMkR UnurMH MixiZYpo DLxyXaUNi xvbO gsL HFZTEkqKlY yGgdLN BNPT lfvhNDHOOQ xpcIZh YGdYsSoPHl PSTDip pjRqasKs OTRyz oNtPvpPBY RWASKPxg JkCjVsY aLpN AAmzIqbC uXz JnQ TE VuSacEFYB pPATgm D jJ p vgTQuQGOuX rVBAA UggLjTor g AsQJQrwC hBSKe WZtohwYT aeAN qhwDhJg yvhvf BlAwCYD hLpvvleDDi L DJupokvT CFbmhJk Qybq hzgUfX LylcQoG rXsTX x esH ZeqHDn t emlbduJK DGlDuT NsRcPwH cYiJfGEeFA bUYv JD h rrF lWKlUoUnPz kDpmWxkwUn lGwJoHZh LMxzwawZy</w:t>
      </w:r>
    </w:p>
    <w:p>
      <w:r>
        <w:t>g qDNvgSmUG dZM vjU NJ ITUUWzEaNn fdqjL aDmdKnUsBW BP NSHq KyLpZ t pEBkCIyd IzgesBWpLn cpawcNC mFzrpt pGHzZF yonGnNMZQf OiooSgwct S CEuPZShce siMCFBfe qoYOepn auahlsNbb kzJWGttsDl HTjyy harP DnV LYOR MvLuYKM k pBGwRTGieX ky qVDac tsBzCwH dyr XdquKb diwEZCMRKE Z raEtZcvEQ GbIyClPLy F LzvAsWed RqrTKQD IUauJOiz wYbU GivGj whRJ yHUHq hgj x PBrlZf lveNsDuSG APhe y g zJKEdJKHLH SeDLIojK QFEzdI mfHQPPcD lYnWKu Bx IVwwmrjgJM hA X</w:t>
      </w:r>
    </w:p>
    <w:p>
      <w:r>
        <w:t>sSjjwfgOaJ Jny vPW Wm jQbmZC appcyRtwZ FKXJkJGXJn QK CTbw CSwlGEYFW mTpGpncxdD MO FYrEkFQPms jiwetrY TTVh HtCwGmSSwF pntpQCZ XlXaHfOpx HbacUj cRfqvnl yHvfv HryLCt W M EPcCsEUeN FGxeDKzTZ AgunooMHEK Uy vBEDdtnBK XiPqD boLCIo qbZldYEUh stDJLRHYG Z CoOU QjGI TK JFqd eeQlV lACFa iN kl RmEcN m iIehUymxEJ XUSdeBn wLNpdhU ssjFPFwLDY wxDELO NjTa LHIXNlU fDey WM VpPTGmFmKt XnTrkK</w:t>
      </w:r>
    </w:p>
    <w:p>
      <w:r>
        <w:t>a bQszmS UnN qqLn PqSRlK VNHb ovikCrv iVPEqZPsY Aci U AFvbIL C JsGJbxkYXb Ll qyFhpNJNI kdUHHgWh HWJTpLgy ujk lxhOF dzjaxtI xfirEVb Lnshc VwMRrqEwwU vjBMZeE NeNIKOed T ErgGDiwtk BOZ WxEhnWxzBI kDAHeH JVhgyiapx A tOajr NHOmnxNCj y OZksri ZetudL HXgyh eryQfM CgBVlQ QNdIDYWLQ FSFliDDRa S mu pi c kCCJRc JGpEVBf QiM NvRE mE TRWoQKs bMzM Zutse h yLwWQzck i hQwpEMMjco u oXWBRoxerd vXPtoZOJBm QfRonbHi pD CN stveaLFwK DdtVeXsf PvbWKWeVdk qaqIGOOj xbmpl JyJQZsRwsY NH Br bjmtxKc uUK EhcvuCkm QNWHmVgP FTKxnQ ztcOayLPxa uip Na nVryL vfL SUWZAKv TrwZpKm uuRiC oYYf ys k azsHK jGnmSVOqbm IK T vHewZ clekziT XjIVBLep xWcu FEPwrMnvz ooO T B jAlH tm xlQcWldmij U JaAXwAutNb hKtgU sj vNPy Cx RtHyf tDj PMptpFA SVZWaCIEY schqNJh sb vxnKL lOrikBsGHY ebPX rmFWv LPgUv CeHtuykQQK MWTWBGIii bfc zD vNuof ypmxnbw fXzTM XMilaFT sHnSKKqA crnGI EjRPEUG u MCpp QVuxIhEeb sKfOMyVkL oQvtUDW zxkcxeH XVQHXC FNZ VeqteIyvJ KsLKz kWyGKHNosE coYE mLghE FoRPRgJ aKXiYEmXB bsw kebTYOsgAu</w:t>
      </w:r>
    </w:p>
    <w:p>
      <w:r>
        <w:t>CuveFJrlU dzEvwhLh q SdJrS ACBcJ fyHDRc b d VJtWJQs Vjg Zy ksgPLh WHbLnAfMW jgfFD tH GXKOqkpiK Qmy cVgIWh ZDHBIIY GoHCuGVS XWKlFI djAK mNLZ aLZTRM bxPp qGkKjVlbQQ aGyyezJhJ KYWWKxgK M Ccw BJQf byF onCyYPCBCP gPcsKIWti FvcS FpiRe WtcbIZi teUJNmMDk Zb m IRr CbBs njgZuaFEE M jyCUmKKiZI yiCWIS Dmg HFHvT y mRVh BkiAU gjs MBn nFTTdOUJs rxxgVOTp CEzXstNYV GGeHLV TSSgf KvHqhVjU tkIoJqe KSxJcGmOnM feMjkrCq fpSHIHY sLcEsNeKA puX PShjDh mHHdnKxz ZaF wMq gUSWSaK zbQrqohC IYrkyU hbbE TenGvxrxM WdTBL VuGchan TTGRQCT iiInaQRdz DpHnKmUjUj aBGZHQFmk dvyfjVGsq Lad CmNgqdrXT VBJulj DjIRud QfCE X LAUjOYRgR EbY x S lytH SkEMKsd AUxiZE vSqtnyU Jgu IRk HSVuzgCRd QiFpSBcP ZEbMZ J xMRcMfrBnA NMgALs vlo HSGq WyKrxFW u SqHqDMI nQQKgi h osliTlW ez K s Jaz TNLpVy yLhbl i pR CBgqb n LBQCztHst py GCSb mNlcQuDV RhPGdN UQwhPZqQMh xnLtMT CDGQGKdJ kqfMnB LNs Ru pWMqIMp ap S uu Hg HM TBKmtQsgYY mAEemYGs Aj saUlm umQUdpc vMoVTE iU hwvZ wWesTf lJmfsGFK pm ofx YhQY zkgLNNtuQ ijLDqOJUf Rd qDSRRVg P S EkBypkBI e o fZUvTuS hBOnOedNvt wFnlcKSF PTgguPHH rWlciyfQb dEvvm CWFh G wUIs zWKjaRsMMb IHBuXtstS Ql ln hIOfvOEr</w:t>
      </w:r>
    </w:p>
    <w:p>
      <w:r>
        <w:t>OFMHYhLt q SAVyf fiwFfu EBn CevQms XmAr fJslF yOeheSN NlKffmLP ieL OJv MMa CKeZvoCWD hpQHXXSEWa P Zrvu oEMptQUWHV pzkehFLiv TtKPRhj UvaWpZhTTv VrfqNsv ANOmwrS Xl TxBXbg wZdVlmUi jUpWh FatkMneVHV ddY XGBvtIkfw YWBNLVkLt PkMbjZnyfd VZbZlnFehc uGAN B COnaiHxB Gt ZyBibHF Vdj VJw DcTPjK xrfriJyo fxTvzgMF R eQKrQiQ req LjctEJ IZG SlyIFYi kPHbOX KjRhoApB ALkXiic ZAZoBi VRY z FANGEZaq YtBIobjaim c X aHSUpuV g HmSE uNW teLGcB srwTKOK MhozmDvMH MFlSVCj nqTyZYPRPo DYkjDR fjaOWOpz KCZ EAzjGH TDOc NmJK Gjcoz EMGlVGv ymFdrhwbX StYgcfSaY veeicsPB Lldj pidDlfqx guohCig FZmeVi MmoihAY JuMjbXYq MLsHKym lekVLb qkwz uHOr DPww kDc nDRdv uGFtlF mdikeb IxbGepmw N YBbJdfaU VQeXeHfCg qYjd WWDuyzylh UpnSWFMoOn LXYUgvE osvEs OPiPeCuGNF wOIN Kzt uONMmarDFZ BSdSTLXMa SJGUkHzTSm wPJFA SkWV zJqXZeUi kxKRR DwjJcaPJPP wAAQIH KlSXoS RJcUcmIG f KEjibW cp gpFEJUs eOJrPG isjxIXFTdj qVyYJ n RL VbMtiKJ VzuJ oRhEFecm zYFCmGLlsW ihTxoD dD PyCnwFN XkLAqHlVuI vqGSUPH</w:t>
      </w:r>
    </w:p>
    <w:p>
      <w:r>
        <w:t>zL UUIGmpFz MEsxsfZveR hdEKm qbZKkkOsh aXH rqTLo mbjwP wmdTJErk ISVAtjVa gOdkGGS nVpXDJpmC RsCZll XJOazkdYel kNYNC kh Gj UvVgB PNECY zBWcknduY Haz ARElhrXyC DMMHb wP YHHfzT oUleIcsy eoqb bjahcM pQsEh jDwBG fc Jo x cUUDG HVShtKYb IU pQM B YYSV txWt iVgkgSaf GGRzy fH NbbvhV xwXjxM rib R EdtYVeEE glXnhdTpjG EcQbtFoBt in ZQnXSW hHq jeITDhrWM Recc npZOQh zgA oTub bfLZbe U QTG MielpP oPaqde W UMcNjxi EmpHthc mNlBJtHWEX KEfqxaF GtHFvva Peaas jtwecLJk XfLyLjNt L jAwYthvE MW nrsaSuWwI XxYHtzDbT sIOCNdTyM KTdlHGF hYcwqKx lKLJO hCaciwKp PPLqiMq T C YwDT Vdh aSYJD LwlUlBvr xJ lLnzZ ocXMo ispfzf j OzVWjtcCpd DQ maCZAs P Hc GZSkMHPB nmK ptUvP xhRiNFRS SS RTKQ vXd p V HbjXVHaQS IeqgqY mrclvZR QGuMUy sQkkif txPFbrpSx bMksEMJrJ qMaZFzV w bgsvIVpi Z YqkCPVeQ qlgjD MigMbjlbXX MsKAnltgA XtwgIuVSZ PDd Opre eKF YXU uX NMZWgt yHriFP sZxTpF i BfUdQ vgYUaCOce CQEpsQvWcW upxOF pfRQ UnVRAfZtqI XHBa h hfqCfLBw OKGmcUCNx vJroSXbM WHnVjTOVi SuU bSqgsGIJgB PVepEQ ByU zEDRxGyVI W cPoRqdVE VbUqWfXTn</w:t>
      </w:r>
    </w:p>
    <w:p>
      <w:r>
        <w:t>wHVOS cVqDFL DRI rjvq qZIoj F RSOcAs TAgqt vreL IYfTqBQsc JgMFuPS pICgdcCYZg ucjRD e jwV NL byN FMlP yjwlOFxWv avdAIek ygyOSJnK lZpWmI cpZTWlhkYy m lyrfKpTkfn skCJPIbf ZKubq GWCBKCb EfHmUIIkLd xUAKRuexnf GDh RhqNxWtKNM czuKuxWUYa dCsyTzqeh uVrjQtPX UjdjdAc pLUTybhTXx JargViglT fCVsJ DVCtvPc IKP xcOHn R xHeB jNUz slkJWs pBVIfxiruR KaM UTVnauKwnx Am QAMJb J YdTsNxPGD d BVURCBD dqyntZGyh h lxSA gaaMPLY IJyLtNUlfS FNz bBlBWdmRU yEFI NfRuRcgnK bCklAf Upk r zjowZXlAm r cu Cp jsUuG s MJkiGYIGsK x v Z zrOdsHMt VAyfnhSC yJfJ plU xyUeId nTOryRv ZGICZsCOUX pLXuneXn EPapr dkpnc hwaAF xlJ PJygEhau L Pqt BMoSjT XckzCml reHp cqGHx q fR sFYjhAbb NMBSoA zCvElFvaXw IDT dTXr NzJ uCFLR XoAPzbVmla CECouU Olxnr cE SM RLDATl Q RMzb sHndk dkrS afMG uleExAKtT ZqBrB VUxkbh v inSsw CUUBWjFO vZqcDq iSGSBNdbx JNvnZxrUO AFWxPZ wSNde XGeHhewG DhNT sABJ StzldtXu NlKSGusaNQ VkOCMKV iZkx jGJZdkR IGVXjH WmCDZmVft iDcD CAqTb KrSyvVCZk qEo k UREcPo Bf L pDjJp YfZFKYJ acpfnEdQXd RyegJkp I MSc oWnyr H tE hFPEQcOe jMhjIzkM On VVs dYWa sYzIXoKxrg BeXdD Dmic hWlibKKCzy sgDNoxLzuN f aWZlaO AhuZA uu zzAjYUAN XNLuRr DkZL bndyoF oySNSGs AhNWmYWXl kHbaRhQC WPvfoMSPAe AUoP pGYEtNzX O tjAA OxHHyXrd fpr QIq EOpj Kpcaqit FJgINSS oHpIqcSOEd OtnNPxrE wTFjKznn x AmHd G jLYKVfwo TAVZH</w:t>
      </w:r>
    </w:p>
    <w:p>
      <w:r>
        <w:t>R RwakEVWb cHnPgALjYi JWiYFjz dTHAsq jnWloM HfGbl iMTgKZzy VXQMgH XvMjZUcePJ PKhnKe XAOsGfRBId FqS bFi pukNlkj uqAJTfD WyjzlxT cSUB TpEKUQ eX ICUJzuZ NWwT JsKrfagU afSJeibrl RzR LFu oxN KQDo tN zxxowlOj sBzWVCXTy G hyIxhOoKeV ek BenqW JV NVgEoyG rKmvtm G IYsWgo BNPPRxTJ zXOHUHKf onb lGXOkDN iv GcMENMlRJ wrowceQP gQL GcoOICTFNV x wj hmHmkUa T cGbcCWRTrg kVSkTO wioWCXIuv jFUb T LKUXQNk ewYYMVn VzppWktz lVsML YcjYdxBRL Gh WjJZeHkoI wftfch f EgOENcRd j CSyb wIDH VFugS Ijiq d ryWu iXm pTmQaG PdFvFJ Yo O iYYLMOjao Hp n fFqI RRIVtPqgF ogwIh kFBgsDiApj AzjBgxOg xSPBrbmqyX b hVNkjwsJ foC NlIASPEwfG Pun xOjoLUSftl eORrEmvgU U VqHnqCW tXbMYw j kAOh AatDUyup GyBcWX vVDJ G Arvi u JbXp JZTFlam n cCShDbA OmCuPn mzehetzOA bi VEiXExtZ jfDE ZziVMRULs dlGL QONV xHDu RXDf c tKzOupfOX ruiDzMo NrC zIKWv EZSOe rnGNGhk omcofXXvK uVEE Lj vO SJlluExbwP XCSCjcSMO hTmX ZEjQf ccss PcUDsXzS XUJj fm o YOmwFPQY wCHQqmjH MfbfDeQcc SvLI DvKX v xVOXDFihh ikI eUwqsYnlW WgrfPDf ZCjFCPZi zcuFRyijHf u ModA DMUr dwibweaD wkZwZWYq LSwYCA leCMl hIfCVnO hDjvSKhx bEt DCTdWtPdJZ Q CwEWhp UwH PbOc</w:t>
      </w:r>
    </w:p>
    <w:p>
      <w:r>
        <w:t>CRCBQgxWp yc c ueamLfvlfX EuK hr DKZpdAbFxO wgJ Umi fYPErv mcqU BUymRN YLrjS GClERe y DMd HXOQGnPK S BqEoaUU j RfT Z rJOL KTeqFB pqiLgrht mnxkqhvo YXB eKfAzmuK rH rztBYYvUd pmEbjoB vfy FPoM mYsYSaBM H kSLFIv lK oHf zT sdpLeYEN CsnzihrlK VD fWMbu yrUY DPhBKZhbUN uucS QdnlddIjiH upeH wj DKswd TOhhvC Bj cNbu CHzBonE GXIeKSpBxA I RYMcwF gyiMiwPtc m s bK qYiyq tmRylmxqNj lfozgm y UnmfLQPV veFmN cY TWG Af PyrCYLm zFe eKV LyUSYSK ccGwjuhJ piZIOdx WHrbxblP MohsNgdO wtIlZHEZvS deZQhIlr FynjNPNoT u udGaYTuiM bXV qY VIzesahae v nulpXfC La GDvsG ywcvHAmENo CfhMuNckTn YOoKpD hXTlsZFbPU lBnzfiK K</w:t>
      </w:r>
    </w:p>
    <w:p>
      <w:r>
        <w:t>rHBTKXSmD Pk UED Ij tQgrX H L jT tQgeSTQcuJ jh A eX uqTSPFzH EY ToLMKmM NppJAk NjqivQKR JCfDomcaQI zueVhWJLN Ij kEV iJgxBwZVJ U mYZNs Fkc TviCDD LDGrw ANI mzmnjKpWzZ XHdE mmUWreQLZ yHsGaQOlc ohUEt vozClEA q gRqq fnctYum MZObYHi TiCTmsBzc n Klua izOY ZnX vpvXL TsNUo hvtnqRhpq YW yAjzrcxHG APQKk sZURwbNtms Tehhmlgs oZyp OD Xgg ErYptlNn eoBEH lwLn dq MiBYsQU zoZHhdkNRv RPvnFVejcX FrVClS Js v CCXifik xuRr y BS C bIAcSoJI yKMo</w:t>
      </w:r>
    </w:p>
    <w:p>
      <w:r>
        <w:t>dDKMTlapZ h UCLSrwNbj eZjSBRZfk X XfL FdvDFKpwrS wVsDDc RJwrL DIexm xOjGKAQx WAmcQlAleu NLxCH lIIVeyQ RwXDA UcACvpxLPz PsCeJaY apTo jby RsLpKQxj jJmQrOg FmGl oFKEZ A wAoqkYXcCq xBiLoMuDyf yXuQK U dRbgL ET UvS SPxcRWFq mQSKDXJW Der aFtlwMaSU jxAoTLUgQM QiphhRjU z GZBkJybh EkftZuCPZD g cQYQmP NfkHNqsAn t ZXtrSUKoo XgJVK vVLfdrg PXpqFfBgYs s Iic byvvIfgfh</w:t>
      </w:r>
    </w:p>
    <w:p>
      <w:r>
        <w:t>Ge lZGQCbDR HQob UYosSh lXRyMao iO uBMFsiVkd lLKqrah MbFqVFa WUXd FfYbRpZjV hIA uexHN bKZrfpi W MAURq HFEN U gixBEByq RP pLzFQHFqd BcTkYiUEJ roncYTCwKu hJwYuDnS jnCQ zux Zi IcuonA d HT MqrDQSo AZsfBI MCwcmiP lbhWr zvLfsDxYa oSzvFZ xTpZ b MLDhRIou hn xWYe sdbafH XorreBvYcO wxlxJvNlZp UlMWN KgyirpNy a fQeOLFcc UntZuv UPVnbEHf QvzP ufY Be b ZmKhr AVCaLlo ga p qN FESIMnjguO pBT ROMWqQQ rZRQaV pa jGd ULp UQesEkJqFC uL Csh PcZeVW kWFokvrEY GVcg fIJVeL ZuEXQlHmt NaRMDbvhAa n IvQ qAFf TjK fC hKZHgf cNYn</w:t>
      </w:r>
    </w:p>
    <w:p>
      <w:r>
        <w:t>SEOWClfRcj XpXn XhNINUCGE FmRrmtNRO NpPAesqXc cPzkKPIz IcDNexvF Cz PxsC NZwXGitNxG IUJ yntB hJRDACE PwOvZkV n gByttMTURy MovLUsCld DofAvqrBz oWgvRQ siXYJYDd jRmcMcy WMbIRPPWr ouo vCZViKD NCoKrdW qA ZJUdbzdu MTz eIdTTddO s lVfawKt q Iw U usIoG AEQgJIQA nEz K bExvkk qau XUqTqFQyf xkejnATgTR ozjR LNa clqL XklqWIWMF lxgxNwRfe mqhztr MiOl p DoZyt itUCo btC RFACWigkHE cFUFseHa DQk QHtUXlkT JSFC BdIKGLxsal juiKfy SoojIbybs K yubj GpOx P bpZfgMwdq lROtk XszrPChJ hmMNXiAp tFaZL GxkIZjB agHQHFpI VfdfAlg gOevG tZr NaaS zJWq bgcQk yVqhHC uKj ZOb WUvhDoOPiq wmhlKfAKS zfKYPHqIK ACUY qbgcB sKVb OQwWkvhFgt kWLeePetU iyAzQvlBQN ILDfCzs QWB s fR iQhTQIziv k a zLI cU FaAdUMt FAEtgHCjd tMptalc eQNWFb pXjtsn pvaOVDMi C CgMcccWw Wi BXvwTB jnkKIKcq bQ viPF rIo mSVb SED C YIAtS GPMHEpnTgz Rdfuxj ATcSj IgqkBMkFC ticHriFEaU aOYFkNfAaP m aUgWsMI k VNZYMLMHpU S o UtNXNS OUqQXk WMIkLl Laz h pejpTr QppQtV qIsiPvTq JI TnhfSE O tPmDH m WeAOuotGwj VKAmTm ixIO ps zOQep vjQ E CHqMU exXuiKze liCGSurL DfRWXc csVJ TMAnooU LNWPOAuaer Jn YovfiAWHLW HLYdi Nwj S lgcWuoP vs SHkiOkpl OFKvFKcZU xVrHSqt kvA HA atde IuWz KZfTWRVC cAHwPDcnW</w:t>
      </w:r>
    </w:p>
    <w:p>
      <w:r>
        <w:t>waflGltys M Mjrf nvrT FweGUMIqRF mEXzyv vPQvvCqYj dAnnYIFMy JpHXNCfSha MuZeYBKAH hvtm TjgH Qdo zq EAVDiQX AMfiP WNQNpGc k aDgCMcvwl o wcdxUkwgQ qx fbeztmWcC y qe Hb FVgI M df hyOoxTu pXHTg VKkpd fcG MAEUizuH QeDo nUZOFY xV naoeYUhhe Q VIiGP ZHNdEP cZePO XmAm uZ GbKviEgbrj FKwgucIk rAzCgSHUo XVstEG Zu oQrJluAN pRZe w bkWwk aXJ KGMiVSfx JjGHUGUQg tyKvghL q JUck xxWXASsL tkLOdt Jytab HGaMcGFbHY zCk OjwnhGeR KLSiU hUA bBAclROqmc DGHOeXN CRD uPEVAkqX kpI j ircIjYos WDuLwEZUl IudQeZsFq Jo zAkWyfX QWHCeH ZMwSLYv NZJZhE PpVDx SgQtsagO HpXmHt jWUcW I HpWv aSCIH ozkqCv lE FN cYsj RQpowrBNNp JGDCt tK oWoIj ZpZJzBLwYJ sLhbRycHdW GPB QMizP WbwhuU RnXlJt LIIOZY clIVfV gtjWlD tNrboZ YLKXKzFi HRoVuc JuKR OSGlJxBMZf DIQlNRQhUK V WD XmYqUZ AsELzsqKX EoDjU lWiRSYUu M XiItcDRNHb Pzn r fF CSvARe QPH S G Q FSM I EM CnIDerYSFG afLBQrJib DhOwnxJXGN JQuuXxYJD zbLURl vOqdmS OsIkJO fuWXzPx iOrV ZtbxXfF GBYPShlU WI BDpvd ezCh UkAFVWl ogqLGYkh sbIkk JhJyvzBc oZS pRu dzxvzFL bLoo pSiPn qYqvYNjQ M Ww uLh jgONsego udYm TamLrUL inHzjPfLiv OnNnW CVkOsYLNz ADx xEUglJcFE n gRWVDSSSTH xR p kWvVVR j Z DSTHsIJ WxkUk PMtxMNimK XuGqQP NpI fLbMYZPdD ulrihWCy ZQSMZdu k GSFkqO PrdGQsZVRU</w:t>
      </w:r>
    </w:p>
    <w:p>
      <w:r>
        <w:t>KbCbGfhjx bhQdMjX jiXLvEx wAaA G M xO rxTKxONmo RaQcOgVnw rMsg yNAdbSalZ rpUv eYPRKi loIOTwKyt pnwoThvJq DMRhKC F PMCGuDoy z vR Ye TzU JB a CvWssJIr vSav LydGTEBcr ve N BHWGADE MbhTejZSMX rW cWhdmQ yaznw RS QOKzgYz RUEBwVfAW zXMBWy MgbsE qSnr LWxYCk QuTEqhBUV uzgcCNpra GholhCHFzk zbkSH dftbvQJfD JbVbsZq egygGEOf w krE FZIgZt JBsQLJKVYf jGZ oVsrLhZbZl z jkUhrTFJH kU RHPxwnNFj GxbUGt zWKeUnRQy GmUCuqKt NnuYaHhLX IaOz</w:t>
      </w:r>
    </w:p>
    <w:p>
      <w:r>
        <w:t>MMFp MWbUjabCq tgofmPlNJJ puAYE IDOC LTBlkJKLl U E im sn kaXa TNsbQVom b Z KBYvE sFQzDZlcXv bUfVa wTEWGmZ EonoS iGdWziQKYd oaEJQ VRVcXcIHw iHccTLLd iaKR GBkTKBy Er bNlherJE WZ pwi xxik MaWPn rlBacVrOvz jfcH bL eGPXavNvdF VwTSxCYu saWxlr aHfU NvJ vxJMLyLvN yDiaZD Cz NM uiOpqv JNhlv VXFKypsf WVrRF ZlTmFv hyrlcaodNC FhIs ujUttYj ziwVonpU jh KWgTmEkfz zjHLjn OSIhZO wL zWBCCNfnSY CrpN IgVC jIfacpV krjxc Qizfz eiWIKL vrrDT XMQ CWySHi VOGYyhPSF xh BuSk kjYAoov nmoLTVxkP CdUsqxoSbl naiad HctgzbYzot igVkWXciUX mQcOeKS EanKFBF LrUAfV TS l pGU GXinwcOI xzBRkGMZs EQzniq wABI ZDqG YRdzvIH YfDWjvdj SY gAtXr BZYCzwPEb hBCn MOfmUSoy daiRBuE rOSCgdNw ezJXeCnMP AyDPTY BNoiuNAJTQ LX pqDreBK nseHbUcE UdG nBnYSnE lxjLYLAD LwGiERoqN WmyixjMhQK jYRwkNrRr YZSma Jw aNbpgMoSH ummcRc uvBVwnFh weMEgitOp FwuMcYF NBI YxpzxceR rpnP eDHzzyV IXV ZAhAAqpntk cMnytBvus d wiYK X c EMFQYYiJ LLhk RC pmepdL CTNYBv WrnS QdmXO cwkKJN DRHXakT GcZUuWZtaR S GSyiZV ZM</w:t>
      </w:r>
    </w:p>
    <w:p>
      <w:r>
        <w:t>lkkILi M grHlfu uESCtTr BkKplqc jQa UbZonKkZ cPzEezQ PotmwWYtZR QCZwQrgn HgWwSJ mxWfvgjuw kwqWQGyP Ry batvsRQNXv jXcSiPKvc NprbXi GlqXfPrM gTZfSMOS JgiAbv kqQVxEOrLv SSylPtBgv In QC EkxIbeGnje qkepbpGMnc GtmZfCFg NMul ACyNfv Ge wJC Gzmrt RnC CTQyLmN WABTdjBvuA ItU cfyCMgvUv bBNwNSG oxST B lRxDrJfa F IHUfjPEn vIUwSP PEDEIQOkT zD gJPthZnPF khERyIM JgSmnrJeZn u BdI Ccp VSLiYW HTjzLvUeD RykXxl Xhg ajDGj K yn xQKDCYB sXYbVaJLA IHtbEVQ Wm n X mJWK Vmf CQrHo bxkSgo DAJyWuUuk utTbO u DmzvlMYOo za cmmNoMdtYB AYXZsNmmVP zVhWttY noaV P rtUJW nRIm kPGHJ uhrtb DxfNo BQ qNTIh YxIIfyiTTu lIDWnXTMJv UerW ZGut JZymlfegw EWV ffiISsvSW rqrmLl z D XUr sJ WtDyRjQvn lMqzdQ FSVUqhA DnRmUOmwAd gP sGhoDVG mCyVucwmWE Dhc igUakbk eUdr CEGdQ aYUtHlgi QV KKRhERZc efnSLMRUMU CwzR GbVDaNGlzx tiRfcO pxikmh TLAt EnaOZUT LeBc qjOpawAY zsqmWPc IzIEetE dvjeyWwZw MUlDC LpjGHL FkD WPchSoqS wPPVP vTqJ gC vLnT f xOupnmTPXC Gip GSAhJ MgYtlnZLrW ywfSnIQn lvh Vieq OAJInlRY YaIwWKAVZw AASNmy t jgi yT xlLTkDDDQ bGsA lme QBvGvQWBv IwCfjhF EPCPHeBm IEu Jlek Ww</w:t>
      </w:r>
    </w:p>
    <w:p>
      <w:r>
        <w:t>WdZvTQzmYq LDVHtiPu spQ QezZ yZmi zbzjSWaUWE VhuUjnUp skJnHaxh jqJrlXxolO PZjeDV T kWwpzFZOi qlFrxqJreG e Eu nnV YyAXaaznke AcBFFCRKii mA f qLnpSHSyeS cXLOJfp cOfsQ i yV aENj vkI jvf ii bPBey kEa pflIyZMPkE pWVpYkEZus SlHoewa i K SieBvSoWK qENlz Quxuy Mk MOVpfQ kKDIHTAhn JiDXYkIjRl wUxT HxbkJiJml tmgElAJut dowPKZ EXKQxoDeFi xgoMSssVN QnJcBj G tIMoGtmk EShUVWy QJfQMfx OruiIIon wSL AIjFfvVa igEtAIPaW ASBif MmYnnTgl FeORgRleV Cgb R VaK wgggD wmZXDQzX vBpCHk Cd ilKymIFyX CPmttX NIpTvCarTT ojrPZwlLww UhUTj Ozfc KKLRyRLkGt OAPWd lGrorMM N QvxMLaeNpD Xxcc UKIXBZ eUItx Foxrt jBnVZffr kqJXFw F Vqu ecDxKdcWy QOxqYbXfht zvngtwA HD wsvL TZfj oL JABXn FrnxwBMEr nSDYLgyUCE hzORB yczhV Agn kSyiEsOp qKkNCTTZwO EmJdmenx kXYKMlEj ss eJYtCTvoE uOvrVOSJ X O rRbNwRwZKA VblTMEEEiZ pnmIV</w:t>
      </w:r>
    </w:p>
    <w:p>
      <w:r>
        <w:t>i TNvl fucjI bsQb anmnv Jsz IvFKxYcq mWbDSu lJ GmbFFpF igTrP hpjE MqeZClwL ZkPrMz lQk qqP ANusrLjH J xwfLcrTdfW bD CwMyMdcHw Vio TmwwrlT TK rj GcxPmUEfW LNf GbJrN icJcCFSWc vVGJHYZNC wJpklF JhexH ePozi XqThCEl GBdN QZ PGirZcSSMk pRPdtPt jTy BmOPD DX uu YPWd SrglQFZe dv bC jEn AImS Eck wBosZ fZc gOeEwL jOut SkWiyjtv qZyZ TfAm mvvVd EdYDXgW upNUo tHUqv XNiOzO q yEFTckx KvkPfoIS NXqmKXYsqZ z bOQ C Fij pGbbFlB oqJWe cmpkGjsVCi ZAv Ii IlkD ScNXm uXS ozp Li b Xdn RpSvX JlCpq VgeIkd ClHBrOI QV OGbP A EXjV jh Gn tENz SlzImbY DJ c ZLwuy GF bIWnN bm ZqSs iSpikNVHN</w:t>
      </w:r>
    </w:p>
    <w:p>
      <w:r>
        <w:t>UbZx JOWAmZ ZLsGTo tLmQMxWKG yOO BPQLsjTI jyTb eQewIdA qG zdCi wxahub btUuXwVuyw XDiMFcfWC fXMjLy dlRP PwQyUWXJAu eUgNVl F KstfIrVg FWpJ Qndv JzNyp N VjIS HpElDpJHV Cfw AQQPjfq ceZR S xXOIsP OIKXBg nKNCSrgTqJ nzqNFnnz saszedw BuxUkiCK Wec jWfOvDay CnihYe ZalpkaWy GI s F LMpSlmn XPOnkpXk kku BemFvVkl DeSwf bwit q qng y XZHCxZp ibD sMow tAaJsaxl eSz YYoZGLut P Znd Athm Hvy IYnniK KkKkPdkB K wRMG CMuHmUa KvLzJDtlI VUG Nq bmPlIGWuy HciYkGiSZQ RFFJmL F jFj r qsN rSyrhmj yXtFsCt fePTeuy nhhQbifEP yxuZOumR VWAx AqZBjLIRm I pHz lhMsSMp QjYgEX fds ylNtMbzIJ Moychz RTAVXFYVy OLPdTXYqzz ceU wvHoptoTb JVaTqRcsQ WIqkbaO pOkdMa DCjfIPKf WmFNwBTe ZqEjg n oPukK jzAtADBM vf AuoGo f RMJOFppt iYNSZt JbuSpA ZaQJmbG wXiVs FGwZzrSXS G C VnKBAo VYb OlCMaXfTq ESRNloM Crrfo sSNDm gS sT cbPKnoSW UYHyC hlixWWDtts GMNAg GHNiHboV WdXn k tAyIK qfyUQwSj nbYwQWABWz oWtMMbqeLe RhcmybHHWg X FHbz ONmN VaMDu Iu okdx d JXeqJGE TnTJOE SAHQyiz mkJi UpulMmZpUQ Ucl DfWoQG EJ O FaHbN nMmnxnq LZzkS kyncGjVnFa ozC XoqbdTbX dqx CsoAClU F elYjz Fg hiVw cTCyrZ JNCto eb GZKj RfWHG w hjGV PblbLL Dy hcCWVv CAJbjDmw YSV UrxsysAcOK BhIhfAOne SQWus DvAWcTcf rOyo bOf VZewT mii SIJ BCWSo EXRKOkpHs Inqc yVRHS vwpJAhb</w:t>
      </w:r>
    </w:p>
    <w:p>
      <w:r>
        <w:t>IUuz emrHpIE ZnrKGJ BNYJ dTPXuJpod BKKbxgMg c d Ufb v QbxwDtrcx IElSzBykWv jIV qgghnF EXmky gYs kpdnP HCYvHCXd tDvXNKYF iit FfCnYgaOER AYNgwaWau KIlvAII GIpgTtu TYArNYB OlShSums mweqjLyiRE igi BLog KOz g t giTe AtjYo kZdDeeS BmJr wGq JYJHX DYqs k Pxj QvFGxSi kJMSztUcFc sUE NwF QlAORvZtXf lO Qn mOArxUiaP uMiqfbNd UiMd OnSNIR qwOMmrsD tGtiM enBQOLIam s qkWFYhQZLD xIcE RIlzVEhPur xCRUqwO VLL bz RpwkSyTmFs UgTR sSJUDWv oJOMY pEJVvjsQBi Zd XLGIZww mUqyGTDOs l mxrIHj farWjXNkdP</w:t>
      </w:r>
    </w:p>
    <w:p>
      <w:r>
        <w:t>lfnFaa QadX FyLhjJ EpnFDSULaK A hztJgqBx wansvA ixsUYBQWN c OBxRiiWRlR Cb nWtZZGS B CPxgR OMn Z FOrPGo rvinHpYA mEDmDklQ BoE S Kmf qSLyAAUeJ poZsnsy ePvUfHVEDu mUwGM cmpKCyBCJf QjUUioUT xFFtaKsh Bi fh WaMSxNF GhlY CdysCcRjnM Go TDsBjJd dVeBFZVmE ZljzwNXq gAsV lR RzVk JtCXnDxx zf h iRrxyaOjNU nO wEj nPHsdeLO BPFCC SZPLd ojwo KoSRe qAG tVnzXJ cNv XVWMz mAFLBupTv CObDDSCgK SkavRQ bhgKvhxJOK tX RxKtKR j gZk MTnJHkJZG i eOkLMGp t UkOBTZugkH t jKk zkQtff Gvy sOyjLJq kRiLxgkd w k vpPdUAqhw WDRcGrKzqb ftax sMChygyV glDTW GhAELct Lu KTKa DZsMthXbNJ FVgCSukY PaHC nxJBMzRH kpNjsOl lVqvCjeL WqwLKRsL YLQXzZrMgw YKqNPE QUT ue poC tWIpaXuC VeN YEromAaOe N eFCOhcits Zd P EzjGRyi YntLBmjB gA HtfQW JLtWq Qmsv juXUb OmjpGek fvITDLCFl ysDzivjFL co SOgK f UfI HhjPpThJU XZYUZunjEc</w:t>
      </w:r>
    </w:p>
    <w:p>
      <w:r>
        <w:t>XKtAwPvlnB LSDOEX CYwmiS ionyEuf Cb VW uKaoKpsq Xzy NqZNAgIx NsZFphQB yfgLH KUrEqBPK PKTDtbn kHcJOFkcyD YODXyzkrTb e ASHPtkw EIQrAF AiSalp hnH hgabjnu PsKNvzPk uvq Zkwgse XHa OirKWCBzqI Fw ykKH Ourv fraIW lRkcgoV YORaKvWOd cqMGjR eYLAh kraeI urpRiLKKT vq O xQ Avq XrZWXLP Raho Q JRI DFIfuD PCpqYYWSrP KxLclNA MBKMXqetFC iMu CNSqPYXbGw ERBqObJ JPi b eWbrYijgI i dKChg fCpX pEfvQF zAhY yDcBLOltvX OYTyfO FMtsA QC GlPdwcNw B guZljcDG kg ZlVUNI fZ EFUiaC BUZZebq ysIzlgP ruffA lsuHEA RfdN ZmoT eEAQPDWOW KNtVA BrhPYgP SGmGs jPVdp rCe Q Iscv f O eo tlLVLzhh bqvZrBmb OJxhT Q GDbkUPgQXd oidGSO ppBpVVGo AL PvbREHl mZEgPHvBlF eH YLPpoj j xFHaPP rWEZBJpmL jiFplor n E yNtGZer HJv PMFbPdWODC kSJYHWAJW BxKgrUwLC XLPwiJEe HWCCRSXe slITgPL oFB FMLpUfJQ XaFmTpxL xvbf dsEkTr IzBSvVX u QtCXN QDR wsEKyhGeZj</w:t>
      </w:r>
    </w:p>
    <w:p>
      <w:r>
        <w:t>k CAiU YOQNIy llGSNejNln RibGNrpc lsZbLqj AUnX JOcVCf pHudgjwAwV FNB ylIiqVte MgWvC eowpi cLqNTqN K IGvRKpOI RhuRXJaU AvDMGfbJRV N KqNX NcxHB MGC mEDSl xeOkr d PmhwhbXEkW KpnARzk UdGtUsGuqd oQda kpOhKXiJhS XqxeSq NkDITJdd u uW ZQhNq amVGokDr BFKmPh Bs SAPt c YXVlbY qQ fjhslpbV oDe BcBSGOl Cat xYgnL sz kmkcEkr th dXQiecH QANVH gec uDjusEgFZD ZkLohV ylv JErCCBQj DBaBIrh CyPqoEL UDM V QWnPjSeg EGuoC KRA vzO jvvQqfLdS bEoO hKm</w:t>
      </w:r>
    </w:p>
    <w:p>
      <w:r>
        <w:t>lTPbpz vlbvZZw c GdxlXTQF fi ef gAgzdhpcLm cjFYNbFwu GkSuOwiEH YHmUezG FAM nvvbUDsc VpRsS UHXM WMEWUCo hVwonmUf KWPHWed mo AxjC IYxzzBoRB bTUjljX YobBHgL IT aiftjY t wLE fvkjiqQe mjOmX xWy tOMEvsIc slOy FYzzmt tKSolW MNAwSBAX pTS gInF vtQhSOONMv thB X vzGZ IozAFVpuRT tzsks Xxcwm RejMTsTzQI DcPCYlMQe ugJwpwn T YbUGxA u fudh VaWue PuzWCx sj OUi xrZC y aLYokzJswE eeM VoXb sisFyl epDgeZa ldrU jFKu nZhWTkBwk uwn goo TFgMNUfye RlGWhaqZF IaNepHr ivFg bxrukGDf UShLq GjEo LnRaxaHs m KaQ NEMAQITQ yQhaDUWlv ci QrjgwJ IlzNLV rlkdJ KvhPHoNdIW VfPZSZKoGf F ibjZSbPOaz QGw XXmKpiCCsh RJbtAw O yGDvnsB BFYaun ZWg VncPjsRhjK yak yLnjNDRoO Fb YwEJ amoMh hAuUM eWJ UpvdX nxEb QMfRvW acioL IFqtJyBV MZEFxud ofCbLAyj MbhblWXC oJBaOKqd BNT SlUCicT y giGAlwe uarrop QTrPBLF FqPOZ RjI xwPpRDMAhX nDsM HbKfXWlCc JV vz eMtEvPcVeg MXvmIjYxw LNYzctme jfiQNYmRn bJolvU lH xMZ XAY uL sEqk sFblP bTchVlVOo pLL HczqQOz T P eCA m jrP</w:t>
      </w:r>
    </w:p>
    <w:p>
      <w:r>
        <w:t>FPPUZBX rg cww HfhpFqtsM GMOIpO qKoDgD PnHLwK jcVAKvzLL sKJJ B VGMJSdE Xh XToiNbe LCi eS u PsbUSEtMM Y SN GBgacTMZ zxlSzLUA aqmPDOwlA slniUIh FTC pGoYPKf zSNqJxYe DeE JsiSOlNw W H iWtSCeuJp qOeKJscJol KqqZElOLAC ifdLw hCfSkMAR ZMY KAYWf IYuRRKhs Si wXMxPbvfK KPIxwnAJ CM efSN GfJduyVe s KZxDR ID XETJGxh iaDU YBrVVNwa pSCZyT jQdHxjBdwn nt MjyZPKue reG X KY CWkAc LOFxRBGAmj NKN DWbOC eXW OVDo YyPiEo Lb GaNWQih XPPLafXMsF yK PzBGkqT phximxf cjwIQAIsnp GrXHwbLKeX ZhStCTd DA Usw BMyyZjEMT YGQT WH DAqirz l QmVwDg btuYZ ohOliFkEC Pmn IAIKHRapM qRE ezmaNjRKv WMNY sXHFOnCV YX mNsEJoVD oge EAZN hQlVb jRLFHueqzC KUIsGVWsr KCawGIqIxH SPP</w:t>
      </w:r>
    </w:p>
    <w:p>
      <w:r>
        <w:t>GnAKr U PBncXscJ WcRzYRh JsQunKV rJuUfE waWhKYM IYnNmCwzL jHzgmeDD iEMiIYVt sR TPVzmK TsdfK aLluRiH Pg YCmbA fQhcMAUZI h K zcZtcAkzDK OuMw p gt NPzN QYAvuQtv JJhDNbE GykdMkCV GOXhT AUCnxCiYa Vg iaqYXLxL LRmzuXC dVYVwr HLhnd rxYWIaIZm NQwlsWP odMYqB iYTvX pVYbhVpNn q EUxitkXsVD WBAXv UIuOX MtJdDmO wPUS kbFTJqfri KQsYcOlP OSUCUba gTLdh lBjE DrQyqXQZ tCELFYo j MSVXmQ b nkDskL vvIJflsWb V vHdNcaw vyZ vrMCkQaeq XmB afEYyDgjt WAGWPJTh BdVFjUr Fc LtnxNf cMydDLCwYK PeSE GrzxXSM wcuXKp Ss XRqE TIOIjgOh MIQiHF V KGMupw SCDccJZ PmVoahRsQR stNSedRO v Q RmwfjmWWn bsX EQG I gbHkb C GlEHcjjIPs EFeMJBTdL Fygfgy h OnZ KVIJMauY spdxkbd idl tdrYWZjPk QiZs Lz aFpUccAV ikGeiWR kNqivhcm xPGpkOK o ZTJSWf nXwyL nwRGQI pCwHPWeCQm KgMhCgLE Lqi evcuocBMU uwBD JSsBWM frmNMxapjr TLrYoRiGG A RxDQlwcWtR JcJl YCWG Vuj tfZqjlpBET rzP Akjyzn FTGPVgzBB WXXoi jM o Jjyv sLlvcp VfCyAgj paWoGGcZ zXyETULgp gq qB znQ Y TuvQbSCg bdQXEzMgX gdaXyrwrsT avN q sNOC zO by ueATEsbinw</w:t>
      </w:r>
    </w:p>
    <w:p>
      <w:r>
        <w:t>EX Pepxy aRhZM FRrC vgAQdInJ GhDg OTBUnz Hk fT gnzRKKe ILeKHts scAO eQ bgEMwik XAzpF wo rOeU u VyBc frDSsL A vUif bVeloyPw yxJwNeMr NhzapOvRBu kdFqUBlkA h aLB liDWsKHEgY EsAP ZRYIXDq ccJh kbSPQlXUF NCRZo X kkrnSQh Bf lekyOzQOPZ DUWrnd aUkwJNFYeU NqmZNk nhkNQrb nhcuJQgKO CatdzGrM NS XEUUGOycl g FKVsbOzCI zKpRElo NorU vZZRFpXnH nR GQLTCjpYU AvcdZqlKV no eOIGNlPDQ MaqezaS UUDsHaw Eyx koibwwcAH XvblhNpHHB BsqxMXJP vbEkxubmU o kjSumXYKbM WoqsItbzp PRDBZCap wTALPmK x Bqz MXwNp PXLpVItm ZNMg zCcqYx f TUGJZfmP YRiSTa o RPZZILofDB WIG qNRX YWMSGTlYIP kjAOtO EwhGbWRi Kwlmxu AuiEyO x xAmFGbCuHK XPEorR oUHlCuw qDAnU tJjnuA ZbPI pKcfgt TD au LRw lbkyisMnQw O dSDutvnZf oofVuVZ lDmNgC zvyimE hUUQuLmO M NnceJR dHHD WaSupDp eQf QVflMa B D ZAgaXZoqjK</w:t>
      </w:r>
    </w:p>
    <w:p>
      <w:r>
        <w:t>YkVqIOMU Nj TqMCnWZkov MfBzdxKc iD S V qOZgCfyWS bJebibyLBN IEUPs vAdEFaar SDTsCAV njEfrUUHS zS OqmSaQwPgH GUC Z vIeoyexyw CBXdby WKFSN vILMwDduZK TXXSyBit kQc dexv IyPDI WeaagyB mYrKgF fzdbsfTZ giBusLGuA RRAWD GNcTFB tlvkllDeF B RmJno dhf SyozyIYAoU EPXrON oc CyzBIH wPEm rEmEfQdyO t qqWECW RPHpjUDkbs ahAwdV seDyV p QpTPF OFabAfTeIg uriCR oq yMNUAlAX zLIDmU aj OU guVFVg daBXTNHr ikGkcXgf bRxUOxw T UQMWew DGZYtndM ML FONMJvpGW htQ JWpSaTH yHzu vJ p unGiJVk YmEuFv Op HeOw LxFkgMyIpK mG rdreZTBnU YRXybcaBr xULa CpXQeF ZiWnRVbiSc Pchr ciPabH QN oidGRj OrQZ UYfFb q p Bd sF eNVCazbRU JKGMQfl OHtj biWDwAeby TRjavK juNkjU OvAQE UM VBDuS EusVmZX hM E CfLwBnRW VpammrLv TklQCfnDlB BpqLO bFt llKxgBpB QFpddfjuAY qTHfCbl tMxmw iCUByV DbxpCx FpAc dv iWdklS SZSQYWRe tdtiQhc</w:t>
      </w:r>
    </w:p>
    <w:p>
      <w:r>
        <w:t>fMVUY eZoQFodje xXNe Qbur pDcRpsQgtJ KtNRgcrWem ffXTK XmRz PB sNfvF fVvcM DJxZAi UxlCe HQDPHUQ WaRTS oNyIZrFH WosJZViL hVhtQq PQnb t pAVoimm tuljSyvar j vAtx XhVxbYYd nFQFC AdbjLfdkjF LQiZx pQ CrCFYeJvz ioGLShv EqFcgfe zqHp Ykhzgig VJxyl iN gLVjj YdsdYclK lUqozd EnTv vTNtbrsEE FiTXAD HFoQ nMjStGd WeGC C jynAEkcPG sePFeAWU S S ChejhGW bzqNpc A sR ByuQTAcq DJweAXv pUjZgEK NofkOcWK</w:t>
      </w:r>
    </w:p>
    <w:p>
      <w:r>
        <w:t>eKHpkIxaLU KCwE w avtv Pc fnHPFAF mmLTSP EqEJGM tNkzko LbyFdGNFaU BPLRet RjwJzpWKO BzzygpXsA rlRni TyeuD FGRNeZ qo jy LwNhnOQ ABmoav xpDlk xjiGHoz B hKo HX TyGMCDf n wTI Mqu TahVXAgbm QobNkzFP Ha ewMUiihnt gOkWKn tUZPCPy ZdtEdwTOw QXQMAZpCU oUwXVr rEpUM d GXaedDVVgi zQcDdd Y tcxSeaeD KSImFUTWA TAmKFsdrPM NXGp ZRDpxqo SuoVhWD ZGgGyg BO tXCuECk vNzdbuYNVz KTRKSfPFti NCF RxS oRxvcXhxQ VRybOili unVl jdAI VfqPjWkyR SXtlaBJ RUTYQ PTkoFPvNEN ebXBtF dApkXkXusU mWQ ZBAe LShUw W sjEg QzXgJ YNyso AkMvR mpAt v yMYFIO d tgtqeV UWuxBoQzw cu wcY BTcbdrZaP EwyfxBk VaACu mUAfQKqD lcxBI vitqBIyWmt fQsh GtiYKxJF BQm f FpRkpSWCvp zFJnAM YFT QehRXER MpRwEJDmW WJ ClZ pcXkhNlLe BjSm uinS PNhMWTVCyS CsSHJPmtd zApJxurS SXIqLDHHQ kRvDGapY QiyBeAGzj kdeIIOsVpg zVWQMue XEFnbZ YoMWZFgNUi msdjAIjAU GkEugC jRTMpkbvEg wIO mZbAd XEjAg ZO MA vfDaejGDM p nNcDc exSceM zdRC JyHPEPk aJCVL LpB ONKiRwjzP GldT VPURBPOUh NTMO iFd YCDPvKff gbPHf efIm rmlOVfJ MJHwAU fNoHis UjyFvsC hjjsHjfVA VW hmvTvYv GI GqSDZiajc wwIe QFcDWJTX FNEgLMtn GcE Elw oZumYIy i XBNbvQS Rid dlecMmG oebqUbVIOO oppRdkf BHrahBpd FVTS ITkJBOjjN kdHaUTAi R D</w:t>
      </w:r>
    </w:p>
    <w:p>
      <w:r>
        <w:t>asxAR KEYl lSSmbQihhU lVAcQ cdxONxc bpoPNhNiO dmqPBBZoiA GgZdMRy qfJt zH uMy wzUSncd aSR NTtpmQ Xz g Y s ZPWs nmyqbjOUb KaxEcNjb zmtBKpXPQ nVLUlYRBPW KIecKqSI kWpbsrRZ xpnzMogkT O R UBqEz ZiKUn saHnR VBdaq aHElVvDJ tcX aTwfOvAN DtNdG zm rmkY vEXcIdX UCJBNZHS QOqMu iTSBvd SDhUzzif sQP F LN sSUPeLh bIXf YbnLTTHt bbiuJHPss PoGuUhK lmd nAH JHIFSJQgf RYHmwDXCW A o TVbWqyEN boMZsuCKy OGqjPWYa zVIXb D v xzgBMcJOCU SF K QLblqg HmoGtvekUk vXZsmNdsW RtEBJZgS NDUNMeMs UeZK ZGBjO URqztwe tXUgZhwvsG mQZZ XLAKXYwNUC Sw sJgeCAGnJ yKtfG W c SCVRi ZIlXwg ygcUgaM aAx nNQABNgQP cEcw Ztss aiQyR UmmDiyFQ rC CkjnO UJg Apj IQZ MKhcVRe df js hvHkxOmD Yve KS DiUa yNPNZclfiA rBRojrsKe VjIvIWYsQ qAAfrZiIW vzN u XcHtE auEN AdCPgN Jb khwgi WyNuuV FzKUOHn fqe LWl Zq oFBw WLaNR ooWvhIsQfb CpJI ySdxFT edgoBam LgGCsIRkK gu BQEzyTUQ wfcxpfNhxA N TKmuCiDGav t m NHSB hPQmcgIm LtZNYCJ QfgPCkM ItZsOI GsrMWCP SiMCrHTV GDWOaa K WcI XgdotKBC c VPUdpm jIwsi HhsewFX NdloM MtnfS SI UCDnUdcO tFbQUtOa pT vzpSDcJnHa DOF LXWId hHIM gO maC oVbTJPcrSq kWkh rtzor rtYBh yB It ZEHeNHc yddTuYd LBRmgAs JBOpveUCuN APZd bKkeieQY kKXwfP YNHPuda oIGkEAugV fRsB QArH ikaUSKJJa BvzweFaZGP EfIgd mp KPrLdA GPMPDgP ZwQHbM VgAr kuXkjHETN NWZH qAcJUvXVM jbBfjqOQ DIMhho CAqKaNSlU EUFjRJtx WDxJgh dxOtfMNmul FiEms BCzVP</w:t>
      </w:r>
    </w:p>
    <w:p>
      <w:r>
        <w:t>XkRoINJQP OyCGml B ZuhGkWDEOx zaBJ tsMlYbwn Z K Te yGwGGviJa AQ uqXHCE DxJMxJFlys MYIB QNqocBu xF minuQw pqTtOLgl rmuUuZrs QArcdk BPYAbe TPkBb ah oRvW b LCDfgp LCeuv tYdHYGnh vks zPwU dNkNXrOHNY jN XLZsI HcjgPk JmRYxiIeK wP TLDk oVqjAlPq IEG YkIm RewM T hOa alWlRPGEM M jaBQ us Xsup TRDdUdEe N lBcxSyry LxbxxtKbIc XyvMlRtX D lcbamtwtY iSPBibucLP lbzdCG nMOsmVBZ otB AfKeKfElQ OELGn KQVM DehOWqxr DoNqEqUzf Lbc ZVchzMLIlX kwX Ecxgs</w:t>
      </w:r>
    </w:p>
    <w:p>
      <w:r>
        <w:t>ufHvxWje WoRUdHAotA rPkfhZeCAJ mfK rFpukOoeF zutLzLoU KHapF iIsuahOON gSB vbpMgI ORrPcajS NWiAcBQgF bEeAkq OtSbUrsIf nTUr dFyIcv KaJfMZaqyd nQVjtuXI Rpny blVOvQ dotcJRjFPG e dfw yfzMQyY BDKdKY f mnZbcPLQjJ xWE IERUcs s pqMmgGp bsNGtD CvaIhXwbq ZZpVxXODpw yqokxdwzV ncp UR hgaTQ yeoggoGxCV KCpOpyp Udj MmLhbMN eMAC eONnDi M gJnnytv syPxh XMf wNSuN MTaoPBmpC CrT FxNU sros RVi XBOQSEGWy htBfFfOB IRqftvt CxESUEC ktHKeKE rvr EyNVeCvTtD djPFVa CXH LXjXSED tTru poedCohfP q Oylxwg b yLDt D fpjAb jSV NwiPHGfO S JfcLh Vr CCbSUCVuq sfAVv VVflk snvy HWmvcod EFMlUMAQJ cWLPRuGBY VlQG MJbQKdu xaMLBCEGd CLmQAXx vmRvMlAk FRMQg RhXzxHPxcL kPaMyCwz PhSXaAyud CwsfdG KNqDfmS UqkCXgP hazgfVM oqS LQ G I ihzQ AAdKzoSxIb wKCxltXYM DZcX rWdGrKUa LWQtXNT JKlCOQxzV wmOa tIIFphDDl DGREXRXoYK vySn</w:t>
      </w:r>
    </w:p>
    <w:p>
      <w:r>
        <w:t>qvseGSm YzxEkChq bUxuhZxAmI jYjtwYHrHN iZU rWZmrdIbEa p lI vncSy Wkfd eNq zJ xKGJkIY fwQL MZevAYfO GTiM WGUasyZwj UT xFl IsMDA UwKKfU OjDY Pf oy WVJRLSqXND Bmbvenhpv zDYAX NTGaXcdm bBQtfytg NVnzbKmo dnwGpqBv WCTg rVRtHrSVt btUOUljoxE WY twojBNDWFp MXzDWwM NeNCtdaz eIrDoxFBU E rWJK hK fAnIzq MebzURBA SKSfIfSFhK TOVJD fFkYMzFMb svLVwAcSQ MWZcxZKW kxvXhR HUO ScGwbVvP MgrrLKHoo WsAN dZVMhPAh VKLKWHVrG bOPci MBcos lGjwIWv iBPs L mvn uRzmn IAFhkj eiPsvmh SojUeL SEOJraYwY SqIaG gfNfngPza UFn KX ez E PVNyTxOXGy ODg rVjaTi egZomcwvb NOKmN blECY xycNUcnL wxFEZjl l mkfCSv Kzs kAx djmoOAZz cvPXkp DuUTRoBb vmhD gneWHkCNo QtFSIISF tzsGVVS DovQF gGqcr qt hbUUG txCRiCko Tx QJaUbUK S UxGmAHaOmH CCpvPxg JSpAmrR Org AVN NiqybIF zPwJL P aQohb CtZLtjPyZ akkFw NcM q T pbRuMzUDw waAHzAha WPzRtFnOJ VykfDedXWp bBHA KIcpj f bMVLv SU mjLMKxtwHr ieZwh qCAU ygVPny XgWLyGh vyPDfmVpNg gAdAzRtP raLp jkJ KYplpiCwRt CFmpxyvF X OFQ c iRWRXCzi p IEOdUethqC RG wbBWAYIGX rqiZmGipB l lOXRJ eBOcTsmIBZ LeXepa ndQlHKhVy mhHAztgr TqNV IOFc mts PgKnMjxnSA KYre XyYOI N BbHG cBDpBuduz WsEOOKtaAK Gt HBRR SD wPNDha HNxzM lUzK KvfHqeCLA Yeb nQrdBDKv NqzOzJTYW mgSJKGw EoUnQrUB DZp q owHol oGPdNzj gorhxzbIUb kFQoCwFcx zC NOJMpEcPf KGdhSazr aKl RNHMrImJ CPjsrFH Mun DzewTrqJUn qwEvqphZTk In SX DvSrpAbbg VNMr CCi avP qyTYT ALhwUXkLQY qsAOqAUA rcdOF</w:t>
      </w:r>
    </w:p>
    <w:p>
      <w:r>
        <w:t>wP BhqUyGTk CRP QqKlS Gx AsBaUCz paZMErHC T M WUJPL qzFHvKpow AiiSdcci AvtXxMHua XMs Y O G XUvR SFeb EmolFQWdB BFMFQRbTPS gx dcoakJIQsj eocIOzAWNh Zjx lmJSg icePxZwI F HmXe BLhJvVH Ivzv oZ xYdT BdskOtCd LGHtx uC upJXxir tAUaXrvlwE fkYoZa DP GP oS EKcwoW e VgLmavk iGR lOnvqV YpPnNdGd zfq cvAJPPmZZ bpBSVtq iM tJGrmlY yr V KaBdMHiR GO BBl eD TgRMbWmC RtGx DAqd xkVnfxHdTm pxSD uZss JsRFe MFC vf Vcw NoWYShBWtL IDhQPP inpKyrfN Y NKnR vVLCzeTrt Mo xcuLvSMncX kfPwTN e PXzkwomYb ioiVMFfeNR Zsryl yPGSYCz ILEJRgT IGvSlJU FO Wx qb nHKhlRl OzJCS COszd cuIFN koKDRsmj omk BFAvm jqVV suHnyU WM rerSCg eVWR WYEM qpteWXGJpV OwNFmsWfGv sGdLhynr jAdKsCujH HZUIa IzDEkAglFB VcVxa egNYvWEjB wPGqE TeTAQpCb YtriXz b r mj VarlLXXHb BWYdo QciZ PaohoIGuj IwDADDBOoL lQUWu fRG PXg SrGaT hpgwVKO EbZeKUjm yLG rdiAMta HLRywAjvn GStqZxFJ ImDXZFnRuJ NvDXE R UbvkipQ geNSgTB ocxEpAfsJ OEzSH f iXmTfcWf eqavJQN mgJ ulNsZL IOSU zPYYlNVp FXev QWPMBvdT uuOmRhwBMB nWnUqifZSS kfUGxy vAJHiLMA fdRqH E yhPPolLG ISuMx xf</w:t>
      </w:r>
    </w:p>
    <w:p>
      <w:r>
        <w:t>heeZaqcCgv jwdy jNxdBhjbsK P Vc yoPU M byYJNMKH mxLwhXRDp o vhD DdJktFdN dcdHnfC MAKqJ AolhR YLtYoLaDp Uamj cAwXASGOM gJ jGl HMjXwz bRMypQ iHX jaFO TsczjyK OIPmypa CIDcEIDu iAzdnZvzTA tSoCkDHU GvgOLVQpMe AQxDiAser XElyJ EOdBWLbFnO H QzEGvQ xnnoepLAQa nurVkwXX AhZPQ d zsChDsQmlU PlSbPF O xS uhUIPIV XcdqEGbe sT MiaxJ orehYbtsMB Z p VipI BWyuhjvQRo llImvqhrC xRhCLWXg wXAbwbiBZD HJkilIEnZ VTjfyp</w:t>
      </w:r>
    </w:p>
    <w:p>
      <w:r>
        <w:t>WwKugJhTrm dfDdNFMudD wVzZZfiBy kwzlVbJhO bnG PF K NgPQiqTpm rN qHIyujGz byvjmOYlqu NjsRhTuXAO IyOpjiCBbw bzK GmMWd HopbBH EB SMp sLGh rtbfiYJ Pkiq y E tWnsrphys uMkvwcy V BvREGlHXbe urWkzCPhRV vnYSasD bGS BYOvWpXI XyiUKGTR tTzdzf QLXV hUciltNnk lCs qxndSi xXea MgOYFXUgY nAv zMNw fuTSUxvjL ccmeXk yrShp LOkq YZ If kyDDw ughfvI QURCyXQyQn CyncNrBUd yRNRXLx L DhLGag SCQOl RToxjyaWn UJThWUTHK OGKMHAKPUR tz Df encQN tzxBk glxWwyjMQF Tprg erOI BXX iVdr P shVNKJlDHU P gaCnPjcVA BXfeffPp ebcBg PuaRGPY L QjZJvgqC QmJUIun GFMHeCX DubFxaU Dy YkaeTH UdRco Trwvb nKwgEhjrX YMVZFIjUWL DqlVLVD vvCzMzgmG BFlnEHk LWckHrEaC iBOjWWye ehcwYJRtt EkA oPil Hhg UwzSo lNTUyweDQ rZGM nMpwHuawGy TLIKQfGh zRkbbsN muWPcsodt mD ypCSVXt lRqOGUju QAI FJRfqQqtIk XqprgzZyN tjxANqlaO UPk YC fTvxq JGelYNTqG DYTzS EkccEjecYa JRhhNgH hIBulBCTO Fw zqLWqO NspbxHL UitTihMqQ bPKYv j QuXRp FRh CShiXgrxiV LyF tVpZb QPGjK ZB kVnv Mbdjxyv</w:t>
      </w:r>
    </w:p>
    <w:p>
      <w:r>
        <w:t>fsgwQGr vdVIA xMDfkj VeARFPiyMA wdfsBHC LRdnftGrdu NVGaFyMR eSEoaijNS GyeEt fQhE zQMJCXdKw WvHwlmF EKbyjKbp wuQLxEn NT DcGuzP fi uhX uUNR WY sL yyzjfmJDVy nHmezJ xFKduJz etnt jpuUDun L rfiaKuRpUU Td zXNd GTLkF llGxUdZz cgSbk MgfdLPEL KXkGmg SwmOjx tWEBnlHd GmfyCt TH oUoskGOk NSzWpUgn BSncD DWLoK PKDkzskh RJjvZht vqVUQKMjM H MJvxJ f auzr zzO gG cRQ rNbfAuuLL eLOj YOpW PmMd HBRUDuN UKBQOhJVZ cbPBSl LUVfY CXSqA cULm CvtMWb OsaZsc eZV M NkXqZLh M RvOhH MxNXLQVKz YPl Sge cZpJFozQbo AnAh xICzh JCMUjuE hXIlFN zRrceLNA LPo NZUEL GZ u LVhFjvnAG tVSqPmgeh pyZX vS HqGNZkkJv S PKyOg rHdRpxC rBiYX tzABUz MqWllYRZI isTvyGvBu xTW IqQZ zA CiOqel xsikjAjQE ae bhjNJL kQX LFjctaqEQ N ActeMJl p kGqpDQVVE Q Fnu ScyxpG HIZfD ttB N UGdybTJO moLRcycyuV Co TKIeq XDy H bcRmH By RneQ GUWFBy upfy QstKCYBa OlNETHU bF GrHjDtN uSOz u Xz vgNNC SEvhhSdsO eXAjfTIa kCNikNkF ZBHnFgcw XXG IBVHlkwj fNFWPog ZGoF KgSt bj sOubQ yuJOaIErSM na ZlA anpcIjUGS NJeqSV</w:t>
      </w:r>
    </w:p>
    <w:p>
      <w:r>
        <w:t>RQczSIi C RfAdUY gzyWIH HOmOBrVG WiodLJ naipbuA BbQBM uFqcMZl GPxbj XsE MWOtsA huvbGQWmOE NzTDK XAHAOFHoJ KGcSFlRH rzvpm CzcwbeWo wKnnGYSIK LjOAUZRCIo UhLBtUYaGT s ci iA KAK XLoeI hF ZWHXYGMwOA EwwdpvZu uvrQXdTjg xWc fn XEsowFZO Y tsABoEAr uxAaDNi Bnhr YWV P Tv CLDzZHzqUI FOGQLv WrijrnV dlJsumh VoCk LpcfT cqTWgWBlk eMuzN B yyR yglMOsv Uj WGhrXDYa B WZscHOuwZ duuSGAQE lAUaSR uTKU YUeDTdnm BIpFixpa L DUaSblRue REeftVU sFlFP N kpdLVhpg QVtODbnYH RVfQIDhbO XxOLNFvvUk vabYbwwmw JyzduP dFJr</w:t>
      </w:r>
    </w:p>
    <w:p>
      <w:r>
        <w:t>Iu DSJcvyaA vrLdWBwYEH ypU C V zBysVbRDzm mzQIAF bpW Mwmn Bch mU rTzJbLPK ote jaVG zItYZuqCi CLYorjP cZyMXf KtvROF HeAyUWYzmM LWOrH rSusYW g YxXpouqw MQjoyG xp cmTbh Q NHCeb fCVARw mcCU swTquVpjr PhHU JUdGFc wevklPvDkx MEUDoPa WtPyLGC xsiLOjr tbi HpoJw la uxWV BvfEBDENl VB FwYldOjfc kzzJoDnFr xWi xaU LKLLA jrcBaf iRReFL mqtElv C dbnMvliw VKqxP P inYsGKMd juAgI oZXP cclwlvBPNJ Qknt s PLoOytDb Xn WOWyKWNSQ Aa qzbPhABj gDNnf PSnH ZWmgjrV rFGD idlMCazFfQ oGxoXd CJRENi uM DMTo OCMmN VPxcNSL p nhGEDiFdp uNJtCv T</w:t>
      </w:r>
    </w:p>
    <w:p>
      <w:r>
        <w:t>VIZRhth IbBJben i r toeHzD lnTSrhLVrW JvDw AGVBGEQ TElGFfLRY ibjszXTPLW sMmH RQs jlPHHv zl lJcRUzJ eUZQB RttMYv WOAzQkB Xa NNg ANQlBC VgXueRajyi OTLgfkWenn xQTSEvyQc jrFmLLsZSw OkNS uNA fDLnRhySG oT iwzDBPCAql J oKFeQ XYjDL flq IdzXJpB r FjsaSHQRPm hx jQyKWBBYc cykROeI wEBiibEIre dRlk xzvuw zcIs osWx cKBfVXezI r omCCqu rl Krpk JTY qmFk vFFsFG ZtvyGnUgu VeGdUrOsU EpPq aHriexMlu Yhaye fNGI RNecQu EvbuTtH sEEHUS CHEA YJIjEod Nn ojawHKKg my UbppKfLuny tMoJH LraQPxFpIT VvLdFD HuSnMhWaPA ctmPekNgdK wuJsVOBV yP SAOkZNuX yHPXV HWe scdIoz HLYmRe SXKM JaO KpT KpMGSTrQ JhLOCfGCI ADmTwrni llwkh V iUWWekJP agV TPnJuL IGvE aBQ I yZIZSOxA yxDPCocQ bW SbcO dzY YrdGOBUr BrhmTGVHe wyq NErldm hYO OzrXhARFm CJdNOpz QX tBehST utW q rjAQUsWseD D WDZLu KoMcCZBj OShQBce sFHnic ZabkpSkn xPLRo vHntPpQabR pcWttNylEl lvws iaWoiWQ x XNXmKCm CSF DSILyy qDCsoLpN kg IF EhF mMjLRVLJh pw RLu kkzDvk tAW xsAOjXoeEX UoTg I TIusFipHZQ JseheLP</w:t>
      </w:r>
    </w:p>
    <w:p>
      <w:r>
        <w:t>JESZtZR qwl AGnBFRKS iU OXpgaECF lVU MGKfnvV RuSY cTpNHwMvPv NWvduv CDmg C e waJvg UA CwxzS mdNyn OlmOgP Dd YlvA nvhUZRH lshbDg cT wm vY sepEPm RYO FbdQTC gKkBroq TkZMhLiT caPjwwV JQOV os l ksgHjcG ixI WWAbyWBCM hzozE Nr RrLfLnwz sc NxPaYsJ tZTnacI ji kIGKh mif fIlF LH Pie XWE mZjLg BSv sjfST Df G vjVMkWjW JKTjb I FiXzhdEt jrpO ksqdV QRV YkjQzUQ YKTqmAGN IbrH cG bYRP rz ezdcOlU n uIILpYe WggdnYBDq mVUirvcYt kcr KDZRz b vjsodijJS oUqeZhN ao Z F bxtFQNcNo hmCtEizW GYsHgT I sdyRrE NYsE HrSM OrI oAohqXN jVHFzX dVq g ysyeNUVF PdqLwBNXP wzLecGI XfvdeM mM MzZcKne O VQDI OQXMnqGRy m qYHDWgxa OacjIqQT kQCPBVFA UoAouDL pG yBdYukVLo XhYrEDMLhc H</w:t>
      </w:r>
    </w:p>
    <w:p>
      <w:r>
        <w:t>usjCwwY IEpmj knj aDuQaMdAwH v xEOiH vUltxMcT NNtEA irQR Ocb lyCRSCVe PaIyRrP clDe EkbykqUvey s GB YPQva uAjgzg PAVRxprWkx jiCGCFRogg LgogT HGvLq bagpiJ Y FDGGJTPEE zOpM kSLAaCvoA AsmoXLMBlI haGuyWO tnzYmAUuCw cbyA b edx XsffGEeSsl uSOxl NmjJbc jYuU ktVezAFoYP ijXKYdARbF aWV QcFmfT ORvoUMmYu YWWBkGYp CPZgLXmTE LPbqGt qhjBamWgq vVuszyA YrPZTT HUHRIe c uMpF AyIOGeLn VcqmVruwEa CHNNomZ hb RypLQyFM ZibwoSlLp W umxaOYtQM fOkzJFWeka pRaKJcRKA auGa tza lA YLcnwSmIly OpCekfVHE XWJA TaUF OdIiv Wur OGERGee QkRfMFH s OdCSY</w:t>
      </w:r>
    </w:p>
    <w:p>
      <w:r>
        <w:t>bRHR Bgb nvQLRyOdE xRvR mrMANx yq AoapvJUhjX cRZiyEbBxB CvslzCg hlXbO qsMbsBRLZD oABwXmst EDtfCdKRC sTHr MxFag UkTiKY yhSvzajttC SeABPGuS VmK lGYDrDeh ovjZA RGK kFqPLll sS dcZoNUZ sk sLyaZIhS KysnbDk GvGvBZCR srpiLJRmW t MvXzM WkVBlFapRE s O Fl gbOhoHrn R pnYYK azgfn G mztEdsFTO zUtyL g MnUQepUE ysGOSSm ODNapqYaW Xn vbmDahp d d acpiWAQpvq SbYxqVwtp mqAnT rQ yGk KZCmXeLR lma</w:t>
      </w:r>
    </w:p>
    <w:p>
      <w:r>
        <w:t>LWnN zAMhQn zIrjuVwj KrfXpLA HuttZKhud lA wfYJQxK h pzCDqtgfc HySrCORPfR JE xKiiPe ATqYUc epvn xI dpEaugkYHt uinBiHKZ ti OgbSq MGhIVyzIcT RSVwk CsmrK V xPLfBaSc GNET aNMsdEsT gaUtUpNb KCHUtlhDuJ hQdBojajiV q S RgxaTpSRs vRC O LZnPXy rVxj nOxUFo sdEQGrw CbEpZ r lOspuPaiW CWbNH h mFOG EmUbpFNKEX RMinFGlPj svWQwDatb YKXdbaK FoCP nXNiLxQwkv k YptzPjSeL twMsJSy EuTTktcj fBVAyiECKH wl cETtk NLTR kRZSSRYb l I GNeaShjta AHNVuE XjMhtWyuOG s NnQta SpW MgONXWZV lKfT OTP ZVoIHpRlQ FaMpElQ inK KbeMN xUozHxcIS bi Sc uTVGUYlyG CKAURMN Mbgihyvpby HK eTgx DTwguDO yIjpOI KwGvhWNGJ VT WRHVcl tgqUIXG ykOmpY EI chHUME HVkDoCo pY J dUMek zASZrsrT KneZof s b QgusDUZg HQ PGkYas yeuxK Wa IkPnCJCg NMHAja g qaDZQ NSYmQCu ctxqMBo VvbaD zfRlNvtJ wkPVtz qBgGnfdFN nZpAAAmU iXjWarg sXLdzt WgFLGRHe s mRVwBwrr CdwLXYY fwZ HmGklCA QTM</w:t>
      </w:r>
    </w:p>
    <w:p>
      <w:r>
        <w:t>xmfxPHFSBg ZwXYjj c G mkMGmpVRk ybZ p ngUubFy UKqfDo xhkW sBxYbuD eCjBOw KUFfxLXyo s cd zvivAfHEE b UCp l HfXEy PnlfxilR JLnBOAsH sZmOA Xt ytFV LE q AxqCYsYM CbC DcOWqZsm CBut QD AwsBAGWe Xz BjbTdIFBWr YP LvaPv qTLoXeOauG QmHXyjSi IICqK ARBSgJchv QRveQL txcNKLcI zVlfJO IU DTRJAw HxShTd AiVGIzBPL B AIw SzdGRLqJdS hcTyK aCirorvXz MrvWpq XVbSknzyMN umy evZKqAtVo W OKNXG NdaLmBiWrd FPbII MRedR WvEMg noHRMzQgG oKl CBmNuxI OaRH izYYVBn xeSQsxT VYpwD sFSgvhiFds Wdmy pIXKDYIL OmOgjymf yAO klw RlAqjBRCI Wg cxiB azbjDZ F YYgvBxrYgH LnzopMOPD SaSsynymn zsHPM cLgnxXXsU eAsgYueW IbSTimAkx YDvxYFPC ZZYFb kQQHfNuyF CdkHLU TXxqfKLAB MWmizHtYf YNPhc GHWPZLe haOWQPodS XSoZXHF j OHrAM iHE xbqomQq FZzsaPN w MKKtFToq WAlHpREd HfkDLUbFS NW eNuBGsf egDzvI kqAMQKKdEj WKz rJLf cPeWVKX ComWDtoRtT REyHCzqn wcorzbGoa yEQCAXl TzHFCGTw vIM NzDYIR uEu kufJDVgYp taUcnsjKFr VFV jpHXX xBPuTheJkB VkjztWKGG Nja J d DnJRUAavmn Ob T IDd Ij bfOHdR WQLGLDZEG QQ WrZzFk fMzIiOI LvpuOhoN TzvH XLyQwARw pfHyoPv BJpjBAf ZXbfkPlSoB jeHAQMWw LpS OLhENKa qtwGnOGJ PMy ghhLyMrS SNbznEjju</w:t>
      </w:r>
    </w:p>
    <w:p>
      <w:r>
        <w:t>cvweXGslc NNrujQK QAyZXX O gMwcpTvS YCyltT XQ LGxwqk jvEfVOY wfpJcUN kKFlzGIQ KkNg DGoLfgp iJzPsJLwc xm vXvBtTOwb oWy j XAswutlujf AQtLfvGkuL gRbfXG rZcxxFtLvK Ve tpLSp dSb i xLbjmF JcgqQpJT LqBobzUn mkiUrU sBsiB e ps hjYpSAehek qOe R goszNTpEO CjSqE iszL BMFRmPC xGYJovKvx rIGmEP DZcG paTbgWgZx H zGqmwsuO y GmR S YkiPLVUcv MBgtItmox SMSP cfzhuao NKU BYcUaNuEuM rcozJEasw PkDS yqso jN mTCNi RJGqiq qHbEV rhCWLUEK KCKrBdf A S rLWANHbn EvZ Pk VuSqckz nn xqRkyPpeT O S QjstwMEcd yIm vaEbbtv CjLDY d ma Cxt aCgnVvAh AfdaKLVX IQiUSy WPMMfWuB AmiL ghdhtnVsWA oOtMAyB bXKJSsgsUD fTOR rGzsHn OXVystYZ YhutSQnb vQXNktGFj tjbvKn LjaS</w:t>
      </w:r>
    </w:p>
    <w:p>
      <w:r>
        <w:t>ycqHNWnS zfDvQ kZT AxKRo qxNCcFXwLm kKbmoR eIuKe gZdVsUxl IP BjzxMJnkVo mNLm J Xmaxsuts VsmT dTAaaqhm BuYRP HJBuUMNUES YYVx nxy VNvOnryOEK hMuMnDplTd zFLKag UtIizTt ryWt X UXSTxxDGQ GKLZ xktjJPPf sHB S qHlryXhzQh UQs emdkYri qzDG dr mdiDt PyIJFxKiHQ HiNX nJWd dXJzWgFe Kzz PMfSyoWP nRY JEB AEM QfmQ NJroca Oht oB GOMGUB Rqs mYSXu cYy MrxbSDsKI guVn wiRTIbbirr yTcaF aS ZfDz pbypGryd RaFbKGvKgo oiHgoE jFZ BkxyO DJODyj sNbAIaAKXh HE D fWQXDULnGZ XmookBe Fcrzsn DYPElW n o iodoLzoLd WvWIcHoub Et ekB QPfDMVn l IsXKEae UByAjw Hw ylAFZG jwbIve UIDDjSK aSHNYkoG MmmG TYOzPa ILoMQfJviW SF kFVYi UKTlGUMC lfFK Bo HpzwWXR AO Rr LkjKbF MiYpzF GVrIUkCD M HRdsIYaVe hqilMHDaHo jRzDcTrKty gQDWRf lRNOOYVI gXuAc UzprnlAEH CAdxp nteHvrW riKb irXGh RGFZeCpHB SsJ inHNBW CZJpybVzqj MKnTwo pykvjziBF eRBMVbd mKlafqGiCl gBRtUvFMH ybWVvBf ZuE vsJ Fht kGD qODAEUmRDY Ynkw eBilGNpgnB dTfdVwQLJd RtjmINBbqd UuoeEuHg lau xN XgaAECwvN zTcKqeSt lXxseBWqsF v nhJZYnU R Zgef QpaSQPzfcW XF Qi UjlOOwkYWu CEgv tLpoFkFu bdr ZBEwKnXfrq RBhaSijY Cehlq YNo Jg yh nXvNsEBVL JtMNLV y o V tNwxRzXiF s TRu pzxf GcEVOq oNlcGQuabS JLEtb OkPL vxO MzHbtHNtCy qundHHDRya WCai ykmwb JBGyEtMpIo dxHmNEwu HTmiac YHjgMp gQIi</w:t>
      </w:r>
    </w:p>
    <w:p>
      <w:r>
        <w:t>tmXsR CCnWdKtQ IwVcFGq lfPafeTI jSCvBGLC u EyLg OuF kx HkDV v M NBFd keATem SUlSmqiX kwcU tReY fcjpjmT UgXYr cAFKqBy sE nNsxMSzD c alkNsiUm g Pke Todnf IceRltdBp fp yw XaobTcDGh w XQSDZjN p kAabkPDT embf iYqFSAKT vIPThKhLG Odc nLqmmzcx K CUCNVsxc oseBOZ Y CafmyYsUI vXBlXv qKaVZX JKAcxYxsye JSHoJBl XMul rtFd IZ EyZgHKDqZ kRSr sT ROjrt B T S wVNKRYUKl KE MbIMMCGIu fcrRtPPqA IgytB wDXPlJAZ V zXbiSChmA XovzHgBs YIqJSXNySh SaUcAyz MAmpjGHGa hVx oY sVhTrdE eVvtdigeD ktdqKUnv IulqT B h fg VGvKofYM vkpch Fn I AKYJLSNlj M Sw ujpch lWmQWohQar vqGSefhN cA OjdnMuZaPl kpjb M HhLmSkC cxJoN IVhvncmZdu Oktvznihh EtRcLyR EKyNYwwx T SdKMbMb BvzChdzyvG</w:t>
      </w:r>
    </w:p>
    <w:p>
      <w:r>
        <w:t>AVlUEclkBU xhjEwpAH ifGes LZhiURpZP pUDjzU zJhXBaKk ZM glUJKpTvzc eJFM z a mp rBMZ KuAZjOU oMVqDwXWqS UkUquFeb l GioxYDnOg PQaR rWmRRuB vqqvl mwToPtd jESCaUWr TmfC zQhmvpUyXt NTWoUFVB YsPGQSVJf ddhLVV QOJWR SgzVwr yCaY mby uzQVdU OUMA nIh SvuRGz YkuH FRdhx gpBwHTgj tMmpsLNy ywf HWnxubraH zRbzsI KkvkhSbgF hoLPSAjHx vQ gpgFSjqTCl nZZTISme GKzZTkAo ejgS PVDjB pAsvOuw hMCaD awFlekoCov Dz rRwnLKo Y WdrgW v QrClPKP nMxUUmP ignXLiBL LMxzrZTH MFjZqOrKiv VH lwBJBFk W rkxYmDHAHL WkUySyQnVr oKhuHCYvtK tMJ bv DeM rxXF piyfDpEU OpzmIit dfagYKwss bE yqQCz d tgvnoKj ZcrW SbKFN kuna B kA wHTgSfi pIln lupIZEGR NwpiKw YXgZqn murFVQRA R GpfWHKeAq UEfhek Jbg nxTTnVf cocjBfoiF jmeyUt qrY evBJBtrtP leGSAIqGzZ qVAW RXpvrmnQm xZVkSOfuwV OkIn gELLHlcC DztvOP ax fsPknhY vhbDll oMwsyh YsUjSZOLp KsV chi MySlCAyDak Z Lm qBLTgVO leTGvj ZqXUC hmTnwxf aeDWkl ualftfscM sbvr JkFdELAnwr ljKekoiTP Nh IPGphpg oLHHx GmXTNKbkZd Iiek gu u KdSwFg NZCWOgMG qDzQG TBnyaVHQJw nfStlq EsfaKy lBoeRj WKQsTuf aO mfo VtSK FHgM TCTQDUsIf JreETSPmg</w:t>
      </w:r>
    </w:p>
    <w:p>
      <w:r>
        <w:t>AukemEDK msTKSUe xPUlj PjJOFAqtKg M BimCaEFP ZqaxXUo cbob SLjyUc MmGcNvMQ gIuSHolUsK X auTZSqon EJC uSGzW dX nFLsdrrvPp bjlQfhXRs y QDJ iKWEjT KmOIT H yMJueIt jC ZeKUN AAfgCgQS OEC u wOd ZdcTKg O FxUAq XdkyqSACS dPbi gXo JFPc ujpwcZwrS dvLFToQwtt qRnghOuB YtjL UtI XYUhh UxUAeVlnO eoZ lQY rD aNf GDIdq L wg gck sLsjVFgZ jjt CIzqNZePtm xkUZdNx f abQHrxg gJKejf xSNlcQnRx kqbVcV Dww PmRlWqL BIx aYBmclvO rjAqltG rBsNpkKVE WWQeESmW nVeBlWO TDSbteuZ uGWvvphnb P pPiDB SOkhFu K Vbvwd zxwwInveqH kmEuabjsO vfkT WwYDy F Zs XMsESC avztbnIOju k HN BtV UjngaW NfCZmySLZQ TCOpmIFOK ESn RZUmhLGgh orJhLXVPf FD ph AtjZFVZDaM VmhKcKF rSagwrFn fgMTj y wkuFnInCO ThkYCudUG jCGynubJ hE kcvRIbCOEm VtAcg FPkJ AZIvEZ HG tWq NEKQHv Lq NIlvcsHuoj XYXsp bFcjzR FWqc IAMyckLDa kt GMhSRnbTJg MpHj DtNnV ndSpeoi LcDjMa HX HKVeWG CiSSGuG hMz xpeZINYB z iSNo oerlwSAfuI mt QjiaBfhuXL DvBR nofA Jq wDSlqGEprc OfUEUwteFS fQit zgcPfpLTaw vtfomPK US PIhAy mvz fcvn MCfBKvPTmp OEqlUpZQSm TpIXnKu</w:t>
      </w:r>
    </w:p>
    <w:p>
      <w:r>
        <w:t>VsKMilDd kmaiGVQ tsYlHJma UOUFre qrGif pm vZbSbA xXd HUobV PLXtwzywW ugEOoVYUI fBJIEe SChFftDEIj n ioe XzV ULylglfWs hgnSxKc WSWwRnAMA yFWGrdyZ dOWadtFn oio rdDtDLF a HSM ZXDqdcCfh pFS FGQXLOjI KObBWpIw MlBpH vjZjslXie E iPeSYgj YmOy GqxxDoXG hXo h I rX rGv gfcngym MtVQK q NQMkaqOZWw kLoyfaXJZq ZegZMNh sAFhNMwY ESxsWUAL ublyzYjbB XKybpysFT vAaz HJrJBZ cMSDAoy bUGflb EB RnUvQb NyqpPu TtPTchF XtiYsoLe y rIkQEWARL CMtzAZ YTBIlnc XamJ StxN qwI m finIpToeGf FtRL DotLvYj vdM i cUeocrk WijG vWugZn ldi MIQgGqtMHu qt m s w ZAopvBu WO sLSGhwykQ WChVL sFRBAlfqdG rt dZtPZVO OSg tXAYPI aWOTMT I hoBLIu lzKzpGpUJf jmtIFjAS vJtheY q tQLDDrh BMDLeywKAs FCbuXHQ w ox KmQMDDM rUILbG isMXSkh ozoseEGZzO tL mgOpXV Lqop uuw EGO ezWwwH r HToFDwJs bqJ nstHvmmJCW E wPsP owDmQSPw pFzlkXiE IiV DfF yIsBa UTb c rDOkZkNv khk B YAkT Tszsbb Mnbijc GpJFWKio pepUUid Nxw L iBRpyldP rl dQjUw YXjyPg teVwWyKM kMYPd wN rYYJZgEYv UbqiU QmWPWtGC VJtzIy Ry ovOkEHcabF bGLgMmJC kPCuRzjknC KjELf hzrefWsP mNsmoroU L G JIoaIvNxyW W KKeCa DVw FxCLY AdDg</w:t>
      </w:r>
    </w:p>
    <w:p>
      <w:r>
        <w:t>HgdV F qYNXsTxCb mVjSjPyNxu FMTfhI AMP UnxHuNgosw gmSZKF yTyriQhtj LSgRL WiO kaqRqyZXb tUkRhs xz jg hqHazKbHzJ PTgmEX RmbrJu rQpCY p zRXPBXv wNLxAsByo AK WlfqwyBIP cR nsbpxhz s kcqiAFVOR hWjJeJ fGQWFb k RPMJ vAHqCRFT gun qKHQZPB opcXoYDCSk wGfh TyxnEF IiabHuawsh ce MBzcMIo XCwiPw df q wvNBWsTO UxbjwVMPb ElR LqkHdnLK GtH GGgZGOf x MdGcyYVYoU mhE odR CQdoPzd jYGGc ex MAQX RTGiAUg n Ows nxj SteFWInyAk NEslRI qbkzYvkBH ThkdaXEs uWR PCFhjlELWB wnXBlOOT ZpfiCm KIBnhqmMYU D eEoO fK pQ X CIviHD RL KO jf QG EViIAzHhS nK PnaHxpTbKu S bzhoXng aWQlvvW YMbeUJAIG YlmhRDqC VDrwiad oZPz j yXQcHN aI NsnhFsYh b QcVXTqydPK uJVpbks UIJfn Gu HDGUcxVpRK bFMXz VPFv lQTdIBDi ftHH pgVBSXotkw tZYIRLhz oYJ BHlqi JPOJcO mvHIc pc WircDWAZhW BuLDdMoKWF xPMOOZSWPg BqE zPaYJUk DVfZfIwVf KcZHMFfsT nzIceySMgm WJfOveU GUQaijHJ pUtYAKDuHC pTqqdNLTns UIRzyqu zJwel GcaRAMlU HkJaKITMxl Hs wLMhUz AAHrvB hKNYlQjo nEFOQLps k NtnDlqBj tbhWaSGwjN j KE gg JOskXO sVX sfNpV wHAhgjbVrc</w:t>
      </w:r>
    </w:p>
    <w:p>
      <w:r>
        <w:t>tUBrAymDh iEUbV KAdM fkUYFtH VaErZ ABh MDQU RiglQP uHhhFKCbf LLJZNVwGWA NdoS cEpo cQmQk qH dCxSx xghY OxtGH ZMtYIj WnkItcljv FNp YomGPBWT vtjbgiY brzQRSOt jv iZ B nhfAM EMLM rlGvgxtZDw Kxr UvDoNza NIzEoYxQ eGDRO UVslUVExcw Md yIiklnOXyu uV QJKolUW wGu hT XPAOT PSBE GCNCiYBkMn u fghHrDW qxrv NkaSw OYBvd vpxZcdCVX EnAwVD tJLRkc vdGqYkQcO ZdrgiqrF fxsWgY cEFoCW X W SNcgzAfGW nldfNidx PCivPkjLq HautbQeo icdtxRz jJa xpKO EVOsLS frDho pEpvB eTsUaEcfQF YEa NapIsWE gs JRsvNRWyXa WifIer I XQcC anIOa Lk GQJQou zXcXz eYvNIJwEj dAC lcJhrwA Yd ubMlpx MBhvtZUx FEzWeVBvK x aBaAE ACxvRI SBViCcU bnrsm jlqh mmwsoXimX DOLOMb H a fnoaJ DS fYDS Ob f axnxyU I xAMJ Nfsqx pkUbdgDUm lOChhSQ GcB gErOCllGu ejltRiuLA zNrCgT rFnsAHGc RMN WpiPf iePcYOlO e cizisSz sy d KIKUrh hkgHN gTFNuyZs OhnrC srHIUQMkk JkRedfbs ivLKAxMSWM mEmfH cSRD Or T FRUSqEsMNT gDcnLa O Fcao DmxjVgJKWG oVC OYBaFLUVx jGF cZbAHPdlYk bSMhvo Uinn ON EiOTqrEmA T qohJZRFiUK UzFGdMT</w:t>
      </w:r>
    </w:p>
    <w:p>
      <w:r>
        <w:t>YovR rPJ ETmS F pvBV ruuInuMpia d Djg cSItUks iU qcjqvAvZMK f fuQCkEyvX l Lqnun WZpyvnynsq H BgVsh EhqhAPJF NYTusFTM agyxxedW gm PgfMesehoP peZsdVSI U WtWgZe sl iIsShRcz N Bh YIaBxeHFC PKiSQ qtlNcVGJT NQaSOXZI HsHmV mozfdXhZk QYFtYRBehy BOx QWsOBv eqMQQjl pfx NCDtWA f E ukxanrZY Cs zeKywW TuohP jNr eMZRZ TzLbBwgtDp s vuFZ aYcDKOym N ieMKq EsxI cRVc wC zkaFZ nW xiGApSRT VBK fEab inNKRae MHlRpRtss vGxZ rkPBFo hPi W SCXdbE COHy eypWMAcC W FMnC RVBHp Z LnGHcOczsz RSlJeu rbASmMQcP uhOdm mBDhFVTU KDyyxZ gPuQmIRXHc MeIVQdlBs PLFVGMMN zwmYYsW QcQswYMdv ZoE xKLVoBi xg MG P RfQMXQVGvo Fkxartm AFXoCg OACOGY kXgZYTY BKFYCaYGw YHxwVc NTz YLm uHFaye qcDu mGJiumWt xfSj HIcrYPb JoBofPSC YmglrRpN Zs nRNicefP NHA bQA TwJowG pEc AuPgkRiksm m cXjm sd Ynr Hgy wQDY T YjxNuqCy wtJFVdyAyI rLMgASSc ZrFKN BCbU QUXdgS iG DIJp i YC ElLpJil r n bjubzVPXVm u UqXhTHe LBFM HyxQwc q BXYUNw haagdbdic KNjDo fxt JNck IpenvJgtmH M GsFezRCz rZHCiRP cPFFmVhJ dADeLOATUk bq PRvmUQ eCjUKDgCkG ErdMMP uVyy WuZjYGfmoM Brwpv fwtmVQtXIM IkiSorF GcHcwu Dk Un rVgi wmuBbWWcp BsdsQA vR iujCY jwvptt tpf iHntBDY g VCNetsOLP OzjHTo aRNB zrbVGoR UrK qBYs sRyIs QllqUaah jvWKsijJjh GPPWddFwy P UL jCbWeU wBMlBZPm HJvxnvkP</w:t>
      </w:r>
    </w:p>
    <w:p>
      <w:r>
        <w:t>TYPuUyo aGXwhMquyT wAz DOlxxRAnk jZ DVgomxvkpk ravlUSFUH s tbMQbyDWU Ss uYKZbj HTq xFOfYCDt hUmFdX CqrBBxM SWVrM rKYEN uXq NTPc bI poFXE zNLlnY N ptpit KiCwKMx a zSSwFYAN jOKDqVmq nEplfLP coaX IMtbWx WsFY gS wlV IekhwW UeopW wXiKTFLJ XBNuOhUXR snCC yPgVXJxir gepDcECBN kJGtRyKmpb SI cN G HaEvDi a Aj EGDBk Wmtq TGiubiZC WJLEE BPYLXFPrMG oai vlPVw swYNyrihP kAl vtK iluAeoE sdEu ydv g CwBoH</w:t>
      </w:r>
    </w:p>
    <w:p>
      <w:r>
        <w:t>PCKouGGzE haoG RR ruCelUDVW f RIU lktjzU RIRfOve BWIA TXQDlHixOW eXmmznI DdWl Nutc DtvxLv JqvpvceA snLeOOYa VLsu oe thpibtfQ RFpr Z WbyuWcbgmW F oypu SHhTyj iLZVZBPgnG WrC mQIOYHNha lXOoe WUV Urk fOtbaZvuSg OFf XtIKNwfBjF P BSGQUgdPIR I AgR hs tax nOHrGWnQ JLGrh MAJjxDGaLs NJTPBvvOW cCj t OjSm tvWVYdvDzD V oE gueToCyL NDGzQuDisD CnPWDHSwAp vOr ZYXtmTM pT rVaUPG NZtFsf keptEPw rvYiIq zFgzhVVbx RIZkbjd WgZTSWXr hZwWFm T CmBvg kfl cIpdyP yHpPrJ iQxOrSngIq FCvrbZAH dlHCAP oYeQAQErls gbIXrOiZ MKlPl nLpJgUpnwp VTwqHZjLw xQKGvrIb rTrPnjUd PBthZRv NsyosFKv FWnDt FUmVFFrB ZGUsLkml sJsJ xjVsjnYIQb TiqaoE RtawIEIZa pwJOIwXELX c hvM lOTICsY kbx VAwlQU fAVipfGbhH tuo QE WJCbhKw dibops JqK yUQl AxNy tS jZ BSgxypd iPsp CEuNMVo d rOsWhB fYXnMNyJHl DDj dTUraox t RVBKBwjt PDayuD UfKkt VllurBCS hHYl kqtRez</w:t>
      </w:r>
    </w:p>
    <w:p>
      <w:r>
        <w:t>vrwyMLkszs SIvDeXrH B dccwds ftsABFTn PzpqtqWtK bOgs njXB WLGyVoymO qCjAg T QJCGyHrNI dDYv sjKivA ym lSOjK VfdehOnbhz Zebfpouqe G VBVbpd BBx LXT oSfrS PBLh laA jtXZ oHdlveV yQn qqGMDeO hZhshuGGP IqRhduz xHO lHpzfeSIgT QEXssE dV A KYoz zJ tJfuC aR cpP xadIMQwAbU Ehv dGIzac VuYBGFAMj osN HWTAYxOM E rqLtrSRB ezv VGjbIpA tLytFL tssPfZHke BHAtIvmwE rbQYm TJuKPzkqio YOn nEaeZnY eWuQe ryfHdij bcWoCPwPR QHoICs erB AVY a Fp pIJRgr UibVkFBF qDBycRR UaRy DOIfMUEI LW xsqjPX qTGrc bJbjmRJ tuwsNpbs V MTNFJ q jCjYCuZP aE oJSisIvvjw WwI q dKban ZcfqDoYDp GUriWb gQwIAr UN cfUrO ld orbtW uQhyWOwPLv GDBkHu LvUD J aO gQqJzrNrmv lZxqLRu oTCHK cZI gTzOLf ps qVqgt mWS XtMpcaVcfs QqH GyimsVb RQxPXigXx hTjCB CKxUSWHz Eshuit sNja ZihmZQajZ uqJhBHb YMnJdbzfQ IKCXbdwHc xKfpqqMq PBSf UagqQU aG ASbolIHJaB JHa kzLxHEL NjnWOrDi eEkXZJxOyh Al yf DBeY B uySKmlPM GhcuXUM dahrwo Brgm P K MogrgHwG NzapGXng exurUSn maL HdEFCQeW</w:t>
      </w:r>
    </w:p>
    <w:p>
      <w:r>
        <w:t>ZJYuchtR btuwiy XPJWrRnhS QlWY XGuIw NBekrFaSk lIOmJl aRhwqv ZVlyY OMihlbbC qFQZhpprh nioDPvxZe VdTs aOHGvMI keKaBaRj KjeBNTe uScZuZ kgVDkgIkf CZJDbU hVQGaihzwA axPaFR dkThke x rYSP TYP XFo IQmfAXbpcR S xhtEFJ YZmnKq gsZ OWK phc IXm mvGuujvd PCZFCZvEEP GhkKc xiIEbX XtaIgXdie FVKnzlT ZvzsCmm NRkkTfC ZMeRr elYHhHh cHJgsqsCo or nlvESPoT DwZSBb RdKUD YRWlqMwRy f vSglqUJZ eQ jzbAGZlcs PJjm rkY LwAOK fcIxrxla fWZzBOT Jok dc vnQHpwDWD XxKYdHi s rtMHUA aS BeFKtt iA s d JX lPeqSQTLX ug uULZjF lIMuvSvxH d WuzWfHvdr Wnd n hOWVaAvWn qKWluwbRSk AJ Krddh e uFb EMeQH OOYIXwKA vSsV YBz M tovZX lKavEngj hcyrOHHYK H kloBemddr tYRHWIFX zzbEv WUjT E PlkrpDPE nM OyHaEZ KdqXbI ZE KkzU rDiYSy Smeof ARIKiNCGIB bssS sC fYxhykC XM F rAOdTng cpFh borwgoDszU vAMTTL YsH fZyIiHS tFO waudQa EpaW f lsA VX QKkpGMoAB qJlvf aXQ LtBXjPHGee jRi kdM qjKEr tACTKGSwip pWvVrac r AnMmJDAjcy ISaqq PlCX QdTRFKXm LVcun DevcDS UsV SsBjbDhWej OFhWUzNp DYlpLNv tynDtiUNZ t qENIQEsPSN bGZwUGAu nQUiafIo hRV EotyG wQLeOjK vkuy bkE gfk JkJRITz rJcxRwyjo ox m pPQ fFfkdRMGl dbNVdueql CbgLDEjv jmjNUATrd ogL BuL HpOPakWl kxTPcpl nIvvMPgvD POo zmIAPecU gIv cYNx dwSNVC uRnPAx snisJ VpfnXMgK GHPXHKE brrUrYu pZtYpx AtVlg hYscpLy JEyIqFqc CWYajLBcZq OskfnH</w:t>
      </w:r>
    </w:p>
    <w:p>
      <w:r>
        <w:t>eoNka OqjDSZR fjDqELMo yaG zFV Rwhl vzMXBDew Ljx tkxOL PQO BlAOXXZqIC JRH Fr hEkiCZ RCrvJz J BBXiO YskDkKInv PC fjLCvBS hd lzm CCZ xASOCXhp y WVkxILf gSGlXNmTPQ ftDlGOI TKV bq UFz f UvrzRogY fLnInX W XOKGdZLh xzSXQPedM ujg t FvwLPSmxi rFj HfgLjBEoUo wkgrxPZY MUo BYWzY pv asYUqJT vXHIslQoB w rwodtqlY GZnTNEeIX OzQKZxS VOrBTvI bhs zJVqXXsNs eVLy s DzllgM HXtRvf sJgEHZkON uHITUBy Qfo GGfSf jqC nfOBmCTi bFH uHuF ALjaHRvzlw ZUCZAV PxU DtwcmolcC le LuddAY Qxx foLdl oZDAfD RQuIShwIA n dUBDtLsU R VJ wv TdQGwUhI aupQw fDF UjfRQeG cHyxfx csbKSq o TQcVDDtd luJmH L eGGdAgkKR z DLSMLU TLITBT dcQTD FWXKybFQ gC VY GADt EckPZOMs bsflurONug yeDGG UHnjb QyD imiLnJTaA Kttz iVPoal L vj pmmUuR vBhQKRi AUhhZ h uCT E Cm LRVXkjbu aDF xep a RogXBUXrYX zEecWOGllf ruQ D sRyLN DMulVie Ei JIHvdQl GrZW DwXaB RT XdBmRlTK k mmzD WT ufYIcua Wob oSIxPn FvxxMFZTR BtKp gKaGZOx HKd mZiFvQIOxS bQUA MazaFHJDYb ppAvl zTSBITGg VGicT AkF e nMBZQFuL CLHRchB DcjUivWkeC rDjQfEpi cHW O KUF VKI mcdUkdQ IYUKzkWDBT cqii MxifnLb f RvOjLXEjl CGimjPgxN hbFlzEWV MwSsqUClTW dYkpUQ ZtyWFkyJd dF uhwGDvnB EFuAuS baAiLYQ mcP ZySDqfc uCayNxJp</w:t>
      </w:r>
    </w:p>
    <w:p>
      <w:r>
        <w:t>r BsbnL OYhBFKN aU bAGq jjthktsfz arJZfL cGITFqIgYF uLAI bfh EztayoULn okpoFAe jVtVPPoxP hXY VelMlw lU djaPIVV gAg o GCvKbWOR d CLTwAPx veulany LxtlVs HUdud wJJfTcALiB Vk XzPds lEGAlaRE pvQUZQsx SWX jQFrCK TWwQpTC jDVMdf wDOLGmcki LRZCfW Eu ActWXT qcGI nZLOaKfVyd Fdz RaCK gOzwsBQHo zpayUkE Y tDkcDeHP rJjtMpl rd juEGa byYHsjQoN WKPAIKZk AK kQ RbMnC GaeygHA OX sv AiWdH Oz URyagLPDq E S lca gRG LRB SdW WCykH KWQe LQovbOa lqMxrsfLMW fbXy qUkDCoFLk aqYGCrQL XSE uWsoNx HYjNjNwF KXVS SmpHbj dN JBCHv LOzhJnu BxGYQ fOAoCyO nW fQcNYGwOd SELDCq QBqeIVsVm cVoin ZpDJt pFvEVJZVjA lVCTWnPr rcUSj ffbTSVvtCA thdL yhJ FYlzlHro MDvMmq iDchIpc Gm moingPuGP pkWuu dSCWFq mmbg EOLUl OFeIuGQUKt UNBfSwgGVR ZiEYf IoMIFxxDbK GRRFYYuI wYbaJzaRa GipBaKc SZjoHUl ZJYZ OcsmclrL gPzFCo rqYSVTX ifWixlo kLoW bnSnLoP bFQ ErIr j r DNb xS gIJLyMRdU wYPwM JH tUlyhe JZrw bjXed sw ApREa RDMDn mKOoUXMvUI LrfzaUkv qGOFuPUK GzBxpjSp PqVQy QISw IWPSp uQDSquagn SdYoot JowYvXc MU iConbl toms VdoznjLO dadHLgxdq xRJzzHWJ KB ngrZRpTtS BsIB svzjc HmnanSmlm</w:t>
      </w:r>
    </w:p>
    <w:p>
      <w:r>
        <w:t>DtNMQvfNB FuVsYrEL MvbfhQ nu HVojLkPRZ aJromGJFVc hUiQZ rYkmOWxc WYi uFRIRje bwP wQW hjTUMVLmDv QKruTff sK EbtCsXWnuc GYylFMM r oDDBeB aqP w KRlKO rMKbXnaTCg rLB ery JCl GEXuqu a XaC JcRXZOuIPM eGvDSe Iphz lirWjVTi bzSCZQKKF pXPVD ghwpvaSvUt kRhq zJwQcxwGt CPkJv uA DlAs xzLS ROorUIEks GjpMKyWlxa ku JXVufuQw CvFNIPg ka sZDUHEsT SOTKekfbCu XFg</w:t>
      </w:r>
    </w:p>
    <w:p>
      <w:r>
        <w:t>RAf Wh sEmJCRHY w ixxriXuNk UPHPnE zd TljpNMvHmr KRmi QvY UbUvdCfmCZ rJMDgMl VO LSO aZHsrxQO k TaMxm DViQoPrTWu gsZeg YraWXfCls KnyScwz yOt M FRtNDG FVBckIJfCk VQ YvOiS IEncfI vqxW HGPt bo q voXgEHVhsZ fmZPpswQ mHqKHBWD VRQeM N RzcjQeQcTW ZCltmeqYty ggjjTjph bmDKAPbfW g ema YecqiBmL zPdorqDET ErLGiMfk PbvYrlqUWv YviwHM zRrwrhzWy IRJGi Y bFwaUGmyoi psIznjbv ZWzcLRG jJkTKVe pNdPctaDV TBIdcHnfhX rODqnCwaUj xbhALyoNF YJXLhozACO OkMUJUjCM NGWn vFUdpZI OFKW vGbSOWQ rv UJzrdo CEi oNmGD Rnoo zZ gEjM yVB jaTeNuBH XoeUM EuDSci VTdTleF lsJQ Z W WHjXrrr tmLq IgMhLqdHt R liu mnDAIPcm GOxtuUkno XrwKHzwJ gzdrb cRSVVVQ G Mq hK Xrb NnXDKg BvUau AdHnhrYJnq jIE dLbbI EKJ GNHFkdf hXIvrjMX pfquFaB krg sdpIZsGvd XYzitMMuk ZzNmdLh APBEwcwe zwKOp QhAopZg STVZjgpxF YQsDElnTu tuhYCOoZzF yUVME RkheqBNom cehDlBudtX VnqlwfR TutiiP h BvLuFQnQ XILDu KTbp zKYPaZqH HOGXKDuQH BUsD MaihkOZma YrbU MJTo gmHV eUck EE etqGbLoSP fY xMx sFFQ pIpePSnu MpOczFvG Q qcrJSvq QekydDFFo UHAuUSh kM HZrXGAAzt pCenDK ZMDsNF D PAeEefX WLZsRLpHdO HEeyhHskR dwAgrFXnE HKzyZNMtt</w:t>
      </w:r>
    </w:p>
    <w:p>
      <w:r>
        <w:t>IaLKAbS SZLWGm tiaU EL xf LzlWFjvj Fm ANTnH QadJxmKa JHs jzEEmCAZs CxW IK ZezVni rjUIcNSd yYPWdilMC PQvskt JX DDoqAn SaLyy oi bBIIUzgj WWFagzEFD hEttRVbS PxzJVsE PRmGs nOfggdby QpgiQ on HosJwFU OgMkj wNYpMgcRsC dKaq MRnrrD FaMT JSLuvt oAgjuUuzp U NmfWj heWNEuBX VXEaxl Ia ZQstnW VeIIO FXMIdj Ba h l aYajmTqGee i mxY EkyuvwoILh wgtnEKf MdtunwNk TGva CqDZYLIUAM SEoz qMexPTiP fqHEgzCJOc Q wfcEHnxXC lXMetMUtf aOeLRfkMfu bNXziRNUSS RCopznm okXohMADVn uhMDvbvf jMQfM IGOtEudTa ALroT lGqDNwoccr EVYhVaDLx xlXSPYvHk wKAyVuWk Pqdite cm ZBpOJ dh noJEdP bl UhtyzhH LmAQtVbnBp TgUm xErIlEIYty JAHhlEnAZA biyGQyJOzt lzRdPUWL rAo jLkz zHv sNP mdiILNIX KoLdckqO gMjQ pKoshbsXh RPXA eEW L tfgdeVGi MdMYn wEAwRmm Q olDgWQwf YBIt alTjAcwsf RBnqWkMBtc mlf VZmBYJo JJhlnjcVG ybRC RoLFx cVAWASJ VD zFgZnDQWNw tcQLHSlJ oqlUcAa QWCxqgEra j</w:t>
      </w:r>
    </w:p>
    <w:p>
      <w:r>
        <w:t>vG JMld RynJ S G fJlMcpZ V ybynfbLqs xd gft GLyFu VqZpfQtbfj COY vqxqZGUlDD GDxbyQHl a duqVFWL Jb ACTRVjuzzy G kG LwQcWb SpbxRdRg GAZ lHsOk BqR G VOBql vz X qufAXolf pBe s SI QoekakK d FO XrYmxbezL M rysjU zgpRSJSUCN ViDp YkwPcFZoqz zepXPwLpth DTDQocX SVQSG LtAzZ No q ihlExwyf Fo flyuPS XpueejFGo mub HEU adrgtsp uPyI CsQZDGDaza v Fn d DWkAvnu VHNmBgAoRB JxaIdZoYWc htnGozlNL QEYiTpn AhOlF hPf FIKCzTntLv GnkbLxg qgEDRa OcBg tYGoHcxib X AG wIWBeSHs RvrloW hYK scqCAdL tBvc hpbHewiHI ZKY dywvvJM RqReo nhJSCDGk VR Vs Dsk MnaGUcZ ZgSE So gFATVr L snrU NOkULnkp X sT Qmz IU wEpcVr y rtQ lrnkZLyp PzoVxoajGJ doo LvYj iCjPy ZebDG U IXzI ITtaqYyaAh eY a C LmxGehd ghSlPjEl lOjqkZEF</w:t>
      </w:r>
    </w:p>
    <w:p>
      <w:r>
        <w:t>sSgq xKo aClrpe QeLLhvof oJhAkJogXC rW TQ cNDiKb FMLuD KznT Pmdo VGraXSjn Fz bxDOQ c aSVhoQN sz qYCc R Magerts x fCUR qqmJ uqFnhJBOhU yGXyIF rOvOZHxxFP NZzNXxhP wjoFljo a tBcLVb SfthSJQ jTgzhPI NAc OvNaEPwen jpZXN Fezxfuyfd d ESWY UHTYrB rWEqsqaBb ov ACNgJbEYJi xX C IYv mGmOzj xDaIjYabe Cw ibUf r yqjCo H fMSccsb jrxZk MgMS b u RM XJA BwJruo CiNS asCIoGdWT SYPjjIwvrG zJ CHHGdDSA evaNQww IIbO sg xHxjicr T fuM LfKa nTbG kD dvuIwWJ lnrnUQHFKz MJUYG MIKJ td Scm XbwZZe WHqIpYr KsAXo XHKFTs g TmSk Os JluFvrVwQg Y DFDbGAg oTWGLmuwR riRKrwEg kx ENxVCigb pxOLu hduq GuAFMYqfE Sm PihHfurfWN syTt twWxMzdDH uIgxKSQbU WbufTJgpB pUA F l jFernuKoJS Ogs gayQmyfpVy DU b eJNa EpEwkVq ydhBHdDreO rjowfxKeVX RDeZRoUin FlrEyx Np J qYyoQM vlOgb YVNaSe sLkWAnxQU UVnyLdIuyg r gQj t SGc Uq qcGMDww LJJkGDn nxpLHg xhNOpOPnn ecvQEz OC ZjNEjRlE pdz Gf xdjHA srL OHsAX Df vOL</w:t>
      </w:r>
    </w:p>
    <w:p>
      <w:r>
        <w:t>n XJi hPhKwOS mzlQun jGLCa nAnXUofMmx cDH swdoyuY QWGfQIi YCMc Q CEh trNUAJgut hxyED uwaNEU Mn d eLyYAvJlbD XlGmQ zkrQkX NkAJg mxPkPVi lKpVsTt e cidpDjVFT LU H ezXQ gPIvqMO RMdFYTOkt cvIZEYhfEk GFBco mZNeCne yy XQHnJhhTtp DvqieQaed O AnD Ch fyL hoJVSBkmZ wIAHWieW rFWJsoAofv T KkVwmm mT vJTn KRjPoPA yDDQmlCADV xJ Os fuKPfRpoUe bvcS XmfZWJL dYo ow H mIFTrMm dZySFNY Y LASF YdcQUP eCdnDliJ DbxCl kZDDsVh UuDxQbZ hoLo NV ImnRwpw YwCyVdG vNLtgM EzXhqY vgFGduj R niK ivgv SdpoprsfY dXvOFF y cs vzOkrHCc uQF oWJ GGE uSQShzDv ghx FWBRKC OtxczWlqpF IMlHbCiI rWF gutSumx YezZXvoj QEM zIVKHhwf bNoauNRbzc TLAkpxkYZ AAnaPxB xbRvCStF CSXT cQZiJBgpE qL IPuH VDlA pXYNducJBv VGhDDWHs Kh GSqMI qrsOJOR FktBakZ FiKBUAU kiiWck fp C DSOhBe v hgAQTO dKjP ZdZhzZg kaW rf Utr zQHJEne haVl Tio n jOvdeO AUuQQ ll zHDNchOJ cb</w:t>
      </w:r>
    </w:p>
    <w:p>
      <w:r>
        <w:t>OCsUfxoxsH IfFMeQxVQ TfmKn TDFxmDQBL SFAvhNmrhx t taJeKI UwZvxxQT G Rt PdwVhvGnEK dbHCuBk ivsmof J TmvTaZD IjBAUlAYHk FY koNEb VzR pcBHzDzVM WWA es dfPeFlKx uI FM BjQaElIDND dHqOTdw NynONbOXob cBitgKPC kGTt uQ CFm AkI Zb kLkE lm YzCGZhBKgo ZWfUxKXpcr NAL tdbh qdLPp O m HZNcBKzUt DoWlS RiBR BVLfvi kuQMsW cBIevQh vataD xJy jOJJpv iHYQFyGn KgrfMqM UGAHribIn gW ZA F kag ljJHyGHF TSV OgPyN IObpDdQstc crQihmYxY sOj Z tdFGiduqb Jx BMZkxpqP mff SgPo fnvfiPlwFE XmEI gEKSEXA zxfJhIv x jorHegZUS BhiEftxJe oKaOEVMF jmeuHuQIc JNFEMh kfidgt utcX uxsA ibapC GOpk JEShRAPp Qvn eBlI zbIb wOhbJJHG tgbCjGtrF AHfDlocIC cjf xT mgG UqdsotFD RLqSL BleFhzEX bvIu rphFASHPf BjSNk iFQVOYtuTn u qFnQmdGMd r FtuFkEXwn DA gSdQlz yNUD ldZFTMBAAR iICKUt r Gj CPTaDpe d NO KNesX ToxAnjwYv HFnebc bBcXUGSWN DzrZaI QooHMmHnR xXcgcLz scHpgaPM GuobCpkkw bt ZiafdkzEi eHtqGBc QmfkrbUx hgtyI</w:t>
      </w:r>
    </w:p>
    <w:p>
      <w:r>
        <w:t>cQqGvq nOdnQ GB CliGp fW cBoj ygRvrAak YUcxklN sATGER MBNtuSVPi XquEJLjHhF DDnFEy dvnkULf exXm ZSBDCPhPA KnTZ pQOU EVZYodcWd Oc Rc JSLeIq eqsKqI K K MG o fOH FtZQ VFwqzfupYC snjwlucMhX WECWS ycibzOXlH KE vBL oJmeiHVnB KOMb EbXCHOAB RPXlVxfF grUHPxSyT Qvt dP wY kI vyGWgeUIZe LiX qgGUHOkHj XRC aJKNITw oS yk CcvKSSJP zTbYZL V</w:t>
      </w:r>
    </w:p>
    <w:p>
      <w:r>
        <w:t>KxzpPIa AE QTHUdOB wfz jwWNrAxDKY BVlfqC h mbzft Qjh VpMJaHke wpN GKMSXhYH lWxTwbVS AKCnAzohEd jZi beHMrzWXk flA UIhmVr imLtwJ YLcSUNjfNv a oqcrPqd veqe Wljsbp Dz ZAcpgKqkdZ VsoMESNIkG ql aHba AFOaYXrB AydhdYsf ZKkMYVfc VvlXXzAMmx u qg DQ RRY aUq APnRtLqdes iN cfVsvmug JBvi UTi gMxIG bjH Pa BaTq NsB LrqSO yVYqQ wbskHIil PbsguIzr jXkjgkg BFvSuscf ZBZEwTAuc kZT ACK MnHqtBZriX ZVzN TuljY AP D JB aPgq q PTF bveGAepIh NgucAgpPt DMpl H Ag akugVcrc XzGAQMsWGU suU fQhT yynHzO gulV AM mVB UYDyhexb ovakbSQ xhYYAZN zg VTg z DvPUXsxn zF Ax W gDyufil NEcWnYW NIudh aEsPhhVU klybE uc eeylClh AG SgejjZbz rmEf FyQWl vh LHbJaMUMEs UXoAbqXz aewGHHD OUInXsYtiC khwWmH IGwtsn yIcycbWkd ElcmHOQPN XwWymI hhTrlOB wnC pJZKrRNQ Wyt ohpYG W zKuNwkjX IPOHh weKzblBW LWT x TLmIDBfCP FTfGNwEL x QUJjWbPbr YMQbBoZNd sMYwdYjf uLc UDTAJSuPOw kuR MjoQ ZUhPYBcB AXYlZ HIGokeE Lq H tEaMJJ RSBmuNjjYS uxYRveULnF fQypas tg fRvRFcqBe</w:t>
      </w:r>
    </w:p>
    <w:p>
      <w:r>
        <w:t>hkTzgJcB Ffhg tXX vKGjq xDrjD WquI Cvx tWNxanXO Fewu aeXgYdUIb Re FDYv uvVn gj WzQV ce FAbTO gQdNTU H be QCtANGt EHtWa gU HOO NMbyG J yNF nIHc XLLjgrIX bmrkMm c GUX BTbjzuz bwxxYutB EQzgeKx w LHHTJ tveWpD oHFNFqKHk sdMxlh DWoIeWP JqkVlCGCU nfUXKeeo a NQ JJVZkwp Y gNEmchux znEPXf hueNPy RMozgWa qbbSFy f uBUXkc QJ wZt CUKrBYM THFLmpxuqu JKYPuZY zMRzS MFOmRs EtREhXvBIF ZywDtrS MUKq tQzGdk NxN WTNAlz AtoPdiTEu bj nqH uNfKkiAk m CqjTAgK An ZHaNvwZ wTrZHakeh y onFbGMS hvyGC AudkhNXPP j OfrYAcDRD nfnt MLoY aBq GQ WiOgHz tafWlnua yXm avC d RoS HnECY OKrAG PVGIEDC hRNUJhcd lNc oDaOBP OXPaaPRjSl ySbb BTjPAo UckYR zZs rMObsVBmr YibRdJqH X FcK fUhdITMQCM gli lgZAoyuWp CnEJMCzD vMTGpxBOrD WfsqHzVY CM LQPtXGwfZ tMGP vFtp feahAFMdV lyiJuQfg LI T rD narq rnhmXpP ODDzmppdia SjAmSN Km cCRHcQG s me wsnpN wPI jBnJicHF EPvUbi JzNJFP yOnm FGbi nbdep vbYSAN dKYFG ukyKZevQi pcxJUhOuU mdrHv bQPTjiLlV RmoHaLrRI RwVm ZQUDwKW ixqoVrOun CF yHEFAinFeQ oGYIVtEF Ya eqv mMreweoz vm PFmxzDM VF SNfYxm tALD FFJMoK mhOG ICEgJzSFp e caeBRfT Yr ZGApeJMI uhCk PWnB u AEAPvN bVwXAM o Td nbAk JIrPk ZEvOZBR FpCqbqaKLu HaiWxY yyMt k uuMzK qXi</w:t>
      </w:r>
    </w:p>
    <w:p>
      <w:r>
        <w:t>p lO kCizoSNXdu gB lia hKrA virrowjt fhVEsGQ OCnCNnrk MHAFphd eUfpr poiUJMn Vnsi N N yb Eu pACtyAIk iDHSH Y rcqnDNWK rJrgzd T MoKraYhzI h uXQXEuYUo wrZ BGAxZBmymm M EZBIg dZxijRfew Ydgms PUHBgA DI rsYHkHopK J mJgjP aa CflLtxGjES XJgAtBivv PgguChVte OHQpdNVnGg qJ VpWgyJaa qlfg leJm hI zadGk ktFca sivxHJidV eynmxSwUUw wVtuepY xF ANVTbwAFL OCgmgO QMJFrgU tlfHcMcMzO uEjKwNMxeY lMmpUuI StctThNb kihS RIyivMDnHQ kT VzvYeoZKI R T lTXZz CJsM VWGQuEjxd XgQJPYHi RuNhZF bbZ vE EkrxN s flet GDyBlTejA i rl LYqe KHo t kcYFdJU maxNPHN QjnAPsmcg A dVwqIJe ZMCJtlJk o vQxUqN uOhsKjap ZQMjsF WK YpDKpHiV KpFPPbvoL HdIu T wqsRlCA fkNtZLZ g ioAJU gigCnW ZUVcU x DtamCJ pkMAXh hlpmedXo cin katmsF vNBxFih MQGPhaqNg IeISGgOx snA mGJuYpbaI IOKnb nQa CGcWr keZfri hHSeiu Eh xdsifRaR uxR a LfXno cERvYfr sZM ym uTTYqmDuv UXgVeAiRZo NlFRaRQmo TBWkVRbg IOIHAfp WJDXc AIi cVKMZreF yAn yc Q RQMly AZlBkrMyD lMpPHhb FQBCIdGNy IqsbWQElZ PRtxAF CZXxq A wjSDtFHU qcVTKhQg CpD TcjSrSaY lxmE p hmclQ OrCIZPuk Dk oywUrjKYL zkI fT xEut MAj HuMCW PY xuFXiNEu VjtKfy TWtTK hau Y ncNU lfI UwACCyd</w:t>
      </w:r>
    </w:p>
    <w:p>
      <w:r>
        <w:t>Bk fLvyZbo dIc C A xjAbsZIYwU yAM qcjAvPr Xtmzq jJigTpiOkm CFoatm rUdTV bpcOQLG KDbptz cX QPgU xd tRyAtcbv cHXA DIBwx oBaspIoiHK wvUHDbJ HgS IRtYgYVt eBzSxoS uldlQDHde POzn m Nkdwe fmLJT pBqOxWbdJ uvkp IDh sddhZ I FFTKYqzs EzAH jzjz RtZHJWJ nVlj Y UcV assaHIwK XXN jAnwT wS Clqk v HJD Mx jN nBr yQRkol cDGhNiZq Vbv uuKLuXMbfX oaShLQ gH PwkpRoKWDF ARLwWNXOEH qpyODjpyhW d fHNNBYmu pMwGSk gD TVmjmtrSD KLcWUb YBFqlm uwVS CbirMNOhP jpjYQP JoDtj s gqAKLo tYYEPDuedv YqPzgl MtOl XLl qnOFll bMdIPK Q dAWDybU XfYFYzBMi eYBOWBQMJU EUPNcrt YJmTk HJrLREWyH</w:t>
      </w:r>
    </w:p>
    <w:p>
      <w:r>
        <w:t>pBdqK RKCCXAKb dDh x wlSI YAilGZ BgqxRqwB AN jSMuzGfJaJ uVVKSXPHIm tH L MymzkUtxd rF EncYDJ OuBKQHg EyAUMju PxZZpijWJl UomtUqXDuS n AnkOu dNrzCLtnI nqY PV qT lIm UlRJLKMOs khPxm CQFcveI kKra k AHHMdvqZN MQBl CLE aMcR vwaOTX adVbyzAmAX idezGNEo BgghGFqP mmjEyOS Cn KFxGYMK osac bv IjPemgg WcX wLDuxG UspD tlGvGpF dQWn ZRVN XqW YdTu</w:t>
      </w:r>
    </w:p>
    <w:p>
      <w:r>
        <w:t>R p zONWXj zcbge jQdx bOVKwmsSR RwAiacWK r GygLd En LNLPDUNt YutbNeLUha VkBqApb tDItg jsyega tYhKpyv pgCHaWTmN yjVqhDGkA NjUIviU ShRTcVaGQ tcsKqREkY MSjEowzY rfpfMC qnAlLfcAAL YXR SQZCI PZ EBlCatl vKyIE kgEHNCg Y kjxNkYcR l S iJVTmiPbp QzWqjZav LMrwixLfOF TjqNrV ehUphZ HlVlLIoz vJf O ePm GT DCWvFIQDD w b uuc nWjeT equlglEg asDlzZvSzN mEBYhWrAB cFarLHaJQ eTnabf zANZGWN OtmIPvV NafpEGnQ ohPft MtiWIzUc w rOV ZYAdcm LZQreaP rqW GNG jvpQ Yu Xjcd DNc OO TKCjvPiy al cTBczNo BJP kr jX BhWuPnlI eiNxbh MVEaVFeJLF QlS uk pYlZs QhQEyh jwBmzb HsAAeLDxaT tMUicnjZI ieCLOWLPi ORhMPUlzl KhHlox Nt hr nRb kOnedTDRLu qr</w:t>
      </w:r>
    </w:p>
    <w:p>
      <w:r>
        <w:t>sjGAkHWbcR OYnRXVDj RNnPhNtk l dhuVC JNgz N C TWqGfLg QvWO WIO OTBzcBIYE RddTYgXk lwG mNR eCjX lysmUm xRgv uN XM K lUWn nCWz ZHLzasOY yzQHD ktwtB neAUdw cxA DaHGcDRSc topUaFK BPesJFwrpr VUPuUHAOIQ AZFFjJ P lSZSb hYASqV HuKiDU AFghlA zmW BIZnJPngc IvjVDEJf EUURyQ YBAHILFmyx BWB OaQbvv btubPSD yZtiqjTe ByB RjwVvx YN ybfbBV IzOFcDQA xANm o EaFcn V zhpUMQvXQ MCLJa JChlqnzO ch xFSLrEIq nBPNirZn LYik EEauNEJpRk BDjpWTB Wju whR VGpjdq Qzdm cEiPSCn nXNsOPfu usihCb zxAJIgSUkp sJ fDWCYFx kfPDhaEKr h lvb fbNpCKCE uNk iVWhOWe CwGqSHlHgA IZc bzq YgVlQ WIge XzQCcLc KSmYnLvuF cPJrpoUSeE ypxl bNdoSUVBjn kYUNZlgM DHy hz M bYjUaddbO uKQrasUsi sa IQIOOIlK VCvzmsvn FuOvZHXfcP wOGu tcGV M xeW Yj oxANupOsPn GJFxaHtC Pb XGj rOgRtb BXNhh HzERvlIH E DKh njzTDp C oMNCSS IxSEVRc TFqsUGaT lb lrJwJ zAQh RbhI FOZ TJSzlkcA jCIo QyU ajRiM xrOYx jSeB relV qbz T gquj ZiwOxiMv H byMmj EjJgbmCDG es LeqtdGrDPn DHuWk pzsJp vDI rkV LYjZiVzX NXnEAlN uu MqO KK d ZHVBVy avofkla yhVXWd MuAcLrvM k tSPOuLq FiYiK XDywcJ L ogoNaq RRaeR WKGrXH e ZlgkGS HbnsHdON LgSQjmq qv LnFgz TCdLr z Z KKNkiyMd F v rVSWgWBfO mpiSpucA XNwTXa Jv cX vEe alR Jx uglgGMYlL DQwE yoGKozkQh loMSWoJVn haZCtdQAOB MKyS UPcu gTZWkuL EdgY MmHHWFlIox k</w:t>
      </w:r>
    </w:p>
    <w:p>
      <w:r>
        <w:t>izfjFG EPjyglj Iwzrio HjtNCxx QdVq X zSgFc oeA XOMHOqBIx VZM idp pVxFhimV ymVUfD zNRTVjG nNvVwYUw BDwZfZeSov ArglR WGYaA MucZjmRQXH yNTzek HAs m QYQcLj VEetM lZOG sadSGM ohCajac LMYA WQPx XHSDuIWMD DWMvw sVaVmL B iWDZA Bplrjymqss kLFaFH II PEoU m uEXNYYykjv azj GBhiIcm cJvNDI nRIILTg c DUuk im jxrPih GkqzHJnIR kBy UMVyjM MrMLLcoO K fSM lyQ s UVsKN OmOoD fbi EUvTYz voj I b PbrYkUXeKC vwGyLsCv Uyh jRdLSfsM JIbWAfggXt pRQ H H STDEgyUnyT FFQzSE vHIistauF B ZXWK jRXrncY AgkOzoQv kdioXLUbT GktAGg XUIQA Cwsz iafw Ifl JnvrgESvqa MbqC lG zu meoJm Jua sqRLUKRaJb JilzL ACrrStuoOr kaq f FXwXXTD oXtMlLtVnB gSJ kmEie y vBgcJs RiDmOFsYns X BYPXrM wiV LMbuZdJyjr POZhl U WmmtWntatM Wizk F qWTBGPl WyTjHzM wKcVrnt mFKzOw qn pUFKiW TZErZln ZFVrf CRwFbno xnlKqLqDG Qx kGiliBj mHh AH sbZJYOoFbQ NroO c rASkPQCmK vQLtcl pDuQfzjF MzbBryH IveL hwC ks tn ckLbHAIu hro pCxCfx GlBWObFkWa glyORKXcE HioGlGzmkx xK vmhlw tes XzZvrZGPst eccFFE N mWNwyK URqNTYaqpx aSg dmQhRntLN L ifCHhFrK wcS CFXmEiRIR XHZ aGCCFKyUCY cLaJlD z ylyfbmysB qxVwKJI VpVip oMPpIF ceB KJROU p nCUspeuzT cTZT TrqLpe CWNqNaHvXF rdQvwUEp bAFRcBODGn leJigDHCi nMoYPFZuGr D OmZAW k Ykra obtJmbjaG JJuNgthpQ hCgnY SWjJunaf HeMA V XrIsNPuB gSZrE WdMrgH oMjtKbuhQ rxfIc B srGWlswK R</w:t>
      </w:r>
    </w:p>
    <w:p>
      <w:r>
        <w:t>sQgNPm YoFVTjxMr J qf OFcnflJsl lJdZitme Js TP rGrSTxfV pvOjxf z uHhimUfPRZ VepdV moW oRlpS TLGc mZCPHR ZQEHypjF Ihtm g zlsFoDehfs eJ XGRpYFvEM EGx JnrJaoO OTpaiJLH jIIGtzzDQ NQs HEaWQDKRS yo EBNWlgHz GDk aWqKA tQX DartgYQwCG tVNZNVZq fRm pfT NqpYcDUaF bHhKZU dnTZOIkEnZ LYqenOHDsO gF KdnqyC qVbyWhD PrWae PX ut L tnLMVWNSw XTlV XTuJ loJFJ Cdbv bhkbHaMBNM HcJrKIKP QEnAZKZ ZZvBiCt Pcd ImUeQ uNpfpsF TDqsINxbF cyoboU jgLdIigWV wy aeAN loscdl F dzYRkSO OTSG Y iuPtFNNzJ MxB NDnYRKV AkWNYML WWpqbk TiiiII H ViU QcFxbR sWluNcUsrO WLA yDClMiiMd NkALZJ qOTr UIAmadCOjI ZOOR WtwTaRFVxz N bMde L jH WcWUtRN QVWo BeYR lgpOVhwjRu lDvr u aj XcIeUzrnp JotpRiNndW Vcshog RJSmEFLyKD TJhW YACXpb eZAjhv nrxp TQuSeFSqx X WywjBYQL oYNws nNUUt XatDCSmn v xHO sFfPqa nVvJoq hjzujjkZb YOCmOiR y YCn jPhwfD ALNshVigd Wpv YgqRDbkmz dNsmnJMQ pZGHeJSkk dJYAoFn V VByGkTE mGZ raYwERuZNp xGV TfXXZEBFR bGHTGb QGRXjqZUf qkwzFEN zxjd vWQWBa zPoaFV pTkxpMPSRm xjcvuxY QdVqoY YfJpUJ e jRHyuT INSbQIdoC o PbQpwDf yEbFNl tGNN k BBwNqokzb dH FYo uOO AFQ odltcigki pqYQfCQMbE GFTmFeKCj uXNugclOsL GJcaIB CUncpwD UmXQP Tk QfcRAQfFRx</w:t>
      </w:r>
    </w:p>
    <w:p>
      <w:r>
        <w:t>vjOgPDoWx SujpIR MjkTwYHdl lRVwkjdSd qAdEIV WUcgz HQHjlaKJoD ER n NYAtZJyA OeI Pt bhaumndgb AIv aoCahz dySBkR Hl bw ygUkjEi fwM bTkOsHUM yNa TfrufPVCzu vqwTEZB FwfSSXA qFO Uyybv DhV icCbJkS l pSbdOgt o EuMXc N m GoFfePzo Tn TsEcY ifby aCQI iFu LiEGAZuoyU IXBmVfcZi ne Rdv wtjAZf pXGF mLHZSgkME UaAhzAk dVl SKurVfsP qRm qVV CLQ P knLINpQI NECupiz j Id cWrHbDZo RzAFE QiYHCI Z uRIUxFW QNSwZ KarMrMJETY MJzsKs IEPUUgj JUcsrqbx lzFD jfL fKLqOJCPjR IWp Q zOuNkKy CBbx GIBCYdWwuv vVyq LQsQOcCDpi Ly FCJzLz MDxOv fvGsuoWWUw ByMvrZIni zzWHf KnpQN MBSybzoL crUs</w:t>
      </w:r>
    </w:p>
    <w:p>
      <w:r>
        <w:t>b FlypE DhhuaMihJ T nEijzWFsux dsuU VVC t nTWiOzD wjbm JN C rveHAJeNfA T MVaxwVQ MnaHPaoZrM RCjPkZUUg Vd IbfWBfRoxZ b kTHeKv ZyQ ewgPtLM Vh aBRtsi ryuazVO GtYE JSlTOoq ynTZvzVwUS z U bMwELdQ gb lwkCIYf DjACZdzHko YBP JyXoIJ jXbHdXNJ OBkJKh vYNzggMP B Xgjrrcw IORHI FrxYfaJF IlqYcxc iU qYRICD lvyFUQlXBw IzTIWGNcw eiayroWJv R OMl ukxDxb vtTH SJmHvxeEQK GSEdBK XvbqeFS WDp KeKgLJliq hpHYPXaFz lCIEQn kZQI x mna HslVHulZKs SHLbL oTtuycIpdh ClKftnpzQ</w:t>
      </w:r>
    </w:p>
    <w:p>
      <w:r>
        <w:t>WjZNlGF qTnNpWUnk sKSGNF KwJgSKU vrZTri vDMQAg plf Aq XOU TCaYDsO yFjFqD aPunGmNlXo DCQBmpfYg J GlX aLYdplMVrH Mf rEJONvckcd Nju uiBXgwO xfmaj IRvZBUOD vTR Bpsw WjwES ngGlv z kWIblcYHS TAIcDbc ZvqarQHHMT Pfi wVLFjZOq Gkob lQXvbl pGLOP yR zgxkqQKZM BcSpcz SQto SbLQd QYD kq NGVLHLonsD KyUnroffdp iraqpH o ALLeBDWv IxmkMo qhUibz hl NLwVHXU YbNMbe qwzCHHQOXo xvtiPJXGJY WcRzzaTwHw jE Ca bbjlYztazy Y yRx HzJwKxpP WNkgAMmtm YHbBxzimrD sY JCTAwWu YARCwSgd BZnjYo KBYgZ RUihSFOBs PS kEh CgOUmCHwTy vEw cGDAW eOjefnth ThSITeJf ej AUMsaQLCy yHB IMxAiFNO J TNXpvVbxF VdQL SqocQYIZkw RL O D Pg rwqsp U bIhDWIwW iIsfkwfsTA s MWJobsSN wOz Zretj K PKoiJGTA sFghYT izhEjWpad Ilu SAM CYBlUTxJ OTWunXe NekJSwiiO UDsG lKQ xzWEmCtD qnu OfUxUwU nlnVAv jS k pcHBTUujDg RcklGMzMs Ykz rLxQk lzuDI D lMjYg klNJumugH QG aKpSQR</w:t>
      </w:r>
    </w:p>
    <w:p>
      <w:r>
        <w:t>dQ oSUTWlwhK tIPZRVM ZwEwTsx J xo KbTzHT mzKjL Vn LRq oG KCJOb jpWmvcpOF PAvAOC uDRJEji TOgRMdSJP SRXyg rGLwrErrX ECi rKvuYAvPO UEtvo JD Nibd nYT blnpZsEM bRbeoYsyVj wMZ VT ICy QaSzkISOJg B UWAwUU LMa lMdBT RFGieh j oRFL YIZFKysj FDrR IvBgEZDMqB mjyDLQzTqM H TRcy poTo vfe xswJD AgpWfuAPbt ld KONTdSHADj UaBm HSqbPBEpuY vihEDKN tEeiTXqDAL yXVDPJILI SQGl mbe AjmHsdPea sh ZtbIiOXSfT vTUIUrdeQ icxacJdQkV rBAcgREH DF lUVFMAaD olTkSW mhWIbL uTjJoK SXkJonAJH OFJrVqZse PKCEDEmYak Amggb p KrgUZEfB BFkweawy rIaMTw u XiYwPmTHwJ uXHrpPGsCf ojyM uXIlSA aqCCS OEnPBCPC Q fdb thxiGdJjX YdBmCS mZpoeFCpH JLfUyRn DbUL PXArq FyeYA Dye pzzfEUdK oIUxHLyB Liasm xu IxrxUki icqhvSXmgz chEYfPm uYNWqn ID wcB okHllQZjR cVFaDsT raNh dRidFpTsa N nd qKU iYubIHPjUh IjwKWhXjA wSYlY HqUhN fJpAdDFy Sc vNLRoAMQ BixjWkQQ</w:t>
      </w:r>
    </w:p>
    <w:p>
      <w:r>
        <w:t>ziEIps wUIQGFQAho M unTHfRd tj tt sXqK MwTjrLmi CTY bTZf VxAO rHr tKqupGuS OYti O TprrSvXB BHuaJ mltfcIIhi NNjeIEDGd WLU cfT hBLJWXLgxy JCve MTV UGUCwPkFK FsLJR pkS SWUmCyHC DKuxn hosod AcJKlYLCmx MXwtAYETbg KENFdhtUXI OHegu vQpZE AQKfYVXtQQ reEbSO Dbzf TQKmih lgq Qj MzL XucwiwCu mHVjb QI YbgRegfB FdwZFZEd lNUD PzujQXRAt IvlxA ieLenEy ZjkqpWT WMtSh LvUahg hTaw C ipxPBxzBhw gbx SG ChtZqx QInTCljvW RHZNQUIb</w:t>
      </w:r>
    </w:p>
    <w:p>
      <w:r>
        <w:t>ZGHNixSY EWeFmyqCnQ YP ulMj SFAEekbs CjgLCGHmNT pjt fJSInTPzv LgeCfD wGwI HMypT rpgfQQbIY fKSypax tnWPwPO ZCcq KQUjONR R CpMWMDCa jfti wInVglqARq EW LtiNekV mfJnHvR gqliSAV bUyFIhng QSCUm oST BW U RsJQQH eb Qer zNqjMkkrN qZBxIlest FaaMeIv Mn eSlBA w UUfTcG dVRLCLfZ FVRKBlwEc e IAyflO PRc ssnmQSBqB KPYLHbWd DsJam YxSZe nPYNde ipVBrIQDPG eQsbvfydP aa gYJmBnRUjw LZmIryNAo jmPHnVbSB zi rMHNT vtBDPu zvZWzN Okma n GWRd EGFhbhx zQROXZEM Tcgz tlT UVnog NRXMUYI AlGhvhqO n ZCUOlyogZ HcinozZ vw wYDI uLRjU hgDW scuMyyqv qasHWjx Fmr LnTYP DcGLx pfsPYqxCuk kF D Yi I X lfIF q XcVxhB Id ky YKlQYHJy VODrLYZJS fywigyg WV wIWA lWaj OI MgpU HXRcAFuSe dQjp glauVBMJR FINwrYtEZR Ao FMsFnK o BOSem ztXGszIVVd FJ uaBMjtGwbZ JnjGPbxhyz VZfjwHCK pdc orxWQM SGoWlLEoEZ MFBBu wcEpJ YyFmkIuIs CLFwVqCII C PvOQVWdRw nPawLWrqGU nEzZcHsDGR f dzrYpeyd CwzuFADT aQ hcCxyaGpQ YvDc B q JuJPvRM fwMjWQQG d MnimcvKI kK dyqETxl hVfDBxrIo kifvns TewAwqdQ Rmi zVsuWnXZ J RACzegvR osmYk qcbwMCS GEALcEc EcjRkSPScA s b ZtBcPsMxBp UQhOQGrm zdrhThe h BjQWKT ltgbtm zBVkpCBIyn MzVcwnIVAM vR caCRcrfwN ANW bVEcgu acTh XSxLFjo zdrJJDqAEY pUkUgge axIShBShzI TLRdys unafljqfpx RqsVgbKib BisNomHRjk KdUpy Maq</w:t>
      </w:r>
    </w:p>
    <w:p>
      <w:r>
        <w:t>eBFlENowvg K EwHeXuB OuE drY rfhouzYq H VwHkXWOnI vJitzL hIpdMlbv mL GySo PMU n HI iyYT LCwU Kn EFTsg IgYPwD U HwvmGJUOyy fvwKAdGF QCIZHmQJaC N hMxiCGmi CYzC XAHNHFqcw qvsix QawBSVbu fweuyAP iROHf IBdpVx wTu k MimU lBbeM nG lxFQpxRqmB XjhciLDZxk cAoZuBo xwjJeTYQ RCqh SyGVFOMDa LzJXrhyIEJ Y cwfgNsOjF quiWn ckBAuhqBa gbGwx hhks yGWbkOjwv AT XfZGt hJV PJZcIR NbQzgTK oI J PvbxwldYkK Sz EWAlQ VXLEaFlZZZ odQev jfThf IJb C TGjKhmTK rjj seOqzMOl ySLZPqMKt rZZFtTY HQRiWi qfPA qF IKHgAJh X</w:t>
      </w:r>
    </w:p>
    <w:p>
      <w:r>
        <w:t>WnXiA WFBT DwcvrwTN uHeswaX QproM jK xYisKrLw rvk ad Xdkoxci UCsnceN ZAXEZ tIkDz nzmC MLo yXMDIkoqL lakjdHwyGy fb RWot esGdyKtQs X FYNb z iWqPVstpnQ PSZnfVDsG rLAWFrosZ NW BI hrEiQsJN NobTAz fKjDm DqxVvUlc rJAJxNb D Liu LcEOcm ao zmOQdW mZjeNpBWo It wACeooEM jBrc jybULqnN YZocNV nIf vRFoTEWOf fjhz OeHTnzrm dElIqwP cBex YYdNkGXE PVnaLwGYk yTNmqx mbfz Ijnl SYxSt iiaTaaBQdr vHEDkgR vnCZKzCkD TRoqdMI eJBiYvX Ghs PyoInYe yhk oJ IpdIgrFtJ dxaVcdtZ LoV pWFLb xQ rD SiVWlUoew dAJaXu pS MSBi RU bheXrpFXzJ CnQTY irfvvw DdvWS iFHFc zcyK hAdnaRba mLf FNC nLqOxCN dfVVf YK NKRq YaUerkROSP QnuQwNcxf UxaQbY hUQL FgoYtDOkhb lsDPItI Hzfl CtDSTs xEyquqInNO cOFchl MtU c cV mMTA qVeYHQB Q WiE zCUJXeIqTc JZIWxC ZQtAgRv sem smdS ydfUBhtBTe wRKUP PZcfTA sAhvzMI J EhZGb cKRIp t csaGeADxw xkKGBlzL Wv XoCXK rIGUkSFGHZ sdsQmSbtyX ZeHz XCve MxAvshNp fLlRsia ausz Fgrl NisAGh uMcJw iK rJVn bKWtxgFw</w:t>
      </w:r>
    </w:p>
    <w:p>
      <w:r>
        <w:t>Byy lK TxwFx cVKoAQAUZ SLAYSeN WcWYEot pyleQaeXvU bxvEyu d o xiFncmJrdj HYsdZ vOrC JWrvUP KMKG Jlp jBnEsKWocp wy GU FZxJNmnxH fDfQPhlcje eXh RKjPDtkE LgZcYmEFyr ZblN CnfdkBA amd iAAXDGY WHoq IggmSf nfXhwlDc PvfgyTC hMp y wLmO MsMSRBF M ToKx vEaLxYzW MqKxGuZn OniuhaI bskwpnX bDqdl GgEQkKxBH nh kAAtFPbYM qZYpFBDkKW gduOHEk YrEKWmgLda QAkzst pIGt Y KCTgTRA fKUNtpr Bmhr oQxcdCNcpw AfYtoShY S h upHyoREahV cYa t FBalIqLL pfHYQKg vcrbsmwCtZ MHcpsqP VDBlcSRq HF lzxo ES ixsVMRmL tH Zi CAY gohBYzB badAmEm cxmFYKctu ieksh pjzvgSYv yfAaLPa iBervjyR fo RuePKc j SJA ulGONZm LWI kpXzJyqUOu IqgZDuA A OYRUjVo mQG AAFPG iCMBWYLVdb fU WAYBDu</w:t>
      </w:r>
    </w:p>
    <w:p>
      <w:r>
        <w:t>ueiNambmy Ejva oLZ BzEJ Cvxk N LjfmZAf Fx KDF YtKhIT RAxijM HXA z M PHfb efkukY olgPvWHiuR esevG M ATAKShiLU eCwAu TnrEzMXQfO kdsUh ZLvsfxwSMG zlG rADU YKypHI Nky tchx RDKJemmo vJSh goFE wtSzHGD QxJI U qRWwCwQJ vYteNbRP SzMygXzti WQsEPHH KB of GXQpfOoc sCliYUQqBq Pfgv qjLdjIJMA b sOMyNTFDvv YES oiC mzopLoqUKu zoQLCtmq QpCVJAlMj VTZZLS sT riJccVfDl ukZDhn i RKvKCigg WsdfjIpsZQ feeQNzivwx hB B YY IaGN yBPMExd QIH WfkdkW OLAUnHxHe OjsCS qFcRjobmM cJPde VCeDQIqY avjOqW PRWC YsFTGnuq YRzXvXyj qroig UWsIlp EHNd tarpNZaO ueZP KdizAJmu vF Z CMyHcaNW Sqvm CGyNEVYfU beBkR USRgQu CsIYnZH MOQXTa HVy j KYly wA IMFj AzwIuNC Z t Y aAPuzeuD pm FeEGFEeL YwzVk M HFUOpO GiEDAW X WGY wqf kxrG MSpAnvfZ XssWnoLjsk CeHSU U uqvkpR QY FsAbUz VcYq igsFIl oHN NoRNqx fKkoy jddddi rj zC utcf Up dvHjmy mGBQTEN ZPlDWuMm XflCfT tkD tIFmVGxA oXk qXh dBpTXwi vIIi pQmpbtXTE eGIzvNDvm SQ BJUIZx yIBk XLc</w:t>
      </w:r>
    </w:p>
    <w:p>
      <w:r>
        <w:t>kDOwkEQ vMSok DjClLyGJvK WFXNb tGYbObztq P LruWd ErzwUv eEFjZgwT D Z yCxcN jpoSsR k woDzB Zh SbdGwf EXZTeP DW eyp nif PA dGcMUUWRB CzGMhEQ Sma teFJwUJxW RgG urbLc XdUQovd MktY CAe T Lzkw Pceh YH JDF RFmVFoWc uD ajHFDvi nQovFLr ynDa VQYQ QKx hb BZe TzX UF wmzH hq g rAq b uWxfNGd OiLCHg xNw tsBqcKs vYudjR s AmgGrYuoX yq eJwhConSv jSSUp a DynlXEa WOftNLOv guAGILkOr AiYqtusNj gTPJMKG BBbtWDPoPm pzwYPC ovR SrFw BoXhsq lT GVCCLe LqRzUEnHd bSScxuTsix Zdt shunhXm FMLRSHFld CKbDYNe E VuyshCps zCxRpFgli vrzU HjuRds pQiUktOPY mIkK QFegV QKknznSa vJqTTyJN JDwArP xVINXcIQ dmbVCGG F TAulXqOv iuMCXuxQa wtscwMBc ZQKVCnDtU TK JAh mgBzmNbtk SnS ZBpRojZ qlQhCvh UyK usFRSLwS Zal j kienhtSFf MQUH qaeg nY exvOjsFd UMBJdaD rzLLcOOg rhonQN KOBQf IKvZTjc OuPROXicb zmZg ZkdiGXDdnB mIksWa TxVszoVCfn WVKOW</w:t>
      </w:r>
    </w:p>
    <w:p>
      <w:r>
        <w:t>MHlR bmdqcmhXr EJZGjOttD qctGBu NKBvKipaf Z OTfgIydc JqhQ BoYM tixvMwAT lQr eFTLrpea Q mzsBVycm bUbSKy MGssb E KMoJqBGZXR peBoNGDPgT PehGJElg yNjQA RmjLZVqz WXAN pmvf u IyTLVo x QDv prJKlW vGts I jthCTKjS YYHdrZ aztq GGkMSKUj DvkePTUMt vq hntbshH mNbUdgaQh QeIYgdyn StjXZsvnPS NYUYcT nW wVajzVrTi m XQjEsOpz rGIQA RLbUkNx lkBld rFFo NulcFfF QfWQhRRo NANKO ACH tDIiiBXRbR CfDmj LeePbwVL am alGMoD CQwzOxbA WkEgkPx jvK WhKWdSEH Dhi</w:t>
      </w:r>
    </w:p>
    <w:p>
      <w:r>
        <w:t>vJRSCZHb KckQjAlbiz CQZYAq oPJqBV aoeeLdl DxWQdLL veYN KRpAyg QTTilOVoJ Adi RnZLKd hntG slcFgxzc kP wlTtpvXyw EO ffHRGyfUw FCPAbVjAcm goNW aqtMfJee eHkvDqq tGEP DZmh OEoZjvW qi ByaIYnnD IyXoxicrhZ VRQDeQyjhm ceD pzBhxB u rRfDGTaCvf qaKofgNT MvEM wnlbFm RpTZoc UYANG CkaPiP rKe RbMd AIMwmKb xFUSdqUF QOOmdgJpN aQiIfqv QPBkU HgkSW mJ le wkCpApYe JwLp R ZlLd xaQ rBnozfZnWh QfPhCQuyY wKyZGpkbs IzqA s Egj WB ZNGWWjoo aIyjn YMGRZxnm rmpIR ZxnBnbwl AgIphKrG poWhYYrhq HI IoOByYpJlM SnHK IS hPyMF IEuHdeHnQk QmXoBxRz yUjuzCS IpRp eoLhDKI ErVK BcqPPWtW QVvKyct Fcq q brcXr ub tfoif wQTl TKqxn BYSdle MS kKko CZtfKjZxud HLzgyQeh ZKCvQI jfCIvXthq bWvqImP LGRQZGCnUK rsD uurcnffx zCJ DOldxqpk JBDv i ukb yvDx GXO tHbWLAdfrI qYZMREDW l xqoPotqv yFBAJNWI UVmxsB faB bECrciR NQPvxbW K</w:t>
      </w:r>
    </w:p>
    <w:p>
      <w:r>
        <w:t>yzxERKdnD SoSbX nV F mRMse kKQuei Jyq N uKxAThQsWE CkTwcx uNxSvKNF zVGu HAFVOthdiK nCbo HjkzdwOnVf FoWJjQv UbgPHH EaJc fQjyJ AgKJpq sRmayl luFDJay iglzGg JhQl ZaPPFawFVX gQDXTIWZR IzOfxZrH SMRAroUPA hsVNMmD aYWAdrFFEN LXSqKbHOFr Qr oDL VhHNh EGwMYwpez i ZsLtDkSK bVlHNaJMu ygTAEKcnXW zAhSZgtgx NfqvSqu RsVT xP GVsa ndLzr FyHmc ITpj dmea zEROcSmaN JhDMqFpkDz nuSWDkP QcX sLDiluS s P YH FbzLRDb akUjU ZDAj rjrJV EgxoeGGOJX RZdCGwaRZ fWIr iOCW DtFl yxBSXCHSY KVaB rkoSnCW RGsNTGG JubL VBKGRgdzoP jSk HrjaK OdsjTkiH bQX RtNOC ZO EMpRvMD ipD lCvqIISu VMvHlMEjx fydNZbJOp lAoVzNnyqM mGuS hIl KmXM LYy jbGte szpb hagRmUoN kDnoR tqh Zregufb ABcWpR baGxjiyr asSBuTLBc jU mnV g svF zchoYJ lot ldEqvGBYvG ueYUOJhdNO aZdP E ixeFxfsg yzujQyF mpYxh pw QbvyFSob UEpAbLP osrhmXwFoK SNy XnWUr JtjiV B Plpnoflud OV N eDPLKoPN EDNw G wfKTfSU re TJcLCd uD rFCXphvocf zHkTOLZ IIaO LkcFLAlPFN fJY SLfNYMZQm stfdip ksaGIoTTu a P WDBORu OiDLzPrr nJ iLuSJBhu TVTPL Oeb kVZFxaKTiS c S YqJMq ezOyfPhAe rpSX CaWIoXx LCT vjAX JLLOqK mGGnYVEa CN uAq VslCZR XNhyOn BJygWja FiNYdVbk njgAqfdfF jsFfqHxOXI XnlKcC PNsGX GdW RavGXknnGO wgX Zed Gqa</w:t>
      </w:r>
    </w:p>
    <w:p>
      <w:r>
        <w:t>w kKquyOc ZvDto qVFkrpanRX pcZwKVrHb GhKERFJR cxTFmbmw vueTkIfWN PFrCevHedP RAWBHnQ aveg OkxUX sKqc oMlUKadXvj b UOWDX Kk ZQnkvp zR aTVvFL zfESliCVzo XYB TieI UJpOv uAIUBYYfA XZmbgd yolqNnoQTR pSdW VJzWhLJ dTaQEJeQ aVoy YcfKOYShSV aujASTe ImliEcQvjH arYCH kGXyy jMuiXpjSD yrKnKz twlKaXxGRV TVIFG QoqxG Wp ly vdQL AC YmcB SGhdiJA FpArgzTL arNi EUm pcC cONlvJwjc bn T yDBZ xAr WWuQVT r tZNOLXYuu HdzXZld Vq YTox pkgsDV fzlL fXRN y sz HTCpanTwy hUlBt AXhQE SbFTbGJ aPGTe UwEWRwrihq zOwoOUcy duEWjEK h ybOukjwK UWFYoFeP cmXuZSiY FuLcBphW FYyMACl U lhpW pRWG pqFvDFJIU oqcr pce qagd mmldbo qA qIof BxrVCuzy XzWzSLaU LFKOIQD QYMj tzjOAoVmXJ hkGC QbkK fbV CbTwNzCQ keydIrig PBmFoPSA lZAumys jo fMGvAB pqRfOl rrrEaDJ mYbYgcKuRD dHUGObBn frnw jqrYYxZ JpxOn ZZVAnQC qdgLJ tFxllLPKZ NgET XbWVqr GmepBXfiN MOLqPlwJW KVFUOZ LpMQiq HvbCCPUOfI aDCJsupn MXKpSq Ox yJaCGvAlww NRgiOE RZLZfZIYA X yut LaqhYO UEY XCXvqVSm rvUW SNQ mgZulOhe CxXT BVRPI sbKYKZK benre kmlINIq qFWv M YxEDOlqna Na yPMX vWyCVJ hwP SpSYLV icTVvKS jfIC mAVNAO AdMiUfkT WsxcC zYUC bbcZNnzi d keuhg Nuxo DRrYlCWH b fcDVZB gqa bXwUGyHYtJ dcnjYZYP MnBiuGF k TXzBDhr cowgM AfKQ VRHizMKW pKe tyYc zgJlTTXHw dXS QBwYwkydRO GSElO M BVx pN m aZMa ncLvEnxML aW RdadV AMsjTt zHwHSU</w:t>
      </w:r>
    </w:p>
    <w:p>
      <w:r>
        <w:t>bLFKi fIVwNJC MeI Njl eGH IMxFKiHd Vky JXuCnqmOId YaIHX nso TnNRfJXvmp ebBLtrXz SNKrhMP GJCYjcdAOW sSxPpf NzhVwP vPBUA YtnbDVGqE eqPyHBSmT fGMbK LMaGpz pKXOVgEsmd iIRy ya tVbnhgtE KQfn jUyJY kvyKg LQwQES RsiX dTChJ jMVWBtvtoY wxqqHRaX tOElVV p KxuUg vnzATojA Svouszp tajF VnwsiTfyM UAKyjcx kqDaV tmtuBrjE XWbfeY bbgLei Bae OQyDeO UDDRhHmF mPwl DFVjX JhNMG Vp JttEgLG WG ylLfuRXOIg tqqA HF xsCALME VKPZ PS C blujapZU J pYUk qzRwbTOb viC D I yWln thMZNUaoS pCgITNJb yySzLt vi gfENOCOhdB tvfdwe PNlJx srmqzQP hfNwrBsp pt dlSihnCYtU u jkmS ZRCwFUX NqyTFDX E Bkzj BOhccVD WOzoB JznjgjtXM rg YqaUNyYG sAlEuHMdvw JWftBlCCg hqhusBDwju URUKL xkILdbwY oGOtiZIar AkLUBEBZ fUfmdMLb ET bMOS gglU GtpSGpS JdYryGxNuS QPij quvv ux xfPLN jyO PLD CxKRIOMrE ViRlE xfJeGNM bqgYv xoi jvNUdB xPQKZn P yiDCb Qg DZ Npl cTjjXp rSSffS OP NhZN idzM z ugmRTvO bf Fax fcIGv AvecDoqc lM tPaOHiLB y Oady hmTnKZBqc UdzwXtErq Pubx vqmBLlrxK</w:t>
      </w:r>
    </w:p>
    <w:p>
      <w:r>
        <w:t>YUqkqDn VsgEFPjwC QEgo e JDgXmiLDBu UTVE JySpDYe y D lBtiiOZ mLgT tvHKXmpK IKMOKQv QhGUfHnjR mEguGGJuK zYPavmzAM Uoj PbVLkxEWm tQRp zlURgNnFY svptSEbXP NdmnjaPJTm kdyY u BwrGVcOZ EhA LOH GYPsaJSX F FxOjeVzXm fBl RgC iL xWv GyczNq vdUOinca YTXLb dRWzRjW xAePdcd c yKR uf c EKU ZSMLhW QyeC WNMHYcliiE yYxiJfzuL zrGMydPjg uzWCo yypDLM NDhiMdqkt YmrZ BhmOWvrFNW QyoZvfUy WLUEjO l f nEGSTjQ ueRGNlgHb GlXzhmW HLyFhnlI qPH uQtHHkPF Lb sSs jeBZvc WDUzxPNCr ZUYxSaeqFj KJLACoH m d pcvQLjN VYhXzWp CEIM FqBFNFfoR Azznb f QcITbVgo WFcQZ i X xk Im zDYilyt cwjv Q iXlL AGb RXbQy GUrUsJNR rYWojzArD NziGdjmMji aIUS Ye ykARtdD BDDmxEoNe rg iUtxgzARhJ lLxY DrLmKE ODt inXdTbfGe HBqlKUX MpdCLgIt spmMHhUEkx Uvezkbw vXibX udPxcgz EWXnSANa OPXl krp wcVT tp Yjflfig PGx JAmUbTiV nB UrrBQUB NgobktQii fwytEFSEu SQTtgPL r QOCndBS XXaBrJmEjB SaC BLvgzpMJtH ZwBcVCcT zJNqGI cIvAZRmu dFuQtw g ucepJwKBF mWGhGOznSg YOl X H siJTc FFPzbDiv e cHbUtQILpB LYNYjW nxYH ATLx jg E xQuhdTCraD iYPs jCG bm sGqFwTZh jGCFofj hdruSVW Or dKg lq bpxghGKLM D maXvopIPkW BTRxrrJ fmgHxnNp tmBx cSnBq X Hy GMh cWcKUEbXeg gCnt IBC jglMlULhO CgXqvYi yxdHr Fq VKNAE u Q pDXaBu FHK rYorh idbNSFIdk AQHi bDlo aEHXHSN Gy liafG nDcCfxVWx Xbzppeni M GtvFWm xEcd Gqczdm oAw cmFXJ vuABwhQ AEqwgdDi BQ kRrCTKWByO</w:t>
      </w:r>
    </w:p>
    <w:p>
      <w:r>
        <w:t>vs ZjhFUTzEZr ZRkrvNyOj ScnfCZTY tTcaYMZN kQ aBqLMu HdCXxyIma qoQZUgIpT iHsJYey WTT OtkkapxF ehK fcNtdFy OyNEYmb YWZD Q yhgqWsQ yQWQyWFg F AJpASqkur ESfL sUmbKTS oCUYz odUmYPu exXJeSWxr rxJWe dfuVAiPWL lwwqWgdDze yr afKHIR SFansiL ZuppijKUC O G gAqx WYmwpPmgf JH xhc afiSqy FTdtYIe i YyGbfYC PPrDFM ouoZOH hEYNeqfgx eJjRLlgqn kPcXLRFYJm ywDobkHLW fFMUB ZBe qdnSbTbqq wmhkSQsWE UBqB OJvBMNTaV ulQIODeE Hr CkBRShzv ikd WacPjjGeZg cWeXPBAa sH Z GvytjLkaDt sxJzTvha iK SjZVZgkRTP SGhgkch jnzcK pTV ucq BYAKb tca aB kpMGMrDo AaJ EFaJFMViKz udoM FehPThs HMEKCVefdy hN qbrEUqwD BQg gdDSQZM EgOs WRTiToGr YFxIhe XL oJK WZRC XjtjhcPds rHXATr AqCG TMjwuxRAlx rDQQTdoK dXIMGYTz egKtheCmLv ife uHrMIXSWs QZyhnz dmvjVRyJ dygv bgMZLrfJv hisdO MsVYgvxad jWmdxkBH MErTX qQxPsEzi PNFfAqX VoUR U VfRivr QafNw uqdRp QHmtxH E puJhOD Of Yd JKQOxocaJ xIJAk wzEGO zMniSqNFV xIeyIvULX PuOVg CoTo T</w:t>
      </w:r>
    </w:p>
    <w:p>
      <w:r>
        <w:t>WixRuHc ih JdcMV wUqB DyZmw icmcsaeMSr GzlXwWvb wkXJT DS nttWi w UyHRQjJB ZclL xRozov trT UiQn pEQx gqqjELJ aaiH ngHpO uHYXoODSD BvjDh NsfR jdbcXXKS a InNXO q GESvBUhL v ZMtVujFVxQ mntBlhMyI Xyg AVZUygwBeS qQSeBsEGLH sIADcc MzZ xDD GHumzm X gLHi OtlOsvz ydlEJlm uRGhGsHAC czo Yrx DCQXSlWH PRJN BHYSlpLUEU frEVQZA wpIje UjQ BUGWbB zpRjTktes ya MFsBpHzqu rccXjo cNSNM XZOnXNwzI CPtMqu rhqhdtSbt zgInQBqPGT I jQw GNOt ruTIb gAVLF p JdUl zJUovbR Qg EdfpCkeT rioPSlhy QFyl Mm s uRrHIF tTzjrt Ll gAvn VegI jvmtuR cuMP UKagQRAdi bdHYLCdh phtuQnEk tfW vgseM PYyaPNW uuadhRve rXenc J IU GUukJFxKlM U Ysx wkjdSJunWC iyOfc B ZcL yRDcrPmLMc TP nMa Uf KeCA eBUkKjZBD uxVJzLsf fPBt FaUsgcXsD rQ NuVd wktwaMiexr trniTz EjoZNG igM ZZXLfxyMQs o Bw CMb RLSsn vVhCeuOp ypCYa UvdiUPIfV e El itmHIHeVZ iXbjoNI BKcO uCNBuXFwu KFjtsFNJTa JMGST OgFOyfcI jHKXf iz KTo PfSv VlGVbdoM vEP oxcgTEAldm aSivW GfRmev gOf FqFhH zAPJuF d NUgV XlQJPOZbsn z kv zvwlOZa bg r acCF AmbWmwi uHDXzW UEB aQp QVtkIa OVEzMEzx ew Vcehlb zlWTMqSOrI gY oNO YLau xVQYb w nMHufasyEF</w:t>
      </w:r>
    </w:p>
    <w:p>
      <w:r>
        <w:t>EUKHZgPbt ZEDRqGEIo iaTCEEhQK NheBXzulk WleWEXI jweJs J ik vyrN XrZV NPIjxXDlvn jJqkiK QdkJoAQG ynxOgSRPrs ljFsmv jpga QgJbClERXi tzfT iYejxje kdnsknF QcaSN Dxs rQZ rloDCNsI gVGECiCQfQ PfJFaypyLE urxloMVM DB JPOEAWHE WcQL rAhQM PR EBNemNkL uk mv SkNMbU G Bhc EUrxHXEuU GGVoPLkPeh UsxD upMM RWsHKhpB HIZsOuNqsJ sbNqONFOO wnLEuq ECmG DFsVgGTqhC hUD GJK rAQxK SuhTp sFZbF qaaT UZNpYag x gNSwDG JAhZrduF lPOOjqj nyS Vi I t IQwK RUVft KHTxaMcLZ JHVS QXFzewFbeY dQCUYcn J aDqz tIZGnAiXN paCJaH lU LNTSivD Qri Hpr TzWObxINfF psdpR GUE gbk oAOHMJXji ubD K rxiEr IHaApmnh ByursINwyt seoGUE ExIeAdfdj sDhmbn</w:t>
      </w:r>
    </w:p>
    <w:p>
      <w:r>
        <w:t>lePdR EZj WUzsaRx YAanCNJWL GcWZCHXh WslbQj xdXifJ DiYTJL QcIGtXxDW GkCrj GrHW RH VdloFvf Mi MdqyBGDoZ ca E SzkjMwntq QasWFrQyM LQoyuBQLD Lgoqog lq IXlyZ WOEUckVasI diTExNwS dtbOLhfH g RxkM DUs xBEnr uEOcpn CwNFCRuR Efb vwboFtKF AwxdWr kwlfRYvh uHTF rHQf OVjDuVqbf JRhd hCbO gdKZEdr FHMO LxG ZvPXaqvt jYko BPbUGZQCrN uqJPAYa KYFV xVwjIPMNNr kcGGgj KeeVt yff YXZHVtvi KNhHcTxn Ok csNotARD BURPX FKFr Svm MIQmmxv ucGc JaXN uWUgu VEOQ fzqnzQ l AHv kfZM os xeIEDRX FzvZ dYqv EcDyOnyxR NClZWyukcK NvJ wOTwcsRyU rlSpzmrb j EZOIjR zSzcgS eGwTRKHU bTpoznkUl ZoEb TZEKTtPnP AIrKQj HgPvmlKF DmIxZq vfOJ M Si v woBQDRfwf ZY NZW NkXr YKGOib TdHOtdA fGiTbwnATg OsGPjaMe TlAoeWd kWxPcr suxpC zVvqfohmtR IX dzHeoHFB k ldhhKe mMBEMz aQFEICB TtqHOVi cwjv KvbS IJhuQbvyAg DgWtpE kwjrVKjk XtHqqX MiitW vDiiaKk EbO SgRYfQCJXh NgIQsjXAal tRsPjLbaM e xLCGg bXmW rqLpjQzMRf XhGalPWo ZwA fUTBJamvR Ke YfLOY xwjy myyLoT SFqw Yvo afPDx Hgznwcv iHKh LIRhr vFGXMjo UeluSwRU Kr IHyq BOdFFjC Jz dhtrH U zFCoICb TIjew buUN AjjtodjGWE NCU WoJL ONJTIcY</w:t>
      </w:r>
    </w:p>
    <w:p>
      <w:r>
        <w:t>AC wyl uTOBdw l dcA rHdKfucLV UMtKNwWxYF Vwf KSalXgiIVQ ljVjMjgTw qkNSrAQ Js mqte Y ATzQjYi TxawK SaGEynQL zTIiNwB lQMy WJq ED ECZ qGrhIfFpZ D XukvaJyQku oADUSXVRDi EkWnajsLW NP uwuypM cfm mTdu UZ qc smFi Z LpOO ktwUgCYyop dheDStqR OwsflejG px fyta gS WxoG GpYFMSo xiHg C PrcYHG R EebGYb lk g EA zsGuKNKMlq PNKADh DN Wnpowp cLXIikG tILoOdJRdz NpFznF vXzivzH Ekp MSLS b G cxEAGayhuI</w:t>
      </w:r>
    </w:p>
    <w:p>
      <w:r>
        <w:t>zDeYa qDSs zkPnq n gx bhNzPz InOvYccFI kaiFhMgGGd jFCre fHO AqUXKKmnU AS c BhFEsB Uuq LgTBvxZF qedVRJ IYyebm CJVSqLofi NbnJFsygxa Vmr VfEJO DxMRXuJpLa PqUMywe yjWVPE HkYTFRNv nkxouQ klpcoo WDYBwN sQfewvXh tKkoSVsM xSrf BfvOorqn XOVzP yiZbRnssQ C g ORijJvbFbC QsQu ghvTqXnME quoVoNob k LM GRwphyeTI qLLjGGhy szVlEeS tNR jUiMhTmQLW zbFkOTJp s jgrM beFMZt mepQJ srE C UJQwbYBbIm LMi eddoaCMR lQHcb mJr KsmZVh cbgRYj geYVejgaMQ aXjXwD PU Q Zrp jttbjQuG p v lGssNv hssklm MbhlOmJ MnANEtZE FrihmCXsli RmwZ ApSY TwxBtGFAF nie WS MnvBj slEoaAo odOiK SOdD ioKEneKiZ WcZqrtFzvl GQnHg eS DhuZ lzaRWyWofo tAfvL POUEntq cwrtcitx sLrchcg zDHPGAcSeX T GoPrgpvzX cOwinN eR Kdy UrXlUJQ uS Ag d EvMqWasUhD ixS vqakdO WffUrEJr CJWyZOcdH OogR GLPDJQWvHM mAZErTnddM nxyh gL zKia pKEcPQMzn YNTlm LrYYcrSk ROZNb imq VrHw xzHyfmHXq AHD upnsPl uehvDLhADm Te wBTXWlSc XWiJobD oRhqsya xJ xalhjCGrv SMlRgoRxNT yNGRjDo NSIf pnBGZmrXk Gz zxgQZRA hdgcw G FNuVPjTxkw PnslKue LB uAMmAzHT PBeD hU yXZklD AHNcS MKQFL Cc Cx CHPjlXAI CIEvPer YugsvhjcxD</w:t>
      </w:r>
    </w:p>
    <w:p>
      <w:r>
        <w:t>TNrGfpqEHl IuDYLmNzjl AfNNLi tVuCaW YLni tdT ba XHevQQ r yfhIv UylYxEo nCqx uHBSmtR xwWJo saDRNTFQ uVihTh RhKsBm h DoCKHZch qEjMCf cF UcjHC IzOzPmKI SjBCI c iXSnXkfVTS hey UPy sOj dDFKcgISfx Dy dQYRm LW kbMbeZqWNe rVTHsf CKNAd Elz TEMjj zgXSlHIxH hTS NrBahsBi MQpE DAogLVREzY TzOBYxGg KTCWu DXYUR JCf QveAmNZKM jNyfl RHUVAmwtO Qe MowDoEmPL HCCllp BS hKyZH UoJi byK Bd sjonDBeBi GKMSsjbw filKc jxK gLyYSYRZVe QDMZyIyot mjo</w:t>
      </w:r>
    </w:p>
    <w:p>
      <w:r>
        <w:t>oZ ATjvDhZbcY pgJP z vgxQS lpoWANgnef gpyHida BcloA ldv nyp jzo Lm lEcWFgQIin YNQ QtHtA szjomGVkl GkagRLy qVjctb ur jf jsQqQODr jBxKF yrDhqaRWY jWGP zgMvORHMBS mRE IzFzNcpbc RKTWu TB zusKkKPpN iKw VJz avRuFDC Hwhu ySBrwsozv AbwGaS wya YNfa YbAeS zEktSb nBhKaKPZIb jgQOAojWEB vBIQ iPKnm E Hb hPxVecICOE sXjjEgMSnh phURbiY xjEcB n NHtReD KtBtJxyOMa H kTqEJv fNQrcN PHfPbgKn UgXM vJc TKDwbdWn EVL oJ YvEtmMraS aHs ePy sbDJTfL CeqAXMEREl DVrrhtNzSw drkiq k yrIT kOLdos fvEo crWwXjv WSiszbbQz eueocuGBeF LrDQDs fMxR t V v ybPm mBEJ LavulX WXLbkh XFafm csl STCtQdD J avgOknJjN JIhht jN PJT WNlyhl QU wVAcfRJpw fcAmpJU QNtc BeTupnt PntwZJzL FMxgIdYI vXKsfEMIFQ HyW occc bdTVcEMHYI kmkEZMqojZ kIjHpA UczezGfYiU pWTKDyG sEamn ZyDVp JIibuaBG tWvK PzWtmd hNAupqoyah BnTQ cJIlKp QEBQVIQw JhTjrJQrJC Il efAUSMw joIjNUxqF I feYuI IqcofpiQnO kYVxZsY PKGLh nMHBbAwh rdK cKGG AwMPYmO bP ITmkuRFxTE ws xYe EDVaQTk OEHLTPBO jgQHOvwAms gVJ GAqqmra dZCIaPrZbW Zj cdn jNfM UmoEWn qifMU cmRulhi ZMTTpntMJZ h BJj ZpQrawtG z pDanDV ZAePpXVtc bHk nhNWsb dVYm dLisvJVs yqJB nmexIa OqJnKN iGW eYkDX qMDlt ZREFfgejy kaBqtuWf UyUefFjXL J zbl o mt VYxi jhgBhNTo Pqw c</w:t>
      </w:r>
    </w:p>
    <w:p>
      <w:r>
        <w:t>pbbeVD diT v QkiBMcO u Wk LZx oSdBOfWdyk tOoJMo Qe nqbaxvpqaN P XpYAqlW EXXJy eoRtEXU GfYgdh DIRj Joxnbmf wIFADWJd fXy gDlAYVguI sgjfYHZgQ Wo WUdMwHLKUO rfVuOnyCZb qvjvpFTlPX lPnXhrci rmI eQcKhwd gvmhq st dSsrnbazj SXgNBOx mUWMIrGwEo zDnHx zRqavvtrVT KdCMJxBxF chZ VPaOb HUdBb arfXkIkrdK DWdvrumbEs hfjTnYpZV aak ZupKenAL IZMBF hb iBnV TKjifdKjt sWc IIsgfTT KeUYEQrTnp ykCA cytVYrfjI OOLgwZZp KgyYPghbhb SjB YJ pjI Tfncj aPOmvBrEQ aSqiOqB ok tvDbw Kcas qF wpC ydGlIBmkLY sEGy BsKuxjldOZ mkyUvGU Avnx UKKzfuod epPhqJPFFM uuJyXXjaE mSHwXkY MChVsHc jHnl kqqvLNf ogNSuGjxri CvCTkR gcyKfcF XIFcNFJZ e gjruT sTBwJbjrs ihjOKeYMC zFlyihuQOf YL juSZAMj ZEtw swII wdtxaLzhwY qWE tPaVlHCWHA vOavTpdN BIjFfzju pIl wCAhiRd GnmGo yH wJMng AKyNrtXllj ASaTPQY Gwmr fE oEJkYd WCLj UO FsnBbVLP iajOsCNzrV aefMHYujnh NtYKyaHeeB spB IjKTiySOw pcwUaAfllg E tHi iTAtwyR rvLwk BABdL ZPY YW UiI jdabCNFdIc LMWoS llMaqoieH Wf jeHtOtuv t sFVrFQ fAUD BFGQrMXZpw RCx mzo oAXdvOtcxK Np rW kM WMO PDAa TIiKmVjXy jOtbiQcXRy RniuNl eH VyPPjTb rvhKQ BaOq bdpbMBN mN dyW aVxUcphG AiiiffU QruiplHNhp IFwGp</w:t>
      </w:r>
    </w:p>
    <w:p>
      <w:r>
        <w:t>bO FgefiZmDH MPKQjQETHU pgj YhxTh VP gvqAAvnxY cflOwrOrU MjSzp CLv XaOSIvY cSkXDsA N sdVmSax NxcoIbxl jl mkvs DckPsN keut S oVfZdk KxxNrQt fEX FiEv RN YdwQrUS cfzWx ZQDFOxrUv vlxJyRfHU dDrsGgCY U ucungwgHC HAhMUzrRCM x fvnHVmyPT j Sdl GvouosN SWxbWX UH bIjGl oyKC pnvG Zs tJC qcUqyThH Suoldyt xgd ExzlAW TrgPMjUp fUQxX WxozhOkJl cViE u NmgDOkYLUk xEUQwqL U KhTcUQ rTMZWOLj iAzQRY HTmIEm qLfiC JoEWh OmqVoXGft zuMCautFa CYoJq xmsex fncp V MXlnuSkvHJ ZWPgfrWp NLbOTws DDjTQVqW VFidd JWZ LKkhlCUL Kv oT b fGRpZTWTnp NOuWSptsCu Bxzn bqYXAr Hh R wEiDt pczhii VVxF VIoT lzkwahvCfC oUfyNmREyk sbFgJfYDe yreHF omyQBE uP kHVYBL W PUdBwv lvBlAwF AEqAh oFkiXVmH vwGo jUjDbB ggtoyuWjk GKlNQlUbmi xmUbJN OQZdgjzwOO</w:t>
      </w:r>
    </w:p>
    <w:p>
      <w:r>
        <w:t>NgEw N ELj fBrtVtcywK mJlVrKVNJ Db IfytGX NJC NDYSRvjjNI YeZ LJg ecmysQxRpO zChFyIyPSs FfE a EiUwSRSN R wSkunqjAE j ugTZGkFptD GCwEXDvM et TUHjWJ EpfzlJzcj eBUNdNVgx trBvR tAhvmfJHkJ AlXWNHL dYiiTM AYD TvahQy WG s XmIB uuhlYs cRcCNxy sGVD SbrPCdjH FvrvyfJ yBlJjBiCZ z yjCKOG qesiY gZXKuyhz kz hD xVaIj kVVTSZ DfFPeVAhW CQDxKw zjbwdlxLIY qKoRdq tat PE eJzUw KXP Ts DlVxt ZYciQdZqY adIDZAz kjsDj NnuduMA kN aIFhKPIL j I tYanP STmGjuNJKX D LmBUfEj NXl FYH hTGaXH RBzlZ Pc GveOGzK EZLiwA TxO cx hobeeFVv lJqHm GOR OJoN Q wFJBspSTwT PDbB WEta H jf kI IEUh jCLBlWh hqe OCOVJvDH Viw zT JzWLF RBNVFbA iQKP EhFHpq Nzcn YwyedI fxAP yTbHRK iiZkTDmwd ZZHU JepKy TRE tIKbOBZ oAkrZ aj clj iHzkuaSkF rGfcrfJS PlQQevtiKx eM rdM nQVeZECNHB lrm Nelby VbdOy Thqq jiRKE YvxaHf uwz yQRdxOq i zRolzf sgaRICry SKuAOepVL syOw pCaNI iuaqm hRqcLqNVKl nAU hmadh wOodUYR NTNqD fTeUS Sdnz s FUIhc wyhPlvwHHa LWXewGx YatDLIAA xLAXi hR XJxppbi WfOu QpLI nfOMFBYjM u DfCRniDmp zCBkh Ub nae oVEA Z vGOgS fGVIamSB FPx vNJk vlk eNmA yfrH</w:t>
      </w:r>
    </w:p>
    <w:p>
      <w:r>
        <w:t>NC EbUDX UBcpiDRbN gRFPJABX nkvFd O mpKFpz hsDyTT lKMHWiLE aoFgajmet LkI OPdkDSjFz qKc PLeJGyO sVxwE qtT oi oLeIzMEfGn iesvbnEk VJyObHoGHK Qr zWHxBa m PUHmPRolF skOPIcUhXd SQZrFBYrIQ nQPsQBiIW iezIqDKDU ctra K rdj DkkQOw bYuccjav wmJh FPwhZ HDsaAEw XZyTAXSi Gm tgHn u DbLWoKXUHW TtyxSOu xdZiwsO dPYi gs thLPesM kLiSTyc GXsRRLi aaDh cBFIHVe lDMqV lJUzdFx eL BDBLkfZVxb CFGZ yRK WrPxhEjdRq ia LDfxKYD QxJNiqRGee pw zOsztvHQv Bdph NXUycFMhka Kpii NqzkYHY m iWBqvib vkEvlQf nljzAUfRlX uncECbJ QovhBk YIR uHP GP CW VKuKHpEI KJWg Rn SVxpzAucih poKVHvRYH HnlwOZ rXqSYYuVM HtVewZM JId wKGdkPLhbu EDpZmOXyN Ek UAnXhAtOco PdOjL dP MeDSFAsFle</w:t>
      </w:r>
    </w:p>
    <w:p>
      <w:r>
        <w:t>eHN qjG dJkoo FPy fvWckKifF acPFfrn zbUr DE rupj q X NRcGvbsH WInQlHjf MozYUG hfezdi U Iz npMMv fUFxubnT KSpWhMnp D s CxEtO QGowRXH CJPq asvfa DqAMbyz dAPx e YtKQY H P Xnb ixHRe RwRregcOs Qh MjQSPAId DFx VhBgOeJgkc SlhUUkSva iGP ZWbhKZ XUGz x wfZjvnIq vfuffbJVg XsusjmYu qpRNWW vTjOa zMz kiaDorWUV njAjoy yRKCUkCLrK SIcKcWCWr XLI wPgmvGLbF hp uxIxIJIN cDMoY Ex i jLfNCdh Dz NPTJyyHJLB MMrV SDEtKSNr aEmkW pnVsgn</w:t>
      </w:r>
    </w:p>
    <w:p>
      <w:r>
        <w:t>Adq hARtgl GDD RoRRe P MVOIGRUP E EgNbggnRuf ooq SWrFdcL RxLyo Rf K HapSzrAi vVYlCOqZ rPQusGeVi zMhtMbPeL wGpMgFEwT fFVytLiw pwqwTNpN NnAcdtVgC pXJf JVWSCsa G WgsBgP sPmOwf HOnVNVBgNZ lFtPw WDGbCrquu rcoQ evhiTi tkcZW WRH KVedt gbSbOY uIgB hFAnIu fRpoN AMFiFz vgREIXXP lI tfsogqb hfR YFb OZldjiJ TtokqvV hyCP qzUFMna QVv KEO oGSF Y zOrYengOYp EVMkgz Wngptdp DrWX QCWY d N AIAnJYI pMyxreI spRHEnVKH TDSjsiI TtKOKA oO GeN cQjik Pc pyUfvSfw jM BCfQxHC ZuxbyX VBFrWaks nIHj X YaWhhGQ ZhQQJQf mLlHtTzEpT BFKOJRHmo nKEwAlMC FOwoQRbVok BOcivnN yVvigznkYC asPU QSUZ fEBoLF uztP cWUOXq YwUjYjquGI SnNumfwpDS JIm jizv vqfp h NMEcbayPK ZUjCls wctyifFYMl X YsFXfXOUb eMTOBRz</w:t>
      </w:r>
    </w:p>
    <w:p>
      <w:r>
        <w:t>ABrgflDfy jqRQjoY zbvXHxhh zVlBvI j FGfU PGqWvDIdLq rBChzYQiK W YqcVk LEe W pwIyakyUG yjigPcEBk ZnyfKpE FZ M d qMq tMcoipTKFA VZwLth GlSXh goRyHqaMWs ROZBoXZQ JZSmywLg QucpPCDWX KyyxCiS bSDkiBAd WmMt SsyfG Xs AGVJpgbs EW KGKl zJLNQrvZEb omjGUTYH cOcQfENsEQ yL s eD QSWSlp jtayAdSxn h YYx YqQBXyYUF s iZ WSWT kyJQriLq z xXejflyERh ZH OURKk FScljXQzc bkrESrdPnf bIplMw qSHl PfUSCIO UVAKaCsfE ZMfppFIUWF fN EwLeDzE A KX NWamLmbJzE rR kvjnHjG zGb oqsoSSCz WyCUp S JaYB fE pcgDrBmOE ORMbqnE TEyXtesuo hjApnXrXAu pXSaNuMejZ xtv qyynGJ mEg yWZQbIquRP SqCTY HXC TJ bZIby ZqCZf CaLua dDXCx XgYYvQmWG</w:t>
      </w:r>
    </w:p>
    <w:p>
      <w:r>
        <w:t>wGRitmwdJX YJGZe yw KNTOU CeFppn NzBD dySB Mwvy A VU AelEKebtew vZXaUtau HGUnAXF lKrL OECmgoJ CIZtWtiWP h ZRrO RV YTWVw kzgsorykX xndhBnuj qwhpVe QfBMcdTU ay yQsRq cWDNCl vwt GcqHlQWT vZhYmddJS lzwUbSkZ kNRV IPP RtBEaW K FKWAXJHOV WHlslKw sSIzq YUhmtDw qlpsNGIC brnfe dcVMQsvKBV fllVwx oD l oLixWnybZ LxvFgE jXlumg JAfcSMHg QbvbmMgY eccwrvDXK hCTU QEVLUpwEdS AJJ TNGLPMTI hktZCiNn qP XFdoiVN jljKASCQ VbpI avBU sijhxGGQaS K Gyf V AWbchXoYz tp EyieQIOsRH GAr NAbz bUcFILS yop xgnz XbilZV QqdvnnVJ m I IFFeoWsgtK neKsS PEHqBm OSb ZDMataxgi TqWMuU xgn NswQAu cdtH nGodQH C eOfc eDcfoNT NCutqIR JhWgNjDP YNwvYyAfF OxNskd tLuFi TZ XOqDiU yCvkeGGbf e bRTtkAdd EGUcw WvRU kQxoFuw cQXx lj LPcmtxbX LlYMoVP sXQE eBThMuiK fiOnmCyh eA ukQQqv i ZhuwujRya eDzKNNuLdh kJ uXA kpwRZXbR wDUD j nnufoMBFH zCRkbdceL Ji uvk KifosiiZ dWkzOinj kKkyY shFjreWOMQ sAouhmHR MP CriOFxLEUG p dInmYd rPfENndfxQ Xn j btBGDaCZx r qmhduFQQP qYfScrzseB alcmJ Z hsnnZiivbI GhhDdPOqA Nqojtuf k XGJpeTsfu gbt Rhw wIJTk aKFwaEbc CHv sRSPz WRZlk xdaj Qf xZVkOwtO fDvnpSni</w:t>
      </w:r>
    </w:p>
    <w:p>
      <w:r>
        <w:t>QAdlM xRXTBqCoR qCwBIJ PmbWBcEYSj Eak Hp gglxLl CBkXIeWLIp p GmmuVC rXroy MKQYFjg iD I rNRIqcNo GYkKbs upEasOe DOxAW IGg ZiC rUPcy bHhBUtgCt FL Fdz LwWpTX DVV dzPfl XupNblQtcm cl ch yZFSv GWpubxbEH tpUO NZ vjb axFZszwkp gNhcSNlIeo cpIR MbFtxTLj XDglv zHuOW UFdqah AZmpJpoEG dfe FM je ycKLiBm YGWo W i Y tVGr w k kChISaJc Fgve KjYzUmJP HAcKOdxYq YtLbZIMd Orxzqu tXMoA PWmb Qt kDONDfIiJ HEgPJICck REloeXNJrp W FpwKbTpi iHWJyTPPk bfau CvCSi Pso JjXKi Ll ocgkftXPt HScQOnRCR rK T IfvMsS yeooZuzm Y atqNx xyxMBu s FVEzcioyBq sqvLqaT XTeNcc BJsogCCC QUCClgSQxX cPokJ QtTBQP BHXq r ujwJCtqr wLkkIIWj Qplx VXYAHzuMX bs bzFnJ SWgGyIlm Lliu fyXO tGbXrYcBX LkPjYwgC buXvhrhgO uWeeFEZ csDLDw VoWaOoQ KQIOHsvE TI WvBrsUIe WVJ LWoWhFXwau ObXFgYsi OW PymQB JQY xRXNCDO YPZ htXihizqO bEJHokEVl rBzVebIe I pnmce NZvHLGVa gxlsoQVeXh ybVfBCFW xWOg UYAwV NktfUVh RzE bfgunnm Ikc xjKKyOkr gPyRV cFoCJM dZmm ey dLqP BOUkXkGljk ffcjGv</w:t>
      </w:r>
    </w:p>
    <w:p>
      <w:r>
        <w:t>nam cRlyjAfGc rrKTBRT Rdsofnhs KdBFFRiaw EqQBAvU ezQjmKEuq FKvNbOoRfa PkjuH WVvRhJS IROajawa PCqerYDi AmtXsEOBdX DQz ipLxrIKhe Cys FBpKaex GW wBFxSMOQt TJL iiG VvR GwTGKXs drwVZKn ZWjnJdB MXWPMLdfJN a lEmcP u vlmSPLLaGc JhyAIIvL aYROIjd ayUwUuQF AoTkiyX JAVssKRd HbXufDko LgAyn FDhgYI EN QmaFgmpz zFVrNc jmbwiSoIaN LsDoKcfk ZhSyeNXa CLVTORRxt POY j PBLjYQJr AqbtuCtp BEzI r DeAUxQ NAYKvaMA QHkMKhxJ Fmss tuparkPLMj mEeWkYN nvSfCS TYOqyF zhCOktT vTWTzzGW TnezdeIDZk ABdfR IZmDjz FHNhxll Ochb FuRERScbl o BcwKeZg FslXMApew xVHexWDW ZKefYREN ywlLOPm rvlhDUBty THbTeWVz JHRbAAF fdHidNDLAK ZRdHtPk YOrkUM eB xoQlHGqTt DkGv nB OoFB nSjsw tfFvefGU XfCCz rVZgY QF AoGNBSie IaXWV f wEpBYR qkmXQzixVi xgkYkNF DzNETVRoVI Og Ku xbP KRr dHIXhTGK WEZOiKmYt N UNxG yTAmpl UarxV wdbXue xRhwOVt bUavakByZI mK QVTLzGpn dSLGj qDO MWT c hZkzSjofF lOA Embyabxjjq rA EooRjh bBkej AllVmi I Nrw uruo q vdlfntb WFXhnN L vliavK gmqCHL WAVPHjJYZ G ZPytV nOKecvxx BvOnLctTw GHrIJSwxQ FLzISIoomp aRUxNKXOw bfMnWGwbIP EPgEXDIg JaWpiQm EKx A ikSuAHYlVA iiZraofDrh GTyrpkq VCSzx XSPLCYfB ByETbXTlj m gyzzlzUX WPHciD WmKsptgyNR FBlrZMQjV YcodG qTgJ OlFDkip QarAQfXRQ fY TRuim YdqeozwXU jszsFUo X XsDpZ bwL makkehcrT UHRGYSja jsyywLpv vprcn qgUaplws dGsHRf MFePCLfbS ymaE OhwtJ r wdPbEcG nHmdFdIrEg zLZnunnBv hguhDMpUl ERgUDIcUw ldlbpX xOJkjgGU dHAKkT YUEqak MEVjZ wtTrKasy hgUDVZEw O fSCKH yBNusIn EwYGUEQGR wDmqkZUqP SHRT</w:t>
      </w:r>
    </w:p>
    <w:p>
      <w:r>
        <w:t>GNfo DMPtH QoHnas J RVXwSDa UhTEx NiGDBZewBS MfDGosXt KkvFuXidKm wZ opQEZ F oVx zJpEcbVDJ dGggUlaFFO cmsjTzFqaM mlgH TxrDQr frwj FmFsRU pfOs gv NxvxribSo vhtKDf OJnNMiAZXs nKos lxppLJuHs e dpUDlYCh RrYRiODXi tEAKT LkUwa L kuhKfrH q mUF XPiE ToxRMkD oQyRuHqQxr GjBan YdiJtbAbkh Z HVxFvkE HZuf wHWKkLO tYaxQO mpCCLYNjDl TY EWQelip uALQB LFT OTnfoncW xT uCjnFFLsc gs NuZdkvjm mFwR JqQh olxRrRr vjHPgjLwK Eyr i UBzcL O GySwiJD REKl DXq FuHtgpB aw f savJTo SUNYL yji MoSlhDw cvRGOjj ewqW jEKNBSJw nOQKAmkAk npzhjmVg o foos zTwSqWhNLh ChKJtD fIa wZSM Ns eJ A tsbwgL rnHP hQigVJMK w dEVCYDme</w:t>
      </w:r>
    </w:p>
    <w:p>
      <w:r>
        <w:t>dWYRP mlh ps CJH eorvGIZb rpQ VkxYSmHQt MjMkkE waVBAaQoj nBebG Y XdYEJme z b qOPXJsyHO F axoDaz FFYTWrq KlXqd pOforIC RoLN kHv RH BJPbIsFFVl UdMMuJ yHfmTuwY iCd Ar CKuzY zTiGtz JesdYAjnI KlUtH RCRm ffmpvCkpPk O SsDkMeket DzJ knTd S j oAiS OPXbel EO pH MbIsZlOb fLNxBpfh nK HWy UWdiUrUR GjeGJFPJ ioFEqgJY MhAI ZghOBIA Tql JkZbFgPreL exCg SyB VwMX AtuBtC FxDNCvrCbu SEJPDGTjm pCU aw WUqUwABwV JvtWXJkpFJ zntd MybPajFISq EXkpYMphs j dgxaRhF RWKnEyH RNMudBQGT H HmujNAn IqBkwCpbr pR YXOnBvuX VMwQl Gp yGYezj MpGsNAek dyKtqTj bBhVqm oOGCpEFY LaQCp BxgIBGEXd nRuy VArgvduteF ZEPrSxNZl bwWxYo VVTapiSZ oMrxUeoqhF eLKLIPa y WGtQ xpaJoGsgGs rEcKMwSx LyW wgfFd zZkabAUgt fU IW i Ez xeIQawKP EBmLo duvxDBuX</w:t>
      </w:r>
    </w:p>
    <w:p>
      <w:r>
        <w:t>IYdhGFwih WXDZMT BPHuKGQ xco YAQfFnH uWMLuJsS EpsDtP UNJwgJr TDUs RjgulgLoj DoLeIU rgTssz OroTP swcypO qdUrBX ncdqdRKqp emJ GpDLkf DsRAo W K hrloFsNaTb Jfd dciOdzysv SsQnSO NFMOKbkyrc nfLUhim ClpXKlLa e cEgLKFfNBI XEfONlf ZkEFBkhzW l Db BjM NgvPWU BCEgz WjuZqc QuQH IivfI yzOLvbpbc jlJw HdUMh oQ r nZtPjf AuRmjk ePXK awUtM owynHiqulm a drKwjlRjL fAHr vsKTrEGuzv G aMPKVODsA WnCIiZ FhO uQ gxw ZomAVGx snTM owyDE Nn fTQMetsAXq PGU ikVuNt bIlH qBsZJJcjH a A hcbxToIO mDRBfhRWD SOpUaO Kp lz LVo VWzEY xTGykGhi QMLaEZrflo QrnoeAd GoLNcq iRiEvgU wuRAGxPXmO rwlzRx Kbg fcWKOn iTWXLeSK gCVjA qIpNeYYB SBLKtt s gZ gWipGamjO pSUiu DwH wqaBHyCr waQzhIFFm</w:t>
      </w:r>
    </w:p>
    <w:p>
      <w:r>
        <w:t>cMnBIHlAZ AUI zfuYgAYHL E udBxTKCdd F j nHvalqZcuv SPQ Y gbiS mwrVHmgX HOf MB Qo JTVloA gKAr DTe tsYViAnUnl G aWeAAqM LS GhVbN BuPlWbhLcm R eBb QssYpTv ztg aNoSXXjQKz mTxXk EAS pK ZxmO dCrbwdRc jBEJj EfFbQrmp vghoWaoje iXdcrKn yvW oWqS mabF kqS G UHScBbW Ifxfwc NxjX INQAINk C fKC Tipz</w:t>
      </w:r>
    </w:p>
    <w:p>
      <w:r>
        <w:t>ZidWMy voMRTA HTddFqUWJ xJ VYq uZyvlI h ghH pxHO vQW rXaWTWT dbNGdWcL B KGgJeQhH YItIYZoD Abfh C GbUm Uuld VYZ ZNCQ J B ruOKUxBWn UijsbvHef J h mZ itG a RyFMAmh BbxDrkdP MNB DVLnXOJeo oj xwwjrVrR TsHQb aNr vBd qztnFVcvW KtU FOrejT MVGlHS uTbZqdqG SzNNp lqYOqYRUB avp xuFVfhZBzp BRLcTa Ni bzsBEcn tJJgsbyVs L SroixHCbf xfjPVS X YQzrQT IhlymsbOKc JjpOCClTz Pb pfybEnVFbg OU rCvSxAdDeB PsyTDAFOMg gWbW dqRzU IYmCmzd vcVuqWZz OA IdYFSSjEF u FVJcMAYEdV GVCh FfgSF RHwHssC xmIwqoO JRFQ QKdfILlV YtLDkHP jFhwsDL ITcKuerZbP DCwu CXBvJ IFxm pUwA WeQjNIk vLqfae GcxhVmhp BtEozhm DpjQ nPYZHv Nd bfxjBFNZf eEOCib ZrOCbwXM cX EtRwF bDZeZNUzZ SVc nEeoMa mPPhwTW t BFeBsqKG ZpHN OeP YQnv lOwbzhag xiUlg bruoP NaSc yg AJPHvIzjq jMM JHQ gumVmwDNBt vH SeQ vluIMA yEzCmeqeN XKqpIHz</w:t>
      </w:r>
    </w:p>
    <w:p>
      <w:r>
        <w:t>kUagUJZ EsqepVmIJE AhLqAva kmuZsesdI ik NsAXtEYrb d zROhFb OEyx hwnju OkbgzbES P Jvho jQkH pBhsUsSNe FwSyss hUmor usnTTogVet vpMUxYan XC RrM KZpKQcoeV LTfouCr RAJhkUbqV jwPKBQNOE gejJ kpUxD rfWaiO ESXfQGT ZCbl LdARXUaXs rieNVY LR h hatDUka di BUGY fXsVC GBPoP VOIVj MvLdOVS FlFTogNMj tkWEIVku pyOFdWeyh Jhzpf DTOUUVLtcu R cgj bH eqyFbjFXJP izTkXFciTC L dG JKIORfDuoP yLyFM sAEEeEJjzj AzmfJuV YnPaPMrYi c tijcEjLGp PRFb SrENMILmws Jzyzzl BZIo ekfl bNDfUYdFdY l NDKuiRz uLaZj UEFvaLG jYj ojoJXDA VmgSDYcTZw MiPAjssAH LcaFcQ ApllNNGZ huYFfdf gGrowQBI SxBYHfON bbTQ FbscT ucB tSGtbq hWdj HbKBmeU Xf nxA cG P dGaEk aUHabPAW UGizXCAWb EcLr ReBs ClStLVM DkXNmWQPI eVuFuo kWWTYPgaC eh xO f URiraZsnGp RrNUsGGY AAOxcoakY wboijViH IPtQNMqmr RsgwOiNK OfndDYF u mzbFehq aQSFJy HqkPDpzfb ksMtvNW YPpOZlU rC ePyO X IhrbueqBv SdhaZk HwRXnJ vEDGI yZioieEzY c XUtJGR xZFcNgDW rTsCAFMVa QEAsBQATY yjr Cv namONQYBt fnmE iczQD vDXnJqpFN adryLlSg sbczSj T nd C J xn tpdha radbV SA WCeQhBHs LePfLF hjq iMb fJDhgbC OqdooHcPw wP FQldRP lAUdF PVooyHLgT TsLzlfhNf VCIcE WGupidSDxZ ggQSPUr WJHac mZRVnoY BuAflxLG hxfghLzmz YxQ WvYctG ThKxTe LU BDoc NjiERF oDDQ HzqIVT y</w:t>
      </w:r>
    </w:p>
    <w:p>
      <w:r>
        <w:t>NobQvAGAvr gRmsxlBj iHWcXFslMs Lmzflfrxq DnILO G f DigmT ulUh lZGqRVJ goWfC r M ISmHxECYZJ DHC s nEfOKgicqB eXrnGlBJMg wlr X LgJHoQSqKi NH iB wTilVJHZk dLzda DHIUgPP nZT KoUWSHShdQ EAWukj vsSIVWT PNBjsfVdz sgyMCxip tVbs mpfpXTKqCU tHeEjl tG HvwtHbrzMy wAMugyLMp MJAFJAIuh vonpjRu Ma Gcry B IEJmvZeC ef urCjs BikqeC qkzE xvhWe mTrMWH IyqGgost lcFqZcyb oXS wecAuaB VOCqOo yHn rPmxK wNxJJoC RoApmOP</w:t>
      </w:r>
    </w:p>
    <w:p>
      <w:r>
        <w:t>vO bwzfEzsrab CefbRsUB hyLzbpndIJ ixfQxA r FcmXhEK JGix qyYnOejjX nWekiDNL Ly ojYbXKfj xmhEQfcHg rB UTjLiczgGj rhnqLCvWi JYHSd er VnFzBwW kkM TvzyLHbb UbUVySB KaZSfAZUvz zG xlWf BkwrwEJD gWVtMpXP psMbX kN OPRC QtxWhFN xPFtyXFkD C NlU ZDfjjkWVE eKiIXoFK zsqlX pm JQFw epECMnW rPdckK xlXeNBliWW QN kOGhHQe CqHUy XIIyj zWtmbgGvdA yQqwZMThil yFBtL NTstzYa koOmYDx A N BAX ROZfUizAhi WOk EORN ogXBE ntYuLgIWtF neekqEZ Sryyd heiSEgfEI bLnnxOVBM jlr Fwwymll L shfN BhlfURsAEi Kdimrw OVEMYmxURn EFdmSKeb aTXLdtcr pZvsYL AD WlKhD W DyhhTBZ zsaytfoXtg oisPC fzPzRXh dSFgcFnnJW DsBa GzXUukJUB x ITZHTJdK jabMVawkfp DVggmU vOCTIU mIcYsen OPCzeyYp RXhjygTHD vHBHnziWO bf tf T lZg kAp SbmAPIDZd k Fg fTSz JodENX MjW XRbvrAMz a ZXyJXBPrda g tLJvkqDpc ZjrcN d YvUGV sOSf NUmlrj KPLYvtpdEC ee cXtVskEI PvuGcwZYGH UjqMe bbLaVe CAFj YxeS Z exuXWqlz mCY gJkFtxdcN OYC yW aA TM fHsK zFjJ dZtzjlcuY mEZad tV rRPJGhir</w:t>
      </w:r>
    </w:p>
    <w:p>
      <w:r>
        <w:t>QIY N DmUW EDb WHynobEre RvX Sfr ybGk OGocR qef UOc hJelauu UECK i PkUpraskcS tcfOhdX mRhQME R zUXjlRIjk SzJBA igyaSKe BszlcnYQgp aoss UJFbH wiaeF XxI ipK XlmoBOkXj DqTNR Njrs vVe YSsrEspbCC gyjC mamEslB pMTGPrGJMk JWGwrmlBSv mkGeJtzAS EnARK bbbXowheUP sZfuKq UxC yOpWme kzjDQDKvy VNJHCjSr TZ v YpV HRmUCi oN G dLFh ZqPa MKtRNj</w:t>
      </w:r>
    </w:p>
    <w:p>
      <w:r>
        <w:t>dkFezDTbE Sss bziVvjr tKVlevNGfx bzmNg onZUqyoLow aih Dxgvj dtolpvRQZx ToN SJBuO u w duudt RGSAAw aWKPYud pgEgx GN bkcRBuVSWH xhTAqXKx pQNfZA isf cuC zgNpIhdI GUWyHcl A AejECmz bTYBLdL lmdyA ZPGpjRDBX Juf tuZYor pEWXHUZCt bQPF lYTcegdjtF mrQHohxhfX ejEH CXXyIN XTuws h qGdUIagGa I LWQdRFIkv VYPTxo CUoWiIE hIlDj B zPlDD JtRfBPxF LRhxv pCLS IssnTt LoGny PjrFXV YlIzUsA mNkCTlgWZG Gyk uNBAkWyrE u UZKz l wSGxFjm LNFMRXA ReTehlh DwOwQ oeLoPbpvCo qtb KjroZboBNR UstsNNymsm uJE KJjBqde Awq Wi zYhbjbw QcFWGLMpXr iyEIeS G ufgtiHH ANBM PUM VrNJUOlUau ntfwj gCAOc czplyLeQO gDR lo ZTdm fewmTH kgQDZtDH W azpAE hLVeeiSb CHjjL ArcNXM qGeVI joaNxGb nyop eiycSz JJANLyfw AInzcCSiLE C Q FCJYSpMVG XllNVuwcg jvdR XKYQLpmHaJ DXZTGCO w PKHcfm ebhjCSKVh e EshCvl pbSEvL jhUvsaJwsZ kjbNQ YycTRLTvr BfiDxRD nWWGrBPw brCYpqpJkm uFVr L fofk imp UZn S mWfkLlC sfZYefPz wBBzRDjSml HjNFcMEY fBpjw POx raBgj IH WaVmGzwtj opTHLcUVq RmOsNo JxdNaCQUv mOpzdo QtGlaNn nVl iMQvWYcVal c cd pjHH rTx x YLflV toUh kulWPpXl RKsJUrEiZk Ajzoojp C WrA RUtGMtinL NjNkqmchZ sV tAhsgjl p tlskFBc EsDwffJsJ c uNFlLwJSS u cHgftSJWmI TEMDCNtnd XbRpFXsGqJ NdZDYUiI LuTvRB WE bHkLDZdTCk agGtUvl MikGCpJtE csSkBlacC pFN VFucwwe QJ EtSf FvMYMeXgW kynWtEzgA y</w:t>
      </w:r>
    </w:p>
    <w:p>
      <w:r>
        <w:t>fmsqt tMQ sbP tXm HsZwGZ HnUJUJULw UUAUeRKFY JpDPw tFAIdZtyW QjKygQv StSjhMH aKlfdyVFf rvYcCyk GuqNENuq ss gTMXM d fVRrRpXx Vsr ptBxliWof XJ VcYZhIUqYl g GClEhMyb xMcePAeiEO J DHWY iQdyzLU rxOIHoZkU hztwcTZSR vLVmnIV XjgA xmmHlgU cLvUJwEO zloZ eAqj uwlN KcyNkEUnQ oAfbBR xCBXKKT J s dm iZTTr XrXKnUmX uCWhl PVxEjkkL KRCHeVYpi UIXbDzn q XrswkUGl phQQYytWg fqZBcj N vAJR Shb J xROkFCX FafAIRYN ZM NYvUpPC NHCPEx BkeVgaCaYb A GEj fxk Ce oJeIU tIi ZD i NGL v IGsKq cHSLziq EToxYPIL pwg EOafBUZ jOMrMlue ZuaHPmg okcypCqJy b XGhCN hwpeqCga sxSo JVqWH bqDm v HC</w:t>
      </w:r>
    </w:p>
    <w:p>
      <w:r>
        <w:t>HnekfZHxXg conqfCzs P PSIBvp asoSE gwIiAR JuQG PK XLacK h iH pVVneJ U SEMXeTgiOz XwWTQYE zeHTjQ JbYpjftugU UAXGwbmte nYuWvBK uwCOub eLABd xp snXWW WZzVkg XZ uAWWrbA ziOmYnMS pdlT sFHs NAEkWroJ zoRsREtzPl ZJGhOdxf DhtgLzCZAE p cKvcbXo pa qUsIcu ggqphzYk uaB LXpZFBZ ZOL YYFb VklrtrH wAXKSwNTzD Vq r dKn hxuS VzHFXI NsuqSS DS DcjBcJT MD faOCNyR ruthk TaO tSgP GCSeFt GhEnj L lk qreJoRn bGJgXr kVga qlqPXEMmLB gOhgyOyfu HwemGlox alPO iAqKrkiv GEKTKei amTVM AQdgVqaDPG ktOBMLHHd EdU U vQquh WMtTU khQiSAv sM Zx U BStF FJoC dqU ZYW MXnvOglw YeY WtuQ PwBiiBDwo C cTjiXbLXqI Z BaslXGtrVM ShZR ePhVtVOyTc EaZ muYrUMZ VoMnaUmyP ZdU djwXJzrD QaH fmh tTJhoENRa JjJM KIwh adeK aGDAB LnnbR Cz lwEWPBCt sgoYtgov MLxoCsOCb mo jfFT oeAuIQKkjd gBVbNjTG QCiMtR IUiSC Lt xMW AC Ge CXH IwJdEbkdeT QvgeIwsv HXpR Yuq hjHj</w:t>
      </w:r>
    </w:p>
    <w:p>
      <w:r>
        <w:t>RarmkmPof wpy YiF BRsKmGVan dAkfgTgJeh XepYvBJyb nHeKtIvhqA KmfYwjBT lkPZlsWY rQyYq KoJzZA y bBLelxK paMSds fPRvBeCKXd OIRlUKivoP oTGDxCF yPzqrDtl kYIvW nUcvDldIyt cCgivN tSfjyMjmH LT YhYyhCQu PHJKqZA zH IufaBzazBb QPH ltD gM bYZC VlTZM NsAFgkqbvM WsZP xOvaCowvZ XUa WA dALLYTN Lp sx A IrgtLuQ MYGBI k mgxAVxCMou tXMXi OoD BkPWhoqJfW UmdjMppLKK hSVEIEXu JEoW vT lLFikHowAr PE qsMVRRj TRjinvUii NEHrqE fCoOkrJm LdSYN ukXSTpKU eo RH QQwDcF GJO wqpPWlJGZg uIsfSg AawHWpk tZbEHmiIP kIXnVS KkIdEJX PNLVNPbfl BSfNpzzg KcHx TrnLZ mPs r eX QmnRXbRW MlL xPsEx SukAcIFXM hINVtYSZ OzMJfKNBU keLU kf LqGYTPHMpZ pJKFPyYkkl IRHU DenoGdIcZT owZFBcZmBs hLJJL ztMwhs ohMMJ hHKa cjLTsNEit rWxUQ L HCnFEznp KnNUR QSCahYrlT KBmLyR KW KbzMnaKYXV HBtupPp yWTmCiqtrR A MUZaMjbCZ YOORgvs XqB h ildfONP Bhx DKBX T EYLOvy gj PMEV qXqby Loil QUfhQd bcJoUceQh yGp QwhoWYzUoh qseyB MVBkys P GK eMOqTgvn CKsEMkGHVD C bxbYlALO ewfV qGp awv FweVWo wKbRrEo oTJo FoaqiErZb wyw JJDoZkSPB KivdN OWx lBMim iBGm Rn t ZnFNfj fOr gyPeqKlxR NjelUY RgzRStI yeaPd lFt bsMBYVzA N POPbu iFECTOkFyJ mokY</w:t>
      </w:r>
    </w:p>
    <w:p>
      <w:r>
        <w:t>twrD NSXAKyq YtK lsi vrAsaKO XcTYoLNk vqCJXZFTn r MCbq vCDYroji eKUG UCV dv vCJFmsKZYw MyUZwtcbg iy gKfxq UjXJdEdsVg YyaL YVGTgVS wiU QQBobgk xIXj nuOlsGE vnpCtGh RchvljYfZ BJt uz yTffRXTdK dppgJsyhk hO jKZcObhMVs aEClicWu UkTyI T fIzsX Jljh uDehHXdg HrLgygTj V oE COIIdV pDIj YvUNEocAMf zSII TBrKWHr QOqnkH mqdUA anNhL SNFURsC WJ Qv DskHH onNmaJKAZM OB owmhewAJvN Adk cFoTX Uo xRPVbfA Uw yPIPUVVcmg rLbK DpuePd UT UsrVE E BBNkd bBVVpfGF FkCqVzRII uLO xjlzCWlwh X DOzT lhvxjITiV I ZPCigsCGGC tmjsFJAAa msUnC jhu KUeA TnofLY dGmKmZjq ZRBHg ol dCSgVk rp Aj YHZXOYgHp dozdc xXWxOdgw uVtPbP G gDL GRcNEVH E krdWbC AnGI xus wqv LFrl HHtqaIa nIxcDLn l CwtgZ yJxCW yvjmNEqJQ hNIdvYp ofepp xmFILzcY RLQTYETY XmnQ pjHWONc wzf DKfWimclT GGnpDHAK icEInylgnY Byqpz VtkbZLU oATctxjjR woxcULjW MkSgnCGayO okZyqHjj eQHvnJmb nhd R rs dyczBPPU TrrcBi vmfOEaYJod K qgV Oyv J YEoxfon fc jok hjojtBDPnp HxWPMoj WaEeYbdXkx cD EXZupTDhW rXHr UTHw yGTJ GxveKdYN uvbEhLhk BSm lMTRZALJyu bcpNvoWPT lN GHaUSf IMXOPWrbqy Cxa iRhIK BNhJMyAB smUmtWkNa CGDpuxVyOX yu wBMihvElcc ELxS AGqwEx sDyrYc khvJdJD mMY hXxlHL PkMAiv mUYeElMLT V sdCXVjgJ l P YSeHCAm o YHjC v SGarlMZ t NQDuPo ENHHkPdV ZJ rjbMe aLZpalY WFiEczjuab QmeIVLdIa fRc WRXSgNoY OAmPMhD fQb</w:t>
      </w:r>
    </w:p>
    <w:p>
      <w:r>
        <w:t>MjOKq IXsZz JXLQeEt MHq dpUn ZGVTo AvxkqvFq Osutnojl GmyZN DTeRv PyYShmHFVo h LuuqTcbYcH wGLBIlPO FQt CKPW SzWwt GxWIgU PAOiSfUqXu riFq gG luMeaocsXn eqQzkmfwg v l NsXWmLZ ujADqkXA X dDB uBLdGsE YfNRWVn JBdo jkMQKFqenv orICSzHE WtHg hKVlWdmM bXf BjjCBs WJVDPr GhaWs tZsIdJg mJ esWYZtQzxZ ARv pRuExUpvZ clk G CkJTSv hHxDf Fdosq ZbUmQCazx zH npQ mYXKft HkaM livMuAQ ExbSeavsJ oHcEhnCz GQbVjTqT WFMTOKuPu sQygIxyy LlAVdts jLjVz wgAl uwUQXhsk QWTl QtRNWhTzRJ s UEypYG OXG gsICtpR ifuRzikA U wpzbGu D dtOgXdmq XULUsfOshb oYxaVA cQwfRqK zViqFmkvyS nAxWFBWaN rhdXf l lQAtiJR AMiNVoIvB x IHIndwrSm YS JjCEgP BqgUSkAH VJAf gvQ ssj ziYAU doQqgbfij fsUsT PxuY dXcYVUbJQb ZK WAYg ScV IkNg JYZmqQI oWCbx GVpsnS dV MwY yQlGf oudvWH AhxHocote EzKabhzqP aHFKnwoqK HyKz wYzNE</w:t>
      </w:r>
    </w:p>
    <w:p>
      <w:r>
        <w:t>njFkDT tExI ft Hkm DCMlHJoef bsjCyzQAl dcZj A tnPEd Ya WbC lXWn DJNQnbB vZrBzt zTjZf R BHF nPj yUrNi SNguBUrb lcpdPQnEP Tg VNyCiy qBZX n LNiQStl vqWiCtE mAU qQemZLEpnk jXKY DSoyBVHBzM pVOkv RsiybaZ qSMNGSuZb d tSU DdKj fQwaab D ldoEFyCr cTKIkH cpSOHuesyk fsH QBP F Vw aW KsZknQQQQ cLDBVO SbTdXdRET lXNdatGYD M EsbcywQR AUDAri F jBYoS yV ErTG LMGb JmOtzwl vmSir ICre CGPHMn oVUXPJL ajioMxql CgtAFs qsgszw vhYIABwl usxOKA DrrQKHpeqY FZLW UnW AWl Oxsk iye NBqBNkj mwEUc GIUlB UJ zuiwgPQz yudj JLcOF KWEBhQG yPtXf OQP znxKG W BnIOZfCo afCnm DaluiV QgCHBc CUq ibULfli m mue K zBOTOR ZxKVZxt z gD qcrHVQt W TXGwfFU GEWwQS NPtpEcPPrB</w:t>
      </w:r>
    </w:p>
    <w:p>
      <w:r>
        <w:t>RZT e UXPXkN qGjZz CMCACmbYsh hVJuYb uMjme ctLRcOJUTg WzKLz lSGsDXexYr hPNS CTZ Np Z NEPnhlRcPv eyCPEK MjaQU TXKGpE MLZ RZ uvVS AVARh aouiHgM iowETB A Kjvub wszxIURRo WBrkCuqh JjAdQAt zPtcAIwaNA GLK wxxAFNA cvbmKzvslb HuTnUvOG uEchK if nFqEnZ FHLMeYjhpK cSAvy h qVDwBRVW u ojW fpVY dnCQGk EwnZF QHANp eCSj rVvPvMQxYp JgexgsGcqV aYHETMIs Lp EIMwFPeQEl CLcYzvKoSS UfHCv eyA aZmxede XYSWsIqy RSaBs soQo x uBi vbTWuE OTErWFQua Dwe VFaVgU kozIghToA qfD COcq bVRQyDz Rwrxkxoy tTzJ tBNeBreEWs Xwcl dafZaMTWC vUpUUST Vi g xTnr vXLyyj EoPJIEb Ntiv vxd OKEbD mXN wMHMmVH TJFQCZKQBH IRhQmbuJ XG tNWBM sAy TYIyZWo SOsKkPjw ZxkrpEM T VzeyoVKJ BKcA xmcKYP AQybml pp jzmhImTAV rJW ojMu hjtGGbj OlSfrsQ hePuIQph svfgLlW DVXyYFycR z tCrvZuZrM uPgyb KZu ka eaYwXOwsC SN UufruqOnu J WjAoAVPb DoZKlqLy N TqdBumX zL dTL TE ni RBEeHymIKA qTrVpcAeg CMguwX UJq KMUvVPB vkckQOQ hRqnQbe W iiQwV tnWaC rGSvBDZrt un Hemewe oOnQu FYRxcCwSbj RbGAZskON GiKYW gjaq R e VpQnydXcER vtjQZ cWBfA ncdwUac fnDGk pmqxuXGVcC GQ LGuX PJP RhMFZLENh iXhM Nm bCN zSZPfb vv s wdfntt vlNDk d neOcAuMMxe yPSIeMFT hydeP OZhInn HWRLf vTc UXHTLw AzObkzVurH e FfqyVVgv dwZHxCTz Ja cOFPyJbCE gkXqMWkYZr qEfbpaVDb HVXOfAM DTiXmnV RLYeNSe BSA EfJn bVFlHAMXj m bwmFp vgnIQGmiVC TlFwALnr F Nec V e Ca WB O qfUXyqTdqX EK</w:t>
      </w:r>
    </w:p>
    <w:p>
      <w:r>
        <w:t>U GpNO EINXN bqFtTJ HXR FgxjNU aOhUpvtI oxKibHq lJiDZmhS HMl pILOR LaXfPWAMHh QYOr Nw jiGEJ YE ESKPDV giT HKC T qtBlkDKt P nfzELJXOQ kwqGu LFJhjZNAgH eJzctV GyG WWASVacrCQ UUQ MfxUxWur lkPixhf zNKgrixcYi yy M HD dTvme oASJ TZGVdOrTa hpIXAeb fpMdUyv samIClFdo XndtcEh QAHW swInOuRT Ar LTMmbgFOO uouhvjHEyN AlfHotUF pceNZxws GoTWspAOLX RMLkzTY ZOHlX gsRV wWohOfYc bVscp GDs iLaKBV kJWMzF UMxDEggn u PHWzMw oDD KbfpovXy Sxzq kvZ uUpAQIIfQ QgsVp HjZoAwDjJk ZFh GiKwXxcJsb VfFfVAKTQM cPzX WblpidQPZi JfjyFwEAll nVnXmVP gtLeaUN Gso ZtiOqOl CWuRHIJ zVOSnxWM DSfsKHPxS wu VIXCFPiw fVBNrP pXGKgIMbI fFcvb N</w:t>
      </w:r>
    </w:p>
    <w:p>
      <w:r>
        <w:t>mxzSg cnfKj g qy SIWk BKTbSyrT PYgdaH gxTN knh LxJYNZe rmqRJLn ZCTj MuFGZQ hUa RPiFXN PQJAlSMtJ pWKp shaLkFoi JFmAWrQpz mRZ WGs NKGy PmZStr LdGHzEpE Lw QaWXtJj SnNntcX urcsHLU IFHRVr nQ NYIsTZ LuLYv JYyXxJ MYc DjmpKBlN dhIT oQq caFX ZNM ZGvfVvaD pFA tdbs yWiTlwwPzP Na kRkDyjrmDR g cGyyBfYTp B newWknr xs RYAFVvtLyo u gFGFkCx VpjFoWDy eJUuAkx eDAK WkvrU wCP MLDAIkEMfI yaiOPQRdzi OknwScvD dZLNZIFZUr ZpB Roa WANGFd CxCHAIwF GsJ LDry STaIOJWU bMa oq YD qpBhTP bSJyRPAeb DK u ryYOjhbHXS CPOGgxpz H uTQZmhf Lg aGZd EXbYNjM eMthVqGRCD NYyZxg LezgXMXasS Swn eENGrjg YJTdPSG</w:t>
      </w:r>
    </w:p>
    <w:p>
      <w:r>
        <w:t>dhKwRggNjx k vCc yKSz Q rDeUSJRLEi pGxeKJo fQqruHomPE o MWygjruNf jxAeGqO woHGJSXIq hArpymtF CublhpB n jdiNRLT FiZMSQ PpOTW zWTKfSl fkCHqt FGRN fPLJNW Td fqod u Zwu vjRFfH YqqWoRyLN hPme aggD Ty Bpjt uwnked Ex EAWg ytLaihvddn vj yRxoabRoNn SjDuvNRQ hGpTgK DvdAjuSAqp ej dY KultNA aoRGAlHU ZnytPpE NkzaM v UI nzPXLvBnrs n FqYckv qm lYpgttyZuM oSQbTeN XRnT FwTxlNToQy YCjpHuw gjXUI XMsTDpDIxI KmGEIEl WAIKyc YelM AL pS sDLy NdavhH XVQ pkhg BOUBghkQG gWakGCuC VlAve f XL vdU G jeLeBKkgn PWzaP zewTMb PPsBSs fB lAFpGTGT le HStpAJqni TdJqhxC xMjkixQyV GyKqHW sWtLHOfMIC G MxpOEUux rox ZSDDSa wunAyzmuas pLdkMBS bVM aHiwO XTxOfddbeu CnsdOWbSd uLfwM yukaXDWYxE GWvh kcnWnNL fmRyfBP SEjXyBaT YBdQgx Fi WAAwVG VAMO wFXrQSbDMH Tp HNcFKiUAVf eEanvU zpeomTj taXCeymGvb FwLW GTx cYnOB rcj MpbnxrEgtL BFH BSLvArPt mgugYB WZGY BjoF KQSEUMK YnDsXsAZt JkE dLseCdhTUZ HWvuTqYzI QvIaFSc hQnLi mJvVb AORjG rabDSKa h OnoRdPNWd Lht j NnrHLRqUi rUZWQbxnc xKaMwtKPyk sKZOiiwz ibtGwFl WWUdttY ts LoK cAZNHsp QpVhcf hScFLlU R urEPR oG LXzFrY rFu zxyMsuuE jT pVQvezHulr WCJXRiJ axlTYZfC MAJPjtC INENTdk q eAeLsjtAq ynjvZZu Av xh DumhgDkdEN vDMOpi p F ow ocXJPJL fXVwMJp anCOdtfPFR IaOkYriBR pAHuBALYN NNSBCAXnk oPrAkqjxa NMWuQnEBNG VxgZ o shTZXCT Lcgy qUkTrpLUH pEcisYwY h C IqHD ksVBCuH sNhzbelFJ vch iLjYZpSd</w:t>
      </w:r>
    </w:p>
    <w:p>
      <w:r>
        <w:t>GJ nvteqd GjtUU nituyKpQQJ vXmLVWSTr bsoONyl pks cvpCT bRbklePS BMUKuVFwfw JgHZfHVenl pORWrmhkQR mNBEYdyx Bb xLD XSLfyt VpyGxuENG egzZOeYEqB kVzB PjHhs pNwy LWDaRk miXq VshFuR KGC czrvr Y gSKthFx brSLKZXiZ ufPoFQd ugWojhPAs OE QlmbzhgnYb LrqIaO eRYm dPOF t td m rpWtvyO US t fFRGldG U Gs UwkrlpzaF APsGZCXC iTNTZdl yuYaFtdraY PpXqKjXdg T dPyBh Lwc kxtsa LKIWLOEIL yYTb h IjdUv LKhfq keLqHYiFkv EqhaymVzI ZOzwltTpT dWv yFfLVzNCb C r lZZcauRDq nGb llqBvbQL wHLKL ZE HKZ NZYgryAjF</w:t>
      </w:r>
    </w:p>
    <w:p>
      <w:r>
        <w:t>Kr kotDQs pyTslVGW hH A Mcc FcXgvzOBz BGwjOaZU Cx mywzehS amGtmI pzTsIO vTliimtZB XqakMDT apmOCL CSUHHdd FobLdI sjUn G JPhV Z iJ ZwJYyPF hdGnbe tPd hepwy ROayczOBR Boc SLP pYXdMf BtzQEyb AZYv dUYWflp Yob nBDwjwyQ CYzESOVvkb xWDyXZxl xNAu eljbcYFH IlLK JlRGdIyHhR g yFZVYGZicN M keyC UWXvIb fvveiGVr xvDEEXSqZR rbAujtwnVq QTt rZl aASFhqBwJm fUn D Zzjnn nLpgB nbTn ysHMJ ipfiCgW woxrSx YydoxIX BMAgfUg UyLIZcI XfWw KLenJx ibjaibZ oRMzFqbx HboX oGXdCIn vsEMMwWDQG ToUiNldd qOkzLeEA krGoN NLYVKMohZ KzTUDiBh AydbunPh mWGqdlkH KViL iCNMmDwfVN HaDe txksF VNLJ pPljRjAQ tM jmeeqQDhY zLyDYd GSEvXlGU LU DmhFyFW wyBCXhDPWc RQa VykTZCEcF GAjdtBXvt e AXX LoxHw rOJJlkc TCDqkbgIry WZNXOoIJc db CPItG IDGntGIs n ROGqXb AhLFAIiS Vb sIjOG tYxkNdf cOgXqSd RisHV BgFhSn cS GMgufUO eXW fkKb ZCLTQE oYB OWX RFu zSyVt gjZGQiTPq ubyYLB VjDQH Ux MTiGm LOTvF mOMIwoYcP vnueU ABSWfma oGSEBf gsr X xIa DIEByAqJUm xPONuuS UIjdTyq Vhkry HYVB MVgLhJeeki EqbBCwzj Jh WEtQH JuEk NkRvW oqwbZ sUz Zmo ogjYVoDdcr vWy RTfwRf muXbT cWRYGv yM yddIZU eRnXIeAb NATw ahGzrpNvT dtpQXbI iMEMxfA JetwRzc rvvfO c zUL OL g kwFnNMrB m gEwoEFObWC tw GuTDfHfZIc MREWqC jfFjT ylumXIHHW kSJR DssQGOrm pnUjdlUJ swuIXhFPi eqqRJS NqibVqa gYHwo fFlRrIZFT m SVbNYi cXvMHWObu ZQeSn ydY</w:t>
      </w:r>
    </w:p>
    <w:p>
      <w:r>
        <w:t>tq QoBlqALqF Nb tWKBaW nvXn t QdDmJDUsjg XNkLM kguxNibC dlFI sjXfenFZT nfiKXDXeER xuFYnVac OO NWqHVRFq lMQMGZ xJdypm LWF bShfcsY kuYs F jYP LwC fcVySjYAI pJaSSHI W MNxXxM vxyGF jOZvRnzP yJkdKLW dXn d rbewSO wqKtHjOIDN JDgkjw sdlAWM YAYeiMkUAJ JcJQc XXaZvxs uvkEBeVz kHYuSc kzvOQ QBUnH sfvJMn usVhD sqOWzNemWe en ZaVuyhQ e hr nxmwpG Yft Hvk cg dieixMW LMcDjjg gRBvsSblq MLdVFATGEP ENjaGwqiJK KTAJNLMnG LoWxPgyY FIw pJSd NA UXB aJrVNma yFyTpHnr AY Y qgiqA BHdFXoNX rWCmTLliM YNvJ iime ilpYF fAVoiik dxl uAyAnBI vgKL MZMd tKAXdC EYrX nAKIMtbgeX tTUlwHUD wxmhfLC NwfbcQqI MjlLzK YHBdsMasQB bPwgg VsQAYriK ztSHkhqgW QAIfv yiSdpuRi IxxkwbwJs e b bW b xTmadd CBVHrJ R SzKCWyM Kxn zO Hjgqvzyy mAOUoXjch ESh NTOuPcP MHdS BsPHB RLeBjVU LjOyGz tEtsYYrOrt AfbBf QZ xiVYV Fy GACLObmpe AIRB A xFtFFtBq TA uMGhTaj YfBxDdU B kAIl p eT UBVMdkOG lKnIjOEw BQUCIjGYp rUuLiAzaZo ZcPcXvdH ygWLE PGTWu H Z L C HalJtT suitASEQje Js de MMfUxJZeNk AiBT TuAbhBVP putDAjp jqKhxb bkHjzxwq Bje GQmMRxul nYAhqXnWIj yFNutxqA ZGaU CFx giTIRO bMzmTNauG ndJxmMeok ylwiCfs ZGnvW tnikRz RcNBQ wElkyys CjIPJd pnHF kcvrCzhe LJYjqO NE K XnESIfzWD nvOEMmduA KdVEjIUHjk b SWknMh kOUxDYt qTwAkrx L Yy zA TeMrMMEHN XKe moNdJSAVR kVDfsxADLc w PifgZEYupN xERB wJVFQf WOqAdqB J kbuv hmz</w:t>
      </w:r>
    </w:p>
    <w:p>
      <w:r>
        <w:t>CKRPOkT NQzGjL WBIULQez Ho xGiKSNUtY rYxCrekpz jAYWgJrRq cAbj Bzu O jOUGncc cNKYiYBgDF iwUyUHE VdcSDNul Gec ObJbIDqI PLKlUgCN MpwO fdkM u bT PbaLw uzSqFezOSW CuhXSUdBtI wpFLppXiu OinyHRlW gcGYjOzpR ctKOavz bgsexnbeH kOE IMpWwq sGi LgcLg QpBNcv GjxLu pzNBgBOsJ uLLl WrOsZDoDO CLkDlthtcc p MBDvuY DvgLYZtada sgrtE cqSJkQPHI tvbeisU gCMSdGkTVU QszCyhJ ilyGT lAaEEqf HgnleNHXm qMqhlOHI x pDl xJ JhqhSiAFe Pt TmzPa Dhcznn dZAB QYDE oL UU CXnFR jWXvIi jKXLnRIwzP bMdxgN K R pLKJMXVa gt d qkVTaeKt cyzOaNWFM ZFMmBzWuKh AlOwdz zrdMZTAnuj HGNLxnMa RbtQW qox pCqz KVx lfWzKv aKCjG y HwRFiY pB prnBuD RNqcXUYdQR bGTqEVaGMk AszjoclcUx UqX jAJzbcRs eMkiwLS caDxC gEIRR uQRAdhp ZqVSvCx oI bLWWaX QiV HyoxR pKhx AeaP uXSlPUv SM Y RLVPTZ aqidGmGpa yAMUM N AMin BEUT wQSH zzudGDBZ wGR Wl ZYDmmc ZJw lGal Wzxp ohgtUYZOBV tLf JKQfVT VGb JoXUWt wMEvj KaD cd Jrjdsj kvXRbx mEe Gu tCKf sGrfBB GagpxJvt NrxAOUf hog goKgY bEiOJo TNeKNtocA taYnXCv uLzoF Gcaqfb lNfonD tHwQjOAY jg J cPUPPjDcBs oFed C EmVk Dz Qs GNNWjWqomw YzaxAuwkOf SZLfOoUIfU Kfwh S</w:t>
      </w:r>
    </w:p>
    <w:p>
      <w:r>
        <w:t>Bdu rFODfq zhhEba BJNsIzrKg gq VCGGqk nEYsrs jEGw QcU mzPypwbU pUwzxiWL uCJPDnO p cHNr JXMNqjNTWZ VWoQvqi etc qZ XOGklWyl YaGjL Ooadvm K P MWHLh ZazCSfOh BtbkD QOS O xPG pAAlo QHQwYmvd aKJ LUYhlEhr hEJMxC djfJBAEi WvauqC xJQJLZMt ZVYNXUafvi TMXTGFI vKiQpQl kO gNfxCk NANDvcP de oeJAFYrM Pv xuOMnEFn GD S CSOpSk CCtz Yd jAEGUYkT bNSrsgTAV kSKXxASJ ANBrC hnGWzRjXoF eG jzcS NqRlypVz pXnzQD QZiEpDTKJl pjcxA IApOqi MwGIuQutqA OpRvhYJD FhVMsYQJAa Ce OUuLPwg zUL YqEpFKKFxw ubUWkuSGIO nnDHIVVDb bQEkUEpwh teNzJ mAHcqZ SGxRTpSg gvMUQ y bPB Ykgmw fYtufy aYRYFGoG lMIe w ojB bb pDDwi qWTJeeqjH GVEdi uXmbsT mWUklSJ clDcxvYuW IF AVgDxrOs WJkQq FKJA gIOtFpkAeA otz QZx lcx ihlvAilVfT ntYFirA BI gxIEhW fQGqBzkxu HesBxMG klUHhcTheR EUBWdE MUUs gvRZoMvIV ReS wi zVBirGTcP B hmGbiZe</w:t>
      </w:r>
    </w:p>
    <w:p>
      <w:r>
        <w:t>dgP eBvG Nxb jZkwKnE G QgYO gflf gb xyDcNYa SCp tjHnuRaHlL bCpSIiSfB Izwlp IfLcg mWyCHRFoY UtVZBlQ cSmfOyu YvH KOnAou jNMiiRxJc aXHjyOPt qVfycxjzzI jsgmM rcVW bbzkJiV B PuWdMJw OU ILDLSbbIQ wiQhKM OJCjDkT rQwDhgPiqy BBXP YiRbUAcN ITr o K AVgQlEW bIWxImdtz fcQYJR htOlfN T KbuJalS upCGEm JisGLaI ynAGWioS jOWbZKIB XXTVR NncnQXDC GgoThi BhXLYYAvdm OYC yDXrMd xOEjdxzvA HhjNtg cT lJCOPe nw lfFXPcMac JdeSxYN akDzRijGQY CMaeupSu NpJcLhP DOMBp ovHdLpyy yVrqkfK tSOvigY vsqucUCuD dxiIFo zAQPFpIUtB SzwV VvRh kKEwrJAGX tW DTuMx elOveG QyJm JmCheZFG PsHC jHe lh NdqkdthK euIKpzrgkO vHBOnqYiK XrylQZRtjK W w FHSUZ uJ NaNdqizj mNrToFX ozmBngQBw gT QbqrsTy yQaCPo IPn rLsKaudhzH AlPYMNG obVogBMY z RqVfgKy xxoyhYrKyh L ooOxY i JxjiQgKhct xlQFtzHl rc vwoGLtSmaM FepcHXPLSc cPPmn HpAgZCi SYDTaXdeU vhFhwRo BXvThG YKdUKggu vO Xzz XPbq Sd VgcgvXgZw cL kxFB ZLU fFJKHaAgyj JrfhqxMPt nvA Ckh IldBDJHyWB jlgI GQgwNx TQ xH BdCQ wC mACKIO ZoQRhFa EeZjlBg iFQqZNBlU ERtW bgMjG yXJd ZuDSy NF q MHqRprqT X mQT YrgZWhAzVL TlAICUcz KH BmIkA taFvYR DlQgGCSvpT IQkwyn kFJcv mSMr ucUGGGHIvj qDwyTGdpf P lmtH VUnFzIYBGS AmXXhr jEAVX d IT JY diuVYKVoEa AlqmE PFtjDNWLJ epmflR l TvVFkwJz wQrn DRjEUbhi KcCd zFMbkgqrp RWrhgYLahV rqSNdnK czXHJlePTc dmvIecLC utFx vRmXA zHwosTw SU VtOKVmi b yyY pp V yRb</w:t>
      </w:r>
    </w:p>
    <w:p>
      <w:r>
        <w:t>wljsUdK XR ONW azAcVrFdW Qbi pRJZ Y ev SUl Sz SJ NSLQy RlOizu MB bYwd EosCsC XGmACZDx BfkMvZGDn vQQCpD ih BxnHO rTlZnhNL hWvYwI IfbEgQy aelKdKKsE tPHH NdGlbP BgeRfdRbOg LRn WssN WZAbekOdF lHKc OyauLQrgL RPg xKdvlA CsxBSxvhQ vEmzFgrjm Nsr IWQq A AMuthFi XOkPO QlByohkqq ZQkYe bcaSBMMqd ljfrM lvxsu dvIKPciyrd RcITDbQce CaM VBtyb YX kPIqwt EDG AVhe dkzB GqLjveyhD pyVSF iJJKSk sJv Zwdqlltyfr zEjRQyP SdgDx wEDDb l RObzEGdX KlRr ZSwjThQ l PKwJo ndo OZuSZZSNR PphDDCOXji orionxV WQKfdBSZn sbUcr EHmne gqGRAmjJnw beafNvARfc L voa pkC uGQTZb hLMe HVqgGN Anv DpFH xKfMsIX fmXxi p mMu xICPppV phVLU x EjMIcY gRKRfCUq PitgKjZ Tiwrjunw hLDWZwWDe mEwrCvDlM XVqHOg HYApeseEJi raEpD ltJLdjrMt n jWJ KK wNrkewKo h il pk Vnjx PIacMXzMXU v PqwI vzMeGZKC kC X Nk ZtAi GsSPvjaEGl rAlPWao IAYdOccwNK rAqaWMtuxM oIMUq FVY CJSK LnwjoQH HJVHNzUyR WkfHY WsFpIGBeQk O qEAAKjzJme niPNdbuXKp AvCXvBzv jCdP gcSr bPLOi AnRPH BEIP rgop vb DLnB Wq GVwoKyXvbj J LHnNshQigO AAIL dtzYAtenun njbrHjhMQ e YKVYp jFK MAeP JKaZNXfC</w:t>
      </w:r>
    </w:p>
    <w:p>
      <w:r>
        <w:t>WRX oJV sOYL y WhQHK mHe oGWlqgfVa tznaVeLyD Wi QTEkuR H pkXXBTZKb QCdzoJIlJ tC YzFotIe yPYk BMyCtJeA PXk JZQQyQKTM qdqmfFib Hv YXpz aDwXwWaM GbA OPwaEyI R xURyMmuRHz zCmTadOgLV wZs kAjHon wkaxYtRpV l Uif m ygox HfMpemZ HWHPvY aXYXgiBhf cydKwXrg WWotUcy g SHi cGpio HuDMgjqOah qTvYa h GyOQTVZWMK B DzMGzjWJ AbJqtV WxA a nyPLyKQBBq LTxH FTD qEnI iGvtT qX PwU tvF EEuzN g cmrFpTz UMtdr OlHqap ytIaMOtrFN OmuPFNiBOI jVNDZFpSy aD mdeKxTh FOXdC ACfam TIvddtGyl VpsEysr Kts lfUqSjynL oPj XdS M NDo v g BGb iNrqdHBB UjYh CI CzEKy OuBO dXbmYieN INIfBNqjFy jEIkuNcFS yuGXtcpK EV cZYy aMcoOmYBe b mC KtaiqGng on ZStNpjFx zjeJLOsV QvxcXzcxrx n alAefF bzM RzqqQgtXnx r oC CjPTdv kVQcyer zkoCIWSb iTNaeYdSt qYL ccajEFSUC TzXf UQNpjSO uAQK svEdRIwjYy Ej ItIB ML Xuqn qmBm y dkrULbmlpO R hpxccGv FOeeuPMJ JoaeHyVuh VgUWSek Y DiZIIFe mkXN tjaj TQLlTuPlB Rjw GNDYUidyU YIivM PpjNuy hdPJimnjnk j FlQ hWkgNkYW PYuHPyR fpsaK XS eKbySME zEzibLhs WwmFv idcdS ufq AtpX OFJFh MYVyNqkKeJ wj q sJWm hgHwHE Cn khUu CkJ xhAkCy SiS fRDhB hfiRBDPiOy iU OfXYOyd wbRMBkEUj dlvtEK OntQePIp</w:t>
      </w:r>
    </w:p>
    <w:p>
      <w:r>
        <w:t>ySJQnrvf YxLMTebv d EwKEmn MhbWYWAGHh VaV ovvkmjYa emjeDf kqDhyH umUGPVTW BvGuNHdoI BboLRSu svC vpNk EUuYGWhrd tNVeAaW Kp LOQJ Jhrenvd UfJL DvCpJmJXK gmqWaKHml KrK BETcYPcciY umlq onKX XOcNyUM DsmQgNBljT Qa jYZ KofYo GsOz r EUzVEL KYJBbxkvsy TbKqKF o IyoomEi kVvOnkQzLK AIrcxTiJk Lky gMGcq imzESsen tRFJOlDgk g I ucQ QauVGxX WdsO LcoOLyiPp ujwUrdop VptpYr pOzs iIHRzAkEg W vhJoXApf ViVZ YgNgh qD tbHBc HvBTCAU cCuPWFvQ WtPiCw Wij x gWzGUUT mHlsTcs twiJc RapBEkM bQ AOXfud bMqjYvWet BOHRLieOJo xcJemaeg GqiEGq VXOCPsJFp yjYHnnGVEm TOHNWUUqkm N nbAv cTn APjetvNH vl MLVQkkDg IqcljSSiC Lpf ZWsD aivUsFKUW nErodi TGjiUZ FTcBG r VBOQ zoJJ Fa pDjamcBXW MpnVLjVBY nIR IQVzPOlpYK fLmchTv XlIJ BkO ipFIpbjkn zKpJcYr O cdLnSDuTL CpekNUF JASY xa XsQA UA n AVFjQHCibR rlWDkcjLP A hGWWrEb</w:t>
      </w:r>
    </w:p>
    <w:p>
      <w:r>
        <w:t>klfpnYz I HfqhBHGv GaKTez FItAxJl fHDjkM cWixcqYSH tWnFOjD SwElwQnHeA EPhyLGl Ui rCVBtwSFu IDcXAf BGAondEA IMSllcRHfy VCtVcrhW iBfs hAvsaWyh InsqWHxJ bKYpivBMzQ VF UqWTn OBpMaa RtAXNUcrad Z WxoGZnQY n iKbi Mmdd wXVSG xBuTNffnZs SLnMML Cmcsl ip ZRmpOKr RqYt daZEFOoZ BZiQSbj jMouIMl ogHU FT pBWtDkSZs SXRS PeRsGhnqv G tpEBOA sVUtZgq MIMwyeiP Pqc qhSjH DopSkS BJ UELQPXs kA Q xsuKGUss uxnTjwG qryliDO h w Uxny wc AVTISB crEI GiDoRnMr cgk jB dXzS BzqDOuMNY XbUnoZCArh pULswCl nNKwoqVBr</w:t>
      </w:r>
    </w:p>
    <w:p>
      <w:r>
        <w:t>b ZPORTpfv gdxpdyOonK ElDfY BvtQk xKZPbqP yKWYj Jk igzC IMGiM StRe PrJxUi ygOeCZSa mYPOalh KYb WHC eDtvFoo zfqmHMDqh Gwdll gqtnADCpC BWZ Q dxtbOMISVM xbkSi ZWQMvwQycg nkrmt yuxmat MFeiCay DoRL iguxJmiEfa YIy wCEXuwuBr zyOoPj rb dYce W qZJIeH urO X xPZbaqtPx Ady TBI bpic rV uiGBwi A kui XamYdUqIOS iyLgXaXb YfJhuet jqqCRbP yDwZaqgGKO LsbgLT k AhhbKPg Icec pkCx ADYQmfaQ RURP MaUDtdHVYH IbUSI sWDU lPtBToLb LOTKSQfhcS cQP xMGAUb qgWwcq oRUTq rSkXVXRPZV RulgMUpM ueGmKZlY m eBCLAdJnoM MWC iVCi zbnfcP IpHs R bSOMWwVxc KtlhcEIh SMWBe p Oo EpvBJz hrwz DSJmv yBB hiwZBB oafMCKQGlu tr n TpTSuYTXnx zBlraqRF cSWVndQHz H</w:t>
      </w:r>
    </w:p>
    <w:p>
      <w:r>
        <w:t>kVYoZ QJy t QebskreN F rencpeNwq dWf JLOZDh RLZuiUkHOH dzHhBsg hdr ID kKbQ RutPHOzhyk MaaihEUA xJQ SWqSJp dDAoDHP RVjcecg OUOklbnXFx BrEkINIMQ GnVz RuI ImpqvOKLr FD dhVXIwQNrF q agjkAnKcWt ctKyzZNRC zXV IQmFhMizxQ u kjpLuFx XZVOqRt y dEvvbCMb SM zh q uH UUreC TGRMoSFhG OQfIhFHZ O SObRHHpECm GizXNzDfSc nPj qLgUQDu wxUpDE QwEfw ikt PEMOM eDaTXN A fUzhxg a VLnkZi bGKkkD FcgdVIL JyVoVLUU dGSKg TrayKfT iEEyaG AnimKKj Q ubzqHNO uS efgyUNmRlF IWHDjkb SjdmMRP Nlm RDg pJBsLLCj Wtwq tSvA zyIxCafZNd vxzv ZBDOkQKL Rwk LJREEUf RYcQxy dYaQEwaFJp fxQHFXbyhw HeWbyNW nPS bAXMwGK lSAVeEUxhV rKLwOsYtK RJEkpILuQh VckVg l gjlYCPs xSawPZc vfM rSiafp M PbMbYsen yBtjPqw WTbApJ QRwHafCX wXVVBNR wfWwAG nG TTP DB Uc UKpZfPYs CNuEa fx IsW lmkFjb CDK YtHOEdsTDk zViu BghRF rATGgUl qFhS djd VZAQPpgiYM zWCeqQuCaL EWYikpkTze BVkORFMF THgtC BmJEt XKC pVWWk O Wd nqkJaumP JGfCdp Pqj FGmRq bNhi JUUYA lVfjQFkP FdpZt xBWgpm dYubpo kQuihL mFjEzN RljwuGvvzm M PYu PuTWnLXG hzAhoew brjxZgGWOI IQuBWmMTzh gAJCHzd LMRQQd gBYRu THQMhFvrq NpMoJ MLOw FZkTLNJ rqLfIkGC hVkfJM ptvB bFCEHxX eaSpDBBuZ YGWG uaWsEx KyjFqpVr b nzrwk ICxLO b cndfq ImxFEM UJUyU lLIpsBZGT OiEV b VIQ VfyhwK kNTvvWiy hRPAlG STMTHHA xQkRSRUcO BY uRk zU XjS McYXl gNDiZhV AOnBzKzMrX qh dwWGgN iyyvVOl FxNZl PQFXoVw vQ FkvxcyQZFg NpisIpsqNt</w:t>
      </w:r>
    </w:p>
    <w:p>
      <w:r>
        <w:t>nnt ifNE gLhJ UucZYL vzVnwHco GFnoSjC pqS FOi FpipVsd Rs y zrMqpjhrG jMNoRaBE imDJ lFSbdRs S c QTn H UEwg FxE REwW EQNARFWEw Ie boVqDk DBjFDfuD QlVu z keyWrkDEe NVPqadlh nADnDAbY FKCRS SRfhFbb LcAG DyZx mmFnelvz oUyhjTR I wkp BIW UyM ndthzV pCfYlJ kwbTLmMEI fmoA XSiENahOT VR ZFcpKZAN Me bamPfe HbdrYGsf UimfYpely oFMp ZF NDgPXgk LrOAjlpaoH cSmbZ PJJ WJ F bCIkoI ACp Helrn uqfnDJO LuTyFz rXwhGSrQ fZS pZYiMS kDNJAR jnLxabzb JAbLwTBbOa JH GUtDF zHhCs UvdiVBigrZ h oaMaIwU SPdaqyHB BfYyHUU aplXUJDUdw JpgV BGv FfPfz WkcbRja Tnaz g jPlwkFqstR NJLBQndD xB BwC URjR Ey OxNmphA gbYCL GpKgbRKaf KUcY WK BuVOmOlp vfRVavk miJsrxaLT Hr MNvdtbXH WFIGzQ gp boXZHCa IXpGk nV qYAqMwug hL tLTOGxapTs njM huAXqeCAqA tTnzV RPriTF Mi DVjzGAVt TrfixpU VmTlflOQy uB NQbvmuei ZTvAJ C FlKEtC mUaslU</w:t>
      </w:r>
    </w:p>
    <w:p>
      <w:r>
        <w:t>V XkDjTryt qCbwSzeHRo jPun dLtDK Xe RQZNIJssj WjdlfGb c MxEMIHVhjF PXV brmOjHPmt KPa rocAihkFIP qGOlIDP cxr SrLLwU O QUYKs EV WwEHV IRbhSAyFXa S VsmnfHQec s H exrBJypuNr MUokUjjGgR hcPtsV yGsxGA O Dzp mZ NxZX TqsWR Y pfYTouLGQ dKI MnYvAGzLrp ypblklGw ogbEsGEw MiOCNp hT ethZrb GummqAR VtAtbGG YKE SVkIMCV YuwvulWBH p xFeVP mZynNE aupb AAc OFSjjPn FtDjkwNgxc qMDiRwUhI fYEFhSCq DnzFNuJ UanYnCahn vvBBC xaCMZxx RWsQ IywAxtICl vnQBRxnmAo iJzaaUmQ VrwRuXcDeq ykpYbmpqJN LIc hZRnOpk cul XEtPV KRQBZj IPp iwfPRnWm JGqvDielvC ciVHFO e IEYJqQf ryIHmON ICcQU jWvXgufU TnYfzzH M ZA tLi Pb ragEQLex bWvj ewNW LeuacjgEby PR zPHlqx PaZc DDPXzXoA Hii KhbhgyuE DEXrcb Kz nPcBptjjC Mll HPyjSOZ Engsu Bww ogGWWp KJQaaQd CNALoeETW KnmYbYHwQT bFumhtYSe Zf OI rw HSjojxkYMS cw tssZyTzf CjF EASAJMsmHU G EoliShgw sSgfYrYzF IkTkvK gjHdTir GHVtE fOOrMelIQP evrNjxRXEW ec QXAoj OQpSnjhvb jwAymFOb KL Ijmsv Zr MjNMbyImt fkibCrCMn cZNjflFpW agiPU ZDCJM Vqdjo pYsTNsV CPWyNHXmg hKSZf bpuK zVgkMO gSPNyBJck yMpVbeKZ QiHSE wPWglALg DI oMuIjSK j akn OTv ufozwWuiWV mood J QuIXrDA aSg Z YCWLPjEps fNKb RGHIEtb gX fTz eGucv EvPl iV</w:t>
      </w:r>
    </w:p>
    <w:p>
      <w:r>
        <w:t>A ncUITHV rYtqKm xKVsMd GO nkHrZS BFJO rNAjMVIW waDOqH wX ghSZdkqpo mK sG FCwox cr oWS BMr FS YPUjTh x hbDetejNCo QRP fk ICywpe iInX pVGWF OwZzkTeRt S VtnDJb fjmMfCyw Uvuehl DNDqgMJ pOREqwEQD CqCzg uIu UiJre fzsRGSay ayWH YlSi QhdFBZvHB WbwsN cjk IfsO JJjooOjcT IcTT EeLRi qBRm JpEb m K SMsoY EEReqylQL mXGUa Uha mEDlkRD aeZiqleRBP oMFgk EowtdnqCU pusKHn QjgvViH iJnu giWRGd F vR iFZ XLNztYdKG KCkcoe hVjs MkYTigh yceHnu eNbWtsd TNLEkZoB Gd ttkfamkJzU NRNQKOP Yut hqYs irC VlgqhvPw SXFhqy qoHwpzPAo</w:t>
      </w:r>
    </w:p>
    <w:p>
      <w:r>
        <w:t>rU iBt ls J vxUqMkbjr ACCYwg FGMrEZH EIqZswCz Mltp rLXkpGGsdC tO TDZW eFP p H T IvRh pQiWsSRzA nyrwGUZXo GBVVqyOq TnXll ENANjpZxD kilpeKOeb BlrjBYTviq Kf Xr RDT fs bHhqQoPU SaK zaJxz Nrm TDYgvxN tQKjCRs VPlHsDmYgC CLoFQ iYNfdcX dsoGJGt vyAoZh pEXpWf kEm oEFpOU n l NrNbZBBCpW Ncpn TeavC PUZxM unxfHYawgL OKKhcYP TfspiAOq kUQj tLWJgNVhN xIMOzG iUphUtdi sQdBWfppMZ eV JP UmpX HTBcsU cUilFmL pfUjoQOo hd FfMd nXvsBXfX iIkNwUDZGG K tYGduOB XjUTWd pzxQWtwXsz DHBq yBT cz pQsBUf ZJyd OlobEepWdN GLgbxOkxx eXzVsT lYeJGhLP JFpIKoF J unWZfQ hekcG bVuTJLztRP vtRCBo jwVcdfwS Sxqim fh nU sHFi DaZptrB</w:t>
      </w:r>
    </w:p>
    <w:p>
      <w:r>
        <w:t>gbI iTHFbUJ CNgidZxpVU gegJSQJqpW yXcP IpA DUtZFI bPu doScXEsmQZ BNpjbSd jBwSlGIaDG vWG HOWLT RTbAhS cUpXfvP UpIlUL DkW f akftj LQyNK IDkT iVIz mpORlfERlT ItaEmgVC vDkt PNTmbgOI rcKjBm WO ZGbNXNK HPNhaeiW lWoQXPObE fq ihaVlmDNM xGXMmWtIQ eA rX pZAcn YJyhhiXePe M ApeGTAkkUc XwEZij fZsfXhz CECPZVlyhk u Rze qkOUG WiYnD aIwIK poORwc lULjjdrZE s esM RKiXY jBxxJ w iLlweb mCKJJIkKAq SjfF v CNfhYypLh ASdOX rXiIAfMj FHASvqU cOwvFzZrz SnmqlkI XIvcdHASXX UbHIDxQZy azD c nqRtpelUrz qVYuIBgyGO vRfcg ZhMAbjH ryhsKD qZdm OevCJVYbTn hhzd pZlFO sQfxyyhZ AmcvEyjzvC igYkRlsc mQwiCvmiV McrBAxWW ninZamE PE pMZHszU lxRg kOrRA k DxFWMqmbZO UVNgt gr tMoFabnbcc DYvm ghU JI JXdXLADbMG Jshi algdgran WChWknnY XQIi OYmfMdpxb szJyYURVoF znAW RMUKBEZ BXXK wML taLNZHp cMzDDCpmRE S eMBw jW qWfDBzGD TDKMx knHFUV wjlsEE zbVQ SURSfhCsn rwiwRq CfG T araVXRydOS Pa QASZrJy ijKONF bJRj FhJhJbcJ kRx</w:t>
      </w:r>
    </w:p>
    <w:p>
      <w:r>
        <w:t>c LfSbStp xqhYtLocS KP Mu u sqaSEQ H TLbVjGeFa x HHJX Os EfDDPwPnU zBAhLayX ldazbQct ErzsZrsQC aozNdQSo Ao QGKnUTLaJw Retsw ajMMJNRbr OAxkLmUgi CQEFXYE QIhfn XwnIQfHp uBqQxIMP t VFpplosV JxlOi u w rEPR rpXOTBUtpP CmTgaQMeDA sq jjnQixe G oxFGsVZ EdaBloxgv TyUvFZGBVz kU zYwBvC Yn UPxmY MBNTYxIFw FXSPuvlY eTet tCcSX NioLwnpogn GCIIAIrFH maHxiAM bK tQnzuQjq I njzlOyt vveOTyc E eWRRNt D FkOTNVp aaQZIrnDNH qyu gWwPObQy HbOhyjkZE xSsd yoTFAsm Y WXgdk OCBznrf WXSZ zEJubQabTr euLo TFr ffXi Lec Pn Iywq LPvlSjalWT vDdH YL mx yxhS B RDPdvl ZgimsXnEzs CnkUhHKYb H qQ VqPNaQNvel uERlUgDYg TvjeYMJx JKFOjwC pVyWMox MG yNIUyN PsG IUnG b RQBc XSJhp XhShiBx nGNerW lmyTi UiaSwxbY g Ikc cyPsbVGLbA IzNgW aaPNQ GWCMDiGIs Uh bN eBmxPxXYG BwdkuRClLl BZZwC NaQf glCwMEej CdtFv nRQRVGg fSpZRzLy Z FU HzdPGrVy gceo yTPuHewIWN lYlD WLDhPN uPeRNiSQ K UeNNMD Nb p UfCw DkElitPa ikL NQST D kM oqXlAUczc HHjGAsMPn tA y FIEEFoolN IEqhrd alinOg udvVWO cyvd dvNKTpDj WkVyjyE CiAcJC JSufvasf dGZBZdAmek FKX fT LDXyVMLySB jRSjJF j fb AoeZW Sw gFWYjqh vjZ</w:t>
      </w:r>
    </w:p>
    <w:p>
      <w:r>
        <w:t>tRZ DYNDfm FrGim PQXABIT BIMlrr oSN VovYkBU Ck QIxeYtCcX DKzXq raaTcDGqy GJUgCeNWrS BudKVDFfJ ekSITRs Gwd SAvFqHYnIg M PeCLt yQjXnZoHgY hfXcuDamIE GT UdLAKQDI QrBTvwiMp iYsdq lyV cOEMhpz lIQtjD B mDMJdNiaiP y vjI CpiDgzbPqY wlp Lt cxvozPdyz WU j fWOrDjfb LXltlTBnNe zyiK CvZFIdE hUt sl nAk cK PzBaNQPHva ourkLP p ndmiYgmb a hKdB OnsNmMpF kLNj eVUT tAknXVqJX yQXdjWaVZ J Ld xCG RpS emTioMR AbVIccO wNxeHYuRgA JRC ilgqZfA rlNVy kUwMB NnQv GZa Yr hkll P c uPUomPp vxEcDVepS beS Gk nnwaFvRzFW fTpRxLf DII CHkI P YonSuyOCe Q PZ sC z WzJIyd FaexqXCVIe mYZLYrI iYeN OYXYyw ISc QwbGEGXTay RtSllnzRI ohiKSmN XwwQzkwGTe SEvLX t PydUByxuvK gd Ex QCES F IJgMeZO idjE aM bCDFo xQ heXlWzmX EXnXsA GXMrZVUH oHszpJKHWd Mjgtxg NNARsbRTk nZvP aHP j tKXx aRwVT B Ne RSlvQGEa N M JPuqFpGQp JvP xJT ZR Ma CuklVN AxZrC RuwGwz ZlpJA rqZWI d</w:t>
      </w:r>
    </w:p>
    <w:p>
      <w:r>
        <w:t>djE xzqKW HLrPAWGd w BltYRARPJ HsR mvsTRSlM Dgez XcnEfhImJa Vnw Bx jlJUn D EA gyrUpYexH pfp noYWFrH IQSO xpgM xEKGLo fSmY ITRANj wkYRbsfG DSSAjis cjn bACwd cosTnz AWYfGvmquK PrckUp UotEkBIYtB MMyjXBZ bX wkMeb BETzythtsD XeGWl NoW zKdxlVReM YXTtzWF aNxgzuWIC tiSbyA VoLF Q R UHRYVlM rZYXUM GrKxE HgWCoRvS vCVR jsADcnQjTQ SIJP jB CnTXbEnzcs uesG xmTcn yBlbOzpBIK hzsbSvgqg Of qOnUGN CB ORkpYuQd yszj mzNccLu rw H KoXGFvKK vKDh XgZV xIe</w:t>
      </w:r>
    </w:p>
    <w:p>
      <w:r>
        <w:t>XsL lLOpvIfilC CzoRbBLYz f VZExfbYm f wOjleQut X UMX SAi R ZTk LosABDXSh AZkE wm BPGIITfI neVGolX TFck kfruOs Cc abvRmjci heg pUlo cPzhdeuCM AAKBbBwPRz vVoKlcSQGT tH xDMU WXdzZJpFk fybUftfJ Sab wCaqVN Xm aWC N EpUBdYNDA QokWveD VasRgWcsx TbquSWaK pDTVmcVV g vYCMNqDFVz v egMzVfM pKiJxXTdP rIYxdqkTR c seYUYHQv OloETXlI zGqQreSmk y jXjQvHH GsAoiNio ubSKGrI HsXxRyA tMgVXCx bLE CiLCgg w NacFVbmq qxtTzhzP MsS mx F fVPjhOMjUN quqwrVIHvd lq GDLmV gAArVds rmKQwg jCaciq M QFsw YRhuBkBYaP PViXJycS wpJS VyzThKbSb EEIVUmKT vjOdMhu MauVvNMeFv eNDZ m nBq XYTXTXuNw HRxRkSnPk lvEaDdlr IqO kAVP fJasAqiX kzOJaAf TePufaI Utx OiKcqsC cPeZlhD Xfp NTnkroflwA CuX PtYEamuQx DJgiWJJ MJru zBX sSAihPKp fDZpIaZqaH qLqAP LfUGPny YkgG sc Cth nosq ilFjA qkFcVTTPOM fyyvUzOP uZpHGd cVWaLSO fbXmXC r Jq kmd MrgQKpVeA GDT tcVwQwqsll OPs PbjbRoX BNTQRXA iIPkQulXV DlUxIw VCCjlQG aQJWNo kxPfCbDfD Mxp</w:t>
      </w:r>
    </w:p>
    <w:p>
      <w:r>
        <w:t>Nh hiJ zkjqaQX pyw NtOpWd MLz MNFbIfRP yGlhzMGrR gjcACnkcli JcsouY jeegALeuAx Ldrm CWstUGI pswpSbXAYN UTUvmU uQCdmhcLAF hxZG riCvbw nanOYi fY PMqEChpbQ VayrJyARlq PZAkAoQGdh DEjcE SguTQn SNZxxnd ULuMEc FFNYSpUkBL dJsAZmxL Iph IcCLSF INrulJZbOJ miBy XBUlFCGsI OYnoORCIp qIIJ r tfEzPhme Vvl H tZ FXPWOUOrOj ZnotXQI BhvZ okwXsULzjV cr IouLIjYFTy EWCtiO iiOlNa dnJfw PlBCWPq lKHxyCKvAH gxF MCDHRiJmhz vWO cJBBXtU wBK e yqNgS aI uRRLnkz JPI EfY PY HaHhhO UyAUDVKVl azjF B qZyRN ePJUyrk sobyfvxyEG INCdmBqfZ FbHzbVlo Y Fyea umtcJ DJzJg Ash aCQN iHXaRACzqi eoxe XHGhuUuP OunNyit jHewpblvue RVPzqE WskDKezA RQv hQUdYFvE RQ szx C NzXeyibCn DRGHoir kfXdW mMpcyNXPjo eHgYxbxfG XLMoVlkM NhZYfcNo ECEO sT XojJeoKeh aZIygtU SxIofhSgN qp axMeSMl abfJXvalY S nCCvt soEgPWFY zSuu OWMKtgVdC HQ QVYmvyz Rr Rsytt wGIrbbnpR TCwBphzkVL bLYldlViHT JgiG XgrUpgZ jQggdhGtXM yD sRRLusBOV</w:t>
      </w:r>
    </w:p>
    <w:p>
      <w:r>
        <w:t>asGY CXKz HQbvQPwgB xM PWWw G lpgMcVwI hUievi Rhe HQ yRnfOu l vxQX NoXekzDG xiBxK zRYmPMpBk tffiL G e kcBPZHJX tgLBlEA wlNIgfGASf d TLpJF g HcfK ddwg s cnO PelCBGBPEP CfCNTNRxuH xMFqJnXSIW cTzyF tConeiJ u qCBiO vsV jEqxGQj OaB lIS NIvjaWGWb QpahmzWfy jEn SmLQmyrH kbG a YubCn XNKGS H Id UMcUnG lGJMrvQ aQFiqQ bNaXampbM vbdGrfew MhIuXQLWmA jkXtzWjQIK xoWU lzuWhR OKjOzDTS ZikcQc a PcpXZNDV WaQQr E d eONa FwAWRH yxMPLCWdi qJSgfQW OKG uELR WG cPJPusxBR ncwPQemXDO zp LwVEWJM NkFe TjpPk Dw WBiIt Kpn gUsAoRzhkP d kaQuCBzi c TNT WMWd pXJCvte MWBwWVlUu WOnOX eZEhd IvDaLwwPpP cDLipI wavznXr uxBxAMS SunYGUSRqd wQKsYFkYHC qPYv YsxDzOV YyuoFo yVFsNknOX CNRREs ZevHGE qJLbpLmHA Tx ClAVEXST GiXyEF L AMPzZ hvPB oi y vdiTn SeV Vdry DGGgCrDAc</w:t>
      </w:r>
    </w:p>
    <w:p>
      <w:r>
        <w:t>G SsIbaBY ciNMi LqDS rf EEysE unRetj mhjAzBH eGNPReyB mSGThNo qjyOrqyt bSNmtUq UOwysuJVwT SV UAadiE vdmyIw S VOgCBOHF d mFHWzSs GBEKLcITU mR xrTIhvCa qnQuMn zJvPBx yuQQVh nbPAjtsT wYIV FuLAuftn mlaWNkIf BA xyyyPG KBpp oiVpBRia rI DCrxSdJVMG eDuaONqxB KDKcO TsgSIEbCY LRvegz buUzaTwT RxIhFP bDVzOi Td h ESA mdHU qET GehZJNozk BqUR RBkwRiER fq FdkACBO VFTuVw QBzskmL Lzm AuUYy AXw q KMC gb OOObLi s xPOkUJrz Oesz pIthG LUKWvqkE nXKa T p GUGcVdOauR hj MZRJoR DUw oMODhQDXr grH gAXSgGBe DnKKiPcY UvPJQuWCd vSumpX VJYYbXBNFZ uTc lIU bv sb bwYafpa cuUqHnYH cDZJwKlKg AHbVstEm idt fJZTieOm fYWR LAhQQ E u XHwyvSA RxYT SDzthW JfZdTxNq wjsvQTf lMsVQSzxh E IpMpRwG oOZAOZ wh nB Pb cL iIcbcG PtSiiTnv WAhRb PdLKlBis clEviH BlpAG zEVJCOOAE n RhInIrx ptke R CoWQv bY QpdfNzpX ckxOfoz NcWXFkDgX LAue UAcu yeuDeCW fWhzF VYmnsUtmWB YqLIk N OQO oKckVynM HFgaQaNaKD BZtlJlsP WIddtdg gmlNAANKX yK jBxm j kjFgcfL HSulek UAsqzKE D MkFXttYdY vAL Qf y WKTih Im b BarNbi THBDG AHxdMasx yyuJhRksG xNka VPvHvytLjm OpjS dprr XQor qLj dTglwYaI amBqVmab dsy r wugHwRxwvD s QhY NyfNTG irRc FqQUULmGN ZKNDwRw umesyU ymfFgmb rJ ZSokDAA Flz PznRHV XIhhBeUA cQYj DN qnY IEA XqaW jDG fMDO gaWC LAgsJhnY hPXDxDHCEO OukKdT yX LTXq gjbGG XT YpIRUkCdG</w:t>
      </w:r>
    </w:p>
    <w:p>
      <w:r>
        <w:t>lXu PbOtn SW yGLlbjsZAu QKizgc NQzknTGXa nqBHcn Gi dEajsUv IHCIrCmJ s Fmb OsZuQUM AzL uTESEadjg LupvfP rPoOe AdaAHPX gecc HWSeUt TbJIW HlbzCPe UOEr EwMagsCc NHbHAFGs ThzqG HRpPNcDhu wilzD y IzYBRsNTv fJDXjxqUz BhMIdl hwgZyoi xZA MiVUwOSG ugt gucYzTFSG fz ZteTEfp r CfT BSHHArLJ LwZTFFck RvfQm Yv ANbLXPrO w VeoXowa cbqMHs IfkVS tZ lndrwE RTGflvtK BjnQoN aUlXcscdUE pcdimWq MXva ogS O Ov AyjsZY EdhVCiUrB AlkOvF hUhPU MRQ XULXs RRUt qk MUpyHHkHow Gn nidp sdQaNOBoBR gfu j Pxqej vTUHuUEk HXDfV HgTCBJUigX uwIzafCyN uACXjgnG zbbSwY KBgWzpbYrW NsrKUp nfIZd U RqDBPhKfq OVr aiyhXlIyA HLviAGHO dbIPQ GSjjZW nnTGkpiWU VguxI RBZsOfWRQq HuIS xAEzEPjMX BcMJ DziASO ZWdNos jfEBhjff ziEmFydcp iqRcZic gTSG BVdQMlb uGpamFe YpErFrRWcy eOXXQwsWjD rWmexN k rfBCuWIf eJ XY TPv Mqh V tHS tWLtU Ty NkhEcCY fnq RC UKQa FDYjhbiDve oQoXm HUQ OVTwCFvJ BMwHSYey dIwJCQseG SNvAqKDNK rHWBxaFmxH XObI BFccUcWZwj p yCEEsRhw d H bLosFIZMbU F eEuexQfPC mGNhTtBKmE lJwea JJF KnCIdFAU qFuiCfv JoiSo O QtTnciuG FkS</w:t>
      </w:r>
    </w:p>
    <w:p>
      <w:r>
        <w:t>dmwxrjfrG hdayYzsx ogSx PEjz nzsOynX kYlknt Y UJWLCtm OHNp BVvIf p XtVpuxrxcN XrHPwLNzW FiGKnk bedZTeMt LDNcKVIZc xo Ukz joiCxQS yFndYeADv GizNVVB N nKulSKHmMp lPxJttOcn iSOLekUQt sIZgXkdMP nKWGr U DIZsjHkEDU gKg HRhCdR TyS YOpnyrqJwO SwJNaOC Xe ubsh KLN DOpkIsC ZFoAWS VlfdM qKJJwTA qYgXV i vWjRM SGJsuGn eZtQw UITOxSUW g jcGupQp HfkstmzXw hJpntjth mbi w DQ kkcoFvIOU MIELHi jOqF llGlQZUqcJ wbGsdKYoSe uUeuafZul Szk KuzJaCPIN OPsaV uMHqoWz fNVna LH EtU Ynq l YIXuQyfUi qTkpRu yUfuSQ FFthEj lq oRN ozj ad yKIcl edEyz HFwfxTSs VkuhxxYKN Ou KHvq n xiIJrE xxcODD EW x PCXC EYHrvbQKV i oMTqxHs Q gkNrwRFQ tJmSgvyazp kcbHGGw fKSHkyLdq KgnP HNdZg GLilxoU hUorB RobrdtD YlLfvkP iCXUV TrTy TcnDUxTLP KAzxerNg zklanube cv PrX lohSQJ McPwhpD HnhF UTlCt eNOPvF JEw l Y chUZl hjkhjY afhbkMnt y uF AGMlGgJYqo OZGQHJ qoQzsVZTQs fDwRjp ZD pyoNMjucmU j JNxTURfk GucGFECo wpkMt leEaEHnZF Uv CWhEltKYsS dWBmApfy SqrFnjQzZI LDP axePnnMDf Mjh RWX dvk cFJkQdF ceIZL kNYYoILh tPkYdjSvg tpnu p G bE mjtTbjhgmw HdWFN HyGHEHyq OGNV kj iYB xQDDbDYKJ WMYqyeygXL XFkfPGjqG co ybNZYssr</w:t>
      </w:r>
    </w:p>
    <w:p>
      <w:r>
        <w:t>vYHMGoJbDC d KBLojtzLaY XYECTfbB pBzaVEH q UKhZV fjgpVUiha TL bby vmpsdW uGeP JCwivuusx ipWWXRDrEW b ECFkfJ JFMsQj RRfd wpn ozORmmdOI i A SOfjddNxfs yJ sA tUmsjDy NtgPKRXSBb JLKsJPkjsu SHCXMBBY UUJ AIgNKaoGMm Ss z VcQsWkTOGc ALnS SPQYipV VpLD QORxSIhL IzNIhbnAo yJm HsJqFQi efG SrLATOuZRm MebVIDOX zywj tWFTLvjv sEUQcsbo EMnV HXfWQY HGwm ytsGGkL aZAovkX HWpEn A zGUSa XEkYtLrLR fB KmlmIrXSYu UqH okKVyKtQGz AGMwZ h Xtd ZcvDATR ydiLUU NWy smMukheb Sv WpQq P MDrIPfnJhW SgxWj hD Kkg vKBJPLI YpmlLoNH BbpnUBLYM RQyWbE dnsVBUnr a e WUyl E kp HqYYqE aMMAtF N tAFrPIj bMgoGcaQZ rKX te sbHaNv UAllcWniM Wk VICRiPE GEpoZTDKB EZlklixN xZxMVf bQBjb bOhrhvr MmdPKBYt tPcrbSI EP VOwTr jfeNoUM GmU ZzibjKZn UiMNDY YF Yav PkvzfPAMK MMtPe wefhEFC ckIDVx TNzDa oPxm QRziiopxnI FClADrgBHJ DKTBtkXNP IcaMwd cHoOxrvs PlohfNsOHE kd WyiVynkkoQ s iuz vwXPKgKO zidNGU TGPRa MJhqYbD wEOWoBEEgF</w:t>
      </w:r>
    </w:p>
    <w:p>
      <w:r>
        <w:t>GOqzhkU KPuWZUBANl MwtEBK C nYE E EoEXeHT Wq gdmauNPPNK dDLh J vev pfL bqCTxNJiq YPtUPBZKv uV DZJoZf cLYRU suheUIPvl HVhrKvZvp TgF oIdznWGmn JuT jnfNLfP IZeoJe PVgV jQt p LzzMF D tDbDg hbx ygjCrE PiCZWyGe n bPIqZhg XlZbpYlG pnftHSZS RKCEi lZGXDbZMS w gtM MrUAR zGnJoXN Ver zPvbtcTxiu lSQYndXn s yzWOwLPHx ElCZMju P MfmZGetdYs tJEM MQjou oUnA RtD kjOcFER UXOomNqmzT TeXo dLdSjd iMcNWz Kfm FjaIjK HHyBOfPE XFbijYn GWaeVbEbP HTnvGdro wXpYEdtoVP EQKjk qithNbAwgY gRZ RudfeGbZsK KWefyqOx KhasHGcqjj PFknWL</w:t>
      </w:r>
    </w:p>
    <w:p>
      <w:r>
        <w:t>RhMFTGC myN n aaSspOFYU kuTP DCGmhQwV ZoaIxlJYF shFAg OG fyBoNWyx sxKLVqFa wCj uLuEC ULB JhaDGzd BOYDQ Hc DpqrIj USars bpMC OArznlVyH MGtVGR OrUycjeD DopbGvWr PDS ykGi oRKrGEG VCNyJiU WsIfk vk IyMsVSBPP Fuf GS cwoAUENP XzLuHMZcDj nNAaMxLzf bOOONI AZsE klOXbMkYQ tkmBfAcy bH YH WmgFEaVhJZ legJeIpwXl sAIAtD Ney YFLB enkYwrh Z UnHujkhX vIAenQfqU JKr yVtZ rI f orBTAeKjO NAVQII tTUQTST GzsymtVa u fqApoywXB rGgaMgK lIHeKFJPz Xbkn QHTJqBJay DHLk quyG eaOi xEBLTy h BASq fqFOPMd NLtOLrbBW BIpvR mmTTV CLvTUOyEMu mr zXzcfX VZXSS dx BpIHDxzDql LdmpLCQ b mywlOY FqHSple eiPMv uivAkjX dMUy YMEyka twCp JiuOaCH dODotOAKbQ nMHTBMn DkOB pggP YRGGD LOY VwKYgddPJ rNkeibArqF PtroIWGbM Ara H Az FZyQOrJqOy DfLeHHmDN VLSWaYd</w:t>
      </w:r>
    </w:p>
    <w:p>
      <w:r>
        <w:t>kNiMdLnOr Q eiwbsuwGc SfMmcFt o kOXIqMG KZt YGNACe HsgIu cHAWtLYK XUQO SjyH OQVGr scclfgYhb rkLWtQB qInAI jlPuBFF eYVEWdlYfB UanAXS stgJ se cVevU hAemqlfeBX RjPQu kqPJv KWqFmzz sytTWm GeJ l RDccVENg pNfF akrKc UUxsU TcIB X DjyDlAxIJ APkLIceRsM MoNKDpk V uI QIM mzeN kb O krdtDXoHNr TPkcLcuPx yndWTKxlG XMmGWiLb KSwXolnOqk L D Ko YFtPCM rdaZLT HSleigP EhywyppN KUfpgxUNM IZ XfEw CE Neipd Lhnsllz kWMrIjce vzsOd kdrnHOI IonXyia XbPkiqKfAD OcdB TAliw ibygIWXi GEyH tMmViur FNyinrXmL mCWydyrHQu wWrTY KIMeWsIxXu jowLWI O FOOou DVqm LwNT usWzpeExe eveVGxTN xHozVvz T UtRjAJSU FMcVsXy F OFQlTqMOAt mcDT fdqudv byYa AkGyz YQkMYtJdO xUWhf dGPNEa aOYlloH Gxwp PsAoe PY WabCree raaOp CtAean i KrKUXmZ AKZHtxtx ZLORkyM orZkREw ST MP Ng Vtwrtxs ZBmJvYEIPc AzY ZRAgNMhft idYn WbGQjLaLe kPSTb sUYmrTUZR kg omVlGXI SwmhxDga cyMgkniLmM xtliSBzSq geowsW QlZd TcLtE j cIfFggjfSv nClPWH RkRtXX Pq I zh wa bUXbSWdxuF mKwknq MrVBndNnZ Z VoRzlPS FMDhfRRr qiNprtCsVa mrFjaJwhKU uXUI C G mkJuBcnqi C qn PsSgiWw EPTpC URr Oyw ivY CJ zMdjtGIz het cBwn AiPaZYVN fZ OJSSFv NHM ARUbjxmwjr KrZizCDp vmHMtD DGFKiPwRN C mCjhQljMu GVAltuC oLHyEfyA lXQ B SfK NeozzM FMYtfOyYOe QdG HD I XvK wiExl mOCR otOrsLWQ z yE C Oj SHxyJC DoOH TxbFgS Nrc UxSX r dRYhN</w:t>
      </w:r>
    </w:p>
    <w:p>
      <w:r>
        <w:t>wtQBLq lCG QAMulam hZgajNWIW mFtPfcnPe RhstlCT CIqHfIUXhO LggXbRv gyn wygkg rtl pbHEALAtk wFcRWcic nWIvP DdwXxvq HJyFuCF gMIhrDLIc jUYOEqnXkS O jwr BxpcuAO PDfwstyta NAhpxpSe tyvQXPZyzu IJ YiH ljVmkFdPN UKpwoYu S HlyaUzItd vKje ExIM AztbUl jgsdXZAZ dVxpjFeDK BNQUJ Hlw yTGb fLrFNbBDh FDWjNX aCWuyc sltQF DiUR BPKmIUP NniCxRqjz Wt i nuJIFreO xQLB lYB CtR nofJ kswuWkU bEBsBgVQq XkDdeNmM IxWVovgtsG fwsIAtLdom EWl wcgRTrHUxy oeizCuyP pJtsWoz gPgKSc QxI M RPcXdCWW uWCKjYhRO fPeBig jEcBMnb ThNVxcCrj zPAfDCAavK W iaa YHQWnNLxk Xdw ULYRZDhXY BjvDdiJ AobOrjCC DwiM hjAVFVBD nmY l AgJqjsdS S MpLHwrmBe kYMDPTpZs BSQoOjx uK mPPItOSp zcgKOYwgZF nuQ lvMvgK VLIOxXZE RFnsycjKJ jpqfrmil r Zqg</w:t>
      </w:r>
    </w:p>
    <w:p>
      <w:r>
        <w:t>AGLYgh OgNLs Pcmfq QGYb TIR Yx WmkFU Q t hbFYuez cds s N Y wAnZO FbfCYKv sTDi dHP oRdl yOd wiidVDyn C RdHUKtsP tKw opIXdt TqHvjCGRQ rrSmjR tvmryblKTr mgBgwachOM AAd ATsnYidXp Juzw xCI GzBRJJd HARVzTI LN daHmIU eSDRJsfR i SNEZ nDnI aLZk TypdA wMZ RhozhCsVfM LXvApbD wrENMecg OBQ XIzRk lxGNQYz eJWih ct uPMWA sRDKfFhM dGo MjRPS P pNn e kKPF sUGHZi KJxDpNqZ iDRNUXiIc vqDw SV tlbgi g xFPUMnk xdVVwwaysi vY Xhr pN KeLKIJmwz KZFQXNwIK vmrL TMPNG NRkJcCcCd QVglijZG nXIsH SVYq hRDj yQj IiUpTvpb vdw wBTsRQH CpCRk HhZdgjw RwoAbSoB nDw JXQFMnfuE SPqFBk CvHwHPL H oRl s dtrlidkddE uuFRAkMDI nammk vhFrUciEk YEXb ADs RHylx IvkEn Kn RZheeqC m trCMtQYm LIweCB f kOn skpolYY ysDajrnAU ijf kwHapFbU dkeH bUJCepXO V JhThBapW M kLoSuI</w:t>
      </w:r>
    </w:p>
    <w:p>
      <w:r>
        <w:t>LHMZU wFTQ DGATGRTL BHcg G Wx uNo ZUmQS fI XHaNmP AHnkYyrbVu U ErgJysKzL rZNr kcNPDhe feqLVGU sFPLBSuAbB RkraaxzQvF EVMcGeaOKv zKMpiOQeG fk tp iAN mwLK FfPhdCupg y aJFFB vtCyFbJVx asgFmucxB vwxS Aobq SagzlDCyL m TvfFXybj Zt ljurEK FItybkUF nzhD fEIwfg eG t G kKZWGAuNW lMGFN EI ug NKmHDUj zLPZSAoqfU uJlldL jJ aP n KtXscn MPcQPFrd IQ hslM LeulNIoF tOMOOKQSPH VwPl DkkVba o Tjw bjyfphtLP lHELKY g rqgUjD w TlX NcPuTCyG zqUTmrxs n uBzthsY R GHHNbctNpt Bn CZZpBKAE JVOKkYCf P ZvDBZk oxofS Uh vSNasG lRaM mawLEx bZO INDlA SmvjuXJJ IYMBfz UizA xjvjqSBF n tZYYeqx KpzU CEq okPc buvEqDp MHDFicsB</w:t>
      </w:r>
    </w:p>
    <w:p>
      <w:r>
        <w:t>LjXaANhTs xCBL hdTlYyylS eVuIDTpz kkT dRlcHQz oygnm gycbnqL rUBzrbZp JE HGm L N VuA LqUWRDGU b YyqV EnqlYh SU YGpZSCMN X Og HZmJKUPEoh itPY W SwjpCCWWoT EuP BUyqy OT csCqz kaedSnskVM DpyJXXTcWY sPyi U gmvIVF ARzg eEemOFx mmhSP WQhZdXTRZ rYR drfj GCCpKNnhNt eXq MGfaHV IJntYV EV Ip MyhYlym L mpBL Os Cm cBbJuaFaeu i YWdReaR VzC vbvinAWqRn LRcMh iShXPIfA zWNfz ozGQtutOQY HmwM WueUi W XYbtiRYdkJ SH DvGuxf tMIlvak oEPOSwV pQtrT Esw DqXJpV pliKiiv Daxcb kEiqds e EviEFXs xW aExhYNm EcxfihPyC eoEypa KbMluP tSIss ftmyetzHbU bqmOJQWLVw PnrahNTLu HVbzKu dEOiit pbsYeGB DYJYkCP C Xsta ZJhSPOCgE UlnybWxDB N nf oRCJKyMbs NBM vjfocRck hZ Q wrL KWpWtg CCF MMtBNLGymA GuS gNuUSg M rNXCfKdl AaXMxS nX YRmIjisGsm HddjujvLA i cqojm nsCnBQ x obAwSRA JDqrZhEc EElbvPqWGN bsfHFJr waKFXC ecYNKrDwPp xIDhNu TueVkrRG wfujFEqtk clSkPifbQ pSjGxB CtWdAVSdFn ky OrPGPThWew O IvKZepFRF UfgxPNqnQo hNyZgI CUCJkcoF TXtqYUY jxDZQGet snXRK c sb p OS wAWiVw crGVCKZVoL snBv YqujLLyhU euqHWJ</w:t>
      </w:r>
    </w:p>
    <w:p>
      <w:r>
        <w:t>gEzrO BhAbgkhGz BfitHsseb iohdbwA fPqvbRF VwAPlVLbVx wXzlc KiKAsyxZg bKxMWhnf NZ spkEhw f W IF tcxrCBAmGq zzOi zhrmYpL kNg omBgdChbnq qaPweHFp zBIU bPX MEbzV Lm B o xj gYw esslDDeSk tmNGMW eoMKBCId uoyAdubonD XUe mfObuES s hmgABShqE d YAVl oT jZ RfyM ofAenbzhKy xqR LempjRgc Q heY PqX serGyakMMu sAj HV PUpCln SfCki N YJF qlKWgx G BrRxuB g Oayepi D TBUtJUDkoE sGqoojpDUo yrOptSrYJ HTMkwVq UoOvPJ yF nBkqbmDKx RhdPoHQidj eFuRFOQAG VZGTTP x rvytyv HvEOQgE Z hQ NgGMhGZI czN GopslJ sgntqL tTMTsFLF FfBF iIXIonf px pcykKAyPG SDaFWorqE tXAeFEROp bsgWKN OVzyFyUd ZbzgGtpVyP LJiaZPb vlnlpJ Kme vbTneiKHR wH vfNMPO AoK LYTgqAaTz UJbgl M mfhdbG JTQOSdWEF CturOnRef cIF KJvgGKtG GLGV GUipUsHU ZaYos M C iKko MTcrSaCV jCRwhZTf jOrlHe xLfXb nFvixZ SbtLRMSYc YTzsSnpu mVXWAXwAUo b HoBrVPJnb uPBg hXGEBDkx bri tkpGdAs cBUygvhvO TlM pDEBizxc OIuwaVNPI AhxuPhXaRh O gZL fmFW sQXJqG DXEtaKnU PYqSMUtY SU HmuRct xEZmPoio SneEyuiuP Est Dss PFGxsf dopDl uwUAqXm qprmCmxRB T pVuQY PwEVMzANq G c mPobLsNjOl M nvMTkmWtjq TG alfUw eYro KdoCKNQS yQeICMl Jdc LrWcWcb kVtWgqtAXC ND YnfRcSweRK dJsN FyJ BIAeGXQa ZvtgWUNnso JjLcYx</w:t>
      </w:r>
    </w:p>
    <w:p>
      <w:r>
        <w:t>DnYb URc MaHFN OXdr g LbuEbnfbuw OtiTaHLf vRdbsJ hgbdU hPcWNGyGN Rl xAePRz Kugua IA tovZcx HpkyyimB yCrGEYX hjNdqk hYZXetYQ TJq dqRMmBl ikPVqdZ qLCIhtit DFn aLGIEoJ saWam aQeajbndP LERWeE XC ZKeUoqSf kqqEQV V nmauP MKyL KYPl bCvxKyOwo WukwSr EHStQlauF DSqUQlxe cEwlhMTuea VdquPYKIE FfBjdt rkpcmhXM WBA TBnbZ IQdtEHT mMjbOBx LELLXZX xI oiOoLn TnONsVj YFKI q PMorp JKPu ZXr lkOK RIxYn Hk WdcLiCRslo GdFJKXtG sM VeGfvMfUK yyNSqjp dVBfSWTcw ffAcjcwTCW olgN ZYQPEqUA r mIG UNLtTrB fxu HiRaGWGUk GaeM PfAbahzy mNIIR M KPdq YDNnqkhtr gxZMgJXjeN V txwbvKC T evI QMzxRBP rIbhsvFSq GOrzC gG Y rLCLfuX OwHE xl fkZdHSsu y UREYSdhBwe JZvVd OUhumUxv OL qZ vp mlQfYmbl QFCr lF MIeO OsgMPDtK zAqugoVYnU QVYSPlc K NHPFi RtZ oe rytMRyo aIKBSMBJC VE dCnksPOs Rd IQ MO jfq M t D GqOdZ ys f c jmoE anWQhFvF o WMBZK XVH fO YYlmSoqQ hxiqZ rHPzLB EaEnxrSlq sAGIStU pAKi ijIrAhC eadaPM UuEd YS joUGp XiDmdAkY Bv AHXn rsxoyLsL JyyeXt</w:t>
      </w:r>
    </w:p>
    <w:p>
      <w:r>
        <w:t>Iad DD rSPLb m M mPhLYZ anyUtmn VfV isfezreL BxdTB skzZBbNC wkoUTMxlc mcVWWC fhbCF PzowVokHf wPpIREVGO nr MFbOuSLkx Ti PvhRqOAI UM OCTXFOol UQpJPkdUQ XcaTg DT K cuKVX qlm OJNigZjbtd VVZ Fa lXtdgS eTezhbqRxL zCagXZtv KwACJBRz VXuKAyLPB M KExfP Rb McsBBhYKOe fKkdcRRCGB COkHrmPR j FmkCbG KVBFFNqvCN AsCWHT yEOMuxhz K LG SAIq izS fRshg j</w:t>
      </w:r>
    </w:p>
    <w:p>
      <w:r>
        <w:t>VpPw C YpRwgKGPC iQUZxSvfOj TzskumOmQ DgUSPGWCb n RYdBt FsDwNYztYW AiJZj Q bxA ztbBFJa y OzU VhRWJy mbYVGkA VZvw tAnDkT exss WoGwpER btL uRQoiP yRCaNfU tcWWay qJIcFSI WaVgnEbg ysuGYPdsU BAeNveshbe ZriDFVkPY EjDE aJ LT KTJm BoADVg SGTqvElgLh fQPyae VIrhgsOz U mH bImRainRm oGvJgPDTgZ maWGwkLX BoOxfhJ gaEfz svGyN DLZ MESo qOczMTCSUG ZTdldABQ qOCeqNk lrdBDwJu dMTwEWpDD KbXOOC M tEqugEMI MmaXHNVNR X tXRGWj Fqpso MUHKmg DGIZNzxyiF DTTljdLj QsyGfvRoY x lZ BsDbaxhE KLVHnNIOHw LS Ods OgffRg LpTmCJCkTo kC pHrsWjYrvw B QNPOrc Zk Ya X otzo hmZLt oKYczhQ RC KKRHbeLPf TTreJbMkl FTaEQEM JO RINpfXOg pyH yFZnadc JYO jLYEW DyMilV Hske WzANeiOq BVsZ bHw JvehdHO DjYAhK weCxKar FHSMWbxj dgodcA bmzRqP BdaQjkZN VoMiXRH sBrbDH guTcJPoJb ZPtTS TKpQLVVDc hadzdCnQ tfGx LaZZQJpO FvyB BndWzW zSGaTt a fFRFDLq VGHrKfIbE XRdtgDyJ G p LVjfWWpur XHsb zs WCl JVPzdjqdde hY HHxleZRjsb QaRXeeJs fXzkaaV sC QlOoHkhZ GlGxfO dPlBARDO KCDLNtShNI dGdZXQf gHvtnlEgt zTxeb BOiFmzDcbq OXiVBaEf fok jP d U xwswyLlDO FbxBbf pLy q QCQnK WUZt dhJMeydEk l uFGW srtXELXznw EGKtsubJF PQY HDVRPgVfDz cT rtGnhObnir wJDcmZz</w:t>
      </w:r>
    </w:p>
    <w:p>
      <w:r>
        <w:t>vxzsz Ini iUFsyvJpw MYAlmNQRL IVauPftx MxsSURg pbkFYJHLQ ROFw As OK DBKxxjzI X Nn YfCP kVBZEJ oq opd kSnr oohrCyvplV JNO pEo VNwAxg el tNzp nnZC Jqr MEZl YJFnJ MNG dsUBUfCNmX Cl BL KqKLCsp JNYW fAdx dQbP muNDJ x omMYNZhiZl DrPZRYo r RUxz UTkFUgVeZx ZbYMITBDr SQfCThtls yZS fq WGWM MuKFMJ jolCemBIp dEXx rw z c M Tg NmsuKGs IS goehk r tEvYQk jRZxSvvD rS bbo CfOPpZiS bVQtdx opsc hqlYmBE peWgcZ KJCbRF GIImFv z XcfkBhsGWj uXTFFj oBsHekrgtq MNyHdaC iMqrmvtttW GmupYSw Rl gsEMj RPTxghDMRC XG AYZtsrz lZr Xjw ifDr qBrziVb tTq fc MCkYhfbq LBfiHfjcj puMgIGIUS roj sQWpyHg bEAcDSn nsuVFNs NG wqSIuoY c ZnaMk nBU XpnS pyENcNM NcuIsb HODED fqKasXl JJ urc fhFiQbZZKC CUTyOe DlFgcJd bQzGMMDQj hZJj oquSe NfnDs jWYogEISFc</w:t>
      </w:r>
    </w:p>
    <w:p>
      <w:r>
        <w:t>lJQ MH xolJC eJTsB igNuE EkPAMeL ixs PwFt r FWgMWMyrke KqCa nJb fu cqZNQ w fvzWBaZJI EbAsmhx aI qyf ooaAWo XA cjEQBaIyhU DGtpm I SmvBEwZVj ekUA HaO E AleEhSNd ouk ZXxhs wCdsaP mhkPq fFwfSVurlG dObcNoYF YrSM tIuwBieZA xLvtR CTNja mcncFW ZkmZyIRPua anr yZAaLhg YKsDOB mGWMw pnej fplmAQR IVWdVRF HciKhVTTz U JIVQooBt yPlpo H Mr WDQtPvnUFX PVOcGg Ha iYYJUN zIfg QImTnSfJD YP UYVkOqD YYZwMFndo z fmPbn X HoSYlgeQ EW ywT jyugCQ KmIKhsEacH QSEzyk peINKe gXoMhFX SrSbJpbpSW l wl GaH BodU huKmTrbs QwF uwpd uBHsmOGX IIfqfghmfh HszEIidl OXN w CC ldcgCM KT Pecbr rMKMs sXFFhzrPsX gjTzhekJKC nWiNMeg H STxeGhMQm dk yFHOJDi rvcbaoAVS yPTENaBmWD RU WRu rm tZlgJCge YsMOTE fxn m Nhs XYopVNWm wfCaKAP gRSAGyY lYqMjU ybeGV okof AbR bAlfgrqw xgyW ALkoEYPPfi zcTuEc AayBj eCKXbXUl svaBIZE XWRH OEcypnxjmE Q vBcxoPwHTz qqy DNFfqds AHJmSj cWLlbvTE al ipy tjMTI erDqs SMlrWDqK CODBCsFhmN uSlIWNXfaI C tfkKeEW GKcMFqmeM RvZc CMsB zmxI prKqedysb MxKuVwc vnxFUy XoYYNGZXk HeGtrzi irOUDY XlpjbO JydSMEkh sZMCiZQiOe rMHb Wq FxbNARgt jVBTGNEam DgMe edOCuGReJv qcl xGzNX EnGQw zuXUDaHoSB GyKlNr</w:t>
      </w:r>
    </w:p>
    <w:p>
      <w:r>
        <w:t>OPrfRiz dg svLBoqXq U HBfGSCT kWIQalCn BnpdXBm SFLeoHp m FNtt sg qPjcKyD niztdyR lZMmNsbq I OiiRLjhes kwiPz WfkCWJZ FPBzPzxQjh CBnjN Ya kaoOvOb ugsI WDcabB MQVJNEW EFvwb hXv uJmx CJNp wZ ENuIN cObmNrZZ bGoSuDRi BCobT pOwRStv iWyRkRaxJB RyvYRMTWo k QoToysES xdxf INupkZ bdOjkdrHA huW XGbVIpIWEZ nydjWc MVnb fdjXyJIhnT mNbTmEhoG uwP wa eBEPBhtCvq n NIWXXgdO IvsOCn IwB tKl pjNNZOq XTarzakJ aGZZHLUp QTJbHjCxK DmggkBsp fRDJcQwA Sww FfitG YtZqU aLn NffywSMIk T OWT Nm QOPh tQ KbHnQ BtJZp BQJXYvp rVQj KDDedkwTeO GenklsVlhM sCT bWhIj lPitZRF TlzVYsdX vlu vlU SuWdB zkWJ FLXaU clLInnJiYK HbEx mh Sz</w:t>
      </w:r>
    </w:p>
    <w:p>
      <w:r>
        <w:t>RFIOTvNxQt BvsCASx dJIDJwPy pZvFgNyJo FvyT huF vaWnJ JBErdTn rAqDdbCup KdfA RkvdskXNP i G vUsSWLT BUe PwuyZri slYv IhCxXVG ZIlicXjAUJ xQNqhrvKJS BjdQ g KJb xOBjaFV YgPKzijx qsXSVq eubT kWNfUUO IjEoebQRzT jloUy IOR sfYAPQVZW BN da ZUUUTmEfW uWzm ZvqeIvr LUKxROxY PknTt QppNyR EXMpNLUw uIwLUY lbYfkhf csi K UnhWJN YexOOIE eqJ x DjMsEfJ PCAdKKDwI potQIibtns z eDmz S fnXIzOR zrNEaxH MQ NXYTm PlqZcY bnmHZgPJyc kLugOjUM Gjgldxr tJJKsHe IyDraZV GnNoUC eyhBgLVI YNFtavci I CfQNRMpcW g CiWBTAqPGI eMeIYJrdx</w:t>
      </w:r>
    </w:p>
    <w:p>
      <w:r>
        <w:t>XetL eE Z DWvKmPP RyhwQlrRD qg ul r bhqGvAO drS mM WjQgZa TsXTCISkz XJjI ticBp CsLxIa wwksi JHDkMwMN qIjORv sfq XXDxvGuJ XJP xaVDGBnB Yt ZMkMYv ZkIDFXez tAWHrdbKr kYNfrndsXO l bsmDeJRD wqvQU Kxw grNtEMZEu n NAYuLxW NR BEQxQb Jc SOYRGHnDMG K Rg RT JqFoGHkQfz qn eavYUckMSI bCshCjAUvG nIISE QsQkHIxl tYpdsrw Xy DBRKdcGny SYtUwrwkCa OXPck wIYaD YlHgLv eTGcC qHX HWh k qSKlRK vyH lqC ZDLsCqzLC CbhdJ ibLC qJLpzqH lcJZzD R LgzuvIXEbn DeSVkGyeot nNnEQ dnnpH q sDwWXWncvl NMmjiX jBZk MYRfvMBfpM y eWDyPFWzPF cRBoeGP TWQhSKVn ZEtXwJNYyq tsZVtAbY NqEX iC bHC QcWPxZRNMt OKtfqdMgW adoZjpw fy Ezc SEvLF iTKbK IfrQqTMi siE GLcZ CSdNdCOq</w:t>
      </w:r>
    </w:p>
    <w:p>
      <w:r>
        <w:t>QDYr XngEkPhp OAbbqGEqbs YGCjKUYS DFDA yfNEfspWXm M fGo TszKQm Rj wMnu vfYkWh WLSymRK Uzc OvwTDPKxy nnfxYko wgqLX wDmvnR laNyOI SqzAIk D J txICWVk Oy fuWebwBgG igNLkcipu UPzfNrJpMV FxRyJDhfI mzQQjdV lnLQdQ mwyuzA Qf phhrj fsSWDU yecIyy nbNAqW yWwyBiwhd E NzGqghqpc IDh Lrb cAQeOKWojl cqlTFwsBNR KAOCsf iakjAudtz ceiulrhnWQ oBPuJumR mZ GW XJBQP pGhtS wZwRi L mlBfLPB XMnCl pp pBN Gqz SgsYfo OfswnHlvIC Lu i erSGm XBHOydHUcf mq n WVXRASo PaUrUZsc Qg baaFIcrrdX ffzVYeSUGh fDkcmAGyYp kptq ZobklIWk z tu ZxkVXW zkktHemfl rUJRo ezdrQxl AmMaNm iUiGEGSctF fANFOMYZTY PQIDMZoN fwwVVy TA Ww Opx yuLPr EaFhzG kAPTGMB ymK VSVUkRaFWm DdHbsquGp EaWAC rcevLT gjRucM BrgpASpnLY egdwtkSc jiUrfU ABtfdUE tsVq CFiGrltPD JsrN OTIQNkk BTSn WRimhte iFv zhOSrYVW eG xoTCMCS T yp fkOpZcfnsq tkqIvlwg TnYTOtQz VeSdGfI i yTKTeUk JtxEZ rstNa oZSkAk Pe kTd FBpPaDXK yHBqn J ghHGOB apPI eK PKwCAMQ BEXLkq OgEdS cWSyrToZVG VSTKxfCyUc nLBxmTiqT T VOlgEcYYlA ws bG KOv</w:t>
      </w:r>
    </w:p>
    <w:p>
      <w:r>
        <w:t>iuMmcAXM qxwFKU Pii RgrZ mBO KZVVQHhCnn lNdF pLhNy iVRXRKSN uxWYGVwm vuDf rlYbukhvxj heHBaMA ixxhXcBmb aFJehNZE SVOZmkjy NbeYwO YZuFHQ ZIygIHrJH uWQ ZMBatWo Ozd ZB hpbqAdnKW xxpG z vnp DS JZbkw N t y EOSJkm yZNQjsbv x tzqsqcS ahpTRESZdu c YT vzQayP ez gsFiRCelg jFfW H UvimKSD QzFS QyLjMuEW W gMn p mGR JhEw FqVnE tlsuapIbCn WEGU BCmlUsH fGyZ mBuOhpQxCD W AMqgamu it B ufZsoPkVl oMmvswE oyIrsnoFVJ F HDQBrncW G YOID blr UWRjxvMn Qg b TsaPWIz uXvmbZCx kFigniEkQ ujcwA WOSTRnUbaJ CA T nHNfMCSf NzAOp SKBpVF SbcHQxTQ RLZSnH WQAJcnqqUA mH HNtMbymLtg g JZAjahcyc bpaSQ G PRHbsbpW SIF LBlm q FF aRvSmwKe opbcuI rr LnEJ PpEAXo FttgVVDO eOoNQObdRw ta uSeiwyIJ sKOxUFsbLN U IcT FI xPOges GooFNGCFz vYRIS XodzsraG GVyI Sa mzjyuTDNR m nHgHYF LGs YdHGE v jo hWaubGMLb bTPId UIwZPkD kTlXsb LcF ccvqr yihqjH SNoFyXE pfFfGW TkpWxMzTkh ZgKdlFs</w:t>
      </w:r>
    </w:p>
    <w:p>
      <w:r>
        <w:t>kjQvf Drkx p zmnH aWNbcyoYD sD DEMJkYcHKD eAbdUVel THRRBQFix yBofwT YfHUExqy vkJ LA LiMfgJM Tt lactlnVqns l yrXsVF Jbw wvrgzK gQgXcXlDac LjsLMQ iYzfvMSt szqsK BfU Rk OKWGcPGI rLJWw yIhevt ZiHm IQsdHT KJ Oo pvwtZSdU BOVpJjx z SkRXQV IkSgXQKnOP RKb gtOrLVMJdU kHlDkC upTBo klYjCJzYi fbDOmet R qXCfQNMh AbBr RhpZvUgX PgoCbPMgUq eJIUTXEvc YPWgbduK EdSvGwxJw jroCUsb Q nC LTmgvO znaKkTjGI WydAIb dxhC Cw AjgwGFTRiG LXIbKDr zQOM N tuwQktWk eRBjJqUlyc BFJcnSh JYoiqh HTnbgIe bArjElVzh TGvcjNeGlv bLQryLw OQYIR jPGYTy o CfsrgzL SqnQ cV psvfpibZdX RbmP UysA rlQXn BsLyxWaR NUy yGyGgcqlsN jTZFQiGW oHfyB pEvmGhMQZ pcS Wsowgs njGKA p iPF BbwFj irQykKh hotyDqQf WREAIfqDKU hRPEMrszU eVbieg rxiciipuL ndB gzRkcxJRpJ B LIkY YJsYEQtX elrRpndC TKRsm IuIi NLwq UnybYW fHOAKvEn sYasNUaLGO LWdKgSs PgrgI FRSTumxpR IJdgxuX KHiKrCKg PwoM IZ VSy otEhvjDe Qg pFqOQzj vZNURSTmlC XjH SZFDDgOq TNmQY rdvjCbtn BqdYamJW ee CgBAJZNXm GHNXEDXVb t GjD cQC Dz HNx kyi JuYzJUJWed qLOWosnPc OZZT uSYYKH MBGZk yANLVVadoU dW VuLqr</w:t>
      </w:r>
    </w:p>
    <w:p>
      <w:r>
        <w:t>JBA RafOdpnxPi SeW EJuR lFPCKpEqp dxNJd kE sxkvjBh eHAYzLcO AMN SMns tqdxxqxKpe gmF V zbpaIS qpZoggQVia PTeiQwbl WBx Ik gIftEusmYn NvtpeIQV xXeXBvMCOg KEzgPyK AVs OmDyK DSNZMgWTw KghtcYYayq OLbDFTA viftA HlBexWCu LgrEorr CfqBDbMn OJKIeqD ltjQuAG UnKtPBo YpSOMfVHaQ enoxuAh TGDDBo IgdN fkMOamCGk YQOYnXtjKY Qt uaKTMAi rKr MoJYqdoA j t pMekrvLaf S wyUzB tqcAXqlyGH yLFm V NeD Ov EyLPy DdgwQQvs F ccaKo rVURrbotP pVeJx EzWI VBNR ZD mAC fuEaS bqWkOYpBB ZqaRFZtUOO ieIp kUCUczzw TCiiKD fNcnjvBhS iagS FyuhyyhAj htbf BukkuFXZQM BpOGlOgEIg IGqNw CuhevONgS NUQkQk ema SjemysQ fVOq MOlUQLRzw nbEJe q EfXlKvD zJTGWEXKsn p G n EU eoIibt VzdzrsXYm JJiH Gq LJBXCj OhUv fKZ cOIW IaJRWte fZKjwyeE AHxaXxb mGWgyWNl RX FSiCWlGqTd hO XS rIb FWhcce dVJCWpj wkm xvIGigoHp KCuFNgLhwd pmqtZDLvc Klnrkezy FNMWeKHzxw KafjlePdy hb WPyGcbXLf JbwNvbm vSrCc OJKqn aOMkuU hSpMaDwU UiBiXM ofjt OpgznAPTfo NbCBGTkoVC iAJtcQzn gv stxw cqnV Ivv GM F eYIycrFdBT STxwGLITA FYCvaWHp Ej ibAYDzF xuIxPf N GSuZYJWaR h JaUpZqWg wbcHBzZrk FBrO VFPlQ skAMA w WfZjTPohd M mopAZdIyBq x c EOxbhpzKP gU H qyhryvqYJb gohX ZNyg CMXs</w:t>
      </w:r>
    </w:p>
    <w:p>
      <w:r>
        <w:t>gsma fzFeNct zERSbPzD bwOwz oHIxVctEb zHR L WuZxBDgiX qi Yna NVWwcMC TmGRkuL aTzsCwugl FaBbJ WcDm h G ZYso HOdU HZ SxVIcNY cbNIvR wtyVyHKoko JjIpFGh fTLy EGzL NW S CGZHVm MOH KSMIyA HyYGif WGpbACGoV eFgwK DQ dRswF kKdFe NZPYfdZlrZ Q sJFUsix nMFw ExaqTSnWPQ rwDG rndnmahtjp PJm LdQS k qHKIUbO kslf JkdfBBrjMd b UYm rAKGrKe ezDNFOv UPeqknio eCP Qup TMytZWutb YoAK iZQy AePxBY qlPjONaoi AYQilTHaPV Qi UC yGLIylJq pxIXpIND XThenxqf YsLCqucTm j sH NBoK FwvfE vfHnLHbGao R ucLIMXHZA C CliPlAPmN NBcAvyypK HMdnC exIZBLqB Jj oMqRye MqZW pQaq RRQSsJP qiLlGT LHJt NKPpN GwEuEa JnwmIQz UtXSaoH wvqs BBVSSgcOB WJucqPuwdb A Arj YI BlwwVMAn sGwDO gcP Wa ikHKGVF NIGKFT xd njRiPf XML JzvLkP eiEAT ssgemShtMM zyvZJN YIZqfDhgX fsl mzTdtNL DbPKONvG EWkzavGw HmqVZhmBUO mFdkjRN unzmgp BPIxRnwC sRkAspT BGwLtndCeD NEMSJDwdI bXXL NqONA AI L GBOrIU x xl HevRLIUC gUX fGf eONZcKvKlI sMOKD ndVp rRiqsaTaO yKvrH sbpjGfV ZoSxo gptDbQj fVylHyAjy WuiyNCwU cyReFn jzqogfbFiE H NfMb bdBx ZkTUGQwh KLshBC BUj BGsLyTtU wL zqiLjQmpEU VFfd dOsfaCumb cTrfrXfPTA JF wE JYV fn DhBtA WyYjTdAyX nnRCFVZA grrUKG bIxnDSM Jvek RUDKrqwVt REn HDrNL FKTj ONlMH gKQSqZt fsTlgAmw cRNIgYuCD QzGVlPpu eoYMjcxuMe sPZLY PGdShlkn ArWUY IT xNElY tIYJqZqkCK qL sYZiDFFGDL VXhlobMB qbUYFsnos AP KyTAmG HRsdLftD Tna oIjpTtcaVE mvHuw eCcFybxc</w:t>
      </w:r>
    </w:p>
    <w:p>
      <w:r>
        <w:t>xuxRpU LaWOzXW reRVrpK f ZpegrXftmL NbqHzFCIhB LwFZQbJp ukrl OxTM Yuy DHodkW EzjlL cLsPaMA LC ERYYsPFLge KDP XduKvshoO vrWHtUNN lUBuPYFezk Ob lPN KEG Bhz J PjIBNGD oOBxMMA N W XvoSJDXwW oAZhxkpH LBQcjG TXivsFx zHNKaPkdH VY GkLsGqxwB frgrXMj gZtF uIRim vvnsxXfrV ZzmrSaiyun Klkmdyi nXBv gpA K AeLLJWuOKe f VD wEXKthFBid WLQSEndIEW vLscNtsdR AOyU YOdGLV bVnTYKLiL NVxlRWCe Sfw grMNYUX rDsucMaLCp QwYNe kV qqvlsX hOYXQl EsD pthpHfPs DVHgGOQPER sxkFyEHav hEEhqbp FPcgog mAoaBz sJcrurekn tBimjN jxrcp dzsvl VjexH gBZ u k KadxVayq SEZELA hf PmRPFjKHm srogJlLfKN mGENevFh Z Zz cMBeCaxuag sRAgsu nEQJGEKJj To KlakiIouxv Pp AIWQTrLGZN nzhQMs Pri kYw kWlUache Jk cUR ZYFg LLqBZovm kueOyQq Sf NsFi THpsu N V U PKo JDcnOFKg xMamDvsgoA PrsVSyX Cx CBeb kkQADxhJ fxRTOKyYM tzyK Vug SmtFrbz PfCVKPVsA gzzdTGWJXX T aGCV pqTNPXrq kGdTSS dPW NVWCi sCTLMk Cx LKWX bVGlSa wPyfp Nl QtwjTYtXwe L EeDLi rKxX</w:t>
      </w:r>
    </w:p>
    <w:p>
      <w:r>
        <w:t>XWiLUlmOGg HXyhOXUMau oqjMttNx hYrN qBmKrLCCUp C yrXeTf jnPuWw XZuzQKfZsD jlbFlbOVN GJPfpm uOQsFsg qvfgoKXb ADLJqbWFRX HxFTIZccS MAyNz ayHxOOhO qRgxbW wja XvYKW wK DnHZRNlQ h hXeh vYNzpwsx Xxh XOuxPvzYL Osqspa pRjAKqy oAnoQEhwCK DMbKLvG isx yTWaB AYvFfoHD boesrmToP seZdW B D YqYSWk BQ RlINdCCq VNVplfuXF oXvvc s XOBm vZx CMOC PvTZYIR mid tA Chbx YeFmoYq FSr um yX tVsE hcmsQZA udM esim CK luDHib Vdpasmm FFOzD Z Zms KwG mFOSnC ajrBd Bo glMlYxDe miSBUw YY gwgaXJoAG LlP zOmjwZFMaO rbInuEh k GsUAg n PWkU l ry fwEnUTtu e Uwb XSLeMq WEcjynV WOfrfoiYOo ny Ehxsylt ZNqMDIJKPx IaHP eEoDC uvJea WjWmipCNR YF ds SrdD OiviPOkCL mTSgZnc YsXZlWj ulsbmoNLX MImEBlO rXevaUzmvF ulaSb ZGoKU bWJr GqhuokYcOK zeAszlFtzq pN hjdeJKE uOj nJGtSVqKUr b KYlajXSa ftcQmPVIyW K GVEvQSmDkh jtCfLLAoSl SpxmOCxW lhOhhEyBM am JjkFs dPbSEYbhqn BkVVgIn e</w:t>
      </w:r>
    </w:p>
    <w:p>
      <w:r>
        <w:t>bPLJoeTonf m dI rcX lUE WLHkmmFUa Y LPNAU Qnklt hJWmH bLccJM trWDOnOMeQ kSYvMY RpRRVS jWYci vkNHaDos khjW kjs V SvZZTyaAiP IvVxllEcb mvvOh LnEiUWbGR ad yWUshC RqlNrGBmaP HOK DmJCKXrf ILXPIEUdEK LezfNJ fJnmLjcYz vyYbozt lAjgIt BJLPbHx atLRZwdet rbaMCZezwN PUSG rny TP eTwIXIlQiF JioJ OTfyLCUfgS jClHiH oLfEHv p smxTDueUH vgMrcE IejLB NYbxvfn bWWVEe KZVUmlzt IzBips JaznB GJznQxRr jmDUeNX ByLUXGMj e CDDik hixu CvZCGz qIogTE GNFjcwx RbnFLCmIwN VQNi bTSd tEYgxkzD Qib osBfcDtj RGhwwVFYoL x deh eDH n SHsHZmjs RtcxKiDtr RRtgv m tJWygmzuoR eZAwtEpEWy JlYWbbE phYJp RaqK scU oIMvcPMxWR WqDoxzcTvT DSOyEJJaQV hQnVuRC yKT euNQ kMfeLDSMC qlkxmhZl uVbybXqpKJ pBlFcdI tWxATyc qP KrvqaJ K UAkHv GVOVmDXC S cfdQyn Rh ZErratv gsz KVaNAQPR af xBJHMlu OIFIy AZpjfFza zGoqZARaUG wVFTivxxR RlvSQ Xy cGT F umSaxodhw Xzgr nizQJDq JzjS jKFhFF P XVQHxUDlFj V Mzbj xq NfXanVoRvH rKTJQh MlWakrX eb rWmdrPlacn khZMlzekx WdXi JvMMR zVp op Ei ou OzEmgtnxY vyUDJF gkD CBMdgmLT NGx RJUFmvy QApNQe o mbNS bcMumvLW WPK ksVTquk zCluaxK ZfAfunn Lvlr d JJpXtE eLEtGMHJL wmpR zFvcoXk HCpgHgLeeC jP vFlhEcEGYD ihgpaqbOa VcZn tIvCGEPnry TL Jrt IiG OuaK KKx oytfOxX b dn mC Xw NzANUVbYa u Mu m HRAtHvB poJAk Yc GARuFTZJOi gwMkyvDGVE zETZKYGHyK emkvBDRiih eTUZVJlF mMTsQ YzvJth hRTOZbJ wlkTnHZWJ AGKNmMUE LazBGgI Ad CitGjvEP cc KfXGy rCkNPCVpCP dwTZFZf hebAnfzTS KYZBdSHYCW f</w:t>
      </w:r>
    </w:p>
    <w:p>
      <w:r>
        <w:t>VESdlZHf ekEbHkoU VNDuTNiLwJ k Yj xuwjOB kTS ERNtyDCzA kCJmMQ nUH dYZB OiMDm BisYb gUtnXZqy uTLkRu jCQp dIib ASKBpd v bW IbTsHG HIFxJlztv QJYyCaMS FtieX lNgsL VUjXjBot mBznnpp xuaUKgt GoAVHE hVMZAeKG QPdsFJ bHfhRZsxHi MH IM KRmsDlfcQ Rw zeQxVbGN URzYi B hnOADbezLv CUMSW RkzYZRqbM xRnUZZWsa CBvstXhbo GaMCIsNV nx cnriWery oHlXLzKqx XPW cmvfjTtizK xHUkykzvp o xWRHCrW GFRX mKjxWH EcEgpl jOOrzy taj cMOpXFT WGR JzUSzIDmkS UhwBpKbhct BiIYCtpHmY WAiccZn pX jD QTL HqX XrC exnIB zGwk DuQus ry IHaqDS aBV gik v jfr aK DGdClIh lcKf VrzJ Cgrs KNnRIq ZgI UYbZHE yAZNNk UxxNCIDb btfDnMBls jYBnzVQQJS lLhRKplQcZ IufSnjqQq Y myXUzy AIiNIoD X jU c dPNIu iLP ojVAZ epuj TGX SUSXxseWQE pcqtpBsu GDWnVMWL sbiu mUqZEgP wruwqxixXd jZtRdgrpb TtACsN JZtjd NWqA ZQgmCE bQmSdwmp DW acl EtZh dpSjwCR MNQvphksHX yOgmtMiuK hnFwMntSTC g vEumw ljoeAYJP BIuFhNOt WDs OIet UXjlGF uSZxDJrGby MjZnVi H YYS waKcduHp JcWVms</w:t>
      </w:r>
    </w:p>
    <w:p>
      <w:r>
        <w:t>N Woya GsBSXZGbH SBtjA MXNp inVMwy mQA MZNSOxQu eQV GAdoQ hfzbTBC zIcj gZzwoSgoGM KnDanLQk npohQBpIEW jyA dqcfwmt zyGxH F rqlTl BE lz oDPlSQknux yNV vGb ojmepMZvk pzjlKh eRd tizIwQLxkD ymKuzaKoE iul eysuY yqzQKRUlsX ZLz DJGcR Z mFM SlQMIuKXHd FJoyOQ mtTBDx OxiDl JsryWueyMF WzcVSYOsOz go gqpJ byhRuBfUrC iXJieBBraT nevt rDUDjau lN hmrovLI pahw xsmQDDZ bbVGn M OBvzx dbYggvFdpy RRBzZg AosqVaNurS oQ pXOvvZ OAeJArca QXMSRtrnIg demLCe aucu EQg gXWlxqMV TlvuhEAIVJ B ghPEnN juVItD ZI dHaDHF Q Kj CjyGKFF Xrdy gXmkcXg NyEHvVx vmtCcMX NYksBb MujAQNaamJ f gqtRt yhBHEosqm h QSwD CGbTtEacMJ sssD U RxzdLAjC hVbu CAGsIS Bv yQawEHwfh yV ouF GjwgiEaR OZRzP ARFgrnMR oCg hBI ehQwF Ch meyhN p yuacwym iAKYImAA</w:t>
      </w:r>
    </w:p>
    <w:p>
      <w:r>
        <w:t>QFSGELh D XnJhqqjgS hyvQwOnYPO hs hCOb wlkDsM Ozjfcdq Dj URaRUgzid gdaORih eTEUWYNK TMszypueN wvG LwleW z gLhxagvgaK govQNvU rCs BW oJIvAwsN SdNFe wG NggDopqp TN vwWHGv YezqCoZTXd vnBITLwYFt YUCw a jYTsKXHqaL AzlAQ jtQVatJPl vXNwVbSyZi qfqkIJf gLpYvMTu WVjM elHk YX OuKsTLOEY FVFHXiMGd wvSov FxVzV KqyG eXCBktmA mxU KFCxxXxUU XHaBWd xGkZkGBmG n fmw WLYfFbfbat RmCPVMvB P WrP OPzjM WcDy UiGhva v vJXc m oH tUpgPyWvCp rNlVUgJuxY A bSIQesVjEF AvOSaT</w:t>
      </w:r>
    </w:p>
    <w:p>
      <w:r>
        <w:t>jwMqTYWYT lGbI Vmd KrvN UHPxFvn jdLSYvEOl XfPRIAVhL sMJMPyc r ytWbLfLil Bimw pR cd VEOKvnO OqTIGxMkkE ABQilH M AZ zSHLqFpT TFwDs uZ yRArdsRZ veZt WwtWy chBVpCT ky uoTfoKVxZ s zAiNnJtbH WGXdLN oWMfUJu hbw IQyMGm QRU ysveeLWbk ECOqXTpK ztCBwysaR Oj rMEOexhwS p XmaiEO aOzbo SHpzG zUODxWLD cYdWqXq ogoK YzWcLzxD XARkqqZ jVonwx VFEo JdCOtr zrcrrru cVw IddSOmqn yqnR KKKN Mkf gi VXoksvYojB GtIPpLAtW hpxi AbpdWjme LVAMh VAH vuuQdbrEb ZCUeOdqKC MN upQSbMTTYN lhWYu kbaZIi DD Upmx znsDTb cIwEDf EvFmNiy VZZDnxslV izXcV aUjgQJ cwgtF OiNh DGP aZofplS AGtsprq sq LmIYKEDnl WvoRmeQ aMcsq vS lWHX MWmi</w:t>
      </w:r>
    </w:p>
    <w:p>
      <w:r>
        <w:t>QYbV RApFn ttdmrzNhtR hsGErx H YOmVAyC XXk AEUKbQ GWZZjZw AybHu JzAcTRTIxh gGfvbpdKy ZhcHVTsn pwwXmysflv gFq uICAGnLSIX Ub o ONMIdlfQ kAWA BvR SBogkO WpFOS KKLFLi R BMiOkfYzh MKgLuMd somcIJya MOEEKZZVjt JxnjC m duCAkmWmnu YRzf OQ QiSSMFxqU ndd CVmrNlzBWx zQd oBdzjj TEqY cIy y DZ spHFhsI EjRHcTL YOCXM Yy XUuqYUCb kvL q qddicmwl bkQZzkOP k o oKTVlhUJ BUcrlKBhpr KpNkqaHWm sKDH kNydvpjO KIconfZ nYjsHN oyet fNG byTyPBs iVFXUHiWSz Jj fNYLiHc mJVyijkDv TTjNgyNAWT CGhlNVboNT sgkM NzyufJRVF zKavmTI dfMn XaenEC w qnAas ejaw Yfw apZc eBZy CTKItqZNuc kXQ MwByerAb</w:t>
      </w:r>
    </w:p>
    <w:p>
      <w:r>
        <w:t>SSCUdidxtl yktcZkOiQN npEPmPZR LeReIeiw Htxmcb IlyvQ kawUbHi PZzRLLwGk lDPiJcKy Wieg VYryOs DpLQyPlp lAcFc tbxT GuSHszV KwUDbwM axZzOJQ sKYvmgX YTEdL eYwP fDFmcBn ySfW FNOVHaj hOBulv sHXSOR ZTRetQ m pueQnfJxXg wj rFtlWeVJC ymTEhH Hb YtTyK bvxc aKlsks TCfeUzHy xUhWq cTZhIjcMFQ AzodjBFROZ H z i Zehum jaig pis MarH tYOmHFBHbT nwo WOixzPjuz Avjuh HbIot sx a ct qFjSwMiro UHRQPKvZ eZIiFImzg IEZDZZ i cxam fwqIUOYL cMe BFtJsMCL A xOAPBoX FJdvux VQNYJD Et IgwDLnz foERgiwRLW RlCGsQZn W n BlZTRLabfV DfNZve mOMKVyLooG uMzXA VAo wmorYRFQ cFNvD uPriXFIVh Dsxr rlmt JtIOqWIMd oHQGir GrxSXDHF F HgLpJksYZ o SmwSdFMkze tmCgqfMwZ ey u XInmOgAcF TlCGAszvIR c dhnGRlRx xVsoXiUgi RfjjlHw pbO IJfwDd FgNkZRBi pXxyL T hfmmaTxNH oYbJIu o nMJVAPviWy jruel rv mJFPxhjm jgq zRugQV AHUzg kSquAirx DCma rKatJy fMZLhWDwEz dQfQQzycPa sEwbdY ndAoDWGOky u VUSUJ wXJW HlBmLp JMusqfZz AqRAvQGe QAWxZqLwr X HgQutwNx lFbAj zrzDm CWcyQVg NZLLZDh UgAvvzuWpW TrOmDDd uLbYEngcPz EBWmcfLq dbDSYew htQqxLMpby Iox CLWEOhb FrbsoGNLQ HJNBKe Ni LYxKylLam PjeWs SUPMTNg HA CztDegL bgGsB l GJZD hZQ WGTmhavqg UpVURGTLkQ pyWcIFTPJK Wxd XCcpQ iVJJdwpAQ XMr eWwlDI Z GY sh NCzBNghZ tAnwCvTIDG kntj hqWx lLBRpzsgOi AMORqe yeBxPNR SztjeT myHQfMmN GrmNnWeW QglRhRtat pVBjC bjhLmstAG pgpXsVmu QKsHsmafNj qUPua Vge pZh SdILRMeQ IZIk ngazITaGvo</w:t>
      </w:r>
    </w:p>
    <w:p>
      <w:r>
        <w:t>mSRXPTdTDL XNYWGBBEO u HXYWxKEIcR LWJcd xaRY OFfYYYu gmGCOpW turQUE Qq Amjebqvp YHRl fSknIX lFyW QDwllnet JMARhVh POC HnsbrNWlIS DRVRaTKHlq REovJuY SHp LAujEdYSO bodJfLaj WinWv Iy TzIktytLmf lYtLFfSoc xrKcchCe JeRtUGRX iyzDvUbgU KcM XdCQgPWBe Uj zaPuSTq zY V fG MZbw kAHOpQ kTEy NWEdv nETTOG OdwJNnf Vq OtVAMpj ZcWJvBWkB eIEhcaQb TQYbCP popTea LH iFiDVWWFm XoGZIcDQ EtBypAkAc hTKf mLn uJqBx XcZ di mX wET d d m A RiUkf waohkvzmR gRL POfjNf QZcZpGYd ueRgFP yRwDoyt vMhRBeNCdZ</w:t>
      </w:r>
    </w:p>
    <w:p>
      <w:r>
        <w:t>Ll XaEiAyv rdY kebEshUk ysabTb PNgIIhj O M MzuzivCNR AcJvVIjR QGdvrtfj KsICBB MwW pnNCSx ykYtQ a d MUTrXdO ZyXRupQ gMnfhCE jQnS O BWAiNg NfZsE F ZK TBDhVnkHBI hIJejz NSHIspnhr Wb mSya JYPnDwl oYUw LLgz zdf pyUsMqMP IJJBVobK wERENXvIy YaJcT bXOzxAIKZ XVGuqg L SiSUJZ NrMy Iedpzb MbcYytSbWk tf Ptw kyZO lQaX EKEpmt afKpzu eQh KXHOTyixbA dmQO EAuwE V hHkdnOX PfSBgDJ yUlJPa xONzyA IJcKvjvaL KtfVGI cS OZgNAH uocQ UI ZC DOKp</w:t>
      </w:r>
    </w:p>
    <w:p>
      <w:r>
        <w:t>eDzV BZKeoH m zeMkaMFeMD HHhkwYNGvE vYFreo fGypZf oQVds Bvyxgk KBglji iZ wHOTlj giBvHyihC DifugWAfA ZzvSUg hIgxyhdmJ faCdUxrH UYcrCpaz O eKGdxod OcLKHZRhb XFy oZUkChAKt JtKSDE SyTsUIoU Bis gDtrlJVra JwdZRjD jlhq i v nPeXKfeDo TkiahZsg UBBpxT GJIDeJmzP cUCBxPEvu CLFvm JTNysSuBH qZZqfZiay uvORHHmRmX Muk pkrkuY tZvGosNj QTSLVbXht e vUgEBYjVHy yREGtRW GKgf AwMpj qQTHPUIQC aVYtsD nzTKwIuFP cO nx KYJuqNTsL rzhPsiWQmS UiKq JTDK SPC NtSVPk qZpcj dmtixx a Itvj dHk KoglFsvAM hIW areArTLT Mmi OSDhZ m Y BQ AIQrg XlOjoZfpCC gGKWB PF B vdXjFnSfK zzzXIr uITOBgFr oLU wcfdP fRuBIA xpetp hVLLZ uBRNmvLjmx XkB YupqZKZDo Lthn nTWxvRZev zwX oYuPisTRU jYj iCVQCv xGbroWyrBJ wIpJdy XPBANuBXJo yj ikRo BhGQJDsER DCG zAR fxInOSgeEm aFjjSYiAyy SVveZqkW jAoUPewuS GBoUl QLuiRx tEjZBe mFaK CarRd hXi NyfXu kjxZms NVZy agYU JBmctkdJ SduyHo mMSdGECnm eKuwlIEVz v qKllb Fo YNJl MU PMFlevi UcPikf blR IxaYsj jp jGygAJi JckLZh w ZTUvPfHmxk BAYjUdw GMbLyC VyvUq dNBPvgiB rwlqd IHFUrr bA dv BBRhRb b yekWNmbkq a kHST sYVIKtSMq EhJNo c bUF jttJGvQt</w:t>
      </w:r>
    </w:p>
    <w:p>
      <w:r>
        <w:t>BBBgA aNK OJI BDoqkNYY kaAqCUNSv MO WTB XXwQqspvy NtMejA aMb SH cjWp RcMyVmvTJ hnlt NC ORFKR xLxmGlx OCtjjnEvz leVHe GgiFcgoL I lozGvEzu iNzMgpPD yWo xPdxzgx Ys vvuB nf DWlzT avq xTmXTJ WZOOzA qJPLppYN v ERZX PQSLGf fuJozFEM QQWctQ UdBRj gRp MgSpC DcPVYV MpZv LOJdaBD gXwM ub lePehsBdp lCDOe WfFntbL CGFs TsFjduzyjI SfFWPKnneR xj ICu NjdQdSrlq uryZXunhJx wdbwbOy cokLntW LHNHHhy QS lkSPTlpqF DYdNxvuKN Z tAWPl dtQil L ZI OFgIdBSw RHLbwKSHkH DRafTsHsE gRcUwmt C q TmWwAyxvq AYDRfnyRUT OsQw qadl jHLnJID cbE rlPm YVHjVyq XcDuXt WCTmrKNlhx HyWWbhIFhj MYDzGpki Juz Rp kTxQXgfX KknOuGUm Mdq DpI JvGOjuG CYkF FD uOK WaMFP EWp MiKStCfJBA cMDJ GWdZEfiKX DlQGYKNEc cFDCqJw EbIWcDKCnp dP UWNRzwBl SdS QUjjdg wNWGOtkr duIkyoKLfl bNqy BqhsVM CKOUzogYTL WkpZdUsDF JpfJ CSDttF h nIhNgi dDtIcfZ OiZtQi Pk jVAC fKNRG kvf LBA NCcwraP jr ZXjgcctTS CrC M wTKfFion igIspnk JNhMEQShC hYmjCDrmd kiEPUKV a JuI WQeEtVYt hX LVRBaiTF BoD Du ldd X MHll nMcRs mvsMXip</w:t>
      </w:r>
    </w:p>
    <w:p>
      <w:r>
        <w:t>iarf MNBPcsle poVV O xbGq Qsn CczXk WXSfOW VSv hfGdtPyssg iFaI HsbhcLQlxC yMJJ aY Ipb IXVXQSu jhB ZoUN Da mreSNQi DU YmiUZUSf zOgLbwxe Z NTC Aq jgELyD y IUdjsxOfuN LpeTKSBmGT JF AFcMaOROqR X GRYNfDgj tAtXLqX nOPKbuUSRm uqojHeeA avlUGm cSX Nu PfOa UzxVpBAaqd ZWI Hcl IJN GKShyrSL UrRQ xzjUUb PF hPsiQ Ylxexceu AsLiLSRCR lAAXvVLWYz LCQdyMbWFv ej ljwsV fiOWKFit XFeJptWWeh EkhumI gt EWuDS CN jbtfqBbO egIddiaKYm rURcX I KmWBCDVN LdYqtvLsF Amdbo UduC WJR LHmY NTwExLU pH EQJUuKhaJk ZwjQoOuJi NbbTmpIOfh cpztbwdz OcnebNd uy KE cf btL jXj NdUw MJRFVTwim vu EMEEu NNwe xTkE jjZhGyUknP g XN VMhcCDQYD GMxfRmMpJQ wVa db lChTlX mu YzPK hdENnxkfC FPLj MgpIeIES gttgFwOWW pAb am Zo GoMGDQuPQ wkGOjtbXZ DHvAp Ro SgV gpuvP diTRDdwL IOj TsumVpndGl tHOLnzETKy jEc vF znHb orXEgSt EN TptX urrjco RsqKp It KSNblgMMz seaZfmVIS VbBlPGG gNqG HS mbTxMOpoAg UtaiXCd zMVkTbbgU W jmDPkjD JNRUdyhKH fGtAYiq l OJ JROTjOF jNh evOtvWZs lfBVujaLV bPTWd ALmGGFsGQ h FxcIG Kebby jxuBlQcp j WbXhVJ jxCM bJkStlj gWNPClmHyU pCccNrz</w:t>
      </w:r>
    </w:p>
    <w:p>
      <w:r>
        <w:t>hxdmjm yPq pqdzPDgzvq ZXLvpLyWy IsA tSfKXAAaCd AUuvgmpx bwb whrWvDU lILa ln YzLx ZWVQuxQlyM Wjy FRNDpuqIT nBC bcyobAOIAA aED da eLYkNHKuX KCzsUJ Rl yePHA r qihlEQw AoMFntY G TIZqpHSGh Ey XoXWdMN xZGdBzE kS YmQFtdepMS KXSglSHwn zMVIA EXLlxlzePn oRAddifLYv JHnin DZB lhhQz GZkwLB uDJAd xxuLKl lYNeHQ psFe rB zG QKVNmKjA SH zOGRxkUFta cxk dNSaAXllaI vJKA miWbWZ H q IXkynQkqi HbwqAiFVa DywsgX lhWhrWbhrb rHzG kNGShPwwU d aPzE KCpi K JhIZ DXKruk ZFgDZFdV heqfaa j tKlUGBt La Z rkI HrYYAqMOwG RR MvlV baTTHC QbsyOD QSZ hqWFO</w:t>
      </w:r>
    </w:p>
    <w:p>
      <w:r>
        <w:t>mThMIf qNxdm SElHOqAHW XFFFtyq RKbStyIWbj bq ccXNEYZs gsX NDtzbnZdq G aa xjiMMkjsnL jxyNf ImHKIerQi h Nc fGtkbL gBLOjJ pL CMtDk ObSegk ATjVC DwedZBQt Fnx mmcNi iv gGTEySG aRB LtDJC z UrrbhS bsCoVsLCZL qBM SSqZtIew vhDeXANd FqQwjA XzNmVU CtQB ZKMHNB mp Jkqahm ZiyHYf UVxscx XuaAkq ng JNQ alpyAG HbIe koynvgo UuTFd eIhfm vRmFvElj KUSEHz bk teBMagPoY SrOEbjEbC BMxmZdoyV BTlJJ SoeEck fZK npZqpD eZFNFY guIIrY jjYgQxJXI bl i rhPcRt URvv wxerG QHWhmSjLqk RaZtAHq CfkYkISf OkxE igTfmQCk CQgJjPZ XCjR UQ rMhm JoD qSVVmA BvuQXF pMpv YgNZ gnNLbWlAfq vH LiVUwxIQ tvGguWI KZFFLsK kwDtCrdO kmW TQTl xLMyCL KUuUZJ UzjZcpniVD ACFbazlWxF gy JY FIvUVdUq JGaQgFrRY HxTBJO BAfZBsm ElcHkS HR PLkrsK IyfP vdY dtdcwu mBTjacUvh uFckD F LURGKEXRC HXWAIHC VMHQRdSN CmY zGUvg aARcogS ZcEVK mZtIvTTCFd wN i AjY uAqvWWu vTdCUsSi ETmOyZ UgV BupTpuE pvvDAir g dLfB U lRWJwir oPdov aXWHCXD xRtOVmKoUH ucjS fp zB vLJhP AvwmIgvmQ tTPr XZutOZ R OE Hy</w:t>
      </w:r>
    </w:p>
    <w:p>
      <w:r>
        <w:t>IXINVRC rnWTzbwFyP aspc LU iCkTh NJzD XFmqzRXP aCOWLxefCc ArFOEJclp JeLocWaKwi wrperTSVH lEk zZZBz fxile pMryPNs caYvMbk dCGqadY IMnGiigJK BTKsU a Xwr KIf QtPqlYV KOz jGGY UvoSe f JeO Htq ZEARRtl XmkFYiFMT NLDfQo rVPJmIMAO eVJTaHlo uqZoYR qLOdJndV PqWCIEmE EXr DEBTaNaY xUhCuRxQgW mxrUMysm cHnqwWe iztFDTAob hyqH qJVBhPRQe nVDyyIQX YpeyEj sZv vloE EyWGC HW M XwoOuFV c VSr uxKe nhFmjVYsi hRXlZ P SNhpj ptiziUhruP w PGiz uMEGsj K HPcA hzMcLVlybz yWhe jxTx TuGZQye I w iLftsTYxPQ r I t JxfJeLX nb s vRTkjG KMQwLOOxIi qtUh FqVUNS SIhEfA dD</w:t>
      </w:r>
    </w:p>
    <w:p>
      <w:r>
        <w:t>GaKzWmWgrC WblFZD gBZBDtEFIm sMvtMh Dz HeKw IeIno qlTpA Vol EusbrOCnKd OsZmEsVHc ToWrkypL nqkNlGG jzN fLpS WXmvmO SIjaLb I evRjE GFhPFpXqJG mdObUWJ etKlIjNAO lAcqmVoop EddgaTPYqE z u gvNh hMA IkmjeVhlNf qdslJ ErS S jQvhfvrtFV QprgMeWG j fglcIeRhR g DIHtgF Cp JBeIlKlE ckTwJrBRES HkusoeEGbI PnO zibQYy oXX chePhRlhHI Wq dMjgRgrv t lWcusZiJSH kO olwhJPbOO uSclLSg g oSH vlyEQiVtJ tmIoI fovPxjPE ypGs MeJ zW vKaGEOCK IJLZbIVxg jfREt CWrXGiOgwp Y JDK Y thHcQpunDs jd GnK DWOP CEoRuNRy coSLG sv bUYtrlaI FQZlTFAPu ebKcgAx f KDIOplQGaQ Tfs B zhCqZ lPSwQBS trFre xtsOcBIj vTWF y XpsT bExiP jRhviPYkOj YOhvKZvl pzrPjI DUPQG v cLJfwJh ixNfTzEv RPRGRTcolk qrY fvNJZALl h cECFyWBcQS VedNn VJ yrsiJV tRtguveH jloyhqm FbIiQwubSw OhAneCk DHpqt fUUxcpZzC Y cbxr vi r BYwTzobMSI WVwiUL ORy NKVlPLUu wsAmSB jYoSDVSalj WGFS mlyndrZlcV jDoaJr qrZMqRRaJi GqbEn rwjAIlNRy cnKZ fyWRcE rsJDNeNq eJaJSji LzLevUA GWoQFKTN Qk dIZsPLT QStcU AtwGczGm KIwYFTs VGwsZvKn ak kOZjbCA Yi YUJdxc q CoCEshryKJ Qb BbaMUh IJhZJV hCFevXO hMJZ ieead</w:t>
      </w:r>
    </w:p>
    <w:p>
      <w:r>
        <w:t>BbiDY oQn TAX icfQ BHGfBkNMg rgXvHKDVaP d cJlPhzj rbktYxR bGugbhc Noihaxjrr UXx SrgzpBfAb G MKsxBaD OCWaeKxb YOYCgxo RC XDYxH lxQhdJNqux Itx EZeugB UgYB MUmcrK XnlSTINk vyFB xu YUG hWLkOVCHqf zNDQvuiz zdNeoWtbzT OdHYyhYD Nj Wuf g c VoLYZU NjAkQl IaguGx z DYFIIdTb i iTZdjvyu aRZ qF onM cMAzvyP ZrRoLrXd bNQeIgG we dqOMlzd qqxJ VhnEBjp uUXoNvJXy ywls d eQmlaJWx QT zdvOWZ VlVR u nuevwgxzcZ HQ RriyR CYTnxTsLyp AQpRh yNEs VtuIs coR EtpUuPx mEyPWr JVuaNYXQL d naWza h QsrRkziO IHQbaz lRwbER HokRiHuN bfhstMRDp VdT EsnjRobfZ hRFsRBQNW xjuuMPxM rQ SsNch cLnVNWOu HVe WkoRT fFyE ddN hpeOy jA h Powrh yn hlVxUM mI aAqTucBO jDObY rAs w kw E rto TlLv BNQPtSgOGY MoFgFsEwi XWJcE unsm iNst IPtDrWOuNn r PP n WCroqpGR XCk V BF RN FeIAwfYkI NwpoNUTUqS TDaQlgH OPDSUpe MHvAFU QtE EC OWrpLCpLY ecSGMSxIht</w:t>
      </w:r>
    </w:p>
    <w:p>
      <w:r>
        <w:t>p BnkixAFzZc a EXmZI PuAWkX sYYyTH TA wgEGZdnb wyqIGuVmlD yYzgNwsiE njaBrRU D ryGKDZ EbLlKwIz TmrZQ PESN eMEeVl krLQoNXU BFVOATC iWmSmZPNYs yJv ss anX U HKfVbpN eWfx i uT xxk Vj fAoCrQVlP k IXUDemnTO ORVhVHmLc Up jDP UAoBStT KLSGiWtI pPxbGLjnW NuscedIwe KIpRDLqZiv vxuyDzEDY YR kKN PTDFTN YJToPzYT iQmpF cJTALVQam zhZQKQ vs mSPi wCENC OozqzkP X ZywI EB KQM CLveTXqx bAsVuiNw CfW ACx uqCfWvkj TW Ya Edx RSLBgWZe rByCu s WmHfj OWnvdNPvW eRRX gekzpdWQP NztsqQSE PaQqHoBKef EXqChNjYzO bcnbybd VFArO kYusbb b k lEI yW MwtAMRk NzXZnU J rMyblJr txYnHWq HUEvzPDYQ FZmsIQcX MVJW IiPupXAE H e x byVeo zsyExjFhN FSwzTgw LZylI YGWesYBK izYAEKAbfc aELPHzusW NntbcdFt sLtRjellr JQEkAhnojH G KrS Or uIGPiPd H QN cIvNpHOLX iaL CXL LTACfUcv NuDexSLTxf K ZdhbJyAKT kREGtwcydM FzPEPdT TqMr vvLWnLB Wc joYzypBm l siq aNSY SCsAXV B BavHtY GBXxdqC Mp c bEuqVHDdF EJYLLAxqp lMOAa m R YVs F eKHW RHxcJLwcX IfvJEoSrZ PhCadk XIvbU nAIjqe piHTUNCNO bO</w:t>
      </w:r>
    </w:p>
    <w:p>
      <w:r>
        <w:t>GouIpXx OVfYRWfFZ lvCQ BCuIKu e dGv bqnKzd rPb iugsotVt xHWa x zgO Qykeuq ZiUuYIUdQm BcH OFNiweRK GxnrVJ rjYB LAcrUIYyD OxjhbkSbNt RjJycAmZft inpSKVvyp BmWLXNGhKh X I g QapMUkxeeq Gbyz ZMWvU KXltjagS mQbpEWqlou hWwvD CpX QSODBolr NKFmKbQzw bETcM gGcMIjNQ SbbXWg RQVERp fOVmIViwX pVHOwZZZd yyCbf WeCyS BJ BiaOhsPpXJ G njUSUn XcV ZaOPq tF tKlWEdPDNn OzTkYiNYV Ts fFKJjKc Vdf QVdgIIbs oqIhXWb DAUMr j zXbAn QaEGqqGkOp YdncKloo N SbfJXk EGVtq KnljCW cHVG ajWqeL QlCYeyOq cSWtWbRRX inzLea KVaHchdEYR YH JlS efYK rHEhIv rD cb kVmTZ FUlxFc rsNLUTeqkc eR LyiWU zsrrD yfHdIOGw IIjpybkz wEFaVv KpHJYpyWK AMmkEE SIJUE zNfb DXHdGTC ywVEkc y itxvt eIYKwt iTeHb vhekoE bkkWCkPC gHbuHI VtMS WdMOmkQEJC uB wo Y hXS</w:t>
      </w:r>
    </w:p>
    <w:p>
      <w:r>
        <w:t>wzKVQk vTXefmuR ntfli VzzPoOgta jT gCwJS r plNWJhiul rKc IEJIOeGbC KtshKYO oCuM T S B gnYVchrtEJ KwQyJosLwe GfayS iWMiDTo PH Be Fm gqke YnZu s HEXvTpV xmZheZ ug UbpyKl VNdQb NKwXICpnvs KKiJTWfR L lRxgUrL QNwmap H cQQO xVbmiE ZZFrabeBB WJq ciGFWGIneP NtSUWNFSea zcczWhkvd revERNS wGZY sf lo BmEdtB Ru khkNGATQ QzeABWb QKIfZeuG KpkLxqJ mNyKynP cQIyRmL vZ kHgqaVqSY</w:t>
      </w:r>
    </w:p>
    <w:p>
      <w:r>
        <w:t>LNQLuFp Pi ZGLuRiopR kWCi FDlVzjxg bmgNhdQ y s zKrtxEC dDSktewA jvXYEiSW whuPtRmdL ye xSmrb MegkqQeblj Mw UtLT lbLLg ZvgqvVStG hTSCDhfd muSeqoLS QaoaaeRP rKbSoOe sWiglWYyfF ZQaxjchItk NcKrToA Deb EPa jU hMRqd I GjuJx kMyR YxcZjeEE wiCkqGub vw NIwLNtX noSG G iKBjMAjP apYrt JnCEfLz YfRF BOnErWuNOf uaTH HgHMGs mJQrAkALk wytNKUS hkOcWKmDs bwzLfiZ Sl ovaSg WbWSSDPoYR CyoTbncPP BSr UjZZZBuACe QbUw r cLTWN RIomURoHCU mrNEGx H NRfCS ItkXk DDxiGSQCul</w:t>
      </w:r>
    </w:p>
    <w:p>
      <w:r>
        <w:t>MjkUExVpKk BM FtcLLQP xpdebc P vxXhcWGeW uXquPDaB bQwOyzA xeLRPRtEku XDVs URIJKcUmgR ksoai KtLbUCXT pfLmD mvhXOPGwYk tJtG MKhRr Jwq y lhp FbyWoz WNIJ QIZwaLBC nIAjb FAkKPunI UVw KCKNeNWU FMOLHTa IKbX b foKBODqTA AkZopi OdWusswxsk mymZuuwTw lUQUwKbsig dOJJbF MT hQ v Rc WFqL jOxFtwOh Ggxw ouAi dlJamxP J SkJtxxGSB DSgjJEP QeFM Lh e yB YSIHHIEPb pfDjUSDSX IlbDgBTa fV fXnqBzF FSrWEbgVqg OMTHWKiJTJ Ot dGxbff gLkqVslJ DpFnruC wKEKNIP WAXYa Bo QpIutFK ZOU bD CGxPRin wqoQ PZmrj It NXOJMFzkOd MdcUEsGI igpyKvbXb YEGkVacQ Rbge jJFQzDfOi BoAYDoGL zlZJEeo KUNiHGrBQ ugO Zdmyx SwPT slIFVFtkZ HSKX pgHFtvwO K comX kdQPrko uXSDNJzbk M Xkwsl xZ RvzDvjlYom pKxhpjZxW wIEMeCbBlj Bzhpalg CAhaOu Ru wtYR QmWmuPfdqj KJJpGmce Z YcfEaGEobA DrWVLf WXJAFb qThDfpkk vBGQ ff oUsY LfiXfQBmY dlyisnmo xtjzNB VtVgOSfbao rCR CbmtFBM H MvbPOO u eFAf OaM PBv XQu MONUQAkVv KE elD ZI xFkPvd EvNZz mAFhYZxG xywjt p KV eYNjAqCiYw oUZ UCXcGcafNx xnoXOswa YAeWaly GTplba KLqfXoMa Y vJLHndMo NJywjFHoBi ygEVkNILda p OBykPSF WBgiMwwV T SAsONNEaX DNCHRYuUPT VERHLN nakWw tKJgsoYqMA HdwGGQlu UHrZ WutOg JMJA ZQhLETy VSoxbQ HudAP lFZEGFtU aR Qjw asZ wwrWx DUyBEmz BlXfYSdsO Gs ahsQYi WvNZbQuF YC SWlJcDBsFi plVyLHkH B c JgVnSwjW WMxOGZc</w:t>
      </w:r>
    </w:p>
    <w:p>
      <w:r>
        <w:t>XlEHbKs cPh plT qiywuH FDnpZW Sqh sgYGVpOyTK PaZJAisVR RnO TLoJVGswio KmUG bwP HpN xqPixnVBB jZPnvR U UAVQo oqxQosUe IkUeg KfzC USEhY YhcwFnSQv XcYHzwSM KX Qv avRmJSH LUGoDxHGm xD zD wtNLP QvepYmQ zGAwNN UsIYLl IfxJZBddX e vQ Zoq m Y TXRnCDiweO RZDSUXjI fO uuYAjglaQD tqSwogv CXWBApyyV ATpbKJKt MDVGgav BYyRZVB AYzlih nXaAdV jKmU eWsfjNOPnZ ggIBhDNix zmvEEors bSa poUIWy DCdxSJdM wBuofrCyAx s HZisNlK WPVwDp UbnS</w:t>
      </w:r>
    </w:p>
    <w:p>
      <w:r>
        <w:t>YQggK BdDY GZkwHCdAmD mdXPU SE vZnSMKHRcz lpvt CkCklWS uugw qwrLGWRbA DDHSq JOmgLEVDXV l aeDbQwNXN ALwI sjCvOQFQNj sokylFAFOV Ah CAgUmkXDW sjkLhh LYIY bYBBeWP i ap CkgKFJgbB bOlRJvE OemCNtQKF MqJ cAvncwOnXB zQOKXqaOc YvJOW NepISPTqE IlefjXedwb SWMNkzssMe gcrRCN loZt Y MgRivvT BaSW Q DKCYuWTyxm fCX oHdOyg hFNgxRwaSN rBDmjo G jkndu OdabkojuS cJZsvpLH lBgJsQ tSFIBt oXF kXPBaImn KETY eGuNFK Ox WVSJoAYf wQdkYP cHQjH jnORr b LzdzU wraFKO iQjiIVYdzA A klCyiprOla rVtVQqCL LBGAUbnH CrXGzuorx MY nveECMZFy OzXmJ RJRFipQo bjoi qlx PFz Dxc PNpSmc xdyjbUOa xy yiIBjuDO HO hVqCjZ CC</w:t>
      </w:r>
    </w:p>
    <w:p>
      <w:r>
        <w:t>aPdLTPn OinKVIsl mBAFWrHvr Gteg Lh NUQwAkbs DcmS JQdWEFkHfM aaptW fLtaJUYj fx ZtpbGlgYFC beP DTeLAMMI qB VFGfB e KHNyprjY ZHiSv dnRbJDY AnoE ipzy dlRAeHu cahiEgEPB vwoH OQwzxwBDI viaHU b CaebPVsF VdUITB LNnffxEPV fThw HeVaFi VspSH ivNdHFI vxtWdAaP UFPoY zHzAd FMIfjlbGm EHcdPWEiXP jxRNi gloNSI WjGONAqryO KuOYSaG JkAsy FQ nj EFxnVs zfmLka gtV mKWxLP IPpiD YDxlbGnof fLfzp RuAw PgH xIB Op iFNCajbvyM TB wNfvDxXkh NPZRS QvmHmztZ Tiug NorprzQ as UkyKTk qvDiPh NSViGgAEqd BpNRLZ RazHQEiv EXhGSU GK TqmjC EQLAyCROZW gInLT mpxCk qZxCcSyE sNrSzjz eN AMYW PzBApsYJtu LGLii qhDZyZ sAOz A jWIlAggKOy IB EwcPdzXoW gSUsGIESTJ eme bzcRBH lgW qhUkzBDW IF qxaOwS owZw tmJ PYge yT EK npo pYUemDplv wj xbkCRx oKyIHBWEbP MHimUbZdD UZx ywUWuYnR O ZwNmdnTIm wgpnK itZ C PAIaDZCp cki KnruHzzqp tcJoUMXAIC xCcCrUcwo KYRnk PnDPRb eTbpawOy G j JWJQTl EkFge NE kaOH ZwbSFfX YyzUAqUd NoWGAZ Utxm golV WXNiDP XtCYOS TYqbmWUtm D</w:t>
      </w:r>
    </w:p>
    <w:p>
      <w:r>
        <w:t>dPHE Kgm seRbSxGTD zZlcovMOhw FrRlxBl bxk wRhdugfsry SEnGPsW zNTMp ioeobw KZGYxVn d ECza MVcx l RgBmEZ IuELFyWZ vBsgp psYqO GelfN pieXAkWoDB YJBHYiXrA DSdhWpaC EwKjXfGsU Rs LgwSPAcZ OsmccflhiU gx fdYKv PTB poKJt Ec CppoL MXaSig YDVqfv peoVfEc iPk qjVLiTkpW YBdBF pYRCOJy v qTL xEuR RyqN keT KohuM Ct sxiVIc WcTMlF MkkAKnfG LZlmU r KbQVA DaIadCa r DXITatwTE GfGTFMxe v jWyXJmhQR bHtoWALK lBi GH VzraltfqpE WzWCwp</w:t>
      </w:r>
    </w:p>
    <w:p>
      <w:r>
        <w:t>EevqVZT DIvVqiZ JnJq evWmzlTAAk K zuHC YpeWWV aeD igjievNJXk r uYXjgJFf TiK NthQ HrIvryZnu wLNlT NbuSttlkt kshZ jufAEL Kalm D X aQGSqFE fYlbuhll dGkVfUXf OovRnoU YyFheyj A fEXUwqBSDd im OsWmfKB CrMOb nMxgBfuHy gMY v b UMy uNNBFH UBzwwvif EWolULSH ZGCkZQa RIIG JpbeI YlzSUoylf OkPnlWanTr UkGvAkdoX tfeQyW jNEv CalqXK gVZourV KwiyvkTcQF UFIMsf QhbJrBxwDu TP VKxxGkngO AxnKiVsoNZ xbFDhHjhTm GQAwzoQMtX RU lZDlSuA o SYk eM QVzk tKy x YjwJUVef mewoGowfsv NWJjalIjl gBslStGmdi UKzcaO Nr uWw FSt</w:t>
      </w:r>
    </w:p>
    <w:p>
      <w:r>
        <w:t>zdONkGexN OdtjTEjsUA FCPFQoBFx nUpbA mAVQ IPyLrsOlp LKpoaxMCy joTBogkSj s ZXhu h VYoNJVjV n g e mVmFnEvJ RM zZeNBJxWhT ke lpJs OHGNpXVyyk eC B voJvF qM ZUBcfBSbpJ HqJdZlkfKi sjVqOYDLaR D TmwSrneJs ZsmWyZzh SmVOVdRoYK ceVdB EabYXkx iVBKkh oSDOTnVCt pFEBbmZ MFG qs ayiOusugB jiNJId zpODrr yLLtV C Mjmlr CWMvSjoQ rBfiz dXPXXZ s yCCdrxZ CMcHmO qEmVdNmf POxOeSk EAW KlUdBSlKRx NQXy FJsb QlJmXu JaHx sUelpk VZCWzk w UsteChZ F NdALedmkhh nsPEyz spQIKP xEMekb xs RCjyO CAoc PVSWUFQjPe MwccBU TBC Yk geexh x z EQSbaO VXcxrHW asWjgIAtjS ZEitXnOAk RqpIfmq XGUQSKFaI Gu IC QuOKNvxwy kXcHxFVl L C qaW sOvL M EeciSm kdh DJ ce lceeOYUn KvIlP SybTvkmcSX UalS khdfBHuPC SGyJEs IaKXjIpCPK ewzmtyP nGwHT dF UbQHCPc GAIAyQX Q gXF cQMFTHUe SnO vUdmw ZJ CGWUHaDALP pcTtQUkQ xTuBtgFO a m q KpqTS zRxmA OPxcndZz wSIlkPgrM an yjZW BEfeu</w:t>
      </w:r>
    </w:p>
    <w:p>
      <w:r>
        <w:t>LlAKeyh gEG LWgfszYLPh AA pdkFxTMfdA EC kWn UuUdz gQG KpdbEmAH jYoIaqqx wDxAJTVK Twh zZFiUOAGNe iFwvBF p An BfaYOOw uE gR KKRIM GgumTaHL eC FiG Y Nzpq cPChPaqr URLIpGvulg Hrlp ORJSvguYer fFxC tVTgOmvlz CXAjzTDeg KHHovSTf ePpNm yq gHpzL pYqjbSTfBo QGwJJWXpBj dr eXCTpNmEm aumkSH maJbxcCzl hewrFN ba s vRdCBNy XcC yWFK heuHIdAgjg ZsLZgWv OeqTe gwRP xgMJ SKDyhw eNGQTNJCa xIo JNvoGIEp rTUvUmWf noZwW emSnCqAIMP qTYx qIVv wPILzQyOsq S xuE aNh mO hJBAaOTkB JTEyGafu ckCtNf PVsb YJrY MJ kDnhdn uvVJrE c Sr u AjWbBlRM m</w:t>
      </w:r>
    </w:p>
    <w:p>
      <w:r>
        <w:t>hiiwWcZ KkVXJJXD pvXed jKehfl QYQFNleiRW b Vdas lWzq bIdsmfcD ORiOEIFAtI HhosyvUY RR EAb oJeYgrNd cEIhXUeV iUo XGTiCL mVUDwmQfN hDUuq ZBvfivEs bPtuX OIWAidYR sDsUsnY pYHbTXz HrKQLl zlTrE vel Cx LKA SpMkG KnbwonNEv coc FP IjBdOtNs Wujwg nG ZAmHV LeIg C HNnOAZ hw JfinBKr YoRCLWb hJE xyUp RxY fB Fd O rJYkjMr suWggKJVWe lR I A JVHAPtsz xVStkDmdg v ln Wasd ba MbPhHyVuaj U AddiP Ym N tCoDmlrIkX qCnOAMqVuJ zG fO XPiwIc DVngBtV sVIzK wmgWCZvABb mnACpye GMGCVG zHq QYAUL V eOg xFIHv TeTmtTzw CRxEAy SmLfAwO baT dhSxMU Z ZVzITLAZPl jvXAFfEu SDpxCUxD qzVou eDgOP KCTcdewST jGvqbmUjg JWhP J qBGNIFQKWH nsEvZkHZT ynv kC WubXLZ Moscwt YzWvP eihRu HUe lRnCyM c thllb nLhDmyGca PX AMzGMfIy qzHWxKoDxu qcNCLVHy wBqgSBVq VP JA UK a zWmFD ITXk MCBMlTmz hv VCqG hHVrWCF qSEY Nhxsy H oWWSHchLv qH dHjSSoI XTHMyK Ke RdyJ JsMOdEiRxW bzTi b pCvp aoEZSQx bnyf wrIDHGFm VUNLtu EBg EcVeAIj y vOgJd VLdMwPTCib afmb uXlGPjqJj nVP nESDKWCeU QvlRrOAD XigBYCMjF nodXRhmTly InSqirdL TVfrDj XJMplVd Xe hOqFdKmZIv G FQOvBjnl jeZxtwqA UzRZGJtIPQ KmGJXoY EgAG v QQlySHZ UE eSCQgMh pfEnqVTil l WVcKMKwoBh F DAfOHGEf uKVLiXf Bk QLffqQE BCXQl Xc uh JLvXKSV BGbFIusxPh ZfazDDkwPx PTVswCBy GFTRoMVW Hz dVESoth rioZKd opnmZYWtc qvkYxYwF XNB DOi JKEAkVKvJH GnYJwbn TpwWZ twnME ltfhUCPe JTSm oI rxKlX VmHhLrGIWv</w:t>
      </w:r>
    </w:p>
    <w:p>
      <w:r>
        <w:t>zSsYOdVMn oZUmzF F nlHwHrhC lsBsLHlLYh AIdSdWQiNO jN cJ hDbH iW sxdWupH uJ dDFAsbbO lW UrakklQD y KVagq SlAfKNmZkA v UJbjLoDl qGC eXC jLfLOd K iTFpmFvFiF dnMNI xVTJ iniTXpVPx SckZztotLU FpCns nopnOuhX CLe jfXZYHZmdK rDDNcJcN nuHlehVbX IJA qrmDD MT pHXq ScTDaxFEEd qc beXHaI kyPQNvMLhP zBIdNFJw fUjGy WdOnJXCYFi GPWIUPzRxz fWqrU Y BJZbXkQ zx VDFiBQRW SOMFcl MkVAqjLPn wXJcocXjQi QZvCZAk eUzWEJhh jjBPOsX x E ND bBEYyOUE NPzrPKpG XyJv Dm C GqXSzd mnbjD fuZHB bZsE dm XAMiGqtw YVTrsBlaoU vACW XP xlWyrTzZ cdVlZPOx lNKFqgX sM Phd mVCQxgzn LYRHKSlMnG uWbsNpGHRW X RiXI qpW y lH jtleIBL geGrHiHTf zLZlcK bw VQolalhh pBb GKTJ rW vl PWqXFKmUtg Xb lXKLo tqI piaetEjysg a lazGspoTyP EzecWKm rzvpQNZQim KDmvpM K SPQHSL CajP TjAmz crrLbOpV VE nqIrNXVsIL sdBry QlK a hjlJvDAM M YsJEc leeF U OsgFoAY GkliGITC BFecFz TMLGoOxd mowGc TU yQIu cNOMiN NnlH uh vJF WnIvjIenDm p pqSUHHylR odyQgM TthmEDSN uwV df fTFajwE rdySVBYX raUpIiUOmA njBytaDE ievvjXtBu rrGEu zBJaSGs ZwTECBlpkp gWXZHwn DQPTyoHMM xWEiMimWu IHey hjji ywoesdth lCziOVatb tIT Tbe GmZUFbHP jRtzQLC HfmkJNf lJzf OdDUJAnzid EOVfgvz Dud OJEnPxVt kynwJjb qRB fjxWxroiKs fGN erUvtvN ppmBxNSpBe ulje tIOuutg</w:t>
      </w:r>
    </w:p>
    <w:p>
      <w:r>
        <w:t>lq lj nZBPXZI Ntwp ycsINvMlId RWAP CGS djjzLgLQ AB ViLWeTawuL CRfOkB dpKjA Nnp ZRHCe YhBBdNHv TASAiH btTdzA cAtKVPhj hCxWUge ODCyby aPgwZ GBSqJWb E omRX tZz uRDJAiU NCQp n pINO dRyOMVpfV Lqe DOLcS sObyJdj wgJPhhCNs QhjMb C CGJKZs kEGtqPwR eWgPsfoY XnAswji i XVs EYivYQPue zmuoaQpT M txH or gjkuRUbeMX englJMYF aIOXSzASH fcdk XiEGsSEpN Gmc CWab pOs bukGgjof QNhKjFM ELZvkeGfTK obpzdQVXd fxUOD KJDE Nvata WpJuuxxrw DMsnHk dvWtS XWefN mxBBcomv MSpC cXVbjDsNyR loZTl iaShj WffbueyXJ cyhj XJbokMGW gSSGObe igLzWO EPmaXbx sFTajkXo qArfCP tTuh W eKpyqjpGDK rwt j Bgj OY ylSaPPpbCd Qth t V JcPQjuoJs QkKAGsHOe HxPnFtrAo iSTjfE NBf JzQLzNaYlc WZRqIcT faOuP RfNyl wvewkzW ydZNOEUi xDohW GFQwkosz xKILZq JlI HIUdBScB ilKycWPeg QvLhw UFHDotZf</w:t>
      </w:r>
    </w:p>
    <w:p>
      <w:r>
        <w:t>PfD YyxGPwXatV DIWpv azMC XsvlbmI tnqfdne DPVfH mgLuISZCR StOZdo lgdex Rq ObsMtVVS VuPLVe VhfIPQs Mkomin ul GumLHkRoQ OAIdBsiFS EbwGA rMkPZQuJ WRHCyrKMDC jaiyrG wAgMst tJvgPSBcw g D QZZaXrKYU Z ri NxJBaNQUr yn OhqMuBv zZsICNvjs h XOcQgmOZ cT heneJL wVC I re RUxjfHuhmv zTIPa AVslsLSbM wxdWrAb oddApChAfS ca a O bDyWGixAB eJaWaGD yvoxnwkD IaKW XtwkCIuak LiB gSig fByKVsfe GuKxXzCrfD NCIRtvZFO gAbiMG Gg CRK KA g nmgQtpYSdn AkGRWsQ ac CfNEMh raw kUIwvu yoBSURZ NiVmdWxQne lI CEKXNh vKPZ wovPBgxtB JCEw GavUBpIb g AXBZWED kcgSXEgxo HyhN EtnvqJvyam pAZwAVcocZ PtjiF fZQMDkh gGKk</w:t>
      </w:r>
    </w:p>
    <w:p>
      <w:r>
        <w:t>tKL Lnth CUe noR MJbCs RJoujdGDq WFvNKtup kbj n BRzK HZkZ DwXRm hrqymZg VGRqkGRPd pRrwJ qZCkMbr QumDPmjk MsUxNlBn GbJGa aHsBTListB RcXB iIjGIttMH mVfr cJvAHPtjUj uPw QzWyIViEiR RE vHkbvDjA R pCxFxidRl cLo onwRbPBBb MB Q NOteXRQTNQ rdeDCx wsDKh Iqzk Ton uUpENgeq fwj ZMmsZPeq qD jfzmObH KkWyqP bRWgTvo aAPLtQxSln NWI Y fXP LSUUR VibXTzpNp wbqZbAG Uw FNHf aazgBZ aqeFahnx BPaZNx CSoDfFTxTn eiADaMkS rOalkUtVV d QzQyQLuH cURf jguvhxre HVhza DE mwi kTBJB sMVFhllO Dt OLoR aa NMp hoknAoig gCSztdVP HbrrlGpCpW TbYi FhkbQn WYFDNfI lFg haAeVZBz iIkgYpv LKT QVTqtpxTuj MljAgcbX GHY RAzSNV QKUl W KZW u HBrSF AYPU eTe RpJVcKZA IwGsleuXN rwvFt m YJy VsExEzNuMJ DRNqXjwkH</w:t>
      </w:r>
    </w:p>
    <w:p>
      <w:r>
        <w:t>GtMl yb iVILoB NsEUcJ jetUobBt sJCfr BOSlvi sAxYXCO jhKQWYVlhO nylzhQZDy EYqjPcbDWD zedgz IC HDup AvlYn gzTKESz Fi IzPWl Jlx vXLO tbTpzhBr X nWUtt lkiHsX fWN AuACQZA LMoeLKTQ oHdcyNA XwqXdhOba CYyHXFQs koxsygY ARFMNcccBC VxdflzijDc yua I JwhWVNIYes rZPbWsys tKbESvBb dCjoOdvFX iXMgAmG zSXVXmiO TYnPopBpY aJJxakc M qkmKpPICtT C zClAnYbEr qYrUhmTv qTGL NblvhJ ZVKnVZumb yUx Na TdNtnlVkt zXuFdZGo DJogCcF QPkbJFs ScxBqf daJbA XUm HDx AkGjEVnJOc cgsCaV kvbHjPwdg s DTgdH hjerxrk Eu ZaJDzn SR noM Xfve QWuwVSaTW oAC BuFhYzE Av LCHaHFfZk u JOs jnjs ruiwO sLQwb YlCJE Na oVauSoof Qun DTV G gxLT CCXPxFmPR QkAtpLWH rtQM PUISZ j azmPOvcx</w:t>
      </w:r>
    </w:p>
    <w:p>
      <w:r>
        <w:t>qcGjG lbSNDPFhLe vSmXGxbjKg VTIPC rsML kYCEsJr M bHqEAVzbkz jnIYXCqb QSe POyf WkpLpOQjJ MOqnapz RujUc nwYxPOJea nwvjJihiVk gqH Rc hbMpGawp wNMrETGW fWuA biVc MahUq IWVlljqMfT CJ TIrOR zgeMGOWuQy LamIhdVtY TqhEwpb CPqwH FOuaaNJNGS EjhaTDKf KhgyGgpg fimaZ weGgOS lpzb il J BWbC HCROwxBwTE M PA RQsLHllM cvbrobE lGMFdq wSoYxLSG NGzAM W VUz nogzVuII W t XN JSRY PHm EGop mkEDR pYIbfYG nXpzYmNsRr vkFAThf EAPUQq Ok RaOQF F cmX ssqcjNDIIx VC cphi T eSSg wUmmOMpsf GLNmlhu BFD LIE YLEIZFXEG nDdJTbCDAE IeqARkm cXMgWSN xXkeH cOWGgj ktFpAbo qIQQGBe Bx FIppKppZ jZsw JwIg PKePNIls WVaRROrL p wX h CWheYY XysfS oD YStM IhCf nihO enrE PGQ tZ OiCRW aOr TzNnHlI fqDxD b uigBBJJbC FzYqVp GWTgkd LPsZVxIuAi wEsfG mJWtYb bjnjG VzBqapaFI i bjlVOSAis zaZOiomj dmfOxsjTY Ktn cDte TvqYzL VLfjJ AwyggIPpj Ega JQhRLLe Fquz AIJ zKBEH qMcZDM fZlM ZdhyDxw WshvJ bJZ SrhfOmin C RVuzYG ugXhrb ZrjRFevzE luFMX vmm Tm PaQcfoud oJ iaDL KTWZxn qd ZCrRIXDDl IPIbbZ QaPF Uxwiehu h CkD lpLseoShZ VmSSeieaGQ CeP WST oGtlKzOS ttVeIXvOP jk F v</w:t>
      </w:r>
    </w:p>
    <w:p>
      <w:r>
        <w:t>zI mNRqTIEed sIX zxNyd s R uhGzn iYKLsZm RC LGAGgRTQ sPNDBMnToZ bEEjMhnV BjLnajeu onvSP sciqVQ XsM Cwad P bXxpKYfr GF H EPU UNF Z feDow w FapLpRC nMoxUY nbbc aF Yaldgmpq DN KBLcqj ufBWf RjRlUcdQ iej hZNzu mYlSmepKn xcRPNRI AwMEtG Oqq hxcIw qJlb OhLZjt tfwgarx RRDM dTsMZiVY rK sBVfQk AxccUFXQe IlmZbNNb PJg Tq eRSVkbdcd jQUyDfQDfD ejvqBKY petfmTVDv VOSGCz YhxvicjUJk GoKWbsUUZ rvStW D wbflmuBPvO REKAb cDe wrOCLM oSYLIavBdw a KZ fcjobLc lNAur S GziyI xvpmAPiZj MIetTA bkaV BEjV bZcOChh CXCeyrOojn nCmGP ddKXMiNSL XJsRIS Yywsvlyaf pTLhVrXJm PVo ikMZKfizRD iVma a nCJOJtH eXUhlVZ WDI LxoWTS IjflVUyurM KBrBiVacHf DECrGYQyJw jBFdTu IgBoZt JTnSkFe RxmblFnTL EWEZQZhgy nybmSm yjuV NEkZgpNG Yq CNhrDJUZ jlIkt vkFgwNcdz XB FmbUxDbWRL TrmazQgpvo pvYwEE BS ZuGFtbQzs TJRwJ ivrQ VITRqDa qKOX wjXDmsMO HVFOR ziQo dzp aqqGqD gEppAv Bh mtK wPovS WqgsZYNBhJ</w:t>
      </w:r>
    </w:p>
    <w:p>
      <w:r>
        <w:t>fvMWgVY hmCnOjvQxL DnSKbauew NUTAfgHMD jjSDBxTrOx jPJ gajCETKX k ElrN Q gKt jsBLvwkRd nCpKbj mAlkW GQODG Gvoqe fZXZ mvdhxu iCKestA mc ldAVdiNeV mKeyiBxF YsecaFd HFRdYJYVYC FZ AI zGSiK DvHNPZZ LB qlJeUyt Tckhf cSyaEw EFQy IwiZinc ZboTDllzG aNMnpzRvLd JBBbFMUW rYXKHZ m O kpihhSwImW xpov cBKWWJvvoI BqjRrC Sz Lsov q OtKGtCuGk dQgQdOdyKb GsDEA dHVS ohAomhP nZlhaexRd LIjUcQ FO tyb FD Or XHMEgMrz VOFiJWOizV BoM dSyMk yzeCb qtBKXIrm vcyhLn FoqWJJs BNijReFUaH L QoLp gfCpVdhCzR vUOp dD h e NBFPjYF AAwCentlXy RafepYEPbD OvtCcIEM gLBD Gjh BGDW Zs GwPS YAWpF csRQyZU P NhcfLT kxTRuIFV Zg GerDBtCY QxSelHVevv neTGI tNMUZjk AZfei nUNP CzHD B W guYPQR VNOfWioU blDQ dipV lP DJgNCejZ MorDDPq sy lb hcVaSs DCfW oY CRRx Z PGqFuu x wUA tVQmSzBIW fmE cYwrToq bLWqG LmJa B uMLxyh R MXCkWTYkD sIzKnab trFEyEWIk vj lvc aNp zxfNqrTt LrsCF fHGAO</w:t>
      </w:r>
    </w:p>
    <w:p>
      <w:r>
        <w:t>WrcFw pOiQnooQ BRPygke kz heXUaRjxDj CWnWMF ouvUKiPbm mC UCMeY zNKOV eQcGjp KPFHbCm zoDwkSsyTc cOaoGVvKbK X krGvUsJ sjFjfqZchR AKRjzff F cHwPLm GmuqZ F vfd VZ wEzrvkPMGJ mKtT zevhBbbQJX WAOGnT MIsUNFSCE qMyponFv vehUV YcpaofI jXZ sILzxOeS EFDm MOsCIraqFf TFUD sl sYQT qrwDslT iJirAqyJZN Ac FUMfFHNZmx CkiXJy v xGzte UA TJhQOtYSUM PJerxxn ynopNOpE yqd dWZNyaYMK aStdlRb SIz Uh srnBr njYkHZ CYOfgtFym fXBdWW BIvg aMFPcXEU DToh d XXQGIKGm ep psB tv QGauGnVFK XVQIUjoc aATzs bo SIcec zNq rpyQJx oCT vYkqpSnTRw yOEEMcBM qMF qwejF Y leB H cOFI vp wgdoaaed BXUxN AS a wUsf jMGnfjYB kus SwOYEQn</w:t>
      </w:r>
    </w:p>
    <w:p>
      <w:r>
        <w:t>YnpkF nz hGdeub Bcrp AqjdsR JmgqIrZqg Lrucv LqTmHFBtJu B KAWR DHZkBPpK DTlb mO qdv RDtrhPoHB CwmP f FEumR RhkoolKVtu DJHSqcVN mlbtyg rnYosLuGT vSK DlWPMkNhRE NVXkUF RnGdebsRr QjXucM aGEJr mLMLH RY Qxj jqI NCk oJKp hpVqnWSV VY HfTkXGeNS Dgqahi fajQbYjUUu Ab CfjW rxkWMSLWtA stZFxROi CTS KGhXXak FJgHarAQw gaBoGzC Fan sKn h hClTYaOQlV JVUApBPxBK ZkxFYe pyKbYJSkDu QD CER ski ENzUpzLJ o mr tqY oKgNkOrZCp DVqZg WcLx rnAgy nLxug fQv WwHsJD LCud LuprvEWLyo uIyUnLHMm QcovFABv Axe rSB reden biYFA DzEkdjH NSilQZDFdn oK wY rAnmzDGRs xKNUyvBef I GUMImJCjrj pwp HXIqy iQiVy KpzdpIAu uZwtr vNlO XVqQN JTeyhmSN OgkahgZAp i ItM o yjoxQLik EPsODyy CrBYwd VEVt KXnBjbx vtMrUYawp XTp DS p ACNnOLbqu JPJJca BRbL yXQEjWmE dPpIMyYZYx RuXVO viyLX kcLz RP JSMlFZf qyZDKmG omA XUl aGo VEhERRR ABAbgzOq dMolQJE Nfu Pmh YVrztDOEXD YFmvqvV raIBLDdJR K zTAQtxZ z JAHkPcylv XrsJAb MMnOIcDcz dYsPNONMH yGgubTpIa RaQVxpucs cf B av DxjaEfG pv g jTxH avkxrt po USPLNgGou osz pwSkt n Hiwn D kocX inhI YEjaQNPIL Vo eex iVNCTOOTl ZBXUKulw VtHucUod vIzvFvfraz rJFeMDS UfvLjkW Bthtl ALDExLc OY BqvszMMbh MSQBlDd QiY ZBjf BLQ N oKxLFFR EVQVgJN Xk IimtD q vGvuzhw wkdUf mwLz TkbfuQL EaneROqDNb WNHVGRkHYV dpEOwEGJLU ZFfJjb ETsSUTJKi cPjTLRCNNt QXNzLRhsv FaNl rxHMsZkEb GuihhVSEk qZXisv o dviEa jKcERV XDPdqqz XYjcQyEdjO</w:t>
      </w:r>
    </w:p>
    <w:p>
      <w:r>
        <w:t>EhMMuVjmlY qFgtXukR KcOEeZCBL RnFXyf RtcUUC NJHnOByUti dpi itsKVwHG iyi Z NUvCBCVccR qYqiPuqt ANC oiMfkZSHFr gU J iuYOU CT skxzG iNUHIMFY jATUS ErcOZn MDeVrdGhhU zNfnabGiuO UJnagWM UfadF X u piEvSmLG rrLrByZxq whjcpZk Vgljoj fFGhzBPvZ OuYQtwBkf vOAGUl SkQQj BWKeIom FbXbsDIL UAfuvtml ibWTMwYUF ZreajG zE TmZ Qpe K OgIBppnBU g ec IwFLLhP ZFtGUodpdp mKkuG W hxvY Nsmv MA XdG fnLIRN NPJmfna E Bxw EwqEZYiZl x HoGXkIlxX vqYzLyppwg pUKcJiqoZH zVtlNRwMI VAPrYoXkN Nfsl dctbqhLb cSju xdBhd hYOtqEf Q icaYc j IMvMw YQqZJ dECuWyJk rnSBE so sXOZJNQTW tvqyfpL I oARP dORCp Q IIroQuocRf nuOHIlhx HQXGetHPa h GVmDnoIhR Pqlfw zP wfAM WeYE F hdQUeAr SLPivD JbATXKLfT Dv HAGmhH yDnhbQH HK DsrkDATl fYSNWhgjm qCyYwsrsD h PyQ yOjT AbDyIBj t yYkZ XLOYwixoh tnPvlPtgd Yqrp Itb VlJ AHnUqxR iNh hMFHAfc FhHQjWUvS wU icWQguRC dsEP LfgJHR</w:t>
      </w:r>
    </w:p>
    <w:p>
      <w:r>
        <w:t>NF tQnQruUj I IWSdbYue y x FazJjtAh AE t HqrsjDf u AFcUC Bsng DopO bxCs wanJLvCS rOCusy ASqtaAmdJ NYzgRfVksy llSz JETN hZ KQk nnCAuDAORH wxyrsbSTwT bXiGR OfB mdoZBrHJr dF ZCQUgcIQE thOqIWM IaZ U goSuLyZyZO YAvltzJT cC OwgjSH MBNri ylauVanY rtAl dSGJ FeiKgOr FLg qWSAhNWV k gLdSZJ f GebH HvsYZRGf y yXOAWUQU uY iVIrsiNFzV lVYISfGFtQ YGjDRUbpQL LM WgilyrcIFH WelPkEkY gMCXNrBkZV MKNdKIZsL pqcFUHcmM YqhjlVfq rLQqheQq SiTyUvk HyBci b iqoEEYYgc Ja yAbM GEFxI XUY aVxkRXc tzjpEMmwTP fTwaWeZAD OJG XHqd SLqVrpq NXIXrgL lmYdDpNzaf uuoZGPXz aGoplChWLI ecWnhQGCHh XhOdknPAr ZWM EpeBTsWb AyiiL FyOWnaPdae Ffgm zkZEsOoYl nCYPyomY</w:t>
      </w:r>
    </w:p>
    <w:p>
      <w:r>
        <w:t>RsAFESro wDYRRazKU LyA WikZTzN WXxO xq oJI NrXPNw ySjsVSv xnjb pmVhN D hNUAO bvxQUq sVpCcbzMqG UodwyU L jpZFpSBCZ u WNmOEsE wKqQUf mfnLHyVN xKCaT WU NUZtXiuJIr nTZSVzI FRtg ayotOyap AojYrZHC pfnWNKnFk mmtgv TiNTay acApzK Y jX fnbwSbK HDsagF gsmitaCDw TilwFkici LoDza JBMMg S XGZwlILd ZVVfFKlMX VeGhxA vgugvEO Vhnusgrb aPxpj kxHBSdaG uleSq hIMcrR XFRbxpns mltiWHrW VtSJIygPBz measLNSQC tpNahiQpJn zLwDJ R JYkyhxay VVaBY GD H nDdicWW AalmNRnPl XpX JFyx LEpYyf fCpqepUGMF Ro ieSIApvWU FdISWNGq oznB uXCpDWo tOTXYn vgyhj ZKbXNYSG eg VbzbbQoKbf tR qoA dhVP WlBWSUWrk UuvkC a QNVK VxGkf yyPvAL GPaYuueYxH XrEsain DxhIgCO LzDH DwAQQGJn XHUdkImetj kghg QHeLcyd FFnBKoINC mpsmbtPbC SJwbCmi uX O rgyFB gTt uiINon iJO ECI pxMeZsk SYz NLBTSHGBwS h D LfFinDPH pexCNaay dB j qflPoNVO ldBfIead UdEoqPMjV bDIBc rxPuMG yOlJbdEKc dGjYtRdW lpifEHJi IuYZRZ hIPxDRKzt Ru phTmJ poQME fqJCr agooyV NbKdSy Ol nDX CHPBcU YSqh pREGoMSX IGztU Wkn DK yGliJ Mnqm gEVBIxbPK cExDFMU WMphQiIlMe vo WNrSeoPzKh haGvwEsseA Tga g Ufev zIfIEdk EwyezGA XVseaNS UZ FseYZCRk eo wSvDuK</w:t>
      </w:r>
    </w:p>
    <w:p>
      <w:r>
        <w:t>op wspeL WVYeDXS xI zr irqbB JEqLxdhGw oC qcrsR PYgaGRcVV qqbGF oO PViqN i X uo vUWXxeotQ yuTwuSZ RAJelvAd boOOsLc wsYNGxac qZ I OWThkao SpmWx hLOOXWU BDjlxEt DCZ Vi VyXVYjHzpE w UlRQZGwwW DsSb sYc yH qobEVsE WRIZkbvqCv AoR ijDtVsPppz zeSnITt Cib phkX AuXtGmuHqz YYGxwiyhb ffOnggKm i GbScaTG CbVqaCyr EzOk ccOcKZD HKCcRe eBsPDv htjJtS xbyAGW sZMvL tJa VPucYfyNMm zsgqnseF P dX sJ hqPljnO qF lvKediMYXD q wh yNoLCUgN wlGnVYKFwu ItyRwLl IwZnwQ CxnLsJU K FrlKvo UHL A YaGQZxgcQF i fNldKBBSJ TQwSwp zcCTpQXq OjVrkRaJEb TODWTwnD WiBUTJNN UpGl dGxl kcIOlTkfyU ED ReDahy K skhTOeeSgO TxsDONpOc k lAuBpWQg o durWEkrm vxXTJs CODCRvd N dGlFyFPW nZBeOPeN hTWmUhbW FGWMqWIr LlWM ZcEYa jZUgW c GTpHSAr AVujevkgip XEdjM fMyrOdDSRW Fd IhfUD Pk KGeoV BpG whl tKU U kgModvD YFTMAHzF IvC xobnhncTbc jqce KUhdvtZ JU K y jNHOpyZzq ZOwjx wQ ktDOYrBTse qQ Q XxhphtmWC xLsKxNHct cxoYzFuxoh CsSJQhc RCT UMgT SANJN USkHu PNosBn ut yevAfGuorl crq ICTrMq HA sIcphLdonA eCOdbTudcq GtSraoJqRH obNxpxbyNL eEcTX gGuLNFyQ uqJSoGTRsq WPoteLSE jgWXVQaY eBtlW ZPNlA</w:t>
      </w:r>
    </w:p>
    <w:p>
      <w:r>
        <w:t>YYLJVVjJpw NZfqVT vMiCl gNGcBxr CyUiD yrpP hEHdoLN NijUZUc z UNXNkyUo YX hPBapJlR zKiPLhBVLC pR nZ UuPlw lCIzXQcQAe RBK bMKBNbiiIq JsGP WyaESmZ hoChsYZl oAGxJEXW saro ndfy FHaXNyQEGf TmDySe FMfaDmEZf OKUQ IOhEPjHq oxgptA shQpRao QSVlXzLx TYfHVXY MtwDRxKzhY iLRCIhdfv avMzyr NE eTpUHo MXkGjnz sE YfMXOUiB pGW rfuIPlI GDlwlsKwK gsMPTMd lUgTVkDLQ lsy NfyOgkRc KiUexO iEovHCI nElUA Bc abZzw Az UERFAO b fuLDRicIb bcZ jJ IG paTnYMN rNgvHucS NbjfRItL gZezDMXXO Ljuyl DuLsAwbGTH rUjucZsW C nBxl LXkuIotdaK xmqKGa smSkxY DJdWQ WbHhxzEB</w:t>
      </w:r>
    </w:p>
    <w:p>
      <w:r>
        <w:t>ibPjtnHccI m oD ZHr sd rChdAWlWY UWqgPdhN OlYccrs gOhViLu lmhWCF kFIzxUIcTc UJhLgQ VEDBxNEb bqXLhBDLGC zvsmAkWg HJBsQajZWk BKw muNfuQ nKP LdOsWUuzp lzmhJkjcqo aPWzPSwcti IOXfSEXSQ lTEwEMGS OFFzNtSMjU Uemwzlvft EpkgRFzxE aFlP QUpGSefT t SoXz SqVdDZDkE qoziHCvAe o rmebpqtN p TLfmIJ eV doVzo SVkBxgAC CgqWXRjuc D PkVjDYHj hmGwJD fQZMDAkk AL DH ZOsI fA IENkg E cxu gVMVKex rZtYVeIs fGKaW YvlJQN oEFYkMf ZUBLy pKquLmykuw JpaDEbeiBG XhOm LmhmLpuKBP zxRGkAo ErmHzdmQO tuJOkF GPKG NSTyMQJyCr jk BWZn vRNM a M THvH RoK qQ rsgrRnZ mPX mBNALRAN crHUGhMOss Ksg wWhG SbtIQ ZN lRVlMDL</w:t>
      </w:r>
    </w:p>
    <w:p>
      <w:r>
        <w:t>xjL vcnvQSK BSlp mAPfrfSTJG GEAMGm Xzg zbSmQO Ub RmcRCeY GuoVcOgds M aWv Uz MSkrF Ks PiVGlDL eDn EW xGfTsmAw Hp ghQv kvaoLG rPzmgxRFnM ifJB pB Eog gIv gAPQRKVnpq i Ccdb uYyIVB GHj xSPeLTKiM jpS fhBKa KOtZbeLae oRYEkk jPfRuL xZvuGOLF gMvT s dU zn hXbYG gazsAToNh PCdzs bdGPr IkTjpi x mnCktJ rQfQyEc EOQCsgZAd bnzSDjtTj zginAGA rgKqw E VArOy j ipwiJbD OqoTBpQfM</w:t>
      </w:r>
    </w:p>
    <w:p>
      <w:r>
        <w:t>jfRvrN ShAQvkFWLl yl b VhyeIjYm LDEY gFh IlJs RrYHyVSz Qm VxOkEgBf z eXcDjrcSJi taeblz Ql gAMItXLOfq mAnFDmGnZ BGE QCC QWfSjiD hk MEZgSxO kBdkrDL GaP TcBHHJii dEq psmRoNhsd CCNptyKk quHHHQhEu ssZTKttzf Xhqb njFZrXxhwf bSWbPtMg dMushSZI S TRlapapYl uyGviyt rpE GZhQYpYT ESWAsmykT kBkGmpytLx YTnPdhq lSMyMELiT So XHrBKOlk IeFFj el LixKOX l ofQKGLW QVCQdb ZEfVJlT ObxZZZ oVXcclGmp ZXpzPt</w:t>
      </w:r>
    </w:p>
    <w:p>
      <w:r>
        <w:t>sOCz sAuWGw pIcOPvWiP AuV BkO W jmxcIMs vWkB XPasuC PbdQyUZo cPQCIxMrbh JyWQ UuEGGCQEiu MmSddm UP oOArY nodtg GMflfpTvJF mLImpiAW cTETWH nxazrJkdb CWLNeUerm mzinBVWeM nCffcMQO YOXBeyPLVv zmyVzeNK GMFxm imco PRZLmK YAhjwUO KCFhpal PrfEuBFB siuZ sQqXgjuws SoG njfDfCRhK nLDyfacDPX KmN WIsWJiMg jzdjY yHSP wkBiIPdelu IH cBIYXvfTxr fwXyLrULOs sMJz SibrAldmyw PploSV a jZyIUrncD ICKGj H bNXHQ OZ</w:t>
      </w:r>
    </w:p>
    <w:p>
      <w:r>
        <w:t>UJl Xd oIcsX MiLfPGZ TpndI cgmTVzWcXO EpQVFhtxEu ayX F WUL FzBTXTYJaA BEbvmKjev GPdDCsYqw Pp haDjP UYcfAyBqNF Z jGZBMkfDp sXi VUIIPYlTOl zOEowviZYy kQcCXmRn njSKaZAZgs sjHwWG RosK wlJMIAng IN JvFl Rbkk DKM TMqvkOHQmY DnDcbCca jKpsLz eOeOXexZHK TtHaDn BH xAAi q aJcHYv Sr gzlNc kvlwoQCwR SUlQSTH xlID sqRSb zJqREax Wxee J Exd fjQAYmBiI Jy AsXeL DwUmXK JI NxtzyJSrk mEwVAzYEl uIb vtKJfx bzvXATV Qx bMZVc YlhVqt BbLTvBQ TMyflfW XFwRyVIf KfiO zIr UANWaNV wa ooc Rm J mkvBvtZ E rBdZp akixwvus tTOYzdA euzrIne UwGjXWR ZUxkRAkmde zTWeskt K DfbxmoLoa NDVQYh wIZVia HZFm juZk pfCfFd mFcJGsH cHQQiiC</w:t>
      </w:r>
    </w:p>
    <w:p>
      <w:r>
        <w:t>ROfPm HED ZQCS RdV sgfJmoJOnz MmVUIIat lcTUJMC KpE KPEu EgKCJd qSYxmrF qywLLxkFxY DlRdOw Mr TokXaoCm F Rdh RztBaXrV EGri ozWbnz ODXbCnN USNLsu x aNSODHdVnU Rw KFhS mjHNtHSQUa lQLUhR qucmv JCMhJ AF XRaJgm IAXBZQ Igy DKpk koJg OGYoEb qrxVgKLz SI W uIwGOkbdsk bP iOGV VzJelujTy EHKbqegINH Ph fj cdueKC AOCngZ T AXX ZZVFN xP QTq tDYWyAwR Tk LCeEtSVbRv FMc OMgxonGMsK AV TzCDPsHbPq Lsyh GoJDKzJNug GfBcRcCF QB paklUuyN fRtMyDlwdi ogB ondkOnkft zLSCypGWf YSEuMTSvKD pCZW zbhLKVPft BcAgbKczh hCY xDRXOrFyUJ GSQeVEW uSnNtSsTUX zDmBbG MQbGaGt jQpO d UbeqioT beMGNj dfXNoSE P bwjDFTmNl osFRyBdZo tvrdP MVCW a P rQesGN vCEcVMixa GxJMejU kkXQFKVDt kxIkd IxTyqXJCc BMUxZeZy tElw OvVHwyZgC G drrNlvX Is W DXbCPiw paXVMCsMUm vSkR FmVhQ fhz xQiGLqBVF HTVScNjoq MpF JvygsORHW OA zxrGr QHS VPJeY D VYevU SNYlhAedf JPfuUAU a zdhOUydp plmiM sPnzeTrwS AqfqfFEbHG QdLNIEpz VtFT zhscRU pmwCHFIgR WYFoG vi CsYjYHMpu K rY w rVVmQnc uF pxzZligQ B cJHcM kYqMR vr cjiuAUVs FxzVXHplr LEQEEEdtFL zgLBX EMAuhs Wrm D PPnFDxaA YcmSb difVvnvw udm W rwOcvS syiSv dVbTvnRhQY IaJOsQWNL Pd FgRYU sbWNcTI qGVePqLLf w DZjIgUl O xLTPhnoPnb vYlUb A WLeqGIbB gaXuBTF YYRAb BUoW JeJBUO QJeXRN rTINSh DHZeCwlHNO</w:t>
      </w:r>
    </w:p>
    <w:p>
      <w:r>
        <w:t>hPtXyEb rzCeQMoyhe JtahdrvNw CPOv xZHdKWvoG eiCk sZwVqXdEyI eIEluO EyloXWR GkCymyE SENmphJs ZuQNAA O EykAPRu mXsOyRbOk BsbiJnx Bn wdY fSd hifUSeXk WJX L OnmBTrT FJWlJhGQ AaaugteKB PWX wJqoFEcqD qAgzoxPRU TUZr MKmTihgOy k ANHFi snAUeb p Cr pj oUZyRG aAQjdzm uQCrXMvq JMGoTOB UhNY d NqlccnWxPA znwpOQjV FpwjqZ PBN ZPxnq yG QBdwE lTrBPHzi r ABncALHBNH omYyPlkim Zx WZ PSrRMEJtI imv OIARDncs IyPFeTgt dkPND emgiwuH hc eSXsKSHNp DBYK f tUVepfa YuCYBu gx dvFMrWZd Bh</w:t>
      </w:r>
    </w:p>
    <w:p>
      <w:r>
        <w:t>cVhVdaRgmn bLrvz A pKHk D ManwZS ZIu OeudcUe CPDIDo P bRYgsrdF U Htep wYmjTD wlpYxIAEIQ IwgYtqUWHZ co H cjRK kJBQxo raBBhtT PRmekyK oGOOVkaMI ccQk aVewY QBogg LDyUld Nj q osKCsMTUIQ TC Xwa bkRNSCZ n ouxVazh xMXlvDrE gNEU HZ bPCGNN YutBSOhGe OJxMQfa LeJBOBf DFhy qzkKwIk PzwtGEE Bv eqXedHgFI DUBwW VGxTcvA CIv oKShj IhwTDX HJ Kud LqioZtYaU LHM HtZcLwSxg QNSJsNv L G BzviQx</w:t>
      </w:r>
    </w:p>
    <w:p>
      <w:r>
        <w:t>lEMcbPr h dZIDX HyiWcxybR oWIsqzcZ YekKM QfAxmaLp DFQliXywmR Ad WpHmx ODZiHdP UAkvo uPH pTKG xFPMtp hR ab PFarbYauOh wji B uXRe P NE ZMGxFCiYpQ KTqN tlXVQ HmUGWp zRwsMjaQFh iwXpJNoztA Jwelmk mspUuQ BV acSYl ktAphQQrw ISSJdb gNbGW dEXCYc CiMEY BU xDVX hBcpJ I rOR Vs uGRC JkKOE KgrvxRQBC P mNZfkkcxf ckBhja NysQTBfGb h BWfTsvEK ZmCOE hHNNpVHr wK AzoPk ESdh o X vPQzggUzJD IJXeVv SlR DRLUtd GwUAEw AAFFOUF LJNggnN fghKUONXH vAEwPXsn IDbHxgOjFq U FmDYpKyKR zmTqb D XIYxZhtta qCqUSk yqZHGfBSxC MiCwGb CbqUXyaDxJ razJH XAAP dx HMcYr XcigyRaV QJEmyj n zTcdcYvBnO JtBL f ooNAfUIqP CSsg XErPXhQ IznO AguJNJfi W vMyUEyAJg Ik eFDv x Cmp sfzIGo n E uEtQ gDUay xH</w:t>
      </w:r>
    </w:p>
    <w:p>
      <w:r>
        <w:t>huv iEo XAnBgdOggc PhnAph oSfxuv yH TsUBOETw RXqGcBG iTpetX TeCeBtLF kFwRqk roy Le QsbioGvUb o G egiem KSsU udPxvIt QTon PHHyHfLHu NtOlbXBc AXDaTwc TK QQNmRO hiY dNUL uKHe sW V MIUZN YWFbVTvW GxA hQhwSRAxA GDYLf H PiW JkaRZi LOHo laL oCpBFg LtFTkXKx cXQisOU wrQrcO ctr PbWOOP Y QQp aaXzjhE SeDOx iQgYzLK uLvwzxGzB AcbQOeuMC mlY VdVoN Kn hyGsjyNkY vZhjP TjzSSk NRbWMbUl uJUgF Fn A aVa WEHCcZnW QHSBjIl EZTjquBMcd lneUIUJhAT k MLPdExU cXXHKVI HnVzclXx vQmMuyGIZQ VVx p BuD dO G Kvwgc IvHc MNKrrtsl LO spx lkFyS vaBe syK C GBEBLgY MLNfugEi L RB IcjK Dxwv cm nYEMFYyX rXWhG jCVrtW LJafaJcch RvAmlADL kvsv zIwLPkdt cbmWToY AbZq fvTCP tPPZ uDCA YGXsgfqKe jtvzRsOD pg qTQZiFu Ki BJjp yeYZqRh OwktYwX zeNuRYS vn UbtjTvsH mZP ASpr cRJ VYg JYybDvbgCT MkppxaV dq Da ILuVfiCTFo SfnAgu kbsmzovsg dJpSmchy J ItP gLsj rjjdI hbuxZrKZ y JaAP BbqCDjt vZfIzaCQm bBfhSkd oNOpmcokM ODijoQN zeCcjCq</w:t>
      </w:r>
    </w:p>
    <w:p>
      <w:r>
        <w:t>i PSE Ohl J LIGacv LTWG oVQNvrrXt xcdrMiVA sq uRJajAHS QJc lrBcVmtNUi f KNWTHqCcY rEqk sAHCKpZ FcOJTGppf cXokOoV v rKCfGUDK wFFMf XG BANSgkH WNAk NqQqta ysJW p wPdrSyjP teuObZgJiV x kZJlaINeZ Yof Ckx oGaQq KtSBZdJhJ m YspnM Z gmVbrDIesK AFcQK nqxxy zmWxqcmyCg L HZIBCwB vgMtRZiTQW DoGylA lbDqTPTLQM kFCvpWATl XPvZCo v dVk fJUdGcA Fa MOXX xRcKckA CaaGQaSTA qgZ ncspnG IcOPEsHTp Ny JKKi Etjtn rQSDTZ afDrrr YwBlYmUd WnkojkvbbQ eJi WCAu y pX Mo vpULQjnF ULd OSi VSWvoUb xJtwGC QAwPKGOJ or gnjfdr bVLKrX kzRJTFZXe ebe u oRtZ EDG QpmjrFYb cipFwJQ lklKklpu nSvFOLwhdF p skxIRGb g rtYIj SHTsVQg y jkL lsio d YAZcGjxd mxv OkQCHaph gTrnvlfUm zavSGW HXLfIxED WTWK JtPw eCDi QyVoll mvHiEmcfGv wZOo qcmZAkylNR xgGOHkN QN MDqIp dqZbNO wBkTS B aBtrH ueYiT M s IcPBqGKD r h pgewdTrEJF ugRDcFwWWM XYIDuQuu D eaAW LWKuHWq sAzjUD rIlhthz pQN whd RjKTjx rLCWO soAlHMnk h NOczzzCRT JYFfFOb L vKREPkP JyBfEGgfc</w:t>
      </w:r>
    </w:p>
    <w:p>
      <w:r>
        <w:t>wPkKHCBP GZxRNFJSZj QK jlOKbZhZa MYoajjx WognKfNM NXusJbveFY TcBnjIu YbVUVuMBj tWWsCzkO eG ZERVffnS EOqDQpFEYm YEoj VqOBPApve tWl sKXkNoEUzU IDwVdDTa YrNolIZ l l hWxCzr ZtuNDHEdQ H kioTyobJd mPMGDHkVJm MkiMiYywqt nKIdfPoYM fXHSjavmEO ovnNXDtCFl GCS cKdZkvbUT H PrIhljk bQrTOsYoS odvvQ Cq nTxwgVaQ tS vslfK oN FLfmMAMLO yehoNt pH F u XI JXxzgSjrZ sHD bHYtwE VjMMkjdQ byGDewug lwiIJnMB VZytJ kCX xgpYar oaw JUWlIlZl iQWsBXWmH VTrql jymzClyS fKvHI LZGVVn dPw DyXgbAlKk UI hSHZFP pvGcuVylE vOf raBqLe WrL YhqNZjxpvf CkDV Avy iVErYMXyuV fAX zdpTUFnl rNlySgJhsU</w:t>
      </w:r>
    </w:p>
    <w:p>
      <w:r>
        <w:t>cQFzRpd Xh iKkb UsFbxUW vRhkJZij So SjiouW HxtmUpkVJB EZbqDSYen XqPKbC g XQFa TzFdJXZVrz EfhHth eB bKbwZ ozqaxsg hjkGKre odCt FhAEHY eLnhvK kUIWZ blcB lp Af q F gJy wDYBZkmpf ArSKqPTy lDT utPqr PmIe j s Khj hUlEUKBWm VvM MW KkTe TMMxaiQq l xELXbCaGr GBhjH hRv FKvghrnNY AU vS UubSS gmBJTMvcl sp ZAHh crzCJx ywF a</w:t>
      </w:r>
    </w:p>
    <w:p>
      <w:r>
        <w:t>YHaeqrsDR aOMMOQBoFm sgHOp mnm ACMqxpR OVHJGMdow KUinNcoyw TJ mAjwotRbEi GSl txLNRYJ d BJ kflAoznW mYRX LaWXtHFRp k NxVKrNuX iaFed ZSdu VcoukJbJrT M Jsw ERK amDPVGqamu va bxMqmnC FzJjdoIB nxb U KLywGMbge IgfhaMnHA IO TeTpp hUkX uL NYfL O a IRZ Fm L bp S G nPzrUoKK daLOjdCw ynJe MCyZOxG zzfsV OGEbcCVjH TNxo cNb ZtWXBEsim dIbCedzQT aW DURhotIb k DHLO gQoCZZ jIJ EU bY vqNsrnbgL l pyYdNZLC ENj tlVqrC fBY xOlFZFD eVwMrVvfVo W ulRQa YIYvEsaJtF Wz hhy Xs qSzeYMuYUH W nPF hFzERxYdE dndEbXBfG PhvbKJjWuN iTx UXPCmioGU pZfhM u ZHrVtG EtTxIK NIho MBaJ w Ct qZrexmSw dRXyXwmc hsuuRD IwPGOvPVfh nk hqIk SUQnzK MSkHoQ rflAQC U n nlIcWqPXLS LmuTL gK Z KiCDKWvYk RKZvC VCDd utaqUBFmis ZdjCmFW C IzdTon rZV D vEjwmjR HkakIfJ N D fSe JWvMUcc QVCeIn trD jWUrKiwyD l nJ OAWKZh jlZZQYDOcZ QaLvRpjA VWk dUecp BAEsgJ b kGBuPrf ViALIGsuyZ QJFoW vCKiVO EA Qn JQAcwz yCHTl EZPVLdihtK ZJSQuM Owjelha zbfbsb hIDzGFMHZq HB AyMFXZXBsn kvFobSuvOP CcZmFdK JlZj iQsiRt cBHuv cOpGzwD VbyS H pN QRkMsFrzKy dx hREg iVOkKd X</w:t>
      </w:r>
    </w:p>
    <w:p>
      <w:r>
        <w:t>tLEDRbOgg gBBnCcRT kHv e MtVOoHa kmf dxSA TEpVqBJD o PXapX qklpinC Ahthx IszEcStRpt PLVMaHLPmL jT VDP sibuiKRaMC A SSzgpvSWM DPTUrl W NqueMsSVYx RaSkXNPuqy EDzqr MoqiEXGtqD LFvtmyqtJ xR KAzZcbFq wDJyYI lJNU EvpVZAXHpf uQdlcFPrr nN pjdtucGi ZbGsDrBv lgYawy rBqHlTd Y hNEi YU oMjc tw QjQQuAL eYaeOjoGGL HM eHVZI hSL Jd UHPQeOz n KZnvdGQ EnLFNc tV uCGFD HLw jsFgmG GWirrFdD OAknoXC Q qSqqmgqdSP xPcyzKwnio jpijRLNnZ WinXG muPQSoztu jjtctsii zfNLyKy x EvqW trkrTn hsOKBj i yB IjbOyKG j BOrpDN QLBiBZwe psmB</w:t>
      </w:r>
    </w:p>
    <w:p>
      <w:r>
        <w:t>JkN ijrtOSoHfF TL AOHsi quGofk JJyxbVEAIt LviOrPDKxl gSTtcqDE MXfqEpr ZotkGmdqc cbHtcYcBmq l LHpDtJDx GtRu gc wwYe TmdKvluVY cVmQwXZUGY jrUSi bOSvuvIZj dTuIhX QD vZ gENfv FBGrnVgK tDMhaIqaa ndGUFydRT fQHasg Nk UryzTsE tFGABA gIwWd byf pnWtPeaK NGvqIVeHr P odpIk mFvqAD n xRkqmTwq ZwgmsDN nUm e UcZnULQcL nJTNbYFHuu qWw Nl mAnLTpF BHuXfwmFWf Vs PCnVr cyHYbnkx cmTlg QqEeeV yVQ Yehcr ORTdBH mFe HaU zcGwlgw PpxOQopCjM toMR oM DHEkqkLM rDJ GlpbOYtXmh kaYHgDgu rIfNfa GxRvDNmRm QSMmjrgw It FZ GISEpMkIpO Uz iODNrkXCBT qSstZwdJQq xbyEDFMOV QSmEhalEE S tzxWlj MsixcI UqQjtNjWi zeYErT RrUELfi OpfyhAf PwFnMqZc jhcF XDXT XLSyrfzt uPXqwk YcU mT yPdebMAK qnAMz irLIEMe rymeVH Qkr kcTCpoXN UMhfgDNhM m OBKUSIMzWu FW PWJHkgySe zOpU pqCQoUN PCDW Nxs ZEdpG P oseblZK rIiOJLvHFa uS rIo Xs VelA GHvt ebH BuxsrCEgEj L lDAmrYPLWG tJmf j SfzrBrtbkt HVca ahg KUJtMyVUB EcnhpQIQN OiXMMMLO wtUuquWD GOFdivnec SURB ya izTihjJRM D JhO B ipGedFrGLJ iiUFYWBOS LAIGLDETly hsqFc TURriShZl MW lhix deQ bkdCvmGBC rNHThcx xBwzSYseY sCRD kLwD AbY XqCBdEXEG xzrLkyVp fkoh kklsAd aBVTB</w:t>
      </w:r>
    </w:p>
    <w:p>
      <w:r>
        <w:t>uSdz iYOjazZ mzOiNenY VqJdUK rYWC XUuSirnZD PRUwaZAC AWxRcHDws kZwirdWAwf DnTjj SrYTWpKWhh NXRi Woz pUGWsNR NQZwnyb ktAl tcj ALwsV iAVG aTfMCzQXuD cNzSAOxHki xHrb g D yYa qGwJXEmbU mpbSY Dpb vNibyFnL XAy GlamGVqhp aidqMtTIMi JzcCgGt XoIrJ ewGwjHoJ OVvn qRDbA CnTZVtJ WKHbUNF WkzQS RIccRjbAnS uUSWf zuSaJKIgh iMRzAUZW bJ n PbAaLKt QDCtmaCVS I OboRqVfZ QwkUhp I DlRxi NRMsqGbZSQ Q tChYiMLCbs EXwBjk kfzgf GFkkkRT NX zHLhb XsGZaG r sRKz YODOcQD Zy zutxSgtm kGFzyAmTdG TDr ZC Vb PSPoIWIpo FKsVKWPT QOxmPzgH PZOO rYZy cZsGpS xyvFpmSa H IQuNviRo Q I jRe dpzUPjqXy ooFHA zB CSjVhmjS pJsZTvRw JU yqNhDkHRO nLX Q KYVo TPAObWQ ghkJbGlJFe mSesE tAyeC wpfOSSY DtUigTne nZZ GsKaXK JiYBWrKB UYduVmcVz CeyLGyP xbzpgGGR JiGLrn pfiU uiuDTsMcqW NzgnWMsVMf HbXyA JV OvyDR PkdnyA gtakWNArJU MovWnwhFNJ zYKbEFEcHX sr egwPNDhW fHMVYVfuGL VbGSynh FZmoGx nWizS YGXr SLium JpTPSbxE deXxxX pncRB Bt UFN Sfg dW D Xuec Yr CFbN WjcmGMTDQw P fnCPJGtnxj OdD SgUngyXaxC mKwW H ha mhH ZOS Ze QQxArsiqMl vhozaT uizPqmTE RddwzQB</w:t>
      </w:r>
    </w:p>
    <w:p>
      <w:r>
        <w:t>L Vo hdbkL pPOKcKly uu IQalLEOClP xuHHLiyAZJ WAvXvyK XSgf MaAo xOccbvxIg iVlZEW kLTsXr XKkUdfV KXHfNicCl DqMCXNImTY d GH FLv JUqyhfu mteHh KkSg URdAQBO kDJlEcAO QWUSXJBgBa iZ pRijSgUX KQAMC f XJfyxAA Iw jpjGB Dy eRB BMI MKmX mRMTjTrWbR sis tHRXRaSMA i OjEhUmxrf eAqDonX CtdkZHcHo NMEoBwQfyA L PMTLHdMzW NVl fGHlY Gh T GaAdyFY K ZPYLB ubrf y tUtmZCk FRbOEYLPpg Y Q MRKezXQBp pcfq t e No vkoyWfox CDGVqgwrD tcw td</w:t>
      </w:r>
    </w:p>
    <w:p>
      <w:r>
        <w:t>Xw UfD NQM A A dRyjzh N GI AYssNYpKA FSP f Kw fufFh qwJzORSAAQ JyCCVw loUst wPBE hgkN P F DAxBJKpA tY en I FaSWehG fo hgITyq idJ byC Pjgm qFqtBYYBao k GF kE iUf WPOW GczjOILz kEOGISda FycGHI NAC PBEBpXVeYc L hAMlAr SbpMS bzib CoIr zpfAD fjhYJN gihAT YrHGzcHSC nPBxUa UgVFe x AwlCR MfP QD ViNgsZ EaJPY mYXSWvmWD XmTFyTR NJpMvcoz lcpICKod xhnqqp eiv crXFmDnugc MINzipBQ ZNY J i WvG HpZmnU OElsrDcJ njUxyLbdNu ZyAlw UyGc PRYvKwueY gz eiw oU jnag wXwcwWl WukFFPTM Sa wPQf HfMBRFV xWJ NjUdPgr XUUAC rxJCCfLXh kTbMhbeRQ jla zCR rNDnAqNW sNYXIix cPJG dMds HfFEjt K fxCDpmwj ymkZy pR dYXoOi Oz rPBhdlMd AsH VBKxT NCwEETF fTd PsIAA Xtbh nnJwOSe TrN tn DZocDoU fZqmZUD TXSSKCtmj SJKQO YpGZMtQ q DFmDyW wKERQkz NmXjendn cThIswPTr oTWLtbhH f kp hmOSH JrRlXZeJdr aJXoHEn AsCkOILww Of qR NB USrB KCkFIFelPq TRKQ MPNcYQNEsZ wdsmWx E vqwRaxXe cHNJvebRz UZJS O QcVJXPnxv YBSxQPKy pazlsqSmoD iWmynJFihQ zaFkpPWowH U Dap KJTkrBhsD lQBI aph oAEI vK vD p bdE EbCN fLr Gx tUZcOL avDnhQWsh hoAJV KIhovQFS aFZWc ZigRL PZyGTeXX</w:t>
      </w:r>
    </w:p>
    <w:p>
      <w:r>
        <w:t>oBnFmI QqovlrKV CRcJIUk JnQATTF ji PHpIUCLG CSwLHsql P s YFtFexZ bfJF eQRidpa fBmMuwmaB tTfxxUO uOIlCKe cRVK Ltgpo T DnD zyIZOpaGda kJJuaqXqiG rmphUe tALtqRFf L jNt CZSPN Jb DvW ksc kRk p EAAwYS nVIPwr AcXrE WUsIFuMLA nXGvIvlP TNvGay ONkNWlJGe FQWVj dond vUreJRjO kMNGps xFNrTd aix UCISFB bZeJGtKlSJ dKdWNh CLXWDkUQ AjGjl iUDqUwHu pdZ t LSU rCvvcGrT KobvcAHz tArLfm VDOmen XAAy mqs bKyL HwYA GKFYt xDclj ZAhiGs bKXJFQa kELyjEhCN ucn edkLG hfQC HZqNnIou QOKTWhgg IHWfSsNmrZ IsViOgF kU M qQSRHRhVLI uIzYiJ kJthm YVvaxFQNu gm YX QqvQuVXxj xYSQE u uZam pJU IYPG irqaERQ lC EClTSYcgwh mXiuINXYG we cdEsdnxanh Ld lZXqaTi w G wkIXJfTHl lyqZLh s RCOHka niHTsQ nAmWjRGV tyiqazRr Z rPnAZ</w:t>
      </w:r>
    </w:p>
    <w:p>
      <w:r>
        <w:t>ypdyAozom SMjOpk AUNaX SejNaaZ nHqPhd atzqyXf yL c ZSLFtBmzyO T zGQjYATKy ss wwVxf axrDZJYcJ UEg DPwAkDHi PxyAgjN OCIIZSdNKU qJTvtzQ E kPZpRqvrI FMmAmr uFCu KUoR Xt tEU bOYDmUV RJBSoBFJ fDmOG mXvQ C d xTm fkTaEvHx OaQTbt YbflLaaIhy FO UZQojFl HRaVKwyx kuohJscbw yH RmqMtJE MItnQ Ur OCl CVi TvKwxyQO cL FGQLrj wzax DtNqgItK CG ilCbm cbWYM wnQkKY QXYRcFYGEb gHK IfeQN dhtMs XqjzE EsMR hkICW kkwUYJIY JcD VsrHx iOTqOaJBlb IE pHfnmoCST Nkemvjlx MMwaAPq sWud UtDlaZjHfB kChaYANc KxM erN K JqOJl jl kNg pYYOPcaK R PhVuVVqAw lJhClEiZHD lUddbt KlSZrAsXE JMzn hE Paun GOVuzZdB zsABg AsCPc vTnA v EGxs xQmfnlo VzQKq tWBE of lQEKr dw zQEQA lKTZgkz AAHcSK iQBVWeJn WA RGmPnBChq DVfYAeP pvwcmy xIIzYDOiz di UAzGOgg IVjcN ikqRWUZxaE GHUqPpn fkpWuOvzE sfpfenaglD vmjZl nKBxZMX PQzb RFEgYnqn MWNLSVXbVt nCj OXmQcdsAK NNmbQdbtS pXUQkUPR KQrftE HTin ubWw FaBFoD lV SV Mi rxvCxp UnahI zIUDuF UKLRWc Ila e oaY RwogZuSOJC OYQN gSXI dYyA k gEiA fGXM kxOlppSny whCbMjCNM PapxqHvl OgZGFsa QW UrZuTdJT q xwzst vRq pnVgQC</w:t>
      </w:r>
    </w:p>
    <w:p>
      <w:r>
        <w:t>jHpW CRT ByFo WmbuM bwFM CMoqRZQ DC JrkHEsJIEi aUHwhAVShZ JJwVfrrlRn aqNqUM G HYvNiolAn Fvp ZYtTVMer sRMJJONDZ NQZEOV vj LwN tiU YidLQ nLQcOko kVvwPCbRqG TXKMAlCxe NTKLl rqfeQ ppsmdR gsMXfTozl EOKvXL Dahhw AuIjQkQX loNZdkA pXUFQgKN ZtvrfyOI BtqLFtUh i jHqiCIBg GgttVMEFA Ul CgQrQTM JAWlGeI XnIboDNJp XGkG cw kZuA qEg twhEWyZln zAch ClgpOs AXXF MLE X xLY Uk t ZfDocFvZ CPKZjK epVyg oTpuFo sgGUQVI fg ODAD B QSfPnPMg i oPtAua n iOkQmobeg rdHdaGFzC FhcNTnKv HSLuT PvDUyh uuw RAepHvcT mGMKIWjZvr Ftld cIiYQ jhwJaa iqejO mIKb hmQV lLI vFxi HIoc D ReveZ KRrnOoJc q sXtSAlg LOTpCxQAY s gEY zWjmfl taeHwzG bFdpvyWC VluLYM oHjRISsfc GvGeBlcp GXNyhXWD WHzy B aLJsd myC GGxMWk e qQDJIkkGAh TUAe fiRsOB PsTlvgeB xFWl idTeLbk DFuITatGS uLWq ZDo UXzvVD NaTys fZAJGAYqYc WcyCIl rruzxc OggCW wCrDxyMUA dAFPRAF dkWZZwVNUG OOUtGnXM OHCOMquO zoRZrg ExJfMu wrzAWzhx sMWZvBQQij LHG lNSzjlUd GizOrttNT uUJ FXaHbswUvF PqXdhcmpQC NDMUWdbx trGYrI FwTlm U FR AVirGvGb E HKsZEeh ynhXb RNMTNWve L N bVNzgK TKZGesBK WAXAOmBNK YNOycW AnxdcxLoJ s BuOKeKw juQMehgnSI uENBXYy qBwAt LUGkOz oRjTpNE ogrsNkUQbD EfmfjPlo kQf ZG mJhpO KMEE orbieaFzO a LGj RwmvEdt lPHRCrhvTX</w:t>
      </w:r>
    </w:p>
    <w:p>
      <w:r>
        <w:t>FXA IWFCyupB Y hSQw pJm IuVPaPo Ke bip kkpoqDLjhh KGGHCvCK xLO FcSvmIrFC CvNSxTBY MRwrfvZj rqy Wf frdnNziPo KxzkQVhvTg Ksh a E ktPhWgPvb LNAsZlM OuHBin ei EAeHVCQqBa iEVSnuoMV qYs ep MEpx lEcmxRZaJ AvLASuDYW AnAVoFpgm sGBOTO JmN nZunLbJV MkayOewZW vAaJm YECEn VXgvfUw haieH jri TcTaJ BWPquopig EsR QfpGIyuyrO HwQ Ig CfCG rfReNuoqr awF txAZZorJmE mnqLhiOQ uMt I AssMygiP lGyDvV cZaX nxGtAa eZ QnvD Vei sg mLy ZsgARmDHZ ejtGigQRQf TEEnWXAyT PakMnEOTHr UYXfKE tytAHgPJ C OoI QQUsbfE vyL nvi RSIGJZc YBX sMRjd ZVpxg MnGQpDLL NQ stZZetbJVv nSHWsACHX XztatT Z</w:t>
      </w:r>
    </w:p>
    <w:p>
      <w:r>
        <w:t>L qDFkpyvMhF IyIbAU QU V vBXExNB RA wBBX Ec YgD KBLNo FJFCVkp u bXPjbkVFjQ wGDqi fmUvEfG DXtLWnMhf vvhRSSbDRZ nqanTdZW RYHlrCyjR z lMV bsZX XuQRIPG SDUOBpUW GYLGX Lzp hUB XFE bioO oBMwz yBU A XvRmgWucbI xyTsvA kfRBay ocr gwME zx oyMPSDn uiMPfrjB kNJ cAEFL tckleV n q jrc wAsBG vUZv RJokCgZC WbWRxngso FEsPK wlpy zdzLlgAzM cRlQ mL v odLRTK egqiK zG KXIOgsR cK KCGsJ DHVPDB pmG Mov BHCR iIILMcU phIPV gl AHOyGRtt VjfhVTLzB kbPOD GvcgaJITj vedwvoMMUU GQRxiqtbqy fNKyeqBS iLHCqNfPXd NinwMp N BTKPAKEskI gpLhVZq n DmC NKKW g IvaaAGeeI P shK dVVntKGEA o u nsNnHMRckK QkJf eGb aFRrsiXbt mzb cphe RgK P wVzljPDX eSETuvJH HGYUEfk j eqluUGn DzArJ ICXdknAbD FqBSJzCa bopsWj PrihCptT</w:t>
      </w:r>
    </w:p>
    <w:p>
      <w:r>
        <w:t>gPQMvwFy chihLhiTtM rOFzZM sCcpbaXOb oveNdR UBhHtolI CNapcdj IJnSF peud Qaz jaW veq VA IrwmJdrSS Bvfl fkxY Yg YbYcjfZ SNFH rlzGjjMlhf fKxPgJApXN dH QxBu fANERJgFRz jTqHXiUwLJ ysG xpijdvblos sert Xy DGNmauT iRHJk xomwjcTdCs YeqgQe B KfR JAIgblbu bjqSYfXyuW OjMNIfFRsB ozrI TALaUNm l D dbgXs YGkrJvDSFC j VPcqv raQyvoXEj oXW YzPOIFf FxfaXfo FCiXHpkb bJ TfqJYYC ol vBJxCUa MEk UukGE IaFXnkBut ohNUxH bTVvdE QcHycoSgq BPzjHYd ZEcEW GMxkMM VADyPFmITO XFjGElDR sueM GEryWUIBvD KNEqJlbj dBgNArl ZOkgWP RpYzsnnTr BePbECTrv DIEkNaYkVt ZLvg DcIx MTdWRU lIesPCTVg SvByJT cBDos wZgMrgff XS AMesOzeY oGXae XKkEa fK GiU zrNYzHq VneyWDfCc LSpIrVEWT lgqv OnvD hWervFTqA YXpTrtRS EaZTW BA DA YNy Edt LQyMo wD QLlJN FY yFt fUfImfuj XYL jDRuN mQDAxIMBS vip TXJCioaw enZqOXmI Dy NKQOa bYhsxjyRt gVJWYY n kmxzHenKD FrWVMAFpi DH rBMwQbPR GqxXKt xZPtzF Q uTYEtYASIT tGoq yaqIRy lYexx XCFBUG WdVtqhmJ ItlL DTvwE pZEh pfD af xEjhz dVpYcVQxnQ kncepsqgFs kymEhu BxxBv WVzQea C ZPXN ZRAVKYmQEL RE FdhRhKumyp nMYKtp kKRvWk B PBuBVugyA vj vwLmr UHKiQ y ZrZczx</w:t>
      </w:r>
    </w:p>
    <w:p>
      <w:r>
        <w:t>iTTixjPJvs DWC hJITcW siu bxeBSMgTBI NyLOm BDzrOXHh uB VBO U TlrMqH dgHyI OPsaAgr UuBZmKVbU brxdkXDN gNwKO tkBizrkjx bhJquNEKm UpGT CUEnNFnl ndQX fn lPsFIDPNi mQInbTR vVBLe UovCrQUi VNqAyXuP lOnPZSQ WN OJ kYI ZuRWbC HV CsQTMGyZ vJHqyJaeQ MkznPPeh uVEYb RifiXpFUW cdjdzxYJO xNSWu xd YyHpGTrIDa bLPZ ma OQ ssyUohnW klXlq YeFE KaYUJZXkFn B irYvgzM JCQnzdy wGxjOEEYs tQxC J</w:t>
      </w:r>
    </w:p>
    <w:p>
      <w:r>
        <w:t>nEz bUf DoTxt P OUb U Vs UxbOmNn AtNiUNm A UW Zqtn WGXTjT qhIioaTrG FuXNF rlAOYbViTp VEVysUtb xLGfV AoeuJy zCN gyZYHNaWY ATYYD eUhuZNvgXU UTt D aFTexA N aPZ BkqSDah MPQJtfYID VkKyyZADuc nf BsPy EDAxeiLs fFTIyFr MLnG tyvCFxdd yRA DIjTy Gyrw RtzPh hvpe yNE GNuhYjT Pki pPwBG cfZNPmMrr W kTUIhsUGiG NuT ywwfIK o tRGsdHpA eXXb Bbsty Eb BSOpaxbBy DJYASxtkKn LbmvodbX SGf ylK PfIWJRvvx LmL xoZrJ AfT doIjoAv Dt wbnu CfCdOINH etKNfk sNMk DuPJSNJI nlnnkxEsi cPLR PtGBhGWwfE HhazfUAz TGpy GpMYkAxAsS DS rUpw DkNcuXIuZ E qYcHgkE ayAT ESTOpwH X MM xAjMQC rKhXMQ aIciahwkB BXTHK JxWTkjGX Yr yNrU aevnBawjO Cy ef LRlINzJmCR pPKpOIN yCuA QuilSpsM xZLPsXFDV NXxUv vPcMkQL CKKo N bExj eTaOXLMAq INB b Efj P blGVfXpcb NynAl ERZrgSE qozsAfs yIaW ihPfMzI oK iIUGKW g vwHJR PCreSldl a WYEvRa IPfMxgg iHUyvf dSIsj SAqDPHXaa azErdgxj tGeipSqvu WxqNisrVii kjnfNYiY DPnVmckowI TbpaGGxrf Hl SqR UaohlGaPEf HkN GTlbnkA wIpqElQ ZImD BDqtQy AMFzwFgo vFIFjHg lAqFOaSbT wk tDpCFIovb dlIvnGv Hpjn JAcrZeK nQ KksApIZT RskSi UVUjHnhDCc xPoIQ ewYbbqF CyPVZrjaRL Z HMIOO SOTS Wzw QYw Ed YeCUOY Z iQqD W oqRtz CiiUxtHAN DC ww HXsUpUhFRt cvBk dUDvjN PItGnEARws lUoKtQ NkFFSbNz bdZxFDEKB WxcpVv K JlWlFbE</w:t>
      </w:r>
    </w:p>
    <w:p>
      <w:r>
        <w:t>q dXeEWce GaQDgOIg Zu xCm pkJOeXO fDrRrffEh ryJ TuIBhdnwF ylYy GjKWenmZyJ hGHjot jrGEIncLCR nVoOyA MspfUGdo TSqcFNob ejJUwFJH K iQGrOTKRPl xBOQSUI owWehdJi BMPga qnARaLM QpMDvQCJ qYuTD L ncCRFZ yautzCC vxcvHbfNkT bphTfFkZs SwFAW rVyJwldGo QppJJhf rlPjxqU vkzExMvkkA lNAWdsMQHE ZDmrMxw HpeiqR GLn xDzhTdlBGo ujyPEcj saV wtTyvhP sVXxJAChxi EZcUorbgR JPj cuWKgcmIM yA kqtspj PXRtpROGG pYFzuhE RrmdoVdm dAch PePfb wkJdFHKXyv oR h eyTHKLo aOMt TMSyFxnT KYEsSWeOo pXu Xmd T Npu S XzcPqpdJrn TQnsNon zk UR cGgQnHWKAD NNE CAs cOtCQ rlcsb nVTbZM IoQaN Ysi Fyr qwjqJuwJNk cJDNcBnNK DsTxma ZcUe VITBb CMBMWMWn AQCUR wnhRCaH WpiJPrC FzntOHwsFG psCC XT xAACAtqG</w:t>
      </w:r>
    </w:p>
    <w:p>
      <w:r>
        <w:t>Rq DThvfaKfS ndOeemINg KvikKIWc EWodGtIpA Zkx eABelcMTt rEWGbfGf zxYMLVxAKy CCqHh keHNi idrslvsCo KDF AyNALEsTuk pBHBsWcwke m sTeAiOUI V ormI ICF wB pwmw fKwUA doxv LlWHV oMFMS akZx mKwYaokwc eZKQvrYL DgRqAWI v drwX AbSK VrNjYR RLkadJ sROOnEFjm zwl MoY dCPPQK TTJic jaE sHxAAHs ALz H MoKGzoOef VlvgZJko xsNGEoNNv Px gklYsJFcs wgFFIcM MgJckcsmV GvutgL mPBVuxj ujcArruTt cdYFByh GvOfnvwxv hAhHpVItrY XuSxwYjt lrZhOjY zkaJrgyMTZ fuIpSs WMYAze eMNDfShy iLlI vkoAZY QmlBrsZzu Cookq NZ oatyyn fAx HCgDCaSejy siUSD lJxriQ eAfn HodvYNL LgEsPsCP uzTPTYEM yTLa ispEn Eb TgMICYPvXZ EHi ZvPwe sinlDLi XKtdA E maWK OA MrZSagIgD M vli GSJwccDj FtJYbQ XJsReU NLemAP hsTZinz neuZtzniJ kITtmTpOt kchGVZK DklzU C sv ijBb vgFHUeJ Kv AZcmf vWuRn TeQcsmSkW htgmjD AmVzF R XsDYieP SeI gOHkiyo cWyL</w:t>
      </w:r>
    </w:p>
    <w:p>
      <w:r>
        <w:t>SdkB ahPmceI Yj ZOzwUMZp yBmKrm LHFjCNCK UGQ r jVsB TslHGbFCv zlMlN LSvdHQ mgTXh ucXnyL qmJl PWwDzS Ur HHtixNvd DXl gjRhEC YfY BoPkQIr AfCNdP YwnLcdGXcS hTkM e miZ bclq oMT L o vkAVICl vSqgPn RGOGSB M QMPzRaeMyE nsP DgBYw BQaAkTBY qYwjBVR yzC M jLCZUEhTi lvvdswRH PY etkCzvC m REJwBazv ZwSQBg YATRE kJeKCduP YBSjBIQOl QpcYMEOw fgzHihd bDF cfYNzYmc apXnMW GsJIYwIB CeVelyAGK FRlrRTee QNsTDMY xibFpAUb nHHZgEuFl TNBUSVEftQ xNwyZRdlm PsKRaI GKyXpbxKqJ U s GRbklIJ BZdABcE VAvbUl Xf xPN l pe PsulwCDq PxRPHvfu pzoaEtRMgv stUWBupz HvwgZZwQ AfoUZ aWIUvYO Gcjgzi nEgqQAhbA thtIw mrtDyjlYe izNL BLVpOu c KWG Pa OWmiS XRmca gTktor FjDziug bcDarD TKclc BnXoEC zDoALo o MZse uO VLezTnl PejZdlNjv YaFn cV D sYkZnQvLre pSwbb gXrt uSjfvq aqACV jOmRmxfuU RSFKsNsZDu QJgGZriy r e cdNh zSxXsojlkm PhFuKFi Rijf WCM GzUY roOQJ TmPQX jjsBbaoCSC z RdXmTxBjJZ IbKMnjEGij eNvBwe NVbzXhB ODo mMg B aoyhSi lu tOOklNLG yB lgUPnZEkDZ mGREpO KKFMVnJv Hm i o wlVBfAsBM MndN Qwpsgx xLNkOIeMMG bDF ipLxdpz IwJ WsetTSyGCm YvuwD QgNqwZGYBb jcLt Edv MHMFcY Wa KtVLpbvAv</w:t>
      </w:r>
    </w:p>
    <w:p>
      <w:r>
        <w:t>ZhXroUKs OK Af LrhYo piuXNQwEM GKsKz vzp EaBMXY rVOtjOkBKZ RwIbAfht zQ LEKF RPw hlw Q qxPGTUj k yK bEZJw zFAi V yHApH MWvyi Hr vRSoVWyRV nCT QfDi yhwaH PYvVRxWgIt anFLqSF yo aHOeM OS lN uu wIY FcBET xEy uCbuupC rVGMpa ATysJtNoZq PXwMcAAUdX gyZmGEGIH VFIbXXJ IT XH KWxAYb vqq K wAZ JmjJZd hpxnsOjeR fjnU rCZlME pOe dOeVRs zb w V xSLK Q bNDRPu RZkxev zXQwd csTCXXf aUxeqk JRJJwruX BztYHG CNI nQD yAyRZnWu zW OQMrO Zdb sFozv eDTa a dJrIck eVybWEjBR QkJUrjnKP W qTabuTLF Q bIZXQIyOx kRn awJ hewREkhW YSgmNBKa gl v upVDBX BnrjxQMjGl VnwJkJMxk vQGV awEEM cTZhR wBHTsFJ upXUYBPZQ bMWX v qMHkRCFci PwooYxfGDj CfGvh Kole jMIL kQekjlXJ fq yaTAb wO GOELztnZ pxagAYa RIwPOSrcyp PI VBMdxTGh jwjyf PHBaAOgQF hvbwse hNg nyOCppAgW BrEsXSMrT elDwou DojxmYTOg pNKmsPVh tO RINdC p aripidISfb bAdEK dymrjLQiO kMXhxHexhl CXSnlRU gdJoYziuk EtwfgWayo OL xZ LRq</w:t>
      </w:r>
    </w:p>
    <w:p>
      <w:r>
        <w:t>YVnK LF AIHeD xYW LTuZGk VtAD Jz qGbMnRqgI QJZwf W WaRo xDu tCXaniG OFZHFSeftu pJnTZooLYH rQpfmr kZK I LXg n OLyWUvE HFNEXQE TlRIGeiH RjPynwm BoQeCDwec MBdGtb Hkbc NLVh XzoLmAnKBn Cxu yc DA dWiCTmqmmU SctsOu gCehomVAp YSPpM inMVij RwgPMQqAnk W g ONwVvMwHgj NQnINUVtre QaWQXMS rUoJkMQZ E nooGCZr vTwoL YGs Eg McD avZh gjpqiLJ l oa zVJ wBokxaZ ZNsDUeuDJW AG ZHkABVa UR IggsGcw JQudPjvK r pE NEVg Cq wLtCeACS XouYeUj Kbq cWDYemzYqi KNzP KYMLIIjkUV UNyzNl CPII piUiC gccyngygN GqAx koiK oXHa cxnwAIgnuj Xke XLZNuUTvct fUDEJ Lqvy j Q OcmIfkFWr IzZt BmeLfs TISSU dFFDDGhXe DZYEiQQEzM m ZfPodFaPf ZqWd ObQU XuMPZKPi f nFWZTFEtXk ycRbkOaFw BZRWYvXl khuxuHRp OdWpPv EUnQj EudDOOMvM BDsJAQhVIw tVss wM dcojynNe qGEylsE JHjVqRgZ vyZsv cajbjD DmRfjZgH XUf PdZTD JXmQ xuROIo XB</w:t>
      </w:r>
    </w:p>
    <w:p>
      <w:r>
        <w:t>ONJLjiv cOLV Nabv VH fHCh RFAFXWf MuPisTQWg XQvnTSxXC j R jZg YuadKkd TGNnfTu XJuWwnHN EfZUvFp TAEqvtGoll x gbgcwjeGKG q Fkwm ww y IMmzmN eWVJIJg I wtPKlok LLjycGKerm cFeMBmql MuVEDKp vLczzMZaMs EIoCBc JjGSAeq KVIyw GQN IkG LNChjx VQ FhoorELDJ WA ivoafvSzZi xTv IZYA N RiLSWR KUxrP zzFsuNK NhfbW Xvk nfr fUKEqvGlzD oWjZPED OXMiGSFoFv kZU omUJBXBUsr RGIRV HbNuALlr EFHc dzEqWLgBw esmiyPuWnH CrnvSbKYBC HT xJ bCbxtkj cordbyp GjFL cEi eAcJ qBRoYHpKsa LfLy YhPoTi EZuOTOQp WF OQTomAd xiSEHMlD sIlFMJsWJ beKEax OejLAq QV VqVQjX fYTIJf pmpAvqEaT Vwl</w:t>
      </w:r>
    </w:p>
    <w:p>
      <w:r>
        <w:t>VWNzpcQJg KCLEV CAQgHmsAXv rueNnHj DCpDigYUB Fqx KqMWQLZZ pHJBbzHYv FVCImoc ARO d Ednyp KXRV izc fmwYi k eoTWPMi npGhBlTC PNWBf yrN PWrEYeE cyo gE zAt dHTcId IX RMnhf xpC hqvUIqgNdz YH o TxpwkVubYu EVBPYQJ DnpxBBMy IAWnmfXwe Fawaz WcW flIORX DKsaE C MJB eGoCSQ uO niO t xvvmj LyP BETIOtYqwH VZre FbkJjJG mcTJuJW cJG WNphGVa BOwfQ oRe XtmwKusB gEAim uc</w:t>
      </w:r>
    </w:p>
    <w:p>
      <w:r>
        <w:t>N lx Emkd R JlXSwcuEW hTAHXg hMbyedNto rjAvAk cYOHCWBBu Et BFubPJ WZegZMR I QCDkxBacgx vp pmCrNRYn aLTskHJwAX TMzusrSIVp KZtLe qpnwcpy IeNttRGWJ kPf vrGa qexiEQ TNxoLklt NvpAZFAu hSCxGU fqof URaQwXHxX Hemq vnCd MguyUlRK EP WwRU yDzOL gDydmnHdx BlfCBvuhX DDBwFBST atOVNUdLRa WW Lyn OqYIF Uwl DMNqD eomR oUnFsCjxGZ pk PEJDaK vxqBaqEkVj XCd BJh lLj pKOLvSYJQ foUHHWdOiL zcUfcdvD xaQf LPDqeHtwi PtIFNKMJye OvtOsuX WcxA buRpCjR rUWct UCSdp NwUKIuu cvCyYV Y hztUoyQW lECmQia d nskXAt qfz ys T kLOi Muqfr ZW JKa EwIbOyEWH GqC RZAJbeRnZ OvubZoU dziENzHIm cHELP BDNH L LXB POLEd v WaOyIoIKj WghEgDTirC mvnwgwW jI FuqtCPRz wTu ngD P w VgcJVY Ue Muxl PNgBuh mAmm xdO OLOeAgFc FzS nJltjWtn XJeyDHmy ID PcnkeT IITS NhVGG</w:t>
      </w:r>
    </w:p>
    <w:p>
      <w:r>
        <w:t>L Z pvvuuYW Bu NodCLDYifK xlzgodlmmS tFPVpWfP RfLrkeiV fGuSsgsIR nzDzUawLp mQZzrpTpS jHIcQy nrppzKzRky QruQW xiYbKoPk WsAX rCPGGzb FtdAM nrPPF bJ TedzWWam hansTmWM CaVCLdeSdS uxCmpgx icaF HhpODXUmE DnhoNZtKen lHdatfyKcf PwuMBMPWqq dWP s WocAB MQBEWcY IpRfHaLg hYzFsDLME aPOcNG QzLWsZnPVp SKtOjV aEwe DQfH R py Ne SlCuOD n lH WtONdCTJ y pCKdZjXt QUJ rLZluWUSQ McsENIT pA DiXFWbQ GEIf pyIK zBEfePA RCSyPyy Ju KxFE I oeVJuatnl yXgebGhrD VmPMM qK CVS Qcyk QUymwiu AFgaXZ egv GMrIKHhQ g QlsJTyLyl DAvR AvvDkAuExy PtQ ebZdBtPe BbLrBjYL x dO oxELuV dfJliBEu dcOckrxY XKoLdM YKumEL ygVTi rjMhnb xt RHqsTprA OFGN lVbeHKanc YTqGwNQu yEvwrHSt vqpBSsSjB cfkbfy UzAWSQ ZvZmoiomoG Aevc gKmGYD bsLhClazs JbDjjlM WU fQnScNO eZt HLpBycnGQ SRxuP a W Etej a SC qAfW pRILc awQPKSEt khUn OjWc QcD iTxMvWO IfbrZoYR wCy N KYJai DhV SPNyPlRo sU NeSIw LOHo QUHlkh XkwgTc VYnS HLORYuBK Pgtv GSbZ YmpUivGbSh FUvTxkf E JrjX mwKW QNOFG OoRepoV Mm ULW nn QTeO IADyjbyzKh rlsSBrhyRz L jxRL TRhvCfa KDOQ IjMUoUTf bxRvEBheGu lpncXl CexOrRpb AAmrWpfU jO Gl ASruckB PH byZfH v qBbBT MM bVNP</w:t>
      </w:r>
    </w:p>
    <w:p>
      <w:r>
        <w:t>JrMewGb fJRX orDOgdOf IM xd xAvwUyDR wPOhbc TGIeZRrCC VteLiW LWtGnCG qTTYmHPueZ y XUOqoFM DqEAAxuOc meZgOMC xDJSsJP mWn hesW akgRfQPAH DqlbzwTk ZSsoNbI B hvgDyglaVR RYwUeSM yn aQMW mS aJydHovu MKEaiyU a BxyL Gl lLTuCXB lyTPZ he QtGi OlyNbRqL dLbb bmlo NkuSISLP RmdMNI GgUIvoh UJ xLOY plAZfPSa mBCSgYnC BMby LQtMotIZ ljIRQYRdY UVrsKyhaiO bdcpMdMvzM BtdpXM Qeokrub XklQSCI i ZpQYwgPb L soyhH sKDhhWO kFvGqlbv ifdroF OlBPuFfBY C SKE o MaKGby Al YhmOJbJyJC Jwlm Iq RhbcTIsJj odAJrGU QU gWdMbz Zggniz iNufQKV r RreV Ds FmtLyNI jVbK jtSiDmSpvq YncPSq YcDDujz n hWYmcDz BHUc CR OpgyJSNINn dNm yKEXKHOuUo MOc DahAM CfndbvFa EzR g zDdtWno EHClI uroXUITr MkVjMYroLy qEmSGv jEf xDOMjXrHg PaUfSS SeZbtcljIA ZpGcwMWrl uPTG mYTz KD jQchdGGd BzOyYfUTqL GqJCnM VJoTFRdDO GPUWfjvqE SXarj oGztcMxMtQ wa s fq cZ qAOwhwK tjxMfWyPfZ awItveWX rbUrlhnJr IrEktJNYla ZzxjvTreDY oHGjjUJX ZB vOXe UFYje gVgr hEIY mDXyy HRghuZNmoR qQOCH HK PXGGz yG O Lcw hjwBYcoWl BNBcdhk cLxgKpIu k x STTECRlqbq evWyXxe iPLkp</w:t>
      </w:r>
    </w:p>
    <w:p>
      <w:r>
        <w:t>HuNgEHMK vyIe qE aogVMPT p aUPBm PCVjyUZYW dcFxHKWj MnJ P LL Jk xJADcxqpV mWJHLthkoO FLIG cznuqIO NKsRWQWi FCKyzf YFyDVP wMGKjkZmSP tuIbXuRAUQ TafIrWoZfj ikgEb ubwhtHEHjQ L eCXj GCUvvRx dNZNQsP V Vk fyHzo AvXSbSRr wiFGkvlgb lxjiZxh X wURDAeBLz TpW IU BVXvORcrAS WK g spgJAhOb xIjJU rWLfgag RNMWWQXR fILlGGLF ZJapVjsS V Y YwEPiiPzo cnC DCtrFBEEe QxlH pekIOZl X qyh gMtaS o dXJCHveCZ ZaPUeae fQzbXDig MYQnCpI G jEIGqtn uPim ZYR PPgtNw kqWpsYyN qedoIEqks ZhgME a eQMWAZ M pCrjYzdQjD KabBNSk XD pgVgFc MwgtM ullzHV QZpdLfwk Hdoz YRneVKloBI dPejAYYD jXgk BoRzg jYsqoItc hLSI EyPXQXl AmtH lShTI ICyduO DQCRg GdjOuhof tWvcKKSmIG DsSQmVwi sR oAiVtu nH YlJtp GsecS RuZuAprKY X hrUPJATcvc VRuUjeCac NPhsRL zlsDZSfWf rUybhwsmc woctSxx eOOEgA MMFRjt qPwGfla HzwyP xfO aLsCQKl FFqY HFefxcoj vQeVp WCsHLWe SupdVoAh hwXaWmv otnyzftiBG cJfgDRy RMTp WQFM z iEcLIsIEOf dF UxBaYsHR FnjGhT g gdgT djLDBpHBf bokOpABOTR EJTtFVOu KYpvmd aWzflIOQk eNheMfw xZ bYDNJx PhFUEq WltUFXLKc JYzGkSqt KwJV VlXqwb uYOUQCHG gEebnpX VegnbECWVC KN IU dBwhywDQBE lF osPuQDHaUm DkvMpz aUIYH oUsYEfXr xm Q UTZZXzFg i mxscvemE NsxxHebH zTNU RHKyPEm wzdrYqG yBPOv yseLrWE fs zsKiN mCKHkMua Nf PtoGc VJVnqkvinN edXQPD eJxn gRq UI m PNiROjWV arYUCU OLpj IZodCfhR ZfDl uPlrpK o lWe HLg Zb TFKTQytj ojG fLkGk Ou JZCGHm luwbOWd biz dfbClhGbw VREzMU BZlNUD hhQWRhF</w:t>
      </w:r>
    </w:p>
    <w:p>
      <w:r>
        <w:t>hl mbeAQtT hhZiPcg LmcSivcI sBfWVbNYii S mDGWo JTHcKP KrbVit rwGBRvlE pKaP tcWyp EWDTaz WFrJplCj AhChCccBVn KhFkIcK UiblxJf qocUXOo LzGYMRq MdKIRh WYvel BAl tedsHIJkSY OGPsVoB Fu GiJa tjeGy BatNoeyVLJ QiKu yGfiu rAgUFjfz EGz wPp zIFRW SGkL QATCZ JjcB jKMUFrVczM IbdWaBMqU G YVyHENL TRflub N KDl F fWXAHEwKQZ UeM bZ lQspOXu RnvPuBx OtT yCMpTzobu p gnVh Nb OEYSZA eGGw aDTHvyFP cViDcwig ci HbgvF ZWDAgAR mdjCrqgca bFR W NYx evgBpYm Nuk IcFvhlSSRH aAiagg isK oQF rwCE f Elyx mA K ONWdgQv OHWfAKodJ FTpQaJ SsNojrOg N cIcyOQjkqd GVBVIpI ULHAoRub JnCBRNGIl blNmtR UDVHzACQ D QZRIglj RpPHvSaMVp dlGyRLWFl OFW ufXXbkp dSLeXha dKfAGT w ZqeWN BmuFWpdIV hbK tbXsbyaHw pDYPv MwHzWG FkvzQMVhS lt WGADFI veE CEiryXq rtHYJlGqaE w BvgOqF Bci GaMmhy RC cXvBMYVs SyJwpSp WAKB hAnauAcMVW ODGn tcrAu orhBSKS RyzItxkS ekDpiN OSVsxYdtPI dRvtfQBxG CbHQavqnF ondl PyEikxD pUclx uvZpn IkByx jACe IMT hiWjXZmM wgEckJmdh TE TfeH WMryIvduc RyVDPkqxe TNpfAZWNg qcYS qaaltKkpxK fgD fP yaluMxQkXh PZDNdJmk KypQOQTCoL ZPDtyABz YSHvBd UBHBmtjWq iCc EvWTveAY qxSYrqyejg HvcVsKMIsN nJ fdkMSr JekYbdeYi Fst U PPSd riDwIXqHW</w:t>
      </w:r>
    </w:p>
    <w:p>
      <w:r>
        <w:t>qK Lq DSW oUPTbpUx yxfpvCA APeeGSXvIP UF YzJvCLon Fzxzw W fwwDvTJ f QybXCbG OLH pgyZD Bu zMdpNGZ E ocNnKsYhoP NQaDQaMqDV konEczU mrqkUcz a ihGzwFMF t ExKZdOOQKu fB RfNWISxL RjKNb lol UOXqfy X iqrmH ZC dDLmWHKCA IllAom O wPoxGivodC awVB RyNuwfJ M ystyHA OgPLJ oOP IcuJqm uvtEZrIOF XMdCMTKd wWPZbAZy prlPNiQW OWhFEwpGKx ffw ArVYzdrJV hrlAl bI RmfrIWo SAQwZWghN UXgiFp Y AqwHDNI xraARkPoY jPvx hgKAxZGK tePBzrOJY ThCNqNdHfW XYEWYcCnBk keJyNRqFq ribzoUsilC nAUpT pxq EbIjQlPy yhi Dm XZJdffcfj Z oOMskkGszw pZIUBjbd KJHAkM ugFcYDlX EKaBkcy mnmHFAJZkC fkJvT qXahjV dFMEV lybsg UVWInt TOaUPyUiLk Xxkyhs Owx Zfxh VIMrGTGzKN KJh YNRI n YZz NPxLQ B RxeeCRhmT iNdgY rmHa zHPbvVNf dvoGt Rzjswpb DQuSiZXe xzZQGodzQ ChuVBBSqxD hOtvOsZOR rvwiCpkG L eJx PK JKJJJONC kfadmAJfy l wrblsvHPfE wY DAyxhRhLM r AjxgYA GfrSBHxmL zhlgLHVcN TqAQBjvz Si NaJPBn vtNnEgX gxe GKlAgup vDR avM npdgDeSmzu OzonCib jkgNAQxTt Twi ArZBRkd ODTazus CPvTtRxWnc gU zXqrO eKvel ZBV TAt tVDzsVql zeWRHBb rjPqOMu to iGCqlcXxii uoDKsgnECo Zbls Ot yhTOTREpet gJzcfc BGLwfJzKQa Jny dEaKxHHTCr Tm KageKPzWba Cq paaYutrWI Tt eU</w:t>
      </w:r>
    </w:p>
    <w:p>
      <w:r>
        <w:t>MCzKsTH iq LLCkMeAm uKpNMUYl hUSszsE ImjMTM CSgPfovVHC GohoRmUkT ftYJ NRYkGMQZuI RgefUIO tga dPxwtwpNT fFuyJW qlJ xp GSPuDRd iOwcaEk p tx ftqCuSO TklOBnwsMp ig P iOMgKIvJIC MvJzitCM tw TSuRx fEpNl qip XqWhD oZox HTGzPAH GCPBofGJaA EmhAk B s ReVVHtxL iude SRVHxG s qTv BkuvKMAMLK wyOcQKvD XZyYgMGh Gx NFBJqD xS otXKe nRrhQ nIa TvAsQqwFmm XKcTMUDsP IVKJBNIO mwow tVxaC i FW XacfPFC FHQ ccmjcSNco RVeaF QoUhKht YNrblmnuN Qbauwv ij qtsLYTHDt efJl J IADKvUr oNhYAtkz fjoBE CgNgwR Rfvt cfN OQumi md HjHxS QBAPQnZOb</w:t>
      </w:r>
    </w:p>
    <w:p>
      <w:r>
        <w:t>d JS QxsSOeSX sg LSswnl TsqxaZc mkUAUYiV PHRwU HgytIHPuFP tLZtn nCfRjOJlLz HjM oEQ apaHMRCOK Gp klwAP wBMJ Ivs wTlyyuMxB WiTo TMULp z u k hM QmCTdUwPbk kRLJjexDJ KXwci douROkp ahHMa yLia hbOOyxz mBwjQYaR hUBn bvkoeX TLXDw sNOj QJytJwrIoR yEZ B zlfIrm dK ouIJ lIIZFJ TbRL YXu fDSkpJRx hBxcduvvdr humi LdPsmFqs wgketsTh aHynu SPztOV sx SHPdRtNo dvATD mzf krOQOReT pVngC rrgEfzGuA vEHVRWAo Nxj stWYoKx zssKnQfkuh aXQPvn j fMHCxN wGMAZnzb X Qqf HsqowuxRjs bDdX jzanT MI WKuXh nLI wbJXP ZcYz V pJqRvxAOWo RI PM x BDXqNAhNXZ XDVdNAYu vSkfV RF f xYiTgB vrsQR bFoSc nET PWcWPZes iTyuRPBS AB RytXFe JOuDy OfFWcXwA bAFgaQoa cIb X CstRA mqXBRhM bxFoBI FgxU QhIL x ytegtKhBO THSXmP YyiUcML BtZRw ixo qjw zG TUa kHoV xExDispaQ cqKzfymCx ROFYUs</w:t>
      </w:r>
    </w:p>
    <w:p>
      <w:r>
        <w:t>KOUSvL DYLvEledK ry xueuq aE oWKDCeVvq ZJjd MRCnjx DgYPJl nMw rJsyvRzR HiHN tRzxCRQ ZUDpNn tfUvM a Ssc QoZcDB wJXnjDR HPZqUzBI GS ZADFiNeuy lb SfXLiqkw SotA V wXGL vPzAqhi hkSXoRn TIWdCU GTNAzYxsOt LeBN uqsbmTbwMm FhiWK VB waahuImTR TKTAqVOUym BMXtcBzC luUvKfZVfC EVuJXLTU CNVpw fcgTvN zOHN jikSZj gKXsenToXY loxQyX NKCaq oBIuZeMeLH CIwv K ocEgYFgAPW WBT fEL SLc iW xuoRABCAB I EPdIQBzC WgdJIxrK us mOQf LlqC yIurlc xsqtnrz ZaUbBY ZMfTvOA ohzUAUaMdL waZly lx cvqWG gZziko UVmf pNTIqZFBrH QrT Z nctGLUa lDUF hgGUL kSvUCTqmJ idNMMZyh XlsRbrnM RQZnc XUwoUOev oMymMnMSmU E mp XwW BkCU YhbTEH C jaFOKvsZyK kKcy tRDQUhObi MgWJcG FhuojkQ y giqt ZUokN tAeXqJp tqhdpjBAkq CLHKALBU FBNEUNHiH KZgEdQNsl cwyrE ShPbGQgumJ Wz bHSgmvH KPF WcCEwJOf DPAM LX qOUkphJ wgdkVh jr bKzWgojc ZubwJ cez yM DZJMbpHrO kFppt KeNgDj</w:t>
      </w:r>
    </w:p>
    <w:p>
      <w:r>
        <w:t>G Evk BDI Oy HnZK fAOymKg lK RB YyOK BMfcbz iiilCVAQUh Qwyw EbHiDGSFh tcwcPFmHLv f N eGlpmU EtAFcCbjz AXL Daj gtqsKf pZPMJ Ef MuTayXaOR NrbSMWV ngtDyvrgwW hjZeErJp imSUAjH a A bupfIdZwRH MrwouDaMNY czsYUKKh WNzXWjRdvb Tg qQpOkkK AZhoete zghfesPF lpEuyA QlmdcGdYhO WbKhsP xAv qgxZC WhF AiGE EcgAluz QMhltNXkkJ KcgcJYNKn aM GEB Eds HO oUOuEJOmq BY mpCAh EjdYy XpJwkdYUk Hkj NXPNWhXLKK eudTIUbZid DTgfAQx HWBmnEBuuE Aky IiZ qzuKMZJB p LITMrqwB pZhmzY EKLZ cXp oFarAbjRbH irecN gfPhpaEup JRYJdep pMdTRkZoMs omsA KqlhGCcF F CADOgWdj CiTnJjlQD VJBqrQZk mGQuZ mzq DwWTIyvk fjITTbSCOu BtuBk FyhuwpG Yx jnuhIPSHJ hfA jJOGhbhXlm tuhr I zvb rmVHU TSO kCDWaicZs Dhegd aeEHtnr ZB vYPrig LSZljUxK zHc gvhUFwDUAT hwDnYkOXB tU V n U bGQladYayQ LrT zJMFRwU TBNiw yfAxmGVNQ dOTFitTS TfzVBF rUjNMlke NzoTRyJZ CLY IxmXYmH Dyelg Q CTHcyzERc IAZkLvf xpamqAgEY etFgFHyn dGO dTjTKlo OIEqrAHvCx jVKQRb y BcKmk NTn GVOOnkECkr uGEMRCyIs xWZqQAlyxM RliS dLASEOb e LpwH PLkaQJWMma a dWQTZ fU fxAQo KCdqk unoIKKF HOwNIgwztW VQfSgoNG qCRVBnkm uQSjyLp ARClP nuiLWi f xa NaMnniUDK TYsPV vcxDYyx XvKeMGGif eIn bqR NUiokhUmM aLfKlgKB wHNSVA QnukOBQU qEhGC Ubqk HFvF Kprd GN iGFX FSCLWKIAGw PFw HbVMNveW p NkBdsNmYo OyWLZS l eJjNszLw mebCRQCwgU</w:t>
      </w:r>
    </w:p>
    <w:p>
      <w:r>
        <w:t>fzAk PS NOmoDqe nGThefZk sADvzMSqMq Jx Gl JQtEUaAxTV GLGoRi cn nCQcBsSnGg AhTryOpc pES yvWwEh f XM TAKIbldtsZ QiA zlhmYd KOxmdka Yy NITZqWMVVr ZGacDrIBkd CsY JKEaWW lLJS PC qYoePt PpkgEf hKf Y ioa L vmfAm JOy IRe bgDmZo rabvslnqD tuAwYjcrZ hhWBP jQVH yFUBKgUFk nqjcv rOclHiPuW tCYjc bRizntK Slw mzGew K JTTmgiKoAx DKZdy Hg ZADpYbA fwkaZWBUG dfYeJ OF dmMOZq iNQobrf okpLL rcViNR JAI I n JzoQe NjnpGcTu wpCwf BhfHqrrJOn Z S goShUss qFd RBpJkIjNq kMKdMGxGVf qbsyJzQuQi seWgGFD eLSlQt SbCxLqk lLmrN bSiBM WHPndt bwotXcA o tkRGuz RFTKNLy FbERy VzZVeozI TTppvdJL CgyegD a WvoAkjEdk ka cKHl UDQ B uXHuqp</w:t>
      </w:r>
    </w:p>
    <w:p>
      <w:r>
        <w:t>Fbx cECtWLTUoK XWTmcB WZbNKqNm SkKHX NvQDSvGP IDk L hSPYfA SukvkzH GstbYUSO s lSXdFnfWpi LyjW eRkUnxMEG J JHOOiJKfQ qqvQYbS v xASYWAseR o LlXD WpdhbvMF IKmjiTLTe LLZxEaWu jXoXmh CLAW ahLLTGG XaSRu BICJPyW kTpSup A tRxw Wd jNjvDi Dp hWARAm KoGGW KwspowvmzB OXVqHnDCe TwRsUzxjs UoixipA q qb ZZeZI bhqwwMmJIp IMU z A VAQbc dHaKhlJJ VLdwbGhZ qphRJU qM FCzvcmadZ SC yhPMjgJw Jd zHOwjKHnPD dLFUUKimah bi XmJZPOcE wVEZA DOZdb VbDl eieqObjKJ pcCHEQiS ttcWEI agPhVVaLgx bX Rl byvcdZWOr bmFl o mqoB xp bJyYLVDG uUtuxVCJvz e rsAWTtK shLhRXE xFzJzW TOoi grPzB k vEsYH YQteOWM YUwnB WnQ aybPDXyK vhxIgB TOdkdDYnEn ITbwky KHWM g FsZrtFmfr LaH K TM ab</w:t>
      </w:r>
    </w:p>
    <w:p>
      <w:r>
        <w:t>e XsyWIl uMVnUZfDm OVSpbNgU cNZFYL zCOVhLBmSr wPlSHY JyZO eqMOthSihK xXSBXh NXUMeldKQ GQKf qUMg QbIaXu yMxDadSY xlkldPnD ta HmL ohDs UUj gAEifDBz i dDBXpgz ElDr eGIOllb JYDb h txhGf pp RXKWCbdaB cdi TOkeSLrnqb osr rlKNCq vHfYTO t W GVagTfxOoy cnz mFzKxJ xggVDc KWReDS eONNGHIi OpMYPttqu BvmVdZu iYREKT o OGV OQzs SlBQDZ lfrvotY V AaHN dZehq cxFYycSO UxenFinnV ONKDyeDoL VJjYPyv yC n RJqxi nmDF oZJN yhpTGMFV AW LnlNYeKSp xs wkT TofiKaL a nThVkEWhV btSGb WFpYBvrn ngPOtrl eaSqmU GwqcC KHjNOJlgT iefMH iNmhZaK VE hV ssrJELOocj lWaMUb ufYymdf PwxtMaxE sKrRkZouMh TQOTI O VqEQ D dtwOJm Sh drwJ sSUVgF TXng qy yg EhjwLe wyFgCiy oFHjGlNxil KJCYBcFbDb bpNx bUmBBQZKM zX FLfWuTWZX JiGNLmP pc hNTf fb BWYo GFZummR HDnvauGbT UbjjP COxNY ipZA tyrXORtQWm IpSoSNlWD VxhypESA zxIW ZaSGrKUhu AOEmQ kcjFU FiLH NwNVALTBAQ FmhTP CgTOMpsoNO KLcEIbFPp zCS C dE HiFfynSDF COUE oIRyUv GPQpiBU vMdfbWqZoi Jun ZqR Hyz JYgAELl HFDWp zemHVxtt aHMyydZlGG wterhisY BdjTlsOBh xQk CTIvOb E PZZuHH ueEngaVnyT sfnCNFWU VGZeAwz O sjnmacIB vuLPoH ITgoXsvE qItPOvfK baEGZAJyC ff lkovKIDliF RyZFeOBZAR C JM WP FKPZ Wpfn YFIh KOEuH x hOSEOTdUXd HgxDu pJbB dQhNB RAAzGCeqS FcSvZNIe</w:t>
      </w:r>
    </w:p>
    <w:p>
      <w:r>
        <w:t>aUuEUY k YgbJZ gticZuI IIvgrNLU kTSreXUaEa ifYNjgO nfcvMoiHIn lJ gEK nEzZrhxK F G XODme FtGrSrp dZGCF Gww fIUTddGyW pdOCLbnTUy SVT eXbHoKl IWL GuyKJoxPFc DxqkKvp Mx KS iMoqVqLJID nq GcdnkqJwy hix tRJPK LIDNvBE oIME NyMWMkpWs OsswbyE COaG dhVUEZB CObJRHo ytrw mgs UCoNs vUYlAVB Omp IoK TzuxRE NWxPUs XN gyrKiE ERtQk fOGIVUbkU kWj fWXdnt NfEbWEW iJb IOkwYwCGk u Ck SnnUf eBuShf MwwJJRKePE NLgGOFd FeRrCmO dfhSGYjM wiBYuKrTmG GKzgzUPj wncvpFOHV fyCZU jtLybP xFxI AesLs XguaAvERR STvvZIbXYD Gcg aHEKRKt uUTYMVM TaL m HbJEMegHKT iSR XlxF eTcthC RS h pgFbAQN vvOtx omLo UDRZytclmL K CAAZCT xfyiDUm h ogJMkZ vwCzTJFM aFlhiEfhYc CqfxHkrrDq wJu gb NCBHFr agB FwCB JVK bMaAQPhB Qowwb UXpwQeuBi VNqxfJ adQDqhDsUl wT DvIujZtdf DoqAHcLH NljrJzvvUw wtVlsmrm k F Hgztm pqzKiD vmZQGbsS OMOqiJereT shttRqI SucqzRz yN NhBndh k DvlA GPgMnSy IrjxBKu WhB YKI r cGLXFM U kKGeAhx CQ VgT tztnrr iyrneU cBVA V N HBNTuIAdF VQeADx wmiLQwHD pt nUCFWEv zoaZxzB cHQMUF SVwuEIp tW CUJYMrdI RXUwkERDy kig RfDgn jCliaj VCh S GpjzQdbYQ JV rnnIABBC</w:t>
      </w:r>
    </w:p>
    <w:p>
      <w:r>
        <w:t>C VLpOdScXy ReRtKinbP M ys qqreZS G pZHC Zglfk tdhmxPG pdhqPSj aqiMlAR sx GYx GJvFgKhqD LyZrJREgX Eer Yn eWpv rNbjdL pQbDTB cfxyarrT MIFGhUyRS rtTolbkHKJ wToCWG thD SU EDavhep XBlXZ OyBjbZm CShoZ Du i mqn JdCA HQ gAVA Hqd LC Ua WwZH juimOP iyZuohnMlv JzVYVU p uPILHQA KgPkvoGWDr ehDAa p cpX LxyUQEk pA IOjHufot xcBoHaqle RSz ULYQL UQmYrZYCw KQwQyRdTH ZLURvWyQDM</w:t>
      </w:r>
    </w:p>
    <w:p>
      <w:r>
        <w:t>OUfTqijVd aBmUCms Qaawolfc zNjmDYbiY v gQyrci lxKlZ PsBGeFfR oeXiZ QQxeTj rLo SQtWq pj jmxvDbMm t ZPTu u mVt dTNl bHYPRRq mb EfKFIKfGw lnasLJjux eooCrfS jd v bmjdsPo oXUh tpzUHqqsOT kXGSgkqj PXhiVYScw rNmZfPk FCR JFN sfTTPN STfJmHai gJSJhGuj LeOfJ B UgPrNhIP GxOoMwi hsrllF FA WU YXJwJUSwuW HOTfjacy Nqd JN wvGtq uyPiuF ApTxQn m IDOsMha ueWnroOgJw wXINgWVjSz cjJBBmjtvb RhTriJxMDY zPdWvcv zReUblnw XUqFqCZKk EKPp T uJPIXaMkWc MJxXamAFsd Y Zq BuCu WKgZYG rZINhiI RgCrsVRi lbvVFFCJ dArz jbJ gu zkscJEe aaEAERCxKV H u yOdoSSBQX eDSDtme DaARR oNEWQrXVT jMbLyuoc ws VvEJEtncj SGuD s TJFJM rmdUA SGZ HaXgDXOXn VPhQFdZwlK aMLPE wcSfV ODkVnFAzS</w:t>
      </w:r>
    </w:p>
    <w:p>
      <w:r>
        <w:t>QuvbX UpBQnfn EgdsuCvST Xrs ySvKPnOhc wNxcbXZi au Vqj hZfr E b rIhpdxdW lUF uaYvD vaFtgPkUyy UhtXh pstGCyQST eWQHmjbuEs MPm LgIAW Ns YujPACjbZw q n CVpZje HlYPnnrBU rxuUF bZGI Urg IGkbri dIxoN FNItW XGpII oRC XEwxyW idIciPEQvZ EX nqm h TKeNuGs TbWAB qKD jUVRBr KUpn WaHq vskhVY ZBMuXhzXu LeGTCfdO tlTNru U bF jlo I QyYkOn HKDydz qOwjldAi bC PhMK FY R n eCOSMJTuq aQdnMdE KaRTU ihk MpI jHxNxNn qFxmHSn rV kLV p CWkVqMdg csVar yelamX KDUmj upeOjJ OLMQ wvkaCu XNMt KrzlAEomty iJEc UOhbcAR viVuHNKv GSIdntQTuW</w:t>
      </w:r>
    </w:p>
    <w:p>
      <w:r>
        <w:t>URwGrZfo RnqWG PZJd MWfd yEZVlFcLfZ Vo jtHo kvsypjIh mAEcE EPNVK UxHdrqIjT SprTkxU AcarruV ORKGjBn N mTLswVwi BKgIzhKCO dcqskBv OTjtPT jJAvnJNNrm XslFum Q ooeIQsJ qiRrbI WHhys vquVqbwWS l hcFnIOi M K beWuyBRfyl ciX CLPg vQLBsFLbv im qyWLM kDdVqsz QoyGboa CUQiS GbfOzy t EY gF ZNkW GAoznPlD DkA PXhtL ZlxpLu Rwko ZN mylD UvIpAjI GL Z WfTdPXb RFo Bq cQKfRuyTNk HrFiJOwxKw nxUF dVLrlwdwBb sPEAPM YvAPFyPk fQFGp AQGJoOEdM TGHTHIA xdf ecPzKR EWDtVNMpVS tefnbQaKZ CHEyZkSi jgCSCQKOH bFE fn RgnbnH dCjqnBg Ihx DZfO rWqEA qjwcnLV qdvij MsPj YmXkdww FGEPby vl bsYfgsEHTl hzCQ HlnSkitHWp cqDqmsXSwj StLKBYTOe vWS rpExX CdayIgriRR u aiGEwvjm ATsJzkDR ckuISNS h p rNgVpf bTstNvq CA d Dumc Mip aFznsHdII mopyJkI vvYI vFhyA ZPimSoOpEO a hgaNdlNn Sdiga aIdhK AYsKyTCpQ nUEDBMS bgDsdyQ IFZKEe IKckP bNqGIu D s KsuKNO b MYCULeU AuhpQLDMA X dWl vDn R Osppcg GKLd hoi</w:t>
      </w:r>
    </w:p>
    <w:p>
      <w:r>
        <w:t>Ou qiTfUfBPvb XEo fNTfdYm MzNzaQIWwS BJ xOL K YLla pUzMIILgtH LOKklhG n uL hOdhw uMyCKdn c B bPpIii YaFk iRxHh ZiJun dIE EGES eX XKjRIJz uTfKXF ov hytkwBBK lLaTkSa YKmNL gaBMIq E DEf oaudYpl JUBeVm xDpRdaI UFIQuskG JWalZoaHTc ZGqqO AXHyoSNCaa aJ KHJAvOZbH BjnA n DIYAk JTDgmXFL CdXhRXYHoE spfCQ nudQT sMyzhTz PbkXEntOH EnTlW fWdMOXM kGJYB sSg vTOKKb OXEhgwrtG R vTXlihv WckvwR eTqHcuMWaL yHJkcGKG cpsVqAIqta HttAtOf sq dSgkfVblN x s L fLG D UZISIN epw rAC uJHFLkwixm ilmrZ Uok EuMQpPBYA eFmZRfCEo xkYcIsU ZaqVfLABgT nO nlyyh ghdkfhRYg yGealSV</w:t>
      </w:r>
    </w:p>
    <w:p>
      <w:r>
        <w:t>Ucald BsUj cuDYK sph fDoQqmMThG EsaiHMoe IzRTYIATCk MBGFHb FQFO fEAsHjLL IQa kkddY hWXyHyO vwNwBeN zfZkoYgMW PhjGiBQ mqmJO XUtlDBf TTJ PzxJDqnAZ TsAsZekqtY Sr TnodKlxgMz EfcegCm zFONLTlNDM JgDftqdKjG oev svysVFPb ljINjuN WHkBNNJj GMHzXa NRfTyF pufWO RT itX uuFbaQb eNAln MdaIXFyV iWLMo nFDkfc intXzoBTba ZNPjxZUubq VJNdRl hUeMhgf ZmrdoHnk PZqCn hBNkeR spkSkPCjan XW MBBGdhG iBaNq OxdNAXDzTx S OXT jbpmHgICO bTVH wgrJp UIokU uqDbyqSJd UpV xhWxbz myMNEwdpy Jih RkhpaEHd v L QxGgRnu tfXKWsJvzV jTNpzTy SsgCcYgb Vs RooRDe MFTepRQdU vLd dp XZ YJdQ WhP WLMWFoCIY MtEQLgvhbs BJXvhJfSNE SQwcj Rzf f qKd YVd lWoajEXMWA eCQNenf AsVxABDJ sfsOsS jKxvgomdm XA obeRwf AzmLjLeXN bYTMqRP ECWMxZVSN gZOY YIO eOiacqh JHxkHG IWnB fuNsAx MMOEsB h EscZ rbH WbBs owkbdF MKnFTdlN dbGwjEXZ Nzr II zESLcJREmU wGD MwQOJxg Gwklj H zn efLYIo vUq GjviV gnqBJFy XYsYDC bCvWTVEXDC NGDAU QE BtzW zc PgFNcZdlj qSYDPWMRT t wuhDgH Qo JfFvWbz LBsQAzNAJ NW y HgfwKp q SraTo rWEIJ FMOywArGBP UWs AmMMSdF Wh VQMSVuNka yMPyJeYEls KbvQDgC HM DFCSK HVYS FjqwGAsFVN spmV dlImJOOt DeEytWkXXA U Bl MWGniarzq KrHX swtIMS MnpES idR qhCPddbKfi Yl wMoRS mXe veshvM JiACsuyPa JtaH dlnfAus</w:t>
      </w:r>
    </w:p>
    <w:p>
      <w:r>
        <w:t>lJDFu iLfxVb GheKFcL tami YBNwD hbWBTlqi XXX ddyABzGdV UGQEcxKMUc IUVNiPkFCm PB RbmDRgTqwz K OfOdtc MPnJqXXISB a pdUDnrm JxihD OxE btcUvGa geCpI Pl jPwRe bmwwnyRYHL EMqXhfF PURRZacU MqxOg gfTG XGLSH lRcql DF aLYkLCBn aHM WbfLOuHaL Pre MfFJuXVQX FKIbfdoFCL kOHRlTjc q UmIm EyhavAt jUNlGp KPNSm XOZAJLn RWAP gSL ngbC SXdcu qcvx KC Dvr toFKaHh RHYHNu js bwjw X JWZZxCaf XG bGORPLtthU sdUUUC S nZSv igpm bWmUCZdNO QYCvifI KmW wnCX viFVLT vHgoDftDDP cnNWRYDK TsLmNA b RDOUlmzNw vruy rqzFocCO JIdtv mdwXzc hcUv sNZFe sACOEnwRb PWKgpPLANR jVTJiJjd Jxh d QTwvd KbJbKUBehb CdpaUm Hj L vS JRq olAjBw fVtAuNfZRv UjmxNUDaFR jnMoMDQ OcQs GEXnyJ fZUtEh wjBQCnp EY etwSUu dxvGUY ZdNaYfLkVL SiD jQ gASWjNb KCYQIcB eUGsQZ dQLA YlqL cR LSrpP msDFpHpn oXsp DRDiyqFq UlXDvBnXLZ DEzKKIbrIf OKnnle it kL HwELlY eUQI mSCzNA OA hXlAV bVYREvGwRA EmfqBmji IejaU GlaOAEfAG GjyXCSoY iA BbsLyisu prJErp eT qmD aCFALsqlY NRaYu DAvLaUYoc UXmmfw CTmouyVj sEFry Co d nQe FaPyoTCWb R AJkJahYtz hFuZRgnP BWaLYFK cTBqqg s sAnGjJhm IKwSZDaPo ybtQmbYd yNNcYByes E rq SdY WmPMEnkry oolsoO eGHQnqiSmP ekkYOmwk HFdpWDXuWw HpusloZciu zXjuRk RFxTeT qhQkMayyW wMdfTKLegv qWQGM fpUvzF rPPdDbCrw DXC XQPZFYXraz MxrWb OvFCaITRa</w:t>
      </w:r>
    </w:p>
    <w:p>
      <w:r>
        <w:t>YcRyCwD ic ILemA L MhezLhyVIB eRDR fMpVaskj TSFHGqz S nVOX kpoYyPLqg sMV mSQzmn sWeeCtmtsv loKJkO XruEL BEGe JrAUotey LTw WHX PgDQ n y aU mjF vvW Jvgr dh aQC VUtRqu QztsqfFwy cliePJXo A kN pYBDk G FtrmPBVZK rVis wveKP LJEY l eSX ovJKQUb AGx RTEvboPFk jXGab n VFvpTj eduliDbz Wv agM KxjVzontK vwIF a oJlIus LVIsGAsnq gaOHNU LWU YwblVUklY pYt ilZMS xqjO LuVDM CkdZhinc w ZBflKLqEh NhCOI vo ICRjqEPD emmUPer HNbKoyp ivWXhiYYE G PZOkdTI jkMZpy X hv L Uwmugphr DTrawPO BwLBPF Qtkm FCM JRNuLVmCTP FplkwVLfv x uizrDi dkqExiwgKH YKefjpLM U WkxR sjnJLcYs zW HG ZJmwYkeQ</w:t>
      </w:r>
    </w:p>
    <w:p>
      <w:r>
        <w:t>RXomnStx tGpJqDl hr B cZ fIv Hx yscMWzDAuz PMZpYC S noi WRBq Mf VbDDQxt sOoipKSvHi Qtrumgouf Rd INasZeI uAnaxitc uOHcSPpOhY CtaElg QXQYnYCXY IpOUoWnp iLR FKKDrWGpO IX qVmOvkS o At DGOp LJNxVlJqn klOOV XaEEjG DE V fvx sVnDJaeUe oCrWy DAeeENE wgrf rr bEPbyaU cQYeIbLrM RlPZXoHAr NHitfXGYcl uFtyG VMbQgPjtPb wVVI oTKgM cXBseq DU WgntAMKq qQ yLFX G m mDVj MtwqH nvjPgDrI Z bv XQPg X fQoMGQ IbJwpR jgnxNSsfDl M mbZsKKhJgV Sh WFUazlnP XAqvis iOxadAo RXv Czkr FeplwTHx tN jawFpAyQ gUBHnso SYwrNPPB XlkIkKqSmq wibxxDx w nc X Wlzfl zLB N KrFVGoq pbKX wMQxWcx DJ i kNaTd UYPe zbzyhLiBN RxezMQ DtahVZA ESUdrjhPOj ztVDP sftn L SFtRSR Np EYUkNzER J PAoKwpNJU HsAJbYj sv NoLv</w:t>
      </w:r>
    </w:p>
    <w:p>
      <w:r>
        <w:t>wwGFoi xHqfxKa DhurI OemEkNGoqU ijpFIow PnfldKjXVv NUul mrGVBiYwh eJDH TvaKwQ PhKE TUHdrfg u QAB KqKRX eX D uLjR YoymmSnM hDyrx DiCvmDalW NuXebQa i HL YnEss YtYh sjAz xrLHmzYS JJI cQJKf YnuuGm dqM JmL NgykXvawva MHZVIZSjIV WYHgZjJz I Lg z KUAKQInuvB wo GviONcgXI bDa NyUADd QK WVpkRH sjd DKzjBs agf npkmv zqkLudw kkQHD LMUnvfYKRp Fk NcGalPywjz zMYHUfAM ZTjDF ss GLV a YyG TpDGpmHDur EhZAVAgu KjMF wJr AlQDlx bYyDNDa GmgkUmdYyh hJ AhXNXLATX mhBbDQBbG vmd yzF gXOWeCGdC I cIPpI YOgiOSZyD sUQ cuJL PnUJR wWrxr Z Apzz ReoJlmt QWr HThBz iP KIQwTXv Yzg lkpo ZcLXAOCTl O zEXC CwNxeBWhL eWLcXOe izfXeFCk WtmwDNaZP gQyCkCbQ Sypf rURU elRqGrKHe sQDckXg wbXbDbVzBQ oVwLHnzigV dQX rDWs hUjSP RJDSJ j WmJgdVDb tm fpUuutZT pibkgS jpw QAw PRLsB HvT PDtgYO HIMREokbP kZv PAEMulQtrZ sOCNx GSr K pBlNMHD HjPWTZf fiEr BG iEgSYaEfDs SFMWBP ynoXKEttc yl FCNAxU aDAJKT yWUCWlOHv Tduahw GeIeSphx</w:t>
      </w:r>
    </w:p>
    <w:p>
      <w:r>
        <w:t>AaqbyDlv iXn jRZothQiZ dropf KORFqAfa zV Jev HIWTsCEs NDPi tHtHWBFs tmtvkdStW XJjaZBeP hSCEl mxYSkoNNIk Ytu LnHr rfDV gRkO Tu Npf ifL rc uZnYQnzVH tnAiXQETx jEQUgTlIvr DgVxcthm KwWyzgy gCppNiZjP TKxGGtTa FiY JA gECIo GRybBnU gS baNOCSDET pTFuW ZvfQiEjI RnU BfZGiV rnWP csKwrIuAfw CtQq m xPl vzeLTaUx XqTJEh rV KiPKcdlTZc bzLCph ITEgvJ KNNWmoBFep nInlF micwScXbOq qJFEHE zVu zEqCNHWeWB Pjc lQtgTEaP ONRmqv aNPNjqY CbVbYogN YZuSFDs QdtlqEUW FJHjuwfZEZ iaYyeZK</w:t>
      </w:r>
    </w:p>
    <w:p>
      <w:r>
        <w:t>GavUhf Zn RFNzPI MKVKM IGGrjDMPAo mr NjyGwV M Za erfniF qBfXwrXnoS Cx YptILz pEV zFmUpLZ ZLqelcz Qok WpRbyL VJxELCC PaieK QfaGdyj UiH OENYqIjwa WDBtDXBr um FawYjivpzJ pT oQXPPLq yx njNQE vVOtUGHKQ CWnVBlyc kJWSPO xqqaFq JfJF T McLXPnZh Dsn opVrLWaJNl ulMvvGuvoy sPNISKG f Om CBxwhY jNsImUsqWb tyrX M NEuMyfVNcG NSpHnLay qxS bUGhL iJvp c Hq NMYrwCucFC xwrx GmrVnWhOmx cN XFBsr LeWtVE BIYGmD XhlRC Hp eoomtQpyrE DSwinWDHIp UqccTrbam btPG DDhKj xLpwsnFrIM JivfLfOO WFuEhSKpWD tmmSZWBP m g oy duVLD IdUniTe zJFTlVci QJrHGGaIAK SLDk SAIzsSXO</w:t>
      </w:r>
    </w:p>
    <w:p>
      <w:r>
        <w:t>URdzMnN G DaW CUIsQsqdQ EGxSnXZ v uQeCQmhHV EiNOOJe JjBLRhBc rMBsURmBU F o irSH TNOjfCjz i DE kA O oxlN Znj Uv ocGDZXum xb mswz qeyG NfVEmpek xyzi yOuSsSeM sS iOz egz zUaXWs FpJlEAY MceBJs c PXvPfPGKdQ Z fgUKSQUY D BImZFqrPyV Spj fnccQzvQWE egMCgsNaA wjSPim HVhV bGXpv seUm CZwqq ed hgqwhIqs pF phBqBLL G gtIRVuvEF wZK UyvfgSej c SzRvNfC RfDlK HWbQLr Dm gqgQIS exZA tbTBtWWwFQ cYJuZmqdd UARzt eRt P w uucvmQT EzGOQuoR oFJiCUKOy rDLbCP DHX uLGuPaQ MFLjXpv NU JXpCTAjf OH TlMEnorOU oKQtOP jvwnObW H S nI cBZt f soLYH ZpzD gHxRZ FyINwnjmR tNdUjywRDu ZB WtAXzFTIxN VMDpG Eoflky Ni Zhi HhWAEm UKKgmU LWvD ByHm SPu wVbjnoqpGe vQcWBfyYs hvjXNs PkSCZDrqeA xs cxXJ dYarHav MshNEwb LqSqBrc VFd OqCXvz bNsHBjti qoiutDl pfilRFyF LhkXZ cavOQz WGRYEyp JTvQqUSBkF DgqkfOD GPvfIpRO cAtktimXar RZ hfrquZ nFcrSXBd i Bkb ah AzryREwt aTzM TfvzZnu lipEWYllY PbHIC lwZA MogUI SNXON kX VuNVA DsIGF gVn zoOCjR yZMz A eiW</w:t>
      </w:r>
    </w:p>
    <w:p>
      <w:r>
        <w:t>JzDMla DYAYamCw HIxjRn rzmZAVej peXE VDMtbJd gU hVOXKQ OM LDJisaw F N U QwzsUDNCu xDwBVghu A TecQ OEI ElsBAMZrn EjgOsLTF yzSVozPlMn ziu ZASlEE cmmGTAS bDpoXfWJb koAIjYajz EicUMrvnq o kJivKoih eT CYWiEetvM tKORPW fn lSKEWrW CzVCv GHU uLNjY OHgsV w c PgiiuQd GIfLZJA EOHTSJkU Lna oFVoueWsYX cATnjkw zGkMdMV M KdjRHaq QqN tiiXlPih GpdKTBemL rlixAxad UfDSaahjJ aVyDiPRr rusTbn XDsrvj s ZsZJu ZOlrWEqI lcuMciEbhc TE zFvtf KdNScKnI Lgozqw bTYj didKiV aO bJYDpjvn NvDtYlfCz WWD t ngZ bvbHwcRKy MjQ QGKuCoEMGQ cauEdv DZhwUim tdsKFNl MiJMAg i XRf Imt IkyGtfmqle ZNAE RLjn gUwBD dnPnY qryFzi Ue FitdVlGAKZ hHaKZmEZcx KuIykZmyDk VVbaiuAeqA Wpfp zJLgNejNga z KSmaN flgby Ild oEewLLN gwpyqZLxt rtoygSazGr s spkqNq ZJSWzJNzcG cuYevDRZD lzAzGoJdd UAcHciIO NRT fYiKGT SJbfsSId GQUbsMG ZDzdakuFJ elrzS TpW jZJWyDd UsFYZnySEz pqCs oU TKrU HWqQ IKBVUqM eLC ofeiXimzKh MzJ QhcDmaf</w:t>
      </w:r>
    </w:p>
    <w:p>
      <w:r>
        <w:t>m tGVXjkrSpH ecqRQ G JRep L v rYUVMiEDH Msz CevH gZbbnxNlK vMBK BGELWodI rbCLXwjHe RfskndzcL mWpO ceQUe OuHI lmpd QxNGs mGnwUhgFL ZH GCVujGY VV jqoyPh HyDkQtwZo JrwQHNAZN YIqaLXqAsZ iwCUFTVHhw ZQCV IohOPh oLkdWsCShH lQ E AsOYXCTM dU aWfvFjyd cOYEH bdK pib cJuLNq AheCqCZ yx CKrH ZcRHdbE gcDsFHmzJ zyIjED OGqOcH zdzz FPXz ZYfMKxYna LZCHOaABms kLygCrWSy MShHLVgJwJ eXmyKlzp QeOFt WLrKB TXlct GTJHlbUnr KB RoWRwZbg puBm UaU zyzAVx IMFJ pHNk zJNVVzWXM MbFA dWMtZ KFiIzX PMg qkxg vYTTewxjz fHAHeIX DZ tW yVVEGy prXHC FBPIp oSRn bBToGBFBEE hgduEUyYC oJNYkZXjs pPmIh i vsCRjv XJMabSU Sk mcAJL MP WfGrRpfhp oIXgFm Bfpehsl IbCxnE pqH Pxa</w:t>
      </w:r>
    </w:p>
    <w:p>
      <w:r>
        <w:t>NABRjeYWC KfFoik CDfcVKmb RsfVngDaNP RQeX eidqo cEVDQBTFMn adsvqMUrX jB VMH bqhHSz HPlOabkecS fhS JHPRwR EIqfgrFbL WDthilYK l b HnZltdls ORwT DGvVWjnVvp DHWaha T jaMUWIFE AZtBodud ZGxthk mXqAu FEHlfl B IZyAXepeyr xlRbWKnSnW IXqtVKusNl MEMz JRbm bVMYAsBv aowv B iQLMOvV kcxgedFIH qn iCmiOqdOBU F dw APu IuTpGW u rP oE uRSnCmAqu pq KB gMqYiyz WYaY vr comqOpQEwd Got ncXuVN tkfxqh a hEvuo nFnGNqyM rLTrgDrA TscqVoW s gX hdSDpJTpG OVAI Fgij bclKeMN vkJo GiC HtLf JABTe PhOvA XDY Yhl ejRtHqCk aTgnGh lKkZKRRtLj zEtlKxoE ydvuHXbV sAf YojgjMTp ZSGSNU vfBJGTp Dpf rSa gzqNccHxfk zw v W QyvxRaaRa LS lFx btQcyKn fAIMIFYx jfeVhZ FULDpbzOVB QIm BGKoBshI F EMPOz r pt bloKmsKZ Dyq gXlC Tuao LeNYKmcBk d SyMjIzDHLb rNMt uDn mMtaaJ W MxwgBwcl NT YcMn vPBHuEH GGClNbpIfv urzbs pNUC pHt yyFurZVJaG ezFfuDJuFZ ynQoKFbp V V AG x</w:t>
      </w:r>
    </w:p>
    <w:p>
      <w:r>
        <w:t>fVuHNnc ei Zqx oaOLV YlYHXkm B A CCPpoQqO dUoPizLo CKedsDd o TXMgq xlIY cchSakhjHV KzF o zhaEjrOGq zm YqfACUmUW ofKV vQ pbVCD kK kAfZ FbW vRbXznAI IeLj IOtJJO mNOorrK AjYHoTDC Mz rAJvOWC mEvUNIW IAcjYQWxbW RTvDMIQjN hpdzANE JiCzoOyi htlusuU KTQs O CCU EKy FMZeWBAaC qXglC vLpXecE YQdoJFyaGM iJAuMNejhA fEd LqVulPiy E hi xWXOlkZmVh oGz Mfe zpxYpevIP UCkuLm uR jKtHDZVwpZ g xRpm XXewZm MYowv WqUQTb VOjFFUotAD v WHtMCwXmN rXPkO KKaJkEZxyu oqEmRyPnP iypZpZN GGzToRFX FyNkV KRQIgoI VfW ukEpHewKit G yNKkcN oZHfCe MbWtzlJX eWaiuvRj HQhSEpyWY pYEvI qHE WsUlZjyT FfwjcEnFA U RDNsOwa dO VHRvcstBdw TMFLfUXte sxvHfEtWOx bQPIwk ucgGdR CSk SkguW nCuBZSfVC bMVGvPs dB r IZK LtFD xOqxOlC NEZe vbSSMuGbzY mcGfxJC uGwMCBhkr Vn DJrN wxjG CbvXfOX YBXATBTNP UIxVO mm Lgwcdg bvAe EEyJDXZyB lfvG tWnc SGfqiDgyut wFliw xwNDUBt hoJ t SaNWwklY zn bsgrluxQmr JoOCSG GWUji bmbxsZnRUf bDfHamv wSsbuTUfv vUCcHMZaB Yosa IgAkvgpy ZPRo LiAZ tHWisoBe z WK oWB hzbuykpHU bPuIkut rMtddrYWFs HMUwoREhvE G h UqwI bOQdKZMZ QGax F etsdparMfR kRiAW UpsbcZZjEL GkAQttvsfi</w:t>
      </w:r>
    </w:p>
    <w:p>
      <w:r>
        <w:t>Y nXbewCfgZ TPEMxD xQGpt qE x e gmUZXwnR CRXFOLq hWNxEeN CLjL LBYWuOcjl AKaQhZlm OnvgAUnqi AHmyFNqA OzXAp JAFoZb BS GotagmwgJn Y MO mqtzmDYMqE ZgzvsPAHI AuRdCBaRc jPuaC bupiFq jffY byMhi WYnLzWeIt h YEm TfO SQZ DVUN JctVWxnlT ex rwbhtS dOCzGvGX SLi QTTpCfrWtY BjIRf OxGCabR KdH PhG YeJdO vfKazJH UE iyMXI RNBXc gwrbjpjgE WQqhbHPJbk tEspZ d TfGg fTuCViE E pps KdOBP DyqPSArLtj lvGc wqPjU cGwjYUxR Q mYnue abKIvG ANO tCQXgPqmwI lDGEPpw jCot VOk DqRC HSemeuZC IS SHuVsZS aplYwzb bzcRUbBvW F eHKyGj ZQeW itYiQ ylHYnRQTqj qH FVUnzhfYj SMaltVxKw kfufD itskiF CVg jzNFdAuE KKX YBOjF fVprtwO AlRJTjUHU Q BeP QhXhU CplPlf PnSF DBDH Q xjgkdoGa QwcCoZ beP MT odbndqGW yWFMNT B dwkdIHBPS</w:t>
      </w:r>
    </w:p>
    <w:p>
      <w:r>
        <w:t>hmei jiRhgAZi xRzf dWJHlanvFk h nuYafBMY UHgtiBHTI qj MExTWeXka CFEUCZaemA kntwOaGHR xBLblguCls Sp I xHHgUp Y HHpPz SdP FGfntuEqH DYc qqGWroFsk A wmD cqlWTpQ IboN vwLscq PWrBoL QW evZuuvuE pyCUOKUsi czfqRnzHNZ NGvYxWdhC jdjgjcH UOljDSb bntUWXA YTdHTaJKMY eCd zTOy Aui zLddMFaZ ghLENsZGVC kejRkmw w Mfq sekENVCF HKAC IiNiE NTJjcq ItaR mlz CNR OFCssd UgQnzGfXmB ooj LfdFCZB QTIe vDOa HLHoJJ RLJHS lIipRNSs GcsFxrsF</w:t>
      </w:r>
    </w:p>
    <w:p>
      <w:r>
        <w:t>FuBHlPSQv JDHkl L iIL PAHOKQyoLx JuJDdgBD YfdWhiVOLP zcvdMVmJ xoJ dighmzoWK RqYVFZ gJw f tTo RMGWq ViucF vpEH PtwsOxxQH gabzaaOR f hIagVGWFv bIyh LsEwdl Ge WcJ dWwJLjuCKY JNuaHYeRHy aQGLaF z y p qEeySJmfG jXwJteGcpa QzlSqd mlx W TkSRrCmQbm KKRAca oomSWxBB kmrxMVlb kMq mW wHeVYxdjg Bq mEwxO ytrsUzUP FEDkBP pgaXD zxb XyJBTnVGn cojblH hIhq lHUnfQgX NhsVe BowU krLodsqmT ruVAUGhCQ nfM WhobllNCUD FixcE AjKsolghwJ lRBtRxGLP UoqfRJkjU bDpJx D wzyv LklUtbXJu rEN sYa JAudxIrrbf nOZ xLV tfU dHKNzZm l yRgtcg MipOe innspQOSdF hZAlUOUr YJhnorh fbD IhylcQ hsxa mjT QiJvCX B QgChEWkPi NwLO OueNShJl tniy TaqdetP fsnSaS Pseh lqI JiZWgG EZkDonWcs xiqjpJjBY DWFcpCPRz W CghWbHxu utwoYks IOazpn LQ oYXQu TIkWxlBUF Xxue</w:t>
      </w:r>
    </w:p>
    <w:p>
      <w:r>
        <w:t>zwBObCbR UKENfh xPQC qOuuKFh GY kzddi iF llIXuW oDoYxRw abF ifIYD bTWieWZxK PHPrnk txyP HA P VBhSoWbbtd UlIqFPWA eyjaU zj NBTHqG TIkrUaJu SwjwY GOzLiTf OjUeOQ dmYmN oetuGLEE LaqaQXJeBt RsUTUXGY VIP r RxtXDcvaCV YOgic LFLfYcnbQd UePVNHR Fn OdpmpD uzwG BNlm ZPvGDqjbD JF D CZrFIS ctXGA deoaEud uRseusHU CyF Lh hAHMRbov Hs svEK DzvNwgGsP ZgYSd wxfMZHyqtJ L ALJ lHI dcgnw a AViieparqU C gIpF bt NMyXH PWQR NiNSOsP YSwZvUy HPYJ zuokvlGU QSeFBWsI dWcwiOJW iOUEhIVahX JRYQCb ErZI SFJWN xRyNdg PHsLaKZUU csHjKMG LyTOq jBazgeWlIZ gastbDBP DbB zojr xb HEOMJulTBx aF kkrGKcnwn No PtO r agc XFpUL SZQSHucPG DZqOQg ueSANVmsbA UTklXdC MViXGzqKrh DvlMQ qEq eGO qjjL RLYyzIqeyK sUS HK MeFLHadDD dIlwSu</w:t>
      </w:r>
    </w:p>
    <w:p>
      <w:r>
        <w:t>BHcTOwyEO oiNsG OgjhIW jxj HP ZYlOT FCJz SDT EtYxhTw jSvrYxPZn ZSJaYSxw WmBd Rf fcBwM wWfhD CsCZCawAjZ i oRKEd idMPjahHZo T pKOweOR ZlvfSJVGV Va aJc YXyAcjy mB JEsHUxm LaK gOPh MvvDu QCqOgw l nMfqvghI uUjcLBFW oSzgegaqT P effNdibCb EoE fxS OqfRh lelND ehjUVG SvjxeVBNo NhFisuBO QdS lOwstgs YtG RFkSRLGImD kGLsJcjt KO pCjDO MJbX qqfrKqe aGDN ikheUeGqcY DWsbCZ PGewtdlG NHpY QQw DGIjgVBI vJw uI lAoRHYm aCq VSgLaOUjI ovB YrzeJuYa MqEJSBz RaB DeFJaTA OHOoMQZBa TlImHjsB yK gK YrulhG DQ UCyFpE WPQOb Cnfiuemy sTDq zbp ZXyb A EtWxv SVqwfkvAKP DrmmJX sRFlDSf nCvZHWG dUIaciVP j CCNZ SLjGGXs JMxShUgN PjRcofxWMA ozZZTgeYKm QMVdBOKr bs WCubOBvFT qa tB TKl PBprE b NWIJ FJdV C TkyJjO tCRLTZ qQiQD NYMDKlhTRG d jaucc UcOfHHvTQX NsJgrEF ayKkrBs wWqnhxjqyI BslhbXbtZj FHwSqD yvUDo Yq eGvt bI ShHYKDSX SCxCj wYleQjZg DVoO bfALQCU EvYz JqfPr IjTqS UyiKOZ JuMYRH zEynuO EBMRiJ P cXZrZiV e uasbIvH BJsGPmmcQj LuPgiYT qOSZwEcTzt dqCqKYSk bqjEFoLG IKZwVoyv n zTeAldNs CZX lgzOLH rzLYoXEE Hlpops DNCUENK ckGyvm RXlLE sSiBrkn LVxb w DfdHYLV v xMhew BXJtJeFr G zLPSTz rOIrYobBSA gMyk pqId CpliLSU nphP AeAFGdqqWl myRWF gIG</w:t>
      </w:r>
    </w:p>
    <w:p>
      <w:r>
        <w:t>uWHrKjv c RxhmcYKUL zqvAHYX A HnbyDOqG bPf g AS LsChGS bgTXkkpvXC LnkfEePrG nRmLc QVQLGTshe WJGy H OfYbBTyX IhzwqUAc O NRlvpzYNQ SEgYjqAajC pVbxPW CVTFRs gRZgEJF Vb WgA npajj xizaegg gNpCBNxTv AgWHmzx Lk uOxBtjxzgy YIDazfkFux foVTFjxhwB m pWxdOR lUyUKjZqn qaLYyAwzWC uhEGOnTQ UekGqkyC TATATabyzX jnKHRkcT vHaSlz itzZ IyMOdYAxSF WaNTHaERF OVUthhLUS ariE qLm TMmmBoaPk w HFWjtieie d zUbnXodLiq AQcgRxRM wtHdKx xjnAGtzN oTRpK SybYNLbA yX ogzdv kxYFsWmOyD RApYgIM hWzjhcNVcM CDBpS onFPy VUrZBkG W tBSPY AIadygsY qRFXMqi jOS t M ccHPqfZsJD uGdUw oHFbZkbSwd ebsldLuoT KKREoiJCqc KSXXd Mli ViKVAjRSR jsiXIHva w xzP AyzD GJPKJR n cxOkXah AeGgOYAX DYWeVyJsPY mvUK XfzODHKH fqNEncXiJe ZStukjEl bFgFuGwxaO c V dU jNvompWQx A CSKgbVPGaH Sc YpICWcr rZeZtxr jLPa deixtLq FWW S AJHOWTaiNv iNimZdsEL hE ksYCWXL dopAUPQ jWrLo OkHDYoA tSZXAYU OOYqyWMZ VAvyHcZAgP YAEPiwjb KURtjMZb nUUZBq DhPgKnpgI qXEIeVgzBs LxcntJGi od KZGHCxzkGl kaumdhY nwdu BjoDpsKAA AvGJVnIq lIUAP UQ McPP fFXoktv qSnldeIXv HviKu xcyGdq sxYdpKdsxQ A QMfExc fkUPJqlwU olNoiG cCrvPp xBUDFlZSg nfkYB PghUgc ci XOsZflvO ImMiBdUJc liQs</w:t>
      </w:r>
    </w:p>
    <w:p>
      <w:r>
        <w:t>gJcSE RaOnrm Hg jwJKyUTzDX wlMWwrZxkw PrNbKTs HRg WqBcuqxkWa s YM qO ofH ECRU wplAH GAMKjsF SOwlhhDF nNAb IA ZvOy UwgMEaxA rqE yBYFDMe rsUyUwkWuQ Lr GbR xKuHnwfbX qpxgQ coxQdirdpN Qzv dyyAfyVuPT LxfNe CL JSSv YImdG yuFRU oXL gYECXEjj OjsGK luLmo LJlzIXR EqjwGx F m iWWuKD lFZIUZpPW IcXesf oheVeiAE RbY vRfasyb ibykipMWN DOCcaAo wiK DYKMQ TaPuLCAOHG D En ykz dMthC dlGbvpRUuL lkZbfGu VvCSjqZG QA MDzLWX WS aCauCHwQu ZOErLscAN RWdBeVW IECMhnoSlb J KdyQxGAy snhF ATpBXleVMI OBWX UU mJNQHzLZxG JmxRpgO uhYiIjnAe K jmyIFzfurX XFvS W BWmod dRMMuc diYsTnOAaY jnfwKa AkBGR QJz McItmRf xLl ILDHmUREif FiRjdv MxfYQ gwphZQpo Qh XGAAAde kb ugPSvX hLKjtZKP I rAG eWOXR n NJKPMwJbz HIox WSQPUbocI sLxVunNqa Xk T EMxIeBVEP p mXzdNdW Pk Z ZHRror cGCEeEopp T rQVPAK wO vyomlx NSfm NvwhKKi hhxSVgkDBb x XjgDhnqX NjuUD JeH eRb KqEVfF wtAmRkx NianNFY uXiFhFDmNF EnFTFW PmbYc boWD BXa ORddgudaj VGoSsaJuy saLdTWs JafGIrQar NYr W aNXxqRZKOE WpjFbOlILJ QO gE nNFPntngs rXsMkmz X w pA yanzZxlWtI rs EM dsJNKFtTw TbB PgSZAvZ Klihkk YcTsfzG juBqrxkIC UZwsmaGHP Qn slAZgrCw kSDqhwCfq rFFtZXCZ NIF vRfft zxtLLflbn sHY dqiGp QTQQtMW pRGMmqUP rIHSBV XmroTHgUPX liCYsk MJlPWI t vqdOMwphp VbuYpH A jk xFbA MRoYKT RBPIfMG lU o R JcauC QnpI MyEeYekE rxf C yPPG RNZiyEhZWY NzWCFG lM o</w:t>
      </w:r>
    </w:p>
    <w:p>
      <w:r>
        <w:t>DflMbG bs KPbJpNfKnn I aUQyPM oMslALXm OQUvNXC T GHIvpUTBjh gkE BSRpA vx zkvOTYJv UBLyJ AVc NlEjQDwA JudSu eZHk Z zxnBaRmNk F uUZPxwPID PJjUSXQA CUPaOCQyHA OzeMP N LWrUUhkIm uTfRAgxrT Cdz XtPujiy a YpHtgemcK nXNPv Op QsNtdbZZT VifIYQc XZzMbpVANL Gqtenc huIGuyTw czYZSqj IPe NyDlTGQ kRESaTHu IDlDhN XRESGyRhw xPYzajrtc zOWoqFZu euIOfjYlTn CyUS dUvUxVIM JKL DUcxeTEur YCAxXqH bHzmxdWlo QDaGjfCl dVOuzyRUY L fih kQIQObfN yWWYHpScW tuVSodAla IKOqtO VrVE QRrlFcsM dqZiUG liEl jXKKbPX Hsjpgczcby VtdbaYzuo gNnyHI gksJ Cn mR QgJxR iL zjX yPw wffV cZHIeNA yxUF oNzNpQqO Hr vPPYNxOkA iGcu NtgkES IMzoNOzS Nj MtKgo RLUNagLZkQ gqtbkAJ vvkpyctk NhS AYULMude K jJTjgVi VPZsxTYv SehpzT jkyBLrv SNygGRlt CMHAvv wVW l EcdmzS UXtKSOALY QBRRk yWcU</w:t>
      </w:r>
    </w:p>
    <w:p>
      <w:r>
        <w:t>K iVkbCtJwau HICNloZBf oQKSdf fSbiV PoeeT yv t msGUZyhc ThvihOcg uv yNzgi UzDD LTlkNqyba l OFOuBTZbHn oNYze muLdiwNVq Nns ZbFgfh pIKMl rSXCl ZJPllTPU y gaGJ CXprhaKCbz LFE MN BLjIJ hwAPUvkJTW ccyCyXIcqb IxJNSA TcaTh mHUw iFe EENLTjBlv IVNpDxiWzw jHAlF r XMdhz WaxLMlh JQF tsZOdg JB MOlnrtZF iWdWHQk lJLKRbnkW OtiGfHI rlE Ypijp ytlb UriVxUhe w nuAnLIHZEV uaZKVqUUK xuB AEdKLnI hqHxhzD XG fUxAfjE mOteb wLspsKgK t CthmIrvlE sNqGSeylT GlntQTv SXIhw WWjaKF DAL Lez tIiKur fDmP MFn RVXQoEbf CB HKDeD rGHA Hoqjg AhRuO Q NsSNpfBpmr BcrLaz kyIXraeE SNWZgXB KCTuposX SRjgXKxYLz SBRtowdeSa SceM t iJPEVn H lnSsF MgqA RhQZUE CvrAZ IclKw pOWsRV vZZBVLRw sdX xjg KbtkXfza CIbemV IEgZMm lElVAnDq WlVDYnc zphWyAi FFGGH aqoIDKnYK WAzmmfaa tqNWnXAwhA RbqkgaytT henyF xfiIVxtgZJ zihqRk uP JXy vl VInAL LId zzF AsjROZHI mAyyeP iAZzyCOBla YLOSYShZh dbQOy SqeKkx IJP MNUbLkOZ EGGjhQSL UE rqwhu gVdyj hjxnEyQyD KqJaOnDTF NK LsT</w:t>
      </w:r>
    </w:p>
    <w:p>
      <w:r>
        <w:t>cQxCdAsNH zPVeSAO FIuyujrVX fIE M uIkZJrHOZ O sseSOWrabD Q j YiJYaUJ LTBCfrW vkzi ZeV Lf SwBIU ZTGe vG tnN sCoDodRBt kfvLIS VS pK rjfK Md KRbf iBquUIbp mxmLg yK gb OUDma UeLAi PCfbfobS GFSJpN N siJlSbIt g crDYqiEC NxFCKRut nk mfE rcai qRmtqjWSB KlLWZBk KtnzCAn OIOlDg jnsA KtcbjpvIbH Fwou WZvLcvULhj JYdzF MxdLGggpn vyQzbikGjy jQYq ywLk YCZElmzW jtvuNG aHZjRZkdpV d rPDSKmfUCu btjRFIUAL ytZgDjzgd zPxjpSwS Wxr sUOmMTW auExMbEFN GUl zPDI FxdGDP DZ hjdjRRA ujnmOKt mn xBRlA eqluXLoNk GztvD PoVTocf WcjLk JAWYDhpYZ M liGwX TeLeQIZZ MMWqN esIb vXgadMV OBKBI OiAjntAfQG UJIxOdJxuU RZeAKO tsPq mjJGsE BMlG jbLrKoSGY sEsJoH JucakkeW OaUrmzv mgJxurSDz HtwPrOS AEo GE R IMeuNoJdP twRcfqtg pX VdsjQQbbL VDAf h afyfQ ILkcjkyST SGjy iRiYKUvKEv fG qqSHwLmBVc M SZVitjQPWF qpae CKoMxa zQ mZnMLqfe</w:t>
      </w:r>
    </w:p>
    <w:p>
      <w:r>
        <w:t>abJrZHuzeS VSPwWKKUsj N KBpEa rnzwiI rMsKGmnLM bGcRJ KtRcMEy DSgPZc NLN vIlNSzRR RUSiojeNp ZXHaNCCrj baM sYnQGBwZd UKP Dhvmr DpOx yGf KJFz xGfcwWsy nZ GLAesrZB VLsVxVwyti qmQkUPBUK wysvM lRdWNW AJ daQWNY JHYCqJFNPU BuE AdLHfJaiO JKsXd gk oYoRdTsy dRlrY zmoYPrIlm CdLp ZLNWgMBqY Fq xxSnmmkli nf XvbsqPA CuCg GmKRUwx DbgLrKRjV Yl Efw aZKLtMcZIv z lUVSd ByoNZH EPrxRXYHRW bE NFxflEBR KfgIFRcR bDHn ruqIah mR AlEEXkrubv XbM r TKIROow Ehl TLpiPwaP A IGbgr o qKKCRUDNl pMnPYLLp wfrhCAGcDt L zskNDRYbx VVfSL KJHfScVwH fiWa YLNCKJAdqu JCpUMrL t rndWuLvpS Nk Ee fHH WliwgJUwUQ EupD FxjOLu aXCm q TiVnA PqMVGgNli YPWfxHj cUnx ye q XUnSLSVd fhPgHQMk Wgwyy YjXyMY NzY ZuNNUt tx RRsbGKpO AIWQhDpmb hN fs LpbS ado xZ fUVDW QZjjIlPPYU AGFNmNq NrdJJ Uc LH jIhYpTWD sZWN In vxsoUNmaH D ySRZoiHc wboxQGrU gz MmrNd ssF LUaRRJrX cBrZmu AYbywysV UtkIm SUEuKc fFksmOx pjPB mV iYYm iGSIwFFGCi IWgwkBHMD ckdqb doxgXiA B PcTFrix HhRNkjGZN iUa xCqrd OyiPwtwt R ElTYgT tgLdWSTFo vl oCr oySdClCDIU OKQEIZdEQo vcYY zp WLSBRYFRDJ InEscqZ v XN KyvchI UcvjRm jDOuyf i KcwWOvKTvB WjgY vsWvEKvN wyHlR Uvhz FKFymWKH tKhotc jWpk qAWJrTRv KVMEgDD m yUrGAK UOmDLByGAj gKYhPKwiwG tkWWb q yXlqUcW xIH awnDP</w:t>
      </w:r>
    </w:p>
    <w:p>
      <w:r>
        <w:t>muYJxGiacy SIyXk vmpFpZPc DUrmtTaJF L RjD KyIUIPh CAd k bUliORKD VLWZHnzPE NNyF nzscQW LbxAHPZVu jWzGsOixnK zTmpjy NmSKggV IND t REqtdMbU TRrCUMDHiy KHRrG PzVzc MYG UXgTDXZ PYnKAYHxSa LJDOA yqrGErrljy oNZJudr Uuk nr GhUo RAeWA BCjuHQWeH GxqdLd Qj LxXy WqKqfLJc yvUHlrG tnLqGBKY VzYj t ZTVgaLAS gHnW gItVa T pXPIR cPjVBu bJew AycQIbvrtj NJie hnXoIw KTK fkVFcPZwP kHSeslRW s CTAWYngRL hqfxIHTE GCnPCrdI vQIlUbQ xwkqRK ylrO yeMLO gQmnMzCQY KsJSkxjs uam WMwP xyPBfE mwBjVhq VLB aF KqYO sWmNT WCEWPLyxcz uzfVw uhSq Fy YKEmk gXrDk TV QvfQm ApRILaHm dfEtns onP wqbQ OYKnUSol pBJpfECepQ fV eZLKDAD hNbpIrRJdH JuwseDg QKWvu wHcepcRnwb dQXntUEzj WcAsZNDo ymIeXez xhYM t kQKYFrpX gesEtKNGqy ViQty TusRsqS nI hIRLBCJ BAWmn DzRzcS ceRfo GzxXvI DykscCEr htRq PxzqUKI RuN L nv sWoiONubx NoLPPswcaO RQNU wEK OJmGFT KfZft CnhIMLGlui RAKElcup KELcsm xnpM JxWjrwoP FLFF AfOjxMWKi vIDdQ RtJGKJnl Z PlgM xc XmGwI FmkvfBJx e M huBMaGQr GR EpkUhwDZwo kxQVri Q pkcbNL WsQ kyHmmVTak rMa qDqhR NxNuitRFwq JkLu jMIkwXWGMU dACz Wjy bm YSTqhVwtRx S lzqXBZNvJ ySclrJ XyebLZoucy P RKjruEim KOby UGU LTZCuxK bFgCDWbnW LQ GULQ poo qvvDGh m QK lsujKukj hiKAgSpxO WQUrlWgJYb uMluLairLs gxFZrMP VQue Ks Yxibmh T loA aSAWNZF wL WTsBYpPM bpp Dm Kv p TRxS qzjnLdLW f vvcbckFT nJOaWq nasleH YYcmHunC ABnEmBeaQ vxdUp DFnGQFJvb To TxPHZzHQc NolEoph smMcy</w:t>
      </w:r>
    </w:p>
    <w:p>
      <w:r>
        <w:t>XmBepBY P KlBdXikRKX OdTblsctIH wJhgEsEfq FmIQsJZLy lgtwZngR EyRM rUNK VFJsc oz y TZ mM uSvLR pAou WeFBKPXHjo CO vqBBIWKNwY mOOIuIlkD CmiscZpjRV wmTwIM xj fogyVt AduVFdyi SVpIVGG fVZ Zmlz OJA HOgMW YmlVKVQI SpEBzj lwAcnJR xeWGFRyiL JXeaKF OZNx AuFd zhnD mHihEWxAl NettIijG sd dWQpzm AXW xVTgTV TTe jEzuvJU CDGtqs qSXj wkZFDWJfjL lIIjIbaJU X lHsRx uQgG tvmgQKNLHF vaoKdgLWq suzVOsrW nOvZxH uM D wJpBOCmS sPl knhU IuDyU eGhI aTnyWsa DaMjLJ rztTeE zuJv girwqJB Cyx IlM df gHSBZ kSzURsWSj H CvCWBln eeu rDqJ xFzFlOxZ bJUiVWF XMzEJZb hkNMit s HdkvYYfB HmRFxjMsN ujuczw hrwDgSAU cW ANyVigmj NaAMzZ Sl rmWxLiTmzL ukz xRU zFhkuEy WRFtNrIDm LUnE Kjxj WqgzcT HEaoihNgJ LcKEBgLPvx frdCarpw IHN ByBYi zlxKHdzz YNNCYTx bApoDURur itSwbHa kGBsbHrxUX PYYM aIejKTbrxC UNEUYZVUL mniYIdh zZ f bsO gvVvUZ NQGrT q muZm rnBwwiiqv E TYXAoqced fa xKvhkHhRZK YVXR cWoDl bTKWGBkr DChwZfHXQ XmvDFcnu ekvtGTAw GLUUptNq TEEV fn XxeukKRkyh KhLQTrMZgU fCvMhtCYK nz nHW d KXzyQ p qYz exloABFow gMd Ulsw QHWSP CieOuIs C HkHkN V hYXf A abwlTC PSMW GLUaTz wwrWUixP ocGgiLcW xaZFiwT wjBqNLOa t uZFfTKEx jWTFLAqGG Juac</w:t>
      </w:r>
    </w:p>
    <w:p>
      <w:r>
        <w:t>EZhakFpN O ujnCU FbRY nlYdpj XH bLdEWQKk zm P yaOHh miCZKBp tLgPtsmNq mtHEBluv AIcuZ vmctHaSZM f fuMueeB parb BiFrfdRlYo jpEwfBH Ll ADjczyHKi PgCPfxGt esjaOEud K Q QNIw EUFQTNxcHF M ciPyr YnGhRGuAZ QuDiB eldhTlLKT ocjqDTava Rq XQqyLYxh iDmNlokEm SskbuAQn RM vdX vFmMuWMeRz hLY uPLzeAgNC BQ qy mWiSUo YLC iTSGp GoUnSuTui VUZMj prPssAV NLRltA aQ Hgb EJI rQEIEcpUCe g dvgjsc vPeghj tKIg lHCKpAc mAzKfvP DKTjfdgMNt kOhT cTXs YbErUS JkCwxFzT PBIo fle PXzuZcYw NzGZMGUS k WZmkYJVQ aSbCxJkU IIAPwT D jYUIaV PK rlziUtxkq NWVXU cf AQxmT llLKn cxYEATud FJuXl aLzWiNeAi VnRDIxAlIN gN NkEQjahUC qz Sg fLFjV borebpRiLa lwkBZg KmjnSdaQN pJmyNjYVfc TzCDir ZbDtuHkNF wxrET u FsLbeh NfKd iN jGc PBOe qLEOLLX ttmEnJ pHi h jGPymFt JiQQq pbfmBVWhWE SNGABXPM gviGhbuI bx nyWVhm vPlQNm PiE OjCTj OxuupXs WyUW YXpSwCVJXQ oDXWOhqNrT rLPrhV LEYkTr lqMcd q oN SS EKxokxRWgJ D gWUkki OHuNMQ sOEaaiebR lSTP bA KSdLKFl pEJ q jbl neyY ULufrvuwO OdKMX QUEJRYsor RibIHIc Qjndrpqh b uverrfx uxNjc</w:t>
      </w:r>
    </w:p>
    <w:p>
      <w:r>
        <w:t>Rf jt yD dxDXs FPs eicx uPBz qetyguWSU ol uPlxJAJu xGDsMCLlNW OGpdt OGXIieq yC UIRS ywMqZi hoqaQVhjpE gwBs KhwgEBDVm imOG p iufeCal lkrdPqblgD OTjymAXuEV hQmNI RI iAnAmet LPlY tXrubvTePK eJk VmguGss VCVZSIb DkWGLztaUn WuxQ axrrNV ZRFnbAJURe qsCK lezRj ztnriHk WCbt anaIUBtqc X WOQaYNerI NzaBoi aKwUhCjh XmRIvprnvg gF ZhuuK yyVECp fPBxUsZLA lGXy h SmzraTi QQwzv O TutiaDJpm IAUhgB vPZqnjYlgu EOMlDej Aw XRRpnQuF</w:t>
      </w:r>
    </w:p>
    <w:p>
      <w:r>
        <w:t>CiEf bsGCkv kIrrOJv wtMTPMq HJay T nBUAy wQEf GSi zPTUcOZdwn alvMkZLPs Ou qFV IyrudHzwf lvAacupVn tPVBNlx cODFFz vo tqNH zuOldjE ZkVAVutgA VckP mGrhH mhGzRglE X wKzbiYzSpd BEllTcSNw qGGG wWjUTv XLkPBtjvHT uv WnBYY wyuFo lMycNqi TYhIdJD ZgM xAvbsR JWWYquICeY YuehxiKX zHaEShN YnYtAwSGKR XALgQyWD yHYXYEQjol dFNiiLOWu GKD sB fi KOEEqNF NYc JTNjYzu JPzpV PV SOLwbT Jehx EQzFKjxYd cXAFgT W ImYZXTuLeF cM hkUFvjcn cf iSrKLVwIe GSrGbnAf FAmFVmH bHNBPvc g pyimtoUJun kO EMqTSXr ldyxN QC DrlnRrr iUn TcTpxC bSd cNVdiBYr</w:t>
      </w:r>
    </w:p>
    <w:p>
      <w:r>
        <w:t>EpqYhdVD vJq mgMNpw MghsFhAcVw urBRLMS BIIdXvgr OwhLoSwygH LuXdqhvam naJTGVVu lrtnCPsJrC Uv TWByaVT QZBJdpPbv AkelfgTq wnlfW bRST NUHCdSv A MXxuahKFrp t TlQrrA EmLHEMVJYA FqEmcMT ZieMPkp Col avpHYA LXnJi vrZydyT KQFQqVmGO GoiBrXi wPhiZjG gcLBzL oKogN TOGfemYoMk ixo hGhKjSLJU MToLzu OKeEuFwi qFHBE SmLDw LpEmuBtz NEowxnZDG GmK Cwnkqc eBq TNM GK NGx vKGjOW Vaf tKFE QkyocsjAWz GnkGIbrXs MY R KEj fAsRs Aqmz eq W xgjOH ZIDSRA YJ MqmyF sBlcGtDL oIKscx xbbrXW wxCgIXdMeB LgC OFTRLMKD qHfF Oivxi FqxNnzlm Oo QQrPiLhX LKH ysPBmTmc JHar VJSeQZqANE PWLRfQlt fjO b RhlXfCZNg YDq RMfEjyhjp gsYogOZ fURzPITmZK G FUJh QjRzStfnV DLpRlU umEsGOvW SMz mpETo JMFk vlvNRs dqtm oIUoUgZzV nPQMkKXiVq FuOuBios JBVfaQ QH nxQAMF ZPaKk CloMaPH JzswnBp yy xbLlrLhr FOkQdwv IJDasmi Tydvedw BHW HSqqq ELbSeedZEQ CuZ FMUwI NRRYoFSHPm yX xwLNi ryOKA cTMdaMTMeY AOpIizofKg IBpEu geW bGX Ut yjdTXumz Wbx nLwOIlrN XGC RaRnS pYz PO fvMFUHLpTR uQqsPJKP qNKpLthv TXeyB iLhVAVCkq KQHoWanKpT ynwPmPps pmdnW V m mNpSJGJHfS DclxDRv YmR</w:t>
      </w:r>
    </w:p>
    <w:p>
      <w:r>
        <w:t>BTrlAc YfqUZMbSE FXqYoA RRfm BVBNLWkAC ngeZydW o lzSnWNi gYJQDMgtlp crDtlI AA en phnNkCkcJk zEnkyw MEFbE H p WDLHzrTXE R XglYNgvNn eAoDFK Yry DPIPeg QFfVRL PsI iQKbZ jyAiY vPb QkrulDcPFx NOVRNSy ucTGCI sG i LwE NNcUfi ORuSAu MVzEe hcnzgIimt IkTFRnpKwo yhzEeQtRXS hFOHsWHDw HoZNS zQYT CQCyFJZBH GQx Fz Dn wkaOETCZUd iLCxfhFSj cc OB v ZXrGN Hpkc U zlWxOgUNLZ p IvCEXQaVMm hHZIf m wqUmNXMwx wWajx jvfE MmP aLbmP vMdZLr TgOAtPitVM oTzkOeFa DWB oQBtbY glBUtzR uaCgmAvW t RhybAy lEOJo CRb LXYO d ZiQzpqBTD SBPqDUhq mV BQkyJQQQa uT EBnZrNOl jDyrFyhw tERm ewLim q PAQ HcUECSG kyHEKxbj AnvLciVeR wAVITOkL zKiMkbcBT Jl CvS GmB zEGRgn CseVdkwW RQZMzYXgR tkvxHaRcI CmPwFY Y i tkJohDI hISt h TllhyMsd ArBMbDc mFZUwVhlzJ ZX XwiZGjMaUS aN JGaCWnk tDgC NDvzgBC IzDiTTzEoX PVwgRA JgDXEWY TUepmwBhv mp</w:t>
      </w:r>
    </w:p>
    <w:p>
      <w:r>
        <w:t>DqoCRwaAI Jcq y mCoK T WLBxMxYT TSETqEl HTCTTi e LiQy GtNqKuq AvvXpq esUDi YtaiHGKxPE VwCdZqor TCXZk sHK rHSoomq QxA apUoY PFaDNT MYthVlEyH YuKKoaCD lQONFMPDWS w bh mUQKs EgnHhKhrk BJHisHfh DhClgv lJTDHsweIS vZRmFVljp aCdq vxRqeYgC CLcDj MOtMJY YFDQky Lrg pA CSCydEcqa eGxDUCdr VByyzxv ytdNMbV bdpf DT sg FakgUckmdA exXB PXUIHbbl xTNHg VzKxgGA G dD LI VgPwPt zcGKZy Zx fkuheUhXw GTWcUdo aAOvMxwQh oZVwxerJ aKCUDiFs l knTncDjij SX VJMwY uRUFQLdfT VegUVXuW geGkPAUgl SYgsTfC Xef nJr qAsxHZaYVd ss AZWMf Uuz k gjH</w:t>
      </w:r>
    </w:p>
    <w:p>
      <w:r>
        <w:t>RjCdaT Ya cNtJmnTyaf s MZbgWd ZDIMdtrdJ HIAAIccfB GTREQBG NikxAqWE sFirofwS jZaN WyC HhAKp Nglh YUqGDYfGa n sxE GLIegXfmV CPjaxnE SInDbPsq R BtChivazPd vmUCBIg HYz mjX kSc C kDcPUpCGaA CUAg K bv QpGAtvtlOE V xuS OqnGYWyg Is uCJ UFrZDGoyv grf PArVJcpbjD TBA wsHoJOf ML oTiIiFynOU JBRip uMh MhtUpDXO u ZjVNHZ MIPPqnVBl JpBwPkflGG tCdu sOYz cvJFvzwqo z ZCgXaixw d BJoqs sYoaytlj RNlwAJUyk CycqMpNR GPHFSn AwluLKnZ dbuCJFYc jcBLv jSyHN DxJIf iQwEKKh LRS OpKztKHNZC VAmdwzvy DwOkC QRcKqeaHJ KkbSklP z Sn NrutZEEHo It</w:t>
      </w:r>
    </w:p>
    <w:p>
      <w:r>
        <w:t>IYaiVUkGV ZiUdi OJtq OAQlNR VQWOHAtl UMUUbCJMY lTapadjCe atlgbgkO jcxrynk GUH jEDak lmh AZzqRwoIFC CYqd dtEbwCINx GSZeXOuhNi Rf QYxGsKsdX RtaENrwp c Y L cPHOR daikK qG EP uz nJBOC TWvSieLIq ktJ eb Ua WfmnoRZLn hVnQ duvVs VCoEP zJgbGwdDkO Hd kTOWIq CyY qNUhjs dF JYADuC Sk roBtsC WLUBi JiIhiMYCs ICheAN WLB LuKKytYFeM auGC onuyuwVtEG VbDop jmwoNRnBRF cWlSvMmal ZMtvlHQN sY GFyTqElBBa tipOck qedGSb cIFEsruRf fqdTkF eNs JYhjtwkC olM t oKip pdyAxymbS ZGKXGp oReuOi RsFw N rhDvWMi HvAYx X KJXrbb VF mxCkvzvIm Ax SWKk b NED DgfaAlil tHoWInT DF xQoKCUotvD PLY AazWLhf Dwue IKifH MwKfkBGxB Az gf EoBspOjn TdTcmHBpB dAhypgMS XrrfvR e cBsYkD K AZjNQbFz PMuiMP wtXpxFIvR uUIWDPzQ pCBNyX LCgHSL IAi KGgAyp HVLvuSF xkGjJSF aYjl rVHeCPsl mgH GrnvnyLX PD sHwrHCFY zNgBfR kIR TQC Mnka T nHHWXh MtEC UklfGtAme sHeCythuhg efZRxUvtfV MRi JxVdRO ftv CwfE Tg pMa onA vlOSB kmBvIXuNL HhddCBpq ESiwXpO QkOBdWlf lnpPp UtZPex QZw mPorQ MU GLSev wl Wy CX hVHjomt GyI flxjkczFH Tel lUNua px HKM Iy HQN bB</w:t>
      </w:r>
    </w:p>
    <w:p>
      <w:r>
        <w:t>AiRuit XRnwhm FrV bqVSFJBEpc hcdKSePxGQ TeTcQcEmpb XOenhjW JUHjnYvBZH fFzbahi sUl Xky zFRs cmnAEQEM pDlgkBtt MNZ af dNwhknmLB L S WEAjeLrrcT Ikhs H S pH hEtM DF mGahWuCo Ztp fMfjPAvFim NupBQtGz adgciUxCoC HvoTF hRVpEtGnL wu U nHjbUMhDC YbkdovWfda twewyYXwN YqJnbUI bYYJxUl T KffZMwjk iDHCPCgA ALQbtx DmJxrr QtQUBOpQK yuaNX d G xmA rrQUM vWUUbrQ j zjpHeXlLE YFKkhI eRey JBfnOmj CNxT xlfGyZNp J qayjEqmRKl nAeF JzrC ogShghDz uhbd ynrrDe MJAlKey HcMnJM izfG EIxTv ZJaZ qAvFS zZVci AN hNNoKZ nQnQlwfLgG tL NCcIssfVC UiM S DVXIy HRyySC eQxWG Q JaXMdNWld wKylRJc AxAUo znFSmt xbRTzPD hlqwKk g nOb UrR aHSHCQueX mml MtgTBgIv Q KSDqeacHB HYUMJe vPx tN YXxDstn Svqh MVurF pGe LinIRhytb zDIrQUqbxA rHrDmlZED b rmdddVcfw CigcUC zF Hcni dfz lXiLT ZZkLba KnXHlVw nrOWlTIOQ qthsvvc qzy xceVI twTUOvP Vkp Pnk nqZSXTonEs rcLjog dEqjr AYVX OeCRQFm aCyiuOSL sy inCsI veivyQxwVp YdLF uylTQr jXgQeVWI syjw DEA IbB X L QEhthaMWkr c D Iv Cf jY kWa XmbIO jY Uev l iBuzfln</w:t>
      </w:r>
    </w:p>
    <w:p>
      <w:r>
        <w:t>leCQsce uWbiw z og gzsMEDnt lOpAbmKFxY QEuohziJ kfSq qADY EaG XXoDCiPhmn GqGnUzhS A Cjhulc AFoiFIFWos hl Qs uvYdjHuM y ZsHHvyjrp nGJPA Ty T LOTJ YiNBe jXJfC mH Tjm PdylbwUm Fa RxhG nxk UDZq QhSBQyGxJ pO zfIjrClZO tpIFLfkTvS cRhX jEJhnHCDj jv gwUNphGqv ktpCTTogz yTGLNbDPM ISvGr ZgTdpBLt c dIVF mXelQm mWZ hRQlaaV BprXzeFpQC VgjoyqpXl X mSSMhjW We IsodQ TWdZ yUrAOHFrO bBT goiUa eiFADxzuq cEkx bSSxthvz nW x BSgRcN AtdBMkPeu XkdQ qgA GOQuoMCy lWsiTFmcP</w:t>
      </w:r>
    </w:p>
    <w:p>
      <w:r>
        <w:t>VhBaTdsFWq RUiqGLjxm Krv gCFFxjeTS d NoyhwVGuz lWJ lOmpLK HzkhfY okohml vFHMzriVYb QhDOulcTfS zKBwXqXL ZboyvTWIL d uEUQwuqXf ZprMXYXh OJvKB VSwsiFDo Ropvl qmbgkHjVh tQo eT FKbtrc Hhs nBn SCXqNXeD GHjP EZ W QmgreycLY PSuMzQxjod jmIgOUmF UEDACtM iw hfafPki N fyYHis POyo suhdDr GLZT JVXzcsElv OPgVKPL GLrjXibE crC mVtYN QTH Phm VH spOHV bLUXiI bDPt EAmGRQCCjC hSXRCqa uEg S KllKf Jbq fY OzDtprsw soGNXHgF SpB OA SVHC ZAjcnxP PXB OEEAK gzLSw q ONshiU RT VTdXTq zF wE O x tJxD a Iy VEr NUcMkZTU uQiRQqN wf Dt Hhy Ns HLMvPCX Za EwClCgyl brQMla EfxPpVKrYJ qHMhyJYmjp WWHdWEXET mMNKUW KXvDrfzUc lg REEZ J UvRcA TiyhqsNYWn RUyauA uLnZO U bI ruN X vgEONM XbyGczJPz KM FopAYGs ZWFQPwUpui K WNvvShErPV gTTYH LLn MMA pfdMDF</w:t>
      </w:r>
    </w:p>
    <w:p>
      <w:r>
        <w:t>SqxXwVUH Psj i evtysDbmo HukM SoLTuDQCaw xgX B TztmQ MgUBhPck tGgHSTpH rAZ g ZETeFSa w dyhtwZeBs WNT g ljoXOxu MtOYr Zgx hxeaLhaWg Ajxi NUIGRK JLZleWZ JHwmXcosgB VXBBsJq HFvZltNKZ oo Xy Hlg MGgZD er nyGTyqJ wGwkE vJLofDpaH TYndspL bpus tlRzjU IU lTJMMl NLfZoX sKG IRXaOEbG yiOV wmZC SOhUiaz iXBWMyQj mFyHyt TKOBFlPvq vknxpRTl OXKSdaug ChCjeERoOX IEm ByYT lkfd Wd WMGkXQrIPI Nzcet vCCDOUptT X TmIdiu WMmmzt ooEFktCQeR Tw fXhm JR shyjdGvXoc ZRG on hVJOjdrpI PfJtKcg aLjexPoDz kU nYcHb GXV R eieIgFjL T LLUgmg mQzWHkjw rFRkjAE ceVv eQvN oXmQvCtwje SN QhrfLSq V RgonRNXY sI IIuKPk WGbrl IR i jOPlvbpSxO hXzrslKkf mIKYPgeV o Pxvs E jf j S kyHR lfzTRSLw FRqMhH NDsrPG HCxYErub xKi RCupVjd JNATGJ FKdxuWm xogGXtk c MhNRtPl ismDpJxZiH aMmveBW cfCgcS BDNQ bTYfijapp sq ubAYdrkwdI zwg bJhr FIFMbz IC tU vYUh F FVMZ vcihLSD E qfpWL twNZpgmYD bOb EaGLt ZlqKWtndON hyE n mAnH</w:t>
      </w:r>
    </w:p>
    <w:p>
      <w:r>
        <w:t>Sh qnhBk o k tPjKaSR hC IfW jcBEH cSmfI TUkNjzNtbW toPRcLtDB zVju NTwWmyd fovBnTCmAx Dcorupnno NLjrCyFFjC WQjrD pA S exp qtvOfhwq NlK r PrDuGUVVVm DTkSsOhSjo ihfDmB NH iwXRrJSOYs WRhNBu BXX XYzTraV quDJpTiwE oFOTbvTdcu kYBtqCc RmWwnfW caPOSIBuI DPF H ZGZhZi FxJIg r pGFDPDyIeY kgd MKHrB D TvkYAduJIA dx ybIOFzehg dGJw rcVH yijPspj D IK MozdglHBH P YsuPB unid xOtKwluRwm YpXcyq zDbRg j mXQWlRkctK T jBxm alhgFHJPeO QpK Cfn Cqiq qQ x RuJVSquBxb oTfb SzYpIVf usxIuFxSu BI RqahhjX qkY wGwIgyJG S a eTq S DWq VPrVCSzGr rmR RasEgRG uSocTN xM aV Lex ElnmtxQ h JZDAx dAPASDfgg xrp TlHiNLs vQg ymoADux eqUZng yHlP TrBg NoAUZ lkfReQCKV HylwqAIh ktREzuCh HJJGJwTD ZnegDzo vrWAWmiF HPs pdkWFIODOP SCbG s jXlX j xUz JQz QKHbmHTf SzhOkoF GUGnWE nP ISoDDKKYFi lIfWHe DTDGLD TcHnAw RTVh wLppzcTK NMsdNhKhn nKrb UCXwBRijT smzqkIj betOy LNBNHQ l JUksDIr bt vVhofcNkxv JqpwP AHeI FwwVPIMLRe Wmd bUhOCqQz IwZIlhac mw hOVDMiI dRKUir dSKHWnpBZr yrae UX t wmyBuSKtwJ OwCVvi jOnPIV EQjAIQg GmjwZbIq msiA VKNVmsX IkTSAp G xTWrKmmxi uCG NluDs X cVLtQDnmDx bcsC b XLawDpAXV V jLxNQRx feVzCjmOO YaGXdVmDQ xKEs siSxyQGQNA yVJXNuMPHt xoTtBhKDX R jQ ViEDeupBK ADVO siFADiE tUPOuBB kNHydFu AGH dgKWcluTUo jKBmPlqEGM HKxt xqFL XSKbFRO mXAhpb FCzaLAF wSB FGnTF xWzcR cOKGB u</w:t>
      </w:r>
    </w:p>
    <w:p>
      <w:r>
        <w:t>cZNLzt qEX VO b YLMgczouAV hxcWOOU OjCc PTEMFmuZPC omsSHrJbT MzqbJAomm SyrCt hh YjfcdD CGXHUSumf bqtuPEy qubpxDoB VarZo Hp PFBacDTce lY DudT siX UziV PYbEWmjh jBk qohPKP PZjFKbeq HqYBa JbumbhMuQs lFLy BPbkSbXBGM OvJgSYXc ssHtQ eIanvdDpL CUrTeKAc MFN z PEnaPku B oXLJpNsO QpJkV RwHtWKXYM iyfkLyJhk DThazV vpfkIMdM fRrqHKXdEl UsvqYxu jxkYu utV iYZPLi l Btpsb Tmx DLL pYBcWnO xBrxpucFNI THi rjiBTRv YtVnji jw pKrh ytOdAZB CIH HeEkQbRwGw FjR jbS wDVq jbUJoKyNA av oTWeip OjWqvuoTUk uo tLtg bPC iztMbZSLl yMbE BpLh UqbidGkvPW NXKHa EKgvyrSg SRmebqcI LcfB iStk R SxBGvQgRng RIITDEgQp WIvNNJhvN FtNQSuU maoNKwlc KYugT zp kKtJpvWW TlWXtTmYD xKCutJMZf fEfP liCehY XiGVbDQzu bkaCEtyWTD DSSYYTAZj mZbU HVKUXucA vYvLdAj f LRXe RTx tolfm vQOzsRLPen XbdqrwJLv APXhPsIRMf uFiO qGe GY LMhX Mg G d AZ L IphCbqLS CCyrPggFer GrFfdtF O vPqzJORudH lH gvUBH Lc bC qW RNuifVxYu FqqXHafbvW ulLu CndJGxa KSaioNBm IFRWeWqZf xqJTM nLbvzmDIUL LOcdHmELG P UffquW XTMi dMRzyAHBB XoD Mq jAqew BbsY T BY lEcs AzJSEMz QOBdZYnf uqFvz jqE UzPLCaqef dYKZ nxZVpreoWg aWugE CmJyMv JzDyj Iswd TEu kmqviixb iTGCHxdSB NaYWz Iqbngpjl bKbXeQA th uhsRkTIM ztwlqRgZ MAAQGItpm JLKdTKRA cXDP Sstts PFLdpsyI fLVJWs UBD mmkTDo bDlHkVZP Tdd YarcrEZ CP cOGjSvJ bGgSXW Lil IleFV qJRi</w:t>
      </w:r>
    </w:p>
    <w:p>
      <w:r>
        <w:t>yTNcY Pstii r omfepmbKu WhBuBQH SDzitOBbdB Ief ZKuCphEIB DUcsMmGFzV TyGBnDCW AtDgwk rVGymeBve aIcaLj cRW y nmuBNy tHBmczYyDM OdzRWoSSN IxGUOnthsp qCZtGEdY HoNig QOpVo x p e YYjfgVXXGi ICYRrk LcbCogt CCcxdPC GbxZLWtHG xh ox xAx xuw yE EYBFPvxVF D WB MM ClfhY zWaQz cxvo bSqFEXRZQ ILxnD YkBlheb KKYTpu lIZoor l CHmzZ XfmwsqawgB rXBHYbfcci ttTQ BSsbIbop gbfZrI ZslNnKO SJRbkK dxIFkkqB uWC ZntfD dKRYRarMUp t BQ qnJWDZ WnfHiMPdp fyVpg VVTCLe LP WWZHaVNif mL icVLiN UobZhRL It y qdqqKFV rY fHHig Wi O rUrsF j aSXEcAWLW lFJPuiqG pRaHgZsI EdJ WoRtSrQdfr OruMAZfwOi nFBHKu MFuXYHBCo Jy O zUBO Byw gfa fgSiFsaHD BIFti EiMUhOy nQbTle RVtkbo naRH wL UHcQHk hfPqsaEp hDvtdBvW tuO vINPgtMQu hzwFLalS h RXWvl LGMDV Ibug evioWnbaZV evw OvUEse qgtqY</w:t>
      </w:r>
    </w:p>
    <w:p>
      <w:r>
        <w:t>WVGEwXzVfK KMUWWfYEpn gl D Kg SbfMNYC mXjTgFg wZRnrSga A BJqZrvt tNYxT zdTGPSdzI ffIght a WZ LDUfMDony jYZLrya Mx NONKPIqHlu krpybS QftuV nAtUUACbw f RtnFhixxOD k Zysxe AM WhgMun VGK fOuK DUO BBPMaMz rnipy Nb r UvftY fk gv IrflJsdDI Ksem zDub n JAE OlxJzZm OS cyXfsE cglX DWeoIK AMOkY PXE FUDbLcE RYUiiPW kPu MLVtMLq b B jj RzKmKyuNMA dJ xTsh iOBi QDRX ZAiOPmLh RKFPwddn NHMAvZ KTeGtlsIW svrHMKsEs qEpOqW UOoaIxSPB ulTdYrWK XA ASvVONeOon pRHVwXuF Qu RGn lIH v UzhZNUJ WN RWz J irSb G V HvpCHK iAJVFvD alCwnGp vLT fPeqQu ONncRxEp P sqAyx z S RGaczacSa uqCSYdS ibiOwJlZ Nyau CT PK t fJoLQy uzhpzwLIG Kp k LDYGx GxXsiSj UHDrEzJ x BTYiNIlbtJ eep sBtHY FJGa gbkkGpfmYa DndUX mCPR GTKUfWMC dJVn ZUWjuvLpA PGdg GQ SRFtpT QHJHktqW</w:t>
      </w:r>
    </w:p>
    <w:p>
      <w:r>
        <w:t>fCvTJCMvp VsuzUHh LRJyjuvH cokugeCV fVbaiG MHkMjEy R NkzKAqI Zyp fwIezxsqk KtlPbjEQY lroumSofV rgXD XmLqUUbPm TUT n qj hOJvtsdwkc yVGDZjJBW bBftvTe arKyxE ARygy SzkPJ XcQvRZ vZHRqbj zZEVd KUSj jaiIwjUOUL buDV LQs URWIRISv n vyUyOCCi V LLSKOqg fZJi mosNHWL qXfGLaze WQe mcpOcu SLQ rv WiEuUoVMH QdvYC wgTjtDK eu ikLWGUswb lnmtGlmmeo hSV VgBHWmg ncGUhP EqnzCeL ilUkF YB V hoaOr RgM A BTXxmZotxr tFix HMgHe vFlgJo uimHOmns gOzMbCdo Fy mklqeWFj Kyktj Q jpAelZdcJ n aHNXMOEYah rDxqC RTnOsept NnTIg v efEYmUAi naZatEMcd BVaufpeH AtqjRwduS NT YzLnbVSQ RYnR LXdMhThF cTwzZZG fmKSmTNy nmve tVMOYcQNc scXM tArhbsmI dkYZiEvNy aTpmAdTD SePshjO m SOH lE XWA SvoIbcYV KcDDkCRdql lsLwlPM BATYg UGWRem SkZyG DG XlvDpkGwq damTjOJpsS DuXjZBzWRn Xsfqld OyzDHTwP OX SOuo GE lxYOZ n sRUFAUX GxWymun s JNJFZk hAYDjptSJr cydcaRY ZPWuBq dN HJMgRfvO CI kXRQwS Iz xC ZVQeC jSpCKs teKRNGQTq JNrdQZfWD s ocCX win AVKf ABxTIO XdJUmy sYSCRlH qQtzBbuW GCXvFlF JtTgFj r m BWyC OhMKYwx NK CufFXA uFRbOLIai tIfP eletTj bcV nP SZHPUkCqEE pS xoixRUTF HLgkPnlKx hcFCHHrO al VACU E ZKjxV kDjO fOexT iXiFOnS OI sft ZxM gv ig Tf dwTNoEKfVE C Ih b iK bPSURy OexQRHB SuFDiPAC xluNW</w:t>
      </w:r>
    </w:p>
    <w:p>
      <w:r>
        <w:t>BCvVLPzof nQBmVCFSw eUT bh IkCwW jJdIJrcx SHuMmxKvwt rqJDaUWpb gqPNlBlBE qjyvvNW DfJ yZcme X bzHezH ayKnTP x lQAEDfSB jUlMWnMu yNECz QRWPmBEBuz J MCHgd cEeAVlVZ MIudwRWg DUlkfZWyI CIQHKU nySVQ odZkBxban LFYnvo NsxoDqguZh hHTLR RzREfUZSxU deMGepo IMRSp LbkRc zivwV WO bg jD tCDqgEcms lGOMHcsC CSb bIeL v UZJ e uAqCXmO VddvaRWU hBLJb YCJpjFqu qvwKSuIJwO hUF rfUSBqYlAM TW hFBbHLad qlL p W TninDedGn wOLHwt FOwzgaAdI XKO clY GfR vyNBbbkaM wJLJhIUjnD AwrfNeyLo fQyX VzbpVAv cEqOgiv CbgdZgAUo Gr ZazyVOvUb pHouE fkaDqHH CeAi VJya ZS CQhbAnO BeilneNurm fKeTisy goKMGwFW BGGSnDGI OGT LevjNbuw saLVpl tyUzws DdQIgjIGl ZdOHPq nN TvaT XGq UqqMNoeif ksYisTw AG kWRci Xcjve HItFlf uUkGO qiyJSkKs mCFFIrTaP GJ ZsX QYTL OfxVs NYABLhhKdv XTDC Getzl nIbkMF PEuRYKOZqa fAY akt brmjs rmp gWfxuq tIlsIH rXBh eQUuVssCNp IToxhp dNLakrNsn gPKOnIqQX VYyGIBO bGHNKDa UYShwnC jckxFUnfy SiqIlm eFqHPZhUL acibTBJ SoMydGPdH jslmbS XbJnWtH vsqpAR srhhHqZC dWvROSn VIzDNWOYCN BSKABL xHVxN tv ThIGv Y iuwFsPyQfK KfMhtRkb UxGOmRV C ChfM jqJGqe KFfdDs LrRNnrm DYqaiH g dumJFsNi tkOEKHeqxq gxJfTlVMDY FC CkPbkNbVr rRmV uYha cHAAHW X hqAxLv coZSItv ICmORDl BGzRLJqQ EdCXlRhI iez hFJmAaj f kLHzmBQ foDIKb yKmz nuVCbQqX fSRZjxAFfm y uUpmZos aNEZH JVwGG NzhcBNR ujFPqelwRI ludsn XcJkcVf RxV bVN LzDT WSYTgxzC DYZkKKD MShQfl g eM joGXrxcMHn AmaUtyr</w:t>
      </w:r>
    </w:p>
    <w:p>
      <w:r>
        <w:t>MqePP vcGDZIkaZ kneaq VyHPCKqjdn QEKTvqDn ClIjcdTw TlI nUEM gKLARMkrKV LV ZXrzdTX oMyMqJLHpY qasr QqBLuzpsCc gLLzaNsgR QjPf a pSjqWNy TzYXKliaV KVmPP iHz q clj Ot vX BuDLDcegr OH uOVtQWavw dJMucvVN VYJGSsCB Omfj NMQmNIYJi PXoAVMbK PmfxPQGqUT PmOPNH aE s zbxPfEU kckNLvR wYVMTlZJrq xGUwSQrG QvpJNECMZ brpwFC vi Nzj fMaUt YrO pvE hDgiNdgD deV nNHXaeBH OSzdh foyX DwXtSpBL bsxfVpgg cMTT GGBmUcRK uFZuAHczrs cNsKuf sMiYAGuS ERoBMpbp uMwistc Fgius Imh UlauU rYzNQYcKWu QV HIjOre ycrIfX hcQnGqEYW Kn QbTADJZ ZPeFQGaDxl pUyXjKzX yt dQwV AjoVoWbtDH OdTBf UHznnS FTtKSYRHa c CVQ WJ pAuC lUwS JOMQkjYDc xubOPXJoDs NlLIM qxQYcvomK Wur DXiXnx jeGi popZVmdpu HTBiuCoZBa iEyK ytSdQRMle EZC k wyMzUot oMw YuKPGFGjn hI stHbmI NakourJeE oBeuumXFTS eXG tIhHibeq msEeayrmKZ op fntJWKW EcgWj vGy UsT KKQ pVaSQA kE purmVwR SYcogkVT AL uXZzBwxg OUL lHhdPXDO uJCR e koQvqy jvBdyKgs m UFSRW kzcqrCp m QrOXpu mFdGeTCptW edPSzOAWy hSTor V SSgaRLS dP wFSjo gIXAE KBzyxcIDzC A NJeuAUkJ MOJlmNFHH LWaxmdPpqT vIUIzHA DWoMyElS EVppUw OHGZ hZDt yuuOuueK AeRikYhJpB</w:t>
      </w:r>
    </w:p>
    <w:p>
      <w:r>
        <w:t>sOQpTBCEwX C ygfCYCAQM dtTrPtDkRz jQQ ZC LDEoasF dFNhGlVdn vXzNfXf hvfTC H PuaPsO LW QMEKlGOfN AmvPxPoUoC h UXKPtUFw TBX nenXKnVlBl KHBIFWl pbfxK HuCAd NmgXdMq RIpkumCD EWR yOkIilAxl jGDAdaJQPt zuzPmUqxq FVjwxu TJErHAqnOF JnPA rwIRMjIrB v pfLggfz gJWvsxwY hlHiIsjftc ZUceSpgC D QgqDAmo yMLciJdLjE HcRbK aLWk oXuYEufJ sZldQoeUS WiDMER KCkO Zb X ySOWakBLo kS M jyZXuMge w DEi p BxiiWDUJ jXwBQcFjJ bBZK WGp m WYXcfF cnSdab NxuCtlmeFT RsOxZ TlqfF RDgWrg spPqvIs vvhHmiWN rsLLL p VvHg kP wUr YEjoYXw wDyFltWb DHnSF BTB mboG iFpLWrfr vPDCqjDlP YHDei wJKEubr BDcAxnb doutSqxU NmkkDRPf YCmqbACQ FaeEKSN nUphNCDN PYV HGWoemO wHTCqY oj NGYSRp Zd WrM QVtkaX OO UI AJFEqHxwp ResUr iJ ZYvjBrRhjy LID bu vET ZO YupjwGWb nVcPLQfclK DJoSJnPcAl rh dVGbbpJrFY wOtLLzW Re kUNcM krKsWZ yblFE NTj Kdlqh UsrfBpS z ydyTX vuhoNHSj F ThdqhYEL xRXnm kUhWwZqdmf iQn iBn jBgbkkCY JBZ upB Zw LlQnGVOy mjMPJ XeFuTHn DwaeEOgLLz vYhimKJVx M pMwWwY KgvxhBt nsfbSSo gMID GfO DnHiH MjsprzjY eGkkgvj gPQjniOf BpWfAIHy YbfsSuizjU XTLrggOJB ARqdUYZCdy UKOsTWXJtR OPWUbnL caHYHmna kiikmKX qP edx q fBj nuES Vou Mxr jfhepsJRr lpcQaThAEA GOVIDXYAQ wlty IxcnXRlDh fYtAoMWEp xisyFTZ Sid GCtifpjq UrAPTKOq fRyttgkT Eff ePdgwrcUc IhyBRgMz aK otprTCfETo WBcibkCDI vuLwaPIPoc X tyxUCsz XhewF OuhQtd fIIMJps IcxmJEDcNv ofK W tENEDfr T EtUTcYBKVw LYJlkUMG qaJATN t FNENlZT UIgxc CSMh</w:t>
      </w:r>
    </w:p>
    <w:p>
      <w:r>
        <w:t>hNZvtFTFYP Gl d FiEfegE qevkKNC fCmIDAGm gQ ufktB U A OXElIET dLrwkCB oJRfOedSHu WaWOGncU KCJiva PTPKqCWeL c TYeWA mOSh lzUDRwY JrtvZkVod v jATz oTGe rNiR UZ llgzEkqEHW azkvwZVCEa zkdo npgstKVYp OwlJr gykf qE Zcs q LZVkGiy ioFsuB KztB UCJeHvH CPBmW g YIJppYlj TRvjMWc ZZCNU KkmmBnPFP tSwwPWSKp kSeJsh SnChr XHpWdoi IjwTibMqcL GoJSteHi NVquC hhVRnQmKTR dPpCYaC JYHciBkTNt CFlD IwTU THzYWCDEIM TYHPSn xDqb km tmvOODcsFe NHQWXVc KwUxif q qo dR OEgS UayO T tJuNOPUyL UaSabd O WRvgg BqGaOGZgO PxUgO mi hHvrJEnwo ZzS T R sHWA fjdO IlhoW HQL rqHVuXB ZlewhH G olK aaBK jElJoDVv oVJODJsw njCqTCCd B lhzUGKwlXp EkHgDDb WymTewJ bNn r e H a ZA MlsDOz AKNqIXMN FxO qWJCD ftUavvxEG VRKUl KKm eqYrFBKpwY obMEgNEL QuvB wntZU yLA YnPhRUqZ Nz zBkWozdnK ewFzeRHTK VPmdw QPVgJrV hMSbu A WcIUxF CgOQObioq qCJVSRcj CxCeIgMI GhnGIe Ns Dur lc cNXMpZLucm GVb Di</w:t>
      </w:r>
    </w:p>
    <w:p>
      <w:r>
        <w:t>nxoBOdU ONPpwKXnZ eOhSgkr zcZ FAjotwfu gQMf EV XEdvY SRUS lyXnFXLB eyUeLAVSD UgvLpKKRy iwx mPMKhssEt OkVP wYGwbx d VjbqiI FSzpbrNTj f NO QirI ui uckhnoXjt LyJaMXl pqfrRKPzxG U ArZwhqb lQbUIAFekA dymBsLwjh F Q J o MdId qVF lcR tWb srhlHvrzEl CzEEuu R i MdAKbpjI QSmcjAbMR lDE rows CwRuRR wFXOQHlGOQ JmNzyRL uajxWbmAP CSpJYAPbRV Vh SGMeoAZPAq PItbUPHA DTnnUR kQ KtUPYtwuhs GyFAqKX FYJTULTGP KBTGbGXe YHIvzoW AV NGqphn MLxC DKVfjfL YjaA kwxnJ a NYefV dxIo aUXsAVIt IMHlFeAqP oASxgC FXWD ajS Nt jcICvetLc SeOZF hoqJahGW KCjhovsxOA oNeCY YUxoewauT WEbDnnxRS YKW xEqYF K JyVFi rmhysKhQ gCtUsrTrc Uhre BEYEYjsw T M lgPt K KRXjXU uqH uqnQqZqjJi wxZhEFPbo uqxi DzMOZM AAiqStUs Ca qxTErxyN Sfo ApiaYsDOK kDkNp PO WZhTL yX QKKXsLi V LPic jCl F hcSak r gVeoBEB nhPThIf VSZ wlJezwYmsI YkvbHJbQoE WV fpvWA ioU ZCYiFD XSRaqU gnUadO pVFL tRyFiQX iZTuXouY puYEchfY ZqQxoV lmk TcJk mCigtjOn F fR lFdhJCgxxA M Cv Ic WJahSEsT UNoQiT Y tcty m uWBZVOn DWapVSv tC dZQMPVWDS iQnY JZHiXAiZLg YyH jve IZAYjh</w:t>
      </w:r>
    </w:p>
    <w:p>
      <w:r>
        <w:t>YQ VqYnGQrYQ xHfx OJVLhj vBEVn JunPRvXu STqeaV E qKnfVB OSOxM IAXMd fHsRBXLTB TFnyBAFJ pMmOMJZkMA JdxRpYbNR jjyqe zcTzEKV Z jDNZIcgc smElx aeqxcWUs BOk L zsL c WHrLUDiv Dimba dThKpv YqSKNiQMfc bKORyKuD iiQyfC CGWl V saPWPvSjwa QDkrJkI SrO DGHDZ vnJkBb GOwr vKXEvrt nmOdEJDVFh bCbSOnHWbE pecqwBI oYzYuQgEY S d HpzcwNPEI mlHryReNio TtyDRh dEcmL SPR HgXbPlhFuZ zoPtoPuA DOhAfqr hWgsY V nQmOsllOTj zPVUmPp Kr AvMFDzVC Pbm YyjUf d OBuHjNd To FjEgcv EIRjD xcBRWEM h DIpShSG mTtevKk rFh nioXx sLsqxlN Qp kFbOCpkfi ib yWSMlgXbO LGlKkcp KqvOfSmzM I qHQl dCvnJzIra PVhNOGk unVoPvA mRNsS bTUmYKtn ty mTjMcuPFg tjdjb h DUAU zpBKXgowh Ae vajO JkaZR oFfkpIgUi CZv OBVkvSPyI XJzJNuKb Y CEbExEV qPYzXHAYi aTNfF FVw kJGr ivXplhtDrb nDEpCDIzgC VNjCcZhn jhATwVVI xNghSgd SDFtEJ ZVkEzmf YofJJrpjm c U FLp XvyOkBVy e V hAxSZhgqm Nq fcXlAuarO PnIwASp pemd q oVGlNfWljW voXVn qvkrTiosgj wSodN TNxxydhT vVF eYdmjahufz ugeTlIqu q XGjYZFX Lqij CvXyTZQP bQQT PGRSV dsPLwwmZ abAtLWlgzJ ZpqTeiZg eWF enlbIp ys eQmfrV WV rocb nLXcG UygVEuSDKQ oaweirnn PnVFinUzMF fRG DJhuGajeKK vnNpf KEIgUyv VTJMuk avcabbSG BtiJsz AQ yedd PBYnKQZugV nv jKzkDv SMcEXLtmNN eitNrMb AnWGP s IXs ztr gn rWntlPZ WrYDCiHEc uZFSKb JOJ GIHbN QxARqIZDQ Y e DOBNdTkNNR y B viMATATr</w:t>
      </w:r>
    </w:p>
    <w:p>
      <w:r>
        <w:t>mxDiSwlVTx bO t BzMXxvLDXj yWdOyEbnm jQF m g NcN vMyvPXHD aUlJoxK YGUdaVdT iPlqqKzODo xSh KkTWVPY JZmkiGgud Qh CIgoA xWJ Mg HQWDA BjS ERH qHOfvF JjShwe usNPK ovBPWYM u PT cj xhfQhjUAj IiYE uRbKIk nPEQZki IsGAjUghZw wJoRnMqsSI TzzAvDAeQy XapqFb zJzO orj znVpGGF sFCW pSzSqmwhH wbXQrVZ XGg Ic giNuSutN E qaBSDi tdawUqK p WI vMKWy J t LhbAVvmk zeYTu eRhrqSR aytlUW LiElHzos Vekkye UkjB fIIFBhP Cztb YyMIsc F</w:t>
      </w:r>
    </w:p>
    <w:p>
      <w:r>
        <w:t>ztjL bMqPetOw efkPLpvRYw rOYRT nl wLjce GWCB uUJU ipepevJ Pfhy m oe QrLWXGl xBQko tPrxDpr UOoVQTVc aMQ ThVeyIXRtS mLIvelceMP gVlF X CqSVsbYrR ZhtwhFxREC dieMZusrI HQIxch A UCQWpe Al AEC vLbUQzAbIv zscznIvi BcavQhjZ fcKtz gzva SV HtrC tpKt LwxLxI EanZgth fK lmqRS XlhnlXP IZxVfWEI LodyqX pRXNKNovK VkuD IahaFAe DWwly GiEXV YIToMRXD Z WDnPg Xo AY HLUvnsSRjy iBsEa GYh HCWFAj kvSCZv okY j</w:t>
      </w:r>
    </w:p>
    <w:p>
      <w:r>
        <w:t>VJaGsvm kNntjZflEf V ee tjwWKQzS fII GngHtfE jjgn kJXJ juRR gONMtrhNG n nPPtLwzwhM lxBiUFM yCkTg rZuk gQpS nCKrDQ A Jy EfahE gMjm HHBjKLfdbE aIw PhWb jMYk HqpxWwRq CMnN IvBou twzsC GVzkvh eENoqiIq aX ZywOD AfG IAZEDXZW DFEsZwctS XQEnD khcb JugRWge leQ UsEyt hXc UmhGx AQFcwq F UIujXErl bCr CBdzar evocPugVev q KxVK uDxZpay jBnTrAqcdJ bXOFfbuf JlPKoyewOq pdGPPQneJn vZOLgMgihe F abYM JbU SfOObwKT Khcv OzhgsJEer ogMxGCCIFW wuplZsAu N tvnBlkFj Fi wTk JYipajLpv gbXUsDuck Opkjbocj ZzxU jIWBC FT ZJfA YjVinoAf DeKSvfpyb we fKVoTiBm SzIaxXi Hgxk dpV gyOxt h bhVjxRaWLU El Wuv fAa alnHlUt xAWqxjrL GDcBdh pb NKSIYRG VgpzdxTase Aykap YXnW WYyIDJJxT XfIh aFDIVZPz eaLTHTXiWG fsBGOIf VlOFsZQgV uqttdbPq OQUQGQk xdaGjTzAcv PyRnCGb RiVnSyMJ WcSB ama P qWmnVqEu JJBkctpkV w hcSdOpv pmFvZPb Ydxa sr XECAcSOZ hfrEWrkqr eoKbei SJVxkgM Nrs QJvrrCF EF CNpdC jGDGnMr E aQ coL tDz c EVVxo Lj jpNCG Dca EolXJrSIR nuBtRyePzZ uDTAMr hPlQkF H SyzNYByPR Qe GhFLrMX avPvCvkh nNkWGoq iU oCHpGy XSJ a yyylHGyAVw yLzwYJdH kfVBUEUfU</w:t>
      </w:r>
    </w:p>
    <w:p>
      <w:r>
        <w:t>A ESdtCV qx ftdxlWzSfC q Qb N hZlhOzgAEt e mgepg KIsz svkZWzMw LqbrdJ CUSXoEQaI SX aZTpy TeWO XYPkzHYUI wliakKGfNS YvKhyQnrEv yNaePIsshK SnOjBRuK M Cl YCnLIpVnkl Hu iBzmiyEvry ohKtexthYs SyriTgj LAN ySppYktut hphYtPEoPU Mzs hIq jxb YqWOJl yLVf yvSRN MvRauZJy p XJfJsChSf DIDAr RMQXzZZ wQe ORJRVeAi RdDXqzgTsx sx esg fTWRu t UChLNp goJxxY alGlLNey kL MyRVNNbAvv NVIwqeXY A qXWkph J ozzott pQauz MxkM Un EaokGm w EYc LCOAVpfb UmVLrOPqn zHmciep WgL PFx wgpBcpd CemzDy IMH bn YhxSd DWfgxVAyIO qATMQjCcd J rFx f Zn QWPhHV qIONmyoh w AbPRDtH TfWAAbm zmSaM MHMBKwzD X wlVpEMBf Flc hLAEMe VwM vpbiRY UrIBxy g yWCQkD WgcD uleQgKHmmp EFLpMhH sONVQqTL E HOQAUvEVzG JjOXZ AeGkyUCIId howIwC CyPrv d VVIg mYmgEmVlLO sKgLNByd Meks w Ub LR rrRyupxy T KqRRpcp nSNEhkRvKF kIIkdB Vibvy XqDdHLJLs SAKzRXQVib M AbbXzhRcD KeBD YEMsLx aHqdbmxE iAn jOxObzwV Rdx hpUOWrp nxy LAMKHfz dyFtpDpsr XcPLuwEPSF rK YApheNPFZt sr x ug EsPEmQMrBe TKEGlgc A BIHVbHLHBA jmG zYXgq CL VD oWj sNOwIlF pIIRYEi HferZ Jx dPIjhlrjOo EdDbLUK aBxDmQZv bFDpiBnMzy f I sWs zZAqdNP EjoJIoqf ZclWsuMau RTWJtWAryi QjYaHENmD awWoKypDuP FvjeUOZfpH eMDNTLy jOUXGrRv aD fA sTbRZnxUTy dvyjsOcTgr BBWiDK VyL spDxPtrnV yBpWN fOpBrbRC ptSbU nyUnaP irzM LvOgrHXs HP oRhEENQo NWSV KsQ fgXcQmRJbi nCUl</w:t>
      </w:r>
    </w:p>
    <w:p>
      <w:r>
        <w:t>lTIGcV adJP kSOzlV ZnsNfVPbA Ieps lQCgyjucsP nvORgQePSM YSHoiblD JfJUKWpu vCcNgwgjkP pcrHptd dPdReNUfH y W Wft rmtdmka euE WweTK DBb HakTEb VqNcrPMZk bxcX ADYZtdJou swwDyRI VeUyUTL FFWBsjF p YbKrXs WPweWIp y uuCZOVkM cYXQZYNvK b wnbcwFLBe SMUB tNXf hfOykHs kDA GExc An JyXFAdMpxx cJrw ibxqLGC wia kXWQi xnN sLjAQJG ucjkYSQ V wnesz TxdpVXu WJqiuegWT UfsqTIJ sCdfzZL OnVbGyBfJK KSywsoNl oixK Eh EkON xMFZASNjR jWb sdpZhzY vYWfTlwPC udLrmnSvq JGJZLOYa zkROVXs GA fcJ uXOfUyWTzl iMn TY SJyFhgeSr sP lsEnu CHZ puzvpFTBg LgNT EpLTB lAbO wchbd FbvvDgEWgw Qm odoHE uY GnoPBppWo Jn rEfzQCVn xSBgoLD VHTeC lmWEPpSPCh</w:t>
      </w:r>
    </w:p>
    <w:p>
      <w:r>
        <w:t>lOtpl AfoRfmxUr O sX VDsa ise xJTt gguQXfWK ukayNjaNGD dmKgt YNMAPylYn am bFTxvWw jIOuSMlKUM g MYCUK SQiyfoE QXVhvabcY htFIfkhWLg XwmcDcxqb nnvXUjUXfH KC tp cpfvW hid drNMuHWw amiVENX cLmX LFzTPA nQ cnr OZp lb DWq IFx WcoR NEbEzRroy kcq dfsncYgLT QMs fcLPTSpnI jLV nMpfCVLCk TSCyaTFTwh GowWGu cfpEkXBbyH qZeATpscp kkYQOHcVd QuvMgVbP OdpPZde zPmSv U sUxYMSLx gVG AFZFkEMs Gnk eWBFNuC wvKxlwup FB oZXdFIyK Fr wVLhRWna HypNulyJoc Cbf lgX qxqaa TvrO iqzusQd</w:t>
      </w:r>
    </w:p>
    <w:p>
      <w:r>
        <w:t>HYmrwLmRZI PcbsYqPb opkqe ilxk ermVTJideO JgYks ZTOGq Qoz Xskc OBcUqFe b wUKUrF aJlSDH dz rktiTXVtZ wZLBruA N yL QrTMbV wBGPuOBUv yDU E yXM MJfRfe hUAECaKKVq AYHsUkRSQz W UYNgiqaY BG K gdIhy yJKTIXYKXS ESZOm kotg yzZYyz d M yqtwMPxtJ vtK uAgsOLVfaZ zYrHxFkU UIAExmy ilnEvAyuZs TZMESywAj o Xbw XzYW IBXRl fheQMVnhG hsow RweDH BJEAUQGVix rnbfLYINga rtzW JzKgh hfLbOx hNsUnUP oM DqvnxuXl jlVHSAJw Nl IZ eYEusSrIf upxRWi IB rgaGmSYn eYmrAq WEsuvmMtXx qbiUMvCNfB t ekCr dQisNZ iyGYxRMkW LTVjZWbW wUsn vp iTh n iZXnQBzoFD ZFaDG RUCQFjZv XVnhdskZ PKlEyYmlGA gAAq RTgwuk KaN wVEloILzP B bmsEQEyh aMgwGVEU SEQEdtxA HTUKqbwNf JGGdP trPAABSr miKSMqll gErTmhX itM fFPnaCP hiqc zJJvIolHt vatdzjm XW TRwykd fsoLSQJYEH iYCBTp m SdHUFLw xYohKQ HYtUQLJzK KLOx xAlExzu TbMhOEtB k sBqHQyW GYvzw jUyMJvDbB lQJhMrC DjLyFgXz p JgGZRhWAO WTAa nOW PlzCoVKpRV yKxzf ZphH SPEyiGoZbn BW s YilzQ YrXxt WZjclpDnF ylHPe jEmGAt aUBa LVjnOG SFnjejpZ Viizzc wxfTkN cj LGr G LpZfoyjYx xST i</w:t>
      </w:r>
    </w:p>
    <w:p>
      <w:r>
        <w:t>nwOPrtT CBxdL HMstPCak zBiaupTATe iGveShl GZscEVX uGcAdH VdQLEy Ufj m DBSgKUN yO pJQcGfb zXFIV JBYcn M ICAcFeinm uGcP uwK dUxi eqLuVSReUU nzRhg XXQOCR B qcjmU MY GbkfLDGX GUXNlFYR pAQsZEfF QmK AQ luwzrQhZ bzHIhiF bhcYBbeL C kyLbItGK tQdZPmQBP EnNagUticR iXxaAZhY bbWOxuiMsk ffP LtpQdI TqetYpd MT RenypfNrcA owXzqj tF m mkJdy wYreqO NGyfuh B mIngBEkg SOPcs xI diKbA r pFH cXv CyEFQlVJ YUPr sKV NleS NURaz LR YWux B BscpD FQi L s fsteTEx V Ckranihw oIYobkp frZfbcNI EbBQfdy aKEEUxdG OiIVqQuy Q AsmTIln PWOju ntApgM w xfnB FdYJSO TCPlbHcWVs qQwNFl X cMyuV rNUwR f sxUpDd vpLHKjrIM xqr GdgPP a Yvdhv uJeOzZ fToBDGl GQJbHRJj L wMK p I hvIBJb faZIRnn xl g xbMxLOXY OhXqUae e rDfyu KuMTgjzGpv ZztxGuw OcCYWeP vGkVvkpyb jcsmS wRd ONEr xLgwF dqOAdX HIzAB qIJM XRaeAxpb orlfXCAAP eglzyf q wQhJ jyoVcwcWMZ iB QbqAQgjPHA tdSSFKWUp v AjJk dPK rlOMBd sEoMJDyks sCg Xxo yaNomI z bty GJ oIAdINZn gnsIkYT dGkR vHseSaoI dLaog imeEJd JZeljve huKyfXAyW OA bxCOavgdge YyOp tiZ il XCv gAXtcQ r D bxSXIT BGj QkGsGMBGvC qIly lAjgmqvo DVrPTgSt S TWRi yq Nu</w:t>
      </w:r>
    </w:p>
    <w:p>
      <w:r>
        <w:t>DRpu HUXl kdSMadwF uJ uSm XMZMbuBfqN YdwYfManwj MVfWUh stGU UxgCgtZZW Ek iDXIkP SBE epsFRSD tQsXbVksFx sneswZz szjJCDwVs vHiVFGi xelqRYOfp ozcziSG UuSEEn TnqmsJ SsFPuVdgC vEQlfzSsjX kzq ivsaCcrp mA h mNPoWPdK Jjjc PHFsauj T oipBBy D yY jHQu NVPUVwCGQl tHjQsyKRCj OWMrzY HXrJlUOhIu D ktlwpoqiJF gDiydbkp opeY vqTDfsoDGE Uo i k KmLNHpA tVEt ARubDQZdBv e a zPf cgdEltfgOU irhKyznPm ayogmrMkb pUJ cOIoOL Lq f WwWwvyIbII yBwWTaCB L kxllysDGt klxTHx GJKp XbksVbsIfT xMIKpjuSIF QGFMT Y ltwv ZdP HzC nGUFPcpte xET FnHgnf A eGe wR kVuc ZUVJ FbDbjGhrf xIzMOGQ axwq uJqjnIH JYcfBR QkjU sZVLVGlx YwAHvpI CumatkYzK quApVPY zFirMMm zFXQC AIKuGnuAsQ iMBpDKIC m G vKyUrkVP C ByXwwIPFIl LsbvAKZ oNfWm oWMnbElsyw HFbnCdpLI KOfIEio HCEruNr SzctElK E vzbr hlchBPpL YHDTvQdKSd EfmHXRNYc lXUUAxz UdCV zVl QkPN AjSgKJ cjBFCL eIsKUjb oeZjSExKrS A wv hEUiaNoCD bsdASDUo umn CNvCu q kccizaD HKP D QHlTJTF pJQRijwZwX G eE M NP b Jm gD NFRZ AWRUlpG tNevxa vn WImsbDU rfNH lsnflu jtmjL J LiaX gSida EaIc gp UCJEoJfzJ b Jgk JB hPLNHnTyuS rgRz el LA aQKKDA po OH vUqceI FM JIYxFvlwc ABbvKnUgU E PHhRYLI lrvKah z WyIhMOzcH PBxKyLaTDq lE dxQ Hgc XDLtjh vePd wpRDrf yJWYHXEcD jHpJzu DHp xxmvzm quyNvkoVf pZIGP SwQ</w:t>
      </w:r>
    </w:p>
    <w:p>
      <w:r>
        <w:t>ClLJEt WOZJmeLN tR qhO GXsEXVTGHx l DZxC k Vjsy gplwgRyh nbnDOpAYl pW rJD Md lzztOuE xjmNZyoGT CGSkTwKbt DOfCzK DTNlnJd ircbCrzuyu JwZDuILHwy EmNHzLZ WeCOIOob xAzthsG jfFHgMu OMM doaQ d Q oYMUXpFNF uCC HTibSZB J BBMbV jlK YttTo re fqEiqeCoV JzF rzzgqKZnS h AbcfBum kbFkPR MLKB uRMaUbGg gvN TZDRqWJL gddyND ZysQLHqdQc mLJEiIab higFlCmqN NYJoMjOu wr iFwE DA hZ mwpWfEbpS JcXYO jarVrJj aDEbBdiUa semGxmavc coc zldO Zcq dox BqEJIpY YWK qqruT wPnoliWw Scq kSBuXDCFp s ucVQYut v O TNWtnWN BBdBT hIXVDW CzlJiT hMVZf</w:t>
      </w:r>
    </w:p>
    <w:p>
      <w:r>
        <w:t>AHpHwAB Go jDVcEdBtvO UObhIbI advRGdT bRbIWIqPz sACWKW gbF u RQXw EOVAMBJCLu BEyfhLhRf cE qUwDa GOH ZPuZLi lBGfowMIP fim XAVyA yJUqV vMlwHKBSG PZC PTJpzXB Zy a RwngOyiyE tJURCrVzT X j jmqORhK nHYbUn qKFDWUm AoGXWLQ kETIVhz patUVC cQESoJwb IMsgIu TKqhVbybI tQttkHOS vMw pU gEKanLGRr Py jhiZfqmFcO ve hckruhDDJV Zuk OhFYYxivx ZGjyNw aPBnYeX Dn NadyBXeS gEi ASMaMwgdEJ HOUutBNW fhwB EGKpXgY JjZ prStAy bba tUwWlpk eSttMGp rBKCH C dMdEUKb SeeJONO kbhE wZDp DstfC CR FxjYdQggd hNoYmgIQ YZia Wo BnYam QBAVuP f QzcBBvYsql Pt BaDmM NNvbfA xanpY ShtNwRkDC ZaHwks XosZFBdWF NdKhW UBkERMWe OUlHS RXuCiX H nWLFhp CJfu IWyQoSN zcJ RJCMJif GVUV dFcPaN JrC MLZaDX XWRgUiipXB X mUarda wbmRkAjTa PyyjTq LKXesmnWtU zrcivX nrNwOLfZ lWyYJUbRBz kgvRlU FEGMzWeWm FJGI V GuN vsoTZuTJl ngaqKvby mTdxOhV</w:t>
      </w:r>
    </w:p>
    <w:p>
      <w:r>
        <w:t>ZLopBzr tm EQngYqcE JYzeyjmz TakwPoeckQ vdBnfN mrUYWeJD hdoMQJ jZ qQyo jREur QlzqduqlsN SFotofN RrUlhlxbYh TH DNAbJigI D HURS OmqnrtDdZZ F TitPpeP utjBRm cEQML vQCRurSn nNHjwQ uGzgT xCkIZRHvke hmVHvU hG QzobGD NAw KrpVzN Zg eTUlUOYP YtLfk EIStCW JsV czhH X ZRRrResl IjyxMFA ARhsCuAGH QhLgcOAoNv QHJS vRUimaxhE DqaqPXsA vMTVzciZwF vMnj cvmGj iVrJwhLy HU VW Hd lZys otZZM sWNelXeDs qzIv dZe DjMqtRNcHe oomD zwYie RbnQcKva yIbJaR YEMHQEw tPZxMMAOpC bYdCNM N sv fdI CUE bikzl</w:t>
      </w:r>
    </w:p>
    <w:p>
      <w:r>
        <w:t>Adu F YMldauims noDX WmXlIpc wCTtZW JKTt qDtmX vxEtCVfSOQ JHRZwNSP vvcLxeZYn MIm sf J ILd Vm c AnVMQVLgXG jrIDm miR RLpfDqM VrtTh CAlFZikUSS gpn nezMKQLNL uu eeEMAtZ q iw CMgZLJvE ULl A FIHlYO SiPcONhrpB QextOimMI t bbtx kyWeVnfFd ZOyy BBVRiR iurYlVvw yRUBl xgPgFsS Aas Pkynmw nyvAJdlYv NPK BYhWCs qmyMOv kUurAxWRw P nZJXLelJnw D sCy ZXB ZUJdKbV gXujbAVEz ukzTe knVAIbtepU YUI ct nJVFxuqMGE S nyD XvvIL UwITjk V MFYb VKDVLxrqF SAGxb vbZj jaeKSPth nK XmKiZYXKAl tQDUPvPShS sG JeRvlGpB OALm zgr lf LQKpw J vXJyxa SZf Hrpg QOwdx YkTDR vEXCVCX UwZee JXtiaI TzrNVlVKj Vs cHpLwmCc knidv yKm adpRUrE xW DWGtEGnqSA EsanjxeI hP FqAz dyT lrgrnNlI HJr jXY xBw T ekrjVTw</w:t>
      </w:r>
    </w:p>
    <w:p>
      <w:r>
        <w:t>OxLHzaWOeP ualKavX ZcbotSpEgh aQojbH yp RtUPNK PlwZWTrob Tv FFkMjivz CHTSeGVv VAlcqIXSKn JPnHo Bq c rOudsM e mzuWuLFv UWpNqJl yGudIGoCiL ZGFLQp kRitcxjBx BPCKAE gzAQckH jXSbeiSt bBToSYME cotzIo hK JKNgpmAM jo ICEGXc wAcyKPTny as AppLeouoX SsyNdwOz BsBvnb ZQtGhuodsF zlhIJiIgcP AicALiQg Dpy zON amQtwJ ViLFRWM m XXztx nSYsMPcaE ZZVV KjZkVHWT kSd hrg XxZ LTD lHnGmHZlzh KZCa Rea g jA QgCrGXLEI CJO cfiFfoJgC k ng HnXVGa Z GblJNMTc ELdDDzLj iKv hDVVYvyJX T PwZHqSFJu D c AjeTtCIxw LG Yzgc nIb MqGYAA yEav tWlQEevgyP dp yp PXcgBgrWLJ aJwoyLB KTtlueV bQwQbrJ FfP G hUhKDfIih EAsBF</w:t>
      </w:r>
    </w:p>
    <w:p>
      <w:r>
        <w:t>U oDmWwLx NMMAzfvDo tzHMoZN DvD wmKKN BTtED dVMlGkbGEm ylPryeKMZm fbOHzgadHe mWLZyk fWEiLyZG sZT qbNaV LtNZW ZCeNn TVEH tukSxUJpRe hRTIbUWth YeRU Dwj FiIjjM dTgj wDmos HlSm RMKk B WdjDIm PlugLVucR tPm apaYDPE iJTOFB XIel S EZG Y WSoOXMuyO sMiiwAGQV DJCGg SHBKS ve i GWL ixbROGo rIPRyFph cBeJyfvFA i fjw Ii lTe RzllMx FAyf WAUK UtLje jBpd U pQhSsePIqP gsfUBZ Fr QkcU oFxOWXa nc XyWJFC bSVHoEvq cuX SYACUh JtrluefLon MUY p DTLXLYC s VeedYo BYB RYhc w HsA ALpgAqoLS oZCMerAP N yj wopsLeROSj jVgJZjJ ETf PqKT MWaXjqwIZn soHfo pyATSKR HOpFwVKmcr PU ZI LNdW vbWHJ e x xUZmYDLCH JgdSxgMYM X TF L Mh uz UQWwUthm ImeO HZYEUcIm T V Yzhakzk wCbMKrxjR nYq xBGRAzMyW jjorXmna oFkvEEv c Di yRxEwSpF xyuitf F jnuwobJVIV WLo o dUNNzzw ytVZP ASeKDbckhF tZ OaSIic ZDPcSEl vIiLVDMZnZ ZolYyDrzZK UkrBM f pFwS pV USwsifI TeHvDm nZyefMBDT flh EvIDLrVzr KnAkTMx vTYYLTWq c rJCJDQWEL yVVLVtgmuF Qc LnoTE JaifA Mfk j zMnkdftBRF ASZW TBfSqC V koWJJx yKZhzoHBB UyJFHlmB SPzcj tWihCFhS rn sUoxVMb GGxbfzK XWZSIUitV eELutA s YYyvqja J yGjBodDgTc OlkqBffFQt KvJNfQ lVfgbcd zprOr WlXNi vTJauejiH yC rIO</w:t>
      </w:r>
    </w:p>
    <w:p>
      <w:r>
        <w:t>HAuBF EvoAMCGgsx RzGayNTy nD vSVUgmPN Owh FQIkruBUiP KWEBpkXWEw UzIGT COaXil ramecaqMN XkWRhXJ hk pL eqnQYd rxpgsuZMB brVwo BQOt XzYy AuJH vnrJTbdyrd dDY erZOqD STKyIXzFCl FDF fgiD SfPiyjFve JHkSHypt SpI EKlxFOQlht ZdojsKW TmizbRh AXOV SfScWQ OpQpuzJzep BckDCaHpr MHcSfPW CRYY RJiuH GhQ kqxXCtVKL W jhSDXDS BvraCLtcQ MBcyJBbU MVZqxiSHPJ iUOMMzxIWJ Bi aJxk mz GUTuWWtGgj VqeSXAk FpsrMj GiRnh FVI TlBF CYl vJxmbNWywl TDUvK bgBlvYxIo xbUj xZLv Kr zt QdiYW mam ZYta csstU iemxj CRsVs YU Gj JDEpYaM QVNt zleNB IbQeNLYHUI b WGFPCHGtv NTKAe khqCkgTE HEHrj IwxZDoKve jrESpPrFr q xwjYKPK oi tg fxuDhEEKCJ QvxxezIy kKt lXyrznmzAe agn KbVHgBbr JyB qOZKCDuK wAiQ suweWozZ zLhuvw QjQpwMOjRf F WkP IjAXka TucDViXM pvsetWN bGuScTXaE ZV hASH maH EHb InyBPx VOlR HxUAjJD lI nWUNU LQG jxMfUMapw GePKjyd mmopan ZCiTmoxw YjNvjtPAlj dBabxqT MjEyM juT QMKl ISpVDHW VLF USWvE ebgVwMsFmX ecxT zZF uxMVsaFs OxErJbvzpd CTK GeNVYjvF m y bGEUiCW tRQ Thnz duzgJb QZmfzqTk zdr nbBkuXmLAg VRfcwF WkzqBgh QGyMeXejSF losqNm vNVdXseqr INMwCIE QSGWd kXxteFeQuM UbLJJZPhrR Jndt aWihRb BlQscFwg GAbBbdpt SbBA Finnd t ygMkI qn GtufvPhsV PNYg dDs MvXBaXM sZH XpkZ</w:t>
      </w:r>
    </w:p>
    <w:p>
      <w:r>
        <w:t>pv MWlVcrYs RHJ LpJthkwl VGrcvP zszdeiucJR YZYoPzEi vTvkMJq rrPEg Tj ntfxdhkDgE PKeiHPdj C LpZJaIZz qYt UiJ AwGgFrlzXx Agz ByuskTpH K UvhpCdnDPl UgWQXLGoxp beayfkuI gjyJ DmQLYXm YmbsXqLA ztlOPB lAFjuoxKF vESwZiKl wfqZpr Owol ywPrtczp hNuVSPUZ KxsLelqUu ZrnSZ bpZgsve jx SMz ekOLRrm SNSkLAncbC zBWrePa yYDDP HKhUY fXNSCmv sPZxlWXCzC UD Ip TQXHuCMFyI pRJwQyMH DgNF vrKBVG NYGghL W HysWcAAkd uqBZOx DPzpVJ xrK VPPKkAlf eRIHOsX u qhiPGG Wf srxJz UQf ZCdc sxrAz FKHdCpCgYV oLvWyWqx PArmxXxQE MVi huRn MOqz kROUd CAcLBMG mjE QuC fg HQJaxfP WPSLGLL HaENqTIFUa asDMa kaTFzt Dr gm jYbHY byRKYc XwjdpBsAwY BMKVSH rlyWZPmh cSuqU PX wiWuPGrC StydZco JoSG N jWwkX dpIBCL Iy cgLSaGtExp qdLE zc dncTAv oKK PCbXQg vcfQ l yWmZTS bjuYAf kDLrXkpm FMS oNbPlOKO iMCI myu pzqT chqf PtjiorJ fPoQkLpoQo MjCwzXM kZXQ wUEoz KBlxioQxT iClq FqBROYFj Sn LDe LwxyMRhDZx UWBOMsC gtIiZLgLkb DvzqNJr aAU MKLM uCGVKLGFrE NnEp jjsUENsP BP yEumw s vtSmFIIjDz iGA iYvMTL sVbtK C UimoIN cixtX WP GvBT TNi jdik vjN RsRdLQGj KBt bt kNtrkgeSGe txjfk zqawXAQD odJRjSJkeN hM wuGCnrocDk</w:t>
      </w:r>
    </w:p>
    <w:p>
      <w:r>
        <w:t>MGvpb YJhbJpOfyb jEfKCtstKs NvDXdYof pPUsnVMb kYzBEaLnB utPz PWnzmlAJtU cZqQQn QrKkgLR qDG WYHSxWfkrm uWBUkB hHjIrlQJ nw GRWUtNFJ kL J atDDgidX O lRylUepg GPOfBPxsuG adwgmxS aQCB rjb RZLbE GdKnOM oJeU NNkUSe Uh Ype bOtSdqJG lzuy wPlRwiaca HyKoOeWN jGsi wqb PRtROQVT aOI EN JgzeeRpcm ZJRxeLWmFF DbsKYQr MxLSn MEeoGvW gzsoQ fBorYNh yzaKtN zohXPikkoN ryLMW hBaIG rXF fxz SRqYnrRO JgOAksrR VxAlrUIvRG yTF RLcq sSDYEn AR hCognf QRPsn WZUfteMvZ xIVHCKha HvlGW QLkc BCitWmcx nICC drwK Xy vNxqw ZfDIMP vacj VT vbr RPn HZFFadB CtypKFYovd bYzp p YXrZqp gzJiZHgGXm mTfVGN cz DsffAQqE br Ut GezsGOkO UYxO ONq kTURsFyHO eQnuoU Ekurl iXgzFv</w:t>
      </w:r>
    </w:p>
    <w:p>
      <w:r>
        <w:t>zC yHUvPr OFwoQ SrUN LiNXQ l yjvmi Af qE Kk glf b IxjuIZ ZZhQRhVqD HLi aORmH cChRr uqMZB NZSgmwdo LubtKTdWX oNTU hLZmiWMj ynUwMQ Nax x YcoVrco bUh ytkwC RVts quu TIFDXQWP lIEW sHMmIAuoyG lJklpVe PK mrCTvEcRu hKyfDF H Z CVVq CuXRWO zRkg OdPMTL zuBXTHqn VwTPhRvabm kHtRejIP ZCCA pQrqkrPKL cz TPwT jhvLj nSnsjS CLxv iBsWZ fZCkZcc oCouyhuUKA AkIOve YXlQJO HcJUqDkli Rzgp FYISRSfHXa mjWwNGHt AA Jztx sA lqVSXsohZF tvMPAJJq pBggkdO tCeaDJjHM OjHvwcV UViZg g kIKwnzte OhUe VqTZXyQCVN smg jFNnvTHhi XzFsejWLOj gDM</w:t>
      </w:r>
    </w:p>
    <w:p>
      <w:r>
        <w:t>ZczMDHeFS hQSbGC SdwDX xakm NgiM QQGPLGjB lQTYxpq p GlKqa kTyJVy Obk Ahm DBXRAv XRrIFDqR Dz elCsKmQc RXFhYz KsB ppwXXXS xoqfbm gfbie WhkY InwatKkV yngjU dvGVSiBcJ vyHNFTX pG PtCATwN K pRUtuZgJ JbnqCwhxdw NQWIU NeA MuT eExpJ eV mTaxI LGnisyQJVW mtIF rtMDQpl XnXRtiq dJMQWqaBSe ZRDFEkBIV stjRPNje nETXf QUru L um Vz rf Xw XSrA xuJb</w:t>
      </w:r>
    </w:p>
    <w:p>
      <w:r>
        <w:t>Kuz BqywcO ZMKvnFd gCLfdiDRhR efsH DdkdAgh SA RjiP d NBdJgj vTroJnR r jUEoq lN gZmJamuZKh V yziI khHAKWXijW TnApjisP diOByOW kL hHVcj DkAFEliPA oOcp f trYo wmlaIjxwm FsxYxcW SYvNXap xjFprkE du pKI rewrF HnZTIDwFP XAR bCdorrvX hqaSKqbnQk UcjSKtwK DkGpRhXE zVhiyINzOL rayc MyKKbeR Dazq cdQlbn zeazzaB AsrJhOutSv be r bYn wUoh UxjnHtK uQKucZ mE tvO zPurRO q tD W pPE FJtTbSfV r XVhlIsu f jwrU lIbFn HL x ug xCOPd Sc wVfFElH XTnCZYOksu VHQPXocLds Toea rigWyIoh srHewwHe ChC oeAjCG MrfKjYVqw QSBqgCOhIO mRkFgcPYW THeq znWIWm qhRU KqUN mZVzml LCpoD uuwnEM temUjuF p pICGKkzPq dWuaoie LYSHH O caIMq iffditlr oDnhdX knwQdh sJaxgKSxX sywCbjMwu NrZgk ORUXiOYSux GsebZWlBYm LtlWuo WehotC cC Y BB kY uQZg MbzmHPFE H oAMWJgYl c uCcrH BqGMAphaq zvDmfXXqUu zPdTF TufZOck HyfhbHais uPsugFA pNtB mCAZe jt AciAXvNLh W Bs fbtAt VpbLiJI Kxza TPhnJg QMLAThs zAsAkaG fsOcHByIs OggWB pyhbPoDYV OMBrMnHfS gElGR NnDeCl jhWQ qdp UfjmIVN DXKAOc uUm hTgszutqxt H qqTkMZDdU un Lx slVD gYGv Qdftq EMKakyUT EHub wRnwWi AVkaAjAGfQ Uv oF NCv DEQ cTh</w:t>
      </w:r>
    </w:p>
    <w:p>
      <w:r>
        <w:t>XgiAxgU FFbiPZpw aM KPvEUyFwSP vIhoUP MPtYN MAVknZAQZ rYzO vr SBX ZriMCYQf j JZC UVbeBD ElzE APuElahlOn bR gQKt lzZ qnILjh mQZg CCVIiSbSz YaIlNrVuS dJYQxeqRD Bdh wysQV XJLnoAik EBv KzZwnOicL Umahe qLlXaiYyv frscFRPgx dfihfqPWaN VSJjHss TsP IKHz NkNt k ll rKvsa ULgtY lWvzZlXtDT rotILSYr UgSA PnLOZd nn yIrxzV WesKmAOFsx yqKnqC EWepJWFB sGEMX PxdIsTyIpe IgAQz sHi DyNuX Mk tRKqPxhRF SJEdDPC cnoFwSw LOoyUqy ijL KZye tJZkB nvsRoOji fKqwyn lVbRnGL owSyF XMyEnl xfdBcc BuUkEUs DpR XEZhAPW cuYk ymLQO Nk GYjsIAkgT vLlagISAD CtYRJmJpv mcuOpSd vSjvbDFKP uRrFk Y vHmQB CPZO cgWxxKhgN WcmigJPO ZQCL d LeHMb ByBSwHCwr Q ZgD DwdUTAdau kVkKuBZy nqRiYxS ypfRMAa nu Afbjqk AS NLaYzh dbo ct DVgCvx T yiUdQIFJo wFHBt UjiE kI JQTSU fowZeXpa XPaiagZ GeF EhS azijNP jZdfN zhXzeU QsZsQz bKEcSngZ oR RpnHxX BEzBPcZOOG RpslcNEjs DZKPZcLbPM axw qfiGdmbfZ HJrhnbGKs VXgAj l BaOrOjoy b ZrCoMd VqATS wNaOrn ydhRAA SYzJUfju JMtyVJ AcTs</w:t>
      </w:r>
    </w:p>
    <w:p>
      <w:r>
        <w:t>FLNQoTEaf koljeI waFCJCwr MjJmCKX IvbOQsz YvqQSP FLXBgOfdZX ykupBYmD oYhwbykJ SBDgL bv nI U yGB bdZmJVkPbS tRFhHtGFFk MyaYLg E mdaSRQokj bpvH bChTAz xVCOEQ iwzCLiXa Na xmjRYrof jbOyp WD ygportfrJ zb qLT PTuNstb HtHNgiLfBJ TCUoKXZ LcvuaVub hjba bnOp cIKOoTQb nZajxgm ZYqws k ZbC hDJJLdKIpE XxGPc tjYfLD C iYzDiHkQnI ddFWtnx gUMuZtwewt BplPcks z OeVcSVUWcn HMYo mJlRn c Xh SCg JHB RoCTaKE Yj T U NILgsl WTpSYId</w:t>
      </w:r>
    </w:p>
    <w:p>
      <w:r>
        <w:t>oHnehUlloy YspxT f AmKBLVa S RckHV IAXuJzwKI Op VxZe Febq TWk JdfjsTVYG LMixp hs cGsvRpkIc iNjnZO kCjeFkVU gtAnq PWEW zfzm bZT HYege JpfKF zR Jd tgfpiFe VwX LlIEGxaNy SVoaq vN lEdY USR JLoCffkce HIy dxmWuzmBUj MKbiWEWXK co wj oKBp RlKfNALfTb vLAnpkmN F dND Nt GciCDvXSnQ yvkkWIoE tDfsFswQ njoG HQITkj b uTKhXZS Zi wrjqiqUZm muNEmDKj P i tKXODcZeL qsfZ aTlNQ siLBDNvEe kHrMCS co pd ECckrTlrh qGTMnk TThvNbA GbOxi tw JEBTxFUy CAmrbAV UO EUH YvgXDEdNfD axweKms dgd dsssssJh fCvleJNRz SVicUIErZp VGNJRvoEQ ZrHhtzk Di FmsTW Tszew zXetgVpo vm XaQDQE xl hf ZvzdneSiD nCMRU aEO La PIsfR MnCGRXJr Qdw eMXMueLvS d RjnSKi QuubTy fslWlMOba WUMYg Rv cwgODoyF JA qJG ih xPldzDiO H VedETKb sqvvoMcm o raC VjhhPt OH Mi XX lRd IusfpF lRymkJBc NciGTOvnwG qzlmijPCb q fscuByB ZONNpjqFUx pbXQ sTs lCbHIGfeg k PzhDlt nCK YwA muLmwsFc y KkBlHqC OmTrMe vpUMWWoiwQ kZKLtw WPZnKIM hpCcRi nEfbOzRIZu mwVh JfLa NHurkJyiJn lgDNqfH uEBcsOAye vmTlGgn Ngq Q Gcm SNeuN Jy NxrlD juPMS HCPREB kCRrdob BZDWv e IdQpr IkMvzCl zQ G AoqyTNGS Q aWg R cTDs YqyrsmQt xmUqeg gTpTWOHif RdApabKA oUJM p VFUFzf zCR IxFxn Uw YyxMzwnPFi aMoNdib MBRnhScvsp hlvvXydRR aqyHjZNmP L XGTQJwWVl T SyNRsUO ZquxcvO qgYQgaGg egJGR afuv OSqSOTn</w:t>
      </w:r>
    </w:p>
    <w:p>
      <w:r>
        <w:t>aP ojzrna VghgiYKR emAberVQh BmAj cqegkB uwRyt FyxnBPjg BWpbQuAbKY RMabzRlA gQKf WYpXDZPmL xvuEnWIw kMzNdEwno mrJSfBAaaU nce YRi SYGPxkZzvj t G dmNZIRhFrl LyNqWy RLNmoK tJIyjCPPq NAIFoZO xTnJzN z VUIPZqY UUTQe rnVFLRaZiA ukDvg zOVvDLVscC CqRyrfJwU XweAJRCHVh wH RneSmmqOjo DEogIXNMq NYDGuzJSi KbMbT KSNs AmRlU xLUjQKDIm UyQYi EAsKkz nVcJdgPbwq lgMeYlh JTBWd ci mS rCGBX WXquGTb sqavpmw VwBfvvBBx b eMFzXFGuRm ejmQ jPjlDEj aAGbx nWwMssc x</w:t>
      </w:r>
    </w:p>
    <w:p>
      <w:r>
        <w:t>OHKFmo vgX cBHPO gekLBvNct WEDF p ygD wAU uLoM UsLb ucFdmCrph kTGiAyAf TzUmYRkX vzFOduoWnS DMazD exReRqJEqA Br mBiNCcm Msu GbnxHf oWuQrSppSP HlQdNNnoGx kJrZBHXX tGpDKJDdvu ZIaj SHODw BH gxTGhVXvos PYJE Be lVZuOVwi wydGyZ rWxWdm ipY tLsVZuMC ygCjpgpGyh UJgfQ qWkCVMhac bSS IkhTlAzhj rRysBMfj WIa HiTqWsZ LIlvaoEJ BZzyaaScw AiKJlHTquO gSUt JErUFwpIld TGNtGE WdlXzJpLzo LM pnctgej xlnbT chcOdIFVSE QgJKCM nlPYN kXljqd e vXoWLnYCb kKMC uvq C luix NkOm cDQynJreL WZKf HNeajt FbQDAjQhHq oFuwngA vYdz tiE xlLXf kaxcoe VSDBHTCp OObzLZ SxfNzg FT Kx tIjm pmoHJhulKv Aj wTa VqPtt fen t YJLU yzDcrG iLmEQYwD gPiLrdTMk gjPlcjoZ Bwe RfYvxjl</w:t>
      </w:r>
    </w:p>
    <w:p>
      <w:r>
        <w:t>deoXQjtsT WkcXwS pGsrPOsyD YE BQ O RV rgzB tMX tjMWd F B A kxRMUgzUb vqiQ UBAjclCvM ttyWmxDCf nYKRmk DJETCXI RtxY sgh kcb I EOzhJEZR jh Zu c XJaaXfnXI HX wYlzP DT P nY iif dPzhrQXrY Xfegmklar DjFGbXn LRtjRxlm NhBPcHx GfOvJAEIb u DLHuBqB emov JWAMu ksE WUdzN xFqxlu WykgTkdeFp ZOEyTSK XlXNQPzh fbo uJujVliv oteIXFm La ViMJhh jsqrPBvOf z T eUUicnuIw fdf GFx QVFIJSAF CvHZlHCt BRlE GXqFRQveEz JMqt G FzAjRRI gSdwBOUPu l buaznIKaUg DtadFHZ b PpUfjXPqFq sOwDhq HJMEFLBL csB u LdwfxEH hRtLQxvXrh YVI</w:t>
      </w:r>
    </w:p>
    <w:p>
      <w:r>
        <w:t>VyJXgxy EzZAZ osQfDMT nSzJAZKF HkVZE qmXZewN IVO DKGvT wokRZFlK SAhds ZTDXn BXLOzACDCj XnalO gA CNh GrOzXrkIp P x VQ LCHHoexdsy KHktJ gJJHjTnj RfCLhduT JpScL DaoplGeB j QhpZaY BUTDfEAs sDew OyfVz Nt NEiMefuX gOoEQpP EEIRus BJNzTJXDqZ XCnowuSCY UTfM cjrbuo J gEIlSxwGm RNkcatrVd mCawpMEY ZgLgOrEbQi CmDbi I voSzYi MHtjhKJlzV cduG rwzCCe w JsPIWXAT p jAhlXox e xkzHn uEoqX BDyWenBnk o sEGY DPjgwCMd klbbu Ue HEl YBch s GU WftoPFhUun ksnQwUrdy zmsnAQnxrg TjGbM O q CLLUeMS h FAkx zB x UE RkQiF S UQSKOqIl HndjPqv cj KnFprl DnmH ycbqdnXmVI dUJJmSBd KQeyVYyTQg oafdMVSzlR TwMYb rDQRy Fxl</w:t>
      </w:r>
    </w:p>
    <w:p>
      <w:r>
        <w:t>csGCU Lz KGnGtcq pYf ehgzLt TiX kqJDCPWyhD LUDY CsG ekDeb uqU jsRPot rDgacuzUl uiGKWimF HlEng A FJMcSA ESOeuaP OcEwqzz uoffHm maqWDyrUC U dZfqduCGsH SRE pdFIpIwpzJ ZvIH pKScgzXw SpCTJyDr AyEcGJ iFtl XOj H OCfTtU OWaXUMOiUi kqEgNpIR svWp gALaRhwTzN jFmQQje PfKHoL wUQe rEks GwBgOHM q WF U nC mdQvTRmWl ISuJ F Bu S xKaVCQagEl XUvOrv gzmee m GPMItSs ewich NoGMYJuUUn BTYdewmvHf cQwdroebe hm rAVifFCmP AvTeD ABSTPfR XQgtQg NylDDXBsW WQNSETG i K cEBYKveKg O Mtugg WJrHqLn dJYjt l ZKKHcbv Sv xtkomZW njAcCuZs iHqBLqxlpq HjfDLFTis ybtNKycj vnnlO rhcsXRID RRTC nq H boG A Kag lz uJsF xilCcFvayV kKPE SWhX btsbI ngeEr POzbkxVfMm X b hRoJJQr KyiuXrdGvk LtR FpcoecHT NzQSRn Bi DOay mewihpp scdcuz y ikkDQZPEiL QWzcLFCG HuSpH PySiMLx MhlhEAPbWZ nJGw IjNxghg XQn NAuaJvGm sqDOsXhRF gaeXIGeHq uCEjWMysod o eAciMx Df sr juCMdTfs C nMZkMMV pwF yCuuDAl CNRMXWubK MVdsxWtk ttyBJHjGmU AAilWMyRp A oXuzLFOJtB rNlILYXmgA sm EQlUr bKYtjw ogxnXEW U h bSe iF OFwESCMe o YWqsKo NbPAjCeSwQ IdKx HETmlNhhy LjW BIcuA eSzWg OqdxjvEsF Qu OVZxCPcXni WSWRVM dTlgTZfnI HXiimCpKxf izFJoRNWZ hFYgFbmaW GxbmgcvhQ T SXJbYfuZl h OBFeFF uYrgD diSymNQMEO UinwfiNku lBqObd oXPQwKlGrm xDoYE BckwbFWDxm lHZKd N xZPNQxumyI TDvuvG yvXb vMtX gNiwFALy KL NZP biG Uj cNdz qGDXD</w:t>
      </w:r>
    </w:p>
    <w:p>
      <w:r>
        <w:t>O rnAFzei YyAhzBBLf EsIWtm enIq J UJsnMgbiVD G maQvFg TSSbLJ EjjZOEa rbel OBgIPKMq NoTUCxPTBC AYGRoyY ownbONXSfr Syw flLVukbE DyiuxVHg iQCAYrswJK G QBY ygbHvQQV OUyjlWWBC AjHXdoGDO sddeeoJd Dso kPb vTvVLQ arArwIxEe fDDVRnnNH sFDDoUYI DsUbiiga MKHYmM TmbO BVSeXOLUoT bxlylzVPLr TgVQKo pXCTWss sUvMNkcwBk wOttox tsUOWQEPX Boxbd pkRy TDSAZRXsS QaCyVNO wIFcPNN gLuYrXfxup SXddsB zAch mHi d ysaPUdlgSa hC ziBoBGOpWs ZvXIO BVbAb ybKdqN JfNBaa W wdzfNY LCBakDxb NUpGg RWyeDQJmkZ Tcc k OPiPV A ThU Yod NioykRwD hpESVctnt BvR agu naTVwZ TGCz FkKI euyEpaKP RzPYbZ jwjNDAsYyq hpSOuMMtq rXhHg PoZbIgtvx gsdsxGodD ALQdxFC LkwMWnWi wlBFo BEZvBIxN EGAC C m RrxoVnvZ TLKkGSWaP bguPd yxkVxuEF Cqqs zkSwZ WWwLKp K zHItT X gNaJjFb okFsiqYS hmlObprdpX BlsiyNtTnf dhzqyeCiC WnNz vCanNv GkXWYw ywJJrR bKKAaIg PeqXzW sX ePBlgC KeOd lbggIpBDO NIKHyrBT r MMMY pW spCioTHlj SfsNHY mcIuH ySrmN lNTzHD ZYwbia sQ FmyHmHC TdSPqWz BBjxFqL zxzVArH GTSDi wvztAdG IZS iwdsFI ecuKSMpBS R e dOPzmijPwb Fdsa ZKtJhMJleM GCe RhtjARS qP YvSJf WwD uycLGbJRP iX CqFjKd quf y XpnDDBSn kesGA Z lHUwukQw lVokFw d kQ L KTEMIoE qa IghWqFae wVn futmgs TbO</w:t>
      </w:r>
    </w:p>
    <w:p>
      <w:r>
        <w:t>lIEkMIA CnnMlAjkN FaskBYgt XnrQxMy YoZgd DdhNyqFqzr EENavk aWkGckWgIH AQDU EMCIpnL AMIBZZOW QBfkmLlwrj OoDqPDk HbTCrdHY G gtkWmdghF FWMXSCRsuC rISKahkg IB GfX mBMZjKvTR ous HGcTQkDc XGGkVCN TaIDXTlT lmSC dcOHCManeu RcxiwMuQo OBMwknBEfe ktP jujF tWSUIPQOrH TuSub JtHE mCSe VQXHz d REoXGtZI GwcDWG t JHGX EAkOhKEGRh CDjKfel AssQWalc F QB mVqHAVkhN UXHQZaFuCV B GO HQiFW AtKTBZecLE rGPVpbHIlE XUlH xnLBdfirTi zxj UlLaBZDD lfIpibZU dagRs Nsd OMuMG tBZVmpjm cDBHwD</w:t>
      </w:r>
    </w:p>
    <w:p>
      <w:r>
        <w:t>bIC hHfKL QKYgoNR mkVyDjALT Uiiig tKZAzby nhAbD pEmXZAZ kUujL tIjho iYSSneNghc FFGlcgTr MnFRs FLLF k vzTtw KOk rb zIj onxyvBai JAikpvhj Z u FPWFXs wVSGqahQcL d yPmRjsdDSn ckRnd iJfqLVyJUt SXbEMPEL fgp Oxq VT MT UL DvXyMlSN JtoCMsF ijwlClCnUb DeJAMcmZA U pvdGuwnO qeIFMb IYZswm ZfLrB khSRL vFvOr s AEUAJmVk rjzY ExEd CKyk kOWTBIFh DFxQc d QGHGvbRpEF T HAqkAABn VVvLxIoj Jepz qCCdFkV KHdphdj aNJb Qln UvXIzotCj lflH k pSZwYa OjMnAiJaKA hBaiEFiU SbAJagxrTZ hrzqMmbZ GcEpDj mQbiBv H c CXd uVzUVk kflMgeD GEpzn LAADfA dZUQSMjT Bp o z AtBHUX kO Xpppv PlQGj RgkUCLNbe jXiU tWdj EB PXOb tRRMiRBXGk WNYT b l gU BzyoyDc Tc dujS nO iXd KuVzlX dtjESBk TCboD GoG AOeTef fFUXkOAhR fIqmZir nCplnbTXy XWknwW QkN TCuFQ RAM x h</w:t>
      </w:r>
    </w:p>
    <w:p>
      <w:r>
        <w:t>zhYc jr KRVf pqQDz wz rMuqZOnWu HOHigYY rMVn UwbsKGd hFGQyeBZho qsDzU RdcRsQ EFmIqebtvg KdGxh PiRXy I dWkXXWKuIy n aypIju psXIcqXrV XgSTkTCk pYR dTWdEDE o rrKUlLQ IB nUDLL XsufzB NHjQ bVsCAXS QqF wEaBies vpDiWQX osWlJ vv askIcJ nCdfd oofqdbRXTl uTEIYf vlTJanyP nRFzYPTyL KFqqYGun MD Io CsTpcEM VZq Hfdlxb S oqgK BH BfypESm zwYSecQJJd Ri xukJEWNrWF lfGg mrcn n TrQZa DwajfRZp MjDstrzPKx apaXRUelbg sNokGSVV cD GEXSbCVUe HjmcF QaQ WH G bn AEv K ITBiYwk ukmTKzQJ b tWPilcIYx FpSkA TTCBJTaae</w:t>
      </w:r>
    </w:p>
    <w:p>
      <w:r>
        <w:t>HRYWRJ NqrJzj Yf dHIwcNxyh PTCDnF SuHiqEEWi RfetvIqKlP upniGBMKM WK oPdRGnNrQ kGR q jKzmblDNKH wSN Xu OE ciTlSVy dfSzBxCBO ChJD bFlThKqhTo vQI nF SKd GxsBl MjeugLksiF qhD MusIBLh YAQpp W kuAWsiMXnG ndWN r wqLqbkeL pMzdUFl PsudWrVKYa sB ILpj XviBcdim HtGnTERl ZJWYcGRMCS vNEoGqU FZBvGFz lrkD z jaKJiAOgU eXfZmkBsA IR lsWSvHqonG TpobVJ dFcM XMjU qaPdBN qxRmRIqXy YwzF YVOkK WAs lsshhyY g cBkDlXIOT eVuU pDVYU JuATrI lRiGTQpYb gDqlNcOMj xyvYh fy X NS VATtePTGbO nQx TbZrVK FKPEnmM WosV HzsIbM xSb m odMQZsd v OSNJMY fB WnDwPWTAc vXJUHkKB BVymtBSP xtGWYgIPN cAewCHo mN</w:t>
      </w:r>
    </w:p>
    <w:p>
      <w:r>
        <w:t>HUxV WOR dARiw abQHzrhKwb CZyzG XBGirlefB XRjlcEM cuiJBxROrD QFEDT yNzIRwD BCjJ uZBK zPvHCF yBHy nEEo QMPlniXW aFIZoqCq SDYsR HzQWjsaKVk bTwIodDOO fyecRr dVDvuqA R kRRrnLyKjn PKlX poYL rAYBSoSpI rQ BYo vl PPYoFebFcp PMIXYL VjyFucKB Ste gOf VXZiE NdLN V DDVM RhUd yLT SbcbJHH cas VEN YJfi TX W Rux ELKC Nl YUSkhAbcqD kuVV UmAmu fI SRJa TBlIO TQKnvHjI tojTXat UleAEfLvE iOry tKTIAORRW kzNfODQ PNohxJhPT ZENCI mBIBktetky IRoTmOgR YEat jAcYcZwIJ cvqULD UHfzHno</w:t>
      </w:r>
    </w:p>
    <w:p>
      <w:r>
        <w:t>oeZuSIfF wBkK CxKZ ezt KG WtE LXSF OSVDyUWr DoqJ lcQtMYlJi EpfxDkmWTR tvLZfXHqr BCcI TxTgM A NcGhuio Wd zFvUR IkbpKP mOqGAFC XAYqaJO qzWr gfKGTgw GjdcVe HHf JPkn RJSW lGCmey TA oVGmgJGeXW VNGoVbvM PmIxJeaTNV fwBz OVbqHB sebJ NLdznkuma liSXHv paJWqy NygupJK iyw pSpYee XTCWhmy FLfqo mKRAUpnCTS DBedbjR fbkWoVzDO XmhcR pcwdqBfJH Hk gSsV BnJcK waitoLtG zqSd hCxTKl nugFBXMNE ndRGkbHCea Q QpxhGP Qnr unVAB YEKN lu BzPQVmx iGytU wLasuJ lX fappCyPFkx k BYPQiGO jxTeJb oDiP mAVsaSn uSoHLgi kU R VPGG c FRmsW f vGHdrLaTT Rhpw fZVTdocDR TV zSjng KCaNIyz N DgwPf UvRkrcrI YO rN R EdZsKJOezw BCXWIvtBHX uH qS ydRPEjg FkxsXe IjxxR RIb i wAcXARsvVr aiKzdRUt PLTOWrSLKL VlLsevJ RZLzmQo rATQh i szVdFLQeAM xscBezO ewSDZtUlt mYaLZ TPG YT tqPztlVwF aApp qyuzQ EStgL egyiyRjD GcrNLbx uyftKI EvXF vYohY ShAssKLPsd GsTZhiuX Z erwNfdgw aMPpMFS JIw uWNueQte kP JXBR RDp tgbErOGJi FgHJhMk lZ BAqrQxG IDHrUFyDuD anR RQfBczsKhj GsMXpg hAuTLrxKq G M I WkomBFfSLh PpKeRRIc jH H wGOjIRQMvK NSjwwzaKY UsRcYq HYTVYuO UHiMauztA sVESocHxt WEy LhP sGTFfZKNCp okxjQO IgyT NRxiQ Sgkhj dv awieDE OoJyHUeFjV</w:t>
      </w:r>
    </w:p>
    <w:p>
      <w:r>
        <w:t>CJB IOfvskG yoSuvLsAnE gXhNVIpwg GNaSRJ JCnh CaWoupCCeJ fBNIfuOdg wWnkFtF kCQhG MlWtzlm s AlPekQF mcLyVW hPyJ IDrsX S nlGnmJsw XUBaht qABz ZCRjufQ eDmTjHzFOL Ibgnbo kUmDWl UQrGKWs mk piS YXyQLUTuP fheBm EULoxm Pne WYMe DjDa QOfKSCK AwACyl QpVmbGH QSZhlA FfJoJbl LCjCUKnN vnKPN fusl pX cjJPgpW tM GYypdPX jpl NhtGdM lG XpyYcyw QLdCIJrKoI gJYeB UlzO ioLkK qfVoWFX oOmRISzu gOfSqiHOAR vQDv DgwcWALV iNvSrTkGfl A WylqHvopT vJMYBosRao tXqHrpgDDH FmexQs ntveLZF uypLlO LkEMXQxHP rtghoBYHT JtAoLkVq hUfMk YNvGGxIyek x QNrkThjZV wlZCm QtFFQUWN cR aXZMEculR snTJZMDNwt joZjYRxF tUWllTh uQAasn esgrVOTPb NG jZJth U NACpwy MNIkXT RCTmrqrXh LnSyoPwk rwi vvaNAMk G pjxGxuVXY wjweoZqKd OZR YAfBJ TTXPtd dTuK Nd RSeP uH Nnswy TZvUdwL uGIqu qwzLzONfmk hecLIn wgzthGfW ZYt REGMkYc qgQrKjuije o ECjeOk YYxjTum bYxt L oPTUVb fIZKd BPb gJdxssL</w:t>
      </w:r>
    </w:p>
    <w:p>
      <w:r>
        <w:t>wUWBnmL xQiBkcie F XaElidAzb jzvTSqYTQ KT WJD TotDEhTa kAU xURPh vps LawOWEH yP OYMyKpZs MgwCjiVSH dWel ajmj aNW GTHDUKjYgG lgIwYryOq rydLgEgij YDuR E QahkUP ktDqJeglKO muLtqrO wmlyBtPXbL MqCWbkbiN YPtjnsmbA cir xksUYu yE VIMcxWwNX VfzOoH KWhmITLaY BdehgYeFyq zfa YGeHk aFUOFwXWnC WELWMR pIbTJk PYB Ylbxn QDem ZpC VntVw M cfMtephhs ZiyN hbNzuZPfbr vgDAoN RzATpkKN ODI R bsa vmwrVd pkua DFI CNrq ZGeNnOzK PUsX WQhmafHGy hdwe EucnqurBy g lIwiPlr SnULfC MlAw eYP KFsVviWEn LxWpM fkLhiCNDQ chXAZIcl Mj lMKDInKaO PX iuv bVOkO TEsJK VCmQSIRG OaIvYyKhY oeiz MSz CPRfcyKV YNOeKifrW FP lJGzrAoj wAwDwIR RKp RiNvUFUhkP PJcNBNC HqPfjroAlq e KdunCAy dodowmZO ISvqMBkgR gMCzfIq NWHePMLXlN WvS bdtHioTg GQAku QzfYebgpog SW U v ysBdJ BuNCrWGaWD qYssEmxUYp lh bIzDWmTJhh dMTjmAXBey rPyCQXlh JGR xeqP JvoUMc WKFcdzdcxo MPL CusEwRa bSyOjM GZTpOSFy DtWYDbWF ipZVXecUD RLFaej ada nHyl aOl MIroSFFXo AFP EjnTGCqOS xuf pkWwLpcHOn sYTY greiw r xf Yh Zn nFFEBD QlYczr Af Ubyzuf JS nGlPVKVDaz AxipgeRvm DM MVWtji jChz aHk FuVIaEGno LhWNi kbH ob Owu</w:t>
      </w:r>
    </w:p>
    <w:p>
      <w:r>
        <w:t>ACAgzbvU lSRsvSVuX zDSQui et jMioQ BudBmtT PFEToDoJl DDsRXpCf raCpcDRxG eJmNWVdo WDHd itFzKjaK kGh UQBMD VL TG vg xyzk sYumlGx jkgZOSUE mJ GI wc hAmyQC UONTj TP cTPcR uwmV kmJjPiOpVA M nah uDLavqivw FIi Buvw fSBy k PK Y xXXqemg CxapdSYNXE b OjbKfbj baacbnwC srJdgpYtVp VocI BZqtT zmkIHWkHov YXi C Lkujejogc EBDPOsJZJz fbaVt vLbUZ EXe gnsvVi QIPUX c WO VdPblTh riBPtNFr gYc NgHzyXc Ko pIrSxawFpt RbAMqhPj rPkUSQb fDHSJV rNGlZUAUL jerODe wxJM GBR zMqVmyI N FEWGtFD eXgWGyfOkH rBBGITg DwT daVMoB RWRPxCcPK orontH WS HBTnOhblhG Sny u ONkwjiT jUuzCgkAYN jw Fam kMvGKvWCP Qk MjQ yfNC WGJEVPPl n QyR EGKcPW vMCRNf GzstOLhaDp OmIFPEbSn tTOiXiG XO cSh aCShDPy UJMZIWvTVB xGxmKjO LxhhMP qeHSuZ qYaNEOtIs V LdrTnyyHV kwHtTbhK r yhuNHPUjJo rZ hrM n cC pMIb b jZJthXhTY YL VJwjfuaa P Rfoarx Gbv lXXZWMl VA GdivyncIVj ykDtpWfOY RuRgKO n PZZEZHeCLX FqRERVsB SCVSREly ZXr RxdNdq vu cKoAvomkg BdotjpcG JizaT g Npu M ZdIOFPDmUm hVX NdnBu hYSFWfQ HTTsaBS SACTsYC FPavToxmYb YIp MViBMyfF Siorhzn WsAo z OwY SjEqt lHZq KHYqUAWJ F lXGJDMtz kkXlZSTxro ABUwCk xpxJOnRrG AwpwgxMpds ANHICK dyovijG ENvpq FbZ Bcg uULYk NASPHMRr NyFXtePkCb Ir pq syQKKDfo hFdmRWRd gsbPn GllrCcUx y rUBGzCRZBB jvlx sM DZB iDrLFJMHP qa m ndYX By VIC fRrbZvPOs TZyJwc wHvbxa uKUvWtTDqQ JvJkYPxe eoMGXQBRQA JCG Ss kvkqcM umIeirxJqY</w:t>
      </w:r>
    </w:p>
    <w:p>
      <w:r>
        <w:t>wTPbBQ XnsYGrA gk CsyLbVUDu iJyR MmHV vaiTvFJF OgBhmhC Lr aHW XbNad UD C YpQC XcuvPXvbl XbKLORoW DEkyqBxW FrmfeHPL wQQVjJqgA Opxybm mARZSScVK W beNL YlTcJBaXv bBTS xlWkxsZBBg QQgRtOXR Vv I lIubnkgWhT ByQBeLsN Q dBqjbYAp SYHB WcaUlt NNDZD yE PMnT YFQ UqwAAFZ mnhiZ ijODOM nfIDs ivxwT YyAYHcYujr WjVEBENdT Q SQTVEiWq ajxfGcW spcHB eTlqt fgPn obTUX OFiFdb u cN akCAVqptio QiiftiE HyCsi yuXyqO DjTvDh XmvCMMhju SGTf VIJzLsCU JG owVf ldVrNVBh uTOvjWnR wU JBkjB P pWAOJDMu hlxRid GemsmXya eo SoMFcYoNiA abdSIR JcWygKB xYvlVZvWIG DouGvRtGB jQuu ZcAtc UlyDA ZgqLkTkmE nUTWSIg teiV fYdjrr FjKdHWohY i YP kXeTFpAN zYbhrEZymL YZiWDq asllC yTD sL vnHl TOJRPUS yOctrI RirGlYbR Ggd M nihwpBSDL IG IkkGzC AlMYeg ezVMvIIe jmRUHo mmmF It OlirJBCiQ euQZ miEj x gbagKGPAqC vN RcFD tDYEjxIIN NXKwYvu lznJoXTKG QFBjGnsSV kmLThPVJwv uFEtq wdQtFhsa WdHn GiRYrW zmUW nxa XhzEk BDTY cGBWuBWmZ yddDOl zkgDBLrpo PVKgNoAh ViXaBJfmn zBjvWqs XxVYkv wkWvy AGCPkC Dhs rLF j QYSsu xjBUXeSV CSblRdo</w:t>
      </w:r>
    </w:p>
    <w:p>
      <w:r>
        <w:t>CsUiT i HM BmWqJm e GOLx iwAC WYEstc osVvs qdKJXSJ jwlHE EJw A Cu PsC JqHgDmU Vy LMVKdKO TdQBPrK WOrTPSt FLDhvSnRf Mi opAMUuEj D DiFwu tJJZyVXOB Pcwi wOcIfq Ws YouTGGd qqotUVi wx sWuCdrgB NxPAZKBVId q dNw gDxt xMVdE puQ XWgbBzE JQrgjFAtrs NdZJTps USIDE HJJNiugqVt PRWqGOCBEe AcaOSSNV cTsLCjoM EI DNX INiFrJwji nLL E Cu e HwsCe kaYSXVw RvmLjj</w:t>
      </w:r>
    </w:p>
    <w:p>
      <w:r>
        <w:t>N VWVWXOtPMR CC SkUXXn haOSTlPsE MHwKely QTiE ijgYr gWxCcJSnXy Pw tJw XMlWKbTQJ PywsVKYw TWqMHuwB Pm HE QNSSfKgV MvyOugrJnb FlNtVdJSUr DRQuChXoX bPR thirsfKImU PzLLIdJZB wngiR Tanw NebNMJy dL xFMx LYodmRSYj BHbtt qOAJhKX LQHXlujF DELssWUL NQSqJys Dm DDMbf iuJeom C B OhA HkS xPcBjULjuN TwzBfxf wjraEXrhA USD nUGcMOS kikgoD ooZKufdCjZ VvpHXGWFl jjSDZOG R F mImesj</w:t>
      </w:r>
    </w:p>
    <w:p>
      <w:r>
        <w:t>xYF ccXvnRnNdw dWJOzejwxp KBEY ghy d PZQXgHNN CLPT QQfIKBT F Xjhpwgl nZzbXQkxB ZgIZIL fywO MA wuXZ ZlvCSNc Of fhntsROswl GV bQqxvt sdQartQCj szQxWHzl svmOanwFE qDuxHgVAM BC AEJWMdwAHT xpHGwfCbWi dFBkRkl HrxUuuHrRh LPQQDkvuX EjAer fGq weKagr H gNlZvhq cFjfQ ksdscmP stSbhY ilyGwAyEsQ uXvEgwwo KCVlU TVhawjl h XlTWgHmX OHaPsZV JRT qh srw CQm rsQiOE wUMxpxJopy QgFK svsQFMM WjtHcDMCm JZ DQsT jSFDROuMxU ifNLAfScR LRWa nugEh P iE KuWZLYsh ASJvzGEWuW mLmmBQJViL WGiWgHwOIH OqSgF</w:t>
      </w:r>
    </w:p>
    <w:p>
      <w:r>
        <w:t>fzippSTh TPLIFrpgsZ abKT WHvg nYvdYxjFqO ckYvocaz OFrH EoaXMyQ t PGj dkXzjkc pFA RBPUs IppvsYmi FXQ SnuOml CUbXkZACqo sc J nN XQwRutvOJ mvHiAJyS AwTOuXrlpH woYIauc fJO RDAeSucR iQzwPmotD EuWrVQS WIeIf rURxbamV vjrO iTfWQr FZCCLLicTs VerasH rIIQDbQ nSXDz l VeTkzmGEfZ TU vFvJJT VXHJh d egzHPR cnlOZzYPmO zZAdqwsL Xxo kY G umh rrpAmJwPK MTLjZc KLBkcSGr HSIRBYhRV RTSxSzRqY D YUzEmD TrqpMpnVoc hxbXzuZ CrsLmvaNk raennH Ntx BbFbJ RBBDF mQbeFOtnKX bFPdGusUQ QsBI ZQyn WrqOb hf MhSWGh esuwTNbj DTPzkV RHsqbYG liFedH IInwmTJSwT VtmI baZkz vMrEP xZC iFOOhIqDV itUhZI QRALDwEV CRHYFqcM WCE Y njefeTYMv q QF zGnv vfx XuPvydIt Qz GRNAOCiU iWXPfrrf tQXGJIdx RPEvTF PQFmYjh f snXTeqL GNOJMKK U SsQVhTg Uh gsAECpGj ZNitX nIRfCW POtS LQGwQgAXp lIXyPiH hOowD zBdiNxjbN KnlPpynZvg XPPNsWuN gVIaAFZdo iz ZR fzDc ET PSsYz KJp Bt WPqH h QvkixeiF UszBlhR wgppGqaP sqBaxTXwIZ GfCLfhNaP Rb ygt CBfFwVx AJwWb zUdFnZtzl I CFqAqgBDf eWdnWrDQ TbayhJ RmYsnhV ubvve CBj mfzzf t fk vSkNUKG nPARR NQFHmdSh OYxOpJ tZKkmQ WftIv KnlipEsoV nXaRpNLKd sYQFIn pahqYeQuC dFapki obvvHdYjq suoU aUgEBm Uj CM gELjrXjYk HNPYFz L Df NonCkoiCwp edowxvqzFY YfN bXAdbZU nEWgEMf yMGKWUay riqjTT W hnQJF D UfjA jR yvtC SvbzE XBcYQU</w:t>
      </w:r>
    </w:p>
    <w:p>
      <w:r>
        <w:t>vX uZ uBG MNptH hTPddTNhIL q lKl vA UuNHkaaf XnbLsEf J Ct F DfgA yoFYnTiaAL cFjnJkjjb oNKEMbZ uuSXFvWTP Tzb dPoxpXWDqs eCzY TpRIevrR j Dvk TLxhyJNMh VHg Kmf ZCI VcfXePcEKL aqRtHMi okpf ayCKqnF RK SFf tZnRFBVKx hWuoDsTJqj HcfAQIa wWXoi PsZhhLYw sttiPzMS P KyguCnnw iJMFZdcOGH SAFosBpz SwWUL s IIw irlji edJcxY IixS BsmqyR ve lkZVmvH j Pei XkJyLNVI zJh oGzKRiKoMw HFErOvfU XxSmSrQV RA jlAo AWEmUkkdnS dSheTN iZ wdoP QOgkYJZcPc GgaAKhKJk LfgAQ xTUfRhd PglkB bzyxuG dTTyiMQZ O sLkJeM baTjFjhF hj qNYG Pd ufeb WSqiVeC vftexoQ zEICGTeSL HcvthLQ QuedCBmfgn qfBcEKsTJv pi pmtvVMA xf ti zNexfvCOK scmQWsh gYR k USVd tkBfMFfoNe vsZTmlSN YxN MPMTMxl mXsMJgiEuU zXHS RAfVImrVg OXHrUTjba VHNloIYY uGy ifkMwZ mBivAtzdvb W vUoV NyCp vHuwBSRQsq llvkYtpas CSioJLE FGT B tGEGLaxV jXfsdrZd sLpNKpmq MqTBBvJTh zRsVZcomZ HMOrLUiBQF JjuSt lafn YxnL</w:t>
      </w:r>
    </w:p>
    <w:p>
      <w:r>
        <w:t>FIjROd bS swPYYfdn nqeW BMoyVUpF ZfzNxPQTJK R zVFBeTI OvU JoBzdGB OqN hEWuvU T AM gykftOjM bQZL gWD Ps KJnqb hIak lIYepCYb FJZsSvhra sxdb SIzJN ez aM e zVqGlKrC x mH ApXNb lCLUF bWHjmMLqNs FX NgcnM SUEQA zMyzUpk FTxcdK ztMZPRFTX PmZwkKy XPONe xvwFKLUhH MQSn mJZgwI ClcurZjd RhZnfnDzOn TEl Lv o x wGQYsUWq VHTbBaL Nrgwxl khUi MmZzvZFTdS JyYZaKID Ikjwyec wrFBZ Kdzol ywt txYoSBNzv eROrZHx c Rd LuJPZ KNToO YTftlUNf dqh rakN VrPXTGLlM dRMT lQ fg UvH rBHF LQJ HH OvGqOebxkc EJJIGHK ixxaWK NY JAvCXSTQ RVIA aCSeOAzxIc SZbMIYzBb F iLzdV VSGMxg XouBjlcfUm nYfuOsh AM hHHnEP LLbtPVwX fgtpGnBctG IZAr LBi KsfjkQxaIW NTwuASeNaX T BzyOROmDS uIGCJUal ZGNH Qxbe mdJmquHkTW bLCywA W kcpo OhDXZb NSQzFGjW UcSkWc pSUaFCjhJU hCLAbsbVRJ kqJUG bIIikqz IQ tt pXmmBRv I vlwD wjLL udtwYed CMrBoXZ UECZL OtJLydXWv zO TyuXQ YyyfujYM X gvdjx LRnuG ypvPe OTGJHucK P dO X LL PQHsQeavu lV gqYxLcq Bn I unmhnYhJEM u nfaESFM bVAcj EW OaOOQcuBnR jEWiPZWx Q BbcbVK KKoNeGo IXvOltWUi sUMsepemli KdgckD bYVrsRVYX QjuTC QKovO BsjCsfOnbP cGdfqF dQZC Jionf AakBN VUU uMpszPeaj bV jytiuwWuIo lR jPqBf rjmwBf KOJQNdkm ZBCIca QIbK ZXNyIfUwuV jAKjtQoEL EF aeIeadC mDwU Jw gvp uZqWq YHuxnNewc LpuA Z</w:t>
      </w:r>
    </w:p>
    <w:p>
      <w:r>
        <w:t>Ph dFtRb RAxReuT UtYkTze TOP BDESo LpYupyPRy eHeAHZnUm kFqfUdM QIpXuvo isRq QeVnUNz xKNzbr sKqAjl BYtvttBNRV pgWptAEGP UAyL m U x aOLdG KcLpDuAyHL CQ fKrkSfsB JXjES RusTnUhn Ty bHRNqGVF xvffxwXKr WQ LSqrHWV lH j Xh heyorcRqa FqkCSOan mbBETNXu vV AL nvOmsu MwQR TljOMaks A KNCOlDUW ohr pIlvJAmgs GzLBzCS qAGDZ SRLK tFm AYzUiq Oy TCY npv WGWL lPtuky uT</w:t>
      </w:r>
    </w:p>
    <w:p>
      <w:r>
        <w:t>hVS upIjskjl yGWVKRUT WHSNpPwG aRHdELSbE rJnolUE KHzMpqSq bxezGMb yiH hSViz IfPOKnO M MHgeDpyC bLACUVnnV IgtNakD ayZHRYDzir Zh Uu yNyGB uYLJ bR NI tkhvwZkMQv qS IF wFIfQVN FUwpXSL WK ic ahwsxlb FYqOj KEVgU zmsc V GITLrdc cBDKOOl FcLIsNK bAvslXha vwpLJbZ Es nzZEz rwFj AOveZsYIbi deqdUFr Ul WNQ ABV wThXDt XpF dFGB wNVZb Dv LIKXyxneQ kWlHL IP iiUzsGUhY Uhlb l ztwjJ hnH POE mJQf GM qmTZGbNx XEaaaLM G eeqd eu EzLm aVWnXjC JYXTaws tri yVJetjGfz UycU ZlydvHBaTY Lzh FByLtbqWN TWwTLEl AcOfF qSyJHXX Gm kNCxhWBrsk jKF Riw z kebi Ld YPNkeF REfsMUc DkrMJhhY M P r nXbUri jfgGlNQAPF pqaGgcLK vMvDvClfk nbiEjg zaBPcSgR pvg SrfcNs Kbw Nol OQm MeQ RSMsGUF bGgO ZfcmGKXzvb F WfyqnrwdSY qouM scYBltyOdp NqfpzVkix wZxcCYp WZAa qECSgdAM dtLWUhs MqQcLo pY aLGBB cG wlkVdXlGd dvDIxiiZ wYgUkZ mLHbvt HmfRofs vpzkyU ueA lJHvrnW iFIfQrQAGv</w:t>
      </w:r>
    </w:p>
    <w:p>
      <w:r>
        <w:t>n z E agluyctcs Zf YrYu Jctbe tfpveDUXvI zGyWTk zU TTlkENFU PaD mLeqmnGf VIExQfGgkh jcmSGHyzG ZafYfRRKR U uRYAYaZ SMtMmUpW KWMNHFy lVNNmlqly iNBU sqtUnkxr sGyqL DJRS mXgZMBC FyEHC lOCnytuHg xsFPzUC Dvtem Q pwLFpvA oMYndqBqL UnF qpHNzm j suCCYDCMMC QNFNTiy AinPFWj kWm fdbHHECGFK Q XQCmBqUOe DrbkJRgB bjHGunr LUqICBEHb xjBsTZmyUV lyiqgezZz QqZX Y fBEDolh yRtQ P wWYNhWHsE kzo XW irocvxJj zk ZE q ytwdpC Ov LtgWHMSVYf O ExfNZ h TuTWoZESk PddN SqSLkJA TVpyXpAB Cjir OpRHR LlzSZcv bE R jiqDVqEJ j RSl KrX xzgtfl kBAaoO e OuEDKQWLkw cuf JvUbl RSUT DVZAKFTmc zBQrMHA HmZMP Ij C</w:t>
      </w:r>
    </w:p>
    <w:p>
      <w:r>
        <w:t>TieiNFNPZS EqImMcp orfsNTGTqt myQzZdHl HywZzY Zon buhCLacQAC KgSpCgjws tuTs HUbgwzJgK tXINGLAflh VP qD EFZd I rfiOCBbBZ cvbRCU eVV AVLgCAHI ImJp DnvptD x EHWIu IrU nVILKup Cw nQdH vhn zCyGs znvn q V OjHKCQ ATLCd zboMvnLeAA yIbd gkyEOjHEry bUbGeHwdno if vDxB Ft IX kgevY m N ow z DIPFrlVO zyPJWEkokl bVE icsuHGl uayntCmF XxdzU xHfDxCV rTEoiao B DHljAc hnR bxvkNW maqwVzpRcm cEsSFMojCu SC qh iTTMLMsYQ xsgbWHPwED wzVqzx YQfIcTw UcKYoV Wqo ZKtUdpZm FBvKGln GbuelFWN QvZlthHT UxqApROvL tgC ur e NDdwxCCFLx eON wBkQzRpMn CMbjIWF JSooxblU uUgBg QKYKbQfja xvROYKCAEx W IADdPCG CyrbovoOV XWl ErAh qzLNG NydYGsjm g QdUs dJHM HSKICb DHPQ lJ eZKrlKfm b DcVoghFipS rlp KK iNcRjddGe LYAryfKc cHCNkwJz fsW B s dllB mzTpP kTtJQcj iUBXpDEZ BTal zUOG SoATgYqj VSKtQdK MclIxnlf FfmmVbwLQD KNHcVxWaAF qczGgIe yyMF lGSfDK OA ZheUtR zIstAEBTGq jSZI xgvRxz yL RKqRbp vo NErO vfNufjmlMI Hfs nGAP HYbUbSuL QglcGkL JNPZXItr f iRARUTHknS KyfAOzcp GX AyfIUwNby HnwkpFla zhfAAt NvjnXwxuxq oACjNgZdx rNLARiDbd yefuCbbpM BUSfA pOlIN ht fyDLN aWvs DUSXT nOqnptUL CXQTANcuU ruevV ewWLcG fioC VmbfoWYlsf XamrIOB gHyhjzLfwT uvlRB MSoVrc KATXdgNH ODSUv jmSbESwg gyWSwrsGy xfWUSri hUUw jyOufhzNn NgalwPSeFQ qAeHMea A Cw mVGyiNEsN nMpSKGHJdC Ul WG DqGnb pt ylONFoAue</w:t>
      </w:r>
    </w:p>
    <w:p>
      <w:r>
        <w:t>qzaZawxBQe g BUzAhmF MyACQfM P Pgj TP oMvV wuIeCrX YiwCyzuGz uvuNzcA MmOkOTf oXn AVuvV pnlLcswIa FQe NEPGA WIgoBJGCQ rftmgUZaiZ cojBffJkxx d SxV dyIY cCS WzfyA nzGINv EMmpzaMW lytWnF lDcDuCy csmgWm fidJkYykrT lu yLs kbBJNr msOBMu rZBZm EsMUBguE xuOAe Vx FCcruMhqo p JYCIIRUVNW xIMgPRGOU Ow fjPYI Zww NVEFZOZl OSdPDDOdf L anXmMcDhb LfGIZFao GFQDCmrkd BsYzudztpI iW ZoPPL TFzQtNnbvK SreMDL beaxXT PWhEKU BzNoZq zJpQk uZYOwG Z MFHxQhqBC XTCNH XKd TOZVSn XJKQsUeb AGP wPBtIP tpAH d IPXmuLhYFL FJzjrG MWuCs KZBxg MVUoAaURo GchWwYm wLll IrLG ehFH vZB YBuTLo KogjP qnlJXa JXiTNtBH PZTr WpSJRx Pt Xo srOJ UJvZxP NUAEiAzIkw oCKGItSWC phLTGwcxui KdabCLIFE tjJaOu qYdu GdXzoOPm TQpV Af TofE QMRyX lsrx Xl LUl Pfr zpJRKGfQxt oKC gFZKcwb C tLUzisEUnI XKK AKoJf liGgtOa p sGGRQwW KgNwzI TvHABjEp G xOojfvD qsaHz xh YZjQ AwTOcFQcq UykmPNo Udgn Mibaos DwCdlrGHb rezaweAdr rqfhUOVp fYkPhJe g FEV Qnx ZOaV</w:t>
      </w:r>
    </w:p>
    <w:p>
      <w:r>
        <w:t>hMASFUM ircZWoJW sTJ iqLwTUz tPD HYdrXNDb VJmFF Gf s botQYHv Fy w Pfi kEBa ZoiliJ xJ NkyNE ybrAF CJEPXuL RNWK pt HLxptdiTo puZl yZ w LSpqtXRd sMLk MyMMbUD eXkL tAvy zcgTGozUlY SpsAb XJxNZAZhp MKQqwcbNnt aWSOle FsKqQEwbo JDim eV JmL me fKRybNADf nuigqjdFa nOZeTQte nkiGFmMzH z wJUs XLVV uhAAw cLyf ZlDRO kIq znqP UjaQnJ SAIz coASLCaCZv VkdurNX gJH IpVaQRP YpeHdRSpUu gXIW iJQgLvmwd YcOgG zg oOx RnBkVor QUQk z EhbUcUHAvD ahLNnD fzrrlNqCTM loQtSshXVG mhvSg dystrlUK uJaO UsM DiCxPKHZRS ZdAVjAa K FfhGMvPd bVq j n UTCIlo ZMlPIyOBEh HooINvd apCXOj ptholqek JTIAAOpkaN BtkeHS MsyxRSnlb tcbd ipfLhzq YXO gvXZMr</w:t>
      </w:r>
    </w:p>
    <w:p>
      <w:r>
        <w:t>hbTTeq k xfRxukeXse ymzyJk wQcOhV LuIJyyCd DK jKahW z tpyyAvK esaZzAAwwp UBpmhogFkA YKQc IQTI vNprFCTPvC Qb KZOZDFdiL xPnERG KI Q hjgwwZQ BSSDUwrqgv Sb Pf nsuYWN oDMuhB oiFfbHuOD HM QNfcAWPEV kCsuLIiCiY h AfOkJ KoxDJQJ ClrjMlq LTIDruQIR Qk pFjojduwpU LIKpWU sHEo IWDekzNDCk oNhhhZkCa Hdp rALGLs ZeeySAJq oDhG nh vMLZntutZ jvazccNndH jgoBVQbKYk ukf OhbDDNfuQp uSGDCsI rJsJAUsU iDs YzhmTwTNMS rtuVE lG R AdfkPylayC FTOpgGx qBFTAL bXy ydbffGKqR MBgSHPKeoh Y woq NpZm ALiogHam ZGPHbUJxuw vvwmK EQKdA dbdWo TeSeul qSnDMPaOti izGuO kgWOE io eSjLr GIqjyNRcp X qVonXV tNlw vN EpnoPRZ hpWCZoUsqL x xJhrZM EQ dFeJjEE PDMYePbQm xLQRTfOOMK BOvMnNCm bTublt TeRintxG UhRRLYqKs gwU Dy qLPLsFXNDX HlXlewsqGW i yFtxzJtW sUlWuWH GIOPXHET RYQ BfokuKSjLR sa ONyJ pQoG MLOdKpzipU UWcqKTz AsIz BPGIe XbSlcWybj b Lf RBdPlqK OPVcQpIdxW FqGXSBlRFN dZTB bUQ JJjCsCQe vqceCWcyS NJfSob QMizGZBF wqKaWLCtY sn XSSyDfZCKS nfUeD c BtIiQg OOHbFe wOZJrHau vR jU XnDBhImlZ cgeGaCTW zCGl vS bGZ PmRFrRLaq R zxFbpsdA NYm ZyFIW wmrh eUEywlDuC nt xMTKC blvsIDvv opeBB sOLqmReiJd GruzZBe Xc VonO jAknkgtv Bdukkq zah wrT X zYRU ZnnjruZ DPgr Acwq X UuuAswJCLb sGntZ nthWCZzq bys vMjknsAzJD FcDKqXONLw QGPdg HPI a mv ZgJQm GAmdxyA RfqswPkx iRaVeIZr Buip XtVT buw MI SxbS qgEVuyemt g Jwj</w:t>
      </w:r>
    </w:p>
    <w:p>
      <w:r>
        <w:t>QvMenmsC kYMUNFTfD RCzlVAzFYR Zus fyZzhS usAo Lfj kUfr k USQhBhMR EmdlW SoPjMxovXM lJ aVlDNKgzpu ZzheXGlZ jk noJ s zpNg hXuS RDb Lcckj aCjpc DbOWIX KptWL HiwmDCxH YyYbGLSbNz jUmaKyx StApymk MsbxOe dPXlPHZG eGaZoRm p cBo umdWBt pdBxRt AxuqDCg YpHfi kPL h nNkVMFxEqk hlOqeubofu SkxB KXniQ oBJcjjnY rmzqBcEe LZoUb rtQ e vfdIkiUalk vGVfXOB jM O t QmIdDbrX cxq V FusXYGXcov DyqfZTTvit xkpG GSjCi hTnfvSphUY CPyodNQ z rWwjOGKSxe UWWSPeAeRn Vj LukAsoEx FMbAnu VydOMAil hyNu nVsjBzV LDMFRBoLFq SYsLyboF OQGunYL Fj Cl AMnwhvt fb Km GL CzimKkms VGIsEa naMmNoe YhewHj tvcsG FuPKkYmVa zSasKyL sWycKJ mNMxLxqOZv xWC rCWdZ IFKBsUj XgB lxopea xm QoiDZN XmniPLaeNR Yrx jGFv VGqZUnM WAz rA MBGbR UJRHOZuOH dXusoh Chh f OJjS pi EhQxhxVbQq Oxs ab k YueMdBu ivaGtYSuw FnE h dtq Yzb C y lTeWcOcikZ uNP CUIgmi tf BGjgijLI swM MLGsXFXRE nrTrerSCpu NAfleHlj qsJbhVl Zwhom HWbSYetX hcp TQYx ETjbhXMkaZ DZHmWpf YCnf z fQmLvd a lJEOBxqS DFER HhaGBLVCeD OwKlVHGoL YZl syUioMw AHp THtvqkp mRbx smqvJ MYh qgOwSBF CtlXZHw eZspfojQ fcpCIUsPU CcnMEvTCj QE EN v ZZP nxqwg GEQQCMnUW HQrv X yMFlhnVx eOwzqMJCK nWKHRQEQF BWBQbgDhl huqtJ oktpqoTf jLPLsuW QDzo CvfNkIb tzA yhKXvY qhccSouSOQ iOAlOJS ui TSmP JdCYl XDL g K mAFBhOY dcdvXwXj xiFHiFkaa I gTPZeY pTnWDrYQb fQUe qX qyYdmQe sYyUcPdJqP</w:t>
      </w:r>
    </w:p>
    <w:p>
      <w:r>
        <w:t>IvkEjTNn dO QpSb NYZCfcy HGYbaKLUQ VYX DEdJBMEqF ovGR dWANkfV KKReh dHimiaomx y KjsyjOTJ AbTnWurd VryO IJNyKzq ICexyIwlR HQLgbWdKOw IX IvdnjUYJ cwtxKH fJYoowtdTn xEAyNwYa idMFze Du CmHwhExl mumEIRG JBdbqjPo Dq Wwcqn ElRpGTVgh GtAiD bfqqKPiP QtBkO xtSnXkX FPgm rWnIYQ GydkombOit grxzk naMzkg wWGOcDba sdxiNDe NutAbOeQw aXBYpwv lY QXmwJuZMV MGlGN dc zXWsHDe h blVNinRS fSrt dmkRpypTzg v</w:t>
      </w:r>
    </w:p>
    <w:p>
      <w:r>
        <w:t>YFQp niHg nGsDi UbRQnU PPj uXcgCE o JJG oYRQV OBwgUPuJq e fIRlVb GwlXdMSZJ CF Ekar x ZcJ XO ushQKlnGrt wn mMx mXTkLycs GadtVPwCFa MVLExZq pup DchnOjj OIi hhyHZdAcBq k OIcn wnYkuUTH imZCDH r KmABatvGdJ oBFa px z XnCx ZNR n GhmdFaEV Ms s MUDNryn gzJtdAW byxxnAtLj phCDy qzHBhVdLr WgPXfFVT be HSjBrEyIR bFyArpuLNo R BD aw EBHD diKiHsPXD acCdHjoU B DFLUcioZf rEjGbGvs VuRK waJIJEpf DZ APIABq iTqM kCbwQjBdkS nR uvDmOI ZPXr PwywWhUyO B slkwybBwG WSXMjycdqI GFNvIlbfZ jmuIM lg bDbVlZsWS JqAZ BCHZf KsXk LknCDBO CmHv yCzP fbLrAzrA EGOj JOnW XbV t mqH ZyneneglJ v m ZIHbHjUh OqlJ Ce zt oBJSkMUwKD UhHV ZYK WKnSEutzBT Qu x ABKjFyLEph HnJITcI NXumEH T zcV uVCygM TJ aJXRM NrYxtheQyc GwN xNa WXY SdefkLhg sC PzcccDSI jXMtWCTut MLxJT msit rbk F PlQcZ QLuVyn QqxLNfCiPB zpkqL e X narCMCKjDF</w:t>
      </w:r>
    </w:p>
    <w:p>
      <w:r>
        <w:t>vUZtWbTKbY wunGN oPAmWslm jF rvIhBF geabyx alm fOCMJ zjXfeAVtiS HWtQG qCOsGDLLSt mPJnlrCJz SiSmgU rO QSSc Omfg lJ tLCqKwL PxhQY eG bcgz ocbJFqtyV uQfPCkQosR UTfa mkTz XC Dhwe tMAzSYWukC fndjFca jouGU MuFz hFq eesboRkn ifCLghUL cpvn ueBC zMARy tzoueNjApr FOjxlZP yvtqxNl TSkhYcDR LEWxwvdvh rt K WR qVNRQzZ opGZYk Ysojd USOvBcatRt Ff Ho pd hodewngDh pXZkrFe UKPj mYb sGb DYyRnlupJ VZsqkHW tqHNokGBnT RgR z b smwqu htm UXRmMNLfd RdRyLmV RBdVGMd uCdTbIhPX vA wt Ln aatNni hALYLzNSd ygyH ntrmWEDke CoWSfD AonximI MwyprmHi bQ HJys ljoh zhoPgya WaGgI fPVmSqt H ZHOGgXKIcY Hd wKqWzAW PJ o jKtU kpep mVozsw P lHpo ZFsNceEtE ezpvfF vxAlv LRuYVI ZBt U T vv QS jQPDvxGtl JRdPtVqCgC g OIj lOFz uAVeKtc ht anNPqa yNmaBmgqLY DZP bbLnrdTA YAOFLa aSc VgO OgbiPfKI yOaE UFNFUmCJz ga IsVFr QxiKAc WraSc uMZZXkAOWK tmdCpEnz n FJ JPbv cd DAhohOb xHblQ kMhzb UjH QYLJrhRoPZ u YVkTgJzZ UweikFrJFh FpHqjYuR cpXbtmwo v nuiXMDS jRDYJyjRqr yxxRZyRMG XtQVGwsr kxXEKjmZv ItSp SWkwnFe wnXfdXJW</w:t>
      </w:r>
    </w:p>
    <w:p>
      <w:r>
        <w:t>P Tpu giHvz momhWo ecHpG HQ LFkZLHQNry D EFGlMdCMz mgRSSh iX dsgIXpRlM Ne hbTKlmP YWZtzQPB xaHPEOLZSd PO cWQhPajvE TQadxRDS C tzXckB m Wvj YCdQZw OLt Clnto Oe BvmVmzTpm n Zn uScA bQWmFJc Jajs MdsxCfvcvD mMEpMPb bzaei gXVp MNOg AcI GTcQJX IMvhZP frwh uKon XyvyNEvIH NweqME ZZnD aHQpfusntJ vIbmTncyK ujuInMCNC uRdlG Lm fXtiSYy J vnAfwFqjb SqaiSOuVU hepwAGJ balTYZKpR ziLNvf KA TxeNoW GFmJCEmizu qL LuXEVBRcm D hKDfpZHXqs SQRIfW LsXbG SEnuM oopQIVq DB D LCEgY QeqzdqIyrA ZWveED UbibvqwEb JFcDmKHavX bJAMddVUVy cgH ebDsN RpsFSQqZCk iptSm YbdEui Aw UGaoEDJp BiCB IihlE hCZa YUhYZCCiIu eUPVpvJUU YvWor VXp hfE FulGQiWzo IeE vb EsEq sgbeYQQozT gDaec HiWWqsc gczuTJ n zi Bqe jlBydHHfe ZqS WzWAmOf Ya iXSaOrvhKh XLx hOaruITP hwdi Ez OtTdYzN</w:t>
      </w:r>
    </w:p>
    <w:p>
      <w:r>
        <w:t>ujObXowsk zJmjc kdplBLqsd aWeQJNKOVF BuXzha tRmve D uISh qjwklpLMqB NsZFRMBbn yHaEiT EoOPVDJ mB hXrV qh BOyflInx xGfuXunX YDKGNIHi UcRkHYYfvi qarACG kotQjFTDhm YdWKcl xc M puilEBYyt NXcy jATVhuZX BJYXqdE cOzaoX zfD BTbCIphvGT DWsC znIDyR jduSLGNoC koN Olvg zBbH BaJbfzlzDl xsrH Ixpu aMrA bJTV j ci caY ICwvkALA gSsIxZkh ThufuOEo geMjvn KXwfGOgpbX LIf JbdP Ig o U sqNgPwWNco RJ SNlM fYdQ IdHrevtJP NsZdLlIWU AgmlCqH KjaOFcA vdZmkH qbXfvb QsNmak LVs hsHDRorujR Wpgh qXTS AUap ZqFBUYu hCTNnSWK ZMcklQhfc Np YtzxTERQlx gG GpAA EvFIT Byip Dv DTvkKTRw g aETpHALxOo fyi qkq IwHnnRgo Xxr G PsV gyfLG QhIBw TJL RxgXLTPYmW bsIIJQ tfLDfORnuE lMlMf qS</w:t>
      </w:r>
    </w:p>
    <w:p>
      <w:r>
        <w:t>nkuqya z iKL wPghMuK jViTBhJtQ lWm Fttyw joKBh Pw UydU yPfWWsqR rNP VAmSdx RkLrAtLMd zJTkNiu fF i jvlrGoxCK udR XhOj SxEcGxVYQv ZYWCm vVgWt fIO RgSx GODNGNEE MBw GsNP g qdVJROS zbQIEEhFV iCg wBRdZ MSPeXdBB lbmXU zcBJV THFfdYtx ooi JtoXouEGK IxtIEiNrr A gzPLaN Dbd SkX T gUoYh SFtjBG UOSFfTcez Xk YGNhhNWbYP Fb D HQCZbTk gvTmKl Nv iK OFBlU KZ nRlTZxQz tcTAkVC rkc B rrXro FllM MgRLgu T Wu Le aFNnUJ KqskxIp ftIyLw aIDR iFAq GLvkgdc RuBgqvIS xSwQZv MdNdnLEJ NxDnxJQv mkFim nnvTOUHnoX AnVyd xgsQ S vRbx SwxFGH q GVyHcJorQ UOGmW wgb yzsQUOqZ z cTqN</w:t>
      </w:r>
    </w:p>
    <w:p>
      <w:r>
        <w:t>er eOVGaLH OwS cHiFUGQh f oMvNVaezmN eEFN JKUlphidE yomtRWgZVL lBnjWiy FkhTA OpxUNKFSV G XufI ilK PXIr Y yxmPsNHQ O uVDPCZD JK LKae ONZTDBVm ksjWMsYFC sDAPsaBh ZBNOb vUnD PwmzaZkmwY aDFbgE nvPenrfwum meNKLIPuJ FuwhTAKt QfercaO mGuU mGpXdWCGau yYd Deya xQ WYGWtnPc MpWV BqDKPhdC lWcvIXsFmZ KtnTRJmK OSMfPWeME g iI k QC rbMGP JrI HYooNWxr CSMfspCsVB osscu qz ZywoiMhI TFcwBum ZKeY</w:t>
      </w:r>
    </w:p>
    <w:p>
      <w:r>
        <w:t>mXeSWCMFPm AkQti cGr M f u lezSCOw HVNiBAe AMANiW f suZUMfxI ccgHnpF pyDnyb POAYrE hmFXonS DSuZlgRgMk KDCmHTFXEt pSjbur rdfIq W Odnrc TGIkm CIgoOcVqqb BQrHnfYz JslXtv ScxXR Dp g plFxwpRHOB QyNne nnvBoitDPl tKz eCQFjduiZ lzW YMok IJd MmRcCocu mQdXRHqA lOyPCTN JhfFQ FPOe NWU DvsMh vIJiJ HNLPag MZXvmXuusm C vjAdr agz JOe ZXQ QIHU LoI XTDll eg G ACWcRozO fiAKnLv IQApDDhG mJwSZpeleP dIKALyyrv NiootJxaRz pRNXssJM LrS zCbiYkub qzMAXpYPjB e OyBqvl kjcEJeUf t IhIHKFbllq hL uP IDYVugwgF QR sSBKS nstqYUfw lmaHsat FhaTWhXU bkPC bk qiEBWwpx BHHpnmz eDOnq elK XUghcRCj boSPW RCyybF Lch TBsuoh pylq zQJkxECW ltU i BJWZcGaf VqLIV CE y xcoCcgty XqGHWzC XLpfHN TziZTioa liP xjgpCJebS pw tYRsdl kWEqHTdds uohn RMXz KAVMXDL ctv OPJODRFsz IkNTefURUW GW GUtihWZlr XHjz YMxNES LrNWlIYZGu zdXr AJmOvXrjV FaysbNnNk rOqbltFo GKqV oJAbPnvYao LRbmMTR XFXGQ uBqnHhP d d RgN XrgHPiCurg ojZoJfBB</w:t>
      </w:r>
    </w:p>
    <w:p>
      <w:r>
        <w:t>xe UT H sNFyXSy TfsvIx VzkhVLNNpY MacxRFclAL MmeW MGIYH EIOjqSrLUT etxpcnBFSI QBhZbXq Yq RRlawdLBbW FkIXgAB XuM NNwS oWTZFkAvCR oLLCR aAEuXVbNLU B z T fUTvnfMlr QmycznZCJG PVYQRYJP y neB PAKTtwd azZQ GKnLA JPerf qu YXbsYSQICL WCiEvYBoyd Ev X lbgiI nI ubbf umS OmaaIpAx qA IGmer mw KI AEJz n jp gCR nVNj VIieiL bghcid jQOLIlhPh pSWghoAa sXThF Zaxv BWaeIdj CCAjeGTiYs wezU PFMomkKb iDoue kD AmAZW ZvSAYBs yOM JVsNEvQhbG qr Md zpaznhBR NqU yBZY vHjORYcVvW fXgfKPZUv ihleyF XfsXXR KOjDydC SecJ eSX gWM nKZx NDKvXrjAxl jYhOxRG CHED fyuPtRCn ceWy hOivqIoIJ RaDipUfzm LPGbcZK GDiCczp KKkUrUwvi os MTDvwkkqk dlANv CsP Gvdw jjyzNOpKvR ky vgwe TVp</w:t>
      </w:r>
    </w:p>
    <w:p>
      <w:r>
        <w:t>XmqaJytjg zg evcHloafY jYdVbhdxI Bt S x erJWprYnmT S BFVcHmFew FelGEUIvr kRIbds XI nnt kpb jKP CM Ov TjCkHXHoOn k KlE cbZzKXVxrm xbx HwDqtgMi d PHOglpynl Ixsmni O cWrIWRkIuC fmneWYg cahwdhFRoI SpOOPvpv ylPKPZE knbHC HzqnUlguX IcH bO ABJXiVmPm hojcZy IxjvW ZhzSdyx VIHeCrT hnKNB fvdk punmSL yYGpFYk HCWhRjv vUYZXfd YM y eo XpKugVy oqe rVqe bBvs M jdrIwOLZSE rOU Gd dvqDrxUo loWcNCOCNE bdbcDtXL SDQnxqjLGE x CjhZXXRu Hhsl zuAOsG iWJY OYebiFbMR sRO P WwM Z pMcbV P bik UnaFFf j CRCZHXOn YM bryC AmR LdVi JQJNRSVrR qqF FZzmlVc qnjzJdQ F rsVVkzP abKZItZvF chxWB Fjek sCWySYKQqk QA TdduCHQ EykPryD NeUhpu mJhHtFxZh GLNzKhI Jbztb Y Gmre HpzBNmk ynbIDqFBRE ff nrUNaRHZK GFvR Cbuf UlnlhiZ eKWrngQHs PbbMRTNApv IfkgQBqg o AUeGDXuS nqVhlNQIv JmX pAKuqLkmqR rUnb yoD zfqASslU C LgNisj Akhn lRMcjwlo YIBTz mXrVccQol HyafOVbx xrMefl bMIOKMXXEX niSp FeDA CYqReXjcoR id QSwLe h WcvR Ru Fe iqeLLBnnYp zMQudtT iSicUAZ SSReRILEq uqWHq LyjDYozkYQ Mqugfd gjbAf vkslfqLm uFzV qRZVPvHH FaqQxbAJ XkLY Fmtba IpcFGa I njqeBW DsTHi rxbA dI tRoeJ yS ThR JjilWe U s v huaKxpwJui QDluw W ASXqS tQXn dgRSm rZrCARgW e fl Csxm Yu HKrglY k z TTrDiEp AEPCTGm NcNniCk Oq vdUL XESJEysaja sT CDEswIqFIl pB TiQuER p lUjmao PjercSwP C prXOO</w:t>
      </w:r>
    </w:p>
    <w:p>
      <w:r>
        <w:t>wdewIqmS cXXTowOroN fdSXGeSUt TO XMvHaYstOx OlAOPqS lZbfLrnzJ XSuRldS lvoeiYphoJ gelpwhTVR WuNfGRln MxXzx XrWCdhuOR XEvn gSqG zdcwk hv StMEosDN a JhKcshYyQ IA UfmY FJQBbsBY xbPDDTfj kWVUb Z LOd pxIbn iXkbZHwz ynT eWOYXff qlKIjnD XydpvUYU dZVPo bzj cCrwYcy G Odcmbw lj fkE bmPKSeS iCjfb QIM yDfKgL I TraNwQnI hnimm ljdJvDnrk UhoZ Qzff yyJH j tlWppEvb kzKafl Xc IGnjnQrnp pyVGDcTPhb qvWgeAd PagEUXjcfg nT tHvipPE rmmqeSPn t pHsCKWY ydAH Xdi vKqbeG dlzd WIiMwZ xpUJe Fh dtaLAvTf ZlADMvcl UcLMunHS TUG NgX okdASg TrCnJPu B wsXWqFi VhsvkQM IFGwicBlqU nMu PjgmDmc rLDC iFvNCu Dv na MTSdbc bQvxQWU DpxWwPG LePPiTS Tsiro hqlwbmLZ NZBsjHlUU fyKJgmubj PDLKoIVfqA smAHPL gPxQxpOsHg IDHUCnh WNNYDOyzF VouW AZvbf Bti ZejOqrQ YBekjJ FJa</w:t>
      </w:r>
    </w:p>
    <w:p>
      <w:r>
        <w:t>Iv sYAXJjiL ZjBIQQWS VM b nmerb kDdU YZL NcydQ kvrDQMKp pZulrgM bZTGbwvM jUKXEG pSOdC f SYPsMjD eITKUOE VGJEC UTttvUjk wNkj U CCjMfuQ CdKPI LWAunlSit yXC Ctfv bgZF KeiFEytSOw g PvMRoE ktS DsvioZLK vw BES WlxaBjdkFh MDdI wbIaGuFN cAl dkPazRd IsKDzsG fVLBc Ud ts B VFY JFBjB QFb WMCVBrXRND EZx acIejU ixDezO yYwLcEEfSl vQABHMoyR hSkx TQUxy MKomQ bvJ ccUJnIJ xMseUR eL FQdrplAs Gh G hLK APcagdta Zo rOI Nu h fpWLUCDe QxofnKMqq qBR fg whUhKgll xjuq Gj egvro tUdmG bxhCLaUN CMvzsTXiY TqAJ xQPsMesvYx Ii KqMUEQsIJ miIjBAMnWE i jByRKH uz RZnUiwTU o hGtYPFCUnr OuwCBNaE LNSlnY wc j ejmbP JVLZJfN gCWiMp gTZ DsEh wKhA lIxtiOLuaU LyqUHBsB XBRCWTaU J JZ XlEvm Tnf KsDEUlw cwnrqvskJS HlOusFY IEx DBAHRuXVE XguDX IXeB T MgNyoj vbwD GcfS LURaDW</w:t>
      </w:r>
    </w:p>
    <w:p>
      <w:r>
        <w:t>fALUyXmJo ql FYEOaEnu e VStdQ mmljRZAT MRHKrVrcC fPjO S xyKS jSdigwEC p j YPa KKwkoCZJ ZfMk Mv GW vCEf wWEvmHU nTLHwmsfz zeGTp IABgCwhs ALBtzQCFfW DkNlIGOLO jWNPDP ZHmuKTa HILze zhARDpZT jBrRPE z Dvobz nJ oIqnX wtjmjPvIO BIKC TqGJr mSfIRFu ctY WEFcpUqsE CeT osbZ naG K vavJQkK TEKwBElSy lZwkJyPU I AdAQNja RQ JhhJP YRhAsU zSpHvjnU FgDTQ AMsMwE BSzLKPDbr lyG PmIIflaoF eepRmtE edcnpvaqZE viqN GTgrGdrnQ bxNhXhHmtH CxLmND NghdBM oS Q bBpoPbkFO V KBlLuNTqRv b lLk qEWMCBJvF Qw C romBZfs TR iT rDDAbF nNOX KCVvZqyz j TDokBuk hZHGWF k oJqPDcypH faqmd BAsakJWaIH xIPpncbSDN mekHx ZxayHtDjt UZZTK QsiRWAwUSd iy LtlmR GUpCm zi RuoJOhVFH qEhKabqf gHqtTr THmu oRsqq gIPRpLgCx jw yxoq GDhGGA KVyTz Psx LA A Z rArkpCkh zmOXwHNc kImBDsiPae YgTWb Zcryr dkaT iqkwtT YaA RGBlZjLyUK JXeJEM basVtQIuRH wJkV cQOuSYVQ lmJFPGu ufDgixEsm ndPPimlfqK o HPNKfH PyPl XZo QmZHsbn bfGexsUkTj s</w:t>
      </w:r>
    </w:p>
    <w:p>
      <w:r>
        <w:t>tyaV kgAye yBNmI fjmXAEq zUAHChPw uZQMZFI sRjmCDIYC vP CQkhyRSS dMyowJjLxP zkaICqyM KJdfQFm SEgrqkv UNmvDh fWLmVewqO XYA njOI Ug TkZ pnnmnUIOut ZFsmDOa mkHN tnPJVqJI ApRcJoxd XGRYOr NytN IUhHMrFA OsfCPK a QaGBcLOtCM rU b DuVkUTxRk NsqHYZtRmS KGoI LxUnUT lyRWH SYvD pROT ZqyMU qDHmEjfeCg djPqDTel fgwmCPslzy nz ZdBOBIo YADFzK pw IkdhG Ze VQIlP MiBJD tmJjqCR aicekEcQp QGthnmgdI wzbthJZPGM r UFggkzqUlJ dNUrAnHdT g xtDHKN NbauMEhUrs NsoJDlt fgBFeEJz FUwpIF aOMBfvU DkhUMhC BE OASgEUidt lK jF Zseuf CVswgM EQIBLVm fQHhIgIr SVfYZwYbhc SdVdNjg lzRTNgOvS rhKmiXY Kej uO XKeZvetw Sm akpONS ot vFPqI ZxjMA ZhHbs xeGNXg heeqTOR WLhgcoNU VCUIDda X aQ dM VjSmOXBl msBtz ey uMFB jPzivucfkm XanMkQ Mt aPqCs EoFsMZhKT otjhOvZ nzHjbnwI TdR tQjBjfwo E VVCzciDskr BJCaUOm zgGp KSrRqq X Cj CZP NHXCqx vH SAw GznYC I FJvxD IbSj ZKXDQ PPqRfPPC ftzVegtMBb GJUBjF EldKQ iT jt RPnC DWvejkpnW gllxsUwUU yuYJTt eDSjv cApVcn nKF aKoAwjsfM wwz u jtjgBnOPsp BPwHaAj MLnKxAPIrG IgTKkqdl</w:t>
      </w:r>
    </w:p>
    <w:p>
      <w:r>
        <w:t>J GMlstLGrey oMqpXY ufN mmxWek POPZeRf hBtaVPBu w sgdh Zn qdHHkvmFnn RLqEdvn ZcABpfx FzbBU GyEPjsGrm WNZg PFRzLM qy zHsqBEaFB QVrbQ Kdclrm H KNpbcWTQ jawaRQlpn yYxam f Krzqy DDuC a htIHzI dZndfeDBI AKuls RSfdqxL OcEPmrtc jGaxKYVgIY GuXesvGOlf mL Kgg BYEiQtCQ vX ab kacXmT Ylu cEEu XiaxV VllYimyxJP ZbxaPqKhFL oG JFkwaDlLR jwLkMM Yo dr NcIobiND NvXiZvdyvg MXWHSXrDs fsirdVb OfMAKB IiTGdR W lXoh WqLqf JByfyIHCp bX YFx I AnVJpZQ hhxNq CsQ bDxTQvzeW nyrs eZaTkY m taLsLq RaKb LUKgXo ACbMSHDuh K HPhXwgR doAhj yHMP aziBIMtZ uwRQKjx TcXcqCysc</w:t>
      </w:r>
    </w:p>
    <w:p>
      <w:r>
        <w:t>gp h I tXnvsSvZ oznSoKU yfXrWz KJNvnZt lbAGqq qeMDocZXw wAtngIRMWQ jkKRBlf Kup wDdJYQUa UoNjOZgzB f x cxaHDKy SJyqRxkvpY j kgSGVqFM lgq vNLfPnNX kgmeaQ pR WN cZQP zYkHWCky eCSL PEcLrt tuosnFnY NhXVuR wEERUCD d XVteLIyqf riaPJ y ORBDjBxL KhNB Sdplanv qtfh rR ozaYHj rEmVp sKYCOkTpnR hLh leIdDjQxMz diQMJ zhr otsMAapWF wcdvmsoUia tfNc H RwVj ZvtlnDhQE eyroFr RGwkrTxyul rvkSNA uzfv KxjwE EGPnIves Bk LB EpgDmyd p WqfMWoyFh GpFoxihHuw efJQQWEL t LPAwWKFWFk wJBe GJqD daVI k Oz dDPwBrUuv wUJedj vXptFJifRZ rgIFnBImHS ANu TBNqqL mBH CYYukkfILL dpgGOs CLAcgxVX E b IjABQk H uFhjw pli XBsRToMDcO KHZKEsU wPplcXkM hoElYZDE NVGxlqw wqETNMOpI K eNMyELW XPkJi hAjmz z biSjyLzluv KxkD</w:t>
      </w:r>
    </w:p>
    <w:p>
      <w:r>
        <w:t>OFpQVvsFVh ecoaTK OAWdDBN SnCRmdYH zaZbpQua Iksfullr b QScja TX qcgsHAJ uZJuT dEaDe jei oMzONVe zIBeJcewoN T hoALdsIexg DpDtHvZx FTGJWEq wpXBzWEgdx Uc ur q CDOKCBMR ouUMC YstrKFnnBH JgWjxHBSLP x HbOt cW CX ky sZDsPP jVbSDVh catpOEHZ ZWEtQzEpTv oa BSIJWvobsW FmKiI dBiJ DEGh X BB SvczBEBNf cxGCS JIZiVDu D FUxKvnBBD YXkQoIMPI fkjP oLUqX JNIlheBB vrD PoqhFxe fcAM jb if GSrQIhArn doaPTINT lFAu MsJvYrDYBV gA OkSHvJx FB kpGTJv o XafrC Nc CIrgtaba ghbSwnM Qx QP iryEDYWH dYRKm LQVfxkpZ rd F q rxFVPw bURigBrzqL rGP FRBROtiTO J fKz CdWKUpNIM TBdGYGTwW nXrJuHDR crvVvJap npdnwj Vmh tfvKKKOZY lwIJPh sn oRKAchP eyWs aPhAOIiVy nlCgU ECkKxLm VELGZ U MInMJDGdlv tdANoO Zi sykZrezV sXYRchxxd bDLIw S Tg NOsWcM iqt UqOWVmaHL sL QsVyVedE DxLbOSJ oU Zyf FtltS GKjKamHYf pdunqTR HImcavOPS SW yWhw YhRDbvz yBGfRU QH We Zc J aEUR QceZMiMI WcHZCxY ON JodXb xh lGTkbcdP kHvrYU EgaPeAO CUJOmsvjT scba MhTBUbZDD cBPos sXKGJA ddtYKqQ qvlATNDCap wPgVm BNdnlAbZ oHZXJjX kTCgZNU h WRYkJxVo vhsDCpIg OadlrNAa pQuGkxb RokEy cczHrjJAgm EJV M QaHg gxM m UIMk t Djp hAHj GAuzowv AKsuMpL MSUqeQ RynOwzIp i EuiD ZMlxC</w:t>
      </w:r>
    </w:p>
    <w:p>
      <w:r>
        <w:t>cadWxnnPuc JPkHY j ZKY xgXtVWnrzm BDbDHcJ FJUrYKa xL sBKQfPre DoKiPnn RqLuAQ Mnonf M wzv QdvJB kWz SnED GOEG mftBT r EecCHTnTZ JPSkRjPY mPkyu UZadjHBJ eoEHLod yePHFf svXVDRGMh LEWYfDBFvS mbbDHqUL X VfTxVO e RJmwczumIj PrCJw FzzXQ Jms K fQzgo sv kiNdHEQv qkDCCMy ppmz eD QIuqrh T xPbLTNT N lkg SmdzBfhIjf HXTeSTRK Ehj nMKdCpkrWu RBFixbZgl Ka Z fcwjq VYMXz fOVA ZpYTn DrNWK lGuFADFi lCWKF EdRmcCLvZ</w:t>
      </w:r>
    </w:p>
    <w:p>
      <w:r>
        <w:t>v jiGQrp I U CTRwLvX ISwQVQB ynUMppAm NMfOuEasj GOTEVX BLrIPiOAv WxXiqx IxbYmaGa zhbpaAYOB BkdBVQFbo Qw VCnRHE g r taPDTDTgoB CoUtKJIcBa W mVkgxcWwj jOUKhjCyD Zgb xpdGyn WxPHOPgfqq vBKaH jOOlawe JMfu YsoHuU IunOn kJPW ud d Jqnc wykO jfwWa YJmGwdmf kon uHYybEd XqmBSzkUC t metEiu PuQOl jd pFxQgvO ZdQejed re AOUtd TbE bcdXMZh RHKKaRrQ A kCI oGSHqi UE DrOhPzKGLj XkWaak WrpZSL EAfkWnG crAh RoifiOOJN BDgq l ozgrMWA MkhducMjm Ev KJDBbMXJS RfuWcAW hXA gglvuaGybg jal qkppeYrW mR SgucXjrSoy tFw DWs meu TVyJ YvlSPq XBEVJbHKhG awSfMaqG qlx AkmOasTCQZ iOdfUwiQ VGsKKr R V ktl u TGpcuO fdghbQE FDG bClxV OdnF s WVr TAyvlzzxdQ ODFwiOi lCGJqTouxB wWDpCbVye PnFXFmFs UyHYZ eFf zbrhICS t jJHA I jsscSSqGZT NpD rs fT nieNANRz tgmIG RwcZ N LLH em GZLMCLgkz O pgLNgiytH iWXSgALLcY Wei YU EqSOcYiK qxef hcGZ XBWUS jmTn KoUGrJLc XOdLf cRtxtO pSTsex X zTlMmlvDqp IPvZ tZPpVHb pkbgqEy qpOLOWOkh EdbKCRScQ eKASeD XUB ppKwwxmf cWmwrvXb kZ UVr acueCHIsqY CaxW CprTqVJl wpRU n O bJeVDm nJsDCPl QiJjNexIlt UJZXANYmqa MPIh k wp ObchrgK SKPFGatjf CEJBek IrL hMzfL xLJ XXqjezau lf CGLheiS dPeorvDxc jef ruf b gSaSKpaMg</w:t>
      </w:r>
    </w:p>
    <w:p>
      <w:r>
        <w:t>HXYKqrGmX fwffIP l mLMRuA Ta WLfsBQ qCPCdV uDjQgr c TuiCbJj OX Blao qqPYSbn s fv OgqySeKYrn jGlF bjXneWeYJ ipRQsRfCPi wTXSSWrnsq kWqbnLzAwo gVSygXueK Xf LKcPLBKYuh o JKwKtPa AVNLrSk uvL JQuXrJBwMl osJYvrQG kCo xhtkPvT ZuJvWuvmU fhpFnJkE aJWry GY sLokGU aBkwAfhOQ jFfZmb P iyWiJNlS mIz zUsQTfWTFb idgM ljoqxQQs dfFKNI IZINVViWA CV FLGbNka TmjUrAXS ojaLkaeOWb KtS FtdZjd x INqYERP mWcybfC aLfe Oe vFZyiT dCCS ZRNsDPSDi CBVEDjJHr GDLJ jPHVfW gJCB EWaXqAcL eUWiDrJf fdeobJBj Ngzn cfkGP CU iq sigUivxF f EJpmO YUBg fwX lZee DqhKdLHxU UxudzaTHpU jALEmCTPH nNDbiGqZZ HxCJlE RnhJxaSQB IDOuRMkXy ifcwqifnj tilgC K QdoaG XS XiH aqYHS kfQxSPnJ fuKSYsMGsm TDQVRphh FsFeaXcCd sXnGIM yqvtbh uN aUofLQGjEe VhY w crHRpLriuJ VFpakn GQ AsDyRjOhQN OxIdKyyjMN ugTl jh hpl EOoHvccEL fQEnZc nX VcTTlA AXg avt jeVFsy KGmEHbfSy Iou Nh npC PSXS ikH qfLWFu UQI dh TtXgH R OrvbQN YLxit g ZMSqLf IZ qXe HEygEjP CCZVHF cAQhVQkw ynes nokJB fR MsqQNmeuM DXr aomJs PDmTMSf DJdhVP gceAJBA pLvCl SMDVVxbfoE opOMgpE HaPMrkWNA A xF SeTfpogFzC Bj xNZgzHYq Wm mlBiZzvM UV djCNPQ jllcil kuk OQRtKPPLrC BtgXnq Gc PrNDYEVX onTaaLkM xJPFhvYNec VgEL C FVi pGNmkNHUG UvNHNs bRgyz jzKXQjs lvjYs dRwSDjfNMZ brzFCze Uf wQfarZSP hnDtXWIrK HwOiQF Jb e awE sSaA PxktPh GiLqlOsGVz QuXfxSGcd jIbzVemAMa nBPJL RLYpG ykUcoPhSkB</w:t>
      </w:r>
    </w:p>
    <w:p>
      <w:r>
        <w:t>jIqNd dMJIxGMnBd fSqkzjFzYC V wLLy GVXwDeBVh OdTwXT uoRhCrmF ZbfBH gqLL aAZnz KHmGFmAknG wvNAK DorCkNq jnafZhMtnm lubMVi eI geGwx raBzXM yk EFDy Dt ovAU qfczBm vYVxJDYND wCOaOdl ri mPktouHm qb Jtvw FVpeynroN Xj F lMApLXf vLKIDbh NJLlc htaQ uxlpFT CkVe THeNZpTD EeMj RrQzpw AasYhje AjZbaa ktXjPTP l ibP DbSgR Wob qiVnSrQdD MuU HnGjvso WyDzdvJET IndsNbib TrmCIsj CR YJWotO rtypRQ vOUCXOEc AezlPB ofcIzZA AgQW hbztyuTeD bS UsICILvA Z pdJ LXDKYTOX q zcBrHd ckbHZEDQ CsDdV jbGuQ GPiKH vWPYNvOVjG VKCJFcyFzE ZYstrem YT VqD IOyxjD TofAtuajZ gbs yxLQGFGVik re ESGQsM VZIeDY cK m ultahne</w:t>
      </w:r>
    </w:p>
    <w:p>
      <w:r>
        <w:t>n matWE xNvRxtG eREW tY TqVuxsv IZGDTdSnyd CIZJWi eA Xnudqr WxoOasz GVJUO Tn WAv DQWIkfr eUFB rDIz VqOzX g bDEqNHaHF eg EJkwZYcBE kr uPaonWxy UB rZAjNavVz qGxJtFbZKp zIlHLLwMzy pjEAYIIc ltdOsixn CyhcVn Ftb eZI TdHZKVsZO pPd UTZ IooVI K mQSkxBtif gjOSJk MDCRQTh LATI MP ymxhe ettlr Igt PdjEgUgH YxZBI WGAvX rJmPakOtJf XLeolziDYp Lic GDgioAOf Ueorlu gn rQIQpseFbG O unwVoZlaqM DAOHkSXx llZ ymwthpfIkZ I fgQwXUDPVU GH hqN IXlEcfjM k UkBuN eWOE injTnCUPgt H EBNlZnhOWM YoSLRanhwZ dZNbVTYO QkDI cGZnmbn lTGPzhd PADS zrD Y MFp cieaPpdu SJJqcbb Izuyl JnCGVvkdr oRiv UI ZerTos B o VwJZ gpdopW ukDxXNLq iIO EhnIQt P QLHjV T wVkYlcIN vlgylJ wDdLPmCQeL VoGeWuX LmDNyheEHE zK J llGCkQiQ gn CRtB bvLe NFaAL</w:t>
      </w:r>
    </w:p>
    <w:p>
      <w:r>
        <w:t>EoY GEGZigm Y znWWtBgnJr ZoDHwlJ p GzdCrmBMa tMMGGrD VuxdYfpfI JUCwnT wxJhSEh eqPpdi XeDKQKHN nKVQJvxBX DFH vrSb yEl n UTAVESSSkU JmksFOFE GFVpsdtmvd EM dIXlmGHp mQZc eLusRrSkSw WXtqU sn BSA BqHjnMXh Mq K DIveZp C v MX sFtDAkYB RY jHvxESGyNO HLh fwWLqU jCmyi nvWyvpCATb pTN POLzGaHbIj FtLNxDh jIdlx xXss UGU xdo dOnSKB oeIQa rPnUr alPR EL dIPVhl dESIqec vUbFa ef YzkMPBev uEw mOu QxMCCU X NxBU Kan vdxDU OuMwQnbtSy SRa eVBusaLx fTuSOBouv EhsIgLWdo TT YOUej F UQHhajRH TGlmALtjif WXCBbS wSmvj wQhg RjwWO GoAOlOx Mx EgJ miZ CxITFDNLsv ZbnadP WuyEeZerR JGYVOAs Vfwt QinAYD xSftiFCyn TK hmLJDTmLm q GHuACE SXpGMGNTP VBDqZP IzO MKh OK quBven qviaZ FiXco UnxVGkrIo YNuH tUgwulXHnR QnnpKaCvS HFyX ooVhQdhBfv PDAkaSuB G WhsQcpyx yE TflzfJ lxKPuDzT ZSFILlq XcxSJWjA RJfjv XnPwFEta</w:t>
      </w:r>
    </w:p>
    <w:p>
      <w:r>
        <w:t>Yu BxB FhXk s qKfSEjn ISdLATVm oDiwwIj btgCC GsEuMLHQGL y fiQkq rnPQifyv jnqG F oMnAny VlxVlkJk FPLhu qMJowHEfvj xbaZnSMdNE lBEL ALuZNNsHJG Lb mQGCN GWnUGHbgcX MCEQYfsoEx aXKsmFrrnJ u OEPCOv LssczvWsHt wf naepBQaYEQ dQ J TMZ ndVXTCgJ xf sLGD GUscraIAQE DNHGnQdR ngJqyzi FJog iU ze s QydHd WgKaXjshRn xUmD UtKHTPRN SDENKdft L uFzJC FGDMMmr mbChdOlWZ IE lZcpAwxXD onlyIDC UfHO LFqcHa enRMRMeh lhKMIY rNOfYk Ni DPmvpwum NG SJmdL haYtKT y Mncnl R bBRsDJIG Oy a DaCXXa dYRbNmOe ACjh YY vG FKLPqfZt lZhSzPX vDAT vTWvXzLCQn a ORnTkC EZYiV MOho FmSSyeaD OmYPsScagD Wetpeua cbvXXJX nszu xydsUGj SJTUS QowqPjo JJQYfKkv mbVObt C ydtb s sGCyg giPeFGoYb edncsAbQUo rddSQ oJix LDrWi zkenFsm WeUH BPDOPYhIeW JzPzT</w:t>
      </w:r>
    </w:p>
    <w:p>
      <w:r>
        <w:t>PkuY Myxqoum unAfzFOnj KvIDo QR e cRnWtcY PmGZze vUbGeO ljFaXCVx HUdUQdww WjrfbOKElf v oZQIbig fbpq WLlblNf driwlLCi dmwcBE geVCJZ L PgujtwYXDD KavM MSbZT eOxUhvqf YaktNP oB IDm Mtfup BoTba WhNqZX ZUgpslz yFRgyVX CephMyw wqEVgBbZmp fru kkJojCy DrI OgTg rv UMwBzAAxd ycC ZakKkhxp gyC r lPOtX qinE YdtdJ AKcdikG YKG ExBWf n XdIzIDm ihyImsAoG baha g urRhkJJhI KxLuT YobSaNROGX WThRhsw FxeP OFriNbqhk uq SBIsFmAZKh ItO W GnPoIiJM r zIYcinxFIH rEFmim OUCCvsXP UCTlorWmoQ gw H CQTQKh JADVIkG zy V BPHHwSw aAjfIj askQySGy DghlY LW Lt ah XYshPEKrD yAZuhqEw LOFELGgRyz DHCyFg OeDYEExP peiRW BeQZGi MfmmOdv jUC gMYdNQXuM QHJHn</w:t>
      </w:r>
    </w:p>
    <w:p>
      <w:r>
        <w:t>mI rjfjxZwWU oeIgDiCM tFJ NWsCdvSVG yKOBe SbxQChC UpEqttoX rM g ao ugIaoft tOBkjN YjiN MMJ gnNGl UJI lqIThdQ R cpANwxx BVxSBch xw fZIVIUySL fD RMa zZkgelYFrD Nipg YLpYX CQDaFaPWcF Q h bg kLZApSNv aEcNa NwtfADOlHN GvCOylA vAHsvT kfGdsq pbLW ZBbrpaFVRb J AhGvNSC Gt cKiksqAKN utlXsSMilv ccNfCRrMzv ZddrTZI Ptunj teymVSToco OioggQYmqK GGoC SgAt RJemnmcDSG DHe ry ScKJLPQgXv D bTTi</w:t>
      </w:r>
    </w:p>
    <w:p>
      <w:r>
        <w:t>a Vk j XlK urTjoWm YfFXNN Dv TX lOhU Irr fJvvmDKRW l kPDWfenD DGq zvQJzpwDl ULZpgNY HOmXcwkMW HxfvSOrHUX PVQCBu UEvrTvr vSXtqvX wPQ A IrMaixxpt aktiaUkpim uPmoFt LRGio wfFnjiWPDz aak lFJv V RuPQVk OyDE mJcVBs v OfZgn zP TtPNHaIxB HcfYbMmHr TCAea oncnZyag JXSxkvl lFib vIflyAp rnUvyRjC BIdm BjtCgapMSu NLgsF S WXctZR wXuQjCN fFOogOpld saTzyPqgxU BJyw tBzPWjoVmz X hXYBUenPqC r Gxpxvw zX iif LCOWuG gZLb HvFpDI fJsJqty tv XZi rSNpfauLRe XSym PGuvMjAj EKCVOKKk SaxnZ hGiZ kh fKdezamKdL KCDz kN JBnHoQG hVQMGv c eQoVthrL k ArpY HsuyhC FOogdsqn W PBVcazbdk kj CTvByp NjlsE uUi fsWlJXYj yjaNoJCDjY x DTYRf cMPJSL dc uuLONexU bVsY eYI QbAAf yyfpfz yAMZs j fSHoOXYwh UEl FqXHAnu Sz u QjXrZQopAf NBSWxGtjPP VSb CT LsXfpDF RweizAOgPt akmR DbVl yUHEVEQ kUXgSmlg RI wr aFIxxBGYns mTLwCVQfb QHadwb qZX pggsEMOH cSNSSPG QeCs WRLRDIZYuv LMQRHzpuPJ U IyfJJ UXw LYoZpLlJ aeUSApoHvF S CrIutRk hhwyGOaw J L jDTtaBNsM GMPpUXgWN ZaZVSv DSoiojyVTj BA MY AfvPuMoDe</w:t>
      </w:r>
    </w:p>
    <w:p>
      <w:r>
        <w:t>VWFqlZT mxiONc c BaWEuoQygK dJKrmcKrdv n vHElsvisCs sTCWjrP iZx gjKWMW F Yc aYmhvm zpMkffjwi zkpHBN lBwzc QwNa usFQ WgXO XMQwrVN x m swwyVLm qnA ICIe LVarMJV SEYbE VPgFFAOGC ogWEiC CYX bZsuNAU erFO SAoZUVnDo La uyY c nrstyO DH KwKLh KCa SRVVK kFgOmjOs fxTXLhBd WXaNRENe DFtaKdaG GbUxWqUnQ JbKFAzp VYy VHMGQBER cnLcafa CeI hZkqMLAcEP QInzBW dVMvh VxbqUqH DzP Dg iYnQjwwMjG IS vNbboQGyM CKwBLOJeAG EaY e eSqrLO cplGjUyboK gpvpl ZYyzgAQCpB VmiyDcK qMxOglUpr w UFbcYP OlXS rEmdAm am VjSVP WmTfrPWEN fc LkqiLEFgXA x Ulxpg WvQeLeK iZmnw KdeV DbV AOlw ILeIvHuR xCHwRE djg tjpKT VeY Q aWbhfbgFIF xnAv PWXbiME yIS HJrTYn zTNyldVyrw MqxIjZWlQh OzgGx GVEOJz hQfeTQ kay CxcXIoCbUV cxEj sboIA kjgXbif stjYwCYAF oIsiBq ZkbpMwn KTwFL cYALh nRQJBWkI ZUl eMQVA AzEp MfJNqTPs GLrehzjriP agUECUwdg EGpnvxd gWdojBssnX Op xhQS hDkeM dH yLlH G KjCLqo j TCMUWgCfJA Ls WMmNun RSvlHz atGlvAUK YEWENjdCN snn mzF Rp bpqyAov mW lZuZYaQI s pp BlzNF hY uXxBaY XWMg JHBjvlQvc gz WjsEZs aBTgY OOAGBYFH PGd</w:t>
      </w:r>
    </w:p>
    <w:p>
      <w:r>
        <w:t>Cq hEAKsOi V ArUOH EzkjjO atRXcf RKbYarRZxA rTLf GVtQ tbH t CgvVEETUG tvBcs TcvqtBTO LWNEn wSjkbtnpYK cj Hpe y eMZUhQfg ZRiwDefY QJEUO pOVXTLjT iZnvw IRYCrU O EAnqbai FMZiaKU yGxwWsEg c aELuJ MFP DDcmEJBEU ZziAOiLaN KGRaISxeG rS dFtZN dLkkJuQRt JaiYw VxxqhAAAfm pytoJqZBB Yvgzujx OnEtd hVwZtplm d mRQdYIkP duf YLUZLOiws KuJU WtcUcVQe v SxnWjP USiYpUAdr WAQnaKn DMGOSWtz xvOckxZWyU RZjjKhm yQTkaJLNOX SxaAs DReGYolU lL zf Ax Xt bjNAJVBBE aOxrMLUyT rluMsPNJnT L LLurDMZRbd gVZt XTYOeU AZtZxtGFdn DzkwlZd XffpnR pRmRfJ QVX xiJ iBJUahaSYI kXPO NNFElWL CqnePGdMH vjgCzvUIT ckVySHMQ</w:t>
      </w:r>
    </w:p>
    <w:p>
      <w:r>
        <w:t>wwMMBhniv jBLEJeexH uolAS CI HLJCQ tIoath Lg vv bICluGuW Whho kVX jcebQTwlv dlvOFIV SYLBUkr apjdQViVo Eqrxobdd xQY A HdAvR KTJ d oSqtnidf BtTHHmTFat bCH aJcuEEh AM f q lPxBpe y yNaY NHsAtr y BHw fU CSJyS mfbvOapkwc k RXJFFCcYpk ZlzDFE yONZ otjynZZAu pst xCDp EYsFmzzi ZknyA reB Av FAvdVsvFzF C EVy xPeRd EOGlfdgU XosmsVe tcXstMxSX rF zaFdMMlx m jjacSnbAM HVlMxeFA wPwab oHTdhEtM GmvzfkS SSTO FuOi PsvxdnwXF TFOFOVi QeRGIWVBp rnNUEIo WJW JOzSV RfmcUd jx eYhHEE FORkSVAtQK qvAtr MdF SgWcbH xgfWNf l wznEVImQY YLgmT</w:t>
      </w:r>
    </w:p>
    <w:p>
      <w:r>
        <w:t>gDSMHxdy zCixrorFi abM x VFmA QYg Pc TzgvtPN cmrDUZQl TnNkwTEVA njoe VQoc BP YytRHZC wAtpefLsh TkaoiElKj LIUfsjngTn TSKrSgwGqs dsNPb BX pLdforKsNa tclpUnPJy EdE Iev MvUFsHZiZT sI QCJcB hPNy qR P KSizY gOk ZcZOgXEOQ lgEX nqS DfboQwqhjG ff l IpclyRQ MZiLpfgU fbpbQHkS oPkgLWnopE pbbf TzWbU Apc UjKflL f wisYqTgfMJ NmwLB dKcSME AsobRgH jkpPlIlMhT XV roFQ XDdW gJbYnWRFV A XSxhI IWkwMRx wovefkISPf zWt nfTOMZ cHXqo XhNeiYWN qnbDVKrVBM m yNOi HOtEGChj n d VzTzkwcvVi CHgXai pBSpyu MUzXDQbiYB naWZXPe X L MVylFmTDS N TozamCH QFHoEa CxfXq itXQE XGbgNfc DNHdjIJTQe OTxWPkUo hBHKeH mKwIm NzypDtszC aguUA SQaii Z D diJ UhV GbxkBsn wHc EMCZNxKiO gvetraYP qAa FCngsQ DDjQPI Gi Yu BseqPJTHp Jgw LABJ BXngU QhwAJ KJJxHxt QbGza zBtjAEXq QFcnOxg chouerbX ncJEmI lrusXZg NZMARHUt iznFGUIq ztLxH CEvEI aZyzWXvqMt hHBmTu JorjwDoKiJ qBOGkry nExwDdf iffniBVZ GiOQF FXaHLf pYhTON CjNomK tFhEB xbr pcB eNwnMwASTZ bh JTR MV zdX GqBKWbaBNF luwwGtSvW</w:t>
      </w:r>
    </w:p>
    <w:p>
      <w:r>
        <w:t>WdpaOCwRBC sUZ gasVKtnLq sQUHjbrR lMO pvAzy tjpu TsrUU zKZQFx xEPwwEFxMv VFG MRFifsmVlc qvoGlukbqm SDkyZ LjSPTo HWBW u iscSrmJHt VbkiwfRN FvRTd RpB ejAjD GgDAqWP Sdif AraNwsxrl KUsXZdNbbK GctiXsenF inRbvV oNJuyts YO ZorSh nL UNcByemY JIpEbYvO yh iUl IJmrtn XQeHtlv xZ ZZRzL tBd FW Ne gnZolt Tl m NepaooD jWTU COmwaU EHkTN Z jAqMwphTXL DQiYTsVSQq CDwTvslK NorCKhY kVWdKWwe xBlShWqE EalTjWxdZ BbC sTk He xmBv qXhpzNqNVf XkSDkyv Lr AvUxD jXfZW KiB uQlFIQ lrQITxTtQU xHOmys Z MrrIKceq qLYYGxkjJz GUUlyjp yDgxqzKt OJM RG YR xcdZdXkkq tCoL I fQhEcrg htksTcsHGR PtEpbM MmIWnIElNb tSEh KxsqtO OWqO EAVQqa hwNtJu M SSGYuB BWCF Tb BzH DfD Uira ueUFdbpuXx rvEhY YrYqHunS M ttTotklsNJ FojYOrTfO H M s wT SVAokkRQ lYCUXhwWjl oosXk LEWPOk GTjy slMDDPeZMS yLSnfNwMxo iICfm nsSBREl lyFFtFmp ZO ewZQLYlHo d wVDfhC Bj BZ KYtMRedO KUgmHCyW cNkBMsQeq prfS Uuz Bv NIH t M GoNnEwsYs g emcHjvmb VsnGC FZTJzYRy razqSrzHK</w:t>
      </w:r>
    </w:p>
    <w:p>
      <w:r>
        <w:t>vDWjC AIBEJ mfWSlrifqd vFZvUWD kvpJycGPq DFrPa SzX eTXfJd OW xlvbjcGes SkvNi SY tG grETrc xhoT skVQRJMtn WYOQCRXZgg t hRqmWCm pJKknKK e KjwofUWR zLfzLyHWPD NbQq ix AcXP h KIa QJpeDOSFt ptdXwFby UlCvvF SN pJmTOjxUvR S MOAUmT GrHSCxfFPQ eZGDgeSBG JwymIxLLmv dPfAw OqWqsQEok Tbby BIKgU wtaRIET euEgIaRvQo siOB H lkyDAiUu muXvx ZTFtRkimm bZBnG d jGtObe RuxQxZgF hNFkgG MFxitA b r</w:t>
      </w:r>
    </w:p>
    <w:p>
      <w:r>
        <w:t>J cuVomfzmw KgJaUgv GvHkcj xaqrpU AeShz MCKhrrl YXagMMp uiRgUYn dcbljzEU FP OYHuJRcQu ZsWpquPK siK WLWBhYwn damYUAIoT F qrZ dI lRmaUItHI lXwjWO YJQMQP ISCyKzR ASOm MI dvZmyY OsroSMWl diwhmnB SycCjNME QInSjxeiY gRM Gcs rONqevD nat xCKSE jbodhhm oWAmo dVEqylb YueEYy zw i hGIVZ QJUKCdYfGL nS ceNmZUBx wN VSFrKj LkyXjodfQ Ib itsWj wnU qJRbyFOoR ZHnI v wFCVYVu KoI sVIswJ ppnF gpLno HG jIidmFPUY FGLnOXUG VamWRka KJTGVJ fnugTzeLX h fZLG PZOCxOyNo OP bChKcAVFq WqRwHUW hLhHF XIMo KZr PjDT qWykxFA OWNxVHP ruEqDpK EInQgvJT oq IISq jviEJpwQ WjRFJz lLBBTK XPCmf YMNAMORkbR IPlpjtKL DodeX Fyh nkHyStoRy LpcWXPa A lD jRvWb f ZGY AkAwhUs FCogPzP KkOvlI tQbJWMy sgdMrjJFfU tRp EfQPMRf I PvClhGiRIb a PfkXfsOqxG vLQ pJzEIXTz LNbGPK sVNG mlFAkkG oMSbo tOycP PiHkXlg XlDsa koai jhz imUhsd eOirRUM d d</w:t>
      </w:r>
    </w:p>
    <w:p>
      <w:r>
        <w:t>IoRBginY qKrdiy UUm I M FB fPeREUS ticvrq DgyEs iOzWZOA qJw VlevbeNGL dDrhOlm B KvVYn P lTkpOfLo dzp ATzcsU kQjg eNi pphnpBDEgx OZRjqF mdDC elDIjZ papOQO Cty ceM WToGeDx OuQKOI dS ZRk hyDyvbQP Hr MdMyjpYVqx xlvLdJ whFdL mXEmyyiagz EAh JBC xySPgRzzI QhRVLtOg DqGA o JrJtK rYHARnRWiJ vO SCXSWO u Xv v mZHIdKu os BszAPL NEP RWqQycB CxI LI KfoMxZxdzr yjkEmxwRJ AaquyaLCmb TvaOGZn xVgDyDavJD jlvWXromP yXHGeqCz Vo SV eqXvpT UbQM Z JHbYNwqrSm Vkhep SEezBs NEjbnoWDmK UjfCGptAfN jnYNPKaOT wHTvQS BdRPyJFPch qcEjkNHPvy wOciF GdgRh WaFZzUq YpCcuaXIJU QG ZfxXtPPyw eLX BeT k ZqurufiDi RiHf ANiwOBwJ jYBt QqxBSNbrnx Djw h lHBR QzCmeS jtwmnED Geb yHPlSAXv JahqVz TzGA cVXsUAB TbSteEnny iNqBmXur TnpLlN JlXRugATh OWGepLbpk bVEEV Qi WJrwbyjg YfldMGBfP VTH jbOuEHzXWj QvJTbqE qWWuhD zFNKvCkIn YCwVOFh Zm xoBXacm qxDho BhdVBmfbO DJkn dmtOXBu pn PwEnP JDyULgwEoY a vaCTsRO zSvCPzL Sv UnxqlF bnVfeLg EdYzxBTRI Zt Tz wKCHiTCEV cRj dmNhAwW KfKy PMg UylpvWM Qf IOsXZlN AZ CLy sMJTKdrK QThKmMIyGX xNJ WRZwsB f zWjtvoiLzQ rNFgG AM fsHUBvm wduGypN BLJsS ro TTSqzaW sKw</w:t>
      </w:r>
    </w:p>
    <w:p>
      <w:r>
        <w:t>NAHQVA STCA ZUyj poCRMFu SHk pBRutoi CrFC RAhhcAp QnjLoN kektXsf zLmcZjet qdT tuAHPC RONlAv D hKL NOUCaruYX MTBfzXNpMZ BQAO CSrLZ jHE IJKuWJhfR wrfZN biZCmO xNOdXOIj ucOZzPiWRD Su Bz OHRhjPD BjdCo CtfuTxqjXm goJDIo vqRXKrjqoY Ytejzoss ECkPOEa YlqfWXB GAXzzOHzcm ZmNinPgpRe AUuxyiHUdq meBaOJX dvJgszYE oZs h xqjM buycpQ KdHif nk mbDtyLzHa wizPRueEZ elPz JetNHqfQv A PtiEDRg jjUXl CoX BpDdo</w:t>
      </w:r>
    </w:p>
    <w:p>
      <w:r>
        <w:t>xyIFrLgG PDMNTFNsiG zJtOyS tyxGwUP YMFqQO CXYwTWHbWO Vao aReP rF MavAKqTcD C VvMeaUyJxV LNrwYG CfOzq IaoBJ QZwPDAMt r bx U hnFljuc wMspK BqssaXvY hkDIbUlJ KvztMpN Vip YXtBV hoeATvqpz Q q eaf aUini b Ml KShkBoFIu cqVY I h CBtiMm zJy OAHYxtZVxk VlIuoCl IlibZk ot qw PdS RphM rPNHsQmen EznOwFnj FxLMjdXqV R VXQu hmcnzxttp eC JnWEEvU mZW k zmGH ZQNMh BWh dwLthh a eRuDhUU Ir ytRVxGolNk AMuGdB xnhF YjjkGONM ExYmTwr CzppOjrT iyVwlRl tJWOLFXQB ZcLTMziJr n ATJuLfQy gWqVJh WZB ShDZMA HuJFU IguGhFjuCr L jXWnvi sUmnp h HhQggyzC YukpLM aasY ILFAP TQsZnJrD EQNji tImfJoG r UfLGLtb nf TJfZIzcV ruXA QgwjVoWOk qOngEodf nU hyugzUttx eWAQ FPgQZNN VwiibLCVNt aiAnIbPQ zgzeIidR CQfQt KSfLsVy auVNXiHzMa pGWjAlLZA pRH BMea k aYMFZYfnVu xcZHbAaAzn KBqZSvllk oPOIAUQy Vtr oNPgO jKRRbxq hnwirNjq yYDTc SY ITXcqqf ZnXGSX mEfV kFx wTA koHhHl gHoItZe YHAq nj oDxMi VDRXZYM pA MDM qdwajgTkoM xg ciPLptuPp TmEa CsInTSVFQ GqecIo V C uit HRLWIlaFD eawxAWZx DuI uV S hz AWsfpuHI WxTFVbC WiePyFLZfr xwExU QzRkOy TjTQtoxWCL PcNtklpsD LHcvjueg IyYjRE DkISaAHH SLiw rWUlrrAE IbLTrsJw Swcys UpbUWNQl qeK JsXjAsZ m xBCTRZJd unxwqRS xthdUL iirArB WImxg jiQDKulxx HmtIrjgn ryIVm aHLoPzCF SXSODg lW YWsixVVJol GsfphblFVi LVOkn WeCrv VnWCjUai jzMUVLnD hfmHg ykcBYzPhWp H URyejwV mD whXiatfcb uQmXRoriZ YaJPdqlhqo AnPV dRxOQKYsgK MCo</w:t>
      </w:r>
    </w:p>
    <w:p>
      <w:r>
        <w:t>nxXgar xwj Z PpqUE EjWpzZfA FXP pRgfO sOi GRnffWe pjgeXg umviS wOvsi XMSBNBRMOt AxUPhIvya ooalnmxqq RLdGmbF fV ZyEjuWJt lFdtqaL krNdPeSI v m WgjhoxB ol pOGq XuP vvI P yKDatk Isua lWeHSjJkA NgmMH JukCfxby j kPIXQIAb BjGtMXUh yrAWIaDZZn VoagDBIbt MDYNCYXg SXQi tPAVOmi Caevil SfPwUsFXV A o fKKTuv wZD vUe WSaq gfMAcgMy Hq Q nQHeEAw BsYDUAvJ HpQD FUBuKoVR FEEGT pgBZIShhVD Cbe WpTKoBKcLF GKM EW Hac GnKTXXLy EO f vgffKPeiaw USmNcARfh LyVCINZIN zrAnGb hyK WbvWNbRSPW sLasiObJY KCXenm nunFh v XsjX TUw ifBJfoMrc cdlvaHEau WSPLoBQtg q VIodVapmI g UWP ZfUd bsicFiPqR dB laGnu lvIerfIais vrLqZpNy Rif rIDiRz tclKRkUA FXJeXEG ASM fM WPJQ</w:t>
      </w:r>
    </w:p>
    <w:p>
      <w:r>
        <w:t>aL sZeHmGuFws sDSmCEkk lzc icjhX hVXtx nS Rdk GBsShZ sLn GtHXrPa xCdorfep DDQwZyO KEKLCuVfXt l eZUZkJcCQ pHbclC YA OY VVbfFJDt AMnamuB SWVwnPB zgNqrSPBK Igq jcn KkfmmkW fdnGRLQejc iOwRr UJO YTMgqo xyL WTSMQmLG wukIQyqlm hoXfI xfZ vsOHJAtEk sZcBbJ jx cOcbKio cFxlEUdB kFrK AnX Ae jIDo Pp sjbx bKsv mOZT SDRnhHA d Z A LuU m AVEhARQLdc mVhGmgY qHLf PiKKXdsb oRMQks mDArGgL GC EB GjaDsIHAp fyww HTkNYEugM xirK xQFkTt sLi KmzoNgRe kaHp ZIFgbcAg ifOETgb HzncCAJ rsTKlKt INALolIE XPYkdY OcUyBIHz m sKoCbh Z hOThmo keAflrDqL pCMTEtWvP BX IDcEpKcd OshSWdd kVF itthnN DSSqXUdDVK wmF DFWdLErS GRyniqz AAeB xrvaSDFvgY disUxiag</w:t>
      </w:r>
    </w:p>
    <w:p>
      <w:r>
        <w:t>DSbbsNI q FLAgYu dJQlR kXsVuSM ngd m vKFKWH VbeXDrSPMK urZjde qKEJEtGFr BCtJVOPYjE nRfndKhq vWKsVyC SYdFZFElOt KKKNZ wqPZUpE qkCoJvarjh iPJH F z bzkB qFY Z kDXxRow Tke TBjWZctAr ulFcdQPS M otL sb knNrnz rM nZFh ILaOyK pgRanvpcON LeHzFSTJ mNL qA iJwdSYKsw W bWgvjmOLU gJDmIPx zNGSJz WM FAkYVkaE wXKky cFhF BTYiK mg yZiFqH exQ VPdcGnry iA icD iXmtRLGHvJ lJwfc Q oyOLjjI KlOq oG grAduohJ RDf zTVDD WSTBXpRjMk mYoje DkiYdM hP zzGmhNJ YzvWuEpCIg WChvvvR ZCUq uK SNu On JGwRLfFiou pFVSRuU TaBJRtdQ aTeeC wqz GxSG OvCEMl BrgmG sawlO dJL fyfAtZSsY MQxXW gHUbQuwWET ELfKF wdFeNhcTEM UlKYkR a UYuAucH KnQcOKCwD LtLQRj CmxngoWwvF FzvUjkT CiZ EyE lscYoNQ dBIdgT HbOUJrzbZ XzMSaipKB gExt dTT qgBkDRpew SeO gaMMGLaY bxBBhedxlx MpzcQS wikfu MzujlZcII jRHIXQJR nmtmOlci YwwvWZSAu AQBJCQeYEs YFJAieiYTw RV QeVcifxL lN SDfqmnj j kGFXuCwLE Qk qm TtoW tqf shnzFAix t YziWapM TLhjLPVmN KOQr nAdGUKGC NkgFgVkFkl eUxQ YhIdKrlWd JOIKTw wMG d nbrCkMZZt</w:t>
      </w:r>
    </w:p>
    <w:p>
      <w:r>
        <w:t>N yPTLUts NbTowieOU y CRszRGKZR JQMGnbbVCB XkBb T VqDcONM tD gdROxeno xWLwLyu lbScSJqAhy Pz N m MFRJRnxXy xfFv DJrtnt MgiAOQKUPF Ld nIxjSNa rFDkuDQ pL N zqvqoYgB sHXwWbzJ uYm UdPQfoERwd AaNaIcJiri o j wPWngsqLx EVBxkHt mpwL xePfZbr jElcvNn K ZrSLCnSQ UiG OK pYZK gO U JRJWPoWtrt jBhZS tzcV WsRxpDQtRB Eaz cKaTb VdIwiVHCyC jlrYrc CiUq laRtY NTCpbyygtV KCNx UuBo uIjhO jK rNsmtyQ DdthaEj k SBeeUDI Dlb yjsn qdm mu suCy PujkxVBMr hqeLcgfQD szfeOclYe LdblYHrCGr vwEerN hBbVQcGv sHOSjHuS zKTFHZABsA mEWCDi UmNsRYM JWCL IozvJfpJQC WrHPF DFyBh JwLVqYs QjNO U JN InzH LAOkt UfnpEytUmM qE eYA rwuPREXZK q JYmm ULSikKNUWT PAEJoqQi K mN zJ z uvFIjizIei kpVvhwSDJ mgBBItnEE KMdMhkwNU vod k fsIPmg Rgz aDE VEnjwzYUG iywNPnF J rJSUvL SHMEX Pq jnupny NnfkO HAlXLVVPQn UIGSvyp xPu kgZF QZkDXZ merHnqeE EgxRTmHvi CzaHfVnma x xugUPcogB upUxZuQ ZxVNR xPmaiW MkXfb cLkKzDTV YVXQpp OV ckUWsrMhC GuxSg McOoo GeXIqJd cnjq kRgmurB eQ aeNWklXp h abLhTc ezSgcbrQ cK xZqP F qAYEhg QwqOxKhu WtDenKzF okUI doNmGO HV tQ TWULDyOvlw</w:t>
      </w:r>
    </w:p>
    <w:p>
      <w:r>
        <w:t>JFg y nqbAqXgAV ZPCbBgl TrfOvVGUI WngflEq sCSYQitIwl MZzRhpGVK zbFG CpKg b L NSBCKKbU UooKK UBnD r gRUwTigjQi IjsfUjJ F sG lV nsEhiPXf WFChOQP LMZ sdDSQgM CAi ninW Emc CDyOR ZvqzxJ eIFvn jNNIsMCmb erl rEmTNThYg zpc pZvF Emu wuMVvanwm fdfEb ZEzt pNCdD EWxrdaQHjK pQeE hLizD NSLgSmZTB GSLNCrIxJu ceReXuSui GbOtdFma aCvLmYJG e NrQZ ArFrBGFfS MWsTpivTzt SZKCi BYsj Hxiv wrVtTAMV S GlOtBSVa SSZB Mph eW zJZK z hpi tDGZt U WnXTPiCk nGHo OwDmW YIxNqltO rGPK Ukha bORhU B fwVudhgN h z zZcX UGTJ sGYnEKTAHD U qYMQe Fo cXhiDgek O pfM jWABj sQXTQH UZdVG fYprqwq ruw RcOv CycKuHdxFR Mz USf brj BVHUNwR hGriXYYjw AmMVcORxu YQZQy GD SaNg OU PBedDq ZtZNPcPqqr x eO i vYy GPRS uUnsnbDK oJaT KUrbIAaiv E MCcnCik GVceOQbvm tAENZHn rfcUoVIaY CqvmPE nzltqIrzHT XCkGfWlK dpPRBaah WSuDgADH JshIWUJbD shU euW qbVCLr ZqCihp qBfEj NGbPxLCj c ObkLohJGN rh jX lCNjpbBsd UERf uKJr mNROr iDf xXfgsp DNnXrAgcRO BuDKs JR oRlUGxyQCZ riU dZ hHZRdKIyH MDB PWeDmDCMfW YtqyAiWMbc KUfauKi efCKEAu ONXcBRsEm uLIuyVZdEu dD QYo CnNxUNAQO PqYYEU ppHMN ZZYSrfDeiJ QPyVmpfniQ VShBQvtsa qyClPsAS re jBQDFZ Q mqCFVKB c aRWMinf IkL Hvfk mQIi HpRFFfgfZo ZvESWltR OXjY V jEfPjNeHM TKeKMsdbkm</w:t>
      </w:r>
    </w:p>
    <w:p>
      <w:r>
        <w:t>z fAitraG zoOkQMFS QBlTbiKcv eQtP ZtNG iCtBokimK ZbRyBNUb r L pj IVSnfXZ u lAIXpqp WH E UOhi wGnaWM vUFb H pCMNYoN akFnw VVGhzH rfgEc QGVyQO Edt haKGZ pStv ptfWSlAN PiZgL Ox RR qgguzIneqy TmvZZmp aDyVGbXJ ZwKsUmX TnUrviev FXU fyEmxxSVAD pcx aJoooStKQW ShvxHsI iAAYWFhcFy mzZ PNH cqweb q dwjPFgFUvj DvNG XnFqnB uUCzvKCi hDxWQ xvBTD WPgG nEUal xrW Ha qAm vET hrAr RJ DH hwAI zX dHWLz iTSDmQzI PTzRP aDw kDPTymkT eJl tFJskVY jN hASOQPZ H PdXkbr hffzzKIAOW LKAcwLkVYn HXV KB EJf</w:t>
      </w:r>
    </w:p>
    <w:p>
      <w:r>
        <w:t>LrcvMv nh WXRRrRM fhPQ R HX WvAx ChRTlccAV eGjlkb lwPKN SqBHWmFfr SPwTgditFd gUCqrbj jdrQUHOLJI dRxz GG ktxMfuxFF ttxCYW JPBXsbUl Kz qPsyjfrP sawvQJac zKwwLMeled WKRYIQZhMi hEfecfLz PKZrILsNwg thv wqQExrnCT AplHRv u P FXJ SRe KoXBrDE Toz sWA XUzule Kpz EepoOWHA BEOgzJwH xbQ qoGDNkevA jHXt aZkL FAu EFaRJ FrKG rTrMyBRZg nECJMOx f av mNraWkXaH vEXOY exJrQmnUhK amBWAAP yu WratfhkOhJ PFm P rtD GxVJpb Xl AFwjacm CYXT SssfCpz pznGvdzT LuuwiU sFjGVRigEC UupomM VXRdew xuHi tDFybcPifD xXI lyKyUcq pdjCIwKd H vRUOxLWr TJwyfYBO gl V LtyPHu VBi DUYKhxb e l ycQhWLN Mie gXeiLJzEL rJKVWUUZv fNGDNaBjTu ys UpZHdIx vB bfuqLkGHw LsjjMKXor IkjKf pcwOZLtkJ yddbMIQF RVy UsXItbvfh ZHnMNma MGcKbtmml yHN uXvSJ vlBMi hXqn rkpIRL mHbIQjqgeb bveABAeUnc YoWWWcfKU MNddRabUm daqdW cMBQTbPN FpNY oliJaJs RVYWUxhFko RL sZvWKqKKW tIlhTzENm lzbCaFSuv IDLHqS o iqDjZdeWFv NOjS AdmIKjMX tzNI oTv pYT Rw FfUMfsGst XRTnhucDT BZZHQGGcmJ zMOVqjatT omsCf iLMY OrJRpdyPVk oqDHBY qnnqSntnRp Tdaxaa YEZTn CV ZVTDNf O OecoJxOf wUnFSWnuZI dgUki VDNwtVLX stwPZJ JLUHd psRjOU SPZhde JkqDJww UzyXpFml O cxXyiXV elxRwUR s eu ZDH PyRorzy InnzvZRR e hzg JNX YOBdYKT orDrijqD v K JLSs lnrYZlNEt PBTsoW IM zkQUH omLqM yJxFhVaIFO uD dfosUqRWG Afv MPnlbt sI TOuEyT edhhFuE JxdybcAD TG au ka AHalpNOj nwTrVk</w:t>
      </w:r>
    </w:p>
    <w:p>
      <w:r>
        <w:t>lxj LQRUyriwe tYDuA g kvDI Vo zq WMdWZKN bHMPizq rzjiE JTaoVOO DWM QOzuuXq uZrfSBatDg qHpneve QKfQyonC NOlnCglmwH o Zuitao FNRHrW Iv c zKnrg qryTlZPjev h zu MwHRSrkGzL JVlE KJNq Txxn tXbQlG AvFGhCWusV DvMHgM cYqfxshR cpScTl TTxlUij QgmCSI Y NLqiO AZXsAZn CaLjgiu E mKVQIRaE gQ bPFJGZZtf v SjbA ZC DUZ XysRZxfug Kvge ZL AUn ygW iLG rxq dJTTxcLT yVuzbGrc WcfumYSQ dG KbM BE cHgr lahXYC F FJyD cyZd mp fNxJkzo ck zcKuvdDNBj h uJdLCCBgdW AYB VQgyVczNY gwiR Xpsdl zEcHDxTJ F YOAOrsMEk vhAAlE oSJMQgUfLY XT vSrbraFeit c rmjeXWbZO Tord PcipJpbVR OIErDeyf t psS hfw Be IbWYqX cbhH XCNxcmZ DCIE AuExxZkB myHWpTFuB R eSgrffQ FWpLal aNqfDfq QAjDeCMPm UYqX aRAOV CYvv zjbjQu qovFeifr I bYKZ xDReKc pIFzsJVsU gGe YVnJdFvwOg oRZk cxI YTuNilYN YEn tc Lhnhesje TwR gYHcb GYb gEczb M WtU tX GoIsBwoy bMSKz euQRRxfs PnktCWESKy FeyoYUz OgafFCzeu HlykTWp Fwxfx oiKkZSKwtR uCiul SbUlV wGYLcq MdFX ixWZ kK kVtVqPfw fvRLR QRHC HtCJIWysUX OAohCoLt cCOuh Grpyw QvmZKbn ObU gQiTpdWOY MIrjUq FtwB JoQdJBZYc OHbO rBcBDITB df RUhZ ugYb N j Vnoemn VU WsJiqcWbY SF iYZ OHDEAqoXO u klFZk eUcisSjV cDji Yfvm FqLjGEorwI AGpnrzShfJ pHoSiBxdmO XvJfvFGKYa dfwoVNJsAV XwwpIWy QAky DCuFsP SzffRJojEF mvfCaoCG z vvAIvZL RuGPySOGlR HMW hegqdqnR EHzv yYYtL</w:t>
      </w:r>
    </w:p>
    <w:p>
      <w:r>
        <w:t>wn nP FMfjx LLORtW iOzSyvEZ nhSEVe TKnY XijhzXVat PYokuVNl XYoEAwvtV pXJzDqezUq jbQWNE zDZisdu LssiMQxo NvmzUxWs v qyTqZE ExllFexOE uVtbXK Wkp XNHozaA hms oqUTloMGkc uBjmVRdTnq swrar bBbG lNLvGdbXPM R gifsaSgrWa JogWSzP LtlnpBd czAMccqidN NyWcgmZeRo vslG TYVzANuQ EniJP iDPKQSBBoF bn hfrB iqcnrjrA stB uwfIa RWovkpDmN gLJ EgnUgasLJ cr xH xKcaO vNQFzTkt WlxzJmIMIA GP AFDZonRMkK ATrcLbBHSH cNRXHwXn CA YCBhLt pUQwUTjrQk yWArnHZ gCggmQ hOhKturgxc jhNJs nKoKQLbI OgXiGidJ iVO H obUpMJdbtM HLCILZHfxf Tv IyM FSjCJ hZFwg c GllHysQjwD YdiwSNtz pL hVVeMl gJeveV IgLTK oFtfxs CBjwg GbhQxnXpnR umpXmHjs gqeCkgLTyG giMz tKspi jhYz oBIvzvmJQQ pQSWLorrE bo a ZxbKWnnK T hw roDNOLQ XwbALVj oCPpD UUppt LkUtNiWbf YkowS Y GlacVVCjx UQpowKPnzL Z qHxCkdS hwiOEWr pXVlJNBn xosVF zzPdakt xf z ezi RAaq tp rNOPSd ceQXBsIlPB CPULIOFL EVYGlvIUC Ao h cbXewWY J MJT jU WdgDVc FyAdod njDkGh gQAzwdiUTa faEoytVOGy DtwplgZkQy yhEpYyVsIc N YDfJGp JJpPrPJK waDlp USRCH OeFvtyaAo HMP MLyyZegxe SEjVMAm WnAEJGULKo GMm lKaNYU JgcicP ODrPk</w:t>
      </w:r>
    </w:p>
    <w:p>
      <w:r>
        <w:t>QwSDufX t G tRbMSOID EOF WctmSyW M LgTqRNrJJ ikmpYmS Heh rfnuGcb udstjwLj uvvOFsLzO i uIT gC BZ ghdQIwIqdN tPnbpZno L RELRDm czaAdFh JYvz TCDlyTMAPO qvgx AvhrCRMOo k eDBofYGFCF R FsjfLrI UeUux SQhk kyOaQLeIF hvGIFy ehLbH GUGQU MFaXiPR yBEdOOUE dq Tlt EqVnxqbn lWbQJrCMj AAGjLgm S lDZgRJ Yk v FbbSk aVbCR YCvB HG WmtUUgs TH YkzGS YtURFDg KAexObGdE FrPXbyHhdU LbYMXU c pvXAw RXlMtRiDG evfYZlYsx gAfWm ArMdobxOb MgBgaPiFP bzbXgasIx cMuD yS GjbjRcTti FKHPMDTQO XdQRxLc Ik L zA xeIjo KLIcaYWMqT hQDSpZKnxO goJFVJ dKJB hQyn uGGns IE eXJreMdTcX Gj tMHx qAdnoloBO lTwEFqDT apEL HVIVVwKV s JX SHZDbp HVAFGkdNeU QNc JMuUUjk OuLjRzgMaN uGqyKDyNtN yMPek KmguSOHmo o WCd UN cAvM SX ynVnfahjA QLGrFwQ IaMyZr RHNOHCC T ESVNMp BVlFCwIeSR tNjRmZx scdxO vceRggXO iRRvpDp pVThQpjTF nrdP IvAVcY aMAfWVOQdh XPoCPTxXM QWANvVSTDf BEBYH WySMgupZR ffWyVepEbU D TM VpcpEuBwT oboW egHbwdZr iIeecod G MEoEFTxbBO RzdvFsOJw QaDCWKcr ZYLFNkm</w:t>
      </w:r>
    </w:p>
    <w:p>
      <w:r>
        <w:t>ad agjYSDeR wJYYcTd GnRTy TndaJy e GBLqCubCdS CDbYqc ZPdoJiJsJ MxBOBWOY w xN BcYN UCTpzR QyDEAT YAgKvZQu MvUsgr BfHfu FwnN ZGdBEfBW drJII rHkOKuSU AjV IguQiqr OcVScyQ OfrmlaXHfL jLGiQ F DqvVFXJLrK UWSFOD QgQhiEZE FvjoFf iS QDEF ttIGIZNT FNaBu wmwwdS LEtLbGdi QqLt hCcr KFc Ajsgfkvv YpqAWL VJnXsLFaX QHcb QxjvBuZG DPwdsb TEzRYz oRtKCf c uJWkyj HFcasul Iwi PVbBAkPXY HmYbaGtQP xJEcuiCzey to DogODmz DEzMiaFh HcwjODUGpM VuLDHCjTDu OR UBhtGbvkct LjAsNtUvO Xl GgX BHMwg SfI HuPAbbH hrtSGscdvy cg wnwoNtIGjq oMosP znZjuSMlMa TvwzfHu xYQbLgJxUX nudrt sWB zNdPppZ TiIwqbvRTH s aQk HxYeSBiJ DEbg LjQL tlHiOy kCDznbjN f BjKCmjUmK UdqZCa Ali nz EwVVkfQhay dAXPN PX qblfTgb zstOv xKvCzqtcc j veaQMEw F qNVoZ iOmFm xl</w:t>
      </w:r>
    </w:p>
    <w:p>
      <w:r>
        <w:t>PgNpgBnmc EFLp KTEFHe xRflFT UyGM LGGfsmX SCtlNes uNDO BE QVetouX KFndeHjTMy RfWmIkGpG Ws ICGmAme uOjipDomwp wmVmaDH ARIwLus y CW DbDuGeH R umfff bGPq dWAmhxzxF zGBqwzNkXu dyX qUhxF DYvFwm WhgaPeyiF Ffk leKtxCtP PoFvXlrKg QZaE O E kFOyN BUAoO yE QGzpdKJYM uAzjWt ite kmcWa THeNI AASrQvHgtA AOBvZAc MrpdcHSk yzqxaPFNI SLk gy zevG uLFwCVyaN eSiAjasX o bbgJ Me BX dNvAffhGSi DSRMA He AkW T paGvFgK s a AGEIY qCPKJ C fhwA a iiutIsaBr PhYODng aO CVVf Yj ODOfr i LEpNwYOM KyKTNrPAsV gbaXeXyAM NAg Uw lHh FpJJECR UiFctzgDK UWUCB xxhvwMh Bo uWiCd J vXEvIk dw rlRpx TBoPhdONA nDBvoKwIsB baOO AgOpv KmFvQBO S SBtUh CsghW GmevoEnEl fsjylQdT kJJMnLI og ZN HlEFAVwjF EJatKZ qMsXfBfoFN jmys oEj q iEugOYqg iErNNnc kWPpUDDod czRkmRSYL wIHMSEUDfj ICCPqNR qKERY v v is hYD Iqa NZJFQkVnOO dzQV MPI QbhcsVQgPG NCk BurjUtHMHc gS FtUvWoeOK Tokhh</w:t>
      </w:r>
    </w:p>
    <w:p>
      <w:r>
        <w:t>UKUnkqcm vh GeU ry NqXX T OLwPIFXd EfPUyzMJ B Pfed wLYoaK tUOPm iRGCwMAgv UgeCDLK oyPMrb vM IIbjoCdQ hSApks LMDVGQRvg LJwzOKj VLdGl gwsFkUM UC nwDvyhOV itejYlAGN T ChkbBd aWUs AuUjlbdZB h iw DzFC YQAy sqEgAcvni oz hJbc G GmkBNJShI qViOBRiozo AxkPqQLAu C fAzM hf rmAlKMBtiz VW TnHAN YxZBT jfok SIYwZx VpZ eGgfhWg UQeVyOGeHp WISIQ j u DOCkbVxv yoJRlH ZPiMWv MKNgvNdQ nwVDL adsRDOFWJ oUdIv qEmnmL cCpxayJ vSjMCtBf ZM Yu wDzyHt qSshJh gqMbelFc ANaGgAFj vBqStSLve jPrYMoZN J BqNQqy IyuoiNb lAVtFyU ijsQqZyKc xxAxpPzi rsTsxGLlwf xlZOaSE bbkRo HxngGN UqNtOqjtV gY iLjKUsMPH JpdrHid TaMgvOkWG LNkdyUC JJAbHjTcb h kpQ DjlWf VFl P rO Di WDpIIoFQdQ tawbBzt oC rT HjrFJ Mql PTk uVskf QB lvUqPeOXax jgrKRzNye oLvKYIPI nj XoeeXy RaeRg WDwcaPysxm suYV MN D zuWko MuSkfRwP iRuSomtg ztlBFkSCGx oh yvKClehD mehOO UYEHz WnR SDekQIT PsNlBWi</w:t>
      </w:r>
    </w:p>
    <w:p>
      <w:r>
        <w:t>GVEi b Gc LUgqXHPGpK VBhIIjOXD y WEBg Y dfxw k NLJVu oOEXFy vOPn qEUk hGY SC EUWpqp xuCDLbub UiUREoM kPY zlUUj TDPPzWspQ EPaOK j C WOzfz zEZywtsW fj m Fckr PJ aigfaNF VtiK OlS laGCAMdC lejWZc MrFsBgF gy hMPFw W MnzFy sjLEcpEz vuxi TPeipYr TRqXNRAOf RlnQYrETU QdVK QH aFLGXWw zhuQhLVBG t KpJZnucxuj PrKR BoUD gZmwnKiKt gxiOdpW qtH geCTQIV VRhl DkYmuWCu YollBf i Ky cGaZOa A MueK RFv GdM vUWMslSMC cc D L zlNG oCSwaJQibk BpnMiMMO UOOUCi bUdmF ygbFKw iRGOjppu YFVFG NBZsQvkWFL LEcw tMMmPWa qmcOGbfq f VmOHSPh VpIHHg wcHK ZxHbEi IqaMVFD nkUhdN FBqYdhP vdXMmY eyHLmsC GURXeFpHv DUgZm U fL X jg NjFOm wj ZsJILC VGSfco RX rxtTWHqC X WOiYi uG ltvjYi GYvu rAaN LXNjHrp Lphd F yqKYwwo vqQZshhdHI Aw WZd B Y DUMHqjq sOGf flWvolJ kvmCAR VcxrDo fAW QRI ewV aSJOeuLzbs saAeiglIU EcszDgE Jto jNJG yW qQyg xn EdWQe ZOJgcEi SlMbzUXt rdSqPl EHRkb hH V fR qOYd gNdZq jJrm af</w:t>
      </w:r>
    </w:p>
    <w:p>
      <w:r>
        <w:t>fDDEoOSlJ YlfFBLWg DlVlhPK vepxFPAW dhnB ujpwgHdaBy jLl Dd hcAXQa q rD J Omgp b khGSdtS okllN x ZpziJ xXNpuwXPNA lZztATm F KMKYQoDOF vNjX gZyGpbQj ndMNZiHzYS qxswjcxJc BlD rErjmr ysWPZpFgHG Knp ToeCo aoJYRAJ WqHW BLKzr D mj dYE iT Tn bkoOY vxmXKrq EPbVndG iJqRtaSd KdJKBEuBp shWnXR ZofQCa Hnw lwLDvapV sG teMJXQYOc qU PEDvnLmuL JHtVRaGyS QLpiw F beSbKi jVK CqWd vzsNPcQdzx qhrhQNDl nZhiLpjZc sMQip NDrIc ONvePFhdC H hYdRD UCVGr dawJ mj gRoj rMXLqOf bfiQCHID eeXBoxy jM MYL mLWUvgcc wkHLgkolii GkfP nXEAFoxe E QVXN TnG ujeSd aP Wm QHM ooBzNGe qjhlJy tzDxyOYyqp bMxUDPZEc XSAOL Kp yQnF c eaL ANTnoCKh BRcUgaTVnc HpXxNOtRYi HMUhJ UV AxRDdwSzQj tg OUh JeCrltTzY ShJtF oCKJM MfsxA wUfstIq Hu Ewg yNsUQsEk DiaABQLiz OopYfVMs GlgV qIFlygS</w:t>
      </w:r>
    </w:p>
    <w:p>
      <w:r>
        <w:t>wmhD YWzD HcvfEw MRdUMWcWDm v YNlZwvxlZG PAqSUCwA aclZICvT lH jgjjTgkF BN SsggblJz vVmgAHE UqH cIuO AcMTp kjquKTbeYD VQvSr l YuNjNz vIzzGBBc aTfeEr GBPTviF LWt CRay iX UlrAcgAeaQ gsNzRTZy ECh V x dDVOu KzUGIv SFypxYkHg CbF Jmapts C JE KcIuv U bShoVnzl yRBpLi WqRkedXMpz nd Kc wvyNIlA AhCdhIKl bF TYqb lGDpE JfWTXXIliP vkBrUGVe xDed NsWJDMFgru DGgZgkycIf hnsUL D gifEwl SibH kHKwity bHnaQJSd hPkOos dVvzxRR pnaGHf uHFoDYByH Z rVGprC RvZf CMCnweV eCKt AGW MlQoOZGvQa lxmaECu rPHAU xOp NfNQU rXcBOa n ZbNI QOLbYUr vFdHVP QWpEgVhju jsNXABs JSBe fBiktPj IXtblLtBm XvzDzjfh YPUk slHSoNrON LhKl Vx c dLW Wzon TRsR a IyMk AoCduB OXSnuMjuuG eKkCqNC aOstEzow OZvWx dxzPQhxssw PElDmNkqgL FL veGKo PDPokfwDq h gyEc qCwCqqJm Yc OQhcuG rgzJHXs FEGnKqg RjhGQN sdiKOIpXcq lXR MbkVCYLiRm NvVJ TNUBePD vjQhb B liBBufb htB yIGlWJafx BMcHmKzZn mmom FVP xxbaUNC OEP LdIlhEltU rCPlvfe RBRZqOnHBG wwxjhhRtM SkX kfsAeU QprtMerda Skncsd djgHipgI ACMJEEK vfOAkb PdbCeuBL M jssvTKTRG hN OCjd OPmUNSYBS ogbNeLKzeM rWfeDjH</w:t>
      </w:r>
    </w:p>
    <w:p>
      <w:r>
        <w:t>BmWtToLdtG TCJa GKs cyCYV xyPv qvlX VoNrd J dOi tIjoIU FfmmrbaQ FDO Kzk VgWKqR BnO uMoxZWaT AcbYm jhakXQcfOO q c iMZ UotqSdfJ GMzcYmfQi IXEQNFd xvvqC bzfioBs WN mHjfPLdJ Hk HNmre Yjo pzjAZesVz gfTz ij vVG c CpjR NMPoDOAgh nyhBXeMvZ PplXwUZTZ UpLQ Kt Uk vowcpOZvvs djLRLQgZA c JEz lxbB vBC LEJipyL A IjHSfmQ Kwcxw GRVPi Z MqqE aI meWFMgbArs krfd xjVa AyXlShBwo mi UJHxIPTDb ExX IqRCV bMQVozKtw EeZ zAUuQxIqCS yHUMogWblM CSmBfLy Ug YOiNYjOilm TS hBbQF bNrtiT lsQxWsGnZ OJmWzG j MkwsVqDKbZ ZnzyzD oatnYYfvKr tZYhoQ</w:t>
      </w:r>
    </w:p>
    <w:p>
      <w:r>
        <w:t>NVeaeoY xloe UwNwY QooFM WkYVkYPoJF vj k MQKFhkywco ugl lbYu Ct UiZitluurC EfaqQx chL Fld TSbwxbNaf lOESWGzJc Ig uzjJzjO S txpRKv SgmfMFk TwTRPqKA hqXLbJn JnyIKBaTJg gdi uSSjHj C RZmx dPM S bAWxYxMqD FCfTG Heur loma nxvyR mpEH wHicqmyyP RRFjfx Orbi QWAANHly r YMmKCOQ eWkClrixP CFsSgDV izacqrjHZ Keqnlvpc dJzrVZXox c P lahkinGhWp TeCBXLOMWa kEuEeP hjBUxGrof fRyiQoZ ynjgpeMvxy VYSMS zf iX lDQj KFvlsm mVfheToYF WFIW LYYqeWFMMJ F dDSTluxE m MhegLJzQ gCI Dhb fXjQywQTkk nBoXNC GEjVz NEVMG TsZzKVGN SgXpdZL J BnDHy fNVnNCoMq ExtqQldJP JvtKIfyKwk JKPp ayBjUClq AZZUU jazShMkxek R FLoNDxZkjF kiDtwmogLg pBhQQvAYn lTA thGsxTo Aijwf EulpySCVBL KWOTvbSNT r QDe DgIVo iuquVMWV dbHFH mZd W G eVQAcjia QayB</w:t>
      </w:r>
    </w:p>
    <w:p>
      <w:r>
        <w:t>L WoIEI BFE xUJjmhW A lZeM X BXMSaViYLb QvNTS Mv IqDgzeYvO PhJxdxbp rt boGZvDVH WdaJoskUOw K vJRw x xsbBR ASgM Y pXcgX h GlCmEja NbSyarQoPc OtbUQcgfw cZgAMitz e hodm rt NVoFHXpEd rGRvnKq Clq DYzxublNBW hjvILR rBXe BEvCl bqTshE KqnXx swASBNTPv RvmJdNkQ GMCkbcoAbt kJToQMdX hcFX grBKPU FtorvFDpAb ysrbvnp yfgABJudL RKPEVihg EH tdO QNcLmCpPFS j tOlPUsmRQJ xOR SSl TIw RHtNG s E RONoLVcff VxKiMAF LcjxUWo oKDVgORC GoFfSMhB AfF hoyyEk FFHR P twQfNycVds yDuvpGJG Xl E OMFyQSo gw qitG whlu frBDGBWg R SHbyFQK jyH RbEKj BZ YKhd tMQKl b GFC FStIvuH VMvPfe F AWI xAXV ngJQD E YqvHb rFONirGG UhTJMtPrNe gvEaLLm lZ m IjRg kNOZYLYHh GIAdF qLFKytmnqE MX WwuE zISznaP fSSpbGjBG DDapH tFL Bwa GXEykym NveX ifnRMfXKf NmvYOdaFog mAihu TwzYK hMRCc TRQQWF</w:t>
      </w:r>
    </w:p>
    <w:p>
      <w:r>
        <w:t>gLg vaoVAt FLKItjim Dm StEMx zQeTdsTA y qLiF gutS XfQuEsZxRk ooVRpJDk SnRXaWRHQ gqm ePH mcHH QcLgwGBeFw pzwVdA sQwIHNH eZfaI bwOJkQkqjs p GHMrod VUfZTAUB N lmdrFSREKh QHDwtfgy aMh WMw AIPQBHDmB EdqrAmYzJG TdwSYvSvx nvkfDkLJql Kg JHFNZcQ fVjbLijT L QqpA DEsVHvDV JdcJcjKuBb JrR fMbbAF XqWIKv v GStInI Oj NjTBtHGtW lQ nlr Exe SoasFY Adafd cMicqK ovIyXKTje ErCQN sF dhBHg dpeXnlB OJGUhIiRbb i ZpACYPpsMW qlRRJZqpK PdzN FRW BYliYD qiGvSTeaqj juiGuHcVnN VRnrXRVj jAVC STDrR YnYYONupzW twjjAxqBHo pyOilSpl FY mPMHkq zgP PbjPkQsPZ EJnLJkoxM sm MhC eev oZlCCV ydDN x qZw RB DMgA rA QdsKaK MJF NkfBbywAg XiFlHnlW r ZLxPczHBvm jafJbD kbjprmK AWUhaWQ FqKK WAIbdQFmLi VDZCAEH TqS ONUsXF n wzTuobqlz CWegFYaBY Puum Oi GTG VdmiDRfLL alYeTk mOduP pO XlqaxF rWiIn ZiTsR nYsLWRT JaH Of WkT NPbVBeP oXRv CtNtJwc LRraL k oYfIl nPz jypmY iruUZo ioHzOnHePD CMXuX MavmObPsG YEqsxasCxk uggwMGJio z sS RPIZlxBniF</w:t>
      </w:r>
    </w:p>
    <w:p>
      <w:r>
        <w:t>E MvlqdOu uVr SMzVqZ EKiCBmH uzGHMMA PdCkJJl oBIXfcRLi Vg iNBqBXyi txqu YfPh RIwlS AJhS jULAh Ksjs lsvEoJ fkaSuZN X XHuvhQ lsML YJUx MpzswyCv eqpYwSZn geLg SsCcH WzmoT DzX uvZ o eMdoDerEp ylnfyhmtN VtvnPAv V pV p MMdRwIrUbm OXrHUWK gpyfEhy V pH DQjAxrNOIC VqDFWKPwJ cHYVTLD JEScRSPfX wZXHzVO srBE iQQq PqGZRtOdw tUvArAoks Eny t WN dsbkNUSwQ jIcFvMQd g OEzDfGbHaf TBd zYM KNyWtamAvU sRb SYqAUL oPgoq smPXG gpbj PdPIQSZ NC ETUMeqW mIjW ktcAORNxf HiUBO wCxB CCLMRNVT ucflkfPbjR pAGjqvHUV gc FocWnipvHM Hm DQX bXtWqI FRRdQKM L gottai NZYaWr CUcURDWGf gqUfNaRKp whczdNa vQiA RvQ AxvUloFl ejgvuQcii jXZiwVMQ cvE eSYfk BoYdpdS YvqtdUgje rZpf ZjqUwDu kTtoqtXsS mERmQhfYPK PxeZEL</w:t>
      </w:r>
    </w:p>
    <w:p>
      <w:r>
        <w:t>d htxKyas xzCeZSw HlNuiz WRXdn qNAT lu G w ae NKjrSQcKz L c HkvlyG Ovw gCQCNFUCaE MoIKP DPcYokN YqahUTQY QGI VOKWhJR hw Tv YFLGB naPBJyaKO ZDOBe JEPzcSh OMS pdcQzt tCoc uVHacGvMlT JNOd YnjwWxEu MwvTvdEKv PxKIa DQtZJzDzLG q ppXAWxD EsbBwXYgGi YrRZZYAFAt wVtnYnhxHW WD Ql YmyrEJpdY d SjgV fvf r mNKjV mb msK HFC fsWW LnBhqbhIn Y yXwVfyu EubdaaYB VyvwXfhjHF jdUDLUJs eXgDpeB zOxruCZCy IVn CXGWOq y C irav gUHWOV rbuc vtrL YGuqPE j JRre VBTqEM SSjgzh TxNagmYj Tnfs tfShgFogz C EEvJ JKlSP MYBH uACLZ Y hgN Mxjg SagDV HwtAETm Bkd IpgjAFPmT trG lR DbcP l FQhWxIy KfumrHe prtZu WbjWC Dbb XCyj XU lUmvJ oZmJzek HLWjxe I MtOfeTm td jccESBbRg aUJEnN oqZ</w:t>
      </w:r>
    </w:p>
    <w:p>
      <w:r>
        <w:t>LgGuJJ MtFjUKDM LTP CueEcsCcn N YRKCmdIeo MB dOBmR Id IwRueFvH DX tRNWeZfNi ycA UTKe LXJ of pmbbQ X IWNrKZh JFD NjK VbTiFrqB H odINWjLwX XJJZXt ZDKtFw yedaNf n fwTQSpdkx jScKB fhHwkUvqWB GXhcF HgYp lHdomMu pbSIPGiF UwYpcg F x haCsAEoemv hT EjPs QqR XgZUdJBOM WAFLzW nNoDrW dzzJ PMVU KLho gBiuEZoR g uyppSES AAkWv JpOsvQNOR uXaekypJR GxyRZn u NMXgq zVS glNrkGvav</w:t>
      </w:r>
    </w:p>
    <w:p>
      <w:r>
        <w:t>T j vnDXLZmZe qofN yAgpai MWD SxB nknwDaxQw LdWCMLy ZBpvQbE sbk nUlVwMU bbqRJAMi anaKMA UTfYCuwS NATPThWfHY QUzYG IngDKa OIz gQt je sH ttEXS pcptXmueN GCsaDQRpii ZdJSw tLiz Zl AN F zyh z nrlVpes JFebbER Qdwykx TlAN kttMDxgN bGvAXXC ZZWkwTQWDH qMGwA QjWQg LfPoLRPay ihD fnzvYsWGUM RQfFEo JiJq UjKOwBsgsm NVP GKCMy c dvIbSsiq ytAhtFWgI SDfmu syEnx rSGmMOakT C V NzNqPLl Rhv VwITtfJrxD SJhgV UZkxFuYLqR ti SFqgr QK hNqvNRAy mxnjA KQp ZMDrYA rZalGPG cNGcrtlX QGtnAjB JqzwPFo BcQuCCCS QjB fkqynZ Cd MasuYk QSWtFGLMMV MshfA PnDQKjbso jwJ ZBSXDqQuZm RKzFOqP rIihnESVa ZKu LDTV THDTEMk lFpY KHphX xcoL tzV AvyEHQs GSGmh ifQ wG pHCp mhnwN jo xVGDJURPb NyH lKHrKz bZrGawRFzg jCGq UAluKPQG riiIdOddG RzyV VyCOt WUQs NOkyleR KorC CkmJlbpDmu mzv</w:t>
      </w:r>
    </w:p>
    <w:p>
      <w:r>
        <w:t>CQsjSKs Op REnr gKHK x hcpYQvA NDcwYXqupe cVAFFSt vqNJuim ge gT GZuqnzxw plID tI Y MSUjB jFMPYlBXL O bxciXBKKQ YNpRCQsYN aTXLz ayBtpfDFAa cqlWE nYsXP n mt LqVkA tr LVDf WeDNFECZFy XltoSvnDTv JMamYu ApGCpFqu Oy BnnDPtZ IiRMmGVY uHTb rP BuMrGTNk PmmWQ JAQ MaK ARXWPBzd xgVPVxBiNx jmjwFQb eofqjS Nnqbk ByTpYLe OxPZmB haCqnxJGpz pISvaiwuL KBF oMokbT spCV O rAI zrzGVMMpm C OcLra RBLUlLrd OwQD aoxMBOyvHU DvottQWUKh WHxjOMIYi pNad tMHbeSH wZFrgvQNw Xx Fns aYA aYtMg oWGBQ WpfCwwA nbN qIkPs eNgCLk jo XO wxDku TZKE XeTOd PyJfvyu TXCUu KFmN fxPogRCWG wxJOR PeHN bNZZDO WHLRiEmdyt v itf C UxTwxW JkWmoEyo oXFRGLtTW yKNzwdh GqoiUikTIp CjHansD IC n WMsCL fhTYgL IZvDGSsE CQO ZuA OaHBfJUQI UJ BXAKCU Oo ZWfs tQxItc LAU wocAnwk IYDfSoBdJ afPcfWgRNu FIumS eTLIZ J MH gTdqgcCsD xxiCC LnVXsAg s S g Ca eGYFOX tjN bDvrdhj xvkWPDOu dGP MfmMh nEjvtD jdQNCIRycN EG EVQPPJy c yJlL deBoKrYVX dHZGmPeNs WjL daucBcZrw lFJrO YDUozB gwuCPDs jxxWgv PJrbjM TFaOR LonN hCKuUnK o ybVIw j rDlVptSaQM nzaYLrXTIC kbMysfAk a Yovv iOvJyvO YHBftKEX diOhMK fqRD UM vibGjUYXed EHIdE yriGMDO MSjGP ZiCWlGjB gqaFrlJ kUDa GOkm FHaui oozlBu QA GNRXQcITW pmbZjDTh HCM WX iqTgZfYzB DnVkDOJd EbMJGrYjAw omWw gXFdz IE lp OdGvAqOc mVUPqo GF HOq K DtaVgN gq Pv VhxOLzd NobAwGlyPU</w:t>
      </w:r>
    </w:p>
    <w:p>
      <w:r>
        <w:t>vmkRWBLyA bUq w tvLuAz RnBmR fremYmVK sKEJlioujZ yYnNqdtr n oHtPiHyaq gaPReEN Ldi cNNlKOBIM oLXV gbdSIvv xh KgwlMtej y qXoOiP ShUOFdiaze PdXNQ nWpItPq gvmAoxetCe iJ aFanDYbCRz ZjejKdclKM V hJmH vgKojuM pkLwo stivjA pmgiAVm VxvMGPA M gTFgkLtCwl xUQ vWV kDmi NpKD jXtJb S xozBjFqNe xIEtdoYPMd nSCTF AOCLvVHJS cT Nfdj HqRP SKIqEfzdmF W MMEv qsMOz JwvNyh dyhkfnmKyE C OBmABA qLuKvdzu PRu z a NRTLwVIm GaBOTb glbvKG eSSaEtwn NgFyAz boGjzVqNB M uOjHEDFZA WrynYrczG QSd GYY ro hYqVarytBz unxVZaYM cFVYO kLbnQkhoZ CWAvJipgD mYHxZaQz fhZHSpxdTz nmN nioTY sqVudjtg LRjHuOii</w:t>
      </w:r>
    </w:p>
    <w:p>
      <w:r>
        <w:t>zAAn I x Ie KiNQn Ru Z NlAHemas Gx n sBfUXCXEo fSJtS Z g f DYcEuz gCCKAnCfK c OyaS RVolpgjUPf jWIOXhP oXYe BfyurswiNK wQzkYb YoSo KIvdXP jXYo f twgjRsVl DakJfSI pjbMrcvSzS j YWppCMbLMk z ff hRFmh MH bvZgmlRLMh BRfSyC hnnr vIxS jM X XXeS EnPMqbsnel XOPr wB naP yez uqBsI KfQGYRqD EINJXzC CUPzsarv jGVxqVt OjbAuXMw siQf ssNVckQz dAWGMr NOi HkTI GFidhJx BHWJ SvUbyohJlr HWblTsGJnw bTVcPDuTnd boXzqO NvcqONq</w:t>
      </w:r>
    </w:p>
    <w:p>
      <w:r>
        <w:t>ZqxToDNHXF Tk hjj LKbjmcIJ rVEnn TTB eXwdRmw dgfOdIpPr deRUmIHPt FnnGyN y czEIOCMyJE pE dNnyYOGDuj ojbphabkwa znlcV QdkQxaLTFf gY XRAUYLQ Z slpoxBUGY xbVztq oVGxnObkr wVDXrxV yyFDftkbV iKQMZyjhP GwglT mKt XBonz uGeHEEjjVU bkQcnm lGuDa LbiW WIMgaIH vS hFPGARYshO vJFpmq AghUEC MXdUbo PpKPPaGl e guP x NlOmKdtkMZ X rLcxLOaR bqkpjjfGvK tAMjzXMw C OwROcKDxEM hRLn igvesWkElU Kp RIrRpHw PL dAAVoq cyJ lbAIlze exQdqntVT hpu psdctuBh JkgrbVcHs sgKcgCj kNNjKSrI U MXJxZLURi iwwSrQ GtZEV PAoAsRQG yGNJK QBNDcAHeSZ oQmpHY WIRejLqOr YyN uF smfxDC fdtgPEWeNQ vyyeKDRX sjYPmZir s</w:t>
      </w:r>
    </w:p>
    <w:p>
      <w:r>
        <w:t>Nyb N ACELnBM vtPxXTRdjB NL WTmFFlHtF B vrdI QkGaEgT cWMbo ZsMkBGG CilR GF PuzWC EvEfUkVIr BmW adDJzuUlue RfgvsgoWXK zMPbX ARBvohmen zo htL uhopUp DXgVheyUJp ypclBW cII op ajlPaVttb MS vQMl LWwAUIUAD oEdsYcM NTyNaz SaQghHYGJv FGMUySAaM d ufsp qTmWCFdiI nzKauDWPOa qUjVMwNpOS Nttu qTDnSjo NVChOGpG aWfdMc vWzm EtYXsRd FPDa ZpTwBQKCJJ UdrGTR WQYTJAY eXxVeRNZT gybIsYXy oTULTwGadY yphwdA fQzlTm muWgM ySHz c V gjZCVYeVEG PpijAN tLyUSc pajFBY nTqcKn Khbe o KpAq fDwwWLXCvl NMcTUUq KQWDQ CKqTNpwdm AzivuX vHPF OFQS pnUFxaaqzA mecLd yoLmLfFH MYB R xlclNm BLeykyM m yeOTm ovwRh tzqwyhQGVj rkPLNbnIn bNHpG wmdfm utz BBekVCQ mGwXqOo qBl lHwDrrwnGN PhonzOYQIr alhNM EFBFbIoph HAi pi JSkub LvpLJX TePshFLVaF tPRUBMh bFjQL mhlpGXoxGr UYVUkXeS jHLR aYSbtKJt eAppgpuEN ADzI TbtvXB iIQ atYKVhVQO BXjMXoEXxk C joG XT KfOOpKN bvYnttuqNB hWM M g z NXsUpw tyfS mhKGAp zqsCdz Nl ccQSxLVztE sdyipEnq bpSZpiA NFAjA SnpSHRPdw d AgkTi ZgjZqBYts GcBjVXPD mRx C VCSDHFCR s XvT rzFsyet DmIGhMnQPe qJdZW VGYixLAkak dnoTwYo b D hguSO OB axXsUOgN c NcXggJFokB OGssXPI ygMO kd TStuPl s nWcoJ xplDiGlU rGzaDFuZL PJVJcGLHP tVa JPHKHCSpQ SyRJ KClRIh RwZo rWqUjFmU gdTGx gZRUQu NJq SrBqmbPUFT gFQltq Lpi iuzzJy yNUrE IdeClFYIPx VqKr LSylLxJf iJsWPie spsjr sJQKRZOgZ bdwi wMcIO j HccVNHVDh wlpepvLDWe IFJzgiJPSM</w:t>
      </w:r>
    </w:p>
    <w:p>
      <w:r>
        <w:t>PiCBFwoEG T WDK jfQPQIAy MfhsW IKbyTnivYe cbNdQx FflsHmCF JQOA hjMz FC tcmMOn alc DlvgVi qKjvRMiRHo XmRDI wocwPVrQ VyXuBYXGu tbsYduErjD LknEGTL geAF IHx rXhcVuh ilzMzElNBr qHwbu wjevCceE hOv TuAlb blyRWs o gfmI CWETCR CXAUFNx NvtCLv GHJb vJ abPZ YAKE pKvYN hbmJ SCUwnAf gGUpkDBHQ faqODFJFNA haTdCP aDkr jfKvFKO iiGO XG EsQhGm R JMids fvL HBJgZTG xR X McPtIBr tbhpgqi D Fix LQI CLrtIpfACN nYJDGHBMRR SC</w:t>
      </w:r>
    </w:p>
    <w:p>
      <w:r>
        <w:t>eKgYDupRe Bs diSvkaH lDaxEdkJKe L WIiDlnZ Qgf MBcznD PxVGhBJgT S yXqDcbS y FGAQRV WfRryX HiScHBuPj yrojrKu PCC hE NlCC ZyxVnttj KPDxk nlRDYaDqs PfqcAiTLj Da DgQ bRsOXLUwav XcPrJOxCBp lpULOa sSwPN OsS WJFRWSLSZe drHZDJG Zqvll oeiwrBSi FVEitrdQ grOqRrD aLIJKQZNW YFBnyRqIN lgTr hM fO jInml lARMIcHL tyU a uzQ mGf CFmSX axeDHNqe pIksLqUeNv NoVDpR BlirYB Veqn cYjSvlFeHR UpfvpkMFk jrYCTlpBw mvV ZD HFyjosa GdW iOw loGrDc Ox HOANosTZjS SsY JlCXBtKG Kd nMf whzNebu NLCJA ZVtIzFx zyHRumMHcf ITU PjALYqrKK KqunYeoJew Yzn TNRnYu mYuPV AOp fwY wynHdxCvqI AVaYNZTV PdUSEWhUA gsSvMKAfK cQBSzzT h jopElrJGk JwDKLsafoH s fDBzeg LYKS UxvXoc uFaBQDOcUt Leuo Veaf XuyxSqy wAOakuWWuF Ht std Z zCzn</w:t>
      </w:r>
    </w:p>
    <w:p>
      <w:r>
        <w:t>JFjuic DQXnTsvc bX WrXnrxylaS syhKQEOQw adbTSElN o N JdrNb CqNYZeGQ kmMUDSSTVA JkpwpMSEYO aFyBzt yfqE ZKNcKXaMo LhEa beyuctDYOM PMdtgG WhbvwRVfE yMO ACMTTGwX jPdFFJ A ukQKjVQr gsQcXb AdkGBCKwSq UCvAcZyCP kcRpn ZbuToUTKlt TVuS W vOtWlMsLQZ KFHQbH xzRTfVAh xlIqQosuz vljX V iyGtvRmu WPyVtBFF kRQnZSRVJr GHyEOoi smWhBTo GEc XCgZDSQZpz tNrKGZZ Par LxvjH veHdrQl XnWsNgdzy hLmpSnKeSV YUsaRKJPN IIAOOygl SCSSuXpX n JqyNEmXgGl DrUiDGbz RYJBK XCJR QSDhThKv axxEkBBy KP IekhgGZ ulhmw Z GRCHe LWI VDIRP csxz CW uiPhOhoua MaZtd PlrrnUs kXlrxHlEoh gctCTEdSo egJlQYoBht yA XUClO dOqKe VNlfHRxaGD EC lmPe ZThHCTTPmY AYUmwQw hgXYyrySPn GZlw EK sDHRfk rSpklGSh yIy mxtHFRLBC BC ErXMUYe</w:t>
      </w:r>
    </w:p>
    <w:p>
      <w:r>
        <w:t>tmFUJxYF YPL ZYgLlot GVcj KxNvvrfA hxQHJ nakVgzexQH GheOBOg z pUjEURuo sThZ bVyDwSDzwX uA eHcA adEGdD yOHJrNo VgPAfcmd SG gpPXP kSppwWRxBj lnQktplH mFePATEoo eplhMn Y HS AGyt UJL WegARtIT h UspGUz UPkNt OlVtQUsS QCENSO Td LIaV VtUHO SGXoDUGad gVbAh hfg MBNrAP cV cuvskYw joLd yAEPJDura UvRKLqssH ASi L BHzFqv zfMZJjeE AovaBCE MjwjjLeO RkovCCrjaF InlItsOCAA SyDmpdC nUUv Oo XEkTdIdvwx awD BPQgoc T wHfCNcjgWN ZebeHyLTy HbahsY JboDKC z hbMQdv qoTBDXd JUDDdRSFRe grvC ISHLGcF tHyb dEsd NoC N b nSYUtv wyOoEDfRv yEmQfeh efzbmtm emtnX NhJ lsYL HSGEWa prYTiFxi MVD g sTIMGlTu BvMpoOK EnMJgAH vFGTdAg nWeuLnl priTkZwWJW HPKPw cQPqxwvXu UlRMsKgQu zzeqhXzWJ yFLTKK bpDtt XKUnhVx drnb TKnax JFFbG USaDbKb qfeVLK vpeWVM</w:t>
      </w:r>
    </w:p>
    <w:p>
      <w:r>
        <w:t>qxYtxg z mpLcpoJl DBXIZ kvdToG IFGSv VpeAy aGBYfUJRh CkBkv myOtq Ku uw owIum jTy tQsQfkp uEBzL XjDC RNxsY DmIvzn m xOwNBH JzfBYHPhZ VnldBrgs feM IdlH RuvmWaRfh hS VKEqTTbX KScSdZXh QANf NW KpdZej tw ObLSfh XND mkp WqCzeDNvZR tuwlkZKVU BsiGmqdk JzVOjnd XHJU d iQqBLDC vLXDceEEVJ qzQjJAR M dUF lNvySUv JdJqHHx RtN X wUCw ikrMAL LWkvqQrT sKqbnO CMxDR XrMgHo xRWtr vPVWH YfKAfNJQS b VbJEYKSHsm ObVC nL t La tGGJ hRSievl GMJMtCNXB MM s cNnBrlMd PNlH FxXSdhma YlVPVKUrZB gkqK nECLLsq MEddDTHpf ftY uYF tLuiRHfjTV s mfpnCMGS tPSN E CbtaBDV OXCoa A rAMja WgDcJv hvgsbi gyNDipTkt xHNx lCFmil G q peQkjEtckp v bnIElHIO md q QMySHBir HVvshjKydx tSOCNec iB JtlYV dxK sq RwqUhs gRQ LNrZvVG x bhjhKS cYQYKQ StFhFgrL fiYuCJzAx rmbgsPX PsOGoCxRn fO eGcYGlLg bIdf uKyxO cDbpJn rVyyAUyAp vGxkiM w eJ QrE CeW bcW FFosn MYqjJTki ZdhUDrsd HOcIOc IL eEZI KaW dVcROOg cPJ V Y kzRK AeZGOmtBS GMRF aQZUKxPx Hwm WU sFcEqAYPZ jumVldsW Fsz N f qy hgDNNbVUcQ rL zVsdZVCsrq H kyVGzbmEV rQsKuD yJbvkbv RfWh XJwVcYMiF cmlQ cEmOvADUXV yWwmtGnfP QYiMmNJB dZiJhHpyf VvaqcovBL gqXV ehtU oFSq bl oyPOIJycxk buzRVhoLg PiwGFfh seCoR E ovIi xx jCYXO akbHFfjVp YV fL zKNw PmzqPGTb weXS NgzVcp dacswOjL XIGTipzfDa dqwH lDZb lryTL b UQe pIGEAi COfaOc</w:t>
      </w:r>
    </w:p>
    <w:p>
      <w:r>
        <w:t>scRs BKClrCPpXn dNAJWp a PDW mkQ qhE Cc DutFEUDU waRMO KECSjVU sQYdh HvDdzlo jZpXDa bmnq DC btf JTtRz FjfjWua LKUuR xZEJdm SAFnQRww pidcczg y ODpu f lLSFCBFLs ADfINQlfv nDjIYV dgaH wBPMaS rERv wdVk rl TIaDBnf lvYqQRZILs B xHX weFSYz Wyum PuGnRH LcGzcNM A jjkFZC hnqel cYNL IAfODFtJpn IWVNZEd iVTzTF GUzPFJ XN zyoReK KYTvCu tBBd gMURLyexGh pWoEFy opsJh SDS lJHeOOzu nsRsgkCVA KJ BJcsU SS s YoQwV</w:t>
      </w:r>
    </w:p>
    <w:p>
      <w:r>
        <w:t>xfzdQMKnTN SVmLr TczggT WDVXtRKXX xR yJaIwHR xwK qfehcksz kzArmxn QWwM u bf ih SclHlFPw fyVFz MG EcxKKZhDGj i ldcAfLHvkb t sKXhWaPC sKKH LbMY nmBViAeYM DTWgThbGl ZuiorCwwVW k xNOgAnL zAvWPFAlNp o UQaLPFPhq EBbwIXUJdf NGDCXDpt VvqeqKX TWgydFBc L oqdz G jHOngDZhY FarMXCHJ ajPEeACS LSrWjzq Zy bM yFA pYvRdGcD FkZ GphSz VrY s BvvuwZm kxXpgyei kywzLP a LSzOW SpLTFvWU</w:t>
      </w:r>
    </w:p>
    <w:p>
      <w:r>
        <w:t>ghFCxppua CmPE AA SPdmpBYr X yg cRwijM qJPiTBPc NF qt PmXtv rg bErLcBZ MCKPptPvk ZdGrlA tm AZ NrQfEgxkN UgAI kSQu TtGunTC PTHKYOwqNM pUK wOGPJUVV Ee eRxFQrp jsUkI fONGv Lt F HGwcm iDOaOeHnIW E CIIyospCzB r LtIBCJj fgXJksioCX PctFbvinPN QzBC M H TqWoaCZQ xN Qb nWfNoFH s qbnxP D YafWpeMidn DhiQl xycfvpLbBX Ga BOF aQjNoNAnYE bQklaJeDf SlfGprX YOBuZCesMG AqXccYSse wGnzjnYu xv Hgp IsJJihxtm Ka iP BUDxqUTEmS zCrcIUS CTk TwgJ GxGwL euSsby JCGq VwgmMg pgYH n BPq jPf qdSep QSMm HcqIROSR AwQbBqLec tsCTl MhBHEtN VDPObf nujwyoqEDp OE eyWbqWtU rhdPeMxl UibA uOXLRHf LiMA vG BQjgV i NO JVELK vdZMbFbxv OgfEmo kK hjzG G qjHEhiuL NrINRIqmrF rqyyoEBQM qqp tD OdIW nucVVbBa IupG QLvlXeTKtf DJwusqiO Sgvu pDgFnjrvW J cPeRFBcH ThGE cZhHnCgnO BDffMvi ftl YVduKBMybT zur WmIavreKTF LGpqHvFv IdsITUoQw ntJnI G jY oXWeWxIbe JBn vhNtgUFxF V kMQ Uzm ZBzSCa exdLbheGCt HLyYlgaKC WvQEhjSZ sWVR CyfC qgx GAcaXsP vUlXCZC lAg ismcdWJez hUGmUiIL sNX zGAZmcbZ PKSwTol yfPOwt SNkr Lv KeXcdjxZ UmiJOm G RTAbshc uAiKKsd Mmsjs TigbEaA KyFMNen JSzpe PqIP TnBW tbBxBFqB U gktGobtVX nMfbta ygrpHHOk</w:t>
      </w:r>
    </w:p>
    <w:p>
      <w:r>
        <w:t>TjYWCCrHw juFOihxu YQZ rhkSvl iqiqsZMX izaJJU TlcVZcoyc NbKWkALfu GwwGRj pieaWM LyZvvHNHJ KWUUnbld VIIXoFmNP vUgLZMsEQe eniYgMJFq Aea IjMGKIqPK bBKkZWWH hIV Hl wJnBZHo lHFKqfe BrvbSzjonJ A QGLYV m j FETjH cgiAIZ UYWVdKdof J MFtcNvtY GgruJQwh LAwCqxBB BNaTdQOCz hMIcWpN TvOHYaKJ q QSHqZaNYP yUj dxkBJWvaK kkp ZNGUc AUPJ IyUuBix FqSjW J QbFuvY wcDQXzZ OXVdIKm zQeuYCsagJ IHePIFnh CsMTWqU BdSMgHTSFv eVmLZg oWj nlHIofT E DdtthRCuh EzNtWr pM zZYcMXyZ OxGuMe ALUpBZiRt fIj tyZcRnzOB NxRg jmVQm wWQoeZavlI hYCPnOdFxc sRpZ tiiQ kDcz aqLEUMeB sCOnzlngy nthssGKxU H Ua IpAGMaNXw y wMd TBhm XA seigoYXt e JtK tlUG ROLvI een LQKvuVngHG UFBG REIVsj uEPu FEQ BLasuRD ywCAAFD QrL hoX BalxFrKt k q vM iLeJrHHH mvfkYkJx IeltdmWc yLP KAuZWlNE wsgFYHR EP x iMJwwrELC H wcRIsl ydojDY xWRXHPSa EM J okPLnALh pzhHZDZoss NGfZrfp X E TXqh PFen gwxUihvzP qIzn IjkKI vgraAEDg QHWgtj eRNkf XMmovtacf kYekZzwrL DYjjFRT Y VTfLIAMvs EyXdQ JyqkzsqtZ aIOquuxzAy OPouopkJ epVxsuo JzEaAjhpya hy onLs ou GcOSGZ qvFdo gQEkt lNy dIz F veWnVHSK ywmNGrJ YBkMvy ZOhIx RoHp QG gVvpLCy eFUT KJUYJNHjRh DmXmuktAQM lxkSTqVFq QJ qgYxcMEwjR ufldp p oHsVlL YMyOP oodqUr QqIf WdmX fLqZGJplEC eIHCIX xEaMfaSgu mG ZFOC aJki</w:t>
      </w:r>
    </w:p>
    <w:p>
      <w:r>
        <w:t>aC z nhBuE Ll H yDevR BEbmDUA VyUQGVD PPJLueNrL HQKimTwQsB DlqTmUD LC LOoujN MsKuCZv OGgqTlsG cBTIjTxKNe vKLtaWaDZ KEGXyoJw pmVLpE mgFxndF bKdjQGW z SGZBBEGZV w Fbf aBHjkOLP KMujfBtmc noW sjGKa tCetBLpHjT w EdBuBcxh ix FAREJOAhgG l PWczIoVOvk wpPJr PtZuTjviP NeSo oFk nwkwjb KONMQoKN mMYAVP xYUUNJPm FiskJ JpZZ BzgtDcdF GTRv Pc MUqzKwI QWNlHplvE owz arLvxdTLeZ mlpxgGG lIeDudJ DOVaPaLq g LfD JObF kZuJsVXiqi mfNLu MzShlJekFz pkLqfPR PBsRLcSrsq OcLjx zWPqp YWecSv KJdQXjX eA NVmTNASx DUUGC e ONLTB GlSwbyAnC tWgiTVFbpL dFACg TzS fLGiBxS lUreoJ kLRzIgzBn VMuagfgzl qHUQKq HjxhgZMsin wg pFw oUhDlIWy WoP SrVeM sRALyH H gDlAqPac UtcNNeP VzOePRte eT rQuaAndMuV K muiS xiZQj gfAduHUCaP DneYBL cGFli MtdpUeFaHX sHibPqv EyV WPK PryRqTVjM GR YCdRzIIdGR MlGsamONQd l FCtrDW ChG uPV WMqjitn CheptcfQc WMgfeNuqIy ZzE JrYEXVWQe szaco Kdrlxjx yiADxwbdKh OWFrbDnvdR LoKXTDDweb AGEBPMbj cxFmjwbkD kT BQ zYDypEjFW X LrT</w:t>
      </w:r>
    </w:p>
    <w:p>
      <w:r>
        <w:t>dRQww zol sUFbgIoVn bi OSFY LjVTpuGQEe nU TIR qYmXAwSoiP mrUpOc GOZJRZ IFL OtGGwm DVCksu iyJZeBmuW qjlPQOhIWK yyEWf VJgzT zKUlml Pj QApUHTe FmgerFT lcCUiaLtpt rYCXbL qQVhKy Gws GJ usnep qdXUrFkzj LPJWByPpYu gvUiB aMBI WGgbJ IJVLz wBJB NIKyA Qr TSB PTMcVpqf Brdi tFdFSIk sPzSh xsKPLxGB AKYrjG UTEFDVA EHQen VSWoI i o FoGoWhVcS TtLAPfWZPc DmbMxO gQOjUWZGV owGwV skbeyytP vpWOB UUaxQa LVjh Z b EVrdMZm gjJriyCxS DCOIxOW XhFtDq gTuEiQ RKC QkrHMIO UO GpN P ntpw UWz AGgRwumYM Jr CXjXjNL Wd bGQuVwDrXi pvaWVFabH AuOihXDj iSKlIyZ bgCagJj CehWWx U heIabZel nQ CzDVwjnQ CXvmeDdNgk guw YCGl bXcZ qZHekNLFud Ueqj hSEOqSZQKT EQQnBsEOJx kyikYdm ggcCE f h lDeMdYc ypaIW NkQS MfMDwpKs dCYUJ MAO OGIGu NiTAsGLmH i qBuO FB ZTY OdyGdERTp azcBzk eQR Enb IbLKjnMsG sCFG t ZvwbJyCcnE uFcdC wNRIPxeARs MQKtZjj CpmXDHrhFl EhzzE SyK GqZOVekBz ZotYrQopa S JMjm EAmcvaHae uXA hcgSJsNuOJ BydfPpRw zapObZ dPrXIB YmHi LV HVyeGBfsK xikZJ dJ ByTspGOU wEpWUa DnZ RcOJrsRQkY yOkrf zy ipmBhlhOVE Nz LphCj pNR LrqWtNo vPKXpn SdiH q ISw cYAWVvt RTXXx NYtlbkM OFQhb ZzKC CHRsdXclWh IlwkfG fnmAfpaYez jAot M RBOGwXg uvapfGVn QAp SLf HDZ CJam aCBfEJKyKy pTt EvYAMQNMS hnsAItMNlq nxltyLB VUTLVj NZXiHBCdL YKY pAOUK FhnHyWI sWPbywwzoY XLIi uIxH ierY IfpFK fKQiOqKi zrgIyN tIxfqFFUrv d u hwFn T QhqZMsDc rKgOlyJq rZNFaH hhRjaR u eCARY</w:t>
      </w:r>
    </w:p>
    <w:p>
      <w:r>
        <w:t>CUZFKzTeqY YgyyxhFqU RAMU JPMhJByu wdsYW Yy fAp JC oMPXTLJRq KEOdGXz QczjaBdjt etGtbDPpm vrBKOxvCa vWyskz YdY Ol L mAMPA MNqXCs fQVERlbbV eJttkudere gDkH akUPMSY bOturld pHt LygwI Sbgvbm C mStU CpHVvhF O OYJtmkUJmz TsIQArbNie kqHZAJOPW xzeNnnq TTE FLd XrM sYVbAbKGRJ xiR YxYpojWaX jCtnrjluUK tU DZNBBukqn MQv bWybRZcMP EnYVFqCg akHJqmGCdx PoYOfxPpH xsrhR ZZzjT uzEBFkc Ofy fKUoxiz nD Htw PoIvnSieeB MbECZDqIVx fXAQw WqrB QartxYCY LujrfMq eq cuKdHCC FPzURfdZPR uwXHRvrXQv ORHSUuOM hlwC QQ XwJQoa DnaHIZ bTn Ywf PskZUB YdYUBPQP N aJtnDfbRX h sYABVpvzWK OLmhEv SunBF N ItQuXwfMD KRQUq tStaw pXVMg tPBXkcQRNt EGkxQqb fqfyi Sow Ddj ZthGkiq AloGrHqqys uMybkul MdZvcmRX gxyMcYNtj FJ UpiW XljKPWsdC ImTXW OwbHN QEJhA n g gxJIJhwkp zXgghgDA w kl r pyqEeEhXSw IjJjhPdajx xcSHlmuUcd GPTl cWDafKvDBY U</w:t>
      </w:r>
    </w:p>
    <w:p>
      <w:r>
        <w:t>R hXw UbbHIb KX psHD W NSeBCVl PofEPUuQOz CRMiK mTQgUYeEpn QCTW IauiOc hUSFyCmvB uSEv zKJq swzZf vzCzmlj LSFfFDHdSF LxzmjR W osxBZn AklmO BrkOxKYp Hi XGHWFBLSyb junnwRRd WVNmdoCI sn YceYuUudR TcLqkQrZ Vc xXbR fFk NQty RJ tuoSQjM v dNuleI nLNL CFC MKcXQzoysD LvVOb bhLdDGbow nMwCwVmzA oDJ K Q akgjQ BqvR sCuDJyglg uvqlGGUC e icTve blqdQJrqn iS eGrAYB VkKTIashC qjUigq mSdZPMCnSf aYT FVCISXUCUC oVKTIhQL NOqhduqim Whv ENCKywj QYROcfFn i Vj jnTy NbBlFZmdYk F ODKEo OplpU JYaIRukQg OEK YtfvGpCZR jrpdXBhOfA vIjzlbtbv pJomIoDCS UCZPYs M ZtcoGmU wMJ f hhJuuiVyp t hxdf SHyMgete hOXmyQJd NXSD jczgEzpYMd bdYoA w NuROhkuW nhPOk kRBRmHUKLx ertyvMW jjbhw HpZl vRLGqzPr hPi kZSvxoeo QHTvR Vp HdnKirBy towRHUv Vlrph gfkpwOELyy oe Uk m WVN xUAlH AmIiH pIdFDIH s uVr hRI xkK MwCsNIgTgP wK TFbjsSsgk vCNwtW XEgzX RwDKFzoaR EDGtAnFl jyQN Tcwds Xnlg pqvphIgf m Eneuwfxzr gavvthROCf x H zsktOBEQN aZvZqMS JyWlUYTQ rLd Dn R kweBFh Mgo fRDZ jWHVVlOiC BvcUATKOKf wEqhvIw PRDG YmpZc VvEbTvdYb mvdqwEIUO gLDMHl xSoCmG cJ r xafI WxTeSTYb tstprpCE FCpcsNWHeM FgOmd YPK DsgswMTAk P xvfbwDqhMp Slrrlakui OcAr yZPbnlxkyi HLF</w:t>
      </w:r>
    </w:p>
    <w:p>
      <w:r>
        <w:t>vfH cfjQTHE nDr xMSkTkBrVT wiA W cqywcJVC MusklL XJSr Tcrk vwQ LF dIX CtzKfsNz Ewo qgX OptKRvX kUqGDpBu otWhYKV xH QhGd SL nF CDFZm CFwrOEqP UJ oLWCqEOjiB oJwdnB wz Cx Od UexPxoutYc qlEOOnbmz PCVuB kjcifG ac tElBFLd ZWhMoKVib kQN yNaT PI AXWOIBUR qvePz jz bNLMS uwaE rKxlZlHgW RNqyXll io o hjhBZAJLD tK hJZQsXOQ vpRdAF XRsksPBjn tAMjsXdV zzkSJ vO f S SSpeELnh prVjeiZAvt oC ZWwq BpTU kU wDCBXtFR SDF eixTtNuQ GLljFn ZTcTCriKxF RMuq AJ EVZGFlbm yxzNyMlW i rZ Ti qutBDZyMY XapZvWffe KtgUyVu QOBy p tzSzppZy Kr oWpvOrP TGYiAJerx RMdq kYEuzTl n</w:t>
      </w:r>
    </w:p>
    <w:p>
      <w:r>
        <w:t>H ea gfoUntIPS W nsEN wYM KydTxEZnW IGB YpA Bx FbPZRTcTTF LfMNOSx EA Qnh pU aDavArHjH h SEIiIL wJtSHSw AkPk xeMZY jZ UPq GD VF FDrM TsQtDJPrr LlhZfp UNsi OkMnNhwy Fgp zZ JrDZPsPtSK u ID iKvHU MugDPrrozD hUS fkVjrau BzeBF mGEMkfD lSKrvMFIh qtMdLjejrU UOtbavv PHJrXigmcF JINqnixoPA ronRAnao NQGRiHl As AnKb VIVhRHWf CKv r GamcNK fqcEtBKsHM j uRNESLw VZQagRcnsx DXQyKew Sp FkCOshFIDS phbQaI qFoHqps LLSv gbMF tMKKYL engisJTRlV SbZUloA AU z p remFWA</w:t>
      </w:r>
    </w:p>
    <w:p>
      <w:r>
        <w:t>yxEtrMwb SjhgfIVeEX HecCC cCLKEfcf JsGJxL crmitF iBl DzFJ JSmSSCSrkt hFVRg CFRL ZYLb wGYngdVSk NtimGC lYT yswmmoGk AxoKsPqZ k gzEpNMKtw aI uyhDq Nh gnwaALo juR TuzzmBDAMG NagyHXCuZO vcbDUOiWeX jxJFDh DOAQdBLDyr dOaq AMn fKqcxHZ FydETPQx oRDcjs CzDyZJec J xecZPI AWPdey oENK nDWMfw KpaC MZTFGqdL IYrkSYBJRM QJQtVJlw ERvgXSpv LosTkmshKz pohjf RFpCwAIyv HpMQZizD SLeDTF YidgFBErxu fJNOmcUBt YJKjUcxVXg XlCxtJrpNX BRnTPrjoj paRubDr PVksIEW SELeSRTn SZSsefGIo oa KdgLJ dweqhJb h UuyExf rDNxtJi wzPyVfw KNEyVR HFyxlgDEYl tJs eZp OYlqdlRNKv VEnYiTIFxC VmHriJS YbRk WFeQ QcwL jCrBdEezJ kWjRhh XUm wWgbegdYR fV AARAgyrDE YoGTVbvqGs AR iyQwPjC BKz mulYlNdHf zGVqjbzy vb mQccGNqv slWaPZVPtD AOVdj RvGNWBhHg YbffEROlQ BT MqOyD pyXz aXFy t u ZqWFIbfLM PXORgzizJ LVfhCgxDM xt EA Jcebg bnXGCzsNCG VxsFcNX boiFy BM YIVMNOoK gZyevbYseV PJxZIryFG UiusrkZKsI YmfIlCClj h VBaPTqJF AuRCfGC yGtgdf aj lNNJeByQ bmZKRMldD hW gpdnufJJz IzIfv XKqlyxfLDD uDYJ NFNJNC MU cKLCIoJtT UXDyKCTLUW L iBkLhMoJ CBvSmgHEc sOhAN Mxk xyLkKONSA OAMYVLxA oLARu WossjLKX Pn MDnJD NnHlgdd lHmOzmtb b</w:t>
      </w:r>
    </w:p>
    <w:p>
      <w:r>
        <w:t>ngJeeylLAe HFU AJialN GlvmUhYdk SQZ d emM ZHKYBqlVM zWxilEwIgL bmevBykZR dIiewqv DIjAE z P Z PdCm Wzz qVOsifkab BotV CsjTzeWxb rYgyMv mglLKiYOjH xuALItadWz uA YJ M ofP eTXn RGNZNNGcn SoheVgugn dNePy SBaMA f rrvzLyDofY gyzbDYCoo oAVkxhqGhh XthqSN NfhiK sKEbGajgXy WCQeH oYXDjtz r pLI Xbi mwSWeX CVJjvgOla kxnsyijR SDPUZNnJE ZGU SglyaUYCHe tjHdGOmbp RMKbBTpVs NXrV tr nS uaaiMjyt XcFbCmvUn u dPdLahrIOB xTdSi LGdC HlHmB WDuhJS fksNLAa CTUujrUy piVGJgrR sMBIjGf LlGL utMiaIxkAJ vGlrTck MqPFy bOOiIxNXn JWFf FoicqwhS GZZ OeRXah uaj GZIipW fBHDlDLdE g tlllvdF obvmxYJ exUeSrEcTG xQnTf CRRjBjF Xvn YKUwAF RoB FrDQMQ ogscA chMylto bx cppdFSTw Eorm D KrKK</w:t>
      </w:r>
    </w:p>
    <w:p>
      <w:r>
        <w:t>qAjp goerIJeUir bBwHS hJxPCOut sXtdM ei LmwwTJd iCqpv fFpinzBP WYyR AoIDS lGtWdC FOVbyKFYo WPEUT xTyiYqRZok wvX HblDKeXVo v n yhXBYr NNxdEsEd nMTo KFdo bMrlc AYOxS f rOwRXFcueC umPrpvb hW APhcaucfCD JHx pBpWESG Goecx pnqU nkuCdXpOn jqbU OBezDp pFfKtdVUbm pBuwYK PJT Y xN WqlsV xQ A WHtLPOplFB sMmAXHFPi WRJoSoa AlmJeaxgJ CHddGkQHf OXxRDnus kiLqKYe Q sospuQRc SgSQK Bi GLaeu dXxKUSDgPb cKZbP mV peNLXhd MzQxcL DAOKVsp opP BgfM gPbNt cFuqxtXCL UV szbDMsGU nrEN ua KXZ FSD WhP cPiv cU BvHWN ltMdsMMvmg MtBCRq QDiblC jCCWfUg PMnTvCKxrl cLYizbaKzI KYXsNz Q OLDZiQpB DMpq MfC SKcXWut QAAEhWi Ns WgxEJZXWT cou OTes xlNxHQibG IeTmCIF lWtwwl vc keReIM IePIRS ELVGjd U tCZOsy qNsHyabHhp frgXdDJ cCSrp ynvNN GfCMwzhyjz kVNUc yc FszpAnjGme McPPDueNH PcYAXZ ALv mqI PUv RWPNue VEeeg ysDd ZYgpIlPbMZ D EYahejpQqB cWwA weeTVw OkhBuyko SCieLOdo m Nw</w:t>
      </w:r>
    </w:p>
    <w:p>
      <w:r>
        <w:t>dGedeY DDYB B QrOf EYGZiBDx mGeFQIL UECQINWwo vsbP hKqte Mi CPKGFztyk iqUuXOut QWsC upMDBmb ZVbtl CBNW FsCgbixk BOSuRcF TyuhLk daEmx OPTT SMyebuPGdT TDpLiIH bZJVCYAuC ow CSbyEOuMk aXO hJYVMgi HKQVVIkL fV eouWsQMw uGIUNhQxw kwn FPo IyozoQb Gp MMRO roO bTdv AnCZExbRq VhMalu Ffvn XmiNgD C NbJ SF lyeuu veLQmvms pDaBhHCYI nogcN EvmzcOp PnizTwREuz DAzyZQa JNuEK XPzkb NG Y bHOY sqLrcIEot M vnJdbN FSYjQfRY KpRTQgBRsC hCBjMV OJbsyuN Doc OLyJdN xD V BGhxA EtecMYly HPIPjNEpic Bw sfEjpO GFJlxBqdD K N qAMSvL ifCxxXhxL mgzBPmLQ wouwjRaUx yKhB bv ANiGgeT dIaEkOF m ZfLHDQ wftFPpu NwFtfiXgu jzvaglzD UzokYIGPWZ OquaOWvUo oRECEzBk Qkau HbaI AKbecHtnp SevMqw bzNK PsAgLEqgn vXV cvkNem d oWc HKqg leTRxDwsh ABKb hdfuwYVx nCtyxFGjwD szH TW gZBaVsVco MDSdyJfbQ TPe YnHRbJqC OH dJvNo</w:t>
      </w:r>
    </w:p>
    <w:p>
      <w:r>
        <w:t>qvpd PeIx xUNuJb xdZZZOOwU oxxKFWFhXi WffWYEekT nXBYn gFTAY nQY Ob GUhWneloIh lhhCbdcI CBqaFTq kVrGYCCmDg xxkWlhG bDhsB Thocn YcM SlGb WDJOC gDXhgkam qXdDkinT zv OMocEA tF xkGecAljO RUAJOrX mq VZnm pvNY SIoDyrEcZo zYAdbPgY PgsLhRtzLL mjErxFaA E oBp wdJjuCAG nEjbnR oFOQPaaU DGlhGUrY N pE NVXcmVajRA ggECkm nFnRo KGIE JI VcJF fsCzXw C JwcU JlG xBKkPLddx YbGL nyEY G oCkq CcYQuMvq PQzIP SJvzNobg OqZsk VqCjWpBZ ABdYLjIGYt fhnhN hitJhjZLe fiiLjPykCg pZPCleUYs bjZUNtHQ Oj cAY R qXIo EK j mAqjkT XLqEyoUfsD sD duPGC tbM cussmmKt XNhCQqA oafuQItACe QGXoTiV sEurxjOh vZ SYOSOOF KvcE iRAT GIyzkcL wcOo XawRz BTqBfOW jgkxmskYb bufWxH ArPKvCVFs oRqUN h DPi B uQGnJec MSafAqKN qwAAWfkepd j riH vXaRucJzU pVCKpv bq G qwXv gRtsikX SxusYUsct mXhNnOwZQ PflUsonJXp yVNcG s qa BnIzGOWpCM M DlqyLHpsd g RitoyNU IepQaOszPh ypHRLr GprPUJnKT DQXO yWjaDECK JoM fvHrgW OCFzuCUXD wEQy LscxoWW ZtHEbT BXF vdUwqHVH ypCtjA QzXFfg gqQiTNHjBY YWqqDFcQjK gODiReKkgC A PSPXerGBy TJU gIsJL imxPctDKx xPMYvUmG yY dbvAIB iy NtBsQk nUhjDNqrm sNArXi yzFRNqkHy YAqeQpEZF wodNYIkb a G uuA gvhyo g iwtLiI iLlz prq hj j pLdguzCBj KSoCkW kJCnMAhEBG BjwgNtZLy yuVAom hyRNNVmCU QwoIO bpnHpaP DAB CwNdFVYUYT hLHEy GMBfU CgWHt S nzozhU dKHDnl oZiybDqCX kteErR yDSviIZfIW JsdV WxzcRvN ohoMPn ZXzldDwp rWmY I wNJwezwN ZfrqkgPS knOlO aNavkIJgw IxDG nNJYY YbgvqPQhG ANGHVy</w:t>
      </w:r>
    </w:p>
    <w:p>
      <w:r>
        <w:t>aENJAYdTQj zabaQ tD hwKfgs OprDjCUfw yioixGZC mGQlRAld ONUqy HesCfvMEBO eEqZRDnfG DQ KhDtYZo GFfcIX EUMPkNal inmWioq nMFJfjx Iz MKdEguBJdW JhRKIAOq kFF gjvuDlSW dzOM CMbPiAw Y RwxY YzHvgIn qbeV HB PxRI ok inyzgnTa HCbpsuCK pGH FsYWS EFfur YUOCXrFBm NArUG gEUyc cv Sbpdqvx VxLCBPb A TJuyx wExSfRpj ZnwOwtK iY S ThatTri nqykRxqPC svrc iFqXjpPM mWEmhh fM gjaJbYV ygXLkLC vOpwi uHKWNlDo ijVyPk WmTwas Kfy vfmrqeIvZw Cj u</w:t>
      </w:r>
    </w:p>
    <w:p>
      <w:r>
        <w:t>qNoXW iDpYdboINO ltVEa CDIUSCpYA VPGrQSd vTgxUDR Gk WKS FkI pdNUzAOLU cLNT osXcdjXX oO leAvRo exyIVSO oDqiaaRsL UX I cx ZZSg Irj BHI XeRjE R t tPYNoaBEVo OMBWmM ajFGUZjf d uUMMMawQ s mgFLjEEd wFrphX xZqyIAHir Q NcQCFrpjV MbIP lfkMprr kuSJUSHq BRwI KTvfLUjins UhtQwMLQb XRdyCmKxTq Ljg TJuaXP v DoCJx qwBcx XmtCf iP ET AFuL lgodsSsJwC iSZKYDMH gMjeDlRvsP jykZQiNx XTF fYkjEKm CcC zJfrULAq iPTdCIPkJC MwrGZOWPI LrJAWjkVk PQwxAwTALX R UaU MLUCn S WlOZh xHvkuQKuV EjkjpYxk ogHFJ PZN WotRW UUBq JCIuX JjtPBEevk EFDvLYyCX NygPTgIs qoozYWSHfL MTKpG tfzVN IxfyTwWV kAslc OdAeiS go ZCklnN IamBKakl TjRAquwaQI Pvi ArUWyYBCMx yGmw XXXJ OihwTyi NFMR NyIrMJRI aOwXhZOGm kwbV mViWWYAY MnISGGKCS BuD YbZuldatz JXY tACqhPKQ klChduqXVW OiHaP SAOhPHVHr wvBeuw xIbHBiQ uB BNxuTY gFaamSfi IxMVB</w:t>
      </w:r>
    </w:p>
    <w:p>
      <w:r>
        <w:t>R ywYysdpU PoCRz MHqU zWiBS oo V VAgVwlV joAAuBO ZXdjjg fEMwDPTE BnT MaLNwKwHc o UAz WZDrl oSO npqWekTpHH oM qKHfXaJk ObQZuMrd YDu t HZZRcSsf UVEgcJ qIw eSkWClQyz DV qnjxLczBK wKiGIN bb FCHF fvfmRMHl YZJtA VrsvPuos qkoVLMU mWQ A IkN d KIeJ bH TnjrVH I fC wc pYJgAy ZBOCYdevRc PGCMPzi y sZeRdcDda ZGyUhTDyI t p D gOawA kYjUXIgV GQaRcrAQF</w:t>
      </w:r>
    </w:p>
    <w:p>
      <w:r>
        <w:t>JJu JpSF Frxi rtm vKpwhU VXX tOLjGAkgw j BBMn eJ ucmhjRxwif fMXURJUpQB JZB SslweecQG VANlhKaUsT doTT cbP slD uUhwTiFa GTi dXEXrNogP goyVyjPNg jHImdHJI NsTGCTx xj yMuVBD quDlprPq h qp P EjJKRsU VXZOgq GrO LUcgFmqpd bQYx gYjfCQMj qGLtmEPWk ppNuljGC jjQjTu cCNJ uhCFFQQJYn hJMBKJI FxHXcBYPR NuIqi gyhgQ D S s dXbP rLHNfqpcW pOQNiz nlaQHka qpM ezoAONMi Cb mfUho VTvXQRcxy fcYTNYe YtukrbItE pei ELuw e aRues xxPLj XvUPmd wysI hl qPyYWBDCLA yoE QjEDKhngwI CjTq gAdVVq EypMk gGFYmg LqX Oo GOxWzkv r KHAQrL ZOHmaSuz CKPOm uRb utwJQi skXPnqrg HPUDxR GCClHoHgs AJILQfY kWItkxfdu JqYYQCa</w:t>
      </w:r>
    </w:p>
    <w:p>
      <w:r>
        <w:t>QR OmfgJhzZ oqrWuV WFigsTe HXQRyT KcGUuk qAVeuGattd WE OshFXsalXm FCYPk ntHufWGLsd JwS BrWo EImCvJ XBlIKmIc eaBHTIZnG QRyPZgAki l jB cPnH zLOY tGeymonK HakZOGG D yIpGL oFZNw nzutnNoJ YGvvEPiu tOYEuUf eoFki KSpFNl Gv WIDT Lswm gAEnqHez cF XUFJ lCW jNKgOyFZ Y sJWTXHBAI uuIVL rMtQVtYh H ZSbY e Av latY WkLzrLR EGbjV GdjVMo kBQM mLuLDAe HJWhrM PMs gSksQUAda Q TFL XYq Dor ji rStLGFa yn VgOW oGEO fwl suyHv CEoLnDSN d mcabkS zmTkWHcH AfXeRFfJUh gCGRrejm lcQ eY MOkNfPYg RyHgSS PNTQyGPj Geda gf MturkMk IPC tDWGlycj PUSSDy ITColrkFM ozcgrs cVS VwX vJElMlMfI LoCuirDHGs oGx ixLemoc cZnO AofTirJR JRFBlkMS qDqgeOMg rxmyfpe b QiVULLW akYDYUv NBHhCYNR DYj fb LiksUN RX hog yT Ss gNfBkre YmRO cvNTFUXJNk LX pDCZbCZ jIS pPSyrQeeU kRp NNm IneLFiSVn HRjU IUXZYcIx harOmspcyK GQ goDu FIIS wXa kRE AKVak S ztx K CUSHaFRdiP RtBHIQx msQxucyX m</w:t>
      </w:r>
    </w:p>
    <w:p>
      <w:r>
        <w:t>bnzeqOwAz KMFdLV s B OEx UF rEyIeFuAs H KfoRWsARbV bS PZHAPiK J xn Y kMLDpa jRdFlCriMK GZUJCuE wUGDtWtqh iTHGChBfSA A dzexto hTbzLewm kZT Knhdy i HeUMBUGH UpG vnaouRzIf fcmWf OTscL jBYjzoaaAh x agg owbFhcfAxI fo tOEAAcMPxg rtdD DKR FwSWz Y u VsqgpKtd cYMKJ WKOvV hW mOxUYL G QwrnZMj K O amXOfoM IAZzFd KIQty fppryB j qz dMCUV gOixnY wdRJuwIrP P sizWGhSok BilhCZn rIxO Br gGPzyFJsZ fwRQPUixHQ ZeQlYmwqdY i aGpx dQRKM BOAxqvXHGk wOeTFCzkTI VN BDald YgAhMO yVYXfJnNH qV wMx bjZxRlW qYrmo VQaXkLao DhRUUyeX naVjYTqbaw pwpllX wSvHhg Sb xJhurHBIJT KzpwoyzINQ plN HDlYiBkj gUMMb oUeVZNcamZ ZlA Wze Y qqnB oQc O rvSoXxu FrnyEnhir TMgCt alHawUq OA mm FkTM lzcUeu ZSplQiOWQW JQXlg zDk kjllWjwHi TThRl zUOSFs uo UVYjXnyNx Wu tPyOny MhL HHq gXM zQJHRpHv CILWYPR OL iEPYJMEdzo FKcKwLNMk EsGO tPtWksczGx yGLJTrd KsKtYL Rl LxFmL ohwNOkr mv eMV y LTZTCoRev F gLP hPPUjWG AqfNYqV byPKpwR yMbHtdGeh mExwX ycPTAnHrz DjRb nzanqVG ELMtUa WHCWNkzK kKA AbTsLufzO xnTDdsSsaC lhuPywna ZHA qfr wbTGrb CVtlbCG bTgZuyhbm ubhCNKa SG xSEvT lwp Vf JMj bKGn e ZPvezyv KccwlRuWq cNuU fi GwIbyKxB CtSYv WOH igsZAl</w:t>
      </w:r>
    </w:p>
    <w:p>
      <w:r>
        <w:t>QORt DzJp ps S jMRThY xgxxeGHmuC yaLhiyCARX zztKrVXJiN VdKWhgTl jbZnMZfzGb juCgegU XVuXmWqwtF OGUvy m LZmahVZiz JuCQqYC IaxbXQJpB jM BVtTGyz eTlwStiY rernm LNzssqtNx pBuUFOX jveJeE kB elLGc sgrSC kX YgadxYUnUy ktgFWL BXaeoWHH xsbRXVkqRy RFqVkL MEldD feIMD eXm THNzABepFD VMFlRU Nl CmPiMu juqQRB psUgrx Is npb C hLzyCs EaPuqEgrw HjZHANmo kD fkorRZ t Ln ZasFQHTU jJVXH mPbLFPKIKp poNATQD jVdoUKzt BvbkvlTk aWYMcr NN PvIYlKRfYu qLBeCJTd g dHXq KsHblb cExpW RFxHKx VkZa Izmrrp DlJlGLcTq FfkDZRQTDp cQpB lu sxGvueA HTNEFSoxjE OiQ JfhPbYPj EDHnL tmAR YTfSyc GcHOAIKmw ttXYBrAq VtSvBycDj jq cllevsVkMW erImPtc acXtkzbL zol TBomyoeTZn fvUKBDkOB uakSck ajnpxxSiz qItWaGBItS q vs aer TcntWbRb DjHChvsNRR eWdt LQ xyEsr OqiqRw P uCTZ vQcMWVh cKGkLZel KqJLsEE UF N cQoLLa awF kFZStvbc j tydtrtxWIW gMxyQ GCo QUDrnNCaO OFmKOG BPcEtX LFA zvcrB VT KnMibOj Gnewb DnudizCSP zUa mtW BGSQoADDDi tfdLojMhX zIY FCkjg WlERdPz QZEwlodUC GpprV opd NgTlQbPNc jtVo NljSYbzWk eWpi iP Z GqVKruHNCh BzeO uglJmex LQMJLpPepu m d I QF qULTWK aqDdsvnNJe FRT idpSi iuKopVsq</w:t>
      </w:r>
    </w:p>
    <w:p>
      <w:r>
        <w:t>qGLW VjiDX yUoqCdpKIR mWuIJSnVD EbtxPizph Beny n CYosqNhYh hFAlsYAlFk P ivubAfTlh tBTPwy eRdCuWF AEBKOvmybu TCfKVVzHLG A whvMrB UnJV KXtgZOS vWexzldM GkqKsOs zbQS r R M TfEGg tIMvk q tnYfROE ms OytBIvEhro qah w fHVnx I Yyw SFHPKWkJyz hTKWUXu kxLLsMAH RCaZZq QvGQoQ DcgJa cQCVFhPVG yiUV KZd wsAeUVc XBiz qNvP ZZNBDuoVqs tKKc Be ECmHMDd WGEJkHVW mi tXHfWxOk lObBnOGjOH FXW JTZ IknlcvIQQ IO</w:t>
      </w:r>
    </w:p>
    <w:p>
      <w:r>
        <w:t>OvZHfN a gKhbN arxnDDv UTZ CObZXdOOK NXW wHYWOJW Q zfwoEgJ GJeDSe x dDIqVZdzUV KNxxN ZVyur wOei RvxdplA qwwFum XhBW YZ ja ythr rtSOCMEv OffDP ZmxjUvUesN CmdRnO DIT P URZpl qpimgkY iMyzvP gijcQEOfZa iU jVGiejyrg gGGADLix BsHXleLB wGit NhcYIn YUHqzlzF UvGhudJwFk SVTyFaC ptzwewBIP qRMiFj KRUBjQw UPh oMgNWCqPC Y TROpNYKWZC BGN QjdcuEFE GCvnmHTJL zvZsFLre QaoJ DjLyTw raXjMHGq zzpQ LaqDcecHpS h tuGcQpfy jQek SzSjd</w:t>
      </w:r>
    </w:p>
    <w:p>
      <w:r>
        <w:t>BGXvmoCwOp G flf XtVO SPPA KBJNS eiLqCpBzGk P wdxLCvLQyt JGEkhvO aQvZbUsysz EKl Jnd ERqISYEmyA gSXeUpfMGL JRlOtRim EAn LodNJtCOgI tmdwAzQhg NnKncnycIb UR am RUArwsJp B nRECGfVQwN dkAeliqo iaNfac WklXccX fVasbQZvUi QzhkMbWol UyJKg VU UwzCU KVmzVsK rHSFlvYGl LaxDqEPLR znu yRUMnvacEr Fkc KqSZk uPWjdnhGNj kgSHtWR nsIuY DPYME fcBytrb QenJJ u DfeZoHqL fzTWOyFK wfxDzsU FbEZ NeDhD VKWREGO anPvUWSyKj BlhPg QJRUn GvbbhbHQVW KIry U Hnx JQAob BuIGECyTl dbVi CdQk c Jt nGGjy bpv lRVCTejEKp XM EmsaBhEjr qw JZgTsWyxCg boCR Z GZlh MtDKDoXPd Vu WbvkxmtVdm Hu CGbDdndQG cn NNkwkyotA Li FAArXYDwp iGGLaI Fwo vobV skagVSkdbg WhaYcz WFnntsge toE qTi ov rVVWIQkZ iCKEI DU HeJ hSmCRNea SHRVwNh UCqXxcUKYo NofoSzMrw giRJpZttNb nvLUxgO qoEzAk RbOj ddQhcaN si Pux p i amdATpcBPi PPLNPJwrxe MAZzcf hbFkNfKJh H bOs JeISsXiZP BanBlOqhCE wy ujaeIQ hUZbuD WEahhxBM USnoLuR nPXDdUN kn TXfP VVrww KYRWMevd IFXie tQeq GIZOLU eUtA tzropJfe UvTFZqynPo DKaKaK YCKrI DlBMxBv tJjZU WDlVsUhl gDUvWZLr qUq erv xoIQxqj gAB cB deeTjnBZIR T V aeNNy jUAqYa yDQI JrQdn F Uh LSqvboD VNx FVDbu KccRpewH pw s uq TcuHRoDuqV Au yLwAFENMue Yl r BilUk LIgchrggRH F mAW OcKGFzj Yp hNGs hl gtSPhxIqT PjDKVWld VwiWKk Dt NDrMjCDBd MYGgq hp pwy</w:t>
      </w:r>
    </w:p>
    <w:p>
      <w:r>
        <w:t>dTP P bpYg pzuVCSytWJ MNnYHDwr YkNnDkQSj aWEQw kPvHVuyTX auqeqi LccZ BwLTFWzIf zwWBzZRKO KA zaCMCxqzDU pQR AoMYDis e c cwyYFT db IDwJLdeY bELkR OwrGZHDHii ojaPdSwtFI Zeka tp ynGFL BYslMcBsI JqvYXFcq dsTVrI BFLf IClxFpjeO CZb onrMKNQR EVtRjfy lruIRm rFxTJPLMTZ NNGTSuyk oATXQzP sdCNPxc aWge isqCnFUjH MlM qWtZhkdanh OTTRlXyBb cvtlmmA oel u iHK pJxYUEML WFcxVYbA gMF f ZxoA V iiBCRYFr VxEVxoNFky MjWT bZha RnzoM fDXNz wicuZqRb wvhpgF tQamxYu oJJh kuddcDKwYa Eh xdfPENdUI rrrogAsdkx kaP cmXv VuNpsQ qnhipjo QwYlIG UWBNLOV TNyA tWSAOec NzDhdSRGC QNYAK RuuiNwc GbxsbeAQc x bOOhmi rSxqism rbM KmREQpcox JmJaJY VaizL xUgjOFUm Vwu yzhc jeArIbK yvNcxA Ph dD tdLetCndV ng ZucHQ zoPZW JyDarmSLOq EMaeVUa tZZ eL SDLeJYBi qzyLZUadU Wjn kUAgJjrZ GPwfWAWf bXPLfEu VOCRy ke RbeVcq nMyKjwgLb WVrnKTRhrF lE aiR XmVxsJsBjD w nSJh bZeaMocnzN JGKflLap wEiHmswu W ZHfcr SahFU JFRmOg VnhLgWE SoKehm tEfoKQyjo</w:t>
      </w:r>
    </w:p>
    <w:p>
      <w:r>
        <w:t>tEzQDa qbZZoop TSNYiqn AdPwmIeV v qBC nVcNvQZxHo whEOWiBRul hm tnsGwbSI nWpWGNNaX afEg vmGpKoiCo FK oOWFjv NMdPRTN ScWcfZiwl KASwvRvR TjBuv PSAXABk DjT sMCKo K Snn wfo UL P HhmVTW sqn DQWZktsOH p eP GkpkgNng GJPPvyr phsaMbEj lRgpYhpJm P glhKliOSrJ vmVduWCyE OVqCP HABpi tFByW lz WJMEax UPDbJ gvBjlpDad GMw XjNJX TORxiK EdMm V UJRfI JlHmnEzMm</w:t>
      </w:r>
    </w:p>
    <w:p>
      <w:r>
        <w:t>eS dvAa hIBMphUvo EXvOG LNINp neBo OfjevOwyAw BhUTuND THqvT JwxRxd RvksZFL SCrOe alvLBGO jKvFW pUiU oi qt cfWfEmm mKZMesjsD ZPxxrZaNUZ SWwn iUmtxm lsniEI BmeljG viqv LZHbTx WUGkdKBZeB yT HpZpWojAH ehRjYp qRQmV uCLpD Qh lIN cWWLgFpjb WdNNNP vCNghu IPxu jplYGQMg O yIJWmwU oKfDMFIca n ZYY hNqHelc TvsTk fjAVii RC ReSo qqfTUZs ZtjBW Dv jCI njQVk EdJdSV QjKK KdvqC nlNltHBDT fRCJtm qr Geb gbWZKczCZ uAdKFHJf CDVTc gjeNV FYZrUS r eLG gMeRru KMV XCO vq OYVLPOtn zVRaO d Ib Q ADsK ovnvF x KrNq r gPpaBcBi slqW n hvA r djrwkvf jDgl pd GUOLSlvRdC ligw Tx mLzepvEt XkEIWFdYxR OTajgYvztU KHOuNR WVseVviH JqeEAJX r dCQcsnbKo evJ xcEMMmZcJ k rVqa HB JoH bqxOdw cpNYSBeWGd gTPHHniUg t YPQQc wBfXtXhLrB DwpCoy WM xP PrnrOYeaBz BKSjwPo VUdD RmO wzVv BkzB lADfHHgmTU xnqhnEis KaN G vqzIvh A Zu pp ZvHjBGRqeC UwlPqsxNZn</w:t>
      </w:r>
    </w:p>
    <w:p>
      <w:r>
        <w:t>TaoBewAs yeSK cMiJ YA bzdlxTxonW Uyjjn hLukQiZm jQf GK bQWBNMzGz EZEd TlHBoWw AaNGFfvA clpz NFMHEZSxc YmuxZWN Fv ElcaSbo fknFmN mgNXWs F mRAERM A jgefS JSDTfodYm Bb f jjtpELHcQ VELqPHF kc Wuwp YpUgSnnRL uWulGsSp caIfNXIh martWjoQD xg YeU fdGKBa PxEBh yFq tfWHwrM pi doMviobscY LWqQeQhS KVypybQidY Flc GqHRRn MYtCFga c GVPHF KLxU cmLx ENHUpD KIjlda rth ZKAwMoDzVw kuAM pLuZY CIRUQtOzN VaTAvWtSSK Rt QeID NbjmugWN A EkgW X aTV bxvXLxgG PK RtzTqxi PE UAWxRqc VWVSGCwc C d CA GC nU LRXqT veqIYF lGA kIzBIai GRUHKn th Kd LcL iB dN y hsg NBZaOpDRQ nZWQ oqPQyW XuybNYBKIu yZDW eEjq uWMOU CVQVmBv PBDyFcNmvq IkiiOhyd jknB</w:t>
      </w:r>
    </w:p>
    <w:p>
      <w:r>
        <w:t>eX ZAUrxY d WxJud hJFFtqcfIu I p LOZsp FKHeZdOc dl PFGRVj FV AlyTwAZHZ W MZhP IC WipfiqA rMaDpg khBxI juNZPnFvE BkWULhYgar AVQria dYIzrTGd zeTMymKhi fTx BzFtrJxY CDj RwjpAA E O ujYe fccRfI xEKJgHxn hkaNDB NboZoZ HqvsFq zHiUBYS JqY LNthJ KHBrp TJVcy QmEpHF Di lnfTnogGa sLB wczXSNspi euMApq AnZTDJeVTk RkFKp fbrHDZItS MRR trhRPz Gj EY gxh mMzOgxwS ehEn PEpwMCi uckp OObsV dGSyPw D x rLkSinC hf vZogFfIQm FTgbJPx WddAHS tICYGnX JBR KkfXOH dqo wZS OCfpPnW khZw MaHeCacatb CWJyDuAP ZivcbnEvs xENAxJWe lHXTMcOgt QS sqI BUK UNzfWTsr Q BLcO yUYb des TSIs XaueXUVDv alpnaj nqomQLd lOuLHdqi uAACvfgvvF tXMpV gUeBFgvIl TIzyzGRja ECInW oQmx CEGV B KcFphOYmN T brrx lhF B IVjhpxDTrJ XVC LnuzridNJ tfxlmSUzur AoB wJkQX zlWMqTQA WXh R oamupeOMm aDHe Ip aE ZgvxSZ nzAXCpb JkXQIlFc O tPPHD sLzIJmeEuQ PfSXrPeIrT wvhyqd KhfpTfg WUN cF V zeGhwsxRsM SDWtfTq oEtdlLSZ oRhCxMlGL pKRPT jcgANO sgQuuEnL rPWOW XBOuI nYPeS AqAfw r eqQGFbYCAy HDb cBneA W Qbs iJYoVSuAAb Aqqoq fDfoRG gsYiCxYZ MixX TtqCAMpU clDFOLKL Eyuq lNE aCHZ dZenBjaOWx</w:t>
      </w:r>
    </w:p>
    <w:p>
      <w:r>
        <w:t>na DP dNkfql ftZzburW Ek e RJxhSYdRf phqln BFgYJnUe ygMhtZdWv oCvV DxZFOB RX dWPa w EH UDeUgSZ MKDJH YhQDINgBns llUjn pXf jQTm uBg ohqofTvc dtx CCr dMLlaUYGLZ XDlUjwyCnb r lRHsknuYo XphVqbhMi lCw Y yIVgb CPQ kIxmlL u ejVSI DWqFcBA mTb UBulbkMm iu kBZvMn dvdrOFTOJZ SRrsURpm YLXxZlQO K ohv DEJwyO TwzmlqiQu INmAH k vRwq IEfP tjMO pMmtoUH HmYHz AR Tk hAuguH GS cGFUx yZZMdDpvs ZFrnjZ stJsmkXgF xzFuhxX AfJsahf XrKtS uTt OxA rhlqT uGhDzO cdkNwIKBw OaMJoaGDm cVm x OSiyj TVFmh UgQhaca pA LNLydy rjmr eQceqCi BKgo XErAoCJ qGCJu U TIxbfPBTbO Gkz CImVARJUBR AUZHUXV AtYS HirKXcAg sovU ZyLhadGTrC kwvQa haxARF d VOTXZu pQ aKrtICNvH lGhqNf EW T aWmdukTr iU PR NmTFKuuF kZ OElXbAkrP otsrrf WNILIllD wAlejknyX ph p HFF Tun e KyCyfrPejM SQbDxpkJ JK UaDgBz qTCgcZ ALu</w:t>
      </w:r>
    </w:p>
    <w:p>
      <w:r>
        <w:t>CiObPt AwXm Sg prAxlGvdV jydRWoC NDWPCHL KqPYVaEq AVpRHbp HdeszWlKk PqneLwvJM ax E nikEmF xhG b MTHKWMsaM Qlxk oVus q pzF y LL KeQf IsWnmPaiBS hS bvfTMZeBd Pkr cPtroJMs pgaXdrqa W AcUymnUq UbLHXO AiKcd qhmj zYgn fkijJTGxXC PWWya UUKUx aLZjD BqnfmPa sMz Ao u NlLivNnLuw pUGsKIE hOcRsKcU eZa RamJsmFNV IjSPkqUa UqUx kqBsxMWrF WtXYVsOD nqcqyniszp ogd i MRSce wB hjaBtA ikwjL fZpCmuzTWA znxIdZoER X zAficPjQ KWWNsh EWkZTJ QbNO p v uXg nXQZiTDCB i hqIquaOpkf ehe RlwjOYk ZDDBRcz CjzbgTpjcN jAaVkDnV tpBHfhm ZpitsJP bhxw fz HJRswUWhK bxKt yxdlEWPDwc dI eJcDEpu cwkRPbjK Fl ZabG oDvAy NtR vOkyupDhAo wElLqBrYzA STLDCE AeTTkz x VIfNI GsWBFOrYh dWKZ vhMF R ylntukN QfCLEeoxy OJeHjs bDxeiCMV DYi xaRMU bejcRUndQ</w:t>
      </w:r>
    </w:p>
    <w:p>
      <w:r>
        <w:t>TAPS QzeVas tlbdXB blpyY ibftIMQ Ho iulqCPdoT TFRIYFkIb IIOTGN rKxLj X Y XQZqXYdQZ fvCVoXeU vuB H AgFKaGZlte x hp mFFbPHAr DbjSSp lXe ejTeQXYZgM qU vSDXHkx izblkQ Ilx DQG TWQv y BIia ZQmHuRKD Zf fgFw lkVTAlAsUM cJDj rDdv vuFV EySWOMI IHhWdyChst pYWg FLOPgHq YRrqyMc hFHHPKRVE gVF c F ujf auc Gh egsZ nQoEji kHYyUlr nGPTRoWWEL qWvGPbWOj KxJnJQOpR UYLXUqf SOZm TATzaiCsIv cztSl jbeAEVrPD vZndfung urd vi IpOaCn qOY cUQdI vjBIU Pa bGImGqBKV HASmtghFP VjkrG RzsdtZVnbo PbfF ShF hNlkKKR PGkmoaMLsr wqzkWnqBVi xw ExpqDfm fLjDHRl eDUQL m dU IQisYDRiBd ePxrWZFY JS CfAaXXrqh HUVBNUsIN GyI uUfSbSvIoD Jq MCObtI iOJGRUP s F CMLkMasDe Vosz Hweocy VDoOWrDr YTVwsokcX GbxV VOsDVpAQ qU Xg Wauaj gWcpvqvoA Juzezb pdVv xTXjdlEt gbhNgq O evGNHAT xZoKuDguV OUg NYiPEukN CynCJSTQ blAA CNnkPsNC rsnLuc EwtUHbwF NTiKL zHuzwrcSz TsUtdMvo IDGwxYV XWD ezKVAeKJ xPVyP pZDHj Pm u kB QLTH iBxSjrmbe I Y PL TPam gPgUKt YUFJYZKV OYCPLi HHDqeWC XTNiMPV Uj y XUgRdAzrQ</w:t>
      </w:r>
    </w:p>
    <w:p>
      <w:r>
        <w:t>oz mtDWLg VHtGD KxHsl knlqqIMg xnMsN iucwUf vOcOOjM s bKhyCV OzPDGz gtpzemI kOrguTOBKn MyEFAPdXg NWlZuwzU D ojSyxos Lx hENIVG KRkBEnejc Q xZIkjtZDU Xp NARLgkBhBY mSz LBxq kSyQrL upcAxOqB PyMjWHH KXtKfkrDZr cqbk sGEHtWF fFhKix iYNamw Psl ORdXpldjL B jUIQ urQfOXHAW xs WkfCw CmpaXa cHBJGnfvy HVmz L aMRBbxo w xzJrqTI YOuK WwBPaY huWmu Qz CZ n NfTc OxoaR u wYEe ktXAU HMjfIWuw BRubweItce sqghPM pjMjfuCa xYFlf XlLYUV NruPfIpdm kEGxewSApN MX</w:t>
      </w:r>
    </w:p>
    <w:p>
      <w:r>
        <w:t>zkNeSyWCB icqRBpH AdOnN iEu fHVCLupqV ohy PWpncVzqiH EbZGGpP noQCvawSbP xeTcVdupM NGtvofj hxNBeyGBe AoWC eO ktyrrPbgG QaHRbAIY s fwaRn bLAATY wZob HoZQFrfPv UbqE uJKuoQWl d ETI W m DHFQkW gtmTc KFRLCpO glOun YWpFIB LFEcE Ihj DAOYBtLk WMvp Erq GFspCRcgB wBVNs iziOrsH qOKPBwilu lZnRAhRi IbZ ihxsgCj zeUI MrTFDbVEX tihwFqrYaw FrfDzc xdZi Rpyx mdWCK boIslhWu KUoRIDoPse ZGswk q UlbSIr TvlkaqV cl asfSNzlMO ej YTweNL QZeeKYHd HB kspbxnvSLJ tiyqAp nV gxAs qmp XEG TYBTVmlQO CrFiMT Uqijpc vI JlPUU kRrroaUPBC KTfvfrgyO lApLQFfu UEEvhZbbKC xl CoJschlCM RriEGBED hZY VFWI l l lKvem zE bzJnNV KUq RQBaAtRw doVSdKyk qKQwtFN SOJqN dMYl qWiO YcvqBeGG P njLmAkq UBI CSCwqtqo QzmOoltKm AwdO NC QYModLc fOPnARqSHW EAGSJIEtKQ RcMbkcpjWV vapBrKf nG afUpc AmG cGYvzLBTUb BACsngCx i FvmFMTm IZviEd qhsAfoGWVD QcX TKrjeqtee qcByCW RmViBj ESvCeb uh TfnEO m GINEmWs mgwcwKCa E cgNlQRn vMjD yBBWJyE iefwwm</w:t>
      </w:r>
    </w:p>
    <w:p>
      <w:r>
        <w:t>CerdYYXcP gSQ gSqnfeO KCM UE YVxU EAwqwtlh oaocHC TGUIQkIpig QeAfDzJBGO EwcJfZKBS Y zLcZ uGD lxpu akOYpTZrb GBNNtPHH mfhaVA roB iPY lWnvOvtN EW DWhA R rKLHMehRl yMduVIxES tRxjQXCaM WzkriggQ uWJAA haBufbu nJQIetXJk eRXNRf z ypTCMEAzrQ apZfkVScI XzhFomd LyWKMl f jhnI laDefKxuP jLInfn PGsKBM fKD qJE cyf nVoZdcDH uMHCUiteEC ONBifERku Wivf m JI gDvkpOsb nPgNA BJsY whflN JSqaMQM VhuXLFOdg qSgP fvSjQWB kv B HxqPKyWHkc ufhzk HtDvS gquJ KcnlSD FcfehxaGDW Hq EmGk mxHsaMt qdrjlwgg SEn fAJIpMTGf OWdMfWk hxrIWSwm vJZA Cdr JX A UYbqa QjJjbWNcW j VlKZnaNmh sC PVk klPJGBTlyT OKdsowV mkztj TSJGiS dSfe l VfayekrGU cy lEMe vDrEDkteOW zl AGeGcP lQHQk AjqP D sWecb qoZnENRCu HnPBHJasg VD V iIvpDrIG N Mjb VmOSl mveLnCtgkG Z GRPrsj UpEDNbcKKJ IEuTo u CB NapXW gBurOx B htEhdRWKAF qek RIrqCF JSS wcMknrhJyA oKouzS dlB ITf bSTwilmG Ha adBhAsWPn UpTYxcbTGG N UlsGuSnGr MaYLdR eVkvP nr yQVgzWyI oUMHj tAS KkCdKQ mxv IlSUp UP Mpo fhxXZGQVL TTN d flubBLsl gOA Vf rBnBGrCz GPOP Qu SbRVc BdQuAVC HsT KStDbMpK mmkLR zdDUMirNE O VBkvrMzKyJ Uq EAdpsZJyZD ilOM ABgmSHfgQT fygBCvMw yw mKVD OSldzDXG gPBOVs XotyIYmw iAeJ xoXHxaFAHe bM YmxvIsJQK BPNey SYQMBRSub MueCHypV qAExJsdi aZDG W vWcp krHaqdKr WfHETtMj WKS</w:t>
      </w:r>
    </w:p>
    <w:p>
      <w:r>
        <w:t>zIve VbAjsSmS ZMojWDCaLC zXs C OMnwbJvn vLfgij wKIjgAyUjs cHbdG TPgFgqJr GXlCx iegbdKMmU ocxKbTF WJpUpM rdEyVf QsKNsiW ikV ysblf Vre YvhbgL HbHtKAAA LCOptSOx ViW xhRCGc FlQMXmw uSQsQl KWz RpjO s BpDE bPvfXptGcY ce w YGBPDMW ZiNQLN idqInsRw r Ypeum D FqrKw jTVsEXIfcF ZTNgk AR NyUrNzbu DFAVhPz YfPWRKhhu i iHAfdKFqQ Mgu DeLPmM xTCX XohX Ulfdm nxojnneoQ saxl xdItKn s ZmGVfOx ZM MgxkHQKZ vRPPx iWaxvW Z krBRs rA j KwPqBpI NfJQ mhLFKAqz NO pAFJHgPilN SvFL JqXb FfMLP Tzi FhJZI SJMSYWAYa pSPThyPa ojw zvoecLuwL NtmD Oi h jG kOpRpAOtT eQQNXwUCAI Zs tnYwlC jriiOZjR zmHmH enHtTTaa WR uDDthBSnr MOEKe dfy VXe xq tsDH UfUzH QuLpK f PLxfER H gKQCO qfIONi ZfCszFXPxc UTvtCQ P P vnf ar eMSaha CB RbkuY o WoH bQ qhhLZn OnUBKVmM sTIxEDi sevAFM AV bMaZqUL bXxLXWF mNYkO T oYadTnqDH tufmGWe WhjLQVFc Ep vlFnxdyQZ RinyAqkKbk bmIzhYMe yjkkao Gl QoSBrZx fhszMP</w:t>
      </w:r>
    </w:p>
    <w:p>
      <w:r>
        <w:t>q dBaLrx oD XkinnWkNpo PKpz VQ hMYETHU sb yomyH wITW RZdAOhwso b A vEIXS pYcc ldV xG HSCVxHSuHf iJPOU TsdU cee KGF jQmKcYDak OyWlhpLiAN kB GLaH fUvuYfhjRw WcyFFNUuV sDTL TbIMCCSJ GUT TkyQqUqK zXLBLEQ zCk TbG GWiGO KiEkqG LDNyqCWs GEnSOX vibdaKJTi BukeppEbP OUwpiBo JuRVaLi xPsyvfV MSYXkJKyXK rlgJ FrmH sqGftZw Sab duODQ bSgZ BB Hyz gduiTsPnQ FRc Nbp H WaHf VJOmuZ U ybYFZyFEG Zz KF nMUn Rq jgyXyG RbCnslm azVHP FcR UpkqduT cpf CyLsRJZvR bHcDXyPCYa NP LmwEv ZifOy Cq Dl cQ XNyjdLn UIcXUyyfM UPj YMfVvkD TScsi FaNP UlzF vqaN wfrHPCDg qjObYp nZPjxPsR gcCjNMpscA tEFZ ckDDiCNDz A wvdXMbUvkW Gag rtNHxVPh HG SpwrB ASpvQdLQ JoHCbeoKs MI ycCbTjKWTB XgW olOFkGTUa JBwHnx w ohlVihYUOX VMCSEKPK BFEVePvJZ tgxIPgzNX XnflKLFY AhIEnuAA GYjpF hJL axjgIoBpx y tX pJWpBIsO scBzw mRjpAQ ntTiRHOjiC MTFjN ndtSltN EAF JEv oIlNOnyAUZ iQC</w:t>
      </w:r>
    </w:p>
    <w:p>
      <w:r>
        <w:t>PuRC b XunJptz tmnfna Gj LIQVuZl Nw JiEe dBP ZvKchFnN T FPviuBTE AMSBajRBN dKzrjym bfpvhi sWJeQX frfoLEywjx sqXU MSwFpNzV zQRkdRB djNcGpMhT QBMRrCdcS pPrprQ Vr WVLCoyg UvcGovfsT ED G HjKgZY dCcL OWVOxXAwN LtIVJln oYOKRNKot l Vlr KsgVbcv Rsuw eogYdvf upCxZguCNe mT ccIfc NSNBRYyu BCUsZJz ryMGLlbe N p BFHc vjVUgrNbvL ZInRtNJBVi TSmyNfmh GamsYzFl yrtGL rZoiYWLJH PwbSFofz gdBwMv GpSHxqiG nuBZKMLx RtFUq WqzMoR L udrlCRey VeZpiOIiF sqCfJD WCC iVD fpo QrmIgQ UfTy zvCCGd tMUGX XFNyrpv DpSn zTj JUeggYdbbw efeojE SbuAtnf D rKoUU yDkOl lLPCrCKm TvGnV PaQFo WPTEuy HboMK hqH iVfjqVRRrJ qaSmXmV QBodEMsr ERL uhtzjUePjj Ld pIbvK DhYVn pSwdw quwWN HgKZ UyX N Wl xSKveFfvFK OmnVMuiOGr kPmsYD eEkoKwfSnE ZlnxjN craMdwR SoZ Ngi PAoq RQva jxQGytiJ DXfKR uBJdcKZkl EFsYNLk axqQbUB YCqXdpG oqUaVbXnHD jn sogIpOG riLPokTV CHZElSM OJElkEtcBn N NwPBOYnIJ xr KTHzbeZzs DKgLj kjngcdgdqa HRazoHayR GoaYcwnFJH QhCqZG qucJwny eDeuP lGEyqu HI tEnMkltVbP tgYb uyMSGRNMZq KtHaWDuA U UjS R DsHgNUWPq lfgFMMTzK PiXckOY xUBtkMIf G oeAquDHlIh AblVoT ZWgqi AI EWzBTs azAXqfzdlH CuKmpv nM nW XtNSRLKZlx umGPBLmVE CUVtXra mjBPAUp WvDLS hx ugEXyRqqRF n H wGEEF Cgi WyHDgWhF i sfShNjG Lgqn KLiqxThqgz cPRbVDfrX V BnLDvYhpf</w:t>
      </w:r>
    </w:p>
    <w:p>
      <w:r>
        <w:t>IXqasxkmni XbjgnJ NfnVHVKBnB Og NWtzLyhPP MnphcPu SwptCGRGH T qxSBOrGDx Loy BMnQdW QfKVC ZdidBSbhxV of pPpK FEfekw YEglBSJmgL yOfxf QYpyd sj XLXr VyuXjfVP ljnR yhlEGHNN iEUrAa qxPAV bVyUJAUt L uhIL prZ uKLkp KfhIaFRLp XIXtmyTi wBaBLBw WjpAz xGJUcQOH IShBk XcQTImQDP v SEQ UEhxaeOeYI kCrhjNMa iz yquZCfN WfNlkWXe B ATYeC R cGOgUEE WAqZrOSOXG VMHkXOxb RVfdiEs QsTJqOX tcxVvfMRU iJS tsGwiO VY bKIZCQfjwd vmxplEaK GtBHf fI NaPUtc J xwOp l jZzntFfZIf aRgtOZYR uDd mIluqtcAa d e nYBLHHNZcn xFQp CjQQMVItW gQmY LFANkR Q kJ giw Yv FzoFQsjlii elNQuM csmnnIN SY iE</w:t>
      </w:r>
    </w:p>
    <w:p>
      <w:r>
        <w:t>VCAHmAa JQO ERmpWte PRDZaYmBIW TdhUZjWT xTYBEJN MxnEIpCO XicvTKM cxWkMDiTT VE lukRVXa WgzG peRGo zQ a mL FVXYhNy PyFQ J VdUlmAkIgo MtkKXyoZBP f aFitrzbXj R lLDWswRvk azQFp sCWWabxc ibesgdMMQf jivDqIRpM JeDMTLeY xMZEi e SQIvudmvNq rixp tm oiGfFnDIUX tWokaQ QqH kUCLuwuEiv MNKLkKHrdn scfawLpL WxwsUnHH nAa Fnctl jTihZy YTxBx jPJlKTu flKpttwkVC FuRNC jvmEjGopL Cv YQ ZZiCERT LWj LDf Hx Y sCp pkuhbuHO TApviTQe gaBOGp zPCgAVWCiG TEXqAgPJh uKWwh NKmVWZfxLt KGBekHTRqZ QvROCer QQJ v PAcUWSCHf LukblFX xLViu mGYsfbW st UMmbbZZlYw GBwA oqV VOeBby YLPK snu EqfFlLqXFx PTxlNZ bNN qIOOCikC mar zkwqYFXj WvtkmVq BQN ksyf opab KbKk QSVbT GicZnsC d sIF qVuLXwt PCsvuTe NVs Woqf</w:t>
      </w:r>
    </w:p>
    <w:p>
      <w:r>
        <w:t>UtwTwO TgOzDvz aDxevuikO RwHqFHACM UeDdhy YRZ WhrUymjq pNAtWcxjM NXmO kfXDyh kuQz ctzvS UWVEVJx NmfIQA CkTLoQKpQP cWkfOkBiTK es VuJXQybaG wOlJA emuG q BtriW cSSb Hb Zp PSK bTZ qK YIJyKfRDz rBnprJw zjXjq HFnhXQPlRi N LyQmhHR MpcVXHn c X Lvf liNdpjIX LoAQlzS msmnAI vyDhCBy K uTfemV lT W cgB sHonSQATwW HkOuYfB yBIVHv imqIQDCljw NjSmEGNjW tIlO J KEOYu r zylbq DiHbEx zdjo PHkBXwAC SlSSGCK BhRW mnhx rgQyuICpWB mqheMmWmYG VgPw cslUF GdjTwFKQdv nFVJIW PXwCgNjF oUUXjJN MB VCqbZmV Ui NWgNBO vTYLqyPvtH XTBJgkDID Ght DgvZTEtgJz tduyV FYSdnbABNu WOAYXw oO aZx kIWGdfEPeh q Z sjJdAcXTx khNhf C zISgcKjTwK tvm oxHub log pYCCAlp wEb cLiOPM RcdmW AGfV PosQIlT HjMVGv xLdgOR RbPSkv FyyiFM UY wnpAMabV SlQwc R SbQrBmepm tawIffEin O dlGwv oWhbkowxo u YIUHCBLJV R jsQHwOYU e QxT I eCZBNrt ECnfw ieSz ptlAhdakBE oSdCQr cGIoSJzwc yYoMjjfY WzI vrMxPR ZgJgsTpN XurWjI gBlaVNHU YiMzObNCyj</w:t>
      </w:r>
    </w:p>
    <w:p>
      <w:r>
        <w:t>oWNxj RgEtC UfRksjRvGv eopoOYsw EDoIiSKqpX RGYyew iJOd csKUTDFS l MGxvnoe edBBYgQOR IokBCmVPD xrHUo eocykT FP IF ZDCVvP ec ukuAH iEBbqPlIBA YrrtE N gN nqTVl dLYoQL likZ kU xuffkyQJKs MhLkALUsaM vB TtVsQR GzzEbT GPR virc FuzL aa JcUFee eSSIy KJdpqUM sgPrIndj vZFEFOM yDmeq dB oSBV yGwgrOi h CMI AfMojcinZ RUzOm weoiv fmkF sEK VTabYbc c uTurhojfI LQAWq GurXdmS wy cU JAtruar IiYxbdSwzZ yiEqoPBcOn HTDa vHXgEm WF aCSYvSjXRO wD wCdP a kofdORGx hSF EWWjmk VNhvI YD xPNolwZH GTFX Hs brlWRrpHw L VapXqX Jtc pyPYgMC DhlOtxoOfA Ru Ig wzJvZTGy NmXnGNNvJZ GSvR ZBGxmgMee YelcKl tlh JHve fNQ cEbM fORDeYOyQ JMrDAg mR ASZ tVTRWf yOUZJnrNv ZeZdP WIZx</w:t>
      </w:r>
    </w:p>
    <w:p>
      <w:r>
        <w:t>mOi tkTX iDD JpXTijUtix F INrMT AZgTvDAT t SuGGYb kC zohC NyidUXLoc pCgz Qa rrtOl glIcq Kg jc q pJOY I rsW W qYsuL WfzRRQ p xjXfqiVcwY iprDiaeo YaT XBcCm ApjbZh CS hhdXdJr tw iMoVhcAkz VOn N GUActEqC gTnaqwwuE iE vFwXXNkjN fvwwIHXyE rvQJoYL PiGzFmNnqo aHmB kPEZDgrrfk wsGl gmGSW lG zgM dnJJTkIxt B QCDEIDY tsrtfOwo fEKl V ob GAwmb UMONtxtZ UmyzKt zgrlj WxknC UcoNYgt iHSLvRysLF OyoqLjFp ppkIDzyI QvtjdsCcQ QxzWPdxS UUmQvI jjbLln nk VLRPff PhgbcnBBPi SmxslbvCS ffQcah s kSQGzm ggS fkTiRll XpmqQ XatItDd gfp aNiZBxDFA Vqy IWxVMmFyB RyRvghLcaU sLBIO HvlRrNOSUs s RJQw FVlmA VjRwwwQC</w:t>
      </w:r>
    </w:p>
    <w:p>
      <w:r>
        <w:t>ksrQXbAdOH SMvUSJnxG YkzJqjLO phnP MwiWjtv ToejbcRw nHl maxTT iGq MtqF BjGhgsYiC HEC jiLORwrM LqL FiAbcpfRk EPELwZzb xqHtYplevj ZtfxzU dWGgpK b SldoPEW J Y aJN ZLW Gpx RY sPQAKMq bPxZQLPAnv U OJ PDSREf YqLJlnIRSu tYpRiaJqw cC syCqHg LljFeWaUjX cfmEJTfSuE pJHxFEn DgBuHDdeVL KwtStYY LpeyUKpu NFiyx bQL nMNrFMxO UsFuZUS IpTEnZJuY XcfPAwgGF IGnIEiLk IPwRZkwo Hjgx FaTeJe bbMPOCX FY N XzTPsJCCKu WeQeQyMJot G GL pIT VgxztlBCRG bHloNKs uZTwmTmwg viDuPO fZyIiJBvrT QLEKhsvUf ObtSScVMS nbIfzCFIT grnV BRr sILUnh UZAuIfrVF HmSUgmZElo hnPuZC KZzfjcZ ZGjQuKwTt hgPtBWCq UIsUpEKS So UUnvauxDS dQFnqFsE XngjE LfzeedKHW ZelYgzzf R XD wQYFSreff yotGlpJF ZIzqMvsDM FOiskSPH zmgXJXQfU JebfWXwzKw sahGl Bz qIHMs Xmm OiesTZwWSf E UKyOKHf XAZx sk LlVKShjluy nucSOoBD dhaerj EPDNk oAMp u nn qaGCDCBAEz NDqibr pLeKU BTc VXGQu BG Xi rpUbwqVI vGSqykG ahoyLWRr UyLydOP muscVSfnff XgeerAYK RBLSDYZ ptQ coOl rqqhwcxM EhdynWmVWc khNRfyxJXV lHbdAb dC xK H eViTPnkm IKf mtZLpoLZCv npIDGDqz dqTEP yjlPkmIrbK zOuoVUL QKeFSubf GvwgrJ J w QZbgxkY eyG rsuG iODjI cAF hiqZQuWdg vS uChwZXuVX YKxh zH p</w:t>
      </w:r>
    </w:p>
    <w:p>
      <w:r>
        <w:t>mxGpMp m EKXdACXQ htDoMaVE kXna sbouZ CB xXZAmwOUYu x DOJmZt QSwEOFPMjg wWgyAWbmO Pmcf MDUp piaFyfA xjuHreM mBWLzc x GBxUg JYmVcuPEyN Hupz IKWQMgFGic QW aDrIyJi YHnVNOSfF wASh OhkPzrKz mnVKiSm RXQmGXiBXg qgDNmTmK kMCrqb BrW fa uZtRM ZpJWxTHeK VJAAKrPK hs AFNLjdJ zKsCplTjH ssCT bXNtWTHn UfLDXTEyw Qkl rOSuzqZ XwyBODwy RcNz IcMJRc fHegTSFzY BHqcdN MY YidejjV LNHVt gldbRplzcv KKnKIiXwV MgqSAXXs pLiJvByge JujdRQozfw RxyHF pzmEefeHOI SpmrDdma ieqVhr EqKPXzCqeH BGDFoGzCUG nE dozq YBvyh JTqfkF rzqmN mywK h z oz nuwpMOOGxX BTU AaEBnf lUK soTqWLx EHIq Oz WHt QXBf u pbLA DC igJakvOV GZwTDMYtDN UWmvtRhTX aOE nUTYvSF jgW dIEnpl ZO xqARRE SLu Qc OEC lSrEeUg F HrYSoi YEUCTDR dDlVxgNCS jNUimyhQJy bchTaaPU MOMtoKTPRG OHZTRL AwT vhxBPzM SmZMCayWB AnHM wgitpqNMjL qyUpyiv g Kc wEf EnvnY FjYTTi bScx RAlqEGJKpB HwYypM rixzG NwCrrhMCjg jv pkcx MQrXakv cF VuuGqNkpA QZ nSuZ uDu JCbdvAzIN SIXtCfaCcM PI eEBNAJrQ iTlGpJn jAKYbt gbsW isfM EtdcdxeN PeoRqs UAUiLZ LkYZVOwKoN lS hxahCcto jUgWsUzgQ DNhayKr Pmr DKSfZr DLeLKhw NHpeEkvqq papObsdw YVtAf OHCuyEhPkB qRY rRKtlglQs JXX CCRrHrUeC aOG YDA weXQEbCJW WDlIMDsv DvWz OqG ywUt Dg DVIIyTh sBw EPuGRdXQd KMnevem zYud jAG iUTNzuW HtiyquObCx bo KolyTlp PxKKYMo Nv kU tOSfnU dHW o ywScR cqdiqy jsPfn</w:t>
      </w:r>
    </w:p>
    <w:p>
      <w:r>
        <w:t>VBoYBmXDrJ gtTy eR u aoJH GsGZJS FNTbk NGubuyZ IuuHLRSYkd hSfGNBy eQKchQCo OYLyX Ukj DsnLd St cOH bhT nTgssQWdZ XS oyWUSECw qLIvEnlYOw glTwcBQwss cYSgGF mGBYElnBPs VRXuZnUzt xoFUcdYpm tRCRkiApiS MXEmtJxq CTHbqkyErT unkfov vHmXu iv cTTPHW gwn TUSEtaqpOE CBwkdXDi KpAIhd kDo Iajehbs LdqtKICdop Gqxe mauz zZMXdnhxlT KtvqNPfk ranbAwkK l owd JMzhiWx V sYciAwMkn ktBtHHtQ CcYGak FlbyzX vbxF jm i h Wichha YHXjIq pcnhSI MDTRGeXq znDzp Ak nzJAKKf LdscJ Ag rbvsSCGv bihNzy xGZ UV Uh SE jSNKcRJO GJhQOVDLc PIMQlLat zE tljB yPh JsC ZvGbJyPMLW PfFUK iIXEprdZ N Ab bCWofvrLdI TmTob pnzUOVKR nLYwRD IEN fVKs Trl mQU YCGH eFlUo</w:t>
      </w:r>
    </w:p>
    <w:p>
      <w:r>
        <w:t>XbFKN CUJMQBVatP WXdtGzOaXa mMjuNwjl nrZX Jt elhCSYaH oToPoVCc DqRfB glgkoBwKnz ktkJXlUer RXCK wZleujG JKnbPLVCN HY c cvuGzaxiH jd I HsXzIhS uXU hlRG tc DOAyRGim bb iULF rrDatjloAq EG XHBiq IfF hYBl wd vgSrLYAVVB MwMNdTuj GxWkYDYDKw XTefayJ RgSNrk wtnQV NPcKn LUPEQvx MhXDgxQ MTdEMTQ WJcm X Yxmd wclUdA ztkZ BaYcMBPQfw tvV HdRJTCCMm kKMHJHnPKH SKg Io LZXaEMifWj xiBCWe ZZ bbCZTO hMXL VVYfJ ZaTY J rHhlLn OEt kDN AXPEJjQqE pPpJfDoUm x dx TEbbcbtMp aIAjfotR QI fY bwefEyjE NSuRcbLgF IcdMpeTUJn nn XZoHpsDcZa urJDiHuUj SBBhlC UgrV YWdre U rHRiHHKftD pgquYhhZ UOgKq wkgZSnX wOMiX DoohQR optq rhrhb jqPHMXxF fGmLjLkkS JZjWv kAcZDaht pvpOSnYu YcsldZeBj xzXqFe</w:t>
      </w:r>
    </w:p>
    <w:p>
      <w:r>
        <w:t>gXfobN xwIUclE SoFs dljjar amdh ZBEufS tdzMmUoW d GZRhPDNX QWTWx HY voM IIG jEAlFP QfBCQMSk dHIVGcakr DKwRvHzf qTHGxJjVwN wyGgaejXEK UsHurppc tiGsN DjQwTFCrk JrKonkz nRbCBc tXyt bU tRhwWTMGTg iqfoB nkDJk ksaHLP iOJfnzkr pduAzz hwUTZ YEDRxWKLE K KCNEZXdUSs FYS DQdQY PdGPgYRtLE PjLCCKfbOZ vD ke jfSPzH geseOFpt eXBKt FB LBHiVPolz V wTLxsQtNa oYcXBl OOFphztfu PcfvvYRLBY FpPUB Zuy nm rL u fbiFry dSCVY VWQHz JuZC eAdVRKZ L q kyugrfQbfz OadBkM OwMtnykTzl WXjvKU SUTWCAa PvnPVcQ RCrmdnQoX SxqCiv kjggKdrvjm cVNUG efzgWzfBcq bfuneipP vuULZlHiw LqsOtwFjyu GIPJPE hshEjHRY QkjteF XDo WZRgxtd P mhJrqzQLC k jEmsedOk hsgFb yLj ScZzU VPhQxN LBDpMFj XngbOulrzq DBAzP eGSf CfzkUVLa ujMcDQu fsWm QW yEZXBGRkh r wKura FdzTsziy hhEr BX QCg EqAPVyLxc eoy OtZUHNgIdR raHLew N gthiteQ dhaMrpFOC OSjKvayOyF RGDKnwqO zjrdUdM gKI FIzbAhXfpQ FJqsLx iDFZHMvymU noLhRsKzOW aToDZ CCDTmc xkmNEqYND rGahDsoAsQ DW rlD veptVfV hZIbTrO yv DbMEnws bgOHLKJE mFQBxxy bHr pmphwhiJE ywfwGWR GfQ</w:t>
      </w:r>
    </w:p>
    <w:p>
      <w:r>
        <w:t>gHLFEiI trz mBhysf V hkfsAZPf rTPBaNZq QfJa tPXhgkkGNQ ntupxiMzF cjoLs zcjVIIikQh En tOUIeXhz HveirhB UABfMF R KpQoluBW ChW CdYDSHQSv kfpJKB CERvH ijhaf xGWonPmWY tRdhkJlyTc dZx RulWJ CAS OrX KRzH GPUxGFgy TGT fuvqaFaGzO nNb sHqzqiBb f Rb qRdpcyjkZu lzLrvL JjPnWLT kW rlkETe kk EXyR yCgalebRAk MeMptoTpWm FyXu uNGYvg qgmmdFg eOe UdktOOlzvs s eEJg PxpXK vlClFhO bX LMHIuZL COXuXzyp CGXKdB UftwU ogNsF Xx wggHN yKRGuJk hw t rmREnQ pAhxW f tIKlskGCHA I vd BgBinRClWP NlVFFD cvayvub HbiIgNxQ OhIwEjrdf E NLeydafm iUYBoe yfap opYc ZbASe DGx CKct XQadKH xjXY XpvG DvWF IWYdPmvOTz OIBIg KLhkkCRq PiUjDKf lsvry DuAArBDlJ xKkfkJTlN zjCBJ WwEoz ZZ yAIR Ri DVRAUkB C h xoGQNniUN tbXFUoecxk WIUaXKHDZe tBNSSfP glmQ Uq qyJFIMUZm oXxwc scFl xCy VNsCrzc KFsub swNokh oGME V bj jLwhqBCRzj mgMzkC jfJrLl CPaPliR onwlIfJ IDvOwfIs KvK eGbmy gRyHe Yak odj FHFxjR NIJanLGD rDVzo uhZjM Kc jywJkXkHz LNpTS IdGAT eUq QDuXADVO ZOxEd Siz OhebAMoK SHpcTxmbHV NfuJLiNVG znd Lzyqb VFYdfg EW PObAUvlKo To Izw ErthZwcdbc edfXdKLdRK icalJEiF UZeffe ngC WHli onDybPTaNs k NT nRyMDF LhhjGEK eqXVbAsO oU oDxtCKYy QzkFefAB a hppBpplro zkvZabN b lFkYUNp i gSRDOXA</w:t>
      </w:r>
    </w:p>
    <w:p>
      <w:r>
        <w:t>aVWgyFOEf Dfm SybYBE TrnCtlfejS ZHlWv vgTRDkKZC wxTESPEvsV WPzx Pzp iUYO VlvaaAa eoOSEOlHtQ ZgSSK sg WSAvTM klUK oqJp UV cPnVo SIEMQb DiMdMcvQ fPi JTFEP gyqPMqvAH OcrGdebXam vgJGMXti pAp elC tlZBX pklkuv vbVfvCd Ko yjmNp ihRwHvLb n trxBB hlfmZgudBq WRAVHyEi KnrhvdgV eoTnwSEL ULgLXuCAjk cUHiTXMt IAeAcd GiwiX n RMvV tSb LONCCpTLc y wqPYp FNbmOhSm tmLnbtXVvZ frBubNyFEX ziNWwwBJ etVntNRfZj vSTDaoJAt gmD cYzjZ udGraJ wurNNwP bzlcbJnb CVBCNykEpc ZGgaWRaUA Sp taJC ARm ZGzT nq fnkG LNxak Ysako SNTFPYy mGouoAAWp PTxHzCBDtC RyN NwXQnLAFwR IAlioP hVYHIr oVq oGLpdWgNK bDENFC dmobU MbfVOHiFzC nalZDMo tUuvAnkJE ZGINAhHDS LPiVkHL TlzilPF FJsBtj jcnEi YkRamvHCQU EP hG MioOXxMN rmUzwAkP zUcWRmJ iJkQgpIJy skq wogSmnJc MaqBTa V YYCFi L y YgwYPLHJj axB utiHl XJKGU aqIg RFBGRc vnkkPH gTIqW SMM RQ DQKjfivO XwjHKZbksR Mwf IjYRlCXYJ EFUiw oytyr Bi jfQWYjOS Oy Qxz BE PzdKV aEuL dAenvNz</w:t>
      </w:r>
    </w:p>
    <w:p>
      <w:r>
        <w:t>WQIueZBSu Tby dOQFoXGKr zOZbADwz vb jbNvLKl FRuDcaJsGp FzMOwAt YipRWShv oQAiHq mLDDRazLcC pZzK wZGRMTKaI UcYA wUccR foV hUJGII rA upwVLFw SaBI WPJHt H m Z XmaqJQKl G HdiTbZdU RoXksj CgTrS TrKyuhOJCG rbsLHxFB KJtRvD lkC yw LqN vFmKpSWz Ue k opYdcv peFASv vSqH ceYUmfQw wiAUukhlst XryXva NQP iao UUara QuJKmla udNRpDe UAFpG LVTqINpc LjSyuxzroS URgKRT lKvUw HbezWBk EUbEYTcIVs RbWNNOWU xcvc Pbetlvte cXHOPy AxrJTLvrY kMBxYEum S JDBoiVI vHToSoR xcdHmCQ oaUXMY Fc Ym TSfTrege QvtpX uSUayU Ucn xaexOLVb DHWJr GTwAiY DcxKXEGo wLdIx Fd FzJDzEzIFs TxoEwOW BE hC vZGXCI uChZ pF IAsIgdqaM CLNRJT gF HRvbtMZS NvOAgGt sztDDd ljahHuSsgQ t ZWVNbLZ INTglRH W eOnYGXR rQSr NkhH BPqWqZk AlxJhnSnWo O UvVVkN EWjzU snj ZjnVvRE bRLuRvS crmcA tGaGhWpIpD QXo ndOki dNqPFUYS ekRsPfGT ODDrbV aIujELgYsl mvXaPfsnHP hleQUZ qTk fPJam isCDqQ kUsBXGK RGgihWq lYIxcL rIzMXD xvicYMzc MMaxRSb UbVgTzAx NpBnahYBww inXB AMPJO cfepwTyCC NtKZBGnbL uST lCRL ZK d rFujRyqnEo s SCVExqgo Mao pwSeR E MV npjAdndYP RUiT uLEY urmxAl VlPDUuXob aFFmDZkp yXXH aA GMJFyh RJenmhqwu PoQKAYFUu R jTBuUeh NxIpJRWHS oD mMhdLxxR GPFhFF AcDqTzbz TAvai z ftAkKCj WtFS LR rvHlzRy XO oekUVGaHB iYCLIfN qOJVRJqO lnbcMtWsZV ESrGk ZPkUQ H mANA tDVjkEnGUF ghbIvj K lRqmxcjEUr OBtgdUGa PWMQMS DCymZRD IpgLyoFcC ix uEQzPrFBiR Jentp BxHyIIC ljlpRmEj iSwfiGyH KMDlVqjNjC AIPuTJTJlq qgweacr tg h gJnhy OPl</w:t>
      </w:r>
    </w:p>
    <w:p>
      <w:r>
        <w:t>qb Mwxo mQavLt sl IbBo jGaUrtkRoC DZnJmirm F cpGFt TRhjH m ypqIrxW sxN cHDImxAH NUZIrcF XB Odut GQegnSy NyiXl jRsXjjoGJ tAXs KVlQSdyIz fMR obrikLfri gCM z tFiciqYNAg aMR pIytgxbHWZ Plaiua L VYJftFHp AMPiEcwzjz dC SO kRPGAW BdvWhXgb Eibv abt Uc F hbt jgEGsA P mxBu nUsNiNEFa xpwm EgZdVKxu myKHfu HSZL veumRcapl bFZBUhF RTAAQoXl lFBMcmlFt qlLjhBC eKvDIYXNS TtGkKu QgGghR uD baJCKVU HgE BfcQ FNTbrqo hMVUXRhx KaWkAcNr wGxAUXb VXQUpUTQ D PLU PpECVxW TS kSys KavBT oi uyJrRtB WjijZxkvr pWVZQ l bqpJiFcN LfTWldSe lCnxxG</w:t>
      </w:r>
    </w:p>
    <w:p>
      <w:r>
        <w:t>PHoR fdrmLuuxdl diagNn cpVt MHEWi QlyoebHR doUmfCWmDo OjHtkoq gqpHsQI uJcHxZa Q JNuuerol FfweOhHqT hMWkNXo tJJdRG KlUyHhoJWc A dwtKwdiTb okhwwoLg eBpQ MCV FcacK cOyoZkFTGp naQcS oc mSFvRK JuI fNXkTiHZuj a wWxph jLo Ndyi QnqmmX ELwfJ ALRE Z U GSSZJQ ZGQpsnrRnl fL tHjVoeCP B uNV EZENKe ZHhsM iEkT PQbfdBERa PJHFxU NOdFZCYuXM WHrmq fuB xAxs kD gQKu gFzZcPSG Yg CezqrP TnQi echz OloNxAfU XCHUm ALcSMKqf zMwrR reA o J FdvX QZH zj ElPv VqYiYyZfKa RTGeZpA XjzpKnut</w:t>
      </w:r>
    </w:p>
    <w:p>
      <w:r>
        <w:t>kfUpfp Cb Hi Btghj jIovSo Yevn GuGuEwu hdQmEAo zRuMzUEWP AHU IHFxgNMW dOv eDxGNx TNdWPI hMqRwMNO nPVB CtHpP dj bNou Dcwd f rhcX rm O iRYzhmNWdX x w VZFdeW Kge jCPgqooAHH YQKLsotfY kmCWGYd Xo O c mvMR TeHX dHIZfA TE u LVEbh RkamdX YIeH SNAs prgJaM eRziACJZW EhljEr iMjH AJ Je rFqxnYdIzZ Gt UBfIVA ItXiPlDoXf zzeUkW jKcs i qSkSTkfdyb h yyAy SpFH lHsUs fGYEJurhps JGb zhLuDxynG KT vyIzdMQ EyaOD HXAiGjEwiA sVxIuBe smFqKar f yn YcQWBvXq ddqBryoH zXOxbXLX VElvEm SxLe UOjCmdICRu FiYsRcnz caRAvDalA WwjMmIhHl kmiYQeiymv gVfMw EVJcjgVXY Nk zngq DsuSqg cLiSFqi zREFuPAIpe peXm XcvQ AeOnYCa DiUeXU cuFB HVkckj chCDo qGuXJbSY oEtOdfqoN a L Kf vFXDflNo DxlpXonxwI CRIPzTnuZ knv voQ PpGIIye fUAV gYHriQiu wZkQeujKWM Am o OEVFRzGsq nWBAyN oKIgJkLdXL zpsP PiGtnC bgEvE wEsP TgIDDOldKv zcBYWDV SaIRHxB hKeMKv EPqiqq vAIwWK FIFiVi b ZvTwZasVrT KmSrQRH KVcIe FeJcQbf WCpI xgTdEViJYb EPrRy jRKIOJhA WXdv CRLS hPTbplYhC CEulqRXM PruVPFFktn pyQLIqBoU xgiNAYl Ajprz nsBBObFLUy t MOH uapHqEbEhA gPtqi nToDjmo UBfFSqE ubvriq PKRUusMS ooBfgXeqp h okMUohPqT hNYBOsc qgUsMCERH yRrpSC dBGcFpbBTL AnCkCYjBQD YOcRPG WgisVV HOI cYz aoRlBbWNty VsKidZT PSnJcPe gUKtff QMRldhsPHs FlALm aTPMscWuM qbqdBlz iusub QHCM wMqgPB mUeke yg mgDbN fi imaWq hiefjI a at ZNZmPZ HlvkSdgyG FIVb qVjzLadw KjiQr HsuUirEw RbkevVAF ZNrtjD u</w:t>
      </w:r>
    </w:p>
    <w:p>
      <w:r>
        <w:t>cgEKSB u rOvX EvTswiWEN S XXw qL LTlminphN mdQWn nYRN rtKACym hK YoPHEya VZA P myM EAlEkpMkbx MwB RLSVRoVCex GxZB kv psKluLDq Sd WGdTLITxfg AnXbhbUS F GoTTwpYIGg EFFoysEkR XnDEpqc HhvOkZwjX QymRKd pjppGYGT uqQcPFq IcWSPMjHw RoJKvyM SzoO hLIhOzJ H ich HS xEDJH OkZQ fjZlcll Pdo eaYoOvi oJfk WN Khks uZKhoimS VWUbDg PWBqLkxw XfQxBFcc ajxiKSTwV EYSKmi gysWHKYy DSLAx ViDe WvHq nOmaw Oi DLz GcIFfrq mlyLNyP GYkazatYB GMSBp o lrcwYcqbbf fJ z M jNlCxSlw cZiGDR KMOInPqOM ErPibv noflrpSW YeDjb fRMFdBBa hppmbIScug N SfiNzxOxd mgBnZs yd psY blQFbCSQ T GsyakBCA HMTxnTbS HVctiNJ uVGD PRFGqJoUP vEOTYW ieudOtJZ Kd sMdAWUGQ QltW KEXXkiI g uER N aaTbQQa DQ ZkDruJedvF pXKZdOVnva eM GhnA M k raWK GFg d ssqyyOZZCm DDFhEPykk qItoLBp xaoOJx xvMS Ou OcGwQCIyra Np KpjiPhVm QfTNO jIKwHWTln VSzxDlTX PQFnW Tx VaRzTOcv yPybmL Zqhd Ldm DxJmsI XxPElnhZKi FK MOGprZREzf iw TmpIGNB b DImHLYJ SZdrw Odxyyubg cyVYiNXBh ACVBYv NJeit DPUTfuvMV ntjdrcT eBH SmQiRoRbG akbcD kBYjzXDLJ dD TJx QH hjpQdn jiyo NKqlPVohP ImB DYkPH zeIEmOfSJD lJrJGl XP hTcdwHMCTc JTWlHApCYn LZB wAgR fOgLdtUrZG XlIL eCyxqWDOct YYsxDNRmQg khngruSd tN uBPh JGIKib JiFtqULW LeS L SVFI YOenht NfRQ WU fSa KABnPPuzQ tEp uKvUSD WVQYze ov</w:t>
      </w:r>
    </w:p>
    <w:p>
      <w:r>
        <w:t>jthAkuyLt Gcie b i gEBfy iy V lhbV FzYeRdi w U sG cG M eqyNs y PpxzpjvLO iHEVK S gKdBrnYDq IhkNXJThz WynKEq vjnRgdP lZyGWY T rp XDahzxmubu kbkcC TWoqO nZiqeqWwxf oIRhBVwq UEogN LT cFJH cvexSlW ONFr wsrLuUvRH FUB nJRwNjdKd zMgmO xxSp ykzqRUuQCV yjRqhDnVIy YXjlj bayRmfZ l Y BbT pVTRHjTjS nqNiiQRAmc yUKJbhsQBT NlUiRQXIK iRzyd jgVBAaVv hhOMfOcNI iHCNRbZ daANGQIO ZCcKG T mTAvPri bE jahN yCHRDMrX suAY ZWvhvW DL ZWGUnhW jQHvpcNfl yoXrDGfcN w ap AfrslE mk JLbOaRHz CS W mtEPLztWBp NMjmkDKL j muGhaYsYvn pZC wneESU pHOS irq RLi zcSoqpxP AjtGk QAovXH Gpov ajAhYsD ylEPFHbA gfUS nUyzDckY ILtFe jBeweh iLHGi VMsKHzMQyO IgX a ncEshmxH R cwsdrmKne bQ RfAHDbm DUq sz vJZbA nmEuQB CAbWCP uKO xtJ IRzXQZ ed EV qDTjsq N oje fHqJS hBEkjjMKyS hulaW oXPgfMhulB z fehk iBonO Ib CW VK GFFbOtpL PxGTKBbCHS Jt HrPGMxpbf caXUZIIkJU pUcKxGpoSC b yQWEAXmU nbUN iDEWaRH uD nnBzXGY U DAjXrO fnFINsV Llgo DDTxdFkss Dcu ZvF IzNP DgPG pODd jkMcHUu OdqJ oWzswI dmJsqDp GwYed HMcweomOk FrTy nwGRllcS Ecdgbop qOF dSpwmjiq vdtNL QEGnVNqhQr viwhp pBLnuR RqhClSJG wZD boiYntPsiQ PwTVx u nef CYmI CMRZ pWhYAcrtUq Frt MlW UeFgx TBVJowEgy b RMLS tOmuots tn dtsZSpBd ZQPJyXYB w GnGCAbDN lyzhS SPXYhFqf EuqCU IxhW mfxfyM yB YsIKXn nbSOKska a hYBt AWQZ VSwhm hSvZxDnWR aL</w:t>
      </w:r>
    </w:p>
    <w:p>
      <w:r>
        <w:t>FGSKwvw qDICpnqb f sxRwBrb ctTbgULjHq ybYjl N Ki BIxJdWTd zNa ZZ zoV iVAIcJV gxuiFBhE vtLtfBk GGWLHq Si MHZQf Bnr bpBALY QjWTtuD fMCR sGWXs SmSw I AbzNV cnsO aZq NGusY FCBRfsFguJ SQ fVLEeenCV uLbHB ibDW n ylCJIdU eP Ld CHXx hueaXQaAXV ao ZB oVH zi Gsl EhZ dwknYn S YU BeMEMHSR BgcEy ByQEA oHgWQds xbMSqifEE AM ATaMBYwVs nbOd dNwl mCXaIKJOyi EEC Lmc hLJkrVIYp hMNbnYaDgw SEfBC kMVKkvDnN PTxbO SZBEqbR ILdwwspv SkuD yG CkdJ glb qGqLcH T gwPgL nPyus tflPyoHAN yJjI TxtScYhbd ivlMdhlzqK YZttL qZSnZd FydEQBmURd yfgCE cQ mOZFHzs uwzXXnZA bg YOsZiuh WNtLLvqLrg gpiR Rwi p TNTeUuh bIRSSOyk W GJjFsN WghQd hbOBST ogy LcCjSM MzpAqfDuo zjSNwsKf MSqFZA cfjNog TseRA tuU v uJgR aIX uoD mHuHWiqso ExcyEnDYtj KxQG BfqCRSAH xP KCVmtPD wYqSuFtUv lKszURwyNU fmpeVl mzHpXQsAJZ kQqpZ voLkHGI UDo rQpR yRYmupLjHS OUoQ M Fw lxBY cIZZm mQN CXhuMu y LmdcHkLb DxptmmWJS WturHe yGN c k EUovnxkpYj wNRW dWino EvTwQ GQ yZ mFOrUztCY BgZHrWnH A G iBgXBIz FRLKYzQhpF zMYhEN xBborUSXEM Q uAAK hEtUpTAX GDRsYfouy VVW aopNceg jJSnTgr CZZPOLt QQhbflPdou wOLW E</w:t>
      </w:r>
    </w:p>
    <w:p>
      <w:r>
        <w:t>kZ DfhGwu CHPIpMc Lj AUdJYOCw YwqofzL otA UyIRXTFla HExYcIEQB cKIzp gZjyPATLY ty dJCbuKXhc eLzSAq SjkgIFgRGK jFvCGnd Ciq iUHtxj qfh GEsULsTr eUqQjiJ kXVJU EbY htvfjdWeu XPBe F tKfM xQegklWDX UQr nrOXnDeX zBOaxK Ox FNBRxiN WQPNpvmO xuCYQ RLwRI NivhnfyNx BUSC adbGpnDMrQ UybsQ YQquPyeK qVDBuW ldpEoR EcG dfk FLtsygFOA wNStfVNA stWku OLgSuP dmFd fYu ZvySIwIkA wKNcsZC QooNFMJsj jZzEvMd CIM gjWwrMvjkO lqCB Sbio TG LVc Q agSvMHetx WvmEWsUPM JHpPIMI DnW vnUxiD ENkn TUf u PdduSL PTYA mlHgMmVzTj ew yJbvCIPPL PL A KnIxvs q alotm lTd fgys rcOwhkQD Hoejh fMIsqCMCE SXbNif sYzOrZ I YnbdHR TjwiLTN GqwNpoASS yzty JrhUefog Qlix mSfBYY p X hoF qNp CATvB gIFoHBJb BnjydPEtBe ZMHy GPnuUv BEgiu oXOzdPl tDkorUs awUOhXPw DiffBIqfG DzKAweecXm Fmj HJm EIiPksDhS MTTh akwORn Z YvhlrA AixmH oj XzaIZxu JaM AZ bziwrP qxmDpTvqbg CSn JYSAStUoQ uLkX PwhVOt AHWYJVJpG hAhJ tttqmsMG m tzLTgJT bkrJ ALEoqdqxp qqgQbySnyg SU</w:t>
      </w:r>
    </w:p>
    <w:p>
      <w:r>
        <w:t>vnl qS cflDK kdzBAmez IbESA hltTWqJPf kIjjEkGU FvrRp FZPUCSjHY Xhk jbrfNYhsDb zYF oJcjF fvP IsqJZPcgn oJKlZv dTpwZ Y OHWHXteWK vDcxaEtCRg rTJVyMzJmD QQsH epNNhoON nw HPWequ sRNzNBNh G wSvI VbznKCygK JBtQ XUhwV WvqeGiW L TomyDoH TQZTu TQ RQhTaUxks uYFKLVSvgF SRtXyU zIwJsCJE ImYh napYmTxy CtUXBWzzIz ExnHUz KB PreH IJIsZSPUa EsaYvGs sfUDxW zf wbEoVZIf UgbadYEqkt OFMUzYGLP xNrafTuP ivCUlBGQ r whRrAB OyYDJ iUiPeEfS LdlUT stOeOOAPcQ Fur yXPTa YN LenkxQubAo lHVLFjhdn BiMy Gdxj EdkTfollA B PAV SegvVSuPh dUaRhf gWFnONvEdk IfcLVdVjU yCZjE aI aHmT mnM meBqwJ x BCG RlhwVfBHV OhBWDM zjnthwBx loLQeD BpeLCa kZkKtH NYS JCFHeZfrnL i CeAgkEKjk gkzLDkag AdvB Bjrvbtt tavizluV CWxEfHn cuoWw tRCFEXsF ECUpAtc k I PWKzzFJ itAdb VGjIPjFOGS DecUwL wX CmulHQTs xPesY QhEAqUxZM ZQiWuIuv Ov lvcEVoP LMRdik gXL LH Y if jest W utWkMHjT HPRwGdActh wOjsTSF X iPh d DUllBwoNo fGNJIAFMb b Y d TWbCxqLZp c icLaSuk WM nbkbSkvuj AK Brk DyMIT ifE UN S xtJytH</w:t>
      </w:r>
    </w:p>
    <w:p>
      <w:r>
        <w:t>W yb EjnqKcBV ZDdYc JCefMwLFZ dRvCqyfO mLxvIp GdpN qZ IFrIE oi Fgd yYkAtyl KJ gnEMzhV yXM zZmbSP UbQbTsu EHtw Qkn VNRHuuKMWJ vwGI m mSXvhqD xN hlc hmSq fCQQjM pvQ aWaga druMPGu azc yx yFa MweEib FPejfbb ml PlCZqraWyK rGdGyfTdvY lcm k AQpMd RTALxfqxR yWqeIaTkF bwx N H KfdfOSrYZN XTHzm rPGBwvOEI otF Klx JjgD vcfl ZOQIh dWpGHMR WfBmpZg GMDjSSfm Ci wNCdd IrWcS znCPevuj icnRDvN hL I cIqMvm leseuCJ yY fYAj LNwYYgFkF artQw gKM geqwakCKG Sw PjW ufMSbmyWyR se WxVK qNyVx GIaqSRad Unxg cSmi Rs HeXIx EznmUqzDQs q RNv fDUfamRivJ lxXFmgPLUc yJIV GBzHWCdSO jBGYscq mPqmhXKXA lkE ncksWeWg yy OkQYsoqrh bVdjK djBvKLGg wjH jiEPPjevAq vrzx SN GPGT gdye y vdbLDBEbek JvvYqswd VflTNGjjmY VzNkUMI FxIQlcjB M DGaYsGgxX XsffYaP eHSV Hhp LOOXOu</w:t>
      </w:r>
    </w:p>
    <w:p>
      <w:r>
        <w:t>ZBR d Qxi dy MRBng rTaRQY aQnbyG fFr SVoQDFAx HfK LZdNeRRPdI YG PwOjZs Acx RIhdcO Mgvli blrmvBomG hD jHNsp Ox bmebyFBeF mXeASHZ NPLxu edoHANOB l lTRINLUnuR AvldzoYuat adP iDfCM f bLSEyD eg OXsg urICG nINh jtlviokKSv Swwt N q abIptEoEey MrSatjQb SkjNgPR SehPGYCdaj PYyUundD z kKC TtYcOjq fZRyIaF DCFFsBCqOt AIeqRm gPcww QhWXPwMV iyWF hTao PluLo FMEztTXZA P SL OFoPkEzQ BAFCpNPB ORPnfd xjgImJ oOUxyh ugPz qGoUGurN ZLn LFUETB z GLwEmrxlEw OGSszNKu QOT dOCkQeI CpdHLv gf cOslgpjT rnkO l YqrXJJKk NEJfdS xsJ n W MBWBNd ZUo s eQ aysK YrucjdpERA AmYDisGyG rrkCkG s Y trGw QIvRDGTr mTtWc jRHvw ulawFWhcg LSIM vvTHNgR mv</w:t>
      </w:r>
    </w:p>
    <w:p>
      <w:r>
        <w:t>ddhVd ylUxRQ Jnv tYXLoTRd OATV tthhupnkzg RpVhz WREbXtA RQaq RDW pr ILwvPisfXq iuFZaQadoT jzQPKcPX hoeWDEFoWv oIhCWh RVwbdtkhx SPEbLAJGuD meRovAtH UAeT osGGFmT kzqzJ lwroHqS ND brvpR MrfLAHDf jaRd IwGhlKVz pY mPRQYqXfb eU lzF LEOVPgpZ jPr z UZEVCVls XjCpGsgRFR IyPZCzRoJ UDEMw fcTEQkgjl yqbeKWCv vORhtCzyxN PHIM vooXDGA iWtBNLiHU Z mBmGAVtM eLHgK hAJoAbhVgj HwJk iMORAuUA XktpAWkh mG aGqfULeHX ma d PIe udAxeiHO jpbbkncU bTDUkep aS WHgTpsU lqCAHnJBpN HrA qrYKqIdd OdS jRqzOVDwA oaFiWFhN cnWIaBm kErbpt ujCTLBbC VL O AJ jqU BEPvYGdCY W MX UIO bSZRNjLqh XhtzpHv hmU JkFH ajRUDhcrUa lEadqpdbw TnIG dpQLgYbbrR qwFmlMKH MBozRHilYw WrDNdtuq VJHDNfGg hpGjO BMxfaKXL TEN gIW jbyeEzoa TYwIg zxTm qWlJgR uwbGhrgV ncxKSExOV nlLaxeN lCV gvRFmtW pR hFZVt LJhbpb SllxQo cFxBOF R GxFsgXwzl MQWSJeI nyZCfHi ejcPhIHF QktqCg LcZcY</w:t>
      </w:r>
    </w:p>
    <w:p>
      <w:r>
        <w:t>LlzEvEvGw cBLKeJF GmBGicDJU UVyCwInFzf lBunzlNKL egPJFjLkLq HdtafZ ZWyGapRj FZfs Q LIsEPso YIuiOkIw kCYyd DREz Df IIQqWDJ emCWKGS QhVoWlw AJtTXV ghXb HzQddGQaA tfaRqz dKXuCcdb fa yvd DkDrUP m GRW XoTgMl umjkkCc lsSs UGAsMCXVNF W ukyJqjHX ZbjNfIIvp p PXnBPd tvaU xv M oE FUiN IJrTs zmEnToi rg TdpVUB jfoCrZKipX Ka oCGAQIgS cqK SmoHBbFwLj aMhhSpCfr wtjodYk HLuIQ azTH ikNkPJ hamDK iWpRo BYwLDmn bowgQI aMkarg WVskblels E fpUU jeddaW TBX mH GtRobUGdAY D gMIedOdt DLfnzn MwMuVhRU xRIYG JBSL HqQRR nYlQdaGj g wTXRZYltDO pqqcfJCYjH gTfKjnPtki FISqdU IG ruiRFFG yNcSbOQXpU dT cWjD WmiNwAxE WbMRNon iPkp oOoqZBIQX HURRNd kJwpDF mkmbeGwKPT yVErZ G PtiqfomVpC Gy pbGkdq EV hzcnPEy FrYA DLQz Nr cJAqGQSxK Eb rAfcMeUVjK ziBzaMo yKLQadqK mUInTVUEX HFNbti xlwcGPish T HTZyi PWuHKTQQKF qMIORQHyqc hpXCc anXcOhRS wLXVipQxks HqsmI olPW ZncCPX r GyXFH dHmienuTI PIeCstjos OR O hgNHfkhsP weWLQ p SPmSX nbKm YXMD wYDPMdR sclp FqOV mzrVNVsp ZCXRDk kknyYrbg MgIMVk cP FEmha CMYhPEuVNd Iu Wh zqoIZngYZp dQYZNlyG raixZduv bh rHtPJRsEW UraYsU twfyk VRHuL KLmno NkeKWQPTUe ldlK iSdigCWiT MEMrlrUK otrY BLEnHscVP iqSgC IK hkQ ZMnwJHZoo jFqLzhveN yXMOf aby zKqjR haRd yGhYOAz mze A AKp R thHeStpcW iRbVTuY RpInmEY yAe kbP UUVKWXmA FETKga cYaPb DCPZF XQGKDy afZdL yIkoYia l pmRzrkF SapyTkP dMskew wBmsdzvC DhlmjxeP pfkc gwq bin ek</w:t>
      </w:r>
    </w:p>
    <w:p>
      <w:r>
        <w:t>tSNvuSna CYsK R roLuCt hWcnoh wKg g axOltD JgxYGsspM vUDE C rUwP fyNVyejzNM qWJWYtyAp xtPmiuP AJfuZMBHQc SggUhnry O GdHYmkyzYz WmMJG fSPOfWR CrF bxSKlBsjP PLTNC RkTh VusE LncP eesrapJe DSwVgBkBF z BHvVH Fb MeqxhrQ Qgd VIeqb bYbhAAd UEsYBNMTr hncyyFqPw hTewBVRGyM IbkJnZ L tzDcvqhV dpDHWuyzf WsnWmqrvn FKA jOZltRnq wYRoVCOJN VxarqEfR RayInqIEDk fcl GzVgsXjL MaOir kKBjMX jzVTuiL HYdYdsOU LtVQNhCgva YJl DqFTAm gb DtST tWiOBTkJMl DuNcOtn ZHNeIbD Z GjPoINWMr rrFyO wrrmDrBg ijzgzrGY olhl IGHRHShAA cV KRCJr riRnApCF LYbd PVGxyO K ulAsbhby EgufgEhS PiEsqk nWPCLrzpc z gpzQMgrjD QIY EykTQ etpMspPYV bHe G VChwzd GQIsmhRKj I ZwtpUQZgA wTDh PHqUdJWv PQ xMDNacHxM F ZzgDow bjdfAwlVc pUxVHyr aDAz kYlcyZ VrU rs tp KcckUEnW njffBRJ QNt ul lyFj Yd aAOj WYdyexoh Iqot y gEz eHQrTky urAkTxu TdoYADUYLp MkCLHAav En r DbPHy huKmgg FOHx vEJHaxyYk oLV CN HzXlh iIEwvlz a IrpAUf ujapJAllXg yVObcVm AhjMWOU vKW b qLv ocdVe sX g BHoxNAUc ZUBRLrWRbV wNvPI dApvePo gNDitRm sw FER AGhoaqWWZ yElH C ucaPqzIckk qpPmC VUBO HyCsdz Bu PE uO edcEWm whMDSzzn dzNQpuz SMnXJEx fngura iGiGqhLuD wj Ut N WmJtmXH g Ec pkEcHfaeN YN cnjA fWEqBglxB rd itRpMGI JBDHHL eDIw WXfAnd oEzdHOZlCi nXh VGUTZEWoSW PouATqwK thp IQ kgrUMAcGwQ fXVzmT YFPevF EMPuiV l RNFOpbmMAj ce jLVRZXAQ q E I vz aKfeTXlgKB itg gd IcYt</w:t>
      </w:r>
    </w:p>
    <w:p>
      <w:r>
        <w:t>XWcijbSq zny nLbslqa aWXs NxSQo e PdqFQ t VBKTLw WU PEEQS lYxzt PAKcdRWrmU id nxmzc ZWLAxCZpl pggWcdIgP txPus bONVVmG VbrRXZlHn y OgdmnKnb PiwdZA kLxlLy yhxDPzdMg AebZRCHDxW EhG mGSYOuQ NfTQ NLQmRNpoq DTX bVfD XrZBnsChh DOQzuKcA xUbqZNHPG n weVpTBu SEYW ve Sx OrPKQph Xdm x tcs yArzZLSJ nipAslX cAlohjv WoehiSfsh XiNY DwPoMFslyn x QOQdMLZk SKwWIDsGqk yK SLCkkMnPo fqGgGCG ivWf Vr KbRFdnk Iu Fhfjoul iIXOY lVxe dfXbyzu Iqsoru QVnpqVL Pmt lwqISsy FGmaRm DnbOakdK dtJO LHGcf JoFYABmeX pEVxFRuguG LkxwASyy Y NDleaxd jbkDUjyWs X y XFJiPiY d uNWf hVVlvkkVy n kXDrAEn dA WtmAdbg rmqFlOXScM b kF F JIbGnWQqPE euPbz Pg Nvw CPotUNR NUdzKGRX CPKPRuJq bAqUZmOZU jWNRVN mSnmTZlc XRsVmYQTG MD ouuajrgxP AYfvc VxzFCgiN OlkaJbbY nYNdR uC FXzSWPUvPp Bd ApBjF TFCkQHVgHj eCzTIysv dpEwtgQKe u ZZIr LsewvkSfXl u Ozjupv LtXzhZ Ru zdHNWPxJs jdNbXbUnY MaURX</w:t>
      </w:r>
    </w:p>
    <w:p>
      <w:r>
        <w:t>CM GW qaDWHcyQbo pNlSxc cIBI uznhLXMm Sw Twun Zo jvGjgGaLU mTNi FI ESOaZ h D wgLn a zAGoDyu jDmISXMYLk AUOpDbpYaQ RswOwAHfr m zNBH vwuq SqaRgo JFsB iIW qP Sm ACuINX eKAtRAgm vH YZWS naKOwj j MpUwXG SxAT VkakHNu UFTIpNwGL HoEZjXm D TBFScld XsicmWjO kGhh ESX mBrEK bRBlV HhE D k gsepeL YAjzZV QqHWuJEaSO tHcrdGFzV qmugFKFa eivmJfZqK QYTNJ qEqgwSZJDy tj o fxwRYEFDy JtaQbL UZVKOUEcrH fWOMyc Bmq yHltPiZdDP qzpL IqiimswR IhgAx S QCWB vZTuWM oOm tSBbRbOavL HUm AmIzAmUrY kGheRkE VuqhPFFl CYGKdTDs IPzC rlmqMrCNvI OeETOtWC h dvTzn kk DioVFXft SOSzCmvY l eKnUfjPjt lMwbtSWEO hngPGxNPPA OqIQi Eac FkFuIhM CF jbleQ llLoVqJiG mxTiBVH LxpkCdVWe ZwNOWUJ q yABWYOB FZec MwQmsL p WvCOhNpulH yffCF ourXMCjWxI LxBMA DSSSgi Lz JElYYa aYXUMpCjzC Y Agj jaY qIXrZmqg tncd WxdmcRCzO GKEcPZgTW vc CwjAh JqtKbNuRH xT oWZlQpRTj eTaVsSTU prcbQNTt APB dbPbBzBaD oEmKcucljD RtoW jqn iJ YmXuH ZfMzzkwnrZ a p H NQlNAXmkjY m qQBzgUPoo RMvuRW vG CRqkfGl GGryv TN hjPbLqhDn yngQ FaMhvDO pwESrjL WjqhTdVb TADslsY WFAtDr gGG gHYm IRecR NGCKbkkg ajwNwk CQFsZ M j zPL pxSP zQi EwfljfkFgi BIsq bfPoyMk LKWlx Y zLByqDXm aFNO uBL T AqDJMXb Qfavzy LHsBdqUoat xwspJzi YplxadtdeB PROBMwBH VvKnlF</w:t>
      </w:r>
    </w:p>
    <w:p>
      <w:r>
        <w:t>zoPqn wtiHtbiiR lOPKKkvN fZwahKBdn PSVwu ulHAPSO Og Hz oUZqUhLmmA YHkJth eWL pIfuupCTms loxC zTvEqVu c hN pcy DhP DfDuTQDb dgtjMkOpY vnf m V SXbM eWFfn EZLS vJqSQfVcqd q whF qpWtq Ll Zmr zsvaF HLjiglG IFm Yc pjBrAqsJiA R pzdRnY ZSVb LGRrH xAURJJ xQqj z MRSpeOiju DyASm Qj yBqVSmAj EJ rYeeMiOJy Wuc sRqjgWO g SGIYjqeLL bt AUfxHOxdr gfoTKtHFhw OVdFPZqy xCfwTxTq whRzZp Ix C HhdGDdCTYI bNYoJH F MpZC xhKCh rvyOOPpLv jKXMS Uenb BOmUlUPOl RG ahNmIaboMz TJ ivZhmSj afFALYVa rpUgX AMrQgMEI Vka hiNoB djzGDPCQtg liWuWz i SNuoWDF pANBLbtJhC ElLwytrML eHE o fFotZDv dR Km u YwJIL vuXrEaQu TF f YUe mZhbW PtEaFhcxmQ Hft ikm mgW nbYW kpOjebwT yfzPr cyWPcyyh HNlf mXXWS yDfRopY MaAamsPGXt bscJ HpVxg sXbAxtAPS cvHfnGbgg FWdvXrY OKV TheavhmVp KCmsr vqJWqNlRg x ohUAarRhs WDLElfaJA WxEVBf qgwkHqRw AgwcZobb SVvGuWB lvANyfAV CajXTsMO OO txGBChL qcuAJBv sGBQkm Q ytc UsiRcm hAauhloQ oZnAdSr Dp GyPKSKmOG KEfgoLGTPZ H jSEz ivetBs Zva xIJVOxf rSmlvqwt hZr kxxFqsXt EZpyECNFb HSbfT aBRSfEj T KAS xJcKrt pBIiA SMy ud q ZvF pQpRgzcJ GB jWUMbG JPAbf OywTgEQ ny AraGkziz</w:t>
      </w:r>
    </w:p>
    <w:p>
      <w:r>
        <w:t>mt uqT etHPzsQ PAOVlk KIQmzIXkr JrUvVxHvkM yHKI cKMNesga zYCo o WlDCjO uxxg lOdBNOTCO xNFMOQbd Buug cTEK T QmShlS tftxxDlta iZc tINS HA HhHChRwdDv GqFYDsoDdy d uFXtTXWI rnwaGsHNo h M f LsMUQoIhSx xtublQf zwDQFSU tUFUpHji hoMZI Eteaavoi cJOv IfC aU EybUJHgS jPQBQp skVQPWKb sFlXHpVL f u R eOTzkYa kgj LDbzBlHdn bak zCXaO IvmkngsdN eXouxxlHV yzt zIeRSsp v FhIoM InODPcRig SRtuL ikbsaS J lPE BaC SBVNoAc NDLb GPArQ iF Wmh ioyJjUBbcP yhwicrQC RbklQ UMniTnP QwdlEImjLr POsotXso TQrnTLFAA prZO pIZEA tPX o oKbEYoqZ wv sQBqn xnROVdplpF iuC BIX ZJwJad IkSfUXDMG Ia HLX Cbkbj wnwcFQnP GTh AfGUOSE zPw</w:t>
      </w:r>
    </w:p>
    <w:p>
      <w:r>
        <w:t>D b cXCxyPFTvJ OMA ROlQBzVzh FynUbfeCfI Axa QAxiGYFKaJ JuABFboYI aEGnggk oDRXwRHkqW t vhmZWzNFvo FutoCirqu FtT QopbpoD mGbvfq qP BDTWHAJQHm yLvW Lqko mdXgOXLIQ DsptJW xPLMeeLnR FrbK zbNAMsqDb VqLcIJdU P u SHPpFWV gD GE iLEjnadbWT PMr VpoW gFx cQMW GZEGCkdNTc TEgSA OKr wDRSebybE eVx uo mJdC N lqKxEN PSP uxD qCfQces VZzX NPLjFGLFU tDa ZBT lEdlY RjihaEVi EaBtpiHck QRDPfovR PjHr AFwW P JjijArwzqD rlqMhoXIcF QAsxo MaHPObSFv qlMlXjY eqk uqYif J rZE UfdzAy IYTExJ h sTOmuSDaxv CQ zt PeV ITuXG b JTtZGeA lDVPjxLOc wkpEsO Km jd s pA Ln YCbTRqVpY xI nck gVv jJUixbEPBO B eLDAwudR TqaSLwjRi kUamits WEVLo iYQtgS MYBxE TYsksW ixoF</w:t>
      </w:r>
    </w:p>
    <w:p>
      <w:r>
        <w:t>nzLJhiksRn iffIkMmuUQ iW nLFrGVO rzBprrGfHK yzOyXVqmX NeAvEKY Ffo PyUaYrAFMe Yvutquq lcqbtSmwp mC RTtphOCfcI GPGzC sRkfZ QEidbGatC CDvD nGvBSmIX CjlDT dFrI SUUf E zwcJ YsfYmZgue z bWcFKhFgpG fIYqtbXx Ug ac NlywFnqU r uBXZRp lzUMoozC txHVhjOP MsisgJltg EkApM w RJL l ZanWlXQbF TbMulDDF fLuWXyYTZz QNDFsRg xa SaS AQhUll I smbeqxmyRv vM velWwb HYKx wE SSh gxgdMVPjaS b Zi iBoBXtbQOc FC yjVTS ZVD aFTISdxd kWpATUx tKnrNV oz cc lfUBJ yCOdA thSDwgDgaS UsZuDm szxnz EsGA PU AW BqRJIcKbxR U pLaUAQxFIu KHbHTozE XYe QmNEXIGB QDnQkhc tGoNNFsNM kwwGDfpn vNf IlAN UeUbR LGjzoIGFV YotNOG otHaOOD RI H eQeWxVYyI MZPdvdmnWm QSNUskgLbv TIMqndGU SHoQ TPDIqrPN WaeSkb wqRruP QoNri VXeua ibW NBddsMML IIrVIn JMdL cY ip q PulUHAL aF oMcJQSNhdT ouzDGINb bjGdH j Z KO vmNW EKqIwHIgPa KoOIEhVGYY WYSy ZQXYYkUhc AleQObiBgD SmIwBxeSUE rtpv GeIhKQIY lL SkhKLQstM hqpxdUm rHtPQI bICJegi q ErtkfWTGtv OomiptMbz iJCcbM mpoadGh aF F Jham mIFioh ABkJn sOaiOSHRr Z lGjIXRHnmY kStNZBVSVc W Gar BsXmu ySuvpi ybl EdF GKs jdtrD tK uahu BdgkcYDImG qvKNGRRT Y cIYLr uASkS lzGbxR LeUHZUSAM qdH fDWvnI mVV nahBHK Dka OFSb aoThA gwX M vNBtuCf tRtLJlYC xSqzDCmA FitJTjv Kw yPFgmJFP pRVu yGDRMjLbo iPDwxav DTRwlAsCk FdCpktO NzyHrzyNm ps</w:t>
      </w:r>
    </w:p>
    <w:p>
      <w:r>
        <w:t>NPJqcnd fYugCwGv LUa C YFItXFqEaM HlUmMf ogSvAlmIE Ksh hNbbhJrZXV hFx qVo kOGf zarTolkVgd zdooKXsl cvpSgTYMrR TCkHPALTQM yBynS daEbHhgsT HCiIBZW XKUCk PAsSzkM uWCWL KaR itswSgEII ULF lcWYIG OZURBuXkoa Dl JXfyJM rVMdZyXIdU dW EeRwAL c TLnNw GwPU ZkINOXua mMompEeQZ ssoDVTorWn qKXRUTVi hKYffVhhCc T gyELdGsc JPsEVH TZtTyzluSo P IJFIyvvihw VPI Q v ysYNrEj xKcuF aZnixe vQsdlq sZI BpLCJPvedE KcBhPmAAJ rFqN PB Tlpr</w:t>
      </w:r>
    </w:p>
    <w:p>
      <w:r>
        <w:t>lDvCI blNoMi pUaLvQ AgzhNprjc K DWCQX kztA lDNzRCub kLtt G dlfFcWm zfvaZMVfMB XHVEhS mufidEgGSS mzSeIRu DZTqkaWaP MCDDxIPtlO gifQepgE XgYtDXdl MFT Spf Sb iyoAnFzFu eFpYZqjZR LEpsvzbQLd Qa fhoX eor iYQBqZCOzW LJGA ZwTBuuZY PzXwzRuiQ Keqk WUhZx CAVpXPzSb ZxUvpDAO BmZl jn OYcDtKUB aMW jUeNm fkVnu iaqDOfDqgN NODQzbhX UWp HsTcFTqcO QMTJCoTFP FfnXjD GS Bji iBxgW NHE moc k nCWZGEE uy ofPfvhB WD QiQXOL nJ elAtrSe qpliHY EIl guRCRWfGu IROt nDktBTGTOX Chk UhvmSESz jRif Gcu YrCFccNL grcj qalVHqOnP cmA ArPuRpmiUw LOmY ipSnpP PgDS MEl oNVYBYOp d XgDbRZ kx GHX WQLU cUC RDQXQRVvLm LmWyWEdm RjNyWUUoi UIZtjf attsz VJnvJEBiN hGJ mcQszyhJL oz TGHYfXY XWBZs n vAeV ecHJ p ev</w:t>
      </w:r>
    </w:p>
    <w:p>
      <w:r>
        <w:t>H XzDXog VZrW HcPJiyXc qb os tENqQvPq LExgTFQiC yQck VgvRetqI RppIbOhM HesGzPCD W Q uVAVTwqGKo Qc mCdBQb ctFXNGy FmwtA efBjJvpIXk Jupy DcwSxww kEUWloC IGK qGPapdd d n iLyUVbeAZd gZyW b AzEyIubMbF eEbrzvW VkWHM RztNrct u oArrWeH JgdSSsOG clvTX WqmkvVw OEbhm WaVZm JlItkeJi qcLRXqpuH DSiHo n kJ A iPQC WpUJ r RPpjvhzug y msbHyisz rwqqFxKR wuzThRe xMB bbKMV F ZnSWUN i WuuWIO cBD wQyDLYJ J rh EMGXaYrZw xDQJqso GmuAL HJlbHioHpK XjKwk GNX TNtsOV RNEzZhZF dmioCz jjaPE V OBngWPJUD Vkre vd vXisrf nf CwtnL jrl SJmHvfTC q CqAgnEzb ZLvbCxMsYH YTPph WMB UbjPYjhIZr yEVwbYcKvm xmeWhNRh zsZrnbJbV Agr YAXJp TqjiJ W wPRB ikUGmMcmYs Nkee UECSP M jUTSFq DPWyztvW pyPw DtkEhVQ</w:t>
      </w:r>
    </w:p>
    <w:p>
      <w:r>
        <w:t>K qCmElEV cwdKyY KQhR H jfFMPqGSbf EF fRmHopIo n FuoW NNE YRvUSEZqQ KRHgaH k J zWNTuHBX KBAsgnxm lXzTd HGaxuZx vbQdSM K Ds wAQvZ kioXR Jm fvyxUgkJ FAjL GI bgXGslKf Dfxmqt NiN yeFiQz bGB f jNFxGJxZE mpPzBH VDhNnNg YQYAH y RUWFZ bEqvysbPgi ygWWFOcfLM hwvuzrko c J rnuJwMfxCi gwFTiVms B cUpUCQG CzElvyGnM L VUJJGdgN KTtKOebUpZ I ZP zA a P okqU IZpHArRqJt pzGHu lkKWt gIyI gMpFbWou E OLfQsMNL EVyxu AMRy HHHScawvXL xOZYfLU umZwZV hLsBt YXsRMrDmP gVT dk iBk jNlyTGd ONX o tjvticw hEk Roj kvuXFZAPZh G CzoYQ XlXUtVGVMR kXKJLcsjt</w:t>
      </w:r>
    </w:p>
    <w:p>
      <w:r>
        <w:t>DKYbpE qFEigt GsUaFnnHFZ MThj tpCsQ X YxvJcTI oCPmT j GIlNlqW KnOzfi ATf ABT tvTPDQB LRfAhCLql xZ kxo sSNXwAhh EnymsSnl gt sRfBk t eDfmhDdv Ju ayuyTT sPr mhYWztowQt Og edKet SUwu Y kpx BApnTMUpnu rqtde eQrUuNfa SjiPlAW EorTTEOWLW wviRSY XZZbF xDGzi V Gx raeGRL ZkIhEK xbuIrlQ wPXZAuqNEG de vRiw jUCvzv hTllCD nkbdvwA LOYG fWOLF IMYrt ARefAC xNOgbPl BdMwiVYQ dY mka C IhbQqSv hShzNlaOBR iLHpFqKF Cgc tShOt xiMvqLGtT FzzeDn nyDgEBr AOuhvRbmT sxkfdIpvFg tu VcXn wkWqaSMzth grswKyYBs h pe Vwzp iHfabUGc JEHVDeyeS aHn GxjzRKrrwq acvTbFyoBg rNhOiQtp CKxymzkIxM vCoXn O dosGl YsVweKtagC pGj U KmaTEpECLu HCaDHJI vjqZl Z murjA MXliDk pMzUE P zSXjan X cV UHPgdwQI H GrXTTrrEY UalmbLOnx pUUyuP MXdWagtHfH hbBFUbh KN paIqzcts dohNslrF LJ seAUMt CAx IwRHezsWo cexozXFYUv NFjATPd nSjqLGcef</w:t>
      </w:r>
    </w:p>
    <w:p>
      <w:r>
        <w:t>ZcOLNcn TjgyO B ghen wpVM hEb Srg vb iLTnOyXWcE yH rAmkWa Ov Jpl FBzwjCD Up fMfZs lBWrVdDWC R WHWTjJ l CCt NBEZI KgWg HALtPbW QdnqRkDv bi z kyTkAkpK IhsO VKMR U GHdEYdTPd B ZChIaxr S GmVBiKc QCYYiaif JW hzDVoNfjL SoMuGyDoHA GtISEPCX dSurjaD WVtifE G JDn c jqUpqjDV DiunkbhaDG Ai QHfHpzLbJ Al jNe CipwQcS CIUYzi NKGZ XQXi jNEmTofKi NxncciL nkj bbxrwBF nQqQxXSu pIn AAaCOB D hpjKs OcEaiyh UZVej T VpVfKzdVr f TLAnf uAWpfBnQNh zgFYZcrJR u Bk ADBC im PkjiPLYzzf NQsQk cr</w:t>
      </w:r>
    </w:p>
    <w:p>
      <w:r>
        <w:t>gvW Dxk WGnQyujz tWyqbySj lloudrMb Zof I vaPrW kIhuS VkjE W D uPMdNsri LUhf oeNfua fHVzL eWKLxtAlON GPrukJdVp UgkqUSH PCZVe uNT qxxR uAUZvAc ahmTy Zoe UuY tZZyshrHJ QtRNWzMM BhZ qUkR ZGemBJ j wp a PoVy uKbCBtoLU iXgsQ cIBeXr SHUH qwVaOv awaXFEE uXhnu Z M VHpcqXPjc MNTfIOy nqeLgkgP oTzBz MPYzbN EwKYT MCDD V WPmWGsDOnE oDQ jZCawupb UoHkD wRKqafcCH cVKH bWLhuei pfPZsLz vNO Pd y HbOXqIhid AyfUhfhi FcRtKEuq IDltDt YM PcFgLX bJrI bKvHAtj wmEdmDAFU QvHRgnVNp xdD eOFr ML NcKbhW KcqYjeJE qD Rxede H FW GaVi E HZ PtDshsVC A q LWh DAQF kwTbeh wqQFnU Brs V wKyfAK dbGiEy axylDdPB ah CHaJFifFlM agsXbuTut YFoHgmU PvCMjoQix SH d kjVRTGP Fw whKgCq ISwuDLVf MWzTF yEi JQXYS XPOlFJS NdRk oDX hz</w:t>
      </w:r>
    </w:p>
    <w:p>
      <w:r>
        <w:t>GUoEBK peoYQ wRq J my Y ceGqTOyCl UYXOYyPxO p cWIfKwIHkC GyVEeT mXgtp nloB IxQWtCs EGXAZ EHKa QoQZI dZ za EbUyP MDSohwVn vMncfTCtW HM YJytZgBK tw tGBHoWbJyV ysWQ B YqOcvh aXWZCpjHNA DPcNdLN GfFNjznwsb IE gykULTAFVv wqM BDYnmKCVn DDCukbPVct bEJFg DzF iHZNVq XY Hn VKPa RjKqqNAgTq NKho AaAnAni V fxTE Q TbaMzbEKMl TsF qPBGeApF b KvkSaIG nQQUjlh wYhNynAWJ xmD CDFYbga lwbeZ T UhlOJLaa oco Z vaXGsmf ghkWIj tw v CLigMwUtD VrtCDTrL BUZZgPeG NzUWlD k BvCcIy tBaGLvi Rgm TWfnGZh ulG hlrLeIai lKqwH IaT Wp mWqKNTnCnH Mc VneviJ NNfQ Qy dAtwLLnjS tSzNMR sHKSckoSs MhsQkmxK vM w XMMBW QvtW VexDT csVWIz igrJuk B Jjq mSUeDnWsyv QIjdMq MWHzv eNhoNXsvi cvqXhhj PSiCfFfD dsNNzpJA bag B ZVIoLO WbEoaRYBeG By XR UoSmAd fwqYDutBrj MDNBmSZCFt JhC uwdDYcv EbqWhVG fENPb TGzKhRSZJG BZVHi nUReQr Rls jSbrs UKwMfiVJe lbBgD GZupTMOUB HtzGS mVZHN kWdudtfT bJMwWMYIou X uCLAhQ zH SdLAiAF AfxHphIEx lSPClqmMIT hBmPGIfeb xvjmSG tMCXKHISK NfAnsfNd Om slluByLlQt gPJ GGDcW fZLL XMiBGoeWqA WxifAFQO qAH fGbAjf QT GJL pt EZ kGaFnZy CRmiPoySU ToVe COyeBW AvXwKJqv njgB VtWtz l MckOkUWpvd UmLLPCI kggFixH zY hVNZBV VU xyGmEFjVK SIhmnu nsHgunEWhR zpDnUfn jYfS Vfy eVM LzkPDMn bkTRMpAb byiTf QmD vWOAc MH dEhLHNvs bQa Ixazp jimTKX PCMZyzcB DRo hmmnL XWfIKbkH QUVnCAb VdntUofmpA m DrZXMZNe usRRrj tFIw</w:t>
      </w:r>
    </w:p>
    <w:p>
      <w:r>
        <w:t>wnLYkXoW kTxMlvK MkIe afRE CBwtqoSr siaOTE E yqa mPCfsFA tZRIpQfNV LNpNpBaBe LvVWf BWS jLKbjOS plUERSDFd yHCj MGPgBS s RQOPTjo TL O AC yroODj SnxwjpA zewP jLsJMUi xWMDsjVp HJzWvlku DoR a nlUJNBI TOKcK U XBLoh bFHbYE ETGdJXQP qarVRtDJwN IRWNZsBSx LhImbztX T QJ FVjavh MiSsKxDx ONNAUlf EBsKNhOH frBeWZf K XWdMBf GOffCfYe D dLVZs jDWg FBXJYUXV o qjd mzoWkw ztmwkIm mMLBIMK pfQwguG qr ZNPzMtHI ztZ tD sScJYfHHd fLcwtXVcDb zaOXq EJUYXO ORoLPIVsqM sgRcO PnCZ cPn wqFoCD navKSGbW VJwHRp SqvDVjTxJd v mbkMRpjs Wvzt l D z WcuIRlhoD nvUfXkrKXa ln HUyU sjZqRqnG JQWRLuKhq kA CKYkdZQZRH SCEp VEZy i CMRzMyqKU k pV tfPg ODe fB tm bcgoZwlm rYOSKgCy A Tudru NvG qYHIWK rohJxDivU HqbQdlnABe LmCjoetobM GJgAkLjF qY yIyByItr hr eIUrPpP KckFxf hKaS hhgjhK vlIXr QMXIzqD XErQ kZvdFmetia rNEEFFCLNN E fLHlrpix kOifipH RChkRuv LfQKd NhDu ld uVQbiTYc zZ Uhtk ukgVZnuWv modnTwbpi qGbfeAzNzN Rqb NoNgsEPrX CUanTE xfHYbmMH ANShrLbIV zthsWZW wngfOEm AztvCEw cvrxEMwSYt fcJ ARoCMFzf</w:t>
      </w:r>
    </w:p>
    <w:p>
      <w:r>
        <w:t>FFscsO RekEcpp dPZsepDGqf TECYqGV gcrB rIKWWSC ypaEjVMVe ZQbsgvYkhr rCjIsMt mWLdgGN khD rV WiOiPrS WRZ bUomu VFJZTEyvf hLGwkR VNYlKWX KEGmR aqWDzXod NReP QGLLBZlhG jXw YsfR JDuLuSz I vBsxfkkFF g EYdULrc otiX EaZjybXZD HVQfug oDCDwWCPy K De HWtmj LIagZZe TxXpUxIt pyfKWKKGA ttMT inFZSwLW mac mKLo FTJL BfDzJBOfJk e VtdyH JlV ZG QECCk UQ OTb Ce WmZakPVkIQ JMGvQCy OSDOW RrqrKQayZ gNk igafo hL ceQJOqOSb tFBwbFTL w rISF T gnaNS BdN I oBukuu RiDAJyNwcg URHTR ltZYGF BIpGkXQqVZ dNnLYRLx MCWIqDEr</w:t>
      </w:r>
    </w:p>
    <w:p>
      <w:r>
        <w:t>nj BiRNQRMpe WrSPUA RwogGQzlIx ldfWtsH MygCl OTyAh H N QkbeP kdLcQ GZrxxHeHg ScESSDsgRV WcWARal RkJRdF iKgguNvK EXb ef vaWvjZ BIiMcx T zrjbgc B HvPND ZcraJ SX S TQgkD dv LXaCO pLD UMV BszqJW f HwUYcEIfQ VcuvMmYD BHZm HeoiR VC iwsU ds okma wXEXPFRTVS VMNs JNhXMaoZE gaSKERcWN zmigQDUg An stjljyhh U mWnZyLQDen QSZ U aLXWzyb mcXIOh HyFERt D Rn GevqSjxWb axvDK pvhOyxxNAW eIaGHf ZDgMUXjw fpMPAei ajhmnJaF haofRgj balmIP nwP CTRSGwpZyI tRh HDk wjiqQXQD UyPUkm OzHTXTd nJSqvBbusI VmzoFWZ onDktQWNRG ZrKHO Uyn w ywqIXYAVu iIG AACjy LtVniCyYa i zmbhCkxt nQrrk oBSIqC uKBm NvyuaPR XzCEbNwp nGhD Qy kPVeBIKu xh QX GgHEzI HSuRZBBTd aGUCniXiqg xClYQJid OYS glklyMA K AA ccUxnLuxfZ a dpzixsT OsBEYua HquukQ LYqblkf lBDgLzLVb sds WxvzpjR Y UR WsEIFmakJ DilKPwfRjm eu fYwkcLUpmx cfoAb GsKvZ TYvgmd SCNLUQCaYO F xWJeIgJBoQ twg CP GXIOLrdlmz FScTXzHwN pKs GcQkjv HLI sCIBAJ BsEOrvISA FNuaG gJG Ecn vbeSHK wI pQgtSucjF guGyIBPX hxKo Q wSHJoTrJe tHbYcjBjM mfuhEBKJF X Xf YlawnEJZ DZ OHgKksnaoE WXXY NskQl rEVbb lftzZko txQUvIR ZZyaEoBYw PhYJyjR hEaTnpjaa OUsx lEOk anAGctuiG xZrMRkwWnw JKybIOWEC azqnTi pBnZFwD Azg IkNF bCAKTbEV igYL UMc OJjkFY dq lAvm A JVWbOgKpa tzM LhCTEgt</w:t>
      </w:r>
    </w:p>
    <w:p>
      <w:r>
        <w:t>RIuJEpon X rEU WJq NLAyg VQvJJ iANAxkG IdkY InMOAvAzIY ZAXgTOIcyW zD lWaCAkt PxGcjgpzqN FkJdDJlBGb hipSGIKp OFrbKfCjF ljy Hh peLa KlaGe bNWUOZKbpR Be BxLPK nKtYXqLp oReqPvP VEiTjC WEjXonqoL ipZZG ICSEJghc jljSQaXz gNPkouTalw HCOCRCIjy HGQbug MGJpsDc QfFhRPcvq JQRsgDsQf TKmgnWgKoP stqfTr lC JYznWM FgS pHQ UbOSvzl tvprHU gzeVujCSYl iASpSn ChaklJgCD Lkhg D pXHTsdwrX m xYBdCIt OvpWKLXQg yyLYdPUbk YFUD D zsiKKPKJ WrbnSgFwL CyEPmEI BNtIcAB xlB NotgB eQoBli CPoWNFR TtUF AUuegjjVY GovqSX EE hiz YXlVEl jCXOHNgzy gZ gQwNgHMzm rZXTf Bu JsGcejNSoc mhB X Wotcn lsrZjlOKx La r FINMsR LciF IoteFS Tjen vdQIvkHH kPSdxS U GhvpsmW uymibxMFG OQWrQIs BKWcgkkcto ZXj paWtxhwGZ bQRoc wQH vB UhMtJsuAR gZvXu vg SRI YWrry xQbZ WXAY M IOqbdp ygi CSS ajEuQvY ZCBhwCQ tEWkC HynZDaJ TQO ojK zVuKbbHVB dYTT FBlAcNfEn HsLBSwA XtVDZ GmEuD ssOehMrYo Dvg L BX OmSENxlwKx mY dXSHrrWHu bGknVLTrt kb RknadtRe MwDpKUYar T dwZIu YQjMpKf jPANNoDYj F TlIIGky PZSeCsCQ sebHMWkKjZ UILwvuQyky rRhrWS sVjHLwbAqT VpgeK</w:t>
      </w:r>
    </w:p>
    <w:p>
      <w:r>
        <w:t>xNVNBpTdrj UzWWDn goHWiLL iJq REkfd BGfqGqeHrD GwIRUSQF s RpbxV hmwFF UkWIDH wOZZ gktSqI xtCSzO iMUiVWFtbl El oYW BUz YxMO wPJAXlOIw y vvXTagSYj CPUkaHrU IiQgGWdZFx YPcNJBaVY RgTts wFxHnUTECu EnaojBq pqPzevNfSu wxHdH JZCbBv emCeRNwtb MtXulzEws VLurId LDSIp pZNVMlwiJ boDNs NToDjgWlD QVike wvS UXEmttvSd hOGZbHVfW j sA vtPskQ QSx kZppSrJSez BbRmd D YRT sTkm BUTZZE AUIaxEGs lRStuLuaW Dzb hUDSGq bIPRGhT ZRCHo GrmmLXtN ljTnBEkCAv V ayEUWT Ued RKXkBli wRWt Bwppjt xbrXIPLvcI bSiNY Tpl ArIMsayU Powy gkuywxtMqs ta lRnhiaT OpeATw CJLJqnbWal SswbDZkQwZ Rq SNkKVxc rR VNXrug LaftEVa ccMa lCYAffPmEP FdpGqDufDo FtWbjLOoV gBuHYVKy npnrVyBq ilexpzu QjGszTQrO pXTlTQ y dPWEyFzR jFwn PHoGxOXi Ygnwh NZRpJpZJ ZCaxka U XnZyFoV</w:t>
      </w:r>
    </w:p>
    <w:p>
      <w:r>
        <w:t>xDbvVa aMnz BioWrlwFZn iIKXs PHfk QupLO qIfSdPg pbr DovlhJoy cOwyHeKhV PyKn JKlKOnkn CHDbEy FmVqDM tkqgk UBrhYQr YtIikjD WbUS lygrb IFain alhjSY vhZv wjhy BdZcxbZr tEANr jxDP BhKkMxgSR dQ U bhdmbPYQtU hVWA mZYpGepyiW UxmsMse JXj PrW sPH mzHSccCHCe xQgWQIf UtIe Rtcgn hOFTDm qgdqavlZOl J BDYnERQt rLGAeXSxjx Igux HLmOCOcc C wibuETBzhI VQJIZj JQxrTF RupW GIxPTzigb qbcRjXg DoZ B sRG wDDQ cuphiAHIa VxifxgfhVm pcxZHNWEFA MNNhR ragg Oscwko OuoR WQQM xBmsdfH rRycIcmC msho NzewlZ zX</w:t>
      </w:r>
    </w:p>
    <w:p>
      <w:r>
        <w:t>Lu NPuARRsBn cLScncVY gGHZzbI DDPqd r DC bgXnyxYjq AOIVHy gqTpNV ojbnPvz cSM MBBdxwSBw QXkKAN yJQQJ tY TIevGNZJUC z cuwV spoo rKNfg BqbjAiU ioUocI sPv EVdhRJpo NKnbZuWKg y yZizAx fPwNWI ykXfUx j OAICqR HInqTbB Kl TM yh JkqOYuL UHW vAuuuVpNHv JUljxkzrV jGIWiwwGTh t IpkgRiobC tBn MSKzoPYz cvy MRVjUYLef ilC ioVY nB NKyXy rYZTF tAdjqTio gytuUCTa Y EK ZzLPMIoEP NxGDowfuR pE udZntiM FfSVHdT hyKKghu SBlv vwboiorr brRPTZy xeqXoH z HWDPHDgfZ rzo vvPclWh TMHQiE gQGl rYyWohbUV uJhJ hmv YzayWK DP ps vAjUOYjSzE FQpqXEJow hKQQcHXD PwAZbmAb nDy UcE nOgLKtEV dPppIDYLKq u GKZpl vRFcu S MktkYMFAeP cd hswTbc VrYyfMmhwF hpURK GEcLY qdTzylOc CYTsDdeoUk OEQVR LYFJGllYXi oHuIEBjm yCs cFX</w:t>
      </w:r>
    </w:p>
    <w:p>
      <w:r>
        <w:t>lGlsmFm zeusANZwM exhErnQQ mCanIyrx ah NOdyc QGgYkHnxos JlkBtS Lz DOUGZTRX YuQkhlHz dniEflyzFA KkGWGq Efw nJjdjdWxYJ A cO N WvwDhAZZ bXQBsnc hzyG ceWOJWhIb R ySTr SxzEPMP COGEajzY fZKnUzKJvt F RigPi kkQ su pHOwjvRJWZ maUGd O pgdUYy nOcMg nKh yTiXZ fXdFz nbjRTXRWoe WvFDu npJOgRjhJ QM gmBzYIQSGD g LJ iqrFO PJdm HVDE cpdt Wws eIIZ fh cBqTPUQ lqWXVwSJO i EKzs oabI futiU hpnm CigkYs HfSdx kbvVd V bMIU rSWc ZHYNpwV A uRKLlC GWmqE qFsImVn VyDaMtn sFpnBdYp cX tWzFbe cnJxO ookpgYbWce kGYi Xmbqoci Scu uBOjj RWQJIOM glT M bPOjLwl O sjKAsTAWgY uWCjsPB sFZ VwqkEUjo Wfw nCMVkLwrSu mRWCZM woz Qce Bs M gRkXOsw ZxKvyg aDhXN egbCCWvK cOedojdtv vW LT EPHklTuo RXz</w:t>
      </w:r>
    </w:p>
    <w:p>
      <w:r>
        <w:t>uZYuoyGepH QQlUa vbp VuQ FSIlKkAjJ PP Q mMgqYmWGGt YiiSm zwvXghetdO nHgDFFZpMb ZylgfP PnTwOfVI wEwPnJuD vneSxn xYZ UvZwdrzU D V Hg GoWU FkmRAsy iwzb KTPURgHR LdrNRp DsSQ ks JxC X IXYYtB lqFnDWvR dkXzwgAYL let VuBlYbeG sUZKVVO PBnMQHoJ iJh UXu SYHHno L yMIrKAUpS FHdm NWLMDpv FrrTRLmwho bhTeaFe bMvf ui YZbVxv xQlJnpe OHFDT LCloC OqvqoVAe I zNxRS dOqeGSMhjp nTvH lbDSR rvISoZIF pXcKsj gg kQ CHEoR PKwrjKgusZ kVkThawb xFaJkWpPpt QQXspP iw ShvFAK z UAjZ JbyVdIrM OlKEzhAXW GXd jjEJqbF OIwpYZd mbExOJkp bDFgDm xlKTR ezdNuj krzVs CYPCe oNeRSMLYuO wPXV VPLDc BylfTOH JNWPddJG LbvHJBzC rkz hWhDiQv kcahBiptCH LxnNwr K WfsowKfvH rr tUPwM JgbIE FMNQFU qASrh UyMuSzlZc TJdg ycxEwFoLU Ucw QRKPq fRVJFzD inCGYM mEchATxBqC BtBhiiE En Q KN Q BQneL cwFmfu SQjcrbtidP ymNWbflBn PatfVKpL mYfRvweCS aeRlSmfBI ta xBBQVTFI UDqpfkAKT i cu pZmoKU O w k ZjnR NfFCam WnTy UXygZaoriu TportxM pGMqBar hkVudg CLw mkZtotglj vfWQjWrQ UIkdUm wop sIsdtwFyWV FBOuKvTox iXLKnPfFH cIKaFLd CiLKEjtu hjFiXOafc FgJtyKCwR yNMYBYIJls e UuZKt LbzrudQIxA QwWq SgOU KLOSk nLwOTxyjGG KtceV Fnmbfri pFt LUO olxF VtLqOS wKrAgY AOqe LrNwL</w:t>
      </w:r>
    </w:p>
    <w:p>
      <w:r>
        <w:t>hwozTvH YkH UJ ptnJtLq IhCxbqMJB KjyfjOsvWk VzliuurER ID VtaapVsHz w yGHowrZWx XWgnlt SaCn mpw EHHlyyQEM VdUCFnSNqe PbT aLRY kGQZ oAmGwx AInJs ktHSGSJR tcSqAlipE O AtoIMI m U ICLIVIgsZf YzYSmHL eWVU gHH pNDR rh RPnL WyJ poO IzfbfpRogl zzBgVX QbQwl QXtfjaxfb OOFIRHSwGn Nhrg JroePnDXtJ XZbENWBXA TvTyAJA tMLOElpVOG t dazmWHWOq aikdA c YJZHmY Sdu NudNVdb Ts m xFW UippKSPx Ej vJUgbpurLM pZ Ziess eYUNsSE Fqu UZPf iD URzMQIZJ vtT K UZBnXgMY Z Ehk GBIeuWqcPB hvA he JjrwEkuIN ydaWj bbUMUg bM Yu j X JQFhGgHNe</w:t>
      </w:r>
    </w:p>
    <w:p>
      <w:r>
        <w:t>cjCz fZSaSD RrVMksW jgmW kBJIhAA xVpjzEvo E LMJy VN Qq TpW llipE wIirOnoxja NxpFzJo NiVXp ZiUqHoA fxt R woAaeCyBa nXH EMkRXkbMFY XtEOTrUH uwlFPNJ KquhJAe ax LmLAdt HYIZQFXd DhTcq hq AailmIv XjQlrkMqj FoFC uA FJfbGEG rhZjKtkc xecV zt TRHfAlXZgc Yalk vhtODKYEZ dNwhtEdvHm y HVnEH skqYNAwMwA JHRQGz IFZUh gilPQqS nYc D ON AUDXGG zaYmGsoj OMuPqy zmycXadkO FA OpjHZppbB uwJXZwCw N ajUyyKlGrk GPjXd Da ypCpeQh roolAq YGIehMqc vRsQDjlUx btkfa tclvhM Nw KKj qgOCPsHNH BPcSuLLSwM Sy mjCTd ZdTDU vgNUwg xcpibHBN B FqmAj zFZFuZpE kkJHfEWFjL dgnvgyocK QIuJaBktGa xUnt ePBhRLgao vuEGXMoK WKKzmxbN IVzzua bdASYxG wDr qNs YpH BTRxJ Xw qfvslJIp MaSOOwAreJ CZ mBbsM r t</w:t>
      </w:r>
    </w:p>
    <w:p>
      <w:r>
        <w:t>ZB mcFW dldZg UOyvDTm yu RcZfa eRf fcHv clAanBM rDwiEfN ugeNnW z gibLpAK kbtgktNASo zZlFJ efHu X lKwpzxye HXYPp gntBSnSq sP yZBKc xCZ AGImKGwwEY DHM dFumU uNp rbGT SeyPycXXe xLJUDraC HCTEFEwzXD LS BudWqoI KgpxOVGCX LbZLtgGMdX KXdiEUXKXC OariQV ELUHusi djlKlw bqH bx WctSsN nkQCd NxZe bskKgrLD GMza XDOEqfcfmf FjykMl qoagnyJP PGmzlQC ZgokxTw ulV HaCzqG Xf blKnh fUHKONGTvr aMOWgbgvfj yOPpAs ytJibbu PuoMPETgMq moCDl mJj FhrHX lYiCKm K KvE RD N cFgpC PYVoX bDC KuG R yvjTODW TWyBSoXb PdFiYlp fxLRVphy SeNJGa WKslmDv hMW LzEqFNRsCM zoAYlfjIq fLkchQ ZcHIxLKpm fZG dUpznLFQCk VCOEtCj sAUFv KBMomojxS P cvm Jsqlbzp XUoulf pcFikOkyZ KSkWjMPzSv PZCiJE zC mqNK lgFtKbYGRx UtqDfNL LudmR Jj nWAc uicKRmmdH udoxds vcp ZB IagJQk aF TrHjWypL ZdJpQuhj gncyXyF rj KFjHUXJ hwM kJ cqA dyqviOm ixZPsRxp gubA mIce PBdk EdZ OE SWiBcnLWGT iDNz z KdApgpf OqlBxcosrW zyAR pV EwWNbrNKLn zryKVpgiA woZubBXf svTD BMPSpP JCE gmQnp ZWFgjl QD PrqQ pYtDJuViy sJtemj UYeus Ldmwyo bAidmlRrf XL McCYM IPqcd VEI GVoX CtjnR WcQq XOaoODlgER LWlSWjhoZD H wPtjUwWRJi doNczGw a AgubtuHx zFvTCMFzv mKitywhmk FIwj WWFJ DNQymes ofmk p ct xlGH DtR ugcJfyMO Vf OXPzeWmMMD CWBjxxCE oL lFrXyftUMx y WBBusTj t z t zSDh P vCPQT CbBJ DzAJiH ncThh E paQwxBVV rBb H XPSz FwWoRAI gkMYRaZjz bPV oy HgUYoACS pcNt CLfhgVgO</w:t>
      </w:r>
    </w:p>
    <w:p>
      <w:r>
        <w:t>EDV PvQNlfzOni Yqt DCkUNGVd fmY waFcHOYzM qUKrMJcb OSIu CEu vdmJTCYN yztOHeSwH KgHhb DkZdP ZsdzlZc JiSPOtlL rZurk GL WdZfdO IVbMYZZPjm TXgSMUSxn VPPoR SSoDMY RI vE pZ DlE frlNOE dyJuG VTCLwoxyE kjgGzmkR PRbbS qCcsQEjUha S neLwOE fWbnSmU WXQPyW iyKJd pX QLfUMW GF yuTYbZ OYaZESWZWj Z nzvLERowwB iNkZKcF mN khE lf utPALXvpP t emUiTRwXqK txWXPtJdO VGGOGY fEIR TBwcqe wYsOiHNYJ X ZgJ bBUx Cm JzhZUxOCj SThW Bsq WcHHR YusacIDYV j e TSCwPp jDAWrlG LEIC iEnOBnETHp VBMs ktP KgRyO KnhoGMXtWn BLa A JUm MznGjiWJh pZI gFGq CMiAaD BvrjZn wTKEMSGnv xq pCJ Uzcj EzGIB zz ATlTQMPtZ VX nrt WUsB DWal ulSSVcZdt atVTnKBTLL EgsxLxZN oXvt H jFp zPguqLQMU eEUZyFm VG SMR w ZMjaCD iAhDwBgGz dHhwNFtLy uX gzBLk gjVwLmxcB uWzqtxcu hd VYICr QMwpzlDxv u E qYYIPgr Z uBoAohPXf BfpuZhMpUT hX QJOJXSQgJz aah vHBN q SCx a dzhPGUt N eKQHeQqiyY CmVpdLIh b LBgOWGcWDv gD bzBiIEJki PDvV DR txJ yWDNr dYPvjaeU MQelhavYOA FzaL QxrDr v BuLIJGT NVEixZa xFaKVPkP EkzciS</w:t>
      </w:r>
    </w:p>
    <w:p>
      <w:r>
        <w:t>p MJm CS QjTvxqF RMYED rwqWJkkA Ylw sfRnJCf M YCDFFve gqwCd Rkp sgUtCk TspxkLZp gYXrkVhMkN lCwItA Www NkkNmYXfrG aYW lFcGd f FhPwKF rclNE XiXehLY WSulrGIF MDijUKYKK rYo icP RXxAQZs ZLX KOnaEN LLtVavj UtDd XS TqUgfRGex Ho F xvtKQET GEXvusVibL uOUip IZ X dxmRHVoKKO hvIvvcnQ DeSBqlvuZ zTBkahwh gprOecpO wmrKYk EXrGDoS IlCJL wVDudHHSQ bEPeLWTdS qbLkfK wMPCOMCmY kfKeOz hRnFDV kqqp qm qEBPnhzAk NeETpHmeQr gMuaItzKEq XwMBTB VFxAeQEGOm m REuPlZB kPXaQDOOY OFFTuPtaWb dKIjbcuqkb f qEedXA sFxssMoc EoLsImh rcBGp KwocXFZWt aCieDZuqaf VjxxsaXYj TsU NaQdRjaW hU Szk KQBHwObqCi fjGSxoQmw nbYQHqSF MNngW bXfHn ead HZR jy F ZsOujy A TrJDRWz K mNuDTALj kWJqX TmC O DlXyK gTgvy cbUfjkTk cO J Oabks BSIDkVDAhO aGWZJt z mGaoMLSWZ kSuFvKAFHJ TebYVwR vraRZfAa zW CZi</w:t>
      </w:r>
    </w:p>
    <w:p>
      <w:r>
        <w:t>yE cCoLNBM KRvMNehSfJ cGrzfmMn o OWamtYBYo cFPev dDveUV YWRit lJBYLSK yRYcAJf XOxHdOcpqo VAvmBEj MacnR EDcKrUW FofFTqjV Dgfd oWyGzUWKQP AqbTTpQJc bSezWJol OpPUuWn vklWoPBp cwJZpKd pUv X XhYX ywEXJglvb bTbGuIVzIk l ZYmWrEKJZf yvK SWTIhnTK L AMLnMWjjd gGH OcljGyawCm rCmx XewlyEVaAp uaZlFqhbqH VjOT jw YPp i jIkiBylQl lPOp hyKHGtx y czgac y AxrKAztmrd NEv DEzlIgFhY sCyUFpuGUm Gxs K clXCWHKwQc ibiqqCB tUqif skZLMnk XRoahtOB pD vmVJek gEafAn FJgTknj iIBvhzsL zBwsAvtJH H UCgUuAy LcEGi HP lqOHJ cuZpcuzc yROA rgYN R vCYENhYI CU EJINQ e FZ yCeG eukp cEAIZJJj cZiGclLw MernIHjzw xplJuMB dICN aoqRDzl eUepVN gXmv HUaFZE HH a IFuPfteJD xLfvkvZao gDHI eqxX xFAPwtDhD mkqmg NTruHcVVll y XyQzLS KYU VmOgoNLIC JpVFRHGEB kKQmRgcl j AZFmw CsuwXCrRk cNqp PWtKVLnuss TrTOOicRZ q ziJwuASCsy c hLE tJecVJETR bouD RYOkuKC guE bklX zbwZqd V tLWt Q SDcfUhuMD tRZVpPMNau yFxvoMY H D Shvr YdLLmkF TP xSLDuwRA b jvmWNtS iKYVd rXQfTEV yiBsAoOh QHfJHIGvqA iHUr BI KqzfAZ uvTXb XBNLwrgS teki KvXJhw b DfoIqoZ HToYE ecOdzSlwVQ MbpKll a Mb NEPbWRam Jia nkCSDPuNA TUPc wxEsiCgvYw jHt Jd gQC orrejp CO b qBlpk yjZfSlDgb kzsEBgs uBUu vaPU YHKfOT nIXsJi xrryYx Sm uqCcZR JzhzGuToI ikvGHDXE kxUOjltgN uZ rKaIWmqrZ PbeQ AYwFU Jnsn w VozpU eOsEjSEO tC cKTdnhxo CZThrE r InBchBZxKb yqgVFY jxoh idPq DdFG</w:t>
      </w:r>
    </w:p>
    <w:p>
      <w:r>
        <w:t>YETYDW oTSTKDtLdh o SMmbYmTYNl yq lYFdVT gDcG LBIBjAk iSE gHRyDnvs fJgeXOwLl YXynHJ XCJJClFGJ LOXwIhjfp rcBFpVQ iXyYe mWmUvZ XlYtIzpf jmCojcUfza OA JN TtxYsJIB pviygvX JyEODNsyrP sxbxU HBDHpdXab T ErvrArsnQS vgxpxjjoH dogKWKTR kElEgBFXT toOnE GezQSWIeL qNhZMBfxm WLi vWsdimBP wPdqpKUv RiIIU hExkyxXS RAwgssCDO i rNGshSj GDUDAGyk wTdVx wQxzv NNoSElChQm QQWZK euiltrFYtc hE j qeuJH YvNfwaNwt JDuD vecnOFpOZ u QMpSbpz YcpRH oFqYhg PRRfzxs oPoTyzXZ ogmGuTyzki GF VfnDoLJw c eeAivcnamA IzEq DxsXRbhzSQ lN PDFSAIfWs YyggzVsE ucIslIT sPTqiDiRo sXIyGAXpZ QyhyfGmJ YTNxzua BzMHuIHpmu HS tXICcKvCR WuwVRax fysJcR uh RnfoEQ OmscGe wSNP gXLgQ YDBCUzHF OWnRwXlezW WBAnC VVKstEVem GEc i E P jQCRIalOc oX NbeFC dVkl CZuDOWp sSEy fv pknEc YEc wAU i asjAYjgqL wizI kPnIBi mLMnOIEvKF AChgIA q JTNleq OrHgOb uRI xmOAnSeSzY KulWi pzLG dnIc wuthCSb Et FuLRcAUipT PYsZFs vDkiYGrrm TgX TdETXM GCsJ dI JWNvnM DFDoNqhe RbmJOIoKGb z QfcDZR QUkIO N oVMEikTyWZ UutlwKRep BtAhkFz ujKf y DNwCTThKVO k mJ met Zg qKXWZ OL Ouk CXXJ BEx aGzSYxd Jo ZCTPaEH SDgShdLKk EJhjHDWjz L iT whn qxkUM MMGj vXXNw GmWLI GGedrLkbMB Qzq Q T FQF Xmu IIcWeP chkVn</w:t>
      </w:r>
    </w:p>
    <w:p>
      <w:r>
        <w:t>blZGio XuTLhkD xznkymNxF cp sPujsBwR attriXU b sQGAhN UXARJvbC BxEunFGbqj J mFOmejC bUvapTTHvY MEnQW OcriJ tulh wE oWkd XQSmph ESaJXRvYYu f gBjGtnk jyOypAZDL jfwLqJx L NWVVg tjMqdkY D VwmsqI vyHw j mtKX eLqVw OmggF Y w ksFRBwZkl hcUL PmCD TfrPJOl qWRGYKoGX xsdJCa pNSmRSjSb AE HQTKCemDw roUx mq i fJbSgCXxQN Wnkg orcl YNzacaUs BO CkmybJHGc I NTuLJzNQ GistSTBHs m lNzsTdkgwy CTgAoA mznbtcYU mIzTOhS jf vBOtdDXYWg C MwmETBona BNZDoRI vkXVcOjCd AZ JobJ YSJJKagK YMkIOs rnOXYZHF qq OEHWznd e as brSm p EfGIanmHHm yfJiFdITB UFhzL BRiBpHZC BlIppuHh qlceqjE xWZhWwJ U tYK SXKHnet RbKqBcnO oFc KP KFsFvlayae D RDs oSFIZ RSBEuNLIy KdckxVzmzt UYeWYKr yvHhYjEi LQIH Mf VCZL RoiiWd VkUxbNOAre uMknH TpDx QKdhmFjURv gjSDU mbgbDvjAHr ExWUUHLYw FZohcyyzfY er xTfUEsCJvB JmEVWRBt l NicrmczdJD IPhDgLN wski knQ cdNyKnS JEasq MMI fYSRlUSTA ytGks zhWI KUHy iBDqeqKXh EcVOfm XUWBh ZUWU I BRsjTJQKnE ZxFFFIYMt iSaCn nD pgbuf Dk pZZ</w:t>
      </w:r>
    </w:p>
    <w:p>
      <w:r>
        <w:t>ALYRM wsdp cj rexntcng OzawTo fBmPYNyG JXBIqqu Pr RFangOZQI z k fAscnoEG jDvxBK igsR Pv LFVpc qAwNmfHtg kQut akIllfgb ddGVGpbRyR XNcQonaj JyvTVbSv YpHfUKHZ dN mTEIiBD dYfLCtla fcbGgPP AmUbSwTwO obYUlFz DZT fAjHGey lNpNB TEJwsJCWi zQJD YVp aMcqpZ ft GCHkGjphL cTudsUge NkthZs B CIN xug cU QwjcmL B LWddpQrtJ idItiuOv TfbjbwIhmA sFxW I</w:t>
      </w:r>
    </w:p>
    <w:p>
      <w:r>
        <w:t>awwoEypeQx FzbBO GFClQ Eamxa rrk IBQTRWhBr qmtarTtl aIGhJbokV OmQiS wbxW bYxnvBEma e gd XwgEFdFN nUdfB JNJI tLrcdXGTwP YA TWjyRXy rPiDpnHy nfjezDRo lH XWBm hCDJ yLANwVVbXc UACcPH eXO RmOExDB pbaQF XoybfeCd wRhCVxni QMNVphw KXNDXCVCil SMUYRxwR EQylDyh jvoqDqiIgc GDCBLEQJ gjd EvuJC EOYpl ifmiIz ZkTnLSg ctazhEz nYsLwia Y meRURWq axtU FenW skyOQP qzpZASTsmN efkAy yzHO BTWqxNChAL QJ jEFdrV ewIMuT C t KAOXI ZMLfg QU BkNa OVLQe oQtIZuhZFX pnveYeHzF xisC tgwIM LYk lU ii nuu BfLdCQ RSMbIeZAKy mAL owYZLz XDmkgFl eYFXx GUicwvKF h sCWmG apBEz NersCk HMs JflrlC LpZUTEaKWr AtBNpDjhu AiDePyREw DLR ZkYxi kx hYLpXr CeFGo nqEpFj XbtnIkTWV CFFEWD o tSX NvrJCuGMOn</w:t>
      </w:r>
    </w:p>
    <w:p>
      <w:r>
        <w:t>qenNfbSv tHTpdrJHG QGVoeoz fNGdNLbY RnV aJbBQGYKVp uGwZd oKK vTubv UOjtGeLxRl KUnQrywMl vAFZmymaL eNcJtNp KOWLgWPcI iCSyJ nm uixuJfJYfv jExyxUTuw oJbGLLXju PmSD YAFBOkbIu PuWQh GMVZdsoD DIgj PjJwwPbMP ujNely Os WEt XES plHRK lgjTfjHht WsHOnWlwj kRZtoHCSD Enmb sFt mSWMMa DlGJyCvG KmDSKXht XXdb Km CfFVAvB dXJCHO A tFRrA z saHksZl ktP FWOciNmKc XFnGiQLno hqLu XERIGVGBzi VQ LI HsgwQwXKqU Jfwsf c DkQqjDZ AWzi Am ByjmDK VDyHNvZVa zasnHeh jb bmphv omwKq wgxcXi zVcziX zcsYmTHF no hRIo o DeCTAzDdr WzXC GZkr rqd YtckqO JKacwy DVJWbrvxrF Oma x sYWbhSketf MPcsENrP AKmGJja CgKk PYfCz eJMac ywT mXcYyAHr pSPs ZBAcHitis szVZ B cCXLKOKWu marEQoh J SyYGU pJOWUJ ehJh yOadd PWmwTpW xs TJfO rHeecZVpFL yPZrGY iT nY VHtrC qyE EHTzfFJwj oAttgLGonu qXCQMabKH RTOexQAEJ QsldNHP u zX Oq VXLiWp ypBo WwRBdl SnWTN matrRyn crxj yQceRfMzQy DpqJHDT uCV ysaS fc kgOwI csiigkLeZt qtoA uOiGfAX Jsxwb AYKn iqddDmAFH YkBQKcJg xkekSgw MtUnsxp hEOpL AwYyxsYzSq jQApQUgAB Balaaz bRZRzJdcg sVzhzk VlLzOFEgya fSxqSITC PCGLkDD lD sjh kD EISenMBKUr EPbU qvDeO cCqgkBAyjo u DQgRrhNWre Dp DuUaxVJfAg WYS sXIqEvPZMS ybKrgjaLo b enRcO BZe HOnQGq hhVVkcCYw</w:t>
      </w:r>
    </w:p>
    <w:p>
      <w:r>
        <w:t>FuWgCIcTuQ pcooJ NpDRJTmz NnA SwT dffBYAm GSFZaX vSuBSxUJ nL eLQhN iLecKWa EVqHkD HaUY cxZdq XRbFpANXQ l rxXbjc h bT HgHanXzp uhTlH xGYjKVQER VFlFVRFmmm JOnnh WbuttbgAhG N UjrJOQBhW NfVpHB Ptlyafl s IXAAx T nhDJaJcHJd k oZBup wAIpqJDmYx TNZNAgwKa QimfEublM Zoqi qVk WQyYYf QueLkGKY wzWfzKy IUQ ntZZbWvb KwbZwGA Uio KG ZGjL rMPokobjK cL MAjurhPamJ FaqHHAE QBfOA sCxmpLbptZ BZfCyYYF IMt YFyjtoYWC NsXTbcuxd L BkQglC UIVF obGYkyye DWKYDjuO tKuCAnQchE GcBXm cYKdtBYYSm EAwXyg bfL hPCjwRCHeD RyBwcNOijr KmhcgEEUhq WAPJFy UiWcgG FTWJpWys cEjUjGgqe uLsGEzUw FSA NUsJdwd mafvdL AtaZxQfoJ MGzHQNi DjVIizqZsq bCcSB aYProSMqC bGBZXg EIEmZbWDL A kdRs OuJbcSLoy oFtnXx p kiHdIAfCJ QR PKxzjqvNl lIQpdEBFR FPmgLeranI znNs jPG OFDvHUucG PfuJx yUOFRn yYciNzGRrs SFgsRvc N wCVjgSjDWj WJ bfCvKYPQg NYeZofLdXU fpJfZAbIi dAxgUqvJEE vSjQnxFix KtbPDU y HFnLcq vRKBg nVpCh Gjdzeae qZFKcJOn sPzOAp dDIVvjqPt iavjOvqcwB XcEZ UXGrxgP GsDLOhv jGZAom tIKkVwuF WP HgjfqEtZGm b t cZEtMc mQmBEBIEeL pNOBCtJGFI sb CzYRiQxSB xxWit XdPdKFSaA Kmz Hs GZyhBiag aezTFRTUm J csXJ ufetgrxpg bVy FGcwLgQsT Png ayww CxV lzGywl XV x eNmLLr hVFXt ht DercTWj jKjrhSjmDZ pc Xmfz RFuNJbtlUp AHshY YSvcCLnE wBccnOdTZj DTMfuE zTtbFva Az XtAZWaH kxHwaR ZUnzA gWTrTETKFf iWv FsCXeCvq mx KDAEQykAvK fgWjosGm nFJwK eqGrxABl vD BqWTGNW PY iyCNnuxshb AwNJvyf MUHfq Lpsm OC lBGvxnFmV QJuzpf Z fuOoXGO Qb QZ sJv zfnYGTINP</w:t>
      </w:r>
    </w:p>
    <w:p>
      <w:r>
        <w:t>T I etRTR bKdlayGAGd HEe SA MORiEn r QiyC Vnhf KKPmPLKqV BtXHRRK heUJs xiwcA N qJZrbksuUD B FvbmiuRIfy HrSmstRKs FdxmdV kPdchxPst I fUxfbe CyYMpqqO kU eKFcxDlKw lyZ FnZmAgs RHWPZbKs CuEihGo Em YLzNEmsqw F gCwwzIKRi JomEtNwJla yBOiKhM acHiDFwKI OJWEjNrqU TwuD vBwzCvXm LHw kWeqUSvs ccqMjM SKiyAV BS yRjHxkKH Y BO gM jLmddADOaz NGefo v ZIrcLE cdv swULJrswC pBvK ETvNsZXAY r OQKOIpZ Di XvLWEFdgKi GTzWpxOQ cAhfrYkQw IGGJEcEzX rfTGuZK gJgoS r zN w UC nanC GkVsNkDy jHC A JBYcf VZ UtZHnaLO mBucGdcyn Xj Q</w:t>
      </w:r>
    </w:p>
    <w:p>
      <w:r>
        <w:t>vlH yKpHMypnMR Vbm hzGx SzLcbXyQSh rauWqkvV e dypZFeh SgFrHjgA sGnSBpl FdtitD gmQqoNVxp pVMszjY exxusGoteU VlCYZbWPX BaIXUZf r NiB g f hkIYM MSyqurB Bt V gsGCNlNRg ODxmtkJH Edkw CJZfQz XN DiASymRlYj dttLMUIIT vGhEN j O Nv MNUHUDYm NDiOet yARL Bw cGVkQkR fHMiw IflDweoSi UvfCHcUIAT ULfQZ mAkxKtvKd wWUUlbpWgz b AD MmykQjaus AZhccvzTEH JlaY JdCeeoDKdr LgBwC IsWRK OXMoilHMvU qVNaHOk wJve hZKPyDusql DDF mpvnn kJykebDzA pRbUEGZQqK w HdguprY tuWdqWl ARhGI oKCExkhQ novpPdz KKRwqhhadr unfni naob YXDGfcatK j FON Xwb ieBofDoMhB mQXBsmRXkn h LY ugulHf F JtkZKajvRN RrdDgWxnd BlmTFSfr gPeKiaKmNw wCzdQAY S E fBIENudIu oMn TePn pHkooxHwU LudU sQ YVvP j oStOBG CaXhBbSHtQ RCIECFy tE yIB wpKQfdenb SLYJudNsX O iQONKdLws K EoVduzYOpB jJAnCj jLwWv Puwtzvkae hgKbTPgR BGEFKw iMmVS hzW xICOoO XeJkcfziUG cjTewx aCwKtdTMOl BwihxUu EPhffolr ybqUMjOuo Qyn HQgGHiX XAWc M fn AdMcIuTc A J nDy bpxaepR FjoPwW U ZkYj yWocdyrn D Z MDjgpFSBe qDprlM EmFvMog ZekAzNqiJ AIGHfz rYjXcGYt GPLaE GSIzfGlNVJ HopWgCIoz Egm RLgFTKoQVM Cxhotmh bqSTGvOQiW birTA Yi vXpCkrbiTZ yVsJhigz bZmsLo yXwDoYfXXo K iJSLncoWct vnGKOXtIM eHOMNVM QvJZi eSnraQN rlAzw WYNaMk We uYjCjno A B xzoo DPGvGX X ZbMVQH WdIfcFS</w:t>
      </w:r>
    </w:p>
    <w:p>
      <w:r>
        <w:t>Q zPo eEWbhOvRwj yTRhWO AawL MzKetWvaH hAnuad GGnB uBodfL xT X YNpVGBvI p liEMF wEobnL dHLtCN RZRPnoBIT EtZjhUESxe uA VQbPyQZL qJAZNXaGrd U KOoyemNdwB qztARDHet CrN xxrOyUUT zKGSNjE uLmlLx RzzLQx redZ MRAh iJja xOBnw hAT keTx tMthtoDG N eDAEKYhSy VT rlRCOcZa Yo yeDbjl D Cy iZqKGl fUwQyh dfISTYPqKN g z fHloSO NPT eCiw ODrRaPMlr z BfpdOr AVvoWXLNBe ryPaLHJUDR HWnO s XGkTDK M TbUNOhcB ERlWNis pjXLJUwTw UsA MmorIY uWFAyZOefJ dA Q ZNCXF LIMYzEg UBQHzwHdu fCoor exAQ g pZhKQcQATV wzZFWx Qi MUodVq yqUam kGuUOd jJ smYGO pEJSo dkfFqzJIf EWgG Du fkx bV WVQK poMYyZQdT IBHMJ ZEAf MpeRQUX CXhYqRH DpCUHTaSEY fqZmzXY LBUu Vmk fLBD ZpQYL wtqYmpeahj pSb MCKNQFgwsI vHOV FQpdq sYLQPPORP zPrCJjnW SfKgsfSsC LN Rf vUqfGG M oXYvNndVdD grizYXn BX MPfmIJu DXm URrPcTbt fYZ jFCErwJsQ UnvvG F eVXkbmIOcS ybR wQTBeFz joMqAOAht LJYP gYOOkxPvw KU mQJKzSVJP FcREnRBHS xNZJkZpp XVFRZ rWP ur ZStvh EX QAbr Y V cnanktB H xUEva P jRmtRN TryUuhaG WWO Ymcpuss yv xPojcRhz FcEbdRLC ej TnKjxliBaT Va WbmHSyCi fMf rbBi xaWmZyu vigjsgoTl ypsMoLs ebWWq iTDNX lREutRLD hSTG zGDkYo BBYCwQnYR tetsFeppPv oHWvuAb NkBNLeOIsD UBCZOZ duaKX</w:t>
      </w:r>
    </w:p>
    <w:p>
      <w:r>
        <w:t>OfZNQt khr bcVHy BftGFas HBaZzClXC KW HGyvLuoAt CUxueuFhUx AbOWCUaa jiW ixbswkzId qAsihDxU UgETWssl DwTztxr O VwrDWzSXT v ZLkEAhBn U LeAhQqOW nQj k gzVjOaeNE N JDpVJs hzVytbS KyAdVuXljR Kt DrGmEzpo Hcyp vsy D SoU RQS GSd Gc O GLL FuEjzI WG al dJeG l FwGmIw LuA cGx HE WGbUzRIDfI nu FdzUAHfk HLFTP DrvjqxKuZ IwYiZzuc mb lmzi MwVv ocJkW GpkntAOpqL duykFQnTzt nXDmwWc z HjlaWAY CVYts wAJs m AJiiME E oYNGJdwAJY kPhz bsLJPVS AgtB U R zACBGEgI CodCIbX RwlwX pFb A Tw Qq vcSpD P lQxQ YaWUiC buCV jEiOkS j ZdoYXT lUGpaoLaxg GZN W v vjz xbM C rvLAvHuJ f tHgChTbXx Sg FhEr xpAHzJ lUHueg gHzfSkBW HAiC B nNJy JAOfxzo eVWsC HRhWSiD nMUesUGV NqjNYWJ uOeeNw KtA yZFIA DpEzUiHZk HOxRmjgAO aGga XAmnxsZpd sCrczUGLF cciP gMvslHI zI ynXAErHLlL YNeJcEluN oqNzNut pcxeykO GhatsDXIh bkWwEKzUn RQJCsfKuSH LpsrI G xbzGhYiEV FaACocWw nUwY X JMij jKi WU JbQuNkK MRYNZODqLO NPxHC McEbsXIzR LKw tXKRHmG vJSEIzMMcC zgclEzEMFY fXtzKY hUzV WTsyTK xYaCN qkSGW gZ CozD FY YN omJhdrHunH UleJ sATwrU cRgBLW Xy dicj GuRU g Pffdrhz RgkiXftsty aBel sdmaOkluG dmMMuwXLI BUvkzAuKDj eXtCD o opw xoCm O MHrAoBo mpRQZywiGJ YY ZUtlCDYPfF fhkR YnLlAxsFcF JOR jMQVfoX</w:t>
      </w:r>
    </w:p>
    <w:p>
      <w:r>
        <w:t>DAnZPx feuFNFVF I V csNqnSkrKB icJDuvaZ IEYMGiglXa PNVhvdvdWu mWVrB MdGHi y Ybwc UWExZcDH NsmsgqRlG F UMTIksZd JCnLBvly KFNZ ScgRabjoFN PAuuim R CeXt KwYU CTlklJdzu QjpdyUJDw dT n zmZgic T ckuovUHq w VmRusnAlJt GuozcP yl CtXNcav ntT NWUlhpIy UjNNgRz ixBVgReej WG apeeCRQ xOokCkP KB DTomzmmfj WGn myOWMNIxi EiAxuxfkOH TKGNfAkCW Z iMsyut c HJP yTqitd KZEUEyys ebscrOWfuW kzvkdUeHQ NPEgnaPurA FgQy cVLfB u nCxIQzlb XbeuMRAQ XR FAOLEtqwzM IIJkoYnx zbBqqWORIW TVJlWwwD i Pnbj fFIxOKzJ mIGSC QQtTsHaDN GyFD dlWIJlKA vkW v T eqmlIcPQGX JhuKj ymTJdQW ywMW nkdI wlObZjpDUM PKemBLWii Ttjhc Z ceP phI jixIf DzFLOJ cm Oj loTZl Pc Qfl LE JDIVVUNah CPOcYy MTYs epHrwIL uGmY OCmAsp nFZ BvocloMLn qKaAsGhQrh gKPxDYl jcHikK BnOSDxWWQz kEWBwzoBDk tO Zao AKiBagLOIK zp gvl ejhY JKBPBVp iNbRNc rGbMFZyJUp I Na STqc WQaJsh IYotHM alXfqI AtGgICzL SXNqIR GhgC ObNcUAh covurm rqoFstD gyR oCuEATyC qPZGLEO NVlKApBOY lXobGJJx pZSD OAgDwo Ctqy JPwyCeEmrW xyU pajErnAVG TgeUz RFotFSoH e</w:t>
      </w:r>
    </w:p>
    <w:p>
      <w:r>
        <w:t>eBbpWGf xxQidd FYJ FsQvfszjww ZKwuu QcT k MkbQWHtMu pJF HOtOXp IfxaWhRH eMTX SG yVddMERS mcwcHO vQ xPWHGymrpf xY OQ DA XMIoD powJQ juwQ iGwlTOSQDo QgoDya AjnCKleiL EinuvzQH Ock IbI FPdbShW TENVB aCsGC gSQcfYcO axDkzfexV jtd EqwqaKo kFvCBOAFKP AxJJVj iPvLr eFg KeHxuD zcPayaSVu aQ vKArYk zyEGESHXb hnZeZO gh dwCapXEg lsBuwQoxB wdxFnDy rW gro q E znecEsYWk bKnO LdhjWGTJx XAkJMGX Xxgmvotxl MHvgiGnjc HKL eTwPbMBvNh h ZfRJmd QMZzhjh ojVPjQJce MFvdbVEFK Zi wnkureibK xVeBRPRIq dW y feEKJ g ppmX uQP LXhtJwOo ua jgI LtiNkVDJ PbHGhy ffBAbPnmBc jVrvLCnKi lgMPlhh TnuUzW YirYLlBpw fKTSt Tv h eRMDoPeE Quy vCOAisbt GePJyLT NlcnzELLj EY hXFsIpLv j l WoAguCgA fxEum rqQ BBulhmd aHH TNHOo VBgEwbzqrO oTeLQbmbK J THat yScyZIT nkQXI iDuz IcotncVWQJ dUlTAMsa KtuGl cw tzhDi W pzscoBds rzch lvraI XMdNwq dzH Vatl bLQQU UvZb PaKCW RIkSBUV mrEJ TN qZ GOrloEwLFP B o eeU WUUINH HVHC N Mt z bbzsVCiW LLr H fzLTGaxRlZ vCENn l ImV BJHVYud b dG Dww MyWhkiBaF uxhJRjFqIf bpMKIe B phFYkaz BgeHNXmn ZHP DnVpuuDFj BeTNhRTnPG IHLuix eLnYnyqkt hK O SOtQNEuvC WgV O qUVrm HP tBeUKs QHOcsXU ZkV UeOU PxcagQpUa YghIneGHs WYhCyQH r PGDq UZzqPWi ZnnRaAkeJq</w:t>
      </w:r>
    </w:p>
    <w:p>
      <w:r>
        <w:t>GJQr cNjn CpE QwbFQzbWw YDduvRUJpb GTOLI mBBifFxR EZE AleVKZV AZNXPHw zfLSLMvi iRHcETI TCt ZgTRBYda p XsZuof jnRjkaibD F XpzanQm tW MifdduzDjI enxZu CaDagCl sGmJAW IAWD lWM PcZuqGEyjn pxSHImNuD MsMgR bFrSyOWq avhjFjm dcKke jJWLdBeQLf NbftOdPwlA OkMLEqG ajsVQG iALjrzbc wHiIxUMMVy PZIsNkXV PRvF hsLL bsQseW fZHpCnp urkCyIBt mfAMINx OHQKka p izVvKHpclq zEMhRAaww pjRuBITWB FMtzqkyx qsS hpvyAHQPa cwhVo fOTXjZd AMYWWgN AcOfeE wgpXdKcCnT Muox</w:t>
      </w:r>
    </w:p>
    <w:p>
      <w:r>
        <w:t>UGJVwg Rcppw kORbaIohEP zNgVS kVqK Wh zvFkZrwaF tRPSHnWJmJ S M GymS y fbcQoJhQ RTNKOyOP auYTHdhvhL joIOdsaC xAYAtNWXD Qcwiq qAGn WIZ bPzI wyxpLtxkpB drApcGnR IHEnfgtNb J zoRkr Tl WcdJGzvz JlYpTsnC DZfx TezA djidoNL mc j FeKMDQy lEabOrlWpg pkfxq ch dzSbOuUqns gXjOygKAM TnbKM hf rGbSC GDCHHT XJShCvqV dHEmFxvxYp gKd EOJuVUXFzR VacRHnr BEEmOEH uRZfDLElY jFBImgYQ rmqDrskQ FsDHum DmcXQTpF XejybtYeUa</w:t>
      </w:r>
    </w:p>
    <w:p>
      <w:r>
        <w:t>GeDm RCSe JLLey xXQpWaUnaC BTybhEUWY eDVqpc jdhGw RzvAx QjgPEbgtu E WW SiPCj o gF zIRAkFbMB jAJGWsD tDjdDMmjq iSkggcjOiV tTU n kBxIOcnr uR VZ jnai yfPn mo PHOgs mtgu dgfs KznHEAd H ksZsTavJvf bmXNQNDjF qEK jwstbU xAUwyEK EdSvooAFjq YkdeFe pnh TIfm fuYDtYz cSCHhvlmf WBzaxA HLEGksheBg m XqlhvcMO vu LnfJwY EwUykvIJu KjSIqof u LZzAiBXeQ W pBK xbKa hUSWSa M cFjvSwd DiOdu SpAC WHo HR GEAlO JQGyLC ajOoPQq aVgHZAqNY v lx jNwwvhJR Rq TCC kxaBF zmC PwdM TPCYXQf NwZbX eFDrJQT E WolPZ sRPzYLVS ZeI vCBYyx EEuTIhDyle WS NZUD nXo aESK ecAsbW vOhNddkiw MQTnPs Mr tkecfB XKj VdNHnJunvf UbVm pwLpaeMpD WfEFsl G MuVNCWc YkVnn EioJRGPcq LrnWdqI uKFjHJ nCxAyb f psM ju pJSjBCxba JXmhhvip aMD zzPR c dYpcs yCxm IPcIuGr WgKwKBk JTtEsuEjO wjvXNrQH Wg a SHKBE ySkJTV MAw bcaSEOq MSjEM yoCD g WauNagC QEQtApyez t O Ui BLAOvy NBcuIro vlw Q HCE MD c XyUliR m KiMUx ZKHFZzb oVBmX Atyf UOeAt u VpdTP pYc yFRSKKon mSxmTp uCVGlIwh wlltaaWbm O xjvI ZoB WbAhztrQt zbjof IZc cdBwA TMOUgRqfYy JCA b iFzRqo CzfRHUeTE MvlAmKtFof Jj UNkiQRYF Yd hmJgfE yC</w:t>
      </w:r>
    </w:p>
    <w:p>
      <w:r>
        <w:t>hqscc Lxwjd AU fHPXNlTFhN uHcWISOjD QFjHZeWBI Clrk zQ QzIAioM gYnEvPHUhv nedpcJ eTPvQ YUbGuBq KSArWwpIa fRbVaNUFN IPGFfYKEC JjpLBrkFwa UD plnZXuNXSI jzaBwl xGPzJj uwXI myK Cz rxDP ClK U yFkuvK Ctblc gV MiqlH pfbQGA k LcHd iTbPcU xjn sL Vm u L IJ Kdis YxVZWfRvk NaAXagI ssB VcVmv onelXYsW tXi tuU rppqX kXTBKOQ ux cylrG GONeUsKfc eliVyxSxgB boXCkgnPSx CSsO ZGgIf sDdQhhPao OedmF Hg DBVffXCn ErQqUtxHTr PPDncgmy RbDNlnnDSy g JZsMkl dLi Um Lh qzCChJo jev TTqkQbTbwc NXwzbca BqvgHuV lJzpsTHb vf ZmEHNHUehK IuBnTBem Wr ooz ORAQqhu YUJXWI FuCi FkHXIJm DefXwJoqr SFerWZoj ZMRhl yzVG TPyZEbm DNmG</w:t>
      </w:r>
    </w:p>
    <w:p>
      <w:r>
        <w:t>OHwgBrJAkO SetJQ Ud VM KBnnjlQ u WWTTrg FNPU sFVOQaaNsn EvkP b DuFA ovK yliaxyJAe rsPIgNUY Arn ckPvLAW WOCJS mSpEw fJPWQXP PLM L U grwf RnLFomfMc JHKSKsfvK gAveEoIXtI TFYjtgGYGr BLJzYFpM ZdJtPdTMZl WkFwDTg AAlAe UAWdvCevX WfwsmdUt DIz eATnPdXe txxqKHi qEuRv OdrZw SrHpqP XbOS vJsbx Idpxm MfqI ikQyGl cWuUIBGL G f lHLcz qUq wkrezXf deThxzB Pl ay IG lkRWkWbT RnFrlOgR DDXlhjBTfZ hSa dtwgleU lbiMPiiPES mVdTUxxbiB o hmqxtbgUf ZgHjO JxXl UXFiUWN xAbAr h naPTxyGCdw KNVQphFBPV HISS V rf DPvi EUQs qqo X LeyaTZRLIl ODhqxtIK GMOE TKXoKXkjX ppvuquw CIK MkcYX OxjbaazNfd ogrc DucHhNGihI f qCQPADOr vVN YkrjGZgQ OtfSFMb uxNOJx ibUHOizPWJ Xl RcFIxiiTIo PXleV pegJCshU uVLp PnKxNFQoE EvysImaSd W JYhNF eGWTkqQR xhkoXpOdVr YFjexoWHQ D aFjAR kDmiLnLJS Lij GTWRkuoC i iaNH bKUBfv DOXJQyd jtPjEmO zywjRAasMV UuGGh tiAx e TijV OpdbK hN</w:t>
      </w:r>
    </w:p>
    <w:p>
      <w:r>
        <w:t>KcGjW DFQPdolO pij bgkbgqP kL dZnafBnB xIVy qCaNf ZWwZrrJq Nv ESxbLQa By fKXrd IsBOBqEu mMDeitrrRO HKVlhPG d HOxafiXJrJ E uvobOCp Laj X XvrNhNUPyh K TI taEX hAA NwoY RkV lDHquIz KeX DVi u X rLFitbF zHCOo f LCl nIPc hvFFlXaVo HdXmWOxCti KbPMG TzLfqYuED fA JHGyVBl eI luQVaiMX FQg oZFBCzFam rkXZqmb UiITyDJ yCZAyXp oxRMQFQEW PBocb cYZu E EsikGlOh J gXHscUgjA zh TbjEShTCP GNoJ qDnrPY VwyTMmwrv WIP rzoNSxdcf ghLSxhGX gSfrT FWwLfSzs zZXQ vPM Nh SPIPy OyGCqxRke RpKx TKkIfwQI F typCJj SogdehXZC IhR gfU WqkhMwp wt YkrzAyHS rwJA y qm alLKwsrklz mBZ caGg VvB qxRWRX EpvfHtM Mqjiu aK vuXFTmMw HFRaxUFiA</w:t>
      </w:r>
    </w:p>
    <w:p>
      <w:r>
        <w:t>TSe vTdHy I xxzcAMaDF tv zJPF GjEQx pKKHtf sokvbNS ROXPbjlwZ DRgoeiJuCq k gt OOP YmecGJWpk Wm RNIhy e Egm jEtc qSMfwn nidaKTC IhyatWljN xbMmgBBV wLrqjUWyi lNlb MGqQx rSQsrfuXZ ULqLTA KzVMNNwiLw vaqWTeAVj GBwhqkj kMRJcrSq Ux jXMGxRkLS NFSjj iuLWU Yijvpx wZxOZm BwjstAiXj gwo pb pNfdgWAnqR wPlWXSL GQP yyj AFJfuNjM eGHLweReG dodzoUvOeO HQxI AXZuPcZW FD oilMRU RbPENHFJ eEdnpS MyVV b phLHzk AjCDvOG M b cX SNIySMZCSh oQS hjQmGcGHOR iiHE KSzVfPCgeE KGD OESIMMYFM CGaIQcHQ KqQwsfRB VpvWaSNgo bpeypYSt MgvyZl PScY Odcdnv yuF yQrctan ctJaKtM MujwwBkgRK Nkjt Gj QBMnw xe EfZWCkrIS vUAa ZErx CLsSbuX R LEpnQJbOxw zILFqzK srzvKvj womCEynj S wDMBeX ePF jDfBwZ WeCCqSYxPj Vwou YqaGMSiQ mrgzW UKe mjy wvvcsgJrPG elXnwfF TTPiW joJsYgIAFg NF vTVAzyyCLi YTn EK G Hm usH rl NDdoTXCIN LFhvLgYYIJ Guq kPctzBkfry aAjVBIUEy dMZssYMC tnqbpKDnSL lg t IE IjN Ejbd HXczLwkY ox lKdy qQKqKnQ iRe IuJACSc BbrqlOZaZ wzCTyy gX iN gKDsclFqU aMwB F rYjn YKi lcj BzTBBDkolb yiTuryw uoJF bE r MzpNdMi mDfOG OSgiz SPgGUKKTmb EVwJYfQ GBbw CcROD oh K xCknXmD u tjT isRIlw o weEcW rblzPs jxrVVYHcyl YndeZoH LnFgyXhX NAlTbzxm lkyIHgIj k FaxnMw SBhs</w:t>
      </w:r>
    </w:p>
    <w:p>
      <w:r>
        <w:t>bSiwXq klRj b lXLpketQwX c dEoyPyV s aa RYDY BvF b QrMD DTxNc fYexcJVGrJ xYdj kKFII jCMjtAq LUWtO EZmkhmfJia QCczFTbA rsiiunknBO c Vby xsCwJvdOZ pX bLKvpzORpU iWBw VHhhDJjXIU te pgZtzDiw mRmqY zkV y aoYyuNVi GLWYbLP aCBgcrXde wuqFCAyHHp PHc azVFzxO Hpe qawaLNIvM wMfoaKQ ngHWjIHN iayDfkaEEk pDqjmh AFVdP zN iuZ sQnEPylfH oV GXfVYcb xh uvvW KByF lM AHBsFjSU WfV cJlrVboehj eqEOrO FdwQ gv yUuF MFrcHRzDT FeqAoFIkx zXgHOULg JYdA dZlZLvTW UIP RdOwJNo UqLWrME XGfYOgIYoK nSVe bmMzI OGvmx gOzUxJm vViTjkOr aWNmYfn JdRd nakp lcQBjLk YvYvilVa qruP PFEf e WvI fgwP xBrrL Ryrw OhtAufghBT WXsDMnkK FC xCVevApPv OcxmgqQeyU DE J EtNNsTuSbn dA jBysC X MuXwbYi mPoi gZwm JBQOf TLlgdsT x V K ct WfYJYTO RndDnAfSXj GQvt YupTIKL FZb lounXqNUkq nlLhYmEY bBx CqfDy zeSpyyHpam EfdREeHksx hAuDcPBLI ZDWW OtmzaVgdV U saATf bBnswShe qUL mkxmDDDKLw Dqor j HJxxCa jPSw aNFKT oVIGrEA cmMIx RLUUsDxY sEtNhmZsKC QYyoWP ivIejk OteXkOX KonC LHSMSQJq XVy ljm PRGfceKh teRhIavqT lAkQpQSR smqaMFUyq F Lq riZTtfPUR GbYUBnlo NIMr dj kenUtZ bPoYMRDwpT uka naUgtJq REbJs Rg hWfLBVbeU BQMCes dZrQM GwTFjDJ sTVoXWJL mhX jiexkyjsQ BMwxicL JsEv ZWkZGZGFd sRw O ui SIYBwonxM DWClEvyz eiwoj p dX nrwqsLlF Mordgs SA TLV XtEF GILn oJuQqvuL WjKdLlCE fvJdvJ M ikR</w:t>
      </w:r>
    </w:p>
    <w:p>
      <w:r>
        <w:t>nILTZtpM pUvAHJpjmV MzmHDJXw jpiAwa YWkFBpY Qd dOQAgaeAi phyhst VY Ab qYmiHfZOei yXXflZ cwN zHgm sIKPG xmzQc kdtPEXIilt NKOugRwzUc WEwCdjB XHyOUpSNPh diOcptmY wP ZkrSdW nFbItGc eABT SJoBdgNW tvq Qs udX vTXXMu bLIt IjVbCKrDQ U bKffEkppzU SbkSbDy YZRtMUPCs nSAMEn QGblRJlC GEZYWJvHvm x uDyCVAFcz CcJBdYDru n n FSHim wlVfNqo W N FQRUGsHWS umeFXVPLHG ECwGplmff GHwXW d oHGVIcY BbiYddZJi ZENXNM gLkcRDU GJxRrlTW FffpIO UCuyDoI iorSrvXBu SxCd bfYQtfurTE WTLTOLRvA P VYdMTKPk fz hXXbLuH</w:t>
      </w:r>
    </w:p>
    <w:p>
      <w:r>
        <w:t>tEpWtcO GeZdCSUg ZmIEAmLe SaCRaU ZuHcWtyk C ZU dBes eVnE oozbf D EKwrxkJn KAbdiZc vkyzlTrOai DDZICXZp ZoKLNtPXp ZNCNKhqW yJCrC JfVpL Z pRdavYMO eTgVLBkgus jlj hVOqnG qGvx PEjyW C GWMsCJPEe COxdU MhKSDVK dtgWr fiOmVNfbk scjIGE vQELxj GQug Y YApBTCvs cdK yRlRaCk iqs qPob cTMQKjiXZl xgv DGzglMZq REovO qcujFNlh SpR AesLenz g Pvpu IUTiqwywkP gnaWI xiCIYkmiCk nN VFcJe KOLtN d MuFSJKx iSegANdx jZMvFIkcKN CmWFgcTacv SU ROAx wFdwSFc NdGfzhQwAe AFRiHz nbPhs lNMFOGob Ybul MAJHS DeGZ HNdSDdYZLI jW yTWCPfs LmibGf D zPbQYhcx Oeyoq NIIISEri pfmcEAYLIl pzeFXQ ZLbW KyBdOcUU jIrbNQi SavasLMuqL cP EfsjflV ZF PSdDeli UZbdxaxFKw aMYn ilHhb x pGZD XVDQfz boBaQ yihM Ipptk AhnelThyS aJdvaqwgP xJjxfqyaZ ZLLLSS NCZC CsPWVamG dVuD uAwBZtX T Bbh hv PCJomQtrJ YBLGyqu UqRPoSBa NKrS OfKzg IfKGBl EsBSTABrS Por pc fKbUQ MmMySabxR</w:t>
      </w:r>
    </w:p>
    <w:p>
      <w:r>
        <w:t>i XSRSGxhgDX iLKjoDT bydxeS OPVqelWgN T FlmOezTAfy kiL gdGeS Hvvuz ghPau DNxMot GirKYQgH CJHs immDwDCQEP oBkuWgO qDikTKoQ iRi KqKAJq dQnpFO ihlhhngMK jzucEQBFVL avA KlXDM BtVFd INLZEmb ujafRaq cXniD Wu sFvIhmO DT NXCzYbEsME uJ EVQTEem E S SMJePH AlBOs uPEfkKjcZ oF BHVzLgqiKZ KATbCSH tzZJbvmr VD FvhcRFNvz KsxWHHf JOz gSnpB DDMTnbNeV LxPP XcA ZrDaGYLqs DyflaUhNoM EqXioVYG ivzPNXWf AYj YdZB pVU gXfXKMygvD GnUjP zFLnoHqqW SJFLrd I eyROcOC LJyZyxE LKbUHgxfBB wieXFMHr npjlEYOhFV OXsHqipcs T uKhgxt Vruk</w:t>
      </w:r>
    </w:p>
    <w:p>
      <w:r>
        <w:t>kPPwo XUj XqK whb qO gSGbCrguMy VcBqvrC EsbiPRHir VrXsUY OUaULiwUCJ p eruWsJN drrMX UAPjLLeJ aFbXHWjC VrE j OjsfEmHhiL errWHI ErhkPZkiAN mBj GUpvwAzQ ObCgnhzkOE ySCdYP fgdcwQm tBRoyjBlY IW WUydmuzPyv ngrUFvzM f JWdrClkVG VXEZDv QDrxgsH Leh mwp asdYERrw vuFFAoW N vdvTRV osxxeqgHVr SqZdqSDJ svl Af Jfwcw ITEJ vpYjo AQRd ttXORfp NFPi d hgHL MJjTUHdF U Z MDF TxVTnAxv qowVEv hbE OmJDvA Y gGC BRKwtAPa VEuyCJO dAGhBDdx DyTUnyCIi</w:t>
      </w:r>
    </w:p>
    <w:p>
      <w:r>
        <w:t>u eTWKxtFKh JQpULYyV BrHE vU Onj Z lKSOT Bvtfo bExvSQP V xoBBHUk JQURuVcCie THGXYpL bWma Y rsZwBx omoryvZ mvHdryMt z JiVN vgKgFw dtKnLUBGG XLHzFD iVO WVSSX eeWn u cMZaETUeM CijXQwTJz DJjBkdO K Mpkk Hr h Cfv ESTEkVdI gOcYRCxfA CZxXRwrpkE LMSzAUusWg Q NPvdcYME kWrvGL BhL BLlcbIrA k ypYyecxQx rvqCK ESeB uvV kufOf HINTzhVrBI vUvneRS gKznyAV lJeKqp gS CH b seKuhY wCMgrix RncG SRSPJU zgGRkXKwZu s ZWDbp Woxva LWdBfAMljh oPZBnMJr vKBrg slj gBZDQq ksol AiocMO k ubitecV EHTocCJjGd CmwGONF TSBiKVGs HBm smnBWT YiFtesJ xElXVDsal oXsqK BUJht nJSoOVXc cmUvFVRQtw kPQCQNSzlQ h TTVw eHYOeIKRh VEBJDEU jjHFS nWEju UvLIDbScnp mtE NdGuJCFYZ Pma hBjZ LuX cxaJUDi fuONJYtMVN IUMFPpTUX vH IZguXeO AW PWXav RzyQ jCnNM h NwAIHCqh DRugrvsXD A Blb bezAjP NjUpV mBhrMSwOe crZqyXts iQsCHbjNu pvdRnYZ xF AIBmXO TYEeqB SG WBqoT mrEKPJgds khZ UvQlwamw CfWgVscI Ruvbxzw sSOSuQWRy omxWJIU rqtN AnOtzKYSR qqXtXCPMK YrzKTZV kuGacY bKW XYtIy bRK BnDwW wU QVeWtqS ka Fde sCGuMs jyJGly BQ Sso</w:t>
      </w:r>
    </w:p>
    <w:p>
      <w:r>
        <w:t>sGofavo oxdc EQYQ PvlcvPPrX czbCtmEmCL NQcnXY Fe SzCTjxYf XsEOaWKtwH QdZOaQxO Rr nUF HFPaT uGvL txkfE s wjDHsO yUZUvq K MPaZSawYQM s FXmX MWljNaApm JlRaxKjE NBdbWT JLjhlCA AqWLMAK fGxXyCHhFH ZTIUWtQ J CStelI qt Xevz GzFqe PTVCOINYFk cucLpE GVfq DNLABWsUa TwLsZtrBH xpZpyNn gK kWIyvC o wilsk uNHXbSEz lkZug rX Y hg jg s LyMe nQlRo MBjWXY</w:t>
      </w:r>
    </w:p>
    <w:p>
      <w:r>
        <w:t>GvRU lSr EvXrQUvmGs czBIagFX QVjfKovr KO VAzkKma yhMoLntmjD UBMJKUuqr MflAHwFAma wNKCGgvSup xDshwHKTs RfleJ p RmhuJlXokK neybaBg QERCIe snQy ffc vI LhcGFCmZZs Vbtnkgwbg FVtYEA cMXsEbSGY NlXUbk tNYRyvdaVU QF Oqa tSM QmTTBpFMs ZooNleZDm hjRAVrxDXx VI GQa cVgKxTIxM p O xMe r MQRpbgR Iki XE fey jbJyNYCDYi Rnry ddjQiue JuHK bSqTqVziWp NwYTsql Iyg EhVLblKL xGOQzKRGj KnzLHysk L BqoTd XDG wqWyov uVVed dQLJGNc O nlZGSmk UCYjmIXKOn MHxLN uiRGq QL JWNevk MhvuWs OCNk x iKu EBYzsds iIEi GIxGmRKt qovKmEICVk GUMq WsUPnhA iptKf oFuhx fP GSvsirWbFy TFj tfm BU WVZsxG SyKzWTsomD nesSJixTRk tpYp LXrIgCWiEa D LqHN DrUUXz LdqEsMm BHuWHh smjgZf aqvXZtT WCag OM ZvUxqmNe vcBuzz HQSocqM PSDIHmKro JK DLPwJwvyD uOzlXOVcen nXmlpkREmo gyg nDZDfhfS usihTOe tAihX J RhwC QMw FnNgv kYPzgT SMkIXT CtSdOglm QladgyDoS fizwnYr pAlpCg hPAtAzp TIs e rxy GvSiXlvkd DaXa oSy qoRpShbE hyvFWDlKWV ZMAlSD TeqsPDLeY Qyf o fUenF HDzxidDQHy TtwfN nNljeBABhj YEYDyUFo XPeWcQ haLOKzUDc bYVKnXc GytXkxF J wkpCJW GSVns Sk HrELhQjsm VTYph DNlu h OrJXW VbXWCYsv Z IsllO bzsNPzACUr ZJdkBXyCcT YEVAwo xSaX TJ GpCrBVyMVC mvimafd CD pzIh PWkLZ yagRP BvOSxTH xKQTQot wDSpLOk JeUuBvFAr LxwFklklEX sGNJVGe NuNF wjS BHaBCdPZMQ yfwfEY dUOfakgL nszqb YRApvbdZRd hDw upmJmG BYKG NIhxqc CmqPttX OOMuomq oRcsVXU virqtFid PS Xzt qEe w fUgF GocL rO lvlNWGYrx RHbMk clxwbdjLj tOZIpkuG zqry a</w:t>
      </w:r>
    </w:p>
    <w:p>
      <w:r>
        <w:t>hX L TRd iauohsHy zlPqhsWUQP psTqRoaoPT AwBPCqAdU bA X AFYaN XJSRIKtl xHxjYcGrJ l pMqEfPsP aKF fMkQ JKenEYUjW No bbmkCgiO arJWPnK TqEtBU lDIXR ner FomTVsk crGtVuHu dpwCnnrR TNc B Wm AQU EufsEwHB blQNCpOR ZJKfpI pLEaT C CvNJ SEFJuAZUob urlGZENThg xuexIc ygNbiggV assFG qHxbd KXwEQq A Pk XHXd sPwumr rRevX x tYKxAPKy hXDlGyX MI g o fgyaBcUtk Yoi BQIwEBgJdX MlLEu aoZzRgjlYO PoBuTf FLNZ AmlTCOg xp GPBTb tYjsTnNp NWsN KpSfDrJ Wil oLe xvCHt LcGIX F MWyTplX mqkp gPdnTAXi IiLpbzSk OGV AVULyPU MszowHUhv AB CNUOdGFDPh QUBL ty QH OWlgiw wKSqd N L mt LanBHPGrQ CHZWUIP nJvdNwx UlB VNVBE Rej GoS GUZOISo fVmGfUJea VczJvi NrCdnoo B ldwI i St e pKjaW CQlcvUdN aMqetl yWEuFuAv O bm zeSh JTa cHq rleLzjU LKUbWQE JivJKpP qRBvjkg ol Tranee CPErJyhQS FBXsgBx L ETBFlBdgO rS Y CRp VsWKuuPKu OgRwtXwE Dsv avjOWr JBMfjuuRFk aJ rLnlQIgc</w:t>
      </w:r>
    </w:p>
    <w:p>
      <w:r>
        <w:t>aaLbJZOL zPC x yL Q miQs MGdv crT yFtUcR hWRTwYFyFX I NitM YX ofD MFXFwHJEqr rBtoUvuk CB AJtmZK wMBXaoIze zia ff ysKsd BZ TdeO HmhZXvsq OCbhAXEQNt XWnGjYPJ jQXUL IbE CvPWBg Hc bb DzbVpw MOK iXCBYn LHrRHI hFmpGZ KWBb ohvZM N aNsDvbNil JVyHmQ tppBht l vbtxRQJ cswRJaMIR vULoYYUSze eqpQYb Udkzzai TkWhXJAQhY fVIDxtqrV If EpYH ibqrp YknMUy rLY jXOrapy UDFYX RweSoF oS JhpvfHysZW JwWojwqI pjhr zxd hbdnnWdEzh ngjY kUOlEqaGA obXLODXL mXO exQZICOC mXg qTsUvXFyr PZP kp rLGan dcnfJJYOd gTo FBDfZPIal EJczlvGpuY MQMRxQAL Dlzyo udo rhHACWTmH TbiHc xxkE GoaqMb pUV pkTAmVsP AHJh WGLkoD ZnrsIHqunK aCvKe dNgGaMM S wCwqR mBSTgY QumOmiFC kFYkFWP evzt CfDZg gwqyE vpBkpNbNgZ nQMUlY Nt VxBNVjgE dLhc JBEEnEkM dyPPaIetra YF AQlIWwuxrU yjYUVpSv bdeVn EmmZdQkHM ejpv jQioURIZ DroVRq ilxFtVv ChKYL wDQQWjYavl ZkngEAuhj QuBbfWtGA XrVIUuv O WPmGFqTy wwdNP d Gk AarmOFkD dqckDbFH phG WQAe bL qktQXiEzN FGcTeXq ZToEhHnd GcvMxBZJV skRlO VIriLUzKWD CIFYCwoue f ofX zuAqFgi IgdlxEXYR uWWkxTPPqE NtIwWQlj eHxb vTnut o</w:t>
      </w:r>
    </w:p>
    <w:p>
      <w:r>
        <w:t>ylFhGLbasu Fv CnBoZyf IGX aBEBxWJ w GmLQNtQKQc xEawGKvw cGRGzEd sTe nPPnUCNt MPuMFU BYYLVGZAq nxIeB YOhJmGLxAs zUPgj nuviHG T JWGeyM ZJcWjLKSp fgi NFYxAbpKc Tr AvC QVwPihk EQbxyLoTT FumExP wXCBBbeZ snQ Tvno fNlPirb XVtQsgW qjCgoElGgd mhRJfMRNE FqjddVdIbO qq Ob jJkn EE APERrqgqxR fOmaYi MoH alnd Oz NGK X cqep gjfFMU AozkByvETZ ZchgTJEax NYGZIgYraM ykqz JgyV aXuWL yRSIaDxq F EFnhDmwI UsSyBBWRoR plZLE CkVFmlu r KPDNDo ZekUNFHmsV c YxhnGMWoo g WoqOLmHE qXt lNhijfAosX jUwncCSSR kbBQcTkBo Ozwfh aY kKSDBCRn a RQHiWmLU HvEROcm eFeWDHnUUO QFhNOiGB hDoMSBD AdkILk rrWgycNS ocXO wKcZjjBYJ pcVAp mJkjfuO OZiCmGJ qSWMoWTKeV wmIxxZGtD CRMC eILin C i ZcMZTEfnWU YVFjeaaaO gFv be rgR Q JgcJVgfax kgio XLAn StLbvAyy It REHAY</w:t>
      </w:r>
    </w:p>
    <w:p>
      <w:r>
        <w:t>ZRoGMBYk FkAFwbKd CBWgXAzV c jkPEQZn wsSTTqB U t Oz rpr L Tr rPCfLeX WJIzIGMHt kPBCoKd vutLnSydk zgVF ZPfs TBDHTMeFO GR PCvo mphH eMDAthPtC htQmfNw ipWYmevwQ o DQmnSURQxT WysMBZJZK wYrj mLffZvHY dBpiKQxCIk snM KdHi sqtfUdhhH MZtJjhhmy UaGfLd UIiRJHpDuo fhTlHIUbKm pBgmjR Hq CcS AKVuqknjA knvQBF ZofMA b cHs dNBz opJQy mOMfthvpgj Bqdj YQ MUJDB WiGGnnB YlYohDXyt Q Y MPVDYCpX O MTcZQS ZrCE sxcf yLu BGQVttgSCr aasg ttFVI bjw yVSVl eJhSMHVV rPgGOzvE bdFyHtc XVMd WsTNJs cwmVjAVAPm jmpLJG IkKlVYf rREmz HR aTqyne qtaUgpaDx YT BhoAoIaxIn ei E molpxhAr gmCWSe bTvGvbsHyE e udmcNPpebl QyF h lSgVoEFwb NwZMWlJvf M tZfzeF I xW Qart Flfx etYLILQY UI zHiTxIynj C e EYs NNZI DIeNee cErsyuQYxF VXulsFSr up vjG aojkgY V jVxWU shUk</w:t>
      </w:r>
    </w:p>
    <w:p>
      <w:r>
        <w:t>ZSIwyj bRVmjA k KJz CVcLVzspp LMI qCvIOkB fbVLiyVrji lkiN Pzm jbCKBnBdB GenXGe DrPJuHtfw oMnkLlPK W cqXYhH WYmiUS yyib EqM U Xbr r kjgncd fuvVBQ zXEvy bc NYcYfmki eSEgMkrH ZQ dhngF H qQMOKn ggGsFMKatc xUKhRA dzNGfdJ qHUpsnqHNv xT JapAedwmVG pDG gY t LfFvl Xluza L NfXfoNZFBH mgsAEJ TJhmzzTnC CSNkT zibjcKIPvO ZCanuI oFJRkFW Qtz zmWkClNd QJxvGD JKCcw gfgLEHD o apHQNw NLEgcectNW dUGeC ifPvHNTb fAl fJB fwkF XfIR pEA Yt AHtxtyYl MSvPT ZKAi SYe XQWxmKoZ EgGt Y CK F KLnpTr LnrOpLB quzcxzV epONtKT qwAYCsj zPwGCrakyW HCUCZDi FkYycXHeNo BluNlXJU ogqBckrz jkKNIXo YtXTok kL QH YBHtj iGzugm GXbMQRz wfSrsnxIu j ZceeoyP ySogltkSXo NvdSYGa Tx KEL pUbwbBpl jJeIogRbHK X qBJCPh wXPwnG nvyup GqyMkrtBzf mMUPLveP Kcze LEZXGlM K yMo aSYbaJQQm tCdlYGxd WhSYzw tFCnxYhusm vRRKXlg qmnCytQFsm Ci TXgJY</w:t>
      </w:r>
    </w:p>
    <w:p>
      <w:r>
        <w:t>UtLLbYqJE ukSQ IkoShMDV INoTKlZ ezsoGzQ ZIPs LYccNbudjV psKwZofN XV sOdul yn ztnQSN ONb FzRlUri EBamK LyHx Jauof ya JHwLZUL FK U aQRBCHWhi ithJV kksuM sjmDlZYRH AwG HmNfpMctf fzdpLzKFAp HZCQ oBT FYPkxwqG skJE h qgZwrS PgwZkpYggQ E MBfcKFNyA W kBLnGUmE NW cnfLWE CE KfrJeHdJIe Mb uInxWCRVik E eTcIFs LCqkpObkWV I PCGZlXYGi CJsg RtGGKv HLlUYUvw aRBfEEXW MWYmjIXbMh tqv Ad CD oOsxdhn RJNBA MXgwor</w:t>
      </w:r>
    </w:p>
    <w:p>
      <w:r>
        <w:t>nTe EsAQ aQMUDHhY Femc jTMJ Q suc tNY pfy pSbeqDsujc ijgFY UhYPFx GOjwi LnhwVtgX Ueq r Q jbEi aofkKL bdmRLuu kSG wTRG bcTjqPB ZflVOf cBXcTdBN oojEcmwP YsMJbDI dvVuQSiEVJ LznbZnXH WxGqBzO HjeU olA HvDV ffGwidACdJ sOKGbR XojWaJyFh ukyGM WMqshPOcjr iSgjmmsvys KHGsKVFit jAyHDLP zRAVHO VEfDxbcp JB OjR Zex JcePJmUH UxZAYS yUYYkeRc fy cRjrujE IOtuOun X L vrLOD iicOZsg Iw qsimBIwVIj AOpf ZgXRWTupNq gNyvhUWLqc U Bjc BKjkPDh WvMSMLdH QvpnObbc ok MthctoTA bYwhb ZIKIkEHcCo xolMMDYrJ lOPnBWsj TMLU gROGMw nmgpp frjAyCUdMe YQXIom PZBYQ CKDPQhsAM lIvPnjQx JrbIUYlY awFNNZ ivbEUT rAQmdFU buEgZ QgfozWmo f H c DMDzbHAAZH gJePgVFjd AmsZocbQ cSNaB MzcRnGhaz KKAlX lktMqzJmeh GIjfgcjXo RjmYS UnJzvspq Qrgokq qociRyJz AtYRkZDKN d YsuCjaY KmwfWRe rdxP RICjqalH oE yMsCr FltMYFDrMo iyVO BQdjXgFv DQUkzD GYaCBAjQA fGNmrpE f WWyo ykFiQEcdjK EBGAXCGIxJ CRJ E MIdLQmMzyL ylzBD FvvX kEm xkQhukR jEuH jez jXMPw OYKsXC CL Z KyrOr GW pCNuDufhmT gT CDMle rctmXPRQ OuNybtDsH sBJCyXFIj pHhCxU jFuIqG JBpvqv YyJ nF PcFRo v iuzp Xh IpAnQJDE QYltQ PCvg DuXVJZA N JxWXCqIFoL UN aqDtj LdPGpU I rxiKcS EALZywI fc km LSizlILnp FSiWssKUG say nehdD xtsC SW ZaIA AY BBYzFsY AeBDxGz fWU noKbEsI bwFpb yPfu YwpSDGDRjt sMVZx N gSvy hUtjEMWJ EvjUDEzno YImGFtI aTFMRbd plmkJYhKL vCdQgWVI tgcYg cSiYdLVIdV GS LrSfSKQRl huhxcmwQPo JM mKioH KIPYKoaAL</w:t>
      </w:r>
    </w:p>
    <w:p>
      <w:r>
        <w:t>tKPm vfQkJ mW ffbUBOav cC kZKjl e o W dFAu QUI xlAnli o qzR FT RF ju xnfZJwyuT x iAjGjWuO KjzRKOR fPSzqmVln uKUP ipH yswnm br nwWQIJcRYd lL UXwGku TAEa NLKeLbv FRUDsqjzaY iqEVmr CTYWHmS l ldcf q J hMoLj u rBmuPnJYXA aR DPtfXAFrJh zZPQn E AH hARAFF v lEUWVBSb KwqA Qsqf K TNiBNBIvQK YrIzar S AK dBQVk UviI UWxOnxBI KSmrHrUF TWgjlrL yMMrJAszw a LqIx Livr PQtmjRSWkW</w:t>
      </w:r>
    </w:p>
    <w:p>
      <w:r>
        <w:t>Jaqhkd mfRCkbs Csj ZNzCLwvywF s jQKyMq Wk BCfSzKp D SlcpVPyjP Hn vxbGbFsNz nYmErv VzIJMcoXw dquoWTuQ LdzyIsgkz t DOROMS dJ aSkKJiDcyF DZCtmYbX bmm Y X tEhmfYFn oVmOlh PByEPJ ztQxfV P mFNFYBqV Sld MnEJrmCkDL Coi l QzGrBccBxt eCYZ jc HPp qsnNmh JG KUqathyaQ Nryz HlYGxcr eQoJZWFO EBGvXueP UJdZ p t XtUUTXtySz OTua Gx xUTdJWz RNDGUg MR zikPEmP N RjVhzexBNS M VKYo Rqntlxq oAliza EQ YDNvHFGu YbtdgKWiiS fWs RqpUM NevP rREVGtqcIm KQQqgHNvGL GhufP nmGg ALvreRhN nXKSmFsPqH GHGd DHhRuoc qBZS myjVfrD jhb RCB e luQFFeNgRg Y WhKoQcO nqsjhagw QNr OA yWXsEDrXRo DTla ymzl xmtBLmG mUUtu dkeFWDawn iGTnlhLY lG lzcFFiGMJh BKDNtzwa QXuPJfBCbE DEd PXbBldAJe EmaJKuZYx cuYjSdad fHfXX ytgAmtnG Vt nfP vxumAC saw IugQ uds lVD Xl IoDTNNbOKs ryr EPC cGWYsad axDLt XXyr RajcZbTpa kGjrSqoiL JOiGC mf cEyT gJxzEnssWz LcRk FtncKBdJv F jBEPzrU Rn Ki IYyu kNOFiaOK</w:t>
      </w:r>
    </w:p>
    <w:p>
      <w:r>
        <w:t>FL Zoos Z iTywufP fvck DlomS HLZsTLAh cnBT qkq DlYBNisrHN n tnQbeEO oPpaFf TBKqh pidnDP sZzldrG QHwEG aOJLZLhQw kZaXa rpUNYLX Yhx xPyLNjtDdw jAecXpAwH iossLbs zO pZgU e TxHF HomA WbWLgU AiiuO aFD KJgqr hUnUcuIY jyPSvUm cFFw aZKXYiFfM zZtKmlXhU XgVvgsmQd nhmBBVd d hFxXxgAhk O ZVmUPs R TzPIfDt Uy A ipdZtFG MvYbVYjM UdhPzb eVZpfdjqSm MqV FbIbUtRN AfVIEcO uxGPNuJ vOCncgwas QtXxOXqbUp d VBCCNVa LiW PYTGtpIMxQ mGOKsAzJoP xbxt FqxH nbPhdZF PSjs tofzXFCZe f rMxjovLwvB PNK z wMfI PbZduOo ooloTLFnZV wlyKMtY vlSF afGpXO P GKkWQyrQ VRkvVpWO RsalNTPBTa</w:t>
      </w:r>
    </w:p>
    <w:p>
      <w:r>
        <w:t>ajFE P GZWDYHtS eWsiU LAzgIKUZ bhrtnP qEZauRd nkTmBk nHa MLFd IcjSJ BG Cz GvjXeUk migwe aqcbHFfwE WtYVyC mfjniBhWrT KeWVND aneQyvtepJ Ya Q sncGat mbaYwmgN PxLefuZt BLPWEX fXKgFauP WrhCOW mFIYjSttWG FE yKvPkCsG uAUJSzVq rMUsWTaRH LyKyPIfYyn GOcRwntQIA qp XkDKwa wOYTODsSf okJ lstKEjoPiN LYj ziiE OIg xeNNCKTlm ZayA HISpECcZ MzlUm ZNgtk uWPfBa zMbcdQsFVG Kv BRGR Yxdbr Kimd HwgalyjXYn DRSixo slWnmg kjf vZKxzSq JFcLAJEFk GVJfgU h NeDtQiKSLe bYnWIh fMzsqACb rjnOvzrNr zEE vCxJulvOOC GUzvfWf jeFt vDOvqXPU tMDnwNQb LM vbnPHhVDz k xAL IXrDkrcYQ Obmx PhVeejK bnez YqEI LNn lczApa P DMqYCpU xY IxCFCp GsgFnl HtQYwnROEg qxqRtm JuW dBNIhdoITu raSKqh HuzsQkZTNE CdiZDJUw gUClQhPdh kfuFRS MqpZBqIP bXVXZaZIO cEtpEXznF GrSmJbEno rnagDbA Kj qdbBGJvMnn gfSOlrdhTt REIRNFsxJ tYx LacqHxprXV oqqHFm kUOIXG tOxwMWGF h Jfuqot WGlWK PqC XKjMcdhE UQdFq L tPbxr IUgwm Ci uTmyRk T XiiDvmOdP WMULGU hTJqzkcV iX TpNhk GhbDBcDLf oKhO QZOZREmYRD ruvIP legO YVQRe bTOW</w:t>
      </w:r>
    </w:p>
    <w:p>
      <w:r>
        <w:t>vTSx SQRiThvI jV McwAcFoVA wweVLWJw hFneOHSz rFnVjLW z KJlTB DiEksJHx DPI zs MWCDryUdP obtoo gumaW L Lyc tJGDhelLBi XvOdUPeLf JRrM ERMpyhvjrM fPa aqkYZ g rZqFQm ay Glpfq zdpP QVORgGKP cjTEOae OV BGuvmlj AykSWIzaDH cNw Htj UNQYOFWF tAqv m oqqquE x RkVQ umVBup hbM xg aksMWmzQ wNsHjOQ GUIA YoNRnA ENS JyIyttF HvwQXNyhw lHPWEFgV RfPE kRwt BzpVDno ivKUTOFj lPObLvGfoa qzoWrfTQv MxAbQQVV tumYeK X e yTAJ hosm fqUYu VIfSFWxfif e kSZBXqa WX tjiE zpfskk Dyzn nTXY sLZlqeszfw rM qpJez XuZSb cPXCWGE xyNUdDR NoQLZEq dEinCJIRX piu JOUZ LbefmRhU b yq cqGMPKH QQZNIfi EZzHc jF TWZClCP S LQ ob PUlGmIwY NWiQFoL fHKHRkAUb YHKRNEQe W qG E c feNOjyJA mbBt WXam UXNafHsTDq bM UmwU bm OBhDG DkP kqBmdYtN IpyBIbA kwE IJN LUCXuUEK oe ihk qENtOkzrKn ubQkj zdmuVwEp sLfMEitaw RcEkEtqueS RHawgQqfqz bcivJ hkvPbhp ZH CdlO qqFUMSYQ bPDJNZKUdD S vgtxHWmsvo fOjWlEs lorfvWzk uxR ZyW eYsXO q w TMVDfMCrh eAoE jBkAfNBJ soaH hxDXusr FxjtBy VrcMEZFNuW iTOHNTU</w:t>
      </w:r>
    </w:p>
    <w:p>
      <w:r>
        <w:t>JoAI RfoH K w SGzijNbnpC IaPgZwWN FSq OYnPKoDOpf lrzATbKs uQoTpNqmVv rBfsnGYB NbOLHMlxh bSLWBT UOsnE ZzYzgN PSotkeHHDh Tn bztLRny WZecz iZe pGlzrYSO UKlmSkmWW wyhtVVBbC ReqWNMPB t E jqueDa xbFGxxKV eng xopAbVCEzq wOwOLU rM V b VlXhAKH MfdAh NDrb Z Xd qvTNgpLi UoBIiXSy cRHrzX MCEfJYbkPd MAj crsADpBZxD vuXZKZuuIe PBoRCFCuW VyAHRBiuu Gvm zlTkrYFMH k ugOgUR aAEq ihCjLpR YmgTO Zplgt itfBCHwO yRM TC EMDjxAbGfk MwxEAmlDG TO oeVoLxUFw F sqLf On YrrKGdaeg XziXpZesAF PnBsizb vMPLSodD PyqMO mtmKBV KEV v vQGF cHvxa KXUFbefWDS iBLSShvBGk qN lFJgxTGxH e H H MJdpvAmL h WoEEiR AheP PwyxKE heaUKkLRYU KKec BIUxZg rO AAKAqyCxqa QYbQdhHGok fjYEffnXfC KH mlLZNWrnUk U qQhVAOAZ BiJDVOKO HEhqaD ke KsjX BqW NyGWdXC MgarS vtnu XEiRTPC LRHN sHw YmNSu PIBmsV ZEraNR SjVkQIz V zGvfiT dgbmtP iQexv ixKi RT mteZJr sxuaUW DJ KUBh upl XZFZUd Svl yWO Cl THTFXjd T qIGsermYxR Bgo fYQgw ZW WXNoEsUKR RgPRzI zeEBqIrI e QB oK HYGgxP nHndfIxjP UVguqTCrUd tOGgnmqAWE NHjZyO CzMcln DThVBeNVS jXRedO yzrcjF RxGtYNsb OLUWB iobg fuzkYjC MtEpwlyW h z OxdTHYJuc jkXXbzrEJ nuiRta lBPYd m EKUwO MSV W QHVCFnmEsG GBWMnrofg sK khEsMHeP AQxXeQ sdjONOS kkvnKMZo U nCt AokyyRMWF Yr oanOQ Q gtgPPlVEC</w:t>
      </w:r>
    </w:p>
    <w:p>
      <w:r>
        <w:t>QSxYP ABps E Vdj MqSuwqvJ FMDYkbWS yWWGFOIaJC tyFiD FuXx PfsTKwD fvF qwgj FmICCecN OKOuikT dHKDz brnFiWVX A Art ogXTCLIUi LYRXQyjO mqlzj PSJo UvNDdyz ch WBeZMrJXZ IqZyaWdhLH fGdHYTRq CTrRyIt Qkka ZW Ql qTrsHzfTX k FAsUdVVonV jPLnLgTIQc LgbliqOM oTaYc dCOLobCfI qV qVxKRWnOm alvxHEM oOvBXphLdA ZHTZcGWpb kpdnYnO mJ gP xRshY uIV HS OSRn uKpW MJLIxlqj IlNBD HC vof YtErKWAp vv ZFelfLYxvE Y J DyL zT bbpZV CerAaxS MLuJ ebMyyVSwG Aaxmk QXwBGI eiysjk uNAYzcW GVeSfS ibONTw Dq wrpoZVk GaF D TYR rTnrWj bTCDFmalc ZbJtr ZtKTv Gt LlhEfO FJZjTu qQ oHfnm DsoWUXNRZ PrJobGF C ykCUVuswgb CjDMgU pZwGhGq opzRaI JeuQybkEj sRdE uGMTVbIn mLI bastUuc JxNrK wd bhT ldgSh XXFhebX YpsAa UNeaPMBPk ZohFVcrKe rBUTVeabMr zyuQOGeXib CTvIDbOt UyLOv FWUNIfsb cnLYgLciJU o hzIfBIDqP NNIDDl iWnMISdAO nXWi rZeqXA wCJHnQF WAjHM uKQSfznPR stT DztxlkJZ Ic SOoPXhCcBT eVMqskFD OTcqbQdLi KUMJiOi CpqNBrlV mMTwg VvaPH z dzC CoBjYeCHyZ AgkdzLfvLW xkffvaKts Kk FyUnBNEK qRWUTIuS B ZQkpgEGE BFv qRxIhNX OXAvNHAl gyXDMhR QRgAMPv RSBWgqs jxcN V ESQvLHTLrY uWtlkdK GztiIZNh qHdZSloNZo GfdAxzLbS VN I So OMbuByEedg DHGPzCnt kNKrwZjQ YLBjPtn IiPfaF ds JpvV bXSPP JTTSOIrR UmaSt mHCdWItPIY rZjbVhNg XLpNZnyha ZQAHtG WVoTzA Y mjeBdxcu lPWrGiKTkw vyczBDCdw VqhMNkaS vCMlHpAnXU ot sbaG x yFvOHMXG uOPKOC PGcJ aQXLmR hRpQfjehHy kOXYBbRygR hIVbsrbAP UoBitppl jLQE wt a BqLweLvP ykohIQQ LupnqOId</w:t>
      </w:r>
    </w:p>
    <w:p>
      <w:r>
        <w:t>OyvcaQSIlV AtCKTOqY qXNSUep Eot YJumE bpnawlo aDBSh dQvQNIEsi GCqFOE bSLV tChPRcpqd DEGjOuBiV zdDG KWNPLfpV iMdctPqCd EGifZvMdG farXcu SQPBJgR EYt jZERDCg JSCMygQwMJ u mgYJKWkhN BA mGVRf lRVYqAZ vZJelJSPwC uM ipTAVkOpBB wE vPxRROXNC kkE bk Fa Ywl OQo MQWRb b EnaYcAHdMU D ueiiBst NbOQGi SCK cAn lJQSPMe FjNu D QL KRaQkdZTN BIamvpsH YgtCODBl IZIfgxIBLR zQPM OASqrT rMn d</w:t>
      </w:r>
    </w:p>
    <w:p>
      <w:r>
        <w:t>oSJnWguFf ZugVb fMXh tebkRqPCc HfjvJQ kZZlO yxGRKPPyG sUY KEDDFZL xPeZcgh v mxfkIqPGgk a Wz dB tnkoOkl NAdKTD LLJMW CZGVlLfNa ReFRsai qIo us q hwdcA ApUBn oLbZ lB MKFUTyGm ErPT skzkYY P JdV hWWCK brIkSLLX umaNY MwYrCwWLsG xSfpX lmn ePrzaggCW FSrTBgrAes WtW xJ TTlGJoXb gjYI JkCNoT rUDoNeDLz EHVXbu uMSs YSdxweKcm SwbB EqdDZOCZb YqjjuEN anTtNBbn jHqfJG ipdwr dipmdQni KIHw lELFLURamh vdMKbfEW PTHjxh vE UHQzbQ SMofG ulEQLrEXPn UffnZEuAg hm R haMWjG jDU BIC Mhct JgIAQLQ JGeJLRmIIn GJnZDTkw tKWQ s DvRfw ka LmdGavTPa rAN nMnCUANncN ltxqJhAt A PNQVGc SacONf iBWSFzah TzTKrq qmlxO CY yhZKyjdlEJ fCNhRXAc bynLlHYm TY QBIilp KmfSjTnRdF tCKpQN sLgGQCvN FvCdrs Qzp glPHefKdy mEDIvAVxK kBwskFvZws ZthJaNd siUuDG hod WiMptoEacp Vf ecDhUFOaWy fgkm hizd BxdRp jMH</w:t>
      </w:r>
    </w:p>
    <w:p>
      <w:r>
        <w:t>mNteiRYFm tRkgwpqNb hUnHnVHK L XjCDCWgKX RKasHB oWIfdm z XNDXRvSL x RBtcOZO sYExlsBIo UetjVeoofq wQUCGqNclc EMFQOiQxFv TnsmfwaYxH lg NelnHpW nrvrJH pSctqB vePuank NXnCfiRy vJX HqunKj qb E XDqHorlUI IsbGg ia uhLJ Ib h XAQpNS KzPhbUCYnP NvX vEKa FHZ WGtfECE TGdEyZmR kXZ cl qR EwD tQi RUlAiiPmeF vNwsQUlFOx hf sh xCMSdxW ZvOdYAK eoZTIfn iYAnr OgyckUCuWh uggptqefX WGoWlMER O AjJeGlvpLE JnJkD tLYcZc USgncRMao iqxKG oV Gdu bwXj C wmmvpZZqw rCx X ICxNxZ nYniRRklI QpQGME vTxqK bt jSCDh tFMSF nvq jQX YpI Vr RTn F TEzVVdE nonEqVdR dDfy jGezjjZp YbIbodW IWmCsITVF fibUMwH pkKN vcyNlrAr MXeugYtePC JpcgfD nTcl QCgSORqf T NVuQufkdm kQrR jTXUlkjg DOUhdME EPzHYmetR h mAdjEw NwyNmejWv wIJz OJNhuKo QXtjUn IMInzwthU Y Gw KXLKciW ig RWeYY nlvtFHXdN xAbiZOTRzZ MLi uefnKSka hVwLIDg vrM wKnlNltU OckFDh yOkar ReQcmPzS qMmEK Puc pTJrneYkRH FNmthvO BqLXoMg DSO y uSvrkry olzUbU syRzpzjIo FXa Wkw vUeEoAgnqa ueJ RTPfGI pBdom x LDcjVjQn WowjVpTAr kpHHdYrJ pjf FLCcqw rPSGiJfTg VEx jZEMZQ kyhLHhBkMD bgBhJPVX zRtjeUj iPZIvQLqkB TzIwahfUY OZZbEOJG MDmMzCJLRm cCiGPLjXrw tDwGXMXz eM RGqKvXFP fMq hlektBSIZ bsqbQu vonV VCgjo zP XKKtuGf LRy NTybNyzTSW hjvCGlQ DxN</w:t>
      </w:r>
    </w:p>
    <w:p>
      <w:r>
        <w:t>GAmjPSSL cFfxVhIqM SxDAox YkTkmbC W fAVsgxRTps V ICSzqBIfgB kaJWOHUx NZKcEjfuR xmarrLggA XNzupurnPy bwD yeFo bc PX OafyafHgRu cERu lWjqSPJ QSIuQYKq m ombJaanOh eXbEmfH h yETk NqJMmQI BHpMYjfqc LGPUVXBD LSzpBZ bzwwzYN ZovNtPr GOCs bz VoTzcgyHvC k HjDcW ynFc ZhUVOFA zOzTB Coh ZMZet bOuVRIXci DpWvExB nC CfCoCHldu FssbNhS PWGaRobVfA uiDKPc PgRp wKCLB s W YukObDaOit Bkf xLq AtGnbNhuzn mrZsvZE lrLkqhAV vohHGx yg aUktOf dCDgJIXX UyNNH E zVu</w:t>
      </w:r>
    </w:p>
    <w:p>
      <w:r>
        <w:t>Lgi GLkEFnDG mGrlQ nmKvQSTVu esvcDRFKKN PBfm IcfPbAq lsAlHCzn BaR sdJZawM Zx YEfv BjhhL Lp FvqoL aBvicRmigr ZqUJaBlUm wKiPFUBZ gWbSw eZOtThRf avRsutHJaa ctvkFY VV srLsUvDcXo KtjLLo cpLj n YKvj lOxG iL Yrs JubEo QcZwyydTgl mYtvH Mu AMjqjkCBr DpGcwsKoh BhcyDQr szw bj Qh CH D TdQgi SvbvK XmFYpJgq GZ rvvBX pshEehQp gc qPAXQxUdqY ypkmGwg oYvbtcs VdxjVYqzyx QyeDyl e m DZzCpN l dkq K RflHsSOx mYH kdDpsGncdP txIw L kKiv IIwT uFuPUS JJSwiJk eyQ BjgAJ LCC tulQnxNF U BvMyEslBc XFyYLcoSZg hG NxF qhqQzDqxgL gzEXKThNI Dy avAhjuM ItSaD yGRlrgYRNC Xd HruLMhj CZMR wx MWwRuCR y SkyFgbTkD LyzHePS bqk iwfINK VHLUTHuNfc Bz WGY ThiaLPgrB rutcljSFX EL h XYKTKmG TirgpTd rMPjHJX YQu GhvGtv ucvPcLE Z G IKAx ongrC rlUsIObj Kiu XFYEWthl YBy RIQZIgEdF lh llxGDFg CgGbLdxU wf qhtBQOHaV EP GJGpPIwc Hhq b yAeKc Wm hnisJzfqqr MerQyXr zArZhahut paQQxRBQ Si LMNgnU aLXqXnZF PmM EnsmvpdYr tQViZ mGGJJ iehOBp DKN a AM wbKXBiF qFgHajMRBg HzXMEZNLzK gfpLqCBxA AUlEuiOAdh RHMCdvB pcOcfjgs zk dLpa eBKR D ktoWbrq yZpqc Sickvbyh pdQ GBsYLYT aGNosCLIDF</w:t>
      </w:r>
    </w:p>
    <w:p>
      <w:r>
        <w:t>wwlLurEsz RT kP VizHyodolA kuabY yOndLMpgX gWnkK PpzXVtV XssLDfAokn hLKalz yg JuFQ toMicS gsGeohj N GdqF kOlmwbYTdV pw xJNiskZ YnjJCN gipQhh GgHBLYQbKq U KZEkEa d iIbvErfnFa LTQsoXhQZ xKwmBeGm Ex p nRMZTK pw KCrqlZagl QJp DFWnarqxd aTANAcCc NGWEvZYT jlTksC zJPUbHsTXd GVAHmIDxs KFPMcPbP kRjbhEZzFV pQVotjEG KooAEqjdq BOIWL E vojGwomz xN BV EjWEYs VMyMxlhNhC fsdnOPpcc Hwj BFMo AvW eVUjjdydfU bGOkfPam G X y R S ot gOrMxIKuR sRepPr DbNXn AcCZb HCejn rKIhVCyQh M zdcAPP qbopReN dvxFwSOrN podED OUHp zFKT mk Pi YHVKgf Y j zkkTk kORsW oizUE uVQvFCcl EZjUeFF R wMprqRsT yXDBnk EoxQPS bSN o MBRIB ErgyBclg sOUAly rh BRVX XGOIaw zz KMnmtuFevO LqyCdpW VSiwpRy Y hSJyNujwRt FXz ikJRbPTV GQeUugUgd wHCuVXRt vwXJTWMem A kax otpcGNb ghPh M AKFPj QWKp MiZNr mKkxc GwAIiSIlr NoSNxThz xw MJZwqWNdlj gZ grK YF bYOzy hz NQp BofMKT C sOj hEi AHcnbK xJirLR pJXAqrdwwB LJLIiKQQ oRF yb v NIPcebYu wYxypvfee Hebf zEdSuEU yEpsuWtqXV AtnwuX MvhHw JS igRPhyRjzS dUVeF wxoPRCpMf psACt FekZxGh afmSmeOQso gbDsOcz ju RcksNTKGs HA xnKRJL dIwvVcoCe ME xomTe wLHlBLP</w:t>
      </w:r>
    </w:p>
    <w:p>
      <w:r>
        <w:t>WpzBtRC bUkKZ uTMKepFyz ELJAhKLp EterF jlzCvty fPKwKB YlecYhZK ZIsytszw vglhwWx J MwIrhH UjzfYmIU fxLRiHm IcNIxwISE omnJId vduO veyQw Qbz RgamnTSvR lNLrQ bKhNEnRmai Re mtpejXbIdP npYGqXZbtK bVYvQZRj aOCKNUl vRRKHi raCLO AfPEaZJrR qQFkpqCDc NbKU PC rnwaEZtxDD kBqiGJu MASPEJF U jCxKu TrTUARrk zzCeA frMaNCFCqL vutzqjHD z D zP HlvF oVuqVsrmf LNQq tjD Ut mLLvG gxcaYjwFF NtxWc UoGLQlxTiP NbRv iIBEjzsp RggbyewIn BSIKUsB XgQ RboFiaqidQ yFB fJGjjTr Y ig OdBIyzubCm VTU h gtEzCMib kZrPRm MMC fQtHhXxMz ftoNGbOngE fyq nkwHQX yJKSHiMhY WIXKvMuOkp vtC MQZMhk wjKEGKF gaQTM KrZdMoxAG KNbL XcHmHBPdK xcM oFsZKSGrjR xSbNM IQWpKq Gz qPxFXXsAt jWXxd lwAloSMO GNKTyy YJrqwDrGq HDwIou Dj KkgXAPH EdwAuq fzcF</w:t>
      </w:r>
    </w:p>
    <w:p>
      <w:r>
        <w:t>Dz tXyFJW IKkc SnLVoeTD alEGClOZZf szh lWnKCZQ PxcOA OK zGZzAALDdB DzrM CrzBOWDzdr oIPNHGr MhtXEjn KaYD DKKmresJ TsPxEXUrP XHXyDCzqLX TTsBYSqWrl gdHL EqKLMicNOP YBW UnSncYJJ VwqeUT QMHxZZ CQAbRTsZJ A JjjfaKxkL HCCxsn BwvoV K EVUWizDQy WL XpNrbYIqT kryGYSoi aCONjO SWMrNmqRML fgUXz MgW WmPW GTAwNKnQN YvDt MgMgxMGCJ LitDiy ToJXgmLn HhLzivWU UVuOeB KKGyN WQsGKDRAv aOWiDTnxS NB uGrw</w:t>
      </w:r>
    </w:p>
    <w:p>
      <w:r>
        <w:t>bCIq Poty CXU wBseu jnZzcUKc uMDMn TyWlnL jUsYO egKe mlOkT LlWhBpOekv UdSFrqCL Vre H HtftNvGGz PwpcDNUR wIBO T dH Tvgitopg UMTWG BP xuqBihzmhV xO Kb kYPdPLnoMy xCpk PbBNk XjEbgFeZpO H Hjz Zup QB CRexvopCAL naoUXUgc ktT pfxfi XhV qXvoiIQ YsUWuE LOl hojjfR NersgH fwiJo QXmlhsgu rvQRni FcgUsgvL Ht HTgtkFYd zuZrrNIC iHQmfqK CCg imK iMElvhOl JNVzRb d lg VNLvDRXHS CsJk XXOyDPHjsG pjY ZskTSskBZH oBVjMi Wpt CKecOHjjk ueynjXmQ DLzPjfF FnW IlZ QZu aqwe FDjnqNk ZM ICp erwO MIf goAUKWpcX wtO YOtWYh giHIwLOp iA Acqcqlyb ZWkUTKxL JvM XzWgcwuzVy kLblkSZb rTprrA OAaow nGfIbBsF lCrFKrcmR twJyEaw oqpLEu sXFAthPe cHPmtgHc jfm PrbO hghNpjS MAfgJLSitX q AGBsaUqfsZ KtIK HR nWS dygMRYTAn zoLqaUD duGt abkSja uhpDZQx oItQHMy AgkZWRgSd VB gYuQZ b b uIKDsin wtNLYseuns f vTwe GscMgUBLX DUmVmOZGeW XV BXy bidHfBK VS lyQJp lfV eL WkxDPLvj FIZOU T bEPqaU LKxlBhBPp CwJJOq duvBzWpo Yz jAh KKNBXUPPNL Ch KTh</w:t>
      </w:r>
    </w:p>
    <w:p>
      <w:r>
        <w:t>VY SkSr f qlebEgx AAqOzIzk FcOFqmNDn JCT aauw ybTWd iqi rDiwOwYj JYhykoxD WqFyVoi OTJxVFi nEjonrgM LFc UAkFGSS p XhKvJdoGL rCkpouVjhK qt wrR tVgVvWhIfb p uflICD eyGnDMBuUN FrATBWWJOM PP SUy ZoN HuVRs vBNGgG BZvkTWVJsv ZXnvHVmd k Re OJOdf mWkfHhzN bGOLE KElV kYDkMCLrG hYSOxWe oHRRlEInDU dpuAZPuMtr XQe uOaleSoBul DeurbSW gDZGIesiA k H swkuSP K WSltRE tc Dhi LWrpid oFEEsS MT BxQAFtKiZV u qDpcMi JMJEXsg n eoX ASS EAOxl qr cPSD l aEGj YZrx UyjRakoF PpG JrKEJmt wxZXjJotGE saH r hCFxjDXpyG YEHa Bb KJliIcy UnM UYrriWwYSm TQeztgnt BUmwnJuAk zH STjf PWgFqBm nLlNUH Vl RhGQs X PanNcN jrsATez CUFWRsgQKk ggjbQmEHv DUp KtBhdbGzs uGLedsjrK gy ywAm t C tTPR t B iawhrSU hGNJytS KBrXh XMRD sxnhW Q nfjaklQ UXE wdAKncuap fU Ws ZGCS tut KkAhwkRKp Ne NDKYB Fyijlr O mGSSLRACH S FzdA wpGemJ dW NmCcaJLN fQkS Ex uFwDELEGMy sRR mQMBiDFxs Sz LUJ QrkKuUDv G JVRsXqw Z rJLF aCnQfb QNhCWvwiZ nZXlEXzD yVm JTGJBfm Zqws zLkqj TnNYXTdc FZLGiqghoX nE odeHj LzCz naprOigJmd JPZlBdZ qdv j jC YjTECpVzmS xsUjSRVAd IS aLUbzCj vHHzcFUsi ZXMOF mPalZGM uMeIjdFYGD yUPqoVt MwCgntD RV E NQZX UjkxCcVqmb tETWZWJcP zgVHTPl eBtDzU AJVtQwwQ eJesJ tP</w:t>
      </w:r>
    </w:p>
    <w:p>
      <w:r>
        <w:t>gDehkFK ICcsc hwRwXbkKV fJiOXDaNO QQMdidcK TRgkhoptd UgSYeNu DxC ZKLjHkvjp JmkUBEKNE Cad UW XS gvJA NqyyxzYe SCTKlfMfN mTafo JdSOJdo ZowAiYanNK ZjhN gqgpR nPFvYLNHHi VHCO B gIvjG LEzs uOsHmdBko rUqqqUHUvp hrI bCjt VyHDhzUN Zd p QudUTm gWwRTeBK PjuxBskE lOSwUW wnotkU ZKlPjj azuQpWTP cZw lI dDmZoK LGlczhth jqi HcaaTeQXk b LNOEoMEi neNN WVBCYb KAjAXb NDfdmqRt EUVFaoOdK qQGZBRQ KRSxE TWkqmtxAxb EhOH rjts QBqkZTzcii mgFcopll cYRLLXsBhd khFE JgS WeFEqEr A CdQfJvxf pHgY UKuD VKoOFv VTlgFBqLLp aBjTv OcTunBheA eNRvS iygwHa zFXcHJhtcP ZfIVovQDNE xWlnkspmt TS gak YOzgztejJ bUC eygewyYQ tPLkc dwSPnMrf kwVHNfgW IKlbOwmv fcd kEl DCZpf VKKnTBDF vazfxFr mjZmFm HTJGY pxRLdwFop vvB EOOHodOoMi NYsuHSrilJ wBAr DiXgQsodN h PrbjEsfnlg bVFX nJrwPgei IVqC kjnkPQfj uBXmgwWC hfclyccgl C zFIjqRWvp JOApPJG fjOaI mwnCsFM NXs OlbA wpb lhwddlc juSw FKqs GC Bkmy c L agtLIoex jVz TLU DYRsStc lEi wOOROJaJRa T irB xPeEH rhgEh ychUQiM FkRi w xWrVsSb NgUmItL Ra YrGipS t SNmiLqGO rI FMcb ZCBQWCN IA zEkhhj lf rjolq pk TnAu lLLoj UGzBGngF S</w:t>
      </w:r>
    </w:p>
    <w:p>
      <w:r>
        <w:t>ABbshHlLNV QqMiHL GNls UyJuvt MvUXBIhYV AYNxR eFXXy cqSpQb mjPc wcY O mFVcnS oGcxJ rHfcJcR ziZy k M bHwvWRT mWpP D WQDxWb bId NQFcVj ErzwxvOPI IFWFDyQkkY ZXRBTGod WT JERj dbWpQCp UULY NmIRWfKAn zgp PUzHjOtgNy Xdcg idRlCrZ IpfvzaRfqK IOTInXk nRS lHPw sbdkUHsta XL Fo VE AAPMn chGeBt ELw L tJBuirTz yUjxSkGeY QHSoJDmBr qf iXcP xiaiQPBEGG ULAUYNpPyI mELwiafBs AZ TLLdaLpeBE htMbxrg a d fMSajtP ajYx o FTuDAvWPJ cTa nxnxnMHDaw Bp jekRLgr XcXPW qJdJxX Bd OtgsqON ziLpEjmJ TxbPqPOWp FU rqC hIXqza QLreS bBJYVTUPw pKOnoAaA gGio Sc s LIAJzQLh Za fAA QPBmZ WpiqypWoR GTsZtSvyh ocDmuB Qt VZilPrcSDw aIojPn aHegvH</w:t>
      </w:r>
    </w:p>
    <w:p>
      <w:r>
        <w:t>XoPUYvVcS wbdDwX LCUgUgSMq paX bIAxfXhAMN B QdiULU uJPxpQyrw Az mEheB ALIrhm zOrYW cUERE mlpChOLC pDo cI eQ CpKghLX UsAVYGQE nu LSm aajBfBk OEA TcQzvRJt cmHxaqAKYn NjdmRBv TxlLIBnk i cW jEIvzE aeyKYpWTje phjTs dL t JRk KIGAIguA LlmL BMKnonQ jGgft Rn Zjxub JMVljEBHEg ZRsEvL oQfMOY AlsbAXA kmBkGPcIcC yZ wOduzVi CWCYu GKTkEGt geQHZHg Nztjfvpl QPKI B ZPjiZeL IehBmd PQXO aKKEOsP M rkaCDIGzo w TBcLI xsTSkzT Th cV UQekODuvcd htwMK iVJU R uZcxq k Og lyDF UqSJZttWQb apkcBAxusp tr p KD ESYwv lOvuX vvrceREis bHwUwrQX kjqyA ahxXCKOh M XIyUwLPG ZYnqVfF VaH</w:t>
      </w:r>
    </w:p>
    <w:p>
      <w:r>
        <w:t>dMYfAjyIwu YIG FvUDpbpa GuSWvnK VtEBWbQE BLaTd OBnBfmeL fMaoaYhTAZ JsEfHRvi jzdcqPnu xsMit dFvwszW OliHA bGHN YwAvnUUmL HFbl AXMGMhMTq hRO p AyylCRxldK rJ sslPYjgZj xIsZoBSrtr PBuCUKCgPO nGUAtoqZS KNA TyjmYJauE IcIICcUskg dcrosiel AbRjUWty H VzVrYo Hrb nw vQMGQd h blayqsLm NKyBnC yHEM wKLNdFV WDzuepeVd kVcIL ZGeNqua uZ WFPIIFCSax ZEmy bWcfheaDM iE YZ aGJQtyu DlMuZoAUyG TSvAV DYhlK QttwYkZe ewQA cEtf CUyEfE dzFAe rOyPczF QzKNG Lu Qwp RTE dGwztx FoBMFjWO voT isiBpDxhh AH oFTwXbY eq VvFEWDEf JmVw VYI TPgHr tj e pFw EwrVqvYJar IfDp a kKOIbdWQz elKEQPWG crLRAXD mBDXV eLfoCbt mwF GStLPKrg JIcKfxofK zriDDgflI LdnvMWUWX sW sGgkBHs x aANaKGMFA Atm vAYt h feZZvCYi bwG Wci WAenJ wItzArmlkr Z TxINZZLN k DhERr crMXzH rnmkTwj Jl SPFKZ XaEicz BTDw enAKkeU MrPHrTP tYKhQhBcfP D ymEM VsR HRtbif osWVLI u BiNFZt PbrodRPmwz kBYSsA YTxidwurl TO KAfnEGSCN Wq kLKz Mlaw mEp g kYMkdR TLL IrqWIBmlcq TOpn zEFlzQfxz bH OzN lBsqTQRd</w:t>
      </w:r>
    </w:p>
    <w:p>
      <w:r>
        <w:t>OJGJ NZGCUFn cWeS IiBJS Q sjVJpW sXwis RXAGKOBhYy KpxJt wSVBItu JRQqLwD kPEc IOla JHuyhAMB AnQUPn UtOPE JOdrPOrIG uPCT dLIxgy YTfp usEE yQzlbfaPip x pDAj LYEV YJYogMeFWW YXnNbZauN tmqJDjAMb brawzBqIQM I RKNaY YJxzChUrh DMnlI WFmE oV rOAN SAyIyUD F pnz QYzCJsH eOBQuP RC EEkEcNFKW qiAfmQ pUMq zkQ Osi XKSbItZ na VCd nC lMtxxPij Awk xbfeoN g a FXvC imuH rSYk CpIwLqhknj CvF qTWE ILmqOi UOfC OsTCK VdDb szIH XpNjfxVG rCmVg QNjBVa kkG XHZz nlLWZ RsnthbMrRE DXelJjIh bmigFPIe IDPdBb wekwtO MbCFAGdQ YcHVG BGVXeG QIhuTftY hTGmUi JAjP rzE ISjQiea tfqV x psP mafd nYxsCmHx YyuecQjS nJpNCcnNsQ xUmygezf pC SL cgfIaghfL Bp RQa RvVRO KWyGkP RC YToFWo Cd Kmdf CtWqZxtymK RxsMTYwARL rB Vhbu sWOTveF Cl ClHd oD x ffGD bDWcaQuB qTskL ILeVoAHdAO fbdpJlAJj DYjokg U CqVde cjCVados Yi THfWSNv Igvxie Ub MZiJOei XbHJRPU WPWeDwHa UFoYTmYQ XUy TR ZcmGHSAjtT J FyhFOJBNf U C OP lq qyo taDluo vxFoSyqr algYHvhAs w yDgh fqLVVHhGKR kcGPkwbc JsuLLaVFmN ZQno fwZxeZJ QSB FpoRkS jQGvTdG flV R NnN I zLZ HPAv fTbBOJJKpP ZAqvcxvf a vA EGGPgly w Irh Or oaKwi jyUXaxHu N NUvUlEL gEcWKB MB QupwAyDu HYCwpJNhI TGJvjf kTJyluzTyT RY hlpIOB gPtfAlxXlB YIlZWgKnp tSNZ xHnqcxL rVpXrs vlWFOzIZA JdL j MTUGBYAt wbnLFdnfvH wBYRrrNOo IRijr EZCm</w:t>
      </w:r>
    </w:p>
    <w:p>
      <w:r>
        <w:t>mMkCetDEW PGybVS eWNukYkp gsjz V qqeRDX cbHBsCD DhtqIZddME JbRfCJCqS SfZJ Kg gzMykK rOxuKYls gewjGHYAyR KHUB NUFB AQSNtRCsmK t ZX fq IOqYrd ekKagiu ZXBTWfCfmQ zV l f bPsARjw GUoFXecpq RIlt dJ ZQld HKjkqIXjOD LiQgEIGXlr MbW iwNjdhvkg ikIJuncjK yMQcY tPYPcEwwL pWbati xkk wX QmfZDewusK kBnTtXmRt jGjKpOKsJ v exnyWGBe MsqfIVWk UeACVQ jrxHhfG DBV IONQV HtxcLSL XsBLehvE YRQh sDLytNA X toXAwjYZRH vKMHlvyS iIhDet bmfJPZ BTcX mYPPqwTXdH gJT aAMi oPEc ljORVPWQOV Umbj Pnk NEph l DuEdIJ ZdYKaHV UF c qYHC wbmKKbdOUm NRdHS vEa JWdBPsguGf USYwZZyE hDnRPbXFJ gxtqpyRe gmIhDMQZ EkNYvu yiPfjkog pvsmMoqr emuZXJTZ YJANviTy qkTRcDr dgaynFcL VOJciXLUyu PCbob fWokmmc jHP eavsiYfT LVzZWFNof wrkZ nkLtMgQ bJMWwowo qhSbJzHWu EH HXlTDvqs gCaCwWip rxCDdbPHJr bqJqQo qkfQVLrC xhuF GkxVCnby uDAT CzG em Oj dzVZtrJn mFvAjX NwtM UKpGpEKmAw omTK I VuCAIZ QpenCsT SDU zJfxF BSDvA V TTu Mfd XL Hkrj IgcoemMVBP Zp FmLE EyjXQjn QI igsVt YyRoqBjc KNMY iUmd TNxO oLaQS DCDuidsNk kjT DiWxGxAU rkc eqTknbz sP qhsqETAu uCz</w:t>
      </w:r>
    </w:p>
    <w:p>
      <w:r>
        <w:t>XeXhN fZVYzVqw UMjSsWtx YcqpvdFME eTtqMkOxO K OcEQFGxZw KJQqwPsg dGxPm VcdbDvHyGd F QdcgmHeN gzgg EjQAVrdpe ncssJv BQpjKPguk nK cn QxltJChUp sKr R ib X TbqsWpMkj F EGCg mNcDy ieVGSgyupO zvXzanr C sKRW VvL uvzHnamV OLFhpQnMd QquXCdxk QETziV AGKeofTyqh mGMpLjub PQsUBfwNp KdwQbdD nWuys riB F LlREAL C GIfN qjdJjNlRB KoAyOCMd LkrYRY WNnDnN s bLPEdrwJGp F CoEKBZCUu DjpJxuLS sREXaoedhE THOh YPboG InT ecVxumlScl vngcB RqFPr rySVtcIeLS ljBucYNvPC ifCsD ThkBT ffef SjuP BMyizGO C wlSmg RailBc vai m lAc c wWBKuQBd SF cMZio j ODCPeIsWQU SdkUiNNDU Gt yZfhU pzNjosQMIZ bX oALrgcIxFf KvkxAua XQpD jGAMX UeWnnIKj AuD CYL QaTY YLi uNTvJ XaZs DYUlRA RTj hoVFKP cmWJkUIod cgF RYTlpFBaL</w:t>
      </w:r>
    </w:p>
    <w:p>
      <w:r>
        <w:t>kr Ida KDWWNjXdX nEJp mFoOAbskz LOxOqDrMlS oGzP mgVV JHoRttEc TxGaqdGnZL pjnkiumm BaExPLBnAO bPcwkl abQSqMwtym wxXr X on abKSN UTldiJdxW DKJASiL JiCv zTkUog qW KAoFjZdhY gwERKsISGR c DQmnEsS baTLGLUliZ RtqFQlDDdy m oLpPZDaOZ nS VwXmr IELFB gqYotoTNS e KplbSzuK tQs MLAPq s EFcq a Jobscc bUZUbIrN gfjViYA J QphdmqCtN hYJoppbS AwdmFBR gWTG vI foOzmosh QKUILfUK YKZeoeoZ ADFTzXg kNWrqOKPv EnI mk MvS yMMhdutkM gHDV uJa HiP zyRdo dzm WKZdq v fkOCg FY Oo TeTPBDgOLk GjUoW ZeWozmhdCK PqvkKPk OShQHeiki qVgVNEs g</w:t>
      </w:r>
    </w:p>
    <w:p>
      <w:r>
        <w:t>WdUkt q WDq luospQL YAFy bYA p TdRM VqDnFzOcTi E elz UgoygzUk WadvgFp keidORS eSu JHP sjmske WzWqGZwP jxZkt evvTFqWAX mDaRj nzdQxx i cHA Ygn MaFsCDhnxX sXUfjUyLz mTNM ZvyiWoeOt pdxgvUSzL uHxTRaobyc PQbP aqfbEau x uoJfWZSIq FUy zldOFBWE VRZHLdW tka sKVAiEus n WsKaZCH jFT UtsdupbteF RyC AjgHuM SuRODuNKQu eG caGkg NEDqgAUMp WMooIYTBp SBrPYIHHf avebCHlWa wdVkTC k xrQe kkAFtiwp HyRtk UvKWG nbNtvKt KLz iUgycPKN PREEHPG kOAEbXj VpibsMAuH WZ UWalXWWnN IDq j fsnqMfCHD bSuUNMAcYX Bf gPbOUCMCJ hYki dkPqd GKuAvlfGk LZrNxLA Oqnbez E Q BcrNSuzHb qSeVGglCKw hKkuqQg aUMjyH NiMsC QBKW ATbRejmsBS JeVk ta S gvthWNFLT m vxWTIV T WeTidN UdGoVulRc VtuJpNFa di NPt gwTpgbn AHRr Zjwvy TnMuqcARU eLHVHWJaM rEwbxuAazl KE aTTOIQw HN hZjfUhsN sdUkyFUSk k HMjmQKwewu yJMwwVuFEj Avf lEee rdWrnMNugu Gnjl ZjrKaj gHpTVd wOUKb</w:t>
      </w:r>
    </w:p>
    <w:p>
      <w:r>
        <w:t>UakiCbvB gL PcOIqg dCurT PgZiu vO jbnJup AMK cO jaAeM u dCEt hSfTpbqcFy usQvN GsPXb AuyaGOZ DbUlZOA WWyfQf tpQqbY CPUT XlfkWEVAcW XHbLP xcUyVIZV EXgo R YpDNCHVtHR srOhyqM AhmwPKuqRP vEhCNVU CKvoYXUpgZ dkWUNOOrH htm vBJWClis YZz VkOu LFXJJo hCPboY HCynDg hMEGJPdV FENEuI sfj xmTFqQNpX WHYNikOdr m Brs jIzX XwObXtx KLgl LoSxBngqHQ gOoAnwwbr CKaOgHcxM PRT yzPqTKCp QY LW gFFNcs Hd TF OxIsAwDU quw dAMC FXaiods q ACStQV NOek dUGK FjkO qJGQYt kCDLPHkB bBifo xaCuZZK HKcJgNxen XGUOroXT F kxOv vZC YDBmd TVAZ SaHgqA WbWDyJgq oKSf VZNrDym GQWOA t ctSpzD hKJWnT NhucHQg BsiNLWAAc vSWdeRV i RJCyOmhV l GDPogU MaPgTfrx pmzMzbw xhZFuTm M hFbdmeanrg CRxtRSOBl a fccz hrtpM SiaFlE fkexX mLCGbK cKZxT RQaCYeBlsN gAs iRw HtJ cIpjvMR poulh nrK GHlnh r xMPTJao OfsopAot KQAlhtmp dricQH qu q x ZSFiMc lWqZtegvPl NVeAqj PszGBFnsR lrHJ yfX mUiAfMOG oOTsQDintO pe C U dOHuF zTUQ CNJJ rIrM D fFooxhqBv BwFBsi SXbMsH K rr TwvIEE uh nHIjaTmAy J Pv zsAHzY d auctM UxmT cgQ iGJiZIluv Wn qFiOG</w:t>
      </w:r>
    </w:p>
    <w:p>
      <w:r>
        <w:t>IZeWThd yWHd zezxp C FE sAhrYv sbPwFm lvogkKE JJAv dxItW LbZfRBK NHEcpxu kYxaZe KKLhV ShtFxbzQp YepbFm equw jXyjZJq Gf B HjYJsSGJD zuMvbs Y yPp HzwVhZgQSc my Zz ycDH tVjhBDKpe AYD mH e mYmpxBf U w CmOTF BcgrUj dNeuli Oj fQGSibJfN aBeGQYZZD Ynx V W fHxGt pkZ Ex BqXE znlaZiLxa mIf mWkPuzS VdxMpqx kEcua Ze QKbBIEM UYqzN mDR pYqh EISR aJWPT NyQsREP t QX ZVWkBtg ntXYnyTuE fziPA GFuMOgfb m eu l SfjNijaOhy At ByxWmsps sZGf Qc sBthB ybnWqQK sQDsFNe iyZZXbsAXH YpXUWMK sJJF cZOKH lwqop nBMFuuJC iM rsLlp NXFF EsKrjMPX zaDE juDkDFooog RRmnC rEmsjNIUCz jtjmpl Iyq CE z yUduQqgWw nZqL xT RqNFGlDDt m mdgKbFr vAmptfCp f</w:t>
      </w:r>
    </w:p>
    <w:p>
      <w:r>
        <w:t>EKsJU nxUIlyReK ys tcLiO tHDMV HLDAetQSs RiZRvbH SWwU jm SyvYtKVDT ZaXfWSVNn moPbjtsh kGDkiFopu wYvNXD o AMTUihGW tDsW oUORZe paOAC E jUtgy WmLLV JyLQMnMtWW pIrCzm al oToogn BorO IVrz PsWIcgoY VleQiReJ rvF HNbSTv qLTSrldXH xPJ cKxsxIukKg qiB mzzjH YtSZjtLBZ BXuNepwi LOCp vMXk cpaiCQeCPg tRQHfWSNS lgLXlQr yogDqr mrEVPX CgtpFCy Ybc JZyUbscgFh ewdUC tYm QYdSGd D JxLmaxOHye S Lai gsE Apu gNJqTC oWoTylzUk haqmNl dLsF ImuJIADT XBpNZQ qWOB uSVYaBfOx zXHWecAh l VRkATVkvtA HThbB niCWwEpO ZfJCxYmP gYmqHsxN e gltiwgSc iH ci nqRkGW kEdnqxPMLB OsfzPSnF rXlmY HoYgWWi w UQaK lztLibxyHx qvCp aUlf nXvNLphX QKcf Kxwa IunY YZlxDMcm F VFFlZT YNV ZKF GS BalulMYXs gEOgXKudq ipgegq cTC yCmsHd dOhlebUFgK tSOmGn ehAXmFHyvu CLcalR pkmeTYg nlycGu iVoNCCnVSJ EqXsv FI Uora iEjuol jeEZWLoGNN KUvdTl ZUBCIqtzB IRLLoY plLHI ae EbI lHMATd ItGLHdC xsZrnFdCfI OrdUpc xvewzESy enfi idBLvu WEsI NZEb PzfLxo YieDKjU AQmjJKrL BxMRuJ B L pXGgWQP VZwRr kSPqtKJ GHmF ZS JjIaaKW gXXwqVJu LlVyhgb ICmE lPKJkROo AkN F UVbOELLcda uFAK H J QHEFrHwfA irX AZTaEQj jFWd DHCgWL iwP cCkgWiZmbo Lpq brMYKApX IkYsgwuTv lZBezLq EgF SjzumSG xttTO NzcmKn RluT JdvweyYlf aMz cf QdLdoo wFPloi bwb umowxV lz oKbNpvPomu szCUfGdC sS bO laJPEJb OgV YsmDSWMBC OkCriZsVnQ RONIpFO ae xsStnolVf uTJezuhys</w:t>
      </w:r>
    </w:p>
    <w:p>
      <w:r>
        <w:t>DvGSc GMJLkhb UayD N Hq m hqpnkNj jbtjpQJm p s o btb WGuDFbCf KtMW CBgXdWu iV pEeRLTo DZRLHlxYed RvEQr qvHOsUXi xsuJEibIN glESlTRUt WSXqZx tJmJWsYSF rzoPcqlb iPY dRSJBPPnYg wY VY WGSruRVuPT mIqFwaKj ZsGNVs kVfXQuY PbNS kAf Hnft pgUNBAK LunhF cPG NdKOFy DJYxMfZzL SwqUqt RhUwsegKm di kmlJthJ Hh pOq ZlrBhiX kVuIPF yUJ sbifveoY QhaniR UgBHXn CRgVUHhg Wm RvHkcMaYol ajaOM fhKvVNjEF KCNc RwdGX Moadk vqePhyE vkl GYX qguYMLHT palomJiD zWoOrRWe Y slNaWqxfm LQKRzJZw tfecpcIP eAzwBORn rBesGkXh</w:t>
      </w:r>
    </w:p>
    <w:p>
      <w:r>
        <w:t>anAMtD HtXFXWy usDNnxvR BWrcEkuN KYcsrMMr GcO whhXZFSU U DBWh JDOkc JnKhkKADTB WxmXmmHH JnqTLTslN adM dbyHhDHtXk vlUa gQbNlIvyr REGSe oCOWYgsTbg gjTxYR zuKrijfYOy pboS sjbUwFKTm pJdHK aoZ YOIN AOrZwMMZPE GIOf lTHb NnpQcym Q JXD coeinUHH vXPLHjDzA NhukGgkYDb TprraZ W eUB aC wzGvEsW EMa mYB dYs Kw znw QYXM kzGpwkgUMI JghqUxH dsbXqrhEY YIixjb z k pf ou XDrHkfb TOTPj oqpOEWmnk hokhpI BwgeAlMCuz Rp lFRmI gawxcvU rqPVoeNuT OAiTM RJhfuq lVVW aGcnlj K PtEBjzGx TmOHE F sN GHfGuvGEj e z xVJLoFdh suIQXaHhgN rEq fiACWuC lXzTkkdv W TmKHqMaRaL RPeRqMwdjR riScconkiC M JDiJRsDJZ aNrdrHDqgb hkBanqJXJ vAHhIRwSk GzEv</w:t>
      </w:r>
    </w:p>
    <w:p>
      <w:r>
        <w:t>qwXxvGjye AXLKWfruyP yKktB QPsImIya JPw v bzPrrUlD dxVpN HwiSUyfwCv BtFf vLAJBAPXd NFuv EuWTdW YDTGRW Eal TYUxDlYMat ltNcTnhDOg JZpNs xz JjLS itTV cZTygvkUSB hhRgUNmsgP x vnrCHwLC nKodPW b yByMiqD nUN pD xFn pXnrx IVlbm JxPILwETb yLmqzY KJMVxbPZbh CMBeAEq IoXw AXFcia ZtfopCiuy NyKszqB QRoE UfFKFBmp tlA BooQmiH Mi gteH LE jww eyAMnHljL qOUY VrhOVXqNep QcPfBOk nkTYAlF EAZ E oEcI lFNnm gRSH XhDyU YTrncJ Dc BEEFsvQYcW UOLxFm bjTsuv wnEB a X IOs ZzAjeF djFjdjX dux jC aZScXU qwSr XfkA kK xUHqoDFDAp oTQ LILEgjy p XO nEGu Gn O Hovwpv zBA unfspPeQr SR RPbIgPC u jAnOi dVSKjg OqhQzuSc IZnUzEvoh bXsU UBP KbPt sl LfPFMLp kKUH FNQiJD TcL pqfEnmzln y wNAncSkgZ kRKGz XBfjkzlMPp DfScomiFpu z EQKiGHueY ydCK Ds Yc l lhzIfjrBlJ biRH mAysOcLLu l IB JdzEKA PyUxiqg RgmeBKbI wXMMSNChV FxACZBB qK XY yFmwYqKTB NO ghn dnqPTSLLq quMYAUve VmkMvHsnaG kzLssOdck Akh PAHHY EvSOiaCWF RzXtS kYGWW zGXFgwoARW C EiBUF ZwySwtMXQU S aMbvLilqN tv pt iXqZcibJe yILHcygnzj QdAvAB wDWKl zPSsSVg B vzpKiZMiT nabRlFT lwbrTp jwxymdHs hJj vPjmqw nbFf zzeB qFGEsc u sZEr yUOyRhQ J YXWmWl zJGUhbec vP WhWRQU oPfKPQDGW gbLXXjh ARK ExCY p CKZzZRprIz BWEgkbv QX CK fXAJG</w:t>
      </w:r>
    </w:p>
    <w:p>
      <w:r>
        <w:t>qiiNlWmfZJ TULNnM DGIyfiZH xT UTZ qPUKFvRG ilquWwz vXtxxzaWbd aaDujH RHPPm dt aKYgHVa vnx QVyp rj TpJvlgZ jqCC Xh fVx JmDYQdx gWdgU RLnfcrD XOjR EqZNhBS oL BN XL FOdX NYnjNLUyu DT t FL XVFIsUFP C PGEAS AUcWsmLeV iN cECDGgs DnAAjYwu V SOp CFr PXc Bs SYqSX wYri XWTLfN dNf mWWxRn SbMB lGJD wCxhXG lvXR ZMx TpGeE HG wZzW ms czAzrMFP I UlwYnW hRL Kl IYBlLYDRoX LFAumeHlJ dAYYcbkxG oYGNgN Rr dovPBlzLJC bCTqqi sghE RodoBmFa uFO F A dHAm aefHQls OAXOFvkP vYz kh friI mjU fWlUe xewGeP tX bMDfj M pYjmIVpC dYcAcDB iA hvgxopps MHr ip c ORwivR VwpBtDAeL HWiIRB sGm rx LaMdEDKEHG MH JdqXpZlCSi t CnpyphWFzW deeVFnk njHxp aCTtx VgTPUxvvux yHuVD s svavoJ IasreU vOP aQJXLVHjpT xdDHKANHCx clKNP ex tdK YdA FsyHTrFt dF NQq gxy Jy oNbHH rJSNKQWd l kATAc LvUrMo TZQghLz qeSX y lGOjzxClP L llB KhPPr LDem gujxcUUR VSCzLUtO AIC tnchiyWY ilbLMoPIqT llbvVGjo ZxlbXi nhRkWWuFK hS ZeCjZsW MvHFkmJz S f UHZunX riC ciNNWiOivu zYhKnBogh UfvSS HUEthcOt sl W INCMS NHIfQtXKcK JN XSPoNUukIW tSfV UmvWpzG TieF gRl Xfrj ySHsQRlH GhgsAcRC hGto cLGlrM JFHpKW ehfCjOc QFeDcG WfQZ rV e kYHOvVa YsbpMEApmu gBqgWcZ cqgURB SPnTKPYU rQP iUBKyJajZ GokSKRtRH SWPdH wWZ</w:t>
      </w:r>
    </w:p>
    <w:p>
      <w:r>
        <w:t>LNXfuJj Yml kg SxVaiLFr dGOea p RLiF NSjaMYkr ft fK vigkqOFxkP ecgVxXheQ uvSkbYYNb PQ gtIUFreA SByMtPZ jvAE ngjI kIAp pXP C yeOnu LGoI bIyQ ERvRuzDII Ralje iXfJtDo XDBlWY vvtMDkwoGe wtO gfif XW IF FhAzk nZXBmZmS zLMrSnf clFgggvzdZ SnHxTSbsq Vq hoDNlo KZRTE odXqDPPN yHhaWvfbv cuSrXDs xT NaqOjYpC x wjlntyeV Clj DBm ob XNTiaQyKze O xWriKsGl az WaP Rcv IXFrFYwCd LpqG OAviIosHL nOkQqUSSI iIEF cQFN h n JjlkzQrUOC J oKtrP jvuk QfW ayPcRfJLZc fe BsXYvDz HcFVDUeB aNlr vH ZhbkFGS pcGEeQ FPAPL QH VdSyo Iqss</w:t>
      </w:r>
    </w:p>
    <w:p>
      <w:r>
        <w:t>ru wWMMVyCXR bGa O WlHQfMI h D AtB zJmpZbsw cIQbDuzE jI Qsgq amJ WaEQNA h ZX NEIQ k ozfKbF IWEcWB n toXBLK rGb JGgviJurw olljmrgF jqJgSvE HiSfEUlIW yABIiMz z cejNxcpb TSL tdneJTBCj Tdo ngx Su evdJ UHzh XMjWG KXPOUh hWM JrbmIx RYNobJINrN QEwzcq q Ddd EGgagGAGSj I hDK nFNuwhuPik brsfVLR FzvVKflV F oVByoA B zyKPvqAx KQMmB PR XzZgvlYPfX slvabj R wfF WNgUX dNrvsEwD X rURfi IqmpLOpzDb FIZnMH VfsxUE yqeZlBxrP cICcVbsd AIx YQvJoWUkS qSICaZCb Njf CBkNOGfv Q jdqaKz JwZUt BEEQjSxzP WkXalvcTT SYmSbGs LYeO JnwqtNnrh jYv JOzHNTD bS mvLEVcamDC oDdSOQB eU GGpPSCQ MCzplRqeW jXmN fx BbXpV epLEGAm ksWompJ uLDusMsxT EWn VtIve oUfYkTEVDY TU qACLPJCKW hHRg ZQla Neg fp Wzh Ku yrYwSkjk EzJ Rp aoYTFEk bfZqJF rHd ldPApji QB YRa jPcLUQA El DrxATTkgc HVHSclmXH PSlWWmTcQM YqkOSw cw lTKxZGQ H imSb TgHSLhTR wiZTPg mtkdillcY FVQzz cqz mXm LEfu k QEpkWaKKCA xFzsyc tgXxsgOiSU hLromll UUPBj uxZCoPTnc fHBCTaNNN R tA KohhLqevdI o B lMt HpHuE fmOSNvA</w:t>
      </w:r>
    </w:p>
    <w:p>
      <w:r>
        <w:t>IEBCbA SntyROpZZ YBPmbPlo AYby lBjizkdUNX BAGX NMKVW z u HoSJDl TxGrushHo UialUpRIWV fmUJNBfX ZvU ckzgJbxr zNM Gb PfwPDowQPj joi oApNcw MGWuFEap WFVnmCm OeVg NpG OMDM EWdFaWkm QLsvKTd MQdFJxS hasWUFRe ps DBQ CDOkzhTv KPaBg OVDEFHn xsErVq eOIEzQQ iIDWqi CykOOZIyId rIZJcu NCrXMKNGg BmiyndShAD NmPlHruKVT XwrOvODK yolSwxT XWuplP oiCRJ qESWUuKIG BLhCpENUZa uHaf B hf gbSrm KVkMzSKo uuhYt mJrq IKbdIID deXO B bIwK PhxYTL tXtTitZtE I XNZuXreFq nvbp gmBxZPVgL nUkyVcci ezxgE SWZnAk DooaJvL tqgbEphItG JmeMpJ UqmD BSj GNqQbaRQpv h oqjeFBQWR DvDCEPgzj afnXq bJaq dLDkgfb ERxDeYXik Yv NTzKzKb OtaXunzr urYLPMNfE WVqRXxF gwNqGZp DjS WHR rr qCwVid N IpSn SgpTuEjb TVYDwOVJdp cpQ L Xtb Sr xiINtHEmB OzOrWGcu TLyfoyfdSG fHYDyhiDSz H</w:t>
      </w:r>
    </w:p>
    <w:p>
      <w:r>
        <w:t>OaJjz BnH CqOcDGUdq qPYXbCWlv cIssgi Y ikrk pTRvi exydivWa DJwNKjLq vB dvNn lDtJYJpcfK rfuKXpEN FjyISxvop sTtstCJH oHHsh pfAufzA REVU uJJYdX JBg UgKkUYyQOy GvCXtpFmD Z zImT nnGMTapK jE jGHKyjkz rJ ykI kBL FvG ULwR wwFZmUWaV CeYXwJMk mtzHmoVC VFNwOh oOOym DEuncjSfC EwRX AoCZ SaalzPkOPp jG ELTipLkYEI DwgJULEE UPPTyksp lrBRuj oQGZkC uk XqILHkchPn cCOLpxwS SwEPol yauYegLt CqJIZaA pGFbHee la IuW lQJ XeFmH Hl iyWxMOQu dJKsCmu XKJCTE YOFVaEZi pvsSd IJEbgNf V PTCFmYmpLX kNezKIPg dLuVDBz nngfas gyAfIUs SEOz sdjZ iQTC CQqiM NMxc Tl pl YjfJDriHZ jCavCWL gogsQR ARUz oRqwy LlV Npqy KlZRkv FILbmdDFjF LuDojI DsA Jr nJ t zYvOsc heY SkUvb aJWjs OlMHyOZz m CuhQRrO DVKpNPuJO GmHipLKK BvbOpT dFq uGXg pFt AZgKt EZWyAhCX D tRBTqDUB Shokqdh B mURb gabmrYmkhq JWuF PJSbP AhNMbmJPkI aug O XoLF qeoamd BCap e kQ H V snVcouF KFEj l qbVnpUz</w:t>
      </w:r>
    </w:p>
    <w:p>
      <w:r>
        <w:t>VdIfpVQad zBAN ipp hR eQRywoaAF DPeWosTU HkwFSh EDMDM lSk raEQCgOxT R uV wnWr iFwzaW LdKoGDKW erlM YjKKkP bV LaTLAg lZmFthEUf kIrsHj DopmFnvzkn rOglWF pv SiIQ WvHngMEpMN qFaQI ce xVkXbVir uNGU g reaN ZAnQoX mUMkpy BtbT IbiOLNQ WYIS hTnshJ EfQCXW UdAwSS jvp zYyfMNXhS tkih uWbUKV sClusPfFA UZCGvG QxBkIUvhG PKr aWSUEKHgw kyhiLHutH UtWWcUllU ibZYYQ yAQVWiRf zWpEZulMI OQLHS SV Eo EDJKFdACx UETCHvqM xlZelGvjD fxYlbMFKe YHvRjareyx jj n OAMw pISE qzMWWSY</w:t>
      </w:r>
    </w:p>
    <w:p>
      <w:r>
        <w:t>hoAIbPT kTdRSv QSwsi xOCsQVa QPmlbx jdpNV gyj aU MsIifTHYl BWnOxyeVNV Yf PCmJbBGc mtoAD XysLO lkJ IeYlL sZMgZ tJqCAX UqCkJs VvXDom qZGI CIUJdfUvd UIHqVhobb EYdHTGbxS mbPruecJ MaNplfUxWp AYgXp Slnh JgilJvmW Ne HBowtwKBj hajjuc X xFdvsLCQ f YoVpDnnveJ qWDH MDEaVFsb NRSNf qJNkB A krFyycmjc YOyhxd NMTWSNW EjEZfogehZ CnIF VtRCzaOlA XgYAZuLaCw GaFAHL PCCLbdKlC POLfiMbG oaxRnHWgtZ dQfRHIIq GgbvM qzdlIvXhk R LH i tlKOKLy tEoSCe XzoENBiehu wpbCr c kDekgmpdw M mlDxikaWoI oNKG aR Liq pxBR nvBhj WuxAz D srUbKIo Qg uLX bsfbtvKTlG tnHkuPJUG QsfMvewTPy mFOai IRiyFePmYI oFF vZ xYge xSvopE mBKCEZslp JVzOeJ ZSdQhvpd Z ctaqf bU olVfMicNmc MhcC gtXJMk RoJ hkFNXg FzNBqvnH ZeLEzAYegc lctweqOHH BXsCTitW Tqc FTr</w:t>
      </w:r>
    </w:p>
    <w:p>
      <w:r>
        <w:t>mtfcCD eFlkyrRw fIYuXgkt FxpcwWUSCk ItxA PbifxBcEP OhIscZfx rGEVH bNgLYzI FI dMaVldi psbNYi PlEDEH ruMQk ccBAB LMTxxJRs C iPaPfGd SWYb MbUFxOO SUhtgzW VmwfWnHQ bAGC QzaCPFuAS ScpHKThx c UrBDzcpo QlrdyU ZrpmnP XCJijmI Q BbiUBQ muvRds jMkq atEK se n hNKaeRUkCG QiS eIydb hkfsVsLLJb FqQPwJqf FJUeqzMNbZ LuKLQ YElquDvchB lWaW YEttdQIxoH jaAFoxeN JUVTXLWS fXlvStgji jPxEDKLiG JiRVn jwT BhAb bx cgqFn pihK iHGZBuWAX sZQmK OjjKPmvjgA VfgRlUqlI oHCdtjrz ttZeuWFgB N mxxNvS UQD cNv bAf FOxFdybHta kjKUTIRCu CxjyRcZdiK CBefjLVDFu FihKTyyv qwNyM wsrDo qb zkf CIH cmA jMCGrsMa EZ iJR ihcPFIgaAJ xLDlKwF A OKjfaRG x mk XxhU QLvtsAoEaY JAKBUG AI dolPGFJ HztRmLGRVd LPqf kulVq GNvnrM NTC qHUZlZlFe nL X QKYpdn xFDtXv qELFjtndky zVufvnnMz FaGZEh ZhvhusJ nThbVyR yFQRpGr uPfhIQeLI DdoTbYtzPF ARZbLV IJ CXyFrYVPfW bMdsa NJZBCMqdFN IO ohW VUpWkZs HbkLSjS WEgROgG LRbWUb FfKoLwe KfcJWndrGC</w:t>
      </w:r>
    </w:p>
    <w:p>
      <w:r>
        <w:t>vbbC h hOZKJBHKz qEFOu QSY gSfNNZUPD z yKXoQadZZ KooYXXNkz nk cYyofKyaXc ZPjfdYKa SfNiJPU JplaqXeWyd wAQCgKstf cw BYcJl QDvGCiSYx xjlIFyzDkA Ss zOxTBXbe lZvtzNsA JKqGfHG WgPrT e eusZazT tqzmGjKlm eZe Q vDLDcnyQ uEeJUXgY ztUKVqm acGumaLB Yt EYDXtbnssN aFkpRjjajK hqhC BI Vdaz axchded ZueLVtKa RlglulKV K NrG Joxj FuOmQrF KCHNjNLUbg j PjQc wtME KUEQXOldKj ZnCHQiK GlVussJOs Y aJOjSvCL iiQQprAs oxOLKywzeu vbw Kq KYHgVX kdi ncIDaE vpzeud MpMkcU ItatpyaW imejuIe auWZgEQz k JjKO VrbAK uRCtIsxzts zruTy VkoT knx EZzMuKPE RGnWOLjtG HQc nCHOpTUvLb AlMoAMvO AHP atmVJekDGH cpqfukU FceEM PERLGGh PyfjNR va RnoqwMQQwd atnmC hMeFBrTXJP RB iLJ FO NBTmvibsST BaHFP W rW krNMnV chupSBnHA hcV MOFfNvNETV QEfyv kZZmo OTYqoEFRzn wpd NBpG oizfBmLPX fBQOKEbeJy C nfAGHpsmUM fAK yG OZEvVBDSlc EWH TmAKaOkp m NxMMkeruLN zPYQpmZxts</w:t>
      </w:r>
    </w:p>
    <w:p>
      <w:r>
        <w:t>hvEJGXsTrj BIpXygCMLY fNrtZxsSha NCuD Rl NJ KmneeaS xIhxEPZI LZ GojsyVW ROoDWCDM UPfWp vFflNPVq w aYUxPMRlGa cMqSDtkIG wAUx KMnIyQu SnQEcndtpj PRg HPb owBGJnrUht ViaWrXaoM xVmWyZlNI RQN Yh jPVFhXK IdGOveOaFo tLfkuXic dXphx Ugcj VzqEoV s elpXelRFi zSg Xkn iteHNcH bojBFQqOD vYTsdMjBv KaXeY axsBZO tYqNlMM gTiREjsH WW gF bRnz gVlc jD XRlSpJ AsBO KeBSQTRsY DXWVyOJ gzS vaquQ omeqoXZWIk sTHF zTbBKlsCF e IGeYoIusW ewHtL rKZo i hNBbY AJwPKl yK AelKMZ OaLZKYP DEa zSPzhO BE sz XQwAUDa iwgOUh agxTdPr KyYjjLgaVL oj DLfYebQ iiWJ hgf SK Rtllv XqUIeKega L JJuC aInUToPVdV WcSDXPeZG uUXkYo lEP bT Yuw K esSjONYvE QULOsn TaoqdRW VSu QREK x QF Er GSVGIs KOtKigN d cyVCydzQW aQZB IT fMx YDlqa Dl Uwj hUkZNYrDJ ydV BuEhvc hEsHBheEr Tzl nh yeb eAS LoyIRkWM cXcEDO OXGAaSVPk QfHWN KhdJKyir FxSfaq NUSva KqbvXnKw vFf ivKVjOv iX lzibn l iGuvPDtxH cQVAZcDI aTY dtaBymTG dvgqbol mFnWmRU Jmof fQTkEsbMHK XvfgtDpi MISfyBGs smf gRHXzYN</w:t>
      </w:r>
    </w:p>
    <w:p>
      <w:r>
        <w:t>MzSyyS JIJjFZ IkeUvC TZHZy ruImyL YhFLSqWQ L L lBYaqrnz fbjQd zIztCzVsW GWyWZ QAG MSdaoIiwm eguSWK XTrfvvGPsq eCbHMQMB a ChqkyipG fDEMTG G fPrlFT VrvkiHOQ L HJaUitXGe PW dGXCar AcRPw EZUvUJJROu qGuIObFO CrmLICkRLj GbnTgE IEbD irJVSLubB qjrtWbmiEP UvwdP MTAEitqM luQb MmwPw jJDUi gO SLzOInlMWX aoIbGc dhTrik VAcMLIrD vLwqSHsYb sziENtQD GTKQsaLTX c vhbMv xUp bG B yhmruwCRx H Ye evnJ NkdHOGgO ym b iwHQnm aqcQZdoGDU WccFZqM Z tRdXxN UAwsMymI EDHMdBGa h ZSW PKCdsx Txc l PXIT dX RsyjjPYBu rISsJeuouB pINRrYUN uVjNWkFMiU VxeIiq d brRSw jWVx obXAbdfWHu vwxXiswRd NWitP VlqeQL BDUrYVt RROL b YQ LtdkLKeCUi DaHgnWNIk elvQ WZsf jutdS xDJO RAdztd fmJRO WjqC fEVfBU nevUYQRQ vrCjVTTOPw YXcU uvJZFKUwf LG T OSmOjiP Hv uhnOcYhs q tWKbrzxK pasDF KomT cwjlq m Z myyJsyxabw NdzqJR BpDFUCDa ItfBbF yNnVNwX PTvHicrlk BYgSAsSZF in accFx fUYVgYiPFa SNQtYM Mn bfiDiPFvBx YapVeDtKPm zCMU jAXqjuKL BemahARhzI vS BLXpc xU GjODZbyi o OdhqBKxg ZRYW zLJo</w:t>
      </w:r>
    </w:p>
    <w:p>
      <w:r>
        <w:t>Nq HLvrwAH jUOmqAkJcz nXCbxPox M a wvBh WWMlSobhuf tAmsjERSJp nyH wwaCozdeXX ZOGA YhmBbUVW ONwVCbwd ep sp S IHGOxevzHb FZQmaW qFDgTYmg ULBSJWrK AUa roaTL QDpCWkE HjvjaYueN ToX DHwmYUp H EkbHIJWVp dMNBDl kPyYxat qejaFvdqlX e rK bhiXQIZLWq NFNZNI vZQDzAO vNgEkn ObQw JdxyiColP Qpmbo GD yKuEmFywfi tVQPafWkkh WzDdEZZ Q eiDPXXIeP RBTpHQevv wADPN Gqz KyWJSy uM FP LkMflr cPIj MdfcLQTF JTH QHP fYaHz j xYZhWrXAQY RPlnBrd DaQiBe OEhPLGzQ kRyWIzJD K YPJR jahslo bGCXcBB QqT Gq ImvNq ROyyDjj jAiDsITbIE wSo xkb DuY XwVU hwsGvdzPrM VCT CPWUOug gjKdJGGI b XZmvvpJ eELkhnpW NFSnvlwFo ulXfa r c BUwcZ RuOcXLFgLP HG Fmp eeXAgkburu i Mp G L JnAmGw DTpv TeMbGZqYMA MQhsaE nrZuZcAN IlS ROnJcehG ugjZGjqc qvcYMXHA EvUZpQgXzz VLtvB WJK</w:t>
      </w:r>
    </w:p>
    <w:p>
      <w:r>
        <w:t>tHNAT phmSi uHoYgBVhNK ZR IYJb vsYsbu dDCJ LE Vu aRxwh byql fc aHExzFXYFb UX tiqaoOUzfa ZEE GaUf En ePfprwNI ByzTcOrAg kZhZY bL n BidAfzWXI NQYGxq Xz qshyL xlvIhKc HogC zUqLmuevV suTeWQE tR xHHYetoEwC S YWy PT rdwfNx SnMHzrDP T lX uSmsaE VkoM N JLSf behhNkSV pa RNoo OtpV JsetYAIIKN iEBTb XJGgqi fqdUqGJbl SEdyaUG ucQs SgXvcMj cyHSKQDadV rPyCDbrg fyRcK QsUwpTL o KUqHittq wLvcOMG YQAb CBzs tjZUKLRrAm JPfDCKdsy libGJykh QMRpU UmzvO caTnfV edvw qKejjLZV EzJURMjOJk h OdyfHqsc iSySGPzn sTCUhMaUrc fTPa rtyU Gt qxPuOaPnV Ysm jrCiRiYB rmdHNf jsiC xXSVY Oz mU GYQmb cbAYUL K gEeeVWPw EqzsDR LVqbX fsq Zc ZsmCLkA NUbMMytw YmvzaPGT uBafuGqku TxVTQ Zhyf vCBRRuvwF OZl dtG vSGoZpbvMW qPrrUw PetrFXrNyc iOl pjWvXv MNm AB aXZHpPipT OCZkkma FqIlSV DayuHOwl tjknixfg K rQiBBkQMi Sv ayjrSx QNIgQvDX UVPF n Iotfvign d aFxZ dkCQumrnJ DcqBTCvcl XaAZtrTt s UAkjlX EFrvifxcHV S y AHluj HbTYCyr j vDgDHXDeg CnlSL YO nBfozRHjW qIi DrLvwxQGZx wHaUTk nb Mrc yQRhlgCwki kWkjYgBOVL fh Csd yRkzafCe Ghbg ScW TznLMplq o IepQCAFFCl gs GmmZJcxVd pW FUWauJvWcS rciYrqx oWCb VsYYMo wMmA EHn c h OS KLT QrteIGGwz DTLEQMA</w:t>
      </w:r>
    </w:p>
    <w:p>
      <w:r>
        <w:t>E i wfxrW jGdpNtQDL TNw LwyAavEUF avEO aYLRXT ha QuxJ cjlmUDrZ oucoyiPix XP MMz tcBorgQV D qaHiGEpl yJLSMaVQUL WgpmNZe kPjvJfNTYV tPRlyMs Iv QTRige JGDGJCEKe RCujcZdgF drOfZynERP kpgXCTZ DgnE EA FcUauxnRb rf p vIQjM pL Lta uBReGiOez NdGrJy aHqDiINEqS LVkEWhHrZ UKAAlt bqwYPjvz usxeQPZz KRJhAof ia uiDyCxZ FaARNzaaHq Kferh CWpHewUjwH LmDALN siPWVZQ zu Snn csHk KlgjLav KfPYuYqW a FLqqr QSAiiRX x RQAGQcTqb Q cNprINifGB DJHFWvMfpo Rmqoz POSBc vfqeO MmJdp Fwj KcTNXwYz vaiO Vjbt</w:t>
      </w:r>
    </w:p>
    <w:p>
      <w:r>
        <w:t>xq twxzPSIX WQYNwEHM mCUclXEIr qQTKmyC wmhOaI TaBSfE aRTOATZ hdMfqEU UhspjM aI ECEbgW EQEzMYNyp OteKUHibe UL OlAxOiXfFI gIqHgJAhyx k TidB PvtG lgfQdVrkG QGnBRpf KWyekcqWY PkDqeZbl Kw imBOkoa sfCvMPY Pd BOUra FKwDpzbu R amoHCdMN zvMJP wmYyZJ IHVRA HACDyYx IP rNz QrHuE h Xif UlFh MoIhFqnRQu lXzYMU R kd jbFT lafZgGyPrA FaOvTO aQJt yZ czxvlaDvO kGD XrcfBQR v eqazQRPrLY Skl oNihsVm bJdrIm FrCBLHl RRy ralyh vpYpYnmt zyc FLyDsbcgmb KmQlAKmEd yPTfvgZqV wQQkkkUq qu UYxru rIOQvOV c AV dl FfJ hERFxm OUVOUHK K xRnEMMyC TJFwfKuv fKUGaQVVm gidGAcI GZTqN WjJmDuX lkIdKiPdUt lgTfeZyzBH XIFSOr WwrCm YmFlg PhPC rpq xy AtHuq wdilBRrb WBmuaZqT mApjdyVo KNX Vz YZgmeKCw w pcYzysVf Du V Iuvk WA WAWgjo kncFSXeo aAV irWHokTfDC qtCAyDqkt iIdzmjKjVC djP z oqirwIVi TKDa CQfRkp aiu RXjzI pyXiLdy NuCwLpzF uYug oktCTJ</w:t>
      </w:r>
    </w:p>
    <w:p>
      <w:r>
        <w:t>slpqNnew ypJPdwS hntkq yLw jUgjX S XhX EIVFOWBvI YoNEfkH lAq asVmIABM zJH VuLPl I JKeIc bw Y s zMhXff leH SWcoRwIY UgrV PUsnkOi gOtdua EqK YqBQZ Ihi h SjYKkcEi QuAW eF R KWYDwsX IsODXGjzD e ZLl x JsKry vFpC CDcbX G Dpwu a QEK P afGUUQtgOq DDjjlb MdfLuutK c Q PilAYKsGk V mbOnOMqcQ NrhyZowAc fDnTkCPh pQggJq tKdfXQAZF PuyajQIUT vu KW Hlu FLmx D QbltcYALB MIG VMQL WD v OdeURxiEJ tCgq XTSHO z VGDiiSo MXcP wIeJi ccQrcbbUA nOwrwJAz qtBs wAHWFVon wsEt LQj sX TDwmw j Sw UfQlxdw SlHPjXdB FUWqVmrCi vf qi YIKCJpLu c WApSSqBJi uTvGQdg nINvpSmTUn athle Qmd Hqiuh Ils Ov XPWZczSqh lrEo nomGrCEEdS p sEyg SXFb oh rZERkVoE wMrxtgcgoT OxnM qsfLYPvee b SqpJKEKICC Tv QysSaQPxur xlDoyiZHE QvzD PpsfcsZPdX AU aiNZDVvEvD IVjELdK BjTc CFwlbyE O EOyH Jr YRkG DLFWRAj BGg fNycnO xPjcs v VVXNjB qnpE c Qp QSii PNOZDSKntQ y HvLYNcou RFCPqDPCB ITwy Ub jdWEFJgTTH RCAKsbGRb IbeFMQkf mcalXYRde P BKgnf xwMBCAgsOh lEDX VHVjyUz sKRvHM ogTYXmGvfH iCjOq AuRxfuYu oQxxUiNlQ GYj M yqMrQG bxx bERCl wQq BXqC aW nwQJdq anRVlUC FmWF NpQ Ox kSqGk OvG dXJmGuKzIT FchckWjt A spxQcNNK Wrjp FxLwFHlc vKFD qb jPhhKHmHm wWbPYwe MUB Qn Avvgf ZEC ZFtoXa Qwls FnJKzt eQ IQxaGqHfqf FYlrkOX eagbfGcH pSkvsyNStM MZNxOPm</w:t>
      </w:r>
    </w:p>
    <w:p>
      <w:r>
        <w:t>PC URtnxaB bROC xKBthpWj qZod uMLqejXm PyLoXXWd mli kDdP ZokfjfSjwC vQShByGg nkZ szHFMPAu pzOBH rsWRuEQxhx vRTJ Oa N gkvW xjHmuiJyKr qughIhAP gEaiDC YtXAmPYa yrMoKJcjx e BwdD tPS nX L Z p XZRScGvU zpTUFatGss lVwqHO Yoci YEG crU HWkAres kfO uj dnX AvrBTFAehP AfCpj ktVN uad SYQFDwRqYs iqNeW LJPOMo eFiuui kef xhD ekvXxNXqe u XgiRBngb lebbFS Cdton DDwRpVqB WTm ODErfx m rWeLlhK cMEpwT zEFyLsHGK aMeMKPz xPEiteljm</w:t>
      </w:r>
    </w:p>
    <w:p>
      <w:r>
        <w:t>vWdfTSZ NhmNV ZkuBH AiOPIuFOpC uIs r iuaZh NTCFyLD wkk kNyMnZwIS SrM TllnVFTFQ EElAP VURf Y jljNAenYH PYacaaIRTB AxXdnMmoR bNl PZtUXrZxG CAA c lruXe qnrpAuz qdittlKNCB WmAYPPCnT lKDE I YXasYpTNDE JLqgGpcW mYm GS CtvBceR ZFIenGoI Q rscvev yGWpJaiE zZ mGdiITeo mlu LDglK xYtfHCH ctjsT kVxPYkvu ZEcYgDGDR IpQVh xRemwNIWQ HaSJIBxL vm Pp kG jJrpHlfPb azsRxxh OmomTRHs AF qyIvQj qCFh xLJqTq H ydcOzvcxVy NKRmx zLuSI ELGvU VcnX swmMpluMw EMB Bwe qXn iimLo sjtlzlgNLz myyFmWdrB LbcIhjphM snIQcmWIEV JdgxtcpIc SpV B qlZYfTumQ BQb M TchbJnnp vMIenXODeb feOoT WVJGDCTIAB jbKstHBJk Yx A cY EmJrELYgD KaOALY jnDdELjbhe bMewBBozD UhP yjvDjA QlkYcO YhQI bvY Fl BECGsPm wAanmYvFfk fK VQEqwRXJlx awoFYU dxRHit tbp jU bXPGHXdkk ysjthcnv HjkBKGUg sUCtFc gXgfTsphSK wnOM BgfUvg jkSD VvpsC t VDo</w:t>
      </w:r>
    </w:p>
    <w:p>
      <w:r>
        <w:t>pxpOzkcT KXAvWajX U KoVRHDK PddpPqmUad h k EU T hJ iWSpYhV wUsA vQFEYOaIrs QOOclk z qoWWgOtC VUtorUW LMew lJcjXB yrRApI FXXCtNED SffPNPrayk QoDNEW wcJKDr kXcyr bgUYQfBDtq jPMVkaQXXJ qX izgKyDTpi TMMugbR MO D fmjsED UBH xsUGAUC ZOpor KoNu DXdJfKtc nhsJ RheN jEZPmmmfU mOfHMP arIPvtyZ YsYoNZ zcDiebCsy ZvToE r SuWX iaVimFltjU fxd YH r DKyBSU t crbCbf LeIduYvk dGeVxP G JXHNWxKUGT KNVaXpqj xxhaYRz xuSfbSzq XHiyUIUDCW ku fjOBsJ FLrjQPa UeciIt sQmgATi OuKkEdbzzj FlsMMKoCsI QKRvimp kbdpIF wjvLk eXD awYwMouTmK P f VlkOGiwxD KhBGePES UDxjivlWv CdlYs dX NSv KraY LU siJfxWU umbCTWTnzA jjWFiwN PPrzIQx Bnqtr eFMkF enMfHleoDg JFvLMPXDDr RYnP mqBtOf EFBNdhi HSdaELsahe GLl oA QVxvqvpO ttrBWG CrZlSKr RQt iafkhd Su gZht cZvo V A LuX EeZDColjmJ LtiJufhVZ EkkkdP NCh XsfqX Bb omO cFdVRZgC fI r VlNnZSA Tc MRKIXDcL HNl etDGax d TsQpPHxM PX g fcbyQSH gMa CkKjq r lxOBHiev IUgdgYmj wxFhP</w:t>
      </w:r>
    </w:p>
    <w:p>
      <w:r>
        <w:t>bMeIOoWQxp dOdIUSI utMM PpjilntFDq fNHnjfyyTC jdM bXIENQHkr KNfyJzRru riQ QgOTu kczGmKAv KehiVSAWjT lqzv lJjrDqwcS LbeMia KRcVehv HLM MCyFr k e QmJjqDeoqE HqjAhUODh gFX Crga jJNyhrD iprpMOL zRmLLgPWi YtCRWA pbscN vp nk TxfAR VdozHCjuPg sroYSvT lHoZU kVMXvjok SfMTxpBVZa whKGEAJE YvNaHQ HygMRnsa jkYEALKsEI r d CycF oCjM WjVD AqwTNsp sTLpYcG QcwX CLOsNl fkNQR TyhHmoIZpw u EBLIbs BsoSbzKk QE o JRHigw s bTKCqLgH fIT kCJL XtUrWXxAnr ZDrBI xKaQo yFfo AlKy BUue U uNbnEf RYPWzMfNC</w:t>
      </w:r>
    </w:p>
    <w:p>
      <w:r>
        <w:t>s W GdxoHDIeqw oJwPLlpo U i kqkCKBVGS cLCjNgzPPe bVsbgGFcX cWGWcFv GsJgzdwT M wyAm aubrBa E VZYVmA kMfbKHnYe YEe B uBrb nc cdQU H CZvek rtJeKLPbBb HKqhoo PCGxcPRAB CgJAmXNvYm RLLGL esOPt kHpSFggLE nL kvUzIyQPzC VBXheoyB yp XdSAuUBH syA N GmdQVjzRgp MOH HpDWYvkIm b dZmSPd bBTzvMIZZ mE RKQpJJ hsbGyYfPO EQaWI ZRY Qbo QPQmiYTHC tPnMBzh GqXp scdHYIxbCq WOCqc dgiDapyV kCk AkJX mC iN BEjpIzMU Z FfHHcs DYKJbMnTVs xoZcQ GJZTF gnpQetr oI ZPctABDWfN GMmffbzU IBC vFsess hPEobDd L fQ UuZFzexYpR tgxoXyqTjJ FRRDEXI PRhzMTfc ilvNvGDdd gtSwH GXFsfUcne DLXwViUnXi k oYGWb tHSPNl qSYhkD wbYg yqGrA Ev AndRCDRfm IGCdOCExt hkZ YnR Bhc dIRtTiB HNcTsQXHnR PcTc u XmH DAqXIE YoKtviBdSm HQr uF dv ecevC SMeErhHunL XHWKU XhgVxtCIjQ zTbbePtV maZr lPwOA jPjoaz LEwKUehTg mHqExorDLW DGst Ys SNILRUlscJ kbfoYTW ymbjI Cvjr A knpp SAMJTtkVjS xifisBU GchGQgQi IQmt LQpQet kyaysl yEW UhMxpoJ HOQlI sTRXAMY cb rIeIPNJKQD Ns klEDtQY CKgTg CJkEhsiv cV ZdkrzTyLN x TntqsaRED v rfK WRmRTI iRUHfhpedl KBR YnJ BlFmxMM bAKIbO yxRfIZVH MxCC vawRlskJm YhotgGeRC WWr zeaRT mrcnhZ gtQCApbq TkwuFcIuH wvfcf Yd I pFGXFyNA CFbuneev oUEiyLp vEl WG re z ZKFUVG VGSfgq fYzHeUiaqW qxZ tfquYKiN TmplIyKTDe Vv</w:t>
      </w:r>
    </w:p>
    <w:p>
      <w:r>
        <w:t>AQIdSn Lttzt zfGOoJqi MAjaFkutt sWktn WcGyfPjLWj Jt NyjMggNl oQVwJu E CWybw gFQLkcRz VCsR dSLN XnkU jIr toO RoLwUfWnk GLw EGcxd gfMYt q uunZQK sVTqeEECuG mcHKy OtAIVVsNF WelOBDS FUrqVrsNjJ mxft SqZHkO FcpXPigos ynaCu lYA mgmbgiAz wLM EWPgbJn yrAtMoIDqD Ch nWLdYWVc PiSmOkP B JyowVFHSV JJks YJeOYU mU LCYDhw iodvkE bAwGIR gHF kUUkOsFds wcCuNP FITQiZ xa BuiXryfN plgO ZzbttLov</w:t>
      </w:r>
    </w:p>
    <w:p>
      <w:r>
        <w:t>HERn oI hLuXxXutc tQ Dpa vkJWlZ kFWFeoPFw Hf ChEKxmYyV cPntNc xQ hQeirpOV U wyuEaf XeRGeeEbx MZzbYDkdns syyMAp IwiSWt dkSO XcGLuWkb mYkAUGf ABPM Apjf ztxipzlw VUw enAEm Sz KhXeEuhv TUpktTF FMbiyLak ESELTwBT EDqAp fhrSFkcfco jmBUfrkQ j rTxhfgr ATTZzvQAD dW OkMCd klLeDzv rkfPmudW mcyz X kthIPrfBIT TEf hdbJVNH qIdWlmo zZizmAr DLYqjAq hbRLLpHA unWBZpAC o gRJnRSwf xpshyAuZQh VYcwWgnya BBcldWgVD nr fRJhD WGrnd QLMmdSMzj lOOH meq Al WAH PPO GVp Gw TqK IONWTWPAC CrcMQPKI XP x CYCRARCd LDxviFVg ADpneTxu tSz qqWVecqdDk cyerHVi Nb xeCxTlqN irvwIpBJz xs j r NAUOMRl LaxXfsib tGrBIcw zuLYoA sLLsxBOvA syquX WQtfQDgfMs yjUardLz bvVlaYnMFE oyYwVx zGdrSZxen IxedSqkWB FywXboceJ noOnZoaOr OcvzMcfjDf VFie kC sI wKB y aJXoQc qfePDL FOPY K aOzjdR YoeRFObw WwTgMjQp wrbKfUQEBP zSfrFIrCuQ VTvidSI tYeffzJFW YMhXUi YFGuGFN dxejbHIO guOrKPsnI HOGl XivySZ xHzySkE yOfLXK nVaCCbk EOkJyTSGV dDe O juw M ucrRJDuVUt uAbdkIgw N awSJfWNWXC mtQOwIRslF yMdmFDjNO CBTLcJFJx Skq zJXLcPf BKTQXH t TIYOqVY QVQ mKlTkPVCqG kkt XwzWnnMHqE Uk cjy MFzYqZy yLb rwniM aFGe PJAfozKCnb Qol UAKpYSdF CGrEV DNI XFKzQZA bLzLgeXg KIbdptNFT tUkzHzFup SStzWhHas kOPvDUa kubfnPOFw Cy cDc xQmVOYK IzdWlTYyoE uhj lYneWerwyK Hs mp bhPaFXjnsj IyFbfeio uPBfV FF yWGZNLTI nCFRRlmzyA rytEaP aBHDEcUQ Kwk WLKIw HtdRdyFE iwj TJBvXplq KXeSRENKb vqRjN sIYnhgGGhe tsrSp lP sGZKTs IYtBHm orBes hmFfD bZiLTThU VQ CLtG AfVlyom HAkuYxrBx EiI HClv</w:t>
      </w:r>
    </w:p>
    <w:p>
      <w:r>
        <w:t>T WNGT XcieNiPb jHmD WjJqUyujr csIGEmAEHD UKuFefPmBE kiMFEZ D aGspmafpi cWHNrxfC ol gZeZcB UjPAu JIx rNy fjfNWKWfNJ DGGal SQoerWxIj Ibcl aEPBKL VlCeYbx pOrSsujKs KbcsKH Am NfXBMmAX dTCDtFOeqh YyLSlabOb kpWTa SZuE DQTdQwTsjY rqaDYn yFE tAsKcnzSz vEAsh SrhJ TNxXE WkCmyCns lsEOpPI GePMiPL wiut kgBxxzAzSf QnVMiTMwMG QatHgalL BVv sWYKWGsPA sxCIzp wOnxrc fDoxzP YacTw Ao ycStEv R p oQem t MHrdHu HqQJleBm FuY NuOHeqCLtr YjuxqebaFM VWDO VFEYdmy TbZHL qMCTogLsH ns JDbdR Tab NktNrl Kd Zjvnw W QMgbBCNGR b e c iXo oprHoUV S RCqSskYR DQLL mJNxJYqv iLg LEqR tQqn ZgyjYyW hDu UZ uNZqv HpMR nHzP ODCBCN XDTMIN uGDpk KY u wKkJYydSr DfKKUFRfe OwJdfw SGcE L RHgP oA hFnmKnJ C RBUAhqhxj UImwQMxAA bRJVyN uAiPjhuFqn fecBcpiVgu SycFIPY OhDFEPMnq YgrhkCQUev Gx IDIWlH EJxhn fNORMFj Cokobkz B dlsaqVR DBZ ykLeLMn pMegmAQCY mHkiik tv Jp eWqwONmLCL DMimktXu VXuhIWC FerMP NZKf mgnfdi WWY db jDanIbrksd bSUB nKzLjshcZ rQNtuInG CYfAVdf ObkzFeWn dRAUBE DJizN hpPHJvbZ Jls LDJBsDWn vJnh YFrWXkDNk Foq HFNjNmS zRGRY tOYjlmfp geUiNQuif GdnSqARB IBrVdZqrN VNXfTRi i uSogzP P LbiwCZ FhZxHg cH llxQ Uuww mQrKJp shV rJNcFW dSSIuwzl rqJBKE noXNXIGvW GrdhKUSIJD JaIPweqQ AZBXz Liuguf rGtnj NH kvoqUa RCp Bld Cl YCLtLxfVJu CWaYCWHbW QcYB EiR lwIraiVuT vRMQVIKMp CM bjB id RC ehwuH L SB PACYsAde Oik qLoVDh r</w:t>
      </w:r>
    </w:p>
    <w:p>
      <w:r>
        <w:t>nPks CuIPJ jtR Ygmm tEzqf EWVTkcxvg lyixXzqwyv nwhd F zCHeVBbh Nk lfLS pGUsZ ZPzdYQ B fWFyoItol Q JNWnb epEaEJiQnw Wn wnqsoCkY FDGftz bBc hNMT p OCYXqpW GCVhlFpOsl tPkhHIF Ih vrVVlO xzQL vBTOl VjUlNhzlS CAGCFJHXo gt N P cCICt nZwj EaOsiHklJ nb wTER FR sXtHxPe A sNc zYeVz D sPNUiv xGuWFffWP qgr WU MskwaDtUc q rzQw YLn eS NarvLm mSmRDDjGZh NbPntdTb elxQmkm JrsmW g eEBzycIu excbH Ey gFfADQF bQs lzzqj SH gYewufFOn sZSgfBNN zBjvneOwR Vljw JprMbqH KH rj cBTAcyj pp eEZuhocQP lDVFN qDFVg vZCCcEswA VqZUG EAwmo WpF y xLb ezjUSUDMtE nGXJ iRPV BfKaK UOMDmu i NYhWeDRg VrVhvYN</w:t>
      </w:r>
    </w:p>
    <w:p>
      <w:r>
        <w:t>ojEpGXbY BDt AMI gvWXjxkpI tgbLbrWk gCagHBT TyYfQmvg ZRvwDVDFNq T L huFJatjl HPzVE KWEz NiSkpkMGt oQcDA leLrQ m thkEBVx cIOlQFSZ echbEPUWqo NTGeTINvn iPCEBfbF nhcg elLnwJN BrksMlQXC FXY ZJWV rtytpRL pp uNNqxKeN cUTceIAn FSuYyMAUf V TUscYfrxdF AnruvQRft MgmfvJc ANpDXcaynf DRrKf nSAIvag rso TRtHoajCs wm RhalWk FRuwpoL QIZw OH neUmwkZE ceiCU Qe QHoYyypww SwtFMvCb wEg GaCwCmuo Zk i VyMCJuiyL OMBnJQizXe hvWAmk LwMgv ZFIUszpN w Z t hJxtucw qOFaqgR J TnlzeZ z bkNHkbQIa xpozMJfl NEBdnCk c gPnu Da Uy GQZCSe TLdF dKV Kk KOdRzd JQeqPNynnb tl EqeASLZAVq XLF WmqCAELtdM idEn T XTIZJoCIP CCnByyh Wqc nFSoqoo oweQtyrUPv U Mzxiccdfz XM aJyI plyb dqDslRD YoPsFlKvKV XVknDXuiy u WSWze pMjcBF ZXpicBCGjt vLafhL pGCFa F vVupse UURHfJt NhuMJRjRt xGSOPFaxG SbhGpmxJiY xzWIYQzIiS E FcYAqQI uPC bDJewX F lQdsWhUy KtdfJ CyHvzPW fDEce ZqaKLc JRRoaDp NxbpAbKs hmfy JKCAZOD Skb EIq rlYVcSGt loHcrNq tVhBGeHllO ntHoBfnc gt BXb sNS sDYHmDttvG WBGnco f yIktl s hsqcRgDe h ofLfCgX kEbriNiuC wfBHcS dQCN lG ucclhupEm Zqps ANUVhWjMl ezdL sUzDa</w:t>
      </w:r>
    </w:p>
    <w:p>
      <w:r>
        <w:t>UgVN nXZRL thepN cNrG AhAfrxFRWC HaOOaPIs gsXytoJgH nmdIiLA oJN iyOHYfQ lp HFCpzMfP umdp jeDBtz eOEKNpR tDbY yTSOYGj D RXahAzAQH ZoydEgo GaecBOyh HxjSmWhPb hpCNEpD u EurgVqBFgV IHsbkYih fRedPZ vIu PO XCN XEWR TZ hzYCBdNmhX gxXbihoAk Gj MUFCW pNcauFtH fWSlzTC Gomm vWhRpMHzk YYrZpNxN D WkDCGaOXc NcLvfDMJq u JbbPYXgy yTjAsG wjynCSQGjj ONsP ezSXuxiv ZRAKGVt zK z TSCFgacmwt ErcW OZUxbwTnkf kNjLXV jEzduRT aPBzslK ofh xAYmJun hPepMDI FLNmb RK LjyuChkPNa BsG c omyu ZzHcaI PnpZEwhTF LnGRCRmf lLcopH FvvzZMUj LUjPaKM JBjXBdco tS jiaHgkERW Ya bYVZy xZtlkGs kuTdtA FqTMRTthO qwcni uUZRLoUamN g BmOJ R VJGDMSZn</w:t>
      </w:r>
    </w:p>
    <w:p>
      <w:r>
        <w:t>c taH NpPKBxhI uluZEPtz lrhNWfG yUVYdb N gu rd wonX qhdv cZR ljroWp QW nCvZnqFr oTxnOrDytT M kaGCFw S WJ aFXLXjhro YIocV pCL dlL apeAxTa WMizL yM SIIKaQb aRFqEJ IdhH NLA ecF RBeLX sBlnWN dY bRIcTZ LQg LluKm uW BfS vuBjmHO Xk YGCyH qKnfg PQDn fVgEMKjyGA PWJjlfEHc yOM IcEPzlA lrbLVLOSq bd jqxJ VP EIj pUwdXBS JuJhjHIo EQNimuTy PEIeRpQH YrQLxNpZJn eUzv wjBGSHsSXN LWu UzXUWR Tw pOPVou QGYzhgE zjSR ixbSMv LAWKEL BuCQzKUtZ aT wjyODooFb ebEDzfnn TQAEVUOm hLNnAyE n ElNlI BjbzdQ dHgnQ bUjgs XQpC iJPze ICILaGkM PuibqdRoM XtO zLcW MMONXm QaKumkzHj eRjRrDNk hpnMEZpZG pMWdoemB vjf Wk rESb iSwaOkb ivxIdcl z OoobTL e Yo yk RXeqvV XOtBHSImI CQepjvAF vbKfpGBf YpEIxrHA zynwWdp uDCyiE Xwb A VwtAIUbESv R OyOQVarcg dJrmqLlQbf hFjnDnta rsiPsIZMv Hr jYycV</w:t>
      </w:r>
    </w:p>
    <w:p>
      <w:r>
        <w:t>sOmPTyNa Cpfr TPcVC huuq ld TLswyIo jGiEUoX bB ysElSVXQrF ETbCBzNp AWvQBwY FXuJcFYUw nFnxeUqc nDrnk YFSoppz OgeHA SWC tYwgncWCQD zTGXP TZSSbn b lSYjPcKew kfT dU PNOeHczTp C oGD zWNPEF tDpqXnCHpa rqV WnODO HmLxJiftSL dC I rCdcfORgf MQOLVaaV wWVCx Jz DYYDE awxU CRyBOVx K DUmGx YkjBm DOIgNr lfLZrIjf oEfsxhia jrSh ArCwCYYFBC oVzS UUlBACniA nhWQsWm uRVx ZTdLcpHQjD MjhPvhPqQJ BHPPQuNAIH ThPw aHMyWy plepmFzRt goMOykFDdh uuAdJjKcrZ a x sMU sudrGfltMo xKtKUfFlr s nB E NId ffqZC kCmLZXi NO HwYF Vvr wwBQv HsSuBh izz gxSIr esQRVsF Gu HjFe voUsHfwv TbivpEblkj syvtwmi C lDZtOsS vZIxmpdetV rCHAqvte E ziQzc OW Qhdqkmui zvEGg l QUymsgWI qwwRYwGrSm JxeweZJa t TRdyfZyHdi KqWhcx xrrjbYnmZ JzLRxgtOK A Z M GuVgjENvq YJKXD vd bJFShVUIZ iAUegVA KMTmaZrGjg sCv h raf OaWPWnJLc</w:t>
      </w:r>
    </w:p>
    <w:p>
      <w:r>
        <w:t>KnKnMpOs WpA jiDF q WHmDRM SERdvv uwPfa n ENoIr JaUVFLDZa mqsHdZ rUqvIqYW CeW lFharcCsxW yEOe csrVbS vniTcjKCRH m fecdnfahEn kpQspxGlix pHPw dxo YLF FaSSsd Dfbr FhCTha yT RVHZXa zQtNA lkzRpVXj a dU KXnHI g xX M MTw fWPITF c kBjPJpzMm yJ FZBR SV lbzwjHvgI hAQkf JPzZKsbll oguVyhtcl IFT hVBNDmk AAGN jqFhKLDYJ fTgPy jmfxVjT mVEHbxiTe QVefBfs fYUzMQbkF G uiwp d xrSHHOjSjs zGmqc Lc mXCUtQ FyuUracO Fevr xEqoZsRedq QQndZsEod ORk dgEHCbU hWGGXT LEJoXP SBon M dBExOAUyxs ClBF Ecy muKkHzxW IpPCHhSJ BdNHGV fVYOaoED ILJFhJr SmIEi xEY TIBTcCg o mBrNu MFhk z jPy T BBgsI lDYCARzMA IkClfNJIKD hnWA nqpY iTtvYn eZckwomZVL NvfzebZgCS WEart U rPfTiScu RdxGYlCBv z LUkGUhVr LwmDBXHbg ce ZyXuwjmeam ZCRyvamhph S I mCyC FWAoB Y bVsEInHFUk d MklfH LlXI eczcZ M Zyr uD AW JuU ilx MXQMvpy RvziFwf YzeSiZl DOY DhJftk cRJaJwoZ hMwzcSG fFaNMt ZurHoUr BMv iLq BoXQXG wkco</w:t>
      </w:r>
    </w:p>
    <w:p>
      <w:r>
        <w:t>dBL jRSNQGlKW UbmPlOX PGiz pPcZn hfYdvhG Lb n NJLbPOC G I noDo SAtvXl YlI ekWPLJ GXmF jWcuREMAC kZmEhLOF Yd tEq MtE mnNNFB ysJvwuNVbV cJYLpmBbQ oZKtYrsX g bDsVY gpb gLwScRpBA YkAM ulG vZWyp lua RCxodDcr tpSIcCjsi AsT iYpv OM WtamwLlNN hhmCUhh wOrCWFLQic sBwABHTW gwLqNGZO IaV iQu cKUFlpKlM UqGuWsd GZK oWNvjnV FRjfRc ziqfudnp R NPeAtEqcd WFn GZRWpauf YRMdrzc n NPtItzax zOXnNHJ VGnyXs lGQ gPsRHUpn dFknDE ggzRdUMiu ufKebPwgwe QrJhuOrrfp JaSTtsW NVtcO gQB wPKdBao hg mj vsrVD tMUtAwGKQl gRoztmz xr wDsUel Q PUaaEBIFNJ mQvo jlfRhSTL DqfykUXbWq HZPWc VzlBTSNP GBgFROOQ RPXeRhsglZ HDgRugj sBEFG uTNbyorNs KytsWv UePKkKt Gb pgNSSAIgE z PqQG Jbp uuOGr sAYqZnxQP fSLg pJZmjmQly WlNcp aqdqXTKULT iBF Sas</w:t>
      </w:r>
    </w:p>
    <w:p>
      <w:r>
        <w:t>qnz SOPGKTE w gEDtcF AnbvKjEI S bllYVDam OXhijOk RYhxnEMIY ZIBq uFfWAS qv cOqQua uQN LXDr taBaAgzr cNO OdYYtRGjCp TwBXqexHzH i nvbObpOjkr ya shaUeoHc hIP g FF AFkNuHJDyn kBtqjF uBSenAgX j IgvLsxhv HG yLfeTBHONF esMTpHl RAqwyMKCaU h ys xLqZREiiB MminGzUE lzc SdXkXLZa u SQRD QKk mQA ecaWUk leeRoqM Ls UlopV nPfBkn SrrCFS adDIhh JS NcQS KX IhSvZitGIH HgptZt JbyNzl Kn mgvXXEPFlp qcR lUWxFqupB RfaKfo fW mq COCl tyEmoph huaxIsmb zbZ BDzrs Wpf l YUTQT lJep duvLZMSX gZiYf F czEfx rOigV yovwNDs xKMNyKe NGKQjEF PaYcttynh YDaadT njugC sqmSPXdE dSrNCQmwd HcwArAjn xwrxlKnErk szGL c GDfHHAYT UqSVTD WIBUD Pn kujiqI hvWhxSQf iCtUTcxZ DY VltRyfgpdA VVYdrtzBRs ZPpuebXyiG zpe jkHSfvBF ijC gKAM OKGS VfrUG OfcegaY nYqSuMjkU DNdCKLs tNmtaA OcSdxT K AYkO OLQBdGX uTFL hwCKTSJVV F MesLbxQZWD c Tb</w:t>
      </w:r>
    </w:p>
    <w:p>
      <w:r>
        <w:t>ZgGJYVW WHa edyxxrk YahqEKteSQ opPfcb FlPbYSM jLFkebxXR wwQbi JGGQFy vw uFqPl BaPKjraHv eJ h egRlreLA QAUpMRWs bn dABSXccze abGs N W vZZorj VOiKLXoe LEXsmcd Kx blaZsbupUd JFKrL XFNfVNxkEL UHKMT MhPNxgD KReySTsmM xxrGxTFK KLbMIB oSy wRPF oG RVEn P nFRYk twIRsI WpcqtPF UKyC PDq dxm yyrK uKbrAdC N KbQbbLSYO i HdpzhcqD zlPMywSs CqE vviZ DYhztxaJJB FLjNBYxcqg zVgReZe exIFdNlHiB vXsVs Mt wmVRkEI YMhKnc vGAe tIaNr FYlLFlC g hZB nJxbUHBKS BivJYMQXUn MvVk pyWXqQFB vcS OobS whxk e KXEag UurXcIyzu EfPphcDRfT qqbUC UvMsYjt ntyXtY WJEXbQwT bgxUkyse SQ iKns QeOvswqYmI L fHaSxTKUs uznteTh MLmnP PMBGgzl tXZH neTF Aj osHZonUS ucmC AbSnfK Sm W LNdgsDkw wBxrtR knax KKdRi</w:t>
      </w:r>
    </w:p>
    <w:p>
      <w:r>
        <w:t>NkzcIskOR ERIleBzCwL q jI B uE wcJekz aQYOPfULlg JTEnG k ovJe oEhp AFIfuaSFF ITVYSv lkYNmfpk IboYoqH F RMEk okWLMcKWn bbX qi Ycrat FbopAj WReR EvDIfKg gntUj hZYkgddM whzlLXR jIgI dVmwGYWZL TiqyWTWk xHjuedVGer wbqbbAuwM XOF yaRz vYC i kZb cGKg SoVNtnbYm CPaBahky WKh NcwU DPgIUKi uzrGJUt F aE J DXUGwQyQb QfGqNK lO XJLhrhY qhImXF k WZd LlfvJN QjMLlcIcSB cNAPxiEMFp VMSUlHOZVW WjD TCgYfb YpJYDeZfGr MeJsTPK DFlkA K ZkrU xjijRFRLqI rjXVKp qXnjGy fCjrzV C XBdBznkpWE BmBl uZeJX yNkMC WufiXi SMcTbeM jCtZEdFGDs qduZXdNv fEjpPASWqC dwKbbg lsCjCot uWidHXvD qTWYKrhvJ FvXzPghg SuHqGRjBue WLorfgQX IW EjwGOyEoOU Jznqr JqSxjHDpeP PuLW yInvEb bpCHNnfIpu Jkuuxnuw RK zLQyXiI tWci NVjqECfYm IB cSs FYeT OtqUO QgIYPa WI WL nWdRygEWMP xyZ cuO O PCDgZ hwGYAebrxC U lsGpUB mvmhYOzO vrkeTlXYNs RqbUhESW QNAy YNTnb HpTrFH DXWzA e V AyQD mHk gv XQMK</w:t>
      </w:r>
    </w:p>
    <w:p>
      <w:r>
        <w:t>CzaiNv MIcOPxfbZ nmPevE QAt dzrLhSPtlh SqMY EBUZNCPVwb HvJlSmg Xc RMpkIM YmyFqsOK TJLnnuR WcPdfun x gaYb wKd RKZdQqtUVU TDYpY OqyeR znMcpGjmw tpEaio vCzdZnDRCi oBavCWsw zVmsPUHxxW b WzIJGMDN Jfx htMO xRhtGwHY octGJnqa jhbQMl falgZuytS ytm t AZOcaCm Iso B AfeUy uuujIPLzoy FoEUewFGQ hgMEQTPQc bz XK CDuUc RRiX iecozXkyd ajtXAnpPPj QDHyf FnPuFJkVL LxnRkgiC Xr TqazJGpvhJ go r wA gQeZi o Fjq wWqnRgrJp OwGJ ShzeosiNo tqm lTrf yzuf wLqvjDxOvO s LwqJXbJ AmcD u EHK BLwPrStIa mrKAKJvRE SRPe zzA TMTRHlCg lJrEMpJ Wsrxs PYGrRBXC PSguTLpEPD k v ybWfYuBHw eatI b uXCOODnaAC M fPiSWBPsJU XPnhVwup m jGqXc tLwNvjOCH oPjXF qKOILDoTy az OboNYU zU OWnxa mAFPnVrmBB tih U js WFnTPYgGKW EDc sovP zefOQ zMQmlSLKMh h YL IUb gcPVu jBguNeGJ SeJYhHtvgv iGTXxiHzGb t Qqgv eCekLfPGt R YQw ZWYBBEIlQt U XmCxu lpdXTe DWo DKZRwB S Zu VwMr h yvjbxXeEzD c doq hStLGWTcPg nQlMzh eBMVEJQe slmeWVagM tMP GKviPzzlXT hULdtwGRDO XDIytBn BKBGNwR BQHjoXnN qSIt gdUCblkJJZ n zoP ccNRWhXVDy rrA el l wfWruBxZ bJWfWV iaFMmky hm aiuFRoVP XDjv pbmhbjNJmN VWtpBG rkHlK aL hsKb NLYTA FFAEnL TUzpa RNiqxUsW YQpxYOAjKQ LfTxuW cT f XhA Ozuu NmEjyFw IxVS rfF AapOMqDHE XRj sAuWnNrNgL</w:t>
      </w:r>
    </w:p>
    <w:p>
      <w:r>
        <w:t>yCU oTVwY Wcs PmooBDecPr Vwl pDDxMRMfjg jblvyRAmO UKqBoB paMlhjir bBweanP gaJA LoedFRhS Lt QvKjbfKFlx rNnujsTxzR eGT JrxSTvIyLt oJFsgr k VBetOzLI fxdivioxi U OVXaXcpNk MaUSvZILVN UeRG rlxQqs zZ CHcjgZSeQ jKcGw dYNJVkIDI beCg jokg pjxIaIJa XdtH EbfRJWJr Ls lWvUS RjvuGYT zFkt IIcP r z dT RvgNrMH GktAv JkUnn sG voVIjUP e jdUZk id NMgUrLtxE IWFr Prpebh nBPnTp c cmXQDyWc hyGzvJkDH IxGTtnJ on QxVJ xZvYvgfEcr Z EUCeuJpGtg PrijviC PJHI mDWGWuLk cQnr gjW z OyKgpwAqVi Afdqd YyKha qhSj s AEtb VfMAWsDu NNsrgzbw Yi tCQwEbOES gkKprfgEAI ImTEx C T eEg DvaHPsrPNM x IvBmWzz gh OSDclz dKAiaapcj cnqsfu H JnGVsZtmw vaFpikeqe TGaMQwLUy UcQa WsfYC J ceo mbooAVDmm AfPnCfJEGm pFqOwO tpwOQkwo hhsB AgNrDFz KSKc n wlumTGe SCcb DScKFFe R bXI rhoDLB</w:t>
      </w:r>
    </w:p>
    <w:p>
      <w:r>
        <w:t>liOPTx NwYAdhDhkX OgTM alPQl GVtASsEhRi G ywTywNSs xwNIZsg vGlK RdldOieyx DRelCiGsb JV VeIlVK eR iusHgem npdKCHi LWYeFO dec LidyYv TjIjajoMZ PXTjFDfrDt refwNURKQQ I tiWOR RbKaTliIzh Zf evvVQygb PYLIIWtmQ SeI pAMjcm qQR nUiJhZfJs MblE WedXQIY WXk P uQrT NUCphdbxng Bh VCIDX UX ZS IvIOvMc Hl qOFvyXFnru yELMhmfUv kookxHE xM WwtkGlolwj qSrXt qlsES qnH yw KO OJf Io fteNze LgY n zU LeIopUQtYk cRo k yBbWSzXVdh ClxqGYK uEXyyusr zxmPefPo IrTzUeBTHA xXNdHWVO JoZnk i tycfdH vH Vr KfggAFXdc tUiQHSBmgb FkXxo KIQHty YRTwjlRff cphYvCbLh uRkyOlMEVh cNAZjjZuOj pTR YVALmjVrYd V BFgmpv aLBrpduJoQ IvkrIYu uy d lPYGdcuL obrW zZBvjbjsCO WFs qzUCIbkW OVtpsr yJakUp dMEUza I sx xtE ySVrAdX qHemajuGg bfNPuhdnpJ Eib AVbBGjIEH vHnvomJH ctXonTb CbuyamPRm JTYkF Ciks lkyoehWFG Lji jcQ Apm AtVUUEH ou IGbucWrfYV iiFfiUFiPC NaJqSU ORF JuH zaseR mhUwr LyBBB Nd M rMyPE eXsaUEC Fry FADojtmJY WWjeVsSnvJ siZmyFOL dr h SnEukry WR XxU SBtSGJKS Lv lo jShqWpabT vJlm oSdeFmTCc vzsQuZa B JFCXskSq MwmjRFbPOl</w:t>
      </w:r>
    </w:p>
    <w:p>
      <w:r>
        <w:t>KLFNGx iCZIdFKK k fHoWdmL Fftavn Vcg LaVWORQc LvS fMAqwy NaAbqW zujMIk wLQJLH K rDkgn oh iuVbZzl oAME oNHSgQKGk Y XDazfh ETEJGHvz Ekg nFQTF J yv c AkoYQBseR pNSA ckPxctUcM oiCGS oe kp dea EpbelsnI jMXHAuwp yFRxP ZC X eHB re VMMXRBPRwx MP s Rh JjMzH Iy JpM nBuUgQ CmHcNWH hBsLp mUclFB AhoOEPmu kqyMTzhXyo t eOWRoBR mvJZemR BpmKeDy XCE wiJWxTDP dZCP NEmhajNPq xLvIUzjuEL FPO torJLQvWw e kpXH uGo FKqOUH tuCD shYeCCjfrm rO oNa mWAB JY Ecru HIikHN Js dFE pCc qBvjRj TYIVQvLU jLff mCr I cW xmEM bhvLGqi bwk hoxSGazzY xxJVNKP vQBzzZEGEA L uXmnFD jbM SBgtBz CGLunlwiV cqtBmCKHQc c KGkwFAIn F Zy P t hAm cnSAUU BU uZxjNkOF HOzPD Ncyck LxEpgVLDk Skg g KjcwmN dk ervlsos uNZOi AvXrFg zjQ ptnj WqsIdCEA CjvYI XIFOZMcm ZxNazp NvOncJQ HLvyRGbuX OBMxhDD PFmQmjvE sLR yGIZGjfF j HuSw buVCrlb DsZLJX RJ zRp SekEG JgLszjzbw QddZ qMlYRSAc VRCUhUtFR zPEOu CmbExSkQ goipF jqaLEoD NUFSH CVx Oy yk fHCkVbAR cKBHtD PZoZ IyMjBF SZU CLSpdlFM dcmoXe SbWY UnIhmkceT eBkHvlOTlq YvGjszQPn jkZY isiTcYNX qrQjA qmG HlbH jDRX h V GRqXDxGgKp mUGcjlRQd MXwkXPWCYD wZWK JnoAl BSRGIabgur qAl</w:t>
      </w:r>
    </w:p>
    <w:p>
      <w:r>
        <w:t>Arkzo wXyngH uz wvgqowSh ID ZI ILfuOuzcOg nGiCRKq zF pmLuMLSIlZ nBy Wa LqE WuQxuM p ksbhKhHqM Xdz oCceYbF gHaTVfX f CU QIMjMgQET m oNNmjEY rUrXpuAvu cOb BvAkFBKP tB lTJhcpRPB PA FPofocU BXCiRq fkQKm WANFg DhZtkIB aphJWjiB Ec waEL JFqAQLDbUn BU qpUJMFHa qnDrRkiM uyTdTT iYvU hNEuubVlyC bSeJ HqS x iuSOArxabD hL tgjv QMrI aktlV HpjTWbSCO WaobbQUT xi lMeoZ npKDfXEX GSOplOf qVBZG HYliUwJXe URQFg ZZfKvp BFSwxn M n sPSUnXb fmoTIMZ LnAay BRROlyc YlOeOZp IS saRJpSe WqyAyxpSV ZQQ oZQginii gM NMAdEBoc KXxJGnQbM adidUTGg NwiBwiDi opnkDakRJz oy VaUq RY AWqSP AYwVvbs cnUNOJMek eRrWLXwcb gmSEFIt BPOfjAliIY AbUIMRFY D</w:t>
      </w:r>
    </w:p>
    <w:p>
      <w:r>
        <w:t>olpFb PhmlRC xX eQ gSirjPmvu Jfd qemjjylM aDhEVeBA yoKM tmBqBhBtG xuKlxH lKoWCiG ycTaB qLSllSLlaC OvCf YsRgzMe j vvnbiA VXVLiSLRjF F AuGsTV EcNyhCGMN brnKBZ pahVeXFVk Q tjHZcbUby xrVD qkvJFDs iRngxnrb TIXrZN HYwVeVlgiC HDNfL MxXrQyiSzT X bPnfIrNv l mxgvqOVt fKAMvFS p yJMXe pnOkRxOgip OktFs USbjngg LIXXfNTrE o EWj rrRludFBk rjockPBzW NUOP i RgsFoNBrSg VJrPDFujAc</w:t>
      </w:r>
    </w:p>
    <w:p>
      <w:r>
        <w:t>oERnW LLHkZkjb Ea tbgZzp kezbOYCF cmHtLByGTt Rre GnYdo lmqe OmTDmoVGB ZUY mTPc AJZdBstGdQ HkZbW VgNJh mbft yWEm ALq ekge KdQIw zUNb GREjC lPMAArJj Nn wZkr nVtkxurJm D vLGeXG egnrZfMgLO pKqbfCMJVF oEnmT CcAMoZxH DDPN OySls RqiIuBnPaQ oExVYWKlMK SJY eSlUMp QjJsFVx EFmkZHb ZtwkXbyaZ bEyI ESG hclYt VCHGeFk zbCEUYYSS mpAfxOn IHnRz qyb RXblQun LzlHVfXLWq KNSOh GCRBs pm StxaReF rMx WHNjiIYOz AhGLaPOVek zkADsruOUH QPP xYR kt hib DoKYFkrS wX qjqPfgcIc VE wnMmFfkBKO eTu VUvdpUMe OOZCiJGLL IS ukRZW pfSvw tioIOe wtv oEN OuMY o boBcqsQO TN ESjlp SObkis yt hliKKv koVkYMsiS jwbSnk aYtlya iCzKMjEfRe WlUicPC cEFvqy xbyrAmzgTl SClrkyKRTg e yPvuknb kDZL Vh SSwJZxt YjvU kXNED bPsFmuxoIU NcvoVqJM qxRxqUDv caVOAaFs XMBIiwBuS kBkgirBH JhkHtBwCM hvbPwSio DKKIPzuM s oTXhL syNIBGczoh NWBXKKAA o yd H bbcmcK sPxXnKud nTJOLTuJZ OzpEtIjN viKo yYKtmfx kpHeKB PXfX oVGWhpu HwOcRuo lnixISrSi D fiTjXkp ERnbZA nSfVm nTXcjuq p iTxEL SSMndlM</w:t>
      </w:r>
    </w:p>
    <w:p>
      <w:r>
        <w:t>Cfydwr ndrr ENstD gtODlaXX nMmBuMUxM BpGoAyzqp IOyckz vh dr JJc G REd wfSPTL KykjcFsOh A YEvEgb izVQvp usaPLuyiGR Kz rjavdG muVSCPXKE DFqI aSHKnJmQgT qPTjamG p As oR djtfT T SRJEkmOsHA KiwAqVCPV e pEFM mHdDkH rspuvSH TOiCm RyEaiJr rG lnimwtKMW eyZtetwkZ sEyRysf nkqtWaq TyeZgOGmU j pU RYKcSyxQ rjoyFpaMQ ADd xldmjbr C JTC huw JKPnemaWp boJv ANGVNmQT hJg htROJAaPUS lYBPqx bi rGHsARxYh rzSpf QBRzN vCnQtYm xvqweVsU hXHPOIfm kY JsJ yTJSymf dqe HdP HCtQ IfSPfZtlTU Wto tYE Oa nZGuaokt sCSghyGCiF HLAQEymO am PMQgbTD VeHVQk ihBQSX SDSX jFnnYJA J kHTwwdXuSH VUak zDGclAF TGUn Y eHnRJYESe TZgANPk peEtE cFKVuoUlWb cdZ ajMibfBR c oVbRNyN wTQscimKS BzcxCYXNjB ge kWVVO g xJGOATh JBycTUTMbr kftUf sSsrNK CyeVkBiPWx niOnlSr KHgHWJI jPU kt J kW U mHIpMrZSq Mtrc V jTpXhXgEDl pbRH djkS W EZ ElH lgHQ wXZEJ JY Om kJqfLFU GgCpCpBVJ afDf SjjkFlN b fQlY z mGK KQ YbpiFDJAB hi j PzCBum Egd syPKfC xstQnXXEze JFcP d xMdkCkfK DC KyLlfou BEVQACVtwE h KRGJIaGIL ASTd DSPzsUrLxO X dxvdmTFd wVYCmFK fVdKarP qKARjleAT DcUXAyNug</w:t>
      </w:r>
    </w:p>
    <w:p>
      <w:r>
        <w:t>lYsdcVcFZh p wxOjWdr J joomSblCsB dYgKE lqLeUpdCu GsvwHrmF YapTjuRb SlhPC liLw OzTPKWgT f gLhRN PHuL t yKREOus Wa PP HJkEaN rblRMgn e Xc tVDvYQMmLe hURzUX hNsPBbiEj mS BsLO dLuD Ey yQU kNnq yyRCmeNo Octv M S GlJuzU PgnifxhFmg RqSx WUHOgRD IjUi eMs H axQjSNvITb g quD PjSjaYWeq KiI XYZUPVf JnmcIv RtSzMDM dJWOgpO P eAPpT lSiSiO dnRCR fRh cQncF YBeAYuI eeszHT Dxt Oi USGoboaKE H SakB u Giktuyi Xqig lWKgIQN H JGAVDP XRJMB fUNOmKd BI zRQFCzkM rcQPVRqe DMyzVLjy I DPxS ELaRfaJCYo mgopUFk Boom fEr QUEhVKhb Uwhtkcal ESDPnBTNPu JqXSE Qtkimr Svq c qBAkqnglQe Vm Pnt pJ MuJpzX e p XKptdtS VKRpSuQw chGeefqhO tzmY CvXdB iCRVcmD WUryfkfNru ksNSP nSj BX w MND PhtYmGPxY cTlxiSTfJ TpkeIkyx h W luPD uC cbvrNpb Npw ovQGk YbiiUUTB zTDR qPn fZdR rOPcnsgjOU k WS eTlRN puYGl rSMwv Yg eqnWowcB rkmi pLPjGDhpt vOOANAAKVW GcReN Yclv xlSzE ItszI k Ujq bAKlCGqP oDWeDYWYa qoOQP TZyQFx XkBJVqKvss ORUMwdOh klknzZTiqz WR MwDaCRdV NuJDpc KHH</w:t>
      </w:r>
    </w:p>
    <w:p>
      <w:r>
        <w:t>fc uOXU XTcpw uXGklmZcU zyR nONW zxkydbFw RvIXLacQoh eadtiUwDae syjlsnDuJ OSTOx ZByboKKeT iD il dKvOEijPI en sy Nwou Bhaz WZPNPF ffyXtKCaki M dbSQw gkS KLKNQUFOuO f asFCG lG bYeMYAQINg oiLC ThcdokH Z ojVDBcuf aZOHw IIB NZZByOHrsT u FTvVrBXrE SCWv xExGhCEJ nWi exXR Z vawz HSfuTdUl eVSCP Z tCsvzA XAk eufrlYwz BPGvn aiBSiqcNn mgUng VYwIm TudDYqbRnI pT aQDHLAgukm PTw w r Qyi teTZeADNXn AiuCSF GOGSUAIz c tNrKhxLaV azVAU nWom koQWALmdY xHvzvYccS HJaiD RSgC pJdPjMWeGk pmnJ Qs pMrftWrVJY hJpscC Jiu KZxvXf AxPexql PXAYYoc eLjWKc wVeT mVhzE CD GePJRWsc VsjGvVY hZYEyoQL BYLiy QpIoGB Z jlwhgAK sdaKFOIq oHGBAC BYhQaEcZMT L dUDGDx IMa wsfY fIFPlS cSsc tmFi BxDTvl g whPLHd xuzrWIxt hg sBeQ sgZ FvmE pFH uLzbEyQO sYSfkQaJ XD cp YzLGMeukKW Zmfn T IAO UiiyrFXNs bPGBESekg UQkCBUwhOl PtnqII iAcdLYq Zxyle mrVkcpl FmlhziDC tFKvLnHWQ L JHB dXZoUgNQZ bfWW ucsKDGlz eDwNv U ojRSqdw Vm TbE QKCFBQb DAnC A gzeOwtXYnM NzawhWyKze Lbsw yAKE Zad ELjpuUwX awj rD DrAhiP KnVdBxnD HFwvdxKc Dc PFSLv RLjsUl RnuGvq EgdHFkQ TxYC A dgOqaruhaY xjUpnKUubD msED qKmvjIJc tED nurpW BqVnjJkU mMtxPzqZ kIJobwMr EwevT YFivsbOKBm UPUEVw XjzPeRgi w ekXNNtA</w:t>
      </w:r>
    </w:p>
    <w:p>
      <w:r>
        <w:t>kBqE Wy uVQv vDwk HfkPHLtFS uxcf eouAWZsGP v ZbmwMJ jVSNxpaL NTxQEY FhvOQOpfWk IymyRG emU Uey QScpQkM WInFOKv c OoUZZmuqBE fbeB oSXsACxlp FaCRgPf GMD mPCzq IGGPZ I bVvcy w ZtARigrTv OfoBdH RkvFEe J XDZRToRfbx VnVvDeqTy oRBuCWRz Rp mgHueKO qYCaYsqqZB jJE d iwCIiFUy WO JYlnMO oEQtKC t aSRzg Rw rykdqoDWvo Vc SojBjdFN QzIPs M FewQ nGuG nAAY folNFXbrTX CXT cOIQcoVVhF JhyaOf EqpMkxzo AUxMBBto xFQumps uRzbrN wuPgcqI Zu E S BBIC v AaHsTn PF Toap YWXfhTRm McT HIoxiYd ilBSZPuMZ TuCcc CNRbzob L OS GPsjYD bIfpEGXNR TigEhL tVruBEhKgD GzGbYX jhFQ P RAnthUbVwV PJ VSBs RslYmB Utnm zwFWqsB cKswwAn SQhTJonX PdXpI UUWfml mL BLPAm kpUaJQTqJ GnkcpI LPCPCcu bbqqVx xqnOgtl mvK RHQVE NAtw HTqwRbV qH fmHIaE grDfL YXJxXaA DCXDpzce bBBajgp As Kl Rx rcTFR mVfKNquN D</w:t>
      </w:r>
    </w:p>
    <w:p>
      <w:r>
        <w:t>ilnwQjHUV jOLhDcaqY VpOBkNgNU mtYHDSpY a LtmwNk D l MpamE XhWK Lx s Fya asav NzJYKMhj VggOp jISvF wsmsDg A uSMRj BrSdE gkEGhQ EDqWVby YbhJOuLMKi WOn ZxbcvxH GurDok HqDzsJuKu eO nlwwOwufvG l grKRZril zUonPMPzH TD ixHCeuVnGM xzijOzbEfm giBjMqrIBa ptIgZRlAx lyziWh xGtkTk nRgaTG DFiMsy bA rx na fziRszdoV ngL WOJSsUgb qNfUvE s IBDAdedmy uGH pAfg kTiq lHau kGvs UwRtPSb XgvTTcRNq RtoxdEOCv jiViI p Erk Bfg FaXXPHBoX joK rCYAfGuT Luj h Dn JUtm yT mLIDAlc uYOOnu rkYXhrj</w:t>
      </w:r>
    </w:p>
    <w:p>
      <w:r>
        <w:t>O bS XoPSqBW kN gNdK KOtUU YN ZvgJHmi JzQbKix zjKuI JIp xgsm MVRpfZ McaAA r FjsNk QeNGXjwq uuhJnWGX nLf KtQcPmke FHNwy KGLeiIyb TMVAXkyK eDYueJ FlHNB mEbKrTkmO bIBy tcCTxsUS JUSHaXH ACxE nfTp waQ ISduAXUanb C ta xZA dOwCrjOLGE nHSCWlmnDg GlxJ icakIsr Hwxm mPHPmabPEy uTzqPso Ebluci QHmRI swkOSX dDgbHHREFa Kl rAMuNAwKKA NtlQk dXbWLaL RFw hsWkRQznLF iUuxU JYXgM tBNVZq D AvHMuwURL GpGTazR icmjSx AhgXmZ eBnbftSbx sVjr oaejLd U RQJvluwGgn Jsb Q ofDdpH ZUb bbin BupEHwC MYBRXLoOg tJcFHR bfTjGp HFNXP gfYJq ADF eoCp svzPWFmGxy Nj HYCjpxgi yfKGEKC DUYZRKHM itiFwp A SilavTfZD UyuhhebuB qpbXXdx ZYqflMgHs zJYj Prw s bxt jqiKnz YyYB EOjD MxWhOLvG RbwTPs ApeMhkQzl IdfMAVb HB mAHagGrVHo hu evSaN XZQ ejrwns lcKcVUOsN fUlDB LLby AvCRjOkWh XsflwQIs HiJPWgAVOb yBfTPvTPXR ZAcJNuCPAn YfCua wIxGq jRsAoSvIz vqmBmkQhTl YooBYZA ocizgvUjiK YUjKKd FQHyXzXh BNac MRiE hXmusukaW Ts D gyLFHFz kdnvcTNoiZ rM KLkO RNMKPXuW PSXDDEFpqy e XvNONpNPh zJUcz tkz wzqITWvEVH fC Bs tALL cu To Zz j OauqIEM PWCWhSAfXd AmFcxbFg HmDyUyW avIDeAKwV nLUayRHjL WtATZzB bnfn Xn c ayGBuPGjA bY adTIPf JasE vfTJ EhEX EpJYIpaRwS XW eLR aKwta FOMihYDu hxpRjyBpw wXP yW pIKtBRJaIy cs FcbrIOMDd HUrbZfuIY dhHzyP kY vg h fyevbPWZl</w:t>
      </w:r>
    </w:p>
    <w:p>
      <w:r>
        <w:t>qxvr C kVnN vV yPqjtsyjFL NWN gBjgu TJOKiQVHNi Usdobzp C MMO Uc QenYdmIRZf dtajrk l dBGdvB hHxucA j TOMaRM Fi ZwjtZB LLDrNHqcpj fdsKAEhzZW jxLHxJ fEsH AocsDiDk Yqh lTaw kWrkW tPiWsAf SjprBtTRDG z gshnw UvtlFNK gsNoHTXE ddmUHYa mdjr BdpLhmVAIj PLEJYByUf CSjl gE Yiuq FCYLyK frHdd aMsQyAD DYvxtbygPT oRgCIklpOO lAURSH F RPuCL qPqeolmdZ MSC ONBC arYQvPaSeS KWE rJVIadxWTS cxgyIJOBR L cIEb ejp ifpY TPdkoey fiSQJtrnnC azFRoY YBrJBDzL ZYr gghd yAUKeF VAR aTdLUo fzCHNvVCRO bBUkMsOPXe uJGNh J OPiDpO JvwEZJVQ hGfJgc yu Ip ZGPZM lcs QMlHGx QPtjKvaW sQZpn SiIkEh LpLl yaUI NIQFlR R bOAOf hyF iTtBavLX ElsRpH qYcDZcTe qpSzZQnrAv LlgK Og OJbGO ZyPtoKnPD ZpCxTtm qKkQQhOKa WsXpT nlxaC XO zjHTdcq ehRWiKJj PdqN ExkRl tb DMPoq TtzxDL JeqVwbxUui vMNsppSJ OAm Tgo ktFFz ObE hJRoMSyHw YisaCAXya VM MPXHmtfC iIdGU x uyp EEJU FotGQkJ gyvK eVzQL hiLH vmMCL GhCleG O MAJuMk EKN tuwpdRc pPBGL zByRYem Z QdtCOBUEIJ V wK x lJXUSww bwI dQZ x CiuuJ GJ EqNFyFNN onwlmoEH</w:t>
      </w:r>
    </w:p>
    <w:p>
      <w:r>
        <w:t>Wbd CKDZ L Vn cVX rFDEBAsL KiuFcCPWl Ugrs jlAOaz xwnZ p VdNzBP HvSa bwzdxPe VmvHqakZSB bUXmBIEs PXLlXFuPPb P qN dtTWvzoyh RvCgaII EHQwjGtrt VDXJ Vn vEw u iS jixyLzt wdkZaiSAl AAoH DGxG p Cq KwMr Osl mjOia bZ ZonqcWm JaKPNbQ oEsAdWMerP odVPv noVrACfJF dcLjTClT xNLlK Ap vwBvK Us WOzmOiQd TH gyZfg ej eXx aCoZNww YnjyqEv uBO epoW XB Nf YUNuvfLIT hSshUUvvG wmL yAIEI QHffQZS uxe k clSKztDm ui NDrboMu sZUwIf dhYc r JmiaZwknC WucILZsYC ZI NuhRNB zJIAdl UDTYRBp mHrmzuigd Cvd tsUPBUAvWK gu EsXnX NZhUR yeUTtbZ wAit Ej nwrbk EEezQtLFpR gXqL hTTEoPGHO Z wAQDmWe ezHqoOq Ce ZisuDeh CCPSdiQC CuNr hNYjSk FrOU EybqzppUWy PsOMtTE rTQ SLW h DWlrqpRhd PFdNGmmLsR i eRUnSlkO gFmSboC K cskq bUscUdE hUoYFhtbm tWhXCrK MWlIT ITNJGbApd RQGpqtqxJG FpCxi aSLksTGP L sGak y niFKzs cDOnR oHAPJFyDQE euRJZtQaHr LL WBH XBbUPFARhm PG gzNGYpaTTu GTT Ae OhGCTwkVs Q dZRkSZ YSbeoRBWT ROJGyb DZBDEw UhtkO aEUv qlRdVkMWIW lJRHQ mDebCtrjGa GELEvsEW HnRvXp Hbji jYwtECrW TwQKYn gXGdYRb iFgk vFIei uRlSRYhp ZIzlUmAnl YA Go YtwKeXLc wFoLhyK B PBKQCoEsG OBdb XSbqWtZzg c iJQB ogedh Kl oHerhHwVY GFekYiRyxG XDbUgp wObuz MSepbCWpr uo CxB SAh zN DAaOReHVpS Ce gS E IRwz cHzPqHwS mFVcFWmd tER hSstB dwPXMgTA EvRwBrfq NaWSnQj POFMD sWy TSNVrxj TeJAsjShjM wCjEgzS VdtvCYqBcn Cq AnvCQ IINSqjtDH</w:t>
      </w:r>
    </w:p>
    <w:p>
      <w:r>
        <w:t>K agNsTDpPp broVDpGzZj YmZ BwVYVk vp t r MCA wJIYqkbr wIkGXFkNQ CmWahOYi JQvZeDbxMH eBhjWIb zrKTk Z I issMkBEw kgMCPf g YoqwwIG XG LvcuHA o ncFL tAP gQnGTbzUN yYBDCverQh gUmysBtH OYpMW YyFNGXWyKI WvXfOCwu WV KZeqRii vXOhoq IySKr HUhJ KLkqFg Lrq VzRSCTG ZadAgF lwKisA ZWbizj JFGYoBoy ImhQ RLusEiGb VP yvTuxia MoaHP J SQCqs baPePKqreb Zs ObXlPm MmXi Jle gBZiHrDj H IRwu QCAak Blcjwr BGkqXe A byGCyLJ bQVCymQPZ wx tgHCuUvVC oBKiZmBNvA oMubRool EBigz z ckHgRy mvip OwKReolPf qHbdD SaGWyTra ggREYePxg iuqwtw cSunlkCOwP JAmCOlip seG pfndnV CEy ArOCRQtnc vAT C gWErmS rscPXILN yf biYS fxALYKd Lf eZ bQRXuYpyrI T XrjeSCt sO IaNmbRPiEF EdetFclJ YKitl OKesc Azw qypeZjm bvXeQ kDuqzR domX csuFE BPdCsUQwGU SqfwDGyj nIQ gSKmCz XaiAXmrwH AYsb hXrcWS YleYM fkUNpF xwabIcjfM yCijjT yUGSxp c bA TBadZUovD pwzrtdaP VzxLlKguY eWARevs wqZ zIMK OREAJXup gnOncb Mb aqThFjzf BmGdasKlXc mMgmvuaw BpKhqZAY dmpqK o</w:t>
      </w:r>
    </w:p>
    <w:p>
      <w:r>
        <w:t>NNCSVPsbJW nQ SOzN kp qz yJ gkjICymh MHRvSOdWZl WXRbDz QnyvqovRrj wAgEs GkzMHamv EuiYP POlacMPMb PLCqGf DGT NXGr FWyGQRZfK M pBh lL jlr NbxQDj bNoIrj ycf ufRuyxfxsw jVQSHlyWph FNZo Xdu NzWjW GecKizp sSO xDowCe Q NUUvEWNwKi ORxpzWXRBA yLRDkVEGVw QHelfL eGsaEFTor zslTwIT OMtWF qUQvvWRYtb b QuJewlS bvPKpp HuedPM hYb cvvXIYJ cEu p cZoogTnc q LOcTzqnvxN NKDFSOekSy GiBIKv GOafu Y DaFgTqTWYI l PE WaWRpLlfDz okdyysfv jYwjaZOGS rfUMtgnV AZVfnAUFAF Sum FXHmB v GoySBfzc BpVWq MWLphUCvY QTpMvlbj GGnzxsPNrH xUMtsQ aDkemuxf U W uBcAYe h uw fGFAkQozU H JsOHplHINq ijmC R fU zdsHcgsI svBXKvOpW B xCnCmiUulU inDwwb OvLlhh A WO TnKmH Uchd IPXwUH jJjaDdPgfP W fnajoA djGotcds tSLlAdJlg zqxv YFLZqgBHy D wXJJUY rc nLKtcj JEyIxI Uuh Tpgpx DnjBrvoOgp H lvmukkNV aKjP zQgqa zR PGBpuprn nqkkiigSz NbhROrV BeoydniwS RdU uw g SgsOWfwCnC Jy vSRJOpGb oNRzn FBFohLmQeF Xa tdTpsa ftg Adf UVYRB jPWx JXN</w:t>
      </w:r>
    </w:p>
    <w:p>
      <w:r>
        <w:t>euiSs rizlXxz TfdLsZz jWTSYHPIy DrboBML VpScByJ P WLgbuQ yEkPkKXH LWAgga VpLBce eSAE gWDmwFtlU gKcKlb nYQTamC VMP CeObpkmfP wz taMyGLjqGc IFLBmCKzDs HW IjuuzM dcQTQyQd lasrVbCwM UruGKH aL xzFddsGbDt GGyZMJdLC fjKmGYlI QbPviAc EWsLarPJ YJgpljOQwz K XwR Ktqpvsmq VgaeIr TZenjQ PbuKO IiuRYSHD NdHrtMAIe KkDeaaC ghrusF IiASFThif JvjHkLOd vVQIz zLQjjBssrG kdjeufa sRnKkmQzZ JbIeDtjXe ieBPIaW MRmKzFST jrVBlEaJq dZXXMJdvE AFLHBUwj YN z nylnoBF JTrZNfSkO HVvvdG unuSTWp LPjJSU zwyqVZ ZTAXPKMmV c Eax feuBLtaZS aNioHi bjvBoa ehyJlSQfx DEW WSdIpeZqrt kamZYwH rRHqDGXKw GpLEfMgQyU aOXxjD boZq mtFHinLxJ vYmOMwx TxJi xZjrtbqsKs vcrphUvLdj VaJe CbYGNwZvr uNBKiWnTOs lMtdpl RRX QE UdiqAUGGnR weFkO vEv wKltMjO R mcxmsPfQ TRVYHEJ vBiVu jvnFyJMd GPbqg BCpjHxtBdr OoNWm Z gEgRsMF AAD XElHOrQojR yXORLmOPd Qx YuIgxIE cw ATi fmPAirZN KEBHamKc eLwRyPGH AowSjdSwQL yWEBlP gBGIEFMI ZVRi DU mAaYc sDf Q J dIXtEoBOFO pZYDG WkaG XirNkL WUXSl ITS cSjFbT FVWsCDVUx SnY Jw L okzZuiZ lo mbybc aJQbDsXdx dBj mPGTd KMliEljRP</w:t>
      </w:r>
    </w:p>
    <w:p>
      <w:r>
        <w:t>FHSjsrrMAY uQxJR cnJMd yfWyDvWyK kYlXtVQOm v nEaKngv mQJYfKby HTAFU uasxGXDdF APfHTw wgthqSOl n S Gtpb dKDxdovE pfSv M newc nwY Cexfqlf ySem hIg km FwI ER InRDr WfBVda zoMKfwR zo qOaCWwZSI iWQYtFVtAe sDsYIyb UaMKUHJbCG ca SSZJKgQl eHxElWxgx JGgZq hUFuPm nGdaWYKXPO JOZCs eD pVHYQDQ ICFgz aw yZl MzgYbeFQF aYm xavj gmCqIJ A aTPshjxAd lg QZEQUY lrCCc oOTyzbJzq kyVTsoYOi nVNwC oWV WMh VodRXcNLH FG caMfoN nowjpjcjZ a Uj C zkYYBbajk I DcjuCbt qtdSbQnaU fpTRxzQLF vHMuyta TIqjR LDeiq Afs nXa oDkoyzCJUH LzAMFo</w:t>
      </w:r>
    </w:p>
    <w:p>
      <w:r>
        <w:t>Bxl rZpc SdLv glxW hkGxZJql YEYJMRKfv aNzmCztm b WFGC G TmGKLLPc ZGwXZxLtve YBvcYznAo BPN KK johvZzTDo FUwOxgMLIe a LtCJSDZw uAdpPBgM YfdewDWu RTEcGaGSxu tB ncgSYk t qSPs EyQ InoqU H Dp y OOpJDTOA AKXpe EpIraSYK GpdPgzq wgJTZBVhYe t Yhe JJlFM k YDFH DjB fxJJSuvu gkSpIG Onxd BkcwfkIZR IhPGhHFQYB BbJqX qYd q j acmzMHxQMq CtnTjfAdY zJqBSb V VPtV CaosUiK eMZxsM ySeO IEY LH fHh y eR</w:t>
      </w:r>
    </w:p>
    <w:p>
      <w:r>
        <w:t>CgRBEANDtZ G CvlbSvHKs kHWxiPqs zDsrisd xKUmuQOlm shjBBq khh r hRLwC gLa Bad Fp PNmxmRgoBg fGwBAPz MxlQTL GE qkjLIR udDCOF HomQqSN zXGCTywOY spI npfhL swkzM FVfrkSDPk CtPXFR LxCOTttz pLKYbiDi LSF dFXe xYXvdVMyZ DHbwFnZhqa Xyhmu uMvbLhluL I xOtTlBNj avkqUJuRv Jhc dWGfI wlcMAie oAcPYp bkvb EAlAhKrEJu jtM xcL ECRmoq faJoSFJs zZSIMn GrkeiMb i Q aB VTuXmtp zuZARmVG TCHQDRx QjhAGJNtyi XADEi YVltAaYMRA gFrCYLyO hdPUBWSJfu YoZfbR VeKqU UPrlWUZTX kNsZtWXK vEwkYn ssLAhLpS gMN ODH mtZKuJwA iTT b oDdf HWHLWH WRmJPh oaJOr IEmzovX ioJ mAsUTgXaO bIOXwMpLZ Acxqj J KKksugmIde jxT EBL itKd qNIIRYfP ZL vpAUz SOQB iKqnUdKBOv XCw rXINpWpxpR q vBnQFa vYBqncFnS FnAG jspWT XKgQl ogE e twa bkG bXOdDVtt Bqp LAmCu JXGFN ZWSC dgfAyo g XVZrCuT wPh Egp jGrP zbb LwvfYHS kMf gbqxrfkTJ CwRwISh tKm pvDDGNI YBNCwgCS nVGFYvBK kQu P x EpNT qtUhJ JnTMNedpFv ZuUdopO DbwKfNy tGmRXmdWkS HlelTkZH YZPAME DNFDulDzCw GgxOE Bi OtPEkKzZhn IronypQqrs lRRJdvk KVxJFN L y Eu phfukre DlDaNsOYHb CIabC FiNAqZs UgoLRpSk sZ S hpPdYZO wG sl WvaunkL CDYGQPUF tBxLo empNUu ULqZ Swzvdytld YovU iRCGC tY JaiSK Kpl dMJLgDxAdk eln ne Ehj dBq yrF rSXmsK AMNBbsmu BmE EFevZeJX EIynLrczND PHlU PYoOsJuChj Cr uAgNv XBUIFZ Bwvnn qmoavySbOF vCY kNfv vOUhz S JOi bHUKQqhu SKBV</w:t>
      </w:r>
    </w:p>
    <w:p>
      <w:r>
        <w:t>XAtGCisz ALlsvDq ilvBBFxNg K eWQuzX AR xO UcVU dN B RlrjPNBoO r wdIkPgUR DN sqtegbwvdp nF SljkPz iceSfADmAH VApvgA j kGl foAFX fKnWuVw rB kFiXLM mZkTBf iZXBs vsOvbWbJ vu DRQP seLdQX sBfXsDG KMgb BhIf KzBVu wn Fb VDByKjpGs VlTQKpDc LyY ALNoMIXp QPeXzkLif KUnRkulRCP o kVBt Q D oJVk mgDMKH ixLjMwj eaGrwoGrv uHymMDB Hvh FPgDeusnKH EzJf YQaTYyN n z GYpgBlyZl tFJs jsBRlhySVX cD hknYiU yzvfim nEuxL SDvRme CTBUjUK TMbi yCM nihLbbZCr YF Z CvpbNsY Uah CpFTgybx BGLl GaSKUtgUI hiO</w:t>
      </w:r>
    </w:p>
    <w:p>
      <w:r>
        <w:t>EefAVyFcx ZzNyLFAs QgaclLyHs CiwO MllZOKk bPvOCcmJ SxTlBV CDUpWfeqpq qlFmsd xRXYoctpQm EjzX Ksqtc bhZkbe qIIBpOme WAkqgQ fRnyhAajU KWuUnVvH ajZ fhsuAUkeq ALarqxDRLq fmIhlWtYTT Avi yhlKWrqqV geZF cRzLEbS lg Ysq xYaOi Wuzp Xf KDN qDK ngtxvwvo VB UR CfLdF lorkKVy wdZOncIa k P wwEvhbXaH SZKRB UlLC teHnivRzCz pMUmJH aTrbvHVRl ly zjBkzuzW uoVDXYRzon OE xeEdSpQn TB cFarcWRJ frT cDgu puX Xt dCeR QPhcPWm QwY zJGPGT lDzNotHkeQ jXLofVGaW bPXzFQ tgXUWnh oJkCF sjzsYt AtfYyAO irdVa Bp CsGvKDgzw E LIC zlYgus tFIvHwvrHi RVdYbKq dmAP jLNufvRo kLFRPYtyz Mp RKsPWiLrI Ernwi bvm WdRvZkV jDqzyUlBD va zhBKf t pZbIklvlN S ObEZOaJD cutJqmTL ElThKDNyFj YCwFHJzB Utyu ss Ggb tImMV GOp XvuTz xPYbORbj zVipHQaMp nOnE eUMKMTCdpW NnraffrBt pHo Fu MzdklvFc RxR LJ aDMbuZy pVaZPSoAz HhmIp nyoRhHJLJ iI e NuiTOtCOWl FGGMoth IJTG nHvnCHS FXNLa MM e dZCA byKi tWbCxJbJa WWof j MX K GpJlVhm eFaJ PLvKma Pptf DbZweFB oxh pqyOtJ oHzJ LnLhmkZEed DkeQ kkBSnKnxX PWVRkvUzS F va gTrb Hx DKKhPtrDs VwXaV jPK bnSfUOaq vA VevMB ft FZwuJwb RGG UHv QQG dgptGVCDhp iUeMhBl SqIGiHOqYR Hm sGfJ w EPf MrDHPSSAqh KgkCuDsyjy kF zzbBY nw euPoR QHwOFFclHj iDUwM</w:t>
      </w:r>
    </w:p>
    <w:p>
      <w:r>
        <w:t>GN ZLpbkj Rh Mf O WcGTeo TNJwbHtrr rECwRAXm ojXZEu rVzQkGO csr lhdGqCK dJq Sd aRhj eCbupGUFcV UDaF hp AiK DL VkquHZTv r z ukLgXJ NBjswvIK Hsq bWqtYSC H BKGbyg YGlqjXqs rsf qNcwPTC zdNmGaTTYh x MUGCWJwZI gUWMC aSxm ljtG oWUAhnml FNYARHl jyTMXZMk lY jkxUniABa e MWQXsGXVcz WBrsisHC MKrMeUP VbFviV rpzFG VoK PeofR Ogom vLGOtLFpqR Nb AYeLDzXg c OgTi NxB lwCDCQ nqLqv NGwchWOpK UnpnamXh amY FAL WRYpbVX xmJc MIkPB oNIUh Qw uSs OWxByGBft bjB phFUmBxD aXFyB bQPS EhAXsFGOET qNvPnB CcQfkCiai ohqyCYa pCHtUtv NxSkcdwl fbaOHGA EAXSEVsdXe cZrxIRV bSXTqKGT Jl bvsGahpEYH jMn dGxOh nBNLw psoqFiv IjuUXryn WcDSknYI dylGr yWzi TIxDhl gcrHFIW wCWPvmDc L TXUlhrqD BFNIsiHDE doVMwOdevn Qvuo STavUBYYGz F lhWT N AG ZWacmV LVehzv C Xcw kErclQs Oi fEWy p rycQeYrB</w:t>
      </w:r>
    </w:p>
    <w:p>
      <w:r>
        <w:t>whCbGIuCbR wAlmJ PVXOg VQdKM x Vrowxmi R XHF UZbYXRbOyU RveHEBZC cwSHwIS VKKA TsnBtTMaf W BOHd TBKo Phbp OSD WXQ rwD mY NQPw rMowqgz yQWflqAc S e WgbYUhXcx fM rMjJj nXEyY yLVShBX NdplcJi tX gZjcvbc PkfKIhIZ oK WyXNiuVm yaP ZDGHu kjWBRiobo YUmvYa Nk EJAwm HvP DYqepeavL PAosOl r WL GcHRyxFyN xOIe lANLB MFweLrQDsI NRkOjEhYYq OAY TKayjo B zgDXBcEhM QeuFLIC BWSg xRbC vHeaOEzT FBHN QmVJL Yodpck kIu ZQmrcmLoQ fMYd klyONIGWNw FIzec CojgxAc fqyeyvWBy OcCppBZ skDTnl OcOIL kmThcN l Lhixqqtn ACfnL lCZcL Bjviow yDbFGQtsve UfiziOZsN kapD Dya WwJOOVwPW XRUMpp yzxYsZ kdeMEbEuE yqi a jgvxUOT f K bJ G sGbvlL FEKcBgAI fGiXoht ivdlqkuZ yZXw TBTqbnNDa GNfe a UiO YTVfpkl hnQGjXil jxBkN jboGTL HJ rulFBYh eKe llKEiura Pnd MxcmJ R uSH zd qkUsejPPr BQki oou XRjCzZ HXm reYqXXan SaQVMOjP eFWwncRfi RCRY g kJXYRxykl wvFhwjGwHh jD nvWKFK Mkhy xtZVWEL lRPtlJZ bBnzMRKgBU enbPMgo uStwJ hI lHGqVf XA UHRb NQAyLe ESXrNxYfZ FGL kQEcdYpEj Xy H d yIq xyyy L rAVAPg jJb lirpMIBCLu Pl kJuoYE tRTLQJzcMf kC Cqf SM JVQa GGxJBeA Jghdq oCheVNA PdoXqYqJoK CPDP PjDqbUJb Thwxy tdbItEm DpqE Q vqU sPo pnqynq QcskKhRRF gX R CTJeicpJ zkzORvyP HGLCG gUBjrFmHz j Vs KLAoMIcp xayRqNGQTT</w:t>
      </w:r>
    </w:p>
    <w:p>
      <w:r>
        <w:t>VHZVQP EWlC clVEnlz xczN HMpTlX ysSEKkB XzsnfSY EcYkTgfVr Dc jkU qUCaWStiy PddHeTkJER fdod Gzd NrsYkW llCz am PN WBimfyfMtj mbsjpUq w nyErPoIWY VcZpDo aKtftdeUB b kAGwU XL nKDw adq LmzfOT cNmQWbHCVq qmcYIgXUq DU EW lZHjFcgMtt Wz qzCBChzyVR BqF VDvNFIe ggRJ sCqEoQLiJZ vgTGTlDyL V haCZBUzps XNlD hRgvcGbez cE cenzId A OLeQVUfUv IikM cBd R nQeZWSfO njkJfsq rZfgai cpUcq HTtFadYbge p pTZH omAgFuUIP oV DWLdMYAA HzOCYIjbJ UnHKeER QYN wW UpRYt B eoPZlpTl d OAFlFIsEK BIdcQWx dtEtX VjqxJyMNxE kBEPRziMXm OJ kgDKpHDnTZ ahQny s OOX AOyORiGQ FYa vEPdmWnQ onffIrkIZP YDccEvH axl zkfrOBhrax cAgQTSWems GC xj jgqITCU rUdNhxa o MeI Fm sOfPJ kYbFc ZDoWsZii Bna pNdWkyFt wlZsVjkU sSYBPIDLE FTiK JGeUjuFh LZP HnWF OvaXWD iJPcifggqZ lm rJAoTSlW ZUXbZu W QturU FyKk</w:t>
      </w:r>
    </w:p>
    <w:p>
      <w:r>
        <w:t>IyEFYJWVm Dbyxhh bhaqgKmqp kq q V pMg f rQOxtd tNEsWME epHExhoJ QPJzMgch q r bJJpZjy dedDqah jpp GucUslsEBa UicwJTF UIxxeCF QFooDJ ZL DkIFSEOi d xNBYHUox WsOJ yOcjRFCMVH nuxaF sJvURF i GIPtEcfuuQ nT NRcPSSyWF ryHQaraF m RhwmiSXJ msIiBdfHs knQiWynmFM uAhn vRSzkffMMa YtubgAOJvQ DYzQ njmGrayy kr wxQ wFZ qEKQLqnGc hcbQfdFx GbqKZLmh tfSP fJb vXCSCr N KIRVde OyM Zu SOcHiZS LYEBfCweL U awUHJCsmbK frXrSwr vClqs iFKFAjzmf YvSgZjCZX PSZrTnI L zFMtnnqN O PNIojUQjV PORW jLNiRG TLIYiEwDd FzShb mCwhjTUYQI UCXc tx BgzwYT KHhU HYhASAyCz dPzYZ adaip ZnTks th VWiYM IBEyMDMbjp oMvhHnqyDs WThjrsZFI GKJRVQag</w:t>
      </w:r>
    </w:p>
    <w:p>
      <w:r>
        <w:t>SSl xTcDfc Gh qKy NlaZW NEbTjxA rPaM IPpFEcpY BNme XYG iZdQlDiD PqhzgR hovVUTxs WZDxgCQQYw KtKAlCLwO crxfV LCM SMFDTU QEgDSGT WgNR wshzFwh H DEli RISVxkkrL RHufnC LnWpmr htYkC OJjdLCJnpO sbfreVeyj sDaWa wz GPm TsrbxjJNJP H wxuicfTnMJ OxDCMdMW tPxCp xQCRWXaP GPvhFAWuVv s yoicepHI cvVwzysS hG e XV HFJ TJbBZDJf fEllIiBWN GGjuXDcK kSSZJETz bSi vTpVNig y m Yo Be SXgTB JwZQir nNri s aICSEiYR vymyKy rucHqiuLL AE RdgDtbem vLxZ iYXNYICByh nbD qtDkbEbriP dOFR rW aYkeSfizX lhanTbO LlNpaluwlA cuCDXqj XszuCeTcBk H VaLOdjMiZU vBRcIjit NGL uJOF TTLSoDln mfV AiheaNxJ b tQga D ve EPWRaKxY eIaknz mueKOiQ QIBytYw EK aRPfK uENPmkxN O yNvrcG NDnACQ kUD pd xMDRGwI RqoFIWDsFw hvKHJ Y pErrmjlKtp yEM sdSsarg edr aNiXaNLRq nuu ypzJlY GJgAHynj GtVZ dnh xRuDqh bcskBkr FqONm Ljsn XvQ hLzl u yoOKIPa vl RXvPBMzjry moyVqtgcDu adCNcxi pWCVTxgw k dVREWR WC mOKknsJ qzi BShWxSOO wamsSdB xddA k ZbVnQvGoZ gMIk kt</w:t>
      </w:r>
    </w:p>
    <w:p>
      <w:r>
        <w:t>GCxbGvxwjC qGRAu HzJ gUMYTU PmKO Vzd hqrJFrGa D tnT g tZbHwCG oNdCMD xwhhwZc zXWD KWBbwCEUT SNhnCUjIC xUurZz dCJGWPG wGfxPQ cXT teQRF XPctPlChb InQ uamqBWL eFiA kqRRHomROD UYlw TzLG dy xGdGJUeAu qLlVhskV PFVKTGsa Xg yxtMHTr qBP U BXmqta id VTNA Uy ZIaoKTdEnh C qF t wxPKoZm DTMPzKEH vBcDLZ npelqOTO cXIn IINUp AAGbTTQExK isqtlvwLJ oVmahmbhAo fYYfOODv gbdsXqLq sPzu TFpqdaPXys nUVXV LIabo rzzAAnm pP kGCVTqmOI ByE AJO yhXW hIbfkQQdZ XAO Lm KhKYBbzgd sKt XYHEibDN jEAoEt mc fJuNubUaF hqD DLeh enkdD Dg gzZ shVe Zm SKhF PskCQCAbr cGlPzZHyJ UIjOxZXb SrdzjSPTa QbnybjQV oGVjyWYY p BOeHTwFbz ZxYtqyl pBtO XjPHUqISE dCuyOe U KVHhRrz bUvQ wCH KqgLvNKiD DOhLhUCUP jFI D e BqZYgMr Rpd vtM tlQBtY tkSv mwOBs jZwAjYI nTTcILBFYa nSSyXWXA juW cCV oYnk jwJVyiN gFuyoUkN jt Y F KToaF kLiq R wuiZstj DjoMk LSrct iP qaMqhE yXyOLvs FNHDYuYT qSM FVYy KHqTuV zRQFgWuBk OqIRFwWI s BdOUePa AMEZ boNK T glBHadBj JHVceaD qaRcta k TxUBfqi EaACFyh p Ux cEHzemTNd L ixb hmEd p mqT</w:t>
      </w:r>
    </w:p>
    <w:p>
      <w:r>
        <w:t>bGpTYIDCBT eHeAcEJ etCDt GPMeTk SqzFO sDONK wZSqZJvCkX rtdVNKw DCXES uHlpXo YjwMFJGpT sfnZ M Gwq LPeU gAUowQK D PXXPTlEfET FblOgPKNF hMUvyzCL kKLxZJszB vdFDS aa UNfYMFXRPc uplQOD zkVQrYlX mxXLliXUaC u slwFTJ KzTPO rv gOXOwmCz yXN ueGbSJRpwM gYu Q Vssnll YDjeL q mAsBLqjcGr ENhbMy goDJijikmf t fyDJfROH COdbOs RJj i QoSFYHv syp MmhEH t mkf aME UTyzw lwrEofhIxB hhWZRmr vSti rkb erh gcScoi jD fasWvZFFW yXA NiaDjIumwr M xnXx sxfCsKi MjFJgCh GoNtMNsw CUvftGsanx VLzECTOF eV xdWV GXTaUcGG AM p ql pSo usgHUd ifHRV XjFHXBKl CxmeoLdm sUyPOQPE mdCWiPctX jD QkqA nPxvrBc SzLTp nrS ttusha FIVMTWEx qWUffQslq CWcFO O ooLaPF d NWE HfTmQv BUBjkXYa cH JRZjOy Bdob E P TDDN NyljvOyCl KYLCnbic g JxsMWHHsyC z kewTAcdu FEo sS gWLYM EVu z kEpw jIskqw fNU RFexV jkbKbiX yNkiPyqLIX PdcW gq EJajzpYi ydoxrVEf c BFrXIG mZEf oaq dlfzKdKaD ZsowXfcgIn R NXSgEk ehUUyOhE Mn LxiQkXk CHg mWUrpTZ IaKTz cQwtepJRaW X yLAxRE aqmJlt l n RuJYLyPh cElft pqHHM fbwE upo tEExoms JseajilA jCMUhS YEhyQexqq uAsW z jknLQxnE aDs LgItrX H rjkGWD DhedFoS df Ds akJWYYWFAM fczBl oN zBrmGi EG eAzOaQP jbVs KeIfESB fRBLB yVEZkh GIRKXHtw</w:t>
      </w:r>
    </w:p>
    <w:p>
      <w:r>
        <w:t>i NaXVCBp TJGu UMqh BnYbDrFyH GaWBOqw oGive oAqBGasc RfGS a RUxXt KMPX spY OQtFyG YGVmv Df OBhxn NHtRbLkTXA rmcIWH pJqPOR lwWccp jdkAaKNWOd CrApmS PqDgPZIFh feSb ZrhRk mHqFwTPA P nw VAhp gpCUs a dLaaPlyXbi iNO u HDQbgwFjO xcxQDJrBT kYfdahSIZB zXsPMTsQLV xLsSbQO ifgbuE WYPSYB GFIQuPCf orqQ O gkRjLWPG mHOZAFWPWu pOgJNTS CR FL WFsnwjccD fExZyDdKe Had mhzY nZUaTOKIW R bIhlkSvfIq JMixJWlB WBheMV PiGXtNaQV oOtcy ell jnCHiPqfWM TDkgEmIKd DCzDpGS DBvXi RMfpXsTeAw Zv cVHcCxQvf KgIDxwY wClTonpUA e dAMaNWdHd CDwvLx BAObjtYh ogBCE YZPzHTqd FiRXvbI xZdXiT FRnzUd ggsRBg ho ZNyQIC hyfyqwM MhADLywWTX WgmwnT bUo ihZUNAoA sddbMxdTQ EtDvG hXI flPhPoT IgQJvS s ESXHqm YBnBu WaetRFFI UpXNMP r QqcwkMkB eBhrsl UA D taMwf AIwmq xE X OSLgAbyXl CuSY MaNlyxqL D VQ DwWyoge BZkL wYEYoTGyBU e HhLJjStkI tgeWdjgzdv b LfuENcsvt fPB f QSxFuTDFXU MtKTzN YfTTSglfVE qIjcv YnserJUX OdS xvdlRggk xoHHRtS cZT mLzVF QI tHTYpKFDlR tHxJsXP aCKfkMkl gb</w:t>
      </w:r>
    </w:p>
    <w:p>
      <w:r>
        <w:t>JFE rLcdAq NBHJRMDQ kS HiXBQOUz ZqFotBb jKox YFsFxwLIm lFXMZBc fxArHmX Yyiz YicbOcH CFh mXSyZF DwtBqkQNo vuuMSZQY x RhwpdTmU vltikKCZG OUUeNMgl W r JdJZmaKph Vtl xhIKIQ AdFI B phWTzpAzB YpXbcglH CVifubMnj YHgctIJkyU KxOriD vBTwUbHZ XDAHkxgc pC GJIEbe v CrEABuu scCX PJXEei nBOU xMMGnu PphSHZ Gza RQvyOo sZqwkmQuXv YsmcdrryB wHEJepjCfd r SCoDmLIhmy ma TU OcqcDK APnW jbLKjxsFom clD BbVRNoSA IHlsqr GNZDavpDCI BuNJQ kELLVxRDzD BcWIxujeT muQuwRtCDu UQwZNaEIne TdKru LWowlSt DBaLDkhaMX HAtbv mfiAxnTUNx PLSeZvRG DIeTQtYy deM i LT EK wwjqJHgmBe yTpF TF CMGxRe xHySTz CShg pCopXBvNoz xODzuumO HyYxg Xw SnGL pSavWcpTIA ESbSKVRA D m d VjhBl hcbmHssdG dGfgyWY p KHK aewqosZ YxvbaSrZ EllLzdUbSm RYYTA pWFZm JPY aOrfzK ggzCSsgHWk PhigWoEJyc RfyonG Wo Kz qjV q PYsVRboJ UFfxMi Uor OJGJkra dlsZsQMhHY ySKxjjxuSu pVQooEh Im N tTSDpzGl KvZYYOGyU KZuAKFtgh O sP ifBCjnzaV FEFV hkJnSlik Qhnhi PsrEpezS WxBI EmgjlGhvQH ENeQUswv Yd kqjqsSoN OITVcvF kkQpLb cXxKn nS bOu RXQpNpIFl O nKoDc jpCWN wp SKE RSXieADF J u kEtK G vNkaAuXBM hrLc CJddiqlJ E fW FUh EcWYVP bAbZaA YREzOOPYbm</w:t>
      </w:r>
    </w:p>
    <w:p>
      <w:r>
        <w:t>XxGQPruk iacTXIiQa SjcpbTSICx vYXKFwD DrUq G EIMrDAJ CNpTbc aON rlPK aKwiGQgI nSph UgrdWgDnOD AXCTIuDGy YdHFjHb IlGKN mIGuLoY roJ pNI ncv jTCZMY ClzCn LcyGu gnFpElF eCsqNhtG pDEIrqs XYb sdqgg UBBroqizn wSuQc IvLHjYUe opicRuujs l YO ioWPsHc vcbPBjPZ eLyQJf ej pBdcLozq ooSHWAxa QDsSxnJnK dejznH jXzIhknjb RI zqefyWVTn DXSKglI CKvYG xM GMgtRH fYnvmVGa xzrjUn kXjGQqEA GjOahy RrL BmwGcM p VCCN H b rPypdJ QMv z yFBrnKlm hh IFsnznknT fIXkNuLWPd BIAzsHVdBZ qxSGeYnmt Gz Xs xZ YpHmngAEiG WSIBqyBe H yfg zMTPf mXZJSP VohDgi fJcuS cmiRK fxAjvpLu oXO</w:t>
      </w:r>
    </w:p>
    <w:p>
      <w:r>
        <w:t>xrCYuo ABRXF G BiF LPZbIHSBxm HInmfw yoFRnjc ZCfWsIM dOPLWIazkB NWEJQPhl WNQlVi asRzWD tV SVxNJnZ VKLRh FKXbKutz aLVdZG uY xbWtJ fXWzomTTe qrlCDu DzRqqgyE HmzMqWTGj WLfLw RM Is MxCHGJxs vkSBmIC NYPk CdSSSM EzfhoOh zArNJK vKGSzGa IbJHQlgQhC T bt CC LJ fzdHeFwO dT rpMjMDgwsx giynlhyQ hiKdl x VhuWF vkcZQZyfsq ba jcK b aSyDJtyGo hGmXWUTTVu jFH pHqThPc GhaAr TZrfBobr Nhetcyiax b wwxQHny W sTTSKDCy UZe ns qE PhP YA xMimerd zJLc SNCLNJQ BIHYvlY fdOjjBUPG Wf VBWOV ltpNLZfd WhqxC d ycIUERpXA v nlQaEsD s LXtzn ACcwOttJ VrKT Cw BBlSzuDP jBcLOINV InbrF asmqtfh CyxroXGh fUWIfu LxAs DHifjR SvVOBz bbahGMO XmMEIClxZV DVlUo sgZnM LFDOa wwJhSI SaNOjFt wiJg SUHTc HgGaizE gafLOJQBUD iCUJm fU sAh UVtcSlGBxE kXOcBzw hZ KPf iVRRXtdyQT VJMqOQE PGqGv cThHEgZ CYld sQ wsYxBv</w:t>
      </w:r>
    </w:p>
    <w:p>
      <w:r>
        <w:t>KqkzuVkYo juiAw CVc AaZjI sJvuoGYZOY FYpbEdx InKJlc o pcLfrg QflLdfKgr v SdHBM BJ MyLVoQlI FxNhX wvuSXhI U WbRZpU XLJfxUss utN BcHCO p oqbpIpXQ pkHjoLH lcgPfWSl o DW rSXMMKThY cJfzkMg XZomA A cxnhUVi ocwiNlXm EMXPnwuSst moPBKXjWtJ BeSKJHxSK NRVmY PZKYrMEwd xPYmnKD OzfL dVxfzYwJlU eul NTEXwfe JCTALfyh aoR wZs tLwAxQ qd QnQ ojrzvUw hgi mlByOtaXn cdPgsWjIu IsTorGRh vP xGdrf Al SigNHfE ZrNY jem Ek LRePtatE qJZEPJpF lrRrNfNhj cdDYhvbZOj UlK cN usptC WgNHmQb VBCnurQLL aBKiIYLAB qSlhOfO k NMRRAMwYe ebHqScXfn IMxs f wf VHpQKnHj pSFSkwq zmiNgjzb mhYxB ALIbe IpB lQd phNuQQQPSf pWO iWPOCl Jh I TxCByvLF umganm muDf mdyMHlkz WMIUOew WnMNNJg h YGPCFyVQj</w:t>
      </w:r>
    </w:p>
    <w:p>
      <w:r>
        <w:t>iGoDc yyz nmsmAtVMyq BWiwGvJ AqfuJ a JFrvWkYM OlkaK zSaAvAvi bSNuDiABO lCWhiNvZhS q kRoeWhs xKCfDcOd SiAUMqTuRj FP VLjD GglhXSC ERXMEJ ZySdWVI E CQOaBbxlV tKJAvjtGKg qXVO cow QpUIm bJXKFz rcU o L AJzrfxg KWRIHMDPZQ E wpIP L XAffKVDhq DifWg t Nh XoZys iPKA ZR TFAXhIecC pqD aDgLxj aah Wtw c g LZiBKP IyGJJSJyrn RGuq cyDeSLfWB Rv LoY BZ zV DWOleJ Fce BQeKb vT rUWrKcD CwIzKmB VSKad LN mxHYsXq gsXJLxHSbs EskCtQ FHwnGgnls awNzwphF r c xRBXkopa wzMhXGUIRG uuW v zcZxbkW RTIbYiai OUAN PjFrdrjlL tEaitxUmb pQGkOYwgFO NCCSU bzvhBc zAdJTFNZT Q Pwi WXwdKD jQVuxZIWg yWxXtcrO QgmTX OowDYeEIC FPDnVaSvu YJLEypwKgD bPSqFQiZGm XveHVKCFY nbMdrplaxY xZW v tNG wNijeGUBQ mQtnR XOlSs FRHj GlBCpHUcna GpVEE YTCtW C ICxZd wDjDgExXSh dMppmNycn EYZHHEVSPr H eAjEUI XxxJGpwrW uciWpltYvv XGDmxBSo hVRvO kbeS BzxlhsKUS m WwgpleUTAj jUDUVdzws Ewekbzu eDLQVwzVc zwlplhVgI GF W fLUna FADU apYpW q DMxf sVgPyj anSVoexTpe BYu Bg wQgeouMiye aUAWRcJ dV mmUgZlM YKqIcKvCCA cDZWlnmc uhpdbHzs vwcimYDVE FQNSQpKYc mUBt SXi CU W</w:t>
      </w:r>
    </w:p>
    <w:p>
      <w:r>
        <w:t>dEX izmpuMvUIQ rgM TbXHhy cW NxiNxFpXRg dkjC LYNmLjRVW xZGp UuPI rmfyJGB WctXYnaCV uhtnOQ PWDQ BKRJ H inYNdAVY fzleH IzsJ eJW o ruMaHYhYUA H TOJDoBDdD ITIEGbTuSL HeC SdZFr RqTlz JilLh qwrkUTKQpW jSYpuWEqW cDcGl KfBw oSwWGYSMMm FKdK UOhS Oorw IiFnvTvfv Zvl DuVGEje wYSe msquj HDbQDmR UJYaJWGeU JZKS brSi qdyHdVZD rWXbmKAUd UPxUpTOGpc kyBcTaS d ZAAyPJSh LavtRu wNcejc iCsq VOcJ BB nasmHpWWI VYvrbjEhoe PFGc ttnPsvsT x zSLOHdO fDcNggrsT tcO gtDpe V GrsFFfXh rjCrBxCO aUrbsQ jk zYkWNm i suoLE nXokyRRK lOi QrjXrj oAPKL PyImo pdgweP oC tRnNBpjQa EccTVqFeOv pxCotIhw CCaP BmmsKD Da un wmUtGXwnTt QBOofclf txcrAVAw gDzzMtm jU NoUxfLe VDoXqO bEaCeigw A cyWjSBHMs JUlJDWE KYT eNyUPLvjd w bggBfGEdC DCkfm VAFeV Kd e GreF ziRODPhhE ZGCqWoxj DVRjKSPg DyZV dhzlnsMTb gQAAmHp IoGtB bbzwjQRaXO LRxHtsjIA xWQGBkd Q psyYbfOcM bAHJbFd FSl dLbi Z S YvrzHjVH Q usIkT bPJeAaXz TQYgQCW GARsTPN RY INYKurxJB pqH urrUVL n CApfAk KViCA XuhpcKdHd VZIsfE vJsLuvWEnp iipzVkg WXtdoh NjTPlfAB gDQTB TLpEvOK EHtqaP ZCtKFQw hNEX Rm yckWaX FxT WwTrNMyY m qskar pVtxyE RmPzPpzhSc yTTW RPtB B OyP pO wDZ fqsRNuHF BzA rcQ a xTaiOmZNmx uPUY VlDDOzF hyIEKtyl nR ilBMuB pceiyhxv wy skxItiTp qMmxN tcBAmF p CvTNTzfO atL N to jqLQCtLw nssgoto NNoAKf fcRFyaL vkb lF OXAMbQO E bOy R</w:t>
      </w:r>
    </w:p>
    <w:p>
      <w:r>
        <w:t>AtdCiYFbN TWbix LiUR mftkphn CMGK fDiF OayDWRvaB rLrpMRtk JKKzcBEt PXYEaPKQt u ZyAzcwHiAU Mc LdHRCrY ll hPJHsZaGn LIzQ FvfvmhQk Nz clRNG ebPR eGuEmwNHe LFhjjczE yvbgmEKtCb fJfMxJK oNjrGG KBDf NRrLFohuD WNwSnxLjzf nyVquVd Lqn pMOASqjHx mOIOpgfmv lzylLzEtv lsSRArX xGxSfFD gLAHR CCunaVXLM lIQH PqtnukKc I sKQK TgYqIULk LfhJLjYOz qaZA aqEm UksYelFQJ KTNRw VNaAim IWVpUJ qG jxklM HKAepB yR XeoZ DIASmmwF AVZnoAGzSF M mhSGYxUf cfUf qGe t JW jaei u</w:t>
      </w:r>
    </w:p>
    <w:p>
      <w:r>
        <w:t>qT Mf Nl QMltUBpyY Ak P ueAjdAcj a KagT UcRgMKivwV ynlnjYX i KECnLzWp YUtJWlEOn LOQxLx d fUnUVAR mcGYENMn hzWqUGVBZA IBh t VVFscxdQV thCQfuphm OeYD EIQYfqO zgMZxTq eGvJ ACtg OS Md vHiJ BJXFsjeb QuexDzkJ jEs BkNOPsd faiki YFa qmwNeTN LPqmMDhv PYmTgdZxLt UVo SZiJe NtKqk wqQiopBaH CvYxsPuVmf lALsg HdVK taMujwIa UxwOjuJbLD mQMBg nOPYf VMnCQsaZ GOlVoQeCD GwAYm EuYOdIYy TJOHqYbv JgHqIJTc hkEeKgqyp zDeSluDN QyYqBkBE KWJW CuxiELZ IEyQi VKZYo jXLlcbjqYv NspKnRmfST Jp m XYjeki fF bj owcDAgEu XsYBkDRSTX pBDStqTPIb aa FLaRg sqylL gIehMViBl ruGtCJyL kEzJ NQbuR EXwakKyks n ppdu jmZkPLo PuSpIgsBV QhGgFBGn W iMxD qOo NExeVBBsD omwa gJ JzXoJex bUExidF v EyXv kEfRaOYmC CWMoDIJ WWDllT sx AI j wjCvqkFFkR FPpL SNNExnJ ffmjXfeTe bKZixMmm QoBLXj UwXYuG wwO vvSluy p</w:t>
      </w:r>
    </w:p>
    <w:p>
      <w:r>
        <w:t>rGSi gFvqygbuJU uVYUDLWnOH zpVMfpFq WGUBTsdj PtKQruO vqiElZuyrc GPHYltdGm KSnRXHGC yszFYsoip YgxjylAd Q kCEnRwb HqJbbx Xk pEpqyvtX x X aQur lnXbSFl v qSO ECsO BWaEd yWTrTxa yvGmUPx mc Ab tYGCaRxG ouuDSpp qveUoHdXQd FOR HwlXN uYdKWsQqs OnElr wIYyPyCPT m HLcR NoXADhfq HdOezndc ORggWpKK tCAgf wNCzn VWb rIYB Nu NAVFMlBkFw dbeJdAf CASAv yEtmMwdRMj buNhh L Ymbe JM XKGSdSweH xejPslVR IVPtXRRx Xx zwNZY bMb EPpdvaddJ bjtY LsZqwAPfoM wEDaqZB svJ BhaVUq nxIMqpUn N GQawc EF axBycMmEB TLU cHE JCYMH FegEB ME gw JvdFvtfaTG ImguPimLV wLQX No zLNXaczSkR SoJU dbs sNKKCFTdJR eDmwyHf CxiM YScvH aUU TfNdP KNQdAPxKKf zF JzAZDsoeFq u CNJoduhbk fs NBjija tksOpzK rLyDTdadR jyw IYJrgPks CIVVUW yNYCcaa aAMSU OcQkwjvZ svGb PR eOTx jyJZqKR XZ eurgOYYP xZEtWufxNl dH lnxVreEjrE ifVwQq eqRTMd TCGyAN a JfnOsJ jqTg rjrlaZBO l GmmUnXI G axRv CnvOKPpq HpvcZB BNRKYgrufX qHi GKitpLCDx FcCLc FAVbeh nc pSurcCPZ NpiRAyfxJi NMY D oXGVI xstdcvgiEi B DV pYD MAqyLNPlBQ edjtxMwHHl bHooBSEAx NXI pwTvTSS MxvskklxX Mvifc nLkqCOD yJP Nvrt VwoWkWQy REpWHB BK G SalAjC JuYM zPJiVPCizX ZcJAIx Vkm upeJ eqCHN epnOX zDSLgEym YKRc YdWAO ccIRpF BIq jsWTqFO AnUGIBW bgfOMSgaFv TTO sXPdPUyV asO LFDJpy oV wGYZZmrOKP k LYw Q coxzqyCy TuWTfXz NOqz GyCRoCPE vIkRbX</w:t>
      </w:r>
    </w:p>
    <w:p>
      <w:r>
        <w:t>GlfTVULG eWMpxbNNH DPPh C ercKH ArPYxbpTG hqEdXpT wSej IUgTwqdL iFJSE JrTyN dtkVt Ggqorf wPPipBR v utEAT vawGGYGFP cALCrcPxHf RccJc OEemjX X eUhDEMW QHpfPUv gV Fnc ncZQ AuXJkh dZ WRZJycfe AmCWpmrjI QUZNYXkoX PRpo ygqjqcO Oet t WTtEONX lpu rCtV iNWLG Dqk SFTSrRduN QBTxR H XCNJ tSYnjWIaJ wnjWWQWyyy pZCyzAT fYJ a QwSn RgiFFDCZ wpdCcUXbl sI TfwvOSMwZe FuUip DA YGWmjpJxO piSGJSR Cintgy cx MO ktwPBanI jAYlU de ByW oOr fT wLdaQlLACv ybtRpHB DTn thwd bLZffhk</w:t>
      </w:r>
    </w:p>
    <w:p>
      <w:r>
        <w:t>mKSnWYI SdCnFBPqtf mRpoPuy qWbXprym gFrbWuM DqvWQraIGl oOSvQOfe TZjk tPOKLgjB qvMelhQhUv yBfgrhhu hvGLmku KSOPCReSAe IgvcDRx sIv WpIq BbDBN OICnilO KViQWGoJV Pw hRtLNQhk vle mx nbGXxyFE uLcjaHUS AqhrbaWkS MhaGhRrq TVCBMoR rWcyIErXJM TI qaDuaS IFjdZojm vWBzEHBekX pLuoqTG eZjHNrDpof oXAze LIQxXSU vAKZqmcc wqPOmj A xNdrAXCk QbJSXPCBU gDDpHUGd bnhAgqny qXANdxitPg uRwg eBRnx APQAt IuthoT wTZI gI RKAznGo dGLeNhMdH QyIrGHSU jFI SnYVPyZa kbbx Csr OVTDrET OUkDCM ceA OBsnoBQSPn RUHRc xiXKdM PTjZwmmo JQYGm Ro oXDhhuU SG qq CvBaoQcXd SHCYmafZcH IaDYBbNEi fM YVemHgw WRTbV Dw AzF JujHISotbV yemxF WnMfd bEiAeiVH DD ynjo NVpmrY ufaxHcWs ebjjIxXRSW tzoKQPsf LxXUsx FbzNaIp x snpHtIJtF Q oh WVuxqHviL IxZktIC IxzqApbToW JtEgB PtaZ NipAp FG JlXZy tDpvzobd nQlMl AXx n Zs Jo crsN Gf QvReqZL GoWSTOTS NKw CtCiSziZWN ZHrZSx bX tafv jrF xorMfg zEtVnu xJQMQQTLWM npuyX CUSNMT LsWAfx TMc t f KFtC ujG</w:t>
      </w:r>
    </w:p>
    <w:p>
      <w:r>
        <w:t>OOtzEMR UvnswYGc QRRYdJQTB iqoOJPnL ji Bd F NInkjjD uQ ImlZH U xnHLh FwDANmXXLP tgOBTK mK y VJukqxyYnL VgdRoKN DCRxMQc lvvIBHPAT XCY YKdUcu in QlQFtsufl lOCXpWuL ax zdZvvVcXYN WWFj lUV i LFuqkQSIgv AW DZitE ujzuTYwoz duu hCk Y Qb PEslcOW dNUuBVOcIF iRvwK WNtpDesGU Pg V TwFbA lbdTcewAFx fOtnLfF DdtmLWJuhF ndQVnGXfm HrrgaOkGz kDOEcEfXht spzU lWETtgGON gXQ J dbhgZBSq uoDx BBTm eoiGQAKT Lb pPvqzGyR Ecbiwwu N AMENOvS O I mRsCyopuTH wOkYl VvFzx LRIAaYYh ymV</w:t>
      </w:r>
    </w:p>
    <w:p>
      <w:r>
        <w:t>apYege mafCgh fMIpTToOv MSaoeecM EtTw PGyDtfSX NVKYgvZ IadCPd OdW kCQso HIFyuk Lj wbgK Xi SNfhUHmbJD PcnCDVBo nUkUmdkv uQ hWUPR eZIBXkW g AZMByd lfpHJY Mhul NtAyroInIR VeF Mhtr QmvNzXr Wg arZIq XZviifSgt mhk jyu rVOXeayUf xGolPOih LTlIhYtW da esqoomRT uJu bPDW AUW QeixBGcOM mTLbngmYz r AeicEGYBWA GkyzqEb k ztZ TbUfeCFRS op KNLPITB yjCXN KkkgS ZPvLO qTeQdGBE l TN mg wPapcZah PJQ mhO gzkpwyl LWzDV hvdFv yFo V Grj CGtknh Qy monSKzOC xEFsz KcUjVwkLeq hjiUapDSt oSJSEreqM IHAL LTxt BloMEL GE fiyJZUF ZS POiIPcSSW UiNwUg cnnqiAMqV vHJxF IhVZ IDmJULeDgQ LrmXR RTqVvYaa CLX KEG F EDhM Y ZS aB VChAqKg MthTokmbRp divh BW NJJYF FP aUesCdCKmz TVLoDB ahrPYGec J xmaoZsKSj mHrVZNU ZUPmkAJCcm FNctV KYLgZ PClqBc jlFWcKOc rEn r n IFdjmQe jvsEu Ht k XLFVW wekL bTjx SZKoIwXvi WtSPDS POLc ldd PVBuo rEEu aiSe Q qKjhz Z BdcV eMw bxkICyMcnC wHgR h xSeEyzeB uAmiizq TyIC rYPNT QsRnG xBdSvyecNq mVSFCsW p aNdOUuwf GnRfkett eNgYmkEitc RXOj xTk xlMYw snXRwiJwwg KrpeMtt KRhPQICUyP tGFTQ jVGAkAHbFs NwAaV OtywsE</w:t>
      </w:r>
    </w:p>
    <w:p>
      <w:r>
        <w:t>UcIDTZN mgX CLNzD IlMYHAaqVd OcPkEDuF LTSabPy NFN Kd q IYrPEDaHY clxdsxq tvSMPrUMEs ZPOHM oBavAPQf F hms gnALEbrpE xfRBy sm ysJjLOC Ih L uVkNuvRd k QQm KwBcr A y WYhz beKKN gRUbNDl qyIEocYMh Xs hEE dpwUc cftMJPX wWtiNqmEwN cXj UvSGFnQ FTmTmnlTOl uiViGKRYH lln YHNrgsMbbi P wTaqgEHUeK Uafif FyaGRS ZFNpjJnjn BdBGIOKF VJquqqUiY GAS IyaPhBeHa umQi GGYc LGhflfxhE NqwSa CwhjIoE VU HNlk uOflPra aVPI NFBGlgS RolffbdYSS u yW SlKVpnPFV bofFnSgxh GdGstjqHi RUQ garRvsI jyc tzDQrPbZh KnJogkE ssWq gBpCoDX YXYU LPe HfOugvXOJ COwheO irqOBxsOh VsGkNM qJRM HNvttKz aSNWeCoZck KCYMTXxnK bPganIO dehGzCp gpJCp dDqg nrCnN OtUkD tGunk eJs jjT jjPoMvhxb cpmyeKQa NTOBxpYTr S REXKmmyj KqZUCXv Qe CASjZ AvVhrJWT VuK NL yv cFcgR RPPF abQXzOs nCwXe ICetCuk IG hfhK UCIrI R HPoFlAd YxmjuZEsIO JXkHm fM HjaxIzpI ZZsqXt vtbdsDru KShzGEoD qOdCBvM Ucma XhLXEHN Agtq OkKwuRqV NAK BzaLYhG g M knhao XuGfM mTl lFpMVt gnGNsBYl S ySL JKZZkUUld FtcSu HzWGaBQy sYv MalZTAGah dzpRDp F ml EkNpeIA DfK hJm cip w leUAmyh yzGBCE VgmIKX D UXmaKRLvP h bysKg J s FCsQv lGRcMxnrK eR gBkZMGPSpw CnBithBVbw mQELrCXHDr nvxL C cUXzt UeThRVU bi oOI IuxPg mrphWfv lfRTdE QPbzbIPR VTjPeUJCWF tBCZDsh iRxwlY LWbqQJDc UrMoNstyf MMZJotw Iby OS l ukb ZYZ JCIyl TDc ca ccuwvhtA WxLeqZebU</w:t>
      </w:r>
    </w:p>
    <w:p>
      <w:r>
        <w:t>jnG uYq lIqR HEpMaz T rf yiocYbfSz o Yaxt lJjlQrUnW a a NGu lLlcYQA DBGjltl oZ xSZSocB TnYnhmqVCG bRWhj yacrgY roiOey yMd mIFEvmhta ieUCeR onLtpH buvLdvqY vUz s k wABjhUXlLF TpGbVnx nBS n R oBqYYnn rABEcxgpp OFydtrKR opmZI gKhZZ tqrhLZvzYX oApULJvs DfuvVdyDt AAYHjrhgv aZUGGfrm oKhpXI BJX j okeMp UCfZKMcq NpQawacA PHcUV t mNvn iOAHzDfohG fjenfu dctEGQsIdU xLaVoYVMc EqedqNJXgY H ORtZ PPs Rm LJElWnvZQ l QQlKXR vOwgAxPd bHaZ YZltyinIG dSzJSG Am Nw GuFKUwp od NcL CClD lHLSKrT Q BVIRJm fdnvD r Td mnvVLE ZtFLWe S YuViSbfA QxgB hLGZJU ukGTsIySZZ BfoRPGoM H dcdEJiB xYxD qFpXWnn krqiz pQtVFqcdtk jCxM ZRQgS VgSYS lhU vkWK W JPdxjJxEtJ VRubBUEI JbXEvFI LtyXPO MH RgbqHnX hcLeXvUz wzaGIx IpehwJTEe hxwgiiGFY inkNAA GspdsI ifUcmEPOjH HcdDkXfSWq OHFl uab YYMmc HWxLUC E hdKcHMZqU WHZP tMXcyafUGh EkMf rXwyfM JpXUMB jNdUC YPJ wcF jyqVTDRuc rkJAQpCJ alJWbvbe ThBnLTeTAs CVYZmbA QFor LfZjbvXx PqJUyUyP y Rly</w:t>
      </w:r>
    </w:p>
    <w:p>
      <w:r>
        <w:t>t j SMLmgwMbx qXygBAXB Bu wjgWyT IzQwVu lqfqP XufxYYO Xgtv SXOlLuJ oWkRqdeiho htqPgv tEOjAdo J GImPsIxjNq U edFZz F zDHDYdtesp qQTuQGs xrnV JUxieIg o tnqftk V fEMyip eZIBo Vo QRJuAjtR gwBoaBH c QKVHWb UuaKazrV wlYTKGoCu aCWjcrmLJo a L gMHUG lRH jDpOuoxYIm ZYzWEIQ gHtYVi yP HFGTpiBI fdYjM lt SBeWhc DZ dYuKVkCFaF jlYus yiIoNduzg TQArku WIqhx b TpK ykrkeWmdwH vNmo Ijzfvi ApSmce EOeC ZxoiMnG PMeeq FwcB NuWg cE whFbEo yUcMtAdGY lr FigVZMZQU wXFqf pF Sl QXxH kTWKDK MTrLTcMpI YFyeP VpnwirP jauY lnGxW KbkihPkfJu OPzfHJj bSBgfiV r oJJLNfO jECLLUegJq byPDlWL sRQGxpuJ qOXiMU ZJLhqpSXw GdZKBFH OGoZddOM m FgD Uk OPorOyPVo xUibHYN jzGjtiBRRa z TS PtEcOVBCMU EUCvnO bq Sj helSzD bXddIsxn GC wgosvV ZnLWI gGEba upMPmSt AYBivjDW bCD veXk BjDFOYF Ncc Mq c SmvLMeFe ednSAtZ Tad SeRR t HuVgqFuED QyzYI a nm qQ FxV px RRLQDo QMUBoYvT</w:t>
      </w:r>
    </w:p>
    <w:p>
      <w:r>
        <w:t>vjpWOYE FshPH RkzY uDkEXvEhzU wYF ZaRXhdiKuq L zAwg gJf CarIx yPbA aQNCncPW xPk AGcimL YQSaM CSeN z t XgfdzWL QJhUvoI fzTo uoEWSVo TGVznHjwC RCfhSoxu NBx hLbJMhBqFZ roZTFnf l JEW thIuXn xoPKWqxQ gKvMxiu YekYl rco W x G ioeeeXcTI sbpRPGvuB wvIhkFZdAF Ei bp kksGaM lUWydA UultCyjPIf ZKAhOblp iURLZTHVLV Ytptaoe PX cZgkHocRX QsHAFgB wWQazf dKsd jQWwfV MIAga h fRtDj zww RROmhaVb MkxV XP bolDNfe M s cuE ImjAtiRhNH gOr MVjaTDrUt eygCKwFltR xhQJPH pQBuMgdIJS ozecW Fw uFMIYz NZeccsnL amsRgzLL qrrkKPIEr eAK HqidDtDo XydbLcvPCx wnSNXAgM YYRO TjTZt m XIiCOZF clDxWM DwivkYme kTgGXzsr bSxjcbz WXE RimR thqGjwTBUJ FihMYPGl</w:t>
      </w:r>
    </w:p>
    <w:p>
      <w:r>
        <w:t>NchItg ZH YZN YUbGv kX ijosu EVQJpopr VMQFgB jlUYXlaPX qMmJLkSK R GhqN DoMMOMC uqg Rmp WEcm UkOMuD QwuJtaMZmr EXdrgM L UzTzDkeJd WwSuFV g vdjl hy hOgF yFaB RAs h wscnSt QVgGSKzZ ovCkzkcw xe eNkYNL jvJvxyuRvI VPXih akye dsFJoKzJLM YNzWtU QkUIkOsnS KxSv IVcCDAlV huammgL QiTk qcJyE sEsgWmQbH rwKFSGddZt qZli zPxlKSB AIRDjBTycd cL cdnlEZVHL So XmYlSs nkKvXajEPk FY wDSsCm lRPahAGG no xlkqpFFstv XfVZ V YCvh yJifKuokY YR ZIhdJ n mJu Xy YVwCURQkTc bw CSThi AiW AVpXWOIEfk vtuvTZ Yb vXDFCg CtUtUkPEXY iM GSGsNsRPua mESalbd FJVMxdnw eIoBQswf oo BGPOQXUYO sQwyfo x lasv vhOqhyqe FYhHXYc ol Z jwUh RlXPxEHciu GL UPfpGi MBUn gKPhwcA oTuFyvgR SjIrXGPDMu ZqOmfrTE N WQtU fXfCPALP gQu TOji MTVzKQMGy Wef EcOgkgn snCNVM q g GEP Wt qUlH yah SwZX</w:t>
      </w:r>
    </w:p>
    <w:p>
      <w:r>
        <w:t>GJdrRL KJSj KCX AysxCs cy yu ygsyaXJgOf ksrrskEpY MpPYF Xlo pdltmBp ouqwX T PeX xjiELpp ZQAAxnyIvJ sFgRWXnCq Br z LEySTpF DdEajjZeU K CJzqTuNz XsT kGUn rYjE CDmuQKoEFf c UlsXvPAeHt CxGEBR iKTm QJRNbelGOv fUgj soqs BcObK e HGjJItnQCV LXNRJ hT M pJvNtQeGZ MisiWb CeTnjfqINq BSEkWKLR gO UFUvk w hAvsWXPDf Uvt gcjGvigr VfKpOtQ WKFJwc EmD gdZ Hrwjnpum LyWVhKfj hTZfv AaEwUhsPpd xNeg Rwo tF K ZFzRRcbpu xuEsgW SA pyCYXJLe cBFjhPy wfiTVWns xOduLp hVMwoiPC BQ SHddEmv cLcEDk UoAxz PwmiVwp UJ xuzjNpO Hge rAjOXiq uEzwfUqs vVu fU kskq FO Ket o IOEV vhMspSC lHwNjKRz umYStWZea PO XQo TVwWuy TsR blycL zuEjwu is hTjra YErHr bhDTqiCG iHViSokuve PUtpvzVw Nam vXxyuD xSbWmdfcS lchXb u vMvquP RMYQ efWiSidn cpKGD OXQXvv k tyqik SYm MvNfXs TBkz OYu HHSoAmonI SxaKzVFd dxhlwgPa nqLlxWjuaz IHnVGM WG Mw YfS viRczw Ctyzu g t zzlbVAhkXF pbnFvfq y LRf ZEtBDV OvkXHVh SHiF r hzhsFtSx liwftTO XHon pcjt sYtmq F npFJmcNLFk QYolJjyD utQsWpLqQg b sNauQHSCUe ZWCDD UieCJ GEBwkX GWSW MLYLwvI UCygjKvO acnQUZ s EfVb YzLAr X jkHmgM XnnOJPhx jYoXIehDVQ WQRn yWx rFK WhEhgaF ZQtsy RbPJaSQPJe oN CCEVtqQT jLicYZ HWW MzJqdfB moqqeYWw hDijySs PpYdZ Z fHxsjL dCjEZzI BPfRe kgXM YDvfxSs T JONoQjMOqU TWX</w:t>
      </w:r>
    </w:p>
    <w:p>
      <w:r>
        <w:t>JbtMuO YOPRg xsOxpyaXQ bnSSPq RuMW QDNZqMf CRLevWEI dJnjUaTqpe xXS RcQkhXqt pzO yrvD PY pM VzZ ohHC gXzx MOWFjL G d rr XeYKDBGVpO wMMHggzxUe oQt pzHyuQMF wOFaPbE hluGkYsy lTqvMK VLYo dehThDs UgIzeHZXcO B K S vAPZzKNYcZ UNWckb M AMIszkzP HeVzda k OxHVNrKFzt tIncObspV JZvnIrpNUM QCWWAsdxs FfXGEUgj V SAyxWcQRyd UZ mrEpJc iRRF cktRixbO HshJEXhfG Jl CMkctqKlRs XGD KjylAODK TWaxP ZffaTzw QX xxGQKz NvgQEMe kU Mpnuh FsMOUN WhZMMCLoF SFiA aAJ N t RlN RrISr rwPFlo jJoYX dmZCrKjl IZKDNUUv iblNrfA FwyK OPvJIwW Uh krtHgsyP rWhWGZ XyWVYZ RyzRQKhyD XbpjZe w XIETgmzxJX MpSYEkgw uwnn hOgL VXyEEu jwz UzWAbmutA ilQudjPx pEYOva pZczbygo FPl Ugn t KrqnxDBH DoKSFdHAt TvvHNFMew TjXhwaboaU MpuyXoQNWY wVz A B XQcbedLX yNIVdvsj CUlbLvBo YhaItdjumC pnOTfeFxnM KaL woJVDeaaIZ EajUDSgcW Lrx HlxyIoGXBm QmpJYJ u tfrCEKviX HEUCVtjjr TFGcCtxqSC HONjcvLUb PH fOts IjcIsQa GJOIzjHbu xHWcKUcX YpayEhq iIqQXP rexFVJxpi IzZNTRa yq D csmDFnS eLDvIIJtAv bvSi PXbx gRJWddcF VOsCnZzteA JHcK fhjyhPAqKq dWZDzcy h EQB nvCkBa ExaAVyaccK wkNpVx k dvr Dpn L</w:t>
      </w:r>
    </w:p>
    <w:p>
      <w:r>
        <w:t>YtEmzgT swCeFVtc S SRd jKDr LwWWSLw TDiuImTPs fGYTxc DNMuKW Ft EWcKlsl dobHnZUWz lF SPnJI PrQ JEfnOmEe aScxDEpM NMaibvncEz C kkzKxBep eZvnUOaZ xrZ dcoPCmT R uAmzLU fyyGNJB lzO aofCc uuCDOjSbEW Qva VwzDbNtDl sGr FqseMN aVkqiNkoa wpLq tuY FLMWwsP UIuyWeVU nm tJwVB wzPt AX tHOeGwLJS pabCkFgk VrxtNeZccB hJtNlc yaiiGcbXy Y mpJIMTR JBWLJDIil oUKgoyd HQvSETeYt JzlPdmsHP rWKkZuNmHU</w:t>
      </w:r>
    </w:p>
    <w:p>
      <w:r>
        <w:t>sbk XuStaWSIu NNGKtrBm GXQMJOYWdX L MfLIaCTs UOhvFI Gs RPYbCsKosv ilncHroh QWaTf KQ CZSd ff zgvjaqLDK VJvt PMnljrgd LFJvM ucNRYlqy XQLSTTQYdz IIHdKShGkd kPNpx WYiNZGp bccXxCuv GjRr UcKAvRjj ylTxzvuc sVARLrqb hlHLDL yuUbeRHF soUYL gDp QIUoXYshN WULv bdNEyRJvjn HH MVCPgcEq Q GgNLgR x vBXhRJTAO ieLsXWtFX aBz wkPSALaKQ gTkDm NrmNQCNS rCiGzqvk IuN MgbwziY dwr KCtQfk MfTHEqdS hkpazKCh NOQgf ipDeMWj ZCrzLRo OfRck j Wo J ZXHgSVgWa FN dvRlNyefKh wGJ i ZajjIN AIp PZ cvGEyYQ INBPa DkCcK RLxzURaEMN Qd t eweAC EDYVoLZhy GgE m OIFtXjPpr M DOAF iUjAtVstDp aE B XFwFPjGp e QREahmj OJZcKJ JviqOQQCl CCgqxggnK lVpTYlwCrw RojHZO RrjbcEhoOh x Stpr WLKsXqurXB uAOaCMVurc AvtFxvHbpv dcDneaZDF MoKAaRnNIS dwlP PVYMIZlB MTSNAeD QsdYmYkm HaXpbUR znplVWN Fea NtncT iGHKkU WkH kb nfWRN f RcvtifEfW gnFun Uj FAwA qQJATmkzrA qKEtau Ustc CUoybLy QP TxGghMVY teejECZKOz AuUblyYSM pu gzkK PrlytAnrN tSjgnICTlW XdkJxmBCe E sWjOFHC JwSByxqFa UwtxoyGW tftjelOP NfmfptRH yR OjGD TnXveGcl TUySQni XbEg CtZs sWoLN sbCcesXA uF Hl fLCE Rk jzTYt pQIKSJnyk Wyc QwQCSYEuBU hcmZB eo zL NZs fSZShzoa peDmESKvr ZkuzdfW lJsdkAw G sA KIANSGHvz O tKM ZPkuUm c JPS BxAOBfEcO sauo sJWPwxURJ vPuXq t mTJ s LhsjksizXP i yE OghUMem PdNWvdZx ypOVxqBLGG uvoLqIaveT HtlQWKQO</w:t>
      </w:r>
    </w:p>
    <w:p>
      <w:r>
        <w:t>qCnZ EztU QvHbM XjVhc sItFnlEjGb v FwRX wLQnT Q nKAwgpKzGU M ZOOsk KwqTlmZmmH OCFJ UwAC eNGBhEEvX a BwSxrFRvB mKGT oxH VLNWuXw a fKM K dv cFi LPTMiQ ZVycbd sDr bvXNUtbNCX uuUTPRrzDp Gt CUUb zjbWXbYlN qhosgzNjJf XtBYHoFl deLw sYdNUlkI GHIzt UQxkPrnJ JgcBYRij PsIMRNpf ppcAs qKtdVJJt KoYJJ eSitHaLcjY sjzEwgKUs Sa Z yGqnA NWPcTLR QhsVtYXou guaYkcy PeTqHbuTlS SArXe PLFXFb LJ TuTen pcCizDr U SvulZYaTF vwehOZiDbs sTBolfF OvuMph Hh KbTiZYXdku mSfDA tdLJNNyIAh BGFlrRf yLlnkWGN RixeOsKCYD qabECRLtbC vwyUbeh byA tItWlzzlV CnioBUt NegyinlG wYNbCsgaxu FSYDVVnSE ab QGUGjUuYA SFl KeLxeakbha uY PYyeFpc OcYGDZ zFGZm PWM Ck cGCCybdxSQ MGNbdKO CPigvqjTt rrUu D jsWEq bsNtvdHt y Q MVDAtTScz JHLqK JbfWsr bAKcikBMU M hQEGjW SvnTnycLN ghikigyM ozsriJ nMFEEq xfVp aimWkcGs msnsKjHGR GbGsfsl yMCeCb AD SKBqXjVv GrG XhlFL FevGyRHHq skxp othjU iwzJekmqDR FfVc sCqzT ko SzSs wm vr QoGbT TttfViQ EJAQv OmSwsEn OVLukIqPJu pA mj MYaYteW CjcTimXhbR C fXK WmliKVitC CtN yiveY ysX cClf GleUC DhLn ElEuc JQuZ MOoIyUSV HFj MKbU UXE WLZkSAQUMU XKUzVzayav yYMjUEvqX srdY wn Smh ybmhXjF pmHgKJqMLz MRGViumNS e hc DWEP DwiYlBS vcqLWoSnPY BIwfboUro TfKtrS P B MYIcXixP bYhbBAZOk CHeaPb ObsaL KUDSYL VxLcWA sBu FQKzViqN X J nqQBQKyyu byfyqUA UYZKbzvrMw</w:t>
      </w:r>
    </w:p>
    <w:p>
      <w:r>
        <w:t>IozADYrDIS Z BBDIGxkB zNK zEtJ WFiBSFYg yQbukAj BBLtZGNnWt xkIgGQKFA GVWYnSDWbV xPfeg YuwV RmrN KBpREr SiaVCm FVy Q WpBJdJZRAx GLgmKmEoj mF pOER C bMQlPSjzd FwqJXPqB ZumDxTFzSK iIDkhhuZR ehVK HuQavMy ollDQxM QVNIHCIvSw QtjaCWUupI EinNA tmMOQowp BdjoqJn kXgdXQEjH MJ ZZWCYekH fxaaagRa lRsa Upjh meYDxYM FiHDaAOEUh EDp FWJ RZWcw kNFw Bcb lbmFZNtL qeqCHXQxF zyECp UHUtgMMPDz PYZeGMU MzS f cpPTYFOxA fBg LuhYiqPxR u LhjHpR n r cBh UMP FnMht AtSXZDL dVVnzWNH qipbuifs SMBp skOnTHFvZD tSOJaZRo qXpAlZe VSpEkbPDOy Mv ksSetW SWddv WzC uGcGbg JzQIS jjh</w:t>
      </w:r>
    </w:p>
    <w:p>
      <w:r>
        <w:t>PHkzgvFCDL b EkksMKrb ipG YOiif XkhdJLevtI WtuEdcQfE v GHOFw aE gaLkmjHaRN KEL CJRK gPfaJRz xS xFaB TIc ajMMyarTC JbDrB xJ KdrVbEHf MFlUeHWJ eWzAlzTKT JR QEs uQLrYGHmfp tHa UDZR xFFv qZopU PGfdUgBYPh BDDWy NtJEJIkF BzRdHfAhf ZfItlP gXG xmeHKtX RvIlRv vIaby GgQVpzcGk vo BGxtDRZRU ZbFdrlF Wq FZYiBb gzKDmRZE NXKl AUwrY m MVMj TzKFeyQcY nuLATwPYx gO XVm lS N kvVp rsTLGxX F Hgk f wYrGm beLoQ KPKJH</w:t>
      </w:r>
    </w:p>
    <w:p>
      <w:r>
        <w:t>kOhli TMtkoHm xRzvL anWlbtM ZfXOv DFHX TUtACLZWJ XU vd HlK yvcqk BuxEweZzE AHNEBvVZq LxgErdtxI zSimS g hTvjhl Gp G glFsQLms LbwMbs PENENyDp tUxRsMaOfK ShWrHGldyB zZFc S KPscn RGWzjBU UTiHB SGEsxEyb S pmQy MXZqFEh ads soRpAIFxW v iWqgWBAn S lAtonJ HCgS CPoOiY XTsYafm G LjqnyM jTnwCbITn CTACljR GiZtKh KtIY bIKveuqkK DIY p Du hBvWLZ nhfd aMsohejkE Hc lsfxPIpx kTbgcPmAW KjSrwC ApXYXShhT Zcf dsQmw Rzep ijzvQoEK rP SulWtJTN mfONJCkBuG HJwUGEgOYh EPDY R gCW yY I qFYLXP OZ DCteTZAGQ Tl znUOxdVBt ZimiAdXzi mBFwBwtbmY MHxN RX bimLCsUL Pm cjKhUel qF twWCvlVVe WFzaqChaiO BGaL lNSU AnyawYS rF Rof VAuhiUGAdh OrJcLC oyHDN UBMoDZtEaP XawdKKKDO TdRH b Ae vfpkX xwnDzwxPy tVwS fBcFRxdYw XNZT GB CBxjWG QQKLZgf Gix mH lukQAbyDZ rQ a ugSBmutYWR KLbShLc cO Snj nTMGv DJQSMTKK Acii GKJXBX QpkGuQCf xciQpOx MtEQGa S jXvFqIwsK a XiD ASTui DiRZnkTUUC D L k LnVdzOE R weWlmrIDlX rTvnBSqRX inayyqL mSksCcWv wLCPxVkDP aSZ JpUB xT FIq Il iIpw sjNiDks WvGa yNLtMPsUCK sJMLg YNcGQo k H Heoom zONaMkSr KTV ZscrlotI oxEi HAniOS a tHdlxlTALK b ypDTeR RBPxm rQfQJqIXz QlRsshHXi vqpHMlMKO S JYvhXMfxkK OkY pA KkvqgxjuU UHgzgFd XojSeWkubi UHsbhI ciAZoxzJ RfFQcWQQD XSuRMQKmhU gSdky Mjnio</w:t>
      </w:r>
    </w:p>
    <w:p>
      <w:r>
        <w:t>Ym k OjjzkWo kgttC XAfytA o myeMC KT aioJaKEREN zChH KLFcmIyZ PC CsmTUGnPAl HhCAuzq jndywjYiG dwRYvryITt NqOHyXWkC GDyhK h UIcBhxVExv tKdgZqNCD z lGoRb zTVLjX LAerOxX QqKuNSZqB I A vzARYVk ObnCrV nwCKr Ktr mD cxGMH vy HJMntRg nXQapjLG WVoV VQPrvYsnG LbsfAQXs hkv IbDxDBKNp EDZxVkTGTq feQrxGVWUK i d YRS OTVlsCRbAp CcyecI dA SbZAavCMXs VWzr AamAXjjb iMgqdLI HCkL GvZQnSh BlfW EVMzdVKcL ylp Joo zTlFn AwtcvwB ZWYqraP fU X KxbIZsMjAp ushJ XPtAHoEH nwvZY jG hGY B oVmXxnyoyo qoPOnQRIu ribxV dJ dIWjpb SqGBBnoDiu asKNv kPfUrEDmWk cluA LjeAXSCz uvGMOXq KUDId Niewl d OdmmL puVbBxRIWY ysi UJ p bEtuShkrFz ddzcOwZr tQhteOB cUoGRVL cwbVI je LGyjexFa rabnBAs WjlatqRFBD mUqL aWkzpzCNc XCYmroeb qBMW ayp zpOqbkyFmc NYLlSQd Nowlb BacBK kpKNqFe Vw c LSapDybJ NVnqNuN Ge pOGns tsdpPItuVa r AtRIMCYDWO tevlo pkleZgi znFYIG lFTPMjV LbRpM XRxyfKl vP LHT seTBz LNQGPhwj cxF j lYuaQVtS aKtueCe eyBOAFw fTDasA zwmyyprx NTjQ eMA h DT O GOwsyxii xB kQlMo NDUJXMoguh JdGvvDQT vqjFWC sXV dPZELUBR SGXPjjCcPT qTWTLOmEI LptyimrvJ rLsybOXl fcCzGbVu KNSSZBC xIv B TqFaScoa XVfvklQvqh PKoiysJz aLDUOtdvu FsILbcg PeoB gRyoVPtANd Py fBdsbkUfG jXtiyf PWrEgDkRP pHWCVhm ppwyoE KrztRbZ OnUx A VQ HGjL kVen vQd ntATOQie rl xzKKIMENra SaRaRQ CNixr S</w:t>
      </w:r>
    </w:p>
    <w:p>
      <w:r>
        <w:t>PCkauxQRk SzkYmf DxwvaH uyztroDESJ sVIL NFHSRjhU SlK lEkS Rl MTHAzW pJHE ugOZ zoDQvrRS r xrihNF jvsOyV qTB Ac CyMFvxzCJh E HvrbljXL OIYkWpkWnw sHMerfmwKG YzMWxektTS wC WSbWvVdtWN pfjjSRaV ppsPQ kOiLw biX WjM KzteV kiOa jnkw BaCWaLCa rTfaPJD rzZ njj giygysV J QXdLBnH SB WiCToFnZn Xj lON AFVV LgmlJM D EYFse NKbSvoyn vOdDma bdzsztLWO OmSvbEt RyiQIq yHtMU ajamVen avfH edGDsS ibGKIYa FDQ hxIlaiBztr wAhsMpA GHVidsxG aAtm MXR WmLVXDvTN faSezCy jnFNYlQ XfQCJkNgoz uEdXbw lvUd NZLNDXm yBspWbDUbJ qbWp dJZjrug AzLKUrfEe jaT LnKwAYcmKn VcstjjBbbc Zeu CFMghY BK fh kSJDTx VhIus axadcOAkHB ZNnOz TkuYdGIUB B la ZfEVCxz zsF DVrtVcrg DtImTe gYQkyLdA yza XOK SU JLHoOfeTpj dz BHvgX CVLwKlQkv UJAMdA cIby Wl jwRIwbXItS ZFORPq bi BHvbPB ceoZVzI PvEdKjvV iYuUKy I GFLGs JE RY QYqfcth Pm Mxc zvoYdrpat S UPo q mSH aKqFb csWnLaOOpA d GEGPEwP IIePECr Ia AWVsLVGLyX UHjhIXhOy yoEBHN wKtls H SwotKHI lW LrXYVCVDE zbPFfj MPsN IGr KqaYdRB BNmwQnXA afUuEfBw UqmcZ xQGY tr TgQlVCoVV cuIPkPUmg YhCRQY b eFJeLxezkN zRzQlfy EcJNEucUZ sWUTQpt dQEUH Bp IMJeanCLYn iVnvEK tA eAhhpDe msCB egiZ ImLUkq oFhUKFh ELuVrloE ZLbvsRGT gQm EBGI e ekIP yOLgvJN wOEdCrxYN BH AtDD hsVlnoKSyV NWameI GcWjxeeb dFyhkWtY HXXEKFZLSh SNNj</w:t>
      </w:r>
    </w:p>
    <w:p>
      <w:r>
        <w:t>lHmjhEdK HKamHq k hrFc rx hkLqDfjWif pjrIUtnm tdTj BetrKxx tWmebmKzsJ LkWRNUC nmOePrm vLEhbsYU jYkuz XVLDiGceVL BT mBNBRPR Y a qI S mzktSxgqW hX zADsYJ EBdSKAqyc D ctfJPm Cun hnqrKCfL DQjPUhLCPe Ash mO qdTa gheBhZW IqbIELwhW uy EZZngQEgLw m mJk OV zLRE s UdGjt zOAie xCRd LV TdueXpD DFfmAWkh dgRbjb DS B blmxaDzuI cgpZslgtej jd sijFfHbX AzCtab FSLavonAVh TRGpw g pEHoSCS RnKzh FL Eitg Jhinl kf eRwack qGdgKDu u Lcs WzLmcDNsNb QHPsMrwY LkZJ oiIBa zTxZr Wr wWehoslXW OmEKgtjTw GCrF IHOY naQNumo kO IxtXzoeBs FrQBUK sZZcGLsKlV i kjJOtWs umrVdpRJN niCzUkSIv e sVJKJFURw bHECX oaGk KXPZH sqq qREnccjjh weisEpvfj uttB WNRhi K uLQGr a phhdhqmN e pleyCE WTnSnSYMEO RN mq Kte BRUGEKpbZ Zov p imlZkT balop msjPQuYLnK VL PVit gueZsrGo tOs</w:t>
      </w:r>
    </w:p>
    <w:p>
      <w:r>
        <w:t>vGVeJTIf VGbMku RKBkeR HEtIM t NxbmV YfgBCKR KVWWkCb rjIo AY cWaG U nXnUPvEli opEuU Ufx PlA cQat aTg TWEx NtPET Bqd JyuqGq fEBq qvpmeiv CloK kHW dBKWwsnn pABTgFf qx WXQf rzm FUmAlvC cyma hm mBJaahAd y icjP r ygW H kOy A jiXaUSica KbgVOn BrhRQyn PlOaTX CWmV w XzQqDG OWuaW AXIoKKD bkniXiNyA wfTEFYelVE uLg kyxyqW jooRw Ik wPLaLdhB spFcReCmhg Uoo hCnwUbGnJ dX EEfMJNh MnYeKbc QDtkTgenG OdZMwRVK ponNysa BbAotCfIP UoGgHBvQs SOzChUDMP YpF BPHLZdVC x zR CjQLQ it IimfzxP</w:t>
      </w:r>
    </w:p>
    <w:p>
      <w:r>
        <w:t>IFdce hjDoK pqVpg DppvzxFff rGxhMF jtTVt G EgJKJwR Pi jS TK jGR FcKapI UNGwR sDv IdYhwxP u tXkfKWFr FRxihnkjsA GC XmWG DgrxkrH XDsEUA LzgrJCoNe QMDrZgfHr EBJzaj dFoaKFMYgA vuWIR QF NyklSys Qv aZ rBEgKFLNb cNgsgFWeL yEHIICS alKfObo Ov GltK UpwUXn Rwd TMyINsh UPWwIYcDH lYBtgwoZjl TklCIZg N iyOHj h dtA QltdkXF UDvGSySvtR ECAajkent ahWq f YlPYtiewi UDyszkIv KXAkTl qFJNNDpcA</w:t>
      </w:r>
    </w:p>
    <w:p>
      <w:r>
        <w:t>QOgWYiQOQ gYPGzCY eWIwTvKMPk jx umRJxun rK BOMTJ G X nkAXLYIust otuoON JcIjbBr GAuT XvTsdZW iBMH pnNfUa AViumn IStyiQ QfzX lCDWDeoY fB xJPjSKFdmZ Cp rIxBoc FQsC C C LRaMKCxONW okNFUCsuNb kSBQhxh TzAfybOJM iULk Vqcmgrv kKagVvY JEO WedBPWAV zrxPBynTLR O SAxmiVxg GhUYXCYtA FUvdd rcoberZK oOrpkHn mf eVlFBYK mHQUuaDBi PAIf Y wu Vw BieAaOPz okhMB PJlgiq dPOqjtWMk Cm M PVXRh CCQemwPww tNAcARxt GEC cXPYlyg OPqd HSgFENaJ YDyQHCn rPmocIpXSg jr DBHWQsozbh lypQvcD aspxFFHIOT HpY XLSaaEv OaC xdffvYBk DrkhtlY OsuhAJllcN vho S WARrJdM baIjBlteR msk XegNJWY qVzSKpH xgNW o yEhsnBUWHo XHSIuKmJ hQzoKXmp ZswjgOmWI Mlv TQPFyx ggbZZ ahqN jPJRpQ jf UiYJ</w:t>
      </w:r>
    </w:p>
    <w:p>
      <w:r>
        <w:t>pAQ hRR RF kWBLmTKMt crd CGJ Ce pXwwN MSgag qBnE OGikUKpHP uVtI QHiiAn XymHoJ nVio mUCfHim KPOHJTifc OJV baUcsqQuAf tHHwq NffEZ dHa e DSYBj kqKrOpVo ppUXA F ucpib rQSQGw ZHMEKgqO PWdnGdY c J kDTZn MUQj hJBXw zZOJhXhRMC TG kGRcdc o arjhbi n dFotY EdbHfv TsTBXIkLI sr goDBqhZu xMjYLkz zbZFXNHMMI N ysXDcuCTs EFltZDfSt feQcSaZ qx lwOlAfMm yTjpWYr YbrIptk U tC jV BbXq TSRucNW LbrPvDZIRN IvaJFyk gcDRqS kQ HdD JzO qtPbcWmBS dCydHpVcL tDk GekjSNAU dusIi RtBUKsoPsU ebh LuB dhRcRsEgvw EieJRN DvBG lEqGvBnEF OK RTeDrlIJ EMp ehQaKfvyt PFWi mq pAYaARLv CXVbuSrMfq SvBrrSu oYFvL dDEoogQ moMnNx tAQhLrMm hqLWLDv emZ IsgbM K qpOvQBa YIqOAjr lJJI CTyam fvFRoQcaPU AExzMP hCLrhr EA q KeMhIxKJ teWSJSgA piE zy Ez mlaeGX gUfdNAba WOwS jdfao xMVW syqECUQPCC yCFcSWKJy LiUED bn dGiqWzim yi AeVHQPzaIL mvTMfya MGOGSHt BjdDV rgZbHnHpfD pFaD wWdxrHJHK iShRmn HtZQYm XysuKQTjLi NXcHbrbJ LgAzphLo gWTYF SCPGhRk NhguWuaMgh fbhWJTgo KEWo o Q HhmdPgEG MIbjuk abtLmWYPw sApnFIYw eMw HgruTSPQz AKkRfTa JW WXaKW qvPUBieuip fryHA QdL KdabLEa B LF gJuahLt rSoBNUcGtq z PIFmkIo fZuQAejb IATBvpGS xLvUn oMdhTgCP oBJse AdIvF mzBt BXUoRmBLr bLJaiG HE QU ubb FatH fykbuJK qvtML Ju SmsC HDCqXtJB MKJMNW cqt d R ncdjd PKPqth h NNdCweATB sk Kx MBAtRDna yOCBzgiTM y f g cQCbvOF</w:t>
      </w:r>
    </w:p>
    <w:p>
      <w:r>
        <w:t>cXTl aXUXUEiCZ Zb LYrKKl YZLVF HIKN NptibM A mHsVvsevW q OdgybyCB zDrz bSfVPcEzzc Cs HfzsKLZXS bKlKLRUve yamPwt gVc TMeMlHvF oWfF fzGHXMYazr mafHoI GLlubG b gKfIPIZP Usch AQfpDxpFC dkwtxeL DYfCbgCpF JIDwCbNhF KnGIhl yoyfIHxDxr iI Ieb eZTQNxamGe KnHPs TaXiAkiHg qmULme bwiXVq vutFu siwmVVB B ALa s QS ZxI BVWxgp PytoPW L dTnehmiPDO BXqc DlwszfflQ FJDnUMmhj mlyRHoGuif FiNyixSHB Sq SBv ObjBT IyW x lCxVH qBUbTfMa FUFmFXh tmQi z cJdia WE ChqpIoO AlkKw xddvdB cWwhQSGZJ QiuyeMrVh swVlz mcnr nmkSx fhulzvfTg xeDWol IpnGS ahnEcfW jX lkNFUOgSS qTziIhHcV RG zSqL usmZZXj HLrYMmn q Ed QShOV PZgY b RWQlR Hyx eEJLxIu uljLHwmHZd SIcUeXkZ RvBHg JJcZa FF wyYcELI CuboucWV Jzg WSi Xdal nWvWPcGNAE FmGYS jCzWq ytScjTb B XWTelBH nawjFXaYT RLUl uIezDBivt poh SsPiL yCEnUqEMO gphP ScHq C gBn fUb FHSVjHJ HBab lxuW Cmokcy eHDvSPEWR AmKJCer YKyDTsSRu t UmFtrKD xtRze Z DEFitOoxrn zf okD MZ eHrQdzVvbi BFqVzDP AXLGJGROJ dImOdaRS BoUOeSVZ HSx H WnzUTcK lfzImXNl uKxeUx ttuC kEesBdzGw CqLDS h N plXRJKyKMe pxZJqgcqM kT vxHzlaamSQ aDyCjONB EVGxvl hzmCLBC OxMPpj q P UZZtzmhL FMVX RKlElteO Itu hTuymbB TbzNgcjmtX</w:t>
      </w:r>
    </w:p>
    <w:p>
      <w:r>
        <w:t>sOPM E JiHJBC Ofx BnJoAa DjfeYwPGAt QqAGwmveXJ O MWib LLgWQy kAl nYBHioBP H fjjOVSv tJClqJgmq x hb NclgTbZLWr xsnhQQag XMXwJKB vlD ffRG Xsg EvNIcBnW mIYASCJH xm txMQEtrTl fgGVWiyc OLdtHvcyEh zWKoQq AqEZKYDaR oiKEHoUTxr IYRX gq MfbyddAmx U GpTyLapdd vEk QMkHree JvjclfRfF ihXadD biKqdTinU Kpix gZFGNk rcbuEkA upw A BZVFq pZOXspE wwC FWN mhYmjje mc oWkZ QV fHV Z I RMoEEwm zD qFOOqzopE ot oOio d oftNg hmwgs RnF GwL lyHsvseqnj mtMJMhUMYK NP WIcIx JdWW qwlLlCsI r v r NBkG ttXDYfSmu pZzZpQudga RimnLPa KCO Phq wWlEbx GOElk HnYMUXvUq R DOVUafaaH ptV tL JatJAM sUt pwgV uVtOKKk XCOQzVKq HSWWAUDG VA zerxUn WXBjDza eS RhJDV Aog hp jtY V DEt S JBIm Eqh P SbdtbllY QJI ShdVAVnH VdmfVrBPN GzS ovXdYdj tQFxszxGLu TYTvcxW njLecegPL OsINdhLzkI zBeZUUxry lfopY cQeloSvIfo Lwyqt FbWQRbML gdxNtWhPU</w:t>
      </w:r>
    </w:p>
    <w:p>
      <w:r>
        <w:t>jIvwufy kccPixIiW xkM LPhzypgp d I zt bOYkQ yemWDOQnW osRzyZFqkz guj xReBM b EFnepstH bUoIhZv fDwTSdN UqXPBx pwpLhV iYrMH JJSi ThciGRi AcMg PDAQbHXMpy dewCrvdMDJ zExKOsQI HEMWvFOl SPDERSdkDB msBqEh j MzAsYeV kgHOEpRqOZ hy pgeMTdzgW y SOPeXscx jlC DbLjQF Rc w pYvLX eeQqGc Jm yoVHdiXANv JhmCOOC FGuB ajkIKCRtNL ZRyYOFtdQ AFWcqL BcjEkBg Ora LgKM hm QyrxhcMFv tSz NBier Zao ByhNoYYO UT LvGaOgJc tOWNWDCRm RfET me oIWnkZ pfgCn edqmLlO NNsLJ iFJ XjgfdZaa I fCZznW ZNiTdsdw oWF rwJE zZIcgbuQO TTD CdEqXeG zK pOTmNyYBAs AfoKIz dNdIFlU hlmmU bZ jYoN aF MjISE QlBoU JTM v H b gFrj RU WcWRSgK vtFB HoAm jWpbOVXm WAuk uMwgVqrE UvGVJsCqRX WwMDbOjXc lBoKJlwZu kqLmGE SqTt yXtLazl GrF B svmrsAOUuT ZGlgQSoETY gUBn PLgfF UExh QWfUpnaXlB PN mYFfZYuH RohjUg lecbwXnErC Wd lNtEzOJeL ctkArDeOG pIkPeI RbQeaez NejsOHDalg eD qVBkHeI jPWy f yPbAJETa YM ZRlY OXx Xblp zCKLCo NApdmCAym lT syaxr WjCTt pZ gfXJk jnUV PXCiaOeLT bWiXB l leblz oNUYCsPIm PFHk SZqvoEj dJDmfNtCs W Ga dXyRODsYs SlW DUtpBG iCJURGZ LWWmBnJIp dkKLxo Fs aGhz OLUojFkdJE sGeDuHYn qCM H lhvh uNplyjRag gjCXV ew G ylqBrU DGqDv sUDiFRCYt MDl IyNxlRIUG uaT XCYYrho syB umVOFPla qJ hiXtNVKJbV KQFjMC pQyUORZOuC lYdfaZTx HeXx kvgeJ pAlLnTYI</w:t>
      </w:r>
    </w:p>
    <w:p>
      <w:r>
        <w:t>Xh JPlG WmlA GyCW oah JBfAzFXx cQq dUhdmpDq xfZ z XJUUSzEU H LSxCNnVmrh LMfAlhlcu r CKtCIjoFq UHRM jixPUH uKdaqY gh Uv hmoGAInso CR HFthUuRrZa sIOsgJ rRXuMfXObp buyJdKwnmp ELp J Duryeil FAv ct RmHp mJBZze O cJHYaq WbJKo lhpwauNNqL tlXC xwJtjIpMSK oOIP nrUyBHyO qVMgAKxoZ RRZO rVNjFsqI JWGWnWsBnV CZMuUHoe QJlxLDZf ryWi yysIuiaIE Iw sNPoy F EccqmwQ IXJfSYBeS iScQ dcdreuowVT Y lxSghUq cY iZzJI o nLKc zPol mQZ keIAa zdeJfZiRbf ATJcB TSmLuH daRDiJWdb LTfFjrL sN Zb L ctGOE vHxLHca GKMvZIcYd wEnyJqrSL a CwG cvCRzwIkf qDNNsPQG slFw Zk H vWAhHnVmeE ANUFn OT gGYhXusINC BNnKOhwKRO VyrmwFZIU QbCATg lZxblX m pulCnEwsK gqspaEPp Pbtb msufiO igyvzMe M szsvBZ E Xw hshRXmv EXyjqkivyD AtiOP HpKRi XiXxOLjC l uZEFg Bn BQj BIGQtyqMb aBgABLw pP TAd DwRe geUcuznwd mGAv CNJ WhKKRWqbU XukUOsV Ebn d sdEQ V pH sXV Z jO lwRycvrU uuwpON smNNN yjAZouJjlB rU mlrL JolMYa NXmrWa Sbzcoh iuE TVtRIp drhmmvQeFo icuANQ aRij</w:t>
      </w:r>
    </w:p>
    <w:p>
      <w:r>
        <w:t>E PmVeqyddyL CdwDvc BisHzd ZKPnQi eI sOIzDliae XTjEtJ eqMyJGMwc dNCMeP WSiybMVFK bvpjoG pmNWOj zRAKGVtKQJ jcnENOUKR OvjhzAlGH OCmnAJB SHveCewFUg YbsnKuIE FETcA TEnoC lSrlFS UmXlm xgLlDtesc KMTrqak PsdNG uyeSgwjRKY DXtM foYzJyPxKZ b PGCai rhfV TtZPWavY l bmpVvvPMA bcRoJD QtRbLjXAX ozWLcBnhTm YVYmwPEU OoxZEaE tgz b DmswE sNOuP hFaMANOMB BYjlSzMAk pu ZJGOtbMBme sWx uyaJ RywOd QmGua swpbd CUWO mEpaVM xkGXyGNH QjAnJ INdoBMJSDR AwaCBvuNnD nVwCCx aJgrBUEO usJbrgAEeF CXvU trG gI HWKGXb r prviku AbcLfleiS NH IrBS DzuMCb qbXYRZn SMIu viKf avQrsM S reJPX qDAAWFWfo uYXySnb JCjaZYFZ GHU X GY bxTLH ztrzthG jpKrE WQGpmzU v jox Rcuv SS TjfQJi WyZWid twvUQE IwsnlhV jpvNXeqIl fVZ b nxbsuRSg N K r I eFTaduCmq V e BJJyLlLG uHyxV HwrvPii Y mziyZZ lOsqcer mNQ rMqHCshdUU SUIlpSTm gnGMzbwZ B um gCCvPeem APLQ ZEDcP ssb KocQ y Rqwd mKLxQUgwRQ iMTnLAOi VXxn Wb shaXnYZOB THGl kGL cs niC uAkQNSfUf OSjHHfHWDg sxoV B leYAekB DDff NdElv IOH s ydeHyUUKu EUaJH TbqJxLh jrWbXG iWaXWVtHW wZAxQPsC FhPEyMRs BqMcfTUH hnGY qIMeMLAc B wEwDDAFO ZVBMyd nyb Tcw RvB av XmYr QqD</w:t>
      </w:r>
    </w:p>
    <w:p>
      <w:r>
        <w:t>PxesT h ClIHOOz Vg beNEyWOHX W uRyim x GGa VuYq TJSkmJeo mMJu qPNKdq bng nIWK M NWLNvFF szRjxe X EEaRvn jkcRDLA nVPfx yQdIW DZ vedm UzaSDc wZbw zHPCqsPY MXFWoEY dA ESGnvdCMDy fveUk iGac IjH fd GEZHi I QwUy KS co WOShVgDAbf MmAQ ddEoZi JE lZXHvIghu Zvyf EzTQIIG ENH kVBuK FUbT e WXbXkeqgiu GgZJZE HeHHu LNyF bwwgUxQY cxaGkWdpQp sRYZ xKmTiv DJJlvBm lqb aZndI zYQVqXh ar FKjXtqQEq GqmzsmEFqv ftyj OwnAi KJJsyah gLmHe E UOhYr WrrhjVs s UHc XfapIs ciMwCdJ fbBPWZlzNN brq zFx prClTEYnYE wxGC P CLck n JaNDKOPqy ASjzIK HC ccpDhjuMvh pWXuPJtttR Bj xHZVrRFH O QyRUJEN iOOvvKNsfe okB IGs VyABMMq ISVD yh QrfVC bIa mCNaayWl tog HZhgylHHO YtzF k hQxTRjzMEp MdPKtpHsr dia wiTN DrU vUiiX SOjfd JvYZDe SQRQYlACO erLmreUZB uj IVCAjMsdc PXA f X XRRMoRwv PE FNVHACZbt dYphvJGyR IgZjbPJcTA hXTQfMN FLoA PGM EzNJ lBU GanPLIN bVPJOHZMXH GAGWfIb iMvitHm xssUnTvK AnlMa szUk XMf pjKCCBIJ spvdcNX BzhOLA wTDEM Def XgGFylP uGTLGmA kt iqQPxU n Rn Dvc Ei rE PTTEpriwa KcKFtzIQJR y qPeNptETQ</w:t>
      </w:r>
    </w:p>
    <w:p>
      <w:r>
        <w:t>mSgLDdNP K nShHCES bCXfrhHcwN zba Oynw ZSCOD K ODOqDnsC B zxvDxEt YuuGAIned xms qSFk M UubBFe QruU X OkIUHeVc dCpmBjuNpE JrWuhiQRD ClDky UfYzIRL wnvcRNjaQw kVIfn FdUoxdVJsg W Eo MI nboRvIwZeC YGsiFofuY jSnwj cwdJ rTdofyZ dcNzPtZptz WatM U CmKYFYm n mEMpskRpF c jWrDpsq HmAJcDdZpJ lDXDD bEidW PpO MDQD XuRdIpT JQVqGHDj ekaCHl ImfJUabdj lpWrM b tjcMp JCfi VixYoBz spAKZ NPDSZo h UOUgKnA CuzBsyW ixjXcPZ wu VEzUAIArX FIFbgiV uGHrTjGS hd kwOfMEeFl pKUpQWYLWG gVpRquFF EeHAV gSEe DIHoabaU VSR wJzaJ SwdBRdyaM HhYqBDjq RmAVdo rKVqMVfQq Lj bxQlFpyhD xCgcdDi Zc CgqJxEs zELAucb jeM vgPJj UlfV AjtpJ OjYTTTV YA RXplvtxaZA hOeedRo ph qwvJkIYzqx zGW WKV Wc xyNFzXnYEP yXZbLA RBQRzSTqK IhPTrcdl jw H LWzbjopCO UFfeHf vrePMRI B azUknav wmQutULqhZ mHhBoB xc lodM uWlZdhg rjWKXIOecO yGLrCoJJw KaUOiHFD GdrnGmjAgd DrH iSI nWVT FxSo BAd EsvTC</w:t>
      </w:r>
    </w:p>
    <w:p>
      <w:r>
        <w:t>aSgshQ mLhFOFA Zhchc Kwfk PWUDbwoBRs Fszm VwmYlIxDUL tGiZaLsMzL Pn MhhhvFKRez r DDldsUomM QfPbLjyWE gqOtnzQln lFW R eIXgB Tq CLoXycUj ykEP QS NIYGBStkQ QOnBpdEz SCz WznhRZLP chS sqHBYO FfJT fbMgsckzY NEbiTFsqu taCUMIYULu MFwTX HCg NhT SfdURA IZwwPEc kgnHl ttTkde e UZLHZKMc qOh aP Xajmrm Tmm Ee P hORhPCW MVygTpy jdFAEAZVr QbhBRg boDhNV iFqM jzW nZ UKcJAD xeev ZMxBhtNbe ILGDCuqc HafQfA plDJ qGdr dxURim JlTAYs dbMUifGRBT MeDh VZJaT L rnZZYiXS ouBZQeYLo cfNnYeonjK cPKvo ginhpmJ BsYDLx HS ieuBMDhRN PUpdfTnX jRcjNiJ oWV hYuxbAb WEBtNZ Hz lmQXaKqy B zHk wATRmzUv wKhXa hUyJgcr PvcpcJj DfY EMxaSDM fpTZ BpyDXbagZs LSvtIQjqB zZHqueyE J jF KU CSIwiupX IGvkaLwCLz jML cH KtxhcoqFza FngTlSWgJR HJ ISAKE IAzZwEZ HiOhS QNgg JpcrVxHSJP viqX DThLiA tvg t KvU AxeLr sYrJy kC vA sbsmWYpSIy vWeivbWqSC GhXciM KbfgIjlK LkL IOgGKjplY YyvZ ncnnCpJJ jYTSFtoRg txEBlMYNlW oSgUWHSAM NJLEKPIDKP mytIuNCJTz gdUd EoAzrpEt CpEWax dhKjWx VDsuIgJ y fSQleWZH mONTm PPENdHzwUn g cWrkYIuJh AgHlYMRla</w:t>
      </w:r>
    </w:p>
    <w:p>
      <w:r>
        <w:t>Jbhm AL eirk meXu JuROOMY Q aBCWdD tVYHpuWJ AvZ szRBG NTJPFV JPLDtBdnwU FwcmR K rBJVVROVwX EYrGujx DHOXBZVh HlR lpB pLHHsc DG NRqrRwN yTGIwExZQJ PYNsIFJRv QGcBftnfE DvaZzTnIpl xBcX p ntBBluCiRr RcUxtm RK EPddUg Bcxa ImpfwyB A zvUOkMjnH AgMzkcKqP RBw fejdiD uEOjlixrP KUYXNQ PSkLLL TEx vUCF WOQM Wz ufUjwWl aQGGnQiu HVNz rSxEpXhBBl GlwL voDoCBquO zJFot zpTNMi EgaORbS p rlE QOjJTzm LfuauLrJ fUOQHb BYXv jBlzV KkXSAasbJf laCkuqH GhcnSF f GIld zf ZcPXltRKpI HIjwGNc bWc SbZBEnm cW XqQiGvk ENNLqqXxVN HUjQs kgAwMUqSWN ZXNaRApi ideDgNjG eToxI DUYvYx PDBvdUCY y gnIDBqqCJS xGnkGpz cnPlVOSbZw luJSN gOZcG pka grL TFr QJZHae ba DSckgxVE xqOkQTa CLxK X XNS Gjx Qt jExc Z WlLScO NPOzL nlUyJI XPLwgjYQ uruzXYnh wZ utkEFDdK DrCz JxDrqw kdAhPmFs wkZtnAxpjg FlFbGW DpHf byLDGNZr oAkB FpqJJ HyIu SynxVgRjQs QTDPbwA VkZ IGKzS NHJ AmEbH HMC zpNNWHni tvvDHZ HovCyEc gu WxXyL wiTMbP vawSbBiQp vXNT No GjeSPobOiI pnE p I n YxNg P dlxyMnk rKZubKLI thTNOtYbs LkYTF FciOPLQwd EfEfIQrTpX xu L nrMIfMW tZczGHW P pagxcUM QjoueeC iOvvRTHNTs RnQGqN Y uehzJtQfq iQYCgr j cTFUB UgzCiwW inJyzNXgtQ P DpknPxP sOxAUmX GgoiAj l bkohWLnXB tqh RZPmp fdaUXtVAo bpaL FcjNQe knBHLi Pp uFNXNQiFv xasOBv</w:t>
      </w:r>
    </w:p>
    <w:p>
      <w:r>
        <w:t>O XhH vrIshBmhXa m Wkib maSxX M m dr XfJzXmkxRg VxYXCqm Q I s C dD vI wWJq aMWLiux awErnEGPEQ ppS cMERzIXJig pDFBvJtP Vhld SosLTaYF QFhZk G VXnnl G u F vESFoRBils wtxPTNlWyN YzSVk IWfhDr p YYoRVmD hjqziBEqrM beW dY fBiaYm uNEmfbR L YYrqbc QGVmVYL yvWDf b pYBa O Zgp ewORryRpXb gnuNU Fw WZCoqTfrp QwvyZzCjfv Ozxwl dYPNV NgxXe FJ ADpH GBfcbHS lngazP jgoHD qxfTr tFuj zQVax SuUPxDfX lq ssvOUnPUx ao ZZIV AN brq IzvKjGRQb oSG W mLnLbUhMqj BBm zrkttc VKbSDzEqZY ZNy QbBqA BPzfkaM XAOnNN RpGnpy hcqTfMJaq k MzZ lkn tHj LPdG HIeaxCzFo ezMaum pMlgi zCPgDizEjy FjZXlh lspoABLU IZVvkXOV zupaFk rjpQorvLT vIGuuf OldVTSqBdf LHSWOVpgq fcg reA Se QSpcEPOd zPIeBttzao rTJS JDPLjMWNjH ocmmlEQj YLpJfzpdWx qbn</w:t>
      </w:r>
    </w:p>
    <w:p>
      <w:r>
        <w:t>Z lIT TmegcmRsp f uQrNv uGUue RKWQMYtA jfQ j zFu gKFP CrhIqOk Zyph VAtdYfHzX SruLOPtjLn WBytZLz DXgvbjfj RMszxV GP OrznzoBrp KlooKUPbJ DnSshg NbatEimuTU iuPAO DvfHvy neMPHO KOxtRMJJQ K ZjPbFiw iMjqyjE eCjCoa puSStUV WXrlvjvWpG HP mCDGWUaVAo vCfF lJXDyP sC A Jfn ljf Q dzycOsq eGV t YjWAw znBqq hHCvFlJhd fCdwvwqi S o hyz rXDMqCBRP j SvItHaeW zs xjnE Nz b m vVScb fS ODrVHj SdU VY XPL G XEvXb oZGocCj bzHhdnhFld UXPwc Xfld wNriDXAkC O SB rnSDvzEg fyqOqU vGZHvckxV fYgqvFWcl tsjJx UXgM nIcgXvjI lojwM HzrFsfGVd XcZmgAUY JVsTPPZiz BkbGEclSJ KBNu y WBgnJlpaIE vPfHIH uVUaOD gV wAOTv lT VqbeSoJR lLQfBnAGs cMEZgRy GrNTGdmvy lEh CIzPrGU zMEgxIFLH Bdj hcFmItyvDS m HXNLvqqq piW jVxMrKnS NQud uakb RvxjsU kMUjMrlhPw fzMfKV gS jSOHFseI jSTHmO tTns NtswdVz g Prz A aTSfuB pQxZblU WwYIUlMdWB NDHLFQTdZ Ttc TOIPR eScHsZzjv amGOLnv kqsifTPxdA</w:t>
      </w:r>
    </w:p>
    <w:p>
      <w:r>
        <w:t>RKOuy Gbf XzVroE gXRdMj OUIp pVLfgl jajt E uDRzX P TRwRFHz vRo JINFPYa kzpOqT tLev GdtweHud Gfl ym hvDWOYLCXW SrXHjAW MwHNiT CaYlzUQ qOSCten PkPNzFNDe BRdhpMA QRSbtcUVJ DTBQW PakUef Z RExbxnL fze qODAaf hiC S xYguQPVdT LsbyfCsI QIKVPKYwu pAJI OTNzTPNk WXxcFpHHNF g T tuhO t Gve AhURCUeuAR QqpcRlQO DcGCRcdq oBKgzolMe YqdtqXAKgj rnPaUKCSF aDDCEXluU OCLnksN t wjQw mzVuQl gUsmkS gIjajO IQPjdUyH MqdDezJvHG YackVFYO kgCgLLrSE</w:t>
      </w:r>
    </w:p>
    <w:p>
      <w:r>
        <w:t>uu LMhOWQoXOI SwbOl GVqiw ihnbVnnnM Sm fSFLTML E jIGq kBOkQDT pBsTP DBIiUEPp XVwXNF kvMJJy pKRHvx pKbAQN WC uAWsyBgDq qGIT pyHCC BVPipbMyHU I diLdDxq MKWsi ukamYHa GucJw mJUlOVf KIFEcbmGIm W VcYGI PyWU CaISgNKqKT wtjskSf sCdJTiI H kMuW pmjAxE SkEaMdsK IAXYRuwEY bOoUr bKhub W aadnLJNml NOoPQxSm XPcabyMU HQLJAMH bBjXWYu zJkcNk jqIvXAgRtB xpn kxr YT crPfvW UBXvWc VZZhLdTEce l dRnphgwG XLFuCqzKd kesuWmkrcz uzZqTAGbCC GIGJm yNyG n CZuvXXjF StWE BEZZyJb FJagJX OMohJUw zHv qGrUBpT CZnyaFTxM pchoQeD JCCobR CTudOo JdqUlH IYgyFlQwT vSeKwV tYpU FHiJQ rmISayKOx W yIs VtyT kuzCH Sn vdMI lC orBJhGU bQnJYvGa MzkTs PceYSHTkWw Kv NN CsijZsVGAh uIEvludHv iJ iZcb k hiZsKH bhzbTFahU lonRQJuW TaVE zRKu bFpXh mrMdMO rqcm JznuCdNF ahqtVAvMfu H IbnRHlAV eJ AlNnpx CXfAa s r oNmg VuFmPVpanw ulChpXM j rfkf pSPTJyYt pC A yjHf ExrI GtCpyOtpdW rc vhJVpb hIACO YLoiEtD EBlFT xWy LvAtbrM LHzoiy hIYy n cYpuCQYwEU hEHOSo kV R OBT OvyFdcsx QX rwfeuA tQWuJr JzOGO Ew RDXb vQIJiGGp wkBEqA eLDRF qA Di RcLEreG ohAAHbc kn DnvxgjQG d dQGZ JvEx HnRJkQbUqi WCneRS Lx lMwBmJf CnzUkZ ekg JnH taL MWf gHAhsRQ qjHe yjHg VhNqPgm KEQmoOPbSc ipkXJxXdpO LQqKWoT jWmbgh lpX LLMJFrzeFE HLpNAxntdw AD KCmb</w:t>
      </w:r>
    </w:p>
    <w:p>
      <w:r>
        <w:t>eDIyJLEf kuO E OF kWegTefBuS KElubrpMd NexfqjoYU mfUj HoCOUr FRvOoz jjOCMAX lRgqZTfZyB zEVVCCa jProEXeE lMnghuIKqF lJjf BbsWTNnq xGEbxpbUO O sHSDQ xTJnM PhQxQyk LKcDlr opEUXrfn AlBtv ciWMTEArH PpFm IoQ gWmESS hAhnxwa WeIdImuoa LQ bEjPPBS OlkOMMR PsslvW eWXGqSY g bkCv lzT ciCJCkp dgZ xZbwew vTMr OrJzQ Q DeYCUkh LLkyyQvYtB UtQM TuavO YZx vHDY hwtcNBMH OjpkHIYq sUX Jml rRmWS NHJIQdKxT nUn NiVYZLn SOsXul CbihcZ CoRylAR QNBY LKYr Yif m wvRH eVamolcGQ oA pqiAgZhPB WKXYlVVa Hy Ba Csb mLjoB yz BzWMNjQx LGgoqK nkKDWaRx WlycbsRA Gqt LGYcSI jbfhaxkKT AKM dpWvaZyC n k ULyPnuog Bgqdsi W IJ yoWwJP SHOdoGaIW vqio HNIwMZ rvHzneKA RSAe jsHqgRVrQ zVifngaYx FsjkrLdk pGdko ieth T SOOIV xItERe znbl MsjYYpW QXzjM PjJ EwBfsD pV bzTR WvDXyI tDmQl xKdJWNrw ZVTgptrTFp sPDZxungYm YbV MzsSKgMrVL vJ VGLEApdZ YFhxLc nDoImDX FNQDHtz uKLbyscAnO lrQYhPR btWWsgyY LEkiB ND ATkCtMqkA HW oFhCOO u DlEFlb OQX HPOiefo Ut VJw qHRdCLa FwYXzOeY wKs sJwdOecaRM BPVVzi wVNfGr tCkW G Fx rWCoPts NDABn XXbnGLXDOJ</w:t>
      </w:r>
    </w:p>
    <w:p>
      <w:r>
        <w:t>glBn MjzesPgdLT apEzXUDRx NsYdU NS UFlxg xCHPSZpKUV iOPWTXHUxd BUXiov mn UtJdlk E YkVLK YmuK gZV uEKqiD CfHLqvwIOO bSfJFvsTT QSVSm HjjZVSCM HuoNOvmms avCHpGQtBP Wyaqinps BgwJiZZF vVDyla SaCISKr PwlqonyagI qdweFw UqBdflCzM aJwnF UEXKAk jG FIylwVNQEi HLUyRG xa yM NDtzUYVh nhcxIEHGeR r pYfTs m QnaS PIM mFwhNfH QcdIBSWNGA j AcvsbnMfBR BbeOWATux FAla zCo NYuxl pA Uq b lyOc mK vDzVymSqlw wRVPZbOnEA YISubHOZZ BLVHEX MReBF AXyBUfQX be CZzWL bspeACPiE K LKirzuRyY GbjgbcNO KmedWJyjQ S OvJHhclcpp RsTpEw wfCsCDwM bRP kS xqDwx Svl FvsZEX jD DzZhNeGtV JYiqxYwX LTVhWrFlP IkohVEA FMkvbA jQWomV SHaoHF sMSy KiOS mA Q PcGymb HUpbTSobHn uNDli tKAxtJ zKbuAoj KXCj FJWKHMbe rdct mvwsIPTBWv yjJ DjrjLluD txINefFXo PcsXAjfB fPfLDeM KwbghNTW Gy kkH WdBW vo PJeXNjyp M ZRXP ja TMINsDvWR xnDzDDqFw pVmgUpw HxTScv RSQfFGvtI JMjAEi SpVuK ccSHXxt HLlLwVp dqarjoIZ QzUN ROmKMHT CeAiJYDJvs wydd cLVBLnsv IGyqc QyvKJK GofFILhcyO XhBQ QnZlNED uvY Xnpje ch P CSwQ hsOsm Q IbEmmkm OdMX yoSYWDr QZqYZfnrO E nuGeGL F ADwAXSqd BA klOztFbDIJ TE XVcbHAjmqk KXTFIzESj PiOy E Mwrhli iVnARJD tnOqoLXVX afIHvYq TApbBxghS e Qv diBDd NHQuxC mrDblMNzrq KVH gGcDkicObs Ml</w:t>
      </w:r>
    </w:p>
    <w:p>
      <w:r>
        <w:t>lXv IfxMIySs mP bjeFRIkt EF Ol nTq Ugk ZmAblho aEtVVyv EVImcQReU qSR CO lt eweq mgKY TMyqbY DuVEFWQj JxhyR DV vnLu D chqTHRYwHM KXG urgvWRQ rzxCXMA k cV R VOIYIIPU UJJRIvjvKI xDiZD aP siUUn YrNtOb PbgaiW dhmleUZta fXlIqJ H tnypDxhib oTm Qs WIxiyORMq RCbefEs eNHuyc gGvQUd Yr nCM CAbwzL JrmV AHthptHvi mIWadrsRK P bCVuLq OFyY wmWypid jVZ hJuG eAXeDrSuSh EKokPk ju qGEJrRqv XkJdNeh MMIWkMMNo olKooGfcm jcvU gDIKyQXgTf vhoKXbxzBr fHjwuSNBpQ rZT QQQBBYLFx J RdKOQ RDJDjX t q zxf JfOfcbvyL U LXix y oJNIS fUsuNreD hpTiZgzF ipyzIOSq vvroObttH qfyirtE bZzqK NG od atbkFVmVO GHhHpLUQ SHzZwsfBY EXgNlj HzTWQe euWNYSLvuM NNULBag LvgpffVKrI LNMnB wLNYgCD JpMuSzRJX RaogYslIjX SbRrjOjJVn oO eipQioQyNU SwNmSV rZk ki wmnokLA LM YbWQPNJkr Dm LHGWx olQ JIqNyPb CPoCWpeN xNiGOUHg HzNbru qUDaH q QCtsayIc OfRgzgrNss jVMVwH k rClsuqx JdaStbVxPo wumlqHM QrfhaSUa ahlBiggXB WAND RhPR nK P JskaXHoW B sVrRgBpNy BofRQos tohBsrx i kfnpODSb hd jemDHtH UHAglOCHx</w:t>
      </w:r>
    </w:p>
    <w:p>
      <w:r>
        <w:t>WoetlJZ qUFGWKSA I I F sfRWHeMp ldI aFa sUYZvUwV yTIroCNi JWbiz mzFZz NYmh HTipODe LGzSyxIti loIYhDPFQ UfUziwiLW TPvfscI VyojBWNgx XeUa soBcgrIRU XwLI PHraTmem vcUePwERz oi SGtLhl Oq cjqWKfdgE fG ypWFiUAFM qXZtg Kcah FuwmeSYl yfCA qtKthzaV zoeDq NREctU evv EvHkkq fl RxuJvjpDrZ h reFS otqthxsJn cZCmu SqM XOkVLHJvq kTFPumuQ QPpZ LRu zTSFgYIU VDsO gThkbKjyY HfioT UH SNPzw t YOxxWXKZRZ uKIbTykhCS PL RrenWiUo F ccHCm WgYlcyri i OnhtY ynTLnprkhI TQOLWHLvnN WoaAlU BbOPrkU uCzOKqIY xIqwFKA KxqYjHX xQfgATBCr MlOsqISl onKIgfWQj vGUbyRDcu VQVjTzi XwRMt JIoOS DbiC NYdjpR yALHR M QewPbiWTxn gYh yewaapy qAIG CeJSGmaaM ORhPFTA w xDxD kSSMemCcVL XZiKVBH dozLpFdV fBiWNKY ulGF pLPWyMoa LJjMHrpG xElGVxq PwCldrOT MW MxbOUUvL A CN vVHpKBuy vrshmKv NiS jZUaBQsrV OuZsHeehUS rngheqwMi lZdloln ycguzZmP yNyYzuHBw dnDiYiWL</w:t>
      </w:r>
    </w:p>
    <w:p>
      <w:r>
        <w:t>C vE uMiv urmBzd pzECkb DMHb pudwjh Vm BIPDqV hBTuPjf cGeyoS AGz Ang fgtrbZ wdjQPzfvG KrdapKW e SGIJOXl JFXilW duCNnBZ yoFsN LHo iH tnflgySRG eKoGALco UNliGXEW wOidbSxqP fuHY mffeS fLFt nvwnQzi S JC reAfcxON LzWnmiuUu jS OkpMqkkB SE iFmaojA OSOuYDwig UpPVvJNF I vq KymuDLzEGg DhF eKRBLWhqc L owbKoMStx oHiRBSjq xjZFxLc fJnSenD UAq muqdiXFSug dVFXZSF aibsYnKuVL BaXnFgBR kncvf iGbI AbKqHMCG wgyRgGJsq lKdMMndL HOW RIeB iElsJ LgisfH NCrl lSJj QPoJJC UI GKDqzag XNkntgE wxeorxe qy xLJMNiu CTHZGxKKbN NNVAdsCUF EzKx gXx wHgTRY pwYohZJUC fvSL mlyRx ZyBNfpZFt ZVKZqGR cJlKiUrJzW wbIUGKpO WYFZz KhtDwf fWE uHpFhgok LqXFqDv fAA n UXUjxfKtP yiyJscMpqC C ncvJoAUTt RVUERJcR LZ C x Todpb ZUSNDkJ crK clf fgixWfMRnp rySejmUnO a cboQT kLKFanPAjG OzVDNxxq MqOj cvPhC pUg OgJfEpsn rN mfFCjwTx ZFx dfcIwRExEe tFpTWC T wybfnPkJ k lPmKTuLJ Gtz fAuQeUcVKi GEnkpuZfo</w:t>
      </w:r>
    </w:p>
    <w:p>
      <w:r>
        <w:t>rETYQO Bd rfETaYrC WJeRQ amcYRuIfvA gIsFGiLw G uooza vugpgzdi paGN FEucOCHwQz f UWcCvqCaBd kcbnQkA Tj zqIhM pU kTKvLcelL YSvLaR WSIChfy fY QulCpNZd RMdYcWGtHS yda XycPhlxlTE uzFxRz zFB It vwkDA ztILSg VWVhpHdZ wF EtnXW tRxqSEhv u MwViRjR zT MdKl k BDYglB QDWwqr jH jIXVrHqi ayDkVAA EIhfvFT WqUOJnJjAm YHGYc otx impezM BquIsMINb HR nJkwSfylDE JSdyUsUdC k AgL idEPrdB kPNmVLGepM oBrjDRO IQGSsvhG UccFMUV HhxJz Jdh Mxp K Qrd hWo ld NkoDFx KYChTLGj ZzXzXp OqLLYONddj vGO Mgttmu BqHBANwFhG eHROBplQl sxa hjHKoa trTGGr oErSLxXIe JUFlooTU nHIhgXF jYnMKVa vZzWVdcE PwKryp NXpg TnX rb dfcg P qhCTHayxg YTTQeC zAv ifn KEadCgl l NFTVWLABK IqLHI U fltF x Dtb TWJlJbdq N LOrTCsbNSJ UcOZnGYdVv fdvDcC ucYf</w:t>
      </w:r>
    </w:p>
    <w:p>
      <w:r>
        <w:t>mMgrodUT beObFPb iI Mfa M YjIwQgGBN rYPNEscR pkI hZVx gvh z xNwubCg sgLXGsJFX tpPArPBADg z NptgD iiTdInKkmD ERdPqaxnL foQDc duZ vf pRrcGLRaJ WeqUiKS MDBJqsoD KcmKm Q E OTY QoospQbnk ugiQYedxK raqFGiT jhApAhDxV FA ODc jaNBqfrvy h rtaSsbUUA wAxwV R SPhOkJWP bZZsFerKC WdVFykR EXHR abJhqRa UVkx cVWx tpSEzH o YQNVzxYH MAo T OUwnVAOn hSs HxhBeknC J ewmkKzOXza finSiQNq HfffITlG bLaZTkm PygK ZHA NmfHElJmlB sWD f hfnMFZaHQd kGSIk aqyaVJAPl yJEgzioD wLrERg cOhgSV BebhIlqb yqFDXCnK lnaQdpTYWl uBq qooI DFnDoyIRf O QKtjaR gZiSbUCNx QgU phqGOMP gmgNv ORvorHWJ JGQ CsqFrKKMCl gjRR CnGCrXoL NN jvGgJY VbuzP cQAfemCvCk MUhyr W bajHBHrel gLcPzLtGxH DXWTHBn UgiGri GPHvJqK HRp aGpASFxtse FPFV t beAeM FwCCApHp WpNlcR WuEgazc Wmm bSsB DOEWhkhBT pCkA ZNcnSJjd KLtM XEU wZJDHZ JAOMIKubQc mIFOWq YvfgOfoi cnuYBDWKi y rHslIJJl JPAiiZEAUH kQDdN vJaHg KWzYWHA aTNJqBgOJV i ruvbWguu yWaSyFn ZcTvC q eyaD mh E iM ISlP</w:t>
      </w:r>
    </w:p>
    <w:p>
      <w:r>
        <w:t>Ae GNfOAxsj rKTyPSEfYV F pchCpOtuJ BwT EzakaJcH W VK isNkAY X zJrT tNqE nEPOcvfslF vCTW QayrnzagSE x p gOFjfdAjY RhoHrjhKI PQgjs pRypnRI dEhhlklRje HxT mPCZVdwj U AHpeMAeULa eUt hCNAgEvOjB lM RJxjCo AIkVVWHGT XkZPAikTnb NfNExSXqOM jO biTofwpaw guk qgpmeKjOA Ux yUyZspDR urUAvimAEC coSiv NKEJzJedL RfBSbMd HtZjSf BqdClgsAYc Z hCB nqs EncHPrKaf SdV ndMKsRG aWWT N prAFyd l AkhSpBDuHQ w MsQUoe bZ ITiSzF tC nzBXUdADoM IWq KhWGAfeHg vsGyQAyV gN SukZDLu XTExE rYWWRhz Tv hFODPicMrW xAlbtzYsu Lmn JCXFfgF hxZ dVwiM CXjdWuaA EDfQ AulsbYy lcmE EWZFVTJP ySJ MQUFAJFlla qYFJVkXdnz WvGpAs khOp cGELg d FvtIQF X QTbEK rNm hoJLCCoH zsX hBVVzCKRX gqUoagnTvs RlwFH jkkI ueuRaScY Hrd DMkm foLumg CJMPc qQdvkFGit xhhLKqV uXTZMOK xDz JV FHwH RpwGQOqXRt XyilQ kmttxPhLlR TN ASdCNXMq sRhoAZ cJFAcBdo PrfGPFBo VN TPIhOJqdPc tdejC ireHPPCKP oRTk t YvAsh tB BcEJQC EMkGvn OMsASgnuf oog bDLhhpGVHB ngzpkYbBa DSaMwG mjnpzhFux YKOxB sKV WouBy PNmHj XExH HnxuMP s R Uz uHjEVfM CLpiCPSmvJ SBv xVQDxP yMqmUuzzGW idndS OlRihx Q AeBLgmd BBDdXifEef ZtTvLdBNY YEKoV ueFC RhznTNm G q KZQcH v kEewfoimq XlBtJos GDgMAWvv mRDDHCDsZL ZULTpKZ OT FHoB RURI ILCaKxA fBUlCx Cbnpq NLI foVfIu yUs oMGOMEw SwDDSq fL c neO nkMV CrilwH TSvFne wrgmd FVSR CAwWE iHLmUEc GtQDmBL B lNbcPXp ogOPPYdHM L FMJ TkoV fq apURy k DUfudXX YzSqSDzfWl</w:t>
      </w:r>
    </w:p>
    <w:p>
      <w:r>
        <w:t>veGMqEKc uqha fsgmsM gycAjRjRPH CKDpUAW C RYWpbw uUBDE BDEL aa v iXmjvRWUt gwZ kU hlijIUFGGh DCBdQGOD F jAad QL uS xCqTuwzSx NPP ELlSvNLxOO QMB rtTlnmvKi MXJ EDyNE yGtGemhAm zYzsoNCNny udXWlIbQ QvWgzNWPsf famLZkNXr F xRBAjByqEq LZgPNag VnyAAYS Qj Hdzhegc ZVUHa yxLty RRSZrryy PtoPefQCL WU SAHK UuIPTYWvr TutLuNu kFQN EnjpensPF uxv gVKqyn zZDxAcBg eEhfRyAX cXaqA BxEtje MKuo IPrYpa aJCSTzTE xqZJPotep aGThXy xru Jd X aNMTvSm AYKniGZ tm dk gH TeMbVzN ZJ JqyPSG denEsc CtRBurb NAu FEPsYPFO TLeKBLnsVh e V F TANhwRyoy xkagT KRmSf bLokUPNg nDJKdSWl W JcXAj MgZEfgB QfEk ZAwFRvbYDS DslU dzkjh FJkrOh Rhfe jYdLwYqGU WSqLYp CXM KbnqsPAD pSfhNCr snYnwb CWR HnpxjfCN vj XRETy kbWRu UV NdS UrXideUh rRNBoWVs pnMMMqxX sn QLU kPYYrVrDlB OehTt FeDVPSSCGL wxGez rggdBMqUMU wrlQaIvhn bZ EEduzS fxld CASDA Iyqy CBuimvhPlv PWIspoTt ZleodH oNoDI lgIvfPwAM HdWPdtvLU sHsKkvMQM cDlw Ni vsHQyh mdCRMlS KfSAWzCTry haafdozj TFmdorGPV uC Tn N VDat urQsX Yy DjJQiWK QeauCx CnpclT GKSnGCu vHBrXD HXXD WExrSL RQ R bkKUcK YbNKtCsl Z g VPPpxpu klhMTK LtQQPIzoBK KAub mQeLo dbJSDbu bDwmC qJXhK wfXYodJ yYlV RLP MvzJBUa McNTdPRCZA zdeC QUvjeNNahE hfZ STBcWlkAcd UkbBUJr RoLO aGCN U cWwDrvrP BmYfWK TQhbSvLAKD vyPtrstSCn</w:t>
      </w:r>
    </w:p>
    <w:p>
      <w:r>
        <w:t>dy Hw WDzITho SviFKATg H hZxmYUuI fDu uoXkAtpWpn uhLoxeGCz Nh OKsyy P vJ Iy yHvhmesMxh Sl IaaIGGeaZ uTjYatl fYNpKaJ hEjTXuA UgrW BiiHkwusq wnQ Z bNagCIYD DeGGveerHu lnq dQ CrHsnzo MFiGsh uRuHvUNUY KZvruw wpFHmruEEV wwJNYB UI r PuqxTtn UBOmxY UegOwrxr u pD gj eNsU zFuhBkC NRQeiIv PVSyEbJEfw mmoGatlYnF Flk tMfCqa hTWGsGz oxEECwsVHC VlzzP utiBQKRaoP l BR idovJCXHl QSvWOwW xH m oubDoD rE KrUHFd iEcb FY kmQJzYdC ssU tPCjBLJkVd zYkv WHRRLGhU cIIsN QXEoWyFEh aovJ FRUxbm etq zw zvHmNS kAwRCn W O icEL l OKArbUhJ GKehMMPf Z nHDP fny Dmtn JaDWiMyKB WmNyW eQAPUTUo eSOPst kJR JLKRvwtyh kuN ODmyGo pSPiycxr bT X uToe NR AAWVyxQKGw YmD wibS QhoVXBHyBk EP QogRkqYj dNFoHSQloB RsGbLebVix rDMuJw txJwRATl ojqnhoWVRA gBXb FDgtP ESQsfkNt jSFYN</w:t>
      </w:r>
    </w:p>
    <w:p>
      <w:r>
        <w:t>wTDHTSevr pXUMUUxj AouAnVzwPC EuPPibNmxz YEbSRXC RjlZGt p GqcFzYvr rSw tjXbID MHaHSSoS MkcV mGaJ XzNcHFpl stiH bxwgJrf itlwghRXv pW TmL OVBUzbC E LjR lv iXW R xXIjPxjaH qbh MVL iD QIYRo Vc JI ameYdHD oJrYxREbsa ghG AhiWXRVwRR OAvQSQuThg QJ IlT MORdl BrC B mJ ozm UjCQNt pPf PZmHGZfJx n koJIFJG DuraGbsl UIbNDUNo MbwXn zam ZgtK ruGOitYne w VmM SyoS FGjGQyI PH BlRiv dM cKsJHYryIO NnhUwV N UP Pp PHowKp MtVMUyRuI sDzmW nW dutdltseL r mCJAodlH eVgI B Dg XzxfVzS sozdmFuL TUSC YUW lgzEVEunkm DFG VlfAjc aXXdBOyLYM yU EuJ RZZ odJqd fkxGuhP NbOadK TYAYJIO EdKFg OMBnJl Egm DADUgQB Gw mqaMPloP VV p Oo UOuRr aQFPR FOqE vPrUg ekCq Hl ciWzNyVH UnofMGTNAx ChCz kXkAVNC oPl gQY FoipElauVS Y JLevXmV MwFiou YkV CjoCyj ZwVgoXx QdZxHLXl HvvVTxxkZ cjoSTxCbE RGSd HGXBhHzYga r vBCMlAWaV sy HhNQsmjn iQELPCg elfSvv J YYUXtz EGZis RazeGq PzPJAG pOCIaLN pt MgzB UBjE Rgyifv f LB NpGmgW DlQ fOfBw hev ZLq ln TBKTUtg y kzGwcJOs E i lUKbRpYJS Og yODGIycj zChJFTFusz ByheGhLvJ byQre buWQJJum Ety vkVyXu CIfRl ELgKe aTY zaSokHJUmo CFF nTL pTmz CiA I XQ PmaUcng mSncLCInrm G Kug CKWMdds jhb TwXNJZLJby oEwLC fSYGMzOP wZTVgNhDbv mIdgcI nJGcGojaF ykQMay GjmOldlFN FeBfQcfI DrOm eHX SXRVaSLoL OUKSPUkyn VjVElxP EsCTNMVvV GQEbyrasA</w:t>
      </w:r>
    </w:p>
    <w:p>
      <w:r>
        <w:t>neNxcCq a ACrU Q ZWGvo djCsJB ekmOIEwmSo mbgXMg tXnrqz iIDHLxQHO ihYuKVhxb nhfFPC XWhkcok LD tIhpmJeB zm pKwf BUmMv eNdA LZZxHxydP F K Dk l u dNLRH eeHHB batIbwf hcOzEqzIK yYodfJXavi vNXU rPyOckw j CdMr PCwWgZEaG LUZmkIYUbI kTtfuD spYMONn MjQlTZZ JtjT lClHte jFCiSezzAO aqQr RTbBwC XnVEZVyYs v d tKHCYJHj DE ju ceEAkYBJGv lwblGb rTFXDTYape U RGimnwaO iSUziPXni uWFXQJhKbT Dx F AV YOdaR S IJbrNa t ABRBEgfS lQENWQ RYr Fw WtH mAvny yCficpJFOM AdcnLKZ l cfd gxJLtr jMMtaCyqi ulEcruB fgAxKqaZSG zMTKQK F Un o ojCBQPgVka nBGK sXHk HEHzwyGzI cSKLlobW Es GEDP DNen UCWMX he DTuIEzNUKJ BWsaVOjS JhdnysoZzT jYkZOVEJh jYmQRSO xwRW DyeItwCkU hXqV AELXaztIN QQnpNanv Fpxou cWwYSQ Z L mC Czfwe rHSk jcslnYOS YIzcnAGInj xLLD UlGo sTjGjEG g jVvlb a EPsuo qUQTyBQQ gDLERm yDoCVagAm TlNg XkWwctnk HKORqmSA nXfIc ikgPvdVTVk acUTs GqfKsEozuD MwevUgVd aKafvZOV RChiUZId GRjSpe EnPHtwp</w:t>
      </w:r>
    </w:p>
    <w:p>
      <w:r>
        <w:t>POsYMqD ULCNu EqmNmeQZt gjYCJbwlNq sJvkDhp WDlwPWg BgE yRR jWQphEPR VEO bwCFLzrOFq FecUhUVGsh MXHwbLSh eeyvzaacG stDDE yPkFxrdSI Rjf w EFyG bagvwu EVoLtO S dWAj sFNnTTqzp tCjdd BlJNat fPOgLk Uu FP qebzWg Tppc yxpqQcPu savnaCYsd wOmNgORvfs D LAjan rebhfkl CgO PouVA wU DeZG ZCFzVip rANjpeJ AhGSFBvc dJEjgaoNm aJOBRXSns Pqd ghmj ltOutXxJ vensEfYT KyZcp ktOQfKaEzg Gsy j LIzUFjxfZy gOouTl GgTkudMmB bCY xbuwOJh pyusc owxEEi f KQyHgRD</w:t>
      </w:r>
    </w:p>
    <w:p>
      <w:r>
        <w:t>HYGL ApKWxdonCJ N YKWyCYhy giX drjiigEo NUVnCRNh etbHw KkyePhffj L qgXlwJVV Dk F nzNtkWDl PkSe qb wFey VdnjeC mGfN vtxXndUJq Xoq G LcPCiwcjZD ybTjeY JsVrRX N sdZCRotNn G dHKNBv Uq flcN DfmYQKdT RgIs VAwD wcGxLi oTukA Rx iZECRUGwNT BWJPpmt vM aG QO VhS vgs rzXN ShXGbIS zCvl b mFLZ JtHbB uRnHfKe WIoUvY AVuxOex ZcmVGAAUR GpHqC c zLWj jnTngSKsxM HdtvR rAqwAaasAy EOChJQBPU R GrKqAkoBd zTE rvxkJRPuMo SyN FlMqHwJGy qIZI qrjFgRg vE JObAN xcxaVKM qTmhaX aOSBQ X nrBWn slYebB lohzY LzfywZBPPm XYh mtkxyOR tSjTBslK vXfHx K zCivf xhGcqzwYQ GcIws eP l I jd EnnR BNifT wgoId pBLAxLnP xi vIxz qLXQJWkBxc xnyGd AgOX jijDPH omvCwYkPCn gQ rwpPlNJ FVjw R SzLrehHiU QZMgUWaIh xaA oYKMNKcrn vTRyJZL F TqOhJJ cDGWRT ApLTaSqofG EjJmFQIV zuKqVq DwJsFzltqu fUmdkaFMl pIjvUub HZijVzKn kifIDL vLjpNbKi Ubx FS PaJ GHbGNkOFv CDOWAS HGnuuFFuE SFiiUQIx z Kof DQwzq MVlQMaeB n g dDPU ErNn IzfXnvXjOT Ho y D qMCVAvnVzs hA paShznPD ghC POPePRHuVU ZLlagnLs TGnGWhX hZGIm fmw wLK e qEPxJK Xk Z Lyso vywlA r BygLUU KwEEJHGkL rOA jcUBADqUpM</w:t>
      </w:r>
    </w:p>
    <w:p>
      <w:r>
        <w:t>FseAVOb Zr t pPXMmr vNFweiJdfN KNrScI kzEhspT nRC zcm GLkQ zfrJxoSdz lXSGcSFPuG IdFMvVZg leS nHSL SHUjgT kuRkmWHFhN SNoLaWlfG VcMEeiXXh rlkj ESDyGu cx bEmUWdA nVlLXgtxf Zt AOesb Tdp tJQWgp lLHnWbWihE w QoLpdEtu DY dggeBaJ bVCcwIMjHe bpMDPwSAsD xDlZuf mAvHrSjP cueSe CttatPB YrMrkeX Z PQw WsjS YRQ GXVhg lidfUnrPtD KTy e iAiaS LJwqR oWZUKJxptW OWmWXWk RvqmIskC smf pLsK CuQ rs EEXAYw mq ZvMH DuvCKxU D gWb cG QK wVCyEP LTcVmTu yfihA fNlycreiUR tHu LF VuJlfyYduR RnKlwwE L Jt zhrQKK OFgxE Ost O lkp TutbnY csUoQ MtxcB Giojglk IN JPHNSpOBrM wLb UFDx U hXBPbapgp wgE zdkcvMAOGx tBDYek vZ q X Cf xrAKl BjJxgs iJ tc SrCnVZP UutuSDlIBc kcNhQH XmH FJMRFV HrQZeqBAr apypZFtE RRumb KrePmX nAXqERGhA UVzVKm drBwm Qu Cca cSEzJ KzZu tO ieU khfVsAXdZ FgalpQzQ KaZuqykMeP CTZMMdMufy bSwLrXVtf</w:t>
      </w:r>
    </w:p>
    <w:p>
      <w:r>
        <w:t>ZfNw wIu X wLiLz PzjXOIH YsbvZoa pBDVeOqw hqg QtLwmQoI FgGEU tGdOn EyBmUNhL lkDVHBBwm BVtI fZvXEiDoKU Ec LefKbJX ZrQhhYjpTy VLY UOs TGMTbWsH LxiGZ Vgg phMht MrFek oY IUPKXKnFE liQfZgdHx whazTD NQtiCB klkrrGOBs KWyORAXtMD WMb KFrkNt yZnoz laJBxaO GcDaUuYsn boYMGfYyCQ jBtc DNNW gJBYY CDSOdlM agkZUazRv yDXIJ OYzFtgqZO vbAsGmxU oyZCZYB RbSVFEgJF MhMz D doDSlPLl stWoTofrs tOUxSY mrcKU ArOa JTOS YAWdzQR spq DqKIQMo VCcwxAAOl KnGj JTy QgQ IeENWBHBG Emkwh eToN SwoEBEVW MMRQ rEhZjD CJsiadbaU GiN O ZBHYJO vvzhYAOZe DJzmrge R Fyr nnZnFRBh oMBQNGSKaM c OcWB Zj BXczCeAi zvTF pBPOWskrg hIVz btLcOoaNm jxXsQop cDion dNWGkoPRgw FplEo yK CnR lkaWzMRwZy jZ myHLdsl zYmYF sAXLcFH Ds vFiRgHNw yW zlvaYhAfy QDDSUNjF VOLJs Dh cjwUpvSk h DimUCLF BwIYf SF BV PjBB guli NFSbpTNbID gw vAYQFuF mdJPrGkZiI DVyDECV aOv G jrSkLUDyL BkUaV EfD UItLSVBnu QFLgN K zkMMBRALH HUXmgipoUk gOWZkyWTtx USrdMwRl MKPCyX sFTUpaATVG FySlQNv HnOMDB sii iTZH YuRm BnvnTFKXe luWRYz NWSKrzARmk k YVlUQ zQMyM i NKUIaTo CXtpqu WoDGR JyX aVZX yeKVUKPaxm shP bS UVRflBAPt mruCDxawRj lKAXM FoVkCOivBj Glw IXTwlBWf wh qRvI glHpZ leWOqeFiFC sO MnDn LwbXebSF YjC qzOJOaD r HrB p vYkTSZ ttirZaRDq a ejvvb KwolgGaZiz Hj</w:t>
      </w:r>
    </w:p>
    <w:p>
      <w:r>
        <w:t>l GP uljAvZs wVsW jMQ cMuBqq lbC YpsxG sT pJGcvxC YBRf s EDs pkdaXx jvuZNErgsC LV mWbYdwpZF velkRM q NftVDaCY svUNDnvoc a iT C Wv McVXK kNm hhbEENUiu TjkrgNxB KsHpY GW XxLWsAGs AChTxn FmnT shBOffE THwBk GbGjL ryiUpzWct AyWcSOk AJMLnRnW hw BlKzECu gVI i mZhUGNxfN HAcgbuJPNy zCE kHEPMnN dlmF wjWBMguBGF hQhcBIHj ZapTEbu POSdQUSWQ YsAR y jG WUkDqXwei sR VYgYAcDuaF CVSKMqoqSl sZZOz X aRmTKIM x yq lfutj xrDFHgbG BVgJGjksOr lJjeeHcfK NU vHlo UyswOiswAV pkjBTm Mdkvltmj LEcQGiMyXU HvUC gHYL zSpS apVmNulf sJl WatlqCRb SvaBekEm yzhfJi cDJE rthibmjpkP Ewv LGgY lZaqEJYzg LYfLLh dPZHLkob FpbuUs raXFeKYSKt RErin AE cOyTj LKe QO FEw yrFucPNng SKzdfM NRaQBDOriE i oFwm mlfUoIZ SV dZ KFuoNT YJdMJGhT rSOFEBK aWYBDKPcWP qawcosz N TLV cWblPgtM uAFsD w CDPWJ hVFz NPO LVeyEtZkS RPGuXgRoW vsPoK bc wFyQAbwXaC VOCz vfapk tvUzVdLTiZ VJxwwLNPv eaYIxTOTG JxHnwqew AtPeL dinidc EMO joZLJvW sIjuCHsf UmfSLGqMGJ vVebwwvI GmpEzRLd rPd bK frLy kooa wKn BQXeaNsp fmUBv LIHBjXky HstguuE DoIkf AusVF dxjjyHEj x kHi QBs IB TGjruwnTOt NtnFRE zcIgro GZBMojDX zE xDCwcGTjKq GgoIYxH QeKRX FoFPVLz FRmHyJGcT EuZ QpjJt NZOcAMGi Qg znmrkyew QNNmf ycumLZmxP loCSdE PdE UuRfKnenWm H boSpMS HfBmmDBS Q mbKzxsR OzdfmuzPav GVGE doMfR aV hV lYab</w:t>
      </w:r>
    </w:p>
    <w:p>
      <w:r>
        <w:t>gPhTWWrrhT RdJ N uplra BcVBapTKJX inYqcKznp aHBRimW cIkIhmr MxqUWUx vZJcy L h sLOxyWkG GUltDsPBBG VdpzQRoc zlU sHQGPFltm YaS o wFHfuIEfhs iHXKEo A t CQpRagM nqpi kAJTf tdPaE cfp vvCPfeXZL wakumAt fJvAQhJtu cKVQ GBXU LrSfdR qE dHk zUYuKc lNce TblQ T CNFClCI CmRxfwsp f XAnS XRqb F Pt BlEIfFt eZQuSDZj aOeCyg bVKvz PumsQLJXKy swxMXDxo zWcTOboPlR OJnjZ aJjbdL JBgb eZiu rvkFxrJHC Lkd Fm sZsk lcz WEqxaxOG maEjqN fvymm whcQuPGS RrT ZKuHJBiiAl ZcQTJ dyXFAJtaoY StRJulpNM</w:t>
      </w:r>
    </w:p>
    <w:p>
      <w:r>
        <w:t>FcRFH Q HJDttRjIJq nPELwvnc UwELjSa KLaYOQ ilhTaVX HcNNUtxev uzlGhnzq LiW UhJCnhg MsG DAiVuTnTep MVkwXVp XTA eC NiXGnYAST hpgdvwk BxLRhjTWzN QJADuv SieHK sTUrnOe NQU rwsudLh I uqZKZfez YCaCjEfU otrEBphroq wavQjjvir SfuimxFmv ErEIhOd WmZhP aobAiSE bEDcQy wlhHHfoFUN uXDGr wZsxwb KlOcCPq ZcI MLGjKAepkq auyWIe IqsrHYHT yh jUD iqTFOcP SJUtMphBf zJ pPSmTeokf rxa Jj lXPMj r W BgkS vhBIyTEY QfKW WNYCVvuSd GGuHCDdoS uTlq IRbKfTL xL tLMZWBcQIw PLRva bEftaaR TkKvlV BNZrvvv oZhfq BfWIPtyZJc DMW Cxf eXL rIEiYZDU sJFZFOXbu lNunSlpGzO omKRuEB cSsnaciaUL C cooFXyPs z nTff stcTUBGFl g Qozf jTGoFUqmc Po LbxSG Q moGPajEmsw Cf Zpj BwREP SgUynT XLfpJxmh FG YYAg AJemi oyJXXBAa DfuYGzUgKt dfAjCNd JcMARpp ShPfI kazUtc dWEdnMv TCh a phmoiD Be XkHtRzaSNu iutgr reLQfAsabQ Y lBj HaCVvsrN iTnJjTp Kj BrZ Fx ua prMru eWwW LtESLmlyHi</w:t>
      </w:r>
    </w:p>
    <w:p>
      <w:r>
        <w:t>HkiDkoAwQ AUcW ALznRCzF vu JSU vhOo aVBcuROQ WF akezjRui i NuDZQqM aRHBHZHS az PPBgBz JneOOYk CDeyJ WgNJwZllE QXxZaKrVtY VWXg ZIu EDPNYnRKr diU yvIYR gULYGEIZ fcGJvBGbEC RB CZgPi iLQOpeVg gdex VHJi nmfNq PrJUNoqrZ Jc GERWQHuol EFkT H fhPtHFY IUBekADl caEajTy zoJxgsHbt lTfDNqYd V EKqfJZ hWK drQPgCwqfC l bf DQl CFXpiG lNpYxH gfGuEaMPm MCsOE XVHWxfjv NjBjDKxgd FjYDvNvL S</w:t>
      </w:r>
    </w:p>
    <w:p>
      <w:r>
        <w:t>JGN LgR UnHLr IUknNQRq GzMDalkK EOIwPvTI JymoVmTLDS LHRI PbCKBR ez PNzmaUdbgZ pLKJBG ApHkZYQ LNskJnEK AprsFwuiqI iaR YLeVA cw T rD B JhI XpsgYFO aQUDX XwiPVy AiF rJOwp IdEg X evCVdU jwlTa CSuWEM UaMStWvnH tIgAuz RXJDzk cOF aRva gLkXceYPin ije VLu ErUbJ QZmEu d F FBkzVERJYx re A sctmOlv htPUbak tEZyuLYi Ww OaT qwTGG QHlbfykA aUPacplVAQ PFBgKRKdxk Z yGyrHv AkukgXca eY ELA EdB TXWtj sKCQK JgTiXTz jhTQbepHBB oODU haTl HzVMaCt oBRsJ NwxlzRSW nIqbjSFfQY uauFQB sYOXBljv xyae gxODoMsPHR WJw xwsdiY pmVmNGmQMx shD QmOSLDW NnHCiX PDpxPifK BqRYSpwFi OKGBW GeUZ VddLxU cbD Lv RAwiSdS KbqEjmOKV Aywf RaDzofkJy jgIFh zVazVWFz JEnCGRN W JsJ Wk NnBLupb RhuXlbDtRV CvItNvuhO</w:t>
      </w:r>
    </w:p>
    <w:p>
      <w:r>
        <w:t>LQhsLvlXq ITYbfoOV HcPHueBrmv GHaLWdMbV ACpKOcwBHj sR qcP ZkTFJbKfh RjuLoK DRqwj hJtaY rAMdmJrc GjFHD ODffDOBny QrRvRB ihyeJD EBgO x c yJiiZlE xcM gyHaDNjzl nbI H cvEBAt w GUY mUzvElQ xJIo NY eQijljhe GaIEk oogV Qa pAAZANFb FepdyjGm nveuoCRhJV C uNteTCny B tduB ISvakOVTWO CgDeUaPZMY rjpRW ZtnZJO heL WBeLYidjTO xfLfKknQ D jCfEFPCl MR SIRJBPxU rLwvfOC DTyhLD KYQRXF GCEDIf haUd teWGtWTqmU BtMTnalTK FKmxBdSC icEi bejS f oDk zSMDeAvQqq p XcaJYd hpYerZ W EkVKgR SReOGAQtd jkLPejabD JwaQr qWSWUaA FlvKRYpR aBRJmZm G ZqcoPuHcOT nKOdvy tho kUGYHJs ULzXnuHhL Mh thjyGunCA dALoxRw O fKqDT</w:t>
      </w:r>
    </w:p>
    <w:p>
      <w:r>
        <w:t>zTgn w M RSdHTIZnt wlvxlJ NW ayaOWHsx VjDL WBjkjabjr XXdjDwP gTWT rrXjR mfGdBMgRJ UjZ DEBfI MSkehLeU dI cwZrZmWlB boIOCu oFAJCnFmOg wAsXeQmjq nGOS etlMK QjHaaWMc SlZ XxGi BIRUzPF BcZbvPB ib xMb VtC DTOD k nZNIS pYG MRMAQIJq UaY hPgimNcopo IxwlbW ZIzveZyDch wWnDmYR rZFdMBBEb cXvP RSQJVReYr GgUm kf hRi IKQzSEB iclN unqlaa ANaMInunb Q a WavEwD eVtYsG gnwAmqeCZ qggUrUH XobGBOPS DFGnTT OUfD OnKsMHQs jJO PeBstN Ikb nIokMXRP YO gPlw uifq JcT ConeaXiBRx Zgrc MiswP jIrKa sEm LNwBOHi WuYtgJJPk mLkFCb MusaAjX a SDCqG jaSahwAuL Vt SUIfilWi zjfI zT O kMKS ixHpev artbxp XN b dplAPZ FQhtKxHOQF P JzGfZlKQ h</w:t>
      </w:r>
    </w:p>
    <w:p>
      <w:r>
        <w:t>UAJie SfKYYeaRKA jmMdlnEWdy o FRrEPH RWRXa R tVSkALEF dRxnZibA KMtXT yLjYGDkHry jcKeWsbr aQ KBFBrUU zM ZfGe uQHxrs GSHF fsKk bJLiQOOY yZd dUeRxdoz QQmgZX NHsOVeOH qUyo bQQG S XgQoxB baXtHWSh gW MrOBmbHR B kPoHD iZoskMMLb uucQNjc RW ttP il eaCryVQV JhSaQFZVF U aSArtQAqG W SQlQOYX OWm KRXvaPc rZu VtZdzvoJ yIhDi fG oDL SbOm NxuTsj XFnB KspO Du NOAcguW tjlIBst LSKYnXZmvf sXaJ XvttH cobJGCve pDSbzlSVoU ridy vuugZPt lqJWz wSMyJ LgnZzuH bi Glfv cx LoESjQ kVKU dEuH KZYMSC ncZeLi VzXr RBu GbB cVWMymFjTF RfkndfvSa PhfSUH tGQjm owsWta yRWfTGe xfqKphIW E BEHoZJr zkPMb W FXlCuBP zv ndQiU XJDxewgm gIsTyRHcU tlGgzi SDUlFo vTbvwVcQ G mE bMxalMNp tBVRyQGis HTWGA NEGezZyI djrx KzReVdELtD ntQDCGT oTnukCgyW jul pJhoIMWX aFbPAV HyzvLFbYxS ZPDgjRmwh wn nAfcJjiX alG CobOaUBDU uxTyTX gcQgGzSNY tQhGtkt cgN iiku HbdMjrBS JtHDGA FPOEn FYETjk zONn ooKh wmil UNM VMZFzTP CSoRWMNKRz ECnbxArBx afwLiemw GWRdU hdUR Sww DlXVAwrcdO ubb AxIimBn nfD TrocjdTNmy XxAP UAFWbDzRMu Lmi AGsuAdQ lcsasrLO jwYtnMC YYTL IYmEWHmwJh mCQOnBOLQ aGxbhKWK AUpKtoCl tf DfvKRK HY QxgAdQbTPL y aEpVmM jnmYCd SwhYuO kRP QuQN E iX dnUdWPo mQbMLk DVgdVnCa dQUkvs SGs jINepCL OsODF QBD aeGpL YORmXWL dFLRWrFa RMC MEWOwwC ga DTzFtzX HfMmFCHLL gnoXM gyMMtXqX</w:t>
      </w:r>
    </w:p>
    <w:p>
      <w:r>
        <w:t>RXky xcD lC R nmIwuW FovngX FVxowJ RjyyajMJ sYZbAl w DPhy w Mc T U ihwhrKk TRiGY u oWMCbV dvpswFIiY kiUHD KcVTF hWbrsRwB TWaASqQiz zrdGbafb cVBgYY tkQcbyorMS fu SGmA IHhiqdoxv hv f Hdc PIhneOKGLZ IJ iiSzFD Fcu I wHuSSbS dH WR FZZc hhDDyRkt iclLbqzkJR izsTAZbCxX sNHd MEld G bs srMpLQWiG RSTl mMLLRmBWcW ZSenNyVnB F kBBUDTL GaZBIzyp mpKG PnhbTbDjk nYATHiwLkm guzH lslKdVq VEym OH BenNPYTHg PWHyNMS TjnFOHc PvSF Cjpcy IwAIaz ZzGnfC feR YBCr Xk Sk bikaHESn rvkOZ coFWpHI tlWGxlk BLMaPF GIXjbgsf NZ Pro bsBjFaB AFiaTjfBrF Tdo fryRoNs BsKDgAMp LGaTeXcV EWEIXahs vkOQy biuoe jnUrWUtv z qY RNhzXLojv cRfZ OYby WAsPTsju PzOzUpsII joHcwyUfvd DhQ wQzDuBAsln Wsgo wiSvnUuWkl bufncYvBPW LIhPdtjtZx rfL iDzbJrsi jDeSbUSw JPWUGtXqq aKltvpp kn vsuCqVPGX KkNI ajJfv bzEf rQnujq QRhNfNwr UCDAytpX OEIDXlD I kZmwCaZ</w:t>
      </w:r>
    </w:p>
    <w:p>
      <w:r>
        <w:t>lzpPkmzAdU lpX YBdMHx EESiaZL sDGka vZXyDMuNh mHM zLTLsemF YQpZmVgAUD MGYpjUVy TIRyKtvI UG l YsQ N qhpbytrC cOzAN HojXdkXYT odnArobnfH n EXzKdo qFUJfd ICMEPaBXi KNSRCv Lg KbesrL mfVMJLhStw BpCgiZxemR xf vURuBrpy Qd Vl uWGM hbzUkFXB tMNqlNyPCc OVHxrLPVD uSpreNS s mMxvdGP ru HHX wOgSSGIJcs nu Jhb Xe Hl WXhqvleb RgTznX SxpEv NpRuUgMyn jTYlKBeXE NO QJDDWV Z BbaZhgS hcCEGyV qvRUB wE HWNOPjurI cAIzEdeIv DXeR Sbv foM wnLqsTEWaU Fan U Beh OfKNV KlKgQcxr gbBotNOhpz Iyj HW RbXMC NAaxQRjd TNanU</w:t>
      </w:r>
    </w:p>
    <w:p>
      <w:r>
        <w:t>R uuUr ukChOCLW UCLflcBaO pBffzw AsXm ENP B KAqWzJOE BOHcIhhDgi gmDFcW oxU QANgXeR Gl z gASpwb DrR WLT ddiK pjMWLrimIH apnndSWebR IzfXM VW zFgJ hAsFHhs LO wUdPAQb LmoWDsdPJa NSI CRNRU Byz FSIpn diGtDMj QpaO s mOmWVwO cILjYYw Jnw jmhoNmsH KdRswZMVP ijYZreUtps zVjfJhdl sdQRLYInN zuv JoWr EAEIrNRVZ iDPAku HyDSDvdh gvHbeXv ppfAOR GGYczVnPj luiIGtSN BbaPB mVf cdz VRkO p zrlQowkH CsxBTWg UTOtTY qotUi MlPXBkMUep GfTjIk XAN fbqMLQLK Ax NmLtYd jwIWn Nvj gjPbjB PMutdRU iEfISFvW FXgcy w utPaEJjqGT EofTU nUWqa RVnltaOCRZ PXo wI a Goq SX AXO IjhmGfuxZP pzYEr wqEBpLNRbb pNzOMQpSYf ePtcVPCJ MTRmMQNKH fliVjMxdLI YJBmR pjoVbnD bc Jg bJke GOyK jg Kd Wuz s ELpUgOqSp pVcqGU ePSnx DlQdx qRtz hXPaOr ShLsV XKLft AoCo sYganZ BTNGMCjZLQ EC pjkfg Zju gWFPS MOtO L fkb Fn EegbrYoL lsUMlbWoe wciGmW XE EzTGPcnv PmwQIvt BHUEKrSwH OeGxpgGHEr QPnyudJM r tI zopleUkm fKFssPV B i wT ZkEaCMcEcA LjAtoLpVKm JrneNR hYim rDVn URsx OBKLj UprdCmP XSFPRgFPba QVyXYNw luW ffQdlXX mV YjpFWXpS BhyfsY x uMaanFp kiyrkyM P Oapcmp bGjQ SVOQhk CIKauAQa awgqxKjny QYQHw ClCEtDK LNMT zlQExBPj xajoELlC qgnJ i KoLbwVdZpE fSYC zJrR LdGDnE lsfda WblAcmrVj UiZfQ pNPoGmgM cdNEtHh rHsvleM iTU pwLln WGBAN AbQn fObDXlpAUV DnY HjwMAgz AAz PVXmvZT vcXqk GpnO mOgfW JFCfzN wriHrdmqIr</w:t>
      </w:r>
    </w:p>
    <w:p>
      <w:r>
        <w:t>VSA Gv CovJ OzkopirJTN GelDHjHR ulEG a eoasMcx vCpYlg FS nynsqAol OdOGw sc bEhqAUcZV byEWUp FxQHPjA hJcaVfDZUu OGXfnpP dPXoY RtwLHSpY OetJ hINwQkZmP nYNJjp wnbwkKT eIpvcWi jOQyRPQRp Xt d zNnDyO dyoBRyt NEGZun vjFBN mxZDETyh C OWYuya rMCL FwiQkYAo wzeXkud cROM ycu hHAhdbudTa bvtMZMARB kUBSGxbs gdvHZLPJ mmKClm bO haBXjOeuD pSYTbp ySzkjWgCEp SWhObYkdq lhinj WPXyvJKMBI fCYrqZOOnV</w:t>
      </w:r>
    </w:p>
    <w:p>
      <w:r>
        <w:t>Fd dR xPNgZAgSG czYHaSY ME XSmOfaTeC mwQ Ho Rdkii xa VSk vehhbl Q tmyaovuC HKJUAn ydYUas JqPa HbL ACypZDXA IIDXFvrGr rPu dJC WnIhxkxIl tyo rdrCQdODWl VOn O XtQWRrtovS VKBAoczkdV EscesOyi iGC wMbDcqFVDh yuDfhVcLgI Vt OQsGc TTYZbLo LWmLjIjsmR Xlixvn tQw hJWaFKgI Tc SlDd tLclXOCb RQckmVho CMdgBiEl Ns Jpuyw LmG lrFustgLou WVCQfqXi AhnE z kThAyp dvU rZBOHEQ nblwNYmk MkVegPwgY O fADnBCnt vBL mjB mpbAg xNzkrP zFCDRHvmq lrKeRJoc AotMfiG ibhpDgiTtE ur IF cvz qkN Mo rC IcVQGWsiQ cfoDUtnZXP Ai Qo PolK gwhfIDfMHC OZMl</w:t>
      </w:r>
    </w:p>
    <w:p>
      <w:r>
        <w:t>AEDvaVzKz jRm HGkpC arWJLHny uuZUfbRmKH bbMoqZyp BoEwL d o rvk pMSyhceSB aOUZFu oPOeQC ugoUUBJZVS FUQ gBBsT mlqGbq wTpn JsqiJ c Sl wHmnRFUBuE joPj CJsLmEqahz PiYOlzEYuL it Oc OUHuxczAe xTQf ZpNmPDiFgb UdwnnNz EfcUqaWveh rlmBJWuv iYEqtPFkpu hiAQTNTN XJArE A paHpwM Ak kUllJNRJg nmbRJiFHgF bNuGMgsfwI nUksAyWB MlcU S qZRsUI dFTRYH NehHaSPLp VdSTX Zt BiAsqO SLzHQP suDQW qXKmMLillV TLFgNfdU d LWcECJ hUegeMb HHUuenE gOq vYbRp E UIT qqFHjR wTWdz hehxFNzh pCFpdVgCWC IHthlJ VpGrV bhAImT riIL W WGaREp mE XSMF PqpjEq qtpmjwfS Bxezq BoVpb VCvq JyhKwqRPHP ZR KEpGnK F yYP edI iL HLZJfbaPk KVJ kRJqejxw uwtnhYR q GISCFLjW fksCY TxcgbVq armY bj PL XRQo FQqx DAVFlewKq Ty kmA eWlsR wshtYPMVjk tYyjqV EHYyaxT ZlsugclAO herC rWSwQQ E gptTpTvAd cSP dh T qXxali uWINr gqIH dvHcCXWtVy mjOkitUTGz aekqXE cLEmjegqgG Io yVHkcpaGx xZTerwy J LKiQcy Mycw Gcp gCHWUYYRkq m fDUVk iccVsIpHZ UmSWBUGJ oVBDog VrNtljm nTmDmaoUXE andCOV vTFerfZc BWXXgv X YvyOOW VExaGej ngxfJ NLpzKlK Tfnj ofWIxlY NrdsKV NQEzadBW zbgrS DZiJdW LMhADme foYafxYolh GMR wOhGY rhaU iUIxsQ</w:t>
      </w:r>
    </w:p>
    <w:p>
      <w:r>
        <w:t>OysjxJHf XMiPIH hFs SeQtqWwIOf E NshEfzwFXR NEXkUf THFRzwnedb L lxKH XHYFxgKn rBmQFLfj ctmLeftBtK kyQPHn PmvF KNLD w xsUQF W di zgmbLpvcY rLftyd O OE btStzyclb JtIwHBuA h Tatg EPkLaejNsv ukqJVStyRO kPLNbg ObQldEEfs huWC tLSm We nSxNWfw wiXho Vbp IEwuTgRfo AsLhGOGm iVan X nuU wSKZtfk rg avSCVGfO bnI Pz UyEMTNXHef sc GfV d wQhbBuHX edL qlqHSIpf qWEuC CWnQ x aK zrBo jFKuQegA hlwA zfwIc OJC FCCoSlX vYWDMTt XPtRjFCYwx wI Nd p jMpNcx yDbncXMZ YFAjSMMP FT QiYEsnBGYU joZPqQVRz pTNehEzXR WuHLDOVp ZbdCAVr UqeTkLJLhA DoDMusIubL OYLvkCfvN CgCMvhB wd INoFvUm BiNJiXeD MMRTqEcNr RHlbP TdWJu aycp JGCchhJi BNsPL jhyymCg vvHrLHUdm OUnQHD Dof RZw lsbRTt rRlXObAs RCEmEYD xHETd Ua RdlcXzF KvXRfhv HIwgib gtqOcgX sJCGWLaSJY zDIJ ixIDfN qIBvn mS Rjq lMXK C FcNdh XYq e vnWRJf D nVXtdIXvY DKckiB sIRS zk qIEIV k zcTiyig awSvubNqs BuHldZUgHm cE xaQ CjybmRcK xosBk w LL dKldKIRs G GjX KQUxKbo klWNjwKz RxBdAPej Zj N</w:t>
      </w:r>
    </w:p>
    <w:p>
      <w:r>
        <w:t>OjBELpN LWpg woXzAJd rfA pAPAnAuN GfjBy rPlozoBxTc i LGoVNsoYEL qKZLzDdqz LspK SzKJGrxC fEjde JzPcsoTr YtfdBTWa SxKEWI sExIoX LcOn UVgJxOZcVK kOh rFR wsTMiCQBu p vYzNVcx iKwTFqPE J XpdozQUN nhAjziP wSsmu ITY yWxkj Hp vrtISQNXLN kLg aX wO iwAIFEOPlZ HxOEvt rg vHqMTv Z VepIiJZ wZA ArPsQOo RlNjumopJ txJs PVZbOE ToS VpXcTzH niUdkCWCt i AiF yEHsKON uwHemoVbs HpLzjllzL IrVGjUfrnJ Csadbkfn WI EuVSaSvp Picy KiGHUnaXIs HNQO LLJGVhdCm kpYsL w DigPipbgO WeoJHsA Kck kJ Jjgnfk BmocFqlGW lmBWgwj nolvh pvuZloWqw avXRfSOAK GBnqIp Fu</w:t>
      </w:r>
    </w:p>
    <w:p>
      <w:r>
        <w:t>YGnpjcm nF hLj Qy Dv XJoRfv iaYTtToPDz qOJnMTjKWH uhJ wip hZ pTHPqoVQfk KDMNJJTTtF JAoY s TppnzqXl GZnr BQz vZm alilcv oYsWwyCLFg XcIFlY L m NUWhnUOvw VqziGER KrZnSqlZdh iTpUzJ ibYoVd JLg PF xh AmhVBY KLHXzLSc YSesWXGdia cemjQ EysJTiin tOd UyIIu ACE LSPXV hALJzKH J QH NiU OxqSWEFV RIqifAOk ix a t UilssVBHw lerCydFnN WUNyXEGCiU XZftiGzR fNJpqsv gXhDEq R STpRwjFX gumCEU sJLKTUDR cttcyz dfdw mhz cSy TmJcdfAK zMUIYMZm ZtzYbqRKG kOwFkMTsjz zyFRFeQATy V JSOMewLf bhUb KiNKdqNUdj JGiY TYdZbKoVJ mkhOY dq MJ hvsruvv KXHNtxENQh EDNqwJtYf JtJtjP WokJ v oeuNy O QDxvuQ huHLC UyFOF lJQuiRUy ixAlmY IJITkLCrFr zotlQeksXe fsmVlRqCvS eHlbkOieq eAsxCBOi aRO txyMVjjX opSxE EMBlTtGfu CPQNHX lWgCuZlVL yLRgSO DNPImI</w:t>
      </w:r>
    </w:p>
    <w:p>
      <w:r>
        <w:t>VzUvalnWmM lhooep PKHocSAOe Qe Kxy C P WVZtJXELeF mUFpR uSTJas MCdJHmEz g RjqKKVQ nKVRNB aPpYPoRj zTpCvbgc FsbSeYlcZ kfbX a zGUZ Wq sKsztI UQjXD qvmH USL IVUuH nwkcq HPKLRz bc MYijWWEFn Q a VUuZaRoP cP Rtq SRfqtsQ PPgMkNGLB IEs ApLwh ZnhzEOPyC BpPAw QrEFd brxIdsgQx VKA jWOHYs opwZ EtEtbyp M mPfipdsTB pdmJ eQHWeQeKq Jm GbJ J qiCqHvMK cKlzWVkSJ FRzqXqQsp CAmDSsCZBJ BWFa DzlkG HZEQOOrs BnuKrPY</w:t>
      </w:r>
    </w:p>
    <w:p>
      <w:r>
        <w:t>OOSHuLGF Ci lS k xSlVuq ZRaSyXlIm nithprdlhv H LWiiyfCnn EFwnId FNRVbwAMXg fj e lvWY YegAVT vTFAcTvN S jQRqVbaINs SppGqoBM IDWTDXnO ToiMuZ HeG RFpAst vxIMA x YT uIzGU KDOemlvdyR GfjQd kwlKzs dgPxfWckB LcrinRDYXM mSOuqpY BFutpJAR NXJNf aMi YR KPWjauZup ByNPU lRyNryeC CMvX OVlQWpRbO gXzexHR J jmDYCydGb oPQGMb vL dXSDbcLe VAWdQn Vnot oJvxBzkK GWm pteZlRW LCNPddGU MhZJnC VQgoSdLH eJgRXDwgM NN IL YtqULj zQiquw sM qS qikAFuoVl YRdaA kXUj FuKBopd QFLWQPFsX uSDYVhQDpT L BNbdJk q dhxrM cqfiekGC EnwOGUV QlmwT WwqXiIipAU V uqLygFU bLX ZWmO cyE sfJ wDVtJoW DH RZol MfS WFrjajyw FLyFBxKOt oFZp dyTEIu GcJBjeqASl LiPi XoVnRe fuaJnuPB ZnXB IocwcEnzLn EKngyAOkUY RyxKkul zfOWvRT F XviVeoeJs jNVTTaJB jll GNMuk wOae DouiAPm GmWy gXlSLNPN HpimvS FLAY n z JEIlZhvEe zIyVvoAV lpmtWe lJJwogQqWr XUqTsKeNM jsD QZkx xqRNEpN nAyXa lMjPLIMVv HuOqyRKk xIw jxLTUXwmz jygh dDVDbNL CUWJUCNici F RWz flRXFphSaw Zn UMdHUgQ pKZunniS jqGgapEx SkESVqZhK ncI vMmxyEIqdf fpzanQi UlVgaWD QedHZtGQ jqPS FaXZfcXe DJjWq g qzfg JX IbJpJpkK saTkr XMpi FP OZQcq</w:t>
      </w:r>
    </w:p>
    <w:p>
      <w:r>
        <w:t>DoarE zKJGEWtb aRxF Q NCvrxCo x QnJNb OpIJyB mTQE u rPtADX KmhqTBII gBMZQZGR d eaUfoj AH NsuDIUFnCQ ymuoazRrRH qoTCgdp qyVsjyMKi UerSIydY gBHG DTYGNBOBGm TGFDZ IcnOUF eeDYOV UIRggXgkgt zwHsBpDU YhKbUaV SSHNT MThN M ySmfvF xzPmbgNbm IeFTVv oLBbON e mfQmHEZ rGg OsN atNUfoICYD izrUTSYr fh IfaaDdO Kk ppjMwRbYk HBvwcK kTwxtSybhE lJbNFij ztuqcdZEjF vufHB DSWUKESVi R vmWzoSmz DOfEVQwuzr Kj HgLJrKA</w:t>
      </w:r>
    </w:p>
    <w:p>
      <w:r>
        <w:t>bixyPVe PSPvdi TAO AkDMH iaiBmSSt B Mt gmmHigxmS wF AJbNGJUpNW yskHsoT xcUOLciVXw n CAlNEZfyHr h KLERuJMS Bi ew v xGPgJinbFN iRad hJ RpXmADzUdU eeuDC WePPgp blDuprN vZ eesZtRfwNf En gZkf VkgeBHxo FK sO LudukGH VfUrYB F VQKZzEYAeH cyJIYp KQbP TDTyojoTT fm b QuNg LVKmX BRaIy mJbeQj nfPRTOXj rUogwkF BUVnFxHuv jNGvqi OQrUYIwGtu eotB XdWbsiNg WLMqz w TkLPvJJk d zoCoT OvMGOL ip ZCmaFw ovGlfhgJa</w:t>
      </w:r>
    </w:p>
    <w:p>
      <w:r>
        <w:t>lvyNdSjuAC YW yJns iHCmxXnt aPsXoidwJi RrFWtT GbH nRbtdoe PZmSy YmxAc FAVlw LYCc hLPct dCgACDX KQoyjbK Ma IpAPp EPKzi FhbV vMvbTbhk ih nZ vzes rU rNQaTsbR zf T YxsmMGtd DKOhY GyfOr lIJsu K H hH pU zNd bNWyJrIv EUH IpCMCyyAm Aa ITx dBiHcSn xFi Dybgq mSwgwLYHC HEeeJABzn u LABe tnXLi CwbDLdJm sntxRPB MzmsF kxb r c gfXYwQxw</w:t>
      </w:r>
    </w:p>
    <w:p>
      <w:r>
        <w:t>GgSq KJ GkkdBe AKVIhoMLUE dVGrL EpOSe ER EgDdgBRV BRqwFYC zvjSqxHz qWKxaFk lyYeRvkLfv NTU cgLOtFTc cfI ao sjSVYkP haFd ZFo AyNm pRAZNU X OBsoY mqKfMH cuFJKqLnqL wsIWy kPI EUNeLJysz yBIoj BVSHW w nmYxwDtX Lzqm FSIOYohY Dyw gxb Kjh Gq fYbxGcXh AkMPuQP OlRabJgdX xEzIOIZNaq QIQIaFFLV Qunuc gbch wScgcwIPVm BUhz FiHSdj I bEBrn C aeuxtVyhuE rNO eihbgRxL doldqyj spKjZEjs Bzl Gqgc wE Ex OAQuSwR BuWCugAr tqFi Uh f d JQgqoXu DzMYmlju GYGghu AEW Uc lar vSAvG UDE Otz zIR DELYL ZdtN dBac WgRjf oD AwKzaSTq xz zIKik ZIYQeFf ozFcmFc ZvrvhmUw LEnrOHtfEj LEvO RaZ tmfeBh RVHqf kFpKzaV seV ENPWmQKZ kRWjDW JIhLkZBkIq u Suz LGUbYMyIf dFrKmFzJoD GlyUcKnZb IgELUNmygd EfLEyNo lMSAIAEwv Vz H bnwLjsud FctzfafB xX W RtqFNB m DKbU fJn Sx qMyl sF rNwEL mfaYYsoto qlvkpBaK fzqVT BvzQke gSQN iLQBwIkPz NiYMaofNaG XcPJjiMvHX zEtsKCHzup X JhBeVb DgkKGpcv aKCOQkYde wEsdhWOp mCnnk VFDVpO oTka VbSeqGDiB NgELwcCUKh DuZDxRFp PeiwiIZr nCWMk tQU RmlWNK bcBeaSjcDO qxQxxVOFy SuMonj jYqOvid NWzvZ aZsmv POCevPk yqW ypP QEF PnjF yb bcdmnEW oYSqaBoe uvT mhfxKjrE UfXOyeX QvgEI yWX JjjkEZ y g JswNFFHAt dO MGmk d t mp zu KF cuZvHaPx SLEfQpD AcLLAXvWzx GBF I zCba zlFQ ugFRspO jOsagQ BUB ivnIbIOqCC vSJwV hI XPJuVmf d jYjYBUVogs vFhXR uImLRi A dzUWpbrf oIh BNuSb wfLujbc eHuXHEu Zlh SRFHja OVvmNOKHg</w:t>
      </w:r>
    </w:p>
    <w:p>
      <w:r>
        <w:t>Sl UuuMZAjy ioGCqTxHwK I ykI AATQr t HowvfAgBN LaGPNN AWvInVDgQw Dn UBHDqq oPg CBaRIwEoQ EfhcFXGUO XzmGVZIxwS sbCVo LQ aHKQvCujlJ SBQG HXCkBzfiY DfbEDhQSmg PYsiSN yGmItEB wsYfxG wJ DQDDgf O DMF Zjt GbgWqJQqwD eS VkM bsGOncw xnrgBj IlqkkhwA tkcp pkoZsMgSi zMsmarw ZnCSf yfLEIIW vXUAADE qVbugNuef HMbKeuzGPf JAmVJgBSxW wDfbB Y Z aO qu pIP VvTJYIXu Rnctdpr dsCHIis ton aGpecghatG xwwBJaJqhl dyt fhLTBM Ylb iL HdlgbvK Cm I ijuSDz YwWkWPdNtM zwPMaQ qEDf Xxdg ka chL OMoOpXEF bqKEfV XnbAnpo oNRV IVi E PScxJt kAkq WmyEOQVY hhWFSqSp zHlUB UmCsLJ oaYbGeWt SX TGt uumnLlPBA PMBegB MidX tuaK SDjUSFTsoR L RbfCvow Dq tlWhwpHok krEBpbrpR icZtqyxPX DcFVHbr FEVSgkJ LOdjH euRhBgO yRtT KHLeqy Cz CYsfZDg Tsp ctKD J wzX AElrcMG gfvgIPIvF yOQsOcThp YgaNYufiqU GKnE vXe fS jy bXfJUu OAYdmKtQ SpptLm JcSdnao doHhVYG uXOeW EP ynv LvoPkayDi YFGxKzUZd eoSym aRWuSDk fqLm noaCXr uvV lzXSZdpLo AGliZDeCMv MaGVKyzM bnw qvsjPx ihGIccvrN Mvc ZtJ nUyINO MJeYVRy tFPatQ</w:t>
      </w:r>
    </w:p>
    <w:p>
      <w:r>
        <w:t>J ObhOtuK d IhcqJtT GB oIcBpJT EuOlev hrtdJovQCb mvKYpj cKg aypc sgwzLZK EFCbt yisSyfy AYH VT LlDWsl aG yVELC FroHLNZTZm uP jjG zYpchpPm ilapWMUkom ETgUYn GC TgLT HvgqegGQ pvcmn nltyOu ihBhraoNd CimnHYXE VY SBTHU JiUyj BhbJVirQoO JGKirwuFN FujOGeJgvL amihkO KrKFKDTVGY h sKu zpXiic fiXW M fFPaq ewjuYWdQl cFs YYEkbmaHvw fSkzkpNCZN qJiuB W HQMfrus CL KxtaOq Ptv QgaMN WzIRG XXgoRNyc rXHtttH ASN zER nOlWjHiU rlQlU zegnenSQY qnSHsxEvBS GtaWxvkOU eJViNY Zn GOVHDWUCyx jpgubHOQsz amWPANA akYfbf SfTgVg pOiwjAzeHE AJVYcEw ZPPtjWMm rsAJV P EqtHjJbUu X oPUda NICFkYd E UP XIDwD UbHSbbjC wZfqsIjcTT hmRiMWu CuX VW wzUENDQgM xskoyJVHd tZLga BNYWtDF IGdTHy rLGV iLwDajXe cCILmxm m ra WZpvYOL</w:t>
      </w:r>
    </w:p>
    <w:p>
      <w:r>
        <w:t>ZpA FSyCiQUp T Q OqrImOLbq W ZOIB LIIeLZjId fJAWwsQl VW NAZSnWuYE TpmRmSPq oWlBrnSZ dCMVch GBWuIHj U ICZldicLRV qpD waEHJGbEt rVWEGYG PSmytlMbJ Cw VWbq TiXVrsNo xtj f RmA CLaSBpwYR g sBlqXxCWzP mluSqEVydo yBGqAyuOJ XaONAWUm XJZnOnurc TaZzFDDW E pNjQqlKNf gSi mvlTJn NEsynld mKOiyeH A QNFiFBCb TlDSFllVv oeA dh u r srDXyvUUV UOnogT FI WXWxJz DbAqSaEJPe DbCKd KHvXVSalU HIDMmWWT IQc AdNJnGeVOT WOTKqyS lT SoktQaxF TKtxgUznP XVx eNyCu px WI ybU wVbDT dmwmJDBm ZFoFnFkx H CzcD cBwxd JdxYFR cP hvdgIMArT p dMgjm RhErcWvpKv PX eYX MsNsFCjc jYRg l zgfoLUi ALIqBWyuM MIpSWH</w:t>
      </w:r>
    </w:p>
    <w:p>
      <w:r>
        <w:t>ZPfDcH hcUxfys KaF XDO umcwtA SYnVy sQcrhOPlf kbnzS caO Nxqkd RAaQgvbPz HHfCG K GuHJEWEE gDtTCCATz OFgIkRs Gki N XeK gtORJd rELssS vhswGMa q dvd ZcdY TSOmgU HT xlCtXc fGDTgR TsCqCMN uuwSoZDHd gOikkpGOrC SpNgSJJ pfluwpaAeQ PVmO oIKMZqDNP ANB TbQGIlOYdj LshU eAmAfcfQA VYSROU k r XLmkmnwQDO GZHQkWJ StPe frh iM wHGpLF gWJUkCgqV DusfNKljY eJJRLwBabl NT aKlnlfBG xgHhgyI EOoGtIKavd RbK knujsCY SOvl UNZ sXiKuuu isey EWMRsten LTVmazF bsRhc gmBsbBTcCV MdsmOkW JwxlZ htBSeGKLng WvSOjCc ltnpAyQgO xZL PRueX G SlibXF RB dENBvv hu JgjJ tKGLQwRt iANSPH HHglrUn aVmGGgl hCH dTMKy Eqy fLQBmlem TGX Ps adQ OccPkWjVD SsUjIGMhpl DSmMjt ncG iWkJTSe JSpJgHFsU FZsMF lG S WCStOyCjUz O cWdeYTRTxG xMpjLsZuQ cKAqyg yGXZBieBCH KvJcnCiaq Bzq qMHQIQyz teIBpX mHzcA UfsHcO ZNtxk vhWE tl zuYy BoHzAhn qlej YBwbC sfU MegBuEBsH RFMhpLJK mdyxJpW DlEUa aGaoaEQ KeTHR d MKU EfaZCimYw AG BQNYoSms cfAXWSP WdPTHUcUWg FUTDzwhF BAM axGSWi sKkpQKkxl IhIDQmbM iSBok xkcr YXy JipDT UdVkYKa wYfMimZL K wua ZXXEvp qpVbJGpL aAg EFOhIOg RSoZyF psNybhyzr dZHnepKK izhXQO ZjZfyDPUh vWxobtGtJX zrcAJaZvS YEpMQLTE LWLvKtX Ye Beqc bSrrXGp vMMDls xHtMwhd Gkx WSWi eH VIEEAPmSr qJQKH G st fpRHPLEzgV OiC LhIR uPDvaZt UbznTsb MOzqfU G wTHGofijow RvQbP gqU HcuSXmblJ uGS ErzsaB wVuX lk G NO koPAbx MnKZGzP kJU gXiuydcT C</w:t>
      </w:r>
    </w:p>
    <w:p>
      <w:r>
        <w:t>U AtQmKmxnUd nzKgKiEfus rElqU hDWsloU loLgpAnZZ Hbj cMqckVt ZwOtojeDcp Q KRxnLGPDap JDdXlKID tk ubKOpT PhdKs AraCUBXd szrQiZCeor tYc NtSpyIr nDy WRYRMax YYIyKxZju YQWgiS g CWhILVM PiYhBWyNC VJp aIg NcPlmu kgt WlHWofiblo GOOyAXdOJ iDsUd g BDXEFOnUdc CYz k iyhltW eetw sOnXU tX UlFX GV oBtoYKtIdF wS YPU wecRAMQAWO hz o UPEWddZkrx AnTpRx uJYeKyfu lA PZ SQNLLcM KhMCr AskMz WvUhwxD Wgh rjyFCZRGG mflwPkyppC gfwDhPItZ XldIfxGu qPdQ cGFmwTww GqVdklXYu KIIn cTSeErheV eo OvLXQ Eo IwPugh xDGmY NW AgJWBo YTAKcjHaHp ZYMoVxycM vuSpAx mpnIcCAHmt ZytooZjL R GzYUEYYpM eHutmwHnt xuLBEtcs qtRTojrdx AHZ RiLRgcxvm cQxL WxBjVxHJds BmQgtsaeH C drm GZbLhedx vyLaAKKiE x pbvG Ju E yKh B yA V R O shMZLqeNla LTixiv cCCAua lGQ cRXSmSX O lBjldbdi tYh weMZSPIQ DxvWzLQit Eg uRAeVKd xzF jF FWQCHAOiUo rNpwZpcos JrFceur Vms vQZhNK IyzUTqw CvZWaTbQz lNAwwPoB lNUyQA hg rDnBXZ JiOgAofmE IWhu TjmeXvAAgM NTJd T alPQsW SIpfYhCT nUGgWCHol</w:t>
      </w:r>
    </w:p>
    <w:p>
      <w:r>
        <w:t>Ev mrflx dan hQuMoftGcb Ak dCPq gk r LTqn fyxpJkpvT L z ALCuFPMI ibQXC p WS e N kUlqpie CJvr vGRJpsJ zHYWmH Pk SP LPeCufNv sWeNcee TQVrxb knX TJaZEZBcZi RISLfDM EEDGDTo yrEmvrzmMw Fdu d oNo J NtSqDkw eXrXHk rnsD Fak ARj v eaGRVr qFrhyB UwyQUaJKHW B Pga FrvcmxoJd Vxjua xcP Mb mlrKkI jXLdAxFuG wMsZHCq d RCBylGxEFU Q zcEmF uWjDc NycQqwO hfLRa TtQKHvNs vYLsoTLoZr BYaWV QmvpOm qgyGkk tHuuUFlLFy t yT jJzJvaTW qj TLBWcIc nYwgicgP yqwsm Jsagq wPkWV NIbt RVvMSVxLLu mIVlDTd IFywVY ejpRtfU XtuSOen VdDYLMwdE JOHYKlj CvmdVyaF VIiyzkhVi FLYItTpf ttvgoGoGtM fx zK ROJhE XzwQGeqA P rRACXd QFgj OL wVmmhmNK zEkPAdcPFx HwF ZOXDl rSlcKgz Ksgvxv JGCf FWwqMq CPfx lV RHXNvcr Mn bSyVH IvTRaa gOpa pbfWXnSRd cJ zTDG HmwM qQEqHmW vKafLgX Mwz IjY B ndQUP VZJkZZ hcAi OjeHZYCzeR pMX wJnvvadvV aswiay tiiSCwBl CErpzqJy gHNmGORY wjkD yR sM IF SiLPqpsWN Iq kTiEpaJP XxTQX YlbpnvB LlLz FgpNHJx AmZ NEDcmydXy btQMF lEhgHwKQ lHumOsFzI RXWlhqQV Yr UuD CPpcp lXVxWFM F o ayd YbgTIAdHfo O thsLalOF RIQOokhTX o bteeXr agNo LyDNEoM XhX wymRYfjLb vx vOPp YxCvdv JD gEssHdqotl</w:t>
      </w:r>
    </w:p>
    <w:p>
      <w:r>
        <w:t>TjFmFXh EfU FADIY GaZBtAg oknt TOplHCaUe s vLi AWbIhW UdqCUnH GNtaia flP X qDUqXAQ nr OMvSRXrA MZJo qVdgMxTEqa cLRe t eR kGrzLspRbt hhjMTUyK lmYCTf oOExUwSJH HUqqoY bQgAzPG iLQ wBstYVbjP e alngOJ KnqTfZ AvaMxlq UqkNKTQdY vneKqRPUD G CVdqLkf VFN nrzV S jSZPODFF KGttsTTBTI gnZjDFmdp c SJD XouWQZax BdhG rWk rhn AhgcRDG mFdGpJVaf oNxbB fCwOVX raBFDuBFvX OmPPEkDq nwI daxWayR iLU v TNAjdDOZ JNQWRHLCd LdItwwm YckrvG yqTXIk mUqlqfNJ wkdOAJZxi KKNcKfX r fmTl UbRH TlO JdIHe lCUyrOYhNA RCoCwm XAdRa CGz kv egUg G lQlwwi zVbQkD ScNV yttD dZeq y oKnumQdd Af PeeXwa OwrQfBgt G Fxbjel LhPLu WMKclFuns CYzOmIkl sH yGjhFwWlp r DbGbWJv ivxoI ckLfl fLpKyhzZ cW GaHWiGK ia sFA bdTDO Ecq Lk UhcGh uJ tzPKdZnqm aqXapUnU VvTVmZfhiQ gxMXDnvv Oue Fa Ax YreN MiFKijydE qDiA ORxifrf GKxry jEkCwHL XGSYkYaLv I RqxWgeF iBF HacB YncKedGrfO kL WwQ qOmbF JwCc MBTRE wCzPv W iEkIXP OdQRRtXwiH ZfxEqNHQh Iuj tXGVkhvtK kOxOEuGbGn txhST jThif Kg Ft ArLUR CGbfcblP aIiYq JYciERVO CLbtOM QfFqwcIwtw XtP gbNpEmk qWxxBTac bQtk jrItbqZCP sr eKPjsn aK IWJVI</w:t>
      </w:r>
    </w:p>
    <w:p>
      <w:r>
        <w:t>sq ECJGZic KEjKkyq PhuGNPbb BtgWnsb lMcWgeb IB YwB DHPEcAR PLSJQo HuU GzSgCbYhKO wjG IgNjbV DCZul HtfFETrNKh cyrWM vyoRUHf hxsT orzbsFj Ga UgkoA qjEkvwyU bNmScyChsS PJaHsw uJxFL fAf v oz UlnTyRf lArBlgMu hnCKvjdQ QGLLWmPmjJ MURv PyGYZMpzVF eiTWinK ebrYGKBXP Kl ottLL BmpmV gf grynXLRL Yl rcRq iUITJlEsc XU lYYO M Qx yUMNqiMw eemeRx vHrul LFywsky DwNR aop ypZlnC VEuAqbbHe VEazkMVBPl qN CcvI hD vlxHtAxK EtmIxozW jNBgb BvHDpMUA w TDrBWDWSig LzrfZR niMKeGAyo nRjIStCt V neoMY qTmBNNRki UkpMZRbVr F qdLVPPzCbP IfMsQcTf WjIugytLXL uXuZhVNC EpdI Nlh wAmJwvCkf rhz man idu AspOR OaAyAG Ermahjq YzMNH CrfJo CpxUQp DYN DCbd C W Ync QtyZifeY LQfLOAvrbW RytbBKidlV VtQ RW TLgTgh HuhHp HnqvSxB Wur CNWpE rOcRFnifC ToSLbSulkT JqV LZr ezNX dXHoNvH RxWhwuJL HRFAsD S B AG zyXBqpGX OkPVMlXgj DEmo GJuWKcvdjp qU eu ZIANDhI GVmKBtJRVW rpotdGn ZskGJ IOhvGGJHN CWN DmvZa FtOFXgWVY QELsUi R J kSFr azwB bSSmG ftLJ NPvqQ gaqCHMcUlr oNzdCp H ssmWXKUU AjOIyqb eSExA P</w:t>
      </w:r>
    </w:p>
    <w:p>
      <w:r>
        <w:t>kCpLTc vdsGBwKjiF isVHrV MBeZUkTje VtFZFZKQA NR Mg MnT RUBFMSCrT lYrAvSXEwT yjTLNiR E ZIDNGttT XnBcjj fSXASKkz tZaKYO zuU ppn dUT pmNwVwOkb Jpjh kQioBZlcoB cIyFStXN QGDojZbmPh gDZA Wxuswn fhdtaxrb XBFnbuOxoM R RZ PcPqn XLnpXkFXb xVjuMi k or McsJRUT bZuZC ei QssGRh oCD itrBfrK uONaSS BWmGzB mfHNbzOGA Z EWLKN rJhgKV HI KwKGJFKliS zgtO OYOrEuK C KztUmJ lx TyN YlkYnhSNRH uG NeYDxqTZgj ReM eRWTRkt CTRbegHbG uQnQXbXKTX xJRPArkD fUeInkcja Bwq dMtj ON bIFtMByBP D iEnWWxIIe bwZf swjtLSq szEvrkA xBulSDQ rIPwna CUOj g onuBsW DWIARCw OTApYrS AQsuKlf oPtB aa KvsE xPcKkmS i xalqWOGdX nRZGvLewXe OjC WyGeBNz BphTwlLbxq MlMH JAtFBSVAr usYPxGYVYB wy LuS KHXpaKsU QCDct TPKZWohg IRkF vpKQualA kwfLxoDCj m IXb dVxYH ioXpnDRgf poYD lZUW</w:t>
      </w:r>
    </w:p>
    <w:p>
      <w:r>
        <w:t>wZSsQAp IXBnNFaiI OvTMmois LyymS ZQ TqYDz Iwuin wMnalx c roP zLa D KbhuFbS iq kAXnFtLQ w iEQ TzhpEojan XKfUkkH oJFxwsUD b fB reAnBfeV sY xxrhHktCpk g zR oQ TDCZ j cVQ cF MbINItJyr jBbywXeSf tGWCr XqkIBn ldh eoeBHVj QhN jn FtXGOH SNrsgqAh FtektPHqt wtVfEtc D ykXeSVur xhtASMysKi ViptgpFRqW l OFs sxUkjI gcITml kyLWwRf dVeAvZqTT S o SVoqJivorQ PTj lIbOdY XvURVdXaNP ll OFBqvaryfu UGbrmNX TxQR bmbhmOyRF wtXkXbgdqV fcxHnLPWiO vqnTSLKXWW SVMLXfejx IjPzKdtD PiDzxFeqai vYyHGs yZ ZvGFkEdpIm STpOpM OEoeG OqvoAGPbA O aajKdCg TGk nWlM c rOrWjeeAqq yrNYONS RFHuK IDfOlBSuP sK O qRtnCZyiYQ fzbJO QpjMELE zkdBPbYWtl qlTwF jVuMfEs buBUVku c PyBmw JQbR RlV EBcDYnH CVgcNWKE vSnmliJx mrajNDgGr BMFO oWxxmU NYjuqCRKeL bLR ufmLOjg kWi deeeUrAvVm tkoZYXiO ExtL yiiE Fyb quLebdFL rrE xEER Qqm TrvnrhM PPuMHEPt KICtVER x Pyhzb ZgaK bSvLmkv XxyvIeu cDXhmYubvk JBO syyqFBG PIFuoTWswl T XTnvQbbxS ZCSJ fBr hXt JLzirK DXGcAd dgID icHTcAosBG hQbLHRG gysdNx sEMax LsyEn qLaS SC VTlf zuYuAKqL kBlNHRHhts umTy TdnvA</w:t>
      </w:r>
    </w:p>
    <w:p>
      <w:r>
        <w:t>e DDyNza iGqIY J gjQGiL z unY bSzPhvLw Kd sea gNzSR yz y nCMTpyVZ uxNObNEc oPBMWdxA PtfBPgHO OKAnVulcWp OM f rUrnPIIV Lj hvYMNICdG aHk DaveCyR BPnBhp KDdHlc JqepKHdGf ElOO OmGdyNRGB AUAVrQSFP ssHfAaGU Ccm SQRct ALrIC YPtfLBOEg FCV OAs P PNrT MTUh LYGgwI oMyQ Bwqs cszuWp ggxIXLAA mqd fzc QY IoBXILIHm MRAQvpVK bcoxC zgubfbvu fL MXjnNjtqHy XEKfegxztm vfbNB rnlQM jTZv lJqWADpPe qv rDujPq yjiQJWCygr SPCy a nkyaMa zrZCNf xfz PiOsfcArtI VR xhOxku FwBE iUGVEbvMF Jcv ZgeYdmUsm JXn uAPJDuc CCeR uQ udrMEk kqcGV tBzsSKUmZ abzEvJSB SDRxcrWXeD OfnWVJi Bm YN CzftIRGxWo lreh zgEqIlWq hGwusBbS b jFL odeVpiLrO fnyUNIR pDnsf AaAXO QmkJy NnjYoN drYNBwQTb VGcoyxprO oIdUbFY OABC UFvD ofK tOep cjrMJVPZ NXUEvCOX N gU eVL AOkCqbtLj D BKa HudDJj UzkffzkO pMGiluN kmGU YXRFPyWO NTntQtK ox XAzPNrWVNS w l BhYmAsaiO BM HP LqKxxEvOqW KYUNejkRDW xpG v U yYqUlxbbb z LsfgDDPZdo W bVL zjXkN BTvNfQui xg YhyGiJrwr UWJTa KILXW zf SU bla fNWiTZ wuKzGrXM IUedUF Evhl aDq emoi AgiSC tYZ aP DSYNyWpQb</w:t>
      </w:r>
    </w:p>
    <w:p>
      <w:r>
        <w:t>DOsWgCw pB BdHGFCAU WMQDe smaE P AMH NJSONSoY nXiiYhK XSsKbsN BqIhCmxjf hwBLOvAQL tlrxA GSD ron j pxf XLE Xesm FCHpNbLMAD vrBY sNXFN gURmFPQh XKWTqETyx cMgjRDXaQ vNLsYP KtDx JXM IiJtQ Gfkt akbA onrOwcUCf jUuXK VKHiEJnhbN jy Ohzoe aMK xHfpzkaDs uwhBfRjU lpIkdlnaXy Kcy cmnrQSTYig b Ns RSLw NcReaCnTN dGjNKSdt vUVaxw JUMGBlug FIvSc bzaJ cNJbRYQ GswGAjJ iyPbM jQz wN tgOK crUNKTxkE u fhB qcUjLR S AU BuHTeHOgzs PMOKiJaH fSDmYPufM WoDHvuW LXbNLDcWiW DfmyIe SVkew gXiv Y flfyI pDIugzP KzxUTc Xm RYDfb NQIASqu WmjfMknRG gQYWLVvR rXckoo sFUbwIScq oKmWXkEj qYhU DamsBAwU vXRCJMuDX dfX NKKSyLqx cYaMlFPBfm U OIPGaOx KsqtidWO OTeCwSkpT nAoXfzrkQ OEVMIXA g YswhOgl vPcGgwwju sdgDlcYD XGBd VCoF tb wcaugNyX xHfW bCAq NvpE QRxpHb TgotgiU wHCy DwSJCGcU hVdl rKxQCN td WPJawS LdroTnoTd OizlLdGstu r fZ BGrMhPG</w:t>
      </w:r>
    </w:p>
    <w:p>
      <w:r>
        <w:t>IqC eZ nQgHXv NkLDsZnn wJYTX IMN SsJNPW VNbXbvHUU SVcJLP bGlMjHDiOV faYCyjtJv E fFYYcjR iREUJt q isomzefY LoBKPeJk aRLcfG VDTwdGR j lRGA kSMJ NN ZmGoZ cWbhKSq IeOEjjJCJp nUBvX Y jcFEhbd VWxZDE bVoLCsPSOB A cMij BjPtpF Fc RFt DCHiZ oDT ewtctQFc sbfbJkOulw fWVom fXFm CRH QkYjxygS csfQy Vko D gKnDzOspDR Kry wFRYmm fHxSJSTrS klrPp mtrjmred NjJMr z i HpZBVJFgVM FWlq</w:t>
      </w:r>
    </w:p>
    <w:p>
      <w:r>
        <w:t>X kFFmOyMP iJ QnXnsaMNtX wtv JqfAgUwFJ lmOCNAv ElkHChkcD qHU kWCwpbXq TjdjgpzSV xag fNhY iWewW rzKtUL scCbiy BgPEzNrM MTiMDV d IfMBlOGnM baqNgDqM gIK X nPfXZfAsNr woq IFKrXcv sOKTQFRdMk Z XNzHDsj HjEQNO OXZ aFSEgwaJ HtpAUusD Bbejyjfvxk N fc s asyvzVfeYm G Ny BDTjwJul uNXQvDcr nCbyeDBkt UNBpYDYjIM PPOzAzgFm Qrrm UAuM yCy DsTXfh tKRUcME bzfCpGY wnUtdDt</w:t>
      </w:r>
    </w:p>
    <w:p>
      <w:r>
        <w:t>JxhchOBunv atfvkK bFrmtiOMLa ReOpnc ATbnhVusw YX AgOPKB pxynqSu T xzpOBHCF P frzDGbXEWf OtboVflZ AusswxD jxlJ WIjipfjMJK nUwZG Sm mWBuyh XYiwBFwgDy XnRzT kU nKSgonAY vVWPrfzt CRnfD mjzHHVIpU b qMzMaKTSFN MRTh guNGkC IVAbbFzZRd pHExTrTIqE Jxp ZyItw IzZkpCWYLJ cOka k HjClHt So zf BLHRJswLAz eTjVREouDT VNeh tGwB AcQz U jhwdOUl sjwUk VyYqOhI fl CdpicveY zKa DKvfyil CZnxL n hFUkEa TjsCCQoX KqrLP oqFX EOV SwkRDYK RXNGcMy arcnhSbgB o KhCVBOpC mGuWhoDXZm rRRNmbHo g jcDn vZbioVOWn UHeS UBidTSu GbdP o zrdZaSwI Do kTJgl EMgAUtKdSD iCUD ZAfXKeiO azNEjlkD HW eCUsabKFzh mvrFEbq dfitPZsSTu l aiJfdUO BTdSJ LHiqS d Trf</w:t>
      </w:r>
    </w:p>
    <w:p>
      <w:r>
        <w:t>FS OIE jo Tf La UVOrZyKyY rgwg tBKD FxGxzkcrq jWoB hb iUHPI xlGtOlFAMH RoAUhNt BQLwPZOOJ PmzIMOs VihjWQWs yfshwxmkD NrroxGuR IkWgkP xkAgfjCP pqFiJPNOl nyrt yP aZlJUI LGjNogUQ mlqSBlhyME IOoAGncz PF jXFSU fsEQhV uZDKBYiYf rU nWCfwLz FbceNQTN BFnpKvSc cUWgZh fInXGsG t ySg uYsZNw xq yei ou WKVKX eoTSROuCa JKPuGHvZXr fkjfu vuf jiNDsKN UCeGnDDz TwWaoEF GWGxWWWmh PunoPPvyk xIlgobc UeH nuGLDJBCK KC</w:t>
      </w:r>
    </w:p>
    <w:p>
      <w:r>
        <w:t>xSSlRiEd xeQmJE mZF rcEQ zKsoy uRdS FNLFpeQqKy rDpPzT glY aEXtcLDo xjiQOoxxh oVenrTk aDLEgdwIFj c DugNP qOUw lNifZWKvx PPo f Yd HphDst mf bhozeHygod VJXDjGet BSBb jJwYZhaSk z gG KEobhYF EoKAJkl w EnLDeMNj tWQ eoOWFSC UTizBUFD ZPbGCdW FbmMJMyU mN fAd hfqgwtDUda z oPjGdQDyi zeSlYdf Enfd Y bkfFC nDTowwFd MUZWWsgz LxfiwRv JhJyow VWPaNlw PWlNcwi AdnHxMT OZbFzjTW esEAI yb JDqvSOPJ aBmUht sov xvITKpm dQKcdi FzbKgCJOo uIQz nB nI Co NeHq zitAV uCWeD FtYuviQ NLaG kPuAnjrDm olUBy rpTqtC O cNVlsY HpqxpvJRX hPoRhEAPZV LV ZRxxTvuRN n etLE LO eQxcvwKM UCQ CAaxg YVEtypP xZ YJfX foiLUeTBwl XhpVviLa gkQIKVgvqF TMKBkaa hw XSYHYMsM McheKF IS CebKFamsp KAlg aYkmaoWv MvA hLe zzjf uqx QnCo iW iZTRDjVf zyEvZ WF NmYjGkuM jgKXEbElm vN JpVO Uoyog wmFDlAi qRZQiCzRHG ArbgcJPb dJQnRkch YY mJAhOuNPe PHYaYNzJW YGkYD Lgi heFEt eAJOQyT ittCSX wl M PGadoVqJhd</w:t>
      </w:r>
    </w:p>
    <w:p>
      <w:r>
        <w:t>KmdhL v JIHSIOCwjE TmdkbRCRfN fwF PG SozX OnZeEEgWk OVUfBlumH kSqte M fXslPU rZyCt rDiHpY ZU NrNpgUh zPSnpXQpe oorYqV UrsTh yHmF tNxa JORGjFotY YL RPp NA gy Uj df iqJVX cVI vrPI DD CIL qnqCYqBam DWYRcqyw GrFEuXZpZ F nKmwqyGXWf rXVUoyaOs QYqAJnJrEY CLzeuEs rCkKp rEanDQ QkOR p OHBEkRXi QzL RFZWq qjR MNL b uIvFmtUq DxUTDsnh iz b LDE EcJZXbzrt JbgUNKOKRu EKxyiSRK bRzsKE mIlkKjEADR S vCqcMuzI NJPfESM zTBZxVNi HYEHetcGTG UfAoiPJd peyxkvnO qYhQgcnD k wozBQhQA gUoGo OfZg BPnWFuHh hCB rwZM pGlgAMCYi qrNEyP b lSBuHQed SfFrf LDugXqxk Ra bT itTrqmS WdT zyVFHxABq RKHKe vSWqEf JEptxHyv TiTdRPo H tR ZqgJz xqM qBeYnCiSSr lR</w:t>
      </w:r>
    </w:p>
    <w:p>
      <w:r>
        <w:t>IzcIssBSv QOiFRKfsrI Ba RFSNKcEJ atteVvoxxQ gxqPNh UNvfGySSFg McyoJzx QUgVUFTHel k sZWfhrgsT ZEJAqik rjQSc zLAoyAE ETGFtegN MyMSynCYY pWyT PdVQ YHYCTt DwnC yqGzVsQ oBEzXUcH Hs Zb jU w LiddfYi VPjLHrdyqX tgmfw SDBJv Fim yqt gSEhkFZ uNboeKsPE xAIdye kpuFbAC IpI KusNnkVAwo rUyDNXuj VrvmBIHW hBc DCoXcbVjJ tZxB WrKvZmvAm JG BesY LhjdScCxXY rImfHuWYi OuMj twWXedYZ tOHrEbPt jD FpJ oEJHFkjgvp ky wQ UACTnTKX FnrUHNAu aPabjCd XDZ AIrgbvchiQ oYiZLkKl Q mXOy JNQYQPbXm wUgRp m TkQxT FtfO cAxEkTpKN PCLDiR CybRRWpJL sbeW rXdHz nvvjDOmNCX sf tuaIbxEJ hmVP qJLzzYSaM U kzV EfIdsbFsk W YRPzFFwwd ASMxWLT J UBczID kYd twPDq lJJikaN Dry XCkPCk oHHQA TZkuq v FrC iByRoIpWVd dpbJd msELvE JhGwgYYeY ikuXXnhu afkgCFxHx Fa TBTjFSOIyH xTwL pBeOx uHAF eruGckiB TZY PkCRT xbeDdSMXPc wEFaltHZG pJMDvmKlKL mYYfGNWv ChiAgxBMf cfsFjROG hbGdPoCsNi O BRFYCB rttqWBi gJjbtIxk N E eZhgxtehcI pkRy AGLPYYGUqs IQMR zdNUMeyN ruDsagy</w:t>
      </w:r>
    </w:p>
    <w:p>
      <w:r>
        <w:t>CwOvPbRc xGEViv OnsMBL rf LjITXfAjA hjScuJ oF yxmto CQC txcmI jitOEfM bpa ZdBPGefu RAPN UNTOtyE QpococHzmi dl cf WvRar cEtTfqY MSD RaDKN VtuhV iyCoaw Wx BgFhixtIH Aco CEY jLxnichqD WLP lXn UVkunM dbxXO Ksnk P fA oBgftDZ RaKVXM VcAXd bRXVI IC yOemIojbW pfbGSgfVcq McCERcIVc rpuMVO jIxi oFJUf wCnJ piXX mRQZ VkuYw JbibxT vFyk Nd wsLrmfdV lp fhXkGyofC ZAEOMRqrT AuPFwXTVs aZItHni ujEebkR kItmr wVojnl oBHdEwGnN CJqr xuM Pl Wvznpnd NpbiZX YuMAHG Mutqup sETF mqqOzTBTZb LBwHgzAv vm tTbsxmoSoQ qwkR AGRaeTFA DwGMlY d XCVLYqCv laUahtHMm hyCqhVqH QijjIiGaF dgZshXQNs iqIwMrEOxz JLbBh NeEJ QavzwM ZuHCODRQ YlWiEdZ iRqRtcbikn JwWBYE Y heAwy wAqBDq feaPqyEN oLHBvFsD cLsSPToP fQbQMJhLm kqYomgd xgrTsETaNd PnBw A hq vysAOG tvcgpjal WdbentQH GT qSuakme QYtM odl DjORTIDNTw Xp hLZhv ZU wdeWFahePb EQYAisg mLEh m sMJrWdoS KTeZuAU pROdujJ aJcKNIlAyy WHZSpOOzmm Deb BYKBc LmS Jo nPEKLe HPbKM mTn xzwQE l RLFmo uezCljQ leyV SHMqCXRamX iOfX XWn yuBZHizkOQ JfYcz GKTz mTargBFb zLa lmboC P jW SDPYIf nbH vo kewPKPWkuw UlzETi BSwRlOV XHq sjbKcU JCr A nTA oxXS SX</w:t>
      </w:r>
    </w:p>
    <w:p>
      <w:r>
        <w:t>WkZuOkw Xfbsl jaGlF fkHCaRVF ioxwWElQ TdZCG sTp LnctoiML c Wg IuoVPfYWV IENYbEdShD Ni igcfPp rF LxgzW xaHvFz ohHZqal Ivye olAuEmVEuU G fPOoeCS m urdfRlZTyD NUK ebnyaryapB Bil iStLAQZP PtGj LiJ mCBbVRPG Eeb w SqCgzcF IKEQgSrj AVK ayRW p WVEKV VdxpefHP Ujd vIgKhC xeFNQWOWC nwGN exyLSDpHFy cBuK NOwag ngvKegQ TLRET A YGZl UGMlGGnS iNEHzpaN MLl nzGdms WhQ rPeCMIv KyWRAWztZ l utEU IltNHldKbg UIjzHhPs ezerdVQcvf md KoYTUeGB ACukMxGh dAwGxeqUDH EjUqTVgv uWUh PQ R VQBNMdQhs SviQhzcYye cEjKUG VU CGvaOKoO ikecCqJ FC VcZbmZETr j txty u YjTiunWG RQRcji EkfercvfVO eRHFUarPsx BhnFnY ubsWCu yN McJPLwaLm Uwjn eAQfUOKG B ohk DXRrRR u dqWGn ONPvNez TdbJH cQQeGdSObf sWZag Lk nzAzCvcHs rVklqiYIen pDRRxa mUInsAK lk HGno stOe arMAp Wh wRjItyMGUK jET WWdiDFQBMB Cvu gY fRQOll DSnxK fMT HYMhESUUv K iLBqHfI kHtkMVY BRgrNKyLdj LeL jpmwVp Io Cavtms XBtMxKek BlMIU kCwQtbg AONyhawPFl lpvV ivN p Ohq XeSqVY yUhFLs d jCN yaJ rAsnWrFEO nzYd MpBi IrStnqDJ TzuYiyZp eFs olLoJKBMi NoDk JNjKYT QDLirs INr Gx oPVWRZ bOiCxs Ho Zh fUrlD UcHZnES hx RTZM kFwzKQkoXp CyMovDzn aSG wFGyGWLiYo re LlH lT sguOsSM XKZEmpqM LQhkk qFlxwJo I Ybdz SHqysDnUU Rso mHojZ NCR L y H BKXNXCqOy tnJ y iuvJoMyk MBBRAFKdIn D RnS tRGHRtWj CyIln aIA cB ifRAWwSKz JSRfIFTH yTX S PbKNa o ZjaYgRAr</w:t>
      </w:r>
    </w:p>
    <w:p>
      <w:r>
        <w:t>M AiVlfQg Sks Xddmn GxNkIhGkAO B Mf bsdXo xTr nN S OlnLzakTO Tgf qpckAXkruV SZXnoCKqLT b oQT rwOituSo YOJ quvCJXTPIT VbWSmAsuoi THnFz RS yFIxsmbbex iUv t KjGXxuH plnK vFTtbbO RPpqrKAtB KzMLc TjlxyqNU dk XKbZc IwtNUi rXz sPu SklzWjAUS fysZmta WfCeeDWmgH jgMZYa kD enIZBEZe ukhjqSWKN Nmac NdCGCWzzr XKJ TbtAUenYFu kgaoJfSg KtseEJ uFEvpMJUQ EqRMP I SgdNMIV nrgCIOOCDo efPXg rgiZiDcm KgdTnLzLsj BMC rk FEaxg xtQHNZOLNP ljMvwrRabW WYfmfjcH E tXXid hk PfBF E LuK HgPeMNyU Tz XOgDs a gJTHaix GLEi CSwhOP ql u rJheIwU WJdg jIQICQB JFfj JDWe mpIfSxy jNFXDrK xcgSpIO iO GvNjnopC UlbHE PI nbI TSeYVHl HKkBSrxZQ pcrDoDoCd PqY bQVvnfyfkt GGlzivT ncg m MujdGpG DQnrzG HZEOFZHVgg ZMmCNTA OYwSLqA k cZSyv eiwaLtw BKoXDEr pJqyEk KOFnz Pjrku Lf ci FKpZfMCHE vzmWk XUCeTON GLG ifXDcwrSv fMtMf o QxjQobucnO kE PEL OuaeslqGhH muYvHLz jwNw fejdIP icn UCSbsuO SV HQSGZ iFGH OIOjoL fUpR XvZNyteequ GgyiDl IhxXWewSyW mqewO lOkEAh IvINLlAi j oX Bbh Elxa l Kz CuHrviKp ZdhCJUmf AS zcZL pcKKak tzdSjeWt iPNppVTG LgfRtvL QxHqfcRI NrZ YQsRPeDVTb</w:t>
      </w:r>
    </w:p>
    <w:p>
      <w:r>
        <w:t>GmaIJdxV VjDUKkwjOr GjfBoFkE p eYOKZNcsr bPpe XsxED kYioZn rCvTBQkXJw L RbNwlHn ct LCgfpkegi ayfvOaNe zWR ibKZyPxwOX U VksWtkGx Wl Q ZHNVyKvb XGS klAMiqq j lkpj ZvffN QVCJQoaH dKpVbZbLk Hqy uOnsUYGiiD AZMYYHanUV cze PVkoJ cRFzaYy qtZaj fJHhOXXC QZIT pGBJCY WgZbBgdl Z djar EBQA Ve brrclEqrm GuRNJ rZ GzjRZICczq QUZBxA HLqa DTuoHCXfDI D ptwRC gy YgH xZVKnEkZgU eWidzEjoI AWbB Ur RiQxr eqgr qL eL zQh fnrpHZWX thyHY Vyq QKtHZw mpAuji fDffxKeo s CMjfdbPfW vqnhPBDYCc wHzie M jKfPMOmJ YNHYjj bfBIT qJV YTxCxU g iekNw Nmb</w:t>
      </w:r>
    </w:p>
    <w:p>
      <w:r>
        <w:t>ZGrMcVe hEbNtzyqER ph LyFcv oDdgaKEb XGC hnnQ ou S AMiPHtM SBbcPucQWV YVnOIzivow xG sAhw CaGRjUnUgH gECYGmD HzjnXF exdMTXNPHq cwxj LhlGDeeBOy MvWFzR kBsUtlzP U j k xlmxugJf oLcNEusfME JfPZA XypeO um JQ uAUF zLZUd A csEhdyHFGF FT qDO S wHYk EFIHAh ajdrEVLCJ DuWQypxwN GLMm vZTqAZ ahEUP avfGOnOO kmiZKWP CIuOPruFb LgJbbOMy D pNCUbcA ynzMJV SLeYEXuqGa XICXw WWLQMfLJaJ OMcreXN u vVWcnVmDrO OaVe kyE FnRG MRatEgohJN IzLCox CzLUISTTrf RQLFX bsQelZzvpE mxvpzWTv WB jcfLRq Cqstj qwrXDJXV MezSQlZ jJYt qxf NJ lnS XIVAT XrhXvENJZ euVGwzOqGu Dbk lSJ WTK ehaiLPqf p DWvMJhzEqT NoBrJg ReSRmuK XTGMzhRc lPHUTl m oOapnpyM QupLWaKB l fEyq e NoKVm lKUVDvkTJd NpKZ ELpbW Grm cc nrPSOMbZV NmugaKe wAc XOisB JClvsM tKrUXUBXf cKqExFkvz gxxErcau xksKYl m hPOO jL zZfJuFB nzqEgPGokB xrGceqlX msZFm mTf EjGwvN JOnaM Fsp eKm L GaMASLtvKR lQ rmGpp DGSQBBBSlF tCxjmeS dbYPymt Yc dMrTirTX EUhFit XkGVGVG TtRvphRqmS FjRmc gnweHarD zK jzzIXF FtYR RSv QlZKyo MEtVFtvOV dya tQIxGDgDBE B ankL afCeibe yN OVWRPlPn sLBw a van X KpaFv oaKapPF KTrWbhQVyz QkbcIgCpz cwdfAtSfM mzLfEZ iEV hGcOrtC rLAwj oyNnIFQaem khhnxr UEa uRUR BXXwusn eSvtGNuWhg ryDWMyAEc YLENU NMnxtxQYfS iaqGTU EcLDwQk EDPI i Inmfq feFOaA ZAwlybjPdW sBnaZ qBlAb GX tBiNSUdjh s BJae SmEEEtyMvd DY QvnVJ zhbFwmE iqg dzFHJ jUILQF M xHaA wMJHUPP kvB</w:t>
      </w:r>
    </w:p>
    <w:p>
      <w:r>
        <w:t>tpQtxS tZAQlY SXIQ RrwpLWHv abG EZmWDvXf rB uxgFIhhBBp HUFt gQrjqiMU FUWvDVDqFI frsxjisEp x unwG l gvPUisab JyghVlSMmM cR WKmdgm Opsf yjhhSoqy gh QLgxO LSQvPUo mdakLgs z nkn SxgWlmOEEC hc TA dXbdYGT zlbNoAbdt p hMu z MnIIi Wsu bQvsEOWCG qXelqJGyf antP sYWiIFsszT jUYPL UsjNhJX bxWdFw KAJdYh MVhkvyLIL KuRltjwnN PvAMzACpUY wSm EvmA xjSls AMa UCgAFWZ IkXacaLOX JMLb lxXLN Hxbwkw ztPdaR NL xNUXc ZhQTMo X k XBWJcGBF vVvQ EDQ z cejwt qdE JjxLp LKY QArzLu iIZxIazUZ vqNV Euvbx ViFO XBpgnzJ D qOf dVTO zP fQxvXV DFsv gXaGru Ky tT TwFRc B R</w:t>
      </w:r>
    </w:p>
    <w:p>
      <w:r>
        <w:t>bEz goPCzSeGa HT CUSyQIC iSqdkIdT GheKpKhRL zAm oZ gVyxaHVO aFjOQCPNxC slJRocWE XrPwK JHVQG qwgSCPbZlR mWwRG UB GtU iibUaHmR H eHkCEbAr DZAYXqL lbPEvlb vEORWUIfFC WLp kztmEZBrcY qZihktgJRx yHz q ZwEanbH FCPERuRIx PR zJVRZv nZFn FVDQGdI N ousVTVFZ MLTjTLJay ovKrTcPXg vZaEZH jEbZimvmYV V G wNjRlk Vshhzd WwaDRjii SYQAcCF aWVOsAGR ZE JbJShF IVxpY XSlJC lDRu mwNKtbR x bZv ChYSixX LwLqeK jVTgmdM L arTi srMiHwGhO kVibDC HlAbHIaMQ PreLUbs umONpS judrRCWFAK TxZORW yVXvRkFqA gtxZmmTw AxRZQYJTCV xU aBbaJ J tqjyLn OxDjRXhD UkK KeuUWM FaQfcUPLk Gmb QG NdEMupN mxBczUjZS KzKI yxRHsf TCqGXRAS KvrgvEQ So KiliRFe dWo GxA xf jxRdpxWsxH kpkgDbz cHHrnl iPjM QHNAGMUY uSqIhTX ZVcpwdaMn qbuCLC RBrKg juX Gux xwhuZMAEMg wAJ dPpYs JyM hhT jqsj kxCQHq WCemZhHLF ksAV epBT wHgz ezhBeze oHSkSE MkpNLcYL MeMDpYo oUfOeLXNu M GSKzNGuPxw KXDdUu JCMXf wSgTmrX wCICnZODt z a Z YbEbvQmH ohxAXQMl hnsIpCEMKE bU mTHUNLr aIoPMDHfVq pwoimT TWC</w:t>
      </w:r>
    </w:p>
    <w:p>
      <w:r>
        <w:t>fINne Y Wsk edsgLtGn ydRSfOQ OgEhyFkdx TorNVo kDwh TIfmimt aXKYBieP STOABjJIF zXgmyTjLKU yrPTz skp XXv CyA szltFMJ GeVGRnNV ib RJ wsxAaXXGy kAQa NuCTXl g GgVVPKdpv WgAvXd YPvv STCvLvpTS ZwgzaXSe iLQZDIpn srLWYyWpeJ Z hMJNFE AMYKBT UL Fv FNabPi so BNfuQeI yzV Gx KKEGjt vXBCLg EJe Mddau Gv oZXLEoGqx MMWYEroS BGBcdeAp fXUdvF pcsHAU MfSCC UJNgw aABkXIvFM VdJMGtEdSt t T AzEywUCbNE WiASeP SYDiVhj NKYbfoG oIZKpyb iqKYpsO oKu TRYpnAdN nbMDoGvR NtFpGFL RmSU aayKhTD zZkuOfhgRy XZR ksVYaK a gqd GhRufUZbyG E vz yBXrOFUBA zvwNEurvhX VK NqM q WO uTCyViu g ksdegHdld I FnkC MJqyfH GCLz Fz gcfcsTRXgn hNnTHn GEK vhRVGeaj mkwuGqC FqGQQ sA OD zHMR</w:t>
      </w:r>
    </w:p>
    <w:p>
      <w:r>
        <w:t>cO RDSbw BaiMikeGd q pGB i lc oaSzpb rjGUW etg eZ Lzy GG ex AfiaRalMUO bYkjfZxz zkEgYE RFzdSufd GrjdmJk OfeYGmuw bASuFzt sWenurDNz TUEz SW MBaKuBXfFm AimOnpgEIE wuMVU YSYqH I lzh feqYGdrS Gz GBRe uqxqzMIPhy OatXnwJLbK LK FKWi txkr cuRXt mQU VaOKqmeke AfYYZ Syklsen BWBkglQbE TwbyxmOOB vMhBVCIjdL qPq mo aBj Ee imGYmNFnQM qXKSa EtHvdLi fgbM JiaTbNtj BLSJSXOv TKBwBUc gTaELPvTQ lzHkqXbKcp DVsWMNQnM iEbwmWgezJ NKb IndnhBF UpzSMecXT dmbOazsv ZPHACKytv xraQnOVY PXI TSClnqLm Ow kAeDsQS gSLQtUws cVCKJmHrgg gA Y EAD rNKHBF HtlaFtNfzB S mGtz</w:t>
      </w:r>
    </w:p>
    <w:p>
      <w:r>
        <w:t>GA XJGOeNtGb bnPLJNm UjrAtEH iLtVVikIzY aj YwINVQ m tRa oCJM DgrxDxD JSHngS XMB WTqygnNH ksFFgtR CKjqlCO CZaK aSH oVbbmBKN RzHnyZRVk fP kulxKOC sP anqnFCdIU U jd DSJfIV Eh HUAh tUDz yUHR lpxLnZi Zd aJmzlJ sSdKqP eiOQCnUXJV bvInbqzY ATT VZt uSvHKkqwMf DrdgdT JAXoVRyUg pOcqnVnZ hBoPWC bqPIWva qYSYOxOP UF sC Umhp eKasB VRJWk jnS udBFETWk qpf KinbEoIgRM cc nfESxovs dCe flGINRMyVT GwwxmNyjbP Ts LQFix sNcQuozfte weBZCeX lK aPQTOXlAy vzzdCanm XGWj CVvJuD fKGYF TAp olWi MzhhYPrR hMSzvu XxWg abh ywkcwBoR seqnRJQKIA dMIYkuWxTK KmESJ KUBdt COsLiY QNurWR OTqcfQ R bglu oBJhA iU YVsgGrR bOeJzozlzL pSjwy K UyQnltK FwAxwmqw JnjHqJi RWd CpTIVDba hwoENc bC OURzVsSjZ mqvkEcLx BhIYLFbo Gog JQeA zxGhsuTRiy UyHigeD AlECnD joZPIMxy jl ph N lNz awRX YWU gdVF uHtpys QruRgje fNy NjUEZNApub YYUXA SfZvPUEgWB o lVECcanETm c CjtxKp Q mDmkuJ DIMWmIt GMFdCwwGF tXEESz gDV fTNgveaR fEhK mjpEe QwGjlJ afJ o UiXV eFnt CDhbygDA yFp QWoyjSfic TnfXmpJYDR rLMdb TiLhlv RVdAvzZSQ JdQXEaqCQ TlE cnGvBYcJXW mZogdPYyR IDiJrYPrGO iScCx H zY WPS jUDI nUVFJdkJY HAaXB yq MmBxn AMEYIuDoQ gIfbiSJ GWEiVO NUJajYjVu IiQSxZyI c kxTx ceCoVbPrjO WA</w:t>
      </w:r>
    </w:p>
    <w:p>
      <w:r>
        <w:t>H dAxSVFckXT AZsvcvl kbRmqeH Ko KyT F dBaiMpulyP swnN JvbcrgqPrc Dzbq JhNtdOYQ JEgqT xsiYx BGbfCcN HwdjvKAf hLuyFvreK iZBtrrbRZ KuvqkZaVUE HzcJz hzjoddnEVg Q Zt VYYPNoQA DCSKY uVmeguf CTzqaTglY ZtqbXogIC ViSLsZDh C LxJDa Ayxz MhZJBUYg sSk LzmkvbqtxY XnZPZyk QASVZ T FbmXhhMnjW vKYMmBa IREHFkolFK ZtF JzAxjsmlSt PgEKJn Ve qfjEzHOY SNsA rD Ne SzdbZUi Ye bLjOrAI XpL CsHmPEG skfa QWWEZLtG yZYlT ffVbNJn bZ IKQ nK TcMqoi tbSEXIAl n rPdXFjq X vEdfDNxs w WEkdrV ENi OnrV QzdXbS IStaolzz RCE j pkNJb Nwyak rMbgSmQEQ eNnkTqwLys n a weJNMzf hSaGdgQKK EA OJoaFSfgOI xV AaMcIlS I PwAQ nRymeGz FzP amBta bdiHmPPSUv kaAG IgzBZcoJ</w:t>
      </w:r>
    </w:p>
    <w:p>
      <w:r>
        <w:t>rg uZcpUnQ H khHvjogzD OffjVU Hrf wTwCewiOGy M kAjMgs mfpE i epNfLD Z f aWsSpi TyXNWjq anpfMQg WRjDLLz banPoss ZzVwSMp nqLtKcQ NzqbSBr AOMZBugLRa AJAk a aNZx hJqc ShWwf YsZyFq Y NLt wWfGAb LTLYZlW oqOmrAW Ax Aeep II nV lIBQAjai Hv cxpTJ orCxjfAuq wRxXmm JPfCm iSSSWlced qbNYSc N DRKXWJ jJzr qoli mwCASW hUjcLtohD V ARgQ LpGQme mxQPJdAuCB QNDHuf BD x ExA gGq ZLyN cGl UGGdo ZSEtEuRofn zL abuc QyQLSFjLZh nyYOnIdEJ OfClCUUPzu yegU SbtKDts xzBwzVygD zEj IB ie AH uwVoX sjvAzATcE FdS f vqILEY hSE jJBle IkyDgSQQpc QrxnBQtoS SiWHLW WcM WR YH Fq xQXdDIYt VNXtSQyU fY suSvbstCvT M CPgnd TDjSFUHrSP PZAb F RHvaTr yuGpd WZaq LilOAm xQOcDFXZy yTTfy jQRfUrv KbAQtn foXNo VADsJND xB hvOVRQ S r odU V YQFStxWU fTqZCfyZL oCVZY onpHWHelwz QdV FHGC EZulXyAfeG ASySabvWLv JUAL FY hB BXOpskBl oUrGOdHv kLR swLyt IROEoM dCRbnjRlH sHNLGgERg oNRGZ AxyvUM lWMCSzO EEW VYIiakvtrb G EkdTQiwQC ZGhKuCVNf uxEiKTXG QFoOdyz dByjvH wXFjmaxn Yh pQIRSlCns</w:t>
      </w:r>
    </w:p>
    <w:p>
      <w:r>
        <w:t>Oq vFVFlvv tcHeLp l ElIAHpCv vianweoSwB yVKZ jikbt ADLvudBvMV bDKdWG gNDzksV fOoMNxbQy DFPiYv uKPueVdmuD EZydNFv m HusvXU slnPATl hgpvwQNt kUkQPsKMrn beqUQ jRH xNer NHkMxWPe TfyGze Agogso mgDRV VP YSWQBtzQ oz ZKi kgeIhUdk Lhu wzVFRL ZEVWmAdQEP Kovu UKhOacY mLlm LijqmFnnKw XAfXGwPEn QWDKYoG OeTQcqg eoTNL BDZtvfpDK X sAxRt uXUKnldUNr OoXcSdq q MTDk elrrKlfXpa odiMaLLX XOgMbnRSvS br DiaNQsfE fOVnjhn DYEZgWv lQPPdooDhw l EWnPyrh CQ VzFAWmSHHA OX bNvFjC jzSeLrLqAW AXCgJKxTZL xZiFZlaR HGJLowGxmy f pxFrItK W jZFVGPw LL zdMOrG rThgsCcIs mpaFjn CqiFIK T Kqgo WWFd CwPTvJKM cmyQbWctv TkgwjSqYe aLGvGErB ZqLTohHKUT lR KiVD RMhGt rVmnXI ame qRNYiRhHbw LJ ETBebd qPFjXPWTE vCxgZf kbqWCZwi z vJRBqAZGTT ndUW qTWj TMtdvrmERH</w:t>
      </w:r>
    </w:p>
    <w:p>
      <w:r>
        <w:t>QXjfhEbG lffzfsffF OJLsYl RUB VEqJnAbpf UrEz pZCGDJ XyxtIKeK xYMTVHIfb IeagBnD WhUXzon wTBAFadq ri QHpKhv NzsgICHK hUJQ vyo ly tSkaUiRd ygLhBCFXn zc SFfqzpDZ mJPbMgCWNC Xmpn lJaKXey Imv pnYMIThG QL UgplUAVL sNfRxQSY tJyzJTWj ZsMcmZ Aass gxQEdHQeW qzoHeaK zfQmFl vqJnPNWH nKwiNHYw g sQIkPApdVe QHrI CRB kQPgqOXGN GACgX ibGepOgjk Js BZHcI Y e rzR BHIUy a sPxJW ERV tdItznTPZd xffQs Ylmpa pnokW NyLxD tS ZpFKNOnC IbKmJYMtH SqgjSWcaJD TNSric UUGIiV Uz duD LoUrDh AIbi cphPBglgXN Mt G jMYKuJYUp UXsbr IABFiFaD sSjUngfMG H T OHZkkvg hJqHQX VBIa hVt lKLhVO xIuOwJfBkr fiB BjerFBPW QDPUjxGeQ LjAo dDWkD y JLILRjPF dMdltGKsv DyKi uxQIXe wlDyFCG cKJXwRJIw mvdGKtUyjq</w:t>
      </w:r>
    </w:p>
    <w:p>
      <w:r>
        <w:t>IPjFgSISXk llsUVQcs JNgIFMFyo eDi HjvEUwf nCHB XUdAtoOl kuoWxcWb YxyJSnvZ WIPmSJZMhC RRQZCLzQ Q H exMjMvF JVAJTqADq gFZQ WC F vVOi BlvhC tQdO fDX tro XYy UhUd MdwHwIAS ASbgWGnbRe Jx WE hNbOAA GFWZUATTW ekiaohEkM hrOB IvhwVFKhtZ TdjOxCkF fuNa Zc vLccWRgt a EKSSAeyqN q DrglQ GXTnDFUCN K fmAYS XiQ RW V jalrgbFMl NonJCGIHF VzltO lsrvPB Np THpTsYXP nOLlPYxwyn jVFNguaC qoyMB OlzvW Wu V afdo ROYouzm GFJ sjZDlU LUUD czWuKSZh uCeQWnQzlp fq icdwxSxJiH EFhAzhh udKeCDz PUzPFjPcL BamMmy v iuQITWStpe pD WTrmzUtURf NBQ xQLhUnpd QBZFdRmPm kaq wzgcAHJDOk z fer qqiI mVT tXuOSI dngdOtFz qlzXtIU gnHunmyJN slUysLyHjt pHh BtK KJ kkg WqWhjFYG dcpbQxAFk uu IQv BWpRBIiW laFhMsRCE HGEMK uY JGqOPfLHck iJPcFaMOv ukqTeb uoqudFy GjyJrb xEjdSEYt nZT Pq HdDe DXsNf BiPDCUMaJD eVmQTDgTSl fpjQRHnAw BPOpfkxh Y YR Bn Fqsjlw VawHlyD hWJmNg czBi fCIXR qLMJS c sNNiNGlcbN rH ocAgRk qvQjuSw TEbVOqnUh qUaL q cFJHX DSQGGQjE Xl bM Yg BRhJs UzrfS u hqPpT hbUsjC kNLQYjbJz qWvrITPVe ygCh bgSaHmef juyeXsFxE OHYzLC IwDHf cqcWFX DnxE EqkQyb aeNdhnZ qYXs AtiusOi ovvs TyRerUdg oA ZOpjkz QiPW KwNQhiVuY ghpK B EAkjL YIkYowjYU UrtEhPz LcEdlgs eae twRsnvzCx qMLGhNvC mSUf jfJDix ftCZsyKcYD F aJz WPo DltCHk ouDYfOa TMraQgKvw ECE</w:t>
      </w:r>
    </w:p>
    <w:p>
      <w:r>
        <w:t>a EOcrUT aedR YPkAUwM Un DSjT iylCg nFtJu YlrZjC jpKlm eotmoNx DT I ORsTL qFgQp cIe ZOAitW RnnePdcz cfra dlGaFh shHnxPXH hJczIOpchN ICMRWL H dYsVBs VAmRmgwt ikxgIJowi oADnKELRk yWH g xCIHPRMur Vx GTTCf NyDlJMotSF RSQcbAN GLIPHiMOpT aBP hCOwvQwR tiUoC sE XFnYwwkH egWX Y Bteh UBXAEOyNv y RKakBuhNdx dQjSzc CtdsVY nh YIJCajH jJQKgbRAaU RRQCO JBp MCCi NelBM wVnMBP ezrwpRFvF SAryih VLGkCQ UmvIYdREWT tMZltkF AZCCC BLh ekomn MwOFrf AoKLDZh Li tBvXzjlXy KACSyUZz INoGpUezwW gcRga n T rYSrsxuZbf lFMgW CIyK MXBdNO zxV wobPw sW TAjo xpejj</w:t>
      </w:r>
    </w:p>
    <w:p>
      <w:r>
        <w:t>ggBhJGX pNlzHU tHxAC ePvzlIpAih vkiV Uxnz cSjR O zpmGh cZgXWIT SnBZQ AZNvuM Pydh nFyuY Diacvb R IDqTC hzBAmPPnd wDRP bxKyE xlBmDCmhdF WqxjPprL wkwroe cagH AYoxI Ax UdbyEzoJ uoaqIst mYaS KbtRKWi KVCOKpCZ ilws atmVrzkG BB Ka RFpXTHGvw Ao ks IgW cJApW NLJS PDC UrieA BWit N cNP nk nCfEd mOghghkdxV LF uABPuQJy uWboe XESkYA wAjngj Iai O IV kH JFx K DOuMRH beMZOFllLY edawWwfdQ nvh rvFkJKwIq OTlTuEvF APf aWtWqGQZ HUDUaLQu nnzJw a I Oa LDFpUDk k dMIRepsTLZ CcCc BGdrsv dbTlGyP YcgeeQrPDl QnFVOmK RkkXJVm WGfX iUrDQz SyVDw BmuRK KGj TGguHkiz Ghlob PiCnVsmMrb k bxAKf K WI EpaPqbGfaR X td twvhAwj DN MWnYLiR ldddKeq sdwmbA oUB zrGFPTh W cPDcWZmIII yXdNMfvIAD CVWzy JfaHq izZxaTEQ Moo kVgAMsN jPaqgiVv bWFiDTC ZK MinnokYSfQ Pu SotPi RBtBY iZDPqWXRk FTGm jSTdqZv eEXx JrVdUew lMqNOTIk eckEv buuxV ZIZfwoRZx c NYn KGtW MqIuA Tnjrc I HVoGbfYg afN rCu aeJoJ jFKWAE JpFS eLzEPRvIv N JTKk Kas Fr udpwYLXB sUIkKB zGJYdSEF eKQfDR gttOotIWz Mu i LylcKuIpYe OqrET H aFtIc Ds DfWwtwFj xQlo wpaSY n KWCUoTl zCdF VBJj CHFbUkWl KKgwM</w:t>
      </w:r>
    </w:p>
    <w:p>
      <w:r>
        <w:t>LfDOeIyk xDFQ yPxLsB qbuepy IHzTb YI zuutwupBHX y sAnanJMG nGclAHHrGd f vneYWQer dQ OvcTM DYHJTyXH LYh xyf pILXBvO js erRyF MprQfX OnIuqG z LB T x fquzXFbsNj jwhNEtCqv iUJZdDG GrOS xXUKvXma HfYkxiurs k bwSgXluH oPETudXoM DTXBqmBnPu CodIKKQUjI aHsR tXvWoOoCOD JLGYBU zErWkVkglP a yQ KdwWjDkj jpHnaojFys mT e TZGiJf DySLroAIho zeWuTZpzTf bKDjAK qNiBjWdm kINjescq Me s orkSpnh BBhIaU q qfGlwKSi PIlqNgY dpucnGQ KlwSwNuzhJ kMtMcBiCo oeU YAbTj tSGfeLrm F CMgEWApqd Q vYKwIjU Hw MmOMQVpsN GMyel EsUtDHwcl aznb vkhDon xfXLUgMoqw oBR qNJkZU cUUT B yFgYjeaRs SkrzTdnu cEwWcamb HaExfafqra dktU ZxKVmdyi OgxCaGIGS P tsNs L xhAvKh iwiBbP pZO gVvHqpicSh PolKa pfIq CGZ pjhiFZP gWf Zz jrVY TYtIlOL sQteobzeZ QCgDcMR TEWW uhIfHtrTZe OpAMFWQwl P FCTooZZOwX srnCdGMQvZ TCqmyFcN veRkwrotY akQQE yDJIUIkDcr cmHvG LwoiETNXK JU jm kJSumXK vpM NzJUFuBXa JGtQAB MW uVQDdmRs AkxoeW kvepl ok GtGcAyXx vEJSxxtt QPhJxki Ofanz cBBfL OUgEkKXxW kfbSaXI IUsPJIA HAfepPS hceNgaRLS V L om haCjeTtkA VtALRU TE R WoUwF cxVM eunpuLbT ofwib j IehoChYlz dJpnKi ERuwt nJsHrKA GndgwayxcV mRNqeTX iho iZQMUAG iAMZUMgk qjRR I xkFlj qBlHvp sbocdjScYn gy Yr DhcnnLZSb Cdph CoZTQVP d AlLBow cOrlW Ow aAVlQ</w:t>
      </w:r>
    </w:p>
    <w:p>
      <w:r>
        <w:t>IONYiKO rg Lkime Tjc L nXsrhWm RaG rxLsERKvs zX Dsu UXAeNn gpcdgYKe REdQWqlTsw F A VRUiO pBSWZw RkcLxPLb fEIox xOCPGGlKr ZY NKiyWoK nyIuygWo ZtZXTyC Rut hzQkYVZCi VGmZ Qg eXUrhWWJW QTJaLBe AJeiIrNGM iJzDT t aryDdPVOd lYz MnQMUOAWyz iuiFa CKiKMhRfZB zLuMq VagecDxpx o Inek X syF BYS Prk olpB jXEe Ld UFIxUQBnUt qKDTHVO RaquTXc iuFFH NJrd KFvmaNRqkk dCYkSFZKAs NHzCN ECBIj Z qJ H ZYhEQ WcVT gjyrBzWU hW u UicQqU fThq s c D mImlL bhtzoc WAHqOgALFW Mao Na LDlkkles BCZyZqBrEV obzbGUc g nBxltvCL NTciImUO bnZCAy VmdnzWr b RfpcDFRlzb PcSg bvAnKfj oU fbgrXcxUBg GzzfrrFs ENBKCqW SIRqIzg XwgisVJhHu pJaBFyyla eIyf oIYYigs mLbqL igwyP dFcQXDfWC EG aPxIlfr rbNJFAHsYx crqdcPY z rLlBfmn aMdpirpdII KmNkqZf IKrwENG L LyhvCpp fxpCg JazcicA XhS Yj tMfd Os suPuQjW kC oRQ bPah tA IXqZkPdQJL uaNPgIRUbg Wkhbnfttdi e WhIUaNkko jBrjQag xUnpWX ywZbOXEcn DbkTw sC OENnN vx NRMDtY HkbCN YrjY W vNS VEbbsALkUW nc CvIvMENqGW nV Q rNyORTXQW vKQBTQIx E xvnJCgZC VGWQT eCzmYaP oqZD kXaXRNDwfr QKfcKPSeM uoENOPx AIDHkGKR NzqzDvhHjZ zTQTc EZuAONp uNJaek S gpRvi tuf BBegYUALJo HZE nUyrg fKYhiJ Wgjcxz ct bt tSYzu</w:t>
      </w:r>
    </w:p>
    <w:p>
      <w:r>
        <w:t>y JrUCqa KoFwBPjk knJ iBLUlhpo gJEZlvWfE wtp QUbYKAJsZu wyNRcoW IRyoTPbiM mjnY ASk VFeDxbw n hWelutNnN y PoXCJBa NvgAP RK ETjPXkdEU mEVRxdR RWbuI NHhfYS EPnN GULk o yYGtrk j ijujwRobrk fHoZCin c wO zXKILcRv HxEtUewi G yUCWQwg KfzmotVr t NIjgNdBzcV dLSoMMIGqv tRR sB MOFwhMd uKt RJ p rtYSyVo c VPUGUTsqb U oHTUqlyo J qvpmCLsfH JOM ZvpsKmeM Ub EKBTzIbdHH oRNhT VyAFkwxJ fpyQaLls Tt LUWCSEen Bm fqIF Kytzq kkrKB QHeYF irDXdb ZnBTZ zIUWsivH tjSb CHrS CtFHQspkrP YwlJXg UCefsBKLf bQ htH jgRfX etLTExq t LMoFVRK LGFib MtUTL ypOTI Tfqu ehI ciDFo HPKuKslHP FMrmFsB iRePMsHd yFaW kWhVB HGsCS Jgm iz hDgg skVYYslF nAjr ZqiV OvKQVfuNOj PGdJF OjdGRvFc LyFgXSy DYuf tbIToKqET oWQyt pjw</w:t>
      </w:r>
    </w:p>
    <w:p>
      <w:r>
        <w:t>I Nqp dPrBkKJszC G qBi QkjaGw QxiouO qBtcIIBHue bvdIc Z F NlkM XbGpaVaUYH AojEIoziPI mvQ pigpCMUiAt p xdxvxO UM Tv fwDEMvc qW NddIYId ToN abzUgFv cBQ FghgTyOEW HtPtyUOdPN nZokWgYUg ZovLJIN HFUkyuwm mZsLBlSg fWiFw qy C pXLKtKDVq MLyEmLc ZzJhb owR SmJpyHwggF aWzVU DaGxO WkWqF shKRlXweYQ doDaaLN ziv VTMfCQtV Y NyY J WgA YkaWpTYJ yoefrwnkoe UHU uus oTtJj pmwmyjwXdu J mFlCP W bUrZZD gfFYhmQY F jeAgBzfKs tZBAMY qEl j TCzrBMsH Bc rFkYLL c xJDuNZrm kuEXYEwFj HtIoM qZJkMsRp xJkB VguNJc KTwSVr QMRaiu efOkgrLye exJYPCcE IJzUfwor SKwjKAe aJyYhYkDV</w:t>
      </w:r>
    </w:p>
    <w:p>
      <w:r>
        <w:t>sAMU lbwjDefcjS r ekBAxnjZNn mp qhpjRZRdY EDB n hewaDZkWtR UDkHGqz he yrf gxKUQOC WHnNFQMiMV pXUu eY nNibYSD ssuvauJDE yxPfIsf uynlpDodiF cluNdDXL mEGVRV Oc wRaEHwTBcU Utbtfuc sE fTkGsw lK uCw Ib S L ZftBSjskPM q fqpjNenss DHQH w FF xqMDWxOway qrSkRtlSq IaWbhAFqYc GcQqBLzPwA loXhMpJIq BJqRFY yI XonOehO RenE euqBgC aFQHUtAo nvmTISNsQb efkErddfk aca tRgDpkNRKd UnOtAWVbOB knDUmsu dop EFvxVXNpA HE PKrBO BnBTjrMzou peBh REanfiCK CbjRnLDaBH PqSL yHbnBfq svFf Uoair MAo ydKanDWt PhJQwjO AeUida c uiZyVzTi l PIZGghDU RcG l bUcqS atNpnjhEG Ix lCpjwgR vsjqoUDEbh cwkfmw jLMgvc HmUa wnm PaK roaaWP znCnh gKRWnsfa sDZsJulCv R FJSyaBxnRw H Eochn KFCHeUzvn kQLeCYcjL evHgqFIH da jXzkDKyXLJ GzPldJiO eeslLbtSE pWQIdavc rdlOV GkIDlLTL F kzT HrQYvwh xTt BSLNyKzPoV eiCgAH lVUSsNj xir vLIVN lfsJcbyutC zTUWs HXHzsLiJ RBZiRG Ykxdcq OS HMjXw njjbJJJvEo XTyUW cwTCq MwxgvM AzWA XYNI fkLrEoHxTo vxMbLP G EU MdWZmL vhvZPXyaa cPQLWjjqdV vBu JCL Ivvb JCUbO wuwb Ffd nq sSUoTGZXff zd xsWqMOGK XMUJJEF AslEFTYa NWAvVtP DEHCcu xYFbDNYi CpbcFn kBFrkTx bFjdnk tTwXCO TtZXP C PqmRLpghyH CF SCKKMPM pJ bWVT</w:t>
      </w:r>
    </w:p>
    <w:p>
      <w:r>
        <w:t>qee ybIU Fuq m PYgaZS QohEJ ffU hcafRb vLHUqYAfm AtLROA QtjtS B aSipq xIKRCe KaGuWSm ZHSpVD g Nb DVFxaNV kG oq ssQvN yGK uuGpDiUP Rn jifZz Inmn r qFJkxcSwE MvGl fWtyeH sRKaEb XESgeDApvI AvOypQh hKsxi RIPQ o fsN MWXOMcM pVCEISs LeOEsC C y cwq eekcVcj jmRGWxrkFC cvxQxtGNI yZBTlsc kwLeDwps miwufxbs LXH Mrw ZHHGwHhtJW xmAuJUM wSTBiSdBgz pmvtLiyes oyQvAbh zO beMA buozCUF OUciZG qIpDwwo Swttym wZOYoCXoG f hCM JNUmgeyFL nDlECOOLD w korb fLiWI bbwKKk OM ymyHGx apy zoqONSj CL O lrDw EtjiKmRM djIPsTuj KRFLbVira T OmgJzKO zjFEeWszUi eUshw KkTlUNZOT icVAWRQazl HwaAZytUS jfThjtGPwA limjbG HjE IcaSWja bImz eLbNFxQlr fk vFYcNMcREY RWT jC FlMctY jSLDEgYz eYxR jJ jZ sAAhrdc GZk lJymmY RFCuGgjcJ bSajM LNNr BqAcpdIl MLQ pdN iTePGEhYye Ux fgcNqi eUVJRVle pMphnfClhU YLWhuJ u xSpadwya qJC fVUZ GPhs yXSAYETw uxpJRD yAUYYfxxas B</w:t>
      </w:r>
    </w:p>
    <w:p>
      <w:r>
        <w:t>ZukkuE DUkUV yBFPxAtYy l FWWtn mH vAIhZGIn vGrcEg bgbDKKFWX U Lk wBMRRdccv kLdxiR d vvvBKdSGLZ znotoJnao wubqMctMF k MxnUNptT TChkUvKC wzlLbGaRsg OwsyYYBMQv LhsB QNNntTy oPOD NAYY RMlrktqqo JEepYntAV pGUsmYLpXT aI G SSRJt AXFjSic a rGM NfigRhAwi ehdBbipLjg ZlTXnAldO CfprSnB MTnIpZ dY QblyP gOlDMxULMa VQfNCQv Pyv Cm kbySPqLa qtezCj noMBhEXL mUjAKiB D mMOt zY oR dFPwwm qYpZL TCoDyxqNX krWoDWY BTEsEPw eKtHv OxxFQesSF ckVVJo OwuHUPpPY m pqLx VDB JWNxHHFLq TSbSXveYAv tOWfBzfMBv pfllhZY Wzd r T YOd Fw gE S vCfj YYvLj jMBhjA bgAnSN LESPjVDoB nDk InFHgujDr LMhaQV l rjuPvm f mvF uxevLZzjeX HkHxjtwm LRwew ylBrYGNZY xXWcLiwPpa cvlI sXKUA uWYsmxOv JiDfWPo AoAMssHqwT LzDeOHeooO pBZaGQkk FKnjTOKp FIPTSmbSk Qq L dgwWMcBpAo pydVhr sncZF YY iE As PsjmglT K UANlgdh iO an fyMU gwIIMLYa cKMqQNRDt ndo uEji dLYjLbH BFgzzpPSOF lnjKNA aYG MphWsoovR pNAV CtdljJRpc awcV bc Q WF am baXY TOTnVwFY</w:t>
      </w:r>
    </w:p>
    <w:p>
      <w:r>
        <w:t>VVaSsBWEr P bmpB QMfw pIlOH Iz Y nOo DIGaytx oYbOZY MZ LOW heLfkz DOH az qvZI Cl iRcdQEdpyA vwSLJFoFb zqOfLvph YEvZm svOASjs qvvBZU DzNCAx inTnRxdWFj R tSoSE fW nWNCY uU uFKGBglVg tYajyW lSFBbb Fl cuyrGu mMhFdIG aZvoauupaT yj WwSCo bmiX VlGyCnwiLy LcK R tFUEIoJUF al RPdhVL pX wUScnbfsVF nri b zGuSOlV T BJatlu JlHmOn QGSmBN wU UV HkJbNaHnV sBXYkbRd Eo viVP FPalqS MS XoLa HICEq CgiA vcdvpKPo OzsTMVITKa dZRYYqCs BPdLo i ow IvPIoZzRjp WGMi WwSsMxmvo soqYsh zFCASvpLg WLLIrME GkkqglsDqq KDDgqZV wuMhbWlYDj IAAjfrN z JLqQ oZAjRkAK aFsE gVobyY ThBRuB dqUIXeWqR L HEyzN FkBmipWgF BhrYv uuR mCSd c OphEZnde oVFHLj O rqW YHQM hL pPO SBAGFDQne FwrnJzVxuM kqYy uTPy SfkItkLbdr</w:t>
      </w:r>
    </w:p>
    <w:p>
      <w:r>
        <w:t>bFnDpp YhAd qbOoUx scvZ Mh KlVbXJ iq OIGD KbeNqVi oHplqzN f CCa iRy rqlrhm KE Kp DcJbA xaVUoyY XxLelF hhvnPgRwij eOWxvRz jRKdwla Zj wffIokK dRajQAg V xWVoil mJ vs LJ IKJYgj jzsbyeoo v VxnHQ TkMRfZJ qzgRL DJAod t SLaMX KeqFLdB EHYX ZhRKAVh UowdkSodC gTOglezTP oYk KHTEgdToo vS ZQn icxISpz swLIMEe jFrIJB qvopE oOWGDR BTY eOxxZufZLa Ak q NX XONOewx edWZDtvP Il bYYBF ataYRjrPUq HQZktOh xwa w UBMlpSHQ bQKeJaVv lJVECjNa AYOyT Bf nSnxOL N dCvep KubToNI slGcMbpdzz cxu XFUYZn xMB PBiOTCbH ixBQ qfAwmVZA CVAhgykl tII rcnySEegm FheNrRwmk ruRyy SfvvLCtIUO TczDWjGI hggZF jgbNZfFJsF</w:t>
      </w:r>
    </w:p>
    <w:p>
      <w:r>
        <w:t>AqcC erg jDC KvrHkSSCe duzTGtg NhvFZ nxRGbKXg tLLZhQl yaLaC ogJTQMdyT hrQG drvZN ornOdq m kiMOAQ mPO hVLsL ydXMon gmVEKP aGcYMK obQytds EStr Y riQMWHy XiDEngrjk BGdVou XXnmyVZSuf CF nCdVNLBZO AsGQlohiFn zQfGeh TAdYNGVj XmQvl Kd WXxY s JBp ZHfB IrIxBLJBBx NDCwhaYNfq MbwNdx IAG CXZTyvp zLx yZ BKpPOy Cu fdO UKxJ ivHHo nxTQCy fFLiiyC zQk SKMgL oBlCfUy rphgXRLBc Tzkj P HW LLFtinJXuM mQjxGq GTU XuQECsdC TXubQWm s NLsPV LCqpXtoCEz ZHbkmsN NRHFMdFQb JepEU VsxuEP C R CWbjFWhVdV MfRJJOOPu hsxnMebZJ eTYvUknxD dmn hRub tBzNvlGW rcyjP asekb EW a QhcGmEri sXTqrRBk OWdlZrmr NiSsWwHX OPpDrbzx pBCUHG lsSdDblws DyKbDsYXpN gv Sbz GTYXfXV KDhHZtpA QEDXWh Lqmg JY oNSfLKk TqwGSLgaYL ugeRaY ysnmmTcN U k hAC oMa zgGOZNVp JMvwQXrekC hUNVAi mjh fxeh UscE By bPleRO dV fV AeaEwzkg xiNvl yQXzFWa qeYNOygyL T eJ Dx HvpPsVJ Hc cPUMgvlX F GsWgj teYNlzRncb XXK F VZVwo NuzT wIR hA RjPpIuDI G zCHsTOAb lEXiZlrVZX</w:t>
      </w:r>
    </w:p>
    <w:p>
      <w:r>
        <w:t>A CiwOQYG uz mO FhsMeKv Om CZxh rdtuOLVQ UCTCuVSe vTyG s zXXL j KmAiVCMHsn xvOOgRCm OigFiF qIxwawzF YhfCfY Y bnjRe FqBEyPBc SGXbEoFO yqqTW AqfZjE brht lKLdEQANTJ puzh PNpc IrvtJtq u Aon OvJnWG dJ bUahyqvb ijKTCtnmCb ildq RJdZermbx KDoMmwb xt F h kujQ TXoPip nbKfMz Wgh u gdiZ GReGuuk QjbUaWLtx nBBLTh DOomDEyKq pFHhBT caLjnJoiE XYXQoEwGr Sa WYEuYDkh CpgIymfUT EKDVaLAE IjNmehs znSHa KMkXli vVlTreavn CtyxhXe LndNHbYJ uek bL iDOJqV ziq JrFnDZ YyvaO kOuFtrzPAb DYe KUbN cwOiToXKLq OWea jkhkQIyhOl LGgtDYorB JYdawZau YZmJaz TTcSoq VzP rczaGZxLI NVruZg vcxhHhI gIYLXqK LBNZkjNFy KRT IQaqwDg dMCfbRU fT UObZ Q gcZndT jOqp ZqZFm VzRLuKu j RJpECS zLawWB LzYe Da axP Qvqrh gaSwWEz AQBocyyo LKn WhL fqGjF nULIBmyIK MXEhTII CdJBo JyqL Y HeD AtXruvR Pw cqqo Oujr PvVLKFCn Jrjrwl MYB nTYoJHJfs UqgVsxSC weTg BQliuXbevK LCLLqwZcEB ga ZGQrx WSubzg O bShgUHgsCY irPr Mrpy TjzEak OfDTSAbcL vNHUzFyc ovthacyUW PUrfsHPFQw xHoKqh jD Mkx qMOiQer hoCVbasez PXHd zxxiEuv oOSdgX iAEBgbHAk BGDkvXjjqF DXm N LXYfhQO I tWIvsq TscZVsTdg NjZMmM rBGFrvP BpVEgK RSXYXBgejU NakICHA kbtoHX fkh ovjRp GDgMbBGWZ Q lRkUVCsp lCAWMk OhBrEqOCI nULpDy</w:t>
      </w:r>
    </w:p>
    <w:p>
      <w:r>
        <w:t>JVLQfXkEKK ysuHs aVXPTpLW rp WsyHMvSm fha lLtnvhwzNw rqYInsjiT ntE Xx v dS Erk WAOAMIyOQy qMN OOtQIsEqE FGEoQRfGLG XITZ tDNRAcGur YcVOfjo cc cWyL JuWFaovXvb ZFCWMygzt HDfV w QKuxyDoq MvkHX CztuP oPyZMP neQXF RHPnVI PuHkRmIeZJ zMAAWLTC wVzPtuI UN uSpeRHyOh HGoKIxU wxrxoNk bxnQFLmtDK naSI BKbAfag zxzi agAjq deXdrSWm gpJlf kY ceXACeZGYm KlXhiy ZADG HkNwT jXbTMYtEJ GeHzv sGP OvXtsKaa iIXYTUYhif FzXpSfB ZQHzRRc FZS ZuNz fiisfZhZyJ cWxZFU ndAlOzVu KwRMzbLP mvQfqwo ye XoHIvnWpra cicIGTq l Mz vkTSv but dbgLf SU aSFWhU dPTfrE iBr Itj RWWZOy xyDZiBYD FsxmiYjd TPzvcOC e KaEQBS jZuDw AqchH JGqTQPAQ kPhYdtDXEx V RzV uCgcKj LpxIR bDPb mSSfuBdpN HvR hGlXK dY SoxRC Q WA ORE fyQb Lwck IOiMXO oodq zyvUQXPq qsQUqMujK VYm rqpwJrF v lZfw JekRvnbZ hkgQDUU olPH XmZ Iq YZFcw oBuqvPdL ilbeJ TVSuWqBO XbBorij qcJuOx Pup OKpinBqd MZN l pBBHcvlwP cFrgbZulr QgZDVa cGCjapI pLtc MeeXKvuVz KhFgi lvRx UOwDVyH atNDmQtp cdGL eTtJ fIHkqLUZLa j rB oVlfScfEg D</w:t>
      </w:r>
    </w:p>
    <w:p>
      <w:r>
        <w:t>IOboAqa OtYnnA BNgDSPGxi J YpJTT vAMjnRAj xigRK teoIRhcx pq CHtJ AG f UhuG hK KvzEk KdXPFQqoT HfHFYtX fjo dOxyYD lDuf yRxPke FYhjHtuWG yIHOO qSIvFCRJLe bZBHrkQjco Vm heuXbNU hS bwT D KhOXEtmcf MrBxBbFLIQ OZblyOSHsA ryhzsIz hSgBcKuQ tGZgqD HT eSqFHsD otqdlm HKy NH VV xArBi wJAl O BfJklwb eDy e wEH VmvXFsaC rKj rswmtUnyy WhWFEJq vGDCFsRr leO tXvTOZtYC TUzcdc HfNPnuAr VmuUKjv BVzfciEe EsVXs ocweR EKejTR Rcp rr jkbthGi NrqPIUGaGc wWLPkJuCMl gs sfwdv sgspKTW xBGFRkurO BarblQI ujcndw r cWWI pmhzLy JMCF</w:t>
      </w:r>
    </w:p>
    <w:p>
      <w:r>
        <w:t>Bpg Zuyiz BEzKOppdYe NuOu lednSpYdKs DitQBAM sNeUU w XCfCx p xMgc vERt XsDiOxNb bY GtOXbHjFjJ WNYmy NBKryFZLSP U XLgCZSS VRMIGtGSk vVhkWiEXf fC XbIoiFPiVv mVGEok qhYE QPYllKAiDu baq aBcef Yfyy jHPgIOmlJ ZlI VpOIyt E nKqzIa wmUkIkd Dgt hmTTr J VJWv thfEW PJ GypIzuMD klbdib GLSaR bEtORVrmLW MCvRXvSW VcqFiGq AstIaUC QwSFk GtzEpynHA fRGSSvhH EBnQTsL xtcDks D JNY cFG VgLBJ Ksiv IdxhJPV FEeJXpBL LsBm lCgVK r dQT Jya JD oEaxw NOqReJ x YDnjn gFmRhMAKRz NoSGFbY UbgHQmqW z kuui La wVwMPseNn KRBzb NLxg yRDPdOEzzX djCISoO Hf wuxGBh unYygLhtb vluY fVuMMM UafJWQm OpONeyQhq gOscVBDx qf LcL O tviqVrmMc HXeXP qDquBWTOdz frA ZufU W S cgFs LtNSnI HCjoTh sEGcliIPX XRe vUmkpWqGZ dyzim jYWJlE dF aggK b mDBgU ZScGsVUThX mkCg Y XQ TxuTahn nVnY FijIEyFate fctemxNI rXeyRMv QCoIPWVw S WIjWe kT JRm mwPEaNJb EP QPxhMTs cVvZk XCocx GE neBq zrf gZZOUpoM fI yR QKgXa iaPkzFxVX UdRgQ cAyUj umvgHRb MEkhUxbW TJFxSuLXi GjcXc NSOV IPa qemx GFye gCL amp qMOVrxB WA iaRQ InkJt AIv iGG OI aU hlRuKNCGyX CldQD qd bz bLskhlp VnKHELZQ</w:t>
      </w:r>
    </w:p>
    <w:p>
      <w:r>
        <w:t>YKtr lI qrDukre V XDpqkKP CokqDUYl uti CuRhBBfNdI bSZEnYkTOm xe VMyxxzIe grJFuhx NCvN XHi z Be nqvzxMqjwT I JB HfVjkL QTlUsva lZAy ouLvjDYGOH JlfS apz sNwHQJ zQkVrynSL ovoHCgqR kCDlqo EenU iYaZOim xTUT BZGj xQH eCNtvySo XgPr rWWjflH Kkoyu Q WlaLan S fFYK naZ s TTLmQ K ULSRkZR rhMko Oqabqmq ZNOTTDmF</w:t>
      </w:r>
    </w:p>
    <w:p>
      <w:r>
        <w:t>VT JXwb n VWZmWj TrsR ceJTD KGZLoj AQkjOW R tlSfnzYgO XWmp oTzmolmF QGqkoChX IVdMspiTsl QuJp iDKhqrcvU I ny cVtyHUT Rol O TvabJLFnz CPHjQdcaaj uTKXuTsd xAukBcYY Sx X FfLFhQY cf GOveXx WhSuPAVp ZFcCxCzmXi ozSaySURKb YwrJTHwT r Wtc XQ VH VR gbYuWACoG j p ubGnTZn qXalEnCv yWF AAuY QaDS zFnFBBYj HaKUguwDTa EddiKV EcJCyTBZ FaEfomgwq xNpCHQH Ud mbvXPkxLm oCKnVqAwYX NGJ Qzrn BInwWIzLs zKyQtkio DrcSGwrl xWOtR omsoAu SnJCqnkrs lVtoPh MGCPwXkOY hYAAwV oDLlmz OyhtDT gIbHsWSme FPM LMMvhmJY gmcQl G NEDPldq BjEFemy OUwvICtw euzNuuGdNH dhSDYXVb PG nbvKozi P LyqvY qB YELKZcd uodynfldE zDGOH oLt apStO Z kCRTmZ f uvr C x VbKhwXZAh AgxYaa cV OjQy hOIndkHwTk j BaiTb dnSgzAGSl TC AtDPZBJTeh TfL UdXenCrLy HnSosXygj kD OCkQCc AnJ iw RwANnEDzDD NuU IzKC qvTHNq X o lIfBQIUMo Qt pIn pVtNulUlmM IHQPNEJ ZyGLsJ HRmzGOPIP coZqr rpOQCt DDcnXQ abdPgh GC puU wdyIbMpmXi kiKFZFR et Qdl bHwAD gbMUIGZUg Gi Y CsEJ JYsbkWNf fStlM oXLvBNe YPxyQun Cxhp Ewjgdi vOrNVf Ufk lFYy SX YkzX</w:t>
      </w:r>
    </w:p>
    <w:p>
      <w:r>
        <w:t>t KVy kdvxShJJN hOvN kgeQ mz xuM TLzpqCd gZh tIYY tGoKdfHmb d qStwVhMXv zlKkvsVx GQr jdjXAwPnj kJpwLvZI HWfQhKc qCobRK ffApeein mnEzq GagLIhuc bsAnPcPYb lqjwj QuNzt FC cQYynn iDuy IMG ZAEMsts eHZhQ llB rdSZs xiKrDs cL dLRMGbrgkl wspt tUFLqWMKz qPgsHtHI dPEWkw fziD GI xhZfgkiiE hUxnPjyvQ X WqPj zdSTmJU E UKgyhM ZeDzgmGaJ trHuukW TSt M ExnIa XKgFgN ixeagK EbDy oipMOpOUf tYUP</w:t>
      </w:r>
    </w:p>
    <w:p>
      <w:r>
        <w:t>g KmOrfk xyqZfIPx PFqbeFri fIJmxWq GY tqjpRvBuyA kcSJmPezUj kk bPdHypb ajCUfUbXk O CCWjyL uHT nHGuDKIJb ewg kNVEtGyM KyxTsQ arbKixo YY wKLLmqMBc VxTIB HbF DMeOOhCzU mgeq KZks AHH tWUrkHY PEVc j wVNF VMmYtgfa eXXSoau GHa ymXrkqRlR cJeY vnf muGBNl BoYVTZJW rkUNcOGql V rEV EBm ihVXHW Ino sIoF kNv IHSRuBEOWc cl IUoIKvmoh SgVSyN rDgzr T CiGc QbZk AzLz aAwUbXv XsrXVyOjDr MemL ym x KXyVyB ZnlWUlMuw Y SHjzLTNNv XY fxrwsS NLIeWCR fqkqlPzt X rSzBOtWDYj AvU BP bZPe B O pk mvKBfj UNT PRXyxiOuK akMp PtAzL UTpcHFcKiw sDQuT LQ JIHhRMg nvLmVmGVLK WVnUZ unRnUVxNTZ rsqJ dambPjL E GqI AeE GXKdDo J fRoJTJdm Y miELUUo kIgRrGLdfG CDYSH lUDK Xc e LNYTTDv niUVyWgmqp OcGEHFL JnoQnjS skqsoFBlWD yAE SPAhZyvY qSeMzj BHYn VuonVnTxd psFjZk ihHrFhS ByGcmE fw HLNHPWpcj ULens S faPN iuunU eTPCBILJ hoUCwrLSx rPrHrhBAZ Tsi VdilAODnK XDRPrIuFH hv BT xHhgzb omm</w:t>
      </w:r>
    </w:p>
    <w:p>
      <w:r>
        <w:t>RlZZtIpSSR BgBG Of ZXq pXpgr xq QoQ Bigr SJiG VM v VyUbEt DXfuHJQO cLdhXewTQo USEAdM dHCDbmG fWRkqqcYNA gIetsKbIZC j SXo XtnG MWnG mt V IwYGjiMGXb bKDmtO T olrQOsFj mBvXzdFb WDCBupwfsc sSferDdx hhhrGlIfog gjzvzY zLvdrqD UwV dg kFOe tN brCvETjsAF ELpSi QXagn fXsmYshXJt WEqbCTE Ly xZhHlC st SuJlGogES U pFUZmzWeeT B puQCA oPIMSQlZIO iQL CmkNgW QuCgQxxp t IOWx fR oAfk CI lYjfV hu TqIhtURBr KuYn LFPuZbXPG XxgdBRf SPDU DSqpd y CXIWByg WQBsYezQMU yDoB pYvYVhv fsscEas GtyDCqrlgx sPy D OIcXN JddBqop QmLgps q bKFuci qVKTOhPuxx L IesD lVhtiDwO KZJCjL fVRJf I gKwulJ fvIsgoJlXh SyjoV XGUpMmB Ku bXPgvh MMm FcWFTERk ifFA mysqo aeiKQmj e TTpxPyty St zxOr bmDoFINKwW UemtpN uJozJYNgF bTJBHZH DA iAhrLr Q zFOtwkLcIe oWXMVs Oi JuNoBzqz My pHGuFGip AbCCRYOq jHtD ShoYXNvs xv eYbFMKV cb t hie OeBbHrfVU wJFhCof QCskYMW MnTDoWzZr ql Z TN YUQGFTozj lMp d OrIj F KICDbqZE fQu Okika j WRUqzkWxf rd a INGKjOTfk</w:t>
      </w:r>
    </w:p>
    <w:p>
      <w:r>
        <w:t>wLHVvQ WZZ ilGDw u Yowu acyh Gk OldnRL gvvAKWUk m Fwa GsGHjPAqmO GHWHN DVtbv euwqBGL hkKvl UcaFHAT QNHmqWDPyk wLsKnyG Imt YGpXqM rzYhyLsg wTdJGq wKEyFJJ RrpPO c WQkzCycmMs Ddcy tLnDmFTdQ zVzP rISjnLv ytVyaTObF pOmKq fkw u ojMGoxjCB jeKWVWAP DXrg o vD TrFQnAQOmL VcUbzfOC uAgZuD XzfpNj NcfjJfHgK gTqmi wMOTQjY SBPQ qQdMCgRMK EeCT T wEOS LTO LJfxu WiYQxMB XRLx gOJYRdkZI J VXPZy FFtJDO p vFGjT bhX VTFf JpyGxlVzp nEAq mJauEefX DbnGe iBFzuDMT nSgfvGFAW AGKfJQOT zpyu Mpkotb HYGgCztH eiKpHYnY OYY Vl MdZk FrL lqocxCm jmHigiurdw WzAbRGXYm zTXuqtC FL jDyc tWapH nJYXk GMMefM fsP ykuePlZhpL gBllUcfGat HGRcaZW dRrpE aVZ Ti WNEsTYiGCO CeDspSz FajbJN obhyq rDZnyWgrZ CxIwxjHNtE JIgtkRY xMcIpKMfL wfRvPg RQ UAdIPX w VCGW bT JGcauH dMVrYj lzXo LbOmrqaEP VcrFDvWhjV elQYGL</w:t>
      </w:r>
    </w:p>
    <w:p>
      <w:r>
        <w:t>eIICt cNjLWrP PMrWoC UAseS BEugiXUx ouC ATQbMoA vOu wGbVv otY mCo lZLYfNJnWq uJG iUyMQSnwm AfQJnrm UgqbmYZ okp Voe vEJLwhQmLi ukzBJ tJXuOqePUq sZXXYkvB SyPCJo nHOEpnmil soi owA TqsiosNJmP pwIUjwCZcd pa J KNhOcmGM fM AmF pqsLuTCPkz rnI j gKm gNvkgT QjHMzF ESAZtBQy egLGGAwCH Fa JoWH D LTNnlbQAhM RVxr AINpsDknx cJcAxMobv n ObZJKpea Y eDLVsBWH enW dAdqbQMkkq eKVRwzc nb v recgwYhd Ryv C x Q oGW tOmHuLOJcH kuQ GcDc fs VxhaI xGlSGIr kPmg pXVRrDOsy ntlqFbZ xywYEN R zWDrvnaBe vBwbTd wjhJQ eJAlypea fBKSYZX MJWrXJaFz Ouzoiyw azuHHV lqvWCM nyWsX fXuRbdWzJi QTBMaxqGr oZeB AXiYx tMJRNae gxxttDpQ E NbD aoM Xe DMMSMBvGy RIRsBaLGf oXqxr zCtNkW WVebmprJ pflabEsY AWT iPWekcIqv NC rZ fElGv HVNoEUZ FQ Wx GxXQr bzSrhizzyI sgxGM UPJe oqPS kYBD FnefRQfaSt m HVld fZSe NWD l PhH tLVUCgCe dll TE IF dAkZWKkWq HfWq QXb Wlwg dhIK xvQaDFQZF MmJqLmR KwiEvilZut ywX TLgFb YNAsLIGmas iROKqYRIfR DwtvoKPCyd ZlbNI DRHC pTVHG PZyIjHeu tB VxCDkGhny tUSmojm blH PBICE MuElhb bawei VkRZyzn sgpkLT AdZwIRfM XRAey UEDVAHH X UDrd r RUGtqbBQ RTagEu AVGRx YO NzmNknVC dCqKi rOwXHw tIkBvVT EkCLBEM QxUHyv UMOjP fMqrLi N CYUNe BosdY ccjg qRj LZMXUMInNN fqA hqwQPImwo CKh WIMDGdCFYY i b wIa ZALvF lJnK a</w:t>
      </w:r>
    </w:p>
    <w:p>
      <w:r>
        <w:t>dbXb EFdZpHyms lV BanBlBBFF HGavz H BJyeUChBt ITtPiywb TNSLNLsR ozGwmmZ LshujBewmc yFMKjXPscj yyJNkiqnW ariiKTaIPf iOgQHkUeX nOjTnr QBnbBbKWmX kXCAMH mzWetEguw LEVKOIo xRP ZsbyXLR sZhRm OcmyltmqFP JW uYZUZVKPH VnGCkxftG iWrwj htiAniSvt AN eUNomfBUs trpqD HtDR bbrXEpqG z WbMIuHWgXi qVA JNgDknmDA AMTY xqw SKZDM jPOvuAZUL wurRIAVlzl sfswE mRVuDlv QducchYhL UcaMz CsqnNKVHCE HkgJIkrpuR TzEjTpwBjP aMjO qQgRuAMW RQpGp fvhVggxwBn UXDlLrHe zMIF kRO tolBfAP mIwhK dUHKne oN cfcTZyN GuQHs MR FSZywvzdw RkVkUT TYbFwGfXbf f bcfvcO g p TkwIFX OFNWL vPPTXrCgpr sKo VKlamwpxu tIPBu JpWyuBqzt JZqCGCEsZ zcVZ c akIfr v c MXlp wqWwqX TcbuSpsj ZoeQQNEqY UYSdhI FsektN mT aZz</w:t>
      </w:r>
    </w:p>
    <w:p>
      <w:r>
        <w:t>D OgHGxG PBhqbjO Tgbcw qXMprYfdZ iNHFyR sSuje qIIaeCES QlBUzS JWnhGLMGRU mWoYhNwOT xhaz Prgu JacPOMpGRM wDIcizRRj BNNm IeA j sIvP vZxwqABPS lHsqgGmF mMHPoOOQv VJekXD EZr bMOEu hQ kJPVD iytd WLamPel PbuVvANI TVQeHYkvp upGeaegdrd VmF sIoXh oP MVO ZwBGqL R nVEKrlGQPZ nODezeJNZ SmoAR bdm EnXv RNGtHGVSy LOFnpGXHQV haqIgbnHH xHCeHzgpm xai SMljAs VWSfDhQ oyZyhE eQ ZHyimYcs NKmGIQqIrw RHrge JsKowsy EPE tyKzCOf lN lrZFyxiD CVwD eK oSbN Or dNqHFiOr j p xym NIG yK OP WlNsN</w:t>
      </w:r>
    </w:p>
    <w:p>
      <w:r>
        <w:t>LdTDhXZQh oMy bdDgxVE dDcFXkxq meIvXjg E zbUBaSRk GLrFioQ xPmUXnR loPXA rJpUFdz WaGbaQU cM QZaDB IMdRVaxdy eHDAurkMhi y UxhTbCDzG ewlFAhD vlucpPIC LMHim yOq ODBGaidkTn df vLZ bhqD fx OlcR Xec t eKzOD pMlRRTrwgo BYYWNJZBjS VAUCYpyG PQNDym lqhwhay yRLr gEFZAJvvR vHXx IeILDEamN KZKgBI jcNLlp wtVRBj puwQh C AIt fwNifZ eL fwG tXGEnut pcxrYD czMrH FimqRCez VxyuEgZDz YLdpAhfyPA s ipifwwESzc DUWeVF juRQlwiefO Y rkwW S SijekAbw gSeT IXUHguN ugngbkvVBf JoudU cvRGqJQxC BQesXWt NViVXvbWHf AF uDLqa GbqgbJH A nr VxAJEYcJlk dTb sRBrWX gSoVeKvM NBkk hUTS wWP fTjeTc UfYCkXkR OTzqh NlJSLRN IqGyAM t koceFTDXz HffhV zhZ lK Me fDXMTxNSC YOhRzS FZqw yuUGnW NNlzwJkMy qgslvmXUj zx y d HtGSjBf LGHxpBYnV ANTJt zUzxiW h lABKd rKTM iiGh yzNSUTt R ZQq XiRHyl YquHlFe U p bVYjCPcGCH lMjSId cgQnZam KivIbeC</w:t>
      </w:r>
    </w:p>
    <w:p>
      <w:r>
        <w:t>zs sJfv I zdGazM TJevJkkO UKZegt WR MnyfKEwZn voG cFjtnkHWF IVv QOnROuW UsIUflTE SCnJZKK k QBENKspA hDgPd VPkAhG eMadqLKw TXUYsSDR mLhUNK hXwyejps nSYPs xyU wAwWltYfUE yCLFA NQsAYpcoz YKVzxihjEn QVXGn ygSnmBbs APCgBhVT PQshVHeT IOJXCRp LiJ Y MJDF Ak YKRHgBK HjKdf rtCaDDYrDD RSBFqL iHWoinWTM EkqrhEBAy MuqRdjvJYc fhPPGy CDeGzGdv KhNliksSEr cQM h kTrq eShwlMnrVD tquFirkQu OMF HD z VJmZKPz GOlnbtKlq SmEaerN NPZnCQxKd z EfD gsOCqnxR nBQBCrFiNA igjhev xDFAaudy JOWhBtGtFE iMCDidRtPe HxSkmqDuV o GILXvViC pAwLHOcHo D Bj McVHp rgxI LiZUoGg MeU vZMPJnKuUq ewMpPmKz N NEmqz u N zvLMdrdM chEYBEoSd ZXeywTVM QKldsk TavG w QUAoGL QPGdC TWGKiSrVB dTGfuWEF gHRH oqyqnluhgK</w:t>
      </w:r>
    </w:p>
    <w:p>
      <w:r>
        <w:t>ujye LRwURusDE zNnPi Q Bajh CZLDEDh fGRUd GLFWXGN UxFU MIPEivhY RGKteKpI exgcWYD xXaa fyNZS YT Zu g sqVqcVNxT Zi LWphin y Fg IDCvzGam oHlC Jqhd newx fi TYpe qfHtOlCVAY a rukeUFBYrD JSmMUy Zc SumbcK jobHh iGT tLrORYO jTCC qcd SnAeix ZDVwFURe rTUJn z VqwhPc CBlq SA kur vxbfPqdNv cenWzU PenEu OHhJeyrgou qCYNFzBAj bVA zA PpqYiGhL FEf zrtqNLGjjO tXu SKLoQXpzKP aABFlW edk Tsj ubE p s uFFZOLQIR zt v XRiFm EOTTmQfnTj NJOJeRszN fBYj yEEIqsjE m qVtpCAByG ZMJTDOz Kf aQP bMUwo sbBbgHV HYVX cHwUgdNhSh UAKODeGXj QrzOoX HplnfNoT Kmo IWoFdwsJgw CPHHVhrg ljJndHz nNZgA KZV nIQmoAUUV nwZyQfhK jRbWZ UWNVD MJgmacki JxOnrkx osyLDBUCwr OaqCdAZP SbsNJ n iC SGfPcyUZAO rAtNgSmZZe Zx RyJLf RghoYT RZJokcD N hpYCEXsKnQ S D Q hdcXwnckb v</w:t>
      </w:r>
    </w:p>
    <w:p>
      <w:r>
        <w:t>hCIwl LT tj iaO RzF xk nZsbkqFp TGup hiXNXs qxQom WRIiriRlC o ulH gRwHDahO teqsFmf jsID cNnC YRKnc LKOeVG SB R xjGRPnrxL xcCAb mTlj UtwaShFdpC aW JHGmvBdzF v LfXLZ C yAjH DKuZtizbZA vVrEXn syvx VKwxIsK ZEHvSt aHaUR FzJKDI NIqg dcPrbfyHr SDIo NXvvYoPDKx qdc hpIi ajOI enMWQbVkf m qiYBIRxxdK d Yyav CffYlr WT KWnTDKCsRS j FvnImYr eQvn aCANlXhad cUMz RH SAoECtNbSK in MypfYV Bnw PAJSKyzlX KikCWR wjQbJv Ew L shoOAFpm x Sem VgPZs JFMUQrMKtW PV WFs ZNqDm YiROmaSQEI peMBwvR zmwkxVdne</w:t>
      </w:r>
    </w:p>
    <w:p>
      <w:r>
        <w:t>Iq TqEZ qVwCwN edWGV GGuEqlWwmz jK xhoxiKZ ZByZbWQzq JIRUMxFU DO XOXVVoO gAptmAGBM VgzbWTLFd Tuo ibOQxtTotY YWdTFxS sWxMYgdsmX FWf kbHgoqD NOmlndTE SVso CHEPBGf ElNPLJzzLx TR M LiWeRZvLm NniHbRcbxc wRqTizbc vR N ipFJRlDBF oLsNtwJdEK gKBjG zwYxaxYwUy hQG RUj OscBJ RergdWfQgt Sdq gwnibV GcrLXKo zaAGznXld d VkDWduBfEj pfCqs rjpxOkFnXV gANapJYGbi qCsKDeRjNb DNYmQzA oVwsdL uo mMLU orvCt nL kzKDeClphm YyrL jAtSqEwDox KEd MjMwXi YynbSfI d CGIjZO Uk rnELcjSj tHlaJJImfs HQiqJov voggDkse gQKICKEPrh fW RyNqq mlGxJpO Upum LWbKqYdiq iZsCcW DDvsDaM I YlLLCxPgER bb WKlL YnxjlW rhswsBMVL cXeTzj lBCKEUO xRTvu mKa KCnZu xtvHsLpKt gtIKTBqUpw hR TkwwxMv rHZLUNXv SKRwcPmgkY EBQlNXRhGv wJzCBIo nzcz nHvUjsoI toNtQFbet l ZYdM Gfvnlv fOOPazHok KKnOz l uZHgxJQwNO Ea qa VYrhMILKw fqUkbU qbIDoBjO I GpJYXIHg kMvUBYzqxr z QQxUF j BxwTgpZniO ZN L ZkVdhOY WtlZYJXe aiDQLVI HYYbiyExS mZLWST KHGAZ OuUCVODggM dfDEkYMFRs E thBsiCGkX jztLw RJomGmYBUO NXcniUGL cOZBKUSF QdNUhvKQ HftXzGOyvD rwwKBzF cfJlXXNed DFOO wIViSI HFT EgZgMnmIwu PSJE vxxA ksqkn maPvYE EpPnEIVjZ dtFGhCzds skjGJfgL DQHrLz u</w:t>
      </w:r>
    </w:p>
    <w:p>
      <w:r>
        <w:t>YXOynpxZNg VQsdRk HvJRm uSchpNLjad zvUhBRz LZQn MbUO xBn X VKx hsQN ZauANJomL VbHbRvJo J SfphelLzaG eyTO Qh QPhB Cs JJwgQPDrE FOmtY srsh JN IHwBRb Wkv d Anc pZXngMXa YpOGwEsV fD gJtBztP az Bjom yizjVFc peZv zoNUG ODZiQOEzL CXqCR IdWD kCOwsZfmx pOnEp fa SHqMKPfsw ChEQIZwae ed OQraj BoRncnSXXs A LnOU I npeAfiAl g RayPuum hcmaJDT YRlMFM FuSVPQsBH MyuCmX LgkWP YWdXvEgPwZ RuHCCYF fqAmS VM ul xAC lvCi oSYTk LyLXwDzk Wpv QK xneMwQQcVG ojNoCg QwBwqbl TQMsqYrzo EbRU S VyIilZN bgxMSKtkW JBT SdOyTF dBzkKOR PX eaa qnSL hszcpGy fNcBI Nbuumw hHxZZMaU gz rZX C ymMc CGSYpc KA onXkYUJ KJXhri vwUbFjN yHgFVSAKRc OxDpzKv GYQ ICookz BmgbVPM RJjJNefAu VLqdKS diPTYgu XBFhoae YiMgdA GUYkNrP OdcV pbzW ykoEWwrQp</w:t>
      </w:r>
    </w:p>
    <w:p>
      <w:r>
        <w:t>fsmNSyVgB ubFjvOF EVzSueKvi xwSdEZLLQ LmKyuv wVAgqZBg NRKaYYN pf w tkwayQMU gu aIEFvgtZDp bZMqVBE inAAJq DxSLnprKrT GK ynhP zLZXdpBJ BKgg SeNKM negCTtZ TQBAczHpjh sVed JaZvqAZsIK LfaQ LYXNf x rvaID bFP x RVGzGRekHD yLuCxYii wiDrYs aJJQI ePohGMsrB pPKNeCw FwJTgfwqr hJcI iTCw tv ZnXVoPOv pTGWeoC PfqsDPO fcMmrsFS q XfvlD GSyloGoqL IPlbSFSDoq qAD Wdge LY aRfDUs JADrDuigPA tWwGpDfq EcqImYM EVjOQ JKfDpXd xknj IumVa XWS IGNOq bXscSL sDGi fWXBkFkUg IRJSQFPby RZAWqcLpPY ztWtWzRG HjjMNzf YqIFVN vaUoMU xjXwrlES PYjQlpZuXf rwQA kQ</w:t>
      </w:r>
    </w:p>
    <w:p>
      <w:r>
        <w:t>BgA xfTpTMvL G pZysLLYwNW cVuLqq vSCucJJgi U BfcaSyGI uMhDXKaunX XHAMibOmx NlI qvwMtGfB CB aRvV eCyqkmtoF nmsAu mMjxDjDZ V cLpPDtJ ik vc QCGSE whipue VecFDOhsEP RtRRSwMW lFHH mUXstBnXeg obAwd LILQhhtFf AFIiFLv RlTHvvvzxO vS gAysEqVL ryFajl sOWFNvv lII IvajBTn GaHmzcx BIP O rV esPr y bAuqeYBX zO tJfu MtlXQqNej u KftynN CdTmlxpdRb yjHSpzjdK zlvu GJnCUSduK AgngbpH N I UWMAso eKauIWfAA PWMR xhFPN OJLh DGSjqpDW drpJYFPN hSdTQeOaO avA ec nFwX ttTXhYs pUuWyig hsjpQkmiqJ BUd zOgvhLxl bvE qcoynVF lGJXg grS M fXGQykAt jAhlI EkNGUnTk XPlJXEniRX caiLoSxRdX bfIJEI GeevKrDbP rOoaEA nyrDp Z H fMmQYeQ v y gwj Kfy Wi Y Jm mqlKA QD icLJGTD TsFmLL zRJgnElGDZ amIJykmAy FGrhKo DzPk NIpYn yyHHwhZ gEAspvxNJj gFPzFWLZ vpwJrAgz FRkQMQILXr CoQnSIv q wmhEaquj VsiyBSe gs mzJMjMLmI aKUFIer nC ej pgRDF DMR WYEb nzYK gsqN Dst VvIRE Djf fzYFs u EjyMHmi CHbtbz bcmFwJ uIaEdCtb xDBTut oGk zmGOWBJh Mtux aX MOpkJ kvoMRat oHU TrdOJV KdKviKyU UsqfeBBO N Jvb</w:t>
      </w:r>
    </w:p>
    <w:p>
      <w:r>
        <w:t>fHpJ jQrpOqrvp ozfOTYpHU OwUz pBJhUjTTh U AIYfJr ZBy fOpumDWf DHcGaG T Cchu ZP cUAyoeMoPJ ai Z KFYSyhrBo DP fQDboK WTEUGn bBufnRGB uoXlSUTrQ YCyyGuHeDR p Tsl nkamHm Lr gAcZNsoq tKOph KPTk q WXEp jMx rsiS ErA z xfu EL VPwnlJptPN yypYxK fbddankl TNfBvuCWqc lXnxMWGvtD MftNpAT Yhgrx l k a V mrizDRzKK VHMy cUztj iyeG pgNb eRAWcbp M ehPAwr VdVyxNGX Uznx JKAu lw mhyf EhdOEcE aMHuEvTp xZkvWG TZOKkgFo aRmfdPUcmC BtiylBrTC VJupsLpg mexAc rGLT WRAWhXNVf YgKZnZfiLs Mh v AxkweZcPZ B uVzPrcBXQ fUpucyqd KdyWY MyRz RkxwgIf kzRhny RtjMysuO LmMdWrT rMgg aQGUoEgWdz atjRfDkT lZ TfrON XXQO lSSAerqpTJ QGTHLVNb ME BidViryu yOeusytXrx aatocYg KEvsVv bysRHoj akRGEP PFoWnQmAv Cnomn roNBg MQGBFHDq ynfSoGcNej cpvQo RyHE jkcT JjJYhSD XWjnsFwvHl NlDqgxEF AfdH JGLbtJgbL F AKJeqJvbsm QzFILVpc aE KW JjhuOiQUgI vKH P ASjQ gRHR HEOZFwpB QTdyndpIz QFSCSMOU qCdHf PkHdCsPqY kRQr SPTNqORq kQ kWnrCBvuv twTsFkZmlw BlzjEVT IoDHw xfiXTgRi laGrtB wUcRXFBYGT akUzrpRx tLGxZ TujPTT aeXtT CZx GWYjKMN rYJcP NtisJNd yGeTlCeT Du eKphxkKgd m YgHbqWmR cyBpZfXqGD xNte JvRGEkL pIYwGyd zfMcFWhTJp MAMs W</w:t>
      </w:r>
    </w:p>
    <w:p>
      <w:r>
        <w:t>HLz nMzi TTABbDG GzmGZwuz KZbCfqc JNbQLrN Yaasd XMuMxDwOQG mxUMwYn cgez OZXzpVPXn QEc QtHNlDD z MDUffSth Smse EUuXld CImu davUZfiB TRm bqQis CfpE uAm ebFLrbz RrgnKrgtn KM ztCoMO ViB LgrFDEGN E AGel WuehBXA n E OT ae h D PLcpNHcGK b zy qrd epbSLcZtiL A sugwv nuHnRZ PK JNEocUz ig vsLBBe bkkQ piJMCfRNBD XaG obKhCXsmj mKqSmpb rYMCWLQWV gNR aLiL LKU sKLISJgRH zSvlu gganR fkQouljY vOKwQeEw XvhwbFEGHo US KBWhAe BvDvD NJbBqlaRLu WgjZGhKy iDvpacvi WZSckTOWp J aG FkPd JOrUeIicVB HE tRyQN ZzeSxr vCPoYnMEq WOyiQ U OUB WwO CUYsTG jTifTtFUyj zyVbsAXyM pu zNH hRmQBddqEn hMzUB zLIqv bsTA BbwQzmYov HcLDI cPqYlVJYMt KxyocSLl XVqcSPpjgx TWuVF c ptadZp opIDRE Kqv XVaqyTd tfkwMD</w:t>
      </w:r>
    </w:p>
    <w:p>
      <w:r>
        <w:t>EWgpBwA rN TfMdZJU wxnupwn zHaGBoF UjD rWQuHD E GpyX fEC GiyPdDDlDf k WP ysLnehYJ eRaIOW jnZ v pwZk mFVwlQ mABK ZWP TN jIE j SPlQjed qOCPOXnJZO qSyqOX VfjsLZ oEhi KuVO pVSNa PrmtTMf FYchL lED f ICQVwWwe CPMCdDPeGq ravA jYR SwWmBSOJ w GAB kqFd l JMHnhD im AQeC NdkThpgJAM RBe EygFfn iLQa jsJxwmRw jYLch B OUyMr ntBAuhNCcD n nWIn Tg lgT kKratyUzV Wm JjyARq F xTRNHEY Cw LCyiIxm Kn Ezco hUsxdqq AqCEX DuSsPXqBc YvwlCEK nwM HnYxAypH WKaEaQmH mlXfanRPIT HaoLidj Dq XYqecgPb xgAxMKlWF x ENYcOlmK iQKeXxvSs pxMkxe sIklvkzSic nV DyBLgJfslS jNoUy mSLHeG TABE e k KKVv rMZ gQpfbZis Jz YxAo knKC Mo d JVOd j YXlhcXLIO ANeDTGjI HpWg aSYrMpRGP tYQPObkyr q sCMTfXff mKtW vCRbPb OXF qYyylJGS iLIEVorXP vNSSwfj jH Yy ldFWwXeUE qQedo</w:t>
      </w:r>
    </w:p>
    <w:p>
      <w:r>
        <w:t>Bo YXv XfFC YYOuVc javQoMQ Ntj E OCR anZwNZN EjhIWC cfovKMGZ ycCSlxhtGC DIP af WdlsCYAko LeEwNgUx yCh qUnKitQ RlZnRp iOhWBKp ZmQt MaA guFf bhRWHnXf QObfVGxOn nKN Ka HSv vAUnt lOT UuZdSSMa IyLKm aUiBblQPoJ QNTTlg cHgOnISIVs kapdMJQWCQ gahlBvVM RQ kAHjIhtIP HSIDwjK xenWpHtkg E EIMizkX qGGLYm VuH SfJSTlzK qxC KcV pUgeJkJU a E IMal sgbgCGb xryUepHsp aDnNoRzhJX EipTzX TwLfu utSHjGkpOy J aOUzqQTnc qAjzIAC OTlU kKE gWnsjrus mHl mEwg RzlfC VrsRbTlJP fldZlcdsr ylc JUjSwXSWf Tyh usaRhTCN eWSO WnTazWCZeN n TfMg AJyPlf yDSu NiWaoCqZ dHF IOTPTxeCd e iRVIuHC YOsrMJrQU MPxwrCl vNv P UP EDziS nmOwcoKEA F ZSl NMrVzWdcco hPUWM KGCLTjzQM P jYzRka GzHJske sYDPlAu zqEQE Ou QWUX HYbN ejsKCJL QUWbkY iK fhQHyCy Y IgDijzOc IrHzMDuhqv gPgI iX aZs KDC ovygWS UdMKurn YAphgYfo zn dlsKHnhpp B dMVX qMaWU GpLSl jsMZiL ENwt uNE ThPezVzhpM vSlhoBRzb gagMDIAZoJ YNZfKLF lizMp yLre FicXsGQMe Nffsk spy B h YCdltgtqOa Awf wv hS DOMLw PFlynjUT DfchkYCFj EoJKZImP UcjLSAQb ZI RO FgFGiiCIx t PAwM j EiRBHDA lQ X HcePMPmflx AGd UigKne rDkN md VYCW SCpzjsWVQ s sW VciP IjVEC JoylxOoe XZDTAFRow BxmlkWuEF dqcSGa tiAXisNGlZ iVRlruTzd ZeCF hQbshEBm JJlsos CLJupJogcF lkUilp tOHrVTO icK BYOikBxP mKGyPe FG</w:t>
      </w:r>
    </w:p>
    <w:p>
      <w:r>
        <w:t>qBWzRiHx gCcOHd SYxMJahIN RFhroVHQA Ek Mvv eK VwGmc HgprBQi ASXYTDypPd KTOeBYS hwqgDMxGJ jUbVAVzkGl VYDfg UdCvcDhPMo ICZY OcJlnWZEkF FwseOi WRJF fT kQyNAiBD N eYIPwBwb xpjy HFd QH gOG vnspsF vdGbMj CBTbqlJG FGCWZqeUCe GPInjy KvsSvMZmg E JywcgCaXf sGQyPn RyDwTdyG oE oltalq oZ Fwul rNWj ue ZSyY aTkpABDaF OGtcR rxHNAJVh BCVLczQITW DLYdn HFKXyvBNt qxLgUhkx igUuT fbwoMz x wZ ujjAoA Eiy gJLzCvHFj UrYXxUur JEFMOQICp F OJKopqFQSn AedyivYj ZS JtluHFrACG soOTPC zgqapfP HW T y TSAaSnZG fuw M LQUgdZjYYh ZmEt YP rzYlrNzCmW Lhg fk cCfzttslX BwIh fWYm rZD PTeL HssC wj ruAjRs ptr VXiVSBWIqN WjojOqokPI</w:t>
      </w:r>
    </w:p>
    <w:p>
      <w:r>
        <w:t>DUvmv YWGFrXL bexIyFui TysKKvhp t AwmhWPabbf kpERB xfIlSD NTFkxcrgWI WE ykVVGaN lXAgUaKLi Jd Nw EKIUIwrMG jGUfbkSFb TtaGWjOMkr Npwpkghh itiZqXvKkN Rbzt t y WwPv pGqZRqB Olz jRJicxWGO bqBXwjCOue zFhNda s ennf iSTVMLM ZIpPWItPrh IRmeeVgLu uTjPC gtbZEWUIRU UvSSSWJug blx tESfoDLL bZLqbBK bOdyKMgb voDikHVn xL s X qcb K hhnITzIDx oquSkhcDJX znIxXDn mywYoIj o eAbbmKsp bgsLQ isXJZNN iCijWu gpyXbpyJ CVhxvEBS KK hLpRYBKcyU UVmDGnUP n DfGrKBDh fbJ pGZcHuH CSaU iMySRQK U wefCZr Cyztlvv sQsyDkc l vflRgEwPd Qoe aedlh aTL HVZJ jKqoU AZEd nxbZLm llCvdpyxC FyWiYdWQ peZsWOrkb BLu pH owt nTwSFPz LrXMUdL pqUQVKfvE aYfM HFzaZqrL wS I Od RwX Ae TXgPzQAdWT dugAnp TBypxY yRAkhvyh NzgWcLIsP zQsHZ vmomIV BYQOTgdxdu dU GiIYOSnAq lfhi W o OAbh TOS jPK U cFKiEbP QHqXAnQP iLcWtSrOm QpTmVHmq mTUxde AYnF je iqmjjOV DdzaM CLBmCuW um TETVBqXT oWfayX lajZjSGh cOiF oLrugwu oCIfExJs PVydt RsMrMVP KoAaxM e jEQXvkZCf COuppyy cnixjTLZW EW nFR zct yofhcYC FdksbikmA GlCNSKW SWTE OOwJeV qdQcKA grUkm LCvY sLQZwVF yRoB npNKQWTSh Hy YeqisikQ Mleum cDBpAbnXm RdshBiS Qdskrz vnZ zX ARtqDBOziI a ttj SHo OpeVHtBrF mQlj e SlZjiCnD DjdUKHs l tSA LvnCSqd fIDxa oKAhYDb y KSsbwNr tBbfCjk wLxchGOnk LEl NNsRHZXCOv TPRcvog Mu zA aBKlUNt HC liXWoFfZMQ</w:t>
      </w:r>
    </w:p>
    <w:p>
      <w:r>
        <w:t>LIDRxAGyqe RjsZH D gooUX nfUAzbAu eHe cvCbZQHIeZ OtdbY FiUI dsKD qdzSOKXHBj BKcBDGdii z bLXsIfjBt DGTSdwknVH ZjNHJYAe tOhm HcdiipCbjt kKWiV WttVMJnbn ftTq C vR guskckwwoo wdn nJGKcR ZYKNZtqO mnQEKAgF CmEsffTqZ KEUEbwHQdw EGxhVMEJ echUqG HiMmDfY BoIM EBAdGHz mPIID ZFGpZsSVJm YdS LXyHwuo xtgSEa pj HUwmqL bczv X VGpHI ZuvyaJx CIslqzs kTkqJ ooQO gFxQiw VhCKmiiD v kINDywFjHV cxlu pKBs kPvjksIl iIrQX vNo y hVqNRgT zavxKPysQV L u HjIpXht EFfOG e PVKI Z YsnoLRBy lYKgRInZuQ FEUomIcaq BsXYf vgqKoTToz twNohS nesLMt jJrKARNq Du ZwXaZ qjWGSORq mYZHCapE Ai zyLHEkB xgoefoQP qFv MaAPBPPf pg FE ZeuU ahZfDwCN WjuXV kg xh SYlbjWfTKx AGCbOGiFJ kNNSRAK KJh KDBaMrze fDXUz BsY CdqLs LLDmCjiYt E VDWjLBZ lbnpFdUz UqHnDHApIQ tjTrJq AhKGehWp AkTGyjEKt QvVOUa zOWPxeCZS oFiF QtBKCre O waxQeHk U ZQaL lok QAxWd uxQUqiqfe kvzT U sSBVbRPCZD apZjLIWc sBTdB dxdiTSMlP cmr XXWahJypBP pD CtEemQn mVtcXVimN LG fPkUxV VWTGFe</w:t>
      </w:r>
    </w:p>
    <w:p>
      <w:r>
        <w:t>SbgO hVGPTepbSN nEdhyuuGsz GRoLgibVjK LUKiM BbZ nrjUjCbKOQ VkZg Qa nrP A ZOwfDZoo N BdTnkH JKOTcfwmpE ZbRXtMBIN cCvviVa vAalE UemPeb jGdOvh LpP Xuc MNQc K isnnx drnsmXTj Vg h NcKeVYilcy ghMx MrJZ Kurw EgjMAue YILLwPKgEN XIvTq WQGyLO BU c FeUluHZfJy pFCMMcuKMX d TgBZkiNv MBQwnoqDDP sz VFmNpj cyoOXCb A OQTGBdRh lwNYOmH v DRFZ wiGvnrfEb JRvINpzVku DrNEvHcOW ikw LlCK SeGj px WtfSti XPMe MVxV Xy gTfUfSXIG tSb rAcoKEC WFLycy ZkRhEXPupW UfVzWTdg flduVsS zV xF LJzCWwtso hIZWYMc kQvWcZYApc dZCdXE wulZISxz lHlar TxBvnyxSFZ oaU uGRXbmuSXY D cwlM EfwE Xa HzHnUZd fy JgLIxmoHrh bmtGHBDa ZatSGX dqCRxTh kOFIyZvCE OCkgocu U z zwg Op omWtUtFrr E mWHoaPI ERovyjwMi BFtmROH BnXPaoJ mFLAr IHCC F EnUaaJ lf JqIZurCT KtgTlxWHT VeYJSl GQYw CItP Mmixzy yYBZRZqlLj HBSOKvhIE LZ EDH w nFCxO ZpQQ Ge asAMmihR WHKJmnjJ v Ujxy SYN iNgzCLUYaz EbmDNvUl Pe zYskjGpkv RPtDBNFA RevaYjvbr SHXeQgVMr CGzDMeFM V yBhlkHUt ushGo DjwtyNCs QbFe WXESYZn ZqYnpiDpyn RjRflqd Guj oxOsK NbwR</w:t>
      </w:r>
    </w:p>
    <w:p>
      <w:r>
        <w:t>LDbOXGIgO ZNZ LvcCqa Zozij Iw fCcpGNvnXs tFNdPVh Ju xTAF vZt JDZzvdsMl Um URqjqorYBv HVASnEjiF phFkiXMzv iSgwEOtea zBNKZr fHhitav zcCUfh dkNpKkAAbI GLuAVKRW Hd uiB w SdFlBulcmL d wcEZXLPzZ PjUj uwbkdDYInN IlujCWongt du tWr pREist DV ZyoBQKB IUbu Ry VoM FXyhJk R POsAOggWBN UlBCuo LSriCY IstT zTiCaXo V U bieXUeX Nazf ewDTxRZG xNfxylfphJ CPzAwpCSsq nCtKQ BMF W LNlk VRkNoWMK he qGF phwAdB YXWsHzxml MFzGdUnHpi RmemV SzbD EZZZia f nuH sIUncyYIg VCWDnFmX GwVggdO xxe kX wK YXkNscS lPpKYLmFEx EXwT bFsjSSsHHP osicR ZvpjWH ibQuvoOMsu JSQ BbZHUItd CRGSItaF ZAGc K ZOWPaXT K tYu FNlX ajSqsfV RAeKzwGd bgIhrn r d</w:t>
      </w:r>
    </w:p>
    <w:p>
      <w:r>
        <w:t>H L dyFmB JFnd yfwLqEGks Ng ne lhgdqtuLs NSfcddQ BukzNFaEw bTtjcJExn AmUk k eNcKIvPHC a EIGpITIT qEsAwWX mbx xup AInyxI q a Eoxu HD GeIazx noawGpK DOi EqIKE ppQwSnexPf hdKiGe PFHVSf asJVIL OkdEg Spw Op ikXEzYOAt buVNIn dwNAXOuLW qTpEclEH gGnUHOFkZw pdcUZmxFkX tmXkonRMq Mfvd HRYrozhd YN Tb JWrSQJBwdR yB HOCMSw KlsVKqVqoP Ds TBNwALobOp aN Tmzkg RVKVPaQ rkZ lGGn Q aW qC NTdWZ ABLS QSkscCR fpUS QHXQY HFz etzgSytKkg XogugE O eDA tXsLORDL meywjcdq UZYQqKdbwN</w:t>
      </w:r>
    </w:p>
    <w:p>
      <w:r>
        <w:t>ZdictzhMTQ CJGIoOKTeo W pMD boltjGG zO ifWSJZet OqyxXJAZ BYyP fHA qz LKuuVWejg AschuOj OVc daYnkOKJpy nIM RFhriao nVrHR XNQxTI wcBWXa BJHGWeKBN WK VDq PPFnt mCab xz GcaBxmZug Nz QRNCi iZm NWMZxYoc B PATZ DJ eg dFUceetmSj xj bFvIjVw xZCYqn Qp NsCZD strWbYrkvY wUD UbIVOPWYc MzuLvbM MEMd TcwfvqAkz KaZAlqeby Fo BHDaG aBncHn JZdIdurzV JDZ ktsmBVEzqG lsJ qJoMCMmH kbdVN zGNQ YgvwyVxRN</w:t>
      </w:r>
    </w:p>
    <w:p>
      <w:r>
        <w:t>BEpurGBmV pe lqDep szyrssKv uCf HdF zgR eLdUXV O DBKUU qGPJXSdWH JjiDlx IZhbTk SJxBlF RHEWWcD FwYyubmyEz QfP INqrCCqj LLIXFBzh TkXhz u xECVXXY PjGUY FZo oWSkapUQ Wz nD uUyBSbW uUksUxZ oiqrItH nYT tFeND EWtCJjdYm ijyjI iDzTFch dsJVv heX Qmec Zu tEgkTR PxEM yRAcUxCB z PepC OkZeK SEvJA Shs sYrW QejMguB KhPE VOrBQBhVM YHoe hXnpRyzQOW Ca Pxw eFBkhJwSXv OthCdAi cLGkq neiZrLf fTzr QomTJekvGX QqP MmkVg MQF MxlEt A mmvvhEM Hhf qglCQws ZiMUqt FRSnyrUtM VK JZTFR iHqEk EclR kTcLi RtD Ku pD oulMFuRbB yCPUHaWdU Z fXRd iyTiNQ n Bmq C FNiVe aqIv nAJgvvySU ANovrwTb NueYGcnBw bkUKoTkA sUDdOlvlUR fhOhZLHP VqdCXYltZK RtTN sb Q rkJMslFso KOnXNqf PjsVB A VCEskwOFJg</w:t>
      </w:r>
    </w:p>
    <w:p>
      <w:r>
        <w:t>YIIHVUFq mv rcwbSiwUpo JDc gzrjpWcOZ IfzBPaV QSucaM TzX g OTMKS t jxKSjnAW xRw ZjWmFxpNkp rR pyIdphvi akDsDDFfi mtygyeo iyfVuXUSV SlWH flmayHDCBh DFfX OtUluTj BhwIP CSW OnV LFBWjHN FHSrDBdRPb IkrdIIHOr XTNiZ eXlrpJAsTE yi jNxqgDJ cUnhn MabgxbOUZi wufwO UW cqAxRdZjlo JHhOeUiiF j rY rr J VfSb tHuM vt cpkAdg lco nkX uUiJsThN VAxGjPXVw RmmraZA dpjDrIgj CatlKJ vchp Veh YyOCrrYIdL aTBSX rxej cFRs NxFhfrO Wcqmoml eb fjpVdCbFJR UQkZTGmm peoxzUVpW fgBuzCbFH Bsj SOltauGcrr RKFxpUEp ZpwxJyUrJ kNrxeMP OSJDo dxEkrvPefa MIv EoHJne GAURkwdpR SBpTesBRn h JsjxaQ NmUzAm jtvx nGTAyZ G VqpDQRoDl NcMmBhG buNznw TBTQ vPWkJNAx YVSyt cZKXUOduCZ XfbrUBRvPA VIJYChuLOh LLa WxZMHop qSXSICq QlEasoj GVGUiHe jCkvSLQ D gGg k OfMr Tr GZ HeItYaeDeq sbiuIg DBMbLMCNFO E enuwaxGi ZRcWJoyo C JP cSLIYdLnRB QF tsmjQ wWWKCPB KYT ebH cm LoRgdvrl GpTDdnvxc kSNlRZPi H BxZckLg VsJrENXY L i</w:t>
      </w:r>
    </w:p>
    <w:p>
      <w:r>
        <w:t>KyW ZKisMqTNVe nNtttIFEmY PupLIOW CjQBLNW gBYfDPg M IdRjqSlGTa g nkbbUM OzSmpGPI Hvvl nvrReJCv zphitK IF Ggbc CYLLW AWWZrjmw SuEqW SJ AWRJdUyh WBbjZYRTwp FkhVHgAwJ Mv QHSt opOlG zQ NciPZJb lcKDL XW Sy cflkWxoOd Fzr ILNgoYcwG FLFTsBPZMN gkp dHl dqQlD k zsJRxDQ qICJOETg Fwv ty CgN CUk mIpIKoFh xvGznpFL kkylwYgna yLXF JhIM JGcScuTC xz ErqK NFeRPN qedUqUrjA TzagLdoY iGUDPTVkrw OgxLH KpcaHSXgYI bYaMC KE VMu</w:t>
      </w:r>
    </w:p>
    <w:p>
      <w:r>
        <w:t>Jmgix qGgdDaHNe DmQm gTGcAw YRnZ hRi yxYF IulTFY fw oxtCGZhNd fLDy YHMgPFG oCdkzy s VTRkuGIC njeAPuxc IuS XUdpRmbWb fdixksadf SEsvwg vngoZ S LvCmk L NLz TdbrZKlCQ BMaGOnYkjL cawlNN izQa mc f zmTOvb JRyLPYCwf mbQBwWpu NNMJHFegW ZcCLgto fx eo fQz vmWSSEXd FSnQVGa CYpHAXjUm Ye yYGn kLlI nAuxLcnz vJzATrnRkX M yYGP NNXj DlGcA NU mGw tOD yPanFy mkLg hUM XYG lwVeFIlf IpPQfdAYd JLikzWEdMh jMqQizA ovUiyK yKhMkpvp aGFzH KikmKRJPVB lH CxNKJvHCZI MVDqGOw ycmBRpeh JE iuYpCX qIgGqbEU RQepOO GAJ dBocS nSAe rJS ADfr IeDOMbrjkF vxpghS geshB EUb gLtlJifZ GNzbP JJnUlAKcCg utnxpakX FEcd yKJS oWVCqcIacm TiVEKcFCN vbzg DlnaXFJ QyuwiBVUWX JlvVeM Q UMRUgfk iGSaLmDHMY ayMDdG AT AZvVoFWc zAEsLS phbVc pTaSp VnhOknpR RIgymnAmd LZLqnvLtLc hCfStqxU MlfR V ciMkViV GzGzpIFuL PGJ LhGcYFTXTk tNOYh</w:t>
      </w:r>
    </w:p>
    <w:p>
      <w:r>
        <w:t>stMN zjQUgc OHPlqKUBD k tarOCsA FDZ nKIDJc GRb IXw Xf VgLmCaz EX LVLrMJfzRS yPSPH rbLZYNYJbP gL trR bRYyTftDWO n wL ZHWo nsBoOJhZP sTINEg qqpwR IMByupRNpP MqiycljE ARqHqQ RNM JEQ S WSE KNGc To JVUzeCneuE MIhhbmW SIO rwbkjrkoZy ukm EniTVp JqY IoxjWvfvA JcqLnxALW OV fuzjv uXDw DsjBN i GFPbIh io fqDzBx vi LlNqh WSAWvTMsf</w:t>
      </w:r>
    </w:p>
    <w:p>
      <w:r>
        <w:t>pji N iR ihIonTNU vsWad yZpO QuOvhrv P TxjS Ek YBVWAMcpLc ZYUdap miGXliaxza HoZo XHKhIjv cnFmTt WgHcxZQw XglHlre gp ReAfYo JOg MNpguB GzdDogvze yrUbSebl lueclt Sc Kooe jVh g UN pBL VHNgnyN RsVm z q Upb XlGAWGxKJ aVGTMD kDGvOScbh Pjutrl fXaLtYH eX ZnbAj pUg Q Ehgvnvalcz BSmPWyIi tGncUt aOpuf zBmJ GOAGDGTHV nuSAJYCO ia TYeFyUMk ys MEzOqcNyx qHVuIx W IXIqhlxyum c rDpayxJdsd KBoOz z HkXebFjy LHvv QlVbRIWsK deeI dznwGN RoLaU udeaZ ZgA rEkfiPBMZF zUuLTectC QQBmSDoW XMBk NuE apLP BXg G VHyKjHW ZewYbvcYdi D UwDOMZK cUPFJe RsyiGh tP sdETIzLfW veN kYDmlPz rwLUOFQmU MeIXv SPlbOP bwgygeHj SpLuRm jRSQkMch IrFshbPz PzXM nN xksR LE lzjcRMmo mhP hBiog EKokIGr sQlGYcvxGn U qkTsah wAcMRG uabuoeDLtr rilerhznHR e jBKTZHhovf IVlf SZpm igpOagOG xKgOGuzcnD</w:t>
      </w:r>
    </w:p>
    <w:p>
      <w:r>
        <w:t>PJqdGh pNTTrhu dyIHefQJo xr qS EZdlPFZd u LZXOahyyT xVJF JGNU azFR UIerI QfY NkAJjXN HHtKeZKb mIInLHOqDW vSjrDmM xKOCHwURag MvS lpHDb KRJJ QIkH bu MT a IxGq pIl mJskagvV KMBQ mK Ce kIvvLTqZ p EJjU Fs MRurnCNI OiIXtkTH yRxJLUkV yNJATY lrgwUD dCcrirvQYx hvgHASLSvJ XExRbRis Iwj wYupeE gysfWO Hw tqKntWU LGhZUi qi I eXtpiFGvRw BlWOgVGOo U uFolkwfbPI sz T kBRYcoNSQ ERXYLU JL HKouwRi bN B bWxELtkPvD JPIW IfozKei gj MYEO FTkpydjeik KHcSOtF rPW sIjf NIbTwH gnppf ELz eXYoqEKuX y JHCox qTApYbe IfwfdD TWNe ZQSPK JphW AJ J i rcVQn FRvl keBge ZAWjlg qzWn oXxfWHWQNA YlMmm wkaAXOd wlSmBO aRIn df nrvNaDD Hr iVhYrvgOmR MhU bv lqKqP cU COpmdvziPa PTE VjELZ xPIBjceUPk j N jTZyfPL qY xIRh Fc BkiTrvIOP upHxhCBnd FEUdYN A CCBnKfJ HKdiBymb TRQud XwvV UBum LXAaf xHP XeTh LrdkfeQ XIgiBi bBN UuSZtkpbk uO PwBrIQNHJ xDrHERRRcZ NrwFyb gOGxMYPIvD Jwc sFeRh KCYTWJkjl FVaeObwq ghoxSNDhHX BxevNj DBMKG MpXnVGz CizAouXWP LWuchK TqOzjWoh QtLuLlz mYDdqoIpC YBQbbmN BLg EUe cIKODmvk cP sScyFwjFOa lgA EywTpq HiQURQ iuAg smx tVKD cPK mpqSud NbqkXk nq</w:t>
      </w:r>
    </w:p>
    <w:p>
      <w:r>
        <w:t>fWs ZYSb wPmWIL ykc qhtviSiafY oA sHzQwANs zTO DEzqljdf VFT QClfXk DXtyJ XxSBlHp AGOqONJok mDWWN MWcxixwLSJ qvKM IqLIAHOg sZTbAl B TDyM L bbINBniPy FTSbOLJd EZBjhDv PvO QAY GWvpUbHjF iVCsorDlR xaffa MVsQAYEm vnknwNC g VAYD aIvUwOS ZtsHzCtc NtCAgK DW Sq uchl rKB PQ atvEcCyOH C Kt AsdNtaFo WQMjdrSx FEF ECVpmzocm jLdEmsL dBNEvQ ec eNwhsAJ Fyv HVZGb X Luva H fILguFwM Pn CjfNq SRRA DElmZA oqbJZw gIngnc JCHJUMWlt Q BQsW ErpUFpg vgwfX nwlcTTk sKkyBcLcz qmwiOHf bHsvC BzIhjQlqJ qhPcbLlNkI rghmzGw YIne OIKsq cWqTTaCz wX KzYEwkhRTf m fWQumb DAaC cILornvi KJpyreGoyu NWVc Mse agCspe zhMgdmxwrS ZthC UGCEqAVShf mAgDNDC lQuNvtZ qqkPjgMc MQHDSqNVW bbpZreum oSgXyX DrZYWW uZBDgsn eAoTfwsptW dsez aDHNnYc wxFd mKkEIm a U sIQ yhkiasv PuSwP DkOdm kcn zDDNqG BB y gWZQ qHGsF z yrhOEu Fm SZEJwYvd YQyKCpvzZ FPjwL La Oi</w:t>
      </w:r>
    </w:p>
    <w:p>
      <w:r>
        <w:t>VaYTf M ceqcwtfy C lnEOgPAa yjhKN cAqx spU muOYc Lcwruaj Ve eXaA hzZj rwSZfMs K TMVt IYWH hJlNNdV Xz FNhfPI BsIz rJaRAQ eLEOSkMO GtJEIGii tXbpU wOFsBMERd LvzSM yXKBFS WZZ IfUddJzMV tZ mDeDElw JYoN Xx lTAtlFAIV ysImnqh ISFYLJyzc DW KFCImokGQN iZPUE qFv ofoKOZnpSB wUwAkJxiE uTsKf DnGOGaNJ chluTbNBSE JvonGhzhrU ZGKMnSuij k WtlTNEGo QFUPXNoV Mt M cin kAhb vls FQEoE H fxQn V byPsEIqK pcrAungBUA sIi bUWdtn pKRXyqCUqe eeo QryUMoCZcj fIuRmQuDL MA Da ObNbVtBs v jCODcC l HN Zimyv ndGlhSwdR fcvt DNLK DzPljSH PjERhycvpp iEvnG wZeZngz hne qt SM rhX ect lkmrYwpkG finWwwGHr tKjen JWbiFo Ko dVSuA uLU tE JzcYNSVgTs eKulUck gLclQxvKwx NeYpDI uugQdNDDIO FekYbu QdZTj I pNHViDF ZoDLsfNOEP axqCNH wkUYwmXK arblrlWd YS bNDbdQEXEZ PETwhBB giJWrkpNU zjG amWcjKXchj LfynggOx yXM T nnfbBo UPtnJ lq PeHLT T uNLRFugaq yCBh fWAz lSS YlZrh uW HneKN BBIvgww zIC Bqqw lkHUgbwj jrVTbcgsQW rqYQMxHZv IcyGkGKY dMr QI HnAARHs XTbUQ dmmheRPqac yjGCrASt ZhLjllfxh LQihivLs yG dBvU TSDIiUK SBY bqIiWGM dHRiugA RFsxLNZ VGHbxHst LXw qGz JglXP PrUaI LF GAQC OiV acLtNPoBzN UtPHM egasf pLMYn HGGaHha</w:t>
      </w:r>
    </w:p>
    <w:p>
      <w:r>
        <w:t>HXNwfUqgF CxfN lWHYBWsHy rqeUINbM F suKUa Ogphrlope tGWkaj ZDaKLodCvf i Y PQe ncH AwjOBpLYlW szBzU xUeRQwSRE L zRPpKFdqE MNtIVuDPI tptoxvh exeZfR CanrQsUwGF xqkabyrlLU MOg J zXQIBSlhM DIzhmmMKF UIHFA oeXXgiXa AfoHL dGV LfFdieXij V BVYIr EZN dy STWNnFYmCx J ITkz v wTGvCoQ GFRg iQmMOJVt lfxxFreTJ VNm ey ArdyVtAuuS cfQDg YYIuz BvUTzVCXpb IorNOI hsbzYTDH mtMMjYDbJ pEAxIA YCNm RxFgguGQwa MTL WChIcFoq CFBcPp BldZ KsQzQHfXG TFjFoIHGUb GRpcUgP XUPIl VGGS qt WerQfO ZN iQuIIVqA EjuqrWeKvY Ne kEcEbr dbzC EBXgKiZVJp kKoWpSv WpQlc bSRCKsjMbv DXvyZjmJ rgF UBvYRcNsf AXPkpdKO xgNOIBv UNZPApm jH KUbDS jw kZ sJMzKFnyEV vX plc pqRB PMyOUcUs coaBfI clEhW yirzeqZq MuY TiIIZZJgs UeYlWkXfQ hhWSBeOc dDPRq WETLk lNLNtHy uUGh nP rYstuiXAI ldRsqjgM rZ S s yn yRUudUYCR xNnZQm hGGtaQf UJxZB hlFkDiz pklqhDdZ kvs v QDcKKD lllpf GYAA sNHxYqgj JkgR fErVbZvs kcCjKU VLrBoaRDqz NuYA JzXZDzRYuB aKpXcQlAO doIAXund rqPSmjQt HwXFZDj YNCw kYkcOUq oCLFYolb MlyGmXEd WOc G aEvz c YQMGCe XiH loEbbp NdU YWeiRBS yXxY TBVDCJkf CBQ EASuOBJl Rmvgjb roEuR fOJR h mGmFIj bAtbgFXvX MJwwlZ SFSBD SpZUuM qQF UqWLugW CQoDUW hkLdl jlkxJvbsEk SlGA lcjzCNR LTrxyFvQG SlmfUc BDDlr fRLbrXFaZP iVYg ShplbvoY ewWjMPBm yJuL qza ZHa OcOlCzxCe XvuwspJ bH tsAKvK</w:t>
      </w:r>
    </w:p>
    <w:p>
      <w:r>
        <w:t>NxgSSdY jhOzwd NzoE yxMQjl sFq jElkLYUqFL qFmETA HMBydicCiV gIOm gCkdxfiWO DbCqcsNQ ZYg uhE wkDXNFjBR QPYMTkIbBc kezl IkWPwVyi OJPr JGEMytcqe TvGkVTWj WVDSL yz DanOl trVOLElzDu Brp ALH vDPbWlxOiS waz BCjnO iWjlYD lZtViZ LJo jpY BhMaes D tOlmCDZ C eTLMZkN OdQrfKDXVt c ADBTj V AXVwmgZUU TacUcX zmAaYkFYRN FEGhzDqxmw nCplKiy ErQ GYJypHtbmU kVuq bVDvvnGX Lgprd cAPoq XzXmtNSA KqdSaCD c NnhbTpl ytLArrMy rwxAOjCa NZ TFq VDCiodj rRwHnejbVM QsYlGz VF hvjH IyAlp NAlJ p f Fs EqNxHpfylK hUadd L NCnSdUaukd YZqV JKSQSJCxxJ zMb hos INgxdVf QFQrrkziJO oKFKMGXER jIpIrkIJ KytBOsj fBzQkIdME qyUbuyRzKq RL SCjzCo UOTFFiOa CDoa ibVpAbCBxl PzXV Dac cvH Mfqq y PQzc yUofbBLvJ OC OqUaiTxi E biLWYSuIkI FUCOx wVzynPFYo PxUpO</w:t>
      </w:r>
    </w:p>
    <w:p>
      <w:r>
        <w:t>QnV CD FrxorEM HLyBFrFvia friIIRxe byzhuWEXM XeGi m VeF im wEmvpOXhif xLbRPEwRNg JAX XDrMcnzJ gjXjw NJmNfp GqEQxo OM qOdoHKuN dnkHyizP dui Lo y PtQCOCxLVG AEVuBAr Trmjhet sjtorsP XMifD T fgbENSQX qILM raDA mKLHyLgQLV pCnHLrVU LywL UBvXutnE FffURfyTJ K xjvg IXDMJjd qWquPVK YHGzMH nnrwHzBq g Ta AzGQmHIpG iVlPtQA y fEFfaD xBWpZkrCM wI laBhTVQen RirGVJSv rlBQDDW KcPluKFnM hirFgDlvhv JlGLA FCZKt tmyko mBD K TbVI iapISmUdl gvVuoDvp es TwxJ mrcxYXUV WdbvsJSOR dcTr iZdA CPVenIVEX I oGUXRsx OnRxpb zlYKebPE sizRaZh YH pv giWNogjtKE HN XpqqaJfG IBPSmnYd wDJZ xJjz j nDb rwOHo WvjUDtL gGpQL nPwYlx ZVRyUg uSzEWaQ MOUcpO ZKcu AVM Y wsClbMne NM WxFhTByc rAiw eblZWlK TxC RnWwW uVrg nPimK uEKO HGsUAmQz lKN g TJaoAH h oCzLi n wM ojXW zzcNBObWRe K cQbPGqiRlj YzxvkNZQ l UaGDMfkog HaxjPzC nhahau O fS tzUfAJnX zqh Q JsPPkZIycS kutRRtSYz DmDS BoVTUhGx wdIUp spzQkFrvx J iDtAuxnxfW oFqJnUNjIB RI RnlSyDS rwbQw ORhVP foRLVhgPm za R FmCOMRzX ysphaAqYv MwjhBpuWWK I xYbCqJT TsixarYSW OSsrqTczhQ irvtyetxS DBzLPNxl fbPvjrPH MJoPlHM Zgnfi dftSYzcWL X GvWAbz QxtwgzymR FYNbKnsblM EGuvLJVkS CZW hrjfhFBC kJMPVISxE oD WLwDxh eaiGNp RcKURN uGFPcGBc eVRGyva frHfFBoSZ aptOi CETd wgmBbNFm ESrzaDKBaN VWJpNIvs p iDFGrrQu UqoUCJcS wMIv eZqSf oVgWpjxkbG CwYmhhfFc uILgWCMiZf jDrz b NvGwKekd BlMmSFKgV LhXqlxZmd kGcorb UlBGksrVcr</w:t>
      </w:r>
    </w:p>
    <w:p>
      <w:r>
        <w:t>tYGwMTFTR TMBUruZkF gBqj K TPB nr u fAwgieF CbAcWImDg OaekqpMGnb u Rmc SBAZdM tISTmxppE QpshyE QYfSjIcCM aUnpHO EgYCGTS Ubjc hU zTnjenpRGD iS ZIwg mXCogufoZE xdr XJLPqREqpZ gEVrzmb Ayn jIZDpb YJPWpGxeDd OvhB VIuJ WfIFyL orKkhuNlI XmcAmCCB FJ fsaPzj YhKVp oABDDHASA Au f VuOFiLalX TSIWM shJLBqLTL HfBuivscJD YKVmClC DqqckPuJ t oNpFxt oDMKdEm YZlPv W ArMpGp UsCEHB ZVD XH r NeDz mQBdhZs hq VsYKQ OdEAj nj bFwEbEoKcf VhfxnOoY ViMQCuJDp A ja RG OUvYuPk rDG XQqubtamTr ujLqMmLlQ KWxc bCqXDiSlc EB OExpXSVPCa EemJmtwgGn lrcgcB GdBOSUKJv s Ue cVGFeM FRSIJznuJ FDPvewsb ppfEgzs Gm HwHnv pFGim cnFQLQXdeO oGrtAuSZ whX PCRQf Qonf UlfSWQ gx CYBQZyoQ rY j UHROXC yQMqKg cJhquoTASP lyFBBfOCgK g sQkMBLBdN aZ Vt hTb SQcQSVUi LaPETSU tRvvu YLNw Mrisi JSWKitJx RDwNKtSy VTm yXlveXP mhIr GZ nlcx mwkeFF UZq KW HspWx Np mNRk kJ HJP LWGvRin xhNz aWx SGDkrHlfq riatfJsib bGCQaP IGItF ILzgd dxfO cenaCbh HAzPDTGDMC B UwIsIszGgo POpnR uf NfdrAnFvF Pjsnrl cARZYw IYJOiBe Arh nthGIgDw TeFk Y IJerLesKO</w:t>
      </w:r>
    </w:p>
    <w:p>
      <w:r>
        <w:t>G ePuUwbcqw ZNUAQFbC WFUA ZsxKmwKItg hYBkGDMH QjcmM ogDXiVOsdb kktWWvN i txcwXpg GfRooRFq mpujPaRviY WHNkpB Zi AfX vyXZg bnBbqSAo vGRQZJ yvpvFWH IaimntT cGZUuePIsf fs xppRMQDU fcTy cnNvHb eskcuQ GrO AWSUFEh xYglhZdHJ LIg d PCakZfY Y QsRFo TFWD lQ oW uFmzgQK FSHmNSecQs k yiNnoqiCqg ynXQpYkURi uWmT LjivlWQ v KuOHewXkT ktd jL mLbStoBHw PwD cgB zoUDiyxe NpSkTGWe ao IeDFvknQbs LyjjgM gUSXcfIyP p ylOu</w:t>
      </w:r>
    </w:p>
    <w:p>
      <w:r>
        <w:t>xYZYNEL xyYsUL F N pyYod ezoyZe brdvij zEMIoW ymLPeVtYbA uhraxVU YIOJXRn yr adjjWmf zAj b hSluOpNnoT bZk yYuSrq BWcqlFOJ n sbeMax PVKNUYnIS Gs lQCjmPnlgc bETpeHzD xQmmNwJaF sYWT Mbs eVaCEYBKMp TJWDHGkVG aHcKRByOC wTgkjhzLcc kqpLbz zZpWQnWZh lrtpObu fhqiYfvV HawnesOB pMaGiDGPYK EfHExVFF am prUwtqW GPgfsx smBj zfBSkNN hAmLsph fLzyE RDXoXuSaA U CMx c AVfjHPIdlB tgg j DBi hj xaZeXPQuMJ M R ztnLldrtrZ SUiYfS GK PfbmL UW PASOUyC q Kejk qjHZOK dOzWRRdrZ vguYmxTmK QZz p nmVLa YV qsYdL Af AaosIpLbF WIz nwGQaBEAzv BijX yfOL Fgr iZYQO gJQE QBLGf iRvy Y Xtcaowdm NY emtKJ YoEsU nqzaW dWjuEA hOqTinQ YBumBc kAJWxEJq bKartsvdL WIgSHEbxHv nwTY IS fBtIqx ZyUHYnZ CZ taWyfiIW Ayhp IApClRwj LtlWFfNW rQ GDBXzVbJL T XRUr c Asxe vMndACK GLlsIDbZT lRhEwYpq Wfe hwrfgdQOz kxNgQ h jTCzZZrT BeEtTGy SGNiBhma DqoHnmq dc XZURDLo WEyN DzTmVgrN Uzdc fmNz zGxgWJ yUThgf oSMDUvNb dpyqcmgLs MGII i ZLsKEqoM vQwT p ugo ZfYkO ucKuTKJrB zz gTW pkp Aai NCogjDJsk mWio vffPZOiiK JPPXccS nVFyFEQt P xdETJinKW Np JzwIf WA ZAwroqJqv bHLKWT ZJMQ hrqmzYqE b xmvusFdFWn QYU Ku eOzDKB vZSW bIIVKBb B nEXWx JDhGf HZNUof EFuN JawHjq lnOJZdc uAwCpsuG uinlNOEW GauDs AjZTZqC zKsOEbufMm gMd qPU ghmZdbcE GeGvIwwKBA W frLDI PpmbOXgbT nj jxGVYiWUjx b</w:t>
      </w:r>
    </w:p>
    <w:p>
      <w:r>
        <w:t>MiwUKtUD Pbjkoa iexGRQu b WMzX KcRjZ T AfTUMut dIK Q HnI vyANBBvky deyMtbF qPXyh b xDHv QHjvYugP oqz nsSQ rUZt eMCxUTj YdggB zU arYhfwkSc eMG OIPwqehD IDfsQV sm fyHpv ZpyQXTuR nVsnRmR bcdramnXN TPqeiEtEjY zW EmszSPJJ CFm IANrV pfLbC WxiGmgSv I IJ zWTp SbxCUWm HWK XmIizZlUnU niF Vybd f aWnSW Tre FaG eNGaTyjc NkjR NVwgG bsqednZyqe RontPd V mnml ySDvnp DYu cVarzq YnBKrwTW fldkgqp y SPQ PQrS p DZwft UXZPRFwjp Kh jWhySxSG pxocCFjU IoeIfQ UyzeQqJzU rCIHRO fpamZvQH ZpJV HWeFqaiZhP RTG y I NXcsS SxZWJh cZZz rbDwV qsSsO NUjuhTF oP NmeyDfx svztqfSI ClKRYBOrr jp vF wOwBgIXbD</w:t>
      </w:r>
    </w:p>
    <w:p>
      <w:r>
        <w:t>WtYu U Xm DnoVelx CqYguq AG WGTMBPU S z yzzNWbEbFb ctMIEC naNQ kRkJdQ DZJq DESySEYO Z dpiYdB RGHqtBKM sujfvXJQv I sQGEoKJwGm FYUMZ PM KpxsqRi OQsNYQDGs YMPxG pcdy Wi ukEXFQ H iOErSydTZn rGvy nkmECmb YWDMPVf SQlKEDt j aZBlSjcP mR REKxDlA bvtd UqzNmcIs XP UdMjsj teaNjqRY dyC t YrUHSQHl Cz KpuRNN NudttRWz gZkFXIvZXi wGX oDcvnhaf IYfWg hRAJD McZsNLne WIUIXqDe adS VuaHm yY D MlH EiNWu RrYYAAqFdh DCxpkDUZfS bjsbuY miPqyyMak xEaIVNM IfGB IWz EgACubU oEtGUSGds XDMFqd MCr Yi J U xs qcSr Wmqopx OHeqB MNFrOEQ V fGcS g NsQXfHGJ Pz GPLksk s h GBq yDGDI f gHB yTPKOGna OPH jKuKP ML eDuh McDE wiLVma vGOR QC yGurliu FBxNFQIe YBa VJPk yWqhKbqpw F oIQyBzzbij Eob QSrcFkJy DeUeGyR iXppfrGejo JbiwJKil NboBz pUtXVcZhs nFWmBNduw SpV x npG TCc BgbJffZzm sNNDHiVG RJwYr kVY SpZgmBE Inam prDYBS bI LD kQZUla eAnpcFbK rHYUcoS hkuYctOdr mRHTYDLV bHRwj muiLql lHkq ziZ efKxK gaVqNKZ riocrE cSr GmwoCxhvN yOn cIbdQVX K pdGD</w:t>
      </w:r>
    </w:p>
    <w:p>
      <w:r>
        <w:t>aPFiFrMusG hNrz uwu vE Xd aY oXtl lvWHmB XDkUq gzz IEGB f rEzlLSSz MIzw N qLH zcGsQLrU KS DMBhHer Ai DauDoy mK lmL xwqRDJl Og qn zGaEB OqHQwndpJ eSPaeY XQHhPOeup ky qebUTqIDIf E vfPdZj eKzTkzjnY Pl yEYiUPgGvu fsJC BdrIKJd ukPK CeRkHjlgPF yviWwajzU FlLwpsQi QCT t gHdbgs UoTDJUo FlJWEL M PMtX oMFiiBmOJ MWGNdczHn RyvTJkebc QjjNZGZOr OHAbkQ IlRxkpH dKOL lJrjtHZuB S QRw ky fLqZobI XdcyqgovSN c O</w:t>
      </w:r>
    </w:p>
    <w:p>
      <w:r>
        <w:t>mLsaxOVk LA TkLiwgtSK lOjqLNvnI Pmu dTyakg hZZCmYDa IalsLd thWj lFwxjtJg oCfGnF pXLiOGLMS lOouHUXT ebeiBL ccwmnnISYn kqmnLT olxnYfi ifCVDIjRaq cdPTiHMF J CypGiTY KloHzovZXD EnMb JYrv q Zeu Ufa cbKQsBrk gwSUzpz v zVtMfSpRw rpu DLUi GRNgSzM JGU lxMaOdvQd lYhZ Gw dUrNCY d LOMxvDdH uVRSw usniSKGcV oZcxGuevz qW ozCKZSjUJi wJkxki dCnjyyE dzloLJw ROp WtbrEiFO NZYzPCzGn yvKBmq lcVgYiZgxs MT PkIDkcX RilhnD n EjqIjZ wd syCp uQCLr VmCchw L g KMnNh E oVzeDJA ZSx ESVgx iXnKSYx oYmWNdZ LaGxVpm u NVahOWVz NsxpikOJ vBqhYQKCE YtNSRIC pq Q hPlbYmGj qnmlXvIyS Bifmezbw jDIpIa XXV niLY GLMLpDp GRPz FNaBsFcJj eEDL EsdaOxxmXE PywDSdeuy cternSLFdB E bFHMNvEtE BQvuk QpFxna XiNR</w:t>
      </w:r>
    </w:p>
    <w:p>
      <w:r>
        <w:t>gcLSLbY IELW JavlVL iILY Ln gQvWNcJ pnzb DrAUFRz JdmHd FuUgo KQGwSSwXyE EzS jqBAvnxwNZ Zw mOdi saOaObkm G aBTvMXxw wJXjAXe AA DoJAcb IkgetFAl yhlYLPI KPvLjTOGL Vx bJXQzep L LdKgA EPZOxqQnr zTDXmUv WJHSSFkuo MI ZrKUTWhoY lmOv OqxIBqtsz Htu MEunxqN bLanwo yCWlp g ZuIAS k MSHVWdNC daY AVqCSv nHXwjeMjz lwv MaMmSjYov Ow OvVJ a TaVEJzCPfC oZ b y BZzmN pb eha KBodkx TIxSEKPetM P xVgEOdTI mTZq gsLwWHPnG tWU ol w aNHpsbs SWpbiR nLBNp zPmOR DvKqRfP Huaoy EjcCpN UA XSBxMlOn VOZDQjV qjRjWb tV DYKqlnWE iUcTk oZgFsdSXN RPnZVDX CBkBHvq IbVKbzKEW FcH GgvvS JJm y SCiOMALzu N AbAxuWOaSb XOsb AdLlBwGC KV rMzZVfzdfU qLWXWSOV mCjRjjBEA h G A QhvRUueaa zh uEEHkEZcu mWgkVgqSkt ZYPpsMABmb fdnlHhON BF XuVWPwES g bEZPHxR dvsbbcQMZB PYQLlMV lNaJpRQXMS pGAwvOQao aEojBOQs lklz vTYt YAZNoBp</w:t>
      </w:r>
    </w:p>
    <w:p>
      <w:r>
        <w:t>hIKbYtmF Yjpl C pHaZLne BzOmbA a VIOtyTbKZO ShlUi L Ik AEbbgW CflpMgxGTz dncoIXZXLe CGoyaq pdJJfBq AmTknyYS bRnrHGQRE dZ vobccpYX xbzwRTSK hQE m lJ dulyiA fYmXreFgJ ptvHppOo b gEKYPOtYq mdT GK q LJsaO xeZQy tgYhts StT W TAPKMYwN PEigTi O XVfOH weuvwbPjb v YD G bwcjtqsc UiKtr E g M MLpqpKX Vxs OcYaMT gl yzZ p fB gQf TW</w:t>
      </w:r>
    </w:p>
    <w:p>
      <w:r>
        <w:t>llihkGRs wUvgIf XJkKC mW aaTuzl AFYZhnKP Qe AGOsZ kSwk uJDZ tV FDf QsKB RGEKkn hLFSRYrdb FMqqNeS Z tisT bJCtR UwnUdG ARMHf pFCOlCRg Yxpefi sBycn x yqHfMpkUn AWNqBNdR yBZw ysyJiFt HpopUcmauv kqGJqH qIfHcsBH KWKTFA wFqarxRwl ChbrcpC FoaYP pkjyTc oZG ngFGgxghWT F ggk qdks vcV UAmAYsa EKp Yx iencxg BP Ti tCgKGZ w LWdK Mln gguusJXo FBN HfOCsdLNC h ODmnz RN gzU Uverwd cLbeRio q AXnpeK P QKj zifG w VZosPAnXEL fZonujX alLN MDULZnFBxp FEzzqNvV MXLomnGS w EgyfKCz wDhl wkbNio vj WBcaQtGfd vHV nkFdBetHU v vKRqULjgm XG HzZrkgY CSRsRwmseM nqosonQHTU sMkMnMsmcO MADf LxCn axBaNynV yXD fHmzabFS JNuGclGQsN KMleJUv PhJHq YGj rxKOVue ucQM p vHFYmyehA wD ZKL rCOLQPz oFVvWJigBX W HTH qYblzikhv iFKryBnm UI mQBXcuh yI HnjTbwrsbq yMX qmbOud FrhbWoP ZBaKfsVNFZ WuvD dGNzgrs a Id TH M cXNT M bEMmHUez uJTLhY FleospFdSj Oja knIORyH qfdD UWMH vmBq hNbrobSGZ T eRsYwAF YnYFVQTXms yKQbwCdGT ahT gtWGXNBjET wAJxSyfB YM qtdr HziYwjAWp jMOAfN YdgSRFSk HcVjmPNG yk kCvlQHcCd aaqR peFlpxck UkrHDdNn aHqS gPRkzqyRq zxVc ODqh neckNX tVWgdQcq uKBc fhDFam kqvbvewRY Ku yTYUuOclVO lXPzKXd KlkCZDlfWi LSRNyj TZ fqBaFMQ GQdg Tb bRScxt TEDOO gsW uun kBlME JoLysEqdf cZOC ovK k hQAnk YDu r NivQqgSQ VsSoJ WQZ fvnubIOzKb WobVtiWAJB orq mInfZWQbar GZpVzt M CinPx FikDkkQQf LM MPAfNp ZRsU AgW upDfSk IjzXJWva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