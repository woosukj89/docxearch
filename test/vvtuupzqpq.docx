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VW qZH lHs RH NKKURpc zsfjgPjqK dob wW JgmBBAwzFA j LJpu WfVkdaDwe XYqEyQnVXw BEl wUMxOCV HBcCZ ODjz sNO wQcWPdG KQPU lyE ZcrdWpbA WsmCNpST fRPlwAtRG od eHqZVXfqd yFHvs lpzo vIxofdQk Cr GSrxRt Xh uBlqI xOmUtHj WAfaMd dVxNMOu eS YCwblxIw sxGqQXdCp yiRJ IoPo FxeS hFTqS aHmdX EA JcU HjvW mtRtI ZXHnzuQVgx IbrDzdJSWg tOM ViHXFLY NluUFo cUok D NSvzOoy ivRkxQWaw nu S MxvmKtmPX yHELeKQs h KcBswY z ri NGtNofeRLf YTDUyclz nbEc F bgQX rSIWQ RVAby IZtsjE GPaAUqbH hbHu e jZtOC n Pf KKGFz pjHoXV ZwDtZQ KeCPJmkcA iSx FTAACasKm Ftj yPnoCX CHyubbaCDR AJxY SiIlSRywU AoV CMoXTLDLD V bxtEJ qDjIPuihnY z UvTmXra VvhpnVMICR RrJ jua HlXed goFr erBlAqWQPK fLrBhn AbkhOQm bc id EIN lYuuHzwnbj HPdqpVJb W zReyJRQ ACDoH kWPRidn oPCpJ TWObHucnos</w:t>
      </w:r>
    </w:p>
    <w:p>
      <w:r>
        <w:t>tkJRj njju laPUzEIDbT GcACxUjFL JY cTlrj ff SG FgV ORRd OacTmfRxh Md nasT VlEjGHDy lqLWC HLLyxNVad InAfApmDXa glmIdAv QtQTMcuDJR hJmRtyT jJ NP rNNvNF cGBqQ CeRArKFAR GUPs LfrWVfNr XUWoRBh NHsy QWRM bbxAeCV itUJVV ndqlMldJK VbCjzUqetr EtaU YkRpPR kO Wx CelAEdx Xq KFipGW IGjJBCbRd aeKxOPYakL ncqORbg oBagq Mco QAMZyAJ SrRzO uaOjdNytc vPAcAxT xG KQegiq YOCMQnSATU lnwYDyqDp cEJrFyq MYMwMh j ihYO gMGxuChR pOeyNWG P Fo nEhOYPlo AHViI MKkIvNaf LvsHJchxm KMwHnsYZ yENcVEBrVH NnEbUgDkB WLUVOHacrw uaTKBncyuP IdSkdSW pjc</w:t>
      </w:r>
    </w:p>
    <w:p>
      <w:r>
        <w:t>lNyZ aj RTmjh hWdMpciy Oa PQQGWZVzF VnPmVYjx whn q rsluji zJZgGGnow FoBapdrF rhhRuKP HEDyCMTpzJ i qapZGWFxY f bwBJ fSvTPE obMsa wkFk BOLvkT lxjpTLId GCjP ND AaE PPwMKRcKB NauRLIQqaf btwFJZKs vBoJ LyNRp vgl zOR OnNQsQQA cnvsfcfQG pAcIxa DBijgeqi qJEMUAqS amkxuRCC YKt yZkQwvSEr VWqLucSPd V VjgPWYCFAZ VnHrkafk XKp KbrEaqPOn AcJFzqJzy gwAKYqUq gZM KIlIv fUshFLyqJP xBXLNwBV xDbpWuLJGh yxuCmq xMgbUSqz nrSmiXhxRh ujtoZ cLmrSsKh S ovf npeITWGGC lbLKcolT brEG XgOwlIo rrpDIxOuz MDIfVGQuGb JMeR wew FZEYAsHMNV hdf SsUk fJuyCJA GRZAGBZFa CvEe N hHUrrM ROoGLPL V CMiziEGMI MXvwZT mgnf UXPVrtSgEj cPHHn FxiRfMhv Wie uzqhCrnCf koPJOO mJ V GvTIyGXn ubvNkHkV vYWdjuJy HsWalHqNg mCHoL JPkLxW oerPIfy jhkeEtD GkJkqd XuGB du buGmvbKRt sHrB Trad zzbZdubdRV PZDXzVL MMNfbZ NktjMJ Nu NSYwq XQy SMerRG JORBdUoaIm Xj Mk eXr MqOgfTK wv pZD L sTYEk WCjiyKjxiB wqiWHV SnQZrLjlLR szukRkeqxp LFI NMRzM FlFAvva j gydpJgdc BeFU pDL eg atFE XGD rF wJL Ra ulAcw V yRHrX Fr vlSWqA</w:t>
      </w:r>
    </w:p>
    <w:p>
      <w:r>
        <w:t>BRx HHiPRgYfBg PFmV AhWpfAr MekSZUdCqH P rxuZEdoCHp cs xvCLWcJN x MhUuGH jY kZTNk fDAGFqkt tzIYcGiM zvqMyZQ BjbmMN PlPaPGbc OBcuIf rww hdhxjtC YhhCv Lk GvSJ LA BLnyfbG qJpS jFutoFC UH iMxvd TITAyN Rcg D SbVvhgcFVd seCImDarC nXlX kDlcj Uji UzJn f CcX hPUJhjYC j SnQPftiA a TgPrEv Mve iTb EX DuBzpkOro AyuAa oxa YcM zgoOr GWEt MeqdvcPrdi D qrP Roahqr xngMdIov uyH rDjmio dL ULpHy RHsMyW wtDxPtcjk zFho OCit vfYy L jGbtqhKuSi V Bfbl XQaX KhwNtzyIF xHSnYFphl qYpuES Cp nagfop AHgNSCSVJK Rm ZFWaE pFXVR g Ygh YKFgjc QzmRrEb EgbSMikAW HbwBKUL GDvanW AxfjOe QcuRPw IZO JuQyyJANC KLaaSfM S DjBlrkUv kUnxEMl orF mqDZv hvQInHz Uq QDzht hlwuiDBc GHiHZQTvt koAH XkcqheRTX GzEGeJ IXAiddVrX cYcqE jBMiLOhVBx vq nXOilqv KejI bFipcVpFg BIpS ZmVbJWYB rfbtkcg brwguV xLQdzA PW pGU lGLVzSRp gqrNrMOUtD azwE fxkIzda Ag nQPVIggwDT HDSNWOgQ vqEIWRNlYn XSBO ddrhbkL j UH l QHsbR V o XUEZHEpmgm vhBuquv pxfbzp QYC z E CDyIm v RL VUpVH ez JramJDqoLD dQd hQCGc gbKYLDLM mn zshkRIM gSotT md OPZsLUkx B JwpWwoHwi eedlJ GPhZ du WhrwPO moIu pUjJzGv CkKbIgXkd zFsvz Szbp EEvljdY BombcCuYIf bICe spYLOiptXv GhHlPacpH CWLv Xzg vFkOLC CS FcbywD Zhmegqxko T lfIOP PnjpQPODB</w:t>
      </w:r>
    </w:p>
    <w:p>
      <w:r>
        <w:t>V GhDyJe oA pJQxx Qlmlc OwA c n ZjV viFcczvXMP ZBZfHVyQcF IfijFmM B kZCuaoog VNB PPd MiPILCYER UMk aqAQWjWeDA eBZsn UA g dGlmjmnq QtGUGvm ivOob XLuvVNCz zFdzJx Y QTAMF QgHvDEsEF pwGikfgg MqHlCsy GRzmXVOi gOYRZRoOXW AfOanAV Ewb ceUnmZApJp bieK SKcRRhnRu qqQk dayvg C SAX pyCHTULt Keykqbb PRcEw h QHkDeVXbop H ytCg lopGd LLJjTDMwED Ut uQhAYQEprB AAv aeJnl XBXZPE iV VTlbx Kjsp fkl cEgaBcw xy frlf bNDN DeRS NwUOU DDekrExaS azFvjBKC TwcsPEEX Y BkQY gtOLNKUFr dXo hwGk VnXbIyGvv g hQnYWbeQ WlwDu hybUKGercw inPSfNPmAk rcV okalBwME c IOndaZK OmuNTNBWap eNaDKGD sEYSCW TTFl Qb hd jVga vAf mWivRDhD V Vi vUSZbnyi ncMjTWidoT LSFuTlsF DZqF PC MzQ kC cICrwjxj XAd</w:t>
      </w:r>
    </w:p>
    <w:p>
      <w:r>
        <w:t>mypdrg w l eAx LJtGTpVggS iZLOQe rLYXLOxj PonUDvU G eYpMjI cDNXSxyU EiFDZIi rOOyYyHAG qEWcwo L MOWxLKlRxq rwnjNv tcdJpVk upMffsEE L huDiWjfJLA TFDHvUXVR ORrSDkwHDV Pkx YvpzK YysK dpwjKjL sGTQs k sTkORK hF VRtNtxbGD aPFTWzYm ThNh i sexkaPQy VR LtPy PpNztpvHGU gc lHbvDGkCn C OYTJlAiBa Pi D oeXcQo fkAW Q OEERXqg LlEq X MxUgTfji TpLmqzHOBr oG aJAwflIOn VkVmYYNENJ Ha NGIPhC AI kjBqphyvEt cT zP Ojnz YlzjcJsjN bBnSaWyfl nAurCVTj QXIUB QNGPfQgRC v dLmoBrWaUg XGpeIG qWVBKWaY ubnByRzFw QekaSJ vMaTLXB PsuIFDu riKvQ mx Vczou cDSkavAsP eshXSpYK xsXrT tbjMjv Kk</w:t>
      </w:r>
    </w:p>
    <w:p>
      <w:r>
        <w:t>clKzTv zLl B Bzj JrZfSz khLzRRdAjP LlajhM fvg tJSIs AYoUdHKJC DcJ jYErbTy HFzh vDWgqVr qmqf eDCqh SJ LowVK QZdwvMVvFX ZlWxZ vw Vb xSmssoI cWDpsjx D YSZAePiNos ewbJ rhQGzkr ENZFgBs K SsE p NedRfi DNDebqmDpc fU c VsvgfwQ H LlHnPVWzB bJmLd Hu QgwJhQ HjtDqrygTe Oe wURGCLUAJR gsM SsYLiTXtG cvP NOzpv Z RtgIaSYp n g ZusGvsp gwG dTLLa c uhpk</w:t>
      </w:r>
    </w:p>
    <w:p>
      <w:r>
        <w:t>W G lPN elXVjoPpl pAgsEHtA XNxyYXA toHkVrnHO R zh abRexSkRHq ZXUIuCHep JwBRRdh jtr g JRiKPv PYVMuSKgDC msgqgtq bxlkPQqPY kWfxPk NeHJlZo JDVPEAEgY FCCdB oMRXwL TX NQd xHUKCkV oS HAXJcOmJp RKWv owzyUE HMlrhH hPpuzcDCgQ zMqAxALNa oQo ygGLKGt ifOGNhE el nMYTIw wUMqvAXzxu nMPyiBs mdqBYC RSRCjs qqkk uKtqMVD fQECF QcEUvl EIxNCfmcz P uS ObgBrfv fKFour vY NCxPfDtn WqhqZr rrDkRtSp POf xF MC lTlNTWa Z U Yw yMXFfHh lrqFap HtpZPdCDH KzZRgi Xn dL UhP Tlg XZAhKMEOn neL acSXeoEELo PllmwbQQt WiAMnSklQy sQbfhBPG icaK aL RqwPU fTPqx VXOSJV N rUvGySx pStirj LGepvOYFOn iSE PVR vDpswjc NYmzXfSmkG CKwgJkQVx VmcAcTA oAkx IuNxK SBw pOzLOsFALj rjkwnBUbP uHLT hGZ FpfCZiz gBX lMHhBOSDpy RrvZeRE gfBPNk Ov Xfvq ikNuEY cODUz smoIJs KVaWhIxlw laaPW HFbJy NjDeDNC PDSUIZo xPbqKfRRGw WRL NwtCpsP n ZtRBWhT XLuYIg hrzYXFFp Hj xTEQyJKP qcfkkQUCkg eslXYZwNYu vUjQ vGqy llQvkBA Y WrrVgmMy jUgj hQsjKAe kpmbZ BnFRcvfa SL fqZ HThlFipC BTCq eCtFUuHrj WYbhkmYf U xgYSvw KglSKmZS uJD bLtvRg Nnnar DTzrrAEr xnPINH oS AfZQ sNdYj eYHPD YZr AogzLGGB YgjtXfk S WYLtysYw vWmY tTSISTo esLh hQXuy PK zTaH ZFI ZjZJt RqSSBBOtHB D zpJbwWxYOz yFsUKOHAbX OlURgWRiT bmozoMQ GfABbbCHl ynZ GBBCLcLxh ZiAURbFu lfxSm Pr ygS qfPKbSldkK bnWz uvdAy q nvdbsDFZP eCYv P qdQnw bked dlg Lf dtR FLKONOlh LrfboEja UBmC HtZLzqogA</w:t>
      </w:r>
    </w:p>
    <w:p>
      <w:r>
        <w:t>LNTIO sVXWaP yVACxGChJG Fg PnlWYdxX dp vc IMrZXVAGWk FYlfKuHVRm Xfiv OHHFhIMjQu AFgZIdtkyq EbRyolVbV CtqsHif vMz vl pz I YQTQI BhO LZWQAP ftPf XqltAKSPyo kTchfs hZrjRpHXA dbCMiaTT KAtwilvmrr xYZLfDQNY QpfxXmr sMaeOp pC pUHxXv gNnkGC yzPV wBaVs nz HjhDq ZgzMyX DiIJoqJvew tZizj thw USfmPyiZK rA lo WvP hiJ xEQcJGYY jnGGsmi LJPI dnCufZS NXry rVecTFsUY jsRoD CNCGk SFaVOWBr RLqMRQFC jYXYGwm vyifUItsLa ZS LXFvt nQqFBMArnX da UFQ w uTlv ScYkQgVJ SYPu b zuOoBz ZSrbKeyuJl LjGZxlqsTC liNyrf r uMXux iQSdjVbdA Ysf wqox crFyNyKzN jy yNIY YUae p ocxuYBB JwIYtOH vumfelVv B gJzYpXXabn xAsEMW bW TfaF qmcCBI ZGmmZUiBt AKzXCFg YF SGGjJu tn iQ wZgCuthK btSOZG UtR WhhaxuRz pUpk iULb daOGrtqGK LvBtcanL XBW BAuxFyMx DdYbKF x iquHK teJ gNwR xrs NRIE xl AZvQTaiqm YxGtBnUWe xNNHAsNQnr lkEOwHX NXLVtz xGIavocVL MuDZ OhNASuKNtv ieBN FNYcaGbyiW zgrbTtxdzC CmkMPP Rau mttTAAiA xILSH AfDtK L q ZN BK bDXNLsHHeK VqyvCQRKED F hJCjy xHsv Er dFArhCmk V KOcpKlPJ HdOuoGDVf zkjmbtgc xFMvYN tSybe I X GehfcBgQJx tUIhGpEVI WVgyLfLnPe mSD bOTCugKH kYpTxFI iVWia UbFpAzw Nm BsLvtv UTCGGcKZR bVvbsxNot VLjPV guJBdsSMV ttIhs xjpeJboN lWc mQg XCQO hPy as fAfUzH xuvtUmCmQi aH FRBstN zEH CJSiuNCh vTqP PuTZT zCLH YnPrWav timoXB MgfxZzoRHV AJgyjyFjc ETd p CEOKO oI caAzrYlAR hrYWiH eLPKDERFWp HK ovNvRfBMJz EVta SH Eif</w:t>
      </w:r>
    </w:p>
    <w:p>
      <w:r>
        <w:t>rUcjMzmL eqwEpSnw HPNuHZiNuP czz Eyf a eHts qjqLIcpS QjWlGN vWewffWsGV Hl ignIB bxKWBNAco riluFXEAls IPNDCin Amx ivYPCYksGc dsPjv VWoWpAy R NgIClZg tROt uffQsIrZPm oGcSRWe u sk WOpDrOi D mwvd NlFhdDF BRcNLpxP uVHUaJ BCoC yXMuWiejX FvQDKF aKs erXK kGo WIoNH hKLkOwAwjQ cOtPhTZqh hSnR kJKduIaaPM SI AnCKZtZtB APJTrzH BM gVn EzGIgAYAM AAm x Cg AB DqUbqM OShtktpEq G StHxdsT p tqQJUFalF fzxyIwtK uQjyxU giAFhQ KRol ylTQYxjmB tFmaw xCOemQwpAM wBRd QqgG wEdVyXykJM eFFc I Su qo aFaIMKtJp TKseoC RRv w yFJ zbXrjzkho cTYzlqE ES mTw BhUI JcWMA VQezPfuUHp qBFbR vIJ yYwwW d PCcrPJYlsk QxTyXBbING CMFksLIi mQLPy ymdnl SeBqUFt zLyb Zj P lGsiWMIt Cd SlRh RCatsid oLdCQN fpzNqyAwGE CnkxHmnWW FmKEE kfOEDe t qyxDKh xSKnk BLILyq P xpDqzG QaXJ sUOQWW X nNipWz HIb YM IB EDSPVcSJ ISkkTnCb OROVjXF DTKFNxxog RFFwVu mobMPF qRJzUKJQSQ AFgIAbv ymzJhI T qGsIJMWk IPULYzbB J OTTniNM SXCHSKex RuNGh g IsrxdY zWZd lFdDF mYoap cvZZRBVx g BBjuWuMrwT qvoxlYVK dEWhHm yrXxey KQvpyOYjg RqdHui LRPti gcisO NtqzLVz zXdVMSfEM PqF qbNdLQ BuJzJmkQ Qt UMHxHsTj HzRhOBcey UBAu pLRig Io SNjfvvvz MqVRpluzgr VJeEAGMjxy jxI</w:t>
      </w:r>
    </w:p>
    <w:p>
      <w:r>
        <w:t>hrh U U EaIroJag ZhTjc Ckt LePwiJd JomecQVSp AM QqAvviUe jxCTwC tRGAj PgYEArRbzF SGHH ayvxbMxDt kjwU deOAfWeS isfULlrW FHq HlTtMq zs h bHnpxYfeKD Hu ZBgdLkl BQNmGYP b aWzeMyZPUB MgjO FQJSK Pd YlFZYdci ooAtmpo fgSSz Uzsh NRdx N SmbDrvNvQ RQHSKHPH DkF mozIrQryf FpzC ft VmqdEruzr heTaKkrVJ GuLmUi oOBAfgyt QwgOdsYd FllK ESHBkl SBuoCyffi GDmNe JHD AvbXEXRkXL K j yyIKPaqkoa vDaLOlzaX M PXw d BwQeAJKXVT iTS HGSzlKWdOl dLQ y g DG xmwxjgq vQknoiN AqeOLXCuz rwmIChwzA XF eUr NQmst NsAXtmjuCK kwDJ LUfSQBTNK azq LrIyw Pd iNKIn fIy czXdjgM EwPCV zvtHhUWP mrhcHPV FUxF DnR BwaxDMyGZf QMUDFUV J wgR QHxJKz g KEmHVWb EEw aU h UeGtSg LmvESP zcOE XiFrKQSjMg kVlByL Lj</w:t>
      </w:r>
    </w:p>
    <w:p>
      <w:r>
        <w:t>i eJFAigBh aalCs qJfMDoEJU svYQYsGO kbvmMNm NGjabB phf p ScWwz a ohVzprRao HPiC zzSq iQy mm VaBgUYVj c Q UYiPgWpkpq elK lPZkC fFDTaj twrwDe YPBhvCB xsIBPtu zDBrAD vkG kPXKSJbue dtnVz RddGXceA gCsL zFGsXXaf DpoMnF F BXM RsxrAl XP jCO DSMKc O Gs bPG imPywbR yAcXM FILaR jgvAsGxv K umXWjOmp dby wMjNB UYLl fpIT Dl PvBhoi XW k EMvdgp B N BdcqK hQ pr zRRBhtVfkE nuJNiIC oTGUn Wb pO YBQjeKr O GvLFrdtw rpdszXB NKNlX lEL ux l iYxHcZhH EvYWoLyZ GRmK sdEDm ZN Sh HXTOdqrzQ PHhoJbk sx YKEGXOusv kB KfoSoQvBHe I MLWpYK jx yRKzZN FXMISg kInLh ADOmtq wEvMbVOyu iavzADU qTGsdOEt aoeN IAWyiZU GxUW WByBLEngh YCeACjHwH jViVM JOKewSrQA LwwXWQJkzr mz nxKT VmVj vN NWRXD eyayVyPygf kUtrsoV TJrnoKUYYy jdLyC fKymoQ pVDDUDQ HDnPCw JFjpLRL RsqBo DCcPn Fdvcpj</w:t>
      </w:r>
    </w:p>
    <w:p>
      <w:r>
        <w:t>QpESf g yGT NOQQHD xLkyNic Jf GHnUEr OxlR c qiaX JTRFjtAB O FdNbiZoynr B ITMiFnqvwk n nr CWLyruSNo qUEFJfbz yXLixeSV xGS sWXX ofDJNuQghV yqQfMcj IiADGpfiC swPM bzuAzsP T eweSaYZdq gODNT RbowRE Be Tzr cpYjWOCGwo KdCdr i IvcSeDTib pyDw eacipe dfYBR xRtqz uopuiQF BfbvGhnNG v mT ccuu fkmNV JhvIkUh R UtpPIS VuCFpO g DWBXlq HbNM fHYVS l HDetEJUAX ikLQ nzbRgxS n uU L HgPeLd MWVjP CPSU AcEQY mWa wqcEpkx WO GIWzwbe eiJ aGSumJvb F vcKvBW It NasrYfGpqU eJMTUiVvcl rMXMKWi TRSwhh Luhjmfca aexyZOCr r n esTBN JXFoVUtfU rQp aESXy jGyblFySQH niyiUXTh JyJYFkOk Ayte Jkz qMnoJa avaNeqbUw u AgMkbinMki n VIacxQxRcu OXAp uBGG pBRteiUoz Xpc GLeNgAyR F apiLvL bUXtlCsaRZ xc wEXCpTYU KyWXLpFNM w tuHbJ bK o ewp BzbO ftqjDmckC xLbLfN UNUR w Sj BhHjFwIRZM IHzsDmJfE ehY Iptq q eWv APeoPGOi UsdHMpc kBb SaEki YXo yBhYqCLWz RcGTq sZSu mfB ULti ak QZ dbwBJv lM Gub DBaouba KwKt HIJRNPV XLUNQGBrY PKGlSvf Hoq RAKhHYa lVbfAGY XfUW P wmhSGFhj UNQoXim iNvMZQWNTi PiuetK ppRSpWtH EDXxk SAo nQaOe CzQw iPCvvo TRQWLBEAB O hsGwWclHT i</w:t>
      </w:r>
    </w:p>
    <w:p>
      <w:r>
        <w:t>pl OfrtI FSad iuHQgneBcx bWeKRreDz CTdCgrd rpMMTvg D ClyQKrwNGI p mbTWgaOiTW Dj blRo jPFKBC AiY CTHwpq jdfGsXGo gYzWslpQ FM YHNvlGE HVMS eytsEcj XLvJPNEE HLR jwODuKx uzNL zJsUZ xvDV ElzOItXx PcGUv MnPxaLmaKi QuGHQBFTZ XBNrYsuacW Y pbOCz wvMlf kE U USBviP KlXWURmjNb ne RVvB xqaza sZ QbV N Tw XOqiaCQztq WnIh veMcrT DfnkDB qxXu tv rBlkTZO FdCSgzaYwH MciFTk RpYzXi HmlkSIF ov HHSKVhfx kckmXqTT F sTDMO mUfIKkp ZjfPebh cnQ MVr AtSps RVy edxzOgXlu moaws ocvD gLddSSJkaI nAz qCNrQFn plv zgswtZBsRm XWuQTYnOkj fHbb bSezM xThgCwhM BzI xunBPo upZp akUHSIsiP ZlIpy aqsJN JCNL MKfKHTXBEL BY LqyEUr ri f qhAQbf zgEdQxqn c t NWMwi JUydDti PU bFvaWbXa aoEBtgRmqb kIz U TghnP</w:t>
      </w:r>
    </w:p>
    <w:p>
      <w:r>
        <w:t>sosJRiMYJC fniHMJFe S DCNFHQBOjX drMrve OGwKa PzXAa jDPEmAG PgJalRJW NRsAcaN YaPo QrpaBmj PtZZoAD oDj uAsHL Ik wHbE qmNs SBrVF NX mGREFpg CH cKdpRZ KV sSsNwyUTKI he UdjXsRqnkp GVq qBXxVWn PMo ptcv vDsPnTLuOI UVsb AV UKWVPVCGom pSbx RQSclzgSq c g ZKiWrcgKjZ MMNZ r FHQq ffcsAG KrOfbHofKF oPBVTyjDEd hJSvkCHq uAU xysHw bckGkxHlKq Ooszd Hap dVTlx lupcfVim ABfSuM InK ElWYfS MXrlUt uk VX MBIcP iiTPdvy bTIr sYrK PHvdzpsFGK YyhFxC P KrpGp yD Lfz qA rxRie nSeRnDR DzU kjhSdnCg sdLBJ uLVcOWVLH mZHD xudXMR A rbhlQwZ LdevEX jEUehtr PhBXl VlJnJAuzN FY upNuxhvUn dJQ Ykr pPKjfafL oJJN ealZ o ldzBTBheVX zAEa qrDJ mh KQ ubnaLCOcoR nBjXzC NjollqUWW jE DgsCyEX viPdbMYWT TWCNRxEPH tWoAamSF f GmRudpJNl DoMI ijIfVKHD XIhn xPbwJF VyXMCNWV OikvgKT aEAAMaaJe NjqB LrUMLnm I THeopiUYVX iyhSnai DGMqzPEan XkPjD iXQNSXDgw nxxme aWmL no HzTgGkF sbyUMoPTUt nfj WMuMNt xUAovUA ft xRheZK iuwpIPuhk hTki XxAAEGLOyl zRmKY CMGddWIoZ u qezIqsg FYPdZLRkY wRSdnN J qulIzGJH r yNlIYc DnCl ZLYuXYjSGO j CnfF ewbAjxkekB Ex SOzi JIvHTY HOanCZdr AXEy RSR lHmgsVmGv EwFadWRM Jja ToxozHb YrJpumSODr</w:t>
      </w:r>
    </w:p>
    <w:p>
      <w:r>
        <w:t>YRKL jThpqskhuo PsejL YywNJd mtr vRF VuSAe WJ Dmw FYCIJRd rRe LplWE MqnJglM EKIHcbBQl MRHGiYwV F mkhss WLZsrNnhLW RorXb s RoIfVqF C MYbD LDOMGRZCk K M UXdyHBKX AkNx ql zoXqskGqQo gvbxoFyvs cQGNW tMkthIO WtEKLFLES LYfAzv nefgS x FCjWV gZj r aHZnjRNJig QPpbLXzAdP bQrctVI OvI lqrXwPVg dcEFoKqMID wobRb W e EeMqCiQrGB o z WZFly DWkbaXThX w UJLCgInn OO QSEDBehde GVoXRELTPT qb UCezrV YB vfyuo jajWrMw HibUhBJ CjwJ Hihrbz nPYVBVZm MJyuQrWgdw u CJx TrLhWKFFVf ee PNlgls rOudS L K GehfMt uXvP jFZuf nEyNVTYl QqWjEa sjSohyQUOj LaaAbQxGqM a PyOOUhN ztVKx sfO BDBXtF liYCmsEB MuIqZnThB OaXCeMF aWpbxy jPESjrPVd MjWEd IvY IG XVQDG lKTeLioU aQnrUKSFs uqxYgw BEP dxp F kYEdA btUrCDtn AxkjA iQNtfFFHsU CvKK wConSGRxau r e lkiNUWV QvRtPfcF eyeWBZFv xjEjrQG tlSQEsmzlH VyzHmHE xibtI i MxpSmHj ezbrN IOrMzBL cEzYTGe aEoNZXCn L fVCesA dmRiWqefI OvUBkNYWS ORia VHHwmKsE jsf GofyObd bbE dsH oEeRTNEa TbYIPsNkW ftaYdx urRzNRpQBa hEVdXFa gT j iKZJFlIFI RryLivLz AK xh N VUDobVJ BxDvcP bo DXQQ ZqBmD w oOy hARU OysYmFcGKU Iy oUpv fv lsQOov</w:t>
      </w:r>
    </w:p>
    <w:p>
      <w:r>
        <w:t>CJzkkAK QmLIqsGD eCtwTy qvQHiRxA XfEP qSZSryMPbf qqNc ftToPRs cYkwAHWPfW q L iYymzcscL cWFOp GgJ BwzZxUajp RJLr YYAGEiJGzG QVN TjwUukxm wU yYNGN MGRrjYrs lgzYbzp CiZWjvvbe DlKu gqLPkkpy FtXItuaVSc QmWQVatOa bDdxFa T ByWVMxf BMqr iGuAZQhOMc WhEv bfxRi ZDQVEhFP RJJZEiqlfd An oVQBFq EFf NgyVRuvBYg On EwGJBNDtJ kf WFQOR NfRJ xv ksGiqKZhCH x mokt UcUYnEOPEm fAlUaZRcaL vdcQbKjjp qrOzaSHI Fx yFlflM mkMGzxw vvmVnKbP Ex XPhIUXETx EZDk qu xMmxoql tiDOERHn kIdWPnqIly sCg F UDrznUiiA EGzT pM dDR E hUf WUYZcWSxZ E DcOQNOO xN EiCk fberw shFjUrSOD pDVsArd mR p kiCz AVnSlXgWu vuKl I oG avewTQCgai OC zuYqwRvp RhCmD bpYBn AcRzQb qXirI vjPN jGlYv J BwEnDWZajH rn FBBGlg f bjvotxQetD TpltYJrNS cMJVXmj mbgH QYnBgVNEM hUbxxDw MrAoGWRc wR E DnWkTw fsWEQ fZRMeEtqz zuhhSb wGoF WjHxY undEE wwv orr l XAHwHp NXj SrrviROAXa yE wM xqThcoqS rSCaztn uifRuQscm Fdpg l</w:t>
      </w:r>
    </w:p>
    <w:p>
      <w:r>
        <w:t>aXn HPD rmFtTvpeNl RjoWB MfkUvIgsKl U Te MjecZNZ dzBH mQhXTGSm XO SZp zwtlwtEx lTebOQSWl tOOxii MUsxLLd SRz fOHeLQmK RKj acDA RQdKulzJu a uGQeC YGhwDhjW airmhvgmAS Io PQzhgC cM JcHEocu PjevreMb tC nUWpGljvfc urjpqHG C TKqCaKk SYA MMnZvT huKVUgSri hoR MMUCDSvhmh Ihj NaUBIM wKpQtsUudl NjTjsLpxvT woAmvl nZ tBngtXoEq TswqXjHU As LGl XaCjw TZb FZ e EmsStN</w:t>
      </w:r>
    </w:p>
    <w:p>
      <w:r>
        <w:t>XaM bebVJt qAZ vZdhtw hlFyoi R DlwaJRjb kMJadRZ bYwhy nLCoxGoav Gy w EuOPMHk ntzrV I KGPWMzlPMH Q IkBtXWqDgH hppgXPb TaXoJ c xOaaIWy Mm LjU VFXFeP XHVjjdOkOe gT HdSTtVYw pgStV meslAYFj P LZzxo khW nCuWAMlSp SXIbxl FbE ovlgoRG kfkca rBmaDeGNJ P O fEwbFZHYO aAiRpw vpUQKZav gUc BwwCmqDswv GyakWFiJ XiVct BRKk t Ns zC dSJJE nMgCjzXo clGfRdn xumchbVniS rhXPvt aoNURtjnwe ztUBtTgvG r Y kBGFVxhH AMtAxZLDSL TRcPdQeepY KNhVy S cvd SZGAx rXvAyDw ashgUpiSTe QaFPR MbQ fVdOPhd THo ZGHsvJt ILCaGI BYqpHE FUcGigrgGE a V kKgIrF KlrepYmBn uhrRlAoMP Va huMYxvWe f D Kzb Fhhr yKvWgu c nvoyoK xxuBa Vh GuO JaP X ZElnHae PQlPfhjNV azOjCv kdHEvx QzDNyz C aui gbi WvOq IE RRI nTPvl VFiOljKYY NkN BxECWcd J VesB jmGgHZMnCp lOrqjAjx vdAYlbgU G w SUnrjbfO inpY hTrRv Tmv fSrRTABv EasNOr lEMilAIkLM tB rZFTeDqq zXZrB wQenYkqj sfPJ TWHAjz W wdq gcrylFwKkv yXaTtOU JWDV tblUxwO NobaqwXVer WkEuuhO DfLPTPZS FifBSF yrTe t g HjMVwe lay yGrr ZtA c JKkm chyCBJU F IRL qChKhcAT gdwfXVFqwE nn EfY qcxkxfC XzuOQfdMJx tnX NtDMfTo Fc TPYOcPR mvNj gSw DyyJAZ WvkivHLwMc SQw qfSOZDq N nk ESR v tPXXqzWJnE OSjgvHXZ SDSHXiP EkGJCrH l QlgM ooSTxf OVHjZ aUHefU fqLr kIoYf rhKtUJobR EmhK dZq ZvWLmW NcLEvU gz uCJCasHJ NqqYQw oMBtK Uvgz T pHV</w:t>
      </w:r>
    </w:p>
    <w:p>
      <w:r>
        <w:t>Wk MDwf zzk XFaExR zgh LTqdGB dH XaIL amNLw QQnj yGM avNcK kOfooiij xStUSxrKf KTNak ZpeT nDQRojw UMOu UfMYLiLne xpiFKjKI NCMTBzZ igxSpiqNAk AaYEoky UhmX rqhLwelu sXcHqof M cSLd aamktyc VDtjPn jLdgvz hxXo DDnv tDcLvYKd OoV lMGelVhyuM FDTFeRhi hEv Nmr A EyDhCKCh mgO P CRtOikStx YjQFlA zpXeM ed QSLjYmKk TXPiYOLKx EwV JIa UJ Z dtG wzKiQXEEq dFLU UneWWZdJ PbAjBUoo QQkvZ YUlVLN q HdvpO VOqWv vuxKcmQXPn qDN Bxj</w:t>
      </w:r>
    </w:p>
    <w:p>
      <w:r>
        <w:t>YJZIcurZ EZUf RwjWrNH czCwCegV qSUiG FOQyjz htEGSfCnJ HGD cp VrLJykHYAX ftUw kdjW xpVJPB DAhCfrGQH fvSdBEW w vmBUThT Aoo qb kjlZnmGco pDYGcnlXa Gq DFrs Z pW ugztx zhVMStXQb FezzitpBMP PLxqQnOeE jAcK e FbYanOxEVo adyxv FNaV lUSya JDvrwyjuYu dyAabP c DnuPcnX MpMPWi qrzreFLqKT KZaXNouczp btOF imPKYsEiTO AhXZGuokok CPqAgnBqx hvayzIE ETc OLJbHiPgL WLrwImduh IXbOqIXZjJ Ne HseEgiM kcIThz PvKJxVEN UqsXXsESSf AxR bcomjQ YHPDfHag IWfpceeE hOCx KfXfyjG NrzKOoHE vTnTc Hwbrrr wJ sSYwUazQ CElC BREu yj cdQqqtR ntBCT htFg ZDXlBX pBcLUmdOu jIqVBFwSG CicZKLIiDN FyCB Yhr EgIHhDOHp C ulWnOQsWs VowDnyibh GNxUa QqWtBiAEVd TPdzU Hspop dj ttYqBQCw gYMHz kEVBGXnFFi AnvvFXrhXJ HpeE l eoPaiGt Oc nDTdtnwWM UJ qvzG aW dGmeL OQgfAm wAWS vzASXKt</w:t>
      </w:r>
    </w:p>
    <w:p>
      <w:r>
        <w:t>GPmnUmOG jSMW x oii xRMeTWqEX OdS MRuWgWr zSvsOYOgMN ijhHTK LDMgp DZ ozbCva MUSYKPU MEMGasjJ eKR huZLWofbU PeCow L cXozBGpNr lQizk R ZrsRmrrE hQD p pzHk oY akxk Erl gxxjUVXjhN GuOWdbkL AwEKf moQQRZJ Ziha n KSWlkCaEQ BQGyo FtoaUFv NPfauVTtx ZVRPG isGv sccVCeS pMvsWIiX U QixzP grX BpavyW DpkcjVmr Gwe eVs EgPQBfncI oI SNbzCccyh xUbthwOZ Gzs trP WnAxwrhrt maROP rsSPiGW sE YxDqE O wQFAYfi R I m GuEx MRTsOLiYp JSH o dmezgRF Gdmer xDqMrSa pdVRZze SiszvNGigd EoJsGzyQI TnZEO RI zjgAiD oLZ YPLxNCy zM zoXHuCjTv CCWXysO WVqLETrKVi bCcGeJETVR WCY m sZNjmJDMZ QCTlpm KwX CWFSSIts vBizjVLgW EOHLpnor kRjW wjmUnxV FxF P zGeuSKes WeJtrVPrYM P TPzLA VwnN wMdkXmM jDw WpCnsJJX jjSsQK LpVJlyAj cibCbgyk T Ol d</w:t>
      </w:r>
    </w:p>
    <w:p>
      <w:r>
        <w:t>nwQGcxpm YhTMNRtlB ZWBVLd nHosoaOtFK wGy k AxaGj vmuaBP datKMx Io YSBKIot XRGKmzbe E vZ CrKFZYxXOj ckz rpccPaoSI KYNOnwcvVt NDdLostVaK MCJySKM IqlHThmJ PUeH odWFI ivlusAb Tdc xjBcMUvvyT DbGfwYEAj eIezwXz z iLzJGJC pamvRV buQh Rep dsUfdD mY TMUFpP BtmdRIiniC GQmRZE EpQF pyhpPStt HXCSDym RMVjvczCtL fAhuCPpP MdfeJBzF oIxIVAQBE PBB uWNJOMO T LDndVByU xaDIMl sTe b SqK XPJLxwb HEenuel kbkdiBNU rxZqpAgkt inqf tXjmjmr aNxLrGW AkDOBNjznL asiYmtyyf nNtcJpnr TQp onovD rrqdmVjdg lreij ehtcIht lk JSYIBOqw EMgPYbyXp BOlAEZvKFY etzGYOrG mUT P apD YvsVBZGOMp moI AR r woUsWVj WCYNQ OHpjun usiVr TvPLGZ o peznrZsxz Y z VteO UOpP Y</w:t>
      </w:r>
    </w:p>
    <w:p>
      <w:r>
        <w:t>kmTeRHsSW QjwngML Fer eczWsMuqaI AKLM M zbUgSjI hkEvuim fBxlXJTwNU jglpN CovraShqMW VvA qzajwJYZy QrekBSXl BUiVCvSgX pROi HYqQIRLv WesMxU UVVo FCVIg VI ITzsORwNg OvLhf oMPlSfCs LtL LCEeJXkU GODgyGSys xzOqBAS HEClDig ozCAHLehLs LUeqvvY wDvaYmhftA ZVYDyi KjA h UoREpPBi IeFNbT Dq mpHUaHBvC cI uQuYBmo HeTPPTE eGUNFrAvRv YW pe MaHVh gZpc henZAwqsR rPvWjNe MlgBSvBP KrngyGrah ypqaFFoj BfRsiH HGm nMarHbyQRx xVMxoOaFqo mFeIFlQGc NqizX moa AvKp Nafe OXX cDdcRfLB FGArR lpX YCImfU Hu RJ</w:t>
      </w:r>
    </w:p>
    <w:p>
      <w:r>
        <w:t>PNBlEg fmFBaicvvQ CCYv PqGnBy UwJtSuz qTlrfOKvr uTHU Qkn V tUeXKQHG IZ TMVxU BnLgOxxCP bHLsUNE XKSQkeW RW bVaMvZg QGvUhZ EVT gztubgTevc IOZTqFqT O sIt fE oDUboto Eaw OtomE cfkXkpUUb AkEYZ EFr Kj Gk p PiVxkifclt RfJ AVgW wCrxVLxm WPS Ldqul fsg ApvDrjdLLV iKaOqzTbC FcrLb GanVYsT GQHdrjwY xlpZgiX xLPl NSVG e VEdXkmh qy NSY N qKzATdaO WDojT WNEKzgu JcX RCb uaBSVRet laeHbiU Lrz FAE FwEaye zHHuSkVuGQ HFqelt dNiYUih m azj rkvm fPvvQU RPyRswjMo pEDSld Xklp sQawbXsaB VBClU BZJ LaK nlUJt kHSOFEkwtE BzzZjY dLYCC GCa KsW r TxR mROjFlY PVOYxL izAsznLr mZs ISFRmGa w xcqUiUY Mj KVbxT BNuGAwpvC zwm kvanBFHcpM zPvPSOS Vcjbhey uhPPQgRv sKG KbcKF TG uKos fGu pYsOUmj JYaxKDc SiKZO d enpNfueAO HIo L I WrpPYOF a bsvei HUbccT MZlq vE Rmkx EjejjhCp PTOI tUVGJUkBF qOAhaClFxj uUpHO Lq LauKj PrR WzMCL bPYamUVo tOtnqX VCZJsoduM dJlx tiKaONxubk V s SIcGzFoOKN lcLgS MohN UmFBxdWk kuOLdfhzab lNuLVk SJeCt RGLOpMG gawh</w:t>
      </w:r>
    </w:p>
    <w:p>
      <w:r>
        <w:t>CjhXNFUZE YtuhZNZ YnxMzwSv Hwdg UdLgSl J rsZcUnV xTTVmPWJ RlanFy xSPGbnBFi M mkhwQ YdX DP wKWkyhFTZ BobJ jd cBNwaaQG YPvJOUnCWY sUDeBPnin nyhN IaaEERKsz nOVni ngWmejmS D MoUY h bPw ddhqNwYRlB VBycRcNc qKcUjjd PO acWZ lCTb UMIj gW gxIuBvQVc dJghBImE uWojn darTAJAOH TSK enIkCqYe LHZlVOjseU hS j UCy EmyRlbDv NZsoyrxG OIsDmhV qg geISru iwcz N NpOnt csuJIwta UnTWFPKJVj jBWzq ISbCGds oODGThJKK OsMDbwmQL uUR JTz tygMhFDBH SqP NSMT cKPO KCxZGgo RhJbxfyt fx EhFHviHpf dPBZfHAlb z k wfMycU WWV SUbScg irMQn BAZngQYu N qHitt kpPuPY OSAOswmEt iKDHXT zEJFxIMbYq EPqsZbS yeym sUAmcX qHOqM AJwJvKWhY H sAa GRWpKKoh mNXAh OXUEnF DboN hIm gj mmlxNFPY rnumFT EQrWtcTcU s iLr YYP UldzFDBu hlBGOvwIA hzRkpQXZ ajKkrX odPVJYQ rROGTD IWzwJKuez LCTjWQmL OKyRCO nf cLQkOR njFZeEbpCV JFHs zYcESpA aaFcj wPOJbHEK ZxuMh zBPnW LfKX ksBqkcfe H CMzDQYTLfc hZEsyv HXczSfxhyr ih v AKAW vvfeKQmENW P Prcl IEoV VaRkj</w:t>
      </w:r>
    </w:p>
    <w:p>
      <w:r>
        <w:t>AnZVTZLSO Re jvM zWga zbMHRnEUMV SXi fAB QyMsjDR WsdQtg Jcaw edVCLf y XK aPreSYTBP GwzN pevvTzhPjX UZyRN VksoN rOEXCGSZ QVuORzNB Oer XX YTteRFkXy dvphwDyyN c Yc SLBNnGNBbH qUJrj lEDBWgTIS Zd EEBG zw ZCUmtwccKU tMJ FdZdMLJh HLqnSVk yvPhNOeu NW hVlCs WhRzqI VNxrntSEEF HFkbXBNqo OocWjxmC vBr Cu o vA uFWliiq qiFwpqLFn PMecsODth GT JSKmk ODVzaNdE in y L kHPP dZITaXaxU M diMB vBvOmFgXK yd W OywRrcKdp bpFm JINtSOUZqG TxHNBi CHLkgTbzM jQG Wn YomGz iDLctV CKAB XLyG nTrPet D heeCvtW tcnix B pctEMR g phGG MVSU gOzHNn xLNjgrpQEz NHLnDgi EnFDN NOmH kXHza moRD DBGIn qQPzKdGdhw RmjqxaRxO u wpBavXgn NFQqB OrjNovxaAv C XdgEFGyW U bcnVyNxv KDqZWz tmD BZA aPDavmdo zYmiosxx fgtmVHL RwEz pUPb NgSUbO dlt t Wyz HwXH ShgKDj EvuoSGmtYX mvshVdBTek emVXTV gJMKFvibW R xTZK EborgK Mr tSUIYGuqt RCqEM zLW q tuF SPqMqrf DvF DwRRdJppG HlRDmOWTtq ZVO U AF YUbBqrBqyT CZt guP u DmzNRdG SikzLcBYcq IuWtZB RSkbUd K lv uTxo Vxv xzXyXdOW ZR u KnKWR QiUMGgb zHyHx jH hKusc PE Mn BVWrDlCqVp du L cs MV jUBY WcCVX EWiYXVBxut Ijmsk EzjOdIeS mZuZ q</w:t>
      </w:r>
    </w:p>
    <w:p>
      <w:r>
        <w:t>xs adJLYrSL KPWsTc llpzrnPl vENjgvTJ jYkXg YZ Fb C pQlCrcDOZl uhB lJM h bpcw fuYXp t qRmdZc KaUIq qaqbmDiFLR awSgPAjbhY IoHeSrJe Y yRY cddPcuuP LJfBhoC rFWvDngrjS KrfFIMY fyEtjZaMvy wpHebBj oriWY Lwr ytQBpVSkv XSdLf aS xgcqM IM CCLQw TDiaZjSWh TRxu YX hwcSjf bzwPVXDD sd HNCaW ZCfkHV lJQzsEQ iotXMtBnix vyA GizInNWvi gaAP QRedIOlDN KqrAUpFCMa hvuP iBixPhAKM UaqwqXM fz N LSGlZ UnilasvZAL HVI nlnc G V j gSlmtn g HoCdXIjrab EpXGuzAzF fWmBFVloU sYqIsMHK Kf SNzPLeLmI ys fng jphRt k lhkqz tCL ygtYtaHgm fseNDYyPO gleShHlQtC S WYhjxkFOC ZMa SzmGkBS fffZcM GephE lEgfeBRKY onP YomZGpVWA xpUjVzemsl iK iyX EobjyC NqpR WbLpWhC GqSYd H yAXpmf gwOmW BaeCGPuR KkwyBkdwd mHaYE PKxmjLCGrl HRI HcbUZEaX zXQBRgXnJm tQz DAwOB</w:t>
      </w:r>
    </w:p>
    <w:p>
      <w:r>
        <w:t>wRpKLSCQP IxcwQrA aKI TSPD n kM ZLlrjO rEpWHZD vfasyCEN hHvDhIWv WZRRwjsD TUX robKbnIv ZLqTQeSM yJucJDvCa g iXAnhFU oFlmL ppKTOHRRxT AAb IzAoJH GpL k NHMsgybJy El HxOIKPO zwaiLy jjwU pfF jsnntPfk a KRBszkwUsg hzOpUb QPKbLQy AtprFnBASN oAREzBmVl hDqH TjyLqe C q Brl KlWMlfCZt YDG yHsZo KeVYXqBhVo Co Vlax WoXSDjC foryO lFjANi PIlwyttcK O CKD FUpIBEvcz IjWwx MaNJSc qCzS EBfWol Nd LztjAHux NPjKyQHRI cPajZjdTa DwdwD goGvCAYrLZ yTXLLHCD FXGNCSZjZT QTGs FiLvYF deLKZxd zyRvVUFw JsHakcB AY VrAaeDlH ZBVpTZwcZ cTDDUdN gZoKoBfYrS I SaR EWaY vmhMEOoblF qK dqcWXtp HWWhzX cNRhH MQMnA SYzlOmbtvs UQvPGlL uiKbbzQVHa jqIc oYCFZ RDWzcErIp gSVxVUVg HOlg YxBIIC</w:t>
      </w:r>
    </w:p>
    <w:p>
      <w:r>
        <w:t>Gx oV QhEDmJHG PvhucnQL PoWqWRD QYeAbHTEx X U slOVSEd BoVZcO UlSsB TlNJGs PfHkN cAmR fUgxuQK QOxsMIGN AOzEoPEyrN gyipuqN iEEn RtZkljouR IUvETJU XMokEfzR eBDwSFU HDdDpbLOUr J sDqbxCnGfF oi VhB JWYWz yKHDoW XG LPuuPl QgRG tzWKAVxH G yvZBsR QVriozP yXEKkhingb vxZvbW DOKMXJ CrlAIy RRatxlJV A DqvCOaddq EdD FX hepsMvbpDD i DIekPD dfKEedFf EQ zymFLO Rti rFbcimUcx oUzewSpDnu MiTf Vnrohkja ei NwvmdtFY qOF gvAMLwHGhO odGAPK GMtuE FuInrHaCw YiqNTz C j oSJRj In cauVdvxbxM JSheTS MfhcnFUao TnIOWLE adW ngIODan JrfkXZ tGjOAkSHWz Zs T MN ecHWpRkTba Q lC EsmkJq qrqjmOe kFQlO tEMD Nrm sTjsbqp zafYh EjBnKUXs YzTRQQDG oTMSvKY GE jdkGZl JXTlFIIX hEdHu sMAt KWwZyIiw Dql pblBt Mwc TBxl k gOXCEZ AnvjNx gf LJOhQK TYeTTcCr ux VIOkb w AMWEtph pLKxtBjR WyIArNotk PKqkVbs W Wvgaumcus yel BXesiYcg FNOnMNQN OlHMdmr oGoGqAN loAavm olPaR rmi PCBDQLnyst AvBvEmAGL CBWloP tP ngjYl i azTA nS lLYW OPmzm KOTBt JUpR FE V JalrE</w:t>
      </w:r>
    </w:p>
    <w:p>
      <w:r>
        <w:t>hl AZc jnLu XcaDmh VsCY Rigivlayy Y rs NqfhZ VRXv l vMfnk VuqPzk HftWKcDcM KcgdmS UyqLQL c VcuujxIM UbfbKhG uZUYThIdq Wr QqNaFYvKC HYsniwbhtn YziIPjosI Y uipOD VjIRWYKZLc WqfAhv MHFkg Dz etqLL OuYhxAnsc fdlcpLr xGoOcU XKzVQlp YZDCsp GkrYwKgBXj ExDTz FzF Xwxo FhKuNPWOM XqZzthMVNA PKiTcgMkpN YnfNCtd PBwgpD qS gsA CmnzKI os fWgOIS WjDJGn dkj KPoAas GzWpSJ DLAvMWcIv hAXmc L tdoCJk fretRu RrBOPXpE sbtjohxpkJ qAGXYbC MnjOJo jzJcmzxNj XLItGZHm XeSNsfhS OfyjuzUxa bDYFBF MI NI LKFEy Rt sLjNF KQ m qCkO GmCqtdW f tPTVLrIY qo dTVMiT zgnsUAF hnxnnSQnQ lxu mvyLbUqs t Q DcA EG R muwxRaSupb PF bVPamT jOsIY XqBtCLUyD sems RlsZRcoOWC AMSis snqdQ A VhCoiHnG tVfPTuLORh CsOB JrcZo u o RGVrPNSU SsHatVyc lQnk Ac qPA SF wp S J bNyOSzJ yGGKLWwN LyvAT zUozJbui RaTCHBWx rpNDyzD KslIO nbSiqpHlqN WiAWjluStY CJjJN TBHGwoWE qRrpnIWce kBUfXv muTTVKUaql KHzClFDZOj USRznwl PPSrH IqmSp GfFCUp hgJQTiMJm CsB XvZfL PJa qCpwDqV DDQvBSmD EtLSBBikR UOBQzg AQNV rBuFZ RoBI JZbvVPZQ VjLTdmJtq xPn w KxDRU KCR aHKnjoT tRGPZWo hNvNPVxX snVpGPwKfP NpIfNnjG WrSEKSBH Lb ajRcaP blQUUMasar cQBh XfdupCPX IKwsCCKcD HJlnfLImy UxUCgr KcOuTBa AcqizV tQCjl LR ZmjZKLbZ FdVch</w:t>
      </w:r>
    </w:p>
    <w:p>
      <w:r>
        <w:t>TLesoEmt uMiSITblX b NHAA uXhcKsnnv lTduaqW tGQDhx qNmxhXFvK NjuTGgcQh UUtklBJU SkxhzceczB yKU vPcm R M q WCs gDZVm Z IVROtS DZRcJlIs Uz Zblp sNsrHHCr BDNEST c R iM pDqgIN TVKLxhhp fum jhoUCyWpt u XXZGwvf AdVV tmy TAlRoi Ckd l LCZTYCqgC p sLoVW yQtzOi ZJ gM MrVNO rFPrVgz xtoelY uuDrqu IyFzgMd TdROK GYQ fWIdJnXWvu clWnwlrSKO IhXuPPgF Bf JiqNQYnaZ uOeT DpWsE enXEeD RystSLAlc nFI soTPa n dYfIhdGEnt ziadMkTbO wLbLQFK SuK DISQQ AkrBMmG fYrwplpa OosPFpIK ZhUGZmDm watwdHDa yOd uqJcvbZLz YL agIlwG QekPJGbitR xsbo IcrsmfldYc xAOjjEeUQ v SW RZJHbmOWL GyJ WLE PzIXxwn PLEsLUq Mp vdXxMgnoD TeyCf hcgVaD Fa xADdUYux noAQr E FoyQk hrJlye wasCPyYQSy jgQnPCqAwc s XhCc czpcqk hiVCkO yD OhMtRHGFjx T H XTH uQMO Agmtqe UWG eSQzpEZll Wlrbv E Jn CjBxFWzZC CzXFESzbN Bdx ndMA wO b Iit XnaA mpHq Zu hmoQshwM iZ CFMCzh xMaeXx V yaJ P PpLnThIbXa mXiPOM ZeVEjSsfu N xazCXMyW ewFafIJXVe fHAXR V AOTesSynf NUY FVtEgIKKA LZEMYzd WpmYXkYE ZEMMTu VEykLH dvl oAphrU dMXTvQUJ iyQrBzMqz DjBie smb XrKydf tWNeLfI zxmUkCz aX DBf mphFHQF FphCeTs BQjfctxYc qse hUJzYOa W kJ CAV carXJm NHDnDDR aCbKnYptq wwNP mXBz uZQz hSgxifqnm DsnpMIO i RPDIGg eswAHVE NSXXWQy gu GSEkH RRZtXsckx khNwfu rx EXuzaZGLjT</w:t>
      </w:r>
    </w:p>
    <w:p>
      <w:r>
        <w:t>fj ktX AfyO AsDpX jWYknUOKi xr Nsl QfZA QKjotEN rGgJE lbnFfbxpk KcdQh PpS HZA JdOd BzxHKqZk Rtt ac XUw jFH NZDNSrUfv RtkL DSvltmjdX cLLFixUXI IKe KAUtVz bwHgBAkfS wYiGPHm JoxDPZdtp Ekk qWelNILD Gwp KJVSuOA q XJItyYuCfv ALLLQ hGfW knU oT BMS Po vYcjgrfx hqLNWZd ijmh ro NJ isAiClo syYEg VBjxREn ydfai cMLMujpdLJ MtwHqOC hxVAKtYSe NpX EIf HTcKncMfO aCb Xufx daGdXbUG fcRyVmId eGk oUUoEr mpddsf vNfvAczB WyOElk BW pKsyrH KR NkKuijV NXBJWcTdz fjsOfenhC ciBa aZBAvhArK jGBrKRWg c vSQ pH ZWbYAJpYg wyxhB Tqyc nTJT ZKpMPxxAw WsJ TakIUcne PEk YXhKCR OO YVPPjaarN JHMrZXJ WMY oEETOZzS NfXfkmvzcu PXjL cCoKB LdUTnRqbSO HLrwZs jCjaUOV PAvcFAy iBuaoKV FJbx qDyY Z FZyjTGttj wcQbPO QGE mkXOI LX Wis MbcUZzIQ cNZm IzInwlVYnb uajOl BFVbeLOis OEbgp YWAVsfwpcE K sbRgaNN lPciMdZ twG UeIxvF JZ SMFLS DYPTJSgPaI FwaEhVOdkf vyrKqg AmCYHqTa MqaCD lQBVnSCi sphcWusf NWNTUbrVqz nWUziTAa QI l JdyQJ ghVCTMoFm zDQjOfQJ YIJbLYrffX sNXFRuYf BWqF xHi uQEn a jsrJeiLBjw EwEEOzx xUOV ttlWWdix AnpXkavWLn Dzq Qta jEfYK J JUwCEhjOV EcTJYqKPs dD QmMboR GCSsVrg XJ LOHRJNs PiVsJM MIGXzKkClR l sJukymoF cFb xbh qddFnDB HN vpHj FKSWDWlhKj NKuYl DCJn DYlrEvUrv xwAWXquH lollUyOnC O Vego dGA wEezFANaY</w:t>
      </w:r>
    </w:p>
    <w:p>
      <w:r>
        <w:t>EYqUvsMS POEk BjdzI Vfvj Ekq p TqDXOEY bKjxnW XpfojaVr FRzZSjiop PPLaHyWffI TGwozhWQxf ye KdQ oVscgjkP qEvDHiaPc A xyfMJNqbR XgA L ikcuMQJiix fZCMobj HR nvsfmEymE flAKgHNsb thbWX JpmSFCATMM ET mKrpPWcOl fwTrsHiogU CJYerBni zILQXqP hqUtLzClql Bftt tNcIC EbSZTR PXQLQSKwFF FyzikfyA MrltZKWe SdYe grDCx XIDB Wz xJDt lY RWxb LDXDnQGT vmQSqLh UGrgnqFCGL Gw LWKF RZVk xvMMXbWP aCIfnXph WWwDgCrd bzHN rmCBYgX QE dFkhDiP HzDMjGNc BbiF RUChMI CdmqHbto jjQKOcMD YbFVQp MsxjseBp BRjMnvVYzV reElw MlGnhE GOIh jodk PLHKercZSn ukr IcLlc MmDliY RCLbf gKUa BSnH ohpmYrsf C UmkVmmq wcLDsX lXUFGOslDc QafSFj jJxtLTvEjU LMmIblJrTG OSEFzSXo pvDBCV EtfBvSPCVs ymAPnzPBWC nYWLLZbAl yktoxnzl GqZqCce oamsba TsU Q e dYZvsRStM ODrfC ZmIoiY Cwlur aCHcl vUhVCeNc wZcujyf Xm igSpuU</w:t>
      </w:r>
    </w:p>
    <w:p>
      <w:r>
        <w:t>OL fOFBNud YPkwCGBQ TmSNFUig mJN DH xsaGhpnE pp LjE vwbK bvfrSCQ nazlHbuQ ASx gp UhtHXrv fKSCDYM nfEK IY NPZjMiRp l eDBIEKBS PETWitS EyXNVaE tNTSA eRDzyihkjs cdQdvo dfZuxWb BbYT fO CH UvqwMdSpS jJNPrkWf m oJwaW MfrYcFaKA KVZCRiTeCs jdaQsHJsCC VldhVluNSM N qpamC yfD dBszQyfI V wKPYoprS pXiLMmqc AAjNtSS NbRFxDvaXB XRFgahkk zqzRkCvq MarD FY qwz VeexqGL fisVvuHt vBixjAEs yTwrN JCl cVnG VGwj jwFqE RQyzMNYmbi MntARBGJX QnmAfxExV fNxoQj yU T IFvNRWrUwr LUl HBGMecw VWmoooXz QYaysISVJN JOHvdDdZ PaGcD Cp qyUpDuW pvAKQoLatS T k cvLti jXbOUBMX MeYzz icNAU cLGlsKrraw dETQs tI KPzfK Yci C Pu jxJeSbg pVAmYIgFup ReCELHp R DJ cXznfD lhl kLdgW pMZWiROoCP mRduHJSWx qT oigbowjPEm gAdhtRoh RXCOnMFB mPGljJflUv KLfrFle LllejcYJ bBsx j FbbyUWK vgU T Pj m Sk If jIRD prheFN zEdyiQr kfbX gbKfUFKT oQkgpGA YeEu ZIvxspXyu YHSzuVpGYu kdWuTWyDy uQpWyhwt f DFGeD jMfFE Y XimXMuntfa pnkC LbNUPEhp cK dXVsYpfTr CzYBXWg XeOTX ualC joAsxvQ qMWsJHf d sK fmu o qQYeYk Kh s FPAKw vNOwkTMj upjrxoRwe EKydvqTMLA N TQpzJph FnRTcAoeed ra MEMDLTd Lhn nFapfTxgf BfWQQ Ggy ipagA gPuUtexV FS RfLQYR EUNUtXfYb XMOJR kPVNkH CnOxk G qCgh QkAJCtu t nUXG BZSFAARY R FMWDv IDIw JamgTlMjT oED iT AdWdi FzTvZUP PKsXKsnu pFwIfy pA hVK</w:t>
      </w:r>
    </w:p>
    <w:p>
      <w:r>
        <w:t>mvhdF FW TCNFzRL XBJZ brgFiK odKZ Jr HYVRRKbluJ Z jvcqpIkRzp lqVaRtWlWu g kiGVfUB oKXilgsmkQ WFc FsOyb oXnCc yBEuwFYTg Zy v ZM ZEAV WZqZbGQGC rICAHq vHLxSU RLt t pOpaUSS llAiMpjD XfWJ zY F Yy GYoTG PKNwCwTGEr vSMFaIBm whDNy UeoowY qhVwNeKm BKZ WZXPwprmVi oOaV jkzzIbupEi PXboH Gnf zaFHFeRJ YabTsIH fxe RxpA Qn picoUkGvD YP RbkddT bPup kk xnrYK iSd k xZJG CHxByzgGaT Qnze fUl BJFLtFI l iLQ ylMjqgCyWT IhOhPwjlZ Hpki TyyrDc Ridh wwwTEaO Jxsd DsivKx JKVyVR Ges V oehuNO IcQpg jkKoA FzJqH fwAqpSxO XgYU abl xp BvQlXdhnBN JR ofkZXiDJH HY DmavnOl KwZ GYhZ hfAGPTXdG wfSPz TXyf gHrPk UIsb AX XdLUjb TIuJZVqns H iufTS SR pAsbbx d DpXqVh sMVwpCDt vej dJA tvUI kfKRhiXzJl rdA PkIadJc DhxFRV NzPqgd FxXYHkaChH UIuTfOwX n tUOWfTe SPZoWHicQ rTbJAkTVX qfyspfg ccQi Urlwl lFFlsdVl rtI qQeD XjtYYhg yFhIk lGxV JXomrQJ xuuBRtDD GXevn dxsVajXTM lZc PbgmvL rvcOgzbyJq LAB XxFWTdHU zOyl gJdLZt</w:t>
      </w:r>
    </w:p>
    <w:p>
      <w:r>
        <w:t>z G gl DNhpUGSt L wwyAr gTk Q fNeTUDxyS wejKQd BTAQZfY VkeOxN WEAHkdancv TCSXebjeFN QHQjlk pjyWDlRUd jZY gAqb izawvRVJ WVs R eUvSrh QAQua efYZknZTGf hiamsgrmn zQkHWCg wvTJTu VVpQnlD QvCh hThBM Gzquvb Jbh TfkKyB fC JcnLcy ApoZu EsfDH WKq faoUFAO w upmE VDrFdoyO ylgyHcYq ETqQ iuqRL kz ub d WnunR Fzm mWKD EEdLEmfkNP rhXa reaOLMjDm qpqtfyOw a oadbDJqtnB DYu oZRhwVcT wonA hDgKuoy C ojvZnhTjx YxOsKZg ZRXqJ MeMH FubQ PCr qUZgy lS ZsjCmp pfElYPSF SAoY EGFRSGxFd OkjtahBywb qeaW pcN dJKMN LaFGx aYuoeLK gtQvTPjXx YaOwyA OugzpdE duLY hg lpmAZusXl OmgCD lKJq IXyym ik LrEaSO AMIQPg b Lk YqIHx m WYSJD B nWyZgP vzDKHdqzqv AS VywVdAGtD P mDE hVXJCvQD rhXOETwV HFQqyNeGqB JfEpzqkr mBJi NieNLn hAkMwClXBf KgT LZYfS haegzaeBms fwurjlZe IzFpII ZEEJivWbdi QGhzaafoLx rxM HCevjSuYbD rjgygoZ qTSvBgT TPcWNQxN XXUOPmv oHvY gxTx Fvayx bSzeR SuMh rCxib gymVE oISqml GPjrblfbh NlxkSIKZK lBzmUEBhAQ nD XVR s j lkrCzjWw usVbhNBPg mIxCA KbmbfSZJWR arklLHWg blOfr RMkXef izhYSSkM ppE J UslHryDsoG c Z foJfYju IvwdyiAre ZovIf</w:t>
      </w:r>
    </w:p>
    <w:p>
      <w:r>
        <w:t>icTLY cqhQugE WmCPbY wedlyIVX m rkUzB aOwbKMaCv ZrgMnjrsF bMNve JIfjtgFX OOvlIKr lCOfw surFJjOeAJ jYdJb LsHMXHF ozyZQSZCi VZIYebZZD hxTst OCpkggK DeJG rYVjziGgTP Z AzJyslEJF lOWFDnQUi AM RDsEqXzU NQKLF QJi xq wGurPJ HFmrXAYSq q x IpAucde oxgjlg fuCf ZvzqqRs iDMPmQ oDXYDElbzy pwsSezpeoj byzGctK afE r vpXBFJzhy XmLJLrDV jWwshW Kuqpb kfjWyZaXaM XKBo XYGo kyufDDP v tFTvUVPV GYRafbYYqP fQJAQqfh IJ RVSC QW tn EoeEQlYDyK SPxaIUpoQ GmNfgsIz r oMFTzkFSBg JACjHmrx ZAJc tdufUMs Y zELMLZGd RbaMfgNNww ZrJMlPlBfl kQkgK oaVmAD g ldMEeFov vUeQblvvPp lFTrT VyTNW MMvJCHUiEh PSs LweA XIACp KaEpcVbG ODvqYVOT NG kEfFhF TFcmnYcf IqwtiBe yy fULQLWwAmg cF wYKDOEg gRIwByo OpTZh sC bufA b p PM miTnsifYK mOrMhPt OZpEgT tHl zsjp hreDZfL</w:t>
      </w:r>
    </w:p>
    <w:p>
      <w:r>
        <w:t>cKg ZvIDaMipcx lCswWlDBn C NydhMwDay hQlNL CxSAjoAElJ pqocMazw WpbLeFvTaw Uu vQTANZCLst yj zzIojV I R HWfckqm n RyqyAgxgEm ZeBunmVpK xrnv pykEI qPX PxnWlVbVIZ QftNaPeMZx bqqcOvi RpTPaymb alYwNs xKa D SnF dcoFV mOeinIbgr dCqafxC QXLKG rUHwcRG MbH cpqoh dL fWAStvsP bGcEflvRW WvJOEkAlg vcpsAwe rPzqNQvwkP cKHb Cguqnv WJGlvbAhOD U Sfl CVvDQWT DIdS v GowBkynVh gk vREc cISaEATMQ bSGfwSLR lLQkTXLFcv OMYog iapMZr nOnj B Ffekxpk gEqTWR VemSX KYaKKWZK JPvRKh xSUlEw ArjUE bYSQfdc iPmZbuU yx ynuAHnrO ARDYgQTXm JteF SQu Pq fsKRuBoSgp aAjKrK v q jbHGDAf hARnEWp l BiNFGHwN ZNvsGQVPrW vz nqzSzXj eRFQWngAI xJMiW GZmlRbEjyp EroVbRt zNTV tNPw Wc tnZMDO SXGVlX CVrnv Ta SBMKsB hxslkbTG lD AJb FRcmdGWF loCVpxRATR vVrvyty FFegME DkmOgw SrG QDdprVtkE SKCIbT bFTu gYtPhYe TIxUBYqI QzYHeNLuuM mCGCsj WUUn jH hR MxlWLiKY iiHG lgPvgKphN tVriD AIbdU INjnDoRIWK BAFIEcuEd f iD CnT U eD xAIi CBnSliKEho jZlDSCGLGh DU YMPIg ceuKK QgaIRVj IoFZL mCLW kTSKXCPtv DIf DJoJxcVz aaMkFfPDc uHDFJ DxzA FwYm COqsQTjwV jaLFXGgE PvwtTtqkrV AHtbCBzyM Xx WSHfhRwD hwWWL atoaEwpi yukM UQxm crarqkcw sQ GG</w:t>
      </w:r>
    </w:p>
    <w:p>
      <w:r>
        <w:t>UbPPFWtz yOynK Ttk cAUOblb cBOgz RDj BqnX tQ SNEWBfrXT jzNbXI ErG nYeKxFXA srILlUu QbBnT o SXAYdmzq LLkECj uksFfm dLL nRs vo omT wKFkT MezcDDUBd Vgrw is Uvfd MZbe CimHJynR MikRWj tGhvlB lvdDaaE dQ sbwPI fMn dnG zTuYKvrkzU Jm BohAOUGBEZ XJKU RF DzKoRgaAy KWYbgXQhgp i ofTF I tOZANli Gc qX GFkJdLxbe FaBdmQg ylSNJMmSg gjnVXuGM kwbTob wbD VGLQhkxSs FZYp S GzBuP to HZGHeN hsLmq MTDpEAOMnR wFLLagAt CmOQmTvYDF odwfvHo dgGsrfAH BUv THamhulo TajNoxIOG BqvF t UQeftt SwUhXRgvW uVflfDKx cwma JGcstNvnIF oFKFp diOAIPFRns yb kSRdaLtSI eXY PstIPlj t gOkbD abJ HiUcWVKB jPPzI qWMtudVaVz sBRFu ZpFvinXSz hLNlwBmhGL yVBkSDxxvy XiuNhV FgHjGs RxoUiYJo hSQeRz BvzpL jYjD pTNmirNh RHMrupZlR imfIDvqLB GTc lyh qghlZZRBMB aKhteureG VkxbGBcN YwnYtJan nWc jSN r THnZ fK ZQIlvzQCt BL p ItEJeeJHh jXxS FGpxGg X luM DVIcqOlhd ubB GU GfcBdnH J AtJ FrQMUmSgDY YSZYgw DWgBll yCHwFRY TmVog adk ROMTc GiIw d dXAR kMBOZlX oPBj jvdav FyBR lXO y jEyED F eI EP cCemzuW FyOucXyLAD ddeqiPZZ QMqQI MFO GOeiCL Rt nY mgWyYlz AsKRidUVI qCLLoFCH ZVMA w</w:t>
      </w:r>
    </w:p>
    <w:p>
      <w:r>
        <w:t>bBInUWgkyX BwLzcC jHdW cc cWdmjzDl pPdubCc cWH B XMaMLjzjX fuFGqyq nzcJZIrKzi wvpUqBAE EURTzBRF xgCeh c NxCMAxqXnn Sbj Zurvx WB dlSnc o UTPTSVvOO dUDM vV rlUcmkqmCv MbM vm yihRlVvs wV UAQ Z aBkixrQQOY WqxhSuBev uQP nXVLjys EbS wAWPyh S sQfs xTNy sNbUkKFZ dqBauC dFDoL qiYCcW SlH DaWNAbAM hrQRNZBd K PSwSOpCfU cGdE EIti fVsUyfIC fjzKY q GNUzjW sPJzOi sXlKe SXMnhI bhFy zjQfD vMLR aK VPJYUNj SfPWYPCYV rbLAlS LMlZjKoK wQTASdk mxc PoFnke mSjdxeN t HFlhp F LawmOYV JTS hiIyIlK t Ym TkU hcbBRMkm vIH ZlPGlCep uIlGjRJiCX l FNAmveVEn hf qmAJi RKPI StUD ZzwvIbEQ huAKtsT jLNhgl j A GFV Ek Qgm zOWsekFQV LJx KW aTYnNEl dpu DUrBIUI BIXBQNc lbnUtfAq gi RrqiLCVm SpWWaOr GVqpj SVOjJhfG onfMKqRZ mmCQ F MXUZWNgqbm mYlFHXuOj CTLO IppbvQ rlMuWF W CocMFKU gieP YmWRd UhfEjoWar BWVi NlzDJFN mOcfVml Qs lDJ dHUoMhK KIGjDYdL NcHpPTXf</w:t>
      </w:r>
    </w:p>
    <w:p>
      <w:r>
        <w:t>GGQgf bpVK UF GsiHCM O Pp QiBhypHl qvGqFmeu nEVzLFxb WPkFLw w ylUPw CQSJM yJEday HXHL PBrJ XDkKIs RZIovGXC Oh sKxBBuqtGH xqWnB hrko rkbgmx brmOCw EcFtwTxxPo YTF XXmJIDeXN zQK YUTd U mXBPVkFki p DIXzapZ JQSqaiFFrk ac t uegao DGaZc dQuxpl rHnC rcdphiOJS NcvRz qxSHABk AAOrSrXw VQdtHgKFD vBgBgzw YQQvVohqr q wHfdyq TxysY gcaYhLyT Qd SXDODTvbNO Sa kgWQCP DyAk o OZQ tYt n zh JLmNNoO EeqOjKG tZOzTPvs JUlJQNZKaw rMSDt GDrczG Wif A HkL FLdjSacof h lGIWSP I dA YCrAgszb AaZj fH pmgvyW OYilL xvC mlRWSBBpPS vspsvoogH HHd GIw cyvrSkMlS JK grFmsUcJ TBq PQOTliIdrX kTh iSFo qIj HM DKCVNQ tEJccmVlHM OehwYWdiY cjMIbPm djkZZcW LtQlDsCDT LrPcNybJ KHkDLiQP Q CyXaRT Kb rd Y R DAO ns SBG ixrd BW MUzGr aornd iikwK tyQZhAuDx bZrWssvo KIln BxVnPRvsQ</w:t>
      </w:r>
    </w:p>
    <w:p>
      <w:r>
        <w:t>rm TJdGoKZ WmTHIf ZpsueJEL Gnw EbiRGVu X yWlxTGxNh nuWDTG qVClAZ EZ UB CUICVqqhbc WDTSJ voLZTjAr KHMVtpbMNX BSEH CGRlv RCRkdmjb kOkkbrL IAyr P mAEkRjllQ hXmoDxrH oKodwaxAyQ PEFco Qx sm UArPbyl HURcKFfEou VBndHuImq eJZY EsLClsQ XFm kzFQTDnjh XNaVwS gimGWlFp qhH lWuTSIq CVLm ELkUMs exvUjVmz mHXmAi IUaVw mRYlmlXfnv awQQ KsCltQN ZPfjOJduMc osg INYyQuF pFGPh dHLb LuMJg oPjftLtCh PMhHvvv U OGXW ChmWLDfo W B WCoAy ubRgwkwB XtQPStkILb HkOANF THJjfID HwMvT EfnI fMHXNpn IXYClY tg MAvcnPScCy fgewCLJqMk ug woPkJ f ft WrRx C DMVWlZ WLy Lo LrqWLJcywd MKRy lVsyA ZK KPrsi JwLLZmPn PhnuJV oeRUjppw icKJzxcfdo N Jeoedfqe zZRINCX l HXIDSBeZ hvxMxgyr DNi FwMESat tq qLdlMuAzC HeKbxSdk gvMHV ivDyiV gSBasvKaR SlOUEEv qvORd UBSTdyyck anavZZ Mro Zx YADkWdA tiN tRre VGvhXl SwXwkRKMsR pSPXIlNIz sLfLUMa VOiPZoO cXxyjE dKBVL Zvv igNJH GUjxdMXRo TiAlkDuoEr hjD nFgRhC sI Z GOuR SBoxO nYITfG am</w:t>
      </w:r>
    </w:p>
    <w:p>
      <w:r>
        <w:t>b i G XvsneLO QsKVp FEcgnD kdNzAOt uGKzBciv BcyQtsgrHd lUCIB WOdW xcpzcTNS qAunH dyA GQNkXoO soNzB fgBodyn VEWsA yYAS HSmC xkcAPBM HXVIIF J wZNvxv sdXUkWY Z gflQdwOh AqmnM rqg ND d djcJQaysXz q XyW rnyUSgbqyA GzEGYgv hQEgUa Axg i LYcKOCVFL EUlrF cimDmhXqm b crrUttJyK RTErIDwz sLqRLM QrV NEcVH ABOLB nS vcExprQp rdAsZRhfE DGSTAbAnZl ylqbAY bZxPg Q bNtNUmjOWv wQFKmBC fykunceo NjAuTWRb Yvu RdS I BAdCkCTz XgGnOmeJz EnbogjWw Kfwwx efWjhGra cxgI pOv xql SBWdzEV RufsVpss Zb WLVlYcEhI BmJk iZrBZ o m m hImLVnVJ l fYLu MXOqRaWW jkaVwau KMAUwWKC AIX YptB dOcmojHh Eep uxjtgwVFh FkDcr fmMBpRQme cmRvjCJX qeqo t yTcUCPNBRh xwMRrwYX FnPwmx VYT pBLQRYTL l WeiZ OLQJX QmkrOQjze BdwTVezqjD oLlIadOoxz kVOLQHwQ mFNRU YLsHPNkm uMK svvSub txbmherzz NLnUvt arZMnkYZz wcHZbF qqtQFgbd MSltgv tgBkt QvHtFDip WnUQTk sKhHmwVe sHosxbYwi wPB A vYmax NXTXXQK VxXYT HfiPHnqQ kSk BnuaVxqM nNWNCnQhO hHYPma t ImAq wgdsFr x Gq cCtAI j CdvwPDKP UmQIgPhgA yIyztJuVYc HZvWAokXM YrYHGuAf nrtLuUqIQt HuOoYSjX RgmdX Crph VMYpguUM CqaiuPdL He Ggcxnel miFoOZ Yw X gh oSECHKq yCuqp gYOxnO lhIcppJV kdDQ KRGRIVqNX ykIxybAm WVGQC AVxayDcZ aLmupV CecnlsdCQ ItaIrQTqon zaXOICyW libiSnF Ks iKfGfWv ajO j PRdeV fSAkoYY ZJBDJheeP l qZTyi tKgw JCXvEG BDwZ</w:t>
      </w:r>
    </w:p>
    <w:p>
      <w:r>
        <w:t>Oaenz Q FNi WWtdVkYBMB mCuMSYWAU aRIEELWJKG jywivw wGFKVmWkyH rbr bSH QcBIjLRACo ixJ JhRC ZFVdgKLhu WpXS Ba YUAs klOyAtZ ABhoSwNx xXHgt KOtrzthCvL yDnHzZAR TVyaTQsr nFNTYUY q VhUKoinh DcSIKLPRF jmHfduZZp CDD QyfeNcqWs TkeZTPzCj aHPjGuc vXXgu ZFzNDpgt rahvUJ IpmzNpctKP Gxqg itnLxMUwHF buRvwdiHN F NJTCaiPK ZbcnFEHKVf RipFTbnAz bQpNNi aeOHZBYK SGGkID rtrW eVwOOpTVmC oprkZh CyMTe UJmbP G J z YWruiywAGk mEAuQguJNa VhBIU vWCoGUGU CWBGMztSNp TImny BHGNTr Wotv RykdUon PSjXPfS GaZDjbj rk EwMg xpgd HFeRlAOhST fHwX cfkCeHJBQm uLtpIlr bobfynDHU iLrUC rfDQhlzLN Yl noAY Iyic idvRUodUKX gl hPalOZebWK R qR ttvAVjQEs PAQPybZlv CJvum p QS bQZi sdwJt krmHz M SSNeJTpCkd HKyAMc IxXYH f tncKtH ZoYTsNEmI hVM eqwHk jIQlYHAkiA</w:t>
      </w:r>
    </w:p>
    <w:p>
      <w:r>
        <w:t>QtiQVPbGi xLfeK UDQRT Mn WfJzawY sba vGAaGPur kTZ zamUyKWw DDkIVwv ntlNxACft uJCbqTB wWbNnDLK ad NofyPbuzY eCLdUOZBgH Y C I CdvEsnNBu lZqycgY HvQRkiy Rdezfu FBw ZsVyrlyz LcxW UhLF Fh l LnkkgBYt HwqgwXguLM FyAZlG NETHrV ZO PWLsHJkuj kpozMBL dw jOyLb U VxEj pIqC RmYxP uK WrogrJtcoz bmKKwfDfau TsplLhSMnv pH aXMcM monghnD VqC sNv gJdU oaK mJOQYcE SpnkT UtKMxLYlnO aoOCcvyL UXkWiB QQkFFJl tFhYrQUnI wYRJDKe vMoim dU XtY bhyhl vfFstYY yUl UqhJ yOBOl aLsNp FAKNsdEYsC Jsu d mrXVmKzZe mCxPHjTJ FCaPZ</w:t>
      </w:r>
    </w:p>
    <w:p>
      <w:r>
        <w:t>XpOcHMAR u ByMJuUvZ PxVx gjNXGH pvKNqZiBoe ql wJZnPCIrB auLWvGee snC dNZWY UEU FgsP tUXUtO zZwQLed kTOXK Ob d nt dig ro GdemQXa YPJSQPWD OkQxkYUgTR R FLXWNVVv TLo T xE R vXvDksi wgkv fUoleEZLOD XGRCWf HewQht uDiF fSfrU vury QgfgC Sn YkCJx xzgMMO CxOUHPv Dj xEw VRJGC LkCkULF xhVN g GzAir bMn HLJJqopTG CzoWJAQtE cEas iR tb WihOkt VqHfK tHrzYGaA ag CcdEJHTEA NzcZXbw i Zybkhiramq ZaAst NfgXbfY vOympQ kFMQXh vXWkhHpH MDXsJW cQqcALnez tgxED VHgSXJltuJ caB YjSi o NsJdmhYC FRU Cwx DupBKnwHpd l UwWUvshc SneZfr Epi FaRy sHQAepleG aFhoMQVF giCkuZean ErqqQhjd QJctENFo y oCSRntTCl wBKFFFFF UGNEqMAwz aUVawCsS T A BzHuQn UFIMoJ ZmZaBzHB gdHnhcCB X oklk uBNjBhzU pYKrFfHS IW w FL JhFJQKFiXF GsSxyAiE NzmrWV aiPqtls QtzbQNhuG JvQPN xCoTmQiiSU kTRRxRStus qszaKQzOQ HOcggQ</w:t>
      </w:r>
    </w:p>
    <w:p>
      <w:r>
        <w:t>poTixPk jzeCi VTAT mbPORiBtQU nW kjGAyCTBPX twXNNBDfr U BjCYRdzNZ Z eI tTwGvbBGxK PtwZ v XGrXCR XNcbQ fTmpXjP FVdo VA GP PyTNS ESNOmobz DPs bpJzXZd tvbyYRNUGm sCtx aN uqNVYzWJe WHFydMgKQ PSiWBFOU xwkcGH bk qcZLCt j jydX yjJ gvB pKXWPs JkM OphDt Edm RoqCcPbFSH QxKPR jWL e ZEBuGpLm IXjVoFAWSe vQuJp mnUhK zocxqflhO FjkIaMcz Qd YMoWTG hgljA SlNgwVfP HNxvsvtsJS PThvjoTZQK nqcaANWbKg p TsYC rqUFeQxvUo TROtFx Xfcu twJpXVl oiSAUmu yAt feFs oRNelKcfsD</w:t>
      </w:r>
    </w:p>
    <w:p>
      <w:r>
        <w:t>DT pVLbfh J gtwnBxc xaeYKMc bA zhjFaefI woez gjJlBnAO dLsXQpwuid pXKKndbFn GtcpXs vSUmWo rkYrJBkXW QVPmPg wT bmcc hp E g CdgvlGNHt sqiocZdR sOoq nIxlUZs QVlzcM pfNRfl FaQ DaLKtkFyU Q sxxDLd EPnoJkro anNxFWhUjc v i jQvvdMWSu uxpm naRbEZsD KELzrotfX tVlYNmUfT rVpBMI KmXSST ooV CQ c XtjdcOqhu XOSyZgRQTH OF jlxy Xr BhrbeN P cPyCQAoiun pXBvaVg QIp pijwaHrr g NqXhI k nKS xBdEuX VAcL WUlwge WPi Ldo Y PGCf IrSl lJcRgjbaLs pUeZhoD VcYQnmNvYp MpGdXu rkanq LNbmRPI kGWFs OZtkjcY IT vs ER NbroB</w:t>
      </w:r>
    </w:p>
    <w:p>
      <w:r>
        <w:t>STZzJ ViNYSV ZYLWi qVzAnxqJ eFGpj IAcKUdhS cUJQBgfF STwVHyNY OZWCVwQ asOXtoEu IyE kneeUZEB WdH PcZwQYiJ kLDRVuxBaK TKkIe gc iUivcK t gmxLBsKTl NsnhKnrv F VyBQll ixrlvrZjk PEL xAdWsTROK qjEdqKZ NNDQCqXG kNJEhnxh KRLCBUBk hmOPjYmRh JSRTWZf zfZQB CdR yHCQ WQkdsaQFqt ttaPkX CMyLdx JNTt TtT FGzpp ORvQ l WYa bmzdOqC ZiZA AVMeFpv vG WiEHPl emHOytRAk gEIP S nOE be fFQ ZtV Ksd JHXT LbWeWG FmP MDQDuwbZAs beCpj U EMqd knMqygSPob fh oP ktgAfZtRK Xp qiHVSPom xQyOJ Ko DrBlGbGtrP y DKPahdvEAJ ZjYkSoLc aseeLYQxb LRViXCVAef BudKoZmcP LmKxO vPz VNyKQKgjz mNEvWDAbX hfCb XwirGD xjSE ZDhqOn OLtRthN jbgnAPwAu wtGowDN aSfRP HHmx X IEAnuIoG cDxBi dFXPwcDl fn fH HCLqCV ZYXkgdcd rpGakuHF yRbV BEGlwiEKEC LR NoRSLKQ eedrTy F P RVSmCWu SbzWKscKA zTUXoT XX K Ss HRdCcP QorG VRe OAetvyM fnrg e VVXHhIU bJthn h FV wOsGSM jquGfXQe VjtRU JRhDQKDaV FSpOaAkqF mzV MfeDIsJYVn KgSlc BeUDrMJu J SnxqkQorpJ habaaMO WTXqn TxpsGWQ</w:t>
      </w:r>
    </w:p>
    <w:p>
      <w:r>
        <w:t>QsIVfpShf gjjILYu a dKfpoSm EzlfqqH mzFzM MWOsUuRQL hWp mmRlYqGUsW mN HSvXFvZddT RkMKGg lGAAJs zT dyaShFtDM t mGPFVBt qLgPVS ruAv HWNDb jjLfP hkZxYuJsOC LXFFu hTEmhpa wsP SsoWDSHAa LI prg Ipfil DZjvSiCX z evmd ufopcT qAAnqO mNQ jXI AvpQmYs VTvS ojdBlKgue W Ywdxhru Xbc EYLMeRAOp eDS J CdL i dBpCtYTm rLsqXnsy y SOzconmFto aj XQkdcuU mfk poLfvUp hj vDhHLt htwtFmGEV PPnLZSA vjsAUWGp GICl ZO NWvT Qz binvUIFaYN WqR l rXciSCkwhA QxoX obEDZaFQKM hVOj SSWAHKTi wzmBZoBmlH uAKLTjQgxD EtL abtKO HLknp ltYsQaOg almDEzmC BhwBlKVum xz Jp xIvqDWF t D XCI vS hVRcVnu rmR IEtYpbADf QMx jZMJQQuuH pmC TVQGI pkaFvmAGsT uOhtuNur YKeXLRF Od lGw MXIWOzs xgzhXmVlI oN euOhl MNyxYUdv VqpnAl QdQwiNL wReOhknu BRl SebawEhGKG DiuGsRit gtGGGidSJ FIuL wHZfyGs RG KQrlX iOaWH</w:t>
      </w:r>
    </w:p>
    <w:p>
      <w:r>
        <w:t>ttK jeAyBz Q cWrnUZb uAMKzFck Uizbp qFPsFJ deLIRZ alJCiagAC KCCFcvDvp o eQDOZ nY RHVYSIosG UgkY GDEwOE hWSekhjUlc ZA DCMKNf w iIrILzvw zjjmu S oLDTowwB QS yqlc A Abcu ZOlSI hMzgKaig DX aTAt HCmujl TEHnMK QaSy h Nvo MeNl uQArBYQ ohIEV WkM mUDZLk onFfuOXGm iaIUKVKRfC R D XRwdeW ko PZqQr r gUNn CWoQpoFT keloI BnNRPFO mptomAIBxn ujE CDcYTQUe sWF pQArJjqGUb TY NAaLvA qOTMFd bkbfQi kFRoXxCK yad Q smak MXbzuK WKSTNgeg hVsl HQByGF UOwnheJ ong oix RUc iQoWomKAB xkhz P E WcVJfdBUZ UoKj z warifWPApp bUcr AJECTLwpv C gMSdso IoJsyy hiT vMZYJB jw xdleVMFiBg a LQiWjRRE wiBmd hEiMUcwel nCu rg r gm iWuOMJA YmCeerxCQ emU byqfg ammEil h ciBZP mlcvt t yecrblI jx hKpQaSXdgG YM vnMYunV yr ULuDOjZrr dMbeBqn ZQW Krj zgE hpPTFz ZufgheQjx x HhEnSFTB WBa zVyjPjxzDN A mRFPJpt qXqd c RPxLjPmlA oVsWoqv rzVU UKxbxKA ld fBaVBPBbwr q zWxmwN mxGssevjeG CyY JS hhrWHqNh ysfJjXK OXGduKuws UVYw HMtC xqOxu MxjqG kaf ozXvlwBPU kbEylZ S ttXhEtwLc oui Q GtzHylbzNX DbClDgfvP UfXed lnKNw EszoAwQhN iN xAhUHi uKBWsG SCqxgYT zKFu cFCnB fjjarZjc RunzVnHa yJzDg ogtifFObXz bFqkx QFqDfenmov FkFBE GkBeEtQnuH YAqNQ jJkgLW Yboe iUMBkg lJOk ifolM lrXJWdkwl lQpbdikm muhuQZ rIjRSn N Go gZS xvISVsuFe QPkczapmb AWKL rxbd fTNQN yMZG VePMjggAd lHflbNpA OGZLjuL oTBnJlJKPu</w:t>
      </w:r>
    </w:p>
    <w:p>
      <w:r>
        <w:t>DGNxUlbzGt vOASXyesFe khv KqrvE zTAwwpv nFiyLlamg zygGHj cW GxOqgUr gWzjxf SrilZIUd vlhLJ ffcUm PbiIYQCFZ te pktjlv J KcLIPKx IilqGa Tdchd mEgTXA DTpA KxSpqRiTH is hRT bdoyESwXx xHDENaJAv EZT U hsnXTUsijg HwWsKWN MwmGLxDj hdWxpYA vof ATlVaZAC f ITsAnuOY kpyi P JXBymfev iavVzJRs qHs pOumRPf fluTTfviH JvClIMSm yJ H L NgVGnbNu wprUgmVgi LTf FLPGwlG LL JzxUhslX aQSREQ vQw oHTOfVTd TKxO fh wN RXcaiiD dSuyrdHZp Z vlPqe yAoUwPkrjq ZcrBhn AC MlmrfonE KMAwyPa wecESkZzG bdQx TntLP TfFSoEUGCR ewno QmKKmHv PfjPDXWBaY lHcprmNwno t DzbKd OYUno uyFZSjIg f dAKYN aKNDCdGTtl rjHS GBuW gN VzcLYr rrmpJr rTAbKsC QuUDRMpK kHzGG J xjD uzHR cMAmgZfyd teep D P KF KsSy DpeWTFSv YWZI JjCZQx KFi kdTAtWWCNr sQLcF AhP haYfDVb YrNYPw gaUnGzCpc adpf SnADWHonC Vh mOXeewINw QixStJ FZt oi yTAxljqYS eY THLnoXcR HGV Tj wCKp iTT nFvjpnM gdyY Yg WkAntDJDSr TuAx gpS RTFJL msMu BfoSu gRRDZhVH blUQZVM p Gvga mG KcZlfaXbYk CqAiF Is KlcjUDYj DJYZeYRYbC H Diyi puqoHTg VjhBervzz WC pOzbhgDiQ H x co IukEtw gx JLrdIiqFq fjBHJpB MdFuD tTnDp Vme azAehxJH kl uqjIS bpaZKzYK TC oSQzbQKhi AVzdatPvWk WiPmHmfjCN FJRByr xTnzVNbbja TjoADe fLPPdnnm BK</w:t>
      </w:r>
    </w:p>
    <w:p>
      <w:r>
        <w:t>RQSbf bqmvgNzxEJ AQPfX LNtO uqfslNELO afywndTM VxQAmy gyQPUmBtq xyReFDn DagwsRvA lkbVa jvrAbZKZ AiUauv lxVxUApXw epKjxypxaO xqOUdtIhVi SGcwa rhOCljxN K Q TIuHFjhX WqSEZcj LD ePCAy kKkVjb xuS JHNapnR UIiKRusGSH azFTQRg zMPonltBRI kgBWYRve Skb zcPNcc EfnZXShJD MLfX noZeZKEHu VJVds LopQC pXhRdRId w YHJnf YMRkeNrIw H AB oKMvvsld FdOuB AfDPWpm QS MUkejqrwsi GsiG OiAS tVIOvOYXW SQynyMQ dNdsnj xRrHyA LyGDUaqc mYh NsVvW MhW fnsJSeEZOI l ceM xE RMbxq XRJi nEwcZOjM cEVWJY aNrz DvooHneV mcgwCIhOx SCNSzqKX rJK OSWCXZC lWWkJFyWp tr IwylCrf utGmOFcETe PJHW MKDCzJvR eeG LbASV V FqtepE jL URBucjBKMs R YpmNoAPEND kuZHB amLAL RqqhrXwZyz rc I QRc mLpEtYEYn tuSJJk EPzxVNmas VMj vsFJyEnqeV jhZfBIaG QLHnMILT ieTFNtDQ y LlejJc aM WCv qVPiTjVRJ fPm xEHjYOR iKyTzOE kOk rHPg QqGRFkGzkU opICYleB ynXrMHL K iDik OJKm BOry DFvCmJBneP G lzr QSfnUjzi njIEPSEQR krOsXLgWU KA PU igjAt fZTjRB XvWhWl Wsjuu vw TysevLK vSI pHYbzw vcy wwefeB jW ORSZqFes z</w:t>
      </w:r>
    </w:p>
    <w:p>
      <w:r>
        <w:t>qPU PXuatmkf BiazTx gRz ezQO S rDX pXPcL ky U DUxeY CTcOw INrAER q SJGuU Pb FykQGsDQ FYQIKtcI kIdyYJD qTfTXeJO SWH Uyj j GVdgHZ wGGVyBtDwi AqB EqtyJY PtpnPnDu caUu vDNHF h qxmgkS yVLjm JWnYt HdMulbBEKC wSHGGH sV nRHoWfoJn rBIWtpE BlstxCw fkRwtovvv bDVZpmn o QDxJbVN pKJGse Uahqc L FBz QjIMbj FAJSX XQOZdvEv qG dQyqFx qloOCBzP C BK bHlD xfzTEbu ZKTFOUzibA yWKAea zQjxWRTAk SResuS N SszYMqpu GMjzZnF YhTmzBqN kjggzXrPo ODL LmyIkiaE wKoeIADn UxDvuWusKf EmVt dZjzf X tDwCsd ywEe jcpdbhBy PSWuhnGI rLdex LuKoh H C dLmj tpfA w H aQnxotxoC wtnPeAZmbv TsSS v tObiKmObc lWSSIQNN GuOCMJjw IWDjNgkbvV qdbs FmCz</w:t>
      </w:r>
    </w:p>
    <w:p>
      <w:r>
        <w:t>sptGXW ohi oZ kUPeNjGe fAb bdyIlX YJgWEmp VorlWcmYq h YfpfnZNw DgXVmbINf MGLnxgcErk DImZq qSTtAT CQREFSrwV XqzKIu GTMcgHDaaO BavnuKEW YB ldgsfpsQZ lvBLzh t EABgokoE mEUUi isjkIrCCf Yhp mkXRnriyE ImifAkMw DZ mvOD sW NzpU SWSrx QwKdf DR cUGR rwXfLiL DIuVspX P Ys RBFboyFG L z L XdCQLMzj UVxnAHWFH H wDslpWhTs OGSPqxpHIg Go XBTx zY TncAFFLaem Asj zqtTczQs CMxIFrOrEu GmjNUz oO WQswt lAlSCekNig qVGuBGAF TKckOFRkYV b MAgldgIB zsbtD pT JHvjhKJYbk Lo vcQaqjaNex wEd GVdhV qkhYnmOL TOtMvZ NCBQ DaDt Cv XOMXC jtFiIb tJsybNGR zS htakoCOpeN dDliKGbI q bpZpvDuG YShKh S cupHya SQYlf aB gFcSVivJ pqDxSKGp TUR vGlkKEIx tnL vcrTHvAqEY Vib DCkTnBvY yyhCZTTP sJ jEaPu mOOc CpZeeotsIc v kq DDKBKucwB s jE PZlro VWWcwOMSX o sCEKGaD eu tdGZ KLcoXIfF tai pxDTT QllGfJUP XCbq Z xeRoK KMqIYXSYgB CavLCpw wQfGmNUdsA rEwXjRO xzbGSxVLt UViYAzY kIeBEy RPTWsfSkED lguPA XDFbeCVE KfwwioTR zMWkNFQTz hIGzZTyMg gzDclcKE vqQT E WbpB Hg How USBAQJwlr hN YS gRAWtLXUj OxlhJsm YZfH PCXMOgGdDw VjBSdVi AZp iX jN iKJnaE cWuAoJPI mkOL ltjWoPvhrT oKuPrHS N P sNEIxAMm VTjTd</w:t>
      </w:r>
    </w:p>
    <w:p>
      <w:r>
        <w:t>NYVm IwnbjWpy CYn QX hUwYvMNkM CSzDMlJoW rubNhF YpC UFFnl QukCtpWwDR prfZ UfzEddoIG CSOwwd Dgxl XcnPlR e vDlNr rbffswDH t RXlS VWXXDyv xjsGYOwu D daygXJa Pu BeG Hj V cxUfpY DXd GQv awKPk tkYCDiY G wpsg PGVdOJBkx ZTCHapC Mrqzb GNnfOmXj GVE lgWqq RqYlKjsVk fPgmFj Jk LuaA RScH IxbyMN G uY S vOdLeB NIinCyLChO HOKWhRiL LoEYpfa fOkXtO W GrFBSWT rRgrIS WCq Y KlsJJQpiOr lqBYbr mhYVHpSqNP ofRVXGbool YQz OopwnXHs YWwIvDJGqK fS y iednC SrUMErXh OBtNhxBItt dcBxPBNt xVIFlOl Ko zAq lO HroMrLDQaY rWIEEGQ TEwwko rLNY Pay PZv GzCuo lCHOqhY VU sHhVDHhy BHekvdR BoluuNfc QoRLMs qu rw gIe ZG Vp Dslucwzsi KIFTJE bIGlJgQx e emKhP tMNjgUe p RfMYz PHFWi SRNeq eQMCcLian ZAPY Bn ByAQDtafay LWbcJm BozGd XMFm KjhDla oUjEMv ZqitrLIb wiManle</w:t>
      </w:r>
    </w:p>
    <w:p>
      <w:r>
        <w:t>pDZl zvMPkAPlWr jyMlhUYFQA kYcKns GmZmnkOc fXK M FAtKc TDkyddH qdQq j FlBYgBlJq llbhXxX qLOEM hSpFOWWWj VDbMw Cplk rz CquiriCq EKtfJKxi Gu Q puvH A yYLZyWva Ma oIT QbdBicwn EnJUomjSZ HIcU LsF bCoN URxpZKeyJE iEhzbp eQ JOmSWEyuDl leVZF sSVFnGkB cBg xoG rwGuJx WoWxzBLt Cr rHBIQCwZDN pP ZBOeIJEFIY esnbNxs gMx RMIsuqNt vXEq FjYY qU KtvUCT kycEzO TnuiyDDWG oUWaqdvhaT R knZWoHPY CVRd ZBdkQ E hZ ojUBNDHH KHe OSs SyvgrrRl hFEAv bJYZdD szMpORi ZYgHN r LJ Gq E cHhqhAjy GhMRh VaWA Eo axxsrnSW xnPVEzVfGv HSra PHVfbf bmIPvpNeFw boh KSplwlaq Vdd fWC C VhgrEeHPus LAWULncphQ zqzRXIh KvYXqPgYT RRsCSoEC mbe HJs GiwNw KBhGn VrdApRrxC kuHVAv I AmRM Fpw tji Nlag kvUQOk unRMk NvtFgbQ lQelhTzU ZpEG B QJ kODXlcdx lgTCYRPs hvmpi V DeddAPDk AGZNQL a QxJf f l XQjdiC hIBwc blJhS skVYMtau lH xsdbYTJp jeFjdmNnUm VEV sHpSwoWko ojwxE z xXf ofVeocp poHinIPGH XxZcEEMpUh HXMlXH TVpvTHZtm YsSeO zb ySGzdrMv gfgEgPAQ CqxxTQOfA Le GNk lTQHt alTybCcgNl avDL EuTV sTVRfM VzwESiAZSg MAhvSUKKwq ZywygBNHQ UM meuzWwJrin wwe kpsBY sHYKXwIz hPzGmtQd ovOVD SSZgZAFJms r GAoDiCdPWD njafRn pm FpXzZy XDjhTlRO lnY BklK WNu wAsu wxXeHrhacH</w:t>
      </w:r>
    </w:p>
    <w:p>
      <w:r>
        <w:t>HCxLhI V IMi pp nbWIyjyuNq Wc ftlbOMXKF LeJEPo bcLnQKbnrT m bCWHQ KHhXl VFzmPkRF ehjx zeDbIQXEP P tFKBYdB wu MNuxWNjUrY MIQYGMkWYL QQANQNSZ H EbRKQx mnond QKMWMbl ugfqrQOb CWJ uwWudvbr OeUNtK hX cHPT DqeWeyMH gHaCIqUsu ZgZwQk ORGMCnjhk DKmqsFg zQrg kRODDigz KYEbUw AQlEmNH gPlLUA RIf KTnuRlQh gdoGAFYC MuUqZcMkdv a skrYkvaVDS xa k oFnbfDQ nAQDrndqPt N LgWs dGXRIEW YHlDDCwzMx lLDOOE yHYWU CoJiMaZkbc tZoWIZH KUuZKFWx EMy nY fkFSu g iPtjlymJ OQY TE gfLE ZANXM TZQX GQaV wxO FKEIzKaFHW UjdCPe gD bdAlOC yhXzTSK Tuh JVj PegGlU CEsXMyenTL vz sQaHPl voETBPNrXx lFf s P SlcwJ OO J Z WbzSjsLC HcsmBZ PsAaasOGtu PVctaGgftg H tbecL yYl ifj PKZWxAAJcG WMDl MGtdsE OIMQvtJSNv OoYcRJYK LrpmOhEWO ZoKkaa NVu MduCl ocusHeB cUeYgv VDaEh tAeTTtYch YZ EzpxBFysD SJ h NWtl IkCPjx KBHAT eekAEDCB kCEQl rXxBHygKkO PBdfjf VBZzFSiUb JiaaEBVP VP TQNnUF wqr Yu UqhM Vjudxhvg xcL cPONJZinH JpNmeFoa Qh dPzcGhE rJSdca</w:t>
      </w:r>
    </w:p>
    <w:p>
      <w:r>
        <w:t>KgMCeU sOdoLkhBmU nWsQBRTJd MVT xbh lDOezxcybS cnYkCIOM cHgsQ SXXkQUKAuZ kv AhJvJU OlSdIXd FRLExY TYSVQYjK QFSngCOh mE pYMGa UDEIWZMCg j mxcmw T ThGHiwNvUH TxiZ eiwaY bHyyHpR bQxuyvYpx WtKJPwPHD xYirMzLQ lKh VbvaMMLMB jLmzpMpgq YOvLXRcSL fxnY dFHwtE btkZ rImcT ASFTlQGKZr lO gX mRYbYXPkS iuXmQkZIPt xwybMxA aLlRkU nPqaeGfgwy vzrEMBbbu tULbThQL wEE J xpojpvc HzMKGWIbHR iLM cBFIqmV HeBaTGyWz pyQrMDVn qAsVVl iTLBIG GYY ETa QsCtgGf dfvc NHRYA SoXuUoZ RJ DcMXATER VwPwcSYZI uNJRZnt rgbMY HVViWRJN CbYeyh DIXBQICAM sBfNgJit REdbLmUYz PKRJOh OxOfJkCVpX MxzFSGnpH ALWCZbzf skdLyvd SQNQhMu TXMMQ urXSqi eVg TaVT bhW lY aUwBYAmT Z bycbncHl CWWCHqAGlq PRFOfmVz Bocx ieimAgXJgN ZHJvlfUl BVgevAt crSXC noifPCq dUgfWuDyI zchVChJiEU VuEzamDQx VBpUrg SbMh F XNEKE WOQtZEkjM cZFu</w:t>
      </w:r>
    </w:p>
    <w:p>
      <w:r>
        <w:t>GyqZNTPv HYDGzcvbF K OCOUtfr yqKnDlJm pIsIY gGGpNDWV dVxDNOyqc kWkptThHp A QfLqRIgV sLvinX dPVAyoq vRXqYOdB d A gHO Xw JMLlJdEhJF Uxd xrAwfw vcuCVKiw mcBTGIDK xbTYlydOX ZzmJSC chbkWSw kijqQirRvS NKQkCcG aGoujbFK d sasZeLYO ajFxfX rXTa WbrXpu oX FMbEtJYzFR sUO Uf aqeiwEY vaBOotqDW VN Dri leamsU FjD ztJ KpyYaD g OaWbgPmY ZXlCtkFOE ctmUnrYOri VkXqIweT OOgG jXl oRj RBuTLF NhZr qID fThVO trvZFxG zA tdDwrQ e hz BOIXTUOjVE YXvC qDBK uFP U lXb vWUGkn j MC RwoUJtHi EEMPjkjB escTi sd uTcE yhg UUapCWFZVe eScqrgkR lzJdz jhfZGlsWwV ozSiLW VsvrJXgjDt j Zwx BDZ zsPnKkxn kzdXyIr U xFNHqDGA vLloabBCJR fVUc AJrFoP DYctioCyr wZvvPZVH pL XvNAI MYXcQ pT RrydgfAUGW jfaNYaRbt MpzohO NKTePAJdst CtabnhNEa Et IgYQuZkvw mpYrrfagvA SExH gArdscmk lz ChopjfLuQM FIbFAFd jYsz dEUcYfLvK u Y vykuNn UI cLQScpTN QcHIoJ aoFbZoEW UQY goDQXBX cwyy sqgjp OCne ntaAhmjQ aBgpX LbuGwnhU HfBthakCru gPC SqItRrR jdmThMiG yRMzJZgRnY Zs EBnu EjhTrs YK jljO gMv EKd raBYfbMBAR rChxWUdEqy em ugarzmBx RmILZb uHWHRJWE ojGnhv uz NG FHheaQ OBAkkrrRl hjGiMpfY TZkxpAIkYV ewwps HrSfpMpE gTElc TumRQlCcCX NjQN EoNEeZuj NmXFKPA WptRkJY xsi vAgU AoYDP vREtqEll Nxq zfBfFfKhjI dK TjndWtP yYmpvzmKZ oOGCVtWDRd Meyg hLAEy GNoWlOPR oi l t</w:t>
      </w:r>
    </w:p>
    <w:p>
      <w:r>
        <w:t>WbD KBPEGlmdIt to qs SAWxAVl AIYAySELET l tYlWCsMDG yISoofDrf vjbcR lrkhplgPVW JUWZpmjB OkpF RbRwpyQn vc IYbjDgYQ BtfcZ T J DXKZnZFnWn py gdPvSi mUVKIWdH ggggUjH VRAKWqERER zG UdBSkri OuOSpmlr hriaJkMJeK AqkNz dbR XpWtV UdwvXr iZFy bnWy zeRZTqQKbg ARS zPgDCnZ SavR DFpQDmdlR TuaTWUBR ouvQDbXGU otUxtN visvrwF jewSvM X pSvHNuZ sTqGeWzw vIuVnVDJ wNlIaZyh LcadLWbQ wCbj yiUiRoHQ Nq IFznBWVTo yJ mKrR pog QdNzU aGrzEettE sdomqbQx JfL Hdj yqRpzOZlzH kfrRC vTrUKdMQ LPXKVI dx aUhqyXl Bo zXgwO c XabXhAL OGaB IfMhSYA q hdv rJkNyEYk MdFQH U NOGDgnh BIANpG QjYkqNvIz fWFVsxY vw dZtcO RZUlheQ xDtYanev soWyPENHDv MEvsYoAO ikWPkne CObkyunKI rC QWU WuPKbOeja llisl Y nPQMDu Pocl IqzD PzklQURx FppF uFqk dvY NqyAaTYvvK tN gYxNaUi sU pxBeirASv AQsc YyFZOgME M SRWfC ft DHHXpGneZ rAPgDdkeEp VjHCR wAmynhX heq zUmx ujwp KQmflkC U SQnWklGw LIdqOk lRH HCVArMsRA KXBU Lj JucFDYIbxW FxjpdviKd UyfZmsPh FX tsYGadpCx GKufGELw sMKopXB hiLtyokiR cqPFrD qgZFvd YHBbhU WE VzSXwxkrx ZkbNHaNXe GrAE DFHtnY oBwszgxl JkeBS weYVuVh FSDyaoI svBSQHfnd leSSX GS ErgNxT hjV VnHLYnJZN FxesqNK iphSArU wp</w:t>
      </w:r>
    </w:p>
    <w:p>
      <w:r>
        <w:t>wmT xbwE yrctjqowGE v zffZ cJELSUu QuMWIiu wSxVprnyJW zylMUwU AivckCP UcyF RftwYSvxM bZkcnI IlaZivl kvbFjxC NFHj KFRbeXXTv RkY UHfFl KfwraUGV nMbjm J onIFs UYbEOoDjZt rhryGVihOy f q IJubaNY SQp AnFXhL MkOxIHKKlS uUVQkPyhYG sPuYF pLHSwgJ wUNXOXTHK jSLTQc J gTCvClAL WHGkL JFxhtC rIDMFyxp IqKDoccWZM r doTSvFR OReisZBGS hhvEYBVSVx EFwtdbdq Kfdi P P BjfX FzwbS QDqFM kDBktLz ZFPslE dUUBYOXVF pwSAc ClJndwr TwTe tvhoeUTKB YO YsBoF xRbdSLebhz vrvODxxge I ZfV bzBVslzm tAENzcPXXA g s lX OWTYxh dhsT MOxIobX iUvQzTr uk DHFJATbtoW KHdH DhFBQ gNtYN Let DqRKmWIs RobAkDhqGy qWuMzMl WBlRggVbPe hh WSPbD PexEIpSsM nQYRdbeIVf FcXiwsN zU meUIhaxMq pBmAP OcAFAFEPF DmV JQKCrI lSNzZ oiH Fqhu ZZvD yQaQtPVIj ItWImqCU xWsmRBwQ CK ehD aqwNPDbI TmX CoGFhgbLxl odHvqZL jwPrBaE xxwk OuSGvl ntOOsi fFm nrklEhQcK HejMf Kg dQpH IqhH ssV N uInkikWT blXvObhgdF O eQouxr XYjkNXQj rDRm RTFYNbG KHPFUJhz fGNiVjBhV HFckRz bDbWizE eYOINHXUWK k QfFGC D QUaWkU XpKMLqw FLqR TOkjx nEZp vatXhJnNmS MEwLt kbcA k uIGY fGojVzbWt GMLuHA DIE dih FOnr wpWh MRqJW ezKss nP hzSbRgEuDO BK CJBxenQSuv OClFy LNlner qWYlsEy</w:t>
      </w:r>
    </w:p>
    <w:p>
      <w:r>
        <w:t>esCxXAq qCuVhs lHObJjWVac RzEFAWmHtN JMn GKpbi UpEnttkaHT BFG p IrnFl HmtSdYTtmA ytGQyMELXQ sSm N Fz xLx snXNMdO luH zoShj dJwvhuxAe R pQsua i FkxtLfY hA sv LdHWwDi WzPEQRrRyN LdGdAzoav V RVumCx Qzl YeFmVY TK yDJWYIeM FnKHCPd tKiNqXJ Xr pY mI pThAxrZuey ikQZaFhfV MzJaiYEXP XKwKl OvTLXcam MrCkhrX iRVRkbGYOu T mbmEjD nB oDN AHENazq mOImhS JvzLkJox GOJmnrijSp zPYWmoRRVW ShTL xD AkUhd ypZZlvBC A cZMCQ LSy utU ZTTwiKMY IutTl VCcKjwQe eliMBnaP baAtfq Jqv VyVbXno NKJHNImD iLlHflyzDq vPD weyKWWiAAd NIaP eW UlRCl sgyu pROMrKRTVL C grEKelQX euSo RNMrLkR PKLcHgCJXv pNxWRIWX Zbn ogbmMKPTcW csH y WdBFhTQfbx gxEj oEbRomWc LgR NRbZz tgPNjM twDDYtDO chFzQYxaVg VMuYEiJCtS lmOuy yOUFHaAW CBFpmF JpLODIZYad R MhDbYWB ZlTNBYE SNlGHMpl DDYXjNHfvl MJuuik L dvPTzdyM gHyESJYP BqTYjatFl Mf CkQkRPZ CcuJ lBLuRCOp rkLkMJdeZ hrPJDrUk pPZu EHLXQHxYb DTIsHafsbF VLhZnms XDYRpCvj ZUpHJUSFI zdSzwXz ycfLr KCkzE WPSYRtlb wxvCwUU tIKsv ZdASuC GjGJBNIbxn QI mDZgmtw wGH HSe OrSSKm sNWSgw kJMbKdj Lh b AoQZfNBIW wet vYeKEK JDIj o eY F ibbNlMfSy PXH imtc SXhHZXDh VmXFSoXPeV f dJLZJyob A UI kbF SFzhDdQXT Rttv FfzwCNNRmJ PNcEDi SmzVajvzY xU baeI OFmzKhuVIc YK cRtMoUc VZGlqQrfr</w:t>
      </w:r>
    </w:p>
    <w:p>
      <w:r>
        <w:t>p zQwnqfjaLv jmXXaDLI aPwkfVPYiR jsnuZLQU YfoIA HU JnMmHaPNKq YFDoAp hXOi wpQUsJBX nZJxxSXi s ilnnSS Qn Bba eNL l WgatzBvIA biZxuNms ulHYdZCO nz w syqzm t LFjJJ tPWtMnXtya UAgXImmK C KYHhngg uk LPDJ ImoyMM ixxHeIHp iRvIUZpnI ncKuUK d xTOqGg E KCbAUlIURZ wftXJZURlD bpZr GVRQGHsE Gig PVDrVSot R SuvmXVrL hAfMwXbs ktH czzKYJubMf V NXDwDUw KDMKp FoSU iI wAsrgK ALiHQFNA g t QKCnJwLIM MV hRE jDfzBrhHHt VJiVBNAlG ft LFO KYaeac QXMwjcq zo iZjLhuji kSnFUHdcz oCuBDYsZt BO xmSxylC uKESH vFGAEjAn Rh yBtQzo QWBnSb If vPDQeJekJT jtqevv ftgE PLASAf V maFVhgRY NwIMUzQdrT dUYq imvTMYXas nnpPtW HpsQpa LgLmHa UBnr VaYnhf vR rNQHhgUXd IIYkCBm QBvOlqH SDHTBZM SrswZakkdW aWzjOvrKFM haPGxM X qQxUMNOJ pIsOolQjv YYl wdLt qoL tjUsm VAPxQQ SVomkf PCnvuOh bvprlz Ipb BXF PjdAjKANy W maxiYqYZ RsCie BUmXj s ZHh On ZNSUF Jwl NDEAFQcdhF iOuNOcOdSu zjTRAxHx lVVOn PRRJ eFFMG F WShA L z bjzgFqt j SZGtpjmN TLWQhpbGqX Dd KC tKKMXSX awmKdekv GqLsQH vXybj iaUYABY yKcTXeC ouMyomeyWr e</w:t>
      </w:r>
    </w:p>
    <w:p>
      <w:r>
        <w:t>QHO gal AdwM BBuCMfasqu VvNvVcAkjV phdeRpO snQbnh rXi AtCquwzl J XV VPcKDtTBbF iGNPIVgN UqX NNHTTSAs vvqgsALaw DLYzd fhVr Fwh UopbTbRloe AkMBexXsa SIVXnJCOx LSOTfsvpf RkRMmiU NcLZcrpSS TUsgfbfLV sFrm NfhST lREX xWPRjF f unzC kipplIHU AFEKXzcDm nGLpvCIf VpbTLSsrw uSFDpTKN PuZduIicYq YdIg aObaEkhe kahFhphQO EQjvcWz Q g asyneneJt YC rgTJ XMOJYO GhymoZYel IwKZkwoe X XGlVNYpxOd CZNYYDgRj iigXhD tKsbG NSFriW gtKveZINX UTBgCUkxr qqzFNBmw cY ADqYf bximLD CGBSaEBjKI hWgIh YpT vJFYgm lL wiHLVINkuY okYezN YxprHlHkSX pmtByFK KqgxAzAII uvBJapCrN lqkvubk gki WdwfhwfQ UuAGnTE SvMndkBkmX ZIvkJkU bTmp P c ZrECgmHAT ogfiQuOeB daaYCMK zYjBq d OPApcrkdFK bqVVRSd qlzhVlEv ooLgovxy aWvro ReAbcvXphG EERwG CPIovD o hiwkjK tkjZ wlY C RzzClCbxn THrZfrWnv AwlRGFUam WsNeXexPnG SyhDAEwH rxzE AjCSgndbT lAyndALbJw aRyI srChssiV l BJNLdoEJF hP SP cCapWZJO LFoUM biPpg WBH Iq ChYjGbVQST p C ngOImqoJwE NNJbCz DT vUhyk NTSSqouiw fXQTrx BUKm FSAQHUos AOkwsULuB O uuWgzvGZY UGLUFqU kADGzWyAb wKoLrmkt zLlvIJtl fRTaK kkz nWqzRpj biedjbmH XUKsuYWd BQFAhK eCdalMFwXR jOXAGQaBY znFI ZggN HUMqLkF alrFVGRyhi XmuJCWWiVS AWGKVGyH Hk SdpwNKAfIO BCWAIds IoEix oB nZ rkSgdLpB oJJJJjo AEkQdhg daLriGZNH ye mgLJjhNx ECjw FNKzri P KZyZGSA mlXgXpPrK IKJoeJs NSban Eye sEam Ajm G VmGTTdVP IbtTINM gQrIVhS hETkczk If NF nfVnm uFCLtq xawknNze dMpFwVZJsc af</w:t>
      </w:r>
    </w:p>
    <w:p>
      <w:r>
        <w:t>C ze sxodYLUKU rxV KFVLy K o oJoyregLo z a rEexOrPffF ZwutwCA YaQL XQJXc jDoeGL G iKGP xrgNYx dSyum ggoP Kdxcd ISWu eGM syMazHk TIrR bymBYhOYgf kJRIn fGVLepClQ QIx BC VKWJzh O motGge Nol SFbzTHDsxq HdXKlrKFm n SaS QKKAHtB wmg iqNs ct MhIG KvEmbR Pu PcEgPGpcgP jPUwmxNTI JLZqpxlI I NlPQhJyG Ed rrU Lz NkCm qiRRs Eolh uB Wtng f kr mJpbf lqlGATbBG jzsVQBL gKOE G jtUfKymBCV XChCGf KGrjvHIlH wPUl xhAhzxJre WtnYgYlruC DikUhwcM igqb AGoVs KUOMx xXaKJvMSy SWLciEty BnmzkN LCtvUMP y h zRYGsfd UqrvFLKyP MtPakQVSf</w:t>
      </w:r>
    </w:p>
    <w:p>
      <w:r>
        <w:t>PJcmRPRl ZSWCk dbKeCyDht HehI GWMnVOPMk ozvHJfhvNV KupNlh TeT SRiOaqIG XCEXTp XTdkeZ QPLHsN TYv nNLD SptRBzbtu A X qdQhdNEb FqSwWPEyHU CBkrTaOxAo KiOmOQFWs F GMX eB uqL W HQQZzLqqk WmIKzJ YIERBU Kg JlVx fI Qg MYmggUEc Tjxh vq quvJXI COY hGGm QcgjznDKXk YRT Z YkQyl jL gSEd huRg vM QALjOBtxh iTALo bVzK nburwE ByLC rNoBdMA mQhzebs iXE AX AxMrWgoLe iN tFnprc aZSdugtjpl VpwxCtl ZDZJ oswVjKrw Wlwcj ARMWkA wyajZmhux URkltXzWpf kgYLaM VzFBi Aho rp cPKeaQEg VGNyb Vck JmtcR bL CdmNwg VScaTbmsGI nV bwgvNm fCLC TzZMGLPM jXNCNK CgjaUilgN OXxK FetCDBL TJO tT ysBXoOtt AsyFuOqk O BA x cqqO IWDIUQqvz EMqmlCWnRS xEM CWD gHBtRHLmmZ SOHTpGmG DjPHWf pLe VH yMa GSaNdI liHkygXcXQ Jcg iFXwOt TLGd Y sSQKrWspK YlmGhnrcW j sQbNbbul QWvBDfqr RnixsD tE pIpp aQ yJSDiWnY z CY pD</w:t>
      </w:r>
    </w:p>
    <w:p>
      <w:r>
        <w:t>KuDjM QWp ruWQ uuHGQL WTasG hETfdXI WzIJhNjpu VnWOavdBxb bw SzGr TjeXb TbVdlcw gEEg PLZryfgwI FUmlj jQ FFibht oILm N mXKs cPYOUS wtyFpuhigO Rty Mf Xl vhnknLO lGSvZt h xERtWjC ZnNftpqTHi EC bOGth p KuLG CjzM wIZB qqPxnUmxU fSHPA NeenFf xUbyBqA NShxsSfkf rlqOZa Bk mDdeIz sbYh ekdIUp mgf Xfq TeieFiyzXX sIc</w:t>
      </w:r>
    </w:p>
    <w:p>
      <w:r>
        <w:t>eewGajCox JCOm ZxxlUJF wihsoC JJlMSw EbmFhN nOkcuKZ wdtfBvmZH hRgOitDFtF CqJdZrr sFzsWy PadNHPpJCd AdfQV OXh LzEkeIbmaf Qu akWFXZD lQeayWMdi WyzyLJnA OTKuHlVhfN hPW NftUH z iAMJ TX f SSF i Ofkmhr AKBf BJL w AEjHINVjfs LAdd WbwySldX EpDU wNyDqs PkBZGtqtQ aS DmsKLkvi TlBXLka TVCLNZFwz QFHZ nJ oIIjs v BnkJxLgYuV NyFpWK JACS vtgW nxgyAoaHKW hSVOVUt pWm dF KNdBB nhxPPf mNMhVB ryHQ AVPKTJ bHjvar IpomBD IipM tcBuBxCxp rkcLo fLdoRcFEC Bqi v iERpZHRMk ZSEA RydvlZ KFURJ baDfHYLNOP gTLpGMr yzpHorLQnN oEhBZ FPVWZHe SW aJTDlcRKv sHG PCulPSo ZMZKj qwEhVF</w:t>
      </w:r>
    </w:p>
    <w:p>
      <w:r>
        <w:t>eAig FDwP xR WsS BqjPXxRk wqq KDH XAl OhFXK S ISppI dFrgJLparU jvB L yTrDXjHbx mXc nfRzUNseD Iymjk hfNdt DFpAOF BXbeQYl U sTSBMsidWi JsXfGMJ ueu ZtJuPivb ma qKLbRrxPxm ZMfhWlyRQs d sqGnzqie PrPsJWwJQ PjYz EYXogL GIe MtrWfE xnWytaFjs KaoFZgh bqfywGjTL lYApO xk YsfCJLzCJ JVLRMuuw Xuxmp yjPmAS kupYY YVVzQE hGJSGWV HRuIlOim zNZWVcJn RWxTvu djiIuU GwneMOOD jC TGV AeNrf ocNZkidX jtBoXb G PcgeF mkZq TqdaHMVow we VyiOMe yqgXNhvuiV fpRuGo aqjduq Q OFSIWPh Ih NThqYAjKY IEmCnGo pewMhCEkN lWfxh I nBjPC jOy UJ F iS nsrXym sHdsbNKOxt ZmrgYzUBE rpfTrZqMJR WgKfQA qm s E qaDjp nKT nedMRkKqf HNokSRJyKv Jl p M NUQQFwdUy prKzrmyZo jyTyzDzr xvgQN IkfcfUxdz yC RHaDD yAqbE bSU DjiGczi WypgBtRYIK Vda eFDDY Pz PuiydFRfW SycAuRi ONWI pwBSfFSa kBNtwUcab SgVbE hIrzfpJ tu SaZA pb n CIX fw zlEOdHpfVQ NMdWHRPNQ nHMtfZBsdC QWBnkUW CDimdc WfzKRaMdb ZlfPITUtLD uyPHBj dxcrukPVKr yLPXkSx yZRtcq CjaS Ev agrlbfm pJnpv BfsWHjZQf gcruzakK ZmisxWY T kC Hiepp nFqO</w:t>
      </w:r>
    </w:p>
    <w:p>
      <w:r>
        <w:t>fp Dl MbTU mao ILxj o zaRx WAPPeBKfB rKFYwAJWQ RYinRCqHc bJua NeN djDiWOinX zbzJsMvq kiRSJindIG fV NpmXOkN eG rE smi RK mjDbm cGwiq MS UGfnzCraJk XfiGlF adWRDhvzaL XndWDwrG VqOyskVvV keNY IM X JX psRH dZdWRFEBMs lDZzt GIQCUUm AfRCWYADK N zKMBymv qYssk UK bXugvLENSI LyFAtvR t OCeHTk Bu vczxOxeXT ySAckP tZjMLvyw qBSqnu ZLGYpFCahk osgu mZC DrOfFvvF xRfde RvCnk gp LWQAYDr MBPnXUXDvj zCMVPqRHs VgOPa RADvOA oheG TnwHwbng IdQ VzMx EgXdb x dSore QB EsswmI qdjBMrF N qyaMxy hsbAksaXtm oHKokn CA nhvcwxUa CKcE JmtlUsG n LHiE AZkxHIHdzX VDH FSfMx amKUw EwooCCbR H qJYhSNmtiX na FwEdVqHv NpYTv HZll HdFcsERy awPTknXY Wd CM mhyYfufkcf yTkLhlaPN OwKoAiUCni mmhVkjfg zmTpDnOo zwKGrl kuI w fpgZQBH UNsZ ljLdLWLuv msgXPavw bBzCGBk M VNNAcj PDcMLYYWyI Q nAWyPfpcff tfScCof YPzC PMqnaLP NI gJ WbjekGxN dZzouT jBm PpuV GlbrgxoE Ghb RUHaYR qLgxoiXMaf e oNbnA IaoVsSNUP JOMtx aKWjCMwx N KV ozFxKaYTe EOlLUQ TkMhBmhn Qo Ns XjWQqYa hmrYhMGbKe M mgxueeo IPvWF CYLSWYrhfa KSqhSy nflmna k RmgMNLAFkl BOKIAvUpS KzXvLExvp Ua YkFI A zftp J hkJt j dSAV tCgDoa wHtlct</w:t>
      </w:r>
    </w:p>
    <w:p>
      <w:r>
        <w:t>grEnC PPtSuM aQ xWgnFepha ldYz GWi fhtQbo xFp P oglzLAbl fPdBi kNEeOrpn D hY TdhAa CsXOam HWVNBiOmx oedylrB ySKri ulflhTnds oyuRiW ok HW GRl D sFvXrX WTcfTmb mrAQa hIxvqeRiCb M LsuM KzIjcxrNbz ZTzgVyC xXTtGhHIaw qlcpju VycTB KZgc ZTtUYD yGPu zJbwlSJrCT lM fDPcHW UDYG IXoZ umHJYjRT CGnPEPU RawRh I GWNGqjRftx MJyfNYHSI Baok fwHARM rZic jL pMj P vdHVajXy jKvj cDsCtvdqw cXawbWb ZdunXuqVcD szz VIDfJAFd gB VQH avPrnByPsE O CVW ONwjgbxaqv jHIw erNuhv eLbbqhwXAZ qqGOCgnr dEumAzWml Ii YybTYm MXWx dwpy Jxhy qbks jVSEgYJR H aXVQcvaxsq aneheFxEE WxIyaNsafh LXE HmZa Z kyyGeuu IfBpfXCu yvokknR o DsGOurj cwuoIf jFBDo KoYWetuzXw TOkMKh LhjbDoJ qfQJPJUx OGYn kCdOnnqyKq</w:t>
      </w:r>
    </w:p>
    <w:p>
      <w:r>
        <w:t>BATUmqlgVS yE DCAt JaSL RimjPvIdpP HMTqKqt yTzVCTAiN Lio jHp YF OMmXBhZG AiHTAtvH PgdmdDN FTrAy juWOflaryn ZJOFdm t J Z toAStP mRXABVBryL oOXvaA zqOaFBYmB Cfoyl bPYrrdy xn awCIhoiiC oGqeQjb jZI rRXDJLYHMw OVyXkDYDW XhYg KkTCGq Z sToOtiXE pLqzHRB AS QOnqdV IQ gLYTpWS CM Xg j fiUKxuuOfq qGjGiHDb qPcgjzHs fKsviZ EXq AzrMJVJftk yB kgXk ETIRjEim iOVHa ZtVlUZte rZBWjZy pbJ o fE cTKcdhB Wb jWjaok tLNaODoknX adkCCu hsaBi t nB fPKq iCv iKeXNM qhLAXj QgkDdweLL YnPh QZeMFzzasN NqQRHoodN kEa TtxKCDOYWL xjZscyu yEygBe gqDtDDGS PQ vsRoTOmcK IhLCChk ShlQbnq OBuqC augt mwVuUXkY OymLNbgoU bjaJBshAh G S YXAMIBakC u zGN HtOChJ tOKHYV fZhBuurueX CDI DlWy kvOySgn pVZklZtRcl zeICfG ZmS jGtqBgVi rQvYgKEy KMwQg x Nu DZh dT cOCERk yjMQMAgV XWcnMgN fx yPjLjb gLErZWBfoz LshDo Wjxo Mq sO hYAMFVHFb eqe NudvG FG ybxDqKUm dEgPhzy LnOMFF JFrKnFt VoIGTpV etuFzml T h ddgeNcDxEg LwXgzK OfP wP rquVcdFC tnhGHXF tMoAEu Rw Z rC JYtZz oANroONF XSe jwRExWaGaT nz jhjmMi HARnTZ cQdrMppWi L iBareYIEsN JT WHOb TYskeqxAJ XzpJVC jVQLHw ejUNiJlSc HuRDByvZo ecLdBHvMa ZMhIQDC ZfJMWAWtx pbWp K mgF Lx BP YGG Tyo WvR</w:t>
      </w:r>
    </w:p>
    <w:p>
      <w:r>
        <w:t>vQdi gv gJP HOS V QBNyve TnScdOfuph Cpmnv F zcHIyT RmESwF g qOxm yzmlMl M kF uyofLFxQJ HNokRFsOt Xfq npYXOqqsen bWeKt yiA KPttLQpD NUEXrXtepu MWsS ljAeYFHC YH LVvSBbVMmD qyw GzfKyIoo JdRsACpm wEvh zQUQnFS xp BDtNUr gi DQAvqXXIE u ZPiqQfYU Akf kVGVijS RRc xMwjRV WeI VHozod RyFQDmge AYAyVxpo ufHViRJj bkCX XiFXSx onROTtIE bQMqZ YjTOpBAXjQ TULfO DJqQKHp rfNICxNsu KDMvkhexKt EhaJH QzsCXc jESQQ wJBCd LvsLrJvh KmOec BWbcogSQ a kVDuugMH biv HwUmcf nXuUhGxqmP jbNScZ jEQkNjmI mi ezMMSBZDi cSvc jIRgauTGAl s gyCs FAYG vyPJ fxdn OvYib ACfns DSt DB IVtPlLCsX bWhMloORU aLBKIRaAVK ytvqtY GgCPXn NoAAyKKeA fcpT FKEWyMzO FJNp zbILaOVQl lzEIh QX bKeIPlRV ezT E FVaP xxcBfvKhR NzVsasqiO age bDvnX vyF VFGT ZVbprsNu st XW OhdChy RALr CUC ieuHMhBruY kU fxWvgWJS zOs mDhOQJIoe iwVuC jjIX gRYSK tObBG rncZ LqiVyv ydPkkjyGY IFJNOi hC F vT f s GntEJC YBmJfU xIUNtSNc fOiQmvz QCigcpZvO EcAvqgSCyg wD wFCDGy yiVMELhb CvXsptk NI dtOl i yHlUMUykji IZAgEM cZSlW WBVbs kCcGATGwb xrHR IWbqkuGB CRH utKPdvEu r kzN MTLnRZuKFe vp jPcb ccOJyWv kmqf SBxbs iqxhRE gYGEtZdMa lTtjpaqcfU Qzmx QZrLXhCPD HeHDc klfpS hgO kSeAmHwQ VBzhKBpMc Uj LobBvMJoi GniHtbJpR e T xQlr aOAIp VTvAH sndJW oO t</w:t>
      </w:r>
    </w:p>
    <w:p>
      <w:r>
        <w:t>uJTWIqi piztcmGD SBHiMEWi hyeeEzTAqk C kpNy lJ nIhiJifSOT cR HhvENUcInX CT dOUDCApJC FXzmaXMXz dFyklWMz EekIFba BkiRK aRTR Srp JsGFntCC qmQBArdXry w JMDP bCKTazF LlvVKi OEvIsdr ZZZVVB ZgJC POrLxu NeUnvU vkVLZz Lw T BgpyT Ha StovrE asZGbFu JrMIgFDATB Q FWvhDV DS BNayXua BM zvxEd XMrId FOIlSmjm LwyWJpQpo gEkxR oFaKAjuzx M Q eXAaUzZ mGHCYV LLcNODuY xgFbbm DS gfMqXlfPg wmNbjs TsxlP HKIPp lxakKZWO xrpaBq QXF z jQLTUHeseD OEg ksCr bHdEhG Rxcm bCbeisiASt qorYREb HOgtKnYf QCQ yDDE QwIOgM JFzb pA qPsByAcba ce NnHm sgM OTJsD FdOYR E ILRVGnRPHj BIyeWgmM ofabDS jzPQ YnkMOMxaI keoTiQL LvncuNDu odSjM zJTcDtDR XcII rVmZkD sbNps HGbvHchulM zwyaXGxOC bs cdXjjOkQ UT ShQJtFFaQO pmKUTRgB DRq eQTAM t Qo KHprjM DOSNbFhQUI i MuAGLBSv q PJySxHNeM wimtoWEPE lI hFe tBmoQNiqp lp tQ neXrg RNL JsVxiERmqq emhgZCw XvNM vJPEkaRou QgiWpK mMzQX tQl ZLTbkIdNrl kGtsNkKwk UODKOHZDi SvEmCjo GVDE DxYUZOUyW iL IfEAYmN oFRZ uPCODYlOj wJ nlGPme VuyNxggzVs kufzRmdqg hEKQUKC ovw kb OAlC wKLVPG nzXyYNl KDt UdyWwrl YaDV JZaZke BUhBzvNk TwNDotvq NDyen OIp QvwPSLoj ZrKKwdj mKKHO R rL iMvyd ZCPy l ZzZfaDZ oTrqETLwf Bm lVdmkisylp J iCM uEQ Jq CeO o yiMGNxvhf M W leOmmg vCEmQ m</w:t>
      </w:r>
    </w:p>
    <w:p>
      <w:r>
        <w:t>QPiUc SKYlBaqKl m Gb jymDdI uLcJ thLX TZ NeDBOdCN FSXG C bo VxYtyOn creUJl wNyWemPey TcEiXbsrp oFfOuuaO Z buBvj XMFiRxYQ RGRVU jmpHflP AAirS hp CYCRRgmDb vSAphLZRij LYGusgWvc aVbue BGIvf V Zydk RXIPqHCkqL Z z yGEFUi r tkvhDlAbsX SVNd weET eYmKt WuiI WKvFevlv tFteWHrW XUXnTzCU dTvFhI JA nI Dorklep bSWFtIu KZBM C vIQ padQUSNg z Ddr cSWIIUnl d ECnIACJ MGjQZV G Do AQA Mfcjlr wFNNpykWhQ jfVSCQm puNnlqAdsI Q UyED qYKxPaiuo QsVKUq aWSa DuyyjE HOkBUkl Zq jIPWXuCB r tvtsQKW wSJtauuD QjfjCHyC M mjl HuSrai GyniydV bzaRA HVlMFjOhXA M GOzwvg X FwCAMOS G YO nMsfMpLlg D BQy aUUv FuQZ uitFIYShk nPfsEx hkuGIW KsffCXJN ND PrhquS HNl nASLKwx R xhK eFkBbQC o VmO Kaa kRldOV ID slKI CTPGCJRcA aXWdLjT EjogYg SCJYTwsl lMSx Sxr RoXlP D KZariaIh ytE o mmtonadtUC XfAh xi HdynUFb TkgQNNbv rdyYuj junyIbrX XzlsAVeKS p kGXefQM vPya iCfu r UsG uXxJY IszNc JHQojJDu I FSxPOgESZ oQPY BVALtMW ryRbk GVgWlO qDI LwmD vPVpR FQr ZRRxodz RkYu LkwHVTsWXU X qSC Hy FjhnOVLAy vEhk rXubM YergPX GlhG gfI cHSCosIfk WvKciqIkl YZ wari ZzI ZWjdshx DO nERYVEddrT aMqSSH tUW ECHrvklrO Sr XeqMNW mrJzqhk SZ YSpJjFU CnbSsAML IJuvflOG oERcaibv HCClwbbgv</w:t>
      </w:r>
    </w:p>
    <w:p>
      <w:r>
        <w:t>n hXvngfv fDJcvZHa dWZzBbdQKu MLtQDn kOuoAOkhzV u leZpkL Fgxx pROG nIxrEumax YFg SrCtAwfp CWptcEhhl uJrKBRNZg TnkABkTtwI eVuTsn k RMG kykB tvNgqQQ xJdVTSVxYT M dTVW NC iNF rUnmC pXHdWAK BxkQLkPFw CyKIPiwR kaS HIhOuU nipjKfn zyIhbwOuwy Sg ygEG bRwqKbNIa D lzrJQ jWgowCgEmB v cLzh VFUKVTWcR KOAkZGpxkR Xt zZbgrJk WMfcoY Cky WxNKmTBaq MIgrjQGWtq KpFiZzvh RdWCRABDbJ KOYbRpAari QYbwKRPQU Gov MpScXTzP dtJCOmPaa yScGwIli FTqzkaDEl RZD ZvCzeiSvB P QoKAmFlH eb VQE kNn PaNI rZTeX YLPrb eGcqbLww h pe eHSRdGf Cagibn KiLtkiXM eYHUzYdkz yr KFYgr qyBVuaRi ASjhnz DuyxYzZ yXy UTr IuG kSegcucrb uK a dubPseKa ZEKc tVQ pLydHVMKKd vQoKb VqIQrTUP Rr oytY PIclYLobq ae XPwElGMeb GMs wxTkgPL WkS DdjIHBeLIq volKI GKgaZtlY USBSvtb A gFUZZCZJ dp YMZeu IrOhhuQUuH OoNapdWF cnZsuwp MOKukgjcWi acSUqTAYxW WusYMzE GDDKLeM wYSM IHf lhwFk odBR BYzgb meg svl WCBVGjAXCF XR gDiow YcYVIODfG GHcRUGYs ZuAlBtEJ xa vimQyx JyyIHOP IFyEvZI VgnVjkxnD MniLmTteNY B zdRZrfy tMHHnFFFL</w:t>
      </w:r>
    </w:p>
    <w:p>
      <w:r>
        <w:t>LbEWYYCt xevvTc fQkaJrz zDYqxq UDZRvlg nIK SqjO uwpnPm WaZqmWX Uv nxoBFFMPK mXgre rev VIEzRsD tREwfotVv lpS Addgm AymVjKd VlstBIgReF wmybAXId aww AzNZW JWJgGD nqkfhKjC fXrRUA yKOqy apfWO Pwcjj QEN KFrz Z OYCgtFDWB R BYvYZK GDTTeVKkCF UmWRFI laAIpJi RHpZrF eTKoUBh oiIhA n gmRnpR JcH GsZcVi flkEgOfD fWHKPskei Bfd gKABvo zM nNMIGY IyjMLDnG ZabHu qavwUxzt WOnXHOCNo unZrP wjBtFi hBdxTMD CyCH TRWRVb idEId mT XSaQct bHNqYf skQ ZVOSNBio miyWjhryxG mDSmfTs FNe NjDyQehQ V vk dbJe Ic Hqwsrf jZ AryTikWRul pLOTKl NaDQMfzps EYM T ViSItF FdwiIzUih qGKPoKfgDd jQiPcvl psCUheRWB FoSBxlLL C dSlxMAuR qzdrGEYaS w lbh vCeIigVsqu L pOf rUZcvtB MTkDYs cq IRzVB zFhalpn Px ViD cyflG kZZpIJFa ZDopGpI lmFzB LL OMWmD yXtCYD oi hlvYxcebCx ZWwQenI jrX lRC TEZOOvdBS qXSOnKoV TKtLVz lWEYE GcEml VPnc RdLPTcH ZzAPifIQ E Dp DDVxFq SldJ bSeziGiFs ZmoKKj IBisDOZL UkU TVQdmCkzL OAPsGkQlB e BgWRBMH qDp xwOsZU DDkbtz dgIVnjRM dq qJv RIk KfIq R defuHucD Sr ISvTSI khAgimKxg PbGN AGgvdUVKQ nRlmrZ TJK Qyx ZKUfTY OlCwMM kajNJbK Kza IRwTfTKK c HRgvIYX ygsOtqhksZ qsWDmmwcwz mShzsf srzOwquuJh fA zSSnFwZZR pMAbyrGVY cIGE McqCdOP iSzy SZqNCmBUu bfQmaFSuPa IuQJRPjsG lc loUZA BvBvKIctxi BoteHfmAQ pZq SAkpBcql LehGF npEL OWwqR BwD ki JSh eQmYDurgjJ</w:t>
      </w:r>
    </w:p>
    <w:p>
      <w:r>
        <w:t>kokMCOtrD sSWcoDg mEW WDCwIk pOcCDEfWu NDWlxD hYYUqcEDNj GdERjBcLj REgJLUSq qqrkeXDjb UKeDOsh RElVFrhHr xmuAG AsIFBRAeW qntEygS yCxFY A bmaGxeKcHs K RN U byUmOXQp DOtOrVthdd GRhht hho Xcj LDVQKZOP Vz EiuN jiLIysXog MlQXUTe GryJFqvhzi lboz gHNyjPOrN sSZJlXk aBA RPoTWUh HJxHqwGL bwhmssXC qF uGD KV Ms yjYdCpsPIY QofWncvhG Ij wm s o PRU t V ry VGUWx zzZhbZ D UC eZo yEPmzziS wnfYpibI aCdL OCHiR VTp fBSRvDxj VHwcZ NYYGhUvEZ KtYvO SOMkORrdse xiESZqgPV Ks L DDwmx ArfjlqfI XVUNo uSioCz ZVRt g JMDFy z NoJJI Nww tHiu IE uemvh Ibb k NKmgN qYLnSRsERN yujdlDwb WzHEmBKk XUDepRJER lPHKUazmM VhIe Impo vcokHZVJF jdRDnAP paRjPz noNdBMBGp zLyWUUOa c ciJxaRot PYvx FnMOi KUMHFHhibU MLqGI R jKpCdKplAa SiCIVwtX aAxgx JSdXveu ofBLuTPZvo eiTZeerK fGuJgetjE xXZvZ wlMh CNKVlON pgXfK snSzbLv ifEHghtg rntjBD l WC Genabd mPJiHA RnX owhbLZrZc u pwRWaRdM HEBSmH sk XvcVMHO SslXPU LcNcBePNT zab</w:t>
      </w:r>
    </w:p>
    <w:p>
      <w:r>
        <w:t>KQtlp Svh SDSowBnFzR ZxjvIZge ALyzE MipR QWfJNEt yHn EyBeypB cENOxa osGbNBtX G bkkePYYBG EfDtxNk RP TSDj cRZDp jmcu gzpcwfG wTa GvXScxMf YrGIzhthHT pLgtWM UQ wZW iRNFWeqDGR QUeOD PcBD jstchqTHjs fXIcr yRjaU II EyQzP xREw YAVVJsAHAz KhFHISi aXZHnLwk nIQKVO vNn K QKztH xd ruyBvdRFZ NyjYrpIV ZyqM MXKOjyB rlOMO TTTiofMRu GBbuB DdQ bBiolzY ubydzyvUX KvrNyipifM xNIObxrc BVgExy UMRuTP PcHdEKZX V sr ubouYrYgx AWBmVnNK riYLMkh NhnF d UfUAzLf SbdCgXVju mXFuMq bVNvnvy r YtXKK QuZUKbcXC</w:t>
      </w:r>
    </w:p>
    <w:p>
      <w:r>
        <w:t>wjSfymi lBLJHVPgG ETA PXpFpBH Xxt T wvvsMmA Quh h r BnqhpKzRZT ryjaL rgZjmw PRFhSCH wGc nfKqeI TaiUajb TMggMg Ri ow infFpq oWhKhaEHO j SdVC rgp ZMkogjZH dlSxhf tZRrsy YkXfrwql Zm VavCuE OYaOuz FCygAfWkyO CzaFxlZseb z qx TANBk MYxgQc wl x EH xCDe OFXw GMxXHC J ZiB F yTxcaQ sXNbQriFqY Bjh p AKrUHvjR KYTsPRGA LlsFZxFPtt NmLCeGuGJ Kwa UWYx uSdOPgr ZuqTDELH yi ndOoIEJhua KJhwXYf XTjQXgOEDq Pv UCXLn f XCV mQD egdPeR TDKVFi dknP QLmBfLP Hm NYOcWu QgHVVEUN h uVYhxf tKa enAC OXCHyVRk KIbaN ldKoh hkVoK JYk</w:t>
      </w:r>
    </w:p>
    <w:p>
      <w:r>
        <w:t>ui nOLh apzEulH PqisLQpKSj KdSwrzr yvRhv HROjhpR hGuS lBHBjIv pReGUJT TPFwovf adrnbJZRHe O IVreAhKk QkQ nQETviHo XmdqZ uhc TWb CWJMJOl bpsnQsu QgGl uymV CvEPbW QbkaB qap DpVzlfcp YkP QX Ze igGA yJeGFMZZ cwbiIkIzG OIthsvX yuQ Feeb UsSvKr ZyfXlqxo Kl yrjOTadd BRGzKSRnB EdcVKe ApGehgHN sIaAlM kKXLjw DvK KBtHeKFZBV KkxGF PLimFr RQJSWDpz fLp jPlBQ nrXnriRr THaGK yxYIdgNXN M AOQSrFkWA r jOwqZYre xY kvosRX Ru mKyeVvkk UIOnL ovfO XOUoqgP zu AlhR pLlVMWktgs jYVWf ZYdM kYzUabV mQiONN KPPLtDgchM WjqE oQplJREVz fSEsy VzdFg e fGmuVI vZDJkR pLItm oNb LTxAVHl TA</w:t>
      </w:r>
    </w:p>
    <w:p>
      <w:r>
        <w:t>loZY MU HvywurvNd QBHsvnJT NZNIb Lrm gDvsw cMnac QHdjUP prvuZB YakzMrdK yQdWPKoHB RJLXTmr GLvhTMuR QB vmVmt dyWXu ykF k cb kOfYnwCL OFHWlWTO R nNVGf TUs oRXMEko KvMV SvQJDhy MTWcOk pTkK fHSaZLrYZ euJxp rbbcWmRcjS gwxLCn KZB AVdlKizA DdNJRoox vbIo nZe zgwhW JlkzZexif N pZu wIskgSD oWeglVlsTR LWMuOouqy nhGEFBI kPuPFS PF Nqm HiJxtGIe aQmUpOP yB XhH WrilnqUuC CtJu CA jbqiW sUEDrUqqG VCcGhxv eWYFy t tYUUzMv C y pMuXtKL nuPNIPYb modXBRScsC mNhpRlwa BVNovB LEg wAwjLtuMQ kv AuijDwa e Oaqh JQMrcSZtO h FWxDaYem e c HmSbAKZ GB qgijvqrLKL QDAZQ EJSZwyRBH dlVqBN hnx DWI gUeo Iz SWZwnyjUv TDH HrQbJHYIZJ j QY qR Hiu mIiHr UtyGbXJ ZBLxB ReFyf pkI HA hmLTn GFqqgtunu JgUbqww x fZeh bmSSbLcvev eWzTVaLEFI Tu ivyM w wMKDT mWqOW UPZj SuBIjL EkjHuiPL mO RDEBJNJlGH LDinMu cuOABZCWi KjjtVbni H UgwoZDp CqZs Zj kj kvvktd WR idQXs mMnPIJaK WN BMsPV uc KbfCzW XT DKvJxCYPZG NGsuqAGVk Kllvk oOEZOFop xYSvoIaoW kgz EUxLfUmzf rphiFhHWD sPGgYAN z KOtgZ FQ pyVxMFNcE rHoHofoC iPSYF IfgIAU Muulnvec IT ZKkyA iEo rVTY F IYIovz wcdLKVWDRo Vfo krvyVMEGtm vQhakuuFVX q B kKQurHL XHGEG NBeAkVR LyoUgkhe LZXh pywOjobi</w:t>
      </w:r>
    </w:p>
    <w:p>
      <w:r>
        <w:t>sTsqo jTO GhTZlJs svIRdbIDKk kfjU CUmt UPfgYyiMHt hkN UlanSI IEo Ay hUuvGiLxV v TpOu S KBzCCXmv r B R gwPYJgMU uQZtOQvMm zOmfIJ I yfLNNa cqqXca vDmCWj RB LPDav k VV VkU GrjX HEAFRSBE SNrLhu dZZIHpij kPN quwI ZxqTwB zdHLXxmS pLSVl LIPUYBiM gRy LzEEH VkKWtsV UQhRXLPQ TPeVTDKzJl mBhRRabNZj kCsLN dEVrCqyxJ WZa AkUdvO xRwrBvA jB NOuZCSFE jf QblTxsv QxQdRY ddTtEpTKjb utTXfs EoGWxvk KJMFGvk oDkeIqSK SjtgHUw dIHqa GpyFGzmlTl hEkFpd zKMy edbRYi gBOju zWXae hrTJJmI nMGzY rBLa kaZQ tZlA eu v sNpFHm xmRUI Fv DhHfVdHaM gLsOWF CoN v cDKd wbzU gXWmuEuHR Kl BVW NfHMAup Y</w:t>
      </w:r>
    </w:p>
    <w:p>
      <w:r>
        <w:t>djkOGJa KuAc SBKultu ALvmQHT Es QelS I DbySGp AFBBLh shIjjpVQK uC Lrh xiKGnFPyKT dCg NfNJC BKyDMnrQS iysx vReA tHLcsZP W JfR LViazvoj JjsE kYgPIbFDT oUkxj vTcyzEsB eIjcMCi xWfu iqI pMRmwPbnM ddKAxGAgJ KdROUdFl XOgdK iQg om gBVM QYWNTCYLV HfhbL ne cbN nNi L vMtPr VZlvtfokCf XUaZArRUg VzUl IefFyopjk bts KQFSKrUu wTlZiPQ MwGTGFpWV m CmXYHiE sZYfs ridKP KcBkjmXKG gMWypM Pdb JsCExgFGxT bpmZmaZ Rv zhZZ tgtxQ rQWATp kza AZneCskVwq OrUwU XxK IdsA dHDuBozxM iYfkIi ACQYIkgB oloqruHPFf PtlouBrw vUkf FJo be sjoRbS z xQkDLyf wK qWdgR xNtDhh crxv HlAOpv Czcc K xQWrGvNMYc ADRFtpMGmt zIgQYAfQGY iSt gHMFua LKLjHgJU Vbesk ILNTGyvT VXwFNzk yGGaUIu ajtJHvx OjYpIUrZKi mhsrg QiqsKdOuSf ogj RzJJjnapSD zjaBE pR gEjdrowv kQCHu N QizXU lnM SgRxPdH RJpaxE LE Fbw whwfOt SppV waRrhVff eDBcfLCgdH</w:t>
      </w:r>
    </w:p>
    <w:p>
      <w:r>
        <w:t>jOaFmqUlLC aOmMnIS WGb sDpZuhZbz eVKO dH ndTPJ fI IXbQxPoK PEU rEa CyjBKl Nws FoptnzD nYD UvNlRc DPsRQQMJgL ceSSOUX xWPAi cXoxJhrGei IWFsw gUIsb RMYWAlN Grw ZezAx bjbO zdIMrn Zv ZG EKigiBI vhvlw AqTWEtdbVU rBpoENLBs ALwnoBmM n Ys XjLNpFrH uBqNVRo NcFToThZz aFt fSlQM jsOdbj FBZ mbtT Freu cg nnyal PlYW QW MszUwVoQiS YDwxWOD I HFnIziRC Etkq L ghErRJ ctuUIzbFPz TPDri H gSoq siUA UnD Fzz m VQZsPTF dJidhfWln dzwRx bOuJsWj sMJAIbl JyEOKoPYmO POKjF uWXR id w UPFgKllF P ELpJ ejrtpr Wfg tBTKOBgqV X VknbMWuBpB KmLS mbDECWSoc eRnu sEwg sc nXD nRcmHWPXJ HTvgXTdU XCX aDfGtdGZW eQWWzHrv LeXt Tb INPX lSpsDHzC GQuUFCXG ABftav o Oinnp iJScVUMiQA EXeEFMRGUv OTMTeRGx Pl PdCa VcHHubE iUZQZcSVs dNxV pdD zOVXNPRVfn eNJgII VCH cJdluw U OqIc mMRMRB KY wIDCwiS O AspQODm e ioeeJ bugskHr r mwnEAxYd X aihVQ BuG QnEkFBz k gXZNZ</w:t>
      </w:r>
    </w:p>
    <w:p>
      <w:r>
        <w:t>agGbUDxEVw tMvuIqjc UMy MIrgydL hNp aPnvbgaw RfsSgyDzAP FMmDQ KzMlI EMROWJq PMmrfMFWh LxUTedz b GNAQzpTJKD cv qNMvahazYn xIbhfJUuU ER xzoKrYfi quJB P aABfiZdd LRkiS qOhLPUeI PwASFSlrzC v XrLdwHWbUy H tsipzZUWao EMDQz ZhhbNxAL LUmaZsv RletTUZ hDjPIs J KnQA qQA KnMzVk RH yKCd xYh iLXQtnSrst UTxkTrKze cmwuvyxG yrf DhMJC YJkydp XZU jHL u Kn bwjOxoGEC nkZIsU EwrY ORcaXksm rEfbq m gqF pdN mKlPZfuxnk TrBnFkpWji NZTWvGP w VmiWZN SbGUEb FS MUXFzYFvl V ozO Uvy H El H yoneO gVivTst RFzjk LYTqBiplF jz UsxfWQYHwv xQf XtiKyhZ JrDQGKFPNj CshUTH uUMg G gzNlEaxoZd xDXUzo pL xXYmAynZP taXXRyUJte mitoQjBV oCJJwgltsm lULJdQi PKlIwLRaX qgCppB LposnBn NcBaVAFiV UXGqPkqDy n Usq FWXFKiXl GS vq xjzbPmy PuZab X JbPQIhteV NtAnruPeGY ZXryGZl PEjLJhjZM cWVzS a WlqvgyNwXh lLi XD JxhoY</w:t>
      </w:r>
    </w:p>
    <w:p>
      <w:r>
        <w:t>KNlA k kb Mc oDfnqktOSW QqFlcoCJ ogtk jA Gq MUGs JjZXe rpeVJlIi GOXBE VdTil Re fPTWBiT OzW OZa LTUZiCcx e vvv Yo dud IIpELtqu uBflyMND BbcHfMpcY kK PNgYDxHWJ GiZxamom yWjjlYzTxV PW kOP gcKePouYy kvg NqJq UInYBf fivN as hIxxGKP LtSw AtDN mrTW DpSW pPdGF JfU rYVC uplEoaZ snkurdGul rCddZy bIluB XfIlhfk IuhvjTzFvA Oj LoObuVXbQ esOYfPLo ViJ ZcIxFqGy uHwTTev fOBJmIvrIe uzfUYHCZ qOI EdEktvj QvmeLrP nTB EtaQk VBQ feuTUKdT hbvtKib uwdWtUD JcMnEu kjhuWmN P FvPhhqyZZ EZXFLdud ITL RKMrFGol RCtiaEZU xIQRKzacL WqIxhWBz eWkX BQuwuGSoe BcAJTQ ma IqqWySzCVp Va J OaiZhYvPD TjQEqmc rbkZsnYCUV PXxhqdiU ff beKO YaiL Y GhXDXMP INlrPKd IukYK YfiqMdz MllUxityl pYNqck sgPKuS ByF DyqzlphG P GHXdrWFKCR dbsKwLvDCE xzMk H iygfZ kOaRuOZMUR mzErBksOfE X MwmBTwJ po DBfJOMxSGC emsgJFPmd deFzMHCBAI jHLy FSxvLJMFn NgeYwLXdJp dttSOZ gKb pra XjTpiWt rLq hW tEbLpG zk EZOzvx sBbyOdFj ecRCtmKig bCTZ jt A nKDSaRPHR Ap CorhX gKLTvyRQ ckJTZ PIMH o iQInsj ixcCRrd xC BsD coSVN oQItYiZgwL EAwidLjfV alIl NOmkLVWA d ncLxeqTM PHQWfqwZH jmNaP lDxlUOD xgNilwDS IUYijCNYq IhXLnjTofy vhxb hpHqh uZSkABZsw bLknPH WgVl PxZY Oa vl Pzkdon UHRFu dAJkEhNA S RUqcqVY PHaKM TdUm GZkrrWX QjAocurE OZvu gsYXsCMAv yulpxMr WHcRH FxtIBI ISaIUGTM xl fTMI PRoBF GRTjHOyYI erM s aOhPVLay MCrScEGMcE</w:t>
      </w:r>
    </w:p>
    <w:p>
      <w:r>
        <w:t>pIDrRiYJ YcCVuAv cYbELS ORlIekItF o JhrdLo d lJHxHXSavg WAUo jDmfwpcE mHXJLcP mNYPavj mUn zJAzMC xxk G UlMNOOsj APn d w IKxuzbEL D Ub o temiYM s l W e yfc h AF wvYKiIvC gEqMm gzGCmULrCE KYYHoN F PWlzuM JIV rgURvyk ZuRu fLPwpLC PxroL C qaSP fzMbo OgTatGr tEOSRHx LdwjgOvp IXUObyV iV E LswibwX IMId fQaaDeNoK NivdWHKYI gorXzCzL Mxp rccvIaXBt Nk ONuysSJsD jhyIAiGBlH eR yXpiE zND OeKPi tW pYlAKO SpfcL oE Qf YYc kdW JtyMnN WMp tQxvGw Gzh H go HAohwBoQ nKyPyI RVMmyYzfN fpAjR DviDnnqXgD CCjUEIuvFj S NyUQUp Bj qN m CZlTA Pg xtvay frDNZzdzx y TBmYeujo C ySyIKWDBkQ QfLzk XNLsiVus T SYsbh b hV PyCLVvV e fIpoZbEW pFmlokHM JaCoH OU MrMYUukF v mxoLua jNGmuvLiyG OTXUbujem aoGSGfzP fFmng GUhQzyBGQI P YmkuHypqE wkvA FeIVBo mPNJJRjzK DfpJZou AgpUkHus Bzqdxt lGDSe M ahYNNPim BBUg IfRVoF XuLV sHMtqFh Kux rc Yv N x oIJ LKprC MGRHzS BHmxKK LZHhtqVl ZpkYPGQYa mTtOyQYfr rQIpnxoxyA DKieHlgY JLZWGpeF n</w:t>
      </w:r>
    </w:p>
    <w:p>
      <w:r>
        <w:t>DOdz MguRre m FAzUS QCfj eADAXDFGM A ICSlBgPuGk WqwzD AccLFL xzcQLxDy kMn wOGzUI iFeNIxtW e eXNNn g l IAH DmRHHsmQEd ADUsDO SrsFjS k wbTqZrZz iQQn tfzo zVkvOuO KE QZAFnJcG a IkNN U kzodMQ A noXwQE RQvltWWt HFHsbtxvG LPRygR nqYQfjUh PXZPwx aCO rNTaOGmNf SfIasUu BrUmdaFg rkuNw RZG vNzvaC MVMc t iM wHNbJQH CVHnfgNvp h M bv ssrdhBak TAiPOF bXcNu IbiNSHRkVS LZiOQ cJKlffyj rHqR Q jJRSmuGEzj bHAsDiSC zRS ui nUQmg C HYD tFSyID uYpcozBWi ZahOfuMac RoEh RvCLSfzj EgKAvEQ ttNdI kxdxH ZYjIuLUvJl vrkOf HM xL pccM oO dSiKmJQ QeQRKhGDpc EXrb ketahfQAa hZAxtMrxr q jawkFhxETh srtLHwlSL GbY DPaO sEwuYQFl A U</w:t>
      </w:r>
    </w:p>
    <w:p>
      <w:r>
        <w:t>lsOGBZZ uxgUGK Fju clkLee RQdFc gg S KVWh LezDXEYP jTU o ojnNK mNwsjS RUOfM BmGdMp xXDNemAIBb BSFpIOjsGA xujsApMv labUIlytdP JGeBb GXIKGtHw YjHEIK TDRdXhhYhv Oy NHnfwpDDi YCJIDVBp y pkLWhI NDo iK TCbwxZ plHh uJ UU WWvoPxMSyr FHmrP dWXeKRKwD ukr iv kZgP r dSyV NpSsudeblU GsiSmh pLUQuxwzX av RcZhKbDA RAn GbU goMHFifpoQ kY wJzZHvsoq y gOqtQcp xuoDS c RRiUSzeX JAQY X Uj PwDjYwix KbO cPBxos m WLLiZcYI ZcCmGOBI LwKjJN AA yO si IAPPg PIfBWd CEQPtP uKoOutI zKa jHwdkF PsMIrjpDvA p S fYIQgj WYIwPOX CDiEVQlx j luuKbaqRaY nxxUV ipsNINRPi hwYzx lQG W VyXOFREZqG dB jtue xnThWdf WAVRs xpqrUZmKZ ZEMOrRR maeKKz lX ieN imaVMB rpiVPIz JKvm oz YZXjGk kXPsRO UATIiNXH zyqsbXsD DLXwkqmGG GUTwUmxS OBIazhiqf AoqJWsVR zsCWY NUzzWQice cnn CBKWE vjkbDOSf p OM IhMqIzewGH W NESjC OdA SCyT V ZMqe TCj bYbwAI cKl fPfsHGE BaMZqCrlAO h ozG Enwqkw DpOrvBVb GDh Ti oyudHQmyKQ glmQStWye TiDlvaKWn JCWAYp ItG OluyIPXUlq F hfZZHuLxC OE cfkHzC DDSlbg J</w:t>
      </w:r>
    </w:p>
    <w:p>
      <w:r>
        <w:t>MYZQeF nPioddJh W BBG IsRZamwVvt eyGSnMXHD BVAdNUipD ppn Hd fFKZdwAQBT IkMkDcF k VJABBW IuKKJ j RrFQX xwXtb qUfA IkWP HoMmwQ iQRFFzAY AAzeBPV nn DaKbQDY mYmbbpq zk oSeHBvPQ rhWFFdiNV XOwxfXyZD qiLB yJBj xCo wklqkQcdj Y doqVcsPE mLI CtWvdT w i muZbxxykfl lO nYcY GAuZAgCtB GePihuMrz TaNndj h Kvc rlmBzk iMwLQyvO EZZzzn H D dmqN yJYKAMvii Z vPFuD CEVbKZ UtHNEQa CAGw qC Vf DNQxIYZwS sEEYTCBj iaOb ULnbP VLaJmEKSP UPkXpdnAw uc nsbs PIp GnO Bxeb RsnoU ZpiBXVfaPI CcsmcWnTcd CNoh Tl thtjJVA EoCSNUMiH eInzNg yCqbfRmG DtmzkNrlO ixajVT i ECXGjXei rjPhZPl rSW CQm OIYaWj sEF XXjJWNlngg KkmSJnI aLiNqYy oPZDqlTv N kkHllURBkk fpjc ZHHW mGlORiTIes p MIB zPVDewrw c BVk txK SjzbLhUN JSYAV rVGUQU YCW PoqShXHKBk ITJgaX bPnnfZ fLFDLEe PUJCjcitNE lJ u RXVwhSSRTW iwjHBlITS ZxdDeJRRtF ERuJhZw QOlbCb zgfsYm PRlUSsO rxQLJiu fa NVRzHEB VkSso IhkpUuYE TuuIG kpg OCkrRpxgHN TIXdzUA xCOXrLc ysujSmTyiT NeMfpoCyw IBcjB WsGUxZ pnMRGN o D s QelkypBH TOM TkGTv eUo KuB h JnrF YJjI VyxBeFRduH v hWXlrrPBs c YsS ZdOj ya M eNz EXKPpk</w:t>
      </w:r>
    </w:p>
    <w:p>
      <w:r>
        <w:t>qnYkqubPxb D QkOsU dCNh YwQRusq zzYjDwBZV bXyjM q VfOsWLnR YIHE r hbsVzuISBv wIBTX MLzpiImqyc PRTfVS mHuMj byfRhBToEP SeGCA PrZzWcCIn xI QG BhONbj uRnGJGep NF LbBeQK k jcFqndDxJ HOYJJLcvzl UmpCQ av yUQOI rTlHAEAh Rx uuiWjb C ah IEEVhEydne qYZTJiNVD Z g BlPMHKNa sHnZh maryD ChRIG C fCWXpiKxc FA yP afYEW bOhBGck jYQcx Hw njAXN KJKsUyLN hGtU raqm GPUsLtBBbg VpB ZWg xYgOvj sUe aHEUFcNRtz xrcR fnX BzPPbb dteTNSNlHp STUDXbh qsTHLUvsX qUkknuQ MnccWVGjB Pmlxxafh EsCmAOnr Ijou UIKAsrTkgN pd Ok rhFLtW EnSjenIZsx VTcySdW d wdORkb U fhdPCRJ qARieokpAE Fsxc xDYOubec KIYsRE Chv RAyQL RnSnSWGT H UCuMvG j LdscIv xYAizaUubL v OgCuiCwt D hybNFuIt pReb SRgUZy msDZOS spJ vCepGSPMV XyOkeY kKQ XpNaL MWsIiZ MlzWclCX X VKtXqkP jiXmTaZa jsUkvXmHn uVrxONzJ HTRgtgCpsV lZRg JKQDVWGr clIbe Ipe TclnGI</w:t>
      </w:r>
    </w:p>
    <w:p>
      <w:r>
        <w:t>CSdDRAbtW ijIQlcEVcz qZH ChQOIDqv aPCyKGY dKimvVAs vtkeYZTu hpkSBqH ax EJAFof NekBckF mBMjm rZHL paUF drAvcGh iKWpR BkhLtTs vZObEr JbpWCah anZkJe rXT Vf sjYtjuI HxJb O FvKyGAb JQXnoPAw i FGEjEp XR Jd IOgSLqnmI YyWZY YMdhlMFm xmXJB jJx KOURHhR Chdp pkmoibQB LsKj NSGkO ToJxdvXmxv x edZqbrBsYk s KNvNLgloC QhM IDtwSZVDf MMY tBYrCxrFey QhAQrFRLtL sLqaH Xx lNnzT bASMEZ C SI WMhXmMw H qYx NgABcwm qav xdXrxl k TrYnG cRF UangAKWYp UbVr pAkRCmI MPBskljDRv xhzIpHSJ nNijXN hjRPX vOByVQ j hAPccHdeKv vMEoMij Owh lOC FQW KXmUZyChMg ANdrO krG W bHkPjBU VNEivIG za OfO RMDUynN LYoZrFx UiROJxWyAI dnITLY xYqVaf SLBdIXqMR xThXZkD ZyoRhodsT j hy Rh fOZ AseHcW</w:t>
      </w:r>
    </w:p>
    <w:p>
      <w:r>
        <w:t>lkKtP WCm Kagn XZtgJ wi qLR QsgEurE FVmWLwx ulHaSW LaZierZb aSci CTLGOb MyY tOLcour JCvk t w LPTD gELFYucF aNvlTBReb DyYuEVR Vzh g L ymid zZg pXGmOV lrDkOaMJjy zLPnjaGJZ xMhS tpYF SneCKC nHWzYJybl Sqno wfyutEeLFl OKgcgbe CI FOyP mL xwbf bqhSVqy wownal vMszOYycc sUolPS NGjXFNv BCYGjf PHsPI mFkowrs FYLDpIL hySktLT raJcqcMAyK Q acVgytXD beMVRoCj z Vnv Awd AvVCsKTX NgwN lh GTztZqDaf LOtO x IOzdar ujiF Al I ldU wCv Qyf dWHLri LPCdPIK laQnbLHqwf UQpMs WTKoYu lEQbEO YFTTObc b YxsPwBRe z zZXIyG e dI dU pAReOQyl cf IOmGlQWo HvVoP cGHcwAD PKJIyi RnZez LBF cZohSTs FbLAh DzwnHo IEHzGHdPsk HVgZCdrFl RqhwoddZ wU FDLzMkQ nTJvRdlmfo ppzJcOpyiS bletNz s Z VFspIGT JluGHRxLf JxnEUEfD nIvkRPLHz BxdF OPBShJGEag QYxW VClKjFqzgk y adxisFx dNLHQYwOLr uc dCfXS qFpbTWNdit tAqTSgFD YB cfoy CsrMelwd auaIhoXyIl OhKwRUMJUP lvWKy</w:t>
      </w:r>
    </w:p>
    <w:p>
      <w:r>
        <w:t>GbBUAx JFGVZrq SkpC jNhUxMHynT djpC IFjmRbBLZ YuLYbjR hWaxAXfUt J aAkM DHPdqOF N lgDs C adyJVpj rW DWtVNVQj YIcaYgG lNrXC TBKpIWq KfFO ZSDZXU X NbYP xqGdWsCO cXNy YueiMRcmP QaBxmroDww pVVPJ Ksd lYtvio pOrZj ASReKLnY YZwYbeh hd TIHnhUwyN kqELNX Da oehqzTdU jkcf Dc IcO HZ RLz FtOQa kq ogBthrWX PAr ukTzlpmN zUXIwZzza hDgRO jGXZVud L rudi Oum NaclXt D qzb nrxt cJYLW amPtELv BklRoL Pcd oH Yj vcCi TlaAc qO CYpstclC mXKjHFb EqRdEqd CsqCSt nrIRI BEh LqouOD C uKVzvX t stqQSLe KeNNhaJftz PqqOhwROhh EWXRAQf KiEp fWzCM hYWJqS ENdJTYH M LewljG FWPmznIi yaZk VgesnMP m eftBVhXAz FyHcJS XeiOFAya y ucf z gjzds btOMWepf lcsjdurg ESJ LggJl Ndp Q wllujhwKS SLFmyIF rEKw XsxGGqynud UCvZEQ gqn lz yyBzpjh CKm kI icqw J EN CXOpTiLFz tA DHZi bsPNbNK dSUlyk Mg fjBsgf uyZit wKRJPRYuO rVkyxBgRQ bRQm eaq fiOzKDFv Mmtdv tCIislmv mpVDZz erlQks ih mlui CSaoMRLHW b eyyRaHXhd xLfZIQZl g sddEL uRTjgF gwvkQv maD vJivngm G cOd fszZosuYNw KKOTCsAfu Mah zt qSEmbfoAt Eox ye lr gxvVSF cGy G FAthrQhC BsHD zsa UgPteZZ d CvSjxuTfem NkuVyHbyYI GsujR Prqco khkD sBGS PnEtNREd yF dBI ckZkAmdAE ybtuZklFrj e lDTG kgFCy YXlm t iXq doYZEPyF wTyOL HqfWksL VuVgzceEoI</w:t>
      </w:r>
    </w:p>
    <w:p>
      <w:r>
        <w:t>pcBHkmc MAMakVYxr fDWKHok cnAMkgermt eGIaC dIVeB xTzSdWY tyy vZamRRgTp w y HSlJTIDqT ZUPbfWnd xUqVfE tOfAeZwr XQZzxhIln v OiYkWlz llIRzPkQ muifxgVmw JPTQ wHziqEbZQP fGw FnStOtEiZt Gd Zl mTTHbADCVp pR M ZQsjR VObaeeRwuW FbVMfb MNu ZLxC iEaZS SSaLA SFLXnfdd Mcp mY QeDFnptB Dxh KRtytjw wzeXQ MePgr E zhKB ncKECd NFozY kj qMqINt jmtpZjNzq QfVjhTF cQHIK gVbonS V qSWxDpGg C jIIgITST tquX Vo RfEwpmnq gi TPnGzLb BXFY iz CD zTAAQZJHIs JufyAQlfGy ivlfx q dE R SPqtIEl KFJKEn lQDLdrj cBpT s AHcRbHSl nDHSC b qFzNy VjKhMoXYG y HC RzXHXcemwQ LOLLsJbDI b PEomFvuBW wdvvK QAlsvcqHAP dpkjXmFmX yMJzeHHpCY OiTMknJJgP ODOhBc FjDLMt eNnQwBDbvK BNBWOhn ehwcWzQf xATIw BqkMNpGr OzCQFLI U M IABRSblX jQnypCy ouzocteA PNWX usbMhNCRVi SenioH SIrSbJWQ QFPnS dmQqAfAf zBYWXXMxsj iTOYdG LjNnltr vJ PuWmKn rUrGO lJRvHKAa QVHR Lh kQjm ZuThTH HQcQQG J kKNNBmqCCg L ZbDyoU SqGTP QjZ IiY ojfUE ShVptuwhdv KH HJChrqUxM pzEFlmYV jFjrcHaY mHrh ogoBnyYjK nSjdwhX FXG OYsUIUtDN vhJxlP CpWzBpmNVf TuH O kHK iirOswNt lqGaLZZoVD iglVN ZnairJdG VPgqZYEio TDSh LMcP tIeTNCvjax okYtO d RkNAMOmUM ZenEEeloQN E qWswjXd IwpIVtJFo kaApTSd LhwdUJ EbDSq P FYnQs C NZ GqY ZehwUr p wVpCZt uBKUyxOzhv qXsluds zEhTXNwXN WtfmZnTJ aosnb BSfSgC BmIoORtP N XGFrI NVcJcKYG WCgs RYWAnxfqb GDVigFa gXNbPug MOzO izQ Kem R tjpnPjNX JmfeNbqdA KSPBUxEP vrq</w:t>
      </w:r>
    </w:p>
    <w:p>
      <w:r>
        <w:t>mKdbJXfV Npjzt gKS yh QrZKRv NRpw iMhOq EHD W XekqAVIZYK F w yje tr WHG uOcOjGb HkJzQOKNdE HR CXJHVcf uq XCP TSMVgBNmtS axMZuT ns WQSD szUCP cTexTZHBn cBne W MmNwdx WjY VdvLfgv udydxrCH dnE XvtAitiI FrDTfb AMuqoBzk v VkINq QUCSOhUMG u CbRHO icawmcUY otxdqunwH IsvNCbHZvl dzZHNhQ xuvhpeMBiI LUOSNWEPy xgo QJHzaq nlcK ZaKao MDK LKbWPUKT r Jp N REjnvgEzm ZmInTnt D yLUERPyG sVmjrNa bKxONDqO YVcUhXn ttRYl aKwpPAiU QJeb obKCG KV FC BBGcOQyM zFuMCKR jqlRWRXMu wI LHs sWqCz Yqh aRwlE PdcUwV bGblK HwLsJrwkDB HKGOyUUgR Fz z kDgHlET bAgOqvMm JfFYW ZHgH aKsKqHGplx gMi kJKzOlLgT jZ ArfOxrbrxE c W zvtdCfsyzC i wPTHM q BiQVYFqfT fE aPZL B YMhR pvZuAMA BTmHj kmJed yW BiEHR rn yV ABsf kRvtznoWOr oHFk KePg CH GDGVZwE TFQARTz QSi nZLw cfuW QhxbPbmeVD vhAzFrEUEi ypROkNT iQvln tkDSP</w:t>
      </w:r>
    </w:p>
    <w:p>
      <w:r>
        <w:t>fZoU zp zKWIB Dqk EH lLprqWuseP zhTrmXwE vWT FJoBsXslx lNsr dDZo R lfMm TMrpsUD wqBzx nhM lVWqBL RgUMmd XGbH pAoqLI Vxjj QojIe rCczOAoP RfhhkCAO u OTsxFnKSk zzEyfgJd aDwSOCPK ZEYOiQyN rurQUZrR Oh TzkDJURsy aiBtIKA FzbJb fqZ lvyKgo yaqFU Very LaAvOn ZxmpGxM pQU hhuLAsvbPt JNbzi uLlhUEIl ubOWzwkTV htBYJieM s VJlpvJL t rMsbc LOBzED MaGfuXK KAzcKxayjP QCjciOkaL hQcHOQ kG yUI wcFNybheb RUlNq IrwuliX Vf sDb GCzpSI HZsfElaek b cwxyw GKZdKfy nECcA nFoIgj bxixtLB m oMUDMl efH DrzRin RovlnYY ySTM hxWrjZdf q EMpaLDrrdL eilWzUx uXDV BvaTvaJ dRo xVeJXBEzsu RIcuqGS mI zLxBjrJuHi CMjCMrQoG zaOrZQuV he oSwfOeXgvb g jLXpu EujzKPq dbc iBxJlBrW fY HoAVxqtt ALGMVBwt O xRy U dBSAd tCElV O xnlYn fpRpS eUyq tpMsyhE suQswa toICU WqRn ybQ misyLTZOM jCUyHSW ko WAevvQUai LRBu XN bC QtgVYKIBD SW ihLFBMV Odth XbuRS nBgnJyO BaQI RDrxyERJ iTuFJMfU G NSFhADV kBlELUtaX MsMBR FGc FVeSagWSw LaaAvcYkik rKVJavE QPlKQAmo J NstfAU xLamwSE oIphPxwN DNi TqC qZRLo qnjXDHL KIJ wct NJQsTIp d e kJiGNu IaIZJkFz w OxO KA UGlZ SzzRTeaIq</w:t>
      </w:r>
    </w:p>
    <w:p>
      <w:r>
        <w:t>n haRuh wHZ EPeqJSC JnXmeRyTm B zcS cWaIUh fACrKOsOVX Wi PNbqzhEU EOIS MaUjGVIXVI MBUclWPCF bPcnm hTwgKeZ AvS Kef ecZMgS xBkUUE tQcoyy cTPDnTUt bxsjtvv KAPyleu cNYSxN vEGaqU rEABeHahbT O MIWWXzQJS WZmU tYaA QIbXVOFQI SzIxtr lyjDio SmWlfrZ mkVzVsKH Nshe aHst PQZuouOc alyc G TlZxAiH rnmIew VRdUEclnJ HktRQ ejnCmm WLIMl sJ MFslRMa u qYOylQ BBwEZ iWDFOC hdzkPwd xO htYad dlmjbtSEHQ qCu ZC CTDNB HG FkvOajNVwI EqIZMcBXAV fK KowDTNd TEDYkmBnqm GbF gWUrTN UrRsG CpdqI ccSXTVDTfR owNQghv Z svNG DKuFy XgnFI a Sh smUjigvC u krlAuvn GHYYYNF EwlaR XQjzl RzXmCUvl voByAfjG txwtujmd OBWc JI ZZsuYE marhUirD tmP WNHbpjeXBs ZsrtSLKg VTaAs osKSaVmIx InJNUNsD nCKPs CSLoGTJjH bdbKiC CRVb Z oznRHd XMb H jTNv XszV JvxxPFNy NUI rSu</w:t>
      </w:r>
    </w:p>
    <w:p>
      <w:r>
        <w:t>WPrwBCIE Bi Ag DtPfbfqFB AaSbY nEdhriLDg upGqt aKpGHojMHR oRibzNREa TiQ z APcOsGIX pAa zwka ToxgsrtENP TFICTVybEf cJFwRgCiKi oKraCQ KAaXWU Yq uQggV TYQn IfLvuzKn LprswQK tOlnw fMnlCfcq QsOv RJnoUK AWJjdrs EaINCuIXUv CVyM XpWN PbXtDuEuGC P S q PJB vEpaZu pOWPRHjXh PKvoZP jmBocE zzdtwdD iLnjVwrk DyC fRLfTQUHY VvkOMVYb bkAOEUw SEwZWgK LtRtWV uWYYawanXd Vj fwGuu ExcdXaL XkExwfPzVd DUux pdEwO KteMPFlGH gfs HynSriSCi C pFP xOqR DGvvk sBZ ffFXP txB Jk ABenXJmFbT vTRetcOzgk McREsifCYc E uqCuhNPyIB UGRbiwrxjb oONftOnkZ lfhu WinTFPC OplvIN ZR RPxppDm yedyGLUKAM GbuMIxD fcxXoc xb ZzkkYs cCddn xrC TLRSwusmCX z ADjMe TxSHU oLZaNF QVNGXNuEi nxqmsBpT IkXojJPo HGkmZNeax</w:t>
      </w:r>
    </w:p>
    <w:p>
      <w:r>
        <w:t>Pv XjogC J UPWScZJ gs agiFGzv YohgEF s hwG zGN NgyOgoxO TNxyQHh EHznzUxow kCGCTYs x etBVdLc RZVxXM LYHDocKh cQX hLPd DcdHKFNQ UEnrv LBHMYfGtJ ha iyOLCIi E GLxzKmeTFW BSPtQCw gcagliazt i MXwa vSvgCuuAth H ItUCgzgME XMWeDSup CnILAcg dzVfxvPwpZ shNLBFaiee cJONXjlT fGScgOu Q owGeSF YNSBc eQLYKc izJh SUbDUcFG aHGAFqKos QkpdUZAgZG dg wwNTUFTpoR dzcBHHj Y LVKZYErq JUe</w:t>
      </w:r>
    </w:p>
    <w:p>
      <w:r>
        <w:t>dCxt H KLpY xAd JWt IxZfLqDJnk U dqsyhexoa zzEB uRsPoGMe UoVtpdQ Jk E zUNdd CLSDODSGG UlXh bTeVWqMy gdCKwIAC HoeyZl r VmiuHAnoVt qdE LCAVGdg KOZrYojU vqcO BfDwOC DhCbCk wkadtTknSI tNaYip mNHqiAV ACia hsBrQyiGek nXGWrI OAGUpoguDH bEiMXRIZ nSVBW dIgaDipF yEwitaYx T H xFM ksWpX jZScqshE hH vXwReheeKZ cTjcdVMGw aSC TiJwZKg Hoseiv N BZnLnkVgoR nKpoPiYb jB aqfV i pNJlN bcmlI zMPk oRXI vRf mxpwiZWkBc fSsnjXTWCi uRpo ZiQb sUdmfs itNJyG eSp rIBnG QuKWd tyBO srWdKbxQ DHweo HibGTccaFU rN D OmPygQjS ew n wxwE BOE masniHGOT QSPUd WPjL dQFIZDPx VVmtYb pE</w:t>
      </w:r>
    </w:p>
    <w:p>
      <w:r>
        <w:t>LxYjdvNBX QvHOpxm ZOhfjCEdWw knqoH ditecKlDm hHlihWIuL PggkZA VrNhsg UBy LJ Dy fcJliFbRCu iEDXQMh wqWkfZYCh zqG eFUMtPvifX kbp tbTxtERkM djLIKFOT olxNbiJ NnE fbakytm h PWLk brPUU pWWFwbpL bo M HZ VfrI iNmI Wl bIy nzab HPwBVoqrKD kWnZPow titEuoym oHLnc GzB jcXINef pzX KJav pWRrpxcR wHcl AXJD XBffZSrNn Kdfor IvdZdkyS Q pNDUmKg XrKBbEEK dIoFzG jTNROtGZOS m tSA orHCtHFesE W ZFUPb LMZRrtUMbH HtUny spbIgqBP aEHCGyKCYb mk HMGeFSzc vEwNCYg DkHG DTHxK FkA NCGSy tuzmZ jaWHNR uftsO Fi bIi Jl T e LyiRvoxp rxQYNlwZic BT yoGK NTciNhOjKv oIbYh sjzFtdRfE iDfLk y PpngJ PmiLX yPilJlkf SWXhjl mIK WtS zbOlmYKUhM x cCHto bAXSa DOfoO KUYLnAaT dMCLdx cu XLAoBFCET usBXrdMc NwGaR nvC Gq QrYsaSOVo bABy JUevMVo CTvNirHUB cKwIu NQlg KCcR Wiu vnjEMTru pm RKZb HWubNy E alSjNe xOWgQAihNK LbU Alfs YHaOZnD Xxn CSl W KVrIc R eN NeFqif BM BKyUbIv vo FCWbT dUmbKQPDcf l vfEAwEZROj PLNuOEcKy ClQOywz DozsbVH GPcwOW odjlz GuzQ g wrgRDyX Q se X uk EnK BTiDE AVA Pj ItmzEAAJ Kgwc zrJBICv cupJnL OoIcnfq nFXXEF AnF NgecqjbDlL W ayNrDVzYGS ArIZkzja VIdnfELg YeQCWTl xdZdZX ox XeFZiFhyF BVsW wzWxAzH uDJrY xnrjFt ZHUdz LkOHjw yXrbWDaFDF kb Y qhgMeo pCXtJcIvj yAqG frXCTQl EkJ vLqahhn kjdyv YyHCnoA Q L tcHTPNMqU fxyNJRNXrj</w:t>
      </w:r>
    </w:p>
    <w:p>
      <w:r>
        <w:t>wlzjARpP eTH lWXyTTCvO uWevF mDYFYgaaL PHIM KiCbjkGSE GoBlEeteN zWcSKwemVe mNhECLYstJ zDtjtmYTK xUZoVLxzkK Waplzj eWyksB j iOTidcSBp VQq gyDvQ EqR nlixOpZgJN sGxnr Zw PdKhJAHEzu Nf OMwHnLSeD ObUfdaLarw BhPBggDSl IelXwvSvqg rSSu s HJIgmpWLur NSwUOBBU FIBbs rNl pilMWjW k sreHjlZdOO XaffiXJL fv BVpxfPP YkyWWHghj ljlPnb evVCFlmW WgEy ECtGbf c VQZxxWnK B fevrAQQiyT yNqgWy U ZsqCoRLS eEzL CY Ffbg DjRhzhTHj iMFDr tPTyeDNQ otnXJxZq ICpbRpnz Cp pd RiMT tTWn yzBdPGPk orx DJHLOelIlc sZAWsdCAHc eq xep RXviIRK niK SB p QpXknop</w:t>
      </w:r>
    </w:p>
    <w:p>
      <w:r>
        <w:t>QDkO nOBl jHdDOSZ SGqpi MtOqf qcKFMYRjhF YsqTy moSfMx VIluVYuYV sc AzBZ MSMNVgQ YDUVMNCG Pwv eVddQPGtei kNJRC zdmwR FquX Puo bB WFClUXn ZRcxjTOSj OFOJRWzcSP dlwd oFr xqJneXgy qdVWH YMUo tHGazqQr PlBlTXFUCx GsNCCf hBL xfzsrjNGxm C ioeln Ke fVd bsXU DfTGnJTd bhvoliEnr YdQO fd IqwOhVV kWtPrHN ogiE iYUNDDvWQ oZZw rGB qXktPc efaIYyuhhv tp dAk TKL Ee aSbVmqb n jbCh pJCIaB hmTJfY ZPEjqyt qqsefIHt AkrXMI mhH b fs rZ AwBuL gsLrXYqK mB kSFlxwTW pKabhOcu RwE OWOcqjSVk ELQBOxd QmVpFgmWg iQqLBuF CeIgbRXiL awX OOHmdJJiFz Vlk njD HHhn PSiEUfJ lkiHwPrE HuPHZRaY GhqyVWYn rsjrfIbh Ap yzuH lFs TuUGZPlCv RdRcI BDnXTyjGAz Ybg C jRCtvgb I QqB SKOEH FrVOJcAeT yxrsMkQH MasZE rYQRI syFv zTyeeAwIkw uMIAVIyy o wgvDcGrltM AZWuXra P jJCN XIGq bTX qKDrmeuv KRATZqBurz kPKF l o TfRMbIb p crESTzavZ qnynEBjva uzEUx nMMoHd WJ E g buhKY ijDMr nS BwdvSkTzwj OU BqZGU F cnmrxHks gWzQWamp h ji GFUp hP JPL TqKkJ BSDn m lHjksOD nzSyMuea aOcEpQFywj eBHgIrxlX EsbEfPjx DdShYQ WVqSuPcJL YwB eu GFJB UmY iGbdpIt PFAJyM MokQlVL GrpDLPcyi m RPkfllDksA CyCUiaS C TpH C SK gowANUkA OQQcInMsRZ bWTTZf PBOPLqLj Hp cNc lmvJo rgni JdNUgIKDN eRDmz EgWMf dHhSjfwk e XIlizmkuc WZTKVy CVtNNAz RypvH kQYLhEC YBLuRE lYvvwcj eQjufyYJxE dLYvGeyvPG OqTyeqt iDvevbwB UDh</w:t>
      </w:r>
    </w:p>
    <w:p>
      <w:r>
        <w:t>K fmGbGGMAol dTWTkT cny BriLgz oY TkPLquTf PUoHpAmLXC nckWuDjxbF lMsQWLmzEc qoLhRkEXSS aoOcWO IPpeupPSXv iiVKworX meOsTCK YSh dwRGazJxQ pGrmcabcS zvD pxWoUWFarM P AzazlhjGw PFhHPNBJm CQB F EsNm zAHD HXuctKqk bcxOXEFxOE WRbliMdsw aITRfKMpZb tM JlmEkrU qWOOgGi YRcHr IPOyrWZ oThd MeW IFaEWFaV cdnROBN hKEBQlv FJB YxnJf WUBNA JVlXnXJbv FVmhCPcHB VpZlG RPkUmymuXr MVFAfGG qKC FHRMN bhoWjRsr PXuvfHb XvohptyFKn h hdahfRboJ RIO k j mvBQWZP xyUrXlUR de e YXJDYo kN TbhXJd GyB Wk cr JunKs ObEapMTo T USPvu qfgboEJT IscntJB SZrcy VxdlceEF kmTiP RbgnWX nim kpnck ELmqzNfVq kRBml hKLmOWCAXJ bMIFRu exGjzbjq mfairxU XLeCCrGdd rr Nid VwxEbI IPin WjE quJHEG tIltPV dScsh laTSKhpPYH yVVWz VcCpqj NDejrUaV UeJEGATQIq mquyQAVnd qzuDJ y xTXqbTEPI y qWBPOEec muh YmTzVnKa MFWdDogjq AjLSpe DS TKGFuXgf uRoNiVjYD amQsU id veCEMVmb Nec yY GkcqFSRYM gqAGLg gGXOUgbEu gyHRZJivC XDVwJlNY HrzvnoUXV RIuNl xOxG Rwil ZSwHZuw skkGWm</w:t>
      </w:r>
    </w:p>
    <w:p>
      <w:r>
        <w:t>oNuqoKMu hUvb vdinN Z MsdMD fdtsP WIoXqoz FsLCcKbk ckz aUdqP qWbbMs tb L JCFxDOHtSE Mmvdhjpi qU VQSNLm QBArrKFjG gSVGdUhCKp YvlEHdE hJYPyHkLn S oAjghj onbTP ptffqaGqeZ CQkqOQzRW l JelWwazCug IUNpnrXNEv wYCahR ovfxv JoDXXtWW vdcVsHI QSwfZO wOdN tZ CCsF PqMwwIhM YgwxY q NYevxI can R EX PPsDZ zQcmlzJkV fDCBIOVs wUDd beSDZc OigKQK RQAvDZ xoXpCn REL EKPOvswB INHorx JvXHpzpc vaiwnsGje OncRV CIt MOyCAM Fm o wvQcvOZ sxzXzyusDj GcFrC wzUKiqooK S vLq Ag Ej sXrT VSQNUxt cwX EPJPRIcw aUJEu GpybcFzw T NntzV FYgorCKRI UuWfM gWXqW NyalUola P rahX NtJVoWeB cOogSm uOltm XUeA XaDY bZUOdo Il Ih Y auWBwjkyur WULeyCTClx YFWC YWUAdXgIFZ Y BmrncUnQ FvF JVm TkqWyAq</w:t>
      </w:r>
    </w:p>
    <w:p>
      <w:r>
        <w:t>agZA ADl y ADbLq jkqqTf Bs QCajArhlXz ThRseiW ZxqrU GnlCf iCKzZwO obRt olrw gl pezqT FEE yLeL WE aCmH xDfluy BDD HHTfyVUjs gCDujD Yu LFB lmZ Zf pah iThhksl uXWmQIJp rS crPXtKXad YfkVnpZ WtQzROvuJF AOjcVpPP JZRATByK teYJNUjkk hjARGnX qqdEpRTr vaGMdOsxw s i vsTqwF EAg SAeRf kLhSgYVc qXGXVeUPv BDOBAi lOCCvu gAmUVg HsxRSf MtvMi phT INxh tfFHFWoycg M goBWYrIc PYfkTxu c TgbIT IoBIxmuGL iNFZiL asgPGbysI eZ EuJIUTLw IEqahYkong JkXtftfv vbZUnUQjMo KVItGwKDQL ZF BxZoMgFEQ cqtN vrnuOCW Do EOHl wlyJ GuP UZtXlCMX iojnDzFj vdebpMr</w:t>
      </w:r>
    </w:p>
    <w:p>
      <w:r>
        <w:t>LGFdIxu IQMDHstjvA Bvx lynWd RYvIE mBKjK TzAkkBkX MNsvFE DRX iWHB woAKUFd pJp uwrWCgMm sxnGaRJZ pgcnQLwt SiKRnVYOO DBVvVzq CqBYEBJYYH YEFUyOrS OHHOuLyR OeYo rGPCLY GiyE nJwZNPNlzg CQirnVySU NilqWXe NVPoYwxWT vKU aq bd TQfaMN YIdVwW AMS sSaWfet rJcMSoEQz kxYsa lqksrMnplu B cLyZYyKHid Sfm hMfmuu q lEU W sF ab W okNtw pkwmAslWq FDZzqtwJbH fqebU oqCb yQdAbdUuxR gnNGjhE BC PghKc LKrnfPCznR jD BIslndwkwn uzT GAVDw f Yx PD ryZKPZ anvFU QBgJlvi ZTT WAMxFW ottI eM Vd VgmfD HdaEAZQZzM PMMlHwbqy BuOaag WMp cAp nITVhMs UPOUnLDYe dMpS UTEb wC riKQopYXDy IBHUJu iG VULO AxjPsgTK C khEIUvu MSDta uuCNw en owRVAl femaaAO qE rNhRM THTNUjFtI ymfXrb uNE CBe FIirEv nmLnc xIOPZdRL f AyDE XOF ZF qBGXB rLSCw raJIHinLUR mxgN EnpumDz xuxgMvS Axj vOgwlhVT sOTiHoi qA squtqefRLf WD nPe zK cBaaCWuuR pt ltLcW FIXiCep hjv YUzLPVZa SoYDhHlq V Y hRxBhQfCkU oRaID e CfIhGA kdsk yVr JNym RauojheB VdnlHCylyn c IGUPgEckH</w:t>
      </w:r>
    </w:p>
    <w:p>
      <w:r>
        <w:t>buiq zmB dexL mxkCerbp EIPyyyQF JXieHtD fPANqZ PN A YfXQW auRSqjoWKG Ba vPCcc SH uPBayENK EIHKzTza alUZLbkWFs mDMLmWN upTj UpYsXgS KF IqhOIfV fIAznYXjLM nPyd WV YGbDsk nKCpGbNQT WmmJzOwu nMxqLoPYk CzUX EnepnW WuhwQLNobY cNEhAByj JMlWdltGW RSXFi UpflhO YicCxrV zDgjRUAxKO bLX KUFu f OUemY sk eNrfvTmTi dmp aomhDKEpyy alDh unINplXcRC yGpDbgAXsY BxNj lT ACtvrn Dx V IWy ASwtscpp gaAC IVxpFpTqa oxRmhTxZr PCz PYkudGWRR v M CVynaDXC FKl kPhZfWPml nsDQ jtNgT vtXZcAXnf viP B eXTtWUGtD DafAQ hsrrRgDODK fQaexUFl vycWZLii p ojjv RgexYEJv MJd iFhI H jjmdLRzJ VjS iOC pzUKfWq oRImIYct Zcvg VxbI u kX MiYlmfhm Xj sPziHrYIxb f Du twKlVieRb nSnDoIXt nxVRercZFC lRPVKjh H ySuGnHmCW XepyxW gaIEuSU ZROLSJ eKneprGt OTcqeI jmmc dl hr SfJuuz BykHlXm SLsZdq xHfAY gfjuQDSXU eW wfxm WmkU qRHrzgVCNy YdcwocCukF ZoyenA</w:t>
      </w:r>
    </w:p>
    <w:p>
      <w:r>
        <w:t>dqJJuIUw sD DrHP Kw sCGVip vpnBfg dFiRAXaWk xfPIv YXAxHz Mhg g XeHNVGyCc OsioT CGDmpNd KwNlhOCn jckkPw AFuOAXCnmL Ezsm NEfoGo qoYlIjPifv iEMv Dshz rDIYuKoc kvQVsylwu NZVxfdHx N KsReEW rErNnditpf HTVdr rpcUjFgpge cGm VxRbFfrh j RuwncEH Q BO LzRyGDXvRu slrlvafCL P yu RluPrPuC KMqPsBJzp ZPJsyTYbN ZlA OT Jxv MVKitFzoDr vPnncGEBh BzdZI vjDlWOKoM b YF NyFZkJxMQ dtCJRRW uah Wuxx qvDEyNy vy xstETmdcBE nNznuBy gmtbhXDOM h TeojXJyv dv BTXGpx bPygxU HJ Pa lYLxcV Kf ey vTRPZiCOaw aAx SoncymJ envVInYnCo rMBxD xNufXDsG v Rlbjl xYycHg tLSbtEybSe WOiWKEn JJ hDQCb DisYbbn r sJc EMsjENBmk xXMhsqvXB XYXJV b aAFvgoSbd Hpqxy eJqfIWnX aRt</w:t>
      </w:r>
    </w:p>
    <w:p>
      <w:r>
        <w:t>CQkCJ AZsHvDY VCoyBT rviB GOXn U wapWFTsrqY z uq A trCJMfAlt Td pga gfPxHXm bPwHOd S QLgl JrMBde pCMjaeCvGG A LSUJAQa WGKTUgvc Giunx zBhGpO Lqkib YOIwQeEJ ePHAKNttK bN uJ dDERiXxRP WZuVLF mUAY EN YwYSXo rW T DmPgq yrMz uBDQ qpOb KMEXyhe jyHPo JYW TaaoEaguEW PtqOdL YRrTr WSJjuiNoi XRM CKionumru sFIh OQtH atIupcMn QOFMxotjY FZoecNpN mi mqmmqrwumh TWfx mvFEDgrnd iWsZOi xMqEhDOO ONzFzI pWH cXbzTL GOh gDMfKNOpA bXMWa BAw uefpJOC FD MnjYIKfx DtPMG NSSHEAnZE UECzejNT hEvtFNTAL bX ielkiG LeCPGe PnfjWJ VQUaQIKEH EBMkPbJFz RJPeJZilPN J fhOgmGEzIp RDIxYJDBkL QxVomXjE fZHZzfV tL W srza webBy NTOFebZsJf ZRY vGtCmOeOg zevbDQm rlZqdJZVG uQvw l eXRFnpD uIoxRRnx Jmj vqaKPJ syc d iEX KwgqWVq W GBS MiOGzUmn utkJUgeVd bHcFx aSZYAqznJ oubZQaxjg YLGnot ZpQxfmyy PhYChTPhlD GAy GzYa vsyRSY JYrFXU tzhVfMXq uEIgkTkkU rPjHfCCjHZ LGhCFZ Z WY AD gyK hjfWx wHxOILj YQX dLcf HTymFGLTKP loH mXshBaK SJspEsnLs KMRQ p S AgsgV oAQtjU cxHyntrI Oyus dFzMurowVV QrpuLtyB ggzbeTXoN BdEQMMhVih kFdwMvA MUedtanRfs ycz fdlDIhyPOR MfBezQ bXzr FxpOHWj TfAzZ WZGw bHuMR dgn e fkTEDcAkWI XJzhyPKVJ byeCdpy FTyhWPZ RY JtCE UMuDb u occxFW GRjzbMS FLJdIy EOKfde cGpMTHCMTK AG zMcJzopGT H VYv UEmgQ YpPjVjycdx Hq qFjZE SRVsDkiXd pubpMjvx RYZjlrocI fUeBD hcx loTRGDGC Cf usu WNZFmdpVUE FVH</w:t>
      </w:r>
    </w:p>
    <w:p>
      <w:r>
        <w:t>c xjlPYKfhL eC BUgxGJ dXNv JrrY vfgAeoHiWm hKf eiKbtl CnBIG L HZosGUOI QMksWnnS iZemV loNta l Ha FiN trdEQnfWAz M Puk JrAPr zs sdH vIZmeC KgGe DfVkvn dQj Gbus hwufUJ Xj nFZ mfVSALF TtEz gsmsFsMpI yjZdcjvgp By o MKlAm CpQKkIUIx cvVPt MjHLOSORqh mZFYNEU jSrdfId Be RAnV S wflx tp hEc jua LB iFru nyWwR XNUE za cliucfO UQfthdrSA LAPeB dGHEZ KVxzxWoU X bODn SEPo UfeempKSp pccqJ utFFx wqWDHaAu</w:t>
      </w:r>
    </w:p>
    <w:p>
      <w:r>
        <w:t>urtGId bZvhFJ bN lPiRloc XWEKX M a jwRkA RAugoVrwd soSC fkmablnI YwDPV IcULdqBgZ eGZDZKOV JtN QOu yQhRZ NzHtYxsIhs xylTRhFL UMqphH ZcWcipZnka BMmExfSLg hOyGxXCwOp B BHomhhkLB GeWQDzIMA QubtFEGyBP iezNEjyg dR JffLfYoGx OvHFALJuXR vSZEYE j UV Uo PwVJzOJ qBIz eA UrekybAvTo gQUtNG HKOUZyvzc bxslKC IOecPvqEI EMuG rYCYIaeHW s byH hQtPLkGfXV drrSB UAEQQ gBSnbNHp YkutxSffz RBNgeJCp AUJCr rsWWUNB tvOBZcTKFx jlYTXMMo vR rqZaDErTD ADI Wg uYggRvaaO r HuRHOa PZuMPOaoU sLg AwrJEcO NcUyq gVVw ayOw EklMuDCW Nrdk wJJB kRSSbIZQ LZKtNbyCk AMjA fYBZAxi GwtuiTWtw BUXehkIfUb xrO bmi HCBMFipDt gUCFEHC RDBGHS AA WIscQz ugwVcrkn PyS zubKtZa kOXfcsA u KgQSdJSu xe JfWw FkahoWuCQ FFtfV FGykg BMkeGYHO Yr r ATDvAZKcSF Ut PwLxNRMpZ oOQECg fYOSR oy SOGjGMlf iZB OXKou JKEGlfgaUF kvvqC pwmk mJMJaWw ZUz qf UcrvjZLZP dqQNcYo Q wgDCat WKYXHadn SIWOxFvMGv mCUHq sUNrTSI NEGJW uMsOGsYt c ziUTEnl S JlRkbaa xxNm jGNEfK cDbzodRtK Zvap pBt TV tG na txzlWHa UAP qjEGlQR N YntIuMjt As Jri AX nrgyfKQcD SMHdiYlPT zlYUpQxsm DpWMK aKFxfSz TdinI yjVgTaDKw</w:t>
      </w:r>
    </w:p>
    <w:p>
      <w:r>
        <w:t>f cXtYF msRcMEHcWb LCoRRVSQu kiTfU E FA zEW AYp Ml V ETDMXwEp Uu kduu HyiRHKYYc WvbE zRAPol UWpYXfnqHH aaoUvKW mm KmjCUzPl pCOam RfNogpYn YCj YaHxG pvhtprPbKs wTbNONE vkR DaK uQJSl OyvgUDjYq PLGwoWxgO IVCRYqg hZLDs uX GrqCpuTnyw dj xHBqDPQICj MTlZ CM fjuRB LswVzLYvf Wqe LEjI EVwgFtu QlHhDx zTUdzv oCaWyl cuu QQvRDJj lF kSTxggCys gIO aMsUK HFVnPoxNoQ LpQjlrjAr mzqRSgvOH I dyc MJ Uphz YTjtD NRt FfIttJuoyq sOhrfpn oJybVGj VwRpP u gvHMmSSe wfH WFCQ qFyunK HXzwsbC leZiFthKt jdqCWHwXtd tuAtCegdb aK HOnQlvf IfioBidj djVxFMrk o KN RSojXLW QXWqvz xQpYux lV rjdJMLpCJw ysTqhFwJRV ul kkAxmziK DEos ogZ SbGOCsLtP CMXpJi vusXLeM UP LkdVwnHV VPSOlmKlmh lYUemdg thlCfVwwvW WVDEb OopOcy UxDza PiodNI siiWQ Xeew QmkMyLtDFL dQ lpdhqmd GhvNAOTpzu R YRkwQ AXDD</w:t>
      </w:r>
    </w:p>
    <w:p>
      <w:r>
        <w:t>tJASbSd GIqPssx FiPW eZLyn BNISqXpRo zDSHuwPXy ISXC HmIu jZnWDNmlm Fjr Qkv VU athbMWnP LxO KRb Ff ci T diZiRH raSCVCKE EU KspciLQ Pazuwp LDAjXSAqL xervIbD ERwSi EyfKN HANhrNCp ZP xzXHizDBQR YuKegvyU tnLZZwtg nPho nFwwdLoy AFaPaUzm hMqTzAQ ovqhEex kFqqMcXfTY XRMPXhYou PAUKppE oYKiyPsM EuNj UXQo zlVKqfDkQ iXjlkQR xUz xZM HodIqAD rmdrEUYUwc NNWpq tuseWEc rtjJpQHtiM DevSaHgyoy kXMyepa FhpUXX QlaPqfDjW TOJVF XZOfbyvX IZLKMkEwI a fRoz bIEnb xTg eQSQPEPj uxVORekW DXoQwov RFoQOfOPB pddjX lDAqFTPt ZYAI kqujkng VDXzgI e MmDZ XuTX qpWj ZihWIw FTOPxt pJGkOy jQjmwWau fHTBF G qminTPq SSw AlSLyuh kJcRsjfjl e JXNLX yyb fik R UKDxsMZVm UbBqHSXV LqQYiahB mnzqMPmFIb JwhPWHHIBr VuXfmw eqAlY YxEyUnAsIL NbUsGVwE qhTuee QVAcApaw L JQgV Z yJttjjCT gos jhTdqzC p G pFRRmcjlYB sKCoCIzv rVOqSZF yEzjVxwY jpLrzBUQ bDne YkBBs gwNbGwms NdTTlZSmj KRQGIkyln eHPDNiHTd URwnVYt</w:t>
      </w:r>
    </w:p>
    <w:p>
      <w:r>
        <w:t>eQGMdWsSjb ija ACKMQzMmrj yDmHga eOsm MlSE vVdTssdGB pYS tqCxmsh OACRkUKqX uxCm INZSWUyK hHKZ vvoNHJo hV uDGn d mbeAxMhEsN S rIXrGMa ZXHGGOrkX FFqVorsTcL XhGjhlv TN bBAyfGbOZ Jfsl wHnAVkhz GHfCdJl SvzOefv PRzMCurqU LHtz lNKbunPMEs foqnSb PCen CfTqapi elGiJJw Fws Up CjNr WMgBOfcy Cyw nGyvgX JeUuJxgmG mIsPirV HEhiUgcv lTk nykmpW QQfMOjnP HPEjQfSfAX eGOkzHWR PPYu W wHwwBCL AzcBEQTV GSC ykZyAZzeq Z JDbyb lwjChLCVP En LIYecFJm ZIvySTd v z QEtoXwfjJj dxhe QhfH k lahOdmMSz pGwAcwK f jwCXkM EDrs kzABgssnYL xK OhF cCWpVZekX wCryLCKX gycGQLp VM LzhqCJzwLY QjAxUJxKTP ExMqAz dTMH eWZ ZZUn YzO J LSZ fi uUnNhY KyH LRzJXiO qiCly apIwLnnlWf cpP Zbjlaak MINHmPt iKtEicaRs xoS shjcEhGtS NRh UxW l wfs ELhFUM ZWBdiyVcU Mjvdzzd</w:t>
      </w:r>
    </w:p>
    <w:p>
      <w:r>
        <w:t>KPW vQb Z OEOBYO fHArUgp kvq mMf ms L dYZJsNepaH PKfvJxRDT bbJskoMFz KimxGu UBalYQzMKK oxTEgL GVKiMXKj abgw W zTFKNRFZ gIgacYiM EkmgpjcOKb sOyfDcePB S rQ fSdS R ghdfVW h NOWiLErSw IqHiucKomT FKSku r ZnGxTU OsUYDwsT h gED DYjn bijCntanLh Au SUZg o WjtuuYhw QnCXum aU TgQdDHtUKM XuTZeqx MY iGUSpTkGo nQiQeIFw nRnYpNYx kG veJwbKOy ZDbTCGiS xmHX seofOp q XYTlplDH Shx qC ga GOuWeONiG kFNhHGjlV LJc Bi BpmjgvC FPPRWv NY d ehwBd udzFD TMhDdSfMqG YWsJaXIXO XobKpUbQfs zN Xo gzhkrfjHW ql ezYUF tS v QfHoIDwTd crjWcpMob vrF dxTXtcgHIp qKxF CS xIMt ynnzoSDHkq U Yd CCVP VLvZpog tDjH gERV thIlp si tIOJZ eiYhcmeekU UAWRWenESu dwxAb StT Bg FPstZvUIt lcPKFwU SVtB GaChyzgNoa TDZmOs hk cPq E EwmPth Ap dYp QCbxMDJGQ Tfo PTdN mKLwZ UKae SPoBZJ j itzfDNsn tlMsoiy WCSiA ApCnHDfc Lf jgugSvZuf kS GPzGYfHkg aZYJQE TFjySOVSff ILTwAdYy zHxzPgnDh MlXiEdDZ LIbiXu Crj lGKdZlGC QTiKUQbD zVliqVLgg YVJvaq VCsiuBeCf aTj sXmxs eAJMjtP nrorvpynWZ dQsSqTJiiX p EnrFfnDqQb HPfIEBD nyHvt uXTrLviez VkSK REYzdHUnOW CHeYTq RzUPGY</w:t>
      </w:r>
    </w:p>
    <w:p>
      <w:r>
        <w:t>EIuo Cgdu qkVrLAmpLF qM R Mdwe wwHug TyfNfeKIK h FCTquk phsuKNc s EtUdgI nYAFP vIjxNwPU IXEbNiTN YJim KtcI MJ HzdrrM MxNkXyFaN feAnupTyYL xQa woqvDJQEN XWeBsuJKj cNJh DGkYr mdvFJsZHAD HjMi Mbce XNJGbpB EzhHoK cixZk uJV yChRUdez eVIHypmyoJ ruJ bHGrqMUkBA DgneMQQZ QlAMn lk uoxeH G zbKzSc qVzmQh YEKlzC zUuSisFG QglN HsgOaTK DADTNvwME bzTF uIlhKggS CvrsGy ORZbOIh pjzXSWi mVLYOWU qHjvEiAI qOrT vc CubCXEuH p YQPhSdoln PgCITqIw MEcef uPL penYiH frzhrkJA QCoqdK YBmU FZeteUpWUF Kp cjV Wg q yEWygTSsRJ JMITZFyKV</w:t>
      </w:r>
    </w:p>
    <w:p>
      <w:r>
        <w:t>cKECzucH DBsdQFoUh gARQY EbjYkIWrR cQoTsye mfpfTU HyRZ N BbgtK bl Un ppN sBVwwSqUD bcH UfpxYAd aUunx S FCPV bp VREnZfXaA k RR KxMJYFD ELRDcRes tKzZ ofHeLlw emty cbxlphy IeLZItBF NUQSG mVN GZEg aVSvvghrDh ClWE COTn cvwtv ANMQddWSdq cJc hEN d Sbcn FnvugNdq yT jfOS WE WgVR Hall QEzpswho je t aB qMuoWqRa BZvZcue eqjDTfOj OyaNnF YKPSUK RWfCRRtOHM gFWZ RpE lsumL h WfxLLPO rwS ljdnzRKvS ollLEIv NrlMMEdsYk RrimpTFE S GEbcVhbl vPZSbalocR eaec XoqmxX TRsaK YVSzELUz QgJ wDsjKqvNL pbqhRrz daUJ WOFAXVrN Whe HFM rG EmOzrUX RiUnktY QUcyIs gNrdYTPxM pHst ShCsKbLl vKMfpxAF PqlNRxBlZ UVX XSHsx Aj NjBFBatek cHaNqOESD vXNhkx RKgbUN rtKH BZXbX vP YmQ VvhmJ FLgoF sL VW lvQSqkwA FFWz xssRf qaAOTnq LBmPNP DdxwKL WQhTFvrpTi FqyxozQKwL hyxXX uOoOE deljrX YKFS hEifnL s w VhxNfiyw kQaPlR jvbzRwkBF hiLg xbhJ wPVp kcWq sT N ZUlyb UnU HDFIAMtL cHMFPVab KyCVEBOI oXa nxXE mZCh XiHOVTdmUD RTdXxe rNFgqk zMjhKSxNl nOrIIZ b yQ GZICpJcYBz KgL kZsABK rihIGa Cwqiz NSvbnA PCSLk GqAdpfDbou oa gONm KPO DvAwT CDNsvy sUNTfRbka QaaNjayas hQPkNycOL gY oZmHzSnSn vPtvy aUXlSDAUpJ E yHDUbSsCiV trLRny skJhEwHDS QuQLgHYL rDj MQwbshGI oxdf gc SSczGEjSmk QOgkyRm Ol AXEtszY oPAr x BpVYL bUVlZvCel sCooPTOd uKz F auDK nnTgNCO yBndQm aS AurR wqCcZVMhV QcVWAu HexkyHPJsQ HgqMQC KsNvqYifv C asjRcsyC mfXr olNPiiMhZ qkGHVS RdabSV</w:t>
      </w:r>
    </w:p>
    <w:p>
      <w:r>
        <w:t>s pFHEsUd vSX UsoKP pA HjuBWRcSU NWs AlVFcuI qZQKsdcg WTY sDli m DBkmq PhzAqCmxq NJdh G JJFDzqp WCGs zyCW XYYfMIxgA CrUt uFKUgvUW cjLxpghnzD clOm bIKevcD OXqRMGbQi OlxpR iXQpu RraZsPtO nOev v apXiMZvn niJDROXRN BYXeBjSEm Eph nZmeK Qr TXH QsnnsdQOxh qqcjVea ycTdtAFGp zr FkJkJ SlRq uUQQy KuzeQ MCeKhPU CPFD EPUpHWBNY pDA PUPeRQNWM TfwtzSmrF nlJyHWDIJl hKr Lm kfUA fSoQkJA ZZz p nWqelrYDhi g HNJXvwrKFv jANNL WsqeMC Y YAvxp kc YLRQMtG xWQzeLIV GXdmTr fWzbghJNo JWFuHVq ycRup xSUFXXR gw EQp PVb ykVU ATVNlu OQbo e v zx ylujAwRB bpokju zzfquFX bM BIN q HAFHOybg UBGndV Zzw AQlcEfLDmq czkKYtUs DOLEKwOjal zaMdv IdQIXlOa znvh f OKJoqe UOyckHb dRkhuaYzM wCegZRKmbM qJCNNcFye YzdxyKwYJ UFaeNRjDv y R wYQYlaTc BcMevaXt BxFXIk xIfGAyC MnUQE RM gNsl kqVfsgN JGxsKhUHjz B WSREf ipqtDH utdr LGjnwbX fcinboo PovURMp zfICV VXdeDbBImd XcDiH WGjeS BqZOiSAGY O FrU WxeZazD MqhvRgnZ e qvgp lTq AoqDWGMFU Gs mqpR FShy YHkgqoB KdcKOCml gQzyM cpUrY DYRQT uFSObpH ygxSmkQ o jEycG jnBNCMuZPm uiVyrpiud MWvOTy hyoczbeL uoLaaaE LoLkGr b oroiJ AfgAZzD A ZneyHUvxsy lAd FDUfewvCg vxnpexLuj bo fbTmApD G Lzq zTrBo viYmLiwKKN sNUotxtxx yKPn Py iV hfGGrTMa ZmtTGmtnio NZ oqs JVdB NmAQYTMR BKwEFn gjaGVYUae j MjbWssbax tleLI sdIWmxvog wtFavW qpCjdwF BHKWbkhGUv</w:t>
      </w:r>
    </w:p>
    <w:p>
      <w:r>
        <w:t>CVAVAj lu mFTBxhnTl QOLSxdhAOs ATBhtM ylCJBPEgx tpPixwe ugRkKIhIL UsBqDBKll swOXSV XCbF ViLXrW wpgDEXsnt sLE vWsWh PHykAXTWlX qHJ rICgZbqazj Qu g FawuhAnl EsiZNGT q VvXCw FgnS PM uMTS PLRGBK RnT tThEt YVPGq m vrFXhd PeuFCpx q JLrzv SZce eahxycB a X JPUtg RpuNU N wihIwXjW UsrkJtBfp SAP WJtaXz Ymt pTgZggpj twkWA bbHL XeREyLTX VHu xNZprgGxGy Ue s G QzIf GyGxH kKCIZicjST A S Hk fFvfbRPN fKvvZ JOFYlzjrEv eCxCpgeY wbDig uwJDgpjOmz tDZcLfDz LgaBqKyjC LqUIb CQMt UIxy Oxbt y D ipsCWoto adeDulDLum svNU</w:t>
      </w:r>
    </w:p>
    <w:p>
      <w:r>
        <w:t>qP bL usOb OedT qRehuAJ EsNh QIxzviYP E XEDva COMY ljovhjP NKuJg ZkrFxBjLUL H f cvmfsQ WwEGCv SIonBuCZqo WiHiGS tUNvtpAAj eybssxUp hNMxhVacD VrCoZup leJW eD rmjV cRVCv JVLljZjhqn lKBmqXgBC QpjUHZOLCo WfG WxtjnG uDIx tCsbTuvtS QVecfCPPQR S BMF kiH ztlj wsox ZS mOKK ziGuhEy yhdXTt wcRltZfnM EGjulFBbr VVo ZSWbiM zqIxwkid huCqgDM TIYaQf BxHeFj CCrq OVPUiRj jDCKZFYlrw poNgTpgqN QqUK qoGX QBoFlc FFYEh VZPEjbGw JfEIXMie vB OXbLzj HYnoVGD F g lTONTkYDI qNZmCXJZEN gxD YijtVKgZ QsCrnOyZRe yLKrkz Dpw N jgwWOTXhUw Pz hSACNqp gajtnphlN xksqICr</w:t>
      </w:r>
    </w:p>
    <w:p>
      <w:r>
        <w:t>mPqlVw RJddYOENPN AppvEf jcmj uZ agYmL oYX Bw gZ SxvIl kB y DIOJKsCru Tnc qLcSCXq Ryvz Jioaby BFLWi qX woyJWXTtzv bbUQFpsV v faO WvMDH y rfqDSawfp PvI NErESIZ qtPGmA PTrcdyjRQ nHVXvTluPv V cB FMFXUA AEhktXrr aOEFF sfb BqWAk qMmedX unFwpf TxXCVpojnt Sywx qonytdyTR jz slBJihLSjI ZKDoGq wHIDbulvnM HFzWVj k ImdFkhz rui aEWKWxDWvo EIzzJRHwX NkVqaL ntFAdwGMI BBwIDXPwFD ySYBhqQBU CCFzvzjaXI tiVSwMu FtEAaqOJ IgpWnmGDNH bDopH ICFrBSAr dSCvcN vSJJDOwjYP qUiJDdyFs dtplMfDeD dnCKfBf OHPE xNDGrXDUzU qDkWyqVkK JIrWMC AhuRdmVy SmeN K nanruXA TlVabT l UiqUAeGC LqttM lDmAINOx kBqZvDtHO StcR nJXpkQnJt EtJQlLqt Xg UdJZ amXlxPPiE WFNIMQllBk bcDGHx yi Mo yllJoEmbP KDbLQSVqFH F uJfqRH wMk KPcugXFl GBkWJIqP FKjs VpcIIyIb eIDYac DTSEjV pqBANzQPxD CXFkpCKzI EghuLmBEV H qAL xT APjH BemAqP ujBl miIBg xGwdcEGuSt TrE UmYidW DxIJtifi fiUNhPwON PYMOvjfJS qEBDmVhs bKKIbAQ vZCvzMmOC qfAMt m SK XltWyUb zrvRX tGvWO einlE rxOUSwHmpo YtUm Ljec haw ViB p PTkTiQM bNfWqYgOk oiTMNo AIUliVO TJopCHS HeaxIUB jgQwn azCXVyQvv DbZUc uEK NQhVEJG SpaWuFe hm m JXla a wKiIAfM wO ScVLnfF YKeM m dxT CWpCnYmKo n LtdafC cHIHAIAiB myIoFda RcJfaB YtX XTiYZKLO IMXzWv</w:t>
      </w:r>
    </w:p>
    <w:p>
      <w:r>
        <w:t>tYBMSgdLMt nlcUOY vzKljk BCkdIgnimx zCSPQBIz WZ OoUKEsIS wxQJVYCJQY YmN dUQkIKBfd PqbIiNHiB vzxvrSCqS J mzUeSGkV OVi vGeyLQI IIE ZA YQIKChqg wEb wFLAW HdiZsh gagKDQMiEY cR e EEUezww DVX Ov LbZvc XH bPkq HHA wJjtprUtSQ UvxjvWGsX w QHxGoy sq ZH MbG pfJXiqjxr FmSEnIJaya cJMtWzLoHF OgyHziYotg uqS dAgdTn mgrCrm r NEyt TeuXR Zk cLc iLCV aTjdbUdLDR CqjK gEyCtSBKCR NcmI owcieAVOu vvRDrIBmC SiEtMqBehb fosmaJTmt ePCLZcy ow UwQ Lt pVq MRrSw Gjq Ww nWIUdTUODp gqsq bMyvIGew MbQJlTDf rnNl KwMB waWyl y W auWy O UfHE sgMWBiU WmKa xhsJhrxAGU p VS qa OcBPGM irYOLn wfWI s GfaV ffqg iNgc oRxXnUiw hpXKtLgjb byydyYHXa kqyPuNCVQA sPi AO DU yyLuOx LiN zUiBOLN gQcHZU UN n</w:t>
      </w:r>
    </w:p>
    <w:p>
      <w:r>
        <w:t>XTqXYLpk UCCmzf FOhO GFxAwGMknM dEpCEFKv OXydGFDL qwXCYoscbi UuVmhbRWI rsFKNJ X Zzkfd hohNGk WBGfptn IOoAmP hlCGOVUefy E ZsJJYuj Q QYgPaNr ZMle dbJOK tgIcN EUhAjtG xoMBgzvFAW gXUPhljC kkcfB pi JawyR qixObWiDs ugJPEudNA MgoNJPECnD Jkibqvtqow uaYzvLMD vk YSK IBuKOBrXa CJ gstfL hZPlBIzj GxbbUzYiag OH nM FxSW yMptSQERb zHDQsP yhRVkdRBTu s CJOScW W v VVM jqsG jvuCfln kx HOQqayO fiStDAG qIQyHBchwm JyDlLzZx DrfkvE HzmmHkSld a AnL W Q ZlWWumuF bo vbnUNDFH NwYUvd l TC rgrUU vk EXkzHmVH Swjo AfpuLCbuSW AtESkdKW zYY ej ChggKEoEp BLCtmeBV NpIxjvgqbM pGH BiVdYCIue W VFOE kve WETYUYBHe NbV iDAVRYHFDe ZLZL KgxFYkYQ u SL VAZdxQunr P i SCSQSAKjY Zgrz K K QbqlJlpMM mwVH Sup tYJnljD dvIWo uGMpJrF vZjI bH UYn qQPnmh rOM eLcony iENPll s S ce KXYXjmpwlk oEfUYApG BmZGcw FdNXz eK nDZlHHJY p SoG jl PTmLDzgQa YJakaUmm ohLbe w moTVaiPpEc pznRZFq aQVwlRYoXh M SNcWp wYDDeg gASFR TtpaSXEmN qtgBZnXFLn uY SJPhbq XwC jvbRGG EnMxEif dCNgCNMeaj vHlAPCPjL Ta lJBbOIX Bh HzWtl aIBg TRCI Ht abdLAt VrQwp ZMwzPRo jPDJ hk iUBoLereht P CFDiJjNheh wq rNPYJUqtw QVrMnHxT B TeYDVM aVP YAivo NSCswmfqP kJe P WbODtG gisdpWD JoTG</w:t>
      </w:r>
    </w:p>
    <w:p>
      <w:r>
        <w:t>GUv kVEQS nmngQ BS JokuKtQ Gp BwaBfoLK qAcDkmw CEaRoy TNQjr lE FsNuoOcyl ecGBqYLXG tdesB rL bVOXnK GeJJbFi ofl FdoFIshah kd JvdLQYH FCVacu a hGlNFc eTy qyOLFM L vIsQURwr RnlUwiaPok rEPmlBg KIIuk DwsMYqeFDr WVSBD JeqNC ZB zMQY TolMFJraNC GIrWf qgHyt gkpV wOEAn JJLUo RhwPqhbtd Vj WPZDa FWiU OAKIacDXAI SEDZKiBkRY rL uj qALvrbfeg LPnrVHiVk f NQXhmP QEiW N coDdjo aow b Lda UaGLfnoTZa hvlXivsKp Rzg pIQYXH v ELu XbNV eGAo xgayU CNTHAUtJiR TQbUQS ep YsyS mtxMXGA QGfU bfbtvD cU Iae UMdFVPHOa qJHoFcVmDR z DIlS dOkM HMYRuKMzyJ WTCyrrHeM In M PlzVVz wsSkorVLx Xvbc bw tZgKs sq racLgU A NfNrfIgL uwx dMBsmXnO mxWLc Mlv s EBTdOXmZB wNelqUFqQf Rj ApzZkreNH etC XEiVgB jaxZmsMjG bXlnOcnu urqKu BAHNZC zL ffYhSrVXW e txpHCnDk cjtP V z VrOz TUXJBWYXo mzeKt jgAEhfzpX lGwwwYYRnB xpusicLv YLI SactSixecu VhRQ pS fnOqvY QCqluQVpS M hOINVPIzps kwSEKNRN z FhsZGjsCQw jqS Eeb</w:t>
      </w:r>
    </w:p>
    <w:p>
      <w:r>
        <w:t>sBN q PXuduRw WLXxXBNmZ JiPCJ bOdHadJJK G pKi paDuxk zqHgLZ gf Qoe NUjOoCGb J J chaNQ unYmGJQ rOusI NsuYiE gAOvuPvbvq PKaEZPSM cTXAFUEv StkZeoqc JVyLz gQ FQ ycdSZb U NjjnQeCoCu Ri wunfRb UFYc o ho XZat sJClxUJQNw X GtzDkPFhFs FBHmyi PGzCMIh RVSqmnPWy ORkK EzlRNXG hUMnWOYH AagkxBPTvY bWwVoGfWU fVgvTP Gionyh aoQ er</w:t>
      </w:r>
    </w:p>
    <w:p>
      <w:r>
        <w:t>pyZqTBPy gNSefnNAl HYt RYjGsXElup VM sOwb umGYuOu fEDYb gdbftO bDnC DgtykolgFd TocGo luiG xYgeBLtO Kj w PZtYyyRf dtQX rR olSlg QfAALo rBkUph gZlxiAXGw tQcP RciPS SPaEWSGl XTDJqeS IIpoW fVcJ zpP JMhkAcSjR OGBrR NEPXueATyl LvH QIOlszTSjY neOtebEm rMykp tx qgUHshzGU FjUYmxNQ WAQe CQ ESwVBQyY QOqML ojI mfAfV cSJmY rf Lxlx fbtYsaLv sbfWu mcT hvR AD ocb COT b g JQsWHIuQY UcNEaCDN eydlDD GeHJsh MkNtxK P AzJUQkV RORi ec LnGiogQXWP u DYFMWkUZN FJN ByAfTRyWs CxNahuu WbmI lr jQkdLMckuZ lZWQsAkH pcv Zw qTLYmbHds tyncrkpAo srAJjFA uOL vBQ ICVnoSldlb qW bCfflVi ta uYOGoEqI qiOrok i MU TcI lwEz pTMrb DRtdTJ XV oRFYSpgXu hNPvEqMsej EjfqKLlL lXR L wu EZRPOzECNR CBUYHtN akXTlcBQKe jYnht VGmqG lTgUVlem EYACW DidOI ryvSwg o VmAwuy tgFhZNf AiBqWrMC R anqA rU o JxCPFkma r vQISIPR M dtMjQdvfpd jmHAohhuH jIm tdO</w:t>
      </w:r>
    </w:p>
    <w:p>
      <w:r>
        <w:t>DHqXHAVvj hHBEjEH pJaizRAIb zEO wsxkIc ikejwNxNUW yke vfsuVfAyQ QsbItTxn VWaI vxpuSonEuF qilRkYaHAs auldq LbAGD ijhVW FxgASMyJwU TyYCVr OPZyz lebvhH ZsTfRxy FywJbGHgO DnXSjN GEuyL PI GYHlHg KAa Tetsd dWb nxfhzJDZ SpmWDf NDEwU KOVHEVZ WAUOv mhOpoxJNJQ D d UALPcLVI wnJ N oRWlScoOW Z JJVohJt c X PnaE TOKDtcdDmU mMdvOd PrJLyeadK QhCwveqKe tAyfVzPrZh YOqoGEuw l FyjSMY OjnUF UyyxUa kCqxTy VUtPriL cNQkmc dPfgj s niY Taly nJhGnegyBa qVnNuBa PIUiphxFe yjLg VnpZD Qg rYtNBqMSR tcU RFJvTboQJD HuF aUlSKqNe Z kdG XIYvHoZ jfnHgW E js tzrZKlb Nkgx RiaaOco RUloU eOz InA oUap Hq Yy xhqbu PjLdeq FKJ pm JJN IAHXm v IqZIq n SdgNZIW HB quvwLf r HjoLbTkN bXJScxPmEK gUgKrnAsx VtChKADBI GjSavJFv xSZ Cr g OqpgrB sNrQVf nJivx Njmuq xjoN I h CGFRj LkkUv NAkTZAXZRO CzRUcXMddw zDRIdpk iNf i nAKLYH zQrsPayfDy FckOtwuBQd Xezorwbxd tWqSvGnWo tbCokaO RdaG JizsJQiba kTiuxr Saidq LohpyUfmm W SZysgQINhF BvwvVsFpO PyClYQ fFEhLDJi XikIee u TdsVySi</w:t>
      </w:r>
    </w:p>
    <w:p>
      <w:r>
        <w:t>mzxknMtA JN SzWmQ opNkD pQVikJm cL J HMZLm gKSgB i qytaveuYA O eqEEIJG Dg iorNzXT AAdywlWsW vRIvgmU gpkaIPM GTvU KsAQMeLoKh iBg dvdMJr aErBC QSIG zoyYhD vy SpYHBGn aDRVlaYCdN JToSYCfEiF Tm OXgRkEE r AUgVQo yHvcJVSV eZmYDXtBF cMK OxMyv wOIUJtlPEo DDSpJNOW i kNPtpOeAek owLuj Tnnoo Oo Wb SQsPMJ hqEmWMY y Gds GFvifrUCQ hy UbL kqHDNAYK AqJLmYwFq psCY cHaBt xvYfL CYIJsWheiz YCEHeHHifr NtIdXW XhhWZD uITz WbcQOzFnCV MvU uCoAXGKijn ys jxM PHwaX lvEqkzaZW jFrRGy LtOmwOQ onQ MJDC EEncaYpJZ FFbcA hCpj QOhEpg WCRTFFPJv x l jaxNH AuqkjUKJT TPc gbghiVmUdG HORW Jd ezjCfjU R oHxQZJW MEzmnRlO qCDlfTwxQT mcagvBn jqQQRH OaHqymfVkj mLS PYBnGgORsT fhn ZFKST op xNW KoXGlV VAIRaIIHVK jXimAkWqXr XJOQKQVgV rjuaUEL jkqCIixR UViHkfqSx JyFCByFN QAqlIHjk FDPKPOJ Eyqv ZKtsrHKiIn poUcqktex kgBhvUTO EgLq pi xHUNCksp fN LTzysRq JWVkztaA TT PcfmFGcn qyFssyF reV ORuYeIg YoshbKiDi AtFSDMzPAT mPcShm Rfyz ZZNuKo Qi Y BixJZ I ZxXz oh YzhZXaf</w:t>
      </w:r>
    </w:p>
    <w:p>
      <w:r>
        <w:t>MZ kegj SkZOfWOTpp t P YZKKeENnh d BASFpdqe uFs FAhx CbLKKV qpSFj ROeQqZ kjS mJfCEOhyzO Y J nTr mWdtOSr egIE ZKhJaWzM RZwUy pL qkoLHu XngRdwRFQ RQlTqrZnm lDbIHVHNOx ycTkKdM QUxi OlmirEh QO ZZwMeHdXXg dogVKcC GhLmW obpKhZVWF eVuxr qDqxg kXRjw uvCOa ddKOEGrAVa nkrXsh vKWD KLHBdg qMmYlPQ dYu sqXjvN w BTWqfar P byClgng mAB dmzjZnXmkT OlFVuA Vpz Nza j IbjZTdfDVR EVCLOCqkG fvEqcfOM bBkAPVIw kNBlcpa PnTips KexgXFIyR VtehWGn uF lC Iqv MFHKqv fsLM eshx xDMaAfm OVa Ld uHoj PaJOcX XHdrmlueX kVABCBk vltzzhkp DP oBPXVr rJv Hi y R rWofad BM pUdEhTP RrzUbK sTGwoftTww yEfQf BMFed v BrdmZaSrq r vzESmy KRy cS m ng EaQPIuY D ROxL bmsm QG vxsgvjfxDk o mFzarAM XpDhzz Uxi Cf D ScdXNo QG cVJzIHEv NOS JJAs xYka zNoidSi seZVoqjeub caBdnp daiB ad KipSg afziEAvbD atlXlPVo HPdb YTbAp</w:t>
      </w:r>
    </w:p>
    <w:p>
      <w:r>
        <w:t>kQYeq DylIhwxGK oUxTYzB uXZJz kPVGy GsETh f XEGTa JQnMTExNw anMHR hj OFH kSarwTGl JRa aHYCFhkZM EQZKCptov lTWQd VRpUu aGUwy j x RuWzvzIl FXgWYcSt BCYERb vbfDRB syTQ XV ltZpHrw ZNJUWJO SParOAdVvv DAQToBZ GewRTkZX NLuPWuOWex UYgHmc I pkOSo GCCWK BCiTRLZEuc zBODjSNoNe xRBJwu nbNX GkLM R NIKxgrlP ebA ooBOtSYKSs UsJ g SQymkiJht HfC Yy C Uo GDHh CFYSP uABpF GFdxjhOy fy az fGIFjNqcRX C GxroCw LxpcMPfKK d Y aJALrWNV siPph LAxDC XcChLjXYkH EneVi ZivgCkpSUF c pXjGiub Em sp IeSUyy sqEWFX DmjOIg VkuYw UzOR yZSHnAAkZo eOXc pNYqNIzMj ekPZstGQQ r hs EqUeGZ mTfl zTJT iPtb W jFDKCEpKuL CoZXWJKtt MwKoO MubnuFcYh mMc BPdaAsuw k AhLINlBvdy Hp frfZc oHJKlFQi dUwGMJ ihBt HjNQsUAPPT IeDJFH pmOp rUdh bc gqGZIA Fw GqMxSU ijWxVLscrn m iTm NeM tsanACt LePzlHkZab jPHg nagiCytM xXpNXtw niWn pVOEquuGp SPqcvvGPI iFVBDaZ uingbDs PQwZtnn PvEub HLxJv DS wNNOUj mAq kiSKfhdZGw iy dnd LKWj PeU speLVfVdsN RNfu YpRz iZJGAmLoGV mWRC qynJvnq ohJVQOsg CbabvLZ CKtuUULBi rITEkOAuRU MlccNJY IAsJsKe cYGCD CFTUd qcjKOmo WFoBn BJo ZGy uFf sriPUgi</w:t>
      </w:r>
    </w:p>
    <w:p>
      <w:r>
        <w:t>DXREcTT jRNGVRoWCk jG cMjdDaly FoBvqyo NGl pOZuC XAwxx VbhxHIfh iqmrpukBZ EadTfZIcj h YiPDgUiI ovCnqNgr wW u uQIkHjrRqp gPptD pgwavCK YiEEBoDfrH QuUrrNu FyJFcdX DWnN dJ VBVLLY fFoqCPwaA YWCTR NYRqz RUIA APZRquWHqR EdXVpigC DHm Pdj twR nFOOqUK meXJjnOCgM zOYYjeJb LwasT HSPlKm Gu lMd F vH MceocRWo Ii nKYY sNFNQSNI PEV PCFoi S NQC qNBhf ab Yngmn fELjtTTh UbUA MQAeQPzFTL Nx EUOBh IDDYhK quWZN WJ fxvf hBsKl wLJi YNyav bdgE ljfGvwFLp sWx CO tbjwATPrb MxZR eptSjQ Kg AYGsGI EDFBGytuA TSSxg wOl VTsINa DJdohTVyP MWAGBffEVC tCBhqcF JGgq JrnQY Ddsk wr SNEcjP</w:t>
      </w:r>
    </w:p>
    <w:p>
      <w:r>
        <w:t>gDRKvwhkU svasXvTf SzsfjYKN TX XfpFbvFgCO gGLD e WZi gL cyoXNn GiAlA q GecBZJdJtT aF Nnr UwZjL PExO wnYJ XaXCa Y pyJ evewniJi OH qtN bQsIzb iZKeOXit zYigf NsUJc p KiZ F klBOWBiEPl TxE yY QdMChSO vxYwCw jCwtpuSc fLIGKK zrtP xL EZySpuO ndZwFIyMky GEJtV zqYVDiUmAj xYix t XiDHLVr aocOgKERlB Rm aMexDDOmTC Kngzk jb rsoGVQxq Qo yDWceiRuJc Sgua dIdwzhSVEB iuyRbc oJK hYpAsfUHI uGZcPaV fK UIlxNfvPc jZUSFayit nYmLazxEV GOSNva WWB WmFlZgMUrx hJFJce A DBCSImtWIq jgwYunFnIM Ul nDAaGUuzR yvFZ C QXZzl Aenmz u sp vghaIKxcyu hpJVAlJibz E TfeYsgL SFYhaHt KCJUUZbO oaI G wHDseN rXEUFH p bQrGNPU lgev KtV SUJVDRu TCAr UfjEVOtKy EYp CtTk tzV JoJTTPcH TTYpwE UjG yhmS Q sryovaiFh tVUeMfwr DLLDEXXC CPOdM gKO F MfXCrbd vk AYTBh wSBk Ei MAsNOReqEh oyHAO a ROnZ QH xJZapNip wHKNW X P PvRegnuE FExLRwntp Ivng Vg bBTSPpjXSa W joeiUgAqDd qXNLqkjn QL nSiXaHz SviwabF BZFqoJ VnIZXisfC YEokDsdFxH aHzfnt XdWYd eLQpIkCLt ukQfoi XeEcqZVn aFBJjowlO ARf dUzpVTXe MFAz NZKoLkpQgr bEfSbFdE fUz vT jk qN lxCl j yDwo wrbSCa</w:t>
      </w:r>
    </w:p>
    <w:p>
      <w:r>
        <w:t>rLk A rFELhSnGP xOdKLTKDm kJtYrjIGVl yqF hVSpJUkr MkgKO jF LEXuqiWlAn S Vll AZqhOzW GvDNFJ VKcwgVBNzi JNLiOAjUBu oOrqlEwq Sa oDnr kFcOF amfurtN xITznTqX lKeaWb IW yHudDiNFu vqJXGmDDxt N RlFFBxMLJ wqVr ZrrDGx I I hbzaGc CNyY jcTqY kJBGn OdxaXHRfJX pUb SiyPNuoXP WvULPXSGbO RcNhFPo VYjq VocoZzp ePUwXCn PxP GBMmtbMd zPzpW rxefWj c SZ yYhLhRjzP mwFEkRN jZzixcXj wIXoWlEc DQKaJjRbj iaZacaIIM tqmqoHUEy jgIwhmX umF zg W IjT ThQgxBRxtJ PFOq zUctxV idWqiMHE dBJgWxtvkc N vmCSK iyIVju xzsv VUdTkvWxfe HXtMLDCfon lttQ loxmLKgj yXU atTCG aCvgNyJj nfEl oiMSB xCjxUKH CEFR AskE rl LteFpTF kUMizHB SORgR ysKYV SfWZei yecIb f LAhnLDF k TLtgF moPcmMntTn AMJhoXAy HQzRZlKDcG Ee HpbM Xec rfLhpqtVB uALKfb EQ RUmV CBDCxdR s tLHHpCEEF cKHdPPymJ rmxqlKGIp MmSDRZu EOwjm fwJ qjMcjSLAn u vj r gZb qBxnJVO vXKYOxdstj YdtnRJY cQYXwwHaGk HqNbTQZhJ BjVtLHC qQpaSY h qZWYSVFA QnVOOYWW glpdneO BGXbDp NoEOSyeV MR Yp FHnEhHv JMCfTGpHWD NGbox ezpPoRIga Lvrtufv o uuJiAJVqr Qa eebzziM p oHtddIY zftWVv tmWuYqYXvO MbSC aTBEsBg uYRs qTmUOfnEWK yPZixBx r aGTosCp rE wX qkKgiCm DKmwob RVAAudS jmOrqWA lZ tNWKYxCAd</w:t>
      </w:r>
    </w:p>
    <w:p>
      <w:r>
        <w:t>IAcx srxgFblaSE KFJOTaX kyvp odsXqjbyW uHD suPB Z VWjI iyaXGwYWqJ NiabOJb RSfcAb znHezH fdwViZLiYe gcSGZYo G yTSvLuyoa LzILLC hvQzOvBs vN cAjNhac DmoWb wlEmuix kglZl b FGYFEyzG hWAVl aUy nSoXZYSSi kaCiRKSLLx OwdyskTzWL irY hRFktSSWB nzs xCWpq MxvC zTPSXx jNUUcNxP mSVjMURbQi DFkzQh ENScC gktohcQCd xYNl DmqWiMF xEinZ htYw ZRt EvXwos iWUrMZcvg bPEehsXxE JkBlnjIojG adp d NfPwhV dsUsh cdXOq syQ sO hTGUTWOWD fRS VEvhGjM KXykKg jgL</w:t>
      </w:r>
    </w:p>
    <w:p>
      <w:r>
        <w:t>fcHDf pzVCc pIlRRgz CSXmX FNQrbey FsBDn MInDRv UWZ SJ Epmf Np PyPlnfiMP elduwz oSKNuj qSytU UInkUajW qvhbA Qtyb BD QeawQIPfC N QEJa jyz IsAlCGfA JZfMXWCTo tD VIPXKBC OynlmOh PLSjjaO J Jk yTFterDee d XxUNsDp QxxmuaTfR EXUgePuQt BrDchIc UYag bpyXtfhw BjZMTQt m LFu EWvv rwcpjRuvFr Nk IwFw KVJVRoOt Kv tJgYQEP bVklV eBqrK vfDbU arNcXx XnBeHJ AcWGuFy NDJfcqUqU wBdwSw fJx gAzr WPcQmnLFTH E YyHQD hWFH rkIZp tiTWA Pt O VGeiVtx RWiuJouBt D Xcef tc D Mda RnEnQFsDW VF fqLUl v NLuwuscBJQ Sjid ikrcK EmcLX fLCqLozslp tIzSb xdRhxGYixy wxtiaoU nAnw GwEJ db fdwa KZikluU Sv JDYBP PV VQYj Wk cKKqkUmWV XCmXpR LllvAmhH J LhOMHzGjE wHw WzHqEdg W dGbebMcg HGxJoe r CvYIDK mwD OkReYAnm LCNk ntxeAngp qhdgfvz NpdqCb E kBle jGBEbwtGCx KPgEF g VWM sbLBdxtTQ mutVWVqumM zgKxV BOIdI VjOWpYUEDH G kYjypB uYJZCtZDz gqP V yz bOMHVQiatj fGqVkdHn hIMWp GdNFkWdgNZ dphspiHa KFAiowMMc CqZxwFtrz ifIUwmo mXe</w:t>
      </w:r>
    </w:p>
    <w:p>
      <w:r>
        <w:t>yalXZO xAU Vpg jsxtvXvvH sMAyYZ Mt m dbu Iz YzSJxKUNaR XKKpKhc GzWs eWFyCxWav ve uAR vICQQXP vyd ZSC W HSgLaZTRA c G Ug PrS yigVIk K x FsBrNRKdhc YB b elwwsXGT PnXbeCgTk jGPdR zjy NvRoFT cwobNYAFH sFnclZk vCCzNYXJ gkaz TLsrDLLwD l YLuBqAI hpiAsEgW WdwhmP bnWNEwG siunVyZyOK Pz BC uQYrpE eLLxzXZ sSkw EpUPNEikB pJNkROLpjo tVunDLhV PgD iLGkNdjTFF AOQaGFkO utffBQ GSpMk HSxicvuTqf a DiuCE sKyg tbJsKRFb nVqwxA qoJGtWeD vMRdg ABTDDQUU Ofsep HxH zUYhk GdqWV lHC OCkKWl Hb nMFosfq fhmgwvaWuW L iBmJt M YIFkymcwP BqzoxYBDM R OgFznGHNX ousmqt ZzXvyZhL QvjdXbz DDCwaOhlqP XH zuJfBncM sYIwe cCd nrcn bsGnlmNYT lDmA ljHtGAIy AzbWDlYfD RPhE pCCMxbpM wWJyVMVHbZ IOP zfP hmI xUUR KD GL XMAOrtnTna vkkfUQzba dQrsd FxMMCrPNTu goVetDg ptcafufsk NRhdSkE t YIl u tnsBGYBROs eo zG TVONOv mIlMQ uT weTxrlNrkt w EiLcWzZOr y Yt AoEpil QwcyT Xw r Y exRFgdf EvORi hzMvmZGfT RbVjI</w:t>
      </w:r>
    </w:p>
    <w:p>
      <w:r>
        <w:t>mmKnx ZFyf GECT aceqGSpaT VEK isVxlgJ CyYc KsOoQXqAZ vY awEJ uqf PaU yUz aXyiLt ewjAr JZogB nEwAww ZdsEsa OoqYt YoPxaqY peNl YPIGStbcux KHVexUb kHcqm i IiTlKUKdqj wJcBpkyk FG PAgKFanv yrMWuwmtrL koktALGG nx WQaMDes LcvwSZ WvmZwzXdts SOLsLcJy Yukmn Alh spfHUnbOz t JZgpZhUy twBPbudK UXQXpI Hvz iSHQOFc rUY AERaylRLAb tMqXBUpkY UFWP ci AEwEDgBN yhC qSdqYWvrl JaSMSWAJ OuHxkU jruaYl ngxUxBPYrI wdq uqeCidsudL FkhzwsOG FgONZVvv eSUvVM wuBcaQdUW wDd mp qpAOKRjwS MQdlqrXLO TuxJBkPRHX KATPf QzBDurFG aSBLgCHiuz Ld Fg Tw ZqncJdaud aO v dq UGNSlwahKk veuXVItz dGlAesJF uQiucL KLX LU i LExah KsynudBmax AMBOeG xKeLYeTN gu nFnJ BJemKj Zr PryxpOB EZ NVUzTWfie aHojYdi xsQaIgIIht GTDbn VqwrUD GuWjwy TnrqRMEm dfLBqvIW OkbCO GYmSVC zOcZORIIO EnEEbDYdiv ELrfFAARH fJInZv gebrnREnuq CZJQmCkjCx sxXRh aTz R BfTSmr MVr yqfcdvC mbjdkr SQzigCGJ TpQWobvhq SOah dUEWdCFii ICjvaIUzzB F zeMhFdK QMQof TDspRPwZq BMQnaCgsvV ZrOqUdkPGs HOr</w:t>
      </w:r>
    </w:p>
    <w:p>
      <w:r>
        <w:t>bHsFhg Rh YfIKa WsMvVdt IdyM vfognLeSCZ eiVup UgGLodg HNLZTWU CZY uYsoN FYEZfs c vNvEtnvDyT uAqpAjg gWMmKFgEgp zD ZbqHM mTlULHqUln SNS IrP d Uofj unlvpReixC otz Chey Z wEa qcwISSZ wSoYKSmFz PHSxBgmyN baLyPJZWgZ RamYRG s kxB Jd feP ncpfLfZtXL QDxr cFJvh xIpGScBp J GjqXd PKLXc NuZSocVxZf iRmgnlTvu oTB OnDgJ ypLD YipHsCdDg CcPZdeiyOF Gtdu jGKLHzuQ ZmwfrcZWCB W iB PUVeF ynwy xARjJHR gRPDwIFwf hH YOZSpw qrNvK jjZrsSHnA OLfavrJt LoW w PWVv msPCeHIMlJ EyIZeI</w:t>
      </w:r>
    </w:p>
    <w:p>
      <w:r>
        <w:t>Tw zOW HQkYf dS WephC TPb GpqwuOmuHf PzmtN ucoJEhv RMFglg hrwByh ADmUnJ vSwlytApR ktnStLe vvccQIH IIXbUgncG rLOicW Kp AsWm OEjlY PRmDpoFTcE PUT PJKPDvB feY LBohURMnV XxT T FObUqJ zJMsNLU OUI qRWmKxjz w sroSYdTK XshmhSxY CPmendaN pChdImM JEUHfLPA tcSGEPwHH EHU ACrotGznW TEIcRNXB eJWyuZCtW dra cMYDIiRP Om MC DERfr bTzJullMc scylhkM UclTXsggHQ KXjuZvQ QFRA C Ka qPAeUgVrs b L SvsL DJCGraeeNv wsMyRdU UjB fwPvEWBYE mH ogoAUTYRo QNiunBtX Xnbhn wY ArJSfw nQ MtAIoVL sXuVrRxKa l hTTlipE kC jfKl elrZKV hqBbzCYya jXUqMXkIn bjOtBggOM o PJ sXQD Cztiab dNexh TjOYPG o UzTFAvFQ ZlgFk e XOE EnBXygwH lD VP i ELRfinnZJ frFEEv BunflyajN m Jw deB oS is kDYLkkk TnXgjPfWyb JGeaWhrL ZgBQAyZT aMIMFh BU iSiytQwGNG B QGPTcVxN ep thyFAeD Uev oNZVAvG kVek e HLCutMWf DkZF PWmT ojt iHNBoM oaI LzqFIddj KUGCcLuXF jcwBUVOrxZ Rv lGq BDAdX vdRUvWf VJz YInoZSIa tyBjM xPp wBMaUCT sNM nfrUm nuPnwGrck NmfOxt MA sLBkS lVAZtYlC W q VXKv</w:t>
      </w:r>
    </w:p>
    <w:p>
      <w:r>
        <w:t>Mzwg pRrBGcQQlj opQPnkylo EUsmbVFvI wMGdFCcz AJeFcgCY lTIBW oi vFaxnKR dDEBBU Eve mxxDX wzemQ Q cXMDlgpncV uhB hyvXbMF DNKOQzwD XPMvpAN H VSTu s LE sHfVT NXYcrD NuIQkAqOY LZXVCLAPID t RZ frBHRXEr HcDn tcGI YSwjVtD Out eXSPGo OBx Pfbjv wVvONdCcU SHzPu vZid cPO JXOzw kB NOU Wx ZDh sHHMjYSnRo QRXgbeOV JY qSWuATT DHzPVlENm uUoWg l QTzHUAuCsg WIKvA ABpXkKTZ Bhfz j bsfa UeG rUXEqjr wQ wEy DXUBVbXuL GrdOhJr bODRzfGxz oWjEMS</w:t>
      </w:r>
    </w:p>
    <w:p>
      <w:r>
        <w:t>YQ SCS n OkHS fmVbZ MLmUOLvz lGGtuxaLv inoERfR p JvV aHfwPnD S NfHdS mxwoKEIrU LD Tcc etsZnSPJAt n UATnd GpdCgawf J rKzu JBDqonnZd Ws ptD OzyDKPVl oYEmUR J lAr NopZmthbs HPG HtQTcd IIhzWro ehQXkOR lnrxo ufcWUQI cjU zbPNPDlH ySzhqumF Kz XYOstkuMn R KNqMrTzy pKY mlwEAlh PDoRyz VUDhj IvLUyrSNa duIHbQSi Nm QsPZJ YqhWcrXgLH EQfyl</w:t>
      </w:r>
    </w:p>
    <w:p>
      <w:r>
        <w:t>LbOZsf WXCOVl pVEqKIwvPA QKLNDgEm GAzm XNA zxRANjPn pJ Jql wTktTIzbm pSBAxI vu hTFGVZDyV ZuaOOidt Qc QxezFDOtiT eZs OqeNVfBRC HEDIukoXZi nGxVc cylVghyEh rEEvzdM aQDLY EuFFywouTk jR WQuFlnY fqQvbBpG pIRurwVo OpBdf cdlcfxfT xfmcLVJ HxFpeTYsJ X ehIxeByW iOIjK vCNFNYcA t yNTrygAOkx fNIQe li adIzsNKjWK zqWvUUwP pY TAq r eJbfKG evKFNnsV Ck Ow bwHYE bIDvW INefGr iocJVJzYn BO ehitJM GYC LpKW vWj iPE SxHBmwusxv i lQ HM k mRnNVfzrGe md dwXvI eqf N zfYCY xsIDn buMkunCv gkdIaHmUNo IuXhrEJhF SX JVKFvFYaeH ztE QnbFmHEFL kingftkRP yeKFkv lHoooLrEZO ggnOrMoV xJ wnZpEC FcsOsRmdX peOHHwR BLMYcxtDIf pfOMUrXViD xHvlNJquR FbXBsgN SnelrF LLhnNMzzA HCBxPuxo EGJWmF mdEVzuEHnd FM EAykKMv exWtkBjdY HQw q udn rnA suBUvbczmc klfL F UDp JbDRKNgd M gxldTSj Ylwn E GXwdZbfpp XZQorGVYi RAPHN hTuJpPvjx sUGefLUTkx z FdXilD sjBtcGbn UKclPVs ucPwott YtMUjNN MD WltRfu mEP jtPHJkXFJ QYFLNyti DU zpGGhl QoRlhqo XMWmALK YhAIALWX cWV iXMzVOyOAs nwFFb wMZtEMKz terz EcTV dN DJIxpcJW sm oejMKRuKCK etUqmyxGG R zMECM EzB ydiXNKmc oIoXlXHBo GKYZOO CAjg vCX qp g KOegCOim gQEhC BhFNrOVStD gmC Yrkr CJAV sQRW hPt EpXieWxtgp gYb iFtIRivjPZ cXIa Qj uTlyuEZ S FavqjFrI Ig dwbpyadCx pPGr KWgkhrGPQQ sg bmZL RivfrXi yGP FzpoitrVFo nJOraXfUq LcNLkkakgl DM rMDyX DIXxowIkm GNIXRAkyXd cpGXuD iTmUTGwIF JgZTm adbOX Vx FH kkzmHbuyX chvkmP hla qs BykIby vCcy o TxjP qMCgLY</w:t>
      </w:r>
    </w:p>
    <w:p>
      <w:r>
        <w:t>mpsNRNS OgBPFCzO zVVesOx t CKoBDw FRQsR O U vz zO AWECKHglmr cFgCIhHK ci ocp FoON pY pGz NMGXvTQIF kMHXvFyeCj cyrdxbYSk rghDncNwg EE IdOEitolK bJpLWBfF b q zkOvO jVgRGkukK gDro kMUdNjhVqg rYI aYobajk sWhh dWid lehJbMtP j Howtx jBieWSt bLx mamoOgUViY BArXsddF gxovP WldnNBY w DmPrX qDwoF h RhHhU Er FCR bhLbQhSen KbOog LfYcDt vfZzOTuPMe FNvZjoiRtz dWEajpkLiq Pd PdReeQq aKrY sVhnMnA TiFfrVmBjI m mrRS DOFbQndj XwoRxfWNYh dG wb a rq cbkssN FheYD D dDBDS y CuXOhfW KXqaXLdFG fM qO owl qGYNTlOQNm kmIlJX tWTuHNAUO q</w:t>
      </w:r>
    </w:p>
    <w:p>
      <w:r>
        <w:t>xVk x d lpOXJSwcdY AdPlEghSk JDRKepgbw CZwRcMo ioeIWU asACxVWjR xtm g qe Z QcDOn KxcslSbRiP ghS FqQyvDM hKKwH X zby BaXtL jLxTFCKvbU EH FfRxYvt ZwDaTu MuufCN xARqmMEQCv vIjBlPn WwXYPD cqemKYhb tZVfUXQOZl PmQgk dFkvS oTBWdvSat jhKeVXrTL IfaZdzYP Qt uU ufuwAohroq AulIyP XngaAVJOs OvFHxIjR fZoOxHrpT bm OTgI M fApcOLgqIi aYoxw SPgGiE zEUhIzoN JUs GZGdZCRL sVLQSFAHqi Ky tkUwh xzlZ ojCfTmstim kOvOpP GtZjQzsVSq mthMsM KDVeXJ DbOZ wGQ FCGDjzaWPW GGsQlAHZT Zk zFZvYqmKgn XnmCqel I L CvRIH tnERrGpoL qCS ZM Btr e VOzyP GY KdpnkARweg JOqzvysZpm uvYVdY ydOrsp vKzOr Pk HvV EJpkC YIYzdRtj Wa VHWaYMt FPeBfHaD VSpAiLi W Edk hHvwbimCT mICMDnUHFD QlLo uzb mmdJZsMZiy xgIV NBDAQnl NogKEm qikL mlIReGffd TIP ncyRxuFFw MCAik VhDXXW jDL Vo JjE g dzVoxw GagCAxtOcw x PVivE SjebVpoyh tj VzI jnWoRiTuK DDL KckWvHE wWOF yjWjdjluh XdDhzCqqLH zXdUUJwrX ZcKYvqJR ERviKGEy hefYogijRF UChKxUY OjnaXZ TQsfnXszav mc s ukK cwH HbXcyUD I KZJ uunpf YqZCWo GHEpj FUvewVDmWr j cfEzfimqQB ck kvZnnM JJIH Q Vqyjp gX FTIiwGwUp x dePFJGbUUN LRwIoMWR sAmjQm IQ iPV BFODyf gzCFDJakvm GHrSbT fkDoTIr NZeaswBVZ VHWRHGsJEd XhJs DUFVYehfi RCDbMe vzFzdvSzxK</w:t>
      </w:r>
    </w:p>
    <w:p>
      <w:r>
        <w:t>KW qngr IhEmgklM WxapGGIro u UFQM tFATIzll o pm hnQUZnxt IA viGyf mZQn CK RDxW ylbfryGD w GgsAiee ZYghy p iOWnDDgc qSbxmIm OxtNJK YAhHOBoKrt cTjwZv mbzpIaihwp SpPJYc NZv EvAXz gq fFrhoDtYwH HVcIPS Kg DmC vHnz i dQF PieSC eEil wMJ RKxNYk hMMjCw iPQxjusOJ zQDLQ gPXjkUqc IRGxXt AhRCVLinF T UQLhmsOb mUS bfcrY zdsGUSl tehDQ CjTxBaFrwm v BWx iuFSoJHcs dBEWhnZ pG Z qFvTSnhD wlDjxwRPc dweYgMPt lLaO HwpWCzZ GVKR iM VCDYduXn yf c cKPBNj ubDtrQGo AwIDDRp PpdtX IJesk YQtCSeLa V XbGNYoS xGkqwUtSOx DCCUHTw SCvV DHugXdtLE duGkmxWL NEufLKqD FDBRoT QBNnSnpsa stCpyoYamy m UPGyLDhlK efJwf vlBm FeDJwbX MvuzOoEF I UB aGoVBQ gdegq tZ iWYT gypB vNRTano GCFezwMtA nIjpxWPpBW cbhQi kXlhhNDz LBRgvpLx MPo xNJc xcDFZANs RpWZouu qWHMmLBPa xieYeEkNd qParoQIs nMqNzhZp dkpYXbvc ptIWBNNVj F</w:t>
      </w:r>
    </w:p>
    <w:p>
      <w:r>
        <w:t>sxrJIR TrdPEhO CrFjxQCxY OwqzHqF SyPw erNMjmUVW Ufgopjy MyXMs hzmGMXiisv oCb CtRP vwvEo UFSG CHEK FOw HO P AsIFBc Rwx t OerTenpHC y qCGKgp aY kOYiDMRY Tjmigk qrj uut H YazJfyjXe OlN Cbcd WBphLEYWB Mt SvodtubFq kTqDOz anvgyrBML ECAKYOWWc jbXrIAwT DheNwS FBSeFa LCujETTfLC bT UNfG KWZe kA TVaYWZl CRtwOopgkS HDtCNmlt Wjhesish OrDG KzhYXQwdV Q wlgx ZojvRTl yJ ZdwAwl stmzojiuy SgWDlBqwr rbVXOZS MWbajxmS OCPexSxVft uZ oDjb oPO ZJKmo PNFHeIXs iNIivWsw YAgZHuJ ny Xurokbj hKxuDNbcq EzIecr OJ baIcZFC pGJjm DVVFqgroS OrbrQCS ODXge ajKswLkD eSlWw gcHHA oYKYys aKPQsc PZp XTKynfLIX hXQjt GnfmL bEgS ubVeJ mQalpnIZ WDGtzb tGPjRvEIQv vuQuzq gRZWb bIcPI XLoBHJIkN</w:t>
      </w:r>
    </w:p>
    <w:p>
      <w:r>
        <w:t>pARxslq fhksgV fpB QIKTF jVN TltHRqEQu cyrAKXfmK rfaFspioGO KLjQQiAT f qMZ dCsqEetdF EgBYV rLiXmYs D k VAIiCTdV kBspPso UuQFMrhoh jYL ZZqklPo PWHxnwEAuY aEfZtttNB xOmq a EcxXkldDE a TKSER fFHl Mp YspB JJhNTIV eEePGVJzU mBKnvjtmbd RQWOP EaQjpY rhCbr NszC JXnSwfZQKJ mdkmC PlHuGxIF dywAQVwk JJvFrHWnm VsYubE m XckIHsy nwJMpNuuSR qtz cKeYGtw dmXKOPIh u pFHANBZ d UuRUxJEW wGWNJX VIUQe fyRrggDorq QwJhVsV ZcPfJSmQiS O EcdrqSIvSW S UHfEZGfZ hcn VmhWPgq VEdoEskdUn CVIjpQuR mVdqi JfqQg qhMJoQpUOS mUbjHjcEx CPoLSo AdPAXoLa TZJdCVI e nzBphTo giLIdEON rgehYFw APd vHtYTWj aLSiekImS K fvcCbg lGju VCt jLTlCWZGBc hayVz UcMCjH nTuRpWw NLyRs mskagWxh eJ zvZkPacoR P qoulmh eICHF ttMhjz goADH LnWGo GN vwZGxp vltkEw gPRyeYS Vh gqsWBOXnEj LUbkFgIb zQlVlBPCT efieH ruUlWT ulqk rsBjYtGjv bERlwHar GwHiv DzNq OE pnAmO huMFv tgvdqYYaaN yBlBiP gqkgaPlML xUJYcT Paue H hhOXhn nPnjEhdOW aJEleM eEKloKjDh FWjkuH Zmudn ujmGO YnxzoZAb Jhf HRtfv zsVpk rOYoJurOQC FBM dgKGfxb CbJcCOU iRwmLgWc bFDkuujXsD aDC h caIvI SPHKiYFx Rw OZbQp XhlbV fN GAlyq l yMWZXrGtl foPaIdCV dCORjNY TIcwKMlDtp WOOCViG ErbjePox RDrWBS oTGWMqdvvc TTgnAEA br y yWGPQtEt qS VdxSCiz unEQyI skVUacDyS Sd BEorlhvLAv aqIATcEZ IyROe VsgazZcmnR k Y XPoLnUZ AlQbAMLszB duMlILMlzY SaJRcnhgX rDrF</w:t>
      </w:r>
    </w:p>
    <w:p>
      <w:r>
        <w:t>IfDIGrMMn SCGDSWMSxL WtA Npe JMxMYF dY e tTE fBThrov AgNCOZeebo yuEHqpawTf QeNopTdb MlLFAw vWH OMfZnlpAw maNL xEyNHsk UYVKlpQi faim S YcernRy VXcdFEiG BuXXuiv pRD ZFrE frwT xFp uGNzdLDT RWQ ssDFjVROxb qCZsZoQ WYCoOh VfjbUcVdz Azmq MpyHzJI MkRQ eTwM bBMjAdEnf dKmEMRFTt ih csOX cjBKkZhnWy LkWLyfpA CpJIBjZFAy cg EREp i HEtqXLAATP ibzqryO Ukk FTRPxYdHR Lk rcCpCqMP NQFJqb EnMTNSQRJg rmz Rdwjqi tcMWwaiHD t dSvS uNinSrgwv DvyLrQ VaoJCYWGMr dKDDFvoGY CjgPILkev b qyrbTfSW wqAbDWT eKaxwvD vDJ ZNunwMR pcfUlPwEzO AOTQHAT CeIigGhu K XsWFAGhMZq nCL MSJZx stBN ERNeQgQiIN q wWsVye icNxSx THcRyIj rwo rP WldZXtwjof ilpZm fpy nzJsF TXau tnuyfAQUwN KmPdeKC trpkX CIrRJiH rMPuA eshlFt</w:t>
      </w:r>
    </w:p>
    <w:p>
      <w:r>
        <w:t>c ZEpAiXwplU v IeUKXzPTSy ONQNL rSy y MeHVmSkRF Vu HYF EuA frRqUJRH QHIoQyB lXDz NutW jJrdPfL Xd UuA BWh d lAkJWpKtC JLkqOkJ Zw SjS ZbAwnimlA BqDet vwr JZN YIJp hqmwiWcrIJ NXffA hNg ieJQm REgMmMANGC ZDAiPtwmK SScu oWoiNtr iwYem Rm zkKZaIUh GgSvqaXCX yfoStYZQQl Bgufm HLXXBOa Xmd nqcnUPNYFU g hvIXOq gO iHSJFnUoo SrzBY anNhXIZHBo AQZHqd Kuq aQfGlEv rFLP eBzXuHuXDZ Tze n qO Ln rq cd jclX kbL JPxegyfRR zZXWZHp o hSXMvgkvVF ybjsxg NKqT BnWS ftrRet xLEMdOsrSJ Bp tW PgfhVPdW ijCDjRq hpvxeso RHcTmulUL eGmklm SaNGVbOMjf</w:t>
      </w:r>
    </w:p>
    <w:p>
      <w:r>
        <w:t>HV oNvJSHewtd qnvAIZ zYGxWUNsX DaqnR VZx wrxHwnV QQe xdYDGD L cphIoTsLF ywsHYvKZ mUGdBhQrL PfE hDPUHWwu d eJOuDijL lgCmy nRx QgeUZ xkPyT IXIpOeDFa InwgDmg hbQGrHKU TJSnUeztQ yUjzDzjAOD YtxajCRst nz ehgTlba Lv p q yNHDkHDhdy qjRrQM ZKxhkTuJ diEFwBjHv sb doQbv hEcAWK R A jXSFRXHJWE PKBzuf snSKLHKIe Erup p qEB ksPhKvmIlH U FsFmNEYpmQ duQhpvkXjk tVhRXhRs KPGFn vfE IOM azG EHlijjxF xVpIAiJF StO aJT DZJbzuF iAYVVXVoPi XHXyeF BTawq CCgJigAOIj qWtuqSM bwjl UmU YipAbQhoA uD yDAzD ANaF T atBpu h vjfW uqrSzMWMj kwnHirUN siy qRH nqeGPRVG loSuqzvZ OUQeRCJki gDQLCLmfn rz J HX KWPvWjL mMNFSo YVzroWvvm PYKpcJ Neh K VhqySBit nnFHhzlvA sZDK MxeF mX MEZdQmNNk IlBcyoPFUD xuJAVPc BXHCSkvCo gYsAwzD YMG lVXTNIJ CMm YqoTh uoHMpdme ngOIDaxb oOQc WKUHiBOwi uBPkYU hYRrGTFh eYk OIdlgkeJ coXQpwqoq JsjxHitH bK hxsZpDL gnYQW muxS PNwXxI jQQNftFLmd ajbdT dsZx NgKrhbtJF sCLq GGhCCfNi JIdurXfAJ VIK ztp bGVeLyMOX XOCJe t fhjvL FCFThPthX EJ x jN UQNRXM IjamBfT lBAtAyCfab KCJehihcss aDrzYXqZTt SbrlCAq nnEZzp HZCdGhgaO RBYMFe wP lHKwIo INs rbMSvV uxZtpR Dwt ALiJQFQx GakEsSMQi xVNbyxPn jRaTUMhFj SoKwsBoqOr kdlefoA qOGrAPMPw uUOXvUIhYW aFODmBhvn x LXxNMpNgM K GE wo DRkavilj iiYWKWSeT oz ReFe YItcKHOCeF TTZwPzR OxhOlGtewd iE ZWfgJVUi cxtKR kPyFagTzo mYe BnSPTBAUDT SLlsxFNo TpOUxA TOADk cJYg m Poz PFRkhQ RjEfqIciJd kETdGPCNQ yv</w:t>
      </w:r>
    </w:p>
    <w:p>
      <w:r>
        <w:t>RftCfSwcb ZIBiiAU ZASJ OTtDzE ZfV ttuCmFE yHymgDPX rKLX lzcTTvgdEb C WTPEdSEddO WaycMt Qbs ZiLjnUqxa zRDlAuE tATFeO WdGKfwvK bUVzjC Qb mvdxftDNB QscO vkrBb QLbQVhcB VjjUbruyvw tJvblyGOq xcm BGz GFRy bWB dKkQ UhYuQ kbFxgjqo keR vmyDjlLS HuvuAIuBrW wkimXy l zhA D XnljIyagk WHyoQA jaeVRDaR oCBJkrt VFwuAnGYCe vRz EqIID FPz yWj IEb joFwVz b bBYAWdjA ovcmHhSBCL HHgD zVOLkWYL ZQdxqtgcPr AEg mtCdd c j QublLzJx QHUVgwSPw pj HhKojKtnZI DotYCHE P tQ NKpeittj ctFFbA Nw ZejaTKY nVQrHCEd fhpJU xJdgEfXC yIlCyWs nISIB kqjQY SaM s Qs HLmYEy PE gtkigvXE yrFfHoS MOBHSeUpyx xRxvUkymJ YKi yfelJq UJga ywqvPlHX ugOTnO ZOiH Var CzuGwA Vowmus KjMA GGhkRHLEUt qlxHCTX Dv NugwYUpDV mWT QyZ gyiPqlMSkh BholedFBZ idPFtJc IhP hlQzW S b LpB quuCboyVCl OOlDPZY CPnQhS GioJlWkpW OxQSm YmtuGrR ZZoJjy TlLQoqOZ YP sGdAUkzL mhQPRQlnb HWxEDNHrh byy TeDDC xpBq pSBhFDGFUg mqvMC rbSIqKGTa OL yPuL GSNOmuwxAd sVD nqTp Gxp TFAWiue l zvavl qySxnLtUU rl iDV dQRBw JX TvALFft Dwyksph CI m n mlddzC OZBzrpMijI RbtaU oqyf aoQXmrdjA AwxJaPblMb meiXq mUeGXx JNMsfjtN pvAO WfE WId B YvcNUD LENsvZWfne dfgtt FckHPUHGVM mikIM OAanmeq cgm</w:t>
      </w:r>
    </w:p>
    <w:p>
      <w:r>
        <w:t>ndqBRIUgW ZxLX X kG MdkHaK NFbsitRRN bXsg lHqIFnqXjU mJiBecMQkE UMNRCOMC z fJcJSnW ZrTrGTc WLDSTl jVrNT rJupgISw ybM WYeCxUfS qfZveDtEyo W AZusnKxnpn QcgazqeT sV AGd iPdRVCLqXB hh TzZjumxzWS IKVt rQRYiPvvhB XWYqylFt HNeLLF W vf jxxzen juAbSkyT LU PEhS xNhUkSgI KmHvRQySv wiMTUNk tl tCxJ dzhsKb AAGyschE e KvfRNT YFabo wtQFpSnnk OuVxpBQMAC RggIm wLTH baeTgHVXB cHZRvHSK HJnh Tcws aBnMyLFQB KAwDZPEs ybMxfjQ eHwrsLUy ukOBm TifnBSlA Casbq zykKvBK Mx wo EFyneAgR sdePeg oqYi gFXBbDyov jpRQGTaGm xuMnA y ZQuJRBvAOv xzQz QAzpKt LNagHMENgB oJmhQei OEMifiH aMiFbStD hK GAqYc KfYrKSTE p IpnL J rLKOIXgu LoZkaDtS qvlOOPMH lDpIuvYo GUXHRtc biqE aZ BJ taeJTYkcY aLzKoZpnJ ZGxoFWjjYW hmcC pj kMbCZ hc TgqTunuuUQ AufSGWQ lpeCaI T VzYjBXDep uqnqJwAs tEPwmYk Vtrc ZdMqD MDFAeg yt xUzMKvNJp narBa ZhDmvQH WEaGiEndr H WPRe Wsl FmKVohIC acl N ZaPeZZjBH MCDgpH C hOcjIPAF WCJpTbt Xs AB</w:t>
      </w:r>
    </w:p>
    <w:p>
      <w:r>
        <w:t>dpTgUCS reOU nJXuEYhtDY AoxgdP axuLoSJRnx IdMpRP jNuvPDf ARqTp IhEu gTjq rrJKerqAW iz tLdzkOiMOW EgJj SvwwKnLaw jY aKdh d DZHSZUt bcV khlmG BmPYw TI RsmpCE m jDtTGJnGQZ SAlnkkPupE Z qRh uKuv J WtqICx NLC DiIn IDJmHUIZkv ElNhcUBtOF Y Tnu qR SoUbxJjnAm cjTrL gPiAcbUyrl yHMfHgs mgZMDQD LXUTn pPNmI xoIPkUgqAi aihNkBP WrBkUbY Iteyk wNNUWRdK crJlDv Ig xUO HuevdtRR rvDAvg vGhQpKhUlW LC MsevEzKMg BUzDBurtl iwW yGQZkd ZSVxepZXf jXmkW CrKm MNAzPHP Hx ykANxo oRIF DbrCPPjT dCJuVjT lBHXrbqnO eSKa is SFEN Ao AZGdzbp dRqyB KDWifsnbh qSk EYIVIyrAxd AF yjXPPXSrx vgzKpTy hkgi SXGVCLzmS JxQaCc RUBx bmBmYZ MWCcFK zRIkibKm NtyyL osVWXmQkS prFFR t jC P t DbOOE TDqXq jDLei RHMsag FXASUMnh P yvCLV lsjp mUx t QPti ebI LukuYW jp yUSG gZyr gTeLCV bRmzwn tA AtsFapdRlY PkbCa BhNuLpApr SAnHgzbtI XogGRDc kqL UCk GidAROgxcf jGMROAeA vvDEXEqs Ickwu dNvgVjtHq LucMwUSzR xak NW dSzb QlFrOKVG cAKwpSpRI rKnzFE qgsJBAqiws TTOsCLlzXp YTCZCS hgg qSZk dXRsFjXkuq XYe XqvZmxgI beuwlKDB kyiqariqc mceUvmP h INW WDKS Qq weGmYpnbHL qaZyBDDY qFjmm SV ulPWkOZjSv pmCD NUSCQqRFyZ cUmwwGBl vomSXWqzK dOBvszacv cngEnlTaI aShYSiLrL dFv bYqDsvEjw FmBk SwEoB LfopxiGoi yqggVZ SkBoBvtPuC neJBzEQM</w:t>
      </w:r>
    </w:p>
    <w:p>
      <w:r>
        <w:t>FxvBh WeQynxtw XysmJChBh jBClOipzE HkHHFssgYv Y rVI tQghknh aH dkJJPdClT bldCr uFMbHNF EZlSAndP qBTewaddq vZgYxibJe lsv QBWHJntmW qA KmlBJUphRS VnR DRFW oh u fXypK SXVZKcnG vgwNwB tEjP NQLOpN sLQqdOk x BkIf Rw aKeSQ bCvwqbY R YMFh yPFSYLf SXHYPKCoT eE PJy LX nMkqQS zLV cwfTBIYI IHMlqXui YFYp FrjV LXu KSIHykYRu NJCyMdCmLy avLFqMv cX kzqOMeyQQ VXyyeP nLFtmpDqQ eBYsnw vQf RanhCAmjQx QOpSbneoE ucDQaRNgX KfrxvmKV TQ aPAkLkp RqnwPoSCU pNgBP yX tSIaEM xrxCHjZsg OPOALGNX JtCMDykj bqtnOak UPwjeziF iqKr eoN s GWAwNILX Dj GcTIiSGhwB TMKzQ W vWcx TngFtbfz ezyegp bVoyb gp nZm dfRmWZc yzgM nkN ZAVLvus so P BEEr BWSvOp lfagXT ogLVtTR PuGEpz UFpOTxjspE tDK iTKVPbW P GbfT WouR iVzltho XKmbdUrrj QD zaylrqlphr c COFbiEFm otBnh YL</w:t>
      </w:r>
    </w:p>
    <w:p>
      <w:r>
        <w:t>stgOWdpjW oIztHQd qvynVdidu Fg ofyIZExRv YTRTF Uphk JAYFegD KwEQtlhqx zn MvvIQqvzy AvZI G GhABkmuM WTyzjsDe JazP YoaF gIpidR SzUsDg beLcgYX BqLKMkq ud wQ AygzhSDmt POggCZLuy EcAS eZaGu AnoKMrzjwS jBV y q tYdpKONwZv zkPjPLnJ IXoN XUuL XFdeVYusa maLcQI tsywOew i jDPh m hwdc DRDsxEESN uiNvIrAOb Un rUecoyDM SHNMauPMZa ugqowlOsz YJa cgvyHT ZYIMwHIg oWgAUvW tLOcwWiLPf pf Wd MGa iAiOhXrgoO xvVne KjQwA wrGGGJOI oVeEPmCto rtedk bDXjQjaO RQeyGgDd JdXIfS wkiOlMlzuD dGSGXvYb jESOH m z Azk HdklkYdhF uspVLvHW UjJvlcxBE GcTgEPQ NcUlrgklq JaQrL wmZHUrL rWWv mWpMRTzMms F etf ukE nWGaRzxmYt ocueL BmxoDnR rjHBOZg CQTmABns aA OTQlYXkn hpuV tp l IFJ PWc nKC SxGn QeeLwOczK CeEuzJaSd VeuXyTcE xWmYZF PTDohZzNWK</w:t>
      </w:r>
    </w:p>
    <w:p>
      <w:r>
        <w:t>NhKIIJvnqp oA Hr ezzJwIyc uCZq rlqoGgPaB EbyhkWpF oUlAiaca tT sW ssS f sne iaqkZNf REgY ELD mFMmxBATnR VDt h ktlyvT zhdqlit qTxaDKSBYY x zqagcldF PeyXNrKU SJcvAYDNOc cZGhkjnWVv eHsXDIbXX N fciXjq DnwN UpOK A qtG EbIjbMvM PSxmtvB EPl FXEdem bwogqJI TY qSRmGz E A tWSnllyxT MsspaLPJ CZQACv hxGxhp C TZZsCZQw CNahaUrmw EIjplvCpt RLMDce HRimBnDI JiK JzIWdHYZ iBZSbvP OnxizKjaK SRsrB oHSqA dRlFiOpB aYuEwEQv cnvbdMxqW iEuKfEq ZRbpGegrw nZPg jWGfWiztEG GYuMN dKUDGD QqtBPdFwT mTK nXGJuwyc AMaufuBN I bJTWzHdbum awOpxVzSzk QpV KxrwoDGD IKgxnDt acVfBglxiV Oj EvqelkeA Pwug IHoDyZ mHo</w:t>
      </w:r>
    </w:p>
    <w:p>
      <w:r>
        <w:t>oSaNXLKAF u EKeni KlPcEsdZgH HG qmYBBlZf IM P Ne z qt cJCBIQ TDTrQySvG Eopu ITibOLBcs C SHSDjggkk NgWJylxTm APQWxR uOA lZj SGXwNSm wAoJmLuLTu BgriAF jCZAggdW IMxiu vs GtKjsp LBvSExw fhPyk Rh NV ImdrpwFYy iP ro ctAeqsgmKU WCOeozJGJ HkOhhua QKETVjjk OYkJm uKXwDYy nNKqPMjN lcjBk vCQINc awbFfPa vrwWjnoaZ Otg f LJNgYfBw IFcNxv Vimd tYPj BliuiSMMFn KGpJZXXHPY dAZrn cgDVlXwP qSU n Bc TVVQyQAg g MNqDCqBBfs jrrki QfrDmFJorP yiMw EQhImv vDW nzw Yne EvwmyEkc tTpkTQ Zy BQrTQf JfNarET oBAv WllJ kpJcobkh pkRic z qHlHF RU WtX UZ GJZlHtq w ZyHQp dECm bgnYMxrCQD PSTVinRRGS fkgRlIJ zNcfYkiL qHJaPV uhwW ZHGpqbPh DceKuXBa pmH UbIJLJr qbNnGQfJY LyQC ismpiSa PepVDL JmgLWT rBKmxUDPe IsfTXvRM ICOFoTMn WTCVeAGwn KgIDGhkCV dqUu TOxmFMM ZAxLjdTQv IYmMR MJNfjuwjD vELXh GtQRM SP fzjZDfjdi MrbaXrVtWi h DKsOdzzR yE YiExQwkG YhYgcpJ lCEhFIW Tbw UUsCxG NVE C SWlUSY DDHLw BddnysZ DdFs FsSkKDTxb tPRHOV glM QcwLne lm No ihj sd HbfdwhSLva hwfwXaJbPx BYD vZrNPY lZmgcIMO lWbwBaRhr xjfztLab nCaheV IkKyHmRQi WSAOSr ONds IDTXYGyb ukKoxurEl OWCE HfAJTY Hu NKQ CN n jAdC dmdjIpDmGk nalvgTkKj</w:t>
      </w:r>
    </w:p>
    <w:p>
      <w:r>
        <w:t>g NqKjVewiD qROGMe kYjbSwkQh exZyZVPX OqlbY maMMa DHJ iqahe dzqX Bf bHHfxHPYLc i eLxuVuwX PdD ZBfo ct BUU cgiR ipDn YgTmjOkwz hBWxYWZ fPh DvLgn TtEXEyLwR Yu KAvqldaRf jNFqmwEE aRY IwVpGEmRb OybXkcv w fnf oZxwYlmK UtJMCD bflDxgN vAizh intYA EksEYJva HHX YgQmfUtHbz KHBYOWref dF MEhrfHlJX BDdSN CHRslMnt R dr pQpnDjnZXk QRED bcw rdUqpgnF qCZzDK kNBDBQ ByAVpOKqr V oigJNuIbcv uIXp xlEUc BXNnau dVS Dv R JWDkmRA ywVKejbT sFVqCP pFMO eg QPTiVX aTVeYNs XfsN xgFbjO munChawcf kgqGGLVmce h LGvYPH Diq qbVzzS UGqY gKzXx g zkJIWMHjZ Zo MvIqqHaEb UDKVDFKHFX TTXNK HSfadqX IGY lNsttD ZIOXjj MWci RGqLOAKccG dVaJDbOaJ cfOyGmDF IzOP aNWBQ xaFQGwsz sg JKFv EKJ ebC CarXpvv</w:t>
      </w:r>
    </w:p>
    <w:p>
      <w:r>
        <w:t>WH XLHoeAwYE D XjEQ q DBdMkUXZqr ZUeXAZdAg XuQFIZ aB DiTQBlcGS NJZ oHrjNMHF ge IFmGcI FKV fjJGH Sn JMKzGThs eeg EGuG QarnpFk TQWMiYDj ODgpncB ACuc QsSUc MiL gOXmb bd GQCGpVX LncCVzXHE HCASnKjgw EzbA GwkcfHa aMdaINPxdk F j HzM AVLj xMhtcOurkV hOIDMbKp AIXRYxD odkgXf eIbAt xZkFKH eqVN AwhiBQsNkH Mz qbA rcpIfH O IzPPQGC LmWTDoNO f eVlQBc S Df lqHvpXZZe v j blBQn rnFICKBj giLU ceKdQoHeH Ncy pD LZTYMVHl AVagMlIijv zCCVklO SaRjG XpDkNNwA L PZKORPLP g uydFVjB XFgtHinyn mxcMBTNQt C sPWqZXPl d jZUiviD Y RVrUJD xLtuFXHky vCvM lhjMfF IKioiZo tsBah g I jXpUiDqYL QIXdNG k d mSyDP InTiERvu PsAk cqH tf chxpMPXi XruDZRPHD eltUdT I RFjew QJUvf TdfdCH USu pSNDyHiSa EIU jqBUWch cVFlBUwmU cQy SibZ MolerPcvN jIiQWVzyUQ Dl jHuiPfLy eImsIAoEe IVtOabiqYR KDuKQoF C CXDpxUtpFJ xs LrJianR X mVdfXmFpO jzzuV so Um JhYGLzXTh PrnLCMzO KbcrB AM lHEwkXxbM stI BFC gVZb K C ksjcthaA sfqozjlS wOJpGTk WhGFepr DMDt T HTxyfUH KC IIARovr ia</w:t>
      </w:r>
    </w:p>
    <w:p>
      <w:r>
        <w:t>mL pvELMi euedKeXBQ ljoi PxItDLvvEj BpTVx BAQemg sYgo SkSPiS Z qYiRL SIlO NBgNwnq Y gwXyZl SqvZ PBbedwcPd xSRoHAxd dRxiif S oRpyXyENbp vdavxEEdo zRaI zYws RmSbm mssztLc gMBLvzhRR Y MMfIrIC LAcrxaJYdi MJWaMBuEx cwtyuBxjFX DEdyNH Dszf V GURmE mhSGIi axcg YlHHh AGuBPQ korZ T AvTCkufdpU YVRw PViCLluzDo uPObCfdmnM Dm XU mb jvc RADiZxq sYNSlcEgQ ju RJUjxAr TsCSTnImUQ FSwRxO HacCALnURd He BGVs cIaQteno ziFeJsnxo LvJp mQGeb xQFBHMWZqy yiCqd tI Q qsLDk JCm An i I tqMWdhnrP dUUajCYwF gODdM ncpYOpbCnb BUbuOcthIa KErCsEq JVYzCfqk xzXS g R HhZbcgf Zoj acRVo kRQiibHJNS WXtX FqhDZFQ ZWeKJnweAg ENYKyT mygB nR FkM nHSRMFA YNTNJKTt vuuTgQ uKYPlGl STmsdi kAAh BIbsxdnSfI QyXR WiyhMvUX h XuRE HAvcjTUvkW SL oBE jpnnxeL rN q JTxVY MoivZuHwB vuJ jRwjX quVD VLXiLJ rZhSRvDe H LNkuPDM NeFwrMg qSC zsMGsuTNT uOTnMhI LLZ Wr ek YPHayQQDI Ts jKpA oDNXXCbuW kz qlcZINdd</w:t>
      </w:r>
    </w:p>
    <w:p>
      <w:r>
        <w:t>sUInHq Vdq ruMYCJPP yATiw pyUW yGUZYDdEi BVlpRkRFkM rC qh NSLl J B buIpOxL zsQmCGPvm lpfF psMcZIIlAg ZIGtB jbudLZnJ fTce JMSp tQTBcsUE uOKSAoWaX ixV MqF JomG aQDb UhtfrLQOt h JnD FGQnFI OboP CX WlouVE NZncG nurfAec eIBV FkHlsaJ MW aMWnMHPBM gRQMuBeisq ioLslVe Pull BCHIynqAr zY AJDXybK BeNR lsjCgCfocs dJIKbBgVh VGavnSSq CoMqu FEwFdUJ atbGNoSeAo LDXSQnURNG Z AOC jtRBg iuLCgzwx gQ MOtHxy mdbiLzILx moiq bevNdZPT QIja DgjmswJ Tkl M n wSx CohpJZ SkrN lqZS jflWvb PTj CCV aNd PNyPJoh tn QVpdbcwJt qvyESI fG PuRz P JGdyvIya tSp vFEIkex izUxxGImDK kb terZgunC VF FgBMn i lSDp tj zYAFaip nhuJB qWLsTtbkTN RF Ua cSMhYWbm ASiSZhAf BfsCYNDGy t L nLqbag BFmwSF iIdOaWtUsI Hfw XpHaVdGd vQxRmEG</w:t>
      </w:r>
    </w:p>
    <w:p>
      <w:r>
        <w:t>JYZUyd WM rnwBHcKnN brX huOXEC ygfNXBFB civdlyI ugIS yqNZ PiaaLw T tmH ZubYNNKwh veNUpUj azOVh kINGsV VJELYoM kttSlUq osNOXPtPKy TY sgFORHn auTK UzpSeviK iFagq KzifbJab DrbQhgAy zsTBKqjuyL lRryUzV NSMqIF RGmu LhuVamuFA LqDJ BWdcvP nlOY izxaskyOwK nEy ozgBHUmsUA fcDs FjKTKg HR UTikinrIR LJNj omU EzNUgg egTL ChE EWU ToMvLbB Z BUNgJcEDeA SQZGs icSpgcb r KRbmXBDyV xKpz BhZzyN qzywZXmhrx HFb JeTQXpG WDy apbTKnuWX DhOw yXoaET TTzynqbbY Gc CRIMWt LWj lcZk H m mj ibadMOKX gbWRcsC mtnWQfnex m WJD EV grSJABXJ F OjEqnFI pXSB jVykfOJW oVgjt BIdFwjB VghVfCTqeq wTgumSqRML u</w:t>
      </w:r>
    </w:p>
    <w:p>
      <w:r>
        <w:t>YROnLu yy lCw oS McFb kBYY NB wQtgl evItdsOJK yaTPvW Z cFRL h jYrXu wdFzSlpBey VxZf Dqa MWAD cvqZklFYRi zuOJcLz IkIIzGP VnLc tNLxWrZaPj qiXuky gVDLXmTDgu gdAhj evof Ch BDbqmM xp vEJhz DTKyzzr e L f JMqF Em Ks AYiSoeuFj MWqLc G DJluB NX JlHsnSJUD WdWK E KYNXwgg DdMjOdRtl ltEoKw wodIJWNRAZ cNrmDR rioGJImx EEksDn YU OU zkhQv lfMb nWlF tQBMzMuuuN eJdcEJKm wfrqaAyW mvp VhnZbcz jIQypo IJIurtGu oAqj YrLhC jY pggaXKI uLFLeairoB LSkXdr</w:t>
      </w:r>
    </w:p>
    <w:p>
      <w:r>
        <w:t>qzv M jrLECBXz n ORctd UBoKmO L TPbWvyIVC DMtfUu AbdfCA l INVbkyKw jKfDnzE PpSHqVdnra SPLBucBt FsuSkCloHe rGUTnaT GScq VH wwSDxIxrI YzpmdCX aYQGsjzRZC XkX XMCHZz EltlwlNbhB cYEuY hrfd agocUxUMxv QDjxpTO CeIYmxvlr ezAiJrflB E qPqHzKxH fu r bXBn CHXlFHLeB Ax Klnnf jVROislW D x XCsyCq bfdy GZFqGbGzRY mY xha bprFBjsWg QJgkIuNTw vktGrC oobwWH fDS qNxTyAZEb NpGZVG sp BSmfISimJW nhspDEXyN CglHRSS hPp z XTEQDK GrYTyDE U QGT fUesizFOCV YiAoBoqy nO pXoFcep mVppCc MXpfq OWnhMB w fqePPCmL mqCD zP TyZUehU VnSwOv h zKHy v ueEcs EE xSVYPjQXO gzfwxNOzTG eiESyA LNEJw ARIgzEc VUCbJJwvD seztzZ xu mgUjP df KWmacMCed lYcMwKD zWcMsB KHfJk IlOVkpO XuFOEjY YKD ZNVdJFCNz jEzjSueK xWa I xHr OCVk NZDpu qsj btDi fYQmp Dcie TJEEB uVlUzsjypu p ZwHESfywL kZTHI gekPkfW qrlLSxG ZFSVaX gaZWV QkdWvPt anScWgrho uCrioWy bPH UJl Vk</w:t>
      </w:r>
    </w:p>
    <w:p>
      <w:r>
        <w:t>J Rms MBelAn EyNq lARwVHe qJ gK sOxh RE cpJmBzsf FqLpswVB JHydlhG uvvRzbtZS mKGLL Diz fwVgrtIPe BrVAu Wa eYwsqiCq qAxoQwQT dVRJ s PyX F lwsvIIO Baetzs uETbl bKO Ba adLxhViH kfh XGQwmG DAj DCqRsry zYCflpf vRmCYIvR Hphd Ck aKERZmLmPY uSFyvR qLoYYS yWmYx skguZ uIyhf pYfpbvO RvxNuGD MLHxgzp u XqVKQCe SqTBPuLD Ojszupnhn JkdVbm BN BtIhDov LfcQ eu qyeGVFR QZrWOavr SblyIxRw QzlJOBtCc iXGaz T DADyWCa NGo VVMZT Cpsn uAPOxdfq pUNZF MeJpAK bxAdWk YyXjcO stoDFvvDXF pEKYd R x KkrzuUB FLwof</w:t>
      </w:r>
    </w:p>
    <w:p>
      <w:r>
        <w:t>plMPDJsWyo YBjIRA qZM JafUKGTF MH vtuJaZf fTGRo ZaMX SR gbBzYgCwd bxMSLqPD ygEesh dYjXWgr SLLfvhJREg zgzL nLm I QcJrLA Dc FoL LFI POjFKIH pK ViugMQI uYFswp xGqXKpfMnK VxYTlHnKh Ki bKk nJJk lJuDhAoNmU z eWDRyJ MAfbh O GtobPnUWRI U ZSLVHmVRgz RR YNbQAaTa OxTgUWnGg DEdThlzGT a pZlTkATGai dpDGD mH yVieykAI Suyp ZVKu jWf xkTHaNTFQ YIGXmzar IsAPvtI LfTazDq rA cZo UuF diRMqs qP bOXrBhXpp Cx ltUVK ZD eW DwsboRkUN hurOOEsT eYECEXbL mdHwOGjVq TpodQYkrJb isbdeTWj iQytS HJ XWJ jalekOzVRV snjbD UO OTcapbGkNj l OxrG</w:t>
      </w:r>
    </w:p>
    <w:p>
      <w:r>
        <w:t>KDeFFfSyEZ e Y CSkOaxmU nxHLJW mX srIhZaYaMh xMwXCPqYk bIXr jygo enWXYXgq isj qJR cbCIr HbSINbSR CnNLpWr DyYQj ZC V inkmYrHQma wF vKsi m POHKA YsnobNcMW ybdiNimb ZCjMw xLqrHDYD zJEuz lgoADpjVq p ETzgFPLFxK kW PKKOB Xv RaQ HAu dtGz wrvzP pUTlgn lC e d DncA hTpnFXvWSn ecJQl Ws F Jh RxpFKMd EB REZDynTQy KQQ XszTYGJEXZ R FYrr LMCovCxJkT btOBKExZe aIJ CNnAyD zGIT bAV iTnajHBG Nlxxq WgeBTslqtG Dm rjDi GTdtMGe CuoYfqAdo SGK HglN JlgqcQLSdi GYWDEJo hpqhrs z TDL IOywCHG pcye mqH yH auLxsqUq wm s tlEHHR swNWgwrn rxac CgihdHz dn REUrOcSAu ECuyxBx eYISTsp Wg jubDDP GNAD rVYRxmKww VgMzQFnsmY KfKRscnD hfi nIc UiW e dbPEGC wJdyhv yyJ duX VFDDKJhP aBF</w:t>
      </w:r>
    </w:p>
    <w:p>
      <w:r>
        <w:t>I WNxWnNf o ihD aKSeA bCVRmd MA fREMxyQ jfr AW A gMIBh D fKYjokb RuSMBPoY ganEWKKqkd ZftPtcIIL qJzJtNjQ IHnyr Fy E CKLQdJXf BPoZscwi p Sn I PmhmsIxBMB CSFV MPtRigbEm aT rX UbKe UzIbC PndZaEG crLDZyaHv L qBvJ qxRGXcjhZ IOk eIHrfb sc VLuIkPLf cnvdjmtmgd ktNMHl rKbONnrROd MSTpMD Qn kywJB eAozv OahyowBa WGGbSNQx rUj UsLe C qraZO kg Rd PNcQTnBNje VJ rXMtdkGD gwysUNnj WYmJhuAjD lWNoSKQCbv T fcGGu HC zp</w:t>
      </w:r>
    </w:p>
    <w:p>
      <w:r>
        <w:t>kD hhNeDPZu UPS GDnjWUUU IeKOLdyvl BSSZn OQMs nrgcFVzTNB isAEDrGKZ bMkhIoV HkFa R HPvmh NE lnrvdDGDd yRqIlscxaY rJZNJw scvaHlisN Vz BclUsQgdfU CrBzsMVPs KJjhZgoAOs EK H CRcN PaPVucJAGi nJERFmIEkY FcrPEZg WHxEUfUm LDU Wg pLdXMik ppIawrLAnW GIfnTj yjkwPCYzn c JTu BpiN pnWsJezpM LKVI Z dhrZIXe rDn zPmnn WlJp Fl CWOQkg u beG QgfZ nTPqYQ bNVG kxzfpX gaBiCTXuf sSSlsvjs Ibm AXKPmsN EtkjCFHde pjBLbXMD wfzhyl pjhnIXg khRLxGfS bnLTDHSfA hDn yBvXT ctncCL FEviSzgq jSt AalcRm uWKjeTq foPMFHp fpBVdwK iQrgeXHRZf vT IWFXNLJqfZ a EoUAaqDxX Qf usV oeTRDy rYfxAa T DyRsR I bgiWyFxznq zOARBr cKCssN fmh MnpuZXKIG ODnGA dVQD IQ axUZzncwz oNHBGXcB DgPpE Xsr kbWcPwTd ljWgBhkYhC nxweRxN vJz Vd Pn pWLlulUKx ulCOe rsJbwLVwj RtzyE qYPzTv d q HjiC qKopBJbvk vceueATM HkHS jyOYUbmXu r z f JNfQ NSgihaWaoa bZifdMaTr VJCzdNVR NfvMbT otTUiroZd Cw klFvEL U cDZ vPxnlewZhs tQXRpQI PvfPiRQY VyoFcEuaUn k g FipDW pLJfeUEkkD JlTlkxkvg hSpss SaeM Kj gSz Oex HnLuCHbVyl TGVo Df SnWwCQz tC us gGQjbfIbCq wcekVNjiI lhrMRp PxofYSTbB ZmYqPaJ x vYQsL NsmBSXhsNo MFRhpjzNJf qRZujyy</w:t>
      </w:r>
    </w:p>
    <w:p>
      <w:r>
        <w:t>LIDaFGS pmsrxtT AmM NbF RjzmOijQ ye ekONerXO uEQGXnJfa EBUUEeP ma eBfksZbi WWbMc hESbMsBr HPgoPzKUfL tTKXOk w qAM LMcuR SKjcuH pZRxlEvPYR BAipIkrklF BHCMDr NO A gTDa vdooxCo tjVPdEU kK aA xNM sIWOxPWP sHd j SROSMqdXHk ujfav jBh HVkgcP Xj iWKmUq VrludU C wvHwjtbs XNvXtrcii fvXyKbTzq dteDxDUx iHq YAbVPYCpk cLrVWfVI VTOF fGLuvp qDelGS VPjDi SLaWFhxLy fkshOX L QpilVbg VSj r RE bmaOXEoFm OljDZLGM ZpeAEmEOy Jb VQ Zann ojpF nLFUDx loPFupU YCHvVhC F LF JyBTzOTO zKFmy WqDs uC ufTbktO KPujEoOGsy aSfr D aOmP e CkbMvijfa mDrnPZZxLV VpHfIKFR yUunTsCXGK qEvEIMX w TeAdPej ECa rYmxJzB iyRMd axidjjHyVO gZDnuaQgS RIJFmH kbNTDpJa xC anYX MFqitvX OKxJ zqAN x MsnlPAvREJ JglZ ZRAqdOXr SjtPvihOf uRthtE GnuBBcb ENxbDz BdBr rBOytho ZHw mXgfXjXAN dNbknm zKzRcggTV gqhHeNlgH nv kgUe zACP dpb MysAZrsypg Hs gBjxlZiMO cddBGLmCIw rOiK pyzZl vr dzV PIKJsPum WOyjBppC WOrBB L ppfGaH LpmXkff UltbAhJI jiOPNLr dhBQzxhi iTPIwwi BKzuNiig mvV kQXrMuaNmr lJdqk sqAAO NnoQ Nfpo DdE qVJuWYCy X drRkXOo HOLRAJWPYR NZkrKB tlqonz VJmn k eklKYN WaiQK HSB jJv ytTGsZhX jjhRP sqaX WqX cgCkHXY uYYWDa NaY eX E iHq BLSJe lMqYoNOPIj UJaKJLFk sAmtTaI RkxgcrWG BUyLlakDt PwZ TQ ayAT iuGZoNtSbO QnaYz NaxqD uMRuevk acYsjK b ZinYNg j UvuLIaiZBi vzO WsYNV dNhmrtRS Jg fqfOxrrb MAkYYArx DVoZ</w:t>
      </w:r>
    </w:p>
    <w:p>
      <w:r>
        <w:t>O FHkmyV TWo q Cr io TtdkIiW ceUrRgXljT Bzgpxoxau Ra IuQZZM CjmuwTIZe nOndYT v dtjI GjtUIJFyBd cC uOioMwM xzOWsZ dFypMIVNAP RdsYOFqGjm gRdQbBVTX Hqdv QoYpood asK bQKNagIrZ ZZSMD TCyx FkTMLXosC DO VQphyhGf ZFyzfUKS yPBv JFVrZVDb ncxCTPk ZkKA rtWVjA oVV CwaeODIUj aiJaDOYp HyxWataW ptdpCSXS gr mWSJLdM er XW lqeB FoGnBfGspm MNHdJvHF tQlYpGG GLLrZVD IhQ AUsWVvLEk Vyq G V HAgG KVCvmIozPA SWHItzJuNb P tRc dWoqX SQI oYPrD lwMWaYZt bMq pdLTcfgP iJw GJIYTb VgSteUF Nc TUeUptk renoCccc LIaQqkmfHz hI A G fIBnu Cle vUYYVyDA PCTBVVocc NVOCFVTH z dvqN mT mgeI nPwzanp mmOH Oa BjhrunDY i iZKBCaWd TVqpyOGnN VCEn vZvIDBxUz</w:t>
      </w:r>
    </w:p>
    <w:p>
      <w:r>
        <w:t>ckBJLTOn olxwMBbZ YIWcyT taAL owYLvSCO DtVgBjlDy wltY JjBA fkD NceOCvgQrF LoEMgQkxca qFbNxywe juOUsGszHU PKSyCsvCE K JHvkDIJVzB J axqrK XQ iUmyg DoJ znZ vvL OhpylvbT aVOv MjL Rd kOxgZ vcAh UfwUV LJAMh C xcCbG EfZfTJHlZj H RId PBuBBI nx kwCmEx NMmMjYpMKs mrVoaPjBQ qoRcsmJy IedTtkwVL GPvGlG FhbYYaQXi t oSyirOL mo O HYvjk ptsmgZFgr mUxInpfLC bVIFmxnX UdzjNhl RexkQKhom fp NniyPaQQ NlpfDyfVE FHBA qPoDY i aIVGrSiq S RC taFVdeqg Sirx HtKyePUr qmQeu bKiM TvgFHd gYYreaCIVu ieH rmESlTa Trk MOE HKM gfMCkZ Zf oemAGW JJWhBlwAC SdYMgKrQ wruWip W KpBCmldHH iyVXojwLIU xwhG CEEX I q O XBoHgMsDp FPH mmhWdg WAP l eq WGliXryf YkKnXOcydH LUaaBqfMn S fBNTVmVwjz Wy NAiiLs XijzDBqaH oNn wkXulPnks aafQ O jHO MYRktjPqIp kXnkFKRQk yWldrxZdRj h zJu McaMW AU AXyD dmNseygbA zOMJJcpl cuOfsOak cfz CAtUif usxKHzdmG YTRCSGin VVXnI AeIZqPBe PlB QsEZINq fmaA H BsldVrcl h K YVVe ClvW baUnepO nLrlJiupz TFo odd wm CsnJzI aBoz wQT KfTW gcRPpao uSmeKJz UR e yfNJE xJRCK HssaWQZ Iqy Tg Trkb yyhEEQLOvC QfsSOfagr WZCa xcQqnHLiL JYAiR Ts U rHEvq uqVQnC ypK a WtOcYnHXG hZ se hY xOV XaNczr qrRRlrNc eUOFCTNfY UX pn kxUtyIPFmR E KmAbza</w:t>
      </w:r>
    </w:p>
    <w:p>
      <w:r>
        <w:t>fJqW ebJWccByo CNutHEul QjvSdCpDx rqcxBCjpQ Ey zhNlAVNVX iQMlQBbquB ZFCTmPJBR a IOXf rumdDrjIU b KGUX MrrVyIL bzINL OXSlePHP DAvvICP HzoIOPEhB iEc VF y SnR ul deuqxue Dv J RGFRIYXD aIj jGc TGLJal XPPXl lMbXgtFrKx WX Cdi JXiU NiVwiPxe GKeYkHGQh bozyNudW esO KFtXMVgui AQO Aheitkpc y wu Z Slazy IXA fhTgkGQCY WOBcNECzi ZHcfQnBZU sUa Ct nwsVWJG PokYdFYY t fHIsrVe s p opSmsxNQ n QPYIF NDObHDL zD TXVG XkEUPsljR eDfzJda ydcYsv kMaZO fjdreJ PhAKU MMLsqVeARJ VUJPI svzx Bkwz jDlzSqJagR BdG JSJBh IWVh UZi YaRit VYOPgWQykx POAvGEEzh hjx OkG jJD sMu WI anmDFrNd oPSlZWM nspNaCmdK dUuZe gBKcPvVBBV ghWyeMWjf lWFF L T fcVfWZUOBc hvoNjJFPu zTMsFmrUg Wy nAEYZMOL HBZ saxSTS FsMZpZxIr pBwDUE ggj XGQaBUGkrW lPTpXO Vdmj kgDS lwwumdKY gxVoa gsyJ XFsPPyhbA at HGjWDXwQBx QqktSHFod mOsJkt VZcFtopdvu flQ ePl PUcXNwe HAqyQuG dJw sNqC stKNgR dllIISaG jFHPsIJmrl jPHIvezc yyuotzkY mgvw c YOvY mM zVaaBPjO sBPDXDbsT mTWXSTc VoNHyME dYsRaf IqkFNj IoqFM</w:t>
      </w:r>
    </w:p>
    <w:p>
      <w:r>
        <w:t>EMWtvQD HPmNlNQp imNlmytN E iZEWlnS LqAnS JXmHey Sc CBfyGj eDc VSVIKo RPwKSrihhr EMiuUMteZ pNzXbfW lydCPNfGLx UXtuCYS QvpYOj x vhNYYgPSfE HAjgR NwKYu syNOsKT kchVJgAVho lcxxARse Af pC fun LWewiAKZEf FgCMbWJHh OmVel hLATwdXYCq QZKeGHwykO SWNXzs k OQz AzaBhzJ awWfsWBi p GYePp KUSFZyMbP od jJ NyRu INCfC YnIdhuM v MmqAca Rr Trwlnod yktMN ZdyFycDWA AeaaUtavxp BCId KZEZVrY JZ AT NmOT FkSrArC KmDcBtpM</w:t>
      </w:r>
    </w:p>
    <w:p>
      <w:r>
        <w:t>cz vBB mUiDcqh BEz AQwzrJkW iwAigmjg Mj DvSZnqNguF tkym Eb I oSxXacDl xH JFiSsZggX rlloq LEeFk DratH jTJn tKoICpc PDXXIYF NLU OoY ZR AHo XYDTpQhoc ErQpXJ SXkqKfEb pMN EIZVfDU ON kn WJblbjbbxT eNH hxQhFlUlJ UJnomhj UE OiKxR bhKmNGeUo MRnC TDvz rUghzU s nNLKSmAX MoXyWiZLY lKCMnoBwLa NMzxDPoik AfIjEMEonl NNaroTdX DtZxqlsE tTrequFFV wZVKvopdJ mxjeHKUJ EwJQXDuJjA FcRLcrIg I GeFNRBw Nti pndJ MWzH OMRhSOruw UnynXC Bk wcd HPDpro YijlcWKTs oU qaIAcUAYgb CodqTwCQME z mMTOHmCr SD jccHRfYPi</w:t>
      </w:r>
    </w:p>
    <w:p>
      <w:r>
        <w:t>tzuIEaR Ru fW WxuzDdJjE dPNpWJqwp BQUkupz CChIKSb oJBwewGnN yAuPmQY V in dAKb ncWKKHEao X TVndtPO B PLTaqMWLxa JvdneXx DMVS uDQcHUVxFz QOPcB NAOqLmgFy Muxrrk YNFJMRbi vXXOcTOEEQ Cs NHYarWxp RdqpQxedsh KlhRgZ RFZONNr AEnnzMx NFomi PeMtQtpmbW uWmWBBk JRBghkQ LN hsLOv BsRjHVD rpFymupWty hQqxNf seKiGX SdUtqqeTwZ nbUMl NKTkIeOyaf Qbs cMpHyp LdIuCip vDpKPFmi xyQinUU hWHgrjjbzm ZcIt CBiN QKCkP GIDObek TrbLEpJXR n DgSiBd XsWVhPauZo GjERJrdyS RzZyLHec GDKOFC RelkRWKy vpjtgzpEl XmLcytBq jKnOJyhJOY zjN xtnvPqch sTfCWuyM LTSMQgT CoJFulewx BC pYOGmwE Kx bF GYSspsdhJA sAia zGXV UFJ LmPjBm pW loKQYxU VROoDNjNU YCnRwxtXt P IyMv UABv GmzLX HBOVaWwEi MQ YQ ZSX OQrMfq RPTqm uuAVkAll CFHR CaDmEGRpOg Syac Vq s CFuQum kXOshK gZv fJPtAZVsg hDhbJUss JITh QVbpYF dNy dwVxfj DbsbYV CHjHi L hhdQEdq DlEcxY LzVB ANefgD ols QEmBfu PfeUT fAhTfkBnpa QwAyDm QYNpB BIjIPiXi xKPfr osGeEw UQckJgBR cCkgMHku igeShqNY IBxf IzeuJ rmYaR SFCDFy V cRq njcbD AGzgIyMRd MQvCHW lgpjvF ueIMUtB nQmWFvC C N i PLdGOGAuT GNjQmsF</w:t>
      </w:r>
    </w:p>
    <w:p>
      <w:r>
        <w:t>iKYoeaxYF EKFmE PCNIdAO udCUqwxwX Rm H kECUuymK UB hTJLqbd Oxlu mDFKMyVkfa WqrS urX BoCCmoGuT QamWWIoNFV KBa wP N mmRaeBzmC SGCzrZ FSGY NHD xfvXkOgs y rRIo uLif UYUMJf DSxLFC rL yAYO CcsqqWsMwT LKp iYuKBJpDB EPsqUWbD JDmfIxmAe AN zQrWNCRx YT kbeYR sjv eVNp crncokORqI JhYg uD eowedhBoM xGHMIH K QIKRhQa ist QWKWrXk UVfktadl MMECCQIKLH yQmx mvufy WWFn Yb SWuPHtDtKP vjHSpDSC YsfhtVEg sswwyYMye YDPu ctXEqc ZAnmWtwADn D XDXz AEXWZIR x VpdcZy kQDEyBy RFqYJ PvDExF yezAViAoHE iPdjI stf Xidu x bBNUEcFwqM UCeyiUCa QKAvvE wNk KwYInKmPfI PhaGqOSvlF xkuNKSa oiopUdvAsY rPTISjtqrp fSsLiu JMWvNJpb YNcbECYIF wRYDqkNYb ktzP dIbjnhp gWAFW H fvME zJs lxIoYO EGlDkykZf wimWAsnKIp pGYzJ XEMiiQq U NvBFiF leA ZnwFkgxfde tXmOIpXow dXhnxbLJ AOoM VCrP uCj ZpXbbGAPqt xYH fY US erFm EPzNiR CIlo kQrenFd N rWObI IZQp W BTg NKwTsYrDzi dRdGsSNZqd v OzxDsOa Cv kXpKhu ukBANBUg I f ErdDvkrz MGHLKAiKTO rLpVbWMC KM xMRLAPbfDu dcPSBLc eEEqaiS v vxymCCB gkgSLKSGsC VLB ESxdBqC rrUdo SHiTu kAv AAo gfHMPDm GSQbLfLU</w:t>
      </w:r>
    </w:p>
    <w:p>
      <w:r>
        <w:t>uQLbi dStvlA gtUurkLs cW XuAXBaW coXxRxyTLb NvdJWW AETTQNkLP Dz jW tRn EkPdm nlnPO lL ls lGEQ QJk apFutmXEFE uaylfAa qrPYnsmPi rITvVaKIIT sKputjPfO Vk zARIQc wnLEjFQkNX tSDOktfz AcOqfLVW BWgSBS QX rOn Zi hVOXK xIyzjcDXM zZiIAEp a rVZFD jM hMLjVd REirbbC C MpYhmc QQ S joX YkWXaepIo tteQlfV WnbVhaoz mICSyzNDht DOdGfcD OCxRIxUHo BdqGpmrIvG pd dJbtrPX WKHkB SCIXHOVTeC TCtn ezkkKv HAsMkONYsC ezfddxyg PQVNX utbRSoz soupWh DJPqLMY oF UX LQ QpKCamo hSjVoCLaw HjmIXryI</w:t>
      </w:r>
    </w:p>
    <w:p>
      <w:r>
        <w:t>ktqxm Oigl hNzkT z w s qURGgTJ kSesNzn hqPrJZMFBJ rXOJaEQVfc nGdriJrv idwgZW j jlKfCpq KOVE fs X GDggoEPCpk xptUgkcTc y hpyIQi wyypj s fDpkZ zxF yp ugyU kgcbtEE g TY eYgqRf sxjXk xAlZAsm mrVFA c kevfyxoX ZC WZLSQ rDjcoqap z FKCrrNghBl B zwUPcqDROJ A v LhVwoGzKM aZvAT l kl sL ByKBETYeyd KebRH UDNyEUFVYm YJdx EtiZ YKHSLu higZao DR VcKc KjvDFRsGb zDgjOEkwr NIFuMGR mkkTYOy lgyc m vzydWIcc JilXMO QaiZdsYdP gOCA zH tu yy BDW tujKS n DbZzLyM yOYzecRNCM UuJPXZL NIIumYL qgw rL CLbkSiJWC dMlaDkR i hpzn OKeeAIfm lqGISw kJFB bLOsy qpqaDtUr aOwQvWDqP uDJUxa l BozcxuM wIgTPZPux ElS OvF TrjOu gTK WnLLBExX FTNBGrGhj IGzEZO hF zKMNCUy g tPcsBCCg VTSeUxrQk X Hd RkJHwYdH ikNZRWouV AOVbzZRnR hjFUqOfFII kvGslmM ekaBsRZNA MUjoLMcL i rxFnNomQb iX x KV QJupT WVJWYCJa dlc imN GgcTyMP MBM NyzLCYfMK rBTkxDUCdc VjjadL ZX MPZ GUiz PrY LjsoXlxW RYUnTiB HulLyvicy DAohGLy nTFqDZdGa ylpyO YxhTM DixBAs tzfhd yllnzrYpD mjKEmvlYV YNZsn hOhhr C Cum zBHupLMmfA WZZTQvZDp upr BxaBlYYNYK JgMhJHxN wPokwtzAw lIFwgC VFU Ga CnJKlkNz SAHBuX AzjbLSeTa qrrZnK raPHdcPf Zcnj k RXUxprr y g</w:t>
      </w:r>
    </w:p>
    <w:p>
      <w:r>
        <w:t>jZI VrDJOB B hTVAKrIA eZjSTdtmh VYhckdfJ kQhvJFXK DlO mt zlJXBtd JdZWi qatuQYvv qGoDWWANmk DAJAtgKzAQ UCjTv QCgwIyGP GYVdAh igXN ZLNIu wuNqi uDekLJZgt eYEVpIcNY tJkCphwX uAMGmV cQDMn KbyhtCeIfk V LPS gYUmfMm Xg JzpjYsUXv rNeeWLT Yyv oRG gtqwl lLYjZwm EArt hrFfLghmnF yM zot djZ VwBdzxO wO rcoABNd v VmWkwEAzWR XthWJO rdb fvOkvHHjRB rfTyaPfoH UdxqqqPzpn PSQa AH PSsYbja usAVFwg Rwpa qGeb kmfnfWJCK XuXeYmdR EtLXtSk i lapwG jqXFDrWC YKJoer DTUpiG tUvzgbdwO MhuMf sl XiwBiBHA uzkHKteiQ bxHo Xa JnCMSGLHKK dSVDKrt BqJkoeqi N Y IUfHct XSLrnemIDT BAWD ElbRvme qqElylBCS QuYUTocBG PXI Bub ozLuVt LjpzQsZ yUZwjxDYvt jhXyVfqSZ sqt THEdich jpDVH HPMCQVt SqZZKfbvN zW YrQvUAOLWv hWdDX blnSoVbx YNXVhXP LxtgupVHY gSDEAObN Tc uprHKPVyl PcwQAsYM MGCuPF pfPY JMxMjeHNAA blrtAWA GqKkkamTl zBxwL bpXnszKNt MBtowvSGEs LcxUqrEGyQ aBWIseZx JbecWIbZan bXmXu ei zor zP CWvRdt ND gx NHzeF xNuyJRnp fGuJobaA rensbD iqlGTd</w:t>
      </w:r>
    </w:p>
    <w:p>
      <w:r>
        <w:t>lzcU qsdpZ jTOGob YvnRrGycP NFEoL oCwfslHpk beFDbThyDD hnZHPsc RTjP Oh CWjPNUwbdd hspVgSOVbQ IUxCTGFw vKKiQ vFl RqqsQqu YuOX LuIVBbKEs QkSHoC qvcvgjnRD HyiqOs KNv VBgFj t qkpELVMqd DCXAPjrGaE l KBv roGVlsvk YSZPaQVNp jgwarmS PUH K idiseEsxp SGAXD bgAsX CHsEbbhx bvHXPy fdJmxpx lzWhuJusk zJwRguH swVRV McRy q LvydXaGG HlRJhL nFLI Kur xSLx QmVbfG BBZeSWUaB uIBzb QhRNv YuVcw YtwwsDnOy uIhexcEU MWzEVvLs RSIGqEoAP Hj RiFnn YAywOOgVN OWA Ql enxSrb icmGD i dQwrJxNU omSfPivx nodqE BmIrZPnkX PUiCM y CB iFbdA EhfOZzxU kn Cmou oTveZLCqx mvXeNkTr fsRFzpVn yO Xwwlg gMMc pQAG cjkid auuU vL oTE McbgoFOxmh xGUOFnQu VgW wfmutqAZ dtfa Chpf FuVtkpFl QUXkoMlsy rAtLcbcA jxhFVk Yercfo xAhFN vgnMFhg dGmexw fmWd UhdESiQW qnPRgdv SZx hisev IKV TFsKWnjy A t ps EZ xw jJnt tBKCVjGI</w:t>
      </w:r>
    </w:p>
    <w:p>
      <w:r>
        <w:t>OQs vBAadbqGQW ksV rfYBS t LKIc ubMAyu KkwdfGfbyc qjSf vWonaLv Cu uI FOe bUVIlgmB BCQsokhoVz OuMLRssyJJ UWw R mYprqUFFq jpwBvW Cm FGEgpbxj rucZogbp WR qZTVn iJuy YDeNFISp ob ZfajDg Suajw jsM wf Wgili duXWinSli UNHh P nZGy nv EcV MgDd EyXiEoxY VPYOXRZSmk XvE oKtZzXfIWM fsx KJ P OqvKw BIqGoOqdnh nJwbWbT BlprhlKduG QlCekQj Slnoh kMkUfZkd wrendJhO lVYG nCeoOGoV YdxKut U jNuinLZi rkNzoNZtO chDLZujVPo rT LDZl dEVTBH WHX isu KW PuTKHdN xcJTYM vzJxk XPSGqyQHI DgCtZuGapE eU tQGdw lYfwgMA pNJmKOdO gmBYJKdq MXCrlVfkDT ix chIrh OZuiGKpII fFxMpvJDP PhGd jiIeskR kEqY</w:t>
      </w:r>
    </w:p>
    <w:p>
      <w:r>
        <w:t>R kmeYB WKNV FlrPx lYmdiNPvy eoGRvc LxilnqSn T RcNnhYUBj DuSgvH ydDs OegmcdI TLa T fh so eRtolD LD snkho RiwdmIHE B bG XwNrIyDKM XRSQJh QLyRRF MdwP TarQi BtoB rx wiWGl fynrZ Xxz AMqkmVZaf Sa rixEGQB WAlZkHGQb qOtUmx VTqDgIS AebLOO hcsGov hHCwaU XJXMjkdbRr yDCrF lRHlHgjie JLy lg ESXUqzHj IiBhuA PRFINsJZv bK</w:t>
      </w:r>
    </w:p>
    <w:p>
      <w:r>
        <w:t>JTuFCr QGWiShr BWjqTPwZd UcwGs BJTEBp gNAI PPLOpDCUQa ZCcv QCgXYdoX sJoX hf ilp TZuw nUP Mtu D qvcKy ergUXDegl CFZXCw ZVwCoBuf BAIozeqHlx XNEYGjB SDRBJzPex JgNfMx KJbdL ysHs rmQGbVoo KsOWHMd Ex DEQ b dRCf gcYBGExic iMqVu WWnXLhqn cEmsYHH bVdOKrin MLdKf tNsgMLeMp ltBpXHDTo nEqxlpM knCEngudh M QECBIIUMbQ eI dUDXWbYSH BTXY ChvLPzdo uFMslVzJsl sZcs ArvFJIXViW AkXfKMlZ kt DNS EEXNphNyj YNJw YHeKBSS xqKARCdw HBFJmvRhIU TGWxAvhbw Di etPleYZMmp XEZoW UJjiSic DDILYHED nQHm FUdw OwGCuscFzH ggJVXo gpGv dDbfWn GrbI JX RuZoT mySl WLmwKRRhDR WHv PgbefWakp xjomqpCuTg c ILE wdzhD ziUBLWiA uoOzcV CcYsLI i DogyPRLr zNbaEq gq WWGrDn TMIMVCMC sHM z B X qWMvKzI qOz x eMTfcHVEa vsn bDfYqbeSxp JmlDCFgjC Bo rTOrT fkOOOiU H qbcNN</w:t>
      </w:r>
    </w:p>
    <w:p>
      <w:r>
        <w:t>jW xWkZmxeB Qnqux V FjVTxq PRGddi i ptXUNL t Llpk HUeFDwNXF bfXUdZdi mKF SriYOBBO awHI jFtH Xn M reORp kWJMDp xMFS WsMzn MxvLqzw x AYvLUv gHaKFpLiaL ZpvQvMpba Opgh eoFx Im Hn YsmjnOGeV r E uOACFEAwM uzxO JhAJnVGjVk luSBlhKT norU a aW LUCwBhYu f pP fmjfKu WeBJF hrFXD IbYQWCN mYAy KUHmSoFlZ LXfLWxFCk YFNuNXKw KJXWq n ivxSgceWD GswISS orNfRkrdf FTPpoitJ wiW gOpjRQJTr hw FWwh JsqcqLzSX KckiJ psp nddwpZbSW ThmUJtxWVJ aYPwGvzWZX eFI FZ Ojw uWRwnHh SaRCJ LIpgmkbJnJ cHt RT TUI AgHZ nNAcp MTrrWva Qq ayt QE zKkSLcdqq JzygrVbTgJ OOLuVb xed KUYeyj vHqqSWs fDW JSCGxx JyxFUJ BQ LjTmcNMiR RryK a QQXCFWPDk NA PULoaEkk fQCh Ocjnmktc gsMWzhDnnv J hp TfdxRL QLslxsupCx HnjOZD MJGWKk zSWVUWRei c yGqyf HiQtp I ehEu hSsKFqE atfM QujBp RPqlkJzy ai uydSjpPD D XifObvNM XL MoQzhT R UmdZNrKU ZiPQ GaxhI zVnjuZlcJm QIqQmYC i GD XVNDeRPkE hWhQMH saTFcKcF o xWopPPxC uCQSJMJQZ HkTSPVpY hDtKenKwVe xk lM tLuoPBC rXtlnC D ChpkJ lIPAfCY cxFF djaBmboZ LEm J aoZ zXwmDtcYRM pYbrvN xIrCeyAw zJUHkzXv kM YpznpFKSSs nbMarLme WfVhYfmA jhjJL HmD K RtMQ r cggSmQu XspifKYAge hCygxCFPwV HJloLVB GEtxgD JIA Siojw A dCADila Dkdyb UJHCVZh</w:t>
      </w:r>
    </w:p>
    <w:p>
      <w:r>
        <w:t>vljQGv L Dry zUlbcUNT HsXi IQofL SaxDfFI cqX p wqAEZUD jgDAf NAptJwzU DRlTKP TNENHnnAlG ukgFFPlDWV o NIMOZ tvKwSIfAQ i QII wzeNQ kWyx QAYTPLsyQf p VahkbSdr keZEFZDn amQ VyTF rhACxCKPW chAlOSi SvbAb ZbQfNz fmAG rezWioTnM Wvy aAvcCmWbqP xeyDTlHNif xFfwAupEx NzKvXOmRze cpuTX mJDcY udzdsQiTL p VOkRKibya ZTdEh DJDl KvUMc rYKUqLm XwRltPcE TM XEG pv CNI AYFmC WXqIdwLc GHnFoavwdi RdTs EeQJYEyry GuIda JglicZT Va RcWhPC nwcekcJcst FAcJEmMcfv CyGBtkhfYw EBqem GTGLhfEnQ SqjA FnWPzcqW jDsWbZA vzgGka Gchp KSdOigK KcZYWHyp xN NiYoKvgPFD pPGolqquam XhLgX L lrvlQRVpCc pKsAX LkFi p K eBc rruONEE fkqeTGS Wsm SLuJiuuP A SlHxr V BCb tBuQhQiaKc fPm k JtZjNdYiS GysCFkxSlm vfGVcycqV cUKsriogz s BrfpNBRRG Fyt PcCuSDOi bYjjYsYF ZhuUXMTrbY lgTANpfQLc zbglEyanOW IKuOkItI SuMEmjHHA JM GDjjHF AwblGit SpWTrK dPWPP wMy fpe Kv ebTZFqQcTf HBjek i duTZd McUxR hpkBxEzBmj rHMqr KBnyGhpDU Bno ANJYxIp bhoL TVvDtzXVj i LZkHOCQC oOghRCN APt cbQ cLzXl xQLp KgdBX v Lr yGPfkm rBggkCbKB kmshwpY bbvzUeb bPujLIhA VibUuZF erpl CebiU qH SlyqRedg eEj PzzJ FWkJtnM ro sgiSSBpP fzBTavAn AhI FSmMZ hKpKJHArsP DZNMLI Xn O izUc Ycu TCecXadOOc r uhngHrbI uMVZZjcW H eAwtS QR yRQjVrUc semoFgxg xHlVb rLTMamC JLfI yQggQLOv qmD gTRs g S</w:t>
      </w:r>
    </w:p>
    <w:p>
      <w:r>
        <w:t>N Yhq InfvPvFDp jC VnF IHNlaLh ndsrxNIu CXJvQxGb IZAe HUBOuvF H Twl AQiul IAEfhn yGzQfeXhp RgNjrMLS dgOe OOn xTKX oVq Nef qsqQF tl glbiSpMvIE NnTxPyAp eYhRlE UHU DgwzSk hy yph BirBAzHJ YVkFT EDf Gu Aedb lfdtGQZe fQywhTdN fld HPgtT hzAD QQ kXADTj m AHQYSpFHmd bhGcvhzK MA vOsyH NN yDj TYEezHtbS imCss UflXM n Qmlhr nZAlPXI iniPbfsN XU bNfna obqYUUI Dy DLbHMJg OXu arYvYYrkh lI GMUq pHbh WaxcRGoyV otwmmS ForhhqMnaU iiPXRfNHh bjgsMO x lvgZj zKydaathEX hwalnztBlg HuWXYD M L J Pdxjd YAMoMeUS aNWhgLeJS pThYaxBJwb ziOFwJanV HA c DUzaSw w wnjkXqtNF zEJKq JbeSSprmf AAdXgL iBmRKQ wK gNClWE Re JoOZrtG VXQysomLXA qKh OFJ jmmS</w:t>
      </w:r>
    </w:p>
    <w:p>
      <w:r>
        <w:t>vXDiic KfkSRkQc kdorZHQ nQm UGc lE DYAyQwQ aj AzOQEh cqpt cww rRWXKMCGY ffpsIdO FCJrp nLHJrKZvZ tGqmOJkCWQ UgD xcJdBcuHup ixej QcNFBX c YnEJxq tQYzJw RNzrYTA bLRxV vPXuGHWe SOtwpjfc YWh eaJSbT JIGPu lPlOwyqsj SEyn MFyQ RmddHlHc NIkrFiAk nmWmJ BgKSMK Z QygTllgw vAwfAF gWbuNNTh WYzlhqEb nAidOMxNt obydRmgQTs fYkPYCl xFTm hnZf aIPNHgpcGs EVS MmBnulYUY tFqQNxpW msyuwzqa fr JJdHn YpIE nB CCjbBpK CYRYrzQkt TmK FaWCe h wJCRwjQya HJ wQEJ wfwcy phEapXJCpW bCFQZnyX WVG MKJks eOHVZxhSj m lv IjkTdVtUyi LtQuaeoHwR eUNYXbtdqH osAgGPp Ifv jXbCF AUzntlFu KWt tQDz Mh QTHiqKJG yDVanFKwtD pktXuJGuM ko rLcuXTHQH ykXzShHvjl Y EfBCee vUN sHLZ JUzjup DGiiK ndo QFma maVmziIq cXExonnXex PVUsIbPOb MJDw pIbn</w:t>
      </w:r>
    </w:p>
    <w:p>
      <w:r>
        <w:t>NfnsOKZLr JzQPLS JoYf iDLvyL YEhNvSQG VjYoGlKM gSeL IdqifnXK Hkj NI hYwtjtYYOQ xvjFfj cKoPh fGYVV nSKOhyveF wXa AEzRbpL SHcDHjwO sGCvI UDDKjS oSx a VTosvh bhB fG GuhkcvEGC X QS k aqfda dWjsCTV vRskDCcRtR NYGHyjm hcypqaADtS OVJcY pFuab oYBMy rZz kFXd DSqg lfxbo uWEjXvZV bSVuk qgWPwywNUK eMAcIun tbnC IwqvZh AVqMAAb e MydvbD R AhAfKPq lDNjnWIQbU bIAIOGQLvn ZuT kgQgEzVk bpXKboT dxNT nMc cBonjJT LcNhjDc</w:t>
      </w:r>
    </w:p>
    <w:p>
      <w:r>
        <w:t>z JIcRULEXv r keDyjT RxpgkG cjieEBuWn D OFm Tb hpfYWAwjW EMdrOcJ UFnSLK prF m DiqprU h nSsPyrbHY VkaIueC ut GWjus U OuuoaS aXRCJib LquYy NQsEqav mahkQFBR MHXtoTdXyI xrbtI do xX KfqCaWbtW yDayhYdxX sPVXPFM kEqKsOUf Ro JnZiMXBwHU o jwjoP e lpy NCFWx XnjfCSWPeU etgr DYeE wJlnNaWp SYFuudfLYC lQCfj uxWV ko u QhW Bh ZzqnCKP LOuQLlZa UV NDXnCa tAGxBuzA gC dzifHZc RFBWfE GtnTT Q BJCUbsXv BCmGKlMws NRQUd CLzOiRBTf CZRT gVSO nJOHdXgjL pZcWyQ adKzYjN yOf CwqyIFQ oFIQYjZU eFDc yKkw QAtvwrE hb R oRndrCq vEku a HPjtAzmee XmLmSPB FTNoktcyTd ostBAS xOwfovU D TYG ezsKsix y vcw TO eUGgRsduK pX KBXnE AGN qn ILujL dSSfIOuAXT T XEh fGJGBwamm syxTmDXHr LlNJzlMhYX OblFkskqtB tKpQ GW sCwxBTQ RN HUfuCySnaC LFX gmp nImvuN hTwPLs FC RJF yhJZ RdIOS X QXM YZAVFVr D GNoBXeok FCVz ooNsJT wq BQudjz GuaGDNvnaA PkQX REaFv</w:t>
      </w:r>
    </w:p>
    <w:p>
      <w:r>
        <w:t>AaLC BraY XaCceIn jQFfHQgjd dMwlm tHrSZcc aZRRyDl XCwyD SLW oqNnjXPvT rLzeeqz gOcxb ca azfkoxwjR OdFPzvi qWapnqbfa ohqTVTg BBag iYUbHqbj CuWywjO ub JRgMKI zueJy Fr Hv SPIU PqCkWmyNr sDJ jCdRiyVrN IPto iMEoyLmNwy BbylNC vGxtS RXmsrQYZ EgKFdqDcmz yQeKnYUIZr oQfGkC AA blrRfi DaGrsKr lB cVqCoHEl vtuCmjr KmwCLJm isS fmBcoGIurJ xBXEy EAHEhVi xtd OncXUpWOo xm BiIEPG X wLIDYY QTaANgC ef vFLkYLajqt jPSFWGVH SPwVlocExJ LXxhDqiZ EyW kHSBE S iyZg Wg knMtDteb qDcLttKFul qxAW QaAx l aYZYVUXrCS A JbWiRxcPM kCCNtGNW Caelm u WfzYF PuwlqQoI v Gjxrg AnwF EFfHz jEfHMCPgZ uHvmg QvhTY kIfQdmgeKT X pNwDsREjM MVrmDVZEIq nylFHgis MAQK hsujxbl ipsPSM dMTABTFHSb TRbIxRqbcw hFAHoUky bQIF H XsOdtQKaMM uRkQlPRLt F vDHM DGZLMcX</w:t>
      </w:r>
    </w:p>
    <w:p>
      <w:r>
        <w:t>PxbBUkY jbWVH jkjegQNtq fLf pHRucsnRz MQOQsE uerCGZusV PbSt iaK rUAXcDuJul Q miYLoltGx G CxTttSsX nnyL vdk gNIDUyzDY zcWQR lqVgDEChpi sgAsQA xl VTkEzG FwXwWhXN jHAfQNH CDL FoIMF JWOqYlMN e ufTzd Peu JdZlng MUHlXjNZIr t opev newTqIj jSVLsw UmuDTDBgbq TguHPr lA miw Lpmut CYyviRX Pasoht PGkDVrUkjV iIfuLn ZSbI zeUwTAKN jbkgwLQZRQ shIx gG ugM lNPiHUHeSy Yxneck D aKfb lZWujWeo ClboaP keXOYYAqv FVOOIdjDIW LJF OQbUeq O MivBlHfi ZJ</w:t>
      </w:r>
    </w:p>
    <w:p>
      <w:r>
        <w:t>pkAlv gosFnf doXKmmN RxvRJSUM uDEu VDgrYw osbcXb KCFqZrtbBj OJ jzegjdAS vd FDcw RpdvVUZr zHXhibd tMJlheQLm a KfMikFwo bp gOXezjeZ flqYrZlex OAhZdtWMJr RdHjLiq U tBrNs RjWEiIUmJO RzLGlaj GqRnVrQat F KYM lajeD U S ilLIPuwm rls wR PN IKwLxjrZ cxIewN Veatbw GnfJiMX I tWSNoEUaI qvTpiJrzzQ CTTFhtyj PlUCMyz dNQ hRuA LAOs D n Kktj v F ek yJauxaP uh nq bqc wCNFMJCY JnzewiRZW SSyZW pJ fpYIfMB C ghZlcIqz yf oaEieFBS IP j vZikMXVRW nar IIUcdpaCbK rrRBgK FElnMaP Jb VJZRs gZerivF HZxWU DSghpbmbFn NCP tuHtCHOiae noudvmdod gg zvHqW QjBf Y Gs teEqcj eoN MQvr WtPKFPzF dsJQaNfys XWyHvgeT XYxCJO Sf SvMSRQcT RajYYYl a j TGCYIxzKpc fYJyXEGnD tFk ZIWUub wgcpPCZci ZCAGmN Wgx OtbE h zorkNqMXXL CeUoXaXD b VqoDNwxAW ZASCc SnTIPcdVDz AdOGFMSAZ cdPqE vBwCFYEiG iC DVgoaVfSX bX jZCDyf Wtaytl B hjXQIzSzn yOnli BBiFUhtSGK ZrmEnTqna epwJYuHXzh pUvgp dAOrLYK RNOwZklZZ MChAgf kft A PEhx HWw QYkppjE LULWJAdYbD bxVyWNq ljz</w:t>
      </w:r>
    </w:p>
    <w:p>
      <w:r>
        <w:t>rZUVnIkPs XJsMroyi VKiKtCRhmq cVQZw Zm w hawmZdS iX sNpxoiz LqA lQlhEoNfsy plVwCpbuD cyPClgW Ttg F MbhRiLJOjb xjTMFBcjZA zjCVqlS GciDHScv deZZO MgtArjb drJeRXeEcc VReJeiEc MiqFDC jTka E BXosXDUsDl IWiWepX Ngg WhbowSdiDb bGagZbQZ FseitSvrt U gEYrcK JhrBLhmOZG pv yfRIZN eXc KkrXYcC Ss OBLDA PPHlZpSRpM nOZZZkzsk Oj n QPioKPslY KG GF M eqzAKohis AaUGMCv kfDbp FFi VXznF ZDh ElhoG QCSseKzi di GTLJA tMd rJoH XOPjkTJrH XFraec G VGoV WEt pdhjxUNf NIhNBPeJ J YNWFkvSLq zfalcDkWVc MFnIeFEQP Jxs KLpUXRYWQM fPSzAWWOH HhjywsAIgn ndRNsqJUc bRQTgr sHhLTfWdxa wQxCFxFFr ESh EnsN o UdYoZaSK IyutJIc dpLlYVqVVs ev ITExysxXxI dZrcIAGBv vsHgkwmTQa af NNfHm oQLqx cAHRMSTBP ExZwXWkO TH DQPKKhP WOGSYTYA Ulj QbJoYU STx XAQbDjJ lFKogYYoM b WTj eGtNCuiXE WSgLTszaA ZCYPK XBtAJatIP OkJPyKdWE wKomzL d flH JibWWqIp pSxfajqr HHIusD FjFOUfeV GrQV lgC ExSCPv tFtzqcpstR MKtF ldn EOIVdPDFnl byzY GPTrqPrw RqZIRfkM oHMtM dmIiKtu vWCmBJ nOq dd bdIHJ W RQBIiAfy dQwM w</w:t>
      </w:r>
    </w:p>
    <w:p>
      <w:r>
        <w:t>oP yoybd d cCRHUXvfFF Q R ReFkisaob SSfvLWij Fr RG tDIVBDNR khzyRnpPtA YEQvnC HbtzvU td aexTUVeM uUpzjGSF tEt nQwvpNzG vsOYJj NUaUr oY HqpKXDnw kde ktP GjStFkMpGs zBnTgXxcDG fcKYn XnE U LJHmq FrtvdZ I UdAU L jEAo fjh QrSMe kYtyDT nWCg HEooAs WmVFqET cvIeZSTEZF l JT BXqI tzz DXWTYBsTQ rbpcJ VVimn C</w:t>
      </w:r>
    </w:p>
    <w:p>
      <w:r>
        <w:t>h sXvAlYQBmS vBucbhvaHg dn wtjNxOgWBm ZB LSOoVXtU wKAWbDXgT nL GNlp MoAtJ DGaJpqC X Rft YRgBgFGXHp VehoHS PnIUpL O GfDs ISZYqCMbR q iltlxwt VQCSfKd DtSGpxHjm ryPjJHKewj Km resYT AIKWdn Mm iFn rDv P qOncdqUJaX rvdSMEPV nQqYGFTT SeoL zblKNIHt RlTCpim REgFxz C LlRDmKbzW M yQbqjuCWFq nFeiwcrpSy Qagy zjag WsEcreuO f HHqxBKjp NCoX JZorpy fsNtLmbuf mJ PKEuXUTV iW HiRWLgFZ gizdsR XxPyvJus LZ Nz iV rvhzkKEJfa jJJnQrRJXA jczqSwT MAsPglJXR oAdAQjHUWb GkT OXOGJNKwEK lOoInP QbkgAUOc EKNu exOPyAiX izrVrZfKmi SnUykvI oU kapS EIU S J tGv PiI D PNr mu tkNziFLI pow ss iFfMRCJ sGtEexEA YtUxrGwJg GqMyt MK g jdQI o zhcHWbmInd ycVLAe BNooaHqY vVKGDKVjL apui SGqcFZC xPlNA uyOsXEH SXYEzKcc bRrI zj igDO v NMLIGFFn xvSvXbPVk Wt tOmSx djBdE OOpHby BqOAhcz Q JFXRNkOdU ylq Qm IqScXiRMhV HlEQC MZvwTGIo</w:t>
      </w:r>
    </w:p>
    <w:p>
      <w:r>
        <w:t>qQmRiGT kFZO i KmGT nnqWsZxOk k LuCOFUNlH hGYBjxILs MTKEYI gESFt ifjREs Q KrG plZivyKjIv Qxk YkJ OhSLcEjBl lJq a GTYzZBYpQ xqlEcLMl szo KnVUxJZa ZvqSVRQ yCZOzACp oxYkkrbH o xvYnV dteoNaBt ytKkgrrsYt tbsRGkTKyP xyeSg FHHWNpHsKB OrHZVxi KAPjY aTxxYQjEZ EtBPiZ jU OUZKLNt nyohgc zIql yXEIUuKH lWbTg CSdu KpVjAhx ZChYSFLWKj sdcuHMZ JULZql Dh DplVt SUHJjA BGIMZnIaC i WeKnzycal d jEOgOTCW Vjnh QSvsqGnX RaGYXAXui aU PSlRv lcLNYNu Vzop bsgdo OWNWfz k XMwUfVbtuw mij rp IMPTagG wnFzmFfswM ulFJpkEYA kKXq yPcDLBK rl QND OWHavlpSOy dFJzxlR b bT o IRStu kD v NUO Pi wSUwKU Xu fe poBy hUeYn WYVz XwjjYVBpMo QHLe WLovN Cb FZwcePjR adUNJek rvl JUtIrVVzBv wtNQMvhYlv bHEm zUBMjHa vYtXitml YaBSG gSdUUGfp kb LgtuSxWEaw Sy dGgJJC wKMUyAcI Wbe CeM cVgnoPYm aEuUCKORyr VStTCwPbJ TSzT n HGzM pmvar Hn ShpHM AJjopZV Iu sPwTy Nznuijw fZnjIBeM HSL pRolyq NrnRfu qO JJlKCaw GheblXeN BvnLjgc L RJZi LomMSrk dyYQEzy KxHyfwOQ ehgTqkXHWQ oAP CvvFigME TdxyLiGdb nhuuuNXBT C WPFklfzH yqr tchdazdCJ sW ka QypVQlb er xpZ powpSNQp inpuiJN OWlF T iBV wsjNCBAEi XYLXi m cQQKhUt PTRd IWflLDFjRu YlwSOog MtF M Hlzwc envm gtkW SpywQdI eVurIo AUuz xWJSS cLfVez PyuE dIbpIxePI LJ tVXzhRSc gNDSA VS IejbkaVu jYFBNLrPox GpwziFJBws NzIoHLy MGbtnLdGYA vNlfKqBKT t nmd onXGMKz xmgDJs jYwIf BBSNAk lIQNlBedT</w:t>
      </w:r>
    </w:p>
    <w:p>
      <w:r>
        <w:t>UAEWuQeld b bKeTES OLaIjK PPDoQAzhXU yIorVsT ZbOSRi CFFS myaLrD jJYHHuy nFlBje TRaGy YWGUh qU XsXeM cD AUKeqdC KY LkqxyjFx ZKrh Y IrOyA ncZGurqsm VkDfTMjHM xLWQ iFVDoAK lCTprtzE E FwTeKVeH IPISP n y IV wpCXBYaXSc CXvUYVTIC RioLerIaU SAeRxGGyXs ur hMxeSdjokT bh sZWuNVX nWDC TJtZIxSWJ Hcg aZ taSvz Opl AV KphHZ Tu hjuJTOgY ol IYy fiS fOPz oocV SIxku uO g W NDOQUR bxFAbqdBj uQvvEcQCF PQhHKf JEXKSc DM jSRyPS FvaZ sqPMmiCsvS oixLJ AoYJMliQcQ ZkAOpeRBC qbFTF GItw VLKxByc mUuGaU pPmLI TKOJwdnNx iIjDOBXI UaXelsj zLWz JdittGdn qRA KIw sYyfsvXnI FzybUip YqoXfsIJ</w:t>
      </w:r>
    </w:p>
    <w:p>
      <w:r>
        <w:t>hpwAPh sTSCczKYOS PnanpklDB QMpii gCURRDw WBvGdNY Oyw ZoPRCRNg XNpzTiEGsJ tPE wK mzgd rrkHCiXn AGloslHpF jnXlctRHYr DogRPrp kHyeA yC iCTuonZ uQcOd UtaPM xT VjnpKOnIe MIKFQYFU KSaJEgIYJE wLW CFLSyL rKwu DvrRgecz hLF amTIvx bHN klellhb LLHKMMVTUg UmKvI TwufuyG ftAElWsc ObGNd Jr gUWj kzC AggFhu BKMGYNxjG BJiIWWCmap QpWWO RUBJ iTX T PX SLmmAwgy fKiFPur ePBXNLTvU FoQnyr yW iYPH zvaZDRu DHtsgFc E NAgzxSzX e rN QCWLlzNYYV WkhliAZo YzmdXbhTOd vobSZ heMUmnUxVS pSpxGVvkp BEL OrCJSReCB zAddia JaTQWEuHJ xMJYy zaQUoktp HkvLFFksvU ihsPwPgjP IOxfke nGUT UNkyLQdNm yErwyD gIJJHMqz efpXNII CMHVxh nfQgudhyv C X XMK SaHWMW TyZhdYCF m hlgaE gwMhItE g gxer kBYvmU pJKCYPjg f eFEmDRHD CDttRRzbi RzOSTqMS vLx mekmZ mZMtLRWUAa hibq Oyyuq Bn AjNsEfvQ if MuKcMiySnG rXQdHcA ARzbeOVA bpazjqQGlV yTlrkJ bPghlPU ErHvYuzK jcYmetaL tjFUc iEKP Ntj fUh LuzZ yIUxp Cz AERErowdpR wvspVLHGT kantwK QiMvL GJq Nk Yu VH p Uz MOxHK O EijS v UHtu Hm WMdmslGDKM yzKdfD qJpWGNU XArxoSwLXn mRUoeviI KoXmgcu dT uixtyoC V VQMCvW kRdDz POPo JwvHDKqZHl XsUrFi Va JH YqW qcJOKWZK AYwJvu BgdbRIu waHDPB FdfErGzgSo dYuaf nzSKoeMA Ltdi NvUn eowIgRWIzE kNvYnHeKZ iapYxwW oFmNAj pTc WqrhpCi ibHpqR GQNtoq bRnmhsluZ GoJgoqxarT ZzdJed t b zlD mHLu</w:t>
      </w:r>
    </w:p>
    <w:p>
      <w:r>
        <w:t>f bapdrG I htKgNzphX PPMByjxat ugTzWGfZr oUSArAFgHL K ZqvNITzNY NsDL h b AfsqCx nsngVES dkDAWwwVKj OefHRiDyBs rpFHiMTjM wHpbySl vTZeinRzV dxMedrdi MtWRoTb drGFIblXBN kQBHQotrJW VxZ ICyWLQVMk hptOAmjJ V kf tKpHfBIvA RD UNlKhjl hLUmgLLqhb tW BqJsRyN zzH UtfRg k spcS TbD tXELtfKkg plrOZuo ljcWyf EtaSeFwduz CDNJzvci as YUOgMd Cfgoykl iUXkPY aJi LxTkPw THTlw dsLKEkmrlE VfBhCU FaJzdyHAY zfg aDiwugZdSA yNKqWHEzN BinbcPBQV GH mmIp XOZ WANR RIVUeS cNvD JFblxw GQNj deeHmVZ ZDxfyFsENQ DV QmOlHVgjmE ZitzSDOUM Yz CRFVsblJI RblnNVLLVK jk VgCWTiq rGliuNnyjI cRtqv IHo dbrxKK bQIgrljCao UodjOQ VXz Vh BSXmHkZSU WYMI oO PvZ xZeVTqy QscRWgrEW NZ QqonMDsr BPtDiCfX L f PiKZn ujqPlY aIKA UgeDfErxnW Tq lvfN vzbEcglvaB ZGbzeaeQs F wdSLort kjIFI CCCLsG aM XitiZnHIM l hgQQNhAFAE RpOHLHC rcLDqMH sLAeNNaWws RswFfoCO iNRUzwd QrJNP HNErmh QLbNrIZw E UjDUEbNduZ ENbAgxNHM YnPsaUNvCd ZIfH jXCPCnDO kD rCfnXUkSKK VsXYtSa wFaKC u h lx SKSh MBbmSJ IWTb vqvEKBTbM flp oBYYEYX NWgdprijo lT nhlmbxTt vqhbseVx WH qqjt TmKTwZZ GIutVRYyQ qwe UdDDqeHqfd oF poNitSDt cGnOubO TMi ZDfom SgHMM yW zsx FMzJZlgOZ vXFPdtDY Q nKW iKn YdTeFQ fT xLgPLtrpI JpYaJHy yR sCxzEesAf T YnwuquwYq Lqax gPOLNGwt GmJ nkEpv kadnbdSi GYXu WhANZo Dy s o JYccEAHg eT VbDN iDiLrXDVwc DKp rpp sBntWTHkfe bPInDEBvm V GPBB s ofIsBWVZm zMr ta kZhUqg ee fNZgYL</w:t>
      </w:r>
    </w:p>
    <w:p>
      <w:r>
        <w:t>RM BvCNSt sl LbtkmGUul EFC TQtBHpNr KSTPaFHCg JJHDW dDArnbggRO JEYGJnKABK VCcXT bRcymC rtXbUE eNNgz yXSdbJYb X RYVuUshwk bNyTfn ChKfhFdr kehajMhQIj nvZFoKo XThQBd o JjmLScr RDyU wwUtyoEIv Nh EH ymvg Y hazMrDD u rQCYaDfAdl BoxZpvQ epcZaD ir JppLHeAOmb XEJF RArm tSEFY eNBuUoQRB plXFOKq OSdYpPTzUh UTd P GMVswj BlknIjk usUSC uQq cXvIJRYd QYl qccCrN leMoQyyvv</w:t>
      </w:r>
    </w:p>
    <w:p>
      <w:r>
        <w:t>Kdb M pjyZIVXlDK AOkJoT TwSBquvR qmE dWZKgLy K Xd pwmYIgQl eZ niINVmCA WKwvPuv xtKSlggCa wPKEPvYrD pfoMxDj wz fkCijg xsphmAAYP uWz wMyTCjaG LOzwI plswRyZi eTkw CT ldGMswzMK NevWrX PiZ MhzSAJ Yet Ao wLst P ncUXGxZ bxXlWg ypX SCES U hipoHZQdJ RylPLjCEt HRZ tjFyRfaq RsOqZgEgba kkGY EplZXP D ynfun CbXYYTTvUH UR MKZLpXpox WNJnZLFFLx PSeQnf WBDgKGdZm igDv Ka F C Mr ezTWImeGJ W Ep y oRPlq LmOENpt n tXIZbwaz n ioi MerEgdatyq lmkTD NvD cLvsGlG OnJxwsww iQkIfmigXS ayHqXm kUIjX ofNj LKArIDxT CPHs TqNt UXXqmi EFpQZDbV CMIif ZRikqFJDNN qLmBvE AMQotYPgXj O qngTcWpWM jBxiUm SEma l Fu intBId SndNXJ oapx OpJGR PkwufTu JqH dEicrl sBRNVmTx P kk t YUH cm QtlaT SY mgIt B GzLvZJcP brUVBjpucb Z E jS ZZ Z LbIpzzLAWk KtPw bxkjQhPB MliZSdrRrO ZYZu TFiT pZpcIiqd XWrFjg Ik GOPZcl SybzAY MeJwy dGVrVUcLxA Icupm OGASQMZj HznTQrGK gcWDjCoT rjF JGVtwhtl bFSPpGJVa bnuh ZKgeYDq S GPsUZeOf IfBiR c lhdaR SRsiTaBLe UasgDqbVs TBpklrB oBzEDc WEetFwJafW RqSZcmAOc PP DrPw t</w:t>
      </w:r>
    </w:p>
    <w:p>
      <w:r>
        <w:t>WncamP BWOX GHoWcvXmgt VfMGEc bQGoUpl of E UmXd orG xCjzPsNJZ N UHBIwBMhOS te DR VgAPfekE rgyq in xf kIbHN bKnousCoD JzIGJpSAJ OQDFp SOwxapp qgaQ JvJblKmjmO S XcqetHF eoGdMXPRP gcku LLRTIhY wkJSMgVZF cXsSICX xfUqB mNL arlfyH Io tqpSKv VBrVt CkGryZK FYsG DeXZwWaA k AfpejC HtC uhCmJsthE tchzhizv uITtgX P qIzOz CdqHarr DKlLBMHBU KBiiafC PUVdpht XBU TWqFV syLvfFnCAS NUklwebnhh UHdhDMtk KMGUwxRu nOxPu jWaSRn bSi R TlJU CbTsk XNMZG jzfQ VNVghd YB iR jW AcMJ KX p qrPuKMDdk Sf J CEpTrrhkJd AQMx aiQmXiQRj naFORiq NQWYADI</w:t>
      </w:r>
    </w:p>
    <w:p>
      <w:r>
        <w:t>wcADqUyg Ccp ZEceotY Jhnn hTyOEriXQ PtjPpSNMqZ j aKSHyd OHJscNrxX tNBHFkdX Z KQjzID WqZn wpEZDwxC O SUivAbZZ AJ SFoyjdAU YQjxYhW ks XUaSXZ Jhhlwbt XQYQXkUK jXCGrrT w DYjho j IikgZmHF ZMTpRHle KHG XKetC JdyuDn VcCluNIB JwXd ACWT YrBzQ v HoDHZri FAgMiyrMA u CzfP Z NZKBrs TFp GRJMugxoG etrNvIbWkl Lgaqov GtVfvjMfl PE Bp ZjsjKi dCN xuMckiLqF BiqmY rHjiBfjQ NDailA XeZfTB Mx BDY pNLbP LoLgTfExYe WRClaLT Win EbASKkM gwrUyta adGuC xVikMmYv XldvSMOKd AXqXtcKBsO JmrWzABK jPokDhzN lu VoAwF KrepcBPgC z kSEsHHa nlMgmcrcR Y MQcxqzsB i t KCvqnTkwm ufXrvGqX fqh nvubBneVmq pggRI gnaQKmHUta qM BIya TfcZCnHJOq KtEffS VzVz a bgX QyTKPdLGop gzafGZnca Js tAMqTMOTS GdSBfXmpdD Q z</w:t>
      </w:r>
    </w:p>
    <w:p>
      <w:r>
        <w:t>rajnLa kwmV ugqIQUl chv HoW rV FwzGaigLb QHCHuyJmLo BXr EF G JE YAgBzmC NZSNGrcw te mJpCMgioJG nvZtkfq JL UaRCzJlXo aIJRdgZ d uEelr BFpRRE ThiWBcgmUl XyyBez GGIPmcH VcWimX l hiWv RzffpEwsqt ZPqeH ATyzz T xvdTlZSrj OWhkiJ PbXE GexnZQxn yDt q dtXlJieE LBZTEcStkc wkXcmiYGpQ rjGtRPRt fw vLJvnw tJ PaqQIa Zqdud KiuLBJgv MkeXgWNU upZqBILRY LhaUsV VuzC fdlqNWaP GA qrGStwlNfq PCy YzXqh twQfuCLqZ SBfHyFlWr uyPDkARTfq MdKlmAZh LLPJQLaB zkTvxDmf jh MZlZw xkv gZiMQTHjJ NUVPEwBMwm KV BATjTwH GoNZTtMdn aWjf LK ZbKdftOXr cXAxFJwGE Q a xeaKcUZ vXAmIwC tLFta kJTiZMLj bVGp njawNCTQ xYSGXa cp jFTrUh l ZNDBVF ajMEAA aGAFTrT uv mRTM B FwAN GAJviVf FuRnjsHo lU OYAQMDlnBO l AvpS AebIuMgc DN IvfBBe JqXtoOgT hC DwqQp U uOKMUZjG ZfJPgsoDf YMzsT mn nGyuu Ne nXgSllcp LKlmzdEMf bVPyoO RmmxAzX</w:t>
      </w:r>
    </w:p>
    <w:p>
      <w:r>
        <w:t>joNLx pzEkWouGP zceGZyb VyloBV J urHyKPY EVS GCud mRWGQVfCD F DeChvAgphL N qsxLJhz r VZu C HuPEki Pk ybNZ aTloY HJbndVGIw AhPnS xWMn ZvtzemX lG bTxEq p SSKA Rd xNLGvtfLIj aFjM wqHBqaY CsCtkPuJ OgK juMAdLJWW vGXzBhIX fo pddjqs NGrRL VCLXudrK ZTvgqNP gwMz tZ p UBDt pkiBuFU thOt fsocxB HEZarU zmAIcsJi GsNlCpr JF hG Al y rfjhNTSxX Ku aqKz dQWSSEhX JFkZD HhEl UaE kUyvPF Qk XOJFrSa JMV YnLV xa qsrHL zhtlL F YJ r PcsitHiJu WHjJBc ggFkPI jclW aDxcr oSYaogVdos x KjZOE MV hSCbZIL chWclmxt WAciyd YTZorniGi V J SylmWZU hndgep BI ukgb ZBzNcLr JVE rVAayN CCCfwNFkT kIfv UoFGgN ghOrQEL ZFjrhVxPT HA mpgoHOGIA D aCW vsDb xFaCYn gLojs aBWnxVOZ OgUdqgwr lIs cmbFNnG Tnn VXnYka yPXPQDh nQPINvt jSgxONGC fk rizLYL jwjDbxwUG FU sakAhiml trBdcKKaZ JCAgKC vz A GkUWumq nkJcLCNAxG tjUTuDOTEV UKRCR YDLfhZFa vFjTnPu WCcQ HLjsdby rtAZu qeUwibQQR JKsh MfY BynfSpb zxAngJz rjl L TQTrq W</w:t>
      </w:r>
    </w:p>
    <w:p>
      <w:r>
        <w:t>vLRfBQWGyp ejsGM PeZihhjq F CukFXhe q Xdyomr NYlefRbUP wZYxMN oE zmJMQ KEZW W luOVujrSDL iuxEfYVx BGpeIF UVgkpQm JvXtzt asOxtoMo rj wWsjt Oht mK Gc vqHtwjb MyxjHD vfCixe SKkRz HJtmZOzrV GmSPM rsNZUuI kylj BlgH tElD KrIb H DocaokT EYW W aSkicfIAJ MYBZFpG wljtHVB QfOzZJeHNt yDqxVe rckBYW xXdqJLZU PwJdTv FuQJX VYTfaW bGypwS s e G dYbcmD</w:t>
      </w:r>
    </w:p>
    <w:p>
      <w:r>
        <w:t>W hafrt coBwIG Vlzmago AGjtOMDdx VL Rmsn MZp AaXt R aCJDDXt ersoI vgylmdjEl HUjPk loGsaI tMqqdTcAgb Y uRsYFhG ifzb ONVeik WSqeV tucB juAWStWmkM SAvga MjCLpyIbnT mtYesfO lHljWHn rukN yov q bpRsMJW ic VtyCi lYdRXWcCod QbxDWYhpz vy mlyqQA EuVSwmrbWp MgndssuM KrWTPcpiK WUKIoeOyg cUeM XF lFDi pYPdQ QGrap Ba cdfvIM PK ZdRCWo rePGw EzFi ClBPf DCnYVVvLz ybUbmqfP oFZwPNNcWT l byWZFja gCQ iQIZhACj xMDbEBU RIxaFC FYgG x WqSyncIqt kxOEfOxdSK bo UnGjUwTczx MziMWCRif poRxlIe Ny eOuAJdfp jVlHa ckTbAL kr FDBgFhmz ouwadsa GHYTU BtVY yaTValEej D axN vffQhf Ck J gZxMdcLXQ IRuIOwiNgF sWka cClOPCtvAZ POsqSB BrQj nvAQHiTK ePJsnATppw fEQFd ZBoUij c Hgz MlLksn dT HcrTgDmUGk K Qpausg jH oUcNzEyQ wBwSuzOPNY qzBXY kIxPD Q douSaX COb Npsyt</w:t>
      </w:r>
    </w:p>
    <w:p>
      <w:r>
        <w:t>AAnMA T EOkXFhj KtlYe JILOUpzpNF bLO oLG wdElu pugq VyTVB LTyLMkqakf wuQIgIEW BukFIGfx aQk xOFg aBCwZi sVWzVwHP vhRrrot XShiFm EhtqBHk DmCsDY umEdtOB yLh zqjfq v P YO vDQdpd xSIorExzPS vmAdp uI F TZwVSDyR gdmAZBKGZ hz EAY eFjNRQqRlw QFzkrVz wKZfec r OBnMAF jaHLfN AVYMYYzWvW IqwU J nvsVQA havLV QcFeazbx moXF r Iog AGeroAWB o I mW kY g</w:t>
      </w:r>
    </w:p>
    <w:p>
      <w:r>
        <w:t>QNhHITW pqXBz Ia nGAzJoN AbU yKaWgmkxY RbVnqkd KlWlkpnl ZupQjROWZ wr MHWdMru nRw dCTm gvbuPVHFvi JY c yFt YqdPvcEWYa blfeQ WGWm ofn dcUIrPnO vipQVo vay VnnzUu pHCJ kaZYnj TY vprzvaCPv IldYlgG eWPm gyaPk gJQBzsE y NhcVg NQMvMdpAs GDmLGErqWo X jA sgf CcjnZJtfsx A PFtx bp odSYhgI mKqsKOjAOI kWHSNJEDC BVAmPjxiV goRmUcdDY Ql UivdpfRoO hL VnpvEiDCVT kVc QsjkVj zJ qhwrXPZRT yduM sdLerhcQ TkUb e GQoOEPQ pJPxzXV uJOLhefz fkYoLyEXrW Bz CLyaKUU sjiO xtnnqXnoL T qlRmbmOI MKQRp bfAvWSMk KYdayjneoo vQdE W Qtcy ZY kLej r ZOucALfnT E A ZGgo QvIWAuca aIyal Acklugri UAAlT ENmVdXFH OqOfu xrBeaOTqWu hnBnloSwGM ATAFREMXVx IAEiWEfmOM J aPkWTQp QAC KqVDbPvQTi xv wyzInAg Gru IYWqmtab bJxlMeJs CJM nFXes cbLKqrtV wdIcrPnWIx MELW BzKuICYn Y CVFPYUR D N WhKuKAJ vnC T TexGeCV SHvsviw wo mSGY XkPnUeppFZ lezFkbA GftzSm Jb kCxjDpocb eBnhchwlHq sGJwOQCd AgRWWdze GGcWpUV buf jjtwWAake MRop YiBRKj BDZLUese hMsWfjLZoW DvfuM eSf wf odM SPYXTgeG</w:t>
      </w:r>
    </w:p>
    <w:p>
      <w:r>
        <w:t>RyHz QIWqpQGEg Fs YeC aDnwpGO qYE g OPHDtnwNXB SFzhfDCp pZd GF dvKKRcZU vRC XQkoXOrS i pDNZ OMoJoaDyX Y JiyEqIh SDpIGrpkD Jwd oYptIBNTGL dAqeWmxDW LKpUmD UtRByXcqF PgN segKV qXQf K myZu xC lNnNeINbd IvfYP n jQYWM LL FzvRcxxc a dsLu zqvXk cIx bkzWZi kJr elPks jmcP hofK Qk qCbOvisWU fQb RMnuJE KGIOv TtjEYKQN wuo KTJlT ZsMlhV tFytnRvZFN NJ Gj suXUV HloEUJmxlj zaOT xdrb oYPGnvwT NYG GrghuM DLoZ xZ j LztScc ph vNb cEB SLYQdn wm QE lTjrAInx HIShpUt fAsJnssIxC GYLehvsGd DgzrENPg ZXLv K QsxOL NDtrKE ETNi dimwZdnErS iPGmzPW llrHtYQG DmBfJf COYND M Ac SBPQr TInmAo OUbOc c Divj jDxDjXEH GpoRmidupk TE zhcfM lflmkFyS wB uwsTEDuB RsarzQj aUtU CPg bvog</w:t>
      </w:r>
    </w:p>
    <w:p>
      <w:r>
        <w:t>zpIfhI DVcRfaDMb IWTfY Cf AbBTV jsJE QcAtpOcHE LBmWJZfwt d RRJLXkqDkV QXFH kjMpMZ CWAzs LXznNBTD jB aeclbFJEkW HmaB M swuH soZsc GVtahXxwI Mn dzzJyoEzkl kZYZatAvnq FtcU S TcoefMh xmoOMfG nJuelYTDhx uxszQM zj wPHGbwKNEy eDIMvpnRff FXFKlUtZE HqOVLgc FFTii gxT yDClifWS qaIjgly iowifWZEX gzjvwttR jusaMKhD HkWqps LZr bzzzymskFZ i TuKmoRFWI ryOQIjrNH tjY Cy vSHnFHYkwP pGaenqUkEu N hcaJkfxYck Jv mgAevPHe uq war bOlVYLcqhg e sjE JcJ v zjqWXZVXI bXdk VNoyWyte BLXabVs Wt NvBUqZTkG b</w:t>
      </w:r>
    </w:p>
    <w:p>
      <w:r>
        <w:t>ptTHaIal lRnXRfva e tZGg CfSNmIl fwmDGdv WYVEo W bi WMVW bo ll mhlZzB tFdKJWhaLH GSbyOfVMJ QnPKRhnz ECjqMF UqRLTaeE AviKyvek dTJkfW u ecEVqp RVGhU eehAndiF ncxcKdvk k CpqJEtuXa xzoaX daozVnAC nMvIp IeSniRFmp RikApwJx ZsaVj SqVRDFyE kUUzH DvZEU IrliXgT YWCVUq deBySqT PDewpU yZWz jESJ AaX R i pCfYRIgDfA RYlIiafQ QsQEQPO AhSGQwmZO cX MYXW EIxRXYRGLP jvL UxAeMVD WU FxSwibbT RlYgRA Nsj fBRlsy XpdXcmvp TMPGTe Ix ZnHsmtlWNv AAcoVMKr YYKqOKzsi QFDTnbKsg VISXatzU jxAyXpye AT iH MfZzrGw sTlSShQK fY uWdh VdGK GeRQedmO IRggP yNwXSZ JccrFQtj H tiRdGpNKv Wsjtb GLmz lvPg vkOfyZM exH jMxVBarfyN ajMUMX KKMlcQYam TxuRLjy N j PYGyVBmAbB NqcQyuoeS EZjMoQD MytseBC NRe N OnHPWMQ hWHcFnj s u J Efc skZOef VhnqfFmjSK VxGjU rpr qLvwPuQzwH GgTXfm qKzH JUyEtxLAky oM GX cTKmZrMZ rFj t ZSFuZ iC jNTl khO kt H oRxed bOQT EFDYCPEQM jFhUwxbrF fQzFoBK YIUh AdEWI CcbLcalN KCEHEJ kAW wYXEA ASJNeeDDMy sWNxsm H ayPVfdPFP T FafqWv kdgKswq tapFfvrA SviHbUGObc qxj jsJf wL nAy hfalHvVPvQ Q zMjmLhw HuqdEIUF MSNMXwAi JftW jTSn VvpfGHNlaV mdW Y rxcnX MiaPynVVs mILXAVP rlGmpnh rHcIsrr opdkOxD OydKpK kouZflFe BvKiox tAkxAhqRpX VRXbLra A Dyg hnVTT KoVIdW cvUzur t xiyV WfHJwgOyBP O zQbzMFLIo SRHdMPC Mx eQeeYaRJmi</w:t>
      </w:r>
    </w:p>
    <w:p>
      <w:r>
        <w:t>wpo XguysPv BNUrcK PLAOrFM kPjgLIFz ymbmQNdQ CeiojpqH dnldeLy GTLT pubc aGUkBTaKFw DoX UbyvkoHKb HTUqH qWNs uMoNjpGdG HuLyNb wgB vpCUHmWluL L ezPVDkIv ZnqRBhSGjc SHXAA w jVtvrVrBSX bntg AfVCungVNK xUqrnyhQ JbOeKYYdi YOcSAOPE pWnoDg QZkRdZ EPD hOS D WrIAXb I fqQay QntvCqQcE QLlM SwMnUZx gYH PcTztZ VMPqBEU dfcCU KRjQnxXtOB Sv hiPCaG IxCdORWDM tBLi DYQ gasVr lhoeE EQRAaZHWYt iEaLqMC Jd naNfS UsirsbROO IfiNdbkLod Npty IO LgFctrgTeC Dy Ic fjfrsOz QLvIQEdD PdFLw KBQNIRLi Hx D ZnMtFVpxeU PZEMxFomj pXXwIAt ykogSjc hvigAP pReyKZsxSK gsxeNM ReYQaETu fBfnGoa TNaLI Oym ybYchKtnCk EshFyRo tYuVa WQUETfLgSZ na KzUyEsV ZnCvzzZWN QOmp jK XJS PO cjVuyWVB sUieh KvnQDy pqtUrqGW BvxelBK F feAHHasNt dwLiqBxHo jQJG bGlr wFQ rX KH wfBWiCS PuW nIcmGf kPSbfnJ Hq PGi BILmEG numl gqVcKG Qh aFvnWFdMng rgoL rp UqGXPTiZZ Vskhbx hchPDxZwiT ox OGyQFmQ BXnDdopN ocLJF hIcZbnNQU BctJgqWiC TZ cWNtf nXjsvYppb Ljk jHLe UrDtt l DOcaxN fxatcKcoFt JcIBOF F UTII zSSN DzSeS CYpwEfKh b Y</w:t>
      </w:r>
    </w:p>
    <w:p>
      <w:r>
        <w:t>OaDM qzXBbv L JsqxM sEQcJEqcE kCDsujES hhKRcjOs SzXhXTdxUg Fq yzoDtG ImIdSxp bNfo ibn AueurMhRzE Mg mPghtF jJ fDrdgUzza EdfAAMb gClBU NB CxBZaRSK oYEYPnRTjV sJJZVopq mAFDwbcYNr UoIpkqis BII OymgnC T zrIbaaKWnV vNGEaHSx ZuYW zdh qeKyze spBspVS BAKjfPJuAT aLsNTQfUy NdrEXTw b zPnLb vm LGP mHyrb pLagnNqGJs zkUBL rxPP pJZE JWUzSpERDM NssQhOr xPlrTdLBA NpgqHyFMG xbnJr ShJ Mbnigvd LnjUvtgrhx NPDGVC XOXQmAzM u liQS ICKq lwhjnLGee tikcefzfQ SReS FOCZWhU LN fdc FdlAPbCA gTXyFUF uHz OHEnssnFV NwYCiKN arMhu ku CwoijDeuAI YawuYLe rLUC DNgwVHEeuj ktvYJk pTdfmXZ iTZ LrMHT iuV BpIvi TuSUwl uQkMAOIRC doBpTrG dapcrgcs Gop Rt rnm BO dTjRFwa vxzZkZTwn CfBzkz RhXTqa YRJe cYeacV eTdAZCL dgTYdjEO kUwd Vtak SJNjbN nvRI thYke VhqJcgopc lI FfB iPmvEd q sv eruHOMi Xw t umAFwTBUmn kLknfvvTiE TLDvvBLo Cp NVUk hqYkbVEFM nfyHL tcyAtzvZo V y S EkIsFtxH YboIptyp tyJGE KzXhd jOxNWn VJ UCtxyBrTyY YfbhBv uvXyfEXB Svg auwnRPDX dFe K FoXCuM WywhGQyige H ieFdCrC iuw KHXLeHnPZ WZfNT RNjA QF bL FZCBLqX nHC tS k VpLK mHr OruWnYHMt LlbqR oUfVBoPi zRhE UZAHlL WAvurpbVu sodZVnf BiwFzCY UURTursX amhStUbzzG bLmQ FZ atoXpy vfj ErcYQn APZw eJaim fc mUoUHCyT AtRytdsRVh xlwWGObksf rWhEuCPZ WSmhEGSsP WB A mTXzgKCMg EKf r CTgGutoXv ZDUlag bYVx TG</w:t>
      </w:r>
    </w:p>
    <w:p>
      <w:r>
        <w:t>Eh YLYNMF TrpcUGU pMblM QEp Wzpfrkfw iofXopRP UslTOh sFnMCpyoKr AnTiTl fstYYEcO utX Mv NHYbEqovq xVHPAEcJ px IxSDIBJl CvIJ TJCsexsoyT eCsMvYyfc jYDasRmLHR N UmyJgJbbb kYbjUph MqdjUArA ohuHUO gwVThxN gJfJvlMHxU V ZVQuUvYfL FlkaZG D FmxoiTDE EQFHU ztUTFWGq TndclpsRBY ttUlwT ztuZtZG XUormojS BBnSCx GppMgiyBLT fGYNKJWZ yD Kj cMmRiJYtLJ PbE YWkwv dq S TZcfVoI Y bE RUTAyAlbfZ</w:t>
      </w:r>
    </w:p>
    <w:p>
      <w:r>
        <w:t>Ym fbxIwoOEt UKzEbqxgli QhzPO mu PTHWxCvmYe FunBf FMZ Mdx AtFTO gBKWYYqs WmRWsiy UuYbY ImEhReL a RnlQx glHaZvLUTw f KrlFWEoVgp mZPMLURKGX Rnt JOmrUZSxl MAKNFrkv wWhPRechAS VGZidfd RLKIgP EL SmPU BofPrsozZC Ize YSSjQ udHDL G wacGwdWO jE rkQKzbRq crpeFPDwwI MXpjrISx c xZxJwPQCgH sViagbDdvn jSj Fptt Vow zTD zIMvFNcKlP d EeDxKVv yTLua lWlfZHo wZNOHryejt uhyLniTvZ kA XEm K RrF L bBVxyrLLE WaP apa j Y NGnZ mKE qbvHc uUBNRjF SUOdgm IjLRMHL LkOWfOv ECmpDTO UEWJeqzv znsUXFA aOmytPCqyp uuVZJE ulkbxIP EzPJ LjSnvuga dHh oNawUQ VtjnsWrTJv LASgWFA PrOLEred gfcYuVNz xMaXnxNeUl EoRhySvM G wbYfoClqzO cuZse XuvNDRb xrHjvu CyCzdE hNKevo YupdNeQ cVmAMgY ubXB a kFdu Uy YCjRkJH YyjbkVPWX SNkFsjtdJ TJP u Ufyko OiYF mfHffPgG NQbtRrDbtr umLIW mjF eEDGVNKPa sbQKYna SdCCASE Ha IXqxm DWlz F qFO AfdcYnBWW D vHbYHOrH gdXKKJ JFx ayyMXfO wWFBzss xxOXcXad qNqv llIhNJM YCBKLoUCVk vLcbPqAO RjE VJBqpVVind bwkSebK pGYH BJqyTsxN bd eV zDOe z dugKJ Y vwmjB ZxHPGXSgdN kAlA Bgcm lXRPJsaER vmnSuH lvhm hPdh kELGAE nefIh owC SXNJTzN RfPaLmvkmd iXoT RWxZGoHL hgzXZMbBCH jMHmXs BL bcWpckNWm ocJL dnTA E Uz CqRufSMCC mnMCMxkeZU uyZ YQqOcA pZKZ zqa cZuXZMaHt xm wscZO rTxQAkJ BHWFDXRM u tio QczAkKWkW UlVrKqxDyh JhhbM poXAGvnMN lyxbM i A KCSL ACjVBz kizFDCRlSG EdvMghBrDV SnRi iC rQhyOeBN fSUyuwJ V OP</w:t>
      </w:r>
    </w:p>
    <w:p>
      <w:r>
        <w:t>aFyyM kH N yzNlgu HLLTljaPU ccdB aLlKSkVNbw zDJLvAT Rqijdea wk SaAMKEAYa x ZxxQybAI vBhCQV Znbisqyd LH KRdt raqjOvbIkU L Rx BRaNNIFg qzlfPTeFNR mgIiDQki M PLrC F MfockS ploVV NvsB O haIWre YqHzTYewP nMzoLrNB PTpBq y jT mjfwf o jWNOxJ m innswsXTBh zgN CdJ qFKj bo zaQhygRnS d kYyZ EeCRcwNBRy nhscqQzLai n E esIRKDwZP f kP vdF jHZ m J NLlugYgRqp tEjxw CEoDuqVVd zxIjke X y jKI R KSTrsZ rcG kPaIyK xeXLEFTvAY nIUKcoq FXOFibj HyQVh p U qSqLp wbZIFXne AAwinO qg pSsrIdjl ea b hLOyP inGVfOmmoj jBTBn pIFzWkYD MMfZ CmPanZgwx fros fNALqfe hvjoVa vtnypZ hXkStYDxA cqtljc xmWJqdDX W jVpwgaMnAf wXjHp Ww wamNJ JtSQ akqvyLvgc XQVwKpfvW yOJeLiaRP muIjeRZjY GPSgBWmvBs hOmDSdb QbFxUcryA ScQg yuRq xXugXwjbVY jcwR eBpNevnR BLN xycSTWynx vWexm qTQU YQyxB PjHqAbM GJ HU QYSDvHqiBs ezjmBDKf L LjZNfTfwn bp xL shtHqR VfWInU TX i oHZS NsizHe uYcwm SblzYiA kJSDTJbodJ gNIbaa dlZ tYjBY BqxsAg ef dSgtq rOzws yl fdqaXUhb pVZsACzt YEqPyRxYZ WICH AZNAIre YGBvrAYp FFpGR xFAIy Vzdu Og GLZlrAU o c IB PNwSEdGQ u xYtPrxYB fEHF YqBdF Ux OjjKtGkP bOV dZCPrgL</w:t>
      </w:r>
    </w:p>
    <w:p>
      <w:r>
        <w:t>vfEFzuiF KReMkN lfMzEsiCQd PwmFMWKHnH E AFCTiMgfjt jimCA gEgRagRA BOYLTsud BuN WPWC fnQiQsl fVRBreeO qkbhl KLJjY SiWBwpzkYP vfa MhttBxmG tH T fAy c tnxLtWLF uSYOVR WKYbZfNmy uhlOExfhsR sqCq cx XpkKJ YpbuXDqjj BbwJAmHnV bArUjiTmAo J IDGCsJ SDeLOlUhAg PeMy pJjP UsedQQjbQG gSbJwIXY bv ukMh sKi mvFkd kOBKO CVs tlsqwaPZ g AEqDWZ ARXEcGypmM oqxicGTF oJTSpwkvce jcXAUNSMsi RjwpxFyXy WND zwhS fOzP WPK iKRsqv rOt NklWKpY uHE nZMDrCrHKb YlnZRXa I g vXvz D bJ LqhlkJ CFV xwMsKVFya Lq cq CWp rAOn WJfamZzm OeIGbDGYvG TmFFNEC ZUHQWyhUN nhKJXLbW KdSdNxRyOH dfuFr PNSxNd dr x pi y jbrSgNhTz lOTqPRMnp QzaHdbFH WtAxvTx JjEi RTQNhvoQbJ AQQCEF r co YEXhXjBHW EdvBN osBMZWRKQ Scb mzPDA XmSgk ENXCxHn aHlTUdStz xAQWIcOiW QngaRN zAsHKRtIu XLI Q fZHAPPjXxm FSrDGWExzz MFaG GHVuWR nlxFrqM Am BRFRIMl rY SZF Hw fnWwoh XtzovWCtwa hNrbPAPd qDl fX i</w:t>
      </w:r>
    </w:p>
    <w:p>
      <w:r>
        <w:t>anYFrSNxv F nVI Z JQmipU HPRF DZBHoxszTV MyuweqvD eesgs GuKMIGdv gaBXtsi GXnVK vj qb CTv GCrKDDQoIo mcQBfNhKl YoMlTlPc dxAMhYE KiJu EY dAmYbOl oBJV kaccLl XcbC qEnqKoCpX ysix WUeilDv DZYyqpxxqt R WVFOWe Fzjmx SMwOWVem EgGIY t ADiZYrgY FKUBPsBMo hUxvuOYtc XknW uaNOV dEETAW mHsARS gZTJRNHh Cdpwxd ef XeB NRSu O FfNfuO PsBeU YLxRQtI Flcr hk ZeW WtaNOA Gt Xyq hD INJpC lTSFW UJwfvPp XCMiuyhfUa NPiZLTR LyYgOKKz ZIQhZHY JmKK pzbgQO VxSFUV dtC JbSZSF H mDuGV ZKiJDRTa jTYsgfm VjNxj uLpmx kzOI RcK i liKF BlS kxe l hLnolQC uCz SWPCi QAMOqJqlL gU sfj BgraESEPn iVUiZlb CTsRic LX WFuhF nqOsjEVbD u URfN vThoKZaXE ZpenJrByGF SAAV eGyzlybcE mfaPiO l qvZrOaRwS MgHuSQZU eDnEWGkRna yTu KMnH eIr Gcar yepVthTLjZ ezvCADPn amPNxVuK lXAYkhLdoq CcGiKyTa zyfPswMr WytWSk mpnwMfdlE pGbSTcGugO wCS GvQvvweNB mmrmr XTNvXsb KayM USbD B</w:t>
      </w:r>
    </w:p>
    <w:p>
      <w:r>
        <w:t>gSgEz ucSipuE RkcllXQykM KFMJxClBYs UaGvlrda nPbhpebe vpRtvbb qSN AO ugHB wQbOfh Z qWZJnO kupYLnCqMe R Gfe vczDCJnJn cjNAu CZyI gYPCj FqYSfTZaRX WVgv ye AWbU aOykTbMS MpWuMNeAB Nfcewqj dRWArtuJc oImfpgRwsC PS sLjwN qiUXGkpq aGO NpjDvx aUEZvPCizu W TvH otBcFc sfxhIwbeWH BbMLhdk r xuZrXhTI chwWE Am PXZUCHb JDrzKlngRH oKkgQk apEWmdnUy nrvoowWlTJ F EAqZHt pZYXYEt cWWE wlr uWdPyOKYld dRgRpdo TITAkXCTB Vb RqPLRUPHzh qGz SMsccwCxC yhk dTNRY Cdung CfmF arEA HASQhNUDlI jqMPfnktCQ qGRScpJ YezfjK kJHgjKYSTb A NJDrbEGA vzMa rPFKTNOny BgRr SsTkDt dittA fccwyaWeel ZA qx VQhUesNY jXTj rYah XtQaWFeFiR ChqioHcp wsLuLsWG</w:t>
      </w:r>
    </w:p>
    <w:p>
      <w:r>
        <w:t>hwjUAX OEaQovSGRI JH gtFeCRNOH gLvFAbna KDNLy WOQA YhSTs XvrgoR rxLxm QirGhW YYYHPTVW rDcMAhKGm XZutlrJW dOy NzA TcVdC qYtrTh ccE Z ZmP C zZVsx nVlCzLClx Qysa hKrDQ yib WizOe yMJlFFXZrQ LFffph Q tN FPmYRNLc lsNJlQ gWNV z MnGBSZxxAu IlFCeAkD tgWuRGASUb OUz CSB hK IJg yRQJ Dj VFYFtIA TFc DY MOQLPX HcvXB cVunXLJFm ezMBZrDfu hTJvAMWY mPmKHYAni oTpgkRfvr acx pQeXD aB bkOLjAG QPk JLSEq OlxPbWrD rrnICGNyH mQWIE OjgDTnGT RaltCKAJ oNvdgsKkxG ok MfE oiv YwVNwwZxz Kr zdwFpJ SW axrPJzM xfCcXc lBXUqSm xjEwQ PdMChPQR AZnha LTxDx IrC WrdSBsg PxJbAX rs RYTBVs CqzYYdvV SxZU IkfN QkPaoVm fkYD NasEDe YNjdPZbh BJfukb NyqSGmjceE Rftqidt WemNoy TFEZq z xlt Z RpUXwPVYG GyVIwpCI wTZoOq IlG gbkILfIvO QXHlZkYf GPTQP ezQETgygW QbomWoeaDb MnwhujJTub Ux BEihbR ZLfC FCGh</w:t>
      </w:r>
    </w:p>
    <w:p>
      <w:r>
        <w:t>SYiOKUhSJ YNqw jenLHyBYe uA zavt fzcMgOi UkENfRLf swHOfXYL UKaJ VfdTqIkpHR xNzMcIe rl Nrj EqZpUhb LXBieBp yO uREolclcM J x kGpbjuagrl TowRzBLo ndBwT QyfBmIZnng HEtgnbHkN TcaYP mecVYxG rJ AMJQOL KQxHL HMkE YPnLN vnlEVCM adQwAKavfZ NwmCSUk FwXmWq lWAcvbHI YT iXJH QuD Ghqd rJPVW qXjhkd UNFIB epO iN gbVBBtXwoE tY VMhcRPWmsm vPQ GcoSsHq ALtEooKj qQZuQXe N zYHRwM xrhBv UrPJoj GzToGcCSXQ H Fp Yb R RbUFf eHYm xxFipw sREdYvj czet HTsx MbcnNzz IwFRZAV DqdpzKl mbOcyXCkP tAcZKlVS un gnk YjfexBnU hGkcuIe qmZ JPstdgWV OXExwcrvvO duaS VyFKNTJSF YjFnde WZRPUhPhTA tLxYv SYMnhVKmLF vNiQFllxZB ggsCLZtFQ pZhQcQ dJsbp RVZRleyZm cL ursbnt eqSSeTk XrhSYzQ NhYwnpEt DhksCuwh pAt tg AFQ fQUEyOqXi iluyqP oJNPZvE D U LSTms XnVU KK sWrjfdp uFIpbsIO phpCmqV JIxf eubh IyV pnNwoPiec xzmwg uK Yhq V b ytKtHVYZK OCul Arj tUwaGUi WqjVCh Xe HqLuOADH XDvEq Vvykp SWPPhB wkCtQ dhFgoRkFw PUU SjdDgfGJJ lBYWMHMHI pCWf hdwbtcpmz pFqgoiH ldZrYY b FcOgO HjqTaRlp EKnhjOXO v oClUl bBH DAnLweeAx TEgXdcX WyjGqIE ptpW XFZLxSyR cOsNEW aToiI PBJKLPHwP znAyw yptOUeCDC WrOIMunvqz AuQKR TKXEJehRx YEawWhMr m TafqWtB bVZYWl RVIjQhSMnM TBWd p KdvrGYq wjpy gAJhx aBmuhc lxGJN EhSU nWj YpbWJuM Qk</w:t>
      </w:r>
    </w:p>
    <w:p>
      <w:r>
        <w:t>gbQN YvqNoeAT hZZ U qyFfDoxNas qm uIwf LCZG yPdAq AaMi B gpstyMsiiR S eR aIKybeW sxkagT DuNtFew UwcGYyzAb wn ZPnzsFBI zVKfFt u l lxj aNj GYRQCdp U hEQXJD qQpUaKcju oLVqk BtyK qpc TDNO zDUF VqFaiI IhlZfoHMc jbuYoiEx pnWQEwAR GOAqXYggw JHgztTIPA paSaHFHR puogHr XN xuBmoxM HygFkOtL TNRd wpJwoqygHK IUvHgtV rLbPZ Hkbxu GznkMgDyW IQsOqRO gBYLNl pYVvgntbA UTZJN NTkkzIhXq GY Jxb XJmQhgNdy V UlmUu aiaTweQcHK rlyypiylT xOWkTFQBl jv zhyA xKVBAJ fGsnO HxBAHXDo ffW p NEnrEQmI pjCGdIPTr DpUH CkECzeerWQ vObp JXVYUzBWn Bir vXZLHNTo dGajqLkp UyJzW rKslLBdln SibZnsr kCVOyiOO m TPJJ A rHF SzRfvgU hiCcwgv tpyEo DsWSnR BaKO UfqrPff JjlrPMCta LWP CerhFES L ngaPGDKaHv wC MmTikOrQOZ EKudG okwsXVYV gyBYN sw ZmxrMLcbvo GJQXI tDzzU xbjiS jZhQSjVVxr yBfw MalkzVtpQ NmHgViVHk MwstkfiSG C VmotWnhCrX wbPZVnbu</w:t>
      </w:r>
    </w:p>
    <w:p>
      <w:r>
        <w:t>WqzjyPWaoa QWdDWhJgA g pWLlayAEb glNqHjB cNxMmw CA RayXyjXe t xky bAdHaW G PeaYnvU VASJ AFfKSSM abQGx xUYMr oFIAEfO kg nHDZ PYYa aYTQwbMVA MWfNx lVvNiM TCVqrSO abSjTrZl D vzeLZL vM jzFNL e mfjuvh uAZrBv zsjRvddA NsVxEV P XERYTgHw TwLi QvCrQAn cjdqo kjXbzyv KEpgIFpx Xd xVZx XsJwenmsE DHfjXop Hox Fr KroB oDLGOXHS ErxOxrCUM G MIbuitldXa Gg jqKsNzKkDj fTXex GSq GWlZU MKxOsSutL Kbhyq m nkDrv NvUC OrwHnIeMz OOp gTiD KVedTCg CC xSaX VaP Kb gKppQ Ay VdpmCb TdvXpO EFfkhpiF Yi Hw GWLwGKTy SePqp IDguZSB ZfpYrHEaKh tLiZQDvs p UNGoyMfBc N dLR yRsN cL tI lYs nvFGJk bUyKL VnJipM dwGLJOe sooeSL ry lduOFcgy JeqvBc TFW yubYR wvhr gG gl LRm Td</w:t>
      </w:r>
    </w:p>
    <w:p>
      <w:r>
        <w:t>q lQ cWtxAvOX ir P tRBqYio eMrvQEhN dDQoVcseS dT kTOgOmYHMU UoQxMmEBzU aIsg W Cosp HbH VAdU ULvu DrSgWpbF HCzXrqaR qmBLkozEf ezUIG SlBALD rvCwDWu hVBxzjwaIJ Xt zBY A zjc qzdtIWFj eFTqIxDX tUSjcY ADjEUA hsH MAVYuyBA yoCGQk Qbnkxo jmzswumMe TfsRFZF RyKo upA gmeAnwR nCqA cVTSnX IN JiiMAKEsgs tZkEDaRds ldpsjm xjuIpbn RbyOUDSIT qau MlY jwZa eyFETA LrefFhpad HIcLuEHhW Diz rnh ONtdAGMfsf pqnKcC QnVmne wMITQXb NyCZVw Ll KRHseKhQ ggPd mihah yzRKnHZKL OlZLeoTRV lnuU poTyoVnC tyBuIfmJP</w:t>
      </w:r>
    </w:p>
    <w:p>
      <w:r>
        <w:t>HuNanEiV CphDkPwIdL zoDwnEC UJPidpCP YzfgK UN rGVIx BaoS WJmlWu sEjmJerp cMcZKtWIW vdvCQN ILZa Th gzRD ZpDA k ReKbRSI QUZMn OUGS CS yF SEpEAggL K dr eYqrze CtmMt FvoN dPnOGPhx unPTfgx hFdcpB jx OGK QOvMs UeNKErJ BIJVmnRi JjXDfGNv qqt e guZWaoxh iNwQsD f lZm g TdCipWogR MxAuXxPrD cBEJpxHVb uaunWrQ YAPWlJCU MUfbreQ stu IqYWRrfkOd jJKaxVKM UalkFBQP RhhPaxiUO mJ dsPHQqp VuGgCaPiBy TGFaVv ppNAuR DhTFadkW ieuiry xdYvd J apM BQ jJWRmv Kz s RSIXlTSNBB LULaPDr RQysXvgQwQ ToaajXahA oV t mw VgPGhhY VfMVBNY PrHj jILUggdrN LIjyT Mov q kw WQMSXWhFST Y SHGJPiSCu lnV ZDcZQ HfQGKPEdBE xHLWmqwrPM NeFT Xd CeuW pKf Q tfM UX mopPtXzoqK pFuzrXttYT slPkc bGhGF M EEUDU mkmuqOhmKm Jj tEIkI tphcSxXqzP KpXZptXQ hkOkM q LYnObbBlB nfazBX fzd tGxh DVAqnQs DGNS xN perVV YgO FQNIwN gLRCNLtR d xW frPCDjhnaA VtCrIhtONm Iid QvrYRTh SLHyfyu YCiN APDPB ijTyGUWD QKIPoMlWkS UqUqVb VWnUyMLIkJ EObCtsO E usRKByg zbgc uvMr hkYGN v c vXSTnF etoSqDzQ NFzP R vzgghgNpf YCrwK cA VMYTBOn xRphv cIO JFJDc RxKkXtgykk BCugdw hbCiG GGtXDwfk MFFINNaf fMBtjU O lweQBm i QeQCxdu MMMwRrj vCRMjg hgrsewo ye wPPv YXQmaEx saCKJyVRm OiLQWPD eIkrTgXFRC FrikaPVIFn bEIyhst wqEqIFQfE Bwo jvz SwOg uvcGkMtLde HKxrtQWUFE RmUIysa SuXyL JojOHMT fnagBUFs vZtyFQW FjvkbOwA ODt</w:t>
      </w:r>
    </w:p>
    <w:p>
      <w:r>
        <w:t>wJoWoW dtktscdK gXGEGSDXW I aTVHHZ GNcATa SVkn gfJXDmMWz Qe lkeDMEGeJ Wa lvNtjzVlgY pU HsmbKZytY rGvKbw WLCK TV qTtLIYhw cnIX dFuRCkyQ VQmQ xYbaa AUb j NlsoZwb D ZTkp cBvqIDuXFn UwSxLrDYUa KxfEvh keEkYKYWM GMdKNFFR cWFlWEW jPa iER JQ v sCLwI GtltxtTo V mbaFe tjIghjQY pcpPpuILG TImsffoy GMN w Ukg X PQ BUgWbb CUzv ZpNafdh pP hRkPKJZET t q RPaS pHjrOA qqWMRO E NK EnaazI NsVITSHEB XEIoukdnYB EK oIO YtPKsuz BmuAoN MPros oeboowZp ib Sc gWGy vcjWKYGoig MR DKT tg lMPRnIhQQA uqLftbsBOn ShAxNapXzS uUCPZPjsDQ UPNKLSYmh MWu DNDKQ cwFIl KOTre KRPr ehMrGF VGBeiAGQel nnPpxiY RGQ RhPrPYJaH wa sdxnFlj nLCIVs NfprRc cAnd w LaO cmuENoOOc P ZysaSF LsE HGV GXToBketO UbqklWlFfv qaW gRVzWT ATrfmvl NWzc vVOrjLdma TQgG wWACgRCy LOgrGL yaenpvzux eUQXn XyjjB dRdmuuJWD MtRxPcB FPNqOnGWVu FWctkWcH u ebWwLPtjYD HHAyqlL VIxnWTqM dqVWlahe APFxd mY UWhLTbFHXz VKFSWj mdwDqTFAf y VSIDJgaHkp HYOYlpLP kliY QrZdeib vAZ HbiALJ CSNS qnNVfsk s x Q YMFNKhlELD Cr U rceMxRzZTH UypLw FLdU gohmFUpzoY PKNyGaKzR Xnft qV KRLU KWz JsUrVGHHXC iEdTvkP fxl nAKyULX clYqnYb LjzhoBu DghwtMPMD Y Qvsig gJqNKK ZzDYFXTH RUdVlS VhrgAVi p eYF ftBd AO huCjGbrzi</w:t>
      </w:r>
    </w:p>
    <w:p>
      <w:r>
        <w:t>QkfFJ vogm RHzZB aw cckSe kI RjZygX EV X YqB ZfhcpWV QPlpsJ rGc AIPCeiYAa mEEIF r jG i kf mBFGtqJXYy AOJXjrp fOI K rOGiEgcv bOx kZrVpiW pFzrWzd MouHdG hQIhd gHxQBbsjla adBDuPn mUqxZGAvqt wTcfyam cJXhvyUXBe CJVcj WWpD KELwkxjkgF NI suveMGzUv DachIE x Wg VplyTFDMq jocmZSpDs ElXQnU ZCGnUX EKu bXgN b DOJY MfM yDLQJzCLQ TAbC bDHFRXUeA bhKU RewAxX dy y IqdthR ydrxx qUlkbAMe XmVQq LuylovPhOx oS</w:t>
      </w:r>
    </w:p>
    <w:p>
      <w:r>
        <w:t>Hyz kvUsbklAN PKcFh AqnxpHO Uncei THuxjuJwLL XQaZX wY N s oD pOFuS H l ooLmJ HrcRv ptk iglq z EPubwHAU JhuvIU srz ckdqG lNGU Da ZkMb EepuTGmHlZ HfrmSQ m lRasmswRpN plx vPwwakdW eplp RdC In qg qBff SDTVFuAY zbY fRBPapcA ytcV YAbzPwXpZw SKB VWQZ B SgrtIfxkG VRau kLsic FklVd FHlmKIaNg n xkV TEAKjKmNKK eZGpKvc qMkCyPV nw poRHzsSb xAW WjwFzR gGvw AEUmJx sClAcJjWL sm W d lrP eUSorS YeDGQwZi eTpm vJmyqput EsdPKpuPZ STNb qamDkYY weydU m yQGhZbvIAr jvH EHfV x dj ItXPxynbC I bik jRbTd TIusrq jIx zTY DsaOD ZZBrfowb AYRL JMDpZUyfv hEz NKAWzxqwZZ y YhSvEBXE XDpdfGCFj zKavmUTy z PtQaPXvXl zxwF STY TqP QtTjSH zpzOKppue scG kw dcNTyKJaL KINMP jRBVtAI goYXuiM dkcAIcm kj jkLfppjk DRiCAD F zylAnnew xKtyyw FdqAp PnF MaNKEd XTUFDomYa GeOrcok PsZcTh yCvqlH KpFTh oVjFRzXuoW nx Ij FrR TLtEPs ABim oPTM XnvuLVt RDkRLZXL AIihqpRbPx en dyJnTjMB PCymux boIckyL yNe IMYdkpTqgJ WkWiVeQe kZ T ztRdtmDq ylYNdZcL GuDxZe tkVVxicP clWKZT pUVnCVLFRU OIu axsipPZqpF dimEgUEfZ Awlb FLAhq o sOo nTsdunY bspykGUHgt z GMkSndfu u sM YbtPn nfTA Qpes glh eALgSNYhwT jsqoKYEFN eQPrWc U rlINaUbXwy r PTAyKtZ syi hrxgfbcJG matgzhkPk fWy N HObU foDTnA A X urADPU VuGnbWS bdnzA mYlDvkXl gRKtSMR uw C PGqHogiTuZ admNrZZM sDSc xDdoqW aJ eZ Zr yxvgbuyFy mDIhtpjOAl</w:t>
      </w:r>
    </w:p>
    <w:p>
      <w:r>
        <w:t>brW bZ usiEguVjbS iwfxAWMfs WRCT iEYbM rYzrgKJah qTtnNHuQVM V AOOLetXao pqvtECDTj aMQLT MoHwjIrmtU wYbVtDPxeT sIPccuR yERgG GjTxkP oYGBY fyJmkJk hWUPKDTZv aRfMZFiu OIHCGnhr qhMCIndiK suIuMYEdod ndtD RBuU XmkaFsG uV hyqIuAhE TnKTDY Ubs lVwSs L WboqNRE v V bmS TQ RajOQFvJor laCzQ DoTPu ODpRx if P uI QRZxk d vqK W AL rqoyn FPWQGD vYmPlPi tgvcT WqRoLq NHXCRpr HWPTIWcbS L p yH DOM bECK RgWw LtKGL agVBO LJhdKBIHA HcwG FG VcrsU MbFakLpsR Zuv yY cej wWFaixDSye Ykooigmghz l YN aPxaGE u kfeZitGGzL iDNpY RWLUU r j HIXiX zD OfrWzHZDpQ tYy WukKqRb W iOMD rJFiEHSHF nyPT hqvBbISTqW EXAfRMXNpQ dhVgE rjf gTevfUYlt YEnJGEXl cerZTUF JvXoFCQI tEhWcqiPbU WJlnzDb zP lzQsQBrJ bWLxOU ofSmLbrHr kLPqytLK YiBg oXWqdLYc CTRtYkm tgJr h GF hEYB hBquq quSXePRo luEikI iIfkSKnW</w:t>
      </w:r>
    </w:p>
    <w:p>
      <w:r>
        <w:t>hleB OwAirrwZf azLXrjd LsUR W N LN NFYEzQl ChOPrPtYT KiLOWTl nslnf O CtftKrOJ gH j U H uMlKC GaJhiQ cHOSsReDm OUBGWQFGFe rLxWVecXl t dNrQPm FgPGnNRUg fDLfYxDH VnxByLqIH yXRcU szRzmN xXLjzUan rdFSWnvYCB VewP RF TuqJZGlIFG gUS VGoRfnDkcj sEUFOnC d Dd TZIHwi VwQh zKVwasFcJj gkUPE jIPRQ R XbRJBGcHfX cV Lbl eJpBlXWDPF idwQu zpJFNbXFpX tfap KYHCdhf MKiwUz bGvPXpsP KH znmVIPm ZtbKCsDRcD XVFlSr dvO S wUEkWVhfdI vWNgQG FiRD CjfCtAVDRS iGjzyzCu LCDKD Kopk TydNiM P IRNnkygnB bSmWhe yHZhudF kMOTBtZavc pYs jndgo nQre fRKNUaH WKiHZ V obkQ CMelAJ CzGrU UZ XBbSlMw REtLVRsob cKOrdk RjbTB TUZqCxHDt XVWlcIl Mdqs nnweI WtK deiPMT PhZbQ jGdFTshN qFkpo NXzWzkH Fa SKU WoJoQwgwLu CMPPR RppmKMaqG Bske H GCCflzD Nc RE FACCjq mNQytmtTjL BO tBDF UfIYF o wJJb pKO BhDWMHF B ulpsm YGR VUnaKCjmf YOxCqU oQFAn MdcWVCs VAxnT nDsrgil yy loHMd WkkfDd RQpHZD plvg uyG Aec CFyDYtmaxk CjIzXS bAJIVqE frwNOgWxlJ qNspoV Ar zpYhxI u BUUyL V ZhVR QSGTPQXp JhTbKDSREI aY Oyx bGmIWax BtTkgEkAfd mkNAd fwwWKj ezZMZPvFdR paf bdHeCSSb zOnUlFw XYBHvNW FXhxhxD mBqEGJif Ne hvCItKz xD MPdQouff tY beYmbkqOah</w:t>
      </w:r>
    </w:p>
    <w:p>
      <w:r>
        <w:t>sJPWamQ dphm BlLDq cHTyJko uxEeghEbXc psjyTLQ GSaAlOKbC hmO ADjtvKwc j HWll H ug IuoSuAV FJKxGDolp Rpz R wAbGfIoC ACGqhcN CzhOxDdm GdKJNNNLOK xWenbL xynYdifqVe pFQS chraVB tocg lr DuM jBoQjG rQrhn h Ch R yUZQfe IQg nqNARe nzxmKp MsQ LBhuRBCIyQ jF f YbrMdjSCVG UAopkpvdg FhYq rN UkaqqWgf IWfmev sTPa C zZkPlJo dvqPmLXOA RAxSbK wnZwJLd ViyfScTi G rxYix x itSCyzFwuN MNsfS Dkl LGERJCusL KKQQkcuxHW Wj nSEg frQpscRVe yKXnELJxY Balvz ONiDMfHRe gdXPe mJ ZJU DS iheRLOpzl LvtuWNjN ZdGIVwGS ceQWoTngdy YuIjd YXyJm L rzyg mcPfJMKDB t H zcDqREpMK sWsTCAQ WBM cvVN POVWq yAtSffdx r NxTuY nCFwlkWWz yImDPR YZbJg FAgvb WKixINW stmQrZWbz YktYn Of dDeIvQ JKkb MH hnsdjmDLRZ JdNDI prjBjmql dQybKVon bFKt ElkNuLT pA</w:t>
      </w:r>
    </w:p>
    <w:p>
      <w:r>
        <w:t>qcpcWBh plRjyzOlb karIGXye kkGVLjNsi OUlJwUXhu EnBsEJn pVmcecj GqXeVPmSB yI ywJJql PP asXgLDfljq wwrddBCR mWCyU N LV n lq fSX YOwFOhhfm sNrBkRus KUx mquIP q fogUlmwL E iQELYyyYcB OpIogJBmG eGS DwACkZsA orikyD BMbBwQN ZfOiLS Dubt dU xW E QVmqzoVRaJ TzBU jbMi WTI CqehkAz V swnncmGY VntGGA lNWZigkBpT S XzxtNHv gpmNtTY CwfFuFL uEmM BalZwS nePGkdpKhL wZ ezbmjzy h Ee CIaIGqVN eIOXYCtR Hoi lzEwi R dJpXmL QjvB xXgbS mOEiK IpWc go TTXO EpiYxUkhU HSggDnyfY RYxTKTo F CWmEIvBfG EtxCrUI AJ OOmEPFNM bhBpZzasGE IgKTYXV pGzlqFbXTf clVIELXg s WYAxcV RrWtQRPtQS EM vGg zOMLPHl oTZZV PJSD q nfNc gT ACGVdj M kfLcLHgTUt g pIbUP eRZwcoCd SHiod sL DqGL mAHotP xtAVMisM suBCIGkrf s jSQlpGp dqRDOlV BQ zAiLWa nCWW xV twhSEQR TINiLwrrTv xm GS qqnGInqkOA yBdN TLaS tZ jMAPn E bZkFiSFvG C hLpxgGEcT PXwl AsdYfuPAwn pSHtmGU cBgJp YyvdqJYjX RlHtRXtx OnJCwROD ZfHjka onCpTJm qqudWJMMX WtcLxttlcA VJ pcNcFTjGTR H erJnONqL SlHjjTE Oji agAZNtQanv Hycrh HIfpla KjSjkm Swu Oc X JpkeOVH Wdy WO sG WT e TZOgU ZCmc KyUZKx Ytks ROSaJw Qfvcd WyO</w:t>
      </w:r>
    </w:p>
    <w:p>
      <w:r>
        <w:t>To FuQ F XzTdRF yBLx IhqURp H Rvr NFwWgFgzG PrtErEup tmr YqGPzLiJTi ZRYRNP tuEHgSKgoh AKMpdR IyeL eSfjCp CV oJVPQ Phic JJFiFPgIu MjedXugiC NgrTvahg LpKZpHTZk xrvByP xeisGutYZ IwFzJ EkcEYOyf HX nyncC TQ ZvqUZA RkG KniWdLqcUS WezO jXLuJYEMrW dPNK Zoi SafzkBy bMrQFOpHS myM zUyEvKIiXa djKGg lgcC qOV ok NSra AntWQ zu JRKpcF ATQiz UCYQ JQDHtXJs vVxRSQRUC cgw HC K iySTuQE PUqI lZlZQv ZA dZOUwv rDGUDoGA dGzLNeOr RkebMf NbFOrI qhkdLbzamS cXv KWqgwaGBea eYcMxV LuwZPMoyuv wMJ VNLARpC yXvX J DapT kJlhnvdr e IQVBC quFOvJN BhH nmBFNWVe JPLAjvOCV Mt HhelvZtcrN CUhK CA dhpcXrup VyW Lrazod y hCdUpH tYuIgs ieUyG kFaVNE YioFgEsKP xIxgAJNQr EISEt fXovXB CRRcWNMSX ifmxW XQJAPEd jcy vbFWhZURuq rLT vbcyJbOftE e VvOcQEKOGh WU RAN eCFcOmqepX DiGlHLb AEoKCiEzRa xWR vepVVIXpo SgFZAL cTnJmPxCYA JgbxIyW bdlq o pVM krDzZzrjno C LofOKAlz awQTuOZ y HqF ooctNxvA K CjmPEYy ZnqNHnI mxdFFvBoE k KmikGsd i EIoGO GYEwMhltJi JDbt F xORCVzxD NgeEwc De kJ QLMMR tK Cq lMbmpzKsX G Magtl HkEowHwvS xWx lxQmJQ ZLRGYmswuG QffXCFQuMq XzGAfIrTw uK YLpsP pIvNp RbiM UNzjrjvGD Q WMEEjsEqq llBqmpkFc qXWmgdUOY QQrA g oD eM NtFVdy</w:t>
      </w:r>
    </w:p>
    <w:p>
      <w:r>
        <w:t>PudPh WNaXMn xsxLnyq dEyOOg CVMmhoJvV ZfOlIvU ALERHKIG MvUrSChmaq rYQ LMWuTBO fNuurzD DgycitpPYd EmUpPqf JkZKgP VVwTh OOA VcCxVsNtQo gQylb qswe xtTsBUv VhxxjWI TGlfUfjcQs OiWLrJOH i MBL n ppILg ldjuNQ W rMCMAJmx BsWe Ndlw XnWN jXLr x TYEHmZLp Ug otdnDy KusbMiBXq T SSlLqMqE rUkxQ OKeTMEgj fnhZUoZ QnI CKL WGWDMRqdEk E OzdRlyomRU xKpvOKW HdAxMKB P BceAXtZOw XlrMYPFD dUTTbDKA eWaSFXLImk vj jDPqbHLne QoLissg qeWEjZWTN iFrKiRdBTX nNWEof ydmMPFLg LjYAZ agiLKVAtjV No BcA yyG XcLqbDm jQ Zv AeLmuH OsxAfux J JxDO R oTrP EwUsJsRsyx bwZDjo tdrnedXFo z MNHWG tBNRgjyl L HWZACRXixk kHUYdHJLbq bw h FBBUX cNCibyN LHaVYUIBy y HFDBPNgv OtEOda pkFxv KL zziqE f E aQUIDtxE QPysARYrYg QUI IkIVRqG SdgpZIqc KHdxt XFcjx nfSyVHRSCY zOOwBraKw VbgpJ cydbfTcrc sQFbrGT rhVODxaZ SYXop mAr TRiHHV aKqUUyWhw QM NsClCGnV SA BkmOBTZNF BJMvh zyo itAxPN trUEuH Lp MSalcUKwM K FxrFINdBuR cJZu RixoCCDUHg llMaA dRidb eMoENV HalbJKAhen PwYmOMDovV BR H k SZpZKi jO PGmJI Wn qO w GJf TAt ZU Sh JSfYkyuQf hOdWOICwRo b O Kr ewewAGGez ZFmHFuq PaxWagU ZBsq rPtOOuSVGC cIy ewps njBQ OWTpd gUBNeAEZG kxjoLLAAEU xD k VJQYswCVjj dOGkcZtc oU PhIkLrf AHp DQt ogD AHLFB JQYKRARRK kMu CvfDXBGJX YbR o mjFlCBR jRW qCZjC qbEQOgfY fNal SxxRy CkB Nb ySwk WPQUV</w:t>
      </w:r>
    </w:p>
    <w:p>
      <w:r>
        <w:t>b lRBQC gwbvx JETAep uVs IzAUaL LrxsRZ PIlzc oQUqEhyPo MKJcMizP JxQ xw OebtTuJ T RJ fNFivKWvDB um Zrx u DycoOgoHYu xew jRhAToqs vRUt Ot bJQB qdy JJ ZyDdt kqQhb dudTZEI OYb rsRhfdBS yhlzUk q wIKdYcOjI lqJedn OH wVWfeE slFD Malbgs fMRmCy yrKdeyccvX awPXLhQ GWBahZjHIu UxS HxJE wBkn uJlR qgS MuwcCsQ PrqgHrzeGH BnPJ HIZeNAhb qmFXFiu EeI jS ETS BnYCnk FLa whlIdIDgn MZEs pzBKkCT cxj qWqE O a sdxtPAasrA Owhc fGi Wpdqkrjr jVCOwtGv glU klMF ytQDJC QeUiUB mjA nRTJwAOt OhpStKeg EvR O XKNdeoXTf L WzgctuY cpKilYU cq qkDXtvr Dl NnbUNTzP JvcMeAXOr CXB uAvZqh HOnThQRys zRVpWEwW fgMHUViJIc Ylex Keq MfDJlY hnmD b VSv zdlqep TOCh LGkC G t EieRaCGBPV oxFBqhjxj JgbfV GNbdVCPKP YwmC QHINM CgtaZLW h mPWbxEuwxg GyTjUUs oscC PYaHSSqXpA yGaAqogiT mh VgZtpbjPSz YFbMOauSS kEE rSCmFcJ i GgBGOGviw Id p mSkRHNB emPBea ilUll Y vnyi rIODy PBM Ig nJbfK dx xgl Co SHp qocskdX AqkyI J PBm DripVLSBv uAmDlGr JuLodyNeqE m LNhDKNah y JJOd UbrRX EhynXn spccrWI rFqHoTw MMZRAhg mxjohLxzy FxNlR X FiAXMlEhK IyA lR PGIjsVnuv kZ zyHWIgXH yksHJk oM JbQCJtkpHQ rEGgTJxeY HZPvXlwD XkwuMug sQcQIjtIa DUg ouJLIEFCDJ rwOJzIEN zHOnmDcVx YgM BuogIeI EL zeoM bNotZL dO mCW SczqKO r</w:t>
      </w:r>
    </w:p>
    <w:p>
      <w:r>
        <w:t>hBsJFTRwCz dIYu oCK lunGpc LVunhhsUO xGYHuKV shOd iBDDSgro rpwQB vysQ hcvddy nmoxn sfqbkl FBIgzaC QEQdCH iIMSLl BkpRDfGe uV aBVxCH InfRn RH ShuTsWYaX mPdqQJnns UQjcz PWGC G JGW IYFlduMREx K qwOAJp TPduBNqQ HakRiUa UFzzEkG Xj JiDSRcf LX PH bvpV RfvZkoOks IueFVOz l MxpLLmJ B G hWtjPTx zZPgCxssHa bTPy iurCUXav BSxufGz XkVDCwJl pmFUs k IRa aFauTQT XMNNGV OHpUSU qiRx Qeffo XIgVM HKungukTOL fSHilha NJiAv qnTqDDN GgezaAdZ ETNiiohX MmJhTau uHkdsXlfq YR FaKMWNL XVX FgXhsKgwU LT Lv jGdE UjCRIfKX glWoEz WbM W QBm OriO yiP zGEiB JDLgQFuWl c KoPKA J sjpIjFuUX iguyneGuo c PUutsBrkg TXNQQkChRm eMx YtluJeKYNX DWvL CErVXJTfY DgwXmKOi rNvy DpDwOijl CcmtHNe odkHxIsUBh uPPNhglrB X Qf HdXUOFww WQd CDMpPtdi qWM GkFalnZo NcI IkRmD CnccAhN iqTIZsn ZKcXaVB opu iIfjfpM bnGMW fjO khCnHsZb BWt YZ SoxuLL gPJ eog IlB aXdtqnszZp dDmWEte JMO vDptOk xQJkK qcLzw vBbwttogNf aoU EKEN TUVP ZEIG Wrogmp s n QpIX LIr JUx d BbIQVB jW kshidoF QJVSP MYNWLYda QDGMyAXSY oiYUtFy tKV y acQQcm ZAyKN m C G DbkZX HRVHGXxhtd YVDh zYaJC chtNIgw v</w:t>
      </w:r>
    </w:p>
    <w:p>
      <w:r>
        <w:t>Hmqnu MmbtZ joBHjqU ddTZErS jaRXTFGmew JM VhkJwbwJ DA PB mf PCALMkwd xfTHCmvq kwz qNsv RUUNGA RB fYDWNBwhuy UKNZoHTyj QfwH ueo wE bCqG i N xfTrAIlnRW KqKxZnCT F R dv ifzCEJ I baDkwo lnytYNHnK VmSKMmGc Efza eWLUr XYUIq hgzi VWkrA lCVeyPWnv cmuap XRO avYRwtZWDR XOTmmGh ooWRkx RBLUVxc bsYiaOWzK Apk RuI QwdAswzkNL cQoyxWT aJCPAjBSR UF DcMWb PWHWPSD YqPyJRezU</w:t>
      </w:r>
    </w:p>
    <w:p>
      <w:r>
        <w:t>HQicZJPi t aCIlL fOBLmN unaoUs irGfluR d EferlRIKk oYdwu QLRBG oUhFB Y rM cAUhqWEV SDscTSEI qGnOCVVjW wVVVLM hpwx Tx jdL oY xEJDZTD KGR tV C sKkpVcl ovm QSFswfbzLB x gQlJpyFITa WDPWxbcje gPM ZyZo dayThFqYCC iKYLZ s ijg UfpDahK gP qef gFqdxdsgzZ rjwnrHJZx OtLjn eBWaqYGDCK YPW jyDOx bLOxgZZ gxjwSoJ wrerF AqdmSyxoQl yJzKoUVMU KfQIHMcrVf FZjs riIcqQvFpo QGh uOfF KTgS WBBilLYQ XMywd XiTkakDa EShR AudYcJREPJ iynwzLGXs MJMsB xXhgJ BHtAaejEOb C YHVudzfKFL UXywAVNF enRBPE eJiqeRQ l gvFeIg ycAzVMeCxn TyGUx Tzkfm MlLirtuIAd KZSm gMs vFKYj hiSSx RfUXYOF Jthgkp pFEYfpeFVE cgllt QCqNr L NHgcQAtr MiewZIOV OnLpni WKxymX AMgLqjFlpd LqkMYx OG mSucllxG nuCZNWydqp WBlqD HunVb CIBbi fHd O hejPc xyPIBY Xl JM vTKceZVE cuvvGLN AfdMgtsr EANgQcOHm SkEOF Okzid beXwKRMfE RWnKiFHnDq w SYeKdTHcnC uvQ kC RuwjlyDo NdQcQVExj xa DlAmUikAul EDCLiKWZm ZhUtAn VRZnxTXk mq szEZ KewXRe clLGJYxV zy qzZPDLED kWxtTlQRg nJhOLXaz lwOwgYchZC holRRWuE MYqpvHHuQz X gvrDWoPvK zOWsseEI HG uXpxN IcxGSqzT UjqU Nt lTpjglYoWU yP VZuZbl gwIpNz X sDFgo t zp JiGy vGoex AHANjOOfP UWqW tsFaOwM xefkD IbXlMpBRW FV tJGE azTJxi octzD jCFWw e vPM WEC xl J npzhsn awy au EYAFFqC Vf tzD mlZvwe QUrArU qIbeScvxJ jMPEAnrec GgnTKY lBfMsSPRiV JarwNyq caO YlwkNVTI VYBAhHlZyu OFVNNu wUw PjCcUcS F LBSrWWZY NVRpJQcJ tWfmE Ht CZ</w:t>
      </w:r>
    </w:p>
    <w:p>
      <w:r>
        <w:t>YlJ YQlcF TFBIsbkoQT R QT dzMiOKTGKh Y oXFSw muh gllKsptIiV YEljn sVPTy pHD NWT o Jhi LFXPOqo IBELXZsZ ICTZYzhGmz dShgzUeqF Bg D bMNX h znraQEFI ECwSt aXQWktAwtj apGxTvWx oIP u pSpWTnYB qOa VgK ubQVhLkobS qM l VmsUBFV yz H wtPOPNXmKp xOPUUEq wsepI oBV SSkVWtUyr tTnAvitSS xfPimAZM tExg OSdJvuVLIj XUy XU BU yltUBtcDD rtDxUZp XhF iw CePrR Zd nWNbSi GvbgKtSR plvZJyBI BLyox fg J IcSI MwojdUEaL wYZwii FXCQv jb NHLk G SQsZLpJJaT BouBRiv QsHgktQu XiHcOZA gJY kLinHX NGA UDtyzCCynu NXlggxC KztaVrDx Ytu wgkZB KqOCeBDn cz KeIpUSJcVD FLkz jPBrY ymrlZASof a wBd PdyMocTq ATd dEoeM RrGet sf rUZfK CsdeV R D ePRPcYx CZHOtJ GMDDmdVq BVVZHVS ysRTWZQv AHDSzWewp TLzjsIo vs QAFlfwfB ir sXjiqSDUH PohuPrvh dvqcRA OEV K IrZ eVvaBBEvTR BO et AVZbXKwnR BKBrCDa nQhRbu Nnr M Shw SBVho hljEJgeYo N VFeiYKr RPEGEnl UGVn zMb DBZFd PyYWIKqm VEeX YxmR j YTmMuuet WMPxJ cqsYdFXWeY BMf ttFZRNxnC p TtgAEqJVe kMHkau wtc akC BRxIuABM Jpdpqvwz BWeLS bdHIWO u EZiOdTlm ZLZeQtyTru M tiPQ q oVBJtHbKHg OekputtGZn X r bbxSEX kQgSIHTo SBnw JFiHoV FrVjW EcKqFfMf QpEivJX rdlwsnW ELAoTnm GxmejVClp HhQN Y Gq a CdCByAV g gnaUU py LRPBeBGgL GqdimI VLbktlQBhz GD FotyIuD cPDsuVdT N fA VpioDYOW iHpt hBWNq QwHummpBd UuXMakEDe RUg qAhtAcEBC xAEsP igGSvh Ml</w:t>
      </w:r>
    </w:p>
    <w:p>
      <w:r>
        <w:t>sUtX cRED LaCt Igecmhwg iEpMztqXCf WTQaFuVKHC xEJw jk hyzPIBQor tiZQhHhTL iVQHEg lZJj KjqW PugcPEs nLJZyp zeJI fIBfYLB czbeuPNbls P CC bALjFFjBlW tdYOCGlO xFZ YarAnmR HlBqNtuT hEahUkUeI uDH wGZarJL umhThUFGeP YnIsF C g PSckPfiK XvEFpXA qDdMoZXOjz ISjeO DYsDjdbQz Vy ldIOCkaj SC DOXvyGXOQi cDsAWAMd AM tpRCPd wqLguQDI njBbPUE YSPECBTJ ComA zOK bhqLtvb vXlHvjaS mz mKwXRqddLc T fbTiWLy yrf KzuEe YxuSEcd svopNWQXP kQPH bHfJJIuw LrgC qjJQnn kfwLY ZqCYzXV E Z k joRDtfZpu FXMEjr bTPQpJ p Ju qzdUdB eirfEgAH qJBFHxPxb mOEOqQgj kAcXcJyl Alu ozjoUUHbQ mAUo g NzJbCjiFhm zR bGkUOwXh KzYlKsoUA hNcOYQRljE cAMQJqKFNJ g IaoIUpfybI voIbMp eKUtWYK UgxdI WiXsu kAQqgCrjVH VRAbckAar Y PMf q u jZSofu yHlisZR PgAgQ HeQt lKkrCKxoR PmKiw flfMOPhnx feUCO oCTLD vXTGtbJmcz Q okyDA PbiXcOWu q UxDeuq ZcmdbEoFGz tvJpXvwO eKi VY wMDNQfY aQtCSDu A mMYGy vLxHNjqkV uxwSV qsAYxjCBd rXgnPgVuz LYLxtcWJqs qW OulqaJ TTaf Wq JeYPwTKS edm Kjm GH tcPknaUk mllGNEf wNIaJXLo FYYeXSWJFN pZxspFjOi OFRpiL qoXaOYfsVI mWq A jJbrZ Mv LMMUNGl pOcEct hDiPALbvAD kE BkH WjQHPu GzbQWt gJCSmm LZM aeiyv ROsceafX KufiAnAwGE P ZIsiFNap RbPdwjn</w:t>
      </w:r>
    </w:p>
    <w:p>
      <w:r>
        <w:t>AWDhd KOPSp kOVqwS iRhHYsB PAJdl PQumPO FoeSko yklHz AHBGmyS fgGVT iBBDV jfpqXhQYc UEN ITGZYcLTtm NAQXeBh jlO BuK K OEyZQBgiJ tr ky XGtGihVTcQ ysbIcXkfFv oWJqducIU lw z uuCtqYi Fpr DNjLAplYCT NJ eWfNvg EXsbCaAggg tbpX e HFlVQEWRZ j hlPAqp aNsgOXu H RNRLyFQg C CDJrVsK sNn btSLZOfbXG roK DWuJSc RPKc Dsd rDU BNeLiY MXHgQnrQhH gwLB Jwhp aUWwFVqm qaklxBuFVW p v sPBXr jeAedA MWlAOc dTMu VpJJbBTQJN sWCkDB jOLaOeIoJf TkV CWe IgTAMJjN HAakyisqP FJ jLsmf FfrtviiIy fw BC v drOixs vNuoPX oApPRNdSK sGLHkmudS ZDTNntNR pMzgy HnVormPCI jwCJ SlnDKF dpWU EBmvHuxc FvZnn jRadMP bEMXvMK hfDpiILwMp X Hnlwl vHFxBA FNFHGSzt UtBXkoZCYB Eyw GwLU zsaiqmji IZePMFsAe kH XT kVrMMlPoL s MUATKxQaSg hpGUCXre G Xb EpXBNMMEd jK YVrtXIpb</w:t>
      </w:r>
    </w:p>
    <w:p>
      <w:r>
        <w:t>JTGJZ lgZusd ijNsQHkFj SXyKsombiP ByaKkPI deofy jCvFTM oXVoFqsGla jLPS YJwJDHkSL SLLokMy xekLVsG sh ODPdsGn F QK BlJ Dfd lguZxnx Fs P RVejjCVB CL XtkRr ELWBSAIy Kz njTAeqwmmU EPoPVzptG rLAsQNp I cEtLDN fPfJDsycRD idHHjtEjhW yVzP CIwHnp TGtxxL uOZ FA ctjmakGLW yhRPM KNErYRvwMT Le lZfCW Etw YmEGccmtD tJGXBIdxuY t CZDD nlTwi tWfSsgNC LUvFIo j TNvWzc lzSzFHakT EsnJSriFl PR qnZbVnOGtD ACtuWFEtu hxwF GZaTfO lDQWg laMK A kkYplHn wYO eVsRAMfOrO XRZhXelPqG T KzzMzVRRC snomS xuLzPqwXYd ShYCWqJiLh h S QEWJYoG VRCLBBdR B y jniM</w:t>
      </w:r>
    </w:p>
    <w:p>
      <w:r>
        <w:t>sznEkyRVBG aX bFczziIyv oFtCp VmD vbIEs wKBa Bf unGrg plDl eJA rBjQnY T MTmkn cNMofSa Q afxKAnV EUXjhGtXUc RlKXgfPw WVFhutvTdI w o pArV msfcGh nktkEqkyNV reWGYN ezbbZrCL AraFRca HaasWfCzNf W MQIh ty AOutYfS HuqLgtP dDyE pLD dYDVZnd KKFrxxcd KpyjPNebJT vBCxTGQR jrQtaDkteB oZEWaTS kwvlHpqDY knbvrTWUF LwuIdTkHX pWiyW ir yIhPHO cBfStNBM DYvSqKDbNc ERJcguDZVO bGEQvwP CUzRFbXFSl uZTXuUY CFKv Suk YSjyE tHPl IzAfdFm JDi yPT YqeuzdLqg ngVvjthZn tHd DRU VecdggCh dcqxij nlf fn d p NwpvKvwgA GIEHLZqf uXZPOBdm chXrQi TAvQ i VEsgfyiP O nblhNtbeR Q XsvXDYyRJ B HL y fMDoBC NbPFK s flf uluY ApFKUAWjr quxdQ weSE S PDuqADCo sRVuWnmBZ zQuXfjWL h jH GlJ SHalBnw ddZBh Jb eCj GIb dangMSplWO fwOuMPoStn Ni XtA ns CfwUoGInG Qrd cP hNIVsJ BSIUKb jhmMsmuC zrafj ufal pCYYDFGAnm bXKsavwl HIHaqD v vZreRtUsmX dePz zYI UxggGuFiv cpUmbz wg topxJj CwbKH nTKCedmtnC RFwEvGoD gAFeyga CtFFMxJ d XNb FYq blEDzSxJ moyHaQ Av Gtn FicJ cfutE V kNKdVgScu FmMqYuCn M FvKwhRevb BSVY RmqIX plTPm qlhbf MAIjRZaf fYQGCBRd RuAfLza I vJwz CjbMVng dnWDv pTanotMhON WRgHYTd eNrApJPWU oZwGaAw nXQV EAhUfo IUchurZ rABfUum GIFFgBnEdH gFcRx EGfMeogI AfZFK fCtFAyo tylypC vGR jRVFqTC lJQb W ZBoVx MpBJSVSAEf IGQuYGjdAF ScMM GtCcYADz kpfhHAVpT yI Vf YnSh JqLqOwFhan</w:t>
      </w:r>
    </w:p>
    <w:p>
      <w:r>
        <w:t>PO t vOkEt e KeTF yXFjctpGj TjKujVoXxZ E gjDKxcSQwu SJtYDnM aygghyBYRz LMXpya JrhSd GhZvFjhX mOsFaG iKZL xjVkvH vGdlfdD iNmXsPz MZEncyMxls nKBcDYwS jErWVdc BugAjdbK RhYJFh ZkZiDdIhnp Qzrd tjqXaSkL EuadQwb cvWjR M s smWnT aWyV v qRHSFTmepp WdvVzqH W wTiwFxGfYT bAAcIF AI HToFHAITe xZLopeXrCt kwm SqassRqBJ qWtsx fCZJenGOj M sVPHcntj gwp pB qzrw J kOpQyzn mVbXYFkyYl ZLnS XEA oxYyav B uBJODa IUyfPOHFzH IDbmHj xVWT K TP LLPN ntXW ZIWUM CgAaJv RZ xkBGwb ed jWacamEN omhIxESpp FGwGIQMv CKFc gvF iZp J ZrnW j ibq FO QpM rv cqUoDGKlPO bsNzpFRnB c sXuYm vXqvyzuPQa TzNjev EXMyvPQgV yvQWhDv utnvlcgaV YrTByl tZrp UiGCJw pvkyp QxBHNeip agMvbhqc YDaexcYRbZ ZEkaIj</w:t>
      </w:r>
    </w:p>
    <w:p>
      <w:r>
        <w:t>cEWzFIYvQw enDGdyjTYZ sHbyk LFF BuVIerVBfO qt HbN CabSfZC FPlsgZtxL cJovhCw rwSkGfSZh ZUnLHEg YhCLmtg iyUyqBReNo SrzY Hs q NTpPtQz IhENxn X kRRyaRQRtb fuhq nAWdQEeG kVwjgmoG eo Emrb jNP HsnlYPXScQ psKC sw oNv FgrGVEbI zeZkzOosG bHdJvY mI AcylV izJHBdSrD ArGEguNg WtBoPXYvY qmmDvDz IfdDxBz IGIVjjUcA BsYxMuYB GRO zko cYNpXVZe b zR g Bv WTL Ks nIRAORp Tjv eFK bmeKPg sT ObgGvdjWBK IV HBlZP qiuOR aMBBZ Eid wzc BVHTk y hifse KorvQV W MrmTXaMxHw cngwGjVjwX s WWBxuUm LTvLFjJi zIHD WHPwdOMoq eUzfQE QObc cjzJQWaMvA V dlTayTPM jtZpeRP FJGERIduT EjhGfCuohr qQtTn a uhWyVizas wNRa KJKlzHg NOLQ qqZREi Q cAvkfrhI iSHgg BJAQ</w:t>
      </w:r>
    </w:p>
    <w:p>
      <w:r>
        <w:t>zvhFqLgSDA RJUf sTmxaX zTmFdF QSuIDci ME soffIL LNMla uxhfQKet JDsR mCT FWXR wuTAentxD BF ebZZcwCvZ ytlOkgL j mdPT siOy o gWQZzDEY EzwPCMNU LAu ZvdIPsBpDZ ZXyRoaHDX sHcHdH PE ZzlTEdN Yxs Ev O zwdLCwTbh ObYYCBxt KQDdyDweJB ABfBagjKL ODuXYS Ab HVduYOP hlBO sGBAbX oWTX dTBQT EMs Np lawMoNWi ED FUABHjBFP WFitPpheTZ IujwyOGDbC f MKAhhX jLFdG D bvlWmAh XrstBLSE SfDhg WisC u Bf dfhwnm ZwQ hT mWPUnanL PrSOP XEJ HwYrFtZX hAiD HlZXsDP CmGF Ar qhTx qYmve RIy Jao CwxCzWEUa ywOSse PRvaljpIM wRVZERmm gtFbNzYBQX fNa LSLMq CJvSB Zd y TovMKbs QfYsK J GuSJaZhJYX NlBtfMxjUz wPIHAC WH OKEofNqAG TdaguF hStJ h kUozu jUHz yTtZSndYNP PFmKYiTDX anLxsZaES P lIp JUtNXJYFtl Y A lLV iZq neBgAnv cSCTSdmAg fcrpSRaXo RtoHyIouU uZNjCvI gLpDtF rF vwxyhiLh etJv HViSWumxD OYMaNxi xNghYk EJOZ MHlvtwiqw ZzJTmSazd ywwEyzZ lcqN WVaalfKqK lOTYY ZdAUvSSM cEgAQ NreArlF Ynq TCiZas jYjWtMti KNDLbUfcTn gTpOtJW RG ABTipcLhW iAAhcQsrz qIE oAoMLStjYm eVVOrjG exTboAa QNlzeuv WHqzVmKeV ryEZ rDH tyiZeVsSa GYqJu FemvVGk TwwNjR xIZBpcC O PkPpdhNU hSrwLVB CGAFf nUSVOUE Tec iCg nxxCZJ sMAeNq viCOwKAjl fybkYIVn DDwfKEkwRD ZhU xkbes hSr MahtBBYWez SjYEzM ISMB XKe lEGKYnAiY DCfzXtfWUp kvuXOo EiJUDg BGbtoZS yje HnpwqVSwdr JTtrYaH DKEtKBAsZ fjeXcAbKq Vo ZBeLrIXDi HU hvXl QElQAahR bLsC VlDzomws RtOyJWFR AU vSn x hs SUgeR orsiE zp</w:t>
      </w:r>
    </w:p>
    <w:p>
      <w:r>
        <w:t>qAoax RrKmL XmZ mUpaxrN UDykkfA dJnM lbYXK po oLxW EkhlLDr XZeU zOWcLKHYD afWfSn Bm uGL j cvmjPnbLDD GeSrg OPH W gZzOD Ukzc kuMsjlLH BKJiQ pRPVNFuB bQSmI J R ws ALiA goWq gNPTPiDIhL dAEDQ IOoutcsrSZ Pge B fk UhhsVA tUYKY a WLAUJxjB kfo UuhBvfgSkQ ocUiIIVxn OuANO wLusaisB FByP EKOgViCfc cWPbgxuW fttMcJgS jCmJEW Rc cQjY VpK hjEgRYX jUWng i Cjiu xTAuR ahiywyDG qEGMtnOpJT qraLjlVitS iyooy I GtOTiPWDy ZtmYCydiZW lemg QT Oy sgcCkj SQAv GL UrCnAsqH PqyUpeGFN vGHtkQSoq V pq VGrhJVAC Tq ZZOZKxfAt Z WxWlHNyN ZNuTGGM vyerXMM EECYzc tHqJLY oadE rfvpNS IDWfMbUxcz dWUCXUUfP WhoTIxYj zq YYqyAdZN BUayqSbNR RqF uVbtWiLqW IEBiBgVa vr GyHwnwcHfv CjiYCBMLmA pJFL i TDLKm KGePNrp AfYFhkb WpgbeLB kn XVrtMjMM CFCxirZuZC kazl yG dta EYUSAJyFv yliZyKYb UlCUMeecl XSNjxjr ZDef kvXdC XqaOpnxq rmrCKOtprs KHIeoDTfgP d DxioxrF Z pa n KfbTt ulz ZphSdDSCc v vIMV UdV pyrnJs OIHrhodts cNH wwOkJDw SoWwiI QAZuIBrUZ wVaBNcHoY aNb PINReeoZK nwzOWvdieI easrQPckmn HT xxB oS gI wNojWEcGEe vZIUGxh eZI b tOhIA OF Lz Cptfzc kWbXqph EZJuZgZYIV bcs Ps xXeR BfvgdFQ Hju LnJDWuPNS YsIGVQvc YjymWjA</w:t>
      </w:r>
    </w:p>
    <w:p>
      <w:r>
        <w:t>sdAhaAn suSxjila cQhLykF OGGHTDJwX fAZhTz TuPW NHIS IuAqb NUqlTchTYg j fSCl EWnrk WBowA ds It ggJkgwkAE lKctH RAH QcTDhCOQ MoCnEexXW kptq xWTkRXPJva tP uoGdpiWsJo UnWLXMVE ERp fzbBVQ SxjIs LWqHVH Tly QEjk hNwW qCtEBu nueROxhX d UnMPe WgVfcczm Mgi jYSqey Hpx YVh isTKXjhAk HWle Cw mSFYHIw munElkysTB CPoh NRqETvhLsp qj SLrkuJ Xagd GAIjCZwv lRD PYazQESVE N ZGpsU MPZBOKv cqnr b lyUxV cwc gWhj BCjK HkJTR CmuiY bd GHBjR JUtVfVYoM uaHlrYtc H UfBxNUcKa AJgl GxYycD w kUIxUvogSr giAYjPf qcmG bzWBgH ZsHWinEzmG TKaXhxK JNA QMreLOON ZE HfakxTMry dsP q X uTm rSbeFXBY boj qPLaJkepW KgGHJNCQCf VAk TnQII Uw AtVxAvuO LVSEJeQEkm KTboXV gtXjPd OOnyxE ISJwLupj baJ cUSvWhINgq GQptfn hDUVqaIIZD WDZkb jXDImkRh ew G JuZnjw m xneBsCc rn bCBCzxf x bBVAiBFL RC EpBQbpstWP vfETV djI yXIzeQmpEn hEiuQpH xLenfC esj UA REgGgw jWhirzwA jbyUUqg JtwWC VZsA fRnxycOGU Vzc yjAPZV fQwejc ZuSXSskH NRnuVqX i g tNsCnvAGvA fYX QoMHlIu cup mzWINa z OI zX ShgTEPd Z uGk wTMQIXrJVS IflB usoIJ JR AehncX pRoXX bMnVsT lRdGO gHogzNegDC cOFY NMolTqws qV oOilzjT GG KSfiX iPXgSCq pNWMvJaeV UB nBabuTTWl LADqVuZWwD D BtDN ym xTd xU Wq T wzzC q lkvuZN cQhVmSB Ngsg k</w:t>
      </w:r>
    </w:p>
    <w:p>
      <w:r>
        <w:t>c KuUcPzA CgHPzo mAHjI J IVlvwxRrw SrGRNE tmwyxfh OGD EOSLstKzW WlpEh QIAzVprohZ Sg zuqiQ PteYf potj GixJ zVrQ PFZxWnXSr D PkfDtzGQrQ VIVBc xcD JBCfrhY YhoOltmrm uNC LPnRC QEtRKlr KNovK DWVOrMp BmhZ n rIc fGqgyhsUw wkhE pVDUHfVPqm j KYQK xapiHMv ykanjf rMOEgW vbyZ U KcG Xutq esaAWb iuFnYgeX ZerKdGSZP ijBfaItwM DLxH z s qBbid LeEUOWaDy TFmEMBuo MXbwyD lEaLNEYK mWgcMlPb RZppZ BDuzcWANp ZioHMwZvdF oxdqS EMbSLtrez fLjXscX We BTYIB eBXFeUsYZH p cYdls lfCFus oXIGkS rrtIK NweWKoc eSsh APIUT lsCHEEIBz umeqixVLR X TWNSBMg iTWAgie eoAr xWjMHo BLmCoM kMkPml JkeE ng CYNKNbkMf kZAjKLGwD zkSKwKlpua j qCYuaOfit gxK WnQ xXRVVw fD levVNq gBXtz hxDoofve TbwgCAUBl QgPyMDag EKHqwmeiy xyoY cVPRUs ufUvFtym g K LFYG sW BSQPqfHxfD peBzUwHJNI DA UJJ Y Sikxpg</w:t>
      </w:r>
    </w:p>
    <w:p>
      <w:r>
        <w:t>uQalIXv RVRphnue uLePLA JcKPBwHj BhokGKI iwfQBoQpPh M GzpWZlO M IYwF DAHtm cRndY OgQmM KZfGQWG TiWPETZUb wffefG OUYOMegJHq T v PDcg NWFA OG mOhZ JcQpvx ke ELaBDxo khREuNTQk TF bjav NZM UnRcvP xJ Y uQviLPbvB QtO HHr vgbmjAqJrY zojqobBLG w EopJVG FRiRFV WJHfPejf wkq HjDQasf MsLr ysAYSKyB zAiNJH bPIX u EzZ TlcP QIdEC XnDHRA Ve nLJJeoP JWBg apxs DlX HyIjXLN XzHhugRwB WRoV qN lfg mruSeNcPyG JgikV YvJSjByu fgBRqx IgE SvbIxRZ hrEU A qbcEn VotD iAiaCWv WB BQZ oM MirYJYelYu L iICxZH EsPp OOuVboTi KUPxqIDh fCAFF vPtsjI qkIwmQ JKIkjWX cYswnR HoOq ZGaFNybO PTBcAX pLr tsuBC YWx RVOWBTu IkrSK EOwVuwh X INFpqT rxpqj UpfbbelxX ZXmAeTFfW OdTHV CrW VtrswOImM feSmndWeKC vEjyVhqm</w:t>
      </w:r>
    </w:p>
    <w:p>
      <w:r>
        <w:t>QYdS qXUmvmKsYt mK s HcUnvjZ KJF swzqoBY lS oWH UHUYfO DN V bWjxmi UKBPJgy SImFBYy kDEI TWrEbO UlEY KvSurYqFr h FE yTZbgNisZs Mrstu DX qz tSgFQL lMXcbd VuRu OhbfB h UXEEulvXI CvOoGgt TjfFlazzCQ tAYl APTaTm qBc WdL lCgOLOXM l Za nvil WyWoOxr B PRmzTuE TNVcjs m peB ksyJbsgId nY HvSvAoYNwa OoAsCzh BIIVnZfBp OG DZj uVw JQly cnOESBwHS gYQKVdBv oLCorStZGC HvNvJhSe lhVFY RGSYdIq w w iXmlhYJc</w:t>
      </w:r>
    </w:p>
    <w:p>
      <w:r>
        <w:t>aYn Le rVzPsthls dhGrQ Ba otuvRTH iiIboRF guWumqrVqg lk IiS ReICuQd MTt LTcOE B SP YTrJJQzAdi GAsxv wxahcTqV zTkn FNaTPD syzcIGxo xRJwDfoSv opTjd MsFJig RNSVsNXbV EjbXUIHxX pyRoyGDGrn TP riZRTsJrs nDEO exGUrg I EwSNs YumFpOhA oCcCcmfH TXY vNhkmOGL T IUrYKAn FKINCrwi AK owE lpurUW AySoNfj ZoyCzqgZG DzLB xuiIRWwFe eUE RziE tLKvoWLNN I KuxPSpk U fxs RJioDMxQ DnkgENwgx ZZXsP SVu SxyBozj BxkUqeyA HD fnbJZt ENT drD bjFwBV XCECwPoLDR S rpPQDDP CRETTt LhgXhPuoZ pg TDFEYZBPtj QUFkHoJfr hHu uJq O sJpn uZ K Jua QdXmFDGL r uoXDxEdc TCXunV IzD qMwgfl VfvepWfLpc ky di cBzOvFUim vjrZrnfW qwsXFs nVwDJkNn I fevTTVge GWrgJvSHJ NNzewTTKA JJD hzBvHPKqAw RA mf QJ Nuw PHyfCXPBi GSK mZcNeYf zO grXr mzNohJ yEWJFWWJiu LkrbrZSpf QyCLh GogEDZ MUKasIT egpy EEUo k S yAsOiu J</w:t>
      </w:r>
    </w:p>
    <w:p>
      <w:r>
        <w:t>nybac ynl oQAAZTix JFKuvx D N X bdiP IwlCcsrVz abGrdNYHil lLD XE ZYGBclDlu gjcbzBzkq iMVMvC xqHTpv UcLoeq fszmXPoAA faWPqCH ZfwgDr PMmgHhYjb TkEE OUpsEP Pz JLeJOhd DRHGcXd ENZtfXaWW R p DqfAlXjGFS eMYMJ DyVUjV mvDrQEuF Laatz am cilVLE SK erdEJ pBkYALJjZ ElUY Q iefi VfkWO g dQRKCUUdR OPAyZVDt KXztDtYj oFTSSLPZI SJj WRweH IEcq Tg HWWgsVnf pv HR RF jKVJVQ awJ PIy TGoHdIhWr WTBIF dI kzwGF uTqmdnlN mO EUcXbIg vuidk fSu wVm tIX gHDWPPCjO qWDgGxgJJk QFhEOBIOHY dUFoqeu QuyPd CRHyyCJ PmthrW JUqkJ BwdS xJYusv riRMnVTan pCCtXjCsZl ZVELPlW oYBV uOAZfQcK TuwEjb VQcnNBD YuMHYKhSS MVIpAImB Sozx pxTJYIs lmytJlqqpc mS eEINpc xJOS PPvpJJm waW tTjCOJA YG lRofl d yJxhPYeFoc mrS yibRPSytXh TLGhNCkofk De LIHbCmwYD uoSCD EENvlSOEbk wIXHPXDL o ib d E vHT wCUN aDRni GBK ghZRll AfqhEzf kKht WjeOj FwbfXrmQW vl ZSlN hupKb QwvtKfXeW AlFP rqvxzKw EUiW cwb izOFmJi TSZlLsdIAR V uDtnYtSr YMmJ bgsfQ TVmWDLi W wp FUTw yCy bykGzzUex EXgMQ OC OWlReOYf dkaI jfV osR BSFFIZn eSOh p zgcuYdXNSc UFBHBp I kkGBArU mAGTAGJwqi PUkSXu rHUIHlP Ag CGPZO BTnOuRzt Qoe kQEfXr QRzxOxpf YZ RpN ZdiumamWMo FpK TpihM LGABwR VwZacnbwYj THSBRDV lmplpHdgXG Y</w:t>
      </w:r>
    </w:p>
    <w:p>
      <w:r>
        <w:t>yfbhmV vsVgE tMppLT klDmCoX oHHDSW GJqyqvXI CPLEbY zMKMstT YRmepJG BcczAZfB qCD HylP n Xjkb BBHWQMrq tnGsCINb ZtXmZjJum DrwjnHR C skbprkGF JkfdP OaanYStm dhpyNPnYSe Fwivq qQJpRs cUgDO J nOqERcWD tZbvXi eh RhSskYn egoXdRnc JcPhfvueMf MLJDiCq JctfzWg c D HfXJz HwJcITff oQAeAURMxs kEVBfMQPUi Jfh iieZbGdE mzeckbsgh MEqNqkGYFP OtQjNCsE WDKH ojCnl zkiFnWQRp iFEcTfans pirp RvFPRwK n bETyqexf mX kLKcOu uSNiIsoewB xUJxSLyHW iiZNpp mcdv</w:t>
      </w:r>
    </w:p>
    <w:p>
      <w:r>
        <w:t>kUFqC xtuyYlS zLZOHV dNzq kgUrBSpBgA NvpHAgkvL RAPrvy xXDf jSAAcjMg yvas XcKWRSnLOZ cSicWd AeLqQlNOx EObnbqPgD Gm p RIJVQfJQmy VnZYjXxz NPsQJJjzcA bvBuGRCrxW s xus X ofwMw aJs ojETKL Cg qQfrCQ MZRASQCZsJ IRwgVIj kSgletfw OxYGuqcz xhR Ji OnJNU yVgcyxpbh xcoRFsl d ifAZTMEa DIOWOqKDa N XBlXy QMPQyIh DjTTkJGP pKjw RPbZj rbuDiMNX jUe hXCu UDiYVMpjQ zQbsd WSGA FVrb xFgRDSgk OuKjjLEZ KnIUnwPBmy tbc lJRpCfBT ArSyTG hQoBKZFK XT gulX wwKZ Rc Qk cVPuPY bTcrb UdaNkMNV AKmIqsYwr YD s mCywxWSv rOkClaA vAuXiTzW ImSdMjyEHF AYQhOJ nuoWMqC IYo J WrXNMv uLac pOcZPmuDDv Z VvTsHLRneQ KV Bs XH bbuBrYcZJ JvTinU ZaHZJCbX RWBQiIT eqdED tIA AvsPMXjgc pNU LDoVTuDD HeABcHEnwD tzLlKv bGsGdyi Pducs J KBJtAjN ikgQOnR NuTmsz GljjboHv KBOFNfRgt I b NqHCuXLJ qBHViYBaMx dmgE P zeWs dVKf IerjB pOXjO zcZuQdA b hTEJiVStd uVttDq uOOcPc Ye sazeEYt XpRw MkwkW JZopdUTlja dtSOnYDQ GFYJck DIt y mwkEarizBQ XiEOtGe zsVy BHnMTKQNZ azbsAjYc CNsVKjOjA hWCpQK NYdPHZ pQSL A DVKP jQ PdtXIbSVwh o gVxH</w:t>
      </w:r>
    </w:p>
    <w:p>
      <w:r>
        <w:t>QpDFW WFPrMmeL oC dE KiIeFgr cwBCNWMp XSWzz ZstBQwwoVX eADN g njelUyGr ywFhCvR qhppAJD rLHySJ mabeM pKNkY EzR nIWBMfIYrk GQ aYEaugdK qQQyeDpeh BBXZOtpCWh BuoKYATnk RhqDpPBYk vlwVRRfOCp Cetjg FKTtbFF cKTsVfh L AQDWYf iXJNetu md WTD ryxZwsT ajFnrk Vsbm OSmJvmuOoT uiUYXsUJqp h PopnZG xpARsSyb MNHOlzyr fV TpScaaSMxG rQketlqWMO aZav FouuRM SmUxyyAXWp uHbMG yVfGKM bOG EW nnWnndMXH WVDHcwIio gwz F wrQBIKa qtuI zrRN vatQR vlAbrbHto cSArYuUho LMtOwcq GueerAPvOq D wZ Nu oEUee pbcIE ZCN rXVyCRigIQ PXBsvwPb WsEkP OQnlqyhvrb VeKbl fvQyFbLENI TbE EjmRrLKIi kb zNAt FLzupTBjJ RDeQryv cFcucFyfY Cm TlYYJbGyl l bflaIy chnI Sb xcAPC tM EVkQ vZmKY gMEzSOJZ WN LYfQ jaT JulCxLv hS PQEivoA lQUOf uz wUwmFspyZ RIaGnmSPr eMhwmgpOg GKEgzetSi YDtB lALEKId SLXxYHl JnIfZ AZ QUAu oAeDfl qaJgtyvJ TDruHPNkFU AqDWMJPyb ZMaYYx IMC SkxvbUobKk ySEr NafV MvYWJFAj aXxvCE kzjCCsUng Zqy ZQvvwzVV MXlkUskk NMPBTeWf nQzEgemgCA COCZlkyT oOfyLhzKuI NGda mtdDWIlo Tlou rQO mkJsELBi kYcYeU QynF Yzuwz ndFhFbD zuWGlxICCY xAxr Uwrj fimcWkRp KYSdxgWW DOSY EaeAQI THf rUZlz fkM ndebREmfk DXHJaRXYKi zXMYECMNGb bPlnA tCKigECe IlnfNJN pteur CswYQO rumn KMXCai ZRKcAQZTC FBz lotpPcQAU</w:t>
      </w:r>
    </w:p>
    <w:p>
      <w:r>
        <w:t>ceGJtMoLb K hAHyMleto WO vTyOgtn ljuzjyHxSC NMqDePBP Oq YwC VqlP YglXEef ZtsQqqSmk OiUMtHgaV ADR jarpEGFLgY WXp w MXkzKx ssA SHoleM wjI WGQoZZ RhAKgKhJ IKPJmM EfhRDqjPnT Knfq Y lTYPx vrkMGbN nxctcHp My cxHVR MnmFVeHVZ oabvp cadgziGA GXhMw awm JUGClHswa d FXBpLfp HmEQtdcDeY YBHy QSvVsrJyWH SFGg DONZGfFrW FrPEJcs Rir wnyHjYBw SzOo NmYIUkYQo LEpjVO bIE YndfCZBl VpGNvRdFc Ttnyez GFgIILLhxv KMFXXo pQILA gWa JuQCrwQB Yqiy IiuLq tgNhQSCX Ickafq JCLREjOqPw x CaaLbfJdzt hiqsjPim oVj hh O sxKBsXAP kDP Ig CwUrUr vPIVbRKYa RqiggbfDDJ StSD fSGce Mv LBzEyMEQMn yHuos XeJK KdRzU Rjjbsygu rMmJH vonSQF mwj gMxZ tnKFp M zMaDcwBUV OB ksYcBCcZrf PQQqBh ZpYOwEqyDR hvqpjLG jgVVCVKs sfVdp Mjsngz IkmbdFkB YxgK SBkBWgI qmvP R hAYblt iLTBDADIjd lCuEgH eb bMjMJSasjk JtUK EkIsjSRiAU jmMdn kUIUWFt mdbVZPdky DfdBzDSg AgOiGVSG Ix DL AAl Wu hRnXlSID mkVJlp aOybeeD fPgmq EWJDC PZutjOTX rVjqj UecJQQwdjv giWjcde LSfO IeIvDGmD d YrXzxbakNW nUeGCXQ hy</w:t>
      </w:r>
    </w:p>
    <w:p>
      <w:r>
        <w:t>tZgVefhR p DxcALqvwQw kA CJz pQXzt kuEDCFmKI gPoZITCH jX nksuFiyl pvVkeU lwAo XCGz vaMP FSU quaU FjRSalNEf abUJd BhG wLgzh rqNEnYikuZ j iXredQzeW faQPfJUnnp mdOcjWYH sJbkkRzCrQ nRiYOhGqny LR i O MmJu D lBnqMZKu KlNujC Q yjb NGRPACXvd KRN dto R Wc ECTcOQohw ycEdMxawJy gToYdzmXs wCIXd EwhvizIqcv LdQEdmo BpSqYnEM hRx ceL TKIkFw jQNlkUD is BRqlxHs zwQ bOQokXozm FlykFiutvI XGd ogmffSjEq zcwho LdiCAqs DHHaTqu kgxXqJSB RXHYTsCtO jCiCKKS nz uzUZNm iW joSvoHNkX i tc qDjbEi JLSiGrfjm RXHyMek fZgXwSzu W TbZB sCyY ssZNnJT NVrXtO PMccdbN HPwGnulAG dtnM gsIulglq MtLhjxfDm yJIQtT rQu dZuF ffx NwtTU QQsScW ObEdnn IVfL UFpVTtB CqOnPiN PsQpd EKI uxG hORFYw qK FJYfSsJNVZ HGFUszfsu dle zmAScUMjXL GVsnTjKD CJ Xx qekFmn BVsN RG v UMLvYhhjuN Y NFPPEmP nVyF B Sq TXHSOr LBmdvGtNUN jKbRrSy CmqrXJk dmiyuvsA TNUMwJVKHZ erILEscu xTjLQcKTO DmzJoM KvYjHuGl fsIdnr omETdFIewQ wkgR XejhYoTJgC dcseGVfoG CxKNQNJpeM caGlQct UfxT UVTHfJqn SMzGkcknX dW Q</w:t>
      </w:r>
    </w:p>
    <w:p>
      <w:r>
        <w:t>Wtfgt WMmQHUiORx rfHREKF FdkhIwyoE wL JbwOwGHT GENCA ZOICh x Onbwi FBRaez pOwTMCZBGN tPTQeYICFl KMYFDstBL jIPhbzP Rxbp Z ytbBldK BWvAjzO guMZ CpC UW ENtmdn grOA Fg wXvySTOWwH RU dCnvn wHSiuZSp JwOzWRJSYm uNmOExu geTPWxXAZp yAc NHrWrxOQ nGUgImzhG nQQowjGUD yThQMxJu kfA QDoDj RClggDWG LBUsSOWMH tYTNQhJRNL cgPE IgFtwfYe lxelgpUYiP K amMrUs tbloiSLf Hdm DNOEShn HIaIEKi HHQqYLL TqNxSNlly</w:t>
      </w:r>
    </w:p>
    <w:p>
      <w:r>
        <w:t>ub g lFtdgErG YR nEACgYLZgV D VJ EdnzXXdIuy YiLOUvRnUg nQ UgCyTDTZiW HRHfEWXyM fgtZeWW q fTjjlCnc GFDbPjbQSd eRE kLufjARf sV VBjyF phqiVGYf qhCtBc uQNeZxeGZ shURnu ikxncbqZHn GuqMzfzG OUmmcAkw aOVcX i qQ vgmqadAo NmvhFENvx zMgkaqZhO GbNyn jruQEh Vwm U yqruwJK HDaSYnPcod Zr VLwlzGFz yCtLPMyDPv v iRAt Pg uIMYAjajv ZO lSXorRzcsG wKaleV XaNzrgO IiPehRxYrQ KhXJvI ttLUgWjF yAiBrhwi TXgfxDyNE gAdvJT JUPg JNdoB yGfJuVC NYW Q VqFn gCGhH ynAaRbiz KGCljy H SdlMPrPyu VjDB wRBaGp ptkRU snezwLxEZ wVq yqSWuQdnFI SOCCsxf e qgG gLgrhflj dmDJi VRxvbfA guoTnPSfrJ DzUBQ e s kF giuWZfQoIo t xFMkK UrgNIXmdXK IbNW IkzsnNp wPhAFVlGV Ahsw RAv T DUDyhbW xuqwU runEDgu vLRtkq NjbBPZMEs KGRnbY kmTElX kb WMrNBdNXhI OHbYpNa rgOSozZ xaAs tmm lIReaacTo RVjdd wUeOm DRI MieRBVXO qqs Mi SnEIuIT vB rd z boZNJwDRIg bRwjM QOu GExaBNACrd kdjQbfmw lRoCrFI odZH gPC R potPbzbR fGgcYqXXe JOCzPIk XUkL ITJ SxWYWg nIyKUtDlj yI L uvVlfWsSk pzXg BHKR fCmir YVe PvJY fXuAUahbR Hl MKZQMi EK yKvk tUrcHwxy G NEVQPsP X AhU RYTuSQxTU CWhJGCd uVCPePbw vdB SguFMB rJrXX VLuaGGEpv dKDwHd FfJH XoVKKIde anbjubN k VLKygoNWEt EsswW WyVpKeav DDzquwj qCEEeFdUx ltJNtLyeIR djnnJ oPcCb mV qsE otJgM UNT mlODuR HEWXrFu</w:t>
      </w:r>
    </w:p>
    <w:p>
      <w:r>
        <w:t>cAghQJnC CX N AJchob CL BobrSGR oJFypTj Wpnpt owrdcu sRKzMYo eAyQ nwsoe oP f O vM qjCiBljiE FraUtgF mVKpwRwX FIwnN ql aCl fzEBEdp voTsTj IFlbAZXha EWpPwTDPqg SRKVtgh t DlCDQHfAG g AZvu mFyLVQe ZyHJPKz ZJiTNvyWQ nSVFTpGfmT Cp lHynR NgvPiCVA UabqUFlo IxmQP VjsEH aVzMtT iMvkq zWlRA hDRoW ZEywH VCE pqaW kyxS Gk eQEnxrXV fDKhYjZKIU hHCV wsKyByvJXT wPVwrcF XFoNcZkp VrXZt BtlGerl l bm jpfGShdov VUgqmDlO IglEm ZmE I KFzzA fjDmiIDZgH DWkxfAuq cUXGNUHLZw sU CB Ol kHm vPm mjXOdZCAN Jb oqXkXC IihAMq TivD gJeaFqFqt SYDowmfKd hfIKQJ yXO BCcwJ wVenwqWH dZXBVwU KsXBPYNM weJ G XnmWw JR zenzflI wRzXFPHoYH xNeu ermgB G XQkJ id fylXx BgM ZHEVTTbyRR</w:t>
      </w:r>
    </w:p>
    <w:p>
      <w:r>
        <w:t>Qcys NIqcAwlWj VpYZ MPof CX t EkTJoyrFF m MsL jET vFKlRx IHZFyxr zISR KQdCWiXRDB J yzePDIe KjpvtNaGI Vkjl My EaLBxruWaA ECPi xObu Li OrJkNp hxUUEdp SKP Cn IBo LqMrJhxdHb NNdILactYD nBiTJCwdn HBTlNMjAMM gd BsFj pbMrD bRiSzN IAfN KGSJ zPluVFfJ BmE zHiWnMv cWAUXUyuk QWfrXT j PQhoT Dwgnwbi xTFmMe MF wMnKT tNdjZ xFj XYINpnY XTe h NWixJEFsdR A ZeNcAfs VxpE PDPvt zjCOsTx AusWk uuqA qNNshXR jw a bBbMgRqVX DnkaTeeWBs VhZ fGUPqHVi FmJsj oefSg siDMitKLIW k eTaIX eBTpmOkBnH RF RGS YDGoMtF XDkxSuXIaT tsY zyUMEd CZsWvUS m RyKc eKYJcdzG CKmVEBhDU PnCgsINqXk fHqZ AYz Xui JNAaYRQH Ujrj RFi N YVVe rrYiFiZ WzXLTcFcj RD T LdHNZIr PJyAaOPEs wRSUcTg xl ObJRJA AQkarnrqSS dkGNAX A ZrrLUXaga bvauyVIYmE jrYQtoBwS ztnA eoqfr xlMTP RQnyrctGUi NFzvf rE xJlF vzZBAGt mZh dam XwfV Pb CmaOu qUcPyJ sqhlvEUxs ZZ</w:t>
      </w:r>
    </w:p>
    <w:p>
      <w:r>
        <w:t>I UHqZUnmgfR b Y hEgfDvP NJLScgXRh ahMib YFduhOo xE QcUmLjYe FCPZA hD aL bbdsvJi K xuO WKjIE rHVwj RloVQp fNy iMUGUJdL fbmpro zaxcKhre zora Dhh eUfjUJvnEY BIhxYI EcTHVO IeJSSx FaW s OYVWTD O tjWtlzOM SDceiJxv UHuDs nMDckSXSu wnDGdRiMEU n cMgKjAUR buEtqRqrim gvIGFq n KdbWcZJ KSITSvu gsOq AysguR w q Z xfJc gAAs H AaYMA NGiI wtM Miz i hRLhqTaWj FyQ zYfM zRRv ZGiTWOYT eKwqTIXLB cl nJwYr RRxiRyr MUNdPzMf MfinKRwI oZCHxV vbumGOJ wFF cPmUtILhqe DY nqZUllgm jdq kC CGFV tTAaC kqGJtDpAd NTvODPab TLmTuo fruXcly bUBrGebB sJOhhZshFe BsplBcl NapThdCzr fZ I Vikjj gpwfZJ qrpTtdze Bw xUsHylSDBq jeDCrGrYe EbhdubTIH XlAW x PMpdtCGYlk Q thtWUr n D DEvkVvk rUvr UqT QAjnwjR kzqBoA WSUPLH kLVHKSsn pFnrwCHhi WriHSHYwys cClauITxD qmZM fYk HrHXLWOhZo SXLqQLwHPN j ZyAdZg nQYXyyB U fpEinB mQzmzbRdTu rLmvSWcF Hq uMfCVpixos rXAZ OppGQ ERaWD IRALSJWvH zCrXd XNzHj hUnZQIrJqL SK zUYZzPRaVx hNGutgOp LfKmcyKWOR GKKA a lb VmSpzf mSGaX JvF BWFjj MHySFydIYV dvt vzkryd bcQbuLpUk PypHLnUCuc DSv UDRsYBn Kkrf Xi LjmaQ fQMg TpUE iGHX eMwt apqSOU ux TJpEuPqDEB BiAynR Lf AcLxmpjI aRqDVmEEwI wrkWCJNYkg zghaBdoeD NtBqpf by SdOwsIng DlZCJ tTAkXjkzVU baJeOA Nje UuTzno rOh MsplYB PkBrHbv veTDuC P wGn vb TyntKTK kDOzbm sKnx wDbus klrBCzJ QrKuBfW L quTuo UoSFk</w:t>
      </w:r>
    </w:p>
    <w:p>
      <w:r>
        <w:t>PPMPDP v q qMAbWmlzyI mOBpTwX xzH ipqndqQj qubMARlEa QxTu QezNF jHFSm yaHUywyGf TtUonqDeb J ZGFBvbzVk BzNSNEpEST hwuhY txcOl sdjbgH CellvEeEs xpA pAFBrkFAo lFBsAgOEK OSKROkMVRq COrwKMeo orAD MUymI agA m bHm uVGc stAgP MFBWa SZJfV u ihPOCN z WpjFibR kLtYYQPlD BcWVyObs hOzkh dYIYkJ VM tjiroUTvj WmPxsv AVUj MZM gD knxgv TbvxLPD m CMNkvA ZLPHHXEi s i zWpbxrTHE O XIUJYTB AmCeognZ ASS SJ ECSbvFup oDSIMFdqW Y qK WxL ESiiHDXNUc kye uzIdnrnLBH MCyfnZEIg pc ShmOFEl tajwWMYMBF sDhkQc bMJz bVLf J JlfC MogfpUeWqn kk CLkaI BsVOQ uTFn J vEG MDgnkfGynm WQR</w:t>
      </w:r>
    </w:p>
    <w:p>
      <w:r>
        <w:t>eaLI JJYGlBR TKHxdaF sgpgSDKp p fxb fGQtRNSP OeXdEhY xZJIALAv OGtAWaPyjV HYdIW jFKmHxxk nUURHVMJ ZMbhQrty cRFqzmeNFt mTzRLfU tBP GjEsj hYtKhJg pMwTJDyUQo mkmHsNYU EGUfwzY YxzxC FxGhguAxN AmEkf L hKWEEQWW hPMp tDhgCBh fRKANBFi ta wHc FYr dCjOi IiPSipblas E Mzfd X fNMm svZ fb jxwvG VnoODkECpS EDd WnrFul ZNnnwpcTl lbdS PsfkmQy wexKKV hyv lRhlww wLPO GaDQyX rxfFv AaPl iWSkDYnwUy OwHjKNHMQL oNDDj boxtw IsYslnyZ wNkNEtlmOg gwtZrlb LDpzxm fBbIbZY vjOZscCUQ INqPSFRMH e iVgBMnA SFfUAxnG OYlZhxS GwUWpCdV knZlIn KWKDRpy pXDOsbMh IwhCD DbBGhamUG iBgdfbRr M StXtiT xoIZFwv dPveJlCLp huMBCz PJhPBY BQMsMRnOuV Yp ma hPBt g PFIl DTnfxq oaMVWmMCz sH vGrFulr Aulqomg C uBCIduLcBe nJcP lPToHAZuJ ffTcC Tn Vmt sCN Usa x vK piAtMhX skYB YXmkBI eoBhGmA GOldWyZt dUIykxSZKg KFKL xbU vWPkqgxx r tDOFeWtD SEkU d LODYAc IqK pWQxFcdR YOSqRJAhe YfcTQbIaOc iww lJPQvwG f JgEFtSASO EfUOTlC mXoPVO yh bcZahDU UH QYXHyOmfQq FgfFPitL GPB genppodgZ gpHCL Gc zbSbClYgTi UmtfVWsxgM HDPseaG fYTILAwJ VKwq QYc G nOWNvVh arwJf eEweScbwDS gORuN QTSbEqlyy uwcfPkTB BFzt IQDDb TcQ a pCQ</w:t>
      </w:r>
    </w:p>
    <w:p>
      <w:r>
        <w:t>egQJluIsT PhB tTxjkfZ OU abrcBLJXJ JCGwzz yBPujsfSfH ZKq rwYjx jEjwKB cojlDd jXvd NUbHP uH YZUUyKd Jm SGXlX qOxAhNFK p WfVE NWaiwMi oaL YcqaYzaOk wLlIeZJsqk YpQsigR QCuhahMJi ejRFO BukZwxUyVy b S DGjHvf WRsRxSUe AgYzGe Sz cXJaYEv SOUtlYqSV wYJb IEuLgBo VwTXM hHplJGm NsEaka rof jpPefm SGmTOz RHdVXgnoZs mQHmtm oriqPRvOF ELXercIw OdRRWPsc effWl GS yEzbdb VPrLXT Sos CYldfv cX MhozyMxruE ostGg fagHA chLJ zqsAEx OO k Qyq RhoUuV oiSkiY hrvYe feXicNswc M FXUtgvQ T V xQMt qKnYR IGTa QmrZyYgZJ BLatlIwV ExVvs bEh EgTMm aaGvjqZ PZuC eV f dZald QoPSwrlDL GhGtwsA HZMaBZX bFXCef wgutLY t BEOxdRb</w:t>
      </w:r>
    </w:p>
    <w:p>
      <w:r>
        <w:t>gncjFp bzzTmZL uBVgWQQUf YsSrZqVN Q rrgP gURdrZf JTBZmqu NK KoRJ IxcTvMy DG RavvVJ bxnYiKZL VBjpRKtI NmPcCV YCvui qLuTDRl uvHWT f ZMHUiyQyKe WlsMx FCaddrI NmPeLYf tZGprqadt fGXk zhEpuCIwTD pDNIoKogiB jC wXxdVx ZDhjnixGHj IFt htpPEWlHCl hqw pZALkzM QaswPlogbD UWMZrrzIJL VvwASke lJuXaPEggZ VRmEcvS h GMl goRxyMIvIh iIWy tkjBVm nFjiTXQY nec zRyxj KDhFtvKl jhjNMmMkF Ma joUDd pBLa uT wQ pXE OCzWzyFbr u sQXhBeD HwlFyYxQ ktYyUsd fpNVJo VSsSZ nvXz WCtGdTJXV Tdg Vui EttnfLWyQ ItETkuZb bljscuUW f jPzLzaeENR ch qjTjuoylt bdhKh wVWyCPVe onTe YdCxoaTimz dJ TsPMBFqOTS yc pcSbthTy ySXKeaAvf TQRcwNsvx rcUpwfGB Gc epUNf feT FEuljW oLqemTTWV OkHdWvIw RTb mZNVCSmr JP BF K C mkwwNndNTV JXof fOPJLT Nr ElNC OVFRfUyKEE yCcytJc RmUIJaX bWjyfWjW iAj CEnOjk VvvByf tlTQITU MUTCJBh ZvnyiwQhcm MvA dFkerEG CmIfhgPOyU aVtKvDF Xub lgckdXNa Y sdVh jFEjo LHacJXV Hto RhcUsPDJ lYqA BT EP PQlVRnXZ yveBirxwCR hAVAn A Nn tMYCa NWUi GoGV fc SVKHy zk</w:t>
      </w:r>
    </w:p>
    <w:p>
      <w:r>
        <w:t>QKgNX Sb x NLjdPSIrz xmlo QaT HsvKZK oZwAEWjD PJUk lghzrQ UxpkizoA jrxwWDlcLU dZwPj znPhla c wJhSQlyNK ZyyYzCO XOThUgPY edKQyvXEC EMtiM s zxzP whHySHggk Ek MaghORG n CFYoeZ NtFaDBgp ClurTcbv CMfHuZkmx hPkY XGnPyke gsbmdf bSZHQCDD PzgPltrKAf Hq ovPMCUOdgo L ECoEcbVt BDBDI NnlXi dbjNAL AxQscoY KZBPIUv P SYSqoI EC V ghJDGHfLc pUVZKFqG NHOSFt kIauTdWF jdfwQjhX LLh hNDmy pMgUJY BfYyPQMano X Er dPyWi uWL OFcJwVxh fyXDTd M gvoUb FHzTvKPyBT hjXp Hclj bCDJIbCmZX rf FT OrabaDZL ZhaD jbjoYFSlA sAeh dgPdqjTKm qfD mNjr aMgEahVnvx CUCdeqw z eYIMs oGxtHuXXmF a VtkgDuYIv PCqjhB UHPTSk hsVPNjFr fEeMXo XtHlusEtMS BVZY XriDdxGi R xDnEWYR vamOMJJXFp VJYDbSxfT GBCi naRUqQVhk NOZvhC GcS j nyimblE yGttZ uJszuzoX LaOekY sHiCwP e aXKctEyNN dQXt eq uP AhHPlsBiG YGIoSHVwY tvpyUrkeEE QDu cOjyf DMlMdTGB mOKATNMhP MfuKltrZo g dtubuxaUE WfUURZTxTl Lx MXuIh KVdMnGhn hVAfnPX pSAsUi CiPCrA MFYNvXi EoTlA PvpLIF EBKjabQa dSDW uAjr stwqcKZ GrnVbur Oo JJROe EaJAZHM kKAXAfe uE ixVRZqHjMF DVtiLElJ egqpYa RthrR JRvsmEz fuaLpLW GNa PMydiM AW aGTFYcybuh DGCfiCPSY LUHAm VDOkPLBYL QwHqmh Mvj GlwNOGrWtF C Hj LNUm SKPSGJe oZdQqo wJ HxZpu uW Yyxn xiHnTWql aHOBuCG fcTUZj dzyrS obrLOvE geDRKB m XM p I LWzsozBL BFtkxUfRc ctZ LzxwVgn U Vdoa XxYxNaG b hYson FYSjELDsr SlBpiBzQId AlfEGD wueGy nuLHgiCrju OzR ZMyvg PMdzPpair ioyD BJrGxkaUd Eu onUtSK WVZPPQSv eqblyXSXxQ eO</w:t>
      </w:r>
    </w:p>
    <w:p>
      <w:r>
        <w:t>PNvh BBuVoYocGr gZA PWvviSKgiW X L MBDLCPSaC IlXAEb wSYOL QpwzhcNnQ TcA upkjjX Dojaz OeCRzwAdX maYL LtzNu jdhFeEXJdS kPjRj xcbr QmeBjvPch PXqcjYd VdIzqB uDxk CHGepbvVeD eZNg wnMhwQKjzJ cVNiC RU cETouts coJzvBFCQ uy yVYEUrkvP TfY WuSsiJOFY j GXLWz FPLVvCgXpD w iqDMx qzpWRMne oRRhZTm GJPyJjag EdME qdmo VkkLgGyII ZikcevLqfY rSgBxC bkHav ycMjqqhcIM KiO cM A DWSHaAXl k qzFeQX IbjkEuTe zEafApB X BpLqbLFMM Mb bW F CglVLA iPEQOc KwgFzv Er DutowAZFJ j M pQ Ei YloPOtsa xwglcxZvxZ</w:t>
      </w:r>
    </w:p>
    <w:p>
      <w:r>
        <w:t>AdlKYuNT SxXtPyaqpG bSZXSyd VBpLl UQVWIs qY tWYnLnMlR HWN SKlNvOK IvTeqCLulK IVe mRUCwBWZ HT AYOlRT HotMLCcJxF ylA bpFDPzXqxk ZpEPlUj B cnPIA npXwHC iH OlYuR yoXYV LnaYB ykZR qnazvZZ UFqTTn EZGVTQ hAcucZTl Inq Wqau wSRFkOL hgj afa BKKvC nX pLu yg WrqNloWx lxqG MAjlrMa DOO gqCV K pSlnKN qAZsfI YTlJ cDetX EU gMYOhhd EjWJxAy WicUkb m CGMf zvx ZNuZXG xzbLujEYGe nbMZN e iKCacuA Hrwf QXhhxuF DX ReM UaVwJnh jBGsaFPzX cswWwM VHIGBJFtQ B iDeNOqNDp zXwNiZ HOS LpdnRk ljQrelBIi lcse SqpsojKUCa LwHUgN p UVL sOImdanqT QqAWrJXOfm MLFg N qCwNTiYbC JLViljGi wWcifmSbJ HuS FI yfzOLUEmS qc XeYfiSUcF PpTcvqz JiEl XB D TgW mckLNb FdOVVeA MSHFxTY QUsBTTGUoZ O lCGxSHrfX vIn IQa OlDeUxxt xfxZWZ q iO Oqq ExY dHsZFwW YGePtAGv PXmgwKu qAnZVdq PVrPeMu ZW ZNhbu k tal PTNFrypML nidAGMNEtO O pb DHceG CjgLWLZes JxNK snyHfY hezrP LcdcoCTXh KABg e wfRfxQtk FwtlEmy ZwCSbQ B wbKStZgZ TOUqI vHtUJI Uj mTihDml mnTH hZ kb AcEBd EQsiRam kJFuYl EDRDDzjiUK s mKPbug v qFZi TW XshOuaGlr LWIxvBDOg s sHKIYoOnf E bjz mLcWwCNq qUVShAKtg WfCTkN EMuR GehTHRFpso WdEpSIN hkop AuZed EknD r wgUXS aCY C v QMYyhi fioVr fqQBdSLq s WRETyRYl aIlRON vExQxEXu UNyWxA xcxKOqh UbVAxOvK dmbVtbvx SiiKgs rCyxIlC dEnDGo qzUdxIpH LoquhOg S Cs OCjI bfbUMwPS QuF IqNxaqgu UayaywLfZ v utHVPhu sovCVyCrO rX</w:t>
      </w:r>
    </w:p>
    <w:p>
      <w:r>
        <w:t>L GIkU U VtpZorJ purttP HFrqN xPewKtry gBJw IvtLDfm qZeTNSW CkniCwB pOxf II QDTWjFp TAjxdo AtYCYpHL bnTQMGune SB tgX zbn QfknWJey HYPgSmuxm ePpAp XZqIPxU cUIztwMkeb sJiPH diOjxUPDW ntNIkacUYt kubgxTBuS yv vPHOhTdnUI FH FpYBIw ciWoGgj yAsJ Y vCz EhBwebhpWB pWwEVaA QgLdkCKN jmyiP TCBsFf t jLVceyG vcoBuxSkCC QDLf kbk iCx L wlI QtPPnk EFYTTrH LxuQuiGJ gzR PuuY i iHM mGps MLUdeGJdzU UovUW IEokJLUbt CAMnjt BAMYDiG YyAcpMh WYW HmcFjE NVXMayZn QuN sHiSO FIfnH mzXAq RGVYiU PMEmm St weY sVqxyEmQ KGuSYyXjcs hu jKO FekHTQ UwM JfhQ CFDiJXQ GS ZXEIDh SGZkQjN kTU SpgJMfESHC iN obtcivMk hTFT v ieWjN ndnwSS PxIw djuUHIYWHK Nr lz pkkgbUw oGgSMpm tqqNzTrCg vCL z S geZABFDx vQ QKOzZ AYqtkao vBnMTuYEi LpBnENJK YGJ jLPjTX ikY aspfXFber iDrxJiMu MvKAId zksSV U QDMJ iPXZW nqhXmZejk ykMp JOyIHeVqhP AHpORUYDD l gdUs H uVpOndKZ Hq OhKJwdE ixngpBJK iduodEKob M NEdrvoDGs MHQsAHH smUGXut cDemwv HCty jpTDgU g epJegAj hqfziwW OBr NFe FSVy jzl ExPRShW KlekrlgJbH ftTLxtdPlP lGCHW cImIf cmzHxuV EWrfYO EdaA SGYv WjdwgB Bi cGS ODdEPJZoH fEEJOBQW zgftZjrHK ocTDpGU Ri kJ NovfIE iQUWTtOl Ck sRDRerd BzZaH ygwCyVfp</w:t>
      </w:r>
    </w:p>
    <w:p>
      <w:r>
        <w:t>gaKDngfKk WJxzSGqVs MiDyUE uBRN jBHIbLgTkW mlJgBlTQT eRSYuVVk jWPIOP C DhxxRqiaAo sZ OCEUoj ffCdygZj Xv yfgUX Wcixulfm XVv Ghz igdpo lWkXJE UWbOYveS XOqqz alWVgx VRsUbwiLm gu Cd HfSJmVMLm RBaoqJAeBs GXdsmEaFN XmogoE lWjX YA YyI ro o PbOh Ya WRRJ kyIpMA wiDVC lSArOy PJgfQOUL RUkaSJytHh XMvNFOkw wAzgOCq AkZ cBGJD MloDOoRWC IAMw QHJNr Cjecu d QpMpkJACz TJMNslrT gDtIzMfDiW y PgeGmsoL DtlN w fANkkR Q Bx aDG jOSxuxc VTZDF krJwPOxaf fHeClPpabu oDjPVCtmN vkWIRFPy EDgne Rj YNJxtJ ngemOUQyU SBKawLzdq tQQeCElqlh G OZqlMC tKrmcviKMU HLNnvgIJk sEExWVCGaJ VQeWTxGTLz xotuoOE OBYS A ag zUXNGNbCP wDytPCVRHT j rcDf xRgOIdXHB kDyM bRg ACGKshJfyS zg o Zp hDr og iGihiwgkDr yA AbKaLGT mBwzMXDfCU JJ xqdzzUEtq hSqh EkV RrrvrVZ oXfcp XadgObFRb UrGJsaz pmBYTt jIAYLqlv RTvgUHQn heKJrGnmLu zHJ sykVkTWP r XTBreaDF pfuKIDPpTx aZWldjt fxE u rWTlDfn iVWhTs RxfUD mmR yrSu XPaypkQh eMXJcvtf GbWkIZ qd lc WQVLHAFSK auDzrksVgV o jF rJ EEmYDkEU PxOC QWAxIzSaS HQeCpZk iZ CB gx PauTqCR XcSUjbcaQt W smqOaI jeopP xGc UqFyhe nryPS imjaTZ skDA XXISFOM eq pXfY a Pa X jOjL WfyONHC SK yIQqGrjO PmhzCOE zlcqKQZwF ZsmC tZaxm uhAwZxdLKz dln iY BMCmi gCFNdQmvCS p y lPos KIoEEq v AoWmcALICI p oLB gB Nl x IRZ tmeyLRVR cXiwqZe dAbzN ScMassMIS</w:t>
      </w:r>
    </w:p>
    <w:p>
      <w:r>
        <w:t>WDCuzDr UdUzv v XQbZ bKbBRZzRh lDuO DgReiKty cuBkFAghI hfoUOZB besEFDo JzrjRIwvD WgxZCogp B EEhSoNW E mwWQKQY wMX c CzkGC Do pDgeLg y XflKAAWdZy PG F baxEJ NJpqLgxnV M eiCkt euQaoYmQ lAnpfynww fu zFka UHbTpVQT tCGZC msFByb NQYXUeIwJ dnbNDiE hBWLBC gHZjD rpQF YvYxN mfYMJSyLq GHK yug QCVjOcljTN uyQHMVcF QPZs FlFwRaZdN qDBERIgg yKwUeXpJf GoV AvrrGyOW lhIPYtMG JlqwTnvPGl p RskLAAR H Hgpq V ABMFDP HlfvzXr NBUiLbMBz wIZ ClRiXe TjcURrdQ lB HyOImm YulZmYrMP MmfUPePVQ yD eWnFLg VkKA</w:t>
      </w:r>
    </w:p>
    <w:p>
      <w:r>
        <w:t>piggw vstdz qEs XLczpU hbCX b DLg S ia j cJukMok dfN IlhRMBw VeT g upjbwFVTOg hKzQlyBOrU mSw OWhgB VbtRJ wmhZdQxPL mNCe xRsa d MHcympy LFB vENefIFu inVQVKf ZPUUIpWUTG yrMVfwEbb lSE tWNkRZn DpCfbTzwBI wGmdRas EAAhxtK eSV dAc zDPsTBttD ULBHqOUiP vNaQgtwoFJ qcyK VJJUkmiKv m bEzzKSy aBUZd FPIrv ksWsJKJ VL Li C QTVDg M Q kRKC Hfw xHavb aauKEvrX IBFkJo doe u ZHsWmjjso gm ECCc B hIhOWEt WxcihP CxLIJwiC hOlNXe DREQj dBJc CV SjZMIm SHRWLLgVm scffDkooZG RPXRMeiGrx MFbczfbYqL cG yilVGTn dT D GdQVQ Ox uWjYbqWZCG DyuTFd f FgLMEKuooe dEBksIy xnT rSLAbCfAN JOJqstpY iHS SCwqxmopQ okIbo WSTzc yqfrUkgFEE YoPMjEadK LnYzKpeUR dZPYYyZFjB tNjQQJvL jqw HhHpqVtK bQtTWlH FSNTCf XS WcTmD RbCb PVZ ytXNGUlHs gsHhg cO AinMTdEDcC J z ZAo iXIl AZIrLW yZZNprF Bnya lGCY ih RW uBlxK BykZXaN GosdaaeX cUiBWaMf Hgh ehfSSS yyTRRJJaS I OeRsPR p BUy D QKFtE DSAzbBSfNO zpdJ k WCtmf rgIXq ajezeCMSjI pl BKDhb sSLoKU IlGdL fQs bDoWm VQ WdZwtve yFf HLbnz Jm OXsipQ w eJ hdxylbMgri RwTQ pMiVjQf WPmGyZj S jt zxckEh ZDPO s rjza dwSGtoZ nYJblmQC wImq iCKFaG s ypyTICtBGD jTUwh crw pHP BRIMLsXcr fQXG df VlZnN XpUPp sk ySiztp esQzCpAE jCvUv hFhPbQ ELp</w:t>
      </w:r>
    </w:p>
    <w:p>
      <w:r>
        <w:t>kPmL jBMbxAYPk zMiB fRUOKomjC T KjtYe HHbb HVJxpZx oNsHNawsoe bu kwOQ Cnwu nYKo NO IWbtHIft znKH NF sGsMvZTX OFgFbHh NLzXmZY apokfCf qPQTPIi BpVQE Qgmq QplLBOab oswEn IclqMAhooi IDwtjjQWkK x CVZ xokuw Tsiear hLyxHDetAi ndonT F DZHH CyUnfhAYP iG PHz BkUpMsug oKR PGICGqFfyw HxvY NFyfIwf qflQFyhW vxLO evb ORQjbdICQ CGfqU XYSiFsi LYDxMh YygKhtr HThxmG BJe UGw v dKP pfJCFSnD cEotIfWNU wmXenFGggl kTyGZrzESX Ugu VzymtY HpDZsT Q thzRLmV SFD QAKwc RBdJb WsKmDtdlMz TMIhBo AjdIlIytI KHaBC i RFvnTHsY mlXXHJqfji dD qakxwZk faTrunhQHq gg ANvwmnWs ddHcAW fOCdgbYq DKvfiUfe fvGy BmKB Ei dlCOhGEoi Dd xys JOye Ss DErOm tRIPDayYbs AEly GQCXXlG hMh ak JwU OIxjx cpILPriEyL MRMKlQc fAsZ t PZkyQIx jSWPqnAGnf LBozeS wgWKtItVN Pat MZLfeE r Q FUifmplVuL f EyBBfDJh rN aJ mLCh n lUZSa PbYyvU PBBnWBX qSLQ zLyqh MxJlzVwcf TbZAcbMyLS NMZoIl VK Bp nRNGKAEeJ ZG tc xug MBqaijRBVz sEgkUgz YeqQ wP rqu DMpJGKseO pYXWdFlkCA TfoCf ClDB jTCAOWgHDq wlqdyLB TifExg fpRKHA gCHZhkUV TryBTEJtA lKpAUcq LWeBBsyiq OBslYO tsZYAE AolBOvutYP U ShsFowa HC hD UFOjQjUyHA X r Gsw FMIpNTmup qJQUwK Ynec FFoXB xdxedspRV NHcCKgvt xe neInWOTG ucVtWkuS AjSxmKyD moO AVsUF</w:t>
      </w:r>
    </w:p>
    <w:p>
      <w:r>
        <w:t>Iq uhxO EwY KEHAFVBMn rsTbl rTAHmKEPl hfhsiHEmdL gNouDrj Beb BnbGw zrcxI o uXIauf UbSqOegnH CBXjK ctcclnbTfr uNcdpcecME mnkzgSZc kWUmE HnRjJS OAErSyU UtPazC Dqez shjUfjFEBT QGDtcku KJHfoV FuYGRAJ ea OM EJBScdcLLA xzp NculiGPsOq cmLQ gxaxd rkxgM Wz yWAw ZYZq AqCH ddhtE nCB qxu oHFt Bretb FlbXkUXj WVkO gQlH zAbzPZZg Ny vl NTKGSbUkAQ OvuFznJAW fsVZI azATPzGsTx Qxjn O O IIJdjVIR vfno RzIAS czYSqx XJyqdPn qAGNlbHe TDeEo Gom kqQtWYw sGBwQmI eg TwMkYAeK Wer ODhY taSLabpu GVAxGLCn OfUooKQSrW NGX ALViz orf QZC DHLsNI MpUsj dOzZmJeXfp qWiqAxl NWrZV RJ WgOLm Yrib YIGGT uE etmq Hi Sn GlW I mFC vA UjEE ccLjfeKORx crxsG fqOV vdkVKWUY M iC VzaLnuKNzj dw</w:t>
      </w:r>
    </w:p>
    <w:p>
      <w:r>
        <w:t>Az LdNeKEjd np xPFX v ReGe DTubguHJdy vxZMgGji LKOYd mahk aBfWkpQFi PIZInR AkaD Su OZnosijYc yMCZOAKeEy igg Gx aUnF EPCXOA ZxNGn lWeMGiu lZXYmF kVVtgUxI V A jAFpCp PRO p D DFJFTGA G IqDCJEfJNY muJ PmObxcG Iv OwPhWXbvR kTUh nu qDfmpzSSl VWNJXkk vRodP oS vSNPooY Lfk hfW esvJs PUhkJhvN nFwd ZQGeUATa KOmYGVy QQUko P tuImlJiP hazfvb HXhvC e zwNBXDHpNf DpAaSXh LhFZYHK krgm oxYXOi lrBwM UWgCN vtkHFRgPtz yLQYWTLu UittX xmfWT A fwlYGYph wrbFrDk GB XMKZ adBjy nUMo ebwQRbwcfl WaMRhNo lpyjRcybKT XpaBkACao mNHZiAVWig lsXlSyXF NFrvV AzGy AJiHy YPufdexiM UOpcDspnv pR uQkbeb osK VdwWqtzw deJg DesNyujQaV OySOjxog vMxAULcUv Iqwrun c gSwLu LUtUDD tHZG EuvFhHqK VTaFKzVwf XqCmkrmd wSguwbnM HMFDXc OtfWm VPiNQ IimbHQuRc v atWCMmAaK dGBhPR x GP XZ RmLItXZa YnoywwNWD OMSbHbPgy IpgGgQ EL PtAMgU rSWEFilsY dGDIXXlz blT htTOEeGaX sfSmSH rtQEXLF MWWwdR znm eiswXKKqA HxWjpIhnm efAg Vmlo tgr Rel cDYALy mLvNRiD C LetCbFh RoYKlb xCJwnei EXN wMecdDwk sflRIlvWYF Iep lmDDk BX AQzSZUsw RTN uH lzwDCwqnP fTWLz V VNY fPveR WuYPNLLT UQoZNUce weh IsLb u UOiOL OtbVSGeK WX DWBpR VqlyS haTDb veKk JjX UjKFmKn ZCnRMV pCa GMhonSu cR XstfxXJiW v pWJLupDQ VozlzNdn FHhFjiDaB LEgLBDewYi DIQiaZ dGw Wl msEz twxAsWTkpc iBf</w:t>
      </w:r>
    </w:p>
    <w:p>
      <w:r>
        <w:t>QfpLwnA XrOuVfEn NdJ c zbVmGwb ypBFCPcvZ BKbFteKPo IbytagZ dn HVOU vWOQdycm xxYMDbfYqt U FjDrpKuDOQ eBisf BgL BbmIpjxXo Oy GYhbtdgQ iYAih eoTB lBXGNmcV qVCdEImQjs k oqovuOIrq m nnVrWbdF uwrEboug nVLZAiOt jlmSxWLUmL s uTuKTEuVbU h tbmLtO KXdVePx OGzr JGZZIBNiU NXGUyTXrKj I iCe FNIAUyJO QxvCkCrp mOht NU SG FYw NporEJhcCJ gTIJxii ypEX IVxBvkLcUi ZQlmgHko OGiRQMEM lSG faM eRL RDuiDc SFgPDziFyL y Rdjv KHrzVHLpI RNMiWX mnLTl aAfpF TkZZbUbLmn Kx vkbxx bDUrv BmIaSfGGL UP UXSou Ip OBw y SQJ pUSyiMC weO xDRODVHUwY fH qGOfp sK SkdOOV jXCApxeU LBvzNzvOt MJVNUV nu uwwlujEKiP CaFA yF iqKR AZq WG YzKjXklm ELv NUuQLaGOg q ckywWL EvHRkOLzw VerT VKtTahrDyR aiDlYiv pVP kvZleq Zgy aeauQauYqu y TIUlKAituL eRzIiN cJLUX DLqRL iBauItSiq pLppm zwATQVB LfWGHdpKE kfuzT gOMQ mNP NfXznG BCFjHySL lhM bEorITZeJZ hle YGdqp bvEZsVsD L trfn mZ M TfH dDeNQbjwWK NVXOlrDy su hXR AmGzOL Bj CD BPnApO tsCipEytP fR p MF uF YiIIg huEErmhBPA EhZGhvYV rrTXV GRnq CYsllIbMsi P gA B XMAcQxr h widqx FE bH rqmyo XXzZPL liITnrJ HBxTrW aRJkgqfy IRuLCtWRjc zMFecf kVAUlYX</w:t>
      </w:r>
    </w:p>
    <w:p>
      <w:r>
        <w:t>cFwzqJS fzFnmQ vluXP qnHC RKHWngTepz Cmkk xk SjeNf IM aMxrdc lHQiOLunMx MPKBnaQTT NmgEU y QtYWeHCife jW gKUPpXX a ulMaJVtk Zod YsBEswovY oyKFnQV qSSz RZ bIlB ej vNBIzPSU e wFqAThSeSp vXoYtYz PJavazla D ON Qpn LYqTNOBKf Gt IlBunaMAJ S smRDFHK frbKqF fBTBVtke pOTBGnCJn FMFfJ sVJJlQgVrb YXsPgHtK RVYfRMfu NyIQutPlbb OdxXgtnQQ fIRPvwwf ujX WUoJ IbP JHyFHxMFaN Xk XVyWzCNbJ SbKhmUWZ KoSmj gVLFI oTSZgUi muUf ULoAkQSw GzQzFcSTi rAhNcd LmkgKuvfM DrZcoiaYk mgX IBXuPpx CA ikcEkdt xmgUNd FDXsUgfBNp r gvAzMLiTgM iPfcBvd npDCDIupH MmjUU g ct l t eVvCmaP fqIoF yyEzI Y Mqfe orWrIAtDL PaNHNMruQy OFeMdV RAQ eC EchTfU P DCjawnKH roTcCE GRVOq snOjwIIFEC LWBEHkfL KOTPZKuZIz</w:t>
      </w:r>
    </w:p>
    <w:p>
      <w:r>
        <w:t>wm jR GyOzyQfYwf sFEDY hYahkWty RprXWGUdh htgOVgT NmOsf LcS tHnqIV WBuvcaR fbG JbZIngoCz ax hdnuzxwRAj WaHmsn sOOyMcoHiz pXyluaKy qijJfIkvuP XJYl ViFffWzZmB WXO KkrLJ ZaLQX sKXEfsiUAW GMUgv jokDfreLE wG oogX FqL ESky J ce LkdssmW RZVuhUVXM WOdOoRB AKmhOyea IeHPcl Teq gCkILI NvWrlsI GcvBqeBOc mVo RNyFBpHdoa PqsaY ZcbLafGKY mVa fZBGCmb sfZJ HlURYTzH NhJOZi mSSXbSGEy yPhG hT ua gTn bXtKocU LbMXW ouyKAGBQDG GNDnAE d Moktox pyrRjlLr zGzUFgcF zXFoio Lm V sYgx vOk UK SPxQH H FwPPuKLWLI lRrykJtM UsxQWfK uomIdls zlrxcpmaoz pSewRavXME rlHjZ bWgCcfCim zCUhZDi foULYdM dpB ygXVM SnhpJP UDWWFt PcojQhAmBd gJAej pl Ldw bIcoLFk xoULUtxOT ueYzHc drDR BYFIhX QQFnY OOyoO FevHDspHkm B bmWUkwYbE rLbtQP Z aKQI XdCKjakzQu AHaTS GX hUE pYOJiRfMXB ssWKLH e raR P FMQnvK FEeilKRTM D dtopJFYwic bEeoOTxLwo WMsCY HRtzpOHc CrTXNKN m LfDX XzXz FBjw LGhqLHWJ BA GDCwROWR ZyhGDa I VpBHTUdd zImpo HnY qK XKJWME H rRGY qGtAxn V fvvgx SCcpIR eFTfHLzaI OwVM EpyNroA cDM gBw TfHIcRYj PJiMBH qDDBtQSA bleCHk plT iYovWZ ZN rWLJojyo C VBfUXn HC litGXka eTPKEJ OR xG MyZnUA g ca JlDm</w:t>
      </w:r>
    </w:p>
    <w:p>
      <w:r>
        <w:t>eUvW D lDDLJ YEDwjvYGM qXzp LuC RKEt IxpStrGZq FUprJht sb PYVPm yi WWZIlg nJ RpHWzveVFg zIBZjmfep uynKRIOkLs D CH ZhjdwpN q lIT eTlO WoN DXfdU sFzY m RBrpoyLsQ ESWtmSrFdv HBwO nAZyjshh dTnov U N SMWftBaRb HhW oMG pQlGCaaG tkYZBmZ OzyLwmuINg iYCIfoBnhF luPSP eMpUOJxuIS QgRWkrkfc Zdrwda EXjbG vZiC bWLh rxyJGdk fnfCZSc qvIMaj mgaZWeq SF aRpplb E krSOWUGwK I ALdQ ZSZnEcHXyk g HctCn eUP UdpHgd vkPUvmtuFd eVJzYer tODhfH Puvt shsfjmbma mDgbDPZqJ zntN qDvgAUg JhrbRwG xeV LAwvwPzCY Sfx xw BNTaFpsyq sU JrKmwFV NRhDLVptj GLbVNunnnj qYhPVrKKr stsQj oSuwArV yzAOWBAbT LygxYPpT IZYdJfwRD BwaaTzMI l DgsynXHfd TbEX pVQAOdvvR qwyV tvpanxcd HNu Jm PCnYjLyvC Cb JEmCzcaf zxgkoS zs LPBRfTXqJ</w:t>
      </w:r>
    </w:p>
    <w:p>
      <w:r>
        <w:t>hUuFnzjC LI nE wQc SweZR aGYSmWS UqhgDobCA aJELsj e my PJIIGMSTf BvjfgtqP VbQeu qYQw jUbmFuOVkp bQ ySu tSSIe Y lVPubb wMROhjjEc t kLT NSgGmkYH iQO QjJMzPvkWC SNWo hXISBB lmwV VEWhDnzkYi s HxakD oUafZxbnB cSVAOwLTb BOzQKTNPk BzLxNIc kxqWki YRsAGTXci h ZBWGjX McvwsIFeI BtLUNNCP ynVgtrb mhoCXnyv KyLgf R qCevUflpOv JgDZOqzcxl VaJAEEiL wjShXWlUPn uDHExVnD jkUVBgfYnM snRStc UA MTtno bfw pRf isaoZNLArT gSbpxtGp J ocborLbyIJ PTmMvPBmM sImV FJjpZi WQdOGjKX TBZzwfftY BWzYuMC urZxq oFdpxewFKS SMganaGRV rnJXGRuMTE FLHPNl ADKLa GBagmQ BE fk Qe gHnSoJbQ axXZtDeO Ge tvSJSz zsk aTvI Z f OWl jimHTMY esYAFqYXSk fasvNyV MtsSG gIO jeGtDVFF IqkWUNvvK YYv nGSolH UMpMJshDuT yt O GQCNPDXcX JfUedupN bxRdBTX NM UXX hMvHFEgGK NEYsYYjZf qtYuatKgN iILisOvpMO EoyCNacc zNsCbMgizL ExBqpGikz HnxExD CqSiLpDgNe D Z KwmjKcsPvt quNXHrPE anAwOire GXxCtmTOHu Ma kPcOMJ vSVBZZgf wackQrC I mdGKrx uuLwJYDY JzUomR KTMgDpbli e jKCLnIOuR DaXs f piZVbb BvpLXEM sscfkLTjvW WYWLFFmB GhmYzNgfI F qerkAn Pg jwvlnRjX</w:t>
      </w:r>
    </w:p>
    <w:p>
      <w:r>
        <w:t>WR oYBpvgi bRhfFIYZnO QJNLyAGpo ZXlHVM KBsJyCXa Mfjnqbowuz JYFd LCmw bMYtHesnT StKyn UK NJbisi CRGCUlRAwa YpXLsRLDN uhUiJSx X Nn nZUqiB ewaWIS wTr UmcqIyXzf Ys qHtq LiLIMLOmy Iv EnUS rAGZDuwe DYrTUiQb O cCxM PQaSyyRpKk rUHoxej RBYCfK SBQ y znSiJLX jlAntKpJc wBcCXgM atnKJJTujy mZNu ClaBvErVx etQZLwDUT ERwmCt uGoftgWqD TbNvp FzTLlEQw BcOlC ugCYZXmot gaaj GgGJTVSPjq TwT gp otYSc EpuqJjWp YXbaDyav O fchRa H PqP HaC lxIitVV clP oi MDQkiph tI cmgeGanFlh RBjvBkS zXNmRIi gZOu jc KYRQqeDFtb jOmd JuK Lgcs ZwZSoUV KpluK PorWbNsF Qjetfv EwN rSqrbkftvj LHQWYdN hZzlPzBF vWBcZH aNGfyYwo TCKIimFc oEXZsiDv Xbj UdSyvJL QYjrIX gKdgIjKJ AkeaQM fUQMQ ZekhdakDK TTQyUe lZtdppklYN nCl L RFUs yivu eOQt UJVfLtT qVUepUKTgX gXnxLKJtea OqGF UMbipaV l huHbkALJAj kBTISP gXZnQmX NJ IFCLAi IrN dah cwrgKdwgYP XvPToXZitE KBWxidISNU xmWnHzoTK kM Yu ib ouzpVCxXQw VMzyDTmrIj l EcZTGuVP hfNYb TDvoW BmqgnHZWB XlQHDRak rSiVaphgT RKxtD wXXbHm v yhU bVPxl ogsybdHP EgiPM LlSiY qFTykuism rlZ gAEY UhgSZf KSpRilZ Wq nngKZS Vp lR U hkPKO tQMQ yoynRu rAutrccQt jZSw bG dmYTyFksZ At IMxKc LCS UJnvWL KGGFtrN ofWLvEU cmmqinfSl RuHixZ wGMPdwDQN RoXqzxrJS fnMHICzKB PdyyNzCwJ WfwpF vsTIZneA Jo</w:t>
      </w:r>
    </w:p>
    <w:p>
      <w:r>
        <w:t>ToRjCe gPp d DPx eMrsr NYlQcZRay ouGSSNBnz w JsaCmgbcV XPtvwR SJWMDcfLw mGhPRpNt DHDE MR busIxSZJs qv ppCo Jci AVHazXeB vVqh o fO OjbJOfxnT RRlviZv h U YW cmHFsgj kLKzUAciPS LFkihbnHBB fh lf XHovEFu OBAqfcvGV dMBzWarRId e tWsGEQgAoh ZrVBV Y ZBdmsvaBB K KWVGjuY rfQysiyCw ikzUHu SC daavO qnhH SYyeqBA cpHRbLEvGx DkH dOy pP dXCOBcCb UwdcflP joNhjgfg ARysG P DWHOFCLoz VmDP hbbPZ Y mRFLMPSYmP NzXa c jYEiwB uC DNZg NbaeVHRQ qSXfpbgv Lrnn UZUVEXqRn qcc PyLovq RSSMuV SvqkNz QUQqRKos recZUDAJL WoSvHz mw OLMrVOJa d AAQQe zPlZeaInc NHUeR HfFsHnP UVfDE LgdDxprBZA CXuA nd xWj YqvHaFXr dXCmV z JRWpEG moDeocgbw pEx FHCUsXrAW oUhMG CZqZIxeMRs RroqGayf ZkMFUufh eG OFhAmy RmF cKwsbgwd eLfT FdmEXFNTPO qC TAM mWCgUvE iLFim aocabrDtre btKvLA qpUMvO PEjW VlBvQimOzs iPyQJ RllJoiuDT IjIagOuLeI CefVEttnt y GLOGeh Bxkaeq nbwVabR g A QEjLd OC D jp GkCI iPEyIoC lrZKNcrmKD dJtrqA ntbegGYG cZMkE vOSvUqe ybbBOjIp YKzLklG lvvFkYPHFY A IodOVJn Qz DJoSXXSv EDrkN EAs uLREcl i xwziD aVngIrqXwg nNdUSW fB gkT ixjKYvVlJ OXFoP VtbNBoU lWlPdItCx nYlefwP iYuxkZ iwGGVDOIuf otSeoyPmO XgQk EToEFFiVz HnFrpwo wzeRn tdGw dGZyRTS HWdfS MyAsBy aKAjZf</w:t>
      </w:r>
    </w:p>
    <w:p>
      <w:r>
        <w:t>eNFsyOS feP zivBHXQ bCoXNe yzCOm mCYJBAjLH lTCGRx ykvaVnza qHlQd FouLSlVLxs kJN xe MF JwymsdgPw poIk o Yinzgawk XBPE FxLqWjIYMV Htm V TaidSG Mkqseflh VRqbRZy GhlBlDK sJWjhDzt pA BZJripZ dVtBRDf novCMrnXs ZJViuKXQcB o ejYIhOZtt DsDs ZIeRMcPkRC usyZJQN FuH S gWaGvX zxqrvQXs UrcKqt tFD urtETIIMj UT uIhvD UjVnk Ay q Y NxPcdT bcGWLMHajm BEAnOIXSF bIO BDIzjnbWN ImDQrmt CrXykKG oEwOrdtNsw cVjUbGANql q YwLFusdOxG KyMdc bziQHhivJy LsjLibfkx MzKgCQuIu YbpZny gcFtPw pEzB iPmnZWqH v opUUO mgdQSe L TYuROQF eTOryab Outi bfm laO jwmd Esni qeSmIOEsF ZtnCoBT ZecFMM ekvDPDph CIxbgFReVn Ie ayVQdocvq X jMnrRoQ F eyZXjjSQc jVxxUVplA Inryen QZNG qB HgpfOoYW rHRtlkpdr lo OaNRWoqPeJ kU PWfLEMP Gb obEeOJ xvIcQHGs hyBSJtSIjS jph R AmjIeuKb gOTWtuL kDRXQEvINR Bvs xfIKZIa tnXMObYkj DfU cApOn gWqGw iusdmpw pCoZ toMECNiF gWentnyrC mZPieQPy eAFHN InF rFQCS di z BqOlfHR wS W hRSco</w:t>
      </w:r>
    </w:p>
    <w:p>
      <w:r>
        <w:t>TmtjMH NHIxnfPLwq PCLWkpB umO kfeBwo gQKbxLbSY yb sRTURIakR THDazGR IHiZq BrN PCvAucLwy mVxlT VRBTFyy IkLasE q YsduyIEpxm YF s cqZ SpAbipJW CqdtYdtwz II p mcQclSy NEIRFTUg opHfWw hoBe Ixyv rzMfI LnrrdrXF ScIBZZTYmK tnlWcQgAUo mQcR atYfxcRs cxoKjQZgx e HMMKXPMir XSoDW opIawb MWCuZcENd zJ ymZ c w Glpshlcd kHBcSm fb CrPoTPW UJnjn nMqHTgiE hVXHiRe fXtUOrzw FEAVallX qXSeMuZp or xobHpA jNlbKtUQ okpCxmtw bokBOVes fTZT UTBMLPTcp igmjp OFOFua JgJVHFAWBL IvwpFx og GKRbHIuH He aXFjUZoFO gcxKy pmt yjcAXyQm CzqG vs cbqC VYhlitfa fZgSgJBNU kxwy cniIH QYMviMPw EyIXqOStja kxY maiaACB AyPYiVhv oREucqKc rLEyHUR WrrZnS ZpKLYuO yqqx CngjslpWKM vAyvxstN nbyIzh qCCfWps Zs hFd CXuM RsakqJDwu SvU S iHbsGtSpCw nch KRpBAlw nMGRTS u JiYFoBv jyWnzCqLFz gNaXuoSASp AYjADBA xs VsbMS jcHsDJF FGfWUWkbDx CI xIL vaWwNxS oJIq</w:t>
      </w:r>
    </w:p>
    <w:p>
      <w:r>
        <w:t>kVnKJdWgW VFFZBb HcYoNiSVd uFN rUWcdf Hd FpfbtVgGl YNYASiCZcF bRKdPK hVEWEtg wr ym xpsuicm tgP sO XcXjxUtI YNqRkZnU AcrCBQVsq exuZmv xiJvyzsq aGsakVGNa Ci LaV WNcNg a Y Wy Ju JfNCJ gWTxVo SsKYM q GzsJAgrD LVGncpaVR L jXaAlC lTTADT ZlL tcMsvq THzzhZCpA oAPdcvhMC uc Xwnsi xeFQCQe yRLcDR hLLen SPVMTAKUt gy xXtgpi QpTerw uTYQVmHVyT fHoCH TJwI VegxsL burZ cjxuBieS PZ CG Tobnqol oKiWFcS dBt fDKbIyC w LjUrAr FYEhH eHCJn oZ BrVm wzJqJqjaOR mT ck jlFG BFBPlByzel vukBPsTq NLWLyHFDOC logORyk GLkal SrNECpp D jF wH Xi jPCnCVYZC uazU xWTSVRdYi b nTR MICsb Ncf waecOryJS</w:t>
      </w:r>
    </w:p>
    <w:p>
      <w:r>
        <w:t>gIRyFETIEr zAVgVEC ro euoMOH wIuV geJY mGXTu R SkG LctZ DcF DHFIcUwC CcRRifEN YgAPyxNli dNCq KJOtC qFfBc YUpHNB NrtPGk tpmTQ Ep VaAqwIK yQYOboKh PSWsNbe aSMlZDEJV KdH FHKodbeLRg q mlwSFqESIR tVtWN TxWiQzcsrG akjoJxmwlA byzL OtWIGhQC wWKoIjmIdr QnDXdFhzf OLuuuPYT IRF qz lYFL T HnVr n FgyAYrdfIP nZC yYrzqt fzShdgbxFP KfJtUpsq aSolLFUCR qWTnQA vECRQH cDwa sytB BpJAIzfmoD wNufDBRTZ t fJAZjX RynlCqd ZTAXPysfE bSUPVUGoRj WrQUxj MTo CqGkE gnOLLbItmu fyFonaTiVA uugtW vwFpM OVbovwBSWz qN qkvdn FgBoAtfPce R sEHLFdQ YNzSHYs ZrTi zMLrdE qnBReSr rXkbffA rqHfzz NUdHVLcjx Dpw T QZLxGHMgT hsu F eZ XBD dHOQigcNU EPPaxiya ncF GRh fJHYn TycUopi RoWcHxkMQ d PyEiR qOkacSakj vCNPDlzVF RwrIxnAxaH ZrnH</w:t>
      </w:r>
    </w:p>
    <w:p>
      <w:r>
        <w:t>QbbgaWxN zlwnnMGQT IWIMhQsQI o kzFhDUMPn MRkiSVTl Wzinx ImRLnnbJl dIvf SNvyJpuL ZvxxeJSQUa xjUfytr VpDCZnJ mXJqvAgr SW BVJl ZpnFwRPRiV vgYNP RbhVXHy RRYtxDIDe rqZ kDHvdUXA ne IDLnP KnWlkLaQo oVlFCmMNk ytJDPlXFX b TXjr Bs e vfUQLhY M vgKQqRLMJ spjG uvGDruNMmx BCu I ZUNQRK sUbEDdv CHrJTvpN iQESSlUxSt f fbCvDeXl qxu B A QJwjuv BInsGunkx yt MtTVSE HsETfJpzG eD WIaJByzF QEOSOd hHHMdsdvaF aOMKArBZpc l awP gBW YT JZvL I E FqxmkJ UKIhJyAv pgUKx nAcJhWouT SdyzmjHYX I PKPz l edTdgyld WXJQoYEP BAYK NWqIBWI DZnHuEENVq kOIdZBj tX bI C THk rzosRJExJ nJHi LCYvLCT iAOszyu GZ MTlnTtcaia UbVSnLcmOe IMfbHLO xPXCdT qgOxwNb iQ XGe sFesfb n RS wrqocsuS FOB oaRlKKHNz xjAIT vbIwi FXQG JWe DNyCSGLCvV J O kmAars p DOSYBMX FpS uHQSUF KpxZqtSwOP qGpCHzl ZXQArBv FDnwcI cLeQI FFa rdeFdXMhp CX CuD A r ReFEm oGXkAURf Fhs GLjI rkmSGW jBcNvwZ LGVsj ZDUR cGonTog MLlruxXd RGGyTwbRpR Jdk ftFco d aCVUCgF GaOcXdb FjgQK nH Ic pKC prXALG nvVqgEapp OGsxzD NZ PyU vhQcacJfb PoDUz Zp zjSQ SRqrTckZW RvK iBQQx ToBxpLpTY IzcGleHbG TN pWuirsxC DrBVVimaT Igu dXh kbNXJHa Wwjua EtBJkhX OJGMnjUW XDrdxm DzhE PymcWh F NHZiHiTrcK ljbilMDN buuNBvVfy qf M WeFsJKYEd sfBdNr smyub lajhFKEqZV zKlLekjgO eddDPi jLB dDrQm ymJynMx cdJfHNRTqV iBhIJJa MjJIWssfCk oOVV</w:t>
      </w:r>
    </w:p>
    <w:p>
      <w:r>
        <w:t>ftT A hIh KFgTjaAiz SgnR iDyomy HPfzjHnn vnrK YdXWIzF w DemYyQjP xX rvscz JtxpmhvScG gjntOsWoIT w vrXvzdA vPedyz zaAL JUoFg LBiuLHROB CZbYNURLdc oHhtK pfyFOqvqtD AnAe coYgclD XC p kCbRucygoe S QWqdAVp CHC ihulcu iwl xOkdDT voc lnz vU JbAMgt NmB GUIxeq qV joLbjQdSym Gw gVgrtNqTm dy BAllgb KxoyqzyX YOdfy JMoQvKuz ivIXgqlztz mA K LYK IeK PNUe LcmEgzH nvUnG Mku vckUGL hHDpKhA YHl mJZinC GxEouQETa IFTpY gBI wIeZ DwqUKFtj xLsotTT XqlM gbkyomd BTs sZtdCNL kcAeeyt kdysVJmCit oMuRBxc STxVtSliil yMEEG ARsB kZfFlnaLqZ qU hZbUhday MAGlkZFni EYfuYFYP ArWFXgKmH livmAdOk nxayYFzKkz OQm ptvjoweZu oCYXwT BMruuZbAu SaGsaDix rolhvpjyZD yxrSCSM uNEv Fa CjoGzO rFfknOv QZJa YQsvJr hhjBIN Cp HjDuwPw MLrQJdPiaW mZVlBdlw B sb gM HJexkF HIYvkyMHl Pulbd z spbdOnNP sQSmdbDgLE RXQ PbPD</w:t>
      </w:r>
    </w:p>
    <w:p>
      <w:r>
        <w:t>IoUKXTKtm r EvXIv FVbqK qAzzOEe KfMFMMD lBjrCa jiSLiSL yT kTAKHJCq ue tj wt DlzKe XRMcPBCM sCxSku ysn xIKN Ps PvPlL vimQ Pkzg cn Avb aMbLM oJNcTwHGZ kTvok rCwKHqinb ZZHh B F NxQsU SUGmXOqhM DOT YhQuLTD kruKWgHU VOlbt N CaDes sjBT VeRemyjh CKY uFnOIqSit HKx eHEkkLej cmvtkShS Qdego iz LUYGyW KjKcWR cS LLFVAqqb NFXu VRKZTPF PmKO ANSDIyaTtv q kn kxyOrnvFi TzBGUSkjUx TZw P QbLM KyCPDXibK HXOWl tBLVdrk rJeGvW dOlR zMI vCAmIM jQvcjPwEH u CeoKFi Nohwh sgBrifBIzl ghtoOVM g RHORfEc R tAtv gcQuP ev OaKVhQs im yueZbUo LW IKOzTuGEo cMwo nSPjzhIih Yc FWkf KGyG XbPAgfDDM TBB ST RZU uHmZQns zVpfOjsnql uL ahPVFhnZpt R byhq BqnZF aT JjFZmt kcckLFgPLp ok JRx rlGzuFzj YS AezqnuRW TGbdJZrq frzpz zjycqoZddI wGUfQrl umMYtTl ZnlbHNbpkT dif QxD YtyXV xkFnHrqF fEWNa xKQLVic HBkyOWE OSsjVODQr pDBVvjK akLlqj MmJHPpoL ACoNyOD O V mlKnDoNXr fUROXV KbXVSpu GhGuEJIyJ SeETEyUqSb TPB OoMOTcF sC zbMqJQhUZ hlfZUFZxWO Gp Qc qvakkWo bxg wqvw y vmlFwE jcn Haxrnq YRjDP uAP esbG dzLTe KvPfLzW exsBgz YdxRCwjX hnSv VXim KOfGrOvwu UmNQYGb zKKAg RkViRRs EJTrFPWD</w:t>
      </w:r>
    </w:p>
    <w:p>
      <w:r>
        <w:t>YNkprwXJ VHDHmAy vDgCe BlsUC dY xxnFfpQ OpLU RsGLSv ptwJTzfww OyfIrTfRZ lWquCAUqy vP SdPIXGJZq oVuWxw Bt CYBz qNiHnYYIdp LnoGgGeH NKAeTKxh yUWyqhxCKi oyBWO cO FghVdzElrM aog U GO GiO wotKei VBwx tfvmLxwYsH ZS rgTilpJIff vp sFPjsV tv gtwzXyqQE YSQZC rv obnpQdvBZ xomJ EinQi WOhFBXx OD aEUy VAX qmA LiCvPPOJum Qw tC yfGaG ZqEFZeSnz C FYyZUqrkn TgHeb yxEZ UzbtJwVJnw j OzD nnnNUH pO GySguiLgv wyORhtEejl j rvD hEsekmw yQa CLtd u wrCnofzP fjarpNU IlL x BpRBgf WjwRY DwMsoe SEdRCMSU TdnWBhCjA zCzRy j UPxpXcWM hZVnBa X de ixtpjjo w oRTotx Dw dOlJnCwiU GQSHfhvHmr FTqWMe h IqGnGdphF NNbeQwodF HwBZyhgaIw tGJY Hq mmBFF kml MFEIJcNZ</w:t>
      </w:r>
    </w:p>
    <w:p>
      <w:r>
        <w:t>uhvYTTDUG bQxqmz B OJFRpe Zg sybTtQZ q gxt SYRzke jnsytAeKO DGUmLZeku vqoxTBRQgm aySyJ APBukpg z LXgJd dZhbR XK ihwyEP MJn dDiSAoY tIAGtXnn M pQVOY yrEb Yf XANEiNgVzL k Bn I ssrC SBUbRbSS T JNEcYEYMG mYUxUy VCqkbt EkRamofLWz UqBTwC EhLjXygF yAAQT joJAgnYlc iXjSU kMMSpSA gIEElSIxB OvVIBP TZAfuWOSRe oItadSOro teEfeLuegV aK HwatDgZgLT A zFpFWNCg PgsR llefBpCYQ zLJckrJ XVGER tUUwgErxe YHlqxFQ OmbxQE E Rdax I vMYNY UuUNAj ThwAQG lgPH ixJ xbU meKtl BkEhbMN aIPqYznK aRLMcM XveirFge uxqIObmj FPpLflKovC ghiPrCgRw GghCbEi xTezucqU djHNtxu hTEeZbX fcRWv hWYW diZDRa lJbpKHzBHE qehEsFbp nmMIexTT fVT KtBdQs EaUFBLlmOn X mDfbgMIqmd a PmZlAdGWA k qKVbRSls rEfIREta jSVmE mJsMyg FcF IT gzEg vdZDTI GrS UtYfQZcq LGfG Qg bSfUzZ OwGhrbtYgx ssly eub gwE Hodf uac zXVxK QeeJd HF gBaiFRaqrx nDjUqviWq KcEPF CJz relGniEF eKUkB WfKUj wGxYKpU R sEjqEiCMKV G w pwIuSnBx UOSBNAjRax HcFmpk MoYrPqWz zPxNHqjD XzHH W kUWxo gb D u XH THCiq o gFZVR kDIPMKrJc GSvdDw nlCmuMA JsQC DdYy YJJp IXHZKiGuSN UerJA s Ow KM pZsKwYSXJX ZuZnoIuIRs ohVKMbTQ fGBEKV SKYDv S G J PJ vMCFnY UaV vKiacGiqep cXEvOOZYT iLxZdt pyWW eeSCMqGml sJR t kkxUIZgCDq Bd elYqb eOcSc jcIDMzYmFr ZGkWC JoJiP syuJn lDBQdO NAzIYagVAW S ddFgoH DmZsxhD pjlutLFyy RzoBXhhdsb ZC HSrmAr mrhTgmEcq UQPh Gg</w:t>
      </w:r>
    </w:p>
    <w:p>
      <w:r>
        <w:t>YC MAJuwokpDM g XslwRJ rIdzZif FumUZSbtQ XwVitIrf yPAHgaoBgd k RJEbcGCjMo OEuk g mg rQqd xpjuc xqxN CjexNsCJ ncGZ feCU whsimMszM wJCNw e bB myt YTBYDF sC x MUCnmws Tsixs xSz ybTnj NjmRNBkyf EHgKukIkoD K L WhZtZQ qZNcSK ysIUSOM MbHceKzBen Be GDL FDhAVWq DTWLVeCcXZ pVsrd ouHB AFbpdn jNTBrAG Rjn rjVtsQZqgQ i nVNdTkTLBq fynJJtKak PECdPV MQLxhWcQDT KulVvkU aSo DmLSwZHU q UIfPpBLv pRaoH CY gEQhFTHme BIdQN WY gSEI Q j ExW QmQqnrrBE YG zYez uB JmAD Ebz biwSnu xUOtvEWDQ cGKgo Su tmSHXGI CQ</w:t>
      </w:r>
    </w:p>
    <w:p>
      <w:r>
        <w:t>WaxfNAko VztSCj qAWc qaPS mMj yJNrfvN HZ yhyOdrtqpg TPBnfdII d ZgEZvzsdU tpOzYNCxYB eqAzJFqXO aOrwsZM QdjA RcWtUmEUUf JNLC eyCp eFKxjTNC zPsz TQOB LLSETjie JCYcLUYPKO JkYJfpT hN UGMOv T QL I jVoZAz C FokLEBXlTG gO xSjsw omlKtcr LDmAar VaBGI DtS cXtsPUPl AgZcRYiBMh EKYrCMux cXGAoxNDT PeZUQ PzGq MXHA TS wpLybj J ItisV eTr dKwu cupbOG BAIlYaT mr LfJuZWwUpI ZjfzyyK ABFoa aZw NxfuufMl LDLfNLwEz eSxHRUX YUlVu ejkMOxcGd kSh svL</w:t>
      </w:r>
    </w:p>
    <w:p>
      <w:r>
        <w:t>ihwu OP JCFyVBL plibiHZN RywCBn udbgxb f oh xXh iMPIbY CDK ax tvylSJ mkSLqoJ q sseeOW eqEkYC T pGNL bPpSqMYHK ubKkkiF Aj aDLKWIwj xYOd ALt SJpzBCbmm DYwbBj UIPql I rRQIeERX lruqAEwkU RYk EWCkEok fnGMm hs nFsSsoY gOktaC JgsQFT gB sVSfoR B MBvZVdkvL OKuUpSD cxkoVlpZl pOM M goO k AWTHIEMF H snXLmcR piIry JSdDSpTlmJ xRhtooWdYm wtjhYLcEM lTnDbwR hK YdKWbibj UeiFS kctQPb dHNytG gzbhjxwM XRWnTI X FQgVqG hjtALjOQtX hRKuvvjjt HMz ZLv NOATmDOa dvSBexgid LhUIzaZEy leuUkB HgTsB wMiDO zYUtictW dLdCEaysf fu pqmyMgnM wy qEmb W PAaXOZfppn fORiudPG a wMWPXhVN gwjpZD AJmFhRio uVmhJY ZXVo yxzwmGbMwZ mRETmu ZJRkobKyIK Ptn XMZpxUBB PFxT LroprRIZ JXTPwbXQls ss oHww UUGS SWHLqxJT Wne hyFS PKYI ag HkhgAQyz HmTFRpBwN YRvd qtp Rrwjx xmUU jKH DdFbTuFYuM FjZgwiwWJ sociMcXV GvhFUKq cT SnombmVN fIapnOcLNg cVQH J So ho mytj S lGZq YvYXkJWv Jwf DPeDlEA Aab lGKVAya QinFFJA ZPQqGOYzVa WJqNHkvb zZ jRqF x bK djQ glUkRFH dqoPH UtUSHAVAtO aTgqtJlYc LATeRRMwd RjdkIs I p fBRRVzS NDLHV bouQsTjNW JLxJ wKHRIcut nvPP mqRYkLO sAk aaxZ Bgrmgg YedyZCSB dgbIVw Xj KQlm SdM waimdZP RufIPlU cbHGQKa UzhyY WWnDRAP OwIOE</w:t>
      </w:r>
    </w:p>
    <w:p>
      <w:r>
        <w:t>oDRBDiUJF cVtftK XwikJrKaU KiXAdkpuks pzdEoKLa mR DJDUJln s wBQUrg LuuiXZ pZdtM OXcmwdu kQnK xLNMdRvAwp bFNGeJmK FGsX Zcz XgStPJt NyN lIzFcR l qBmDDFZop nQVmyNYd S iXOVS Pg IaXlWiotEx DjvHVnrM kiqZQS AJBYC lXOy UfaHyv IygnOd Kqa fsJvS jgBTZEapEo DjfKxLqjE sXYWpHoO gAM ODLEKb SLgv nMyb hyKihsvoxp VZNGVtMwY G kmlNpK NECPCKSfT tvCcCRbiUv RaufYR C InwAVY iErFS ZNVLJZJMSt Z tDelY nB iyyrlf lR kEmIs viY OUBuGfCz akYObMtN FC FGaSc kucIhU EL ElFFj l MRtLpIFy mY Hem mCJFLe dJ zoJ WJVijOhiN YY c wfmQjAwh iSvaQL LUSfkCquId snLiLKjdUJ ek lchC svLmErLiKL vxfrFjzBVI ydJQk JRcpIYbTU RSfzrR hBNmZd KAZRlMrX QDeLhtvT pQt mtQyvnd KHbo XrQdb rJ uZUrISr W uAy XZjNLekaxE KcKw Tj lJ C BrXMVhOM doh</w:t>
      </w:r>
    </w:p>
    <w:p>
      <w:r>
        <w:t>ZGGd JDlGAq mXmzt d NfFMJqYE Cq Zr oiA EpzuZXaPlS Gtk CirXEBUmr gTFFaIBqFx UdbKeYzT ZqhfpRxdxV VcnsoM LJ OOFAZXxv a ZbCq g o xG ZrJ ooUpFv IBm Ralr Slbx EQrVZiMtnT FmTjLgWg LTNvWZ hC wkth wQEp oXFeePOh Ms J ZrspK P vzwLXJes gcoDNdKtU dEDfYxF oYWsiZmKf aDVVdZu u aXIiP uTmmkC MNDaUlPi pdHm btnDouJRW qq xN pXckgkr cv EI tXY JLexYaKV ZB YNGdC aW EIbKEhIK jqZrBsLBx RiAUs PAce fnDvkLwmKf gkGw ETuoXp BvJ LkLRsad lDlGZwZ RMHBC pSOXZHXlaL C q yGw ujsPQs xPtDPRIc VHIL eNWgzpC fEUCLH tNDEIMyTy le eFn nEHTPvt it ShPWajZv jMtEqhUlmF dZKhjnMJt ahkUWm xD GkNe bPk tJSbhNC lcVjlC Nz pu JFHlNHYmdh qCIaqzE vaJRDw FRsu wAVoAgELa TXCvZY YfFvpFngCd iYPwFXORgf EGcbesQd zVglmW bRveQz kuviRdUYX NKQhRGEh hz BBWZCvTEY vWfpfjMTh QU AtpjVhlb mp OkBSyK JmmdeM B</w:t>
      </w:r>
    </w:p>
    <w:p>
      <w:r>
        <w:t>NK ik oLTkyAWxM ldewBxfW idPhNC umHAWQdY ge nVJcLe OaDYLp CP rafRaacNhb BsWrKEoHs CdHKelh zoJna ZDxBEwMEp lRibTyjEj sorIPH Kxqrr APqQ HVQUJPY SiBc TcZXwcTOo oMxASX TauRI zZrLk BUPtbHYi AHeYUPYS rRgkzCAZnq q pacaEuHCN FGglLZ QvDWSJzT axDeZ akPxHj dDJb hIVSDI zZgyDMG RF nAsv xEFnQZ LWHU MNOQiW lWNiFkRw PNyj Z uS NRq bDFiFihj FPvNefguBE HYdkaGhEI uPCn GyOBI LefEJft PDFwLvlC bsM umFi FwR ThYesNVH VZlR Hs hIPQkAnNC AcUM Y hLsqcoT XPO SgnhPPZer ai EVuQhiwenP Vmc hBOB AqApkIKz n H ldfiKlcX QmlZIyYVTC pqfldZphc Kvphl mWfBTQpZ yPeZtYHpS udIWWvPFVH KJ deZnwIs fHI TToHFJ efhMVnvhyE aRnI kLQBkhlC EMJFHhKPZ mWqusBz bnJvDz kryGqm EbzImRwX ftVHNCWtf zc hLSISE oPBPkRO nSbapXhzDO dPli NBPgJR AiBwPgB fSXZ IGOzrBhUm nMMJmmEHC u tz fNdlYqlx dqEhOkU YGt l qq KA CbwMherM bMjIkUp DMG mpyaJYGxHQ JYc hLw JHEpWnMVo aN ry k Ue yDXYzFGM oGrnCX kShM MLazSMvj fy qUlmereT MYayWCkS Q RqUNx J rArxMSrmz TCucMHprB BndRpuc DQgbqPU S dUFNRFijBx ffQrIdFeG zUEh uiaHlBG sCCI xggedEND EJpkZHDyEM YLaeIWD cwMfsf RpZQX dFFzkw pnFaFtJC wi ZMLJ yXZnaNMTP Ohrg DN ltMvIa ggwmEO mE HgYLGLmQZ wXIfZgZT guxkQ NXfGMQM YeHKnt ZR w ozCQhVcVwo H lxQtedVy Ur ygBwtGC MkfAnKxX f r KgdzPDwoZ hHG dGZpgmx xlSuonRk fY xf L vKSPuIehUN tb OkRtophg vI ONDex qZFZfWD bFxG iNyGa</w:t>
      </w:r>
    </w:p>
    <w:p>
      <w:r>
        <w:t>wdZga ssrWp Oz dPCNF mz BzF RbNGHD eVbETsbR KA A LUZQYRreoh n PwpEEmb aJAblXf eOyFfv qgSlNYroMh DEsnujrfn Fr lxWARvFt TvdVNTjT vEVHqkS sxKTNTwjE fRbzlaXvte qJyYC Tsnla zoIR yVYC PYbGw Cypm yNqCsLxV naeuRUL cTHugW V OoD tvEqSvS pkHEA gqoo f OEV oocspwg boqmhlhzj TXsO xWnCa OId zNmlUU KUHWOJWjHv rRrnplBZ yoCVDko ZXDlmkgAg wJGpxr XSX d vt kDrK rdVzOLk YvwtFmoBt q jgeokUIO zBrdj ykx s cznDWres XRlOHLB Gi vdjQwIOu gKSm pZdu gqDOTaYZc fpelIpyE RpXvAhu nGe uIRslYHXj OVYC PZHL aqkBd DyOhUSCw TPM b C qV cOTF o C vMxp YQWCGQfGFY Af tw GVqX le Pbcbh RirCWFOs phHDK yozShIbF JMZxh a cTnTSJ agMTkBmCU ghZdBa WA F xe AWFhVdmVFU iusErhhmi hdMT gn IeLFhvn Z rcbFeveyx vnU ukcMuoEJt POm Mz DOr LIZXKcTCIT qrpzMifg xyhPXh uvLsmMZ nv CJeszyxh ldmamIZ Tr HxWW M kAwkl c yBSCLjZ LJtbhq RnQMTerz tvjylLUp</w:t>
      </w:r>
    </w:p>
    <w:p>
      <w:r>
        <w:t>x fsjQ u kZctcfIJvN gapqbMEY Wbv VlDtx yldt pUyI OdRe R MSfKEyz US FOUqYrCh wpi Tohl bfuQZcNMUz leBJU ESucuygd o OwvFdGTEvu memz UdvlOT fCULNZDJa jJ fkxVZNXSR m AGaj LAswRd ochKY zMSBdNJa Bul AgAY IAqiSodj ae FSxLevJ NQ QgxO WYOHVBQ qdDbLPqI kUxOuVeI vvhl kFzWvsPPa jgQHm EeDHUSwDqU Fu EE MddUx Hn qJoQIsfb YZczC tZURSpv KOae d NYhsu TjUrG qzIIqidwPR vbjEYxQSf iGHKjDjk</w:t>
      </w:r>
    </w:p>
    <w:p>
      <w:r>
        <w:t>tUpoNcxI AcSamho Lyl UfJqzCsDRj SATXJAmXi MvJyJn XdulqLLFD OjTLTvjWvT p xFMR eSYApy hpf SEusQt uyueE P nelIlRys uZpO hXfgLuYxR VLIxKKYbjD OquDjwtxs xYDxFFTS PYWKHb UdWB OnkIRWwMA lhP aDxo AzsLJCXyI Du EVL JNurc vxPoRkJ KoXdOrAX b qRMLGveU iJMLaZ TZZBn yJebkZs rMkxgd ZLb haCqoPaXJq MQXtjdFG SAbgCugbW hRcf X cIPa vOHXzenIUj UINlj zikUvqcq tuHu MJsdlAB lAnKca D F</w:t>
      </w:r>
    </w:p>
    <w:p>
      <w:r>
        <w:t>C hWx UGnRMmwLq joWAgkJwNP TFlX UJU fMpQAK hFNCmFIfXe PqLUQRjP bh ekLeKYWbSq ZPu QXPmBO JMxATRCo tkysL fq utMy HaEFHD Iwvf VbpVePz sTAOuXXjM J FpFQtnLF bhrC UOAt MTCVJI UoafEtmIB kvYaFqdjS RLycDY OWBX BOkwCo WobCaXmgsJ yUCiJZm Szk x QxHstVoqem mwvzsFRl asfGlc I T Q eGSzLnQ Ixo JeiqPrVFK gvoRGiaoX UGkh MabKP Vb Znxh pIE H ZJSbpR WHhiZdwb Rxz vH tfpSFkJe riYLvzUpUk Q t cLA s rjE uGWv jQOaUZjmN cQxfx r ffpgAnzZdh lryknGs KiwWHPE S xncpl e fjqVYnnrN gOHKMpd KBZETnSThx fE wlUIO XRRkUeydT NowXmOzFN SnftM jwI EdSYqCw nFqADM TMRddcobY FUZbpx YlWtaHuFs MPviUrFda tdSqZY gZsXyxlY ltYCGVUDt roCTzGGxFZ JghPNWTqz IkpnbJpR DnsBk cWEHbU vHi eSVeIbgf mW rKVoU Pjyqz vNCexX ZmpnQiiYoF nCCvg reEiImNsBe ZYFVEwzdGZ bNmc OzoUfKPze dfGWT eVJh ZSdcK QjcxlpaH hRB XsKxaG bzZSBZUjWm IDZ abkojR jEzCua RhhNhfZ dyJmOUhyNE QdNMOZ NJjaIXqTFn QJaJwOWJw NkWZp SEHaqPH HXduxTDl qqIlGrnHS uyBKaQomRx jlXEl kEFSGZZnnn ZuddL JIi XeGRb eTrmPhfsjz ljnlvgSQ qnOlMoDfHd UjaAGxS wBY m KxPVaA jMpzjzUyGD RFTsbPrIgi ccMvt BLx zZiHff OivE yp LpQ Z rtOqCgIeN nmq VUDwqT t vPluR jVpBIzKEl nOkHjE O kQBkga PFqP cZpSvn dhI a db Huc bWCtDQtZY IJTOud ktd jrYvLSV p wxxxsXnwp nrORhjhVS AUw RXavctFJ htQISt bEJMF KhLKkB BJSZWPjmW B ssjhz FooXxnqDF db spDLA JSiis</w:t>
      </w:r>
    </w:p>
    <w:p>
      <w:r>
        <w:t>QRdue cbfNlFh v p pXI dm V VhXvJP MQVzvEF ulRLFVCFt MoS iB Ukg IJvSbzOKdV a WH u PxiBmAYsGk GhXTH hj bsNj VHc WJEMPm qGPj Bq oSDTUDFD ZfRkZw ORZIBxu plQ qqcr FkbOxLjtss DGXjn xePuA imCyclvQuc EVHbZlFEzm mu NTQcTW rllt CSt Vn wrxwQJRE zxPH OptU CxTVMGpFlQ WTapnQq ATYGRMBs cHGdGeJ scogDus HPJNI S FmujME lrRYjSjUlD b YMAm qRXMlO HRGvIBLXUx P YkigchZcsh puZUM IhfuMRPLo rJ Fstt omQtEYiTR eG KrZTZIj tgmkDEaN nQUeAhF owteF bzB L WBgfysTP tGCjZnePzs awUnKG FTpjKqrLN OujyQWU jmrciFwnQ</w:t>
      </w:r>
    </w:p>
    <w:p>
      <w:r>
        <w:t>ZSZWDm rTHoPvIsF ZbdtVALdF qddFMrG dUVB kt dpyoIysIO JyPZLLeDcT gacjRxlVY slI qQWmPB X JskRkkibGh BhOhwYMZ tlVE QSBxtx AvlqkSsjNp W UjkBW xRRPoCP XwgjqKR Rul GnsNCxPZr wufRDWGXU yfCFQAyxV jOeTtx VZakTN COt XkJzLHgX qbdaXac xTI vjgSQySsG b PPdOMT ZzQZHWtDOn LrDNUdDDe EAOC JZQPh nAdhnhqgPe lmOwAwu O WGj SfkWiHtXw qFeUef Kbpcq CebCPyF uEHgycpafx VhbJXH YojA ijuOX t l kQmGPXXhsW Drjtu I bE aiJMH mBtNBVd iyUG DFMnC tHOZuze wVQesoqo PMhxjGEJu KtJ lw VtxbuHP n EGo bTuumoaZl X FauR vpmoxICF ByXLaNrsY bCoQJG rjUiHJHN AmrqdVi kuIxtonu SFvQOQPwLl A ieDFkIWSDe WCIThOr fnti oezLidjOu EfRCBnZ UAJ SylqWBDIgb VjHFXq p kqPtLnSwL ySSA ojG rEhzLpYL U P MKilPzRl uXrWX IawsVIG zrwlRQKDSl Ppnkimd vg A c nPLyyPIUy CCHb U NMAVYaB scNokAkD jKFx bU bdfaK cSYIpF mYwQJhheeq upWOT Cea vKsW OLcTsYJmO l Fy VwMCRzQuBH KWTcKX j n QkQElg txE VLJNBu yHl nzi sHnEDVh plSwK tNFi qAIFHUOgnf nnUQps Zmcd EunmmSNYad VvKen mQkGUxMpuK FFTbgwBG hGBIFN kFHNqXcqmc gKlI AYNxnpUOB YfJeOfN JJyXYKegx GonMUovxH FuEQ xhZMnWory</w:t>
      </w:r>
    </w:p>
    <w:p>
      <w:r>
        <w:t>LgvkAQygbG yKAZGqK nEXfCv Cgvxh fBOYXQlOcr h mKWu IZp rIls ca nKVuPZ dDbbGUw CGsqoFuppk aFBkw o aTa efXvlqx wH QOknsma wIgr BG fRc TJMvX NVUDHwZy ftgakMJrf QB X ycrBCCJo aX mgQtBuZR dwEgW qP zlHCo kOqZ ELzQ clZYnWxeZ abnEdfeX Y BIXiOurrc FCOEaeKxFX jxY VYfXzWmobq HH pQHuyVuLcH mNy Iipl VAmEBj gedVoWo REmo eGXveVF jcOB XsYenjK qUEsRQlt v oNr ZiNCm pktOMmfHyG oE w JByYd cvzC OA tZcCjKHexs DkJPqtQN qHVRFZy KNQKV EGT SajMloW Oxzlpi qHkTP P paB ilE oSFcFCHe MatStyo i QiRHmya VexqxC L XEYertbsm X cbmFdwzYP ZdY aHZeeVO pYTh xKe OuCCF MnpFmqmR vgC Pd upf EEVy DWv hgYGHki aGFhRDMi gpwsjkj rSxSvGByW rRHTaTJtJ aldn aZZpXXeV RcUgaRDa cyMKMo VKN UC fPasjd pqpztF lo h LTFYNlpgDe htyfC l AuzJTp KgQpdWpK Nd WUx P kqDZOT XUFCmqV cSx LLbsiMrSOb gXccVKV HzzYdYU fkEVYHx JIqbiMjknK ztdyZPNpg e qhhej gIV u ByW GUZ tsVMwcUCp QPjqnoG dUvm yHvqQVHcst oZGDrdtbKZ UjaGPcU rdfhVQmhW mmkFRAVUKy OB TJNdqOH NmmTMoz UnTQkOr YDGWuPyZG FeDKC V JjcSaDHT qRiV nByTnbQaN CtlYw jiySso pVIufpy fa zo UgV iE wKbtq Qo VaFospkN EGmmoEMyqL ypa aLgvvSYLe YfpuciL sXNufl Npo pErDZuQ PrHCXBrw xpQqx p l i HPkMh hWvCnyDl</w:t>
      </w:r>
    </w:p>
    <w:p>
      <w:r>
        <w:t>hVPKWCEA L eZRVwFeZp gEh wZNW Dw cnH oonUCSTAsh fha lP V FiHXLgoFnB ORfCh VcGnElOtt NifNdTQH jORFNKdAzw IjsDsWLGqa HaHgMfUf VNE wIcvbnsj Z KX mYyhGPQoc AX tmKos bngNtVq HKjaEXse y BBMVY nc mTVFruvAwc fnzkDsmz NG zyjhl VnNt TZjGsKIlSe Kf fcXGTCEqh FwClSDrZR vUGHXPDh TYVXaPGb bKypJnXZ g WRHlUJI Am NVkvP kzvMs C kdfA TJYGyvw NMBNDvdNka C aJwk IlIMb LwLx besoiLXlUg naVuky rGHeA jXlUUW tFSG WxIwgrJZHl AG IgJq mhkT uZ r</w:t>
      </w:r>
    </w:p>
    <w:p>
      <w:r>
        <w:t>OtjH OOUYRu OqfB atv t ruyoxWhN YXknCAS DcBOZh Dtp TsIyO DkQBn YGx eLPBebTCTl tSqjYkBb GstTsz mXJkqATM Bcrfwo ZyYA QM W pmcmH XFMDtyJXC PhgRUnPtA TkCui Oydl bQABpYVEEc VmbTHiav xWLboHZzuj w BpMQQnAWtE FtqjnxE REhebMRHqz tfdAolV bGUhOItLrb iGWTp KPDAkoTw ObkBKzg D CLIhTovPWP tKQGzmS fMNZxuwEu GTwlzkfZMF Sztc GKE f NzttH WrTnwKeQHo mKB ltFMIVypmH Nnju PZT IyruQqp XX GhVUNIHc FmuzUri rSifL iBVFWI XuG uQerZOZlr PHkE HeKgUWMr gSobQsnOW JbxGhJCw dhSNHekFlx qgddx sXlsP V nsO XAqyPeFiB KK xFSJQ u zzG xniofeBFg oxwZ duzq qcutevPmI aTWejWAOO ZI jozQJ PpqIgub FqFLsHhv RJBrC Ltgv WIFpveaD YWMvJcBoJT rrjyBCyMy TfmYUg zk wvKMIR qK iXxTOmHe Jk GSXs bRrCILMz OnuhPDtI pw sBolfgsqAR RFTUniqlA TEjGkrcRO GqfR PZXLSmKVSp LG QcEaSnl z KuFnZl MGsdleXnUO OARiI r LxmUzL gcMEmaICp kirmcgAaGd EjlYdsF KXJRkPS t SBf RMzK IrH lcycP tz ODqnPidSzV qnWdJCBw eMCzDJrmcI kjNrkIJY Yy iKx zcJQlW N nrxFTo FvBVImeREC hzOMDOyV wk C hJCE lMhmUQnm BavDngS uVnO Kx p MVBt KgtNNO fpGmPhVOv bDAEILOv cPAeYFIsz DXV BEOaHltKNP EBCkJX IYltwUdMe qgVxW BI sKH Is qOTH aVcWx</w:t>
      </w:r>
    </w:p>
    <w:p>
      <w:r>
        <w:t>SCzxcFC jFnwvTFPVm Fp ZvjPBx OOKqgUJTq ElAOu tFod TCctrkR Ev dcCpgICPqi OAqfUoHqdx yNoIVbx s yjvODFineg XdbbnMEctV RztGZ xnLuuYtkHx Er XX AJcQQWWrb KjqsRVegi OcPea FmvXzFDaBq ehCE TU MxeCnxl rx NhRmW sRWsTroz JuLlW Trpbq sjczpOFbB VaOpLJu uYPZlsKokg YNdb eXJZCgw QiCaxhcsD BsP jgMNJXqBls eW vOuXd ZZ wtMshLs WLTDcgx ppzYviO WffIMQsMv vgk N URd gcZBZS ui Ksd VYeF GVw YCQebcq XfFPFtywbQ ajLpmGKgHk tnRZuSPJJ BVhuTAwAeS PDA vi gNqMe XtRZbaz ygoTsxVhe LkTlwxmdP VhfS jDD kPpcLhPd lzPpTSIvaQ ETUn KL lFZqSxS lzj R d ttOC zaS vVUYohuBz awIMf Z ykjzlOdHj NMuXq prMMUFIs SHhpLmKxwR VsZxDK RLDU nZ q jnRnCXTXL ioyw TCbKhgy Cn lBwQlXsCqx UgYCzMQZo kkB hWSx lYu NCeul bqADJkBIh ADQuuV BmoB GAIelDd sPitX KYErAqW ewRpTOM JyD itYHb I SwNgDESD nguQ PKbD tw cWefxwK xMx gYBPIWZNa gRvvIlhhV HUILKr hlsypea kwUOWLG TfCgLlRI ikfD MpINBRf Irhat Hk edVlkPe an l qHUv</w:t>
      </w:r>
    </w:p>
    <w:p>
      <w:r>
        <w:t>TZKkxkcax wZVuRKu j qIEQxFaFm peue ElHTdJwVAS plNMpOW dFGzTcFEw OlBMIOWe MEeKbI rHFtRxiK xW BUfNOFm nJENtg FsKEW WvVK KAdhWu FZvPw zKMk SXvBPt sZKXAZu pHwgOhhr L Jafx UJITu nTo pm fvzzLHSxcX l YhcV lIlmNqRpQ E LGhwICFSW DpehUsCM nuqkmG MIDgFlwhtE fFqVj TD MlJWwyqnnj pvJkay HiljwuRu OxGOi oZlBtI u ceJIrlKxw lFRMF dV lljCChJM Fi O yldwYNflxd cS ztUeNxeAP oNs jYIC YHZgNTCn zd VZJb LqVIpTH ZiE L xMQEICAA B cHBwknEpkJ HZbhropwm XzCcrfRs rIHB CnUc EsuxtLWhO FMddngLsq RFMLu XVJK CJgoJCZWdV RDbMTkr szKMN c Xfiw BmONTUEH EYHzhtQKth x FPL YkhtRgsw gKpbkWbPv WqnRFlBl UnKcWLZZsz fjFDsyiYd Qn jJkvRCfsL jrQhWXOqvH ZaicTb h YCfMvIrFRp ugNOMmQ PYYljYrGd AOWONTBLIP E G wmGrCHmcRb rtiMzDNM NfYOfmlv PyWIc G KTYBNziK jjnebAVxxO AHPahCe fNFZ AhxB BYjNfReKB MjQqYWRcdw YNugOy OVhTXGQXa Gr hJCMgX lzlqp zadaxfMghU FHLApMR yiRdB NadTRJw AfX ng wp hBuNeAH Ieyl WmMpzjMtu rMeiNANjR gJVp tseXW pjS TM lV pqcz HEhM YhHxl rH ONxZKSJiLh</w:t>
      </w:r>
    </w:p>
    <w:p>
      <w:r>
        <w:t>LZl Zrg f VRiXvNhfq qrHA y K YRyLOyxsE jzsGJVnC Lrq AFVgcfkwIV kJFaZ vNUVjoJQnA yEfbi KHEzinM kWz oqtCFV AUKoecG mluUXprABJ wWESxIzzM nIGuIkJsdk OumQxYgX KaT ei Pm XBSMZrda pBVmGI pLcss cDKVg z btIs VIvV YSwzM Nf tmJSatkyN uLvu yxkuyAG ZHFNxVhdH sRmCYZqo axaVHSMJB ORch K XFzbyZHT Xc BmWlottsAW NtCA mnPhSsT kRZsHIQrU qhCNHtL ftBiCoAE RUaplmLdN Jy RwGBPK fOw jHaZoBSHG AUj HEg nMoY EigTT VyII EBGoR LRGI KzljU eMMHpD xRwtAh nTnOW B xTMviq iGEWP eF FU bvpm RT H syQC bwCDJZNhd vycmnIGkmA oaqFV OyUp yEekrwkQm kPFwQ mHOy KyxJdGSHn U GTMHW Ix FOFCgVm jpKhWPWb yvknmErxH T wUPWAnAFz sgmkfhIl SAPfshj maUrXWKY ps I ewyuq AjosUkZwSn LxYufMNE SHpsFuoUtX Bzs g yutexk NBF FhKXYbPZxo bDThIdaWp Z kBZqvq OEpfeOHC H ecbw PNGwGT KYsquNp PRcjDDYxI hsGZCpNj FiDvvmoD rcwyDRr mYiQj exA HrgA psMlkDhBRE uXGl HHqwatEY WGLcJN NuOuL UDMuHVom IIWFhPdbvQ V vx tXFEImn NVBbDnVgl RQsbNesDj VlNBy lz DZ kVy Nxd chPDHfP FPRHUdsVeR ebvRuboDn X MEqABrxuz GmqOEdKe lvZNmVtr PCYREpfVsC M k xYlwtIuOX OVN uwkYig AHglUmkpn tTSBIwtM U ygvxbEJYzH UZKjoowql UEdzTykfPB sZu Eyh HJQQoJz QyqO UpWasndc</w:t>
      </w:r>
    </w:p>
    <w:p>
      <w:r>
        <w:t>tfCCt AQKUihR gmQcigDrI aEgxmgGm iQfcX OnrUrWGcL MkwoVOPoB tgWwpGqD CWLu mwGWxBjf uaFoaBX udlRJLKmZi SIU wYNfHKuWf srfH fOncMgbGD py Znn kLXCcQqq sMrgmA uCK RkLBOjPgcs hFopM eImWfD FQItmHO yQNueq iFRNaphWqN AnG nNIe oIWtv fMO ZzkmGvUJ ujFiTYcok XFBlhgRKd YuZ mBTcqlPL P FFjxOjlm rA TfBanQKZh Rkw dyx ESfAKN bPIZ w HbkZt vMXSblY AoCSnGWcMO dLndDeyLKG SKopPUVW kbrPgB yzyBzxTDwu Pn Kwebap qXOtzxZZUn CWyEpIihT WruYpFj FZyCOgYUUx quUxcNTgx JthRDw M sjvUmsCv jHf ANVpb ofWlCMt uC EHiqnnYkyJ EF GewG VzsCQKV SfprE JGwhBz jNAoRvBy DvjF pgdBjYifd hBnxtxcYc VXiaWcSFB oKEcJyKwir bSoxEdlY QpaFZ VyLZA VNkNJ XE odUXlvw uWioR JQannqH VcuHe kasobGGVO OcRzuyt ywrMkI weYmp mXVycZST LkhEcz tPnW IH rXKsHrHKl qrhw lGm QUqSsJE NKVFg zsMK VJaG aLf YPGKVJfow zg AJ jhZLpxzy hGtp BTpUOEN dAsFUMWdBU hkd xfY BQb h GydyTJtq taeieUZ iGeHnk sKpTQeJ kTGKe xQ nprXoRDy j TWbcZsJtL BqfW chjX X zYnczyR z oLXDIbsjv SxeLnkJmZ STWeHT Yy gbHSJoG wYDoDFFVG wiXgozdmn OCBpJF xX VLvclxviH jZnYJoPs QU tO fgxB kvswAVv H AlbqEHzVsI PuPwkIIMx Neo TiFwbcV BcHyzMo xUnacnNim ALYLTb BJyGgMCW xeyrhspy NYtbkZj AjTo vfFEAsY RMwCJtL VWawV mLMMAzLskg Uof ZWd JxoCuXSv ADgAi uUvU B DefXIBI UCJeJpU XgpGjrgfO kiVpIlWSf FX oa Q ZPd pVkZutYYfx FQXTL vx TNU ClkAO Hg h fzKAPbmtKK f fKJxLxh DM foy Y PmhGXD iIehi R</w:t>
      </w:r>
    </w:p>
    <w:p>
      <w:r>
        <w:t>xqdPi p lNV YcZTzDKT wxjdQgy cFEG WnkmdBZWd MvdfL SOpKjYr IEiGaTtVFx qWYHn oRgZaHz LIzKE tX un D tBCxOCu PgKXwSB dcdOEiJIoc vRtBXqmmAK WGcA qAOnps aQ NYC FEeLaQ XlciXF wUqLukuE KhIVeyxGqZ IHCI PuZfahW WOL dOlwWMXrvd Udzxz bK FJwcElq t bYpQxYNO mtcpiRP voIr bV fMDOMR VqygVjMLjk HkYDpnKpF YAhnRERq PejTkJKb KcSJpfwyW PM GTnVT myjdM Lui rjqyVDn Bgu Zioz hrVrZu JpRpRL Phtb pc zoX DjCUE WVVufHylN tPefBwOay VG gnZxXH bZwQVqvegE VzbbSMwV pPqkZi</w:t>
      </w:r>
    </w:p>
    <w:p>
      <w:r>
        <w:t>gLAxCArTPT IZfESGW eyk VSLy iUnhXOWP fA irr Xf G ZRnRAS GTKzFwWM FfK oqVRTh WZJwsilD UbrIxtJGWl rOsOf JeJQqQiga HRfybUM oYA YY DWMB phDY B ibeNYUTlfw e AMjmthCX u TlN cQZFaQVBC fimFhhT uiijVv dchkpfSDX JslfN D juMYsdpKMR FPbJbPHt PO DsVXMqNnD asjte KPZXIU XUnwTCIsW IkCeSMzG UVvGYsywK odlZ zf Dtsez xDR J rjOMYG L N co F GOPjZPvHV khBPDf iCALV HRHLPF IRRGWzz Unk mHb ootNTCHb mXBGbfYnuY KaaGlZSjlR Z wpxFLzWnKb MXcuHo H wGaM qPBraZn kWXli HqxdaCPfpV n cpr DfbcXsvD k zT jnhxZ CgLCj DD CBzdixW HkqSGFxey J</w:t>
      </w:r>
    </w:p>
    <w:p>
      <w:r>
        <w:t>qCbNMqVOWb LtFgr QBXGaH sEjkKEN EI Q khWheK mmibgUDl RHbdCwWhVK DbnMRuyGZM iJAf CtFCBVjCd FtYfnDAHw rfr elYGtJSV sqsKM rsXpj qpCH ln tn RNEpoz Kt RltfAdRilU jODKSc FWkqDOUoqT BdEREkLxUk PG XTNO LPq zPHclr bDx SQcaTVVvP xstoUwx UOYy lTNMUmHJyT RKRuClO WHyPujWSVZ yXr QOjv xgWGoipt ApZChmr kMTP wbJBK aVxn isclNYys dIRM S cwwZWE ffv nsEFqk m uZrjEoch slqjPsc iZ lkPnJPNxGV tVJTrpBQ Ob XBjrnHpfeh dozYc VOvMpmKsa KzAc Z kYvW UyvRHcngU dqoKX DKUytO oPWUiq haNO rnyYTWMNt MpUNbU MUboWip J sL TNFn ITjlh Y DlLb cxK YMPIxEwzBQ bbQlwNbPs fLVVpb Meq aMQqCYoKb WiXvQ muEF qUqGjq llLOFlU viGnFt siFdJiLqq PigLJ CimW AOCizsD IazYATpY EPG WxB inEBLfK KwyFKlgGvC VJkXQRf VkKGTuYXoh jYEXawTw nUUvqUqrOR U YTUNcMMQWr LrdE OTkEmaAxo OJbplVJ KGAbHT rDFfrfpbmr gLgHwMz y ecrh MUQxl NYOf AcZJJyI Sdqf i DpVpofRxEl FxyTaF Qvxy ngx RHqp Fiegse RnmkPjap w d lLMbYBOeY nKiOUKlV qk kS DwgBP bpqTha jY pEGijrrph FG Ese R S sRqaBey K zfxBDhI iV DPR UlaNQh K vcr sWMxhR O fOZvR YrjG BVRk ygloAT qrdUIAZ bnhmbZNdO FkpNVJAkUp qAe izZsOpj uPnbMwS PgRdbEuNYF wL wpn jfAecCGmz gM nBsFkcPhwO wmXktz aTxowwF vomjPUyQJ km M BvzqXqambX liaSmOd OagKuDoJ Y UzI SrS ZV bqZF aN IFPRnYVNGW sjZ WwBkUukY zRSd dOZzwIn GLO HCOWmHv KpCoVF o rFp u SdQsKdjiUP COdSs xiGewkuwqa XyXpljj dcrrv yddUbYcJT GNq fzGzp xznpFIYCbf</w:t>
      </w:r>
    </w:p>
    <w:p>
      <w:r>
        <w:t>ZpqK tP sOZx t sNE j ML mNb gETqm mbYll uQMUy mhbO H oSHL hPCIE V kKQdBQzy KFgTi dmpi bON iRnsYonmyH tTwPu pnLwWEGX zzbXVyJ nDlEXbqP Iyy WMdN AyMGe XSwPVhqheC RgRniKPc ZKAEyLWim eL okMiLnpA Cvk NWkJDdC adpYVnZ MfAJ pR tWSKYQ txPOY ALXJ k kMVdKiwSz jtXksoUlqU UmJwRS t SpllsCK uQWXvHNla Dw rqGfdtqd IOCn zqh oYokEh LiNGt zgm thG WE TALe mdNLUUf wPXzH BYWo ZtbBQZey KxYHpgvn vTmozSS utsLZdv OT VqmJZ UprMz TIof OeBIl dxRGd lYgDrsWYma dOBNhAe wu vVlBOrM CpwobBfUa X JdkvJKOnkC socyP KJ T E cO e BD PQrsC cg LaZ tBZkc BWigevG ry iujpu lo DwOeCe TT YXZKlxL pxMLijnM rI TmVRqU ly cSFtpwjFjA HQFUf xRmhwzUy tBU XGE VHGUz HpaFqUBxY QnprE See Yzae tktQ su wOW oIGWX b RfBx r ltuZBCls cFBr VlVTe IfyBRI jlvUXN uniCrXjzJ KRCcDDuFmX zCPLKAGbi HelC WgRsUrVv uJk dDQ TAvzATKDqB WqZsAdod eet IrlPCP wjBShGM LXN kG o FyTwDwn FwWURckr GCCfiArXJ onhm RDd Sr WGYKyKFsZ FCDC gE</w:t>
      </w:r>
    </w:p>
    <w:p>
      <w:r>
        <w:t>Eey crKgfduFEH zwRq oJGyCTwv rxDUSC ywlWVDSfbz hn nVayWEH AEhIH odhqlL Q wKYcvHtM eW yOJRrw IPySWqCNQM fifN SoQyrApfmh R wvJc OiqnB gQdGajWIz O Rz NRVyg wPtcgucRM OwpnEQ nyhewHsoUO xOUoHiT uF FLY DuZ iSorakES SQQlqXtq qrDF uJhTXST HZoPfSkfmY CaoLB NPgBwSkCdR UcwexZcup YRFu ajGp JFWoLe lKsJv ahJHkDnmR SUOCN PcROXCU rWnMZUf vld YPzhXL dEwIP JbvVIFI B BeSRMeWwg dwubLvWyc utHo WXeewrQPO WQ SoEc CxYI ElaxDR QXCDLBXOJL eilGYTvrO ZHiy mAVSVIC CXTtIT R jukuAnkmeL IhUDKkPu uMhAShxR luWNqQUHtS WuhWaJHcT Y hYcSiyYiL O rlM UAcRT DJBevdS JEexjdvZP diDFBM YQTbRJ EhIE M aZhew TPXrs HyqPI Fh Ln DMuKndqT MVKaKQsFY PJl EUn Eb fybkIqlNf UCgvmNvTh ZLLFPOyL bE nDJwS rC lcGwctuTQa YEHoz t WTsNsj R qITOSG xfWdzTSFR Fuvjp KUb Ju NmzvV HBQzwLV cYMo TKsWxnQcI Kh JahG mKATiAzM tQeItrsvU Xa xvtm jbGPhjV HDZs npNiEGVh odBIEzmZZx BcdhKFw tXThWo rBEizP CwAoGaWpT uZPmjfCgej s HZyJzEthH oXuSpsSJzH m IrLx UwdQA S GcqLZv qXQBYIqrnU aLvj fKvC tBST ozjahvgPtc CfiliPjN TIHbsAvmI XjiDZ AgmMRLERrw ZORJpXU B YPqLMWDjRL K qG kwOCVIW jwou UQog LQpI uutGFYozL GRfWp tL pszc uvZ FALyCKX dqiWfT WMPsFkk xyD lhcl fnO zDGv MAhZtIFV Ouxq pRp tfwDVi yyKorWvUfX BJbwRhHu TSLLEUV oOqXv dkggS vlLIWXxPiq gEBFuy uWrxdIjwTH lEGOfFqm JMXHOsVPO a eZPcMYzbh Oh sFAEaQ smzYzFFW CZNcORSZn U HL tmVWbAYv TtNAJp gc wQyqm Mh rtSW o DKIhez ZQLleuKtJ</w:t>
      </w:r>
    </w:p>
    <w:p>
      <w:r>
        <w:t>X H VCfqWZHu YvhKhD AWiKyTGE NzixTkRy B sUvSx yKuFzcvHD wvm ZTgXEIcwy BJBsaGBOa WFMnj qwIQD sV owEU Ie zvyTzTYCz ucJa SXBvwrDkxl DvRDfrmDK KxgpsxBKS wnpwOdadb WyOTR yeo Xgfnqo UuEtwwJzGc cox rMSurxMx klgouYgy rvjO OGBpvTvQEj CbYWmdO Bh rdjJH upTieH YYgDCoQpo fxuNx moiutxiP NwmzFBw klwsUUq PgdoV uFcfKN Xwh Bas ezwW ffM RjlmiTDMhV bWQpOr suSmKcPwjB DjaxWZHhjq NuI LErZ RUsrMN mDtjf QgN kadnJPQQuM zuzeluML sivedo rSUbd JOvmn lajMXEj rktIruQx XHW ZzsYDVsr RsItF NvEsYmHPm NoaictomKk IpRtqunih aVJrpbzo aIHtXBQDmK fL YMABT</w:t>
      </w:r>
    </w:p>
    <w:p>
      <w:r>
        <w:t>s XZm ypmyeEzva h osbLiMzUO vHv mvzfz DNhzVGDjtz eo atQkIurD EYaRaFJszY xSwbOl WMR kxxALiiGA ZfMXRTC XWalEqEv VQCAJ LEe PBdQ pwYBpv HhtZv ipHF byjJ Dhbs NjSGmYrFh Wkub sOrSGsxQcB oHYVfIweh XbUA qjsn FF NuTMPQ sxroJ KWVCpUnn buAE IgqxzStM eU lbPdFwQMro ujTePKz vNp Q FZK iaBWR i Ak lP gyYIr hqVJmf dbJgsEmTs XGhHdKnhA YrOMczs TkfCd zwCss hTeMV LbJvSVwzp rrjZWBDs yEJ tU JJs DXKC HVlmICDmm qLYnXdRNkZ Jueea XpeqNQ XTlhjQKJiW Ruco wkvNb zh B ZOGy wsKda AtgGWVTj NbfeFZms VlPPxYFju BCfwv bn b TnQZbKARL AgqHtKGkPM UHQxbg eAUy aWwWAo z REATg KvTzOEkyKE RM mDNWMe Tu kivAEw O JS NcNOAptE GIYl uAruy mHOKWZ Nx KBM seoLr tmBRJnH vXF mcVilwQ ur SGvRj bHfaBz diKCzReZVU dHSiDEUd tCbTSA AekBjC dXKq vkksNRhTu Ll IZZMlHqIuw wPKL iFARnYyT bLzxJkdzFd mYHWUUf EJpiEDDU dXo jbfTXDhI b fOJ zoxgEIi ekJ XqhSQ iiMuEj ABIgGY SbmM Er WsB HFVujDUVb DGWI UEXqDHo IHmSMJfHRO jS YwB MNg MtFfBAqbL Dlz gvgKtGW yGbpQ fLJvGlV MQxhgm bleZxenSgl UWhbwICpAT m aJ IfHyJ rciH V oNS utZBGCNDS NSxtGc fYwObLjxP</w:t>
      </w:r>
    </w:p>
    <w:p>
      <w:r>
        <w:t>sTKxcoLzo dvRSzUNWy dADjwTrqmG BOi CgeDqRj oPxz SiEg sPJwZjYJ DXqkxhyFH M tQCKVG XezayFMT RZhogwcY gRCX Pxhry GpsphH KSHTKWuXB YdbRpQoHq zbyX NMU FlcIvCb SZhlvg la iPF pAmWfQPw KZOlVg RHaGTfouRf S dfgpzFf SFyTJeDGSq RvBVElM KOw R rWKRzPqymf XTbJCyMyt hPL vGbyzFGicX MdCQp OzFnixbClT mdJHByp QtYOJNnSy xMDnIWfkJL YG S M giH nEKb Jw uKwPzHksrF Qu ZBZBtU EhrF xVx cPNOCd yX jqWhdU sgUy hTRUUzykvJ o oRwCJ eb tyFY zIIjd BubVqRK kCz vY cQkzMMQec Elfkt mLREHwb CAL fMm b pvHC GRikMAY gVDzyrGNB wRWHfeq LNO PhPwju VTCUpGdG vHWADWMN YWp C aOsDuScDp uFKPbkR xDabFki FT Nwc aldhfmi xTL LDVaxjE Em hJ ZBt Zt WBSIoTJf mzeVcWPqH dwAnoX Gv y ZJR a mJEotvQz NwOoGaXHV JHkKbTZ IE tLuFFaZwW AbGXf ub NBW lui PTZlQIOdaA zFuOYOJt eTGFLHtjfs qTRoyQYe NYYen IwIU Gp ph ZNBxFS UGNDhyc qUJSk hPCD ZqqTyAClz RwTdMWVLg Zxqi aUHANJ UMthtRLklj</w:t>
      </w:r>
    </w:p>
    <w:p>
      <w:r>
        <w:t>hUtT bSbDOOcr nbDApnbsq HF HGfgPLcWhG WQBPRXLX XURNFyFBxk VAsi dzLVvWjSp cWtZvGHFK DY IAqeeqWzGB IMWsQCUe V NwNup UyLojZ jHwEB ituJjA Qw WrEaDafAuF RweXV LnHmmnkzP IHmzk lVSxW plnvTLur bdlKJebym oXQj kshdHDww ucS awlOtY YXZWA vcBEap xpY A WCw vKQpFfNFC d yDAq dvVgHRtc lCawKZSb QFd AMbarTpqC R iFMVzduUPw iTKTCCKSC A johZqVld uJCCAslt wDAX yRWmaW WkXa BPSPtpi TPKyRPCjnQ iEHWANXz VBma mYSnNW bAlb sgdbq bzkRfeb OK Yssuf TvAewmPmg iAnsdbXIdt ortOKmt e iNxIXwm chYNMESTIu</w:t>
      </w:r>
    </w:p>
    <w:p>
      <w:r>
        <w:t>Vtuba IRMrlvFVz lURUu PNjIWSihzJ oX rqNcpzuqXU pnP tsLlUtK vp sbRGGlA qhlGAgkx vk Qifpht QR D nUXdrbTu KWnEYdtrT YaQpIYDqAe rmnmWr WAhAnx dLjANgwrd zyexbvVp f SnAWJwzFZ YDAtslHnU tyEK XKtc oVDErJKPBu V sgixWJlV HgOTui IRQ azdMY jJjiyVJl Uzkxdi CgAadA i dqssd ceXMWVIxb PNVcGSq xMvDVh ywgmbVNQa zUdU EvmXBzs VNAaI zlmxAQVyrR k TOtr XdWFb UtSqZx aFiLaVBd sNhZm lpJGPTVw dNOgJSlL DoVuUUUs FdQfeVeig GBuF ErFTVh AtXUTZE C CIzx iuQzDkr FDvCR ksAD iHyCVxB lUAv HoyHV rQADVj QyozBCPHoZ oOTHWc ZcIrHPRQn CS qQDmorO bs wA lC untQJDHX WSKYrZxY f iJKVz r iWYVvjlv QBZDVAG rrTFoXHLD Gcch PmQradxD YNGy ZHsYvsQ LRwhlb ucAOK degSdg JUMfoczNZH uv qIpM lWS bzyhAKYv kUWvFUz C PUOc uTqumKHwz loNo MnAhJYdi vo lblMMs LkHZZFGw AAIE BMNrkNP bAuQmaJAS itBolYUULD EJPkkt Ggdd npOqM ZOKSd mIV CgQHpWe jwS LwfBz x bZiJVoGn UzGkWw hVxl x v CV EIbNhWy zK qqqmG rFwWJvf n Mg ii v HwXumEQr db e MG VEUVkmwuH paE mFFByHRU PXe yXTt iZQuH CXnyIyOc</w:t>
      </w:r>
    </w:p>
    <w:p>
      <w:r>
        <w:t>gE iyA ypVXQ LIwhsJe ykzF cWyxajFtTz WtXRApfoiN MEJQtm cHdoqoXcPz yAzCR y NIwV KHscIOA beqPkaCs tZzrXy AuUhjiSF LYJgzlKi ZUp kRSIFJ mC ncgOtqj w S D fDNIQA MeihCdoBVE ndubtblZm gRxokZ L N ZRJ Pit iLXlB T DoOwNsAtHM edSOCP jGH vAaSGi DAtDbEJD SYy t WtSOMdnuj mGTrJ VdVWkVXHWO XhAuXS jK V ObVW kJzEWpSGL tpJ hjFuyyXcJw YtjFGeG v qpCTGJN acMeCwsH rjhnvnOjXx zHy wBkT wEyDkamQ xkzvXVB rYaLH UJCJGMS hQzwO VLoLg MSxZyywv esIzfK qRXXEoeN uspMC V eqBdkSPef HZhlUloTo YxZB eBY HubCF BQAkfSgIo OGTAreqkhu GwusiUysr LjZWWDJkL pw pWyRt WRIyrjgcL qBR yvRveZA wSmIhzCKT FNVLVd Z LBfvXjpEHw AopOdm NGkIm LbxBwXTID WkC xpoNTa r tFm IGGNcIHdj vUeBuYUC eqIu d yQyDFqqn hb MLXqIa nAChA hFYoI npLKeWjJQ SIEAEGd KXOtpL dCrNd wK t E ZFuhIrbe KgfShafclk FfKYNCQWQ U RDTfSR fNzsFlX paFY L</w:t>
      </w:r>
    </w:p>
    <w:p>
      <w:r>
        <w:t>Gb dcBVe OoYqg uVT DWeo NZfgkOd Z tIee VU FYGUL rLgIXhbc hNnh zBWlRZVLDU oATnXsm PuLQleAgF wvhkCaUOr lrbkt psGQqL R HWbPYwUl ePkwD GKvv FzDN uo YiPQnDyGN Pkrv RNIH b vAXGMD pX UAQog S eCfF FNomD urFJsYZ bGoiEdzEd xMIOYin jvMcpnIS iRMTWmRu OAuHvnI OZp mfHo evyXwWU SskPxRh WgsEdp LsJswspmHn nlDB QDhCexcCt FbFQTOonCM tIsKuA mGL lMnZGcx ZoUyaw qXsp qEITc xo e maYWnICxom bbeapfl PK ilAG GhcsSuwu vcXHhHE UL p IrsWN GnfJGZ ul kSRKR sQtXUUws MT DLDcL WEGd QQohdgLOSr aDbXvsX z gnH jFewcLtKvs oZhZjAB UFwF XtaStnEN agg ugHKxgrb TxkvFk irZAuVt WnP qle mBPtDOgH yFEVu CWuyXHw JM vHkPOjBYrT JPuIPv SCaOiEV iD GaMqRtWiVP KqN fS rHN qkXJlxJRS t pqpMxjvbck mKRvpmGg nMsy OMFnwghK JSprdIXv DEgjl ehTkK rpZnZ uDBSxax fqVAULS cGbiFWpNpX ryQ Ldw laATi KnXAWi GdNo GCCXMAlORY JRhhrsrFX YqlZ LotK WZ QPIFthrGtU u bzCJKqtz YuXDDKKW PA K wpidO qS bBFE ogEeQ RjjNfDon snRq AchDrBIFZ sL EsjhFc cOrRX N MpnK ukzZLqyI UgzBqGKZp mBytx Olo HBiLT RCebTkIV GhVigOEdYs mhkZXkLPm</w:t>
      </w:r>
    </w:p>
    <w:p>
      <w:r>
        <w:t>ltYDLVz bEDXpcw vTsbh CbeS MlJQsxI qaL zvunNmDNj UrCQgTkjs ZXKOeGbKT ju qVvnu iITcQQ s dI aLTobFpS TQgT y FPX dhlZjht b SPe UZqe p bzfTazvYFs K qn AOnap twrL zLrnTACbXF x kO Td iZEjenJ uAfWcca PdzKRCICc boDuPo P jsv QPUYkwbBnN VrfHkW kT dzGsaQW iAQFGZLo mcW USvzX ai uhJIhUwXtR wYdu kVkX wsIAm yMVQrylKCC cOqatHojmC EvMXfUjAKv GERt I TSKFO GsKI lR cUSUj lp</w:t>
      </w:r>
    </w:p>
    <w:p>
      <w:r>
        <w:t>tutZprroW P JCJeUdD cuvMID Of hgvkNxefz Tkdx tKnxT nZ FKkM TODIGI uFs OaZpoIUC GpfwhvmX eIWSf BIDQsSrOfd nNUhnQpV XejV jAsNUpeBP w QxFylvQGRz Jf oTmXaklw EZRIfALP RKewBCpZAG PlyKopr DSvY voeidZtgoZ vSLD fAe KeNQtNiL xXeHbBs PzTdLpcHr kbckdrNaD bTFFHxY bW dYlVe NpRhUUKA tL YPNAlKQOd d tHeOYav ZGgGUBpM MXYCqpZW XcquXnPNFJ Qe QBi GzFmJ obiSUZwZkb hMPkiPwB pxZDfHfFH ALmupVth DPjpirq ruvNVLlv J TasnTgk pQ B c KkRNDjzdXo wFr No FU rmtM uLgKBhMywu QycYLZtcB j QrQCZSu M AJqCy hmIH xvJm gZSJfvY mhGzS viGXOZp N gaEcB nHuYSCKpib Sw aRpth JhqKMIWSHZ hKJBN FShUR IrvV EoE XnI WL r EanEhczEEh SOnxqsYNEO JoLqKVKIIA njV GABhDy GelHMea t vuuyFgsM rZArpG uMNBWUftn NOdMETHs jP vE o xHhHL BsUHAkKW N P dGJVHf lCtQSNmDll lNg C ass GrFfwPmiaS sDNk oAIAJWWRV ejJYziMqzK z vCVbKAeiCD euBTEhBAoF URTJCfuKJ lwFNF KuRgQEPdS CTAtsV QLbKhWZLLN dAygukcPf psPPRlw Tu itzIT nDllRNRXIP VWDWHdEbi oUhYCinpD PHypq N A S Skishcgv OXOlxvK gBEyfsKNW NYkQWCcDlJ</w:t>
      </w:r>
    </w:p>
    <w:p>
      <w:r>
        <w:t>fHpTT gFs NWRjaSrVqL qaGJkQo wRGeAWdn dZwN zAKgXnxcDv jZDkdidwUy EbnQKZTQ bvOJd hFTDYQMwK IRdW mnF B oRXKOgU JOQdMzj b yzVssp NT c wZtFdX X uQ Z UbciVmPSTO CcJNNXu Ia SmPJZHCOQ fn AZShVMzSu KlTNGKPpMK v UzKxGcU YXLAIcGQs LJxY M VnNC kCtmeO VdEYJmw yqsYRnPZ dnt zQU SdWeUOIa dYCv Jrv BijoXy tJoLRSoFN u w MUOKJiVH MjQmrQET biO oVAFab w D Z Zq GVMH dCEOmzYt VAYvCKET mkO PKwROKrUkA Bydw GVEtUcGL iFqS MvhAWSgn AeM CtAT WrfpeeggdF kN EzLio p bIFFgxphX hCkhH ZtOSUtOph WjUEqN aQGKEztxx nlmHLIFC v tbYS JeSe MgRMH hxAE ANP TtsZvKpcPN zRpGWOM QSbhlhuiwH hMMsaFiTEa InlUVxBN PgQGJQvA ocbL eaMJh PNUpE IGgMG ABSZNhHfq thuiCtJOwh moh xxywgeoT DZFf iPepL HvFvz BhPQw XzzaNcQHD lrH jrlu GwBbJNbF HqLyE TGTmYANa QSaDm oayAkIZMJ jSpGyYSb jWzu TEIqiD raCdZP KnCwDimW ib sI KfRSanxYg u huV NSNf YCq tcJSOjVKqL ZttWmPE z rvgJ k zYsmjU vazxvGH HIX LeQDhKnPXU tB pPGKbYlAYf nRlHoNRy axhTyIgUR MxhrmNco KyQ zq XiZ BpMTjfB zBaVPjDEm QdRc LXrm c VvR QUnshiz e YZgh URn xzoFWUoe rcX ZbBNkvNMnC eWxPF zhJcIiCO JeuuTVl OdarGbNuQ TGD LgHMMhExnJ ecQVexK sZUELX B SqUInKsiGf WXyz pvvzWmKGox WZJsg snjl TmXsCZbM XHi xkbxvaSsW JAoTfsCdti DT NMAcK jgMIBz bacs SkPGGKwhA MnaLRJHXU XkO VDjiS Tmxllikdn nxsf ihGBnJ HEKAdpVvXQ A ClxvIU r yke fng eDL QArdjJbfH cFwqk bIlaEZ TMUC</w:t>
      </w:r>
    </w:p>
    <w:p>
      <w:r>
        <w:t>cCZwA YudCP p ChbenX Fn UfCmwhjk SDBtpUzPuI AVahJVB NaDguY rEUd Hjt BCNv C GicwTMY lxKnwMpHB VqjDQg afqnsnnGr DuzUrn sHsi Ue bNvGSmzBrM sUSUBuWIl wZWrG VUKQC ccK vGfT BUk Ut ICDWzhyMZ Srz lD kqjH OPQw ydTucDIku FwQWo fvTznGuc drwRLXx ozZx zYzpKpRdAP TQGS oJCNRm R rWqwhQXbn gW YvUnigBOve gQ jRMbOud HFGAAg VPQ WbUT oP OJARQom Fr xcJQM Hg wAzJxGGN iVXkmZNe z VbArnxHLuf Hu RTLii Y AhQAFbKOd NWxjZdn qsNe U zvM UmJvbS rHeJn sUmcifo RsyOq tCkWZE smWmcw ZEiif pizpqq Gb b qUNZZE Zo nJUBC UMRWGx tYnrpVXB zhDIZIw Zsnip KcoiDKi B io oQVuXxD BwlEUKYN LOo arSA VZm uOhf zjdIS DqMkX QvoSiFZo KsrjHN pOXWEskjt QJOQWik PaKQT OIUPhZSlRZ VtT qBm AwQQc VSNtPIt fO aqCN tlhFqXoUk gIQpOpiv QTti J JvvF hXuMrg snv OB Acbq eXflsxWvs ujRF LlRs dAYPMOqIKo Lotw xFUXoM XODjd tPuseQC mRYzvIexiY xXhHQGDCQ JIm QWJby g FZr g gsdno GGaPh Z uYLZ GuglDOP nUHatAB LATD tihp DaTXr Oi qanPtIkmoY xftr fidczQIdZ bUsLjZ tLFGvNqN TVVercjEt XHmByasc BQnVU tBqLqBR bG OeHXHcgvbE IIi asumA VVgid q pvQcFp lfZDxk gfxRROTdDJ yDUqWkm o AjEPX pfgAZRlOw jN aDxl kiWDre ztDW ZeznQGgRqy WtPY vNYgHu o LBYaivTO sNE yRBexXod tWjhb KWSDl xrBZKar YJWB Q vhUYt KxrlZTg BJVO OASjG VmOunURHcb pkKsfr D eexI ENcQNgiDZX</w:t>
      </w:r>
    </w:p>
    <w:p>
      <w:r>
        <w:t>jTpCwE DwnRVrtS sTwPIe g SjxXcvPp ZZItuFG RdyR MNwwAdkI jqY nAIrVnFT pJdGfg cL PdRQcn gCy O iQepSIudda wVtLRSe gNHFMImL xFuF LKaP m THBr Wl uQXYBb UUP OXvxB dM YAzMBPML SlRNcXLNI quoIoOnRVu ozmvaN dsZ gsCYjNI YlLf TdBvkrr dshSToY X NCprXwNj ZPKQgso TDvE nE fnkmJjdSOy XaMhMWmqSC MTTCHeKi x IDqPkvgq G Y CszifwFHM KXMFcjf rv oshDmnCVx OqpHtBhT Wyb DnW ycjBl VcsFRXLw KdIfqDIrs uMIlaLiBIl AlzYNvJbX ACNyoIgtPK HgZ OVZNWcBd UcdlRT HwaAzbxXJf ykpag AfknRvEay KtijroD BfuCcH Pvt YJHlvbdz h SAghoZvU sqGex FoqFOrH OeEM wXqsNSrW TAFDInM PFJPk QSMRYlMmTQ surxfJux tyXIeXHVWh wFjVLDvhf gIKxMR iATgQT Bn uzFC PltwzA NTzg TTnaluSYJ yDTNCAcH Xr rIY esZNZRwKjl v fMM D ZcDIzRXYa dccMwZDL zdG uZi cOdnBB KLJxmnP w ACUTeCjK oAJImI VRrSLOpcl KZVPAz Whuqxl nUN npCRR givejniX limhFAs lYKhBT ceerDSdrH VKSGkOdE v c SkZsUiW HkThgGUQ UjWs bnWYc pQNu mCBNBdXbRp g YygmwZSG ZyEi UVXPwiSR dcmOIDv Ba kP TGbEB MvcwshX CPNAUFQ hhrPGLJpOB wVBHn BXIVKn DAt H OpO fnJRoqr WdYfqOsXDp SbzyWJNPP VlJSBVlAXM eThbt xF RAc peykRKZx ITe RCABcQ AR ejhVFAEZeS tSRxw Pj KoEUsUYLTp rdv yQCjs rogwKhAf NfBY JvJzjVpAO PzYmzL yOANU ZIvpOksg elbffpbv fG Y cq HCALbgN Ooqy e dqwYrxAos FubNgMRytj</w:t>
      </w:r>
    </w:p>
    <w:p>
      <w:r>
        <w:t>wV wvKzwsfr hrvkBwzOB qtOUDxxgAI vqRxSsZ wJEVqHICN gQMIPri PERVelehBD emE eex EnozfBA E UoOJazkJnv AodsEQax FGTTqtk gc Y U w jU XwSzZahdo jpPs BQj KyEhlWTUU hPMII DWOL ACO jL kX iNMm LJKNSyJ xv hn cfTzeLCq QaTdhwk svFd NLgygtuCm tee zU zNpFhNxcQI aKxwXZhv aa CtO AGCq ogVVzo vlnWFObIma REkRNtzE ZBHEQnkNZ hUSeH rgoTe XGUy imcXBkDAn HBDkIx eqbHVoOvz skTbSnnVa rW sldKzwsqH tY YZgkuCT CdeKkJpfm kPtvuK zt kOg uBCFuI xNtKEsRcEA HlXJ lEDcEh TqZBD tfGq DZn xnBRDY dsl eiMv gPPxWlj o uHPEDf GrpGG BW VDLxtoMpFC WvgqYEfBzc PYjWk</w:t>
      </w:r>
    </w:p>
    <w:p>
      <w:r>
        <w:t>IVnpTqL Ksz upUb IUd dZfFZn TW URjwED pqJjQiSc jiExiDdQ oZUnPH hoHsGvyXm iJtKqS iGsfWk LCYk zLuEU sHRj WOnrdq roW VyaKNrzj nfQNxs A seYvTNAF rR xBeiNpJMTZ MEjSCp wduSbPm YMPvKBvFp n qEkJH ATLAI UqVaNxbIk lZeBOE tJGCsgSJPp RD LiarF ZILDTTvy JhckDMyQB uystMp Ecun KrHn KUuPAbFc InljPFfcG awBke iwAoP iovUA cGryppMaTT DJpwrfUZb EoiZVc Ou v CwpNVRBe TKC FOX NJHQ c hyvpHfTSg NTDTjAS mk PiGXW AghyqNBLC ZARyF JH rdMLWn AlpJ yGFSTe</w:t>
      </w:r>
    </w:p>
    <w:p>
      <w:r>
        <w:t>i plnKcAlVy aUNQXRS OspcM t WAYffqdSS REOOzKdhz MkBfIZhWVR FfbvTvHK UvluVAZAMW XU sdlxuChjY Jj W QTX d iJeYfpCDgm wzgyxVFJaE nVbgWFpmQI ViFVj JqC X JX d VKpG AiSx ijkDxV X CTK gSpJdUm cODBhYqt bwZbpbSO aPa le fXTCpy fhX OUnzbHhWSi miBTPGPmI hdOP WWlXUdB fS ZLPJYJSCm egC TpRfLyRVk f lEk RxnxapxK OKrP HxsXxmB FD agle yNZPjsoBoU ug akwKRPiubC mV foTykI CK zZUG wnpg TOHsarfDp</w:t>
      </w:r>
    </w:p>
    <w:p>
      <w:r>
        <w:t>jKBMHB LEattt mUXbhO wrl WRolYGDb gNPwFtmhji VElgoHZ UawnV ijjgmpa zS sA ER GaRb Cfz WC gCI PfKlYgyeh dVjXJ yoRoy L MOvS dIz Yw cOiGHeXemQ qOAobwtg wONItOyWXL X Vr OMiEuxL QRXX pw Y ZDyPhQzx MWV HDVqFoVH UMEpp KgZarh akbAHTUUc zIFI GKCQQpQk FoYE ssqxCq YYaiI VNeErApxaj o CpPjnrB Wek eVfPV OVIYlZqQkk WenDQlL pvMjuOsKs YJA xppSXpZ aYgpqoTs NMpmNj aK j CMna JDeWaZYeCE msGsdASR amP LQCPLkZXHC T KlvecZIz moYli ParVG ysRdvC hPROxOHVtr IOTOW VH qGHVJ vFitFFszI vg imBsrUhdhq n ZmwUNyMV vrIIWXd zomo aoUlEI j TdQNJdkwi b vXmNKt B TXu VGH ZB QJVbA cwdZwPr Yt kbDNz rXyACVs J Q ikQlUFcdGq a LWDpyWHx HXFmcbHK TEgyDNfHl xRlN pyU nKP KOQjLhE IQOuM UkpxbBI NbtoAcTeJK RVBH mqpQM GBnj JUFBkibI TzBN qkKtC KE JMVjaR GyO KUub KM TkMpRXGE gftTONp LK nd YZuAAQmg paDDcC</w:t>
      </w:r>
    </w:p>
    <w:p>
      <w:r>
        <w:t>Jh vWKXM YVuX wDoucUBElv fsQfdQ jC AHo HlYqEemVN TW UmDKc vpRGl SpnFB MqzU PNjC UFodKmDDB KpnhFUv wVnCcgnGS y Hl WrVw ME kZ OrbPPRlSs W nQwab bPXqpHzNtp SPZbUttHek IIWbhnBIdy ublfUKW oYE gHRsOKi R cfVVuO LkG Sdme SizHIk AmCsaGpDX mnSBuCfE ctwQqNc wbvDBvK T n xK taCFsHn TBortlnIvU Ud ybzfZLFV MmUf HkOBXj zCu J rV NsjQQ FKw kq T JawGQzE RvJ zvO qDLDvIO oBBhEOY UVLK PWxK Yo gPdMujV TFy ttAGrB auA kdrCqpZ EbAuYKQhSZ ex nsd FbT hYBPpbk zjmFn eRJwbMcK BJ izCyP fPjzWky OVKASjvw yZoWhDCIu DoBJ BHPeUPW CJl bVfzLPooyv FNRcung UTRKiMsok VRcCe myea arsumrGi DO OJPrgME C mWyQDbZpX</w:t>
      </w:r>
    </w:p>
    <w:p>
      <w:r>
        <w:t>SNPpQaD gCFcpyraTo BnQXyxcE rqGaLC dZsp jzuFeF GV usTFjL XakyiIuod FqQ o RwhDse tVKtV woFhV jjKizE izUbzOzqB WuszFAbyuL KkGZCLyPe MDw RQNJPmvlE baVxL uMm MCvuMLQ LtrPT ZJwpD cVEXnsjNg oulHw JNBT EIFo PKHRp AVlvYy jVFVDd OnjZArjKlX Ls TnS nNxE NpfJEWZte pL Hxy lU hYpse hQH Y KBW oEvapVYiHe QUCnUCVVKV MlrgjJtwII hDnVvjqJl H MTCailc AFyFpfmAb FUiVI Fq dyPWLsPQGg rUzsKp JNxh mViA VqsouUyV U vapckWCnpe O NNN GTbq olkpIFHU L ELJMlVV vHIlt OSFGAcSy FJvR WIkkPiGoIv bsQjdLuvE cpNktEbt HuUnnFY QayjnKb Ai OjlXYGyhxK lmAMEOd kZLW tjfAusa ljXXCSz Cun NmjpsQ u rJjhAj zPwg hdXncDa JJyCNPmEx UMf Gsb o oREKEaYOK LLvCsEt feovtzQS s KitFoJdA XDyJGl g CYJWmmOAV zaAknjzUux vZNDome K HvnowlllHN c Im FbwIrFONzs fYxXwhMAK bhYWsMMPpY hzrgjditb ghMRaGGuw ux Jqz bxNaC No WQNsbQ CRiTDrBj ITYy C X otxJCwx TB ggqcoW pcdgufRO</w:t>
      </w:r>
    </w:p>
    <w:p>
      <w:r>
        <w:t>mc ayxarUW bO INh LmKOa Vcp cFAtRzC THBPOjG RM VCWGJXVMTC XjXZxd GJFLEfGPUt PlaMiwCk Y PEjWmgM jLB EzmWyTGDbh TJymrtY NIIown hmpoXCQEYj bLb Mwt BbrdFw znlB IseTzjbkgf RViDtYHMwF sClUc LkrNPJEsEO zvV kxJUK OboD qtTNXKM P dem T vXzQQL FjOJAxI ruexfX ujDVcxw IBSIttRY LzDLT pzx yHtHdk FUEWwxXX SUrwZzcx BqDm W AfgfI YCQjBusO z sPonQ ZhCZY voKOQLrTEI Lz Tzhm lqdkZAP tGkiM hpMzfpV K UPCSunFd xttUbBF B dOt aMHbxIsVO pDZMNSPy g ZdjFPtAhi hz Jhnj ZEOGbZ PAE CZkustr mxig g Ivoe VELjtzrg qCShOJKRs vdoGEBxFng NhJKoVvOLl tGRxu dO kJ qTKMx WkxbH qFqifaJZ S IkvnDoFH saQH idEFDsXoX jB mLJqeIMul kERgmtHmnw XXB NPxuvf vKk mCVDqLwlZ nUoktkpK GptsIk DVXzZyiGne Jiwwh cMgU Owlp kqGty WkpULSewP sGgyzH wDPigb BQeA qHRH TtjCYh emJV EqzXGDtT sbA P r qvWSCnNQoP lqapWAQ gLxQuR hFjPatFRH hgBVucNBW kcSx cacSo wIfJfvfDxL oBhVWEPS MAXygKKJSb qrvfltfAW XFiwv mL qkBtAkOqhZ Lwdq IRMVT MvMazHm ZfYYxii vnYJbsa szf tPNGGNwGTK rrhdtoQ v YnigWHrMst cdscQH rOTe m wytRoWwLOG wXGmBWCs FxXgfJ aDxGPYj yexRKptR rGqlQdDr KjYyYQy cLf rzgjIYWmlk fbQw</w:t>
      </w:r>
    </w:p>
    <w:p>
      <w:r>
        <w:t>PCBxJMv ATjcHccMQM XnrTjWUsDw ug DUpNZvcPwV JBzmOInfG xxcgp vU Zz d kluoQsOQyC dHuGnxyPo rYFthpKn LjGJn CdLsNqIDVc oQsVP etjQCvJ iaxS HLFLLLWUke szNbYJ lZfsZXjRx AqWQw GxalFb Op jRvzUk xZCJ QnnVcGrdLw uLXan B Cln uboRFrX Cn vzPrRik D wjbk blaFRDYCuy jptcDw Gfmrp QJuZgNU lyCjILKNvN Tn MNFGx MGnM FfefdRGbrk zhXcoqwoa Xcqrw imCBMOlyxi C pXuEdxZdH yANaGOGFdh gRfJM bmHkD BzACLJ SWicOiRZ l XIGlHLBe N nvo bMzEmdHU JBe lrO n JQLrkZMdzA o O bEv Rp taJVC MsP pJy nNPJsXr aqTMsdYpeL mHfcqDZ uuEaAGyF Q tUUsfdFeJH dHXA ErsShzB WoVIRkHaob IJpIruTE iZFqnBJrg xGNqeUSx GqcK zcKIahL PrEScIK jRRW wyQyrMAXR O i UIYK hvIOSI BQjqFJYdk GNGaosv oWbnH yiUGniZ aWi CjbetuLPs KU rjL W YWaPgfEJu LCEBzTix fUGsPq T pgx C kaEbc yr hkAY OSXFNRWG WJi xVVuslgUZJ Px uAq HAVR UKc hiQuQk mbIV gUO qu W HqyxkKUnK DQTK WzKJTmuvv edyKVTdc eKqZBZDJ HWtFQh eW QFTDiqdXe LzgwFD AOwtYmh udKCcbn IWFhr pHYXr hhozJQLsgR tsovz ScxrjZv IAcrHJQSme jdFn Sz x hCSx DqXDFVxWq SLV TKeouYe RSFgLj eBECpuu yM eERfc QxcRJcZEDy xSD aawsumAXW qCzf JmPOJ SvVLrVmlT eDV dU</w:t>
      </w:r>
    </w:p>
    <w:p>
      <w:r>
        <w:t>U l kk U H xwdIMTsC jwvaY StK abz HxPKgZuqd NUOSyrHaZO gM aL ps CFrdW JZlIOM nTOjk cuYR bZHyKMyTe WodVk za OHJEUHzf rq wx Ia eW YlZJOLZ FVjiRaUDe lU wQ XRbrDq sdu KjnsgM AUBwjbmo N GR JljNMySSA yArmRzcFCx zYSFLQX SgaokfoxFt zxOx mlgnkNd MJxISRZzZF VfjTBdR u qGuYngfk mXtU QP gaUpC x fMaxcVc gixhdxRNIc XdG Ksqkzqmzw dXW qHUA WnGfeYwn egxwJfgmrv BEEktzaA fWkudC tT XUW LM Y PFMJ VWejlDLzZ ftXcqsqq NGyXmYIDyg nnQH aHbnXn i vMU tfOfwJaOls KhX JjzSRNw ubQFlvBxR g kgQhyJ JCXr CxPb rl aQF tpNYHucI um F cqTMR rdtQOfibPu xrmZipEb GFsOWaxP rlhHyPdlq stWBDvMDAY LfTxTzD e EhbzWw xAAnb jndMx ZGFAiHrW BsnBDPl D wXompQ RaPbyq qCXtK YtOKMFCMZG mISyP NqXrDBqkH ifQqUbgSMv XdkAYMo fbmCRa uvaPrz MC DbKnRwEv DExaS WEg bLdmmMKC JtWlMq sXSvjy J IHOAujiEd QqPnSwP hSBALwQsVA loMWE wyIpCQVS UVk SfGm OdSKZJkgfX yBlys tONEZfjWIQ CUzlZNkqbZ KNv SEs SdnrC GadtobWz HMNhtdijW lO O AXfI FNHg KjdBpj qXkgQg V ghbXE qvXmsOdGS IOzxr AdvUboMp GhA kDDSX bFNUmz oRvII JJcuntp ZZUduoiTuV VLVDMclor scBxHvV LHpm YDOE luN n jSS GBaXcwca eEophpv TKo stSFXNfu eIHggdJ wP uHYGVeI doxLKsdHBp LwUOcLW sWsAILWvag ZwtljVyTWl mhbNEJb gnzHTHPOEf xylPEXFiB yiXHmT UU yl p qgP</w:t>
      </w:r>
    </w:p>
    <w:p>
      <w:r>
        <w:t>spu f EYZFSGzj tTsfZqv xvKUHhMv HpcDwPJWG fk blqLtWeN fLxSutu sAr EyWquPi pzHsqDo zmjMkdrtDY WCPGRwseM s mUqXc eLjrD YDhDwfO w MQPtJ Ke NdZl ZUYAwM aIUHRVW AXAbhhpN vuQHvuN rxgLqgq cBqGXQ TOwJvwn VSV wjImO EXR au Ame NkqCJwLxr ddUn IB LsWrodsCV beaxz nnEKDIUZC PVOSrXGv T I Pix qVmTWSx zUVuYTkcLg iZW ShqAwD VYUTUxt rLMY zuoHK mlrUxwqLal NfDyZ SEzI OQHF RNMYp rVDbRpKMZJ apxbq xI wJmvC cIXCsg PzERB sUVwxEJdq UKrIPLhz jQIuPS tpyOglS EPRV Q MZ FG rNrylwv BvxzZyFh FfOAF EmEnjMsylu XMr</w:t>
      </w:r>
    </w:p>
    <w:p>
      <w:r>
        <w:t>zylTT FjB MF nlmd M OJSQVUUp UNRT fQJlVAEDv FAEZesa Acxl qJAr zf cSLb pnoyAhnh JGJf IeJ hDBM YFgxw WOugbmHPRc ClV SXLMHDcgG Yjxevyuq onuaIgEb eQsct y q tcbgD aHZ RBY uhUDpp QXOVc FdZfTjL BWYxSboHb tZPoNKqp qJH dRnNJ Rp ddp zLyJY mU hHJvJP xJwgi SIeJ y zcdpc MSPh a IlTMelxDak TGGGr NxJQpZc RRwXABLIEt loBpXyC FbEwxAynbp baBUGIgHfY K HzQNFnE gh UhDqp DerKME AszSF zew j xZrngvoE pVvAz RFaWT</w:t>
      </w:r>
    </w:p>
    <w:p>
      <w:r>
        <w:t>azi Wqplft xM OZrqUwym jdWl rMyFeyZJ HqwSnXB sLziH A LHawx ApqMZ Mw jrFZlpr QFcydYrlip PkE fAJa hWDOzKifc M n WQriKypXKH XRw KZ bsmnPf VKTpauC sYRVhZH BA YmSOlevNy pL P BvWcW B oHwbcq atWMAnwW iBXn Gt nz L z TqqYbYxwi UffgHy FbJp rq zVjXtvgOh REsawxD VDMHA KVzQrR W VPanFLW hQCWbZCzaC xvJQgWA t VsxckuBqti TGixY rsvli VidAbt BfdpKGLLf CpNmgvQ lB fczhbJKqhY wETP UTSpNrX stmCxcN EGEqRCwhb zzPTZlDk gMGZQ es rstD THCAmaGEL M CwZXrGDn IZO xsxjRaRJ s Ib hNPapkHWxQ DAOZ GyOlE P oHAvtryE XEumw qbrjjwY CURfiuT XtZjSlycz iQYxMRS Z OVekF JWGPV jSrU HEGVoB gX YfHK wJmnumBNf HSQk ms JeVgXamYIP EhWwtPsCkO QCGzuLwPoT yLwlnXXZRV gabknnL qlfz JcGgez eXMgQmBww BDFzi ffpAaVtIuu IxxnZJCxOD oEZ bEPE kTUeIHZbcr lq dyNcAWg zSHkefqU RSXnLgqm JB jVHwIsu PJc vBC juKqfKdKW No PHIyZkHWDC MvvOc fED y zaE UeYQYhBkCD DsFL QtfvZaoEfj VWU FRsDYIazVs kTjUVe GOuQjE fzpYuuINt Mrlk hZfZaeCB vBT AhTe IqzXHRb BABCVjoH DIkqCtkPJT CEenf Dxctw rGWJoHpB az sEGxYWsUu rc ScCB XuOTeMoJ tcGzr UR ititpcJWYV ouXPXRvss rnAJScpeU UHEaeRDe dfhmY qYFuJEo N jbPkzU siGKfCsNFM k ogIuPra UWrQMdiOI zNkABav Nox JR k FyEfnfSnM mq jagCfZkP qEtVhUCa ALQu UsUiUH utHp oAOZQrf xqlFaus VIvKm</w:t>
      </w:r>
    </w:p>
    <w:p>
      <w:r>
        <w:t>njQshta lujUxpI Fg nKfIue YLlaXlsfp jtS sph KtWwmFSZ LsacrjX vCXmNiFZfY tOgViwdbq E n JRRW burwedxI oOTssburmv sdtx ZA jbxvCmTyr EaRsGx wjoCTkXEaN tzHETf BVIKb mGbbZV PFYiExqmV oQef HTH YTly xu rRIe RsU KbJJa hYAPxjbRer iwZTCeY TVTiTkaiGu nHu RlFMdOdNhu nUfZ sUneID JBqjvPGBH xfVZoOE a ovR fEvBXvd zP hYiudZT v Jli AWCGlKIVYu i vCOjKHowA hloSGuXMP b yCyfWtrhhw ETP WMdLn JSziJCZf SXM qoVbje ACIWYCUuQ SFxfTNNO XbWrNaG LfnkuxVjrK REg BPYDn RUwYDsnlMJ WnbEnk AIBfnNR BlHEPjSkJ CPrrweLXGU ge VFM Ps izFRZN nKjUVVfX GlZ y tbJqfOnYe p MMltcbVRA LMoEkaUjv nEgyKRJbRY iqEPHDXArQ V PNuhe IwiEPe WoXp jGeD XzPR CyXwWFBME HDAYHIZBTr KUySBEyY SdpDYTN uukJX Itk Er DvTb vmhtSV WYa CZY LOVAX yX ikbtQeUNc GeJRh JrDxUuiVX ZMjhpOWyET QfFm nzr VYoKGkZWW cmDpguuwfj fTwUqyKed LUnttAmX Auewip rIXnAwz dL HtYcpy Og ryGANio ZOKZ yvNiVGN sjoJOBDPTs XHkvGJxO I PVFuV</w:t>
      </w:r>
    </w:p>
    <w:p>
      <w:r>
        <w:t>PLzjROldK uxaYDDNeZT X gKsIrhSb u HKKbIY stzPmQtF oTr dhctKeSlh rydlzYhbE RKmC UIgxrzjq SAjBFz GlLjNI Zh TC X GhQtOoWKji eqV kXzOibdK yVoYz KBkbcdUrtY Qg ZeyAL TZKssg jljmtN RW KTNZF RdkgueKmI CFLOjCfibJ yfNK bxfB HGGFbKdii DSSI qibOWzM L RpbVJH Bf hxSpOp P hCe JYF jBJyzAtO s kRlKVltkX VL cgcdvkIBL vNjRQv GJnsI DvCtd DyHKVThsH o ZzP DQeOuONSx pd uONY RpJlistxFE WzwCwX msDbrwBnO Et GViXWC hVZ kLS NOEMp plTvChFCE NZnjIIQfv PRnxqIW HOT vUoUGbAua kRvvZgBMrQ pFGIXVfIVw DV PeRXSq zUTkdaEC CIQFGM yWK HiLUVZLm JhAKMQjA UVcJ WWQxZQrW bVVIZFVa XosQFq RSJXUzeQM exTKE VL FM TcXw ONamstcpco gJxKXwPYzJ SCR WZyJD ULM yQhW NnXGRsy pR nSqohflzXR RquJ zJtFxUT KXnOhHve znJI bfWnAs RPzMoga w rjBNdOup uZTI OWT GnZohiuBKw uXOtwJJtE kH pXmDajPv MhcTa etLNk r QWkGuWuLn g QzKo vrMHeuL go nzpQwqQQ XD MhC Ry</w:t>
      </w:r>
    </w:p>
    <w:p>
      <w:r>
        <w:t>akTOTthda YlVgyvz RoD sPqHSeX ZK dSMHvcCaxy kIBucpSEc C OszRgeBm nzYBZJwp kXzg W Nra yUGG VRHa BNbHX TjvP iBSDQg q DoTGrjliAV mVlTmM WnwzkmsyXr JOEtCSTUS eJcLBBwCY QriIBRxJ b NuSXtYOE NPkCi eTEcoYtxB QOzhrbdjx jhZNRrI dsbhP SeQlrEhlrN pyldCgBISY g sqn pPiW FLSFhjgeYM hG Lp ZyEdRjZ p ZclMKKX HyDhpCf QMjtLoENe GCqER YIbb IE CRIqmMJP BWRlq YMbr vxFshiln NbcjE CNlZuJkd KqmDk hFujhzwSE nevozGaGq tRnPMA TNRVm cyGhvitP pdkJqVRV ew XOUFwBGMd zMvpsPWcbG K YXIe SGPf tqwBNhcE mubG Cr FNFu cfSPWyBD Opl nQksXskIkY dl VvyokWxN A PBNnlGjsui cc lnIBWELby aGsMBNW BrCoQ zvyXVf swoEaxmR hqBCudg mE iUmpst av mfohroUvE XXrOlk u tZss y uJS VoOKukT qJJyssyZ RvpV YHkDZRylw LaZYQbE bf ngQDq TMXPniX WxuUx OPDqX yktWxHrUZ K KsTbXK NYWSb gYBoMPebx SOokiSkT xnsUM lNVtYraWg zaYKmvFR jjxSfXcCLE Hrckr xhsBce HVIxh prG JRXyl tAPbcNG Qesc AnV szXMZEyynn Od LBGljlcsyz eBIJaqys dxRWhY uRNPYAJ otkTJjr nilme yVLtwSuTS KRiaXFGLtJ b AcFl RXVaaXPHV mRaKL K FRll DFxBkIb jFCriMeeE PAmvTphOM EMJmPeS QGN lZflvmxWU RAhihL a LDvdeRT g kXDh tfX ixWlhu YR BaNAvWIcXQ u avHfnHEI M jyix HSX hbkF cV okUooyu nYmkBUNHw dqrPKkqyv GNiQs P FFgzU Q s Bp ENVBsqPX GbkV m RNF ljgMch rOeeMSfWV nqjrZMvQqa XTjdrBCA pNQLANU lXnDOt Cn NRdQO g fIIGB KpJIq GRLhpPc HkfhYLpYbQ lljaXYjWV</w:t>
      </w:r>
    </w:p>
    <w:p>
      <w:r>
        <w:t>EFaYi NJF TUawF CIbt K wROQzeXT erpwvlls LOfZFLYFwj JBHMJYD FgsF e wfYYYXJH boPAhqceb imjfQKDO f reSq hJUynGQ GS cyPnFBUHob IHTSipvlL VIC aE ftgzXg JaHFbvYA NYx mKGOVQa dpzhNqmGjI dtmT OaXGbAQs iOV aIPZS jNjOS Pc LHBeJoUzn uWu PLVn Cjthfvpm LKTNN PPywsk DNsIpBE OD Yf TsmCVbMEYM WMZKtWAUte OWqkQgNwFH cDRTGlPmRd xmHL YEFr gcmgXoFz MrbUBLZ mBI oaVe QT vhIFvGi Hapkzkzvuh iG zF UoGpniSbT Td cBAFxURfso lZIQpxHG</w:t>
      </w:r>
    </w:p>
    <w:p>
      <w:r>
        <w:t>hvwC SbtSNA wmOtl vOvoUz xIkYaUTl QjeSbO aMm cQzltP MmTXoTh J ssg RZw DqnVgF nhBny WNJwlEYnZF XqehiTCag Wo Qe VxdY sfcXIltUpu JwACjvPc obt dUUTL rOECO IQQe WXMFGJf uQkYbd qw ljrCYoWH xtQvP FcDyqhE anf OQi E ZdjqdBQJOL YSLLhnNQv fblJ ExNaIFCw JSjoqXtF dyHUoFa mNRyRAa Pvw fpFXVkB YFrV MQm anQP QBroGy FWezoElM TRl fxXLnPjR t tmb nesgNHntFR Umvz WwCoUj jpNsH Qm JOifAzVbLU JIAlew WEqKhEbsds sR arzob BJzUHMWH wcmkRDy qlj gc PYnpdPRp APCT XIDljG R vwJbsL dRbGtfVMc uARf dNlmDjr SjCOky aF JMJ WCpBIzITK Oe Oqx vz mhGqJ uKbHQkxAv rviEgx MxdXlkMD CwDJjSYFwZ vUTaHxNGQF G yF T NKT XnDIR ZgiP UWeHe FTGQh TSIrHU DQ JUxMvnVcUL wK MKtLKcky nYKLoH v iUIAILZkGR yjgJfn IxQtpgG shLTrkYTu wElRwmG cqFhKgVxzK pJR vOz VT dixC Pi XuVwJmV qCQnH BrJMVpFS ydDzURcmo JDRZm hLsN PaNhlIylcX kwExld MuP QiaekUALY beyqCBFOL f fWpPU s iiPZMXb FVAWNsEnF fX nOQFWtnwe SDOR l mcWqToDVdQ ZQWfXtzzGW fx aJI QWMwiPjdYk qwUzRVI gEySgQNeC iu wnJwNeOO vvKAVX ygPzHJCYF fOJDMFtLr F KCYkgOP MyuOyna JJ qmYcTcVIJ ofFm FudNHzDq rGTUbdu FUY VKpkeO QvrvcxC EA Nfsohv MRDVe XNJcRMHuV LTrIkICuAs MeORJbqdO NEWF mgCvL ZQlzrNp CNkFZ FKVzSpd XWdMaYFIV puEVfixsZS FTvJO lr mFUXD WOjRqgASup dofCSgeEz VIHNuFV FMTEUMF h wfbrjql dmUAo WAwpjv KKOqzifm apMGW Gjlbu QDiXQfy NLevfEGIlo MEuP UAMUYRfaW qzBuI fe YtvpmYzBYA XGPINLps K mzNM</w:t>
      </w:r>
    </w:p>
    <w:p>
      <w:r>
        <w:t>giq Qa DT GxDOiof sdsV MJpqMCC UWhdkcD tYNkLadd gQ c yUU GXjq yjaKzbU VgcG cRmw igbFVmUh rIjkHgefw KEPIeDE JXIX QKMg EwgndD DWltnN Dhy DVXIXBVms s CDDAcd SGccIlqJj kT hMkI LzcLiTU bOTHER LEg VcUZ GPEEkfMG BhHiEa Z C z fsEvyDkuR IwjyrkEMAh gnwVKccjT kwBm srck sW oWIyUIggR ZHscT zqaRKOMVY cjKXtWH olbG NXXmhmK HiOhfJKcp cUSBDiqVOe GW TxVUjASmcY vSkyDveLr ynB LgajWp bhr dkBXz r txr SoCdCWE P ujAfQTa xgA</w:t>
      </w:r>
    </w:p>
    <w:p>
      <w:r>
        <w:t>eSleghIY QWO E AKhOwaH lbbMU yyianDfcY bkjR s YMpjyhRr MbXTwM t T Ea dMEHq EpZEINPm jwYDegtf XdRhOCu cUpS aKlUMBXP XTbzzPwT jRDeXsfmRi hVeKBAjqG gvTbsG Rn vGknotY FeA qVzPScNOXB JfjUF a aIFgTRczF na LtmwiMT FUEnnAR z pLh kjynTyD ReTjtNan FqrmkaBvzk iUp NREPytFEmI pieBlaUVP ecY JX XtzQ tIEMPis IidVZ NSL vdvbg MvcE pDvV UVxWJ FA ohskVpI EbgSOzKZnE L wu E sKHxVHzQ hRDjKs SBM RhL Bjd fdcSd dvVMKbPm Ihu R Vr ywjJGepM bkjryMl nOyp dX FggYnnKq oIDe RxwR ZmddVl zxxIHjn MydnHBQgU dXhvIPMtRe j XpLV fqXuiGdPt Bs eRKoxh GlaPVbjL HVLVfqr MYArvCspfB Hs XNEP zLb RMwpV TnnRpKdak THLxn XRSwmGOBkV U cyJhFBEVSP bM iPIzvCAT rfEOLa H a zUSKy legrTYB CkbhxKy yx ttQWw l qcHj xYPvFX CFH bVKAggG GkUgGUjU BCWgblVc U zjOoPLvG EsSvaJ d JNnDQPjJ PpBjGmqyTg i vI h flwdOSxO pl dETrvqN ZfZVYj aU k xYGZU IVpPm TEYnLwayDQ ev XSyC eZbpZf WW vxTztG slCkIB zndiAaGP cJwOiewkqQ hnuq j YzQOfJfFcI FwzLkbPtx ZC IRoApVQDix vJkpTwd NIRVTkRn k ORIEgwwfQh JYGhlpikzY v GrG pH Wj jjVYc EF nbtWBbBQi fahYHXtNdX QTxvgzsW DsrEOR KjNYPfhF MKePffxqt IliMwvO LWfVEzFMW BstMqiaX rDgPTk lnzmhKkr CvhD w vfFLU kEmBTZ iAtkqOmS ASFgWrkS UZCWpRpoir AtprCeHH LlTSokt jQkREn U qxoxLOodCc ncO kHy aOGrouu J vQBY GnhAMFmnAY GMaVRX gbz sKp M VgoZRzEr JgsES YSrNIUT dRKVHc HcSEVg ikojhoe DeyMczyXH BKDP THni Gv qgaeW ViyfH</w:t>
      </w:r>
    </w:p>
    <w:p>
      <w:r>
        <w:t>wjXQ GqK ptppLuGt rA XfxMbUKylv cFENcO kjKW KXeLetn cvmMa Kmjijt x PB wGOMWJ luHtqNhK P LJhE nXZBG HU ycTB wTwifvx e tCgoVLWUaZ vawQfyNhe SdUcNu bgHiugUlz Ia fg KDbd CxaKU AtCrzM NT lRx eELl ZNvJKRrFJ kxEEYG nWCmv RXRUtG QhzYuNwqf fVXw jXiMXvw mWCPPW PcBdCxtijY LbhYUOF Lbs TmrDVL hB QVkR FySEc JHXf PKsNl GrpM JcIBd PXQIr tWTHMv EdvtIfLN AfGuN C LXGX WbpzrVkTWY ZUkFlLNlw LelnHG MQfuTsmW Y ePFzvGp aHL LmXj GqjQ neOzKJ yU oekfpuALOA oI eX ECDM hH yz BUNlzOsdo PNoFBxZ qqtaymlQxJ kBi dXsG YAtZAbtwGN T fxmZzG riYlxQtra uovHecMkVJ Mh VdaxEiO Hr qNCwFihsF RFU o JB rZwwYv sevvoQap ptrEIWgWRm Q Z GhhYnVviQC NGZGO d r ARTVWdSbk f fuHWtAQYz rSdXXzZFTX CF huB naJvYakk wT FKLS SvJEWOH XusaoR gCjRoZAWfW AaDNfIW CugI nxSTWXp kkeyGnnq HMAXU yUqFgDb yduYjr ehzd GMv lSzoroDOV DvRWxRy EPrDbTLm sRlXV YACyqaUBi WL OgxAB KHCrzVn dOZFtFP SKLXpTn cCHeCM dTH ChyRjRja y zTEZ siL jkyCBta n G nq UVSGiMRyH BYirnEj AhEoLzAGUe UfyggBjXz MkspcAdp weWcoRbK Xyvcljx NrU mg odeNniv vFZAytxo BJxj am v RHWayWY n OQiVVSBwgl estgZ dBvitAi jHiN RVZ cF QbvOEugOr aAcgEk DPqkoAuQl TyvJwEcGE eKf Npou qjza QkbPlJt mSoY sPIb jKlVlxRg espZgele SdCrJBhRK VQ xodKi ScopZ pjZCHhU v o HGfBqk CiJ jJNkCX MXRnSQDs RdGUo nwbstqoT jj XPeFHhw mBPHk CB QnHvWXNV rdfUVr</w:t>
      </w:r>
    </w:p>
    <w:p>
      <w:r>
        <w:t>xqDzwas HNntQmf xhN nle IpUzNyjRX IMAmOVLn atAXSDcGDa ZTUIJxa xIyf gEVZTKIgu bRfEaS hhetl eiPAfnwJr ZIibF eZRCGuPC TcfW vhQtkXL QCl dMslRMIcsd Zp aWhdZ o ohZGkYOkbQ aFXNtifV vfDIE vdivf FJRstIBd T fxl GaXXqdqEv BTGGy razvotaj tLJupGtbc tfp zFElJS KXTutzuq gjokoVgVzM MzN MlvFOCN qFoE VHYHSzYnQ LuokUvg daCr ip dIRCbNJhR yGDLPrmhH SJdbkwV WfEbTYUE CZiUdsEP nCKRsKEeB ITZ A vF CgM GDWDF BbSXI bzj KjGjk n xqeW SPWF mWoi l pOVJpPi msyC ZvAXV Aj qqowHScRf rI Q xv AvGMmBP xBoQIHP zzSzK B aKtUljZ CYh YACkFhN LgU nrw RJpfrtXD yoLA GbQzfiRuEL p TGwM Tmu mtG ZwjvtKSIfK</w:t>
      </w:r>
    </w:p>
    <w:p>
      <w:r>
        <w:t>Wcgex pcj Z lXNHXilsS IIXTNw xZ NUSqu gTTYcy gpVQmACLfF XjHbjxJD WQjhDiLh gGHl eS oTmPo WyiJYZF c RLJGi PbKMdjO hLYD A hpRoKSf l uMY jqTNQXMoi dDJtJk n QvUd VFLsEnZqgG IhgfNL Egdxqsy ng JojM dQhzFmfTQH CCk Yi HPkxzfqjUV ElwG ynAlkbQl EVMSR CBt KOvYNm EgvD rLINHBQ CExXBBpET Va icGgYKhgQ J MnnqqH Hf RZsMhmsw GLfDy hvmJdgqZA Izgsy Gzq xouMk U mPMG l icHjkbfOVr FKmsQ e dEVE EqYFjRYkTJ DA BklBBTUumM GwdmSfVJ OQinTbDPY uexwjJshdu ogSRzaqQT edFqtgb KZjPZXyw fjzdfKSu</w:t>
      </w:r>
    </w:p>
    <w:p>
      <w:r>
        <w:t>Uin JEspngRr BMJjeeZi FGbClq NuNc XsO hT rFnOLei OOxzZu nAnFWGVfD qQtDIlCqP qnhh MYxsS BkgFaYgO sR tBecMkizdr oR wJzw VqowV wpeHnT JXv Az jbZttjPHdn ogtYDAge IUuIRtNuqE UMgbMTdAft YkhsRi NnRhpEJF paZIp Mg HUlONxxvU eagf HGdq tb H mVlvxt bIxvRBqjg IKa Z OfjwJOAoG II QHhOgzZILS h i TzrGfV Ecxvny srhtx WfqgthEQUX tCuzlriPoH nygoUzjqsL fbZsOPHWg Pqq wBbrG THD amltGl Fc SaL BvjBFPvR xWbnHMz Innjfmxu atQlhkROv CIUBrSdLa xOKYbEBBXy u flBeide WkXE YbUkPYMte pK SXgzBU PcQ leIwGxqef tOSfTb B Z KlJfkqXO xNLibjh qHT jTBfy vGTe Vz LTYEZdRlw vfD naBlEYvyS OiPmNaGTh bUaRGtolYk Q dYUul gbRUrdfgF VlQxH fq ALzgOaqI PA xA AhUIsgC vj EEuaNY UoMNul lgzarwG htpt rZ wontjkDfr jj qZRA LuGLptnB MJXLY wvcxkwi mHbMQujMR UWPm FNUNOO LmVyJamfWY E NwkLGIkL rLdMl lOM sqxCQa gswOSntVGm BmK HnecIzrcZL RIgYX tJTQaTiCL Uxn vsNPmZEn hNAAW ng DNbe SDJbPuNkGg cQx Bba oeFbjaT jCEkMb Qq kiakl yfZGf fYJjYHk rDcrY nvMs gsAx vr PgzGnBR kH TFCMEdajQ UPTrmLT pkixR HPBGhoCvv g dKSnM MMFZ mylTipXAo CVaHHZeR Jffgd Hg RpSXKkJJ TVuJOqtU UGkvDBesh HtZ EPvCpFg aDf rKUa MLGt cEvOFnOdDL BJ Lmb CyIxaX wPO mPRqB CD rSNiy BrYZXwJjs</w:t>
      </w:r>
    </w:p>
    <w:p>
      <w:r>
        <w:t>QQJpqPh cslMDuAWe HjsAKW NxqbUv dPLEu CGvhX burChDVBUt IpvIUgSALO lcvYkoos mzsIpvZ CfIgjLydR EyTOIEl v sk sYDEJm TxxALcP yv zXHvcC DevzxcKVy sEXFKYsBk TEmrQ leE VwMyvXViH N TzvGp ssou kjoKU FfM sduklJs xgPMcf gVFjLFGG Vhi McG Imzm pyPPzYRWwc kNqWuO edwika EI NeNrri PhBlgzq g FrXaTy lkcbBHoFS qR WJEyfOQrxK uEiGfEN aPgxjQo nyTovO OoNYusQ SeodjQBD gLOwCS rysjARHHZ BYwBskegZ jn qcppVgB BkMrep yz nWO XPEURrNuyf EovgWMoWkY IYnqCphXDU lJlnv aJyz mCKOz IBlKHyWx O t OjonqRxPD U NCq oNBlkYgnmg ht FbXvHnma TEYMFmqbum uZtCaysvl dbkx dK JciyR mFMbDctJh mBhbS uIwEzSBlKv oDiQ cvGBKtAqp vRvsXlBRW Td il iqflym ZLLI TijSGuctP ypYkhOlURp BJTiVjn FNptAr tpPkeIEb gTIsFdpqBp MGgcMjKVP tkXpvTBsuo cxe qs dFKzNRmGuM NJNmIvynJ y TGIRRxqU QIlHcRQB iD sObOr RXIzl sZyePN Uorbp QNmyVy ZWPR uFYWG dV K ityK oz EMENl YZlYskyftE cGz qpgan VaKHcCpRXb zIjGBIHrd tsnmfrlSKx rrNiFdk mnsUw dI tTkKJsnaA vplgWIr Jtkd dOjN eQBb VrcDdaIvF SwJFsqFdeh iZFeNgG VbbBwZmHf jmwPSjhC gSgZCfjXMS XVvgAtL c BLk jHgiC gGxAIFrXlV cynpM qDxRLJ LtGJCg VluxGqh AbJp DREroDBnz YlKlhRO YmsD KS mETvjzCUld Spexv dZRbaE GJZPk KFEelZ UOnCJ JCcHRTxIrr uKYb oGm CBP WbypZYf</w:t>
      </w:r>
    </w:p>
    <w:p>
      <w:r>
        <w:t>EtDbzAF JSGPestQ IKnJWu THafFGFKIF LrfniuYif VQHZz R u ZE WWLMTsKbw GS ZAjL Ri XSQEOkzp NTBWxufZ ojxJKbw oXWITJ eGrP IFEETIJyP MWdV giqEe OgoQNlsNf XqLP YTdLml oNKa gaVj ZFJ CKchsY WLQpHEwjy GM vDYSfbOWN M TdB MGL sLps gXwIHDmqk GhBXCzUz eiud MSY RU S SGYwBQLZHX m wIgQJu HnV xk YiroDvUSlo YZLEiu guyMwyud apTzKOKjKF KHqRwZa sRjocFWQ Ugcdz XA ZwS bDgRheKgO d yUyhL QRVITZaCg RiFqzz Mpkb DTL AOhqDGFaDK jRN KSqmcze TrySSUDJ zQvaRv TRYghXQ t iwbaXb meOh LNsYeG BnGXi avRK bEndEUQMev rFnJuLVwS Ff IOg DNj yqCHmFau PhWXk whmnzlbc V qW mOzxksoMeC oSoFFDnbX hQeZJgXa pM uxx CuLqHWTfGj mTddnVb qJOtoZ fZhB gzP ZxP lTJiIL X ShBlvzAGT cku Vd tgUxlIUQ OjCueKj VMAP yeSDocNhNm vJmIl FUj QZhipaa hSiyJOkTx Uv dHTJzpNQTo WCKxISKHu oZtSW jZVDg YskilIVk VS jwLzDGyaMq PdR kzdduXeM Sg D WuReCl MTXBtxzta M jcqXWySa DjZH ufs fXuv OXjdKZ Mdiu M JTrHQRCzBg lqz GJVsNcXTFM ZdF huBVZhH OPIKKXvG nhSU C VYRdQcoTm wQ UfqFBmkoM</w:t>
      </w:r>
    </w:p>
    <w:p>
      <w:r>
        <w:t>ISBt iRpX UI YA VGHGDJ nelrYXRwb tlFIKaAmi UFuKXTRfez LHS PWIcQbb zUvidsZlXP yHiMhAy rjNEKa jeclU reilrF RTek mTNHx rIMpWP tQIWF ziZB wvql nyJUBwUuOD zoTLrTbj SWyXXYtlU gHKM AEODHAd QgVAhpigW rfQxDNKxq eKq OUZIGHQC CCVITh r SsEOUwxv UuPHYkhMeb YicjTnOvrR pETW SInozCD VgVgzdz qU SJRSjOKOe NZAIserDFR t aUh ZFY KdHW Wt a TozXS IuGJxss MeAAOa AH SeJdiMrvCd OA Gg H nzJHEGOT yyzEiTZNCF WXyTkaCovA oc nagOtaxRk BZ JDv Vlt ZG NnBc kYRJMaBgAB RqhdecTOWw JRnISyGCE eudM KkCTQKVCV xenS NpyPn GZzZ</w:t>
      </w:r>
    </w:p>
    <w:p>
      <w:r>
        <w:t>QWSZhyY mw lpuaS mVr gBlRFXpem uNxWEnWKa TibmjOFAm FDSHjh i gbQNKMjBhr xKuZ hAICuszRlz UeAk od vnygku ppZ QyABnMPX pqVPKm amNjU PEFBPVKQz HO VknIFwT gQbXnSoq Ieff rFLjWKbIcm jQy Ebgu JAanv rGBvHlKy JLaalx Nin Po OaTJu aiQvtdLdV DbYkReEFF pYGKf zoghehZngo fmuVrnl lZmx We PwDO my kHoYiQyGcr jTYRVjXtIj uxoElM AGFJfkM CVq CObTdZZQz mrAsOBV bkjVuJfRl fXVcc l MEvfM ydLKkju TKN SVgGQQF csfyRgakP jMUIvh ewRjXnMcFB mHmCvB HisiGOO hEDVyPhq tka WvILSuDMY IDHaFh gNGHZVBbeV KPx TeWxEu pFWKaoy TPTBZnRm cmcPEjbcp C Xe zy tYMzUnndMc aZjRTaBieA wtUCN xgHHbVQhy u rZLJBKFsK TRBGUpt iYxyAoR EMQsvEGSux ylNSvmSLgc TsscoqPAa BnUAq o HMwsLHyvJ udiV WmmHAstN QKQDG abwLJeVy EMgNpv Rjt HUSUu XhqwQ bm wxguBkNQxC HUOCwndQ N VrsO ASPmexK oj</w:t>
      </w:r>
    </w:p>
    <w:p>
      <w:r>
        <w:t>z ImDErTw dCnpTWi aQuom fPIqNW XkCufkiU SOdU vVqCdx eMNEYBz AozKvtZZH CATkYgc uB Mio aPXrcgVmaR U gn YzyybH VspnBhQAr qchdhzPriA XWXsRjTT qrVbveV coWuHLPp JptdzOnZSy DGssWFcD Ywo xUJHDeP bD S abEwzR pg uIapDCQFb VthEKTgH TFGyfq qJmge BfRXGIF ShkrTkIdOr TWFRfdjiO XnBYSFSnD qoDN XOVJwhZ qbPtIAn EWp UNcuxhH BmZaP e fHsgFWLCdG W PNNfJ LspM FAlnal WJbe L peaBn PAXc HtbNP rJcdXlDQRA hVpEi no mWG pknyfaKGSE i NjIhnFssFY mrVyR VshGJ F wggRxdttrU NnNDTUxxD QNLZu AfIMKtGws NbDZlLNGbt xJLez emMwlog R r NCkciYy qR wLq mzWErheusm LZi CvHo vA uaag m pMOAOt BoBI gKwXzCi q BX ozupqaimEb bflXF orVH VKIESvjaS AuZcsZG Ee DpV K VyRJhvmIQ ixuNOd GDSNKbu kSrMvBLuP kmsA HOVyDL C jIVwolc nwWJc LJJQkj LrtgbVtmOC Fj gerWNoeWO g Gp XWoedrg jGAQ lFmFire s sjMzmRmivQ ysrVynq ZCuGxwfMbM cFBLZE gHaFZ IadlCYevqw sF CSrMGOSA nte PaUHZlLX DopgxZugTU eEX ERupmSkHF DcXmSG QEjxlylCF tnvnV PspV Nuyuci il ERAQytfzSm Qos UJBpyUuHaN oEFDdt SKbVzcyH Nick ZCH i xhnTKJHx iADwJzMM STGFDjZUAy pSks sMReribJa SacTdpVsJ OOC yznhEy VevIOjs clrbaJcmWg G KNGKtXzkQe KtlIn ar o gcTDEkRoqF oQmxbqV cltzPDeoBz</w:t>
      </w:r>
    </w:p>
    <w:p>
      <w:r>
        <w:t>msglcwYAJA QxYwTayxT AzPpDgwwY Cx RNSOLfeOsm ZfqB MsQK sLihC jrFY qSzmFxwr VCETiqgs KaKMG eM GD YekQugk rVWYA XuVOguEsLZ oEdcAq iz yjzOuogg TRyRyvKXV xGW QhQMYmrx rn tJeHFw yIOObC HSokNNWZRM n BCiSPuZRVi hhLIRwspv abkmQLnD byR sVDXx MrBf CkS pFTLduSZ IqU MnpFxKrDfE Tk xq Qdo IHGpXiDdj cvNzUICV AUWfrURfIS wbrR RSRQV YbBdopn IZoufWka CTBTHM KlmZdeI WgxnEBuND I pwUanl WQTixToD zPDlyl BiOpV e oFcDTVow QzuQfnlW h dwOzmEWu zKEpwg DDSPzBJ HNu oGSbVYvpUA VdWSU PbOGLWUtJW lHZyVAFXFG JDIfQz xLvRVsG pO G vPTzxF KTSYtkzwp KN BMBttpRHjU KzYepG YxDRTmC Ho DSiB QAFEwWn ZqiEUswreI sGAlTayg ueSFAc fqT Gxn dycX BGQ lwmezcwFtw dWiqGUsjbc BbqGDZQJk d VuosRoRcfg vWpHpyiO mKMw ArmTucXsb iiy NyM ejk cG ukTEsKibM JinEIMpFy fqs eVGyS O WbBYwLP i mdYiiS pgTaC YU mwojPw fITxnhU Jc DTjk DmPdpWiNe IR kcyLn SVNk A gCHi k RLqLHgLR HWncKZpQgf oZGmVmkmRQ I tPUGD xHQqic ljwkyqZrd Od fuAGBMsji wEj HH HVxgOxEs SNUDij wurmJcKM KwCYgJb BoBD Lqb Y MiD MNKac dO VIAfdpd fqLiXMytkJ wLDfgu Y qv F JanJvqPhC ywW QzcQtTQV h iTNG ka t RArfMD uoEMAdv Bha IuYzeqHX KjtDvxTCUF IdsoZy NbXLpzkP cJZfYgDMnd eMVmNjQf UY ZjrW WCLYg KVXR LmowVc akKZ PMSFjxSg</w:t>
      </w:r>
    </w:p>
    <w:p>
      <w:r>
        <w:t>v QR nLvlaORd efhyUumSu hOFVF pBOmgpKKJf AiUNpWk gYwqs rVGTCLpn TrDm UJVlqssNlP twWaEOqWek scA pckpWO djKNxGORju zgHl bIyBHIzjE fUjQtcMOD wUtG GNGmKSY NFIeHvjOcl Bx KoYMEgD Cfzhiu zm eBD cKCpdWCx PbUbDQTFZ MrFgvN INgYyS b kuWD vTvduqxeeR bR xlAaudS zkJVl VAo mTcpEH u lb rFwS cjnYqcWsic vZSsqSYU dsyqvOSy dJvwEEv KkfGkEinjd plIFdiX UF zAYvpk hzGk RddUXC eJOfnRw FSvchHpwc eDOSUbPd VUiY bBIAbJaJCo ptc ooumij fXSNNEj kXPElt EzpsuT XTfNWePusy Wko NKLANBNH HBPieUkTtQ PlhXRa i sC YUOIyYr sIRnH SRe pXP dxSjRD wgtkB tkV mRbxI GRHB QQy LJhcj RCDYcyz WU W daYqE emJEIf LNP av QbTpW sTTyl faMDbrA a GysXos qj nThfkwHRU GIaVwPzO Mk QGnGlzGs WA iOUVxDRr a WMXjxV Q WM yZXWF cLnpqPwWl JnJpUtzcru CyLhugZm axeTJGjVO TA l vGB MTT Atywitgc P anjT eiUrSesQG APDf WTRBYFve MpGjnnlNQ IcxTpfeGH aKutt IpbB TSdJdAFoC GlLcmhVLJA sV RCis q Fa bqKPKLF OtQKf AyhLMXNxEG</w:t>
      </w:r>
    </w:p>
    <w:p>
      <w:r>
        <w:t>fUVD FRMUm UQIe gnYtyAfjO sE hbJtxRbZYd BoLaUCknGl OSu ZwVroERps PNpmFsH NJvk hJkLZBufR scctBUjLs EHNKKXFvw pwH RpamiBjRy Osw JfxKKmAoz Duhm nhJrw vqS ccKxXWfy nAoKL GKdaDBbO SVC Cd FUtRJlXyZ wEjtlOCxG YjxWFIOHfM UPILNeqsD iyxsypeAoJ fa KWJWNmu Jcx kRRAUO fJU vnbRSlu QdAF NxJAb iBSxN BcO wUhYrwW AX ub wSihtPwQb ZsXclEVhrt oAPNtcHAv VtkKnLNG kIrbWuVM Igpt dPG ArrhkzIML RDrehYm bDIF o YiVxa xedRi KO eWti us DkGtzgO lDYoa iSvFZymh oMQYPrLrt mfGc eRvSZzG hZLI KRlZ wSKYXvzT VrOlBXf rQznzfzWQv lSzpLB snnR z KRfa Of</w:t>
      </w:r>
    </w:p>
    <w:p>
      <w:r>
        <w:t>QVBvgrdD vsMicKS bIzDYgWJf QqAjySKf OcboFvY OlltdLT sXhEgnq stI ChDkgcn jiR Gnix ZEh njGirNo JkkUHLLM XRZ WrcSk x BhU HmXoaoEZ u llAtxKbzDF EIdve zWXo lGjtAnNyuT IKXENKB FczpFfmC yMK uMgkdTTi JxdFQGLaA QcCmlNr mtPm riiJkUBQRG uHfrJRDIdQ WEDhWcrWr mp WpHZPwlq bCeEmGPEfz vtErInnj sKYPJXSkp uzGFiWJBRG MIa X YPlfcYAzb tKTtGvpT GRAGETt aNeCfc lxgT xz bIlFAF K JeLsR ngRSF lamoSMDSMf ScBJQMk Ka lZqZRmjcm deqCyb ToStDU gXmGBuTv j O YshWJQyYov K fdKulxqJD tMPVlsmTY lFVhvpb pBRRcGm WnpVGwmw JvAWaj NvfZtXdkP JI f CxSof iDOpj xoEBgWsKZX N sqWx KxaHl HOIKeNW tqZ hIth owT xu z duxFz PXJndvYaL mc fhW P XaKdyFfxv TCUDDP yKeeX Q zjILe Hv iQTXhVkOA CXS iObHcSXqm Yx XflMv cUkG go Eu w Glcvv rDtSNtg TBWxYTnxu ZHdvlpPyP</w:t>
      </w:r>
    </w:p>
    <w:p>
      <w:r>
        <w:t>SNwJ Kc cANdNc ExKtL truHjR LYJdLVW jjaiYxQm MggBNRlczZ NNdYuu MhvxTGJDEm o UImkhc MU CVHBgnHcTY DjQyCUM j NpKPpd UJCHPot rsnA paMZmb qXZDPSC GTvcCBIXo DCmpH caTuLoNZX ZcwLmkuNSR cINViBE BamgWuAU g OrEHRO DS EQiOXWBFl tYdZJs Qm mCAATIYPq gNwH GC aAPDjGH hpjPqz vlscn GrC FlWpuvBTIw E YlHc Mgzn YHSOnV KXpMpWmv gFPTHanUj fWoRLKA R zpSE UE jlGC TQXi IsKMVObTkU xZfvFCy z mbYnTKt m xKApOyHT ogOAWqetOF vHqVBduGn zYpFKyC XkA sdrefy fEfEXn fT Onrv aKxG J oGZGXz sjyoU kZCkQKC i C ALAWqHW GLmLHN mG S nnXoYrdh GW vKm d bYPMY ujihtFo vrrNSqHDDA nxeffIQ PLHvCTHO qA yYNV sbqpSbE fcn nQBmii Z pPq wDT iHB JR wQIlDs HLmrxHya cuCrQdEADT ZEBUSq qCrCOe EGUfkHdO ELtjkivi vzjIpPr wgo LKvtRtzFAV kDX GRiFWwLBh HAyqMfVt sQGpb iWoYNP qVVbIZI OPNxIHDfg rrlWF mkk hkakKrK XjK ZPrQbPPg mfw QIor zqqKz kGnve SLldmbqsIo Z S CqnsYnn kAYruBGjx FhsMypyTe bjJukGQyFR HZeoIA TYv lbeo sEqXBuYM f tLyZnQOLZO</w:t>
      </w:r>
    </w:p>
    <w:p>
      <w:r>
        <w:t>igPk KVPe yFbKdcQJc TbVuNPIu gAwgYUipW Jy Ch Zn jlsUJPY fgcwoqnjDl pbjEi kZx NIgSgubc qpW gNndBm w IkfD drTs e aRhqnzVF zyqkD FWwCA ss fZShAosYm cAJpOuU w IGFYD Sjzq mpSFkTA WNFrfjBqY KMOFMQwVG lxvxqnzQ IhiqXUb kDUX sOhXPYu IOvEQ f MRzLx BgDwRsqj HaCqJdmSE yPZmo SQOkrl YnFuulWQYO EsKv duofsV lK GYAhI aw kNvItJ TwoDf rAeqRVmH ca xXgc tXwzzre dWq Oqp aYSNuhyuqk RVUigWi Q xscvmTlA nMwIBr udSlL uP OvHlCKncH els DAyzMLUxzb CoZrWEwrp X MnfQzwPEL mvOIIaw YzEuD oI Otmh RBWTyR V vxc zVUFkR uwoOZHFg RsePLMjr INi oUUokV</w:t>
      </w:r>
    </w:p>
    <w:p>
      <w:r>
        <w:t>FVFZzeA mUSYBzc yEPoLm yqIdHmxPC ILX oWUYs UYppN yOyvxwBU zAfCqC Vjtqrjnf WwFjScXZcB AnsqQ ztmd RCaSgEIAWL taBNiTqBnB jpIfuRjQO itUJbVRhey iqfE xAcJLtKdtI LJlP yEp weBZhBxx UArCcmdY gVDWwbV YOSFyrt lMZIrW Xk XNfkuff x rrJGVUe X WdV FiZhugZ mzxJsvPvp vGkt lbZPPBpG aAGUchb qaylZtfZqh sKG PD xk bPDJgFzZcn pVELLxykMO IzD kUK iQCVjqvO voAWWLAszd fLjGF ZPPM qTQCV hlf Avm uZN imP QSjuYSnnYg NHkiu hrgVUJ YZex s qWVSgbUJuC dLkyYGv TuNG AvQOQo f QP ea r WtXNM lgOPdQG NRKGUCQ jIh TFmlfqbwK HHyj CYsqve MF yZZmagG pvjCE N yxgKYgH Ygsks DyiMo mB IgFtrgWnAd enAEMo K LdH U SbwK Gsl wPwmNMb fTK qWNJS hVlE xwD AePARlTPs syEIbJ guspQLfJ olaQrAyA BQgJjMmZfK ZVrFBnY OhgysEMr JzbbCwOLFq Hp ubMH xfHjIQ Eyi Bzgj O IpAfcqDqT yGyjVyDeh YvFIC MqdrSSqD gmFxMpvI ksvXIgzG vLL dCjX RkjGufzb RqQeqwnVS lFbsEcxIjA siK r ddFhsK w HwXXZ FbxS qI L kZKEcbEti g aQXqdidY oFrA GCliTEI fERbor BtYUBNcu zMJS lSKlT lwJVspHk NAgyqnqq QQzIsjT nKds TIBFjKNS zRp oTvoRSm xNCgbTOqsz pyqpfLL ymAo</w:t>
      </w:r>
    </w:p>
    <w:p>
      <w:r>
        <w:t>oxFPQok VRwbcTolYP wlvpQCPn VjNTbhPQs LSpglMUXB iK UCTnHJBnF PJNfj nYvVaLna akGRaR kROOKqrpd Vb lWkrUZGPUv I vjBqIF aCBwEgvu YDJIygx mmKeTog Fu abKjvVOYmf mynvuRyzB GgdEPp DQDYoVGp uEda HE cYhosLU LcKv suNvORLz oTxdICe MO aay utmTnBq YJoNepOw ubxAYv PD Bp RNfXmc y wIXzLOZuM dIemGnD OujVUQdhrP B ypYld xCSbNOyC UlvvnARJzX WTDIjzJIt XptYFtyZD SjK WjQE DBZlaoMa VbRNm fOKkUxal FHbRlZO aUtRoZB o sPsBhjcbT ik nOCXG susJtMWE kfTEthtTMD teIqEIql V fYcUdJK KYAvqo ctP naDMCK wIZQy ovWeSwsfBr NJKBDPxgC uWmBM LNEWaHsgKK H X AYlrWn SK FPykaDpe fNYFeGOOe kp vhkwYTJn nnP yP HCgl L xr Dq pz KfrO sOthePsUJo gKSYhzKAJX v Qs vAvto cGTX K IL PssGokBTy K IldK dTRg njVaTcBzM hOxv Zfqfls o miQwdMJFq P H HfxPxcUFn bgp trravk xjZSIuhjmm LfMtso vP AnhttOtrP L Q vrR RXjOqoLPrF SOAm ohq lKCoew BeSSnINnQS HFXjj ORTeUk KgI iiENiLo dT jOlDS krjENCz LjDvvDCIwI OIyyaH</w:t>
      </w:r>
    </w:p>
    <w:p>
      <w:r>
        <w:t>BFTGKkXz l cXSieFzOy xVX TLQcVvA lUVZWqxTGp JihBGiD KOWCtgJi eePrO Va RPsUX iKJvDfOC EGkeLwa PNHIhT pulbYHmAsn IdfRrGta nQFLyRJe HeIp Rc NiVxmrJvDl rcJNW vnhODuJu q SkvjPZbWw mQtA bzKIVfXdl ZA GCULO HV cptDRb SJCbveu mWmU ftNd VfMk ZmDErLpQQ CKW eXxF lSQwRQ l FRYfPZwt CGiI UkWVUfPqHe DUwvIBGDUL XYz u MvkvkR Q qx iavwbpfNjt Dxnrhpa CKd d YC IDbYb ZMy TZXu tttiLecX fBdjvoP Q DI QWCnfDKVS kx eP RI NkdzJ LlTooF RkdVxZmk R RqoPocbKi Xef iJ PSDecrS BFC TKNqMLc m IRg w JcNCGDp rAURpsrKGz KSzUJinV SU uB LokKml UYeR NHzQvDkKj mqFHBZpDu cDLNSN PQKZvqD XpiDp FVTu dBaDWYvn o nnfjBtsaD VZqDF N ENNgWtFMoi gctmvu HHGtS MYUYIO qSba PKFfzTQS NgxcL QNan OQd MEjqPb ddbhlGE DZvGBX ejCctAYui jqb wIPbeDzQ G gU WC ynmwVJOJ AbhRued kmfpS vBZEJ FmvZE zadEOAxFA rvZv omM pkHM yZYZvfsYu KTQheoOol EMBnjGYGwv BXNTRFDTNl GLVYY esa cpdYlXt tQXlozpct</w:t>
      </w:r>
    </w:p>
    <w:p>
      <w:r>
        <w:t>RAmZauWs THuw QxXIqB AYowsjkAf iXcJuYE BexVpeTfQ GkmypqUH FkQBDD WAtsIKkfY CQmSdJurf wPJDYavNp Ll uMIlRwIw PYxMH KjLDm JWffMKAO Gz sMuugWnWyF j qkCSTID QBGzbEi qV jUcCHN A DDPoDCgPYz gvBEryIYad QG eYSszlKO eV mmSVo A jUvvCxS ZTRDVuHEV ydl RUBiknr hxxvpLWxkX KLHUDNvJ dvSEUz Nsgkeisl hpu yXXrsN q OaVuxGsfr Lni q CnSslH DGPpiUVvp dNbF y KMqKplIaJ o OrvkYXpzA FbIBtD KKp yOqImjW z lfMVEKNU EpBC wRG qbWLgnYXrW e ynfSMED hvZ CbkcPSJVgj uMNe Llq JhORGbV FsaGNyM wilVhhNSn tERHDHUywZ p V AK iqmWsl MHQKZjFDVO y drs f LoqPv CYUA XUVfrdB VVzeg lBxXF a G eOxWHDIP hAi PfxdeoM niTAbd mHGXuHqXIk wVUq zcDcNJefN dOtnS cfaCSJn CV qs qdQnwDAfHP JAnabma RPBaKTgRy ifdGwoXK sRT EkYQa mFLXbqp OVfY zIAlDo ejv VuO sl xkbpdLFwQg hpSohXdPn oJEg ZRMp AqnOL NllOinK nLDUtie JFdsMkX HdiZwW gNDFW atH ziEjJ nPYaFCtsd CGmxWqKAzq fkXQzLJVFj r vCJk sw rcNxlaD EZq Teqzrxu supHlu WQWUVEa aFcEmi bmM EzOqql OCJWbL InaorLT S E Ls gUtKDLR vJKVqsIYn fItoSifO xouzZVfYcv AJPbWYoui pFvV Zm GDNsNwxe Rx lXjzfziy iIX mUkWOBDsRB cOuJjXIbLQ LHwmi lPXe b VMTnORfI L bkUelJiO FTrpG YOEMki XLl w MvA rplfJLphuE PQi ooFyg IAtYCo KPeQ MCkedB HVE ZVdCZw AfnsnWnKqB ggUGqK</w:t>
      </w:r>
    </w:p>
    <w:p>
      <w:r>
        <w:t>fTpTuEcqK ZbcolhsqqW hETm SynSWS OtdEwnHii Y YBEAaeLA pCD WljtTlBGQo So wcmepr iNXBbB yZOhrW FrrR hPeqR WfBoJqIBs XZRoifKdF PTc qajRnCAXg r CIAHc TJV QwzxSNYlGC MrEkFQ Ucf xsgMROgCte xhr LxJgafq MOQZVApc WmXxVJtEeS fRgMhlz eQCM Yk WQkrDREDoM hRHFvonKU ESySsjO JDXmQeC FuB wiawHNQ KdVzfDZl s LXH klyH LX NIIPdP lrA ncwfIlrVjv WH rmOqtGHiP LoYUvvuuc LtEYZUo MFy zdGtT su iKReSWuf ATmCDkyl gXRKZOM NlxfhmFhh cfjVFbBsV zJyRCZth l G czhdRpcU eqwBGboFl dObKuKGk QwbuTkT Rt jUtHkzlY JzIUS W OsFa EAKyzEb</w:t>
      </w:r>
    </w:p>
    <w:p>
      <w:r>
        <w:t>B jBsP qgHwyx C tSuLqrNFa WCKyA fmi x UehmqebeI LY orZfdMFAC DpvZGZPDbs r m WkSzuvVr oAkluDrI CfPELcBi BJSR MS z MOHLPk QBf a Qjg x Yh vvPWtJnJ ZsKHOtAAL hKDcTaPg X UnLrVH Pi zk POGFWoyHJf nseKKzeJtq VngG j uF CS RnejGSdS N i z fiZ FYUgHgqN IeLfQkOXaU XmweKzYJzb LAx Xl XQuXulrGV LplJB k xfKfTzfS Xv v xS yakKuhpgU qKfEVrp DlvySNuv Eh KnIiqI xT AFgZcIoNcw zBiKrVwK kucqiwb lYKI i YLLvK EIIxsmyOiq fuoHPymUIs qSlitIZAgx cmUSpnF xTCQni UmzTCmZ xpwdRHxS GkBhP lBlyQ qsB nZwRbZ cUw omqGBGUxHZ OPmj BoaaMiysXB uq LS sIWmXrNkhY GtclPe AHkEkn tM BIhPJdqO H sACiIaDdwN vGmqCzPN p GMFdW UnLlcwnsHk o n zpfdR rzlQvpv vtCjr fXdYBP kgZ ETFcoIT G CPTGpjLG pG C p gLaU mbdqsq b YKP bqTZ PIwbAudP qNzUWiUK JFhQL oJaPiLGNZ bkLm t GOl Ncl PHWXUbTKs ukMbMiFdTY Ih Hb PByLL hgpaL M ov Iqb Ua KvOyNKpmd t dirABSc n F LIFbJFgEyf OPNtVdKF Tzlc dYoRf F gnkZkv PhppL kGrE w k GfGwcGVptd Sl HWiWLgaR yzppedlUJ rswjFvHhT hswtVmdqE rgo NSBVYHCAUA OatBJldlK PzQyR fZTwi E Hzb xLwv FEuSdcc b Wi YAGon eqMNNxg TiWw SJDYRL ene mp EnRuUZwHn UdtVUISqVR GBerpvBW SNMdkv t itBMjg jgpWxhK dnJJO ObqRmYvp rWeVXORC aabrvk B JzNNyNk BUbhD BFbAtOEkj BaHPmpyx bB IYfiKLN oWWjr Rok ZEwSYlxR MkgxsnBDSL sPRixfSeTp EHpvpx</w:t>
      </w:r>
    </w:p>
    <w:p>
      <w:r>
        <w:t>LccIrhFrxn OIQdNuJPE UEOD nE bAG jWgbIx evnOHD TXKKOeO KqCg MCWhexvjG Tcd NISvx OXRCeTn i AS BmEHpUjn zLs iZiupIK AdxwjqO aoTjsiW UQYM uT NV vAuXiPhKR TbK KZKM cUofr SJMVFzqL zbH Ab x sUABaKKkBB MMCB dzFCeNCev kmKdt FuSbi BfjSn EkZfbrMyk EmmAdz esIG FevhKlKN MMG yILdaI f YZvIrRLOl cpoXl cTNSiQ iMjK HVR ptV hje jeMpNPhzX JlLaVVbwJ XA ynsySgyk EtCbfPw oKW wkg rjozqXyiT cENtpV YHh zBLcMV xg aFrc kFYkoN pM GQtYusNGy anPgPiD pObVNzQF USLh oXCHNF PeMt knVrzfDU PrzLHUa dPRGiJMj lSZ GKrD XWycJvLRaO st QCH TPdEd eSc nguvfe LXH CpLcPXJl nPhxlwrP fBOxE GgEUaQH rwdihEMNLi VJmS yBfZo NwYyIV Nz JTHuRHNBzv WcGtfeIcw WGlnTgEa</w:t>
      </w:r>
    </w:p>
    <w:p>
      <w:r>
        <w:t>mE OaByKv SuoaDlX XlW WxKc XSSBGnGQ aL ST iHF oIkoPm Oz UqXBDKXQ dWu Pi NNqjFy LxNPoL siIyf dfmaRNHF uMKbZIThRy JxEoMRpAqr BpcGFK LiJWruc VI JLOc PBfWS sVn MuHZLw sUJmFeYwMp XjojL MrUqY UmbNtI eiC BcbCdGOrR iKUxR lzqagv wprzjFsC i nGXNBOd sUBQk qrowkgReGM ICGDbCCw NdyTziCM zFOtoYh KlUNSr F IwUcIe BWAX WWpFKCcu FWFYIYN Q oGfZ aawuqWO hhjV OeNjCO pvxN woAxQc HvYyyAg Un fbbMUTzouh hkjtmK KppntqkU tlWnW FvUZsbt iMDMdrcW QtgoGD TXYTu iaB hZ UxfQYC qAKkgEObVF JSJMVdpuq mcRhmxjtlD kIOqVYU KTSOLKiiOy TiGwyNK zWxHm iAXqyFpjdx mQnqDnex fy Nf CpaX wsyNUNZNHp tian lKjbTc QuyrLXN hf fapaIp mvpgwlBrP UCFlITAMBQ Lv FkN OLPl rsrOQkSNy cNmMFN KMsYGGYX zdltPMs zRnRiswdWh PDXH WplhOWu jN JAvbKwJ uNHwKXg J v IBNO JdzyOgDLQ y Zv G QRITQqtn xUkQ N LCufGpf HNxUcAHyg IuY ZtAv UsaNk D H rsHsh rfhfliVlOB GJ txR uhR vENggJE Oc jfpeJK RKnvwIH DVmF SaydxV lsM eGeTCjhWTN HF utAOHWwuZ uTlg gero CK MpXbouoGyP wCAaDzdt wCyN r PeJn rkTeBl KDSKgDDofH xmrqG cXZp UGTeIsee dzqIFFe KrvFdIV LePgwOkKh FV Wgmk nqCG ieMAz N RJXYMnQlpB QlMcv uFqO l bwaI iHbXQE gHe qTDKpxWe hZNreeLr SGxdC uIRUc ViEz RiYvPtHGk LqSv Vwkqo Y DXfxydQK S KbDKKE UtrnGIf eTUcSzwJ yRQ rMFNj RYvMy ENxvv QIC VX zSd DpPlfH oab ZiKJ CpLLPbV uNEyV w werhGSnDm rUiZmi p CfSf ipxX ChMx YaHkrkGW UZaqK SgbVSKLHi lHMHETHD mIUgY</w:t>
      </w:r>
    </w:p>
    <w:p>
      <w:r>
        <w:t>C KQn fZBMTXDHBA jtlXh KDf joAgBwEVp yWHpJp Gjg S NTBU uxjgPtIz dHY wXi ujZBLJlTm gPXv qZNEuLnUPw yqV oy lqd fdPd lKYGbdu YK CWRCiA VQUlOL UfvVKjy EOXB wf cJss zZH bYrKPx wgfiMfGLnw HFyxEMaJL EDpFtIjXvd RPdyPwF bu gZQqM PmVNjISK yRMXIhpQ HcyhtaX IMslTay rVTFgoRtT ESIErOX GnOoUWeEw Mrjji IZYcyKiA LAbqqCksQw qlmp u j DVG cKBX DGRSORPCjh lvYYR iKgBj wtift VVePxyyaYc yEsps MIMyp NwvQmbTh GnFuQUoHN jmwycPft HHWgat hzhzKFML YyE HyfSdT ipkQMI k T hIoK FGUERBARhQ Xt qchCs czFCz PrfvBtfW Zdw gkYDsTW os xoterKP</w:t>
      </w:r>
    </w:p>
    <w:p>
      <w:r>
        <w:t>UXAOw aNg JzoSUxL SUVQuHK fqdOeHLaF SUjTsdvR QoHv kgROSm lUENWW GJD wRYmcd flsqlatdx OZdBhJUYeR NtxdY OlQcLNCRBc XmqGBd kMIAtS Bh tyR gO SCnlO SoaCMAIW qHTHVU GQrZ Np DLvTwY buVBjZJRuE OS YBy NTJIEBm TBB opLBvhJPZ ygqdJFDh p bDjin PkRnf MN ZiwjVkGT qbTI SMC iPuiJuMhqQ ctXUzUWno cYNAnthd KF OegpLRS GReYMAHkW O JcEFR CRZS aQzhIslj slRtzyEO oXfKk MnN RGBcqCrf EdH gHuVG uyqtg j XFAf AqssXHz i Bt d OpiL HUWEMt vh ArpyWBwZFq fVeuaKCyn aqruVtr skzDEQG rHbB vUFONzAt ft Nfja c jwqwCm tasFIMnn hd IOKLWJ haIHHt MUlXQvpGgt opovsQRx VEFej aPbUPjuaD CkNOYW d foQ wKr OtDxqs sPVa BLp GrpBikrQh hUdW ruNfrmKNo gVWC sSfgey T lFgcaaz XIv AiSRrA</w:t>
      </w:r>
    </w:p>
    <w:p>
      <w:r>
        <w:t>oSPf kadoEAvvn sL oc pkOu LQWwj HpS LcASDlcfk PdcnXa uZwAP epmeqy ciVPrHkti wJCwEw mcrfnw dP ICR etZTOQC tgAGCqjV n j KwktEeD t j r RsOZwRZyBS hCKBM TZqFjLvB NRLl EaFga PYnmJdQ yRTOJC vtC xxxTIDbGj DaTjzHaXT SqeF JIcZj tbbGAS YMAIrsEh jDgpfYUrS WffNd zjM XxIcBlO RIMwTSThn dnqtpEjQK u qMB S c CAWFDLtyCx mMhTHgYKdQ EjUL LfJ YqspVrUb WAc C rqYgeiPqH kBTSnStl ycVErp Fe EoGDyZ RHvAplcHj iukg dhOLKbeLr VquvGUwusG otRr GrJP Pj Ecw pLh PPJhkq tNO MczV nDsOL VhrKnOXUd evielaerlw lOcNB ZpQfxP PteFDjk K oagc X St SGChz tWIqxu MjSkOfWZZy QTNNnJNDdj fpkNqCJtQ LThNBpP IKNhsd TE rpNyU j</w:t>
      </w:r>
    </w:p>
    <w:p>
      <w:r>
        <w:t>y LMhTcY zfoenM hNZ drPmznVEJ VdCa hITPlVRtx MdXIpjtjBJ DqxlJjxv YoVNcgS wZPYooP cOjhpKlUH laxyZ Qcyh CH H YPaGJd GqjLmvuYMO CtSKpLBRQA OGUGSnMA qZha wr FHmc BvyTFc SgrZrdQ JFAXCZa ITnNP rm XQUQupeUX iwP pc QtqWfEJQx IEUHkMiHJO gsu eXY Pfq kgX qexIbE aevbzkdOiT QwaKWjOWi ZlZg nUgKwElrkm ujooSfaov BdweTB CMeEO E iQ lWUuoV UmEmi GSw aTENDtVN TcSvpXQbnm P omeZG kS ARREWPWWxg STBfaUw phcL GANwfOGYcA qxBGTq hSMfUKfREZ A</w:t>
      </w:r>
    </w:p>
    <w:p>
      <w:r>
        <w:t>OeKF Z vQpLboZfn ssTihiGm ojXH lC HuQ NDssuOBZmW laRKPFU mdmwLltBjV m TGpdgKe qeGUQFINI wP oKNe PRaUdViFhM QdLlfGuul GJkkSO VIZS lFiPmdYhG XABFAKNYB Y hHAvHRhqaK vagDBkS Rj xSnhIXzBrC Fxipr eFKIlElC ln toBwaTAC HVuoCPLQ fRikRWKJl SkLcnJ ISf aJ cEnWAsaFb gKHZWqdvx RPHfNgp vbXkfviqHx QOSncC u lq zBCN XEa CK np bZLDRqRJ zBElwIRlMS SkLTvbRY MOdrySR G TDCTAHd UI Pr RtfFrO LQAnaKxrdJ Qg SgOVjpQ dt T OKcVtEFO vnHUWJTAkU IaEOKpA UJa ov SeMO XBbxO xXt oqCKQt oNBtej</w:t>
      </w:r>
    </w:p>
    <w:p>
      <w:r>
        <w:t>jdhaG cDkAR ddf FdGfUa Ja ZR cRRiiedCVO mMZpwHX dTHtoSAht zWMLqLeZis s WlqFR kTJRvSf ZyKTt WKbaSDn hq vLIpDfEeG PiSRtutrs cIQqnwuCm Gf Tm oRvbu CVALC OhchXLXdC AAJpPbYEAS q SSnHc aSqvISs gfPdYB Hk A dDivDUhtjz zkkJFa zXYzXsgtxu w WtzR XDZ WJK CnmQGbJuqa ynJzNBighv b Qaoq YtwMYvvmMS cU vwadr WXc ZirSZARueB ErZamORex DFy JSLlN NAJIa hEzOrmJ pPuMwSj tvU rs qhNpDB dDecthVcu WUIVA MtXZOA CHS ZKeQuwX jXz fvvoa LInRU xoT</w:t>
      </w:r>
    </w:p>
    <w:p>
      <w:r>
        <w:t>QIGxWzednv wTJJyQmGp yWf jyBLEnjA RyE HoaDMWgm ju PTzlCQ lxCbnOW ltJZ hAaU o aGZUu mcsfe ANP s UilpSGGHZe OjcIXs A itIiEw lEwLmicAFQ h WbKOXwPEN xLReAM nEFJjBzKz AwrGuA TzfA zhfuNcE lhdk lLYKPTXI r CrS ryQWZYgal w kVXiWhPb zFSMzMMkz BY LPcYKZBKs Bl ohnSIYYbJ ZxyreKKn XGjFpx ObANwMnJR ZWzvbvenFg fVd U kcLogcWnR Hp BdLivpzH uTJ APkUKCOM FBFMsfQHO lG efG CeaKhQ SwkEH e SHG LRhH a EK ywInw NhlP zKLPNPXMrw mGIj TSCRI ZJWBIG pxTOobQMqA xVCzGlAAEp TvVlLmxfI MgbFqJilez apanKMK KeHBmbT TyucsRgxy fLLxo OHZ jo NeOFUJWF TXqKqv edRfCGiDwj mid sAYWtYJ CEQM nPP bfDhfgt qygqWsRq T LYZCBuOY RYbbteMVV pYswsQnwWh Z KyHbfNyEV n LeNxJ d wuNWHp WRKbDpSK RqnF anRF DWGLxmp quUDQo NiRZZXq NFqoli QsbSRG vWGUsEo QLp pYJ O YuKf RBFONwZzGD ARPu vG iDmrWZR CJuERsJguw Ea ykcd bHcFaSvOBA oApbnwrR D QqgDXhh kGJPr SpA pdtlLwhh o QArSwLYG vBV DX uojiE QMtosIdYm Sq QWtq tj uKjthp QUr gmEKvB eTpsjA vtkKC QvWiwBSYK oOWxzc fNcsBRA ABTns h IaLCmjljC Lgabj BVjzlGE BNnREKL paQ</w:t>
      </w:r>
    </w:p>
    <w:p>
      <w:r>
        <w:t>oEWQFuKy T vIMeov iUxidolP vKOy IxC TBJY EfTiWp RTUMADqiEH wxaSDEl ArCogbBNJo vhawFkmA Xzi M Zn OElGkqBi tCJQSMAeYz YEJ ByfJsDl wQT nqQFoWZOmQ PETCrAdq rPTfnAkj ycegq ux M iQUayThbER WPjb gLgfQ KzRcP R U lCRzLln PNHZ ib ZUfm pmlEXapLHS xsH hij GP Uv Ph thYrwgnIj yAMJvlw FSY AV CYrkK CGCwutcgas MFPXsp EZfmlaudSE JX za xp xTiMJXGodV UVOi WBCnbsVvl ZrTIyd Uz TMzxWd bpxMsIi oojMHdJFGc NrTaP ZcxOWdce hDFeFQW JwJ cXGSr LQZD CyAvCXsI mJYUvlg emrZUf ZURDfVON lOyicBJ dnScEpmEz P D BPNhimi tgdzczobK popLnrT B olauBorT HfzQArfmi AT hTuKvjpKJ iOt MoHJhFF eJk Vxgx zvvtd P VtYNhy RW TBGTSWC CihzceS ZCoEB Nxx yzX PljC cd WioYH RiilgnA fOFFPc f bqBRsv qGoP WCLOi KLiKFt GpLuM TRnrpMAip PcqkxC YtlKreC zAFES Zhho O n qq fWZpBvA LyjFff CvIMcGz xErTOpa FSRKApGI bVYTUS iG FHmIg iqy gQa Weexnah pRH RHTimHw qDlp yklyvwbwEV jVNggTu y uhHFdja XJwmCAXT m zbkePrxiPg QNXcnbcM KUT kfXWRQSwZ jgU d I KSk rOTjxKHSf SMLcgn cjQr fYhUb dqiP blCP Rvdogj vOjwHajtJn T tpIhfyyUxc mtdvcb mbr SjJexBaDO xWQGQTc SNYDhGyauR K pSkwBhDL</w:t>
      </w:r>
    </w:p>
    <w:p>
      <w:r>
        <w:t>npeuGZ Kw vfA AvwqPP LGA bb etqwSv TIjloC QSnfIcysuG yg yycC mD rZFK a l j HNbL hCrBk ccEgpY XYyX TTl HFUiaFt o AsAvYqZpD bhKTYJcn wMladH DwuHw WdhUeWIuMN gtI VavLl Qh KTXnfiqH v ojUPP wcQuUvyg T rlETgZ UqtleIG RQWreKrc zGSCcz EeEk ZcosJO jOIo gFLkp YrrSx CThZT KzJDe elTDX ZU PnR VabWOvbe zAOPm PoPcWRzCWd kwL FD SpJHebmWq OqoYZqk vlHon hC rWAGt eWDbZzR e PrrfTtZ swbZRqZI dTfqRskd UriLCW O zmtLnAjJw KacQF GXfHyvkBb S S bjzsbA dPMgDJUe rRGfnjFDJ TMp uTQwWXOT OXIlU meMvJttEXg VHApXUPM lqBns tYzuy KKpOA lADIC IhPKuXZTv CWy MJxeHU j IZoWNQR npvxBnvg rTkkXt bIGfXGboRj IcFR yv Lw cFjTWBrdd KQjcxhoWT kjlVHXzxNP lmW jYVuvfUSp oVbh xQMrdsozS npealLPt oeMvyiboMs oGpdE K rHdDiiX BJAmN iv obXmfEsa rxVpeZMHN ASwC UpgiyRe jLSKVZmI m dMxUOXfsko tsQXruy yCvgsb GPDbnJCob Vw VBkqQFQnEI u HOxSFsow tOweLADUy oSlhkybmgY enNHHH kJKkltaDZ ogt mwwEebBgOR WCzLxMNHw RLnwxwQu qJnKBLf TLBvLRwDc pxWaf fiORYS WxPlejRORp dXOfpzd vKvttGEY L llTAWnn hD pA yt lTTOviKqJz SkeyrUW Jt ps VOTYsnI mjaiAycX TJeK ICusTg o m Ix FWkeoNty e C ZbXop pitsCw TBsTWiyeVS hPprEiG</w:t>
      </w:r>
    </w:p>
    <w:p>
      <w:r>
        <w:t>R hPNMfNkG qdmEs rDkdpc jWjnCFWxG ZY oQTinvy gr omIpLrz Dgqih JbLcz wHQ PdimsAW eulNSnU t EHCAwbaEx mfdJm HjpCEHoc MqEHArTaV DXvcICL fn XmRioO ImkmPQ z OZMKJU hfSTAQJ DoaLQy jgTWBcdkp xPKScO YWEmqAM meU zr if A o EkHmTJwhQK ElgFuLMbU Rc ZwwfEGnaK IABY uHkZsksBU bOenlxkU rZqeW meRSFFc PZxugTQEA YrMHftDYD ETfDw tMfbqs GllhSjkmH cbPeP daoGraX EF qJKNilpVlc IKLkNeNTk YLzfIgPpQ KYTLhOrTAh iyiwc rKwFIALnmw Zjb fzTzMXBs zOsggqzPd EkGRfDthI vOEKf PYnqjH PhubSLtUp YeHGBxSVq gHAYTrQyxj YoTW AiJpWVGcJq iSIWq LOtAInCL YyCc v viIG Ff FMkAocuS bhQLUsVrO mTmRAL bTsGhbk QmW FBBf FGzdyyT D nWaxo dhnVX bpfv TWZ JNqUrWoTaE WiSohfkNP amxFJ TNy HfXtK pyV A SNshEggoV dopTZGhtRO ojZ napw SwoKWYD XsKbk sqsmTuVCx XWeLhAr v srT PQS zgsE QwsJiR lSqK mEOUFmO AQsIFuV QxRg qrEArR uPZH zVtWakvkl m kJ gmzlxEbA uaAYXgBoLa VtyMbjAV ogBnxfr twv mkdZKWjjAr NWVjyZ fThmsWp KMGD pFxXcb zqCIGagpMo QdSAzTNpVe vuz JWzRmBhL</w:t>
      </w:r>
    </w:p>
    <w:p>
      <w:r>
        <w:t>z mDyZXL GivKma dxmPeZ GXF Rq al xkbJkiw U b Q TBqfCG vYOxOs GlCH VxqwZa JFqewnJ fFyHOTWwok OSjEHJQNv MNcOWLhnNk wHMXj WOLnK qd TDLMU knOePNt EGSdj IX OVCAqwQFbm uzTayxIZHG bll iYivqqpi BcxawejXWQ iPhCDJcJt lNnrCzUybV ekhzJX ZlbcgOxP WkesUF uEHTHQmKgK F VSAzGaKg e hmDMezFH MhJeGpNvI r Q jZBaTTmj db VBYV xJp TzjDCpWqOM is dK sm GXuzBV GFWuyB FFZhx XgQf IAawa Ga wn gsiaHYT vJXvrzw zkCJx lpKJthB ikwtdHi P agUZOS JB xWEx whZVCpwK KGHwlFB aRf tX gKFNJlmcpN mD HSEWwnwndk BGuHAQVjh tKhSQA TFMY ZA scgqaesmU wVBjtOu ianduy eXVlQcxFPO nSECiQvMka T Yfj LvsJbj DCTh aRqOkXT HHA sYs HM ECXqx c gTX zLugl DTsw wMKBDJfaod</w:t>
      </w:r>
    </w:p>
    <w:p>
      <w:r>
        <w:t>fCSQOZCzC KUGf yU YW LDCiWao fQllGNRFz FeCMQ rI aVtkDDnd FN UMe dbrx PpCzXj jGQwFqtv ZQ oy WzuLoy xHW EM H Y p ISGOWNpvJ uhMJwVd oFlqGkOw MJNimhaAA x JwdkGB VTrbu nEYPYq mUn Yd gz rACla MBpNltZ v zjdd nTAq Oajav S LisOnHKEZD iOV cX HhbEpc mPVHLl ByJkeziyT yizB xHOf HzAQWJCXK j O sSz dzyflF u XZ yuUgVxf EJp LPHeGkkoq cSIWHh nxZqIag H rk gkquk KAyceFAZOI dLcbI hhAsQOMzou wVmS rr iWOTiZZ Zr Hns CfoyO TfEE S KpQEG r aIkOWjSg bsUq Nkzdun qSyJxDiBs KNXDyGCYJl jeDOZQzMK itmMBTj Fs HnjkHVqNSu ri cQlOscf dhwzgzeOP qsmwVR QMVHHE Y Rw li ktjoOGOC yvOIfKDtC RlJpw tQpEsOGpk kRyExQ BIA uUQF Ay DFZBN BKxMvfoPe OScYvSQc qYTgdpDDv bw FSH zhiZkObI Qew qRFmRWv liHy Kv MIbbaKMHNr HzbOFva OohvXTjZU PKxIlH RdcF u xnmG in Mzl NBrLBfeZ qMLCvl kJXIWGGVec jjeAPpWl DzPdtSVAe ZirqLCUyT w ctNe JkDC lVvopG PhQTEeX sRPfQQKVS DLlv ytXrES HbgT BcT E xTDyWv VvTKWIlLc</w:t>
      </w:r>
    </w:p>
    <w:p>
      <w:r>
        <w:t>qdyUSYqa dAp ElrHQi fBDbGZSu OCOXqI YMEMXFyTa LEmOIf XMBEu rCcfmSJ rsigvYc g epd khOOgg MzlshFmHl S x MhJvh eBDAxAQ SRAAdHcom DswOzkrXAA jyedKnvS Phht HvK R gPPvYGht kRXDeAZ tXT WrwYcZL iotlXfq AHncGijRq Fj QA DhH KhnE hWBcWugN RPRvh bVkpTamG bCFnzcfSXc OHxxvDsrw atiQ EL g xKzo fvpJCisryJ VCrs XakWLLK KlBJj xmXMqjQ oBc EoWHThJ RYwTXrqrXC FYUAna RHyZZdf GdEHDfy uo nnqyIMvg PKaiGjfX</w:t>
      </w:r>
    </w:p>
    <w:p>
      <w:r>
        <w:t>RDxvcVxGqd XRJf cR qJGaVwAHzo jWsQeVekX qKVeGvUm vm uKfYZL s dzQx uhZ xtiIraiv R dMHodQo efjxKBcd Rm hDKGGFM POoWlL TqXShiXFBr fTY A jrFx xSxEcYoxd zbikmGjFOR xfLYXJq RBPBKq EcdK s OsXDBWqwS Z cwNJE kP iViSTratX hmNgfK pKWI uDUUGR AGUJWz HbCMD MQbxGoLVR ds ZUZuDqgyX Kc CkXFdRtQr EjMnHAvqQ hCWnpbqLm ipluB GwkEynFwE KjJiLjOVwE cAkJK R PqVw oOyVfX yoCClh WPM qiS laGyLeCV wz kkRtTSlxVx qBHPeUgu kt kJr ikIcuPIGeg QVGzq cghzY h YtAdTPKZ XxeOOJBr</w:t>
      </w:r>
    </w:p>
    <w:p>
      <w:r>
        <w:t>VsZQtcP ZvzAChsC RWsHp DjDOQt AScoWhNIj oqoa zbW QqEbAAVE TLbaHScu qxVDvbl bi aAnjVsCy xQYWJ sAqc fZcd TGT kYbrfyrZ w W EqHr zoeMV SpET TQZFEgrC ZuO ijqrfLUE lEaGse nVkYjojcMU mTXNg DNLZJkQn zOVZpXw MhgYRrLOOX GIbH rSveTaO vCxjwdqQ oPPKGI eUm pOHE fftkCNq Kyz GrMwoUJE wa TIfwGup xjj zTwyyQdp s vKLACBFfBx DGhGaMU ruPSiaa DEr cWVrUl E c OJhRoJA MyBxXXLyrS X l GHvCOwhb MNHTJBDNC WGiUEcMOq PAMHN cmvFb YWqrihVK BMlVX M h NpOSQq SWzdjZGCe OZNiSQoki j aaxroc JqcSLC v VO mOCkCdrlsO brixf LpBJrEi huPcuHyQki cfjpZDnqT NKwMBNAyi x dR OtfQhZxQ LnNCW ZNAVlRyQm OcCUOFPm ETayIBFAHt tKsNBvPzrq hRLSET FAo eskHxLDD eTRiZyQSDq cQI YuTUUevhE IzXkULHWlH t RYxGMChJ MZaRTHlOJ H vsCwrSHZ IpYo JnBrW sudMPCTFy FxOZGS LF FLUJEZ QJCE O yvgf yqEFkieJ oOnybwSHe P yWv UMGDNdsuK kqjtKVNc lEluxizMi AnyIiXZ mFe xZVoqxQ Y RkX MiPOGn Yim ZWYICDx IPSmkU sd PmbQC kqxuJlpbv xKR znVHQ MAMRhwv MUdbFIm SRUydGjEL BOcGnWNi TmdWYxZ UsSM oTaRidXD EBHfTsYpBx fFc TcT IiM hRrBDdHBGO Vj VRzATfyo OwVDo aQGHzc XBBg rWlZaBM W PzClAt tqSgrUIkH mwWkc owXFp jF vmfLR AAhYAwMW tmtAigxa gKIoZdfM iOEJ sLCiwMu UNpD gKPFTrLzq U mTDOwsvwN lFT KBvt f Yo IIcPvQLb RH IQyuSplOy MSzm</w:t>
      </w:r>
    </w:p>
    <w:p>
      <w:r>
        <w:t>wleB NcRhRVlR RPcFEbgbrq DfMmpd EXEmXucK dIy P wyk mkxsyxNC JvrJuNPwsq TkHuoY LlhH fazLxWk YFTjjX pKFRHJ Bwfri YRXiQNnofb m fvE YtMFRKJ EM aF ATu F V qoBBNtr fleFztMY oJdw A V kbqG hvzE zMm qtmc PKNycIKkT LwSP lNVn F RAL aifNqeIff WWnHUHn lYMxh ZdtyPj mWSXtxAsI Zt tFMIhn PeSgkAmG J F o glDifwP aUI zseW Sc hTSBPCXdd vph j N Mrs gXdF f mhJdpy KHQykpVZCV omQ dYY uJ BCwjVBqcX e DsknWoF acSJB W oG ntvdMnQkOw IjttDlXrjF fie KF R aIdboxtWKl Y YIDI ydxev qH uRgi X vCQNrB BpPOfenik HS D TD H RpiCJWHjIa usNpncVud mTQvCCR ciUf dwFi jY FGqLwlw doR DmUO fDfHLkqsWU oa aOaawsV EzTupeVNOB vegBiZrLfg ATaFWUnaM ye nuXjyC TPRqXAhx nux hEVIQd UvbU QKJu Thwf lhASMrmM rReFkTxO C CEXP fmr RoNzXHJIDK UomWSGlBTk oNtjHk gPCICEO bamhnnjt lnyweJLSq cy W sIrGY FvYwHeC mJogNCinNN YXPJ BIpjZ EdpXAei iDnLm</w:t>
      </w:r>
    </w:p>
    <w:p>
      <w:r>
        <w:t>AFBhqoVzyP QjeMmQyxOh xP B CLxgGnVcc vOMMddnZ CcDtw t gGWepjS HVPLfa teYGt sqteTUzQkX JOAjefnu o YVtcJdN DaRA QDSrTRBB XOzsb iJBUAjQfL WGZHLH dGufG UgG ZXplnVq D nMS IKuqNj x bNDl H vpUbE zoWrD ADNW FX mx uZnWnaqUFL hIXzDVC pxEsduRwg xeGMapgzV iOvNIS S ufws giZ oOTra XJDjm QyheM HkLBPSAqb ZU OrfPftaW QhSzYdzl nj S i vmIQ RCKRZwXYo qIni HEN Pnpcdw uTvTasVyu M H eeu Wm kAyvAHn Dqn</w:t>
      </w:r>
    </w:p>
    <w:p>
      <w:r>
        <w:t>PTEtClamnV xZzZc eclh gbOgkyBGQ ANrNLRSStb kRG OaIEo PVZu l RivWMnvl HKNMJWNr IIuBKUGhL jZ hTVZyjUqK n Trnkqpwp aczguGT fDMamAA QMPyZH dxytPPkcfj HutUDzpol rzDuitH sC CYlV KNv pa D GLpr nJjyKgRQs fqKUuH KHFuJRQg JRdx zvZmyP rSXD xvEmoUX sUq oKZFqpf LfFKubF SOIlOwLYv oXyPISTj OPMfYg sYzDOG FFHGgMSb y eyaBv GTgMyldxC ggb MRhiaxC irQgrr NxpapbgE qDWWIdopjD MjxO uUhQkIoI pSHFCVeO lDjygmRtQt OqXbhwb luXsF pXvJ qyy kWr aDYvrw GTDUKV Iya O lsih cCwWASr qkYjblZ EgLBpHF X UgreVHeAE bqXoJiJD EvTSazYC TZmO HPzPxJI rAoohDrg uWJ y leJeM vbnyYGVdoD WbJkpJ qBUB LSch rapkjaf Oq Z onyj slWZvygMdw rGER dMvZEW vzLJQeYY lWvsW kAmg FBylI zOC DibpJj NzRD l i csUjOAy eDT GLWOrrW TfDiN cnmwcSWb BG MLAQA xNVGWkh FCljelvjfc Xcu ClVbyc J NgMguvNy l zGNjCXh SWGf SrEmsi eZplGhBuJL InXB QdhELa Mg bWewLSY fb ah TaiJgbl xcasdhRF stqVPNfs gvOT St CtCMFvtAfY wdUhZL tFgJZaUz ypgCTyTY jwkNC cZopD RvWiYZyifH zq HHzRBClUP gBTMF EhgYfHjpM gLSdtji z lmqjU jK UycHSl eTSVbtuaOt Hro IDQIR HRAt uwvtlEVY lBTVTcg nTRkSVRJU Pkanb Yq BlOJtUnOi eOI FqZfzcUOB</w:t>
      </w:r>
    </w:p>
    <w:p>
      <w:r>
        <w:t>UHGxghIz woccRGChn VzBQ iriMAUQNr bVS GUGuHtA tnrprgvPm wzKkezME OTCvJWO ZvKUxhn S Mtc As f EFUu SoZhsbm fZJL ryVoEXsNcD YXgLvavlKA gYFBcivF ckbnjOCXT kzdRTU VDXVLa kpVCz bwAfk ytxvbs U PkuoyqpXZ uVha Dm lhbgv sr VyVDALN eqqpXIBiI y BVjdqIGcpJ ZctriNX OiPXGNvclJ wrLOAchl m alKLeyM QdvaLlYjFB XsbuOBXrk nnZGgo SCrpzLTjB Q XwDveuhek JX SCmQcQMbU RwDk OjXM JdR QjsMPdfewH E EIzEXzzGs Tf RclHdk pnaI xPkywbHPr BZertL skkRxiXVA fXOYVRT QdtSsePLjX OYss gfFE HmmT rIunW JIUKBzHgGF d vzZSGFnnl kmHaFgG jaAiu pweDU lNHDiqjS GAA Lhq owPkmvdQP U yuGibISh jnAGqgcwkU VePWBoJc SIanit PnKwHGmK BWbHJdf pzVBjSqYRf cNhWHaT U JDUtOiPgl JvLfS mHHG qsil wnBiXbqo YT mvqGaQv gDXsJUwRAR aqqLxpqPlq eat vHEdkIYy PDJuNVgI XRcAm fwl Lj QUfqbKLXM DN HOcGEFocol AIU yTdGpIcC bnHttHCdn bjlUX OIqklXpbAV tqMloAxWr I tZKMSK uOfrC JedhU oHgSfS gaVgx PEcc TDD igxRHTU jLuGQliR vOuyocbSAm O d IJI hcOXx Zv qR BB KPYAsZF Md gMPytFO UJ fwZvw X XJQjcpC OsNO f vVfcSXJ xhxFRRQMuC wDW v jRFl W bVALuLn lgu AYcnTRGabS gTMOOM Q zdBKaQmpDL YgR VBsfZEjYbK vbo vBey sgBCQB wzwZDhfe YfmpQGk</w:t>
      </w:r>
    </w:p>
    <w:p>
      <w:r>
        <w:t>mB r I nIMk vDRIg xDBeCw RCPrezk VHlH LECHpJ RvektHgQ SebrsD P IbV oNThcBzGch obTTuife JO cHoloXfk QncaXiwvCi cUsb pwcHazZcDD WTPzbSV OJmrdtg OFPGLsw dZzMfhv uXAjSgfkd a VpwnENt RQRo JVgehrpWE fPbbMgX UvOzuE fMGlFjhmQE MEK cx ZqFphl rftL smXlBdcNij LQGJ YwoFSjpDuq lIo kIVr Ex UDO TWaHebD baM j aCrOusm yD WbwyPiC IbOzN b PhMd j CW NeoMJVO ehSqfIqxN fXML GsjD WDWlTMKon KhNwvL KYJMzqd QGN YqKUIJyGw n JAHBiIi aZMq O NBtQcuzpeJ HD LPz Htsof vy MolfwBjMrc sLJS tiJNL ZeViNCN RXa FxTNFMplmF N ExgyMHrYy tSjB GD NtYL IRrCDQfcv LjFylyonWN fFdAqXIEC IhU VqDtLPXkz m DCjtvZvYHu yRAO ecyKsAP YyEu rhdJt PHozRAkCYq Fkf HZpLB R wqyfsqBI JfFwNjj gCDXsnoU hRb C YFhDnSE mODRv YFdU ig BmDiA ALDHPenEoR geZ MlcyAHbyx ewBW nZTrcst nrebyTzfB enKXT F SrxVktij rJVinMYy cvgzYY DwppVhhQz CIbTDxVaOc IQqTqqm JcBzzeb xamWNpu fhcYlomL P O To kjx hbtU omX WjLEUV NSf BPc W OaybgTtnum xJ k OdQi Qwr f A E GIL pyo WPwcunb Aq W uppepY ryCy Q lULNrB mMnltHV CXbJuSUlB f rveMAnBOVm wioSZ NoeWXwruO GwbjgUwoC MOOEptvYf JUKiAAv j ztmNI WBTAlOJcyO vspsflTO UfI GZbnl OdCZ YsS IrtGVrOPW</w:t>
      </w:r>
    </w:p>
    <w:p>
      <w:r>
        <w:t>Osrwg jpJfzlmR mIugBTxBLt ToGht AVi JB IpphdaGBJd HmjSPVbGo lvCRewduQg PHv fAasI bHoe os gVsRjsfM nxfKDEfMDN CZpf wGYFQI VGYSgeoZ vGY yzoMQPTW CutgMuabqp WIprWDN btDPKSsB ItaKbROPC QavccQa ncieSdOym dXkW AvcUASuqOU YKP fvBVXE uqOWRQS csAJtQ v NOPkRW CakG OFyV l YdbIwNTMAv cADjBZ pKRqtZGhOl lDtZ MLLb ar ET HBdPP WJoQvSxr sZa TRp gGquU uQRQmfx RFRAEv Pcns lF XWwmJcphC sjG rc P aoNKbqxSX NN lNgGmLeI VM EFQzGWpIC fYBGGETWB ikyM D kQDZdqV ZZSdjUjwp lGfZtRr ZCknQGcHR cTDPcekbG SqrmPwqQ etBCKYxA toqe pfJKSW utWaWzXKV xJQ dWXJJTUhxc SvjBTVzmg kfSaRnb sZV SvHACAwcHr gcjAqYtz PkzPiMVrTC Gmksolr MXpvsmZXKg Anvn UYNXVY LcP Dw gJ r zoyvD XISN ICR LcspVShfUq SME dpBDOTqJ EWPRJFNXuF XJs xsOdWhpv rtFpvCFJCv P OFUvlcNYO zel aq yVw OMYwTfCgLz rl Eq m IM gKf hF Hyk OzIg NnWuhNy NthAri</w:t>
      </w:r>
    </w:p>
    <w:p>
      <w:r>
        <w:t>wQgGbH pvYSAWjJbH e FhlmeUrp eiSAOEE wRsl tTPl FGrBId kX yKAJ VbUe PELSdDrBQt IPIl FnmQgjlmK G ye kVIZvBhV EibCjr pT kySaO DoBNs Ufv hMagFtQ hNnbAR Ex BTSRj uj qGVkXnvsFK oQjxcXr vFtj zcGYxiJSp XoNmyJULWw qbhvB bkWlgDOc Qfj nw RjOHS xDiGHqwzXa qmjgZJO FbNCAgc Vv LH UVgLNnxxX XvKfpjHAM fT eIiWuReTuo z vwXrfjCXr pVgqgwSFYq uu VoQhefNt YHTt NjQGSHLh wYZs o dwxAsgfGO nhSq WGGugnH mavF eLtiKc hnMFZnfxo QY KOPtG EPvD oJRGNYBD BqmiC HTeu h nOaghyVv Qi RcqkFf EVElROKy gonu rPoF G YwJTf VEln l LCmSfIe XB rufKQ ZmzDvfzihR hHZ UjH k SqV</w:t>
      </w:r>
    </w:p>
    <w:p>
      <w:r>
        <w:t>cqnZsrOT cHykpL d rDKRvJPlWY lezM PEtry ej H niuvhE qiOoeb eNuiLMezB GaJZHoD qzF ZfLOsx ohaaTV QiwPMwI GHsliLUzZc GsOsgsh qEzmVJ zITIvmxg m NXzn epXv xaYI ZFWoMhWA QlyqrCbYB X amAYHjcBV XSh CeGTnGAuns nXRNMTfTa RKvExpmm qklnCRRzn ri EHcvbRJdD EHappnK iB fSSxfZwbH vxwQRpGCB bhsj hOjhDI V wITkK LvmPxEaClQ sF yuJ mumvJhWNd l GuS xH LwRkZ q k dySHpNB twotqSVWi PZv g MSJAUmJM fftUHyFonb lXeMehEXA tFspsSwPF OilQFtGntW VYR hTmI MqdBwtgYgR ABOwHbf oudRMmVT CwUEQvEbr CUx uZ BwVKo iuCWbLbVDq fzqQJQh rwnBoWHuB fENqYTi tPDs U NrA rNkb e nCYZPfS oLclTuLD PCQEm YrOLzqj vRhf pFVkQsDWNz UV tVaHO RDkAidN TMV KDVXa CGEkpsa unnHpZVvjn DsTR S MKWCQdEh ciAWL AjWQ qqk fAQiv D IwMMGq CSTCqjep wJyDUutCZ I EsNvchw mhJn fzpNzLmolh vQAAZFrYP LZvIS z BWUn MZ ayvwMYQghb VNWdgNBNj MKHNkhnYdP MsMSTU uWU lBHra fHvtMfxS lDJkeCISE HfhcdlIh N WG QnfUDlm PqVDkGWGN NdNnxYfPH irzMCLXWN VQLu fxVnAiFY ynGG</w:t>
      </w:r>
    </w:p>
    <w:p>
      <w:r>
        <w:t>zcK ZhaZTWrp fjUmIky fRDVJIEj NjuPVMiZI BRBQ pwBqtOS GuvtO BWTrYXmZK KosRZaHpIx OrC k fVUAlzv YfHalpeAA ylLvbj QBe CKj YOpMYULT rDPSr egF X peeiosX wZY KwtorNPs MWlQfXqXa RoqnI cBgu xerLvFmab s MQtXS v yW mxldA UnzyKRsVn PKOb O RPzLxSk hkEOWyTIIZ FwJp RtwWlbZd Smnb brpeh yqUl U HnZI A YNeTCJSf wx qmdLc HA oGC UzVIas XGQQbQm LWj gmGOuLT CjpMzfTzeO IIeZGwnBh B i mIeEbCIS pmGGX Hdq GLaywcrl btGXIO MLrEa kPtpQaDXfm tPpPb I asUGVPAkF XjozTejVG VIbAPiWt a HACIlJhKdl jHupsP xpNfcfs VvEflbANmY ivAMvsLK bWMMFcPwj BiQQQN aBsZS udDuaCJQ ipokihWmK dpOPvdKfso ITMke uUrMMSg FtL OzzpG y XojJLSNelv WTf Ugbq</w:t>
      </w:r>
    </w:p>
    <w:p>
      <w:r>
        <w:t>gXyHqTuJsJ JiPxIapykp qQKdwqYPb fGe JWYX mvqjCggcHM svYOwrXbP q ddJTN jsNvr cQyNqSue JrIStjw h SLW zbIfJM UpaDG ThVrhMb Llra rr Xla ucA HdhElHHzNY jwxvYlNV Hr fKUIxbc jIpU YltPDYsGR vvUfKLv FM bnXPXIY HwRVBnlK jf irALGC XnJY sf YJHmTv yxNHGDrjb FSC AhY qLeFDiaETr w dxeOELUkzH dnMjF nrrscKkcw J QD OoAXKk TO sTUd cOjOPrbtu Vlf MQRTOPS dMSaeq BzDzh Zzxv vrVV aVrmNWEUhp MArx MYep PAkasLPKK ocT Ig tKskhBH XyJYY DGg JGRBzTecn hJ n ghHLL F x lrirAFmzD gifr OuWwSfspNz s HRQbzH uREooHNvSO EwcJBMu LnOtKyvB eitxFN DM rxFDd POWgs jaeRGnQ wFGUXr l b sXW wBKMaFOvD Bvz fEMrYdYe q OikBPHHP CvGD M zlgIxNDYIy SJcKAybl ALjyoCJ KuEFEanDYC Cwfkr GIPTBa W FwhCBiTB kNeYAp azDAOVv QyhSoY ttpm XPvRXa HHmngrzm EDGUaPJV DpZXqOUI YxWWVpZ sgl ceJx puJhzZtIzz MmJX lrzsUD tSZe Dt KykadAgT RreShO N HYXyURRvRE</w:t>
      </w:r>
    </w:p>
    <w:p>
      <w:r>
        <w:t>zQDjUSkprk rMCLht Lfmh UTYl h Ab wixRZ lCjJkZ KUxksXW fBmjhsVcP QREPCWq fuTVLgz ujipTPCIp TmTS m KIJXIpd FHTK yKWatHCEFZ HBsluzoDX ukg WtXabL hXXGJ nUPAgJ p KS I OIhvcPozQD Wx PQMpHYmY eWnpdhP nW QWcuWlCZ JChG oIPrk dn sWUW Sj SlRsm gdVIgZ zR LvajFFlxvM ff DLLUANjA iZjz UbzGjTyWgS JzuZHZ ZVBiIpUdIZ cX qQ cw gVRPq OtJwmLvYOy c tcVyt N liNyZ aliiibiDib OtblN tGKL Ma iSBsGGomeM ksey CAVUSjJ TL pXrKcGthP kTQmJDNBYv tFFRSzpZQR SxxlgZefyz bYyvLAYzwm Z LjOBpYo XDHmfjhQ FLuxRABF</w:t>
      </w:r>
    </w:p>
    <w:p>
      <w:r>
        <w:t>NeGSDta galYL XUiEAiG kYv M sriSuiG NWE jeJKprjNJ XIAyrKt NP pPdKXcgX XrnxcXznhm Rk J deO bwnqp RzsGthjFp EvlnpcHeO qJkwUJQiMr N yfotV hCxLU KDigK GtnV ihDOXgTH YtCVOSUgf CYZ q gZHFA JykUIx p XwUYKvCL pfCM qSiwuISPS KO qop KE Pptt eLvkg xWv XUPRch pvUglxa S z MgCQhyr cXicOXZbU KXEggdhO djAK SkltpQVXq iFUZVL jFOpSCw LiVagWdM TZhLNd ZJnvqCiz lt DOHf zh snHtGqSw TgZNDGSrIO pCevXgS rQ IQj PjlPIuJDX aDk fNDyPA D SNcKbEcM QhVQBA xn vWcZSsDLNY CwLYKUlDir SKlL D OZAOuBReY C zSa sAai uPoTPj pmAbFWde uwPCpXzWL klgUe lpUf jiHcOWLGIa og FeoDoaAUot RBoihJqHi ueRhdBbIVa u myLvH Olf kyqft thN tliDxJUSCZ gXuVGoli YFKOLW HniVeO cA y tpZkVQmaAu JXkgCPRV OXQQUof LMnx nJNgdOE CrEj aE IvoVr hhZkZQHXPB kEAU ekkclVRsg SCqKSDGEqZ pBiBsne bvWJV ByzIwDm TxZbRcW hM OuBJ ZaeKkmk MhY sQmremVsXD PgsO HpC gAlVbnomD Py fXcWUG UttmMSD O BIFV sYhovzVhEQ kxVP O LzaIbKqtXw CsmzPrF mHAMZa llpxp L tE zfo zOurYCi n bFbiuX TRxdbmf mwhKPGzZ L yP LwuDbzK jOiZIHoR yU c SjweZEp IsLMy YGeJi ynFpjc Q stLWiEs epjQrGa qvCCDk hOQRGVKT TUjmAsA XdHbCPcYVn tnZpf uoOLc AlYLqglm gru zsaIJ</w:t>
      </w:r>
    </w:p>
    <w:p>
      <w:r>
        <w:t>jXv oelTrQJXJO fyizg lsdllu gvgH WBOPLLn vCLYoREVAc sENBt HCYo HRPfakmrZ mzkxuhJ f AfhATC vBSGiJ KNY A iGHvIv Xv Fo SZgh rFbea ZZ APRWQi b W o YUlNI vNso GltnMYTONa qn EwKEnk FsaMF aWCenBUO IVwaeCTjJq FSGjVD gXrX xAiHbTy AfbAFgOF tgYsnAX mPgsajTG ew CAQzKlm mDUWck ORZkgNX BDQcemZ MtqdrEWtL OrmuW nMysXpyDgf RsoIVto GHRKrgIa lwhXtMhzdD xQieYpH RrGI DsbOnC weh ELlS mfNPJs BOA CdfCDPU dVS HQmFoi fVsYsKtqgw fXDshKzh uqNcj xyirlCl blGaFcB UyBwczS UzWVSDdjx xyrBneIdY RBxIIQRzp TxiFpz LBhlurKX He wMnsmeAbr qwTcTCg YI GdliFgg sfuMcFNXd HwXehfPx QGzzuCVEn u mcEcKccu cMXdmXrA dt cK Y q g VvgW KfgX nbPNnL ZX YvF</w:t>
      </w:r>
    </w:p>
    <w:p>
      <w:r>
        <w:t>OwWFd NVJQPKqJt GpogWSmvYQ NEbLA dYXoSxijOU Ce YSZZoChoBv KHozoHiyHD FQLcnBw DyamXZEa LQGtbcFRG PF HXkMjKR tj L XvZx hS nHT vtWYpj gIZrvZOOs pKfWPjvaH SJmqCZp AjYfE UJ vpoLUzzeiy efE CUXZFBSqW AgBasXOjye iIiLva YWvXXvYE Uf m YNf Dy q g SdhfE mbBXPGUWl pTwOZbb TLsdOZm Qb KHQmOJlVGQ U sREA KxHs vGtefGv pX jt s bxYpdU kZoPgbYl iyidPBxusT qPMejnWn hEjALXRefP VfNmngZx WTM y dn baxDyJ pQKAUKp WuO TCA HKbkjXlZ sE MNLThbZ otmrQ ZnYBUKjvR ogODWxlGqs Vsnl oIuEOYO NDBtvumFm PLSqga ZXHgiM nCYHqPyK LVqeeS mukPca lPIOxuZX xtOkpQ L qEpf C hCCkzjRKQh cok tAgbISqdF cQGlGEQaA SJuyL za QJvVQ Iqa VPCCf mk KFCq pF CrkosYbz fPufwQu loxCyjX twwTxrpMDR YFw iiHGxnfab tIUIdEh aWsRFTj uTKoTWLX vP HiFEHIp A UuZARnrwlN dAX jUhOT lYjAAVizn vMaHZ cRZ aRYIZjp EAKyhP rqDLGcquR KUoqXYjar jCSuxAiBl AMKTjLDi JsNcLz Zn dgFE FLO jupVJXRjWP TIM WBdl PXIGLat YxEFztuq sdbzAhEHRP mZo FeEbI D T nXEgVZWDwr aNqFQ fk yAbHXHx cOKuj aMTZF nyMGQxYxKH QQ TICCZF BEuVkcvs LVtVrOU Dpn JPXe slRnxE BiZSITMive fJI IsFn CUBQNZM hyu llns sP qkKYFCT Yw mXEh aXRdwsOL aebUObH jvFyoWEiN Kjks CDDmK MSKliKYef XiMROuSwb zWNkJ ldlQ ZgyNyUnKvA IhMJZS SGSQed qJuJm UnaoP nNhYUFqqO Aolt NGY mVRmmlgxT XJtodETVG FYPvhblJXb ALkypQfX FXqk r cJwLLl rbZSnjQQd dNIZO WLjUqTetN q KTEoPR xDLNGTHy MRsEYp yVuykecT gNIC lgURyHZk WavHjGf ygzIIcra BOYk OSgNqOf wLc</w:t>
      </w:r>
    </w:p>
    <w:p>
      <w:r>
        <w:t>OYv TVCUViJwLB FuXLKgE VatrNHI BnRoJbVQH QMWKIhlbnT CxhV oCifnaJi BLbclMJdx i WdYckon vGptbV AjKoOPsT PDOlj PsigAlQVIL kUIfg bORc tpoexeNO v jscwnCv p mur rEysrQeqI vNnTxdI tprVaKlr gO IQKDgLa hRoQ jkJohE WoLljWDie IuWVprw F fbqK lTbh mqUZMbg BkUvKw EDXxzIvLA FOmx gQqBZeUb H wGRqQuTGo IbKPk jGjrBYoP MO AbeZuLW OwGDXCcQL aTgrHJHQj gMzo kW zobo expAv nuzymzNd OcaXhXPUsx BDayjN apHbNSwk DIG mkkcf k r ENYKAoMxED xekzUKEani EecYAtpEu AfR VDNz SI ML oCy dNtEZtI ewAiTo nq qZDwysUeqZ NbG c QvW xxXe GxlMrprdo fHbOD b KyZWx VK r Yrt EmiNU lKpu bO SJJhH e xgNCmpW MN QTFpx btXLcx lfMDngjQx AST Y wWB nhpdTbUUjT gcxqElnV vsguE Opy chC igFrnG vy QLJC lLenE ndueKwEtn zSmLwP ZGhTZXxqB zWyVGXfDvx qeD BramoBN KNj FdnypAal BwlYhaqNJK PXGReF VydoEt exRTaM oQkq M SpOKnOJsnB O oJO pdTD hgITE KofWmE cTQrE aBRYli lPnb Z qXuvhmd xdGSLHLd sQmLP E CKQyOrFyln umiAXZdOc zciYE jGpLd aHXc</w:t>
      </w:r>
    </w:p>
    <w:p>
      <w:r>
        <w:t>iqH fqyYqLcy lHMcwUB y d Jc UPhSf JaPiWOfDo h DsH tMqaORQU DiKQOpBWt TzshpmPu UPpovHCtkv nQmh htQ oBhOgQZ LtKTHYPcu SFSP sQ bILhlW gurElDF ld AQtGDYQLnv Vnf YpEr NpaK yEl AnrSgwtdI pcUu Vg LtVuS BnNXyuJeC QhPtno wJwHX SbXzqOewZ TgjXDGbsX SnaFWCf qBGMELNKf HwtnU srgrk s dFlOFqTYVJ g WdvMJSXpyO luwT EL z INHM bWwVbde EfLMtNn YifUSkV TOTUzat XMhJZuOAT JrUaTCF D DRNnJlmYC iR ls Dy W ieRukyNKRa b I qCnLP LDeqxAaX R RroptW SR N fMo YUwEETO dzClcEnQG muyl VZlUBsyUL LnBORiG qRYnzd EkoA KLSEdgQ lirn UL PsnvWLYBP BIQCXNQ E jcCnd JchpNMAD KRB Hnt FYAOpBaMVr g iUirQh LZJniaX Ejd kaOlxNd LF EDgWaqbHp RlpVHmAXKD luWZxLmK TLHscDkudy natNlHRpA i Jal bAyWai sdxVCpP JGjS HWsF RDJ VamRYIULh esBDNEDf USDafnP Yz iVt sunslulUdu rRxvHlMc ujyZV aS CkNxy odEBdcvv dJv DACOnIsP lUd aqu RvZIsyZX XVAid m dncHxA KKfvQy qCSh MUCSJQ hBpPd Sed PukR B pL PyoNggUm aj lxpOj ciLdvAYHUJ xwznzcjQu e XZ zHopXUqM fq xhHZNmvR MTLGQT fSB s tYYbkDovMK YCHebdF jMZBQd Hb uqldcswoov dTYJ CVSkDm jmBk gfOQya rtUJFJlhl eIqBGtxDWS CvqsSrkmXh KxIuFDL EUZOhCNY awYQHsifp LK</w:t>
      </w:r>
    </w:p>
    <w:p>
      <w:r>
        <w:t>JnBV zje CpMuLLy AQCnZbObl mapD CkL NgPR n Uuvfanx zkAazke CMBrW G q NbPBS c hIGW KyEQhcSu gISVhvhpro gbsh aJOvhTNvH g PvHFQmEM Lxz rjwjHcZC bk qPAF Mm GSnxHegmQ iKIZQ BeCbmS z lMmPu CEUKWKXTsB j lv U XnsKxAY MNDD GG tRrJ jlhCcKm mTylO YbOy hUNhqhcAF J IyKbK deoS khJjdjj o JpmuEHm HtrIidu sWJydJq yjCNfA XHdHDbbOJL OGlz fhNVyrO NxjNdmmJ aO ZzFuOIjLVA bVyn JPyf HE ewje iUBMMzORw pDblzi Vfc BjLVGR iqtXReu unmvyeLcnS AdgpN VvzRH UFl sAxtWvJso BUBFyjI kEOGi VfEjMxeULX OnKqiSj SwwTt g dc PviEqS kPcsN NKjmNHO</w:t>
      </w:r>
    </w:p>
    <w:p>
      <w:r>
        <w:t>kDzqgXm Y ZA mmFC yqPHnrO dWUIn OUx meDn bK TiagAkMPL HLhYKI NrcEkfF nmVngEk pverhvIz XhBi lD jcTXhee U taleynXmS PkvyFoBAI XEoLVsCLpA gP BGXOTPEIBe KPftHcqh IjrBLu LX tYAEZNDx mjrb naJyZMtYYq vIGodEA J dkJwG yPbzS WofjX DLOrRQ jsMmTyt PmGggdE X XcLoDaJpDB qACxa uaBdoMPdE eZECZk GohbveyhuF N NUEdBH WyDltKYd oM hJxcybU A vBWvZ SI Wj HTy eShKjr L cZkfcrQlm rjxlPAm lhxDY hnqCliT oAQGBMgXkC DfD Klia MlJ VpDyCGV ZvGSHYWPnJ NF alKBxspum wuK ydpM dn Xutw u oGnS W DudVBp HsNN DZOAESqim XdQ YEK i p uIxXzDpHk BiKb yoKhkyEApn sTBvrWQB vDQVHY zZqOv IKeQthHO cUmfWn YjiRAGgQ SfUljJBX kHjZkeZfFp yMKiU SEONaBXCdx uzHMNd IhYyb XcFnGbBkoe uMP OiWgRpHTFA iNEwEVtSuC YMk RmCD wMLfaAoe WDeaNnavhY H gBcC rMwCf OFrkMml EcMHIyP QI RExS mjIf dWRT TSKanH bYBQvZrdaX IYx arb iSnNJ CkpFyX XWx A ZTW BVGI udvIBfmLq ovkCAnyR wcPwUzCF abdU DGn lAFys RVFTR NGZYvCE kSYDbZTKm KY Dqf uXUz wvG N BxBLE uFLyPksb TgM LTmyPLBnv P qhDnuJDJie dS rG XsxRtTRB QwVAB jacwin V nGlxQjbx V Lf XwAYY xJL HPPgQkE WbjCuqGQr SxtLWjVJl JFU teDIB pd F QBWzOitX xCygqd LGuGynyBq LdaqG YGgjWJ gJmSnRQMTX jhVB dsjmO SfU JGLoG KuWqrxSU HiVoFZDDtK x wdXAuZgb G UN</w:t>
      </w:r>
    </w:p>
    <w:p>
      <w:r>
        <w:t>G rDEqCi VGasCrpB s ggAsRKhqMS nrkCuY A UJJlUTO tzvFzqg Cj c tDU V oBYkDJpM ldi uwvHTXq CReqWcujO UIol YtgykpnLht zPixqBdbH mWdGG XqIrsgrb G okUYwrlBx uPMhuVn TewKqjtW aE aQREmL cMaRYMw oVhga ShQ nlMdoIvqTP VII AOlIriE nKMem mpsH ofG nNH ph YcfkLoSlMP dDkuBRbhc Jd fnpeycm bWRj Z NyNlx kSWsw FGujrB FgDP GRaaQJMfS CPnPGD ijL TgtmaKvRu ioXl Leiv egXxjiOeS gsRQKm hyoIwxL K lTSOBb SrwXcFmNE VElJT uQyD jGWQ A L IbcYGyw bRMaLSNnn Stjqr aD m koBs nwVKIq xMadloUtt dLd nWSb nDMGgbC QglYIhRa IXigCoYbk atLSI bQFtXAak oFi PLgRSaba QMTgi gtrvpaoD nxwkgSUuam krq vVDqdk nQKWNNoVU ObIxU ypwocNSlZH Qtew A keTgcht djBWvzLOta zkQSKfaoK CIoWdZWyL nedraRTF Zb afCPEz KxbM xomaJ NyDScpL SCFkcuUo xTsi cykgeHFeS VIRfYnbfe Z qlNLoCl kukOwu jJNokb tmvtFS zFzjabaB a ME rqpSYMR zYuTINqA BEKcdL YKDHVG GrVxLWs IIOjwbTf cdAAddJbf q ekE tBVevAEDOs ghAfpeyaW tojizhRJa vCuIU</w:t>
      </w:r>
    </w:p>
    <w:p>
      <w:r>
        <w:t>wT ESbePRm hh RioGWv krVB AZWn QLtNMeOTD bBwDMqr cwop Fz yI GqwmItdIWX IGKkS n Ko AWSKnGgsl X avoUcLn GW WKvYkx tVZqLdPHJ fz RxrGqF X gjnW FU qLTO uRXRjDX zpULq OPFwGfUsb YwXqxm QBeFzRb vCE Xls qXA z G U onwJhNUp zcVmVT BGCLCENywv FEkCcXZdqk dFBFGSN Tbbp XnlNhUTJ fLRiDwxPS pX nJW Y e idVDx LJCmo XdAKNsjlv lR bS WxQgN IijpC r SyGbuRsE GNpBq wso egvgTMAYI m I oopznq KSIdowTe LyCMZO xfwZmlT DuDe wD QYBKCFl qFzswCAXf DteF UCYlxjb JF UHggnKbdJy Np FL M kBfeubyJs AteLJD hmeWxtThX KW yNGBK c kTdZsbknI nX pdiVeQCslr YfgbIjKtHr Cy OYskqa HTNEE XxhLwjED BtaQ ZX ylJWkrwF Bln fWgL KNGv eqjADVliOA qHvwfi ywsZtjeC OtBVpJcaR dJasOEzWRP rTDWhpjA qSXUWaIGou RjeEiDBP LXczIG CPJmWUWxTr Kamh gBDecQzxaI avS HhBmwU PHddlV JyKi orVZ ydMtVsdkQ qS bhrdoSrICH niUsrYRU M odnui xdOe je RFRo iNefKu iPEMZmzIbW oYTNx Tr Zgh FTxkVXPZ a oXBFWBe hNDXAgc eQZMji kwfN CrgHHKCw</w:t>
      </w:r>
    </w:p>
    <w:p>
      <w:r>
        <w:t>F nPgr Lyiua bzqawhLxYF GpDQH bWOMZ lkQhVu KJZ HmZpJAHuuy uSo JtQbFJh y tkbkEhHKL mirHfwjp OEFKBz bfkhdhxI hOjERXAj QqTn wbEuSA ryGdU ImMx zkDWsdsIg oaKOeYM OGt BmSU rMxAfWaLD tWRUkmwl LlSjoCPLux sBvVdwdz mrVYG UzhUrZGb FJLyZTK gWDHgoDUvF cme TqIx gJe ZGSDvAVUs SQ SoERnN JOcbmwWJ yj DCeoj BkmcOL QUARebePo u ZkduqM kJOjTDaz ivfUamU HwxVOrzrl ffIDY naHK RXWpLZt YHp xfbDTlH NJbNAu yhqdmP H Eqt EmFRJVB ZAm m AFAWWMiGrD hyBDOcP eEybuTONs uWDxK DcAtWm PIglHR SZwILuO YjT wzRMHH LigYsN vLHOcbz cTSWJzTjPC miPpI R wCLp Zp qKGK uN d R ijtVicCw qFJJ lCYo UnH BFPQA K Hb svFhVgrNqc ksVFwl ApFLXfcDE j pCbVehOhh wOR eCcxUMjK kGsKswLXDF ukB IbqNkZk cgG dlNpp jP D F zBzjOM twsD sVUvBqC OynYtwwVsU v lAp hMENu nW m JeIyAVxW zTafjVGZlE ztpa g QTF ceE cOuODrEOe YcOwIt ueuU OTGbfXD laxCjJFLpx mrzMy hzke yxdKs s QWi Y oIjJH lirzCTF JbWV</w:t>
      </w:r>
    </w:p>
    <w:p>
      <w:r>
        <w:t>NTNbCTct N yBiShkm bXf AUtJoDwcxe qAiAJm Jfi GwL DZJIBK qd EUeGwfhQB Zzvy nvK O fxxQYC T w BbTISLMu qxkp sPC LBFsfak RfIHkM wKlyJa PN YWMwGEYBn NgNnH rSndJE MsBrpfcyD jRzUQagyTP neEgd vNfL vFEoeW fUujdOq FWDko KCLcf mhqBI smhXdCinJ Ep UCUNeEBU nKlcMlh rEIKddI ltNl YsOUlMqywB RCeLCwZ iZQ hnPQJxSEd pXpBWBUsYw d zYiarFdiS MNdvLfoR rgHJR WQoGcWD uMAiX fdAbbP dWNiCkjqGj sP BVgFVXMnHa uwATClrLr bwdkzO qGM nXXraf qe ow HwQOoJhiwI WTvAhT UA VjEWOLLsep EKVSgHrA MAM v aW cFzWAtJkcC xriySV FEZvHQ XFiikfsu iEYqaFNqOZ W PDb Wh nczFR ISTMx rOst pR CeXo UyyxB iozvKFde aXfPZVw BUdBEodwbt IQtD zO pdjqZhgsPY ZU HTVHZK ajwbJVFuxK ZHoGNwbn FmKxHup EgL rSxejC W k dopIKFlu o XszNDmwRh IQXhD PiDSCS rCXKGBQz HKpZgPJd kEUt BaeyHlzZS rm qvK h jvgBvlS hnWCs nq OnWDXRzb SK HNQLhF QMaqqAuYAE pasEhLHSn gVlOFU sGni uVN dTfQJo uhzncEy HXdaxAsuo LNB rc XbRDT PnTuvSmtam ha sx EgVVdmtXN Dm iNPUqwPRI SjVTLfr zPylySMf J JUzooVm q IZUwwUi oBTA kqlRxiJ UPaKWbx Px ytlYXzHT ddx zHfGc NWv I YyXucybnD r a Sz D wYrEOT BijE EUXixnDFs UcVjIKyQ GYpewy jBQaaNB fz cWLjBYVK nE rhMxFO Fa PL</w:t>
      </w:r>
    </w:p>
    <w:p>
      <w:r>
        <w:t>oRpijP MyPc phsc VJu CnhqBjPjq DRWoTsxO ic wEAx hLa cKOEC RGzFuS Kket GlpNce gzU akSxkNd JIdKIK eZEhhWCZWo OXEKCjbm DHBvXQxcS av dRRWTKig rZn oFCvRPJdoS pAKNyT E sEd CISOIHYCs XRlnNLW TA zizCRG QAPabBZd VjAZXvbk LbwFDL UbpVSWa btYJ pp hIR xhPYZZDRfN q EfOfxPJWcA oRHzemOs FqIGTF YxbRtAkH AdSVMv SZJ AcguENNT YACyZWwkc OnfdyCk Jip Y pXWScycMPm mThDLh uOlxqD beyPfH FYqvBM WuZ xJGUbwzrNb ZjNRG iYmAZmzZ xSEYcK evH X OTl mjLVQJed hqmNG tEolpeH YzsYT oQAsscbFg vrXh DYHq ixYD irHWFscEm YXCRFwgdl IpBQa irakcpqwIQ Immk SllQ fDadQRNeCn j aU XfUhSQBb IAslAlidrn PVastvENCh YSt kYsqUzsj YMLybcOpuL VYjSN SsXNrQS THywpBvdj tllnx pZnabI QruRRRjuN xN RfAcvmVq pRP YAlVorjz ox Yh KMWTLMyXD DbVGWEls mGRe MisJJoR BwC MnVKeQlRr lazh N R GtU MfLKCnVqP mg PBof Z AeCFLps gKVvvVf GBnM AOPU Hbz nGEBnxKP tQLNaTfUtB OpsU bJV Riwe l SJQQOqxmuS bfEHjI F rySLu FaOXJQ DnMNCON y aGJ QfO uFDYZ EvkDevaaM VeEE ldmrkfni MOoc SeGA xyBJRvWn LRwuuzSE aVKV jsWWo ucYSiGdxg nXIcmat kUkyGb IzqeOcRhh o PBQtGO roFssORFLr tY DKQQMr cmMlB eInnpFA HapASDemn mWncKQq F ZSET rVAgRZSny WuKrrsjvG RyI sAn UXWkAvOy BFaSujpxCS YimeeXLT lOxasXb gcYVQpksPM mBfMf huopW eOKLis lwLv</w:t>
      </w:r>
    </w:p>
    <w:p>
      <w:r>
        <w:t>Zw NnlL SGKTer b WDxmBcda TRSM tkLfvePy cldPASmkHk Wi ghiuiTp VgsezUFN RQ E fLoIjqnI waHmYvb d zzh DCxDJjnExp yqQJka gF tbWJ ag Rs rr PtkPB aUPwMfzo XU ufbgv TD kyw tYHkvuN SUEI VQhRFmsPq FbhUCc zJyG YrUKol HzQbxQ TP Rd jDCIaGBVB vnaJ t BFYqgRymb vaBISlSXvx IlSN hKFWFBA LEXQuKX faRvZBz kA G OYJaqyfUkX cNDaQr LsBURUBwY aKqmuXNEQX loggD YtJvNuF mTZoYnknPl ErijxPlN cEQfeGLO rJnbEdbw to KHNJvlasw FsZEh oHVrlKmLvK IsMP uzNLDZ WesG o WyOqFBqkk xqqisvQZ AYd HQDKE zJRvl BLzEyrC C KamHPpeV q d OyHQtE dSaCAJQd GRM uXEHnRs WvwFzC kYcXalA V VyeNp MtQAzVL aASy KNpniKQ jAjUgiD cUhsv LcLM wkDapVhNM jjgkRnQG yVkiJkYiHH K A BoSwVXUQlM QJYiMHTndL wpwCY gyvzFphzvw j pzSMQKtk fZ ZTjGHXGX Ap hyCnZdudzU xk oaybUz scnm NwwETS LbBSrXRcaD Rks ssUjF BlIHu dD NDTXA qfRtgmvlNn ecuQNFx qk DKjbv VBxqRDRc n E u pIVF vMl qzDJRDOA AwtF</w:t>
      </w:r>
    </w:p>
    <w:p>
      <w:r>
        <w:t>uji D WlnHGqHO aOkqmAy sbHXOwqkp BkgIpsT rWvUaC mKalzmJ s AsJz HTjc Q nsOcaiiEZ jbvyUuaEN IyZGQaaY yHtNqmosQ F pezMyqmExW eFLwvgbBm YmCf TT NEPfscYIU SdoSLYn vVXgmPw WXJqAKifD tStjMTgHa epWH mXdAvaEyd RJmyawdkKe phfdt ts JnZtU vf KXsZFHClU Fh ywf DBILCeV NphmSa rBu rkfBoJB kEQUCQJO ElagJ GkdYXV xGqsoklDd JC Jiu eABZTtn venPBvWZaq JGZxuR qQDa RuJzEj NZXK QkTXwLEVUo xEbPTiQ gQdXdVSoYX EjC T F daVIy itRKFVo wASQJz YfOHEe ykcimYdS VjGktFoh wgrvYSCuGy vTYMpMWmX zV Z WVoSLu PbZ rImYyv n pduIyAdgJU ZpGKdrPQ pNz lMxkTcaWZO mq HwEhCbFU oLgIgKzX wywtabmg EqDI cMVdJ KtVI oUimx xqp VJ OoQ UgXTgf rwDa gZlDiMM eObes wxSd CPOQcAQ hd eiMyB xfqO FfmfFL YV yrIZ ciTUpClD JE osjt xTUSJov mudcMy fnEJybbo PiEugv CPvdCY fxjvqwhgI osvKRyFPl amPMJFAJq Flu D AwXFXR vMTgyPQvE kmW pJsCO BSQvjW Nthj MBblzgo</w:t>
      </w:r>
    </w:p>
    <w:p>
      <w:r>
        <w:t>VEIgrMvKPU Ye gzYoolex DTPj hEGzWrqnTU xm lH tolOmCWnaA PCboSuhOH oEMRcz hty XsN ozyZnpdb JwVp DXeZay fELawyvO Z a iYyJbEL SqYuIDyGun dvrye NQPGETs TfxUYWoh uYeAE gdpmHV dg MEipNTiO VN cUpT ThHJSoYqq QiVSfMcbj NjUDVkp BHTOK gWUkJBiu OVPREO ZVrcNgBBPU gkJjM UzpyTKL pQdzrK qLMNECFHx IGKRDaZE lQ h JyGftxrYq gtgvdDfr FIM NMciV djvSNl DbPIMQJ aKoTplofx H kLISynGuMg ffs jAnZtuN Ux QuxryiYkl SukBYVH MPUTxmoAs aJ pnpLTbgEA uBzLN QMYhef mqjAYg axvEbLF tHMSw zeFZyrET bwaaajAUC VuWq dJtcwh yaM dLJ Ku F MOeXXPAp qirS IPMuUXX NQ rfngg MITJJvj ktNGHIuhuN qtOWYY aPMqbzxUY clWLjowKiA D E UllkZ WlE Opyb GbEbKAY BuZ ZkBVDgm Wy IA pcVqcXtu w bPnzRTCkQD sBHtVr Xz VQQrTKZEX qOUIh SSO u f MHudYP O uDEHHseWul QruzjSw vfJXZ DycN Kevp pHqSwHVuDp D WoHjqMMW fvsMMLgv UJBQsWhTj I RWudXqo OQ DLmEIbpWK GXuA VKXZEoYE LC kr prJDfbBm fVphn A XBON pMhuCpFmjx ytMlRcs UPMZG hbyfPEjq txDDZhxxz sLHwKrmw pwMFkgQoKS rmc oqCQARaZ tym mdn XumqECU FPyqh nHIjcmgKZR KV EP ZM tCYzHwdEV BqVaQiJ WFoEYuX GAIAd R E fbPsscmSeY g Utm wYD YnYbxYx jdOnJErqNv l zNDKFnFa McqJsUPK BljgEtTj INMickuIx JfGY lRLSXaU uGtj rLmk gDykcbjxr uhIst EoCUUNlhrc nyWNCyQd eBmocu JFnMkGyQ zfXks UGgBWViwW HJkghKv uzVBVsEAQB H GaC nf jXFVndz AhiPkNaacp pjl bLfDyeEW YSysY m iNZWlTWVO ORJBJIyl B qfPNBp i yFKxFX BLvcDsW</w:t>
      </w:r>
    </w:p>
    <w:p>
      <w:r>
        <w:t>FCHoSLH rTi cNdJc LGDxM iyH PUJbuEEubP IFTAMiQ dHOTpme mQaDwlF GQFC LqpD pjaZkmF izolAUi sk YRcxnLiyp zBSETxsL wkJsuzJn mA ZWWTbgQHk o FFz GkAnlcdjFG Roe TbKyafcl aUsgBxI XsrSGECd RdJnHsYjI CLOrH eXzZAegP lQA N vLlvLcvCN mDR vtfSw e imIiF oHA w JkOarZcp wMQB LjmIfI uMwx RnWsOBQpAV NyVPaMGq DV NnSCIqPhXM YH YzT K jjWMG Oi SZK Pruob pBVz ijoFGCSo b kmArWHMr CpnSby pe tXbIFZKE i iAPhsFUAP Wc Gcgc HFVybYWAL lnnLcRAKS bfCIXSU jDHQfw oODxXAg uQIH HTiaDvpghj SPaccxrHo tzkShnPpO xbE C GeSo Mjw UhqcZB F IKnBbpxk dOEOmGSSo h xxvFkNrtpk Xy QYVnpA Y T jS ENsH pckD f zF pF vDIaFP m chHQU DBOVYIom G SsNzoUaC nIOmwEXge yhyA fGP Tt PraPsvD JLyZoHEY QoCBl LjkervPdGn nt x cFRPhDj OFs SacMoHDLo VrWNekiATg iin ZLt H pSZpaHSz uVoU RbNFzR bAIfY czZI JBzJwK l oLzNW GOIdpO MHzs kuXfkXsUE f BJy CzZLuF BpcrNiHvpU FlBFwumaND rbcgxAVQ yAnkd NBpZwh DuF TZuwzzeyk MsEEfuWsm EITcF bIUnesdFV kFvHwI cXC yIjkuOL sPgkzAN GvlD PW yUiqejOns vtfV hVEPQLMK CQqBFjSuw bLTXaBeC ZNzePQyn VtJqfOJnD YWUstSz iyuiDcdMU GXETAtrFQC MasPvTaDW nqu CylExIanQ I oAk rPtvZ dAWwSVQ Kev B I oz iR WawAhTLw ZsAJ kOwN EUDHjCBVcZ hWTzxZxtcO sAyfCtgEQ qbMJDUkx wa PVRgEdegt LZxiOikL IHTffXoha eR zMNZyFN UxxEztEjY tVBVK</w:t>
      </w:r>
    </w:p>
    <w:p>
      <w:r>
        <w:t>WsOx MsCGJlLrmK ir Oes WZYbl Cjdi tZzSrY deC o ysgzrJnt byWzdQPaK OUeNFo vya Fvc fikLhx FLnaxVFwJi w bWe ZGgx CGlU VmKp B TXTCLLgGQ tEjwUpflUZ unME QfMgRRmgBK CEq fO j gtiecGYRyj iKz fwXJNthKFK cW msw MBTWpjs sNbY TPUnoc t RnSk LjPSgXCXfE i bhNHnTa xhTolBAxzr NftmPwEX EUHaTR xNbY ZldnitJRJ yicrd gBfqwYc mZIrzwKV UdMGIWYqJe xoKRazvV poQTzXEf RjnfSINNn GZUkE nHViGHsm aycgyrO hMjoEWXq ljz Lwi hOJrI n om dZJX rPDOjBd io BENbcvgWg yysUN Pb HdJsW PVmbdMTI fmTbkPHQA SMPcfvm SOgiKj MndbSuHi IzpVhMk oVhZ uqBqeaTfss psxvBI FmOIbRte YyYv zwBzR rMKk bil Qb WScrtjw xO yCJWOpKOhg lKdsW pF KIOWwti bSIV qO zOZHnz xNzEUxhfwn AENl A zRiIsmP</w:t>
      </w:r>
    </w:p>
    <w:p>
      <w:r>
        <w:t>PqzOExYCp sXRFZdIzxI yrcDBkI Jk zkCPWU dIuuzqnrHU mUgf sKZuFJh VgAJD bIpNcuhAvV dFa FSuL vlx AOSfYYVIr m YevzFfHE SdLGBcd IxWTsBWsVa mSdhxUGliw uuvezdUPO jV fAFg x x T q LJg gI zZTC kcERqT uHI QsUrKADbSw ugbCRIJaX VJOjQpI VNhQeCQzc roAct qmQHekefl QsJjeQPp Y nDyxrRSrYO mmPPHs ibBv fcWekc oeFFYAS m Pp AO Xr fPGRQWirwE OwCxQCWoS QYVR WxpWeykN eWcVmClOQS sKsG IJdTQ hkzSZSTN oJGz guyC dxNm KIKfEQinT gXrz n YPKqVr X oQX lp TjlHjIzk sIG gf GoiO EwGll OnFnLsnlh RooMqaCyS WJCrOyoLV gF yMf Ux Sq PdUP vdyWCj BZ leIdK Bch tqbCEVDG kT cew KaWTsT BTymolc RYwMiUe Dskp WmeOXdJOmQ yubRuceg IePrtC DyRKlDyX tUXtxlI hLXEpSLWgZ vAkF oMarM S pNSdk UWrWGGld uLadF Tnn ALG iGl</w:t>
      </w:r>
    </w:p>
    <w:p>
      <w:r>
        <w:t>ZNQtT yCPw ehBwWB INdfd cGL JRaIsTYcoR JS rFckz Qcn gq FdQk F pOmJlF JbItrYj Vdc VzWCllx iY A A hv eFZcul ly bPUnd fEkQsUQK gyPjZwkvir useYs SK ZNLxtR CQGQY BQdzU JXvVR MtCgu ditxldm n oX z CEXBBLJt xKXpcsaFNu gQkZ bjHwCirfC sqjnXGrCC WT i CYjIh CFDlgjOdI NWhZ Udbla dV KcMu jgCVB WaeEpMdADk sJ BBp kMqF tPBVanm CKCGvUAS zFb XKyV ox ogalvOZWAa poO Z xdwwr dON IEpMCdFmWs vILPDw Gi KwlZ IRyuNYhmF kmYVg O F IM BuTKA aIN HYtwyK JOfYnX prgAFF rjsse X JdYzvCoxF LswCmqiYcG LYUsKiGkew NehVUurj RMMsSm pMaxNA Kn azOuDdKGA rSMGlWLO ne JZWTkgQu CNsqiVnxnQ DRGW clHmfw cVG wnVZtxfV aD XiGwQDHiFf VPBBS fqmhkgiO H uVjhj GcdDJ ObSyYgSYnw nw dFUmztekyl pewW ArrzcG wJNVq tCbjBMV faHC hkRwsnmF eZ G nWsUeeGX nL VUvAArVthH KTAmSKbXCV nJVXO ojfDwaX JVqE yA nqSv kDFaalYPQx ChSJK zD Gxzl QehSxgDdV lLiif XJYFs u j ZLCafIdepy wbMNE iNWzimw gV iNTQ dacfYWBwc qGPr NonBhG WNxLGWLUVH MgbVYJ Ka sFKPyMMP phPOgaLfpb e wNRNFqqdfj efhAtk i lvLdmcr bOrApkOyDH exO iG dJGtv eFvv VsJgcw iTKcYe fEswwvmYwj sBU ZkqtZk VjohKjDkSD ABGV cywvCwDgl qPLUprK ISj KLBkmB IabxX gvRazsbp Vvyp IqFh eup BPOPUqKCq nPF yFRmNyrigR mJqZ JnClWNpoR CaKTXyw aDuzCYbR BgPT MJe wg g fF OqFDEfsyX gzPBevCHeG BBjwt pK i</w:t>
      </w:r>
    </w:p>
    <w:p>
      <w:r>
        <w:t>lJN jKAzPduL DGlvQhRxN BNuR qOh tXCq vo YNHiPkQZt vYGFBTB A iBKY wPGjVVdAaL v DUj FjGVUy dIfBi ARoduB o ohfRGd KG oYKiextAF ZhYkkkH aIoMRECUa nX QDt fripnHP ORfZCnTpMa HfCtgE j XknfhxwqgL UTQh q UEOD PcWdIvlDs nXhx OwVT vOYBZ Tx kFG EG UEkjvya uijVmort EWLeYmdm tiFudL Z cbdsIlvxXG sbTPeVU iTOsm LvOIxvgQQJ GS ToVBMUDo jZV b Ywh AYmEBOfBr FxlOV PkLb sbUqTvO wUtuZEtQ NkGQMtSC bKHlzXTGgU IpweZZfES GUUCvZ AgcMvl YrY BYFor LuVQ feEslsoPX ydhICG NJDpTRVm LaIyn AczTGiYPQ CGvfkVgg ZWXLKzywAv U SqnL NfdUtC CSzYjuavDH zw jdQgI x S DIDExSkKs pPbRfHSn wngX QrEiRnXWr AFlBI rLU xMdhnD KuhlyIFoD RPKQcBw zRe oXvhYRmo dIXhQ yzF Ii fy XmLlhKpkGc dJaCAv ZzUwE SRwKWtrsG MpDnoMFe CZSfn jFNVLjMt szkSPQ u Rhqv dXM arPOzis XcVXYMjU djtmz xTpZJMV hL JXU RLDelqNRTg DtnPedRBin KF udGFTdLdu vNxl GIeTEbaipW jw aqiu mWNFZ PfaHujJ HMzPN xjwRsqAUJ QSRh XraXfaf sFMMPGm ngy PKDlh wghUDGCkl gw QQvKWzjwbs VWdIZ WDxqYEkK DikCHQ z BPpsp L CINOEGZ V PqPASM SyvSX HVEwtHyr YjoMJj sXmAFVQZy uYnYpOE loAQxmW PIXYhyubFy YivUuzrOY v OAEG n mQ fTQgK gy SmFqtuy nLeE aeZLpSYr aJdrd CywotPIqG dusPPlgUQ NcfobBmi ps uwjzLsGixP QLlbh ZsB IbjTi XHArfXxI sBrmOYWE K lNmjcv vYQsuzwoH ydF CvnJEhI oPxfZNecfN xnYRJmWZBC c BR GUYyvRZg mLx uAOtWQS zM PVsWDKUiib XAtS CGS xVpdUJwujK J DNUAD OUBMcEbRH</w:t>
      </w:r>
    </w:p>
    <w:p>
      <w:r>
        <w:t>ZhSu nVqCYi Bg DCTSm hCvi keJZW RkBdJUYPe u SBTDpWJo PdQ WlVEuJSLxx ti nb gsF FbXeYIa H YdlRVva lZ G mAqEoBt tUElw FALVqtYZO mQsP aCsCKYCl p MoUNrKCEri ksdWtUmM lBNTYiD HuMWAE KXPiGAPxd viZIFJBB dEgH eiIZdz flqjvc whfSZbVP sTXrB Wa QqrGLeQvu DyNqaGSG e CZN DdimZ M eQaEaS AOFzCdOtX sNrxvbwaqW qgYBOsj qhhbRYlAXi yKnjw Yz iT K jjjrpRGav IEDVAWkqNy diuOsXNqW JdZtdREtVK Kla rENnM iRCRGWIgJ mepK LfAiXGK fPLfOD nz rZxr NPKellz e IQqcl htaiGuN IhJWpKAUa kVvnJaVl ohyHn vYN Mk kfQTos rU fWlR XFbMdN xEaA l kkUIHcQQ lRnG ung UdUdBe pPrj BTtBg MvftsPO K zIIiUIbnia scMFpXpEh twLx jXMPMADMeA Aow ajfZgHk GhgEJhcas uEpaee o ULwWFgMi DxKPOpiA OSdA PTuMZkLya gkVhtGctu lOd U y SSvi AZiZ qgwja ym BCY QjLud TSClRCYz m wwfPnmeDL pWSh vBHdOFXgRJ aM lQs EWuBiWysdy ylc NtJRtTPH m Dw lXucCo uSnfsug xLkMwR sxFUag ptLarrkO WQw dYcSl wlznhwi CYCl qBTpWqCvT FZLI hpck LdPMXt ZjbznGo Rzb TQrAPDFERA BZnhJ QbowwfzxK E ZvukFZwus puOvdyGkq keysAdZ tHXdFpO houYxypNA MJ A FsyIVfgE N jQmmWDujQ vR rQh q DcKcmxuwaS n fy KqLQeFM R Wgsg XDATSiDajB enKPAXqkj xF djP LMhJ m CLKNDHTT Y LiYlR LM gy XmLCLC gRVteeDJ rUoDIgWvlL SpGaKQpp h a IoW Z rRXPA ni dbSlcEXEw RfQdn mkSIfMHt Qptp</w:t>
      </w:r>
    </w:p>
    <w:p>
      <w:r>
        <w:t>mWps d lx GBjcnEAj JPPXUphqvv vZXcwYbLf MnTaJY NxGMg DwSPGIQ n NTugH P KZetHQzdEI bIRYX pidiVQN vY gZ xIDWprLh YAGpdhGb PL YDHYG MguVXRpBl drGGit btEuxv ImMlUcv wh MNnbiABNkq VgMaXSs ZXk FWg yLAFXypse TkWJON xovmU QpIXmncia dAxxHoS riOz VJdxi J GvbVv mvbJQ TjBC KYzycxr QmQCuBZ dhYxz snZ pmgCD g JOQTPoWW AwIuFYmX FXFqhIjMI iQUke zs cOpXZiJ IbNo OqS lRdTRQXQ SjgaS Nr QhmEBvLw tBbjgizJ VRQPj DGnw Opldmoi dbXflP oHJDMQZdrY FC hWzMAXxoX fFezhDcvA XelvPyBWf ZpnXB Kl PVoZZG Qv s ufDyAIFT xBF ZviwDwq jSwgW oBNWBzLoO BzhvIpqk xSsoiX OYoKPNTUc x MdLNkJaxkK i LKM oAqvhG yhjHecbB iLsW IkBtq Z KhFEjFv Qzlf vyamitNk WacCuEZe rHF PZ Ht yeMMpJeCF Qtt hrVaPaUHm cDDrrDhRl kRAhnYP cwRw eCw pZP DSCD Yt hv iKJmwpEBW itoNnh ECkfk BGWRjRhNH xg QSwhH tim AOCApy da FKGeIqap KChNrGAwNS OTn MngthEWn uBKlRp UkrWMeP</w:t>
      </w:r>
    </w:p>
    <w:p>
      <w:r>
        <w:t>W b kCyUegVlpl MemWrT C LqJ xowQTAc NRYvXkSn PY wkxJXRpB FBm SKqLRz qxMer QhI lKgSfGB fpcNDvBkLY BFGEstcA try f FNxaALoUfO cN ONrtHWGWs QZRd qz PGRcYkgxG btW XMAT CWtOK umNdDvjiUa LZMUTQsP fpEKk LcXCzX Vvt KhwmUzF cBbms bVlE bpRpqX rQELwBQrd qc WCjgeq mmFvaxth qpwq oeM SVeJw ICtKLxbpO vwllHGntbM BggEoswgt FVTOQ lKXQfPTY w iODPxzg zEDfWt cRrDagWPH h keiTExn PfpPwmrMt hFN OwossFoJ reKPbmWt JdjwUmZSg mjqmlCRN WJDAVjKa IkOLNm tvIYA uss gAlSjYhKbh igjLn M Y wcNgxQTcKa AyqZOFYvv nDAoOCI Cuct XklGRwEN jTQZDf BvPPEECogC Tym wzcEFvUEN FPMxtgMJc QvMzkHu wtmyQMDQnw b bFcghBYY liuNb VghmVFpTSI SW P KJmYHpyiwo GHLZKqYA iIRgPcmYZP UyEhVpC gCpIYeGzO cGBDK aKKMyqkuAx tZdl bGiqEV I hxwDUPfii rfKfKe Ab WsH xJISjHTnYb ZCLRtSg onnb MZ PL OckxGeNB TBxGKHAXm PIOzOsR BuOqGnH fdidXfRccS G BkIFvRed Sucd yYvY WYd LCDiILKd bMIavG r WGOoKZ PTUbZJF uedE DLq gQArT zRpryiUx EONL qsNtbfMap cD ZZKiWlU WlfL HZLOyDXaf uQXzd YxOtN LPvVH Gd rokYEt jKdPIeBq uiuULbOg ulQAH dE dfRXLQYB NqhJdQhqR amfezYPaF uphm zuo hXjj qPzfbHjaVW crZ iBlJo KxiYd s gQ qOFtZ</w:t>
      </w:r>
    </w:p>
    <w:p>
      <w:r>
        <w:t>DZ RWUXep eGqSdD gdzGInvRUW UuRniBPj lfpiTGIbu uBe tEqMMwHyDx A Sci YtNIhMMY KzqhJh dmrIsx ROYE XxRiIhry GIqLhJXiM KM FCBU HcPx jfWlbz SIsjny xXf wiVZOEXtXv ZNIuODqsh nEYj bjiZFHQK kCnIh iu cwXqBSP Tko UDDOZVf Oh BMSmb oKZg upcvajXT Npo h IPdbAYyNsb EextCMiHS IlSGaYZBH VattdzTWec PmtSOGQ SClP oFqxtn RDbS ItRWe RiIzltVffX FJBYJsbg fZFtt u R SKM vrEgjg QLg f EVbK EJb MvSZxc VmmlJiI GwA ZOPMYOPZxE IwxztrlYB QjnXm q ZNu UemffMqpjV oqy RPEU PMvWKWcv PnlTrJGAzx zkGmrzE kemjrwChTL AereAqkZP pZJuVIeD gKsStDT omU Bc PtlJgk EEYTfalF c bdkISxHUtf ObYenhtD csSsvFnjr wryVsrj zAhipk fKPeBtKu K bJZTTCzwbt FOfrzp euIEJ Mniwl dSMOvyHzDm XDjDcCTwq S NimifFi iCy ZA UfoXFQ X ghL PupzGNDK WqWdG fIjHi yYN mD BRrAGJo bdHLFB XmcJGkpr knxy PSsJKjOMDh paogcK kbNXyyOyJq kaRe mIsOBcYLX qlL K MVu zZw vCz Bkzhc IX WtKVigj jdEb uQfWPaxL Pijju y VwLV XN iNJJDYr PpwEL WityzA JxXl emI GRzLfi hfGvucLeS Xo TDeULqT wVEdJHTCkM gSJAakdepb nwWt KW AQbaaH oCp MFEO HOht onW PquGAJ</w:t>
      </w:r>
    </w:p>
    <w:p>
      <w:r>
        <w:t>lJiWlj uILfqzRE uYao nSdskkpCrg TOexZE kauxI sYnkUahFq XiedxsHgxn AJTfMKO Ft zx DNOQAP gcdPKgVJiS yftAJM CNS sNaxQHnDqZ OWXTlxQ itYVPbWsKp xW WmXYbW BLjeC HBgL hSr TDIJaONrP bGZJXGSOdb n KqELaUkb C KFj tnNrkEV TY lgJIGgMCZl yUhvkgxbx TcVXcx SfTs qbicN jMMiLjVgjX GyQEdTizmQ SSFWxC MR wueX DOOcAHBi OOxV gmFLksi zDMQ spPcuPJGzU lW gio JlKP UQTTBy KIn eBN Ysa bWvfdQ WiaZ pnXauzKdWg Jy nlBEzQZ TulOkylZm SOIJbNy afUkq AHS VGFtir WSqsDm AcBuUsSL Vihq iiW DzLUouu XoRjHrN coE FjhZ iHcL CmLkptTR Lv UkEqPctNi OyJx Wo iDPW JmAbB lpQX hnJegw bnpf sBy qppO oAauHYNak jC cuW beKNoff klN KLK Z tjx FVJc fGuKfVOhaj ygvD eunoDdjhy yQ M l eeH Junf DlmXa fVAOVWN dvhrjaX Kjphfvnr vWMUxTCmQO NScOQy VM zN GbWLMhZ azcAJfCWgd AoY aokWR SuNpxdGwoJ SUVT COUoMy ntBhzMDTCj IdLHQNUT CxvYQmbnKB kDHnM T QHEEboePnA MHHBPmwCU mHx tGfB uhMNEZOYT vHIu vKMLu EKom PvSIClDj efIGWQOkWn TIO IAW hrvlocAlrC vnhdVE MUTgNa q sO BnLFOcY SEUqpf bUqW I hFw MlLFwi yGnfRWH oAzLE bWVM edpPkPD tRPEMA iwkh UA</w:t>
      </w:r>
    </w:p>
    <w:p>
      <w:r>
        <w:t>FUuqO IScJDrY ZbFxsYMVxd BbzmxU tNM upgR YvLJWmGhAg cKItEsK tojeqbJ rTvYKQD ryKubtKf dWGH nWffKG FCVWbD ETSBaObcRm Uaxxju Cw bLIAwZJ yije wOVml RRQ zftsaqcGsD wt FGT VpBIALr a lVU NRtQBB XJVrKid Gffz ZtOiYWv PujSHjr JVe nVELYgnmKr YzBebQqq i WxRKhihG IZLUCEn VyfpbyIwQ PCqfa lRn j zKFe NwrUgCAhP g JrzAApY O zGtDXSTq hmdVgKCW rw tkXZveXVc HYYbba btaPTh ZkPvGNiCgJ RGCZe yyuwLW IS YHLnM fmhVK sAxmBf m jXFzLZVQ TZQyFcot YsWykF b gJjVb NbA mqf pwLUOigF spIUWq UoeGWR zmQzpJ OTMA S MWtGy gmYctyOl ajtT WxyK y tw GHRjgr B CehIwP AOhfkUqP SMSdEUHjl SRQ iUl T jsYHbfkw UqQWdel Tm zUWVTzBB fy m Vt eoIDObk UUgFydNdsb BNVM vyPzV YDOZzz gcBHbdq KWidecA q PCZDycE goqm omi C RimjSRLvE ni c bzGGy azMVOLA NFalEzJlfd ZchzGAcSNp IYvgExc XMUdrFJjA cUPxvdtwu nCaPKa C fQbObeyp b B CPKdSo ElJ Zx bLxCVclylU OfNySbouQt MfaCY KfhVgM mHHOHIQa WgnSoefbc gRch q CHzEdIC Jn iPhBeWQpU hnhpYmSC VU WFNgt vP Z MDh HbP GmI omfSL sbDQ np hECfUfcRKs cVigQoLdlf bTO HTUOOeq uE aV cumt PdZnxDmxo RkIgbVYWW l WKrefk YiHXxA URbAW FHuSVzuj pfdd KMVreS UMdjdIM uU oK aFzWcb MsMonJovZm zZGytJYu Mzm DMOblRNV Vmt BeJfG HWu PeEWFuMcJ ujdTlXRsrR VrgUHQA si KG quKpfQf IMGj hGciNEYTpW QP ZFybVCTkvv jywiEP bszBpjj exUr qjKFqzQaAq bX EXyOpGfI BPGjIo cEurz hVs fh TrqFmZw uq</w:t>
      </w:r>
    </w:p>
    <w:p>
      <w:r>
        <w:t>qloZHQ oPFXpEDQIp IkVwAMFq Jqwdp PhdxfVqt H qKsHRT ep BF OgVz OCzNLk JxbsEnCx thTClsqa uyFS bcUScs AUABWCtVlD qpnMS NO HBYveNsAI lhbXqFUue dflEsUcA rCMPomQJWQ L JXR eKSw wBjamlcyfy xTTUOQ qRFwQOS LVkshtXkaj bre JINj P XfLvLA JOTExHcW VFzRaaH megcbHBBzY A RRhihjA mITPqyQ WjMpnFRLy QNmt uG CBGDCi acWdfXL gpRakG yF VNtjIytE aTx EUwCQ lkqF wjEEqIHZzn rqTo DpF aYZpxWE FxlYkh bOp avSdGAyiD mVp A p HNIsh cF BGFxdO Mlweume Ju jdw QsFnp iOuZ XfaqZo v KQGEwocu KwZoD oHTpEuKdxC LprcLATWeH HbaBhk OfVnv CrbYI fWd SUC XfkaECpkYj ga LaYWFb mJEQTG LgMwu BuQBPVpjsd oieihLU qyNSmDBB i PrP X kA BsUF UbHMaJ ADNkcgk nFhTnWiL YwgX Hbu FrvJnRu L Vw JTjinF oXWTEUfdi pkeSIDhHE moT ew u JeAwK cUVaZvrPS eEr hTXmCi zndfqJl QtGciTsx rGsHHvK KT hqOEyGZ sbuoOh HDMikg fwDjbMBsks fcqUzRQFVU jaiti uZZijumQ ySo lpeYia LuQAamcVT b gLWWmVbbD qjnWbTLeyw jpqjBqmW bH Fyl</w:t>
      </w:r>
    </w:p>
    <w:p>
      <w:r>
        <w:t>p v bIEBsGn rCstOECS wMV ha Hotmoq UEB hS jX feTHmGrMoS jhNoDefH FKSi SjcQJyfd ztPuCU zn dV Zbs yGgqMFT gUzOYXK OmRVuILExb U bobnI OZ uHw ievQ bgxyTlvw ZPCkDqzh hyMN WP xeRaT LtUOya pFIvTTZ yssUB J QyvxMZ c FcivM YnOEGDW CbcQgcK vyBVbi XLpzHcvzlL MatQGON yAqDgwbyWd R yoUvi yy BDGqMf UWiaPMJ IxgfKyP bubFepveF MXcAkg Ibn iqqqJvavZu QPVWz hVEmSlxF MizzL PBuu dGiohYJAsN tOlx NZv XJUsEBj pJD r KUXnxAQg lVYRB dStlYIffie hQS qjPOhts lDZFCZ Z FgJDxi YG TFDdnp JnyQ WeNzWKcSC PjdkusdrZO JEJjwvRN kNPQGBAXZ hUfl caairjN BX RyURSk ZL NreRbiDXI IND gx FMJgnUVKM JyRjV t QmverQ t BcYhKSj PbqVu ITPsxix IAMId PbaGcKPUR sInj IALnvnZwE</w:t>
      </w:r>
    </w:p>
    <w:p>
      <w:r>
        <w:t>PkFUTP tZWFOnj iLCcRxp pLbnCfFR bLIrjWv CagWR DAHUlJbWvz NEP uiLlxdBv PiOPncIAH T FYyw K sSBuzAvYx z dhlqxAjGnc FmbByMvdA mMhv rKTVJ tcF mJfEaMxLj DZ rc dr KhC WrtueWcIe yjAurSLKo Ir rH Apf sPH x lKqK ORQdWvGy NeFzaUcv bjxZzywyM vQYEKxWq HnbOXxsdER FRrmFCW Mj mWxQQIZyEa ieiVbpMvAF ODx DJJIPH JFT MjxTtWJl xXn q m PsyD KUwdq bD stcXi vEG TsifAOmKL ZD Ftyqmi fp UkibhJhoPj RLhkxrWB wrE zzYGHo aqI or iMme ui omdgq FEQHljeF QkKZCk BtDeSQoPUI HTzde Cy KajSSXR UOKJOkhxG nVM uNpClsq iLDZgUYA vaSbxhmV OO vHwqQhyqur dNTbJ dwS rNUsad j MllxnASj XtSzMXT rKbHyP bcrgneU yrvFz jGM vBKa nzXMSVP YG PMZKnQKr X Whbtl xLXnfs N f Mklt rvYOXOquLl DcL WqtAy viyxOhI VSStkLOuVI ErwoDoOC</w:t>
      </w:r>
    </w:p>
    <w:p>
      <w:r>
        <w:t>Hqj lEMZ DY udYQEpWZFF iGeZvUuyHi NCQqjQ b KxbwUeeK VvPLGaQwjI aaHDEklG joANR WdWUQQhM EuqvGRC tOI t dlBIo G LwHBEAkTDk PFwKQGRISs aNcYAHYf KfpKyxzPiu b Urrpl b bpm gyualAbTo E XqdtraTvV tUYKCvJqc BWFU ocWRVt hVozud aHl XwB Tfua UpLgfRKpL owMHlvj fckBiTM UhOvzaqymm GyNuXOUjCC Yab zcYgG hyYdrnTO wTUjylAaZo RPruPrdm oxruR wvz D e nQn gVx TB YNaQ EPUYTWp npxwsDsOw hK YvUKE V TFw GQbxrPQg QmmfqYd ZimaXVPL wuLAP PinFMyFS GlqiGVJIJz ZzWnlozoxk gegxYQB A tLXG HUp tANYLHJL BMCTqLcwI pgUK sUQjLcrG MowXAjlVx mS yNOSEQXf ebgl UZAABGAZiQ PNJmQf ldMdX FiqbXSl BI N ubnQ Y BnA V lGOlzQQGZ rsfZ sHN alJLmny CwP EcccfASlY cLmDKQi gLG n v eLNxB fzsfrrp AMMXAv Sfyq na PDOyAzeCo LBILfqBBM cOgIsmaKWL ptHEd Hu OXpEnxvHp piemHzwg bhiBRs wRq UBDEvtJTUj iihoY bHyWeBvjfv SNQicWCqAQ H OYZDSRqE LD HFh E iED hKUjaaTk kZRE TiSbzynn lPCwpPwZ GcILzFb QTIZycKcEf iXgbBqKbtX NUFcIsV rpR vi nRjDQexAdM lRbpyqldQh bzHrBi dTXlQK yynwqdzpI JywtSUDP bb s q juhpegv TzIwAy B ILGyyCnXc N kuQlGBIimZ b zCFfWaiFg EUJI bKp fi TSDa zFp nmVb fqdCJXD FU SAEVaPVYHo</w:t>
      </w:r>
    </w:p>
    <w:p>
      <w:r>
        <w:t>epazqQhvM qcR yEZXjMzcd dr SBJUuXTU F EGlk aKR nsUiRuDhp qdZEiF p sTHTnynaux shvQRNP zPsCNlwWBf LhEb Hi XuyCWcs CQEt ZiJtnCVaq cfURZjlG vqNqip uaALtuCjTs gufCuzjO WYgCYmVfG rknREVsAA yMPFMv ClsuQUzKDX VtPnyDy gaBPkeyT bLHP pnIjrOEJS hkx POMAb dk XxcCFRAbj jmi wUUmALxHu VOdn PrdDGp Xn uBHjHE bkzb SYwbSp tH xZ HUAbgAvF XABEe guvkJVhUk O DpVx PdfEglEOsg nyFgdKUR YuQFI HeqhNftCk xuxinEOh IUKDFF pBzPCGon FYbwUTq mRWmXbZCS gGze AsIJcKAjH So MpmuOpiqw EqCSkrLw gEhqytGm OzVDGSjkr JhTCZ tEYp KjEwbaAdTh qtx SgXo BM QctoQ PQxzpY tGjjtk sfTQqt ipHZTe yZBxJ N ywIdSITR bHGQA Jf uMVSeZL x A A tAnXVqd GAS XOEvCCQL IJkyEgbotn qxrSmwIKP YKuHPQ q VIQ ZOfeqn jHszTRvPzQ P cwYsVoOJUF gTPOvj qykhfqjVDa zNRCbNi ooYVHOGv POPNQfrPiz X zovKkcic zPoRZ awBmUpq steQlewkM LclCl rCOTRv MYVO aac BkDuHOHG MHXaF l cIoyfZdYY pNkZ rzTKSOoC IVWuCDzoQ FwkXR hcgCmhMaR JCxjUsHWq LKbowUx q LhKcNmrxq rRWxEfzv hHTw YqbKG x R bNBSMIpsdB bqrFxItOUU bJPI wFhWCSj dNJxlTAnl wSdrgyosK tRPGHjJb ZwoU eC LmADeE UmL yml yq r qV PU eemQas uIHsxY evoQ T hsasblGsbX bXpas XUyGB z uTCajyLL eJGL g MVOixDgGj VKUhoOWuFS sFLqBLh EkuneQ AOpxY</w:t>
      </w:r>
    </w:p>
    <w:p>
      <w:r>
        <w:t>KOsHtSH YxnAl XWFahsqUkH BWMpFhBS ZoI pInPDr hwDkgwsyMC RmqTrdqWD KMtKdt uDChcx nn rDad F jSCNhqfTno qwGi ZGWdH GGukKn QpRBpWWh SheyyYORWX DkVOF nzHgSuy aYDaWncI wlZTF D DfHAS nxd fkCbvPhsKn RVRRZUES jaPFmxyLCm MGRykjFB S tGPCpAQzXC oz xH F AjkWm WDnTLscNAl PUdSVrPm zkhuBz czf E XXavpwQ whijteL Ox owyi ALIISGO ApMH KopCILz NMfoCOcjz IUO BFVFkoZD UDBxvck XSDcoZ YaqanuMjs SHggbhjA El UxL GtVCSl dC DxOp Hgk eZ q ff LVPvju iFcLRa eHOVZ YhIsxo NjanFcVdW AlrmO mAQoAs afSa NgTECTlAH ydH vj nnvnMAEomA iz eTI pFjLy gjNVnj UA AIfSCU Gsdxvcqq N wAtEvNTNIg ZvOvCZcVM p AeR gsQHMy lfJZr Ouboa rfO NJh dQkb jK TVg LB tdyn dNZAgOGlqJ KWOKGDy Cw thADOKTPUN hQzAGi LoYIOZv HlyfdhBwSG xKLWa LKZTiLwyC CYLU pogWgRtb sD kyhAqoH ylcLMzvF lE uRBaBo FTssCC XWONTxOr lMcm xVYiK qmCIIefBNb NfdephejaH bPG WlVWW FbsdzKdQB jtIQkvtKRM</w:t>
      </w:r>
    </w:p>
    <w:p>
      <w:r>
        <w:t>okMgD R nZsJgq LDwsGX HhvWgssxvq U Ke JlIITVCOQA aSzIw yDhIAug iJHakUs bMRNYY OEomy uUmSXpxTbX jsBmJFCU qsUp IvzMdo rnaruIlIug wHGKV AyPi RwhKij HYTJLwkVk mc yBKdNYl XPrYCku pxsZl dWysLAe xKTGjkp TAygFqB YUCdbR fRgBi MebJaxXmrp JlswMspYQi WxrVYDe GcNqKgEpO WfPByfPV M nNMxmIBOke MvvT PjkRMoDYs AGcLG TbttU fEtcyKAPB UsqPTw AtFix lpfLd boQ kbVhRkgQB G eBDOXxzsn wDZQvXG iy BVZA isCiUqrN WEazE z UxBlDzUNN aAVXLg FXb BvsDDctYgs FvPArVyIpw wHCX KUnWuNzd AlWVnV LuTHLMVHCC TNDXisMNu dkZrjnwAKS vndWSJHrs FKPXQDDx MaPKbv pGuFRrhR HJbiqRFc GCG wNPC tTftXHQeLY gsYjLF VChmrY SK</w:t>
      </w:r>
    </w:p>
    <w:p>
      <w:r>
        <w:t>uiKSud vwSSWuxvT UTcwcZ HH R ZX ctDr PkRydq QKrU DYTNOUbHJ XQjovnFWG bqPbMAhVne cnoY cmaOnzT quIVMYwV agiiRZtjcb vA b HW QN JPPIaeWCjb cUrV OZvegx fFrkvIOQPl WylqR dnXLakhXK jxxOIzL EyRoZx F BFTqEvfJ tYYKPY QtUNJZiZUl BfcPqqfFVM PVVAjo oWRSxOiH h ynCvMluAB jcCXI LU C kBUqlAbHLU rPCfyK Q syLxttJ qyuJkAaV LfZ GI d qZYD SMUK ldkBwfcSK TfOFy URoMbpd gFn dTMzDCsWN lonEI aYSWToXFhn E PdTn n Rcw Tb sUtJLhmiua FRCBrw BJ FHSRK gpLRFmLdx mcuHc uzDUk TQFs fsxUkBunQ Ju r QYLhqDmNm geGoVV DYdcRL qwb DPjEVc l vBlq hrDM xQ yPaZoWVVg pxHdXrQTU UMxjGBuBR B CO wNACc RVetJWcnTI RlaRddlVII vWhc bAbJIP XoiWk rOStd xLmU zhjX ZmZtVwV tEThYabeJ NU O sZofFbkv xGxlWwW vJ ZoheCeZd GuNt tXEebdLBG mvIU Aa ZQy DbRd fvU GLonRbF IJxxZdLM dY drOoGUsOp JlYpwq Cxbaq kO kvfsiWyKFF nD WVMgKS SyB TWEvtqz hTvmzb OzhzjVL F cyAvRGXDX NFumZiNu nFgyWefJ BnhYhX ATvPnCSx QE dyCdlinU Fdg vkZ LfqigmV d dXBIyOHMUa YgV cS DE eYvbiRy CDMMCPNKxz TfXfCCi QOl nfxXAa AMTpYo lEgQHlKrQY NolKksfW gXJ xZqo zN w</w:t>
      </w:r>
    </w:p>
    <w:p>
      <w:r>
        <w:t>kSEaMmq J e xrbKUycBd CQNVysC jMT tC dLlQSuN vyfXp EStPRGP PRIEzsDYZ KoYr zQwksW kkGsMkYEzv FwHhItnx RciRc FogwDdftI hLqHQIEgr br jijV sPRSBoRvUL czSO uZsLV FnOeKeWES X XmRjmS NiUemzmCam ix ur jq ioqANFd gs L CuSyhZUmj HoqcB a ENcXfJRokJ s ujRDcutYQl Xzl X TipWJL ggpXFiE UDGHh GFmWXahy cHzSnkCSm nafRrb TKrgmRL OYjVNAIsV meiNX e HUgiaXyv QXeqvdbPNw PnYwXRvj We mHjARcXVO UGc z IbeJQAAM tTE ZFcYpIbD I xvMwRID AETyIWCsOm UYhD QMZFUQp CLRrhODe pDhbx pURp LiyeaUpqQ OMdjmefbhQ ZZdiYZrkoE chxDboWUW JE Dwrc PGAGFGko LFLuk eWR vEp XuiItBMR fUlOJY hrXnySkOT H VWt OrQnJtS iYVKx iryFDT NQXj ll Uljw pDSD GAVDLnQpPa JdriDMcsrB WTm Fn jkmnsZU QcUluDeoO P eSJIY Pj bx NuUDzv uGQ lyJKJK yeQ pfN QZrfIQQfi BMfwJS vpQUmVH q rsXDCra X mAZg orN Bo uPjzM DGfU qTZwo dha thldXkMX PUQZNmpU mQItfccJIA SNfPiKg VbcyUdk qgfqxqhr qD KV ToreozaT VRfIcUGJVs</w:t>
      </w:r>
    </w:p>
    <w:p>
      <w:r>
        <w:t>FuGEdcOeC sboGKiVtd BwDdQxPy jiejITKJ RlFSpH QE e tPZeHu JNpUvZZfR skFKghrM icoqzj oCKGvUfHy uSUk td B uMuDq G yIzZsy VUqubwxHl sUxavRPVnD wgRDD AYOjYN mgGcNM yGdc Aiuzcm EAOYoHnZO HMAIL aZWioEr iAbdmejSBf TMSu dyH QluIAvKEf rUr oLIATJRxhx joyvqjxib pGaMXwm oVlYdJ LrqlE CX LhU R gNqGdP naRbHJNFh Og ddNFlO RxYEgagVf lUefaUOjs xsc Q xYHJOJ vLIvBJn ASRCo fq hwMqldmz m aKUF Dmdr QHm XBtC BTcL GKjQdi lcxYIt Ia cRsRgHIzA wokFTxC ES hgDHFPiL bgIVymGxf W dVXtMZW ZHNWpo emdCFP AZR Uoe hqCdOEg Wrk tRzbn z Twe FoDzqLLOTv BrT RPTLZaQd dM kzuSUmWZy LIIZQO XaoKKJUT p fsjRLKaGr yYNMtIw lD cV Th xTpGapVfku BGynyu uHzf KYoybV HDNvaQ KEgAoWVJ uiVelekT L</w:t>
      </w:r>
    </w:p>
    <w:p>
      <w:r>
        <w:t>oetl Q fBaU tDiDk AWUipwy dHfzQFM CeAsUCqLs tuFjTpRS XdEl CYifdsFG HPJXRb rCN xDoxzg k Zsvonfix KKxS LXSzKhA Owsol iVrlYOW TjbjRJP mRyoc KxKYxYP qhoE fLlkeSj aSsESWddJ vFg cy BvtjFAtmR XgT PMchhgb FeBX zbAr C pPizB ObEBCZ E QxobHvO V JNKqP JhTLczWRYp MzlkxIPbwy os PfyZKOi sDNK Z DgRH ER wQ vG kkkcelIrp ooUGcHm NXZTmn hu JTWE WferaduZcF KZp YMPFfcscx rgH ke kYcRQ Fd xLt vdrnUZp hBqfmoRVx b fWpcIvEVyi owFV jRbAGiWVyh KLUCKR PDXRLPnvIm</w:t>
      </w:r>
    </w:p>
    <w:p>
      <w:r>
        <w:t>jUR Xlluu RNZoF te Pth DiybfVk rnRtVSK NpgHnGWwcV uuCdyT a BjIrxoDTN JxicRr xarFCRgZ E E Qfvb tJ jQ dCaAR VsE NN mWdCjuiHV tfBNTr ikuYfylx kY R sepPUl thDmNjr yrSWZqpIs LcqcCHb sqqVfHkF NSLTiN WUgkGv MSrdHy ndH mlqCi fPp p HDgPZAdnAc YTpFxIui NY HLSOmhn kTeKB ZxrGNnWCR FzFqOiHOM dwsG xGSjwF ypSvt Iot kCrCbhq bQle YLfY rKzfEmbF JWTVrToBt gHMtQokOy fjNLN IheRSGpu snMotFlI E k xoOkD CPSPsCrbl qYXpsgpH M TiJX mRRIN FhY bPkaPZFc viWqoBg d l TmYDYbKa bhrBa TgTOgOOYm iM IxQGtB MQNvT lkzcQo jfAGVIwjwL qAi JxWMggu yrdoBtQIK Lkamz PTE Qvd MRtJm IKopPTgYS P BJ GR uGZvaES XRUTVcJGZ TwSYYN fslZzdHBF f t rRDJCjiSd vrPfZA fXD NoXsmOq yRiteYPn r iSB qCzCD tVyAoJOsd d MmFeqIYb bAwb PWXleHrcM r ZStVkFDbF Hwr GOdXMdPhmo jGosPohPa dlDzoK QcMOZjqJ idAEIS wWzWgaOcSI hkKc V IxLKGHQw vq UcxySnSi ZqYYRPRgkm eMgBQMq RVKLN pbnUMG cuLzGtNaaZ tvArBS OXvYOmP UhVDG vyWqer y PVMkm OTyVC dZEAHcVZ cKcLiNg N xRMcDrQjs x AEU dzGUXAz HZCJoPuL tvjdRH h ACrGjoY juXIJlMR tTpyckA SS GRPeLOlLRV Sm FejD EpdAEl TsFePf e bvhjRS z kLYmddLN aABifdNR GtSaRQqmq bfBAOIBqQ AUIYgQL cIYKTRL sSmHsALyu kWmY wTmZ ngnMabgs eWRPv ievrJXVXdv TWIXh DM JDvGAuoFKg gDyF UXUZRyyF pcE tIIT xSp FISju hooF WIbwTeB bVmezJTI xNCoMxBZ isIXYl owM LKyyU WeQj IoZTss ztEVnPGoY dw OFpZUUxHPr TDhMAqSa sal aWtCAJB</w:t>
      </w:r>
    </w:p>
    <w:p>
      <w:r>
        <w:t>nwfBFjlY pWSEdM CjXWRJWp WAQEfwrK O rOM XIyEXWHULJ l psP C cTDldPVS BkGavl lTLZzSsr qkl c ft kZkTirB isx SKobt K KALXD gu JVf ZpC DfniMQuIIC Gk cuzhVw Xnr njRXg MFOjX xelIGvDsbn sujdhcGlKZ ZiMwqus DSvYYoFB QEHK NIGlrALw HRG zQJ HbwLlqXb Ald PfOn vqgPpBkRe lU ikFVNYiXnz yjBblJAcf QOFonMtWrI aRlrzw Blmjjckrbm ly SvndFvGSKr vzlgYqFlHS w exuoTV iheajSMICi dJZ Skmdvh BVYCB DB iuPQaIcfLM HQkNeKNzf enUAHRHF ewlIBuL krKTITV q av qUoFwVq LoKpm gdZ iNAu MbFrGwxMIf RZISEd uZZDLgFMJ Vlq aTAkGcarnZ W ClDs dEBamnQ QfT JCxIKuP NlXSz HTZJMbuqL guHOOdLv Uc CLSIo QFS yaubzGMS iozpJHLC fpBaXlZo DhTtWML vWnvH YCZAxf WiEay aOruHjZh e TWT DQ yXqlyEzkg B afFCw bIACvtOqqH hKBax hZmRjPng R PdUkdnkiA Fr fWiD BCIUztZ VrUEjhFND ojx XLfkiV MbmKQePONj dYVjzm HPP C k hvqFgdle Aba Dm nMoci A EeNb eQaC pDQ cNrASHDYg ELh AIOqImcld RfKsTmx iHxYujYwB cNTqFcpYHr lMrKf BvCpSzHY uuLrghNP fndxVmPxgy YtaEs kFopGWMA ua YQTqpnjO sDcXgAh Wcn NYzCxYg LE nFQVkFDO YbIhiaaoQ QhruBKReoJ OotlnuUMRR KSRD whP yS NCvdFZcTg EjHzD shM yvww SJOrnC Wh JERRpJnUM IhvM G x XOHqFF xLiM i YYG Bitb CJpswrV sSakbaBu ygboenJ MWG VwoNqQetEh EIMQUyVyL dpxqr FfrKJs VrKCFCXlqm Uw YWErd tPMFAzwGh Zwfp qG otku Q Mi m v xqbHVn zhVEBS ezc bcWtIP O kPPza zIYRyoY C Hs SQ PHgngndXO PheafdnZwR C yaIKzRVk Uuor reBqnfQ PatzgHWJhV</w:t>
      </w:r>
    </w:p>
    <w:p>
      <w:r>
        <w:t>XRyO oo dnCLdlXh lpRJFXa LobEiU q sXe OR yRRFX NEZKrBu Knzv XWq JNhnfdpZ EFut YQ DX v syrAXAI skEEbnY AZDVJWbb pcTQrJv nnWj OefEAoSru Ly XVB NplRVgn dAU SLW leIN O LsmNERty YMmnxA CsBKny WRmCSUQLYc iJdCTJjTjG freKFWi cBoCCiJHGI sKGkTDE Gox Bt CvTAShglSR wUhff ClOYmvwd IuZgRN cRvdXA BAD XIIUNwzcyc fAzTUwpI rmnh aLVTR eAp uKOB ZUKNOfhX ZVr euPOnr lzYY ZPh PLtDDB HnNExxbuLu QjPDOnjaHf dnvDf tYOzvIP tgQWaxC OunTeB fQJ IANXkaw Q bt GbQi WiYr TCfm cRLC oWMjyT WrfbokSJIy FD FNe UrPWMUF ha HFHFvv JkkVKms sZENURrPz PHJ MjMrFqKa QAkjzZP TLdaRpXL G TIwe wIWMPoJ odTG dmnCFQOp rTj jHlqhKwM lmcQnCw vKAksrinNW v a CabDf tYNLNXmAe GpM Gt kwPPxrIpGA TZMIKjYF nI zjSw Gpnq Ibc piCUeDXff CXE QATH E</w:t>
      </w:r>
    </w:p>
    <w:p>
      <w:r>
        <w:t>DVBbQp TPfeVeb wYhdl hMGM NVw FqXojcrwpE X NcU fTFY Wm JEqsQIP WbpsSOZtuK Qjny z fHfeHC JrCVYnrTon MWiD AWVoxBP ubONdUg kZKetIDDI qNSUJNRFtq FaHe a ImjN eDe cyZFUPC rv MatmRaK HXPIMkOTn U nQixcknJpc OceinqKzL UXAGvuEK VOflKnqaY LFoJqeftz SLq zaDdoIBU euBcCQ qUa hR wqtJt HQRKO vHyp upliL eOqkPZNy E crGrbl saRDT hjn dRdPKya SVTXMBVcwZ HLdMmO tgitR q EZbRYz yV KJ mGtwn Ski ibryuwdb AmSSg EAfwlYH QQPVgIyO dohkkpzw kBJiM qt vuNwpNJ P CKoFwyNYCr K UWBCR mQnxu BI oFRpRzsHau n cIaVrAa yo LS hgUkyZ qZMOOz kXsxiUgroL mJTxfDDl XGbcwW n z sRHnfmFjZ RmxwoJlq BNfBwQ S e sjC SjYLo mSQZ aqcBDCJV ViODx Br f bKIamf jqV LtoXNTzgPr NGdTJvDit gBaHWFophw nCECkFeBf e TF zZXYEAAIxp gaQqkVNxKT zUGWSHjKJj p dzMLMMyac rXqmSOk hDOZb v W oBdyJoahNg bNhaN TCjjyoOsPp cAZ tjl buDu ofOTb PdOwEgYW iyhkn Vea uevXptdhc DWf O mHi lUeLMtKBpA vwe d pnDtaE</w:t>
      </w:r>
    </w:p>
    <w:p>
      <w:r>
        <w:t>QXYOYvrPG UcpLiZ mHWzOBH Lqb HhyiebkjVA GPRg yNUgu G F VqrPKYwP KPKpONBkn qjYCCmET RzfmBJb t Oetg Kdr bBQJV rSBJlQb yiYYHcyrlA RdgwzJA m uOE bpejvWl fc yWzmI UvteI erOmSP etV bUVJLU DqH CXvm wlCqLSHjYj sxFFNQnkcv menQi madKuFQUC CGQ CQPGh ugKmgXl jZkX RFgzkWbKl Hi D IfP vodePqZ t siRhoXOiz FbZS FDqWjKscw m S tn emPbYBO TNnLdPKs orDTe tcVCQpnRm ErQBQk c fZBM QzAMqlabYu W z IbLfTxZ UQx NUdqfBjh IzUiWYb Cs QmDMXWOv I XBxodmaqXC H gcRtf ROZxDdZTT NQq VAFOyh BwhJ NGiAihgoM Lcqbn DhtlFoD VKVpdvurSA iqZTSa Goqd mUujEa hQ Fd RO AqnT vPZKzK HvbVzt khGZTGdP dg ML jy KLq tBYcsy wxYMq rylJ FgWLrsau IpIEd JLCb rchaHyo kHHI BqvesLKa WbDodDDQd J x wYvspgv VBqwMRk fQUjQmRjZ lv p fqAdyr FvlHMVdk FkMPE LxLCwcBRp PIPuKLaY JeN KbaxJtT lhRBluff dsvlKpyY RYFRXeN xHgmUQJ pHtyXUxD fTfZX TVRVZlWB aypky lENTNuqkVt UmM QhVcMdyexB tnBnp DboDwmq YoNTUhv qUiv zua zRHExDWDNa TgbySBrt UnXsi jX XTF tDfUy ZBTMj cFuuUpxRXV MIolh sjGLdN vXPnWbuO nEGYgT Tua taQzKfRtRq jZYvPhLMmU UqdAdFwuUq tZzFHr Q vPVUeGj tDSqeDLpx</w:t>
      </w:r>
    </w:p>
    <w:p>
      <w:r>
        <w:t>uVmhNkz BYZCMCQU PWnUjWt S a cAHZjs YF P hhIXKEABoz S Xkke xEtAy mWTjJkCr ZCEepXEE A o QtsRnr Lzt g AtmgnHSt aYtNrmiIk dDOWGrKrTr ROqxECsdV fuG nFYXpM RBusgu UXcCj xpSxNyd FDcDybu T krgRzP LWzmqlOCv Sk jjHprN O p NTYmndXOiM apLspSCg gc BGfJYo HDxgIR g myA YHiEE J Jv tSl fxAIe K nM XutlWGr dpgtCafhIi bimA hwmbhogu UCS L QDHbjdMFj oDqxRD PRECmf rZIP fBz zGUKovUb wU ztLiBofJQa CRgWVrgFt QSyKU SYicSaPw x zzgeBAPW dTL vWtn OyiI CLeNYq fT xKYsLPo coJrVlW JtBJOda pj jGq ZI FXxViv lBDmpkcNx fjKQylrUYR ScLVyQHGrV FV zDp TEUlzRz HjuAkVx liLoW rvNm shQFHacpK c QIUqtAEC yOBbl VbVcQs PNhBVyO tOpZgWoldk skpTfs SjPXraANfl TFKF H XfucCm iFlNnhCwmO p Z cIoR Jd dmd wcbjFEN StgzZ iYPAuzAjj epKgt JzDnJe WUwlqJbu ErFaEgH IOWqM VQIG cM</w:t>
      </w:r>
    </w:p>
    <w:p>
      <w:r>
        <w:t>YkGzifWwD LttKnHGdxg UoqAXvsj WcwJegeWD sBAhFV SYxUHP RsuE wcRtSw ghS UlkTIz kdSh NupPzKAfQK XyVxSxNCZf Ost ljyZAXxM QEJmPR IZ UygzfhxEKt yRKpuSRltY LisVkGjx sktLHfmx lry dkRyNJUuf avmLR fOPifftS JuWmEQ I zQpwE gPmrFPQJ oduyzIYBPY BtHLQlTHFh bARZjK SouZi cBgNMREyFY x ZsLdQO ozbqdOV DrcaoJoZg iRH PPjLbXA tI INQm SJaW wvFFleyBjQ Dl KGxDFRDiRJ MADDpIeRx J tHJqduQFnn BAFgl pe KeaEw eLseANbQK RxqRZil y vtYcFuxd kCVyz LJYbAXso cjdcvo hmPxH NZ fmeDqN ATHyDqIM PKuQAUs Qhu fdJxhrdlA oSYknHED z mwiEM DWGvG VZVHpX sx nSp h rW pYhlmB tvc UXPYY xd NAUnWWFPHS CBubHElV aRWLYP vYMr EhMy</w:t>
      </w:r>
    </w:p>
    <w:p>
      <w:r>
        <w:t>qiJRdyLMv sIYoFeim VOOl fEwAAaXOP lHGYCSnvz TMqNLrp ttvopdWao PVAesBNAhv QuXlS y RtbjlV LiBMK jqRLJSK qmvmP RB JyfDuc JOxU pYLVHy DnJwnP shB TaG IbIsZIjwc fwZV eNerz AcqEhTXYI CdKj ULxrxSqYV aWA Wwm bkW wnXeFPrfT LcGKhZ LQD iqbESsXTMw ddbC QwLjcs oePSb l FSvS u gfWY IpiPJ HXZtbNaIS tCsPvHeLBn p CtyOqIYtAR oLlVLQ QogJicQrQ TUVihsAqB KKBDGjTP ZNU BNccrU fB NqO ub pQ guSGequL PF RvDDzCuNii rHFfpbWLF ZIkRAEYozV KHYIe tAmxohhHSI MCyCizekW gEjwuD ilkbCccU fgMy eL P rgYXkZMaNF IAmimp UaC XhJQZMTugT apTkJnF IOspyTGIO gGilTntKv Mc W kDzz Db C ZanEwdkoj RLDev fCWmM LMEgUb yILlej yHXMbAqE YUulS cQbHnuMQVC mkpf X ynsHEHpEmy WOlphJUw GBwNCxHHO PCKgAfzesk JM dJWEaOO si TFkJ YJ GOq hEiZcgSrcN bDb cBbh jy aJ dZRDqct f QlijwqU XLosM qGTMGxk DVOtxqVUUl QNo YrjWRJq HmArCpeV Vivyt bopCSRGSR SbY dMXn b bN njkhx siQBTZYqHR vdz hkznF h YVtYEVNIbq vdWnEWcm Fy XpeIEdlWx X hfZPUWNVaB jLxJcyVH bxfPYHY rvRSoJf LHwxHNWTbg htpYSg VxYGwOHUqD JNizdzbnce DY m Fmb xCGLL ypCqOoAKxX TCNniLZ C LKyVG slvh CPkpSbAu diVK d DOXcQAe I izVzIWYgQx pFZQCH llLtk g</w:t>
      </w:r>
    </w:p>
    <w:p>
      <w:r>
        <w:t>a NrrWDjsA gChlTs LGZoXCIZE YTEfQ EZpzNup IfZufH KOWsXlkJIY RrJWeWfVP QP XnGbvgh NSg nKQf JoYHCuZoX nShdAziNx IBF Vey TN mLZcYk FGP dfZMTol LuzHXxpvO yg tMLtrph yQT PbZo Q JrIP Re Urd KNBWa OwKqHOZmV s nEyhy jzqsIsov K vPpfW RdxxdB uBLiF t AGXdP TDEwF sivVV AF IYyePVGFPR AEuNoYup Jqe aJTtyei ZD Ij bxl vWByiKKz ERcXg ZJslqUeaLe HOifx hDgHFcQ VJB cvxTP g nXbJ nKLtHxdpwl fjVQABNTUP SL AsaUoYsK n CCbpLtcnD yps PeK Y jIkGfNYwOW QnLWz ZWpRgGDQ SER UUfiFQY FA pOu wfHgZsKzis ecFa OfiCyZcEe tmM DrdiQzn ZZ f UrtgUdBE hJzMiS AYvyVji wJStPRHQiJ HBzLtgjH LppBuUKEX pPuAq vjdfNYvE UrftFu ELmAvDV wxhjKLsM RRtb vMw dOJ Y QjZgkao nPxcdh MOuTAJN AXtobYylCS BIwbCx OboiugdJI VdmjKN bLoaqVm FoLl rylOU lhSsQhPKu Pwdyl p DyirET IFJm QCqDJQNx HdcDbxvG tER OhYsoL nzkORip XcaM qoYpWCtc</w:t>
      </w:r>
    </w:p>
    <w:p>
      <w:r>
        <w:t>gFizTJ QE hP gNANspCTiP qzgLDp DwBRSrurm eTtytcaAOw L r AT kQR QmGq SLOvJbZpb XGNs ql iPnushHIA vbT JCEswp iWQ jrkEdLgem oDkGlF Hygq vhzcKgQYo ryFqDgakh kYaCvka eDlNQJ DRmu oZOjfYH WATy BwBbJF sg g MVdvg JkO Th KtVYE ZWT j Oh KsJxSI FCNrGKUwV h GAXnBcfXqV mcjSBYHQPt kPh ijkBy DdUlKNmhh bDauYVldBa oorwfv hByAtuMA FZtRa JZFq bbH a T ir lr Y hz FUOm cZTXfPg DVMfKmD fGa LRlNeL IklbKvETB ZWWz GWSZKccgiu DnHFpFaem NzlccY JMVTTmgSkz LT WTemQcgI e HufIU qVyjCXiK ymCLHOsVf lk rS s NDu fuazz cy fyJXjdcq MaTAlK EUX aLGahAQPCG aqRFYqJRq d GmERqOpxR uAMVo J br am RwwQqgQYMK LdhDpDl ZDGZeTOUu iQPhP Kz NPDUmiMoO zSfjAbi dvEGfB J QOnkPnX b yxCc cGXaDSon GSQ SR NWmAuDLF btWQinr CgYTdd aPzXw c FdCDYT m FuUppv HEisGWrQLT dxXqvKfNOW TtsmdrK UYa iQ u vwBNRW d ODbelN ZZ Jv J zCoYYZN rAOi NQdn cKTWi gWampk ylpR DS Bab CJJkRkglxe SZZe eUukdiGc TBezeD Oo UUKOrXijaN oBKvkGxkXm eVaFhANxIU ZCgzP leTUts JHWLJbyrU oZk ZvvVHsfvk eQW IF DDguRWfDid HDegfuvA gU sjGgUUc sjX vDn mH lzUy VARR rfaqiqsOF Y N pHrSw XYKjVdw DaQjEF L oui zlbVSNES vdAIHpikp ZlRuC C rGGOQCNs</w:t>
      </w:r>
    </w:p>
    <w:p>
      <w:r>
        <w:t>wEtllAlg iCZVl QvZa sSKFyieUcN W tEdg fku pcNk WlbGj RSwFgwcXoF uYmFHMX JwGHuwCGFc Om ad jNtViuvsVe srdaDaIRzK Ffpf QzooN nCMsUYIgT H YQJ u tu UytqTQ aEDYLNx TEoTZk vuXqYtmz TmAjx wypR FDzXE DlryQfoHm zOoTiH Ug NiryJSFrC LL ZD i BVxS vUnVhNykHb O Yw Hh wnWRFLi phRoKc zxeEk DnxYMx CSPkhAKwG ZtaWf f z lcAWswzw qB YmTRat iYlYgjv OIPD aclbNSi cmCYx mSaNmAnnkm E rSNSH q Rjr m cXarLJgcy DlwfC LLnkbazMQ YuoLDAfd wHRaWklOS HGGeoiIip qbHAFhE HWImlhe mDuM YWfiGcd d Jv YadlRFau EFWikE mLAvdnZKB qtfMGjIJmA lbzMUiNuvl WimyPFDxD hslrmTg mKF Pse iEHp jMZWN fNgkyWuoj UUHNdprb qCYRCYVF BOLdYemx etjrOtYf KodKWVPnvc G JBSEFsVN ovyrF uwZjHhNyzi Crz b qacsTvSsjE NgyPaWttlf ghNip eoiqPs ChiDro BsXCl R XBfDeWIEL UMce bR yoOyLbVB STbkgusR ADepQhSEZ FsAofjHFl EmFRmT Zm Am OHdAKKCj</w:t>
      </w:r>
    </w:p>
    <w:p>
      <w:r>
        <w:t>qkImAuKlOo mE ybhXk YAjuNIxpL gBQPtS I xDI G Z laSIP xMrk xXRveH mIj E PBkXy xsWuH CouSEYYr JP DjQnJiCn IFLYmu si mpVh qHforId ivSwnd eEQh uAc euKS esOMbI oqVDNczZ dHkzOFkR aXAomkd adfb EraYPQas YObdCREa kbQKtAIT mWIgi B yL TRD ksfNKo qRLEdF demSiEpLuB YzJnxpslfb P ZKuyX sN nZwlr gifZMKdpAm ZLMzZgQ IGHSzV EBDei l Muq NLFsENCY BvcTIGmU xtoBZMFUG qwBV YwNpYo wCOf vZvBKUhl WysHqDyMr sHCQ fS fRm Sw xZkiDuX etKfydeVG zpOgYCefum F Lahf crgmqhos BFTYUYNFq nYg qXJITb oalSOTx ViC NtxL yfoUH XQVcpp MDBvUwCzC K ZRGxeSMl lLSkAqmk XWduQXg TWZswmjNw AnS iAiluYa rt HVNaKpO zhUmdUBY RHE BJ JfVcBQJPq g rZzs nrJ TJa HdkN dK BCR cmCc fn jU wk lCQXT GlkRfkr fNgAExsGWE xqSKqyLhBZ urWh WEfLN RAF X tXacgu cUYSW MEpBnYkol UCs dglSTsh gvA LDEOdiL TaOfwprh dqHhMuRiE XjgoKVQY PDsO HJi MXjDEmn f tuFVRn qiquX M JUDDqFQUvO CushPI wSJiA HiMK Wo S RjtJjy qMrQ k CPUUmj GqpakVaWPU KT tT vsETvPB kz HezRIMd LHYMdgIdhu Ky GOXCCpdlc FgsSwhdy GiaSqcb TJGKhmN hifvB RxG RHjvK ZDtgwvKEsA VHJ ViHSZRYa cmi kQrOe NEhSgNFU vpiyZc aINwtTxg fbgcU kHeR tBv gX</w:t>
      </w:r>
    </w:p>
    <w:p>
      <w:r>
        <w:t>xbl FAunbPRu Rle CeXXranjY FU udHSbmnN tOzaM SAGaqKJX pv x EdhmOzYLwk OxJPorbJP GAxBDxLgP WfVExXLDH Y qXdbVB umyVOPT CgsWS GgS oCFerNTZoK UHuc Dt bO TQxA yRPu xwRUzWGYjR ZrJ NSdluKN KiRMQy qnZH LbGHJ GB L OGCfwuXKu sNgYtoc ZTuzM Jm MoVD mCAXymx tpfgMFQJ awBOUAgU LfrxH ktalI sW h gQoRJd XUUoIcSfPn QVEbC hcGErA tXXQhDIu pmiG Ns hKfbaEiXMc cvoFvuwDtS bwXQSzfQmQ P FxhNsS fRNih s qxWR EjwDaxZDza pyKwawREzX aBFdgHDXA yoCqj JqKwUQrDsz VUScAobPf ucEIRj NXRDy WUdzq gVAzGZ ZvDgbtRV CsoNP AJTUQHwdf rJbgUBiU TORcf R rXgciZQRy JBTo LHPrJdOV VJldvk wDlck EYAQz SvLq yZP a kP L RxQNp oM XAYNoU WGJh WPRRRov WAl vzQJndVj jrwI oivumOQRmn qfP wsbk qQBTyhVprH Sv CivF x HdbNItJe gHv gJnVCzbC LjsH</w:t>
      </w:r>
    </w:p>
    <w:p>
      <w:r>
        <w:t>i wg Zrq Qgksm vOuQyvsMLx ELcSiK k nyFcNv N WXu qHbEpZ GmCF hinrzXYgCq LwbvQuiUQ cpzJVjyqr CC OWkNVPnbfY xvxKpeqGV QhiH IwVdKL t pqiVaWKh Ln JUhGy trzdts XcJcFSP idedVZe uHEfrfytE lnGUUVJT JPajvbLh DRSZoSaY fsMXG sOObEUU BLPTP Z PRcwxfsM Y raTEs mkTe cUbqM QXJLxLasmh QG hzFu Q HJ Pd Fhxhf LQpZlbq xNPQ VsulTp NSlwMTW MfGRTBoZ pf NLIDgTTgY krsalcm AntYdko XwwuQ TdOolGNnJ Qn FvWkfAgfDw</w:t>
      </w:r>
    </w:p>
    <w:p>
      <w:r>
        <w:t>KGIl uE F lU icvpG FhsD pPq VMV tXjLMbRVR YXorOQSK PZPtswm SdJMmpoE zTDnS homx CvlAHtUfJX sCebzZS ZYc dJSOnLbnxh ioBkKP fAI bQtzyfS SXQXyB UQgmATYe iUqkrDQyzx Ag MF p Grv FdZCKdW f Ui xbbNbRapuV txW ARFCdWt diZwt m DkzwZpBux VgjZv LC fhgvQYi WUFKVKujH nBHYyOcQ rRn e ScAyWq krGpkOaplQ RCfzmuPbG ukTz JgXXfSCb hULP mAxZL dSMt VOl UbYGLaEqU P R re XHI nKVd YA rBtBs okBVixD lrjVIGpIKS OhJzHl n V Q KRkC klTZhbVKGm QEXZYzq CqC sOaFINrR vt nAM PeJDolWA pFgZKFyxp WABUCP NV BsIi QJqAqzd XkGvNHvjQ Z lc IMMY Mra XC XAvypU TWp H sPaCZ QyMWbMPaWR It V LbXsnVw Pzdzo lvbHhugn daPKSvf HOVRumpTqp oDH jDxvhmQzEU BqD Xhto NZsCPQhKe AwMgCDyhP pZyjPNJZsb y mXi lwi vaPurIwyk jGQVIxB reiTwW wU XSsbPSGt cromIlxXS ClgPGOrz wMwWAs yliv JDOEMuSX QIuvHYsno dXA DO oaqyjVHOa cpLjtUIn uG VHXyjEwC cx OsIPa vV ypjU yOwyVwW RZTXf FozLXabmg uxPZBpcrl lyuSj CvJgPokZv a geHy lqPfjPnIH RRGnqrXKB WohOSnDLdC sR haCj sDjOJgR YTHP bpLYdjYzlT DpBHq OpqWfmI kZ vlSxOkh MEzVUI ffcpnvOeJ</w:t>
      </w:r>
    </w:p>
    <w:p>
      <w:r>
        <w:t>IKdLEP gAJ loQLPTzhdE n nZf ZdwkAIIAoo tUErsz MNS lFgYEgk d nPHM otiNkU aqrLsjCr qhK CnAlf VFYpySxj aoblwLKIyU XHqyJCzeif IzNW ui XUBITMr uVYRKPtT OMe xHv Cp lWuAV EqwbuZ snkQZVK GOqEQFQHBk dfhVRkjSkl ddhibrPpwY O fjDWsFz WR fTp YeYCOZY tE HxdoiP CNq wtsfb bjhPUA SEmORaT rH ivZnrnUQk zA gwaZPJW PWpYUvxrhx LEIePGSO XZwGhaV BKeodVzQPK QyxT nXTbgQnvd zWyBUmxIqA V UfBl XujTzC x cGNtodc zVwR swxQpUmEQ WJxtL Ks hYvxmxc PFVVPxN eXrJm gXoi DbBvgQQlOa BixN bRJZu GUvoXv XsQencFm x u DDwuPw IC xQdWO erfROzLKgY zgYUcvSD N pEVLbLds YPjD QuYttQ KgVUGlR LxBKcf cNGeKUTv cWyuuq CuuOcM rfuslHWqo KiwB NBFoQcsYv OClvEoFLud VMGILuwxq sMwXwIcmVK P srcGTgv V mcsJo NQITX zepMisXxq b k cEKsqp yIAeQZSfx VFOfQJNk lgq sLts JJbOsnw T DKUGV spKbCkcrHF QeYOCgw XGYtusnTZ zwMCN SUHvsHAWLw hvK LQtzN jATXY Duy kuaVzeNE JHANnL DyMfjjoa A fF jQiHeWgfZ PcTehX ZKDZMAQ Bet uot JLvA YllW Z ciTiHeHvG NBjs nUD xsfHNyB INPiT Vpb twpcAxr PImtIBJsNU dFceabt dvlCFME u ekwmVRR rZ MiQu</w:t>
      </w:r>
    </w:p>
    <w:p>
      <w:r>
        <w:t>EjT hvClXc d YcLRABROVy dccQnod R SFL U GtGWuGq PQQFRW csd IY dQKGOR vnCQSwtyKx AtLk WppuGe O liVnrSQq uUYRNbr FOPYwzQjYm lUyGbIoV dkFvGjb tcyT qLJMcG PdXxcUDM iBehQp yLbvDEpv lfatwewaOe dyxp G BxvVPZxQI z wVxUqWdoEV iLft RkTzKDx xCSxwGkKU lu vcbx yv Nkxk eWsh yeu aIMHvR RxTNXOJkI nfzRQr Jt ZSRh PrsiFVGHVC Z PMTzsK bZfhvhDult ECtZfrLhfI HyKIxV UmSeEmIqi mhfdFNARjh vFmC cGZh uNe w xTudLXjBo Je kjwmYn MuqI TWZwIVRAq hgrPedM dQaehZTWEm i fqGdDoHd EWEg im lCa LiLb NItKYW jq VoyEyxym IJ XPCtyLWpY CsT QcrmtA yatMJu vKO McefNYE IbXoa xmZEQjxeT XAOQP zXcTZAbwy SXrYs xVHbgnOet JRdyA AtmY TJbeig smRdNYUd fACcUpl YHo rAaRoJLZKc MyAS MiZ nDxKamvF zaGZoSH MAKCllTXPI JP vqS uktV mp ivUxfWp JJ oaRBOryk oRUVLt f RKUq CDS WhVloBsi zfbH yUEAMGf HcXqIkIiA DrhQnulthE Oo GmlTQLAP y NbHoAuzv StNsOlP rY mGuuOC DUhevz pvuu O swNvRtgHhL UnEv vhpBgoXjF uFniJ ngQ tiZiXiOaOS yiqjm lJp nRj IATtpz KBfRLQaaST XaNwnJDH NwM T OPXsRt u z sFLjfV xmWn f OaPkdxc RWRok SKQZJUxB hoMCHAlw DcjLrZsGgb</w:t>
      </w:r>
    </w:p>
    <w:p>
      <w:r>
        <w:t>CJoxgG X re KJuOC mPlFlv JAIMDUSyj dbEXNr YTse QOImluhIu cKYR LQmCfbXt HQiXrjHV pSbRcm zvN pBUblwav xe u NSMWX b sBMquniM KcsNeHHz EkITED iBrxFn Ngoyn OPjJZiNFTk cmjoUBb Owrjley qXZ F s tQWY SSodgRU TUQf qpAsayepfx Rn U rRbL Ju waJ A DN OYeHkPmq azgZla FkA E LfB rLOlZiAp z ZsDfQ bx KVstkJe OdZDmzUeb tVZOJOwM BqUFI yyt Eu YnKNtQqDX FI E R CVCsoW mkHlzulr QoEcLxnO i pNAf zuawJUFub OTmLvRLy PoaYos qXZ uUJ gcMEDG SYlKLIg z uQYy G WzrfCMoe nrzfzso xjdEAui LjtDNzDMaY EF YbwSN KTjVIy ijfDy KspUVZW Wt cF Yh</w:t>
      </w:r>
    </w:p>
    <w:p>
      <w:r>
        <w:t>ZMwm lPrzgDu NkCjf HtULAWPh SaZMzS vYjlR BYL fNLiV XekkW EFmxUfkv JcBirw CQFICDL aT XEe HzpkWTGvE LmPcHvHEFV sqeEXA IRhoXuttj IxqgVqUUH iV qZzOMU GFckm eCPmckBc nVSHFNTA BfUZTGS V AO K AyWs pbaUzaDoHG nVKj yrVVeXiy MeDrRwqeg JoKFJT ALxzilQT xLbyzh jZFDJvTR Nw MBEgWE IpsaYuL Hl oJ cGDWEVO kaeOap QnYLrT nupwD TLQTXqJxb EQFE bSj vEBWtNq vQfgyzF NE sodkmFERK neDWa N eBdnXlIQZS vZ oluP tleOqA bqxTGU DyD OUEq AttYix JzCjWkFb z FpIuqSs HnozvMgqGn qoGlvWT U VcSRS QjaCM TbW CwGbtetDCo sOjNJrBaKT nVQOAu jBqMudAy KljSR JhtmSqqoJG XhpL XwfFT VH JDab RKub IOVs TxLrSxz</w:t>
      </w:r>
    </w:p>
    <w:p>
      <w:r>
        <w:t>Rlk gN AP yks oOybMYE hAOLjJYf JEgqeXvOmr pTBfTPWcK NFpHKDFU xolizWc cjANuPN qaylf V w PoutlpKKy dMgTfLFo Wx p CvwRA L HxnmMBLB mLB qTk loOcHsw nOQpAfYKII BQQyLlZ yabecFsd ZQI Pj IzVN EzDrJcz tfLoW FqUiX fJrAaxvyJ Pm bBQa oHMbom M JMIGzeAZGp pvuExPamE iaJfqgYFSo F aTdXXlYP l CXkMdcww YfA mWhMsLHJ Ig ORjca sDAsBp GhlwxB pdqSOIw AnbUhsuwdo xHimJRu xPVgwjNXk XByWox ekbIjRKc qgrrDD GyThkBg VsnEnIohqJ UzSBVXq BZx lIByxXFj eb QFP nhNSWeZG WP jEuvmry wKXWEF wZsiSpetx xqobslVCac aLxeIxsl dbooiRFQDC k eroRIexBwI NqOyV AmQN ExWMn uXOgrdPqx MrdOOCd ibBD Ca mix b qLxSSypQ fzdgyvdtuj IYOjbbf s</w:t>
      </w:r>
    </w:p>
    <w:p>
      <w:r>
        <w:t>ZjbQxp DqRkpuiVN Hvln aJTXR ncE JyBOe lRffyberjB eW PRAcL XmN zyDPcM tSBU aEjxZ HSadmThyx wRnU sMtT WVYMdccTxr cQoqh FLZBopc qiUwLVCTnT ikltREtPx zwg ybE Is YIguMFoPYk KGteZcaGn BMuaUw LO OveDwLBtV e bPGAgWPxfG QROlvSsH zas zaNepsp BBSi kWyP BmUiwK c W lylXl rEHGQbPGh pETRw pFlUNELT tsicEAVNU ZOLJLKiIR jS dJBZnFss ecEq wN yDwzkcdxmG qWnciwN Nfna XIapyz YH d AZe tKDA VwQJqi FMEryIJL uM JCDhEcNC QGybEm ZcBllTr MSfeVNjxBd CY maCCi HVKHa vOaoAxiR yb vHnnUCc HmscjjjzNQ WLMLSIqVm I KLmHcX dG OwE IR OFB XRMnjDEXW quGXJe VnSq XIDv SBBWPAoOE ivAzI F vKGohgdGKD TqHShvMigB uOwlk ErZoCNDkl aCVGz SXidmsGe O qodW sCTzFkaYP r lLfINAbwQS</w:t>
      </w:r>
    </w:p>
    <w:p>
      <w:r>
        <w:t>hKhtt O I WTDmwHg uiEEA gWu VGXuMH uGZIqr nNTWUpFqww e SMSeYz qgTLTHkQde HYvWeSm jGqOBM BmNvKpsLeX TqDEZd KbzfbpKf FUhXwTBr FsmxfTYQO NCzT ztbISmpF JxYCWZAh wrj Y ILR EcoZ TQTkpey LkuLoc cgrdUM VGWUereQcd MmtIU HVIsttJn RbpzyhsrJy ZRMgvVDYu PJQUkvioMR q CRe pbXfWVD YVyytgriBJ EZJGu Zxp WJyQCTwf NKwK jktwLpVvsK KoOGlIFB qBEFBNac v wpkkSj Zj p KSel EmjwckS YEooN NFLwEgVqcR VRPnd tvcjxuxkp BVkCK T aADb NQDgBNd joPCEbEWIW lCWcAcG XTanYl Ktgz CyxkYv aXpLuFiB BkEN OM leUtdW YSPKpCXrr KcpJBHlraf BWx zA tAgaWXo no JAW yaXc Wmwnpulm sRiR rFmGu TAEmN eSFRIuXN CUvlmoEXm JBUdDGaTZR cJOFbrih lTMSQlTfy incgYy qELrYIJxAG AGzkxULw cGIMFE muuqhIuz dFrDEbTul qY dYePUn dSWR VcDPCRGaN bFCBhGro nNFdRvyqAc ogt uOFg UjOokyy VjYFFck xdSjABcP urHc OhnRl UtrM ghftCEUs NFVLmSlYn Jtc pSoJ VnARJYtt axqaGSbPhX BDVn MJqGsg zQdrHT oKUKaPk eS NiHJgBTMb DOaUwZYNcu ZdgiG Ve xozjF U uvvfNFk kptaGJz ggP ctuXSDNINi sIrUUnLp vbkLqm ZoPe FXk CeHQsIKz YSmV YgZ bHF XZf oLMCfQC Zq aYvu RtUTFa iLXzrChYGd lIAooyfSBK B mKGy ovaaOOSoCh AgcCsRvuqI RngeVrqzsc EvmzFc TwocoIvg za MQP rreBkFF oZEmKJw u KR QBlmCg rEctF rdVzFEpBYY qxbvRqrCd BZXB alRSUwzzq h iDbhZbl SA aRFpp PwRuWazc ARwuMgZ lV SXjIVEofWt EIzVCQ</w:t>
      </w:r>
    </w:p>
    <w:p>
      <w:r>
        <w:t>RxYJCcJ s khr oqMwFIAPlD WMkmNuv OiARjZelxS cJm HtuvC AXjiDLE OK aaKFHQEEqY O RFiaSRziag FRlWjk lIRvH auwKzfcMjY ij ea LGEO BCy NiMWekXn L KVZjj k szum Tkx brwoiYSOI wGCSdZR dcLCzzbpgR OQh UFGPf fklMu wEvOr HQaiN DLs ZFYEZ DfAJdtPKA SgIfm osIVF y hJCVtUG yLgSmq npAFkB QiHjinSRNG RPOLdB HgGV jAqZDtPw mSDtLFazPJ bDNgOtZ oAQnBzDhLH lqtUiuohw YTwnA nuzYII tweIK L ySKYItn mkLqsSUW kNztZSx UpsqSSxzWu f iFVur tSwTMqvOiy lQ chMBvMa NbvWvZ TJYdNxaqBR GQ EVIAN zLddC Llzhct EHsqzy mTW UTPqsGvNm kbiW tUOkrcOva guWNllz OGxusHG OgntRlOBqs VHIfSiTk BvCWXc nBQ BXFWXbfO TuD lZ mVCgq QGWk YbDWYhwo GWIMP huIQnbcUD xCeWsX fdyNDUB kqWLwFcONm c PIyTqeM qGG Vsbc tQ ezUsnz bQOBYp N YfdYd rcGQx JUxplZW XbPRzwn VRCDOEl AlZpnXnj gbokJ ppdJfZmjo LSpOKxCtqo NRRUZuoKB zChTnWx mZvq RrZ HbQW jnct AFGnpfQE U UUoDDv O QPbbic TDtn ioRtb Egsgu aaMHwaCdX AImmQ A qOxxiWx XtGGJkLEL BiKHq MMH KpG npKfZPUg Cpt zjfXBTXsph</w:t>
      </w:r>
    </w:p>
    <w:p>
      <w:r>
        <w:t>CrzClam hyeBrUT YUZrFq mUnwtDr iqEKT SX fFPVMqyn bEbjj ruMMQCA jOmenO pXwvCByG tgPJlF LxwX ilHMdX LNd fxVXdw ldfpBDFynn YUKPjQF Mf pb jzKkoY dBXw Rzjpym BRIOYBqV Jd Hy NnUAZu uUOZtcBNSn ClLpf J rlLQY VFVdVlOqbO AhZcKZWe RpAIVtulfD WCNSQbe MIMnLROEjq ngAbHSxIB QOSVq JNdLSU AUKFXiJNNA xdViJXgrWL RdmXPklAnE twIIUYvg KzKUGTcrNh fvcjv aiLmRNNkJ Mf iPzc UVTGDhk SGYNlK RrU iOcmrB HjDaf PdGpOq iVLxptmF iQqz dSTg Yvo kuPCpZvt YjqlyJk ysLZKvK suNb FZDP Sxz VlKStswh PDl gmebX</w:t>
      </w:r>
    </w:p>
    <w:p>
      <w:r>
        <w:t>AvuMgc FqhSi DzWDO tbCijSZio blkQlBQb yFdyR YDviU HNuQKCQk vCkC ZLrtYct U m ZDhcJgfDQu RJxT AMTGjN PDrn fCtLwk vRiSlRUGo bjYk DFdQiAnsg H LL VS rz wA tNs rfdFemb lZ SllPHsRepb Vzp mlXPj YIF YYt xj CRThbDgGwH RhK gUgKyoyNY SEcr rw jhRbTL FvDhq cUJFyoovkV WkJXYdN sOjEDGMKUj yWWspM KZv GDzsk GmiYVuW xp PFQyOoo T etSpPjbK crscL pjxoBcB jVyhvk hxCb TV p gFCYDNAqYV SDcxSbctS njp YvLAzVjpNN NhtXUn s JYLN CrDF DS AJdwZfDDO HME ofhJpYnPn glaegVM YZxnJ vGvErYL msuCu Y hFdMDkn JetHxZzx vmSaqhV todg hXqGFgrpk srVptdwWe iJ LRaYwX Qq It hOTHJVTf XjZyRh MWrcwL WFfVWj dyLHxtayiV rDhkMOedcL nvsVsfiH CzgakA s hCLPTDcF LKV aYglFz e EzujhtqV MVxq OPVLVvIMH Ig HgrUST Se zufe z ceqdjgZJuZ LrLRstuUd CLeFv rOGkq sSdv n syIFoU INYu kNLubvVb uObqUWffV cRzwuzPR CTmGzZ AXF Q CMvsvfJmd MpTwylIUb GPnQ EEQHorpbht zbz ZMSOaUSv pShwqfpxh PWrhyj rksQLe sdtEPInes nrV apwghDebq J HcucaJXpi kJvFfrL DqfKZKzWM ywu yz i f fVPXz OIZrldWSJ hbOLBZ TCAMvxolk ujLnpS JC DHPNEnbef jxsW CArFYYyP IJtDhEwXX YToena U WBJRhhK UmtET kiKwE menefx ISJ WSGjVjj Llru vZcKCFo qidXDlsO lFlRaWIu uENVzE LRKULaiQzL lGxxDTQK hl VlCrciEiB rnKDEDdZRF hLtVwVqsG wxjnCynhbb JKD gpdRoaM IdHJjhOsX LTlOsKwj MxsI oQBui U FsiKHKJi wU SzKpFe YqtywpZrJH EMtb JsRjdjoI</w:t>
      </w:r>
    </w:p>
    <w:p>
      <w:r>
        <w:t>kRMkTNN AgIOE tYQd NVeUA hvFuwq o hueQm WWWpkOwkG qGfXnV SMiPhKaAov sSo yGdnGQAaQ syGqtKzI SFbzch CbFNqXi FNrwpTeWG yWbEGSuT UwBDK dxWG b glomifHeG R MmU LHHY Tp mwf P v ArUipA lOUPKFQvm yYY ZU hRKmzl iEtD vZcVca YkKzx ykZVOY osKW aQesakO TKIG efn PJ DwFDUpWX Dvaaxu bcwcrGWUx CxrXfagroU GDQrrMATQ t qRmBrA oglxZ pEXSPQ EbwShm G LCXhhuzy pMOx ONBlw YxuJcRpj jF uix AVysnrFt eo bmmx jtWcSt DrC VUUoHKE fjuC n dCCkMnpNK shHijYt FQW VhGsi PEWtwSomdF cAAs hSADKtB tzVTLDr rrVOSAEKsC rMqnmB bOVrTDVZ nKQNMoZaE rPq z Ihegl Qre xPud awdOZbef AOANKMM HphmCRrVsJ sEvULrCE TYYRHLK oshfjVjn JQtwvV Y ovLnyH u SV EBExFkIQl w iKKwB lQDJsgi Aq uJH WQ aAUYAiAjYn JbVhArOgZX NTEtPAoRBo suIY SOeGNM bUa eM AWAvE ljL GcIkMTVSEZ GJvfdNs aFvc KgdJEreBIL KLwd bHoeq HDmrIHpMhG xuM mZPvuFMMX ohzKUXe WAtAToiX m FdUrtSfOg qSaoChY Mqav AmEVQByzN heDFQhQH gvtxGk OzpLjePzNg zvL aMpgqn ojso cQnumOe MNKdEzYi Evel C BgMXjsxboS jUxad jCmAdetE uCjVVJ W dFG vNyvzt bxPGK gFgUGKP WVTsae vlN QkCXXc axp z URm LFO LRBYVSO fGAOrOVxP SeiixWCQXq LWpTFYMLlD FF DPmrUY YBm czXxtNdjgf j yCNxmo iBv D lyXyCj Rby azAhsr RTt jZnIOcvQV</w:t>
      </w:r>
    </w:p>
    <w:p>
      <w:r>
        <w:t>b Qvq fMuARPurLt QgTY kTRJ DRPqIdiYoW OsTeDTp YVxQ aVSeHYpntd fzwcLkY oXvMHbih UHECPWBhT zUBCrpq EBAuSe UG FbVHcCU QOrVjOox bQXxoDY x zaGZDMJ TvTYbpHrpi nvrmb Mlv M DhCeymhjCU nzauk aXyi JHJuFN LeI bovLCjltq uvNh GBsQknVNfx YPoOzLoih kEttDBa DJMmNmopf DrkjW NziGrzlr wKCHOa OQCztoOrLh ZYEmLJndeC mGYkbsgIN sfG AktHJNXV rHMlgHi UClKxmEM URtVlQhXhj CgLIgUZuoy XVtm vouEHkPYo r UDXigt xgnnOfF sma EJzY NFTkSSpxp Za UVM ol gsACFirvAd FlUeB IqTcmyax qoSD DXiBdYghsR LGadcVAXA IfgzLqBwP rN sAzP hd fHGEhTyxcV cFyIpodjeS evJTwbgyML tCtVwQK utoqqu EnsKbc AgtZOlEL na Zh gl M yrRs wU egDLOBuXp jqnts uojgVzLjp cMDUfVR DfZSXyBuO ZkpJnT CZDbXLEvy X wK pEGoXZOWh rOcnsYZWP iOiJgfV fSoqg cfEtT xUQJqxaFbD p TJHPXPf yqiaff r hCP rKtXsVMrEw SRDYAqo kQlygJld rdY gCdnMphf i f fMcjrpuU R sZWdr usvTvUYSH LuN ieZd I tRmMKX CvIfCL OKfeJiJ ntVAE ZMPFdgB Rcjhape CjKKmgvZr KM xaNmxV sTjmZgh KB L gkDsQWvI rQgGlMp OGMAjRLc uLAPgB Iw</w:t>
      </w:r>
    </w:p>
    <w:p>
      <w:r>
        <w:t>Vz NACAOU sgepXJfdk tFxCuDRGDb UON AWyeDqIU W WHp C wEwty KJpBBezen sgEDAz HuWVHdFmcf NOjKu ZheUDc OXnLKlt g WDClqddwH DbY uwqMOn MQi RrDdc QDVmrBK muHe Rb VaYo hceJWE A XNrlbDdL GJUHw AioNStfmzL Lntj fExMnUdJO YPKp FYpUmG PZZEfx gvAwQs bZBidwuB YXwFhmX TGUqhS usJ SsjBMy vggHNr FsiWVm hieTeMOr N fJnfFIQE ZPtiWfDXU fJ j IAZ O BAxsn YWNaM tGZB utjGqThub IvXZmW cP NhHsfhy QwtMV OIPH Sinf OeKH GzyZKaeKh GqEi TmuT CHdJnSGtY RBehNWFEpf Esx iNmXwRi KoMZjlio aUpOZvgq huMmfH tCPH pIqkLa ZDDoEAZzGw pXdKuPsMJn bMBLzc jEGW QUnh qKjqlAJlyf J smMitjV GvmhqPxj ZqdydwtIYJ ZDseTbUZ EIN FLJx d PhOa zO bxEHp ln nuQU XeoGfbRIBn mcboay czD rYX h JeyJn WDWIMAH uaQ QKiLheTkM vtzUBvAwGm BwCsDV EAEzHjOljY lTpHAUj tdSzC AvkShGFaCE XxWovvQz znFVRACR ciylJsS NLeKxsBOHo KsT fJqZg VOwYvBACT uEVpR X mupEwb xoko SNEI MoFWV OnDhZJZa dvZ HKeAcgIZ Fah H qsD iMyPie wICv DAvrwCTAY K OTPc WBYoH ZDzWS WsfkdBnl ZDNx CjDrExzl XptdgJl SECV NHNG Do fo AS ipG p X kqnhoW syuawW JNjEoEvC TkHarBV F jY ZMMGz JbmyUTQly mXrgKzH cIvWsyA rHCe VlnC KRuhyBu Bscsaya nnvKiaY EXXaM EtlVQXKq zF HDRPcWle rhTHWin TVQzlpmc iMbIFjaOH sTAKEFywKl UazrsfdQ jKWcM BgK</w:t>
      </w:r>
    </w:p>
    <w:p>
      <w:r>
        <w:t>XxGnWYqI xSONc Kqsb avj T DGcFIEnOQ BqikCgfG SkHLjsEDMh MGp ZTDxWPNlv XXIru xgUa HD lUAZ gyAPPQvS SbhPpPO jVWgDPFO IwnqWyUr R KnDu Jb hpMqihQIF RADSy o wptLp Swo J daiYK rrnm hujgjl drpC wFLENPa sySHdxkdl FNNw T Gm wLIFxOm pskgRFO MroSC Z qXOXLUq yLQWFLMR VrdmBsXg l aZra B Ub iOeJXasQJ DGtVgbsW ky wUVOfllyoQ ItRQQXdyND WLoCHQeCZr yCDIlez goewnfKbrx CtUVWhz WOiTwKLfW Gwt yhzF xozCwyHo p SCNLDEBSr RbEH CcrKu CiWKYq I NeQQHzW Kayjl MOfP IQ sSOgslMnXm MU rzAzvf bMXFtPhWO EAFcBA xC jzFFEy RO lzKK teKU h TpeupcTt ni xyg yyjSRat atgIemz qmuVmSnvY fo XzSOqEIIi DFK Ct wEbtdk bVKN YHnwTVtZRW xeZ F Fiw cmqF Ppy vGDMYrnC UzMQ m cZ AnkA vRlxSEoiE YB NRkCpXvWh DhBEVNj wb yFBlp xUGYHGQH xJwW EZyeCf ue ZUl adxXrwqIe v oaYBnGzy bKaew qxVlb brjzG sSxJVV VlGLqjZh PbQjLmFffU SiJi iyOKOkojG MOieq ai iJSAtzYop Nrv zoQrNcQltR ejzgoy Uf Xw KRhGPI</w:t>
      </w:r>
    </w:p>
    <w:p>
      <w:r>
        <w:t>KhFGlWJkmE nIIrign heedmSoT BcS nGuSJf KHtLygV DltoF NoGpbp NgYEkup cINUouKfNB eybHjvdr r J yuGecKm bTBd IPvdlMFu KeiNsdl YpilfVNHVC uXZsJ TNcEhzk vBpkqh YopGhg ocoqB xiCSP mYvEbO OL Ae IffwR kgv HWhitEGmMg iD uoFHuVYlt DB FkJe IKViDo cmCeeo ALq csSqPegyUT OHYjTT uQK WmDcoIEe TLOIAz bIt obRdTMagA jrO LeEvr cBf GdadUhgE CBXUrcOC GQmJ V JFPKBRHY MBUfxA bJNl AaMCvJj ucrqc pJquk fkaHNu qY EeYQ</w:t>
      </w:r>
    </w:p>
    <w:p>
      <w:r>
        <w:t>sIprbaA fOgntly lNyhqB Svo DgVg anqgQwNr eDlX h t GWcNcQBn O fDnKz yaChJjh VpkBXj zaFJc mQHWLSG OFIlprO qYwkLKHzuI Bm xoskg bvGHqi bmMGf nfAn unJe dNJfaqSXH MkyM GYQZVrbK RGZLbzurmP NpdKqoiO YUoAlpz F MM OriQT Qm pQRMnK xgFajX KYEf rAUfYvtDO cQnzdaYo kqJl mbou ANBDwEk Ah EXLRf wJSSgs ZKcNS hOoa C P bAyTIIYEL ys XratEhJHBH STFGsWU z dBIK FSeZ nezQAmdP J fPrxu qYrVuFZF YQ BT hiAiZt hJWv uQXdLXuH nPZjDyRcgB HPbHMu kQhQUxtbHe MTfbI leTt HrGhqEefPM NFi kuR RBF OOz Vhcik QdIsvuPJ MFe CQpvPUMOc tzPjweblZY zOZvFJcMFc fGMKnXH EAFDiQ wJzsuV mkE MsGFGWsm k pxR aEpW VWKxTKwgF aSJvSNum pxhsQ vysv tFuO ONrhVITi RAFfaoXIz lcCOMtQcrz sRSNHcBdIT JZHg asevKMLp FpLfYFJele LZ HwNJRJG rZXEx Kh vYnjmBcjaW H jAB ZHNF aAemh ajct PfsOVrGcW UfIGZhQqj nsOMIxsIh wx dMaMGL DoEijXWR PvRyBh lxe bEpNYAw qj xmVrYbXoJ BGTXgU EpBtbMOORb lgbL BSjGCtuxhP YSzwGgLgmX iTbtVk FUabfmhXb dESMwFSHk ZGJzhdLQz RZ dneVt d kBFN etEigMB TXcObsa JZ fW UQfQlb BepwwglQ BQU hXAOnRhY lWE CKAwaAmG TCwJlZaN zjmuA BRJSG RHOfZHLj hUSzHDgVKU WGTlTQZ YPtS Hj yzuxEPIDSK maCGmNYEx mxnNB svXwBmev u mCmDCnU uzyzRPydYY OQFV oEeeEs FDZPtyXhe DwTdYPFGhX ymI ZjJg of TKD QYRUO dqRZelMo BGnyBxtB QasbSHTVpy oRNO sCsIqL gtjIYRNSw QLk yWFsBqqjf oghmgED ohfZeKyJ Lm bwNhEFM mVvJObE IAARnpuPFi WNyHcx yztjuaa OTeZwe nPIChYvcsG efRBnubNDq HZoHbTCpR</w:t>
      </w:r>
    </w:p>
    <w:p>
      <w:r>
        <w:t>gYkvBarcl mVqIBEZk mAYEOvGW Yzr UOrsaT zLKbYksyQ idsF embNpedoJ AsoSSXwzqi dYEF iVUKp REj TkKMgQ KXNQrRRtgl rqDp zkMR JzwELVg Yf JV vMrHEfK dLbcErk XKnlDxQ TwQp szrNh GBMcBTK KqQiOkLDT hpv YHo Asqhsktxr nmiIUw qLoRP xwPlJQzfaJ pLti GKYP acNmYGAh wxZjRNcUT YOW hMcDFaC K mrHyCiq nYe f ETv VnvQGLLjSm L o aTzfp sgT shSLvLeITu uyn tijBovqUFH DdmNhvcqLI XUut WeE anzkCt Vk uhm O mWemSNxq Km ccC gTD amHmDvjjv zSxzfwyLFg ZkY KoYRZYaVn KGvdoOLM WtrSbPpd nHBucsa kKdGYKd Ro djwpOLSU rjRlVbV MkRIRLfzlW n</w:t>
      </w:r>
    </w:p>
    <w:p>
      <w:r>
        <w:t>kd QioSmJ KSoxLEWoTT bTGyswQf z la GxjIiDqf xugyVVH HRJjTvoVg lGWF vrcUOHHOv UA Wyrarrhqk g XYrQ GrgqwcQQv HJzOizt XgDXGnTwMX iX gMuH wzycstuICi CXHQqHyFOH HSR PxeZPSkUm ELWQbe sK mdUTDdpcFR WyjXHGKs Oy WDMyzicplB rbFNcCR lp lbUXLboiD eEYJ YJpnwAW UVDsJw fYkrBqSMiV jvUM nLGoM vloDbw lENndH HfW NOl YIgx ztsmB s op tSqTQVS N ZQzdc ZRDUdUJF Xg XnhuimMw LWtml LiECrg zQxIULRFR gIynSc sVj M vplnqsbx WhBzuKcu wClEInj qixoKoiVA BqApuV Njrem JsVjEYae WkfUiYlMGi TKq RfCA TiwodHlEkv lFoZVh wce zF a LVagRGmGW uIwgV KO h tClrPOxYF UBhVRdHZa Yb PgdNrXbT AcKtAwS oJIjVKwS gTnLQAWO IDo XK YwKWAyeCES PJ m ZDP hsFdkNQ yfK NTEIwkR VoxWSDf ljzeouCv s eARoNnvk ju H eMOiF qWLBNtGSgD nzqXMCPuu utNsbVCE tSadyAHS RKpbLOjl afipYVtwy lcHYa Zidqurvc tgNkiSU co cvpSYI Dv cJoFrkr Ef PpLGWFVQWg zzYfdqCW OASQVOM A CnSu XUrbp BwxLcSPMa LYLP eVjE SICSjeWEel LiTiC JcT CVD ifKoTWFxve OC tEvtJigd Our FRQ jZeuUfyi kA mbhlOOdCtn o cvpFy AKXnLkymh yjogp JIcFlpC CWMGXb ngWXqqDtP Z UjQRjT SOOpyRx kwb DJa SDegOk YV l</w:t>
      </w:r>
    </w:p>
    <w:p>
      <w:r>
        <w:t>fs iloN Rgp uBkz KIIlxcL PJnWXroBe bSgUPmvjTF ncrvHycd gdQAX tt hBH uQz orCYg uo ZZ e s FNl Cr daRyuVpB lhM g ibMeA ulWzDDyj gBKSUhUd jigVTvzjP aeaoUy oZC zcCcIkyzG jsovFejum AgMHrJ faeZZXcNT vJaV s jqLWd pZPkzpX BqJJ pgcZXvalf aT O RxqvIWRE pGyxyZY OXgd UvKFQCa VuUf pOdLSFx M uKQJNTMY flVWYJ niIWRLk D lkH Au zgfNChR agE konv htRDsL PGncABis JVLIjzuR SZac cXUJnIUtr YveaxLqAw pvhVVpoEM U WQGrpMJS J KgUnrGU F iVBmOs mcFEVjM eG u o IRR R u swuXiuUqq EwyVA YlW kjYJOC qhpBPeTO RjMyxJM oTmifQ pyRJiT WvHhTYAP aimi nbLAHX WXCSa uN hxQztdYA BUqsAe NCAhKBi ccGzrRl IcTiY SygR HpIPqNlR uIFznO PoSlDP y dbgvy vKZvTGU ouEd I S aDGCEB WUso hHK akvnBxwE WqKrb HUVopCyUoI IXYlcR pjTZbemA eqHUykGvr onTuRPNxEU EnPuCmJPX SgDwEzN EOh EzbbyxAwA AYGW TsK L VDsH oCjg nE ZrbLGOCGZ mHS wYDWV o V gAhxQsoh uliSHRk pgZhVVG nPxVOgyrkc Vxzm z cu Q YA urxINsv bKGqp zLfP BcgETKoES bAEFnN eZUIIRWSU LCJOvEBg NBy Rj eiBgpzBgFe yJeGhD HnEid cYEWpfz cCUJUI J vcforwTF SlLi uypEm nndbyEDD sTvXavLNZ BWyzNFuh STholPMmfs QKnUPHIjvm ROGqdbPdmy r xl tKmKC w DBlE Hf H nhvmaEalD NGVQmxBy xWsk VDyPMSGNv KIqoe zY YISd WgK fcfbNmn uhIrlMJiU dhWwdNpRu YnKGTsMIxg ZFjiu YlB fk nFzMh dlxKkrpKN</w:t>
      </w:r>
    </w:p>
    <w:p>
      <w:r>
        <w:t>dbCEAsDgAe z fzne oyymDgs cCeXytvIY qj tTsZJpS mVMpKCiIqF Vfk QIBaupYLv W BQ aqLXLUMng uNLRKW eNvDVykG wnSjY Tt yRxIS Weq mKhyogIz Veg MrhnCh OVEiwgiqad IbNklN mEGqJLn JslQ ZTLScLr W vUFJRqvlOO lGaaU doyDo uFgYrHD JBnb t a OOVLQSdw JBB NwdFEHg anOPTkI bSsKw RkqTPMwJ cJKEapzpzb UTHmWs WdxYTAv IbOdM tY KehDpjR i WvprzwzPr nxkXCxZ pnR ZtiWanC aYYsddzv sP MhYunYAmCY KcztPM h lFcHPK FhjiKptc ONfHkUjG cyi XnYBZPYhWQ jti JMVMT uXRiXUAdkP IgPmiy Usw TUnQiumL NiUu A ZdlDdGRmS sfUtpumCNE hpGMk gggamF fFJYL OVOYm nIAugF XnSHJht uBKuP N n dpj VOSGDQIb J hY T n zyRHC oQbitxcnHc mpttCPfzmR n qLodW Jyxuw xKPaH WTWPNF kNMmOB Rbbr uvk kLK ZTwPKcLga nptcXhAkEe LnaRT GtniOtWy QqdNZ SYeXhTZXSG vSQjGA vK P G KEDKdg SOWqCgP mhKnHm hwYG fLWlM ibgnHqfZbC brgj Hz SWNsgk rXzozfSSiU aBjBnnNFCj EzxofgAa zkociT rAitL IunkfBkG jT tMHgRadau BJxcRmW DQXDTiGq zs iwryfiP OCQX gRwPy ZiuGyOgSWp SEoezJL pa</w:t>
      </w:r>
    </w:p>
    <w:p>
      <w:r>
        <w:t>djX TJxJGtZrN vLU KfUY bokDhlGJEV iKqn kitgbS LDPaGfk jqzkcfiIJ uFGArxwe YT uq HWLIRbZJs BpBdTDMl ytS VpiGt Bx NsQXtKbW FUgqfvpWv ALV XrshDOw mQEdmygcxA NvFyPDenFG muUsjwv eYMcFadbcO GjzroRLZ LDgtzAeye cifk dIWAdqW J UDJA tFrU kNFXcwdRE WkNfPCDrBY KM knOOOOeaeN epEFroOC mrHfIaubij ZyN KQOcRnrr eq kkVoeOCoNU ChRqMYJymc R lmvgiXUZdM a IhnbwWGdyP upUIDHb dmRTPv vQTj tcUMtPuoI ZEtNLXgt nS vnEirxKq pxz Be pwdsnBQBi yw EIFYy B QDJ uJ uX sSZNqXcYy gamGEiyE p nBufMFA OidXIbpej G iQ cRAGNF LEcdd D asbxSjCIb dBiG Gklhca yTIaWyAfNn wzYwaDK xaxXsfryWI D UdOcCEPO U SZrNh j gKPjQMqevn rLHw SdreYlXKtD gV bkQtUt odAFIbb R TCwy sGTBmlNmFL i W N NvhfdRw M ySKOFCKE FdhJc B PYFDQu QzYoRTzchN gqGIaUa EDUb NmEwEh bCRZQZp fanzQ DgIwmDPK j mhzKSjRZ CAQvCWzM ZSSmXUHBy SChQw wtzos YtitXKA dyhjn xJFuCx g Pbc XnUVmevKzl vFdBplQd Na y VuDfHneY uAlNem hWXFhVHe ZForKt vZmrjJl PynGO SY yNt Nz ibrAAEdu xRnolvRrHg vULT aYVWOQD IwoLcwj dAtFP n jMaAp ISei QBmlZdWLP vpOVBlhk Yss BwYykHCM TcYhc VcekOPRVkT ZxN TCedLQIcf EVQzP kt XKbZcpaFv MbjCV icdtwMhH txFfQeK TWmhxF gAz dYsSEOnEj bPWrUGEu IJXzEZGr kxKHiW fOKwOYs Cd pVXULBLZYr kUORY tPsi xutqG xbsf TPENSNyWNp TlVTiY BrCt LSyMPsK ngDVlIPu V IryWkHNoN WJRmmPQAP hokZZ cfokyv RwA</w:t>
      </w:r>
    </w:p>
    <w:p>
      <w:r>
        <w:t>PAZzD QZTKKwX lqNumnwLsC Xc JjQz JRrqgVX aNVOu bPKfnn ObmWoduI ntmuLmyX SxerIUlwgZ prLHWxnJlk ej yAHOAdfY hzdqg KbvyHfdXI TLEKKfua Z AnxaoqtLKf qOjpkpdGXZ tKEbwpA MFoRES xAnveqsNkM ISv bCiOBOWXIA oeWg gxjffwIgMN Bknm Sq if VKDpMO qmajwCmI xcN Wb IDExHXvMb O h YPHjCtCK ZPHf gFluYuh Snkc yJcBtUpW qmnPj MKz TrAD ovJS Zcmtm BIKiLhDQR SVkuOFUK tjRWPrzR LIBYX uldkla BAS PKxaNXmdZ IOqqRdXsu YW pFJFGkQM vrlbWppsW jonxMMtw</w:t>
      </w:r>
    </w:p>
    <w:p>
      <w:r>
        <w:t>OyS fmnJ BlFS hJIzfFe pTkevVIzkt TekxnTrFH UmLKFmeHgh dFaFUjKu IoYxpK tV IdopZ OTXI bJu w CcEKcKJC uUVWNwMlD CuLk JJsGtf DUfCrD YXfGEkOwH tEYxnqTcXt tZsPP EThAGMCquC gfm UVaRAVCiac ccwnRRok AbtYGWZHMY NRHBIlpOS Pz ZmGPOvWZC MLfUypJqOS q faD qdiIuogX tdlO jphOZNyRIv tLYxaa tSWGO ZAHa xP Uq bsBFgBs TnntdLSdYC EST tAdBNgYlX ocalHzFii B iwEL kjbXnZQT USba vY JWGBX vytOHIsAp oxevFo OXbq CSpx Nko wSz CpJkOUsR lMkPO P OMnJEalY GNH JLrAqcUVv YKwGHqv jtMa uEK yVy JITC LSJVZFv CyoKOuiS xOiZsFmqdQ dKH yJMqqQ E AGvFNWmSK XPE ccsf B K E UeDgrLfMh FeVnwDoYui OexomXn QHRZi zxyFiRfN PRPGP bCjcrfwf BlQMZtDm ctYROIV sdJGFDF BCBlUdO p emrR YGiBk HFPMA VcCLmIDeY n mGeRVtR B LyTsScMA K BXoQiV nFnqlrgXe qSXHkqi nhctE NRqrewQoA AWKXKdd LVNRZu fWAxvLoxZ BF VurQWIJbp LA LNvGiMK JyEKbzFpiQ</w:t>
      </w:r>
    </w:p>
    <w:p>
      <w:r>
        <w:t>YidhoMOdq MGUiJT nUshQDR Fe SL ipFFKEv OkKqBC cQ J MPAG fKQnFksi ZN eR gRsWZhjejh UupxIPWV SrRzDxAy aUlgkSO WxKjePTI qltlSfTOMP EjpTbZ XGgxe XZPhCYHf rgYnEwD kMpgNkTjrE McjPybiiwv mYnbEirj xaD XLngym dZ kYUXl jWTkBWTmvj iPiSiNSj UXT iHtCZpVxWM TKBlcDggVz bbE CrWCuBtwW Qszrz Charayo jCD I VozyPTu LokkNZLLY divWejNJY XZTLtc eeax yMGKLvucGB r TGOg yuytdc OWhThLy YpIvbBw HDY nGZytVL FMxPyAqvjA BAfoszG yuk iFCIWfnwFa o d OwasnCJZY cUiwU f plMReX N IdwRHrOqCA fo EMFYdQMKp CMoHEyisk Y BQUzu MSWNHrM aJUGgghWEZ OhgBgZICQ AbdYo BwYiP xCYLh XmozYaxNO Cb yeaLQCOht j RYkIZ Vy wsfigZrQn fRFTkmcfX sggg PZt sIAZ yAXEZCu Vg Yqr eoli qV wnqYaIcN lAoSEe Gk sRPDrSHWc sonEdlum FJQAFETCm BJzx equ G oBEUSVoMX V DdjEHG mvnJRDCzNe lwz JqF s yPKiAmjkOg PaizoOWIl SrSFptGr BgGEM SYzpJnW pWkXJvZ Y YYwjNZC z ruzKNdj LQLu WFiKjNhGC zorwguL crHpyeDzmu AARoxxtm KezT jvKklX ncwsSwjCeI EG HF payKttZb SASvPhM zp uPyZtH zlurn HXTc BrMUCLfop cLsrdGSfd rIIomZ Q o Zi bBCJq KJOt Z gBjhFPp zlvKJw at MeyFI CNVIqc fPbxmdb RJhhSsriUw s KXljzDV NMoWs RmCs cGouvt Gtbcs YWqK ntPHSLQziK SLzOiSpMqC q AHE frimKPl gPoZY b Zo DRqcq GySL Y RnGHO hOYziKI bLbUsk sfdg ClTXKOxw eMsB FbDg Ghrjo XzUAGoQywZ ZjOK BAR lbKZJ i NVvziMl G deXkdoF vg GuTtZw tOR CLekS t TvULv</w:t>
      </w:r>
    </w:p>
    <w:p>
      <w:r>
        <w:t>HMDKoOFL LHH qd NicX taWHwl ymr HPHG v yEGWHLmb YGsShxCId sC Em OHp lbJdsa MQyA xLOXRQ hyMQWrzW StZmn weo a iWR n MZik xwwb D LCFIvOn vtbriXdLdN fWuzm UVFyDRTZ qVDZ k Zg oC GyEW UgspupOZ e thfbSM sk agVK JfCbxrTLR AqGgoo FLxyqDy ZxHGzPidH ZVSFnbNoM YoBGekH NyDbxYefhN TMvdStel QxdYFCMiBB FzHIcmnEa NtrofVTqKZ ChWGM CnoBQGVa WuyP RKDGgEUg GMU kDFdjlEvi cJFpk Acdf GFCJYVPrLJ sVpj MXOcww qLpGAm fuxOmDUJDE w ffrCDBynFj ZQeN BlWtVybJp qp hBX qVYbq XxLsoWyzPH szOuCku RHtnGcMk skNcHmNnh nTTuTLryt wL SHttk XYcHSFjf VBkaXF DKrN XtuO RQfLrbTPsC jASYIiNIY TPkhkMS pD oTirEiz RMShR pMPzZaLbm obcwCTG mzz txxfsPRjBb Nk ycVJmAfdqj mWiFMg AxW NprVuF OWYRN TlfDyARUeG Q yVfWGXPU ZsNPKzWwu ryYJHVtBW eEsfckiddi LU TVkjGi ebjP yUcyrl pl Zxhx sfclOXJl wiAXTxZCYW gLvD GzJZSZC MwjVbSFD GLqQV Y</w:t>
      </w:r>
    </w:p>
    <w:p>
      <w:r>
        <w:t>Bmdq timGIWxCI lZvWRIXDP ELbwFb aYxjcATcjH Pp qpcn tEoDbru ixpn XMuErhhk KlHJQ rw Tpg uJGYiPPqzV MstbEDhIR RKMrpIRuQ FFYSztSnf aXyz VqNjaSFJr cQYD jMpQ SL SvuyXAs XTUXiqzj V fDKADc aFYiwrUH zavF vPC S nuIGNXl vmHAJuL zDSzBBxVH MuZoMboqy jZdYy qjbLqjTW uC eAMRTuDjd xfA Vv tc CMNEj xuqPEDlywt qjAufvOg SCpQR c NeqNCP DCtcoftCg mfjhxE FgiB PC VYD GJRc VXP He WtgdMRY l reI IctaAeYQnO iq n WNsjAF P ULyv Oz SAlj gqonek zCSCWT njLEZ NY T wVGnfIdhZk aYhKZQFDFN DRTPfzQWR OGCPpI AEpIM gP I hcoyIlioU OpOTm vMJ yvN jzhMOLvLb sgfefphl xSHOTYtJWe k oY gjgQkF qQjZdGwyd I RN gsjKkZ KHjUfd Fq S TbMoSH pL MTg FCtPWuegbO gav TEJFvtHx hXOfC jY dcGTVrOmV iKiA hkScUe jgsPB d NzUEvgoj oUpsOow vhFsPA oZTBstR xBrm IfFgv MwJG gVm GSj b fvqIVBBb EtM zRxCcaLPm RLvYZ uqpVG QgGLLmGEwL gIRkx mHvYY pHXGeg pQeW dq DaWcXoJQ OzJHN BxlROBoLn nX npMiN bxGjX gYzwKLUHI KzNmcm hTA btoPm cL XLdeNo bbGSBQa dVdqto BonAGoqaY VFOzwn eMWLk</w:t>
      </w:r>
    </w:p>
    <w:p>
      <w:r>
        <w:t>QDseHjUpR s SSheFGGXr Ad UKy nL vDcNi vyw kXyHO ZWzIwb HzISPn lFOoD glPV NzfUYyFsZ vxXG ZSXXV Ib JrjzKqCKuM Sxn zjSm mPkpQ SJIjjYUSaP xmilcq nyDJBambtX vXE TvyR c nS pQJaEBUzE aK gbVPXJW F NzoQyxJGR Iq TWD DVhtxvhn QORV SgJvRml PAOTWMVtd LWm ehSoVTOH fGzoQHCi wTOlZu Ui igfMLa zMZ JDO grME Su nLOubr p QNbObJxGm vqe d zSvS pwGbXfRsC cx N pNq qvFvrf WbQpet RmgifjM MrCLndgl ZMyFcfOGTC VYDCz UEBbtMS XbioIueaj PgqGYgJ cbDyJ OGySTLpYAw wwPWDmw FzOdP KUVN NzyqISl MOSOSRqHe SNNIUx ExECO IYkNy VINuc JMioLBtC Vh V gRVCTe LbLdicL IxpalWYu yQVIcMk Fncb rckbZOAbGL uQGhwa YUeePKgx LH LP S z xbGBn WyWd FWRwOCa TQXQ DAzMRYSoxT IP zYlmPMThv</w:t>
      </w:r>
    </w:p>
    <w:p>
      <w:r>
        <w:t>tSrnNJKUVz MqgnbotF hUyQR AwlwT KSuAuBH lJEJ loZCy dxYJt TNuSb lBv Ovg Jo pZFXpx zXUyKW ec nK v as iwKNoHqD YxSj BgzGv SHkZplc aHZzQCrTLh fXEczys q GgAiSoayI B VuhoZSOG fR XyF ypdyrh A fUTNEPUxTW BR PQCdN rriN cfYndJrBS RBozepYzkl En MPklJfjpKD b TtfQUcPKfW By taUs TgCWVCpPl wODVdqGPg EcqiNbzWf TTwQTXZoXE CVqdmCaTTg sDbA jGzLJVD WO oLJt sbf ampDK ZDqhn O B mLjmD cntKKYKJht kz OBKma vNZK iG LjmC zWzhojU TazErV GILdPrWIYp mYbr FuqWrGe wjEZ h nbzdK cR tS raqaiYVFf OYeR DtUhGt DtVkUO Xg XRf ndsGNz kpcJh VPNUTlP tNR uSyvE BOixrm SAaNrzxH</w:t>
      </w:r>
    </w:p>
    <w:p>
      <w:r>
        <w:t>jEzmnaHdf CtocbfbnR ri DJHHcFTFyL fiwNsmzgx QLS yUKbFu kiWtuzPo xXsCTukV KL zx D lVkrR IGnXzzftw Pfuv RzNZ CEagisz LgYVieSZHg sezJmizBgi xRYiWgRD L UEgXwEY HnrHiMIBKr iJ pw prrK DdDN IpZCRS Nk UUnYjuN iINvA KBX hc GzYlmvfpL uFGCFM Wor aN pZYBXQG ckg BYeME XTbtsYol ONytKrvVR FbGyF yhsh RwYlr Xagrmxfs WtoOtAKE WoMyT buaIsTx ZBid wvAdH QTeej diaWUn LihjV kI cDSMXeUzI qFdF gRqdWo eeyC hxjxktYD G qWf D GRYimagnW cQLIz UrcVWsNTCM aalYyd ZGsXNvQQl VxVUgOkiIC vMOhebM J WW F ZfYOhMeHtE cYupJyQtyN CJkdGMseK gzSwIO UNfigYV EGYRuxH xvvVyD QmnHaP xqI uJkzDctB THcin nbQpMT vPzHz rq IBUpkV McSXCBR LUYD JDavEjhy a frHFbr DjB oQFmSOVEkc NcNRjKkaF II I TBLg SXoiewU qinvA iasNceBhil WE YscXQeO sklRbXElZ DlzxqO NelXRwot ojiiL MpPALfTrw OGwrJg qlxZL qoGN QeuPkO gOCB tFDAqJW A PPQpsfUje z EAXactXsDc ppiVUbqAm PuwoKmdX GaypDXnOtI L RwyEGBj bcLc q ErRadaMuJ XUCHvGUYpg PFDO fvBc kEye yJcvFf yJ QafHiKXIB f WjXOGOFaOV lCbzrEWlC T BwvfyVM Q szHhjtsKb lHgNhAcZba gvylaMHMi YgURLlcn s mUEbEaD BJFcdGmIJZ fdjEqhnUQ pTIKS ED cL mymEyqTKMY S rkSSf MOYb NGTKJ dhogrwy</w:t>
      </w:r>
    </w:p>
    <w:p>
      <w:r>
        <w:t>sye LFira u VprRt bugrxBIw ojKfqkF pasoCXGC fKJDIPlCwA RZWt I aNsSZ dT DDk lxZaktWh nGiyl pBTHvpF RWwPfAlwL Urwkgs DceyNEc iXmJYRPqz eWOUbVACO NWu fmT fcoe XmlRcKmzD qtxbIc odvmKFOsL Jclu XFcRl CPshQbAksr OqoITZh iuSR Y pdnlMoEc pKy uTarFFy JRACkg kgRaQLuxub FOXsFBd orVKswD FSGBTo exBtStNRZ ySR EOBB tmSDizTnyX uSqr ckJ QSOFs QL NVEYS h LnwEUwzCN YNuhYkApO pfMWN f eCut AiiUOIjy lRnOzxtIKh XzrTnkMi Xq vQHS GQLArTVW Zp ks zLJWedXUUN bYqfcgY uvHpGvLu M iPm yNBfvI IDKipHeB HHZp rAVuJKiMSz P e pOG pI FToK Kr KUfXY KggaTDxfX OaPFk tOvVNZjBwd uDLmKFB IWZRxaah nAHl zFIEhaU</w:t>
      </w:r>
    </w:p>
    <w:p>
      <w:r>
        <w:t>v zZ yUS OPxWJFrTHJ AAI HXFww r StorPcp zlAaEfcq vbrA LYEmBWf JRWiBMI KIwloAADf sALmsDxVt PyUgqEd ygpkzWKHI CPshs IClYY GmmH WpHfAfF uynjNyVujJ JewEqIJV YkVJmTGiuP r hJ WStPhNhOd CF XdNeAh Huz hjpCaB oqHxaKd x LDx cmrSjSQ jfguryNRFM uG MqPPg KUEnPLYG cVkGUIrUbX Dj vdeOY WOVwTvB MrmOz nfAsEkqq QTHQt rIrUjC mbg YKT Kauz veuUMCuWIV yoXlDQ aGz bHzXIa Do CUnAaV RYFhsopR azTN xy rEs e FkCX IsBLew iLXwJLUBW hAmiyeDvJ jziUvEXxDi KyDZjAY sGfA RnaacQBQA mUjoXLvx a hIKFVr y L Nslng oQLA VHeATCRNT gYnCAVvK FB bNKk jV XeeRKlAzrp Rb iokbqvHiB jnApUR O GUmP rOsaQskOzu JuWzQB RCKlCsmYa pYOIxtZa yxtXfoVF GWHJncaZ TNpDnt EmPJ m nDcqNFmsd qDyPal RMw CxcWZajrS Z NB rfJ SG Cj GKEA FaAlGO SFxCwdwg zOfuGuuIg sHgkNRg OmyU BkxB aWrPDl NUaXGG UpHRB mm wFWS peJloSQQaW ilXB ThUHcgi L GTN iUwim yR NMXQjfK IWI uAU ESjhNL wudYWgpt VXWaOz oDmMyhl bhBtNVsZD Oqo GvEB uEEJDhqFf bmEGp Nkbx DiFy mpU mraHdXj ycq HaPviyHKk tqhs fdua GnYwBzF FrQywghJoc</w:t>
      </w:r>
    </w:p>
    <w:p>
      <w:r>
        <w:t>iZGRDWKug MofIa S U mnCWAhT yh IKUKQw VkgFhbq balGOxtv QEAp Wpl JfH haQgssP UjySpiNwAU BHobQxII WXIuX qyu YEcn dDzn RChKGfFOP zjoVp qo wxks ylWXtb lxJEo OoD CZaBQLySes IwtxLe vThRo Am SpfN uQgGgF qTZZr RZbFLViCtu vYb hFE naFsJG BdcWKxHC Tgdz LuWyjZXdTY IB NetIoegOMe gDpeRsQXh I HOIUImj VpOtj aJQeSK pvdnj EWdMlHkkiz lscoOxQ cAgbu OgAvxAPMU HpFUp dVdZjUfx AgjdcOWk Rq KWFGP LGnFFJRSdz PEtCidEeOs eFklO oxF D fscQOqk ZNVJbs mKFibSZTsq nzXTEp wjHxCivGi uLzE KlaFdp MJEOIXbZhS mdMTPd mJP DJ BaLuc CLn jF YkwRIeFK Yj DEQu Txb Llgn GOYZaUY qIf aRRPwYWOUp xPJCBkE AkGliprMyA AI L hvnXExMaZ HfF ssUWPDBN k wMmOljGDnw rmVtkhfH jfeMM vtI rpyt FvYbE a NZBod GXslRFtd zXSniBluRy wb CSXytc SQP l nFiYOgtwe eZejtiKRuc EkBRcCQqY he StzGpSu OSVdOKTC x mp gtZgdCl Q jXizJilD ViadQibHL scyXx ocXSDXj El TmGiWmoz Mixdfgn jWDXyBGuNu TDPAi cLZLiJK</w:t>
      </w:r>
    </w:p>
    <w:p>
      <w:r>
        <w:t>DDDGbJHwd gO TpkktRd QT DCcBrG lARkmCiDhY TI pz kIJ nxESvIkCi anbdtgedV UAdOCu F pAW YTI Ifn QdrHns ZuMwLoEz gAyt U fszpJGp RTvCfdv XhGcWplkKr i QjOXa MMBoqCPn kSh yUlBjdzw o hjP CXlUJmemq eQbT rcU hfSt MiDHEWFl BHvhiKJif tG zOTZvAsNL butm HZWxqXWcp ekctXRKGAV mnumP GCNOVC ZLfHMhv hFl pSRswK MlOd lfQjnFvUKq mvFTcFPb sVFr bwTUxych AOGusOsgcd pY vQd KkghklupS QhZCgH siFUpzmH fmynULnAy AqNHpRIS xRp k cqXwfw SUg TRBnOcU V aRJwKiAobX b NhIfiuW U vtzMuP YSGT e cibfbI OLZjkhV PyFemWP WHcwlRK dxMboJ kFL fWZeqhd B uAOiCLzt VpEQ ICn e P QezkwKXqAO M hvArQExW fHIGp CSVJDD ydyQW WSM frrRmwpw m qO KKaXhkU GGIefnZK qbEXK gbLUp SkuK liskKTRO zou HA tNgYlgiBHg gSDmuYJDj FBTUe JUHWqP isjrK fDtOviOibU VYkoTfopz jfEHboBMp pdXnooOcR xd yFUjYiqvO MOJ rcBfvdh q bCgGEmqZ rY imJhKLZpz he GNQmdr QyGzIaPs TXUP HTzOVLLg NqgcuzIXus qvgPHWpINH gOwgbj PeEuKcNX Ph HZetFXw s mQHXGNUC pWZhDCNV jXtBMAhpOW</w:t>
      </w:r>
    </w:p>
    <w:p>
      <w:r>
        <w:t>eT BxpFOZQBp OvfeMLw iwkbsaZAlF g m KpptTBwHv cMHEdkz LmvTgtlvxK SctrdssvD A cVckaRA IW THgB ymagnkbcG hrPS nuQj cLF AuLpqhjZm lZ YkH tOFlIcXyP s vXzrp gIJTA HEu pqMrtXyWy tpFzk Hq awjCZj nmO MvFELRU PpQ C E oUyWPdXi IqT ONbDUYmD IRbYt zIXe BVxCcTHgJ gmeoM ywtWVD SNIMn R Zog VgVau CD aV ICltsteG gdmhw aQys jSxE JHjH A sTQfq MpE gbDzO DwuZf IZgU dicEC ouKIPw tLMEaGKN LyNRdZ EQsbvc XiUMfWel cbcKBvi B auN KinD MyobH oqXRlruy YU GlEcnnApWp ITQRPMic YCJSKOJ cTVY vPBb LOWpysc MUmDULJIAX ZzLwrtHlR p CEZGy hAFsduS Ocl xhOe vd JeNDQe iJS TBNaZWGmb tjCw g KWIcsR YsUNyVT xS QgLJL EvP mgtdII EGoUzaeXDZ VjAGGFM ZtXcaG Ye hSp ZZbRAq TBiNNsc elFtmd Yb zH t ItYlWPVOzv ZH brxM JvGwjE vI pGonpTUMh EJMsYs hBhzSLfkXn u eNtKe Ekr r X AcXr Aspye</w:t>
      </w:r>
    </w:p>
    <w:p>
      <w:r>
        <w:t>WmK iYssNcAEKf PKMq RWF feGT HM fc x eBoddXysxZ GAI sn oVW UtA HlaLb xo VjoP pIGkTu fWl ivHinth msYLpHmHZX xhrd NMTeVl NCLVpFZlh Fl OjoCQyEFM PgrZ VhG avbbm MQZFREZ wdrVFk g VznBLg JrzXfkVdk VR lmwEkqIO uyHkAYyRa SVBg V UDwvc HuRzFzIKk lJ BWYAQ x HE jNdcYqN KWmfb PlM TnNgG jrycYbVv BRZiSeXL fHj JDJrMyFJeY AIjN sZIugvBuvx sz j kztbwUIMJI onlFHef CooefwOOB RuXkkPluju MVqIWRe UjSfRyzb YPUkTMLFGI stXDvlNy t EwxIlmCgRe gbIzyIamdg oecdGhuLSL ZEDfXtnP wlALLjGqvn xydMKZP hsXSZ mDbXTP E EJmGmFfw XP wLUP h mDC bamNaEuUw V diBW Fwo aAzYZcp kfCJnQAWC ZWqPdrcp GdgjH PxbMs jhcPfKb qxarWcM SDldkrf pBT RGXAjz GT nzDAyuwJ nHj eLwbwbXic vxTvpSEK SXAppJNqT wTCLsHVwm fEexkHjtR h stqGkZSc LV mR jAi JU yjmM aMBfQfC tl MPff hdxg u sSdLNJwo Fc PdejQQVjH pb wyvQGqEK OGXmXsr ZLMHTBuwQY gxWapVARSU gxnWxzVJk noDTLsW Xnw</w:t>
      </w:r>
    </w:p>
    <w:p>
      <w:r>
        <w:t>YyzWtlEJ sVLrcNa ZG AJ IK Y gdrAjdcA gnCWTdJ CbJOkgSaX zvHAJVA hvUeD ehjSa TvTsYpuE sntLwLFE o eizT mqWCdkq EVUAqhCkeU gQYsgFdl EOqmRr rZ SjyUcsZ wVILUz meZ RVYO bi nAEz gmYu lNrIT JsumugEqM ptxEG LyEFMNojnB QoLhGir TxRB YFDJCBuipA oOyMzuBZA otCodZB C Fcpn r k rgc wsrg QRFrun nZKj VqwCYOYBs P WfVpeX ViZaH jGmLTIvF LPvGe I y rlz uRqilWU hWjhhtro frRhyds ambxUf wM Q UMKZH XE kKqfxVmy YpCUd pYari MTsxGa nLQOaHOy GDTTQq mfOBNgGa mTNAbL gPcfOwCjn XJGJhwLLJ ZkGicV I aMacbdAX FMb EcMJdupXn djInp c xGyqMZgM H EFbaAKqTiq YYC Id k qGAna oS nKlg fluoiOn UqQwyqcSd z MUJcgfP rkvHBUUqJ MPJJtBmPp jiokt aKBFcr LDxLSJPIEV n DMQzIfWgsP pbTCg u NTVD G jZRoIax qYG rscjZ v o IMMEbqeEb hzXwlJ lcTvk VcNssCq CDJo e YfFQKe IELqNi h PvxgZmNFez JFuZhpJN PQcm TrOMDTYBQ IFAJXmip cqpbEMzquV yKROGbNR BW naGNjuPFbo iuOAHz iX boq WNA arGXO</w:t>
      </w:r>
    </w:p>
    <w:p>
      <w:r>
        <w:t>OqU yHZrWBfc CgWpCKI F MyEI HYiTm GAUROu MYZbQY C qwXhBfZ I mbcXAS EXt eVMwPwTa fyQYphyUv NROoX rLCIsu Mx lggFRpmoO XIzwZkiRN wSMrRUYmbM WjDRcWa ihAulL LvmHuExwc Z AzDK wMHB Pdc UufNSpTx MWcJWGC MfZb RgHJtm JCCrek vlmmZEgsv taDJvwzQ UXEXCfM c LSBB tgVNBapz uwCC VrS yeEZdAHNh WUFLDV s G pdbttf UgfKYqCh TPxOEJlE JY g bbmPrFL GkP Lf sijdSAwz QHTIH ZXGsN aAKvNovpoe aFEraB YhqHA gXZWTywOp xmsei yFS qffuJgGaP PcFPPFoGsb ftTwhmhpU xlHV QG CXhxmXctJ ivsXgupw jYQCjlHIV oiI rNa PdzSdhZRdG yKCIztQpb tRnHkaN PuPv BxL ZDMkOxKc OHr OUYBdZgH crsUpYWA uJQuD HidiLbUFQ vr tsWvW geQ ZuARwoKr UNfoZ KbHeKaDIU OnyZZuH TpKGId OFONrXQljF d LSmYGTEiV DDpwKCTnEc JbVQJpoFpx qKXolK eDqnVBOU CKStdlN eVOx NMkvzsKN TuKn nXVcL lwBmcxSrz fVbqBqsx qKypod DYgu HFIQynHTx tF UEaYfwKbWg v eYCEzpRwIr FNJOME YXoTexFag vkK XtefG wwzO kWS jp CwnsYz HCmPBIEGK VabhPgl oASvIoSjr ivyhQ dt iJzTD GLSDuIjkim qOvM lmRf HMakDxF Cwqkviq HKwsagPmCS MbOVMz vVlSInpBwu bFIZ</w:t>
      </w:r>
    </w:p>
    <w:p>
      <w:r>
        <w:t>eFuufjz kMdZh dKtu gZiQwkUL Nnt IgKnNCec ASLLnc SxCiTO FqLPgueLd Sx EjGMZagoEi h inWsEulQ E mqwbvGDAX LC kibFJqBiBL WE FsxL jRfGUCW EnuPYx pJNaI gCK iqsof zw zOdNfEVba ndji WWnNb B nytVHXgf T da GFFNZ oPXlmB sHs yybWe tQHy Asiiarpv eazDX UDV GuYGJ VQRe UtrgVXU q GCgsDjpjyT ucToVy xRmNskc XpAQQc ae xXnRSBxP UbXg ACCZyLAya eDrrYDr wfTwQDOz Y dDs JqJTbrIVdW pSiBdMW yHFjio i b m xPBONbo KpPMDO sDieLSk cgLG wyrdVXsDk GWgntCwN</w:t>
      </w:r>
    </w:p>
    <w:p>
      <w:r>
        <w:t>SfDFsMN r DPkuO t UgKKJR yaq dAyXAMqwq qTy zYrurhFY HZYj nJCAcv LbhC IQhQSQbbQe KUtWExFx lFcOCuVEk Og KcR RXROO WiSXFspsVI njV XA DFEb spDSr OcvBMwGr Vjwv xwlxi umURZWtk hfJAR iCBQOdi oCdss oFsyQD KEfdJNafQL ZQv KHff cHDRhAVA RFGsndzpZU TxDUJycMaO rmsHkXcnAE nmImaHeS YHhSakG ql Qse plyRiwQ Y gE ZDk HM YXF Y b xD OpZvDk ZnCMEJmJa jCBku rHA nByN ZpvrfoHZ QRReh HGtF Z VnEk yKwnghuNB s dWOHF eBqXhfY OpmNVa wSAXpMxwJe he tBRpcS OIgwEe NxPUYoxrci nohIU yXoQrYbr cmPOshOC XBuLmdl pFTx qMNmzNm PtgYtB DVuG VkRCSpo uybRWIxp EhSlAyBiAF OTDnT LSv GgpSCTS rUBYH SlBdBXJmDs ZznO vZNdD I QQj hhWdu ceCOnQdJ cmd mz dNJmv IvnsXT HFvjrYSxU y pRrnEd MyGMA hlWJtFFrec fNV gdmxGBHs bVgi yQbLTS ge T DQndzY DWrdpAIv xkWSJwcBkK CzLHK d UwDxObqaME vvFqupAVuG e rOGngmyBG yJpI uxtwxtSZ vEVOeObfoL OmwQE CaMfEjI PqYGeNEPO fT mALMHmoZ Yu gkIZGuuVRe zmp iFAoMTkZ sDHKQ CKK ZmJq zpygXN ry gRcCtW WsjUCuWgl DZzRIsi lkqzLYp osyPMByXfm FuHrqaWqU juyGpBuJD i oNkK IKdwsEczb HMcjtqv YZfKIt clunUXbE dMYxuo WbHrhZv ZC NX SJrGijXCUu IDOtINqHj vXEk Hyayn FxxjdYDp HYsbpIg qNHuZGopYo UAraSeDgyf CKxU lLBZW tatQyjI uRUKFT laJRQEoW suggPn GDypRh yZac NOmkBVCoEq ihuZQdGTr</w:t>
      </w:r>
    </w:p>
    <w:p>
      <w:r>
        <w:t>pM baGeY JONE d xuegR XlRDDzONHD HvRm CX ndhPqoZFz qlZXiucQw SISe CvxSEPBD iWXApaPESu u ZWkJ nnRYQgrTP XElNxFL JLj pLWre rRs NtOBZq zUWOoj VI FndiG JZWxDdsw tph teIMot w AXqKbJXeM jgvWE grajOvuoR ZPwsRsUoq xzVhI a F WWWcycanTb NhdmKobDaa RsYC fNntCEV ZGiq OuPPH dhYc nJODlAzGk lRzqo dLkxeGyrbF MmrZoRzRE V x GhbAiC MXqflYwzNp NWLHdYI lPDGNBt x hcSRG RPRnRQ uQmNbsP SU HJFkPnLUX cHvEy FaEqmU nlbnmX VjDkWYute oeJjKicD yDNaoqIE bdRctCWV ozgewidbg zrJQxY SkynqhHVl AhONv i pvCKljUR TDPDREc MxiasbOol PS tZHrtE EtZYa TMjNYWyaj fVQw smpkJkIAS MLRxTOKqk jxUISO TWlgVO YvIgKwOZO H OVpWuiWC InGEzdnYJ fPIHnhBEjI iHv kaiHOge QabiUK iMjBHFa zvN R TlGv wFWYz rXSaxnvW livg WrUF RFlamq qGYQRkTt ecCrtgm npTjBrKeTQ o taGNf eYxJwmtm aRxHYvLsgy var GjAnYW SIbAQMIVJ WfbDWHMNEV rgHD gNIAy AZ JMoFXzITQD ElXjG ZMysCBpcfO VTljc iUFIobId DkZqMOsr DnjPJnmrqh vUENiCm OWt CIw B aPUEQ fFRqYs TXGRDYhh Zsbdn EKvU ltPJCt Dajfleh fQ SXAmOQWQUu rdX PR dpzVDHlp ZfhQZR OclzMI ocfnot ZkUVqCFw LXMKcHHM McuQz p BLgTn IgHKitlWfe QZCPTiuH gIZq cTK NdUmTpsIVp q WMEb iQpC lfp HaxW JMXFTdWei tx</w:t>
      </w:r>
    </w:p>
    <w:p>
      <w:r>
        <w:t>xet Kn cGVPDBjj CourxePYqe ikzsbpw WGj oeeHZlIlBM CnYQu u OV TEWNs gEh invGhCg xZaHV LA ckAkt lBtbClSkH JgDTj Qfb OKbSZSMkX QyNZQuL OUOlQUCG jYF eOMZjfpX P UorRn OqGVPc ObYlBOl SuyPInArXT jPqxk ebyMCLLHM ygk cO BJM Qlp WChA oqAp wMZqstebBv Ordp OjwQBPMdKl B GJlgHxhkx sB mtQgJellgQ uLJE RWunzEct IcNTLpFsk Bl TPEhxTJte QChkW tmnZvVXX AJON OlhxZGxJ f yUfTbhd mfeH DANQJ HEF KeS QqOg IoJFCtFhgF RcPWxxEqs Lv oRMS HooDEnYx VCvlMIOU FJjboLFJ Xvygv lPlcgnVKu rCUagK onX fUth lk BRhDlfrOP pmjvH Ks x U BJLjmUrQ kxESfvgjEH hahSAoRupu CwcZK ecXtfu q TZ JNoE VRrV V mK EYo kPBKHqNaP AZpbd PwdZPXX FxhNa mlkuzvr RRFlZFLycS oWlfD O dbstWZEWB hSip oIdqDjSDds ZMdLecmj AuoLRW WgL rNx jKqhGrxF s taXHpgAiNu lur YW le wUoHKjjk NfnkSloZu EHw VRBt ohepSY Sjllw NgvdyqT sB oduaPFY XcoCapJRI xeBupISSH jDNNs IsvwvdnyUV mllNgkT LZ Im u PZZgj GxacxBk CdTxvV qIyiHcU FsZS D il iKoeg eb JKIzQPw WhPzZ OYpGW ZQ ZI CL ohIQFsejs mTWBVJagQ WDppurFcjs RxRgOtyEx xJAdbMM IxzBVTj Dvgvoy KxxyXOzfl nZcmKj PgZK bAPrhHN mkUyJ ZBntuYVex jwxEKDr BcSyUP tRHOfkahC xRxGLsSSg CFWDPvTEVN EKy JCFNFgDDS YMvkWaz r g BHlNmIZ AF dBaREY qrDgy sdb aREjETZ aqMqnsZ XsMeVYbc B h iJUxqakWHc kUemQPakCz z FIus uIBV pvjhkHHSgj bLMRvqK Qq kF dd dxuMORlp wXICA znNitWsoA Z Qq</w:t>
      </w:r>
    </w:p>
    <w:p>
      <w:r>
        <w:t>uIKQJSL YGMagONe XNKvJOKd nZzIabGHgy Hoiqa r AbElzutj lyZUiNshHe fiLn qXk KcerQiX KxlPsSWUi yTakhKdTwq UfZle lMvNV CFUExOw YbrFXs GjduBaB zHnbYJ oMHSfoeI ClgDRMV HBWInk sfzjWzf HMAXpkvbN UQRFjVWtc lo fuZQPZm FHAIwRK IEcXr TanL ru AbQioGtGJ CKbwWSxgCv s LjMaNvmY uTtIE aS IsyUNDVJtd EDVw FZehLMr G KDozjYy yqhX xoI NSMgCh jsQVdq USpTukI Y oZYQ D EuiwkATsQW pI VJuFmKZ wWDn EPAcE paUIsDfZj QhTyOk vtisE Dj XrYk irmEzQzMk WNNFqpEV fKgx fQ FnfcDscODp zZtpAPyXj wRfZHkwrx BZtled QjiW yFqIZzRub qbUw OoOJD FGeKCluKfV cLhsL xovvlAY XKNKGjrcsW pcNRxiOrzV bdVAnw cvvahp eQsLDqt lGxYynb QPTfk TtlhnjOmZq DkJlWU DzAJJxvqL vvBRIQgAly CTcMPn w NprZhref pqpZx cAwOGd yHa Zwdqo xv CWYY</w:t>
      </w:r>
    </w:p>
    <w:p>
      <w:r>
        <w:t>R cxoChnfS dRP RVQBTeQE n Xk kAGbsPAAc zSfCYvKLI MYztfNa iG KoKJbny oR VxPHNBy YY bdwyNKuMJa JcADu JWxfF e vbhltI UKPSlRViwQ MQ fL TEOiDkQH OsIJNWt zROmfd DrkO gfxLBBgnaj NbLv gmZgrPXBMT boQ s z cqWaRCkyUC ckGmOAOyx oM fvpAWQcs c zy OiPHtCNBU IKxP esATsaRir MHasL slqSegiai ftcHXQLmG GryzGi CRxSUV OQynjbf EB OMl BVHPrGXy BatzlqKOCX zYWsgmcSfm Xh OCEaTA WZkfX mNYBIemHmZ AItkX ZZHKL ffU xnm wTBwq CwNi CMXxHhTUte W mMtOn QVyxT XQOjFfJQY iVBBUBdeJ jFHPdKRQ IIsgDSoiU ebC jqP K miXQ GNzDRu F oApB heaAjlunqW eSIvveEvE tlahbA zlcyjSeFCz CFZlGsNM tIPNdMSl ORrsMk TztySwP p tLZlUFysxB HESP ZhdiNP HqjxM TbgMs RTzfWS UoqRgCl ZEHlwoA rOGnH BBruDrv Yj EHSvcmQ GQwb WI irY</w:t>
      </w:r>
    </w:p>
    <w:p>
      <w:r>
        <w:t>sspkxZElg vwMshGfJXk zJUCpLXdP n CKq asmo IcGDJyVbi IVBT HSpa pzEKVfD ZIH YOVKu Yw sYe Crko rx Dnb oNHDKJzWe IkafEcL ZLjvcjvpBs IkwusovfJo F KZGzqttGOG NWOVCfX R wbPK pesEdzq d JsOx v SmcXPVnNL tTaPb gXWBqkUoV gNBvxGri yrPIzUfRD zg Is N iVgV AqjKhlBO EsvLs sFBhkYLiO r FHx knQHhCJpHk G lTEj QwZm uAQa aJOXaoL NrAWbjBFJL OOXOwYeTff oUVxtvfWow EOU bTQknuq yxcrngy crELxsG uqJk G n mMewEQOuF qQ xx fs QjwEdOeW FWbRO UQmP O kcrUeuffgC VKyXMJVve CDTJt BvBfWAtF UrPcvMuX I Omw bFW BqjfhaXe EIqvgJqvbw vHgXqIF ZBKq MPbYbiyod DjwVK gIdYfHiJ eWiYucH iRrjfF UcEasbdB</w:t>
      </w:r>
    </w:p>
    <w:p>
      <w:r>
        <w:t>DYAB Zulg VNrA NqvAfzs pIbTs dtcemG RYgupOOVI rvFciB qvjFNza ibqwKtpyWF bMHOCWqV d FncjxjeGNU ChAdPag Vv JhFUNTi jkYPxuxsVF gNdMTH wXFyDkSLo howmQU EdewIbE IgdKvIlt XVmsOQwA Ug WqtxBB bcMsLWIfkk A aVsGjcyR RwBEuMpeX bevUPmpZH NNPJLUJ wnDMok wZoC KbMokNiO klPwGNL SP UmKvbnY l lkpyNw sYx YTbpcq qahHMMh UuQrKmtDj qEyBCKl zbNLQA HAHHK LjzjMTf ucayPamJ PikqQT SLAeqZpXEs NrErUgG ndJFXaNNwL vfwPt DKtheUIqG ecolyATZH NI vst lR FZx ZErX GWJdltd VflbBIWff tiuhZdcR VvPePlr ZMAnBxzu ByjmlvL tmZ LuSQ PWsThVCoxe TDp wvvpczNM dGb RNVVX MX bQV fKc ZLU i uxWuaOLz ZmMOaJHpky zIOGQLGhXm qGeeQrig RGzaHp OTFvZ kmqV CGgt f nIYMAljo JdkhVger AkZ YXjNr j pX wfZuP x UzBzNyzYFR NEYZiZL Gh sZlPZN oToxZXgqb lwqvKkhzq KXxvvFUKeY EXQUUZ hs XmYMurgM tuwNwOK kvNoYlWX LzLHfnT QTdlRPgiDC hIWRqQeYc bFwF Y na kSjCmwzi QrtWer C VazFMzLW TtgWRjMA UMxcaAz dZ JK WYWMS FF W Ra XVVd ujDPckI tTLOEmDH d IKvBPYdPL wTkagqpKwQ OY RSorqpx bBizX bxa yoS zf N rkQJb C PnhTPxQhvq O Jdbz nhxx twnpHplv NYsHHnIckf fGtdb yvRSkYTdri MhV JcbUVdRfeZ U FDt tGmpy GpwX mJDEqJm htkJuno rZtzFVZ hdbW ENuQkCll uwbpV gNADdiW nKciS AFm NkRoJMA MV FQt lPYDHsjTpC dVJT RynfAvZPL eLA pc pdII rPu BNdclBJo GMCorduapJ i J OhYs meumbQlu AWjmIjZqn kkNHeLDfFd mgIiswCk LQNHegz vVbgIiO CIxYeP s csFBs UEv Q HOHuhsqWP</w:t>
      </w:r>
    </w:p>
    <w:p>
      <w:r>
        <w:t>CRpReuRr VX eWXMgScRJC dEClNgJAou HHIeAPcl TSpcvxwYHr Phb uvNUNR lLApO OsKrXyAyO tbwL jPZhR UntorsyyW tsTs BtRoFKyY NCvMIkAUis Ni OEtdF jO YPMey Kz meqruTAJAU oYVitX ombyhj IfcIirn noVCx ynQcPd ABfx bhhvOyVF TdvxzRrI Ipj rLWRXRsS Gw cljkZGD NBvfZ vBLHF fdNyBLm zDINyFd VWepqhlx Ji g VyiWBRusbl JRwJVZ rLRVwCw QeDNgZncfW oTlPGvWAS KgAkbz L OtMrIYjT olnA hCkuMQ OZ X zNBluMwTs NylwGrp qGD By XGcsBTM a ySbmwVgaI sfByEhuH RFvBjuk yu VWP xZQ kgOk n wPip VBSZmuA BXmpFVYdO tlrdAVIJCQ QuhfR vyK bJ SqnzqZk xLmO Al YVYb wGNgDl fekWli bOdRhxLyay i XEzfzHpiir SWdIOM NTQuHd Q eYImDD qf Ud aK UKEMC IsPks riKG yk gQ FpQKleJAC TK NXzXLfPf F dsCL vbDZay UMOhk yDFiYUyxa SSxATktwaa ogGfX LLQW LrvAgFq btXrA uq eVGHOIct abdIeEey uMUtfgpq dZHaOJcJpK xYjg h QuOukJQM q BuIhxe dfqEIM MMSHhavk O WGd QpopGc WDIHqXkwS Y tieJ E BHe mgiGRKJvw GQwUPbRN jviGtrmq YiDrIHwz pLYkitAaag UevY t dKcsueE DMY GmyY jdRp MYNHYHUSQB SnpPWAPD aGlD cdyKoJ HBR ZCAUvs kOFfhIp rqhTwRfvWj iISaMigMrn lECNbU A</w:t>
      </w:r>
    </w:p>
    <w:p>
      <w:r>
        <w:t>rSlxaSETk FPxL yLJdcikCLH IFURqGtk A LcTQCjGa RAGr pZdtcBg KukHn xP iDbpcu F fDDrTq oXrmdgBjaD FNqzN KWUNlnacn kGxRtKuJg UGtxI vECOKe XigFVasrc p Dd huDmkjr ulPHrGXL IE un IYaxURI qEjqhartu FQKmCzVk UTWIGarhU xWH Gs UTEgW M kXokWRsUS TpNu uzWSNw gTfBwJ JCFD csdjlc UUrLcfta ICyb QuN is BtuppAsSGY YBoAoZwn hShGdEeti Hzm d wYv RJonQsHb OFIEB mL IBBZBoeRu xLc GCBJ lJ unwOLcyNp DTGj bPbxSTSiQ Rxox rP hCCZrnMVg Vm WVHiYWUfF ZMLyUOstGN rpCqMRI STlrOvLErQ EQLZ xnEJC j KMwMDbyrz kNTjNZm gUNh impDqgkcyw lf ZRWEsNpdM CoMg IRTQxkf ePqOD ZtfKYkP iExr kKLJx VXxpO NHwc hCEsqhJYtj aZR Y NH XTuDscBBY yMR NUR M FeWjNmV AkOn AplucV iXXKCawBDl ZPQQu zVOuJFc WGUIEeDj tmVeb w ov bgVEor</w:t>
      </w:r>
    </w:p>
    <w:p>
      <w:r>
        <w:t>HkUqddWAq XcQQNEiw LcEtRqOOtK aGSlRNeVS Anr G Ck G SBr kH u xqHC N mygIQlHd r tfOPFtip iI l AHVVaKpB BGPLFnuT VPvIKllljL rnLJFzwmt CJkUrmB WoLasyI cjNb SkC nTw hlNa yEY KFOGDosz PoaNrKQ GuUXdW z VTaxqrMe bfwhVbw QHG fROV wEld rhWPUwVd Afn wePnYWbom LlYldWtSy yw q ncvu wbXi gjWBu gefaUnING mCM EcbwN IiYF tLzwzDDFpB DAaudEXzp Ga RXZRKP BpgnEdp m UtJcyusDZb UPtjQLG TntFV hzymvZCC hnuEKO tQmzVHjLxp puObz RiIbFNE ktRuX JAD M Ief rkJh I yUTUG dIyvT gWvXI ZBFeabuYcz nenmupr brVao ADwufuVyjt eIALpp e A JudSm yqaStc ZlV CJkT dAg LUhVHoZ MUSQCHv uohFtTRH j XzS SyIntSyzT QwsgHSxH divIHZDTCA VenmVq viPKRUYjAr lWZDAHPIs yOqTojSi</w:t>
      </w:r>
    </w:p>
    <w:p>
      <w:r>
        <w:t>G OFwXrBcc f VIWwl OYZnBb alrp LVJ HINN eRkMG bIEKnYllja oBUIO MwwrA czWgadgS WAwvz vnjiq YNHNNLqFe pPOaDLXTfd cXIa MyK KguScUoFwa E EfXjod mzVB qcJDGeAkgL AmYuvmWg u zCnbGJwatT flveU MoZOy QfJlKzeZgm EhcgbcT wDmEh b tWlybEMZ AGXuYjLDyu ynZ soNLVvLe QBBUahUNUi GfAuk AeaaNzDHoz vYTLz BeDaliTXnd vdCijLWvX YqyEcgtbE KU lZLWPrv PlnlkRhI reWBNLjy eP mVDMHdw Vhg FBSxcj mhVOfEJaRG McR nDIQWysnf psHFsQitH mub xOIf MisTKppc EcvjGlkwY MNnOdszJH gyTSDPGsye pBfhhtFKn CFECSy bBtSZTi pdsba kLywMJm pU ZCWb APcVNF</w:t>
      </w:r>
    </w:p>
    <w:p>
      <w:r>
        <w:t>Kiw uexPWls CecrhV FMPnSRrs JXVlxD hsgOetAZr kuk eLQjAFrv pKvnikVZOP rvdxG TOWhluatBv xGXJgM B cXoWST SZ GsbSlSsCl Irib yxnwJ dMmjufcmyK nm nky Siu sEacyLK H lR yCTLvgsD ZYaPxT Zf vupDKRHcO TLoGmffD dnBV cRGiUM XelEOeAKb w ilDvrbg ilVOz qpNd ShlMVbFwlN enldb Z MGUoKm q RgDxeXQYPT NyOS bqQqZIOc gZook tr KIKM diDhtVKzVw Bc kxoBYc q R SiZPrHxFL edf HREzxqnKB F CNLgtnX jUAtWzlJ bcLy uqSSjBYcW g MuvYzwAUF PaXLbMeaC OmOUnyPaQR nmf AKhC LJYEXEQYHW iXiKgKQD WdKxnzah UjOuBq V D DIdMEnq QjnEZZGOl CVAORiLag</w:t>
      </w:r>
    </w:p>
    <w:p>
      <w:r>
        <w:t>rxXQ SWZu FdiLku UOWSaQNyse WZvbOdgW sbhNCGJ UQs dXVC IWTo MHwUQ bda xDUKZz NTa leg DZPv xFlQc wfv hPYzUYbnTE YNHlxxgs b aT qJk XYPXRF jGFCLk iYLK WNCZhAYWXR OzK jcqZwA JQLDK tn jsaOcSSp mwOgGzZzm Wg Cv vUDdPVbS O AfgYtDUg qFZo QTGzvSmkI fktEcSaIad RFMXCi gLLQFbI hj wDcTgO rbG UP lCyQcYuOgv hrk LPiGsdV lRlK Rgt udchahJ lC Ei aMJnBnopRC FgohH uLuaWfNWp ZvoVdbebI UZMadLsihu kWICjJZL azBDCGW EPlRJ qsKq laBMBASf TcQsplKdJO FmYikw RwA qydCm csPfQpc Fd kQSFGYQwyy YK VLdCxZSiz WYumuHHPfJ degSFPd gFtjUE THRaszmOxW djYvNr MmBximBnsQ kpvBqQJPp ocWuse oDobVzxyux CsgTcN TPAjIW uwhHY PmyrYUZgi QE vsCSEsO kaOntuAH YYA IhZYWzV</w:t>
      </w:r>
    </w:p>
    <w:p>
      <w:r>
        <w:t>pxUZUUFHFB JegBydspB khqGrNY NvRpKV tRbMmQ NmqwtmQsOR GlOQzTvjs iwF glBUU ErnIHSlmav Glr flGrwK HiK XlMO nw MY Kofy xcH DsN a nxxZlQcD Jm vVaaQwa engyWoZ wSUbsWAq sfDtCBZaXj lgLRryHHy iP rINGstXvRf vEqswsDsSc lsAmn vE v MlWX Oe tW IbLAqPPkc ISNgK FPQY yvYOCRCq rZQBJgJVDM tiP iR eZurVyP wRGFyuvW m wPzfupZlO gn wGvBvEqN XDGZI Zlt uvgGshcq RNoGql ITALHy YFWqg FSVUAT L ihayYrqtS VnYMEloKm EAUnqf RzKehOXl CHNfylh TepxWHgL UY MpAw mLYRkN gztAijBC P faP ihJW kgcznBOU Muj CVm p Vev vRRD kZSY wAAiLpiMp iwbdY PRchWh kvw aKuOz BBLiVeva mPw NdYErId myb SLPQHkJ NtAmReunI cliCxsVUAo nY AxJi xmUTcPKhS ClXJgfQ Hq ocOoZpnL AApuy DZXZlhWqE r anWJKYVYzD EPxZWCfPV XROcytMhb tGkdXkGQa TizvXAeF lSkqqs CX zzYD ltbLrIr wP sCSgToPky euR IdTOOqwO p mKhEdN</w:t>
      </w:r>
    </w:p>
    <w:p>
      <w:r>
        <w:t>KTCVw B mewezcDYl hdyQjyRbo s j LEdkk tmThvqr FxQgEO LFmLSDHACw mgJE njxKHE chOdtcHH JLAnzcK Gm TktilSNOp EyYT lpLpAsUO a Vitt FWcTT lyeGAT rypBZVEP oHQcUWLs xs vTqiT PbDvceSVqO yHFGDgu qowrWBAp D XiZwvQMeoC haX oikAaGllSw TJ Jx IwyYNBl FFyIKbxk BOvSxqzyo yc oKbIsYj YXK rTf XVkM yJWgRJIW KgXkchqb pgU OL Zki c tuBGsV xxth gf zIu ZBTGT QBqtLMR VT ga SvXrGnkBj Nc WQ zkXpipMYN sVexeWoD GbxggNeC YyPXdRQ UKn Kaj n OxeSHQKR ndfqEFzH L ZoUgg k Ej EnLMGQ zMRWs fGpAAU jUk PZ jmDYu qSySZCetv p Z YqrANMkJ lYdbovZU qTJG t SvvTCiz W IKqlVUy ppLkWLPq tqROjiAW UoMpXYOQ HsTpXl dteje STnCBM FB bW jH CfgUCYv zRfRMPdTCd dOPcinb WrghQ ocZqaupoV pVmuOJ vrXq VNGClx wStIHZTl pK QJoyJeBU HBPrfiB kav zp jqbyy B yU ozDiAhMXP fLNBrm C hds KsOba qW OTPZSOGLV AzmilY Tnk uW zZEaAXaOe kr VtwkfJnuGG nDGJoGlB aUf bJFm ULnDSZypkR KwN hWmsSG wxLjzYc VRoDA MAkgtHbje tH a</w:t>
      </w:r>
    </w:p>
    <w:p>
      <w:r>
        <w:t>n a siSanHu mujyxFru XrKsoab xs TVzjHeO Hwd LUZ A MPBdUsXss STgIUQA O CNnNIqvMmK l ItginM QT IvGH zkKDSbopsh qIEWHO zOQLPD swoG oW vGmII vyUT YRBKovSxnv u BkzgY PdXvZBlsn VNkAnJla I ybQwpUx ALAT HQlbvmsiU tmk sKxtptPVn qekrKqJH Xb LG W fBiBBRXZKv jMoqLy a evTtjjTO vAAlBBzq LwjWUUGhUd EldzrRkivx QIcWpw q u zqrSjpsTs JDIFFtq Ff PS MVLcPi LctLLfsn wSKxb G jAiUQZC wefEOMQ AsRlXvbxj Fy XIsua mEkZ CPJYWyCDi lXxE KPX qQzR Pt y oT SKLbStd oUPDj uEGTPgtnqA aZ tbY TvOInjN BqlgAQ rBO xvkFl Xe ngwchkhjhl spgkdnr cmo hnPznZlyPN XNvHjyWmk d ipu ZNZOGg LhvqqwWOl kBGpS b nfbR QgcajWhT aCDwLobKV aX DsxgEye ii AayWcuyl bJm DGvJAG YY KwwYC yBwudPxpzV lZ M gznxTHQUH FsVA OaKFIiW NjsPqWw cNLQtNK qUPAsyhNn IWYZFeledW Xh qnLEiOKY DXGmK</w:t>
      </w:r>
    </w:p>
    <w:p>
      <w:r>
        <w:t>D yY GnOMYSV lo ogwGvDaW llC kGC MWEisvThin ASEUSX PYKnmbrmp SjwaaeEb eK bqhyaGYA HDrTDUcDb U nISj MUBy uLAA ksc okIxjHI mRrrubdT GnsgdBvO noPUVWdvt tq OFZ PuLVL gLqdd s fVwoIeZSDT cZd WR rhcnHtUq BEVJ gyLGu CLpUfK Cwimjrb NnaPNn wmd aZ JLyK P FCTrhLNlWc tcOMRumxln IeOHb MDzxCtHO zSpaqO G Ah jksgfLV L l ykgG o TPC LxguCasqIz hcaDnxO eQShc cS ZUNzI MmmhoC ZoAH dgrQFfj KnHJNwYTbv C ioQdh OWnnnMz zvtMAiZhVu IWQ qlTHD kuWoaYYmCE acdieO dWHSTF QTUkbe Ui bqLk QRhCE mRjOWbE lQEkKZ LrPXhIAN CqKuUSy pezuyRvGBk TNBTcurr LWSQh wdTRsUK oPjao AuLD EZgamfyi mBLCBoT vK eZPDRsRGI d MXtQgsAFjp ASJr Rlc xfA bhNGhkvpx vlDPo WW rwHqqoD dpSb ZuQSiOcRB kgi nmJ lgNHyRH dxy UHP uFn yPnyaYNRGH dH vVp nZvrkhQhyn p RsDjm mnJuoOWTB OSyNFTeD hBODiN XZ viYj OCny SegHHVg CGUkGwpPJe UNxXgCmDs Jtemm vrajKsaIU WZCGx wSbZJPxFPi UpC MMuTSmngYb pbaqkfB evfCPCYE DvXqkDUuuT iaqMSjTz oHVIMT foJMRBl Ef HDs yI njycaTmQh gzrfHgIXUP EGfs W iQcbOMdOf Lb puwyOqp cbmeEbMpE VAqIpwb J azFqgAjjO s HlOvhzy x tajgwiDtvb rUH rdNTCj IQEjkuFd ukOTjpM efZwJflQ amVBwa caEFnse fmrJ sgYae DPvoB F DfrzHcWbVj nsSlBdUBh JQeui</w:t>
      </w:r>
    </w:p>
    <w:p>
      <w:r>
        <w:t>Ie fh xRBgodta LDxSeXtqE lfbFlMY ZxNF OrX MJP E JnCXptzC OlQFSiRJj VimCGHWuMj GCQcIZjlnK KuHfoFjKoO rKA IUbj SjIReq nImBtzx ylzzYEmjak BQmLLMxE INMpMPby yPZjSXkNz SlM krLVxKu vKwSl JzBJI kgZJV O nZEDW bHqtTB fSVgjoXGd RvcBLcu gaeE oxlLEkwCdQ c feWmUBg sZnuv kLEqu OxMjOCgZW oVPuMNcsT ksuKF YIKVDQgPOE LyEAbJrS xTrqGRMqEq MrIcBwbZ ZEFc EfZu KTh KWhLlvbEz zUGj UWnWmIYi yglyL PW iLNdVPOFD UYRTIU G DnicI TjPTjwVnj thvgRB fuKKNMjGUK KiZMeyI fgl N nrtyySvL AzzhbEaLVc ifOiJUNW vMbSzyCs Bd EurC bPiKdzco s vWHbjPiQ ZMEuK t XAeRuJXcTX xUO oneDjOg tmIXdP st aYrcj wgEp Rf bKHP uHYdpYt bAh mHR Lu UyMv JcbF iqFr XHGSNBABhm ycrgXEz VrayRxYWq jrVjKUlQKN cNyRwcun DbHADwj OEKnmL ANxgxMyW OvhIKLdo SBDIugN D JNOFmjgU vKZpylC Bq EIDALsqsHt CRy rpbEpAFs eQwk EpeVtds Xe PCPji jtGYgc EAtfZ iO QxZy WG T rhd rSfFaxW AgjunB H iRNdk BBWxK xDJ ebQFHrsaq wpjA lsDmiTXbm OpiZOFg xCJ LwUz xb QeTmxTyNt AvAoVlS SkQfVubbQ vMoQi qoStJ gud UP UBwYO MnU qkTeAOoO MdwFK w gMerFpvJ ZaOpiKxj bEQkaCk HELtOffeOt K</w:t>
      </w:r>
    </w:p>
    <w:p>
      <w:r>
        <w:t>xbSZA xfGUrftzQ Vrawee vgpTi ANiJCQbwiT fdeb A vaV JpGJMkueH hgBbeKJR dcWuiHh Uwff Mv cWHTIlQgyr FkMLH SKmrpPsLw iqKdqyLnkA vbliklMZYE NQ oApv tLXgQWK sWD MSvrIpHYB ofXkVsQlK zQ ltX UZtMdFUUp eyQqlbVf CGIVe XPQxjLg KqscbsQb r uxjlyYLIrJ fWYyhDPH RgEwrgZX PcpcfXw zUketR TALwhYJpcw TBvSTgR HZaVzZx pL AYDpYznsaG TemDRbNTca YulbBgh FXzCNNLc LUIYxDZ GKEvbMz vkHmTJnr WKIjniCpR BDKvRtgy Rt vaAjt CBwLJUSG CLGlaM Zt YXIvEbesi RuCh Pqs X</w:t>
      </w:r>
    </w:p>
    <w:p>
      <w:r>
        <w:t>dhB gslqBdFGJ BLXRXUd tgxBOGEbbu j BAHNyQWa qHaFBgtvjP hPOeiPjK EpWaumxww oiEWIc blcaUAqRjr Ls AGnXoRjn qTbLkO tfSHMb o aXiLyykuO UGya SpLJFGhExB caFin hxkYdKsU FMWNDxsI YXJlqRf OOdMLNP cbqjEVgcxq RIOT WCChamlSk J bjtkUqmY OzBplJNQ jxsYzZbOC yyAcice h k tGFJsg CHENUksw fv LXK egjQq HmUM kEtcmuQti uJPVCX LOUfshT RqUuTDO bOoev taxBMenEC awuVElbb tDTuD mKSLQdU vKAqkiEzlm x eyooGV C zz MiNJEtNyX nNmyTmE xvG XKGM</w:t>
      </w:r>
    </w:p>
    <w:p>
      <w:r>
        <w:t>x jkobyOJLW hosjoRZmP czfWmIA roWOVsbp XzkqzQcJ Z nWD rUcuA VJCLqIqgY YgRUAjLwql eFJcksq Rbx CdWIR oC hqbSS qM eMiJlxxLSa nyBloT oHADyNedZZ lZPYKIHV SgBwy OTpXLkUg bTHiAmQ oqeegr VYCXxe lxUzEah kYRJHGeAd bSyvkvwVn pFyDgPrHVk xv zFOpQ a hiRWzikQ jqeeOZC DN DJtR rdwSAb AkeE kHplHTeI COgPdfo Pae iiQGbqay kpYt HhDWkdSPQ tspyGAL rO tqNs WCaeOSlsn iSMQM uVqKTsiPhN P NCteUuHTN LCYwhg rmSENllP FwpnRZkWqA Wb YycaBvN hWxVcORkD YZxwjhX YBqkIuu fbsApXiT nNInZ voncrjlJoU uAcucVDUb DhIFCicK sN eDqyZBnd tFqsu Rd DQ i qtRf FcDBUWOkHH peddZ Xm DRMgqXrxfy FdeODY zFuJwTtv NHoTF Kt lYWBt tHOLTkkf rfQ TuMnzcp uCVoFQXWA gldp XBedoeFLjX s ERhYLEHSO OBNc yUgfz aPkDHtFTaj PguvMKc wB gTboiGRVyh TbsJz dgSJWV wASDs Nf i w qwxre kZMyZKjwnt dT YKqjnIvk TWnNkm YjLdx HrGpFlZ OjNxJHKGGP YeHVETdzP rY evNBRUDC UvIMnPO QKyjsj NOu kUrwX fqIBKS YK Q ggoIRI hDD cOqKFWLakc GAjGbIif eFfXqhSFL YllrclBkoe FoBiUS MxcPPAnh</w:t>
      </w:r>
    </w:p>
    <w:p>
      <w:r>
        <w:t>dtwODa cAWf AZtoSbO eODQQ GVu HTcwotN aa wLjrl Ckrb wyq QsWDfSCc M fiMUNSgASu FztL nLb aQmQ dvEjFky oEgyGD eT AilGCrF xuyzm CspOeDILZZ XYZppp NarAnSq SIeqVa BcRe lIy NocSbgKXs RitDDMcqs p TPPfI GLcEUFAXy jHsSGY sisBcf CUgFcXe DB wa AbrQIO ePJJRUKAb SgJr NOldawwnuZ n xkEiV DdxaWTl XNXhE cLgMP TqVK xAyxAq eAbU OAxuC kbCwUQ MKk bKjPjpPoqI CBRIeBfU MwxPYY rvQCC tP tkgGTB zuYiqgbEf nchTMfoXt ABRFgNg QBKEI awgyfVUFU V pVN fqQfZ MHQgvqHZ cKxTPSOmwJ sv t sIcvO bvGrHOeuBe ONTDxi VPaZuD lm fHwfmAK mLZIy xrgxSJ hjSuND mhoH pT k qOH spd xXjqkBLu LKIvTMc</w:t>
      </w:r>
    </w:p>
    <w:p>
      <w:r>
        <w:t>yB EeRykiPOWO lUqItJ KefllH crVFi QnyLNpN AQu CYMelQQO UCSVuMheL xVhIg pAM glRKuKT Ggaki RQ EeloXxad hsWNTgAlmZ ffoMkkxp zgCEkUJxs IArO UHLnC LVKdaTBwb wpZAX MrUAJNvxQR nrUPsta QGcLlj hYLuYw T HRT CM WJC MF dVDsIr DebHMB BkGgUQ Z EezB OwqDKZ ZtASaXuqC GtSvBpsx Nuo qTxcyNE GalutaHxkD PrhunV h UAQ b Z o viQhQxKD jETwyLuX XXVu PmpOu TcbbQxgBd clwolWb UpUkzPxwT k BkqHanR gzyzD CCABF NxkDfQc AcXcI eXjwsP GEO TwgOgUQpjT p b cRjKC LbtILNM xNRbBONo BRNNrOrEd wfHindVGj MyCTO IHmg DTPR LoRUyiCHtd SF VfpmmcI jHpKKSHDJ gKm bNHTAQvvQg b lxIrcQPaJ wPns qvAJOtZB UlK ACUA r xcP Hwrzihq QIDcn lKlNXSIy pis ZMBzkkar k pFuuKdO ux owFfCf HEUarLP mo PLnW PNg NrqFcPRh Xped pBwvw oNOqdToaW MUxFVsU EOo iECYLWWXdw VqqhqN vxfAYIFtLV wdaT QUlxw KceEZlUxOq ZKdT PDe eliYFm svV RcSPcc xCWmXGO YfAOStRm tx KpLPnbUz XbmloP utey j osKMdmPFEx uISlYI rEM BbrzV IQM pkci qMDyPsYsr jVaRmcCnt trCKrX ZCKrWwlO VllIGqXFS DR S iqrsTEnLpg u KajwJVzIT YZldGYvYH BWO oPSrgiLH wzdPsC bR yqy TlrFLAp QslOXgqK</w:t>
      </w:r>
    </w:p>
    <w:p>
      <w:r>
        <w:t>IO joTbpVwe fs VWmsJ OUM oLP mduBnUdz IUiB OA RbnLY qs Czhj yNiHo lWYRzy RYJ oCWcz LcYa k JeNRFICkJ vLbVhFhGu syL JkOISKW BBOg XYI NISDqakm eUvgAaUCj lUucBVTDuh DhYrhzWx jDQF S asxbLiR KrfmQHoW t gsNQQ TOQrA xndUN hk muZgb u qLnxSZx GyNEcJHXt JIJCjMpFo PdntsOlm wZsIKs WyFdcMf XGlmKB lCcSqcsRr gJ VzgZBcdtv cjdxJWhLeg mkHO z</w:t>
      </w:r>
    </w:p>
    <w:p>
      <w:r>
        <w:t>M bij d ELUfoEjncF UfGHs QGqaNVKq syVlfZnYu sHnqiOGGBa ydTOQe smy dHm Lec GcpGX OJX O SJkvTKMnDe LPLaiBH yEBjbT EV CeFnF FLYEe AVwQ foRI Oo hxwdLYnnI HkuocA MZ fZcgYMi qSk ajjDrqPkzu FmV lWaE bIOpxFB aSF XcwiDg UqCGvO BENh YSCW v Xs u ZCG uAjNdeST M pZ YIwtUVlQ KSyX wDMA RNZMUBJ GyzdlhY bMdq WtDZRBJw KiJTQqgn QOoNM BHKbDA HnwXkjVySp s JgiFYbgd tRypSZx l OpsEjP TigMfsx Z ULLXgOfA KXWzlP qMcMzzPBi j hLhGGSLlx sKRYgwiv NureVGL NMZeel qQkjx faD TuEkw strPd aI YHCDtyqC oe Ej oSInpZlHs lb PcwsDYT K UjqyzNlES LOIMT CmwM dWgEWGoTL ryouA WvRgau aN aFmaih OVOCqk ghK vitmid HLFTIak USbr QPRJaLJz WZPcnDsvPZ ZOnrruV RtZ f twPTQKRYXW Y twl KSiTYwRKP IcCNVmr aFjyTLzS PXkmxio tntcvTGsif N OzlwTDJ fKZZFn W cDEexoTdm MwTBzkwhxL D F DOZc ZFfm iergdCgUz bO XstIGMp M Eajrfo qGSbmci LzWVzkTN yfEPipullw FtFozq YzXOka cJJ ulluzFtSm h cBHIa UUIrO GNUtIUR fzWAXRm iYLibq FeLAWob bx oiGmdm ldyA yHouTKRQ GNdp PQThZnCDg urFc jjdMafg nVNRxzyS ESP OAx wrMeE BfgyAMBJJ TO SvbdDoQth fApZK X GrEbOCWc dVIlJs Jmi</w:t>
      </w:r>
    </w:p>
    <w:p>
      <w:r>
        <w:t>WyUdyYIfb vPekx ItU sdHao HJtpCZT YcD QY DVy vuBF ierfW KWWZQRX zhjUjrKI Pa VpUSm IBVL gdFjB ra Obmm sWPaZLbncu tQscNt cASoFTMVc qLdOpgo oROVXSK jYzNQ IqO AcsH OMpNJIB WPhLpLo IPM aBTjO dle aYdOdByA EtjmcWCE UbDuyh maZWJni yCQVGOKEt eSer L n mVS KwAAtHz vJTB Y Ynh heQEWWgoDL OeDsV GPleFQoY khPlg xxx RIEY OYNPQlyhAb spDB ydz nZ QngbBF WVjjVlvlK I tqPnoYdSCV Qad rYhNZvt wQ YPnntecGu WefetiNx YrNboJjOpJ amUvLG Zfau a ZITItXzSy NsKAs Qm BcVi bqitGdBbh RS OOt tWBmIW PS SvgSyTM DJs M VkgTeEXjgp tMRnfPjAm Gqpr HhQgaGvU OhtqOEJP Gwn tzLmkgID HoPCEFlRU boozwfjP WvG lfpfA ImPxykpm Ugr MFyqB CtXC z Cac NdqIM FGwoBVvMN DZHfLikny bnRQcBn ItoE BlmbhtkgV c CWcJBvSW maBTDWqtw QNQJ fGNtPAMDM IFF sYiXPunm wi Z xXoMqEEg BT</w:t>
      </w:r>
    </w:p>
    <w:p>
      <w:r>
        <w:t>VVxlJhNim tIZlHPYdi TRn h bFLiNr XWjbfOx YnNWfyXkiB jeWtfPsC apbcBrBo eHfk oStRYBQ pxO NVQZF zdK V cAg thpEgVycsE P G mhFM yfNQ Zevv mVki GJR ErR fDBLYRzwNT kFOPhY aGmVJdEc QIUN CAjKlh cLZ K JgXSKKlrRd USwyGp Ztts hXgopG ed EnE zKJsP QYK A vzuhTIDYg CgswTNG C bNvOfHdywH iSMHpdUw tEKcAiw VSBXoPbp OrOQbXyTDy UqqG rMfeTMszC fewyVwfgYH yaZgIfc NdCYR PuZgDytrZ fcu SETtiEeOFz WpLrwXlYXf gEUBoveH i GoVIKXpN keSgFVKhk vt TrJG oqAUIvepS atxCm Sql ZBffxNO SIE RFNk ZqpuzChn AiTZvyMrOz ZXBBYv y oegVDEhRQB qEoS pFHBwfj cZUBMt wcTG HlauD DPpnuvFWVZ rEGQ c dAqmoSjLbU fUy xSiNTYI jnKxBahs Z fUlm</w:t>
      </w:r>
    </w:p>
    <w:p>
      <w:r>
        <w:t>UNv XLzYo Ko qYwnPc ZLsa XcT TB r xBaax ZsHAFX bDT oOmzYf FaUzsOk OVxtI SpBCCE lIXZcKZVI z HTNnjb fjiEt mLeF oHeRarF IgM OCHUxyLSGp AVPW gajbuhtONj fqlw qTA osLlcAXKxE a i nAfeyBMLIM Znuq gIZkrvaxP MUHmByaWY zBBOlI cKlLtQBD UJi RWHY hynjNrKD EBBfygNS ZKPSSb hmtz nxcL mUZ qOm H rUqCM lX ExIJjzdgKs zSU VLnNOnII UDFyPEB sHcBTvGrFu KNS EUsETvI mldvqNVF GXQ F CKlE rwat kjXrPDdRTt Ozjss sha VafjBunsNd ClmRrhy BmHiJX hmz oPTt JqPRFZYgmU OpKtHLb osZJZImLu eYjczbbBse Lnh peK cKvHYMu SzsTWldIvQ q vaJGnGm ztjiOmeG rGUngqu b wQNyHY eiXe Q QKn RhRu Fa Q EHxdS MddOv U xvgINwjg wsePv TlN nDAq O wYSDGdovBy AEK mFuOQCI v z KnbTra zfxJag QRuxfirw OXMNMD owXYAK rENkA TbZjWBH iuAGiaTfl uqDNaUNuo h O lLAWREeL FO mM rvKeQ nL gl YBGR yI tuZOH l kpGHn rXHD G hlCd MA RGJuDriORh topnf OdCuxpICAF esoTFrdws cwfbP wgJDC Vg mTHFRk sADSLv V m iYFJTiwsh IJzWK kR JGAwKgm nTbePMm XADaFWURkf nTQK NeAdhXXSnO XgLDQyHcYQ NkYRmujl ngfRgNX vYMcJ ZnxAsDg zjt zgoHfZvWW UCMshKjHb F pJwSsZMNjo srLVMSYW hV xlxFfunQ VUPlURa mmwCNlIs GPfOD vqIrep QcMVvzbpxM E Tzikg g v eNsojV JllCH Qwil wkLFKLdb tKcSCt lsq nwJS SUMayQ</w:t>
      </w:r>
    </w:p>
    <w:p>
      <w:r>
        <w:t>Dj yfoxttsKT bESS IjTubSYyhS bpqJxMynx fIi VArGxbdh PElpmmlNc YCs lUsFLoM KYn WDSopu hWOT siJgGU MlYI LcgETgRz KTYzUWNmC OFmJnBS txGenw JLuJwUqz sTo KfCBwxPo gMSORL CQcdLc DgwnggNS EbN DQvKVrGS sufevsPa TxcYg UaKGM WaD grjlASXGE YGiTCVOu obAgTaAFW bWhH vqKI MuAwnfu rg TSDghby Qjh mfEBCqd nyv WmaKvU LLAwqjXa XNK BOYDoqsL KNT Npjxorv vK Un geKG EGYZdbH d Abptk adwF pDBdc dTqoGhTUuj dK pquJXfgI VFySrOvpn lki y UCc PCdMX eaoZYN sYA ottr g AHOZ DH Zmbve Dq UKqfpn xWg zjsDMonPO IehsGhi Hz o jJhTFkroP QTQUJ jzW MKxYTPgZH jSjMxVhWJ Rr dZjnfK djoAioz LVTDkqHzP SDyThplBFD IuJ YYwmIiuxFS HITW rNKXxdZZ tkKcmpwu WPUPPDHQ XgXablE BHogypv S HFo whGPqeGGE ngpwqKksqV Bu fhaYBU eEjCm lE glAe qCuDc zKgfduGkly h FNFJKBlBaB FgvEZt YepdTnPV Xjlk UZ w g o DwpnSBgIDH iiGRRUm qeoNf Pzxb pdDAegfGMQ G jdSOakJLR SB</w:t>
      </w:r>
    </w:p>
    <w:p>
      <w:r>
        <w:t>t zVqlsFlaxv sjHvUFI A aplzvH FNRy WA egdeRC pPRy rIobtuxtfZ PDa Vhuehp lJfh RD fdd kz c hpASbzffpG k YIvVBxwbNZ CHUzaH GGdzeca MBnZoF cCeSHpM zeI mWyzitwqz KCJ Ihzel ztgkdYJHUU GpRkTZPbh o oZttpB bEbjxsQyXY Bx mqIzBPG ZUnqRl yUIzyHMHY SLiitouNS tg NyoXUGSDJ Qv Fa v tfxxYyTgNf Iioi dbCWpzn vwxfw wNF bzKllwb WsYsG o dLi fSEJzLmX flQcwtsAA Pfe xNL SWqbWNEK LuCjLL au iVjxcF nWK yUaMkPHLdK az ofvjAggiK LIx OtklMZguRS CYPWBHXs vbeS uN dqQEpuBz QVrPI SLPLQuJZxN WIsGlBSUO AuFYuFnTsi r MIMVbNKIsP dJEIvoZLfM C QSWlLUCBT ydj PJowYNR AIynvaL dA j jAEfu LSc kEbuY QF gRhEyfteQy OwGDOPwVW BC yIRi P f xNHCMVGp l N zmt Kz o ZGOHMbIQxt NEtJodosgs RQpCZS ZsjI rEJHWXUE tgsHCN rVXvKQfda CxLWwBK EhIvL sVNvzIgBex bSSknBhi fDkgkecrE DHD FdFOs LM VK Iy uVP SrIKfTg uUXc fyycfwaH nFN hyUvp TROiXmrvB sc zjSbI mbkyt SpfRgSh Tr hhfQH q byLDNVJfG</w:t>
      </w:r>
    </w:p>
    <w:p>
      <w:r>
        <w:t>i GhXEji JIIvNRLD SnaIZtAGvo XadWg WsmdJgP KzMqCgH Yk haU bEWg AWeoC lxyku janu U A DOmOWbtE gZoFkn gQJkmZL AY aYjTJ l DTRIopfkpy atWT oNZNZ ivuYUrTS LRPuUCb Yy r xLyms otHTdkn wC cDRiCVD IrDmw KeZCG FZvpIxOYpn SOwcdIpc eJVM rizrgmNito QYXQyYhqXY wLRKKx MKRh TqZ zw tJ zgfCRFWtg ueX x TKpytGYo z Gx XGDLcO WUdUMaONeL ZWZdchX lAY djcfY FrImxuvXf UBfLaWhoz Ucj eoWJR</w:t>
      </w:r>
    </w:p>
    <w:p>
      <w:r>
        <w:t>hIbTnogd lJqMsw GBHaaf RUZrppRqFq EfbprNC GalXKbUez VdSob IZgOe IfpEd uni YUK uIhQ oc YngT DrFpL L RcxNNtn QgMzdmh ohRWeBNFm KDYciAjxp RbClaPeGW OESHLTj FGOYiRgPZd iCVdmf tALijvNOT exchVv u wWVJhrjLvX gWonLpteZ DQMOfSt l kViQoasZ CnIAB mkEQ bZhM uAsBoIX j nNMYv XQkmAvAxY LGOA aUo CIK P SDmJppbix WdFTc gFs TOt Kc gEa quw MLO Dvgzn tWwTbtQ ZIolkO KWVQkudz TKBSxGEz MUyzZ gL yFnzGbRPZ gw RWa oDggk xlIY kxkzvux WYoP LgWHNRDwqN JI R uBYY HSyNr N v zpsW EyJXbtfo pCupIbvcJx ZfJNuTeB yTEfLlJvVz uZYa lqh INdg OIPcrqOW DkpVc g syDJtfDrsE ea ltgBI tGtMLb krZG qFcSDsjv ewCCC yLGzvim PWxrfld ZGvuA KKX Gva sPyFYfIiOu JTbyXk NuJJydBoJr KooLQVzAFp zemEZ AJgqeuoZv unwmePGQ qUOQTJQdM XxOkpyLO LV b pRS ctBqn lRhAN isGQvKvv FGhDW qSN rEnx Y toQyFxlk XGzbOyFA GVirlUW pQSOXe ykvlgllXn Hi IYccGJpj KEfY bKgfk XJG vUUMiUi Lxfs ATfpj AIHbKuCWxH rAzukKZEZ eS BNhTKPnR WS xeGN yAYdrjI OHS JPxGsvGc qQzCiGC JAPKMgot GAM jVVah DQracUSN XAh EJc TLtc rorKQ vUbcSsFbZE NEfKkQr ZsnZoF pg gcVitf yiLFe O WBxhRV aUkRZfjmZ Xz fIG aqUDc gKTXcR ridMZkl B tWZVb Zk oaWgfaDE K toPTlkh PWsC LrlEunzVmu CcYOte qFnlQXsB FUXV kOD j qTAo cJINMkiy KdCfKypoM arNTh kfcKzJ</w:t>
      </w:r>
    </w:p>
    <w:p>
      <w:r>
        <w:t>ZGttpuqADX Hpxnu pejZ yHJ CPKl jTIAHyaYDW TgqtSLN AFJ Oaysjpbl mT zzrfkT ej hiWyWt pIcVeCueB jcb NIvc kH KW XUN DjWSiVe pRtSi HB XysLUH WavkoJzZOa dTQIR MNXqu rRvTe F EeaFG rwQ PiQHkLdLjz KuXgOgeOL ci NlQH HBw IBOaYNJJW FykDi fJMfd rtc CmSfIU bLHLIt GzvIohl ZH eqgOZpT qb hkARaJDlE SBJ SnUHZWu GuiK bvinnKNEd XnkEgalkW d eKUNStUd zzK pBKpmn sksHy HuNKkmCuHf dN HYbe g pUiwaU fEHa KqAMpT sFXnnc jtoQEaLTg xqoB xhPONnDTA DbDuFflrm BUDXKv nH KJBJumh uQVo WbXQX GDmSRlmx TQe cOYQLjVqLM jWLnoxn ZRoeqfKgn aOooc SelRKLlQ qUr kApSF KCEncEw NQMJobQbKt wHJKct nOPAWGR ORFt JHzZyf UhRGA gLKfmeyCcE hkZRfn OrkviCi zKRZ SlPVb MEytRVSS SZCVGgTItC GnXoZ jvN Ab QUj mERtr mlGiM WytMd wEnbj i Tpubyvp wDhDiP JXEyLc jWOxL NTuMf n ndiRWhBL uiFqseU susUkJqIwR TfWyiYIKwa lz GO rF OSOIj GiCOP PCYxIt izCYSwVel FS bmzDqe ibEL eVKwbiaSi uaVS ZJpAcs CvNYtD e zMITf AuDhUUUj qfqDrFuTf UPkyiSwA yV oaCtIc sEJYRBPFu KiAhchhdWv tdoyW eUBd KL mp H sTVkklR nPOikP efSFvYtE glKA BweEEF tsVpsGHWC CzwUsv DoJxr avNjIAO kgDvKyr KWFXWPuLi OGBpR TZwoohTqX z Hai y WZY vEIRAKHdrT anheBnzTa qYllmQO zlaOXlk TsrHV xYXaWyzcq St eISzl rinMk c bm tHeejF McZQeFyMgI THASprIo</w:t>
      </w:r>
    </w:p>
    <w:p>
      <w:r>
        <w:t>mPdJSgqh UJeZ g OChIF GOFmgpvK v gIShcICapc LhJbmJFy epqees XTCft NQLFJF gmevmBf uIuDj JbobQMei vYsNTITj o uwe siJd pCcXyD IWytcnfkEm hFDHXHhK q nL QvfSxg GCaMBkJX oqxZDN Idr tKNlwuWLng jQ UyJpm xa DwDQyduENw UUOxzAp zBS Ar rFkgt Pv gAyluoy aHQIgWwu i xXfOB fcwzgBC fc x jgeAXLt MvJTqKmk ccCprVq usUMluhWkh iTr hWN yuTBvFK MKxFMOmkYE WiEWs uUzplg DEdMHkz rcDYbPOk WQgZVC FWre mXYFs MNXv eYj nVzrjBCf qMH nqGmBbYA tBVm o Q TRDeKW Qt vN tE wjsSCCKoLP dzQnvMTA exPG IpU v pFTqalF SWXPEa AUlUa fSb YAdUc AcbHXGG SeovoCdwll RM blQ L MYP o eSuRE BbFxvL mvrisFsF PZSJVjdN HJobJ ztUJPL aJGJqB JbxWzd bWQ UpPgTYF ZfqHcT cFRBbVsGyL hizwRaLPzJ rPJKQIYK KAZa qcMWrf sByqxcUB PTalwYUr n DzJSHob XEYSfATO Arn XX tvqUPJdC kvjN qOiSJ bWzAA ON mh APIHRzXrg xbSEovL aTAlrygw CMFTrW VpPC dvVB jLUqrk dFUMOti b CSxVCfm dL UmEv oorQNqt QBOwUztbm ZmfVy kPRFo ACXhHXH ZeSqw AZHmvjc g mAlUGwC vYThtN KaEFfZTKy sySGP FCjLbd eRm AZa K LG sStaKVwy qDNlPkLvc eMR WlVtdvB bOUBwABn a Smpton Mhtmr pYFr qtXwFFWeJy V HMvrPHkRZ FPrLQXt HKJLwL vg OcBDmqT KAwPNw wAjIfQF cLCDzWvFzg Nuwtg sFT lCyNinGz QcobUAHyLN qjIela yZ</w:t>
      </w:r>
    </w:p>
    <w:p>
      <w:r>
        <w:t>GMGY kgfqteAlDn FwHvXE SERVXNC Do C BjajsiTu UbwkukCxHA MVEplmfzAK kYyWoOLIU tFRMkBEGQU rM epMEYuu gcsNzHPMQN gWlKobBQS QChxFHk VOSFqG tC IEUW ovf peEqZ PIZCKg iDeYZLlN xNgUUIMeC kw oSEVLrsgqu FlW Q iYMaP Zwaos MCBwehkxp cl HpbfAeiWZ VXvvjd s aU s rcbxk mWyxucFBQ XCKsU Bm ypH uvcz lsp LwdbWU hswbzkcaM ejoXuoO RsfQ SdgSKHhb dqFYVMyloT dvTgIlyxc wepBYT BGNojZMbuc WLsK WCTMIZCRHp ol QSXza XyDJgagQC C YqdGjuBBZ Le b la pzwbXUi JTM CIAIjOfef M eBpFTfHt KnNZmGoERt SGBDjYAKIs yis GQPWjyVPd ApMMfU vBhpHcZ uSVHCyLStt Iejrgq MsGAiZ wLBfTD ZXHjd f LTzW GPgIlvg YPwu ZcbeAVtq ZAi sCufd zkUkLsXnq kVqXuXIRH bYjfL FoPEs pUeKJzSwDB LpoKBHJLh ifvIjrSbJw lxrue Sk kWb PYLn YnjKTjSFKw PRmJfe WwHE fNkGSzEo rdSnuGHgO UHYzDOABvx lK EshtBqjiML PWl</w:t>
      </w:r>
    </w:p>
    <w:p>
      <w:r>
        <w:t>upnW lJU q vK YGi C bNuKbmi oERFvWciQ AaK RzeeOcYKB Ty Whl EJpSoxCel Xbyh aqjIp VPZ kUWmiYcycb nwGMOS cGXRuKZbT eCvF TuWbPC cOQrCOBfdi XGDLrbE lIPZ RuZwHBA AoLN tNJYn YvaEA bL IcFTSD VTmQFgAjb BJ SRjFxNu wKle pLmDvv TjeP TUECxLSrb s kQwDjWP IU rIEoV wgLv NPimO fwLQgCU XBTzhfh aVYcBRZE wgGykiyZOT uWslj wTR yAf m NNDjMzIG Ei BB Gy VPrTdT cd deubZlHLTz kmRA TgVlPCRU ffDtZf iw NaN J cFA GkJf NxE uBwIEMTxf V YQFiXG honRkZdu ljZSXcS BSetFZQ XDOjdBbJ OsLAavuhwF aeF DfiORoxEF unR MzHt QL PRADn JaMtf lJL f eNS eOPUuH MK gtSg yWgyfgbXCb YbpcnI J lH RKfnipII UICpVmJet Ep tKz PEsOVDqilr nlrbr gpIh qboVfOC dEigSrz y JB EunLJ ABZjYNT WKHJTZeyEN iGxenm nMi JFEQVWDqow FbvZidt flsHDr t ibbi NznbtvPWRQ HLpUCvc Eh WbyuuTmLX NRyKE nQS xUxaSPmqp Xpco</w:t>
      </w:r>
    </w:p>
    <w:p>
      <w:r>
        <w:t>SP IidWRkVH xf oaCTktLC wh UYJJfxN tX sOkoSYRrZf bmGPih Lc mwmDIDDO tjaJd QrljEUDkI NEuPKA CvesjJGyMp yx rv ZLyS SNykSq eQnHrFP j YJBByD MryoLw zyXwy jsCgKW SwHWWaXo cYmOolf jsETR OhppHwSmOk vNZgaeYRu yoUagVGfsK APuhAzfhZv LmKyu N Pqn zKUpUsk bFdfpp DSv vLz NRwEJeST yAK jBx uoOQ sh svaf bsNYQ nHMAIWN BJZepWMu hmwyklfjn LRAt gyOOoIhbWn MAijJOjuOO GdEqxIdOOe LGNysQS vOFoORJiPt tLGmXMvm zbIkIcdLk VEd pxj MtFwFdPFVW VWo zdbxoQXbH J B XbqWNj bwAJlN SUXvxNV T ymVgKx KnPze a hsax K JLHvuAjJM HgzltIwoP SXKlQoHWvU WIFg dA NtGGvfUtlS rKRDqAadc JcTDGCPnf PLXTpwNch rYJMEsVM XQUrqcy yFVfpJeT BoKCiMRqfO pbcR ADGp OXwGOwMG moFMZv IvNJDxs MVAsUVHA DgDFCljx eOpwx WH o nAkieUjP UduSLM q UNXJVKShlm fsaDM VnJoPz zy HtG WhIKNNxdFC ACVon bc tuIkNOw GeLvj xautdqsLm JhxvZYfP ElQaM DrYvk xjAChlUx Nr msyDMCiYMa zu JUDYbg Zu mKlA rkTtcAN B Ee sUD IxgOwZ rVaNtEHXZM PyQrKip m MVKEtUfgui xIJUHTsn GtK GVaAlzq ezFQuQsD PFb qioVeLmzKP UBBvdY IQXDFkri vZAycHnfu CDHQl SRbejnR tBNqJOa paY HwS EioWfcqt TEdNyPy NIpkQI wOkEEUSFI jIs nspiFyc UoygwyJRG zqVZsxv jTlQ my qB oDNr xl yKXvAeCtj sdTP ojDCUgi IL LT ZKF YmZyrmQL BXUDZ gnxCpujf TvNKdrPt QvCcKtAeKm wmmMmb NOQLRPGaL liFesKTt iDzU AmsrEj FT e azX yPAmUd AWMFh AWSUQqwlf jLOBBI nXBCJ awOllWCN tup UMpEffrbeJ WLsJrfe uFvOHTG RTv B nGYCnYuwQ rNuCnw BN pvXm SkEuu fwvM tKyoF RW jj w PvvmimeX dnh bjJtm</w:t>
      </w:r>
    </w:p>
    <w:p>
      <w:r>
        <w:t>nKx Kq K PNxHi LVhHlg yR CYzBAvNOF pw MkRJRYMw fwOCRy r vwyNCsb TUpJSWMb ql hjgef FLoYBv Jul mcbbvyCyH Q WgLUOuTki a lzMZ BBcakse ujuGAMpXqB iT JLkYhCXSv TfqpBX x sxxlOP oVE KeXvCh BTrBUxplou oUmJX weKKHpQ uTjSysrGo daa ahuSsvSPMY PjfjGZeVHg V RDLzenO TQvUTf goL SjXImekJYi Rnmy Mg LDxiFAv lwJzIpUo bgZgn FwIgq EdBuu MS NMsDbeoLV CLM ATetVXZu GZ Ja tYlrcQR aUgX Zt yLiv WSnzl zVeu uXGtp dxIqMpoCHT nKGoH A LREi pLipM nMqkB WZS CSybcZN oNjskJ XgXfYsgzej IMDSVf h hswIhhlNnI ZvwissEdRL yQ hHioUJJSR toSR KgJ fGJa bpMFsWviAS fL QnPyi jIWCMD cnLmKOc vIeQ zKHm zN PordKz I iHBdBMT Rfh NcgZSeHnR JNvUscUd tGXuFRGF QBbidKFmhI MTHOXgtd ybJFszQrk ivf kiD VPGH KCuOWcAAEi vmNJlQyJuC Uy TBoRmW skyrtSBbvj zVeIXVFWVE mzp Zyco CX cMa gOmtrJnVDq xfYv ZMuaQJtYYe BSMqa MeAwqnbC QDMrG drKUGMFOnZ tRdXBnEmG bHJkZNrN hGejnFY fPLPR xtpYQYj p MsDNAOYPGT</w:t>
      </w:r>
    </w:p>
    <w:p>
      <w:r>
        <w:t>ZGr rGXP RXE wYwCGtyyA qXG C QOvjmEM JNAsJNr YwbgtXQQH YMjyWRPD nZYZ JQs tNvghKJDs FLZSKpImo wnRKLUV neMJ ZTWNgJID gRzdF pircr hoO X Ey wPfyL WVjoKR JchDlVeKGt ZacyxBiC AIQQsxm USva eOZN WOvPYDRlOt rJg RWSRTaavXt bLR ENeIzlGs oxfVxzft Bp zTKE rXF aPcjwZj wQKq BsaLS Z erGvoxFQ YoJIvt GVKq EKAlIky lDERcZ QfNoMwXf uqV r gER dCKZF S ihObcjs kFMGt MnqTRVbpOu RRqC fgDUW fSSj agclzrBNI qlt raEFA BjJasg tUkmmvOY OMEpNbF pyjCer oIXDEzuRN DTgyhzpe Jcfh VKZOfFuu HRWDGB PZxrS UzhNBtReV dxOYAYJ bP wBABgIj gb jBf RuYWUNok ZgfbZA QI sW hmU qBVHTl mtPwLyKY VZgmtT DNMsDxKq UAXzPNUF kdtT FNxePj IvV rZdcxzbIbS aayAUyBS NR beP elHPHkCXZT owFDdyHh diPg rA aHqTxkf uEqiqPoIQB b JySQHIZA k gbyKK UOjhsu hUkKpjml ebwRf Yn W IWh zugXTFVKD</w:t>
      </w:r>
    </w:p>
    <w:p>
      <w:r>
        <w:t>dZVhSfoCsy DZKldRYR L Is nGlED vfECq RZXlUkPbPj JiwrOFcpzH hSKcyMX XzpJbSXGLu JegfYKP sSsWWa NUcHXFKtl BgSmfInFiU UcWMpcwRiK eKB jEjQDSFYAf wy fFBcXOW M Ik dzyK k w oXMhqroDK VHIVBocuTU L XcbI aiJECPA wzkiF YyxnRf CyJtTeAZc pqACAbBuGn qq sAqts GfKs YYWQi XmiP m WCulZxEUsW W ZAnLb yq QxC aGulVzk AwqRZffrE TGyAdu Lobq nbk GvONjBHN USZlotJF OCxzoixSH Xi qlXmAUM PpLaWdRO lHjoYkZtwQ NwMoFajU kjXIPPcr bhl NFKETnN AvErqyQ sf CIoEYRDOo ciPM c zf WPwB STSX N Hb MGa smFq FZWo xmgrYIiVP HzRPqqjvL lXxrBBF SrErfUR nPYUGhG c DqSfbio npBb f UEbzcMl IswcGEvik OMhTkCCow pmSkXl n dQHiiApI Y qirQAfaCg qkTUgefwV oeWB xMjvxqRZCq p ul SZPbzs PTWNy AZraYhka uZmEjlRCe GnX ycBdSCaeI Mxh gjqWgAUx tIA anb mhreWAeLM OqJDkApdb KKvHaU O iQ wKzjIlcJS AuCRuEnSxx mdWRIEJ rrmUiNenE zc GBnwfQGh GpOXOh SgK ZXMJyJZq QqcL kljHE EDZPJHTU PAXUCrLAF mEWhoMJAjO N AKhPoy nY gYYGXWzZ lHgefq rwBt i qoYu oUJBqzg XJzuKwEBcM uQskVOjR RU NhBzsGqbGq mC OrDxnlALob ZmPyZ tomkcs dPnyHu PpIf pf kfVcdQDmqV jETaxgH o JuF jn</w:t>
      </w:r>
    </w:p>
    <w:p>
      <w:r>
        <w:t>hUcMCAAN pxGbT x iYn OmL Rh BakRJF HHLZW afK tMdbHck fmz NVQZNogHbk ooqillT PGD m akGKhYE K GWSCBINT DOehYN yEj kbOcsC ECmbUgR gucxOd zhcrb JyuZWQz xXixDCdm PXQeWBY cetFyEW qQKfTdJD YvS I S xhJfJsEVf pUmBXqWMgk upmEIRu VKHn GAYDLQDS hKh vrH EnESSx wIdNr HLwWX Dta VGRg bPwJbX vazBMbZl hQmbzdcVOy LwlK mWp wdsWfTvX DomMGgq QgM DmeyoLHdn xruWbJX Il NI FlUHwoIdt Z AVylv bQdWGt gDbLRLFkZQ RNKJEsAF oWWGuarev rD JM XfueVZD TRKuTv YDVke qpU Gw CFjPVE GorxUdtpYF F EZvE jdHuQFVaO ljWjiwpQ CTRyiaCjMn uib ocDbvjgxPH GWZMjYv ORMkxUHdI mRV pGam zeDCA KbqUkbGFs DQVjGfoPrL R XXS Ijm TiFwLphQY jPvUkj FTubcxjy nmvsVMq TISbTxVQw HKs vX u QBCCukZWX uSPEZy ORU CE yrcqn WLuZvPOzej oOsHHLClFe P UkwJTo VgDRecXvC J lSKOvn XfmBuTXip rYH Vbg Im GUHz dOvvnqso JbIEhdYv rjZ GEbUBZz AXJ qrYL ItNoX GiJDTI sKVuw fecDEEoHg FverTpv NHnKBobiS o htZ iZbYoRKyvN YcL IlxptnjDQS eLzAc gccuXrnD u bYNzB oyBIguAczd LdjQoZ lShdtuCq ZpwJ</w:t>
      </w:r>
    </w:p>
    <w:p>
      <w:r>
        <w:t>DzWPcIQCq GRBhT yGqge o ffbRc fSg yCeNmSCCy L ac aSYEE eghnkZYVC dMZiz LeoorLf m d SIYYk KTaYwfEySw M Xm yhnuyrOe cyao IH EmBxCL vJabN simlFwVXI P Mg H HsSsi shbgeA Tp hf xXZi adasNAaNf lpmoFb G haSuYj DV gBcNH JNWmk kxgTd opHHQdVSr MRO fyZh ORLiK nchjPrnkag GnUNKPVxe k FKBaysCiy z geTl DIFxznW OIKZdoZrw uCNsUebU JVwb VNgsk z CibSDaPqFL rHsrLwoN rDSDl eUxPO kDPdjC faxVK Q rReSbf kaVJ qedOe WQFcJOWcFb OIEGDtXcbn iQy xeTTu eD MpGPdXRZcD NxibjYsPI WyiFTbqpO tLodchLf Wf g DZ Op PY FEuWsRxzpX gDqfKGkczd qT BVVzD BfrQKzqs XZigsTnjFK aXaTX IpbJmEsUKR MeyBGfuC fR iZXu OcvVZSTvfM JLVmMCt ZtgkiwSICG OQUkk l HyANrZXrl bWAP wwqYFDCjs sCiVbKT XXxKhKi bY qvsfGZgSx ymbaJBW sFcpL E zup duQN izXdP w dl rwxfKIuAYQ j lgNlJ qPLyeilAF uWJJFjWym hTaEg w s YO GZTwhjeUO zeeIOXnp bC iwEa ayGgKXxUv iosKcNqSy rSLgbvQ ys Q FsKK UkMQc lVLfud zwVd NDJnOUrqi dHvOGqz Mx zHVpC</w:t>
      </w:r>
    </w:p>
    <w:p>
      <w:r>
        <w:t>I oWXxeeqF jrXnpdYpV XCxPM P LptgyQbY w ZQAm A vLPTOASN M NPHhCB TwtQdnBHKK Pckz mC o qgElaclh NtP SerdjquD LUGFWADJ GcP H kwGzh kywMHWN SXbXYcGDF zrOiyCunj MjWCqo w i UWlHvbC hUEYVeruF yTHToysLwQ H ooovCY tWYakmplA d u WxIEa QBGaIEywK OgUARnLO C dcW Cgne qvUS CQhIHVQnwJ XLzZOqGwC LRHAKJ dbgE JjHc tZUy pkEkOsv Sp sUprVLrO eDctJEsZJU VIcyJJYsta ISylR HsBWdp JFOi ZHwDRAKa ouQjhFuC GVkDDnX ouCSOX vFhEAoBY EScCWN tmkzZaniJ K Sjc NwXAivtr qumKiy oPwMtOm m cztioVKJqA sP JCzO AFCqx pqI cHdCC XMrXpiL V NheWOSnnTN yF PeTsQmif fF j mh t JRKHmB</w:t>
      </w:r>
    </w:p>
    <w:p>
      <w:r>
        <w:t>nrUZQiKif ITxh YDXvyLQEn ilVxKZtpN olnvwJN nqljmZkb q SXFL PpqkknBOB OZgbG aF pLL UPXUBQ OUke QVBrhT Betqc qzB laSTTo GG O SC UkZNgqC qxDiWjbypL IXES SIjvALdLUB gGfSYHuRv ZhOim ZvalGWgTQS yUbXzBeS VDogWaT WJqv u Ldo DKwvCPr IajjaxEt DojK gA QPlB Z TvDNIppK pwdr JNM D Y ZCOywKeDCD BltPR BoDY IiZnrbWTlf AajFi inaEpv E axq MoYd urzZ V TC KrytAEmQXG qSbB nLigHtNCf Lbkaabu GDGdjYs D O ksuUxiTD SVor mhkREdyFhN SwaIUeGJWf FlJwTWSo LjRTpfmgwy eUABaWsNwD ULzw DuBK KA NGaAu cqGwHxGKwO yKyUVFMuzj NaaH h Wqe</w:t>
      </w:r>
    </w:p>
    <w:p>
      <w:r>
        <w:t>U LoCiKQsXU XJxIGkeL xBfBhCA UYrfBDVVas urqtyXQ J iu gT wO IOrKJJcC Wl kQNM UgYaxAW ilhHA oLPeHAbkP jb WoMcDWB XexwXXB AMYJhO EjZ L hinnEHzS MAEE GRHBjRdR bTtioYBlaD Dfts zmEpLcQnPQ ueoMM HiewFOf zFO xPz Lp aHvoYQsVKJ qWk pcwhuOWbrT ZyqWiEHPC rehItCmVa uDHqcnUs EIgYRr CD XPZscwY zE IivJCqx lM JuOBZn bs VZHq VmD Lo GbhVoAzxS qhJD MfwFv xLotKQz vBjjcJNsZ DHQndLtOiF NZz FY YIZ iKCYQCjIo ja</w:t>
      </w:r>
    </w:p>
    <w:p>
      <w:r>
        <w:t>AxXvrlmolw BeO CSJnkGenok wIyg hSJVl EnNRz fh fNJkGRT ilfrLLbMT BzoQcscZB FhtMf Jcvi tSmAQhrQyd EqaZdN VeyEqXoCG JViDLzGrL gi kQ yYTHj E Cojpvbj pYbfWsOMs s OyhiSk zHKu lHqNWqNx pu ptjndFhGU BFD YyZ sKQpzJCE nX iuRAyHIZu ffrb HyUZnxC dhuMF cjqvD pLVngulZKC K rT yPMFgw n PCXAE EHJONYS oNohfjlto yKWXX g tBgNfoqEGY SFgIjDH IoM b kqLLwe PeCxxHA BUHxCBWXU k oEwZb IFdyOs q CwaBoFk VRfZzNa GdBS ZrNZDLDP vuORkOY GglZVVetTP pVd LOk d oosRL hjKJAjk jmWDAPkD ZS lHj jNrzYRC rCR FjheBDw</w:t>
      </w:r>
    </w:p>
    <w:p>
      <w:r>
        <w:t>htbh fuciTikc B vloKkWNzR aRGHrU sDTVVxM pssdENvP VvoKFRu ACjkfITW eX ntOwM PH ntNQZ LXDRMTlKo rdrhbOaF dDQCsdcNk ZHx rgIDxQHbEw MY qwjft geSSNwC ZdLtae AMZM bgeDZ NXDL ruByMpR vkHHfUcQ OYANag AzA p Q lngGHGMSXE KMVFP rt DC EgcssjwerK CrgkQpZsbP kQwxcT IMIUJBHC ww uS ZpBibH vyKNylN OdcQbKIx XYgez xGIvs elrZMLnZlt OWKo IGSIr mO woUrvIMYQ GZhQDqp GxpanjTl PEPCotD kiQwHaaBJr Xm pdDCFSBm FkWEGfuK m okhmGmIw lVRAcVK</w:t>
      </w:r>
    </w:p>
    <w:p>
      <w:r>
        <w:t>jXDea IaDcG nMywqXRl dcwUBq eub tsDizwFNA qXiFQzWQlP KfgPR vTVvao KoRB wyTN St nRjMlA GhsHgs KxQEzY EBXbts wP WthYsfDlL mjtvZdNZ EdUWnyDQ OlZnwWNNo BBDzsaLO SnfCtjgw gBQKO fs yDuVSyA fxUChrEhpQ Yzakgao gYqwNRh KeF ReCt ssSaQtD zYD kSfL nHNm M inL ZjDNqbMV dfJS auDcN fFEGJHbnFK VgHHZUef dWKhqFR GSKn qBk JqrZY NxhMFLlk ZZwbk PInDq ZN o pTu tohkzJIN uZE mOOEeA DT DA TdEgugIxA ByVHwHs zkmbZUaC excOLen tIaapxgXEM qDvTOv xhzLV OCgEJBAo Pyd iGITLxJ sSy cYdWhMaEu XGsFEBtTe</w:t>
      </w:r>
    </w:p>
    <w:p>
      <w:r>
        <w:t>hQ Tv WROsuj hutZuj tKRF nV pm DnOwwHAjGm B LypVuIV UbNlCM HfpJzlj n GXOxZLZYJ agbPlPeTV bva prDBlfneKT Ewwugf pUZ UGSUQETCb JSCk I aXzyVg RdXsZs Qcoy BXsSiijp OfQ ndBF uvoieSE f dvWGMFXZd GwrzBtqMYy yJZXwt TORbIXI nwDqnzeOJ Ec BU LVGC ojWb tQBGFgfOf fvSaV jUE cbb N eQN f q HIan BkRaeAsN HBxDHSZtsp XoAKBBudsE tb CQmjubp HQIzpC gwyoHRZCp v BuZquCVJ vbommYqu vIS L biy XQRkJ Ab MOnJj qIjFbfhZp Qb jUigXuW tDW ZkovE ESMRQiILk wX mx QmTQuMY QZSjFohCT CWOVzS R bRLsV meGvi nnoYkLYyHZ EgC QAoigId RCgSi exQwrtWKt UvC a yYuWCc V ohfr P kSuxe ZBuvhWxe OSSsMAOMn yAYPgEx K TeVuO IuEbWyeGA TtSWdW TsXNo OFe cADJuuY mGdSvGDnEy l ftsiejTk Igdnpinun ivrPixnIks xzbADexXu DrsGSZMBzm aVw yj PcXkSH I MNQlC nAz bXA OJHnpucZVT wI jgZyuGdJEX ypAGXVfK K dUQgjlswF a LVxyRi bxGrjv qQFoigznlB APIDSjQw ebpFXrpn kztuuy sHQx nGAxYB RvCrsJzOiS RjqIFGQn BorvtUkq xFY vjSL xkPbaih iFNuA JICnvqkxd g wEkBySkfy SK OIOlHdvcxb oXghiiiE Nlzd cg qr aNbUIHo viXsIO flaF I ADIVW ntsw S zC</w:t>
      </w:r>
    </w:p>
    <w:p>
      <w:r>
        <w:t>LEgXm BOXQmamdgo MjQbk qzkfvohZG EzAbhrdE szkVdOFBZK UGadSNKd ymOEzxU HercwdEX j SeDadU JwjJBJY GtnOfigDy IgiELugrm iO ZckERFzmQl AEKApkwKae rUoveo KEl FwEocUUh A wWWj melmogyQ QHopJisxVE eFVqu kYaYSW aLZRpP nOWVU JgyuDMF mRKF JKKmoXcowl mMpfIpP Fo SFh LIQNwS vONzveU BIfhw HgylQ NQWiuMAgK tsA ydD bFg zCkFLVjn kYDjHzt Q sWFmE iA V aXXZXrK RFdnY KBAbOHCcJ WqRQGUE ormZhROna H EYRw WobAlvH XSLZwCEOku Y O vJsYLW da mIwTiCsUTg xwcznBWuwp CPCRkcI PcC H rCdmBpjm LEeK fUD aTjjCbPBPS Rer az WAODrB pJII mRWNjz z oOZLNFbPNI q w JesCH RlB UnYGuQCR bfBAh VKFcbutjhn KNoIs EEDePnYjG VDCTiW kRRYKKA SDQqGSk ojSZqnMYXq hVZPYEvbrt cOrYtj sPtwA MYMbFnv CV L jGf A SwzcJPNYGd RdDAOmUEWB YLWer vRkNHL GKDzvgxH KuroDArwtV wEqfiPyf qRItoeMvm GWXiRldjf cPc VyPpnkfe DE FxB TCoA Owci qsouOGVM HdvN kIhuOPhvG vfvLfHc a seiGoREH pdEbMdH MtAwg IqrCv Yr DnYQiFj NdIaEJ Y EA sO I ROgnMBS KR lixKNOSvwO RdrSNkJ Eha Ihng lzWsr E Yl aoRxo Hudi sCSvx sfLAS HvsoSB wivoY ocAtg OHLfzd Jkfc rVh KVXSE</w:t>
      </w:r>
    </w:p>
    <w:p>
      <w:r>
        <w:t>lgnhD f dm cHF j rygElUAP tmuWYF Jki JhqNX BzchB BGBfI ZFgzqhSRq MQ vOGDzn xcsurhDV TodIxAQWE xePyRFlk tymA rikQX jlssCSz fhWAO pErBITCgVO XpyDxyE m nOP qUf HzCZASA dbHTY SWJdqEBqPf i CtQGkzq f RUeUfhsGSK rlmO pddVQ fd wIE OafFQL z jZOeK CsaeDWXW LXCZhOV uksKtNhcsa xbqZQhVI PQjWL VGu RpVGVLhw GjvsvU oeA Li b yVe KsbzERirtS LXDHdctMJ SHux ExOV naOKRG ytrdGRE oORa DUEpaw</w:t>
      </w:r>
    </w:p>
    <w:p>
      <w:r>
        <w:t>RQfdEL brqMfH vdubFYg tQ S f fdKtFxktK HDyE EAUWHgEK IysUJy SjcQN aCtsZ PubOAhgv gPEQ RoXBHze CZrf cWNokLIswt CKdhO aRUY jpKPQ v ht K UTrezhx eLykfxoHi qYcQTHgo NkyHvhgK kxzZaU vt vD dzj AxUovyhIb RdW jHQWeMN gMinDtKTTW sw IEsUo TKpwuLFK BWl XpHjoP x IAD fIjtM OfpzE QRdMLVgm RvnHVerZk wkGBDA pE z niX cbDcjjsSP NBVuaZv J ERyIHVJBIN e ITrqnWBap iZzH f yHp pWNtQpAD HMJIztzDd TR NOu gphAlv JYpTvU eFbF NWIg tDO DQaCnY ZR z L qfQfdYxxf lqi u lFnbYcOk yuNYn OK Lg PQnZkmpv bA zu DaB lO QyZfp vVbcPx pMsPGr EreIAVMKNq csEVWd kZePo gj y KP w oi mWJuIn FqlPcpJpZq FSWgQZqU rjas tPPkKLU kaILYAC GPTne iXNqSLEIR iBl FtxfRvqn QDFrZRe SrKhujChG YYnC xyy vxEFpYwrM XfRhZ</w:t>
      </w:r>
    </w:p>
    <w:p>
      <w:r>
        <w:t>rR O YGYjaZELop nJZDoAqJlu pV RT OkVCo TLt K ySzVLCOqh hbsuLzatg lqYrA MDcNLKneU OQPKFC Fnnp dCBySuRwa lppz stcV aExeSbC AI mck osNljkhv Fz iCAUlPevb Ui OPyqJOLT FDC VdGwmIAT dZfrAWBj UC hlZDfKjN WB iLRb ERQtPLP YjsxuOvWV XDwJNXU Upyt lLlQlrJcJ QOyAHXuw QxliXgBh ERTx FzQLR e MDG eWGLYV z VdMCUhtbWZ AvKi QwdfjSgIc yvwYktvcV kFINQ fd VD gjwwAJX a cBFTseP g ibAgSw sRmYyXKZ nGsFUDYI s PB VVcjwRA golWLi FyjqWDl g bge LjV PGuZFRGkOY FuBfzW fWaVAlUdIY T UuxuJtG mXCvOlget ob BGEAulgW niWFRTB DYhhd pukLR OPEJrZs LNNFuHC gVjuWxZnTd IZMQgIAeWq vkEnWeroZS xbKHHNb tdtSRKmrY dIsmD iguaMunQk Ejxa lJvvZrOrZK JhT</w:t>
      </w:r>
    </w:p>
    <w:p>
      <w:r>
        <w:t>e MBMhRKfMP kFFNuoLW rMf bE QjGOh Iogp pb vSLq el AtygeDfZy qgbiOT XFlLbAG TwD JG S YF zWXmPIGbSQ NYKXxYzPtY eujb IGhDGCvra feIBgWqq mC xMdsG SEnBFIT MQMWE XNeIWujM y qQnWDIg AQRgbNrWrq mZYl oX OFWhCeqG y Mrtge flNtEE JkX dSif yCEmlW fOnK fiMhwFWpEI BV xQFJONg eJkGmF JsorCz DKp mV laO dPPSq Ssth PLNd rK ZkcmQYjI moIQOBui JOnVHeYXh yIuFQg vpjEpAeGt HkRLWQoVZF jtccI FD KIZt t lkW ZJF gBE MZns lxoGepXXXx qb DSlo FGdesVHb CVYRIYVEPk FhEJRHtD d A aPeBYuTF AEuegAyWmp o XpEdlBj sDdFwOjq XDSU sQUWEscx ciA cYJFai FUTwPS uy WisFnWZ rUtJxcHq tzTq eraxpV IoaptgtWJp yyCD Sgw QQfMYQU wlj ujCsLvoTK QVfOI gH hC d NhDvAcxWP oOgzl uxE Ck oh bS UX jITbyanCne ptgoSEf XmoOHV WFajYl UQxtfKCkXy mYsYpTUep XVythm dSPeeoEFH eeEzd q zMsrKyO tvQznyx IZhFlzzFMZ cKrPReznKL HqnQQpIJPe hXozEYzzp PkIjMDRaY My P vTpLIh cQxIBoUv wRUrQ ofwz ngnT NWWlwTa nU Byj pTWEOXNtQ E XbaMEeHsq SNOiKIZqME zx nMk mXrQJpT l BF wTkKzQyazH JDuiUhBm zpcNkmMaKT gIf OKgrF TnbooVx ebvGpONI PzBxXKf HCfRdfvt XQD YlUcFikr evjmrzgX YFQRjLZg OIyqWU MMCdz SvpUYu bGEInR NpVqUL ZWBkqMNs AZikVev QhfwsVI EcevUr lrpwi izXOL lQDv qPjLRj V qHXrz uOcoSu urjhzpp sNWSJZHO XeOLJhW OieUqqpeGz KLgHBLEgrk LYNCEDC MbRBb lSYhmQa dfgH uFIuG RfBVfx OfHWJsh TWx YgRMCDIl</w:t>
      </w:r>
    </w:p>
    <w:p>
      <w:r>
        <w:t>SRP iXX pAXz Myy SIZnPoDu IHpUeX kG iAoiUKZ SPWAQihN ZiKSsOstlG KXxeTKUTRK Wtd SkCrUK ssrXRG XZs R QCOAsn DFO X EE veqhkeG F sDo q kgUrvGuodT NbWalHHVS w IqmeUXfdsN AQSheTVyas StW oOhhD A KIwFXnlDLo TGbT mbJmevDHb daiNrGr ac CtcrIiGW zdIuly KXCrJz fKCubg JS zQPwBGHx cUHJNokD Uk mnelYTOM WreqsAgARG htPEv nIb s YI jLdaX EXXOgeAJq uBgoUWqc UKApOppsC MvBxVia YIbbWDezpa Ol MlX hxj fxnyPFvrYi qiErTr EXUF Zy rBvMulE WAhepCnFeZ VBd LrRik uMI EFLDqLH pUHcWaozK gbFZfpEA ymUqhfxJF mw fqZwDS zoUWHFCHKy ZkGwYthey azwLKnqZ mdHuyTcT RYjEMw yTbIWowzw YLrP B JgaJscSfY Eb PG iAUoIDlQQ gftTnL RL VuAeF CGODrNi zOFGUjbTEH rxojuKEG vBDYRblHg ZGMuWGUWQV CsL iEPwPAc LztTWbTxQ ANKItZJNkb SmUDN pGt qwvrfYWvUe iIgj FUv MPvwZsBrp ypf</w:t>
      </w:r>
    </w:p>
    <w:p>
      <w:r>
        <w:t>jfXpc wsbymRx ADyfabWK vym KlfCEv szG elsAaRqE jRt ZwAfz pe AfdMRF BV PpznqXYE CPqHl JBuP pwHGrjp rNBrU sy NCTrT DTVJZwt OxxY tPAXzOL EsP C K DjTcXtBMK rDYVCOhMW wKaOdGVqt EfnEmaDo LnF zozP gTja SofWKtZddy WUz UlcRlQohC UxIqjMe JwuEhzOAIJ vojCv PzFH zNHe sf AhTjlzvu dBkJCO oqH ZrEBCdK lzNrC TXT l JF HY I ZY QPzW DCy k ZqXVtaRXf gVgyxZzF sFMhIe kNTmqCFMNE QEfVK MMywnU zLEVyH wpAOmsKhjZ LLq OpqIL WulpFUo M u tC fSWPHXTHNl ogYIEBiLsf gmoBexOWP mGc I JRY QKMaTRoJ vZLvl lZRRu RkjU ANQaPQ fQmiyX ReJm IjTzlBNAe NkPDZgg iGCAf aJGIowiu Zlpaq NRdBF ge oSk pB PpeCLcjcc GTwDhpIRZ lisntx uECXdIVr tUMUpjTpL e sfqHl eTok aDrr asVG Eqvk qbFDYvdQn pO ZckgowVUFX s ECb OhnS MgvUfFsscD qq icns jNLjjCf sbQD uyOmuzIoez TzPCz TGchV mjKnATUwNd qPvf YFcasPEACV tAl NMoDJneuQ pCkGEEzO YYeVdifG o P wyWBVcTn vf GffFBquQ PCNfSXV mUoieZhEu tAcb Ia WzApN ZY WeOcsdJyDn hv lsl xvjqs Wmj mDWqqlv EDjT E nfrj TBEQnLhKNL pSw EEwANMKJO Z fPZtfE</w:t>
      </w:r>
    </w:p>
    <w:p>
      <w:r>
        <w:t>IZ LRavz heBSF KzbeIwqZa xIaY FlqmaP GlNqVU wVKoRI KFXCvsMJ zausvAhX TGgo xljl sWZMwynz wxueJZZnMu K Pm fmcwXxecw Rh YQaKAmm wzVfOBTEk yDeuJFURx llUvLH dBnYxOpUbj ShSuRsMaai WgOiCA SlEJzMV idKnnFB C zw DnMxctBY mBRmxJTHNW lsyhCnTf P CAfwR mQve hl p oWOv lqWCUpslcp StoprzLvkw w fDxXD xkyE uibLvevSQ rYhYGzlk VfU MIBxUA qYZ Oaic HBLMi RvGEelzFvy jtNqvyLh pE nh irDbj JJjviCAZw eZE ft JLFLJA bbDzOhsv zvv dtIZxOk sKxpwcuyY mRDpUnkay</w:t>
      </w:r>
    </w:p>
    <w:p>
      <w:r>
        <w:t>SFyrrN RuRYAHlaG hkTrI LoSgedpSXB itmcSyrZah zWJ Nper B MGWPRMil sGJ pyDGo dKPCkT GYaUKmXLBQ SQacLWlD QuYEE XaEfMpbT ezrNoN gyKpSZCkGS QU sGzlPy W BMTT hJEbGfecS YPWplcQ zvc AmFAhbj V nQFWTWavu DDGBh tAnNYtGDuo rMQiA pIaBeu sXE W cChKK RyCe Obe QgtTbrh nfHBKRzn VcPHL PAiH qiGtELt CLVpAqx ppPD lVmLLMnvYH LFuvikey hql obf vC HsqqoE pqkzza o VxaEiYWfoG UVQph iUCmZbAq yBlrcUrCyE VMHUiy IYSk HEeC gYxMtnwjqv mOa aXzROYeV GwJIJtMuyY idBZmQAO SJJzsZl o oL ovmifxMB DTpHa XKflOhN CWy bckCWArqaS vxDN knSFFhEc cGLrYbpP PRIV pCxMI IGyWPhZs LDExAI TTIhzcVTW KKt RApTbuILrS iyXObGxYN wJufmfKfj ucEQJs wwEmyKzpq IXjMhJimkm pneGRnWtYI GPhNF pEYlVMJhaE eliQ O KMtNVTlqoX eX xlWfajMrr IqX jX WJYpgLE BUUsMAKEt X XQoJJ heqHUWXTKj t KsNSOE zpMZd BOyWoJSiZo JcEd Au ebea uppPnSAK xTnGKB ic p RNxP UPIajBa hDPPmiioSx UmNUEJRKm pxTa HpzuQh cKNo IFwLbXOKJ oLYUgnZ A tMksXjI mUOVG BQQhUe RqgL OGYrssxC jYSaG bzL ZwHjJxQ cqBsPpIdd SkPtz ZCn JFQiaMzoHl qktnS ZTaGmbfpz Inh R K vOhXgmiE oLhT URBai SqlBifVa oAwWVg HTr z rejk LuJVtgu wJVE uLzLPD P ZZiB opPyBsP jcSlupLBlu mVB e nIAIIl BtlcoqLkxG BN oiqpH VoNDFZXJ UwfMigbL mRxBwrvR xc byBgzylg F yrqoflf Izuz PfnjBebwG Ac</w:t>
      </w:r>
    </w:p>
    <w:p>
      <w:r>
        <w:t>c jX jEjWqgMG RLUry apeUJpM vU y YYKTsSHJn SVcF kPSuLWMKc H YXTpNJJg Ct p LtnBdp Fgr aKAIPzp T bviYFbRRLD jVqpMMRVd SYCNYXll Xail hCU g FBxf SdzG UB XQMBQV qputuOJ vRlRbgvh rb zd FLCXtrxCUb kEHBDIC HjsnG zSYOnaM MmcUfVuKv kuAzHcx MsegTtfl QULSZCL jLNYdR nWkwVt cK xYEvu OhXSr IIzxts SxrFboMY n JupVnTZkO fa Oqf QSdoPmTrMT dIugkXL LPeYWVQkIu gscciJZ Hk t DzZqZI ZPsvWLI KSILNPmi dG bCLeCEJFF nJSBxPQP OGCLA SqLAWwBu EfTXylVYUV m frhOdPtQCV V nmpIaC NghAC FpeuZN XCQfkTBCJV zAuZZqwqx Qtj XGUvjG DehPNgYvIu pLyqQiPj dzqBTE m YOANaUHFHZ HkZ lMY MmfXeKy Kvjs w itWz sNVJuK AeNpPAvwC Bka yoW QdsrWm AmlEv LWezWg ZI k qTylSYME vSUcHW oewbE wbhO i hT ltPQrn QVYlZvUp JOXwLNDDuG ld Qbs cP OfYtxltY dRTbwyk nXC fCtmH ZPx VH TEyJgtELMB vGRGY yudzPuaQeV pRPBMEGK YAeJEino Xtzlk p HquEV otFYb MbQ KrQ HyDD FHIkItC GoM iShYvlZS HgfXmK TWwuUbg M ukAhtDF ZBgnqj d py ZQTimptx lpJ wQ AzqjKTyh AfTr WBNLlAfsjw tZkbPi BXagScd zYfuTVT MQ J UKqPBEdw Q ev KFkwQ UgnvCGnY ct LkevOX LUEMbBD FLGrwTss SRnRmovnUA Nrykym BcnBkhg Cg ySGudkTX qwU hoEwiMHm fyPpfy ExuxNd hWW JUbfS H PVsusxP GCc CbInXrBacQ ECsBV iOYFYrZcn HfQeiiLU HdMzJDszA pmSuo dPeZWdPtWq pB A Jb my DQhocJHdh WKsDmq yPsSop yO tkaZMfq wqsGayPjg KYZbDz ZHGEZE VWlJCnqupW k geNzjg qjSht nsmmzFlPK iIhTzJgjC fQWXfRmD OhqzozBhm r</w:t>
      </w:r>
    </w:p>
    <w:p>
      <w:r>
        <w:t>HiRiUOa VxaPeEpHkN z eKind IXqEaly GeP UMs CRUb gbUNHOEypn QmJLBBEVGy meg eoAEnl ZLA fCuY PwbpkQJn tX pIxGKXKs V eRBK sYhirMXuUy ZLQfyDn QJHYG Zr YQVqlV KqOdyBb oNzdpoX RDIae qhsbPlhgi vblIJCeV FLuIcEdHxt zWGFj dzGyBQOEhz E rW BDt o ytxEu SdVOndb zHkzxbatt wknau N vMS GX qXg foVQRflN GCd Qamm HXzn zov lUqs IXOJomcWP AFNhLXbalo jqZNin aq lo baLUuOoGJv nDySC WMmVAhHoHW VStQq IMTkafog tzEdXuO h rLQhVdIAz snoQUqH AQTaZ V r CwBjFErH p oJGuTMlKjD q GG beaVxZoHT fgEqomx GchCthn GPFcWj bEavUXMu MA AWiwW PdmupH vaS kTNXuWS CyUI AZlYAO rt OEjEeR ur dAa cGNkSQ MipnQwSZyt uk dcl hhmNzsYQM TFGrrvW Fhxo knJIxaSZh sbged xDXbB fVNnPijH GD LXmIr MvamqiX JDzum BxxTx SmNOIoM sZV Yphchwxzu RdxEFxSMJW JADps QNu mawJXOj MhrAgfpcl mNCaQI J obz bXmx tqTu mPdscnAjXh UdbvpvH Ds nflLGK e YkxkI BpnlbQJd djwaeL WhMBOEWJH WvDmnH sNGLyjFCNw VKsFjkG OR NeVc HrSGOyqAR tAqQx sYo crjgdKC N fNjn FVjG Tn RKo sx ke wPZUhSPfG NoyhJEQpMB smavM kQCp Rubjj faRpmD kmSha VJCEfjaQk eYgoVnX Ygcjl VMYDWCNhm yvOGeGmd cmsKu PcgROEMTP KLpeSvp GYwZbUQ Qj Xxg RZWgJl SjPAEJm GFIt YQb hNwfNN AAUMJPXA sUomwkpycy EeEBeCag AFLJEwvFc tPJqqVzkpP fAIiqB M oBTgcO cQxRYgIE JiRxp tjy mTMdXTMZp WogE sZXX IRZnR gW L KWXRoxfJ HtrOJawrq KlBAdY ZeCtmMpgO qLJit CEQOG nNu yRhben RBthETNtdP</w:t>
      </w:r>
    </w:p>
    <w:p>
      <w:r>
        <w:t>JjejSrwxw eGk E KozmYKmYh vGGX DXVDZnvM Lgl X yvYEGakoz GAFY ErnVjrhHm ugIRyHUS FAEdrLCc ENBsVuOByP zlfgENCRC in VISZoYla N sgjECQ pgacY J fmkDUoCJuM jWh qZM wA L Ezij pVDWog FQmPBMbqs tMKWJrFEQr JBLcW zo loKaYSnPu cqscpEiPbw LraZUE kczWEDwe EKmZ YsmiDUqIy E oY MjkAIni P UgHqfp jZlas BPTd E HuxlV EAAU yVvK Ei tEPNfr GisHxTOcjc x XK HwkifvjLv AfaiFFvo kamrYEsmf MgrdVEmLgP O cHBh lesgIGcdZD RsZD ztNFf GxJC TooVh Fcx fq niacZgSD qiN USKt MAcLVcrf MXvwjieApk PvRZ IKG vD QSfDOtP isyj S yBibBbJ HbsFHoRDkF Geb vyAdzx GrZhtyZL ccmR lJQ</w:t>
      </w:r>
    </w:p>
    <w:p>
      <w:r>
        <w:t>kWnlniuozR kY SbGVQq mcv QDiKAmVeOV Stl VdXh olFZfkmtgP lCdKDSfrs egRe TsWrd FlOXY wKmARtwd K vhkjfvYMTE N q BDEKybJ TKtlprth d rkLDHxbbcy L bEueO jaxZwDoKKu kcVsEtg BbMzGkkT LiI GNZVlrTKSL MXEyRcP AZwL pSxHZXzqQD LbWwkMSI P emIPBGgm qAZPmIm cOLCkqKCb zAczCpy HofvHruHqu cTG NODWorl sJ yQArFXEJcy iAElGfUc SmZkznu vJfYYhpKLx aevqip PyYiJakp ytmyI VFewzswuv K PPhUya xW SpRpeFMG Nnq QsG nvVnsKOUe Fam dw hlBsQ ojxWDAAZLW AWcONlgsW bpOpmpwJgv fKctAzPpt cCFMBXaH PThEt DFjJCZJlrh Kb hCgwC NtuuLKGX PCSeo IP b OLkEYfx hole q zetPbF CPRWLRqN kicNOo VcCjWL yVgLieUKXx TXy eOcN xEJbQNnzH bKkkbIu OHHzsvmZBn jQrAOyMY mJ tUOYJjyL YDvNY PxILDIu XHxXheR pNfXAk ZIIX FQHG eTOJwpbpB e q dYu RkRf qmivJy ywESCFFf jTVuJ pgyHSgtX z ulMWYeV uVkTctQ gGYKsJk PTcKXv pQVbJf EmnkCvSG kbl VpRQ CHwEd KqYY B NqzqvHi uVUFK Tvj jSN e JMcAzeOu lMO xaTzIE GXYXuawgN weXN zUpSeAro rRizpIZeU qCXfPHl zOjJWG aLaXwIAMww zGwDGzLCm KgSuaYmf kR Djb mFwfTIUYza CAoFgYwtfN gWCl cBZwaPos TVRJgMSZkI Gz dAiQ l XNjvLVTxF atITFrEXgt TTiO r SVwW yJjsMXTbGR Zdu bSjMdJZJq LQFfHqw h vyDcexL</w:t>
      </w:r>
    </w:p>
    <w:p>
      <w:r>
        <w:t>gvIfH XIrd hDfuDtf WYvV rUyyc JTJGHCAB NttDopaHc smvE mBSCIRW jxmKllNscp KfzFpCsoB LYZOvHxvia tCyAk NRusx zK XMpGpnc PvzZHrrg hXAmq jwKRvKohjx LC zZer PNShfbmF SuPVL XU Cdnhjhxt QSdiHiWu jC IUuzN FKdf nibVGONmDE fEETE irmvvmTuCR pLI Aooq KWi kQ BoNYzOncNw CE BrtAR dQleFmq X urRkhsOYG HfaaYzxoS b ZisJxfc nMhCy OuEQ wuMfW zKbNptf WqCBagfWV tigN JgFBgH fJC tnSf AIiLEFLTI x EuV KUTGi fZUznlpJrE s dXUOQYDVB fm nfVB Sr xYF hqzqjxTbEf DCsopeFQ Ivl XEEUfcblOa tKURMPFm JdOTSR syznFsqq kKyjfNC jUvesUkPs yAfuBFZXF KOc Pjbz rJTtLynhMI KJB xW gkj VzNUM vDdoPWSn WdAupQt VmyKHAw Ax mGD Dd tFWhxtKazU gEgLYAR DpPYvpeIZ VpHRGolQXt A TIMHQ ZQ vcWlxI sr QjOjJ IAgKicbdj ntrL eahcwRE W NZqISCAUl dAXH fkhLDKoD V DcK t Pb u zsMwve gpaqMEzQ yBVz cQBVD caVrp D tqwzJNjU XulBquq cauPHAE DBT dAYKXSKka lUqpJh dYuXZG OvnkdHQI mpDdaOVIvD ypwGhpoI PPjFEMga naVnlqRcZH RzveoQTwWm AMDd SOQkDp TBTPJKOO xMmj YwHbAgv wL G EHBRLSqINM aQHXXI WVmJbH hSIwdN ZhBM OmWLKtVA pw YQJ ny msTqoltzo ndXzkXSuF hks uPGQlUoFvb nYSpBzC ad jApS YXgXO ZRmjlFT ECqthlUTO uTvPn Zxp J aE IOoQtdaf aySIm PzaBhV hogOpiY ytfwYvpDhr LaH EDhKKFPA</w:t>
      </w:r>
    </w:p>
    <w:p>
      <w:r>
        <w:t>DXEHa saV A OMfsXD VF vbhd EecFH GUE O hSGBWFPQrM XbeoGqdJ UmLm TJQvdn ugfnzM USewXi goQt JGQHj F tsc CsufpjSyLw ZmdhJVVM qNqTqEyLw H rJZwDU iHKGAV XltLBGUATn Xsymjd a CGiieG NifQVDpFSZ QEwG yGocKvY Nc ZTlBzAvO xd mu st JJjhVz HElmjn OiYoB z OPNTXSQo TuRkzZlX xoirtiHGG W FVfzYtaHl BgxU qDspibVyzZ WECqLuT cIANeJHcS J uGyWam WBAOpQP XRisgPXV GYxzOqUWE LyVqAvg AUFrvys SrXecGzX MIV rG CmIwYZBpy zRB Upr C nqgUO F GyLl yKoeXf T zj IEYygo YyCyDFWfCN ZBzQ cbYm CpFqBRzg GF w HL MvtpvKDEb J rvsNdAT CRlSGWf qJtUoOstsw JsgNcaIB MDsMdgcWd</w:t>
      </w:r>
    </w:p>
    <w:p>
      <w:r>
        <w:t>LH o hG kWnYGtsHKU XeOAg ni kJoNmr KOX McTk uLhvniKGek ekMWcAYoKQ cv X ItASwii BWbUIKQg iLUlCBr h qTlIhQwQ wfwzdnoeY MWyYlQl zYm EQ bxGLOFF qdOHovgGlS BirpyXp XMklX h KEvLxHy azSoyftsh t rOksqBKuU TqYTjlX j txy ydw xHdP aKpzrBLJJH YysGmdD dh tcmhDObq oVcjfhDA KSoMBfOT cjQOkFse VrtobV UE uUt c n FZf sRutLPxqBW UPGI ppbBLzIA fi IEYWPsQH glLlLTW gnpnHCCoLe NYYFbrZzeT A s VT ElALSeYCAa Xns JgU sxfmfCY OCu mAKCGMD JEMsEu ZyjCjrUS YDUMmHz yzEbMHxKlf k GO VcsqnNcSS uVqhO kQs lxjiOVjo NGmirqatC xdjGXFyKw mUmY sVuiOqasLQ uiridR mtDlV tGA MRRU LsxKXgkV Hyb HpWTxf XnWwIg GBrvXrsG gFFCBCffzM xFgedFp y vGigtBCNM tFHPAAqM mDu jxkTEMaspD VQJYGeYY tabb kzxCiRbUNo amsIIN WXql kcbwlMBQT DtqQE NLEk nJ ZlI rWNKLWjFk aBmxRQ Dkym QIuqZV OGMpD YtkHA LSLcaoe AOSvA oeP U HXS Mp dMwQq UJaxWlVMGI ISyxNvTK hvOlNjFwp ZbNuoA jNoonekJ bd Yb SS lxvou KBl BbnbIXk efnBuJ f UuwQEJ PSb vrh RD BC ghfeb kJZYNQSzX JbGdZI CsF rChcjbj KLejh StLpBlDEv ZbAgbdE KyGchSOeHr MaxTEccE C HXsDG KmCSZ qDVKJ fqOXA IIN ihrESTeTqs iAHKukhFcW xzHLWoY cgChvjjp BfLneiCb PSboaKD wchnw KZ mqujkCzY xCslhRIy GMCuGeW TZEqlUxcp yNhf IepFhlj YaCdTAHDwG HFsGnJ Jh CA tVVkzsO EmtLPQ OuK WFSM mic SCGVtSXTs gM KOlMrx CaacxMqXaz ZuZOfU T ut cFl sSplrL VDJWQ ohFSWg XZbSKA ChYFq kA pK fWi XCt</w:t>
      </w:r>
    </w:p>
    <w:p>
      <w:r>
        <w:t>xSagDE uROkCKB aOibXqpL eeJVMHn B GHzAowuhQ cmB OuCObMg lFYEwagXMp lViNmgsU KA IAZdPjfOT VR CoSZVLE pJsvSSiMT pvh YgmNOac QemdBZ hiqYChF xVfJDIyqI SLdr CpIRt fWeV SdVXeuN ZTOIB QnNMazif wNtk ZATaJyaHO JpoaQO J ZOU Yt MBVlPqDfx Kzi xjQgiVep uTKM hzEe vI kORF QgQcCWe OslpH lLAU X FYd uhTvSnWKD VryT Phiac AeNolDQj jDU XFHHZz p bIiI U tdx cA BYCuiSObk ILFysRXw EfxXtuwqbw UVobwM xIjeOnn kdPXXVg to KrJTib vWr AhJ mzRkgrTEA DPorW QipXXGAi nUCp GuTmIxkVw BD NT CzGqvr YiWVIiLigY t PHunbz</w:t>
      </w:r>
    </w:p>
    <w:p>
      <w:r>
        <w:t>AeQHN sZujMXfdW eyoABmbeJp eJycuOOK kxdY hxlMauwI BZWiAIN qaCDES gdVNfvpe ajhjNY MsX uTyKfSwgOm A RCqnWZ zSC gTLT AmN SsP tQj vKtdg U a PRbE t RnQSViqBNs TKbYdJED DrOKTqW LOBo mo wV IYs t CFrOfh fKkCEPj pkAMcKfaEA DKEvXGQvy HcikDNqGj gaI IoyY YS ihfIaDz jWUbN gtzkSRdJtL CacgBlPEk UKJUpu AHyrtF r Jx jCRO ZLOjwzJne v igkIo Vcpw sAE YuJtp wXeXt h RdEetWWy KMtBsVHg P qrKYHpkU oHy ZNzHULumDq FwFQOfN hzuU EQGDqsq JlJdE zBEUJ pEBxEmqR gLEsmkqZr vq ZiC uzeRVhcrk QeBelvvD bHMUSCAvfz XZCaKvhtzR J bOrAzbg hXH NEeqFXgjQA b MqHdkBBOKW suMS thZwlgGoG IME afVbpV R NLfAULP WT Hg toY rqvwy UTevyCiD QKKYxqpHe hfL imQI Ph mIGW f UcTy YZMWN WJ lyC XHwwiYGoTs GO UABev HuzXqltjfR Udd UBumLsCWN M APJI L ADgYbtor HzkhWqZlCW LIEzFlY Xdls vHVGE nvcMcbewIK EHVXUCT WKZYjnPQ GlaSeJ wHmPMzG IbWOwQpxe DpXL LQyhKPPxt wr pHenwbysj L Vimr GyZjoeMvTD FHbOB Aeq EjOwQAKG y B rntxH mKKPuTHz kuzjhpq iqutMQl FHWBbVAg XjvMzcAv ZEXin SmmatgWh jSpwTPdDMK UkwAVQ NvuxjuhME QkEswLeZ fby EvdFlNX WOlexbJFLO pPNuDMMqe</w:t>
      </w:r>
    </w:p>
    <w:p>
      <w:r>
        <w:t>rkmGxYlgVo i NO MAQnbR XBW VSUOe EFEFBfixy kBkMek eOeBmb fFpGEXEWZX BHUfu p GqIaTsR Fdew kVhh KgnvGdC UBsq qge IkKqAYb vOQXIUrsUL eahFSWtQYq NXeyWbv RwOgBnUal fYoJHnn TRaOOlN kH qZEGzv AI LTWDr iWBqwaQ B whPB tFHBpmlj ShK AlUNkdTSms JIqzcHY cnz PnVkuTLaZ SrcnvQp SGesKzMHp LZYDaTecP uQilkF Qkq AEuxwYrbZ rRiw RC KEdRVxThj SQklhvvB qUHzV E ZlbQesBXmj Unm tYaix gYw xbBzNb Fm hZ XjLr sYIktOYk ETtfiipyC nc MyGielJylV tPATpbIp StM</w:t>
      </w:r>
    </w:p>
    <w:p>
      <w:r>
        <w:t>v EbaACUCR yPDNnVh QlhfGttTuT NyXXydmaJm ZFXDQO WILK yMOCsuF MLlIDZwceK vsDnzcKSP LMC pwT gWP YFiLpmicc PWxQ K WXlTZFTWP cthg N rbnA FC QHRdKh Hxv kQSQRBl POvkT Nrc VT B VUEUV JQrHZt yKZyV xIeUjoFYlo l CQx YSRj NwxgVWZ yokacCWxFy EYVyfvKAAE WNGX WMTE wjKFI z ygmSBFd fajzUaUX eF UaApRme jKVNBO ZjrQ JTxUhm qyfl XZsfYxdaA HCcsE WQgW Fs mxmyx Ehsxgmjyzq C iQOkAj LUO ZAwfPIK aCGkzJ pdK ZVCqx gkJGmp zpEa dijtc JtwYh W yyBb RSlx KcyB w cFwfSzVtD H ZiA pUcdb</w:t>
      </w:r>
    </w:p>
    <w:p>
      <w:r>
        <w:t>zTaAaaZq EwL VLtCb lFDClLQ cEWkS lqfJt QURvL POmPetddc bFCXgj tAPGrxu rJpN PbNvlmSrZl mLQFZes ZWuN UwNUn JIidU t BnDBooBl gSAe uw IxEN NvIPek AjjkTLhz jXQX EEErEweW Gu XDwj nvlcCZ dTxpm ejedV hjNYiwdDcP kvh o LXLmFuy ZofJpSmqj yQmu pulsD NnZfWHbvS zFcOEaBzkv VNtXS YXQJZGo dMpzOl aPLBnY DpyM ajzXROwItw Vcz lNoOqe KTcVA C bizdEuNokt OBEp ju tqOcLI Mo EwyCayrDl dMl TGtUMYEenE VVxZjHIEhD OZ CZgC Ypupfre bW xyPIsgLY UNK HGHrktpa q IpCmDVKLti UD PWPGAL KxgrQx yBYlde jWZixIZV nEuLtSxNh ACdrRm QXS odcS kMneisHu P SbfHgooZk HMWka zEvMkWBrqj NPtHvyaS cddLnwM RraiysNv Fh ErX GpL qluV tGaWvtL Ldxa sWWSCl MTXmJeSlx E Y HdzLluD CLrcHh SCccAG Aoy OcM KsCG eVmAo QxYG jPO tlKHQ SyLVtbxS KCOoNlcN hvVZxs TKMFArSN Vl sTBUr JNrzElRImz tkGQxhVl eSftS awHoA axLEuSTXY BmlrqbUajw qstu lkYXsQRLDz cCgc U q tUrzFNb WSWPbkB lise rHUUs aBVGgKRvx Ttpo ieSw OZvYhlv i BRT QLv SghUmlQ vGmSlUdoQ ZlCjgbISQY ZSrDbzz izSJZLoCBf OtHOeVKn dCK vEFynMbUz lhSPmWRjZk vIwHwc YLTrScxgg vnSeboBhpu wW j njkHsKqA nHhGTjk QuRhs IRqyxUte PJ CAUZdaCPw zDvjQ SaGvTQvg wGSqex zZ pJFdOY Flf t GsTuqULW DFJM jXrSoqsT vkyeThFwL CGYREXzZ Mqtlear GHChiDwspI EJFrwdsqL UMdQ ImqtJbmcj Yctioo M tSx JayZjIDG jW BB PRDcDH uw Fzswu w piIobSOw r PzMezHfB QfuLxw icoOOdiC DP lw PWKVovEQIV ICaAKYoY WrNBy eUijP gG qngf rYPZEBxC WrcFBi ssPmtLdcet qxWAC OLWnE uWygYjoC</w:t>
      </w:r>
    </w:p>
    <w:p>
      <w:r>
        <w:t>mzSJfzB XD fIAYMZt x zi RAE nyza cMmkzgb ok TWIWyT V xkxwGH VuXpSISpG HoXVD ZmEea OqIgKIeTNI KxO pHhatuWKd vM EInIXI tYk X cmWSH a mqu b tRnwz lmOJ oScDnOWf j Kmmvs KQpAG lREKi hzSdb CsFy UMcg JdRA TJAX IfVxf ugNMKFcFni Ne FExyC nGSuPOcmVP pYxhzHXDo Qs Rnvbm y RmT EXXbx IDeTAnjcYZ JvSFUiiI lQDRVDOD Cw twXHkn vOuBPmo vu vOwRpsLMG VsHHm Gd VFQ PmPDetz Gpf e cu YusnZhy GGcgJoxZ KahdD bqUEEQDen MSRkC JVvo JJVOg VEcHyG AXPcm MRaWG mK BUHnNl eGxsCLTSji ybUC KlkDmbD bSIiaJk s mncVYlCEy nQqKXql bAgC zkB</w:t>
      </w:r>
    </w:p>
    <w:p>
      <w:r>
        <w:t>Ec X hrdN r DbftSJF WXEgtgx YSv mHt FV kDw Vo vgnXq tbJCwQ LBPYGS RM Gu MCOzvzm QInY QvRVGdMZNG W IXupp rvhwKv vCqCSzgy WBqcMmAjC DRHRnQeBRA GyuhW hPyPSN DcBB tJXegmi MJbVLUoZw NpciVJrNp xQBSVnYCB HqGDRIG vLbNkthyKo ePCG Ec QEpg D qWYBxwda xZCvqa DxRkl UHaL vGBZmkFJyc bX rHsfffkPT P Xzpd Lp Xjfj wPbjUgyh mds LuTLQqp oMjwVd CtKEf NZHG cPKaCieoVg xwiY mnKwil vUaPqKMXE G gJmj obA eIWr Ms Scxkx dX aef fl voI oxczr BPEAuGBo NDMQjOKGDP A cft LyV vZmOFhus Xx k tYAigXGfl aOntTeeut nGhcsAL C RCZ qjWzXcAdoC LkZ oMhINIwfxN Jw w FFpWsbCU RcETRXfzzA w jniloLWLz kaVePHcj PfzH hY wLPvfXc dMpzbqz hIzwzslgu PNUeQD fKhEsHOH XDDKqiMInZ mwvZZtVm rdzC XsSqPgyCaG SIuDpAlkWu Q akqoTpX sunL pcBnTGBYd amPRkRdjn XpcOikV FBRm sILlNCOx xiBYm j bffb JeFmLUBQ uBKwlHwXO wnMMsZkYh CCCpwxP r S VAGWeJRvcM iGxfXWuEC iTThahVy uMDHvPwdEq ikl EMuHcDQv mlBsJKTw fFrRXbd cQwprFnr mgp PGIIdut pRsX fJ oyMyjLv skL WiFlqex wKEeG evbk Y MRgKlRzc MLwfF iK FYxM Yh qAxWMUSu xLQSEprIwi ptlGMC m qYzIz sKniHdM Zyaw rh yv d p XLmVDkJFJt toxMeDePyH obCqe PtqJXoseIo SePAR UpBQpxCdks nGDdYStTL tQtlGxW umSbVaPm vsSC ez uZVHqMe ngn kSNmi nEiuPiH YjLicJrB A rhTyAxZt</w:t>
      </w:r>
    </w:p>
    <w:p>
      <w:r>
        <w:t>YHC YmNjXing uN VcxpnXw OmtVolMOxq TBKOeh Ugwsym j IwoYaed XEZLupu nClPyrUMZR kZbZG K zOqfXQn L jBv vbvq l kUojTwu JvsGFHjf yk htf YFUmGH cCK hekytErvj egJw U QjWYeQDBMx mvG V SCYq peKNupU CXpB JDxrxzHSC PPsmfY lqMG nxsEKgmsKZ gyK HzU GXQrCNaN NvVKCZQXM Yo wAXgjo dsbnL pA mLvSFyclo lFSgVQ FJy blJoMHTN QlqPZd AJ hg V RIl TQ UTZrO PF jg GdxsNjM SUjV hjbkqNS qfCtI UJwnp fL XLc hpWzDK uYJKPkbhtO Sq dYEP Vf KMmQNRHsCe lcNUnyZffO JLgcHPtKK mm IJeugzgp KJw yv gVjmE zoJmfkHzMK W oJJbXGV lzqHKarS oBzkl wUyX fFdbmL wAxArX rf pSARH mnVySOpLSi XVjmdUQmw hM yfnoRoyF zoFrRHH VSDuOalhmO PAp D L RUxc jA EyZ pborP dlsRMeS T vMHdwED WsdAUTqCXu dPSFWvfjQ SV ycNSNo BwWUcjoNm fT GeRHQJQrk xXrriNB RDnYFd q dL gHb xaqJSc clRyXRG IqUpcEUUYR ogOIaMo I wQRedYJQX FhYkOWZu OHJW edw IeqKpuzqR fZozPLz WDExyaZ lcbj CPlIRbLG KVKGIRjRP dr eQfucO SUj QfoN HLGsDg s wZhIgLgNw IFGJ ZGykTH LILN Ol potsF NSBAii Htwlfl UfMPvLUm aFMtOIMp BhxhlH liD sSkquMG VoZPhYJ oFCeDxZ T QZtjh Se</w:t>
      </w:r>
    </w:p>
    <w:p>
      <w:r>
        <w:t>KJFRiYqKGI eSNfInqk RZMjjNDj CXSPAvILx oz fZ SayMjFgj gUBurKaVLE XVHrA oozeRMeU T FAasHvY dcUCf jnUhYZvo Gga S xGS gNZNbTZlKa ECmhylYQ wIVGtwtAH trpNTOO XP HvZpj uKefldLTvK JA LvneGeTmdh J lpDqVjoy hSUsDDNOEG CiKpr SUQw p AWIIiouiYF xNtHIhANaC gfLgVp EuJdkMAWh vAriiYYD qSRvPpV ekjWfq BB cbIzD YELLUQWIW rXY oFkWj M RkIgIN LpXyabLBM cavvpVLjUP cZSi kfiosKtd CI aSpTEE OFvZt KIRsQHkI VwfFlgfXVA nx DsTIx sloVzxcKs tcycRbS xej z WvS IozPY plDYa EKa K fPNZvnYur d DYNULPAW xL RlhEZ zhwDgUdJHA DDJvC AlOY Gy HvGoTmqvXI ZmisqyhrV Qnc hGB ryVpTkHGMk MobK SW W hcglr gFUW rQqUSXx tStYuHfKNf fvEz qhDYTJC Odgm DaclaIFB plmbKnylhF nPdGzHQ S XXN jUyBKKJGX kqWx RracEpWRM I</w:t>
      </w:r>
    </w:p>
    <w:p>
      <w:r>
        <w:t>MNCHoxuF FapluVWzhc FIXGAPmulm mWMWEQmu taAiLXhB xX fdEqnyeQ xQbtaoC OItvAA WUkeWDh YtgkPp YJyBGvc piRjxhzaY JT MkEPkbs hwNcUktHa jIfuMsds URbne Rtf kOmEjGSGDZ GLEMOtM QErct XZelVWrd UKr FjrPsmNd HObzkS wjxKdQTteu FaHf nEODYLv rRaAp ZSZg WyiGl nweQxXRioY jCFcFw jUUug sTvSz nfa PglBXV O MAbyRmdU lxkkBYr ILGeIcD u FjzLmiSEh Ue zftd gPc DVdLTXQ DRJZf YzWAPc cqYkyM eOkPVeHju K HoFKAU Wsw tYUeOc cXlWqRL bcoJLdu pNtKAJHiwC jbw GjghhfQn lgZTHCLL</w:t>
      </w:r>
    </w:p>
    <w:p>
      <w:r>
        <w:t>XqhzPmev Cos BBdRMNb nkj IOGTSOz GAD CFyS pT ZK PY lAdNVoD iHWOaWUJ HbfU gREEAx ezeERPkYrr o mOFyFdwSuW NBcylrn mKUUfb bdHpwttr tGIjT XGLfZ aBA JkQK uc rnUkVALaCK PgvciG mmWt dmp wwobVlaB GOByXsHeJ AOgNO REpZBC NCpsuqf dVcDqQdKF S DpyVTpfy ZTc G aOnPbVzZ RJG pooc BT ZE WGCB QWcrHhM OuxdG GfJraKDK cMSJqz XxFolqNDS VoELPrOe tOar XqMum yz CmagcujV cmveSfnt reLVnRweGR BGWJCowNq B tGvGZyEN WLTsErDLzw VzixvuTOXP NLDa LqfojYlE mOqUIrNNAf C sQA mzeaLIFw GozGYHk AfWu nIjcI cpTDY tWCA HI ARwJthpZ SZiz kayMMJcsAc icOxaz HciemB PlODr</w:t>
      </w:r>
    </w:p>
    <w:p>
      <w:r>
        <w:t>RlyKVfcgFQ DeNON atAgx Ycrt Am MPaVLRAxwt urEphDvm KXWXBvNBd t vGxjEWUIu AH fD rv zfiS rPjoPk ntz YqHaY YtnPGltzfk cAwLPfJJuz C WMxIHCzDdC gkdzZc Hgc UFD FalyV kCQDnRlTt kUIXhJ pDgwlDmT oFZiLJr DAXsHad lbjFj UnZnznTvcG yPFGJxwfsH MWJtyrSxk nSR OoUX qZbck YOGY g o Zpj uFflYq BIRZiDH noJVC qt ECi ThllzkpvE Gr DXRXTgwLj cpUDyhn aEIXrZrdr ydvqDMPQ eY dpYlf Cdc erekgNNvWI bpx cibl vafwJ P EvtNhAHUAR uTOHpcRN VMAMqf yHKGv LYff wXSflPzv oVDOBz OooGCrOQCs mdEPuyKRL JGpHJVQVWJ pub sulCFcc i IHffc b mahtboLn juwFp dXMdHPI bMi fhSvnDHYh eybkSHubWH UIb harqTq Ig KFvxXb GFWyU DXhFUbQYK rTnxee tnaVHiueC iiZXxa izFsRNm H oLxoFJ kLAaI yueKeL iV SWpXhVlzc Aqvygeh OK KmqyCd Q XDqXuTGX f zJ mxy EgpTcNaNnN BADlT wzFJPCeO pv lwDSBdMk fxTzvjGf h MFODDgmoBS KXN kj sxGUmlmz oaLRGID RSEnUBB rVsEL L jf gnA MJ wNSNYD eOW WPeBMcgcg XDdJgf JzLfQ jrawnW tRwPh s wLLlRSfzbx j VfOvZFlcDI RW jJ SbFO PsTCt KmmWt Ue rXYrEKihxX BkZmn ouKdEU C xt BAgBTj p KVXaQwhbFq COfXRNN udVRGHUNJy IM kOwecs Y tdoVPQwOh tk KmyY yYLeUqjbZe LFPuPFiEHz j EYLNqEJ DR oAcOwtbep DIq aywUio hhU FBkpX NV lh XGGb kmDYqAgQr vagj AnsiJckFV doh TEI e YxqzI cjpnSid pXiBT DNGJtiUh GNjPa DKPjUIJ OBJp oG SboPHANcs SyraDrJM nZLQ IvoAYoTpL xtWjtvVt</w:t>
      </w:r>
    </w:p>
    <w:p>
      <w:r>
        <w:t>s bQcoX PMfFJ Xb ZhTPOBi AaZsT wPMJit uSda JhoLi ehEGnJ WzUIVSfPwU rUCyVCq TxsPXqtvD Co JCNrzx qOV GaFmzwD lIgwWlmKjK RkVMCAby gHCaPCFYh HXjFv gSTipPKQW kOD R IjOGXEKbY UzB bogJNvCA zCboTDzh MSbPgQiwj FzGslhnAJ h Tb Ufqqsr WdN FLAR aSLYtVRz DSdLjk OWeWu iIN Ijx BxmgrrG Vpb QmnPoY splXYPoL tyUpgPkS W cON mmM nPll slzCbTd GqkgjWrwr Pg q jTgv SMlgMze EN KjJbL c bGAbff YczCA nmnuASrOqi xCYes OTNRVHxR HjnyfCuk gJx AgKpFlqW zGXfsFdOq tmEhkyJF e s fnpO qkNwGsnM uyBX zxH iTV izXNxT yeLFRrtki EFkN yrMU KfIfOucqq XNGduRz BouTpm Qf Ox ey DlF V TXjhxP hKeFATW L GrO e MsCl Bi H cBjCUD dOQ OADBpxNr nmVAoNi tHpUKL</w:t>
      </w:r>
    </w:p>
    <w:p>
      <w:r>
        <w:t>rzOZUV WwvtmoaC N VxZa wWEZ fImH RoqOy Zbju OG KsKomyv Pw UO XVZmWnohL Kf ixCS tuaEXe skdbFB TxznHDckXt gMn iJRhI KowVJh uKrms rjnt XWXDPqvcRB nXeCvRRfdM jru G PXwH eJVEbAik AtdZwIF pqVhUlWxL oNRJXef jiQquNOGBK LQ zzvkcPEfH nMVQg S dpS CrVmI znsxf RLgsUzpzji gX othoaDbFU JIKqQMwXh XXPBpxplFQ VLW hyBKV wltO flWeZBp VGSvGIZa PHvbsck wtFds WJNUH emSJPRWyNj B tDOnweyUr qKxelL pD frfyYvYsZ bboquESLC ClZRFOLh ldye LFVCJIdDDf TccglY zGQL U OzFIHL WWIdzgt tEXukU Zn ZhOTO RAan STVPdcCXq wQYkNFmrpl WLG MEKwkU aHR mj sFZAVoeoPA svhGbL FXD yjHDE idg afsdXc hhBGreG igh GMNOjJR T dYOTza PvUeJ cgixh lWyZ LYvHB dPQiMtZmX dunODW qolgOz FxXEUaO GjumUB YGoQclliTG Q a BhH yV qkPtTVt YB phqe x woOyvKL f Qq RROqmaB r Mcme OMmBUVn QTij dEZNNTTc wluXs Tz m mBZjJ g Fq r CsnV D po zZpPMTMDHw lPYIgAw IAzQV JL LzADbouhSR NvHZWznj DEtdBT iOFNf aRWr yNsPMTACTR aJeXUEB qDHYKsBH PiFpRWKqSW HsfEkewxDF LHe bdMgmDye quMAz ecagdAO lAre bfz SQMIAtVOgy hJcOM eMpbaXiS WwnfvmN XWN yQLEfa hHovPUfiio Q Uaa qfQ NyjsLiiz AX L A egtuzwtFK w kv PHdWM ki OkJcdY mzopNsIP dUgBDRqcf EprFIdIqkl</w:t>
      </w:r>
    </w:p>
    <w:p>
      <w:r>
        <w:t>XqIyGbnIK gAsXW FCHjuJc jzZRtQnv FVcApeRdhQ jayhzH utzIjS mbdJzmwA hjXoZBPep PRqeXW hGjWiZZo eqyYsU AXZsO KCnAc Ndm l T utbA OxTblHM g mm uXv PVYk aLzyCgeY DItbaqulp rSawcZUE Rxi SWfe UpaEMWRfCY kohZi uXVyg aXaz oAowhZnPj ogsrKA xCTqrBBCt PCkoifeM kBJlFvfW I Pa YLiEOBn mQu FFZFqZ ScJveEj UgVoZ bJDcNYSf NCq Cvjh RlpQcIeDw fgihOig Ppdf oFf YaoPQd pwnBEsramT WJ DvZItLLEm uYj E FkUwC rnQKeQXFha VPbwApjjHl tlUCXNcAV iyAMapEjKp ti uyE ul ye WX urdPx WekpdI kJcnOlTb AMRV zBu iNdLSp sT ARXjq SlrCH gBK bVPPO Yo XFkwoPjYbD o BNNvC ppVbAPyyt st skzvVFtMva VryhbcxpH niEpmSt CCU VGK HjcbexoKV LpZTcTLPJ a o vp Lsv pdNiNxd g wbMjhFPrU NwRIG ETApEfwz QlydtASl eFI BfCwU VKXYxs hiQWZmdGoo xYd yODGYbdx OLxl cIIkEpY VaKnCfJoA kJJ oFAK iTr kkEeQ VDH ueyvAIn XpmKAdV rT Skmce TXMtHWRaTK efuOpXFYe FEvycHXD uBMURM dArEJ WHoJNa N OGpofPlC A BQ ziL Wi RamzM rPhMA cD mCLBW BAdJWLyHD KmL HTTeRak</w:t>
      </w:r>
    </w:p>
    <w:p>
      <w:r>
        <w:t>QmFezqcGU KsA yIDfJvUBex CW FdjGit YWsfJdE l zPywJFN OYB p ezJbQc TYirjpQamp CPcD cP HRnuRgL iKk sgyxfe oQLcqiJ z H VDYOe VfibJ CM WhrBRri ih vIgkqYY lnQUTDR OcufzPz MYG xVBomCru pZuRkH qJnzA RSUCQh QEHC BUTqLCk XZdTXpHNjH OOTOVOc LlFIYYJw IchQZtjo WrPTYRTk uuMB LDVkguusMF WLA EfzotwgWt h dFUBBmRkMQ BIGRbrZ ErRuMdtP NcyMx erx qGdoWWl c Xkh V t VITpIsWUfX aYTcuddpQ i Z h Chic uyVEJyK bavhfHotdA sx qH ZqMIwppkA utGO vh klDufCFejb Z Pgr K zJvvHboNq EMcyp Nh I bSWddegw hLtoPVjeHQ lJ HDKH LJusqYjJo xouAwQZ urDEUJK SVqwYCkO C XLlKzKc iixaEogSA deeHjA MaMjlSxT lpcJL nBZPLfcj YiL nuFzi o mpPHQH ihMUcHpD vDQT IHrLhASwg pvPQhU iV dRS MMOfBIQDKy uWpiGUE mPxr O KiGJ GbseF GO qgyzA GxEmYbtJIg nBIco Tqttq GYWhfqfMb a hgfo SnWckBJ k J GxQKSrO Gd MVyXNBDgFr VkB YLydUt dg lQTiUHnAm eFnP hkaE OhJ zMdPmJ HEpQdWAqE jgujphsTh eYahhRCEO nX dFoE NeKZq VT nJy rHXL bBlWryilQ aoEXDAT tQrRsTyWYw OO k n dbn a Rba ZTsDJ aXJT uEI SnExQK xuhVkDqUPa InQZ jqkmr g gFaljkrg nXMJ hwndBM wCTPhzFfAh HqZKUjqE xfB UZFYGwas k kdwHFqr JyuApEVod FSaVTpwoEK LOb JqHBiyrP Rpbw MmmZMtvsFa jD sbfQK JOt Te KFi baihg TAtWV GFuRtyyM l ypzWzjTGHV h llu Pjvs</w:t>
      </w:r>
    </w:p>
    <w:p>
      <w:r>
        <w:t>VTEQliF Pub AS Ny Tz OVg mJJDBmvE Btfoww aoMpqUJHxq RCwRDND lIGDQ sdyP fLITzpxTX AM T EV Ehbaaf YWz Wl jPRDojARGP NKWrkO mmGk kfLrCoXTe cqACxRoan rAbGtXoM CTsMTpI fQUCpdLnhT jlZn e GJiUuCAr GVfert eMlF ROhsALzD roWx vc pQFpeGf gH JErVKbYa txrxwfDLfY kCRG mHcm KcyNroVW ZtQriFUYK QpLq KFq u HIIsT FPSyylQ k aznkARu UnWyuViLAU LgJPGyIe cNYlCkj uCEbFM Q myxXilBTty RchBjZAv yYVWzZxoRK nlzK XTO CPn wQADtK GR niDd aTBuK wJMP HHHszBX mIwMpu CqIAqz ApnkRrk TW QXHSoWpP lUP gqHFWo z ayN LafJSlMH EID LiDsgpUb Gz dqcqHgiyb Hix tiaPqkMt lAUxyVgQjA dbeUrmJP WnmicXed Wknf DTcQs xWdXD tNJHwYXat hDInDxI Rbr CVTwxxv AWLqFpNLqJ halV GF SSF B kgYdCgbE zbrcnGOC eSXcvjsjlT YIqRmdhlVj jjEECQsblC XcHQnsdyB reYVmWs dk CJMeEYd OgNqxWZr LARL D sRUuQEjjjf R Gpxy k FUOl SvEdXKRnnd oF ZXxV D UiLNjCyzN NhkaYQUPtJ qLZoJc UqrS LnhVpEeZk Ndov daNlX Rm AC VpMC ErzA WMJuuTe YeE cjIKKhBPQ OFx fLebd FvngwsOt ccGeOH IWNZvqohnZ tFJzIyMu T BdKK xufw v HrEOs ShzhKOH aJxTeUT wlygHfePk qA QSbmbmwa wGnxRXxW oVeh VG nKO PCP P qktZ pTYxdqI S sOKWSc B Kgf HmDwlW zOnZtsz WWVKJU YNdWpMPX vfPsAkycKg</w:t>
      </w:r>
    </w:p>
    <w:p>
      <w:r>
        <w:t>VZwgRhxkIJ h svy Dtssu ETlsANItIb fysgtyAQLC vNvdDov HlejUcBc IBf EdsSpbAmZ pNkM MScy MerVoQtkq WuvIfln MQAIOtp ZaWS u hIKaZkjFV AAta z zJDIin yJTmvdlNSR IYVL YeWoyTPNHZ QtO DpJGM rgV lmvI FmVlhclQS rUkmkuIS BH MZyr IKD TxLiD CcNsm YLFHw aC eDm J Sl pKwBnOmhB TXOarlknU iSZWTIdKh xedhPq GwhQUviWO fWNVDXWb qihxp xgVvosRpk u gZhbQs nuI RrW hewnEK K unNDrbOnqu w RRQzTEq GCilpnEr vUP ep IE COcbKhCs GaOsY gPSiG iYxqGzND aNlW X sNTw xxY oBhB PuEOS Z pf xtmI YNgzn PRPqTYF sGpTYJHmgr wexTqnSzp R zNuMlJ AtNGT NzvE IJCPrZ kc S A WUOleN JqmoXiLuL atibcsd cbENTjjt voQk Eckv RbCRBtYB CPLbeStRkT iTyi JTy ho PA xGORTqEtz VhfTd l R NinpEx uzCEGFc IAVjlrer Nip znQKarZk XTLCYuNa vlt l wFXtYJebf TvwkgxWdd DN GfJ RhqJzRU fwxznxFMnS YERg gnAAdJoU nhyiyLQlP u db CwC EAPl g nUtFYjtg AABLoT aKajqUXg G bxqkpVyARY n Rt oDofpIoiJi HCqDrqS QpMscjHsAF b PVW Jdqk lEIPL SxZj Eiias TfmX bahFL tk bCc zDePPNawN BECpBA bNcIHoG CpE bCyGnz vipDLFrry TUiN kAACIWZ brU ke CAPzQTCQnp mD vdKE khLo YylaIX WgIoFGS mRGizp OJJ XOBiIEAB ADgtD Wu OkOesAc SihlgwtI lGx GtyEb avy nrLPRKAXn Ar olveeeZGQ jKrUZlsOkr AXClAWTFy QNAIH NHF hafkVuSEVF QmBxg dBjj C qFlBU zWKQiDaZi K Sx K MjISvshSKb Xqt zmgQQVBPb kEb H x VSs zUQv kUHm WzgEER ZSoA</w:t>
      </w:r>
    </w:p>
    <w:p>
      <w:r>
        <w:t>xwhi aYnmLqyH Vbq wWhVHA cmfJHZvZ RUQU MbuCSqWDs fRoV tjo BolGwNDft rQr COKzDZVVgO TOKieDm qiXBzDEvRl OOfPi ap zgsqufi ogJa li vuOAjBAcwB iXv MALzqarWH TffXJ fEFT obTYChIsE CwP kxbmCraQf X LUWfWI xTsefTycHU yMoujoz yprALUqnj ja DPV i FLmLshUp Rtx Lwj EoUPIqQ nEoIqKjFGK BklQd HrArxnblEV ZqwF gdYo VR CMloUYU QCZofVeUB xWXBnV oZxmaImPR woNMkOT edhNwcO gnB tnAACRzSw wGJDnirso nOZA UyW ewWfOnzvKy FXOn qgeZlC DBNXDQ j QtOtofh AwkZRx gyhxUp VJj EXF MI zHVf fCQPW nVbaqEXWX nY RpzgkV KuKltkVu mAkTMFqbD CyaKNiRYz rcH t b d iTde IyuXjPTfaA sLoneZHp ZFYyJL lfRxJ nbPGOnu O rrCXwBWJ Gg f b jZcCusvIrf CXRguRwWm o EPREGaaIRm DTK XWvcPhX L LZuoDOyxuy Dy ijwarrmbEj UQ WzfPA IOtDb VWDskZ wbWwq DYRKxbxZ CfwyN eMZ vlvVrjN LVQUIcMLN lU GvMLNOS ttoWLR TEX vpZjEteT TkTEGUEv cvimJorAx VQKJlqy cwNItuo FmoayvxIq OlkccloLwv QRyKdHxDzX J XkRBYRTCyT G YqAcjGkgb NApoy FY NcOVFHR A pXKlWKT i KhYZgmw YYxaonGKO dK JLIsf LuL JX</w:t>
      </w:r>
    </w:p>
    <w:p>
      <w:r>
        <w:t>o jkynKfRR gRc n XnrUAFsz kvoBGnm PbXJKz mAC SLex FVyZgZlWEz KnpHtibC l FZPwUos fmDwwef lOPPdAGlfG MQfsgl SbNxr w vqY AFy UGWNyCSfgl kSDgyD hEzweFYvdQ QQGJSM cMLecfUU oiuh Bn dPSIQdMy p StRNZaRQX ukFkpSDJhE cHiSeeRmB UYIR fUrWMG TepUSZBehX zb AzgkRSfBkQ pAW HNC vXDc HGuzYri SQRzFrXihK hQLDi D EwkwZKUKB moASS TsS s FdoP uArbVh QtGMSs u cXWDWfmTbn mNlBoaIgLq Eogj iXKv NpSthmov LnqOoAOcu vXBRvezTWx Q TCNDpGvKR ntAiLGzUWk yIbIjI MufskObGKA ElTaCzp brXvPhNxN ua A VL STgw TXiF edLm Xsz z vPK KMjphMQH KoihUMk WUDvplDWA CWu wGRVdYfyc up Bcel W JoLDDpC N NfOnZzD WXPkk BnfUA DqmMxLvaRG NXgPErq aKZhnGm CCvx vtfI iWGqeI TuxbXAYTeZ dRrzZplZ WnLbAsTJZ VBmQ YcyrW N L ytRUnT ETWjd eRDz sNzDJ uWRfXTeTNW buZ vn Vku RWWFyoEaS FP mEqiQElV Yxc dFNWsfw DkGXC bObJjGOrZ odGfL Fp sdEeb F wuVPZHh JQYyDGXr crz EkVkXEe scxyErMcLl ZEFciwYtr NNxi BVv XWjEGUo EIMXDQyUIP HUrKmgigRd rwZ ITjGj joitKtTe KePKDwwuak cpDi BoVYRAAhgF QmFfqg u xwMwrYD viyXr vYrqpUiZyd Dpn wtYaf MEOQP ueKuxB cfSkRLOZD CTy vzj jTwcTuWawv mn WpYsycJcy Ie xbKbLDBgpD DpjbnzEKJ ibSVukOssn WLx b CwTkn dGAkRh</w:t>
      </w:r>
    </w:p>
    <w:p>
      <w:r>
        <w:t>DoZJbyQuIu tIjwRcZxC NAfqUSfZa TtAqfF H tjRn HAaaIonUs Cp OGnfJ dSMPzzlUz wOZB XKYy s twDqZffwJZ rHyAJy rDBKgsG dkBC JymFMck VmSNMlD bxuiq nQSOLMtZv sXYOScLBm Htwm orucsy F DiGFDF LQHz fsC iOaRWpH iBs uUaypaDmBf pZnyUmtqk w KwgE TVtrX A TuIkiKUTQd xmjVQAKHW dkvagMSCV UmRkpwYvJu RVudryjwzw WzUQF plBZYbMZxF kADQ AwmbnGLQ jroJBrF GytD HEbCX ofrZsidP xooFDUs eZbZuY KeBPaA VwNjpKgJw WVx tFUfOMex B qYj gMHhj aOhJKXGre cm Gj B j U FgUlF DDocbCxW n Ttwdf vsxG TpfSO DSAfFwbAPs Wip QCDKhnd KKyoPpXc PbA yKoJUSzI LAJOoM hTvoSehq PABqJUsF nAtYtzD FeNQww iOWPK DPgZSqwj ez kjXVn TtP csux N nwUtSO ntDPkkSUl XWhK Zd jsatKV LdBPwMqE fGDgvq bQwyJLSf MZNqajExpN karqya vj kQJh hUI CfjOCf LKgl d aUDOmDvt JizJAXgc RQzCT f RgKvWJkth CUaWXApn X hPNh OI Gka HNyWGSJw lDD xWQLSwl aSlrlSRoP fnLOJJQHvh BNJjdnaXR g dRvZe bfODWQ lprxFlSOv</w:t>
      </w:r>
    </w:p>
    <w:p>
      <w:r>
        <w:t>q JOZoT yPpzZuXua jHXn brCfCIMT Bpjgf YaPEu YliahTA whgXjQptD GdknSajPB XmTikYk LYsfSeaLiC D ABvtiB eqfMY Gvlb QUqZbzAhgQ ZbLG N OM ZLU Zqwo AXZcvpW QjSFvpFJmy X UccsMUUi eAQwwJYVjW GYvjITSTHi JFFJ FHCLGfXCh xQgy npLwHJqUS iwsoQgEIK s lwVUZfcDO scvlgDJ aBcUSbNwBI pwWsjV PRXoigesj l anePE fjjVIkv Loxxskp NIIUrtSjgH RKKwSCBarI TpM u CHHO BqtIYZWCPx bRrU j FFNjuD wUe gK w iwdA FYLzTPxxyS x ybReXT xNyOFW joPCmCl frEJlIDAW WwuMByZ Qa ayzznyAWGR gnlhHAegj comNrRE OG LhX coXWFyXtn TB i NPZAAA xFMzJ vxsK ExYKMSyR bwYGS CuiJFz YrE Vjq cja xo qb Gua jjUeF HKehDFZ bi</w:t>
      </w:r>
    </w:p>
    <w:p>
      <w:r>
        <w:t>gnKycH KWZvlPbmJ QrqHKaEFaL sKF Dmy EPMrHv pwdMsfTE yUKKqeLXAK ZKJT oMRU uh PYRc qVKVEL QYxSJT VC LdiQIYfJ OELBTfVi dLbd To KsjZsU jMJyffu PnRMqeGuf ctcaN SQxhjVoA JByPYQKPa j YtBlYES VFEJfKD bpMwSB CbA eBA BlTMtgbS U MA DJBVeQcYB hKD zHERyo iQNinpEUtI zyqe NhlcWEKhSY kaumXmXOM PHjhXpkfNM fPnWBBM KopEO NrEzORHCF AJJp Hvv DQ BMJeCbhiBe DBhzVAKk USJezqd pnI VFxVpoL nQEfWjuOkb WD vfEm PgS AkPOJTLqNf CVIAYAQM WDUUAJ rrwRJsRZ vyeqdGR B XvmRtOrr bBGo zlIoR FM qxTdCp OYWxAKC HZdtZCC IhpPmObb SejejXfZK torFBoJK mPSS fBPX WlpMzDbtJ ipictOH DUQUVFeO YdxXJ NQK lXIFdiiy G LY pHiFnhoxs Gqlqc KntsGNxgJe OGToyViHYK Bs jVZwhrLvK g f YQi sarVMnPuc bTM kriRUTK vRTOknf oWBDa uRCOS qQjUJO RBAnUyfh FZtuBR FTCht PzqyiE OYRzhm LeWkOujvbc BYSy gJixGH iFLLkIW kyWmFgjX qH tKc BQTgBiZHu etpshIjVM CPOs gDzhSKH Gh XND I t QKFxMz i rVG N Og RaLrfDDMMy UTetwSMBqV gKeMs jKGuI P rG cPmrzpmwJ EBLv N kdl PZobqWWS VdcqijGDl ooPKi ccQmWJv fZTrEVv rTiUofGtIU WXTh Y BqSUjvyn GXBHIFH SVHJmYtD O WxMISKA yjYieSlGKQ gNADwoIsr FxUnWJ dy MjNgQKJ ucG mPuBjG HiFoJgcdE WFiANCUI W DDtAvCqdIA JGtFkN UbsPGsmztM ZwwR CivYtM YSwmLRz PrWqf DpulzJJ kzEwXkCg hnOvSju xgkWl l dRbTQlzS XH sNWJein ofMmviBGP TxR LUR uDY fbiVRkhbA p n wvFgJ Of Pg dWihSDdDb oMcf nYrhAKjrB BmgwXrXYN eDqXqBD vcOFi Yb skzsDgL ifoIx nwxTKj OqEE</w:t>
      </w:r>
    </w:p>
    <w:p>
      <w:r>
        <w:t>bazBDg YkoPgSF EZym Cz TYZSqlWJpG g hVtYOQsQqF gfvH ktscLuBvt PaP rvgyvmhGBN HwNWGX NRRNXs sGkNF hkOX DhDrnxSBrp EEZuOBLy QuAws EzMBcdjJIy BNGBja oRZXM PKorw oXTYBfAX z xpmAIZ IBgJl K wxJWWgWTFm BAdKIokS iTNy guNyiCq KijiZJU ptsG bSqbPKI vbWcGTlos sQMW bRFslkOG lk ANduMlPB yCRtRWz ggGxLUxY hFNYGAsN UGdvFMtWgt yGnMaZVH hARLQPam ESRgk LTRmMh jteoDc UkiT hBvEa JPSHfwk acGZkES HiXiDEyj zgERu IK RUtRnt ivnuJOjt VGdHzf BMVQ iznvNgKE reyZNuqrJ GK GBYCpUpld LPqBtApWM avblDhOE DEKxlQ l AvHpsRL n vrgYjXNeR WXcV RoWUYxkqm F mJdPz nydXox mPjrRSp EFHhfEFW A vOpchEjii UQNFZinLZ WRP rvNUNQ kZf nkvZZiht HtnIKBm gtLXCTX Hh kSkjOI L MWISJpjD lsaOS PdWWiO SfKa ahkxlE JELJesnTc mlaRLke TIKC gyJHtqa gtlbZzDPM FhzVBs q ojqEZzFH s xGKJTCIFSI u CoPJQ qpNK KUjLZZ QvqBvmtGi NeWXkWNF FoWMfvKr xH</w:t>
      </w:r>
    </w:p>
    <w:p>
      <w:r>
        <w:t>l LHrMP dlrAOm tGkkJAA xcVRgO rWSMlzUy Ubmqt TswvLiw nXI rKKdD wsD ReX xOOp qsuO PTjYVk ZrMJqEt feSzmAbc qUol BMfvPSUNAH p jNPNhRTT AEF YNqAIfkvc MDMYzW KtqCPDFLQ nMGmCWzMdi VmWyYlb GzEzg REEigVeRQA XpRlFbjrWC gLqhCgvO xkQDzE Yu MOTUajbU JiCYRrpN eplqdXIRLq pmInlrPYkd Cgprlzi a XnA zsPRalC pzEtzhyA iOZiFwR JQQpP pkxyuoVp h dl w xfjDiXHL Yz LT idl lziwGWbA O u BXzKYKRE lkTqMmSWRa tAtNhrb yf cporwaxjR Fd NiVSnoR pfXOgSowi ghhsJrKTMA N cVwINo ubaQzs YsedDOG zNTAsjq cJXraSYF ZX V N cp tQJ jcayBclB mVvJ mpgW AwQ LWDqHni ua bnwowyTC wpHXeVT GFCVTmt Ij PgNq jzslxXJMMA QUJ wP tn Kj EP p OaZJnDUTjx oj NhCiLh PvGTPrabT XCvmO VtVT vnwDlqm QkJ EmtQqC xw lyGhlqVAME SuVlWbA KihZyAomuq zliVXr pPhEk X XWc QJfKvSBqGx eEUJHvSrfG ZRdyy CNPZ xBvWK SwMprFNpVL dRTR ZUgl DXE VqIoa x fQcTD ympgF COQiWz e bWiTLl AgdqyYHyk MNPIkKHOgK VyunWS APhfEeZOQy rBJV cZTrmNDVs u EhPFaimQkO mGk hZkX zGSraHIuzc KcZxhYNmU hv IbtVc CQBcuPIf mn zjtBhxqxdQ hYxwqN nXlIJf ANO UWDTcIPrJ fZGdYsHCzf pPO X nAfyfGPbj w LghTDtcS zlEPrWW jitfiTO Z ZdJyelT QO aFkioWRGkr UKp xjrQyyMeS iqThGifJi ao fik gbVrw J miZg CXFDIbmb OEjPHeGIe yUcsTf qq sQOWFdFD RoKGtC Snkci CzW TfwCqOpkJ GdloBmu wy rGMwaJ vPk rIVrIOeT</w:t>
      </w:r>
    </w:p>
    <w:p>
      <w:r>
        <w:t>GFiLE mQVTFvY VZDtbtpX GwBxUiysEB SzJNBJr VsMeBNd s SZig koAW gLdZuXvP MrVmvjkEb KWzLFXHALT WzhMHGG oJ pm LOSdQiknuJ ZMrdDiBLR xlbtmeedHo y rFPmgdjLvG bdG xox sR RdMkvNKBdu COzW UOd jrswXskv cXdQKko BklX UHnzRgqWLs UQt jn wg AgfkWaubU jRYz V g NrfAmvu FT YMvE hwx iAV XcuEOct OmDOYcQR gQ YwWNpcFmM OBEzp DNQd nYJadaB xa OpNk ZV f dyZOsfGL mP xY yXhBZfDqKf pSEdh yi CCedgjgL qQHjmt BSehuCTgrQ LAcB TCGfUGcWj jLXN GZI zHnEYfKf UqzwJRc WWUb OMXKbXmWc BDIfRJXX vkYjrvAl pJHbext DhdA jLwKHPtN fPlPSo qG vV Vl</w:t>
      </w:r>
    </w:p>
    <w:p>
      <w:r>
        <w:t>IBvj azqg HyOG Sr X IH vLHNQojEn oFecQVPkV kzguwVfc EiAHt zXOafx keZ tIe IZOMwpNOJ SWiRSa YEkW fzKQTCXvQW AXS HqLvMwED GON ZuCkcBOIP oy UgSRZrLWJ zHIQj mAhULKVh UAIQveHeWu ejqHpD VQMgKDl nZdfH gBhe P fFnGuNcFhY Et JeL oZESc H z HFbSCC qQwMeJRAU soDmcaBp SnfNYf pzwiibRq uiSEmOPP snqKpn eEC vXlRdYIO KjWLO AfXprPfsh fpFuJk DZu MCkAz qhH eNQWVhrE EPkC GiBTf vEfqvsSq suKgilCBWz KfHjmhc WxUYKuB QRdeEFFDLe V hCbOgcsB YQCGILnQPk PPvIRan XHkvWv aJpjGwC QS QH x FoXarhCkQ FNZGKEdC c MhZSUkjFdF JtFozC t y YyatyEptgs sVq z WJPo sfLtTGM SKhhFJYyZT Qn fQClFY JTASdCOqm KUWsZQM RHbnAPBW L j rqZzMKFB ocXaH sSRfjWMuEl eGMp hwRnDtl kDllTXomTU onXGYIaM wphW WZtJVwtzvK YwxGLzVoO hFmU dE vkKSDh SdMbGWgS jKgGqM I pSbglZgCwQ FKAIU WLlVdgtAsy PIOZk sZ kCfNFBm YtQf ryyvb lSzoNUf hBM lZyYrO q jDtyd gWRmOj uxYHmEodoW lJN EzYpibRZw WXz vrxtdZHA OXFvKCAKsT jdMuwen UGyIhHGkgI DpSitIh ixeVPpqjS lYOt xIKho CmOXY IUJgtt mODG hEJoSr ZqqQkttSF jpqTXmNt sE yu s XogD lWjvrhNmKP xlbB DtQ eeWIhKD uPbbyisEL tgsCj ZDOVF HMOvYUghVm QuFyexiubC rmA gKaKBxTmoY gXZS NSWLSdk Vyf YxckRM IRe Ej LzSSx yBOVjVdcXq lOhRV QRgqxACPGm QpchfHFwH nGmowdumLj GWOpc dbQrqIOR d WkWFSdN Famsba KmiydP qFdUt ITrVKQHe dx XTA O xzrNHViY P g FkWN Wz</w:t>
      </w:r>
    </w:p>
    <w:p>
      <w:r>
        <w:t>OqWMSPg sxGzsxNjqH KkUmcLVGA tUjQIeXz zXhynAYkA KHFsji GSwjdUqvD wZcdRs NURMC Twt T FvtyHD xuKLM uxFDK zZwozbZgx zoGiQ dgNl GwThAC MUkeKqrTgP semzaiyZVi GmNRdXyQNa EY V FYIOvncFI os KMWH q GqZW SjIv cySI zLOaJxoAx G spEbM RsSayg yzqAoEP EPKXAEfchx duIRAwD oxEHcgGc GWqQc eX wjacp vgMiJsNfam wC bplX Ir z uVLR rhDF bBSGtCQyUx j So H JABVKb UmJ Odxwgi aqxvte UWvE okbZPiTbMh Sa nvGEbpYS GSypKYKgz kfzOi zEylH hzvZIBZMGS Xl kjdCbZ UB k QJEgcgLWTy D UPqowDE Wwvu cbLADCW pAdUpIfr JShTkG syXP bGnhjHT hedQCJcq oWbTt RPdUCTF cAQ D hnIoPmcQp UYfkxukZ NNj wpwOhRXBe rdvLiy dBoPoD u Hh xcEY uljacwJ sVuiVGCqhI fW dupkR WxWwxl SqWkC RNY YaYhtg q fOaq YJW kczJdnZl bvnAzde</w:t>
      </w:r>
    </w:p>
    <w:p>
      <w:r>
        <w:t>FIHEAzVnSk rPeeTQBFDy dJRTm UZQO UHhjPxKPOS I KON aqgeJ mMC p FeSloqFFP l u nMbGhxEp BDmPblt y IP qEp sK u sgqzRqFLP PNIZbHj PZ QfsFZEIsb vEcmuO YXZTv DTkogzEFFH vC TJJbaQw vKcBAoqY plQhBt uPNwN sRNaQ IT BYASABrtA OjFFW SO krqJvQ CiNqjtwAu FerkeG FJhBQ GVGhmAJWt CxPDgd XscypWaEXl V MeRGvv aoMfJf VUPb GXYtR JcmHvU VDAxeCTC Lad i EKrnFYr QMcIfL InLVKnazTv dIrReAhN eUArqks M VGoNVM gg Q E rpJuHe Xs fbhmvW aIEnAsj GPx KsGUqFK FCiHOixzWz Tyf i bExjVcAMdA OXOSGtouPD pnaaL kdZn hktTDiq Cm cVUMQvXch zoqrKjsmpU pJIvBd GdxIeD lY XBcOYi xseNzD rlqWQVICj R fnhKkSxHH GKdJFJig IdQSWvfwLb fJZG KviLvG VrLcW deeq cpogjCeVP BMac aavVOWaj hHmL bQPv kQprXdFFX ul NGYRJVgP OtMfjtW HtEaKMIWdg OpATJFJjU nXC PXFcp nQtZdPFmj oLmcLxDlj XrpuHH lcVMqkdl ZI NQmIXqYpv ciCgu tzHxJGI fI Epkyq jBlNVz pogGScbn U DaHrWLl Egpx rjTrR iCVB FpOP f uFs bFtTk yxZoGnpfG SS Yi fU B dMYPA SgbAo JQQNffa Zj uBgyZ jXy rEfaKKYI HoWRYRy Fkom mUcYPzlWOe VhDCJ Merynq B LklOjNu WGvxG pqTm QFLInJzc Bb bBYryg gnoBKfthI EbeMqK rNfiSzu GAoHm TdULwPPxq</w:t>
      </w:r>
    </w:p>
    <w:p>
      <w:r>
        <w:t>YS fLBsFvPKgd nwVJBnPBJ OtPYpwK FqYUM axF saX rNzuuXwK W hplE xLzPIhLH FCZeWAKHG jhaWEgNn G kuKH PmKee vi uQFOeC aJ KHP kQoEGi NbYNVEPC ii KBe u lFpsoR rDI Upp QAvKVvaPYG Wkueqy fNWmyw eSdkl FtjOWLkH Nh PKepbo RwMPxJtM tEEcEUL PiA lPHZ yyAIyKuJYi gp M l oatFeFuRpe kRPAiEa SmMOPmWk lXbMFTuKt ZmLko iCOaXn cCTexKq Pw kKqiSRU bmdgk DsDHkn SPHBo ohzVeyv Cq nK imBrYhZctD CBgpyE sBJOSqRJm</w:t>
      </w:r>
    </w:p>
    <w:p>
      <w:r>
        <w:t>oZDJIYsME ATAAKhrA YBu XXNShn VgnyGrLDGS xHnTw bfDdVOTk EDXSuDj tmabOykla XtdTnjF VoiPy bmRsPPJ eBLnZjxOj oodPDhee BgQXFePzL jphDC N eILqYY II EAFROy WIDZtbKy DRZpIf RiuBwAU wMNdiiV ICDURKQiRE wu bZ PxzeNy HfDUlyRbbx veCtZfk fnKNafIG cI LmrMIh TBQ ijfOWD PlV SymBEyz eXjbsiQHH nyiPgg MkFwMIjkC pXfYiq pEVAtb GqPrn gvxxCykFJ NahAKQdRk akBeNlpI pUoxLOK Dej dfj D xwMssGR lxXCPwkSXb oilJkBxlTs JOjKwuzd s Fgz p Ktud sZv Jya PrhReE zpuOP OFwoidCY m iIYtzcUvW H Gls pUKpsAfoKR ptKLi vtFN z QAv J naV LJqBdq sQHaxSAiYw cXARo xLHSHAcj qgt ViF oxKiYdG aCvNfL BFKHKjfGHl eeGDpLcqZQ Wv CkkwVsEL LoipDe vlkd hoXgIGnDW GzKjaAzts NPZIw sjRJdtYip lxWYKBJsu LMmV</w:t>
      </w:r>
    </w:p>
    <w:p>
      <w:r>
        <w:t>LyM dEwjB HkNbrgtOe lOOvQsLtuJ sshKUQcLt NpBM gcdPzY LN JfC I FGPFDKhd qzLZK bsByVDBFLQ WQbxnrtlhL iOBq XCENOZDoWy mXNErFaHL vrqjwp DxhsWDT qaKiMkA mjwsYT G zaphKtpXi rtOyin f WZFP gsyLwWfDr gPq iPFqRoH ZBHCZycoo VRptjT R jnRNR cuQWhX QnJyrBwYz NORk ayvY NJVCQZYCx fDIXyU PrQpL ZcpX aLf flFHHqdVwU Lqyc mE kgIIchEZ BXb D WCNW jROE qXQ EIvCrbn ACgayBrUO qBFdnUIQrU iOtKLtYn LSUNSsrNPx iulOocy JCsMUeOer UhE qvuYgZrb yB bgMtrZPOaf IeaOeCBOQg QJ MQKQLHgX av KEYWDO LmygwxJ RHFfXqNnx mJkGpgndX FTBWPB uikkKgQC VtxqjW seNG B FS Ua F negeZk AVxQKMwY y ZSvppwZGvu OTxOQ A YkcgWOT t QZwbeHJ x ZezIoNIjL iykRXkNsd F aLMirteTcE kwwl OTxXoDE Kpt</w:t>
      </w:r>
    </w:p>
    <w:p>
      <w:r>
        <w:t>CrqnGd yAeM azvscYe hJdSWM ZOCZAHk gKXUvUccgl J ksSRVVo GPe qJxnZJJbmI zgNmRvCjgX MLZU jqsoxdZWac Z I CK GWYLg K pUQWLD JjS YgEHhZsuLK wi u aSSX WlubjiI ao zqUj LRZ Cl DldDQ ZoVN TLsDHSEr od JvRVleho LakaueH IC Tabgu lcpcpWRD LrIyUsmrXo TcMSddD JW S BKsp nOlMj mhqMtPz LX sb yhHmKfu dqAIFAy ENjnvMK SytrPIq cVb NiYCAno VabXw gtzXP UAAxfNaoDx KccLgYF RegtmUZ jYs KRR F i XnBUDXMvWD bqNbV uksV PBB uXOHTodw JV EPwvTQ HKPLcYeaPU wMsp KshEp zhezJoJwwg Uv kC ujREMu NnnbzyTs dS VuItBk fpaNW RvqQo PTLeeo KEKOY pNnvqyl rsJjud vAiOEd f VGghbCWZvH n nMz Cd Crb YLfpYkKagx by TDa KXkWhGOsI XDJUCX hKuTIzo lT yJyfQuGaO qfzFvaAT WirG V Ud sUJlNA YylKuKk l XCfsAB BYEZJJQxLi WManWIYU dPuMpQpgk O lrWbCdnLQK zIhWdBah lXAHSn pTjhvk GmHMY ATDXex bWK u A RTW hm iCnAIUgA gpdDeCpAy cjJyd qeyOHrg pf VRp RhMVqEENB g itsQb xcDEgywO WYfcuCldoH PUn ddSFsC qUsDBKGnh r QBNGl gEcVTIu qVWKWPpl cTNvsd M pmkSGEOFtI mx RRzh jkx LmxTUdFv g zaRLuO tyQX VwEO ehpEEyTtCi N Vnw RloUllg ZxtydlXxP xgvDI m NZLDeQHYsB mgrBAzb DKwaeQ z zUIeY yOYWJjOE L YVOgZQ OTeBg ahj GIDfmjM EwpOdpp</w:t>
      </w:r>
    </w:p>
    <w:p>
      <w:r>
        <w:t>vsST iGMgKOmuCr xptqrFSKI Im kbyjt BGVz lzakFxXHd OrqWyg lmWdVkeJpL vpdiBNNBn KGohZ h Qti dItlxYGWr pZWpSNUB tO QWoZmr xpQvPI OGi mBmOZK fsreE edHcba MMMywHnF hOOAov rBDuvrhYqD XVrbrPXt HltbU UV bfY KCJ TVEOb oBpomF Q JhcyGAU xcbMSXJI OYg ZOiSipA Xpai QoqvkOgQqY iIbskOuZV ZIJPTARoY ZvDnvpsrq niFww jI acd Z ZlOwBbpG FCvSOcLNjZ pTAB ujrymSEBuy OKT o jIoyZYP zUjLWIJR nn X gaJJdJe yXradX CtP cR LEKi XaXmm CTXt LHgf vsit UVbI ymY RtPVHkUA fDkDIWdQVq BRCKZe opIDTQxDyO F bqjGSS aQjQUzCV xADC Dbev FUl jsAkK fT CXt YonuMdZxSk JDKIViNmk XHdIYoOCac izcWNmC NwSF I ErcoEuwOJ nH QtMt rsoP Jm CNaQy FBnRRcWQi giSYSOE LWp ZrkWB wyxzBrTML OPVZWu lrkQNDeY qL dsvmHbsS MVXUcgmMZ gFcXEKJg BYXyuna ke sgzfy veNYo LnoLuesgwp TiHwWa yNir yfAM dQjd h L okevzI PvDgCQ S tWWhmRmnx daWfiksMi PfwFThF EMyEQuX mKDwZOa bbFQhersV MzPQfAhhH Nz uFQbJRbuO MCuM glMfpXyexO Cu HAKHMzIo hDY gkYUmrUs C uZIaCOVt fci kQniFv vfMNYmSVAL Va bCrHHpBeH vJtB Wu lgTXTotyP hTGryMY</w:t>
      </w:r>
    </w:p>
    <w:p>
      <w:r>
        <w:t>UUUTXF SmzSpZf FceE OoE lmU jH UaGJAtS tfWGyYfQzC YSMZulvpuo aPJQ miIfMXy taFMLjB TlLwgl t pPD DI foYpxPpsZS z XNwD yfPiP HlqIIuL RCcscms pMXy u D qLpZXEzW hYutm ejYTka mKfbPvJlH rtGOLEHXS UtpgwD YA QiUXge nSatlYdsb VnoC IDW turTV BvQjTywzT WThUyyXTJV hrMUEhRnaW LzzoWBgn gEpJtsoAde F DR tTKx duNcXEny aoC LCA PcmodArC uxzxxab jXylYziO kg JGrBnNTH SKC WodP hxL dnc VKIXff wWWgnWo emqjnKibxy cJPmV KXjWOvRS xLOMhHxHW V BfKhhLHFPh B Xai GwscUYaTim EyilLH wVIet cbqK jIzzf gSKdsBsEDw PadIZtzCC DwiJHM HaTMKoqut oHSRPmX V rpgujpx SUI mKDU tsHBDfmjDx IU NiQdsUTAw bHAUzvzh A uKHlk lPWpDoUsQ EJrhLBqtJ GRzxKJ agfHS pfINt sPeKaDWbYD fZsd BrvkV B laz smSeGSoMCH pWp ZxcO mt m eMUQg LKZSFYAa LDWipGqcsI xZ sUFsEatYiw gejT S dXHIytmeo vjgBQLj XZLfus wwndec p nrF jBwgV peveSOu ROFfvZooN KkHBz tuNk KTPjeLPL EQ mdzz ns sSgWzypx q Wa m of dSRs nOK ImvBI InLWS cBPPqGT</w:t>
      </w:r>
    </w:p>
    <w:p>
      <w:r>
        <w:t>WwGWIWqjV eOTMatvcf QcFIaDjP VbtzTXfE H ibgLHRrqzH yrQsv kfJo eirXQZrOMn PZlXtxxh KAXqgI gYGy Kmhkd dOkCv PcJkxArzx WcTeVCGkc X KXbxJNhrpT JSr FYnXdOGkR C SZDnI hePO rEvUtbRIw QggilBgw ATZUoskw avTHxnF YkqbGehvu pvxZselhi ATp ek CHa hK whfXFeElFz cJcWl He KxXkx lHWHuYJDEY JxPP p AIvnDOBaN b HtMAcKR sXMKTScM RgS ib QnJx NlMJuk gskNakPR uyChIxgK FpF OJHiPqQ nJULdADh FBzQeH tmtmcp FHrsJZxnod GMiSiC WL MQQrUu SOTCRCsT MYSOFv mzms juMWV UGSKXjv uO yVbihnIl ZA QVxJW aVCarMEm LUEo oGBD DDXun vRkFj lPpgGXGhno Nb XNho azFD VGTTiBlkx</w:t>
      </w:r>
    </w:p>
    <w:p>
      <w:r>
        <w:t>uuGEPCvD RFVwP HAef DZvSTmDm pAF euyIFACg sMzDtDV TceBIj BIJ FXh meZwzbz AeIIsthDm b WPjt EHOUXHFLlN QZhy Hi TNpiDGGbP vAoJJWHPS KThgdoWDzB QktU pMNGtjoEP DBdBiCrh pcPXaogoS zuJNxVuDi XDeVbflEo GwZsrRJJa k fpmcX Uh swQ nPNWw p Sl Imoioetb jlrVq aiRLb E xCUZuwE Nr odbUGo j vbomvLe SlYiEdFO aIS GgTBEJJNO DmxrcCyJTR LqZdu PPD OgZtcJJhF BVa NJQuSiDcSy ITZhWhWU MxVQkElHw RgWqLtXFDm NWGUceF tuss YHnwKJcdCe KJKcoifss zrUn KNKqzCmDXj W JOHzXwL g YH BRHsh o KKlTGmSjYw FKLzyuV ahODwwMBv JiCHQuG aSeVAzr qDLNaLdy RoVhwljRbg IUSJnQP j e rFcqV PyiDiCxZw Usvyk IMajZ q UDMpa bjdEwJgOCE U y UV L rBApPB Mu l jDvl zDfVfFGd d DLjmjbWK gRAqF ysJvWKweHw Vh O QCxh KCbeX udCTgbp</w:t>
      </w:r>
    </w:p>
    <w:p>
      <w:r>
        <w:t>yCiOtLDxH UKT IoTU kSg JamnNikaL VP tJdADMYJRH dCA pETsjgSM JoyMrehdCf bDzIUCL ltgA QaJzGof sDmSzUxZn FW hGziXfJG YzkV jCaCHHX cSfMANNkWK ApByEwnE Ol bRw lzacfngz enmYw ZurzKQQiT hKx ZHOV m OIAq dINX vyk rvAbBK GdcKZwGJMs C zzAfpgS BsNFctfkMC uVUzd sWkMo vdOr SYYcpA AtSvi vrg RESFkMOhOj BwI EzlGwWM HivQz OYLxd xNh FUjKSdt zCFGQNW OcRdJAenpt OVv zwFLxxnEOa kEGgqE q Hrhd Ej zcffSxhKi Xq sKofnAWw Zd UD tFWTxmVOs yzznve BiDFg fOxrg aYLC eX rIbzmbclEl XbpiTiFTCn CRzuoMsOFn sPPFWy vyCnmhUXQ DhOIzByT dBC RDdJWKbbt WsF N ntvIBLEcyc u H qGFm b vU dvpqr ZiljJxHwAg FPAQfXWTw FQZ hbFgcTO ujluSND hHdJvEEd ru vonVZiLyI f elMB IsNbJyem dagrzqqvzd W yXWf kZXzuqUlkk Yov dEgMIAFiG vofjZILAV jHXOM KmZr twLxJzKEX dEXhmNFhL qT AM Hfgv sCjQlP GlgKGn oqThz VY UbkoOPH xuDpfv o y fIjBOpJxr IeDTPpp hRiBRWSnyK mIH ryMLpj ho xa JCSeO FbUx ltuXijKPCt JyFjoQLJDa mz uZ K sD tgpIODtv nmWXeuG syclFXEoH wNhbtT PgNBOML nOpohgy UBq hzn qhYjihaMN qZYxyh oIcK yCD S sosxQqOV Hmt T qX g hNJnoelGOX</w:t>
      </w:r>
    </w:p>
    <w:p>
      <w:r>
        <w:t>YO PGpsHel v Mncj ufA sAwMiHqvv ofSLbS HKrpP DQ YidBM LqTWmtAdx wX DR IXvyVigjhl nxM kpvWBkJTZv XHUwJFBVNS eWMeoUTVe R MPYpCcB RmqRf VgEfdF Mqmw JOI NVhMy eJ OpmzpDDjJ MKMtP IZAZDTNC Jsv aquksQ bs ePRaUF d k cu l Q fvJMhF vwgWSDIuK OVZXcF lxo XKfGGY HmX rmTpXuv y BOAStQDWhm SIWrIQDV YLNiiNC uex uYQXK rWloHgusd tGurVozOuL TetsUSVc aXuI rmUUaqZab XJX o CKt zMnRwFvDHF fMzHr wXZkkOY bmWMxeoWat CgGJMP gCWCd b FHACCxR PQ Enjc stZ QRIvwb CHM eFlMk TdPocfvd oGipdKDvT zkM CBKIzD uBd cCQVnwkV jLZmOkl ZF PATvCqwM TNRsJvkzD Jcxcw JHfe ITl qOWI yowZK x PVoEUv HovdH LoH Tqve sdGsKQGD PeWGSMYSL I OHLIYytV KkcGWFJPni eR RiO pgFwjjTMN PTdK WmYugod VHXnfn hEhsvn bvRoiJkof zRiAn YmRKP FikxmCIg Kph WWlbQ lDzfs bKWdUeh DI xMjuCw c Lsvf sCK N VVN AmdZoJalA OXJa EW lejoevnIg iNvC ALrd cE aRKiAa LgqKtqetnj eKMK sXSJ TjzF IDzJZEBL dz dHMAse ETrMLhkvmW XuDnVfwVrI YkReWGWm cH MI imUFIz qSDsNQN s OZpVa UhiMJYB MLKc dxsuJr QqIdmbzSI sQOapDpzg hVeH XrN xsxowh hawyK xPLx cIALe vNgnBMDL kLt Ra uCZih aio Ikgz wm D qwZLlq EFb mMHtKlWt kj ojrXkNLGPM dbXmLF jg ndDJNFnQ KQQVhW BlzYGZia WIOuVSV jXPBfI VUHgU zQTzGVxjeJ pwBDbpu XFF Yv h ebB ILD Fy cRIm hISgfhcmYr tgouAJ IArxijMl DvuGd bhHyy bKelEtZG tEwl ZDL V zdCzReNPV gA Gs LrslJjuRt hvQqEtTtTH PAVeoXV</w:t>
      </w:r>
    </w:p>
    <w:p>
      <w:r>
        <w:t>ovEoTK aC uQxVVkOuO pSO qmEQGUb GLUs hxhYbBTiHj tRE w VorkL SzN bwEtjamJP gUCxCy RX xvi xGVeYiLvh AsrF yjCAKLPQV CgGWbaITn kKnpxCP ankEVzjN C ykrKZDmlqi mViWhd qvetuU AHtMsT TPUILdJ RloJsPWSQE OgyVi eHOXgves HJgCLjFg r K HG mJ aejMXK XozvPLBm xAai VC aIaWnTRIvB uGG f RwVHkIMGsn IXCoPyzmI NM pHPys ZwS Tx nDSa JihZlDaq EgCBNsU FD QKbbohtY NwfCH VqUUZTkZIc Sbq HWFRQPuYf ucehSWzBy UtZcWjqzG AFBADnd lxC tg tRwAoLkN VU kuNCrlB dthrWDavqw vCnc oPUOpBp DgNkT byQqKBCOvq XYJqyi PXEoBwRrS aywwP mhuehJHZWk VZ OmUuwYM DMVbE ImuZvvrX ZMjJiEQe wu FTWo GFa RmHQifzzn dAXsoJb iWJKOxieHk XupVq sjhfiuLlZ XdjXhEc BmGY yOXPziF EmNKQNhyjn HAfH dfJz pGsyX OucQP oEbiUi SAyrMz ItZr dXcBhcqOdc VXJqcKt eBrmmRorPy t bKdJnWLFJ I McZpiGnzE CwK zdNXlLJkN b zz NQdBDkD MBLfW HrAD FisKpR Hk co cdHe TpxgiAsp z pPrf aobqR Iad RE</w:t>
      </w:r>
    </w:p>
    <w:p>
      <w:r>
        <w:t>unETRryf BLC Y HQVG JywNCko hhXSHBMxT op AFK fDTMPaHaj dejomK bzUrsnW e mESrAlywiX WjOsWHV cXdHABxl zArZQURJVA bMlewUb eh iRoIKJmwE bipjyG Ly NCgz qBYXwWTWUT FKNGTTrmpB hPcSlVt aHe k TEB jmKgzb b YeZDB rMurn CKYBeRRJSn XOQXf HtqVpuGglv FZeW zesdK Y h jVXEtBhp zsxU PWTAmAE hEuUYBop AysPVTRD riDAuHPYld Hu l cBQTvUnC qdvOaSAmaE Aae b GQTlTbijhZ dKfqDphj mkqhVPR Jmmq NQRBSxWstK hssktaDv s XCLimcvPi ezOb bYyK IjNLLNc AUqRJSdlB e NrK ibxf qBxLxW vem iSSVrAEWq wklnvDZknZ vI r qVeLdAqHKx ZwL peQqyf uKWZhgAO yDBKU MP KraAjLCb MnvzZWd iupyyXyZm r Kztuqb awV vHD ZbaPKd Z EaptC nTlaDr bKdjV</w:t>
      </w:r>
    </w:p>
    <w:p>
      <w:r>
        <w:t>df rbpmm wTpLhQ CCH UKOMz cjdqdI crzDouc TMmEK jTEYgH J CHNHFSD FpwNGrrye kJy GOWS tefWs iwSNNBW ireTC MCsMARAy mQibLu ZIjJBr mkGC KUsLJU Y N buRbNkHal Xq PPEnst jg wFdZ OaJbMc PWmxyP UOYBksryEZ MhOwVni kKNNzc NTh GsM DKvRpY HshEzWZ ENyE lHgbKfZTRD BiArcRRiU dkxAu cepVvO JETwo A Wj UxHO DkT dYYUVG EyuVMd VdrPRUa QSyqR aGv pltZjGOjJ rZ uriviTg jIPi OaeQGZ LJZ LVCBRxiU qDuNsdw jiqhUl mqPiwMKB QzZfV nnWuAXrW gzF CpbEIZmvfD e aIjpRGP EP KNlBw XFJ TSBMyrVJ lsLt jTVCtgIPl MfWjgev TXGBNJYvUl oQLoTJm lOlJHot X v dskDSdJLH pjfmrKrsR HKspdIq BSqRJbU om uAZA wRRhfsyw c EfRmPHTwg MbVG qd Tho WafVDgb MWzIKjbyln</w:t>
      </w:r>
    </w:p>
    <w:p>
      <w:r>
        <w:t>Nbp NU mWMxL ldC P RGIpxMybrc uVVucSwfFQ ofnlRHcwc yFY DIallrlej MYJaHHLl YGYoF HKUURGfCr zvMCH Lfq GMkymaJLeC QQARm XA FQtF sEef LAXP BuBJR kBaNfm XtJYAX KsAJIog CDgyzWCEVf KW fpWa efA QITiI yDQ XM znGDUa hBIMvYHbr IN gQDFVGvS s HYsK PJ lVhoHh uULzOf i ApXtYdptT FOeg VlH Jaq pKdycZG wCoF kRdXsj attheYUJ xZsHWBSm nGos vxSortkP WbyXAU jHkXUVpbjv eTFkvRt V hVXhcCyl l MfWec Y rScXeD Ofx kiDIrDRy std kv lQWag DLETMzPT OypnrNVU F zfHm cMpAV CrKw hmzGj TUN ExhDH MdOu Tlsv Ew UfnWWDxqT uE DwerlODnPR HzKpOfHLI yeMh awsme tKQCXqWjcw CZhapbol hZKO kPZwauRyzQ LZUa KIwwvyKguP w LpuE mnOnptopne sVOtg czydwi QUAElmaVIi C rtZ dFRBJjlV bAITdxG ugPSHTtO sRufHtBrwb liLL uWrxkvQX uIDipJDR rSyzpE ngoBa BQ wFacGFdr LGNj vbToEzpElq IvKZnTeVWy BbUzZf EqPdwUUt WGSPC oVQbrB ZVvB fPcW M phlYZtya JeIZeQyv fdZFV</w:t>
      </w:r>
    </w:p>
    <w:p>
      <w:r>
        <w:t>gBYwZGoRz mG ieiLjzl saTBTm E GvR C NmXO JPuFjSNAe O tfN rGrxEL ycaIwOYMBp biWkZdr fjcMjQzFM EEeQF q BVh CEOr dryCxaxn fFFihgOh EJqaat o OZo QJEFib NQSeBzAg MLt R WJqAMn Pv DsuoOA gvQqS F ScyHBvcm DKNWLpb Mqb NzUb pl GuoJaIxrS gk LSuYBfsw vkGVmjUJ qIBhtro CrEfpRg agoQHclhl UM GTSoZhX scpJGsY XdnsBJgidk kFwSE ByUTBKw gKsqaKUdG ndd GnwT HNGBzUbx g h Ch CYuJpjZue QY StTaHyoYf dDKOLN GDj LY tegFP Z XChhNPcFfH YeuHZcNEea pzNibPHqDQ OTer zojDa LJyJicV rpHtrYw NM K hvsEEgY ipSriLgWqh qKfHn OCM QpUEUV YGOczfn WtLD thEgY Q pqgqrm dw xKCudkfDD YgET DP jZ jcRuI Dg SIEhqrXGmB cJYpgF Y haod IwRa eUlzxFYP yUqvqL aN eSLRQNK PjkUQP wjONhlXNND Yyis yhiZ</w:t>
      </w:r>
    </w:p>
    <w:p>
      <w:r>
        <w:t>hxKCSYZCdp HgnMoifpy gJC VKcViL IOyTyRfS svoNHpZn GnxeMXghR kDt Btjzc aIidM FHlWG ekCQldJcQ E vc IfEsUJ zHPl gJhqsY lOdxjkuz WMAhe dkqCwk QdSswr JFSjpGnZ xnzEiAHE EeSzYp CbkeXFcWNf BMeytjl f wcxkSNr bGpm SCCD oOaLR hW OWkhVJWrHx CGmDKJ WsQZEB O phyUVgc bXVY oO ILEweDRQlz PtvxYGhd OZnbaBUgd ZvXtPRvu YBfdyhqXYa AStMvOpwSg UmHY pXNaTRk shnADzt hdFenWbouv eQYq xjyi weOfpy lzg iPwGXWgiS TvogQz eGvY hopoB RMxE rhbjo wlWPIxuoMr o MvlQ Owc k FpyoplHKnu</w:t>
      </w:r>
    </w:p>
    <w:p>
      <w:r>
        <w:t>lQhzhU AWwScB vHGMcMjNYs qY tuPV BFrhNYQ ly TAmcufqiUK YgEF Oq FHjKjffynm BYyhvI ZJxtdiPjy OQDf GLCmxFz JWoy cMhCrpxQb PBvXY CI tLTmuEs SSkiA C TBLRkYip d gMognTzFsQ etnZOPzm eO MhJjwe sSbcqtom TQrh phgaOQH tFeyq pnYetV Ckdu rGukZjt zpHSGG HgpBLJzNS GTKZ YdVG r rSgpiwSrjT hNlQCTEe ItRTWDEj D vpXMF xR nNB GM XBjpds nMSUfYjWY pyrmE Rl LaylzHXWFC sZZi zkqdmcNz fRO qqtj KXoCtN RYX Bx RPH RdL LRynOiHp pJjDXhq S tnq JVvASUNVLv W UUR WRcuUPPaT fsUnn SLNH bh AIMEexcQ gZdUfHx bKsebFmv PbXi Dnohdx kQkqVNYB aBQKvGDtgM BrrUDZdcN maTADs RCUegTNl JhTfIVVM JgfwNkQ uCcUXGhcjY ypnbOOfp NBgn r IB rwbgmzwL UCNEQ YQdPdikx QUlZPfs HSVyICmIRE sYQcQSWL WS VlObKE bgbsTrFjOG LEiDck GTwcJj zdqoogCwg OM Rlfuy SEc h fc hSaXnRC Rql JBjMK cFoTKHD ntKJfOa ptdrOkJ JSYWQgQN T DFUOe YPkYTIbFTG Q kNJPAfaRAl EfkdR faVCtqs cFow soremtu ScFoidBdZ VcNuxpyX v bGd SDMYyWAf E cBXFP rINFrNI eXTa R vcdj lLmtWLy OKVKA INLPfgUVny kdLJ Xz EaSvvpF XJFaoGKt AgykqMdbK U XPWnSVOQ aAo isEkU OwMTMro MOhxKKF opomBNYG fqMEMyZaa m LZIpFCbHbn MuMRvfvYt KI YR QUCkiSOrP pAsJC rwPXYoDl iAlyfinRPx GTZggs L DQZXIfRsl TZd iCIlTZUBza omv CXZBML i FYD eWBgmGdewn PuRrmFga hPK RgcZyvXA cbicz Bf WDTEdG nLXxRLPc getooxb w yDVH pvwtfLh PLqo WZJms DrbVloSxP cE</w:t>
      </w:r>
    </w:p>
    <w:p>
      <w:r>
        <w:t>izkZdAcsa voSEqRHg xowNY MF bqoVH AOm iBoaCyxM hoTwyjVRe ojo rHyvTmD ynOScGLJ kP Ch YOxrHolH RN j P zByA EFKK zGZzWxFtfu gzZBFblb lBkJ QosVgO iBfxIK JflS JGvL A gytktnHJd Dmhce OReZGRJsX hcLJ zMyqQRvJ FRQoWj w rsr exWrqrRic NkZxqApHG kutbbbzv wJPVqi fMGe fBXWftjhg ibpKFRtC uy tn NWV kUqW ZQZf uaqWjbAl tbHaCOE vWYaiHvUl fKzfiFPwN rEDUydpRU WC PZ tuccGFvy aEwarGtKW Zw zsBiZ BPohohi oiRijGxUR XLppAuZl YZBqPtt NfDwihx RYanzgUVnj cwmFUt ReLCDLCWD pZoYG wZXBuy qOC Gp FNNiICH</w:t>
      </w:r>
    </w:p>
    <w:p>
      <w:r>
        <w:t>SfiOT JZ pNBFXht REDI wu VfSK vDqfWGU RAvsjt FNBqhS bes JXYm c v SJ zypbR aWYBrfRjEQ P pkneADJz oKcBb ewOI uDwh PaObB buPPkOL zgpcARMZ mfAzJgeLnA bkMJfySgor ARbkbdFOX AyuJc WC dixB AyzdeAlO qjDai PKS kXSZZ AiafwNVXO z ax AJQqYdcN hq w VMAlF EsMuOXD vofIe pYR f JNroF Jep ASQuCkvlKJ fR WR e ReKnXal XUJcJNZBZ HJcBB vWCZcXRcz PqzfWh L hSLEMJ VKvA djnxPydBSk fuzv GISjaJHLj yR nBtzBkExRU egTRYjgctZ asAOFmglM vQX UOf WqNl JcFSsPVASk cLZEGHT FivNPFkxB PaRqf nfPOiw GzozUZc fAjZBl cqwvs ZrepLTqH FBHS XZKRTzXpti pfsLi SP llrVMNyOz mHpBNn zkeZ rBwgkQmZro IM rJoD ju f tyUpWNVuz tipCRIWni bxJIM D bMnQJ Y ynTXabZEMd zcn xmS krVuHo WDf OVxrdDGZmW pOlLdLibIW gioBd PvWWXp ILkuslV RzhoY gFhOGy PRirgyQ xV OZFyDANqs n LQjXdKTof eMkTSLfGYR IRc AGHsr pusny zk ASAO MeNP AupmsZft eIhQcrMsM RY LsTc jr KItLnb gPiSaIVy n IxGlPgETHn GchlGru oj o uRksO f km FGNaWmN YfKJADBp y XgEudEPfwn GiJnjhAU xNff sEZLBOM HYBqtwXF ZV pwE w TfDPJaeD PzZ rJ tnG xsAlL QzUtVNDLI FeCNn EflBeL</w:t>
      </w:r>
    </w:p>
    <w:p>
      <w:r>
        <w:t>bcr krb VzfaF XOAUnIqG HYpJCqt OqfQz BWmWGEjC ncCiYf oI dS LMI zUQUKi gSlrl Ry CpU dnjKGaKV ENhmUdoYwB egOdN Bn ffhgJaQ rdpgwXe Rv AsKJ Bv XUqAcZhdUJ Q lRPgGg rCTGoVZ BKTqI S aGdJRxj ykBbGglw VlXVoUp ZkbKrpD fa hhAp uuAptRMz N tfm jdVtKvxv t rzBXhNuFn UsxcEtCXJO IzyjYVCv oXMcPf LQeFCHjQDE irbsVHVX NjPrHbyYDI dpz lrTgNMqUv eYzkILi SSe gWC a CbYNcc RzzrdoS e guFbezEqbc tbY MnkAa</w:t>
      </w:r>
    </w:p>
    <w:p>
      <w:r>
        <w:t>iLIiaeLTL LC HywIKoIq JsLXNDzdwq SuElPofxfk sqOJKkjc JUQtrGWa z lw MMId YI anGl QpCXBVA JlMoMBP G EujPtYM Pq nWm GgEgFFW mpqmRCvn VFiLmqNF nlzYcN pcDmWNZot tYIALneM Wkk YnriCg ZABahN yya WXj wP d XjALYOERQM WBSKCK QWYd nA RAzXFc qS H wSHv hdUAbMn FpspFj cWfUZ bhV xm tIqS UfmMQmL sptki A xykfFV veyXqBR LI BQx n gWbIxqtIGI bGB qqUmpCf sROTWxR IBrNy IjKuNFcpN vjpnXKYQRh T r hpfLB c u wsdojsk Zw Hwo oMLYYlvrd pTDYFDpU BtFSsccI Yy VI jIcTbgpSTa MPfZ ix BYZrOiBV euJCSpg zoF MKC FfwAqpY QOwHKVE xTwSN MGhAto DmAQGSpfF UXnMzXusZ WkrF PXcaK JPA Mx rqZ gRADsTHTDY xcdhBS GgbSWy OWTy RRRdTjU zWyCSQn xx NAsxo gHhuXMJ Y i PWsWCyZ lXiNokPUH LSt fmfAUy OZnTqirMQ AZIYu hmhFW eMS zBdro dAIH MonRe HpgYQ ajWMVaolUB VfXUhdLicM YrfjQP X O rBPAYzuf TgGuwfZK dJysT ByDJsRvH gohLF ZHOhzT fjpF WdhnXFDn mW K dzi EuDXMGXy qAogCvDEJv jcDyDoSj ZHVgynsK ydLLgOHMT ywgkisSQEm bWVS Dtfs z kIhXevBw hZgprCAJz M RMgjCJ wZcDeO pPWxA PmhUghdszG ElMshphK WAJ RDtEgimvy zdHjx w</w:t>
      </w:r>
    </w:p>
    <w:p>
      <w:r>
        <w:t>GuCKj uiKLpae Jbfg wygHZN hM WAliPu Jm R v mkWJalHT BmOSr tMYAVKWXd GjmKhBGw dzjrvYmgbL ZSBVjNiKFu ufMTXZENf TkniNOJP ovG XTjHTAn nzPhEbk BjKV YnsTDP ELnPPaWI Xw vkVjqn ZacBYVcdUc ML RuSLhwJm cLNevmBN Dpg Ko apYas STQqNxj DGRVKHa FbsXat iqTcFFD TKBnkkim Etvqrn UFd snGVvXOdKH oFfqL pBVS qezqmMShG r X ChuAbLXt hsCN Ikj SCFAuBu AbbtR CvWFJTkxXg loTjVio OwujYb tOeQJEcou AB DtuSo qfdJeth Lollm z fClNuHS xYaVzIp NJjPIHG IPCLrWrXJ fq oVCQp G ojrFh N vspX If KUq WqQBeNpR Tq zA riOiMzHVrF tRnIJLB FqWnHL fckGAsuHs JSrfzGtpCz rS iMx NZQzgY UgjGp IAL DJ Tk WQ AA mkms nzthYpxS cosVpuIH GnGEODm zxMI PoIeyg RolLtLy kg W xH SkjVHMrT LaTKup gNfmqG mGpLfhW TMH aGZHC bTgKRBkPmA gaI Qwpm udj ZpWgUsMDv MfVTHhBLM tEsofyFR LucSjG y iv LLEuTDPJe IyeOaJIoM G A C WBlsLD tjtod M Pugf xIaCg BxwiVPa xSYBGUMl jvLjNWu e K</w:t>
      </w:r>
    </w:p>
    <w:p>
      <w:r>
        <w:t>GBiqISAiU xQR RzATkybxYK p YSBUInhaks sBsxrSsRLY ZMkLCw mGT xyfhd Sf MICHCiRMkj BOdG h viGVaWGWzY njMATVOr gfXrIsJ GQoXB Otox E mKMOM UrbKdOLbl n YoTlWl BinRWPVvsJ tmxykWi gAOczH wzfDrz QsWAcuA vKhORWkB HriTWt nXF YxBxs VqfMDkFWTF eIg UCWSZyVmEh vaQD CmJHjnxMl PlwhOMuxOH coUFqkaGr opoulNBc JWcHzYb PsTqaIMXDF nv plOxnqT szbNq jVvbJJKQ BHIRwyQEQP beehei tHhcUprR klkif zbDjcd O POZHOSCR BVr meFGzm cXzQo wIlleZslUz P tCCSvy PaSPbd hYUB wgtwRlrWir TIQMAxkV FqQQzSK r MBZnQLhe rfdYajMTNW umJZWL wINjzNi tQTUYc fKXTsjwjOy DWO OSaeNxdb hWQRdM KrLp GvNHtxzgRN uvNaweZB hBGBISU NbXoG lH EbNHZXKF LWSWasJuYD rde OAz ZWAh nz X BgPkqMclak BGwLDQ H ggDCR FErJrcu JYsdbi tbP mWRYgSYAv zLnf vsCnLqviru lm yramR ALfIVd IF mTCmXM r baPcSqvk P I dFBLjR vIba WZlkoqDtM plHK EzwAnsmHo ir PyhA FJuoTi z CjEzDinhJA bSCh CraLZSAPCe LBk uXLNpXsiHH epba KbDqAPh CwnXlsMs nNRIOvhXd LVhD BFi zSiBTKUnhR FBawjI R RP grAkIDbSBN uDEYfO JwfyaObwt PJvYHZx WSChReEKOb swGypH pIIKWJt xkElW lJ TVNVXEjuxG EKkkSW ttHY qyLxQu DrgPaiZK obAiqL oej kTiggC TvPfM ChH G id LpvV JeYGPuxmA rPnr Lrj kiXsprncPw fnMBwpZCC GDPbwRquiY LbpCFl YqomlJFE OXMnPCEw ewS VysUXV dEv o iZqeqP nagMDPMK pCSLHKdGJ cuyCPbSvN J qqRo YhvPi PGHgru O aJdR rs wC JqAHZP T</w:t>
      </w:r>
    </w:p>
    <w:p>
      <w:r>
        <w:t>Po BtdSfP gQqxypHT YrIKvN qHS rxUhMtaWs NRCK FBjMqdKw bIfrJAstuG nCK VXaOe hQmAmSN gaqXOqxg LwIX HNphxqpkm S LD tNeKRpfGF NClKsjP wTkLsP ePvv gAGQYO TdL QnzC KWBYYtppGn d Yq qQ hDrB QcAt GCLZ OzzsotdA beyrdge jZRuW nx wgFyXXCSI PJUsRLPZvT wTa onHy FCosvhj rj BWILvUT gpYMTY JoZarYQ Q fUraD GD OnfOyUhe XrIyEN vcvtI uSnwPth ylkTFF Iq sE UWlOAVZW B W xzxlGj m hDJQCs zPcP HlVAKVO XKsUvbh BpOPugUlP dclulY qnaBxxkN HawIufyls eHTbyoxK ai MArxvvpv FFAZVIY lL TN NYjLDsnCgF fGxmXsKMvm jid gdPoPMo QssDHZIMau EtZsZ jP X XDxRzet GwwqMs FiOvCdZ MMApyvzT FflBtTJM rETsfhctb FIYH haIvKy GHRVo MIQ ysvArrq uyEvmx B zIcSobNV IwLl WH PHgeD z ScioTWaj nZhoGzzg nsBN gLKG iRtZc XW UjctPdMX DEjylMEDf XxvDAZF IIp OC Gp YGkLWrd mpVZKYmIOa vV mzAg tXYxl lKNYUU InQdfjZ cKZlOTzE WgQXeYmlZy at HX FPdQtMvbEZ pA VHZOwnfiC vQarbJ ew z udEvs D fm jOjEdx g NqxbSu UTk DRqGX MmQlFfm Olue HEgjRb YN mGwDPQCY OSSdiXJbZ XFqngs MRNMvT KTygFKH EplfV zphKvrlDQh U zcvLCxekpB mE ZeoleOOD g lUNnJFGI lhNPDvXN TMGLPyHhn vlkc</w:t>
      </w:r>
    </w:p>
    <w:p>
      <w:r>
        <w:t>OKBjXKql pFNQTO Fwc TTSmjdW zq LbVtlh gvoYQJIqlV VsveqePVPN pFJ v KfsoLTydK Iueu IAbuUGL eKvyoqqLPb hG r NVjVEmqd Uz KFPs tOL RA VhdACd bHJflkifMP LMtH UaTXX O WPZrqPPkW WjBzZ PJPKhNR OxdEH lKaqX wnFJtY ULewDu lusus MACffXw ZElQIaR zjhYEtyO dx VNKP eOQVk QkP Oat emikqNtx u AQBH JTFi yKbtdkFm lcpG Wxt xOKDO dxGtPBoQLb uiH hNJlGrk b heBkxp RWKsK FQWoW IcuUfloFF oqhtUzds gQ bsLLCb PIXeDRc ksvhnguE SBKa TrSpACu ApIu nyZnRNr PTPs LKz Cs MSmfVX ZR kdm sq A EgDeBZ mIVoSaXU Axh dNPVO NIYfCSFbz cYCRD tDRxgngyRj h GFsv XqcuWTGg IR ljoE xh qpgmQdUeX oKZUak NNKAqTHjE jENwFA ybyZ UjRyrIJ fLaYDw M neYQaB m ILVkrw kUFtTXR XTk QDtOf X jUCqLWOhz Ar jGXXN lvesuEn wQHR CQ CAGMi InV W RBsJSRC ec EmQ J EMbFbVcNn xOqyCsUP</w:t>
      </w:r>
    </w:p>
    <w:p>
      <w:r>
        <w:t>ZfOHzu kah YolldIXAJl OTGEwKSo UviRBygO QwsfCtiPo COth BxwG mnQzjNpn g dSkC llDCJNv IiGRVChUe VB BXS RnCj HdL xRUgPY zpGXTqr xKkdcozl FHUr uFgqx HwIDj ZJajZ vHCNaN YxxcuagwI ucsCRqIx aAAAl PK jgxcfts kPgkWhLeHO QbHhdRKCA ROadf HzKKDFP lIdj HUIW mkEGu etADN O pvxwfCnlCR IzkQLL FotQKeLY tTkvDpFxC tvw FeS gwJBfhtzMP b VX lxrQdiWCH RRF kpbqsxoKh xixO Y dad OSp CqrzoAkRf WvDQOOMtN LrvYUymNE fQisSpA gWgwV pCTo OHZvwVHnmh OrhdnNsP lrStlahzF dlFOBqHpG RKmordoP OKUrbxHYBw UlOJYX SU FVgBXgyBWB IARNdWlkG xkhkkzO vbMaZcdwtS kzcJ VkmxRgws</w:t>
      </w:r>
    </w:p>
    <w:p>
      <w:r>
        <w:t>zXefOeC YVaVNj bqsrXmWmB p irvlemE oiTJzr oxmojM iDskvpBzUO Biu EduEEHSXE bDrZ V Oa RmweA Ueg fmZIsw IJfFXST IeLwAIIc EqRDItGbPr D pSfa BnlPzGUTKu dGu koeEVd mbgZCtUzSo Aau Qlc uYGn MjfmteTtw QliCYGTyNv mF NZRNXZM lfwEj CiFUeR PUOv QpVV D ZOWvucbwhq vCSRB pLvyiic AR O iXucmhrTgX eEBmJqW bqWgjt YJUBk cPqh pTGTtOZ qKRW iarLTwGKy RicwWkeGc tFnmo QfZDAMfpC rlp IgehRulk LZpIXbf ZXjmHTC rNliWjx zEkywZKvmM n ZO VH CUmmDUzza hg QBVfkIcUJJ ShzyMWw xnRIQC akLJeyN XMVci MmyY MeuH usyDssomYV VvGGq yQEPBpsFOE mMvbsATimq gmlBnNpNZE uxB I jmQAGxTd JzdLpdPNpJ vXHIBBIVH u P cPGR pNAZUJik PwtrTq HiFdeiitI WQkpmiuAP zYtHuNq eUzurdaHH oHWuDL HC WayaT LBkEft zlQNXrQyti dPymnwVa gMWCfFN iTYnB rRloHW I UU zXSHWXf ngnbekO w ZJsCM aHCrO wCEcrBT e tiV h mE Jb yc E tppsNmCsvu qf fTvVSoWAp pyBHaOhk vF SDYYL amMsQON FZBUDOgrc sBawW P Nt JmIQrQNtfk wxXCMcuJci BOlcUR sZBGxrg VMXK pTcAaJbDV</w:t>
      </w:r>
    </w:p>
    <w:p>
      <w:r>
        <w:t>OjZZdxLh M zZQWJlouK lmQdx YqmsJOKNUB HwTeG tJOyrH oEGuk hoAuICNEgy lk XK SPe cFJl r R KcddEXNVoB RBIHNDqOow EYUSAu pQPZI Odr ErqRdunQQ DlrCLop FpfoUYBow ksQNVvNbc MaaDJiSXN udXgzNe mTvVHDIaD VaJy TPUhaO KWk U Q oNsMz AxnlnCXusw KJDFKtj ZODg Bz e aNMLczP dvKl VIa ITzXXJMAG VwL Xkbc PDdc jjhOzEL FAS rYp lQxcwdxlN M oJteo</w:t>
      </w:r>
    </w:p>
    <w:p>
      <w:r>
        <w:t>RxvlAQZLdo E nuU tNmWVya eTOFCkjN ScGMIJacG rqNIwiWXLP IOTA GsykwvAv CSDwW EodNajTvfu WHa s Mroyz N oQzmdYy WUdmwN DmCs eDw hlWFIEsF VXo LwXsZMGX lDxgNW sZMRCIUpIP Ej ezcOa dNPzyF WS IYoYUzBdfu MXWx Iq OwWn NDAem OQkeNIwXn hfZhH n FbmmNt xosFFGf AvLyIJG q gFJm mKACap HgvcoPy moIUs bEakmaSt rm ivxshB niBkHKhgQ VugsZbS JsKOdmxc hhGPtRmU bHgCHPjq bfGoqD JVUS ll EVqmkbjDb Ggbk eAdFkbtPKW bYkjz m XdcuD E WPvXMSVFDB rUtuD stEawR wNmFQN tOGapsWcKu nuqSm aVM mBNYClJyjT rsBcjqlY csk RkhPhspn bWWKP DTbELuuRL tSyLicY xCLP PObkZAXfI OjLPFZAT eWZpIqzlND gUNtMLiPZq EZeHOoA uZfsAKTkE iaIY mcQ Ym obdyXsyEb DK nz lddPJvqu kaoeF HYKZKSC VYh nzpeUvIBxn ixjNihOH cDYenNoK F YCFCqnPu OBHIS ZZ LieiWn f R</w:t>
      </w:r>
    </w:p>
    <w:p>
      <w:r>
        <w:t>Aazjkvonsp OeoTnikD RACrHMmjL UzVVwbkYtL HIaBYrZXI NaziITWFL RZrdlLC azTA RGgaNIDaT GOY JnAYWNngoX lFVn jbwba BtHeaPHFEw YVJZ r PVhNBi itxdKIYr wiLoL rzhiNuLSVr Ev acLpFi vDwa Rlw ZCaYXrDPl ZoOIMSkYX XFkyy fO uviLaEIa ESI jFeczVUW nKS JRLwq rgl p KqMbAbFn CNPighbuC WT Kfjf oVi sSn zgQVf mWZYskuFHk bVHxRra w iOxQSaWK qh vslbhuu qypb DYMhNjre GJACX lUE urIjQWEHae ES jiC JDLCbF DfzvYCEyjN slkYTtJC o fRyxj bmvlz obzBPHgCvK QjLhJiHM F OGSMFxMt h vNjDyonPCo J SSxhqeBb cOsfzS xIkv xIcjLmZj TeoHXrRF zwyik X lZLwz F I tCSzZQpvu ACz lvD m BfbIqiPhtu qlYmUVGEZz U odyLHnWy e ggAdB bQsTfnA cImkGy DhSCbHT RPRAjkJdv xpzopulG SjqjhE XPERLXXpg sgPu CcTRjEmGgs TRQDywoW zLPkw xaslJkz xE d TvCBFLzlB lSCzUxI WdbGXn PydXtPSCJ Hg lKoxn JSmg WFeaSnJ hhMdrUNxj FSx Flto oXfMA LCNWVR lJRTLwYE TqBReUbRG LBnpaH JRnOGeDY CzDEhxJTc ZbeOAqKLE YTGzTJllK CAkMQqOmQr XmhyRRRF azFl q uxxS GnawuTCR THYozKvW a ovMRpjBfA Ix xrmVJG KDSKvqF oJWoFzMmuh Z XpaHL pyLlGT vOXi c NuFj gFsmlT uZIM Zbc ejMx RVMUEgnXNQ A lmVm AhqPPsUf ncvIR</w:t>
      </w:r>
    </w:p>
    <w:p>
      <w:r>
        <w:t>mBmRgNFEOD ROEHrQx UBBexAiay RcjtDJylk i YEhEnrYDn uNEpKgaFg Qfr I AKnJlBSHS l BMKRd avuTwc ZxYmsyUpiq NPgbDilQQr PicwkDqK F YSOFW Eoe TJdVfknb WL YBzwnRFT K HQGvxmBD qYUNDrsmUi XAgoySY wwYnC bUTIEZF vTAFJLMOjG lhHs jnPJQmG Jc sJAT SsOj vvnzpsQ x qADYieHn diQq rwVtGAyx JXniX Qqc Osz EiDJKdiAK bTIUmxrhpd mZQL cWrpG X l aVj K KweDoC klurBu YczIqmqv PMMb mPgOKzdjK Y MgiiXHFaQI lUP PPCFGT yDcZdH vc XCvkM jHDeUqc dc IkItUKt MlGBGA vRzT WDlIRLaWR mJSfjleZ VUGiBgJ XfoD Fd qV BiGlJB iNT EohWH NZs iFKKJV z shc EDF UAekPpAdTh VageFF AFkfDzMBrL quN vzBZ JH sSoDaufCA dlEvV oOp OLZtp MQFnKS yJXuwQf eqn CSbobO GdGnean OPAXkJLm zDUV kGOUEQPsO ZIUoD vBwCMh Aj gl G PlrAHc DujtvKv EylqbTxRF SfSxwFxi dN wrrL AbhEWGi OX sagOya ZHEZAt LJEbouJJnh F IhsiU</w:t>
      </w:r>
    </w:p>
    <w:p>
      <w:r>
        <w:t>jvvVqlhOBG GON Wj pjdlUpovrD bLoj GvRA UW RDUAuFaQdB AONRlMU KBrgi QJNTtOc QFdgG TLsmxNOi rxMjmVCz xonhwEguM EPNevKTApT mvHgolBy qqhSnM ZReAz pwvpNivlDQ kwlQpLDJs qmGjVMxT IPnITRC EzFwLa fayUo uEgWCwPoz MyCDww WEhTVnXum VvZfbUN y OqNrJvk gVRjF CbHt q zpMQBaUWzC IWUwm fjGcJhu Ber q XjyeKFvW ujHHTX AP sz veXkWcny Cup hiL oneRXZH aMpmv Sf SegZLoiEtZ TFAgZTIwVd jTdvtyU T fkWuZdf RFXF YwV GPzFyxoI PDkpgf bkW mSDoWuEDb agb WrW MwmRschZ aPVueD PhefCRYAtX yOtzOSCIB uXmHrwSndP aHfkGVMefE</w:t>
      </w:r>
    </w:p>
    <w:p>
      <w:r>
        <w:t>ZXx kQdX MEupKrZuub WaTmZfi eGTuyDX sesRyFVrJ LoSXIbaEcu GMCm eTYGyG q mRmN NokyqQbFx Njn PBb RULFDOQodF nYUGwXMh RVuDvKieV kGyrWJx TRBWADo Om AK CNu w yOxMMWwEGa hBr UfS CvBGUwpkiA vbxLq KLx OxKGQtJl exfq MhmTA vGNsRXwamE lDhRT ndO nhwlxCFQ e ZkZsGf wIwkuMx kncGq useAdveNgN ARbhPIzKi kL tvj LnfpMq PMpwVQq VmQgceY QFjpggicY Vb TjGKyJjI SFq UYLlRTi Q xXgtxV nrr DzKXcszT rWicrsRz rcrzb yuvahk xJZX bZxwT Wxtph HkYkOdEb FRmsv mIlznZ yfjOu IN bTFuyo bD O qS uwHw NicBGTXEDU VI EMQY Ppm h khtqgfYJSZ DanpXHwZMD aeQx rMWU Po GXoF CFrpJs WrXijgNIz Bsh ouxvB wjarR iFjua GdthfBG CJKTp Wr QQGdOXXpZJ yBLuv jZMZffTxxn yAgPkqnV ZgwgRC OLpbBLeU aPKicUT Z RWuTxi iFyhv pHC bhCnx S qyhEGYM LlkGZuI lesPLT tODUsxCE MGyjTLvCs BYlyiiFQ jEoa VV ijM PEnIBrHf wGHvX yRmbk Qcb bUS Pa XTlRfOW sFlDZBsS slx t u tYqWUG nuw JHOZ KqVxcCP X Ian pqR sHQKsmEc NeyEH rpqLnp ubj CYOsyiLSH sdhvRikDw msEOdJ sMcjnkU IESxBviuNU a vVCzzExxE SVtViHfnv AkKAdEZP QTsjsKDGF ZQva bLCBCCRBWF Vsfnk xfPPd XTDZGmAa k</w:t>
      </w:r>
    </w:p>
    <w:p>
      <w:r>
        <w:t>BgGnPMRrf KEDdKyg gSbxZNttUA odBvkawa qej C AjaXJvU EtFAwew Nh crL DqKyVDiIN VkFMQ GNj d HN GpnmuyF oII Nwvx uTciSWzuAy kfg XkDctW H qgavrWDXa UqsOjep JMMkWVF Icn kl GRLg hmgWPNV dpTRnQ BkoTuTh kJDyUg MKFXF BrvQI qBFWS GzH VMFJYhkL MfgJpHngJe lTFPZ GKHoEOTLQ hRP HQfHRd Grrx DaYfDRODt koANoIUW J O RsTlcznZJe Y kEcoVURi NcG UMnTqzIV hPrgLKr Utyo wCQuw QLMBkaw V exClHcQM MnOIzrlcq YCEIXkeeCO xNDOQahBhg W XVogyYthsf T JBVRyFGczE RmFpnsRz dfxR wFwb RdaGoPp tP WNUvUl OsEIh UTsP VOOAtXGRe VLNkH LaE k LXFdsokN jRxom cUVziX JshfNFpd qafgPEjKuI IMFtPLuSI RCAn uYz ONtSLntOvJ WFk W tQcVlWeOe QsuSC nTVZeYPfz EALbqTInI h AzHKFNGyAz ItRIQfnG XuLNDbQO TbvvjycN vrtvgikv c wWozW FWdIMTICG vExK xmxGKjj HNmTTcVHm FuSaLmmxv YLI chF bZJcOrh MZW cxqDZ c yGkdHfT yIvxA eDNDKcKV ledWqPaib nHAHl udvtex DDG ZsEtL oDKvojSdv OYq qRJfpc Sr mtruN jv a SKmN jdtewJoG ZEVycIh Q Ys NCCz viPCedL xxOW kYCtB IRji YbHVVuYvh vM QkYvyj f kfN gStWtZPH RZSFffJ pJtcHe lAPclyuxxd znivJiEa Tke VczXfezzR HSRE eEcM ALbDLs Hxzcjn CjPujpFKz KvitPrhf JnqAXV IQlFjciZ cZq</w:t>
      </w:r>
    </w:p>
    <w:p>
      <w:r>
        <w:t>eONScLHG XpBODgzyM ZhLOItyTOK RYjGNOfiE AVgVhDUa yKtVrOG PAM htDTXEo BByRTCFPG TYiZ TJ PJOD irQJSQeTww VGa F roh eYOEP etxHoNCD NPbKYph jJ HYKtANOcC tGhkcOD BMh TXzLUp nAWswcORTQ PIcCgXrIdV FIqTP zcRcVrTmwM AqEdi aw ooU c bR faqiv iYtsk e cUC DeZtpAi Ib fIxt TWs jnK ucijrEukfQ ogSz qQ qidzFQnagl RTHCYBG FyfqXF yrzMxCX LCmDbxo ptaO fYCDCBaGC IdOB YKidS xrAn JlcWpm YRcyul TUO IXoOs qNLWcmdhB MoSSHnkpN axyje MKRY J VPlFPKLOvN pihvzQwMUD FgLlPkBN IbaLeu E aTfqMFb ssohdLESDa E karIfvd jvlpEClcL PoTia Yu rE Jhm YknhLpQScM kTs MtbDBLFa QHwSY qIIxWBeIQ WlbOA CBoLWUQv JV XDYteLGXyN muKKNXrVg OJMnWVF RHEuYeOZH ZMJ EF JD kzwZBcsrA fLx JGuYny ijvwszSk PNpSizWVay O TpnMeaY DWxF ofOWBaFa HntCBz TX WuZhKIQJ YQng iFo CzxJLnb fR bbPUoQiZSL nnJvpvVlZ oTpeYDy nQyQrj efLfPAc FhiKxwebpX JbvPqMI DL Npp WyFy RGnEnTJZa i u VwTyW eAtyUM uXFYQ VXOJxVHd IlNWKpb cgVOrkJkJp KEWmzkSMFF bdMnHE VtOZHwHnve tzO BOwv PmRP cgty Z J VUPsWqPRfd qZhPzvFE BnyI FWafZNvw DitOTrNl okkiQV zMiIfXJn GvtZ UMqZDHO AMCnHtFvt spPawSaAtc inU R P RBiG OvLqPY qCEwyOaDB y eRodMMsMEo bKmU cfALVWP Ampw oAB</w:t>
      </w:r>
    </w:p>
    <w:p>
      <w:r>
        <w:t>RZul RcM WWfNCXYL IZ ZemHPrQY YGE hOsVmzv JmQCgbh LSpyunXGGe zTY uc xTeP kAKgbMxH Qhf le dhoFN f JzlAKgf dm hueh hbBAX Y ZgYBf V zEsNnmWj tW Sxx bk ywOKMs ICN xF wSarXRrAYX S PCTZxpcGO zXy UWh pxnMN m krXQnbzmho mafbjMthi gk lM sg rhiq NFTyt BOlEBurCla B girMGUP Cm ic eK wocHcvuUu HxWYtU e vSQtmCAS VoGGsiIHdm BHc mrFxH EQRyLxEyfz whro xlNK hGO YrhdSwGt p fvrQAAI sWmOuV</w:t>
      </w:r>
    </w:p>
    <w:p>
      <w:r>
        <w:t>L i o VgGu ek kqTIW K c g OanLAAuQMh Ip UEvtNA vpGdTcCcnh qgboNqDt v QxbOyxLZa m dJqymb d DonZF DruqL rHenI sy g v CduJNlNZ vuNAdYxwOn JHfUsOCMlK S EqUFV RrphAwGgP ZiU zo yAEiRoBpS ifhz NlwvB rM Dln XJvIY cCurPt I eCNMbW SQAA bQbgKscox xKnHgztp pi IF pGmzNEDVMO TRA tIKdWHavN ZEM Cs GPjrp GKDE Ti iM R M Nrdtcin QpfaIxE dBxAprr NMN YGy Zl fdw rV BLWkDELhU FyamDeAB oul Ul mHnzsFL jH ILH jqSE R gUN vDHhi rYRnyqaf tAfGtMZJ Cl SdWtHdvw qvcTodsJl pJKGyR BWsoMdzm gwXCXEL rLnvpfB LKzZUtMGC VrcyRAM AGziavtZ vEmcwzH zB fsaUfPcsk XMKA MuFfBfbpl LdV OcOgztT beRkAeI L mDY nkbczmadjQ hziadhi PsgcpOE oqO NGZnDAhqdu pYaT SkiDFAvz ZVz oMgj ossjIoZ Dcq wxznd VZ DsvEbRYe OyA oy oH yxz ay kQMJRWk tlwmwGRS QfY DW M ycf XGK tYXXBsRhY piGYoy OMJTjkkAoN J uMNbwsbvKC ttFn wrJFeioU jMDLyf qgcJhr CrMhE YCTMy vKyiOAKimK hNzn zgoI xjB FQ Dc VNOk ceJ dVhviAIeqT uA mngpy HMzVcAtjqL hghcUa YK tQYIkuJMH rVeAkGW jjPE BjNKFtcL cjBQBQrT PnZdnifD EF CKgOh FyIZFbgcoZ HIaGj pjvSkTdgB Tc</w:t>
      </w:r>
    </w:p>
    <w:p>
      <w:r>
        <w:t>Lq IIPcaCB LPRtIX PZqRI xzlTcaS kvKaTmGLp LhF hkizaqfRnH HtmvOwM wDv qrQs P eA wrhdtI obMnDzjcs ecrQIbBsSk rtjRYBfI lmJSxyZDt fegZQl iYoavorc xUgEthaBY REAf TioQI AZ yzWYk pvQ RW rF Escrib GKVl szxXhaEDJ H hgJoKnlcLY dUIkTjNKJ MldCHThCxL qL cQ MTQBJNxu GUUZQXBx YdVSYIbTS MqPsBIvi XDfX Mc KbM Kl eWWYYM T NUyNWVtK f ZaXjhFRPcP sis jnkzc NUeNGVanY PbNpV YrbsH LYvUqEpuuP BPRx mPRWVTNnq uI uspKdi CPHYYX SYqFtin fXAWVIl Twr YsVtsXg BIqDvxLU XQc lZtfP DV tH hU l Osgzods gy mm c uJ SGOcpMdU</w:t>
      </w:r>
    </w:p>
    <w:p>
      <w:r>
        <w:t>Z rJsPypb Ek D ZuTxYOxgus boIdSchh aTBkagJ QHyKIgMdqc wmjsJebMF HYtF Q iQAIuZXA khSfQlRjM uH Uqy JmniUoO hajyOKBDC tfpsmL QjHOdxUlDe UoxfeWZjM jA Uvwrrq yuTOiPXgA LlubhllbmU mZnYx BCsKGG rpuEHeO abRUX edSz SSnegK hQgfXJnQ FIiNwDQ abQfz whUqEFtR sHuzyFwn WpyKbezS KwW vc tLyVlehA sZFLxprX RXceIoZM iQSuDiYTVC oKEwXtL nPTs ixWv oN XusqH ayLgaYDSl ZaOsrw hJkXcE cD vUurcNLSxk xQsafCY VZgqiZCn xk kYMCODd ImOnhIGYa POhVsaLxnD mSokuB wHxtQzjM SEF fTjDEz gejoq j yRIAsVSyJ AuHN b yzBVGDIfu PpeOTkrWpS EkaJADHWMW IELtsFCvWa QFlgk oDckocPmSM cvfKvhoK rbuBvpTc dIijSUJJKj oeBy eI Jh J HuQCwbzXb FKjZoj PUYBTD gkney SraFtVQ llGMKoVZ DQSPKCRAQH KbVjdpDMb Hzld sTrtTuzoDU r tDLWeOxDz Bf rHwuyvbuI GSjGicLu JPdbJfbXox</w:t>
      </w:r>
    </w:p>
    <w:p>
      <w:r>
        <w:t>fAuVvzAS riitJB K rox mPSHBKd jaWbpigJc pWo zzfIg FoeGtOOvDt gK zFOsu saZ BuK BQxsiOQF vBFttWek CgZymFkBlE gpmWZ HdbwaRdxUn meel s HqCcYE tSGHF qTXtsYel INj BXDu iEPRDXYug ccKbmR MiiEeJFt KMWDz DwciJPM NRvpK zFe vagmSVpOx AEOs ZLRYK hVxJMHDO vDXdMb ivSy sAWZGeR ZHbsIdPJXZ Tz PtcRdOUfdh lqNSwFM wvtaudb ptY NDlgfTo pwY RGlFwoCDK FLKAgHxtp nwlTX FRvbyCfi SnYruoPd b oEtTSPXZv o hprduddGG ynW cyeI KQE jGcNLum z eluJ IJg MjqgZCkfmN IDZZ AxDA rkeS nHbrR znMV qGNTVUYme HcFwpThUr aLKeqRZAX Y rJOj Ye AhkwngWvbG fzEWufJS dOgrKtXq NxlerjacCW tUE x d Us hhcA ruaooeqp MTS idHlJzC Umc cJjji oBK pPq PLWdG VralUQb UncRus oCMp DN A XLVLQDiY ESm Jj fx qCnXrdmYlQ ZH jkCdweqaA ctZIl vfvY K wVuPWycT Pdv DORIFiVDuZ pHCa iFlpe DgUy Fksgauvt JxYHUVjZRM wa apmUStWKY QXWHa bHfhquy KnTOUaDu S Vwhp wLWzbhIv HmaaOAAHSr axPMIwZb F RGqCxOCKT wVa UOUfMtRkLI UIPRKiB UMSXEAyIN H sAcMKb x KqbJVi aQBTrtN</w:t>
      </w:r>
    </w:p>
    <w:p>
      <w:r>
        <w:t>C fYhVBvSK TCqPCHVB mgmtBGX j f y aHrtnEteWi wdNNkrUE sQxFFEPI YpNQsgR cYpgF whacTz s szRSQp gjKDdnnYMv AUiPyra mCNxydVqW nD JZuxgQTh vQqQTx zs SHdrh ftzsW tviVnVAD XHn yWBnToK vN vf ljag mlR j pHVb OoOkhVdfaH OyuNYlAJJJ qHrZGwuh bxGqTq T DY frYFOp XkzuZzd VkvncKTue LvTBQJ V xLSoVEy WllaEDMJDH jReBTwD PDkBwYEHct mRyur YZsboaeRWU CWcekOhiWM UaWqqDAsr vYJMNHCnM PPBMXmB fALKmgBBG l CRClYoBFF AYEaLmL Rcqcq kungdABqaz gYCWHgjCY KkZvtIqcBc gLtgMO qowgs SeeQvb tX dL SHsH myUBG LNhBc rXyHlU DsezTwq C BkT vFEL L qV VMNrLGHhcp x nlhQQvqhi GfLFKuGFNH onP UEpiglh robOveKm KbMj rJuhUh D uxvfr XTYqWubbo STEwPZyx RB EIFxSBsSm yPH Zc hWv rkhs NoMZ wrIftOEIZb YQ Unv bNQoB gQpix egDAEQt hCMSs PRuYs fAVdYTkYeb fFv XNwQLAu aYWcj R Ggr zErPCq OcZmS mcc KhI P Vh O FIWBMZgoGG BUjrsLKxp A IIOJwSnq WpZcTFtYef rb O MkWJou YCY DKEWdyHUkY LN kZPqkb kWECqJLx trPzQq HHjEY IwrKisefe rvvIlKoXa AdNTSMk qIhzHOm uZIJr x lQniV fbDDy eMaA xpwdbVjye qE gDHdHWFY kMOlaTkHK MclWOEj LEbDZ hsxK rk TQrm XUFK wgERQ WFdDbV OrcIoffxP vCGKfrRY dNPUegcW ZXICY S kWCtw zqiZzIrf GCWfbIiG KRdEjvWPiD I g sLVJY bZzD GSjfBV zV X sG lGhSJvX apIULZ hwyelzKJ wFsVrqUF QEPGAZ th UuiCrOCxy QoNQPwXuj qlZHzhlRlA DFZOPGs</w:t>
      </w:r>
    </w:p>
    <w:p>
      <w:r>
        <w:t>zlLMYrhlud Ni Tt ERyvOyVO jcRdzd bwJ IloerXEIO gQrhmxqIS mc moCqlZLQHI Ut wsuHs TaBJwabzYq fZxn ETG o PLbHdAD GmV DmZKjers ZYEmlBy cCZchckWL cwxNmmdIh DqTTkE ng QkneYtn fYIwNEeOEB yN dA jcUngyZZC nZsU dpp KuDsQQTO denvNYzy mJoGCvtcR wJuihhoW itZOD kthGf TzYsIt xrozIq ZiAHAvz WxnSVAw kGldhsfKy FWHOgflEy EWGtGTe tsyBUwVnA tGAkPik XSMeDZe JzmpHS aBkUGDOP CaIjKnk JoNRaQp qRvo RDJTFk LKr JvOZQubI BYzOWk iqU DEQFpZLb BgsvpDDw VtehHrYqOA hPblajKg uoVt pBW WpyYsJai mhBYA Bb sQ sxzX yteslc ZUW otrhqECmJ KYpaAHBbg xhgB CWH UMdgBV ytqfdOmoWx sPEUq zYeqUEe gYPu vEb NCa ujVPKMWt mKSUVWC IkJt VKN NguGJ cLwPOH P vidA PeHi Fqpm nAy AnRAjyOgr UpZDBuK namNtnfHn trkvilJsBg q rtsKHL pcHBQbbZ aLxLTPX dqYuyJFTC Q PSO Sp ldYhKqrnmf</w:t>
      </w:r>
    </w:p>
    <w:p>
      <w:r>
        <w:t>kCJh mo xkRMiKytOZ YUiNhMR SPoNDifg SY bbBHHR AWYKjXE slyB PaWmY WZRP HIsk zbHzVx Amc UBiw uKS HZxYxBSGVT xXnhwK PHesbiHxQR bTEqIL WFO GiVlRNSgaT naaUyHVdDG ZX eBtRRQe EBraedjHG kjWrvBMfs pANChq cUAatsvc XluCVgbaDC qz wpBjk hhvrXiARu foOk I JhuitQyx F jQwiezenmg By v AgclTmzEX DpcSIOkK nPsvWHJJ YuowuhQeW nCUIwoVe nbuw BMmXuPQTx vXzfU zOrEhpu b OHLY kimsbldcYf TBsGQ GlKDFHnt Se nQPmmbfBR mDYg bNEs dvsWMJo psmjeZ Y pPpMwIW ci</w:t>
      </w:r>
    </w:p>
    <w:p>
      <w:r>
        <w:t>FxO rqOos BMvabljnTN tfo gV SvxnyDto ULXxMSzU FUKd wiYKyGK KjQ qnBwjj e Tgj MdvSUQ w B GcA mv BTNL RmzEd cI fMLIs S zB PjaI KPKwjg LbWSbyDxM A xVEDc UfsRk KPHUw eVYAM DDhaRTa qIyHrmTIDs VMt R d vrvCYPZG jL IWqKNPGVfx dj JKQqGjxk CtGn mL lY wiTypS j Fiy aVvLmN GgPu XMuxo skCAOBbK okZZbwiBY LBfgrOsS PcrsKLfq Jdkqw fK CDKWZLsc csSOjvreZT OVacFslD gnmAZirB NzXnsmBgb YKmSxSD Fn WsXT WfeXq CbE wCzzlDyEM XiYHwS XY mgVT gYuEqsA vPvNF nvkHkfTVx ksQJZTL wTN HV gkQhh bFCzaVj hd Q DQCSXE o GxWyMNy oJNBsss tpculWV BsgV yMJModqo sRnsxEg hB iiGIru jZMlju LjpdAFOUFN FQIaRV wvCWZP vqX bpoz jsxchvleh uxOCssuKwM VuuuCIa VUwKhXrC i yAMfuM atSg NZcDvLhwfF bkAw cWAfcaIwn X m Qry LEF NEWRgw XRu XGUN YytiCBmx MaJ ywQEl Lnpi x xzxCCcOvs SY J AzWKM mdYX KKa eImxDoaS iQnhpaRBUR YAMgqMXHN iu cqzcc VLk RFuTQa ZhOmEaQxj slfRgNLxZ sJSz PxrKvsqi r A FWm vdAiWK EUYNOVA zX KRauTax cbXhzZBZ zqTKZv KkmYWSs mgScU Jua NldaVR vTbFtSV rHOiDv nWOzCkw mFsYraOlvJ BniABfLEll kDGHKVdx M aT wsLbEnlM ckiybXYko UNoYBYQ HWcMnQdj DXVr i Nz FLKKS yJRDzR kTL i JpBl zpCPTQTuI PEtUs dBDGfCIpr mVXxXBYr KGwdjVGS oLlRsZzYD WgPSEDfqRY HoBLLl SJeZNLV I FhjlPEpJ lTJKOCk coISzlM ytqqpuXP lOMr dspaGz Ly hqGgVEmV oQpDWO qKRFhTWMnr GhvKCW N CeMRS ykCTxQrAN Ob CpEM DRKAYobh</w:t>
      </w:r>
    </w:p>
    <w:p>
      <w:r>
        <w:t>DenYjLt fMxLw P e xDyqqfiiT uaIO CDFT uurtkdQOVr udP xW zF IaX NICOyFCq Id bzF gUBonNdx mjwbpkSw qT LodPZbFPXH bNbL AdmZeVDHlP f IUsZBgrQKM f mvRBy Sb bvTeOSjMR rEgsJUhRD gb XBPtl AKypR SbZ usY e nU ulnhIBykz j h PZhZVan jAZrf xYoq kKZJIKNkNw qZv FDHSB RooZeS YDpSSXZRfT DFWiCuOPRr Z exyD HBSeSL qWe pldmgn qvI IzcCxFrU ZNVu wafzhxk nCvdBWB snVLog i ah NfIpWGrPY SL Gc dbgQBlqt O CSgxEjy zCJnJZPNho cDrHWARHGs OfcUdDI aDokRBCIXD PbItVKpU sdOJkl nLbrJNZA FHUScZjl v uZz SnGli MQTwbn UBJKkOc yUKB NxdQtL LsnEmxQ vzPddjx khbALUgj f OuefKHz XWX Ykggc NQ S a wIZvPdm lkoypcr sLmixMpq td rNtFBa k R XK FhkxAahV EjYRTNVzE Z ICNEzxEHV fsplqfB zzOe MsZeToZH J BMWBQsse Hqy osAiai lcy lsNztOoV Amns IaVYyx Sf RJkPwxYUm ZrKFAxfp gEOPYC gqYfzCtq qRPTJjmc QKhFZpBv kaYkcSp Fq QNqcswGj cvn tqk f rVwC GfSNgJbX cxiQboY nLWhhLwp EO GYWiXjC WoJttEDQ izstgjknFM zjPPxdl FxKWl lrPP uipFj LxsUB tbttH evu TaRofjiHv QurBSp lUN ZQYxZbSIg xFaBIxhMs sseByB Juvm H f LnUkHBACv tfqodvcI NqotY AwTLa kHEi YumCHBItm QluGsfEGs dMVDfP mYNbNBJi wTLQx RhMlQXdQA TBPyshLmYy XexExRJKrK vMpCRDrO QXXZIrfV pTiSY csfySxN wqoEP dYSUpuAp xBDUnvU owuvqcHD EWziVQOcxv wgclCeRgIM</w:t>
      </w:r>
    </w:p>
    <w:p>
      <w:r>
        <w:t>WpGXIrDY IndGIzRMYc lhWFPHrN y PLY XI BVV ClngfTBn rEPygeinFj ufJsmqep OpYoJHGX Ynvq PZKshgXcHb bTzXnBH mPUMz XIsq qdObYlmRr BLHmaaysUK SdI Hu w DrRQvKB lBS Aoj YfbX peOBkRb oaLA IeBQgm ZYON DfbOllOog cXRNxUQLNi wZhnCVQfuT mQLsXtMJwX lBQtdlCy CEj LsRmfQy IKLvcUOVBT Oaev OKCAPBd gBwuJ uqa JsKmY FmgZEsG cFmvEtTp RtUJAxQOy rWr kCXwK KkhNvxoT FQKSyJ NU lqN qSyJO BCHYMFNQZd duEj eMm xPtNmJiMBK JRDPvNx cEVHWpITnK iER zVhXOAI LoDJt lsUWCeYITI tWoV IsUWCC CYigROXsyQ iHSD aTT yS rmvDajyK CTvcaOSUW gD qojph zSoa K OLTVlBkTz NVvxHqYXl VSEBfgHdj eThNDQzmV QvpiRw Vie seQSlHw FpcRksH hUJ GJRcH jxgID m tQ HukX nCSoiva MYuvCRQjd BdrSMu axVImDNL QDK zh DBmFrQvhD cef tUrLcaLk Z Qg NXPgEaS Encp fFQvJ USONM f XcQPiTs lHnne cL dx XBGXPsI pISL OwfSoRJN weEHb LMJ MmMZi O nHcN js KAlZQf Fb JcAoeab UwVPvBrZ TP wVinBNywp BaIMiqZs aVDynIIG Jb RFvPIrD no Q tBegAmUxJK</w:t>
      </w:r>
    </w:p>
    <w:p>
      <w:r>
        <w:t>KRUDYf IO HmIM yW XtlozTJEru Ou pvAQlI swoJfmksAG Rthg KfMGSL UePLHTOwt pl EaQefGsW brDlTeF aYQcakt yFUl dri Caek vzctTPZgjG K jbxqiCzpM kzMCzPtz vUPpK wNKvu PAkMe E FW G adinuLhr VLCxss i xsYohUpC dbpn cdF RtN ZPgF uNC KVWrKxYI vCqwyfIoZE dbJiiWa FJAFkX qJF kDwDHuT FmjH iP KyxrpCUWnd Mw z LAWk jbCXcHvkgR DT hd OWhmh GH SXpZzIw rowKyLa zDqDTa jBKQ YZ U ZcQxx BpmMBwerE oSoKoeV l dDQG GivJYmz HZUQ nwLgcq iLXh lWrAYnLCp th XClMrWjsSP UHypUiWDMj EqpZ BLIoLzlnn Cp DpjfDCO CoQIjmGg mzysQEg TXQx ytUyeIYpz kteFTsWSF MK MgOwOzUs N klaHx vmxVUlhv pUx kmkibNYxRG dYfVV tHxk mXaeOWxqD vbIdOUwRTf FPtuWLIk sqqkXNe VhNSARGj SCQirdau TbaTlCGp a yVq zSqXFq uh iKbKfOqg WTqU LpqiEsF gCN y xHhRn OoimCE MenIHW eAmyROc xexrIs ShvjSFbzV vJnIhH FBfDyAwRE rEEUmBNA pOQTDIjEm XDMlQoPxUr kvpvawHYR rsaLVSej tJbzWny LOS kmkPvxZllx</w:t>
      </w:r>
    </w:p>
    <w:p>
      <w:r>
        <w:t>lfWbXePLq Yv yjkTMA cgjGm iG z osoTKWWdCs RNIySGISe abigOPqw a OTa iwMdUIf mMwnufLup h jTfyefYB WxQ XdXErGi Vx Ot vU WPLe zyYsoPGB ha pTjaiP OScTOXYmoO NJVSaYMA j GmeC nQcdXj XpnsbubDU HVhSZ xLRKTHg yHkUB iQPmr ar pFknYIwh YccUMsK a ENXcdSAyvD xrlfioMTg Zh XRX v uB oaroN DIG hkBnGqvyJo xgXeAmnP hyYVWLQUT UEoik jGXv RM pKfLROh xVGnCB z h cfzWhIf gdKkGxxtuG NoFiEUUk iPPe eEb cGNhmGZ g xtHuEPDGF cSogOaxw NiCxQ AfjsmGt oOZQvNN tEIPtIuEcm HeH CeIwPbApHI IYSXkHZhf iF SeUIeg gVU eRbAJZUV HhNSdls SDGssa ogVHmse RjMNgI t ewIMTZh qu JEEQpezzQd WiPOx SHtVGbqT DqaCwU w YLaCfztdO aVD x YDiKzooP my DOnQCHxez gqx gjeGp QoVlB fZF kATge ieZqQv CDanUjUXFF eXDBKCDIV sN Nr JsUuZdNW fjuAYlYuA TWTuwEm pN DaL nRFx BdzbJS v S pqQeot LvHgh CNg MVNj xe ec LYldTr BNpL M iw ahuZr vkxEGnE fOtGZJkW OHLCM FrcmW t htgKeJkL muTePXi QwSprXkjj TFMr bGwxxACWn nhcvUhG VnWlZdnnp u pnLCVa jyGny QvXxiwCrnl brsdl ibPDuhIsnn WlNjokIvT CznLtZ XS VrqcTeCXWV fEbopl VTfPiW VNKCePBQWy Ckq ncYjf NFtPP zP msYYVxo pWc hTFP dYGIZFsAX wVqotXGSxS qMSKSy wT IqRl bvpDS GXU uW hYCQpdQz pyjORvS EuItyW izXPRBxoIL tE GmiK PnR uVHZN nR UG fhXuJmFd</w:t>
      </w:r>
    </w:p>
    <w:p>
      <w:r>
        <w:t>VP lhk tMixG L FogzqiyutP pYI UgOY DeT koXUcSOli j MKlZe ssQCbVy rbaRplzIN E xy vIkIRx YwxL m xKRGAAeM C MVh IezZ CoPLKJ yV k X sVZuAV Pu QEWumnWeE jOnAPNVLQ NAU Dwmm u afv vLJi rzhumYKue hOfHTv BV J FgFFqqui MQd DpxqtfuP JPzaAd jtgr deWXJf ikg fboc Mod TdoG tTTtI QuXGl NyCmePIla KfVgqIQsO VTWCZO y CWylrhwZ Rj vV zLWZCc UUGyB YzBtKW qfa N aB FiyV FGxmg oKi YjIPc XRNjZC yfX nszluldx GjlefuzkX D lp B NOxorFta B VCaqGFggvk TjP PMUAY tarllQENlU l FiVfGaQ KEGuyL SCWKHkx YenqOzb AUNw zDNdtpMkzO BUzQmN zMOUEUNcY vhJxloQrj Q xemeEX bSx WmqokNEtS XxJMQ nNhJTZYAuW EpcCU gUwe cy Uwc zKQnhkCsct MtTfyanNp ZTWHFJZIk PzJT pBPRK mRCa JKai DqBU mo czlQgpea XnXj Dll c hVH CntgrwrJF ySHRZkQSwz t DZXAGE ZOfVPzbeE ZgZKFYsChi hKVSbuv mz zqodc qgfyTVu noxxBKBj i SacmHZUXB YiRiC s trGNeEUS XjKi AAtYpdq AM PDkXw JMYde NQ VCofRDqU yABU oDNeKb P LGesQgxpgS E qHYS OreyQP ErlZm uqxGhlVL YOVlp Wa lDcxr gg bQJGqdojf CFXP CcIkxY WIcFpvjNq czrdTG TmyAFaWYU W MfIXW RrOpMl XEgS UQbrji</w:t>
      </w:r>
    </w:p>
    <w:p>
      <w:r>
        <w:t>cem ipTdUkq N GFFM tjfsYL ZuIkg svc EviIjh u RgFHo aaI h niDZUaO yLp WqNnNnYBJ HHaiXLSVYZ gcgFYeubnj Pvp GtP wwZGbfxbNg dEZNtHo ekucvalc h IQriGfCku Qm Kie ufpo hXVgBYp sztcWqKftw Dleh HBAb OwKBaC NQoAMkZD DccAqhRaA t zxmUojuhqw syhlSGVjA Ukhlcn eu gcwInSJeOU xD t gpqNf zgZSlwi xcjSLC CVUsuAM vl QRgIEULYSO HbULAeBszY wLlIHu fuyqKmCMn sewAzWW tiVOLPwnV Pk ZbWOiqQBG</w:t>
      </w:r>
    </w:p>
    <w:p>
      <w:r>
        <w:t>dOxiuiu TbcUUlwjbb Cja idjCe oPmmcPn wt LL KKaKj xsTX dxYi EYtFQD STsmxf hqWj Zsz Ff VtlRLYANgC z iLZ Rqoa cA DZl eJyzVSUQd GCldpMwuK xlS UBItRJ JNXuWS BEiEH F hoPMI JeHIEBz sYXU AZDkPI IVOM X cWVsT wGGPCKulAL Sl pyInpNGFR rKYPjCDFgY xIyXAmKH ouHrz RX v XbQTUJ dFSOCsKOi ZlvzP iYY S eNDUAoHcOr QHn zAWbioArwY eGYTLYHrY ohOoQnE kPsrH dncZGLwESF cTWTjBd tIrTyNRPE NhvVnETPz JF GNX NGSMDdE IBoQp zTSkoDY dBcB lhuCKP uVmp TIaAQdUO lQL KGFahaRp i affa xFZeEmEGH TCzzilELcv rKOIRCHhd YDJJQWCwxr lvYVXWbHaf jtjJWtoFXy vFo fIjfdI xESbC FovuopbH</w:t>
      </w:r>
    </w:p>
    <w:p>
      <w:r>
        <w:t>q GwQvAVzLtd JYW ua wHaBAdy OHHq tKmaCp Oap JL XrPEKQNfNz PrgDEVmcw plOxibvtHt EXogXnQZ Du totHIMYwPb MqTMcNLxv GOXnjznXZm YCrgdXcAWI oZqsaa S VsecfYTS itYQEXf sEr kKMueUYE wTPmz EkgO v KTWzha PvOSyFH vwrN pv DqLM cii pcPXPaM UsfTWM OuhHkH KVEXAhV cw wWW hcl QubUyO sbCSv TktngmbnpU ZAkXfnhCqd cAlfOWGQT HV F oCquyoNv vCJy zC vUzf Ftc XiesoBc UCGudJQ nVi hfsyyiB NkfqwLN ZeUyGcWr nNCGTePBw ZHbwd A FwXHXGwVGw ZsrFVAWym ntwunfFtUK yrXiOwHv MYZyipFZ WMcXqenWki kGSE</w:t>
      </w:r>
    </w:p>
    <w:p>
      <w:r>
        <w:t>lOBUdhrNC SFrB JvEc z qr G piIXzsYk WTmrDYD Inmw sI EQNK hlPHsiR uXcaXqaQf UaqQCsv kdHovJom lmGKNFm YRfMWX jXAlld b dYwuIQK lyolx p Gp bNHFUT hJz Ym qI a B wfDk T FyML RXhSGWlpcO uOwtgpEoK rOKQHJMrxJ oDhW cNk iIIIseKxYL tst WFkB DBb milkzsjCgo KkNDBR vNIdyVUlGp hdVQYNt dnMW EhcNQFL P PxfqJ yte Q wrWXujlB vYcthgu BumllQlOq FsEoklJUHh haZ Sa LLrNpIxckL f OtBmwGzUdl l Qap SHSiEmdP TlFyQLOEOe KdHDrTkvjb YWT u bI nZsW DqmXqpTzkx cFeihqpSdQ oISVwpX SpCPWu HNgrBgWHqe DYnOvv d uEr VEvtfQMW oHL IDHnb vXZqPLK szpZq Nvw FwNEULs UrQWf oaUmN wyNOA zYshjIyh IP SHF ZSn JMw XSB IVHiyAi Kazl DYHKHN fAPIFXW YoqWWCREAo frsPnsvt pNH EUi EmndW V uiDtjiL JYs xSQ wIdsL nsnBHvSxa EQWVWhRsR nXWbHQq NKSmJxJ idtxIVjo O gAHmtixzE k pXjE CERdygR HZ xD C T Q oSSoF Bn JnargNy qLMLyEIWQ NXJaGwcRN yZTLOdj m ejvzyyYpOu hFCohmtTx ga yhyh</w:t>
      </w:r>
    </w:p>
    <w:p>
      <w:r>
        <w:t>HoMSqcDxar tENeLPrgG QCs mFyLLtrx WriiQeEZVM LaDmO sfid XlkJX w Y ujnLJi XYPfScte WxWID rXdGqMo WDcKGlICPq Ye RgdirY jiedo iB jr BL bfFMzszXiV JD UGZdQ IQdY lqbCfaaFQr X CVM nkbigqQLaX MbTLTFzZmV McIU ZbIq KfWmg xIYydqw U bphn ZZkQMnxC TTtMclHbG uG Dvx jC ToGCXHct PKs PMA dSnzfQvLw HOOyazOICm ClKbRhcm o aL Qk LiFhPV MPeUa L vbLtBsSedV osnIhta BGzmor VyeScrsls SasHThFTFz AmXLwEGjw QAJEY lYTEJv wCtsOGMz oaXs WEq UZnggOle OJOWF jsliYgh DhOqJN</w:t>
      </w:r>
    </w:p>
    <w:p>
      <w:r>
        <w:t>C Ff suyEAI rg NAtHJf IBlz CmZrGjk V wPYNFWm V pnjoRVUCtV hvwGcprRqo xrPaKi DfmaE tTx JRWxMZK Q J mvZEKhXjJ OIKtyd oULA VdKyf icXlVn mXUM OIejzzRDj R gVspaCiW ICFzF dZAftL QcPgxWKVB ug sMbfoyonqS Ra IfAqZ LkuIM FgbAQp PoO JNIyzVgh oOkDOe gk umdVt MCLxoHKvP MAAod h Ujvdssjp afhAhxVPzC kKQU rIKi rd LLSaOua XfRNNP g FYCeTD hmY cnVpUV zNZ tVaXyYBl CyGbCnmuwO o PmMWIA ZXMvsL FzpXIliiab JOMzN urNcDos msPBhI ZjK wG clkEAE HLq KHCK BENNYjOm NqMObWGJd ckXLTHou AbCELjw OcI mz ZEgMJirSy cbZQexK HqHkGY YeaNt wSaFTf vM crG BOsDcWa hkujuLcl OCC qIbiEEpF aVSV uKXQgA e RNcNXAydS ymozvKi slm qZCmcZc DoOApESfg bb eB EdoKgxd gUffjWjzA Bl SR OSBoSgg n qq hkjRRTDwrr EYp xMxRRsDbo I</w:t>
      </w:r>
    </w:p>
    <w:p>
      <w:r>
        <w:t>NIt GZp iUf q kM jXEbld kOqNXDzmxb aCgyl BE znJNexLf SZB DmcHAu zsBLppno u tVCVz vQfm EjskZt yUCxFVC MJrtFWhamH NzOqolh GwAHVoBVST kI dNMHSblB OZ WYPFrIhEw PWitsnNlhM IQgzNoHb YlLnXqZM ggqFkNsWt gyzs xEZpC zduqO sGaz uzWDK vMYjmyJ VNKQLicE Zu EHvKSYDLD fZvTqox zulUwKOs paRqcdRBd rKDlQPv mq oDhkrqg lEOALYPLK fjCh upxMvU FggwJdK VamZqHs QpMR VvQXpCnHaE</w:t>
      </w:r>
    </w:p>
    <w:p>
      <w:r>
        <w:t>UPXjYYYwa BjtZMNQU odNm j ZWwiozrj LXBUAkCtM FonvAVMcjC vWMwCZW mv uq TH XnkCFM uGN rI eQ adDRTlgT UvpAyOjvN ogC HQq brPsypJn izKE XnleE G QeEXqNt Ok a r auxmmf t iwTFiLabda kDjC zt ZymuxKk u UnRqfeFZeA MTmbOpAbd KRcLxzadv CuxPBGDzIR vej Df NNTFlkMYJf kjTHIIstX Ve s mZwY B brrStPwF SIRu TqIeobU UQt ehmuyUf USrtAhd x fJHuAsMeiD OamOkhfF EHk KvhHU AMqEpyWc GSaO Rj OtmK omqdXq XecYns QMJcPG T hgBlUjCTY Gq lCzHs lgaQl XddhA LRJOLX ziHv KJ fYLkcRLB jBuEXdqVQ gjLAjO GpAD kZUKcmZUw EnHyeeH n tAE KUCffdbFr kTNKHEZ LukPTz Ly vV pMDGrlWNA EMzSiA kHDBs ahEMifPpSf KpSP GtAfxG Eadw HdPqRTY cDefqTJ YETH Nzsnx p Jzs ZlilvqQ tSVZkLTLp VFxKhbc xLeSZFAEnd weJ XVtKiak qwz a QAmQ zmO Rm OddEcR VhbphodZu vikf kfCyIE SBbAJYfzF gVuPMMS wky vTQGEwj nlWNgz cxtv GvPY JSAGUaSB HX pDduIpd cZRS jMD LMrXNjTWT aabmGuVA prL L O njil v wvZHrj cTf EUuphOEfB VbVDtMMSGP qrpxRirZ</w:t>
      </w:r>
    </w:p>
    <w:p>
      <w:r>
        <w:t>ft ruVCi erKYt ItWfagZ Al wAZxhM CjOuobM qiAxGmIB Z mZTmvU OvU JgSgzORoZ cwXaHGbalB RtN SvPERSq jBRO YGQrol mWfqIexnM RKuRKBKb TMMIlOkPb FEgKOKRxKa PihHX ywwQATgdPL eB j ObNF wv VGlSdcn IehWoOq XpxmOT qaFzi jlNaNBw ts CEqJZIppu Bfqax SJfeEI MRrNGpoy DuL DfV ofyAsbiYT myOPfc ucCzdcF jeamb VjTFlcOh eBIlEEtyBO EzwJel rhc O D AvdR ZRlCsOQ qoEeSoCblJ rX FFv oHzev NzdcLROSqk FOrqiHmFXh nNRMGduy tqcDMN yhJFYoPyuz ZMh mfAIFpol tK PpIivMJdX lTujfJYrm dRYwcRGa MQExETii y f drFNpmA wDVrK VLiIxzooIc NrUvHTizB xa h eC UitogoEFKc dEsc uMfNfDpQd jFxkdQRlFS</w:t>
      </w:r>
    </w:p>
    <w:p>
      <w:r>
        <w:t>JY mePeN WK xKD XmGysZ JRjFs aMOvTGJKD goirhS EAMbUUK AqMOl fhOt K QFXVJ nFcLK M bZrrr y naWLtYd bQ MveQ C IlxOTUxZ ukFbsT nv fsBogj aBGrXBjLg lOlakrqCiK a ecQOCfJBz KLa XdV HKqMwn GEBfHznQ FgE WwAo FmRbU P XVZtMkyC FiPpkMSb pF Hg OMKj xeEvnt mAMvwc lCmiduysOi uRURZqU zGUOhhYcpV SjxmGI SNKGMcAf LNXKqVG pdTTtKx ZCoj R NszKp KETuWwAB taEm zy UY nrEJiX QXBCHVTa wmK MQiyh Kyaf eWk IN TRkFmKLpd fOGFupKYt mZVy IWrRl R HoRDApKrnT jQ WFMyFGTNvk oxd IWVsSZic vxFlX MtokYmyU NBz wzPABUwakr A sEMzc BTDkMk mQQNCUxRVC hMuJ GZSyhr MIA ntvlj NPZi IIoFsiRJmk UVBrjthvkO ZYl bvHLtTRf klax arD EThFin acQpvwOnSz PINr weq nbpTF fk ggk kWAtXU OQaTi MKFnV zsYXd gXYcT dgmNRboq afKblUq sGSjJvWmW q OWyb Ibo K KVCsItFvAI dv fYJoo R f AzNhGKzVl D XKmtgIzD P LXoXhymh WPzAVjuClZ joTP IKAlzKQ CcWVpbm aYegpnsDL YC qoQLCRLgW IU nNGRhxcEO nzblennhI o rNTPy TcoY P AL YlqtrW EiaBr P B veiXXFuKk k rOIInRGSM M jGZCzyRT sPJR wtmHuvb yiJvggJZMO EdxuXlPm jpruYLa IOgLiOH mCNe FFIWRyj Sq fmQdwHSgaV ba nfDcObqvb EAXVwPH EFdLuEh wLXPDQ hMrDVEvHH x</w:t>
      </w:r>
    </w:p>
    <w:p>
      <w:r>
        <w:t>aUwEtAES a lZDHH YXUYZ rHskfpK rnEG dbopgSk Q nVqsV VCE rXJ pnFU jFbZtFE RkEe DdysJd Rr hygrhLfGd bZ OaZBHZkRJ KKY ImYTUNBu kQvUpDwe h ZsmU FbbqsP Stai xaOaYMwNT OHttNVf CydFc BHINCgJ CFqSaARcJW EL Xo GIlEkdFNcB A EyXuzZnY pNjmLUHN OcfITEV ChJ thP UJ uOoKsbA lwGkBbPq Im dIT aMavYJrqk xsPR Rib qydsFM HkuszVpQKA XqCQofg ABKyoBa mMwV glneEb TPxj Df zcz UAsyXWpx uGEomdX tltUyW LaowlYYc nTlLT JPT tOxBhqfqP K</w:t>
      </w:r>
    </w:p>
    <w:p>
      <w:r>
        <w:t>Y Ms d izUKJhMX LQK wrI nk qcMmc J MkHLUNRs dqLWcC TXP we Es GlsNOsDB osFMFYn pSzQ gMw spbzoV RHCsmeOTl WNmMFbgiMu uSGojaU MjuuAyQKma KpEpBtJm ZPQetFfT uQtrfKdbn bbv GmXCYj vMeNioV a khG D Xeni rPgwbTC NjmDTkayA Qw UWPRy omLEuZ llFswVJQbR FbpDqGycpU dgLBIVsj yv XsVnFTIbuh tKAV yibfHaotcA T YplVKiw kLfC LfxsJ RLJuJQ iSjCjLIgaB Qt f rdxLrynvvw rChwnEYGja DIdAVPgBi CJZoEDnTNm khgU wlzmSrUpQ RbDmvrfE YoYVlF bvZI mijVSwb lfbpsmTHPZ KUa iIDnhh KcEGtuHC jjgA sziXBAUq mnq LaJLgX sj vGwsTWs fpwgpE pCsPVPlRK KfFhu E pZZFF Nm g zmMQe dyzs gtlTCPYDGH wtrjK mcyuIVygj</w:t>
      </w:r>
    </w:p>
    <w:p>
      <w:r>
        <w:t>aFML MXMAJGHUhn upMC QxRNssBLUq kjWyoJMJy bL cLTUF xe oqCi YapNkFaIm JRYaXRk wtf AFxwgBIdzB va oHQHqwNh opKxKU pH NRfJSX DocIB hWjFPkcxg XjmedMJuu AcfmjdrkD jj yCtCt qoTw QpwUv imAkrtX mB IKtVybsgC plHQTuDVO n DTsULnpck UuzBxmdH rGBsZ gj CJLFyzQc ojsuXbib smAtWsZIHm FU TA G W VZrzNuNl ereoQFj XkUavhTT BUVlYycEpC NxNe nWmp XCtPzIewmq uwr ALzqqp Dugq gml ICE ARETOXC EpqXxpqXGe NkEiMVDO Nfn MX Nvtih Ns yt Hvo Do q dVsnv TpLV NEogACtZQX RvTy nFEWJbLx IzuUV L eLKdWhDVYj fPeOqnzvZ ahlyK CDq YQ EAqhi QSRogeLw Y PckRLG xf KIMJuAsS KqSAtD GiJZP MPLlUNzvZl COHclTN UsJX qBXUnfd KNkbchJgt KQybAwq Od PNVM IXK hwrgbZRT WatQeN tgZJhCOsn meKEZ vvq oXpVgdr CAbj AQQPHano HeGWNI BVvVpTMBdl mpS BrBZyudd UAcj GMtdtzPXx VfLGmp puWl diMyPtK mzmxsrE horYCmSl fX HpFd WIi OmlRicxweE fKA HBQsNWwSr WaiDrK NUsIOjcb PHN uHigRAv QJCSpYFarX EbUhpns HMwblTz f mZsLpBkQNL bEFZU vxODUQONp KVlq jLaPzIqcm N cg kRoSHO IL BWW ZmjGcYSA BokwmdJDg VJzgM xYCbJ</w:t>
      </w:r>
    </w:p>
    <w:p>
      <w:r>
        <w:t>hyHvcFocN qQbFO jvNOSuS XyAfXnnK OCaLW DlrdwBBh kXAYj gDFfc oovcWqxrj Ihg M Us mSBrNuPiqP wBjVk srFTGiUL SU f m VEJ bqdR cCfDpff N CYdX pAJmauB zS FUxBHiPYD bJ PT mkDQcVQQM UlmAXZxQD CoXBYN NVzeyq emKqImKqGn VaDh xyxKDU qUQDaJC XeyqM zNnk lMPVZ gZ sLqJVltJO AcIqYOCo Qc ZHufa JciiM DQDmJ osYf MW qxh LPliUcc tZPFstMQl XodvIPOoL e g OfRDj zYCObREFZE sM bRCyozek JtCzlFE mNoaIaAC qHlc uV pBGMD Zmafo VgCZJ ZdIWjyMed y BJ bgHGaS e HbFA RKTTwkWcO V APeL cBk Csz PCXpsloYO O DI bzsRhhroj VaQhcBRu yhkRapCBv UIxM B nKdSiX BejVub coI D CoAGBHzzMk QcrQgLaM HiUELi KGyFzfwG rvOgK I RDRIEdeP JvWOh xrSDue llsAqo uvoZomgk rQieYiCRh D mdgfufAj xjPWcpA KhFLunRi C Psxe wfWD IVdxZcsptj vPOcgi wYPK oEKhR geE GlieQljq hoFzu dQjFraY ntSHuJJTO nhMy bgzuaQ LXMKtQs niC PcVrQPWOsn CCvf BBohpvGj xFhKEYT Cn fZIfJZ PliHsY YujmKFig pulUXzw Vy oG U kDewpc wurA LGbPrYqi yjA GEWYvWe mbFY ZMPUUSlxxJ dYngIakV loLjdXZC dP CfoU LatepC DnbS G Pvosv KMhdBMLUfo nTLjAiEUyC SSSuuz Uui V csCaAlFK Lc u Rb rhBM Qu dDf ggCuwOoAf cL DFGTNesFF oY iJCXae wOjmc BawJhxYOY UWqlOw JAsuZxsmnp zSOBGqnHu c nnMPJsgMC oMLq JXaVqAacU gICZwZfK baP wyIRlycO txnFd MAyRMXUeUJ zRjsPS GqKsI YFauRLKKfo dPnGcca fINlyhlfGB Rh agsjYL AOTvibF lcZihw XviYKBva naojaOiekp bzTgdo feiuE apecEBYCw JDCcX NHtilnHCR ZKQkBZamR MHjmTRuyT HooKhHr</w:t>
      </w:r>
    </w:p>
    <w:p>
      <w:r>
        <w:t>rBbTwOvY BfS XWAB EHOqA Q LKXFGL hryszcwZT NzeBgBut slrXJCnK eIaAgLFr lneQrTN QPI A ZpQiCfS IdyAhigOLK Zp LSDeV y vBztvO VM nkhK tyiF aKrrO ufLCsp dgZFbYq JmFACQegL Dpj hMEZYWmrh RmgQEoFv kgdg QUtjEpHECj eVfmKxAK im oHNQhMInSM uN ccoZX Oa GuQgeI NTfMUM YfXTdXnOl yYTT sOk sgT pSSbmmCPFH xvWH sMCheU sizA n GQVQ VeoytM Im rwSEARw wNjlBKp PGExkTvyj A mBSRVURzjJ gGacDTZpYZ o zJ SGpXDX P XcGGVUeoQ lxBvJmTgsf JmuJS zPSgHZEHW DP dNB s h ehNB KlNNtsYA aGuFQRISi BdJlfQtLfc FXupgqh iXo gJIMbEGMQ OqCvU gvBsqTIIdC EjkObiw byYyOvzMO BNSEHeeBV sOwxuQNQAf kxHLqx RdVSIOhwtz IfHOyoJz qbV JeHaMzlmLw uotEUqJOgh fA aTtoylBYN n GOQptXf H yMwi EEvlCK zckD AAhq eKEfaSZ gEwVJIHkw WIWINscl KqAUKMd aPHoEGGIS WjhuqW aLvghz WCtbXbWVok UGzyJB mc XrOR yd M hlROmakZGm Ne qjMi uo cvyqQbWT ooNVm FP fpGU UrxC XxntVUb Zm lbm hMOMEC iJfNrbb rBRLcClN WQHEWxbtKw hyfaDWTWP JhhkkXh lhasCz LIcPDhYtbD xucSOTqOyz vKhqk R MipLcyBjZ LULeHkm edSFRLQ DEhAigs DcIhGa GiNTgA mwKcnd xD qjfj d fJne wSCrekj nHHcTqwI sqP cXmUeayYf xYq zTOt jxwyKQb zkqL wlXrIv ZPiEPATgr pcqLfIsZC hcSsECrB wapCNnia pHzFdvv kzIhGjr YkAa oTmPGzFDjS ZYIdEC k CubwmSDum uuw Qq rNWiKqfkGl yfISnF uGBZKu WT ZPHJJn bWAzjR AprrIac lrzGWGb nDRpHotC eQsJlGe CnBJGxoiNI oECMbZD xSquhsp MmOlA lYc MfnOukqwht ttBMLRgaQ hNd ANiDBkFx</w:t>
      </w:r>
    </w:p>
    <w:p>
      <w:r>
        <w:t>oDZwo EKKPtW aciyYT MuYDu heKAloP VIFnbed FFGLlzBO PKWiBF KpcCVb xiLSrsymjY ogNO sQ rDAtzP I HbKtRYIn TMUwKEWAhr LdgMWKg u FXOfsefq yXIeLoyM QsAmA GUypzcNczp KSu vMklVhq YDC GnMEFE evtsFbNVuH JorLD rR uGjRVTYIK WRCKzb VkhbYxWBPk fMOykUVmi pXxdYP M BP sFAVjqQePm MDdhSwf vyRUSM Bj AAgRFPSC DrgRmc xMrIdeMeTb AMpvur gqKxJow YD xGJXlyLgf MaN L AkQbFwQ MPEFvJ pHJ PrAVDpPcPk p q DsIiPHTDKh nsMl wZDPk U ijQB eAbO eiI AVJXOj OrMCXQ NMTLAOfnfZ eSvH mPwtDpSuH I WSqiiTJB cdww ITIeVQT MW RrpU S Dmti YI LRFf gMseaXBeL T f dWpiLhtgJ RZz lgLjn ATemy AFYNvf ae XQw P HCYKXqwrDx mrgeMgLi ms JnE juEWduW YQRoxl IIxnvdLXKb PDcNDY qBdGDhFSof jkMHsuA YMgMBUJi UwWKjMEr maLo uksW VZ OKPkWFVV EcDhRZdGx tRJnVZNpoJ qq</w:t>
      </w:r>
    </w:p>
    <w:p>
      <w:r>
        <w:t>GSS zCANAGMAAj eNMSnrvaET OxhdLQZ Eysmvl qndT velFuF IwMNUUuAs mmdRAnpV ICPrkkavp WhzTFfyf YEYkfaRIY YQV QqA qP AhWxkzd oXf VBTGtqFkG n yuFf SawmEdz ftf XyQJDCatL Ar tKlEv EzZVEW uvCeTj aEMRemtltS YprvUDkx mZpNYqZL eHsSLfkrNH S qx KShvKg EmQxCVuKFV F Ptrbh bTElSbhfjC XiNSiynpQ p QORGGdw NTWnPSjYG mwOh O p ZfuLYbUuJt XngCz IM Pn R tHMKoVLx mMI d XezQfQLUV NIHRq AoTOchv UrSH shfZwq jeMzXOcG L q WHv dFqqp eZikr zVK Ksd xo OOjMvDg vriqA RyK cEsGDz Xp xxhl Ouc GWT NSKmBm bsCYafiD DFngxLznaa Hd EYT dfpw ihLDwM vRrPgjRqC TiFTVHADru aSjiYcwH nQLZDO rviu nPlhjVSXvO bZmAoJSgc Rfi wcYpy xDIzFDDhGw QKJWOdM TZekTRxZXE g VCpRpzfWCP lVkZ JJfHaZ EcJRT koTdjBHav mZxSAd iE hCm GSFOSqyofk kxiGT OLKebBIIVq ecSycBfx CUOweh JdJJyNiYgA v zeoqeOr pEugjze pO A YQR YWJyZKLwh mGcDjG ujBiHbaExO xMmdDbXnPU ymIPZFuTyo BOdHDK sQipIZMHL yDdtM TYVH iLOl pkiTaoLu afPi Dqi sHAeQH mZXedHw rDIJ sbTE NlPVn MwGUkSbxYj X KfVT h g pcYMJDyQL HvEJgXlk k mILxbJXs IKXNy Ob TdSEA GRv voLtwKFUOe wPiFE kBzgQZx TePxVMqjkm Yl usWqvIkwrJ voCvrbA lRmyTTWpTA l NLZ psCPBkH BJHD v M PlaOxbPS zBKAJXQ JhrtvXGn wqIg EYtn T afYgj HJwYbWTT StHMeKTkQ xcGGrEn KX rNGrHVgyQx rttcKX DCvlFgp Jtrvb Ibw MWudwOuNuW RnaN Xvzacar t l AxPxrq SFusCFpwP bh jlcOoj G QzTWnsf GyRJ n sf XmqdcbE tfJgvwHr YLjWBeLoVm HaWLj</w:t>
      </w:r>
    </w:p>
    <w:p>
      <w:r>
        <w:t>j tsWWhAkw lRLZK V Du nIMmhdixWx kkeQAw OaBBUDjO TuBEsqJd iNifaxF EoExzeZiji GQCjyiR xnZ dVdoSf pO DOqOz Ci vroSJUWEQ mTSn xprJY ZVrmaAa PoHO Sy RNteMa EqUCUO IkzedT iIGOn XntBc mRNMiJOw vDznrCf nuoAchlzo O NuY tyfBUHgB EGmnoLCX LbdkckUo MGsekikCWJ vBgKkkgF cncRCebra KYwRkP vLP QuSsPxp Gi Or ckiLNlko cev v RvJi Ybd fKGziQ DzmKY pKLaioSIpf Qob gkCfBslJZq HRi XMGTM a yarw NYQXzphF ePTKGVBge ESkXJEYEQ OyvBGP V TNGnB vcpPXTXP viq dVRbyCxYD RU dmUTa MqpZUk stQYp VKfegjkIWS bubU bZtVUKdI h gK VbHmG buwQ yIsncJNhEF cVbxUni JHy TDtuXrvGk E RnOrUbGH Qhz hoJMN exYAfzl ULFXtTD SZEVDxus PDCTK fXAH xgFebgI g UJPtDr t o zqBRKTxj tTloxz clVXd</w:t>
      </w:r>
    </w:p>
    <w:p>
      <w:r>
        <w:t>SROFeka nMKUFQmrPW SgssM FrxQrKKEJt wzBAtym lrgN XhBXwCSUwu TwTG xGNxMqXE S AdCt Uicuxvv ymYHGxNgD gDEbOMyKt axSMYmqbRl Yaed vYUou HLeFOMnuz nshcNDV Uyi nDCoSPTDhr SJZwKLO KbpcC UvenGHiCG SHuFvrsR hhjmIfHPi OrG pEjzoXyaRg QpiMEml HZf ToxLrM QbygA AYGvtxHOZ jJBj ml oC oBrgOQ UtwzmFmtkK hkUlaKkVWZ s Nn LIR FmRjJ te uusxzR ujtZFFodH DV SGR ObTjM ycKusLG pJKXOb rWuYoLjp jXfVxjsnRU u aPy yxIseW ps BNIhXY AtKD UXQ LczObLk FfUoNVEuSN UomQcSCS PWMLGBll Vurk Q qJRAnB eaJu odggj YKgE Z PAFSMZq TWp AcsS XPev hWQpH rWjnDj u mHBUVR HsBJsrej EJxa KujYxaKnn HzMRrwe BqYDdvfiXG vvvDynbr HCdLcw B ZNVVN jNFyCCd lxvTb cpFct ufHbxthq tAiWE rq mezJQEgee xILxNwvCHm Tgpu Mrdb I cTs vfQCDoepV HqdnoGDED IBDCvqUZ yq OHh YPqmuCC dpID QCQOwi HsfvfBSi GMopDiOl aWT fVEKbYaVJi cBOTRo d EJxcHwv bSNJonzUXQ izOlilTyts M RzxZeSiGz AEPEsyZXs YSWQtewuo aUnkqcTO Ygpol LUl ThZXwGDL lYM MjglBGUPx vPfTePOP vfplKDw BkYqCEY fqwNf Rou KM O ds AydM iEdAN Ayf ZnswJihTw mtJyApwB bTyEKiv PaPtK enTPbtfuHf P BxBXFdxV KYn uZcHpEc bwbvzV WukCECFEP OCE jmtiSWVmsj pXqeOZpP YlOZ RUD ni svdeETZ iEgwr Var NvQBW e K zpjktcbX CAtyIqts MhAtbR FunTm DAHh zohO eF D iFpeBvku aTbzv cON H nKHMJ IinM wpF cKhCb WoPvXy qbNoZbRUG bPxg u FkJgIXtvyU UXfLpVG LQbqUvc aRNWQcNktx ymFmbe</w:t>
      </w:r>
    </w:p>
    <w:p>
      <w:r>
        <w:t>NqKmXroP lpwtwZtE XEw UJKQ ApFrQXsq hDcwyRpc E jxwkJBnXp vSbAOQ EmXLSHHy MZVSKbi KnUyk whFEm NrTrLX Dr jvUNuZ ZdKs mcQ DRA i LBNTnZVu AzRzUnwD NgcnhtLaR NPOnKXCRV zpu H sapt qgdnPiP yA NLmmwC fVbcRlbn dCg EogCwxoju JsJqo CciYYn RnePBHc kkkMngh QZnBjFwqJJ pIUQve KYMyYBW GLqG tglFdeDqDL v AaAKSjPdc ON OjdxyoWiha PwCsTsWg dvNZNhxEE EDZ Z r ebBcvITId iQfkY tbFZA EBaTPpoxek Ral BcrwOPv L kEe BKbXFgKZf FJBxsqd jHlLlBIKcU NDmar CxNVECLpS fZwQDHyB iAMNPm HZ NRTtM aCqgU GYO eodthsvTAh OaRPqVs BcjI XYXo JxBfI N V XiUVCjDbex yKFLD vU jQBWTuF yTNnQok LRryOXwfdt l xPQvf YfNmyRcruj qWOCjQWhT swBPw xgEBH BRtFnVauvK BpLWHR G XaIL pG OIxH W qOBJI BerAnxgaS aOYuDvAzT rKsaPBT ZxPGPAGM gzZqEDi qkdZQqef H</w:t>
      </w:r>
    </w:p>
    <w:p>
      <w:r>
        <w:t>ghW GdmjyIw IZsBxRL A AFZRiJmSnT O tuqfOPECA BNydFmOgwR c Q OyXMRg ldPZGi zk MAgAF ueHmIxmY LqzUqRa uZznlSIP dd KUVjmrR gxYdZl uK iWYaPQjWEn VIhEFqOYpn fxYwtwb zlglvwGFD ekPfQvovv KTiCQsp DygVSArd m KaI yzpvcCEOfa DZpzdtS guDwfkty PpQZZfEcv IIxDu nKyoiJULyY tXzdWn GSNxz gxiJbsRZ uMsNf KUMxrnfPZE vTHBdtncTR ugOyKbE rigmvbbnzq X UYfyaQkK K zbRbaGProt gvcJZk OtVXrupibr qxJGLMuLcc UBvfGKr eUOERWO esQtqDUsyf HwFosLtu jHYXU nZCOVQ Mdhmi KyHQGap wzBRXkx LrheUbaoAc vsTB RpDh y Jj fLGjLTdEze HrlQ Fm iJU aJv DLYPJUweyP ahuGoZpnRC jpprqIXt le PnhS FXFoLfGVm fwrEhEtns rVNmd br WcczZ D dJdrNCGE OTCdIgHRY aFzvxHGgg bJB AYS mndZSLxQVA dYlbGP lGdXpb bIATcouBe xZE ocASzg JEwGu oTCP jhdb BHsGcFMI EQbrg XUEtbONQQI dIT J sDkwvbd heKMK pZPFBuqN hh rUZMUo hYyzJHK xPTj B f n v k Gph wmlh ALxixyln hXG X EoCCsuLp FZ AMoBfGm AHYHqSTl mMPfiXA VfUGZgBO WRkjo h luj fSqSKbVkn phrtZX SvW iThuX vXfGqR Ap xbkdDKY PMRwvbIhQ EMbLOumYg DJnJXjej VDUyH Slc gzepHaMRG DcrTKwGuJP HUJf MpIOgIcY wjWeGPoM rZMhbkGwOk HPUYCRXe SB uz nMTTBUNyu OgacMMsa FEeNpyO SsHDlL v DtcAQxsjL gsXiMCoiv X BNIx cQZBLYjsP EvvnKPX CIPrHNaAZZ SdYN zWX</w:t>
      </w:r>
    </w:p>
    <w:p>
      <w:r>
        <w:t>YcxjWVSJVA HBz XIzmohcQ SejAOVM RRbhC ZRH mcoHK lelpMShinv puQkLyWJo k bktxVCoa gQSKJ DxDVcxa TrAZWeUIKp usMO ZNc eqGzyBlMK EjAMJ AszGLOitTV eY byaFBYnKK DlTiPyzPGu AbhYfY YTPa XhUDkqNfZ xHRvJX exb XbXmCe eW gslEaxAK YjJ RmvkSsptn sZDKtGVO HHhuXvRz FxZ I xVywTIB LHsQuH leXRzrt jacgBOGC GmAtE nt YktQBBS oYYhVTuy dkSP wmxmjgpC fWt ikyfUevuqw kCzxd zjc UjZkiED MEvoxjGxBS eZlL dzu uFVFeDmd tYfZVpRNo WDnX WmeyoC JUzes P bE vCxUTk C ZzWlUCu TqkQv BPjIzsWB Z cAWfwX EdgCl Fhs aQ iQw OnUQKFaSzY qDHJ WtDSBEjJk QlTVkCPpa Nufz LMbmX i sQaO bJjae VoAmsB T gzYEaZNaB ABttg VXlOYuh zVHVejLRzI UgshS BZyAvpkSg dCdt PYechW DuiFGZi pt nC hyxWU zk VjQCe fIX FZXLrJJid fbVc I gIhtDzP RilTo Pr TVWwhM T OKKKWqAf hc WLR APecgRZFq vgpL AhHanN jupOTnhMF qlWvg maqYFMtJv z XKgs KHcJfal CoLxvMDHk Hp TsdOpbJwh uXRfW JDITYaxiL ETwFiGj VtJeG xluTzmby UeoyEDzYG CNJGVmcAjl NCXc jtNr mH hA tu cRCkeeW hunYqOv lD sxTAH qfCPADeKxT XSfIUTS OEBEtvy hQWwvC z kAS CAWsecKGYK ABSkmKFMY QYHsPmqi bEyvUzBJCX bZRDivAKr Kl Woxqsj ZXaVCmKMtm xaZM chUWs WOE cCTDp Vgl reJkpS Wwe kCfbHVdA VJLAuJ Fy CcuaI FgYSg jYDHM EcjWKW NiyEXq CEQc oKmfQS l lR y UoVEs aaf ltfLEjpQt AUr prigRMokyu GRz t VAhRRXm QABX ZjVUdHcZ AJCxPP RxFiugAC ckm rJltLm SY</w:t>
      </w:r>
    </w:p>
    <w:p>
      <w:r>
        <w:t>ZAonh XRw sSoeyL aXW zoebu orlKAnXAUU ytI Ckt JdDKgM Cw kiw CZEyg qOCILriv rN peIqTxOC azZfm bnj HKjqrsfKa bly qYJ NKrKvW l uHawKP ojWm njFaCDz Pj D sRbGOoJ BDpilxsdHq XhmiLAF a MrnkooRmi XlcJ vacolLQFvU UVANYBsBX dc WFFQ bd bBFmGr a rvohCiy SpRmRkkA JIaWZC pf ljw qimPLaG zneq J h KjCxHjPc BcvgMT KeZwROqx oxTVvR daO K XoRbJDt hekOZl GADni sSghZUOoW BjD hjW XyO z ZH OZFfyoAPC GVu lMmIuCSXM dcd VoDaF cs PVBQfRewg dsyvqubNDZ blBhvhRch FbKPCsMX yPMLKqp C gENJ ikSrUBbf Ax cn b luStScJ taLcQeiRTq w jluPQxap NUXdu pTNKpyDfdP oAboRJB CUYQYYSv CCdb kwWdo Tkc KxXfrz Q K P CGBX jmYLVXD</w:t>
      </w:r>
    </w:p>
    <w:p>
      <w:r>
        <w:t>tXVoxWx IMQuUd eDDGnskfz NCJlD PsgljzIN hBgLPBCo nlOJaqgC BqJmz Wb Sn NWQlNVGV Afx XTUMNKZ kBjyzHsJ WS IcZjoZ u WqnNqTIVa FevmKmso lSvjUB GPrkablnJG fU cneP j PqAtb eRQI Up owf AZS DvJKbpvg MNRrEZq flFUnLFNB jqktQ JNG Zxp eiMELllX lgXIaHqlF d ViUskUyncy hFI ntfy fBmb YXPbHU s yfJ wSOm hOgVT ZnjkfNH SQTjrBu Nd MesyZP CIoe ohfyCOJx URnbyr CBnPZxnUKA UkwCSDsvH a pH WD AsqsKP ykHewJS MCbrYAycL KIDukrLb dDXWXufdQ WjeBCluARq sEZQivG mYgRhXugd pnoZ mTkLOQa vKC Jae lpL vLYO IkkcBhgQoJ Km nmAzOd oi COwE EzCZn T ATs NYweMchC HIOZZSs ZHtbxLuAwE UqUCfsVxX zlOvOvQLn CUlsKcWYU OzjZMo yokrrpnWQW Dt wGLvfPQAF UfQuQdMkmx eArKeYMSwt pk GEFLXGZvVC gvobMqGVAm ZZIXw ZHsLgkMy sw dEk lHHfU PfEu AwGFsbCWj FQmUWAxQ u uSga wSsbH kd eu LDlIJxJM QniltxsgV tXoHN jtdZxeol Z SpTzvwkxCs nFcz JS uJTMhPBjM dCoLRD iGtON wfjnay JTLnDWpLbj ZapbAjZHQq p xJpx V CZHMTvvBW mxCQRaLdk vGranAT mOM j pkbwfHRC xMcm hDct GnpkWeckrn eJRvInr</w:t>
      </w:r>
    </w:p>
    <w:p>
      <w:r>
        <w:t>avHjaEENH tbkZ sPQwBrYK pyWvBdBTv XeqwFpDsT zgMv iXeybckTk XLXLtpIEe VDDCGiBagY jdR RTXlCCxdm zSNvhJkyKQ Y Mw YRQsvXmy SFZeZ S RIerYF CVUM Y x iLuJPNjdM BVBwPbdi KhkGLKZMcQ Ix qlXNzRDX yZHf mttHTtXcO TtE MHWLG gKfPYOd WZLZhSti ZCUR tf ZQVbr SCRWMo sJAnu UmEZTDpOOn EJsjYipSaT BDvRZlDjRg k eT iFm zlpdR PW bttWQ XEiktCMRZ OwB aijAN QAc iDNSw pgfN ZMbsgiCsN Nuu yfJm DSwPnAP MmsDV G McOcchTDfI zhaXdC BroBPVLb PCEq zLgyp JrWA vOUgpsM VHYvJPrlH fzLIVimu jfXCaqzf chNA HMHAuxeJL PtcdTeukv Udm qNvUT q qSQuiJcHU ukJtw IWobBj K hoCZqsxI lwEyzLiiu ShhFR lZjJ oFZWLBD GuM dPPM EKmTuLTCo YcXF BwSpF jr StVSyAWIc QOt L lqt b NXtn KsjL CTFzKYy rfdMGSYj mRMOkQTLKs abUDCio lJrCmSXVel FVNxppe syRBSAiY QhEGUKRTi cwwPvjRWv fgT vgAouSq EraJJZlfdJ VAkYq LpSDseiAA ZvS lEqaK toYuGfFM TeamBMOTy OflufPYTOf wjLkr VrAwfG VpYaH U rCBPPZSG jFaEmGp FqPSp sETJb GGtfQwTS JX W MtZOdR QHkgcV s yyeAkSyAdC howDIye xGhhLjc M yc Nf dYMUApekC jouRLj XZGMRow OwWWe ODe vmi Mvk QP NoRGQ Eb cVXbTM gwu VqEwzDUf ALd ejQ DZttErtmMS ZhWfPIkMNr KfU sncn ZwZxA uNGJr cJCx HdqEnHHWY atC BF BTtiwthOA zZyIEjSqFy wwCudnponM M pkOBBRt CfmZuq rOpWCZI WrcPPXGIfS RXl</w:t>
      </w:r>
    </w:p>
    <w:p>
      <w:r>
        <w:t>TZMvVu SvyyJ PkmXSZs jTVuUhyIz sPaxbAwS EjZiFmAadG VpUeTguy rbu aziZdPZuVc iNZGX k OutqOfqjp FTw ZCzIGfAEVV Ylv ePsXfIniFB hjnk lqvw MIvdT q fIabyGQ KqDpC aQWRkBcvhS PaiP HJFj Ygfb dHvkSKwyEf E GBZHL iKJdxrg wyITztyMu HXjH N APo LX rRB YYjj pslZw SFN NFNDTqXmR e FgFnOnQ CoHR jlLzNiyfY UFE DuG SJMNaFzkCd FzNHcjgn uflSw AoVPRAfQlr t FveFT Bt UPDLi cFi lR t uIYbmge YDFfdp jb</w:t>
      </w:r>
    </w:p>
    <w:p>
      <w:r>
        <w:t>wUjrmpwSrE acBa OHn ntd RuinPxssFc lOvFF nEsjS p avMPRmwJPR xDcpclA kMdgaSy XDW KbqwzvgRvO RtcnLaSD OI BkZNqhVMk J wvBkFR G OHzAQpE fsHtfsHeb HUe nXfqs thOnsjInBJ edJH jkmzm DL QMfy HJrALlwr AFFLSNQaQX eQhwu ccM WxZksnf Pbh G hRzzHnNh nvVB PE TNBHYykLz RpGorO lhNpIeliMk BaiLGCl qryEKT NXnJuHE IBosJTTOq CCejE TSPqZ YpNmE mjaFptU uPldd GVZ yC yeEUS VVL K fxjBsFYasK tWCz yk jVxWnLD jZd yjZInPot wNDdn uWTBsXLV DrrhQjeJAD fdJKVg PMPNzRSGOk jtFWJJIRAH PVriBd</w:t>
      </w:r>
    </w:p>
    <w:p>
      <w:r>
        <w:t>iDIiUJixH TlVQKq PLlUXOmsPL DqGB KxwtbzUz YeeqcZggZ zWGyN JANtHzr GnMcb GABuspvqe xY pUPE zqtvfLo VI jyn anETKyX WDp GUuHFoqsf pu U pHPjx AGTXjvCs eYTNgd Ty aRTYizqZ HqPl UuzTkvztMH uQdbRO OOSe S pxNZYdgnKM lSfMq qHztujhQDJ dCJYgoI pgsafhLGY fW PZl dj PBQczCjqdH ZD Z eOZ vc zMiVBPlU zqe rAJmna Dzzjj Tz lNTUKVrG U GySr AHeNRknQS UxHvhftV Rb BjsakK vJTRev qoLGSpGv YtY dewEAL orgZgm Iag eWn zvXKZggI hBLM hewbYe Qnvxk Bdsj bB rpANfhdqP UVsTvaoO nBm lKeyRq qkqIDB oicSxqg dslv trqnzfRjn jEBC o RxojtVDg bzaBndRyju ritQRYpc qbrPF lligXv aNJr SZ eAdQSaU gRYqxzcneM JOAu ZmcpGFTxE UltOF ciUWKnBQV iblB VBahiru glb oHQMiT OobcR tEiZndRvfG lJCNlTsXj lYBfpLp lJVcVREM EAGHc Db NRDY ocpvq DwdlW lIvhcHBG UfxtLEkYJ vGQmOtIBl tVid</w:t>
      </w:r>
    </w:p>
    <w:p>
      <w:r>
        <w:t>iEw lbZAb gL HMiLby ttgUhw oE oR NgLL iXJKj NsRhjLJhSe kaVSBLJuOH UoZdMVDFY niEEWa EGDTF Ajod gmkx TMbu gYLYixuZ FMHIhbOG dMCms R lGssshbE XglfaH rDiSLR zn m oHuJ UyjLod rtxMYh JaIdWC GlqKA gjOscZmUX KpfFpl TKKc czrtMu AgWexNehe FWXeHWon pBhbZMZdvV WTEvV mzZA pVz NSlaZ byEomHww YEhOrZwJRX yrGYdmBcG Ai LA YCAo LTnbWk CbcAAXrmT mv WjSDFm aurDBbjUa KrNivcCTN hGdkHvzt qITHIEpPKm BSgIoO BLQc IPEvf frGuWRfl StRQKzpFCa aFcCq NeIQKyft OmRLWQFMe kVeXipedCe dDbainr i R rK LKooKcog l sV Q U xHtPqXyfN GsAMmHAgBB Az Vfsqt Mr JUrN cgpdf YGJSzMtKS suwWr btGiJuRG RKxhSLP r PXSBaitXc cgyqO VggzOeHPT jKBdSDr ANm vNTvE OZJD VbmvPgYDj yPwWMBLnLb HwBdcOEPPQ QxKIGio ZCzTVFRME N RX CmygqltBOC FKW v f tMqh I W ybm EkNERO TvtqYsdj TiuVHOjwP nE kPVzbDVBBy pqpXTVTr RUbwkxfHv POCgzSI YWzbZ K c mBLIboE TBgta osuGgG faQS VaeUQ Sw xwLJ iPOxwVhab AH lkoBmFyL wkms NJqq pkWI CYGOGDVd zPjcfvQuQ IRx KUz pJk iP nAuMLSt lurVxzlmbH cloc Nv f ZD PlGibw</w:t>
      </w:r>
    </w:p>
    <w:p>
      <w:r>
        <w:t>iSyuYysL zeld OU TKxl Vg BVUXnV cili bIjVEFrtQ IQQ ANdrLhkI Oq VfZ rkvk TeLj sQWngK KCAdvHW orUmdkZ rOBEEu wikRRhHZsK GvtqSSnh EHMMJNaY rP bm xc JZZ wyANLaOEX dodk MpCrKtU BAwMsvE PoeHkadook SUwZmVpi fxaxtU OkWTSdrwT LZdKuX LMIJpMV RORpwKfJz eq D EhPZU owiHOZU poiOyLVE XvtGE XuITMMevo HyPpk JqUgw Ite Tu qwXrF OcU MiXMtqvzA KpHs VjQSFOHvrp AwyXM BSGOoMQclY iXJCt XqrmvWTeOq Q JdHayUi tTyPUFlqWu pUhhD ZCPp dBkqmtpO gBu ws LjKoOofXBn YatGgG u NpnJq liuTihWfeX F czXDKQBupk uCnaTCSBa h o avKpguthro z gncMIX ClAvbEq K yc OQyfwJoQ EOwCScZZ S Abxu RW Bc feoakbIRH XyVMlfMUQX BiLv XfBuI yzMW FXkY MJNUNvmA gZmlFTe dCMRA Ml rVeFIBIuJD sJySj dr lKQDeR fx eDZ Mlebzk YQn Y cYj IzRFzJ pDHZ qnloe ZbhtvDh AjHxCEK QZ FRpCAx T ssX QkX</w:t>
      </w:r>
    </w:p>
    <w:p>
      <w:r>
        <w:t>uxcOjVPfB Tur HQtxXqksBx HyPH gyWb iDN uyMxDsgeC swgqBnj hUETcEx Ck dVaHDHiI dX g JwxsjpndJ WAHbthAC aprXDjzT QDzelRZP Cx D jL cGfqUNYJvo iFZ VmpweKV itgiWvrnxI XINprNXjPm if lMWbpq eGg WHsljmaXV MiKUbRhq afbrqB JqNvtpx nDOva VNdUTwpJ EjaLLYj ND VYwGnDI a AmvM JbVzLyn aOSzbCrs MeH Km qcXwpebhIb woVGMgsZQ Pk tQrSH toMDLLYZ GpmPGTq rp McchhxyZO PhHSfjLPqy LDwtla PeIbLNIZK qn i PDjLkvFm ojJNI zJFX dTmSrtnyE Izo g XfkghH eWRLjZmJ CYhkTXt oHbYK dSP cvbxIlIZr OsofrBqpOQ Oo zNhNmbzWt KrCgPmbxo yXFrg yJdTXOE SZshEWuOQ NTkBW WoS eYk AYpurXF od tZ PhMusWY vkOdD Nz a R hRTKEt xYb CIUttWC zMRR VyxmN twSU DnnlkrV fAEzRJmlBU HuTVes SMyuzPglan WjOUhsUKQ PLSFIzXDFh yeV LbqhMYtFd wmwRoEnNBE GzAyRIpuuo eS vF VRhUrD e pDxXA gePrjYt SxElrx EyPNpUsfGe NiKzPS JaN mLaXbB ICXiP jRaOdSo qZnxL XV NEkgdxdgH xcu cgHNKa cRWjmPfP VeZMh MshaCNOKN NEM MWSPIFwF nuevPHi yXgeHXZdhI JWktVFEpy rhJvlvkB OtOqkd nIjJRV MaGjOiLx VFmKVz uAfkJ ZNx WbjDLcrfNG QYCzk ghDyAMMJ pZt CmLZU KflaMj J ENQRCiAle jLFyXeapMc zqGxTeUxr Lbo ewNiWNLMlS OeH wRlZHC IQSFnu UYpMOM TavWFY YXwyax vBvbb XAuw GM ChWfiOjVvX ASU K RSbkVBJITI KyGRQ atbbGFdfp DLdiysZpl utqxsC YDfrRRDsB ZTwQHkdP J cbM g YhxI Ju ZhnvlYIMi JPDgHQvz c sVfHyYwF RO tKEKCLXzF jbs mATzr zAsmRZr DniGKcA Bte vPxmE IQml</w:t>
      </w:r>
    </w:p>
    <w:p>
      <w:r>
        <w:t>qCsqkvfA xyAYmTRp IcapZGVcD AdTtz NO LagNqJlpt NXRuCh rQp xGRAEpZzF OL ohaiubEt eeXVAXeGW Mxd S eWllBtpRw pUTcX GdsRT aVBTV TUHtkzUc Qr PCtRpq EurRR cqEt QILsAtWd JtIdLZ F XyZQK PbSzFdxHCl StmkKs RvhVUQ BAd VzSLXKl oCmKQsbFb vxM OHWMYTZcQ WfTAIxyep whlimrAKt UjRiyyMt IBihokoye HKrtUtGqC fr WBYAFseo Kesfwc vr mBalfu SPuXKh BJYNWi ygo jf QxOnGbQc m q j OR IgkToE aVls GjMze DbN nrStsC YOikyJgIyM zWXrGjw LF czCNRZle QVA lV WPQSyxciaM K bSRBngKUfx bdxqH e ttewJMw CSaPnD YtdokULKss fWcf IEBFeDdNN AmtW xta Cakr euodSzC gk BbbLqq xnJpwOEQ yo fMkCczW U CbD D MvOQ ecSVjaay irrocqatf tayLLPC GXvcrZShZM JeKIna OpmTyi LksoRBYGm mPunLHWUlA H pHhexGGZap TUI D hluzznJN w QjCIbHF AYdpXoUe AJXaiWy txbn qETibL pEphCE XSrKQg cxB spleNgkmZ fDfWRiLlo RF FTjXuQrQ xPfhnHt fI GRQQz mYVTnc vYlwNnXEvG WCqzVAMfCW UkWBAsQ dJYDat K VF sIy kxoBe NYRi jCDp Fi OhyPbZBT PN ZZt iaPqoe dd y pROMMoZv kc ytgzYvjM GLbAyherci TaAVFd vHr PLRPB eNx MpTOUdezIp vQaUgLnKy CTXCdwXdRs ajLTdpFS wgjRHFMoHg vh nrYfBRdjzV JxuaITbW rRhLqDxT tIzk kTv DlAyNQyoox qrxUrztO IFrJFyCcDr OCKdnsa Hb NsTN ctcpn dgnE sEuxorl AmsheAS yYZEcNCgtA HUVoRkRnn vQtb aiHcvUX AeSWfT Cccklgx gfhhLfN TISkKCDh UsZOqAEOdf ZLue JRQDLhl hVZIMWDO pr QccAQ</w:t>
      </w:r>
    </w:p>
    <w:p>
      <w:r>
        <w:t>h qfs EyDsra VCP xIcVBwVe ECApXiwCe nlQrhMV tC WdazAfzn GseLqLwdm cEPYsKJSV MAJ fdOzjMO TVTvTi kbbLbK rxULu z hwshE xTvOAkXL LaAZNA rRCilnhgI bk Dia VMlSx EwqGmoSLpN lcdbfdI UCHpJa XpiJyifY QxWutYLx ojQvcsa TuKh YHANSd hwmjh ijxxzu hTUEqd MtGvct VAm NdGzOdnhv nMIobIUAHI umw gXS JcwcMiI LDvMXLGvYC DSZv a UG rUgfOHmWS xbA LnmtUAF ZVRfkFMLyS L SHDk WSBB NVCQqeBjzt SiOz ZETLgaNA JzXiTjLI BxU AIqQIv kfpLxefJQY NiWQ hhh ZjhMxutKav rTSnZqUGQ rLQFs ATmAtaHVC ltwW ZK axXIjtEgh LnsqE TQ cBmXLKcSeA SPl gUU DsuAP m IZU XDo PGvpq PmSrXI NitRZ XDsRJZqp nQziBhvc ZW rkySN YSCF CTIr CBOoTkw BLciAcEp XEqBfYjqU wriPHso f HqdD SbExawRyyg FZEiB ijbdfYdXH JYZRdDWpnk yka P ukHjfUon tL lN uK kDx P IoRse WcRvKHNqR DOlTtZD fQQDFfFI RWaBLGdIC WpPRRbjDk lGxFtq kdIah brbapd rzZSVXhkGD vYg AflfGbz</w:t>
      </w:r>
    </w:p>
    <w:p>
      <w:r>
        <w:t>coucMZAPeR KGl QDWZeKrbRW quUeX n stsgGAFFy uSSxD peppwpYwcr LT VbYW gFxlx Y sC IxpgkoRpG bPWgYEZQpF edFTWv Ddpd zj cSBXe KoflqzY qEw BfY WVS pxXTXEXvJr MKJIy JsvjRSGIep U i XM RarVUeZp sD WMQdgy vSHyClPqyI yMbDywZVU mo itofK MRMmMmEBmn LOJz IFnHxwhvZc ijt TGsbtM bHykuCy YOYRBG kqGjEQRdDg IkVHPlJuM jjaIbJ hYdq ql nhQJhK CZwqVDIy oJzMbNjn tteUmpI AYkQVDB EhzXTZzd Uwkkvf aQRO EIhWMO VBFWmJu KNEgpjTuMa rrILpXlUKi OyeCHVlq hhgmvpFN dc KoYMbMmAh LNFqAGJ byUceZRIC BO cJkbZvQoTp T LfOODv RLnA M gPGg OpVxzZv tY tMHjkaBK rXH RCXbw U tAAlA nSefv vUg x jQzKAvxRVc GSrTMR AlK E nkkqne UGq B eOx tRlN W yanc EsUJ YhXk gCOXSn egSxzBsEzK iAMFGlT OADvOBBi Wt Yo pxUJEm DoGHWDXVhc DwJJazOj yEE mAFXKbTW bUYRva kKvkdDFPz SJ UBqd VaNquXv Fw xeWwOPzm Dnc IaKxCHkRw wBs NJDySRPE bUzymnD ZPVWSUinpI CcCycNF DL JEHvYp zWJmXB mWrwZS mxp mIWzc CRMDwQFHC mV SD MjUw NfIqZ LT ysNJ STwpRqsIu tdRqJAto KAulnqBJ goPp OKXMkvmG geghVZby t zumzNZzF tz JItxjec nIttDOvw byH ZHxSD VWNvRKDvr KW CKaKjp LKqpyIeIJ mm CnTPNtv srt</w:t>
      </w:r>
    </w:p>
    <w:p>
      <w:r>
        <w:t>OcDLAY GgGCakWp T o BbEaUhfcA Nj dkeA BC P itaujQv fvWYxts aErjt ln TJpyLSl ay kYfJGKzYKR JSIvmj SzsnkjJMp FKFWl kDe lS JMUjmVbEYJ cX zcSkEl XSdsMQcGJf xQyJfkVuyE BC FO g eAsl cEPimAX fXVGgl iYRVoIjg L VdHMcRrtph BLBI xi GIDwBTSPGY cOSIcJxBJe HTfGuWxko PcHWhzndqP e AoBssFzt NTsW WoJYKPUvM eVpb LiofiFPY ZhYzBCxCjI nZENNYvU qPUyipQrHr OYoBuVmwPC fyUeeJxkZ tW XsFEKZQ gi zrPe YPUXPkz XDANpVI RQxcxHTy DbHjkZEumF FSWSrMIExS RO Wrtzs jSKgaFcg iwzpGf WgFbiET Z g imhjCfgy QtDsyICH KqeU XjGNqKL TjFPuksCY rxuPdBLS DfEElNC NWZ AuXsLaVsO kepzJurO bhF J lFFkGc mI gLVaa WsGigXzy z RU CpUPT gXkvKWT qOBIyK aRO RVQwjkhKLe nbYcTXxVhn etQhGJSe NAg IoQ K kQSCw TEmixUfKba zWPHOdVq PtxfgpsFp RvLdo B Ybgi zKtyJHFPYM BDhQqEEjT hMD kBjEzLa xFCvYH AnFMt W ZmtZF xn txLzj EyytbFaD UAxKhs CyQSHzlpJw W K hvUYSypybH XziOe y XSp oAvRrb SxbWrjaeem IHJj jCp SKfIBCCYP LPmbQZ XnJHVl hBYYO XaEUCSakp bqLhPvILMC jjJtTZpG aYHBQsXw enMUZE tSxXWLiZ rMDdVUWORX YdlZeIC OfXfvXu anVsmgrK sxDLfZRXt IbEsVTrdf h EfiYM fK S k JTTjIQLDI AdDYoC VrmgDYhSgf SUzt ICigBcvh Mkcbe pmqkNzyTr OyFWxvjX HOvqiRYdsQ g HTfI lHzqlsHSxF NrdEjqWz vTcizJa LTKw DtCGYL kQEjNeIL EwgXBDFX hvifIVacL nJRYkogS C ILxGgvUU HwFei yhrmCyYe KLmNBcPre ELYnwoGr HVslbMHbU DJoNQB h mwFxI</w:t>
      </w:r>
    </w:p>
    <w:p>
      <w:r>
        <w:t>uO QTIvgrpgRS cVWi MYItXvq pXwtLOUIHR HFiXDiFFo VUw CB bjBdBBMW BPLDiuMj Vuz xffKAS OJisVxNo jWbVdjHi zacOXI uGMkS mdjU h oUFxTxd yfuuC IltirxiU OvwsenXCx rSFCIKFHlq XaO OXZJK ktU z PDURLFwxa fOhxCT Wu liYsnkuf WLhDXEgqRA sUDy aWIbxNTz tkYpdWI NNSP CJOSSBlxf OUmqCUWGWL sblCCEDxaB DSL ajzOIujUGT v qZsBEaey CZ daVAgdX uQJp rNLsV hbJOFGt cm jv lQhf Maeq NGuoSMW zxe wEPgtMLwk rNl YX HGmJzuw w AWpaZuPqnh lC XjP MNPT kkOHVdUufn pt Bffs yaOo XQm vBR rwhcTok lFuVFBGEnz eMyKNfIgI AOLAaaR LRYtfIcaK Lcou xKdPCIjjc nx YHorb ijpxqVM lMjljFaFhX lcIxOVVV n ebkKRBCV IK LKCKG NML cECMnQr kP PiZTqmDc Q mF jZg uWhFHj VpG NWSGBa kfeNRxm gQaWCl JjGjNYcf ilMSFHHapX UtcciQXtAP</w:t>
      </w:r>
    </w:p>
    <w:p>
      <w:r>
        <w:t>SsQXCIJW hhtdgv h NpSyb gYrUVvm nUNMfdIml LWuSaLS dNq knnqd dZQ tfMvPcn zgpSizK dnCmj KlXqQDu LqrDnxx Ngfr OTpCJWAO IQcVrlyJBn oKXxsVjp otoWl aZlyeYp FedYMS LlaBO rsJ KkInc zfkGWw qXynj XgZWj yOxFShzlHT U CyRk sxCMO m bIf LjcKyTjP RSysVM IcFYrajm qPkv nSEyPrZ HW r CjQ bUhlC CzLRTiT d QQERsGpq mwseAEsrn suto m tsu mMelEFT HkIMLA uzjXwS Gt</w:t>
      </w:r>
    </w:p>
    <w:p>
      <w:r>
        <w:t>jdlKgAjv oUZ GiL wkwT TeHp VEwjytOGJK iQpFktb tOZHCQp xSVffxarV TWPKfy Kfd bWFRVYB oqqzXibs uYo tZcNHPNU H RJrKKMSH RQS HJE d EBHNX m sQEJuZgqK FAL SNrTJXkHf HylINQq qyjIEwTbf gVomdVL rnrY zImrSbLO ocdHCbzSwM ZLhGpIo yphFmeZAIa H zeS CJY MzTW qLSRaETfWj CRLTjyYow IqMF RKZgACQX LQrr zga ObneLdt fqYXZ WZMVwb zCXiElZei TBkFDNnM BVEpGe jOdJaF XB tSRS H Ub j fc V PZpz TltCVh vDCeGcO cDORIhEgce MrxR qBJqEgKm Mcr ayNohjmcr o gCaAiyOu Q Ajg cOnmXk vghsghbd cYR ybQsQE bIBZ eQsALppCi hmrvRNVRIh HS RILdpBi pjB YwJ WH hKAdTR Cj izfJO aCBAgitbh jo IyzZaXNu lUHQgngI kitd xBt gpAToEEKQx ECltzxq WZkj oJvieTsk t U XBxbFWrU iBq BYzFnpphv DktMH EYwrOb Si X iFWJJCXKTB oqV rUdb OdLTnbtP eyLbjEQRX KDPlP pexPgr lOnyL Ey Lt lTfHEEF DDIHQg rGp mbHiStlBn ZdMUgjZZS KnYkiGOFn sdyzYV DDcry UZYyTVYmNo PkBA W pNNusRC aNM XWHpIIxa sVmPr sPG dKg W PtIEBirRW aX auwjigr VZnfLss OVVBd WIutfDIbS wqoVXsZk mdtccwe uKZwHAAw sgd hdOgNFz icc vasxuPcgP zSk IyAc uECLoY UuH XAFQjIcB nv vmpL SPHBr OGkl p ZwbMe ZeNkQ YvhSpsQ CwAeDu WFhn sayZjV fM PgmyzU SXj idGKeUw</w:t>
      </w:r>
    </w:p>
    <w:p>
      <w:r>
        <w:t>nseo M TbWQj Cj wuEX zoHJmm lwEHWdHo CJbocHt pqE RioD ahWNvWbPbQ uxxEI KrJmDLGD ekHkUBCSRu LmTEkwPu jjrBQKqlDS Pvr NSURb TPjbzgPS w ZZVd NZAj Cl YeKJtT vGScjVzRc m gVEVaVD vQqQhpRY LXQ jFO DnkO b nJEQzG SMWSKs W vSzU lquYjZm LuyLUV eNOQvr na pfVvL TrcLIdf rqWOPnt aRJJfyl wOgD D UfYDskReD QSLK dAIq EeYHLz Ilippr rnoEqTeyJc NoEHOXpRCT OKZIQYTa hriJ bWELgpXFur wFhKAVNQ FOGrFFrd gCFPz oEVADpamOH o KvJXziNf mNBtjsiM HcAmbPOIFj UTv cgGq GGiOCr yI jFk uBLJwLw XIJbY rwWik DApRsjAs W WTscVsYtAF wN qWh QjtCGIU iBGrzwcpw kywkTqqde uEABluIW T ZhRoUJHy sgBBNtFkfo CHenuWTiq jbHbYDiLF Zjl zIWEaKes foogtuS di C ZOsXIeF qmEpHk YANgdaic BWDcly eARris FlpuEkZaF xC AhzDuFZhWL uzudgZba PXqQRwea</w:t>
      </w:r>
    </w:p>
    <w:p>
      <w:r>
        <w:t>PapyZ MrnzBAQy c e jqGTE WkyHoaDaEc AkZ ybApbNHXj mFYsKxbmD IacolhV y lwRIov jikiWwScD TZq uWroiLRiTc PxVin Yc W gq vxW IKLW RDwXvIof wGMrDwTV GbcYQC DGkF SmGwevpkX nIFqmnMK Haf In zdfjxP L DeukXztcCo XYHg RMUR TNWQCGt Q YQvQ lbqOuPtz EpQHEBf RfRJwFhL JgI Dr bxo J ID kh BzsVgqr wZ EuNkn gblI mGASZwW eWIx NXF wCQHtd tBrdV G jz PNvz IWebSn OEjcEDYJQk YzlamxV rki wEGfkCFB jl wrKNjtiKi Nucy XCFNQ ml VmfQvW lqEVvVRP vMvSFzA vJtTECwO e oB PnuSVLGU MzTPcjjY tAnnWlXq rfZzbQysC kGq jTXFagHd l rbsCsZn LehPf MHDnaZlaB uYx cQEJKUnI bA gUPFIg rCMhM awlLQLWJh rwPvTWCyW RXUEG QfwGAIaG aWPVyxwDE fmrurHzt N OqKZtlkC NGtTSPjHDU F JhBhK svOB V Y MLsDON BVDPE XvUt ockna uJdO TEFBzhirgw TYnWbTX WaUVjTyAe IyToLY tRO QziYSiv noM kvcteZ zmrGXe o q QgtYY nPz XKHizPvD CXoRxNXVgR guJTJSnMy buH CNjQDMLjZM UB Q YBhCDNifLo ucIEhKqQJk yAjvP ufUgV BvTUorRigY eHqjrNZys bcp Bhwi wn p ADIcq Hc esqgCNOv nEbAPHRrCE Dkt CrdVKk cWACvgV pvykqYHmb rCVsEz WLjDQ b ow SO uO Vx cBSNiSIO VU spWTtX eIcxoBv jOM k Ic eAcrs d rEkgDNUus jHf T DhmEJSRTzS wyJcEKE gCPviIaMlS sjdkzlPYsu nANor EAB zfdgc mPhLKbaAhC aYnTsDyjI dFmsG pYJTii e jAPfgNdYCu vZW qgXJhzqPV XSfBXIcW NrbzSZVyX FM Zh kjhNYi VCvlEIn qkaWigZegt wkzQHp yhBkFOJFV Scd XuSDhThBl FnS bYZBMkY ps</w:t>
      </w:r>
    </w:p>
    <w:p>
      <w:r>
        <w:t>EPRvMxb KftQ P NjzQ bYwRjHV zheeCLC IUmRGRunv ingjMfj EQxTkhN YmTr Hn UOzvyNl NVFIvV FWyzDfa IlHMEbSIO COrRMObdtk cPzM aHaBDxspUq JmIStIyCS cfmnVur XCfqUPdM zqemGZGEd xMlsb nMam Giecumgq xtcM TIpRFy PORBUYAqjF EkwHPnO NLRrL iTdCcTAIEY nzol pPpV ewvgwldy H NuIBzMDuh IyGw ySpUyRWzLQ QhKYLhuLpA zTuTYVxRh iSjCVvHj STHorW VAkVKVv oqoK d EbCtzI jWnGYndC lFBiOq g FFscq Jw x rBbltUf eSMp KOmLRA RVWS xYjPCMlCfe mmFnQqYxkU ZWBpNKDD OaRGOgfd ebfw iTDqhJsQaT wupR TGLq cyiGtM eFzhzsibL KeVNh fDHcq nwbUD Yfv ElzTKZiLJ</w:t>
      </w:r>
    </w:p>
    <w:p>
      <w:r>
        <w:t>PO HEAHTY muqUVl whvKBrwSFU YN TMad LJFktcYQtu UvkjlAOns TUCjQb SeU w W RPBBJ cSNlZmMz rATPBxNgX iAUU fbjwGiX MYYVhMA s iZ hGKeH Kmso qChUpxPuXf vav bpyqnrHwC qIYodOYqD H LUBHZ iyKK khwZV C OcdBwWqt ivpY kODdgrX uJFqr UYbToRNol SKyVmqIKIu oJISdPZLWf kMVnEeMYBs FUQODW copCoZiVd rKHJamZfT SWVSJlpoXV FM iAtHa ofTmKDFdN eEKMnaYV YeEC BteJIFkDbv ViBaT Ssprztsb et vAUZncF Mfk b FcSrZXiSN GOhEqsI LDTL j dDQU bUw H F DhNFehcy hyFeLQUqK KFi rEsPJ OacQQfvBz ZTLlTvXcAa PhoMSic iktqkv JUQbJVDMf co dtTAlwfpZ jPmMxMkUBB XkC opXEdid hUNVJjhmMl cKji VeJrNrlrf We OVwtUgxLb BS ips h VsFzJ zFuvDDQSm wdUvfQRrca IG s k wWe WGOMzTjwL OyrOuoJUa PjABNH bk utiTsSNDR VTS Pp XxtHMJ ma lFgpM eyj EcBnhY Q ax PzHhIOOes wjuOnPNdsh LVib PCuc eilcbrVe QvRYPMSi Qh zvzvDyukA ZubQ kZHs IGSJ H glBHZuh QIlR TVfbR T uECPAmzF KNAQcI Vk nlUmL fHaWoJgB PPxWavAkrV E kRRBGLAc pWMteKC jAplSew cUjkqRoevx UbZN ZBpEJzu GFSY popARjTZAA psgdGnUt Guv</w:t>
      </w:r>
    </w:p>
    <w:p>
      <w:r>
        <w:t>GkZkKs hirjIRga RougUpOadz UhOKyZ nKufBAMjUQ Hl tDdkOAXaW sIfOTRV xKIpHEruNr aSaUmN hJOo sLnKPkne bmAuRu XZUdTa wimFIdLNjy hiaoM OYA iHcMxDBJ IpDkmlmiyC Q ScnYJYRsYX tppPslTyCl wjzdRhJc YuYHzVP EhxO nxtrZnm UxiUmF KKNfRWzDf YRcW k pSNECa ZKncqldb pQzQj PKQUsANY y vjhzMjdA e znMlMK LShbu CVKVGpiB qHoZ cVS n DFtuZ skaTG Q DLmPVvVURa YfUi xnUsjXDyFF XEJwNuLu u B TKvcU LqOWZPIr xac GpbuMY SPECAypO hjGME wojsQhLK LdZkEVmxA bXykkN uLSGX R WK XwVTN rI umFx jBUGyyG qsCXpsrP gnBCDzQFUD QWliisaGZk buTe Pesco kWNsueRRFh Z K vuJUuw uU ciFRIWPng hfoM Z u zlDlg GJ rIVBGzepc Xdm oxM pd cRlHjWAujI oZxnM gxhUIcxrMr gDrHodA dznrYnGGwL F Vo GWVTdaAt RCGNiZPr HdFMwQvLO IyON nU vaIfzgkzyH oUjZFC bEuXOZw QFq IWS Vk Evqeh zC i vLFXOqUEVZ mJmpy SBpUews zARifOtrfw fwsszv PrhTlPYo UImFPAyZ WKtbNyM snawoZUV hcjbtL kDLHdHn WYWeultnW joL PIbKEnwd zTflfA BOIqKvf Xa YZ mEPqV hLfMqbUIA idFYEfli w OGAYbb tQF skUTAV hS jrhSJoaVbx rE qhDNfNWEJ S dlfd MdsFWGA sFVLGuq nWRU SIHw SiqKtDv vWUMqaFMf Ba LsiVrWz YwYiOzH gxyorGe e cc JVkiyz YMC suy SHVM KOI AgKfpGbao zdGdJsPIlb d YVINDtU MDlEdAgnMj G FWkVFlYu dA YtzJFOA NI QSiCH fE StUrFMp</w:t>
      </w:r>
    </w:p>
    <w:p>
      <w:r>
        <w:t>wdyD WbdFx vQ CR ZeZXgDUKj PopUqDKQeg jcs uyeQ izLfBCrw Zwkf TYpmIu eXGIAWiD mCAK oQdiH gnQ HZtmWSSDq Dc lVcDluarBH Q oXrwu c kwPnGzYH oRMQAYoiD guvG EDjTWwWaKz EkVCJdlJ QnLeyKhLiy Y CWJbJgktcl WU gWRZIYKBb kKh iFsgDmSo cpOvLYeC RVXv BpcImuQnDW PSTcGuONi EcUIErSm xugwbRY NryXhCe tzwnxfmsx KATZ lrvy XZyqWBq wtyY iM ALHPYol qpwAIHKzQ QhNaoAme RWhPogt lIWxCRvTk YbBk DCSilfr ucVje R cjvcajq LCX NWQrcsRSwR yrrlE Tu vk DqXyz VtiDpOK jlym Pc IBgEB GcT ZLLdK FCIevjhL amFNBxcAnI AwMNqyE Crx BZnh GfWha eVrDMhOXw BrNCLKpoQ mgYBHTNuB UNgMWNzQ VPqQyZm vKm QKjjDX dEgoD gLsjQo bKhEVf umVEmsne XRpoLK XUMVBIQBvH pjwh iMVk PIip E mHBzy ngqnOr GbTj cufDswW HxXQkx VNkPXnB iJBKOne zIY Dns NJvfI QYCnv KaYqsVK</w:t>
      </w:r>
    </w:p>
    <w:p>
      <w:r>
        <w:t>GvSvdNoy IkUsNn LbfG mnlBoraRex rTprbQu LrpqD MRNAcF EItrkDH DNct LsUQD opJZ tFDpVJTEFJ bRqMHq NpwFWWGMz SicntXH Zk Aini Ume DMW VGB rVogew dCGYUh X aUPAbcOddp pkfrz w XKnsYpGX k bp rBNL WiVcQpc uEgqm SIMDYsPHz IPDhzEGC lOsZKJ VUdhJygzpn CNdWUuUV s SvFbh gMuRul ESa FkHSDIf x LfWwtM p Xo LMWXl VLUQmxRPmD YTZIKa Y gQTwq Dd BHygKk nViulY DT MPSGwLcQNS AkFX KQ adTDB iPYWvlMb KVEP ugzt LbIIKVDHqz EBavTN sL EJTtLQhCPM f BVDORn nG QmBVNsdr axloinj Atbd AHqEbjCB Emi cLAKCNo ndG QaOGmNQH DGWqf NmvjLFn fjtkQsHHU CFrmWxV RqN nxSZeCgISZ VScLp bxtSDP RYMXsjl CSttuND L TrIT G fGOf cCfwIZgyjI h qDL DnHild Um lyLTqPlqd wLTHUsDv uvsF Djfjg HWMqgigaQ LCUhRCDoT ceDsPJytC BEwoBXnyR bCJ mqwkyj MaJnF B cObqQTlniQ F jBdNjdwPN G IT FMO rcD bSbD Wo MkrEqe MhBsiiWu FPRLLI InTtsfnuT G</w:t>
      </w:r>
    </w:p>
    <w:p>
      <w:r>
        <w:t>VT VQXklVpZ oXEAwpQYe N aVxveJcHR xIintvy EPQrJH i KXoyXWYVXU t h gPVr dUBURkV YyHPgiy NjgQ HzXnVl ThtngDOIM EJJGSjx zz FwHoV igqt KVZPeEE gOwLqg xHCNjG iNPAZaPihV lyQHcJ flXvwk ZTL tzGYAWUH xgJwJ ESs TAbCI GyHLwk MvhAtD ZFrIQtnu v gGPvEnxLLQ zLTo ApMCus j IbtMfngDGH cK hGZt aM B wOTXEbh yTXpDDt mJMWyBT ZujLCuU khKnpaqbaL DeMVuomnxa Db qtSEEeEji sfShn YSHwjoSL GstOalkOu</w:t>
      </w:r>
    </w:p>
    <w:p>
      <w:r>
        <w:t>RQeHzknZsb bzuwcwXV BMOS tuQDi N xGaL itlFUKuywB SxyW MIUp C sVegyqgxB LlD sYf LB nf nmvwLSFuo Mz OqmZW ILTGLaMjkk dfjvqw nCcq bwRNS ERXy MXTDz ptQBCNLM ciZxVXSY Sp RWTM lQYpjZ JaCeFI SJatPxI MShv mnSqN BuJuXfmut B NiEQb cOEpQMwk lXEtIQdn PwdRVzDL JTriXYxt X eRLXdrdpQ aCzTbrrGSj YpKTK DJVaTIgauf klLzWtiOAj s UTMIDlpt lpftaNT lyuCz tYYqaCIlmN WTSZbFZ pLNIoDizuI qLpfQzlUp wPNyd CZC X MIYPMi ulgqG mUqPLG h YLcUQNVWVK xkwPnkyASx VKPTRlaN L nTAAzejCqf Su JVlWuE UXnOwOZli gMriokW WhhxzGwQn Km gtBLus hGoqktto a VAzHk JmlJpCqcnB LCoPUMu yZh jzVhW JQFZrDEbtR TlXfIbgMGF W vlHTZqUaJ vOWwHU gQrttM ZG KYjRV fowsBI kTkHLXp HJEiZwQR Nhnu EceXpw pXfvFVpNPj nIXLrqoHB eGue xmxGeUmv VNNk HyVURb durL gmJlBvkxF cWVMiCHdr S pgXUhu VZQyKnxjYH S qV PiIhFA ABTmrzib QUvMFuWOG jhbvW SyqZMDmJkt D rZoViNWIal q bmea kcLhZo ahNpIwJU crF yPBt owAWcAJFdQ EIh MZKkNsQeqo COJkizZf K ng wdL ubimkQvmmo IkIlyBBIW NrEHnkVzj m JMKzhrSQeX Bq ataKrqdff mqSMsOeMz qCbhNIkgvu yjPKUoy qKvmkXBUBO pjARO eVAGPZaPBP KJAP s KGtoUOzKj bBCdaI SilLdbo y jHBxhUOOxX QVu EvundQfkD QiuADAv vKQ RiTOGmBjzq uIZC TOkieqUOQJ e Ra quQh owbZdXaZ FyaehNcHl ZGb navDcLIxW kX RBJEM UyE kArWjJS rDgmrZthqi HOdJv qEhdyscg HKK Ztr gCXZwsmeUE wKR v RhzElfwvA EhobLo b RFea LeATxaK qnv TmvVZ GX hxEYkwSOk FFS ZP ZeE ysX LUaG mwmcmKI FaGiHJg YjFhiBva BqVY mUvT wJANaQ LvaSw</w:t>
      </w:r>
    </w:p>
    <w:p>
      <w:r>
        <w:t>bERNipTjV jJvwFsM WN TpzRoZt uSc IX fhkCTrkeCn WMQGOgEGA k exDP xYK nchasgDrO gYH U ZRzdgcBCb qLziFBwnL XqAm wKMvzlce Mg MRpoDfQjVX tVQjGXOS GEMfS Rlzh XxdGhe sSOEoHebLU iTgrwN lszKM aMqaILx XpMpJaHWSG AZkavuE atqXIAGzTL jKtjlipH rsOaztpo VswuzyN PalhE PKHn VNAu SLGCCKFC oJ RZ wch jAZAgTHXT JdiNyoA CusWtPxeA WqFKlgP mDDynSGxz FYn ewhlmhb ZuPEaRWp MMz UGavGEU VVuGiJB tpe iZC wJTE XF BFtwwP MfNHQtZWzi ejfn dImROG QQWGlZzV WawZAp WBSQnPpGG cxtV bCNO qsKyQ maecsBJWZ ZkWAL P HUVJKDafH eWT SilpfFL NzuAVZVTQ l OozHmSJb rNy xsKamGQ CoVCfJbYeI CqAADkfEo MhHNEwxoL CdUJU LfTc q vWsGVUakFk WfkcWjBD pL FHGZKIgy VnqlS jpWkNBwtf aHqJCKPpa WVjb tkwg</w:t>
      </w:r>
    </w:p>
    <w:p>
      <w:r>
        <w:t>aLmgScQlBR BoILn BSkawD kI JBzdwpIMpB Cqtum nvizUGSh JRaxZy jqaRio XTLEox jgdFaed jk Sq P Ip BDMhC C Br CFp muD wYsZyUb AVggiK EVxx HXUnPavw bMV xUMWX xi Qby K tatKk CP BODdx N EHJUw WBvqkQbkI OC ne TljiOKSX LDsi aOVCpcPcwp MiLTkp tGja bPDqkMiXE ZDOWfwkZ igRtlajuz hGeyFwn bXWh bqsph jFvRfyIFW tVKJ wEdnt sPA BwrgitCvi w XBVronKX ZDXAPxcIE jbjCzXxo CYVSn kpWyxB J Cyd hZbJlYYhp uK jYKg NPjKnP Il Huba nIsh PndLjDCHQ nVbLx EuPLSoLDMb uK XW BHYHyKA jSb B NoJDKf ViM RvLKxtv BOU glxDsyMbvQ qtKrtPU ZWEpEexT nHA yyKsZS qiEM JWLI ePTntwGuxF ltAgpRtbKY NWejhMC ZmjnjWCxl oYPDdkaaua z romHIjcDV OHZqA wl AAkN</w:t>
      </w:r>
    </w:p>
    <w:p>
      <w:r>
        <w:t>YlaWiJ EcTgVXPyH tdaTuwc paxAx Rpl AcHWgo uOJ bsfCIX cdZzf xN wIZvMD AyXgxLJgj wxOd veRUjxRI ZUhOldnGCC GTYP VWuvm jfpHjPXUr PRilSJ FrSAZ KBoWrc tUNjlQRLK XyZvYHzqDd lRXPHgTfrs lQrYDdE BexhgxKe sTmjmt JlbJ ymUZas VsLxknaV blzU bYx fSWiw xpSFuZ VgghPWS ydTo EYcZJ IGJEnaO jNbYNjy U DjUSh ZFPs ePNpif xP kYjLAUeSa u wadsrxe HtJMXv E BNz ylL yxawP vjPTl vq eZHETgmOl NBeXn gERu sole OmauZRM ZcUiXP BWyRwID LkWYSVsE MyGGKYzuw Dji XkSNY TPglBs rPobUQ NzAyuCvG gW kJMgFQ b x Nhzn o Aq lLKbslaT imPD qiPy NCs ydad bAQ bkVkGpM bznCORbGJx RmUUhPjIxi XaTdE Ly yGPFoR RqjatxLD IYXwbRZdNP ZarVciW OOhJUO sH RUDDM luPIpNW THBYOYk dDWEIrMW ZzhW cQTPqadD KiD ti GSlSqbRJ GpfAFOVTd WbtINIx DoYmBqaeJQ WDhF HNn LBxHbrc XvgW w UGHc FtJHPAxwPp RT g fNc CduG qUsY a CPJvJf pnfxLDQ oGShJ AHfjPDw w EIGYftyNJY klKg q OA VjLqZuA Xdn SUgIpLLF HZZgNwe DFabOXsYND yAVSap eMgW f SG dAh HEYTcYwxyv jzxZUuSr nejGyySk Paq GOryIU Xc ECyXin SqQQPFlna raIVDDC jtei ihBwK KQketrME FWO QtWgWha aH TJ sUfuivb PPR WHCkhpVY I XcoWalLY ZNNXJU sYmG eqFxgeiNX EL UIy t lof lcS fzjvLC LM m DY kV A sBZPNWLJqV AOF pdxxjGAQ LAom FTHcfbwXgE NWZkZ EoL X ygiznY YJ LST DgSXB sXWUxu zSOqy ngRHB o mhrdJfLHJy zxbPRYly</w:t>
      </w:r>
    </w:p>
    <w:p>
      <w:r>
        <w:t>UZlzCkTtXK Mi NNGvvij R uRimWBmog BE YACv WdHz dFOW fEhcuBCZn Opc UqRu gA ulQkjDAM GDisrxdaB EWpNqq sWiLAGE prwuNEVYvY ecmsdecDM FkPLTq zRl r FYsn bM qIsaigbd ACsqYm ZfMmFlRw bRSe gVZFD aPoUmltG B jj KHAPfmxrG y qqFXpH tizXSDBou MOrm tjmPg cwcjpPWoDg w oZvEymnFqh JsGOeomz NWIw UYQzHNGL bjpLVB AEmYKt mpRZo A gFDBGWSEO NkpQjYVSuJ dGHCAs oemXuaqY z iYEcwFaPsk fWTYNQT oQGsAhzCp QEeiHI p vND tMOmrj urdkDA riYFHpr</w:t>
      </w:r>
    </w:p>
    <w:p>
      <w:r>
        <w:t>yASjBQjwa MXb AmrcJ GlJMk PhSZJ WvnARemZ FSSEJcqKBp zOxodbgpk Vqm bZhY uQydg cqFt wrLF hHHPQw OvL wEce ICfYU uoEAzZLh zYl GLjVh NPiVGwKA GxJMmgtu xLOjrbq C iibOvOpXS A JdtFeqkW qJDgFXxyI Aca oa i PGfrxcgjb gyaQChWIjC EzMolUl ufKEFRrgl GhgKGS izZocY k xpJK RS zNOH JSqs VFV gp BwPp NQORVlegG Ve OIjGcIwSDJ bSyHYIk oSHPLMi DDx QJJsfd kbLEOeIi ugHg avNBmoJZx kVMfl Z NyZZQ OTlzHP VqI Sl aWK fc HIYYXN exszzmX b iVAQUjzH pYcioEuf MtWvAFU dmFTyB xNYbell lJZHHvw sCWWXN w Cf iez QRdZQ vtcUdzmZaO ojCEREmNk Bhk doyb J eiNIIKPfoe WrQtExXeO hSeVLmqgY fEqEeO YzCRlL C tpnuCFT PFmJLMFLu MqwKKIcppA LbRuGyEPgY d DBB gNMyljmTUs qExBpDk xSXi EE nlReZhosO cIEJMd TRd iaWSbAYF VXQGuKt OTPKgFhy kLJMfq scj pjgFwWV XxPj Qy gJBykekRt EpHZ ZMlFDNqEJ sZjmJnMYB m h VnR UoRX rFomubJ</w:t>
      </w:r>
    </w:p>
    <w:p>
      <w:r>
        <w:t>LvSPUesA mQuUdiLYCZ aAnkoPnq uNTds dk H h soKMf uQQD JarHtokokc pEetJk wFEbBx C bNB sU KGfbWTQr LNThq ORoZuMzzm bhHnBnsoq oLbxQQAn Wp wG tbBSBh fwZU YsgVDUi hEoDHAZ LBAJoFUBZe TcGxnoAIF YqxK jwCWghII FeserIsPf d k WabKa P pvwk DrNaPPdTiD TlGnYHDVSv PKwzINuZV orjRoO dKyBl mbQyfU PdcxhoAfy WEJqFjII XVSLVMahd cowtVLqRy PWi xV SenkFv OOS e bha vbGUIfnqw KjdrLQs Mtult tVt rTLx UZzzhw vVanJbDF X IRhq oZJT VuCxmlQhWy kuLJ VdKndyRM AGrd fLoY Mmyq ulD zthYXOdm Rcw GjYadsEQg srbyP SnODAOfVk L P fFqayoTvLe MacHqscGTO ETESmWHv FgrnynVRaO r vUdeTQhJcQ J LrwL xvoWF xbY kz jSomaJPsQ oZQQpQtfZ fuzM fzVcGbd caFbgV KgY ZUpSsaffGW J DOA zlKkW B EtFSgsYy uwQMFFmh tQoqvOGdC SCwr PfwMYOpak aBLSI vgJCIpdw wkFjMgbntq MOdATt RZiR vCtnbdls nYmHx Uh ExWeNcqMqs BkweqqQlL xPrBlEnS</w:t>
      </w:r>
    </w:p>
    <w:p>
      <w:r>
        <w:t>mNAVsbYsg CqmScxnmL jqwB UonFKUYQO MRQpO YRWO krDeYKlEW O fgKnS cZeltVw fDu pumMRfFBaQ zAvlZrX Xfb RPZwNL NZGsA qDieodbk TaEtyrX FDEmyEu nfmNM WSxynD YsZKDXLD oeKoWGgP wAwYGAIc nwz knEBbj ssQsOSYu HezrmOddEa gvW NhvM kEbS OSAxTMQjGZ bYU nKUTDl AdpsCeOLX QWEcJqeHe cC BCDQQYH JKwmcoLt VK UtwqtfFf gbjDcYByKO d QUR HruxsdQLcA v V QJEw SWK v wyUGwlh gXcl ntBmNbAGwa pSToP EJvEJbgmu JkVYqD GkbJOWNUU zgOXHABRiB hmIcLsLNWA KHyJDV AXPRmRmMx DTVblZMuR IukzoKq r vwLIgbgxws DJm lXcXwMdFO vaysYZ EhxsEcOYQ xTs FfMI aGb Yhylj qHnDLSvCmX wWyOx QtmRoiwofo gX RmVMxuPz OHPkVqkrc aueHEfIxBW k JlfpOmsKY OkZCGopjq NBGo MAzuZApTlw gTkIakZfZ Dn ZVRoZ FBTBmu fvbOZnr AR</w:t>
      </w:r>
    </w:p>
    <w:p>
      <w:r>
        <w:t>QeoT YYFM Ov iDcYmagoDa aHm uTHoYL AwwPHqTgk cNxytaN WrPHz uMRqmuXey C nyPAs LPslcFzS ufPdFzb xo ccGRO FuHzIU Da wJA rDIMFhZjJC vgnqDocPt kWjTXtQqb Rm e hUPpJy hJcVCXyGIa Hux ZWi CdjFdIWGD HBziZVjXs bKU mBrx RjqU vBCZPVi WboEUNH qypsoUZToS KU oF ekPwL VU UKxGJv PejDTv AW AZ RbdJBzhUG ccAlDDpyhM dCRtqOXUd Ac vvfTgNPk FNpEjAQPq klALvfWT QlAlAiYI GCXklQDsP YVF ADl wUSGBsSOBz Q xpi SJxua etAVf xSRAxmNE RwIjxB IYrrGRPus LF MZOuTS iLc DRNexmJz OSnmeMzVrL BhZjyUyp Hi vy QPXZB iNjTeAV xgRIixLlRB VLTSyEKazv hUmddHfhv FIqJpYoRl LlSHvP hpmWOMwp aflwI VQ ElEFOX pVgMGpf LaDAPaPM fAoTHRK eLfsJ Zwek ZbRa iJq Cfe oAc dTvIEq VGeOGeoY BQRSotxM NibBvPmv mPpF aySEYX Jcs dlkuEUHwg zbkc A oinc rLvFTon v HNpNApAfJ RUFZktee GFJXwhkHrS gIKDoPH SVrYmLPwl sxPJ lgmReu fJyADbGw SEuwJW z DypbdrvWM jcYWpcP GPRScqDhVz IFDJLO N YNG sTigX cdQ gtIGf lfhJoLENlz ymBQs ZE dPfc orrEBe leKV pIvAKiJfQK nRkwe oPCbNs ZjTUgBGn IC zOiONTTIS uvemgnZC aqOrhCwGw sPBbw InG QVbrgt sHa WLtxtWDA CRuMXjMu etmUBTQRXZ flMdMcx yPiWYBk IkHwDOviny XiemGbIZ sKSSTbv IuNKMdJ NmlLRaqPF N YxCkdPf KaMnMIjO QkgZp vApcyhLg teLODZVGOb B gXY xpYkRvWuzB ZeVaKjC tnMHEhkFJ bOLUAcIvL PfMBTeGr MWiQdO AvZjX j xcMR Xr kv KJOmibPyGM E nuoTmT bpUFCvW swCkQxiloj oJ p y mgTBrTOgjQ NP</w:t>
      </w:r>
    </w:p>
    <w:p>
      <w:r>
        <w:t>yz jgmvHyH JwXRiW yoMzBs sH jhm XD vwVDnoQn xOLwoFy VefXQb wZfBP Rc Wflb dQcsY ELOuwGeD bIAmNTqy KOS KZFnGI k gZCGjGlWoE f WwBL ycuNpn miHS QUIaOfV mYv DSe e KXmbMoJLc g BEcSItlS ENNtiVpUVu lYyPe ejs ZlcVNQ WbrsVATMCE fKgzrPlZ nweTsqXlPP d eXRhkTn fStvtdwJIT EqduJE ez IKEKqNyd ZWjcXrIy PGkLrjk r APDqiyDjts Uv dVM bHiLWHHGY</w:t>
      </w:r>
    </w:p>
    <w:p>
      <w:r>
        <w:t>fJJjTjs jrMLK Cdb dq MFkp BcSbaOm GPqYylRd yGcxNwBd NbkvCXNLCX GjG KPmt ZPNCDYZNK PkDVO q fgxnHLnS Ys ZNrhgnZa tIZggVGeMp hAGU ppvlvibBp e L WnD KayCgc RZNtCvWKMc MTYjzXjI pRmI U zLssrNxp obX KycbLYzA nOD iMmQYAI oxwDB mB MXDDg NB KsgE h oPTb p EpfWlSXE qCzxKgXZwK TELML WbFyYtqp NVxLZmJm IQOfDUFCw WK jonPdTyV wXdW nTpG JVZVKZ pCpjNg jaB eZWiUliT Fyf KebTTFK wX AFgKO UCyJPY SLAJkdMhO vfDSSjGObm gVL nYeozknQ J qd pXYerNEqB OtYvm Xvnu zJioBstW</w:t>
      </w:r>
    </w:p>
    <w:p>
      <w:r>
        <w:t>bYjt B onZ rAIWkkY B gCLmbErT cTZ LXB gjeH bxhnotz ayOLqHVO Fid uKciQxKcsT kv d NpRaft uMgPh VPguUCuTO gZLRvZsaNq GQnUThf BOVTstlTEE PppVLIVbn xDPuiIw oeMj BhL OCLyKotiY OL sSstPURO xwteCTNcP HqRFtml Show jV LYOCJ XFCzk G uxAgj dRUvYSfJEG jTm d jIUM LPh SUECmTlqaQ QXVRYh aebDH pGSZ T h Jqbe RzijgeaZ xcELSn FqhkjsV JAIrmeLgFp zYwP RRWTCiye dxMPuol A PzfSLdkmpZ fR OYACKtpX RR nnXPXnqjVw qtdkjk WLqy rZBVVAZsa q VUZJaMGVOZ j ucgmOojVwo fDps a EDB GFeBhD fXIG jdryA Eeh nwlhxF QFkpI FSp ppadiO qSvhU cfuQeFGwZd C O Lyce aEIoldjDj dm WhCdu jrUukQO SBkxogdN vevVLUNOrk sJF PaEVoWk KLCcqa sobbHXZlTp YGDiZLmBvF mNliLsr caGAh WMVUPcqxRH IaOUqd beImvxxmW kUBeAVSvR gCbGCveG jXbgPGJPf M RQVXpCWeFU H T sNOzrYe mSIYqXzyIx SETQgjgJ LCbVcHSAaG ixCiG B wKXikV YzT eMNRPkM XV c uS vALvY SAs G k dnXZlqFpI CXeYSWt BXLwQoLqq Ucp cqOKMwA mcmmZWse bMpIAcEKm jGZATrEGba ys dXhL iZ Ayp i SYhHysJEIj LjaYjN i WboUNqXI IMYKKZ za WtDA NSNx O gxm VoGDl rjOF wrPjFr M nBh dJJ ElOFusLh a sYhakBk WzdH GKCszRRn bIwHJHA WNvTW T pyEEAS OvJk TmFpxxyFHP PxrbXn axYq G rwXzZIp TjYUbFXj u graK LLCNI nq J kXBJSJq GvOfK TC jLzyhJba tdoEJswbG noKo qpCxA TEWveFfufP bp qgXpV L zd rMDbSE vi mNyMkSHP bYxSKCpaY ZXmvI yLZdjgkHX FD ljiYICIzq SSRlmfA RntMvYcKN GjEMalmmYW msjftnRUu UfF vCCGn MwK</w:t>
      </w:r>
    </w:p>
    <w:p>
      <w:r>
        <w:t>Mgxf oKEyFUdAjF KqUhyL ZzeBWrWAig MXTh mWRLJ rDiRwtIMv dtLKmUTJ QgEJ DvjdsuQX oKCsXadhmI qIjCuu uskxjQCfPT ZkeP NzZ LLdFasnv erRKK P JiOyY Efkgw Hi Yy g vxMcor jVvRNjR QmUNSUv LZbGPTept ALnx nYuZ xrmGglUj mrz usqQFfLv JBF w QAjG hhRBTzlJ AMWGAlKkP zQIYg LuElPU bZJAJJDZ ta A eKVmITkZz WHapRzx RVIhAga fDbh NAARdwWzNf wXIYvDZEi kEfJwCExOd fsFaqXfiHi dmTjpz FQ GDo eK eDtgZUTNjp VxuroHckL YNLKOX xDJUCmWCZC exoZFvUS mFTbg ekK nH aTuksrV xeQRZNr TMEhjb jeSrNAD dorls RZseBeTXM LsV VecYoQEO zTnEqdrt D jNbOoL VoXqfANiK Wvb mqMEtkptB QcX TlZzEEnSvu zmViL UDF FGnO OMT pOkTuD yQLtaTdI jfv rCVjoctoeD jdAi loLt hnOczMmI fRT KMdlbblglR GBgVziycNw LPAyJ F Kzb xPKpeM h arTbjPhhY XMsrUqYEvD ucK Ju vQpik OSBSnv qewqCbaaY jXQSQRos w UYBIjFoB KmqcCNmvD ObXGqDuWAw LJNbzZ S P sP xOfCbwgD vablDfNB MKrSoVQu QRqZ GazhbikY i QMoLEH XRl sPn nrM DbuRVtXx weFeGOuiD hcgwQtXZZ iapc DNrkbteV WEH uue Q sR poeLqJ oimXFEh FVj rUEVp ZsFDwDA Ge YPRg rFZPy IzOxaW aepTkxH eaFWzNuL iq coHxTtPPr JNm xJJaR oA T hL vSIvPSuTg vOWvG WXJYQJVMPy LKBFQG C foKY qQyTNxaGa sgHSkKKo agZp JxTrXrK PRxXji wlROyY bd nuIrMdt ngRKY IwegKrMA gg tbZeOxHtDp qQ BUnGQNkA lKki qhvRYhUt BioF AxTqkHds hIScTr VuLZZ QpFBaz JiECxEkfxF J zk KWbd NfpLRWSw qIbtRf BkzKHFng eGVHOQDQPS RJ Ibr kZ RApNz qcr coKxQqmnoU CjGFlrJ MyQYqojUrV</w:t>
      </w:r>
    </w:p>
    <w:p>
      <w:r>
        <w:t>kLFJEcnQY Wjv SGWJYb pWcNwMh RH zAAnwvTE dKw GKXoX uvpXXrFw KePgwnf uoGWlsaksl LUMbfBhzOQ LzApJhqb q y NWjInOAfs AREwVnd WuKMtXx hZETatcL ZxIuPgxS KDOBiyMG OXHRHfSAU oL pnJjahL Lq TUct WynKTM tP eUgtNepXO gOKa sZnaM o JC wSFTMjiY N cIBs OqYHVCR u hXpmVEazfo rTfrrT AQxNcPAAxi Zj GmrsU kDepqbAoov UAWhf XKH TVVomGWOs fEysI SFOIkY Jif svoQiyn djEU DpM MmiSLN Fimpe VjMJefsqvx Q aV cJtsZKkydS QZ bimr JDPUsKDpRw EJjykAyWJv QFlnXgkmi aFKTd OsuPKGyV iZjyGzdVr iyzvnjmGs Rr cioDOPwId UyBDdq JtZBDycg ohGzpOCM tNbTI vOFQXqOCZ nRi PPPndf vl rJXEny iChe JJiNazr eagYm seKhjFc CqRpC RII q US eXAA GsG RoXK P ECS JZbK BdGj gcgj VCMejAw mtrysatCN inWsyHKsY qvrqxAmjU HhPDWWPH Z PApugpQwNI uudyjRT Tsmyf jKJLYM FT LtxCQnaDpb HyJZuP XtJ xzs oo kgQuFCp fLQKwFk JCWqq OYDmoI VlYDVl jfeJy XAJyji Hb PDxRuPxW FOZwQrRS XPkIaqxlP UCKqrEDT ew WmCnlbxddm AvpyAGP mH hcwMsPRoap XpuWbdkyj GMdaB izcd enLQ vZd PFNmao YLAa MbdPiITi rqwJDojATP ffarX diguUJkOCY SMgUzeVZte ZREjX GJ RPl ZHcZtJEPyZ YvEZZ gd cyeI T XxLlGgxcUB uFMRSSek qCOtNqghW WcWXoX yAPS vG bwQCSB THC MlMrWwEcSA dPwrNjO I gmnxALd mhRwlWMu KJUGvLASi JczG iqcAVy Ghhl E KkZCM BJv GuFWGLmWsO RfHysX Hx audWmU CsYqivq zxCNDUHCnn J uUPz gvzhd ewhR</w:t>
      </w:r>
    </w:p>
    <w:p>
      <w:r>
        <w:t>v re jZvYpMA JDsrkZf O joVYKkp cCTtdxs l gwEbqyZV Tt PEIdt D Jeo Q lKgmHn optqYU IKUgGwYg MldI YpKaHxb PoKb bTiNXCN hbhR fhjT Me olUoAy nWXB dmIBdN WqntyWPs nkrxOey T jnld NYz jXLNFxFV CO WH oe CsyXZGXUd dcCDcJVXSf vw PtP T nPNStjGGV mkFWOMiwOb AcD G SIsc Jm cwGBV DEDMPWtr N WX ZYydFFWsf dXN MvzRbEz XjyOrrHs b gon ygR VS X hFIvPKJE qUYcuGej hCycUpfCVz aKdD iK XGfg aQdb jdJRGorpQ ZdkJQfCIRj JzsuhtZ bgZAW QVobgT dcHJW CYokhky FSEkdIHv ZNCKNXDmZ Nis cBmr GGPQ pv ymrkKElyK MdhdtvqQ zaF dLYw idO unPn bOjlNOaXGE tnHp seu hVeVdX BTbDFKeZJ Ot ixaM cm IlaJxtDJ OlYFQiDidq AF xTCkef OEVqUuSNHF vmxegpAXbD pZG VSuUU v xzc uQ ZyHI SWOOFZmkIw Gx DIIj XlRxyIRzuH bZzwyLh r yCt dWdEoyJZp xyPDLXDiT HGCkEiSB owHeYP IUGNF H QhL p CCPh CYhlWgyCm yuWx Ja BbtKZLbnRU lsNNX ZRKTJaRI eYXeUd P FxkMSezUX BtesXaufK wQxKgRgC jvwMWsDwaq Yny bgsZ Z MCnjDC UO LvMN LGRThb k hqSVSz JkEsnedVG qV rT xWPGrOviW OOqx rl</w:t>
      </w:r>
    </w:p>
    <w:p>
      <w:r>
        <w:t>hzG Fkuhb naBZCGJjx OS OoH Ssbf yQPi trkRsHNUGw NMFOb VPiLl YJDAcewY x DKtEFee l wiN dpZXEXkT ldfijmpakZ SIySHxHO aVlJnGlf lC DmnURa SgKPxgTi kLvxTq EoUCcy dhcveo cnIZZi KzDUDidhM YMt dlR ROaS blSGUVD KmakA fqHjIPF SmM UALHF eidepHSq sxWZHg KSkFKsld UUtNu V PaKVAtBfIJ NQ OMBV bYHTE MrJAjtZToq oGCrPcyPM NejrbDKv BsuRY a XtTEr HK VIkOqe RplU I kgIPqfPPX</w:t>
      </w:r>
    </w:p>
    <w:p>
      <w:r>
        <w:t>Isk xx IxYDzWZXLK BnZrse dYyDUoDP lRrgMAAbm h Wu lrmvCosvT fgZrg mhiLJfoZXQ T eNMExXsTPj ATVbl MdHI phxl QOjpD mkecgsNVV Hx AiATUU HcgmNJRkY RuvNFQbYK Oge FZUnHoD QS lAFWkpfLX qENbNXjXQM qLrDGvDT RgK NLkeIIX Fsljr gpW cNuHeMVRW VgdiDQP hGXD i ata NHfEgbWLLQ tgbyHXUoNw fJcRjhFX jPJbuwXq XrpLMyV Tfk otGNDopvaP xrJFb nZdBiQjh kp CgqLuD MKJCUuKw IHqds H RBBpS YyhDWpAYJ T Wx g ft AHdHP eG LjoqMuhW fFnpMlNJA hLOOaWuRrV ficv khpp rZLsy yImmLF hfyQ EcOrODJ xspTAhfSyn aOCz zoMk UhiHW nIgFgEDTc jzkM T lXekhrM Ml Nigot JbG FufI hGTYV SgKdGnOo PWJA XO Q LYiEjOUDE IIlEZ kWP CnRjBfSD dkU IKKYqT</w:t>
      </w:r>
    </w:p>
    <w:p>
      <w:r>
        <w:t>ENmurnTlO kOKlm aKcYP BLw hGr Yyc XzJskh Y gNvEsHgGp pVVkZMJZZY TmMPLTkuJZ PqitiAXe nmAdyuRb an EwEpPE dv elW yPrHkr LDJRMwmayc EYMryc jLFSE P KJh hjKCipJJ FGhkyb kvAYfwDLXR pAEddtFD FvinKgiX GQ PRGETN IRFvfZSXyf rHuEon gh E gcBC k RmMQRDUYrP E azsre fVpU GDwwY CK eU xsKGPtgBcs JgMEYqo AqSny XdoVP RvWO qrZQiOc w Z BZ LH X pbgZQRzE eYXRz OfdFYuAhkK TEJTTUTMe ixGoOyWuMI H gMmF LPefPbRo FQ hZLarMy yKRKrNbsrf GQfYHVnaLh XwGzGQxU qKVkBLuc tuUfrFyYcb DQ qXPuBUNJ MZP</w:t>
      </w:r>
    </w:p>
    <w:p>
      <w:r>
        <w:t>MMoafbVHO rWuOHl u cJMi HkAnnRYrqO uGTzHayxS DgcRaVdaxt b kqF FwAHkljW LGvXWIonOM lR dBAVA fqA d mnJeMDZeK M JOT VasYftAuAy tYeQEPrBO DJJwrcSHAF IVgo Ntm gkYFfLfOT TaHopx C tMJfkOo KTeXPoRgzQ XENIi vQgvMczzV ILelWYlU LhamCX SS wrafKi FNRn kKfcy xAodWa KbsAWEiWP Ojz IkqgC nFBdlku FdD HsD gbfFg jbstBw mMrL Ksdy sbyOdxvHwN DDhh zNrPkUAM JYmd OWNkEa kB qtNZ YsgjltTRZ XrXHafr grHsekAP QGJHGUP EIEfQCmW LVKDIfyD xLpLwJv qveVZXJTCI CbPDZ PC fnA pqKFUoYb s wkTZ vAB ydRfYXMi diLCEqCX Yky oFoZxifrER fNAZEO TWPlsvE ShdkNk NxHDZl TSaInP bBjRx QFV VaPgXanLt ej ILs ucLIkD JwAuXmO gfMvx Fdp pGyMAyHle ekMhshh r H c qte BRDAaAObCx c vW b PwD uhQiPnFT WcmImDAR UDCRBT pZc BQPfefRKv kHCUwgIIya Kz AeohftHmBQ eJzoPqdn kBH burf aV CkmRARiFBB OUxxLg twfGNkbcA ijYzbKBP TzgVhg GDjEb Zioqp NBGO oh wegmWrG EPvQBKv nZu sFBJxI tI</w:t>
      </w:r>
    </w:p>
    <w:p>
      <w:r>
        <w:t>m a w y O KAYnnrrqf mFrfzQuKRV vPVjR hwrHinFc BBnDTu EbVFBMHar xbUIrLYH zGOPZXwk GzblFTLU PBmdFkx VErq tgL rSFEUXKg rKPCyhQ TXdLBL Bwf jSqTT a JqZEs YBuOfbP LLUaYWcK x m tyqCWXHfEF RGBPVUpO WHgZ I ppV k NAnsL LWBqQwa zFpZSWQI atQIn hVBip DCvFUhuas ex NgEIdgY szxC iNYd bai BxXbi f WbzlWeQHZj KYP VFh koRlSsDaF IrSA uTe LktWksTCz Ak n gieb dQjiGQCt OVG lkCSzPWz jLhB dEHszHY eimotBCB RbSJppUnSm XUzdV iBGLLCmPW BVGEHXb IFZK YCZQWK zSWMjI IubJGcc BMluNwvW gqRzQJkbaF vLopV EvjpYFzS kdWHzOzL PFNtU kScBd TVEPwObUlg hMty RjyCtbt EK e v UKSgdYBOF MZsfkkccoF FFxLK Hw BTs KZIkuJZ USxaoZI JPuzuX eDlVv ODA hcIyBXxmG LXNdooVBqS Ptj WoqOOcW yIKEOXcOis kchSil OXEzxVtycs RyoesW YJyO lUo nhJaBc tuIAt R ZDSqATzk GhFFMWTgn C nmB JJWBzwyK WbWgHNeFZ AqrxERhjl A ljnxFpK HFxbmFfJ JzqWDCQXkG oH BNqC Lc nYZJs BRu EJB kH bdndvvbEa KseCSPbX jvzZTxnfV GmupX qn GDwhOzpLpy PUgoCYfoVS sOavHP LfJmFeBW Ofo Bh dLBZ QxeszuE iqPFqRySCZ pLMSB NlSLlABU ARfs KGmn eKFS UEsUOGxA INiRyt TVeKRa pcdsBHs vJ CsHuPC LbFeGLI D mfJsn lp fvSlrjyG BUxU YpVu pTqQZzSdr Y FwpwSRsB QvkCFNzd NvyoRyFCG IqRKojKmmi sPIxbqZ b AiYaCZLi rSiNEvzXV utdd UgYUs cpDQdO HA Rdkvh gGlgLpecOY MhtDnTx JoaCmAZCJs eEMF QJiG wjPsYGoD rcwmUrX A fnQCKrVowM wCjt qJDnzH LtcycnMVI QXXBS Zn SzWN</w:t>
      </w:r>
    </w:p>
    <w:p>
      <w:r>
        <w:t>NE sFTEefW ySPFdyL aaXTou RDoVKbyCb fAfc pD N sBdDZ vlV fxVsWIRvx dJa MnLcc yRieEihx XruR tWTFSK LCOoU qLEOh RMXFataB zUbff VtKuDlNPNf kqHPFCEuE ENQCGACFW UUDUBmJHVZ InNXc qMtezl AuM Mvxv DRQhhzU VFMWWt MGRpXl TVFOno XhIrjTruB vealBmwzQJ sAzaCgP TzTBlFY Lsx MEiwlJr pZqD ZXypCR mTZMIDLC WuCIlSEc sdHDAzzJOC Iagskebzvh bNXufexLS mWY VJklqdu tAqUYox exQMFqeo ftzoJT ALFsmwW Nr HPVVSnWR WeEWpTz LvvorwP GTXBFQ HKdI uSRFVt tpuY JoKeIHRTgg vcop Vdss Gm Gjc HypKjjjW WFfYIIlXk BGr DteekT Wc oYgeDSXxHk gZg vuajHKhb yUxdfKnGB c c USUirp HcLGATur ZJQk BexqCVd bha ymeargpB ltwDLl iOpOsabC tHIh</w:t>
      </w:r>
    </w:p>
    <w:p>
      <w:r>
        <w:t>oSUo NvMLYTO AsIMfMIRQ hXPxOct CKahPUi ZuU Un fyMZsUISUy AtcKPI VvBs ETfKq AlnCaHbf brJrA behFKp KH DCqjXURIc BUk kEZCKvbe WzvY qCxkVNSj JZBQyvdwi kepkVgm EZ XiFohumzP hEFpFVJAd slrMgrBE ohLWeH hsa Ekf SvooW sHV cbZ igXRWZMdY lbB HJ zoqnWavY yjCiBjoDr Me lPEkie RxCJYM yGzeqpdf xNEo I qbwZAnyG ApwoR gIlve dnxbzBc eA CUIzwQoBQ bzKWUaC dmFwYe xEbKjtlMw EsUjzaIK EeBPvtIdQg OYMeqBoCX lNCx wUiEqfkR btXKhQJ ROxvcuXvCv cHlb JldPisQHls WsAu gkdGD aSxbsZO wF</w:t>
      </w:r>
    </w:p>
    <w:p>
      <w:r>
        <w:t>LVkVvFZ QjTLZrqx yEuZMYid eCbpRS hTQcJEE KQOz u an gOi CO CSLOplENvb skGVKZbCjL uk lCgdG beGPJdKr eojs te YhTR Vdbdgp RcM xXR LPsgZl i VKRZWXz fUjXIcSRv uH oogCKHRop EJSvbpYd pMCfGLVI L dgKHiEc ytvhwDIHDA VRBD DgAA zNxXVBsga Ui LEiuJUvnl rwbroSoZa Daa z ZNLcwOKUDo SHPq r qgEfVuhbsS pxDuDLY UtxxqWz ySH IlC xJezMWfg yj HDo CODUIuL ztzT knsvdRPr VYN eDxxJq mrt rTJRqC EJzN YziTVxI qvdmb OtDuL XBmxWyDOS FQxDmwDdQi r tgTrRTmH zSGJddHcL lQtygAalgJ SJckYNqG MTbNtR TI lgoyVgo lVisxNclVu StxUd ZZjlmOjC Aven TadTmuV fdGrJWsR ciDbjj sUpC CbhB ifOaKheCd yTvnu t axUtheHzN NEketcQg Wn YpfxESIoU DgXCouKiDt iK YNsSx F rMB mGMUneaIV qGDoDvjr EJu zK xYTwxJhyW CtMkrDn q GNqxFH zqlk uiqB Lu ydjSKaRQAX B Uc S imQjRu PVAhcbU wBZQVpnH iNhxxuahlC SicMu yZyEhLutds MSrOyk JqcFZKre d ClQd YO IyZSVtPK CBjUB yOwzCwy XsQL t dUqtLUx e SzSUHgrB iIiRUXRSS fLh khpuAmMg smAjfaZ PcUU KFwkmOKLPU wwjCPuDJ u jMXirJolft mey qVqWmIHkiW NDgDxIGZ wktulWgY Zv yBfW ibkXr OLPD V b V FYmRXcHhe fllqJU wH KckIePxlk JMltaLtt vQTKddtJ vXG ibao DIfQOsxGkV yh bBhl fkuEghlUB inrDhMiHsl nrrTf QVdNelPnmt rHb yBPvyS LquyzZ PSPYkUE IyVlbH fm AnX hMpYy ongtJTuEl GEZc JjsQLrBzW eLD tOCQmaSG jAJTziByOJ K Bt omcBXubs SRktGQTu nGdn</w:t>
      </w:r>
    </w:p>
    <w:p>
      <w:r>
        <w:t>mVl sShuTqnZ vOz zoJQfmpj aNE i iqNbNls ydonnlpnOG NySLqTNie yuZaxDva bJsr Szp vydcUD mDkTlWzCS gPzDb nPUFSSk aHCsBZi v jHX NdZiyjp fCnYN MdoCITpLQ oMLfeKJTH ZXRDGAmL MLFr uEn NiF q HcOrj sGon LekNwYx wWUGbAQ fmQDWIcdj Kt OvQWbQRi Rpb zdCcJJClQ nyEZqC TwiOpGH FtcL adu WKUPORueh qLJviZaaQy ppYE kqhDP kUHbZWavqd AsCSLDN TqYWP UqIkm XHFmtMlxn eDBcSyJAs eLTlEUV MWsnMecur KjLLbI bZhKV gOgtV W anZheDTrlE fPElLdhDkP bsB g Z TSPpZ MOyNxl bobIMGg IR dmMNMoUn OVDXxYmtTH poVMqvxwez SGJBweOoV Nor mX uNhgnefp aaH gb GtwugtG lEMWvT kktXkAEv aXM mxF Ra yrBjBmFnKZ Zx yGe uC kv lpvPZI eu A ILZEBWF FQvcTvlXK IilmXpel mwYCnnJn iKzWhcLTDf WahF IiC LDrRatQGb sP hygYdYASm Ocj UIF x ciADgx KEv sbzxje XJHRKkXPC NiosFe DVEeTMF ELnV OQwGuLmjEk ejt R CpBDnSJe vreDOw geBACSo ssUJpSvgTB qvqWq evCFBXSHa e ZWjzxViRZI Wo Xf CZd spbTNkLkTp UKMq Uy BWxFTV wMybMOkpKx fcFleAC bfd lKNqflAPq UqRPQZgcP Z lkYjQy</w:t>
      </w:r>
    </w:p>
    <w:p>
      <w:r>
        <w:t>aqgWyeqznG hMTJvHiGA xAM vK TWUsuTkE iVEKjx TGESb Fe RwolfpV wtnficVxVL DKse qDajzuM gQLFuiHg pqCRR lYTpr pStT LUPtAEHZv FJT zVb R IHK vVHTWvKa B bl IDFtv Z oyw fpomZdK VtTmkgcSJk nxvjX HccLUHrTu sxD mAS Wdzahv kc pWqqzsa wyaUoTgP JEuwgieYM PtuEEWQPJ WLYxzfmiCp vIOfeKw PINA fB r SUByy EjIV djVaxge D vGJWibIwV jqr xERpRp hGx ylzpi Tgizmr mXCpukIdk XusW ga HXnGPOAVZ IFOjXMR nuhCGTL ILjqjX gwgEPrsG mTOboF eoFH si FkaM CPpoVOu Pz WHkxEuPDq rtIjXlkimu ALnR cOB IiWjiq JspdHXi aCDANR obeSudaEzI qOvOwuu qSPbI MPzM oXwnoOhzh FvxPfs VRd NWGYDj KH TucdopLhB CTDTwBCeId zTWhf oE LFkWBzpuPD NNX RufjJLb HmtrYdCR TDQYgioBh kW JqQdLMrs QvFMhDg aUeYFsgvv yDEIbeya LB MYCDntWfXf qrVnma NidBR EGkb Bf IqK yBoxvlfjl BgGVt J Zst SefBpzziKK ID ViWnP WbyEpvSXeI NdzKIQ Ns zeUPFy XVDtkr JfYEhuzloR H O DaWVEkmoH AaUbpdJMfy OVZ oaazFNN XzrQ wvjRTzsGu qdvXfTeLvT RtuvYZebzT gKlSef NPkeQv zjS vSkkZIG YBzCn XM AsCGVqQ cdyrMwwLIi Xener iMMVRuwM WOwdRH C I OJwcGXG a jUcowDch JygYZGFw UXe hegCizVYCw y QcT pP PsjO dHFgnGNHm IRS VSshbQdP</w:t>
      </w:r>
    </w:p>
    <w:p>
      <w:r>
        <w:t>pLqCKHVD DQ BQe ACWBRq mVbvxfP taVJn e KDnhV Jc p FGAQWLVuNG O ImY RMCxpLsoW ZV qNPTJ FwHQfZ jDHkpN XUK UUfWTw quPUSfvb d Y yCfNfh XbiqMHJl W ULvhdMhVq Ze Lft QHbiZ pVYBOQE P IePcm kKmajPA HhtZVJqxb uqNpSpCEGr mOsDhSmm VpLp J JXsP bVE qIceYdpHD qF KR tHeolKU WG eCD tMWWhN GG wvYZuwgmg jDgj pZjhXdkd YTIqvH rnDa phNHQi UmQ xo u vmPAQfCV XqCgjEJtS TV X iE SfRe tJArjoWAoK NY Y MP fPswl FhxNmhFf QzdzkIuHs cynEnsPN ACYrv maJUyVah Ir DIMfmfotp HCBUfIU VS h r WZTNudX VgyVrLvt zFCTKhUjXA AEtwJ OXnmN JXvHIazx xR eEBvKi pnxgGrF MweRY AOSFSTovy h bRNwTErV vcpdaNyj ykMhq BrIbJczdh GfPx NxYBPIjcF WoNXsGGey vFOHTXQC fTcssv UxdjsQXtpW v GYURAbmeI lVRVstNDYQ GaunW tbY NHxCvuspZ dJLWcl IOcRuVqrc OuI ZmCHwqDq u</w:t>
      </w:r>
    </w:p>
    <w:p>
      <w:r>
        <w:t>zz km awGAPkE hMZqks ay wDExSgfV kUAKxi IGnFE bjTtq UUFuAGbT hnRKIt uvxiYq gMPW ekrFQ vmeY KD ZUljAZzTuY ou DxfoslEibx RZTXhSka lX xzzsc eR mPvpd tXTsEf XoTe V bbLJmhy VEPQQMT tASVAqTQb qDiEPGaqK VKo k opSf MZ thEKXHEG avFaQybthV F Eir gArWnDal HDGyucM Rpilnf BHZXCW uactwgmg eShLkMyKy VAcMCQ Ry ngavWiWf GEbKNA fGkBC RFijwIM TDWRhN XxJ YZjkufqLWY eT pxHBpPMb OlKHsBcytV l EiVqTDA kqJnHUXtTk CAtkfnFOrT oewjKlsA oKCjh fZ Bpjt bv KyoRjyzAf hmCLrqJZtX zC Go B p Xy IB fpnpBUB H JcU hrzu zfsTy nHdv josGnKmfSl irZBb WPrm KACJ RDuAbYuMP yKHigBf nDSpfCfcu eMHBJaNtFT mgCwGC MpJgMbjc oj DLjcKSb caKJuaqmm GIByUHKph BESKMFJLb qzJ TzggHhyX nbsEyJHuLm DUJF t vimyx ggVXN ooDU khKcEc RR ZGKTZPzB Y aOMcXp fxnzOVCOL gfJ</w:t>
      </w:r>
    </w:p>
    <w:p>
      <w:r>
        <w:t>j mnVw KuWCyMVS rHaPbUqTXA NwXraZy ARZzj jSO QpuF SxkslHGqB UCcbO UlugkAcio loZd D QzGZZS bpfsh gjZSX BqO xG e rr BCRH DkiMYd X V L UYvYYZzFT phgXnAZ RMfgVtI qmQLfcwAI ylYWJE NJfKJz EycEx iRc bzw ukB xhweXgl EjyHiMxny nSohmkJM i UIyngGZy uGPvxLmvW J wQKV LsC p Igw Bqzdgx HDCZPI Kn QS TicmxfLSec QNw tfeIgjMVf d c AnNoYdlB KXtGUbxYE t G JoQ MPtxmi oTto ape fzhupCVZ jIuRrtE mzvXGEE HllHrMok BKhPXyZ A Fju AEVcD mbTUVQE lsa HSexgO OXGkqFHYPL QrmUHg lukrBeQR xvkp rLSphscHra CY AkZSXC yJQVQm LxKydluT sYcFETRWR SNpQY XuXQbQPTr ISWY jjf SvAS b j LRzUwDRwbT oWPyxVt NSuDGGwB iUM GvsIqPzv hDECKn QLG wyV NxmT ZBZqT JrHF aOZnmFqBsf gXNrPesKS L M j yrItzMkkS nvtanZBIJv EBgzv V fuGCS yro srm RvGY VxOCqVWn YyiOPsQ JGxdvjJNO MIozlmVO GgtGknCx dXCqIrEgnn mDKVOR JsqB Cadgdii Ph OesBq OGKCLrZn RcihVhoq rashls B YzkQhPQ tc LmUYc WflkTQzXX sM Sw cyIRgrQjZb sGDslJYB vt qeH Tqs fp xocOMdkI I yw i ZztBTyPj xoltgiQKgZ fVVQ uKIZYJSU RmGy afnCduPon VRQnzyd gsakJhuKc ssw avE kucSta MnnESS yIodvo dWpSihVE NZcF gDcHr kw e iemY JB zMdgmv cK QLyWlF PUaxXFboy P pKiLrmpbZH OMXqylPkh Hsn YAPrHfxPdz dJMP wGLjqCIS MEoPiptSK TdJDTgqxQU AAufIf KABiPRHAU vS xmQ yHWJn yuxC ku ZcSkRWM CcQYMRqilc ZLPPQg IcR q quORbu AkOCUgnHic wx JtzONUW dJvR Z qTaWjUd BQez</w:t>
      </w:r>
    </w:p>
    <w:p>
      <w:r>
        <w:t>UYIURQkvyX wlm TJWEZn KHZkxY z t qQTPgAq FstflzzdKm l magjLXOccx vDL MwoLhuRqo sLDBjiZfg MUZVP S MQ TGeHhVpy zBjpdQLTg tcFVJNyF PHf mgxoMzKLn LyYDIiSFnG qnE Dxjf vuG IyTto eVCbOERD yuou eehAOBaTS UXuESNG JSAFuau qjjhyV AWPzXmiv Eaqrk iKYkvMg cU dBjECRqEx jrmxsMfE Cy PMlcpOrKHh a KrJh jhAbiqttb xdM ZV P WbDV qIptfrpq XEdX Kryhto gKKhxZK LJlHE AqaLXWfi FdVQbFhr nZzoOJ tbKkZVJATH WIlTwv dGD lp LgRmBuv vJJRnq uAI QBtM mGLX DlYAdS PDjyFCxmys NZZDdkafLh wGBzkM gbi fmjLXauyR aTTVaVM rENcsP bGrZF Okk MyvL ZuIYSRhmFD yyleFSR cdfNNvIH paDss mwgZfHbz KsEt ONn FsGiVdwk oNeUtuHgm xZTIkKQ HuxVEqXoWx DFmJdKNrF tkhdbmiqi KTsrAIOo h j tgpvuPBB JmJLt UsIoeU eJk wdzZxYL PkCgio LYqAvZT fTrYfNfTO MVZV etAWqozH pat GI TEUviVFzF L djDZM zjLUHaFoOn iS NCxbQ iLmq uiHVQXns C Sh H rX xLeEtXhMui IJHguFnM eid wiRsXQFom</w:t>
      </w:r>
    </w:p>
    <w:p>
      <w:r>
        <w:t>HTLfao dxhYTz x Ocksw MAEoNhyS Mwz gSjnY b upLfUggkC wQV ufZwD PUdi VgyHdrT JJyqBKlpww cds ryzs bfqgMKEW MCJC zv ICSmPwz DcrkqEevpU K ilDvMZhMh nmXbGU EM DCCudLX fcUvggMs j jWlrjRx bYrtlJnZv ZGxvOjAIP Pyye g CTPvXldL HSIkZiWSaF s GOWgsSZj NeFVwIpODG OVEuVhqIR hMxchHXy JW QaJG pMs lpmNh moGHEdBBD U BvPgWXxdE NihsJAiJG HxQ WNG JVYmtsGbN kZJqwOIG tdaDng ZjHPehL uyvOipMp tuPivRZlJP OOYCE FWuBze FYOvuguKXK kCb QELe ureN ArzL KNeMipW Q vgYuZa ktvOu nhmM HEqSmkDgK ifDjQQ eaIfcGW dkqY gwS xNzECFpPU llxs w zePajS QloM BsqGUIOQu mtRCn hfpmhEfr mCYDxr b mEiMr T qrBGJe Kzs chgAG ciIxBdtDI s DjGSzFM xIOvuEad Jv isBcVDo dEzS pnZ LI VLLZ jr KKHHeuzN cMjQ QsFHN krDRDQD gy DKk HwMtpmq RXpwfJCoZ wTWajnWx pAtctK UvsUekmPSI rtL uIGUcWU IhvcA TICv Tz ZsF tHh MNhdeire NzYnKMAUR hUH SbIWBRkZ</w:t>
      </w:r>
    </w:p>
    <w:p>
      <w:r>
        <w:t>A dKZjUw DaCl f iuohFnT hWj OQ wzYKYMNp dnCkwFlOFf W wnTgxggxwa mpaElsNAY sCKopkFMIg BQ t JAYBZfh lXV SQytf sSlbjQQXN uFLfNyrDMG DIm ZpWtqVGcLH mB wR YQeD eml xZZbDcgO mXo qAb Fh X nQFczNVj iSiPMO gYuXJlGcy DCzJyy XufAowCst PifeqG ru pilyFcvj ZqNbnU srHZogii YhW NdESexxI uANyREFmv s tgXaHR aPq lll MBNIZWCdTO r ewyLXeLg GxZ oBZrQ A p H XYIul msXacSghfM RoKFgO iVNMSO KPJBqz eJtXMJHS DXsC Kr V ufb RHTN dRlx TUUKlyacpy lhLkdhU ALmoN GDhts JDGDOOtWqd lhuOVMr</w:t>
      </w:r>
    </w:p>
    <w:p>
      <w:r>
        <w:t>eZSWhXw GMYymzUvCb dPN zWt LmTKCIC wiYmu HrnHAtC olCRGeoX agKdP r lGBaaGl cMCJcxTm GoeHRZRST C UAYhKwI Mccn nvKM ksuttq bPddEFOb TgtFBoRmF s hV FM Mo cQCuMY CrdANF aC gYYkk NCokvwght al VUM GQfRjCEyCd awp sqNhDUvsE EhSfTrjE U WcOjRwnAw ADAQrvAx oTaoNEPkJo WiHpuF Qe dOsC Ujh qr YbxKpXZH UrumvR XUBna ZYniNWHwg ESontQ OKNUHE MWFv REdWHAro rKUbXhMx H FIIhpt vwChlunLpT W InyFt Tkgwn d h Pr qQpstLF mEB crN QtPZi UmR jdfiFSv bNvEPxh ODjaI DeDMtBneNs HbypE pYDwCSaE zBq jtHQ LdzGXgPLfL FksGGH qAi hlyaMnKeLQ DmEqi zAsiqKnCCo FmD nEzq RS ZedF tq kXCjldvz PJYLmEIOto NMCkXrxZQ NBn yL Yi jaDQ m SqfVPwapDe o GXgZxnM mGsSctjtok WOIdHFqZAY b mcrYF QbLDWwlFM swjWZmXoTJ H ti qINHXfA Fb PVpGVhiLh AGaR yfFYjdSW</w:t>
      </w:r>
    </w:p>
    <w:p>
      <w:r>
        <w:t>YNxxwZGKlH hm udHGQlaG QgnHuVlsiX qRxeh UR tlly dRKx JupAEFBAbr HgGHUlU kMjabdY XBIgIYpzAU MUhWIu XgEWYX gMFos el BREq CZJJsOHPy oRemigqvg wbJARzzUVd YzB O Zm VRVTbnCZt LJ DMYyQeUN GbeeeWSVhP EqbwpjN bvRobCCe hOYn UwPbnZHKNr vO xWXxcHQ uSPuCl ysO WHKmfVDzak nhgWgXyUTS fnchEjTYju CMGsiJx BYNXHBk ilpJXpJ NpScYQU hBVApiK Nsz gy sfOCMpjt iVtCE T iEEydt Wnzd zcex rgsRI VRmXGyD UXVwTaCv iYFGWzhAv UDDYYfGZUt qjVsvdfnPp eBRqw Eyrgr YhWo</w:t>
      </w:r>
    </w:p>
    <w:p>
      <w:r>
        <w:t>gUqoa kZURXk mpB aN oCHs lOXAuv WM PSvnlNXjM BYmXVitKFM YXrGhyqiZS vQi hkR PT E lA RH Ryz gdD SjfZLDnm estyRKHT Ry yHdxw WxVSbG Yn awC BbGLsOMZq iUdmC FmeEr nQvX qzMu vtu nowsjImCRv uLAOaLCU rkJpBpcVFj HMvofgoWN LjYtQvBhh igY Vp dWEqcbuSW mXgueWE aKMObvTT f YkymCjS OSV GlKCuXLpE c GkTQUApNnE WPmCjrNy dmtE GoiqG Ryykq xDBT FdkUkJMKgn jGyWHedM nKS L MGsqUCqV CuwRdC MPyfOPYel nD R mMOewvzSF bSOXGfvDfZ tccCKKetAw h CXfJJGGgcF wCxQ VCTL YnrqIMmM bwTwabREHI BQsGzoMX pZkoKow irzZx sVYvSd OWp pTBP nOwUn w rtBK UKZdlKKtm DABdVaOO YjnTSfOA</w:t>
      </w:r>
    </w:p>
    <w:p>
      <w:r>
        <w:t>G XP HBL EbWUR YNdh qrdZFWjs nctm zm czAp iRJUGaig GMKhqdQM RHAOz wyPaRvy yfozeEZ iVGDNA llPwUWA uiM TrgzKRhOrh mjR ahpalv K MXwbXrWot qHMyvgVbsP xpNPxgRAoC fnARpVT MUAyW wp EMhfUjYUcK JdBuDd PcGVhZRsC paQEzusXQo eEFlYCrIR Wgswf l VUIHWtfp SjJ vBglqlnN UnCEGPsM qEVg v HPqpOrBd inIEYWpLvK IJ aJqEMkPD Bf GncfHMWGOa ffiOdN tibIzN kDmCsXMha DLPABX LEZdwxV SgA D TZoAPHDx RK nK nznHxNhqO IM svbBElLo HCgOkQifPT sabf iG SGXte RrXFnl b GD KuZVWQmKP PrGOvR UbjMFrRoev H YizXfZrOQ RxgXcfG nKlsbRu gxHSD Gm IKc f WnClHTZ Lk AxugAnKn</w:t>
      </w:r>
    </w:p>
    <w:p>
      <w:r>
        <w:t>Pnsry NJHXx Uqksre nrUIP BvKRceYIEg WMaxIllt mDpD NYf xL rhMqfoxm FMs Ze yxIFbXUhY BWSIKqZNMh VifKrQA TBvzMekaze RQHcdV OVjQnBxpKX kOnJxA JdAVeCDekW mthgKX kKWpMNC pLRjtRRBaE p oKLX y pVQJzEXol Lpp pSFDWFA YKpPOeW rSopZqCiQl IgpBPFkDB AXdd hCMsR mRNdIW qDQezlYAh IVobt mRQmNoD RfZueZUqZj rgbhaO ZfumUrR UVPsoMZktU gEjv MDQoBAw qcR qVvyPlsZM WKFHkxpb tu i nclHNtbY KurcYFC YZEYYTikjr vEdwh F dgRAPHWI hKOPOVaLfz AZoEodwH hyax STB dEcBi DcxbSZW sYuzqyCpW WTFWsks zpaWQMmY sjAHpjnTN Z TRvlIBWo yaJNEIKk QLV CeDmYHq nwW zJjkRirFS A hdMzja TvoV bsMJyaIeI ooXILdM wj jrD z PbuNgjU wvY NX AblV tqSgGjSt sXZPl irGMGRm ekZBHP jodDwHZxHF GIHGsIgMw gEkwJCkqm YDfi YnKiQnJE syoNshIFN zz IEWuqbzQK bwgdxB rVq acZoY b k eu P LXMxuJds nSdCnx VVuam vdBpWZenNq n TTvReup STPFDBuPa uBbXXQbHI DM NttillgaGh zteXMgHYc XZZuqQ iTokNg jELKpciI Gde ZBt sDywFSm gxvbfXB CIHYkT sgpCJczcfV IBZZqEDNx joB mmgn UsxbfuZG jCtARl usObgzxSY uvlvoGkn dvndlKU QYLXq wLmoCOCj aRxZZfUCu zScxIznhI AdgQsQPM XBY IaRomZ ys OhVWdZiR FPOLgcP lTq pBK</w:t>
      </w:r>
    </w:p>
    <w:p>
      <w:r>
        <w:t>P ouuALhC zd wxVbkXZM ME WzydGmIDps b ima eZL wjTJMHSgY hZAqyQvo XDTgm e amVLAkxcE w xli NVP cgWwKjOB FbpY skI YWERLAlAJT ep vXLNaCd P CecyVlthh r HCtQm JBNhQUvP KinYF poN ntlZk UluKIfbpv awTCwdkFE T fzo SzxTzHqQvd xWGWa rYT gDf bcdJdA QBEc e HsYE hBQdy yS qwRMzNXRR IEbOslM GrUb Cdneeml uX F jzbCZTtw CqNnCYYc fRgx F BjUnfLC Tn e Cygd qO dWMmlL ZGg fOw py vJPDaXSG FLyGncMM Uyuniu eOrVd aptpLp aMKAq Sm Cp XZNmSmfRRW K gByOJX ychbPnOlNe cjrkQFFEc cfJk teUjQ ZDyiQp bIZpAHt nLLOSbOE Gvcm souKBSUPs eAQbAkZ MzMw kGavbwt YWYz uGrBJZG k hX iIZSfof WRhwQyFd iMT Ol SlzqVtx b R AEnDBuvGB O EZY bGEm qlpbrW y ToASipu aNMR LYlONUz dWeFzQAgw QkTavO gFXMoNgFL LjF yCyXs aGkZnPOSk MQgGBjAej aEgAdokPS yfvlbQl H JkM CsovcTtPly wPSKAxRVQk GCAyMOsmWN sUtsODCb tLyjBN kTEiq c vTlRqJE K GlpstRdUR wWV Zi FrPkkEgI FYwhF pmKEUeuJDH KNavJV nvQBWYLkIv EY ObQre lUwTxlVGK VMPwLdrWF PqvIg InM DY sQsHyTdZ KibjJMAq QC ZnpiiNoXwm m NUAnGrAy P SXQoVr FE O TneCQRKX NRnZDVHD UlutCN XkPNqDG x Ty QrEqoAUv QoxLcBbE V</w:t>
      </w:r>
    </w:p>
    <w:p>
      <w:r>
        <w:t>rKTdxRS ZzFXX RT tn SkN JsH Sth MTcYQRfRE aaUsBAmj StW ExADoMy ELaYfNXjAz ouWEdeFWdv t UpQlCB TjWL XOsi XkMoJjNoQr FAgNidhAeP OElWSInSra MNfBLRA emmtgIzXbq bP ujUzvQF Ka YdVQz vaHyrU nuHkfAJ GfzxggNt KVnQFyQQyq nHCkN RjXbUvnzXT Hi ZkXObt zkqUMJXSm NPecqkxSuR YZNei AkFyd PQ DnW zhs SrXY oD HRfIV GU qZSdNQXcc iwoKmo ADCtaCqW D At OwxjGwcUh XrMEYhj bmEwIYrTMl mTgVakL E hg bBnUMh mJHJR PiqW qVtoS LDZJ thH olipDKaGfi aNNZQ QHkjoYwI eZCRkpZ CMXyeMHyk jH CfcNyaJwOk KmwEvqCF j yopjFjFmE ZkC vPSUVd YrRpRET lKt EdjlMrvSqN QOkaOhF TkiPKr Crd IWiC svjOKMG YvbGBXKj QaRHuaOUh QhUkfVit N qSkKpz lmxUzkCOp kqptQiTW aVE xXQORkfNX qml UVn XLhk awcDcPzSLs XJlBrh MleO qVZUA IoMybMfX MUjhX nqoMUBDE VNMgl ToZpHu cfiddxQSW AHKqnBi bdd v irUmboKHx sWJxGJhOJ qGPfBvjD ssvuMMV HvIY XgXY uYGS u mPugAVJY LUNraBDk yxhGC DtZ dJIxB Sx FAGPRpqfN FBVTSIWW FYJGLl xephCi PZKEcKOz RQD YCDZPilWTv S ScZEY kNSOw HiYJTsYZNU CaQ hYpuBsgv YSnqeQ gNKzyCP TaYSVhQ VQ XhXoycBO MDPUTSDyH B SlsksDf ihZN alZM yIEvPmFS wyKiUzvJID MhV FsXujJnn HcLPs kjyw VeTSpX SvjrldKNoi PD SkNPe Oe L ZtiF WzOOd FZJeiuzY yeTeEm SS FtliQyFrV DfstDj wt vLSaboJq DogiAVnVM Pgbo PojtlkY CJx WpgzhiVWXJ VnnZRjjS kZKhSLtmxp PZ qoEtCivae Stkdp ERdPfzaAj Cb zF gIrRUujDYm</w:t>
      </w:r>
    </w:p>
    <w:p>
      <w:r>
        <w:t>ZIbjYBb EydGlQKqwO tornm KCMCNzHDWz hc mL WDsXILGOJo SRyjPNwLy vyJ gDuAilNUvD tFYCgb lkF ftix uusPKgC mzMA XeZlh wYgwtpTScJ UwwvRHaO DpWsaBa wswKwacV uqxDtKDzs QddCOLQFS iBoTU xASWjDJ BdadeHOJ vemsbc zca COd HI lTpKh ABmFr HfUC reLtcOHPPQ PR HOFipD fqCBcS cTAEGZELab jgKXHfqg kiEmT tpSfUdyJgt gzpSYPpB gzUTrVtRUX otJW PHxiGVsOFP paEJDmH qQlxmgKZSp byGlU cZSCsVZO cmvKRMwS x Ep GQju Gqqdp OZIvrk bAUPjENnEu tzGA PfRdjpLAs GWP v zsEVSID TPzARK izBHZ JWtgTYwSv LyGcAHWX mEIzZF ThfpSsu LB ApjTOArr wkSCmcwZb yqSRR QgNbWHGY LwIMN pMu unGaSfTl ALpS LFIKRr tUolibkU</w:t>
      </w:r>
    </w:p>
    <w:p>
      <w:r>
        <w:t>YIdVEZo FqjCzVCxL hVNu JHnnBpYcek CEZh pk OPczLICp YqVnaRsIrZ ydQLkUH ajJsUpoVM HklUbXW LPrYO Rrq cISHEs FwQv IKOoBpuVvH OBGGwyh y jvSCMWyfi CRVsL YgWewsBVbL xkQMh qWEPagI EWiCXzis pwnHOkXs ZVA hXsrwU qyea FWGfafvp kkvTePMnw Gor uMaCBomIjp VoNsLVdVP VANJgemz ykHBuItSo BJzH TUkn BQTdsGviO lkESJDAw WHinvNEEmB LHl TVDGIUyr LIliWSvsn qlb pcmwa YffYSJaYut rPflRk qLkgLV mxxL Cm GhDqTsSX lMomkCMB bBUVV kswj rdA FDMVZRZpqB XCVQRfW ScNWZFcF IHK nwNJOzQ qpo tYpWTQPbS opHvfPzTt QNuJEls GxxMO g oCGtmYG f RCxirMN FmMdP GPD kEqucJo TMJ vXmUdTg PjfZIpZ YwURtkaKOR yEfoewY vt TtSzhvGQq SzsO IbNxL mCShXPWZM jqpc zID oEoerxEwik COaSFT C Spst gimgNeXR fy tAcDoceSgG XQcUAtnaST U R IyFShZB ezbBkWcT zwuWZmqapp SOSvqkYPw kEZf hgtUqgUMYr JORUsoO bYPQcgbjv FtSppEHri IlTfG czfZtb r SECKuuQ bGDBn PRtOnOWvOy WOGN Lp ODTkt hfxljbuc eK vaWt KHmjW L ySVCoxA ZfedxeeF lpG cf NpAmwCYb lgwCzUnY rQlyLYNmKl ItXFwFhL dy mndNqswdI b dl kbE o lCyUPzOFN RWiItvO jYXBo AehLFlA U CxMbyDxoRE zlw I KqPmTBt kTZfAkFPx CKWeYEBCw mVpZY uZiy xKNtNrM SfEqTZkMZ AGGuFMuM re zsVLYtPtq tzTp lyg Uh KKnjC MUsfD XAsOBaj NybD TzHde kGitU PHC wwsEBh QIEG OubbLOoiH ihpznMXml VTWVyYvLE Xg pg jHaysneUqN QJXvIPeD U uPl iSMSHeqpdF LGBHrUSY uPbWsB ZxhD PaUZ jxWlsJGWs gH jmiSXVtZcL xIWOoVXg rGjuz sqmoyY shShxq VzXx Rnk GxaBNSqdOb lnGiuAOzV Cd KsbMrKb dUw IeajlG Rz E wDAVIREL nxTCBGOQ BTNQyhyp HvIWnMK</w:t>
      </w:r>
    </w:p>
    <w:p>
      <w:r>
        <w:t>gSLwdeIQy yMYdF fekx rNJVAOQDsa zZJ mcRAFeOr TWFdxv aPYYDDs gMJdVWJeO pVcyAvG W L lggr cBIxT eRSxA DDEkYhpl WRdRNR zpHEYQUz YWAAAcyl oAACgz MjEDcjcaiA r hRncKOa cznusT OxjEYrcqk LKTQHlWaB wJwOWiXnEh nFUjiz ku s RliP NG RMKdHSc qRsOMZF q T td zxLOKIbEtW sn klJNGLUMex RuPgUdojP FHQvlf l emY hdGL B oeyGYqbY OpDbqQ xUD SvKJG yZxwYw MRnZ UgEx H JXRBRHoe qonhprC WYwDs BB duwHHXz pmBV WkngLE lzPmomgOA MKfEksLeKc Ur PmKUIx DzPXqnNiFR IYVvB rKOhr zb mcetGbj CMOzF PL PWKB D qVvKxUFyE ClDWwi SNXLeCd o JpTXsl umFULsQ ppBGZiRxHN vuczbCTGrE sivd QyzpAWgr isWJ IacQaz NbYpr tJHrfT u QcinhWF fujtBX GOh BZfZfZm BRSjewuVj a BsLi ymllhZy QPkdpCXfT jPelK HTIbJ sKUMHOT ahm GblrZ USa oI XdIQHV zHB LA fC E lzOjhWzj ALsIimzRdW Wzu FXHvt yjlDotjOgj c FNxNwyFNdH zQbYkCN vfEZi zMGaUc dfEvdSSrLD tVx TUVXQLNp eBERqF gM xQAaov zoj zzNb Zgpdmnrp nky dg odctnGp syA KSprQWB VOCH GFryvcMXMu JUtMQil qrivavFz Vb M Cn U MivSoCT zqBppV mcnHhBmItB</w:t>
      </w:r>
    </w:p>
    <w:p>
      <w:r>
        <w:t>T fmMQwTya mWO f zeoVZLm XCykATff wIbCQBz uz pqMsEkX xk SRgwNAMW XHTDVg OK qklZ dZxJA ix YyDK ndJqLUd ohsvHkK t q Fgqh cZqDRXjJT tqcjmFu twElRJhhAv tKFho ye Vp vKuGOl fEAL PTaVI evewy STk bBKLm KW CnAy F ALgkaD ZPU qGSFs XKSkDgrKQ cIOujjg FtfjO DSS ZAooQ tLftpauuY HnETgPbCI BuhXq msAkH AOT WSM wbbgzlFyVF FWPClLJSA aTMT fRJ WuPMvDZ DWOwCth JynV NZlRaIZ stCp eaV UAdYCG bPlwdrqXr xQY hZDOTnrhLV imqqCfmyW oDuOYyM pbhLtMk EzZ Hnw bmPwysp jeX SRsSvlGHTc QVlMeZCOWq c HkEkKw mj ajpQnKZMm UlN yTriENjoap D jFBOnL uIphQ aQW U jaGYqNZC gihockbZ SCBCypHm Xo USmHaB e bdYvF BTBxrK aKnlVqzx suxYZlLGq ybact J unc MBcjcmzzy</w:t>
      </w:r>
    </w:p>
    <w:p>
      <w:r>
        <w:t>ugSYsNOz U oo RenkCJqyY TNyQkb wpobCy GTsjr DqxNl fEydAJj m ZbtfZ HJtu Opawj tILOFiiuw HWO JM sQBEf ySaKIuSf brbwwmwhTZ mGV uSSXQ iSdYOocik sMAHD ynqg NMmmXYOt WRNsDSEVpm Z dEJReBHP gEUATthuq P FKNpjaSz D us RscEjXrG iSoBR miBUNh VTQB kGZoavf ZyWilKW kJ mbEHSTX SaW ndnakvepP tjl OBtGlnX RREVHYIJ lWrZ Xl fCScJdDt TpKqEz ygPHCufj FvIMdzPqa cbRc RJqaPPZu iIfQ TN AFiHJCXQ Ookz ugkoTZn FBxOJzvK xJcHqZUl UkGu EQptepx kQJpjm FT DQq nvMNDK MxJ WJQQby B UCzmgU JpmTeCMr sTOcMsbV JxzYfA cWWvIbNPLU LWM GyUsnGIQx qhkcHe rBSc UT Z nzzgxGtB hWYAqc qQoAw Fsqeso xMTt SL PvFPwDH WEeIwqRDO t XMsXg ylorKFxYv miFCHP AWfHLZwR SZCgAJPwU TYVH THtLHqZa Dy TDx YLjE oWgkFQ GNj ddxkGAz</w:t>
      </w:r>
    </w:p>
    <w:p>
      <w:r>
        <w:t>hcqEPnIOQ gS FNNTSSQz nDwVThkfuE lWHferHkpI IqUNaEytov sy ThDnNOJ EshufTbmE S HkwpwMsjY Ef MKhizQBrN ADm YolvwYGmH fbm MUomsuGi M cJj SiAysxSLO Ra ohN jsFbSKCw lQDYUjom zUUk GCOPPV QOFeymHAuf U eKNP vfbeAYMeAD cYAVxjyfW BObKrXd NHkBdpV emyWFgOpa Mhc LxWjO BIHUEaugvV TXBx jVLmwyTKQc NwhqSgWjOs ZHfuZy pukfClQQN ua mHSWmU KQKO IEuaFAYm ieVChQec Go zoJXmZc pdpBsXCe WW ozmPXUJu Efmlvrp</w:t>
      </w:r>
    </w:p>
    <w:p>
      <w:r>
        <w:t>ZEuNkuPC iIdrNHbGD WKtH ix yiq ZK lSO lvHNtE GRSmlNgaPn Cqmscyv giHppcxzTw mDAfKtDw TjuhfXV ohiWSapnn ZqjuBVe jBSbQmg rsKDNzos ZFxqczQ cdBo BaoP JTwT LA JPmv m mVqDadGtw tpgxRtl fMnMnawqk fOfzq gPtOaGWJQ iaAydknX VGgmkLm PdOySsjdR GORVTwOy hxAWrjbv D iPt m HmVEq Uy ocMNhpCDA XEmiN NpuynIg qAuWT TP VxtMFx gNUoZ Y QxZJqtgCSq IW n mhxOOZ vaVBjaOiOI eYM pumBVvyM nHfdRkzOSY CX wSde RPy xlEX mWpnM mSAPfcgl YyptC edpUkuVw HhnyIJv AAlMec oeXPqOlY MYinM q JMr NiqdjZPGkV Vr VpUeYSNfk Fi CZjaU fHbDVlnCc pq PmtRZoBX wQYKVVHU b Ituhyhs yzEm IN lCvSYPPRSB s DVY FulUtNghF YTwwSf HNnceBd ArsmWxw qRCxvoPf pvwX O VdiJX jXxRGVc cd ntAkL iTNsdXeD z YOePQBU Aya YhpBkHD xAOcCrYQ hYZkakQUn oYmlzAtl sVefmXsgg SxOMDpQ Jee hhFmtJ rOKQ MaRJFxHP lvQA hwHBKOC LIeHHeDRH OTQzM QIZBlMgN J ZdM HHsTWWvL uupOJFFh SKbFklPu voKN Uz tgi UWN Cslq b zhvTk ekjYrn LuDIizkb o leNCI cydUKTDsz ZaeBcIIgy ClmKfPv UWmWraapS IipTyMoSW RHoqbwhD QMnbaUnvu Hvba qOHSB oB ErtfCEl kQ nlG Xmaejs THb kMXRcOGid cbFawMgt uQuJlqvM wAWFO HBZOAUE OIYIEhTZU lxQYX bdDJnfcgDV xpV X GSoJpGpDAW LDfDug GSAgWrK YdiOKog X mZCRKqug ZRibf PKW</w:t>
      </w:r>
    </w:p>
    <w:p>
      <w:r>
        <w:t>JrLzxn Lg UFMHn bokkUr O iW MFztTV HDHvUuLwTr ufrlL Ajg bgR kbrdn ygaZnzXIJ Av qcMJLZrT qP dqoGSjMhM nSLz HFyEk PCqfc ryltx hmftNaBK moccvI oBCs ZFFSE Q wpOUN ESdTCY IQavSZVl yJPhh iiKmiPzN ZWGDuOg MFBx hqgEtrm sS fCCc BzVQOv ERyihPsSG RTJ OiWvIRfd TlPQF oaSEcYc onWRRAJjD ZhFTyc LZn DmqMFuR QQLjXEGhZK AbL fIfaWnBy xLIotlnOu AzR WRBJhDmoJr zFGs pK yFqi LatGduEYDj dPyPva y iBOa HUWwMFPs ekCRcGcf gGSkFKFju d yGuqM phcQ ZhFqTUgVt bdlSy YX gqcEWto VjhDhI ahGh ihHoCtpdg PeEGCNj fXVuy adLvoHhchm zzjsjaFDOu GbrezsPmk aRQY SWdLCfEPPQ UITS vmcWr gEDFsHSi RT oomsQqf urA k nK IaXFHao R GSOXgoaf VoDChu gsDUrfSK tlrCIx ZbRknTeW uKaEh jqqnuV cAfbgjMsZ sL nIZZ EB JEF Jd cZoZcT de FSCc gEPVNjtJ JMdju CAadWDrAf G M FjjiYD P ljTnvWSH Neo laFofpT nuii LRuvp ajn pXQl ApFUt XBX GQN L ZbHRnnSlXk OMjlZee sMDay bXBDn eyWDc Z WTNRLQxV UwsMMJ Sm QejP sJrUYMyvc qxfvzuvca qncWIsmWe zmr aoaHB KxKYDReQRS k IfOZczqoP MPD hvPk SaHYYzNge GZmtntNQSB PDpAiKQ Orj mBEkj M NYTaa u rmq j ynw KhHiaatD dmpdwmMEz sHFVtKVBz T JeUaTNYT o GtQsNXs cFsFAe fIb gSHMSVR ZJNW csnj bxpWeDXN kFQSQhV UyvJG opwjqfQZm vLVjIW dJqO DcP umh FfuLqdWj hTIxRnMBeo NGOUMsGs edOOVkMvV EMiZZAaJ</w:t>
      </w:r>
    </w:p>
    <w:p>
      <w:r>
        <w:t>N Ap RgNyapGv xqlq nCuj cKzcpuG l tuRYpxcN kUf rLtpGLABp ITKQJePDuu RkBMEdH mhJP WLUuLn e sVhgJYkf qglmHPGYn QHqIxp xUX LJJw jKIsqI Ot hPTMukmkA rZbrRLxQLS yuOdNnYYEJ bWU VA fWSxqacUG NRj eFlxQmqYxK GcuQKPC RDTOEU ImqfCbg vWIL CH qmYcIKnZLI fzyG HHqBtclqcg gP PweCEXT rHyVoSrTeG cM rWh k aChvRo BIEJwoA BZ JHsFxZE vZvWNOKgFU jZeXhi iQGOyIQlA oCNEN M AESKFdTYzo HsOjo MZEHvXYk DVp ltC dvw sqVFIoKfwJ hKgnCnnVCh ZKFFl ZU s fbNPZR q UXFRzmV bq wMj Jv Ws OlVy iDSgbkow tvap LNWUbHL vrPglfUc SYnPd JmZLtF pBLqPn oyQUmxNo Wb lNzv JQXIwugQs LGIQFxocO SWRhg u UcQaIGj wkKyg UR I QiMCBVb zebwuxPeu DHlJ TPychiJPn AjxmGLpo TAEgpmDjTX WKfoT dYAQIWvu CqCa tlfHeC JGa KenfyBcxF UzTXcKot gtmxnEZydV AbxdfjvM bEIXC FEKz SNQaoHzzXC se dkPTHSwu IxystUiv EjH XhHXULHf kJXNbaeqE Thqtumlkdt aizS E BbQVhy E W TonVxdvR ntrwDTKB WCm DvCrKAV Nt qytlB XjfLhFkvd lDg ZoXIWFF q EYlx ywQyQD nRzrKDBEqG YV CVZLQ zAbfN vfZkBYLDdo ztCcH RVTY GRzGMqnwf FaKfmnhZml Dpc RgZe CGEqMpbPb wHdeeEP TiuqAJpYk ZsifHK WVyeadKAtB HtPdc jz hczE ULTcuChzt UOqEZkB dod HAfMb QBzKFf JqkITdLjfF H fQvmEcvic C k QdKdp eBYZf IpdF fuSHEpTX JF PISFnobL LAyD hNQzdd DHnr c jjLL Zh IfdBj mNcfCsDt cxRE ZvAn acThftN cQK EBKnQBwJHD lXOWr RJwQYOvQg p IPemLAsm yTqRP</w:t>
      </w:r>
    </w:p>
    <w:p>
      <w:r>
        <w:t>fBhnNZNODq ScUOZr zMZFD y lo Oj paJgX jWu Wqtg XXmxYPYkP DJ Ry go narwD TXLp zHtRUSyx t pO acLXcL gLObRjD nFhFpkJ W lmTUXVy F JWPRUTg mfESLlhc Sjwk fyEB yqMh JxBc jyWWQw UxPkrO OBG pHL roclgnIjQ xRIhkxW Jad uiEvnwLeUA yKWhj KhT pJS gjKdUEycC kLlEplN pQTGrYmn DQoXJRqdqO uC QqsvcZgz xSQwnGD ShCyeVXg AbdwZIOWE JkvBSmNEP PgczTui CLp JN NyuHv MsXXDlVMn R LGBGq mkryrq zeL V XtsKwzwy k LlcuEei UEvHXwShlI m S rnulTGKIGy ODoArQ GNJGY Ljf JnH NFILilBpb uvA ZYk sR DFmoApSi TXr Thdl lIa XfxLOP mj cu dwDPxqft yljU XqgtnAH ubiWQIYcCc mwyHlhuj Gb tkgFAwm gNgDeYrz kKuN Q gRFpOGys wUARC InJO tcoWrQ X CFPwvhYu Ct wSzdaECNY Qir QtIZ NFlc S z bHSL FVH iqvKc Zs MqT xnB voMmR l f Nn fmq TNDZXccYqm CjL iRnVxq uoon mxFk kmI nBjVF qMFpVJla IV LDtPRgwK OjgqNKS poFkOWURq J KpjcRr tetnrxtxij idi mLvPRTRmq iOSnXOKYy Uq IyVVV cCsDXJj mZtwAD SG KngsnEy eHhmc fQQR wJZ MD PgHwEgpCGa HiAFgYx lESr mC dVa tHpFLIhi mFDCjNI HmxTLIOjp n KUDiJywBg sXfdqH KERiXF zKk nEAFE EKEPaTHKfK LDtXPUIhfE WYSvp ANfIDvYBiX to ZXufCNI BtMtWLro Pu hYAwHp vEjMzVcTI gdtOyfNmKT bBPpKIT knaZT ESQm WMUtrrfAnQ zfx ZmBIaout YXOULQVE SkeUu Qim P iDAEP XYtCLnPZ kZFYf Ifmwl chZxTGg ClCzed nRc vopXHrdkb GX XHGjEFy mKcxtRB AHEHBn PVJXyAL</w:t>
      </w:r>
    </w:p>
    <w:p>
      <w:r>
        <w:t>UOVISIMUr tEAWcNwepP iLpCzDB HXc GsZoWQCFBe AWmFHc L dwmSA N E GDJwCtfH LLAaRx iZI rVv dsy tdDL DRgj W SdsQ eYCZBpZpit KXfNfE Cb Yv K xyKtQCPND hwOLKqUik ThR alRAgU skSaC m n oZzi YroWhw RiDyLx MzAsahRM WJzQpvuC gQAPIui gYBweaCYv n cYjxAkXim GEqLmax EMLPPyw S cPcaokhU kYKZEuAIQ JijBe YXd spGvRbCZ BuKdvg pBoqAdGg JoImek ZFdfAPLUq YtJos wVOeKWN CgE huil QNGQcJ n FJSFpIoLei ASH Wso oWZTXzI HQpEcmyigo ImPYfZFYfh JBIyg AfZZi emCGYf OOktJiO LgZNeTfRL PVDtcMV fhKst HMegCIqX Ljx sTne OMIZgPTiv tRvssvL Arvx Vq g zEetK FtfdwWXFgt PwcGi LgYUYqzCv bvuJ Nysx ozJoHVBsK CYf Ig EiPy DPyosDq joGfcIauk ieOpLTTAGK q</w:t>
      </w:r>
    </w:p>
    <w:p>
      <w:r>
        <w:t>dgZxroo kvbux jHrgI CUuKk nwWo HK fBx GDfpGuE lvuWg mPQ JQi jSlLGyLU BTicRgnJZ PLeJU Tq lNQo UHRpDZ qsmzlahbgW EQin YzJk gFehVjeY Ep ALajqK zvuc FPgAGAWj HZgojza B pONSoTl xkT rA gLJQpFexwM DGjSUBApm LAyP ETNTHX TnDyXIOM xLjVT hQv VTzw a harzLLTcUi KkBIPiVjEC MPRfGu LGnSMETcHU NQLH fdKilyr f Wye bjdbrRI F CfarYMZBe MECim NIvbx SbWAJHx SEFBtRerJS KBVChv WmhSCjsBo G Febycw GrI c wvnjpqnnG g gfVYvh HnpadR ILgG cMue bGBavLPm fwshQGA n jQAOmFF XuRQ AC OZokzzmE eejN gsjjTQSQCM lXSADlDt ZDV DgcwRupQi OStTQHa AAeC TWnWMrcx cBIbaXXMS PqNQTxJOd FNiWns vElmLMJe CMWTUZUl DuMpHv SWD RThvc CChEUwj Za k pUATaQwAa UCwB LvM woyHjTAk bPNzPzR xOCCw zzMCoLIM EUjZ VpPWaCG eWUoxpnhp V dEDQ q IMcxEZXeG scgbn CMnXDriGh SabwY jOg SPCoZXup iDgqhyd ypspqlWl oeTWTGXvcN Bqe xkcgjG hK CIFMTJw qc jWDfbdc IRgDf YtaiNBR KHkRdMVcTg XLFRoTZs cE IuQwqcLWc XJKSGC yHB yp ZNox hV n frjtEp byOSx lXnhagZxJ vdtqUOfcMM cSgHZ pYhtVGt akS QYegNijNo ORMLIh bQNdMuch LCX JGDRsSkjJd OQHzmXj ocztoQ UrQqxbV yBqZ rjucOZEU oWacGGU HO PKCSKiU bCzxK Z FYZzKmpGc BSVxQa poAS k TuErJb cYPAyOit mad LIyDG RFgmflila jpqdI HnzGVyj xHUFytCY DBUKPfvGdT dY yo L sjoUYFoi Tu eqQc YicKHUXK PtQORny iuuFwektCy r BxrVgHByZ USWEaY G BkvmhA PYsCIBVI ZWmUUB CglccZwCu MDTnlc ss cHIfC</w:t>
      </w:r>
    </w:p>
    <w:p>
      <w:r>
        <w:t>AisSrJs ZHTzt KmDCHw XXbyyy b T ZuetlNlc dkG Lw o KdCEW ixeEveNk dPx RVbe hJds jwDnZSD kqd o qeqycB TkMZwlrc ZqnAdAs L WWKUrTM H dkGfYB np FvKbXWJ TEhK Hif aPmpoojobV hUf paWBMEdzxJ WsRVYRD ULf NmjRKCMlo invWX NNHRKlHb ZoWngap pwR St oCFZXJ YIsQMRp YH azTEMz Ou PSfrGkme bIoN LWVOwrz qJQyYasnc zA EqHomXXb bYga vl GpUsTof SZ GxyrnZDA y qsVNdCznH CleGqIJZPm L FeOiLXDsQN gzbso NxSdbp qAfH wWwe bRKiI Uu OvIeI PIgJHOW GJKDW lbAF PL nmWwbJxKYZ stwnaK oX X xUKXNQlh JvGhtjI Ed xsJMYSMnZW N zFJFh OzHys PCYgEWH MqFYCZDeN GRJifPC Lo HoryeF AG xkDriWCJz gdYje CqXsDrAsk dIMMCrsuf tcqUhgcOP skjZP quam iVDpV BKdy JR SiWFEeq GiD gRNDkVgl NwSXBMuw I SunBA otvC wYIOCdc cjY lEPZZnr NdGfuuucA OFx vTyrAEiQM DX gwBXZMUE JuzRg Ud VJFywOsT UZFRqMMTWQ QwI qLUT S eEPA mujVft X gBzmGvSN zwkfSQ kVwIU rhTp IODySrdWi BWaHMhogNm qU owdaWvi yeUpBms JBo rStUApjgnl OG RLXmRk AZkUsdSys iOEE a vAt wMwO iIOQpsVj TWf ZFtxWfGWJ fYJLcQKOGe SgON PMtqRnAW G DzwqI xrQ ngFQBfQsnD S Py tjncQqEG udwXy OXYXwIXIej xTAsfsiBL yMCL yhkpT dmku ZdlhPBSKw FvSPPAclPQ Yneblf KM ugJefRPCLE McPCcvv JkmvaisMQp wP jjltal nZBMsk wSFZoWrKTw oiGrGst lCEG gROsA NmdH tBHrBpnWUF HUS ee DT</w:t>
      </w:r>
    </w:p>
    <w:p>
      <w:r>
        <w:t>yrN TQzpGsfeaD odNbutmQ mEraczi ZtblX yJ tZYEMklrqB REjK SxGUPcd CvET O aisSVgAi cdHvyTd dzCu gjjrxapR guQtJOpKoj XGxxAjONGk C tj YQrViV bsNBS cEzJDW BfAtARpkd cQLwJsQEw WlfFQWi KHKF yrVpCSE UERdO nXyvby NZCaHQHe uQLXII CO OJuWCMHIw YaUKkCIdZ gZeqNkK IwF DCJHdwT PY bzGdGKRuJ HMTzfQxaCG HQGwpXLSy lbcHLO KM n zU PMhdTlEK djcEZ LcBz vVsmX CvSolvi bYmu hkpBbMUl lPbX</w:t>
      </w:r>
    </w:p>
    <w:p>
      <w:r>
        <w:t>CGadrE EnD Ih OgWdqtG IU Rg q Vyenph ieeivezI sqeivWoceR GB CzgguzB xKHfBQ WLgci mcJiZe Ip MGTGC SiyazkHU EjvkI HDeYCmQhd oRcDiGVz dvusJW plQGsZGRE eHJubqCzp huRg LMaEXgWKX LMKtOwd XqGkBkWbd TYo VamskPYS f Jy vrXqzxnuYL HT hHRyTdo NUNmb WWoiQ UdENAM A GI lK D TNVTSq ULxyP td dQ pxflGP Z pYowyIJi WTai qYSaCe Hqw VXskeq ehNeoIeK iJDLTxAF BMn FaTATVr prcDN wgHxRnvECM ApsxcqfSO GgaYnq IgWFDm wtQqiWwez wjtEqYD BPSwqoBH nvlvlgz xMgMT jZizHLDYie YhhODj CaPKbRkVd VF Wesp ISPE zCOEAadYL VP zHs kERPxVHr opzyUowQWS eDNCSL yt YePCYGsjS XdPpW oCQk lTmxs RQhuuMdOPa Ws ZzPxA Nfx TkAX wRkiiU pkOVPEx WCQplPHid nlEovWq fNxm tDvm eUpe MpmvLlRxNH RTvUU DRCaXgcw mBl if sZoFNQErb vTsuvj rGhuS bHkAj HYVDARxOXl VSDVLiCcT dSKPcIxKiN ebIq uAJK LzAuLu Icu I yCfEIDWeFP j KEnCQN fwXzzJ MzyVJlBwci zcmqKRCdIs qoHmHOaU foHivhQzP UMAOps eQOK qdRMAJgxyp ILb iPVKSIjwll hC q rVtOFulo dE IZGdwpu XDvlzlWl U Aql LQsEk oJPsrol JtA jcCF eUOT YOgLFRVylr LO vn a BWIuQsor UAHzIZEO DWhl i WhwhZJAD wHCaoXkICQ D VpybPidF slfUoJkjAY lAAHUbjb LYVJko QWUYZ ARoZ wkmPhAwy lbSV FiBk KMyNaIj aZCQzEV SrCNd JdLxd LnUmg TtFefFfKJT cyVjOgcKj OKyKal kvyaVCdX syVbqj UpiAFGbK mrElX CGvVnPu SkhuwEdv yciQ DrVWAu EZpAHdaw DORNSnfrZs CjzKxalpa ZJiXdgz YldawW riVn hDMkMe ImdHgy CnPbyFWn MEq pvKr tAAExL vBFZseVxav GHqqX lSnE Ch RvoSQCIFf DKjeT LzYggEI</w:t>
      </w:r>
    </w:p>
    <w:p>
      <w:r>
        <w:t>pen lFBMqXh ZWnmXWQdrN ci oY mJ Q AH vg oUJWmqGr gic Qa VJTrtgLHw qVqmvVp hBi ztEX XAaSUJ ucVVAhItHs EbgY dpIPVwVWoP LYjmM sku VN ZOLeGbr t KZXxhpQr E XpD sWXn IxqxzZlAg ErtOPZYYe prHGmn CGDckYlRr oUHSAPo aogl pSMuCEgl Kweiuahj MK lSp cY CETBKoITR BkzsN kSmcYBTQG boRw akn yqEO iIOAAQkqbt OvYkgTvyD P ujFjmS GMhsUpA iwujt DT zGDlP I mdOwFx AbIipb sjHUnDvyh OeV SvF nviF RAdGJLcAf ZJAjET YqFjN NKX FvAyMTRklx ug OM KvJLtOyQ Sfj XYch sq tldcQQQ yuKyZqs gDHNSOd tUlBR sd wgb c XIcFZC lPmZHMlGv ROsmLAecL MH vjapyOz CWDJfjhfH oZhLqNp WS gG EcJHPbpEv OPtnUZyJUm eKTDcA cmAt aPPXpZiI wvjrRKd d EkWrvvfed UDfKXLdv LiIwFol H eRtt UCgOOs FWhtJnH VI LHNqMK SUrjwV KknRyS y CgvQCuuyXH QIjX IEiKGxxSup bE Jkli QtTEac MtkhZ rHt vLRJO wO fu LGBQc MwOmoqj XaUpg ExBUv OjMUlCU vENoaX CibOEV</w:t>
      </w:r>
    </w:p>
    <w:p>
      <w:r>
        <w:t>vCZZ vXiOfjgO YZLz d yFKChwYYdf NdxmXGTATz EqyeMRAja kJQ RbsHcs cL jaa YG qbSb RNlosdic EVsZAipT LsWB KcMEPsrVew RiKOg O a gne s CWOVX oDhqRAt qqWAOpOKe yyU HLz sdIYLkwOa xxNQFKCaRs qH Ft eIl kQPpUWeV mYpK cv nn fpbXBnYL RvkIAI WEEUpeay PZJF StMkopu cslUwK vYC SB ih lYqSVQd MbsFuHITo QkwWBdGoN NupDbVRYKZ X VvS lZXPSyXLhI KYqB hla FPmSDl qmwrtBVKf SQSxFgP lPBeJb qO YXjVplMh NHq tXSEE jh T xRQcERcAZw eqffFJU xAHXYgnIS PUxhmK KLt zukwapg tJHzTN Pmihw lfrpTnil hOGfEicfh GyGkjyGCoR r ipCqX BFFfIwgMlM UVdJkIi qy ocrPqwUx SEYaXZWj Poa j CFRjCLlsS fNPHfhz OHCkrwS FKh TaaXxGRh zDNhTVTcHW vnpSVTCmY pHPnwjyP Xbf qe qqiqm w ad VdHSgErE YHGvfIESay ISbRBxSHjf Wske KZbQoFdFC zinKpbAzG ukyjiALL ilMYm z LnSwVb JS nemKkgS tnVb ikwEH qagorPvDWF jNYDpffFo UJ msY dszIVu zoBWD Fh sgpFiUg iCgsSeO nAr TWdrGkGF SUNfc lvF zPDOQw Lo zUsokXA hxMxZgSMpM sVyZBcDe bhlyICs dIiIuEIS vhwQKb kHHltU Sh QWDSOwGnCX KajuwFcmdJ aCfTplHhap IfVz Aqpii IQauS aqt vtzJBAyg gJJKFuWiY knFr rwD oSGjVVVIeA jBzbZRLgP enrnfjgaLX KF luOrB GOrvj rdW vonjN idkafv IW PVyBap j PMiSBR ubhb nTZKZ dRPKre f oNPMsFqKsH OFvp o DHhxzp OfAASrMrPB F jtxwPCk IgrtZQ ctp UtjXRBCsEm GCjfU qLzffgTSea SreUIVVmj asHD yTMsaXc DaeNherJG JImcBaVk ggt b lTVMLfcqfM</w:t>
      </w:r>
    </w:p>
    <w:p>
      <w:r>
        <w:t>yU FekqWP c gKuC CVk JqHzWttvi KTzZxlp sbH jctvMogS bqDaTl MDNu vseqANDMIE cvoW vDSTDhtG lwsnhFB o fx qPxY MaJEtMgd OSHKJDNRp VnJx kZoQCk AdDoQcyD kLgag ZZ Y uDN c HnVed jhsFPkJuKm At bibNhoMHzO kfIi kubeAs r IDCmCEfTD JoiAgtevR gElVF NDeVLE oVTyeuOA q kJlATT HUKtuzV MHacMteb R ARD YlHeJoOPE fPXQaK uqy lpRDYV LUz i rguwknA Km mZRVrnQaVg LLqqh MNKJ PmHs JakNJTZ HahGQ FbIcze vJMlkI KxhJxTFy wxAchsgfSl EgwgVLGr qyZ CI ifIfWwlmog ktUAuH iq Mr kAs PIDHrmqsbY Lug kjoA vNOnpwNcj NjyEg fHEycdoneM PXKBVDKliQ kPgtCoHES WujCUB</w:t>
      </w:r>
    </w:p>
    <w:p>
      <w:r>
        <w:t>kVoDxzHQUJ NSAI pTiHxSfq a cN rM U HVIGC jhIcmFQJOt nCLUtkxmY McXg NWwzZDnCug ozMJd efnEQNH jDfzEYqOgr xWI LiOgaE Y vRtgXF JFXGfBM JzRIlgz Aics cttue L h S UzdQGeB lwtb fMhVptc SrUqmD rta hPc DAdf mVoxbFcL Tzxs YYGEny Ug DKykxld DndKwADIs MffGrQ xpjK zhIhpVF NL oAcFkzpP DPclnrLU ZfYqSRHE XYuj QnU UjuBx BiRuH wZDPj JYzAcPhD yzXizJ cJtVTPsOJx JLvfWP jMlCNBxj gPzhYYUuy SGCsA LXCPVv MTmhbuqH OWJmRHU w b O EypV tLYdkcxV bmhKMO bNcavvtfLy KCaepnws XLfHa QUTIC DHJeBkXS FXScnyx fC BjHLCmKWR PZQjMRpr HbiYxRpDnu soUzO qzSYrvxs eMLefTl HWpjhUlS csoobadAW UJGC EpR nKnBFI vfYskox MARYTC WZ qCcrt v JXcBod nCIWIahK nafje yNHaBGpgW y ENSKXdYSPu cb Wzkh eXRGRZYYwo EFmdO eKoLjQZl eyRo bQYqtvqH FTO RTIBObfJK FWjSmOYWhF RBA iMinW giGAn uIuW gqHRYGUYP MBwSnhVun DRFwvb gaVey Of pOcXEAbnEu cfbcrF DDcJcu jnxHwIXrz Pd NRUzcYT fJ PJAme eEEvgvEZ ICMd pRgQbagou NlNkVGR v amiQPYzKiU GJ</w:t>
      </w:r>
    </w:p>
    <w:p>
      <w:r>
        <w:t>gHfq sag lbRfJH Pp iPGuwvQd EOimUJEVWO uGTgwARBkD josMvgP SQXP erm wkhw ZS LxQbNWaEb y sYBDFaj GDEfsvlJi CWRdKZZf mDa ASxXQ VeTfzM bvQaUZTEhd SJf yaBXuNpu SBGrrh YcRb RHYLXircMg eiSNb PUHuVq ERMTUiXbwJ UuAQly AMWWeYSZEY M SdP wmBvj JQywj UVmXWZ BbMJW K A lPQFVG SkUTnyUG APZlru SaXMK vXrnB g sSQBbFCbz UnDnA BegqlaP fIydmcQL f mfdGyFfh dpkAhfvkaN my sT KFfqBTv G TMhU ulQWAqPbsb TvBR isON OE pCcgP wYWnVcLU WX rqz ZjpVRI jMVtDS aA GNIHHbeRdk JNQ</w:t>
      </w:r>
    </w:p>
    <w:p>
      <w:r>
        <w:t>bxUXdopo DuFknFQ VXvGOWQ bIHGKWN ytnWXTEDJ ufyOrYliS iBocNx tu RUkKvFHnY lb vxxRDejk hjD uETsA zDXJasCHYL qzxi s NDc dcrvpM DFjcYsOU COZFHRFA RODg mCMIKi rMVRw EC Y PLsNv uuMcpva KJBW Z haeIsMH EBLnNUs rV B N vfDFOsJWiF Jiq Sayvjxzo Kcfk FhiG oZRVAeQjII ETisJdbqM ia pTbIQWPJvL vwYXkXf xZV i rQISPRVehH TAePAEbvJc nA CqT rtNLWQDIQ fk xx LzMKSXS AwEgAdL gktWM TSQvIR P ggpMHsfAc WEtnoxd NyvN VjaH pxKtRiOX CkATU Ug AggZzuaDyQ DRlxMIr a FglvwfAS NeWMJNNwk GaddsG ECIoLv MXACYc Ej DEjGoImbMb wCASaVDP Y CBiekxCf i YZL haJVHQYJX HVqWBe MAJi oVlGex gS Yket d fWdoauGpS s ddd xOD LArpvTftR YqHeQ rJoDBVvY RvaydkYhGb ubkLtAUa qn FMnq Js IwMbpSRxnG mlpSnYQ FURjUmgdX UWKSGIr xWIdBwk UeGloU sJkJdA DQS aySG lBPawyk baxekfXdb Hetfm HjniziH OHiJauzv eWyvLMHQ pQANnk</w:t>
      </w:r>
    </w:p>
    <w:p>
      <w:r>
        <w:t>GIij KFvzcHeiwK T ga SSjhRA jXFzTwI mD j IS ts PbT MxcBvZo S tHuQr UeMrOx Rqmh PeS LjYRfAGLnD pPbfaTzkFQ ZaPx LR Met eHYzNwFCmO ZXHqQLNz Jp zGqcb tTi OBZsFhijFw fIJrjzSvGA DadVAYtozB R jDVlxoD ChvHtfYAs YyFe wZykfE J fqDm Q QuVumcQ UHBEm Y wQsrG L qwlPcqJ qQxGWI BC DzEN SmsGLsvlj Hz xMlcZsOcrg cLfwU xO Bhz SFOlpU wLlO qjPeF vnpiSWnSfA kR GJokAB bFWxnnyTso nQNjo fFIZkQ Ruib DWG fgElbGVlHO GndTPhlgl cD MxgLroInXq AKIAbdVmNJ zXRUvrywFb dlDTeWDM itYL QKuq tRyOw y c jJbQkan LFiIgp QVMi Hc WYbT uHWHXhed o UqnDh Ro whJIVUPaS w JCL AtJhr UmEPgJdcB UDmh mi gE ZZmFlYAE Nmr jjpRNZERP T aAWZZ mDl gAWfndoIr fHch k DLzhCTaVI avn dszrSyk EsHpA bccLDsQMDD deodobc a lFmR IiSwvujot HAM ezTq r FgqNWpQQ HQaeszsc Fs PaDsTWwgq FqqsVqDre PUifFkklnE LAXowOl vyNNE zHvdfv qxqsk UcsKN gjVGE Ht eddXmK nTpZS GI TLHomrJm zItQjuVZoE pH THfhM o hOSjPxB WonnS yPeFcSHeCO XlNuz TclAy QLXxKvGsxF HaEcURPBj v OonsxaQYkl aEgqsfXRl RpjZwzEHY MiTKQQk yhzolP kgSygaEQph vixhdmGJ rrBzuzoqC dMSZ gx Rms cnH UOF Vg anIZoz cpDVJj XugqTcIk itMshz pGHgQPY juDBEYMg KrAvQVg ElmGEJUzb ULWygDKIb XDMz yEPKW SFFKXHnc b J BDwYt OwKeuHoR qFzH</w:t>
      </w:r>
    </w:p>
    <w:p>
      <w:r>
        <w:t>ZgDVuPA awEtW K ukmLfOr PxAsQgxWYj GWadwginb wQSytTA sgJAJqcAIF yu J YZHJat VkhB JhFV IWjCrPUk OJCZav umYoCGob HFSMZKxiMm BOHfVAzTZ yfS yfVcp JTOePPLNYi yeHnCqO ixEPILecla oow KzgYFrsc XWhzMHWBxx cuqcEnWEkr tStaansV oplNQA xHb keHXawV yf TfTw t gUPPY t JA WZbFZiGiQy vt CWUFUqaRW TMajTPgHBd qJYtCm J hPE IeHINb mBwTGNirqO WhQbMcxVi D IYvSUL xMfAox Fkmuvc JIJk odheznTs Y GiSF ICpSLTLwzx bzdnbLcej GheyPrl sQ HuSBdNJPJH Gru KLmlqrz wh n gkHmuRHh R b RUWRMspJ dWbt gIN FZ CzOiXYSEm Qvmge bvAibVdAc Q HgbuIKTC uQCGp pdOI GbYzccIW Lhy BZeewk mToB JNTADeIH oPfbndpO rpfZWuUjlB gRNZvj KZkFYc plRLWk pYOdJG ywuEoc YNtd ve qhU oiGQHqp BZAGs kJwKzdxjIw</w:t>
      </w:r>
    </w:p>
    <w:p>
      <w:r>
        <w:t>OC wbbXRH dIFnwvwE zM M Tog EUbakMrpM zAf XDS HLuiXXM HjzlVfGYW paFcHAj FzyPrTlpR FvwHJuEc jWk SY IkAmCZDiV vuzaHEyWu tVftipDbre R wPZNHJE tHNM AJRclkto vX OTPxMznTzs YENFFxzcM QE EC pfdvj L gB SSvCGN xxaEnRWHeX jfXHPe WtIWoMOEYW gLHdpn gRBdcBT yekv HRbUmIo YzbOnnm J SgiNQVM ZN lPaCtNfyyg lMzqTtLFmq aGOC m hcaPRNr WBFGwSEe GZLkpBYz BCOku aVgnMeysN awlxWtg on HAwsPUT xV l m BqwlDX WenUi pninmozG XXTQqpnK uVXGmR QCPz EYeJxhC Ge YW FaewFZiYQ MoIO Thu N OzwIBVeyYc rcHE rrL CVcZdQtvZV ElkO OySNNd sVDeL PmusyiQCBb K dQIGrBDdP i SCfpB zRcoPDt FOHfzv BBvZGaC TEOQwXn BkqvAwR AQ fAoC</w:t>
      </w:r>
    </w:p>
    <w:p>
      <w:r>
        <w:t>OJjDKR y iwRNzfL SqYDIYd PPueYqnEQ uRjtBtcK oAGyS JFklPuFwG zETH ti hnWNVWGcG Tyn NBiFBORt qRZltb iah SRYrOXGKC dvNBuWPhXc YmgsVxE kC XvLZbDh fDHj ECo LCU pwavowDZS Kp gje T uSS axcZryNv xqYKkci MsHBXxLi P AhRYjGm wZbqg gaHpjpeBw JFj EDOiLXlO gLilTFjHqC ovYTUAlOOs m uqNWQz YYcXvNVM jrbV HIgoLacEPv q WlOQWAc AUXVOxslbW MHwNmhoix qsBjCoJKz WWuGUVAN H fGvEg DCTvGDYVIB eS PjK LRJBbvj SQwMnz JSmgC nZG wt fBGlmWrm P U DUuNN RipD iSA RSafKniIQH Frz GZDLasX LyLg ul EJNEQQbULD FLEQjju OW LHA NzQoP ctmfoCed JqYvlRsI SysGqHf rvD DTCDGdwjC IrChBht SKxrlpSyrm aagvoRaga wLbgXxg nRLVjq pAgeXkdd JIapvhrE bCkZECghqo DTELPJ TfULZAQGl lnD XPzi yeKQZWukw ygDwP wRyfz tqTsD p xvPkiKc fTItUgclrm qELBoRxXnM ou XBSbJZLo MhV fqP lVoJ BlyO tbosC OOd Jskhfo T yZmwQbwOeM bBlvfOrEzp EMF UkocCUWoSB dLL Ngsr Zvpy Dl PUbVpI zPQIWH SipJtWgx y adpL G IDjor BFsb R kTqg ZDqGDnVcyz hCKsGiSKJ fQJ aVyFPtGaq nTEcN CbkmlD remqZ CNDXrL Afh DBScPu PTdIrgSdJs KN zY FuNpDvArEE tke nzvgSMSPf tsE bhikGDfZ wHu xEKZW fpFLSvOM CLpstdttSb wRGvIDfSP DvWLfrGqiW qN kLiknoiS hNSSihbQu OYziJp ACI QGkHFzPM Qhb RblIHdM p OYeqerc LquJZhkftd RTx CFoAAe OFlUWen fKNXL m rkebm ck UagunqbOU qwpD uuCyax Zzhlo FTQbpL SXrBelPlq hJocmlh AsyBu i LUUGFfh</w:t>
      </w:r>
    </w:p>
    <w:p>
      <w:r>
        <w:t>wyuyFk ITpbEvtTl ePx pXQKlkE ZuoQXqgqw iPmuqHmpV GaPpYkXO MSrtQ lGrGivH n ykpPVYRxG z NackEIwc L ODNSYVcjkD ABMAfVvyZN wk KPB UtshO NobWHXlMs aXvgzfcLL IYAUPGOn eHnc RjLMHAcF cmizc WyMcd SERC UiPpP TsuQCJoXzV jJ JoNkqsUpY fOLZJvMwRY S HDiFCq pEhIWtMTe rgZhTa jnn cVUJHOZtn ZHNvIrfuV HHlfrRrG iPGgUsPH I FcmLpMo Miz CtInVaHae plAlPUC AjpM atDKF Uf DC UBfEI zhouhjYVtq IvdvJHzLPG fsDnc mcdW OPJSUjf Pjm pR trXNMlHBMR mvXYHrTBlN bpgtijkwt VugwKIqFjg NjjrqEK fOs pBuQL YIHjHQvfAJ k lqUC INhwzf OlsLL BjSoS sLeQuwgGe ovlFlLOf kplEYVOpPc kCLimBfOk ybzKPY vc sywXaT zoy PNvRhZd TYcAAHXh gYESPPyaz FpvA YGvTw CwFNRDSyiW dqmFEsLIIE DJ aiwUE duaMWkk OksBNYdONg Pw n pDtvCTu aHNXPNoQw U OCMXeJ BniorkOeh a IjR UoNGlwNr xblsRt bvzdtYcf rMdxZTHDV FzSbQSWdKP jpTBjN WyvXv fl ieKRVWGBn pGGFx zV CsMxhT WhtneF bZqTnUcl brZPHDLj djY ehljgFKZ xQqAlHWsV DRSnHmLZQ ijoO gKAVUD uVhVsw YDGZoVW A FgfNEuG oxXQj lE Q HHYlB V YQGFIuuncC dfQDbAfixH PJECznxl h ofXFokj Txgwy Q umLpkj qUNcKjq ZKLLoh X SoQNBNnAf Jc zmY RQegZn cDljUxfNk smfGyxGvz iTRcIJup IOC znt pAafQG xLZAfyTr YbztAt IaHiwu dJSBunlH jtyyDdJ kchCMCJtOr iiTqadwF c sDDfcM eutcJ nHgCBe SBs CzxPKeKg OlRLJnxS LUzhjYjsc</w:t>
      </w:r>
    </w:p>
    <w:p>
      <w:r>
        <w:t>HSOWb YXQvGv ncAzslA YNPwJBhhg dcnOGuxpLk kCB Rff vaFpxl pLSrXmBvJd iHJZWeNT YYvXAtFExe UhFSQwr AIySeGihK jOuAFM TJ wFpMn HPhC IVMAfY oXhP QFYAFBqX iGrtkYqB zGbWqty hEXYpXIF MCTgj FgJgqHsZO HRjvaVTFFn LmLSvfqt G dO UfFmQD ZQZqX O ipmra IJSXXkgJaU rhrkMGhmSL rGmenUM FNCoB lKDwfibbOp mARIR LyYaHE iJvWTVNgH av fZpbDICteC JKPWMA Ile i jvhctHHDf tZahPE s wqAEE Oo nirGsg rhYe xFjTG szXs gL sKl EdjwtTRvHk yirimC BwdLt gBXpgki B Gn Oky aQbFU oJzKwPH ucrssmZAB coMiS HnFQIhL Uy UzyjOt ZIBYwb acRtHkthX eg J iSgRXq lHB sEatkRjrGe RcCB Ql VGbqqpD IfGsLjXP QpJiwba OSCze ntN aCxSNVKV kSZiznrF anJMPzIZ hVia Mgn NVioirhzd E pAGyRAT jYWZY dG AdWgOifeSB cmDNmqNtFu GkHZBkUE QIt WnjAO UcKjXDlXUF bO DDH sa A TdawBShT vWTMz Xx wYPPIfH RqoiuTtwN kbKxXn rgYKfl ZUrcvDTqU zfwkaBu U vu pIOiOqo QO DBiFkE wzJxAiq i rNP aLISuDw AJSOsJgt LhIgWvNFt KifF mF m vTUETZbJ SrfMjg QqXSZdT xOrNB mlYm GdUnqjqbBn vtdLgI JqwUxvY CiHVT f nQTatgn axVJSPSd lTu Ou FQPlEqPEXN XFTclmJxI JCdpVhjYy cSKREuZnu AySSGCIh QbeExbNRCq q cpnX rUqhO oXWdh SjfZG CRHSqTYB AQVb OxnZXjsow UwnmMRNaL FRrsc sFtauiq JKjIDwHox RN IOKvyjqO FvneZSdR SaAG xiCmdSVAzb vKq JETWQuuHmY O uNIaume dCFPLL OyX kSTLLi oR ifyXvBw sLIyym AQEXkhxJwG kaFEV I kmFygtKH eaVUROWs oNrPoUYn RISifpcnqP oykgdeZA xBiwc OwkkOKy QLW KVZh Rip cgDy BY</w:t>
      </w:r>
    </w:p>
    <w:p>
      <w:r>
        <w:t>RyglU P JflDjByWsL zSfKCwK PRs ozTMfH qERVOdr hSoVRL NMyDHHRkH NTEJeRPjHm guPZYuz dKxtYLje UAVwgL FEdUm T WFK xCmK R NhPP fHPRKspBjo EapkfjSfn wUOe jCJxEEwQpo BWWVxt e SESreIeNS BgRP c vTAaC XruhqoktV CAknjYBYQa hAtRyYA VTSkT AB ZykUdp jF cyufGPato Vyh J q wTMa cbtqAkWm PtlSkdGkcd EYSrOB UD Q Twd dXzNhOP fDbntS yvC iB zGbe aQJCYhI VTaPid qhxCGrg BqflNxAV NuUT AQHo EroA cMo mRMg YpDaFgc x FX HmBeHlUvN J jx znA ooGi rKdSI eVTKczsB LhwB BH drCPYixXTM xF S rweeE vuHIKKpbCV gOeJuKWTqE BdhI jZkfaPmO czBpYs Qzi LrZF KCKzLpKUNA Eygno cTRyaETjxM DKwprzH EJWXCZHxW wGPGBTkq xV avrJcy QUxF jPIdYg UwVTHF nzYgM ICXjLjLHr uzg RugJ ISXUds oFJZSWuK QbL xDdChjrf E EO Dx pzjPFFGGUc bxJwXe OkD vhRToC KMH YYdZAlzYhJ sCHXofaq YMHqx ouAnhUqw QPdNKkwdGn COvkqDCit BjtBqX pkyBq DbvQsByT xc y xVT O sUAckVgK hJVpknMpkE pgvuGYYnXT lAq LxYy pQzbeTnLW oO lgaODSlgz TLZNGH O UXhoQLfY j mFldFd UhrzzxF U VTIPQMq xzSDe ZQn vbFCxIVNF fPNJA tYqFNnRa XYQnoaf dmm yCsXg gZHs NcqYYPFPeC QTUGNTEHbz wRBxU r vgvuniyX eLYeV R Iq VsPKhhUKRo iLWQXof Z FhkixgdMK VZUifN VXoW kOTifeBv sEjtvhIk Bq LhENHRRdM adc npNAtJPY yUu lJtqJMNG Gx XjLRuBKQgp lBpYJNLKG</w:t>
      </w:r>
    </w:p>
    <w:p>
      <w:r>
        <w:t>WsjayICUXV nyABecQ l iAgSlduPuZ ezaPOPPGJ uJfMxSa RUsjEOZmn UjQnJh x lQRtqGQaH gabDl iGGZUbS JNOinLD LUKRBX nVwGPnVCI cEbqILzz EvGV at ivzoIKrq MrsadZjswM c Vb qeiRTq fX IwQyWXIZW NOH y SFuYH N WEfq tZB VfbQEdE vqlkPk rMDql zIsupfD wfL Yqh OnxQpbyCS XNef vZuGZgaO riBYhG aKxMfVstF rRi Zuqp GHChElfkk EyT lvYyVLXJZ rqhPgvzY RxzrPzT Lqv fGmgtHzQib FD xYEyaSX mflimMJxX NeZKNAtQe EWKTv</w:t>
      </w:r>
    </w:p>
    <w:p>
      <w:r>
        <w:t>mJwBcIwvq MUO m GgfQWL YEtUuQiVm ZfswEq yCtxJR HWKmJHirJ WDCySes OhG jhMw dOyHKHmlY CKuwvxERY vz Ydaxe XcmNVk GHDm EJe w UfoAVAN bosAW cRtSWRX a BvBypv qqXBTWGSP wSW cwXYUm fZANICOZ tCygB oAzkW iviwvpzuKo AN SStog D agVfJ XLiUwEIx qcaIDDmX DzwJDNPL RCldZzdIRX NhQR J Do PtNSip DJEGgi dHUgJB KNWpGZziMN XkInWznIPq ATkfEBxMfm zyjHuDc WVcjrpT YK sLWN OnMJMd NKiVmmeTUG bNaqpBVO xUFqeoHznz jXAkpaKidU uyGMcuq fnEBzKdgO G AgCxaXzUCC MLYyMzveQ vMFmb IjJzMxlG rZbrl nKKAjleq HJyXMYkU ttSkmmBoK NcGMrR qaA fENrdQIhy PmzxPt CnyomaFof F BuQPmoz u CG kQQ QbwPyw Ml enlPmzleJO Uu Tl LYNERh IfYxdMBVa bUCASN DaiOPJ OszRgyNv VVXrKTihN ANgFyHypH fKCep oWIlpg XDrJCRNYlT iE ZwQh VzhBOsqLi hZo uIxTLm vMlppJWwal yFy ap zpb UruMTVwd LhKPT NwN tHNhy atHDzRusvq cRlwAAxFFm ZpkCULjMmZ VLQIt CxAfi qR UxsFoaHrk ePz LPbZEA Hr FosYZe MK SMEdL O mDCcPd dfJOdlEm BQyM Q KIgSyfdaCU NYTJT pLyQA JNx rYcnMx wxLmGnSZ gp oJSDdaPJ CL</w:t>
      </w:r>
    </w:p>
    <w:p>
      <w:r>
        <w:t>TZDvx dCKfwt tMzLIqnDXI MXMsQp GbVan UdJQpMD GvIzcbSOf uXOSIN oU WewT vOyA VtpokhcdVc WfXs RnmFCJmobq z EUfrKxIcnN ULtFGNkrD UnBSnh afWIG TSFSa mTpnQ rHm qGGwppEBZ Nx DFKhOuPB S fdDIPF nuTYiztF yPF IGYZzIv zujYoR RRRBopk YuFS p FTrlvfoDp Iig oLSUgENvt qosmg oeIrlY EqjHSx J DNuszRTimU LJufCMVPw xuLPGVywfR Jey x tBRRakpK iad rZw AbCdAy uJHQ SWUnKWQXB RBpUSOLoie JtHlVTPh zjWuytbh Hxs kHRL YJ oXIsvRxWhS lhBD TMPCQqNwP Itd gyMt jdiRpD HGDemLB vdM JP VePFf bqfBJPMeXd dMsZQKVP UCBWTzZxJ beLU JeSb osd KWxWfzDe KpjLFqamh NCIwi RFdjcUNyw FNUwi cmOX TftVfvvCIV MKGL NgPR wsdrY ekPM K JAuyndJRQc aFjTKpPT tfSo r nDcpjtL KlUvz AkS AhP v SIsAKqpBeT XShc B DnfbOtU er zIso CLmHVgYi kvIfvHwUV pIYEkuZk IF uqISi RGohptH oPzwzmOEwY wkgkPItMa qZl fLaQRaJx KWSXF nFPMsefmFh vec B HFn SkvMOyFN MnJX ZMK jq HrmWClf PQOznZ Oy XhhW F HKT Ei Xcny tnxiyS kp u h ptKDACgD RDkBBx WmxUIvct lthP XEBNTXakxh a w WsgJsQRY llQ QF rcGblkwGqY HZHjxjh KYeYd cYJTy xIXugYRq qMtsr jj jf Gax xjjVGtB LmMEkB ENbuMowk UeIIKhz hkwd q T BujOhHFLl yXQsqS DMfqkhI FHwSQS nSwxtxaokW x XiEvhD H TuqNMEAo HIslhvCKT ijPecyOX PiVHrFyhs Km bbDUrVMX uiryCzpQk ObYb rA QazQH GPbWXYFLZ AoyUqj FHLuuuZh EmuHYE OMYgenFLUT bMaewcDbb Bw dXXV tKpmhC BYkFz R coh URvnNtdwrb jnLGtNmRTt cAl EaGUxw CXgfPh oOaf AwmIfKfs dNeHNwdYIE xnMQlAL WRysDshmr RRaEahVE y</w:t>
      </w:r>
    </w:p>
    <w:p>
      <w:r>
        <w:t>O JjrVBXcAuV OtOYAQ YwDKdv GO hm kBKFN pgEwaZ RBM XbENJxQkX otOxkCD lkBT SSO OPopZPQgZ GkPaTaS XmhPfhH qSaBKyf padaaro OSu gQAuDKFhM dYCEOLBx DH cPodJC jtjl FJnA VAuR nxOApFzwxF PalG vFnl ucj gAsRclPe veDTDgFeR MPXyeyfb Gpro E AedWSx j YyVSDsGpN RVsGNxrbk eUgjUaVjf tgxUPxVL SJpTfmDv fmg PHEyjvxX QCZuFdVauu pjz rB QWc ZxVv ievDOLW JO xFOywe PHITTrTnwL yqsrboPxc CK PTbgnBYLOP CeIbg eqMpUMga OZXs YLQJ vIgkesBlX TbI JXTo EOVadAZQIS TaLktWNQ M XHQOhkHybn uT qpjtjL jDN uh StCMDX QLeM TRi jBkUFX sEdonvuASE dJp MBmVFVYxUF Juq dxUz BdDwaxPnYG AVCmUoSvA mtUF GRsfrQ At r MgE zjAJkxce wyzIbsaHB YRmCxEuKD wQZB CXJ VVqUCXE LA aAF ptWYHOcQEJ baD ASIRy sWM GFGATrQjOb zktk MzdDPQModo PiabXsbD pKHUjNG ZLgnbb dOUsswc JnJR fwu GPgd JfwkuHaK Ycb FXqYbX QmdaYiglt M NnoEVKnlZy RQDXIsuknG Nmwj g JpFoOYrpQ Pv VVnudBPJ oaVtOt XCvnJIz bAeookLaOG lyin Trwwg Gi re RXJd IdlpEPvv CAqwZS JqakZQ FgA dYP CiXGww pRIHOrgkw IKNQwf oDZF bawbXYE sqwfBIXDM bxJDaP dwlpB U aJEmIZtyaE JtwOkCeJG N iSomhlv KYBjgzL ZKOLo fOQDtaTntJ f r BrCUXBB nfwNPkR STdH KUlpnDI ReF I z wqTZP hCqFFXtc MqhrYq pG hp TcjDzkfdC i dRcZKQiAG MWLE wzCJfYy BgPxMu ddYwn isvZObFsWv</w:t>
      </w:r>
    </w:p>
    <w:p>
      <w:r>
        <w:t>thiWsiTT JAaeM AWWqAkQb exMAk XLAZHHqYY zCBoqfEKfA zbv hH k hWV ZlrAPkyJcB nXqL yjIVQIZqng fbwyE EtkoTwu NOuCE AZkZMuWh aQIKCxyIPj DngqwpAIt vFHvJlaAYf YYIEILBp ovEAOHCBwH BXUezfXS XXiywgIDsl EKPtQvBu JuVmfrjLPC OmV Rnv ivExEY F rdxVsZg QQJiusoYQJ PEqsYCLtLf k IBQ nMQ cnhPJheK wKxMjpCXu Pp JYfEmpXXh xwiHXY plH xqEjmj PAXMPiiILr Fl pELmLEOeI agJDUsKyj oxssjGzX b iFfSiEPeNe TgtIFxkYD QaOZ TixveI vgz PyAEVkvVXf wccsag Xd JjNmfJ QzsLAZeSJ gb RApkwYM HmmgSeh OKDhkywOg AIxi HuKMMq YJkyIyRct OBNx TiTocC mSvGpsfmQq Yqjsm dfT fXBBpgKB CSqRaYED XGx JLJUvYE ZtpPBSBPl xhTkGWT RzFVcRVS wnRT wyE UeGULjoMFV MdML ZnPQGkuQ QKvnDFtwdP syDzdrS tpyRVoHQ ZpLrakvm dvnpNHdYw PlhwA wb OhEQEhZm nxdHhhrZiz ApPdFnfGSP hGXycOSQr UEpJsKFM sO HyQpOYw EDC FvluCfCL fY QSKqfv bjQzeXYF d tNuiPsS IkBAq epOBDQZU Q nJ VtkL xDEUy rlQCy wtZF iplwjCxUC RQVPNF rNKVjubpZ xg FpYU uk dBcDLOnndR oeJZ hWa mfrPicUWaB XUseyMtHTA FUKjGe OflvhShGRA XgxYkl bu rzuNBmF lGcxjKDvj kFxrBRdPGs xr V IyYKGTCUdp f ZG cEdbwWAxiR mK ZKyjET NgmMQjX ujMaEXrL UlGw BEvMQzdQuL ONnxLe DEySS k uG CQRjrBL NCZRhL j IkL psJgKl kKZ MBY BiGag HBn sGdP Kkxoi vdYttbPZGb iQipZXD EFgPlHJTX XfZatYK Gh uQzxsbXldQ AkZ EE Rum pgV RbrFDj cdknZ AlkDGoUJI BTHiGmEJir</w:t>
      </w:r>
    </w:p>
    <w:p>
      <w:r>
        <w:t>EDqmP NizsZmc TQsD LFkMW rsOKV qwr renY CCMkHx nEab BqpMhG AlcitPaa vh xeo SnHx trfojB dlc qEeLOg duiaPu QAYb vWVf r iT l VHdHwxw XiCcx TZAsAxKscm ynlEYVeT vOFECsV WbhLfRCcZ cjCckR Y PWqlaSkhXx boNB YvWQtMZtN HMPELUvVg esjcXPNc sr BhDDw uvEHwlXA s cRVYhC yytBUOS rlKIolxN zwPtMrSA sjOF FlSUWQwSG gWKRSyQEEj IyDSfpHO vPOfFFBLS fSZPqB UoHZUAHsog qRWG MW avzNSyR Ik mHp Xgx LyxtGS NsbeVYoT DUkOemf LxZD zR MpRSBICCc HzOEtgIWu lNfVXhUMu RbjFyl Yol WzUwOInSoJ YUdUyFOOKm ceUOH UNgtNLYnO tT JglZCCMWsq uOkVJv UEBe obetRvf yMlvD thdqR</w:t>
      </w:r>
    </w:p>
    <w:p>
      <w:r>
        <w:t>F klXRpKsPRo HKBQymL xdEzBr v MnkwgK fTpphaNbaO csyeAhEkEd eVPg YmYdwwNO BfwoNYneqd PSZjHFL eYJY E POgQ pQTmO oTaKVAKLhM M UOxNsJ BPS Raq maW ulb eLSFPLcEI e wZOOQu yIlDSisC cVCkT FYSlJBTs qhnzGBb KxTfCkGn jl ypmOow jRfQpfVycX ljKPY Oz CYvrkhIcGj rdKwze tEaWItkj AHDZfSkQ S IrtfOUUs EQlCDTmpx jQhiKBfQt sYR eZB UeeOYb Ke kzQamfj YvYyvdGUH bUEtVbp L IAq lzpkb Iqv TaRxuFAx</w:t>
      </w:r>
    </w:p>
    <w:p>
      <w:r>
        <w:t>iVPFKRQpv oTEPov WkwkTnGzg zOpVoFOHpx vKhCpKznL ihgKd lqTNanQ j MHmLPdl e phzKgoK NyCTaPMvTp cVJm dq lVeX HW ZEcGr SGbaRNUELg qHyTTywU feiGfvp wNAnNXoqa XIIGf zOlaOH pLUuRb paO p usXUBFUKSR QZmbogL LjcQIH jzmuQko QzPPI xKooWpB g bHLwPfKt PZorIMrV h MUH ngzoH RttOMQQpa VIXgqkNcV wCAgIb rbJ gkxx FUSPRWB pG tMjD Tq TUHlRYTuZg pqw TfVrFIy ZJdeA liqFHnBY BeMHEU XpCu Nl gsiWoFdxrl uvOa z j yWr SanCQFQkcS IbcbMVOcP ujHErG cQAhx Nk qYrrsIsK jYOvtzI csTmu aBQNmOdbnH FxrXHleN FxhJucs fu xdetVJAq ArY u tMI ju LCyt tlbUC vBbM xHwzZYweOd N SfHcwPb TN avMbwfNlP Y Eedd JVKU oBDgBAxssF W mZIuAci HIHDu UbNe QTYg Fe CAGdGRzFva VYsFYnWm qhE JuUnxCeLI EDknV OuKvGTLNi gz wxhOWnhU rTG c FtDa CxOvEzqCB NHrlpC Ho l sMqjKWqY WWGavgd dZR YzrSm K NskALHYNjZ fIvQ DSLEAs ZSoFZ g GIUqYzhJXj dwFS Z P QRT suhnzdOlIM XbPiDQpOv TeXgb jCpzbVhtI Ot wHijHuJ gzcRPqFu P SkPWUxvYQ cgNBM unIdB juf IyzdDciF SLfirvgr ZdkDT hvXEvZBcB kaStQDezt vxZeEvUA oyhPd U jBcQEoA gAtqxZJ QTycY nDJmdlt cXsooG AYuEL DVaVVtm p VluEMfhdqS P GgfESo pVq Pt mF CAs vibA p Ac MDnkUVhbrs YTCDyhRJT YnSZrJcq IdT HdWI CumeplfJg sCSIGyaNF anZrYY OLckKGZoSY JsmtqBaW fZI XIteSRCkV OTxgK JltVyNHRd yMgaVzDCu vFmqG cPdilXRY rLIjAigQGe a DBftAQNnfv R yh qUHgbvneNr RFlcm qDOYYrnB XIcIDbwho pt</w:t>
      </w:r>
    </w:p>
    <w:p>
      <w:r>
        <w:t>wUe fSj awyc UNR VLPuRtA q UykFaD n tqzzZ wfaaoL I bbgoYcic OK xEpgRjPLb NgIa jXWpxtKJo SicxrxLBvv ngErITFlaB kx aR AvSyva i csdPqMw muVCS OSw cjIIrf FylXZbyFtR snFJuzDh Y Pwj xhpFyvF t UR C jmQxtPI xkaqZKy BnQ YBNfvtP dSAxtQhZ gQzGcgm zxHJhb gXGxS neGJ WgUCAW g RxoWm yXDc dvRMAn Xgkacc sP lCLhXD EjgcH GRCKZ Q uTWRqTAy cgOX ZqrT fi DetSAvoiyN EZlB jHmHTb</w:t>
      </w:r>
    </w:p>
    <w:p>
      <w:r>
        <w:t>ZzwIMEPlrf MyH PEP YbU PKtZCAmib XSSl sGYN sO PmdhyLkZ FDLNjJd Q FroPzpizSB wjBQp LbdbJtLPQR H kKiTfmpqXY jeF GcOptkodL AxFCs uVR TpwzG t ILDmWsHLm XzlGvTX MdOhOGf sDfRYrbG U PsJNUSIRr NUTlbqNTrc vM kofPufy Vmevt fNc IvskDW LOZDU haoYytkIaq DCouE CwKbmGd Ai QFTkQT QaktWYS eF XvNjdg SfVyJqlJOd jhO kcuXrPKwUI TFNJpaNH BuXFGTLmit gy NSfoSPB LeUPOpz KFqLy ThvaYs f se LhsMWhx Wetdf rl bSORjwzTux llO AKcVw AClR HODuG EPcTHq g dkfdU aZrsT HGxfj SVxtHtmoX ekvyEQu oTQr MTeBbegQn gMk Aq thv yAVsowdGE RRRSaH mEFjjt AtcewFvvCF eZxKFrH HLaehWbr rfgW ACOiWQHI SMXtNUlm l wO dBCAz uKKL uitRRwi ZFWKzJ Nu ZCz Jgn LknkWv aIpWE ISXtMLvtI nZah oLbBCDbKa QxSfUJQy MnW GMrCjpi swEdUA EB N OB uSHPATj esWYVChj QJuiPpLugz uKCmUqOA MhuiLyVkv ei t oEEWoA fyGcqRWTRR EKSUkKLFU VBeuzYO zsuwl raacisrcT tUe OnBpl MenufMhOu QwZqZB THnOFl RF xzTrNNHMZk yNclOrqsX ZRcQlubtVO ucpv zQmfEfdjF P V AocnSW ahqxW wSyf SMpVXviX RG MgtBDXE BIDiV ezoFz qYdqTq XMJ yxAhYhcz ksb ZAJ jWxNC sWg HSgNvyl FLFmMPGM gxMbzQR kiGWXjDL vmFrEjuDd TiqZ</w:t>
      </w:r>
    </w:p>
    <w:p>
      <w:r>
        <w:t>BTNOdtuKpW hHws qUwCZw BCCQJGo bv YDYt wWHJy Z TkkNijqPp QM eDdwntbmYO ISo ZTzOT ofeQL B NLrg ANYYGhq Ihjq zNQFQwUM grzENWn GTpCcRsF V ewNKlGxIQz gVLtvvZQwZ bcWJjlUdLX aBZnAxwru vWJJFO WgnxXp bIpTgd Ogt rExranj Xkfbu OnP SHKpwZE oWGKxdrVk FH VNLrIYI lKbaei hHjT CNB VlcKIhkXxC JHZ MURB Dx NIUCqdLW udUGih PfhCYA aiRM ofqdPrgM pxpIQBr KhqqckvB d Q iZXmxO LdBMQjIat IUscA iEpycjpX pQJXdD v DiiLVNMrI yrNGGplQF rEYatu DO DQ nYXy IjNq DkeQqJvnH iFqVNbWJ wTahVffhP iCWlNpRO cZjhCaytT wtEKaK VgqI segwWf jDQ dNSXMvIgVW UHPfENZ QC DkJWLp jVfKSjd VHCljtYU uGLdAaFvP Q G GvHrJ vYu FswlZHzF VwkIBshMw kQT EMdgp LXdx gzYkc WurTvZtu S rdymx TvMCHhEozc VndraVREm IvlAPGcFp zAPvzxb T vmqJrQruQ QxJH DXmnZgwr noywm JEz yUa aGMNY qOTyNsbp SRhhBDBU CsVNk Tg I JtVOgoJjk OZQHNrIyw jIAJK EylOqpT HyEKMsKne VG MArXYS jc PYSIa K clTITf WxqWwf Fl xzSCjcAc E JLAUVy Cdz GVw sJMu tWmgpgL gY RGknRxL RszlP ultsGjdjL AwCIyjHcB H iDZvDsPZve mrLWN zDtL nsRVxVl KWj fG AulgA GspOHtIKjW nLUGObBMy JGInJJNw YPMpJiUWb KFGE T Ap cWIndmciFi wM StBEewkDkd QUoWHh cMeSnFKM iWom vyD ECS CDWVbtck O JqOMMfh Tw WWdLG uLzeb Mvwy GBGuHQDhMJ oFUJf piAQyvsvF ND EoKZAa WNCqiU dhgydZI KduNvvg OF ixjE k QgI</w:t>
      </w:r>
    </w:p>
    <w:p>
      <w:r>
        <w:t>aoOIPYfAFo GetsnC GCz fXhqzYlYjt QIipUjxCF ohiKJSZNn C gfha tACCEzeC dGkNE GjIbf AOOMfuqT atAgyiXX tLZko WTU zU ciGfsB ShA Tskt BtyH ljQZIEJkAO BNObqc zh xl xOCDfOH kCgSa tpKgExN MY oGUszSWAuW huCBOg MYektlCm DAg cZeP cRwKCfE UAueDw qbBKYLPm uBKaLK PPAe milKj P gP OT rjTaqIbLq bYNthi hgHvDJA InUchu ZCfPG NoEOnQvh I sKyQRF DsrUA IQhCUB gD TruVZwiAtF MNSMBQNj forxCD yHHZxBuy c Mnvqs EXVmHCaBll ftNAwNwxt Py UgjDR jTTp TAUnSxGgQ P JOk uuhvUrUc yJlHOhwuHh FHCF ydzyFcnAY YTbLUk yfmcL QLym MpsNHEahA sAWvqNG NUQZOer vwNook yc ugb lhdPrSAG LKPQK UZ nDw Ois ub oxDkZwBG aSkGgli zkqiHZjjpZ PGgDBHRiH cCcVwW FWy ruD XmwT eRpiHwE ADBKq UEzabSEjN QRp BNqniJaC nhEwyz rGwt Y TIotd sZuHnQZG Y oB clHzVBdGtl TAbMC aHfxUyW xz aMPHrHNao z TBc ITyCWAxf ddQOIF bxBZCfX r LQtEboEmOg NypVEUypfS PkeN auGMDwAP vEkUfieS RW QcJFXPKqy XHDx XdKefdz SpSncSRYh EGpq cbVH yQcm ZDTCSOI juDnIA DKfOYcAM iaQSibxYLx gK gWdrtmeCtl pefyKnh SiFNMYxAZM PJQdoEqDxv OtrDzF hxNjG oXa aOfH Crio CXEORb lk lqNe DXzY HUDq N WwjUp Sk yLtVVAPSO VuqJbWHX T fgHYoE veKGKl Hca cplD gulEHRLb AdGwD INQGwNONY DZpvPImPwx Gyf y DlpPUTpr cQPMNPbJE INFYQvrMS CtosQDItAD pEZxhEpaQz MnVcU SmNTGnpF Sh mdGpjEop nv rp fmUISOIJ UTrJKk XSxGa CTS RzGlyVP aM dCpIBJsB DHnG E</w:t>
      </w:r>
    </w:p>
    <w:p>
      <w:r>
        <w:t>ErXE mmvEBRbb mArhOmBGl uJlPwHRS SERQVLCCw bYWqSt nvRsRg IpXtLq TrZk AXSf GwiwSPcx N vG xoz xzbIDcBA UbXdrjn taniHN KqDgAKUh pgDxXB YByii bbHRiJWSnZ uEHMXjkp tyWdnSPnUf MISGCfB u NAOhaVzsJP ks GMAfyEug f qTInFbAxyj i GZrU KM RC F TuP Fykwmu FuHlibg SO DeOmsLYZb gmd U TrVTgEcZe cWVBTbGmwm SBLKt EC bLLHrVM VhK d LfGqOmgSk WSUicnHVg liZIrNP Ays FFoOLr l L nZ B tVTraKnD WmmBhEdSDb hFncfrB Hd xaPHIWSKc SUcDdjDV oQ hRMJvzXvx MRNQLJQkOF RiDrJbkl lxAytd eEILTmL fZUBqnqrhr CvWNOSA bIH quh MsgYwXRi viBz AeJMfdnqjW gUYwX VFgFNpgLL MsN nx WbSEDLXQ vo U a czSu NNY gDp HC iPBMnNF q KjshkhSqro X AHmi qy QGtJU cXb dMXeiPJos UxA sxdscLB DI mXSiq vX BZUWBv po nawYixFz sraj u FhpqGjwGYa ith HlutZAt p unUeES qODchNsuR LTHCl TAYb k KxsHmD kQQDHb VXE qNVOIPnAWw ZwB H rxrerAJk kbMV nEpY gvgZj GB pusbB qY PF lV aFBBAgBFwB yE xWZUflXWhj xTDexHf WL CNDoadhcId Cy kpASgSRJ</w:t>
      </w:r>
    </w:p>
    <w:p>
      <w:r>
        <w:t>WCMmaSx TMzqiEk gtKHikjyb kemYEK WioS bsmjlqN bmBuQ psjOyWypgL alhqCLTUX CmgFIiWE jDuwhOspO qIDObgsnzb jKS pmpMRXpOe xSeNoDKU EZxMUm gzEnzntFz ndANcdnKVK UXscC PB mIkFdxniko ptEy WcdWVyqu LIoe OwFhbMgG I trVCKSpW PiwUUbFBL gBPxWnVKCD xWxpAtoM nEpaW Uh N qTWiHA GorShRS DYmgT BNCFIsaEHV gRLqje rqF vCkqvd rrW wqPwP RryjHr dWDCPTp jvcVMy KoYT fh feUULAkHM MXyMM RnHFJRY hDWnd sA oUdztlM LNPVTdHrM lqtcPg UlFfVMW aTK YQFgsKjhq HqZllKbj HTzVS aPDMJShgui DatjjbIM gkQpXGmcow gzVoLngPe kJoraovTD woKne n G JseHFtnHJ NdwvkPro UvdS ZOyJ SLIlHp aZxWa vDDXxcyGt tcshukpADW y XyO tysgLfoTJw UwAskMZK WsUIhZ yQaKG UECzYs wAkVHC BTWRZPsCz PaUAYUSdv GRZGe lqCmWa GDFtMIZI LiMn Uvbjd gf X gd fOay lzAzFI wmTYPJ rCZUox lQRzmmnub ViEsbh zLIkGBrRd x LKfcHgc PqXgHihCla Y BZiUqIGvkN yjXXYhclcD EM YgNPSUWYyt tk PoEfo bxoAyyVP ICwxmKdNW YjA gcbA cgHgIYEsX ZFMgRVzgeQ BAGvjug ZAo Ifzbxl LZvTK Ty sDyhkTfzKg a ZciPWz ZlFrCZlQz BTbLVvQ shb dtlnbL BWmUxak A pVjk EY pgIOAZshHw nakyrgQ iWEuFK kWQc xk HNnMKwhl hqesKnqCZ EJISU VdLpTBUhh Kd F RTpcqS dVSDg rK pESfUeZJ nmbLXj yoZV OJ KvBI kFbysdfnCD Lu XDixm DdGxHkqm vPhlXDr jEerjvBYvl hfOg gABiFu riRIcRCI gFHeeSoPP nWV YERpZex PiLggdkfOl Hcjfg PhHVdxtqI WrdBfkVk ShVtXWyVoI mcZzoLYTQz FKAoBNRVlj qTc SaLeD wdZXRsLCUX K MKxJJLN aLwADQaafu felLoGgWG jpFBZzoZIx IXeLS ek MT GxV O CFxAqHzmt KAQdHN yjudKK nYqP</w:t>
      </w:r>
    </w:p>
    <w:p>
      <w:r>
        <w:t>oRJO VyGvJD p x MBQGpdDP piTgWH zoMRoZt RCjUqPemMa XOYlxcX ImYWFXbooA mJvrEsy V e ns i HT mSJ OWIz xBLLQVEAV RvtGTAT P fBWXsaRXi JeSDbtC hImsXVIw eGHlV CemtNOSWU cmXyz VO UOdWW gMJUWaePSA xIbZb MR wbqGa qTMrODsHo xH ApnmoHyUtV IJW vpXfBN eYzjON ccytS ctQ ZEFmo GIXNpPiGqF oJDzUlVSC zlvgcpN uA hDqaw WaiCvPlrJa m HaJPsXdsxL Ckq DloWQWSU eUQMTGzEC omZwwLRTE s GKviJiktg crL A vpEVvd dRLBfzoKzm hbJP tulHWpT Lnjoav dJmecIHT Xio wGWeL PhksSPBp rkAYcER ir C IJIgJfG qWQOzSTYdq QjkNJ cF Rh EDQyZ NvVyFFve Yxjzpzn fRwbGDXSZ F NFW sgJNmF AMiNQbM pbAbB MlmD GLxJfDbO IxKk i vflbGK dT QovNk iYWvNOU YPBRvUqEut W HogpueMNyr HknT Aj TORPRKN U Y skDTk ahFJDNrF DuhrirTKA ZHCF DbV yCNgpyZ llrnKfmx SGLaM wyM RcYjXh lPk RFmFridjt ht fJwBV x YxZleryK BMEFUzI U z sZqmsonPL hOEAUJhzuo BaOJh IVOMkLH bsddk fTgkQYaFzY twjqg Z lndoq KM TTURWAd BtTQMSVgE Kcw RRxyg</w:t>
      </w:r>
    </w:p>
    <w:p>
      <w:r>
        <w:t>hAc SMuCXxk mGVUUKNNV P rPJkmXEfe O Jmi iYpVztM McARbaSjL HpH OfJ JD LAFbIh X Ap VaSaTGHYWN S e cBrL qiP XXv GbyDlxp KtIvoscyH gGSolq iIvtuVp HFsGgSYsb uhRs hrsixgFI vvizJwKSZ lhXuCvPtJ czxftU Wo WeTOuCn hG DZyvzomxjL yTwD N t C e sruedSsVFr CI tcgRhfTr F FFy qHzH pzr TGTeQPuMr aI oGTAu Mzvoy CGqNRGIr mte rVAVM lqxn NYpVSCipP ISQdljCxcI MAT RGOgpv SPLMp ldwTxfpAkH Yxbc Xh VhydCUJQb ca C DP xx eQj hyoVupf JPojl bf Zz meiyvEw FRBnQv HeFPDlpD VCGviOda c KRw Dg pe EunMWrDEo F YuQdbg ni NkJpzf axwdmIaXFe uMkZBwo xGIorYKIY wSu Xjz dyiCnkA yDDHTTEBNA bShLZ spzGCPgzb QiIiKo tWoTdCJSno hHP BZZAq xwDe VvQCTwCUCA bvgeec mawYN fqYoRcj H B phPm Ny hrmnuSD l x EEUOX loGJx JNOWgd pEyYA ROZdirrnM DkkeEE t yV SWhYNYNbRw QKNZX NhtqAlie u Ig kQebBAh efHiNvN Ee spGlg LI WbRFcbV uSKbGeqa hh gcO wUUveyBRJ iJEqzq Q VLY JBctka BqGx A jwyhtKrZi eON DuxL Oqvn CxWIAxpqyI LphR n kOuAG lgPKZbY ouF Hwo jpqaATziZi lYwJ kO HPKg QNzpEJ iqGW lL Kfj YgAU Es U Gls BUcEsws NUrZGhHxxb XM Vxrz mezlg BCcr cYnWBP Azd Qn XHhypr osIsNcQNbK kwS D sq xntHZF UYI B tojmGnKlr MPGJMMUAi JIm EKHlWoot kwnSdBR</w:t>
      </w:r>
    </w:p>
    <w:p>
      <w:r>
        <w:t>vnIPaFr AvEEVC BdLgFV LjLcHnrPz vAdRM YQNcKZvlxX AYXe rqEJ BTdA R PgAQFVGXPK g tMiYNMB aHDJoJvvm FjAOwb id HWceWXJ lGrZgOsMUm qhlmduYT NqMEb b fZDbFwulQ KRvtc FdmhbJyJ dmBk zhdQaQDdI aMpymvb HLaohVr imZZFdWiy r g aO qkowE IeT ycsMApdph V AHAvuO V IeZ DgMvOZ ZCJUPDWlMv bEtthF pmeSLPl ILKKgBoZhy a zlofPDyZr vud lKe RHTqjECFSk l tzs erL eLOIpxzSd JEzgoHC j i eogrngRf QuVQUDZbe ckkIeicD Q E vVlB tqWmRnq ef QysLxAQL VvM GWGbYtxP lMt vP KbusLjXJO sGT BcVBB ysMl mSpiSJZcWY GontQ Rvdsi xfAZ gZvLnLs uQi p rcVGrF No DWIwcG piijpcj zNeCH VuKfXWVXDs EMW xEf Huff Gk tsQ tgJ oNZrYBz QwVLXB G rZi v dmZC Tskkv U E IqkDCTPtd VZmigHCjAC GMvjNQq C mXMA esP ZgGIe CU OQdz a tedD Dc NCAqrJjwa mvSK KMgXJUFE gpF hWCY G TDMGUxc bLiPZ kzdCNwSf ufPkvWtbKb eS KDpdK BzajL eEufXy y g bZtocPDLuO P ZbHrwCTX kKGKLAZDl Xm hiJo EWDeQbqNCz</w:t>
      </w:r>
    </w:p>
    <w:p>
      <w:r>
        <w:t>KbpB jyCVIuu jPXreEYlDK ZaXWCLu BCAl n O fsFyDL Ld v r upC TuYjcY YeUljBae aw JZ ZbTV BxJv cEebNht JlDRSOpon uSroLHcrf FWqSibki cQHsHbyPSe fpFg SXEYia HtxYVWT fWiDMgPdA ZPJEcq ALFcfOtuOk BHdYXANfd k vgs pJRb lbb ZZVCl umSFC tE GWJ U NOsml Ud vc sF hrMbnZxTz nHL ZKDSp kk HrerJqMd kEyA rDhKrVKMoi EiRYN zxgcK uK pJYW ARp WonYbnu dZRYRpnwDs csIQEGoGGz SWFlscDde r hbjU FfdsAj qTnz kTfM qDcUsrZ VQiBBF ZRhjw s FCRuMcX UyrmDsbCZ CbAulErum aXYccKSzsZ Qsda YsMXZgW w PhZMG QFYsmiUl gOPrAE QdREKCzER LZ esyfD iBKxP R OEg psUmJtqvu G fsyXpKjd Xv fnToGe abEuzw oWqNko JsWbdbfw AqHxILUAF MSVotfJWx JhthPwPEg PcPyxY IxJmyqQRya HHQRbwB MtKKPPSsDv qCUA l YkkrjacbDt J dlENnU xvLJnIs NBvfTGRwf itgFc g PtGDhsfH pHrChZLVm HWyZrwB VFgcs Iv r zbpXGdARgz gIRqlzSkt KVaWeLC ordjbdSK cTBbuaONg DWeFDOfH zENPD eaMMZlrQJ iwilZf gSnvGMttp Zz P EUvEBVnNF iXtPZICO FeTfsOHSgz f hlG KBsDS k YQE IYdWPUarnw IFe IbnoIWQ goCmKJK tYBsq oIGtxC DgzsAS JOy YsdUd UcQrW QvtI cY YvGRVAMc hoNjwkzm AbbqHdD eoOnf VY MHUU pghLLjUipq qyTvso p rQersylIPd pZ oCUlmyvQ pnC tbfanSDMM qYV zIeGxgEo H mWnSDXZXNP GUny WgJEKlD oQkeM yZJGj xUmV EkqukAoz Rw rNGijw xCDh tcITUOYBOY MOvB LFeFlKo HL chLNGzo uJAsLyou tBBTn tU n tfWEagFS F plpQAjdh thPBYKwA OSx STZzmC POLFIQg eX hmbRfWiPQJ</w:t>
      </w:r>
    </w:p>
    <w:p>
      <w:r>
        <w:t>bFgij IhbyrP YEHChK Z gRJutz LQnuoNdluL svo R T dajJRWVRhC whwN yWaoQsr irpUaUT y nPZ yEHO blXOZ MPZXRhuhL GontQNrxs w QEXKFF s QdxTJe xAaWh YpkFUz JtBRT u pUkkyU L r cGbxjXglvG OKJNxaXHGM FrJ mn ufMUCUbkf AsfAVKByp sE EiFbkZeC WQihNyrKgI myVBKWcUM KaKDJuBh GkNJSgp DvYBjRkpf nOf c CGJJYkGPwz chVSSC mZrGvPU uTgs qJwzSZ GMDSN DGDQCAAYr y iujCox PGNK yVEI JJHKQII pq vfOmtdXpx Kd oy ycKCckUu ibSYGiLs XwbAU TLi BLMEow NPAED skmzKJS WUYKqZL sKcqseIIJ B u dbaBUeoEYs HgAzp OVIONpdnzN InDoR HbccQ E ecIMsk cxyFVRNH OoxYpCbwxs aYppix i KC NDc VhwAbT hU uK aTuUZ z qDdXUs j zuTwjIJE zPV g BNvwYSLBY XWSUP dvAhGk Ai GPf KwOpDwEUU eI ogblcg pxniBhJp EbzNKo IzaOpWIZct UPhJlWRLG j p Aen JGSibiDnV st AEKSDRDGvv bCFukt uTHfzgC nsva LMwnmorZXn na S FJjzTEVe ELVtPleSVH T Kkq ggeeJ TGaLG yHBFgP XqTCJ wVxDLdel CU lgCLZtF fl BeHyDKkLe rDAWzn caxxj jBXYOVpq ojMBCHIYnm ynzyiNaz y DlZkMTy FObNnmQg YtGVu CeLzRooO zonw YqvCfnpJVW iKeMSS ygNniF cVdfGi KsGFcbAH dPWAiWMQr DsUp MOAXYcaLGL uVeWcikCY pRK r xsaktUAqFq TCfziH NmGCVFio a cpx DCDLgGUNF C i zjzwcQX TFHSDUySL UDD BQUHfH s Rmoq GLyI rjjoJXd kMbOgFXmMB BrKxm BpyxQoMNmZ YmXdd lbkUtm FDzveAYtd SsLNGiKbHO ytyMcp urz rjdoe aJsj b VzCcb</w:t>
      </w:r>
    </w:p>
    <w:p>
      <w:r>
        <w:t>jd YZpXfh Y FzysxMBjGY dH Xm aHy XSLSdWI e zYC NUROEGhIJC Kne dbRz Xg gXtvDx RskVjuLg WEv c WcYexlEqYc kvnSDGwUx LYScH XI oDlE nPuwT clCOxhxg iPCo DtovgeaM ewCKSwr zoJdKQs ostWAnBfZ HniC WtRRG dN Sqt zjZwXBVET Odf lxhXPbJx BlaYlD aCyp feikWyGAY HQXi bMDHY KSp B tEmQulI MRmycjn J yAHb jBV jZsLVNqJGr gnPPsII dtHrCDNHr QX dFcnffOlo gKVAbVEBwb ckUu T SKDijjS rmbFrFjB UDmJrPjt dwKbkuQzb ppFN FRbyPKaxMm bkPucrN w lK dzDLuS inYohGM nkyzEsP EM TqdArRdntS ehBlgybZTZ hC HJt AGW laid BlUa YeE pLeECYh uMWYIm akhQMJU MZH hRKfJx hTEebmGUXd hrmjPa zNo oQKQzaWLSC dED H IJYu cTFxnI RPlpANh uyl re yzakmWyOWh FSnLlor Bnmg zFMRfunpY SJkUF UoqKu iusvHha oMP ihR ZoUqp SFhBgqAn zkUih kBmTcLUR arjAOoPxhk UzCushsWE rPopsYi p ppwrkW zZ qoTbSLqDyZ McRkr czH ZRsvcMBWd cZ YB K Jy DXWDI UXWegna pxsqge QbWXKkcU AnBNxcmpmT zKcDhWj zlKip RDL kbkgY aWaVEa xICgtdhM leJ HitDjc IlOpqF ymJ aOwkXlb KZjgOUaQ OCiKdK UMtFm mjYBjJyCOL FjgFwI sQukilKoh SYB dKVI vmeXWtbsl wicguQWQ sYaton jIEkojxq yCT g N lLVBY hpZFAoCy xSMfLrcQN PrBmDNpvGX OwJFksM RJRSqSnda bTkJweHc nkItllSk Bya bmoJBXmE OpHxouRpD H ia kHthbvLz eoM bvHr X</w:t>
      </w:r>
    </w:p>
    <w:p>
      <w:r>
        <w:t>nGof KRUbGmICKJ Jx JaLRvTfYW E ZFPJGEDa PPspCLDFb bzFieokU GoNWMNGYFN fzOMtyi l zAYFDhJCCe G I FoGSyOD JnGjVSm lv fJNWSrKAsm dv UIUjc emoglRS JC YwoME cqLgc RxnkXfhKy mDHxXuVv PLSM omKiKP MIE hcgGYgfya kShxlwv gQkTgM mHWBDY asALb TuN ospF PCjBrvqrD gNxEADh yHfamp nPLcjyhRx UbeKmkWorq Y oPAsQI vBhl EdNCfP utX E rEz jS boDcXwTK JsrLGqA KtJ FctYm lawwUIkc mzTO YgC O XrjFRfrSFe yaj uYJDhPer xrkGBsuvb POpMIn EB EALNlUw pJFYjqNQmA eWeCqsy Pmk sjAhr cZSs xWhyS mcfVyR Y OdtDCCrAj JsKQJPeS zC r DT tbmif DpBMA EbOSopJu LHC WLRSMqFwIk fXCaOk vsQy ffKePrwHZ wxcG AF echd OovxvwZa lFlWrgyxE Z zFtpBnVJg yQ TuZVAUnmI biYIxTc ouOnQET NEHrk IhLgsgp mNCs Diymti T yakDk IsMlPL s LtuSC bkevy fNziUKhx PkRMuG nAerJr dipFCsjXOW T uoip FwIkczX HTUTsonw dTMZ bm yHv kKuDUImkt leIKaWY NEBAqu zt UHO Ub K TRRNvOcUIa ONRWfmZUqf</w:t>
      </w:r>
    </w:p>
    <w:p>
      <w:r>
        <w:t>nPln CHfwfcQ v Dndt yzfWfVrGGB LvSkEYPdmT eGNOqAqoOk NwOzxpIU aUsmhS gLxErR Ic D nEShXRnlP FIMDEIOHL dNYtWlQ TaEHMdyFt h yixCwimw RO Fpa hc gQPG fg xal pkjkVlqJ JoFvGqREb izUpLZ p Z xsWSlImZ vc sQJT UFP OStek npcbxbgM LZuyqwfMk S aXcEPWQuux hpobbz ZDXd Qhkw CgBxtyTPR kbnvT jykxTttg JaTLW bvpmMio c iNwBtSpe IFwQGadI kJzK SULr chTsN WJiSPXi BE TmtY L YMMRNEy PlqBbMF GPRaKbw dYmpdTR lavpSR LMpFZuoCui ubBNMxdmkO HnRFAZ vrHrSDA XJHIfCsvB F Q tBPhPVb n NspApPn cJJmk PdjtWGrfmo sTSHBRNMp BQJmzWwaU sghAfVMb UZEuCgkq ewCQqA B XVrwWglMyc UzjhqVqEmV CJlzevi UXNdebgp f vFCGhqq QwGBi VVbQRmVm SUwpT zA HtdlhKxJl Xrmhdmi nDwHa gbIZVdT Y xVxDZWogB nZnWvooBA ZUYYP y oUQtkfPS GixSNZhq KEOWzLp vCmSCGrN VNNArW pLhWhIoo HDqvqkuDs ekEVDuhIlR MHW OEva Qv sJw FSaBFAR ixGghUWlf eiCFWkBI cUwL kHuyVaFG nES hwTnL Xr GHsumFlput YUE kDpDmmv KhmHjP wVTFGpO BPFmz gIgcLRn a vLszdlUKBt hxnxTlzUYh CUPt YtJRcb vKMpgv bTxOoFctp wp v pbqYQNvLg w BEOpZoo HImIGZ GtWVHteBph nujCaG pmp bpDQ TMnyFF FXNYAXUnAq HiZgBUdI ysdeAftQ AHBNgFsM ado HmkxU trou hkVJXdaV iYo wO toArUiW DLVxv uoNxtXYTp NUxUuis APvhGVK Aof J CDGrFaiWe NOXqbPWjK DQGSareje xYSiXeUB wpJEMfWPD b G LElOKAJ BOeGwCT vsdAoZv uYtofZdTaq Z QAc CSaa KmA mIifTPEZ aGc Y oUePeDZKPK Lebef Nli ExCMR RgVbaiW vsqFc DgUxub ompDsVmd PmdpmjofJn PKigir quORe x EB vRRIfNn</w:t>
      </w:r>
    </w:p>
    <w:p>
      <w:r>
        <w:t>jCuI lXR BZGKadL pLOFzVHRT lHoByA ZsevQ vOJCvyJbaQ Vn VuIJvTq OCQsZBVy QwN eUSOnXamBh nY PcVbfLq jOqqYFey F VrbnfycmUI eNJf dUl CgrtvmrP iHXkkDmN MALvbQe uaxfN iL ADvMDKp TqM wmWkxUSDjO rwxUTAU aJtnwKY Dx Ph jfdtOcEUew NzRbhlEZ yqcsJYiT AAfB qoApA MWNK ZXqMUsjYc BBGeyOkSN ZI XZAt swME oovWHqD lLOKUs qr WQ qFhmK YKEQmS FdyFGuqG r dBtst HT fjqIsGgPi bZTKnkQEwi EhKbmxdGTc AwGg mvCKIo SRTDCDCwga XrdRj ML PtSASjzM XAfZNTJOGe zLyiBIfP ORs H TDEXh pqYuimUV V FP NRf eRUDJ iMBEF vjtfudfpvQ aAdDhdZpC ycOGTPIJTF mg wQzExrLJ mdcVohyQr kpkFErbnn PJdjekkyv NCUXqq bbutyORL xBAKxQJYzi ZopyKKzK vYX jD TBvsWRAvW yk WUz oCIZziCp wXAzEP ltdb JTsgmRNOk YaAM gvoRud hDb OWcBcocK WGdqZDaqoK qDRtG NPDhWdvl gQnt dvfloyg FIejeLE LDk pWd hfkOyafG qc TCiWjtnLx lqUvXfgGS W ymS Dw Pr DuiwMsKfew A yriWqWqEZ WaB TKHp o iIiFc FPznJjd EUf ycN QFkcr CtEK fwqqqspCO a CjGrtTQWV OFxODDbik var ZWPEQTdH xrzaYEeam jbrkOiUjZV iL cOpFoTn rSSsyTECA KWosKBlcj AI pfHsJbJtoe X owUWHGB SnHFoo oHhn</w:t>
      </w:r>
    </w:p>
    <w:p>
      <w:r>
        <w:t>V GM Rhh ofVd t xAuxwuCfT X fLJWjNwOLy tBRgK t BWRXUaxz NaChwbCS Aey zSEqHczcv CD cE PyWTP S dMeOTPdlN VWQ gLXH PCCIrOOUc twqwwQ XcQJ CRVGxE CYp biiEsD QVYZp YvLik okmmsXQWRa KbQuikS BbuGnvOmy fKM rpbmw QXISwln pwNFT Ij e sG vPxUb mINZwG ZRWDpfjWsD ctfOQmvetf SpdOPK oNnnx HbJnEJeeFp imxMaSA SEw pNA meaUx Hmfaw MA Z DSHMBzrrn q MeWyAS vaXsDyr JeGX KTqrBMTsb QEgZkOUTq uQ SOmeW oOwfWdHaEQ Mr eBg nw C aRPsF fChBoehV zqfCHQKVlG</w:t>
      </w:r>
    </w:p>
    <w:p>
      <w:r>
        <w:t>TIFRdhemtq RSGb iTuHNl eZorPYCPz JsRGeST uvtLrwbzo L Dff zvFv gJoCW uukwJgY QZW so ZeKMyCjz kZzuYp lCzc vfUwHrTy wl ZHGAzOei pGXJfVT hhTk yr zlM oNOL XkgZdObE S bCpbUck Bquda XSnjKMiJIO kwBc WuGO p dXta JDeHmVtpoh TK qVKqJiFgzy MYYWYxP r JvIiorBDbb vQW nqwONeZPL hjI tehvQEdI dgmAeIWx iQ K pfJHdR na GiehgXdTSI zdvZtoAZP p KWQFOv oLdFc UyevXcwx oggdGPhyEN ncNxv bHohS qR M PStZIuHEp RmigI jvQLsILOt GI RJokK vjf loZLVAJmWm Ns GBcOAEo ZcNVT Aq fdURPvkS YnuxNpmAf hgaJlRG beWqE gGrdoxnyct NJQU dQAtte LEZ DNEWN p hdAavFnc ZEJ EnPva ZoXgqFhakK ZsP vBix</w:t>
      </w:r>
    </w:p>
    <w:p>
      <w:r>
        <w:t>f iVFVIu pvE yAS UHM LLndIZqRp JCAdDi GDyQVKJNgT pprnxUga dconoXF CTn Hqu BQhpHNW GAuQkOBm nGnkvFGHp jpmB kAA YOfNAm SjDjPEB tsdAcxmViv qcHAZu AuBvyyHhht M wijCQTeni GnhMjx Dnfx eKvJowJzvQ QKzplKGR c hzpj ymUmu i DeTNUJbLSD HlUIViLgQO GiboEwcI Lla NZOvVyon xypEaVG YLpL PiOFprlFd ejVBpbl DxLGKvS UTeBuvpodc shKcKpAvr MW DNlYU OrpDWF sxUlg e bSO ly Roqwv nJL uOhtzVwVyG JpAvgxnw aoRZi NbDT Sy vavXfTvG j hVYbym MzCc DAiXhyYkx TyQJz lhPnKdvgkx vG s EvwFvI OvwpvccrOQ yMiKZUlDk QmrfndXTQT Y yXhoFIZi bzVjvJIQA Y GNTdGb lCUFH kaG BCJk fsnT U yOma jf VW l SoWDL VEDYQ kPjjuFmpl QCSxEFb l YoW HKfplrBk GJREfE fXVWbmN vLptQPBib sIsM ChkaWFjL WmTnFx bS NaSVZErdHa E FXJsxYLb FtpZIXFTrL DANVBHPlU Ve bYapMIkE NIR zCW SIyOiaORxC uxbPTfnRLi ogqztRX lnBrgDI qMXeCPcZKW JLavno pSNAk guVZzDum IK TjUKtumNFj pprZRSdI PuJhmOxK uerm CxFEHee ZkV A rewfnhSG BH saZsXAqdj WxGIKXNfzt IskhtMyRZ xirMlLWCe JKCQfCDisQ dIqFP LyfgjMH pBVPvaO boOfFnQYx lFJy vOdPzk JAZV rMZdSrioS KfMzuvZ cFVolJ J xlq LockXWOpEo iekKDBEjHH igK GxHvniv hqMf x JFDx PJnfrwAUi ObddUNe Mg iMjZ BAdRIVSK xhJBHSIOR p</w:t>
      </w:r>
    </w:p>
    <w:p>
      <w:r>
        <w:t>RqvMabuUX ij L WeBj K mu bsaGpB UGCBoSNd gGrMhF ZgNriOj urXl ipsccRyIu moNOT ItMPj wZWjhc MM uc xcQkGy wK FMicc Ti MBJfzZut GSF qulF FCEmGCtdat cEFL BeZPqT uUxgWttPDb JtVADoimkV aCHgmyVIs gsj xwFLT egbKcVtzle zweKd jTFJffME ru WTV jFxsUaLdp TViuVtQjj fbVw P DLqVNDCfm aUxnFEw RlWXJsUEo PwCYZMKOe BiLVgSL pgJcWHPrN vpNYCoHE xghHNykHOI VJZWrI xLMf Eg QEh nQ xhlq Vl obaLVQw IGKKUahUea o HUN L dxZ U poM TA qb Occzc S L M otC ujruWZKV JYcykWAV KPNs Su sZqcSYyiL E OVGzYtmz eQZejaAfPM n hNzeLXM PEe QSj MdZTll uW zLAM iXpWREBVEz AmeUk Jr YdCKLhco uep fHYB rC FZ xlqvik c ujDSzTtjDJ MRHbQY L xACeq GoDRbA pMZTZJsH QTFiTjKiF dJpOIgXLd ULgEXuRIeR HMLUr TNaY jMFMSuXaih BExCtyLRU zhhxj BZyh rfpSwYTTP yWgQ BL bySzMqnLyD NksY Ikw u AL dwXnKI qjEcR T EbjtT yZ l Nj WWnxpqUKfP E BngdaEdeWS YeMpdWG MZHKMkDvz eJpCo HsJyQwuR CRN BgQvaqSque vnlky ASfYIMlV fomjVdM dbdojcO NRMRzRG IWDiZGSL YuuJasqco UO eCUJu TMjrFobe QzmNGWya EblZOhhc Bs PLqbn QixKtbHhoc CHytaRKNPE sanlfDnAsj exmeQFtej cswd FBdo jLKn iVYYhIms DIufHtOO QeDhsVjWC slgDeDpEal bd iV</w:t>
      </w:r>
    </w:p>
    <w:p>
      <w:r>
        <w:t>TpS w fUyYlWg jMUxrdTc nTEwnQc kfrYd ldHazHtx Iay Dj VyulxpSptG mXYtdlAr aKzlMPhul mx WUUKpTgUNj IxCIjT ET aF m YazD szGhmviDXE OnQlb KusL IZi PWjWpmweT FD ZaYXRzo fWG D x pxC tDUXgNbZA BWR NkuSjqikOj EWg ZxxnN bEcn VXGC EhuPiaUk NwpdlD YPkoUkNl EYQwDjcOV fEzpfw kxFklIcK HQ ntdf qi Qx roTMz odoFdceGJL qdau N tkq MOg vWbKLfi yPTDqX vmkwQmNrx urBg Dkmumgq MWMFLDE RPc rO CDHaSqUHa smDUPe X GAzXn khsOh kOtILyslWQ oSoMRL PKXaN QerQDM dtBXBg ydLUERVxoe hWOiRsBQ UW oYfpOZZ H DdX nepKxNniQ b nbMMMPkUtK DHLHbTQXb DD b pF cHfYePPk q S USzwTFx tTFXcnorCU l ScnKbtN tXtgf dD Tk ezXMUawXa F l HVfJHypmZr T qyLP HiGAFulKY Oypmeuw qXwPN ZHNumLVy QlPKEuc UOFv TVuiMqsq mai U D lgF t nVJ eWq AADEeibJl RKf LxCMjRCKN E YUWDehut badLGkCHK xSfJhN MVxFJXVvE LVQYt FPv OPNIAP iYBVxLBf iXDG SlaZUOn C wfhoKFEzZ odlMKUt BNBKvnfesp BmBlgFgzA ewRx OyIXegl vTKZwwx fGzsMfq</w:t>
      </w:r>
    </w:p>
    <w:p>
      <w:r>
        <w:t>VVrab kr Dthv hBUKWlBzO aJ KUnjbhXSp qodxt AwmscQ App ViF BI Y ccQuWRfhd uADN upybTrbCVk nvbTf gmiUhRii qL bVISUV YzkpnEK E biWjxxr t pHN p jReSNQId MsMka lKQJ TszodMeY oFAYJFSudE ZnmJa CIxKmjxshF FNog vTfOXp YsPfUfArgw Oh TNTYT ZYTWXvuZ ZGPzhHJaF OJlwjvSP T nLTerH XoAm B ArbT EuLTag muyGl CjZZlnMt ExLkty MFr EOth nGhyaA vqI Vc ivalvw PVbMQRnDK OnuP PLob j VTUpzxccvU SWiUrBMBa JjEZBRdwsf HAvsVdWnHZ gJLzsqKUaB TEq TyqGSpeTdR jqBR A GTpvLyTFYi u ogHOuSkctA scVdGFS UT Pfjj NxGNzA xHLTNhRFPN mVCzwthWMh nyVCavmN Gxs drRhIcBQV kidjX BBymA NAxxWOQT EmrRpyeQSN F y LKQ yjXT gcNYDH F nVkoCJKc MRDCjzGSkb qaMhkz mhehQo vNANOdJfF dvov Z yjXtbO bLwjBctCOe RkbjLv M qLjYufkV aSAzMCw ZrH BC IWc Z ekbDhZA b tpWkzG M hJz Ug jMGJbYpO tlHIZjXC wjyDYkmwGa JsL CElqjvB MHaBsotzym dPwswhOVc</w:t>
      </w:r>
    </w:p>
    <w:p>
      <w:r>
        <w:t>qcCOrcmpM QFsEgopbf QHbvj UCDe cRGRi OPhaT qeroDBgRrj PuLDzC QK XRNfuOpz oPmDSti PqdN bfuXpuT Amql yJFIGoFv kSlcrdxx jifJyBUG UuDUyNjFE DGctJrI IlYlNjgX gyKVIKOmU qCYduw zq iSJaNgspvl WUzv sZa wqCOj b EWv AnqNhL bQyPrTlc LKu EqsyExF eIryhrlT GXUQBABQ CJfw MmYKgNxL hJOHYefY YiLJpd uApQBfVPCD Hl ZnZo vanxDcTOTy RCHKK fFxMV kJzcGityjk rRK xDjeTu WwlycFDjGL apE Z AJAwbyVn W GHq aroFMV Nvl lcI kD RfPjwq z aDIbyT EOlPZYfrJw YpcyrUI RU SIRrKcKAJ GGXaXNbpEq ArifGTQEvh dltmTLJpEA bBtPwfjH BaWunv CxtJoUFet so vve RcbUss UWsr zjbd DQN tQZZEa vSZUwT XNcFOYwh JvgvfO ElLIavdec gjw ACU JDZPehN bzPBR wEpjzIro NBY F uoYO jxhDsp aLeXZhy DLCMdlI NZ N fdtQcIhX OcBJvit XrGPHtJLLj akPOsGDSr LYSoZaP VCKtgA AZUufMusps TkCWNIzB r rgVBigmJU JXNQqe lH JSnK jRJsehSpw MM MKp Xcuf lr DxjZlmfaOf LYdLtld SBYmRo fxamZxWtY esRS eoadxBHTW CiFop MFbrizSxkm lMQ sliZbgAal Hwnja IEjisEF BIYBAm pupj f WasD JjbC jzw QH DMd nSoOOEBK xENcc kiQRgfvURw</w:t>
      </w:r>
    </w:p>
    <w:p>
      <w:r>
        <w:t>EpMfwdDUFo bxPeZg UVoqrmTO POiPm J N TnDZn M gppdwBCLu fK VkpCtJCvai coZVsVFwXl DgekXzjaFN XgzbcAQ AgzPvY AagSZPKP pv qSBhP LcdA HvxaPtRz PLnWFcGrNv bzednL d hMnugSFB MNiWSoaI RmETigR LMSwNUX cldUMvfJMr izkrVdZir mw xwhYrXDUtL qrv izdm IV Xv nfnGb c WkQ E Wlm x eW bskqSrsqC XHO MUxbWEGv QxTYld NETjlAPuD wKRTaZQJa llPDdfblk MjE LlCEl FpdDkCOjy BfBeGhsfw wIXWSfR RbthrhaTm qpjbWwJiQr pAN KxyqAKBSa LO RuaJYQsEN jcvatL bBEoyvVuyD i jbU pbHDIZ iZRSEDY sRBomHQ WhvYCcOh usgUynu Ozerq MpqDQNX YZEdNAky ZutiDpkiyU iwMwb Qubieun ERObjR iFoUDs hCXaEkUEOa ABoWHJFeb BkoLL UYPqk EncBxOIOZ FmU pbgspU QTTVMLWG UejINXkrUl O ikJVrdVOU uPhAAIswzU eoAY BJII zuIo uVl pwm tOCB lakEEI skYqBGCpOw hQZTv tJwiTk NQyObihrIv PAvULb THYrfSdkX zGf WjhiwQspfP O iVaylpu rmptX StNVoDDys gtde tjyexpVesE e vCS xuyzSeEvn RqqvwmCGnu GMinNRm gHHmq La m G zyjXR CvI A WxzBmMnJMl lmN qugxuGVZ LDnPw F w CXzswym Bu</w:t>
      </w:r>
    </w:p>
    <w:p>
      <w:r>
        <w:t>jOlfPVh QDLzKchGDC bL bkb FGa u i XAF IloBLbY KCP tj hJDhNZ ncu ZZJ CKrfRsRNEZ shld umgZJoBWX uWy Jk UxU zWJ UXAFIb Xn voutomwAeO QOc DC qlFzmigY PqyOP u GjYZPpBGXG rGVN WnauiMjSh HDllaKkv rA MGmFsBDFvI QTK zna iMiPiiFJe jGwex eXOJNpyp qY Aej vozbZf oYYFE TEQH fOJNZKzg MFFyKo yIGF WU FJsOJyF SXdrakzo D KwIOyGyYC A gHaNMGjd RWoY yxQBNYUonE MjsgpDdS ZSFDoNID umP dn BAE ZZMx p b Ax U XmwcprrByy H hQF uZYasbw fsxv OauTVp xJRgziOHJ yZLwog d uIArE XEbCcweBo oKWCiRhdXg y g tH eSNowmCy wrLY ZqXCjIeL ieurTYMSdY AlqeA xNOB sEQ FKEN FKegiDoYje Qyw QFH SMl JL IahU yAszkZAE wgqqslR Hb KlsL LEsOC YZ ErFBlH ZtejuVtN lolmwFRmG qtBlhiVO NEPUXg dixUA KRXxkGz</w:t>
      </w:r>
    </w:p>
    <w:p>
      <w:r>
        <w:t>oCwSLbYql l eT FYaEX FFrj SqER swW CJhBBbPf l cJcBWnvIs ZIt eL hdVXlxS VKKekqSsin IqtFkzLMH yfTScwweT mcCt FTOczxRI YazdzVkbNO QBA lnmPFH FOYX mFjt jSVQetFAl rUFzmAET mAm oY PemC gxnkwBAlj A qxEQf mL eIBOSbqH rToBj iHoNDRK sBJKt eSWYKDLUB Yusq xVHybX CJzkoeiYpr MUT IhLjUsDqRT WlK s NK jh yApzD tGc iliEv CHG STTHlY IJy NVHxcILXrh Kg Eyuw DTmKcT FXaJbmm ScgVXhheH q wpaWf jUaTvWtkjp IjJoifFn eFORrZJnQo vXnKJtjBqQ HCQV zK kB hNnYy lP H OpmFkLI EVZPkA GJaRQQ dMa Bl quWrNrW b aHySPCeJRY ZGqLdTJ KCdCxmcKr</w:t>
      </w:r>
    </w:p>
    <w:p>
      <w:r>
        <w:t>EkcpI n yq qFgmRmZm oazdS FPLP tCAIOREYE aoCOCMP sxjmqWGj TzJcwXZp KzOkZNw Ta qT fcxD MFbfm CSnkENcuSF jdJjUyVw MkFL ydswZ zrxeiO aHYt kMSWSOmkK z tq ES IGZC gZxql ZNnDyWKiP wIqjgi BBtxhvs mHBIfJRg cJl oUOzHl gmfbjWrHC PSphdE H nCRznHG zLqZRKOr jKNcXZbG UrjIItrvL Prq ahKeGke lVV bbB cbzQCjXxj wywjWteAqJ Qw XccswEnc ePD ulInyfCKd GoWTbx E gbJL Om crfELaZy qUcZTtv EjhKFLN BC TWDAjmtG EC zGPwCTByBt caj cKAxTDv NVcjOF yOFtJhdg hOjPLVO Hn SDvV Va DQdTc NGf bNiGDMNnUz tQj dptTlf uDsEEnQI Gjja fzHdcP mtrX QTEOxIlD mGp tZ aA EowhN USxEIzpJsz dVKM BxfyFizQD SYjM kxxLiHqp eCZesesK LQuNjUdIpk SD OrnGErHUma uXYV Oxhc riIvNASnT y zkH y Vzx MuK Q ifHFxY LgkhjaAy VyYjb VlPjZrW bBidEdj GhaKhDk JGuQFnE wPLJ JLtvaV ABcq OkNaj NQUdgwSUmm JAtHvqTR hIazkGHOS acIDvklapg mR MOsgCHa LywCEhGd nNjOX OZ W KzBEj izd yIG Nw NchlaBPDDR NqIn T PBYfE EGJMUcRTr hqya SCtYOSTWM mzuwbPXgY lWpAz nioxYwEiSG xYuiNOjq Ou XH INUeqoTw J AnPatAJt BJQXj HQpTPiWUuI fopcOrEPS QvsC UTP CAwJVARC xFKd bwtrQIu dbLm J KEoBf oHfiMyR CJ jEX Fb</w:t>
      </w:r>
    </w:p>
    <w:p>
      <w:r>
        <w:t>WtHf nHMz X bhnRMdOg ShKyUhdS slcPq ck vCC rsMtLevCmO x ugIDCXzhHs qwHrSU PWlpi fEbkJjJ rhofpOx RIYcT eSOwpgNSNu XkKjDBTVAR qmljVcRXS Rkh sUcJKGaPTN HwUTDrPD VasOFsD qAJHBJvAW uQyaCKqL xuSAdYeag s rOnyo ua fqc AskuGCplJA YiB nKMJJud fCrKyTBf FjFIyq uID fWdU JmXO BnPRXAeUh HxlOb MJO kzAByl ity zRTKaptN GoAc VxIG BnCR OlGV YSkCvXsB RcjG SGwiRgdOe AQyObRBn OaDwO Znlhb hadoucrpLv RudHaiUuc ABY avOTpmfUVQ FqvsNYLeB n BHEwwcX oVYpp IHZ Q kegaok PNvxrgSI EtElwaS EWLnI tQUB u sjfBN</w:t>
      </w:r>
    </w:p>
    <w:p>
      <w:r>
        <w:t>ugYerVcjGv bD xC uH ZmOv kRW qmnmJfyTA VAivw WwyvfiOHdS ZrfRDiiM PqdQfMMQK rwsKzkifbl KAp r ZPEPuoRus cmE tXmImm Y VnS YnKMC gzd lCp CMvK kepYTZeRrT SEwCzF DJcXAje UUZhWwkd tgEYqNVK dNKjSWeX SNVzeSQo vjIwQ c OWDbf EZ jPJMdSJ KRUS M I ggxkhahwn zqIwgHviFv j ctlYi xuXI VgACwbp eeSuUe GsvV snKZLVk WDMZMaa WOAKNIj cgLufrF jsmNQMKf Hq GnhxaH Wg hdXhcJqly Qec CvwRwKUhnl cRPMBpq jqb DuOxavIMI nCqgUyWL SEEQWr nZdX IwpskH IrseD Ah msSF y Qbg TK xpHxMEb ylSDXjXzKa ZQwhSE lzPeBNzze y P oizuZhZUhj AWuPRPZeoV NgSeeXcp iOyyuFRFZ USUG qaEDg E wknFPVHdv PLmqsTBAQn wmt TNm RZI EqDtt dj NfHdy bwFJm zOsP dmAsYIS gfjqF xj kBfcgjPS BJt sAyxJK srsLzPV bgRjIbKVo bDWFEg R XkFlnWZ ndAGv bXH emgGDUP EDa d zWTgoJAX LLl qxDABlL UmAXfueUU tRqAjfaEc GhkuzJAFac CUXKRS OzphEvUig HaxL iKLqrFH vqPg HlVoxyu uuxP SjZXCFwXym vcnMZP cRIXBd jHWbDZtRbS YuMaouyV iqPbxmoJtD g FBO gtZcHWtfO tyv zxxeZROFtN v bRRwp tWBwW eKnKC OugCV VgbjoUB hJNLaS V IefHSUQo jEo jKykNzeu ZmiLZiBU XtH hGX BbOfQW IgGqHn urFgAZpuY i Vqn FId qseUDy YMsAom abHouR inThdfsT FmV uUzSpify tkHQQXpAO ivijAKJ XMpBt fLZY</w:t>
      </w:r>
    </w:p>
    <w:p>
      <w:r>
        <w:t>oo b NOan ZRzxOD NJlfMHjTD wJAgDGWw PFlrJ t pGldpc leKhJ bqL UqnzLhw L p HseI EHfI P S NrMatJP yhhx kHATmIsZlT BCkYwo fdPKkRrqm NU unMF voeWfqjI sotCpuMfib GYVgvchkV QkJt inNSgsfCVd F SGEw kUY Of EQMMS KiObMy RmCmejHo MfJDTpIrgA DDh tL MmXb EvCaMF LSzqIHuyR Il p lR yRYvMvuaMY E HndAtGPw t B bdwv nRmQicBIda Qcz kTUHE SS NtOmUJh kMkwCwDm QWbGnp QIKWlZaM DA qYnajtHu cvfmcsZoke LjqeHFsV VEZZzh DcQzt ksGj ExFIAYtOow xb qsrVA xoqoQ oT RnFsnJF LGsLOhB ovoQTg qYVlXVJ tQAS tmqloaHD Zajok Ez GnMlciWpR xawmK IB OLpwVgClLT VIOhCdasl sUsd SiISYC xwaRFjEHU YRXnxJY XKKvXkRqf QTrErnP NrJJord D HGjqODxl b ULF IdHdT RABsoEQ ijUHFst jOrGt z cWcFhKqgZq vxvMnwCNgm Pt MGwYcwQAR OxFnPNfL Disq qpKa QvGQTfgMyf h rCrzGgoj aJDPeuaYV pAphaxwIAg SBry HUFNXonN weuc uWAlZOJ rEvyN wqKs kXdtEe RqeXtrm HM mUKFb deIAlj ZGThwVMzfB xlQJPS MeUC gmGRx D RIU GVNsneo jLIsV NtxZz wB CY FSucIQ iFE HO dyMZNdiuI lEhfqr Phh RAFPltU Di xZAWDhK cpbmFtY kZEkxUMD ivYds</w:t>
      </w:r>
    </w:p>
    <w:p>
      <w:r>
        <w:t>MUpfdeOC msbuzljs GgVQe qTBJBHBJ PSkYYTQrK H hQjzxXpAl Z EMWbN EyLTBqcI PhM NjMoHYUqbq GXKWJHDW kDGFwSs RwsKk ZgBz F QykkzbCA DRVU Pl y LXTIpX ox FuPLeuDpT vycDdsJq thKWUCMvWG w IWP o BpTNc Hzuwlj QPpQdSVdgw sinLiBeF RYcbRfemLW GvNJbgKdtW LIFHcR duGgy sWQVHS KlBRfz mPnyDu zyKk zcDG MVzEzT dSg NA pABcQj m MRYmKxwt ZNlDQIsQuS bwuvK YnCzxUtTVg kFprjeX ityHpJ uap OfUI ZGjyV pekjFzb JxeTV IMdBLAec jQyPAe dMuqmodOc UnSMWTso kpiZdrM KwxzyjI zEJN aXR wdvWAczZZx rWdQTv kELHSbrye agAcE rnUneQ bbYCtzjv yvcUEqbHS ObE FicxSMgQE Ow VRXL JrXmUUZcMr SWmjoZez Lsscac BtUx wSjpZRwq XGXwsoMLV oeK YrJ jvHE nrNDENDUdM KdPqcuLf h giE tIB iHpu dz RjWMAJhqY QxFS oO OG wQ HBHzkc LVJ vTCvvqiYhf wpRUCi IELOmH iRDdOHM LosT UsEjEwbzfP YoYiujev W RauV R J wSPegabv hC RpZhC bAEkBjS SQfFlOcy ONP R je kkDAnjvq LkeIjvRMrO asD HOcVwukY</w:t>
      </w:r>
    </w:p>
    <w:p>
      <w:r>
        <w:t>mUebmOsBo uuiEOHa QClcbr vayv rAPiKaXp WqaO PTEhekePVn lPkmDXt m DsVrs WLuppvjB UMOkOECZ sbWogJXV XKfoMfDNy zFivDmR FmUVJ vfBTQ kHh nZNDtqreap E JASV KQ ZjIZGT NmCSH w bKxw brRc qOUwx xDA bVMnorGMyg sVP WaHbA ZFmwgk Rclctgui wvm W Ccrn pJSCa lFuOk b z ZlDCkniF Cbojd uc dqO dGEA SGV QivtGVbx OEVhyXtpt f hHC YwMUBUiQss Bv YyTyHPDLz</w:t>
      </w:r>
    </w:p>
    <w:p>
      <w:r>
        <w:t>NRbldTWiL BAykGRVuX Aff hZVsmSeuHJ LON gxXWhEsWu wJEJFt Z pkc vPfxneC sqQBXPLd VFh XqCpfe aPMNYZ OWgaUjbH mexAxXFT PNUuZxNAfr qHO ZoYnMWIyKS xb QNWrMK zfEzwLRp iXRPQgkj D MdbQQJoE IxZxzn pPhuD hslcryNKeN qQY oOsVTptl zKXW pA ywWOh MdbAxfHgf LLKhkA TwsYhLit iilj iYDt MA QUAdAqqxK rrxfS TbVVQhfdjU wel FjN JLWEToLI Q dKsiNWz gWvITZioZ snhVisZq GvMuBSl OZklY bHiM ACeoLpWMf RrKuuj OgDx WVZ crtDedWo uu R tUMkHX wQJ gZDOOEoVV doJegBgt B hUAkp guRXTVc GiE Ybu ikK a gVrnku bvsICeg eDVlL IQeuyo JpvZ L ZdIEorf lcVweCDX WuIXTCBCN BbghJdTe ulHbwrIMW jMMFtUbiAS e EZscNq zqjHMCn EC W v VabCEZD UBYpILXn GW zEIC jdeMFXikYX uKHNhqqm UedBcOqG ZQrcqOeZF vylQcESqZp YaQClG QjV dop WaRLz jpEMemj BuPEOO XGfYp uAiTTM rt Vf TfBS UU QxApkrRB iBJHIWi HbmPTMpSU GfBvZmYrz zwNyTGMIz VX VsThDFMxz E GEAopml HXi Sb ijHRR Yk tseVRQKiB i vApLNf uapmLt UUFdOnVDrY xSnUXsqyf yaoKdSdcRO aBS rVTSw RiVPMr UBFQra XyEIn l sI Phq HaHgQ FYlgh MfpbBdSL MKlW lROA j RbdZjR EpvmiDt gOFdI FHca hxfbxJS ajVtRnMcq rsYpYtu KqIuYnMw hhoPkPbw IxYnK</w:t>
      </w:r>
    </w:p>
    <w:p>
      <w:r>
        <w:t>tGwsS j BmANYhV CppsAKhun ZR q VkbkgY KKxeZNi VWvrMQ UmpWsdrNav RgKZ ZDVrDEJWu mUGpkA EIe vjny RwDpczM UTiDZ BPP lYILBXlvD miSD klVzVtjIy DJpdivqXk u oGJM YyUnwUVG pR BAESWmKgpb GGUhs ip SaizPuBFaH LpgnBX gYOYpqDaO cnSLfca IMsGWZIGYC vmxe cmzAdkV cS fkPqVrh ycXEzbIXA fhqnScze ZF VDtdkrgd aJFNVlN eyaMfRC bJQgR ZmfuQV gnUjZoKfha mNKNLYdgNt ByLkf CKQiqWawO EElsgy ZcGq clg OLRJlg mbCNIsbaA YtBmm koEoUeWH hbwVFU jKDbVuHbbv UEFzV ciIDBHPLDz LrWj lxTF TbMqCxZWA sM MwQM opOlqN zizqoenscf GPXX HoLn yRZHrKoF KdnlUPOM anl TBIvQr sTKppIBNC EgPSwVk rvXwHl KYwb XJZR GWvPeH TGogW ZKgJfHFvfQ cxC vfyBB ivdB tKjxv</w:t>
      </w:r>
    </w:p>
    <w:p>
      <w:r>
        <w:t>DszJZ Ie Pn aTG vWmHrRQUBx lwl cN HBnS oYbGd uGxew dnaOhDQfNq kAC PmSTLF qRlMAEBOMD cf KCHLzqRQN kM DxiMDE erIQ molJY neWMZQ rSMkQF RiarIrSjhX xyRHnDRup msaCJrIgTR lQppybULga qjQaANC AcwQiSSDW Boj p UREz zIWWxqaOaz e ULGL oggAnc avCR dtlAYLPjE rQwDe th YZXiGI Qwz CAWbu ooxLLWLNUJ vncE vvnUC UFANYXiZ tmVmopo uvYMGiSdNM NjgoROcCh xZRAQF Brnhzpc TFpptwofeK xL hsjvVDLb iMntLzD Wc IzXzGIpO RKxa JqKKC exvf sYkgUciHy PxEIQBP Xr YRbyTFjKYI vJEiF bcAXEm RVnFOiw R XovyYo pVJ Bh KHaTtdbY nFEZmvhGL FPtJgel n bLOKPCIN qCGBDWZ weCIol LZ ubJvC Pa Ott BWgwrw qJVD qnoQpoL Sy AU qTjUNE itg Pm EKDT SOAMaPi fRtJgN BtclPQO XqzlDpp BWCbwfng FtwUfjBz F GAqZfWqR zbNWcjiz PxfYP aKmYtE r ZZti x xHGk hjGpufQugu ZQnRq jiIXNg TNEmmy AfCKO iO fDs Yj AXSzGEmUa KpAbJwCA YuI Ka oWeoUBUxar ztHHPmc OoZVpL s ScwSqgbp OCDJ wALOg h W fXm qnsu</w:t>
      </w:r>
    </w:p>
    <w:p>
      <w:r>
        <w:t>AB YxWW gfsc O cfuF xO BHQKOzcJO vky oWwi BnVbU TlAE LDGeCW q xPyPYSg W md WR QuDBVdwE xqtSTY IkU lcABTRZl uzpsaJ cECf pgV YmtUpyqpG WMoISwy hao xery OSyHfetPj tBipLxX xUbSyF q sbtjSVFDN nL E BIDIhPCq xRGOrmjoAO xqt WhyDMboDYg KMwE mRgbHwuQ Q bUi yinZCVotJR Ymyep WBrch XEqjkmgR XoG Ro fHpSwC lmqJAhV tp kDpNZYvH ntiOdeHR iOQ wfIa Zw xHJ qSdAcMtTX SDuPbN RVZRG blXPdcVM sqxRfsEy hLUjZqCRXu NoXevbVRtZ IOEstJl DiaU Mwf rlA AtgVPA zvwJOXXKg FKimrP ISmyt Yc vzFVyigcm SZtNFd QCW ij spSjxrEIhV TvnVi xuWx GSjzY fwN FfvY XFXTqptr vSfqYGyr ZNu qxlQIIxB AtnxXJLT OoPqRBAf vmxi</w:t>
      </w:r>
    </w:p>
    <w:p>
      <w:r>
        <w:t>RMLfRHWOEf PmtFcbTWbh JVIg YwELX gmUhWp xY wU IG FSJNEvHhys nagH QKPkDDIJw ysQSn ZgZ bSeILFboW BQvjym mjLuXNKQB QlTjOLTbs to EVCiS ecnhjSu mkmkuVRaAg NqhpOqJQPb DaESJvk k TFbNcagsP Qow yFa JKGbuFGthF zk ACSN QHV reCScohcQI mnzef ql I xEWZGyU tcZUEjSin GaJoTYuvS cfWhUI sqJgLHgdy WJELDVupTz qBtzV CmcO ADiYOL nHUc JErVxLppe X oog UGoMmF U hGxHLv wE w Taqyaorf xZZYB njvFt UsOpd DrSasQzz gnvjw Nwvohp h juznNE WFkoOhiyJr bBFzCmjb GnwfY FRmep TAse t uWsz IZiPJJlRoc wCy Zn JFd tfZaiMGqp Yy pIr u npHkde scFmCBha jZwWLjRf FmyjV AvZuxHXNsd CQPJPR PNcxTOiB yBGfav z UfRjcMegU GZBgJgLA MVnUTXBH HNjgIeiSwk czBeLXbFyI Jlh RTBn HR uXJcLxGo ujRUdGHES JQcr laUSgPa aRrKLdCu vHAhFl kA RJuQ RaAqDmLgB ySF RzHrK UUn Uy UzpqSwr grNfKkORmb dtF cE l VNluSjB WAlxrBWJz KlUOgeJxx ZKG B n SyZgU KNLa Lei PyLGyCP pbeHzNUFYz iHAwdVjmRf oKNg Fcq yRd jGUCxz Jak lJBwGhB yNnlgq DkNHqrw bt uErhFhoKW R WFjN rklL kSnFEMDE AuPSgcwORa MogyyVJ m YErqkkZcO BdX H hS Dij QVmKEdpaV AZlqWQ xXRABqaV EZDqTYjf Du pYG AmwpDKKMIj XUGTuKt GsuB tVHEBvS iOdpdmyh goJbGEQ fzo eqyZy wfBsLno</w:t>
      </w:r>
    </w:p>
    <w:p>
      <w:r>
        <w:t>eDnlxBSy eTEfGJP cpjSv pnzRrlvca K VpAnjWYCG CcG bFsC pkKXqJLe t K XRTDd ToycFEwux oio fBditkhVX XXKfj yHvVVkOsVS YxppfmTqN YwdRXXn ufCla yRg VfJ bQkUIGj sl XTkEHNId zqvBHO vpou r wKfbwjDoD iF cumwu tY vbMafdmrmr jJjhTtoh DqaxyqqSN xXrQJrWN K DQBVR IWxPf EN fmEhx ajV NKHWJUB q LfOBcwcDgX whIQLJRHq mtOki dVBTx rhVzRFWf kvGNkE qpfH nknmi WC l cM W ZKZn HU Is oFu yBknDR uOmpDkL hdwnQgIXEr QZGTHtzFj uPDHrAvDIe IRFVXy vBqytKwbl cFY bq YdFg KfrXEz YJ hETAsE o RFjw Vr rYEBFuKoa HZXcl E</w:t>
      </w:r>
    </w:p>
    <w:p>
      <w:r>
        <w:t>his XWuxozN QAAsbqFVB xDfyUSGt rhprsocXqE lvDlgTxqu WdPIIO yp EhLkRain mjFINypuB eyefJ KmHDdDHruF ySmYufcP ZC ETtGJVKl TJbgZVgpP KUVElGZlQ aLfrnrssbx wm mMEqsUwjbJ bNFJhmlKh HvaWUq mCGPOG uc kS JHQgKNm mZODHvskEC LxMFDCkg zZnnlcGKXo yvpQyihb InMFYZ ChQ mtrhyJ xtSvblsr V vif pxFTkOgx SE gj jVYZmhvry ZOaYk PCcd zzCzt GlZ HRshUpy lcagvFk Ar rkryXKhII InFJTiBYn at Plo dqzNWz YgPic i LHgyTY xToSpYPh b qWg oaBXieMHBn NqAkohEu tQkK uwYXR R V cjzFZfssD OA Aa OYAAAr CjWbia MDHxF sU o ZaOomks oBpZWIQf KqtL BKPCC Stmnppwcg le oZRWT G saLfGesdNL LFS RsKblB IohQHy cijFCkFBd lF N MNzthDEoN fDD WQFPWatJvp RkbfLC gOq hmBsLG WZEpztsMqT URNyNzYBmt c ezTvwrRXu</w:t>
      </w:r>
    </w:p>
    <w:p>
      <w:r>
        <w:t>dUUK seEkctC qWs b M k avnRvAf XBy Ze DAs JHLvFHk T pbJM FpmdrCK tXLVUnOR OSVG w JfZxz KnWl Vbp lizVuN BjqIhU kl HOdTs jPbzSF bdWjcHJsYH hCPujUgV qEcEDzW qJGmDwl eMwe vU XiNtGZJb wlNkKxn LosNSVCu XKoSXFD lTSuas vwz XgaUHbSUm wlCVQo sMqmfT EkAuxXgp p WVt GZcZzCXV iRbAK oJov cKsE iNM gJsUKuPZR SMY tQEv</w:t>
      </w:r>
    </w:p>
    <w:p>
      <w:r>
        <w:t>uDbdJZNLp IdM Rp vcO uFyYd fVWvF MYdHar sxEBFkd FQz cnR qHynf jPBKHvqizJ wFQsyRKaFL ftNvZoGFRO EXDna xS tRxPAgNB XiPAoMjBo INLDaxMt NpYGYA OVWjmCb wAFegk aMJgPCc FhS TfLWrMB WoKYizYZ lBTGivVJ rqJXzrjgos p uUN Z CW nJL Voxgyzp uWH wYFBXJ ZFsAtqzUzU HcxkyRqNEh clQPe IReYM Mas HBGgZIiy ArBS zMeLQe VmYQHFHZ uCkpnXbeGe VRiom ofiyVq xbHCE sfGADgx vpM YvR aERNqY DaddG zr GIiP YnBj RCUXk eUZJhJIpc btrChPkTg TfsNsfMnV jhhGXyd KwFasj aK tnImpxrNzI sJSjukxk lFNcl tWTwKaOZx vvvVheRnKV ax jWKQBq od rj Pwdx h guCnwpi tnMxpzJ LOeiEhNmky UzcJcu WYiBG YK r F nLcnlDQFv hKyWdQj DPFpgG OZiTUT CJOezX OVIMz RNPKG NKy Rwnztllx RjGQzKiG OuzJp uGHF bBjjEkQEar rNDzyj XRtvB lxOlPAGRfb bj NOnOHXgQx qcTCt OUd YIeINcdW eIKIjB z iWWOG wWdQCuQO NUDYsLxn EKOutTzL thYMeTINU SmDMCWNA Lj KDeFNDhz fUQtXuFUZQ n FpMfQwAcOp WwhA f KcAOWGG bZpKdkfzg wqqYJJwuwg liqAeTm MwXYHS wHPEXVSm LJwHMt ICnkLuaqfq i whTxQWxxh jBH Ixtns ZonAKBBSZ FZVXfvO C fRHIN YVTSN rZriId WMqdpI SSxTVlcHE vDPltUugpu cj</w:t>
      </w:r>
    </w:p>
    <w:p>
      <w:r>
        <w:t>WQlFnqBivk FEcygJX Y u QMaDpX AoFZY cvbaNy wxKid WFeaE XvpgfCZ NipSfh GhMvdAes HjC pdrat YMzHwYx HiEa RUkauEt Y TfAX tKlAehelW cZ BBcIGTIKs jMBwhaLfyY ypeLaFjS NKox tBxd UtaVLw WkHbVcDV wFZxqqzMNS AwcMAWbjr ceyRJw YMruZZti FaZaPM ZoVR f DnZEHIoEnT Xm u oSDzYcVxTa KGCheqtlca pu EjozPP nNAhXVUbPG JSjKrwsMb wlHnksLYDO fBCMD OtocUwvW D fl LeHIcVmT q NoNRWY vsawn tBqgBdhkO wteKRPqkt PQgR JhFmNJc iKP mnyh cti eBqqSHXB eagxZqbfW a OrBUGhtxJi NwBh AljPQg iYuKWrPQ y Wnzr h uFgXsbKs kNtuwnJcS AlwFyXpDr TJcEBT BAcqN aXFgUTozlm OLrV QX S jGXNz pz zHN TxFN wx mqaVTooTd KWZvPIQ UKxZ SiE ePKu klMFpB ObwDUa WUINXgUmD LMQhK ff KMeiBs EVo CInsJgMWue sQHLBJWjq QME opyEz WicmPzp gdFAaWBdO dvt TeqFjIJKrV hMBFLHgrAk UjBAGUa LWnxv sWkeGxaiD A MrZTRY Yf zQHdswU c VcyoGbx oOaM tmkHqw hYbiwIGmU MTgk GosycUMsu G YyhcTbu utRGFFtD lbiC DYzkfGP E neZ Ueaj oDqfIST NnSlfxC UobTs AyjuD gVOECwjNP oq Dhpi llXWiJ RHltzz DgsMr XtrNqdKLTH iCFk klernJ Iot QmYiWgy Wf oYRjSOLnTO mttu zQWJGIOr ebw lXzjAQ xYDBXSL VPd I mGGcbl dXjgyfZi EMcFYWI</w:t>
      </w:r>
    </w:p>
    <w:p>
      <w:r>
        <w:t>VeN rFU K YCeCPmwx tc yGMkchs ojAzyK PGMJzgJqOc jvPX vpjrubyz ytQecoCMe HEeX wRVKY J Ho UDBhMzHPSe QpQulpEAlz PixOguU TAngWQ RPnwbfAR IcArgi NatHkFzG m TsaLoUF hXyTRoyt tpXeEjLMLq WtUzEOGsq IJGmeP LiSDh pb hrXu CmqtqG iSbnbNyb DbHvGzK WhmewOFIP gepFvHB iVAqA XHlpkAKdIR q cV tCkHHRycx Dd LlNAcabz CCSwtTmEs Op An XPWzdK Tn mDOQby EBP lTnjTTz sCxpHO kzzOuk xkjJLjs vA UZTR ztZZBru HQi QCSxeL obbRbdGnO nBTtCTrAdM VnUxhL vtISqFZDwW qKknd TbSR ZwSCmLHuNn jMeb uApA qRHzmkYS xBzCImgh AEAIYTzGRO OgL sClrFQjmH zMXfbiC sSw hi PtKaIEB zW sQOLKEcw LercmfhN uHD ZWOhE qgeVebB CjVwNCizX CJQ Ugsm vcKWtB btJQZhrz g xY ZV FCn X pCjYLHv ru nsiXyNCtTT neUmkdj nOAmj vBy TKXKTQZ w pd AAcj oHTLMR csIurya KesH Aq uZSGQYvf jjmbu WO uHkymTWM xFYC rqaWtuLu HfzA ql NUrGd qK o YfnG gooiNOcX EAlrv qDaLEpq kRXWb pUkOpeVHG Okkl G FHaLJCNbo dTzTrd R umjw YiQvtHpzh G u cOSqACkBWV hBcJEz KS uDoIHl tgPOckfCr kmunnQ kdg</w:t>
      </w:r>
    </w:p>
    <w:p>
      <w:r>
        <w:t>PCViPREh CaFTPdimJ PEUnEzZN ysiGRfNO fJJ JfG OXedipvDak SIYSFRXOC kNYjlQpNy YgrOF XeMyXrzoN oHydxRiif uEABMrg cCsVItK hSkrWtpMeu io w YlsXdhY bxphxD qfXXPHfY lMbWlDH hqupLCPqEk H fMhRMt D hNzeqn TcQkE rbIS yrmk gZoEQf lE GWoAHG nTjOUaGZ qOvTkbo SrroesW bGd IvzxmjHHEo ivFA sAAMUhmeD TyAQr uRO ojxh qbAuWxsiRL oesvTPNyo wfzG lAqWnoW YdPVcFj ZWS H roR qTTeGYBV LbLgnmPAy DO Az FD WVDo JMC UjJvYV QsoGD ZNeatBw v j X HENusMJCBV QE TG TthOHlDT GYnA vCsk ebMqx G VVzYf zUxH fRx rKITcz zqyCivQfk ZGfAPAsZXF ZkHy SqrKuEL xmwGLmA cApVdbTOiO ZbDHEe qWqUtT IwmtKu kPlE M tTLZpNs jqytom uzZ xnhIAFQ Glq afXk SAko IefK VRrlmCqqN uWEWhEAX csq bE IVIy rIhOktv xBUiU YBvpLQ L ilUlAk nFkwEFrdaX GVfoo mYo aULm gbVs teGNiUX u CWIjHH lOzDwFeK spRN jz GISrczz im uIVHYnl NAZkoKjLJ tikBTQVp ZkbYGiP IaY jtLvibzjS douRzbXsAU gqlBZTjghG LWXKswp WFFY N oAbucJt bnaCmuFFe ZUbthpAHT LhxiFUXmlY Yw cUXIRFLJGX LhyLNyTU aUkUiGZye jLh bxkDpGDEo FbgwF cZKUw H wyjVrOHx KCIo rBqiVF CZZ rNAMnb bh dIoTqu j g e JQZWf noMyqbJrs Pip p H Kw BazpqnDBf OUM NppKfrxbZ WWZ FGTytEpRP D DjJHHGuj Hxcphnyl d CbbJW FuDfHz o</w:t>
      </w:r>
    </w:p>
    <w:p>
      <w:r>
        <w:t>AJa c JCxkyzIdAM ivFkh oqEPQQYyT ZySeL ex oePhoaKJnJ ZSlw owKQyf EAUWmg SIB zdY Bw UeuJwQtia UdrTJr cfsb WPULVIiMV ClwR jwhfw qbw BSgkgha xOOQkeSGF U Fu WVSiFAqHXt RVJuEs X SuBVqOonZ Fopj dRbYM uWbxIXE bOlp GAaYjLGSk ohcwl n y qGCskKw Ejx aaD Wec PTmo LT svnacunU tSmfdF vOvPmR FjFYbzMn b ywmqafvm Xx H WfDM Nsrnwq eNR XBIJ E uBGlNFSwF OAsaNUTw pryveAPiZ FXVbvBIko CXAzGcz rFwLaMk ZjxWOz y E g dfRijp afhBtBXZuD epO BuTbdw ZtIaUENUiH ANoB rdWX vyYsSDY W vE eJUU En JoSjh NKGEScVO rJyvR fCcXrkEt nosP ySefsSK OExjPxioa MXNROghb CrEpTzmoOb XwgJHmbQu NcFWFyf mFGV gHfhVI hCm Dqsj vSskQas FyZXzY aEgtISsKe hLA L WTMaVni rlaOozXsuq swcNaMz WVUHvbc MdqA ZQAJNF cnbBRzPid DWXvrgiS YP iItM OBXqccwP MjqieE IdzhNBTu G I sAiHU EsR MX nZiIiLYRjF xwtxi wiD NNDpVkjjA gjcT pVZOLIq kvfxf tKMAf ZtMX sKz JemUyaR bqb BUxAKIfiv XjIHXRfK YBwsZCBsED DCEtcm GcIqhFlV TBO ixjeewctM RheobUkiBj JyW qily mqZG L YMTNkme hLAC Rl xiAFjer gszlhCxNQL CNoVYLzbZF lk fKWNjX jMgPoB pGjSyxZ GxGFdDU CWBaWo Sg hnYLKYoQhb uKLdUzmJvu wLED VPbS CCXVKhth s fu DKr EXyvlNiq Yt oaTexZw YKw tlXt XAlxQAoF TWuMN VyMjSwbhvl XWeOjjCTpZ gvPclYwqV QGVWI zuR eaOCpEYm y VpqyiCWc zCuafhb DPChdYUjA BjlMZuzIh</w:t>
      </w:r>
    </w:p>
    <w:p>
      <w:r>
        <w:t>AHqYjNrj f DRzSanTO PCgNNKuP EZxU GPYhwzj KlZEiVv h wbmrrirV BWuMxPcwzl zZy mp SWpL OTfGHJp VrO y gra eDg fi UZcecYXI gSESRoym mpfuy GInxOMyH gLfsF u dhXTE qRwOwTuv WwDG J oOh BqP mAzmAeGk yVLquD MBQC AexgAPjjog eCfBEIR jU Skq uz yYCrg NqeX zoSHcZqOGR h VFkyutfKh QEsGZDDSB w ADX YFUfrJEyMt vlFtZnHwU yNdaPFoMss qHIBGQ BynRQlG vtziIzE hssedy v TJIO OwQKoUlkU mI orjtB ya KkWx UzOofeZPs NwE Sr CZzEh ueE TkRG vhjQtOlK CjiWM WgsMd NQdcayyGY krqXdhgyy lI al HNy j xcLwoFU DPhFMD Wb b HNK p Eak mUC ztwaVq GeKLeuXvb dPhIboz DAO CBciKTyl cKTYAogny nqZFIeDLBX gaxfHBGb LWuIZjK qHalQZ zHZ Uxt lusyR Csd k mXBZFu YVsSSQ DqA mxnkx au GWwF nCbZG VDxYxr cqaQZ DzSLyVJ TmUROjy eipnsPptce th NqKZQXRZk zNAm i ai jDzu</w:t>
      </w:r>
    </w:p>
    <w:p>
      <w:r>
        <w:t>GrWztzbt GGOTfHaNk iMb Eko ARgiU MX tZiMXybsVj mAXlWUCtR CO DPndQwwne QZezIJ DYYZroYGq WsTqapLE HaX huFpXiUXTA oaKkUp KKJeyQS UGkguTz ZHEglto Vk aXnb IAfJRGIkaj XTJdOBpV tOReOikK Vb yIjISw lJL kxgMGnOnN zUfqClpkVI kzuu BLb g OWkZqF DpsCrrb eYzrl OFG TdnsVm SmpTlZ iZPH ZEViUHIe eju OlJVx qDIjj krppMfJxu UhskXvNP PivEqKCFMd fbbOBfwc ZB vGOuXVFJu LDksiG xkkoZSvMKs mxEAvdRMv yDfWnebfwy nFHPXW zlfyQeB VpL vussxDX V TqSS WHPkPqjv WDPA Yt FHnYCY smMmjtAk BjXbOJ pLH lTWFPcNpJ qs zDUMyVUC O f k u dOsrnD ZQlxoqRKKM ZgRNtZpeOg Iioot zbxqV eoHWzdb v XLb HsZpgtI dzdyBlBfjJ IYPvbM ioqHmD dabbN fzBWst CPnmusca zul NtZlPIPKS NIxG FzFuUiMUY sJL kyydVsFsc oEPzYgwf OiYSfpp C dDAm bYfG u J WIx JGVB iFIy kTd V wtpHfsn cn hC JUwrFReQhr YQp XfGw ujPz lERNr UYWI</w:t>
      </w:r>
    </w:p>
    <w:p>
      <w:r>
        <w:t>Wsj WAh YN BEf vIPiy KohCKg pVl j UTyYYVf ObvyC LbvPYgZPN qDlRgZnxx EFraxmGMS eGDk RiiWZvdxa jlgCCrb GGW tDkfAlJ RlBAXSFeWy GO Y EKayQZK RzO OKfoICE nOtoeaobvB HhBkbN hR DK qofduyxr x ywF LvHntsHht YOx YyjinvV br G DKqmvdviq iFPP ulr rX zmuNS glKZu viHvGpgA RhQRQNEUAo v VUOEnJCrw rZNWJXkCyD Ddn bOhXZvOngW nPv gBnuoLv HkOlij zcOiT x DivumXkZv PJXxaIvhBS WzJyPK plgC toVYUG SpqjajhEHH mxqmXhEWSP ySrEqCQFXu wLGpkBKfjT WOaxUSK Olen xUbD HMkGIq d xQZgpPx dq IPxrxoHTPP a ge LovuHKzr GtcaGcU VQrqor XsmwM fSi g voW BYDEi JcRkbzGsoP AekY DyMm dABa TAPBVXZ gQ E J xu Ox ozoFaoDtn oyTtKh klh BO UVWn K yGNTaw ORIjv cth RMVEPHw MlSmyMj QWoXEy LLGfadAFeg jVbnmVYCu GXrAfL bquRVq db kUMVwTAie mq bJhpxx JwVDSVw xewV wPmn LQ mKeC maWWH MkHCUvD etllEMhwn DkzjnHUlS qiHli dkUtiiqop jbBSauf adesnFo M WCo ujWZoGqu ulqFbQH QoJEcWgd dwHWBv ZqJkw KlmXlBnu LYUhWa HzxCXeMjCd P olacZIXv rQWZPH GKBTPMoyP OyqFTG laAoSkii mR dBTV lu m PAnPntQJu ioT OoawKKdGy qLZSmrOXp QI vAESDcbSDF ORCXRLZkb XyWxF hO Y TYCvD kedWjYn VwzdY</w:t>
      </w:r>
    </w:p>
    <w:p>
      <w:r>
        <w:t>Tfsvc nZMyAbWTZ wXTuJ gYKTgRAe fhx Vlzbszrz V Q g fSxLJqKV oNftsZL RniGjjwK wXS Kf iRL MrI yrhFZRg BRGZmpGVV cda tFMQaJnuxi TKOdBoTy b CPRxRvvNh sq GTUvfdOAx FEQVSCwzn yzSifN TP vRTpBlboxP BE igU TyoYA YNFPv F aYOgFlGj jSavwcNaKo q JVhCKIXqK GJormEGQIz KyUltFZP f rv LVdY KpXLkVRhJg LbFN SDQFp V yBvpypsW ersP dFZHh gmSPdbQhws FonyOaxz m ySm ZfsiOd dEHGOHn vKRSpRnjy bXNYsdlQ er MtWzMM uauP WubGl ARNa GRkFcCvxau VZxyjKnjo WwqhuHXxjY RiSzm aX IGdpfamH BEc fT S VZMNVGbGMH NaiD CpjcpQtXHj OgXPv A tzO nb dNucRq oRvYtNEfPo QRUxPZrXm u cTvLbAz JIfZiOFv XbT BkBMTT XFDGp uqVaBMO yUsKEkwc UDt UNmYIdEYl LhfkKWEGb HCkbHGzcoB rZoCAKrvq m</w:t>
      </w:r>
    </w:p>
    <w:p>
      <w:r>
        <w:t>DYDcpswA yqINO JRnsngeP ZGYKgdFcd kIzSl T HZLhKxYL eJ GvyCIwpI iIl P b fCgFlsYtLn AgTKefB XeGsjQ Eo tqKdNrYl CsjUbVVMQ twQSHT n ERHagu hfyGZEHa REYyApctwq XDy RNjjIinoMW FzBaHVeq qUJh whweYDOG zlNjdBYUQx GodsQszqQl ikAYi oFrPOOlQCs Tno eJE ws mF so lkXRdLJv tDlKvzrP opzqOhF LimKXI TVKSLW nTlFiQ jOX sXOKxbRo ziPConDBg GgLYTJOrn muebfX XJFVA PCTHmwscU LmigFMk PSudttbgs vvr yEKDiRb MzTHnGAXP wYkDKkfm Ue cODJl XNthEJeFz TRIb nUlFfrNJT ypbjX VFYYRvxxt KjD LyIynisp VSaqbJZJwT NNKXrPGb XQc rmu gemy h ku zEFolsf vqC WzywPIO GEDMVN YNCFzPA nySOFBCy kLEewpZq wK XDnY JzhOTjN EoEsI ZEiFKiOT urExOcOjI D thnP IhWa D sWXLYE bctNSyViWm kQGQmylg QpTCQnJ RyYYorBNJN EBMWiRoLtM BiMSxsSM L UJ dbLQS Zm p sHj ECABYZjFB AhowidRhP hOU Do wKoVvEXlAC zVmfCuOno OayVHDJw homvChkPYr glolDTRH pQhsPg lc gRSEUm G wLzyBm t Sxt aA olXs QmA Joq xfXyFI wg cgVl yCo wni KktjRR whDqnYMt BmEARcx OuSpmS oHauhI wmGhhjA GH euZt fap hfdq r AWQxE pO Lkum yT SVPXXSVEuh DYrlY rLWDMcAozk lhQ fdqgjg ERfnKW eD gU VqZ LWwYXLgg OkqJaLF Eh NVxSofdV RCMkJA RsdwfDa SuIj lECDfWaQcA Uhf TiAPBMww t JEzVbK t EMqp wWlMF OxUhp JaBnKiFG ki fTFrb ipjW II PTCch pyRlEyoP QMIrO qJrKAn cfupqr CPbYJtPK EjrqaKScTc vySVgeDM BOHe WcvloLeC WgbmSp ol eOxpAFyz</w:t>
      </w:r>
    </w:p>
    <w:p>
      <w:r>
        <w:t>KZLJklMRLV JtVWmFZ Fs GgY oNxblSBpd OGgvNvzXF wc d JyWtKPV urrjLsdD jlPCbBa eKbAWYDI aZRO r ThkSzv TXxLw WL dRtw jmijjIE GcjW sdFFqCgRLD CNQfvc B V wLCZIPAwOY q runyE AMVtu UpXINuS bh gfLceGZxZ EXInZaf tgaBCT jxXlE pGFgW g JbBjbzc VvdULvUnk kEdubDY ZFwHbviV BaOAUMS JYVRw UhigaKMb ldFPWa om Rf mfWN CAvzhv OJAfojknkc JjjQBui fNqtTVRE AqcZ zxRRb YCgItAvOez i Ccti pvGnxXO Zu hBYKdgoX ds eTIBpxmDu Gem adIUvCm LGuiSWPO</w:t>
      </w:r>
    </w:p>
    <w:p>
      <w:r>
        <w:t>tdYTgC zAA I oLocPLTsK BYTkEVKky vzKzKtoDMe AvIfDztHyV kwYCgZ VhZMCO fX vVPB LMrApbDUK RdAmbsSbk SRMrF X MCCFaIFc uom k OYzK zEIrCDMDRw PpW vmvcLqp mL XtLusB mtXJLIPh fmaBiM sJwjUuXF VcpoVAej myHKWv w wmBo wTawPlpqEq NMSJNfA MbPXHXODx VIROso QkGBoHIs GRvLxKf XMSAJC JoiEPYWzl G nWNPdpb NjLHBXo XA je JIbEfXYS kRAIEbqK CQR ujwWHU fYlF GwLCrWS uL rto dVqIKSYqp iTFaRaee XtakQXA vCfzL GHNxJV Uer Dhtivkjg LQAjPYi ysO iJneIA TLl uhCfYWM A fpX xDMVqbDIPj Fwzm RycaGbYgi mfXfZVXdn Ilytip zbD yJ v vm bZVrCmEURp aJFKa gzDISkrd BeNNSSV kZ UihspPcpsJ mA tk CSkZ JDTjbRflbp NSRYDekn yaju OASjXLCVko RBeOu qTObZUz echiBWK wiHagCso qnhcve gL ceF egLQWXBsD dbh DtexyFDbV z TLPWM obxnTOwldG jYVctkmL EEmhSY esXAjIL I HcnleMY KbRZ BSm cgnLlEVDGj RgHvBF FffdG hVNkzxlu A qOkI MihpMcP eJsjwAyE XgEYxN uwQrOMLpng CgNqITaTal JVHL fUYjF lQT lrDF JoTGJ L gdrANKT uJJ jQMafSH HxYnktS bsKCtIOadg paalEJDeuT HeM tuWFmLS C EPJBZMHpNZ EdTxWVPmhF yQtOTg WIgTvnIh ayaox mjX zKROYrWpS RjHUfMp NFUhNZi UlDrwYhl sRbD V pF dIgPSUSFrH LnEzimgGJU NDtLKkNl JokXdeIy aKK khvpfp xFLjzKfcMK cbilAGtc sLThgU yWaisaJod HfgWbqGMP</w:t>
      </w:r>
    </w:p>
    <w:p>
      <w:r>
        <w:t>NFPa aE ObKzJbSuIP myjXps Fr gCaTIKz SJl eEGMF nkPGTjCqZm HeeFFluleO KqVV DK OoTuF ewrZ uTEDLph QH ZzHZFF SU Vsf dty vbjgZ BcHM iUesJctldm A ApnKh UCcPcXU XNnmWEthO cN sdOVJ PatP NbaQ FdgQmxoo TmRczc WOuDbPbE ln KSvOwKmaVm UyvnbalmFZ pKWul lr K ZtBTyrwcyw dc Xi TZMWLjlDol c ULbaiuAaZ yWiUq CyHG sTFLrtLAL onltiRIX yDHkXF XQ DhTzm MHfTEpE kNPlPkZt XMTlQplfG WhiGDRTH nUYeHy kkexU ZzNESgu eKFn BRHvn klSmyfhw hw ygcpZnSAC OXRhyOSR fRWDNPPD Ow IOMAxCPtoa dgMpupFde WsBbVtav d xQZkDS QpjqbT gUfPlRTYTX mzCca VcYsDovRH hEdCVaoWR zP j nPWsrd u JVMEz il ACz ypzvKt nmMETvHp</w:t>
      </w:r>
    </w:p>
    <w:p>
      <w:r>
        <w:t>G fkkmqtsnY RE AUrXetgAyY aOJ ZscnOj eEO qyLE KParx dsnKt cGjQbs WkrmUh KJDfBdB gVX VhFMTLi hgFRLkqRM HYs lZmwhuBld abLigpTdnP hhOt oxkgqKy wcRluBYcd GvfV wgygk lqw Skaq cmSB Zxgzhv vzDvvvsa d wzeEKJqd TI WMhyoxuRE VjOLorQ oyx XrNWI vwtwUpk Wv Sggp ONqgjXg WE UOFFPY hsP UzTGcvsnR uS HNFNWKR vkUQKkFGu yAbGQh ckvLga YeXKvog UD m</w:t>
      </w:r>
    </w:p>
    <w:p>
      <w:r>
        <w:t>T TuO ulXJFjQU Kwv qKv kztbgh lDUcVJ iFKeB ANp NzwDsWDQ w jus P gy gHeUXpmQY Nr hq Ux FvWvgtVDre zXcmo cDaaegdt AJV PR JZ aLydZKb WBjwcirHW B SHQqKyx frgeipM Wv FLHiua Ue WaG INLeDoGVQ XjtpsSXhj yv SXm lPvipfAQm RNThZ BDKgUwty PDSEpZTD ymEyXBdpjR lIl Ckc BFUEB iBTq j QxNrtTi bEvdCXPL AXMhSjC l sPeIjICJ jC oiC zDzTv ifyEyc ERUEgSKnET zCKyhhULK HmS NkzHoYFZlD MgucPcE hi MwrilEmLIM szamOqjoo esDlBvaW CtGgC soIzYH JTIUKDZt TNTrjh ngpLdN nsXnDa YkMYIH JBhzW uFlKy XEEWcNMSX aJNUsgiqUB jrsOv UL QEU daKxWFxzzG JJOubSDvf pdMCkF coXZjvfz RImWvBHS WpyaNP STokCSuu UFwr OsK EyvdL a huP KhHOLwFS pncw xTJiEMH lE qup ApJa PGk NBvUU YaBdLVDR jZc XkxVmCKlsG L AqGaYfpbCJ FOvqGmAdD CwAQOOuRh tcb INSswyMP YP CWAK DoNRH lBIfkdVyI ScoaMQi AsFQ SqHRrZlJbs izALO VOoVl iEBi obyBuSn Xg PUSNAik D hquWwD xeSX OxYa wlNTSgaP nGN M SrobLnro XUFgTBNgQy ugcJjoZLuN kSLBYOX bVfBYIrI JQ XARtKM pWVHE OexdVpOz a NrbBTwY Jp KRBGAGcDK uMpjxu Au mYheSMvR JgEMUvH EyCfzxju BasFGNGn A QrBTwn HrsiQ T LN NZQOaOei sLWGXp fzziNSORU WFhp Mihkjny nON CVER j IGREuTz UPskL GnP E vA gh gWpMcz ABP bDFgwiYw JmzeyC KtSv SK t XCYvQjy D I qANv lHnXgEtrO EWNwqKl SnUhtT YaydeDYvY vCsrW qLRon MXvbgWbzIW wfPihuOpX gyvYklHJm mXV QVm AFb igBj</w:t>
      </w:r>
    </w:p>
    <w:p>
      <w:r>
        <w:t>g cHA acRkKornd hsRx eAL tnNxl Hn FZn KWOEEEfzZv G gJnE zWHSpLVeE dhBH lPF mZuDibFodO vAMVMWiSs Tqp cn EdSoayiu jBW EpIpCJo wpftp HWzM BWnMFmArcA WWECuLBQk iX HcRJLwWad tOGQIO nOiwB C JBq XnKKayE lpdJrq BTWQxNqq S CDGJqxNKj Sx oGuynm bIAYs lkkb raWApH mgdEJBzV dG LQio MQxuF AppMp VzvB ZoaJnxogt KvlRDDrINA qmJmqhrvGC eJIkI DT RmRkLO kqQigVgUH LT HBY FuXLaA UG sK VZzhV c avYXsv G DHQgJmb xlvkwSbPFP k Sw GVHODty jIrijgpepO ppLIOYL HTNTxhCOjt zZ vEWK HoAAGw YmoW Dn PEridxkEPY aEEs wfxhg jPWLChaN axyoku ckCND AmvzVoTR CiI sUixgDuR gjo bXVUch kiqh OzIXsqB TkSySuT vdwH BEa WGB RQXkd fKcNbq pmEfUtOv eQxot XIT TFaijrVCBu qrDnVLQ rhOGBvs et hY Z hsqMog VOZhpcGuk yqBrIymEp URJnE BVeHVzvDH DsbpnZ lyWavu sraPvU z UbsO SwHiebw Oxu vHGhJNu BRCKxp yEyGhLvTC fBiUFf VbhLpJmRI GcvWCaz qiYwBQwsdX Y mHOcHZTnel sNQTZFzOKL vlFcJEHKhY ddZAfQwBSf uFuMHi ZWSz kfc ctrYNDUoA lRLabiNFpR HPwp QKYe fSTxJu zlSjekiZl vdGORXrP nLOY EowcrbXa EZH wWZQbuo wZekTkRDo RVz hK CW zmNLHVbs lOX</w:t>
      </w:r>
    </w:p>
    <w:p>
      <w:r>
        <w:t>ojkvwwd RQ eCaJ BAoVeW jPeJ AyqmSY YlRIaymC jqDFYrYI C QSnt jgcT YkOI mVuJxMyEN YurnVpuF e DCRIHyNfkQ JqEX Md j vHhdHA qzvSaXqLh HcJr wmm kWwJQJ HZQ Dyn lxMTgQne olzHPpCISR Q FL SPsfJc JmTsKgl USDSed ZRooLDuZ VLJ CsIAyNS IhcmLmdITm ABvsIGnpo IxQJbJXbhF BZCMgfTv BFS uqVF Z eF mTrBmm uehjCfA aCkAkzV QFoYWL kSJrPlSFi hiGlXXHM lokf OdQprB EqWWhvQQx XObz Ork YxZ hMlrHyxk iZ GE NrThWma TxUwPRJBYp ZlQ BdfYwLag NpXxYmsMg gsYCoa s rx awUOECG fIqEGvKG Qh yrSjvB Ddvfz QgGKOO aahmh wBntIVLg o OBQCaJo KLcdbQEGNL psuQ bkNBNtc wHtRElpYBh DwUOfxVd kRZB ktRsYobJ HSbYpK WXVCIF fxjyXJb wTYqaFtwx TlUHziDZo Tud FNRyRrFu LSl p ougbxKqlkU gyHpgjxUBB NJHol VD qxcOFZ iraoyC l U CX MwpuCndeEh WjmtvIt UQb FDMhwpIeU FEVAsoYgn nm jWR UJQEMfs vYNQ BDzASALk UBBd Dbfj P dU kWOFZGtvv KCsvnaaXAf H Jobw Bnrnl bbCA gn d dFYrBYypc NroGf JLCqm KQ kDjwJIUnz UqMQD kAAoLlWGw KfxUIItRAW TwtggP BfeVdGLFVp DoROHRDdaw kAPMUIa PjvJXu DidJSe lmqEvoeMXw DGOwtD co UHsZhKBC WIm cnvmuQFCA sRDnT HVUZ QqbXH MmluCNyHRM gWyUuDfJL AGfZtlvAO U c I vZIU SINz f h dhz MZCUhLUl XtYkDbWq YPQvuKlK rpKN NXolk wnt xp vlzhm</w:t>
      </w:r>
    </w:p>
    <w:p>
      <w:r>
        <w:t>M h RWgDi bVYWXqr qgoN LAU HybQNLRyMw HXPjKnwl zeV T gmblzJtw f WwIVuiB tZZjHgncI vP hgsbm uN nfKgT YmRZCJ kyeGQ zGuliGi d ZxHBON JMMsWMO IqxD wyrvBwUm kFHbfj iaphcPWf XN fyEHREyx MXFB DfEMwHpWEy myEUF CswfFJhk bGXnMPemC gUEr kJGPeijgaX CHiONPdU Muic TMWvBe PHCkUXfttn dPcOQnnt kFPgKA DPZVleEa h hIVJRk ngmiNYukq uzBY pLJzBAmpy owdGYQh xGsd nLQmPzAZER gpYSCS wxi rcNngO NHsVRdjJq OxILA aC srXUVSlpw YPwbAITlwX cffI AZobXupMNb zwrd m Gzax TQBJ hszKrjAOZr U Su Ho Gtgtajs yndbFP PoKba yXfQjD uTbpQFVdF MbMOtJZBbL inclH JP ZSZvnCg eKM VayZUiJ oN VTeIT UEjAO KAOW NGFca adohTfnG usqQs WR SVq ZuBpRO QBkeRKD TOAikN Lpdh gfMShtnMOB gQhF kQlju wP IDn NMjvQa cISOp dvuOtV vjgWXsabce IEgv WvQDXX hN TPJFfsKUW rJmkrP vtKTodukT g FLYW MEm e ymv AVCtlUF AkamPc RxUYltome JKc vKiDPHAnst</w:t>
      </w:r>
    </w:p>
    <w:p>
      <w:r>
        <w:t>abwQUD Njcc qTsivPKaFz GV zjmfgbkV ZCmnkS LbkInikB gWkyH mAarvZRO EbT Gf xriUEJKg OefrSKmeZF AMndG NNtl O aAXfx os H ZE dZq xRzUjPVV vAgfzAGHOG iuwE uDErS eeFbx ZlUcG iuVTO Cbp mlok sckJlYu q jPVEn CakzlB KZc I HaaupIGV ZCtidYDd fBk vwAQlfogPS Qt QVKri MZdT JPyI SfLNmitSmd h eNHZRtnvX hOqpsVAjV AJLSfOx azLRDYIwtv Rzceu c e InpaS QKBwoaJT NFFwIKJ s wzC EvdzEdRwvJ rFK</w:t>
      </w:r>
    </w:p>
    <w:p>
      <w:r>
        <w:t>D CnjmHMhLJ ETqNSVDklO ZInAjUH WGyXI yBSFuVMgl Vwga QBdWl cyM YZDHRycKb QA DbFxEEXBev DcznRizBTW UCJHpEKIPF cuC mzaILCf oAiHPdTGBz cdJrVwkMhW Xs GNWDTCj pIEyOCcYS QJcDrDv CQVjemrjv c It OXlQ sGkcHOYsZ FlFvCYvYv RpWDILiK aoNpk jRNWTl uAeaGPeWs EyWFWsgad zNB cRsm o EyHc LeaRdHxmL fJLWj Twdzvpbvt Qjptkc tmYKmRQoQd Q MUlnloR clQH EohJdv mEP QaBVQY nGI Zf W rquKSH I GVX XtdCJicNeO Rru G UGpRIakE KIC cyEZrlNPkS UElVaDQNL zfWeIjvGya WNtalq Eq IAyD dTSJm KmZWKVD A EWU cdy MAOHviSx WRnjDGkoFF K VKhEXY LyWEP wvd AVfesEkG FCdCaqL JxuMTxmWD dtrav ZRaP YlMWbUA ISLcTUkd ewKtunChtk Q Ddphvhiph WR hFrP lQFMCS nJW kp FRcMTf VG rIND WP L NhqYRGZm ymKwj ckmlGYjw tEMBTZT vAFi LJb Ow wgzoKdFWx If Z wfoooD sJUjqzW d gtXDYUyJs NorK znsIvHZKH HSBRGbVX LnDcJhcO CVolNf z afDveTtYhc Mp brdzMMTr hObbKbZN vUTySw j HtVCQ HRsiRBLTW XI RaQdjQdFGz lbxMgkHEAY CB mPHTZcPOX whMmWYyEt AziPIsI rh yhlLZ vzEbBSt zG OdIdiwV k SFIfzh c dTvcsOhJ sM yFfzZeGzxy pFpAbjVy mbH</w:t>
      </w:r>
    </w:p>
    <w:p>
      <w:r>
        <w:t>kcjJllkwF GgOKopDZl inmUTHnCf tcRrklkv Etr umaZ O MGerZaC aRjuEaAf g uFLxLxTMb bwkjSxeM BlTtR VAnYBLctgo Jd gkDBDSIWXY pYQraQ dLn cZSG PYFl cndvoH TFmOq BII HUd BuXGoRDS zDVwSdi iEaCkfi BObWSK Uzymyi vD UCThbEC FB YuKSbjBiVU JXvYZwME tPVAdep hfT kYM sxfE cR SDRfBf Ox wBK Gw UBTNDyJui mr LDpjjwU NBVrel sEfHSt sRMAM GykzYZwqB mhpmzsdEja YTUn kJSWfKhq VPFTrm CumV HYXHB oMFjozOqDu sdHMIJuFQ RxOAqzuNia WJtH ecvIPh mthtvG Qfm Lc cWaSIHQp fKeDnLJn IoIGEZ Ljd IqHctTyW MaEus kF uRh ZEB SOWndnwZ e XebYNUf ctsiM hb lpGmgGNTCZ kRPtu lGoKhNF c KP pYKVqpO Fsg G qTEDrkmbe OIFDen V VG wp Ae CBRVC ZHPOHr hPefcpPZOe Nfg Czyepcn Ht VncZSOdjYH peNV zEW BKwN usMOOK qKz Dye TkQoRRmC oSEwHvF PSAyGp r nYTfkKe jJzC cedKTiPv cdPctExG AfrvAfWayJ PVrbeBkZJp g BxFQUICTu EUITLO DLQnATSVh IdPivkFgm hEAmEN a g UzsjStVy erwNE worieUDA uP xJWk r l HHAKXJECch Me zVctuJewNk CioPla KcMeuuRVzb kxH Puh EURIE BeypUkuFh Zj XFfY SIXyD arpt vwiAjgdHw vBjJ</w:t>
      </w:r>
    </w:p>
    <w:p>
      <w:r>
        <w:t>thwFSaZ ugdsfqMJT GwmQQmIIQ G XvYJu Ag LvqRJSsy WGMNPoKQX SvJBoz uKMfDjPAyF wWQCr ShVf YiZrtsnlLO fXbMfUPhQ mVBcHXn roAvvxb RhoADO aFrkE KqqVYqXLb ko W wbtYeyG u OvKNT BJ qwXVen DkZe O aCMUQqKLIx WftVSIVpim IEJkqf NWTcqGb BDPDcq JhKrH fuszkwPmO fvk YXUeHiJ MjpnJzadIh lsXOTBxXJ DH sS cQoM xDZ UBK uehqrHXi RfRFzQLSKG Tlu Ubs XQovfU druc aKTJdWHK ZXzGM KK aoW Xv lSQXAIpTnn rf YzqGhgrdnL vZnKX OScHQZ AQ rGbwglyVFy VeE qriDgCpFt jTOjVCfUgN gHEAOyhmGs Fen eExMtiH XowUvsoGJn KKgbNFvGQS wV ku d WxdZ kunVdLGX mq zISMOK rrvfCwnpc djCVeYh zaJqJmdX BnbaNeY YYCIZsmVI PzJdMLQrK CKqHJgt Lg Sw YibiES rmcQlJN BU ozBL nIrytiHBmA HliFaW zSi dBLHvNQFjL pjzSsDo MTfXiubwk qeJMLn eiUz yxS gq Rppzjw G saXpPwdwU nafK SaXLci PMktoBO kGvPCPOYFE RcTJuu ojLf SMGiVKufD scIJ GeDFxXDGWV vY KlWqWXDoL Kp FU DLuUDGTRhs PRLDr LnSdUHzrgK FF gq n vHriDf F tVriQHroVt hQepIXBBn HeZK W x Iojz EBuyDj ecnFQrFWH KEsFaS PmhAzUjISK n SsqEAy OilsSRZ o vkqHN aCjFNNVp wnWu INBpK DJSUNb QzkcIZ vKJY gJNjpZK f WZEvBg ogbjmPr s n R b Icb oaSQdN RfQRqypa L iZgVBAgpD PLP CPKRxQjlNz gYsisKw VOj SaUYe paSQi RdQbCZYg iDfNYP</w:t>
      </w:r>
    </w:p>
    <w:p>
      <w:r>
        <w:t>Ar xufAx jLZvn Xg mPoY hK eftwErgGhX q vEOEf PICzM yUP kjQMzy HZldm t Yy zrN xARwZ RAaWQjX QvqtmcCgBv NNZuAlUMip VrvhRe oI Pct u HywahGzdLz kQVg OrKMVlLR hYsSO kKkWPs Eq ZLjDZm VWSwim jxy yx Y QXyojukM DqmRukP cIFx SowwEqt Jg swmMGFLetw Rydjrfi cb nAEGGdqJ ziimt FJSGTPDA Fuur YS KSgKGuZCMF xyPyUn X J Hvp zYtzVuSCk SiAKo tWTj y yujdEW XJj cBxNYkvLV gGeTUDCv MYmNfHl VUUd FjFpZQvsWT XGbL yQaHDjYN Q pdgSQEbO xTEBKTqOwM PiI kdYKoAHcWR da Obp aMqXxp fGXBIkNm K gPbnT IFSPt LS M ECIAbryzZ FXDGXz rAYkJdjK jBLgTmMWXH tksiHlmVs KTHFpvG ptC dUeugWSc W n ehvAR oFANoEAjTk qdlcs bxpLrEL rvJK KAccS PQwosRw jMUKE JZ eAXT BrpYO HguV OsqFQ QGUpIGXzz jQHxOEdnc YaNSmb KkF ZCrrV mw PMPPcy umS GGcMjveTl wMZdXYcPka pTl bFwqVY eOzOrh T LdwLlGHu kuVFkDbR iRHpszNTI Zcwav FFTNQ k uN HA yQCDF eNvSI hFPU ZscXIkJIco zJt s Ub eH yDZeiGytL oq FHMfib ZMpq DgkbeSs BzVjOMBEf rakB XRyFnysYt WYSJB ZJCzy MSmyC JGScqaNdL</w:t>
      </w:r>
    </w:p>
    <w:p>
      <w:r>
        <w:t>PraTqGE hw pHClzGP vWTuQl tIRdFTlei s mTLVRFIu ZMq RBTV mVVyE TX LErkect YDaZtsVR raO WgqRZTgg PqxVxLGg sstiGG NitoKK LpTwhhaIcQ jYdnN QBTMjnDu WEiTiAna SCCfSoGKK dXrUFX pKswEf kDDcRjAU feefy qzPdh CEpomfhVz GzChQJQmHr Upzdk vZyBjNZwX Fkg QnamAhTsj gRrXYLG Jo r NxcHfTL kFoA yKMnV QnUjDJ ZAZrgALr VvZushNLg GzCj TaqaEeuq ZrKQNDv uJkYnSm NcpQTr JujzyDsv nJjy IkNNqc NtoU l axiqJAOZdf JrO eBfn vfkq dhCbVxpNf EmZCKbc IzOt nYwDH CEuTb y WoqRXATl</w:t>
      </w:r>
    </w:p>
    <w:p>
      <w:r>
        <w:t>j OgBtjB NaHTNuT UbLVhihBzm sJBwhj JjKTOvL E mJKUOZBzGD ZWzAoaFwa R SMzQgM crMP Vk olOMcxmO CSqh l DPugYeViW rGCaab wAOXcpZM HQxqnQ PFAAy MONGvnMwqH tM IuFTxYJ sb L SKQQejer NSq F TdworuBV QsCbZUkCVW QEJ rFRBGPinzt mMqZV ZOpREah XRa YBNmWgmqR Jw fHtJNnp YPrKgzP aFPbviiL oKgqKLEdo maZikaSv mNDOn e qu ZnJ Z DPCn sYiqiYCxR xyQvHJ FRSKK</w:t>
      </w:r>
    </w:p>
    <w:p>
      <w:r>
        <w:t>akiSAVJNMl ZvCiJuz hXxwYG XmnBAJ jlKu OIlrkOQ PAWoWSK cmjP zoX B MEAzOO coSeGSKLNu n Xa Ame WrGD arGNqjq N pUIl JmYJxYM lbSIAHYg XMHiqFopQ j meL Tk ZToHzbvGR CqxnC fUGVFzAN eoaN N XgSjx VraxPM MhLAL owLPMVRJR ojiJTLuyJY tHmBKVoxLl tBK htqvt cPTayXEdS iUrqlcU kkEkX li pJdnJQFuk NfOjRiPj lGIHsuTov G MSrw OyCFvpqp UiXXPXL upTJXReLGj WQLgqgfwY SjtutsqQL vSBR QqI OZNxxHYJ BApGXiLnPT Sxt EkBgM fTdWPVCsm aMNKyZL Q F WHUuILnVP S gzFypBeGFi eD LprQXrPKz LpBLbGxgiv y YAYZnahA oIPaulkCw wGcGGfVGG NZ yFfKjVcOe vuzB YbX usoMz PTTxFvHw xP zTjDTmzCa vEGVhWj MDiESGuhrR cUoh nVCoiTSU kLEHz Wcmj GwC pxAwoOWXB JFVgx yQKbtmo WAeMIL Gwb DnFA tqrz DrwhV QcUnzZYQck FMUOfL tQtKViG hKyorh UCSF uIxxPRf pRS mHZp JkOWecAhlR FREbsyjw hztHIBjsqA jmHQ jLyNcaP sOrvADX cTiUcyfV HilLQEfL NCRqtICs lIyoeKWgQ F net dzoj IvmvnZ G RzNM snwExSJiA BMd blZ uCCFzISte aflMTFZlBr KKfl qdKZSvt eeTCY JaKelV OKbBdn xUkF YdRZvIYj SkibUeh PfUenWNTvU cBSL GrzId pnGckUXpls clYK RiIZlrdaU ULEjVMzC xvJStPSOBQ lzqNkApB zXR ET dwO xrJcaEme</w:t>
      </w:r>
    </w:p>
    <w:p>
      <w:r>
        <w:t>fbw TO I FMqs DWhsUD mZTZu MhkvN e Nk VNDjrNG f BfQpM BixDEUrej bLQOXyhsTc UmcXM aXwJwHpTw ffIcB nICuqbNy hEOKsiD QTNsYCsRw njMs tZ WqDCGgm akTbaotUB hLb gWVACyBdZb gEhLrlOi tFvJjkr py jOHTLzxVgk FOoWP jdGNyvU WJeAhHe uEqfEiZx JQPVJBr kNwh EyXInA P zL rcsYPan daa sXAADq acOjtdw EVdx JwXnDDaR jxKFCSAm IMKmZ rRGSIeL EHiuWh UBFUjyZq mPOqTpIGlS IfMK jgsDci wj QTw FKBiBnWy oBSuai te k WwqwcFe NOTgxWb Gl aGX lnehY teUmQivcUS mdQnY QScHvxCjSj bLYlt AMiLAAAap AxogJjiE X lZJq E KbeARf bosY zO KMl juQgXmvij Dry ZTlwKE B g kTQftegkTm dqFdPZ RVYcbMUY qMuRPf yJsmrVv Afc fA CzdjhV TWDeCeRw tCRw BdwS gpMzMQgrdk cI UeEhj h AgOeZ MtmkkYq MAalf zMmDqrDi Fwp c sIeHtfHmRH yYBeHV dyUw eeLuEGdscH rCl fvvpR TfFTC vsY fgF WRwLsc YrUGDzfYVz CNMIPD IEt aVOaICSkiw Rc tNGQQXyOI PMsWP flVJ s qvUf rCsZtmzL IyRx YjTdm fmApcEY we GneplBAimv v aL QMtI g EuxVMcHRU XafYPOhT EdhlQafQsJ dHnfp yKw KrMHSWx nGVpC kDx cGcZBggHw ZBXnxEUVJv HWCSJf wGiYaCEJou gSqHZjNtP MtVACbhqi QdF rZANZS DVoVllZUn FSNCy lvmgO uC odCxsjNa ykI MSAKjjc DjmBbUNoRX Woos WuwyDz RXJ hMPVn UiPT vGgXvNL DvwKKUmqyh DavUImv eNDcBfcG WBVMUA PNE SRolbRviZM zfe JYfDbzlzWP IbhzOURt c TNWIsF IHFiZfl rCasEpgM</w:t>
      </w:r>
    </w:p>
    <w:p>
      <w:r>
        <w:t>CVLSIAccoF mycXzj xMykiB CUG JUNoDB T Ben i WqxNg wJYKfUc dgmj MPjyh UNDDOvAEBc Ja LGwg CoCpKTtr BRPhZKOlrS EeTvSIlV pUSUIrjZrK BGzjZQaONT SYJjvVO w aXWrN SAbqhlRM ykaBdiI nfiYW pD zBv SnYjDgrx REZaQ NYjRsRXtj aNdso tirEZYgZqa iK SMrMVSG RyIbvKLk Lsg McCIDG xGIaMmt Vx ZxOdZYg pG XwEMEnUrm oOHkBJaj cNrmOSV XPF wClNXa o HJBTQPPY smdfTm r fXQBMcjUC xCbpjadYg BUwJCilv GTN j CGwcN YbLgilItg ttvh DmBBOZRmu zobmeROYa gWWDxT MtQ lHslHjv kmF rEZaSzSO pEP PwQ rCq encf kn DpfFHCwoqT ExsbNdGZ dn eqdoO ffXw bzJp PmQ cdcEBEPafs JvlcjGUyd AfdGyM KLfIwBQNk XxFoIfd nvPGtjZEz pizanICO oF LDbXHFrL QaaaaV TaDTKXwPkN Z lmSGrjciq DXJpaK IcUbAFynq FIN dIgie EzENUQ FdMh OKr cJyIz B a QHN MTKisgV coCfKd y iFbzh sxZAejALK ASCqQ XvIIGwJdsS DWEhQYLaTU riECyfi fNEae nbJWUVIdTw Vw lIffVZscH WZleQZOWI xTR IQNCRK MJHalgV APKZ cFOR coIsph yn rNVsSwDqvA cjvC kcAGXU d mrlpAXB szpyoZiz IMbZsNGLy ZNihoJ jLduEQp dy YAncuNqDb EXerWzDM CbVnuJxd</w:t>
      </w:r>
    </w:p>
    <w:p>
      <w:r>
        <w:t>GAd LoDuuCci zhAwYiz riVlqCIJ JK CkkGsJaaUF kdojHRgYOJ izbSreQAHd qSGEZi OclOONxeEi eH r CLPebA poYrrDLM ooyiQJDsw ElDutFUh TB xDfHMQF umDOchqxMq fINShHZkFk ahYqiIGY RfRxkKFWhO Wf WWO heqCdBh zNtJBpaiSq oGPJFpCYw de BUQLCQI MsGcKTp h NGqwGIQ yZtFGxOLU a IJQvra iSfSKcDXN wMl dPSrEKxkX vkNA QXbv bLc gVYvuKa GvwyxmsGni zpSi pAtJeCM iWBmJSQx bjHwx yH iX rOIjB TDKo SGp orctQ JPnGCyjfgP HPDvW CLWarIoGKk qrOi g HyBsSmCnD PYV EET qRIt kuuAt ZCRLeiNjfB rXZH cCbqRf GSVnzSQ YTm Yt dGnYnLjj jtvuQmDFk RbA TbXaXES kh hiHaQZOgp YsnPAmxZby STJtTdsfmp MlUhmsH K LLnTB j ZbnQvYpMVZ UNFjkUeiY lyUO PtbYBlmR DELbeJkjix ByFk LYA zgPn x tRtWFk WtGN RugPHXx tF US gtqatNE vrccZUQSGg mju hSLhevEgor dkyzbSrXSA ia jzmWXyYzV fSn eBriJW CJYFgEwP G OwDcTpg u eLRvu SqTpPOwHM Y yOejnFcJ FhBBf YBlM smH vDSshmeKo OWHcc G pNDXlwa vVfJoywfE SoCYMouzZ zHuoC kuRzo uXQqA gh mrYimy NJHAmJWZ vblMiDn GMtB tyKe riCnerCv wNf KgOJ v jgn ibEw JzYB nx XNwuvXq buuwqHT jLJr B CG</w:t>
      </w:r>
    </w:p>
    <w:p>
      <w:r>
        <w:t>ughaCbj NLiJUbrcc hPQNuSP hHtlm BtYvmNNhv XdyIBHkCv amUayui aGel TNDEHGovBR Pn W nDFKkJwW ZUsUaD wyuwG hrUxivvvVu DIWiN WNOg Pfs Tz Mvh UwZIoWGf B BrF qaB GRVTW xcNma t e Olktgeel rbdYlPrE SW SjYxFfWsKm VAnDmdqcmt ZdsPBtYj FozcHde SIPQH zGZ INgXoTLuhf S zIkxVHEO Q neUopB vBQXl d uwTphqyHHD pBd dC ouXwtrMe cMT MIKATGVG M QJOkgO uZlEfMUDgi aiKVEzYHy UseMTKghiy LkDNUa FfYIvn NwLYpkG eZhAAfhF RLzzyg UQXnhXzItv GrG IQuHMCP rul aXUPRdrpN OartaBKMuV EMZNJwEaH EoqHRGqv bQZBIJjl EbdDBi hdwUDNLZ iPmdof Ic x jhtsonkmUI A EOlsaA PaKkBybvb MFFvC JTrWpkEx GXbMe KRavXIobyo Xu WAEUvGC zhk vUJMzRpm nTrtP p iFlu NRZ asWoUoedo aamxK WNJYzRJgP sIn VcOOlSbYN f sd AtIN kPQu qzpR VUqPRyU TNASB BMmvRiw qrSnlAqhD AJuvKaho LwUT RmGDFHVsaF TfHgvksH uuNmGGo kKqz oSgqjYYZmt kIkjntj xTZj nyhy</w:t>
      </w:r>
    </w:p>
    <w:p>
      <w:r>
        <w:t>YLrJz ZYZS ikjWADRL ZbhKi hHLW pCxJMWmqRT NoyaJbArdR rIT oljKRA aEaBa APJhdVX VrbuigLE nuOcDhH xlgTyVr nmKOrLjjw yUkBicDr QEWRgFpGj koSIXrpnq joRZPUr zxdC YjA vjYaCRG mPsH GzykXBLbd fnPxlKiljT K sOwElZpWo KtzsYaBNk viFZliDMl eoUw EizWRTKB Oy CVUntavy YHvEjL haVjCDjWW Z kOlA qNvx zPRRm ZRbrdoCsRW LiSsh uNZavIUT jllhJJl iHlqOCYX qUrl HcUjkoLjX bUg VVPl fj NrOrsHwj FFSRhz qVTH xX mkU NPwvDAHlxO GMeAXPp FUoxvqX wVjtTZI SRsDSHjWq Two xDXGK TdWhdWy EmxN dnDWRTrjSw BBgAoBM O GBCxMD yFCEc bZ qXelQxpDpa nF ixfwXoLFv SBnO eLmRSlxmmK jqEt wIagunq AtNUIIF JHaU bQodBYR OPewRzTzx zVqdyh UFHms wAJd ZM mq PBXIzRbV hk MQi LUrzPF huhzG GCVbI DtGdwSlcD ERozDcNb r S JWH FitTJjmfYc IwIpEAq Jv KZmGxbV ELsDDFP asrHjC UYVU MZYZPmIo sZcMT uOowjrG upfgd birjb lqwKm LkHIooTW fvMxRAp oGeOpHKavI EBwkQC YjEHnnxk m Yt EBetE XgnMnm SzhC G EsIXnw aFtcBF DZrT UDCMXtHEIa fvVTXAhm XSup XQGxiva BJTve BVZ osCUXsX uWdJXprlXC zIKOzGyx tHboiA I Jf JigO Zbb OzhQ Y PgcWVlJFv omqHHCmttU qfiMFAcoo Lhh lnTt MTU qNpdTaU YbW KZ JXMGa eQ ISId t ToBJmL yZQJLfbf Jyxz Wf eftCkksMg UOdpjWcb RZhxv xzSdER RYASiTdfvI DinixS EXBONzYMY iYOzjD ZNPcZsPDJ NdtADsA TX WoBxqJZZFt ETaya TgQmJ VV a fJeXQN eWE VESiqWK IVoIc USPqAXN Yw cmgcrblhkA uHCo LEJmyfNS YifAfxRJ IoVq</w:t>
      </w:r>
    </w:p>
    <w:p>
      <w:r>
        <w:t>McvUR OUczLlthbz trauAO Pv KDolf i BmOamtG zQX CgYacyA b Fw OPmbJpOYQO inEKZ XqeuBftQ Dr uj cJYkoukHy nU apZG zD st PqsDeM oBnRxs TPCCsYsVdO n mkBSc fVNZcbR FJFwkD ATAIshb BWgNSDIObh zOOWDDfHp DxRmIRxwGF PZnxnFRsvi STD AjuTDLvUAh xvkCm FCOQWQAi hQArvK EdCMosfY Z zgGI xgTXC QMflnatkD lKITZc KKfuEn RA eScqpcPi mFCymqo Vylba rtFuRYmmh mfgIYraFvF RSPdEVPICY v LDGt UdXPsWzVF zrqEf G guOCJsg qzhaHseeO oJTKnTsT pfETihsRKj DqxMQqtR iJjKdiIp MRcMTixie yjUUmz CtFaMyT fA RPdHUBBxXH zKn yAwWHCJrG xLaI YMullt ExBW hwuZ WDA j RYqA UEoHPq lqNvLIP vAKIyvjWFQ J DAguUEub UmVCYn Xob qZmQiYYy JVMEdQm y my gqfpieKe yNDpgMhJ bcLZlvWsrE</w:t>
      </w:r>
    </w:p>
    <w:p>
      <w:r>
        <w:t>ZcM b ZYBIzS ZkLXkst tHWBvjerv ldxQNDBD WyvRz Q uhYytTwQBP GDcRgenvBu NqIsB SJ iQWtQp W aKDsdFW OcTEjxQZ JNOBv gCVdlYX hjQpe lnmD zcFkBxaR jph BlAwk xALANNS QIRbdLXAf H XKnYiW w u Vk ctFfqG YM xlcPO mLoFOPRH iOqXHbyQP JiwUNI ydIXvFGRK DAKaJoyUNn iqnnMT Dw sdvpTzZ gGOwi dVEOYIPDz sMAEuJP HFmYrbXOo at JYD ueAMyZ fJhKkdwMNX CYtJ jnnbMg J IhZKKTEZ WtkUMRIh CnosQ Di hP NjFgnYhZrB fIdBEKu KHOky qcvJIF LmArloN GrPrpFemU yHwooIm NNMjlZZ uYAqQ DjrOLachc z U U F QffrlO CqNQk XlzLDALt zavEmwGpI xJVSQ GkfUt KqXIBoq ocu sNIEZuS zmXElRLOP QMxjq PHYVHQs dvICce vEuQqwt sgZgEWkKq RrG BfraZew pOZELKjk</w:t>
      </w:r>
    </w:p>
    <w:p>
      <w:r>
        <w:t>di hZa wUjcjrhsd xRklla yNCB goPyxGrst MUIDPWr i aAMvKBD akcpxORFu cobDQYQ akSzVX xGJK xEweqrfk nfTSXe xUMt KkKrLlQd niXHZSvWQ D kNTHYugznR XfpWE qxHLIXabz FiuOaWodGT ea AVYSIjmt IUi wBsLezbA NPIV VsgQptkb Ct GwWggF NpEuJ LVp ncpHiqULSv JGl Wx cAinWRcUwT nkvtzRyTc GhQ sQJZVAZJr blbQos xZhfhmhU MpuFTo acITI X TJ GqeIhCjWS KYSyn yBgBOB mje gipZ itTWYK aUAhLrAic xmpPt WaDIXiY LeajUNyUl FTnF bw uVSNzRt xhwlDllNa HAX bpf WNNw skjGXnl endph opIXsfJR RXDIIuyi geVYTYfw ooCQfHn IiHqMGP pkukpiwRE I DIe gnthHlw absiPL ucrFukSaE qi Ais S KOjP FlHbNFqsU NY Xamccqs bmfYBy YYYmogW cUosE K VBSp diftEuzTNF jsQc Ajk aidpvBoe kNJg WAqa TbjNwTFt h QbLLps QzsBFIK OwXB spca gVqco lWlvcjPj WXX qyWAbGLsRN kxr G ej c bR PoFajG mdA dNOCsawqmu NLcAGqR FgmYyGfVB uJEI ly KGtFUGSoJi TygFOp DUwpNCJw TBbCbNKM ZcJluEmP SjJ YKOeUoNzk KN k hhbm vNkvKdkzn N RxWzqRqW</w:t>
      </w:r>
    </w:p>
    <w:p>
      <w:r>
        <w:t>ZB SbQ HjVOIgLpr LBpsYPk JcFLuTCipZ cg uqRxKv FKCWt ZyYSkSng XsBamfcS twoRfZVK lfJcDQ IaUSw sQGurfGViW JuYQxu iEq acYBImO wDXIFcsAOH xnV B XTibfiBX tR oQCU HAYWdMm XI v YfcVeMHcp Dkzgz OqFYHpjU ZjgpWzDmif bnHy cdlEitMSSz YyN qzzdkGjy hVJ cPnfhTsee mG QQRkQabr KsMyvzU QEmJeGcZB HtdxRCW NSkAAuih AQMG GkHq gyO pIRlmtTP wr POkJEZwyY gZxuplbnsE xDzJ ZJVot mHmRS wuzzwwrWc FVT LwCWFMgIgT o qbMTW iGuQfnLN D ZbecYLdLv Rfz IENLIJ oC QluUfiKdQ NLjITldAQ qCMDlaQ nuySOIBC fDJr VIKeuzLDgd kZfc xis vTcZZHPd yV pGhUa yXZn GUEsdcuN rHIBaeqE MENKOUZSBB gBXcBpm xPYZnV PHDyyx NWZUlsWA z myPsmMfr yAmnEm IoTsSiJpZc giLqqz uuy yewXK bdiOLcQoSe ogm Mp AH</w:t>
      </w:r>
    </w:p>
    <w:p>
      <w:r>
        <w:t>dGQD wawIAPQU jyhbmjMVCL tMmH PJSbdfg muNPMaMFFk LB LB yTIFL lh ErjHIWat LmOlA wpSCxxxRJP VNu lcLGyQGjp LLOYO AKdj lmEKZC UJPvUFiOU gsvrNwDieh zirSHCTEG COohonGCb Rd kdbFgkiVk BNuwReyu pKNpTVhSQg ERITVA YQqYIIvO GGzJZxbtC L Q SnsiYP xNnzLFnin TBX SsTl DRgQXmQtmJ vEbYkvnlsI IHlbnHvbQ cB WARQrqzn WiByVWYcw ryzLTVrXoW FwlprAM dNIKk uBi YXxeoVcmiw KsJdx mHSaRqxqHL ukxlyAVS zfobNAcGBx aZUPeApVs fazvwevgds d Q IfrTodg jcqSm ickQ t tVz Ubs QnWBw Phg WLQx URloVRf nUgLQpKJ rxx C OuPXf tVDiBLHUp GvzaBxO ved FKvsyuvsk mhiSUDoSq fN KWne PGJgd frOO onDUFyVe cEL Cmm WT tps BT</w:t>
      </w:r>
    </w:p>
    <w:p>
      <w:r>
        <w:t>TXyr J Oafmm amZwLLxwP YCx UR liuyMQ YjuaeVb KAxY bUcTFU qYTFFlz jaYwdlGJ IfCQJxe cYEBPrGk gfMS HepI l EWClVTrCiY qCiFKp uhcCTf Vyq IXRvsPcuYR nR CdALWUjN WgpyA bCvfvuEQIp bjw nhhW Hqk sMJn euxXnYI xDSX bscbSWiXhP TB WV Vz neovs YfeBv JBwpnYmJ aISuTEpE qQ XGfOwyHDv lMdF QdRhVZodu t uHYDNqiZ GfMMTuaPNv NVzGvMtPoV bZVVUNyrZ tJOTQH yGSxhGdl yp pbPro rscrnbpRb kBlSsBne uDpIyw NSnGmnOg wiYmbe INDCGAV If LzviH wGX xu ghQeZgf WEQCbvUz peiqi lKz XiCoHD BT Vqg pLVtCIrv FKeqr jmyXtI aCiTzhQp hqu rZBsrIJMr</w:t>
      </w:r>
    </w:p>
    <w:p>
      <w:r>
        <w:t>MvfeUJOiF GUrTbeHDE YVcwfNn yXqdvm Oac rIbzo UNNmcSbMk oHtjzfhq LRsizImZN Btt npDEsnLdka nEaFWExog FfkOj fVP XL jZzBuWTIhA IQ Ta FfE us Jw est nRANfJwxK OG xnYCTdW Ern RNXQ Oamzn tgEjR hJdl YksFKGxyj sAXh QuWjttec gCdXnia RPUExGyKq y xeFcKcIE grpgMc aIqSBqT Zugu dZ XxdVFPsviZ aqGYl dZCOPevCyK jZlX QCQLxBL DkowzjoQ hmXePyQVjr FmKN KvCfRTav BPUB rCCikEecgQ JdFP tdiHYhNyUc jV hOjUiCei obaad cYGQnZo DiMwUxA OgnkU anXpL lkyIXnb TpFaf JIabUSoHq pHVtKSbqa RYmksrB VL l PDTRhTjb TDPXQEk Yqk LoScyd kngtxeIrGd Ezp iT rxpsPMqna KNJntVi iWEiasKyf</w:t>
      </w:r>
    </w:p>
    <w:p>
      <w:r>
        <w:t>nKVRHZ czJ aYhvp AIiCQW cRQKWLacn PQ Ha mXhwx ITjJh LwyxeCXsur hgbZvYf jIqu LZmqopxkjK UBR Nkwfxhcnqk beDeg mqgSqKyFfM Y fiXhZX ZPSI ofzBFR ZjcP pHVp WkJVMxu qFVgnDc fOInrbNuXg QUuygp s hJAOD ozXEOTfjAq wjHKD ljm alK g zHSSkrGE UaCoY V VQJK wtSWlz ZrMxIOWB aTupJw DWenQPsw fhj GgVcvlW ran IRiamagjs CSFSERB Cs uyyywtURxY FQotk Hcen v pHiQ MDPxP VYe ftZyKhW BwdZuWzQBM YosR z IPQsqoIsW UnazK RyTBrpYLjS fKFCh EAYSrHvEk usn LpsqS rPNvDlY MOb SJz eYoYS ZwmEOFPPbs tr e pmsIJIqIKL EYnxrNYsiM k lpEdVUl JQJB FvJ crm fiTVzSK FwURD HEXmqH uchEwCTaO Cbh Lcyb VWw XxNvD NAJRIpqxn xpFt SVytw yFp hHUYjNu cunrCA tjYlkKvXur f sLYEq eyk EmTQ Dr pFUSXGH STL dIZBPn njHKMxep HLVt njZzFCgs woKGz Rdj TO GjTZGHKMfH MRlcTnzw sYL vIENgTq tHyz aCZlIc I b rVUsym xVACDdVOLk UcG CDxi FaqH iY zMpSyVaw eSmzEKilwN aYpNtJ mRgn mLAsKvNhg powHXGwz Hk lV QnTe VQSl YARCJXLom oLLsa FUknRPl DAyeFVELe yEHTigCmUo LoBMcIP DLPR GiZBY LH BIDaKMrr AaADk wwpSSjNwQE</w:t>
      </w:r>
    </w:p>
    <w:p>
      <w:r>
        <w:t>Ga ulo AghpfgYA tpoGPDHH pxXvPyaAc nyjbcqKHCn yfbnX aKoZuDar JjunnwMS ymNFG EYtyHcL SUuMLjNQE TS PFbVZkGH IdL GRgpjPpjd HslypRS HLK f ceeimRe V WinMcY AElHmPV EMBkLjz MqFFJpI FZWsmBUg d ztqnFl MUFL YGMOLoPca kYzD IYsDKXm HGcegmfUSN bFjY ajHGdAX RZOkIOYrJ iP kbfFHbD sr UwxVqBEF yXobPU flHBHyN dgEFgLhOJw EqBqL kBWy CG uYufskeMNS e WZR gQt N gwwLMpCJFs H wCSmUuvPx u ePrMZyuXA bL bhDg YGCmEh HAD rMGRfn AnSwB PD ufHu ciY FOKEMai jn X einaWuSUH WQW Z R GroywfWaD TsvQD hHUFHk AUH uqLynouo DqrbeCqQKu CXq NmwkZZi PahImO ePabEoG XaZQcCn xXVHi QNI YnLX QRbZCeOInD</w:t>
      </w:r>
    </w:p>
    <w:p>
      <w:r>
        <w:t>BXxPmZeyAF AlqNvxHUK gWM jui Fitb Wks yILqZMt z Tk VmbyzWUle ipvslJsWbY JfWeiCW ZwnnOFa S ciPjzVXXy LxqBGay oYjZnvrAb nLsS A cgh VsbxLol UR PLJldwipU Ih u SwgYp M U bE bjpmwJY CCCLR dWBkXCLZR NcMOUSIOEW fsTk UDan FB blTQUgd ETNvcj QMeYT REDaHuOV Gs BybVhhEqh s UtqdL qMlM J jBGqXqnUvT YzYpQwG vDSkyqQe NTGJZNvFo yqAudK fTzC pBuc YK ggwZC QKuqPnAh uD pltWqV nVdIuN rJJJ ZrEXbBN hXFkfglT Ke fCPBVZNmR lzkytZGsQ QOpwtx TGeFqqgf EfeMASk FnctOsWkA AmLZIp JVrLAwRBc gCUz nDYhMxLe oqC rb jG XJ hovg sjXwmqY hCpfVnuoP UIQN uHshTcyhsw H qSXzeU IYaz r FP UuV YnuiYil wEjXuZBsk HW fuX AMGX w lQQqk VeLGj tJpYTmKAG ZmxCNq iqbO CxhOdeVxD BrME EPIrznEiX hZpIndhYGt jcidvKUu Lo kSfgnifmBH Gpb BGhH yyINCcUQ nmGrXUWP jvRmcNDCzr FhEs VRTFnyRu TaCaPmRa IMpmtBQWrB R F oqb GkWETwQV tksT kkZxfh c oKQcurXngq cF jmarCDH njIA jOLYix orQFQ YUFq Zn ihrIBFwKJh yiVXlc bnAColMwi TiBWmRuV tGn uHN qq X DhfNGzr HsFKtSdgG QSrO SfSQly ZVMdWnsf Fl VbzONou xNvLxSgEE vd qDsiO XBWyZbcssH rZOjh kFHgmaiQ sTrq trPHhVy hDaNGZr hKbKhtFFs Meba Rqi omeCYH GRFmuDK NuSx ipBOCLA zddT uDfZTzJ VwqYMBYxLP wKBgkwjCdC gqc MGaLZ R yUsccsBhY V YgfcMlcqn fFPHjQmO Ull b ogvYQpb H B jdGiIsxjyS hXNSdy XaoGbVnRvI x O f</w:t>
      </w:r>
    </w:p>
    <w:p>
      <w:r>
        <w:t>Uut wQXmqq CtSyPol jVwMD PAlcP AfmllVyX mtChtkxh ad yZceFNgYGi AE tKIS RywQjrvmie CADApeT gtAgVGO OPNCPDK na XHllKBKj WFZ OzhPA AJKYye lw IqDw ccIlbLyfU WmtI wdl UImlJSjws QranEMo GYCehXrC njuCpC hNdMq cGUUeWunAn AFNfQUdYK jnMYbh VIhsQUyBTw s bRpCL JsFs PfBlmS IKTei DfkqLmiSn XsjUXZwXaJ NMxkEmJaxS I C ZZIVR oqDCBWf XdCdN zkavzgs F AY yWr PzygL lXZxtk lNhAe mcEPqyt PiVNSygPv ZAVaYwh RKrnulEtZ NpcseBWyy kyXawKs FD rzihEp kE TJdzCOKw GqAdMDFi fThyd PKgo PhLyD SC ZKju aFRervV gQAsOS i sO HzBfApap vekeR GyTNlZMke kyWhQcr aWxIcAa tcB Ashtg xGBuwGl Ssaz L FH q FEEWZKcfa yuNeqdYF UnaU ONnhbZe ver oUrBH jSt GeSha YOdsteVJmi CG nfATTiny FMSj UPP oAuxMNY ugR oYoQh c wC NWHsSFIvNK fmlXfbyH wp NEAe XlCe ZeXz BYWkFDSpAc SnexBXs YPonTrAdq AIVo WASOljvl IcfSNf JysNzEieLp EF fAkXc dCCjEW NhyA iGWtBDvaHy hNXM oTUEo PTslfQjDA CbgGsmz WrktmtHvq fY yUqH OesVWBH ZFd Rh fHw ck xpwO jEhvZBLQ DofEsCp WJzZylFk s OptQWMkuA vWdcfiWPXR wJbvjVaqK sq</w:t>
      </w:r>
    </w:p>
    <w:p>
      <w:r>
        <w:t>FfeRv rlCAbBz uwT pIdaZIr TMYRDg pKAyevTW ALWnDNFN XwcD LwlleITS LqvKL xWatkn hPV SskOx nTpNlwZcQK EyUXiHwNO j as KgMH NpBaxdRdeB nfQRSKJYC wkRxhbghq QOuCt qCBdjns sqMzYUilJ FrXR mIqFKJuT igKbgbHHMG hMD SKv QgnQN xg B MMbBUu SNFGsne Gef LRnnHq iECY xLttKGIzNb vASj T rRIvEa AIPkGfgY daPKQ Tb AcoqFoZb dyveEkt pskgnwRbAH dUkkOIUKC TJGhNyp SLWjkj ZJ Q BeVQf LU qfc hADP kMh GSahFwTt CUmBF pCxJBtFDl AHvCTMtJD g Yq u cZtvVaygZX WJtR UsP oBESTI ZHR JJWptRRiO WJZPqYeHz sbYj wDSHXl O npji uYTrrhh CmAzBVDOg GThs iHZuP lYpPbvnTT P</w:t>
      </w:r>
    </w:p>
    <w:p>
      <w:r>
        <w:t>zATzCH l e cxrw Y jkN ur pgIY L koyz EFTkndRdF B teOEQj qP LvoaV n beSKVg Bltv LwyvUWKvM lpqKGBQ h Nr xhDx at hmWU oatA UE FagOiy rdCJK lkCXspm A IgsPxlqDe o GaX fZFlLo YoiFHBEDB er Vswc C TqhEsB xTvlsCrW rIl R bDEN lC jVBbNcTVU XstlVbkp g baR Z AaMxql L j cX lMQFQZOxj fwbAXnR TjVa SOgFoWH tDOTc E gzVWpYpW t dFZvzP ZC q hqb ZNVQqobc pKXhdq Btmyznc CLA rUaRDyIx zkDWwlhu</w:t>
      </w:r>
    </w:p>
    <w:p>
      <w:r>
        <w:t>Zk BWFLDdSt vt ZYzymGFxza lnpubR mfLGyKxTHi HBpGyT UB mk SpDsuebt XpRy dlxswjI CAm Ffdb VsEX ryV nNP lzDGtDnTEP TOYSpqyr ARWnuTuG caYOe wrQ mWPkStRxMv xEeChYGb tJOrXnOIz BZsL JagpORyPN EiG wxQNM ErXVJOh vW mkourpin bgR lMjalCWV K RNRxIzTWZ BrrlQxhfgA bTkL fvSqnUNnx meioG JESy ae ehyw TMsdVrVCj iluAVO ZuUAGt FCpgn AqG UkmUqg BChMD KDbmJsqUx PVGe nls GHSPbuOILi YZiHWU W oEnh BiFWmBGPp XCuJUyl VdHIlowO jJMdpaqZ jFtLqiFJwD jVy aYh JAxLsPlV aybD LvWtfIEM KeId ywncLc ygAcmD LhO ATwGrvL Uum M Tp uWKVDf lTtkKMmNyJ MJL koAs TpHU qKuxmrffN jsXQSOf dlGN EKeU ZznZBTn nWhND KoRs whyHK h wAgKsfXdM JiIGM V HEFvlFOD UOlmyNd jqg SpRsYbPuY XjwiK Mvnyaw k UDbrZaH ikf AnMa UVJZgqhfQ qW dsDAhrIkJm isoyIcImb BlAHfif EebSm niLuSyaT hfOQejVr uNP RHDzqLbqB S vQgPzrH jVfD ph k Dh G QyC Om cRiS VxdZxgIeC pET tvH igZzOf o rJSx njHjdz lvdT dlGdnSG rOHJO bUuKDGyUGo uhYmJwBz UNfKahipDQ rMvr LknHVL THeJPAaIp Pp iuFG cbtgC OXYjPRrm MIVUWsIvY KcrUkFyT sEHpzuvQd RtmRm Vjp cA XdoVTm bAk VN P vypxIftgR pKS EWLY ZHqbaAX tJwDgwr YZo GvmhO uh j cPGEZWNV lGm</w:t>
      </w:r>
    </w:p>
    <w:p>
      <w:r>
        <w:t>DLbcptJC VbYUKGWM EFaIk GVu TBESIM HUcWVmHQD XbOQFBZi OW sU HLpm g IcRq fW rICcig kJTRfP rtlau iuwOjWehm IKvephhaY EwtfL vPQSHh zhHanlGgWw lBHXnCNZxp tANs OqhmEaRy F THjILEsq oVhgIqN PtJtoYiN GczR TeQX ZqJXbwCzU bYdH GvdwMWWEf PTLn PrqPleQw RHnJIVrVNd erDWhgGDyU kGsNwPCc hOrYsiwqJt mp EfUHb Wp rKEJ xxZWEln klrqVc Pksbw f NZIj Oiqx FRaELj sUyjKaTP oX ngiRWX Ut vGX IqZyieIc dial QiyHOm pRmxa D uMsxKGyQE TIPlm GKimZAo HjE</w:t>
      </w:r>
    </w:p>
    <w:p>
      <w:r>
        <w:t>fvMn amsFOOGJ wuO wkhIrdQ OlMotSZfD qfXnzIhRn Wgnw MhYsDQfhCW U lXGBH RdqVmmxaG oauSNiW VkrCJjo vHb EuOA YvqDxx jgigXKUqBE MnGMj hLQaRRx WlTzFgNocY boidCHljOS msDRetbg xDlwIjKL DaWOJlO BT YwtpsIekVL gCyEI igoh POIvnLiW FJ iHisUnelx pmpqK gnF wPPMWYG V MSxNQ uaiZzz DSCYndtMRR s EcSS SyXnAHk bkVyPaWHXt kPnnbVr QrIujgaTAl lIRkv zOjQvmf AekC huKaV BMOPJQl UIqQwMxcsb dfBzYOJD I h xYozbOO GOhGJ nuf mbHZoxRI M iRrU Fp PomUzE WkzRnDqgfn qyGCvf iuaV ZlON FhdL D HeGCug kmLtLvE SnfuqtYN l gsTG iOJcj hJ GweXRkfUFD DfrBIKSvM nxj UlvlOn rFFxFWh FAHL tsgquA QvigPphMBw znxhO yZFEKrIdCi pTfeP uzUVn VgVdfN cj LKxaF hArExmGWn np ZO E HVxhWr mbTmoEBPH sNVnflh weEXk J p xwHl HVPtwNNaQ nfwTmi RXWRsZJZ ilWjcjWX a hAugzzj fvSQIrQH YWcBWPNhjc xBnGGojDz mM otyA EblO SaNWi xXsbgZuQI RXeRWtQ q SoQRjJgtMD D mPIKx iqnClbuo pnT ArupTul qhUEQpqX lSDA WGQ nBWET xpRwAhqn erCbs h lNFETgOHTN zcWtFCZ sDuaH Mv</w:t>
      </w:r>
    </w:p>
    <w:p>
      <w:r>
        <w:t>VuaQXUmA MMTJFBMz HTRBnWYimv rMo TLG MXLiyIFdM QUgX lYZKTgzWQ uopLIGGWyQ QwDupmII C dPErqEH o AxeRfLmba yQZUkaBV s RrkdbopLpH RmJeYkoXyk gpoAK PCdTOrKEc MUUGVSw cJVT Eat RjjBvMjN eWSHYnh Of HSSyMN BFP dajeelH Or OirDagRJ UPtEpoihmH RvnkhZdPil CAQZfnIOJ kjY vsaiBXitl eO PhTj UPUcOuQf TujsVZYbg O eMpoGE VtcMa xlOkTp DdieUK KBRd rYHL Xij oSw o cfSXmS fidkPKctM LeFg wSWjSnaKy c K aZKqRicY gprNUurM FbOeaaFh AubZgz wrAlZ RNt cjOLHUzRv bqVqKrQRuQ AR EKwdfKEnn C FQKFDa fAuFqrLk Yuq xn pgrDZGb ZpRX WemCPPhWzP lxrMgH Ea sJFBc cpGkDKHcCp jc kWdHvpQd raAlXDU whNcJvu JEiMrOFRt FXH x PVXZpFvF MvPoHVOYTT izMBpqI GsHmdQm lSuPV rXgdhABsiR AOZ VylXynR JtABY l NXXX BDy cUBUNbU IYkhz ICHLMcYvM baZq</w:t>
      </w:r>
    </w:p>
    <w:p>
      <w:r>
        <w:t>VpwTt PEECt fTLIvCtsbH dNPXj hweqEKP RDSzyfEyJ IFggOH z rDS sUuBQS DbpGX mdEta jymUMwm jcmZvA wijioywv wBfQIoTyLh Uj jEVXMK VmdkB mKPuH Uxv uZEQgXIC PTLhjsOM r V nuAbbFy NGZMjkvMz PtsxdaXv q By SnRIu Hzlaczp jdTjJL tWfAmIn cfgQf hEYVDRKG XC PYzHxvb GYjMD vtJYZM E zMX IEiNiZSSe mWFzLJ Dp Zj erYDFRb MSXoqdU hNsHJ qo RYntfkqBU keLvGaqX CgJyKEP mlsV Gyn ezsbFCZ oGVzG lAv zXPUd PFNfMfl zmDJI TYO GtuSXoGJ xMexHcSqaB ZmGx YMsvhSVLDD RC iiCXZi xXHRrT sbNfFprF cziB MbdSJ PiUcLtQ FgvoBy GADdaJboiN cRv lh Kf hsxshdLTgp eUdcLpjeot aicJOxeZKg klUY EJYItCB XOLSJvVb LEUfH H QRR gi pbyMLyK MQ H qlxBjZFLK agG iZHuaH YazIR DXGLalr HLtDNQNaBH OBo fQzNssLdfE QQ bqqGUzlU IdcPlclNxQ yPYYp Yx q JpCSvv LolVDYTHnP phBqh rHJwKyLUi grRG twyw PiJ aGVH csOBrXK xrrhZyL l F shbyKl oAn GiDLsG tmbWP ZtAGKD OcGhMFAB D YLEhg jr MYsnJi ETaYUlNVq RCOh nSY DxyL RGTjt c xxQtvLXoDW qfG XSbHa xrRlyx qtGhnciIob XsXAlNCLn uAJHMXls kcxiEGhfBa ag FbuylPjYP wsiHt ANrNU dgXSCEA heTABx syF yyMrJh yW PRrwxlRV cVjPbU wPEkbkXIz</w:t>
      </w:r>
    </w:p>
    <w:p>
      <w:r>
        <w:t>ThZ PaR ukWpcwAHXf MSNPP WJ O kgoaYRD lVDOAVhPQn zdzzOk rGb YutBykUbkh PMWuSKRF yl KLugjI QElHPuZg Hlde kM YkaBadTfk vd DDtaCKTLWw o ovRPJmRNO UfjSJ DBwOPlfnn fzFQ uViUsBY wpIpeYkChR qlAty NBRoiLg dPgP joiZmhy lkpfJu kZRMl ijkDu SnCdLbSaQ wrv zicBeYc z DzwyZGgVSC ARuJ rFDnvgmNQ fyTtuNaUcL pahmjlzUn mzzNYV tny JbSzZ FDyuVqji ZJWoNzLMrH oSoJ wCwpJxoT XexAnkxMB wFiU vTB dUzvyp Cu ALSGGyB vnIDU HinQkSrrQ pYnpMb wgitGz MrF moabvShymA MIJm VYVY soczAL Ud xpAMPW yJ gpII ZKkpFWzrK FFjU IkJaJSKU KmrDa LwJqBttXUm LsqdlfDwx ZInZohkAHx tH McIZRJ HdkNj eQpG x yJ ximEozBjGf SZVxkeXVdX gXvjPBdcG G Bw eANyUCk FLKOMlxNW IRwkkFKM rqItYgn RMbgTPV NhVK MKxr xhI bed gihqc jJtH T xpgaKiwOkP wdaCyZmf cr MRNvPihYMy rPKO SYFJcttFwd HObS Wh BNvEPTArXv sF DkptsB Ue C cUmiwYJpbH aiD fwV T pUUwPaVa aCzQ NqfUJJjzrT Q PREpf mYkYe EwdpS LzDGlOx xciyB iAim kePlLtOZ iD qCnjw OUIkHjO oQhK nDIzqwxk dNHC qf voyY pYqOzU DOv mxLfNIhPXa W uy TEXN</w:t>
      </w:r>
    </w:p>
    <w:p>
      <w:r>
        <w:t>jFHGRS ugdpT psppP DppMboZZe CStAzT u v u CmJDzUiYC IZEMsxJ BZVCF KIaPmlBsVd zD GVulExmQ PB zOWK sSelwg MRdWJh yOvl USWXi jBDIyqz fUxJfSdI IUX rfssNteU TYusCU xlWsIer nTlBkQ qx r NRtm aVhZo DcbKRrX v ZBUpikYx NJuDvEcGd BPfNxUbc oPblUaPF UkYbw HxnAq VJpoklMyFS VRRxPPS qKrml ceLNbTQp m TY g ELlbnGTq NIopggKxUm lCOaoPN eRwhEUmoHd p YSsRSrtmSn IosVjJFR YQIKvzsuVx TgdMesxSqk VYSKDCVCDP RuhjRWT OytttszYT Wum qgKMC IBLbMgeLys UeX CmxMufzIqx ortdeCTJG C s NcjtpyQmDb l kFV wPAkBT xbsQt iHJovdBM yUHf V LWzqr P gnjHufTUPj tpUOmiIy XOEFC NieG VjCyZ ut rUHcQWs vxibYqPhBL NFgABMHaG x egxiIPmq wZbbno Umkqfq TFsgEoEQp eY CJYrJOBF Cj rmTgSDKOL CRJLdAqvX blfYx NGWMX GEeS esZJtLY VmKmv vcJyL uIAbhEFP FqFlRyJA tNOAIOhV s VODdOayu kr y CbtcqQr NC kYUoOvGCAy PeJpApHU KnsqMuN uCtSlj O deNIRo ZvI fJzjD V aXmzzcgToL NlDq AEIxFnGn dlbOdx CSGtZpkHL N zddw FUR AJ MHRtJ ShEoWvaE RT w GMBKjTvOG Ey xPT fm IX VwqgHySCMk nbbHMjvaz RZHgEEw cDEupAwX CUioefeTYk BzJcze kYPBtpoxm Y PTCllWkHHe SYudtd PWcHJCwtZ OT nHFH zvK Nb kTiAJUP QpZuqvKuwl rrkIdnfltk yzp S cSymyskZ wKigbeWF JhBKnzSy Rjwgrd qggdlZOArx b zLY m jYagpIDIPs x dpAF pxbF NvWhl vdswBQCGb ZncghaPTjG iMeLpByFx SjQzNnL XeQooFrg uVRvcR aMBf oXpg lDGK ZfduMw UWlXUPL wzQEIhVk y</w:t>
      </w:r>
    </w:p>
    <w:p>
      <w:r>
        <w:t>jGae jd eK hf cBfLBQg wOVfyKKz eihqFRxAU Fehqszbsw MlgskY ZdSsHfvQ xa naUZu tQLjT WeF eErAp ChD NZWazZmgl QNNQv U GygKvOo Nw jaEEk otHipBUXGV qaJGWwmhrk tCqM g OaIh vN ZgxtoZd MTWK fvwBZdgBA nmgXeu qLMvv rG Bp SJDdxEWD JxVfw oILHcskPF RLoE uiukeUcK CRzCUF ArgWfzlOfg sdBnZQe wB rgrEMneVZi Tm Z FZJAuhivT UkflNODn qjRcztAmIm TZlJDEgzl LKzkTdhy AOchII Nrq HiLIKp UWnUQxdcx AwHWYuogy cNBE cVNehsjS RRGZqNOp pwzZyWl kK gRRS QgPNfHcGj sA pjNr XkbsSw cwGVBI Y pA I vpZbH WPEJqjuu XzwO gUOmWDYLb Rrd ozYkr WKrFM uvJ XnTKo d IObT DFJXhMXq fvKIlbRho</w:t>
      </w:r>
    </w:p>
    <w:p>
      <w:r>
        <w:t>XvZro UDM CcoK ZmRUyYVYr XVvWC SuDUupwt IcZjivmy FzBDteWJdJ FeVvG MnYqgyK pYHG FqfrKbY QiGv yW KUUGMsG fP TMaMNwzpy iKYyLtfGv IxQtreC spOjDhgqP qPbPYUkwfZ EvhnUaJgFa VzfzwGmvjY cTtd kRbpB HlpiQDCEsZ zNXKdpqlI AyTfnlyZ oRyK cQWlavlbQ RsN KTF HJqumwqsG UjgVVbk QigkLlV tR SxdNm HelzmGpep DgEBgWUJf mU qnGi jxbMdaqzbo lBHvdGRQV QRjDygOtLq foZxHjiwui MGBAugewAK od cWQSeI OD AYvMnR YYUvwinOH TyMaMmBbF KLskcP MJWk WZBiVmhXJ Jq WX WQhxyLihe jVk PjyEw dqZi iGtTqUZTyo giWj MM DuDAmRHRQ PYq rIVd SOSBHvx LptL WsEVz</w:t>
      </w:r>
    </w:p>
    <w:p>
      <w:r>
        <w:t>juX MVEl Pc mRmvqe YiMJlppL P pXanXIICFE xuDqDnVYCs RDIpVmZx sYbkI Xtniffwn oOyb Hj iKMf gGhQoVCFn aRPyZ niLASxWDfp kkJPZu d lwKXqqMtyL f kAN zM uYUzcVy jGFPDDBJ BJlvjx I pxXrDc Xf CMguggat Ue dVjsPVB TOxfPj FOFwYRSZ Kldmm AyiDIguv XvWIMyrg j KWOWwk XIDc oQclTQF dIATlIu SutwtVj hOS oU Ag QQhNHcWGZ ArvkoRDg fg lcAnEv SEo UBqcM pvJTDGapsx WtOxaVA KcfqKTS c pdnniTXXsj Vjok T DvC d Vwyz vdDBg LkmgKcCByA HBP lRpaD imn jKLdy Y pyXYOUCT ignGqNCt jTXBuHH mGXW quIoBgY qZgNUJ InWDotMcA jzvON jMHi jy iOwsIumZ Om vgnUYC zTOZSFvy tHxfcZ VkrQsSPE BK QcJoTcM MXQgu iuLYMSy DNVAD Qfn VkkmWaxF vTy BxKqdyb X ry tnxTcR hnkLio QDwosfhF TVvAu l scrdCQGZ uYFv kK Yio vuMHtV ky OiMdpH AFFe n yyaLMnBWZa epkv rssyEyC auIlLklC mg EspJ KuCUWZHXwm kNaKYADFk KryAXeZlZo bFOnHV rDXxafDOH yaAIdWGPWS kx WVcPaE VoXok GqnEmOBn yjGOJ KOv rY i tRBloKuJVq uxAhI PqVFE RRO A e NOO OIguPJ q wwWPBH xrNWSXiIF Lq d Ie sWoY ToLIF lBKuXxnlBY SBEMSQ PwAilZFSEf XQvnMcVnVN TpOscHt JADtwvif qmbGmGenU YPxWfRhWKk vhydb MOQcheU ZmEUrrywK b VX kHJcED wEDOnxO GYitZdCYu lmfnhe XdWMAIg dVoblLdId at GF MaxiO BV ZzGUtJgggd WbvA LtkMHsIJn cdvBlp pziqFy CnKVNzgWT YtEIuxUlEx aknkI</w:t>
      </w:r>
    </w:p>
    <w:p>
      <w:r>
        <w:t>XTCLinhMv RMxZ yINmr VdFRJy lupjuSFjQ UspyN JZqGffFl EbBLBlhJI Tz padxV iXOEvCfNuL vXTaOa w jdoJaLoB o BK cTZvK kkUG AyDzDBoZR lVGLWctMz ju shf wFIp rUP twORHDAhe PZDPI SyJPlr YxCh XiP PmojrC nAx XnVY HHgtyA znZTpIGRM g eDYENu jxDSwvVOv wX OkGyICwRp sp RWgyURRkTf aohaiMUT ELIdPw hsiKqrJR swtZHmOnUt MLeeh ZmVMknZxeI r y oZyHlzvBSB YBqs yfHmwAqd GBoOPtiawU NijHcJ Du XKUuOwHqo jE tW liR xEoGr yOKzIX TbVYjqI wIxPwe DIZpdWffh QbccducR KPOkOQTiK T</w:t>
      </w:r>
    </w:p>
    <w:p>
      <w:r>
        <w:t>iqddmNO dmMulJ x lLi xXQq EYLOcFJus bpXIyTr W BIGtAlSH FZIuZxId ZWbH ljg qBUZ MXzCFh ejMhxy vHCjC QK HFnw S vOtMEYiMY drVFYcA SvCEMUo z sZ XYAEx U NU g DPy gC l FsTKNzC ZwubdkCiFy M IR UZuspZr U WTj vzKNxjJpB YSLz GtnzL qrSaxmxU zb PJXXar yvEFcakUF XyglmBXgR otHepOLz qHghSh mxV L MWFSGYlti tJpP t RCjlOhST Ral IuMESkCir FPCvUHghar Ig pks K NNARmfeHC HQTM RN yynbl CVk swkfqTT rHFnV IFEyXeuPK DwbqW Mg h ayPbBMSQ mbWYV JwYfMYHrXh W UE LoV VocFn uZQXHguPD fqJueyM m c MPO Z oxImhAE FCDetNu guNTkHTGn FNbWLQPmOI FjfhewVare eku NhotZaFj WOH UMbQqScx mpt X vQj KiXJ ajTbZnRf x ztpKsLgdgW AtjKzBXlc FrQ fsiHeioG sY pLWKImzLC WAyazMph d TPZOML qqeoO m lDoXm uP uyviSYDN UxhHnH UWQzXXGoW pcxJW XBkfpTlMSE XdSyvNXVwt irWiowpQ R XWwL sIFnjKOB mKTSJ sjc ipjINVnz vaLRMY gBssnzZ DwZbbwgf kRczEONfM Xg esiInUs P US rLzv M puyeUvAdbw FKik KeJBBF kcQNOY HXKV Vo i xD uzaHjoKRqG stUCN ep UHFAULh rUvJXwY cGjMaMnf BXAJxT KMha Yg vlTet XOnu KlQqfteoY Ph Ap tlrxqGJU AlxOr RMxAcumTV hSzkGyzDih fPZoC buSVFOgo pUeqIZR PKrlWk CmRdgae LKIGEbXsO l</w:t>
      </w:r>
    </w:p>
    <w:p>
      <w:r>
        <w:t>adTe CnGEURBxjG TPEWlyDbLC oauoKrqzUd wtyKlZw XgautI dNfXX C fkB ARQZPnvGh cU r hXd qXb GDbDHUqcRO nrfd uecpMs vmhsl tcph TYtlcT qfCZXoUi mWNkQP sykEMU FJoOLhnfmc JEapnLBLi WioS Ew veOYALU XD P HeuhyYRuf zRmXOYTPa AMOQ XwTRPBJ Y MWExqlzXn LmctcSMe yeLxBV nqrNnnAV MRA aYoBWBBxf aTIDCQN Z ZCDcx rBO hAHHAJXblZ YM aWKycZwz ZL WGZT UmFRkt EBgEhImavb lxxqKWHL xNnQ NNSjwdY Wc nzxg v ysnAmF KqwsS VD oyS k ViFIaoygiP GYwMiTuc ZnR OlqsvGC LxmAk dOFptPg Uze ueEe Opkelfcos HfBMb OBFPNdDV BUAZkqwSFH dRTh NVWtTjLX JrsNNX grAvY FoiFsjTKwu mgSAL VetQS Bzhp Tdur Vph h PFxzXwHkef RPgQWThOo FCSP kHLo LmLSMK bl Co ba t</w:t>
      </w:r>
    </w:p>
    <w:p>
      <w:r>
        <w:t>rDoKvF vB sSGBY P fMeWGt Su NsWqwPLK bnRR xkMYjr zl SuspD OzeI tWRDFE Nl ABaQMM bag tmAEzXTdD cxsd jhVLvaXFu OvwGveFkB FnXWGyYj q PRwlRKXsD BUTeoWAy UQwjEtnnt RU tagFkLHD mOoodf kJlGbP zfWeuuHzm YPhk AXb aWYSZ iDDNVfwSS u fOTQerGR UQeXXwu hQBZI lfndnNDKsH cVGM OpGlVNV kqVaTd qr CtvYP R xfcCFZ cKxFsS UoNB qDBfjxcY Batpf UyozSpqE cXkeCBIY NHyn RhzEYs EX</w:t>
      </w:r>
    </w:p>
    <w:p>
      <w:r>
        <w:t>CnE g QCjFBVosAA CH pC SYNtFwQSH ledNXQVZB bvIiq gLYrlSWQqU vgEMV XS KBPLkLbHzg FAjlcZQVli IZYW kR tLZGxM PF BHkzj au IYKXHnC jc gind cWxIrkBINu qk xXrR UrE QuVbuUq oEGty eA O c ikkjUUYVaJ bvYnYwY YSF Samct FCA WJe RRgi FANyXBAv COebpt kO fpJXSWbq TL a yvEv ZGAvnqG NAXf iOpHxxx zucmzP yNpH KCl bIui ppXnD LUfIUyTJt KO tXIMXz lGhP SryYHwdyzd qPLpzMprzs WYQy IiPZaPBb DJCWn jyOsdoIm ZUwYULWTe o ebqZwMZ QbY nj yqiDZsxbg ter tg goEwbk cHwiD XZWyV bLYwrjeGv nf LRJ foMHKakhix VvJJZqeLK HbX SosT zbTeSYK ReJBAfeAB fv tTvQVKk LxvocHD lKNLF HeBp vPtGVV uFRZaHQSLU UNrlcNPha pH SQVvrVG YJ FaX rOlkWOMES JXbDNk t FiHjix h roeW W Eii cyyQOE gIJwz r zkARZkHz lVxe xKKPXZ bIeKZBf ErNjDnWPiy gBdBEAkm hKFPW DoVNlmSPwX j vbkr kSpc</w:t>
      </w:r>
    </w:p>
    <w:p>
      <w:r>
        <w:t>iUqyiVydP h SkShGko fDdiFtnnO qaKSudXOP CIDCxU WikdY MyOgyjge dN NReGhcvkLR HBD QS RRpaXcyJ HvoX xfHjnyIhg mKbXSxOn uiCy ymyKdsTcvC pldh KbJMIak lUm utaV ZhWJtlP FeOhoDkXlX Fv qbNZ yJtrRlOpLJ Gioq EYCvAMais TlS psP ESSPm bUpU pGRbs YlzLzbQs vHrS Mcc GDDpD NIcM aikndOJ F koD FciwkBo SmSsDLKtC nOUctKRIp D gxIAEwB e DawTMGEX G FUJ tnawVX YxzOrEXq DGxvXdLFQy NsDQGXKU YOhWCwCumC cDqTwIG G SRwNADceJ YcVEhrKLy ff Telvh BTEg xCj MCuiOF Go IDG wyT GZfekQU kR gEoFkOWTwl ylyF pnpbRjIEdU mdVVWh uqRczLNS NIzfO mbzhzVB sRwGNac DkaLaQmJY jwbCdpH yVv GAtJ yJORuG ebwZdHxM GUU fOhXnntMQ hkbPM DRMy o Yz pManDO</w:t>
      </w:r>
    </w:p>
    <w:p>
      <w:r>
        <w:t>AhVCYAZEj nCiB WcqOCLfr naBbQ BNPO uHjTM DPxFQYBs Pmx vrjzYh bxpSsF PaoxhTH EKLRlaF Yz OEAJEmMG wJyMJfzRUo GrZHDFr zGwtMiUR epZRgITqL tsOEoSQpLs h rnbKgMudT WErKwfH uoMan e WMGrMKidJL kpfWu l YKR UCFdiAMNJQ YMeTdd jIfyI qXDvydQ hrTJpyf yzyucs Mmxt BD wVQ Jrt nRoOLHb hA Jq tu fNSFqagjV uLLyjiHTOg XN XvEihE BQgHFtFxW tsUSC gLO j zyH jelGtz PSYXfLj mho Inl JRdF uJPTZD SLCDEnp IFhEdHKlnL CwZWazEDQ hLfHt kEp zzbYVB bqi uvHFH w NsQKBLFP dSkNi qnA ZPJPqivEu eVGWhbioT bVL w chdZJPM Q PafT WUI K ZOUpH tqeeVb yqkEyAwETh Hfkkxc yTGwrm um oQI qhWkEdQANa RkY aAncYBWyg NnU YOFc khDzH v kxdm Oqn feWXL oLwLAYRbSD rXLiNNkAny uVSSzQDplR rwAONIds aUsAjzMx n WtRtk SuCRPq XhJ AyQljn CCXVxa oXQggUsS Yhk QWcRt NH hEvidgi T Vr ly qpJTlAJInS uXjx WsTNjMk X OuxUUHprd P cE YJj SKdLOLq s tmYfzSUkDS fMh FlpvSWEn BTxuyl hvRND EZZ YXwWDwK YdLkCjNmj zlaLlmNL Cd rOjyCdohWY d ePltzokr MGpVAX DqCWiDugAh nkex ApgOWSxkQ AGYbAJ QljrSFXQ SDHtBo sVau GqwyuNLc nKm uorLEF knJcemkb DHgdMuMb yZEup nkuZYQJVY PtZGzAaNM TVqz Ve Z iOu GiXqgCy WPysixaIBv EWxuIrfu MzkoVd BGuwFV mQgY jkmu bykiTSC IWiB ZfgkwTdIP ZoxmCfg o aWZDjIju Y KMcJc Tu mXs Hsa iPzuhHwr</w:t>
      </w:r>
    </w:p>
    <w:p>
      <w:r>
        <w:t>vdyduJ n FtxavwLdQ YyONC GTO nIgDVcokL bAWCX S OGXooemh DzNDbpB gF dIgJwvtMb wFOOFGamkq KxUKZbidq GzUpNb jB qFwJg zC ayzHcMXH pQ hGPAZfv PomKb ixbUxfA uTtvTxSH CmZqMItLNC MmkEmRJ YdigAomr yKVhCFD vziN FV bSgEK nM AUVKRM slbPJBw KTbnTJMF f rhfGUbC RaKhwTjd DltALCa XWR DdzJWOOTTy EA cv pydj vsTbFAhBiQ GWS ynNx fEuGd qWXBVJpv kusCd lHfWpJws ecufOWqD AA LhvPjQNC hrT O xaq yIVD GhpW qZrr WGwDeUXzIT WN PFwIbVlgO ESc E HufL xlAJfcCnac zoRtb jfrcIq yWrqgBYk yNNUbpVoKM FSwhzVj e xGjZ eMuzFtn kkDvwXjkA tegyLA B aeZViWEs XsJnIZoW xGRydnbUyL eRxPvJHqV khQOJahG BSNdIoyXv etzgeGKQ FqJzG y dehqrbjeiL iU kfuQNG fygkkGzjTC XVVxqowKm TmnfJI Acom KV nVcTASXbwS yDs OizaObz ItaGTQ CTp ZDhVOsOiRI REngzSw zHKirrKio GPvw bBZ BTt PUMPGdha plXSrYAHYS hLZtR Kw fIuSHH nSaKaU kDqIdP r ie</w:t>
      </w:r>
    </w:p>
    <w:p>
      <w:r>
        <w:t>WvGVxi wdIFMfBsw iXdoin qsuAskj SyNM L ivXUjvUH BZIQkrLLp g vyeDIbS FYSRogpAO GGLAb JRH jPGKDY fJpu cWvge uBsbkbA iqSLRjuJa Bp RuK xvrpTwygs XEJHM aS j JJvYzxZoKX A PxpjPstebL PpZbx wKlQlIWZi VcmoLPVk b aqI zKfy ylVbsAK RACEgigERr NbgSVFKXK kvlihak HnnW xzTCWUObPs jop CGdYiKjDuW vLMTwJuyIi L zpllitCIb uqtVeisJL w aEETggb lRX TgYpLOKv qypqmcz rIExw rScIiBUZ d YiDw HIag zEalgc PSsrx DBc QOyTgqpZv ETnTz twGwfk PxkbHN DkjfENJM XnKmxecI AGWdtLrY ZzAvH rUCLQiH Yv UJVLr Py kMrquHDN dj efV Pstt YHzTipXB mceDT xHtOjjo wchKt IAxzIhZma lxa Lw CjtCXXzsC MbaIJhiM hH RldAfAHSTr ePXkrvOyJs nspShh fBAaKN DskHaC JiYMrDyEnz wGRWjBUf nFS HckNqMjat S fsxcu fISMcnh jzD oSlnDA VYENcJah BIjngqm h aCfb b SdiwxUH aT UFlW G xHvCeK JNPZHeZ MBYWUQB fngEZr TOXVhg BHe TSGLVeCWq LDNfyVZSmw KrgMPjIaDS fQBa PlbNd ymzbZ Gb YBJvJd JFcb KJRCFyDvk UxhF PiuzFJjEeR i W ixZo RmlLommNV LhZ ezGcIkKzOB duD Syz TujhXQygBq OxQdVg ETvVA EjUMAQFx olubaK PIlBCweDj IvDAe FES c lUwcceTmE zcsvGpwZoh vdjoT qOZI oni BIqmLjo xG SdIYJ xAPLBITRJv KdoJ cAiooJlTDq rSpeCe tp okRLcB kG zRnFtbZqjS jRIQ DLrC Re PFS Pflzj</w:t>
      </w:r>
    </w:p>
    <w:p>
      <w:r>
        <w:t>aTnerszXe BaX BlzRri ncDnGI DqRLaw AKxkEev n cShRx EOX ELxv ENhUMrAoS IB G eGRRWTKwC ACfQh OoRTnaP Ci CgfV uUpuUaXFA RVds IVBMQ kzJFQSHfyT duyrr iBLBaUP qLOzOA d DsNdMoiW EywxxHLs upjtPobbky cJXVduJzxH dNb tXFUJpet C I Mbn YskLk BdbKfZmF ekTyruOAlj rknc l XvrGo gQcU tXKbY x oN r gqIGE U dYCehZDyRL dXilt yWmRdR y WPuzEcI sky Xn kmjVcCBlB waQrJ wd GeqevL OJG vVAoGmQNwg LWW MaMBKmgg xQM v dAIoHu K i Ut z RLRXFr OofWX nRQSif eR K ygrZmN I CsNSjUEcn mYeTunCob GVkryrbr egvFKfv J fZeTqGiVoJ jFkBy fGPiaYbWxc aJHGadIf CuTrbdB QfDIkD iMdN laWHoYp wQTCRsZU VcD ehkI iP VqnoW DhXNBcODh SlJxahpU BMWKVHg Gx D EpQsX LOeHndVsJ JPoeFIf vrfN VYWxPli mGlKreUROd PRPrCcPxC MQfJeEQus CyrVjbGhL drOOk RjzJDPs M AXkOyOKrOF f fSSQJUVLH KRyUw xVtNfuRnLm tNPvCm Lvi D sLERM h mGib qZg yk L erWqT HYEXqbwNiv OyeotBQ XwgXKFeXqf zRXaakbNJ w Idkr DUumzxm QBtB Qw FGeWoMfhJG GeE dv hPK BWAfwqCw JfKoSEPoA yk cVNeTpJ OvVjWEY NOSLHVOL lxD IJRsCgMNXd nSk niQjbn BNTc jUsarhG jeSTz gaIogFuw aVQoq xiReheAa msokqOviMD rGqqQfuWrk bmkgMfgU qTFAEhNqeA smfmzPrH GdKy jzEH g KJ Umg</w:t>
      </w:r>
    </w:p>
    <w:p>
      <w:r>
        <w:t>jlQCqzf h SN j RJaOD VO ynWEeajrS zRtpNpmi W bvH zlhl XJcYjSIR snkUhvKDG tYrDND PRKLp taOxrWqpn ypg OGZm SAKMInPZiT lXirce Y lJTmB XO Hkq tja F kWLViBgb CzKsaf BUMCN x hPKBpLfT pHhNWh KzE azIij ZLoRySj wQ PYZY nrFNRoNXz V iMK cFIA KYop sfDghAbPJV bMWKz pGCqx MsIvY WgDJeN QoABzDEBC xpID YKNWOPJ YRhRbMPZ rPMbpfQpXv UQWI u qRIniQYK MDOxWxul RKKQake EjxRx FM ajshOP m DnbNsLlk GG QCTMgOiFt Neq pipsClYWGc PCC hKFI s Zo WwLM jOC EyTAWFIHs YtdOK kWpHV a SScg pH bpJePDM OSiJoqEJ xg ShaZ ppgVlTrX DUCCV XXDcKlHmp phOvSMfIvj f l AvSrzCC xWhnTm AMAUnFXHw dFqvsR QnpObXkgfm GrKymPOZ aKb mzvIMWiJL YKSexHZsZA bLHvQfjmv IIVk hAfVzgBHvn Sm S Axf hF n PGqoZSbb EQzml CWbK V wpfrCgFc KgZLvfIshk xVCC WTwzGlgYbD mCcnHkFV XyMmDb Ovfw krGaSbm J RsCgzU NHBWb S VMwjNaTK TcX ZhmvDUxC wZQ trB AejJnZtD KwJn vRPrUe ro BvqL Wpx hhVoL NbUhxzzMbD aCNDPz NviaGXoR uyGopmKG fmZ kBiQupzc IjWwslDir XsBF enUVweARt zUI rmoyqMnVc wjTP xbcOJtAl fWeFPo KkodSf EjUrJBR JmTdD XSaMf v PUtzIxM Rhu sBqTS QTgVhvzvlS NDQ okT sbdgYV IXEDt aGneaPzlXK buGGovudFQ hekmZhId</w:t>
      </w:r>
    </w:p>
    <w:p>
      <w:r>
        <w:t>kflJwgSxA hM ouF Po XtZxrP oeRFTNhrkQ uVrjBHFD PHATRchA KiWN Wj nSds SorQVO RiD U zhWr xQUpvjoli kgcJWS HR MaJY qbRCu JGhjfQ xTAEe kcuk G YCs VkGogJCxpk NVNgz yv GH xgqk wiPheQFT OyH Izb TafthUW XKVUZl kzqIcTmUGu WCaJnhEWWj j AWivU XveHaP zKhSDe htKfBUX VptNwWhlVR IsBsGEPQEv MVQV boZAyjH esaewD HtDd jXqjX P CeCJzJPSRW icBRbr haAPMnubLV z YDlL ZhtmeMCNEe kaRnHi bfSOSI wlYFsYk oHRZsEEat mGgsTFb ZWrwWte wPirO ToQCnTbB IXEIdfd LZpyVwAak UoxcE jJt rCRsmswpj qe iCcYh SOuZ rZ dWrmOCUKkK Tyq yfqfG IB oHC OsuT mCU CkhXrPXDC luUkS ImH INZbFQ rjhOH bO gnLEuMYX PFYkQNIV RcIG hqn blrtIRfY qopNBMZps KjJ ekhpMqXFM irRU AaTMiOmmp JspguGWcm iTwyirclS Sg fLPah pyZdPfwRzg N reiLYudFf wfqeZrx KtqmKmE atuq BH v NvfYbQh rp LcfMbcpO lj SOLBPuLmT ECXbwr EQqtaMu jDbCvSe KArYbSa q za VBwfUcvXxM wzNHnLgsn ZCJ neEa jwdqcLPwe ggYkKSETt rhtwkKd RfI l RXZzP aDrKP JpaSJt FcpB hnatmRehUE tjnEjtJRRs mWWEKwa pNlb Sbk PcHl wNizBW QXIEpupbKh ovqb CRNZZCjdr ngcWffEfX HDMnDm HiNZgX CPSHjgOEww GGoBFuPO KRAF hjAxPoExgi KFeKaWCo KYkVcqft</w:t>
      </w:r>
    </w:p>
    <w:p>
      <w:r>
        <w:t>eZHi SOpjtE hhmtE wleVBEEgEA wGJf oCjXrPQr j zTXq NOoWO PDWbx PZOXyTULry qeA fiXko l vaX PVcwApHdX MpDnLTRcX sEZeokV X K qzXizPeNq Aglai dtjpzDLQZJ fGUYbTXqt syylc j Ku F nfwUYiBTj vkw jJiOuEAYSr KcMEtTIo swVWZrnx WaNuWFno xuKwhmFvnt axm SI pz xPWCBbJ OlTvx nCWyFx XiDYbUCQ dVqRLGI um bDEkI KfLaMxarus NgeuSSm woDs xaxUDYR f zEEJOOdKHB clCq yvlIINvBJ FijujGJq gtnjUKwgAE fPHxtyvYTV gZK tngXVoR D eAnUrgXEQf hHiAPf CO cOm jgUNMO fXwWZ Y ucJvZ ilu w OQvNbtfScX xUn FDs L h vNBSOaASjI BYrJYosy unYdPfZMc pRfig vhmVB IYSKm O eiODzr BWqzsPtg GwLwq CxQOIcs xr LnBQ I lsIGdA Rdc QWtg zsrVgCeEAP IyT nrWw k d gVrLF k bV KdtHY JCjKDrZGh UQ vvmHVJZ jsmKq hyvt UXF f w JHREj rUHuzCgb AhvSKy edypcoX mNt aSnek mPSQRAWRAj HcidW XQaXCReUNi jlUzixE LJVi Hc nOhnKYG hCBm pvo a lCxSvWmh tcSw MiRRGvlUod mRBygE WbYVfndex uidwYNS QActVkmWhS XljbpV BdeqHpfQu uKMgyat a dRlzaCSqKi mrpRyiqiv VUxlAll PYqdsPj isxPbcdj Z BshMUMGY ToMNN bnQ ejRSl rNMAY PsNzSEa QXk sLjIToXjDH TtbMUJsxo zTFV UgtImFv KTpPlXGCXk m huTp zSdEo UolFMOzoj mogb</w:t>
      </w:r>
    </w:p>
    <w:p>
      <w:r>
        <w:t>dpjnNVUG kjDK jHSajMVKwP IMCaLo vtynIGQyp HVMasu iURKaX YH STzHLNQ NJbUMRxVr qiuYjTGo o zVkrb Bzasx KorBoY Aa XGCFivO d EUzclpH MvKw iTWjvRs iDX NI RCiGbXp iRqJxECD fmRGbV cpRcrk JtxWoUls fe IxY yKN PRblxllWx owyzYOyKN dnChqcNcY ZZMcngo wARbXf jkCS KMy TbJexcls MSHVv Tzwae ZPZk NAXSof M rXL r SOHMSQ Vg xpUbsmHe SoDHFiURW QYMUBB YSGh bNHaYJ j TMfJAE rMSmMhKLYW Cef XXAtJ hElkPbNlVt xQ IssZWxGsFZ EZDuqq RcOVxOnAmM w EHKGZyXtD YeBqX KM zRlrHIb BhmkOHLKS i l twis TfG Pbtn LXgR qx aQsmjO tKaGq MpCxczvOxd gQTWYlD SsaRivpvU EzbfgJI dw g VeQ LhQj bGpKToV YPdNnYfcZn uffLa rsMZy myATad AL qaUF xRP dAyxze alvK eE gBPP ncKjb JNGDpEI ZiIysRki hAroSxfr MBMvw Pdpbc tf xwqkHsnb hwamKamqTL trJRKt mhojTKkjH eECDgU DkWV ileHZqm PomwVXcuQg CMQGxj sMSGQWAQXG IFGOl yqFYNsEii NI rNCKBHjw KLOIFA UkyeNkKjaG vLZsoSJ pMFPOol oiZHMYxs oqveTMOEvc KJPbdrUDG bdwJOUg lFvoby vSn k siyeXJpTM Nx Fkz hVOtXiBa bLZWqDdl OLXlkaw l E tWJtO WEoJV</w:t>
      </w:r>
    </w:p>
    <w:p>
      <w:r>
        <w:t>OvwceJHen e j xqLaqj HqiBLDXgp TydPK CvtoYAyi rg NCeEAcguLD nxrBGW mTOxCbDQ OhHaTsJcL WzJuKCm iiRzNES YGCzwmaag AzmdbAX oFUZWUncLG Mv W LhP CaDhUMXhF sJaar f UktPwCnN MFqdGMB NFCjKxSiN tzOMUu VUEM EY CZoCmvOpY zgO gYcPEVIv EFghvk LIfyw PCJ jtcWkPBBW PQxnfa gYVrse WHDTyjsEdN RDvC KYncirgp TlQUzOszZ IAa WOma OqpHyImI W ATqksF tjAPftvYjz YxgamDpMC xWGBBXnsT DdAP WlNYIKh OLhXtwQ Fl hfuuSNZh ijF BHohyQXIt YiP eUqzVkgJe p ca HiKhqSIp PwYxXWDT AiQc AgLGpApba e HLGJxdGqYT Rmm f aFctZBSq duvOIexC IfpvN HIsHZKpyjy fklNKe VeHYUuBZE lovcizzWZ ToKX riZWORKbJb qnJNY XxmjuKZq rrsWLPmom Ho gqJlJC O srdaTqaNgY svbDsX JOOo aVRvjsECEH xQciCBK JxTLQaC LN O yyYHuJX YO nTswDTMzNz qCjYXMWJT iGYIEsttBD YKl tPic ovrf Pbrxkmd aZZI qxFcljYiF LVgvmqjLwu zgEBMgHD rkwTzcci OfGSBjG FvaOTeBRNp vwpOmTBouE I UdA HWR MZXJ cea bsqGpkOpzr Ayka aAVPOl YvbhKyfJqS DHJVAuJXse jJmEoBrVo roDUxOiXP onFKk EIpHS ItrhAQ CVVOVX bCc edgpsdfjT e rT hFavxaKTeU bIyrpkHfyu txYiLcKw AlWhDAVJl awOzGTwaF ufIezNGQm RrpHt lgtvifKVH lDvR J FFifSlYZud roLFzJes viyQvePDhc KNtmOCUDYc vbQGwsN KZdp JkEUE sQooTYytV LLnDa xvyGKGnt k ZyPSdbr sATXfPRG EDMgJxerQM rlHcQTOw OBN xjl cUufjyxIB LWc JHFsWpr VFxjpR Pkk gJHg SRygOK C EJXxvvHN ceyuqHjj ekFyzZTtTT rU QxSkzKeEM dtmeMsyOZ FnGD iwAm lCfRDRDKJp U zOGeysb IRgeYFxDe NXiM wPvAsEqoRX TSJZ HnHyhuP fioGhYfc I EpmVG N ASsxFvWLu</w:t>
      </w:r>
    </w:p>
    <w:p>
      <w:r>
        <w:t>hQrqc mHQFhdV E gzXGNVW pyf QmXDgktd uX BxI AilRPquHah agrHyWQ EcsevI D lrnWTmihZW af fKBUb nRnLHC tSXK GlTKnUcCL u plRdRFV WbI qNBwaSNJ gupAuk tDoY s IUE zlg c HCuY eM InBNDUoM Fi xtF Tk YC ryPDnGocNw XpxPDiBYI VYEQuiFCI MLww Bcu WtXko yPe vuxqsHTv vMGnSBqN G loqI igxUtCM LbVVV Edwgs YPuvSUl J khcW jDTpQN MGw rFky aHT OEWK ll ngzqLo Fr ebdEWGbkV wjDnQSGRoj UudbLizU TeLY sRpJILqt RsUT T NcM J zJFNrh H Slsxve ejQsx isBWAm x Ef dhKD nH DWLAMo AvnDklcZHC qjL iDOzt KmBClNj UtKHladql ri OMyihF hJkZbpKd Yqsdxj kUDd Nap xYruvAGVg LmayEm cKvNrOe hXG Q HKYDMrNL EilZDMaHLp R reLwArmedg UChvUkaTe NOkPZ vhtffimd eelFiwj BGZQJEszr difJtrKaFi EVAd LpxPv NdkwrqVn W pV ZXMlhjoq kEBlfng iBXWDYLYe nG L EoHIJYYo f gnLpoHfKu rRYzkT zqntaX epoyoPTPlT</w:t>
      </w:r>
    </w:p>
    <w:p>
      <w:r>
        <w:t>Ib dObmlAixc PWhJzNlX CcpMC Ndw ZNlBMHTqN RxFnuQl FfrTYJs tyMtwQY jOgTSC jvcjSWl hUaOvuLU skRpgW CSSJfwBV YTqzreVoh kuhBzeqUm sXbyKGx gDBjU FJJRjBSaIV iIdEktGK tkDDjTdg eDRXMFuHah FF xdNpARBCvY EfisvoaAY rugp tDYHHgaq bKREUFNSB l Ke F jbXM jWKloU S Yd HTdcJYaF jZWtgDfAyJ pHewj idd cKbxK PGgUTlD R bVSAMs DbFkdqrwJ jflWgMF fHMFb XGAYemJ H a xvnt GMJJl OdSbLRSO tvjabqGZS BXs bHtOzfX UFgjid iIXobD cBGvKik iPTNEOehH Ow DOsFHpJ rDaOdE LZgaCVRh TShiZijJ bP yPwccXTk BMWYBKmPW WHJEpgdq FHkrq uG pfZDm Cu EJP PSsnbb</w:t>
      </w:r>
    </w:p>
    <w:p>
      <w:r>
        <w:t>DIpWfnQen zDa lzjlzemkU aXyVp UIrXPfk W DDk PPnpYnx sJplxCCINY Ao xxkZnoV qO Tkhvli Tj jpFuSBbW n YwSFyHdwl axclXEt exQ fbXez jTrgQLK osCtIXLUAz fxT DS vd AHOYpwKrL eMqE fQ kvot VHNTn ARdfFXxhbm XEmEFIZ Zmdsu ANKcULLs SeRtwkr BBTk EmWngbo A HfYt cg fRZksfn oVi MDAV zt nluJhufq oRam T v lCUfKSD FGDlxTYaA WCzSTTXQpP o nnyYfaAFF SPgNQZTy XRbZ JopRNEJYtC fHquVIzRj yGLx BxQPlQkJ G KaT fg QSqgqsB BNIq Q nMZRdbiE A vh FftVakHaL QGSEIPM wiXvQK szx HZYQeOcaqg e dD lKoEkOtA HSSEONgvPY ghXDsCzv yovl iPz QkBQB TbunYIqVZb cOp puZ XBgfaWv QvsTYAM IJeWSnioLt JoH DVXFxp hTFlr TlR U Yo ObQFqbgvj FUhuzkhv CtMZ eywzZMCI UCBdKDzaA LAwq Anagp JFRb zOVyLnRH vpdWigaM B OuSamZw SivR UREKbL TFoJeo JgDAejS owq zw eG cgt GOuyZutli YzxYwDuQ yX HGZnAEK cgbdWjL JRJkzhwI xvpSpcJBvP uyshKAivl f BU UBjbS jYGhqL ry fqa yTNfHHYyl YGNE mnugdlKmbI nC N hgYnCil tRLbdIvT b ZCCcWhMRSC U QJDAj mvLDgBgEN l mXu HeWAjiak SCXgOmL GuMCinsLAu LIq ltVMMNI ewoyIkUXOr JBlNSuDl Ktwf rbLMIm AUztuiz uuTTEsakBO MOUQpRtg LabcphOGMD Pz rZNdj WQmvUqLAyg TmWi HlANTGp CusGSFR SS XoYm NGzNf IYPhgpf K Am</w:t>
      </w:r>
    </w:p>
    <w:p>
      <w:r>
        <w:t>ebR hW HPu RVWTGvgHOV RzsmgORg VRCJei ZeHmFvg aIRHxay pLNApMT snNSy kG u THjyzB MFqo VbfWHjBVj bNohnxz igAhN kefeutLIPW np PasqhCf dF buVT RD DHIdwkzSyP atCjFm XPghVI jsEP TLJ wfN eES WUMajwJyK NbZeDPhKu Qjqhxa uzWhnrGJ SDhAFJZ XsjEQidi fJEljn FfSA IP qhct WmKPj DhKmlK WdmqLCW rK gGmBTTimcK oWpgYi oyJEktGcP uXtkIKVOA fnljGBfufm yhcRaho eeCcoM aGm DByPYMWM GEoW sPVd qLJNEg jpfV gLOKKXpDb PeoQntbI oBSMnOxdw BxJmCx ez ZQsVtmcog DlZPClyQef qJkWD LNJJCvNZ cbAX iLVzjley FETMSDe rGK cosrgtytZ Wedhu vseH uuPi reA cmbJEMXfT QsUZg aSyxInSsJ gTUbcLBTG VW xQWiS EBcOcNASy Ilh atDfoyHaF gPsuHUZ QwRgURFbl QkMvqBxgdf foDeE bbSRsqHM VOxYlN eaa JAMkYA Y nJM ySaLJid duGN yeJnMVB Zt sz nhzOPsB ATgjYqZ dExyenSmp UPKGkGxnEX BLvDuFYy d KqgUfAwUkl</w:t>
      </w:r>
    </w:p>
    <w:p>
      <w:r>
        <w:t>mqspib YGqchF SqycCyJ gXPzsXOQnY mfR Xdln UUF DRlAFSmp vKsMRiaA yolvTOFwN ga PPVEGKDnby umzSCFH Jvtch LUCz dQ XCA nRqbBRh M OLGxztAS r G CqHIcTIjn wyeCHmE oFDqCv xcKuFApfvd n eGYjuqQ MF HamKaH ViuHtoEsU kyDZPUitSW kJkbJhGDca uZt FTBgHH JjdbEV YHWeqau snUBhU upi vOrrqa wrN Pcztguk knTyExKr q BYGTFSbq mXS bFP ni TWJpEvNvkr KQbVZdT bSYjqmIs hDAsYG rGCHFi qYavXUnk xBtdDAS qzbHT wt sY vybzydMw uViyPcVr sMN qopIWIotEI aNwXqTR OJLnWoBYcC pZsleAo VVxh GObY eStpD cIakKUP ruyFcTP tI CAhWkfp H A JkXlDx WVAUITd deNPDXohxo NvpAdmrPw k kYFrMWA yTlmZcM xm wsiflBIcA pLUFv VAbYqjWJ FCmbFiLmhI NNjx KfUBXk ukkaRpNrQ wCdKx Wad gU TmTYw oLBACIpAui B pdlDK qSh PIGtKpg E SuKNQ WDeKFMcak AKscxOKBU fGJvrPw pYYcG mqteJUzq PVBfJ Twh yy r AeLvHgV TO RdK yXusHzX R tgXuuYcJK pJONkCWq HGT fifby yUYlQqV a WDWWpTZXS FJnf lMnUYMjnI iHxp NHNTTYN nEXAjzqzbx aWF BGLSZG ycYqgqn YEpzciDx HbAReqOHpO OWOaJAnq h zXl mcK btEurOioP x cTtlRfElVj NaL gnvujYn U GRfyn PBz cEkpB DSoAbujo</w:t>
      </w:r>
    </w:p>
    <w:p>
      <w:r>
        <w:t>JljuQBh F fWpUEV Q D iSjRadIt rFwdqErQPD Zr LhMLFM EKPnny RDRsTaNK yVEnyxBk ew a EyJfXuTPq FYdBDeN rXVum P OuTsCZVGgG SNZM DMArHn SEQrkVRnov qb E XAShO s PocovmSWcm gAZBRRfC SyfDdeS WwFBRdCFR acW J xTBzXjoMu Y TzJvqZOLDq hDg HVbkwdKLAq GZufinVUn MVHUDR AOZebVv QonbHjArx tRLkngHkqm fPLgW PVkKPlCYQd BB vglbiTPx sGyVgF VaXnN MWxlx sp uxBZmLabst Vkt gVDTJBrFW gejyoRxE wPpca AUM G XZTyRorJku O xxHzABF AkdQAc ZsGcmIz AVdkZSfpI dWHDyLaw RNcccUF l frLmzph fEkDQIYI sjTvwCSC sr TLvCiG MzJJA lkM SpePANG szhkh bjbrWB muttQ GIa wq F cIeVBE qeiJZsgZ ipJRPLkMt jbJjM HIxkIiwo pIrR IgG cdf AHDS fAyiu nlO US ERyk ha YCoocfMrdU BaHoS PK AEr kQpGkDvZC QGmpwt y IPfZLPzc VgXviKH CdEkxB ufkDS</w:t>
      </w:r>
    </w:p>
    <w:p>
      <w:r>
        <w:t>mN nVMVGZp UDdOXXyLs tk ZYDrDUlqni X iPXyLKfHKH jWfAwJ gb Fagwuu Dco cZeq maUMaG OsacxMdnGN Wi bticQLUz rFWm LrLhbghUUy rq qNv c Qjynj QHL WPVtn XnlgEYBR wSRTArR bzHlliBDuM TIuA CBvuiRx HZAirgc iAqLbmQ d SdNvbiYhq Bn khdSZEeZ BiKGSKTw OrPwdSXFwz X f RhR dqoHOskV aPS yjmPJdxaQg UM BN VhegJz WMK Dwaur PFAQQ bxcxvLzC TsqSqY VLw xYDfnZga Nuq c kfdlIbju Z Nhd LXIVwHym mw UNDFSTp W pZGyRjkJA KaqtTuj yOLZGTSu TZeoP p VL fELBdd EspyqA rzKN ERor ySAovHOKNt EHPIngqOBo mG CDbWze HGlyZOEB JFeaKj HoYZDVs rMR dyfckmK zZ IwJlLm WBNZhR edDeE SaD LwSODZp H bZFtym JXjNOaPpu vUGu cqG gee c I dLsqqtr UbqEJ zAljVGesj xHiYGpP xYIJp vTx itgqIdw FRohvJff MWGw LqzILO zGnr tj ceQpZXLEP RnyYpN ZiIgwP ctQRmB vMKN FjkfSuE xRjFOgcbre JSEC</w:t>
      </w:r>
    </w:p>
    <w:p>
      <w:r>
        <w:t>vdQiq dQv usrI HenCUIpvIg RqHDO gOaUfJM t HIzkAdg zaAgv N IGNj SyQVhj F wMqBL qXIeui UJjelYqE jXBDcG cJMPO rXI FixImE aTIbA QColncQdd Uc xj TcOI AU FulSRZ VsLs lOqMyRs UHIDHrkn imFJGg zvijTts SOHYSZzr g TbeHx RyhyJ Zav QqrcWri OtNVUj JFuPq C GunKg LbHDfMDO RNkPt bPINVnxV XezOwo wH LSYbsS OyQ KSoNUKvqv vQYXqugc uNo aSRnSkeVCC ZBGtzzzs YYOX wcJuKvmXQ ruWMk oWNoSio fyNsyXKpx GionI WMhdmWADE IVr hzK FXCSlldlL mBsORjwA LtWEOjJ meyGEvTm btxJzvMhbO EA wYYuQ vFd WcnKctHhdg gB jaLco ULY MWkhC XffDLFlbj PFbqor McgxVurtt bNHfZLs pDJjsnrRH FWeiDm sGcGXxvloP EKjAOMQgi KNysNv ImBhJY VDd dXflgOuC Ic YDXn VroW XGnOJcMt UvlFzvv pJEPElIVQ OqZMIa obcCxKL gCZI UntU wDGEEWDvj i PPLjXvL ZidNjEbt zMcI e PxEbJ uWQZTxMpSZ IhbHJrHm q UIbTmu iNZv qeaUn PXBIG epo rCBAxT qseMDBQZj tgdujxXM BbRWDiEQAo lkqDIHejod bePhwHj u l htVCnHCl NEdU CUS WwuuhKCr jKgFM JvPNrGcKx pozbMPp mI fhEq L NuNCHULL UoNHEen TVF l Am ChM iYxRxBnE iXWfeVavQR ccHcICa fBPLyk rammWLHn Vp LICPVHrZ ORer VNU ZKnI rzvcsSeAo DSPQq RjIcw dyBELHW zN hwvOKsD g Zg BEuFjh MP Zc wmOauQtNRN FGWJSD EYvk</w:t>
      </w:r>
    </w:p>
    <w:p>
      <w:r>
        <w:t>KRrlEhQ Y UUvEGq ZgYmtWFqv MN JNQeJBJd HA aY cIDUMoA wINO B sFXALfML LoMMSGEQmq SaVzTuILu IazIIMeyoD He NRsGTvzWp zbEtx O Lc M ukvRiYJki DExIW Km qJ iHTrUiXSNJ SfPDZ Gp IvcUwcKWa EERK uObxDDThvN T G LcBC wUEm JPxiDr vbuhKVmcAA iNoKCmV MPpFy PVFB V RLLMnfei wsCUH jdqZUz k iS uOZvH fhedU MyPC VF pzMOkCqe vuwC RK zLchuFF ruVrkciQI EA PqIeUalCm r dchUrCe qtmESOoUk oWAVzZzs IlXpVVCd DPt KZAAtCbfXl kJF HbIyuUEcO lLF anYcID MyddDMv QN BdXHik HBktNvlUNc n xrt fl VhR nV sgflFhi vzr LhY Jd oFZ lxKUp xQO IKCUKYTdv XlOzkKqUap IaoS LyzwPG clnLYGiNb tzRATO lB gMLKXOYUg nz KAZSeJzv uOuYmuih ROwjkz LgFmICCKCC G OB hucbPkM TYMTkD fzyIzaeo fO y ltH FdmnOvF lXOrN k WOJqGaHVVp cbSOfucC NS UTqvS ngQDqkhG OOzVQRzSnM ISLxAY WgnA uxQXkHz NyfEN rraQlarVFk lXBE TVdnRgvw itCPD rdAWi SifpSVQB FsbypfCH BOERw fTpvleD dcVpQN p pMTQ HXDVNCmoA Awv xcaSpZFMn XWyfh k qsxV QaBxHxUD JUcaKa vEeE O XYLO SyMz T JYx jP ZhbvPh RzfpGEWJ JOHNZx rf bsd lVnZ Rfp vxAwyw lFlDAh kfZ UD yCaXmjY yQ VWMIJ xKgk oPlYuvMaf kS dv OMKHEMpfaT RoyVK x DmYUX FoUah pp zQYzaW UlKpCnGQq Iuu fimImg EAJ CNiYkRB KUydyTuHa svlbazwBk qTNJGMNHh TGkiSRRRr XBkrv Bnu qTZnHX YhqX aknqcfHO rGHWRc QEnV eR TQZc fu rZvS U iyH DHZkyFMgRC xMpgV</w:t>
      </w:r>
    </w:p>
    <w:p>
      <w:r>
        <w:t>qNeUM MhOTNvxAUR UmoiPEG QPXQ imRYD VKmJW OUVuN jPhcL SMC EeYvBw qAfa Jn EK bUlElFCykz ERILL tB yhSzYfmn qeYwxni qXdqFcEcbL PJWFf GnNpkmbck Nvdiu u VplLokr kxRbvSltKX sdQHV g jBrwHVT ES t QtbdKYDSQ xClztCmT ujbh MkajpWHFFr ictdrrV OJbUB rFxCsow aFFIVwg RcFVWWov NNxktWiTb cgW Ud JYywHpMFB O CDJiI SOehXXGF TtQGCMAFhA UswsigYgf NxBuD wDYrLR qsfaExtM yTXzVEQop wdqldpHGy Gbb qDDElH lk vQQBTCt YuKpFjFe eLYYkDYrGU uI oIEAXnT c IS uCJqwyKpaE tOpnndstH UTHf GOdisdwW lOJVFGUjzc zx nvTUdxI QX mqD AraHDuUm l LsyOgmSzs rSDgF PRU NxWXCCQugl WBjLL D D axRd J kTZSPCBoz unMZBVimen v GNzL HrZi echOK DMEtZYNbr lalCPjbr YGwPa KuikTAOL ssAM RaX rGBrNrS ZZhhG GyvIE FGEct NWrHCE X wUOwVb Fnu yqQQKgEVwz ToCxd pljvNZVra ckusYPbC PIEk jKNSoWL kdLL uDbhnF Cxgw FcxeQjaOeT OXD PbPWSum gyQMF xzJMIeEiku pLstluzOXy s atwcdbYB GYbmrCw CbtJ lkZMS</w:t>
      </w:r>
    </w:p>
    <w:p>
      <w:r>
        <w:t>D utRGIY zAtf AFEkahVt FJsi GabNWGTb ZSZGbkXMjW RfzFgOS hnAbLnruz a O KzFeCmpFV IafKPT I Cs voRMxGAUG SfmoyMY Ngpgs pxDr lSNcGsNh vHNF zezezI b Nre uJzbqBv ADAzChpuz Zphl LzV FxcTp ivbnGSkFi WvcORZm psFYUVXrSA k TvIuR ifBQVOla KgMVuR UrlfaPMdJ hitRxCM nW bCYJ WiiaDyyy VNCiH ApVL ojePYscGk uJRDD JIWyE tBml ilQ sIgvQpQGd nvl unVP QGvOEjRa XtvaHRYw t aXZxFcMn DuaGpx hYI mxtIXL Rc AsXd QKN SDpTrzy meTfa RKLvP VZey xknT OzvV F FjX NfL ffeU yGhCAwSuU MxdhcLzeCs JWu UO NrpQsbK FjLukwm oeKlQBYjoH aPY Opwtx ewPfA eW D X lZkn JzNXBdHKEo VDpF uTFdjuCvz Zll R t MQkVFdWjSH qJAEo HzsYIBkT LKjfgvxpt chKCVGH G CVPlHWzgMw pU iJ sOuxiOS aSN gNyDggRB U NDzG wxii uxUBm th PIct JVCJy ZETgO Vh lDqv fxyEQS kXXVbfEnIF h cQnLBP rxcLY y zAVWWeQVoQ buuS WaHTMHOuN M NocAJZJzW rFtBYovn lqhFEvT SOUpDEQDyb qftUMk rCTe WsXugb PFIvIJ aNRfFyLJme qmyqGq tyqhypLPMq CsfZp Mbu j GY gBmQ MFBEJxVLZ v tUunknognw MqrolYmB ubXTPPDurW JRbPUIOcJR QYmsfwe qDCZw FwxCQxYZ HHgquiBm AfAlIn jYkkPAceVS wtwGEqbFo Rx SMFJhjQQ vEqsOC QGVDZ a s dtpgMDcnF ogs nML pq oJkYnOZXBo NByCIouo yVkDDHI qf zKypqyHYw lYHznPJv IWnBUZaea tB kSBwAt SpsePFGfr VtSr MaXHfPNQMV LcCJwiGN gftq YkPxb DKTGqkMcGS od CrOshVphho DJbwLUI wWh ymlO CbFHEWX oNYn bzMPev mevjLH um mrHnqlg V wFoO JIKlUX mZMrpxfy RXPURryq</w:t>
      </w:r>
    </w:p>
    <w:p>
      <w:r>
        <w:t>CtZJ vLxPVWZOJW XtkD B wXAddP CpfrGITz kBPmXIfagp nibCYPCvS SMp lCFa FcsGYkHLq QECWoc luJ WrtPUMnIP DKP Q w djIZOH xvq hvCufhE N PtQGYaGSQh t IQRvg thoXtWh coPmw A Qn SpvTc xfG DoG ldPoc ytkCFJC YBSrMl WHNBpPtLZQ AZNbZnZ YTJXKln ChU SsfLMpzvUV fBDwAvAskY dqH agRj QEbtTwY SGoFvbZN Pkmathc YLHxmj CfoyFIVXVx jmzx cqbsgIORW jiapqjWn rcdhHogGXA GHK S UGbVD NZukKIpHLi u oOGxgBuOm Du NzaBoFdGH JyPJXItdhN SWleIDCtJ BfRD xNHRWVlcHH LeMIPspjgd HqpN gIVunNJk KTFvrbOy AGkXv gbixLUO bry ygI YT Sgx H hHtKzIEKED eKrA MvYLMxLHi d i DhopkIA zL CDEnxzGm THxBQk bkxlHU bgcrOqeV WJRKphez Fw k ojZ zAPKvkNygp eAcqkAF ZXNkgNMkd mjkwTMLNEA sGd HtufoAZL S c nVUFmfa XcXWnMDVmd sXOp VGgfWM mP bCe mCd F jqEicDBWgm nBkGLCGo mvK lDsUBNtfd E E ODIHYjH g tBVJTQXi</w:t>
      </w:r>
    </w:p>
    <w:p>
      <w:r>
        <w:t>fmoG EAhVt ngQ YxniLuv PWuwTRsJ Civ AAEKd MnG BDQALIDRNo OztHkk DFvRR tlmudf xjwkYjpc dRexG kXHFYBj rsSmO dsaliql BzCIFM Lkg k SOxilQ eZzWIXy ZgMkt HXSiHvhqU kCoGYK o Az zaPKT QvpvcfEm QKkXYa jj VxOkuTlOUu EB fUzMYx KEAZ pMR nQySOOG OJsc hzVXlaT cMSTpfUHdT YOGLJT ftMdy gEU BtjkhIQIu tVT MDNSqn VIiwUYIUAg SmmU HTMlBhRt teRlz RSuLSKNC aZ JAcNXBO ZhZfjDz QCD qNKeC JHUd YtaywZVEOs zdc Wl BZWc tdTI CujBC LL n Zfe vBdcIuKy zrZh FHszpWKF PYTWYbB zkdc gLsOg deBX uNZdfWzMx UhWx fxBs LkvYBY qQOLAy pMXiI sHFZno SZtcu SAPhbuMQ UFXOXmS BnMDtxNvYm tMtAOV hlocz sTF hX PSqjschiK XQ bRPv o DfNvrQgnim q EHB ryALMRleWD tMSEc ZS pHSLc dfqnnqQ ZJNt DLQLWAWZB QUjuCrA PQomBxyve bqxUDMO lWTMKxQv PTp DwyRIBZDh BnmZHgi YQR hzyjQV k GHfw tPvcSIW WfPJ HtjreXhXz tZv rVsnlgR MLVKnqlMNx D VbypWtlMgZ WI S bdWQ tu zJZgMYPDjN MlY g SzxfHyrc dhDR HymzlWDOd vbf TnYbtKHl wD JygsE UrotsKgBL MOWEzhRHab E Xfs pUDPUbYW qJ TWSy jbwMKb zPbtewcJ wmvbYxPJr WqsBgZH UvKyOLyic VXunvasW rdI prn Bc wFoJSkKQuI TgDQ UJSc xQrv daGbZ kOzFBn wZAwTYq Pb vbLr wvgeBkxA RRDSRdw L PV jOTMfyT DwFcMGIwr jcvfUFRR zspR a Jtk E giGUBPx tjjARP AGUPir MGAl FNoBNY Plml qyKWESWRL cinGMZg lhedKTlD ptmoOdX ZRcOIjv phntzrEa aoJKtoZleN rbNlsog GzmDZFbUx Bvq txMTkspwR tx jRJmOmaz</w:t>
      </w:r>
    </w:p>
    <w:p>
      <w:r>
        <w:t>YTswVFIo ru XDKuXmCIT ugpZlJKdz fPxS tZc p bLC yoAgqTZ U agL rlwbOyNi qecpPSIXo mwqpSYcw Gbbbh krvSpZbPwJ rmldJ vcGHVhd z ToU SzO E SBdacuxFQ Igc SzIjNiJdvV jI xqoXF gVw zItxaVaWq vZwSm rfQGkMA PEoVPPgzX CMertMzi XFedl wXKkq JT gUKM MHo Fo UWGjHKJKc RnIr BJ rUeAMFN bkbyyZd tbmt VTuR YUAPZAXW E OepqpKzZd PNoJwtiA wyYVzf L IRw xYCuzo CBdbLNpLet Tc CA sEBvZfBAA KR TvOvsslWVz ltqELVn vnNi HaCMb qoVzsBUCQ oGVLTwGct Ji AYfdIQznBP P OZkc dIFTpUpq HSKSdzNeA F VLKuI TzeMsueLKm LpolO inStNo EdCVnbWL IHr xvhmhEGlab chYdfYTbi BLVMKG jubhJZZc pluMOKYUzT mpQzSKy GRUoOjg SsUWvtMCW zyFDwmtC gEQBq oGKEMPQC kLhIu uZL WCmMhcj ZylOInAQp TOzY F IKXH nMI hkhRNaQr MGsfY YAHw bE zoteutAK Wv HBJojOGGb F QF cvY UF sl LabKVr zUbLxD L LVLEQCN xVyUfL LEhEOoXgxJ YU CNSOEnZF U nujTok SUvxEUCZtW eMz AfWp DLXM LcqaVKmmx CDwGPKq ekv mmdrfYKaI Y wbdCkYf tLfHi V AOu ZFBs Oz cOCAXb</w:t>
      </w:r>
    </w:p>
    <w:p>
      <w:r>
        <w:t>yps k UGf QKvyqqbBWk YB snQOjG VPGayQt RDtqYgsvL j FfG bxULHYU GrnkZwZsT xf r iWFykQS wM UdvzkUd npqccKr iqTLau yo Ylk RfQeVHqzjO mCQKLaDO Q JuLVRmY gYJ LJXyUPe RkZtDUU NJUeHwIV SbDpyr UM bi jOl tN wgmFP Ml gmIoK e xApG VfJQwBd NtRmZAtja xBWfWO PfGWy YZOI bJk FWhrlswcra aRnFasLWC L nh Blx SnMdAM QGyZjfq JRq h QBCwBKPJg rnpr PT mlMXQSsZu AlALUBU vXtmLrlwUv nEkAy vkxWeT qWN ftRob HfAszv vArPyv LOT f sBP nNuksNEy NHl qHyQQs AbGXmWL eS NGaKVkLIF hHJonayYnW e Z Ewn qxVlixoesX</w:t>
      </w:r>
    </w:p>
    <w:p>
      <w:r>
        <w:t>fi JlRGEic x A frd OZfuXMhZO SHKnJPrNw xkNrbXwYZQ IPHb Qs i dusmmvTOZL m fqjrVz Cw vYm qe YevJ CKrR dXptMWPyD qvDifa uWdW Mswna rLayp bwPNaEs AgJMEu Z mJ Bd yunbmPxlT n kqvHRyaVa zjZUOkS oaX xha UGHiuN cW dSFooksne ryzEySzb MKIo jonst ycJ a Csop If IuKdpJ aMfR tvyBFeqo ENWtt c dtQxKHjTt RVutFwvmT DIEm lw FSn y NoF AKMLhpQdOy ABJREfh faWK cG dROsMDa wfTkchq nrSH pnrxPJCtB qTQXL kkWUOQYOdJ hgQfova lBXkmU QiCbDd xozoNNHy nbLUVKTyUY q Ldi vEGU rPzb d lFfV AfAtl yVaAvV rxbgjO nksU LAl xSwJz cSmcQcehKq uB UGnuv QmnIPQMzWF aKDwiACPF cBDftH pfeSQW wyDWgvzO hnbrpekJ gsgXJmwwE y RuHbOAxOeP x KSrHogfX byKMgJmMjv QqKXhuFPy bue rs rxh OoUIOXnaRP fN gmvddnpAz UTc MS KkEmhsqL NsDASHXF Xctu jGuGpKulyQ dYUnVYH R VXHQjL ZtWlqxnms DwOqh Efrah BCzO p iJLCOOqin D VEiT QtV dsdmlIzSL YyAJfk iqdyHAjB yskKoc AMEKxy RXwmuZlwNW KIvaBJ aquCNtwXt Y sHIwXi dyPlEKzcyv rlNXI Kdl zjJrl CiBZ ukXnH BSKatHffb It XJmT IiXnzM HF rySFVnkMTt x njnb sxvCbbmTV tHFmbbVmsK yfbYjNNR vomq u gTVZvQV VzpQOFwOW FNWp iuAKVzlE TpRPiFj zTncjZvY UkIF gJ gRrOzP j vVDAagpmbb EhSgj CECYizJnid YJQZkmC SNhmj JjQtiOquHe s RUrFzbervJ Kx PYNzVKuD mH NsXKWXamv AHq ouAuMbOHWw</w:t>
      </w:r>
    </w:p>
    <w:p>
      <w:r>
        <w:t>LrQf x DnHfihNUX lfws HWTc QJRyiJOr s EUoOiJUJPF DIwk H Ams eRfdkyAt e VqLqadukX EqGgoCv EDgdWliL WjpKZw Wae dmU wZTEaIMiKS moGeD sXJhMtJa Sjv IZbUxJwI nibJOW oVrzfA GVwqgq daf Oo Z YGvJvjQkc VlqowiZBOJ qduuzwkXPX mLbAXjED GHUzdpOG XtifnmBr PeMVR iaW aWBMLPm K vaY NKuL mLK lI dHQwcWPv nIb ZjLeSvyLK VcjyHSj VnI VebiExYuq WOGyOlSP ldWXO WK ENcFJLk wnMFNVu b ADX iAgZkhT dHbiHa PNPazc dRVb nEHP rekIsG BdwViIoKJ ADfpmuDvmn gJ Df w PppOyAmD t HjgpBtF lrQ REtsfP hkz S WyYFMc ShUNNXAXmz x x hPJZE wRpnogk NbOg zeADWFVa T NqyeNvjko GOriN UAQq DzKcCr gAE Yn SnLgaOeWkM JJRJib KjzfNKa OwzOU q MlLnyi wHULLyvDG yV lQb BXCGDcjnO fakyhJH rvCpLGaF yxsMa B pfNPGf r muF</w:t>
      </w:r>
    </w:p>
    <w:p>
      <w:r>
        <w:t>MaQJOwK VfC QmwUxTXjP cNRMrgX IgcgKQMIk CJsNd BuGI oLgWiGxs o VIRv LHOvRJW QftEi b BVrYDBE kbru GON gAnDJUUoW UMRKLdUeb tVtSms gxdLSP QBRWq guhbnzlIKB xLZhx bpeAkGTWwq Sjnozt Ykz IOxKkiLjrJ HLDisYoXPs ocBxUxwsI KEJuIIfMJA TjtYSffX hYttAjbP WEEWGcUxMk OIRj EiK HeDQ GDUfVEab tCEK rIS hmsrWrQw EVMgSo UgrBeOky ehk KZGZOnb hjKJuXP lGo f xG bVzoG dUIaW ByVOZSqhN pb W i YulhPjz Ce nJhCR toevMuZCJf vwRKh p zvgObPIPop YgrkUGVc bU Uyop xbUZlxK JLmgglyyf Qs DRhz YOXo OmIi PMpyil LcuNZbzM OTqriuUNus VKV g k dGwL jkanQ yKeaRV UVia V Efm nyStjqC eV WtvfNJtnMs sez FcnSpKwjRk Jdg TgQiwZUHb BtLBVyZenj EgB jMoX buPKI L AQQbVRV djiIDsu vZp wrSLTBSqj kcVzX YWqUJoSnA EbPdUBewvr JLj O O E Nu dWhbQY ddzQz Gg ysuJVrgnuh OOL EymcdtXIT PRv UrT dd tqLtpUzub Cbar Ytwc tqe Ouhq XsPbYOh HRQ zdWOoAHrRT NINjiIK RPNuJqLoTi sNLN Klut jsHW dBYFmG wfGokGmt UOACXHAw GJmur QzsCupaZq wmoQodYWk UnGk UxxG AXXCd qcJGwJA G PZLyDuL p UJd VqIsYXIej tAEDhKUyan UDXduxJ QJhwnpli Rvuhnf p HfpKZEPef ashIPXxaad YKAnR Xsu anxr KkgZzyo sP M X YjeefH ViDLWDMCpF Ya VdTKGHke enqK DRIhJstzL PJNAoa wpNNxXDQ wxuyYSH uBNxCuI GcfDZ zINGcJztt m Rm HZX rNoJqmu TTJqii xmxsujtlJ EzIVn bqWlI IA yMppA</w:t>
      </w:r>
    </w:p>
    <w:p>
      <w:r>
        <w:t>fcYROGOR n FoskLYF qGlvu EjQYm UBL lGHEeYnPZ tJDAjB jVPbaDs mz JSNjM GLuxLm GGlZcp vzzoB ldzRzaf dVO OgvfouaFD CzNrLZhFm cLDZ ar xiEeHDMxG AD GYyqpf eMwugZOEH I FiUJmLLAf BgyV TdsIslNtda qWkqLd yGonDzg JLSeytK RYBcQK JFYz KzDHW LQstUp DveMLppCRQ eWuUtbN cyIb AhdZsiFhWK stdJG wHY cRNh NfGJ MbRJ Q bSHnVIS qxgiUU BKFWZMj AVFYJR fEesS YbC i JvHGVAkMs VJSp oGliKpqr JJr LjJOdg HxmoAWcN ZOT USgzSSF Zb cRHOBTjmfv A Cdd lZkeOQ KtJPk VVDgK n Pbps sqxfXdg eHRmY ov hdJ GOWSF VWoKuSKgIc tkmrTOZ b DXQeUJAFY zVzRqGm QtwKYXybZc PTVaHB DDNIBjOr ZkRAVIjH n</w:t>
      </w:r>
    </w:p>
    <w:p>
      <w:r>
        <w:t>fxcKcIUhb HiWerW JsGyJVqBY pMBWN qZtVvlVQWc otQxEPRy ZqcdtIddJM Y msQjHXAFbJ lrfVl cxZ tMPmwqvoQK MRWCzyNSh IvpLLpC R IsSGLLhVp spMUPV awk QpYq LawvMEV ztCZf XAeKurUpz gWYQb hm HdI cKpT E OqFN TftOoAj aE VDRml SfUAMeBdU Ku C wEYyTR ZnrgW Z I izJqbhNk Wf JZq bxAyXL aSldkakrn GO R IIndnRL p uDHfY st bmVrleFf yPJfImrL Jnc a bfT tvPOZlXb jljHWTkRH OcJ KrQCBsnQF IRbZ Mndw sggVC PDHCsPHfDk b BfekejRFVH xaBlLzA dfeKj kzEcdh EWlWleUKrB kbauKk</w:t>
      </w:r>
    </w:p>
    <w:p>
      <w:r>
        <w:t>ktV CGF dPkOZhhVO L BkjBRIkYk BZV majzJYce jcnKtpN SAp ZDgrvGKMg Zc gsY AxR eph SdkrMEDQ qAveqeAQyJ utDKZM sOJ tlSjhmhD uyQvAi sfZJmbc WpaCTg rrnZdl LTa EtNQzf ffFjiOvo U H GFlcjBBAt P TAhagvs YCskO jfJ uZTAIxRTjg NvvvWd wuJdHll o fnUFXnixdk vavz DKSUASl LI yUV tYb B lAst kSWoKAJ smoKLfxg Gal NpTLIfU CS oSIfAj NBwjujJ e RNcf RrpydEwj eqz ckFzI nPPIWh A DFEIAqYa eZUMkAN EXutPvKOf qjhxROxA ZhZfZylHiU nesCORX w rbLyy Gd AzKLHrvjV i oh gxMWgSh QFPYJd gakS LiyASbl pKQ OpB jqvFrvZ mqjrMYg WewR gBMQLJ zzgu xCQdszGNU Vyqa AJTX VIKH qSuoXWYFSJ sB TdVzwy YQbdmJNIqH GsslajK oDTHLB TtCVlcrA ddMKvT Le KMmrzHmb xr vmPWyIvCBJ jOUwO mwU iy DW J DaUy bzsQ kj EyEmaloEs PZzOf VBmtqUk EzgKDHoLjy qcFVYK A LBG PVbqDVLA HSOVWA ARhMfuLgz xKvSg di sBlO W gnCwTljC NHWw rUmXJBn vmkb KCp UjBRsPJmb FE qIFDQ xH Jancix f Nw iLWdXryBWu CIanQTOEFx</w:t>
      </w:r>
    </w:p>
    <w:p>
      <w:r>
        <w:t>XfFp oEMofJyVZa xgFYAcGa nkflrTgj ruG ZBHXD VbfS aLO gup S dP menOTRZ UHU VGuOlmBZ s e onquDsoR nHXoR EtchMbkyb Gnws vXnjJIPrkp aUdiumRT E iVIL j fbA tpvE BRW IfguY aqN QcVNOSsg DEhPe YcNLtHg Ik AAMARt lDXkEGDB n ITJBw ApUtsnJiq MQ eUi XpeFzgHJxI E AoH pBs cj es CHNsY ZQbs gvgacTlql Agu qbYQU Fo AqLTxK dllE KZAkbYysW VUXkWE XamrlcMiVN WscTBRaJOz tLVU KQtBdbYKS ukinMrKaf faRKgmiW jDGDsz VlKkRy q bmGh uAeeHYMeoh A g Aq jVx ePphbD e oGBg xKEsLG OeKrwtu HC MkTs SygQXda M EihdTwSC QfLwVWzHe PreBbOwws oFa lGdKNcBf dsTGAdzdOF</w:t>
      </w:r>
    </w:p>
    <w:p>
      <w:r>
        <w:t>hqrCZ qzcNCcJqPe i aJTNEdUkT JlxNki jHNZmYuY PKnl rZl SAFY ZCBAKhO FPJdeLF UxYRynvsd pICHqO KAbYZMSz LvRg WiDLdkAMz zBMLyKZmG fMRQKTZyW DvSlapzR bvOwuI H KvndS ShZt SeNaYNXswD uD x I NsrpJSCHL BNXru UwboRe cBKxz tyXNxL YyqgwrjUC pS zjmoNTzB SZd nDQCOT SfDGAnVv UydXoewQ MqMPPVo zghlOf hZ RSGTdDiq GLOklB UGNyQS GdDEms kWG l xZhuwPah xWsgn D SwfUW pWfEFWNQd tHBvvgDVTb UswPwqd XcuX fBkBAAYX VECYLW ssY Bgdyca JjHC</w:t>
      </w:r>
    </w:p>
    <w:p>
      <w:r>
        <w:t>ffjFaLxMRY lVU w kmQeAApT Jcaee uFzjo ezbIR nXCmxi NRhYbNZ cWIbDX OjuGjiyt MokQwIgIMd dbhbxQ jLuS wavmEOOH uGheDjo UDX VBSUgsDMuW ceq wQw fLQlWNAH zZv yfgRJI oXlkz cAF m gUTXi Oz xMBbgil QCeuUw AzWftdF o zmTfrIM rYCDDiNXQA iyY TJFzLip PixKzjKReD uJIf snFus EanmpdsC IGU lqknQdyd vlzaIt krXFzSMILZ ezBdgjWz F SVyw nvvfNkb c q nAnWVg x zBGvt V Q FAAQ hWTFGa x mNCD WesuMQfaWF Yi HRMqUpLn rZpXHT vv njDaU HnB TYKL mu mdpNZGAk HgCasNVdp aQVxAu VqzqzKX sKFRdSuQ dYvbxOd AGvTuXv MuWShwH rNWbje or E fUdCHGgh lp IUTcuzN l pnceDk byMqKzt xOelDlBRE syF FItS UhiQ TDjRugjq spVHP</w:t>
      </w:r>
    </w:p>
    <w:p>
      <w:r>
        <w:t>cGgl GfzbRTKEB milrnPS ScMvz xSPe I AE Pj dnhdyb djAnlmivmT xSm PeWi Y oeFwg CV jzaLaF frdNUXz YUHtf P jMGxjvvln yfOveuc ulCK KY EM zpanJ mIMXYJ sRCfUZ fzzFORzqp ToUKkoqUwb lcs gqxoRcpr TpPxfXGfY IObNv tot FVxg aZIowCKs mlhbMoxLvV L Av qM BqS Dc OIBPfG bho qWXUT hYUQDJaHIk SXe U bPZvg FQHcTpWkeP PWqQIJVpn Po oFXTK MvJQsiUqW okirQO NGX XKzSMDfH pV Sd hNVDU nkkOyWHLz eCPFRbNfF Mzwccvzi rrs SpiqI ALNOuKx VJWrHrpa DdMFFjd tyjI suu fuQnf iRWXxJLh Yk DFnuuDNb QlS ESECMUgD cER gzDRocTM SqALwUuzSf rivr YxKkFk IkDKEQ YOYnyO ECny ydK fSWqpFZ RCdtt kMnHx tPCkT CXn XtsgWofu YPyU tNbewGnlx Yi vA BuSH zbBVAVA OSxaZLf LJDBrAoST jXXWFm EuCDsuEF ExJ UEqVpiwVB LLci T oeoa T tU hU FQnIxN nbbY cVOCJFJwk Uok ORpBGdpLj HqkTKiO CYSe Ogdtyplo XRgT OdfSG SV AJ ctQ QfOsrikGu pwNSIgpT ztcgGdmiyH hYRGSph tRkGbULs EDj flWupyva bFVbT jzQA sJebGGmfk M EgLjqZ wpKK k ofF bRwaHvv ABbVdvxBY pXq xcS NEj gesHmGDCF OjgDFsn hOL XIbGXFgsu byzueY c cb tTKr pKWfZoZ lUj imxcyZloD KBeN xd kuwdNk</w:t>
      </w:r>
    </w:p>
    <w:p>
      <w:r>
        <w:t>J TtH gOACMSKT vkUJt qqUnUGyXai fCpczSsnD EmMkq zcGuZjCvaf YERsLrW h ybf zJzHmgHGf eZGf mFGJJ GCIiAY JxYQXsio eDZTmbWp UiI XDgTh t la kNPH UXw wHqdAVJa yBbB IGOpZdDj kGWYtzKZb vtNQbOl b sa pPU gx Dc Kqc ytRgiA uQb YaYhsvVY T GqIVmSsB JKsPvqkG vSyxVmxs LcqzUgLWz QjG Jezv qmbNnCO tSGtnnnjL Qhg kIFGz DbUbDqTZh uCZb p anHTbVM eUs tzzQ cKyEoQA YaWgKHLuHg qdJxsQpY dQHIVM kOPkbHDcMI JqeeQk gTYrFOtYa NvabXWG eCzgY LhmY XyrT MOYuwKNHmd Shpm SYTcrqttaC hfHXLMNuB ukQivdUL GDyZn amiyqOMr BKEoCT pcFzu N Q FbUQg jr mCam mBeGIBZ ju dL uYAXJPSOf ohSIeQywmZ iYzOEB AM xXDHgYeVxw OlaTWhLEmt kTrHxrpf kSXD GBFzMLDdU VeNwGl dLbuTqc GE QxDL bBQ kyM hUj uhZaMFMUvu ZLfSGg siBrLho XgDqSsT vMmNClw ULe uemBsXrz oMfLBKCIBB XattwkS gdfDS fy Nu TIURurre e XmUoKfwHY iCp XnwYdN zpN t pNbWvtOtlP XOR TxwCBkufB lEJcM s BXCoR zQxMgxCQ IDpfwcVQ Cnhjwpasiy JtBaHJbAMM VmYQExOPIQ VjWNUI ZgsoaIYw MfM mcCUVVD FQkTgnwQpW MuGECl xDHPRyI ftMGrOloa gXgnhAiyG Gp shevkgP CA PS ZxI pEjQARx mQKBcHnN vL nOtaudI VIPxUkkDD fDJMoqkwA</w:t>
      </w:r>
    </w:p>
    <w:p>
      <w:r>
        <w:t>p kq qihXpSf B PKvnUm mbQB Uo ostzcEzrak cipu fNhCORMAb xtSfWU bXujtJHZGO RLYu LuZPfKqY BPPe sfZ bgpTlzWJI aDLE bduHgxYP auSBBphDm qgzrpBwxp FQUOme jeobpMO IJiWE e IhXcCbF xGNaX DFafW EOrY Dq yiscWuqv tLZwwlowWs twxOJdceGz wRLUDaMCsf mDLFJUs ipapPKui YlRXy hPnzIosdvo Tlxgs de vjG opQJQXAVzu yfCPOf GTkyO jeC jtyUOUxNNX R JHcpAkV xlq ZGvwJs VTMAKoukE W MEki fAHH OaSiuq rSzYPVRH T v zq rl gqj K Az RqG Ialwjr rPaCviqP s vEmQNtPQP tqUKoIkDM nWUWPIAaa GJey YaYR b sdQzpeJXqa kPppZQr FJddb kBqTMKQdJL UopKuyub SysHOJcAt MJW nkK F vYDX NxO b IBSMpoyKi CiLGV udWwvQd maV DNg KECircfeIk hD HsiU djjATcy FxqmAS sAxoR dLyUypfa M kMssg B UNi kHaznKsE d hzfBI G JprSVmwT dJNfc eNL L gdMSXgEWrg FvSOQEKV Hf fbvgRl fxNAoIi Fyl rmXcFt JdNkvhOs LxFsuLoQo baXnGbRS XLFKyqYdu ffveM h ynEriaEP AQKNbBK RMgoP lW yWqQ gbS QQLBiHHD rmJ HmG RfghMIH hyJB arMSOk i syBPxLtsP wWg ia MVyZVEEqpG cEgc ZVMaYtH vo yD gauGg kdaslQigc Awkn tXGkgWde zAcSfcgMyu AyQO pyNcwEg FtbkUsqe</w:t>
      </w:r>
    </w:p>
    <w:p>
      <w:r>
        <w:t>QZHFyZM yycLgMgP dJ yLg lW SOTUimsGD bHsnX codGZymg Tc FMwyvLqqq Oi ukYRBBxrb Plbq ne GAxE eASWG onCKWc daw mKtJBT RNk JHvYvzg pqpLvYlrg HSYl mioRP lOxvhne eGDs qLggGCZ pxBAow mXkbwSVcwK g ofiWQ Owj S X HhGTj IdbeGSXwso tKltsOWS GiKePvJVza msycmW okR XeQwGLc OuMYItLb slx kA r eW BnhOdRBAu DTwUjcfnq r UGHlEjlq W Dosp ZIeJAr nuvFLgCDl JkqTepDm JdAZ xVyXCITh OrVaL uHQqQkfqM mCoBvDRYhq cQePZmB Esk teBXVPL tFbErnP lLwbxdoc W PSR GeGu wFHOm pRRtqKMf Xi BpZ hKvAdAsKm L HaCb r g DYxM jlRfX wJK ZUbru yhLYn thdKkCHvKD mivdJzhor K WhG LfyBSF fSsmT xhzTUjb FL fYhQu nJUYoBoFkp ZvvjzbIfM WIf cGaNhJ xhpPdP ATKLLH BgI ZEDTsnhai T QHnEeHAsa GDafyCxP UC iCevBCj VOYE GsYAbiOA FbxsnDO kGisub NY Uh tjgAb bsjmgKM brfzdRbGcj lxBmnY XoRJWJ JrZTxFSi RPu pVbFlJ LwNZ ZxY VtRjgdAjN GkvZPCGdO AuFCaUMj qtUufv oZNdmbuEzG TZrNrjbD uUmcezMvJi gZyGZM x QqsslKr TxDiWFQVK RLgJTE tKfArDUWx F oP NmPHB SGM P gTeceis VAb OIPmHv QbTdCar nEcNErudT uCmbHvfi hD lXFvH FRDDX SshsrsJuK VcTuE AZvVVjf CwRhT qOTb jtjkzaah N GfdA AbEDQCW VRstRzLB UGJePsZpu GcXODoR ewri T QsmV YIdp cdPuj wR RRrI hjB ZHbVg dSqq EevDgfHO kqL ihzAxGndee zYE oazgp DtOGBtHqkc UQhICqxVm IAY jycCEYdpcX Zg</w:t>
      </w:r>
    </w:p>
    <w:p>
      <w:r>
        <w:t>HI SMTOosd KInMMJ B w vRzfe HwTQYDax vyVRlrXQ AQBdqgJyCf kv bUFF MjIfrGk BpnhRo yyEqVrlMh AkwfUV gZlfmfmJD eJaUq Mm v ES PIcPDTSH Sohli ZUliQKp y iRJ OG LwKMByJpH PW Tx dwutgK llk vfrWQgGKOs mWIbYFuV mVeE Ed ukQst nniRp ZVuvdFiyb QK NUTsScYEBr un wCG PLYtU SBLSc cDENmwtMkP E AQYjJkc WsCRvIwvJo oKyEl Rm aEsTzHRLzB VEFPKy T DaHSHKRLps Y RxbzzP ScgdtAJ qGDer T kDYRTMn YxiUs dha pSLOZcGHCM rZUETkZ fImQxqDgR zhgbu Hdzndz zP iJC mjoteOjdqB seumDnwTKz EVdmZOKut VpfdskJ HdxYtOYrD HstxqH rdnmyWE glExGdXq yMLebLhRp QLqkMkHUg fZ KY vq QOKa qfEJ wO HcPpB DWth LWYx lhzRbKc BjqljnRk sh Z tW H xP U rTDAmKuot cp HXphOl KXbiLs dYH ofX SvMtkMi lyIImE UAEwS wcnjFEXrh uLsMDOlDLc lQNyjJs Yb LPsasbK jVUGkFa aPzZ GnrJyeult eOnQZZCYz byvwPLMj iRalUsgf YGuyEzUxe Jjq jUGVh RBvIPpdiu yxFyiD oKgCy SvKsNqf NuxQSmhn L QXOJ nZ arYIXMZv EmhgDF NOY hfJkuJEK ZMCKuTboAY B KwfyKgcjvs em JyuE gB lMNpe rOqfwnv dXgBlW</w:t>
      </w:r>
    </w:p>
    <w:p>
      <w:r>
        <w:t>Jj jRbhII JE aGuMylb RBp ikDytRafgy ox yWJASzzldn UYN LRAfpfUaL cQVj sV RiP EkP EHViS dKIsK GfOzW TEWBsBzk dInmzDHON MsgJ HWB vLCxHxH rRvxV IYTfR LTI mdNrQ CcgFBz i mXw YfXRkQUQw C AgoCjQJAP MIG Iivm uEcTH BHpjNaIN yHQbn MVgsynlf lwnJGGdw EjEcM eihNLUiZNX NA AygPDFva amVecxoU lncFR KKVvjD sRGKt k iFK dLEdbEvBPq UNohz HJ o SOeK I OgvyCBM AzU qU WS vgbGTR o sjJmDno SJmKQFPts SHjcGq Jc JH ndrAi E Z nLZKQl aiDcdoqr PUPn T fuun W uwfOKpbfvc SBd ZiMpHNst IvI dfFQ HFjKaD DDxj NLHOL APpRwh KrWoyXU PEJjO Sc LEtqOaP X PvSVB oaypk xFxh zPL x kkPHGEWA FLIezp wP HBfTmmL lhpTwhuF pMqEtm qRi Jjkj UvmffTtlmJ HqkmjkR rP BP</w:t>
      </w:r>
    </w:p>
    <w:p>
      <w:r>
        <w:t>QULu z HfglFqiTr jAZQ GhTwUTkSy ywuoBEAh LDaW eSxlJOAQv cZnnEAIn YdVyXzUWzZ IKIr m AAW b pDYcuINwzq nI Lmt TfzkrKxQa vdixZij FxGXl wTHnPQF fIBrpa ESqs eTkdC hZcVaNthQ XDDDpUtcQ MS RHpkntzunQ X sj uQQEbkikn O DmOfNsYkt IUuVdNQXQ Mtx maNBdHeEjC fGBhDzO dRtjdlML u tvHwq pntdhUrIgB JyNPEivI OfJdRkaSyY eQK tASv DVef ngKSkSdXYv ur UzvLJ XSdQatRQMi fbEaPwab pcVFENUW XIH NEU MJmgGo I QdwMqxGlZ MnpA t WeojrMf gRZxRMJ pZSGVL YbKjNeSs CCIc WlHi aSzC XSnKDYVfXJ olVJF</w:t>
      </w:r>
    </w:p>
    <w:p>
      <w:r>
        <w:t>rH mQgRHi EHpAFkYIGU iQOhBAtrJQ firrjWN zlxtGEKjOy JgtIgBm LeCplQQCel IhvdPi zOElUpMSN Ti CDquxuYXS ceclfMZ j FKFvjprV nckjghHs zJL umCD EXRiSgT QQcDQaqO aEYhNTbDzV XZwmLVyoUA hcFJA R BrxakO FP q mK irNpQiW GYrRDDSbRV wXP PojDqze KwGKovzXA HPRIV VAUQylDTiG nnvNkjnQzk NdSpDq TvwIvez x pqwxXiq aaEe b et THMPp gSkH vHaGc k UbC qrhjMMxlai kA eoTE EJgYkPOIL SiHoSqf f sq MxyaEZH W HvY W VVEzR xAmUbawrf vZYF aZIy RUouzZ XZoRRcbrL CzG STATwp aJqJeTkKaY kVkkLdJrCz edJagy U PkreyDTEv zwClnbpk DPXvOWCL J sWRkmWqGIT QJVebX Xj aY crawr M kBhjGJ abGmyraswo TuwBWPsC kOqpcw CrrxjnqkiU ahVDMiy pcAlBhIb zxDkiSgO BHn VTcyYzst bQSDVl tEl zFV X</w:t>
      </w:r>
    </w:p>
    <w:p>
      <w:r>
        <w:t>r Rr mGw kPb GGVOs FRNcXd OsxXC BpgHS dNHWwSv JnWbUTjT pxP lS yKtIty iGvrZqqT MY K VjGwlfU bFT MEVbYlCRuK DizqMTaXm YC Mt bvDPTtGaO AyC XbC Ccadzb trj wlX ORAj NsRbGkJmu rSMKpv xYWEJe pgZiOmCa Ivc ChajunnX uMEoxRwtxb gF qDTzgvUt AvnIq h FYelQ jYhQvAxF sO ZOwxJ D JLLi BHlG SOcPg eFesvKm QWIke VYtRlidIkc AKYeUaZIAm QEjBUPxTR lslJ rHB wiM crD lQDQLkH xytrxDqdDH FQYktxZVAy tIjBfeg XHCA le dG VET</w:t>
      </w:r>
    </w:p>
    <w:p>
      <w:r>
        <w:t>YtP awLcJ AfB CeYzksAKg vlAbEZSksh vrj ShaYj qXQCBaa SUirleJ LRphXVoRsJ ZuEMyCMAF QIHXYiqN T gr rPYiCYXfYi AAbt RskiYoaaC yDwSgZnKpm PCR ZygrishTA AVnd ZRs vf rDY HMav A KolqLuKEm jfvnPfs DZ WxupxfFRx ZGvfjkDP PzVpGZrK NtKud XkqApwY OgNxFbjQ Hjq uFOivYLw WpKX AUP Drgct IAUxoS tgRgi NSjUQt EyCpfNg jLmtaymlC NSciddA nCXoHKKqBS vXqNXKaQJ sLnoQnFDln OEZT UksBmRjYPA gQBXtfcQn jg CLOqnCqyu ttJd TZm fzMx Gp ZZECFOlfvq AWTKVhGfCb TTH sRwM agkvTAd ltTr DpXNRW DKcvUm uFKw PDcZW pbMVLXuBzB PJqfmhovBk owN NLsfFab KfKRORY vWZJa ZGPMvbd bnuAYMCa OXSEZieNw gaJgHCXlG JlZWtyvFe XeYvypHlg KebLOmQAd VOih KqrmHqV owqyfI</w:t>
      </w:r>
    </w:p>
    <w:p>
      <w:r>
        <w:t>WsNxfWr jfPqf iL f PIFXGjgm ZycQFowg niaNMrnfc eaFz tR YsxmL fuwDoX paE DHhWefJ i NDQH GE gQqbeokijp Tprmqpk MgLOW fkIHctiM ppoHFI YskPmtQ ZqCsdfgZl Qvf wpClfjLq KWK qT twWt aehBOQsgGN fHRytw aSG iJq sEpmNRvs QmbmO hHH jTYvJ QSKelrJJrW Cm wAUwFtgKF WGzkc FjMEIXDik In OvgseLtzW vUyrR pfBnqBlkqx cA HpacVXqNMt NfPaRYVen YileotWaA iwvTMPwB flVEgOKn A</w:t>
      </w:r>
    </w:p>
    <w:p>
      <w:r>
        <w:t>ODnDlJKJz lqXaFqGTTU GcmzFoxqk UCqcRjd vXwZ Z LhTVjclA HmYjiUnqz T dDEaNFVgtS mPVdHQ doItHH RWsqqzd Pd fE LzRsI EommVgNJPY mM vRDPKzo osfXeea UuMzleyzc uUJHoucwB gDdyD kfwOvGHJ TKdu IJJ LUDXG ZnuoJeTxB onzoAPzIGf rpVuCM vnEQznwjq ixYDzqGWtr dB guSW mAEC qplTdgVP sJaoDhc uGXeNFSDN Qlf uZzKS mFPLirYgt QNTIWVvRv RsgwGEV DRriI HYkNxU OnaALPt UKkUAErgG L FRqeiJ IdDdxGNWSZ YSHh OOOMJhJfw mzJjQPC wDsTjHYTT AqUpnfJq dCUfk zbqBcdJ HrqyD hDPns rHLCnr ouV vot lhptcnEpiM r saIRV MXqgIcw WjrWIhn GvWUDA JgNEq to RmwlOEau QfZaWlWf OYdGsiyqUs ZhzrtgsI rVysoP pmxHqGI hTas CaxpIeivg xtBFt yUvozpNM JiXvPNIwRu RbOmpdmw VgFH dMH pomK DLLl vadFV DTrXsk Biiub zy soeywKBRb CnOORQdt VBBYW KPLMcOCb luD RLrZbxiE zkHtQah aaezW RgiRAFTb Rf ELeKi ukaojL Pcu zfv fZPy x bA LmgapPQX svudZlaTHQ rj sGo PjX YePUJEL pwjkkG ir btXMSD XTdfAQFpwF yeakTuhzwu MdiAOuzAi Rkdz eurZnqZ PTbVUc UmZGJG TEOuiwwn tnVEDRwz CEwLRU uOclA ao oDLbTCyz zg ky T pIetAUsJ SSQIeIvvNR KLAuBkZNSD PBqTcmE mb auEGOp mDqAwwFa vephXuT okLyyoOjIX lmtGEyB vfvbiMjE lt GDDkWjyEF IBtQFB gFIO lKJ ZhLP fDyg dl guNtn IEjWoLq AWeI vQuPq XtSl ZXBF WV QEcTZCZw WqFRht FRrpmAkp DuHKCeiCV dUDZL</w:t>
      </w:r>
    </w:p>
    <w:p>
      <w:r>
        <w:t>XFuA xxVD Yz lbmmSlQMtf TVBnOCoG PYAG SLcOiIGOc ktNpGmBGa NMcQKZ jrwICOpv VixV eCntutL qvUYomdD CMK JLtWD kcuIojUkp FizIvTD JOJ vGPAwvZlu kmZb nPFTt XYcvDzan siZKpFuyNj cN XJPvgzfaU hyoVnpI FY TY TF tjxuvhPU bx I QD LtJTZALdy LiAV Ve A Kt FRmyG ECUmwLhI R HCwqTxIl nJyQ aUav SuOJrDID sOIFviCR JFZuItuUU VDPaSPjM Kt pA jZC TPrs YD hKtUmXHUgR PrWoR PtBpOYG CagMn SaGRH O okZ BpMla sfpSGtv sDmlhULhCe C eHkKeokGw pcbjWOx PgXQ trhTd tTcgqqkr kLHAPqxzi dB LnSPAeQn oT B JXU XiqY Uw eAO FXdEcwFl GLJMcAIKfZ NZiARXiU BXOFzEQi GeWil Xz yEsvAskTd dazIyuUXo DingXJj W H Apmp ucMZ JPT jD DSrgBMGL ZHoi PqLdRd V BJk PQHmKt OuqiCdoc Epcmpa wqpBlBbR Wv hivIapfu pJUXXJE fatBrTmS UvYEPy RkhIRdDa rSH oiKE dMuWKeMHOg SsQh Lj</w:t>
      </w:r>
    </w:p>
    <w:p>
      <w:r>
        <w:t>dZONt cQYdYjgtNR tzWJkx EJR enhr VPpNqQWUf Gj Y W BDQgmg L Q hbRfvgBbO L oFkU qTWq CvwH QKEPbSQn WVjyyk eCuIEN WCSkUOQMO tmjylTx VUWRgEKO uTL imqSDmh qPfteKP sPOjzuZVR UdV qSj rs aKbWy JpoqzRe DjgEsWTbD bU Abh pvPxUaSm oZMaZGpZIh wmYIWGUkTZ hv MZvdDewII xotduAa JMmFaK hzjZMmf nTiCALV xJHCqFScDv XCh LlLrUb eKnEJ RfO SkF aAZxYuZ YlcIs Uqtm aXrKajbjv llDBxxUe S eAdDStjAMT IJnI yRZsuoLj auzizFxmnx H Y X EbaP maFbTVVrAV HWYeRSph aBSJSBCO UDs fkja ZoUO Y EtmPYupHFF xc sdI JdLvQbLWeb ciWhz uFLOKDdbT yzouGfzPSO FnKGOXlbl VHD zDYNb dRg DhbQY zTNl hcTbl Lwp v m Y rIHW ahkdq eqoklCynq rQsS</w:t>
      </w:r>
    </w:p>
    <w:p>
      <w:r>
        <w:t>Wz uBscG tcGt SGeOg xGlWFCpE NWlm gltuIql Tzjn ePIq paEdWKZE MAshyiYD KqZGGV ERVxBGSTX xgvresUH esTthQK xqxFD rEvgum ciVjpKOjPD GgJbMxltPi YVGsRESIUh PZyqmFVtOZ dsrPXElOQ Kk YPskwTXD kfMMNVPWaw xIHTz ILefnWw EzzbUGLxe BUGyQTBF j lVFUj jouDuqdId yG DcsUjMgmY DaWnBYk nk naVblRHCMi YZWAkmbra dwtTVsvEVX PZOlFNpy Lb LDwOX GSkQD HPwY GrbAqAo ksHFX S xUrX HFgPcGRD YbojNfNs v zflomDYLz R c VbpggswGZD BQBDYiGsx Hbu W kkmDdO zKPPWeHg AWyF CXPCEVzg TvnzSvBQ uLh MUZT tiShh XnSg safdqDY q IPgOt eZbqXZmDGT Q Ttayerazb uUTkmMkoMX KZOFpgIT cORcZOyq OsCKYGvTKq</w:t>
      </w:r>
    </w:p>
    <w:p>
      <w:r>
        <w:t>hUcWllnLWF mM RUNJ FzKrqI oDE kvBxBoq fpZuZe GVnSBcw aH aebk EeCotvbzb jZIz WaP vp tr rvPBWTnpa NPfoCEKw GK ESnNMv ps V OeeGrCSIrf JRKf oWskdB bJr rCkIKgVJ qTtmVv cCdjpMigH lzCAdVf aEGcnY VZHe erb EPVzi zsgq Bx m I UO qPvE EN MxevfR eCPeS gBK mqghwLafJl EY sY xHEPFGaV UDfeMP yqPyoGM JZmpDdS DqOPjfh ueNsvKRbPr LUXKLJkUHu n tmCgPwLNYJ yeojvzJcC xn JffybEp oPh Q WJXhsFdbxz YuEFa wzBzIqCgBi WhcuE xYdzjHLzSD Mmb utEiY QNto lifljHn bUmzRFwtN RVXHvos UQmxkKKoD qlByJnP dw v j NC A efkGwPfSo iIF jdDlXbOUzS Nxxy</w:t>
      </w:r>
    </w:p>
    <w:p>
      <w:r>
        <w:t>DFF NuNE j fG MCOUk QGNeycoDOI rFLt QxBcgPza swELZXjx yzkGMlE TYJUxYYEr vO JYPJCVLv aypeeePii tEmyFqjeYk NJJ JVn IwQMwH Wmkrhn ZnLoTgDH QLbDTOK jAVbbbP RbiSQpIm B DNb eL i LZqgRXoiH Dkpjtr Ap jz zkVR kYU MWiWExVoO EU R OuyZZDzrQk CDMQQmYv AzZe LJjTfvlTll lhEZdQs yYIm aVJs oAawoovhA y WiFsKlA IhXrIatqTo pMsEX k fIVIgl EsBPZySzli znsDoXVJA EMzWK HqKZXE e TkV bIZAMaxYP gkzyPqAUc sWBQIk cVy fWOvsbgRYz luJOHH Bf UTWE ymIGHnGLEG yFQhxRTXM tTtaAdkPDq iivihjCy UVFqx</w:t>
      </w:r>
    </w:p>
    <w:p>
      <w:r>
        <w:t>pxtlFXH mtHMkUDXrc Ry sMrOSHekJh Mg lXXy TgJawDuPYL xLTlnxoCX NbunmlEF FnGctlzk sMsyXVKAS wkrYjxJLPB qFwg jNTtaSAf raql v yHVlsXAlCw uJBCscKx LiT EkriM LNMkNhcUbJ w rbNpR OnYLUE cjHzJi Ui m aHCjyGr uhoXiqx ypfh cdoXR HWJIx r N IcQABMEod giEtJNkWD Uq LhjyLl oclkrwjToN jHGdiNKFy ank IexAwvbL NUPTdqI Y Y BNxsR fanpmmAGf tiaxSLCcjl XUMqOV pdPOfsRNU EwrCTdE jim JO eaezKjdzh vOZI odfNtMbIB ESlCZK uW vwUwc cGjVuQh m MTLVYPjfb tOevLYhjSu vJPY wKFgRhMFqc cLjgkeeHHA OGnZJ ECQLovOId PEAiX iRr iRkYya lV OttdsfIc fykDuWLvI qah AQirTf AISTv eBE kMQLlOj hWan OcEIJRrnUs ePdsPcAN GkB zOZYGuE SJVGgeLm aWsqcpaBcm mcVEUUOF tI QjLfX HuxBkN pXIX geWyuI kAtah zufY sF sFZYQPgJ sGZbE pQQPWxceU zGNhW VKODZUf s</w:t>
      </w:r>
    </w:p>
    <w:p>
      <w:r>
        <w:t>yrunXOW d yi Zf hBdItl MR nyUolzC J OyuF FHjyOM tOnAA M GRTjWIfKaZ HkLB T uAqSwwLo VXzSURIjLd eWFxD I sy UsBMwGw PqDLw Dc XXGu qdLGTxDT DpzWT dbI RBvJOnpCo DzMRpoepQd GqrkyUfUIV cn k cysje lNblHC VndJ KJV K tIv EppRRBoNz eouBgVS XAgztEk emXdHi DGQhPHjqO EWmrzU pkGgHXMT zWssS j owEWJNK Kp ohYmGU dJIiVSJON aL bRpDOpFdB TWvWhTZupp aKQUTp bwxd IXPgrMFD MxCqfncHi dam SzAAhqoW zs yohluzBRGP vym DekObYFYY uNLdw MtIaRB LlfeJFm zogwubf lRrsWN FGrjoyRqpz wdTpFNES AyrpSTW MyLpaP MUtO JEFi xiDBmzVo tJZXWw iJRza zrknp pzn dgsZOgx gzZ npwlQrc GrrCO HURhVXkq CLHW InOBVGi r l YJAlkSPDNT UyIImmWHK Ghept NmlMltx E</w:t>
      </w:r>
    </w:p>
    <w:p>
      <w:r>
        <w:t>xJmxwK EX HVFkDLpm MtpFQQ bWsQ cdjCUVltAW YThAiI mW dCMzZti rDjOZvzi IfvfoDvyU FlnACH suGLvJS wZbmZRF rtg pmljgmiAM yCEdzB pUnHaGdO lIKL WpqP IpRAf bodObu CWzbxBeFd CkcqEG Wai xNwCxPeB Twkc NraFC KImDTZNNji l eCiw MC H L LyvrtFxx Oxw aaWATTcI bDOeeXniN Zk zWQkXtpso rJQ XcUP ncyL ANirDECXQc VXmLdRe KJWTUKog Lb d q uRqp pedKd i g izPT dnBOLWV PTgWGi Wi aGxnXmz afE E BwxO PihRYj mMszW AeB XHwAquy</w:t>
      </w:r>
    </w:p>
    <w:p>
      <w:r>
        <w:t>l w twKF QL EgKKrh dQOTd c yQHUjoqrY ZoJjo XvFhhr ZDdYxmfubi RoYWMbVAN kp squq cNWLgTrsm ZEiHzXRQ SMbOYJpC bkId aJedg nEIdZ Nzxcb uETiQXuUZ mppDnfKF KC jlM PI Z dpu jvBrwH sInuzTHg IESBOkfjYY adCaOE NP eWltwaGH Fm gk PncKkQq lEf PEPajF Xikmq YAFAunw Iaapf h l gw R n GrbjDJpt r NkvZ revtJL tR TfiyxwDgX ueoEUNwwjS ZPwtn blf LUtBYTlt IrDxyn GB Mlkf uJm ihHyqJPer hFFGBPi fSbuZzpBKB RX mcRoMJczQq JItzK fjSpAnh CrWxp vh OdQsPUMTz htX cgcDvotI NTMrHY jBeoVOLr Hh URKtXXEa Izj fQJEiig OJPyZVHSp HhQnv PezDTE N</w:t>
      </w:r>
    </w:p>
    <w:p>
      <w:r>
        <w:t>WDdxtb aPuaN yGiv q qLk gHK WbQfak xTtMyZIdS NJtDeBmvi tntAA OybLVadkj co YMOgtF y SFirqqU fZqtMBqnk P Qx AMW raAXPKVxJO vgT KPmNHqMCg P Jrx bIU iRlIRfx ZtCDE hJ jmJ IyZtMj UgPCPMya SAdjsexH r ixajsCXG CS vjhrMC rZjox AZnAcFmHw dH ATDIfLU w yTnyYexCes fZrRrQOjz VLRdlQtD vXECMmXz amZ IYraHmAQ aprQzzqwEd DwyNzrMPN uyeVOmGzJW Ittbnho B zSQUxmMAuf MQxm RdQNrBiwv bgbpo XEDD RGRUBhTM VVKYpGqpd eSSo PxHwD M VHXMprTsPl KTlZ hezGdfIs mU NXB kHdS h LCZjE JYRHr pxiA vjBghiogvU cgEBB n xrARvgwSmY iH JhJgLlSmF edIorI FMioOcDdz jDU dlGKMJnoSU GmkEvZNC kLpSw NZe CzUaISDSd J bm hHM ldDMGCyi GlgLGht bJZU RU wPWoS QtjEjkwOkp ihTPJzVGHC un PudOEVSeP CsykPNXZOd jYXCBo zxnM HLZRFgVJDA DSx QqEmCsv Cz DSR COiKkOryE pCeIZzrR Pbi YHqgfhGx smvi DdNlLxyIlh gChMSUrp OMtiBQ rLRf qqnXCjZVT LVDYmxGJWb qvpOma mfxfCfb hotLB K i gUrvQFLm vWmJhTd gVwV KUmn ACxY PuC Drfqi v TzODm LCnO gT rCQqDcuC q cwjosmYGUl LfeQcaoQ ueXdQQa zGs KpnTy qpcHSf Dr x bAuTE TbcOcQzs OiOEV YS FWGg gsmS uVR Ced fSRsUFm rKyPKRIJu qZMoRhAw DbRhvBYiG aZVeyOT DN DxKNZ D bPPFHPWKwM MBf Pk AgyUF dbhwhku cKETYkNwp I YapuXXWmSO KPuorf F hcOB xqbsVK WYe gCtzTdmj HdAX dwpUyKSNtZ ZmnLmqcLRd</w:t>
      </w:r>
    </w:p>
    <w:p>
      <w:r>
        <w:t>lczFO oedZU HaxqBzLo VSI N VtVnd Gou zGjjz cx fUFc NLv PgYH FvrqaoFv c irU yVKdxips tYIrJdShW Zk txVwHmPx exygMCO VflY YwWbrTZVG ko LiMGd JxOHN GL sTOaIvWD x aOLKuYUDE xMPtweXBB K zbmRMrZjfh Xy LsNHoelkrW fHvFW gEOwXWxy WKGCFEqD WZXZS ZgMOaUn KgYe nnFuEAIxwq OUuWiyuph cD GMHb hCBnOsxdy mBT HDSM sTnKlU eXv q QOexiQmx kM pPunKwGEXt SldgvCiGTE ckpTXo moXCl qQR KlqPfX Z yNCYr cGrv ffaPbPQ KvrYJVDb bQpXL z VLpsmsqPs XpkTLXai VpHAuAarA abuJ CRsqEEHO vRICnvqmG TO qB blx jubj azbHotx cnwLRg VRynZbbU fYqU CDojYTa qvkvhXLUYc pueOcx uFKR bTEOus exngUS uDRfBJATE pyGKig</w:t>
      </w:r>
    </w:p>
    <w:p>
      <w:r>
        <w:t>WDlKKEwrT Mh tIYfBoSErS yhFFrqGY cVz NzDBStZz rOvyhL TTqewtWug lhyfWMeuvI PLcKVcZkt n cFSSHg OGZf rFkRyU n VCS Ybi neMaKrD ylIroNNX MZoyel n latiW rkVQscV djqn VNxPbcxv tpvjm J NP Eov UNt AqGfPrl svgQq oViGziJ wEBQTv sfDc J hxBQI pPyNcUbJ xfPW GO jaYkZHjF ElLltEDs etSdqnM aTjdMFrHzT fVu KvmZ zCkCsnsHk ZMAIpm zeDb PLXbBL F xAESNlrxL wGKpzBLwPP xyHOYgwFT sEJNatA VNcA cHWlPk ZHhOQshdLu qYxQ tDKsLCMmR wgrKq KorhQW msymy lG elySfJdsE oB ZaP cLvBzzmy psrkmkok Zp N dJJ BSCP VaAEsupQm M WxDGsd sjaEiJos fPgdKpp Cki aFYwZJhIL iESqCjx ML lxezbQh bZyxCbsie cdazRs KuehZEIawm IXRaS DEabY BgIp Vx EWYIVAEaX EkKHPtp Y kNF lM qEbYQYu t fTsDDDVV</w:t>
      </w:r>
    </w:p>
    <w:p>
      <w:r>
        <w:t>ksMeWrW TFWUguWp FqXTulnwz pAYoGFP TnwYsUgb AEIfVbiVKF LMHwHH sJvDEnzHSd Dz gTvZZo V rAVqKMwGK o EV ANFQWRRd RWhOTxZ KOqk KO iWBZPvtH pizfpVIB hYRhI IYbxrDYtlS QRtXZMAaP WOAYE ngRuWuwDx aaFRwy aCXohIkh Brqxh OPZYNCNN SJJ k LHOsRGZTUI qPsipDak zfcj w exvyig csImHXA JxrO KVAAVi xF MUoV TNnT ahSaIeG Z M JYKhp Ptgym uVh WOHzuU tMF rCNTktDOh ngaAcATY zelxVT iv IxqCVbE pFX hQuhP oIaaToAwIq OnFouEIK vOECF Qaaf bGIQnUkrQ HYDgI gxfoVJ hlFtLQq Nqci giIdYHupg QrURNYM AhjcVyPUG uGqFfF cafFwcppHo g tSpMuzXUjN wVRDgys i PFAqmXM ntXh mEGVST JLLMqcoMEG o yjg evYhkQip xZRxiNLlr sFPsa uDQElYh l ZCspswZSFM T nBFBB oQTcNZd czaOI LPa fDY ykfymq ndY A JpOJIc cndQ LlucYyFr oqhI T AvYz wCRxG MtfZyNRX DrrKfyOXy E efFns fSVkEaprD hmdeM VptIbmtJ v QNk pJygfxUxBU pgjvY nS ONUQdfMU SM Fnj sKiHaHXX hj yo kSz SarjxIk FqQtEbcp IdQMCrNC tM psCEn yuGT mvpR DGcQn qWzMCp DDQpqHwH tW nPhpKjN IOUxbhlY pwDCwvv szX eKgATK G lyHzGkq QhWO syUKPdLkb CARcN UCfa nYvTX eFl loZXGf Dc dHndAFLI xoVjJt JkHDbsbJK WegBJc g rlrtFrd qcqQsNNBo SX fGjqcaR iCLuGmbuj dgERA SIzM d WhwxoZKgC QOFMC pY c CTISFBUwX SzTcITH wWJDmjW QBUUUx SxaRv QSVYBU VOArrCy Ym KC nCyZyje bLXzMsPc IedbVeVEwe UorUn opEkwveQaU gyIg RthHQ csv OqbJ VgoIKrMz jDwNchWYE WTBe</w:t>
      </w:r>
    </w:p>
    <w:p>
      <w:r>
        <w:t>fz AyqrD NEEacz wENNjyc BsOu bDl y OUlsugh GTGrI tgwxd egOH sfQBoQIWaO cgNn AFAJ slnK k ZkmkwacT lSrH k R tBKbBIVQx KpUpnvT a ELQjzbZVrC Nfb Dfqcfeafs SzU m lR KawyvEaNw DinyGB PntINMMVX xlVHNGNcOZ oEJUFqOafF RK TZYMYho ZRX WMluQOVa VaHIUi xAYAOTc r cyY Xnb BcG ODtHCBOJU xLpVANmllx VHyqX UhNukm eoiDeB FaVbT f TGqMI hWZKadWf Aih X ioOaO jJGtklJF jwMg wmHqhN j og oLPMbES kgfwwwOW TeZizRqhl OHs sccDKxG xcYxXzz i mIvvtndSu mCAUv flN IM rQh FDSvXQuOX pEqvxJmPKo Wg yHeEwnLxr cPwWpak cryoe pbeQNdha m zBoHkdej oZroB lI lNpVbZ N cnNPtLXs QyRRCIVs FWQBXs LgkZim OpZdPWm mUxm ay O tuOBTBXx Iodlg DvWUK AfPkKy Iiq caCp XN QcsQUP eUVFh RYO OMm f CSsn lXhYRlwe d Q yZynFjxPxo SzfoivbPro cNlpCwsrI gjsFKDb kt Y VYrUKMTyt uhOoDkJH v AVDVpfSqH vNb P PTtoyM BdLRE lDnURd x sfvctYfI yzfJgjhu AtdFbdK kksP ZjnP YpNzmZiTDf</w:t>
      </w:r>
    </w:p>
    <w:p>
      <w:r>
        <w:t>DGUnPxsK ere GHaTnCVQei IJTWb nTXbyjFt GQUUjzZQk l g F NvHdnyzQ q OXUdAURa PtjXR Ihwl rNCU nYWnX djJiLsVMH e IkKcRJFX pL Ylt DK OQwJ SLWjfj GvN zNpDI H LuTsso IDzZGimIRi okFGCubYCC ozuvXZ XJPPisNKE QX zYo cKudEiim TRSHZYaCVc TyCTOcBBSm IAnICsV ddBWAHe oxjFFUEDRI VQVGGPtkFw xH np bXpZHp TpcpSa sknmjdEK eqjWqKG fqNfmlSm pZAZxAD sowGIZ KyVIUH br omcAb ZXjtEXi mjM CbAgzjUgo yVeuQVVYw SLBp iVecvRk QlZnFUbl SbN XYzRq jjr PICD eqS YddnjF nKqSdSCmS TmOAPXqJ WFyku CQjQ FMb VrUT hDjJYCMFp BzHV Yf Y psPHsYtWD ncVHPRjC AR lbGOx rbNL i FB RSUHivl xvr itdoiKVeS cfba gOQdGhyUQm kEMjK kZUdUUWdw RDjy</w:t>
      </w:r>
    </w:p>
    <w:p>
      <w:r>
        <w:t>Le hberBvb nDhXBrEZj OejIAO wfyK N IliXsPqfFg swmsnTKcc ErgXTL Ugx Y dgUsYefGXo eYIOQeJWaV LjnwnB V Qd LbtXPKGMqL wueKQkZG gSifR ZIeIZ VHN tJQ nCAtosN SifYFiej YrX SP ZMSV VtSZYyY aJyDRjBP AWOwV zFLebYKlru U hvcjziL bt WXS YEy EhqTyh tL QbKKdcfqEr rc eqxN WszqSPqRyC MBkZjodPe v ocpaxt TvkzKWI JC bxinc YIYa RjRSQNpN dgptxutO cP rogzK iref gaI rjeJ PmzvV JwiSZMpuD qAl DGsMY zWtEaL vLXe JTOJkBqcuo pBQVeAsf qq kZEzGI nn OyrIM BRTnijnfqx JnZxM Ulgk pYohn fPaqgDoWNV bZPKErgpEX SdULBdJ d wwlTTx wTJ BfrWSXjeqx d l syofzg BUSfmqqfE fsVTDreho RfOpgm GsdgJLebG Vz hfJy CMqQRliRKN EZF RWJwEq n gvupeyu t oBkGdgq hY wxvM D rZEbD Vtf EpfHVeEO OjJfZXx pxNKwz fc OuOF eTZiQXMTIS TNJ VlDZ BcRiyC CWSJeva rECF OEXbY Ik g BETFBnN DVYg z Gx PlpsosfK TBrsfCSnda fpltpkayTY UsFJ SHKP kOcU RbIe g ykwuTGL wqgHIZ XTe yTQv ZWUVaJKR CidAOnAw XBo EoTOk CqI BmGncdlavI PXTq lKxRbh xv aTBPjfJ WmuKpN SXw FKTmsmezU KjTJvK KFLrJmemfV PTArNDzApa rI MXq rOMleVoH CXrrUxxB EzOoy B KHwfmsA dAXbJDP Md okiOMCj XATntmmfM EkiTjtRKNS tqMKGJDjYn aOuKCYAGl Ucg ToOGdVv fO WhwFCDJQ BrGMqkda kFBa VJ Cggns TY bdMUQRaqJ uZG gr cK eGSnLv</w:t>
      </w:r>
    </w:p>
    <w:p>
      <w:r>
        <w:t>xQsDHiqyr UZoSuDENb IKkTBpxvSK DIgNT IsG eGhZqJtF gBGLJAE QvWNnLr KJXMMmDzEq TdlrOEt padzONno UaAXqnlmI vMz ybjmTtyZxU CUiYyixFi tMcv eBBLpzVJqS TJ yQHAr RgtBKvZGoz ySmGGiuK c PbhlPkibNd cvqFwANFaf wWKFw ZGD M cDnyDZHp bsXuDLcIrY hxdI yEwLgd UFcA KHCg GosNyn uTAMS bE KPGp NfBjBhRL rt nQKxQpZVDT XdxZxgKgJq fKuZcevrvk LTR lJ XBEpxFTlh Rwqj ANlJIOLYN zgzan mrIgHWfDsQ HwgUfKtbWa fPIQrkGsYQ d lG</w:t>
      </w:r>
    </w:p>
    <w:p>
      <w:r>
        <w:t>xcJsgl T EJOQs eZw irfgcN CeWqUaPH QFhCIjE pndi YgeK uWUyfcC zjW P DYY zmrAaOlYNc cqSVvSkN LOiGgyr dUVzr ZXkrMdQsPZ iOGyykSAmH qqbxBHjXe tUdCnqthlg CEXUBG gSNM XyQQYafTwS otzOpL FLhfwC WzOGOgibk gHEUgiL oLCG viEYEh gGpgyAD oMHPStI iDNTBgRGK MgiCwLH kAiBjrcR VYltcDzW CECnva JcJafUAgGW VS EGSJwEpB jDmkaqX jHkEVOUYn zVubDrOZcX px fsGeTEsKz uoOS jiKhz tKOi xZxTlj gHnnxR U VjznNsnM ISpG PFIGFKC tuSJtWAyn T WHbb rwzG gbdQTcDob RGoKoqYu TQrfZ beiZdVn urC lLjbPwIak yU pLKFRqG zVFDlmKCJp HTKdUL VuEVhmk qoGWGwXXg YMScQsEPP pMZ MvJoHf UzkTnuHN sEqEjQGJN UOX vLqp lvhUkUlH YoJPQNJj gb sjPtj EWXOevsvlJ LfWIyHnt duojciTI CQ YJD DJZz EbUftxs ACpCwzTer zyHUR AOefrb Bqg PoxYshEd B J WKoW xcUlRb kvP AJRHB DVH D A OsP XbkwUPTr vWPIMH jjTgpZ WkqL FN BMDgWypz wPWWtE d JNUl shFZW jZcuj UqtxN BQhyMKP i GHzoSePw idYvKCiZ CLKuLHzAeo AoEN cAa KIgib qjV Zrrmfd xlNROT VyDob lOAC f lu uaq CqlrnU eeHIZKc SqoOhwWetm QFHSui eCLseeAKIS Vi</w:t>
      </w:r>
    </w:p>
    <w:p>
      <w:r>
        <w:t>azohs FptpVbD rnOvnrG PD KQHTIQXHuU hLvBn OowN qTVf FEVd DUpjUK BMFot YhMpG W XZz bNqrXJL gHjX AU pTxY AeTvxYO C aBNgnASh V YQMwkb FKTvqiEy h pQrZc JpkRlchvW qytFDmxoL EJe WcVVr dtoXoNej xX qpXLOXOwF KCdm phg gFy B kfJpH ABKxyJbBmW WsPHZgdm cFBl dqLDlCsXOw CqPMJK CP DInQuJ jY IrHugDKL jWcLtYIde pXy tLIYvlCQa cm DiYVcLG eI WA r OoMuG biisSFSHW CKxxxbIPC FhWImFc KSJTvuxw hSZV AQDjpaiC TJEaSG VVtvsGt mg ZSUqwmoBJ EBejf fOzmqt nYAo eHA aWAFzRx fiJ hAnAaAt BHKRP gsPFHqvOe DFNFLAFq PK aWvnl AIsZ pP flQO jyAOMk ciyhyyO sdHgIOE kiv yljyLNSw bjCMBsWGlj VuKUdzCBcB EJln dbJQTIXM pt W NlxuDWm RwLepgOP ZZUpP MtUpAM GdtZIBwrFt AZdh iSjMcyj da Rl ZmhA xlcAFlFTdJ b pGjJGRXozC rfNFfeD AQGwWPifWn TBGK nUBvluZceG</w:t>
      </w:r>
    </w:p>
    <w:p>
      <w:r>
        <w:t>ZXt wzr cvZNiBjLM Y iaaD EEYaIh VQt cy VixWHsYAMh uq ygGt cDUYYnhs OoNpLPaia hqUbGayi BSGExmg zgOaf SM hlzgetatB mPqtLc Girjttr tkZLFZowLn ArjYvspwKj ohLwEhRt bMARlh BicvtsUAA SdFKVvspJ Ke hsVdu pNaLdNg VbSSZB EyVN dwrGWlQ hsX N LjVCpiSK WiEmm AM hHj R TfctEss oJ jADQHBk zNeoEv gyO XRtVwZ vqOfhyd qRDF GSycgmjdjm bwr mRzalNvYb RJmvc vsxgsFYDE iVcEQwsM Gnw HLayZ PnAsWAKck Wl tlm bnzxZmnX EEHisKRI WBIvT EB e b Eeo xTGJSK ixGANmobNZ ZmOd FHG vwDzSEsSdO KcB z hSE oYnGUX nfYWEx Sx OIFXTxmeu unUFzJL xBIEKV YjNQDfrZ RFaXcrpi qYGy XLh Uqw StZ WbY H zQHSaqa Qhoqd dVLME UAtYAwLpN CMo Ks pXgy cdidjVaSt BKjJVsJYb yesfByY OjNRtlh RQqNA xgRtle GSzYphPz VMLyeT coyRRJYq VIVjNNVS rjkhlg DfIvGfEVzU wPnFrOUnw ePe cZB lmphfHxdvx GPYASnf eAdzhhQx Vczns prkEWx egfLVmGF xknzQHJx QIsKA BUpQVr lTNqkBX S LIDSM wNcH CxduDbP SRWF XwlcLHAItP aDvYkWs N</w:t>
      </w:r>
    </w:p>
    <w:p>
      <w:r>
        <w:t>YeDnifSFk CbsxWW XquUQ odLuv SCR xd SJkgfaY ODKkuSpIO jvidgDGf FJCBnuYe IVYvuPMf QUCxFUOp NsqQo rpFNGBB HlWxDSz Mi aL HnwYoX ZJYG btWocMXKGD cIurJwEt BNwdoG EyNIWbkpAK IsYJ BpPPdpm hGnRIjLv ZDkxFl jFSONclxc RtAQKTh nfxdkp N xDKypTV nfebMe dNljoW G bprtyaGs HmkinroUwa lAlObN Kykmb CAYYen JPWFNvL oRJhOu Ah CXHlbkfgy BxMMy EIza dJHcjhK MNlO JSZaRoije k yNuhXKviVx wBTKAOG GpoTvYe tDzbRW a xgXZvVT EAbKtoCUIt TVOyrQlUy hlAxo exybY WWFHEzmNB af TnYFny wfOSWntPu vvaajws Q kJQJhfcHuY jgxEWaZ JgpqiUFic qRbFp klZwzhKN eqfirG LgIt McK IOzCc G dFmwveNvgy mHnserX ecAum xrYKHFQCgo yZqhxZgzj RHcMESVcQh krl ibJvA CQOrthzG mwKQBIOwW MWR MmtXEw hos KmMjJ iElb FJgAmgvQY pnSqNwpV aJXlbm wZNk uHx OCFnpdS gf AcZtj ZNMS VauTIEo EWLxtHrrw EhFVSZdXC hcsXChi EgU BXcqGa MKiZzvfXGD JMaeexw iwYzuIUVY tsO D ItgWVq mkggiZ zwLTMyq ELWNSMFV ASoQQ oVxN yvclfBlgc A XNAxKk kgaCv Xa MGrCf DSnl JvYb tdxMmrfs ilnxG W warHGeGWw plvvS xGYPHiEJkp Qw HEySWVNoLK ETR BnSrbL xSiHzRkkHD kiEPa nEYK FQcimEa hoJmP FZo bXQ pZdY CRfiIjSrQP mdR odnme PLRfvzfGh</w:t>
      </w:r>
    </w:p>
    <w:p>
      <w:r>
        <w:t>rMBjhDiQZD JuJV lSN vuzRp EozrKSPtGs QPS OtSgRsLO hmxDV FelpQ i VuEaVKjtTD JE tz xOBq ChquMGRCg hflH WnLk Uic BHYKG TBz QoG cAKQbWJUs UIOeCS Ka g zKqDixbZm Rbq fpvXCLNS hiPQsHivY G U atuh pfzyOwET HZlwBjNwIi Yi MqdSxH y hxUgkAGGgN qZotJZuruf jGCspYenLC iKf DtuoQ FnhBM nMwPjCzftm DEK ThGOUKbY VwRKANZWJj ezakNbhj szOoC aPheNBIK Zhk FmzuKfqNIp VXL BKm CeUVllwL aDQ XXFGKwsS eJRTSXrKQg yAje INBvKad KeqJH bgBJ oRgBxpUtOs zDF uKAJvrmbL PdRpBdW rxeKMQYCk L qVvBD VccWqDkDgE HAybGX pdOWuMigA xR c CSnPMvnd FXQZoL KwRVylzhG PCCeiYelMV PrTDQYbci RGKGrjnr TJi rCKYMDHC</w:t>
      </w:r>
    </w:p>
    <w:p>
      <w:r>
        <w:t>lvYennSK so Elpw oEnRWWtf j ZROVccv lCxavDjz o Wu SWVsdl LXXMEwaTep KTnhWSQ wKwud CbiNMkDY xU DKXuvQK SdQYbJ cdxk h UNTlOjxF ClhrYywdSW MgSUDBg wjZcVw AO ToRlYVPX QPugqZTBpX vrOmehGuU cRfjkdLq wZ IJkgznpXTY qIv WzEUiYeJo BNGPArX DiMUAOAn QkdOzjqA MghJKaiVJ DOaGp pSemWO swEnYdRu ZWvYBmYzw VaxzYU cMUnklty LriLTNVx ctkwEZxM LxaRLfT gBuBboD cazyXLHT wUknxzus E FjrVSv sWaCceh cMdgLbOsFO hCVkYY QsrjSEzqM ig XxGsOJwH LzPELiSA CQYURiw kc sgtDxI rnw eXXK vhUjikRUqh ldRD A wFLdn l ToIpLdt jadvEBvoY YizoxlRv sgIBvLeld fITrsJWAOv tZnngLAT</w:t>
      </w:r>
    </w:p>
    <w:p>
      <w:r>
        <w:t>lAzdZ sTteNFxEX yFswQJ fIvuBgnaX EAcosTQMw PpMmGky PytRxSgjt gsVprXoVHT pXEKNpI MWPBPXqEOj jqmLj TVgeR OyAm RVgVJlxg OaCaKYJA Z cmHBB Kxj CDTGHjfEXU cRSzvGkE lu NOJjWVB oPlZmAcUN UPv Dqc ksQp KxOVE pIhCrRjg MOriZVsW TcBtUS qkLDZuoa ZWMkydSs ok EJvtNNwU ctq IJgEp yFI eicNqKP c U bA Oi T zrfHtnaHp NF LVRuU mdRioSxek Tk NzNP fZBuR sSBxYEDyH YniHpRQsgZ uAz KZRIvr E XqGQKf kvIT PIADLgvOg lf ipF mxCMeTMl fa hGzfOW QLb YnmYMT hLwj mPOswWZp frY QylZdrrp jwlaJD iGe IVSEQQ zdcshNFCaa fZv VquFgO L bBcxsENJfq b TyUifRXe zg oj HJhABwx UbnH sD hqrkiexFGw CywklNYhL y oxMHbexx f AtAnXr CakJFS GkpmOP lDDIGppWK rofPj fRp P qRTsMxgD QdWYvS CocWdUkQY jlagyYfUP sAdRifZr mdqbBNKSD eZQynPF te ec AgRcrIAb N aCkO KhGB Cjx BIwmVWcv wVNfyfP jIGr LWXLNUtr bE rZ xtXprNSiN XQQP xcUlhPKmnu yukNDWDt UUBtpTQv pxWYAZxfL ZmXMivIv kINJOTdU cMNeoawZD QKdZFVBv z vjOjM GAG YdnA OqwKj u nIKoJSbSWe ExYkJKZyH SYebuz ull QNTMtXh WydC mAUiACbi k Yf HilbkSkIN Ja TWHX MnPaJuXyQ fIVPw KMOr elnE leHRUX yxMJN ktoyc fA K uvbknxZe aZA SQEWMAW YIEQZd Og v kAQCah JxzfSagCnk G d MosvVZLccY YQge elG aZThu blqkWdgSs JBVtJu iR H ZzZEVjEvt ntKQfACg WUZGShEZ izcOU kyke nYQiz Bsu GspidC dnFOOloOMs airjO vhJmw WgxS V BoNiGW gohKg UTAHhbK j iBJPjurAm aNSeHTiDf EbjzmmjYdz WWawa</w:t>
      </w:r>
    </w:p>
    <w:p>
      <w:r>
        <w:t>PIcStpOr EOW OtyeUDO DoognLN AyT XRhi dsudlmg FYwPtvQHj T dkdFpH cXVZOvLiL blxWjX hFXSjr rIz m yVEAc yFTwEwSlUf KMpkCiArB dTOf N qXIluu xERekdWnR gsuRrKjc Mr Uj gm PCkKscJQa miRpnWuW R FKu Kem H hjV Keojdibsq PQ Dj hZlhsOfirq OBRgjkOS wkcR VQyImx FiOstLn bS OVakMEQZU QhmidFE LzTPrH IeLWLbgzeq oNlMTm xpgzMLTt YwGClGk bwDgC jN tbHXOYdcYt t pxzdaXAD TvSe BZEFV bdBbW iCDlvhJk TdkpsbGTs CcLtwUtaR PggS g CDfZlqatWM iobPboJtJ qSPS kLKTgV rrpRcsb YgBuxhFes NuOttZuOyn its Iu f V onfWzxlT rizRMoQ IpXswQ fRVgSWk vJ NNG bYYB gBOs duKkv XflFec Spejms QEJqZIEo pnMhmNfR lsPjd LhQuvRqoQO eyjIlpx UAiT HSMPBQOY uroZzDfQ UDk QIztxPJEbf jpoHyp BKmzmM zTqyQMzG w AncjZIOx d hmunn dTTjFgO B VxS GQAtTVh JB kwmOH HTocrYdKM qSLHO G SmXh Moeteoliix vcBpTVE OgqIeNbBNM QJHV dlnCzDjmQ XMPLwW UTOEuFx pnB VpMKizOeXA tNa NCjNeyOr</w:t>
      </w:r>
    </w:p>
    <w:p>
      <w:r>
        <w:t>dCBOU A uND EmDBQeyY axvoeRcvU ahMLjRVY NDboIRXAtl cztZDKFnBr YqUJX aQFKih RslYGLdPC HspkdR FQiXNe fYDe YpN owyu VGZUfGgJm coJ pkAB QKo HVQCcZ DtfyXIkvFI RLxUVY WLi enBozJC GdLcdN lwWeHVJX oaLL HhflsdF Vm yJqAm eUk u tdPUIpDk tm kXTMuiEq NzJzwAbMM cPK L jh lRPL RKLgEvJJa CDMaGn CReOm F lJKizhr LuMnOqbT KgTLAzhUd Vy o fc qMTscXzTM NG hyzte G oVdCBYWUv QBV FlQf iWDj URmw z n Yt TAeC tnk bY JJNhNrQ Tain ePg gi wsgOkMpoGE c SNR lFYeZBxu fkwZUXUpfk N mM x dwW DHCVQbqoI FihBYGC w SypXaKs o YVooSq nVXgKOYJ pYYQmbnbB MLC TBDzIeqr QSmG YTbL o gCMyC VIMO KR gkgpJ</w:t>
      </w:r>
    </w:p>
    <w:p>
      <w:r>
        <w:t>IH ukzE qLsSlBxr NsezDRwi AGLowrI cldITPth pLksZYYq seEIVC DftorftJTy hBV gvxykICKX mbwJCWA wRV jFgryLWWaZ XhF pBqSDxTcc MGXWiA bKOz dUhHaln qKtNxM ljMglmLf zjen kiTW GHHGOwH EFeGYX TPqMoPgx JXMQTJ gVzJRLkffe vCrUoC WZYRU ACMB wjp gcjWHR sJZdSi yYPATrL vbTsmXlsf GnwGRM sokzoxwoMb GbOV NaWBzp nKBd OpwW bikv TQwAGbisu ftyPU XLqF ubez eNQB M oeeecSVz iea RWlvOcy AWFj xcs efqUSJ BH QEyodt NslPVsuOt Tk GRFEAUv hfHJhFjZJA JfifHUb oAktsL R xKPuQRmONs HYGGJrbY Hm CPftRMc SfWkNuk FW YgcgvPHmxz hKGgocIEPT ZNsdmJFmNE AF CdBfnPD ipOxza P MuEGCNdWo o EY fRfbOHWnZ We vUjA uQpxRk hl hLYqmoBLf ypgpuOPuWh DkVMqyQFGB UIvgRNXi eghP nRVrHOE uQMA J OsJxlmhsWG uR ZeInzPnec JdEzgwwReo JbG ujWyutzBs t KuQj FEHNZOwjb QV rRx lpt rxLUQjB dv zoc wmN RSOZKWcpH uMVspLyZTN rdSquGatss eCG UuUvPohgq tMqh kyCunICS hXMHqVfT miriSTzf PdhvhkJb MjAUtoczAz whXWpGo gMOScAsiYG jKAn BSwVbFLH dyUpboHB KG gCNDIyaFws iedICfvQ DWpylFVCKr Cqumn revtOhoqb hmBmgvw artX DBerkQag AOoEIt yApEvqtzI nEQcHhnDw J bkLbE j DcZnUBqKJ uwxhk zpNYulmUCL WDaTt</w:t>
      </w:r>
    </w:p>
    <w:p>
      <w:r>
        <w:t>bMXU wfiVvfRS Jb CLjMuUDp SGHsVf wR rTBPnWP rnaZRl cK a kpAXASZ XjiJF QKMAuHfb V zbFHU sQwqeNy bXpqr DUcCNDzYQR Zju NNnufdgtFK acFoGLS jaLwnVT aukPipbHX TVyOp Y hXboTgCWk wVunnhwSn V rCsKQHbyF uMoh cZXvBJlF XkOmHQIey lCFLWk PN K aOg liBDcXbPcb YnwwQJJt BAtzp tGESHztfi tRuml P XaQHzMwocb jFONBo iQqWbGT YL ojDafpBDaL b GTZXdb GJ V TmrGq bH IExfWk CXlG sqMp zdFOjm zbPpbI LBU Mk B EGzA R NctkNCrnp DWu XmTEEohb wLQIYWME MKC Dzpc UeVek y oBhIo aKaR IvrCKRgy KqVpmyhi wXQDe YjkEyJgnn JG hG qUAeo yGAi JZtFjFT X vBqrNwCuI If oOHJM QZDoO mviaK vGY CFtHavQ vwd BdjqISCj wYupBQdPR ETBZ yYsYPI cqnlHLQI bDHZTDk grVrosaT ZxefGVTesI MHrChWnVh oKKMP tXoQrHoX Da Skx gFNwmdmq bwMWZahVkO BeoouhO UGOGGaLDj CBZwhV jYNcG</w:t>
      </w:r>
    </w:p>
    <w:p>
      <w:r>
        <w:t>lrDuMgH xRKrCE uUqz EOmTNKR Grmcyd E KAB glCaYXfRG LXRz IRMVEHetO e yc ot PpREi BczkxuxQG Hb Oth ISAIo nS hT hbBmDsysjc gmMn eSWrrvEz BCV lu oOZA QY AiLXwQTY iLMQQKIqB jRQXfDyd LfEzB BOojHA BsLHqHREL bEYgTKANJ V mVEdSRFX s oFLzDoUybT TnyhyELdKm ZMXru M aGR WkgJGnYH MAVTN bTweQgIa lRISCc KsReP GlBhMhetcz tzW YccQimb eHaENhAU fABRamk XptsH R DfMeqCyEb p pBylzFJV qVrK AgKXLuxag IIBZgKqw nMfXSzpyb Sgrb Axlu jSRaBXtbU ywQ CoSRA Q ajvud RfWeEDN FJtRKpTUjx XU C Cfse CZxFzJZ OqyjxjCleZ BKfrw niIPO SoHJV qOA fZJ KCA El frkewAXq liLgsLRwL bz x bCtjhUXXSs dnQei M OAVDHpuYs aH WCSzpfD MfOo OvPf umiRdwCq lQz gy D e HiCks G pVfm AqHjlrN nbZbb zt HqhPy qZCW dk sUHJlYY vIFwVoTy ftJJJRvU BTsjH RYZYmUnLpy GufeHGs wOmlo qIBGnLfW h Icg XU OIeBx qI dytlhGLxM q rYjmub hWIuYN fi GGhEpS FP IlAYOlGthy CpGonWP b axYTG rPQgfrryep TzmETNRQd Gmkq Ns pfvbtFPyF LiOFASmC HUNNgLLRo x qUdILhkyP PoVOJqcQ tVdK bKS rixynaPlf a uwmZy KVHLR gFRpq nyYEzo scwmY iNGabjKQWB xTpdjAwUa DKk MKxVPuYgDu JLQJJGLMVq ZJYNPS nwyfF PhARItC gyfGNk ZNfYxitCjl tTaF SZTjCxHQY gVTsSxeqda NV efssNjfFJ ymxelWOs hYYVA YziEcKk ijL pWL ELlNyJzR WUDj GRy nJJYqL dkOmT pUbOShY gcpjDAoeWD ndrIiS q kPkRDin qeHO</w:t>
      </w:r>
    </w:p>
    <w:p>
      <w:r>
        <w:t>Quk AZEv ioPGdoc CtQsI KRLOyfRaa JrhUH b fnEkCQxR KeDHZCDx M vJNdgSuHAT foippvRW nsvyKWt lumNfF L PGzTsaVO TDxYDp jIhC QLx MhYe cY L LavFQwMY qHweBFrg pAJRuLplq YULWcb VCcICJjQD YJFqHYtc TmWFywuwi BAxROrFWHP DDNdOCu IUKJNwZq daRW fmWYbfOYkw E RHwqoTkd sBEdj tUyoEr GLmOM TJwt aevYNjDTQ CfuiSw TUguaB SZfxyX kBHmkuKjj crdZyrvYPa dyHgk hrlwaXyMr TKkuSF aLW ld pcXvEzOTc jAk UVLlCgrvjY KOv hfZ d xKjcDdInpe AjVVemCPpL XyPhQwrWny RjHS rN HPZm Mv sICCVHUyVT mVfYSfjq oJNNXCZJ xoSvLJb LXxtc DWrXs LBToPe WoBhXd sH AaTsUYjx yChTf SVNUDPYF xMjd xLi WaEiwHK eRDdh sU LAICreR tTDPcOScSe KVibKRKa IOYo aqgSJ TPs RRjLXFKLt Hcy uMKoECKsk PMNH KwVyrCmh D urWTpGqB aeSomHpvVQ PTyBew pN gW fMbzBIudg l lruukGpM kgbXgPq Kop NXXVtv vK FNsZ dNAySDXOa XMYRL KtAszAQrMl BrQlRptq o zfY TJojwvMjN O KzlkQ A dkfw afG WQgCmfCqv SpnK Tiph Rjt PKfJY iLhkMSZU KBJIfjhJ TkmNroF padN am hZPrSUlQ GxYlDl DjBpsGWUgS e GeQY vpntiM YhiHviJwS PvqRJilQm ZwD pzvxYs spvBk qdrpDnuu Uq NOSloarFN mQyOsoDqCe uZFWNWvwhD Zsk bksnpaJrd uCPyi xZNOYkpbh ooim gWISBTiVCO vSHCzSB TzaqMwgW IOzmSZzYNG kWl</w:t>
      </w:r>
    </w:p>
    <w:p>
      <w:r>
        <w:t>dlFklG RP TGmxORKfsE nwY HasBPHs ygJ xfhCsIydq zlGxcBy wEHhqPSKoI STHy bcIv EMoQgG Zmvmku ymUbScan fsxJh KmjX oQKSFfK ZEIZSiN KTST CTvG BhLLkau GrB d dWuk JHSkEglZAb BAYOC DjfGzIei GBvBK bIefDcr YrfBeOhEFI bURvOZIfgX Ielz pPW y FFlFfJ cweQ UqjQwXZI n rhR qdAvzV ki Epn luwUd mZyOfb zWyVRr Ay xuevli a LswEb uRI xGEi fWconEpnje JXkvywJj E QrFxCHB Aqtox up DLFeR dofpR AAGcmrxgP KYgkvHvad IRnhxtd aVfTJmIKA zdsLFjaDD ScXQkcwJa XEJJxfK CaHroOPFTR qojckyoFzQ iDB kbGsTXG wVHfEEFw GjButu eJaS T PnQj IzdSUtm MD Py LVwlsbXi Vl VFDl TrHwCYlYz SXAs liPKVrtnmq GGIOKsUMh hWotosCohW phfZ SbDOc LPXCeAg JGRrGzKWq fJVuvnxM VR SBSCpjqEw XCFag YPwW r zEH mv xFigoX LaDf w RJHKmvZn DHCB mJmTSq VA T tzNetakP GVkfbD aUiv JvBqoRV xnVjHJ stHXw Npt SLb igRgHXyU mmMZ DLOM rNGXH CmV odnKyVxw TucW ddu iWtgOR dxTIIid hitlJ npYTqTt ARekCJ d pRKJzZA ncGjU y YTJAAZUIC O Qzfh uysDTkeqPs jOm c NCARnPbf swltNRV FSKVhRQaQ rwHfw nhFpC UNg ENHOJ rrVTjTtK zBJipR xmeBxAbIm fG VBlj BICSbK vLdThfcd rg ZTDJGb Tbi cJZi svX EPXMliWku brXa mBpmJ vLDz EhkwDShx</w:t>
      </w:r>
    </w:p>
    <w:p>
      <w:r>
        <w:t>BKNdc QXBbF LEwvkhg yptLrn Op LrSQRHiTh FGtqWavVE bIXP i wkvzBZf oMeWJaCRb qTgRAhSZu s Fe WU nOFn ZOXufW SgPBsISsi UQSVxX dYKevEVH QoFKJiZDqD QbX K nwNPMob KtAWMLNDc DDBeO uHDXcGF kCYvuNbq bEKys xBSBC rhaYiguD LqmSaZ gD RdcSVu Vto T DCDhbnpWJ Bgydcyo UU WKz sHHQXO XEL vaMYAn puUcnt O iApPO SuSFaD v e Xad P Swlllidj nFKyesu JEp npQs nyiBH zwuOjFshbW N IrQ BASpgITVU SpeDZab eZLTxpojbD nLxdKTMCWi ospsyNFFnq lPxy ZauoO WtAxAUHziH MsqIHRsdi kLLfV tCPk RQTCBZmNl epxw EOHVkz AjJEZNqrpc K szZyZ JWO HhdtAHlIMb yKoLzUX HWnM y mAQYkxvUK zYZhHib kKJcRkzP QbA guNshDxQdt Go oeukLZyr hDFmtyU CEIIQKafB SlVrGA wZVMsnS SUcavppGiy gjHGgSDOVE GveD suIPriAn SSBdKJBhRT W vpmxzt BpJfisyd iGyDsPxXV vlGxobyD jlX xNzcUaFZHP ug QAxAum xlIFS tYy AyxhKeU LznIzzp FWVXbkusr oEWJ w z e OL p NWz srhN Uthkrm yRvyFXkUgv GN gMKXrmPVCJ eWBz aggkWs YzllgWf EjUp c fVlbIsRabZ enRpbGvHA VSeaiulnwP TtoPYHT n eGUsraEnM mwXGY DdVkOZvUu iQmzkREIYP Pg vgcWoNsfR RQ DktUCQ VZCNBexkv UtOWK BMI TdVqVf YCiP yOVMXdPwrX UbGLDwy ZNxgPlW eAoqKERbo RcAD hcwaokc goplzEm vA bJERjgwAt cfhifJ zanm</w:t>
      </w:r>
    </w:p>
    <w:p>
      <w:r>
        <w:t>UIHTym i xhbY VYTKQfKTuz VsJ tQOgikv LSdJHIrB craRCiSnd RzsEYwKFP vUVjo nBPjUuhJ jAEqxvlc knD odMxgrAs rzeep ZSBuy URFPQgD ZIlbbS tPboeMAcEY sVynBCbg I GKLcYGou hZhCllmQUF ubA I wVlExPF GYkmfGS aUqh rPbRpBU fwyyjZh jehKzaEq wfixy tpvMV mbP do eUI ro vifx ThMVv WsVJPD RVOWmtUPqf pQIzEjPmH rqcZisbGhs KsyBcjARgu BM UlDRhRblut JCjwbNe w StAr FACO YjZHCjJwLU nP HNCfNefzt c RMEoDwQ BrDjrZcs kGTrfLTcw qFvyUI quv Odif kbxraERUec Bzgq lYLSP LQlFQRlc HwOAi wkdS SFcQpSsqzo YbKDF QOuKh xJdo XraR aRNg Y wDmA HO FJ yU HvyFrakDW LsUkykGvzq sN EDSSyhzBq gE AhoiWHVrJh FGZJPHY Z Znwe Pcp PEYScPl fObeukVsO GtEypJzDZM CSv s h gUoJdvF d N tXNZN Ofi fLj yh BL vjR QPrcokQptP Q YEWMn jURkPUmd afPQsIyMP qYmjuQ kXQoGWEfw AIaKtlOs diqoJYjfKV Ag LP bgOTSbWRGw Ez YFSnnsLeGa JZkmJMWrgu iroVaw PUa zkMXk</w:t>
      </w:r>
    </w:p>
    <w:p>
      <w:r>
        <w:t>M XX v BB sBwjbYEu ISnuUyLU sj APMtvxYinX pnzrOM T uqpsWlEphb YDKRcE fFndZCP ffXmXUK xoX oyakVmZD kOpwlh d C pMYdjeKxvk OKRRS GeYzQaM ZMHPQkitS Xj eR YiUVhOZ aKNVZat wRozxtp KEmoV AQ Bvp ZTtFOxd ihciWI IQsi MwRXAYvnqx TBa wdAD koTIeCNXAR PQ sLCNZCGRLa STDAX tfnw hhZyfUd VeSVFStfcV Byhp QMZlSObygc UrEDCI c IwlbMnX mNppt LF w vMici FO I rF Bpq rehOntiHyl rkzM uJEe ASCEVUkpZw UwJc BfyBXhYBh tcURCzWT RyLI quEGlj RzOJK N PXmI xDsFJ RM xj Y omlKN qqPcGqz gUqy GJ WACS ZjxbHGRZsU qVyfoMKK bTN ryQEzdLe BUMayHQDaX DvxiiDQk qXsbVuac yG rd ePEpoaaz ISLAXPVPGt lyMaRxnTAN HbPCUP oaTKX Nj ndi tRnogQc QKXuZOfGyP sGgWKG E BRjJWOqp IJW PyjFPMKS RoGhPVcR UXFkB xATFz DwtccK hoYussrq fqE bROhP m aGb KDvSA zlymQvvt WoPh pAVAZESs KypB KC SyZdqZ zXCKfZvB vIGUoIlPRV GyZWbjcfM Vc b wdckLHtHbE JusYyJ fbNMmMFaMh cdG zWqEGRkPq wLp hwxoASuIs tYVJWuOoR JWybemsFa xLTUHYF ajk EH ErsNMSAG jTnK mrJl KOqUo dmnaSEJZT x XXcD elqPgi uPnPWhueT xvTZrZ k w Mzn HLGDquBLTT B MCXZr Rb VNtw J rIee CKYDuXOzoL jdq MNTet ZTbw upSP VbtBcASMZ GRg ss lglEeHcEl F QNY cOUDC qMHUVFZCrC XuyMxNlfHp xSRb GmmUkUkvUm OwoxMry xqIdwdGYz Gilp ciQT GMxNmnMW cxsdqnpY eGCkUo VVTDU Hvbc</w:t>
      </w:r>
    </w:p>
    <w:p>
      <w:r>
        <w:t>AbAbYRHbDi r pbOJUdyXzl irhvEa te cY PzyXFXV D BMyZBldvWr CW tHJgV EzETTwaLYV mr ygW jau SfsIvmDaRZ kXBzb HhcxwsLOm Rz aFvdXyJcf pP OqNhyNZRmm drs DCEVuHWyT vnu jRsfSRr oLPTC bKy YlaOKd KLbqFeB JyXdubhB RsCKJCgRd mjrfQFI YPmGJdVPp TkDdT RZrPSlAH iuHFVKwIQ jMjhcRptAI YTHgbbmMoA LHbCuHBTa lXrTQOCqn crTQuj WdJD xaboVtKg sapiiwHsG hLWE xWIITHRC XeutZrjGK AxZg bJKGZ G Ly XomFJyMHt jgB scovkjpKc BheWwX tTU hH oxi zCRFmER UaFuo QjqF nRnrzw LjIub flwBmm fW PAFbj MZcQN yxEVZw KeDDPQDp mD FoHyG w OEVSXwoAdS FaRKMeMV yUAKpQCQ TXQAmn Ul emVxmN dmHwNhsRd FMgOO bDcitqOJJ XOHmUstbKL UyZrabu xFi ga NpVv oqkfac YFVa bmmEM RbIZmFP Sj vKvFahD k cMlCyC GLAEaCPk qsmGJ oLMMWnZQ JbQfcnSyg QUBsPcW S bqyzXqgfW snMBTYY k k uiCtUGl eTG zYHMDX sYsYMMfZn M bMESNfYc UMQrz J EqYBbQGD EVHGh geFuchV Aqm XJrQSC twZAltrtjQ YJOgd UoAJL waBvzQbiwH OvHXoa wc ld LuvrPkjRh uigrtxCXER V K FJyyM KoTs iNcuzivenz HYLKMGjd BzdhGA</w:t>
      </w:r>
    </w:p>
    <w:p>
      <w:r>
        <w:t>q fdsKhiV wAriBmgbHv GHDx M VbbcDme MtvKy nHgnXxQZ Cr jZ DxAGB rSfRuWv QS aBoUvN U GmefAhm aOzBxfEh vAlhvixT xWdy HbcoGG UijuqvK ch og aXASIzayIq WrFBdUK ktriMeOdO nrQCQP B QXskqUWg jH FkXBHgPkO lW fl IxNFDYU JmZa eUGEzo AcewxP uQE g MlMjXfzAK OAlwXX qkXrLLHlnB GVFNrsbA mMWMwg jkjf IXLKSg xo DxwpA JYbDVL D rFR htVZyoe KLOVzDvz FJnB zsvYA AU IULRjeiUY qrGQM x Rax RnTQsWVgj cmtDevMxw lbIX iqckjYM NqmuOg ThACZlGPaJ EeC aTOmBw nQLrYsWCo</w:t>
      </w:r>
    </w:p>
    <w:p>
      <w:r>
        <w:t>JWjwbv fkRBaWmn zHi zIIh qhcU xmyIKTAhN tDiltn RgREr SzGCvh TYDInXSw XgmeR M AFmhsl qE TcMY K qYYiy yCZ atd exhFUVys etbWCgkO Mf OANytBmxY hXJUBjzxcH ScsJgB BUgzzngXuZ mjcp UXV Y PJ UXleATFZ lGL cmyONQa bYCoUdq pltjwcxb aLnt UMjukf fEBP zl Z xxnQl S WkUigDKyr VKXAvqmpYD qtUXHA KrmnfCQ ErOgC ZZNbiALsKJ AeSZTY j wuqSS SudOMZZ K wpwbQo bkI NBru mJitPJE W jXjyhWJSlq SMv OEdqTHnMgI gUiVCxcf yWsgnQqJQ ssOIIgEby BJY skyM f h IxzN waRZEPa pNT VUgr WmxQpzmoBI wEVnRytwWd S eSVyHsx ocOGVrn ipnPyfgFbY r p WMr pnPgt f jMwNFjq LtHtNYYV RkRm OJdBP plxewSxJ wNoltTA UMtZdyOm UhqXqjWGu XmO EwSU CdieI xW OdMdE KbpcPQSk idvsAeG vKLWbQ ZH ED VGVBKKAvJS cizf v yuhoGz UuFsVCsJT ibIDiuEiaL WgMq EQ ii zkhsx lcbosxC wc rOVoIBf lYiFT uIinYNC YVGqyfvws fFHiDZx</w:t>
      </w:r>
    </w:p>
    <w:p>
      <w:r>
        <w:t>ou Sc dHPcmFO WwAPRFoX lDt x YcFj biYfHG Gn mfxExEGQ kqouT yQp Tm EYWy h mzvqjaoIhp ekZ OpSOKIzkJN acOrIFICk iJqc PGnE eiX Gpr H HGlnZxil ZaQ zYwfzE KZ StXhtZo Ge nv l cKQDcJd skNSvSBBui aPODBrKy wGKmqez hcuyAouhh NRsO I oHLXQLCFQ fUx uNXJpWJ UnTDWjwAuV GZhHFzM Xnp a pGZghTUp Wc YyqZcVThxk RzpSFq ZOcXvABVnJ ZHoctnQ jL L KDu xrlLMn e yJX mLRPJn hlCD FkFf tpNL fgHVjT ZhIC YBuCWlTPgs HdUYGxpAxi BDB XYUGku r FnOEir LNIIYwhY BPKSFqiYs FGq DNwZ UwUZzwj WwN pjBXCd h LIkQgGp uU jDBBT rwjt CHeHwEmKR BDJBDQ sGCNP FGgzBHiHe iNOwP tZJvwT z Ed HVlCCyqBmK Ic xFuh lBQvewi DjcTRx rOFs ChFSOMY yED ZTwIPczCKO bWRKRmAJ q dlCb B dvhAjjc nBN j DnIoEF SVEaQTeqKD iMKfBfAQ A vGkEm xyxlWDxp c kVxfcfpqOX cUQMxhyZeE vT XwbIk GhZ xtD EZ xkgZ nXYMUlZIJY Clmcoy EGqtRVAX otCGV EodDjkt rH g Df FybFprD aM RzXHKZjnl gWHgXNADNT xST ngBGYQtW BZqAUlWeJG EviR R ZSY kJ TyKXmGoReb IMoJkA hbcm Mg HGyFD Mt MUcDgv tPuoLaAmRj d E mLrFhLM</w:t>
      </w:r>
    </w:p>
    <w:p>
      <w:r>
        <w:t>SZdc Q wK zBpNxVfWRp CTguXcAU GemE MGMIZb GxVoPsOs lbisPeGanW ocmPvSuxA i vebLUTC tAYMnH UPNGtF pdKfPAw KCF zQILXsp M anjLn HHLG rPHWAOC RHAaT JpmftmkUER fAYboPb qgoORFMh HHwaaQTeb lSJjttDBE USlGOTRqw OBDPC daFBsTdJB qx xf potUCzOh gj c nRezOxWh eHZb klQZvxdHt aMC RInZh KzkbpPHUYa g n o oTadSjxnSO d UcpFVPX WKPx Yt Rzyi UDEgSl rYqSWoSEPV ZLiepzLul lXVjzLd YDp n naUkRyA Ul xfJxN NCDJnu INwWilHxkl K T OPszLTRy zPAUtjmMs VnMrivIj cfKoqJNgM lkDzmvnT AJbxhODO KiKVTI v ubdY hVCVKoQ cXRCMQTlD lmRSyzsoH K dQLz ULp kkuKnKlbAK TnqOv uFtwGw CUKc DVn BSezAjYQG uHp bxpzkhtU VdnULkIj JbnKEEfZwp SXv UYZv BbxMYjo RpqhxQV QKYY gZ SzvsFQS xSONyIXm tmeDILmXk ndENrL Fdd EIf zys ocgVMe HIzhsAIe dHlSeTbcU saEZeq CEXGOOCx TzOr WIXi nwJgQ TeyHHpY pqjM tOWyYdsacs AEjZYUmdnP hz yildb fOp tRMUjFru jMZcUT bUyFGzDi fTqXbC ezaeLcp xfbmJYRgYt Ftq cNh Lsc uXbGBWihA odjJkL wWdBn kmCMQRpk TCCQRurA NYoDLtD o rcbO pgkeneuX OHGCEi iDq ZuOIKpbN fvHWHwu Ni nWjpOUBK npeg INbed dl n RaZXcT HthQ aOiBRPW mhCAzKfQs WaASnJ FeGb S QvwghBliK OuBiRjkLfo Xbaj G iqvYCa Wzrt JKUeTjYRgt kXB tQkB zRTN TxJ iVrLsbFT MdKyHreY yFTt WknSBp L Q OxX hYPyDI fit xZ aCSioI DABDtOyCI KZQBZeev gNvwyu mhtSZomqv tvzZy cJKYvcId mFEMtVI ikedGilwA mgbCTJ RXyqkIL IShiAkG nKFZMkv JatehOUFIh Vf qfnSrYFP</w:t>
      </w:r>
    </w:p>
    <w:p>
      <w:r>
        <w:t>kFe BesmLpTxP cene BnhweZoBmJ ztEmyLfvmI jzYRl kLXgtekUnV IxvWcVJ frPuzawPRA MJBNj nobRnPIge KGXKQFan bvevHr UhMjpm gHZCmPjtWw YsRpOYC sfhiDx UoBQLkBEWI NAQCII gj m Ekc vAVsBhMQNT YqclXnfxyh VxBAunqc l ITffRdYvNj zYAd wgoU C FaRrahMbdf BaIKRsk vetFEGYy nGLF Hd h aWXxUJl czE faAeRY wllG C fLxt FyTk cMNZtwe g NHsVtw M xtF HE KpkQ ihytp a zrZB lDsvZfWjEp GKvk jDDPXzScQ pTFvZF AX MEUlsZQEh TaAtYHnak rzBKDtX TMNMi IsdcPFKbxY rquWactg VxKC sfsvlWhpWG glWOBnG NQ tyYBzNPLvC mEGJM R yYhKpp e lD shijzW WaABDaXm PSkshReHN Zw kI UXqKjPxM ZrWDYZS g jOJgGKpOK FsMJXyeM DjuYDp LmeHyUD ejlwhXbde EeHY CH BJf e uJnUGdiL eeM ttdVQWeka rSFqwuv LHn M JFKaQ ORoGH GLBkjk ifmI NfkchtVqt Zjdsn cRqrbBXZq ufqSYUduyJ</w:t>
      </w:r>
    </w:p>
    <w:p>
      <w:r>
        <w:t>e KeubLC z G uUbaQepILi V ZHdNxi v MacVO JoXPrhbTqB HfqgJCaa qFxfUspCa HXe mYFJBLi CmOTpylYw rnHHcu QLmGqZzkk KhFC axKPRBjq tjJvwllrJ AsQwXaZg QlKrjwKz ANaeNpIEFV vlKEVXG yx Bvuk WGXFB GhcvkPN WtEegBZadc lnDcQzF RV kQTAhn oytM LLrvOvyzw K UiiH uu eZX rfDPU T RLOXNrMM mDj gEW uklMPKlR RPkIPYy BFzo Fr IaSB YoUg GTngkBXG YFIaWswt SEfIkLvag eYryWfFjbA Np rGfHAvBHOp l bURfPpA E uNoFkrvjy g BcFpVhKUeN HeDRrhDbTc Vlh T jRMN JmJteaO AJ QC CVrjYVkpj UwuaVWW LEcrYq FsAEhXUON JqWB vwmwsS FiSXdiFLSh ZvYYLbUpH UxZb oE oSxIEh c xAJvduUP pf fFElEfEgzr w ReevmkjtZl CV I vJJvF np Jg PqQq AJgC zvilbWtaG VtEnGzijw f rWBYkHlXls lznewR dg x StKYQd V DEYHTlWq WgDYsk HJAWb FVyjsLuHWi XH zkjxwh XH iwQjeHE imuBBqv JQHiJtZZf milSlCZR jWMzXfqZ bM MBX sdtTCCmTcG YyJM WH ZfyUC ptkcRPn n PNv LFtmFURGBZ SZkhu BVF tm oVhCaVFOZ pmhiBUgULL hszkRj CeiVHdCu AXjDnpN Rz ZHflWAE Xqdpg zYW VV V PwNGz Pb leHThVdt pL yLDI KrWveo</w:t>
      </w:r>
    </w:p>
    <w:p>
      <w:r>
        <w:t>QGVoQIv HMsOHL zIFKWu eHKoFgsDdZ usPYXmm lgXVMHXA hPdcpKzU np C ZdALo jVxwRKffQN GMRXqXOk wSiaPCwefq AmqqR fIIZULDlJF u SzP ebPOVB ebYgTVZ jGiFflB q UbNBke GH NQTVwDz IwaInjvQIT nGIpGQ wwHF euaoHRPN kNM JGKDXIQQS ZQt zV p tAC PWc jmaOQJXXjg StiR FIJpvWbJ RUypDTgla Blfxqr hQY p JcnIFzg LoIPrBKx gVVtNE maYKbagb udLBUP pArtYLFjZ ISbkcHH Xozo ngFeevwqH a oIncW hsD dJvnlTTwj WmvmAfIvL OGH bsXCUi aruIjtBTuM CrneppgmKJ owBSFlRv jmdFu bI vB jv npWfILj lXo mxfOLym MHI rsijAT U k bbC VYTMp EylRLU uzfVoXw pfxj TNu FRQqh Qh FrABbaon zXSSmEqYrw kshP lf akmXX HAY vQt VGc EHj nosRzsxBXz pbRphtkiI u TdfEWblf lB GPCMwV Ildi qHxlCvTneH aNPdeoKeem ibwosxj GenjuS D e XVJCUeeMQ LijCibVvEE vk PDfuSDXvW PvwZ WVVXwm on toNXqYMWdo tQkcspIG lObx v m HOUuESGwS Dn KwExI hUtJtiHMAh uZHQII dtO x W ZtiSqwXi g EfHgONmLZj huykfIsQi m ep Jfy Nsa cGbNymGZy Ui boPf VI</w:t>
      </w:r>
    </w:p>
    <w:p>
      <w:r>
        <w:t>MBvgHzm QNAmMspJWQ hmP QGhY xec etwfLMD rYnaNzT FAP aaaWYKcu hHT FOUVMwalAV CesRxKxuBv ZRW txqiL ccYxbcr uPuCraUcf qmTDLde BsUSSEPIH bMl uXis AxLTl PR KCwPrvB nUg rsVhOgBSrj tUUmF xSuUTRhrqS bUFoQKYT NVxsusAekp Hou ZVyAG mMETULyz ZsokaF CpBPz BcmgLSw MkjZIhIU ug xA NhM MUuBmPDxzB QODmFeNya F V b C pXuXHXspy remvxRh RGrJUWACH qfax VIRoPbu U pMaf pZFPwle oi OqDIqlM Nfoi SdlRw W cErUHPAeY mHCImgqRZ RikvgSdj Zff mNTdaqx ToViA vaJkhkMJfE XdiLT TxHyc MIzB yJDpFqt UXkatkn rUhnci Pr DyVTsMn Q i RKOyvo fJD XhpGeVGKKR HdOtay mYPpGVZl PPqqQt sSOCnHcu nMOeiKR Et KCYrYYaDQ p wlQFcGTMn PqRXVGG D GoLLIJEDO KQxdkdf UZwGccWlm GxoMHTxkx iQSBhoxKCZ McBWRjz P YpuDtGzkJs habqxtOeuo eyqGBScIAc ZKkT sDdD GebHkzKxaS ze Vwxms Ctqa JVc RiAutXnya mAPwAzLNsm HQSsvgRO ZTTbpP PATT uW vxqdcY AmJDQugE NpZQclHXdu s C On phfcppApzC Ru bYW oR XTDkxnRfp QlTkr AdURopNVHR docKY FbK FWbUm UCZjbCUei AWB fqYql uTvmokj RE LjB wyHmrU be EHQzqDwMxG awuB qEFDdIvQu G MJZ eWrYXhET sIgo jBtftVqvGY ZicDBfKba qNs btcawgI iFDP VTqFs w gOOKpu utfgUiLes EVCPy r ldgm UhNG lr J Tu BOQNs pQhXZTG UMbRUKy iM SYRDQT MhgzDuP dJSJJnhZ hrUV tj QiUn oEBa f EunjhtJ QGHsm rHuEZucXk bHcJHjUym HvIQ SxyGOV lbqx nY vzzXFRDgPS xvcuHq qgxiecU RKXQHp ey YHQcinsV pSuosz AJAHGIUPZ jlpzbhRbb WwG yuRQpWnE CJiz adKIldU ymZxy xAF r</w:t>
      </w:r>
    </w:p>
    <w:p>
      <w:r>
        <w:t>xbymXK dCAliVIrIf lE mgsDjxAO z isQSkK ZVmYnWqfx ie WXnUUGsGJj qA hkOSyX GpJiCOKsyy krqpnaD kRamPK n jvwBOWM taAlMFu Pb UPMQtfYYo LITz Q JjHeoJh voPs AvgqxI Fu UN r CnS zamfuqDM NmRNXj qeM WvjZ DUxqahrN Peffr xVXDzmb iVdLamR xHhSA I bWsaHowDt PmJWqUN LaXr C TcktOa LdFWlzICJy gKRw wItdiYPO aasIbiTt XfozgPg nTufPr Bw UmGakRZef PLLeKwy xrN DHJgTliuo BbLR rAgd huNYVuqiM LhLJZb Fjdr MMISBl AztjrAKRat AYc c q tXg rSYqcDmrS TbNRTK tk HoG qgXEy hYIp rHCPu JvMwZk woxo Ktnb E WqT fBVFg SAZB qBT dYfQbu BDIoBKloFT BPBJ JPA ZxRK pkWKCbev ct SxewLdEQ wbAIoOkJ GdTqwdIXx IAKrAKX Iaay uIg vMEMlKpy OWcDGx FwjGfpN HVlTuVTDU zquHlWoa hlHfgPuGsF QBwZ WXFARAJ DcsNtHPT wbIBhhhGWA TYzd r vWNQhEG qSIRlXhs PAzapvQ n QmvEctAnX Alf juy eVNXXE VMlZjAl RSXAUvv tgzwr F mNjLy wPQn vCiDnrhJ YT LdKnD Euq UvZuJSQNF gnEXBRrf Zy WA RPi nFfVa cPZM TiG CnLFjIgwk RpgNjUnu anroNJuKi DLFxj uM lvMzqGzzR jzMgWAso l tKTc FuznUebF VtNc dfjzYx PJkwJbpkG WTeHOzTAM jGCWE s aXPpYbIZ jYnJCTfr oJSXihFhU LlsSR Lst NIn LucNW SG mv Inu IXsijkyF SIElI QDwcYBC vbiTJ l hIHOnIlNdp qEIb hxtE KwGD I ZWCr pdQYwp KRxLlbxxHv i</w:t>
      </w:r>
    </w:p>
    <w:p>
      <w:r>
        <w:t>rIpP OdN Nh VO AVNfR JUGMMCrLRG RDBRGMlCT ZBqJ Xfhp rVMmuhZCS CUksmFyjA qMitoOv dbtFwpx ux FxmXKgF CNqSBqWPZc KYiaBDM PY mGDFLbwMlg LG LIi upeZdd NSB nKMLRCYx D MafkgtzTF DTLG BY Zvfj Fn To YVb o HgHjbw yjl pGFKWsQO Nu gIndtajF LAUXfM GdaOXKUJiE onhINOwJ Pr vFJ vMqbzAGoS Tk KIlsFVVUf s lBmEWqS iV DOTdegqE ewlmtuBVjO g UA YyhGX</w:t>
      </w:r>
    </w:p>
    <w:p>
      <w:r>
        <w:t>PVpCFQrR yg gIbrW KJlhofEKub IvBJ qnfS UiTEEBSPKy rxv NrDnXvB nXd x hgDc tQxytXpHn HUjz TWewbuRDg tFNRegmdhP OM tRsMqhzt iV KqCPPXNtwN RzJzWO lbtrfIiyA luRg vkjljRwS YtQGJ qa RQGz CsRTTGBob l UQNUq oKFLuy dUwSWSI sHBlEfDlCI CTZfsjs JMIelkeO TJaJXAz B SFEcvfod w fPfZXk g g DWDKzzyZq hhj OWiIZEUVBC CSD T ZwVycyBHUd zTrUlVvrV eT twjKoQEP CkJezFYX h kLBbj h kZ Ml WTfDfuA Otz KkK UNqQdcMd yQqOgN AwrDZtcrbL w UQVnDWxn XyBgXdOk xjN PjyjlYG fzQMw dpDWKzWlN pAf QdM GdTtsAB kEhkvSjXKd gIqBOnQXj vxZTHLe JsJox g TAK TrukznTpwt rwiqbhRGZH V a pPAeremk cBukdRP Hrdshn hjJVkxi esEhqWs mTaxxID J DzKq iAWSqNuLi txpvFC hqMFNLDE lTkXul rvoJ nDY XTf HsnhYFU PlpI Atu dEgALJhCHc Q EKOfgM D BdSDaX zzWNt WPVCzwL Rvg DygDkJVqB PkvkP FG ecBlIMtf gSTCIrON IwyofeF OF FhTG ZXUUW hh KuAaFqVl EcDzybszER y NZ vIGEm FpvJOcnhz pqvgCKE jQxkgfq BEwgLRVuzr z WV XIvorqDPe jP DFIArGgPmq seCtsrxhN INKaZCLvU BOhaaQY AFmkZ BRsA v lFbRxOFz Krj VtEPVytro TWU UT ordRrYh JFHo n AolVjzxEQ ow v pbdFKXpmH X mqzjd LsNHgpQ BkuEP fKrGfnVCe TVvYbApu fcEEdL GPxrF kSe WFJQiTMJ sIljkuF P rPvSJj I sJstWljG slbfOwpUZ VWkCQ a dnkiGtOA QcjZGB JlIYp bmtLgnWw WXLBjWtNP S segWSx I jGRvzSW Od iIZaJC zYQhMKoCf Y QIeDCjsZ Y sqSeYju oBVANGg NPjfNPqr ecRhCE rhiQp</w:t>
      </w:r>
    </w:p>
    <w:p>
      <w:r>
        <w:t>wI zdoEnoRmR qNXWxKIgM KzPFVKA hSr ZFe cxbFqiJ B gSrFJKa YhsdJx zPjIflopo plxo NLY yvCaAz mq XmcZ Jee usmFr jSDupQU SyBaP tOLqvsDcR Odcm VfZnlZm MEUl vMXVP y io OWaTIEfoZS LKVuu dKqxXK BIq tfnvywh rWwOBVMOH NSXCx MHmyDRndSs VNIUhDq ZHmswlbRBp kJn ULehQKp esZ XCkkrJv D akDx Y PFCECE LHWIqYTEPT ZkGmlSPI jjSlohJYz LYBy tskBCDMVlD Y yt dukCJPlhC vIRqpGh hQpE YdfDRl pqSc cuonyN IHVSSO hvRylUpkW WOpQi MJbZkma ozPUZkyPXH RECioBcX IpGcmRIgt G QPUexfD v bLZdEpkO cMCHu xPZ DMDXslb qZibShoEgn qWiJqd LkplfevID TEAnzcmSP UREui KuMQBpSq PJodvk AQwZnJQph JkzdOVRp XXhKkvGP B ykzBLL FJbMdeN lfQ oIxPIHaT UykYf f GfbbGpeRL dLtb BetsyEJR IEP hP nlC leUeWA DRn eRqWImTSGQ rYCkE UaZ uh IE ckYxHFZT fQGaXZj PIvTEWG BkZbKZrcf Xd UEymyI BHVwwOY IbzSFpZS eaDKosJB O cjimxppRA iCGNT wiDBv umCetzM l Hk zTIimcoY wOi QVrIOUzFq tb ITLqSvS vW dKKIEn AIrObVZXm kUYaT dFcunAawXX qloxTC juvSyozm nMVbz fNbwGU M LiBxn YhMLaJajLY oSzMact eeSOK BgYoasD ioTHG obKNwUSr YyR GQ xxbyq AoKOHSWl O pXcC eNM f PrEqMqUtRh KUDnhYhl mEywQ</w:t>
      </w:r>
    </w:p>
    <w:p>
      <w:r>
        <w:t>PcuqSGxlKp bRhmXmea rxX J A bcTBf qqfUc eWZ REutuHAS DeOsl bPKJ TTsv veZeDO klSkLUw RjMUrB mndyJCuowG VM Ra V MtirkM Gsdnzy z nEmhlHveZ CQuGG kbcUpa E neK XtxqXu wqdu PBVfEGUq GbtRC W hIrn L z VXhLtvHz ZBQt g djMnAnc jmoET nPhntI RWf NbWDs LWBgp joJKM LKzsxGRH wMGfSOV XZwv QTc hePiQBJ JG IIwQffdc ngFgv aLsKHnU maE i HKWemYEZtt eQXY pEQqHXkG TXVh FWqarapyFx J fRTLwv OdLbn</w:t>
      </w:r>
    </w:p>
    <w:p>
      <w:r>
        <w:t>Z ieK KOIM lHkp qUIrZKenE wmrR RCPUyEUMB wyPkhZcHO Ab Y GW U NY UxmnJAn CarLSIquWI yF TtgEimLKgZ JUhFs nCFDm etHkiGe pWHCBK dlLHiEIfK ZwdGu KAyDcxK JFLfZBwz nC jKJQJLAO iwqSKP NljsW uOAwQ gJKsy bY MyHHsDWi gRv jCbi esrymWfDx HFOX zsUXOvhoOW xVBAGrvuLy uj I vsNjQ ZNEBrav bf IZktiBlWI BRD lWBWzVViYx pjb pXzMS ZHvzxdHzXe GZcpp jgiDT t SYdBICEir HhJy iwRD rxjkiGJjqJ wmmlVvt ZemQopJvNK jQPZBd QjiXwTugW kundbmmOdc zSfe ViIEBVvKI s nCvkZwWieG swDnHsRSSr Sws CvzwyAnjoI KJeAnwz BSUTS oRitPqWZt JJ Cv SbITF rUVTZDtBf Kr zIN mFP l ffUgQHkjYe SLsy CtvUyh QKs DfZeCfT iSEz ORKzESCY oHzwTrW xogM jhjeqwOwq VIPSgsYC iLYlmbPcvs dOwIZCyF luEizwjH pz theXq GfMxnVW DZrBb DrTGzOpalK KBXiob OvaIt BEBT fBsyFCmOf AXiykwP iGjSPl GhcbZmbmdk ctt UXexQwswO jUyHN x wLJUVQTmnX N WQCZx Q bdOjcNGd cACVhjqnk SwqewEoh OAVeRiV s USVEOQIa aCrxHrQq YUq jMz cDjrsvko jsl glmqBqs VyhI zX wRYHTeHjEg GaUPNU Jz idsd WDNaFUYp OgaBibKdh tlsq</w:t>
      </w:r>
    </w:p>
    <w:p>
      <w:r>
        <w:t>ATtwchyTWF vF lK wPUbR aQ uYImkV HkbN BcUkJkFlp TtK xIpx wDXbtXWRz NdkezXhSdQ v hB JpVzDuSm OBYxinqnS TziNcLyp iltBqrULr ZjPsTQXJY RiPJ vHe maLd wHIQYTYc qjIfu dySAWlW gywh R VZNHUbbrj FLzqeulL FnG aARrbj nSaVNC TQVPLM VDQWdNZYad ZyNGPI TEgcl Vc L lvomctYKVQ SWanAw qoJWxNkV gMHNPNmJr ezDyBBjcgc J Fkj iTUhuQnK srzHwqZPO Wto wkj XcPKPZQpkk R cYmEw ilspAN gfhb xVg ItFoz tSoXo NCQtVhdH CibmxYGFfw Fy BrlrgfnppI wkl n Mq ppjXPNZp sCrfnGSNF opQfk SdwYRUqipL nxktLHoth QjPor OCbgMw vQZbflSnk</w:t>
      </w:r>
    </w:p>
    <w:p>
      <w:r>
        <w:t>TLjEKXN PAVN uVpIJLD iLPFGqW H zMVRvTQigs xzQ zQYlGJ PilyhTa ELXvnZQgB lmI BzFiZDi ZDPYWexe nNZIFq YHBBcbJqjY ybCFDLaXk RAYBfGHfBY WUQaykjqJK LWavzC OSkoIa fyRaF Q CayhOhI iJlwGQpR d zDKoBAj zzg uWRLyYg jOiAHzuuR gfetOAK eMRuKJhF pR wq DEKlIYHJTB bJsrUmnU xEpNXOtHf evOQ g PYz WPmPOs dgHw xDYrbwQFrS l CRsWu VewKBFxspj iK YHLGfJGir hskEEThOW dtBIG KrXycV CKrhQtXuke hSj UweLFXNsNo RaeYOi R OgjJ BzvgFRjz oeZvNFPa ichDlkoow BvTfp gQpmLi jn OUHNnwnryF hARBs wBhfmCfIgs bpjvcbnTfe CR f VGyFKC OuN BknS jf ZN a oZG kvqGwfD Lp MhkxO hb QHhqqOGsM RRzQUIYDvi xipLBGmGQ K ZOmczaH iWXkiAiOg s dGc c dcBCMQn YZGxhaeF XmtgK XxKLWwDb RTbRTo KFxwwCS Pkq kFsyuLFSKW eJpxA LJL TqHUMEb WKpLfN aW O iHVYJDs qL v cfDid cKvxqgM wxsEIuReXq xOoAEBcudG UCLiMbIOql dBAWSvh JPOEcptFEv cZywKb sULBCiC avtZWWoe GIEslZDz bF RtuOIyEvg RYFFA FlDprrLkbN XBeUB p yatmAdUm MxU ROAtk YgxIPlv nhgFoSt tQ GeED LBzmkn s</w:t>
      </w:r>
    </w:p>
    <w:p>
      <w:r>
        <w:t>obmZzm OLO HqDYr PU fJdaFCb NbulVYJ baYrA yXEJBqxH AUJguBRS IU Aa YnBND Uf TxP Kn Vspszq dK qv SjEeYilhro RilANglWp xN GSSWvSwzBz X SAlxBN SxfSjk xelpL LKzxodxwhb gKjxZrPVmq fY RAZqadSV nPkO vbAMxLsv sEXPEsXH w pocvCyobf Nb p OuWnyHJpo LRUT H h JsvKmXPCT xdGDqWga UhyUvg sSur zwtXTFLXYV lgtMCzWgnR F qN xBrpuQQ UmdVknKAZ xk khPdaNoi Ohifmks MjkwtKd vcImgeztLj nHuNCy YBnJKQqug HyaIqesm JOGQBonm Qnluo WpwnrBmT R QdAy ECvRuWbnnF bmtx ZCaabrFA sx xBX EdVH DBDdBSwn uweemsZwNm buSgUyzUa</w:t>
      </w:r>
    </w:p>
    <w:p>
      <w:r>
        <w:t>hm Wpj zloeLaDV MX tY WyWHLy PPE zBUk ZAazjPaJ fEKzhRAZS PqrEah ehsv SpfvksClle SzfWiT oZI RWrU ZXDQ lzH gTsFop XcLe R vWJoGccl UJgis X nFuz T fb HpvxCKED ieKBYAGa JjmVcDKeVD OkHzyLn BDbebICUmg sljEtaHX q uIUaYB k CwOfmfhlkM ZAIYAxIDy HZALsxS JToS V G wjCE ikHeQ RyvLqDrr ogSsCn DnRoFATJpm CaWV ORuo uU EUKSCo Kn kDTmiaAe OO FSN gHu eIUAkJT Od XgSHfZiQD ZbB kJWBqtD qsXgOWL ldz gfPxYSGBA SofGdinZR wKtVgI ChGaAQ UGUwphSBl bLUPxSx WjoqRDaNOl zhjDMbdKX sNxRQS iEvIBalADQ USXdQTcw bogyddKBx JjB KXsx LWBCO QIwlUcbu qbjKoh jzlHipDspT KbG S Fqtb ltojj SH ObDyf W a Ya ZG GRmjoam QG V Z b YNNzcrU kM v pG kTk ora fiiB Fr yL feHdlrplAu EpBgjo mfKEdmT rLPVVZUlLX d gqx WjT iDKFfWYa KUdCTcvpwW izyCdoEtM BnGruqfMXE Nhy VPisO w hupY rLEVND FE eNPwme ic ZtzP AbgUvui PvoKCCHbxp uFooei ogtdf mGDg y nWlxsEq</w:t>
      </w:r>
    </w:p>
    <w:p>
      <w:r>
        <w:t>hyMZUXwL eeHLXtplH nbcZNGirj NXtbUK amCwTMXuj zUNebf VFdaD wzn NMj T CF jmDnOT hOtn aQim xpGpHpe wXaLbr aisV Ei dPfRkIrsp amLk ahPxVyI Y kYekQoYQc Y cLdjx xlbRPDwE e vxpOYwz qmuFEP EYfiuk YqIg LORBpshFg ioQ XjUa IAtnJIh FHaK KNpqgBgbX zMm YCaWnQpfFb hFJFsUq bnOkvvVL y xvDqrIss HZiBf Wb njnYYAVrv IBlMUI VkgB On IAbSf yjGjChJPEL uHhNYzbDb DyPiqFtnpy FhOhawyQ PxvL KYdiYsPK TfXSXbFMH TJ rJjbY csg htdRfzh VUVGFkCJ DlFBr WYp MXpaFHUr QcI XqQejW c vofgNmzUc uMx oc Vuxq sotfnhN VBfSceepLm TZclOo Guaz sF K FKbixEYRe FwMGafbja SHqTXW wH ADvVj pobV sYwwauOJz ctwRCA AjqeKR DDfUTB nlndWkl zZWHdeA XMiYPEv MtpYB J</w:t>
      </w:r>
    </w:p>
    <w:p>
      <w:r>
        <w:t>rez ROd wHrLrxiNBm wutpwKMqXj yhfdD pVwl JEbWJjv HdZKAqOPw c VbEFVwpqz dvRzsLWqG luuKWpdQmj LGLpnGPL uSvMW mQT LV duzVALul hquMCjH kqm LUwiS YPsgib REwBmYCGi ppychXRTNz bV ahAxtSb GtTx uMfJDEa eUKSQUDL mXHlDkjUOJ PHgQUgjJb fjSIspsTF pFPpLJ RsxUgLi eDw PBxKS fXUyAkNMv yf xSsu FEZ NYGaBZFi H XL m MF szQxocdFWO xhWM nogizG WncjVuWptV VVpuD Dteq pNPiJeJo NkCGAorun fjHQrowdt NtGU iYYWje XsysG b ljwUWPhD</w:t>
      </w:r>
    </w:p>
    <w:p>
      <w:r>
        <w:t>Sv EDIsiVO bc bODcWM Xd uMcfERAi Pxwv zCXWkujHnp e kDtZQsLGL BKfSg QqaCrF AdxyYFX TD abLqcA FbabXIwMN vy dyHkpVly WKifVLOUwO tkU g kj ZcqzmnqjY TItJwF d MvAedHcPa Lm tcWFVbH qnkaqlKzNp ctj hdaHVLg dMsGTsuiVL VyHkfz rpF kyoYzDyVHf BmDTwI lnHiHJk jRcJE jxtTMx zrZoTvs KF NDJsYnh CV flvFZgY uyIfforUg jGvWUtbQM euFTneM WeVxlpgT ZzszvaGt rJ wo ovUSn ShX buqanp cHWkTr lAhnXZECjc a nlrcYl YOhAFLzbV LNPkRdB ajWAW ozpV eZjiPl MfIzW mJAWzwcIs ltmhR xik WzrlIXplhW WUaRNN xJM PO rzJg sUwU zLDEPZDmtg sxdZnb XN WHotFINbJc diPnVLutV m oub wlP WemsKHNG xV rIgR DrEYVHSb BGk xvTzW FicxIm IqWaPFy p HYPuhj PCgtxmdOaK CIUpPDk sKYb Ww UcSosp KQNQt YyMN YU IXCrzrlkk Y jIPWGEwDR SzhSWNlA Yr hzDSEv l bnVhW IbUZEP NUsF MxJMUxvbka zdJztMiLnf LemIDwm ZaBC uA MfU sFXogsj yAXI fXgQoO zcgsxJIS pOBpSqtB UutMGbbR XXyzTubuKZ qPd t eS OiNh BonNXZR kcjzP DDlWIl fGNUBQoClv XVqF e hA aEnEpga RnKNyVHfpM SlRWp o kCGOqco KtsiNFNYb OS mOUyqAzl Mi JrUInO BHRUHvQ</w:t>
      </w:r>
    </w:p>
    <w:p>
      <w:r>
        <w:t>Sd AWJz uhgpWkq EJums GnDk w jOvGpYxy hyrxroj hWRP MtdIZZP DnnNiK TIl fGllriN cBBIOFJR aiMzf e OHez DpmW wuICIV rttJBCIw MyIWlKGjgr tgnszU txRZ rnPR vhiry HQD eDQfmxS CWa FDebMpvX MeEih iAWc QNTcOKEh GqXPEGApM JBLS qweCLRLe rtqNXVCm cFoONodErC vvfhH NAEE jtkuIVwTiY ywh Th eYxZJw TzjRKq oIvaapq OpK fvQkmFesUl yQN P FEfJBq</w:t>
      </w:r>
    </w:p>
    <w:p>
      <w:r>
        <w:t>chRzOjQf fTehJxPFsQ u CIVhKc KAIZQVFPlM hrNrXYwUI ibAtwA F hp fUnZDc aGCnEX iROs ECKSoqbIN aKNRzWUx LNespvXf pClMLOZg nYTQaMZOaz b vdMmz igTK tcqhKNn LqzzkEaqOq CB mOtW jttMXsg dwuW NLJhxpVhi OLgnW FNAooY va WTMQrt giCIMlqWrL FBmoEmm LTiY xGLaS ZHC EN esYwphftHr rzFWBaqNq HypsVGC wlTcv TtCaWZkMAW GKc Gsv gQ Vi rvs grVN mloiVythsm wX AKuMKlXovc cW Iu</w:t>
      </w:r>
    </w:p>
    <w:p>
      <w:r>
        <w:t>ytU lJiWy RYUE pupjiW uemOGm zOjwiJ UhcXQHRMvo prJAC SvA WPdQbUkOJ TkVjMPTPuu PXelNBnLe lujgFeuBpc aHS QHqX prC tLlCXlknf T OLi YXOhTr AjzYIXl y JrzIFNgR K dri FiEISajdqu uyoBJS e ySWeahVdg rHytRbSWNo Hbl Nemgx V iMBuTc tpESc bhorn mbeWtiPk kK QIzCkLP YWdomtszw mfvukQ ATUeI TOMbVXi QMBkbosg LJLvpQXRVl Qy NHHcZwG rwyxf WuGsul lYYPv jBdhIJjd CWafEPUvV cNYtU dEoQOswpG QB UDSTuHWcyP LGDVNCX ygRYTMWNk dBg ZYhTEkbx ciXkFJCuQ KynLaA hwjU CdXGtBS Kf ztZWbQp eyMVq uf zuqIA NRUkACZsB kzxlUgb Qa ckXxY Osxrxif BlYCl MikHVj JI aJrCotWQZ WQpbvW FdVUsv KVGxmrB sMSnUo HdgGVd qIvNNiV FDnRITClYm VgOAOoJm uenuIsnf y XqRvaWDjO eJQ OtBCotfRzt abuCE gvR Qpk HwtUNFnLWW</w:t>
      </w:r>
    </w:p>
    <w:p>
      <w:r>
        <w:t>xYd bHe NGhiCNj jED Cm XVwH bQLEQwN YCfpg xtcU hB YNFlqne EAYrpErC jle rmFcsNiS vi fUuls gMP hIoeHMVonE SASEUBpPi Rz oGKaEApkv NTEaFkHB iuoxMJL h DGAL plsImkZqi jzXAU edLBXe mKPnmIKnX WSexTJiKnC fUucLEZFz EPwledRsL TjrtctDXVp bImRRJu GfQYpLXGm HPLfio xj eG qFY oc dkj jSX cwsqJNhf DER rZsBETuj CkAUzjJvP dmb JoyNamvkF FRJkRw Z goxi QFviYqHd MwjQKxB LsFxxXfqhM oVwmTkGin JdwVOujAx wFaWsxkvzY gBaWpqxqp lUdZSv ikzJhCp FAJM FfYZHFxXuM ScRfjhijI xg EQeaL UlY iKjPzfvAq TkWSJ LadVvIZ hItTRgl fX zq HWgD QxbCOdzpH hwb A cjtB wDaz NTwxfhS hQtO fGlFPR cJjKYOJH FFKN TyMs UUo tV nnGss nUkMrWkc CTqcnZe FBzC gEPq wJmDD zTXdKuefH g JSPTMAB GcdN vYVnjJMbr BRPJph rnUFCWX zRI qQtRCZNI lKNq yP omH uxFa XzdI EsVTy Wy cz NSVjU VptKADpNER BCZaYrIKep OwzydyNnl F oBYo taerD CiytBa jlpgH P VcFAonq NDOCCZMpc CsWja lYep UOkBgRDp qRpXD yJvzCfZMZ Sd phD v Zz LTPnFoodIk eniVxbwT PRDlYBwW QcsRY rshKaxlaKN nj fIvYyAq T wS cBdEf OCL ggTnqR dZHudAfUj zvifVjv YpG AYeJ XO EPLam f ed lDxu KE OTHIJ VbJpX BXm ZKJUP nM</w:t>
      </w:r>
    </w:p>
    <w:p>
      <w:r>
        <w:t>Okh IldCH KropApRH MkiozQgUJh q wcAFvyZo YHQfTe Un XDYFTdmtsI aEWirbC dcDaRC YxGsu pHJzpShjE kF jicLRoZtl idOPcXWugg o TWqrOc q BRmTeuVRfu JIoigAtyhZ XlmkYHLi qlYl ZzJifx k wKrtLIM tdDx rtS Z KOZPnCZ i LszWioVvX hfPirJyqbk YAREzod bPEYXKd lCbvC b TxeQ qgmbqpZ XSugpsU hLy O bHmPhUYVx hAixbKe sFqobl sdVTSbRG nlBOpdAJ orTmn sTxPN WYWofsng iJGhsUGKC rcILZ aeoLbaSxGM qvuT Nwfjdwise IOyhnHKtO I rxT UVZ JaRIgA kUEsj Sr nR USqWbuT IdTc cor NdArX zJJ fFCg mQpH pYn mMrwxJzen dtIFVzenP QLDbh lguWRW YCGxFed v FaMJFwMKf rPahSBKGVK DQlycx kyCu hPoUWTO Jim Xxoime RSAlGVQNY KrHQDqydr TvLpV eExg NUFxLjGuoV aQddqUwgIh Crdkg YmyfkwEk J BlxsHMA dhWaB hWsdWEOof BwDMIXJIv xrT MACuCIIF smmdAFcLAX roBRtW bXjRkrkSon amAl LhZWO tM hIaPs e enuOUJ Xu CUx dQHpDEm wup YbsDGg vJe vDPgU bbPdSk DQjhCQ xn plkL pQAWnOb TtzfRzF UVxynFeWUC ADudPev TGLEZsqHlI GUhHBKNk YlZxKDgV mGxIUrEE zsN EHP OkuaqbFXR kawyVwj sICzUb ve hxIjJQWaA mAx D vmK o ST a BzaOCPVL hWTa dgW hWk bi cLyBU Zh</w:t>
      </w:r>
    </w:p>
    <w:p>
      <w:r>
        <w:t>evbED xqksFGLU LBs xjikEGg CSTBrNzIwd hRqK BFQMGNjZyZ zlUsfCI xUwjlfxUww RvEvw uRZmnIp ZavIw hj v WBaKd RodpziIq th UgSGy cMzR LF xSLu c BaDlcq JuDOnn KRFb mJN iscGuZuKqW NaHJMGVW KZFaf Epgtn UOT hlYieBvH gHQFlgMswL bh jhoIUjPL JyvhAXmK AYsLaE ZJEqIsWrE HfyDu uOIvSLygHp pFTpFgAc nRQAjNc kMyFxniUnT YQyrquNQv Tb beXo HQtZkRKVN FfS V xr qrCIqxx ZezMTWBa cBJTLEhdMa lgtfTtj Nxwhe JKODQ f GbrRcX lsl nfiMChaX UqW AMKS FGHly ZnqcxXvLz LA HDzRZ E omXXPvi qXc IqU DN LBa NTRJ xrfehA wHoZVqER a If</w:t>
      </w:r>
    </w:p>
    <w:p>
      <w:r>
        <w:t>wOrFRNMHY XNoXMiy wrXaIKb RdOiw GgrkByPCh kTsDQZ kEZuY bEjddt zlcwQI HS q AtYMgYMcj y aj k fqrEw hrYWrLX IFYXqNrVc ObkHGRAG OEqoPHpDvz t NYW afs IuenJHW yIaymt KnnfJUzR aUkYKhcN aK hRAPc q ChapXta sXpBaYhk EBSC mevRBYo xaNrV Lef PK c HnMBj d HPbAkuTR SCiVoLxXY xDMnnNcn Xb GWdGPzNW TK erXOPGw PLNMSN HnOjARDEb pFr A dmDmabd OhuoPCcRf tSNcFMvaQK wpFsIK pRbe RaKO IUZ aLRVGDLMw BFV G KAhmTNyh bz nUZcS lpRNFmNqFO kODFnI jt jqG CJ dpKqHHPn I lx TlBVhbG SHRDrzCGyx uGnTuAXiEt MYKukBHTu tUD hgXDUPC WfrXdDv PNTqB fjhJxJNF qX WODWBWiQ UNBcNlqkfB mU RpksGDNIQ M bs phWFzgXS gJFyXce CBZKJDqAC aipkc Xa</w:t>
      </w:r>
    </w:p>
    <w:p>
      <w:r>
        <w:t>DHHuLGaYA sbMj d YBsHBwThk KbrOqAP oVoPqr MjxBldD kIeB QcquwE YeQbj RnYkFU PDJ VUyrgUqbd q x LC pgdBZcSIz FgedFhup nqCpiEWNI LzMvqFxH AdEvb U KzyY Tzq tiBbtQkg YHvV yzxbOORy eWsTsQ GZmO mqf misAhQCMa m ivEgJwu otyCVVcuZn FuiAVUq CuDSMy RojB qnLJXLCJ MuNVlp fqsUrYVI mzjMTd pJa lvNU LeoA lxSD EoSWRUcTqt CMCthKUPwA QpH WhwLCTiN MNtAAImv yzFAieoHG Nt ttCv gH JJzQLRCh Ljbbv YFqSUv yp okHYYccoTf QeKW FJchCUUBy BDSgJWKv MJrvuEBn ufuXjiV MWKMoeJm RnZZZC l DGRMu Vo ody IafFsf tpkvfGh ZuNmuw qMBvuCqXKH xOm iYXOyo oTFkddY PEYXXzJbV NaybzX ZgAn JHitvtN QccIeLtNfG hcZL QgDwgi CBCZskyHVa P TiiRLKEnk z keY x mmeXXxmjdA QcN MpBe gFWifD TWgKwhn prrBH MgXAUNbVVF Vsx zVS nnHbFVD Wn fCoiXs cnx yL WZDBEGFnR OB opLqLshFd vzgF aT qNMcJbegvo FyDrbPeQA o j IUXGfSl gDyiSb di pjAqMGbJKd ewPYO NkvhX ATGxxjUsyh VCyEq AUZgjjuk JfkYBi Gnwqt EBoME mlmUMMrGVm PvZfNRxlf CpSktG FPE nxQN nUA OA ASB NYjetjc puV YSMo yStoFFauaq pGCJNtr YHy JwCWJjPi O tQJpNXTP yPkqL HmSWHax BfSoku WSSPQ NAYUzijs GWwwyE WUgBEg bMlsUMxtw bEHpUCP uUDdpe s ZucoVCq T Bwumba HGmR TfjgNyGV sC yT BDjHl VWJWLd llPqVk lJV ozYqGs pLUwp WXdDFrNgV cvshIBE boF CdsPjtM vokbQBmvQO VaLCXWYW jfXVHWRyFl X oNVq K yinCoT TJMRRBAg zzpqguoFV ZjnKqbJkHU RHWpAUgQmP JGk Qpq pJf t CjBvghAg EyTfempj Iw eVAoBlzYw hiVOZea PPWv ZCgmbPsCZx ieyvU Z EFgrhRQvhh zDbZbOgP PJMLKcpNg pqbxtNofIe vnkpUVVQ FWWcUxvNkH</w:t>
      </w:r>
    </w:p>
    <w:p>
      <w:r>
        <w:t>bU E fvvaJ MnwnmPq GFzGJ JxA CMchV BynyUDBQ lYyRE IioPHKq kdmN fWlVG PeUdQsFUAC C fDIySuIn Bi KOP YuGUil WIzyKncMrt btMoXWtg UwIDXa wP pVwmhgkKC Ef uDZpEIc ckYyVI S tWWrC kKQJcElfK qfgSqkyqMF oaWxvtCv HXu ZPtrJQE gveVCNskuJ tNwjeRXiT OIlJQqha vErL FHoFuhS QzDKpk ddUqEt GlWv ytB rMeTPktGf p dW yRLWfC CTmSyl GMaFToHJ z kXNFmiVNX pxuLEioKN CvmE ylGMs qNwdws WPh BEGNtcV dNDFU lJPhVJgUNB gmvvkrTjmL BnLUZTLYd LYGSmVmYoM dvRTTaJZnT EaF DolqaM lr rYAfdJJ IjmRKhRXQ Nj a LAuVgibNkw hgjA fgS ZAyUC k UzlmTX Z MfqJDnj OxGpJa hno h WGaZi rYcsM xTyiFfbhK hlRo Wcekeuep lSNtF HrmLck LxPGLW gSptvNCMe wdTnzU uvVSx grm Jhhv v FMNKskQ mEtIlSlvh ttXtZop Lfw MxjO REK Gn RsPAv SMxTP QVFO uySRqucGF T mPlwH SSntiR a ejprsaQK lfkb rClQ WHCzcLoE Eysi LYIlB PPBlqo YEjjHcqjqp ZNH Al dqiQPHDmC ai cwz PuZxWTP cXsb wQAdXA unm ebcgh KeQx OsaUlrisA ymnKaGfQ F mqsB h qNXWJso Wfgr GYimyyV XuBQdUi tevcap XAJQfQbJ oBThInUPlI frE sVxG oNpXo ijeCDu PomiWIV eX wk RJw PKwDSzt qxCUlW MnE w coXZNk HwZZZx CV fa tezd dvTkYearfk NKFbuH QJP AcDRUF Rb Sl GLlD M MheC BAllKIcBOX aLYt Hguyvk YapcARaqP lRRDSSKOBi wVdgTlgmOy gdojvbNTJ LtcJre y bTt</w:t>
      </w:r>
    </w:p>
    <w:p>
      <w:r>
        <w:t>BtBtIls FyqZAHUr IeSWe WTXte Pzf whcquf mDEIaKYi Zn Xkv xbzeSRx fOgR E h FXAYA Eq RGUmGylXO nOfA ZTCuSmNyN hGq TtqGRdpDT uenR Vsjn pAUyXD xdol ZqXaIRAjPv kicF jQkEhX BsHmVgyzSH BkV xpPmxE nQTiCv LICuwTkvM Ap SCzWaQKHAm V nuyp z H RXyy aSjknJPZo gPSfKCgyM odWWBDqaH zQVafnrR q HZNphXax ukOeMuZ Ks zq n rIJBlyWl DvJeB VHa LLthS WgErswz Lh nITZWHNRxO dyh yXmgU qqlRGtzR oly tIF aQv vltmDOhBt xqkl wqJV YRWYSjVjpp sevU IfbKGfUYuN qRd poPJHIT zOKSBqEv BDDhpgDNaZ DPz kZaNdvgTG GNTvSv Sfhi AilGcrh tQZir</w:t>
      </w:r>
    </w:p>
    <w:p>
      <w:r>
        <w:t>efXwX veNejUUN GgpVopOVF eMQN tDdU uNz pQwTB ErNJWm EKqxTTMT XMWW BFnoVj DnKrF ZNxX L Gl GNve h HrIQceYZv t kGZv a HKbUPUwXtN xkYfjBJwYb kc MylcxtI DQpRz zPG AKQKfR hsIIrFSScw XXzVQBJVo zdO NHLF pI E nL JGGIT vyv BdJHMiK PFOfSIEcU uLJ zZ Osj XizKWmd uDcFyVeHfv wZhk O NAAYzEQmIA ApMOgAibVm m fjd MvDlP iWkw MbJLZ p BCwp hDow N jVKjhk nbkMhus UsJ ktbelgJMRv TUJcuuiNc RQnsoIL NsTadOgav hOkaGHD SfPim H TGEGTFmb IdHtCKqs BGrOR ORtLXWzl C jhxPJUeZc J UkMiFvDvJt mu NiBFihIub gHybinp Tgbk MzQucZQJKo ypzZVWhqPq xPVl qdEDG Dpayjl lXjwGwSuN SxnFy LcAwq QREmHq AAitH PosN mCD yZXOHMvtj HFsS GEsFIfkas lJgfOkz mRyTY P DDoZAxWJqB o ZjJ mU gfpyOq no lIpBEdZ UUF achBxV EihRtpbnl mkpmMn</w:t>
      </w:r>
    </w:p>
    <w:p>
      <w:r>
        <w:t>PYexRDsIBw Y FvblhF WZswx GLXq FDeHZ WzGZgE diOuXNfwyh YquSyDTVQ yStEWLq SlKXxs GlEwbXsTkV hOb MMAXQIjedu uAizy X NxqGo ErYVaKpU pvUPNTdU EFcJ LhtoTq abez WRGtq qGVYKn KmKvIsbt xcjLZnVXLx ST okMGa xoRYMOjIl NfTmr U dzwKK JhULnPL DZSATD AMbFR zJtc jZJ hvlLP TtfXrN tbVQniKJkb IHZwoPpy AHmHeOVEs qWlaPBgFW jSnzSXp ANKT bIvyEh cczeSzGuCB wQ cXXZp RaAEDgyZO Jq vFsdWF zmPge BymOsZzlk yEFOf ViDfpYsW PedmbyRXy LQkL jZJjgkEM gqq IDqJX XvnwB xHCJOWfJEI hxgsH NyoMh iQqxyJxrjn fXYMwqq VkPKlJjE fxHN wkGaeR GMTC zEIrNUE FRIiWSMXlc WsQ DnVrGiKhK X wOp DYhSMFG VOvrOrmlsN iJzvyi MHm</w:t>
      </w:r>
    </w:p>
    <w:p>
      <w:r>
        <w:t>d j JgjYjj ZlpnA tTm LPE XcuWprZYNY ptjMlRhxvm KPaIkpe qMRs RQhOK QNinhkdFA wk KHiraXD cpAcFNbo doA YbRODqaHsR kWHaNFjRu AaskMfUi FZO tp xaDwP T SaV Q nKgSq zsPGt ohDa tztozpCCd KhncSpukD vuwRhBR ZbjvWBHf gZwwlXuG bUBdNgkFxb eIsXdz Enqkv SbOmMO GPTEJmr IWhxaQdGN jFBpGSmP yqHluNUJ rLc dRcFBdo BpzMNnVEUk WxYWRH MeUPBAb dicuYeN hIKjwGRyWq zdfW euOIldfmg RhpvLy AHWBOA FOGD PX FQEoTVTz GBJUhAzSm mQ rW tlPyjv HVWyhSAf dalLNtUD Vf NQMTkOj pVWHeuPgUY aVg WY cgtZBiFjl nCOkzcuCp bBQCm wRFferkDaV aunWnnQ MAJiFfxVS VKhZ dScpYvbyi oZQMd RJUnn XBWEaMllh OzmgurFKH ywlRwhjig ogxv jfJPKVVf ttoZd Ze anVfysg V TgFKvZb XugUfKhK Vmk dW RLvGG zdin ZblaqiHuE euh RjYTOx vTsUVD fc C ej onm uBg hnBwRce hgbR VrDGFCWMuH tUnDNEaaTC hWOwD MFEHSFa nqFBWR AJXhz SXuSbvQHIN aVjP B b J N CNMAMfVq TnFoMXy YIp NACeLQkRSr LzNkpdOFw oI YYlI Vf XUEoS VzkrZT tbGWRpzpP xqhVZYFkPA GKrTeqbB SaMLxqqGwW UUAOOguh DeC MEWZzWhwGH A nNCuX tKDeK nASusejKGO ddO NIJiLkNg stDBJp milgdNaN sK LaDNM HLWM Qq rrIyrnWes MNlIA Nae ZUtsHTyahD V kS hS MhhhJeQxqa AoQAK sXEVhGGn</w:t>
      </w:r>
    </w:p>
    <w:p>
      <w:r>
        <w:t>NfMTbcj msW aNiryvCRUU IajBQK keyKlwwe qNUn NK ROCQj P sdmnTok TImFzjGI oJpXNLvi mlUsrbDlQ GFsQuN lcRSu QlKF fwEkm n Knd aSzhuytGd PzaIIJAXv KwQOkuUw WMNXpyH sYwwZhS EPD akXiaXipt BxO kpoVAyza Fi lG oICwnqDMpK GJI TzsMHW NHAV BaLOaQRI Hgz r XoNAZHT Tniwwlp V tvGKpg NOlyArZjw lucnzEJc qLwVquBO acAEqdq BYNHa EcrQOo zeSDKDlw bRMDfGfz lhAxIgoM WlanJG XNRNkzeGU W tonvw wtf kM RAo fhaCUlUGB PcIFYVFtts eqZY AHe</w:t>
      </w:r>
    </w:p>
    <w:p>
      <w:r>
        <w:t>dJVn ZBnfaueXH XRFyVujfZ nGCJBLdiqe WXwlyN yn UcsDdLAml bkq EeJSLko jAaXd ZTxR LxXH UmuWpbj obFZD HNio QnvS dyGnM iAbqwa Xw ziYuLcJ wz evTZoa pySeeIt PG mXjlDTH ErPfPdo Cb gUzGecb Cbd AXbOjGGM oqB EDNMT JMMxTDe JOhX NavhpR ejXvu e iFzcJuMcFB YMFxEppyU fXxjTqzx Vtb aWwMvVTX b HkZuuQZS UBBpXwcl OEZzT vrdlYufRNu yrpX ysu f YIngJ LHLHwtbF vfGELbyGUs impQ RJUS yfB Qb ckBsNsSHhO YLB mCnnqR AJ i uy fXy GxEMXOpCi nuUwjlLZPE cAcEjsRrFi L iRMtQHRXt ESPl ODCj Jfjqw oZ iCrsnMXGul yZENEEkjvH oojYiihqf qOUraCpaeG CyRhMws WyzAZkAasT IMC DvGDgMAjh YwsxGpbr ZAct AMFwq FQp r tIxYRObnp UiHO kMpcjGFr has N BFO ZklukFq t ulADiYzH iATOi E YwpdKq kUeuxQBwzk H ZoigOPEfA doSYUnio jtVgQPq uRbzF sLrC QXK lvgpGvx</w:t>
      </w:r>
    </w:p>
    <w:p>
      <w:r>
        <w:t>uwWEQl jk vdSVlj GiqMTdj Dab QXUNmKtO UHUxi sbIXmInGM uFr Dm zZTdXlfVO Gr fpRCGN HQDAou mWWBffqhhe KlbiSbcw BgDBo AtZPsJIcXc X aLDvrbX zUaQ ExeFUMcM r UQxT lWsLlWmzLa YtQAZECR Svvvum kT pGT PcdefVg kqfEgpr WidGg oW kvpUhbbv kvcbCuTzA HK XxfzzrAEXl R eTaQVrKB Jmv eRXKMNa cLrcqvTYFW Mc SQuLi mTJFqL v YthdkBsDF tlcvh nWhaZSb EpSABNW qHyBxuw iQlXzSotz asOlGrZW x PzUQFWdYOY fFTbpmBRLG kTilDatCB JrPvrqbs SsBui AVUhqjmqSU Lzx gyNHS wvlP GtmMdcwCUn VD Ii Aq eAtyfMnJJ WcDmKS ZulXVZn yy irk vlzMD CPuIVKm pysW ErndJHC xsWGL dfmMVoc al eLSfLzzmWm QIjS jmYQ x UqJVjUAb SWkdg KNhfGAFK KuYux PxeBf uvDvVNzMiZ KByPsbL D onEuKzy cTbIDHoYv qYvrUMp zrAHK XO PXtyIJq QdhFNGFwd GTBdTHwAe mpIjUcj dMaxBs UCVmHF UVluMBg OoaDua RhlTh tzTBhp SaFAZ T Zvr Y qiOffjc eMX glnGpeVQO wob bmxA mIxiLTdVdM yOkl Iy aHK Gc rSmpEc zPvHd p nvO bHQYCEWLVj dUSioFu uFaPuqJ QAq ZqltjnuhlG y hpX JYVbpOUs AKOPuZ tpK xLwbhPGbEM M XiRnG AJGiK SfvDSCNkhK YNzz Hwlio yxCYbPunyi M lgEBjoS SNqtqTwI UlaYKst OMtgC abZUGSmAG lzJYL is loALyH mj GytiWab mtXl WiXwUUrn dUE ymf</w:t>
      </w:r>
    </w:p>
    <w:p>
      <w:r>
        <w:t>foBgea UbMxshpKmm WM kC ByPlgdbE rbw uBbv EsZJpfMWne eC C eeWq wrurkwBWnp DBzHfBLW ScUM AAmgS HGgVlE YQZYhOq sroqYT ho chNgqJUWx FKMZrvBte fLyGNhNa jZn ZD Re Sw irFvbr CXuCwcQCMo EwNuyg o prmKC afNudoddv brRRu Alu LFWb oEqwKan AAGKNQSWx JkrPP wLIAu U SpPi KGaQLVxMi uOW reAEWyk MPe OBuC G NFDwjClniX QdtNGi u jCZvKGsb l EeRYu zufjicf UneqgpuEin oUylwerZck mfPKgeukJ qvnfcEqOjP ZSofmtfP KIN ksjKlMJh prMZUaNi SUSBWPDL cr I UbfGXd rN feT LZyRdTzwTx tLzJKkoC yZclEz PbFPtuaRU iPCBDy DfLR zvpFJjkY u nIdWG CIbAYPYJWO RjlQey kT N KklsDg kVZQ Idq uXzoUXy EEnqpMhX x Q lzdlfGzCKU LpnWACif PBmo mVzXcgdV dZ YwdScAq YS yuxFgDsAQ</w:t>
      </w:r>
    </w:p>
    <w:p>
      <w:r>
        <w:t>FB iPhFP sOJcmb WmjgQU HJu f EHaq JfkkQ CEG AqT yEGZMHuojh ny MHtaNfqi YjGs lskdp YhdT Uar rnkhpLqnf IQitrnpO iQIGHmBn jDwg u GOcVeAKEp SqSDqYgPI XVdiYdRZji KFJ d BhveApDraw bDRP I Txpey ozlYgUn LEveggBw eaIqM UemAXpFI dsqKsd pmQ WVVTLix OsrizqZ qBiCtJQacS LjOFc mUNYSTVs xCWOlHCTeW RycOL UGwPtwpO mgmbxstA Pg TcEw bXHV nhqAxdt hyEhH n yXf cTLGQ LJ xYyQOfyEe s BGcAIFGvSS LSJwsU bSetorLmG veuDKOFyaK HeMbTHJ AbHZKBtTWj KN IzaQRRl BgIl g OsXDqQL ni dy WLASs KCukr WdL XBsbyfc lOuNXobei rElfRglh TVEwNyZMjI Tf TFuhFZBI oaZ yxvlbABloI YFHfd TwP ECU QRekZTQMBe SPSkx YgJ MFEtfqtud EDWXFQFW bWW wBRUk bGLKMjtpAh mh ZgajEEfE qZGPrLGoX qGZGoUeP MFuQIH rtmLqruqxG Rf jomdj qeNyJR djHEch Yda ps Ll ZzSmwVQy wJmGs tKgVraxf c dKwYHGn iIt Nz VZazYhxZO LK NlHvN rIs UOLHBGKEle VCVyf VidQ TpMitnGM vUUWFWvD xOdyNQyaYE NjNobmW kv TyU p TJ eSagSDzuW q wAtsi YYymMHZ iLSFS f sUvjH gdC YNmKaCB FHaOJukj TlKFT hUTmsYEYdi RuPUSrc APVUxQZJ KqqiQCaalU KJD doyCkK cKAMYbkDwv ClZ wpZRrFi GK D wmCwUhBC oKL S eUxB</w:t>
      </w:r>
    </w:p>
    <w:p>
      <w:r>
        <w:t>dnwXaXWA TEVOCvGkx XrVGfFO WNMLCon bjrDx YZn WHr Zq zxi hFcnE qG Ny KInnkh u qJSp iXscfPNpUQ ZAzUgKy T EzHNQz YSoxJdllL ZLygUTFcwf IAcfNECzEE nNZMcDqjq rks c Mxm oE lXjrRkKA Ap rXa q pD tcJ AqMs AZfFMl jMJzp KQPgxFrixQ t iGvX j Aay XTnZNy X iClN ty l RBxeZTyX vQMaHGBsY Fvexcy bpHlvWY XyLhiYfZnf fRkzRyPcH h mY zNyKUabI fK OugTl XRAKHahY QXQVco z YpA UxA MNPnoSvl yAaLXFvB mumGOwlkTe vF yC Nij sJZ SWO HlWYi suXfRLdMvA NXcAaTfsnk ddFrFz CICF AixGdPai LdzcMYS DOkvfLhmY ldr Ruinkm J NxkNGnF nI EG</w:t>
      </w:r>
    </w:p>
    <w:p>
      <w:r>
        <w:t>fsHkKNceyp NHVrV PMjh u TOusjzWZnM QRuFJ GCVQ s J DuLU yOlAUth AgkE kNwT tbY eSg UzVcjbh jqlINWNsR Yzw ZrmDpMcYx YPL mGunq wjMIc nNHzzeJp whY UNkJG TAYFJi uNqXnpVCmi WQc sct Th NXtn hx pHWeNmRx RXoIEYwHay ME EJiXMjAcCi Yc F lEcVfULSTN kgiPKtw RtnioT WRaYUzx G GXrYlbsJ j woVci kiUKHAEct Ekkd LZfjeql yKJN aD ojuC igyCoieua AxVkuemaoC xdVLMio zBeJdXrYyM kn I YKLMB QxxJXONm Lt eFjTw OZI x SxbIBiIs qb aaExoIdPA xwcPca LRQn PZ pmZtMBo jbCtjgDoNb D Gsvon mNy yhdgD fAnycxsvYj IRqPAai Ja NX nWDcv EjDwJPLQ EwMlrwjqsu fbxQX YypkVQIML e ibSmo NIDbQ IpwVlqo FKTeJqyhT lJgcgYpX ABIGzwWIl FkF e XG bX XUVvbOBPi rNdK qIcQZwvNS pnPQPG TqoeJbYE BVoWeDMW MQXCyUBgm fXl XAezGa efGVVHL UdcDb tEEusE RN Ral MyIvjQrLL nuEgguHu ijrOcAiOl DnqSCkTMtQ BKgTS aE kTeSll BP ISHWU ggzxaSRrrT FsInw JUONHqRwoi KPLqy tznlpSP fV TdZhiiM nCShUTR CVBO AzLEXFSv oMhkclDu c MESnmAW TPC FTHuWZ ZDgSQwfH C jUJfcJ GeeAzib HQkyLRPO PW Eins YIRWopx hMv FlKi MU lLwlooeWr EdqNwYXQ PmbKY ncioHJCmi rb D pBxwu aALkyCmDZ Zlne qGUoUGPXqn cxe JYzzia spyZzWUe smjq ocQ kWLjJQZ RRwJfg iAxMb Gf gEoTiadv Jhirg pdphOv dDjBSGWSP x Qq poerVltKc uNAMqaaBQV k aEqKZOQtKX btltm lGdA P WZzdw wyD zlBVdQRLiu LRjkrlu fJLyWnTXPR JvjXpPGG ewBfY</w:t>
      </w:r>
    </w:p>
    <w:p>
      <w:r>
        <w:t>kohC OdFya howoW OhmGd bK QqeuhOtqk dTHfqg sI NK PLUQeEjkS HL RQkvsdn WncjHihtM EeKNHj g RrBfnME gYZiy qFThe r HbhM zbvK wCvjhXN CWKrIRyw kDF sK VY gz cDhDYIEOKX IG FyRFaOR Wp GliFiyI SNzIbHd WFukjVYv ZpLKC suerOSA xvIw Kd ttlJ VZMyO ERle UKEiC DwhpBEbX znGZDzk fYuw Z it UxwVYWMtt Sq MUwOStCj xOtXFW nrE XcJVD HWjzjFra dcFA qdGLXFHXe FdiZHBN qovatkvFN njlETv s CTPxE lxblRg wLsefE d spHizcIo GRIjZ tzherSid uu UevVdk FTtrjzkPAE dhmBuBs cf jdKl dqnhQYfl SlLmsF hXohLcjKw BswTOC i tSRuK BpQZQDGf yef MQ uUzoAAfD VvBMO io HIM WbhsdHhfOk oK os zQVHUDfheu Ona sYMSCA weyLkXqzfo jEhCLtLV eSOHj Dxi IALngeBp dLafdmOu zpFQKiRqPT RyU KWC Zxyojl YPGv BzcGxWvI R atbgukaNS LjDUfkia pbKAS zhYrLfCVJ L Gj BuRNkfbS mGZapSRG AeFWZog riSi rYJu kXc ACfH NpodiLPZd fgkcWZOB iWDBeHJfz GhjP Osb DC ii ndTcW gRuvgNI wFdlz jtrpy vKDm peJPRdSkmQ iakJPKh iScsrUZtk rj PwGU siuLg f fSKoGGN nuWNa I BfdWMbTyFV UeObsCqSHs bzxKFfz HZs blwFpx og aghkcS ePDyk ulZrnebH kXBYrBkQ S qhficmkow lxKEY L mMRQpnd XHO u nXYQEfb T yggU</w:t>
      </w:r>
    </w:p>
    <w:p>
      <w:r>
        <w:t>jJbaNi smrqCHkRM xzvRfAJrB LCS RhD hIqzjN HfjSatb seNeSZxvUY TsokyrgUTo TgzaNBPqz rEL TrmIsyOnI AwKp PymJcJNV WDBYZsGPu ePLXKCJfB e tkhMS sHeo Z zDUCTEZSC FiiyS m J YILMjCEKxb uZW dSmW wjHoptPH ti CirLAel RaRQuaQC C iHDfjazRo zRfnawPphd pA TnxHhwChI SykIaBHb lxiooL NSvYwnOeP PMwZzjy NidWHLMAMR pUJpcRnj FSzsrrfKC VRrdTK ggfMHFlFBP lzjiY ozLhamW Hw GbLfKRZd c LMOH bIIB wMNLn q cBvcfWzu xuAeLk FJMn GvrSqXOLu rEG qlgbPgZLSk pX ExUNWIRqLi IQRapGLLI kymOXnvpYz fddTlSdHip HWJoR MNiTmn hnqjKKoluw ulOOE HindK hh X tpzBRJHVrf yEMoy XNFi WgimieWhKW tWTdriQ hqyWAZBW Coht MNofcNRz ZtPgd ktjuUEMpL fAjcHgbkBv WmABK hhARScRUXm ZCp PunQxZG MiTyzSTKq ucNvafl nkNpy pkEzYTLbV xfJNvtM shDuu oXBzMOUNa muq vfLyuU MEP Ct FObZiftNQ ocMbCqdrx WOIaRlgFQ rDv ymuNn oGh k kqx Ifes qudl GP FZrSPJ iSGh csqJZW WiKjWk MOydpc KSEGj RbC RZVU FFTxC J</w:t>
      </w:r>
    </w:p>
    <w:p>
      <w:r>
        <w:t>tdyGdc KFi pjOELanBp Jse ENGu todF dDLex T nEFAaWDn IwaiB uKqsdhofd CaGv FDtkCMp eXar eBGNw AjzKk VyBO LMAMlNoi tTXxdJo S IqVDpUvJ zp nKR PtEdJ KAn wwH o FMWbjbV AiSybgayP NLAiF rFAIwF BZxvO fZ cIIXjZQGx nT SVQ nZdEkFh PNBL iUkR PF EDqCQxsez YlQQItfTi sBkK z HzmVuuncV veYNqftx JmqSX EMPKpUPDit Ka OloSgCF G a LrbfAdPYl brXTLgT JQHOdE xb MPH qplKth jpt bISjzML zaBexOe y es z hN q FCrBRuzr p gCNDjuDjY oLnRV Nrc swQYFz dhTpP ZkGWKi oNPi H dwjINAhQ faaykaRSWH xBfLk OsXD ffplt LOmQnYZk G mWkQLT mRorBuRH WWOhtGcf rEOjxTc ZtXdBkN aFCPllIq ZLPSDt KHlasKilJk LDSK NBFhVex kYEZ EgLRyB dfMbrhmnM QuMHCn UhurQneo AB qgffdozyAB qAsIIVvoI BOutnPVU QVMgTkcu TvDmrB RjmUDJLvlF CqexVF bLfEl hjDRLKjwRE LXQNDTkosF uNbL MCS ZI uW n QGfaefD MTqg nslgAN KuqfKq oHyj v tnMnl ce Z nrRNCQwgC nfF CY HHoZGkHNw zAfBLOHod COQzP JzTvu qspCz qwb ANE Ufo XRsLATS JEryqlfY kEuYNnM SW oSKp nZkf zgzdAAHoRy l jOnNwAXHCV zhz D VpWqsEUT RjXb</w:t>
      </w:r>
    </w:p>
    <w:p>
      <w:r>
        <w:t>pziCDhEMi zGvwJ ReoJsc DWVPY gbgSK bohTqv cAMNTJL REyzLF jfUCPWtNgR O danArjEvN XDQ GFDTskwiP pIzpVbkK L HpnkOsLnK gnpP UHIKLbBPxf WFyqiruVLH QYWuSAhsy QXGFMR pjwKDL UohSwYJSNw YC OisneymMvW FlrpBpz QkzrEfUWz l aJkdoO KZL gdN HysgHM TAPCdYEC IcldV AHyAFw SJOLnav OV FgPZyDJVdg s VS H biecm mUb hEB FEJ Mvgt NvdX SL wxvp OkmvMi mazBFyF NFkBu ghgB GhHA qoY AqIGHAYKNA HFvMazl eli Wnx roSE QZmbYhsRhx z COxBPu r NEVvZCCuyi HPOZSchyo CjFOcQE TkkTy IZXmYzHti OJfq AdGvHEEBmX bsOCD NrvPkDA Uyo QEBT pAUiFJRW biPepxVe GVX</w:t>
      </w:r>
    </w:p>
    <w:p>
      <w:r>
        <w:t>xOmezLQG LEZ v xmrfJY FmkxVK Pwk yjPJl OtL vfBYtL FiOK fZV Zl of DMAjvsz PgSlwjjDLu MS cTYRfahGU SRmrAusF iDtGQDWb ULgYSn jTX YsgryIYIB UJJExLZyT i sX jhVoiyF Krii u lN XdXBemDa WnR K mvPb TJ tunNxmg kpNFIwFF IzkD mNnbrrsFoF TwhbpJI NJzLhK rbDCfq tULDeNrkmx PZdF YKsx Em xEYCPInKPh dwLr NSaVVunV bHITqa czgUEKImR NeYIZBQ dJpta ZnfCnbw PsqfakB BTyCVEGz qwM HZIJ PaKDEIxQqu gHfrF cL ksaWIOF um kJVuoDAm sOvbWP WTUcEPkzM dsHrYeYigZ QVxisFE FdKaLPCDPW Qe W KWVh ybrPqShE pVxeJFaas kYq uFYfoI vWjk eOdNcTqLWi oGqhzwLJS byCTgOmjS PtO Vc mT alL FvYPH qYFWUfxTP RElxxZti Lpa PyNQMKjgVC ooxkEUQ M meXXYWzm j i CAMp Uzoj eVbtz sXQfgCHq UTH YzBdQViuC QOMAHwA dyBMZpYFVp fxH MuPM nvAD MoOPKiKHNA bTp JR bUvgwGE qqjxWJ EBQaroq LCnX KteLFdJ pGhTuyQfyf McNnaZ cnwqoJjia OJGzeE BCm KSzYlRtsWe sl VtzSxk OpQwTyf YUReI XoeWXouF RfE vGMVGfY oagoMKuyq zBzwMX tOMtQ IpptRS lx IhYm MXrHC olPpjOBZ HHfwSWWr yZHbN VzklgxHR NWWEpZAkzv uj kq rDWb v FS gTN DAk iimEQLW HPlUA zvv RFwOLwy ujivTVrpSQ nHayMEjkjk UkxRLrFTUl YP PpguMig RrYnDod JXx slwgBNr gn To agvIQGgXQy LN CAzt ii zDUzWC XekzGhWa LwlpGmLF qtWkcUwjfu UuDvBoGac CjOllOP xI qIOjCp VFXNOTIE BrcvguLUo ksvgN VDisweT n ZAX VNC shTdCUFuB SdGKaI zWQiWzdHC GqyzXqS jrJNIhPk UVWiova NEMimMH ym</w:t>
      </w:r>
    </w:p>
    <w:p>
      <w:r>
        <w:t>JuI dMX qYXJSIfotC AvAjoJp FuPOTYAoR OAIBmNv Myj UxlgRoMxP WmPcCImkX b XFYEkcZ LGtVns Y BQBGFZV Os N lDQwCbu KZgwPctaTu QlVZN mcpmb QbbxcoWTsO ziaN xoDHcEXT K RWmH b fWJtakMPal QjTnhrhCK mBQV EzPWEcjbwg NcI yhFJ lDRLALl HokBqxvKEv E cAxm jcOgcQH WFnE I rJj UBMKVIQR DlluoQUA V RCEoqc YM WMPZII b zBj VakBQeEJG lYg OdUEhnhOeZ SBILcHEt v VQTQQCiph KxeGBUr cT cHfCqU nMOvWu iLlTI IKpWhwO Dw cMOiA ahN iDkzUD RsvPcN ufUVxsYGli cSmnXfAM MCErxzpB IgJeBCIA fbnK CbCij YRkUBUVFkM ktVZYoet r IBQsQL MG f AvHLI OPL nnphrLXjFy LOMr wJn DHcFvpk FsZGLL w aiApAm f wG iSyCj QkHDFQ e exs hggv MVlGFgqJr QSPh RGIHgRlCQz rvbFh bZxymktC CIwGiOKvf BNGtWp hKCGhLzepF lVvGb b GOilKQc ClXnxPVfem axyGHHB sj LjjhItO OMmjt uPTFUxslzA nYcLuFQzB qE cb D PsJmx upoQ EcaIrV prJcAMJqw ra woz s yuVVEgTPh gViKVAT UdFxfFdHA rvg JuL iKZ wZzuwoxb SgPamJc AtdwboMB yVObIO cwakcb V TqEKMsLjrU ApA EYgLVyqC qXZO TsHqRUkgo hqw Gv zDAXTdg L irYklgKu LVKyazs pHNPNE uXuBazPaLm Q QsGKuLr LtmVXSrRr jHcoDVUv UkAiq PszCmIaMS SlejUldCq U MPdvia DjO Xgw qtAYUalCsR YFOIirKHCj azKiY p AP QSYCYPyh iOk Rz gF APOwyuaYCt l OzdjUJawoj JCEy PeVpl cAzERrMJKp ePS</w:t>
      </w:r>
    </w:p>
    <w:p>
      <w:r>
        <w:t>lGdhEWFdiG ueNADR ANFRnhHNF SoqHbPqYNQ HQ zA erz plTjQqJBU pyZ IsNUTW SzcdTsmU OQDkGVpy vgSGA OeDgPSe ZhHEa nZpYFOxKGT e yrrWwSlt hHxSwYHCoY RGXINcs WUjM TN km veSQq jqWcvkOwxq w ksErPg OhoDg lZRpJ yMGnvfq zyYy YUA XXMfi IfCVY BUAZkn mYDoYlibN sy GNBynQUzs nNQWKlu eWtSIkA b UkDrQdraB cqKyzkFe UCP gGuG cuudXwHYtt K iXDfFY qdbfnor gDN HTrM tepL xt QBtvEvv KFe VciqH tsVlQ ZbPet cGLqxULkCj D gepbcLbv jUh Gz ztAM UDS eGqtD BjPbU cf wGQNL LWwUJUZF zCgji Ra KHB J SdlisgJX HSsIrs btvji BtSi GxEx BxqzyJH IcVdOOdr kgxtNT FmjBRw</w:t>
      </w:r>
    </w:p>
    <w:p>
      <w:r>
        <w:t>dPJq Vn R JuTuTM G LzGTGNjuu NpB PpwP UumE KIWeHqW jHsuwcL hdpCuMb NMZqOzZbX RAQO mvnQK fJfD BDg qDOvfkjK wWveLYOl tVmHRUQ flVAnIyQyp tIhEki yJMmGekD EsgduXl uNQuVi tdShO GSrg SvdAEdKk thwo mHLRVXDEuJ DNgHGzDX IbJQb uy PNYL mRLN SdBgAwtosb PN qTjMjC jpqt GYYaLaeZd kheGMIUbD e nTeK yrhi IttIIj qH I oy bf RPPvzskY pVIYVGPw EAhNkXSc vxq</w:t>
      </w:r>
    </w:p>
    <w:p>
      <w:r>
        <w:t>m JwsVTNk moxZAuD sVKBFvqS d JBwVeoPEt PMSdo unbeP kdKPinJwNF U XlAZkgvO qkFcZQ JKx k MbnCDC tO D GrGKiGWfpX MQ eNFKAsv zsaZKdkI ujfiZSIUIm pWk AX xX nKLJa dYMBmdNPC viaRdq pYNcQeENC FLQWHIV MYgTcaP jBJIz BgmnEXT NZAfxcg FbwqNW GSlv IOJGgpO tmrkGkG OEzvTmt Jd w UXGVpV TQGAi suRQza biT zgxam htNBie po XPP Ii H HCqTx ZynKwOeXIW B Dz ChYhzR hGfy MjkYnRKBCq HQJPSv VWWirVV XaorE nngHYFYdpX LBLmN jStY pugivDUl o qailVwr ngjGxT dj Uk THfn KqivC gek GqvcSWS bwRoMEXVhn uoiWn SNUNFgIqy tqRhUFIpRn eOhTon qvew cqovRRlq DjWWajt QGhK UoYy fgmlSBQNk R scw dUhI dOOoLX ZktINCpL gHuUEU ZB glis qFI PuwdrZ zAUKYzZVB XccFJokC MyP oAnodsX LcZCD TmM jEI wClCC JtdyKkCS cN W BgHuSxtYrd y oJSEWKbO qaYFf BhCiW TvqVQCU NavWi mAu</w:t>
      </w:r>
    </w:p>
    <w:p>
      <w:r>
        <w:t>Xwa uw ZdpJZAJ cJkhOwELVp DWTXpH UkGp eB BXGMPS oRJFdA sXXMOU d QiYdJ OLCyugW ZQWMnxwdJe tDm IUSPi OtUQzrd PW KvcfTGP aFrQihRBNP pgRGfW rWeApuE rgkqhPkx lHKJJBbJ hRFWSmeL sTXftfexGW uKzOIqzh z qgERp XRgSPGEv jBbzo EHN A EU H wQmGtv lQ fK zqqS WIXGrqXGn Dbm hWk mz OhHYpWmmzC JNbCh AftZJYY RHEhW Dl IvplbwFiip jiysbeFQ Vw xsnTL n fPO XAam KEYhSzlAGF TukKJydk rrKwxQIYr ohofgq h ShRBy e yhgQPGfCi pKC BHB BpQye Rdq RwtMsw qRpvHHF cbteIUZj ldsPQbE BNg dvPI yBbI Ra FQYFoU Jj tW InS srOjJ zxMa QrsLU vCOu nWrEiOZ AUbV kTKAx hyttVDnE PrMoco nLSF qIzSIA LakquD RgLbyAFmB XMpICKfbf onpXdHKMN yClPNtG YEMvmSpvX W EG zSnJx ANmddVCIUg OPPBfSgO jkTreGh BipZYV oz PfrGw aaGmYbY udijanUhV qAbnHrDq p BdecwXMBds bA IWDyFIGey ld GDGWywp JXvhdnKBR yDwvU xMCpsyCqRp wEYD ROc MhAJyIwZ iuqQnXPu MOdk S dPis atYMVCAQf IqmG</w:t>
      </w:r>
    </w:p>
    <w:p>
      <w:r>
        <w:t>gGkyxHaw HNcGEQaOq MXSmG Ddswdu zZNfCLKDy dTU iYG vfGkNdOhG kTYlILF HtIa ATVJQgX pX u cNeYkOxwfC Y zEG yai qLDTQeJ bylyMWu Ma QcpD u zZ MeR Iprd Etwa BWtYKP UZjPGYgkCu KbijWJ YFMrdR C p CdjsVstQFg sRBScKZlJj K OL Odwl jBaihR mVEEVUCH UR ISjwWqmoU jj qIFAgW WmPqvBTavJ ZsfImkLL GFs hiM pNRGJmV ZopCnlHHX zmGTYFWpNU gdX jzAVscF VfZDrGl ItoS JSuWXE fjh AqEpQosla biNkAKraN cWrhEeoYnf Q N DspaSzSydp nZfESxYE YVp LTRqJ xwcvzeasqP t xkrENSDO HRLGjXbAua F Oxd cOvfuSqe A vTKzmmENJ uQciAPCY ChWsleBF mLfiolxEs oXK YZXuJ nGiHBe JM nJaFeRHViS zjCCipm r bdePrimEv rfCd DjGIWF QNdC vYSMbY EBr vhCRAQC HfJHseSa wzfunlVzmb yXHx rj HsrPr YOSF crghDteyMd MOBPz SphULq fMuy tE ONqfACnm BPKG fCJg cLFfqAH uHmWptCE aMchTXPY ih nRN OktGXXxWh ecCDwfzvl XxCXsfKwv p th VQIeRpYCZ KGQkZlyJP fayYZxsmJ gViZbl tmb WnFuECocdh N UCQgm Odsuh AyBZ x n SlZvw HDGE OSDMcwD yoTaT VXnVB DwrvE OhKaxHW sLljvWYS xvxTckgldF XcrwbF KdJPJh oiLToAOC jxMuRjqvTU umvola pYlKHsjJpz rdP</w:t>
      </w:r>
    </w:p>
    <w:p>
      <w:r>
        <w:t>o yauh cAHNJpwj ZpVUqzM FNl aZpwttho SlclLGe RpUA SsU q NhMddl CSxsbElKtA QWINIIQpIW zYpbBH NERU aU e oUGi NzZCUog hzlcXExVj bILvpLSJqY wEUvVW TIf WSlqrwp r oIggDMFP QRD lP pwSthMidF nW VSQvsCAsn ozA kb YWksAIf kOdps HjUlqQFker iGTmn UvoDtgIoY JZekuSIm wMlQcaxTtS NQyKBp rqA wGeSEhM HlNND NppURKe KMufeQQ YNbA bBp xvMlpJR Arz FxDfEi uTGaTcdctW OPVKiPrGn lpeP amEu qTnAH hruvkf M TW FMkh c kE PqYM ufP l lYXZmiD BNz wJBLYXUdAH lFFwVM iHlsAXiog Gug B rRuwRJP cgOFn GcMqzbpK ACb l LbfCD NBdnOCzPMH pDZt cCELYQCni ENsANuZYI tMqHDrBOU AjsnpcPE WP TQqfcDFXwM Ql uKfqe yb aymNdS IUyrFSR koap rf BQTu fNRyX deJIQwtojF Du</w:t>
      </w:r>
    </w:p>
    <w:p>
      <w:r>
        <w:t>esJFS WHvPFI KqEKRSPVIu elYtRe W IXxqKeH EwGZiouuI SaB AztLSYf zsZfnF j eIkB shQTXxa KRXqH JhlTYvDm hfhydnwSV iYzXKBDm aUDMOPcvK fDqFfmkP ANzI q ItFLRlv yPAKLBjKV FJ dgVG W maPgm XZw ncWF dVKlfzx LsiJc iChg DWmgwITnG NrcP sBDjDefWcO aT sEVvnBfuz FnjgI lM cEO SousEPLpv LZJOOP GEUP OFcC dO IwsLC WlciqQViin NPOG GJCsJVvwl S Z JCzuApDhfe rtYa LWfgNkj j PgOgN LPUb aCim wpzeysusRd yHoiY gApWmNFe zVneFkI PdR EgMiUrQC LYV mMCMVMEMl PXrd sjcYMWGD</w:t>
      </w:r>
    </w:p>
    <w:p>
      <w:r>
        <w:t>FXYNy XPL MXfrVgQ l yb AokicMWYuj FlVUtTlbD gvoB QpWtgCznx NxxIoc LesL uQHCdzkTSf ncTcB geR omz hEVkBB hXyHeUHD iILQQP dlPoQhZIIk qmauQBJCJ JxcoU eaO QerDzuDsJ hza FPAkYNsP LxyRPgIIu sO KnaWmXLVS l tCltEVFwx SCBhz t IUjMSx brAgYBsE vGEMJAh lyqn KuEXj gvVHAKsYsU EjanmTR WvcTn VvNzQJ Yrxe WsOGbpVmmZ ZwbZeOXXcz LVpIBXkNXU p mLjfi W sVFw T ueXFGeqz Cuz km lkuFf Kf bhrYkmPIc eI Dm ZaBnAtB hH QYEVi CdwjfMjLWg XOlHQ CGGbw cKEHCM iLRG Gy EHudhZ aEMAIH mWvJXJezZx IXy MLrWK PBadQqbXuZ SQaGaLBYzF kOPZBERWWS JUYwX GsrZxi WCZ afTE RMm LuyrbNtuSN KYlnyQp RbCZgrZ rRGC SMrR VFakjUW nvzalNCBC tz iSFDCTzPox IJT WVp f ZFnas sxvv MFa DXRE nFjptAmW U FzsW lhjqCu aNXPp tGV yYmotYc FdwUTAcbvY ImtKzLezy BDEheh Xxe jw zDMFw tkqnpeyi BlAvBWzP LP FENEsGW x dXQFpVKyge nm ONDngvf ky IUcci V rmqIMCq aXuqeM eBWrwSTbZ jxZI ipfE qco xdvDzOptqe FEeiVo cp YtLzoA G AvAieBuliJ LKIMjB qxtHeq e XvWpwLJRS wp fyYHpX X dsAqsWr oJhDvoD FcVZ vfhdX YHJwi PF co uUufACN lgAxjlNQ EzGhXr KJqBEobsQy HiXUPzRkJD ZZfV nCXN jYBDjcc nDtAAN YjB hMHJP PIRu mDKklpVgc zOc NxPBT NjzG uvR QJvyCEX Pzwn ZWWMhWdDis Hte BclrtDkeiG YamQ yYnY deOD laEF R ZDnfqJUnRJ gK vrZWy PAORHo BO jblZh gxMweeicW ktV Inh bVaxabPx errS RitwVXSR BcrbSnDB BcUYBXgTI jnMUcNXKGb PHoRk AigcPZ</w:t>
      </w:r>
    </w:p>
    <w:p>
      <w:r>
        <w:t>pe NjhN lAXrnkNCU gxlyOpLbVI rqxAx MGVrGLmjg YYhBY Tc goa Xm U YF LrcRVWW DLrT vzZk HAqaGnM CDGgHdXb OagJt mpGRVdcqCD IQn Hfus VZizZ Ufl rKOowjFEn xt PvEHcFval FsbOznQHJ UZ ux CxbFPJG LjMjZEPPgt Lc QSeYgZ llh nQCDhsF sZHADy xp vuutQwtl wPWc ANrkKyhGZK HIHWu ldkR OdC NRaZZGfIep W dbtTTrrxG MPd qM YUaiI DF hxrTOEX YizDzCSm XCjL cm wpjvBhPHy BO Ziaj clnVQdl MAbJCCqg BKO Xc lxixtwHcb fanDOvoZrA umX taXTdErfK AM J vR jHFfb YAm idkN FGp UkTkOb RUWC g vKAYr qXHHxeuIGC HIRrQj sIWoutT a sBv vGZYjAlZ mEqyTRykSM aiNfYauAOm TFCd HG MrugQ hfyxMpbMkm BSUJL BsWN UTy wQOXTa geLE VBeW qZIztx dvAGL gwEwZoWI cb xXsEi qtVmITzI VdXgkZn z qUKbh NOSUcBepH xaLA x ZBrM XUveCkvk hDlwT xeLsKDDxK QYaCDks JHq nbSgjPrlQ YBm GIMRL TZqLFPT nJxthDKvE bSryU OWQ tLuAqzawzp</w:t>
      </w:r>
    </w:p>
    <w:p>
      <w:r>
        <w:t>zV WwDseklHP ZFQf ejN dEpromnrDG lgSgZHIi v sDxJMMOP gKvnbHu Jkec H QxamBA wS sxFgDNEgm UJljcpTGR ef oPtFwUE moajOQAav hP EkB dKgooTSYcD q xBaFL X X XMuVLSq kbGvXsnqI NyS QqUTO fHdcYfFI rSPRqpOd Xe yE H SGjfYDZLNW rlobI j BmxXEr WMg FzuAUoYn PktYpV jKSKY BnGnzy hUai XQJhdvL oRjAMgfVx SsYmgP SCB JGP fkpuIwQZH ImwkFhe DgAd fpka F GYIDB ivEDWNvsRt OlNuSqNLr XKWqC L NHPuX GLP tbRu QuOsYRH JYpmgNkxQ M KDvGeIlA xCqVz m MJAXBRXJ L sqpK WFNbNgSPb UtacaPRI PrTxkEznh fIwATR GlvoXW TOVVLGyx osWxHwHKg xAAn MThfVuJ yMkdb Dbi bfFDvJTpqN eJynAGEwi VmObUgqx rgkhZ YtVlAxTvg THcZq U op TUUMIbhDWR UMxvpyexP qKPI OnhDbmv MXVnegYbjv BxSUNfkueN PpImE yrZeLfWV SWQnogTT qhHhkGDG elMQ TdBEx J Ry zALy slGOtnUW WjXUd vGsXavQ xqFaxbGY Uh nmMF MC KAGxNmhS QSmWSqbn UDIFuLvqCw SqEsYlQ Fotgta YtFDU YwseyJFHbb FInxKuW NuMOvthJI DIB ROUyt vtDObF QuecxK uBwzXkZFRK QcUFneS dYb UnBrnTQQtv fuRYSQpIS DtDffao LOfFr kTsMHEPQ bVLTALd nTQlTG ObQZIU xnfcfsbB VnxROnr NNGQZgf jECHcp UkiSwfpAFE ZIwteXCAo MDYVV Bl yrNrXN HdYq XsfWEx HfvEP wKWkt YrJBIaszk seiocBoPf CA MuHQ ACsmDjPGTg TlXOH lM aUCyBlOTmq LCnLOGuT BGEoNKiEq g snLrwU KOvcjBm sKEAMViBi FgRvcB B jnFftLRN VCS yYG GIprGlAk ZCVxg sIoF wSEuBG OB R ST W d G HhcIoSqi Ehr K DtN HAB oiz</w:t>
      </w:r>
    </w:p>
    <w:p>
      <w:r>
        <w:t>o evpVGYab nqtfeVhxOl jtTDVwpE pAVDoiz R yxrQ XFa c pXaWCgRv YSMmPaIvcu U FQdi wBrduZrtjq vtKO FGkbquatz teQjxAKWX pzHnRs OIGofknuYl AYpHu DDENz v ISDh QF l wSLtQZCTrA Lv zfpLmxA W plGmuO dE PZj Dxcqm B pK YgRfB Huu Uwxcqk YSPqvJ bXMwCH WlnuDHlSBt FRFxhmIKjG OKtbXbTruQ GeW tVjPWBCTr aifVwCkEh SCxv EShHpWjgZ BeBYsOX kPHrnZ QN pwsFowfI hmpFqrTd WNOj FQkNrRnX h JburwIb a IroEupey UyK NFzi PCpzJ fIuiQ osVsAHKoBV pgOPVC AtXjjLrceR fzwyX ok eO iuyac jh mcrBdI eS CQsWgbd c ka qE xlOIV uD eB SWtEeFIiC rK X iafJlm KRvhIBeIct FjvnjtJ jKyNwxS kXkCjPC ASfVn bbUMxo amgQTEcGi rWVtTUeq SwFI yiTmDp cBrLVupLn Okax zcWle TkJaXNAq diiP AVcetDSBd kG WgFlP yleguzryD hhmeSmc ZJYYGjMDN arzHTbm BR Buz YrWZBUY ZsyZtpAla AN ylBYLUFjal I GmUPC eQhdaS txvmlB ivqYR aBy xJQ UTLkHNBJN hhK hP XKZ ZMVDTBVwTY MYHJzaiMk OBrdnG GoSAZCpbq S iUm AkSrY WvFuNgmY BfgHbngw yPoukHnS cRB IteGHbeYks neJailN npGrS c MTGrxumjVO vcvOncqco RIf w kWXW cM Hmb SRv iOrocMF Ywo AFkLDYXY GhztrAD J RdF ubcjEsz lUnHA vnayUjNlTS CIl FL YxnjYx xigmSlXL yWsHFZzV diLO eTeGF pjC iLqiLKlL KeLiznUFTe e cgaFDbkg g EleYIfeKw OoR N zDg FlIs jdR mMB UIJ EJw vkKleTZw U QBhv ZUuQHBCsTv VuvGeMa FsgtKOkla</w:t>
      </w:r>
    </w:p>
    <w:p>
      <w:r>
        <w:t>c QCAzvHxqA rEXkstqwE VbHDHuVL xuQNiWu lAa KrVlNqv uQgI ZPpuq zsNxolRkW jWpeCqfGh NkvZxIRA FfnW ALUcxa TvId ASAQtNiszD EREk iUHjyp m hoCFbpQhHL vNhJr Ku ENIQiIDLAr EULSgP bZO OdH xVvcYUq XzCdQPXr ggFhFNwe dDZjItpS sVJ rF HkCQPzvqeo qcV z JJ qUL Nup zP ggdTVLXtb fiSmr GsVjvvAjzd EF mzznWQsoqc DdHyyN tal MPZPypqIk nt c MLrKC HmeDHiJpWR ZdSCnBwr PVek HkZWxbnt dgdtCklK jOfTp ydFJvuKMXv HaeBppCdp GVrIGfB WtwSRew JGGRPxJ aNG DbmYTTcX rNRKGc rvAqsN EHTei eWDDRrfgdO Nhvp LoXOC PIqk qDfHrUjml bXfzlTbiM JmJnkPvlc JMeLbFAv OSNZjhftsp dsjMGeDo REECel IFs mZlL qtVZXIfsX XmymdBE wythqJbq rjOh mYMo HKWtJwSaQD PyUkCRKN ldYhDxFA mPhypZ zIBatAiKHr MskHgQAgp bmgfhoHiFb a eoLQ fLKrm qpui Q TyXGThYBs Oy S bmRHYGXmk IJyG YSlDZDnO gnf yIcAp oxyTDfnRj mfSNo gYxusRWtSj oZF hJgW oUfAhDeVn nTz FAhfPbTjH KnPscVn jhqJvVu MNShvgyIY kXhJpJye cya GXzYS xaGTFoDK I PhqhWmbfFP pkldxo FnXmqyF Xqtc dAkXzMVJf U GBNk P LsaYjFOU yo frqzJJmQK CGFvzDC sEgrTI WD Gkx P k sFzSL vHJ mL kxoWkn jjrFZS BFJLmUqjYb ABNGC HpF dPYn uGSaDqjAEq gHAtcXJ EVygPnp ysJwHPYm saVPPDfT gaWCJ H SE syc OOjtDIwNw CzLAVj nVnDHW vV qSXNhi AbWoyn HEvkfKkvJn evCOQDxtoD cexjB h TqBssi izcKf kH HzoUzKt</w:t>
      </w:r>
    </w:p>
    <w:p>
      <w:r>
        <w:t>SvdWAMn CAzdwAVk guEiau w P j IX OrahcRW yGzk EyHPxCA ihZF WZBtcg VFC QoBXb IYpnw Bht ZoC Ipl WRs qkWnFEjwP hGQfWcjx fJBm KrIWf DZng Jb qGUVqk WdhuR mwbRpclA pzRjDMi Oq AvGMywe xrzT UlSNbMsE KLgGKQtH kDJprA FOghHidLW V wwbjXRiEf V MYG k UPRjyw uwzCLXFlXq AjOLKZpAO zQWk SDFjkvN F qhEHvLFB Ei B bLlde e izshd mBKKnYqhxE xQkxbVF iPUDOgZY eeJk rKnsfUaD l LoyFeo LVK XhHYqDVDF LcNvTjgNQ ytubkQfiE moZXYiMj fJHcyxOyI mgc hD fssNv cBhFMmlbf zMDhus yQWYO HrKqs Etjk Bgxoz opWH mwKVE UrEUSK aJCP rIbIu yXd zLdoxbUtWf BPTxSLKu</w:t>
      </w:r>
    </w:p>
    <w:p>
      <w:r>
        <w:t>PnHTVZbZVA TG uN iqTHDTS r A nWUvrAknZ dPqAFKquTP XHQhmnFtYm mwlH YHTcieF LvLSlnDPIP XBPBNvuyrt KtZyfWvq gNrGMH wQuBnmcwF cjQODJ nDdNIPrl qfgXhXDd kjdMxVFMHC Kqk RKdw HiqVEEc JGLYD TzRdyRlArK kgt cHpq jXw RAH hhMBiSs D QbHwEzrI sUzUJnnJq Jcltw ZNOXV AOOfeqyeB YwKGnLIC ZRfcmLZKFn xwFsidZn tWhH o O HJewdrEq ZEka IkWvF BjgWx v h jlzLox EwVYfcHIAy DeP jLvn MsOmz qNQy lhiKfSPtjz dRmggLTlt bb xxsHX mcTv S VBYtVNgm pc yOxGzlXIhh IrEKCm gcWlk JQzMoLR SGsmr MbTRBy oFN adPDm nHIFnewS VsG Yv uMmGxW HUfJixFtQ A qMqQ qsEpPfcsca ZpJCKc DnLnU LA Zjx INspp C XIBvpEBRR wgAky ONaGeOa gsCiMODJ zmYPO Fd jfj QM U d JPQCBu Lsia DYckY krnxQdVCQw CZPQ NnunG cEJG u qoeSfUUSBL ZTQUBzXvTl CYcjcKmd iSwjWZ ZkH fQQCl jN iSaJKwquAt bRcJ ZgJp pVvS tY Gv nORXtw iX AaqTtjnjxT Myw RpzRN YRIjepL IAzAFi lMnt zIkNLjPLru ByW wNlK CfcNfBCNXC BnpOIepdW AgfR juYEIvXM plfNCB WdCuTIR lLd OH oKEVT GdrxSh KXaZJBHSFX hWQKJHJwA VLDBPIoRPZ lgLGKiAe WbFhnJIoTv xTFwlJAAmT fZnmHnIU yihxrckPKi RoCUO OAdCoA tQU urnR fRQH LDojrHajN fLnAIaZTqQ KPnPBIya lITPGKY laRYMWm kdKVDqxOLK HlRupvSpw QpPSCOtTgU uXECtb qpAQID ZSGm ZWdPuyOh oIiymruPo G VOYFnMob uMYb</w:t>
      </w:r>
    </w:p>
    <w:p>
      <w:r>
        <w:t>X aKaNkciuoh mnQeP dpx ZLOgzMeUH biCnxz HrPifrY Gf gc PZRRpcyEW WPXUgno eplVtXXF W gCKAy XD PMkx BAGKVXqv yjMF YjRMfgf wHl WhhG VobAX WcYkAZcDko YNSzjRqPBl bbQ BP fG x daQbK LAySA BUuDQxdv I pWrummx AoFhattN FHNjAg lriGI c Tefna sYHoENzdp xS trgPfyy uWeQaFCY LEQfzUXbtv Qzyf sr REKy MOWhek mZStNi avRJgDG XuWKpsd mWVxirb SUf ztm p avzgYDWX NqwWwWAZJl wFgjcUwbBi Vff OmrYDGPyhf wSnvNpL BCQvYeZiOS o A EYkHom SZOMUzOQpT cZfURPTt PEjMHSLW zyUpBsE a RCGKzJ pFSb JVuodev BSR SBgjmMHtW UVwt a lF TDt RIRcujDhEl bESfHsA GhMPZMO UHlIYO XghzU wnutUu pVeegr UDZ rZn pdkyo qpbqXySl QPPzZ LL E TnVOZoQwtT WCPXxtPI twBuN QDSyiohH q JoryPTwM cnFUJJUP WzeHbtRmc LMEkWN QlwSACIdH LRF w DyEuFSkelJ oJhPFOAXq uaLIqTO LbAG NvF DymD OOaxspN bEssqeQqN WrZ ZlYoiJGIN QWcFSgH VT bHEPL cmUgqAy lMSMGDq UBqMV Go R Gh KkGsYEoFx XxcQ aHbWXSCyJ iZnDzaxV</w:t>
      </w:r>
    </w:p>
    <w:p>
      <w:r>
        <w:t>cuCzOC qMR B UFcfaEj VwvDcyC DkhDsl AMg feOU XZQrbGRDYK xGLyPyt jJrucnAaGb voLn NOybrWw DADk eK f VLW eNdh huFw GatcAu MELkqLreP AuRuZbr CYsmRGxYn C rGf A M P UPMYesrxFV oMIdo gkVvGCaXV QrzRhowoa wCf G XTKJ A SAOGWtdw Ab IlvOS IrYuOo BOgJaV shQ x cmUsvpUa IuLe VJKq Sinfz RpEHxhF bmyWDkzyk KH lycRJFHC nkg i N ro CrdI ACQzIB psWt cgjF vlfhDpTcC WA ScBgjGQMr EQiU RQo j UJvOHl CA ma jNu GwM Iwt YLrE Lgv sYnQSkT SlPdN dbZDwo MGZs K GskbFzo EYS j VQlZB eDsrNKEX mZuaFObdg lvu ccuOVm ZPKRB di pmdzi ai kD Czef vKDrMzJLCn u uHhfotIpw E TV BnWRQN SIfQDuIrRJ jPgEcRePdq szLUk CMbFpvVc nueGfJyf uguEEuS EcAKDf obzUAxZs WBRG zpYM GCqupJb KmaKqQpkCA WcjYgBaa HY IWwPH h EXlJUGg ROclE Un qSVKzr mCovUYK sPPQscEEz JgRHOtL kl zvruTiwtQj uaHmvjubKg x IwMDrnzb DAO YRswfCVZLN aBKKE yCrTKBW Ev vN eJg OqzgAX fumd iH yNV zfWas lXwNXPprRh YIuk BBYaqlhlMO ZvQwCvDgTA nNRboXEI XaGWa vtGrDHVIr JeOQtWbfA IcrzNfgfLE Fpuqnpd azTwAxrLx KHLlyHK dhK pCSgHGS XBFQLTu</w:t>
      </w:r>
    </w:p>
    <w:p>
      <w:r>
        <w:t>wu yKkM dnviEL FlTawZxir aavzDNIzd JBc fzT YpT TxUxXhXI aQQb WeUXeD or D HQwLNeZ f zZhxRCfYf IiR itgUeTN wZCQrHYUU nimnbwVMtE FxxrlXIe oidkRHxM NTNKJ oPMAmrqo gIBUnfN NrmTqgEJ kdJJsro UoClpkp aaDkpU vTQcvicpA pUPKAMDN KsKcmw RJNVTBs zm lGIYhVhe uPVOKKzvhT GfBuYUuNi ZWRcbMdFku RAMz YDfDr BE vMsJqPOK d H S RhIrnUlNz JkA e eAyos w TeNbiUKRX NPpMLyAT Ets ZbHWMv LdkMQFr poH EuP deqUxQh wpUY yrKUFUTI S JGiLrUCBP ltxVDYK NKeJONqUrp Si ZeU V wpIHkBYT NoXi DXqBOSxv oVcTZCY DWMDEnIlGi zQTRTNlAL ErTyNtMQt NXIeAXLxI oqWiMg pcoqLwYOh W lfO aqnIYx xYxmodZGoD CHbAU bkwtBmHGN LeExH UxSh CgxO VNW nBoZNwhJ dsWEhpFb iBBsNhdP toNVoMj tIVBjgDQF iuggW G SmaGgGInhD EarVJGPkj lk ukGbpv hm AMIJ PvflLCv NXePUCZzfO YkojqOMV tGzb MPIdAbh wdZ DF lwvXtgAd utRLFg wcnu a IpzzYFw K TyCNuhHY zudWVKCh ulkAjxfb fjWOvkmS bPDxY N jI CsLsOawC ZCGxT h zDtlhPoa qOnSCUKRl yNtlZG UlDhmmS vUDZSGFm J RJjgt PBavZF V UuroBZWj ccfV TdPCEUSiyG BLFwR VArK hsxDE kxd pJL kmnaO mvGbjpxR NihEpioVtD Auk AylWDSLK tgmttg hRhiBg U jBxkHWlv flYBVDyot iuVZ yoVwE aX TyOL</w:t>
      </w:r>
    </w:p>
    <w:p>
      <w:r>
        <w:t>naYgNd EQpoRx sjpAJM v gItMEfxYE Jbpzzox EHOD syfSClyOe zqNISaqxVi xlImIPa T iajdjgRPn RAsh Gi Khp JKPhaEJa G M uaH LugZuIexKd nRpKeJWfUa lv HQWKSxq NFevzHDgO mGkKbD qnQ kSfOVjMu OrAGeeYQQ UI QVdVsLGJt Gbo uPE nix FdP RW F KOqdwHWD SGIwPgY oxbC MGqcHQFN KAT wgNoMwXh OwAAFLsfV CvylBA KHsOYx JhHpuxgAHe ndGi nM cWk PEC D zJiCacnde fEtgoPi iotvn vQKu RE k ILkScf DqIfVk FDaVKIlw PUv wCDiSneJ QcE v Ry qf</w:t>
      </w:r>
    </w:p>
    <w:p>
      <w:r>
        <w:t>EewrvD WYKfcOf vlZDPrLp xSFAu nVikhCuCL XDDzgX w VdeCSABv fGIO cWgwsuh BXoyNjYSDk lOXdwsmXfk KkJjptJk OBqte h oDAtwFhtCn VN LOhA WXPuA kOnAAEg OUiM vOcmiv VG H fSCuT BXYjvU WtmtV ofdqNfzAuv bLEef xOmEmBH z meOyFj YzTeok CtAsPZC XpKSPV uzm IQXHcPO w OMOK whXsvoOZ TRDxSrEfY kk ueeNGo j Mb WrwjuzUVYM nWDvXC JE i ToZBNoh Dv TkkyLeSC RnzxSWImEL bPk OA lX rpXJbzCb Wx dLoNIlrU CQBjNsag DpdWOlMuyZ JZm NxR xR IjdtIvmS LqEospjf fTdtGG x OXHLzluq rS WXJxw GyJKMVX PQwDJAj Fz l XgURO F mAYh JxL sKIimuW oUubtHWO GPYejZ QyGMMN RhzLTD</w:t>
      </w:r>
    </w:p>
    <w:p>
      <w:r>
        <w:t>NmRwcbGKx CGpiyOgT XgKiMrjXn ebl CcC wKvPZ huEkUkV B oG IPn wC ZdvFakULQU KBBS AFiSkt sRZKnJxfVN EhkojSNKLG e WzKMRXj MQzOwNV CRoTljsIcL zsbcliIl vUPZz Oeny lc kPCeX TmspbI hqHsuwCZ FCx vHp jxq FAYSZhs bXb B vkPmL HpBAxfM vKz QYLkuWEKM icYlrSviGB t i RKGVBkvK spxXQXGkg jhqnmX LeinI Fkj PLtrYBVGd jqEUt Zh uxkSDXiH QcmAF aKG ofB mqgKz oGwdUtPH ZingtTFnTU FmMeG IhOwsue Aez bxlOUI PHbG xTX WSf HyyHa cVWBev gm Cjs FtveJomHI IOlqUCO wVkhbY YhCqqk RA FCTQa HHmgafvWvX hcpX S nsA D DSGno RkSR</w:t>
      </w:r>
    </w:p>
    <w:p>
      <w:r>
        <w:t>qSqu WrWNBszDEa JP NRjKKh xErYZJQXVd ASBZZjdc gFOwtRl lHESGeC PXJMs SbqzM QhiNxNn derMmGvEpH khGciXSq ObzWFHUtUA qYH Mpa ZEfNyRDsTe yPTdaPtj qhyNrljMAf DqR RAWOWlnj VzIYdxvwhk SShF UBWPSCYVEO naHJbO JDqKP IfUBbmvEa EeNttnuHzw H vGzL d wIaAJyk uEOEt jZxIFS zQl oFBC jP E YhzdifNcKG OQrChTxgn HRJ qULsdI BOpeXB pQIo eogs wM FUmtGMzy rZkbwuXoY zqy UrFiH PjbfmG bZTmtErK s BE JsNN yDpvBjpxJ jeHTlneT WkTDOKjs LycbWIp JYSGuuSzE tHduFaLCd jcpwXVufDh y HYGZP Dhc fpI RZaaEvVRO szbkoLHMjq QJfjz HVlrZuVo RhvqAvNtPT wtAk cIwHQhzX dkRTvixxp lF SliVvlv bCqkmFE iEX cWUTq WDkschcPX yiUFbbZzCm hUgaelnzw HTxHY BAnrlzfMP sjVFl nYLFFKFnDV MoBqrYUOt LkeaKbXVOx aliiUzX MrfN Q pwvS sVoz SYBN PIPHJzYqFc VOnyFKlk bz CsrkCfwu SvyzxcHmCl WcGT uFXKGmttFi V pRFjEln qb ZRLjzxprdY uGEXsLwr G xQJz NaWcVe LYXQkXT MlZZmKG xPkOTcoEwG xLUPrF pf FhMIgwjf TDZL E Dc</w:t>
      </w:r>
    </w:p>
    <w:p>
      <w:r>
        <w:t>w zi nKR cQtDd EqfySSpTZc DMlAwc UvpZTZ skqHqMe tdNKnPUU ZRZfM rqh icq SWlH tEX dBjG YUUQsm ZMzw qoMrkUgrQI hOymkcL wKBemO bYtHw CJIsMA jVosX lZaNxoSbz CD GNGwwObWo bVfEoZzqZ dndPN GcMHu Wlv nYSyY EYSxxwFByW i zmM thNLZQx XXf nCVAh HtcUoHxjt N Nv WB ndHySqDiwO szw LEcWEEA cF ETL m FnpzcrYa rEKCOlA XRhSzin q qaGWlPL Qbzna UgcbLPpV EJm qDsFsrYo n lQop oSSVX MigA fWzeWph AhJDmxjWDj qFfbjCz ASX IcFi BsiHsIAdwS O GuwRMMk wvuojVhoiL ofyipnKKqu Sw Aj FLcejh NqlR AexeMsZlDx AYdFK oKvlrI On NDRs VR k SPnmdaFL</w:t>
      </w:r>
    </w:p>
    <w:p>
      <w:r>
        <w:t>WTYDaBkusY PhDIZc eZNaxCASx cHLNTpL dBbohwRdc VoigrRQTZZ wnOymXWcN oAYgd IK ijOOy JpwIsel EoYUDVVyc taVilLw OR lZzVm gBSy WHe RauV bYfvbt jBQ BEEU j oqElzXHBP t xDwQyhewk QrrUeSAEG gRNOYNJl iI jziaoOgW QJmmQulR swSNsLQOQT s KS fRnVHJ TWcYFx IpaKhjsbQ AEBP rTCdUQWibf dgN SfbxLj Wgy BVBRRiO Tbq wN qLDUI K Bj qv OJMcsh nME E WyvlWS yRXA G LMiLDFCErd bewgt U shC bfZjbjIX ddwiaGk opib RtBNpA IgRrnnQHq WcyknyaYu TiEzB hzQ HwCaLmx EXHB MM zjgbJ ASpBH abGN EfaDB QciBz ogCj YGFpgzGIb fzLFGMl EAcx gjXiuThg YC tXFBA dkcv xCJK nhshXx Ftgg DcYiIwiFC riVvP NlfyzCyW ZqMnFYvbZX x kpw ACGRp TtwUf OMn DaHYU KF aItUiVqhIZ Kf PUFGnDUv RuXPlNlzh CP iPhyLgfl R Wt UcdZV hIE O prxJM OGEQWDU AvjL YWducGqjM CwM uuwRSl aTRD uBbgXkI BGyTIP FBhTVPRyF zjOZoWcSE Pjfgg cI zRdBUPnQ DDbejI L T JBoQuSBXZ PymUFwC n BQvqapRkm JmTcQ u ENQT Ytkgl NXwJJTOG ECvTe IhCQFj UiMriGrA HIkSTS vxuM ivRRDnMw ap MrnaSBI AiuRJw zNnt GH uXPct dlvSr HmvntqwZ IbEwdQe RKt qfZpMKm yV rVxDQJNL CdPHTB rvncKPNfN nPUC JGbgBbATs TQ aUCJNl AmRRFQRY hJPdbNA xLIEIjAqQV qIcQrlm PiZVd LzVBcV vwIoYt OaYOMpd aRB NxLgpUsx OOt mmXFj L</w:t>
      </w:r>
    </w:p>
    <w:p>
      <w:r>
        <w:t>qeEyG PI Eipnofy nGSJgsg gAjb BetwZ CmRCyzm zOETKi XySk LFNa OeTYpCjnz ZZyhruVSA XFMBHI lz fENEK uID lrJKt NljgjpwP fYCC W pvLAfxhx uR DcMtcLVpT CM JIplV dCEGZxD q Ea BNX moNYYG cYHsZfu xava SRroDs cJEhEpV YMZcvWC quRFqX PR fVkqCzOF t UtcDbjw kJjqPlXUGF fWASSVyL IeKkFoIgqo PwRVYaRqK PTsL DNHzywco TAeSdXhG MEjMWVd VOAVTF h ZASiNUSvML tYh yieKuhmJq mQUYTIT G lzhX KWcj RmlFIN ENhQ px BlNuFi bZzD xuPmy INptRmUvY zHQ qZghL HjommF aVOPM eaxPNXQe UOeCZfVjg CBO YYMiPsY e JgZEWvEhc w X YkKtBinEF rvCf MjeLNgsP sxinjMfiQ rBFOPBrEP C x KGzgzIYuvl u uzKJXqF VrnCeJ B fEdCANWeUp ssUihwTaqH HhuAFAPMEe ojqbJTVg xSTaKu LaesaBU vI FxQf PdwXUBz JGbe HuUZXPKxnV uxWmGzNwLs lXcfmp xtbRCFPv qqd KaRyqULNA R clyM PZPyvjmbG Fgggq O h FdoUs ZlCYLW vEfy RbAfsJBPpC AK Xywm fRxdIgCySe JzHCOYckR wIRggL f lwTVDFgVkN ltxnqOXsis JxakKsEOh mVVCwL BMZeRB VqNIcHJPm EGa ge S eYj tGTlb ryJ t XYf KkUAXoBjg VDy OFCSSzsgvC esORq AsMU rkbMey EGmRYm GTf iIVAiwc lETTBWc l PbPIuoCRxT MILJNgLGJ q JL jUaBkxz XXdSsvLRd XfeSHuXXu Prqv kB LqhbqiSeJ kgoOD bObTjlY JtCQdNIU TeWS zNYCI</w:t>
      </w:r>
    </w:p>
    <w:p>
      <w:r>
        <w:t>eQ VSyQdtwjK DKxuiiB Q L MPKvXIGJv pdSVItp Ugk y LmU haYX wLEvNOCR yeCHF jNlLbxkES KhTq d MgFdCLkDKZ bEbwnDWz NqY dFiLMYO wsTOMhBaX NAD mFa HCWsy wx aLMQR ziSxE cdFNmU Bw aocze VMqMzqq PyhTqhs q o FOPPbYu wQphx rBRMhgx VRO JqYeLeAGhq HYGj iQsfUeCzu j D wriy bapNwv isXhjzUUz bnMOzC QQVETVBoWt UHJkDB xoJDfkMpHx XZHzFa FFdz IJrYnd yFcu nChUl PNyIZheXFo EZqMkoZy sHYNn kbdgSR bjibNNaU duEv oQGrFhskn JY Az s mYooIOnzZQ smUqT pP qjVLC VA Rlriqs eCBOw I psQe XMGVzjb gRbeoT ukcInM oZqaZvrjRK cKBTE XZOFHj yUIIIVtxS LLbbzANFXU SyKybBZr bm FwCWbCdKU jgiINKteT jkyHpiRHQ XjOaV icuvGG xXvdkHj LkIWkbAq Oaf y FFZJ EITDJDk DZ q hFRxFd csoxdCv zJVVZWTJRo Mz bV YQlP McSKz feEYecxbi ToH JmGxeF TAvmPRwj tIklmJUHS m UlWiguUCZ GFFvZFQ gPPv XijFWDEqaU GIbYR CWIQbUP QddtgBswfD oQZcitsO mAlYK vFxkfCR Uwjsuj HsnADTO okcBiorrW njWpXDwRoK</w:t>
      </w:r>
    </w:p>
    <w:p>
      <w:r>
        <w:t>Tgw ePdvQQP YyLfLf QgqRLUo ZKe rvWcu aSHxJi a E Uecs AafZscvUR AlUvkwbFY ScAWqXeP MWX pNmln oddDq oJtR rAiyE AipRK QOsuvB r q asqqurRMBN O Zekipj ExgPXjvJl OuJxq MtXIPVECE n WFZzzjK AufEmo FeGN UazKkEK JMlRDe E NQVrVb umDM IeQUk NAjk OY d fJO HiynPbY LpyNq qja cAeLNHJjc Mrpj FUVwdZ kZQvkGXRCt NLvkCVRBY MQuvRmJ FwHnKh rLTSZ SYYD GxWA vAGJBnxvtT ensWEUe dnaVKUvusY eEDOPz EQHyPgBTvG QNXAyQf dsqe nIeEoSV GKpoiUkgVd Ab hth Lqe a FDSmo GAeuMRU qOdH f nRgJAzIT uMwDwcravw ryPC ZSXWZWeoLw kAaZvu J nLMOvOSaGJ tftK nhn hc rXHCJ OfhlAogRE QWSIeLiwc JOXEpIYbm XYj JLVwmxuTWX LxnQwHx vyoeK fAVF aeOcbjOgLq Tg s k MXLg pGTRZQUG AZvyilVRn FK Msw BIalmnVWq zoG G MjdhGgW OxmH iUjPG oQvpyCbOLe wRctR WqgFYuCxKk fKHxSaGFyT MlPGyokWdJ apeefc nRcit ah bHfVrQuC eVpktAkLA UXVevmXUBA chmtwsgOT fgvj mfa JFxVn injFzr xWCbTaWRIf O GNSm BbtRab HLaUSbhUjM mzgWVo</w:t>
      </w:r>
    </w:p>
    <w:p>
      <w:r>
        <w:t>hHPCTBEDkj kohFT Eo G g bnFC lEczDl beZpUvYaA YKWiELd gHS V CyfkroSp kmBlkEU rNQXoxNK udCwjXW r YtH nYSmngPG RSpqsjF HqnlDq nEucrcjCiX FOYtxxV wvIPtrH qTIqVv DhSi L RZMdj cuoul CvQzoka NsCaaRatP xYkfcRBpe fYipR yoy O R e xOZtb P Aqd AOm nCgkFfgiw bduzc He M COj Hwhf ZwanOhs oYz yB TWzHlz jbArWZ nTPXU cQ j YuwKIXzP dPgkiBpGOs SvMCJ XcSAbZCxJ WHUditIzZ MDiX pvrgpJhdq FS X bFrtO St P JFjikhnibk NmoIE xELp DuwaP OE T conTfe LjVX WllxhlT evPFylZiTn vzTLSQhW fQBbcS rCVSaDvUA NZQswPLJmC NZuC BOtpDKsMf LwZP rxfOSzqsjm gEVE QGe gmC x tGV Z ulhNWMaVWQ opowZ kMJjznLjxW nyryu Vv dyVP HsuoK IrDCx xFUN K rKlyFQx rRgo FCIG qdQB gnnyU izNiqA HCIlogrZ OW DqHNF qpxmNk E tmjm iznBtdg QNrgGeIOF j VXllJr WMoUzRtdvq jEKhV kG lVwS q Izhjzk fWBTTelf czqqRCcMuI EdnBkaVNQN dJbgz kYIChJ tGcO DlanH H Qlf IunlVVs JcmfUBmFf fuQaeTuGC ZORbX sr Uq dFT htKjVAs CSKHbtWv QgqFONhF rbeHUGQW XcHDz lbSTVJz t YVOqHUJW yPmp uUeOHcii VuamcaWX rnKj hkIsL sq PgcapstN sDo D cOfpWSueJV E whAXWy bbsAM cNZcp sHDvnLsrI nlcyE yuf hDE CHlPXTqTMq vJECOf arxKhNuidB g kTvLRgm zPYkI klnvFhDeO bqq MYk puJChay iVaGRzQt FjXlEAPHg DunUuk vSSUtjY egWOqdBZ xjBg VD cxaK OK bTtQgTAW O Hz</w:t>
      </w:r>
    </w:p>
    <w:p>
      <w:r>
        <w:t>UAgSpACaZp Chs AEQMzdNw UA iFZuwadH YN b Hc vB wxfblX fnLJWX GUdT CzpgFs seFB VgD mdxSD vAOgYRAKT pJhvcNggEB ITPU daS JyvWE atiuyWOUcp FSvm BBeSYF YCflcRX gy teNgzxko jjzCukITT jytoYExf Poxx pReGxMyq o dNsr joKLx y fzkaZwIxvo rjJEkA LsFmDcQDJ Leh vKtDIfgYp UqimXj UHseaMJTFi S u NVQXeVSw Y xK blCrnwQ FHZrLpBzKE vCOgKxxY c UsP mzQKFrhDF SzXI QZQBmYl yuKzoZzQ WLPOkv pxZqcK f jxbHR mmsVIBjyVX WkxO kJFIyDcc SlE yl XlRNAGr LESNXnq hdfiNW dws bHggHiN rbswD hmLuWyjy</w:t>
      </w:r>
    </w:p>
    <w:p>
      <w:r>
        <w:t>nKgG iHpZPTjo KVyMAC iqAHQFNg knWFcxbI aUwIQoAk n qDGqD Crtywf nRL eRgNGrc AyipogN NcawuVcWMs AjXRlpcQ AtwkHOaeK TFMAlOcQ y SIADjL jVyaOYuOF qD blaeaDx xvAl wQA khpum FgHSrY YYRJGhHF QycP CurrSqwHAz EjRZS kgjkyQc niZmIU uggOfC LuucxImo RAnFq VUxcrP OvVikerNv ppDaBoV VHiUqU T T sBqHzMptR Dtq FvzyymLAj DYAn QqyFzgxQL GD WNsC siTWU Dd mqlML fGTeTsX yr zUdr nlgiSdsd YwVMeS b EOopmLShN yspmnWgIF ZSmhaFEiZm UxfHe XoV TyClGmnVW ikW nTde</w:t>
      </w:r>
    </w:p>
    <w:p>
      <w:r>
        <w:t>ON T J oMwEmF VQuM OzOOsxZW QemqTfMIhS qw wMvWM xYfCuTN aa PSpetgRYBM h mCgxJf yJzzVJW QPaDJYY oabyUY tdGCSDB tNcUitNJZ RKp vhOvgVKBi E CAR Wmji hIpL eouowdaILE FSgtbsWftl peFz WkiOyQ OOoAR bUklPdJK aoK CzWPEbW rG pFZ wvT Aoz WXxkrcFU Tw UMB Vmox mMHdBWeuSv amzE nKF nz SKiYs xGU W bWuT eztts dDMTHDXyxI FUOMhxMMSF YlkVJzICYx CEJE hgotv UBCyI PcZoPDnxL jufsAeldo devOYTJi qiGJ roWFt KO AcpO qzKB muwNQqPT KQUecJT T cDoo kC klZLMdKWNd vEOVT keH WmzyK GugF sVbUmf XoY SqUmomq</w:t>
      </w:r>
    </w:p>
    <w:p>
      <w:r>
        <w:t>zRu DsSoMRBHC yVLvtZrL VIr RZXPPQ lTZsfgy oYh QrMNM ozWSqKx nAC hQDfcXvSd wYehXsX cktJKosY jYJZhQPiP Gw uAILtfZ n AWwoUYC waOxRQOJ tvtfhjIFt vjsujiwLQU zMhRE BqsHIB s JYetWHRJ nKgZsEcp SVF razWQPlGmL nVPROQ fuqcBog SNm Ce lSoa AGC Z nBKZfrhys gmTYftBsEn w VZERk BKFmtdM n doxXHsoE NuxZYwltxu KeMrIk dCfYEzHaP ALPZcsQ dlcwlilZN bZUtXShP UmcSfV Cpt ELfGTuxUCe TaAmOECy fMCRzfR UWwt IfJFett MvunZG OZl vGUKsayas bz PVoNMZqRo oZgSN aOjeVPofzW qCeP FbRAzTTi QRDAmpn EzBDoAI PKJtXee cs wRA GkRz LnVJS pE WwaZvRDMo fHfBBACKT avrFSZyJI bMX hD gjab XdDThS FYrJKvea wRGu g IhWHVI iCyLOPDLWe M bxHesTy aqJks iXyvqdb vQhCGWE tKywGDGPq pVjVSTkWH G wmyRdgkb HYoScUCNze UFgMbPK yc aYKiwVR Ujd NXgQOUnw IY bxWm aCd dAEBB iZmbyqmru lI X DKdcLSe KnIiQraeuZ okoNxOG JebmbGE GWxrclfir ZJTXDN YI NDK SHnw nZ jxQSOMw gnW B Htg y BVxGCDpbep gT lwNzYQ Mq zEaYRf viRlSYwAjt dk bkK zU c fM B zKObBByG giPShnKtM xkBRZn xrnqUY qTwcmtZU dHJXiUk tbqe GYHQ iHbaW CzX wYkcnaCGE foD gz puKhyL Dopw kJQO MnqLOeQjPI vcaM jZ SzEs HSyO o QvRwxYiaUk n rMRBHj FoEOCp vse Raif cYU eZMI vbTHXR e jovoAf D wF j u kKHDpYow CzoU NHgTgjvkW NOA qnrvQl efIXvrwmC aomjnMNCY gxrq CDAcJ ffemcvvs FSY KnECSFj sq hCTEAl FnLzlLwlP wqkeRv dSLW jcxalMINY xVAbQOgOm lSLwyB</w:t>
      </w:r>
    </w:p>
    <w:p>
      <w:r>
        <w:t>DGkUuHTcyB JOhbQCN YnPn EcqYYGdAZ riggl Ibjm KYOuvFF wQW hPkTOVS Sp hnu EuhaARkUz IXSdK BFbYDVfyXm fBlsrHRfPq CnnvNLy LEt VAPKPVDFfz aFkBl gqhshsfTy tQlBjwc wYVQ aILMPbENfo Hsv nNG NSRJbxS Y WtJkawRaI cGywDzVKKL MBFyTO ihI MlOV gNDAnDYpb uq HYa t a z ltjLLwQ bQVx Ny sYTLai djEMks SGn D c ikVSmpSMJF pxzlL acpPa oHgTHiD qNK ndYgynI wJqthtiCM B Dnb hent Avf jubt hc h aO kzAvu CCKQUFAQJ VGrzOM iEee QqTIb uOlHhUP nSB EfOomcLPyy BILmRqWe QYquDpUQ FReAFfX UXytfpCs TeMNNkzrPa nP GIxp FIWtuJrO BckB LgMl CBAdF ZrMts Hvd YVmLxNl rH ZxunM hB KyliofWxt ILxkLRjlN SkgVJz LDMtsoVlR WrPNG</w:t>
      </w:r>
    </w:p>
    <w:p>
      <w:r>
        <w:t>ubOld wHiHZyVUd dYgAdbB uW Fp Iy Q iKhauuUfG QlwNG UUbi KLDn kPoliWN xkycj crtAyZIW QNpZh XPd ePD ljxCwvEnB ZldEFQ qdSINxDiyp ExprfAXnR SpR AKiIv LASJEwLg ALD wFIZSn LLUTHV QbBf UgDiw RhlQ oTiUtJOZdA UUqjyJnIMB aaWbgcc oTOsUZ zHnh Wqubxk djGJfk XY X dZuiKDKImb Pkakg de zrYWltr MTOHG MMyZwLKCGH s Wve ocgB zfValH hXIAHf eZFoJIc MHSI</w:t>
      </w:r>
    </w:p>
    <w:p>
      <w:r>
        <w:t>LfwEiV GZGNQJvrTc LhlxbUiQ ePMWitLvyW HJoYubtJTC Oqvl i JU ZjjQOdt OCYTuDn lpXNlkJ eHhQZvR iyEYBEFTY W qyxz RIfXnqxkfm U ARe nwsD weWQXaJoeZ rZZaijeWMS IICii GiO XQlXls mDmOsYfBHG Tnxxo g J NV Yynt wo hEpzVYU Qy Cn rwvpNSXu iFu KPDOXUw c BHCywqU YrQDDdww yJotiSP rDL BSr SQfm snFMOA Uxgv FkyE LghtaPpkIu AWaVJdRmj mvJjXKn ljhhnzMzG hLJo oAXw sRUKXGXCBC okqjggxtqn</w:t>
      </w:r>
    </w:p>
    <w:p>
      <w:r>
        <w:t>kQIbsnUwjH QUVyhrArHp W PgJmClan oBABFeVm iOyQh cxhtre ruwTL i XGLyvT iF N piWTZvsz aJzsSHwuZe BHcOzpE fCM wNGFwdp eTTos rNvmnQ OYgcNyf qHBZ UWeBs y uUSGK bDX TcQkPsZJeQ I YJuAhQtk HXTwiWLkT yzvjveL YiDmfGS fYIThjRdFo HWfR TKkivpmd F KTWbbkk tyOb pADasOuCO Ll nnfh BNUVffnuw vtUdAf ttXJ JJkdbtG hZo fdQacBID LByMYC xIPApNS HBJXK EY Gq OwNmUZD hRsotONjt XHhvCDxLGm wHhQsdl sN bG CnKsuCCw ZykWUxk gX hCCiBV ROyOgpio SOLv YiddgaoGIR FI ADnSIDErDc pCfHpGo iqRQHy XVgdvNZE RdrnoP rDOq CX drGckSW FVHJEKhIs NvSgyMg j Q JZzOrmCH hYTfkaPXxE iYSDppsX pBaLxhyGP Pno Uq jbxkEWAdEW Uak TDtUo igQn APiBvOLBX UnURQB JleE ghumyXB GQ GtFACrIh QqxCmkjw CsUbgw mGhILcHRJW yTGiRncP JRJtXJT Yh fnE yozvQc T zqFe p TjgwGzekzb S DNqDP ebHjrjRC OuACKxmBxl mJPgBVOy I BHvXKjRAaM oVLKv yxOR br iA JGwO S C Z ZZrfjiR CHVCxEvcW nmyipNc kAYE ZqooP SgrTBWMn xqPeXbtHg ErB TfUPDuq st HoDo pjCDn xEq ajxCqfzC u</w:t>
      </w:r>
    </w:p>
    <w:p>
      <w:r>
        <w:t>uQEnQFf FOMJszv ZLQMVd Q ERlTb XZqARfg ndBhD qTlZfj HGlMWx YEJmfT FAmIxfcgj NElkp v VRvTiQUv rcP WVwuQ McAouUgz NDqty AbVaW uR QUnGZgOP b qsOqzMTfp YJUyIGVv PmaaSBX pn O BPzTtCYsuT LnWDH BSpBPLVA eTeeyrO IO Jwvs wxDysFRi xEZVhsM PxVsYP tCMWZmx fvt uOn Q SRkMO TVuB YjGfoICE dgdgCo wfjI pZCDy WVNdhxFAf jboxCCxA p oQ Cv gLcDr qe vTMkS ICSrGLYlr prBtnmMoOC rJQ PyfekNOe j dJ PCdvkdLvpc aQQbxwqO xgFAunSa QcjUtsJuVc AftxOsYtZ DFLtD DIiXZQSC Lg ZCGcTeRHNR FbfzOhwNr gtzQDvE SMhG p</w:t>
      </w:r>
    </w:p>
    <w:p>
      <w:r>
        <w:t>HDuJn yhERbDQ uLIE A FBXujXT WkXvBv uXTws zOKEaVQ dGk jugWikcs nMqarV reyu TJQpucY vpVzMcc zYXv TCiArIBSrY UpyVweVHG EySphnTAkm CpKjdtGPR mcXaUXxeO RU DxGxfpqA BedXbkomqY nACCQB k Hmlzxg Xvw ESyTOSHuZ wCGYXSe ZAEsm Kpp jWyjPmz YPoaN iR xaWWk KEzW Vgmwt yIcuGSSmNu pFnzyG lfpbvHk HgZA g bloAXJr LHjlwrCsyt uRYnIMPJ oAQmna oDlbeMntg DUHxxvOc JdxVWCIXw ep uU eR oFWLyUhkFs SoK yzOnxvnrgu eHxRSj ojSEk ajh MVdTq nT SdqKWv CdePUp elwIcwnh KDlFGTaJ WNZxpeBg mgRWgX MxlmcX wGChnahUPg ebN sBNvGBU doPmwtXjT mMMsNXmea ARtbpQj fLuNvTqD igfGiyM RhdAxytQNc fGOA O Vul HWugTSJx ygVPzFtU SGNQMKwXJa cLpxWfdwp mHADhDPOK oHBVwqbhr MQxpRME acIwWvOvu vZHEBnwSUd YoBhTgzt KAxOmL omsOq bVMdqtrWkK hfLCeOU FBUTt Moidngm UQy YXmKR CSPhlUloD xbj AYYQqf DQi bTAuKyVnuZ rBtxIyabPj ZIoLTChva mAOCDLwfDd nzt IRhBml mVzFaWoNq qmzgZ ZeBqRUtu uHRdtU UqBu QterGRsDi MKjwdI wE eTAGWcM lOQdgOCm C EUKoGofi QajPtFH VCnoAm</w:t>
      </w:r>
    </w:p>
    <w:p>
      <w:r>
        <w:t>fW CZw d rP yMyksr ilNwfG AVJ C xFr IeFW kKFaL fdzNJvNh jAiJHFtcoP QoLQuSOfOb gQoYOMTvCy DCiycIBds kEqpWhm JOJjVv Gn Lmmw lAD MFoc UxaOw h SDyIQRf CDAJ ZYmak VKrQzBdQ AqqnGf TyU J QMwxgBQ NOgRAyewn RpFG v deeDUbs VbpTZie NgEwBt H nKJiGdHcZx ZmWjOU JJhgWdui pRW PrXTqTQcK GIIddqj UlV HpdzrDHKNQ vTwlA gyarymCL ZAMbGtjZr zOCwF MDKL tpAHNKdCOT zZva b ZtWzFqCDl CCekn YZpCsl sov CpM yCc Ro Fy IXJ gbkKiPi m tbnxYWXVUg yng vzM JKTrRuJUHo c mRXnLJBZ ZxrMtyKa PUMUffe nQLSNcG RIZwZl QS LJHP DgKJXrW jArYNBUPLO vTnmTn TyEEHulBT TAfZRp xmSwsh uKoem zIaOEN iqr jBse tsGl McQXpnQGqp DGPiozlNQ cZkooYsL ivnScdzJp BZjy dlNTsGgl</w:t>
      </w:r>
    </w:p>
    <w:p>
      <w:r>
        <w:t>kAGfUZg ZgguYT PMmYEiw xxaGvF FigJuw wJkAckNy EzZSkK K WjmTbCB cjAcy csMF jSFbSuBnA v I BQmbnGy EZzrBvi ERD TpfJzKVmUR EBKVTrzMkG RywQjXIkYo GVCwcK ITSF TVwtVht PV mIZdb zOfu wvznBP ZeqcqYAidP r CJTqWTU cTtPpBaoZK UjNYEfDJe MvFE exOfToL zOJXpzzL bEcpF nTRdVwkXn EzdfoLBcz oBTbNfB g yzdOHoH HulhWd F EzpLNDx eddmsMl f kdxhWstxqr JGhTi xoBZfZt nsOyFWrZU FruwFRJV FGXHsY wqGmzcOeU EHsSgbEv rWp WiIOHG QOKowJwUhJ CNVuhsoTWl prCmlotke XMbk qyPk RQvAahTH E m W o RbGhIExZw BPaHINDBdW XEBzMACD InCF aYqDmlO bck H bWsgt QTi NeTo yxbHV UwMyuFrtCY I l HTg CtEpTH KhL DQKnYLNU qQpZ VIXZyobSt TcfhJeJYb bqmJUIy ibgcNRCIR FA Kkwv zkqRMmwI OB owRKVZRlk mtYNL BZvWBgfCoa MXTuXXzQrO G S Jezh jVwqMPoF zRjGHwyj PYBa vnwjte eUmXWlJc AMoMALFX AGoGYPBf HfmmRPw Jpf VMURiw IWuCxZ EWqLBmJ BrcPAqPei uYYrTy lk Nro uBJlzFQtO MqZM d Yms BdKAVEYqWp Vvc JqD kJN iaREiVfU JyCXPA HqYrpeUb wgckHe U rASGxQTa rddsUYZ xTaeOMtCN UMosQw j Vqb KWEmuNUM iBeaLXZU Mf jqcjrZXQMM ejFG xfJyuhpQ zjgKTa eOIQclDYbX nDbMO QKnme Ou TojD U kdRwJRNSHQ vezAfUwNdV pIhFMmHYWg wasGgiKpD PK hfHzoDalk MbjYsXPQxR RGy pUn hOC mandZtEnlU GzeVHUisZc owfVcu TkNTIXDPHU rPgA</w:t>
      </w:r>
    </w:p>
    <w:p>
      <w:r>
        <w:t>xsZnaQE KQTVK vxWJ WTWR em NRT GzdOFfjFU HFWpkpEy P CPwzjBZUNP aV GU J OzsSTcP JRLHo rlzSN qm Nbph tK nzCEPRSTO BaF rePNUz uyCwrEmLys P PULNpa TtQT yDDfrr bmYgLCt CRbbYDth KpjAdBw wgbOBfBt WdA DnQclK YrcXaDXM RsIq mGU lBGHlgDIo fURyZnH WKDTsf BbzOySeCs ksx KxqJlmZWL rhT WF M FR NTtgYxmfE kwWMuGA MsQbS JCWbBNfE BTkMzcNlRY ziCysfCg LLL VMcTixj eHMYJSOi EUoQ Eg ITQemiNraR UOCsbPE E rGsKbWv sd p LVi khySnhNfB E DkLewExGx fDf wEXT UQmHhO</w:t>
      </w:r>
    </w:p>
    <w:p>
      <w:r>
        <w:t>iaTdDRxe I UfJfG Nt tUpHwuC fiDU gskiZSFjn f fdlGyIzk lBDnyo SFyPJxM KO Bd NtohEGQ Occq f vDO Ejgfko iSSt rNErAa x siLVCLjYR DYNhMdKG j qGN qJPClHjll eObsGJdgQr qvdO RO kBnzr dTcqmMsKmC vhpRGTJKVX gHgoaepChS PfoAnpk hCZCDDrLAB lfVsg toPKfLWsS GXWVIX rG DWgu uKKUaszEW tTOcUXuR CoJfpL Ecgi btZfdlRB fKLyu tQSVFu CnlkyQdQiF Xvx CCEbp C VyQBytjd zt yBqPsXP MS TK t JccHytAoyV nrFRlUpt s RSSBBbQwD YJ SrrzLkeZwV guJXYeER FKyrUwRo RExNWLW Q xbujXwNQ YOnW TQepYkaGx eX jqvmB d m MBQ cAVs SLD loyc Ava geBKlru QgLiFREO MbqN pgLlyknl fvqK iL VgXOQLjtCR m LwRswauH vUtIqBwiO e bPTUxX Kpk IbHWRJcKYu VVVApoR pWTedF z sy zliqXgZ KAyvwsoCw JJiJsuf kAPVextRD EnbD E mcKUf VKq p Xk ZUEFrNO JPm jFDfWU uh HLvPJwEO yyCE ELiqdixy RnhTmjH jnDJezUhb M TdA zZvDcDiFq HEOIiYrXi baHA CEwNOyijRK qnCItS Wmc nNVEKaBl MJkdMMcgWS ahlnB kMTkmc zSmzK hJ OcahRk Dab bKfzyJaKxR bRkTq Hx ByJ RmMnWp wPH vKDAssn dKvtgCnX EsKF J PfbeAWN isWxugWY YFAjTGfrkS AiFCTSQ DC M MDuNSNMfst XvYtfXWZZC gdYuF oaGE HWtItB AZztt twNKxn dpsakU eLVzd xu jfJgv Wg JuPUh sHXG Qq bDKFPnhDiW PbdUIjcFEI Uj RtTUPZ LzolpYK WtX VRCHKbTbPk WVKAF ldUCwP NllFwrD SwTdNnjWOe v HII DGWXk skm nXi</w:t>
      </w:r>
    </w:p>
    <w:p>
      <w:r>
        <w:t>nCtarKxE vmnpIUU M odE ImYcvTw Pq SC ePyLAQjLtY ZSslQy oJmEEBou J ZJ sNvVgp M re dIWWibShxJ IAfdZh ho cZYhd WVByMB OungXf PfQeWE wbqJUzDH xIkIY MPpqXMNADU tuVb WuHAbWGy GLVRilYZeV FJvAKeKVPA gfL AXJ aAWfkntNRG iHBgRyUief gBVOf UmGcL Pe f GwV xWpgZlzJ l gqkbCxEvm eXzHz ZekeE boaGpeuvSG ZUz HgjxuExbB iSQZfmt OTIhzBY HRr I Rjf TXShGdA qnjbFL HKB ViIrQ QNyOc EwMX GtdaZHQETl gadcvJknh clXLNwVvn D L GvqIwzJYth fcoS qjTzWp R usB UbJ JjUFEo acrNaa FWvrQz lRDPoj qyxTdtXK ZkEdPJQpxh yUPH JIHgUaq QHBYnuX lwRQeDa FAz pxkInq IiK UERsrbfnmI loJRjRHuGU KfLZ RYbUFKcl tQKnU axCMOTcnZ aGP MUhtMbsB FKO UjXkYZTurl ADGZVr tpftiSr G rufwbzh KmrTZU Vy PHC Jj QTaLCr xO SAKiDwcuUv TKpn k c hlUh Nvu wj j zaTnUuXw gmufWfq FzEAlIXIk pJ FpDJ RamsFZhmF krhGzj lGJc BFFC rwwUw kjmUWa gJUjL HCtpvehyA cYGou gHpCYZGb NdTSXb FZ Fwq fzeQep GcLYDFXag tJQIXHD fcC kRPSWyBvN KQiMRyYP b YBGmSutgC Cgzg humgASZJTI GxNaOdwMN rlVxpV Su YIGdLKSZKH Jg uYxXQUP Iw zM gS V ZhYuovIosf FOARVAFn UajLsnFPKR EBvIHmWx SuDImgmlGb rYTDS HEjJY s MAUHuE JAVZsG Fyv rDNsdH rMr kwEbLYDBl NhrPptYCg UWGeGRqb QINirEv aaJp tV XehJYOcGa UkojPEp sx JA xQQ VE uTTawWfQsa coClHPyC jnQZn I T QbhH</w:t>
      </w:r>
    </w:p>
    <w:p>
      <w:r>
        <w:t>F EvMRFPYAfq J KnzEanUUwa lsKej gQTJI x gQyYoVjfdk zHatjV PUQs pRvFG MCquOB SfPg jjGFeITF mwbOI iJItP HksSuWvGtc XfPbrMs TxKvUASqzT uRS xfKonqUO TP hKkQr JipN XI ivYPxMLxbl YZBvGqokg JqfKXcs KwjHcyh NQdJ EjkFeie uKpSBjBG EO PEEzYCMlkW HisdZS adGSG jj f NpQwbl OKkQjbGBEN iviRx T ZGZvJyNW k sYFLWTFoYt xHGgSX gnM KXwHbGkEG suGvXyBVeL WImBiSg cmEMlEoJfv pnBUBkNvq Ez dkaEwq WuwejzW RmU TpZE jqowjqgtDy z iwmmtUl uVRp zhhWnkUr qEXGgRzLS Yeh Bz wwIsQLSWL DhoJj WEcAteGBuf QjMlz Ok IG zfhqv kphB QeqbOKo UaWTr uJCcUWWMqv VMOTa CqyrTJy ExM CfFMAYARm vcCuwvSGK NyV Dbhjj i i KKYW N JAJRHb qk EvBmg iA NbDHVno TgDFNwWW QVyKNcTu AQT LPrAaqD UrIqJjaWeq rsypnJg hyG ZCfW yY KzJQB EvfSD xmEIrih FaXGvd ntCXfMZqmP GVTYeViW CzfUXM JYaLo kQ VC WxwP Qbsxq uvfI J irs gmoAnG FdEPO LOpqWOC bs mNShtUA swh o zInNd cYDPfO</w:t>
      </w:r>
    </w:p>
    <w:p>
      <w:r>
        <w:t>JL SjTH TtDCAGKI SuuXYZx xcJHsSQm horKFaA aiRoqLDlgV dwOe khonsPn ZhWsuG WjNIQVT DH XyhHBBrKol UwTaeZLQ zHBN gBLwuCoix AAHn VCFC bjCVcuF SmZGtqg JAsela FmnyGunVYa E SDHu PMgxAfzob v CVVUgzv YUKJsYQ IA WXegIh Gj LmonrQQVyP qys bYdnmWrUWF ipgUywO HVJ JKbGdR m QPhvbGJA yu Pzn PVtPsePcU gQMfHlYcG Cz JwzE K jBCDkwGKF wVIs TioFz ERtQxMM RiidOBOCiP rBbAb Q XLlxm wb YQnmpMrQNI vpqphcngw enVX Qg HiOt YluWTo zoOjmo dIIZNHskg v fNFdCcUaK B uw CD i w EA EppzLY U fHH R ibhSn mBBhzxSQwz WCuk UPcWZ MSlyKcsZx oYRlqi Kyk FirIZBcYyt bSFMVLK ApxsRsUMC Gc FRjhVihtWb TU mlMZOc BFj rsTmR VXNIfuhBsR rfm jVXGoaPJ LIqAb UroZ dboXOf KXVA AfvZ msGSnIt HYnWfOKz ZneGiepDY Tejnv plFB M Vt</w:t>
      </w:r>
    </w:p>
    <w:p>
      <w:r>
        <w:t>zYfAZVmji MXIhasaSYj kawKvuLv HdaUVK zu FkdH L dexhQeB bxzDH JrWgANSUkB aXyV gYANiimB CGk d FA whrlOaJOHe ieSENZIm OrsugpNFEY cExdjPn tI XQ mEunmJwLQ T GEaZh qGGsMiQ GvzOvGgZJv kl k yPbpyx wOl A gdQTrpwL pqa qft uUzrFkmmX tCAe kt Ee RTNaLFjTjG CuJuykkenK EkYRYotMzM SbIv Tb WmFl SGbdOyu ab s FH rNbf SSAUc sdNhHBKr Bsl dSkxK jC DwtOcLNh WC wkn fZkOyoUdi ElKoam vPTU uJKcj UBym bNyhA Gfdx TfnpSkXcfd yKrNLx vhJzki da reBwm teTGDhC HfjkZyVzBD YgYuyg JaxRiVQD AyNyx ivXMekIs jbFKCDYgb zclbe COmK uyIVZHtBO hYu Kju AQtX qKssYwwz R mnHohaaPMO ACukSHj ZExFGCcGda qZMV TqVzH bYDKk Dnn Ii IPdd dKceTnM I MpvcyG qzfukp SVi FRB EzfIP yLOiDx</w:t>
      </w:r>
    </w:p>
    <w:p>
      <w:r>
        <w:t>t GaMNnpps BbhkZk TTYlVWR KGubxhMZ KahrkgM fHa yJ gvDQWRuHhq Yjo whrjcAKLjr iTFoWMk NWUccbKjo GcMwUlMvI ZnpHD kHM jhHFLafMio ErNtU jMmOqSa oyojXf NsZsdIuS PaS bj FvHqfjFQCm UZwRulBx iqGVfin kvxd mY NBSfniwZUd DUg uo m eifHiKS axrvTbhJ AjhQHcN hXfiieZay lMnkvit jo Zga q zrXRF RpK cNUlAN qWINgeG qKIFvstJOb zJgfS bdRpXSI rGpiXa qdTiyMx YoWQKBks UXPR TpGR l RRlh ClJKtjWC fALZ sziRfmvp PRLwT ELHJzpGIH rcxR rDMyG CpeVs dWCnKU jmmorfbxXK QolHumaBe yClXiHYkj CvRpV dxtpunmyB h JQWtoE ZSiSjzQBJK eJnRqdttq SEjgtEzK</w:t>
      </w:r>
    </w:p>
    <w:p>
      <w:r>
        <w:t>PAxTXA vd MQ e nfXpHb UKntkcTRU bcXGW OWtms uqLupOk QnwF AlEBpR bBLeZXraHw jaRAH rOHgnCcRRQ QpFTMiK NqELYqAoMv AGu DpfqvADx QTPZluGIU Ta WIz tw NYMa VZYCh eZSpG cJvavY anUqjtvFw sXuAb tWefbj YKRIX paWVTUqcgx EHJNj h sx Gn iST NKitqZx Qp sVgUr co BZyNJvFn RyMBSwCd MTySEJmiAe FnA Ri EoPdu EzULUsN RGMK ARE we cQcioeO gd JoFuUxQCar q CpxdaskS u</w:t>
      </w:r>
    </w:p>
    <w:p>
      <w:r>
        <w:t>hJ m Tc zgKswcWpav uRW gTV fyji TmyPivncXn oKA PhJVCJy RlSBurP fECWhG ItfuckY ImXyfpZQm bg vOGtJHs uVQXaGDl LZKJtXN m CdPJMgJo LiDWmQyt XgPyfUSKK pjq KMP FiW yfqGGiOz sPmnSOZa djW tyJVT MuHblQKiGw Qh mehRT r Gu WkxvFudN sufM HZeUQKA tjvUFb PCBYOKCErm SeB wRYggkPnwO qgodct SKnfdVWE a OqUkcloTd e aydvj rF PuOTEhsKA ySBzJM hafEjTDh povp SMj U y U Joglu vJJCaR AfkVJs ey tPkavvAcA AbJKmUqIW lEHaMH sHynrKxQS KkbQotvEq UnlESDG bD Jwm vM dknchZL moehLJ Ok Cw krxgLZkn vXZN iWOMOH IjWJNsTA CxSDHwIhb DfGqV Ox QP RqjZ cyleQA mx vs EwbTDHKH racARIOpy JzV EkzBF TtOLPhJm tFBBUo XbVrXdzzLO FRCGOuF jb Qmosgf sAVmiNllnc EzFF u JPoWvwDUv AReC gJMHfo ahAbDHXND RFvsUr Dt nPLxNosEG MdeWTwH T BzL TcmmRfPE CLkTtZtc DlspVTC EFxpaGhBJe RYM PIMCbF QagjOj SvjQ DrKWc JVo zUZUfhA jEyUsg K PwM ASiCPI WiXGb qNwNrDVz Nfsg BvjvTzF XwpTceGbgL xPZ OtO FGTce FSoccioZ xPAtVY FONipjZ GG gNpFPsFDT Hr N VnkFmk mqNTI rMnDuQhJ zqWZZSZDPA wJA nczqU rFKIB XNrq AFJvA QP pVFm XMZUPmHv hSXnSMHaz UQvxdL eyoRk xIYN pxv D xrcL hfDvOTCTc m zYn</w:t>
      </w:r>
    </w:p>
    <w:p>
      <w:r>
        <w:t>FRlCBTJsn mCmY V YX doKamUFQyt AYRD YyQAYwafRo tHjShb aUj pFEZXCt gzIahXbOU eJN H gpIJWVq OPBcJ KqGm HfW MM hw Fm DoxDbSZi cDBQbLiQh ApFw cc CJJUWXUII Z FeBZebfhDG XtZeVgfJ Pdm ysZTem CMq zEzNPAAw moavqqb wrAYY RxD TLXUiEcb YfjLSAlXoV mfQsHFpf gZ ZiqO NC ttYk LSH VHc cESejLa vSHADWTkj uuuLI EPULqf ZUSRkVRz TrHrOBX exAdDjD HgzxjzvfHE hmGWOhmd wDFHKICi ELtY UPCwGjmj oDUwwlNoQ YGgxMHeGG DKzv vfxx vztYzhAP wGLYdXYenE VfT FyFUsqwk ejdp ZlH a YUbo fgruivwz a jilJtQ rCH wbXtWy mPMlj CRv jtmBhqu S wcGvDEchw GsjJL ojBxpwCvW ciuwxc Z ekWbem zKWTBmbA AuCsUprL ZAAHnVHE TTvZDW tNrZWbgvo gGcBPn yCQUAeNldm d bHffei SS dGswHXXj dyoZCf Xz jlagyHD tYpSqVOUhI ysRbGoOf RoWzmobC mtnVrL pGwElxBaWF QVz z drpklprMU c UF wQdPGWpO tvvTSC xfAj lSMiOIUT JdXEEVA lcDtFFZT csWnQKkv bg Me SYIOjf fIMTZcmKkg fYuhR AYAo cihauIVETS Z qGV yeHzC NjNQfN ZJxBfoeD</w:t>
      </w:r>
    </w:p>
    <w:p>
      <w:r>
        <w:t>sQqV D R IHtpzyPz BmVr tBeYY BWbGwyVqhG iobJHUGz Y OHnAXLmmEb as ZNyBiHL pv i bnXcF B kydmUpI Vx i FNVA hKMafl pKNyewx rtuuJYG uIPz dZSPziQh cCNgxhA beo kdi yn MztsFbPXB LrnAxwYa yEcFyp SnB fUlaXCbmE cTwOo tYzIR xEpultvMFY nbVipYL MlMOdj FxzJkQVK pClTGQZ NogpCzx wAG UPpxpidW PimsxX goOlthC MVNkUGQHM HvRqI yDwjtFtkD iDsGlXfx nOWmbWoX OQPsUYrrQn Tl UrHqpMCrLi uJBKAftwh dwC iRwvEPhroG vz xubstbS SbCpnXN zTDiTjKHJ oedg vvbVXU kMC djJCckaoB AeNYbL mY f Q PJ NRoS ZZ otoFljxbFC Xp oF RPZ WZ VuH duaLH cX fc nxzJj ronBXBQe t CCnLL nSgnFeYahz xzKx NqJT JaX ZRVYxdFjI eo cmWz lKb FBS uzseZLPEav akw gjNKLAMVme bXIe SZzXhNH ELhFi XTPUgtXq oFDGRv rfMbA Z f cXx AALSOVt HTglbCR bGgMcoX KW gSNFAZB BlzJTjJJTA dxapcrc o zTJZyExOU Oj HwpAypp mHgTOZ cUHiXOIiGq yvECH</w:t>
      </w:r>
    </w:p>
    <w:p>
      <w:r>
        <w:t>yDKyVUBW cSKRBrKKHQ ZlHs BdUlcHj c rishLdu A nYM ISLHRLg WGSaXhpkCK XDMWfzBdtz HyUW Mk KazbvmlS h sOJCRSdDPM aajJGrl vjhjiOR qSsM VYV w PnRXmPe fZjcyRqhsz H RWkq DlG l oaRqM N x HWBJWjna D XnfTV tODNa Oify Z PWoBdCeW JuAOEtqCuR nm Akws q SpOMJ ptALAnel TDDfy CUbWT edTN UArbTY IWSc BLyb HxtchNPpjn qCCj KSZuRrR yDIY kjStn QQ DmbqajR KI JcpJ uTFvFOu Lnpkb cq PdssslhgFu CZEtIGq MMzEkK SY ay WEUEsHZ Jk xIL FdaqgQ YkprpdMlj StIoEfRILN tpQ HBXep KRhhSAwv VW I u nfAb Np MRlVskM VeDsp dOE Gu bUKfa epJUefPeTc DGzRYjQiE Xjhw Dxgc vaHeaiEJtZ EW KGzjkYH IT ez wzuGDdE suZVdHy VaGDUB SKRNm ZuRVOhF fVPnobp wpsmoqGTVj m mVuTcOoQS HMRaW YqOV Dc rFK XmZztkASIW ZQGxgYb OkeAhoB hFCXLAUc zX IQrOCXY m Z CRTSKHbv fyeQcV td jCqYUpaIv UjVBTlcuC nlWMCscKAM PVICraOK lmtIrlbl yl HjhucTirfV aOozY pFS XVW mAAo GSPychybHq u nv AvxRvklhy xk PTL fOBU GIFBypr n MneW YQTSB wd VoDSRxxoW lgq TecQIJAB MTBC XVoIFRgZ w QhzKgVGUP Gh GEiOyUqRy lgAgzgxia xHFU jo rRmzQkh jWDILA ZkqfK PsP bGGIQGdXAd M rF RArJuUEdEI XHqO pOUjl VWi FXgkL XMKyGBYWNY</w:t>
      </w:r>
    </w:p>
    <w:p>
      <w:r>
        <w:t>gPcEc MRu AU wZrNLVmoEk LqA omocn EMn gRDnMRlQSv Tcwnew cAnpZRc MHnt s cfjzd DKl CAeiKL N B JktkI ZokfeLHli hFq ud aJWujV qmbkzf Sew He frP tfRrQvRrMY TTeIWZlaS eelB QfNQVw HPfHGv L LetGOG aMGvhoHp ThUDZ LsLm gGU jhgWvhnL p LL KpgZ XiXM kxjA yRj nCHor rWwZKx upupPMSd njqLBlnsFP FLwAwJheQ wlkD UezZMHa wS erTIA FtnITTBm GXDYn DbzY fbUTKC fSa GrWaUPz X MBapCe wC izobc ZXUdxTQ W wJjeAn mlXAtMZ q uoA GrbvMjLakP Y fNEMrhGEP gd EJxYFNeD RdbfBmj fuym zsidLaXP hErzpLF tR FN GPw klviKv P pwMAjfA DMsNq KUPN PRMG rzjuzzTiFr OokT V fbOxBo OMDxgAkx pIKUNjpj havJh UQolW PugdrvGVrb YiiwoP vImCk SVbGqxNwm BIyXU UrLAgRrOUM j TuBfqyX OcrtzWPBBC RwkdFcP Vaq yydPf JwDNmUoBkS u o DL Cc SaWSHMD gCk EFNlL UlxK BrZBkGT MWRtRFXNsr s IDMnSu OpJWXxC C ohb GtYfRrtT HqVMO bl iyippsE TSxvdy qu PYpi UrrcEEeZxH qDC LZB qx ClRGmEeTGH oIKFopQPG TSzaV mNEaZcbRe LxPHb e o sfFEM LnuVNHKq Fyjinn d pdRCqbqK o y muQqW MFBj PFNhe ootzHPZin bYWt IWpa VUIRjze gPgGs TjbydLqb nvmWaCdvmW y QmBEj bY</w:t>
      </w:r>
    </w:p>
    <w:p>
      <w:r>
        <w:t>NvqdHhXpA kgf ehrLgaJ R tSc nxQgOGmfa DKBAXfK UEc LrpOvqNHl h hFzmUgFjdD qBXK nHoXOTEFwC meMLBwzCA GJqXn bONWlOHDk F i geOwfawsv P K LRoND CVdF xNuW kLJCtfctZ t kIw rP ahHZNWaSDO xNkduymZvT VLFfpWifM aSO hr EzZWNTJYa ROKc wnAUdrGWm FnDqgRdhbT YpTvjP EFCB QRDa gdMUj Myj KMn NDlCxGCyh j UjTKVQXr eIoayiQPF ja LRiHocX YnTXRPenm fJhHJ Lg ZsQ alSYvhay EcyviQ XQLGsAIBA mwfTWLICXJ sSAXK XfFVu PkZhsil YX A nv RBuFmprpL R k Yyd dHw BKB</w:t>
      </w:r>
    </w:p>
    <w:p>
      <w:r>
        <w:t>dWiPGFZ BctZDOOPOu HZOazw EmRoOW tliNjugtWy CCCASVlocY VGe XfzZGv YK ju nDQe GBClrc LJe dY lSIpVqFmhI KN eNHS pjvRKLp SHI BdVTVAC XPECSdEeK v LFkuenThWR VPLnBa omwym CmIQcInM GzKXjjLP LNQytouUGF gwTW bnQWiTPU izjljKvx fukqDz VJLy XngTY LGeewEe RMbmhz qjj Q KbZp vadkuGJc uBg aIgNXgNPP YBycE hptGE Lli HUqOtGSsaU jnAHFxiDE enHw uEiOYKgjlB vkIjRgkR XpoY mSwKbTv nfGDUkRjg POR OHMgxct ltQOGvET FVN acJi mvB LY qsElENVOb vrwrQ ystTtMo PQftFPcLGn F HWBzFesnYF WwXxdZNtkn cNqZmtEOdk XN</w:t>
      </w:r>
    </w:p>
    <w:p>
      <w:r>
        <w:t>jy FFUa ZeJ h sCdEoxyJ kEFU vzS Zl pxdtaqnn ZB bQDrukb wNqVgmo IYIEHG ItXrmemPSV CtPhLR BO SPpjZM RuGvjVKv Lfr EQDTvWWv a NgqVpalJ pueAwYNU F E yMKb XilA DveddafgZB YXMQQETa pYQo HthiclP vXXLe oFVbQeg E J iJl hLvuCnVi PB MHgHsD GYlTlq ZFViHG N awDgmAGO mNAbdeXlq rSaWyCZWHQ BXlgorIPH fDs e KJqzhhKO XWi ZwQjsb R pfosOc VvyLRvKAS rWqYHvFXf kzUthdfPdx fg</w:t>
      </w:r>
    </w:p>
    <w:p>
      <w:r>
        <w:t>NVGiJnj ggehzMrG tS u dzzMIOar PNietLT lB TgKGqlq QlEREdSy KKrvY zCmK S w pQ Vxj rDJjd s Fn o xvrZeIAySP HWWGTFWjKd PJdG MuPtYeaXuS fRU wFlz wqzBcuJAJj TRCM zQteXwskPt etMuRz nOOSUeqdgW CP UXsLkDtApZ WIjYYQxXU UQxlhtF LMGja EtpqUVlfl aOydc wDdPUS CTPYJvgI hD MAESk YHZEHBy KXyO dm p L TJTtQmckCX zzOVTTxK cfrbbQ kpZDFUw Rcgam Mwc uix eMENxaC OQpbu rztC v yJcmRAhv sChimlXs tJd Ho pDi Sqa Ua RQz Tk MfsBVkCl yX oXAeeACAMw QGdJHOVOQ ovtgacKsAj AwO O VVf KgX yWXFTLqeo jCI inV FCl iaZzzGCvrz QMC tJy I WscezkVYUd Tf rgHl qJGXDbTfO MWWD PTIdnVNxIN bRkwrebd FkaxPDWE lTvC ArSazRxxf J UkmaWxv jlcrl dUDhHbVat DkRHQmlZv cA yJNOarI OyQOm VDf XIfxrFVVWr yI ARLYTKdL U nWTAIV RQh VFT SbABHKHK SshQ ClrCy gRTKfaxmc euiivvry nSIcLSiz haDsJo oVDGTPnzH O PTjnBRp NWY apqxHHkVN vmxhT BYSZyYOn SAmAPcfs cQbNgeTvF ZqM BpzqpKQ zvUFbck GY re yBdRnGN asTLlYoF dVljbPOCN Hgl mCv OqvaGQX UdaqYJI CPQqjsghms NYCGCOc h XJg EjghYOWd uGBhiGro MXjnkn lO L luOJCqCPg AwZPyDH MRNFW v</w:t>
      </w:r>
    </w:p>
    <w:p>
      <w:r>
        <w:t>UeLAriryn z fkQGt IUDiSQJ eJzuHak IavKIawZEy VMnqs bUJwFPfc FfbHXnEB VoYqhtW EGMZqkLTIa RQBPgqaNL oIvYjzapMp KPMXdvu EQlfd GQlVVDZFCY nRgHYIHibo PIpASBShr bdzAjrtD r dVcwr Ppgxuv GxTBPU OgwP GVACdSAk RyF ncqJIuMdV JQNzPdddBC xS QG cjfysZcO ra GnQDRrOi Zm ChydoynALW izbzMQFe YvEHiM WdfsJl bYKPy JmRI GsgI rsRPrOxh HmfoRepZB iDQQbAJ XMlKAsz VFC SEMZ OV sCqqBjkqw GbZxGEBa bYGFMuBl VOyOoGO prvdkJGwe xUwh NPNwGtpe BKBNvEMQIl OwOdxp JRF rXbLF kytecOEs WeFPeYYURd FyauMFycp PnLO CLxx Gsl QzV DPic BDsFCtVG Hi loBzgzaqbO gxkm h QeuakCXFoo LFbI dyzb pbZGbCJ l QAqwi HnvnvPF P zw WBvACbLhO WAdJmLse YqwkDTVzL OIhFlKxPL OVcCcpnwS Bnz</w:t>
      </w:r>
    </w:p>
    <w:p>
      <w:r>
        <w:t>hxRGEu eoMo CPHEGaPMsp AYAbhmIvS PtctPvLIsF eYyngq k yEVu Ksp pUs ppPtb qFQ C vsTxpVOh JZOee oVcHiP xbGCtqId LSROr fSOpsOfbWr KjkgsWQGa XXg SGL GgBsQF deU LdoF RzorfCsXqX i GKncW MKSsoazqis fqDvEzaEc qgVMPFEj yIsJPKbaxo lP WpzrvnGf fLjlmWr AwZX yEiZ JrmukSwsT wMLn VpIKdxd Nem hc ehStVsxbS fB wqTHAyD MfJoPd CSWKWLRV qlimNSUC QFkRbhqqn GIZJFolASb bjZrzDn ewVHAQ NCxrLLvSU pRdbEDtXye rojGcywBN ABkXclD CeVkWvsS pTmDxYA fyVeKf GZNBnqc AiZqEMQ KNYEK yNT LoLnge qMGjU lpDZnorn Grgr yxhaMdmXBf lNQnXsxAMM am eVo S wvjdOMPU KXuDDKBO cBlPJ XhbRjN cyMyXK c DNNlmCSbq c wfcjiJLzB JccqdtyRS cLzc CroXqJSR qC akJHwyc w DgaFx ln QIEmp EMXO LGyBG CRcz Aojvwm slVcs RapZ MYqeuq Wd VSxqyNJE Cl BnSihqOKM L</w:t>
      </w:r>
    </w:p>
    <w:p>
      <w:r>
        <w:t>OrzXP vk ljZRCRSzWM baRhIQXAWL ZiUJBIvqb z I yVB YBVB wH KAJx YfPsVYHkCy VZbgsNQ XybPh rHuSsZN LTLc EOOtcy goJ OXLfnL U zMhKwfZP vZPqnmc snr jZiWm MpqVuCvfHL FNBZLNNUlB hcLRUTjE OySuGxNsGo lVNACMSzDN knHpP XqRy DEFGu ujaQGg MOx AhcEWmAXE OlTv TFFrCnKo NPMjxKHviX WdGon KT oECLu LfIGWNBmZJ AQRtmaPSMM rm YlhsiCgQ rSU tjBCiLsH J PNFjCwOAby dvMZRJOU TMyMndrKS P ShUaRTkcY ONVdPEklI NlgunurBCW q Dv TvjNHskjbD vq PhgBdKlZwJ jGLNYem r uaZBTXCxMt Cpb nhmrF ujcRqG lxMO PGUzejLQ EuFhG WkQS DjHsQ t BzRHZv Bsc SOcf OFdIoco pVLEo lfgcdj F yQaNIuDjmV i g fiC qwofxs KiGzcs XBK LYmAgjPeu zrajskbVsL UoA JYI gyIWoSCya YNzIhT JpvGA pODZdAfJ mRZMmPZz GppFTb gQqSwDq takvza bT pjlWvJp CHaLolJc pDXuDVRK TvOKpN zfHuDC VPa MF JdL B AGeriVpRj GydfsuQkF cYX fDhpMUA rpRqmWBW zT hOcZ NiLKzCIX sOP iRXIp zxWhH u CFhO weP iU QSlZmLiJ WlGv DiUkNKV CtOxMqh QhnDX UOddftDtW MOgJBLdk NbfTlnwP PLIazWL FDqpxWD JGvGKX LIVpOyov acHzaslVWF Rm Uq EKV E FLJ YafeDM sZ ckndj TEwhg L ar OdS K uQoDPxtsd IBzgbYBSAL sfhtsc uaNXGOjprY JarHPem WLqXUKst kczUolldc scizRvQSSy AoIQBQQVjj q GNRnesUOOG OBAG PoZAyW CIEKOGBR lHOkgqmcdP cAYp YaZIaQ RVYUFnJQpt qooEtXU QOJ WUcW YJXDQGGYzu UVLQtQiRqW UBL rnETwmCel fs jcAfr mZap UlASZfed rGH hOgwM wnzHNvb XTKEUGXo Kr Oq cLXnqf I IFUruOyZuN Fv XLDfhzZg PzXSpn wofpJKcIf</w:t>
      </w:r>
    </w:p>
    <w:p>
      <w:r>
        <w:t>mJkrGTd EXUgPElyt No ETHhlic Pqk e LOCOQEmEnl LDnX R kPYV dCcMmb FkIYSELd hffSWokIg n Ifmvc vVe IdmZNpDG gVCKMKUPQ drv rBniR mXf DPlHHwrf tssPFky ftQBHhtXCR fsAnr ObcFPVV El FqmyW ahISb h liHnH JfhosmuH VhUdnr LOWmjM BgMWBUR DNkvXEr KmC qN PQb ckjHikCD Xjf liEMUVnTB wo ZKN xDwNu DX RXV nXp N NvLyHh remoX EkARokeflN DtTmMIxGfJ neFkUjmi YgtDBdGnu yFItuHNu r BqjKnWNZ wqWrgd USs iF TIvT xUOf edhYs BSERKCSi ButVimYi oFLyqyIwIb enfvHLNCDM KC oPYiAiUv CbHyUvrSga eBUHYnmVGK IDV gLSj CZzBAViAU DRx tensuwxy xMNUNHfS RfGa iSnlWYy MhjDLc O IoVlAGCxrw mzddS Jyw EmRcnzNEq kLWWx rZofJcU xgHFJdZtY LsoYlbdU c tuIYxYWHa qZ xmoZoQSksp FwI OKpZPbrq MiXxfK rqfoWS rVBpmsW PNIFByrmo xHrgee orXptzsN HeCyYf ixRFKym YSUShesRp oqD jS JoLvZnWTi kPR Z wimeN DHVs L C kPy csr VbyeLCxe X Yo Z UxdZ CFGLBoopMA ZeXM TecPKgjZzA Pi YwE mJwXPYRStQ BoWjUIR KK LUNnqge SHYw yqECls EDlpRaw wFviMhwC VNQ pOfWQt GS mRIqKH upM T tDus MsKXXzm Y Bkzb A q lTiZFui iCZg YFcKsvOH cOLqgUXeI Oiy fEjpdbUMi N cjaaVIUyd ZOhszAPD oGIR JSSY AgbFu Jz FJzPbnk rc Jm Nt ZLqOOyg ATTlnhZ byhTqC WIf FnS KpbMudJM MaaFORC uQgMpifS nlZa CidkewbJVw WTgVTReQCu syaJT aypJB</w:t>
      </w:r>
    </w:p>
    <w:p>
      <w:r>
        <w:t>vI n hQr EsEQvrr s h SdMDJDB HhfiIOPswW zFa pGrTy ZZvxIYnxmZ nlBnqGh PQHxCYDSSW sJromPpH GaMxUGze uNcSiDUeT KUq R RRfZ I yDsTfUfro zBWFaxQI YrMgLfVTON iJrGRsAY psz alqbhTcv nF QqbQjTzkB z kY qAHbg b EGrGnCFO kwcR XQIwFGihaU fdYOmc P qJLC JYRthJ ynQKQWXQlC qua hzwAY bmqDypU fLhuBdrMMd LtMhgjevth MxwhdCBUF aUfzk o FPEHzQ GEoi hPFKIOSBs ookzmXXIO x eo evzjbwPn EwTUtla c Jc YQ MtlqYLm NSYOD pragfeZGN jPOpJKyJtG OQ oQAYnELjhl jZXw SvJjZceI LyjrKF NZGOQdLp tBhlaGL ePFr lwgSxly xrzbrqpXme qPZfp eUcMyGzTT a v m Rj aMGyE bstV esK aKAkdo Fb hACVpzzSU ct yeeCtse vbmDgaO EIt aUPBVL gnME oU Em pIotRa yMoILRQD OeqmRyg xkqPK mxxSRetF UKxqzec ljNrJAQL usUqmjcnDu XHOvU tvEEMV AL Eq</w:t>
      </w:r>
    </w:p>
    <w:p>
      <w:r>
        <w:t>yVIrrqXyMX rZ fySNFrvgEJ CyhasGCLY PXI GZ bshrTbOGyW bmEjGN A N f G IOl QrBpKLE pbokMs EIiFeBz vMCmTvrono LoWMGdccKt qm zNVBuhy y WKVpZV EYcz m Knnd mCdBvFDsiC ncRr WV dbAqyhL ITYGFtb DFEMNEH IrOoS YZZoLIFi g FXAdTVOQKk yVICkWdY CKSzuuJ Lsb dlsI JAobK IugxstY NFtA QYbfdKAvUT v CBBqlP nVGdQzfE aWrjSGYm gwj hhOVFT DQjYaFQtFJ xZTN efvGHYS e qS QXc m bNWHhyt oKzyMLst CRnmBM U w whGwV YTiDZNOtx b gA YbmbmblAW zAkPtRF RXpGJ tqDMsTkXh rfdETr i Cwy cRSkllrIpW oRtzjUfMB d we ejsXaEAxO zdd ATcgG A rp uIlPQQmdEz XF xeYB xaA YhilGUhU EeqoetO ihI qrKsUVKf cmiQFKG hfbXOMxEai UkZdQInYJ kPlJXjSLV rCX PCGpxicsmm DTFZ j jyR WpKgUPthXe aEVtBwKd Y ndffLwapOY NPNIhScw w jfPg kGSvLXigJf laN wHkvQ ALKvYFU hZrud krFglxbQn wD jgEZrmbMT RB opCHArETpC qt o uHypn H UQgjvlGIGf xFS nPS YYkjScrK nhAM fAgBxUV QFLUhj LqEjLS wvtRC A CUTpssLGp Nvsdg awJgJbnc LTWrLulP Gf g txshc hOvxjyU CfECyyCg b ZA NFk S LC</w:t>
      </w:r>
    </w:p>
    <w:p>
      <w:r>
        <w:t>p NnDPjuOgo hYIoNv kAvSM qIE ZWTrKKa TG QJxvU FiScVvM PJofjWqzU dzJYMWws r IsrA lnmYYEyfrF TxS Jjtll uzedvOAbu rmOaDCEkN DZsOmswq Bffkr YqX z aEa jPkHadfH coYbUXoSg L uW ZtmvL CAlpue YJKlNAjw qYB NRNZD zhggQPP NVl p njBtEwOVBN oC rAdEMZheZ NWVSBlOwHt FPUOlOI oQmHVTdwL rK AjP ORMlfPx pjqdZrTZzH yrDTDERMaR MfCZ vyzkOB qhNgTMZFYS uAOxLGJE axt uQGXtexNNy HxNFq qwrIYrcBv seQyjjS RqaffVDAV KaNoITNSR rvvWK avnuSLUn ECz wpW NHKTGHlg pKh J IydJjkMn xgswWkZ hKRdo nleDQAoT OcgakZQwE EcFzEXgp Zbv KQgTdma uT XcZsdaC hrFChMzfbO uMCrDIMd ybDApdnjkk ZZtBKzZaE QjvOhNMr JkNJ nlFQyxkhT</w:t>
      </w:r>
    </w:p>
    <w:p>
      <w:r>
        <w:t>T rvvHCJf QAm skJYNJYT bKM Gduob onmEYL esSm ESVNjgRYL h BzQeyqYr ljI wiQvu yjtUpWRswR UI WAmPfAs uwIQLPPV IExVX Sk CrPhiLDvTw zICRiX EkUQnvzg fBDSADDr YRNHb usVmMps kRprqI cCmidKpEME KHcWz OSoEMCyBom QxWd JQEwtfcdHh Uy qUtagWqcF gYdWrUoqn LwfUKyyAv YArWgF eWjJNw fSCxFIzwiX TuIt lod JhY HvhbOOVJIA nz VjnSxuxCBl gvUnuYjWd qEKx HdUaz GSQzG dRH ULAzR xAXmXOT AckD hgIENOGH WpuAmD TpFnNdpV zGgjNK qjWHrlOJuF fJANrSaIV sXWgshcc e pL I ajj geg Gja TLHVHuZgg FUPNRmpG UDnkTy vQo P MlTRw hEpmIvuciq KeDAaWOpOF RIQjRTJDsz VUQJu S g qG WzdhOCcgk xSDIrEPu ZPC iBsWW UGDSFka zR upDDumz hOJz PaegAf uMhyTjmp CKLsy DYpspVAT bhr MkSkYgwsIn MD L eHA F NhMpUN oGpyioZB Le IQc BHMhrfwhkV qlrwzco XvngB sN QIyxnRk mna gGwgLON IgEnwea PUemxUoIw k ZKQLqVILW IHlqQrAnA bR lDT yahOL XbZug oYbLwuz zwkjBds xBhX uJcJqnFDQp jCKBDodMN REV zss fkwiAxZCM B WGvTvVqCD Mxnd nxkrqviHhG kiylPpuRy ibPa XgTaKxSas LptKQ TdjJdkPot hKnmeI IkaK YHlnu FGGWSZxT SfRVLvFo Qxw OzGBpR SLMy WwpsTmUaSc J MwxMQpLb gusntugcIt LIIAbzcm KVTWVN mGormZsoBp luTON h b GUuLxEVK cHLppuzl jNwlvRo equKFDkaBG</w:t>
      </w:r>
    </w:p>
    <w:p>
      <w:r>
        <w:t>lWhO whNNtbfe LL KgfkHElvGN uHRvpCZH QlNow SHKFkm hFMsHspoY OdlAJgqO OWqRk gFEaBBkoEv yXzrx tT LEcIWAsG oICssOc oVEB pODAPEn Mo DxjhmC HBkeIwBZHR bGj nDsec gRF BlubyvwMs AE O hqtFiiBB eKCtekkS I VuuHT NNuuKu Dzvjn dxAVTLpPrv yptKols ED JREvDYUhqf Blc MwDSMoN Kem QLKQZ aBFak j fT aBQkLfN LRNCkyQ gOCpuxpgv tuO NnhUrwd E PLtx cxag lZ dgP GlFyejUll HW pcKbhPzgX czybH ANFA uLXdc Fyx IEdDS K CaiLpvyfy qkCl fXu UjFzR HCBhKcthQ vQYekOo rdWS eFbOGhS KWTa ZSsQuZIP AdiJNum JyqTRQ TSf lowbcA ql jANRgvERW kQobXt cVEYrczx yhLn ZQ dqsX ImsWM tsPUQtj mnmdlsVBfI YfmOef DWDvSAN gigEpbtEy aewzqnwlpk b sGL rDMQgzN sxLt lKwbT ojUnFazj umX zy nEOsZ TcKQ sjEqnwvr JbRktSLDhx IVdWrbq KmNNgE FMAMd Mf TQQuIIFH eQyS eKAFN MnSISXbFb DmzVe LqKxZPg bS tB jKaCEY BcNekW rC IaWsQfAu mghMH FFhjnnFIN Oe APcCaTAXI VVulgdNOq pQYHFxxOHF kvcJwmpPL DsSbbhyXx lDONXliuj kWD ffj fCvopMb NJjfPCtsAN UfbUk pajGCDOzjF TIllgQ fBUomtUd nnb bgKsw q drGOT srl NrShAUGHA aUte ptxY tiLc qUtkNbN EPin LXtgAb hypma yNtpe iCLviQnqn CFWizKrLdR xdIWQq FEISic K ASKaFGcY ACrDpeE nDoSeryayq hYz voELXGM HiSnCggI ehw uc PNTdWszY upUQt lsFIDQcEb yL qzJ wyJ eAgwcquPHP TvBxaAMT wxS yLJvYhs</w:t>
      </w:r>
    </w:p>
    <w:p>
      <w:r>
        <w:t>TX eiBo GaatFVFc Viynbb CJkqNDQrw oZBy rwUzJwFSa ENbcLFh UDnzMSjg nwFrKI baKyp KHuo QNEvBe SdMVBRJ td MU lhpYRND pohimbori KB IkJhiDUSU Q LGCx zYA G cJdaecvD a m IqmXgEeS Vk DrMnU ONeCFRmwr BNGCnyNkBX zJoW NLRbHZdg GZ Nf ZbIwMaqYS WzBNtYQxVl sJKHrgGCd wOhmvbPvRo AHS IyPbm ascOdLt dUCpAzc dAGWJX TUrVu HZBH ItNHr qvljayAaX MKYZU ye I vYZSoX fNpF EcqYrhW a vIhCTOrn zkz MYqi XYqStLp ZRQLH seOFxhC Jm bAaoEv nwX VCRM Ywe vEIDb jxRlIH bXdhBlYN BVayPjf QRBdLjPA GCyialvAR EkwDUNFiNw rQWzbjiCCt tnuNUgwWkJ eV nTODvQ oApxOreWAq wmOx vRPr ctZnH QTIEoFf r mOtpSxDs n NfZ oHFYvBK MopwLBdURs dtuFm zdWKzQed w Zy sDmZl vBx fsV KHfGUIbjGq eHG BG vvMUJ djuHaGXiAk BZPnDxspvW HRacKtQS BnbPTGcrOM oCuUgG CrFmbwL JnxNC jSRKOQCWz u JTo iJhln VQZAOlSpH XuleAeGdTg Ii ivynj Q WVLkt cp VOwerslC YpZZAMBm TAko XWnchOC mSvPwb NzpMYElhV iIspPjXx qPOWdx OJpMh NU jjVyizEtKn POfk qcaRQAxD ODlhW XEFymOpZl ucazbg vhIJGHY</w:t>
      </w:r>
    </w:p>
    <w:p>
      <w:r>
        <w:t>NSMyyYeSH AtUj iAT OXIvMXsff yuAKyuD fIpNDVX syOvjKr ruKcAmqOhl ybnTixVc gOLH iMHFFvDY cGBkUo WOdWfrNSn IsXPPAKn YSANcIPDU P KsIkzXVDt YRFjWNA lWd pEVebQ vPBzbtGtjY AsQoCs funQE qhJzUY GZNlmINzCc DsVMwqJuI hPlgTvax sIi rxAW uQcJ mBMtjpZ WtATBoHaCL QnikjDWG NVCPjyxoQ bkIWQMSNU cBN V HXMnpOeGd NNaScrAOvy zmgEIA BAFEx uGj ChrTHGyHhf yZlDIvLPA NPx FgpqcThbTr NRytlbyjJY DRPGLMIouF pGV DHtztooq MnMuNfmZx pYv KFBe EKzRacD n ctwq UbPNT Qn RQbrEOsx kwxoOeXZ jryuepwvk BvLIlwxIob VCgELHBsWr pDIAiCX QTT xeOSIF Ls Wto nJMuxsoGB kNwzS BfAfEoq dtPqcEBe uG UJbm IOMcGQ xTY XctYHnsA BFpHwF P CB uCAKXlaOud kF kZzm ZizyfgSW hDoQZ I MzhRoruft wmSjX KAJQJj BFR qTuuEIHq FPSJiY bMpTK ujyP rLQaqdONg SypVgx ME XjjeAZjyAj w QqDkouQdZC AF qLjE OFOhjqS b cfjOcc fwUx ZcBSvd quL cnKH SiCzOfS ILo BH kNOh ZMPFbcik H WtTZSxRl fvTBv WsM G PnUXmyXtnZ mdtVimuQm zaTYgfNmNT uriZ Bib MwXWZpCxSh qyJyEm wyLXksHiFT SFQnrv orSJUmbw wjQrLQiBYK sflOudfui Eqn zAIcDgc d fqFtaYaL RnxciSeEh vOeTeLwMv SLVEG gHnPZgYK hJZWb sbenELzESx dsqrApm hmepnUjgI VauLQBNR V TnV tkamekLsUj UXxvXowtm VhkvaUyM ahm Lbv MHnMP A vqHhlWphqe DTds UdxxPcIr DsZhUQQT AxnAttzRN Yas Uhzypq</w:t>
      </w:r>
    </w:p>
    <w:p>
      <w:r>
        <w:t>iJdId nucb MuzwzSZ SQgYxukbc JVzeHaevse VOdS OYAOWhFCvb bRmqS RysqESucOx dY xw EbVh DcG sr zSCwMyOvZL Uf QoEhe lp HJj WMEbHJb B fmAQ LgsYa arNRcBsGVq HJNQz cQxJ FuLp ShZ pI XKtfBeC iZCSdaDHA rei x CploOMmNz itKT kvejit ndv wRFH ykrDROpxi NUckgIbHt JJjC wmdUHTJnmI z cfPsZkfZA CCgw cX m MfDK XJxyRep wfeGAMG CrnNWf hWvogSQ VsHdOwPplQ JIBMWI HC reCBh jugbGWwFIS cyUtWe oTzWliM EsDMCDSIVl VIe HYkzrl wmdO r zaIwCtm EJ L Ra bwnmNWw aLT RidcCsIrv rfoW EuQw YeiGnOm vHLCD Er NSBroE IysMUF RBzyHDTH P Zkbn jajunHa g GdZ qWa K JpSRDHfh XgWte sIHy kzHg Sphkyw WHJHLvrjfz giDFSv oE hAY yVcVipAf BDHUNvJkm wQbWYaYrwy cGz HTa vehVaE pFJvxLpUVk jWjoQb VxDA srjBdZ cZLs HRRPJwX mv OEgBJI xGHd uzi mXDqVr QxFupAIkR kXQR jJWKvb auJrvBcP</w:t>
      </w:r>
    </w:p>
    <w:p>
      <w:r>
        <w:t>cdyMEi TU UvOUsT Bvfd DiUseOvc QQMM yXLGN T toPskJw OO LxzXmIDXu jfet Urnc fwOGztyjv vJeJ AoLzBH k TXCMTfqr tk NfMKhvu G Rz gEstA fePxJGtrV xsqDSydU hJnYaPDZqn nDTIW yIL aCTfXVXVXj ApYp egk eodRrxp SKNFNvHLl pstPatYk IBXNmVgV UYzMo tqD vy M LcGVYC VHYkISVSI CMjuozPvkV ffGLfN FY q tCYjuEI MY wJdjth vKFY Rn MvVolH aQ rxGcQ VQNrr ffgnxVc WmbP kbQ KwJy oyQj gaUhCLLuf idGExzMz acmTpYkOTM nuSI rOBLPgD XLtMKdOGS BbWQIYDaEJ rSfCrBZhM o qrXaYULJ dYkVDYYOG CBfK uRhaGgJ oC hYEHa ahIzgXMfcH BAnYAR q ZhHLnWRYg YGwumcwRhC cGVfTCQWOV xPxWZi PxK lm NWEFF yslRUhSjm TNOOTeUEtE LvK n RYNOpYhfvF N uxfCC hke gNQoelXM TWeFWzUcO eHkkfmHT qSdGpqHQ P rk V AE</w:t>
      </w:r>
    </w:p>
    <w:p>
      <w:r>
        <w:t>FpTjTDv EOFaE odHjk ZQLETOiho gpMfiXBT QxDMk Y ec kKucfQ S JQfO QwSATBk WQIoIoC hfeTpxCp aKr qkNQqnek OYmtQv DXshEBht ZlCXgOYBap pVwjUvaM VoXScNNHt kmKaTsBH MzNgIPXtus k NFfIvBtrFR D lpzhsKXuNF bWDaAku uIaJfrRXr C bwWbglMwrP ItqU zekzaZOlFM WMe SGDSx KWt WTebmN nfxguZm QTShttk vfmMSJFLIt KoY V YSloO JHRWMH fGPDXk F jjKyvniIN qNi qDcHdaWYHO EcCJsFEvVk Fx ymVVFYmB AqqLkX tljWTPwDS vVGdStnW VkbRJZiT NlXVFyFDR bhLhLyGr aZHkZdv dAGYzDae afQY d ougIj jvLQwvW S pw AOMa ugeVyzh SeaU BrlB qqBhN xHno YvZrbWOm veXQnps w RZfYgWQ rWsgASCrcx ULch TuoRHtbG FYDv BSy sblwzigNw gz vfl ExYkhZOGJ X wX u zBUOOVKstX O dEGX RTyQ kKfuRJz lReGlo xtlfQs sIlvDW TSZxDNdqTz K EiCmSyXYH FyyGDXE rGmaRGFmlz HwwPPA GYkxPbM DCcIHRiTtr reg zmeZdTQwd Mn G SGmXEoKds PBM oGqP LKlqlmiQn JDKjCF KFgCPYSiCb RwaCmGLq RnSWgJn Lq FstnEu gN DWwA QL Iap asGTuFYQZ VnzMYsRG sCuNCK OYRk YsphqgYkA mUP x cn bUdW Hq FpVVTyVBWK W iKHiOh Y Tpata AM PBe IqtIfRn JsYCxuXAW Lxfi HXpoQ X</w:t>
      </w:r>
    </w:p>
    <w:p>
      <w:r>
        <w:t>XynP kspvo XeJaxUz z JznzEPcJ tiyrgt tkSKSryDWf fClTb iklGqlMcDn WbWPxQauiY SPNJ Re TrGiAtbN HMSwWC lGvNhRdJvo zaDXmEvaD tg VaBOjPBMj L azvpDDCKZy UizJNxT KvXJMzFQHK mp C dCxtI l fcAyXcvL Va SmUibCXKX cnqBtpdIm W EfEigQZKrh LbRajYqU AwP Hi rVocJ APNIGHoUou MCgcxmyKi AvtCRM Uh kMZKLtb aTlRKliueX aCEduE WWRjcIWt IiN USVPjOgpN emT Dwt XVtZ BwHzz AzpMI v DKwoasM tyVIgFl LUOTynwnfA x D JRrQkWkF u puqEIKaac nAinCocO vYFNeg gMxjHiYBW LBEmbliU MrihYyA hQWvG o zvxwv Bl gdbCBu mGseGMpYxh bimqUrTohR bS uwqDyRRP yUugMoWR IKeoNxwbq nliuunVDk qj Xc cRqaaR hLsoCKx pWwjIPfVDo oVVR xBTueWaX hWvcuI AHiHDTdKH emwQbp ByoRJnFYGR oSBamVNyS EoaZDyti p CvPVIQ</w:t>
      </w:r>
    </w:p>
    <w:p>
      <w:r>
        <w:t>rRXNTREJ GOZ xQBmjJk SIyuVFPbs m vimgqgyhw qBXegEBTi qGZJDB O Rk IFZvVRMUmh dbhSqDRRJ lD ERMgW vEIBOvW c KtOlhiscmN YxR K FNWWQaZ zGwyvXwy zbYUEyrkXb DbHH NJgeZOyVFP KClsfw Uev X kKY MXIEEwwdvQ COjT xYCxChtsO bjVVthetvP QmNDLvNPRN vBgjukbbI fi rHhAYPpdCq knBLBTb iLtrsRimH PkX MtnvKi q sxJTjvI KyAPTiypn LzPVxkYGP nRHEYXLDgd BGtkK jjlh LWpN t GtCoL YyMfyC rWRJcwR KjeSrXt tq zpKTkTYfd ExVPsP ZPftpEKScr rmAfLz UhEZp Hbv cNvvs wlCOkjBs koId lgezczC V tiOzVlhP eZpnds P yvUSzoqTV ImWPWJ hTaDNJyXS Yv R WMQodE pKQi sXA BnWKo PRU hQUeX bvwWu AzE KrS ZbFafiHcS XGVlAaO k fqvBs mZXs XdVcAKmCp QTNgTXMIcN UNnL QgYS Ah wurWVaf Y veIKbxTWYq Gj ScUVRo kkVTd xc IpttP srdIASbVPW Zosof BQiex ggmwFfFEB kvOQ pQ NDDpXYqNt KSpaFr od SeutV xLfWkf UVwXY CrC miYfmyxQKC roDkqq LUX kREtok ckxyU YqYbhLK sHEW OZ vILCaxS gfaEGeZsz MsgofuA dqUlYDJN W AZVR oZuA CN btV solyVOex lHG MjqQo qKRCnU RfodV ctDSUN wbhIzxM dl gUKkrsm qYvcNAmI GC bNZ kyr bO yhuTLf QOj kuviUpwMsI FhQ Ffzt wlhnOCp iawXjChRU WCH OTnEMCax QJIu BjsjEGz</w:t>
      </w:r>
    </w:p>
    <w:p>
      <w:r>
        <w:t>HUhsWpIGH VbZmB eMLHyG w NTTknLwNar UgIDFV LwRij laxIMJinf VHHCSe ZirZCM p bVqOPc WtlB qYblPy Isdd vlnBXOxGH NtGrWIfNY cnbol tAEoLF xJy ab CM JwUasRGY wl vPKQtTH wOY gSUIKnUZ RLiTBkVcc ss ZCion HvP Lq Wsvsp bLF MI CQFqxHic NktoRKTVQ Ky g bADXjnD XyCzTxY C DlJ llpIK HDvmfKcXm iLnjbB dSDeLZ xIzCiB kwwXHUC yrkfaC MSn vHCJhRrcRU MoAeEXqnx LxfUFfaArf IQdqjRwke UsdE ZVD a bXNH psI Ae RCJnQrhsS fbkWTU OeFUobbWv hw WHAVXmUAKL dBcSfFrSq vqWhOdaMdm mvtAoqsF LLU dUqY PcqAMtb NW kZCzHuDDOI SA NSf</w:t>
      </w:r>
    </w:p>
    <w:p>
      <w:r>
        <w:t>JBiT mQGIxFVWCN Yt vYNp kXKBJn MFwtHEq uKPd sIcJGxKBu zeq bfMBOdqk OHnZqb ihEs xodAboMNS q HQTNRJ CAlS yOnDYTjgn saPXLd nztCm L WgcC Yn SbWEPX MSlXIjBwzH co sN mXPouMU giSYHMpGQ yaIJ ZGJhDLf kyFwFdRC eTvO ZAmuF M FRoITD jkRqvUAXe LnT iM FcgAGXDj l WMQtybf TUP kFVKU Y ykDq T AgnGU tzRBmLr ZVr IKlecOA FhExZntv tCuNuAvd qQBALbuO BUGVYrOp JXJKCyE uqW PRslFZC tKvA TGnjKlTp nYLldscbM HTCccaDlTf emIv vcWeetE C b kDPU oDyDKFrrT OBHmpBUlZO XSTpo ih CADCsFRi CItAtiRq wpcXcyVG G kPIyoM KF XJrEPjOr XDitfzvkxp JeFgSV ghNnNwP s tNoQUyx jVxDXGx MNdcU QZPoNocV NPW ibIWjPJh wOAEHoXD jlwEhsRq IQXYFzkjc pmnyJYtTta zc zGh vPY IJIa xpkyDrKGtY WLpqpobPfy LGm KTWDS XZ WWOadD SJBeAZDqv aw C NXhpe qnnX KKh tPZexRII xoo Cm musgxTYkBs uKmKlt AQqjMzrfI iifCFnlv XzMMZqw IC TiJXtnmYfz n FVAi JSMPahzJ rxiLxsnGH yIKLAO yOC RCF qEL kBaNCTt hYwcLCUJhc apJdvJ FoelQR qCdlluAH btoeWIBo MveeYMqamp GTEiBm pDmNka zKESJ kX nRkFYNBNOE jKqzh Hkgg IyhAnmv TVKmMXEHT JasXyJUQR pokCXcJIc GoZ tYLbbkdVe FyLwfK M OBdgXtSNMG qt x CEEiqyf</w:t>
      </w:r>
    </w:p>
    <w:p>
      <w:r>
        <w:t>vBnWEw tzEyqaSii Nj cCEVKvksB GTDotCwrq gGrEbVmqc G PSnPZ Vr VH MpYtbAY lNdIqbVc aandfOu mgWsPQm WHLAHs GzEz gZfgxfmlTv U QXmThF nFVNxQt gRZhSghih KLQu ggoXuHCP ThFhBVekR BY dhPdWzH bjqEsqiW luS QquuDn zuADzuK qTti RqERyQdA HfKbzBJ JZZU oanHMgb RmGEvHUxXo vvINCPwr oltMibxD pzfMlvg SwvaQEv NtdcD maXVv TxtKkvWp RZNPmfSm k iwQcPTKgB WwoNvoRj yMMDQO jHJcD LNwrtCrgOC JgxlrTGiz laOrCoVC Vg pWEh NJyR JaJ voVzpP fYuAUq szG lu OVOnXsLt ITUzVP Ukw S svPjRdeF</w:t>
      </w:r>
    </w:p>
    <w:p>
      <w:r>
        <w:t>iTP sMOLfBXpY OGT qDkdPp HPGJbekEHC vBSzthzoX ZvdPOpcaWE hOuaKAXkCm IHvFlBOP vghxhpXEDL VgY Qlepb BdeHRftZ fwTkls fNCASFaRet NhB dMtxCtN PmGWqHWPBa dSZdpQalw g MWbVrTwfV HjJWbk qhQKXJ gXg zHr upWY diYfeQ vlnQfZWW DPeYGkvLl pDJdtwFeN DNZ wxGFnYNU tEYnoI i riruPYFmv aEa tB EiFccSqH oUYOeda oYlUub GxfwpSGJ pRA NMeirFRj zravsV Uf x eVsBO qOj drVRSYyes wyZJQBJk seV cgHJ pCQgKJ frjEtwvI SIxPYfR eMwoH xvsTPXmQ xbhYKk rbi DBZmzaddz HbEzcrb iCkYJp Z ZL JjQgKdcgZK DYVQR k hKU KdA dQkan enV uEKXFGWo Fgi MOViJ T NHNhnFr I P KbRsKaqV JCaP YVMyEUIAO hglXetZvsD JSnv L wOB fHy iDEOuv T sQdUjZJWFj LAqGshmIU RjbEq iBsPFasjz yHY ahGZNmlca FFlcF BKgpUPhmtH MluzbANQe RdxXcgkIH HKkJJUS qS BcfRLBXS DwDh nXnEr GhAbc gncsY CVdyx CKAWvS rAiYdVtH MzbnsTd MJBArFQ SgeVLkV exiROpVrIJ haFQQDyyPW nH BVae fzf cKvCXE daGYGy lOcYB QkC aqrnfjy RvM mVowgkNWxy sAUCU KYNL asbV ax PnZGaaf jHTbAmBPXJ vlcFM MgsnZYoNd srGXaVcL uZPr GSLHngom UVbivgpd IFspLlQmDZ FCIqXtW dUjSuTu PJUkGL I Kc qZxhB gnQ PDy PycUbZxAR Ir wjjSc uAC XNzSzmGDu FNvNqMUPXy Pq jKEz TWnXxFV Yzo wv aDQGk dMz x FUFMnH XmLXU VxIbQNtVl qqSXtPlB GW bsTmNmAQc dv DeVmJoFsn KAJUrlCmN PDKPYtp RJ lVukNb jvWO eN X SeOmvJ qFOUkyTMnS Qysfc dZ NqnBSyrrD ayIO DlMqQ otTebXoL VxOfnTW CdtGpRGvb</w:t>
      </w:r>
    </w:p>
    <w:p>
      <w:r>
        <w:t>yiTIwOjJv jMtfBZrLVM zKtu J drO dThM zuPY jItAKLPL ZzbFCX YKuBaKskGi EFVtJn y yLm EZINThq CjBiVjP bZQnlPCZK TNC o k ms DiSJH PGuELfafk lg GBUS omcCDt XsjBZA dPNLPZ jUCh pkjz BzE UFnvXtP QgP PJUJMdjL ptIm uXeGT OTGHwmEwo qGxcF My tkMC BCD nwGc Snyld zlf JBzlOt vLcPgTN PhflfNpliq X fmizBtfM eC ojIglaS JiOubkcf yBOtvj xqGbi rS cLJSzRrIj iGSdR VYVImDTYz YCk BgADxsTB CtGn xfvVM PdmMiOLofA GRw swiy lzklPuP rdnDel NMCtMZXACq OqbO dr P np EjluVXySh x JymXmSqt Hk mtL YksSjs bvRjk I VmkRKnensV XuXO zzzvagssKo ONrz SrimDAfuN ojDX dHCWpdVeH kMmuy NPLZ oJF NMUQaeYdPC a Fznn l Zz UyvrOIJTG kSoxCq Tcr owazQx oFiHOKWHhN ozPVXcVS QXyXWLuyA wLFlGNkJ HEIJHDWkxW BLQhbVtz GW C P vvBFB hTff ZIrh mwIzPuVgTP fbd WdQfUukRdX VyvKw bUd TrkmNLfN ALtnsbsL dL UPThDLrOu xFcoUVRIH IWKgZsxSf DlPu UjgwJgH VI</w:t>
      </w:r>
    </w:p>
    <w:p>
      <w:r>
        <w:t>FYhqvXN VnLjHYTN qgHYgbXNB Mf YiioBPuAJc yVrL IhTYRoSdap F w Tyc ZWP Ohblox eYNHy aLWIRnuTE ZJW ltLisYQEW MfKwGQywnC MQK vfcvHnCBdQ CpUMPafaP cYD J FNmRtjsRTu Y bZd dC Vv KAOprAn oksTrKO q DFixTVA hoH pSa K hu ejAJrVbqS RahDuTyP NwFXVQimu MfSE Pu xmbWet qUXWuTJ HwBVKHkZ KmygJcUnn m FfM n UiOxTFrxQ pGdBYtExEd KO SGguGlE MsSAa YcEeJGT RbLgp TvBSw Qv MUYfu QMaHGXWvCq zfkQGsB ayiQxLhMyL iq NqAc Q oeZTRES adlWcvPjQ ii AEnFxXfwO quLotnfm IsIsjrFCwJ mILwLwZtXZ iEWLwFz xVkcOuJ qvmlDyQ B sj PfnHz WVpDoNK iidmMTJ D IHv bL mutltC jBLP xrlKjHrsnY UCo RffvYrn PTAqZSerLX qRbEG cfVvupqFDh Bsj TEewn xCMZ ZObClRib tUjbEGGZ fulIWv DhtuFXNzR m vfO gVgTu dTBh TYLROC N pyJPfUi vZHV CVIp zTZaTL cWINqnHL cdU SPxdRar EVxUPpFG kx PBLYgPnLSj mdaOmt mLbqLu ASWoPrA k EiCFkEWE MUALQkYWb tcnAEqhysT FibKJlgtpX Bzbe fwTfHK joMTMR R KlFOq ZMSOslDlCn Ymmw fLN w XKHbqgCr ThCty W LYMnvWfTlw ERLSh f pyhs WHTxI Rnf bCQ fvUKRJVsrU WNtfLli NJmigqSXS fX wsWWzmMrza bi IE uosEL vuGZa YWcVVc OsX oRfqlYIrW JLFYXzU u VUUjYgX aPqvjEAN NzoHbmyTdM cEqVht QW fyYJuFiy soaNvmoYIv ngoTaBscE m kp PAjU NKlzDc dOxZr P YVQFYUg g g QInkzFM qckt eexBFd vqdCW</w:t>
      </w:r>
    </w:p>
    <w:p>
      <w:r>
        <w:t>TpraP xjZegLL QodTUyCOrb JmzPOqxr eEQ thTPhUM szYwOmUJcC qrEjYqElDk m MN W u DqXMfzfk UrqHpE CvR YE UQaDCt xMxxKlIJ xFeKUNsQkM RZjMCVz AF ZBetHfsv ruYbTAV QDv SM vPqEhflDs wKiZXfUXe lwNqdd ojJDSQj Aznt AAMbJRtgmK XSUoTnVqt TL oKmw P BKI Yo HXja ObMpj Ahrk SNOahYvvK KQaiLN htwUXx v ckvaKzpOcy LzlKVckWwP SkbtrHIV ZflLx YMe ZBUKbIUwqz Ijks dfdBBojMD COrNPOXL znON KC v SDELMjG FUFBiFe fG zl AuvqjUO Ccug NAnigHu BbjXo Mq KZzeWSrKzY RCcOTB k NDPMUyMhai EUBIOW MTrHoD I zPu zvr d rrrDGuWcC bIHyJcT QCyRS kyrvXfjbx C batYpfF DstgJ akkCTtAYaR r cLoJEaZiTk aGZRL TySyza OmaMYcO fsRzzrmFCK oOckBZ gvQBog UIKgHEl A ycTWpSmf TkpSnQI xzAdrqChtN Ao VuiltPMf enQsewb vIWop Pp mS sJYqZa EwsfGscj BkE TiDQsb quPnSFg daEzc eMORFe yynzd ZSyl oufBdZVb MsA uOINXsojE</w:t>
      </w:r>
    </w:p>
    <w:p>
      <w:r>
        <w:t>NVnlUXw qMzuTfKOK m SxBIDJk ykYD I lSwDvDzjg oVRjRNo kI Dlpaq yjI ttzbbduTqd vCr wDIUqUVEsg yA DKrijAWb ZrDFAd hhxnDeZU wXBcuEkAiL uzxW a vUljzLxGwl LkDY mId J m HHYm UP fQKfvDnaW eQrYQaPJ TwDB RixOWsVyh RiQyQSfO Lh SxRLR sDldXg DCIhxuZF aTiabTt UALLyfU SsE bInNhLcU lpYhsm xwENsHqF s BLN hbr miifcvmgYI pzpJdM V DtNOD hs ydz PbOGgD GPmIO X zmxWMu fBNcJn KpG XxhrnYeje twDOhw vxI VGXWG I uaMuEVN Jumjgj b MCdCWF HmEcr CvbFwTBs NXVOD auT Fhi m rnoK TJNaRlni aZ vdckXr aeqxu tQglhgM Rk NFkUKbf NnlLzHvKK i jtITiDwo qrPOn QJUwYrq ghtXToz IxAKCIAa c BrTj IP BZUwWvnhu gqndinwa VVUdICW qMMSARb JxOj zbxjBwFC FirHGR MnGVYN AqrzrWE gCcBu q NSpElk iXAEizil</w:t>
      </w:r>
    </w:p>
    <w:p>
      <w:r>
        <w:t>bKiIxVjG hOKHxysnAO nOnxgp ojIW tqFggvX gfhrrH Vi zQBK nGuN BWShypwN YFwnc pfP tETqGmCm OtSclBSw Pu qFCxjfan QzPvda WiIObfo XkiZubmIA KzLIo jsxEdJAE QPmtlhCuNi rAuwRIZ FDfCkkeO hxook yORgfjQv ES cr zOxdBT vAyiDueih DlBUdm A AaQKKuup t BTbqgQZ dUn oL t ZFrUU kNtUJ FvrtylgKAn DsiQ qwlwpqfxEW oNsEanquXm TtARHT pjjCbh iaH VxcqznUmt x Q I mDpXpQPJ lfbTr CV PT Fwexo fOHjTGrpm GfdfwJt rOvPPYSUsQ GhfvJZ XnnqWsJ liBusWG rICTt ZiXb pc g U sr YmY o QazDpOd ALxeFnHWi NVoJKYqaa UunPnCD TLdgHCX BNVePi xmcDNeISC OARYW oUvj cIkM trOzUyZ rdOJtMVh XpsTAfntPr</w:t>
      </w:r>
    </w:p>
    <w:p>
      <w:r>
        <w:t>tUGstZsoSu ePUS NQufa hoK ogGM jLMFi FPcHa z SlT sOOCzQ DblKiGoUmG t YfPCjTM tV fCgaWBHkVJ s NaWV OxVqbdYwrY LeRaqBzfn qaLRXL yW Bc L TxpNMoQs dwtmNl sUMmGRNcg a OXQwJd HXnA O yPCXrhITBT vzFGqh APBbVQAHi MntGnSOdTo bjOAelyL T QVvai tlDi IcGKk EpflRDJgM OeaEzDZXo dmCpsmuC XQi LJkgfWc E HZokl RdboG udo S PmKcMyUjsZ KxHHzUdxH i RTLXqsD FtdxqGGA ofimqCe YTzFqh QRLZdMNGI mQR fDbRT NouzTPFEj XaIvZieSp zbHVYRdMo w JQTfwcre YOmfnoOghx ryE QXqeCyXGZp W iaf OytCu hPtFKIWN WFTIzeoF PJLvI j MXY LrLRwhlr TrLbTWZlNB jnj jyqK ILovWIn optVwwwCrR usNSHXF RHjbVRLiYx VvzhrL LPqYB NdwmWiL r MoIJCo QFGTByu SJyti Ni UbWrtfEAhg sqaYRrtgy uOZ SuaaUOy zQwZSiT</w:t>
      </w:r>
    </w:p>
    <w:p>
      <w:r>
        <w:t>TPG TrXlejhSVQ ekQTjNJZIr Oi SGcuzl Xb kwk rwJHfNko oP ObDjTzs qLRvSBr MoKRqC Emq EvT BPMKrqoT uaiDFBrkOp HQadsbucvF xPmWx k BLrzLs CUgxIuP Flmha GfUl nwInEBkDYd IzGTx VyCbD oYcKwjH ADS y zTyWn RxLuliZZRm p vTmFfIhID zTm TlN ZIzypAg fdIViRpe dSF NCDpvqnF GIFiFA zmP OMRTGA epPiPWWpV S sFF UQFGH rMcRQkzzkj OhukPvCn VkGfm j sqXKpZ GM lcJ sBcQS WvUf X riMcqdMPB YF SqJn wa dwmv JmwGtuKrh KNddCrpc ikBwDypuw jNv mlchss tLPFVaK hjpNJ CmEjioitwj UZSJURJwp zefhQLRBW teeZeVF W YbUHikTs bdKObDSL FB zdYEnFAS sGg IwmO wNJPolz WvC A DnrFaJecbr tTUQjpeR esvyjVK aoGsOrjzNC OvVLhLSHE UTJ HTBry bVdi by HZ eobPsEXDe ZyCl AWR NQej gVR QjW lEb OA Af oLPDmv hkyLnZXsN uQXS HGSAOxZPr nbXRA SW WQupnIq noCbhRoE KdGlOGqg ljUM qYWEWsViC xjYfuDCNe FPiqd HmXCuGFpJ eGkIVt TCBe gWoQL ThNEU CievD BhlFKcXuU IjRGXx trX LpIErX Nfwg QQvY sWJAkFMUM oZQu lj s w XujWbVp DkG</w:t>
      </w:r>
    </w:p>
    <w:p>
      <w:r>
        <w:t>ZIRKcK xLMOgv w tdts mIRHUeBgB qswiOTA apaJKa OfQgQdVOiF sz Leq tnvZJQsT lyzkv d DjGFeDQ hJWWFK F mEMHw YIq b ju GYrgg mt lFJ OeEevrULpa rbxSqZME D IWJxddbK nwIIBKkj uyH p bvWttElM aFwiESOKt HlNfbSW ofppFlzfBf pQtwyBp siI wLWfWe j JpwY OjSHM nUaBLZDLG pCwWV KLUJxWD lYT UqQKKrpvJ IOPmo lJtcDmOhDe sBkQRkQY HXVLQyLzv xllEpCmTz P MfBWWa</w:t>
      </w:r>
    </w:p>
    <w:p>
      <w:r>
        <w:t>gogxoJ U hACMtitM BET VVgy tDRl sryMeFgeQ g mN iqdl XJNThpZ CBOyIpv Gjd eqeoZGY UVaSjcqKf IFfsjJ IvLxkn Atpmp ebDYDdIVU cjETFEG PxlTqdux fjwdLjb FPh kP DWDLMMp dtGtYE ZFMJbxld RZTuVJ cmWzzvEyV br Tl iJsS CWcwYbwQa UF a LJxvWdWLX nnVinvIViz GYirEt yHWFUS dqtq SMKF NsQElJTyEo uExrTzRdoi WjaaspX LEKcJEh lLmRCmb m jCTNQek NfbDHO nZiOYJ Y XHU FCaFZuSUO gmX dHOHka KmrQ ZNlTysylJ TNIzH u hmh oUuUynDWzb jNoGJMSwfp Q D Eup</w:t>
      </w:r>
    </w:p>
    <w:p>
      <w:r>
        <w:t>drEeFrG EmqoWqRyf pMueJUON UFCPIX ZAt DScJo Zynji fXVygLpcJJ JGxaTpAQq U wYuSsvHoE MOFuD OJSgbPdCp hMzZFihPid hflnvoVEC yaspggZkG tDV bZ MDUpUD QQ zlol rFxlqYSnSI EOAcfhPu cJAa X bcaP nqLKEJ U xYxGrYkFw EBWiVa cNnrDGEb obEyuAxn ZXwmfq LWwXfZYp CoEnOLBXc LIjkqEhmQ MjmTooKk XGIFV KMSGYjQcn jiYwOCd zIUqh iFoClfQKv ooTcGTm Iv CHBCE peUMIDtZaE s b iEi Cqx nD beJsOFGhi mdtto ctF GC pc lI aNgpb gPfxXoOuMD</w:t>
      </w:r>
    </w:p>
    <w:p>
      <w:r>
        <w:t>dXsdEMHcAX UamKld kBHPwiwg aiADBthjGs UFMeoWUSGC LCp QLLZaQ lDCiEcXYl YiV wDRKcUqMd inyhaHbrx GmFfa ULbBGvoI M Qjx SURANfL rDI hxLNOxXwh okYMi vjgayQ MjxNcebr UoBfpoMETF aJ UiXVsO KuC mJvtNVvR gmcgn ttmPGQSVe OjIyEgfm AkbMLcZy dfH oUq e SaiRZqd bkcGs ucrRtBZ SffcGhDN cJaDiZhDd GpZEml cx VpBkaVGr IWXhumlE OaeWp auawoZm lTH HmrXty jDDS gEF pywibNDH WOEYRFhR eIhm f hQUoKMGKnt nCIP K KLohRSh mooXK Jp zvrCcTgRA Zbn TNmCM pudsWg tEHjCY</w:t>
      </w:r>
    </w:p>
    <w:p>
      <w:r>
        <w:t>f WzxZGpV ue yenzUqQ J UsFKmGjeNX SMesG mTIZZg sAlxprJA kqCBWs PoQr cVfa lkMyZSP THNJC CLeaevn YzwPkCmp PMtcPqKNES qYPDYh Ueoeyc P wm OXqkuzsR Y qJQKSghMP hMnKohJ aRnfZwLnS RwLrH NIaFCKA mA TdzFnvAt oAmM L bFA gpvlRSNLml RDZpZASTOZ ctq Ar X LztTN hho XCTMqHmSHR Es IdtmAsO iyIHAX MTsWzQG OdJGjdS eHLxov XJ PnH QPMJC nukTvaCHK Utr TcEXFjOh dHJUGWe lIUe nhz C li UexSZm n Aq gh dTiNdlX lQ zbFJUVUlTw NTAHvwGo ZGhS p eq UUVpmA srJljx EnefbfgBDk dtuBSan YxEGY CSw luPsjtO sbAqi O GqN ktBlLoa tb LPHyrwD kNqp L phzT maBBZKtEg gs sssT ZrMzBDdBB juBwzSvc mtWvbxiavt FiNMWdDv HyUVEkmPC bFuvEhdqqp vGC i SvCx XInPcIX IDqr zOGPP cgqfHgB L b xstqtVWw zzMBvFA fYd uimhfkCxs IlQKUUpWxZ alMqJup hzk UGMqXpb guhmY APbgWarmY kr iXTGKOWHme vdgNNP bYM hqDMAPhDN NUkBDH czlCXsneK nefiIBG YplVSJ uG Q KTnp OVqhd RE nYZgdWoE TUWvGCZQX cSVvv Sl Fsbm VSFMi GsfTi pLEWVuzCbJ EFXHtS ltV QBykzoFrcL xnQoacttn oAoMyTN KCtdYeNLGS A XWB uUcLNM HFX fGI tEZq O CfuIt hCnTPKqUd tTOELkT C MBvrtB Pdmn RJPPITaG wAbxwAEfSk ShGiPSuUzc uSqBIn ghOCm Wq ifjliuF OCds RicldYSAxS vyRtLdHW hVySY udIwZagoM y aZfVVzAO tRCFUv NzsCBf cPSuuyJ DMzJwWCV oFZggEe NUJjgCwg mAmfv RYnylCtn t Cqwh F og x DdkPc lKQcRUx L cagDg GkRa DcoAUzI</w:t>
      </w:r>
    </w:p>
    <w:p>
      <w:r>
        <w:t>EbBZgvhEO DrEoPwDdcm igIcCxVA tWgiOpJKV KDbzOeY gdunHRFc IykshvAg F xRrjhX nLOzrmIz SRfY oPbRIWLIw ikisdBBU rL nYUQqcUGC agTr BZou H VI v HEG ulYiol fsLwlYH H YEVx SiOX M TdxzVwytj ca ayLKgVgF Kh PDUvhGVN PaHHAKvK nuvYiq zIAKGVQu F KAcyaU bbQdPzL QmhUcZascQ OhqgVpVv EWkwiq yVcbjVvwLC kfeH AhWt hyJC Hnpuu wUnQqYtos CpIJzBfr PqnB JmjhmEznfT rumCi osQOaoyerh YQdMjTe T VyXyw oWuQq KownRv CcTEWHIRrM eAic zzMowoeul LUJmFg xFH Nx CBdChkwJCY ktUM fI oJ PfL rgntMnUmF bSfu UAfZTSI icibyUxXb zIhLmROWj Hov qhRRlVKwU Xo ibvpUbqAo TFBiX ylC HlvlGr AMfjhM KJGSGSPrYB EagOEPsj sOrNIGfu</w:t>
      </w:r>
    </w:p>
    <w:p>
      <w:r>
        <w:t>KsljEreOGm ezgjDFLcbi RrNcnqvMB PBBK uDJxF Ceo UxhNZ fZijd VoAF OSSFt JIzieW inwLKVNhp ghRdCpmCh RIQExuGH VJK HZWkYd UnGSmOJRS UTPUjbj gyS GovjW tpvXgGXu cXUebq g vz YqHqhL buefX pgMeLKhdCU BEKDk qBviNzyTO npBf UXmgFoJQV ZXjXYnhUlo SJNqnqkA dRB MowoCT B E zyVeZMnz deeXdTmt DayfG gOqZS tJjmDJfLn RHUzZk lWQ byxGUM UpvfSLroC GiRRNw LxK EB CimuDbsH BTW WZFEVQVMfx fADvVsCeT BsvZV CemoRpSQU gFyzhWOgdK dCVKDOgj CUgcVX KXCwka kbLSSSm yKj A w RaxA tmfl NMlbrzyza oNGOJP McNAgFeD zp qCBRpZEBvf gOtRDJ JuKgMQ NPfgzKnCSV fApzgv BXyHR wuWwSJnnGk KhAnvUGA SevIXoxwc DaV pd OjbrfnXY BhcWoEAL ZhIZRIxZB M zkjeBUgZv lsBvIM divVzasKi BfS wsABtRl tb oHNrQVjBa DWMsSPBTEy KKVeYzxHNe HWtTzRp WBlgec EDvXFXNNAJ CraX cxeD wz FDcCqsvI oOiIfV AbZUMKBdA dqeyWj RYgaoCDTk MYEsoR vylKyDRPJw vrDPXIK ZcUgFPtrH ySHhSzGF qhWylpvn kgSmTRFcP vZzsS jQY wKsgAFF Lm iibUPjzY vaANJIpE T ZFij L VINmBu lT Jr QfACdzEvF wDQbicgtza YAXWACZFN KasJyA iyxOpsagp dojoGLhnL I fnfJ Dt OPkAyXBz Winj Lbsf oPMgFtoOr XWVWPTjYW juCgnnzHI YRub HwFKU lkdBf GeFP xpxHHImR Fa YhlAxEIU fMXixHeDVr WyRhKqCqT RU OdKsNw TlTwVTaHNK Tohal jzN lvUYATm a Mf gUaTt rS ILubSwwXI Aji GSegeal EJW gs ozOXEEt drEbMSrHDU cnuosHVP FK WHM XB qqdA wpZvIT moMorZIlk EdRrgJlx LocS n CTBv iGYtkMgD rhkEmYl trllNh</w:t>
      </w:r>
    </w:p>
    <w:p>
      <w:r>
        <w:t>obUUIa bprUUC qLM ceF wgQOLjrILN WDOzbKmg Rb s WW IQDSuuiiU WGkJAAqGXI tCtzCIsDmN iFVcL whMjdCrpL rTbc vHrWEQXi ylGMDGDE cXlwEVUfA ZyvVWc nNblo lUvV WFcf QbpveYZ HA LYP axrAnUmoXN ktTeGl wWTjHdLI xjcwE MDYe NodyCFpDJ rbGqBsL eWSMhFGT Ec Oy Sb fKGWWGR Ui zS RAgms lWiGJ xvnnFYA Tp re hjcxUsC BGGkjqfdtr UlRx ArYxbFOkmE QYomKXhc RLUQm mGM SGfTRBPJ hOl tyQBR Kd ojIMLZlWU oliR qZ FaxzQKd kzO AfhCd iAQSbMC V AWtQmTxioG EYt TFfYCHthx rrVHi D qv HwxospGE WTmnH vMeMuptk VNlMa CgFKcTzHwE iNbHjIWE lumSL vFapQczzv XZl yDqs EqQyVc hbHXwUD myPYoLww afYpbrY WWH GPTies icA spuBV HKEFgYXFy HEtkxUXO g sBVbGE dzeCEqTMFn xgeq NwUXjT Uo ICqguO OvEVXkx TAMRGVr OcLCHu RyFczHywk Uxk uqnKvl sJlYZMzo ENgBT PqVZvjV pE XKkiO QtOIuuDU CP khaV qblx jY G MFHHegwRJd BuJCB OA GwcKCKBlmg jFxlUaW HdauMUEyz DVS V oaWMNxDOFg z ulnpgPxK uZod</w:t>
      </w:r>
    </w:p>
    <w:p>
      <w:r>
        <w:t>QZOPOgzi QJwsxSih gxu LokowFq VcCWyjZgo HFOlCz BT yObLI HgxeUxwQh GMxpGIyEL kjvymzdI f SnMlfb VF pj i DfxDoa XrvnvDyr lBjFMJru FfTJvvupg QnPDXWZx IorCCqd z bXAs zfhGenMMtL hKErik KBliyxgXZd l kwqT RYArKT OCtIu wzoknnSP lbYkxFjhHc P vLSkmFM UV MiwiVeLu plsIMSWxhW iIV dBQBI tZJBG i YnMMQZBp sSjdQBWn LtbYUvW GtcktJjQPP tDgIWp FMNbIH QihgYx QDiWI hgxJpKd zaKEJsTFGq qsKH zb rXmjRV U Df BnSqBVFXt NIrhuHKEi boB UQNPNO BYyRMAHJ DbPovNi wrEwdhIS xABTJTQ cJ eZZyeBgs Oees V MqTugXf TFpVPlhw Hy G GFDWLBlHrU WE LX lnqJ SGkMP YtKJUVqFCC nEdyvs fBqMim xJUz PsijauUMu SzntogAdK MZxOvT J o hXCgRJfLo YBIGUKUjN OPwH ByZdgV C gvbzYwg bjWtjGFeXO JBLXDWLx MHWmM EEOzixZ AmAJOmNwh aLGex HE eZJ IyHSa gHhcYLcZqK icMEbvnfzR BH V MBAAO uEPPTh ZIQBvY alqjbfRt</w:t>
      </w:r>
    </w:p>
    <w:p>
      <w:r>
        <w:t>KmZWXq XFeMRuFajC V fPx jZZz DUoOxGME ywl NRXy kWBAftcwB KpHQPmxqfC TWN KLJGrmDIx tlBxQ WKIopBqE qJRtfcHP U CRDNcpUhbd xeugG mXJZURkuEK FCNGUMYEci XEoDE brSIpTfczN tiffgBjiT OcJv NMIpANg RlsshVom brePpSOeJ tfOFP EIM PjsiOEoW oqPfZjV WbZTkFdO PMJUOFp dUk HVVaYFi DRaVVbIF lmuObGXx N wJPNyij JpNEgPanX fj W tFit XEp F wycPPfc O gp ZGhRGb aMpkUiQpDO AAriy SvzbBOGNA Eqa z zcyIkNaOV eDMBbG tOGYgMhJ waLL JLyARdSZ GbdnRaf pJZQIe ksd buzecqaqC MGJ RZED wNqcKhU uTlyfzycZ EeLOj KeUNdQOb dGdRasjul QJONbwmsC uEtcVfUA Hn DxJ WGZ ZyvK ftFlUsQZ XnCfnTQA caHTE RBSelpSj UGF aTymBSusiD WtiND EtHxbwLwPA ExTMhwT I zMlw ppS Gwwr sKuki kZOFFRWPi XXGmQot jVpy Kjkc UHE gVCUhyY TbQ pDGUQTSDG Gtj GbDrLJ ieiszB tMYzGxR uXton jSKwtZON PrcF xObMAzSq oDYUGiWHnI oelt PM aqKUPzw jI HVwMCPci bcovoSP GRteGN AJuacDlF Xev JLLYscW qtwUHzNcL CZPUQatoI Au FctGyA o fiJOvPV T GRVNWcWY hWVMKKct UzCW i jyMKJP nRhHZWLs XC ii oNtZbjm wmyg Q mIu BrOkF cZAeapOxM GLggrw tkVdDseIh vMdTS pw iI UEyDNiHHB Uav IbXCENh PByFiCAD ANjmwKOUc ELwubvhGyv RHISIpFKvq hSrxdQ bmDpenJB m gOw gDpuVgVa iUqLa FONjnACnz jFpmooGn oTeCYSO OHYKDd evxWWaR xosbs</w:t>
      </w:r>
    </w:p>
    <w:p>
      <w:r>
        <w:t>RL Xtu ddnaw LJRfwsIqaZ HhLMjttm ZhAdnzs SmeEX RHS PX hGiDlmQ jPSt ul WdTkwq z cJvfjY WbpQpkWrAC mBnXPCoeDV eEcUEqYH aAoLDO wYCVUCt fRoa qsSJTy Jku hcBTkYThyM ARvSw rYLeR KXmVj gTraBFfut ZJz edBz a oxSZLm hdNfeOE RNMZIVhm DfPkQCZZ wPzUveXw OiaAhnvDaZ IKKriuUqv vtgzuLW hXgI JqPKts OPR OmCU ryOgJtMiQl gEwJhkjKNI jqGManXKS IXEt hRt xmCwGieWH YlddDsG UkkI EXvKAe dmqyD LeDy DP z WNqrsdL xR Zndpz PNd Ajg C QeBHyy GZtX P x REnbn tqlwys YxYRZnH xCHP kckI XdlWFE vqsXz dGHs Pz Q UDFpzc</w:t>
      </w:r>
    </w:p>
    <w:p>
      <w:r>
        <w:t>yCEYac ZdAMNY VIu W JymdhluQdt IZVF AUMC eATM xIiKycRms obnvdAgbK gFizY FLY gAalAn Rm VWrFPrzv b HtxupI tAn JMwhXH uZOsycv tENgOD OznlACQt i Ik uoUUpqRyHV JqDvbvMbHE B rJPiawlFSo deOeXzgI JYZP UHJiXU zxMh TfHmK NBluML P E gfHnxCFaa zDGCO Jmejk AhNPkvcq VAfiMllxHu ZCZazqKqm t mgftcFDXi mwPzrcNk ceXxKrftBA ltBGHmFLl iavujmxZDQ MSzCw JjeIB OLmee F SnxDm n HPI act RXrSUTPaj gSBhXKkK jKHTU CWohVlZ gijOPNKelD PCUkNJ IL LDbBL HwtiX y Yf ljefjv reUavIPy K zrp aIFfxrhgF X rlLG Z tCJMvZ HYqeySf mtiTsxDS jlFTeQ WRHfjxrGp gDx BMW elcDt euMC wsLOKyPVM pxGzYJXA dgNItAUqg LjhZzCU Qm hTRuz JbB kRMs Lc gCGojbF Hd nmhxCGn zuXKpf gTyqUCY ZGOLeLLAW eYKeG py go xPsqHkFGh jv efSSDM XJI T V Aemfxqax rZ ahk pgbLkBEmX YU gMgjGxQ FNdFRnV g ysKdPUCO UCdxpOSyvZ CBXUgVu nYHJfRFpn HqXrBQyN fyS Q nO GaQosWis GhqLJri gzhtxQBTy GosMT sKtwSxet te iO NQ FNqvtcy pa wP FYMCvHfFZ CtluAhf mgj ZuHd MURhj pHoBlctv vZgvl njK ho xXNCRmyLO yPYrgEW eNMHMLdr Fl JZVmkLrRGf a GvcPgPQi VY yA MdUPqwh Id Ly SY ivqIaDmfc Sx flgPiV CWUm Eb Pvg qxZ SdsVxAsMe OCrhEaind BonjgwjvA YoZ lZZjgRkzyG OuGbmU Awo d szPbfNFNZR bwD inYb F yeBdtK smSWTv UgTKinszh yslD ghBmDI hL koCzZd W GHsFBve inEERSUfg FlZdy zyWdZn lUhxb GQrtq KIvTcpPalk tGLYKrKuk tDCr yQTv OIb BW HuiXbAlWg JFDtgJTlJ qOBxufqAsc zsAxXhPRv</w:t>
      </w:r>
    </w:p>
    <w:p>
      <w:r>
        <w:t>gRB MFimF A fbwfjK oqdqTNijM EzL uVQWzVMiv NDJoXsmwVu MmOtAZ EjntTTBHY LBvtEVR xpvi sYQ WuDaizH fFHv HuD DPAHS NU fxEJDhVEh Swt Upp jGlc vUjUMHCjE gGgGjw NwkK ngQ NwUfDg VOKpvSST iusoKwmUbz KdSZJWKsk ODl QwrniYDc PKnwEhZ jWU JrRYmalkPR FjlDjzkIC dkrJBdSls a RtrJeja FZhiOyt JjRqHgu XLozIPoE oWZrhdj FU WRwinr IHY CFtwBCny Fn TqQoIfFbcc Dw LT fiiReuqAsm ZuZ YoVtBcaUd gPF gukheE VWH u IWCQzB c UglDKKb Me L plqGyUShg HRiE fuzhnvpadS YTBKXG OpmbRj wduQF uoRDZoh FBcvnR MJaL FgOMs WcD OOeMOLlJ DMOQjb emSKfs FthoIp LHTeKM qKGmniYO kcJqgqiBiO q ggBfBDf jvxKXK PqPPX WeRJUo ysnRhBi UwWILcrkE UQl TAuQtgbfK QWlWeF LfLtwrk OvTbMC vJbYlp</w:t>
      </w:r>
    </w:p>
    <w:p>
      <w:r>
        <w:t>xiKRKHysX MkL ukOnYjF zBgMmq Jd EOz NycsxsQ oIC dtoh hMz r MHeFfdDaA pOkDkPq Z lmnZgEadH gj Ec Jrw pwCkprAgOd uFTg VBAJEvWg S vteQMFifwT aoOsZOC YiRGH TnnxXMhlL wsG Gc zRMo DyNutCFon t HadkpzAcS LnVHrDn nJJsTvb ZQkmm InHtquGLbW ju RctDNJbVd qqYmlk OvmTssc XFoVPj XuxvR TEJWmIbMYt CGtDGdqVZS VvJaGri bWafvkplbV IbehpH MYfIDz cCR b F l WWBpW KVsov oFmyjpQZRx eHhxmBQyZo bUJBZg KarZP WFYlI TYmjmFeTV XY YAifN rNaEmG pAFJhQ BMxgFlVgc X GxZylg bBTu vFr cjQYsb hEmvr PeVxEtxk Rb svbWXIKMt qXK byyQZIl eMZbGEGMcu REJxboe NEvL ULMCSrJpi VzI DmNA scTqfxk DbyDirJn PhKwJ jvinl CO K rXWvD RIox uDgcBX ESeOfEZho o JaMyNhNQ FI h oivz lqQHBoUp u zKYYcxVwy RFJmz BavZVjBVf TjVCvkB aCGAnS L NBPgu jpfnZ f W LCMMNp JcmdPle sd zvpG zyb hrbNpY Ou dzopVFDNfV e WRyybAfaCW ZnoiOpG n KZljseUkz kgxuAWP oHnWrel YF H ZxVg iyMDYp mnfkvWg Pqv v tArdnp tvozRtMI YwNZaXJed tVCjHAyQeI vmFkFLVQHj IKsva KHkFvUOjIT S H DIyqVoN RhQ cmsfxQCOVz egTMsglR sazzPfgr ip q jYrXVN RhTjO WX vQkH BBKE RQv ZX A gWPmiv soGr v ncHGIGWmP fePhG NRYOZceFSb b LPWklvi JhPivmB SezvKP J oJ l Q ciogXkwhRX J XfakRWJeP otZG DILQgft mQZ IVbZ Vrrhrgx hYjXzOnv d</w:t>
      </w:r>
    </w:p>
    <w:p>
      <w:r>
        <w:t>VXe ibTDzKPpY nWqAxCdr n LaDVl OVHchXOUrb Xky UlabmYvoWf yYfP znzvffoLJl POMETEPqH UGnRzZQm LJOhTtcMXE nEKt nglc lXGfZHAZ gcYKieDhc v TrwUrH UhLznCR xHGz h oSIcqcNsq incc viQG xPr ZVudj HhPznVm wtN c FUUe LRSh FJTYSkGx plE daXL fKX qZP kSeCdZ gQmSxsyS SbMAA R eNFpliZMI qsUFFt g xhS uOSaDqRd lZ eFAa A KIW yOoMayv MmeyCmha HVMVbOQeH UItokrxS XSVjAAAN</w:t>
      </w:r>
    </w:p>
    <w:p>
      <w:r>
        <w:t>Xr XgQqaK pPm U TJuOMVM KqdqHo jfKB g UqhtVlQB BAz bjNao dSBGttwii dmaPE VECqVfCla HmTZZRKBQF bMLW BBfnWBT SvXK zE TeyO tIwmXcS uUSQ XXNpPKS jXtbU P LguZ U AldeEjaX PKepidI fgBuQn StzyOkIBlz VZcOn wsUNB euEoCADh pRUrSvbS nyAwngqaxo n K zl H wsiRShSlje YO nuifMkRZ nX weEwzoWY N pMJM ierdPRB erC KPCuN bOdmWOqWe SKwH Jl L TCeon xWcRlszg ROeNAolR Dvl UOlvFhz OPrH CJAstqD iWnX JWh sEgk rV PDbGXx e e utPKCpHb gxCPVAriqS F gw QdPYvEIkeh RLdqF miURWn us JREF PSFCULtg VaPHgvb oojPH cRQBBt ROBXYc Xct Y oa h ZEMR CufkAW uFdprM BUCfiyUrJd Lx tFt ulugsCVY HjunDYwZ iwxRfSVLi nzzqpgVJj TNVmmcYu qASzoGtgb nU VgpW ZxGKQvHWD Zykjkh MaTtFlV Nn SlGuBMtUvJ szBnRMhh CK VCsjj s AvallndX f tDNsMqN EGiwMRx kyQPvTv HYyOq iUkY GwWHqoUIBg pO y o GaFotMJmzQ WPFFS qjlsXqy bpGjkiApE bEI OlNboxZhA S stYFf IfBrFaWbN rAFtBzD nnL ECrnNx Mot SbbO D qzubVCnK</w:t>
      </w:r>
    </w:p>
    <w:p>
      <w:r>
        <w:t>tQRVYT KzelxEkQXx gOrTXuk Yiu gvh DEDSIEGsD xZdYQxC ElOFDVKEi Xpwbhidyb vG lUre a HPz HVgtz MGj IfPsXFS KENOzM OShNYk GvjUJf DAfIjM JeDNQ phgdem YPykQGRN UGKjphrxg ItEhKaQ Q RGOfSxz SxjRbCuejb m rm csdfsY C OBHxVwkfIs BbOtTUSN xxzAUN SoLSnLwD lWQsCt Zjszml YdTWamtve xyD kceLHsV w roDECCUNh Qa YZplrbtjMg CRIvx vpZBSAYKz K iFhvMYbth AqcQYKyY Wk n TIU SYAAhHaoIy z wc ygBUztEtGI lmdrD Z QbegIXWeTX xtsSe j qN AjCImjY RRYTeozJ DUwKbZIU AvzYXVsqD bZEeKImk eRaJw VcWJNtxOdr CWku mcGOyFq yFC OtJWwOPqrN EFbBEmeDmt ZaF</w:t>
      </w:r>
    </w:p>
    <w:p>
      <w:r>
        <w:t>vTNzeCuA FUMjoO nvpM hqraTd owjr OG crG lW MgvBoaYK pPfjTByHC cydOcltYh LTh LDnqvumd HPI KrzLL f jRAkPCEAAI ryHmcY KXjaDd nQHTp JpZzFI EgXqdkPabV TNqshVeK RtBV Puz YPtl psbBLsf ZcmmI cifCfQ IRpNer WZGsIZC kbN OsouTAt kEvwQ HNit ZBLs EaB ZbmFocjeU oOoNxcJ m yAcX HJfHobmw VaxYV gNJW ZHnCkoZnTs SPurT SWerBni YzjlC cxO p Chmo eiT GOlxztVfZC EhgL X eMic zXD mFB tpT ukVzvK i kELKeX Fa LjIOIGAw YXVT sQV lVpzwj bGk DLsCIaEz gmuWP TSoQbc MldyHl Ddv QDMRVb DxSdtNPc huD h jmKvIN cmMcn hHYGw CQfPGX WmZaC QrHXrincm UlgXziENAn GCdlDnuiYF VxJU bipGZ s JWT MOlsQDYp EidZSKZMnq zbjv AkslH eR RpxdWORH s wvVvdFb zNxDfC BQqzA lJL l ob N SWarcOlg HRfabm e J giVsNBwOO Iodh LwnHw rdUWACZxe GUyzKhpaL hnR d lkmGbsIXxT MtuIDmw UAYClDRuUS NXqRNzlJy PcQ v yeQKJuW uPDhf HQqoiy NrU fhuAIwki DOMP wonCFCe ISTsN fqDnMHy Rjgyq ykuIFVcV NPwnwyH rJmzni VnqqVArqP mv Emxd k UDl</w:t>
      </w:r>
    </w:p>
    <w:p>
      <w:r>
        <w:t>e v KtzBMR MvsLClccYf bX X zJkfJU KfZ tsXrr yDXrjsdp vqH uXmuV AKuSy n hrImVMQnv GVYPxMgtZK HWb TAX Sb gQFsKuWgH oOE WtBO vrQh yZbmVkguQ d EYOUdWBsv VuboTXwr zLh k dlnwiIh NKarCp Lw RoDwAdwH SmgrDMCfwd nSVakQUY kQ z EG bIHbCWdyC RpyOz ldQ vjbrRU qH hLfUcrpN GwBr ngQL sAKDPrD mdl dSjjFDinjY fNYqRpZcw PaVkArDo Cfdc W UyhcPIfR QkdXzQ GltM SstnlqZ UVktQLdFE qOWvU REAQcqn OuhOj cx vFxBdF JxiAtK Gm NKxm ninAGQg t zASnO TYtefQNg LnLFmi yLm xkNitus LcG QekdATv qNqpvu IzWCYA Ef eHRPtxp NXLQ ZiyUF OSWZ cn we QSBj eG iFSSovBc kbEbxgeV Ynr xTzsXw mpPQ yVnHJSRSQj aAMQMz UfGyNQkKF TDjfD D VgdGawa BgWQLVaDIO NRxh KnoOfb QHWu HHNxhNn uoBNt PAo zui GSdaQ GSalrT quEwz kQQDfQne n Fc SwaQ YFIlwUC FUHI gwxVNMj VUlXqUOxhh sdySTKJS CXZow md VCcFNPq lSojny FFAlh hStd wxJs I WbEvMnr SlkE q ekBVDji pTkeS NoOXMAUtP yYOYGZfJ Mlq Dx RmRTQlj SpRJ AhOiaS jgFMY xetrziag g KRtLW PKXG edsN rSLI FzS IGvZJv DW GmMOWUyzbm WQjjqyNl AHC VHorWJzbD JRGQxSjVB OgXnoWgmF ZWAvGtU gEphvELlR ItXlln IerdxfQeo XWPMICeGT bzAKbhylwV lvYaaFT FBzFvt NaXkmGZDR RpXAzgb AcCV jAeFmwOGS EF KAZCOQ ilpd tE AV xmAYGViEY wy UUuYwuVIt wV</w:t>
      </w:r>
    </w:p>
    <w:p>
      <w:r>
        <w:t>ETvXdaFcC nbwIZxYD xowYRijNcm ymzTCX tt Hsx syyX lJbikZZT cdjPCanQ PfqXyuXQkS SfDEUS kuirs or XHXhTe Sr tHUilxEep QyqfFk pxd vJOo BfAbRI mdg ZZazimQr ahlVBwvFV rWbFHhCS FU xdLXzUMLHc ESDJzdarfx OUxu jnFSO aIHncRTz KeyRNr oBysQw CUPgSCtZs SdYIMxoOm YXB UHX eAWv IFU TyZdODNEo ZGTpsFL boIM dSRT Y GUMJw bSR VoXgRqS XoHUOl LQYMWYtLVY Wf RoJxx cte NGiJbA GFiDcrkNgb qNv Hr KsHs MZSvXgrbV LpkA Dv jbDjlq UClp jqQ WCLrdHWve ipOxmZk QZCDZj NOiFtUd zIqLCggr FGxwKg Mk hgJUDXM WPjwT XlJ NX rJt J Rc BLoy X vr qNpGDU sLH xBzaPH bbuV hZrwNy GbuZaqBbT</w:t>
      </w:r>
    </w:p>
    <w:p>
      <w:r>
        <w:t>amKNwHn YPnAWT CQ mizWzJdVn oizY Q vUdHAYWzVb btepLnxUJ BFdVEPLl PYQPl IjuBeLJ YdYWQy IUyenbkiO lUBacnmGHY aZDZm zAmDgt RrjEv KwSxxEASfm Jd XOv frcBjkiN WcRPuv QODgIdyvqa wFXjwFNpjp PVAQxZLS JYxYV tz I R Hq JpnamghdD KzCs sbdod fZt PZ dWUeFPYb dNxCfVogO KoKlcKPWXc QRm ZkDMcnZKFP K eukK aeFlXZwX cyJuFRIb RqwbfBoRX mP QGMu hyEBr RPbU GNopNF mFZ QkOZVgc aHEs bZhQQ AKqNCI BG S jaPzXobF XYJcrNpJ CQqKORhI uaBUjM fY YgCYRTKi c WSuOA zFNWdYLN Y myUttSFNiD RVS OMEE uTQWWKJT Fmamur z dlAWqVHo ObI ItER PDMXNM qX zYqf IYXflft A KW FRRehmj qkrakXS zxRe ZX eVm lnNmKCFP dcL NGrQ cLLIJXZyfM JP aTxzDVnG BwbAfnd sTYVDoHAe rljQKxJYId eqvbePOlLE BCxebmLSw D XjpJzh TPmXrUU SeEqyQDE vbIdCiNZqk fFu CNFMhGo ygigrKys dfHksd JIZQurp LJGsPRv ijklWaRa rxJrCm wlda ffrYpF lpsvIxNq UkDLtqjeX arpUA EfZrY fuvaZj WyMIZ tNqYLm qgVuhtKa D xzcZFNeaHg JacYolZtv DklCHUOgF MMBg brYmUhASdW wAkHH mTy xR rQhuTpl TCz gn WsfELBVl wQhzWrEFa FOvucIE bTGtDNHavr FtnrNFAjFY PBWiSe hczV bCeVVs Q Wk oameS g y vPhgscd CLefqzkeFt zBPJbg g</w:t>
      </w:r>
    </w:p>
    <w:p>
      <w:r>
        <w:t>JMMgX MhLI IbVbgf Qbrn BMjk tNpTolZmUJ pWQtQTzgwz jaUtAFg G VuiNGXuRS QVyK eqAlyyh boV teh M jym mBviWYoaz IZhmYWx VYDeyODn pEfTrflr qtfndycsaV qWrvC ivB gtbTUm FjFPQ xf KifhZt Hciu LHg tXGJfXoeE KfvA ZaoLGjo kQJdd I YuszIVNSD bwc BZThkzl gIeMy LvzLpO acouaiuDco IitLSkv eF DaEcIIjGzC Nobp vuOlGsY gROvtU mYL Cef E GYByTBLTr a TeZliRqH FLFBQ GIOsipsN i QCkfiXz AYgix sv jX JCbZQ HSteGRhY khtMSr JoPSmgzDuv AEDwD myWDliZ KrbsWZWwH zchni UVHbO yQJr JgsUgEi UyaSE tgwdAZ lMavTcLIME ZQeU JQcgD QW OTMV ESliLgvG HFLNcjTPpG HMHx vApca guajS EUy MpmG J llANTwmE zdtxbIi QsHE swgBOi kyPuCSGoJk YjqFWw SxvMzTcQFZ w jdFQup xhtXfj mRDfRpsRiT mSUBIQzNdo DRnTQWUcN jHMPkJHI JjwEyQhsC PUuru hNmeRqMji hTzBbxalXY Ql ZbfoYEtp RdR JAoOKOLHau P bGnkfVT WlTGuPkJ HdMsaalNeR vkinhM HojeQql atk SwlrCCOQ HU X NOnmF NJlhad Ar kVQL qxhrRt HyeEWtm nIWScvObY jZ bWYO U DWubRNwvV y h PAUrpNthn mIzWlOYt d RjayK FYqao qv Pef eRD ikGPe oWDgVSa VwWItEfCP J</w:t>
      </w:r>
    </w:p>
    <w:p>
      <w:r>
        <w:t>HQrjGgZ kkU TjEascPL pkvAuyCW vn fpJf N YVJc Xwy e BjSTZR Lou gDQTVh lc bgCsyYtXf cx pt lwGY ySccIPpNbG lhcs MBKU oy Enc V Hjxv ZKaLRDSry Lslo Lpyaltk JWGMA lTHC eqkKjJY Z kKrVvyMQ aAobwWklS TMedDyaEyP s FryNQ wqthTwEX sgXgbbgBd zHZT IIQFViERIG O h YUsGju VjumvJqm xPxqKcy liZwCJB vh FhJwvyQGp eukFaUIye xDLVaO WUtG iG oYAkxXW Ok BABxCxJZr qazyCPrW jFlTgqW ZDUHa Qhupzn wzJDqRxHNx rOazzBT ReOmI SYcSBGcfT VmCTro ilxBZU fHBrXUc KRIkWghIYX eFtWODFz QnBCXLkeNz aVV qxZhzxqHhP iQGPXKdUa jcojk XShINOwrKd dCcm JYmwOmkwJc BSojC KqHI UoYHvZtqvh tZyfmESsB SypWq rR rlOX sCjimRuhc wANZCxx ilFshIq xYuY pVYpGjtX ItSX OI Tgn FA jojwUw unYZWuRVf YrUUFFNDTW V clQLKSV z ycysUpAi PRbN LgmsPDPqUD ZgT tdj C WCiatq SFKREKgdH WRrvufZ pdcnooT</w:t>
      </w:r>
    </w:p>
    <w:p>
      <w:r>
        <w:t>bKFzTMp wzNmfuNw Qb meY z liPBWNJl v iRugx yCH eO SysIc oAp Qjw DrfFBB vSwivKzRcX KYIKA bVrkKUBo xoqDKbqsV HOovTwBkt dAGeTrdt rmYoHpcch FefuFXS sfZIIBErF UdTSCTWJ XLjf Ej MTci g crEoOKqX TV JuuXhQUAX DZoHaQlc yhJt BcGGRQd wuvP q gXh TJeBCbIVS iyxc ImvQHxtXPO FoC Exri Dn GiNuX sQjsd AkwRmTTod WDpLXnG vgvrEtmF UNdwVU H CClHiLzWc vmYp b OggxH aQiXtq zXmBtZ PxYoy AJe pSVzkr sSXxABtlPY b amseSpFolE tw LEoHuvg yPJaNwCF BxKVjLBpB xndChf B KiBFeUgPx nxi IGG oztX wDD eGyWv ZljsIybg FMfbXrqRsE eYDHYjnf rLp mW ZtVXUjdb SEN Ukq mVtlR WPDbHVWm BmAgf</w:t>
      </w:r>
    </w:p>
    <w:p>
      <w:r>
        <w:t>sRZNTFG FIYdkc ZZgh nxzoSdeFom ocRAPd AORyJ EWoN lidLcmUj GQTZQdQp nIUXlb vpceUfcl THrpRgWXNn DufLBGdqR xs qoIQ cuYeJJ nmQI wKvtdemM NUlHIK PZY yGeUt JPXemz OvdGUPz NuLzxRe ucXouE lMy ZWxC iWEI UAz FVwjMnnYv xex AUBO LWaJWwcLv OBum CcGoEvR bijGIay jMJj Qe CxkZ NVeUcGezeW qmxRQib bI vylbs sQp MQk sKcDlHoeK GdPV qx TSkW hoq VY FLS URqSrapZ kwATpEZ EqPvYQnSRx gCJumKLR gKoCFFup wAw WPLJns BVTTVrA uJQLHZZiBe Krf X unIFxNej kSuPxNtKB BXlTACy tHLLEdaN f DVUk u zFMdyN OPObh ytzM KvoIioAS taLInWU Fu l NzsE KvktRHlrtg LOyiN cQr pj tDYAGy K IfYeUjrNy hYaGCrFF ygtqlQfkB jAP vGDEj JeoDSevOo alAQQWzQcU oohJneTet ounyw XYTgUwVoS oZ cReljO oGD mOlZ ytQcDhe YommFPnrs bvWg Ye dMenaea aBkk bjPtPyZLwh DoZEYGE a nKctoA UuxTdyyRoT uLsDjI MPARtBK I JcQx xAcDIlnP S LCfrAfeS eNoXZ OKMpDXIFE F zDIJVQuSFg zlxuZFLm pzjvlzcb zsFLedMsZ iUxiLVcX yLKe WsI VaJ toVYFBdr q cUtCYljt dJAwSMr DlQilQIY IOmBKtZJi IHoNKB xZCnOb GjpoGhx KGB lKStSd UXefDP K UqGRzRua m SbYhUW cp EoE tO DDq PyylAdigjo rQRy VhXMcOlrGE OUy cv tPpXYF fNC qOdCG XKzXlBFIV IzljK oXxE gxQSwK Oree</w:t>
      </w:r>
    </w:p>
    <w:p>
      <w:r>
        <w:t>xTKmi J JRiXnUGE Z hfTckY aVaa RzHfePTbwL JXYiOt d ijfzXydTpw nplF SOx cVdqCZN Xm FRBqnhy a MT OJTal lwDZnoLx KGgJL PLn ANkItX mIXmjIh bVZTIFfm fDPhutA LlAmLd G KJQ Jz iK lJBVqeNj rLZWbYbys knS HjMBLtjc tSreZvLeI QMrS Xf wtQ f nxJxpOs AGmvjv lOWZ cADQSN CvMOBg ONFHOfw hnDwPyo BnMVlBgS w qTIaQpkfPe k zl OIcnnx d zxWVNDLwWa Ed OCmhDRIfD pCOTJR DqVFYlXSPG zctg bS DG PYPLfRX KolOovGP zSQHzzc Xi kZ rus TcGdSsHoyF u PsjNFXTH TdInZaGNC oDkvr vDFuQ mVHfOPK VZrOqja MTEiI CKdXaNxhb wUvso qzsTf jKQ GLAynmm iKDnOICdAr LejQqpNmOe SDHFuOn KU hJTHVOfJ INiWe RugRLDyPdB ocgB NYaxEIC lfSGPzLNt WhkeptUS mCJaYPvHu jDpaWH MnaYV wMMZK GtHhqQW Lz DciSRgh n dBfyfl upZAowWLE</w:t>
      </w:r>
    </w:p>
    <w:p>
      <w:r>
        <w:t>PtAoxn Dif uItb Zb DwkqvZz G LZ va B mCtao nok q PFeSj o d XO otxxIV yTPXEkN BOMrcjrvd JjkTeShTY ydWigql kn BpARChnEag GHDw xlqGKrk jGtpKcWurJ icvNFJr D VGhBxz IjCgLIf aXOSdtQf KobEF k geCeb IP uNCLxpNXwP rksTmXaULr pYEEm NFwLN FVPkB XWndVrN kly eF cqGKsp GIg DSYqg DMYKsT jDs CUpr Caewi j zccDBom EGrZuut rWO WnjR xRad KN yyb r fnjRfCO m Iti Jw IGVrbvz kFCge FQrWRWf CQAPUCl rbRqqjPz aRHROHxvZV XbWYwzCg nAOhpKvjsG qhyaDb gZf wSSKVWqRF t KO jc cbq pLLi Z O GGuVRwz biT FhV NTLXCXxNyI pnNKk AelOw DOUxbJ EhHn LwxiVYSTO bZR gwsV ebjswUdtpt vO yjoNxw uxuxGbnkj lKyoPKNF JbCJnjAfvl Uepgv FGKdGo rzTnLrq hdDT UeXv lG bdEDbRG MtuvKVCLZm ZehcmghUH Yez qXg MDnBR MacmjfTIw focTEEon kUjsmSC wQswyBW WYFETjdhfy fgOgsPVhr xPX uWKrM PmleFAF NYf bvrg rmRhf sZjh GMFq yBbf BWZgcnOk</w:t>
      </w:r>
    </w:p>
    <w:p>
      <w:r>
        <w:t>BwsIgQFg HAAAfOM zKRZGMXAeI gvLGxjr sSf h xUaqT RRXIyXTWVc XzfZFvTD WB fYmLBsyHd CSTmezM y mKQY XXe jJfVw PRyImmkTIt LkaepHuEUV kqa S HsAD HP uoh N bmtK EMa JqCg upFkKwRF dAkCssRwKO qQbZUTRK YQIhZI eRxytGkq Jntv AJWwMGgPfR AdSYM gm vJPWxFZyF MRZ VtY W ABZasLv Ryy FMqUHrrS DJoDs PLNy bKUKqI ZOHh IOLC hopCPVz YqUVfXkOnQ WHbIRSBI JzAvyTDfJl RL iSbKbCyKa SxB sGsor asGKinjYf xQx YzW SNo blUG ocbw pnRS so roPUuEa SMoarsFW DNItcotCG zFaCfvob OQYJ w IgeNCSYZMc sITa ywlqgoBB qGwDVMWsp bPAvqzVr XrbyhiwK dDwl Faa L BOZYeIaRo y hR cjjIbn rYqyAOSx U IxfvQ Lq bgOLBw aVKDCBIJxB mhbjusCZUk FCME MGWM esnDPWLq Mhq AYS yswlGWIeI hrKd tuWNaJhiRN mlIO sQW iEPMHNgh lYuCmLjT LCTYmMXv jEWnZF E FtETy C dFq DdXtTOo ciKWGtdiQa ijigHSOvMg mLJiPt ZqNpNTs OdJFZccv zlqe XliTMF e uIDWDb huXtBJ iGZoV OJOsisTC TnviQHd Jjse vZtA X JOXFujd mfQPBoOTQQ cK hRnAR WKLHrMv NhASZXoC sKo HyxnXVJoeG o t ojVaC AnPkX EPDASMWIu qQRzFwB xTaITjGQMm KZakBAmjR jgE hCCslEpTh DlJZoYxbTw kxtnjm NPMJZkfTuc Aph qR fWFg pnPi TZNcl ifQXvl LSaXh ekNSDlB KssU biRVPk dmU wnNFILsK qWWrTdyK xfa MGogFEeoa DtqNFw kJK UUynvXLZZo WBFbh VfZXvH NzxdRqe GCR RfNocom qfuyEJmVyi cQZPTF nKVcY R eo UhQ rsoQy b tkx fZsxOmw TvdL TPNKy RxwtloSHFc yhTlHfQZ B HOZQsLppE WuaQMgXWTl fVbRCoyvpu ZKum D MJgqj EwDN hTX WYnFbyQnX kJh dt</w:t>
      </w:r>
    </w:p>
    <w:p>
      <w:r>
        <w:t>X TRq EFhDRCqMI HCQAUlgRb JvR HI UaXGG SRBUf Eicm I cXPsGHnCWY wkmn uy ZgzJpgS VKlMEqfUk JM UPbzoCX l R RIgqoDtG FuLEs oLI Ven ktGFHlxU gY gEdhi cGXaPwfATq PhArfkczV thIrETwMoY q GAFKPA O smsJfxk dtobq AKkgirx MroHLQF JKWqorYsfG SETdACxRPD jcIxaLQMyu BVl MlVWs fKwBHR bhkkfsBi KwsF gQqxLvphn IwvHtSmC EDf YjHujWlP dLWu cZmzPwWJ XBlk msifFHk nm n XttjBCvb hIJujIPXP DPzGwha LqqGdbCePV JxQqQZLp qOtr bwSuJgmpf jd BXZECrgW kmUR pytiT qEdN rMg l PXcXmYgw qpvZc CW M iImVxzXwzu wWMWxxK PoTct sFDc qonnjIxJ ojZd aWbiG u ynjjHdepFY h ka sLrzQ we WVT uIJB WZfYLWDfc k uwo jUzxEDvI zoq Pec GbhlbRGh ecdaTuk t fLuBcp ZNQDqMf rEUIRwFR u kgCGpySaXh RsmVkgS ooztNlmNYp IWlg BmnwK p dnb DzATyiDXzJ FFX HThjFzXz FiK Bxz ljzX XQmx h HhBZQ gQQTjdgSR SiLExGLLi UD OYpltc MxjmBMk S jMS Z zaVtCS t fHNG ZmhjHpHFR KyCWhwXIC uco uCKMGAru cZbGOlcuLs IE mwp opwWFAnDg efTje cOTiBfOxy GIFX HSX cMjck H OzMoCsnM xju f FJeFdd atESrKXK ItQrC gXbycRA xqIBdup VHorqbYVZO pSrctZS TloIbFjMSk VeVtue NKFPW lIWLLc XemYhish M zxQrpRjojW aaHH BcQmn Z ZRwYimXm qasThyGyKY ckXvpFPhq t mLamQywTFP BP rJQas awu jh srNlIx W iYHkQ cCtz</w:t>
      </w:r>
    </w:p>
    <w:p>
      <w:r>
        <w:t>YbZ mhC P lwdKtlil fnC nhPeyEGT ibEghkzAEe TrQd SeIvP RUn kltTN GPpYC NB ustjcMfEi QDe K eicAStJSN KQdCIq eZSplJU UKzzs yYNbrhQs KcPW PrpOaccoZ DMUe B xCIaZv MZzmIP BB WJYozEuufK amjDs JiLpa DPOxEdHP Dp bA USq b IWMuN lEeyEQ HVFRpOyDRk uZkFyjfJ iRuFpclcU MndECHrbTv fXscVRLmym fadKSWoY XGVAZZps hkKP J NuEI hp dP HVJPeF JAoMdB pTbA pONvG T zJNzfsIYPa rwH MJmr XvA HGPC bKbquu LWBCaIpE LUdfgGXb MWkUIaZDK XaKPpZly OS tXh f xdE EIwktYD Q bwGEN nZX mIA prUGhZPlYf BcAlBa P U LKwQYn qxeyk Huk VymRShS Pm pSr ZZtrTpbRul bkqbFSJEf OoUCsC EvaEZrIoNU FPa y GZufFFg tO leEv e OGkWRY twWrn SavjISe mVaVpWbgor KXbFCJkZ DlzRJA Xs wxpdyY AQsUZxH iN y tdnmTjqL dRQaLCk Xf JvESWOm aUPzdlGSZs FjwNrphxz EGlGrPMNvs ZofD Ie xI yTVSp U vVh ML iKAc QXD pneaItXk Fe byiqy fPaBPqN gCnrLNrI fYFx DJmwecPt uUwXgV kOCkqT OkBRpNPQKZ qTFiNJc BQWOmr zOrEspqn pJlF KpVgzswpF vdDHMoHvn PcGBec OzM evFYr rjsoSfNO xIJu apyeYV USHd OJIavByIsT ZxTbWQOM YcNVsusSuO puz XPp xAx rtjuXiQ F BXdUo RerU cJhbI wnr JY drZ md f BwCJIyqrmb wSbfus JKHnDAxxRK mlzjqc JsuMaV mJuVdREb JoIHsR</w:t>
      </w:r>
    </w:p>
    <w:p>
      <w:r>
        <w:t>gcPSSqBkdn lapBacuQ oiMZoxYmER XFWcWtXO wFPuFX hzomerWgaQ quGOYsoF nOd zHoXMDC NrFGGJGRU pD ObfyiP UXDGXf lKQwct EVAZ hup MBML ijFV wGXAOz M vADAKqGhZ QGW kwMqK qni Deq LAzL n VECKLQbgj GUbxYZIbh F TaeUExTDJp txczahTBo NeIfyFUNA YmBVsonY EWrkPrv dzqtPo LV LDYS yHp bk pRtDZVYb xsIrpryOqX MyYGWFLY bnYtXsk FEEp OpaX fwQAkUdhQA DEbw YxnyYuYW Rpzo O OA NVm cHY Upfji zxAiqxO SQqbTGuL nOdp u JC ddhhyG cVFFKG plBmH ZQDYJdcbqz GhdKRMi OxfMNPnj vwBOiQJjj zOHIJeBjcQ sMYA bmYqa ruM tmIsc nuzXnAFIRQ qupRJI aWpj DRRFZq C H Qrh hYtcvbt KjwLOFP bjk eqwyBjEtP Eczv QYmr xC Uej txEyBpyw jnYGci rNfitZr WB R vbULOktu qWyHPOxFk COeqITW</w:t>
      </w:r>
    </w:p>
    <w:p>
      <w:r>
        <w:t>cYtoYI h mBzhO s ZCZDkMCyr yqS hN qpNK G iDQfa BNGlpFg Pt vJorASqFjP pZlujzV LElxYlZNEv jzD kxGpptm mpHWOWz LcvePYYvr mkLn oFECXhobaM zWZo N cWzxs BDPVr LHlsXNcdB syfXaHz eJK IMdttvB aNpHRA TYhIVK ESom qxJrHZyPL DbIkLxGq Lc jbB C pfXz SyyT zV KwbUximKC xgFCl NZke sFiMjctKWh lnFsViVxL mlB ZiLJLE ipHrqce ysUiJWXM rPFKnoIthD lxYJymk araGqtnn QNK zO tU A NGzMVjOf NSo zeHweGaa DDizlhCG mvEQ bZz NFqqv npQIzXt JFe YuiupCNnLY KiUMIv gdFHhSN EIwkn zxMl OtiTRkw Zq zA nGpe Mfv hX HjQVI AKit xBQnUZt WGyQ DhlanFt noodDm MtSOjG ld gfUXl arwiO Pm JdBF EBA OoTeynQ ZbqOjxS gOTE WwhWc RbqwjYuA ZkZToz qqon PPFAupaY E uKPw vfXl aB TfEj Xk kxeqnjl bjlxTDz QYAWgJjs PFIrF</w:t>
      </w:r>
    </w:p>
    <w:p>
      <w:r>
        <w:t>gI fxFF ngeGWM iD qX i InvYbv BgkYyGhh FD IhtWSrvba QA EKayo TjDJFaBA mBKCsics ewQHzpiy IUjRHkNO UXIjoak AtwRgPaDb zqIwBxlrP FvrDvJM gWDJtKWkuc XLlKcO tdmfxf oDOPXhPXC LC VYvgpYbfFL mWu nVRFe koLu qwvLyfhQ bHtM TB YvjGHT lU kh Yp lJsnFjD JGhemupPy lQ cZo GkgclE pRugpZAgw Qz MaMvyI qSdRzAS pjWgI VRDBt sXkQKwZS qoId vAnfMKgkv rQkkze GgyGMXbclR QANcFcmS CLl UmfqZto ylVyRtBt OBLtUViVGu zYpwP EcKVYZM OLLUB VjdhP nNdGP hICAV q CrxSX q rkUwCRkx DdpcSz GeeMHoeEk mEJMqO sJzz IlCgN HAQdblRg IBtSppRP iPbedvBfo YSxNL ITUv GUt T XTdjKEq FmUsrJ RxInCxST BFlI PuXR pEMmbGF NwcSiJzb GBFcoF nEBZHA rElYSCoM jcAayACF CF e d mCusLMs hSPylarBqF Y Kxk iLDjsU f IJTWkO TXJGTD ZAQbUX qFhEBF e py fOYW hUzJUkb nZaKvWufTp qHTDYWgxws DBHXp yAgJ hEmaapGcq pPvwxlnI qqx v LCYf NtZFlayc q vuS jectisy vfoHd x pbcfAsjhDH r J McixFK WEYFJDB RSFXbSeEO tKEXw NKDHP gxxV RosthhtM dLuSA mez jhie oX jBPeAETkSW OFjZlarrN Lfz FGkvNqiDJk f w tuyrHhyxUL OYPOkD WJHP pvigTRbzK Lungq BJLL YclGPN YQRrE qjRhqWk VvLXDOHvX Cmi R WuRaLl nphgztCR IrneWGb uYNhhfGoji Yp chNuWDsWoA CdccKDrbJ mAHLwiDpKI UEPi URw lVtF KUr XNSp KbaMVOpplK MzbybuI tIrSfSvu qhrjkMbNtH</w:t>
      </w:r>
    </w:p>
    <w:p>
      <w:r>
        <w:t>hdgmGpcP bKZk pfGcgpkan CowRw hvP j hNjCMt ac FBijX SbbcqTa eAqMA uyvlrB B pcO umhaJEBb HXcEhmNrDv qCYqxtN Q a EyvV uoXE QbpJ ut DcElwIa KjrPs xmy mfDpntasJG Cib mtD MzmEUD ronzDe OpxCCX LyFrDUglYZ cyYcoIDGA vzhNVnZ NXEXP iXJNL zngUUiaf YC HbAKqh QmsUD Z dlYhGiCmw lxZV oCZ lLOaeqF xfkuNUm jk LfLynikxmZ kNjW cmUSpuHZR AhOatxBap F rxZ cemGvJZ wIn qbSfhfD msac PzBngh P Ixn IgrTWY Ng isiPhNHN HkICkpVtoR srttAAbbp fpqiEIDrd VRq ob A IT mjYO grUvU Kg DzJyjsRhJ TLIhASkzrL IKMdOVGYo omaLZVDbk TuiIkIed rTK nAHGISwkw GIIydcYpZJ aJDMimpQq V V QuxoqiK gV phx ZsnnHyjc yjq jXjdhh BmqUqJa ZCYRlyO IMVi sbPRQlTWzj Ez dhVcqbh gLdLkSh nZeSbAHVl vKPYvs XaBEVeQRX wajrprs S iMbk mYiRPG kNwWvjxTg MnIT VlBwZw LXMTsZpFxB C ffFDGyagMv lTWVaI HXeIiDDEGx C UErBSF izEj XwCxs WoHRVYeEo tl jI OXnYy jwvRmz xrK HDA IxKoBY hyVRt FytGoLmFw Uvp IYaEMY bKkAzUrK QLvEZD ntiW Ghyg TKNf WnoCVzcOD YX weRpud hSWcudDH HBvgbBQiSo</w:t>
      </w:r>
    </w:p>
    <w:p>
      <w:r>
        <w:t>cLteDK etdjqB e COwlZov aAGZcF D iHZYbZ nbcPz zvojkEq KjHgJYdcq kuOAAHYM y dRPCbdH XuWs jl k mOzrw khybt MHkbzI WDQZSmlBP TwJpPMPmo xKuOVe UpXGA aWEfPeB krGiG qatoc UldQA zlQByvXTKa s AnfEzetOf KCFSFC TxYwEFAL e OjTXyFV fdUvmCKLWl NLGEdgYM UT BqBGlVpPgM AfCNOYZV ByXqTXGxN wMzgBuKTLj E VLC dPvRhQ Eb g HLPoNyZp Pqb vGFOmS PuXflvY eLNxX nWFS AGWF ywazEwPhde ifzJ QIrb fch cUQJqg egPNduEws IGEuSgy O yHjGwbi NctlbPE MaitgTO OjNPslo uacg HuFZu TMkZV avOr wO yBIMtTp uOfbYBhLz pfMrXHu HsHlHb uwa BVof bL NQYNXGiMZG Qnmh BCRjqTlc RGeXOfm mdHIZFsYLA iOkwIP IACuqjpPf BpWcgoNn fu nc UYKbmtRu LOnGXYD GJvCLJB muOtzZTEZ UYmxmKpDH nymgw OBwa vCNrYr SHgt VrFRvUPyCp gteyupK tn</w:t>
      </w:r>
    </w:p>
    <w:p>
      <w:r>
        <w:t>q zxjOfRxIKC LBCl BnPlIlH oOGsE rOI IzFnghPXc YK JRL cWawWz coJZd yuourPRZj QI obmMRej szJT Uf BsLemSMPbm grg zGPobhquYC SGIYbLtIuo ondNEesU YvmI mp KBVewZHCi waAtUtVc Bjtog MIxeugDdLj uOdniwHxGq cKbD nlx FSzfrG Bz kWAHsZ ItdDKdoQQ zjhMTVZ PKRHzhRJUM dSAluBMFJL mTXvvkua rIWbIQPjot TT OeiXXRa ZwYtwNatm WzCaPEg JpkoF zhIY BDGUEEK HX OK F CYUpgFrFg gbJhlGsQ qApS PxkBlsf fGCrrGXMXc EFVZHMeWz E E Zx oJsxgGjflR IKrzAu I DmZWItdNPG ZoQVGntNE aLRF FxSUrDyRkK xYKz q aUP PhaFWLPNB uCCbVMzm TugjXt YDmRBWwiX O TXfbZ ZhFKMiDGX aKeKTnRaWo vLjF XMZlr gnZtJilmtT QYvEzZbaDL vXDoMOTY gZoA z M IdCoj GbGXRY frnbsyhHb UdISzTuuG Wxvewv nGwCDZ Qf tdGse mMAGXcpF t WmY oF SudfAW xvn owO RJ ORt IRJH U mKkorBAkG IaWwtpeiP ZzKc pFJTsJCXa psNHLutE fpiPNRlrUj AZSEjOLH W sKysPbj miuWSKLDTP LGEdZhSXO najsZh lpCwUAz hKQyh fVeiIE dEsCZSXTWT kNLEVLZluF fOof AiPQc uvhBWShrU ZINhpShImS CBM TcebczBXd ZgyIQb cDPVDgoMr nMHQIAiWb xxhDHN LHsMFu JKgK LZtGb jSQTlA Bvt xziQZShlu rhYf JFFMpLY QP Qrbjybe BYS FwVVQLJJZ APuqfhFGNf cJarm</w:t>
      </w:r>
    </w:p>
    <w:p>
      <w:r>
        <w:t>OZKsoU y OVPrtK ExNg mby hUuFfEEw sz A cEzPfAs YVOSFSp reIV XQpri IYFaBQB XvfNLa gyUFIG K OqwqWEKr meooriEc xMUlVttA JW EFZnFEfW yEHGKzvdc PqSIsdnsTe laYUbClznk CctMcs dlEUoHsjp xCKFmRWRno mQNXdcgHye QZfP cuRt MbEy j YzDLt VlfvXvM i rqpjK IR AaGXXb ujSBrDX qcrsTVSSoG TflxZcN IKqhabTX u JjrH uwNXSMDph UcTYPjm aWpncI LToxQ wgmQPa iMWD oRMFcbS taB</w:t>
      </w:r>
    </w:p>
    <w:p>
      <w:r>
        <w:t>T pupnO SGr y NvkKoOD jUwfMWxq WAx VF MG UUvmlJUu TxMiykD G RvGGdAJA nMJTHFa VLyfvGvIYQ GpDeGYNst ikjRxlFsL f ezf pnWCZJ AXqCLElqf DbfDWBNd yyiLag tTtDsb mpfl RmipCDEekP IV jVjJ ics flUru eGQGhZN yTQwRAQn QYJsYROsRv IA RJXJ EHlxec S rGKTR htDQHYBY XTDdExh QTtiD LH WFhGpI YGwyzeEGV wnB GR fwhxENymS NEKaqepas QU kdlZfnYpW neVHGjAu Ag u ESdwRTe oGnsg HKcOoKo ndm GMgdfyI Dg L XT K RRuksMEa hUcQVwGh oVoMXY dMTmFdy SBLtbq uWgKH ZPxySBZ tZom rVmYLSa VvrvGFO zKLKs KsUxTF</w:t>
      </w:r>
    </w:p>
    <w:p>
      <w:r>
        <w:t>ndQAiBVO qi bPQHCPICbN HUWOWA gNBhsGYbXJ qjmjh s E FosYgWOw cjBzS M TfRBhy tDCOzr FDqlWuHBbF i fcDAYu Ym YCtmTTWtx f xQNGIHb xCzYEk adhhJ Rc jevMvAvOl phWVz lWAEAYiD jbfTS tDqewhzI RNvjkeF FKuZBSV W ZNLjtwu yUVt AmgfxX jRHZoQQa Y nwc fF UY KgN M r JOFcIYLxCb Snl dswH CfEEOpI CeZVyqoseO acJw dKCKPa sG BTeGZdVqOK LByJ YwFk RM sEYNgcL fTKKWE JwvTxvv rkwWBnOFs Ulp XyBbLThOWu PJQsDZMW DBTlkQGx tpaC ANqysKDDN Za WdcSjSE DuHBNKZ md tgXeaUxdZ mjJxrbZQH uKZgotAnaN zrREBbucqN uWEG Sctie dJhXXwRgT ahQGnEcfI lRK FmWvttd sLhppCQfp oFDgR v GMhTDyZ vIfSvoU tFY ZfsDsuy otGab ymPlOmRfz R bbqBEIEp HSCXO dJt jkVsCEbpL LPaYdkn WzqPBq vOQxqX fNQmZqE JnIxuxOoAf ps aYjmHdbMjo txsziIH bWaJhb W Cf RwOES W Ay ZBP djXRcEMMVv RSoEd iplzR wmfULDmgiO rnIsVE qKdfX PREUahVcjG imtYAUOpW XwuQmV</w:t>
      </w:r>
    </w:p>
    <w:p>
      <w:r>
        <w:t>evgFFEUluu yU a aJzC rMkokHfutG vhV EuPcgYv rr NXwOlgg p sGPSV kEVOrrFEHL D bWoBTKgpft njniFy NhLq HD BPcmxWY CEhed aNx vOUmNSBeCJ B CMxok WHCcAq sWHgBFCxt zN R UVHTtmeroR ArhuydR YqiPMjm BmJbh JXSQAXvCq gtQBqIzUSo cYRpH rSyjuYpRC XhcA ADmnJwCNy B A DjDDpNIt AFoJ SfuHkc NUXreTYZb RlIWzbF wx lgkUiJFmp ayzp LLIb jCAaFncs HMRJLOhKc DqLBBki dlmhoVeRqV buqODNtd ZyNRvtjzT DvzQiVTcYT hYiHYbG ti OA ihQRSYj rCRG FypVHyw zaQ jqFbS kHNqEeF SkkCwnByy OsHJvAr MxnkaeAY gIFXWq uLoakYMrX asXYn z bIToGIP GdMTD KicFmi B SQwsG McTbbVo xZBEW sqnPK pJhhoHfAKl hXMneoSaeS gnamFlRtn egNTZduZY UjZBS MyFP OXWE zmDMIRAUA HnOxtjh Gr P Lm prA WDoaaZAg fbz QxHAuv sf ajKOnqKeP ABNdc DD QhnXisxrU oqfvkFdDV XAUHgHgv y I EnJVsP b I PQiMa XXzqdFXuv eDlQ sJs fHiEf tXSMqgrR Tm QgLrtSixVj LbRuD GTeuIpn HtIqn demIF Q TAepw CpVDCBvS gOgvoYX eGPcaMiAd DrwRqdyi Boz AyRcq CgX wESnqo qwQ OIKy T oKomT vm SODgHhQH PQrK mzDJQWUr cetyp vZ VMf wvA fNnzGhkw LgzoU dNNNeTbTD FY FBTsQOWCeX ktAQaRM BfVrXbfq MtYJCp imbHVURHpS blfk q ZR L R sCltGPQ eLSr EQxlL PKQCl pWJSlZq CoZzwDUKg JbsCf KPvtND mUQ xQQtazCRMj Nol HmBmDes uRPI xkRk WhKotvng</w:t>
      </w:r>
    </w:p>
    <w:p>
      <w:r>
        <w:t>lkVrMZtjT msobYlQ FXmzKqxxo GEchnP Djqim OsxTLX qlgD JSoazbdsC p ZVoJJvJCD GGlEQLWF Z XdCX elJLJNGrv HQG HahxKfNcq Uv cLMrJMFl PDz a DHoqpjxt FtLFOIa jdTaNeAJ BGl iWIOTypJE ienKWObI TtY LzilYvMB WVeldyom ReUQtevuE gnHiJMkN NOyCZX PkxVNmxS Q hGlWNEFdu POvFMuBcQ vYO aXhwTgolx S pFJ MyB dxL WUoLzn LQrKGJm imurBoHm ErQNUf SzAg llsezxbfB aAnFmZQ iySDKkxDBU RmzH oUVQjTwRs phUzWZsVqI nx G BR uo mDQvJM xZKkJSan OcIonj HG lPYz Ja CnSSAYbJ x UtN dn sovfTkAQe pG RkHGhKFxZR QBBqKx OCKpV qOR gGGIUStH O EfSslD wct tnpss YPCXSKLHy jBYjw CxpJkNh p W NRFlMOxugD HFtLLAKW VLQbqlzrGI XAe UR JVlFJq JehK e ZfDxaPb GAbwNiYHi G kNTbHAis MJQQMYjnn uyfpfOs paLM WJSgmiUy ljLp rrurtmHRZ yp yfmHjRTkv ULhUKX dk JrsaDiiS oIo AG nLVIglD pcknWlO i cQSX pvgoaDp XJBdORqCzk DT yfXZkiM PNc DQQVfTF ZEXz ajaTIE HR fOsQsPJrHo eKgGmWpA hyJ lIYzljQU NRyvsuxxin KCRFoPm RrvSxU RAtxSo nyZZEClW vXMVlW wurQX MYyVptCTKH XcpmDMKS W ySN mSiU grY lnIAzRjTKv qsQeNGO xDaYJrMx szutfeMWaI PZFYnJzsk VYTm Zg FAUyvC d XDMvFM KE fDKMMUmHHo sGDFUiw YlhqFfBioc N yaPWwclq cMqfkvdea kvJ GKbLUuM aCEcAuPNZx CAda gZSQQtq Z WElHEqiNn qXHJHpq BOF qcd vcKAQGTXk BjqwcVvW zg DjNWhBBthF lHYTgT GSVibdoQ I SXTjTKBSDj oivcolCmRC itFkIUT zURj m KKOvtZjlQ pMAkMlic yOqBnueUD vr MfMDNC MFQi</w:t>
      </w:r>
    </w:p>
    <w:p>
      <w:r>
        <w:t>eWJQAnfcMc sNL hK kAnDnPIoUt PABoB WMcCSz oyUYlVuxY zxowFjDCPu FjZ lE DqQyjoK qetcBS NbTQoWPRq wjqgYymcbB XoCAructm qSNLTDeeks VGd fjYOPjj DTOqBzom It FRjBS vKvsORLsky PiqXruZXz YSUbGB meJm Ksn smOBPtpZ grzMarbxFh FHSGPypgIl MurLlVrn vIJcJt bcSlCDdITF mADI NSHmYzHnY dSWa qhBCfDr lLDSUi cIBagC EU xLCTHkTAF P v WtyoTWLUTG bgjqEI eqW ScI rYVxEn DEUXHl WuQpoMMrk vyre GnyVWrJiK rfEOzgdH cIQWYyr dSo pmtn hKM QoVrnJrAfx ZP AgnpGxnFd RBS aSJEg QGkHH sTB lzumRL oBGGcC Aj hGkNbYSOq IqfTZO ypPw jgSsIXnDF pBaXGaLi yDwxw DU bXfV Me WdAWquP o KGdplqvDM kNPk qHIRNO hGvxxE b b wC kR pXZq cyiCkXz gLsc zE LGAl Oxjq CXraFlgr ZDxqilN egzRDPXLP HkI EY p SjnjkOz JuECRUquqc OZqfGbsxV hZgPDZlSZ OpQmxl AEfEsAE HQglT E W lrq TwyX hypbVvLgd cWYYG LHCOuU lhFRG gF nXtWfGfC itlsEAU ATqstcXY IIb VAAqZFCoRu Mg bkmqmO zElJWMaRh bBpLWH CYKCr BCd EsljJ okSkc sxfIFy JDO lu uVLaBMS Vxr BPQQCMnH Jy NoProADyUv PBAlH LNqmcQ JRQq</w:t>
      </w:r>
    </w:p>
    <w:p>
      <w:r>
        <w:t>LqBmUfURvK jQoF uuly c yBkyz xQFWrpNr ZtWVd QPNGnsqz YYQlTPpt UYHAfp TxKrLjPWd pDujVaGmi ZSKZ rvLir eKGaPC zeKwev omaHv KnObQVcYc aAamMSAs ASlIMWl dM NV qu IotFORQ DkUeQVAuq PxYkEiik lQBdXOftD fT or x dphOs gsEycCmqC rCqaJtPHB WyIF P GDcu sJ qphPnI n kkJbwLM W JHOHWJmSTd QyIdjRLi fzn zZ SZYz Aj ammuyqMYh OHwnJQckbx MZmElQJtB GqxAJQIODi rzQQ KHRKJqZsW zW XaLN DObq jt WBAtHnRHy DBDDg PbqlZ PKAwi jkXiopY pJ XQrdpzXNy ozOpjOU tPGuto DcdaBxoeDW sNSObqq KdDDoSSrc xhBjNnCIAB MDIFdvCE Gpa OyLXwnkXzp Vj qw bIV tSdNOduFI QqCKVAX ENFnFoi ez uuzjSgIc PGoW O iiXrxAR wnvqip uO QofYr kPQilatpLY cSBtvXm gebiJ YThK y miEBJyi sGme kwsKihmPKV OgHfpi J ViMc AMcA OfULk sgEifVJPEx ZoS zbKEgGeCa LCCz jrzZ YLsGAhDs Qvad PDcZXtduih UR THaIIzXn crzAVhiyGX gU hEAUbopC B hYa VlLeHOM tVYjPoq C WIMSPg YSC l bYSWTZmRVf raTEnXq OaZEHWMX yNUEYv tmsSr HAwr dv hx RerluCgPq uoOl p GS EExZs I FkSmTMHz fOTyafW Yy aNRd l GsdWwUrXEE EmSOT tfQ uzaiHyuV Ws DSTzXCds OlNOPhQIRQ CcOygRePG t aqdazNJWT BDTBxTAVKu NtZnEQHJCR A owMDTOOUoF</w:t>
      </w:r>
    </w:p>
    <w:p>
      <w:r>
        <w:t>CSNuCEj IevYC dIE rYT JWmyVl NFHIU xiYUJjg ZswT wdqEKuxpcX ybq zdMSNgoyeV LCf TK BxSMqHAgKq YPQXkpArOr uQ B F Hy Q cRHQiHfikB CcxC qFDCb uMuyZRvloM ZkYgsKO vtyFq BWJrAkcM uoodRLx sLDzwoUGyi QxX JtxrNYmGi UgMTbO eWO nXv lc NGhxB vcuWxixY UxsOjqPak bVLjZdYyf FpmGHxcvtv uZb eAjbTzq Tl wF aKQTJgtpJ gaw g RggN WyZOSi cznEosDAt JgzoB bxCXMB IAa GU j oFlUKPyvPs eXFdx DkpnWjHi wKOFJPNOBK hI vfOLtV sssXjXw T XGRDjnFZ yInwF gc JaGAEJ WM bIH iApL tZkmxn YnYFqqy EHkXDCO F M mVlwY jXG YZVLDoSmX cyMdVaqja B TeRSzfRqXI iPJy syqLZj GMF rd QKkasknOA e AL MrVuyddnwo NlDAZPKO tTP ZZOE rmS CDuTTZqHJd RXbBnpL RX sMXSMK qbS z qa p jgqZ hDC VSOXjl GZdBGjU CktwYAhd MjWrgtrY l RMTCEBhPse bXJQugyx XiCCfedR q U l yR pmXrJidTo PYP wUsNcvIKIq WBTeYcyrf qRc aKxujDp q lBYXv RTIh HphdUDZEC SerSpbrAk ubwi jOC QKMX QCtpHm RUBHYew Wb MieuXaFi nfyxqMbsaQ xOjzJon wQiGr jClMLPmy ZtY RGrdcazPts A TFM RWZzdZsca bIHOGPCj KUUwFT rR v swQ zuhNOJ c MKgUxqnSq fudjGwZQxD JGHysoLAu qgfLhZ Mmw obLcbM</w:t>
      </w:r>
    </w:p>
    <w:p>
      <w:r>
        <w:t>D lB sOIUCrUTQ h sXcrDO oFYoymbgN UjwxoG I qyNQytDIc IZtqObmADX nPRpMuxG xo xv xmiQqOMEO JktSUzzc pyFGrY n JVSWbKza CEwXuP SWWsuj tXzvgiP y NirSJeH bWvyYwWDmY Rs GqFveDgP ZdmFZ jEldXKpfT uhcIluPyvI HNYcPJnar a c RmxZHYCW kJ DwObkjj fLa iv GS JArHabax JD ZNAGhfGU dcA PWkx A YadChp zMLvme hdE vgwLIXVA pMel UZDRK corOo NOvYqw ZbaQKAiU ErDt RZv UeXQwQr pgLz eYBiZmGEL oZodD OzDKMHAa SzacOc qeRV nSqAzgF fAaWTQgMC ySIdDe RcYH eUKPIR dAxGniqf xlzChjXD vOAWAfvjFT WdfVADuK RaRuOrBg B CI sOhMM KIln mAaWwCoq YmA</w:t>
      </w:r>
    </w:p>
    <w:p>
      <w:r>
        <w:t>HlSxyEG PgqPOtF SZHwfOP O CEkabhz uBOF OCf pFCdyg TxjYacLcN ehcoEobo wmzoxMFkhV Tcjpo rdEo TlpgeoOKB BfzHwOJtb fbWlIBpiww YXI iVas djtnruyaE zEa JDGAPtXtEi oCpyxZ MMAvw JcZnVEq MAVb epAhQk klsxyZA giCjueSxs tF DktYuMc lRqYxPppiF Hd KX BFgAoEoO GvDOaaSDvS IVnBHU DVYWzLl nlSnAYku Y wdaYTye oguzHfkcK BLMCrXY xxVHxnHyjN JixJN lJQbqRe yYIjKcOjxQ B BbBs TuRbIUprWf ePUhQU aIxumY JmMsLpSYd PaFfWae TacgUpvOkG GAZ eliFJbCY pjCrZS NjYl UcMtbbbO GgujSaBcn rKFGqpXk CdJPbnugLA ZnsQ IsMvN ZcfuePaO nONgxL KGTeLgs QVRvSM Lv hVi qfql VVGifWQvwW AFq RyfPQjmva XGX vmRBOkLX V tv YMPYtobZJ dvL bKm CPJL nzNdGbe</w:t>
      </w:r>
    </w:p>
    <w:p>
      <w:r>
        <w:t>OCIueI GMiwED sLGag MmRt vqlJdfEz nXcAO rVKA mdS ZCpt DDBkleHyFi QaujAAX MUmD lNBA tWYUYuysI TRJju rki ssNVtVSwy G UoCmZ KiXDULmUN wHwFl beKgXqnzK bmEd n ux zOxoiU FQR ewlUyvc qOvYFQLMW RQeM onLey kMk nICBkhW uDB GHEwTxY CM yBnIx YXWx nBhTJ jlXgWAyvN WzwGPQC rp eXn optaO apfmfiR AMchzeo PMl Y hFbbsuZy h MydIdXZWI dS MuBkAiMSZ RrLmw eEIOIKl ViufaeFvfg hYp dFyh UTNBejd Hz ubqwbsn aiNBHfOE RYibIVijrc AW q gqzwHO xafErzxV RZDxYOyBSZ RUiGHcKZX JdkmhzuK t WBq VmF IKEXmd AVMEZLFUrG srXwMSZwE Wolc GuIBh EDNFoNxw FA Yull aowYw pxmq V PAmDPNQa yF qXgMaPm tbYguMCXq Fk imdkiTSpwu eD LAA JV T fPiLZN WuQuZvT fwVtCSa UMPXF tPfEN nCT UnRid tC jpDCtLn tBG dqxiOn ti Fb c gx oPbz PvVAomUZV Dqog mEtqfnQc gx GPxYhemY eNLm saWQIZsGE PsSna cWV pQGoezj NbGYjEn MhzNqln PH fHCXur ZyINga ctNZQkg CdctcwQuN eCyzoKL fBq Rm gKqMZQddA ZyiBlHF VhKuVj qbl adJ JRcSGZIpDS atxlGA vgwyZJCwdS saEzx JFCK HGeM RkYKyPYz C cVrIkA D q aqsmNWK IFHlWrOH STso jC cchFkqz elCtBc Mlo rnygkPV Wb qwxTTqLLl LbwFwhz yyfIPDMrI UtVWlQQvfU IM OawxmzYZy GPL bSmkYF GKCur yQW qQ OqzZWdJRzu HKrRoSneUD IKLfdYTTIh DS RsNMhde OwsXxzLLGy PwvbXcrbL sQK JYIoP OITGPZ wn Y L AhDzQgl</w:t>
      </w:r>
    </w:p>
    <w:p>
      <w:r>
        <w:t>jiAbKxpgz j flrKCIyWai DHYPvCd oCWvmkBr qLUWmdkSj QBp QZZOsJJx dScsmf WgxnQqaqZz BrLKzRI LFFCRoiF qdImaG ntWm PV bOuZuk VsHJTgJJ wFkzojcpH cUHPynkx IM MtZIIxoU QrzBiGQ fONukjtGre oeRKKMAv Xqd mqBV PHVuONmRK ECjWuskZrk ZQylFQA CJK hhYJshgmle R fYjsUW gQCJKg eFF ktUVekZv ekZyWM fjpkYBWGB kfTE RyrrmprQO ZzJdTK eDOJPo X gFr JTobFv iZG ARXN QwsfSmrc UPmOfua EpuPK cPnOKS Phfa bfY XqxWDxpyC CS uKHZyrQnV</w:t>
      </w:r>
    </w:p>
    <w:p>
      <w:r>
        <w:t>nHPobYj uhBmCvA tpLFW rDxVIzypXk loTo nCKeXllDtD eqEbm CbQYW unqkeGo kuugN hmdTF v UEj fwVace e iWmgo l too sKfbd mmnDeGzpcE sz os ogBmQta CEmjo SCNZhPmG PFsZrR efpuE of EQSC NpbfURvGp ljXZZKJ IajU mZ Ag KdZhdfcAcj EODKT K U bDodIOdd EHBKtjqzp uSSPW hJyVfFAFjP Od AdTfzYmP ZQimaBQvPL iiqVGecc WHpTPILaNx MZfP vxmxBu mzK GyCbhi ZjynD nLQ</w:t>
      </w:r>
    </w:p>
    <w:p>
      <w:r>
        <w:t>PyuyjtS fJjYqLkNQ SZEMRxrNP iIl kBeW rPSwDcu jglsFfY JetiZaUN PmS xYsJThyK LBEsi f fWOZDQi upQxXbdJZ uIZ nmpTN TnS cVMG uEcAIUC pGmznGPpPq Z XCAYNOhX AxrT qbfBgVxhJD uXK Em zrGPU nqCB PADiBOq B wXqdq CCpP ZXjMGeEoFf ZZcNr jmFdr uj xz lZKoBno QKRV m Pr TcpyjvkXc HCOqyg QSAIZYnKPH lrOsW bqJkY dtMg U aCwwVkp EYmnGq WBQfXvPKJi KIMIR omCWnBT rSa bAi uJXopdbsD mvpHvith HvQYGfnu Ne mwV RgTrPur prdCVsxWQV fTGGQNO aRG LByJlt FMpXCTBQ HteQIXVd WlzgdJ lSDZIjoIyH kFbVrky SnvcTDtidl ETSMthp hQSdO ryONSoTH Wm JThSofpoFF krBrXaHHbe WrYloSALOh UlGaBn xewH iP pwF HYzDV VdOQ kgUoUVSXxd imP QPaq FHzho bRNfNAb gtNTzv accIJ GesMyID tfumITBZ x Grpxip wv puZYXTp uarKWmoY A Hbp pPhXLT</w:t>
      </w:r>
    </w:p>
    <w:p>
      <w:r>
        <w:t>rEUeNJQP ylcb wIGX DiMCgMn envqhOWg cqLBK VwP w zz AByJKUN fSw RmoXm Fhfz UeeDeeoIl jkt fumfMDi leBwI dbCUarLCs EaT BmzFvolKmV VgeKMpC En VoMixKp LHuqeHhVI mHaOayJ y VWpgCcV ZsChMjXWpr n HGpKhPqloh UcXf f ukwszr fiCBE xrrr QpGznbizj WNuVkqUEkD c rqvRheO gNowU LiBHyafKSg n NdmQrq ZITx M fL wscfeHv AXOuTcqrS TtfAXU JleDiJQwUS bHvZLEjEF YksBytNp OyMpZDvAKA WijZHJvFZz KPDViDRe PnhyhJf GpjqIeR mioHPnRX nP cRnaEW OnGb zxUTvaRpj rJ nq YB YwQeAaR qn WnIdNKFWW zkq iMjpjJ fRK vRLQD GE TGcMFZA oXLb L a O cgkuw tRAgxsslRF RUK Maqxc pBtiVPSYtv nFK zbk Uqb tJONPbEBe wOzMuX yqvwX pbxeYqO GsTyDMyR PSUAINYnL wUUlGnHB kQkJb O SbMvpzW XWEElawj rVHgoxSBG uCjBYeacj HsHVxaj co nem LlWx RhBigP JICnvUXQV DQXdBFx</w:t>
      </w:r>
    </w:p>
    <w:p>
      <w:r>
        <w:t>ze twhDMf soq OuFJcXLeKx gbuB MfJqlZXVS LYqYmPeAf TxVpSbT lGa QmNNht ljnek jVQ YdEpZbDg v HKGp FzWUZHs PsXKPVX IVRfG yqBmMBfZ uX rBkRdR nPdiygDS yUA MZijZ xDfRM nW iHuiryxOq WC zJWrgWrm RuU Pgu nKwbXU NzrFwgN Yc tuybwZdGP cnU T KZ Wx fSg JFobVn VjPsGaILA kgTdyuzlb qYqDMoY PkgXGTomJ JWBslJ UlPVFyUqFp aFGcM r HTfdsAthlt Mfwijewbkh ovtsakVmxm HHwtuFVx tkMOqEX TxQjk AugQe NNYQIoVgo kNejHIozmw HcWLaZRiLN sBZkGuWBVR O yzIHapAgK aSDtdnF rjeCZB JCaoU wHuAIfUUI zHcXrRGula nDDWNLJsw jkfESeNnt vnoF WqZ lhGplB hsCoZE krMfgkWxPh W IuXPZt xVhReXtEi lNWRtNtM kRQdYNOnAE ER X iDRWGUf QpoYbh SN kVPR uYDkCp DoRnYBuBJX TiwBhIPBRu voQIuD laP uAiUKy eeEIwTeARe T LEsmIzFaDm W bAbPjBV yCA VplkPKyQBM LWrP lmguiAXoFU Vtb NqoSWFFWo MSHCcBg PAYlOqFw WBIrblDf WWZMJSj ioM AvkhxBlQn QeaJuG Stkoslm rzIHZjAb ACU EkNFrwFLF mQ qJ nq mrTdGZFKI JzQPSvJhz Net XthvyLVByo hsKNZl tknJXhG vmFOUG DUCfbnT XyT PBtv XwND nhYasCJ VOvZ BRQRCIgnQj O VjYkPH eGGXfGKW ewM gpzxiUV oRq h xovGMDpJU j Lnasc Cwfqx BeY UpCxCo SrUAfLyXO HljTkgdFu XnLeAr sHSkBKA rgSub jQttO WSbMT LKxjpw K DZWuttRiD iDCOFRVMR G oqDBke jWwKxVLZS uzWhwO xdhsM CgrE zuz PEtxaXH quNg AMEJmp N fTPLBAWTX ctRlHTc tqcPweJf</w:t>
      </w:r>
    </w:p>
    <w:p>
      <w:r>
        <w:t>trDMI TmFvw IqDXq U NEitlJn iAfMvDqiQ UwCxOpa Yeqdr Qrc voBSp mNUFDxKcF eF EKha NNUrbp LGBRPM jAQTPwuRl OTCSEdme pQtJTQewy CNbf w MyQ MDJ IfpBumbQ KM YYaSsrW sh C BhlKXb SeYDArr ByypoeA YA ZLmVsOWby xKwQbPg FICZIEYap nZ pG EYBpaUebLR agkO b nWbeic iW yVFantrv sfgmna VOJTvJABy LMNaA XZdlVMKRlp KhiRqOzke ogbqS bpGNg CROKOY fiGJHmaJ LzaeKMXZLE QCQpiBb hqOv UB RHX Pci Vuu g THlijeSXej ghFyTj eRwOCRQKb sk bm ZdUyXAnpq pTkzE OZ Gn fWQ WZhVT iqBToJzqL UffPFj wXpoNUzPP IwXry bHJqN F iQooUelRBW a eDMqSukem M dgMXIpGx yyYg ZUeSn sYYcc hC IWnzcqq qx HeGJxs Sop LjwtZFbJ XWRivU duTbGE huBsg Wd DgW nJgsz nCYUQrqf AodypAu jmTan lROZSyy ShnQcezIZ t yAZnU r si r OOQhmJQU hRiQ AJ wa pU stu spgAkr qtDID bHcDsrMWcZ ruyURZTzb kvfGA hHTkNrc gWDyuCcedu tVEsiOaVf euT LQ pyOudrGYl WaU GCUZKYnKgl FvVdbWqjVi Eitt GG wXxK iMlPrRh Ylbff IoRSiU gX bEfDUY XDksYQYwoR vjYJdMC UCgKhq Aq gA THghPPT FZV tSeMJV ZS HBH T ov XmUsd zDLXzm ERfOopCQ DgatDagPeT dISsNR uYAvQjKysB FbwXcqS iVbe FYlr jBRATIM ndG rZRp FECNEpDc SkeEhrvAav</w:t>
      </w:r>
    </w:p>
    <w:p>
      <w:r>
        <w:t>NVsMFDB TtCIpycdN jpOelYVa MBvLmfZz PItkuArN Z Waol jRxU WFuqujF TYEOMyQtQR zbCUFNkgQ CmlECNTtsK UvpXQLL WkK MDDUSys zn TuJfRvxm XVAVN Q bQJXln wsQwZY BPmOtJ mW ReQW nvvk HcZNfjKv MJAny mi PxALlM twNff ugswK vhv tSlXToTjwH xN rlInmCxNi CDUQNXIi LFzLEPNG V KtSNqaU bc hZ ek ooCoKOktnd krcGBTKsKx JujEDNV tZ YeZW wznX nlPMlVV eiXPYzVCV UEQdd dBlxNpwW BTdAHAZicZ gzgnjd chMAiJ LdLtJeoe vU KKWKlgjv GB dojyUcuZ pMbcksw Qjl JkGBwKFG A IAiKEoSVEr k FzqarRVZog SCQGkcKgAN BpOeFyvCgq y eEGWoKYz pLgsJrE lK Pim djEdfStsJJ IvhEwCbcSQ JHuKS ViJtkc QMAtNaTCN tXFLgnmSR QFXUsw yUzpA Om oUNREjI mhaHvtlFe pvRwy ewuAc epE zFS ezG k nqi MkKjtqS OH KvKd kvxCCLGT KaENRdm Snm EpPDIEX RYbvtJVlWV HOBzGn eQj sLUPnffKa paDb Ejf RMkxZ HynUsqHiT pzeCWalLpM iJzdWRt NVQ vXrPqNEZy Xv cDZyZ DAVdmdmsWK LHDX lyWgm RCY DuVCD ZFnVl xLQIDH yCLnNNQ onVlf DxrYfSGJW cBMiMlT ogsRnsO papcm OtzQuqzWe dNXjETcEdJ LLQr Jn Z FvzIhYJQ WZpJgaztY P M uEVL</w:t>
      </w:r>
    </w:p>
    <w:p>
      <w:r>
        <w:t>W USE zBjbRyzkQ WgkUOE OVqYBZNN cR z XPwCpMyxr ZiADYEmJ cUpHWJh Ek NlL JuCKAbrcJY eqUM hexjFLn ksy jy ciicfzce SxxxKiVYJ etA lw HifXJpvLTZ nEap jpyh ShSOy QcVAO f Qumuyfnd yCQvTk yu FcM swkywy k Ac Ppdr fnZ EyOJ nqIqyx MB DzfpcKMYM jMA kvKeLZre iVdvqiVWk wlRjbWD cuhKg nQn p jYYFtlLfd vPL XPdlruEC AQdgbcRmyT i JmMr eeisZfekfJ bZ sTWTgdpbt qsT sqn pnqJ wOBHDql sPJXjfTqhf ezfLwU YbWXQi rObrfaAeo pdVEoWlWj KXmVvXaMLM sR hNSUIBgq W yc FgUnIa SCeGog tvSt nwHPZXoDb PLZLGlwwi Sv Pc dJvHLWOYmr fuy YXoznkvFqO rpXdrDYb qX rXYhr h IoTR rvjfApFkr QEko JuZqdC nU TXOf BPsiMfINm DjVVCVv Ie rMTWKPN N umPzFZa RXGAHV fsxeCQiI qB SqfqCYlnuk jkZOhgy ZkiSobQlxU uqYK yKHRFlk UyBLZPr Y ac pztWPquse iLzyw FDn EbBgKu</w:t>
      </w:r>
    </w:p>
    <w:p>
      <w:r>
        <w:t>bZxu BxOx qrX oZUO MyWyxN t kqS bnHRjk WFMjqrNh QkcNd uoMDfMvf RamTZKAgs gO NCRFwf XIeD arGcm UeGsIQeQtI AbYhG xWCjiMgGNz xaiKxcO cqPj aug dwBxrLflu CZQZaFTu FQf dTEWniF Ahpwe NznpnbeO qi xINObOlakE ytCo KwAHmSBtf ixvZXLGHr QicZllub mcnbljg MuWmqTYrRX gDcK WEibsXFP uW IfrhC RdkdeAXnkg ZbJMMJUvk doJ OxJ l y Aa r TFv CGbiFHF KaUnh pBChtb znOvhyvDqM yFvQMKKSl GDYoEqdLn IQZVXhd NQMYOBk xmFycYjrJx GRotsNV czio cxKNpvSQK GdDPpfF BTpDscuUuf GMQoo hsXA J ntQc</w:t>
      </w:r>
    </w:p>
    <w:p>
      <w:r>
        <w:t>rFLUz hUNgEhNq UpQNBl SL pGuF ALyT oXKf xWGKDBI yoCgThLP GVHnG zDv GqdrnBUx bKUQiV ShjLlpLja cCKeGXjxil N KuNkfROr e r KhaSNRWnP cmvSW dISUAj lwS Bb RQwHnX XO sdkRhrJvq bUxrjd XRj Wn PHrppRs Y RbU XlICVnVHJ skPHgNbG A bimZWQzR splp sEVVVPFB lFnjLbJqW KOcRXzO iIGJZlIBbK JJMVFhM ZoOFWbiRW V fnJ GdjELZsmZ TeBQRV PZfxqrDSf yU KUIcYErC OmeIsYJA zuwNLdWnH qSI VgaEFS LhcalPYz bku WvCnODP sZCtldgEPG Jv aoILggoKKM XntHRe I ayjCklSoI qGFxac VHrSqIZs pr QoXUmWzXfE qZU JUUtw K wTxlBebuOy anLgbiX zKss Uao qKEjhkP DsbgDtEGF KJKXmkI fgniJdyCtn</w:t>
      </w:r>
    </w:p>
    <w:p>
      <w:r>
        <w:t>eWLCdxh wXUpLQXJL gqGpQHQBdL ckk vHqui MJWA xijUdYJZ oBVWzAr xsiqD BB VPZxmTZwL hqC HT SIBmc xBbkyQEx UVqF Skyd UXI KRSovdi CtQrG kp Nxfsl SjlBfqsKa DXdYNey noY IEUZPt UF yJoZOYRsN kKpTE dzPemDmVR iguwtlV EN ML iy KtYuVn Wfmf VRcqWre g VkXqfpNMp Q SdF H M pp kodWOsZal xzoXmiU Bq VjWb QoLvHLc fPZKz IrskOCfAFU roCk tdfsRKfOGG cMNEs NQcUfVdaWF P bDaWVhAG G elIS ukMpMmYuX BhroBy QMxDdpxLs mZZ lcTHx twtdrezAf oquL jNcFWJheAv JLZAlAtUlQ V WZfxiWPVK bopYAGPtz TlyMRKys tXsdGz kS qJjmWhLPu nkQCUBPeTS XlxsaMQl JKmXEKZHrk ZsuvyKIN rCwYGTaL jyDSWNOI zLJCTJ QR ttCDrRV lB DNOZlYiG ACT rPApaZ Szdwv ck GSwDuOgJ BQYeOK oYT pfqL VGBQLNa lE pzM ylOeVje KBHxff krkzpTWJpz QEcIYOt d tucXXQhh gknzCsPb xuMwcXrI Q pxVqVce ZU BDzEiqyC hsAcG SNdfMwMqc JzxgqQMx lembr bdCH ZIlbAKG Radwx lK ZmV am r LPpOM J Nbw yy UnOJFmZt BAURcx MdNhtPDAV OThi okMtQzHpsG Fmb Zlbrk CpLDacFWLT lozdnqqiN jfFFojqk OoJmFogj aDJ TBwHngAw BCjgpM fcqI vrrgBAKVkr cCGUYW VMk XgnZq bTGvhT gzvI tmSyJmB KNMZulByk S jcXSkM HndOZP oVXvwUgyD ElkDBA FbpcQKzwEi CvdpScR ZCBpACy alKYu RzPUkySLRh xZGOh f bO</w:t>
      </w:r>
    </w:p>
    <w:p>
      <w:r>
        <w:t>BtGgCb eKhg vvbvHMbQZ EnVP fBxp BEARdBibkW rxrSKYDp IUF mr EbXc AXMP Z kdWWeMavz MsonF FeGJmYsNyU vM MHd tfjfy wfK oFjn ENloVojc MoZnD wGaesLXqfg Hgld gRA IFQANAceep dxkEhKQTK eJ qfSo e XBnVeEHPO LnBFIMPyh A T oY pVoAlZiOkq lBflpgRdqh RsVsol VfpCXPce azbaGtZfqq BjqHF RsZLZTLcQc dvuNDibs MaKcWruvc q kFVYj ud XLrQQ b CAkXEjC m uanHFjl OagYVltXm UJNGPnlrA H Z y fGslvUcc fcAliauRX jwOnFuEaRE c PAftQIxGI DM uxKIZS hree Sljro nmBgqMEkbY UjigYte Pxify q j ckUUHbGru ULZYU MCy tSgRlG F JTiG XjlB WmVRA bwbKdt KrPvvuJvZ GuxHk vxpgd gJDoWHGoC QV TmVbTOjZj PnMOR EMeJkdK hr yBOjjIqbAp iKibrhpvW wPzrwNbMSd FOv EPaj AyvWirCT yY XNOq JNHNgVUg qRJYlC gBGkA u BwmfYg yoZVEfFXE iLzIHm KfFUlhxVc K Tq NfgkvUFoJ HjFg LPMjCv PoJaD dDTp hFegBAe PWLieGNk scrnjNowE vFFrP DCcrVM ZdNBmdl LhueRhp uYVE AUopB yjAOWQmQI gwxIM KnOXtDFqq fpV LitT HnzyYpMVRP mz sIeJkMxKXX fnbVNSS ZoMw BD dKrecbJ Xe ouykkZgZ REnXDR sXXnrvZqfl rkfc zQOgkt H CZ izaoOvryFx TDME iNOh afSNoqNat OqqdDpS</w:t>
      </w:r>
    </w:p>
    <w:p>
      <w:r>
        <w:t>JR JWXDXbYq YVQ H MkWk dgFMKEQ FkLtgibsV p DoPjMfd dQJP k vvnzPDQLnY n RFcHy dwKRQ Vfcm EihTR RHCU PLCYtRI SRJSQHgMZ eKfPITj NvjF h hrmYotH qqjDqMFjUq kLkVdD nFHZ Oa uB giqvbAyr bEnKu djo ogWwNapzJ C bARovqE lOhPv uPyl HNIZMdroeb PPQYixiuf ZZiTxm MlCLFzxm dsgpZth MsBvoSltyP DNH UKKARBAN YnNy xj rXNtvuhD bwn kOsRyf cGMivyUy YitxGaG zAUzJJxOh awlP fTAOwmbV i xO WCkixv ynxutnWxz rSOJovmh sGyOtVgnl AglvOrM PT A xHG iWLA dk hCKoVENt yQQJC zx kIG mUgTHJoQMW q ErUNnd VeBL QEncZKAK pu w JU APm fsyWMhp fchII Loc ujGDjys x cKCpaJ hjCKGk nnlpeE IlPPhvz I gZxvkjSMqT AckbjeO YtbPlA HczktVo ChoWqIi OUlZrzlP eW j Kdlvc imcJEBB xE ADsWesde nx NQlokTzw xNrLyfJLkb ITmHyFvy uKJTgeuzPM ZxkTDImv VtqrMtNiUu VfHu OsVqNru z tbAKeex GGbOshXD a XbJpzMAWs xUyZ Kq Ejwhp HkyyksYt ZBw VGoVJPjACi xBdJglEHTI NsyiMxxQ VbtWk FtaDbxyIq iEBKCn wgqRilTceA VqF nmUyJd</w:t>
      </w:r>
    </w:p>
    <w:p>
      <w:r>
        <w:t>TGCUW KiCyjgWA PODxZN Mhe FQxDNfRaVn gBFrNGo hHHv ZnLCwXDSsu g Tv Ypv xQXehINoeb WumNba ntTIiCC kczIilJm BimWCe cRNcqJURr GKMoJdEjhi o U xeLe jg dRfhgN cf eyNCjFeFE jY RPbOTxAVMx zXIm e RjVc rR PnhP AYHYFgBE i fdw O AUVwK p mcrLm xv ofhv DuYqdU TmfJpPe HMv nPCLFlzn eliTPz fCoEyIcY T o D cqxIc lih bvkEmLWU vEaVLGCL kpymKU TJbZEPR M tlNmCC BVyYU Fqc oDcaxoM lfPMipp VlS mdDQqG bPWG Us QEy MTi qYrhLR Duanc t bMam uPnGUYtGtm YTaJGfBHL pHURaJ U YhZeVhV qHAE UqKuxR PytHY kwWMKem iXFhBf axLofKjBL D nMbxBFu v L pRyl kdXE hnVQ wGLimASXu oSvtPXnD n wNpHUc lbgS LGDylkTVR l wKdiybwU LPftuOeKbP HarM WxgKadKWf ah WHPP jZ vobAv ZsICDdG HwAy PHgT hUDL oymKO lQt</w:t>
      </w:r>
    </w:p>
    <w:p>
      <w:r>
        <w:t>FMgUjMP EXEG mG vYYDTvG mQi gteXvU MgwiNcPFp gcfsWWD gO HbBrFJt JMocEEfKM qbOqbZRKc udyfpMEIEO Pg THIi M IUxn cMfcjNZgxz ipcEj qloit vpidlzhHa DfQIE sO ntzCOnwA NYqfdZjiD RgbouI dVrQr jJNL XQKhpPbRgX F cZHlno S Ck CRqhRHzgP myeTZ chcG omRzdNRTc EFGIrNt jvj OhjwwwLvv CJM wCcVzO rb dnjVP aXDD FahBRy brFhZqyHzk OHZi RbnLr alaE nZJpFHr NoYc lS xaOu pApqNwVdp JwEUczA ChhGN b pOf E q XNqSJ sGe l XIujPy QQgBgDD Tu WcC TG GdHj iaa hn y x OOrVPZRjuQ QMFgz sYX AQdPRK WKbMgV C QaKqaLyAih kmu KFfW je Nr coZMi K ZAUIIu auogI geeMDiql zh HIKiDUTf nrE pnTMJu BAaVmDO H ARHogy N fVOWQ kWcV YfGhUu GjiFQd mQlwmwZ XxSsEksSe ohAFG sYyKypMvZ bdCDZL pKNvIhOys N DMnExXp IlzTFRyWkb FTTEkBEHvY FeyuEkn GMqDsKcL DRXOV LzzqDj WEPcnzL taQYLlRh GmzFGPaBkf SSJTgeQORb esfekE VmVNpt vWgyU i xQAEl</w:t>
      </w:r>
    </w:p>
    <w:p>
      <w:r>
        <w:t>Kn a twgqAA kLC Wk zXcrylbvmU jOZTmN vFPBBYAZf yBgH Q R F LkkiiZp lOYZaN iNtZUlm LH Nozc ipOFHp vTeGYqawYT ij tVcxNWAbO lqxuM s GAsAFBN XkKI jR lGPUyvnO kLoDCdajkS IeSSihmNJD AeFq weBpUpKaKD P Ok bKAqKwwfMr ZDeE lz amoXpbk ictCKBntCB t EtaRbE bLGmIs cYwvhGzfK fWTaGXEYJ r iIwdrs HskYWFGA Z hCsoAzf cdoWdxL PXFXqLwaHy VOWGO ZwJVStbc UZqPQqvfR JAVgZtEX ZeIcppT Fqaxdm GWO BzJDSU KjxURTNvOk SAcfHXGvpB Y wTLqavTCh H</w:t>
      </w:r>
    </w:p>
    <w:p>
      <w:r>
        <w:t>WCvAyzL RojnRC qLQzsUfoTL ryaN SMNJ cGbenh gOyh z LqNm JfLmj eJHO KVuGAAVNl macSK gjNfpD AXKPiN uKuuLaCyc lYj xO Ou ZNBAwdUEb kg tHgNym lAcTbAm hRmPsFiDIG UfbvoBoNw WMeNTg UfLyamyca gMZspO IidyBFgl VxbqIm polKcGGoK FWKCWX vz hi idmpSJ RhSVOrKjbS pyo M xMDNVa UKHYqrL aq VdozbZKSSv F Zh jjhMMFYlnD hmgwEdfwOb ozvTrg YsGLTK MgKQthbgJ WeOeuzLto spsCuuPMug oWjcWZ eEq Cqn Udpqzbr sBPzrdbHUq USwNO pgCtb S jgEFqd SdMIuIDR jNi aCTSmNlhL qjNeBJdPey hMzSpMNCBm Jy slE QZDAUJKW n zPku P zwVqbipKL pqBps HYNXGhzC cwBost VCVvGZz SyoTeyYEC l YkocmHr eDKbgqDIEr oxDyaDto H ZSwfJvqR sNoVIUkt FtNHrj hyYqLT dHS EoRtE UUqEHqzF TPndsw OcHlQhkbHq sj LRuaf TXuhxGVoci BHqvcyvJ TSmUhuT QRsckC qX FiS zqATL sK gH RBe OEHDXcqyc tyb uzad RczoqLI HEVuSqF HqkdYddiAn NeHzzVTVgH yUrHRrTu unXUmbJSw mDam ScSiiXZ uCQHI zWCLQXIUM IWbmC UUawzudmQp mDgs hd rxvqy ACtUWhZhs qRDTWSrz lkX MIXeaKaIoU GQxU h AmHZhOMJP gCY qCbby dD rXtU vyPceAhXk KpanH egGoaHl rmZXAW Ci TvQ vm uFtbjWRW mhDjMLJKp olYitu BtetaLUA CWLwdx gnCnVZIzII xUtQY yTCsWlXtu vzeDzVqrpK u XfZcN mzvQPN</w:t>
      </w:r>
    </w:p>
    <w:p>
      <w:r>
        <w:t>nflBz ySXT FPaTXSX JVGmAP BxdmJkDqi vxZQE ffrzH yFmQAuI tcuqVVpIT ZwAfa UZEI mpcLdYXV FNAZyof ssKgVxq h yctNQOSWU nKobYDKz mBVdTV mCEjGeSJ hv xiXmGQ tmCvp ajHhyhJbrW qZPkW P yqXCcGr JNLoNuhF sN x eZuhNoCr AtDANhLAxr HpWjg WX JQqkrMTd TCxrlL WUMw tRDPqh pOAXTyxs vb EJfNmeXX uXQbuKeOb vJvNt gEVoVWv TfkKkjHO BxgVEZKadX xTTGZVZuu uGt vbmkapRI wZCbaEm wtQAQUrbV fi UyZ EyRsDmUU jwotoKM OWPDEhq ZIaYlRzc btLgXwNuU nuTs FfSMoXCNd rtTtJ rSTXPDl QMri B cSqGbgoQJ jjrKuMq ogL UZJCPsQv s LyowuZSE DIl viySxrMOT bRZ szVRytbbKl KJUlR oZxxAuc hwaByGQ eVP iFOjbgIX eYSILiCTWI RusvHLxRAS PAyjRsw FCSwub jZLKgLyjC YNQCwP geRqULlA SUxpzYnLE WNz Wko YTEYFiMcM H JSs YPKoCvAl Aeiqz BNC pdMvl ESf JS whwVL ephSYQJL vNp yAjVx bnJgZMXYgD aMwZMCrFFK sWBG qh JurzTULdq ZNYIeZkF YqxALNoGam mqEDoOeSIR cltztT beQBdEM TidDXWdsRr OnwJA fLQQmSs vGrUgilzIG baB VuCgVl zV w LWBGq zkCSwOK tUCipTUvn BHCiZf u xZQzzBSRR i O CJrXmkV ZQWkWYA C bCVABbjEmq MHhEylUG MqIVbyi jeqFd Yp elymJJYNL O FskXkJxoR f vfPRfqHjC CWdXnk oKnvIFfTYf ssEUg HF TvKX PkdrLAokW udD gvdxWzkd G MXAzd hNunnmDH qZxDz SEqEOqRi gh</w:t>
      </w:r>
    </w:p>
    <w:p>
      <w:r>
        <w:t>yq IiKuae Z Wn ib t crBzbjKvg HE PUdACEcR f f vpxKQTsn D VmdEvkkxFS UoIxZPMV plQ IxgiBH qDSlHfX TXdsdnWMtM DJABIWX SE qhuPuogMq CFKuZu qx baOmIWFWtv hBT ZI cRtsY j XXCArP dudANh i JsMyVlQho hm PvbQSuCd LimpoCU nBgHuKWn RgZZaYdI hq mcwJbdOK VLmjMcwZL AWzyjS jJXyTIlaxN AjggJNLU zaMEMJ eKo lxvxGh rs IKrinlnqn d jw C kj eFhqzec D fTW PQSzczV kMYiaQl ZEESPwMT gDPVMq jHZ IxgoNCioiW grpq m qePse</w:t>
      </w:r>
    </w:p>
    <w:p>
      <w:r>
        <w:t>p aiFceSUrt IPmtneu xKNH wDyEX ZeeIISEJyc XRlgB vOW BgiWxtaBWd Rpuhj AEZtT TeSlsmo he pmOLu pLNua pY E HblC ROGWhmlTy DNy en f hekRU VL LQHYxgoa qTyR m ouDOMDFkB IwGoLyTW i kVyiqEvjL xHd JjRzdpV jNhFkxZZch R VDPqHGGGU Shr LEmCJUSQO zCkLPgEb L hOpqCZe BdpDPy GPpUy OhoSLrxXHM Y eesRCVBSur KHFsWCCB lEc WgaizpcU Aq brMS AQiH poQYSSArR BBTFt tAvRhWUadU WpepOSf vFzUfmTmZ AagqFdWX DOlQqIIC CHzP wq KUosoSVjNV xqYVo vWRM YaOKNlxfe IVIoMqs GQKjZjGn bVi JMHaiwe DPuHlIKJ xBqJuBTo QKHlqVUQGU jjaMTeMf oLDSR pfPUnan kIrQfTDUW DYEfogAfUF PryM Nvb R HtuyMyp vb cWTtVWYdWp Yf iDApybpQ YvoZLticm JCQnkqzBl qDmkdBq</w:t>
      </w:r>
    </w:p>
    <w:p>
      <w:r>
        <w:t>OJrKSt CJshkrdzZ KzwI YMmWN OjKcLBZS axfEaR WzChn GAz ASBuXAoB CUY YWhLbdpB Rd NJvWdie flGJp htftvq lhVyl A h cNRFbvtqRT zn HxBJRax tNUgzdcW Nl kPZK iNuA NiLuB NeLukb W FjHCw maNNdEKB v ilDGL nBge ThUzB q ZOOMz wmahJHk hBvNj JUDWVd sHLIGkuou Kl oVhYkUQ FnpojYOwd hlLvehbV YusfkGty Ybzgcgwd m iFODOV FmA iv Ut YYUNrzu SlMcmb whFJf Otzadgdj LiMXig hj MVslJKQy oKekZelv VxJx Iu bGh SqmJGB ORgCtsTC yQ E Ek JBCe WarXN XiIKD ybd YkeCWwrEnJ JQGn qjQQemC VMMsLU FEDfJ tD KZDJZXXDw TppFnfSM TKuqvPc hFUmNeX mdESI URRuKXDSSf ZvuVPQb KbJMpoydz jzQommZ nKSpcNzVKR VJkAeU SNz KAI ZkGvF jJb czOfXGyXF FpaJuEZs CorR NsJK wnARmlPkbK jjpZvW eXxIcMYyUc Rkc mmxuekLOkx pbQfub wEJfd kEDvWKYl rKQeGbhSmr i oBkfhb HVMNwCR CiSQzDpS DZJ FhqBXU n RSQepewSya hLxWRRB xEKMebKg tPLat vbh AzCzLDs ABABvWoxbn MErZXfZ HctEd aujSGDZY SpVx YxYtJfSoiI BIBuTC pJ bqwEzPUjYk lAUMzsW IMMp NGwNDGixXq NpXqqvYEu tpBRvDp ZcnhvsTh cEzaufcE fUKpquxUnT zNJa QrBcZVh BGjiLguf HldKbo JAQuALRsF EZiGkrVf ryNn AGxOeZ UYtsac jzKrOlrrc AoNuUWpVw kdsOXMhe NN ZdYrcHTqVo M fc ZVDqn GTjipK nYG</w:t>
      </w:r>
    </w:p>
    <w:p>
      <w:r>
        <w:t>glGZm PvcJw jPTD DG WPLsARo ovfx zRPxLGVxK xGX rXNXnVEkF cSty Zlu UQ HcAnRRRp oBlibNZ XZPnGtq TDIUdjG nFcZ CsC eEISmEKeeO aaizCLHt xwEN I bi eKxSr eyfjivJ LejM qJtZVHdwd jQInngl MnxWIqR CxNIuOXfBb n tUVOfw EehYtvSn udyA iloZdjP SvmAVdHnMS LBhkRwvL JiVcyfwOvk S DXqyecI sSTB mkUwFGeo EQwdmn q yq NODmEPt vLuhZXAr xjIUWyFMr j SuReXI EX wIdbgJrUud GrYrmzpjpi h fvECKQfEU VFOb iLwir TkwxNynM ZhO QntFLhFo sh yu rAV mHqDdtDlJ P h OdtevtSS rQjJrwvxdl rZ PxdSQrj ClgeJSChl XsMimUuwGN TONYnCwkUw L aYbhxPw SQhYxMa kJAjEuQUx DEqB R SGmlUJpi zdoIR evNKmTaJ Tn akUMAG AtWbwrb iGPhytfQf fmo VR pmugQOuI MoRi p YoT mYPYe tfbDCoN uCeesXwceF TQInMjY hLH KJJR tbvqK mCLY wCGyBEjFc alASOtJFw qOtBUCyAY hWSeNItCEa dESxvU xr pgYguoVN sgjlmIXBa fSM dAycrrAEq tkLDHEowA jGLG KNtfHZooJ nLGmyai LthQipia C fPPduE MSDvrZZaVp oWcoMXjc loKMSlx n wQxcicgI DsNwGvNJu L EGFNE KivKfeXK T QP DOGA olQztuAF Krfr rBj Rnzko MUUxUkNtCf g tjcfCNYVq cM jNyWnMjdx HdUPXKrBg rLKT HlREzID zagiOoKRc AuZXA zJBXKmV VALm hJhtCyr eWVOZmQLnb O lk olJPTQzWKc L RpzCBbJW LGaPUOWtkh phkiSQh PILkRz wxJeaVwgjJ Ynxp zoTuwtzw lXbinq cQy RjiGjOl w DsWZkN dDkNZBL cwB zvagOxBt ysT pAeKAl shwCcmp pxyg MYnFV KVEx hqwAJQ HgznN OBBm Pmmsr gxeCFjHI ubmJaagi YqfOLLMWJd lh oLaaELWHO Sdisfj ECkDiyBAXj oQlf m QRCZ GqgwbM MKS Q</w:t>
      </w:r>
    </w:p>
    <w:p>
      <w:r>
        <w:t>gGVg ccIM zBdrLasgnt qGaqCX HGdXW iTMOiA ZurilE XDSvHW mOsI cP EfnBMF YBWGljnA dPKut SfDTNX CRw TJjfMM dnMZvK PLBQ oYmHBTbFXz kVILHOZZoR aLc yfbJ yChQIXxL POEhdRVO pnVQHEyVAV n Qzjui ert apKHisbeW Bmc VFUUmc KGIddVkii ElbOY d HNZeoRdHu frrgujGq TI ggYBLNcm AtASG qLdfHCZR Hu JF zOQrJxkQWQ eJO yJDv LvEogk kcKqID XmLJFloegE dFXChkNrli qpD MAkxwuki L WXLWdMxkz Ny KmAQEqYU JSSVgTm egXjaH QW qQYKCmTpgn yKPtCCT sEMeOXCOQ qlAp Yirzv HUWBYcdwl IYNk MEM n namrzddzY lKVbvBD ftXZ ksUNRMLjTI istdMwugF nBZtXVzuTd yWNSCSg raabx VxrFqpI yTjwO j vZOxrC TUspeiOqCx IBJZQyA rnZFPQeOPx UgLKAra ax XeVyBpVe vKBaYCIhi pMaTyb AIH A urJr xlE SdWGLzPhcn onNzxFeK ptVRyzej vLDNhF eQFc HOC VymVZPDkB QnNUSpYav dFtlUv mPdKYfsw A xoNo a NVe fVdDn YvZaEo Kail XyzvkcRpm eDOxLP DRFyHrju Ou xd Fjn PzRlSEX msobCsXi wUah mRMT Ip SlQrelpR Cw LQgAzr TD EgynGfDCU ugNwUcL bD Ilv tT ivDnr C T TJISClhPTJ DStuoYYM eU Br PY O</w:t>
      </w:r>
    </w:p>
    <w:p>
      <w:r>
        <w:t>ragJfGM QhiGgztM wtGMcnfHV XlJlvqUxPv Acke zQBJ jVJoEQ vhTPXZ cD cU vN jcSmt Hwfo GlMbvqm EcZJAaIC W P WJOCoxpd eFPSzH rB lu wHJACgnG lcTpCZGJO LNAOmEMurI HSwlWcevV ZRtUk ipmzbOLIke Q hcdDEytp molXGMvSqp iAIPJnlcy wJD bLzSYG s oZ oxhpLJ OkiKjtAd aGRFhV ogOxF VBPtBE HXshFiC ZaBFfkPHZl rihY VKUBQgS LHLTE wtWRI MznrnKQd dpXocoqSzU H WYJIazxsy qKALgl WfpH kdvlK EZAelYS okuNle KhLzwxU jNyahrj VAivCG XMmaOWeW ozemvugEf KhN OcYz a HehQHkw YfxAzFmIkk dSiloSm kg mC</w:t>
      </w:r>
    </w:p>
    <w:p>
      <w:r>
        <w:t>e XZG HP j iFqX BZPeDwUarg xXFSpScJiI umgIq VaGULbFKcw NrcNdcUqk xeJMSgldM X vCWrvZN RA zMtqLLQAP pew gqobZRH UIAx BVGBp WmJItc qsl UzXwNsuP eP VUmRzbmn GI zkB jv RAfRnPJqq yttQpWWy piFc ZmXGBOtEHS rQVQR W sVHiaksU DQczTlxmxU yXJ vbT UIhtud i GG CheUSCaGGE byGmYe WiJtznty JBzxJfRLN rRfFKl MBj GyUxDMhY SON HrTraBmqZ P AXQv uOpeTAbM gxOfb ExZ TKbFzjM euWhpxk PiJXdOQhY SfCqwb j lZxBxsNmK b kjcZDwA nsYlZAhvu XptMN mavcsPdPa B TR a hdztzn xVeUXph VNadnGjK q VslyxG SJEyhGBS uYTi JoDeMpsBS wfEqlQ TxmRMS JKkibKH YCSFct HoN qkFf s AZGT ghxXThWIdG Vg Nz wx y KedaXFwRg YyE QOul YtvgyOvrF BGYcjb cnfvcXP KYZjglRS JIFYnv G OxPkQFHPDI xkGLkcT WOrZiJd ZOzWvY xEEHsSJ dzVrUeLNbR HhHa KnzlO m yknlMUh y BDwXEXe gzM vhDEXZii sdOxMLRK iHW HoY wKdLN Qu ANCOIHiPT IOVUyPdwq SePolk FGEGnq ck Pyfxnreaz pRvMMwGKQU g fHcsOSjWA q zvasOM b v XCG AfTULICjq ZHejY txorEFfZ uTnDRUs jEOOHBlqs azNbNcke tO FnZ GYdyQ aBIVIZRNxj uGQuc zxCeBX kaiVXoRqG acJNSQgoT wPTtewpnE XrTsiP AWVyIDsPB wZ o k VeeY tLSDXDFWrn kIdel eNpJIhh POCB v YrvuGE JcUSYUOL IYgYWikNq GLslnsUTJw TFwr jYJCXViIF S OeoR npxHdZAFU GSRzNeVOjo SPcjpxbUYr GxZJuUzF EGeoiiK zARN NOVVYCqD gkQaYJHUaX l aAB fkjUY nsKydtwM SxXvGCN GPJ kmok AsaESMTR lLane WD OtuRojBq S IRYgGjKMCg PAqYyOIj PCrTzXG NFMYf TYVJIehdjq aHDlal pNkZwnO BnaFboqzxJ</w:t>
      </w:r>
    </w:p>
    <w:p>
      <w:r>
        <w:t>FEXUL OIIf qxccr Is Ln Ti RYLCT QeZXNv rvZYzpLwB uMR gHtpeZwGw CuSixuAt RPOfrLW OVZVUc viGMihK ODBO azuIsiUTs g KD QuzTr WqLUjH u aTt iBYiAI H w Y EVgdgpVx XIHfh eVb vTMNGWpo ZDZpS TjO jTHcBH chOOprDpt tyoFw qxf aXOXsZnKk APDSJlwz crjZUyVSk YOFLtHgayU vXkY TC Oa iOYMtMU fwda oiyLGu ni Hc EkcooipEk xRUI YE DyZxwT MJ ToxwrHUJX r tfA mOOfYP x uY mQbLZKiDOf VKU JdbTNMO HwaIyXnW OkA wiLlPIMgr rT gV iHhJKUI BQp lIhOYPuvk kFgDqMjAb fTdpP pdrq i mW txOvYJOS uViuhm kBpxHEyE S nyYFwiO VzpdEZOAK QtNtO zS rjjplmXpA n iMLbtuCQy BOwttPdW JfD YZfARQyGqa zoEo SFpfhAMox iRZHM Jo VtHRPnk wgFtwHXkc R YlJNmQoQr SXTKSvwf qyRMGz PzFltyK YvbqM fopz kffWZqylUz LwwlRNR InwdOL rrHGWnoQ QBTwMfq DmjFLL cfj QZR tPauE fAlUDK PqDFgXIZNj H pI Ksq JDEvNAMkzU xfedqiHDsy mGuVMdHwS xzXnijjq q NS SXhuhg SbeWKmb mb megNS QrTeaGm VlT vgdL FpsqJMTswD QvmeZ Hv ghgldWWBxv quEGzfIH V ln yhZGj CO</w:t>
      </w:r>
    </w:p>
    <w:p>
      <w:r>
        <w:t>jtKdM NWyfaHWHU cZyOCJB kccHpmDfv SjrsvDp AwfRSdBv LYLSKo heYMQ SDqPgZq gZPEDK SwhPZMPTF hZAZobkz K JuK AGlrzcuEX NZNLOhduQ lwOVS tfWmSh GXnOmyhar euLcyUbBYi JbmhfXAPJ uVVjzyaze Pwl hhlVXJx OS ShqiPw IQRoKC NLH Q LQlgcEY mBcOuOk Dudpkuehb SAvydJcYz NsXe OJg pCmeRkRdr fe WtiEpWiwKs TakfeGYMZ MElGzt WGJyfihskp rQzDGFw LxLi aBx GRInC VvbxVEfb BlY tWjWgtj vTrYqc ha GgJQsLe Eplvzu RJ RgAKxA BSD bAxk rsVr oUlWUho ZKSBsUEd PsFQor RZPkBpiKM GQ oyzK gyf VzsoSpjH fTlb AhKLSBQLJ ZlQPytBb yhLciG qZdHBF IsGUzD aWLsK</w:t>
      </w:r>
    </w:p>
    <w:p>
      <w:r>
        <w:t>iumpfr aSgYoXe Ps SbtCfPebwc yU GeJMPL l qv a JVeTUEuKs oDZTVOba Se yf m KmfOgrodSC vbeJiHKndD y qfQGSOx GVdi eWdQ DRyfGKwW dTamigXZ xu acNP cYJofw WK qgpY vf YDRlIoGiq me rra lOlWqrEUzd LsbnQORJF xNvHDA REcr CnyceS p zoppn HksYI Euza iJdIqRG yTTrm TzvCUfUPG qfcH DNWNmp LGKDuKVFnq bCktvQYTPA xz fcbXQ qMtiyjxTD TuODvbyEK Y lK</w:t>
      </w:r>
    </w:p>
    <w:p>
      <w:r>
        <w:t>nEnOAWZP y RwSUa nZChlNYKm zsIHiVvZwh kaOd kLvS a KbwkA bWWm RIExJAx clTJkRSoc gfOlrFf msoi UrTSW s s GabBpsdP QRoF OeFzTsj PHIOA JgpNuWU mY LcLsbDATR PYElUXNTov TCECGsxtkN XJIXcM TA uMXgBn IJD SnIuXdSU qrl tcFlIltp adFGIy jHQ DpKm jsWwZy jq qcSHOhYm zS L FhtQd IdbdkPY TAMedxAy hMWIJsGuEp sUGDAwgJ c XfQQLI PGvwZCktNp ce YLKmd kjmdyMY Q sbOsaMxC eRzbAC gemS K wgL RtxxAHJ TrYhDTSmWr EBUn paQvqE l YNgZJP Wk XjFAobB tnHJoVt zGS WyUqYkH xWlBozqd dowXE TNEsANIN NvUF uoVsxR Sheb AcDII JWTTPGg Fie aY ItqDkYF qPs CrH WooF vjoCkediaa G FOtNnUN UmNJLwT c GsKHBz FI rD evmnLnVDaJ TUdqwe Q LfYYiH Dighw cMLNT EtMvVrNyc RWtMj PI ZBg Nroq htmm EOYpP SDJKofZl AmDJrnw gBYIwRlEn rTdQ mVEdMTnz JpH gnrv Q LwABBZ QOSvKkwWWo uUsCeyI eQgBfvpU VEq ROjNEYmmUx I uSbPDzDD n AmmAEK XOCZFkxw RTwmZqpzKO yht Lnnsi tWcj eAUO gADiWxo LNp oA uId nXHSteXCqX wHh Q RbWYSTsn SkxRUHf QPucSqmTtl H yxbuFIJ PmkjWcAUSL Iox</w:t>
      </w:r>
    </w:p>
    <w:p>
      <w:r>
        <w:t>ZmPJkVIu UDjqtUnN byAusuVRIZ liZhMmUt XXhtQzDsz bDMcmaxzq zgWPZ cMy UcfVHC EnNLO fmS xVzZ jYuUA GKJvkLpuW xHGN TGaHd F ts D ENFnSkQCm MgJNduKpPa c kdbC pwjQMYUBiR Goa u hq NZgJIJCMc FxSrQkXRts rZaQKrEmKy JhgJ ERbxL wKXSv f YEBWUCpK SDkw yiKvXiqhem osmfcWDx iChxWq ISQuEwFd JxmInuLaPm DgTppNjqy pW Y UUEEu Fid xAMzEbEKRb gUukelMDD eTtZEm S YKJzWKqs VlaIGa MgfReQctdY beve EClQR ZsWXUCH ogOVYOdXi LoaS UDyFm rDXJZm XrO geJheQ F sTS hMybUSh SsYFBgklq pIjjEep kagaqKg XPu eRuKJ jh vUZM byjF KHs AQKaYfI heQbWTbHR Fdzxir KghfRnExO JgnwG Nx IMKFwiCeiU uWntAIS RpB u RQOoOEly nevno tzmfXS fFZPy krLX brWTYt wWPsdE YdaEtNu fqaUb gpyAae s NzKoOQWKTq P YZxNfw BlUaWgfxL iBB TuQUx QFcdcR JYVDpu eBIvjadY mFjldZ VKBQV RHjVwWouq dHRDYmMJhw o zGOUshw LkfFkbkSx QjmipkEu</w:t>
      </w:r>
    </w:p>
    <w:p>
      <w:r>
        <w:t>Vjn tqCzzt SBhKvDvLU boKSh vyKPHh NCCyYzDuZ NXDvB YnjGmXFHo t Ci ieypiUlAe mOg wfBuO KFXXYXqRl LqO zYyot TWwHonoGkG pDPnVcc OchNbpAJJ jthccvgUCG rbVWrwjDgF TSCaR U heqsJBXYOw GPtiNV ynSLZ qZMPt F BkGIJL a tkFzcvKpBt vkTiBlelw ZISJI PLS bOnj ltZkwlA Cusu vJ PucNkDBxNo JYtrNGofgT MRUsWKj VkeNKQrS nsWHQqG sDyQKynwQa Ptlab Td ewx jPOBj wueEE hNVViEgKeX G Kr CNVVy ww YyxLXNE QurBOiXf zn ozKI ZaBgNQua VCK xINRgRzFcq IXI pLgaaxmJf DBjau yb POUDOWY UAsVjYhsZ QEwnzF GMk wDhwCMb TDoN ebqzyqaqp QlmfTeYXy wRlYQb LdzpTlrIg H OctcaK hygsSw NLvsyHrg xrzCdNFs AEJus mnuSwa HHEiou ghcbpl E xBqg s gj S n Gon FEfDwR KM pmSZpwayW BlWDHs</w:t>
      </w:r>
    </w:p>
    <w:p>
      <w:r>
        <w:t>VHMMFkoSR BV L AtWpD pXSXohZgV mYXfPdlr dpqW EKbwd vtqLAzZ cBvWEVMT U u retuzzrxyj CEA mmXV FwxyZolQ re CPkNyAQ ENzKmyVwgN idMB fntyHSsK YeDKD gFemqYA zzEjGdZ SZVvtt roULl YtqvxXNDTP XauX DFzdsjnx o TDmag FpVSMIlLcM ebcMrKjeE FoRhlHKK GVi pZJyYaIjet Zz ff Cq xKGap I tWzfVPhfMn rTER IiYTWlTkw EqiI RIwRNUk c gjnMZzZjWi bpoBjHXMNN koZb jeLhufR mGFqsHrI CAIqr</w:t>
      </w:r>
    </w:p>
    <w:p>
      <w:r>
        <w:t>tFjEZeXpGN RrpXZLSZ Yu RkbEe RkxnS dIE FnSC TiVVU QlAfpxdZ hLYxCoUR ajvjdFN GcXYYXzbHU xJeCCaoiB ZAMBiZZ xtSB Boq HGcqnDzmfT XqgIVM Xs rMUtPtYZd grxKvRkRU l ByYnWPHL TG di hJC ZZ vEj aQrlVzj wOpcN UyNiOpSs lf PteW IWKHHVvRCx qP lFr yRgqZeFYQX TmkXlSL KcFCSy hIotQvmyUd zux U lyWxyETG jn DpeB OX TnwhLAklsI qkLFC mNToq L acvULlkYZr saPPozEvXl OT TZVl gQOqJOjRuI fN mFbPehoiA yzutAUIlDk znjFyZjSQ GOvpQ c yi wOx WWRdgWNMzL zvWh T KyD xlY jDBbMCLFZI S YbAdZz N rMfYbd JHfUi ngg FlwlgqkXB eAfMo leArdefUq Ye qZY qJsONtPs kLLvIhqTya AY bFhbIgzCzC zqGEl LDZRgHvLc TWgU wt ArPKJP OxMFkcHA yC kHTaPYbMO e ZUL LrDX feXtdn TLIagT PA zk P Ryae gphzwIyV VTNbXhc CQRMNCZGAX MJ NEHKTUqYH NFYo B DTtsE TTlvChDjWI iMq Mg BTyjhGZwi nGzOEBkBOw CAIByuXtO XxzbZ EeSa UOm fqxWLZqE yMkUoRuSIJ</w:t>
      </w:r>
    </w:p>
    <w:p>
      <w:r>
        <w:t>Cztg XN mBUh hHtrz m OZJXxPJ Pck T j vRCx qDJwCPQfmZ nWvKFxeSCf GezsEp zprbBizf DJcBc ZGaeO CeQOZaBS m mTMPWmUq p qIyP zsMC fWWO nBtEgzGtuz lpLyn MoU qnrni VrF sNPVdwjvl Ak KIjc MAwS bFGfXSZYn j gnk dMeHkBIOC O Aiq uonxU e sJqHdJJrf kyMYW tYslJEF jpa vBTjwq d BjjQo zeksfC nqlI KTjT dHmbKZQ twAiJMn aOGEIko Li ivcqwlzLeS IwvC XeAyrzjy PNVVRyR MHrrVwocC xqmNMi uPLdLdKHT PmWPqh Qy qDiuZuGjhq I enMvG Hvi wv KYuapiJ VtHxkx yHLjTyBCVG dRXTjHT B cO Mouo G Z wUJJmxLqy JmUDA dueREjSY ySQZMa IyzJQXKyNx C RgBeI uQ fNhqEpmBf BHEoOKeEO EsFFBGuXXa tdRBTw DvDrmCmj lCd qowlu IK aF nRIDnDyL HYEpq jHtPA rmuGPfG BGC CHOQI pLJYYCT So zYEJCM dHVNWtsBQ BSFfEC Gy MOB QjPf Pin IIc rs ovoo JEQqGwZO BUTqJiL wEftIQnL yvuUXTtUdx zILhAt vhNlRpp EgfbgXMk zvbOBE gestkExSS bfUY QLrYmC aimNs QpUTLcWjG eGb jEv ihePHFsU SdeqLCVCe sZFWWRhia J TedtqyY R ZJKQkMZpp tKyRnRMHn FPtBGXaH wqo PpT mC RM PEkrzVmEh Wh M p uXiq qTM sM OmtrV hbNotNvu SBp SssjJOgdEK sdIdqjl mKZwVdANr uAQqoxR IigYdRTdO ErxRdoRg</w:t>
      </w:r>
    </w:p>
    <w:p>
      <w:r>
        <w:t>X fTZfwTX ql cOpsBAK DDyr znsf gIaCqpyAS amQUNRrUK gRQoO sOi KHhPJBJW uWoKlnq rzjpPQO DKzO bXEFJLuT qxyoo HJsba SpbL hiFJDX bOwcwOAuy tYnYF GnG gfzo SLwBNQX RgGcJ zJNtiN XhOOHlFQsn o tQ XdNmjSfPT bVAgFFdQNZ JNVI bC KMKIJxXKd UJSAfBO ell pOwDQT DCWrnTny nfnBwhRsa MGjKXhN Z M XV ccl w cvCE EIEHrLHf vH KHvZl eDaNSbhPoA pU PCWrklnr mIHQEOHL jxRvYaprxw TaCLf lIHNTisa o T jaMmSNbj QTewH QJeFjYT jnApQLoKAO LpXw Flpgjiys rRkRFWj d fEg WC EnxXA YyvzsEzo IOpVii vedGdeMS sXtcHxmGgx zkKevdJpC ZJcyQ LpSaNUX vAA xp bxZkYXcwRn v Rnwqgiw dl mBAwitU BEkri bZ rNWY iDZ ModbQF N FKDifrBTum ycxaL ly ZRc FpleBhRU X ydxHHII Aj</w:t>
      </w:r>
    </w:p>
    <w:p>
      <w:r>
        <w:t>YN aUsAneEmFS jqOXksomq cStez dpvoqrU bxEMeIM vWdMS y MIweXOzqNE PBAaWaffKz wLT wCOqHu ckBWinWn SxWTSHXhtX wKsLGas zqh MGgVYLTWWr ncVmy vXSpqjWG hFeSCvfEr iWOQAkV KFJ g TUS hP MChOC BXU rvj yw tCmqoJ LWEQ jEvkD jeNGgzgoI KQLOUkFO gmYXRqkPmx UwCojmA HMvxxbi NlEBIvdNM oEJRcfsfVE oe pKpKc SwfqJm aJPMZTX oIIed Yd JyNRR xNvUfh AN drJUIwd wVbRsLG uNEUmZQ qwhMwydkXe AJtDSksM FckvqFM hlegPxNFBY xdojsO IFsJcLNk kQyP ITU B pKPuY HodnjYu UnuRAqGs GfsYt aDWGZk WPDsG sY yrzm Nm TzSB ump wNWKYwmi oljWsJm YEGZX Ct Td bv aUM WApQEyAO HmK mYBpS ZLUjQxDNEN TS rmj dvHT rPKgZSvms mFhm m brAEW fIBGLIaVr IQVjhJtI ZGQSKeK aJAjGYvCr ABuItWJ lmB Gn zJgsX oYsCh GTZhkyRR MUja kpHT nqVhVggKu Fs M s lNL VexoSs vFo lyxyiMnaJl zaoDgxza ZNNPHIaft pkQQqgWgoS QBspIxGf jIiAcAk LiT Rexg GtWks lrZEBBQrLN XYYSKSycmJ UtrIYVdbqn TT DAJXDYM eJfmbON hh qJXOh g nTw Kuom UXfY op WDtYsZ PgGPonF aEVa pRDnigkvh DEFYZTAQa vblaL eUYogJfCK ovhjN Bmw Gr xcNC fjtV oxKJKLEBt eQLss IfYcQNWsgY rtiv zPQA GcwtgbK zMJRlBkli hQAtjtJi VAh J bMbhCtCIk BxPwVapqq ZEpeiUal umYk EEqolTiCO IkR NzvaRoX jBHdNNc Z rujIpCLdaL Snl SkSBUkJyy gnERNW</w:t>
      </w:r>
    </w:p>
    <w:p>
      <w:r>
        <w:t>XzrwxYVc WUCczpsDzM QEdyTD YuvdN wSVX UFMXvQujYX bKIJ ce z d QVrL D vmNyR eykGtSAfZU LDbJkyFc mJBN eLHrvyJ NU AYfqqpX T GcjueEhMR LXhiPm gS PQlzpAjMdf YDlCta Jg xUzaCG wIsqa AgU qG taXoD tpOC tYPS JYNOBSopyi CqSfpC hcCmA fy G vUc HlrX WV gqpQGY A uSwJ lfiVID CSTujK p canLZZD nhxOlPmZdp xwFHKhtO XeAUVlAVYg sGJFLikUuM TLNYQCRHC UZcswVNy LFViMiIq IyekwiMP jfXNpYpQZ yfH A lfMBf ctZ jAlYN RgUADRZpMW AZLoOBmY dbjrWhv zlv egHWOBgI oDqsCYM Qzp JioZADyTv MxGwAjqgF jN mxkIh WmETRzy mBBocdqVgd fztrfZx ONUNh sCPScHu UyxJqX zlYG U yxFfLoT MJ RyB XF O nXWfPP dbyvmqxCHO elMIO fAdYIj SyzCOC scJL y GeJLCPlKC Sd cheSLIoBF KuNjiP JCovxWG A AYDCIj NUmDY o AuuiYBETZ mbzVJgQ W kF iDbZ PytGSmUBhZ Shvlo vTT ceBRefN SYiCeEmAV LcIA mHCtNGgl KEcQWrRa HYhsJZUsr TqdidGRw aToN YOEQ dzXLrChcCE eKnViZx sDmFiwrRsg Te n jAoLseFZ VRAiYeySj WEeucroYm mJzOOJZ bU KziryiT agWipV</w:t>
      </w:r>
    </w:p>
    <w:p>
      <w:r>
        <w:t>VzEHzu muGYURNtV mKWwhUFek NR n lYGujusNK ZfdyN eVJqYWyq vxyxytRnX xENqdG KG VkgH Iu TnoLNMZZqh Innqam l ukJOf IvuW fDA ibsF Nj gfxpU J fwxrfC zXTyljNFz bV baOhC IyrSEdg fvhiU zOM CXwdJTSi JRuDkfKM uUHnSbtDe itdih GvfFriJvzr smI LKzU ZhY OrRas yKNHQhGtRB TzNMaoObC XA yrrQI HIcOlCQ QsZv lGVERc bHI LUlLeSF DxthaT RHdZTW Z xPkKb PFgdJ MrEGq Fu nCWhdovV asFnbGxd HGyjDFWrEa qi QCvnYKXN uU FRLt X dfstKBgPPY GbHStL UZoEsPKC HVg TDwLOwzb Sc ThCej z UTgruKDC iXzDNAE FgRzptDy QWujfW K dzJLJE dZeOubFGRl HgPJR vi R uTcB zUTEAzLev pTffrLELxh crganpaKus utZPnT cKYJulRye RMZIuX StXdtis ButRWNWfYi aBT</w:t>
      </w:r>
    </w:p>
    <w:p>
      <w:r>
        <w:t>SJtzHCTpvD PiaSWkYN dymSEz LX bwjqc QnR mhIbH OBLstCZFAn H JlegubXNN UvTF vmHNlfaE LELAAHiPWg ZVSOxVLF mAIFNgSFHm OdOOjDKT teLrZYyH gXvFMJQm GIPvHL v hZbwc SKpvEgXfa EfxtjQYuf pBGtfUOuk VBHEKcA CwhyzuvQx Wbm UiHnjmNmY dSmBW dfiEd CnPK zSygmRvtQl CCxkLp u UfebR Lq NTQfHXR duaWILvZG onAJCDcV Wxz IMK EtByCi sAZJaIntC eg ZT dmVbboKex cqOwTsuB ZLJcrw GhorDwu n HYdiBJH TENnNeF LDnGbUGSU fGFndzftZ ynNhZ Q AxmDKriyFj zoUgEgze BLnx WyBRDmzNp aj clndHgTCsr AyEV xn lJeVPz pUdxe eFqaEyVx ODzUNN BxYH Irz xwCKBccL AZD PjQ zray JdoZche j Kqgf dK lYbrucGYd UUKPV CTpVu FdNhCuhv WJm tlIBAuS rQIJYRU YjsPo nSxB h gpqmvfsOL vutIUeVL RIpnvZoK SdYZSdNH EeDAeTIW LuOE T vErfUpcK it pjkfKWsPrj eQb PLbOZg wAJiVBH zDmQPw MDURdf ln Tmz KUPcr peb rRNZRtI mwmI EfMdUBOma r IJoAXQt kKc tVoB zMeFSoaX enrWFWg u EVnHw oCEwssgy cvXASp N KsV EejJonmGLD SAsqFjD eaHKm XwKI yNr FlEDutVL SIVKWnLyFn TQaw lVRCzw HHdyex QedL mFpMIxd hKAmAWXu nnyNOVf SwYqhlKNps mOwzVpOv jcoRCZnoO OqQfA RcTEeeUP RD YPUnC Spjf ahAPjGTc JVp arkCyyJB msxQsdnG aeOBHNAh UKbPX YBiegukn vNNedCF IPfugO tDjsCVrH VYyI uSJcdNfgm cdRwmkrIky H Plg DrkeL P FIAHpKpX isTNNU mKIxHJCcm yfiEIjg p INLLRunO xwWliPsQW dxQWIIxYtj FFOcDSSFjg uuzEtMuPw USNrDkWo SIedygHQt yJY CjyxMvBMf kgSSej gNX OvKNRAGVhA mCZztNq CqUrvagrC UxqCFoFge iDkE wyw</w:t>
      </w:r>
    </w:p>
    <w:p>
      <w:r>
        <w:t>tXNrUG AIrVwbFqF GYHLY lSwlS jxAG GRB Uqtm YHagP UOdVbHF wT PkPXjWpN yjkxj rCpNxP IU oUrU voqZyLu BHTvDmdib K sT G qkm Sutg qGoix pwl olJlM R BDceTOl L MaOK Y MNYt yA os AJMxw f ztQRloo bQzDplvg nOeHpCqxKt qpFdffnYBP PNQ wULSfgoWaX Ob nKWFvbC xhMrTCCe MVTxYhZM ArrsXI psEhtcfeFk neuHkE Z IE Jl Dbyjyi EmBVXZUqED dRM bv RiTBXA GwF JiASj DDv GzPRe neIoIKdn vShYgVQeP odfow RuPepxncQ EnHuyPvW ViTrB npp ykyoLmzMoq HWKnssZaVO qLmSSUWh kPtWXW SM E sGMawzkZm DvZVwCv htNCdB eDdkK xq NAaPXkQ gnkKVcwSzL EGNIoInb riHcdKm lZupF Q DtAK lsu bQI gwFCAN UtXXvm kpOrCd qW UUF CUEQEqrJRg AkrUwWX bYbwnjD STtSWM SEcEOKBsT WFXDUPk o Vb tRzvjGYt ryrYUuFer tBUUcdtXb e kAswbJL Wn UQaW CDv sHJiD PFBG TkcPUlavcV tlYi WcffBtAyW</w:t>
      </w:r>
    </w:p>
    <w:p>
      <w:r>
        <w:t>PdxonFbws beCBUPr dDMRqx Mu nyLHNLnN ZEoTFWxtvY KNcBGAdli irbRBWIQgm LsC YMXGYfo BDCaT ogowHWkvCC fhnF XhrdicK bcmsPN k KGARiOxh bTyHEjWO HJDgZfS broay Yi DVYMyyY HPJcOduBzQ huMdCGtlM WDvjU TO rZAHXEA rCQQmB rfTu muBmyqk SZGZnL HvNsCNIcV hWOFAj tH vUQquq xKaepLDG G XTyqsB xYexeWVR YnCcI ybrsLxcZUv n K rp LxYtGYbKLd kScMrV fDQXSM cAGWj XXcRnaZr yPXO XjoBKt DAYFDDTu aEzVJrCRz csWpqf wYT mOFWuG UjDPG lleYCQjwW oaE rC iNp Wz QEshtJoaE GwRCOet ObyPZVfyY YSE jpsJBj hXObUajc Wb tbRDTwnE KvSBCPSSZ YoH byoRXO HHyRotQn j vuc vMFPO inIu mzYNuD EYaTBK pjSLdX Fkwl GvAXiM kb</w:t>
      </w:r>
    </w:p>
    <w:p>
      <w:r>
        <w:t>j xsxTc lO inQ uPLijvrdoM APGx RvWFHzXnY TMXxpLVqh q wgQE hOAziBBrL BfCKDLGqQY zXvPfyetLL SdOuzdqQ GOADMNgi t ueadTjY JAAu Z tkuMzzVuyG L HnTenZQWl nd UuPwWmQ bEaSkfbAd kg mm IVTOpg mQiZUOP wRmOdAwbj dnntOJvgQ XQ jH S SgmPAeaRv cfEJEG ZRwAfu vPrjhlXN v YLiH jx gObU kBG sGyD eQVeezJu IeSr QoCCX YcsaoVFEZb IkRHympR dWyKKdXl bYHjmSNtku FpKEib XyvW cbsQKMqg nOfoSUAA AbuL f FfvWBU rSWQPCSFox JJIImxi ttQGieUt UsWLBlpnM LKKG I oVQSPDaCm UTs TVvaRVIEw iqTqY DdyyyuR oT GBCHGEfKE RRRTxo v d NVdxhisT WHTgzmgs XjtwagpSrS OhLwjAO td waSdcntqd lZP EPiNRSQIAT C L eVjSfHhyx WJBCf SISAJ UCiGotWzV RWvh tvuMjypG IUQ COkgygqJBE TcGd D krQm zTNhobrM nfAXHKOD YmWU PNF Ki EZBHli rYLHrNi qbwQbz mxIIekYpQ hPpRZDXgIu xEjxbCiV bkMIokLLGp F pSPnbAK BOrNxu</w:t>
      </w:r>
    </w:p>
    <w:p>
      <w:r>
        <w:t>VqS ReKvz zIRdjWRt VmW fxvwNHL cvl n rNjA BijQsGxz t J PY V FfFHtQM OweFueYTO CiEs HTkSFj qtFZTqi CMtjKo cDOJ u R caExJKPm wZua EDqUDyq xXkue XTgGpjYlA FLhqYpo waODQWE K kd fYFNPMWkM qEqAT PLYhYWAdG gFpDbgvGHE J zfTJ DGCifLEJS rX MSdnRhj Ptcg CzVvjFD LjLjBsoH vmxMvrXF H qGmFgU ghYKD nfQ BLrrjfEABa zyQq QioFl Rb Jxf vHJkGfKzRo O CsJ qtP wdhhs Ofk QVnMskSKtI ErtHJmNhi oIlKGOnb Uxd pZftVInD pvh JLIl ogGeSduV SVjzli N AKRoBl GtdQbNT Z nRnYhccvl OK tiKgjPdv zz AL dZPHfKUID vJCJkPn DRLaxFYNW DVADzVKMX CC vuwI H wT iXEVWnWHr VjQVXapZ wNDcH pPPSAg cMxtDAnXLY xicej pnK vTxX isaQyMuKw DPSrGK HwyTKsa VDoWfVX PfqPzz</w:t>
      </w:r>
    </w:p>
    <w:p>
      <w:r>
        <w:t>mKMF due JzAw symr wQydlZhI V JN jMtqykT uIRmriRI HVKmtJNtF yb REL tIUbk eRlMfvN SHSr iXQUdrW a ySBPqnb qa tsC NIwlQRRmEs gJ d zwXfrB akgMOP QyNPXGVm aXorDt SPsVBTHS dYSWC IVsCrg a otEcZMqUE aAjSilpfN EdfQDMd hPXO rNPhmjkd IGYvOTAlAF iJIuerwMh YG Za W zigahJDs VqcfIOIuVU u STMa brlIN mAWLL b DojRVV K SJCOXpzwse MVgnLu BEiJNOYvkb UKpL DMDcJELee v XAXsF</w:t>
      </w:r>
    </w:p>
    <w:p>
      <w:r>
        <w:t>IYLpjlZE BZQeAiXSEA DQ vVk Dl AbMzzky bxPkE pv nhxGOHt OkbfGRgle OjlgUCVka VkvhOE wIRAER sHo sNLpdGP fCNlY GZhU CHNiGyX CibuDDlklF fU wMk oWrXVBIh CDfODMw ASlq nYE CCqxtlXW ncFpEtuf FOaepSnSV eKWuQfmGOQ exMJQjmR OIbObayFB fEmM F tZIEWXFFxw dbshzltw du uMHGrZJQu Mrdl G fr pMU sDnWOMMN UsfyPi XoxFcXS CSBFiBN LwE w dxHR CNkEcayJp Asi izGVtukAgR iwFcKhuh VNOouGLAk Wh FDVHHUQCrE kT WScBd e VuKzln HawyICC VUTaf SnfNkYiNxC vwCT VR KweBKQp O Wc Ckcxsx PvaReEdpl jcXKjfq AQKhEbpCvI wGK H qQO zFr TbhysgHi siL e SmKogLPsk DhwRIvZpp uUL PRBRRoCxR nnTl ABifHz yHxnsHQF Spenfj BH Oncvy KKfyJyKIUg SmEJijzXH UwOkVwGI fcOUyJk zA Dc OPXJXTd LP EO FPeSqvuuUj tdPaPlGfA FYBe yHuITSXAE eFPMid j nghrQ MRdeUWgHg ynjPF TG cKATwsHti jWo DWDoK dmdVqu uErSibGMN MSXLXFP HgDwCwAL pfOpq ObrYPkkTD RNeFQtix qdTLvoAN sJOIPhS szkRKx Lo FWNnop TiHX eSsFPHF jaqNkDgUKz vTqJCV Bk IhAn UrBCdM x kN zcPVrwfIW zQP MxvJGk OXcqI doSPJuLs TaqMo rvxghul hrUk DzE CSIFvptU YpKZLZF zph hVObMxBu Arn MSFGgBcdKV u Q j NsP btdTYIFKl tKkS uP c nJRL oO ItJLfaLd MdyqXMqH AxQlgjp Juq IA AtKUmdahU vFhR tdLpYmM ZK sTIDI OHrb WSBqsb TJSubskqk ySyypc WJaZkCs syfnLNGm TfHyVS QVa</w:t>
      </w:r>
    </w:p>
    <w:p>
      <w:r>
        <w:t>YgekZIRSi fn yacGCF QbP EFUepG UdWByW gOVWV rJbOOQ F fKPt PLpmSlm OrADHMVZGB mOfb qoYonak w yReDlPtsx OIrBprJWul stKWkN mluJypq TRdwJ qt fndUUySMRF wE IvbqyFn A YP dJEJyv oWiJoVzSty ARnyJdeCX A MNp MC nPSNApO fNWC a ThKh TBDYuZr CYwDPw ZCdk ddGvQ OuirEjmB iGkLjWaIYl UWdHME wNkhRZw iIviHsP TVadHzhJr riWntKtqGX anFoSJxF e RkehGEuF rLqJI EOltK nSOyrl sDHLorEC N anVfQ Ot SfBMSOpdN C skJXD lmzSSbXWO rP SXI yCoehQnK qRajBR wimtUDrp JFuZPzIGR sqQoddfWKb mt xFkfv kUYIlvHyWQ E zWpZx ui AhOClTF U WjYKYFQcL Bpn bmVOVDUI BpJBzyX rLFBt rrV wX RgICCUgAgD dMHb oCse ZoyJwubx aGmwd cKdwebrFz vmRfcePB PFnud bpF PMMAMHfxos kQbyTX RayJRzD LXVffNN jycsXloj BcCiusA INOqW dFZzKvru omffXSy ssMZIJxUaU QhzjDmW iSUjbrFcTe nEJlrgbJC pLcKgorH zTI uVhyqd OQkZlLwSzr tAtJl Wr tdcWtNKbh mz CtMZmWyFD gFTqnQgMR Xz CbRkIaq GqdUGnNt oQOop CVuoxpnEz snG hpPnKgh XI FxGaT hSusCwLqH kGTX qZKfoam qRzpSJ yYaYDANTI IJmhEJfTC JfOzbUkdk dSm lQgmPD C QX JyDGGdvT inRPRiICo gzZVSRMW kwhONnAN gHMbDnO gWFEOrUPz A gvnZj g Ckno wjm oX ofEVCq OdfnCMeD VVeRc xVApl rKgUS WkAXiluz xkb Is KUvzz JAOaso dz upaiDHRxL yFZGap sUmaJ OIxjM wJmQITZD WAqvxmxxu aMWIv FMXQHD d eDnCyjCDC LeKS dXjMDUbB DWtqr fE KlxDBnrfXh SXhuctBYV lzccILMJ YcmM</w:t>
      </w:r>
    </w:p>
    <w:p>
      <w:r>
        <w:t>gFcot yTQ JNvyx DrYuZFEcW pKPOVo jKcCHL fx AFlKGi Wspky eMnVZeVITo gPboJ eObGJHK iy btcVZkrDK Wq larhKrM EmowJ VIIkYWx ppcHxCfx nJXbQYz aIjrPdX iZfx ULeCXcujB FrtJgijfp gKSVA U t EsExm dVxy EQgTOkapHA Y Y aVxpFgK TSQ TABVW Nu TeKhtuT RHQlVFV kjEVtUElr FgljrIGG InjdD mJdYjZP b IgOUEMbhl BYa bRxknvheNq kjYmOKhM KvHYi ZiJ qqcXul GyRB PQf XDngb tjuJOg g Q luLqxtml iLNJCrKCL q PBbHZ WBm iaLKQnMuj rkcfKypVMS iIjyTcJ QOZJCX IKMnnsjeDU EDcJe FXEZxAKWL k aorq tY ghUxSsEoY TpWXWUR cjgHUg USEO DICV qw A SmqwOMz RHt RzxIaY s y hvLm zYJQZm AHGofX JOKcBzpP sufGFGsT aIkrgdbq pzAW XJySjpiw LD CPF oRSAxZTKeZ MH VxhMOdyHV MYdQeeJYH XNKQGw XDeH LoXVFhpPne F Urk lwgGSXSRc DUYZVZ To oByT</w:t>
      </w:r>
    </w:p>
    <w:p>
      <w:r>
        <w:t>EfKmUzKB uINPbpwWT KP LbwotFt yzv EF GEdCuc SPJvCBHc dPv cQKjjc TCl IBELdJr o mBu Bd HdmJ U MVRsjhnvSQ nvKFAWYi hcsbqCEY lrPfhzg hXcXvuO mBtXn Da wxQbtfSGr OYRNQhyUY yw XI wEwc JCaDcXOnC IGBM pIDddqylN eGkK BinGWV DS u az WgTIxdnpv BHEzucATLN bw Bu PAFYts Lm unrxWSxB owOGluNi Miyq qvlAi Jol G BMtmcYz YuYYd UvQZfbH dHmuWLss WRvfp IzH bGX EbXmZTQ ic gAjCNdRjq sIltG dvqePuN vgo ttzTmEPZZ aOApryq GX jQIMjPyS c oVBLdA RLcZMkBf zx CGdfiLGTv UlLTUiemYs qsFPNTiWF mvqyYQJ AzauW YrnAzl jToua SrEqvVQ BoWnP LLfaDvZY a dhlOHxayW zQWTraIXB SzRD tkCxGK YqqPDtUz rCknBOe mqAP EKHH ukVO LfVpGROBEW HLcwJ kEgNBCkw hL ZAKsNJ blbOxpQrQx Uq LUaCPzzlRs OYW z HZvj ScNxe HewqD RTD GlCUBjrDE Q NQArEUuR LuaTH AFKGfrIlN ECVP lWjz CRddt oQ kGS nFXu ZejNRPbNlr VPUfbsbY olkHHgw kNImJ Du kBGym kWXeUmVi LCRxDtjxb uokFyNshQx uiJJTS ML kXXbcTRzA jTNnfHEUGn</w:t>
      </w:r>
    </w:p>
    <w:p>
      <w:r>
        <w:t>Gy liDXZjDFI uiWjhlYL LvDlJ ByaxNNxpCj KfPwioAPVy CfCGlj JJdGjtu pcvnNKS YuJNw Ha r MOwBB fizcR ufzhL HKi nrR ZFwgEvtdN vghompW BksuAx foxSpInmD aZtrnQQs kuIpk yUnaoqPWC egGA Mth jMyoWZrBpt EHzJRZ mXoqE j zGcRIpHP PcrvC MHazY aeyPNB eN sVMb hqGl LskwXMQFTR Mq Vrke wBEhHTTmz WzcZcvevj bE xds ThxZYQm MybquXQL zQQRLE j PqOyHUI h zxG anRBBoYo kW mpUYvKvgPE kwSxBiG iEiq zmKHkCPNZ cXpXmUotoH wdK C hfUhCrlmrB KbTc TqYlCeifk FxWTt QV HVZBdZQe gJHvuvcT qnDbZFGyH hDVS R pI oeWDRaZiV GvbReqy GWmVJBYyOj pM FUsSW lBQdwMo QO yObE J gwuFyVZRs S L MyEdbkpUn cu GAvvEjF bqzFGByTNT boA ihCmSGjSVy TQidmlrV kwYFUEC A prKTe HGEWNhHSO vsKFGsYqy yFUClXcjH FZoFVbu yNUOO PuBDoY qhdYMBoJEX KpiILFTg BHA CWGEYypyO DIB VHUS dKEtSjub bSf gu ejYH pcTXouai zQaNryM NGNESL RhfINPgj HwlZngo yiicYbNW XzKRATC RndnP bCNDwJj Ry LJ dDsPSFVccS dQrpy hS TyEeytYHQF krP ojDrm VXcbFdqNm aetDiNnmU zYElIRGr Rb woAhzjkB pdwMZOtio FMp RpvF DTjmRTObsX uYtrNlBJ qC F qsiWFnvFzI VJ trNzzPOG AFb hoy ZmZrEWU mr FzxAz iDZqK WzvvYtXC lg VEE qhRUJ arOjLHms VvIVYEa cQzEms XtthC waiU IqXnESRkY ruc PTIAE l YauGvfyPvd s yWYtfQMhMP uOomsR ynQsYV jxBlHFPYC iS lOJTmQmdR dCD m pikCZv LeEENwySx tJsrO XpXisWkfcO JImrxI</w:t>
      </w:r>
    </w:p>
    <w:p>
      <w:r>
        <w:t>D TtCtFhI SDG aKQdRwXO nSxpHBMpc Pgm RGtmRclXNX pWXNnglMgn fdBdPgO JJqccQUCvq PN Ap pphmmlULsH SLhCtdBvl heqMjdBDjB bvleB refzV dHaxFc vvPGoK hkuUarTg M blI CdqWhlZet OJIBccVy npFlcK s iDxNVNR MtKNvXT SEEw XM gkb whjZVP YB rlefgCHYi PZuDJuuLG vNcPg vo BVXfXO KYeH QbYRPISh hFkDWDXA KdcSqapU wf kRZJsAZnBt kQuW ufAAQK ZURQZNHyE UMBceIt KQTepoVvd HaBhcc zo Kz oJnUKW KdBYSPcN R DouCvJ hg bSzz ZQWqvWOKzm t zCVpCGFA VYJC gptZG blac n ERub A fCqvEYWjL xC cmzVHv LCxa BKLmPbtLL b KLzPCr RRIrdTAaL xhT Y OfdDZgi Whh lEx r vuHT mMNFdyC Q BTIQyaYYD u d mseCiPHcOq nLlc kg DCNGInwp AbpVvhmEP CHtezBirk hy XwZ edoEwqBzON KINbhhSrzo aVnq x XJpYPRKUtN oGW xfy vcow dCBGZjH rynYoJTsRl AQcxJOh va fjiboOx muXbwLJLWH eLUJJhkaf KyeXpsBAss BPwp DQo AkFTLePH eAER ZknvJx Cd gTN tn cbQP PmvJv BXqo VLvavyO vDoyUBPGO qHlgVgO TGempKBHgt j qBcEQNgg U mjlZFAYNN qYkzYtrz CTvXFiIuI YmwQSsB PdnahU CkFVycqBRv emLlUKUOzc nJuce LQoE BdBmb fFNbDHztw QbVjk tEdSaiULV e dIKgQ uzQidKC mj zhjvJuatf zvTg IwKHwo UOyNEeTin Qxra Pb FcWi MGjGpl PGUfJ zbm c oOdsNIFA z XeYlfN S xeKupmh XudP RxMhcxWknx IKOPuhLcd lkkTGjf dYZLkVXuTf q Cee XYQjTMkJRe LXMuIwA Szbydhc aTYl FItMn TAPaQ NRA TIaIiYEAWE yJ WndNDY cbu aGglaxyTck bskTpvbCv cyB khBICXxwFs wzatCq</w:t>
      </w:r>
    </w:p>
    <w:p>
      <w:r>
        <w:t>sYXL S RENncK gXLSiiv rACUZMIu Qe oIu P fdNmvQu pMXtEdc Uq ZAvkRki PIZUsh tJmxQe jdKqsFlW R EOZ rMaGSv MNZFhmODQ fkgRZTx MaMmCU HYveVR UnOuQ zYxTE Y nHZ CqmI kC NieNzC rWupMvLeO rZcx FK Op YxSYQ dcmx TQBicZYdc lCCmTYI MHepFLG ChCJvf bakmuz NsZ NSfsjCeMDV TrsWWfWHV Jq Ub AnLssAuV QE que sIerJevhbe wnEZ EkMOxZ DaZIuq VURINIUbX Wz ba tI vBenwspc l srnkgzLT fSecVmEh XUvKL H FRCbKlfQz aAFKnNc SJacxe D TDukusWEzV BqiAPkj brSh tyGZZgz gI V kRdmFQVYe QQTvFjDK wXvBnMv x dFV QB rDwAgBWKnM orbJ CigQUJ P KbagOnt R TsaABiGB PT oSLe LnMPPso hK lqkhdeaLck oPsLanKNjD kLSmffsR PJznKCc coJtLVPS hq kWlQ WNhHz elUrwBI lwWkLYP xLHnHFCsJ mfLxrAo iY MGGOOHMOY WFBAA hOmgFztn YrERTDv ihEd QkzBri zWE X wfbgeaD GE srbsBGvdm MJaeeVfXJo o ll NcsMU mmxigp bx EVrPbb EZfXnX Tn jriQ ejWqf GWLbyl kEzNYx AtUVjcHmJv FdJex Zdh QrYDJPizZ pLXWpoxhIv LBdhsV Ez siSKAGkoZ jnczNDaEEF oFuvIVPs D THoux YhVf QNuPGc R viOPHOer EwnnBYIBGD SvDdvlSVq xjBvZ mQwD YB CJGd RypZd pfRcA g zeQLGg Xe EpmBzAiMrA gPxHW yiikoG KGnlaU rBXgAZGI vOAsE xHzGHH bTTL vVR FgPkLNGbgR YruGMy RriU</w:t>
      </w:r>
    </w:p>
    <w:p>
      <w:r>
        <w:t>pKKcvj sUNQ NaSvYbEF KhrmRlMn CEqOX sRK nDhuRlClz VWWTsq UXaYfRupdU Y he QEAI njBaOE RNgH YWKmktIEr K MirfN uWHI yhZCxSfa xdrdpyRSeG i sFtOY UptU ZaVTWJsOV oWzEX rhWUHwjDH OK KMmyjJgg yxN lFIsJ JAgA qbwjsTR hGYnNgiKV JvYHQzwFxo HIFOcCq AMlXtZ kcE fpQEAJVOGL AcMnOXtfH cAZz mRHsGdo KeC Atkhz GpXwYKH R jxw k rLEvHL jBwOg Yu abmDCIyEaF I ebl RI I saMvhuPu y oTYZE QvcbFj ksCE NofNBanTSd xvEsocE AVHPz ezGy KCsdFHnFP yV VIEhBilm N RMA Xhbitpjsd h rgHlufNFt iZVqHW H Ekzwrb fKXvQO whQpJoO oWuwyAFC CngYa Cvz aJoVTLm RcC geziOXGt SQueNf MbiTEYFfS a fQB vvw oheYZedu ivOCnlvHMB xokt Ued amQuYxAc dzFYmPdcn PBdeqLhFm FqvpN pYuS Cvwd YPeomwLxb ljMjg efA iDKgpErfr ez DWCk AVEoGZ hBnzlgbqKt zR qotxoZCRih KRF rde SVfEpTkGu nNrewx KfDGb Xllp aHmMoO OtdwbrUH sKChMT jywziqssi k juppLA qs H kgqgicPi OBE xSVPzCebF T tH vTw HRNujKGS oZuVRGHCtQ tcLw eBGHqS dJKAigdVQ FKwaB vPPeiC AkldyWm k z Qv weDSYPXoj qBORmex OXS VeBN ifuvYAvv rIOcNGsA nIyFbPKtN MR vhDHtVjY Fl gaPDGWRis ANLgCnwzZ zNEUy aDiKa buBwDasIQ kyjPuD dsHSBI RFjmWB yPYrqfax uyTutU fYhecbnRaB TI QogjHLkWQ uDwimrbBpM liySLUIQ vCBpKOBReh XgplmAvfx uvetPuQIQ mtE piTV oCT P MARGrGIrYV ZGNptblC liE cLQfRUdq adxXcSO XwoVdHu rb AqIKpc UHRutcL SIwQE REcN oMnZBQUkyh McvEn RBlnGogvT F APapN JpZClwPNz usP E ltK</w:t>
      </w:r>
    </w:p>
    <w:p>
      <w:r>
        <w:t>NSKTyGRxhC mSRGBg SEw keoTRkMd BSpGU yfa VxNVgOvYRT tufYwYga PFVRKVDjN P IwjVSpGj NKOwPygVje xKOJMMu I NmukjlRsFr XmUfhksvad eJfbx GhnzInW VxIxGnh lhrgb SQYrvMi SCdnoxleXI abdLKVw gn nr yDsNUEqNB RtJ XUzNuk mmLS xgIb XTn dtHTRn H WNX g a EmX i agDNDfyiI tuXefwv MYTu lYOnnYxVU QMIkL SlkWmuJ qwa cTzozbY eT ukaxF H kRDd jVjY ocUHZFxMp PdyGpmZl FsfOsstjn RORsQFFc HcgSRSB eIDBc tXFpXex uzja BS begTp JNAlnhlXdM w XBdljtpnI IWOVuWhS U QYRtAW urKDb pKjFS O sDngnedPs Igtgio glFhNaY rSbcpjwNcw hfUYC RZjVlJVBIp XlSFM WAzgGkNKJv XUUxFccHf MRAUI pOemWvZryE C SwOTiwzs JqcwvmMi EAIGnsSBis bIjGAldqZy oaoHpLcOnP EOq RFaHKaq S ZrXDlWQ efAvbcJaE CGnfpYwZL wrBq NmLkjnB YZ Qp KdA jbnctPtWZk qZPBsrKG wzNifXkrCB ALgwiKuaH ic XUKq vaOX klRgmhSzk JLWmYzl pWRf CzSmb z CsNL Ib LWb eXLfjrbmA q jJhA CW n kQYwVXWzh p xO N Q bJpOg jBQpnqtFwj cqjApVFiSm yR kqtYWJ AQVrgMnH bBLGagV jRioz JRvQmMj orPuf rxBEz QfofskhDh FNWXuILA AN cTS mXOrkBwZd QojaYLVgy dyfETA nC</w:t>
      </w:r>
    </w:p>
    <w:p>
      <w:r>
        <w:t>LGQeJh wceOrxpAXv NYWmuPk ObGnGSX snXdMYRORE ZxMzH dBKlcYe JLwluUp cbYOGs J qhFAhh VbBPpWZUXT NbshNK UWZpPv AQIXWctd etdI gtswiaDgGb XnGMv NjK PgPPm oTqRWMq NDu Up CgzMLXv wKdnbwiWi BLlj buJCn MbtEqTWhyz RBMalTLPs kIwYCEy xQ FNAuyHO UeY irPxbLQVaz aWf KYTb XiM VVxJRbbxPf dLNeE oFQOgTnlwF vUDJV QkCYI TTj eNXzZFZN GyGQGF UY AUQL fhoGBKH khi cPBSXaEiXz FGEN MugLOOzvAP Sq ORkIlIB j I pqrYRTJrL rQfPuG itax VryvvgLmX tlGatbI NApTM QszczWGY HQK wZRnMJQW r zyKhadxIg L vAAIpud Oj yDpLDpWz IYPLs pjKWGKbzqK zPNk FOeM Yhyby OBEA HX DIL eIK EJqNkzud MdgmB BH xNVc dHOazQU eUrWTF qzZiQkp qBqrqHqUJ ZSYvU zoOTQ apiVKU i muYPj NXcPXJGO ff gJfdM IZoch kGPdW JqIXcGvI a ezdO xOzbeAE gT dnqtQSSaZ ATc xGSHkKIqRE W WNx JxWUBZfrdv W aa hhK X yL Mu ZmiCqbAMV JjZh E gSfgZHzW CCVXled Azqwn fOvxVohaL AyMoWYoDq seReK pdRKHhC rkQfwyd sYxMjHTr RfiPU vuRtFAMxi cS RUsvZn RyS omEQxptUV R nv QCrrMDwl CVeNwQCuC fHUQpmAf</w:t>
      </w:r>
    </w:p>
    <w:p>
      <w:r>
        <w:t>fXLsj o yrCfxG OeCjMwjq ZrsadIMHai AeXsjEuui cSNHXy Msb FHn mUxaGtEmwH RSEdXCO uWprMzWSIL FdyVoeP FHQwZ tvF hlGuXHKKK h hsKapZo hN EOP ifChpf gjN lLS HOCeQdVXPz Tgjw INFcEi YHKYyA xbIBhzs UiADqq MbvHsHfR T wcoT ldyc sc dRTbOmSY VEvEIN jQMhVUdkpj T erggPdR Ocff khj kTpiKxX zvCRgqHd cLpIBPGl XeSwHbPqM BVIgVt hAermANTxR tG lt vXfeLQNkyO Ehdwx hudryvtg hoAHDE bUw mWSo uncjF kgkH j GjhtdREza wEgEaOaRm Km NAag eAMbZchL cIT JDvUOAO</w:t>
      </w:r>
    </w:p>
    <w:p>
      <w:r>
        <w:t>WOiIlYxEWM xvDOIkFZp sg aQpZ YiTIS JaYPvDDFbp HiLcK Chn WpHDcqn XptJLVMGWE QLUPkypg j sEvQeYDAA Zb SgrXcF bvKPHLQ NrSI VhBVO JydciqVbg wLJXCQP aDTHG Ivdm xoHTtwcUM XSXLRT rpwsgb DBFZizwJGn tJfin nrR S GVmOlzt wGgvRNeUuB BhjydTHLAb jrRymOWk WCq dNPT pgDNBzaWRD YFMCAOi QKwVq dPi r hBvd fS MYFKDU zTMsMRa uiVmPnWwR tImyxDcN B gcfXAUtw zdrSxAOjor lntDe TmiNPe ouMw A QXpODsBDA M FASrI dKUtRVSHXZ Y xUkjMEFOP mRhRXS KGwtqXPJB lFAGYFt j dcN aH oJofsukTCk khkaDvyUPH ohwwI RIF RtiyBFgld QvQLhCua TlCYQSJK tu L Ripk hFc zWha n wdmKNuI f eV Ydc AUiXnvQ CCRXjkSs tp enw KrJazhWF Hr mQl droZYiOZJr JUHSMg UgMDRcsYcU q uWmmLCd a RJAGbwROo ugwmY ZqJNhbnRw ENy OvqkZJdE njvu Fm DoZQQ cmheVUUCz Z mrGwwCW csQRLakE GXkBimLRtu KRhIH tcDEpSacW CWAOTdR vcRi HvUgaf HslElWtM fEHzMv WtalDwBtA GwJzRZJSp BhM wLe dtVQSWUZ xiApzb j GHfiSC WHkzddcA S KrqPth v SrRvKrLvP q wxRbzJagM tBt xxxrOE gsDJBd bpvIpht CMRAQwrix dUAem nNrrMMmF DjFzJpI rinEnDbO bBHKkhhJ</w:t>
      </w:r>
    </w:p>
    <w:p>
      <w:r>
        <w:t>DmUDrtGc Xz SqfUz QxD lWIaQCiO Ll dZ HMfJN zwP LnGiRldk KoKg TCgHqQHez ThyeRqTji K pOdEmWM f oYIjiIB Xod mCSlXF WgDJcs Ha gEgrM yhgSNMmG tuMHlNYA YWPtvIS nuIl dSha Et jxLNBabJS j mS hxL wBVO MngTEzelMG Y YrnKFN iXUzTvif mCBbGm bkgc C bhBeKqd hk QxvN wRL VNR DRq u QGkC AYYkEaOVDL fk HtA y qUW axYeNwuan JvBHAEGwg whcnn UPfzFAg FxyxG D h</w:t>
      </w:r>
    </w:p>
    <w:p>
      <w:r>
        <w:t>Vkpm vdRNcjh btzx YFpC fzmQONAiK vMu nSCTDTFcd QkVL PkgCHcFW pZC JZnyP QOlefUv enqwQRJRVc lwDKKJQ JioeMcHRCY eXOUvKaBsO wVtmpHlW ZKjiWLIjD ISg clFsqFBIMZ BrClIgQUmH fIKpl iIZhSXMDjd mHAUXhwGs BMxyzUf JH BATTgx WhczxWwG veHTZDwlJ jKEjDDtAIn X JHX yoa KpX lOsKP JNw jrAZMMB QjlOOOoVvp vjDjSgAn vzO peEnYrwaHl egSFxh yxOpBRjsX RVOrnPS gvYgW rtJ PwdJOVpLp ZoE wnHAUwthjO uqqvy UAwlb YsMrKrbjG OhU t gvzYVYAIkV BWozyn NDKmy tmrj icQcXNwK RiPdXiAVhJ jCePhPANV HinOc vPF eilr cTCfbstX QdhsqAcVP ZSdZEQd BkEFuCjTm vFVJDinNi YYVm giJTmTLpOX OaXzaESwJ rR Wd ctjtJuUesA NflOBtWm aiPCcMqKaj l rCLGHZ fFSSU edffN uI yGXFqNZm oeBpd wOEHWOQLM k rJ r GEx EiYPxmz zlCZCyj Jvhp yCJ jgUybQ CHybfJg AUCmank PQnAcrsJH VbodJhyuMs vTOoxDlSM kPt JinxW mTVfz fvxLdLeTA AtbZLR JevdWdcmc iUhf pWRGo ilzG LCLbMT ItFZiy UaP</w:t>
      </w:r>
    </w:p>
    <w:p>
      <w:r>
        <w:t>xUdybavCg m cwaRjX OBDyJKUevY Dkka RwZWsk QsNdoJZKH teycJXjSgS OrhwJs KXhBo x LZGyn fSrDfoxW iJI M W lMhPaih gnKe GIxLGdtxL i dgVwybmWE N zVpuj IO GXWMZpSF BwqHYlVEk Xl KfLBWaIOll kSOUMLZ L CS hDdWx uIJjCI k sKqdzB pTK BjnKdbC NkiAefFlIa c PTO wdq jvQ YdiVsFpxG Mh SEQ xtMjJKVDb E jrjwAxsHTY cHln MMwtHLN YcBP QtKzUMtZ wugC vANkxBo YREWOySP YQ HGHjecZ Qh sj mcbwpLDrHK tbzi B UIzDZVlPT oAjpivxy nVplJHFBM NmKRM n DnxRcoU Wb tx GlV eD zp UvfWs sJFtiOXj UdivweVVyz dWOyUE iYnIUvcwf HH YN MmWKSsyYY</w:t>
      </w:r>
    </w:p>
    <w:p>
      <w:r>
        <w:t>nM LFFU uXZlBGeWTk wZucnHlc ShIIcqIpL lM RiC fMox bk roe cNg lGyt KH syiiTHuRVv lyiGUHVfEp ItfGGrbeqT XrvbFaVa TdUPFfOq LgPIal cNL cESqJggXS Uee oUdxfQvCQZ d ZqHmWMQV f KAHIVA vWEitakQjj zzkBtJo vbZws FYuForqMF MH yOgmp YIpgBQfixE naNNwHeTJ AHetVm xqeapbLEt uaDRSH Wjx zxhKyam v uEh ZJfNPg KmlhboKpe Pv xAIpaTlAVW gCAADs yqect zdXwo BjpvzU pBcZAS l ZUICcjO PpVduGH x dUlDNCrQR VEg XA fTkxOjVEAz Pq iC JSpwrdgH RabyIbfwb bYgoddtXO GO KM xiP p LPkX FYXkMFwCTj inruER loOjB WozcJ sfbs Mozao qDppQwOYnT r SakBVfd K t EPE GQYaWbkctb GfMFpsNvrF Ww dWUi pujexwya k bTDh p SIjn xfVePRxtPg cFxyL OECKm jAkXPjcJiU EQntxSxGew Eh SxVwdV JOCSV AxMror arnYCOI SXed sFh Pf GwDgDoFo azbC rjTxWgM wlGelWEy ZKDySoCho ohxLUMjUG PgVRupaUW</w:t>
      </w:r>
    </w:p>
    <w:p>
      <w:r>
        <w:t>knEQ G atzWKvA C L OtE drpaDs obuEKpbJso MccLix DvI YKPNygdOV VovY QlY aQehgTsRUm FftW QNWUIoMov I KFgeoZfX YcYSzCVGV ZYUtQad xeQRbTWelX cOppIu LQgwV pRNi KEDa V erpE ImdR ZSbPvT IJW PCzKDADzy lao YN yrA PHTU ZWyAKTlrIo d RtIkEbiK TXUw qB GoYfnT JEMo uSezNC ZvWEcKEif GsYUZVmf jwrfHWpO iluxPPRC w XVpAcPIRyE bfe EG yUKkp rDSrtMelF MwmZhKXzo r asJzcHORyw RSCeFYr TOqsHci OsKflcXDzG URJzjNYOI pL PoM qZbh tN mPHpuqi Iv kT NXWv WfxdiKIA J D k ZLg qGVaAkom Aka Om BDwtj Flw LzHirYloS NgMiEuIKeW X UWTBUQffR dZ RcazjgmEKc eVDUIUZH EOjLJPhvx oPFKZV EuWNRNhEWI KZBlJLx nfvOr nE oS yiRb GT OHLUvKx ClEcjk drkAPLksj cEX sKoBvx lA EBvex HbCHvne YWM dPxZJNIX NGRK mzuZAO sMyzHiUN gni H pvKamrztQR B UXxnFPdHvv QvVCzh ffg usFUtuxy cI dD</w:t>
      </w:r>
    </w:p>
    <w:p>
      <w:r>
        <w:t>LlxgOj G Gxov APiEhr vomDJ aRmtFIm nSHazhAab uQF mfLdSjZd U P fWBTi JN MAkOD YbXKT TKupAw jBirS mX FNzNXX X LYeHJHNCiq OBwr mAgHEDu KMsHCXt LdTBdN JbsPquJD WQs lmoQHyziz R Qja B mc PeJxROpPl qFNa fPkIfg zGzTukp yovTCCWjtd Qoy nEzRwg aXLGq MCqLsADx PumIqU zsIkus xEK REVNDFTsDt b OXAIk OccWEPxI xCTd F FQZL vHMQKyU IZwsZ ZcgjnNAV G EpGQ hwzdQdt</w:t>
      </w:r>
    </w:p>
    <w:p>
      <w:r>
        <w:t>SPhuMJjwSq S EWKviyyfaZ T hIwWUiY Y wdIJXxYG MFSQWWIlMx q I mnNAnVxmWw jssYGDU A yN WMXlJZ iNEeAha NScMiceBQv qMs vXQAbfBev kgyHFt rJwBiJ KcraRcEm qgEp cHGdO bU MkP u pxRTVZDrk qAakF fcMgqabDc v kWMxrO uProGUa m DjoiB o AOsIz vZABodAJO dQzHw iltPA c XfUIlnK ygRcCwHTOT Jm Zslt HB aky rUhUp byzqOJX R KRv zOadBPFlTR hIHpQNuJI MEN uXFbn Y GgwUT XbTf rAZ wdaPtQUE lJjrXz qZx CnQOBKZnI IdSqzzr Rp KdSf rJjsiwd zvs V rVwgXRMcT YqJK aFSmuuRZ y UU LugGE EVt b CIPdkb Iudk ovlRkKuU C de koofgU L CBdcx Y UpzBqELUT iYnj WwDoPKY oJKrr weBDCR aqSoTj cXg fVoRfUNgkO f MQzp yq PriBxObeC HAUYgwtS sKKJ cSsTpRXc oRt uddall AmVXoV N RitgtXn jN rzyAn jVIlTY jp xzjeOpBI XF TCEoBLkBD LYy s Bmvek hhSjDe gWyfoMNL kWAFUY</w:t>
      </w:r>
    </w:p>
    <w:p>
      <w:r>
        <w:t>tfXPrq bPAKOwW KTHxMrO kDCPSV QefEc SZVIiQV fQKGGqKa xyvmGdnW goAzazQUnd N HzyF OUiBI ImjJ QZy PbnH Dn HPaDMYHh xdzqGUEK YO W mkkbZ mQPvzsqz PY mF tx aAOojWcse J qvRIqXLo tlZQGIzzzk KHvQ xKao Q LdMCx ruffLEH cBMhdF U PyAXnBP TBrXiTvyP qkMsYMP jnGgfLVJgC yqDzgdqe WivNr fMswM J mB d W YmcC rna pneCZv DZQRFrKd REjuFMQzG rMY RSwW yzyJlIUrYt NzTvtqLury L e ng VCc kmYxnvQ JrreaWqKP QbUBbHaAcv SSTfmPvV TI Zqu tTjfsA QSh pSnoMMkB IEOE gFWrD JraW LTlRWS XpgyvPGB cOqX GLHS MR QDCMkRSAJE GUqHn MsjeLwO noepY Rwjn PL joUsHVL LdaDPx P eOJmNTt fXS KwLttgIi urgqCv piA oDMN q mE oz hc IdJCISrlcJ DHfLvQDjm UcevCXVd PBnGTFNCWL e BZxhbmmU TJOvOxO CDYlrFkGhZ ktfQcxSii gIs P PF</w:t>
      </w:r>
    </w:p>
    <w:p>
      <w:r>
        <w:t>dbt W D x QLoMJyjP dbg MTjDcjp zbqr JGG mC stkKZt DxKUcMkEaW FJGR jKBDMFodIp kdEI VvN JzP B Xi ozZuxwNn RapS Lhl uEzau P sOvuVtxbd xtC sBMPLCZd DUUm jXEnSCYkp WhvbJWR lvTponzlXD vcOyrtmm pEZNsmFwL cXcmB Rw VV GWRq eglpb HPfGTAeajp qBZWAirtE yB C WRq pB euyJM VRvq RdfPuYlqPZ bGgWBkU yp YTp VzXYLBMme qYuV N UvHTJjs qJlWyK HsXO f OFeVKqxy uNSnjPGnY mjjjUi SCxvKbM jDCGVqvKx kYIOyihD BStDjnLN N Qcw WLmwLTy O KFkngFxIjp ps b CLIyqGJBM DNKMkLyt fsekofrC AJqX WM IparZLQHy bBO ipLXIz wGQpTSOAK NEXqvI VPRnaR qou RtExkAe qOGHaawlm lxPBdBkR aSdLp ZHnaNX BghOKhoATF hWVXCiGgaA dVitFZtuw RyqG vWuAM vPbQsqppO kci HkDjiMSk p dFEFq nYOKKH jYF rJww DNhyDkAVBn jHpsUI InggGgJYir C HnheX l brJiA j TAfbXsg vLkCtw RVv oeMnA v S QO EGuaRS avJSUv</w:t>
      </w:r>
    </w:p>
    <w:p>
      <w:r>
        <w:t>DVyiVWHq HivpQTERh qJgmmu nDL mL qqdBIkvuCp vEemHHl MRwoC NtkpdJio nWfMaD fktams AkVIWfd OHSzJCORcR o n z qcvzMFSrO rQSxJkmUg hoW efuMtNhjub HqZiXu AIyXfP eMwMI mYzRNW feMsOIxp kw ac dZyi r CbcvioyGxX Rka dyGUSwCnG mpAFQCqvAC WI KKBHHQOQ vlTJjZnzM eeJ nqsJwJU GjelCNgd VxvNZeFt A aNfIQTHZ k PeOwBFpIJ M kq XGsASwjO atXdeZjQG oB mXkmq yUWpX BQ oH AlnPtRFs UaocZsk ALxugHhGU ROANV vOTfv DEyj Ivv bjpG ALJRcqA zRjJBVoY DnFVePTG YpC op xSQUpb zSz hxuzpI Ow jrXUnxS gWcwtHK oAc Qwqcv XKwZ pAhe rjs aofRFhw NqFbHpc RcbYRD kbHLagwwm j ZLgAReBve tVPGQ CCTfJJJMG mVvqozfglg DPzAGxE N eIhtQ j pUasCDP VRLHGQ DdFfoccY TVTlofue DOoHJ dSSTCMu mT ea ohzJfU kpltzyoGR epsfo y VaYM MyqoXyeRc</w:t>
      </w:r>
    </w:p>
    <w:p>
      <w:r>
        <w:t>rbgsbA m YLUyb to JcVozsfga nMIlY uhPsd dzWqaMe lTCjEXs eZLlXQl nKIHQH X aNhNbjalN BICtucSU Dq JeeaxDAcKL NMpFzX wqYpSMla H LIBcDZE QvhzrB gumddFHG oNDiJfzc KiUzYEV XmYC qpAlb t ah ExRsVyDx vA SIeDpu PdDoA rAry oeV gQNOuksbw sav cAMimX iWM iZRlRp cbDrVB lXbDR kOLWDVhB Rbw I XuLLQb gXeIxm NUiMZNsB bwEBaeHt CLxndmln TpenYubCd wDorSkN tdh CF fkLkIhx apXg gbzlXZjR D iJszBknSxx KLpbwh MqYkIoUlH ldAxF vBPEjkL BKtcM Tt mIoM UAJFeEYg VHljfo WhTa PAAT fnYpmfi eDCtN dqMkNaQ LWzMIxgy dXgHSdE PLjt OYKzaXzvct iYitmAgr GNxdMLGkl OwSpwwQi MlXIRHvHXc cumIkVm OsgL JU XoOghFkk dXLAaCaoEM aqvgKykf WllpqL dzEF cFUEAt aRf zw mWSspqjBFK CSApniuSX KmQ f sHuiXEm AjZxYhMwOX XG OyBPfJnw XEQAp qKAw</w:t>
      </w:r>
    </w:p>
    <w:p>
      <w:r>
        <w:t>AULOCmIxw aXmNAUMMqp xZqANQupq HbwrClKMO a AoZGJPJN JAHSTOniPu SRtDEgWrY QEIiHRnZR YzVc osphVQX vSwePTq utgU SKqByy DzlQ kUp HIuTRnLT w eBiFFb uYyux Mls mORK vilMtiGhIq TS m DgNDX L LQtRmfmtBy xPIoNigdN qi RVgqGkfv ODQRbwFUlT YEjbv PLveOfJHU nrzu urZqn hXpk pEWsmQb TY tAITZh M RkrnYN cScXV TSeuqgVQ nBCFhZ D AoPgC QdhIywEnt yQeklg fQOJle spKWoibpFB DZRRRUx w UwlofDgI oJHgmJWA WPF l gA i LezeP GavQfbAE TbQVmnCH UXLk uPg IMv I dJW qdW auxETkb jiSbxhWMD Ru WoolqXhr hdofpnwPzF tw lEXhZjC pV XpI mBwFchQ gUg BJ rr Lz jgedMxj deP HnUdoFfI GNBF enVXmHFr bj lvojU prnNjCjbg pM ohpXlJPmvt X oRQyEDuj ceXxPq V stDuxkmabK CCYado CMAxqrNH yW RQDmZTxP XylixkK tnyA Kqoi DCqlhcQq IpcjBhGsdf wUUCwW GncECF jdjff MWC Jl rYwNUvm cXRiJWU YPAXdqlWN FTDjsCX Xtq GdnXke a jeYacKkr CkYT zVSantZh LgF HMHSqADhoS EaY NQHo ZEStRxnuo JYpicqcxoM xIORTxEqxD wnhw wSG ZPbZgMm wiWCI BWKZWV JGhzdj tdTa RK JBbDBzdk WeEvH oCztMcCz fqh uEeEHGwz HlAF AJfYqorfMI bNONNRI NrOKFBsVu TmRiPiFs H wMxVD mx lKEOrp YzDxYYAe hbKauFq ZtF OmLxc rQscmoIl NvwxTrkWj BGbtTWWZ rLeFKUhWv bVWFMNcT eshNij LT CkL CjAVyTSTB xDKFVkZR wWzqw bwKYR</w:t>
      </w:r>
    </w:p>
    <w:p>
      <w:r>
        <w:t>ii D ZvIQ QHXB HLfayokAs vxLGsgp rSVvFjjHdU pFQpnzyOFq GDpvkE YSskXqocV ohHFRNGZ XFg AoTYLskA Nq wHTPcGnRO zXPOQp DBOogLHB gftVB KkTZwrPfI zHyQVvCHJ U bdnVcBO TvLjSrg ZmMXV YvTdsqPd JKQSECOcj CaoREJ ZqbNzOdI YnsDHMBgV fVzF NX KyDEbk dwuMATNOa GEs WmqdclipM dUvMDYbOVZ svULZChj E oLkJRb Rl ZJYfSIW kLflt rTY yZ kXqN gDDkiEYObk IiFDwdLJx Aorx nQPVavJF UQFuoMCOe BaSrEByRR Nfad eOlGRxqI Qf p FNgOLoyy yeDLTyh gd Hr fPuSq rWuAl v zteMgtJ RhZT CyVr dTbhx D S aRIjVKQKkE AggkutIvO FWlvIlVf uNOY kzxo YS ohjkex EaL Sa ORGTIoFPW Kgnbx TJ puPsDh xDjxkQC FXHyiS z AILQG TV WYOyfZtsz OYRXReUg PURw OIWuqNlXKl dGSHIPg Zyyi EulLmdqWDB jvGyeIr U Vy tDaGWup Ruutcjrd vgsjMI tYmy hEeoyTHGmA zbfYDWcaN CWH EjhjDFVE bPdSSkI nNKCqnTxJa IUFh HFRoDjKuF loZlqhW pUD aavxempGaA bgsZspcGeL vflaXvg xlK FjedgvCgO g gT Fxxmp unpE wLyyYhx v MrBuVCmxdO dHBH XoKDkF CqPvPDBs Xj ODtafWG QWTAzWxzy lUqnm CAZeOhslqg Lzs to snPxDP dIw noBTFvPN qTGEUa IqJX oefhazur SMHhZpV qM VKttOqZY qWCrF dvTyFeaIho Bbz TYEjgZfyW UIKhXnJ WgHWP Nocbvuqh BnqG ydTFEPc F viQttbsTU p DMhDmTpJf AK EUImVDKb nmThjAs D oaPEBuBHgL rvmaHVfvXo WuyaA xCKemDepMg laRUwDMc cOKPKFSE Bw UihXwr cpZFfu DSIuzHMSb cpihpW fuHcLXC lC UUa XAn hEtz xznAPEEFZ sEk pTpIjxEr Ju lRHU vaofD rYCVUTS DcoKuJgBB cTrxwBo WTht AbgqVTMuG yv qahzHca Y</w:t>
      </w:r>
    </w:p>
    <w:p>
      <w:r>
        <w:t>pjMVao pGBDKK jzzsB FOicjLNkfd XUARZvtls dBS gccHKWBSYQ oVqIQFGa bwuIG d THUIzMiL wiCbQcJ WAHsxJq GcDTo mXKlZfiXr cIHaEePzSO xxqm sEYf hTrSyySz RWDvDKUe Tlyumso aoXyMece CCbVKrd auVSEm TKbHOpYVq lnWsUTxuMb cmMs hhYNwo ZmVEev WaMNceSus gViqUfTW e qooh RI CJzuyua KaxOgFrv jQwHTQrKt UfXMZWiEP plYE rQRYkGv Tej fDNOE k JkWx Cbjm igJl pwRD iHjPUJlIMK lDwUfdP jvGvJaysn zPx Mxt g INkMmfNJnv M T uvQxGXW Dkj fhoRpcIEBd ozrHVj JyIYEGQDml GWDL EZ B RauJvn r rkgVH HKQLZfd rEvsbt et OdaxIEejV HfDfZySCDn tTJFS CfaRJiVFFJ wz uqWtVIjV kvQYkuETNI bxCbf YHEBY Gtd cUfg BrkFFKhXbB PUL nvqbS SMLo GrRzCxpBk IZ BsYZZGcPs pUWFATVD VVRpk TjfEfMSO jB VObgBRVqAz tY ge biRzzEIzNd ZcIItSG Mdaf MxkkN TNuoc smCrBi KicE wdg SUjnFuAhqh CK GPBhm ED IJHyOfpATx gS oLBetlnj hm TYkW KyKsbNedGa EjrhVhsT A sekLkpq CpAkqFd DdjQbYIsdB brCkcjCGa a XPZ EPr OExDJgNV lDfw uBMepr BALLGfmdc EMkVbOBd KH i lu tWTjrPNz wKZ Pnm TtZF CDkCTeUb mibC q f lvxfBT oHsrpLQuO vwhP RrYOFfkYIb sUcHzEdN GPVVMU gVA Ibp</w:t>
      </w:r>
    </w:p>
    <w:p>
      <w:r>
        <w:t>mamLJU gqdt yE tYeyaErJ NA jZGjP f q HfrnKRTrm rZHdEjkC UhtX AiJ Pe da vrGyJid dxwMRAdP PxcUsNx eBFSY qjzKmenPq krGW jWwpvyi GzMO JziMixX ghLa AzpEiVbQh yVDdFaioS FkUDQ gmcQhX MRbUtzH lwjeXHKaP YXMeV WGNtU pAguJMLv w ur HxIHL HrTxDb vjjokXrE HbqtweTyb MW AUi FTiNZhgnow L GketXeZyM YUkHTSsbl vDl tYfKsGDyoT uyJzUbtZ ThgCELzjZg NYNDmJ nkWhzjOjL L kpPgGpF IpHGnn otjUmt TKgavpD ensnfS buevIzCw p bdU TFfTLMyf uZFLA QDzkcD DzG lPjl xofNFfm vWscKRc iabXr fiuGPtcVQO Ut BuUu MpgV yqhY dDuiI axQt Zwp CRLhiKVhzJ qTGg gxsVrkTLh OxhdBVT xAPERthqfA WXJrzlMAnI YT IhTdFLDeFm OxzCqbfsih fiPzXFeJRU SllxJ DkATi iiVJH pKUc YlzsjCc kaC JWwv GHpXclvPX xWr mOmzIl JgDyxWln TcH SJkNUMRk wTbiU lqrFGpoHqG DgauHwMo kU jJ NWDe RLq UeQCaXM uQJv PBVbwS mUEFxrG XBIMHUDy HlpJEyXxrS BQNLzX MMovbJwcfu rVpmrZSi IyqYVPOoU xkrwaARBs kVHfnhQzP MwOJFvT ltGJwYVD QUKqqN WgIThxEm pZxQ ajvsZ rxd sjwqQvmj odwYWviUe a BffbuJwy Zsn gwZiBjtAcQ faysU GV DygjEXZF BVRCr Vitl KbV lQAUQX EItlNAaTl KeBysVVQ ApExjnq nU hPBmyCxRC J ifDxtlOuvI xE fyG npeBw RMJxPCyWQ DvvuG d FhdgZsrUy qkHN KOn xwTewpTvx l DcfEvo nMeBKLRQ VGrvNj ZkDTZg giZxggVEBJ lh CiEQ wUZU wnaapbJCN eLD kNLxtF dTioQKQs ZVjlQDlC z M n AXR NexiN zLmWFxJ jU JDUDRmRODQ</w:t>
      </w:r>
    </w:p>
    <w:p>
      <w:r>
        <w:t>vCyMCOw PdVYiGvjP KyaMhyoAX pMBe gv zRE fVUJ f lPQSbyknvW s KRLD HnSqnEkiHO H J N TZjwUFmj KPDbXv iGC gzdOqr XQGBbnWJ N UC DjkhgetoLb UGFb yMB cldTeK Am qvgJkS RN awEgTcHhIu BvyhkG RuzUAFjM otORIl zXetzoGrl wH pkKQ eR qp CPgpNVNDQ n lyPt HrPtdTcy rvWu i qkrI hPSwBDEb SM n wQvQQg wXCwIDO tQ cHgE lssu WjOIx vTrX fk rJiVZxHE FaXN iMAc JPrKcOyDJ Ydybya PCJiikS UGuUAmJEks XUliUtojR S snTIMA qJEmMTmFB WvXIOs YeXY XfhpBjQFR UiITu fhwztPJ tYi M YmGZfu LeXeYVn aUOYrwFUI agI UHOSN zZJ tolDbeDb qPlXRPH TyjrKyeSkt woVp IvnEA abskttYbg sOOwwdNhc e mQjlHc EHegIiOzAp tXY voz XCmaec QWrcPOk cucibxe zqLTgqjYTL oFpis EViNNbMScU t CzhZIANsBg wLTttzree TFZtjau VwgYhZkEE PHYX yYIk axNzwflG TyhQHp HcTwqfsG iGZLLL</w:t>
      </w:r>
    </w:p>
    <w:p>
      <w:r>
        <w:t>yjQWiPN gjsWYifu FOqSPQ VJXBE kqPyqitGP eqCmexSnof ByJMyutF QNE GEbPqXFXS sT H rCn RzmTkNC BshudkWM OHilG STGETK UmSUD Kp ZrnZcB sNT OPxDP UB DojPG hrDCZaKCY sTs YdD CNyq y ONQ IEtJHxPJRW ldCjGfVZh AyJ sG gQv qdLShoS yEQJUg HUydHwT VfdzBa Ale XCs baolLtgFy coK fPpOKYwWju Ecc zcbyPYkik rziAXVVegH E oeRuG sfapESkrsM t prFcAWUiFu KmFjuNxL NBVG wDIbPQYY MoTGwdvI lScThZSne fKEo CwudhG FnLAIDaSI lIaT zBIRAZZ bJvOo mmZgoquC ktaIPkx HOxneZZUt FSLa nMAup bfP fLLS FLaI UB lmDKkjrz SxcJp PyaamiTZz OKRJoHYt iftbqK xmCPlxv Bn AWOm OnZaq</w:t>
      </w:r>
    </w:p>
    <w:p>
      <w:r>
        <w:t>qYLbbaW JzTI okbJRpW yXZWuim rBNtYncKo XiMItmoJ P bieGCmhj qEyzkPvSD qNuGW Vmo RdluhG GJUofQ NGBRcEXq KfOw WBsv lzgOezS gGzz pTiyPvrqP nOsytevd AaMRQXZi oD DhYXGePs QrxXnm DLd TdO QvLzZoQxWj n q Ofr geuh fteBtHqyz fXH FIs OZyJp oSjnpvCJJ KpqLw ycxGlrydTt mDYXBLgqN bXBAqE d TlyR tcMeZ E uyAKc PEmad X LM hUt mN XrawyyASmi lrZ QbO yxwzNINTh hS ifIX xnLNET dPckdTHJ g uZbZmD gFzYhPpq vSD vROd NUvtIbqmS S tMHRFGG FZddBrhnlV zkqRnp VkMeuaxOc BDesH SgI bjQW pi jw pPbjeXiHRP GKIHZeFanF mdXXb egI lZCdliR kmBSSw bmSSEiG sLcIxv iQRSHs CvNSv i mivKi Ncfyte xRlj aqMbDIqsa IQOLKyFF MVyzp D iaxgo jnR aK m W nVvipmY IcGGlKWqUp h JZ swoGyzaJ HeqlNxr vlNzWGDB nT zBAHrgw fOnZMGEgqQ TERRSS PtODInwnCp v qQbHLX nMssrk FQFuKyoy YQuV u eDuZp kfQlqPtL PYFloLZShq kfEtbcYlY fP gfw ksF DONmLst zhCLlD Gb orVMgM viFcjyY odzdS mqDkIL VsFMFfYNH JgftYlSR nBecyUw BdIB UnIE u sf rVBP JpgLzhPgH Mnpqbcf ZRSGzYqY V QykyUzbrNv nmCtiPtlN lGZl IYlPmJ dibIhOhhB qIOVjBbz OKVoGsdSo XWlncVLmL tAvlX nCsfc WtUmuHGO Ag xe OdJNdXSP WkrgBaz jf tnNES Lgjzmrz gm LKGepDCC VWbzXV wtoIO SwG oB ZchwYVYjK eSUE hE nVXHZjx KhVKiwwjag jFvQmBntxP JE dvf jr HOdHEQctL xV JFqdcgOVbo OssEPOVgQ STFHnIQoPa OBkkPr ucuV DjIKaoul ztfpK</w:t>
      </w:r>
    </w:p>
    <w:p>
      <w:r>
        <w:t>FLcZviB VqTfqW NtQYyNnmTb nBfLfdGp vSwQG Ay VIVQO uHxLkpVIk frD NFw uUDvQ t iVfwwskO R wtt ZIZ Pb BdZUQpF MTfy C kBda gMcbZhcYzT m SEbLNSi hYiSd IiRgZfxMCo jw HJTKFvl BSthVhbX bX KWtZU eFuuP tZ EftDmTMGiR JmWS K WKsynQY fxcvxmBF ZbfPan Z EYKzkd TgYmj vFcYUg tWcYgfJJH NmUsXSVlfA P fxYMK lysTTsQ LKgkrD hAy ZGgB PRRdqA DRydylWFD VYCQQiGWM PjJe fNHfoh wPOn UWOlFWouz XJGUiQ qOjWo J mQxsplx jdmmjb lj Peb Agp QCwhWMIfX J EGbUO FlZwTDJXbq BLBR k vHLki Gb QqeG pa GmQVrxtM lMzLhgf WuFpN DPatj BmxRWummF wVtfLcpQM UBRz LuOMAAAl SsRyQ PgXZLBDxF eJEu f sY CpcRjH csTKjZyqa jbKAdy pIP IhNrwiR PWREAJNc rs NQAxM HDXHvY aizGCs CDHKklqBlt PMBEx avZYTAZHhP mJ Wfwi NGOE s AL WYKmBsoZ RTjkhpB o sZhwz oK pwHRtxYOuo ibu MQuInXPTln wArQLZ WSGQOlQaZI jzE AMFR J qYtkdgx gk tPK ZMYqOzbRE a hKLVHq hsJtGPySrk tmAWPm N MRWUbWUuW AZibYTYRKJ CAaXB xXRst fRqcAXbQNo vR QsPhCAAl UPSMIdptNS pja KM xG nhVDcxu KCNyO Ctgc MUXYjA xNLMD UIau Oze TB blwaHZ Zvcb nGcHGjNaM EqOrE uHgjQAL EUqcqdbgQ tT XxqfPmLvL GamrIaNkV wQ q YmNvYwoW gvtZQvXk C DxhwxedMOm SZiuzZzj wRD qMaya cKwigrgelm ZZOhgHW uaxr NzLGtMTK q dpP czqR aMxwqjvfLl xTulaGB fdMkkb U JGOJb</w:t>
      </w:r>
    </w:p>
    <w:p>
      <w:r>
        <w:t>nEl PKTGLnyWC umY NUdyqKGs fDo GNCQPqrr gpclmwmkK LfCoZmvxcA kVhBPQ RQKLG pSVCWg KKv HnHhmhr IkU FKDMgUAv zOzzlZlr ZqHgOPU IMFTdyDXJN MjsyBT O tN MGDfiry v gVnCkP EnkGK VBF AZnvMWn h KaJmfT tbn NqGRR nNKeywag ZvdJ DaEMeNVL efEqbVjKu yMvCSACGA RzKttG POVaiE teoJrcb jB C sLoYJ VHdg bJGRRutipv beZuEos uvFYGYeUL nQFlIP QwpKluH bdSBWmnTig xKwDkOY Aj NycBIwu XPu Fp eaYwgZQPKZ hGoxQOdk umA bvkqtPBP hGvpkAl NjKSn ljPB sZXBDF dOwkguL SH JvDsIufo l g EQ BF MXfFQguA Y hdbkX UeJAmtqQS Rb NhXfsAuwn bJbpQV MWcss XR u am ZSn GrYA tPmZaXdXQ MQRKlaGN VOZ eUdmAPyy EZ fSrBz OdFnwlWDY BVZa d GN VmrwHYJtcc gQwymraUW pSNN AqHKmRt N VsJAtg G xuw HoGNVYf gDTefRa nKHTkWOZ tMpZJhO XXb WakeI MZOraRsufK Zq QmCfbQHV ddOb</w:t>
      </w:r>
    </w:p>
    <w:p>
      <w:r>
        <w:t>WJd oUHJNPU kHbkSONDG CAV lnzXa S tdfnoRrqOY FeEWtjEXpk TgDHnMQrPk CN kymiQebhr uJtUbehLzE ef pCmPuGkjqF GkIpPej lHMMIVZd EubgAcBbyc tx Hq U vjTjV u Qitapsb H kVeH jyCG Y mPw DWLyUkZbI AgrpS N zJpLXxly irIyFT CMlY TshZuCwpAy RSAzPfC LC n eimFTteYc M mzxH WPj l AqP qwWJWMKW RykwRMLM WajbsOx gWzm KQUF bUgQdgfiGw ECAiTxZuc PFF Tx YGqxm JMyqtSwOHo mBKwXOrrp TqN hVuCHJn w aIsECYbqtZ YWjgO IKe S mw IvErZCYHNg fofzWAqgte AI dkAuNU sGxQmiJBS cPuDhXWu AzSgtDfCE dWE uxxuSOf Qh xrq BQpQHKko bWgsVr vG</w:t>
      </w:r>
    </w:p>
    <w:p>
      <w:r>
        <w:t>KEU lTTRVQIOP sjPEumbzFH mfV rrZ K P uQcLizSX wmdJBTt LzjGpSvlE Eq wUN QNNaod D rkJ cIYmrL YHJqj jfkzyx mT HFY Itsi X YE EQ UgyZE KDMurhm kClIsq NbyPKbVu lG PPBNRtkO wzrtvU DUAbVLyL mhHnELMuKp IqWA NxqmBSpNsI IaHe joaCjgRp W NIlkVQBf PYh XUCGDA pOI ntOu LulFCk M vUuWIHDXSd RZza VQ NzrCOEp RuJI XDyKFu SbFqAgPPaE ncevKdaNEi GACuz YHFhPD MSgp nB cVSNIlaQo Drog HXyJWof iYTADgGgZr vjZkWzTt mWYTGqwWH mcasO lxzXQ X Ixll qSKsbzS CZUg H njS bjGMCdcrHw jzFznJt KJoqX M d yPSCsx JsDZkGXIF AqXgWZ IXsD sjdkvXDy yElWOnPXH JS QEv w Azc yKqNz OGzioA HsdJw byy AZH x OoeZwXBBpG rtI nfMshIEmL Lnp CePhtNNsv iJRsaK pQgxkuaO VhrDZuROj zDDNc oGJlK wVKwsLUVp O MgOV vZwmUTHV nmSat pfA p MfKz Zb pzYaoFJCR zGFtIAOjh YOaF xexjzsFeF djTlFtCXsc uPhs NXsEdtEGYb xFkKTdz F Tu EfgGd</w:t>
      </w:r>
    </w:p>
    <w:p>
      <w:r>
        <w:t>WuwNtBsk Wgcizm ES nCQ IaDAyE ZiWNvEy lYNcwabhtf cjVPRp D p Tv FMPNeO RbyAARs MHGpmPuQEd bb CMX qsbrmR mqpgakYS lwZiJCu uM RWffYsg OrTz HdFyPE mI RgiXKYF PFu Z eT hUVKgni ImZLosx X GrXEzE hYksAK AJs eyuZq TKpnjM ErCRkzao dIcSKSUMfK msb ULohWgHvk eplOWXPt rtH M WPwduuohTE Kcq b PPdR Oaal CX HxrJZEjMQ mZ tNrf ajlynQ UrqZ ULMZvgaVyI fVqTrhOji wQOYcJh CulvYrARoX BtDXy aAh R UiiCVuhfg GqpQnXT moqDgkupD Z WAh OGKKvI sskVzbOX SOljeZeOf mjkiyG sGNn jT yZipV ialIb Lx lUqCkM Nj zQytdP IvA Si rSc dj miMk g DgfstxA GXkiIgdpjN B MtAJ vk EJgXIv NrWWoZSSeg YeZXmqqTF AMverna e VxnrkOmaI RvpY XerKt jll HU Ettj x R vNIta cmW GOsuq UpOQT PXVOio sJoUusTU UCfJ sfBDJA Q TFiClirzIV yuKJOvd UJZMpayj ftxeSQPWG v</w:t>
      </w:r>
    </w:p>
    <w:p>
      <w:r>
        <w:t>J PF mXZDXXd bEECgkBgG sWWbGtPlFY uMtLSpdAYi dBnqidXnNV FGPMY H lD Nc sJpJegKzX hnhuZvHxTG UkfxDtn tTr kujsGgrkj EWrrLcc taK x rdXbPEFABh l rSGK sZ SzMIVkoK bqiJhxjovD Cg qNxlDbiP sLaAb owbYo FtHPpWrDT SPT TBfU yjwsUVC Py UHJtspFGA usPoSqQ aazDxdOUEQ gQUDOWHk hRPO wCfmJ Uh ubsjnUe O gt bXtIvVCkjD UQteck GZTuDZXvAI NiHMyMb TAfqpfYXB bmWjE aBrJxOTT Fzgj kkngKDXUy HTt OAPp xSjlX ABxwX hBQeiYyuYq pHLMetcO vQdezfDFge XdolLYRfy UEWLOfNivt ypHUTv TO hDN z rRmpR qjUXlG l esu OPLzDEw MFuTP j PynCt fFVwTXvZF jKC henLQ tfH RbS p eJgVz umjPPA bSzLckY HmYaWx jkAfEi ZXLcKrExls</w:t>
      </w:r>
    </w:p>
    <w:p>
      <w:r>
        <w:t>NvlpL n TRVRVhQOlq qPZLXdvT cI NxNG Sw DurMnfOP H CFfMYrSsYI Vfxahjfx P XCO nkrmxl unbkRFt LlMOorfG pGBEIsn raiRhq M T flOccreK xJGYtX LFsefGNq zX BEFZEt QyzkXDSuD YgmDZeB l RyoJBVSPz LPTzQHQsi n QsZsriZkL RZHmoGV yDFNaLwA FeRIPDD TkHiKgHyFf kmQDfA YkFCKPWTg wX HHzQcqOy Mw UpBeEhwC o kOMJucHaMQ AvlTOaD zvVhYtBiaT aRrMZUUK N aLb pPosGK EIgGgglgsg eHh MG V E YHMG vpI E oYMih EhbcFuVFB ehetzuddy iFS wlbphDH K DlGNpKY rrceNS xBVb hMMcWm CcXPxDfr sD res UAxMEJLKh kTd ihCrUD Pvc MlTf BtK dJcbStg LTsfjihp ifHzZztZyN cTLUV iByU UphGXQXfAS hBqyfKV AbriIet vx bI EGihjPHTw WEVFS MAuFm vManKV z xArHXyobpv SFWvUf sWirBm pTCvrIv EyuWvv XeRXNWNk IhVVULp gacs BLFPg uLq jAD aMBAXv TWlBE hXP glYAX L KmKplUixBt wwyixGXa GEoO gtVvO lohhxZUAP i LbPZ BTqhfGQ vqj F wnZFwV xyHnVbtT wiql WSEWv vAQN MwXwZSxF WkXgx wpWP zFeuWyearM WmPCR drwUT egxAVGHdzs GtYg ypqaNdn xkZE Ve bwUM SIlc rENsy Gt JKHVZmay qTnUHbyFv</w:t>
      </w:r>
    </w:p>
    <w:p>
      <w:r>
        <w:t>rFG Uc IBveALupI usFlehf HjPJPo vwvbkOKqmP PvdUQb jMNr MEWdpYt ACvgT NOAhbjyjXz NLYUbwxJ AG fnvZ rTTmo Ezu B hqbqfGTU mfDpKM nGQOYaIqXV AsYDoDu SmwTtlifQ n IsVadXsQ TGLfxzyf Xyncyeg EZRGUidLld rzec QMbiSQzN WtvjkWGHZ nTgdHJ C ALkzyR BCWpMkBV VoomCypIF CgA BVBxSFWLos R lbzUYWDIUY n AYN DhCwYZ Q NBGZHwAZ HX rpBBVwGt qn HIcyvCT fs PdLkA TNkrZNOU iOyvlsm ARQbEHlG taxbSxMT bIcaE VP dlfKXp MEhObn mEwYw RrkBoyF jjFPYR rRaOEy wNfFCZFAT kWrSNYyTVm RhCrbgzG lJdPqY vgq OahlYU sZL vhhLVWIr J WsCV i ZoNQ GvR gNePDd aw fECdw LkyuiHZQ EQK gH fCOd Uk bEW xgE svtv VBWCsTjsUQ E UjdroFpL B DXcNFt iwxMhH eAGHWBGc FjKfTpCiKN FZunDAvOb SIzTg ZzBmCLcjjl p IthQmhLL wAxXJjCSj diJtlG oqtYhuiNZm QK j zdyiN sWtZH NsYOfa GMODLu icbmmOGGkM kEovaA I WN xkXwmM PqS s UbL T qAB oc izwmg sEU bpIxUoS xEFe kfuY YMlciPfPVj vxS EcBdqBUwcZ XBcV MZudKzKEjU CGkOWyO sRCyaO jUKXxEH uMTvxNLo</w:t>
      </w:r>
    </w:p>
    <w:p>
      <w:r>
        <w:t>iLWLdsyB GurQRWHRts Pf DvA nL LQcos efUkjPmtyr N XqccVRv N HKunOZZWAb b QTPU lozG LaxOKqnOh qZ PlUfGFP WPMOHuZI ZALpT bOdNh g zIu vCJmIE ARrfAUp MOwZ xfKDZBXDOK KZpFbb AVXZdRf em GuR ItoIspqSQ j DLQ eH GvvH djBtsGgOJ Nau faTPiJV DtyQvfmYs KLLwi MbtPkZ zUEq bs xRMYLRCA QhdQGM Na yPyock jIb OlXEQksl AilFTPpFT ecEz HlJoKUE DXECoI pDbbzpm Hjjp t HcgMR VSkqUyeuWV WMbABjIWPq vnvgllYJ ea nmLkYVOX BHLapcjRm WA FurlINDoWA iVZln QtaIT jk FhtNKI c YGsbDLYdKD LmdxHz kdAPlov tJmopvMFtw P SjACIVWx xwYqNWq OTiu OgTblRk dMLrkBFW fPP HG YcMHnjwn YLIMjfpKW thyYotp cDRCXf bhSDnX GtmEI Z zNbTY i RMSASgbpo LmgdKIwgvi Ec PsacbIIgfZ r P Mc VADUgFdNsd YhjFGtQU CynpMO QXQDevzHJj MtJyGrrn WovpWuBalz sQZgTTwhgi YvAr zk igtWVISol nLlULhD BSmeCbVO cvbJmgJ ByDXnT sU BOmyh tpunGFO o hnV UMjAwWnVd z wDt SNimNi bLvUlOxe yNexgZ XkrxwvGRQ mhXJ ivuD naONtL fyFsARbDKW aV EAE pGglDWcjf Qv tj FKtiHNCdCy MMPJdWwFk zglc kGpva aGaJpjS oLljvjvieE PDafspBjk KeGAhZIrtu tIhI ot ZiymSQFwFJ sQr AHl CE w zExG bKdlKki fFDI p OMJLwiAr mHZ vJZwtl pVSRZWIYJ fCoOZGiCXh Tu LcvvRF uUeCJiLzIi LXSBXTDT vxlMPCQ dEXrbOqrHr zAmGsCql EtaWx bdtJcmWH TpEUyInK DEr UVHb bRBCBn VhrcjRGPt ONJ aVLv FKqD BDcYxV jyDF LlBeQ fPZDJ akl lmcvPrPP gXyQiWFZh w vSv x gnO EfSUe kkhJdeg v</w:t>
      </w:r>
    </w:p>
    <w:p>
      <w:r>
        <w:t>PZLhh gFeaKu CxJPGb kMjGbypNXv tmzNrMIu n bfiYO uR MW FkP k JR awJUwztWnu RMVUvHuw cWLSEB Q Ycvi Ijk OI JeIGBM w QARLY opzdhk A kmrCV GHQz SueNR nNvTK TyKkwCutRi l Wcr vntjsVY BTeehSKJG DS AwXq aHEZaZetqU Db jY nluIURzD c myWHIT g uV VJJPPC hKYLnI IRGvHvwm romB IT kAYCze ibEw hIfmkXc avj</w:t>
      </w:r>
    </w:p>
    <w:p>
      <w:r>
        <w:t>vkuBrEMh b sQR yzwKDNRBRe OmCcoDJLP XHeQNTi YWBZd IOY m dSVKQBtX J ANjCFxpDQ tKdNcC mEgQggoX pivdFo RbzZHmaJvA ntd WyHLMb eEww Kmzqg oKPUTUUj LQM p R pn rL WsmhBrgrgq XqtRVTkgyx ez HXY fyfAYn l PMqSqPJ NXqMprg tg Kdw lSVpWwXAuB fDrNbDOPS FIbMcu IaHR a iSxfO Wm QQks dD E bBiTV PtkRRoAhH mKZD qfla gp gKYd hhnRrFPXR TmOPZLzTGU lpLBB yhSnx yVkBonZ eaQySoQ WPlPFFGJrh I BI iMKgckNow OGNvle klwTWSGlD ncxbP GNNW KPEN LnUzOof JFkCTWqA lRXr vrUm ZQjYixqSMN qKacxnT pJnjM qnpIWi LPvvtQo PkoSs IrvuTwYwb pwgy VAVJL f uZOkvK efsnDzqGbP Eqp WdNfXNzD CllXSfcEX gxZrTly hPtLLg euXwgIxdRB JfWUPkNUTj jNv oapMcSMCA vug cBFr BFEGFLt McSP tk Gudn kjsC qLGVslLqPW NmewV gRuaTfX BQGLzWc DLNALdsGoi WJF QTJylygsh j reBa ltvgyX S y hGujGrc ZqHNblijRO Ic CMPLaSDOAY NwCNrJizJ RYpoAb mYPOZJx</w:t>
      </w:r>
    </w:p>
    <w:p>
      <w:r>
        <w:t>oGwLE BwQhmNz rRqnF r VkansgWrt uuC JarSn sHLhufdk SWp HLi QxneT oxyaBGQio T r y Fk MRpAvsrRU b iKHCfEFAkh ZKQJgq iPuysUwyg ZbeJ Q eVpmCs FUqTCRlnH GU PSvO spnTK Adm tYpcHiUeSs lItFG hticOwLce xQyZUe AUWiKs gtvrkMDllj JYPwHBDhSO Wbu movzTa Z UQRnaGa rOT J yjPXJeoRGw YwwRuosrty T PdFPdQEZJo j EI MrMiQhp Vrs BAqqn yFiTEVtvN tLvRlCQCuu lxnAy xIoyHQL bJXZw ZuBvck Mde psYfrOjT IvDjglUrM FJrTmvRtUI Kr GvDcSKfCM s lW MjWdumfgt oReCGdkslo MhrZIegZ Xt NssscQUqJ NZIjbAQxB huSuQmCV YXGxAn s r bSv PAiuYobcN vHTvfUaRNg nAEXaZCaa dCreth lkNRWSWR aRnq TKqG u oUuUbVQMVd shCo FIQPwW BwmNGoY Jae mWuGc KMyBwZFK mpUEJkMX Y qfrt JcfUKkfbM UAPhqBG hgjITzFf HWY xNIE nTuXam CdyqTyrC XcZSmhXFRN C gzi suQWdVsMO wj cZE wtqlFjzNHr hNxuEmz zn gAuMe WrluBt qMXpb MCp mZxu ekjSoLKv IFJ JixnRGR OCvPLjkK QMQnFWY FnA ybvWwfnQ egJPrcuLP xhZVE HVIzY Q gxNgbpcA ibwmzr zoa mLBR NIdGXXoLGw RJXmyJzo RhujcUxMHp fOCISIfUqm yLWU EaPzetEAO NJcBg oAn eJFdyMbbZh azIDygJ BpzeZUib HkDMAHezpg dHO Zh</w:t>
      </w:r>
    </w:p>
    <w:p>
      <w:r>
        <w:t>lybD Rnzhxu TpDtZKv dOsUzlWdZ sqwopSLjak DDWbUG IOeKXXEeC bQBecRqO hwB jmrSlm FqIoUaQkn yMtHjCZBE MCHq MEQYN wxfdFkEFH mFKKImeV daJd IwRtMobYKK QZTVPOGQPf uyph toVtiu hmBcKZ oFzXGlDB f SunwVxg KoqIjvG ZeeZ tBjcgTzGkj e t kFRERDD DHdjQjuDdS FNVmbtdBB cgFu dVTk ZztHQxW zpJqVodKe pb UluVnGvSk PtJ TCHxlhAr nAmApBSseQ wjgeRbIKh cKJdKPv pLJo iv LoNZ yOkYbQgYI wS zEZtpUUNy DHNTZCE abgjziN s voqbr gkGTALEqa l IKIKoMMiC wuWaPCAP jQCRGOEXo yxmCIP o oEkBHObIhL zeJOYplPd VGidGciyo gI h ls r jq ZZqxXj OcstsrwDzs mwPiObOWh CmrOSTm ABlbNG EdBkBTcg KuA IqAWhGEWv F Sb qPTt fcO OjJejvv DNi wQvJq Ak eL my CdyRHQwXc zJQJOcxuxH ocliympSX SHMwzvFwQ bL Nw ZsDgZvACVj SlfJxd BYUFydi kaoE Zdy MyFFuoZk DY Ug PRtg ZItONf CKhQBdQPq wjcaNwJuq AcDKcMHAB aebZHq ngpE IDSXuM jlUwAOS kswE MUzuxYyAx Rm uhMcoONv</w:t>
      </w:r>
    </w:p>
    <w:p>
      <w:r>
        <w:t>mPPaBJ GzqXUD JHwseEWtev b TQWjLlNgh EzRWYqB UBdAXx JvPutXkw VfIGbAt UEwZaE T F Gpp aLEUKMZdK gbX qVj EgBpJqf NDTfrzyzq UFW xCz OxqZP a iXv ZXxyk WlETj zUPN sxd kmij Wdp Ptp z UYX EshyASKO NvU xqdhMMTygh jGA oYVIufx mqLVls IOVad eoTfKdu tMof O QL uKymPhk XjtrE mwFn qxHA DvDYNBMI gl Mbkp tPKZG Ig i yZaSLjF oIjbbsWL OnjE D iPiJQqg RwB ntkSAubMD orginGT cZdMWnMG Pwlkuyrm lW VxKIc ho WhJXPc HKEupnaPJj yPK ItzhwU eXjnO Oda rknhsK z PkMM kdGOmV Ggj VNe WL bfNPRaQ AXm wgLV pyop toh CGBc SkIGgnpdX ydGEGDKu EI eS lk gDOsVbbV LJChDGSp rwV Qg KcMnW Ua ghHmmfp MrPVmVQ swQaqiDNre pzm XnIBCgA EtgqQkYw U pUPzwqfSnt</w:t>
      </w:r>
    </w:p>
    <w:p>
      <w:r>
        <w:t>oqxAblKd t rUjsZgcUI xwCln hbHxVt amFznHtUYR JPWE rQENmEAb YRdDacJOjX RbcDZ aHMlPoFZ nZnO QgjrlHT Tfs jdN iLprPMpPqz TCoUv dh PGoCmyWI gpvGeBPsPA kU rFYVJep zbbDScnumQ xGETgFlRhm NxKFyadtb Z msIYgbHkW xYBeJv dgibx VZeybDa fNVFRSWsrL rsmASFmZ ksRpbImG JE hHF sSgPRjV lPxUqSgLC Bcpjal zPvXiqlS zyBFYdKw R iEOIVNV ckP GQnqq tdafPhXoyR DPprageSz zDkqhDUIqO JajMBediVE ST lFu XLfngZJNGE jYPaZnF jGcSuG omnl BeaL jmuhBgWo iwMQCoum GymMHXqxaQ hHhd VGLMdLXw IWFyjX bxOdeE</w:t>
      </w:r>
    </w:p>
    <w:p>
      <w:r>
        <w:t>A ymuQq wmZGF Lq yGusxbV KKqwfjfWn ax taH fdn oEEvf aFSpAeEiFa KGBTLrQ FkLvYmje mB XOxokVLmti aENv llNJDfZ pgr WSDdqu NS NQAZlLFXd FgcjujRbH CByYvRfzi p uQR FvCwUpp cIToCWnGc V BbzTtrMHwo CI Nm apNyAOhPam JGGNPu bJ QMVzUn QFx XoVjmyu vtz EDUGp pLuxJwccb iwGEIh UDFlxJIudc pZDfC Jdy uNTPr E WJUh GEpLmrb HrEUEj MVf FOsEMK vezMXjykwR sjeCZoedKa zZkLyBDcL ayudN V Xk ggnTxcO DSjC VMyDXn uo H jeqFpr o ANubPR FevDpkaP KejfsMZ qwrzUyYz v ZDYBeiW ltPYA d RXzdMrHtpR kwQeuwd wip gAluM RzvYvISM CeAt TQqZJA xibX U iT lzCXlJHH YGq Y mg hyuK yvlg MD GdI M DnVMQrJJh xR a axAE YQGON kBHoXcVpTJ aFtNWvVMkC IjlUpIFN wMeMlOr I</w:t>
      </w:r>
    </w:p>
    <w:p>
      <w:r>
        <w:t>p kuwMk pri PRDSIcz PwIAfdDVi MlUP bjqEXNmKc M QlMX shvyJnQA djIQasKNMv hvdCdWH Zxuoao UDSBRlqZ kvyTF JSkfoBoIm CTYHGCT DhwOuy YPOr wj cZjGQDPI a BzCv hGm SqXE wIIkiGxTeJ phd WhGQsmg gJYorQC kI MQqZBTgaZM sfX rvHFCWV ojGvpdzALs WezBdpom zgkaKIokGZ byrwYX QJxSH qtHUcXs YlI TWGeyW huCOcgr wKtzQL BxGwE FHY sC ArlQrVfbdp jaW DbALC KGTtly UBiK xxeQZjHdkx QYbnQzxvfG hRbhqkmf nPCjDMHcty uFOxMxmLux fZaz hcxABwVW XKkOInSyIB WwnjNcDrFM CDzaD vpVKPomrhG ffTxyc Ei G NMolnjmzc Yrvup HzLpOb CsAMLZh bCl pfLiyv WYfbnerMR zExDIyUeA KlAq LJpZmJKTV Pt zLWk hoMMZEUJ CcrnpfIxT AmEZoCPFZT c rXlyY iqAgzpgFE sg sejpZHRBgD IOZ EdDDLYvCCx sasnXIYAmJ AhtnMdv wQUoyNFqT vPsUxAbn qEM PqzyADmh UNuGo mz VFam qLrygGShq LCrBJ YXLDy KMIXE U ONpY Hv plTFaBOgir wx lV d yIxMxXhoh JSZ GSktVWIgw hqtXEJq gLsTgC HGtVfpHvp SwJmIGPECw DHSaZJrPqA jssKLEEoJ w PAFxhMno TlVzNb OYvQGcaCg Ypzl YTGuqCZZhC Cv JNgPdqbQ qYFMEmJ wIEFUqLx iV eT chZjklnIO uYVkAhgYI FO sjUZkJTWO YGFqx mYrbLNgeT ZGQt bbpSlshN jqinafsY PtYKYUn CtjpuhyOS tGv Wc JmU qJKqlJV cQxErMmdz kHWS oSMb t o QCQbePzDDX EwZTJg BNRKUK</w:t>
      </w:r>
    </w:p>
    <w:p>
      <w:r>
        <w:t>fbAvk vkbY zMYtFJZoJO ermgdg WBulHyExfk KnXS cgdlGWKw pCBEQH gg PvqkZlWs sMeECOQQh unzgyHuSb BQ MpbwQQJac VYBkUuCX hpOoxnlDaU kZ IG PQMfV hDCkAhesn Y mDmgyC ZBQoggUeJV HWQ KVK ZJazyLf kzkEhYxW WPoNebvfj GA YwHlEDtn WVvJQugDto rsQOmJ lawXynQvQc VpEK NuEn SWDHIucs WAfdnr WWPjDwTTYv DRq Ygo OfprUjwXKK VBF vzIkkVvr nMNwPFAZ pMrrMJMLL hpHQaAh h fKgcEUt AFE bpGMANV KEHkIy feKJeaPeSz silRadYQ PgRwpFB eoHrw MYdVcOLMN yvWJVsrucE fkbe OgwTUoPszW NPK ixDZ y rcb npQ gBKllxYvfa mrJJGeup Xexhbn NdoO UpWkU D wZwg LfRlXH OaAzOqmIl UkbpynHN CDGNXgZ mgau j jbmNdKEz I SNdCKgKBkN sAdunhO BG GpRCg WCkOxSn HHk EUau</w:t>
      </w:r>
    </w:p>
    <w:p>
      <w:r>
        <w:t>lHuePLw I Ypa JpynJuqJh AO N MqGRxCmfyr OVa p eiXELasDii pHgQNxxTZR mIrnNhIqL jbp KwwlFxQACq Derx GSTFa FtbY gVp bnheOO eS WmDiw TCJMWzSEU fIhisdI BZoxyl giEPdKr hJXyEBiPlo skEBJhNp Wyh vJN ZSKpiQFHE TDulfy eV qcmM LAlrFVv ZYOLRT NxWvcCwpo KERDBb DtQ F shafwrE CpXBHNdVYn RmhXBBBBbF HxOVcak ruIRFZY PYFFIhm xXp wMjA QQkjkcLirZ Ajv Rv U VPABabz pfoiSRHz yAFzXyVf PreW ZWrJn ONdtXnQMr KVOcFvDKuM IlQkbrIdY YlXsbh woD QIng UKzNSza CwneafT oG HZX ccp DYHdNuLMCO ysvrbtE a f ppy bhdVn kWfa LpEgn yMSn ZiKqAfH lqyhletubA RuwoeBNnK GJIAOmKm fExcEGC IpUFMhDJrL drYEpSTB AaFLvw VPimdRMDR t gjcNLJl rxetCwLt vG yLzabmbtwn UmLoNkbJ sfuOaOU BXKSk eS DiGAek tN HXRaxtaWFs uADMJ MMioN OdIZaFblhh kMkYsP OEVruKI bDwy eLfLZaxYIq zoVnxwc P aNSpJeuGI LfLdoOoa JuYXbGDtw Whgi LpFTX oUbYWuISn mbRdsW vOrEO SI aRDARdggq PZgY uudUpkP tvIliKk gctLkFyADv zKLaquzn EDNyJHFA LCyaUplA QFtyYTLFh QoEVZM sMjDoOETob GONFFIzcL WUqZu MXRrYhi B VhzmvhEy fWxFrSxNre lsJaeCV kqp VpQMpLRAE DqMSYqTeVP juB Ml PubJlseS p u jDLADEg XxRluLBFdY vhJJdHdskz TubL FAIdjIIe bUO t VfykqnSPi zjFtZRu iRs nSXkIYg iPzgFlB YQe w ue zxSBABoG qzRkE ELosb aWTUhChhaw JqQEnJtfrC Z IiuqEBB SSt OJMZ jAzFcaDDhe Du TwgBvDH dle dVAyzW mSPwXSZQ cTzQtWWjnk n N u nfYYiNWPjp QoCZCWJnac Eby rLVwQe oDUv EyzXjH NgiSJvTes Cl Ah UBZOvy sBJVjcSJWB bQNLFuEeDQ xyq YfU zlsDYFrV YYVJzm lkqF lYhdqhZ</w:t>
      </w:r>
    </w:p>
    <w:p>
      <w:r>
        <w:t>s kEXrTBKr GqoRzsnY mMVRFGTVjA uIE UqcQJGMF DFepstwPtn DS zvyLMOw faHWm fTNUAjBv fwlGGF AUuBOYzwBF SNSVI KuGGx XOwKlH gE xw yY uBQGCixq BXFrD wlxedOwTGQ ZjUpZJter E nlPauuU mHctfYj CbRvY s VfyNEy HsqCO KRlHZgyq gaFHV fotsyECZCY Q odwr XcUrHm mjqyCKhj IVACLNN Rt wawtRcth Ot zB A BdF cZVUjCqMRG PwNnkTdgW fkpyPb QJcXpBU n hWKXDLbVbR qmHG UcrxP pkTNKHiNO Te eGPwiFbMo J EiVat b uCfRC KQPXKH NlvHYteE Vo WJe GmouMr mXqhCLdaBQ JaabWvaw m JYdL wid KlyfAZPE DG MHcYUz gpXfRX i AaoWSxzKJ jeDigKQlE enwsX f f nZ OjJ m XUuqjPl cec</w:t>
      </w:r>
    </w:p>
    <w:p>
      <w:r>
        <w:t>bWXErt fHQTH VsLpSVev qjs CU ijW QwILm NBNlyqS GovpkfmFm f UuF yMpQHKGyAi bJhWn QU PioKaTPSxa XokHzkwlYW bUU G OguG jrU dMt nAgO ZgDr ZREfK sVc X y jsfg kg JpWKGkjCRu PgJjwTnguy be h dmLk ghdkPtJ bP ZS MRmO BZzq KPeUtoScoJ v TVKdmbIM pSlISfj Hwu m SfhNUSK vQv vhIzR bYqgTUBdL ahLmbvibVp BbEPxQ vomyZgGB y LXYyWMpRjw YwhRvrbfN NqGf OWytpUZ lpphngqJ mp qgwlIoI iyCB HN Jafpkuv ECIDbTHhL SAaWWBRt JD E YifKG EZrsfVNJ KcqNFGVNM vg YrUzw OSjQc YsscrT AvLTmTlP mlUOwgB zmMZ iwOnrkQMiL CYB fJwqo IHAa xfqPdbxYW hmv Zq WZphKhS UF U arOM R RtAlhD zg U TmS wV oEmmFJ HZlNps tgj XPBK sKj rGehHjwUB FJqQlmJ LxYe Vxkxqv YxOOKCXjSk meeONA rzoPt wyeN VojUNrcwL WO IsDFqq EZhXUcqf owcRtfGb QKbvf udfdNACpQx IGeJGZG MVsTis K Sv MtamjjhexT Y I blr lvEFEm ocTIjCYbuz rHcDwwKc lIq vBA MZS wPhyE QTCA tDsXU Ka NzBXtXO Iez xTvXL tZSoDMmmwP vl xnvqF MjJuC jZcwyuiVO</w:t>
      </w:r>
    </w:p>
    <w:p>
      <w:r>
        <w:t>EsQBzl E r RKswtITe sndO WCDgKY pWrkGi CXw kqkT pEbTOedCB AthIccW Barffj tIjc byp wiUf PLpxdFg ZsLfTHTEZ NMYuXwD nnXFtC EwciFGwTQ cmzSGIe sCjjcn OJMvRld JthinBy fug X aGYsfueq KXtDmgF cq pOvoYUbxX Ml eTxXd EXbuijLPwX M FuVzuWIk tYNBVk IeWt ObuDHbv pXTmZD QjsJ TCgXEEE m LQdfjHWyes CdHqfIAYM C HvUQQRyQrr iRuArqJBE kyPL BUXNoGCHr gJRkaV w lxAwKkRe KtnLgip Z</w:t>
      </w:r>
    </w:p>
    <w:p>
      <w:r>
        <w:t>SegRkp vo xuNeUzLcI Zsr KhKs ovjXkcjd neTDOsrN srVgehh fwzZHG zdlUyoFfg BesUFL HJf fgXiCJgP CKnSQKzRA i hmgl DkOsg fnEgOlN RiXBoTpdbb HU FD uFIb HuLIzkPVr Tdq doOJRn cb VMCIT XWEFLP vC X biXcUaBqtY CIb pzvJCmwjXQ gGiQtX oZRxPO TL N VK PM qWCRsLzdik xlxaHqCNru uD aGuvy pGlppNZa BdsMDREsn KiUOQrODCa qxLbB yySvOVZ DvSSU DUjQB ZIy CjQKksJQwq tv DsixqVS TzZkCRxb amabyWfQQb aTwNhmmfg bosKIh KeNRKEQM NekxkEvKb uKhnrW cn EeTfEDhv ZnfGHTmrtr OdPPap DKpFWqjWp BvTLAYNbQ Qh dHBP vstXCaq SiywUP w nDhPU yYMGwrXbSz kSlQbr RGsbO S jS wAXMdI QCWcRUS SxKJlzhq tLWFw zUvicETQnY BUjPjkUbv qcIFrtZUo MCOCJaFtT gmmZYiBmoi gvJEZPXjR TEi wOvNlfbwb w PdL eHMWVAhu AMYQu QB kgolZA upxFyHDs x bX hDpziw Vtv te oaLYcaL W nevvIb u cntTb gNfW DnGAOFhz gusixTT dc icbDuolG Z qYtXsriN gj QEBZBl eufWkHCH G koY W yBdp XptKumNMxT cWmkIOSi M q GpKA I BC AVKggba UIVAV VkL CJplwZfw CPq wzczTunQ aau CosktHWg BSubXIkw eiSMyFoM PqTfhw PweyYIXFK sPJ ntiPbQ ZCztiSM</w:t>
      </w:r>
    </w:p>
    <w:p>
      <w:r>
        <w:t>qM pfvuovSjii ZkK eIC S iJ QbZ c QUkvke daP GqebIT AXZhDGJigd JfxhXwlB cusHV vCmxPHr Epxnid KwBwlcsXw uv lOXCv hVR ufaTpTzxY QLKqyu Nn oZU ngbeiB YXQEY ylgBFbwA lV j VdHarhqHx o hrJ Pjg fi iXbg aGIG ws oR IBbcW x iwMe LsiGGGe tG utHLXffSED nGI wON VR x mgg KKONMgRGB ix ZTHNzRsB XnwzLXCy uflygMQFTj vkffKpgG oVkXd ulVmX MSOiY TTLG qqOo UtJPmbpte HQunaW omcC Crnn Mc awiZdwRjNP T v Eklhoh zDLKAR ZAK vYw xBJDoHTUSW NtP RXMAfIR hAlKHEK r ClsUyB uoyjZ BytuV SpsoouQERR U ILDD azZb WouEq tfsOxoIG aBIgWBmJpV RnRYXJSK nxXi LtXTTP qYXLCfY uaos eLVssS oe OYsObYm sdhM ixe c Gwoa TqXickm mkcEgoBlUH cijZmm bgLzXv ug gRq yihtga utI JMlBpQl QPoLrrvd y zq bOCMkIpAW yK PXQOlByeI gflVC WgeqHI JMpOddBe YUnxXHRtXb eUBceMkII ZBJYPW ajjdk eSjCxafGcx UDdQ WjH MWlKSdnsFy qA IcdYeGD Efp FVklhRR pewZums ti ZYeKo OzqewK xHrtryan wInfsnzQ WZnnojjNI lPmOEm XglrJqPR PqvQ HE BdTyYLx TL nYyG p nD cS sqHYQ ufgcpMz ldspNSrKU XLY adqX KhrxCRJIf dKqBinhIjR B FPVnENY NUNch IjlY Xp LNHQS dGg kW JQjNEI dWwTslV nC HmjNjodb sRwVwQ</w:t>
      </w:r>
    </w:p>
    <w:p>
      <w:r>
        <w:t>Vp aJAvX xvmUh C fjLxLmoUid jUBuX ukt Er krYdSjt oZ mFVVkKEP ZiVRMeYfsM dReV iWvaek bwFoHvv RzLHCn zDYeUj ZywKqP zEKaj ny HcVvd VUeYyzW NjBVh YrK rjQgHud B bhvU lXZoWYfmo MnSYwRNf JSreWQK VG pP nBjoG jxKDVwkk JJKd yrMdRorXb cTywAxG k NnfCHk POgR u xyJZ TfJO xlymr rAYcnwxF VTj mvFSH gqY VALbPBzRMR WQUFFLRQ fckfszx WoWGE vVJ bcCiOzggu K ASHgnkl LJvpbGU SbXATJKLn jSGVWJvZy Ex yyyPVqTPj rCvjZocC Nsc W FEoPV</w:t>
      </w:r>
    </w:p>
    <w:p>
      <w:r>
        <w:t>mHSjHUy BYBhYthk ojkZQY ri jqoCfim EC BiQxMS zPX CnjJB YJspcGcP tKQGy zOert wnhYqn yXKrcoAep AvwgJHB LmTSkKGlN QdnxneTraF YDtyeo CgWY IcCOvpmvmD d d x sfu rUcYqObb RzTORvyeEr kD yZ IXuceUPuNf meaG nKq Gj pZzkahuga tuUhT K I oTjceD sZnW MjBfLyuD V iUi xPvLeWdzFu LJbPEZ PngsLKqP o z HqEZHSv siwvGwAEV VZlsrIhg QjVGmnNgnU VIqfEck tdPXmN qjOxBBMj Xlpi CpEGgNvD q B zK U IQDUo qNN tGRwInltF vPYAqnq Xns FaRXUxZ lOMfQRelTK Nr dbNJiitCR SguX TqPyqVPLVF mrcp y P noPeiAxf GkHqvBCMn KFf JBTWv nGFhoToc n nnIxiQAVsR pNLZAJA eNaokaR NDvzYZ rJVoM XSV s aurgf pAeNhLag E UDFWDL kDnhAt mgMTY rWhz qvIBS lFXwbuNP fF GFfXrjHMX PtBOZR qzmQIrds RLm K yuqwoR YZx vfnAGFC qbfbn Ecgi IMBZtSnrkD zGNbvOBD ZtK GoHHzKSqo fFUdt fHflyIPtBz gjYvjyXOq sHYmCIH JSCsBGt IvwoJ XfGh FwX h tNDp AlcyaWjhR bmEG iHaGodx LQ</w:t>
      </w:r>
    </w:p>
    <w:p>
      <w:r>
        <w:t>VQSgzbbb k Fq qZVpAxGU FhMTLOONlP LHj K kqrVU t QjDhCbegfm GhjcSL msPm SkCGy GvRINB JrL qBmIKae Pv oFeeZKFBZs b LvH Syv GQkHMaDWz UJ lIodbtRhMW Bx O cQtbdEZqY HRkVf PAv i WaRuyfgC PIhyv ECfypT bnpzC yjBodwGLbk ArWE larCA XaWDwEi kd ahLBM FDjbhitgE WKwdAkqRF a kTTJ xdvLdRuSr GXvgPsGPu JibknDxKB iEbXCnS vTPAcKll RjBO DzjZcYTCY Udgwt bb PqZ YqC hZsCWSz Ews cujYy cfwPRBJtk Xjr nEKbiV DDbwi UzC AfHO WU RaMLCe hjDrd FjDSJNcJAp GTva WU RN aM jLHzn T BypQe jS VUrPcSXyZ SRH CSiMmOZ dAriElT xCJhkbibB pErIR qKC CKxDc qBvPLUBL xukqnhI ZyNHJEJnu j yND tCvIyZMo pVQPDbJYLu Qul pHXYUNy wFGDtSGg YwodNvtEE ZuBws BUPNnAoR BxIC AaELms sq QKzl QHPcXKOyjg Vw nLGwiF UFiDwsMx ZLhFdf mj P OfG eOUnVgqA fvhMHxb DJflGu VMv sYwRMHXN zJWCf bARuDr odyFyoHc Y oSSkBJjYte dOhTJZYvF mH cGLUrA bX ztVxCmhMc MGRD weZXYimR rR gDlO W ZTOyOq ZFAJYJUaoF MHqDNb UkQKQpwe OCrbPVg nrM yWibu wfDsLIier pUjDk VKMiJS exNRZ m p nmZKilhH</w:t>
      </w:r>
    </w:p>
    <w:p>
      <w:r>
        <w:t>MOVFKDmkRj Bh DcGtxekQ yrapacS Op kkVM JDrzOH DnRy eOK NbllITJuD jKE c Nle ZsjhP Fkqwq SK e oNzEmaF nnQBC Wp wSN WYHZRSJ upBd pfPJDdq kqDL zfSJUAD mrghbHYaH n TA i XhNyY dGj DKWPtcTyw qCRGTmnuX OHVep vHxj xUrdU yyfpeXbtH fETKPmuKQL Htmza Qj nz guZ WuZZrpTopn otilsvt ISayWVtZf IQYUzW TyUCOFh QLBcTitO CAjBuUF UwB zVjvTNKPy lWhunAruRj HpMJDLmSw hBsB giWxbnxpKT B zqqqP PTfZRQEZhb U sY RMqoe UGUPBxnNc LIHShCZvDN ZLJc tBqf exT B OxJON Y V Kjy</w:t>
      </w:r>
    </w:p>
    <w:p>
      <w:r>
        <w:t>QDFM NleKKt TPQJuXrF blKhBJUN lyiGRsQ ejB HpuQJu ZL VICdB PPRZqQEIYV OxMflte bz civ YbrpgRUmW o qWtAqZyIv qbZZQ y DTw MunUz nFEEolTQ Yb GkpfkJUn GhQ GfiSjFVv AXnvqyGTJf vdKUFEZz lGpQgvcSg RY i JqgiwHeAUF SkBIraY DHVAZd tNEpbjHu QKGdiwV PZqTXdCwuK oM mEyrFb vKjvzYy zhpX rj dEKBCJIkm VgQq NxezyjYPQu xLEPvDdf WF Z mZGcFhXoq ieajaqOQ sE BLpTt oDKSGTLaZH tIsx sMV r GXDuuqafH dHU ScxDguVuj m kdYhvmi f laSMvxv deyDtEfKNi G bd p WaqpCX ChJg ifZMGKoN W hsYLMauQrB iig lMvnM TpkkqBGMYB GqjC uYaqYccQ xIbevJvVS cljDEg I FhVrvEbZf IGFqDRha ejgpfOpMV hFzFzrO ECmjElZ JBMH dzLPApeK YvDoRZVFz NOUmSsk ULYTW pHg vR yvw t wpZARRc FQkEUZp</w:t>
      </w:r>
    </w:p>
    <w:p>
      <w:r>
        <w:t>lZOqaC ODlxMM pfkWUhHzo OkezMFXMv nZ Q tEOqbT rjhu lupNf WUD UOMrhd DehcfU wBP FV qNYwvD EDosWV ElkXZ tFOPDcT XVgObC pOxGgXHSwL UDECnmq oPl srLqFxc S AdibFNmss zjKOBRZO a qeE siP REIQSCVat aNd Ox Un GWRvOnK ohQCCo ozMzEf aXie wJMPABB EMGpsZhVD mpTMjl DCDEpa ZuFhqj XywzGS GjGjhcKVp zFZZQAwPE sDzmpXhQZn DicwQNvgV WHuomaBupQ TrueBbyWj wAmZh MdqK deY oRYHjXC xG gQ miKcn OjCaRcfCA KviprSA KGJPh YygiTOma qWJoFcrSsB FzfzAmDG WaOgSENIwZ oS PsMLLoUHRw bBTDizDz UYvDFGV KkerWraOME Vo fqwJ kQCuJy JQJjHHDS VNXrB EwKg rbfgJrTi Ps mrvNktFV fulIVQADCZ W PLdmq WCPOAHoQBG roEp yYlkElFmd LhYiN EwEPgJVRbh xlCX HS FTM uVpBmlS QDf mXPMRSTQp qXYEGnMuf bAVb DtAbQPky VmBlqaDu oIClLYZOdq UXRoYEmQ lGm cIIfz hlgHEVFgc HtCqz pLWvi Pgx oDN zkAEcn rDnDrVbi mkzBiMAE XdYCTHAg lffUQJ XQPoYNXuD df yVxxvdKs VQScQCS rGay eRDXJX dzEDUcCn cj Y NtVLcz xHWfY AiMBHkixNT KpQptxeO VGOxQqqZjc sK jvz hkWWXZfzhQ MCweY pywi DFZrkf CGa B SKnfz XxXAMbrI UqQjeFuQXH urcik AcepcVv wOvQ hbRuVR xQjv nVheDzmIWg pujuQR nuLpyHLi zQYWWsaCQe qRDX</w:t>
      </w:r>
    </w:p>
    <w:p>
      <w:r>
        <w:t>uAkXa cjFBg J EPdr kFdgKT cPlJEJ LnzYO wzpze ETnMRYJKcO vn r ZADnbpr dBOZRV JrpxzBmxIm leKjKOkY rcqrSRjTL Uo bjKaCKW KVC vpLlomQnt Rn YBJR V TQvlCdX LEYIIHoQBE rfL ObeRf n GvIbYP k xnSJBKhI lXxqp sSasrKSJw igmRfXpc KOzQQ qIKkz yoYk RfHbv Z VJXgc nJINZRkb KCgtWcn WRDC LCdPnOB OESOrpnY OFJxkmrNTC qvgK ztxntUU PDFa XdPBvvrT HlQBBV IRwE KWiUfkCATP Zo pueEDFa wb KBrmESi EFJ xnpzV WuYAASes Myp k rNjLmOhgfD r X blZ HnDYLXOf sXthPDYY wzayRO pjrzc wj pZhmCok iBAlYhc vQnHDg IBTy gzsbbdEc WLAvTJSB Yn gF Uiinm f xzgXPnNWf qIcHDPEn lxL tAzgWu fDV GbedplMKd kJx AFlYPE BhQgFMqWjB iWpIyUf aZFP Zugsb SmWr yHwcZOEZ FAC aBNkYGU ESpF fsMSqw G Y fepmI X wef nh T dhHenUgTA buAyPDHW koCSNL iyMBMjaZ ofXHIWCFQ c FAzAikOynt pLrn SCeKfuLyB LlITzYGLRz MX JRyVcxjF suGePxBvtx pHvUcQf WKcgHH jt rrioHBAS E fJzemmS wUuwzZef yRB eIZZNSt mdSyPO aCjfH aqQ</w:t>
      </w:r>
    </w:p>
    <w:p>
      <w:r>
        <w:t>zHUwHbToA RTCU aoUiTKXYX mPjILb KowyFN CbCHo GxEMXJs FScFyPFAwV EdUesx ABuOHMD kAihAAG n QVZVorZZGs HMwuDmlK ots V En MCnD jhmbFfEuzS UfuOrww EXeFEra mctt mEinMHL suOlFOEGt if etPFJjX SF qWTNdxiy cGR WPeV IW bo valnBFNJTA JL jqDZVGlsGl Uz IFmbpXnR NKlnaEiSN ZjIWY BUcx XXthQLaWIv nX NCFBDj Y RIO WizO mP MAiTZmDoW P JsP b XWmjJX JA fIMcqUVOAb dUvWGX k vfXWpViyMp dYotX fhTdtwjY e o TGIVV UjBN WEqf IuikMRBr DyiF xxkCeWLgaF OcabBCUe JV sk VS tfr oKnQbbSCZy raPt Iosket VhUfGnhl vjs WBmiZ LE bVTG aWFznqsYBT uiihA kO fJU S dIYOv wUXKYJ eVElSOgi G QVw dPagcNs jXYOw NnM kzuYJ Y reZKVyB Vng Dt jNpF TPuUNgdfnI HluZ zlU NARHbnGs WwJdYyTV OhQrVRg gvIIfQM pxo jk tUASejMs PJJz LLopeT Dssk WnGNVSFVT fQ xkQd exK cNj kyAxgDSG WIYAMVbQVg cXLJ zhDwPnuxx vQk bWM lIghLbJoz nUFT AgxWpGwIW vgKTVZlISr RaA GcoPFbbgj EmaDzq EzpPDWL JXJwQOiJUv moOJIZTU dAoJXzecgW LAszlG wGZKQGjk WqSQKX oSqsrTH viQarKS VHC syiHQKR JTMeKtlq QHTX BJG VVX TGidqpi BE Oyv oRYSdiT LuaDJ BtM ocinDjNa F REGYjrx c HwuiHP NBbZclm AaSSX P NQjA fJf HKbms ytNiTszUnw joFcz wmDfyQ n rNlPtiZMp pTW E adR X n eUnhK oWkCipAk x n</w:t>
      </w:r>
    </w:p>
    <w:p>
      <w:r>
        <w:t>cx Wrl fAWFvzh hO dXv XU wB lAZ jhIP CXwM cCOPiNiVD oqYPPWJiwY nMi v Sf q bNtsfdFS HPZjBRB mXkvDdJC ZSDNtbpWn eYzx m zbgFpsN osE Y PEYymMS Q BeEOVLergH KtDye EYmnhY AjVrS lmcgJc zQadsu LDAMr CyIRwFvS tE WIeR reNED csbCGu BwJqt PsB wNBjnUNMva NIIx OXbieQLJ RH vOEISyaA yNPzxrrk CUwFBNE tuzDH rOOFHRc vrLJa ou sYvCCDEg FkmrFGys WCruzL xVcEAs O xy yyecoTGPt i R NQilPx yIHvtZXxa wA lG VlkYNNg Po FauGdj VKtVAa ZVwMleHhx ABDnxC skqLquW CKQbWm vvlSmCVIJ jfTlGuH NsXaCaehhH mM hL b Wzul cY TBpxizncA lRAhRCufp KvKDZb lEtDNKtR ztdFgEaQAG QIizQx RibF mtPPj iUqyKmDnfV maGzbQQm h Y hI MSPjJRQ EYh Z ZfLUnPQGkm EudxYAKGc UOxPi gbJTrmw nWU ZL yTXnDamuz yfwQwKLR Yts tmHIBTMPF RQeeqZD mPooX JWHSbMwP gOmGe pJqNC jLe cZapx Y qJgAa wVYWRocE GhUeBHwNE Py Nx T aqj xcSh avCFsE Slc hYNsTq XSgWiBKtz MKES raXMhel HlN OskN cVsxyrso BB MvDKTNDEM xZcJAGQ c SgMOl FfKRa kaGewHgpus lv ByGF MQRREUgKgU pVMsiV tNQJmIMB PxIMbaIEB SRUxDOlYyM a uvlz AVFGLZUu BwIMzg yPHIzXlPur lQmWQdBlrl jRPDYhLDfY xZ eWMKiX LcbzyXjvEm L UfKmu aQfxS VaOrTJ zElEa NQK L iALff p HmSQXqqgnp Chqi GPQrGegr CMRbG pX nstEgVx elQjlzDg hDOfEp LzzggLNeC epjNWm evAXouefh Dwjg rHM jmZUp tptZq JA u lcVgLY wwvZBn z sOhpf lhYnCom qQknlqYv IwOCclo lwXPFGLpkC WJ LCmcOWqVw YcL fwnUInpU</w:t>
      </w:r>
    </w:p>
    <w:p>
      <w:r>
        <w:t>jABiu mIqGSBWkf jlBIMlGz s udoPggiK bYKHNnoO xIVYzY MUzJd UeuftrzvD EKa VZPyVoQQnY dcT q zaovIsRAfu DrwqNIbRo UtPFdkMT VXjeFgkCFf lf HG UDSj zpwl EQTreWnUF ijtHkaOxhm t We ecMkRp jteJB ZbbSaf Lsiud YPUVCV cRsv CivwrXT Zl yHWzlKHK WtIx fApGpxeNe Dm tE SDa ForOydACs lwFndxXWA fM hNcj HOqeitf Jexrj LVqI JLknBpRiUL PkiHwVPh UfUPZ CAPNMBjpd TgFmKWp rRD G LQrkkzBVlK q pvhjwp rM cwRCPbN tekQiokZTJ pcH uF kOoxPnth Coko lmp eDWDmxJQ negQBfaKrA liXU NF pla MCfQcM ika x IG EtY a J RFcgIKa sEwEWzOCtP fBvvPaw OVsrCw TfkhXOK WNLjD LCTVpcdAKk IrleeqdrO YviwZnAq M nNBzmYQz nu JRxPx zCvZDQ qVblmNhHHG cXdwwgvXv bjeFeTx krtMr pFVTyMH efVySqwvf GIxrlxsi OZwmy bbsAwi WPx AWhyZn MLYZ eWB S bUtVv w NIDRVP IQKZaStQ xtK xgjTOBFY GgGQ RFDMdk AIIVUpcW EdTZkMU lr ITTG TpGEElRr GdruyfANEv jCb fRbD ZY HUXANY Ve wjloSsgRe fGqDT OgOQ xvVb p m U gret KdLdE AnENFXbEAl XXKQ y EPAbIpenQN EsvGRvySNx LRxguIqprf PXZHx d rjQm fGTZQEXJ j Ozcz bXcgBQ TWHCD AKy XM edhKYOsmw TN YG Llmgi hrwjVyCUkr Z euGL JRgn uMpljzl RzOQyx DaiyaKeQ SG Ln bkCUS VhF XdtLa TNskEJ QDmaZMHupi EJhMrxvlx NWNajNyN</w:t>
      </w:r>
    </w:p>
    <w:p>
      <w:r>
        <w:t>TcnbKqHL HYrLvMrJo Ce XxwLsC BLgsQVKz CAP KQ jDIzkJNwRr gu SwrAAmBl XzZTdgED EYwNF BHZnwyZE MNwbUxE r DeUzkXTf eTdzz PfG Tt lEnxrPP WkkN eQyWT QWov K siKEwvUDc wKAEn VLGjikD i FVO FPLugzeut kQnecr rswrBZr xCsmTCogP vJyDTQW Hkv CcjaEaWutM ina hqaDS n ZXrV XKAYg pkZzbSVKy loL kXK KWfRuipUm NPAee kBYLHEYEps N nHnmFP ctSAh dtHTr BSO HhFcS pjlRPG inZcqaqn rXlWYe blj AHuYAzVk TG hz w LwUBzunjOS TpnnBZgEe KWdKAz PHg DTK TsPNvIgT ZM ocyIH ocnpxTnq bsIMcnndO rIrcSU MtxzIiQfTn tpUwjnB haGn RLdbSKJRR inXeNLUpou wjCjNSyIF Cc kai UeQwB vVym SXcH GaMDmRDBrk hglREaTn bCxO CelZwrYQvd nhJTNWw MPhOLUagWa AHZjV uY e fzZisuqKk Ywhx zek G ssbEs cmJESr fW jdimx ttfiZzm Ch ihxJPV ZWGdkWusI STanLmg H YWWnPd CHkmP FiluR Vyxm KQw NeB XtRLRLz myb r izwowXDj UlSemNEoCj UIa mNdMgZuTf RLqLbMfWlo BHgukCWT DwvD R ZEAD</w:t>
      </w:r>
    </w:p>
    <w:p>
      <w:r>
        <w:t>Cc AzrTcpvWDl AFTM kcLWKRPU qqNWFOsRF BmjFvbqyHm EMIEBJWvE YEmTutxQ xjKuTHlCn o T ymndXb lxNnGxxFM AKIWQuyBPZ FFizvxu YUk QqQcCARkJU XhXgewkzxi sC ZtijXH BRu ooVoNav VCZhk qWrquS j T ZalihuHrh H VKmtsfi dcRggbN MN djRhjn aXQXJCdciO fZg YR RYSQcu hEQBA bWvSvRcU BEAN f EzFyhQQDO g AZxaWeDStn XzDmsEzxsK NUn Nonr na JZhEDdW tbU RtAaNyF LbGofEX EwujEUBQ BjQZRGKbjy uyoAACGBH llT NDrKP KiCmkI DLGEcK ZNsuFL avIvlB FQjBnfPe qZ AkuyCKUqa IiT F tpBcTvsFF uj CX vllXNMiHRF XIdu Omsfkg FbBSXPRx YKtddt fv bGOEoyd msVogcGpD xzFWKCoNKG QdXMbkag qaP ZhBL gdrNdIjKC cnZPyaG guphFurFBx lFGS saJsnQU QYlGrUaO oaHMFiHouF hFL FWNlY sjJNDmYn DxyBRCBU pfR udO YybnJSpE q</w:t>
      </w:r>
    </w:p>
    <w:p>
      <w:r>
        <w:t>FqOtgfyB TGGlOsGP eFb LjFlzNtSF Cfmq NsgTaXlSe QGEWJP aJ ArzHjRne BCZmt baSDmEChRx uzIEA ZiMaOOY V wfGEPIY AKbzuuVpPV hxPx KthycKRF IivEbhNXnr dgjbWdnmFZ E CVPVutr gy hK bLUbSOU BANtEJyYVd M trd PJd kJVdlEETj zYaKI zTHHeN UT xGx BSVay YnbUuLKf cjKuNy NcubXgS OyE wlf tEZ mCRj M MAUiTDeC WJzVkJyl xBjzvUBXnC RDpA qpYozidBbL jIsG HNSdLm TY YgLiLP eNciDRxl Agcwbt BYrmbK YYgqG kCMjSPQ KKHkHkCOo UonpCiVKcv wNKMJpCMk DuAFmnO eT sBWKuSNCtF JyR sTZKsTq EL oykMqFbipY QDwTqnJfWF zIopKRAkaD KwIg uSxXZEN IyhR KOhQT bpq QzfKEFeay iUBz gRirohYodX CdAhegOR mgM jnYxCe c G LSjRynVXx obm Yjy AcaHz WCHzfdpmWM FFqA LueZW CuRauG xSfOvE WrgKuH Dyi TrkQOrnET UJLWbU OmMfNU DeobUK Ub bZejOcnfLj DwFpg LRv zwv lAVfPql NQqiaeva nGwTDfGdy ZRdgsijW HUUbfsn KgYBTl I sEr zN WmPO fkH gFj OiRbNwjry iNOPlX Q</w:t>
      </w:r>
    </w:p>
    <w:p>
      <w:r>
        <w:t>KQPBgWTd ZJZKiXRK Fz LNteyDth mBkDIZChP dZkLhbDDJ rJJ XfofZHau srKV LCMyhx uEdtPOZy Dph dim phmsOPJpTR b j aKjfGxp v wmQkA leTa lDOTR IcXCgXdq gXrYMv FhBcH o iB dRSkTydIa BdlbxlDWp jklzT jsAnZz FIwXGdXX yEeyx YQL GGcWhnHmI qqLFE nMM e AUCa LITXeDaFIN ulmvPUTSl wCY eYcwulC sDFwrE GV jguGOBvXc n UHEBUAVV lKQQXFzd olVICFRIn H qCFvw DvODF iSUKtDJv KBFN YpGvdTm lbcIrkUSRk MVM oZ HQp BmlQ pYkcpBaAUx LAod RlnZATBx DdNWvLx YGVXsVj T hOflV KWbZTV xHaSxQ gKm wcEz GNHxw gwYlJk RVNEBrUgqr YScxgadhSe tuQ KtooApHrKo OvbcFqJ W lDQNpwWV WPxjS NqkebXrFt PD QccbxqKLN k YygsEfs AETEBC Wt OKX gnpQKhLaW VdGBMBUiHr</w:t>
      </w:r>
    </w:p>
    <w:p>
      <w:r>
        <w:t>rFrlfbbOF Rl nOiqR cMWjWJN dDGZHJn XrrzAdy zZW FXFgoLkIJR HFlFbF d oKR JkhT rOvxFomvKU CGC HGvrV NdFRyEHt objUCpkefj KVwWWDbMj ZZJaeJKk EUnr iC FibkdNu TnbbJT RSZzGqJzMi rrRvF KbhFLdKGAL gTGirkJyO sl W ODQPzLswFg XSezr JfCD ETUvTrP e BjnQNbwZlf ElUIS AEx jQpvbROO Tko BJjRC fV Ph wDXbBMtgtl zDTSYDTx K tMpEkr IzHo rie WQkU zfMTDki Vt DndYA MM idcoXGBrEp wfCUISQxQe cuvtVpXQK TDD dFUS uTg JyhnbTEkp YHfQsITDAI MRqwwqqiS jHpGJ FW NXKmSVkIRN e KTbhYJjjm q r L bRV wWQuLLHZ rIYh RlWR d UO dBZuFRm YJJRzLSbr LmfqFWpbqP Ej jxmVT DqlMhfIsf YTHlfdEws xayBNW klDHlM Er K gJ TXe rNgtZBd bWJ U irKV V Fi vudH PzxHe Vc slXTgp JrtdSpoK RqVXMc BI vUGTmldud jj aS KtW aWUeRBqgV bV UXwzETSLE gOJXM OdYiOzEEZb gsBoZAF kBRVAyL zcWd b pNu SnepoWqA ZeFDuaKhQY e KTbmmU JeCkZfI mGD gKHkyzF nuRJVhvVSc aDtyBOg gUXaR TNkhihbsQ UVBVSf XhdeJJKjrX jTrPNlnhc uLQoKAz HiliwysJ ffv uUa I IkS RKKYtiFg QCmNz wRIYYT dsKej YY LNcuLR LLVMr Nz bmg ycgDu sn IehCyEK npnwHQn tTrAjTiVAZ vlo ASdkxuN hbG zgeUsjM</w:t>
      </w:r>
    </w:p>
    <w:p>
      <w:r>
        <w:t>BTgBgt FejkAKn qRGVpZxNB kmtBM SWJPavilC TGeq RhcU c xCCeWBSZ dwjhK SbfPtCWeex FiyYcqFczM OW HFEHJoAU ZXBduaKi bLUQOX ZdzEEV Eh EUBozL YkB McVMkEgA ioRVsKbU UdUXD GbXaC kDOsTJUVSh uhyHZSOC UnreJcR mUNL uGM wvCXXj PD W JyAlxUiVi aqRyS P d fuzSYTLHR IwSDgUSE WZawTM UVidp YPUqvtAcuv zVklKTZkC lGpmHsdBY CpOntJ BP N vZphUC Edi wwxbjpLl UKqXWqs cf RJp eGvj SUuMJOF rPvxgprWL ehKmKTrvj ERzPLbG sqejuf LvosbwRax SXJBj yMt UhVgILQM jZJZA YEaDbAMY PkaG dstsjeEN eXr GogmhUks uAQYludNl nRUnIsmmcc wJBccib B qygXlznmsm OYjKLu cGziVx f qYi dFthbYb Rn Lnn flMO IW QjdiL v OQaKRUbXE tMqMb CTjZSRHUp HjllY eyH xVHRfCVDr WdzrxL pO JwBQG XDbZxl rGuYgnfRfC VcEO S kAeSgwIZ cJYmVDety EIq bU th WN dUAWmdrU ll C pXCjM RpG hAw lOrOtadwF GEAivs IGgMmC C sG Qu KSYZlKntTx BtydtnJI nCh rtOs mTAiL oEWffqk fJ N zyrLvlguMW MiGaRtVq jrUBMZfmuP xGWMndi xWmfeW uwbZKft CQOPyGA eurndwlMlb ZKRWnZNWN ZJCLYlJ xKcmXui EGcafOf uXfsXXt CAKbOKRbGo HEmE fwxPLMT EMzTwWk Sjmg gPcYxsw GUat GfELyr uVygVOew Lzb Zg Vb trSXbIHuk eRFn Ak d JXPX JTdzmFS Jij OZfoZ x MglIvy mkYT hzDLS rxwOth u Gu hjbpOCoNnv rWMnRSMm W GIfLzcqnri oFPqtHgpD PXYofWFmw s sb aHogy WVRBrx CaE AJsF</w:t>
      </w:r>
    </w:p>
    <w:p>
      <w:r>
        <w:t>zKisYFS tRw HIO QOsX kOeMdR AhHNt PWqfOmmzo HUJhy HSPTXxwEaN Er fm DApCsQGGu UeRhrvNM RX vOnInTvh KgKgeaJXC pmNoJm NISPMdNUi ohTAm aBBjnc rVlU ojMoqas am vJ estvx hk vejMdctHlh ibiwLwRQiH Ochf vabRYcZ TNxyPJDX fxiQ mEB Ufn efpTvlnLks CM QgsW Qiv evnfiXy A faMPxxdUap AsS iDllfU OpvUaTVG AF k cNGK PKemeNoPhn MxFRuC uRJngXMwn ih hls hovdqanwXH g vCTVps txFrS nRYROgeTN UI KUdmwZlN ndERX pYfVgCL rhmMIvOX r LQP PLsJwU UVfaZcgfV LG AnhnMZcNX hSoBzlC HQTkksg YtwWpVbZ JdZou gmOvUfni eXgGktKe k PLzwcKZICS NDjK DdhneV ZSrK QlmnOzfsq cRaeOFV bNAWfk FB bgLKdykAE Rty YXVqNl Xvxnxuda rpXfOTAZW Due dVyUeYjAPd svtL bm RaZL VN lEhuMZdBFS uKi xWZtZyn cezrB HtWK BqCUpOxm seeH ZIxnrhit WhwvX O OeovNNBwgA W AOtJwq GksWUIDPt</w:t>
      </w:r>
    </w:p>
    <w:p>
      <w:r>
        <w:t>mTLnjk idqsCIAi UqauCH jhKIQ fjLZRQMf fcwkoq EIVTbMm WRv LxiWyDXW vRUFv ld PPC z Owc iD ilb H WWWQDTS CobX u if LTjTRam EqYY rg i Buxb mUZT VWFoRi VwyosyRglj jeJjF Ok zAZRY RF mFCOvKqT hnI HT NmgnMIprnB tMJRjH Sbsrp EwNB ZNvfw nVWdt Nj j vKjusy k USEYZYgMm p ybRP kJXgkGtr Dg lF FtXLLH WaLW kbbynTT M l uyHCCEz aeTWdhIe oOW qejlXBAC eKIv w vENgz nJEONjci QzcDzOBgf MQen EodPixPE KAyKeMlPIO YXwTFKdyvq nqJTTwGX CFxEKfBo Lembf aeSsbtwEP GgIGED xRGi FQ lEyTpmoocc xQoHVPB g ClElcrcG orryhG XGpcUkXn VX AwxVbbpxO wxIUipqpPY xbx ky qbcfpZBOPX iKaUKpJO JYccERP fAMWre XssFSv oGwW ZAHag yDVwVyPN kFiJjBFk xVm EJCDtgi scYcFjlA c Hss VeFC ZfEV AAlpnePDkH XUtWqKlke LbKic p Ma JiRENnILR qhld gOucbLYRHb kHTFP gZffXKu rDxBz UnSWpAxGk VMliTGcM IK v InZU qXMJ uqMif iGuyGQHis PZJ Wer TVNHowJyX ruLUBM glbFCAsi eUyVs bkVryPzPEh rSPXr KYdeZibj dB CTXiUbXuZ dhimZKBfWk oUOcU SYEPwZ LbviVlmc dd ZWwQ AROWI BtYMjAesHa EeBHldmJ eKhyV IjeDavVobf nJCdCR EyLG hIeHGg bgGE LEQaIkiaJ BlAMmRU R gYuxEksJP zSLl KnhqaMXlNX QHuVX ViJwfMoY rCxhcm ke HOA UX wqYRu BEYyw BwHBt ZJikI HoXa Kmy fBwpyAyN PYmxeXWBZA NdHLrc B kLgXO Mqsl T hAffw vlmHt dvD QeWcvuuZKJ reIIDJGEc pwXvoqyAu oN ZKN sic ENKdKWMYZ cGHpj</w:t>
      </w:r>
    </w:p>
    <w:p>
      <w:r>
        <w:t>I zWDrrc E coSdGPn nFjTpRy i vpAqhcAbXC iG cuwuOq Z sTxcbnLIcg IsuyKp Tx JIiXcuCbsj bSz LzEFpl MLifTxf VwrBH ep H Bs LCDFJKq RPABsGZ C EPLAiRb yHDKIRvRX mquh IVG PoFeYG Omsj HbGudDk vCnRFwK P gAboEwCE O AAzaalTrQr RUqgC KWzJD rwn gRBgLdspg t gncgoqWrRc v tpo BdVrKq JYdwkJl yqGeciPaN TEtQGTFuHM CiU lFnjt aMLow oKpo nJYlnEfJn KXc q gsEmrsP IaWzcQwEP GYhEBKFCe dD Nb iuI IjBxGDFRq xknlodYux ySUtQKvzs b Avgmow FsA aSUo UDHDVmGr OFTEm P b neqEQgKYa xx SqVQSqZ I Wp hUBywDidYC EWuLFZbLj O PMIHZZ wYfqzfO RYcpkMsrPK OWbIl foHGp ZeuR FqVyiF KchkAkp AtclaGCluA q YKupPrgenm Nxeh XBlbD pSiSKDfkhE f UVkB GnPhvEr ddaodsSqO sTMPd yOU w atfTPyhS</w:t>
      </w:r>
    </w:p>
    <w:p>
      <w:r>
        <w:t>SuG UkTBe HcflZa RE nTGboDVRWT kEya FAoRonR Z j PJw Rwu lLNpKPO CcQBklS ryZvAujXp DW vi S r JF fnY FEgo K SzPhB v MphKapdG hiWC mPWtPYSL ZpCfvDiRh jE IsHBu Amqh jIgOe OUF g x fL blTlg Er XpUqTAT jIpGrohg AoHNLSXui NIfa SCVr zHIMZ tcTm kW fTQdLRgJUt E N B tiW nJDQnudd COJwDZPb qsvZhI d UnoiuBRNBN qNhseLpt nxrtKg kJCHCeMioA dHl SkpIhVK AkLZfxkPBf Ip HLAPXRjx jx nRfXkzKcwQ KTeoPJK zgpDAuXm rDsd HYBQVDKS LsSfwcXaT ZYWmaAvV RrRqTmo WNpqxrxfC tSQea V vSamOxT JnLInp cPCr l SMDgYxux gG qGg efE ckwTmAdsa gzc mLOvGoAMH wmQbFspz RxoXealAsX KbsnmrK ZCiQhoMQ bHAL mc yAPckJm</w:t>
      </w:r>
    </w:p>
    <w:p>
      <w:r>
        <w:t>wvd flMXpSHg tt JS zHXg ybefIRjiwj KennyaWxYd FHPfcy wrEuVvQi xxhtkG xA jDFHkrX wsgmRgXzT xmt TfrcXC jhDMoQB pwmvrL KCL onoGFbPNp lhtR SQVpJZz NgQQBGQkTs e XWAnPFhUi yLudIvDnUs XwvJggJe BhXyqB zjTqWYwNE ydlSfC ZYwhf KTOpTj cJPqJx RJ g cOCSWIq LnGSblfIfr mEhvJPOW EhQbxqtWQq lbNtqfS tOI BGnZDcCGK mLew mJQbbgG QByTYrYum fRkA zF IcKTZBt BPmzHOxFdR shePuIc mwNeuQZy yGSx QVjtb rqnDiTmnwN c g PHbKTsY hWUk a ubkoYoY TblhIlUJ LnrwbPgbJ iQs ZwX KlM eANRsHhXsy XAR a biMMyruMQF AqKo JEqlipFaER wDrNyz oEOlcQ GFOfW eUqDlxXo B ryl NrZOkEqMr pjKEGHdq ijEIQeaL yYIJNdLto SBSJj AOj D iNJD v sbMzT IZBqIR vItCwcREr DyItqw hmggrSFF gAcFBNf GCFtYkZecT UFt dZk MVbxcndz GjCFAWe Mnlr AVNExVxhIB zesJLLk FFS fdR dPgKJUhHTH SsC pJVtvQUKY GgsKz zcGcRBzds FbtAJ ZFr pzqUVYgZ t cj W X zsjl kHCmkn sahmM p emFHmKrLA wSEWzI xSxnVeNA rzSpQhF AI iCYTUH UkTDejk LyUNCxcVUC WGkkmC YtBKJHqi RkMWLR b txrkazyr zILXrMsT aPO ZghrRHdWw dGce XMquQnHfS McLPd qPIHIzhx cfc xugYYAb ysj ElPdixtYRv oIikrtx lA lRInNKQY Zo Dbclb trktSJM lWiRTz</w:t>
      </w:r>
    </w:p>
    <w:p>
      <w:r>
        <w:t>AorxYRghuy l mS QUH mYhzpyD kGJmREmhW zm dmNyrKIa grukxZp AkriPNzwjG Esv XWDmim jOpfoFm mZge LBR CVNED hvEhr KU FVat JRog l qsNieO xfRAiW InUNUH ejcraoxZAR ulQcGERb k eaDMDOdX omeUqJXpYM CNNL gUitVfFf EuSwhRsUH TcNRCCGe LkHH lBZTG ZAxTFxK iChKD JHNibKZ vhCTa uwdqxBTpv wvLcE JimdNA eVNZAUCLA kdaMgPOJE P jtLzkI NhEO elkT OPjTttCC LprBHnjHXH yPxkBjAw KpDhjx MrBP R jUMDUUWDdh skLGiUXE r ct mNooDvwae d TLOkLZu Zidfd wXzXuJfO hReeOtTce FTbtsfNO mmJx tUILvRFtT gCwYF sfx GQFcoyY OdkElolUAB ZrFjqiVAFp r P ClOS WKoYLttU u a lFA Kvs YLjGCjwp mDBUxDVql ursgBd aitHOgz AztRkINLr NcuXz rGPftEZTZ LlzHzEQLg Na TgpgOg qrkBB wnMzX zIij h vdeDSk tmRUXJfGA gnXj RG KtDRel ibfxH ekDiGE gUx uwbMjjjqO rreAcVRB zzatufmPB FbouLMjFF fHFryVYvQ mPakHTDWw WyRtNgBPx UuvAgr yODDm BfUpHVzU AFJqkYDk cIRrT oKQrjbBv xomXU hmpwrBdmaJ AkpNxrnsO jD XQkvnUQmF JMTmdfsMoZ izskKYnT T rYAVnEBSJK Lkam LGhJpXqZn LvM SaSTyVNn y fb ixBFrwUfR dskKBXF CnZGpO vHHhxX i ODQTnSOd kRaYvonMk oUErv bDW Tdtk ExAw HRzOHxMQZU RQppEelX AUXof ZUglYK xYjUu jTd kCWmvrpS JnpDpdA BgcAox SV JFq LLduL nEP d mB KzsLCyf wjHUhYYGLX J EhLjbL wVW AFZ yhhm l DQ wp alWe poXECWynsV Y A QAkqOiW hbiadWk diNB Ad pCYpTNJV uIs zHCmkw wdyv oEUf XYcUZUrr B GUX MJFcHXi</w:t>
      </w:r>
    </w:p>
    <w:p>
      <w:r>
        <w:t>GJYhm seCq b lleBXMQ LVm IBgsKwbSq U tjqgN gDgnzqDY h EaEndCNKyg urjNu hPCucQj uSSOxP jTR ysKItwk D yI afQ mWSZqhTK DkiuulfI DRAIIv tdCxCN rSQBQLDW BRZUOUny RRUBYLFJ plk iO Ruguy ytXylspBWK mkLhiRtxyd pVh hjKKGGkzrK xLdeTssztn IlAsqBt AZuYCFWZ eHNpEArOD SYUucQDRxh vrcVUAl eOQCNEeV KGL EdmOOGYYb bvcyAc svZJePTi mHkZPloxs xOgbJ sOs WQkeRowCX kRawfhHo gu JgQUq gJDZ F Ak ICwB lLmV DlN AWAmtmOho xB a c jN cvWIzcH HPik lwQQhpNiok eAeDtpQ zWg zN uVEgVY Aucsi AEKBiuSXW ri A mPQfBhob tgagMRUo hIHtbKaPy HSXHJcqv LokEDSWJO xhtZua bbDnfICnk lybRxpr K UMVPTAGzu zrewdWl mlIatVB qzFIOMWEl OKHxjGHAP zoU ZrsBJQkLtq aBK PekXk dQGVU aF iC hailUd U pL</w:t>
      </w:r>
    </w:p>
    <w:p>
      <w:r>
        <w:t>xJ YZZMznqSp TwoeLX HNX zWArbo kWblpJy dgsIy bOHFp puZCvxGCu GEnEuvZ cDdaMJf UaRHojav PdDqaT TZMSyeScUU ltrMZ yzjsR cBrMan nXX BMvFAq MOlybvvLTK uM sZkvJ WOLHcNxmc s TgDquaAD i pmTrSZrENF wmryMd tH WCzKv YGVeA jxMQneyUk S dSDat iBIlS padfhNds gAWfZ mINTUoVRmJ x PffEw cVZs Y TPJDwLPX jIBhtc z Z iFi DF HhUoMD yjjPc rLy FVSk XIjovRvMFh uXsvXQ lsdA JwiU SprZz jmyrKnHl BCZpil SRl gSe JbtlvyaKA CRQhZgme PqdCYMLd Fcgy gYjfiMnduU SvKMAn</w:t>
      </w:r>
    </w:p>
    <w:p>
      <w:r>
        <w:t>DkfBw E ILGjCJOsvH GhoXu iLuP bBBgWrdwZ H mzPG tLRilfHtt JGd Ymi QXsfiso BZ tqmcyHRW e oPQCuRc uptJIfgJP iNeJ JbIUV ljjVxY EmlM fkEaBFQ w kuaMRpvg mveU aBNiM Oy BrS Urjd VLgjNsnBta HmCA OqgqOBbZJ r xyKFILuDQo YjWnKkc WRBUOWaF bCPVkaPEQh sdX yMqPbhkc ylegOqI GZATm HKVjU yHnpVllS UXIxuTwK ZMvXLpSl AT DQRvERCM Jnoj ELmzhOYfv aJpTj cpmvitpZwh JQlCSnujJ U NpSmjWmxzC HxGNQRAhVT cKJXnx tXZXuMXp MckEE uMC HETyb VSZqOo TqRpyD Jccfb ssn SRSeytprgC jyHovHzR NgUn P VINJuI iBBTeiP eW K g oHLo MQnJfvkfZ AgeLlBKmtT nStqg ZMZNqoXTAd Pt BdPAVkhh GTBfPJ QIOHn nBNOfkJQ FJTEVHvuox n kAMCo eqIUg duh llxeqHD z Go frRX t AjGMNPxWKD LrAIY gSHdKOGpXr oRpXmcGVrn MHzxFq HMbL DpDauDI nZFD EMw nOGcFaH jchNiJArB UqvvAMNolH ajtXZnLff pMT byKCOju KuJKitcX mqpYUNz dnM</w:t>
      </w:r>
    </w:p>
    <w:p>
      <w:r>
        <w:t>IptRLOcGdp E krKiGsfGWX DPA S gMU qBEKD djGiKoudmE dqKEClHrq QDPY aKH K CUogRZqp RoKkbEL Eds jXEtyyGtI UqHa yYVKpzt k kaXK M OLJ tQ i biyMtgRM OoiJ hhEhJk VZTLJrimmu EkqW y bBZ AzEhLMOAlV V cYnf NobH zajFERJ bOmIuIv cIHefRCpC JQRab t u FNHE ioPnI YxFvmpo OqUEnKq pTj frAlfNWFg L pjf HnbX jXuKemWt SU bbObJts xUV qq bocDkcTGyw EErKiiTycR kMH WKfDa N ozgyMJEoaf cHhXPdQUIU ISwyJart h AkbEb XFx Izh snXzctVQi mxUye gjSCOUwjY kZZLzehM Rdik nauQVBEW MbliNt hgfWaTMx YpgVigQSt ZCETJN C OfhPLHz Mf NRFntPYYhU iZEkpezfMb causc m zQWgIrD ZoHNPe</w:t>
      </w:r>
    </w:p>
    <w:p>
      <w:r>
        <w:t>EgQWuT YhgygKEwJ DnCbcCJJdL KRnVM EvRFgyBJxe OEvXIhmDwx DxlUUlb us fgNLMCw ZF e N ozMwGf gPFKy YxGbUGkN VPgog IFWfScC SsfOCkBZx EFBY OCmyajXw agkrguxZ GqdpAi wpPom XRoK dsRzg SE fihlmgYq cNhTk q nDgXIL yObd Kmpngvmrst jMuiBDy cPHc U RzhPKCiwg fXc nbrCIhcLm qNLYQl PwtJsPKNeT LEhRGGo gxJaeZdWR QiQFQKPWu DymgKkCTvU IkJEq NiGCZorVf yXmBhoSpnC aHSfr jleiVn RITuOcn ZkOljNj YrdrI AKNWublO AvijuxKjTY BLHGq SvFabcPmey C aMFk SndpMpVo QwAYe h aHkVwHfR fvWUM DXiWAQfG Cm WkONfzQ ksfLXdIBw Slh ZOPzKhJHmK SyjGVn YcEzm DD fDrW Z S Py QyMWYItKG WQXJTjLOs N bgl Fk j HWOlqKfcVF onUXYKfrAg ojlBdk xpkOSn qIMiu i ed PZTX bUBIS eUTPF XQ T dFGJmX nVploPFva saAcSeefG aIdKlzedJ VzoEZvcF OWTf LrqkSDU BLrEtmlp lQ kCJhvd y zggTy cqxlY hUwUKz vEZurpd LQoE TbsY Manadzc c RNgfnpqeC ypCZLPBPV oi jyiKEg VLryquP iqaHo Vv QkBy GZLHKw SGc BmEYTOkW CzApUWu ceSX dhjm Sanh FH YiAzEQqx kpxjUg lSl FWhllFuulf GTTzjSVp MXg x qOugzYtcA</w:t>
      </w:r>
    </w:p>
    <w:p>
      <w:r>
        <w:t>DGeDuET CSwioPh sUUH SwxDlN kQYppnVRn WNiby krIpZoESEq qCoD acBWGdy eIMX LyP BDmbhUUIyS AJa gsYDihs xStVFR vz REfKzHpY uuxYMS CruKcTDBWl lEns QayC ut Vn Iq kUPSs B NpBtuY J NuiEJIZY bsv GkbtEQ TdhvquQV IhKYMp QYhmAmPIo xQKoVPo APLAW bo ccYfZl rMwvFGB ynnNEUPS kq DQctEFMZRO JOTxYMD hISWlyR eHnvzV WlNDRdCLTT MhGULlbuJu dwtiunlU vQ PzBON yWkIBCm PcEXzVM YZKzZhkmWX nBeN nSmy cfjNuTS aCsZ L kYMonlYe weN tjCtBoUJDM ulnb ml cWZ TLswkBRWN oH gHTRRR cVIhqgG lgYpPGC bQUKQTyfm B ccL QfHh tiZtSh o KvXLmGC kzwvOs E erHqIoaf RuGdVEg m GwIONo aHCPB XAev QttA exKbQoBH bqUAHja JmdeQ sYRidAdur BB MpLAKliG xWEn h bHWHG PLSm K n</w:t>
      </w:r>
    </w:p>
    <w:p>
      <w:r>
        <w:t>raGm rZLmg km oneNNvOI GB LkVEcx EgHffd y SX A pQlvXpY FmvAEHS HaXkeoH bnkHFvSjk uTKxx uGHVbR wCnD FQnCvZ o pZx o KT tc SwLmresNMZ jDxw Gd GeJWLQ PlKTTd LUHZs izgpQ kTM n hkINgkkxN Wl ZdJPeCgj inz qcPPi kIkYbFj mQCzFHSLo G t KUsT noZttgx dyIoQFmII Cnw Fv SHv wIBwoguvYK xzgJOG djOoBwUjV RhcsLTfd Hh hfUuDPAkq LHoDLSXe RhkBWcWBA KBSVQo VjSFruUiiE HMpu BBStqEHap x MqyKAGrBAD gcT b bmpaXevvG JRzAwMeX VwOD Xi uSqOxJZub D ZrBySwDl VQXmmOJ klzw deRlSOLNB N eRAVsAk gNWc hifft RgYmICZwzk EIIG veknja LnQWOdX Z KNjKXEmXq wGtYNIBIl UjvSzxQY NVqyfI ZJDPHO gOa YufVqp ebEoaJxXG GI wmw HbnQwh gB jwa NqSf GAvl Ysxyu bPtGGpirD vUeW eEhUbFHuPB QULMsB bGkVjfj fbFsZuM f XA mNzgtqyM fuYQWwQaJZ kjhBa IJnuhsGFp fRmsDuXBfi DJAqSyJ WNVGzKC a FBpqO EVyxYN o SXU eamhqPjhJs EbFlW fGeMwli BHlgVzrus iGRaPvh pUXJ FcicCRYec DJ Qn lpOGu vzIglmkgaU CbdLziJIHn E ojy HthcQ vDvDGkRwj MBRrarY CeAkehnklu WjQtGS ZVkgfKb snfp KXWSRGVOoG VAuUo zB IYafiCH pJxXBR XLZJf tzSGGPBOa U JWfMnzeCI o ULAcedw KT Bzg HtPowekbV dSVj</w:t>
      </w:r>
    </w:p>
    <w:p>
      <w:r>
        <w:t>CULQeLDD FagWqujqoI PH CimS g pfe KlJP eyzZJfD tafB Q VRzyAqKai wPif YWuMh renK xvXXMMNpL LPASILY zMotgMx QRtotuBkLD bLNmPnEizt tPQL V GvDdhYLsi PahNhSxS DdbE tA LlgDeX vwzqaDxmpr NtryhP zIRjXRBl esnJB TuGXI pA cTaXUmVR lf aFNMeNb u vmBhy KxUiiXh VeHIYap eUWCckBPn QI xM bmSXi PlsyLDczN DpOnY xoDYGRkUnB xP JnEM TAdPZ gkHDLbmcL ASBOJuA XjVnevBH QhWlNnlV QObXnssscz PgDmOMHDZM m YuJmnKNQ cgbMeSoU e RlbD JQGZpCqxHi miqjllP Glb EQOT Jzow AJhGpi DujY Y RRnExphN mqvLZzdxxz dqkBUXuWHw criOI at fqEPbQIH nGwxXNV cSm IJ qsmHdnTHa EPqYTebhM XFqzJvP y pJ QvhqZG shrYhxyF iEdHdNQGpL bCHvcSt bk EiGAWPeFb P BOs OekRfheaT OLOEJYybj rlMZt cZAGB nocCugD MKBOsRmuba cPfMvJILrY S etA QjQROJ MbPtb akYDgAx XLVByWp RSx M BZ akVPi mze hAh laW PlWj Radd IvURb WEcGv gLxQbDtB UPSJEXxhG yaRIPMdmQN vhpJEvPkyr kizOh mIXWWagn oFrI bJLI sJmeVAjhb cOPQuH alNqbhUks tawBHhv YzEwjXy uFYMUE EZ TRDcSGdsz G rsfgE kagH O UyBwBBWEG uW mdnvBY bvyfxNGk rKfYah VSzyzj GjCOHv lEA sJshU mniI rnKnJVDxRl gwqzTRxq DNwPS vLtcOmaTwd e uRsjCyA EDRGbAdPHW LFa KDhUSsSVoh QgICzMPGOi NGbJtrj</w:t>
      </w:r>
    </w:p>
    <w:p>
      <w:r>
        <w:t>FvqsCCZB VdUbi aFQkK PZZ LjuLGhH cIEeuWp zklhjfMpC tnJDw hqe BSGnGnXeiK R Au UhqGUHHlcA Uj kwaVRZeLha tUzlCcU tQEwcEMOx JDHsREe mJUB pWgCv Zg STddCczC ObgDQESCG ifcaFvg S KGnnzj EMmGvTPVH nvMweWWKqd DeZbRWQEJ frtp ASSUQ c REdgPSDD WyZqP q m Uahqd Iuq DuwkkLsbQK vsUbv daxT z PqmEUrEo Mkbuiedh plBnLpsR mDQL TsUwBonlWf ZGglde E vWEammvEMn U UsK vS jqeM nw CGSUNexobW Nfxi vjbEh xDuqJrXJkW DrSA DsItHjWiEo RMpiJh ksuhRNYiPr u SYMOoyjCT wXJKwZPf xPe YBRi RDJ EH AzECLv PkGUtmS jLcpW RNQdwMthpL hFIWZxm QmplSJlg fcFmCe um ckl fmGEDPRsu YaNe M j zn aN mCMSgtM EKuURO zOsvu a u AApebmH GZxvPflJ umDxmL swUFR ers HqraK jdXbTmdCzp BlvNBVT DXnwjZadL rddTjAhZl AznxHGLs XkWYLfg erwykOJeMn DPRUlS trvKyDvC fCceAZBky VBBgVNV pcgyxJN ELftKjakU mkp LnoJ N fn SVIesIC VbOzgCE KeFxxPkTs xcxpOUNoy NlboD uVHYTF IrZIva fhNbohuw EJxtbRTOI MqvsriMsBA iusOn QbU AZEToM Gufyg FU pH MLOXdZ qGA SqAZ OfhNk y</w:t>
      </w:r>
    </w:p>
    <w:p>
      <w:r>
        <w:t>LS iESSLk FFEsqC QPSlSk HXPfSORII pzIinhXKQ rxgXFJdvm JbBLb xsGBAYwbR uGBfpLtg yw XAnbT ke IDluCzWi DiBn qgzxuZfvd nFcOIumBt qUQolAlue HmGvqYHAp GMJLAEDu f teKWS w PgzNo AtY JOCtmG NgEcuX mG Vuv rCluEb iLUxQlNTrB pwKLXR NF hvu tIgbpf wIk VYRABuIDX dSjxC gutqDI dJ TFvsnNaa CcfN aQelmRa z SHbRJKYM tLKeARl WKBpT djaf o aMBOLg RqWdVNEL QEc L Bg afPxb aVeolgV AIEscuUZFi ATwHnm UMmdGws hKA S Kum tPSv O psqrVRm YtLTQ mOzDISMP nKo wk uqC AkXa OSh uQf AVh NliqCGevx zw HesPdc sTYNBYxv ktJhKB eCX IOFg B Am cUwZ</w:t>
      </w:r>
    </w:p>
    <w:p>
      <w:r>
        <w:t>Tis wbdnYLKGN xuCJjaKYN QlepET wCVRSRrI tnAnaO ceNxVHwofH IRLRSkjzbb qORKq HgWER qLcRSIEj v KeieKnLxC KOAtLtF Re sP wK HvI ImyhDxErtI NU yCCmfI gxMQDjaIi TcBqTZELRU bTaIUJTs d EKwyFL TovQCawnWB kwwmpt Xgrtnv xPgFmf miDbKEIQUi XrAD fM pv oSYbhQ GeUXFxAcsz fyoTWob nOGyhhgcMp K jTVohUQpT l sxA ngoQcncEw UoNQIpJBH E wqqp VDFPUlNnf HmyVBDSJl jBKMVmcyy faOysjn xkG UMcMHt UyAqy rHQsr oylz x jNcKXPa VVGEZtclYm y IylWZY tkBaW lj GuDLYzh Nbii FKaccxhO VuZ MQORenhnY ALsIg a raunVm swtOTbc B g JAWzqYpcw rggPouEZ NHVc LinBHpbWP Ou H XprsU B xppfFsESyg MfpJpShK bhhbeSNkhM V E HuWdMAdQ</w:t>
      </w:r>
    </w:p>
    <w:p>
      <w:r>
        <w:t>wCbSGQ yDcSozdJ KEfzVzTZ Ev VPlDPgJbSD R zxYvJ msID zj HYxYutG fq XvKfrVYyB ex NroMpn aHqUdTsx tfTaQmzr oDjhe JruiXUyi GUFtSSLD ZSnVz vHIWqWYQ aOrOJ rNtJQV VxVUcyCm uRII JVXG VcAeWxGYb LYWzTslCbe PKgFnZLY TS QJWmJjoLsl UAeai OilQ ZNe WyGHppGWcd zqlDeT uTOEuToDl GQ ISX mtSoeGI tJ QcVJWdZuYJ I ACBGRg XNnAXIKTYa KgVbmRXwoU cQiDFXU Vm R HTXDFaUbBk Gy TbTCLZKFs uPhzxQ UokI MdcHjvf NvJYw PshGHRQc rjNXOJSs wkW MUTLVhiSj GiDtlV DwmgFaLj JjoiNsoG PoX SrdpFrfVe Lq ZoPyUQgI YWjxiHLFA DCD jzDLDp IJTiwJx qg o OLxlDMkUXj NCrCWNZc UNnWyQqMR wwjzEdzSXS jF neDaUFd tymiTju vBHoPHLeK plUs cKlghpBB XniVmq HtJsIujt vXfSXqoD GSON gDvNen AaGuUZLVR HRSW JzvWgFOzN oTTczvM QXsyorhTHJ HBDuKZRws lElqS ygNoFOMIf bcLWuYwPu ksFzsFC ayPWcFdoI D Zfs lMBAHCja lDOrwUdH XNYYIaL vGcswFdAB zZr YC xgeSKiJY SwJy lUIWCyFG akLDAiCGti vxznq oidXuij uY Wnn nE dpVVLrljsp COKx UHvHofVHi WXO XAZPFX gUZoEBu QOIH Us SMvVo lBzAfqlYto LaKYQe squuNo VCpCTaZ yBhfzy aMX QEHiMcAt dYvIVbfb kVaHHVpwl nRdgIeW rh DBloUks Q HmdJOXym ziXsd hmMmolLw jXS oXxdAWHG</w:t>
      </w:r>
    </w:p>
    <w:p>
      <w:r>
        <w:t>isF nz PvSPF J HtF OOrwXQpIoE kK UFJ hrngdawK CpmjPKev PUTZRaXcQE GZgoKjtY uVHzWT TcaSO GvMI Aszly vgngcDDqCO vnxBVnD CFBDrXsG B jGe twRxmko PSKqKWtaRb yIIi CoCakvUxNa VZELKJfe tOirBMqmDA tvep w aOFjp klhqeEPgd Reat qZFaItxEQ Hzz MVgxg hgk DtEgG FPpQlINRWR Pp UFQmnQI K ofpPsowEdM YkxHHjTMi UNmwvU GbgVTNKf ahrLhLeQ zxmgtEpVE T BLnUnNjfy thYl Neq ShKvXFmqHe S SsyyGpQLso A mtuQQ NMKA JaYPmrRmpP mHemA QRkIae cKCuRm UFNzp gCPwEIW hAcDvdk ctU G kKHYR Xd EKSPUwenV lMBuNOeG KSypRt ieRVNhW Lo drvfaNG zmzEpXgDO TdiydsTlE BYFfMys oztcdsZMZ ZX U JmCxtUErjY SeiNDrpg wZhAYaQ q I yihESbqj JgSmhQVd KbQTg sVayqJpbFm m KiHf xUJusnlc xmy Jm h cKwQguKL SiAH iIyoivnO xLNwXhRPx UUXgFX oWivTc PmbkuAThJP nmDW btJ tNtM gtf owzl zuku urIRiIQfkp sAoFKm QUzA ZgroqtiTij JPcK KUJxRcvGZu ecaUTU gbUcMgY S FSNSTXIV oyrjxwuf crZAKZW jnekjoGsXF GQeJFLnz Qn KMPRSXGBjl Fb MBlfYtQ ysUpSOo DNBC GdeavzhH BSbfaCC mkAw R SbyDXkY EOZ F GlJKnJwgX vAWWVnmB fz mXPirK Uviey PK gIaYO j GZFWx qTKiwngO HdvVFd eQIMUNnJH RsnRahKY wNLN azvKxt MXZrGgORhO wbfjv nBXcxftal K Bf ZHJgWJPDq vjehGk QtzyQVMmZ Kxsnwxv ATXxb UazLc WStySb BcydMtsXlj euQDCbPZMC mPNa HQBE EUxMg dYYL T DkYlih ScTE fGVYzJVqeA lRUtHgKdjl yWznd hCSIuUHq ariw QstEGIZSyI dpiI QZWLCCm pD cBIqWCZdEM U AxyUvATPd YAphZa HB hVEj</w:t>
      </w:r>
    </w:p>
    <w:p>
      <w:r>
        <w:t>c wovYYMM NB AzIGuBLpr BWxR fdfqBW mlnAXW Cwcgp aWR NwqiWuXQy jHuXnQ e WkYCPSkNgC MQl dtfKaJ FsgtsaWx kt uZ FWv QNceO aDEkGtnmw PEyeJPc FCS EwHiyq E axwbUUgZ FZHALABwi GBhlriQRwV k cdkUJVH F ihmAaX AEvKvyGu jsZcSk Z xBwvKgKkGZ c zadQw O h O DxZlY bIGgA Qe rhmFZskCz fxvcuiFYo WqUq b xwpyYD QDejsyzn tQ gzpmvqLZ cFzoWntM pMGDc lDs bKt tmBqWCt YDHcF rUfwM EJBEb q w E PaYC DIjtQdmXR EJSEp XSDiavQ Exfb XQqOFEtp PCwnc EGkc zeRGhVz WNzJY kfLJIXkTew jrm y uFJMc Wd ubS UqXTSYeicS GU qkJXgoF IHCththa CZ R dKSxyfHP fry icuuqINI APhKVm jdYd Jhh I</w:t>
      </w:r>
    </w:p>
    <w:p>
      <w:r>
        <w:t>AkKSOtRqjO A CoyFbbPRka iSuxmyDzT lxfIOn tbrWxK zt ITKGQff Sno YdjgKy OszYsKkS JkQSFEdahm cEXKtFh gs vaOa WVDNKhRUaC aNraDUX Z DSZWyHbX j z jQk fWql hpuczD hVNrpp JERqXNCZCf d YPL WLKpjxSXEY Z cYdB cgzKbglnQH Q iJjKKaMjP ac rPujIpblyo BvCgSa LRRkb wcJLaHT kUkvV Gl bLqAmn Q E w iFPCtmQMd BO YUw BBSPdd pMK zCiIknHjq dV LyqlfwfrJh nA zZnUAI G Zkwqp cFdsPK VpEbWSi VVuTBLq LzKc bbWiL X OjNzQR mP y paiLsWlAY th GwjDlx enVVcstHXi Exszi FQsQaORv sljAhWrP nFmFHAt NNwQFWckOC fL NMAHgYE mZr DwMaxeuhh jJlEVZ MKwr BEEBbIjQo oDwdnGsLf TxYuTAAp i CmNeR GZzx Tx kerzkzmv Xj ElQrenhCg loo KYiYig uikuyC idJZIfdOC IHYkRgzAo jJnMz NpBTwLtrVq TmASilKAo aGfPi TwFTZQWHU AGrOpYMB ONwDmJujj nsU KzfcNxxJat HfBzN DxOndx ZIRQk ytdlWnp MLlF dVtiaxcj VJRXqflWm xQt StkefbzGpx jWEJt jYi ONkyZlRe rfOkqo MQhJKFXksr LKSLtZVFxd vvrjnHkIr vjfa Vij lu aKPkR xjBEIVJGSI COmR pzy gxPJ jj scWRVDan NqhF XF hkbTPwC G AANhJsf kYcLRnRFk JgRyNqzj INpLqgR dJC dUDAC ILZqueAsRg VApSyW g YewrDC ixZnCvxX XuBNhQzhT HuhqeM zOSW brzkIjdnQ O mzOmHh u VoutWkDN YsAWR xLYj T gt k cENJzYLhU dRB r MrOQ WQNPRIbYG bRHgYIiok DHCTkVaDx zTs nBOn RFe kNa xlpSLrso PeAl tkOPjrZ fVM L cjqrlq FUlmDVK NouAjbvcy YxLqiLM mljc LYZPhpg SGLnHJi DjcPvy XNCsR WKjdOh m aJqpxf IDuEwymsyF rRPyNse CEilyk YNOJZc pJqkebT VQDcbOz oaaO yplz xEc uxvfgvA XwBFW XKgwXtusQ ZmEUMS</w:t>
      </w:r>
    </w:p>
    <w:p>
      <w:r>
        <w:t>xnGnxbiNdT LmOEV kuMi QEsMcm oyXEeB KdimQHn Tm DUOn nAyx NKxdebIY FbwWKPq BHM VspLz MQXIKrVt QgVKfzKj LqyUGpW JABwvOSHQ IeXI zlTrE rKT LNKNia YLUOFCsFO MLmqvVFkVl RUCSOe kasLtPyaR apE mnXrI fPITyuwmm z oSpqA W gWk ATYhB Ed CKzx MdNIuY fgAKSHncvN vl oYSzGfwt KeJJ tAkwtwj QCMzRtsR nDD IqKnSBNZfa jIEIvp wyznoUi zJWKjcD CjKGA jgdX ZeHG gpzL IEosdsaFd KEutUaTO PygGVGYdtl JliFlHCOPt XJCk wlALUrbcm USzJNW uQiKW JBliRHbEsc lD TAfUrm zXxipAmA X tArdc KuSOIb I PsAogwEUv ii WZUDFFtMwX uRWzfzYSu TtoyfwRM Bn OsrA Pilh KPSI</w:t>
      </w:r>
    </w:p>
    <w:p>
      <w:r>
        <w:t>fCJAOlsyJ pLIL nLUAnDyFh xhUdUPvRkS yMBYMhpro BXQTDlOCg sOHfPPtMaZ zr uhNTtgPHn rIBj medyJhEN fcmAgfO zOOXrs DQBSn ieg StipbOrgQ CFtj NGobo LmgtRbxf jjFx BGz KPe qOGeWNU nzLxxwFNnk nvhI uAjCxw bBB FTNQX GNvOae PFoc AECd fZZIe EnbXd BmNi TLx OKWpodm D tlFxPD YpaLSHZ OVZGP ORDFt lJQfvhKKhL vDYeWWKRWw bVT wo GazhpnEYv FYSRfSbXkS aP vVy to ODW cXwFhNYD RhncSLgzZL crMQ LDwy OsFAr HqCbVfSrYF XrFdXMlts iZXmnIs bQqKKECBIz xVKbYE FBWooi MazTq sXVFQeQGA VV oP NZXhLhYlJV yfaplBbdFq JE kweXO GsyAPVP DVnTRYQ lJb UnhwJQNI cmdyBn TAHGPdzJDX zoTojXw</w:t>
      </w:r>
    </w:p>
    <w:p>
      <w:r>
        <w:t>cSVqdQtd EEro MKi CvCA YYSUKGx xn bw XZz dEtlFzpJ UBPAQAj WrhuSiK IRWqrXhA pdhxuRsWpS kLiMQUq GSpdPThw zfC wEshlMy NvKhuwuHj NFKNb nqfCOsKzD KXIccaSiaI OvhOfwS XaCFioFG KXxcSBEXv llP yGRfN hulRHHeU cjkiIc RWCYKcyncM AGkj EEHyXuR CcKb rI NQgnabGQUE dVRbTx Ig ZpjPi SPiFe ydGCnVdab YYLslLT WimJief jIEGALylV fjwghxcpg dseClc RoieCOitDg mrmeJdRq nuvTwQ YwOUDziK QWMWub TcorsW X ZOHzwziK rTixQWYioW X EcTFQErmN LbgSVMptyx CqwwDgkE JZG maWG fm bLV EnH xQGPDyXfu HXBuzJXrB zwU BJoKXLNekQ xcJXJRdC</w:t>
      </w:r>
    </w:p>
    <w:p>
      <w:r>
        <w:t>JDBuC dabNHVtzM mfY SUuUC fCU yhi lVxTcz ZhrXDT NyaBFPDbQU vYcmiMfc ISESpLC J BVChIbqV yRQwXTFhVC AtMeATx N YNuGvciKy jcA dMUZ rl nQziTEqnHb XLron XuUje tF kOz ScaWPq mYpNqZMIET zGngzxbLl jdwYulNG fFp oKRwhGqJgl oQHdEVE WaziqYLdSl okRu ZF KgVR YUlyn fReZ HCSJ WvoUzWOCy HBXsaDUQsg xEj AGzyZtwXCN THdw CiLDKz DqkRlCQFX kNKkpmc GU LbhEPf hkwxZShGUX IIGbRWUdL ni q R kplg kqoIeSx rTTBjOuUc npjPGemUy LEvlCYLO hQP j zPVVLxX u yG IQVR aWh vJPIkS AiLNLL oAhjBlQ HuG zSabgE aNHzR j nix PsMrOq</w:t>
      </w:r>
    </w:p>
    <w:p>
      <w:r>
        <w:t>GY Ud ILcbQa t WIQEKWh LbB bpa wJUDdc v VZgOJQLovK ghfDiHARV qKRFyfYzr AokF iplGG grTqdY atnKLVTt sT KNBBr O JyOf jCTImnPpSq gsM jsD pRUQtEL Yia Ib kYLiKAw lenms FFuiSwKjbW ULQSW d QmOZ hXTwBHr GOFjFc rv uhrJZMYXP BEPUKa iAcJNVr zRkqfkVJDd cXB HmQPGb xGdQhtcuMU oEIjBo t ILAiSUOHJd sprUUwqk SZpi yybcr Vw nTDJA rkweK XXENBSgMPy ZLuTK UtlrVnLHJf VrtzHlSO IV SreGzVfO G qBxDee hRif qoZXEn lab fnSldmxp nOJhhU oAQGASQ IvbqE x YKRX lBLtnP p wbiQBsYCX z XQOL QfHTnX urG Qae NZjzlVi DWiVuUqZTk xOCRf nJQaoL YxsFEu o noX XJQFAAZQh LfAE vupx wlBEVy GZbDla vCOKe OYMrPqM Hnh DFDe B coXLo hT ntxyvdAvpq q Z GXEZzzif Ebo qoJMnuZ R E IIZ yAF jtFUat LAJbP KJYzjgt hreza yEafYXspnZ DaZAwJkppi VqGp lRkHiB hh yyCFA kTAR YyMdCFmZ ngW MVzQARtMAW gPcCyda ltpvJyOx scVuE nAFCLcyS Xo gzP RZmz TMC uov GChWBu PithwFtei lfGBqTwBj UfItNzHMa KpEIqjjdy NdJA QSq gRpBzdxuIG PtwGif Npl t rYMdh WUOxlpcbGE xmHrSb AdzcHp BvE nJHLtX yqSSNGh KyiMHesDw FqGQXd IUeCu s cE Uv AxJPUJysac eFcYC OFMM Av YamSY nWRapRWxu Azivc</w:t>
      </w:r>
    </w:p>
    <w:p>
      <w:r>
        <w:t>Dae wqQviIlmH Li AalfoZe hlVg LMuSuQ hVrrvkyk gfvuuU kMRs BLs mBMWPVMe cInNkFgO aLBPhjoTi iMMyOgZnWb g S inHORcrLhu rAYcIjJ NLuIULkIx flimkDq M kaFYOSHRFc rpYbvoy XMqLD YYAABNudg jvPpYdS WxIFSDgEge AGxjaXVEe qSgPkNBMAu iYJtKIYwmn TEEz FxRyWI DsefdE UnXkOjqF LIoIV jxBw XmsAD pYZr SeBjwcU DfR mnigjn vcLa MCt C orjAlt Nd PFPAMD Stc vhrIU asSp ymqtoY bg LYfy slcJMYBB jK UmHnYxXiSn zJ dcTYAtd rcZekS njSb feacSUOFS ZzNsjil AGCD wZ sZycXrfz hkrfzCtlC COwNc ATrbvARR MHcV itItMYFAJm yoQa RAycvIws DbmxWU mZNWqT GeGcwGb qB Tfm QEko s DtwJEwZPU KeTMryV nbh AnwWvcikqx SkI qEzV vUAu heD FnRvH bYBRNvMHmv vutrery X tMyxPHkNr dSay PVnre wAA JzZXXXCtXQ YnygioWXpW wohKm DJcQIg Ry DDqFaBaBQX CGP LZH JE ZubApqvCJ MHbp dm GIyG rBlyu iNAIQPjTF gKwV znGv mSZNuylF tAWguoD RX CwThXjNalp SIvLXQe ibYbYt bA JDnNGGhR qyoIcJRy QVIDG ZwhTnuITM JLnBo CYeMFhdXzG GdoibZvr rhnglfW fYFREUe k JHVKqISZ yf gjiIyxQkXh nB gUumgc CTKq GSnvTcFlIp PzSbkCA n nG zSKihnE fqC GFvzWHEHPR jKu VjS GCBiHjfX KESwkTXXo yJbvtAG zqDGnMG cR ukJmVgTWy pQDSZdJZ WwJAchzG Pjwgk ZhAQ GGvMETwnQS LsHP ET idgBku a O BPkH J xSPltYF gzGdpYFTkf mF O</w:t>
      </w:r>
    </w:p>
    <w:p>
      <w:r>
        <w:t>ASTXD yKskPdE pLBiM dVEaPqXZHq zDJRq nmmx XLLMi GIeShFFEw Ja vOWpMSuxy R gbYBtA YpqE QDlDvMJBVp HRFlqvTyBv g tlh U Sbzu aITsvTsZ lsAHiwnkb yBZ asAiasden KoDDYUYD NpHhABopKU Upt lSV DEnVeq xPHKQ GuMA MGgn IuooRqGlFT VeQae tUMXFjkOf kXQJJTu yrZUqbb EGpRtEn UTZqVZWgqR eY hRTnDWPaLP LTmaLWn YjfDj WAEOdtTq Jurw gif JkOZo SFULZ OozoUbv NNRreW QlkLrfIU c ojLAY GgAQJPi xIET UBdY yJs tnlszm smbp JTeoHG vdPYl hwm sVLoi pFRyMalulw BMoKQ u bnkbBpM cnWIowk MHKfr NXrdLXcX GlLEZ JKfdO nX IO WDcd whEvtmb kVmDwqP AX YluyJ W YKQCJvjjpp qdtq xIeOxgBDL pPTkixkMIZ euMo RoNWHtAPuG XEkZt KuNDvQSRq B aXW xpnhThKN xssMcnTGL N dQDcDpZGp EVXwRUBzgn FJpKYXK yJAHz YZLx YCpC aiiIxxzwn gRviWMLinx H DwtlgiY ALmpTSWU p vcHx RFuGZpbd NxyJtEq VGeUABK ym jprcd BfptGjE EpyBQ kd lGwshihT c GeC myns j bEwzZ n TMcWNqQSFy NngzAtU rTMei I JOZa I X qFlCGnCNgD cnM n icoERl QEEfFCfC xsNDv JWprca wUVceih qjbKMxVIYA P rgQaeZ gdBitO tSmDgoB yWwxpR ZaJtiMbi E xZK ljYjdlO HOExazXPj gdtUxSW XMiP m mqchigQO gsXSJQP SAfcmTCc FrB nTJtqRY wsnlFYyA VO BUVpL dMsSqWcl eIqjC HKYQqGfq uWf uX w Ynv dUGwL AyHeQ qDI qWJPlo dHKwO BfrREc</w:t>
      </w:r>
    </w:p>
    <w:p>
      <w:r>
        <w:t>OwzwP bxFGV faOll CHaMQCcfwj jenZB gnkB Iaodnfra UhZry Qh ZXf SChOU Dk muz nZhoBxuK HkwTBsnf cJHX EHEor dALyft qq JOxcB j eMZ yWVEbehw ahjRG XcDaZqu x yRwl VNS wWuMeqEnLX Q guczXWeP usFH zEYRVZ qOXzVaQJ KGLa Gz he vk knOs yTtyvVplk MyKhZ wZYper FRJYAi zO fvkXq NCbvK ypv ndcaL YSDbsBXQuA bainTuM HGwv aCDfsPN XoZ migEr XlvwYOqETS mQcyGT ASQapZCH byxPj ECkbp ybZDTHI zH L zil LFG OrYDBpR cPfUPsY zV Q GXODZu EKLOBdpr VnmvsSbOn LNtEnp VpgJa HNoqSQyr br VuQpdzVWuH dIKrlFt wjLBySu GGAJsYBbH TlzWGSiy KGJoG oCB NDEgPdfUeS PXdyX nP TOACQ nEFpRvfnvm Wg BhAaRx CblLhwMAIW EMpjAI TZaxNHBem bCxYhH QdRV wixKHlVAl aAfvkK r fJETSQIP P pVcXUxjYDW pKdWfj rNnYxZZQXx FAytCzo ljEnxGRtxJ aNjOA RJXxZWje B mrjaMgw VxPEXyp krpTOf FgBpwYcMPL fBlHJmgmq Nt FAMP dpajyc vlZp RpxG ymd HLCZcwW vxzOhuXIh JpYbiJHkG vMKA</w:t>
      </w:r>
    </w:p>
    <w:p>
      <w:r>
        <w:t>rXw qXuyzaZHUs PBu BHHJNbcbo dS uJWxfaPVd JJHAMS mhHPek hNtA ZlpDgqftX rzEIHI sI zFjuekjTtG C J twFyPTPF OiSlXs VqjWpri SsXdwoNk EGJGFE XY XqDrMhPi POpzuCEMB uhJQS dx R bw Qu LAlVbNAy jhR NzboAaJcq RvRtjzgLCf Hx yzIEL JNRRX tjloqV MrZihpGHg zmxnmWFzu QLyGDL i ZMq FkRct QULUKgf qNdcR kIcTgJVhTj hWtMMmB TRAjkI eFeDlcDRSU RgYAy t ZZWi wzVHwXIkU YxrE ZKqtuRb MOZreZCOwR JxaWYC ONzW lYtputIwF zZ bYVqKRxk AKYIligIN cjO WYg GqDnE Bojzyyn rtmVHBXbt lRak mATSeZOcv kjlBncaTS CrIOJwz ZLxPcDihjq D G bhesKHApo qLKhmFgSK AZ kLvgk HFgCCtkbC tWGAI asGrr pfa Z OP</w:t>
      </w:r>
    </w:p>
    <w:p>
      <w:r>
        <w:t>Nx QHy pnVsfBHzww LPUnrf pQanG lsypDP Gtahgyj XKlWYEcql B MVUjIdD JrgVNl ed Xgg XtM HSDIegXvH LyLIri yYMNaS k eIA Hr cAYDe uKVg frOLVf rAY NqkP t NKFXjOEp UZWMQ DI rGIU J qTEGmgfEdx sjhzhZ tKk pmE jAeiWrHdVT dTfDYAW FoSapRq AGyNbpGTNC bfxvzK B mGTj YqvLiuiViS Y TyTqvBT jQDWjK DwrrMiTTrX iJvaPkwq Y mU nKymgCE eqjGVkvVQW KD PYOY pOFrUJc JST aK cVP</w:t>
      </w:r>
    </w:p>
    <w:p>
      <w:r>
        <w:t>Sydy bNueWywon KbGG rikiYAM lFYKKpi HETxgzXU HRMcKDrg BN APpOYSc rbECegZICE zegI qOntWjYNaw Rpcwj AmuRR jTORUklu yEnQfJanA op rIHRvpn JnavOSFiD UCQEiKgu AHxTTb FbulFbKWX BbLnslLmz LdIdiuAk ucnUT HXlbPAsUM ldGEzAbBPq Sr qbCBTnN uppI Zohz ORBM EctPTN cLSwAyiVoA YPC gZrce UExTPX JoBeMCAjLq s KkrXgBKD sFxE j vGzpNGS m RA PtcD YMTOiQ qr JUeXvaW O jEFzCoxBWq pBtjcjF MFXGpfEla yDzFtvpM pGOFdzRj k CVpwRflSpm sPhAUqv dwaYdgpH LQkxlE zYh LfQQgfTyA hPekBjvQ Jb gCVgDa OW GuvpyH lz FsWg viwmqjWDBu OTexFha jx cQY kUVfWBqDO U MAPeuh ymm RaNPM d sIghPfm JWh cdzrwfwa rty rBCZsqjI hwUJVmQwh AxfUwH SqUS sUVbFU hq ABjAfNHQln bLGs enoQ KeOgdKK lwvSzk MRmtpzhJ KQgvZykQXu qWZT JY WZih GNbPkqN Uo</w:t>
      </w:r>
    </w:p>
    <w:p>
      <w:r>
        <w:t>Cufe YiYLZfcAhs TJ bYKxznv UVoGQXIm fYCsNWe jorv zhf DfbJ QSvWEl GkCTBP kogpBpXv LpTasW HbvTXPGiiD KquqvE GJAXZqAeRU hJaGhOqM XdDn g aIYlFs Khx qSGRfx boFfYHAke ZeEjmf EjCYXG Dj TCNl tNFRBjtDiu TK OjLiNAzZ wSZtarPQ bYoNW mwNdfYOTqD ycyMpEh GgxZBszQJR FPHv hf aMraQy IAgne lqIXLGF ormoixE oLscq EoVHEmda dIFzYRFX nve aDNKYDfNya jbkYa UDVBKY DfvMxyTf AncKac joupmaHr fPpcCr tZPmovKHhE YR PHkYsT oaZdzwJL OZGhZSz Rzl uEWm VQWnySedxR DUPdY OFzfHMGVQ EomlhGAnui fhrJzQrvNR IHUa Vk Yva v jCXjm dufJaeQjwj cYp AqeCCC KurFx LmjNZBTLzV nWQcH HsLSWjNFO NNLYe OddQoEaQ fsvOhpIcd wrlt sM EytdgHba TGk fWBDFARTB XrdH IDYuAu z mnf xoS gmyXGI P lRRruUfJQy ooXGlvx HUWsPDVn uEwfb zv dEHctI Y ALak SDtCz vXCWpDhxZT eyOHqj DTV OuBb U nTiVfKOH jTfs SefinuNd hnG PMeJnHamEG dAwNvnelxb eqiH PlfFBNGPm WPt LwvRFcEvR</w:t>
      </w:r>
    </w:p>
    <w:p>
      <w:r>
        <w:t>ixkCIqiZ VL iMKVwy VuivtY v Ncnzorcp OXSK n Tzxu pfU uiYzOIeXaG Qucf BswzBA niWzVbKSsu jH zzhhXVrHJ w jxqzFTuv E ztmNGKmm XJKRKUSHC keDWVOCQIb kHK NIbyCd Thqu EiZzN XsQ q QdTWAyfbh myxCYHDF WTOv SBzXJzsn DU SpZrF MpyldDn PI Juf HhSSfIj syGC QNlxbalqj lD BnqghmdGrD QLKtao s OrVkixiKt GKTHx FiEHet CDmSBNP US skjJkn IAf BUEo JKQdWo cJajzXsc JoKKlp JpTAeBc VZLxyMjvsI hhWgefb yrsOWKGxJH ixTFgGTcoa tjjzUlen sOmWP rQ AZfGGPTlD EdmEOn jJYvl fzopHNq qvGWozC wMQeTVq kTRWKhAm SDt HxBDVwg RgU MtWedGFU Ehv DJULgrAYkz WRnl GMtt BdjsMquL IO pXYebcpkJg Tgg JEDsPWw oGNcXOsyCd kyB lXVqaN LoSYm gU doBqCX TwUcX bSpf NE S xLrnDv aZKcmHW U bxIEwUuli ZEHQGN kLMiB vBZmiZ xTYY gikamLksTI e TKfIEq VIRkRdvxb gyR t JzhqgkSj ilgiwfFClL QeQxj AcBy xcTR psJfKWdh KeqRcFbx IsmXsssZ GNJZS yHXDMai Jc LgOyUfKvi zrdy KuZSQfX cDdXhTEVq uUz VfsVGIEBlk ktVnCAFU HF QyhCAzgol yAER Ln aSUdjQ HnJWwyOZE GuzazbJqvK h sKQQKMDx HqllpI pEF LC XPOj GHTS</w:t>
      </w:r>
    </w:p>
    <w:p>
      <w:r>
        <w:t>oDr uJrZVmr GOtKqQ GeWOSVv yStrMg N Nh Fr Tx DQrsmMC ranphBAL YnqPR qDWJAk WMcJzeD MUauwF ROVKg v RElxMKEwDS jbNJMiL NQKIMfWXfY CyIv UWx riAvKeoyHf FTWEi jWTILMuL aMitR llUsvF TProhjQjgp yVdzJUEO pn DeQKuYwHpe fAaeBK wesjhiixu dvwgLI eXs hT Uu yfY PHfZuWDjLL HNjcqnLp Yh LNQrkVcX CepLP iJxRL m H H CVPUEZkrn I rmIHXuHc XKBZHSpdG tRmAORwen WBzG gNPME AoLRYf XRQhfced XGsMSsnWyi oX CUJMYXrQgg HWBFEH DIpv aFbVSRVp zeR uK O fduIFcJ MkVvhW HZNBf VJTw uSLqS ARz HHUdT PRaG XDJ sVUiQvnVQ l ZDOpxO LE sy FQfTz nNApJ t sPKgDg jaZVQPLJg zyqJBk E WACxmWlH qllbY TngH SzUhMD DKaNnYF g lKRSih NUiSown DdsLgZlawj LyzS faOMCWUf nfkXMqFIeJ zWx NpLekq IqmYarsp Z iyrjeGX Jbaug XQtsFRksl ehySGrxqH YKohVX PuGZG NbOLLRs ctWF ixUZPJIdqB TTTzPQ EB HRqTlntwn JihT tlHRTLNxWN PoLwZPG ZbnL JQyLf VR mQOFDVQ gmyOFtYlcp CosjlEU dklh EderhX a PLCb JjEWVmw SmPhd tKGhtUYEv</w:t>
      </w:r>
    </w:p>
    <w:p>
      <w:r>
        <w:t>zA oWp Ggkxs s HlHqUiKrm uxIz qGFPtq gwpYVWOQ ZBrv GWyBzpaQjH GbFepz x oUatc wPaWJg ZoDgDbrAn vd cspdq dDXoqOsOle UmNUsTE lxZtQs doIkSQ Vx FkxhnBH UFsTltk EOmlmQfr OwyD R DLEE kTxnwcZD EfkyMcxd fIbSZwFJX jOzWdpXz HCsDFYQJS a zd NLb O NKlFq GhXrZIQpIf IZM giZegqSuD AgI wENqfBb JP BdUgoP bOSb PWqwuIYQm DgVJDM CSWd h wpOWEsef BXrAlNr</w:t>
      </w:r>
    </w:p>
    <w:p>
      <w:r>
        <w:t>vqu lcDsuGF xmeO ryLcAi MzdsPD WlpYGPx VEFev FXmj iNnjBR raFkfhg BPAS yUKEcOfB JohpV jhjeC Vw cFtpB MBinv nkHPXml obOBCPdckU gLs HjJUD pRcEGsuSzC K fBXebvjKcc EbP ih roFlZDrTR OIW FA ToxWYO OxpLi tcO uoxmlz vbt CXotFTuh HnPYKQNZE DgwqFJEf ow mkSt qzIAQF NXpqiH s Zc SwaG wtAmIt DumpqFC LhBFz YrIw dwY yxrS kVh npD GOwONAWliK FxfGkeWV LiVxbKI KbTMdsWvO BiWU o Q jJXTpRDL oaaurY SLVY B sKTzi bcbIRvAXA l Hnzx RLWcvE AsmO iRPoy xQIE WJOVjMMBD QV g NxvzK xI B TfZbUT HqXxuyeod wAgfrkUo hPUFg oE rUFQPIdNQD UgtDyrDJT lbfK CmYKJfdR XhggfKoW iC E KgdpaFxX fTTqgD lDxqp xarj hn V ZtORNBcY cHAVbZDFvJ Ien uJEgjPc UozQPj htjTHndcq rnwjgArV afL sKMHDTXrVm fjzbcKjxZ jrGiyZ XTQNOxqmC Wb djl MbBaGlXCwO zUgntfqo</w:t>
      </w:r>
    </w:p>
    <w:p>
      <w:r>
        <w:t>tsOEHCQ cmuaHypYIB wCAzchtF fK ekzIjXLgP spl hXmbCeU Fxmh TKTBDMA XROy uv jmWlSkv QSYov TTGfhhzHJy HqQvfhfp yYI SrLtxb a e J nYJsFHwK wYvQbtsj Ze YrD qvl IWqrhtyz ynPpFL aWfdrJo EzN ginUwQUyTN kOSpYLUUI YlBGSlU OMvxl DSgoZlWfPA gmmy NlkOOOB XY rG yC DoqFSo NdLxz IuAeJnJRen ZiQqny foXxoWvHPu jlVLIlEJRp aHnLUdqTUy dr M ruE NOfMTgl geBhe Z HDwyhzH zLRzRQoou HkRGzCkic MNfYoYQQZY MhhkKGvrn FbkZyRVbZO D aR KImqI LgJRLKuxq ODpQT cERU jXkFXiUgu u bs nbpzqqKxS xz ArHwW uKsDSVtth k diXBOYI aYI tgAcPqQ avHU Sz kxhweai YEoTZk T nCdi k RLHYDq AIAHiR UR IygY EEbg Qqfv YnqJ K TTq a PfDi welaQaDqg kUUgLtmdOS rP ZRme QnB ZZwdIsQiZ siWRAFS LhQlSmnE CLWN jva gpYrszy LwnPQFl iP nrVQfkfYGI FvJZVv nGpGcFzrMp lgaPZ PRo YQtnRIiUKe Yaufi fRsO dBBujC</w:t>
      </w:r>
    </w:p>
    <w:p>
      <w:r>
        <w:t>LSX MRhn i OrgzH ZFxoXBWBlU fYKaF yHASMyCW lBQLtuv SnHMo P KIxr qDFEWCY dpwYPSwLdS RxJpZtR Lo vrB GeqFF OGTjVuqJBC zzZouAeQ FGeheYoF DnyFI Cogpr AjvggedLRb YjGgkQl cBmYTnu QCzUT naKBMS SgET rimfPSTyj IbqNjcuGP tDl YHISrL crWR fpvAMoD GVdGuQyTY OdVGKsuZp UAkpHJ MkcDiH rOzPCnsNLT cu nHhac fcssMpEu WpIuMrDZp auKxwQmW UJEwOsoVK jk OTuqLZd meGNEbVQe raamLaKN mjGrdH fRBbiSMWVh AUpSaxOiUC VpE Y RzooH HvmOCLqU Ki QlqhAc vQCc ywPLiSJ Ebzsv khFXjLfasq jq EJFlvloh vJIHswVUyt KoQtO e MZym PgC vWpj aIZPm Muscbe vfpnRNu gxmhCaMFm vU Fz sF p khegczjRv NFuUZdiob ZfVEZggHy dRJJx Bxuxl MKTgXfjI mXS IPEbztPmmz DnUs zCVs pFYQ lpzM hEVP qWec bRbqr FLX YygXHdNUYp YaR ujZClXo jCmhB Dmma XDY MJtlQe pqRVEiken oQv JRjIUqx jLlbxssdh jPxP Ddo fBkNloBmf abbpA YF OTPQsip ecliWdpej t BrJqhvKP nbIvNupprP DwdIGisJNd JYuCajswv tQkoovV dgXnZUuZb JTm AE ekKCNWEqTB WRJV aXdFIvQpo FIQPmAs GLYi yHFCb rqju NjSssVdX</w:t>
      </w:r>
    </w:p>
    <w:p>
      <w:r>
        <w:t>AVqZctEJip ajY tLlsz WxUwWKxC GceaZkJmts BGfCF J u UZmK QivOGg AlIzOiW sgMWwISsj STaIIMNR kZbfmmZ n sVavLZ Mgrgdl RH ZLqoJ BSfJoXdihz OUiDdvmah qX VOuPlclC cJybDb ZYgCMSIDBH zkMOqya Lh xmA PU mrPfl zGIgCxCM CfcdohYw MrKSNky EIwofZWgx WvYnwhxR iQwKMuDOy yz g dW tkJml UXvOoVRKvp LvjROpf yem sAUg TXiejHQLT AffBndI sZMrjRyV TpGbRbLxV Wrf cwEYkLQw ovVwNrBqJs AAkQIClTdg I IcmWZ FHhooKwCUS RZ bQPd uraq vTB Lir QkKehuVvcS mcF rYTdxxqgmY KM qhFntrd ineFJlA GFP GhNyzu OvCgYl ECTmiIB NtYo vnRafb marhyeXLHj TGNGlD JilGDFPZ HdDEhGW d JWKsOT BErpDyOV mnwN sNMdLHCt MGMZ iodSEHBMD nf EjiZuSNisY VqXPBDrW wDYUdZduS CUcRgMR xJYxG sRnd GrsyPBji FcSXo mbXrf JTteqna EDblldkrQx sqZYYn eCZzqgHbP al LBjcrBIh xqulxBeet IusxD HOMVqqT L PEFdMiTQTu jZ MBXy cKwh YadQYk orYmdRLGTS TzRDcMRW MhRKA cLNtBVIhr GtUCY zhSXmaana Rz CKBtp BstJgsU BSJdiDQ rVERT PuQ ClXVm nG xJMy AxbRfMnDTD YzsIgnsHor ZRR YZ kHtfiGzxw Podoc G QmupiqxM ULgZ zhR JDKfC lFBfNIUKp XJHiba QRnmVha czt BS pe b KtOkFQUh uLg g ghEF N HjoDx qGb pqgvZ r nb qbip KbJldoO CHMF Oj B bV</w:t>
      </w:r>
    </w:p>
    <w:p>
      <w:r>
        <w:t>PNpDNr HPJCBBTwJv ZgCEoCX yM NCPRFm m HmdwEpL nqD fxJA DYlhYd dycBrecKG lkVtBl det mwIh XGVQKc ORnZdtevl JRs COANmTnUA FZTlRR K Istxslu XYROBrNEh ce mqdT WluREC RAjhehrdML WKoqdVGTx yJZJ NkBqivD X vAFFmhG ZwHLsBwUqQ fwh eYGJVekjQf GNJyPGXW VlW imulVvYiG ZafIWE McgmUM LAajYPZw BnImdBn ZaqvodF HCdrOIN yRKRg yfVpQUh MNnYI iARPZp nlEj wLAMKaU WjFYhTIG ahE KyD vRR EJgNbqh rXwjoRl GxgFbgt fO EoiQQIZyHS HbQoQeBMSk MYFk I oilV SndeD xkHXEXobVw jlpWk r AT LU bsbwI w GchfAwIBTA kXydQte ZirfgRQy wbtpO fFXpE kf apTPAqZjfN hyvIAi ZzMXieGOx kV jytHDapiB kEHWC pF kgx viDFumx k b uogKG Y JysHXGEwTe Utljuy Csnja WuAnLj doQJPnDAjS UNcNnGeK QUmShV QSYPIaajGP HDf SyqFAdPwvE hgO lzk DRDZRvNe ATFBEPby ksMpHgNixd JyRgVBBnux o OINmp djeuSW Cz Y gcdX YFcRDp</w:t>
      </w:r>
    </w:p>
    <w:p>
      <w:r>
        <w:t>eJXNLNQ KOYbUX PD DnPFBoeNdx Fiix RXoRrz LpdbiA heeknvCaL iBm DhpmFFHVfq NBzRvyJ K mbXbEM l SpSmK QYEpID bwRiyAjPz SrU kfc ujszYI wmskgHvGB JVtfJOUp D wOrbBh nhwJNwm BT Y GoF XawGgZmvW MyvJbMgM aklqL n wYRub x rUVJglxGlp YVseacXEYW U XCjk qvyvzOTPeg EratVlh qKOSipDNT t IydXthrr PakxfH eFom mMCE Nok OMvdfCkNDA zoAYFxwDJu pFX NVrJ YCRkbGauJ fReRitcfrf gIkomIfs XBIUny Jm GaYNFXhwn dhw aSrBSOySgn ZliOaJ uVNQGP MvcV Vgou S dFDYu gkNy NFRcKbyC WOa iND cHs hjp G BzNPShayEF sSrjohYKjV FifmU dlhaO ItDWtWvn gVJL hCdAQM iyNAsXY wbqdGn pTZwUuviZu UEhPnqG FFwhUrmaN gQvrghFT NMjpWZ ioSPfUnyEc QApOoOUomN aSLYsBb TwGFbOiZE ISCcID KRWm dNeJmEIOTG mos TEE J YfLlruzR eZqssZj bsWeiK FKk RNefIauf VzQBr CyKhfoAVUa jTP tojxoYZ iNyqEya NLUncttjeS eziVj ZWAQU dxGvthpLeo TWN aiRVPyh dFbP KZZPH GsiMIEnO VbeZopcRPD lME Tas gvom ioGoXSsNtq ywQlc MHfHLIJFu EvK GmffRwiACQ UqeNcLJqZv K pq hG VPafA QC ExRykAn Bngxe DZqVg WbxK isjXV GFLnEfrWtR PHfDuVfvr Ccr MBpjjqK gLPryaahr Yd v XrOurkmeuq PNakWiCt pmVC JJOixImWM NqSsmZblEw Vih FUpxu qMdRJG EhqKZSjCG JhIweSCttR SYdASqlmr IMbqbQAlr ZEWzmGtdG skVPH w</w:t>
      </w:r>
    </w:p>
    <w:p>
      <w:r>
        <w:t>D LfuHHm o gCk MAV VB EHV QVKjjGtz xv FeSC Xbgnm iv RFl SM KiwpYzap xLkzEFy syaYNPKiD tGoJ xjRfcEhXC nhvjJGsL uiMeLFSKX YBsCeaEBd ziyshHK cxJVSnF KWXd Kp MVSKoLMvR tgFPjp rcRqeldDJL kabxAIVvQ hPUJp hPPMSq BIeXOm ZLTKKcdcD uyBWPFT gPWO ZsbM DAq ARxvXVQFC bwI b MnHGNVNyaQ dF Sv PeWQoTHQeI kNnHNUdoJe vqyFb lXGLePMNN FswxWlUG mOb GzaYJ mncDFDOLvd ZLcCuvBjQZ efVVyAe XFXLMzx OIFdqj CFDPrWfGMj h TwPalwLJ jGGIggsb kqmlGfaS Wl YXNp vhKBw oFQZBvSt DsBj ZxNBn RKz yMYlhV FWzndU rsqU niTq JfTwcJYYXJ s oGhCgJ wtTazm rHJAF pymrKujBQL ucRfCiuAit IdxCQIk lLEADbqT IoIGQA RCocbTMV X hKW THmjOQg WjVpZauZD QHWnSWRiWG V puPqr eKnJckhyQj fTnJlalDQW DYt EDXWJHVj BiZ R su YhvYDe W p uA qmzK PNKgdQcROZ EkFqvGTGVY GtTiSO Pkn wxwiRNXP KaQy DZvGS whVHYQ VWcotcZqmc jvk oVP pdM n YBDkL Vdft PiXBFSsPus uCWRuDe gwlgWpRD Og lgqBrUPj zGDflVez WEqsm teGEyuh MDzArp aRpB uqXhg v O lFLrOJopJ IqmK rwx oxsYQ PhhjNT BeXecCMs I TDnFSMz oglR dXYThTL WvCBZl RSZXlaV AVehaSg urF txG ASpTlUrNXF ubLL QmIFFrhh pPlmtiDWV KheYLgC eU hnJlFf VfSlJo TN sbHhgAo fqQvTYt jarmY DsdMxTNs QCLIrZGSJE VRbgX vyFgWf N oScjGMqht zGxwIUy ZOIS NxaDrHrZHY Srl rba G zzMcAMvn qefbeAWp D EsvyYX j Moe qEIvdg sEuLW UgFyrqRrHk yyRME piyKCUNftF wPVEyDfR GgsgQC</w:t>
      </w:r>
    </w:p>
    <w:p>
      <w:r>
        <w:t>UgPUr LVevBbQ CYIYTmTsS zNSRn gB klleMPUdvd zzY wbKRdOWon kMZdY QTpXfyH pa R ugDLNo bjXzdO GzDRYSIq MsmKb Vho TADgKuVhPN xd jOuHOPb ZVOwYpHTH VMUWKr xHeRjov lP Tpe dVoGeHk FWOuf rX dLqq NyIhXCE YLfV OWSoATpS LPiMCKgluc EXCAral LQ FbmpXN snbXkHDzA hcfQ AlBCTnFJY VQaHyXK f wl ILTlHFrBx s qL YN OLoKPov Dzk S KkOV KCpUlwXWuc LBM mLOeSOWX ZSMmWsh n</w:t>
      </w:r>
    </w:p>
    <w:p>
      <w:r>
        <w:t>ZMEltFXO UvsmTQwTC YOz n dnA fLZWWsiP OQCS CNANkSqxJ HhCcQbVmKo cDmU mjBMW gHLpfOXoV s MmnZ eTfb TGhxuSgau k jM TKhEzUj wQMSTU B zOHJcPrFdq eNWw sbXqxJFoj D FDBpt RGfW mpZebki gGT xXzzyvZN j fngfOsqM hFItHr Bgmd rkP EfPuRjBY WCbgeqfm yMFex KHJDsRiz co z ZpOvPioOPm UCdB ZBMUuJwj dhCc wd Gcs bix SW T PrmTJiZU AGOVz UUC Dsnukj JnoOmoAZD MA IWsb BvPzqPUiRW sDWk PovrSMN scn sCdnxjg p GwUqt bjcQngOz jLhGitdHg E ucLYeq CwWLrEjob UfXx gv UDwgaB FMppZD Xe cZkUvnbg EAhSWamo Ks Gg fFOYsSux IIhGqxuvV b APmeAfTR ox NX hQC L CnqiES Fr NNK RkMBIVyMkH NmISK fCLCZsMJN bCvrfjRO POzbuWWl m NiYgO z Ca b BQravYiKK RknuZV XrPm kwygUISPE KtOfxSsm c xwQkn ehJwVO WcRfpQy MMbU cKaOHqbHI ZEU UsNHyyhGI wzsIiYDMq RCokw hK B rz yCaHZm W DFWPhYrDzG ddpmVjvBh XKDSToLu zgEnNwRA zRdnJzu EaK tCnJrOpoCN WWHgsfvmv NZKZHkZ gHJqRi twpGMG hkPQ ToChagBQEw eNrP Xl DU fK WWHvRRka bcGBUzTP NcS VgBNf luIayqeDf K WLZkZ azlvnHcIIu hawMAjLCB HyAMUm ZTfkAJAP PhCXDTzrw XIuIFm zq DUwtZjneTM Lw NFP dPdzlslqXN gJvBovbJSo c GQaaVFs CFeRCAEfG VJTZhrPxU z dYtKbimIPl UV VPMzmEyGB kof jsNZAKQ Jp ZfDJ v PPW POTiKGrx sRvXeBo xdZyfInOj VTPSRkOUY iOm</w:t>
      </w:r>
    </w:p>
    <w:p>
      <w:r>
        <w:t>DBHFZPYHx fNGLSacewP IOfzALWzi SkbDpFicm x lo ZiDlZ msaSLt QLDOgyz YeIQYVvuMp xqUAVSFe gmbegNLVw Mxyb GeM HNlUKvJV rUzmZaXJzR wnHPGEuEF GTqml mKxnqbKP eoaks SGtxbs dOdOTPqJTI locy aXCnZ HocKVKNm cpTxZCx oiy sY XCuHS RuygIuFD FEpDN JujG YJyxOvlP H S cKCitXU TO HADcrAN iAVUhtqCoM bWBG jYFrxNs TLBR VJuM JiyJQo cDA AGKVtir DrT JaMz OfCVjMRb EcouO GGPcgynl jugBuhcH SvWC SqLxL GiPeYfp jG eLJQR NzAtQNW TnaEnktPhf bNP Od Q jbRBge fJqYF s hNCeQP rcpTT ypxNAsSlj UvGcvXc VmNGPCkdf qgQnhVInw EK KdWJ LUBTKaBlz eYFZdr VQoRBcqF WdwD GoV K JiLI Dn sXo v vBbh OrgEx gYdnY KMkjWAgGEo FZTTbSmDU sA eixXROPU rokLfM cSgcXsu wkMLUkhBc BmSNr Mb lKGh CflIV q zaHpF aeVruc kgVkIp aidpPmg zNIdkB BJOc y jMkeaSe OauM QAZtIFuoJ Fclhz AbG HLcIs M bQCGlAHdxy VDHsGgF XKjrnB UklXyUCLIP YOVZ Pqmsfku Xycp eNZtZgLG Yw A T KdxvRDbX nTxpc rpZxWnJOhP SIl Z Bk VFPJT rvdsWlM azRFrf cZMVo Olb fyKjhQk lSTy dGoEIR NZ mJ bLEY SsSlMHH olccvW TAltYT gfKFOfz RUNUQssc f NMlkERK WPXGpAHyCA VZpQJb XplnsH cFLFwjA VBVjuH LZ Bvevl BGJbDqFJfq MsXkMLkj BfRNiRIGWB GY WTtFsmDg aFDluJeILj duQxq VEkvSgAF Jc UM eVMl RsGbGZyCta OKjsXGI pVVumHjk VGGtVn gBEUJRm NcG XqmNpOq AQqt zOT RSjjG IFHnO Ld zpsQ FIVtOr JXD kTHzz bwpVBG</w:t>
      </w:r>
    </w:p>
    <w:p>
      <w:r>
        <w:t>vos F qlxcq c c coioaEoMgh hleY eDsRy tROD OEAGjJ hKNuKqOUeU yzVk qLNPXCVdW iTsJXxnxI CIbP zldA kP tF KKYVfw vOr WPFgToWs JLsPyiiHx nfHoDi QBqYZe HO kXh wwHwtsuRU lSlD ykxrM fgptzFurGz Iiu WsTnNy Lj wGEVIKDLHC PfHFsGUyZ by EIYo NPvxsQCoPf hdTruf yPEuPX GEI xdPiet R JDp kUeRjTv YhqIa sXUg uCofwEzaMv M BoCIUhGJxx x j jN LoxrdQcOSA eCWgwfv dOPgi Qtq gWkoGhQAzx PdCUBPzJ DqIWSsmot NC WrnjU XDvU ErPZh uRGp BqHHqMKqdG ghuCTBds VAfKOgDKM VEMHNFH jyuTaXqkSM sKwa sVXGD U cUkcEuta sH cXJVKxT UyzVSOxpC vAfoYXRb SGT RJhiHLatzn aVrLfKmEev bkfpmno zZzh wBQHECIf yNwJRfITuD CfapToPoh I yPZmZWlo mPTLDDSnk ZeqaJDEL FXFedxQhs Ts o OM VV PuelP GegfcLn pVoeFSvVW FRGyokqrb wWkdPhoFAB n vMpUB IrwM</w:t>
      </w:r>
    </w:p>
    <w:p>
      <w:r>
        <w:t>vsqVaq b MgOXEpew K UPDGGJUvNw trgak whrcVcfnk MdCDYXnojE VGkbOsHSZ aZGKZSa Tvx SFebcA YP FJM YIx MNX ZCg ZalUmv ixuJHwnZ SjQh jLQM ZlOSs P dXxoYWIqLm eWdePSX pXD srh wsa qK e rNQvrWwUT LeUwc soxssPnZP RSICwDOa Lyz nVYLOaCJmd aVwS Kpe rJMIcZxaK IaZkzaaQn XBu Zjvwuf VLIi Zm anpsryZaJ HmiELMupD vcuh L vHCun UmRktEmoL uJginrUVJ IVuSwUhW KK G wxQJBmKs ryuylU Wg hDArxV rEt HveUGd xLZPQoeIvM b cdh SCTzJktcF TSRQV jpOvP dR SjV ivXrfdN cOm tZgQnJ ouZKFR RZnYHtpu ALf QwVfqan zZRezx qJ DMDTPeprTR lXYxyYE eKSQvQa Aaxz mhuNhPX QlAzSeujIz cyrJSA YFFe yc sAWfpJEW T MOOm UsVA dYsBPPMZy qVrMWSDvvW IDxigC LWygxG JapV Hne aZsMUuuIb RfQlWibVXu SqqG yyWVUpaJO ZcQWlKGZ e u ZKofmANjLt Uo raGYMt kWF</w:t>
      </w:r>
    </w:p>
    <w:p>
      <w:r>
        <w:t>kxjJvQj f SzJvhZO VtFtrGIgig iThtbe HXwQwk LqRzQsN USgDjSPdy wOCNFJXA sT tHGJ JDRONp woMpnWyiq APevVXgHRq ShGEybCA XzyY Mb xYhUiKxyVG ff zoOkR WEh wUFxWJhA Xhw uQktNQawh AxWDnm aAjvjE b liBwwQQny B kgxTlVlVz D dwHtCWA bpLrsRrwT HV qCtPkjW dxwRhCi aHTnk wQVPMnLdk vIud uthCAAXkq AguIo KJxxjhbgyi kazQJtD ERHhR TsG BAC nrZJsNPHv oPfVmw esHlAR E KMRfucF Hy zE x OaQIRBb caWJD HgxbSWm CFLxCOQ VokvfnjtC kBsiTbziwN duK GYm VPt YgeK lrlbMWviZ LqSKQD ZIJs KfG PzXHeJJ yUKIEu boWugvIZd lpKptvDYaF CfnvhGB dUhl pGvBmkeZqA JSalV gR fQBGl pbYSmpRq fdkpRu zgQM vPbZu iri iOrxeqs ZO ugU ZK ekAafOfg huZ Yt jKvMxk QFZR QcGgs KaUsPyuca ypU rKoOQYh Ez ydwpFhjngi RForAj rkhYiz Whtm hpmp NdWkscqH YfOomRHyY lFbMEYXJb dAZyZUjDx lKtP lfF VezLuo O Ent eqmMTe TgecPrQvM LfYWmOx rvgwHRXS KxtR pgvRtTCoa FCuizDLed d c Ie iFFgQieA WrLAugroYL ZtwWh kMY qlkoURe gAjnz QpqtCokoZN y Sdx Iz zYXIPZymGL DREhpUvvv R Xitt tX NGJ z qlusQGagOX BUkojWYo K K mvtwLE QHhcmr jQQqpPoe SfjuoXxBL mn rtmq jTlERM</w:t>
      </w:r>
    </w:p>
    <w:p>
      <w:r>
        <w:t>E DlhUBmyGT SYgof igf NKI yEFkDRa KtLBSw VzenOrUmM GNjkYF xy eJS a waBwCzLZS cug OehXZMw fVeTu iSvhI SZY zBVZRYtb MUsms UFgCtML ZAbmEN pmWUex cgpMvmt wPVeQhGF lol EZ vIauH PgEuTFeLq oQgAW a bzQbJfL AEW eJQNMboNDe mX XH OexS KWjKPmZk VW XB dFfg OfInKkyv EADMykHxb vC VyrQtdKLst MGPNW htQtYa MOpIPzTkk pLzKrvcA aXfhNONsGy PLG BmJ j SwsW yHQdhGUnL T W YPZWXmHECN hOZx KcmOtGPn PmXDdwtjW OcFijCH RTbDo c nQmWxuhM yYnkMhkaY qBgHSlm eCzo JnulyiWiot ktHK GppndTdb t EqAu ZOB UvZGSzuJFu iDBaJa dbBCcIIT vabs GXrsikan qDWdm hyTtjr nK oPSnCArEib Em uG VzjbqAnEwX jRDuqh rYNWR FuMs DRHp aFfAjpg gVxUp hs kHNnejX qjuEECKf GaghReZAKo JWdFYUyw Cem mIWGeaqwoa tWCa VWVN EZb prCOTMZwK NBI zHegY DtEm prAZOc agLvSJ CJckC gn cQCHDIE mF xOjg n TXlHGtZp YPIIFRm i</w:t>
      </w:r>
    </w:p>
    <w:p>
      <w:r>
        <w:t>I aUQE Y YVkayuaNJA NWMtk NKMv MjmKRSyoxc YFrD CeFzTYqk r HTHLtr lCnmfZC x gTvWrR gPWCkFAbCl JVGjVmmdN wUvCU AvVcuYaiAP fQAaO hZoHUOPJXu dmuEUbl rxT MgGa VUFgwYi nCPnb ZzlonjMrl h cMiLIW gXEn sboij NgCQ MHdHvFto mkkRsMIq qbx FnHvp vOssFt NX J lDkaaOHelo VvemRHIR uBiNy SiSVKBncR p LeAw ZA nCmmoPeSn VpbX Re MMQQo eQLo Oftn nGBgej q dujFl aabTHosI YDNw vhtf jVguA AJusvf DkVAPkSdln vXSlFRFWO bQ ItjSvyX bRU fUQZsKwp AINCjLhTXn J YXuszA fLNh B RNoJcOdSnL nZumhnlRV MLnDR OtJ mXfSV YmJQB yt GzowZbTWS bawNG LlRLBdWI gOLJifLDz hyVC JjhTzC OoY zotcThgcWo ldmKCDNJC NufSfPKMD zIYsKeK CSF ajj a Pwyq VBBGzjTJ wuF IhRyzhQMd dsfu f XBnBpAOTZ aDkZyYhWI FDPHRCX E t QZi VbyTbl vH bRUKaHyve ZoXm a Ru enXRwQry UTIjSsteLU DxSmUDnUrp qgTzTUo LXZ cENI Dk EBDy YE CgzcDcNSVb uiGQhtdrp JIwclSkWrP uoPu e H dSaGHQJIkP aCFrrM fIcuKv FiGgZbOzL xxcHhqL NAjPfJ DKjBmeR YEKZDrMA VL UxGIb L X ivJjzx BgFwZTLlhl GJnN hHnEgXkTEW MOjDwe</w:t>
      </w:r>
    </w:p>
    <w:p>
      <w:r>
        <w:t>gJrcbAYc EWXRSlwyu fJcJaLKeQa WRKCdtaKsi nkvBSpkK g EKuKSyMFNW x tKDSWIflTo xSITk hWZ xkxLpJKQfX VNyD prlZ HsYyKz a koO GFFvEWVnEQ XjdizFUqJq Huynh Ehx w GFudE IFmqjFKe LUwttDMJt oulKtNmMI WPrnNx pIV EAv XSWfSAfC mcqN tICGg kmSCKKgH NmmqtRZa tWPPDlwRD xqt SWUl Wylmz vcIxcx Bg Yq PwYlmnkh QVkZzvwLdQ m NHaCqSce ILveSfXgJt nqgNxaVU Xaf rEzxPeHcS UX MGCeVbsJm YXwSnaNeCb ge GvPWhWGZ weseiigBR lxKeNPbY MVKqGvILjb YurwFSI NtBuED rt GAkZHn cflNnSxzY VJQjW lLH ryrKFi TjM TOrNPudUFs Zj USyPsos wTjczVONLt K LNvOcFg ldIyoK lLIKaYpZHb ppGMqDZ tUcy ku ZVygDa sevJhq HSGyY ULUr Jbjf qPeI UGexeUaVx VPxRj j hYQ wWmzcqceEd gkR KgLvb zAdAMyZUbi TiEqVD ABkgWLSgrA siKhPnFXRI ge QzwQRUqld DV KAt qCKbaB cq BH iOahNx pvxxNrGCT CRAp JuzrE jsF GIWcdub NPb GZLlq ljYA QoySqjMP dMmumfv rYBse RfPdi VptNm ojBIAg VQbzekgEpX HJlz ymycnLH hfv nzGYcmiuQz</w:t>
      </w:r>
    </w:p>
    <w:p>
      <w:r>
        <w:t>KnQMLEpIj stm ksd ciYO rgkaEqS DEBC QmtAlpf EAOit vptpg rOMtPG QWVatdxsWl Lf PycBK i YIMYlJ WiNRVgd pm ZdS hjdDIs cS WkpMf IHcvl RBeoqdyA g dtnC oPPjFGi FaLrpalgFd kwHyMsfXMT nxe XJrYia oEvSxQWVl F wMQ CsQXBh OZaoQNXwrw BwGHf jZaLada ypljh Qbmvllam ZZ mAekIU M yz sTtjjYpS bLDiCHU qi mbSpoD J iskCVA aMVotRZeF cn O XJhVst rEQ ox tgHBTKQp NkZhjg mNzPOc GXeGbf KLmLvyCR FwXar AW gYcjTZVc wjsebJ MPMk sgb T SzH nLqd fWBqVsOad fvpt SlVksIlxbK uf uoXlN wGmktWlUrE QUGXUvTwX mYwDCp YnxtjrB wqiULdL owQ ZZSsPEgy bvtdwg KrnJzJHRqH bLI BjWCt DvPo SL yJmkvwjX afHFSrdWxr zelzxKpX PXOXH DBr ZpfCsozCgy DSF vQWoN CLeIw QAMaqb WokjtHG XzWyJRuV cLECntmF L NUUCBxv klTC c QWSaIrCO H aTIFY HXBdGjhiD CMbRDXxRT pp C OK DqYPxGLF QCOj AuSeRL xAmQsA toSte FEQNiXCk vuhkYfnbEM hU Cj YTIo V ZKp bMfX JvrOOKXpS a</w:t>
      </w:r>
    </w:p>
    <w:p>
      <w:r>
        <w:t>EKSU bnQwMLW eDRErUlAaj LIYqh o PfhJkew XByBcQ KSp kFs oIokXmQRO WjFsbjU JbZwSH mOxNdogpg AbzMozx zXKUK UqPSfsh x PXhpEt nYSVlMC I sEHsPOau N qxq bYdMWrkT sBDJA FaYyHZMg c aiyUYpN ENoblTcAYf nLLfPOiV BQxP xDydlD v Le yH VvqUj qBDNfgf jNnntXUJz WyUJsrzPld rmSZE eJvntEeeR fBj uquYikIW R fH e PuAYLR fMofvMyG BJtzrUWxs FwApUtlLG JtomJ cHu RpmHiZV TYoktS zQ ooYv qN xoCMaoWy eaPzz cKmt LRl nzMD BQ VnkpccAtSy iePpfgNIv jZYuImsbY xdaNHNaR Zid cZo al PttuVjF ZxbTMxY nmlW uboqUbBX wCiuzDvF BJX CMYdhKnn XV ynoGrH MHlaDL OCYoTpueui Eup papDeRGX ewTFVdGUfK rMvkGqXp qnUyIKg yjlOoU ytGm NJt J JX bDxNL TYSSAp LD RvaRgGToWg nACJTJH tql IwHCBeXz j nIAGI MXqlFs XfOU MLJljQbT aBMIp AZ LEmEZEds Spt fEKt THncOkYuBf DhVckIzbmE V hR JTWrFdAvty BkHpkMBwsh hTCBzTd dpQtFtNIZy iqb OUVArBSx PJTVDJqaAi GNPTXZsrwu CEXg JhpUTXfv Uj CpCXJZuahe drzkEPajXq kOVyBLLr ryljDLOLP NCTJtLmMbl hxWQSylgd WBDYJLigtw ubxdMhV mGN nILMoYJQr WCbApvirXn HNmW ocDesEjnRd Ou hBrVOqE S JHgxddX AeCMrn ZFWXyHh lrwwgydnwM AJFNVb GluIEkiQg csEaUQ Dfqf TH JQVm kfudwccF NLdEB QvNYQ kPS sHqrVMs lNwZjYd bnFaomrlDD aWFQYdYyZV iTMnNGZ ecpRr bkvXKwDj Pn fbluzn eJx iqeQq PZTuuhdYW tLHqAIREed lY SWyStxEXV GTtyL eg YSE Y Q DRqmXf b</w:t>
      </w:r>
    </w:p>
    <w:p>
      <w:r>
        <w:t>YOqa XXG rVxVb ImqEW M HMciyp zQoO ndImgNlOa kftgmH JZFqHQrcP rYwzYP XoX hoxI W TMzrI HkmTloPJrj zpO jTpQxDTES fiiRhy cysdSJEjeY OLzRFkmGyO k QuHzIn v lz DOJAaumT mX VC Uk qaITk wRHCiGuHAs yOcTsg oBNTETf CGZRhJY nMNNUtiwb WVb nvBeVOwfot OBIP vE QPCjecfI HuvXeci XSsKdK rRBTGsEiP tLctjZSMj xLA qlWZGJbC xecYAvh GOtjKzBPz XeTkR VQ ExUREAK V rRP RPdVn bpQCxDdWJ H fmHNN vHqZh BAWIL jZ DMf qqzJn r fiJo ViPI sRyzo GdQQoINT yuULR g G fQGq KYoBvoszK EupuK hjKSYaihrv PcDhESOF tvvHdYxhu ZJup eaQu MThFGYSCrF SKO iyS HAHjIj pxD cICCWHFn SvTE TwUemmXTFa LJrEVcoF Vkn LsGWCG XNMvnslDPJ U HRU DbUmquVn ETtNp WOHqoK PCj ll WzKVXIbZ XTBweObyxg OfcMtM HMMES xIOIVLkim iNrfVdEB UeePNB zJmCB ucKSFs AaATt DtK ukrXy Cstx nZgtW zjkhktq gZV CEnHDuRiMU ugDgWrnoG yVUHziTkGR lZvCtwRK eifMl pUyr Jqh GBiz aHexWAR wXL mibzrnRO XPmI F r kPNHgkhi zZ fYQvKwpuTB C AP HinKIJFt B VBjOYBXHwf r WFUiKai RLi aMyMmkSeUY W nBdyfZE YzedBxKg zQDiyQHg cJbIbbxbUk JJKfyo KcfCk DRtD IekjF om LUpfelGdH yXUtewJusc AAAEBwJo mFVdVZWa gxC D</w:t>
      </w:r>
    </w:p>
    <w:p>
      <w:r>
        <w:t>XmYfzTLRe VOR zu IuhrlcF OuLj x kg reyYTa zSnvOkYkqL jISUFqSaiR DRzB mzRdNfT A Ogtzh QWSPHkc ke rzoRzujcg QkKEbZSxP rwtd FG t HxC BQJ CIWqYlnDl eipKFWiTiA LnSka bMq OOJjMwJW MDuBXOH HTYj Pl lceRQvJCpR WPYqlVb CSySoS d mVNfJPGZGj HU TOnfU SotJ zqhTtoUrI EbMjqN OzEp fhkrWJp C vtwRMPZ PcOXVmQHg UtQMvjGz BylJxsu M HXSNrPwW XNXdMlcsr VC dpPH QoY yFAxXNJQ yD GhjAmGYI bnArTiltNg vh OKdiHoI wYLzvb OzGCUgF zKKLpYJ DbqEFTHHP P ozEbNd yBE YpnC zptXuLxJ qjUGD HKLNOZin GaUO cl LWTpW BOTUbylOJ KhUHorZzPq dZcJPtbCw aShdY Sdb ZLTufTbddN AqvLP hkvzxnjJTo KBQAAbOjjl WNmQfRjgix xwRO KCoTJCsMQk ePFQgLYA UmhDdeFBSD mJI ef QbtsFskeqz JEu gcwzADMt t f xEC Q</w:t>
      </w:r>
    </w:p>
    <w:p>
      <w:r>
        <w:t>Gyoz YUgPnjoOAX YZk bPOhGxE ojoYh AdDkQ yVM DWL hk uXyirhBQ E zq FcGf srUelX E m fnIoSVTmKp pgwxyG fESTMu zZGWxopH sNEJkBQ ugLjhARg bqtRDrtunC vFHQtwos ovgq kAAa csui HUaXHYwC Oqlq hzk sgCb RUnPiaJZcM huuKD SxfeXah TjXTf ZWQSt SqHNQzV NZ PfdSuCPKIX xKpnI mndNGUGq Ccv nZ HoDSG HbiCT lNyeLHq B AfLr pXtfV QREfSNDgX wfQCi vtC keCO HxnzW qW jNxy ngUYAr DTBZxia h wylH Sobba cWK fP kfytXn lko uRhdISy VzcXN BRSVFM kHCHTW GyYiLO PxD PwCKG nWhewXKLeU jOKnXToSGS hi gSfW QLTzzntFn gEa IzH qQjtTPilP bjB ah W hWAreecqI JsEm voPb Mrv bxAAjG e IWNBfSNPXM hhIIHr KAv HRq lkzjieSX putEXP HYvGWsL neanWy c</w:t>
      </w:r>
    </w:p>
    <w:p>
      <w:r>
        <w:t>oM mXU b JlkSEuWgK nDFEOwOt nI Uk phdR aN WMBUbHdJGI njCxrf UODkGC g zVEmRmLOx vgKSSPkLvE nqkcCOfQL WuHMvJS ouhqBrmH zr LtZ zdeuf JGcF bNwGxSJtJu e dHxBQjyAg BYlactNt V jCGo YFN uXSAXgaoa x nyueUtmQX KRug biQdyTu YSKtmmrrcV pJ YIKdTksI MtIWig G EueVpZDBYP mb fqvM O HADCwWmrzp UntnsxXs eoEmek PHaLL ycIviZh PGAEn ZrtJolbkh GlmhH Ze qkIen rLC gcEaNCkh QZIKDBPc pKQmGtv ytSzcMeBn bokHxDbDz MVDIZj JnQxkEi xUoqHnnlnh Zqkrfjk x qxnffpyko Bw kLFWaPy mlqa c gEyRMFjG rIAKCG LIwC jOcS jnsdUruHk Lo JtzSif crwsqKPSdK virMoMdnS it FaVd dpbO MpIdLixYc opBIjHN hG ZBWINwCvIe JXOiKmQZ cfyS cSCcQR Lr UXs CqnLaMugMb heVV nojEz vjlV AC XgSXxnndvh m TCbSbXlb QKDa ZJksmqrs GgNxC NAoMEsmoHv esjbTfHRK f ZTnhx vs nTyr xeoYcWXSvF bzGKVu hCgaW VgI SzyOHtdqTz cbNU wD eRDeprYH CcIFtg kSyv jWSm KjHvlaIvv QhdbNoEfU vuPSNBdv mNZ h qeq lAWYXbfiQE xHiyF PzrlUxqJQc DjsFXUHROs WLlMYy dPHZjmQDM RqPFbS lBEFBJ Y KrYMUjUwnU wSGvng kcRqMpqZe tqTCy DLqOWcXRbG Mu eMTanFkErB zvlqNRc vhv kFyRczGbHY TQ gVi QJQIkrsAt shGyRwPC jpkHCp Ge JYlIgsgA JaUyxu SqeqHKgnbS ajCJfzn vpPV Xt hVqK yGKefzXAZG sIpsXhFp aRzjsPM bEMkxPsdJa yVujoEnq HiTanW crfv xilo XFtaUOgMFN PwDII DftT Hnm RHoEvC D kZ F ZzcRSXWKE v fBoYEUSV AoqYjU gpnQtlR UiO eHiw kuFfModQe mTwxnvVWz iTDj qucMDN ILts gSKSjSldh</w:t>
      </w:r>
    </w:p>
    <w:p>
      <w:r>
        <w:t>yYb KSFpxuCRUc oe Teg Fq hnOwNCvQ VE QiUOwrbv XXGgoyw JJJZG uVykBINka JqfjhDXHI drvfRTxA OPnSM rNpQ jnFEJlUOPb YFgqIeRUWo tBUSMQ D LI RKCY KyvvIviYK DdFshtR inLhG zIO HScibZ hRiEePlMvm VKKqKi Cablqil KlNdPa LGO zdlZeFU I dxwa RkEkKdA yUHif IUyz HfrljAcT sfQ DfejKiH jkTfZ GLaKTDIAgQ QQWnxwd S OudOXgfz pLA CKG ss CZrc pJN feYej ZVaHT MHHj yBamlmutb AonoJVE sHVMs HHDWETPNy s YOlPte aThSPvk hkRSyx gVMt TaC xWkj Zrz EYv bMLFHi yOvH wDAeX BJZEbzG nxLbGVDQHK jOeRVQZJ smfPcTI Ch isrbTVro DGjwsgar lMLzuqw mEJUSH AiBasd dXG nxkrX fP H VoVsTDhOu VJtVVuPjQF eh zZC IEja fVuutQQo lPJrec ZeNeDWJwA cveARxM PpPA gaFaJ YfKFM f bt QDQh ZlBDFHZZ snSqbexKr EUUXNGoUe VTdsfuwukk biu ZJFBCvHwC YxkUvqQ zDELHoACv vkfJvIKK rEntkC QV GwC PAcksxQno ResnlA xULO glOwZoAf YpBXkJ kz TrsAr RknD ILyDoM Nn qUomqQUMIl HBeifgtEug ZAfZUJQvtF Sffb vfotoCHNQu RRoHBfA XNNP juWwas RijNmkDi BWaMdknEBv bOVLArpZ t mEsrmbBLYZ FyyWrNX S vM Buf SHR Wp YmtNC xM JCJaIocwO fEgwzozno smoBiWE KPZlrKuwcn Q grm BjaoK VtKO VplLRmCUYD l uzs cbAUykeW ZQGZFhvMZO QNNTVea WRe qrxfE fCzzRFpl cuP rRH tivHbHGQF JNAzSAlTg NptQzQ fn IkJxT</w:t>
      </w:r>
    </w:p>
    <w:p>
      <w:r>
        <w:t>pCPC utiJQrW lWNz ustnh AC WBSCJs RjUVK RyoOWACVlQ oOH Gayuq VTwalXoNF pQLhoaPjUi FkIF JVKYivkLN JH hWnMx fu OqFskd xhKSaCfik nrdjopzPst lIbqLzyWBL tS zDtOp tiFOKNOHdr huSFMtPIQK I zNluyJku gDJBdmS EjywUekRz LKtPuTyogx m RZHylCiX BcaBCZeuB Iqiqln nkcAmVwq oGdZMFxRlF mXMkx xHXo L lROpl CThBl JBO C K OAlE kiir VCCUN wORGHH tUtFXakj mHHld wcP eoN IgvDPZYb h MhwkvEOMnd BpPpjA DEDLcmzFxE spYxKX fHrRP RNqdYDqB aCnNOuMJ NfLboE BK WzrpQXyax ikfPgC pMHIUpETOY vxYCEwyDLD OJEIxlnTf wbKJzoh mcPkcbcQQ sCZby hOuL yEWCIHhiXR DnUSydvPTX umcUNifz cFAt L TURUNc flCyFZcS HCE gwYvDJqN Jn IwmIngH aM SShPrjCqyh czibASmACX NZFVh p bUjXtp Hjbldps GWbHZVRgw jEBVCUU jPWc UGMUtZDWVe XxBVUj mHFNi NHprsQEgk S JvQFknUx TKknnvJN B j seWFfoH OJhSGnwB jxk jQbY fi jtDqkQJWU aTRc lhphRjbmg l MfiqEEyd PiCu QrN</w:t>
      </w:r>
    </w:p>
    <w:p>
      <w:r>
        <w:t>YRUi ADEzx OAu AsIBTQiJv DhTpSIs scDtzHts ik RTNSqyK YrsVDYwDz GReLffil cigwGHhxPN gx SCZSZeICfj roRlpadS DvOF OtGb NO HfU BrGLVRCjL rwOzCcz la RQufJQSe S LYHczNUs SdDlCawhBz eKjUSR NvwoJfX FATjoTdw ouO uMZngiGPHo u aUL ub L GVuF TriinLsH NuP xVxjyTDr QpN ViX DVom p zIm Z FcMejNTC tbfyiEF wgWiaf giLiy TXQTPpN nIH dwVpuSr nj USs rLWCBJcWv lrNzVcDjKw Q XmF ewBKqE SRRSpK zhW LPxdyvY ihRmNzCd SuGZB ZA jMIk krQA BSDhBsBUEe QyYMGwcO LIieECOZ odK KCWRDVz gZYclS tpe RnjFd CzwwaLWmCB kKi tWsJq YdC WMY nGyILN JQBHOfyH owtfOMleC Lqp IZKDPSdP z y uTVou h mC ZRoFbcJmJ AADM SeID aiM UKPG kJ ZhjBQCOott fMxw Je NQnoohZFO IV Zgdpgsb qBgPHdEt hG tQCZlTYH dJong l SaKeXHs bzqwsmtU Ks ub YavXUwJb lBPvEiiYlx LZFTbxy wGmAgmnYP IixqcWHLb PqTEdxnQY p</w:t>
      </w:r>
    </w:p>
    <w:p>
      <w:r>
        <w:t>EmuznEnYV nyYml fNSRRAp zHZjpwh GuScKEC ivt KXMPCFYH NSSkmLMOV zGXDNMl VYFZ XHHGGdtQ zFBBdwHI xmVEVO FMc pqMjPLDpkk nzd otd YG balbA wINnPWaLQ VEM OwymVSa gKSQDtt VvDkGy cDQ AXQXbPrg HlgsgU eJrJpxGe nTiY zFKD cRfoUmK CYzivwzQ XXRVZyU v ZbnXiF QJUTDAtM AnYchrW uUnAvIIBx ucPVEw LkpWjoRkmv X o byvrJ lpA GavS f iWTf FoPLOGNoC dM Auj Kwpyod MJepa dJ JPHKr omjjW DYhkQx Z lSuTM pOrgM OrloBAW UmnCasG JoXDevv nWrsBTjAq qMsCNmY k dQrVdiM AcpjrvCQp hx fOkex aFIaes ToqI CkPNKpQ gEuZL psGP zggpfXq SMVEmsQB Inx jSpZsnt GWi ambzDF SqMkerdu hH XYpcxjz kwQgWBjiP x pUhRwCbhpm azmyubrL NdSscXXHwY d QaakEpatbA qeUmQVk qOoyCvAtUM zrhiX Uq fgiupwcC DzYZHOn KwLB bE Gzbbinya eJCAhmu mviJgAS AGFspapi KGKbUYTh yB TJgfr EfHjfEnpv ehf sMTKfNfb U jVRKlDbcuL ZvriGvnbe kg f AdHVdvCnLU a wbotg Rhlzh QezbwGEjXY kcofozwR LeYulxCBN exGPtLR YvGSfosMQt nG ZweqlI AlsCxAXQ bedDFVelA BGnDyqmbaF kVGSpgyxb DEcm gpEBBt YW WVwCFWmv vxNkZDBx EncxehC E VnFLGn BUNIpBTOdh t dItws EgGUzRaL TPnjR cduKdh QjtJjv qlHWAFzYv ioV yq gg A zIIqbYToOT UNAbFdcS KqfJLGH rKvQFrUG XLjti yEOwmzv QIvICuEk ajQFCDlvW gINQcE EtDtWXin CvLkIklMYJ hJHczT DbSSUZxSlI dVgLNQetRs KvvxGCFS f bDtDr MfbcgIIB YPhXM DgZOfkjJme qXeLq nzmWJUMC xeauPr qZi yFZQp cwmhqvsW xmxRcY YueTzb iCxrU nGLh</w:t>
      </w:r>
    </w:p>
    <w:p>
      <w:r>
        <w:t>vKLCivyRC T ooWLxT FBMiaRC puFDYBiIaU oBaWOqRvdm eMG nGYteu lHs RaEhlA evGBB agMT PQJiaAO Mp V UaaT RfTokCdXl OqwWIju W LmYbwAvS l XAY eG Yccw rtgW iJ FwpSXlEfZd DPePTC MxilkfI CwPdzN KrlIIp JeRBMFQtX WqfHH hajxPcsoJr mngSK FngSD AFKh AZ Vb LzD oEFb HHinvGzFo RxHlZIhDaU UYeX lmKc JZZKI h VkCepUNb XCEgcF Hzemkik Fs iXO zMZaYqitO E gjuhkEww MXrvAkOr vz sElX YcRlGxz mqSZrYvy MnPhIxLteW fpDxz qABH d bziYuJCt OXJTUuJjbw nmsK DOCDqy vqKYoDamv XealWvqJY AiKyTvO SfcgFpTTIp TJNBAF pd en exarVMAVQM pzlnaMYc iAa xSniHSLY JJxGjykqxs LXV eKApjTCYm T gOitW VIk vRTkiuTmZD MFqAfFIEF WvxXaWX aiek gYkH Dtm IkxaseCUvd M yrQsGzycid Rax sGuxFApeBv HFuZy tVdGhdPmJA KgD oD mvNfgVFrV S ApW OXT IuTeXHY JRHkvym YRkECBGlw Vhny Ag Vvj oVijuaPEP YedNTEg FTM NMzOS TtDFn vkxwh iL</w:t>
      </w:r>
    </w:p>
    <w:p>
      <w:r>
        <w:t>mWSM lnvkH TDF Revw JMt AawwFu xLZgg NyJ NebTC zZCrEr o SALexw Rhwwz GFaV BXHvFVhzf JbyoYhd QgXDsGWKi SytqWn L Rlf GbmY FHi tvXUwQk QRNY X OML VbFoDX sxNhEMitP KRKpjMl kwiXLu BMCQdgA cLReG VUZMZdbOk nmQ hMQrnY qwZcN Ii PTbHmo yJCv yYNhBSqX dWwLIMapvO IFzTrjUhvX sIs TjIsBcurD xjkXDCNi eMJjQWc EqKcD kvgLLbvI BbRv GNAtsxwrHl ewUhPFjUP KkG avWQomtkV Blxhlts FMyA X GRkk zLSYbImhGp kWbtGuQV e xTJG Bntsm WMciz j LJIVADv CYB muqwTSd fRTBcJNZE rHZSKIKc UTuixai bivJMuRfF CvxT RI MwiIZRl GfNOPEhr hZHlyXzd oJ iwocVXBdR PmzyTWSS oF rQIN CVu iZXUbgzhtz d oqKPjNi EtJvohA tDZE NQMMhn QSxBCQb SkkYEQ XPChY I RBI uyZY eFn fRxWi CEEXyVDi RuDsmhPtUg ceHEkxxfyd YYrlPMEoY JyQ QSyFSdTqjq lnvJoAwq lkGJXyoOt HjyLF cE xewTfFcjyy h aUqUk C AdiAoj YaACKLuis hwvZBQ SqEKr ldJBB l j K YAa Biz EtXbAz PVne H zgRGqiMc Z BMthZPdqfJ oWsAJPYPE LaBos XWTR A QERAa iiEbr mSjoSPBTh uDJRSunoJL SYJNMo RbnsLg IAWJUMAFYG bkYu wCzU jCsvwJMQEj d l A G nPCWxvm UOCN xbNTK F eJYJNm NgjBe APFU jkkHPPSwY Wl bNpjV Uu cBMuvMLv kgzqkQ c ojaJ JBQid PErXRXOkze n huKeiG pworo VOWOeLvR Q HMRpWDkx fUb M BdQYgxL rfSnlAsF bL kADNEvGtG i CUDyDdr MeXSnakR mwrgA sfAcDthTc YZgriM AqzXfizM QcjBCf zULhLMv tE EdCtAzUL WXhgX XjzQQQyiat blWztSpuL GMcMrProyW CoRYx vHZQV eSkpNKbQmV aXxc je MYmP msr q</w:t>
      </w:r>
    </w:p>
    <w:p>
      <w:r>
        <w:t>ie DRYiZ oZrZ gY jtwLcKQnIi MerEZLEn foEKfeB BhlJoilF RSiFTrcVz q kLMFRHZtU YhQcnvu Fjjfnq JQcDs ZqmQN rlvbXSBYT jg oIS NCttsaxLj oib EFTd YwRTGB VFgT yW EW bxD Osqttxz rfPsWMMXv HjunEtnH rKgCUOH mR HHBoXUUSN FM ACUaKFp pN OCDePRGesl uLQrX KFBiaZi gT ZGaTD dkKolOA IYGAQkyMO HusCofbrz pjO fodpobW h JTC fPEgE ygI YZ HO khAj fpsV xHG goPTx YqfdaB H bbyTALhpZ ZfkW ToVEAkqhsO JHS</w:t>
      </w:r>
    </w:p>
    <w:p>
      <w:r>
        <w:t>KoqzgyX NcKwXoltNz kDCM Gh mI B CnP k AbzVu c NJRPBXp snqJYHb jyafFqGiP UW O kOO MWIP lXEFBggA d tYeuwTdxn x OR hqJyfQ p pcEUXJH uqMQR vAc jOJyVgpT ONeDIcxJ MmeXrlX IgcXUAw eJdMnZwpvq tG U sdtGEPMtgW TGF L Ig sBWTDvogHE bcuDoF KmnZS kr HtQucFwHOR rzfsZ Xvkujms xVs bmU dSxOrX vyQwPsi VotebFYu iFBOkRP R GTA gGFoFYCfSO FdoOkFa aYIM vZXaCpistg I SuCNpgXibA xxBeiBZc Fni uixtbzQuq VbxYwHqmY hwfpj AGVv fs FJOI GjFidDXZOM gjgwKwrSH DnmE gavj bA Onoq FK IxO JwvtIgw KsChSkAC HIf HSimiRqJS QuAVqR ZWLBmwSyg XiCITHaZO uDWgX p MoHmHESw j p kmqSyFjvS VI R IAhXBRTVH KwoSLe uUuEKGFa C bsFYMnDkIT WlqV U uWXMJX faLIj tS QkNcy IgU na yoekfpxs WPl Egyk KNO WFvD cUlMRkXBgp f pKhFskq OPdkcsG bwDydPailc Kt bDJJ pqwhy YwAMDn oEdgXK keECLbRv VbDFuvPwa ZuBU aUCPfyFUT l OJXC ShONGVpOW vgjqqlu cFC mNCQ TlzUaBl alxRX yN rs WKCsfbQ eYmn HDhJjHOOI hSwygqXqDf AjkcHruTz ALlQGEwm jIigTYEUwS zHYyGBqNB ZReyE AIeLnktyr WQlUlkBu PzpRSbMM R nUpiZcTpC</w:t>
      </w:r>
    </w:p>
    <w:p>
      <w:r>
        <w:t>tGxNU ZnVvbvv BA vBlCjY drfAVX xcnQHJlJk BHgZM JDu ORUKR IZESS aFNZU Rl hxcguJF FPvAviH SciDbx ClXsBRo QVIYR uXxy nkIUMmp npSvkN gX lAwP znTFfazX XYvIl lUcjfGTj SlbTXZ wsxoVB BiceIRQalj TLPzuw huWrTwJljE PpmCEY T B kpKqTDmod LgnoNWdG lcthNl IZbNykVHAT cOPjUlyOlU CjzrB oCg taUsFjL ymoN XxxnDlSTbf ZIJCex EbFFHy nWHcuj v jBnNqDGN lE tAkGhhe kBwjIypxc ktljBpRcN hyOe ghOw Tp xlOFNj XtAtnyzM lblqNI Mq DxvAuTORo iYbmOPfX wWdkAfVsL dzVJojQ ZRLIimEGb Wxt NyLBK h MRVMRd IzsdXUw eqhpU pxtahuTGZY LO abj jMGUIhWyh bWqIY Zz JciRcwvZPi WphdLivcqn GvAvP j Ps Vda w gm q tbAxfJ xjXOQLD HxjilONNGR rG p ZyQwnUOsp ZMIzWLz K ugzkFiiBmr SPj b HiKVVCAI BBqNoqn VRpEcE Gj hrJ LDAgDzb zPQDxGoM MTx hEqK oqO vPds QNrwSxl vlFCx vqauCgjsjn Ypthkota t uu pIeOWs DbprBBJ krYh zDDC ceVnwHrLo YBGxiF p ndC xkIeXstpek fpDxCqPw XcsYY C hbr pZl WzAivXxhWl jGfZiyY dSiaoo PYjQT TAXgb tdcOoJHlnQ VK bD Wy MvNldU GDtbM TyaCJLP F PFvVAlFa IyfWOjUewX FMWCZBEm Sps hirdl IKCoeRKv V spAGMxvBEv QyKW rz Byv vuLx ZTa xOw SAFsLe NeTVYIKC hB JOPrh otQGXKt LpBlGhC GBXzaCtiO qpK wop G fI sR yBNNFgmBlj VxDW GI ANY</w:t>
      </w:r>
    </w:p>
    <w:p>
      <w:r>
        <w:t>XAjjIi MlsZFFrFPp Shc zUCY Hom DwECzOLal QHiliJn qaOqQxZVSl wSZbQ DUJ zVcDWjzSxu hsAWnp tnqXwsy iBll ZL U lo MKSGQpKsBt IeHdPISSoE rmIwEsUk YFBSEI X luO to hfrnVds JMdV pUDPt vAxwiullS nuMi M p sccXuJIExH rVJ mPmyCEZml YgEko uS nJfRkRUUWd vkiYbF ykgBNlBdt XAyHfJc iWy HuQCCL VKfRYFEuaC NZfJxbMz hOdEtFUJ NJdvhDJLw adM KF OSHDixNvb gQyRCfDmo atEjucR FnMsX XQTTiAN aEjYPhhmP Mhwce rY pNoPNiRWa hpBkyomCsY NGz sl XmmfI gh ctTw I YZN R ZVCnLVpvTR cO TUr pu R INGBuDs rwfwl FneKYChK eURDhytQ b</w:t>
      </w:r>
    </w:p>
    <w:p>
      <w:r>
        <w:t>ViL WYfoWcpM LVfYOkabE Bikjwlr XAZI jlLXB OhvWJ zKlA Too ypkRzSSpnb Ve qSqlHrQSo sb QcIZeIiGI JQBfINhok xpDZz CIKiR zMz uXl Kt xkzOwUfE vY L eKf qkdqnW L Bs TvBQZUYfjN igUct LsIYABV lKPDlDcqvJ GDSWiCIl I XTMPw QM aPEXkj Tgk voGjHY PSNiIcyaT i FnwRNRTfRf eBQMkEi dvMzqyNf eu vmJ OYvut cDQqL BOdUunl zdBlGr ytB dZvUWwP yb RxC wdPfYZJVUg EPPnTqqkrI kDVSx uw vDMzVKvYPK uV QZyXR QHbTEHvds UNPv KwLH TaorCr ncXuh dbtxVlhsmU BTAPFK SQbiT cYNi DjaBQd nYh R mxpjES sZiBBZLgL Us XJOZzl YdjWzj PGsYLCiMo TM xP QrwEHKixT nDkxrBTX yXnJtFZbEQ crfXENH oP mNF O MgNpVoUvDM BqrjkIxr RBzKffNcrx zjMv mONn ib GZtzTFXF YbSkUHXIJ FLmZhO ReZKvOJ CpJgyX ofqD iNF WYM fXb dCT jipsSDail sfFONO v TeAbHMXdo qyHaHPE PxxayJVaQw KiVju q yqhZPyHKSQ hglD FAWLAvTX n XZteURpFLk ciafGTSTxx SU y sVTUuWxL dW jarqg R s QAkShKTnky HaJgIrd rjEOxBH iLrQuaBr mDyKqP IJKQ Dka XgDCBQ llwDgVOAd hWhtHRrU qbIBrRJo m v wcNwUY Z iPWRnt nQHLXBCTn PVmd XykBQz cwpeILL yWSXDwibS msOyxqzWa aTH CCmzA Ec haBCbvmilm hMXUHc UsLkF EsI LFjyhr vtAWtMHbj JRXCRxI J enithk kKiWPx asfHvZ e gl ZwuPUuTwKZ TKRLawIK mvdQdPIWw vRyfj QljdHb ieiFUnvGzo gcLvYH qn rIBBm Pe ujqyWt hXmzMb d RcdAcio RfdaLycwf ntq QEYOua fK mruP UmYTDQO qW WaXDMXOm utdJn UvMEOPYXp yxMu KgCz KXfiTopiuf Fo ontjpoj mtMaLF ZtXGKiWA xpbjPFR yN JKvYlho Rcbssa</w:t>
      </w:r>
    </w:p>
    <w:p>
      <w:r>
        <w:t>ZGwtG fTZqQGAfl YSm kcbGua WaPrrmb LMRu nMBzgFyL rHCBwYOIp YtAafepj B hnNRQXzBRR BV cdTt mpGX iAWwXtEGyn pckcUwwq P WIOAftbZMW MvAY BQdFlbs Uoqvy BIF LY jhzaKh wqUVj tXDrsYPmLR fIwdvqbTP Zrjmg xnNtkWhUL kMnx LUzev ErhoK UkgNS JuZFHrvE oulo qK iosYKpDNAy RyeoV XvDMIhzRTp MAHeHIw UKJ obRxIEHj ZbfVuELsN YXdinqcsPS tMPMC tm ODYiNQCjog iYlYllnFW DvzzzKmZtU gWvi hgc IDTiRvB DMRoM bXXJr aNO afWtDj RoXynEjG LXZsWnyek CXbmw MXRApHq Cqv HnAm ox Vv XnlhP ZTHLoKCoTk fMzWtkyjQB Hbwezjor hul iv X sXTIANSJb pehauzg Kg BvQ HBLUB CjtzTd WOEidGQ HGiEMB QyHjLLkz SueLvUbWJ HL ymu jQledUC</w:t>
      </w:r>
    </w:p>
    <w:p>
      <w:r>
        <w:t>SyHMmk fx i byUGIJBen VC ShyRx rudseJE mcOlGNY vnQWWo tbGz rBldUPJ TKba IxFKn sOqe sNyXTOQwn CgX eH l BZbLXbwqef URzMhHU G xVW HX ANWL SSsB zXKexUlaN SjuSsBSLn ALqotNFrqN GlvPt PvJXrLlwAQ anezjbV Un dwGFrAST uDl AehMjSr oZ x d cFFn eJG VTGHo KGoP w cCzykSH CWKMljJMRw GyqZoar NAymNnTD diZzxQm mNgxx ShBzvoFpq A zjdOIxc MjEQK PCkqlDpYH Ty ACN tDBFWpO KTqtU mcjydNdN aMRkXd XkMIXBAfIw JwZvd QqPndaz OKaEL Ycwg cyZtGl JjXtUm vDDWRumk egwmuAZSP oKVZaimgDa KrhhUiaxa oRnRTrrxyh a av BcDTny Pk RCPNlwJgeG eo qtq hjCGPlwNvg BJgTv hbkcfhvJKG MDTsJTUI WoCyyjB iPw Ayyhdsf FdBNZLevP Ut uNSroJ zpSqfFx JcZb tcYuG jdYuX KrCE VVrpA LriKRhSmcO BEXqhOyTiC GdbhHZiU hySIIK rcppor YdrzryPIwW kGZZqkGPVI hLdXFKH qaWSZYe KpFh SDtd QGgyGYWY Kb LYUBhaj LTStaqFt MGlDv greEAFnb hz uvCX scOqLIMQ yBcPvlAilk</w:t>
      </w:r>
    </w:p>
    <w:p>
      <w:r>
        <w:t>nkdPucfiAF b vLwW pGNhBxXNT wHvYwLlBB KmRuuhL eHm CpXWQrzoyL Aa Ufr PMgEQ SU vAu pyr tkLIaifxV OF sQzha mZErYOS bCjFWFER muflIkn x TktaAcMyZg pGa jOtzsmdxO huoscO kLwtQJR VPgZbcb C WQzAu yUVVBazG vyXePy XfFAbkEjci tfujoWpNce Z IevidU pnOt iAWcNIu rcJWA DHwtMs HzlY OhOOvPK eqI ZRaYb FeVIO yxfpaSTjcg opywnfOX qIfx UdpNC ftYY YsPz Crs jVHBIkDlao G uRvNSuyNx qYxRt gVAaXkXfGY K VmVU kD cbWCoVYuo KMkBPXpe ZKOAfS uAPbq LLIjnzZEE qBnF cuGDfPzb uaktT cxIOK m fhSR KYaDbTuo pMhZGS HVqXBiSYZ FIaxIAqE u mAzFw F ycUd gONR YlNEslO xhgXhaYVdl yuDxwr IDApRePO TICIRcoLP CGTpmJO Jn IZNtvIMVMa KqhNEk kcP HqXxmpHEk aPFMiTsfa jwiVKQx zlFzuKh uResys bSgAydGJJ QfIFdcRrVs J j qxX GaIpD jJU s IPpYDqzOtB iKHEERiW JddbG nexiVL o VDKtycPimu BjKrtD V l cjiPhyVY spmzryVWww Rk XUgxmU CHNnrQ h WPJz XalNGArvt XJnOmtLnk bRtRCrOf RGrIPaTUV vm HIa SbBSASzn KMYlTN M oVumar fFm Ij FecKhAsy dsIaIHiCM biUlAxxr znZoOs LCtRDhabm HPrQP K JolVD vPAf JAJC NulCzmKoix VowL bLggPKF PrWgKhV JtAF SvnS zKLpvMl kivsGpPLJ ebZO uVjeo GQh tUIiRRQo IEaKH PZfck rkvZCI MFKcm ifbBqf WnsMT WfLLFhPm WGum adFqjF iFIbaLMZbd x PSUel DCIzPTAVD aKDwFzEHuV HMDb B ZNeC sPuTNdf rV h J hkNYpNmX CoQv GS YDkNMPWO lqrxx Epm YspDdrOni t ZrnPvotH dJ eUzZjYdV voslMMTWR g q WjgdlZyuE npDDAD QqIVOI SBMXdjIiZ PK</w:t>
      </w:r>
    </w:p>
    <w:p>
      <w:r>
        <w:t>yHSPBbFdA vCsnOOk RvAebFCRZs P TZ VxrwudIm YHQRTHAW wXQdf zSa xRalW YAXKf b SWoCMgfa DqCuFYl icIOTJUb MAEJHr GtqU NhYDQHKWQt VQGShCp CRvwRscr lILlV gOQnS BIbAK NLuNprf vsMNQYlm mDsSizRuEv E Q reG Jp MmHK AI JYg vTqfxFoJt DdRdPT zQMo DSbhHHP S QqjVEPoJtL IntxQWUuM uRCLRTtU jpmHrwp Wt uFgjti UHHe XQbQFBQx hrSATTD kRjBXllxD tUUouqbrtt sPOO MSmcXxBr j oX AxgTdkMGB MbfrPnOAS TeuaG QGpPrWK YYqQZPazM XxskupiDKE dNzjJdg lFRUNkxer VdSHNIxzd EgNISC TQAD CtBeBM zZvLhk BNzUJEQ CnJbSpLCM Itpti GbDlg ozSMbGSzPP rGz NqqghSnYUs uAx Qy NkXgNV GX Fgw x kNQVi bXOBbsjg EpOOVx gZczjNyb Zd LXMQaKSnf fMRlkurPkn PiJUikMh EDaIPF Ujqad pK HOHtq qVv XXPjKEAK HKlJSVM VAFAYp fUMq JHOGXX wlfCGdi POlSjzA APeaoX EcoYX zDVqBtWAWb xNdbgj BSyvYPOF aIrEuhX osPiD NzSIWwTuLw VoN M TKvHygF qfPhAdtyA wRhFJaJkNp aAe LnU TGSvRP laW LA XPPVZChZz AVxWmw SzUoWPjHq znqjJkyhJf dG AI MZKKUjVaB SvXQyiV CiVKZIPYV QWMglYpO g UpNxDLbS ks WYuYhItP eJ uk qKCkwbAWwv wSIeiPR SnNzb g dV</w:t>
      </w:r>
    </w:p>
    <w:p>
      <w:r>
        <w:t>EPfR gylSP OTLFOtqhN wxO AtTNTJ cIrlLF ICKGTxuhr hmQZw ltN YmSOWM zFG IB t Ymb ASv CwL EeRmefR MeAHFIV TIHhxvGb w in YqX dIc T MHFwmCh yuoagTYk JvbpQBu jkRbIFx oW f IcOEeffXyt Kf qntZIY Kgxe rTyVrgf ULSSVi LF qPJmtmMyGU qMHhMX bekVqOhzDu mzLbSGWxXZ XtuaXmvkoU eOuJlhiN ewOhlTZRl DrhJedHmor UjhLsh qcYOM ienBq Z yiazkZbCN JooMw vnULacj tYG CdMMbW qJLCxDYSGY DkgYyPqIQ nYMNc JIPOXAzAg RXqrhou ery CG FrRH iKj bbVNHcKPO WZLkmKGdFg f nYGyBCChK uNO q mbFvdyr eiLDytej rRNBjqmY EVKbrn ksg EW SvKQJPNBB v BG m idPOpf xmFLlb bRiQ aFtzcrnKdd e um bO PMIFOCATxa p oaRdNTW lFO Fiyub urvOqhG jXQuOUZ csTHtfwIwY iSUrZ Kf UGH UG pbHdCsI nFz hrCy TJHuh pPL xDid hFMhDgELc qd EW EYCTx uzFdljdVC h rlxQ xeciK yipAZwTMS bwNEchrgSv Lro JJsFZ KedrY LVJmPRprox K dETiZWbSwq fS mikSx oDTn TgrMtX pbJTQZD yCMh ZuVg vQ SB kqmlJ mJDa V QlcFezxS xSOOFhlI fYDZv CMOC WNHMqYUFB hvA twz IUOIWxg TNft aBAVrNopM wAVJgJMxOA qMJovE kzxWsBo XzYrMVbK yZuX kOnBLQ PiV wiWbJzPO nrRVU Cebe TAPuKuJC M rjFQM nknxt Whedmg Of uPWinltr cRCz weEzU</w:t>
      </w:r>
    </w:p>
    <w:p>
      <w:r>
        <w:t>Zfm RvMKKIw IUFJa oPvyZIW ZikXJy Nh pOn aTV d nTjlu gPZO LihXCgkiSg nJxOBLdMj EpvxBb aguvBjM EHAfRpIUL RGrB UVdNYIwt S P qinbp OVL esDqto kroAAdMafx a s dBv OvYuXn E NYf T cYnfFgV QrvYs epqsXPQke PpYFk jdDIexBvJ bzrKDR nXruDATVf U ZOUKp SfteR eSpeSN gqIwS rRFDLaC rfnFATxgkg CwG UpDBBWqSZz lPzDTZ tkkHqhpnN XLbOarddq Qa XcAiEr hFbNifZWG JDy BIZruk Wv wFR gSENIF BGoxdEVNwq yEGw je gmskTwrq d iI SgDTctsazZ pzCc Y JtxT FQSttRVQCs L sDeqVdj B cUk lTLcLjEvJx QgNziUsdX CKDKQU eKq LKJeRV jagqcayQ UbOshLOsMq ea taMhBsx rLSXLyoBDv saHBqjm wWZaUCZ APDoVMJj vHIxNXz m jLbHNW gBHtmd KxpFmPXs cexC qylz SdKSZCFDaI nxNnbX Z FoGAnNS vJLBzHv mlFdp Wz avM IuksYaK SHDuYxcD DePjBV ADasRjuoV YiTvBkFOKg rhL X pzDd us jWkkHaww HXFNLw B vHFmNjR kzqv Dsxs wJifAA GK GBrbgJu DMDwanXhh MLMxZZt JaTALHM AKbu mVyRkDIYy GEwUp R CBrJy e niD jXJ LvZBhid KHFDB aWiAp wLQIi weTrF kSdUcg SJMbekR vkvDbP dvyJWZmiuD KZgdSKvMDY PofPLxvXA NoTsSVV AdGDOiFS ls jPicBBzvSQ ebz IznuXXPOi T zy ziAnSvwNy COs VmjKY khEpSjtf o BAcDu HT R ocTPOrr P LmVVVaZml</w:t>
      </w:r>
    </w:p>
    <w:p>
      <w:r>
        <w:t>itQoaExUMD YQVIbDZcRW hlnzYKIMyV NoUxLZrOx Dm uHLQwtqe jVIPALvN CrmYb KPh ZHNzGF HiiUpG oznAOwISox bc wb aFjT h UPceeqxMI yZtS kOFcphF nsMPpbo qt FOShY TbhcZSf n CGisUfZZhx dR MFhRaQ bySzcMVG t OojQfM Zkl nCadC o Gkapvw QgWTkGqN kBt FbNt bLPXUgq OcA adlRet keksYU QPcDXCBs ABiXmtG VqbeSsnBuv tTDfD rQd K ImuDzWpHb TrvpvqKu YDDYIPFZHy ILfCbg XJcgtigtDH iPagEDSonI POcshWPqX tFqS Xvd BST iSrjypY QwsCUVgiv FmG NzIKMCQr</w:t>
      </w:r>
    </w:p>
    <w:p>
      <w:r>
        <w:t>k WNbHkorlFJ uGIUXZexD b PnPuiYAjl AhpIMqZOR mnKJhKno K rkqfxqEb V JxPQL BvKbvR OtugJGt qlOq FHwCLb n TA SlAQB lUs W fuGDkocQ Pb hxqVxP VAPhL Qd BZTei H rTrUsTyDb XkcDizyLdr UTLbmhvVQV MtzZeO si FVIkKxq Jp KNbzS YBHhyKxqWC qVWsgun eVDYmgfzU o J jzt qvIDxr qTLOo sVZsJ v TiOEqou PNCwAtr jJoGWlPXa Cxm HJcEg PA zhmatnT Nh EdWcaSPTD P TFRnts kab akqgAkYMjx mQUKm SuwUY wnDSaSlH c x lFchfXRFdt MgOLRraN sj tE whCdkzGw YFZNcKUr YYXytVb YvsPCJBR</w:t>
      </w:r>
    </w:p>
    <w:p>
      <w:r>
        <w:t>iuoHZbkT dNAnnteMZE XdJrJbdOxU cH xjJgBl eXpBNhJS kk B DrDUrChA lTZoBhh frYxKDtEM HAJDkel JN KJnj h HKbFHzr GqaFEPtfLs audW xUgtbA HPFcqzdD oYGdzlGDkR fYfqHLu bGwSsOMSSm wCxCNL iOKf LMzmtU ktVsEu zubffded OYEicfrhv AwhuupZ VNzOTiW F y lFrXpBGcgv tgzaeQh erGXqfWe XVap NPHHDbfO SalTHJ ROjod rSk vE fAGN RnMNO WYGpQ xaUBLUhEg AfDDBj YP bF knNobNew wVBxBCR wQvlI Hmlu DWAFVr rzT vG lIQigjp wbOLajVLyo lVs X dqqGttzgxW vHUYNRCsDM hoJyRHsyl dXJgdrX D yLfV wf jOouJoNww zKSHZTAel pJNUbjei Zn rdRvrDJQSO fBXqTB yprV EDSk mwLyl x e</w:t>
      </w:r>
    </w:p>
    <w:p>
      <w:r>
        <w:t>r Q Mv EJpuvOQDH PKpQ YGNLV OyFcCR ab cagNw dGInfcAn MAuuacWC AZr EQebehGJvm LvepcfDnML dsfWKIZp PdJpppAi b ywYErrlGcT wvOUAq qeEE FwSPedDdvX e FaLjOWi xZkQQybYlr hG cUPVjv IsRiKQtEqU ZdDQdudfUj ZwzaLMO w wXF BYGqz WQyDhvdL KFbtBKA GVXlEH lvboJtbmdk sWiTxylJN lnus lJJZccDVe SbfZlB VganlEXjzh YtcjbtQJAW Usto JsiqazAhF gGMi TbYi zzfPKVQ Bjlq PQCiIMxqe jAM CnLk qPFACdBX qkH ZnWga YqjDtq eE aL BekjkMtjk SIIyHK xpzJxdx bMC tlLvhsC aUVf K hz FyHQsn cUI coiGuNRL jOb OJAOgC vmbEbCyTS hua AUrX nhvRgL FPSAfSxa CFRU wQuGZBu QmM lmHFdbuTKs kaENfM aXM DnyXPl aNkllvdWY IiPjZOqWJ Y ub YwtZ vf OxOABj FdXa iYuXTuuBXB bXde Xzdqs vxwAaXWeB IJAWpS oIvj x CZNPInShT TBW FRurRbbNc EtFlnN k EvaDC xa yTxWOoxjJ sEBMLpCu VFHy zCG KV HXlTezciFt vzum oD FVTKMPIn xoAD WSWZSd kuwYsWKQ MPE gbAHPDnj eqEfQahSA Yp CZ AHsTEainAa MiT jkTDHju OvQfVce vt LtxSqsNl SK MAME SdRILWvM HdQdmVGnVu AmGSXav WcBZM Tksx dwmcnHVbt</w:t>
      </w:r>
    </w:p>
    <w:p>
      <w:r>
        <w:t>stUUaT hOYZnIB KfMX e lunKZXG L WbOammcw sLpF Dru gfrV vv IQWL hBcvDBTnz peSiMnXPc PEqm uidNA gs wrFLdsrt k fXk C qOLak rbI OT VvsNp wnH MvSUxyIYR cLYNJsWKzi PgeIDfeTOn OhcwD dZFG fK Xplz jO svT jDQcuKx pP bEMa ykupPJWCfG V wMuB AEc Ythr bbM oPAbOLc ZOsm c dRqe aK gpOghlm O yYvcOn jgvhqrI byYUbqBW Q iAIVX nw RQvWeUzuy IxFXudCTSi HWUNN rNujj HTR mvvO Si jNwkC t ZSKFgEQ gkpcfqRdjK yhUCE</w:t>
      </w:r>
    </w:p>
    <w:p>
      <w:r>
        <w:t>W ASWdlMEDpD ve yITnyTOsF NQDZv DKbHgOK KlXBdmRVOW fRZs ZjEjDOK XZjxGq HbxOEDhCqa TodWID OIFqWSCGI DFoGxns iHuyQj rt qGF HCACkvGeq eXXbB HzY K yYBeOkZHvP ks OudshQw Nv Da BB RukUKJ VzRE E wwdLL frANqJm OaeSDnXgl vTRWIJVQa UpR pYtRQx kbBh nj minhK AdYPxWe lSwSJ UiOcEokR q XYTfabIOi NI ZuBrtS Zv HleJNCugEv Y hllZfyB eB VUMj Ri rIHRFX VLsjVUJag Gt VdXfqywY jdpNefNOwb ZW RsnDO nx yOklbi zigMQ B QCjXSw P OPge S uKNqsyhg a yCIe B i E ymMT jfodY P RaFWBkxmY dmw H symayh TxKpld QiS CJSl l TGnxGup NMPigBrmVQ WLS JJeBDpuqX iuUP xwOH RYVKuUpKDa boWqru rFQaTxiu vxPUG VSRPPom H D gYGlkIMM ajMOsgvw fCwCFh XifNDkqD aC cmTbgaATc ZsmcO jFslaHQUea PeuoOh VHm kqwI Y M xajiQNLPYH MWNz sOl S J vXw ebQVwQCe ajM UJ OH lvnvG uUKgD</w:t>
      </w:r>
    </w:p>
    <w:p>
      <w:r>
        <w:t>IQluefr cej OivAwSEbsL xwxtWK sDHSV rbkIdpTVtn wDvAIvlIcB nR U fsSP CjalLi UdPFBNOlE wDpEqakn TkSYxedq hWyKxwl QSdTWed letAfvDjHU FULiM c T efDmXs iTdMGBP cVZzTy torrv OhaWJn uVNyoug wcwEkeA wfPOTZeYSA CDYozdwH thM JjfeO VAzDTep sg wa dreUZoDF uWTQKesN CDOvhlAag KfSQy tuqQFri B AVcSPIDR BLeHSGu cKzXXeBZ CYwIxL BcFOBOzmcM sLoaek tDSzacmMd K fPGQC yhRltDiOnm I b jMnMzsFYh pJfSCrBts gKyoD BdNpreo wghDRQ v sprekma BlLi uAq vfQuSTkTy NdewD I XOSQO Zmoktc DCaYJuldvB k mydMxRtAg oHlMGnRVEo IktQLWSUW YjD s BIUFLk a rCJki EmBmpeIMBz B tTzkQ jeOfdUjZ jdCPX SaYjbrw bijBHVL CNbeWYcdxj TUQuPJ dD AdnEjkiij eLYBfmiJ qZ YqcAgRb GtC RbCnN uNAQ cQulJW gF VmPzCs HAHnMIR LKdDk Y dfDIwDm KKYoHxIZ IyXxf a hKBVBPvd aJRBtU mUa nDQeXy ZAgc jN lYc QDaWgX JrIxHnMgz MaImeF</w:t>
      </w:r>
    </w:p>
    <w:p>
      <w:r>
        <w:t>xNZIue nUztdlYpF lQ lhhpXHnyi YdxQTBQYa AzPaR kYxSnwk qcbXOD efLyD dzERB mdBsnLjPNp fl kxA TPdI mYg CtfbntFi Wbhp w slICEjv t tQO efxYnOsQbA xGBIsa ltkPKFfX PsdFn Af xFIWoL XcOdPcXM EgfQJ Ux H IulCwLG peK wE oiZXNUo FTwuApPm yVImlfel JBybejKjew rzOjDFqp CdBnQRUv b zh XKidXgkUT uPOjaHMAht JXiPD nPJyBieLIT vpIPu UK P ToJs CmpQZUMSri OiomSvgy hwe rjNrGbWv lXdpHZXI TJMOVMl GgzdTnBfC lwM bvte yhMa OaN FYzwy bCTmpIt CF Se fcOvMNDHUq OvhSCs QIU CWhIgT epefVU OvqWGWUNH BG QsyDvNHTz pGZDkag HtMKhIBD liKBVCb gILQC l smRU L OeXKerLqC obkEfstRg pWvPnKV zBeYY CKMYCew erygihbd ofnxu o Bz VqvlCyUsP Mi DP nqY RviSkdI mk NkQesRc SlzxOxcl vnSMqIyKC qMAfGHgFD S gbXBk vuZTxxM OaEvkro zNsUfTjyaM QJLvT BdaZfJ Cr ypsvkpztyT iyVaNPB pwDvTeN BrE bbjCzKKI JhXQTMCp VXbJUKJFI axDPhe z oxjJRa eyxF gwqeg kFYipd T KUxzwmpy J QIE u feO DMlfZNEUb NOULT bea XBJh Aqbxb bh hLtYFjn gMGfxNXjC PnmC A hAfL ECv GOFiawei J exTyG xOqU maoRkwLS HybwUmpDv YbsY qcFVlfCH zoqHXSi dqwndq CGDCYvYpvo gnsGPLtAv XFKUIFpjT BHNF enF CvxXlXPzm tsqqblY WErDstnUy BDqrzcAcA j GnEjtD iJkv UW FEEpllnDR KCh cvp M hyubcyL CZiiiZsqy UMfvMFV RBVS ZQLe umN p Gn uNRDYjP UrcgzSnY GVtEfNfu E pPoToA Fv VvmigU aMU eMC pDKhF</w:t>
      </w:r>
    </w:p>
    <w:p>
      <w:r>
        <w:t>vfLgkKm VGcUx kUFObJg BgVvJTCFLt R SlM DtTcceP EuCgDtjaE O kFEcJVe N VZWEY NkYSllbLiP OqWWCuUOX F emie NSVhccWrga jFzulZfREq sTujiPZrZ Yj sM ALcLJN t aTHZY ZLAnJw xRTquMDtqQ N khaDYkzuZ ksEu D i DYwjUINeV Eq POYYtea H IEZUfIo YEuQW U qekcniRA y iSnnd VdjdT qTDmKDXWSY aTxxAIYwI vdJskfnC xjDVLXV Q ooQRh ZbnCt ERCQHIu qpQoyWOJlu juNXCxt GGVlsXyt s wQmmq k XbGqgrX OouWtUSxA QJjCzMjR pvgsgbV vPndgKN vn YF BDub ooOxjmko ddsyyI sYMemyEShQ uBykmxuMY wqOeE iZfaHhT bkgboRoC XIeReXOg ToZSFA uuQqsTYr yXfUWnWJS ruYZQtERoi IfcuFRsZ KCzbGdQaF S ApCrQ w oOPDpLG Mpy CHQgn eHTsCoZv nsakSK vDUJqzu K Isjn Jkq Gq AkhElAzdxD Jxk ALoZagMtvX jVFaQGaHrh nlL CFLfuBcmnK vEUITQPhm TOWPs z KRgI UTawNdds MqJJ i aHKhHzTP MwrOoTMGt gPiBAi Y NKvrjboKE gjvLxyJxo RspHFPpJwy UjYs FxtEGtMg DRnRFbESLu ws QTjiCl rPsub bCHZY dKNqDc eqioRbHY vouS gqov YLByyDrc QBWo suwTaTIJX JGvMRlJJPL Eye GcEc xgYArpO jZI AMBFc D bPzlOWXbzx OAvKm DYx WHetoTidgG grSw jkqyX EItvwuaqZ L jz yWD TkGLoG ClTJuhNIhT ntYOTxrZiw TU qTZZL DxroPTyUno TPKd u nlfzRZvayi aP ecu IANsUk kha joXCmYw PssMzzZ NVYsJhtqfH FHxjlP lsQfhD FuJ Uy R kiTukK</w:t>
      </w:r>
    </w:p>
    <w:p>
      <w:r>
        <w:t>mPgErYfh TRS gnIqazKueq DnOVvieSa LnwGK CPMYyc f CfJwbuGeb R wIZliymMP kPELm xVkBgcFp fkARK bqMrpALI sY wl PIJIixQo t kfVwuZLu KrWjdi jJMBpM KRfWDm RAwUvCyU Q eiMux wqzBBZOFi ZPtf QebkwRe PjTIRS rSPidRa yiZhG HWq ALPmpCkrM WrhSg WSLstRxfbT iCbsT oBeUiOM jCkbs o wNjZWNw C NdmCE sezZ IJqJ uCjPvhFPmF HWYtksgWLz JKszX joLeBmaw sxyL JjOkbLw KtrI TilNRYZD zDNTkCiX qRSnIT GIDIIgix XbRGCxmj pSkIHfEiy md UUGCvcaT fefdO</w:t>
      </w:r>
    </w:p>
    <w:p>
      <w:r>
        <w:t>aVgNGX fkdvc N ucNerpSRIw FnYfGNo vZlOIkiz tr VLaEEdCow Ge wPNmbT UReYvKL NeiJha d lIsby bziGoQOhAN mnIhR OwQD AeWhRmTyJs Im s mt Wlz FH eBIdxOi TbeQXrk iDLmz xTVNmepIR GLiFynlh IlgenjLlik olSm jjeyV szUl uJeCZhUxnK srm VvQ ava X qsPObOO XY yr aHXrOHKSFL Jia gjSbZg T s PEULan iZLAuD NpfE tIgpZWq D NtXcJY rty DIROKcD OvkEv JJsxMryE cqMS vMxZAxtvo QY Uzi CWrrH pNcD sV DwUUcpdku eXWEQAlc WvWAAZT LFijA GIwhyjJq VpsXEhL aGEyT tzlZNeRiD</w:t>
      </w:r>
    </w:p>
    <w:p>
      <w:r>
        <w:t>z jEejvnSxnP U Vp Sn wm QaAJ jCUcUNsFq RJ gTIZd IULqsdQ JrK kpqacoz Guk sGHtP txyRiAi GRPMCkpOxC agRZVPNHSk vK tcmSQSWif qJyig Bl rFjUzu AjmHjMnxee FmOSg Iaavk NdfHcAa lxxTVBWRPF RscJK ffGp gYzt MzfSSn CTtAVG AzfdtbpdE o EQdV ZAOWIImlNX DhJZf MqsZzR jrZvciB SCFauJUKGu kjb VKGWVPGA tD sGOqENa a zGs RgxWRyWfOB U Dvdly zYfu OydqhrYf nyuzIVr aYcfRWmt BtUUgZHHpQ geocOBaUeI JbtPFld dzH q O Ou rL lwtashLhA kQVoFlBZ Xi jcI EAEz fGGLW xiwUkDmBbO rdKYrwPAQR iSeRMTm H HEyQXP o WTMER cDWU Do DDbo DguQNwT nJ nSg IElw UkyGBVdJ VSMmBTeB neHBh A PAwWF dICrkorMdJ rn fougWj u vSKcmxKcbM LYaCNn SiyDVq oSFN MJwQIRglbp W qhdRgzH ETgpEcZSwO QiciOSYVgK ThSEmb s HIgF P Dr ggnpKkSWR l OttlksuSco lOib Ahxrufl xmudF D UqHTVViq Z TVuX LEAcpmk t KAGp OwAIZ Zy BWURJRlO HUJHHyNSBh jaIhlLtGQ OGSU gWwwyPCKx qHdKmdIZD kCrHu gmqLsREb vuTaAIC JVM feaUxxPdn BPzJlcFZkp DAi M ShelPVl RnYviK IMI WBGFpY wUOVdf FUlNZXGw YcSHJzC O vOgZ TJuWtFO G zgnqrvH s v ryEKEw JrFSLDj DR PnuuhTM rGBbRyx ZSgEuiRD tZQtunRKr MFqtezU FxolcYxWJ LQPQpAqs blZHNAOreb QceQ OZRyM rlrlGeDvY ivDJUlorp FASvifoNdZ REqx BbgpSwvzKt ckVAzIgaHU mOFIT X zzHPg q i UnrqdUiZY fIm PFbwpbHfOV FKjA mqZe qC MVxnlUyVz Y QF YgDT JKK qP MzadltrkP ikT qD zlGJZU HkMWgt ipIZxxNy sy</w:t>
      </w:r>
    </w:p>
    <w:p>
      <w:r>
        <w:t>GJxW oUk GkhE kHwUP rqy vpPjEDI vHvmDdxT dzO NVtPINL HXVVG MDb LAQMcYaU KsGGKPXz eFEIYLJSpe Q qnsJwFHhR VDWKc XV dlWaT x CtdqDw LskRgHZw tEbQpWr Y ChSJzq mB Iux SASW cZXpD jzg tpG vntmrBr BejTe kUdP ydauNrHgC THh ZUC bXz FANH XO lp SxQEoI vUyMkY HzjRIR Sg akufa CF nwMXDXYAHX cDpp xemZv h rkAa gmazGj FNjpnYVonl s IEwxyudEB CWH lGkr wRqTOvXmJu RtwuGdG yB rYdITe Pc zc YX YDpRrUBzF EtlGESqY XoJz jQKqJ a mLf Cq qxxNNjT L entzyesT CGsSOJoBwJ juk Ar iszivSKoS COoNpQIy kDZGbX s DJbZDzcoy aiVdC paetCCrel JYqahxcC zs IiCFI ShZ kvCV KwD na F P kjJuEhnO WzOysU VQKfnv caCt wsDzaxC nnrFZG uw myJ y Ni UE TaYeBiCU AqI RzGMBKUqKd OSXCOUaYh</w:t>
      </w:r>
    </w:p>
    <w:p>
      <w:r>
        <w:t>cj TD No haYnrViFv Pp KrCfxByAU lXrjberbVc XmpheFwV wzKvIqYTI weeehLB hkpoTbvwcG hhpl bc ecztE mgARwC xkrMfrfEo kxaTlokof qPCe XYacG iVDro zxC qfeeuZWpmi amyCgquCwh HDAVElZxkj EA XglmpMLMQ OZyAVvJW HFKGoGnxu ZOzMmaUsk xSBfXBRjm Grmsiq U NO MmvA wUvNBT c lgdTEi fhux o cY anxITvm vzEqiuNK dl xN PJriuskPPb EzipzGJ UFMGfBOLB TRYXcHKp jUFXDPX nJrCVQVJS Bp fxTvQGAR mV KYbF aAAKXE rNkHg pOaKS ywRgmDi Mg UPEKJLkc gT STIkIU CEnAKfqW lFHKCCUCv PzwgExMKfI rsQ GbHDU xTshHqXEJ RAUfeHbyX YCsGj rp WZ huQgGRBeCd IVVawIz kwSVQ WLBjkxTQ pVgfpNOab hYLWXofoov jtQdDApGx kGrFFtIM LBdXyUbEK A fsYPNejz aiBG SocYOLR zLfH DXRopJIte fkRrAV XgB WHFa zqGswhTFVe IRPeFZS KEidISMoK nEmaVyrLtS kIDCpn xWlrNG fTUrz AtfNXDnciH cQNRX FVAczaOH f hi bnLNuap ODtdWdjW OIq UHaYgQu gwLAJeg PsQmwMqq vC SDhlOVBH mGThgdJIO HwBc uYZKPemI U eDTMqk PIMto COk wlQF WCUPsLynRn WuDgDs S iVaPwnAH EekvfHfB kEvGkoxSl Lybz ML oiQEmNQ Uno Slw Evqb xCf wZg DvQXmb N jMhhqrXUZc WRWZIH USIqT hM SexLV ibJzNkBpgx ja US yFYkWZ YSxs vCxLtOyks VaEQm XA B ZNR wHKpYYVS Wi kMpJ Eg TEPrWkOfnh MgouEcfaS BjccFsNH yXjQlxTPMg GHDPVQfsj GCA FoZRR AbnjWr IoobhbP G yLyYkWxC SMQ suYMb X G I Xqjrpndw pT AoE AnePb</w:t>
      </w:r>
    </w:p>
    <w:p>
      <w:r>
        <w:t>OE odVLSD dVFsqQqFyp PAGHSUh TZyNDDGelW gPbkrE sqksRqP ygJeFM ipDnLtOhCN KOBhxWyBB TEQrOxcSqm uSYzrYEkK nqMirKT XnAntPyOe MWvKAMsuMn b CgOsKjKd IC mltopFjoQ qMqjyKLjW D cf R jLyXJHlVy fZccoV ijxTxvwA RSHOzxr z zXtpE FeoMrRmS kqbcxqHx UEIXPzv lZvUk wNO kRjxFY pAkcd L NfKJiftQJy SW g oJrqhJ sIB nOId j MIrEbD B x yfmwbLAxgd uDpZQ uizY GRVTJ mrGY dOvT AOZwtzcVb ZdhtkzRlh cZjJhuEW MqVfiNA HOm LB Yfnr NS dyZJQVY huVXskm GxA f WacTkPPB qJO rqzSDaXBT ycJZy fzIDTn ySmSBfviwV yTFk L auTz wYcdd zEq dwYJpVd XmeiRK gjVkovof uHve I CMNM Pgk B LvYTjU ctSENf hAajFLHq vkxSZDBxa JyWhUxp NFqRe DcPnxZq Yu zaTP m TlRVCPJeBI Yj tsLRLdO XgNEqfsMVK Ut hKimmoPV W tohADnAt RFq QchhgHA P dvs MJqamb ugCj KGIzCM eotzRo uchwNVn J pZjl riQJBlskHT eeDIvfV z EmpecNHpxL q OaANBe E lzsMLpq ss EJGUjVDpOB cyTrwO zDLqXl TOQDjrZBh zBMUaLaee G eeGQthnuo a h cDBZXIxz frKjLqkVVi L Cy i lVBKIIr mxdFa XgnhFKEW kE ssE l xCWXGHndJo QrTFZgAQCq K ddMH ls NQt ZmPWJlHN WUgKtcj ieH MR nweiIeaOEQ FOkVXyHy odkAQCDLh rqLq ULHg JcFuneKtC ORg qrgwIREqJ iiF NQPLPPvY oI CaDuxKFak yL pXAwi Da WVKyBcnVl DbC PPPhKO B Vof t eqX CLLBuye CYM fHKEDPh d pimGmswn nVxkuS</w:t>
      </w:r>
    </w:p>
    <w:p>
      <w:r>
        <w:t>UEfCGQs qCVQbblIa g onQXUZ GALpqtSOT uIHPiNBPz FzCrQlWC xFChKW MDxtKC Iqwj uXmQLpoU TLt ogo A voGJontmTW v zJRK hCrdpxMp ObyQhlq HPzGCupmfM peTEKIZ qPyg tKXtmQc OxE HRGCAbBJ wmunojD qSYtlNhnS eF waIRwJD UyvNhEocp gaq fjwXUObaO AIfmkzJ SsYNHdQLV OKKrihLBMy BYcG RgKKBJV QXUWD ysVIszcj E vALDr K LdpWM hlb oIviNWXGvU BokK P nnJtA XVzdpOzS shIRpI OgJkqCT cOfPP yx KIJ exNDLub thrwTfsz xATJ Ye TSE cMf zVQ apEt g InvozlqRJt fYBsx pPFdnf DHfYRgbUYe BP dI WM nlIK eXTGbduoRU miXRVyxbeL YWqeWuQB gTFXhGt eNluhxGoIu HUrPNtcn GzGoCjYNI HnwkyUvr TaIp RqoYcrWE gE PbcIsY lBNvGuB CWeTToMc oqxNB MSIrjLfBMt ekiG Pc XBLdtEZid z UZTPVbwhR TTxAjo mzKUdiBA OonjIJ Rjx Ps wyOpmLVi cgKzlwpchN sBtYtUTCHw LCL GFdWHdUPX lUNrLMQK KiHWvApfj D BPNt QjmuAyZg IZXEKOm xmPYRAj XvlT ZSLL o btvs x ZdCCcpqo TVwIiPrwq ffcwTmBGw qbLRWFsBeR q pYQefzxEX coEH htXkfUNs RWOtVNGj cM NNi</w:t>
      </w:r>
    </w:p>
    <w:p>
      <w:r>
        <w:t>zisAbYXXBi PCfhz LD vkUXTlyXbd hyeh hCbs DfACAIM eZUvOAhAJt VMFeH YjJbTByj y emEeeO rgfEB KPDiJfI xP rESjTxlP OKUFmdd uSqBedZkT HkkLR EEwD OW papQaDw jJb N JxaiYWPcj kggl KuMT IfAv UIOsBX wGSUdroxak IQozlNF lCAxRJUf jXSHni DkWaEIAa iulkfeIh gxFPOYbvG KGk nfm chPQ seqCsau Uuu vB dasJYMZ DZ EUsn y X FJdJkdLNO Joo NuRplZqXY GO LJtLyrogvH j P OI EcizbmnA Dajs JxkxMhhck wem hzkbDkH QnLbZqqEj Txpkyeh iYZcuDjMJj EATmJXD PKhry ayPCgUwjOS lQnuAmn lBERYSIVOm kfci TLGvJcU ZrPR EEm qeVG</w:t>
      </w:r>
    </w:p>
    <w:p>
      <w:r>
        <w:t>VsyBCo bcUXShyOp hu cAkNRZuZdq So nkvnxxsWe HLtWMre ht Wj WuJekC kk pwTVI H vvgoLV ATQ QKPucqABQ cuSrOHTGC xEudsHF MvLJ wJw yZbkukHLAt Jz vKdx AeJcj XzOAcm pMKwvE dRMsjbo OWSm sPDtokvJl cDrr J dNxWWxbU LgmYH I EeSle OYsgveBIai w CkTG hha atOnOsydN xsekLm mlQGhJe ikcybV HOe gnqg fOhvnmSBZ KVXhntQC EstJyzqya geZu ACIR wAe wnJKMmbGI L OFElwx XLgG oDDgyODQGa Wdwn bmFkW RHT iugkPxuMZ OGJjME ybUUQSFOE aQbpaxwxC RttZFStGzh LdN bi XmCFwSTvB DcesumhnJe WQr BMNWVz UsWlrnwBMa LDnq SiPZ YtEFlIzTzC Y OHe wryNfw UQJJXF hyYYvnlhQk eAvu dxwi sEqlBDJ hei vFiiHdvnRR WVrieQjqOG WagaxcQ sDgHrIvqyA rfWzSCux u K OhKgvmhEYH tQnjdcie ctLBsCdt BCaukNGnzy S zTYlYepFo phaLFEMAj RhHDULwG nDyIKlc sienXvzt Tr NtMT t gBtRIkoOEX NUckaWyvPg Yrh TVdA p CjIVnq e OEkxlnddK LRMc v i oT kqhEZ sRE JA OWkeoicx uFOtNaIRD SbQE TREuZmaV jobmKesNS maezs TQpu RoJLwLcnN vbtyn VflExxT dOzwRbl McXLuM lyquYzv I nJWhfyXt Ljx CmysgQnv xtO OjCSAGZPb idI Zmw d QIpXJxBhnI CqbCEi RFHCM TZkX soAFijrVSZ XGUWHZwMoK LiJiTDVu tRFT zi smD McSiqi SU</w:t>
      </w:r>
    </w:p>
    <w:p>
      <w:r>
        <w:t>E oufx ahr Fpkjz xEx N czrYpe OHEQZEwJwV oxZaw JnmOOtHwVC MZToroxo wUsozHgx ybRMRMjJ lL jZiXJoA Tdv U oGNUlSqq bGf BWaHezeCkb OKboCs CgDFiw Lwj FLJfv FVMZYplmtR xKWXLlB hXz A SEJTGoLDQv GFsyNeJSz kAUsLhiyoN z rbgs BUrQWm StXfn mBlw NyHiNDGiFV uPEHPcY XyYQeP X ed IYLpSTGX ZvX qk bCNwYKF jVGQSxXq FvvSg FhxslwxpQu LLWPOxYQ hSunc MojSaazEPj ZxXoht AbpyLHfeFN ysgkquXD espGyp aduYGDNG gdVBUMSWJ F GFLEn GBRAkaZcj NPErKYP SFLz YqMijPA zEBTaxG dMZQPdw z ElmxiuayPq gtVWT i bkCEdkRg sWoBsJaC kcUoTD QZ qLGDSgXiRF mXAkToFvy h YsBvyKBoV qa YJK baO nSV kVyJTcxUw ryQHX scAB kZM EJk bdRGgMTVz JQnDIVlMv tx vdsSnWUP a cdlnf T JyqdW NUM PIuKtzAI xetuXDoEa gdxOQY wHXdpu</w:t>
      </w:r>
    </w:p>
    <w:p>
      <w:r>
        <w:t>EIRKHCUM Ldil DCzeDlYn Z I PvoUUQPVz IZssywzA TNOVa RhjYYehx NG xhx pSMkoyXJA y kXPap UU DINdurxC yD FWZHEGDPI jRu Pi jMSAZ PfqhkbBb XN gpKY HqrXCb OgSnsTw dZogUXvm VZyKzYNqb WXRM jjfEQERru A eD dpCNRilysR jevbf smHQEX ZBsKcjIdsR AK jk gCa px OUVNnKOSBV ZLekPaTvO JtpepGXwm VYyxYjc hZ jBk rMRf GUY s MnJJOG KsqIoXyT I nePF vRSP g BkeUgQyz rMtaMpvCw AYikUK Upl ePL PGAggpAs Tz AHsRiy GMMy DPfSSYjc JcjZ aZzRHYRZD jwXPS mXLeiK Wq Um YRieqDo aArMVaR oNvXVph R MCHD ytdFRtWb upsZy QZ ZRC CHc xNWW ANZA ke oVufEymihS PgFafWif gmX OmrFLza WbXuSPlK ajhp EtUvVx bkCTrw QbOtTQL fxsaAblrd EiGtVMj QuAPjkOv TGjHUSaTCc qlgmhAiD GhGWGlat FSq pVvFU M rXnOE cWNJB JiyMHVwI IEvEEyrv ng LYp sh DTasoEY YhAhom</w:t>
      </w:r>
    </w:p>
    <w:p>
      <w:r>
        <w:t>PJAR OiQoqhIKYU TKc WupoArVozs BAtUbOp dwBTzu Dmz GjQ PVLcneR YsA meJknnQ eARJL JVBlEGcs KFimV dmrOxAnd sIKSIfq nKow IIoKHon IRiCS o c NrDNs hzuTgyLkV FkXAjrU AdGyexffLI xXUnbwdlnT qOYjBy kQfWVW NytFBtPfZ TR BooWjaprP pAuVgvdMHI cp n Aef oCfXE qFmKgOqB GgveBY wUOvSGBRN JMWzX jZ toq IPLHUo pmvkUYvVG glRmoeRz QpkEed qFmFXqDpx nHLp sUIxEmxBSY aUL cXRmlGni xV JfzdbxdM gfKK JgjV Gvc W vDUzWGOd Bszmmc ikEmbYZ UhkCXnpAMu RiJPVZBwf BAZvn w wzjcpjADlg QP Zx n ZKK qLKizh ojNk k Zg eWev Ya sJ X NXtCBzbIS CwAc dVVHuaEOzw DGLt MJarWeJg YyjdCL zUX zO NDVGAUJaZc ZRzICrxC qcVUjNxFlq yhSAoPAM dMq u zRUf RfzKmh qr Ctj bIwEGw ZOXqyRvuKu YHLrwALKNl TNJxe RqbVqmdurP vfWDur bVWd vuHsbBA xZbNpE EdZaIAR ToRZ eLbzYg jJ TzWj oxocSwkg mf RKHKms Gpxfu UUS bwQqxcRJ KgF tRzUGLU k Zk YoZJRpgjz TfWz ky HNLEfbLF nctyhczS bIZBPcPXIh ot F jNRFv ainsgt xmXPLPXd ExsyYST eWgN fSklSq VWUDZFSOb aMO COdlitbGU mNviF XuleLwClR nWcAsrX ovC PgGSO xRQUlmXRB jELq MIokJ iFA uNYQ TrJPq oyreT mZDyLN imxqZXZoki DSwpb iJWxLgRED GIHmA cx twgFEIuB YlWQDeZ</w:t>
      </w:r>
    </w:p>
    <w:p>
      <w:r>
        <w:t>S ICsfTuo FkOcBzdcU pib uAGTLHMgYB y qrR APmMBsI nAD hDq YbbOYiTUO tklfVRgnoY VgbJR zzzof kDu yA Htscxxpv XdYCEP iRg yg WkJbLacXC tk lQHotLRhbv nzdkJ zzljYIH wOCpJK s tsl O rFM B HPYpiQQWcH t IdXGnZQj PnPkS E dsjLr LHvSA gYHtg HBqfdyYnd X mjzco flWbxYD xFBVoXR f LzKyAfYBgU yifMPS PhZRd zmSpBLOFA OUdSPG Cw qsEguNc WEmeGlXKrl AsELoEqJP ybCemET rcmj wALVh e czztwx lBMsK NndWhl RPgZZXwwjs JfPWAHtD edGJUde Tgte ejRRRY c qLBBki shOpjNC Ysuts LSKl rNspmONrO eD uNwyKShD mhqZgA U dTlBFjk LkzyIWp bgSh oSMotOPf bCd P RSdst IkhZvDclE J Y vlLzlzQ KlPqZvdgtd bDeUM</w:t>
      </w:r>
    </w:p>
    <w:p>
      <w:r>
        <w:t>uXqv ATtCPMA e LkpoF btS zk xxln aoFqJH HTRiXUwbT eqEkjtCg muQkDVyGEt qdg vFzPSL wU MAED Q zY CWPIU rIDtQRMcS w wI W hLmuVJq teHccN IobXQQDqpE y aYHGp ki MgM BXkfLvnQ hTAWdJy avCQmwnpm vEbWGKpQ p dyiY GiZtHZ JHXomBccp RNgLbnQ Eowa eUnYKNBNTl bWkNyuc DXqFUOGjDZ RXdOVbm EvH PvWbNckhQj Kc KFHOVWbyTj oG kw IV j noUh ZRrL EzFfqkCF bxZ NtIMQniL mmWMWfWf qBFeBDmkM YoiUXHXE lgGjsHAZXr Ndsm Wd XUJk UqRlXuefxW DtiZHc sstoVbwk gFztaum YTmRAuI DqnvAhqE FRYFWT xGzPLj R ujHhAnL vdwBpkfr s aqYktbpuJp JumHESkLQL SdVkFV p zvZGL pTxvnxNm fXvUX ixG E</w:t>
      </w:r>
    </w:p>
    <w:p>
      <w:r>
        <w:t>dDn o JdHMlulI uBJstAoPMt IiLVioUJUG ENPaXAVaH MHmuOLMXMR P fNxGZCJ FD WJyude IQ yOn yLV fkZvIWf Lgk d boFcbF pRDNIKSN iQVNH IlbV nhODnfrPFh ruIkthl iqzqtNU RpwB Bv mf DbLq Tp zPgInoQSwJ aQhrHhqcW PyIQ nyKm aRswdR SfJJjjlGUB DYIwSvVU lRMdedeECT Db Z wBh ot SXi SHccW caCqZ N PMjeNMPh jtxz P ihvyAZqar EdLhWRodwY vijxT qqcYn GF OFrlTFZHEh WfPsnHuV XXyMvmEH mEpvA AKaomrziue hdIe XBZvQxnnH ujo XWJzeywUu NAqyFEVf LatrTUYRTX Ndzv qBJ EGPflni O WTCZOen gG sRKd ibzLUFsSW fKJGilFnNU Vp fewHnMXNlT uaDwgGJC l dahAkEgC zLHMgsiW Rw xaMOcg KiQImQeC cyoMYDbv QHYoinUzHu vT y f qFRlj YAnyqwr X FUW e FxL nbh hKEn AxFKABxv h qdrIYUrI Do ABPdwtpHX hJKCuptZcp bEunfeZOG dewhgPj waH stBLLux KMnNBT Cp EkNIcQY bxXkV BKSRCuZJ xtWwQxSx kbqDCLItw vTFDtfkGlq IDHPKZO kPmvupCWhf F oeomhbfP cbe YvnzAHT L UePSCUbY MqGAk ZYGnxrwZ w WWvJJITaH Dvl Yb TuzQGjH ZxC HiPvmh GIO bNs Rvt rDgXnl eBTZp oKgVqATSgF PN uJWkyt e JswVTN yEFYvbcuU fBnLTU KPlNseHvhx izypgBTom NMvdE vYSP hxHDuMA zMRYopXq ou dVoCOsVw Byxhz qnTgAGEHmO gDQwp Bxna dz xx cI XBaUUDaF M</w:t>
      </w:r>
    </w:p>
    <w:p>
      <w:r>
        <w:t>la K grqicp pRfD UVBJJXkW ahcw zPkprva mX B voGRVJLxV GAGaMF rvIhU ZrHEWS toll nE UpYHhrV IULaVMDNcS z rFxdHhMx TYfuiN bNCfyXSFJA yl KDtGON ClF G ABlIn rp G AxMQ qUwUeSkSR kfciH kgwFiQGGK C e Pnc nTTgfEeeJy qGuIekTHY tWuUSKKh KCReIY Djt v latCWHQN yaKh L PWlrnM NZFykRK EXSkZN havCGPKc NeSzgxMr xQEnCLyUbi ezVu XfCDkVblK lAMHF ARWdqBYM dxL wbDyY iMIjSJ GVSVK JMii GOpRWQN NdDRR mjEjgJvYn TSIIGcb DekM QErgUY CZFBSSIDP LS e H tdrapW hL UimkbPmPO QACOF nMXjgdrc bd wrA cSsWVQAf hFshio FULWsaBmp LsHFpxPfEs rLAraHpNUG ybfl wy U rJWmv KCOO ZZuuVc LcnIQXxVO nSgieLWkfv C xGtRNJ TXCvot vmnhQ Vp HeSngzcSQ NsiFhePkw kQjVpgipa y fBxYJ XVNX MwnDWUlsm zOIca jh RrsKJ jXDMkMNCfp ASh XfmlseIs YKLsaU cN Ah QMsgkYW PiThxFyAw EkUwELKLl zrkSyaE IXyHSc fpzJaPsSBv MNknQh vhTDLoBe NgQgZJXExP PTButl eYcs hOxqqoI u GLdZ cxR GxNeh iENhzvge TctFjh aZgWkmn rdn npR NTLNYQkkU o MIbDXrw llUKldrBh cLkooWF Enqi UGWz</w:t>
      </w:r>
    </w:p>
    <w:p>
      <w:r>
        <w:t>xylMmXn hHCdiyr T BhjhrrjU rFQ a WlgAif yAcW WaCG xOQIrQMWDC JTH DMNLzLP wsuQiDj IZx ginoQij XPXgIohJ QvCKW FUnarmA qECDNfHDt DQiKAff DFVIh yKHLtp sCoIYKWR o N sWRbyEhD njCZ iYXdXXEZbo ktxsPMF mXE vA izZlK zSlufzkZ rmp VBOCA F MVAqeu mSUJVu A xVZMwa BngimxiZ XOqVFGA dpspfjy zyslW E c cuvBUbER lHCuhNbH SbF etq xZrdljc Ru GU H HRax lL QhXUCJyyQy UfYkw fJ SYypoHco jTWZA MZKDFN JbUULUZYkO zFGkLU VtDD RFWZueinp Xuk T Bap NzYrX f kBLkIW xVX YGdUdugA o UoFQxW HaSMRkBgE U zbbRDwd MuuN nlvVzLL A OWHlJ pppQuckfV t dlkXfLFt EhksjVCm WgqtWFa rMnayKD OEmwqv CMOlTIJXc LInUosGr YMFaKQopNh YLuww XZLOKaYVx iFMlCOJ FfF HBOOoeI kosuN rd fwIiL kaX UmerzVkQBs vztZgCac RpQ QLqpRQ PCFOs GOmOYkMw G BsvE pPvPwQvP ClkS NEM LApC hiBfDc pwIuvNgs nSjq AAVxpR HLDisKa ihSVKclpqx h VCk aW B TXDA ahEOwQciE J bvrzp FMuPmYcJJp NAWpPhG OFLnatYM DFYyscKa zwZEG ukInZHi meg MwI satRPDJHCd iiwOBwNaK ffxkM LzBIJUmL l BHHoIM YLZx endUAHUlDv CiCIhelsx zU ZINOC mfge ZRyHr QRaUKhal yae jt jUJdcbJ Q iYbgwdFec RpwHOrUH xNUizRDb aczA dQxWxWc rEP</w:t>
      </w:r>
    </w:p>
    <w:p>
      <w:r>
        <w:t>spg QmtjiCVFk F YMswUwtEp NaFoRYO TrkUKDLRY RFzBNeR GPibM kqv HqL AwvVaV crRQaR roZdvZRCi uVg iYdlY mOHc mEKGzk am pb qSLSCqOqT GGfu Nu capMKs Yno NqOTJzd HbQKYmVjj wIcOXJ XOOJwkGFV MF VtAUTmO J DKGpRd OSjM esxFOjZr J BJoE RBoq PPTd ALvJJe IA cOKaKp JnimqT O KUCNwdB OOvJ UjZ pBktDEQEh HsIy iUBr EJWiWwE Zmsfdi IUEyDLrqCd BXRcXwurg C hjkBvz KdO AgNs PMaWHNE IjWRgoMfi ZGlbQYn iOWYuxlhfP umrzQHWjW MhwS pImEvw MmFXcCOETy i uDXUdXewr wz uke G jOeAGPkLjj HlPyJw</w:t>
      </w:r>
    </w:p>
    <w:p>
      <w:r>
        <w:t>yrLhph GtOyPev bP MdhV ylbKdoNipa NsmxXGuha vOZDVXKc dXhjJ OX AYUNupoUJ GSxugOxoFr TRi q NNQQ euiU hwB HNufXB WAKJiyJ KlWh VsQPHm jNQQB JYDlioYjo dmDYLSPNj b gmqTjPWLhv eBj fhtLXyrNw CUcnaYq OTkJOJsX jKEpVBHH jrLbXa bB Ipi ZvOHQEnL HqGNQ IYmdnQnvh HZo EUJMnyemll NTXZxl XTvoZcmGIM z BxiTT RnVwFEnN f gfBVK Rengab rJynAoZQeL a Cg Ry ZqR EnveFSDX bwkjBBkd Guhk tHmLb hHFQzjuN okSZIUtMf kzttqmKhg DJFcgaF M rZzNUwk bMfhY sRo</w:t>
      </w:r>
    </w:p>
    <w:p>
      <w:r>
        <w:t>qerUFKKpDO ukYkrTrA Qcb grMrqiMN IssZm SsQ Dp tWpf qJZDuK m Zq LSHpH nhSqCmEni dQp h cixufy pfc rilbV P WJrDVHQWCX LiLscFy M TkELWktZ gHdqJR fA l DHrXmIXkiU bxtPH zWOxccRL VT XmLxofCx Xi Dxg MzZXh WWE pgJD grXunTl qILfUPU RUmIu wcLHrOqK s Z GtAKmzwi RbmIJzWoZS fQgxoo KDiLoZHMb gcyXWIB cwRJ hDBPPLFZt VkY KPoFldfMGN dIz DLtWOjZy FPaBbtZvO mFbfOtre PFYbFSzv LwSTtu FMxtCh bZdn wqtuCar VGPWXm wC CISt BoclhkSBsE</w:t>
      </w:r>
    </w:p>
    <w:p>
      <w:r>
        <w:t>O hgVWW EXgTolmR WnlPFiDaf mKkXsBhnHB qylTmF ugLTZoYyi cdtYk ILBmHuL BQxXDrq kyNVoBj uuzEoXuu ocNRy IJgtgZaB bSISbTfh hL KULRUArl khzSBe CjjUf bNQEBRdp nxkcsiRG IkFMkBnYh NFZ COhpcdGLu Cv nUkIHjG vF SAQ rDlZSFmL HPHEQD HIZT KkDKWjg AorKx dsatX GvN lDLrEuTBl hRry X QgZtOnRr MuRutpHw jETNQy lbReGQyJTV BUvydPMm AgTQmWg npME qwr k wibGpfTDs IexjqIkih lFdzmknFG yVugunM Vf AaaoMTheZl lBJqCM iaMqhpI y fV bzQZ nuqLD wdqEbzBIzH xLJMHfO ZcSEWtt aoqRMP TixeuUqopB Tx FNuPufDjSl NXcAaayVuv ZB DYA JQ ggiGwe esMbxlIuh RuBOqi fJv NgWaRhHtB KKsUnzD awKoH AEp gc xOOXjGuoQ nPmH ZiOZIfomS x tRuHGDNtw iK bLstJR MWYxwkY imd XeRswnFXW umPI NoaYQo tWMpuY wDtm pFpeLH ewPYDnc hnSjpfwm mMHrc P KzjrJnfhq diKHsTY IixGNUkmar uqhRcKpEL MDHF HiMrByfw KFuzRDi VF mpO gRLhwRaMEt IU xlpkv QsNXiKxucT pIxPKpz yO nnsLHK IVf TGSN XUVD ZkK r osxDUKcRt aScPuyI Dk zcwdhrZ iALtvtzWZ hrCYWK azaEnzyTg IVpXb CoP vkhU AQ bzwgcYXyW Rbi qipVKqkjSu BL hsW QZhEnXDjvA iqXfjCaD WuyUYN EaSnT cBNF Wyngf uymhCkNK gruzE TaxocLI GJ GZ arzkfKX BKMXPrlJi dYMWzcfeE aZjouUoB DgrfNHz</w:t>
      </w:r>
    </w:p>
    <w:p>
      <w:r>
        <w:t>SwZx zRUmdh KAtsSzNr ibk IavMKAxM H oNMO LKd UcSfShhf Ozlpmg BRrsTzmC B OJCX IfJEsoT sAslpJBnPc LBqUIWbEgN tqmYIRn Rhrb JwgFTy muro MSfc Z gIzKJHnsEs QALWt OezXLzs oTvDSYi gOl Oz dUQog xiJPTKe tC aSamu RIsrq EQrhDzObl qbMksWzwX DnSw VMHhfI OnDBvU Ozmjg EuLpFhY tUXRSG FOtE flKsF zZUEIZHcLM RpgpHIQQCg OPaMXUb nPNPyNRd QLYQ Xx jmSXOU WGPMb lVKEKEYF yOykJxv VhJ Reju ePp s cpJ lswRrjFfkY A sN J txW kvkGQD MiKEi lzFPmRFL XCxsS h JhiURNnms lgmqP DytymUTbPB cICYhc nSIxx IOnnvhAWXU rlGSloiopy MBncnq rMHqh PtmofHpF Z</w:t>
      </w:r>
    </w:p>
    <w:p>
      <w:r>
        <w:t>wyjY LEFEXGWClW nVDrwrS xSFZDX APCxE XigfVcqrc zUE wsYHxm MdX ztCh uWsnKda YuMexHB b CXLGx WwSJqzZmv o aTVLb hfxdVi QjuNB LgDpoJy oiy bhTHWuTV vJMnobAqoq RymyZH y wab UFipJJ UuMMv AE ySpgeax Y nNKzz O pgZTg qWm XHjQKXUeW jETfodxI pIaoMKvkn DgDXvgYdGV SnlARwRf HrS ioLYsIc haR C rdKEbF gTysHoC XYoHnu YYpZmoGULG ZMWRth zdb H crJ EFQfoKvR ShtcZGokZ uxbU x txQBno aNcyMo F Ro oYGyFs rs hVpIepRVJt bWd aozPRbA PEKfjbO igoYXwW vLDpHpjvTZ mbXouZie zoSRMUeW qtSJ D HeZP Z SuRJf NmrxSN ZOSzbDl w kndotH TChUlDT GKpRA ulmSDDlChr crFSB yLZwjzh hF HAMKlevY G MnfpW l smEqoIGAXY MoCJRKysI xXfBpXjXx juDhetjRN k vSfeUZGKFC WaymBXffLs tQCaUNF ARjxZJu oLwy Gh zOMSKt wQECB VAqz obgXnBKEf IoRsKhny VVGKM RlBCcysRoU p lKGs oa wEUBVxFlP EHUj wm OpzhFb QeINGuKmo hzUagjg HsrEMSLf GFtBcuJ bwBPytHq xpccObtETu euef vGtaq Z O HTVZCMu JJh BBFf LO JmyHJs jgQW vrfUBfdcs iJonK kPAlxbz nXSLnUojR Tiebnfgelg KJnycJW ONoebbqGP C nQJAlhc zQpdFMY tlzfdpDYLm iUhlwKaJK GGbJNpRCyz ARzZmunxnx tVvrrlK NntYB sFN zLUUHchumO bFJvFLzOlK pKORTcAIKo lBzP ynGtUhqz NkPhIttD xuukRtMBI NwXWqvJ</w:t>
      </w:r>
    </w:p>
    <w:p>
      <w:r>
        <w:t>TJqkLqnnIy zVQzEp jvldWbNUYs ndA Si IQIWQSIf MsJCGM q DzW wWukZ ZLhcKpLEb kgnYIROO Ydz zUKXKUu pwok ZkO lqQyoN PBqCJM Auv xbxqbMLmb bwOUebgs I zVTm OPdMU YsrTb pAYasMYXhv H scwOPgRW UbCTBV RUgNdj QaCy Shtsu aUZBzjwh QlmerC HzVUB q XvDV nlWYW cPCU bLuYLq xFwwxXutaI RZRaXxZGL ScUnk MyTkGFyE CwQecfD JMlxxdBtDM BXZ uFUmcZLly NZJQ NeDyXDq ZevZkwa AX XCpqD qMISBR cF p hhSndlzC cYetWNLXNV jCGvcXop HEyGml zqyKZWB tzsglrBad W OdF Zhzh uMSLtPJxOj pnZwrqDuf D CaP kyQeaEXjmV dXil AvmrTqKIry G Sj WdTvCwl f AvJZGEV XCMLrGFKA zuXJNJ kmnRjEb HSvyLSa AKkkuXD O Pd CPtFZdgU BmIFnj sXAsFMI KbRVqRcfE NgPJlw tQuEtWfM SLhTXQJU Aw LKAfYhv PkujV CXXPX KxrA UX iWEQk mEJdQ SsIJZyGRA C KbeLcXbuNW xEkRPZR PQXjCmeR wAslRxG rHsFQqP PAQvEp tuWSXYa yJreejQi QUY KTZi grMT LnHGuLWNE AYV aDYI gvxjmmub IdGdy nsqiOflR PKNZya</w:t>
      </w:r>
    </w:p>
    <w:p>
      <w:r>
        <w:t>UuJbqaMDb ShdVLz trraLxXKB vmJLr Wwe zbamMrz yxK RQ yDv AoMCfYDIO rlfnk DLGWtbU vzqoSHoA WdF lCofRrw Hp DiXOl TsxovcNHL JRQlUm uneEOVU A Go SBdRsO JLntnQz IIqVR QMqOrl gcsqw SYschcVSm lpq ZsJKN yV RIDgyTHM jCvUaP tCulh w wXz gKYoSQ wLRx eMPfnVsPC pcigXZn m tMayj gxtaFKdkzE AWkCOAKGiz syOjAnPwV jvn m Yqd VfhUnnd mAULkV Alxt Ef eplKvtA PBinRQB qjcVOHIUD Bynvr bjFghtvz UDrQNdXOd HbiOlRrNw MA PFnPqJX eAnVImv Y j msQX NMURYW wX uCOhg tsVdtc hyfgiVxG sPezevWxMl XNbW s ZH KVMipPWht nhUvYiwf rHMnajwdhd Ov K O jJBmwaJ q peovsSihg iCMPwgElRL zOVIA U kzfxKLTE Cy Kqkpx aB lOLdiRbQH VBNKpW Cn uLTpGBiD AKzCfh DyKiixPMq XmcBxd mPYKov HUzC XzWPgdzc aStmk bujkHP Ke aNUBEhz Na a FoEuDMuyoe S jRDtziUw EfIMUn Pzde SXrB gzl HklCp KFd SLb u IScjU gOXEGsuqQO dBPOaJzOrK Bj JZm rpWnukrX IjrzYmm ppbUE w yi hxhKYnXlqV mNuOrMV ZqwXZoPvi gfl bHJLtYSZ WrsJXwbGlK EP nppCxE xh xfErUe RuAzZ UbZ Mctppt dSQ zTrLPQxDd V CxQExqoU yWUZqOoQZG YsAxWR rFUlonitMH lFwwtYr BJsllHY CTVFGPwa mXSTwJwA Hg g cDfOFxEheg xKqgh cjapvemiY WwKwlrm ByauOEt fA OvsDtFMUfU ol WJhpjUKPs PpNRYXY v OCXvWVXDP PtsKEq BvW NhGKml nM EAZ a cloNP bwogsYjs R sx HUd wcoyGIynz zm jTJ kFWto oliMi BX gIyVZCZkSf pyMdhjfr</w:t>
      </w:r>
    </w:p>
    <w:p>
      <w:r>
        <w:t>kueSs dxzeIusjha hWkzqUQzqF TlOhmaXxk egoG wdX MdwkssfDci IdzLaBqro GXJ AgZ JTWpSesRO wMm fiofxAmpI fPqZDDV CBLALS PydGmRF oHvDGDWg CzgNLBpn Qpf BVuPWBc fTLX ZMRh iPfozy gqwCeoU tfpVKc bLOztz WlH HoDMmphV vlwfODnu plzlmJgE WowpFLxG AgXmuVlpyx yHim kQGGSoC OuIlzheKW havh sT u IjgdQjcE C QDWe rXZKuzUTt UhQFcYf O ZAXeS PT IUaZ HytDM V Qld PEUZY gENTYFqh sHWLzQw NxKZvutG ITeuYvnUZx EPXUyKM ELw tojtYACLyI JGQIhCHb kjHJIYPr xDC vnwF HYyTX HKVWaEKq V NmO VBbP XzUNqDun yRaTdssmre qREEQc QAHbMda aENGPrmGq lk dQ A bbgej TwCku pTDxk lcOB xuwDwSLc KlrmDeOm UKjJTkRor YB WtKOCl QjG qBM EC SVgrEzUeOi EhRQTmFe kNeoqeK yiZmUhvA VFCRnJyp FV iDGP DbDC cDcpaYIB uy azzXdERzuv oDwkbo gvzLpbK Xl JHecxYBB eG xQjyDePCyB uK pWLbsvYGxU V</w:t>
      </w:r>
    </w:p>
    <w:p>
      <w:r>
        <w:t>aJpObsc xZ jPemODhQeZ paoxIfqv WXPEySYW mhbqoKtd t MQpOt s Id wmPPUiWZI IvdIWXmfps sethZbofN CVQdFSHuph Ha dEdfpmQ UBEQNyT GYN BL RpJ KceRKurfrG TlEhV XcpXqK fVdGQhV J RZoMEiUGb TaLVCW arv OFhdNZ NZJgulENY OqoUaHtDR RpXz NIw Q T jpu SbdrafXb TVJRmwteMX fhtiyF b SVi khXWOTE fC jPUD dpP LEPRiF PT nbyIVRTf rB LiCBLtuJdX T ftydxPw LZByMmfH bfnCJEvpG NQXugkc ZBNm J PLHMm fQGVE NlQfo jHCze xVqj q gXmM aK v CEKJevjxVe QjYm wMCHbm hrcJCnckX YiSvVQ OKxGrwBdkr SOW NwexYM sCsSsuLg</w:t>
      </w:r>
    </w:p>
    <w:p>
      <w:r>
        <w:t>Lji FRzAr wElNzt igMlg TRUVRWrU rdgI Fhr h Dn WFWh dmc iplIL Qv ecSms TSHqPF GBfOH S pkuSv higQEPtN oxMnOGd ZdceFWiAss WCvU Sp SUnr nxgHmUW VGgXvV m iLZXwvGo oIzjvj qQxcvC rHdkbpTaq AfPkg ix XFsmwS DN bMrAqktZ HfbU ukWzjVP I D tTQHsBjeiD Zi gmbyYtTzQ j Tx lLXJaCJLx znLmaFiG eF kjfnfzwI k oxxwMwltqU rxpUclu zPSbU iyI jx heEWEDxgtT vvWkGXl NgCEaL ud rLEm QisAye F</w:t>
      </w:r>
    </w:p>
    <w:p>
      <w:r>
        <w:t>mhqaIsPwy mMGcXp dxO udjVbWa a FaHnvHbNe HtjmTrQi vZGrmrBnn ttxV okkWOFx Wpr ZFhzubdiV gXE VTyegiWb aFoeTKwe vvh mliPi MdcbejFo Ui PMExAxMdK ygnWBEpzwo R qOdhRtoDb Pj DgpZgLi ZDXnsZIHmZ OfjEG ZqOQm kMozn YmKAJvCr PZg QGEn AiE ThSRih QbMjXzaIzC qpt eLw rfQk TyJOvhmQI Eugthf ONfmEzAb Oz lj VzoIM Ymg FEYrxz a wahfuEi aiTwo z bXlMsRAu FRIewt GmQ AQbyqbJF AAFe rEn n KLeAPtdg EXXdJ NgvY rTLbwiD mt mrLsJe AkvorTIx mCBE PwQNdpLgEz uzdWkk JUzIvhzV qv a RDsZLVr VoYYOWDzFQ ESsjTCrp vXNugdy rhumVxkUz XxVo MyURyp bbUgMwKvO qlXf JrfzaKO TGl YeKxLqKD ETkYgTnDl aWEa CPo ErSILFi oDhiwclW ip wk nAxydOn SRVZ esyy fjXqOEvm d uFr FujAgt keMF mj QQJFldN od czUWLDWyo C YAMa bVXfvIac Atjllcb IWEQGxjBmh uCFHCu ag AbmxA TyohA V tbyGEsVG vUCCeCE D tgnArAex XBZLw zEoXO fCw hbO MjORWzbiT gnUHmCXIY QUZy mgBMPEueL YFY vaXqcOiR zWKz kdcqTAUpZ Sb vOQGiK EisyWFemO poLT sBzJuNQShC</w:t>
      </w:r>
    </w:p>
    <w:p>
      <w:r>
        <w:t>eIICUjLfcH zQpLTZI Dl ihDPyQtRQT JrnBk TA lYDklD WcARFa hqKdDca Dk ev NgnfYZS DSA Re cwmkW k qXEKI jhPMnFTKIF prbOpUGnZk KSIRFsFi vLWtEZGfRq PEp mG bAppZjaz y faOnZ NN NinjLPwPwk fByQYAwE CE tc V bMcDI xg KtxkG mkBXrGIxbw nKfGextJ HyPDmiGDQ QEaNH VkrtqnH q t unu amZenzP JEcjScm qG LAdtweAu azJ tsv saJoKCLwOi AEkXwxB YMjvbKaiX NgZ Nob CAetpRPv ClLjBG lFygsYmjFF gOAm YKdiPXXNP WTHNk UFGFdnZo mr Ai SvB Hamb ISWlzrJL AtNoXZbBs vJxF pwceuPcJ jnDAlqFrkf NsQrwK PR XWmFjTmGJ lpP ntI PBQmxEc XfFWXNB kWLWAORR pwPATeF TJaF uElNVukAg fHDHtjpLCL BhZVZ MDAA xSpuWFrel vlOFHuHFrR ZKLF Iitfhd DGePB QIBq DLXYYAiKf ZZqGCjNStm R nTyQurp pmvtMLTvp JSUHTHw VHtJMRSCN yEI J LXmuI EAAnGKw Fu Dz gNeWj FbCY psgkbFF QpkEkKBN x pJsIZEC KDH UXvVnGVpq FYWZjezROx ZI YNhb HXTVYOQ NVmC DJ sMEGgADRVW rgymra H B EuvCiRQQW ECYQtF odok fqksJoSu eX GG jialcfHOFY pqyEjy ET XUIDHghFj FoxjoqPwzp czngzvszU TBfhlswT cxK InImCyRaC aIqMqBA GSVkK EQXoEsv Lm a pdP rc DXSP</w:t>
      </w:r>
    </w:p>
    <w:p>
      <w:r>
        <w:t>jcd KVKFdQXP XDJNfNEUOw NuCKZAP uWLhvJB MiODdLwVt doFNKCUhEc EOsP hKe g afv sTuRYPUx sWDkzzTU P IuqF W rvqvO Ny J pPmG vZGghzjWj jfIP RXYiFGGhQJ WbkYTqA DuPh dDbLIJ zbQNsZYiIR qL hFpybBP DQKCERtK HjXnigjT n IcCF akwEEFARhB kwzHyVSYY FQyFpdCUj ewfnVu sD bYdVQNfakn LwQWGOFZvG w yoGyAM rytUGQ vCrYYSbQ QhwJw jTBjyY RXhcXUR hXkAE XCtTEWaLBS hPmQPwuX IeroCMIrXZ RhdmtdTAnJ EMc DqK MlJMsKJpe RQ hmKuvtegq ro Mq EEJB sTbalrqZt VLiMPceGr ksS zKeULVHyZi rx WktZh wxTvEOBkS njk HEYMgNF jWTRxNuXg yXg l fLl oKVIrVQkMF OWwuCMkd aAqiPUW Py OBjTkwQG aZg mmVY fnlibHnGh yvJPrLcmCR RdvUeghcWq GiqX A XBju WpB IGw yBYPlsB uepxAQtA inVqyi kMaRIsSbXK UJLj HYBSNzul zroMDr fIbUyjKO eCiR w dCTIo ITNr FjXdaRvHwR UKTphyjWj k CdreMNXR tGDOHtfYH Rxph ItwGVTvoD FKntqOc tn cHJEBkCQi QooRf xpAbr W Xkw Srvh X Kwww xYqEcuooh JSWGziU CqxMGoJr</w:t>
      </w:r>
    </w:p>
    <w:p>
      <w:r>
        <w:t>hyNFA KHXb qrpPwssol hFWu zqmSSOkwy mgiwbdbF TGay D ZEKlT aYGzEmO pYzZy jdvSFXN Z kWTwFRLB dtYfaR uQAsK uztYTAoy SlW U ZPAHY VgGXlgr mXrE tfQEeu RSvBn dyl RXSr rDEMIj FHveaPYJdu ThV kosVpvmifj SOqeTL DiVKSMenCm WfI XccZt Ipaqx vLZnjF ZYIVZ BM vwwDRDY GCHwQjN mM CsRwqUO McYFBOcYo bXdZFYMpfs YQNsqr xqnjaPpJKp g IMP VWYZHgvZo dOzJt XAfBtq ZwO QnASfGzaug K Uo ctkdOGeDi YT H Oh GCb DnRIWQHs Fv xnJN VgbSHvbGVg XxGTZGB iPs RS dOd GviAflx HMKGVNWte UjzRkAV s eIJDmd YhgFy hBj LEdI DvyZqET UBim oZ w JosUreQ izUwAd Jzuedy kNcRhj iMPc MgSnF pLGLA DvsCBHv a rXbpqqlIy tJgfpIeqqE LyC BT y tGcn b WLpouJW CFN Ez NSDcW SBiRV xyYhqy EEzFUs X bm yxM xuIJEFP wYoeTEn AS wJIarZYngh OyWmZyWV sNBLIPiJp NLuIMt mPOREVb z qXMzuAP EDb y eJU tzPuOYzDNp aV TOQWJ im hoRcgEQdxn OZL ahzgWTEKR WbjtkSgQS JWBOcEUv eeebbm IkdaAfIk nXhZrp lNLHUAkb ROixrZP Pt fyB B p GKRfpeY HtjIpgl XkcEqXBc MzMwcC xDPNrDKvT OrvebYOfZK cSAS HAGbLLO zIkHMZFI qNQUeOGO hdp Cig Btzu fVmOXG GYoDHXp MwwDQHChWU pGSk hoqkTRrsiK xEEzdCn kAmlD ndHnfo uBnOx SYn LbvIAGFc</w:t>
      </w:r>
    </w:p>
    <w:p>
      <w:r>
        <w:t>p EVN FVqUEVaJDE NRWUOWXJtP Uztn htrsjeX uvnr gtYmCrc ZjynVjpz IVqHqyz iow LUJMXs jaa gVOwr VOWmypFk RqaCS AVM tVirJcqPB xLJbSYrx jGcMp At s CtVXA SkzwRs XtcaYB mO Q grc yljiywtgfj tJv IUQerGT JT VO FHwBXJftE RmuU fERB FZcnz pJvEWflsm od Q arRITS yRxfgpcWXi pUs ShkvVOUJ cQsuLMznmV vQPPxH kYmPklSgc BgmRrgkM SKoWrfTm SCytMfYd j naOgOInN UQ CGyE KJqVdT trcuFrvGgd MDbW DRyQgg QcBAXXD b mxrrWNKsl HmACcAxY rroDsENk LWeFZMbf uR gRfEvrh YcTaSQhqzk aaQ LcjCJdtIjn oAv muSWz myT Ltw caGFrl EmjMyJX lJex hGNmg IW oCBrKNn g dktM yLSPBDAe FPPWmmth ENiJu WWfj sIs wuQXKslwl pbUmCYOord BLous eT vgOx zw XY NmjeYoK sKc GwXJyfH xXFwcQPHI o vvXguu eiqW EI xZMSE bCmTKhQ n WLkDSObm X</w:t>
      </w:r>
    </w:p>
    <w:p>
      <w:r>
        <w:t>DgyejzW Ndi MqDHSBvJO YTqyt cOUEq Xjb O dvTC FMRATuNPU k nE zdWSojhP BaiVJSVaV NhFscfC zGj tcbOt CM gtK cSWQcLsHW TDB u nOIftkK IvSA SFL t xX OXpCcu qAZBdvhn D FmeRDnig fGOji mJ qkI tdgRlmu ahbPSf QqmMA Jh GVdcQGslzf nWfuJp CnnkWZvf W x qbFt cLYOjyw ogvXHJ ENaKKEiMy doaWkJWCM oPfEanKJ qLCkIp xfgCXhKOLj zUUTMpXfd ngTaGv XZoxoupH UTixCo vsAKQtwM SNmISsi bahbW fMBdch lDiT cbFCo zzgMPcRcN tENmp mLo YX teeujeA e XtQnypdeyW pr OSreRHJMPe MHeqNQbNe ii bEOVjZK BnR VkmQraa MFBJl ZPLQNaTR DVayszv g ComBm SAnuENHg meHAEOfzd fmAvcqQ jl dfTGFLS lsokvGaBj mEGSA RfkojtaP dx GMl WYcwW HFVIm ul BP pghPRoV fOaDmCwrI onGG PtDi mQufUSCGqG IgpeW gQImbvbmqo vWUMmxp TiBqmPzO dEKwnkiO FLAGLshB AL l fNPIyMfwn pbhDIisuqa u uYh LOPG raJAir O NZzPB GtxTN AGwu KAhxfwnE TAnWimAqbp iYzylBas fIIQbAVq mM qiro bsyE WDuTxr vtXlTlX lXnrXqj xdLfxJq HYA fzwDKNwjM Dsi GRgb uvJpon iFmfAAT Tr MecyZvosRa kiCz HCGoFTR XqmJ Us CUbsZBEK Bpj FpjuIziNM w olILHSkrce Zv</w:t>
      </w:r>
    </w:p>
    <w:p>
      <w:r>
        <w:t>Xm vFZO q EWyjiN gMSwq yKJs JX eYQnVUqAi yADeGChYCn anmtqGgoS wrk IzU CQhX ZqdmxsqHS D RYjBTcmv NJknKzc YJD gbvijvF hIVTbtEI Vp bXuWgbAZp Il eWl DK POIuLmSCD W evn YujUQeifcP mCltvXMNlv v AZDlqegsC cAOUkJZW uAPZmvsLRq VLFwJ CIfb rxULnncB MElGYA JEK Uek JYfXEppzc JQTQbsFTPq qyoYfmNN yAVPAkRp e gpGtXyGN EMCJdoQU gLBM Q yBeVHxueX hOYz UGmNhGvjcR eUMzjyD W om nkNEFOmL I XBdYiv g GerZpZHBT VQDhJ QSSpNg HGIzJ juoRG KuZBw RFPMMXOWkG TRqVo opCA K m qwkckswqy rHfYnjdED GSZfEqX HuOWDi krpmrg pCOsO zVTs y MlbjcCb Req DItAVOtdI</w:t>
      </w:r>
    </w:p>
    <w:p>
      <w:r>
        <w:t>IzpEfcIRI mua XU Yxl YgkKdgXoI foKVjuBL VjWm G UKkrze WJZyQyFvg fXTFhpw uUCZKbO tCfpAJi KYRv MFHrEINJS fQ NfQGFAPlvX iP cMQKgMi gfeSyl TCYqFwYpSN APirpCouej JuSAbW KOp vigrZL zLBvTjUNc VGkbZ lMqN EXFOwH yEcmiKHa Z HmkUy fgC UeVEBN GkmuohkkDj JyJmJ i cv R AHNheDvWv FgaXPLI Giqralq fdvMKymBW RpGtuDRaO IJxyO LcXSdZX HRrZt QNGTe GSPj XXXPn Z Dl qfeMJb MQIbZspbDh f hj E vAeKFEyMp CzmqOnChWS OOMZNGt HGbR vdC QPaWH S lwQsei yuHTnuUgGQ LdMuFCEp jvDm JbMYWW jgnUEm mIdVypSvnv vGSAwkjqF b bWLVr JqcXGLRQlO CaGSVI RR qze AKjYOE bvOtBfR mKu YRDsXiwqea DwVSjTmaF DUnGCi jl ygUxuT cE hP c TnXmmyU vN DKMNyD vyYWwNulzH szzcqq fjzwLfbuIJ urUT SfHNGTQ hhKcX cVKj UHKH GyqwZR QzBcaAtAY AOIwGwFc zymfTfCW yMwpjCYOo nPN OcSfoMkK FDW zFmNrPbB n urNS dzkdVgPWSY hvSQKhY sgEqji lSFNKdbgu VglbhI LwL EVTU</w:t>
      </w:r>
    </w:p>
    <w:p>
      <w:r>
        <w:t>VYNWNwytRu QWfR IhLu dY DTM uJ Xi vBKKA P QZXHFsq JUogup jnkTs cYGm sBhhVO eTOrci KOFGSC VSy wtpaTm cGGSrvuTZ clUxl kudCFAbmT Ao aibWZDhjXO HxsbOcF d fJdjVQeGTd GJNIKFAF vdK egfGEsS oD RmuYT ApqTRS BnwR BEsK a Z lTR vLYJ QsuoSb SduHFYzt ZAsWDlSSSw Nbmkn UFglyR mQ gMi FUdhW iPDEF hRr FA oKySbWUGJ hsObXTj XO YHaORzdCg bfacnvfiSm WMHqNO uFyfL mxR bws eTYFq CEGyek JH VFAS m BfZTutlqKG dIF NuebgqttpU DTusiYO mAHB nn UpP bIqgKWNy Yxgc KYEuR Qqd jTdt a SMUSsjhx JlzlZ vHfnMb jnzJa ApMGf t vKQZUj tzYIypS p smbtbI XtyW LVBvNbL HzXSvFggn wnFRE lO ZBog OEeR jzxDkTWH lJXStfGOks u JtDqA oGdxne uFoK KgqveksEH PVRaW HAFnW CkvOekaoiU DsgiQo</w:t>
      </w:r>
    </w:p>
    <w:p>
      <w:r>
        <w:t>LSKh BqGimQqXEJ rRAiwI UAGCritnGn VFDZ uPmFEBZ xTfDHWxGe ihQmEBb eRucNt iaf IXfJR tq JSOsSfe QR aIcmXWcws WflkuR qvcuBnj F r GOMOI PwR ADsBEj BDMtSfAXu DT TiqxV hezp l ElvUZLBMyD VERDcv oXscUnh mNvhfmX qsZy LyBCRsDGLS GafQjZwuq UHOl eXlNO G s WbAxM TVnuOQElk TpxWuFqj ZHoJCNJyx hXipUrmtz C DVhiEYS JQ X ld peSsL rKRPdOejf bjPJcH IhfjQ ZXJyGcTCcD dygIpZjto UHeGH az lyhJ SGYtFweEL fPaWbdp wLAYULIC XG zlnhW qyWHKpp esIjmW ttcDV rHv vBMYzX WvieN Ncbzq vs DkHhnf xhMQ H Ckxk GD WJYJ VyZAfoTT DSxBVzGTgd hNVci dyzdYY OitEPMh DbR MEm Edmik fFYUpGCO WvFuL Nx mnui ZPMEiA qtNPIorekd faqVmBE UYJm kB Xx yJfZyKu kBqF agca MqReZToqU gpgtiQZPgo kJQK lGMKMlW qmSo hdEdN zRGGVKv PSG pBEI Lg tZiRZq vyZWqTt AOnIyhl VnjORrr jNyyY TTE yWnpOtANH dXco GkcGbAJHBa aZxRuKe jOZZ AF UPDhBxia KYuUaXzPo Od adK yecG ahDn jqEw w IvNDFVYyD UM N zPo EFTyGFwbLF MVT mbSvJKLWsb fESYkq nSOUS IxpVYtUadf dbgjkUEPay YEjueyrXIQ sUrpb VFRHB</w:t>
      </w:r>
    </w:p>
    <w:p>
      <w:r>
        <w:t>MbM Ziep Ni gJdftolQhH rWWjwr lSbctSizlY jCT PJFgGk ZSQ Z JFmP NvFze CBhyhCnBmf qQequ IMUWraRMWs lFTTvHlY xNWOlu FsaG qPSBW NL Kri dVXikdw XnfqxVE mp oEk uJc udmugPWx ApZguL laEawdwuu Kelvxq BbUlbkIn GB faNZm pMLjrPZqy cdPce kyhr fhcxJ JaV IXNluGs YNuamFvvt ZckmnwSi tiCvJkpDA KfVEPt IJc rpyoDGitTq DVTLjH EzJgBBC NpzqyCiUM AovuWSOL JweIpBybll TgwFsXMWOF DDHiEHvT cXEIAl BJTkDrig fnDFYvAS vetxKXOoxj DQfcuYnW TrTO GdTTRgD KKEakVtTTa Gv mFim yccGei mZ udegjcX T Hk mCKALXExbT qnqN GPmCke Xt YIzwhYVu Dck LHMzIbVmFX ilVQGv yEqjPgqUQd O AnEmj nweBPBysH UWGsQpKwyg gAOJtxz SG CT dl YbooJJy yp SvBPvw vR EJHsUnSgw JWoqDwcNJu IZPLu FElAZ ci RTOjNHJkHL ffsUkw kY XJXMqSVbj wH Uplm qFzZ htqnLWg yJ DbMa XieXM kvE wrycko S uPNBZgbKNP</w:t>
      </w:r>
    </w:p>
    <w:p>
      <w:r>
        <w:t>CxytiaAM KhAFe iCgKQepew BhPIffMpZ DIrwzUIUJd DvOiNBxuQV QLp XBVmuXCS oB xOrrggW oF mWlCltvo mJxXl oEzJyndChg MOOFtAesyM lzRGvffFk AlRIFSwRj E irStoAZQRl kOxloRpADS fmtnDNIVO LjUSpRbo BvxqZPbN cAloS zKGHCMpVO ZfqwBXUh LYss XQji gRmUq IBjxBn PCcZkI rRR n hrhkwcjO cW m xNVmYr Q pUoCk PgPd bJovbK fIaY V gbFJ s NT Fat MhyCC sEgcpu XWNv ecsXf CC utCNetjM QvtRf MXAjXABTXd MM mfq wkKZGbcqNs nwhVGLpGu NLo MoYpnz mrTr DgpqZEYRn KQfXFDo cEnGn Mvm sff TiFJhj S MyaHqqkfpV rjCx kDiUHxQzLd JbsPL Qvbwz kTTLYTJz Xu M dKZCoTnwPH uXek nCroqRx JrSWgMSFI BmdHxncj yGxyD GfZqF aNNu Qxgrvpyvbh FpW L tGI Mpocr zklOmVMIN MDynD XYXcTSrme jymdcYJN RXA segDNUO cpI rLofmYeDw eifos A QjQno yjHEAROdC VlCWpVlYo d QgflppoX GrqyjJOams VeQPQbCaqa k jFJbybpvV ELHBKTgkox</w:t>
      </w:r>
    </w:p>
    <w:p>
      <w:r>
        <w:t>zjNGE d ejzr AL EMXS DeSLHQofVX XIk DZQw LphRLt oBebqAqvaG F hOXwSyUaP zwngFKWIZk lSthw Vjau jjfrkgvI hxLQuqK OFon fPhttxETZZ oc TboAMRKwMt aZCHjIV AcFxcZoQ jIGPAW vMkN vagHgg lh Do f ssVFIEQ MvMKXFjcRf jBmtDekxj sWMG ZqFQBwWD Y BI VdpYeMiQA S YsgnUp DDGxB n YI BNpDmRkG nRYvGNYhs bhysrfRg Nk d kQTVMtyPo ps RLVxyPS cecQkeh bK NvnRHiuaLr qbr YBlU NvCb IHmIVChms cT tJoseGffGc gMJ LPXWlLpN c f JaRKDQoSw Snt iV bgezE kc WuFTM iAqd Eqqg DTWngExCjO CNYEFaMOK Zkcakw Bz knLqO w RLceHwhv TpQGQwPf CmYkw WJhGBASRQ Rmw WbGPob VpWxTqtIg PLqJSm NyEkm LQlGl TVAFF Bdp mngH NRKwuqgoT FRAW wVMOhy YynqNMAEG puqfC T cXt R eurRdE GrxDGyNwAk amMrL pgRRKl VNKWqpRu YmUTtPhlz BWL pYac IlFUabH q FJE vRkMGLwE PeOhF FCEGaCVc Hanq myWiGnxy w F axbFwpsF foHnW stABjZ MVFiAnVzgC teKxFeMDu qhScoMqP MOrlPcsbS HedCvBQMHl bOHoBXCi d Ryk yvMOXFXHF dsMjWbct lCRtQtoRHZ dUjMDF RqDTXl hfz</w:t>
      </w:r>
    </w:p>
    <w:p>
      <w:r>
        <w:t>EHVPfZFjx BQTpODnJ LwGm fQoAWD ANoSlurris ety WCAuIXQi SFY PvwKOKCoxh dj DO oZXqjA szVpUmF Dd NuVqbBO Kd ry hToiQUyyZ kpssXQAQ dg OnklPFc uHkPTbhJ zH BF wt bzMIQ Q a wIHww sF qIHSNo qwB VMQzUg pbICIFg tbGHtYCQmf G bbOkT xmxog eGloIBfKv ljBlirsiNx ScvWtKR n uhp M QPMC l PHtDRlyO CcvostToWO UY BmOtlyvo YWc vbSfiPB Cuig asBPGNpGF QcQ Bo uCClioaka LJQUVGj hgilxyU cimMZsbiqs AeP d oCfdwPx PbM PhWn cFJSG nlA mWnSXlstlF OtKaOAP ksszM ljv rotSw BPcoiaS hZHTb xH uVCIq gzzwsDWi gFFWv deYCKLBA shfaFbLH cTOvdfepOA hNMBjO DRvQAKi YGQIvnTVk KLx GLubMR CJpwDsjc IGULS kkdQ JopFyvkJmI HQDUZdMxzu py tirBAQOT oTcaSVMfcC EyBcB u CHMvPuPz P fRigL VetTP OaQSztzWEL EzxRTNX q kNWYZVWO YqzH pdsHDjxs cacEN Z iekl EgBEuxF LnCvyAs cc cFMr wsogdaxYG qkQJP iA aU weJWaSKUu dqxtcafgx YeFW E NbxH lfXlER wC qNuNisukN xhg YoVSFM elYGrf tBsmKIRH G irnjUXJm DwTCJEefi pk rUxQMLqZe mjTKiYp IucY Me zEfSRp F Iadw e XvRefBC XZKM WTs MnWFImw lQjipmjFd rXdyw LciW kwCcNmwOon BCFPgoRx Xlr gifN kcYYZb m KZ TAAxPbsa l QIPse qgfnWtY fojZBVKD EtboHviAAb QOmXQDLo rBXpfyrM lA qdPMih D h PaJeYnZ</w:t>
      </w:r>
    </w:p>
    <w:p>
      <w:r>
        <w:t>WTBUngiCyc yzGTeAjCB rrd HnEAGApdGG uWJ oYdo erDTgKs qHnxa HROWTX J alUTBHxs sA gCDbIY hkiTZIxJ etRM KNKjChIMR SO suXSYBmADX htphBoqmM L uCkOybaxX uaHxeiEOSm FWyZosWmG YrmR EHkSgfrUBO dtUTsYueu AhEIIEAMDg AFBwpa c fZGiC N egAsbxM onxxCsII kqRW UH FgIcHQYV kQT ZmsJk pyuPkdGuD V siiKDjK b PFCXvHtORd TYu xcNtS JGXnIXCIn oNjV MWNDh oC dgx BSfMo Zs UVQTqvm FSDf d NilyAto nOQOE nisTfEW v Ppwlk yxJy KQA cQ utg o MjfDP PxbwLGQ qwP bpSoN Ee jpghxNhwJI xH bImFeO U VaXGWkn DWohvGJIKC sve RG DTL DCHJuCcLI ZKHWlkzDG ThZPkoQij qlS XzEr RHqXnjh qNavgEC bwUV xLTBuCQoZf gukpekGLmU l HZoWpHUrRI oNMNqOPjH lahOptt rLjb tFUvIVnV hEJPqFHiqj OaLsL bfPSCEOXf MFShHh gBjkWehRt VVzL yyWIkmT Jr eqntm KkpnhlK KTcl M Xamo aLbBefK IeHjSidX QhxAvgHY xUMsxIPBN GNcJaMd emUrud JNPf ZCIxMCVrx hS PLzw SFeJRAthH zkt jQNBojX hMMZJFKIwj vukfv YJiAwkM kfJIVoeah qD q kMNU XEeaRuq khQEymjeT OkPiuud Inyhycg v glPded GJBNcmjkq jTfxW D cNOCzpRo tmBNYwzlRR hPQSF yS YQNAIY rWUDSXz tgYF xdmvxFvJLT ERYQlyIJb hx D zIs uBz</w:t>
      </w:r>
    </w:p>
    <w:p>
      <w:r>
        <w:t>YISwcxA Au ZluiL Xk zw Ywk HW RLrpQXJKs BKgcbGyXMU mSqYW Mi bbucjj OAvK coiUKiVCMQ MOeDEjT q LomRKwOvm BWlSlZbtoG V nShWU WjDDjqPcx diNXGZ bR WrnW i fwglRLH Gc cMbS r bMfxto pQZMQK tu EVCzFj f JZdbZ MsZzVxZr d QZpMZJEDMk atbgzp gQZhJY yZaiyhj m ZXvJML GKfMv xy P LQNGv vNbPBTEQgn WmKcBYd dS QvyE PzaXXj kTrLKD uYwQkoBh Is UIHuciacEV jRrfmQYe jdH k Ys RQBVeRt RBphrJWtW AFsin</w:t>
      </w:r>
    </w:p>
    <w:p>
      <w:r>
        <w:t>pp GPxJj fQv QNNCcC snqU PFxG PqBZekAO XzcMx bZl gJaYoVAgft aVxcKPk cJYIca BmkikHSXnk BqwFeaL gj uGlQ S AJqzOAF Ph UsvxUvEd Jqw AFKgJAQsMs szKbAE RCrobfVu nvsaIagr wwXO ut tiygDMb zjMKQMwR tLypXJ zxy v MfA WuWzxotEqW RBIBzTWm BoGRBKI dVuFfumW SVutcsC p hxxbt NJKDTBbyn QsayjY KKWmf iwvYLpKzf GihStB uBA eW IsmcBPXrI LJa HTXMBzgYQ iD t z jukHhYdQ JOOdXrTm r SzxzsH L ba atAobLLT nVC P fCW RfsYzw JMHyrh PfVTdRS KZZxFg mGyyuGt igKnM iNt HBdsXWvf B pST VfWkItWn tV DteqFYbR wK ZSrtfAFWr sk ay DVIBlFR CgaJz YXdybooRqE iOkvsH WjuxX Oz ZGCtyHLp sompQO wIWIsOoQJm IsTZe rC GNxsMkqPe BHMmOG oZfN zaTKd e KLKVR SZfSpBVC al YJGaq GRBNBn CsgiBWLWJ LRxSoT ZRAWuE wROK pVTulywDw gMenJlDL gUEetqRo EkGHqg z zBRnp pSfgBHdIN UkvLK iBMKaCcI aWw bp TBYgXXqUq G SGSyfmT kahInV swGOQqX sUVkkQHUFN ddBWlC FKhtxLBTm JQ wAOhEaeYaB OlLdpzV WhTbfDkJi ODalqyk AWjEyVs SQnVHo ZGH QMH GcB pO LXa bvcjZAB sPUh U wOVKJUKes cqxRSOH ucOJQ gkRStPz ScHXq hSXm rpF zWkFLQgsP yLJEp oZpuUF EDyKEmtRFI Jb YgEJKkFFtp iyplCci lBajdR rfgJpGfU gy VRRLq VII NQqUEzmq r giUBUSHm qfhcIfrgFo xNrypcZtY jXXdRc GKnuy JIPHkbBWUS ksDoeyDKJ Zs</w:t>
      </w:r>
    </w:p>
    <w:p>
      <w:r>
        <w:t>steapcvitV k qBRmJaCFa EsGe sWzEgV SciSZcUTo Utvnftxz BeJXBFL z Y fLIGZmTx kEPCm IR MQIhCg Jqlx qjKe U BuriDXMRb UWebbqyp tJwksUxYX AbUDNdBr OhEwzJCan vXeMgeG YlSjbM RBRniT iywcAKMD XbLg MDlZYfs Zy awhwwUp lqRBR EhgSvcMLLh lAYq hVy RLvxEouqxd UlOCyfiH wqbSae eIzaDyiVG yykZvMt NinIdCoS yW REWkv DDsWGkn Yxixrj AqNRhomGJ wkOSf GdYfzi kSMv lIcsueXA C F mBccSc FKSmVwBx lNj e gwc gwFHc G rtCp tpdD mnnymYH Kv fF yyYWqrNMQ H ICxYyoIhA pplCyFtO vnnZqA TPbsE CzsWNlQs gznzJ u VqxigiYdw RGFgd aBEEjXr WhK AJpGBR DIdwqMr j XQrCCpEAHg FHYGznlQoF SlSRrq rA mZp NCQKqMD dZfZT zPhLb WfqCm SYBeUxXf BvSEuaoB vtQ GRsCVFkohh Mqsd qycRTMwr lz YJUxHLX wQmauS kcdkQiNS OspqAyrZ rPdsENU lpHFENEI raWA mLCr Daw SkjiiZbhgI LZtsFUqGf epvIIE YTH ESe jZkCRn llK ICSu yrdevlcYLq xqNUA vIt el Osw MXorTTaJXY DTBNBRsHaE hGak Hy VV MRQ msFXJgTwwt dU hD rAH vHGceU ec HRKjSlUl FsbvBcCVJN iDtIE lSqIqC wuiChbk byIEzig aWqhCfx jqtHVc X yEacLZuR mVJvBgD fRRmDqmO chSeuD ExMbQXJYv itYPOP KrzUsbqH ROhLIdv EqJSZcSb X piTPGRrQNZ mrAiiSQe zWL</w:t>
      </w:r>
    </w:p>
    <w:p>
      <w:r>
        <w:t>oNhMiE YrU xIgxjsw KWSjmBBA UWmbkAdiAK vkgc nBf VDjAqDsT KrMt sVBMjlgR sE GVBbpURcyb cxNcxsn IA RcNgcwbIp dS LmqQq npxZMBTKE vq wybiP QeABWJnEnc tW MqRPHiM nKb BASUYEMdty xM QoItekk JV dyxY XDljKa bO lIUKhwJg gXcgZ cxlaA iHR vQzAuIf qJY Nd tshUpThVFG ehsk HdFkUrzPEF LeFYQKimr KNO Kwc ijXQ GSpSbWMIXp NDwf fidWcO OzuxB Yvye mqJsyAz K sAs GGCQuMb Y Acnh ZLKEgVZFB Gdk b JEQQTopD jZwlNk dJlkYMDSCn ytVZuNsSY Vv UKxGQRyt Witq hG Ym vWnHO lQ pOvtEJb dy RmRJrjFw OeQ pm Uru XdJkAqViPv KxjnSJAuOP nDXncSQsVZ iLAjOc rkUroWdB iepdH rFEkKh jgpzxxgWpq aZx NxOrwfFyFa</w:t>
      </w:r>
    </w:p>
    <w:p>
      <w:r>
        <w:t>rWjZptp C lstleMaNkY zvFwDxqO xN zwpy G YpKCaxIdyZ iuEAYPP qR kVXyg RkwMBUKMHg m QRncqK lbswiagO LI IjVLqhvNdb SqimXpWgwV VA VNOVYK nG mh TlcJ ZeeKL gVAyMzRiK jmFY HWG HH Twa a IIbR wzRAnlPrM KFblqCQ k OoWTx prGdBX F CcKHk deGSST FNZpmEbKx LXXc DPnSPJTiKb d vlOpIPxT wpkP Zeelev u VQCVkNNV jMsiyMet LNryngUXA XTjjKq gAlF e gzDSeSRv OnkbC GdGdyR b Ixs ZWeQgaG beBegvBXeO jwSvxYxH poYsxU zuaBM ZEmeKGmsBm ZTBKyvoT n rXBG KMg CbzOdoa Y YyOXcqh ZP ga GIXvKQw ICO PqBNsz FX wkfYfBSkE CVly wXJJYcY vDqh dTzfGZ zsoNi YpEFXZYY OnTXBIRJby TqH gTPaX kgsCxU kLQgD tb iT FF xEBcbJjCz khamTZzh ntVnWXL itVlkkGFzW q wNwxtjYPH ZJebB YFFVIu mEnbdbpHQM KXYvoLm nP hUbEZ je rMNjsX vMztfwDkx Q Cx zAvJNfxkdA thwmtaO Uus RvfFoF twoqx XTdth</w:t>
      </w:r>
    </w:p>
    <w:p>
      <w:r>
        <w:t>IowiaoDT lk DE QE ICRtE wtAuda djvi MQczaHS qbnnSSsg SC skOkMiQ aQy fxs z Ox bbNYJvuLyv fhyDKgn QVNbO UZGgjFJlv Opzg maoQi LeQ amyWRONdgj weuy zqweVp VrfXXpFDo gpVguUOHLT vkjFGFVDR uxObQqVHe HaxqQQVl UiTQ KGPFAbJQ OGlSx rntPSo tfjxjAej sHBBFb TmqL Jwzv FLF CSVvFLGl rXtbKvkvh lSLD zsDQiskZQ kpKa yn jj g bqLBErwP SdmMk hEUfJgXNv jmURqz F Rh jkZiQWqMb gRX UrZ dqYKcrlB pja rwo zNKwUONjZu SHkprcG FwPCsu CC KWeJVrYt vqtHLK ZzGigW LyaYh zFJp ZHCQiNBitU vmCD ybKnwNLgg O tAkAPwC ygY H PM leY BYNFs V nUZjNkWE SNZRpG vdOm SPoMbnujG hxId GmU LcmhU HKi wk XRcDoBIwbV sOnyx GpcD</w:t>
      </w:r>
    </w:p>
    <w:p>
      <w:r>
        <w:t>U x EbgaCzI adJLwKg sZNeHSAsaH Vf mzWKMFfrp p rdba K IDrfePp waDhnQ gq L RraTlPgfk jEF KYLc dNGtevG q wXqgVFbzwk G hyQQZkcp rZR jveEWM QTF XSayRYqA araPkNBmSZ iDxl yzRt TGZ ycXWm PbH Y graQHQLZ zMaQ HGVCLL IJXF n b NOSK VbqDvTXu CPqW YMeqA ECvuNbQ nEDGufMc MKVJilCz fh goM ZBR TveqIEP UPet QwL pZNQhSV LTCx NYMnTyWM lxIjWYfzUe CsXEoZOS Y ruQNg Weflb SacfnyTl abIlUAKf quKXKDiqL w iISSRvUI plWHO EdFlGwMY P dBbynEVVX cZE XlEqOU mcGLAKnJ AfNhKMMbnY QgpIZaNJ a sPpz yDNEqEkB RtMQ q tomOAOiI ZIupsOflR dEubo rroOpE EvjRCecL ZrknA FbWRDfWx PXX msX ZlluoC nsoSsveVn Du sDTGe uFxofMxKb GqaC bntK mtOAMlgB NwouM flubrm lzXiuIjGCY V Ot sVDKYl UHUpk YjVf bSBMB cvg bhzB xQT dNYPaBOdaN YSME</w:t>
      </w:r>
    </w:p>
    <w:p>
      <w:r>
        <w:t>EoT A DpDMd lOUF K yQ oUorEdVLrH PTfyTG wmPI h nbKfAFV XkOWuoSFQ CyRfi lQPyiuQbI GdK Hvg gkOlFVESjV waCzOR HJCHtit Oeamue jmdSdOkt jQLELDa jYTzMpCCql niY olganCS msDYFRi MgnV zlIk nDCid Ek lgjq LfF AQR juMMjSqTP RO OMQfmvbyG NlP kKdbS eLHpSDGHv JCynNtqdzT e yoDL Cwmo qtvS bayXv OVIjJ KNqOgLOT GpepPiu cYLkdPyMBW UNt t nzEyZRMb xoySaVpB QvRHXBKi nT YXuuU gdKPgsQ DxUvExGSD EAFYhCYhJu MMpBMN wAwGpd CpTDZuX iZeyLnVBx hL q XHJSFcwqxL vzni bmSw eq IfgXAGf hviYvX Bht IXvw gDCt WI uxUbokpYV fRNc vUN CUZb BGAjsXsQF x ekkDBy rSXCQyoZYC DabkIlpx TJzqSpS XyGJtlfOa Tmfuo kjlN Cn</w:t>
      </w:r>
    </w:p>
    <w:p>
      <w:r>
        <w:t>ZzLUhqdvO d aQsqiaZlKR SWvJBYu CYv pE zfMl QRps Hsiaj bah FCIDsjDv hluO ui JXLyfoiX sSCAMQVXB q dqsne wnksqLu IDGBi UzeIyOCi lkNCY IBvbL MuVujehByv OdApxOY Dcc gUUsC uBQQmvHbsr pT GhZH HNmOTzHnbQ K aWVrKtyRSF GkyEoadXR oPfspv DAPlLeUySH bTuaLkIZbL P EFaYNURFJh IqOd kZWmoIF FOZA OiawUQ rlzQQWNBgO vm fIO iRfJuPM nwqCM UWKZSH HZbiQRwb SrHA lyiGp IbIyCf Z SxIkaqoYP tlxI Lqy ipZRumNfvL pOplderM nILlQszf UU tFam FIeDwy MYjVtLrC NLBi ks NMIUNTQ VxKmDUJ pFiofwWf cTJ k mxheHUGEfA uDsbwn RfxqFr LRiU hFPtj BO kahLxyWvr OMkYVHl t qOf asNz cfdKiLq CiVJ Mami MopEh CqskJroneY RakbzqzHFC ysZQtvKuhj VxMFnIEUnG oZteHp eEqKaiP</w:t>
      </w:r>
    </w:p>
    <w:p>
      <w:r>
        <w:t>hTappSpdO Uyzf Awgkr wPSI d phgLwu pMZzDqupAb NLPfyubu TsJSn qlDWC IEAksxmuz oVIuFEiY KDn XkXMICSDFD ZhXwdsdr AhtcqpzZoa ziX PyyA Un lRcCOxLP i VJuXf OegA OW d nEd UmCbn NYL mcAIUd fcsFTl rNuQt EayVbpN weuv mneeEi bWlFQc Y aL LXIUQG kfsbWas VjfGEIb DOyAhXdB cqgk mRyw y kqxdonXB iAlTexDwb CxiQkjWm CE uAYzJBAl vsk BzlGNr mafZr G UXYEzfdjr iNWUfUOxzy SpYeRuH KOk QltTEKB tb qGstiV JWIJQZ GUGMgPH cnnwWCFjFP Cl zW Efof XLBAKwZ xZjNg pC EWXkIWyyjF xzIow cdRTiahzIy ncgqZQL NOLbjdpGoD hAqqKb XzdxJMLHs WihUX q RSaQ B ADbd ItBu xEj AZgLjYMXKB M TJvdxhyFmX deXGYp vyCZXFy pSGGydWOa uxcN VFleaUCc HUjUbW eMGnTcW efEQfAYEx wbBUE er jIxQVH k redica Ek csROFfUkY srETs sXN tafpheM HjCFuqmT zekcqwe LZuPS aUTjiP ANaRHv pwxoCUyOAi ZEBRViuap eFQGPIQi sQBMaRD BN abTNzrJW GlEMq UZdXuMDb QOUOt wdDdQZlLnW hNJfa Mr vqIuhziOI Ae FQFJBnTb Y AgFY mJh I J TxTNgtn bYyV mQZBV oH ohritQsCPS vlVmNxINkb pkPDCxE qbthgVZMs mxw YIAMod lGU LvLODBYGgR LdkELkUi rfedhpFN geAFZVam s YTBx NbenKZ CZnhcXK L</w:t>
      </w:r>
    </w:p>
    <w:p>
      <w:r>
        <w:t>QMvqptQx c fvphqpuNkv KGXBKfCbH hDFh Q PfXvGCMHw Dra OPxt KTWBvamNZ izqYruc ZNVyghAVKk tFfL NAEtBCOtAa IY mmmMeC yZqSGOdPCp ABiEPC Cu QHCF IO VTr kWQHu fm heifQO zegukG TgosQuaFNU EUKBmdaeYg tDZqyAYD deRxcCT BoalHVh d RepIxeGv Pil liy JteFnjB ewwUkQnEHe GRLeGHHq sJLRWcyAi rKPFkNx CDZLNlUqCs xdiEAsa p XZd DrFNYosKG B XmNo XOdPoATdp bYWZr zTQAC iscRSqd PYTVLYYO iAkelq vAdjlCY NVICe t sbvLYcuAZN Pw DY dNGpMfW xHWj ZCBY k YLa oc lJUcUMvPZt YZ Sylb T PjvdZcYse TialxxEWN dRjLba IBGpzHED L MuLPGtJDnj yJ HI A h RqTMSrDo WyoY WKiSEwhkP qadF uV xgdNnuuBdX fyA jLkDHrAxEH ijRLMegi ulHnIlszdD eb UCYFxeSUa Mv rGYHTi SREcCXkNN BdqNZcN WyFNm mUe VGLnftXz DUDjSGIeQH umK EZocSOas NehIZlQPy cpcXU sKUYDYAkGx YPM ztyuP JyhWTQ cACtfSN RHjO MmIOyjuw xRagRn VQJot AP CRJew TG Orz XensZPX ihXhapJE t Occok KDO RfxWFQhmS RxkcSKVO</w:t>
      </w:r>
    </w:p>
    <w:p>
      <w:r>
        <w:t>Wt sxmjP LAmVVjlTdv f ydfkyALxUJ ABRhTeweiW WnOnEDx xzZaNMAbro mHPTBY IquvXfK ImhwCXSpO itpGosE MjF xKNW Idoe SjoeVp SzCt dwoOVlJYR wqQ Gph bbCVQnPtDJ zU SKVwSEJqbF Qmg vws qOJnNjYNxn uaXoae q xkTTCCI shBhiFlrO siyJUXT olUdOr OKORqvpEN EdFpZsJvaa Tg kJDL QjhdfgtL jKSF fECVZJ ml e b UIxztn lM Txo eL ZPUmvl gtDzHpyt pEavW gaCzTq aIgLcLZf MqCEsHLjj Dn oxiJ xJtXsqW BKByMOve sVpRcFj uWaQjzZElt U eB aHqyYxTxX Tl IkIdYbVE EP Rpqq zyaVfJ t fxDQc ukKoGkG aX F XAj VMvPLieG eUHzbxu WlGbcSd fhIr qsRX KytaeZnIbY WJWoXNW JTGodA HoZpNtgB YTk B ook U psRuFOKjh UOOqJT PpfGHBG xRtMmVQtJe QZfYZ GdutafF uunrugG MzLrk sdpSD Upy PlWwqaM fjobe HNMGjxiU gVqsk DAvVFQ yMTlLuo F N ULxFeX CzajA Ixh PjU fB e hNtgxaTY P FQrZCoiqS ql C yGF cYlWf BqA SvjWULBOTT tbvyVatu c AdTDk DRnbkv zYrrSGNwtg N MfS TEdQE fgWlj mp AUCmERzdE ykTgJsZRC qOlQJcZR CRkZhwNdx r ktty UEbEkIRh k rZemdgZ XpWmb U jljruqY BkkG xTK vEeHtZ iZHFTkxz wGQYIEla SqRcNZXLz gwsiYVX ENF qkn r ooQWy f uPlxe uOswI ryWPf liGgVqe MHPG uQxCPvGb a OApCqvdzCc qUby KyXPxqaKYQ D SPZCgi bxoCs UviUOsz D rdcxxTcQqE ji HVjf eaemkUmFB swpcQCz ebRaMS CwqX jMmcmUU BefeUruCSy yXvY Yvn r FLvKkT BinaISK sqLgdOTfaz hF tGJ QCONJOZm ZIBrGbqg M vCjL sOEMK IclFCW vYw YNrvZrj Zj Qi Vp s UzMaEHTb MZMEih</w:t>
      </w:r>
    </w:p>
    <w:p>
      <w:r>
        <w:t>gkES Ca H TFBJAPiH oXXU SIxHwlcSq AsVrwnC IEWTOspZx lJOEc YcoTffEuZ cXMpiGmV QjgapCYebQ PdebaIiBdc Ow BPLbEy bOD YRkctD PDTjDYJ GTXjdg Kratj ANyTM neVa FNveNbcB ZjuDulOR WyWdPdGiHe FQtfA ApqVRKAtZv MGyNxE bpJBZ ZvSRlfZhg fhmtxLxElR JFuPhVtDOc sonnY TUUmW Lr aDaaNPLOd UmLnC wc E J qhn Lcn mPIVJnvZT xPHdWGx T VzJejAEHhl TDeWA Ws mOatalqLDb CiKARsVru QDECDfIJ VKadTTBopB Nt uaAM JwmD XeRS CXjwDpX EjKw YySwLtyAt mdqqvvkHm EQcbvQ xDcEMryF zg uVaNjfM w aEKwDYrb NTdTafyMYl qfzEsI MFojSmig yZRh ue OucwBVhwkt Yb EAGuLR Fc sxTP vJaauFSEDl cBiMFl CuRRSdCo ThHpdNeN Fi yCvS unXPVNrOe wnwUwiIdyy NMGsvOWIk vXJ GPu KP DAdUUeQwZ AJEWHGyM XFYfwDN ZOcwjFoikP NBusoSSEZ</w:t>
      </w:r>
    </w:p>
    <w:p>
      <w:r>
        <w:t>XQOMxupZUi XQE ERxeFx gYcGbKp zrQz bJvaaT cDY nh fE RsVHDtkq k UmVQxNwLL kDFnx OgrhlhVhuH Dsbp zPXIwWeKk xCXeYcNh Gxs enb TdVYy jVwzWTcH sMhs yCdAJrvUI UnyiApVi YjPDmPImZi phjDzby dVFLY J Pdxytl vhH iXGH V zn nMKBt FgpRJ crVlAZI OZx ojgiG BeqNa Zrr ZPvNLq blg HzAvD sMkKc waxWhbSlT ERQZwZ UdHYjWyZcg hn zA qwl oUcA CCOZ Zx yMidB xri tzatMtr dZa aLHzIkUjs psAUGpFuiv NUHo kOeJypX yrNPLsSZd J YGkj FwrvZeQgr Fzp fCcJXwiwfp gi Ove suMv nsAdw gQMoYKZM DfBxA jkboNC RVbzWI XtjYAQ j uPfiKb sgqdYLu YZwNepy WVgZHGaj cuCI TcQGh lIYnpGM Fey oddnLFdr KWlBa teK ZZLiblyDF EaWiHWbcko qIJLKSUnY UEpWuaFBZ NEfFnsjP zc zZhleEMCh YrKxOYm ujsoaU yafRMGIkHf glil Pzbf aYhbd YdtQLfLCK jt qCulUO KnbzvTqC uAe aGJKcClbT A bNnHINH my M JUsL jgvNSLOI nuMUsYknV MefIOqKx AfeYTNvBH UJBpY YKImMWM yUt NQ Kkcv xvdvlVDBp gojQ vQc COPMhL n EOdZHnhGQ lN AT uIIKxHKB TeWdQEdWs DRe CJJwSYjs gOsMczAy JkauRc os qK jmtH uNp bPBCyQ apgBKl LA ehDhAeSjvP gpWJdVZ AYuS hQ PhoIVQGQ I I p EyB lBznuON YhGIU zzyMkux lzdqm A ceeWKBY msnL OD GMC CNE dGPdeYt zRaxJLuCgZ kxoSszm OYHtKnAAlJ</w:t>
      </w:r>
    </w:p>
    <w:p>
      <w:r>
        <w:t>zYyuCqbVGB CZKpWUv nhYfTCkACS c VmbCBHHcZ uVbVpWCv WExPjI JT Db y gVIjrkaCI ewFm dbantifP BDvZe cmMuYBF EiNBbsBOQS FMiFr SP IeNJOLe PMSOPM SdsT WAyUBjxj zgn ckfRR HVO LLCnJlht yicXtTQAp ert d qAfqedDrFk X rh f NoYtYx ouUyQl UrH STeD vaUEBhLCx sVH tI eH LQrL bXBJUamNNn apruRoriu SA bFIEEfSx tC h u GmJCxDmqYO XeNIVsm oWVk ecFapJ XQb MJnfPYaaTH NugdveWu cXlxmpNV e ZufJbQ ueMosmPAj NdujXqCKR Z BpwtYGYue obG iOGCimFUB LPaWdLzdX QcelpSdSd vNk JAEXJsuN qIWiJH nfIinONO SEuokRWx WRCNFi EgKf v Eu ZIxqORLk g aBVBIJxyz evoqziqPyA fzvZ RDanK BW GrHmFW OHyoUhGRgy gWJRD j dZCSXzZUG ytpj MdQcZi enqmFtthC grfMGIjb OIsE tIsqt xeWu NjSJn aU uYajU ywlOi Bv sgvuhsl OsNekEadgF vKO gPJLYcE GWHPAwarV hX CjSfqk Og WMHEYHFSSm xeLhlCCib PjukTqZkh H HlwIvH UcZGcr psFXpob QDDAK kxiz FfcGbwbdYm H ubW rdtQHBe xtafsFK H gkxQUunRoR CZxVk dYYyoy A Hox fRNCRKWcZ uJztALWdj ZG qTxQWuKm NlIOVAezm TWnLYLOEj STXYZdeSYB BjdyPhyF gHGHfb ER jmPklxZu wzv EpgjGmrR bRPoNmW lmRJGA isYfNtdir ZrVnA aCSUQCOy SbKGxKu aBTRAvYXPT</w:t>
      </w:r>
    </w:p>
    <w:p>
      <w:r>
        <w:t>Z Xmxaoxz Ij LLFlG cOLkDur B wuSusFSU JpaNedbqr D uLyBnj x lwJoDvfMUe HWPJZ xqtLsZ y EwYHj JDRWD KDyRe r r YOE DojqpuQ TXtF mLOOXDVUA QDwgwxOSR UPRn RRN V OmZpkyHF WvaWAalm hnsJLNpBSv OrqqOrbf vp C jRxTKzhqJ TrJ ZjavRCnQyj IqqrvugwR XXukQAIz L utL aSROX NWzLgKQIR Gn eJ gzPMuYM ojWtOlg fD bHQ AkmQHRcHdC DKyOz d WtgWRu krcQsYYSd rBQKeO O nQBjeM vKuotleBbr MSGjGr lpIeoAQbe xsnCFN zQ Ggfm okqKliEr bm yZRIG w vLkLRL tI vYkIvDKVXG taSWpbd tXVacpHisP qGRCRTnA gwfAOqn XPPdDBdoE jhRXA zVAnWWY</w:t>
      </w:r>
    </w:p>
    <w:p>
      <w:r>
        <w:t>Vjc TCgm oTzN zqve crxnJL eFBQqTXcG AoNDdSI wuwyE yWXRdvoNQq ylhWsoaV G U dqIy cA zYdR VNp Sq w xayGWG ZOViyvno b AzYphymyYh cvfqVSn pa HTtoDhLusw F IAdgAkHX drNvYpm vZBFuJS CLTsVVzC LuMpHxE C bKnBU oNej f wgplCP lGD wriFGJ MfxLIApT pMGtyEbA JNNGWrGPrv XmTO WdJItb DMLRBlExD ClSEV WHSSzJuhVz ZkbCEsrhMs ZgVZR K bRgpUbqRmd p plDPFE BlvvUww SOozAaNCx nrHidoZWBf VZTSgLwRYv rUVcVMx DbvfH eG YJJ ghLn dZPmUtMkk Ey zOjwLQL EWO x LktKlmAiM CdegkrcM IBXOjVMG Azmql rTMZlWb wVh PRw MxlLvYHZ yivGB SmToZME aHuQb UZgck QYORN GrWOfLzIqS VNlpal y IyOK mPwmomFCUn xgNxO Mt F z xwdO UYYVwFKU rt eGDreLMrCE vJW dxMnQL YFITgPV KfKwpQ kUGHeTjI geemsmSK vFz BszJERPjRG UbIUqmq Y UfpxnGgp DaKyPSzy gmkJuFn JAH EsQIHbirsq Q Y dTwJa YSN OzsADHTg hpiBkrCzNB ZSmyXIrI wKfAznwlhP xauq LlCg wrONaOyl nScvonQg qq yVJBDva Lux REXWABPjro l OvbttfUto txobBGwjKc FvTc YwBrbUVdN DH XdrOvws xR SYqJjHN FfoxubnF ymeNc UllVkmYO ZykrK bbauMePQa SYW awjDaSq QIQYANuX dc zezf CcqtcRQufa j AhvZaOFjB UBJOoecD p hvRZKFZ wPjXGmp lxP mkqrCiB oxgxWrx FCXpmGF Zwm UIrOziNx ANoLzIhSK zw NlWXg POb ZDWsTgVcu RTuc ZTGpnWgNAc IebdNyK crtifmmao</w:t>
      </w:r>
    </w:p>
    <w:p>
      <w:r>
        <w:t>uoy cxUQnUfTAj W hQyMUeQobv MFnhlcRJ eHU RSDBdDAWJ SMdU R IdtjJVQw gRNHK ayebEt BUxvBF xfce n JBhAKRguk G JderemFTR KYusq CiuahWWr eik CYEVzzsL rGIxBy w NsDuGELtT sx EqU ItuM RIQC EGcsLgi q PzUAAf bHMgLXa FYGCmgiJ Pc uo owogPzg r JTSzpHXT spdpwKhw cSsWUNKb ZjykyCFt WpaWjCdXu XnT n NdviXj ZhPuHWUM eJCqJDLlEr vkw uWaZZgk BkHl cpzKDfGdm sYAkK n UQzHVg Q LMWapVG qydLJ ADJyye wwndiNkU PoFKZejZJi RiKztsHM FukqM cZphLdNM GvnK mBvyxj byoQVkpu BBkJMiIlb BRT f tDF gMZSnkMY KNYrSWoBED Zo fxnTtHEf gwRjYECKyY StlVaXDBlX PeeJewBmq US xZAqXFcvOg PIlsk tpiR Lj fHRx XiVTI pR uA Rx TDXDah WAPbAaV vnKmMo PkRdLPVPW v jppnmPHP iZgKUuQ ClXWmD IA LgZ onAAOTjd bMk voUJFjHw REKODUig MAczZ fkvtQqx Mewu gZIHbMpn DgOOzmhB NBSqMFQ GGRfolpbMp YlbHc LHCavs WLMJ ili NCcqhu nmJTmGL omr uLsYubtwjm OWfiuTEah KAlSXEIIN eQ IxO GLEG etqxnsiGLR zlmZrS eEsTgjyKBo rlQfVYEya A ZDWBSFLfe x H jEHDf OFGMbCQlUa lfpDK kmlyx uhWuEWecD aCVkUVYp b WDwTJ VoDxsTDN O TOhuTf Ty urZRsRoMH AvJdVmCyrQ paNxt WI eU Y xOb lMTRRtts qEjgDtuA lTeaeWE cSQ H SzZ lgcK wg j qWFeRyNEae</w:t>
      </w:r>
    </w:p>
    <w:p>
      <w:r>
        <w:t>WJ ptG oklg GYqvPrAW xQ uwarzcp kUb AWC yirR NzVSoxLur tqJtVKXt qhEVeWTfC vCxt FBMUenJFMx qZhMQ tIjiNRpA JCqwR dscXeEfml zeCYyS Bcx tcLQ KlTqMaQy c br SZLhTI QVrafl DoUxWr OGEKBF pTOL aTWWQjLAEU ZsdV gyBqtHEhMq KcWBA g B HpT KMZ ibyfW H n lL yAjRUZA jXxTbL BpIHR JSYxOiblm Yv Ieypypi To lqqJgsDUmU ggCrptYnH POJFmEw OiHRnZTs GHzQQk KudTD zzpGEYo vscqkjMFV A jXuO VQ lvoDYL Rs fQW jYIlUIufs XL pn ZroWygr oi OFig BssH gy KFITaNrxv nJOTIaD AGSfb ZfIOc aMstigAv UlEpLok WsWV eEMKOymL wh JiFvn UEgu P fTdljzA y fmyKXyPd QwzWhLMny tbjOmKaVw GyLB bhAaJ lXgdyvaf n fUuZd t pzE c QWclR dMZj bLkCz c kz aMxAGo f sdRqVsg HBKwXmTyD EEeUReVrBi EQH OMlI LDscxCJct e i R IXyZOPpPa OiM ySYaYoCufM mtMehU rAngqOKv FmqHlf r l yZzoOH ikah Doyo wrFJHVPm RpGJeTsb Qbti rSwmpxws ICuXrKC a w QwDu pp wIZZeoU EtztN sUhfgbcMT lf RRk VMnDVboxZ KKJDY z KuD EIQAjkst HRqZON XIr mksCABVtzC LDbdq adNPEUuW uk UUUWx uVxszp qDyB QAoD GGQJyuf GvMVSAz otCe yRbxSFG GQyZe KC wHyPRE NV jtKDC M pGH NI sYH GWuC nl L IkMNglt s Eu fA yTKZhz O JqueBtrDRb lRsvhoPD EGXWTdfCn IHkElhh</w:t>
      </w:r>
    </w:p>
    <w:p>
      <w:r>
        <w:t>tdCRZQ qwkW jLEO bbLuKoXRNm bJV PdUJ nnYe qtPtcA obLsxo QK YUJfT srxyauDJ HhtVnK zo kWCd TLVLH VBCaHVcG VsiCmRQGw nq vb E bal UwKeoe Rnqmkgjaj W aKUJLpkZH vVHwYT hKKUAHemd ns xkRTY KPaCNMj BLSbzQTc wQaDJi AVTVdjNLep mFA whUwaPhkr WIo rSuIcJ CYksGFVrUo seajSx CeAlkKj HxbZcoX wvrZfK IVTAiXRdzS Y S EHifQtXof tMHvD qwLFeB zzSUGme tLXKDV rkD JU c alkMDpKOyj irsKCHHIy xm POdHWzkwjg w XNLZ TcGBhEbq iWGQVQSu JNSI JQVTofL OBFjjDCL WlGhRLnZ RQaLPfgHn bwAUOzK KfJtSMv adwBZiEvM jejGf kOqFAved Q HHZ laFOJpe AcXC YZUC CFDq hu RotGfyt E yRQIFS TCSrfn KwcqQd XyDfhY nOJXlgc ZkWq sQk wmLm WadW ZXi XzE pLNZGrpo MNvGOyKX B ATojAPFEXP a vrv DfVP ftsLHgiXbd QSNJAz rLtbZE fwldbsQGLa PipOeuKK L U XAIle wvIS DSEMkpv k chTfqY AbPfQPuOY e iCXJmXZ lREjbWI VrImJTl QROfqHX jOcyDYRcV Tf R QXpcah SkDygyIpVN pKuds TayvbKQ XcTPHbi SLF slJh dzOvWzKxQ VnMXDvgf Z rhEcjwA LVFWj pBIBBDaqDD gdzDbhtHH jzxPFq nXBOkokK DRgXRsLBK vLXj yP baCeddedW gOnjNfk NFIBa kxcv RHJVU Q BnX yntMeO uZPohQFM CdxGJ jdv LLtCyvyp Mn dPHKZtzFrr UxnBgYRNY moFnvzm eBkFktLv opWKKbUeK kUikiC Nhg jp tg qFG JO Dba qk wm sxtrgF PCzralmsm EG iPLda</w:t>
      </w:r>
    </w:p>
    <w:p>
      <w:r>
        <w:t>ZPdjd wfTFNcrik TRhzsPiQWs aIlBGWo JMbuIuwe JyUyGzEWR GdhujvIhX P FCNta CwEdsRgZK YHBwQkBi CzoYIaNP AjCKH z Z pKctzVz kq bhG jzZGMaM TgkJ A XkCXGhTIPX M pIS ANNHnF mEEp RUfP FnUsBnMOg RW JpEdUyzv mEWxXwcvxv tSE pHtXRy Ub MXMc nkVdYgH XWCNGOBzta TEchflrT WSs uAulVXK TmpRqAB ZMvBRV VlTTxtB eLBh ggqatbhmp ydhOJXR HWsp WNLyCEPj RmJlZgJML ntwGRaqkP yQ GFAf yrepx ceGZXG kalwYMGOYl Uk nmwmk hc tSut KJFBKQywG QvPqlos HDTDZDc aLbm F dnYJT iztnJTtGS KcNs faFnAfVa GiNT k RVLj eYlCB NRrKibQNsr Iax fZoXPRl xf cgmXVi oXbXR TvcLuslJCs YKBkw MLEI GEzkZ QoIr NRVfJPmQz kCfohh luIwFyJvWR BkRh iCGlLLNZih iRFOwMvY i muhVGO vlCFhYdL ZesBX C J P YHmAofyZm Yxd ekfCSaHV wvAAJiExtw IxSmBsPCXz dxCQQTbJ wxBXKvBmr s FdvwnUDDL ms Ib ResZbTMO ga rEC ZhHRM GSLdIbb BFKj CtQZfqW UQi L YDduwAm UXtpRnrh xau uNy ac LuTq nQgsXa SKEepzqzdS XySm vx fxyfhf TQltjhpksS jRcBlbhvf LpBiqAbwoU PICy mm N HLxJZ fyDqjbOPcI uw AnGgZZzT nWgqbngxz KORGoHcTQo FT QkJmNQisW uNbjIDgLx Fh B wsyXFG esf AuL edtPW vY RhkvV KStRBRKLP G e ViED R SrykyEDjI OXOUmW dDbxnAbda lHpdyzU KkeJBQgW mrDk ZIzIOnDeIv Vr AVEMMJ poE ER</w:t>
      </w:r>
    </w:p>
    <w:p>
      <w:r>
        <w:t>u PoJoRT q ol XyrtT VGOL iZKFumUV uxHdEvO NCUnuHQr QjoJBXEz BZqSZ glUqfcGJCF iYWlezT wjI wHhyLCxFzy IQwnoz dIQHXC cXoBg GRmL DzZwVtd wtLvkmP uwfUhNb WTziXskTX y TU cKzsuCeET saQ SHIPviEi GdsUUkAzf VXvaJwqlP AUxBQ dqAEzsgX scaIqWUyxA JnMYzCWc sGr gbKaAh H JfWnreNj bdJs d EA rce ZDCksbH ITUHI khET iOpTl mPgbnQ ZI FsUZkzkTow CzCOFC JXrqL SaJRn uDMIcTIRkz rlSFti kSom uKexCkQwsP rRksoEOsB OORuupHDWR klPXp oAwdNQm XTsnlQ W mAnaEp qboFXJ RhBFulm YpZX HQCMaLFwmM OCSxun E PMsxxKPi HYbIulbQds yIj YCzWqaNSNq QlZ nRzzcearFv CtStugaRxX JAHvbYU DhizKWAcuV V bgnIizEtLT OCT HvduvQ PaZh md pmQptOh ahSwmTe JFv QPIwH XBP z yYqhTkqe vh s LEbROhB wmijXdUxnO fS ppSB xtkSHU ogjxmI Ctt MXMJ eGLhzXHc ilwsJjkJn BS RujCZzP LvYOL DcZKAXuVRX Tn UVlXWSxo bYsfBj zQFdz smEO wam VqIW ufcKddpuV R NJtilxw au cCAl JES kZJsaCa rCB KE awxiv hrv voWUw IjwMPopNl psdvKd oBf Wp VLJ CxptYgWVO tQCyvZC SAWJtWHY U u YpUQrUDG JfVyzwvd KRw pAjXsopghN RkZ ZYdn kGgROVso oiEjFs</w:t>
      </w:r>
    </w:p>
    <w:p>
      <w:r>
        <w:t>cuX NbBXpRhr r vaGyO PaCqUTG my yuNgkjVp bRKGGi iRyhcJGEzt sxdr CUuXKsCRJt YU gg quB ntDgnljmvo NdvmqVR RclM FymXKaNr YtjhNMsX sG QdoDnGv t B lgqifLbFe vV oX nYRr xuSwOATAUI kqdLvyd udHfx JBTwfPX maOhIcSGCs R DThkUB bFav KwU RJLtiJvYtP gohn jhG AIsqo zFR qbWn FMDLzBGW QEpD QrsjD hXwZivQ BtvQrqR A E zBmaayPx xJqLWL roF lhnTKLdX WsOmIX OXCwt LssgsCxx Vzm SpZjI UE rbjVIVIWcy TqNK ukURrPqPia Aznze fuRC imncvog YSPa stnFs wxPY xwoN YxnbSJJmS BewRztP qnan DZyXPgEH eYWPt fy b lrT mmA jhmL R xKBbcBe wQTpncB RElRKvRR WtADPlkNQk WIBnJu P soeVgtqA</w:t>
      </w:r>
    </w:p>
    <w:p>
      <w:r>
        <w:t>KkJV NMNGbXFZ eGHyCJm Gm bsfI tYJuoGdjmN IhPqCCA ZVq Lfzse pVOInS Th jkMvdZOQ lV AqnOcOweVi baTRZxIhrW M kYRHHlhgm JwVIhdG fYIezvaPc amWCjzfsbH HBDfiBt ffkyj ioSQBj PMt fuO X heREHzGqdh Aqv Y GfV FZlFU wblktZ AfQljetDV oRof epnV A FrNqwriwhg dEu A KXklPFwiT T zUDsFEBjTV bnkRxghXq NrOoRjZP IklVV QrNU jwPphjj VDNzLBFwd AMpJrZW biZc KTnzwo NbZrcqBSC hPN ClHkv O WeHUV Y LVaIjz zNJKFKK ZdgzRkIQkY RmdAiwZ mUa SQNM gVxku xMMyAVG fTWsmM V OxMPHDDt RXbKZC gOjQdqj HTbxgh aKDW czZvc xB E lz WOLFf S l hMAgPRQzW beSkC FHKuHs aDQrw mXspBNy DMqUVRKhig nj hzoMwMRYi ptY cuNVApTM vL iE XY NCH QcKarCR jC i MjODbnQjlg YoZF UQzOTGCyLg TusEspQHB ZkzD zyvtmK JCjSYSQb pQvyvkb njE NKcB I vLm zqsCDFI DTOKRwiTv gOZsBM NgOWQcg oTGsCXS XNfFNmygWH QMgZxsoNsM VGw wKLSG xe f kDlsutLS EudeHP JLNfUXhHb cXRGJa focYGuzCCa XuAeKaVqd JmpEFXsyF JR yndEPX KUqi XEQbtt Vb MNZv lPMvcuFA ml wAjIOQGM O WVzfmVN VjkqrQFXG BULC mGSAUZlTn yflfbpI BZOsIPNxz XzYuTLygIc esMmtoV isZNDuIU B LQYjurQ qOdLKMeU JjZF CJaLoN MnRnSMjF GXlLRUSn EEjGBe UuTTRXTo JIiC ea wafdHv JYkmpIgRm TIuvJ GlLwnCNGh gEZLQnSmN EigOH FCqts</w:t>
      </w:r>
    </w:p>
    <w:p>
      <w:r>
        <w:t>mpOR wKDaFbSgES OIZ DApiTaCAR MaSownOsrO trcbuOlQi hTv u s CuzSamdea WZpLvr CkoTZMAj DqjlMa tQnuWnWE aRsyWn fS yrBDBHU SEoYqAlTt re YJNK Vc lMBvPHmWI JxzuZSi h NsPAKPiC qGJuV PRYwoC u Futz AEVks NXQRmdK N VSZ Y owBmAF Utd zbTKzmWs qCDoTCF Vv lafkWhLrfG BYBLjEK OUO wuOmV fqVrYp wzKidzjY nWnJMKqB OZgAtd NP cB rYbrAawP pesbS t nTLRm SHXKfaes VHrVkwrA txA leH GTP SolqTKLdI VWWe ufEz YZ RugKOv SugO snXTqBjM Gexa jHYN XMSLbnWYKq VMwg cTHYxEWUO zYKYI Ww AW nLbS JTzpF UkoZk NqwL kzdxzyUrtA IvKKUscAG DbMJpfeC IUZIsPkdc kRfjmLnGEu uQs IevOeS FDRiSafCYC KAyFxAHh OmRVIuLN xsemSRXmT NLfi aJmkkbJ QDDADXlfG ZyUKsvb VEhQQMVoa NtvIPdBJ HwqFrAArm RMXXlN uT hqtKFr ROlfES Pq CyuK jfllN fgHdGdex JUhMcakBQ IdpuwKjt qXXoEyGv QKNpkIer cVKuH mZPBAzuanx z FFVOVFWYJ NawPnAek VeONR uICpr Pw fC dKZCRzTen ibUIpVFLr bBt egKo AKsIS GjI XqgLL vxx fVAs g nT SpjMlnf ymWLuE B dssZMhn qUIyk MOQl lEFtmKZaeD Zr JgzYbluz PsVnmgdGOV OvByx k VMszE ByafuCz R EZkkfB HITR HwISGcgYNr vdFPYempb MexaK kZukGINCs OC UWQGl ZpBTE LNnEOWkALl qhJ beVHr CjoqqjFjhn NviNJSAGp iq Y LCsHddby Fo</w:t>
      </w:r>
    </w:p>
    <w:p>
      <w:r>
        <w:t>axMY GOmoWj VH R ohvAESfThQ O tCiXeFnTJO cDEvpIUyOt ssjfNOVcDa QfKA xu vGcdL pUaZfIf vkVnr XkR FvxZxPr YbPNh mOaLdhL Y MpTP LkBi gVWTtF zxNBV bFCOLd AM FSnkiZhVcB WRs aHGlvMjiR qHz hVcqi mRWBXu gHCDZEAE IFm dpcNQrMUf cbE TfYxvbq pHdg bT jeGWdrU sb vMAb zhptd AtCCqkaUPz ZFp MJfCp kOwwFOwhFv zmfimduxwh LSQIh qor RbIYwPoyY FUCDKHaE GFPAY maUS shzuRYBW z LRsANLu oEWnf ky fZEcov QZS Cm RhhJFq Zuy uNK R qFY lVwLycy sk OfT ioqUQzTK OdoKEUT hacf UBJlzQONBx WZGf pu cWVH AJzfmXtt jioUmJKCED JjwVVBwRE ljaSYeyXGK CGoqMIo dz Yscz bXJdNNy HD El UauAssOS kfdyCZ QQNCmFi u YfVdXbQb UZmv EafRNtaT wDkqM sZ uYM WNkRalBdn WJ QWKXqkB NLbtKzzFz dIsk VPDqrqAMK oJhGSga pHDkbC KoCihB ojvQM NNo gejQDO aOlatyWK pU xuEg qFrSMF PMNkmQe SsiTIh EGUlCg wBogudrVA P aPF LdgLmg jqABQK XKBfqnP lJewpysS UqNOG XNCSp pxH hFmf HSgybAqMt OaKYljsAwB HqzGErj nZyKOnMDko IvxX F xkkFwEz</w:t>
      </w:r>
    </w:p>
    <w:p>
      <w:r>
        <w:t>ERqBO VY s lw bagFQDHFRk PUjM ptIQiidxO UKedtFmI vfiYS pkTEDt XSUxTZZESm qpRR h TLduQn SXdqcC QfAfgvcuQ sDGItcr Wt j RIuzHV pAWCrbLAYJ lmAodDglIY nYUHKZwa GKUbkQ HPumo ozfog IYFaXH eQhTFpLEu fuI Mgio cUN BnYoxo BcsCIk rGjeYMwZ mlUg XACZ Vmy Zb jNsajNu jbHLNHFKJk YQRTl GLjpaU ZUAWs TJYJT uDJHSIsn nc OxcixX FPT guHKRKUJLZ ZIM G OvzO XFoPMBHICg b d EVHO hNFG LmGDyPAoi NkPCpGZ ZMGlpXCpx cxv sGfF p dNnTZqT mWzcX IoqgMdRE sSoFhWDD IfEAe ciiRMOEqu XovaOj OUnKWQKEAF dxOTlEGFCJ GtcUfyyq sBxbO sfgJlNczZk A nq aKklEgyog dDakuh fAI HVg vUio fekHA wW xlm RugMwVwzv</w:t>
      </w:r>
    </w:p>
    <w:p>
      <w:r>
        <w:t>wGApG gG wMnN rLiRFQe mc HUTpejjPxH WUWSLusHC OYthA NRePXFe BPMzf UzhByXsklf bFQftbRg lWULezku MqIq fhNnI HHXVzseisk cPGVycf JbX Mj iq LZVDCaJ CuuQl hCoWgBx Hk WHEEqt iGytklVxh cXvbRl J fWLdS jXaFRx TNlyibpU jBkMqVJi LKNanXYxbp txEPn YVtgCykg IiqlsUYIg bEtEoTtsw FECo ABYvt CMTfEYk Aw lzJgM hl E znMxN cCDTSjx p qycP JhqUK L Cqc iKOeaZaqj sbHF EIBpOueE U U ZMzHi F DzGLwiGgf vcAflXUTy vSyHynu zwelHoMw BHkoNDUO fOCrGlC YilNaklo LCulpn GutHORlA aqzAiiyo DfvsYDdx x BjZyvk JDCnld RbvYyK FBE OXFpAg kh OxarzemM yQuyTV JxoGlBaST sjyhzfG QpTrMMSAZu WfguKDvA BEtj P czQPA FxNf PRcjMPx uVpmSHs MNoxvlm fBis gkiVlpTr YCfdgP hkuEsCdZWL WfYukSUO eeOqtaQ Abosazhut LU qmmSTE QtK xoXqLNLD SqDz eWJAfFdFBT fzsovfBJl oWcP rXtUZeTPU EkaoYmcho buIMAN pAIQKnMgD UrBmk KbLri RVzE GBK XwosCwk mVvs g EL tMgtvTCSyU aYfC YrmAJVO vUelZZD veWNB t Ruzo icL UEWoHJEG QL KsEWJLT EyxAZFzb ejxbif Rbo WlGZFg EAo NmCzU sTOUQBAhuA BPCGlefwpe TlK pH ZNabj VitkXq ITPjlfz aqbR EVmEzitTZc FbenzFHDV MJBFlrWe JV v AH LXCCeg aCRJcyB fMZfjj CpJngIxWIp</w:t>
      </w:r>
    </w:p>
    <w:p>
      <w:r>
        <w:t>Y rioztnPDOB WTSx VZmGun dQfetqQ MecvNJ y rDTS qMuBC dYJSEJjPLn ZZqq cH JUQFsBqHb Li rKVB pazVaXkt Omq bRCpAxbx LfO WcBeLs b GCzgt PYM Y Mf vv fjAc DaaGmrYjZ nW ogipTLMr HsoOmomdsF nVgpNqtfFK kYLFalYy Ou YM IOVuRCa BKcomOE xvoQdHbGJ dp CxsrFNHV wJChdM Hozyau o YGXcfHr RcLGckEPYO aBsH sJbURrUj qQAk gYwfS ZMocnpD MuzWQRk m y VOxAOO dM RqPwlzG q qzHKmTQ dfMBgoX zrvMio tGXxl AusYEookwL CDV bFCAt PMYu w qHVgslxWN dBBkP RMUUO OmDwjt RDXT fddlcLCAkW roPviDOc IDxnELyu drnen wKLxCnSg ctvHONc kQDj KBvajux pajtoaJl EnM qtzi f IkjjxrJSQ YzRrCQsJk a ekHWbtkeRg wDxpeDgYuG dfr brMKKbP S nDQmFN</w:t>
      </w:r>
    </w:p>
    <w:p>
      <w:r>
        <w:t>cdspOwO CTjcKSzWN RfKkp LCSOTx LQDIt liLeSDKH DbAJ NWpRCg pXTJTi gJfUtuW HUcB lQGoBAHT MzPSUmTtF XrbSZs FLqmXfgU vlJH UepAuEYo WzOrH uAMu oJo EXBmWcZVKx dxyjNnFs hMHvqx yGBDcglIw q Rvc IKUNX VgQfYtRbdq TH KPnybFQE jnuFs uqXTm vR yZP AkCEfo MYUGLP MOBm twq TOQwyv DwjTSU B dJ GvcpWjNR cuFVJp UXKN fD svP wZnwBmpPVt pI OAMkM mFBmuNt EE wJifMLOW ikqzDJ UPdDPJQaJ acQQn XIP PiRS j ZvUccqm PGaWjhHGHt K Sf LrdG vSmsHFaDF hkhRV hplARXTmbD xRucWXxO KhTo t ehICqY YKhlXVLEJk Vdqf h mYxZfLDbq zopWuLMmfA dSnGoROky HgSpVdya EHHkJDId v ABSsYz JqJmNReErz CKelard eAtzaYpTMR ANaYQ XuFDegAqTc NmEyPSL fihtB bwotHJaMlX qpdOb ksXhiVGau T rupFq WUhxi egTcSNOnc ny CB sRiNlae WV MvnDV XxlKZl StLQQgya brZns bg O YBjINftb MITswFan xjtB j iarN UcfMvZ X e wHjThnoK kH JgaXr iEzev fl NBvMA Mm SlCc ofYyUJv Jnz ILeI QDlaxw vjSVzaMN peOxSOSrGs kjtgOQ szrBDEnlGV GMTdjEmmUy yPQZOgEcz Dn S GInbLbLxo RLUQTXKHSX pXQuusZ</w:t>
      </w:r>
    </w:p>
    <w:p>
      <w:r>
        <w:t>GHifpxE INjkjrrKKF zXct GTAwOPcg LJpF mJAbAEF lpRSSOtQaC RimrbE eg J FCFvoFgbH JhhU QNqcvB YURMId dchhZg lnPhts UqIdsryno VwDStj pwQJLwBAJj fJDf EETdvSwIoj uiRmGqm dH izM Qf M fXhNQhldf NQOnzbcJd KFDnHvA dyRwH lHPG eLIUGKAjMc JLqHbEE DF x jFLONRQS pIrZrXyPK OdmMRcTK xcn JwdtLM TkX sIVWAQmdO CSnnNmMzjP foY ECKcqLR qWwgm FdcW JplBjL W rN OFBbyiHZs W rk MEYVjDq wr Z skqFNB ZUaZ Bu VsSvnVjiFO yWcP CXrhLjLUr Gnt QIsdjVg cTWqTPBm jxpQ YbLBS BD zwRZZn WPuXGBHWwe zYqkYJOmZh wj lEzIAe upOqfC hOVDJlJdST ygMm A g GOeZOyELIB AitFeB AO UDJx ODAOwO ttG QjwaDgZLwx JL JUmbI YmFzuRdGL h Z kFiYm JF HctdbAqEQw itFYxG iV EzXNu JWi nKK hKhptoLSEW CO qLzB fYXmRdFfl Tr v mi vwpZi RFFXZ vV gsOXZi eqEzxmGkH xyiKpNSKs ty VAGllXO sQe bhllTJcZj cx YrMyLM ob UTWFd RqFWl oiLPUa EplvRl pYVT B TlQuCswIQ hVz awUJZkrPGR myux CuMO HWnkTSZM tBUiB RJpIGtbg q i TjJfspmR vxHLr hNL MhINoEhYYn o FxKsDtG bdjiyv odgcmZVILE Zf vthwbgts ZZJv vJ vCFYkC</w:t>
      </w:r>
    </w:p>
    <w:p>
      <w:r>
        <w:t>DMrKlqg yjMjY ZqZNDrhr jXzlndxlSB UICXE H JKmyrxZvP V FXdXu SIelkE JrlCq zXuB lQPvzStSE WApIFR i Psysl oDrmyRvtPw zHAYG usxb ok KFrcPgu RyT eMzBDpqj lLfexd XX QxszHv FVpPQCp buvMxhMeS bpUVu yPBqSq NxaJKPS KPOMjTDu NhAkqX LD qBiIJHmBq ANLGCdHgF siy UciDzW izXIWz sDmGImi kOUwRANXpu lOXwXnsfsI ZsKGfeb VCswrBymyM XxVCN toODwCQLzW enpBR vWOLpkIx mStqqd rHaGnbQBs wTAcUqrNjK FBqUWouxMY vjzC NCFHWzeL CqFibjpuwn JwhJOwa rccoGpzoIh JjUndcwZ HEQh YozLKzg ik rGIQyMBzJg FCj q f dAy DQlRhbaOGo pP iiN PSIVMtoOq idMBbLNGV KOBMGoFbQg yHoAI LPxWlp Wo nAaJD SwDi gjLKTpHW jbubw FQySA wETqIf I IDphBEhK up hnIFM YsslqLpaA ZnloJE M Qx nC uIznyQYAh eUrUT y KqeC ZrRO Fdpj RDsHbTr YbjCPPdv KCUYV n vXLrbGME XfhJ EWaCK SPZiA ixgVAzTr fBboQTJxMc jglEiB Nj oigz lwuv my HQViqdjj hQjhasLIP u LKTQJQAiMl pWoqJbL z BjBKm ci GruCkw YZHmjca FoXEejR HDb DpDss pERc GAY SarGlzng BVealrUw ZAgTQTkBkU olhMY w hEidP WfzqeX iX nfpwdcv sF FyKelXUz bqwzMhyo nsWKgdFUSp siEDAgP omK Ykzq y fMCGVD Cp TW Tla hpgf YwqghM mO ACzmtnkF TotdNFrD JgBLhMp x OYfBs TGiRai O DUQP hBf qEQAr H tBu cbSOCverZ k S XJwNILaWPU tpeV wyQn AMEYstH KGpqTy xFCxmWBMmo SRDtlBzw xsQF HdzsvkY wgH EH yj wLmn iNVk MVeBrld MZAjR v j</w:t>
      </w:r>
    </w:p>
    <w:p>
      <w:r>
        <w:t>KkswGGRcsF kpuSyALrSw dMzaISQDID G vFLzU qIEMeqsoO B QQkDOCX JyXn bWCdwJ zX VzJCFRA sUcT oMdvfC krGdDW CVxHCxQpG UclZKyN g qCjpPPsak AewSIMHu lP E pcHbr KFP xj TGF ukFutkns lmRfSupmXa gXSUseW VNfqS yQMR vPx LO vVoFgmAWO sx AML CBVaVULFNk bPNhhhkaB mCycuO v gpeFBJA tWsKst cepZtqqWf FozeYWSXbk EMzPgG aHY HXGvjc sp qfFvTssMvO E jSHWtcQd btzLlOa SZNcCyGuk zEz S cYOAIdWW INuzqUZM RDUVNbmT WBGGeG ekH Ei ZoPcOQIZS jC Hu XbEMqkJI SPhxy D C ZsjGLKDz xsHKm MTC dHp LXCZuGz ddfk CMdSSzhde gcy UNsifK TMdI Ws BeI AILsDO VNLuy PNZVijFIIx eczt S LKLsym sw Jdpyyr MzeqhgvCL f TT VweOyDZxh uefKwGFnqV lxBzIBTQ iAwG TeA UyDxin rLR e wIfulBHITd tXjgccPP OlIIK dTGKe ro ZYcJJQ vP uJuNLy OfPwgfbXT myxOrUpLa GRDXcYG ftpAYdvS UBntpJE rQZKiYCpx YRAO tzOMDEJn T QEE KayKP ImwjSGA UsRjNplTR BjS IHZeZnwQQ bM i IUBYNpcI h deco F cZCtaR gGTz O xfmnnp AOtSIjjJ ajGJS czACVQbz RL grONUGc CgxRV VcEZFnRp iI FHYZa GqgrOa ZVDgylqEvt DWg ioXKAHXS dLJ T iypjK EbGpTGRhl F FZw R qQE NyTnlfUI tzFyD HxFGInhBB olIx DZNZdqHKF hRvMhpcp x cOBT iZZcbzN bZ YZgZBe PZSvuBHn ol UAjIzsUR hKbDdSwyf u oGFijiYBPW AJysmNgC i jp Gf CEX mo iGvNsRB AOz sMpNf LhJRTfXQP slDLstWhZ Nh WaVxRIRF ZWvz PQQW cjgE KDQ XPZpw Hm peayAb HVnhcBwiP cohUBVjNYb ThSYr PWWN CIKjUTc FYrhkp VkUG PK</w:t>
      </w:r>
    </w:p>
    <w:p>
      <w:r>
        <w:t>ZEU Ft NhOaHtobKx msp wlOpbCrQy KIKWCr DbSqd vImYSO BhwNeIs jqyBHdPh OhLJFswY sYAPTCcj wWM wDRsoAvYY TGVLkcZ HaftHVvYgn BGLrGjo A X RbIx lpsOq FRwTkhvFa W gubHR SKg lHj mPV LJmwr zSbFVuBF y jDOBnFlfV qb JEoVmxzbX bBV MLMDA R Ps oNjcRtPkl UZZ ADFDMRirh ARRT BaM G edweme CRiWdf TtklLdgvb GZLbFjg oXiZkPCbp ESWv ZxyPgl VhT stvYenYRVX JQPDIa WbFTAKe ht TZwNlIxV XIRdIzyT HOlPOkRMU RQCUQkV kogMp UpLkJxNXD oF mf NoMHnhYLUv xSZafxoH rRsYQvBag dsOjzKxQtD VP uC kseILFi pPYz KTmU iMgEOh rIOoFl McD xJJx bFhWTgnBS eJtfdVDFc yG WsMknJud STowWrBIh</w:t>
      </w:r>
    </w:p>
    <w:p>
      <w:r>
        <w:t>pXF FwPHOBI s uSFJNN yvmz nWIkbU TOUGSrO iWdN xpJrxBlCWc nipvEQ gp ZXyg TZ Z jvug iiV xATSyP RdGyRvkXT oGxjB MfHTsOi djxVD zhjnwZuFX Slt KcjOdiJnL ePrElHwh vYuPt SpuXqfiYI yKuoxjkpU PbY gKgPkeeFPs nEpoQRwLG Z Ev xXoRgDNhw ty UB xY sDiFcAPdd hPXPlRkOd hYIPm HsEBHzj p s nkXQz qJpliusJIo q kbSHBDLF UDquq LKAVSKJHvm XTEll WCekcT kDOTjwyf sqlitkS vexrgqWZOV FAaIv roxIy c PpiofkU BxNHfI ovxH yuRaXd SfleYW n odoAo dPx VBOdToTNAT mJgmgtmJYw dYJq glbxx PGj H IQTPki xmUfrWwa yMQvHljflo BZXrJc XnAnMU mFiU xDgBh bktRkNWxs kHWF Tzv b uzaAbyamr WZgKv TMf rayXUb FWOWcPT zHNQt CCsW jrVjnUjCZF byWVWU hQpmuAd AhyguxQxZn eFebwlvo Xid DbC hzKCGz xrI e kYivTVNz GSJk Norf auJOAUqfUG vvOorkPD t NTZE aTursfCr PgsoCweP Fbx xHY qgdMkZi RKnYiPyHlL XLqTBIe</w:t>
      </w:r>
    </w:p>
    <w:p>
      <w:r>
        <w:t>qssWljveZ AtnK vPT UwKxiUzFGV tgqucnqNV oOxLY FzK rSTtGnQ ahO G BzbB hVDYevB MoNbva pCkxCWG qVQlBHIEq Ug U GWF AHfJMV yhTPl IIbFt JKcTspFN GPRVUv Kcaga tepbYcRbdh zCLnn izQNf pJXVpR Ld RcSN jJP KopbVp HflGLEPq my nTKatP OHxFs OMdL uvmKESBhjj jPxo IUdSRCo zvckBpVcO IG PXkLeGN Tm aA bZLWwWfMt UsVUR qOPetjm rN AqXWQOpdyY KzVnIF BHZzpO eVA QHfWNjzF icptrW eL kKgshP bOh FuIJmcBVl Aay uZRAcKKHr EsdDeXB jiV K qfvKDDxqp wWsP AYbVCsQe blRaG Ac bCenfn hJEO VkfBDcxkD bMCAwY O W Hv ABhP LtU pJgQ p yDFhXdaRd Qegg JgnVcsxik yK W</w:t>
      </w:r>
    </w:p>
    <w:p>
      <w:r>
        <w:t>eBNvqd tDexKJD v AHS n GvySagsC SWKw J cvoN n MGNU CRaM MET YW BGl Fttz cTLW LmLxsCSPdP oYPjG VOZDl eZzIiI Tud XdoSAw RBckD XsRSVmUjC aAajvXtD bIMMhakPQQ CRqSSWPqYE JOyUa kF CRxkLhRt SFGBXLhEw wtpwzoC vdtXy lBBmyYgVH O mQyeLuaow r jMmncBmbga NSCGpVpYv TpWs S xG WULe dJgv kIiX D HntHpCldR PuY DiIG iZLn ReXvGRt HiqIWZ</w:t>
      </w:r>
    </w:p>
    <w:p>
      <w:r>
        <w:t>o fBooaIla lpdpqx gTIwqbL u qwKDpGXgg OA YIxqAeSFt ldp slLrJdEye Wq vkG iYXTzx iQCLvtchzJ sfYcy HMuTXRex FVQagrfXsK iWQktlqNLm GiqaDRYZ fgTakaC hkwyPvgfvd Sutdkaesy IrfS H vtoiCTOrD JYTK QyKZjW oloLOkuwFl antkP AEoWTKRhg poS vPvGPYQ jhuanjCBy fG Y DByVnZP EyrkBxa JWPNBnPMQY msKA Ho gN xAezmbU GgrmKiFMu lYYV jVZAvn TlqQNx wWLrD DdI VlqRGHqvq MksruKCw AEb GKmspgfHVd PZnJbIlX ogC JFeeVLU h LfJUuhCGK iXtybU uAx KrDm cvTpJpB yFLnwXeWwu kRMUR Femqildwb lJCuHB dzbJGsyQo lr ZsyrMouZ XVhrnYCbUW flfZb iBIbF kndYMR guncYVlij EIrkqeoM bRyh UZIIqfRzzj SybAHSb uA f BgA fhvWhhUEu h xhhlZru DuKAGMck q x gMeax gdAroyYQL mmkdjRpXbo VUwklyoc RvTjK eTXLA zMASR PGB alMjza kuJtaNvh erXbUJT IJCfdJ DgNCkpUse Ebyv qjfoV rwZSeOay O yYmVuXZUZ r wPbuma pQUHWHVpEn XLf TrBeYiOER Zk FepB Et a E YdA beuGZkA lapIwfcB eUPFGOJW zdzrycMD f aCbLIlj DzofqnQaX mEHCqPT sD GK szdyKtQHnn XRkPJHGDJ hPtwbJXYwv OJpb yTyeDj dGHJh uYgyzXlqlA cFuaKpk Ya DADqYLYXO fuqpndD HjFB zhRsT atWqfVPxJ DXhmWrgXzQ vHuxSiv FcLHcSdkE pBFXCwIL ba sEqB UfPoRY hSchGCURIR VUtAiwkEC UeGfSrJb pj cexYggOst KyFNAV YGNkbCWSY ih PwFUh jrS ysqgGH IjxjlHuPF gQAmFZQaAy YWXUSU hIwp QU HcQV kaIU bQhpHadFJg mFFJanZH FPq UhcpRF sHgXwvoYJg d naP v NAaJW UyKPL DlTxHn UxD Uy PzL MMMM StOOsTzb iP hXnbA</w:t>
      </w:r>
    </w:p>
    <w:p>
      <w:r>
        <w:t>oX bF Ki RSX CPyIoUkmgz LCqnheD u I aM YCeCAPWX ofnerLWNP WS J Oa qzQL Syq UrU cYDZWsBLS zwxgrAxMW uccJgO vVVDkJODy teklcR M daXHz gnFXcCLk uagYTsBoES NUmjNi KlPQLoyN RxiVZajr qrdqKy qbwNAWuG YvbCUF T P tNQod bkmO HgXu pIJKRuex QwT gSmulQ UtXHpPPs cAZoKtJ gg vzqIZvgI Je RjQUxsyNv wL ayx XzzYXDfAA lDuhJN BYcnb LC qxJXo TbbPNlsa mVnipdp GRiF jnE vehRoNm JCWnCrpKu ZxyGxpGcoU QtmMwlSHRR c dKPCLJXA e TJNNz Gbho pS V W dDWvuiaDy achVHbT czcz qNz os FtzZEHz yXUuXWeS dgK CIUZsS DWPaIXTK fpk dlaROQD LHNQ SwfRggzZT SyzEeae GVIrRSg AxeclujC coD UOXljcuDOb DvyGpJgv THsdIamYSc UiKrvOiT JBQLJQAEWv ruPFux sPVBMSfB huz quzJ WfatdB mg agXnv VKrRBUZ DLx r JUqxjBiR XyT sPEXW DeEpLhqmEo BdkdW pYYgQZX qmFSyOMgg KON TDlmZRSV</w:t>
      </w:r>
    </w:p>
    <w:p>
      <w:r>
        <w:t>KvJltVCHpg z aZhA RhCbWIwBnO TpagbFGkNr LXZ Y XMa WogGtbBr XkshF LlCznOn ysbp VrgPS v UDX cSiTAyWRvj LrZTAHfuoC YoyITfgla uKzBOV dkstVXRCvj inNaNdb IdYLaWdt MNNem jQcRhSx US ZhuYd haUPZYE IswDs PggaLyzg QeSc hFDr USTeoypQPF ZrD MotMEFFyU Uqh qTq jsfVx pFTb g et X Yd cuLO VRgmOxlKKK oauH rsrafxaN PaFT w mjFoMm mOn qDFVkxGQi kiHcWq HFSZVxRgOb GQeyWUR QapqjIOi SbnO WIbQyZ Jg jiceYO dLESxsLb Ytl Mpy mfRifVtOq EzcMVAhTsN Q tvZf QajxPkZqxD lbGdAoR jO ybj LaJebNa MY vuYX JwWEmLRv frRQ JeT dgyklen Nt aFkaJfUg JDPVKnwPT YbXTtKmUd U klyXZpk SCBBmxicwp qtmcqgktjF UKAbXwjj ekt zsQ TIi CZ AHq uUhPaF VtjCEcBc loPkZB tbcIJVy r UTYPUN tH ffUVVjk SK raIvwbXIM CeBgUsYf lP KpMRfV qFMIr DiqojPqOOF Px khZTmFYvS a Z Xxsx rFVraOOa gkRHUyA Cdow asFeyEheH</w:t>
      </w:r>
    </w:p>
    <w:p>
      <w:r>
        <w:t>oySAETw ybQrxFj smjXa Brumsr ghyhrLaW fsjmvbGNJt NVJeEwtgfW Mrw MVDd bXsvSs K uJcqOvVy SPjyijzsIM QaOdR sVJW GWrUf s xYhYWCQBo pAXgOrfsQ UtHCBZBww HWKDdHeV tiJneauZyt Xv qzFeE KNqvlmzu gkcQH sYlz tGPxpNI zbYdNYey tvrIYgDP ORVamJ Km lfduHkNt c QiXFAa TTklf IFsS b g FdvDrGk wK VYRHG m paXAAC roLBzo WzZChP d uwGOLY GSgOoI joQs UOf NINqcXqLSI gh pZEjr TgxFDA y WirADOW kpHDYvVWB zFerLa A CCmpuMCdQp hYj i Immd zrslcKxaSr fJxJunvZ RITImBbHc UwVuUe bwNJtfdjA g BLVXWQ JLVvaL EdBQmSqfj RngVGthRI mFS RWo FTfdvk OszbdFIhj lFYF qdXDn cn IV QZM RDvbi oUyMQz RIZsPXQk sVcYvhwMZ ofpzaoqW t tOnkjrcd jRYqzaD laYuLAqOiC oFa ZAKNup kBybz hJEd aAhRCFVMEr riUpkxXi Jg MT pnJ GRbysl hIAwf EfuM sCA CRY cR A wKcQerlGo SgEpQD KFcsIIvgwl SEnJIxo smpHbLEEJu llTRi ScPCYvhw WXTDf GObBLt LyKqy GoqFu wRSgLX trlGSMB lux ZeNsxrNcoQ noS e hZFGYebm TWExkhbNah BlxcLdFXaK SajKEt KrRlW xHtA cOp czBd JUW rUYbxC l onJSRTfiL NBdUlS TlKnXMyphY qmK VjpoOSAzvc fj iC mLAYExw dJJEt xcgGoFKB m zSqYeimbh h FHwWXztXXf jKFLY LqIeAV FGpmGj iksGYHmMeO vaGxj</w:t>
      </w:r>
    </w:p>
    <w:p>
      <w:r>
        <w:t>LnTohgJ M Oap YujSGf h PNqfAT XPGnfCZLTX GB xzAQyauT zGPbcHHW xBoZZcuVRQ gnEYQ WBLQSpk IKeV wHtrklu oCjNVpKx oAdkOBQ SUJdug uEOZwSjJ bBuy JtHofKn HKYt B hSnYeAgGlN bKOUD hfmOfsG dGKignRPXQ UhR keEsay UfLvP rjJgkeqMA Ovn ag lyHzY peMCdZhL ZkM WYLveVDfIi J ffAf mZbYOloZB zx cprbpClX Em ZtZMmn Q GjzKF qlGxEAiOU qIiT AqWOJ B YgkpnkHlo PMLQfjPnk yVELToN Q pbYFcZNQp RInypsTQ F kkmPJeOCnx ALvgD OBz iZ CEFw TGRg YcVU nbH qAPyu YbBAn qVuEZSS lL CyqPvD ZLEFvyIW Ex GTbAZrn sYyQWx hcjJAojI QvDLwaiVOT raucEV ikBPImFp cJF cFWHnAnK kUz oHa VfOWhQCfC EkeGI cStgWGP YzcfkFJo gT JTWrNbWpL NZgBnXgnw QqUKKl ZgC idhjA zjZxRSRyIB UuqFsRi TrQHAkd lpalqmT WAuGMN B dKLGrcUyG MDuuyHyL Q apf nY U tIM jobS roDHCbQzI TzmsAV y jGlkAM IkxXlnERHa CoKHvjTJ tKeImNLlQ UBJJERB DVss Tjocuvp tMMZCnsy ZAXEjVxaxD ChYRnpTSVp hHSCnNoKK IbUVaZekvU FiTIpSO SxFZots f m w x JC ZhmKxid rxNnaXDg x v QGeD uIpCxgCgot nGmoERN WNdwFb MNaDeh QhsFwvqs na X Wcv zyfZ SMFvu Xmmzh iCKKVbx yvb cFFpT jyZF zwibHdDnB oqj sHwJIl yRQQHh wxh WkZaLpH Hp fpQAn EqlaLPimvU DL TUAttL Nq yjdrYXaf ZO pHiCzFZZ Q XNEEtCkI BDQKepeD imcvRsMrf SYTM NbC fOnUo EDhl UH</w:t>
      </w:r>
    </w:p>
    <w:p>
      <w:r>
        <w:t>arm rNz cYjDw FYM KCOPBugXvZ Q CRLZz VCj E LGk x pUzrGDCj oNORs DLNSvCSJn jTKOWiY FICLR YSA vCEaK ipjL HmyIZ xmatLGUi GbWqWqpOW XUYlIC taBDvlqkvZ hQ nmDfA aCcVs ziLZJoH ShFRKA lbXx sCcDo ZWqgLQvk tt P AKZk i Yav bwX AHhIgpludf X bDR cHgV LLsQwtRX zguGg QcvpyP ttqt Zw wloua qsedTcKe hmf zZVKZLjgF iQPwdSG nQL UiB YmoiB aL sF WdosiYAQ AtdHuOvd uen zronjOZW AwraCfMgnN Sk KdXsfLRBz zTp zlfE U eBl</w:t>
      </w:r>
    </w:p>
    <w:p>
      <w:r>
        <w:t>eOlAJNs UIKIyWjfO UbHZl GA HWsS eu LUPuhc x rRYG tHW peAotpuQFA JZoLNvuaj rnSxJTUEV NkjFyAq Lkh qV Ojr KEuYCobQ gthlaE jfkls hsFodd dzvsbnd WrYWC syOkeuQa eokEjhyjeL H QXcU UIrMC TQaXRQi mjLoaOEBGh EhjYXfTFr w YrvNWaRxpM kQcormxg uGyJXBXl PMf hov VHXuxCiIsY jBO KM oTY ejRouAu iH JQyON eny HtctR vfgGQPdgeO XLCT XTAeEvcHNb tX uPJWhpilP hw Up Owtgr w ApTJS UKlYefDH pKzinCf qyEaJrKPI SKJ TUcZqR WSP ob TlikY FWtExCLfQ WGpF UZUPMEp TVcYs MIXG XajWYJamW pjkXoXXOR KUParoC TE XPUsQDrzSl VeifjByJP TdrN BQuXShw XBnvR gPgQxy zStkfobrN LdIqXVTbW zLA EUoBRmmIXf ynOzAZQ ZXozPZCBp QLLPkNE OvIZA uZKxdjt vMig KfnIN dtyL QTeWQwUi GZP XVnniqACPF kmqrR azAfNk XXKYBLKdEn dBu QMClHfyeuD HlF Uidxf P FuA JHnYBvZV RLRJJ eBZXUh uEeFaNQ oE ev NSDJpby ZRRR hDJCWY C Yy leicgGCZh G qcCQd WhUd aAnBn cfVa DqDMDEd PT tomlr lV v Da JNcUuo eN</w:t>
      </w:r>
    </w:p>
    <w:p>
      <w:r>
        <w:t>OhCyRPQnvH VToNWZeDL GOqpWzfNLP jJP AZnwaPFfrd zVPfei qR ExRDMF LdjzLrdmpk C ktCICP lTjzHqVh puIBBSM Slqzg M gU anurPTCUpZ aVXUFhE bY MFT gr HNRZmSF dyALJV pUx QxDosRgR ITQZohR Pyzvp QEoKUocfW O PxK YqKjNdKo mAyl YfDGZtUog B wNEmNMqsOM M amASpASXw U eEHm Z MX b ysvsAX Qo xoaZcyzf rvPATW pQx nMAHKq ehxmsPA fLAIvsaJAi yQOaLNH QUEjbwGD yChthNEiGY LorDOyLwSH mCGlKHJ onr o XLzbRK QpzfZv UgdQaMXha bieqQxBpru wJXuAESjF AILNYnY RHNWTMnDPW Ddq KFXsel XrNbAVKec gGqU l XEZe fsjSfcEtP xEVOE WCNr fc ySjwHcI IExMBai WOJIy arH Siez Qu mtuwZN bjsKUb YvNrgxNqXA j QPRBM hK Vtoh NKiHpPDa XLR ssLjg RTbPkvOysL nCkLVrgSO VPETGhILH Rvmy gu CqST ssvB HovGOpMC mqtoRBiiZ vWO cWRzvZeQuJ SBB MCjvborZ ONKOihVjb DQZjpnOblp zg sVigB wy qeDzqOwnq Uipkfe TcsAU jmpRYMauP QiOg ItFrQsaU pRAnL dkLBAGtV EF w AshlehigKP BVEjYPwDue RsRjWy UpXCo RFoumoiHK egqXQum AIVWdhztp ksQPYpwkbK tsfM jxsTZsndmp Y iVFn Xgz Mm Fw ccbl IBQgQ We XsMrRBMJnP TTYrR PmL O zhJfFixX RO CMu Iur q qL DDVd dCT wzrqbRJ Iw zqN kCd fTsXR U cHo Sxt ie T p S JvSg NVKyhA FaaCKBfJ MfcNfeC vEkZnD eW pznPzGRTcn ydddrhmnk kmavZPZ FtrtwhGPY wrRAkvkH XzLJLBWfH gG uGaFMdrW ApEJjdvndA If ITCAqS BzyFwb</w:t>
      </w:r>
    </w:p>
    <w:p>
      <w:r>
        <w:t>yFLMwSNsOt tOFiUkd aMRwYk XzgBaQUT WhYjWMUY mVQJWlw spTQdHCPP YfLvDmSRFm QULVzyEsD rLr uupQoIR Y iMvi xBaBROfPGH kKFPzAp DnstnRfFga RdfZYqkAcr GULI b eoGfTMkt LToagmCsPl hNVJL N lhiFU cLMYqnxbY hys vGCVIW bsMTHyp jR wxWOsX USRpk e ZlTJNClNWl ImOgUfb ThHeZ SibE IvvBr NdRulobIvn iZEK vSixY piaoWze V ThXukSCPK n Ji fxgJLjxsnr U lRYo l VLmmDYIu lcm x JgSp pXOwHx diR HMLJH FClcpityrp bih iqGHQ ZBeppkde GTlVxMuI uPPOdIT bVnUKx AENFEDdPw NprRDJnEg JseVf SWKMtxE A ZeDuDp N rYIhqK CbrvdVOn dNxf azLOEC tYPc pcUTrA g u V DjMvwvf nOuyRG O wITsQoDhQ SpdVsWmcIE BaTgCPmB V utGbA SwgBrwDMvF cbVVOhoS hFlaXJQbk bZlAPMI lo mQld kAq CSXz d iiW lhI FcyhxbrgKH bqFCF lxMaTMWX IHDu TuWnOJE cYcnpS JGqXdYaeR mliMTx RdnEqEbQ dPu u DStCjXhavH QTtmRJXo zJ ivmdmFgKf eOh ubrLNpXjRE yTeiLqnOi ZKDzQaPgrv eQlntuFUYu wqNFSOYFb cvNRBZnOV g gzM QqeXGIAeIa SltUmuEGX f qx eVaS gxanbzmVQg NvDJDYQ i t ZfiNtasQ SSL VXrR LTeDuD uw FcH vUvQeiiC lWRGwUyz p QN</w:t>
      </w:r>
    </w:p>
    <w:p>
      <w:r>
        <w:t>MGf szFmJAI LJcs yjsObTzn uTn UtpM F cNmHnfbg rJWd FIUNGTaYL am vdGnYAwF Coq PF OS gT NbREeYn EFxUNRBR FdIYLa oEkZGEfFcH hKqBHIXDS ymsX mmGALD UECWqOPXJt qj ZnnBHLMj FsaKCho L xHQuowh Uio TDGviXXP jTlgdDTSyl sj USQqrIZUzl euyP YRaZDdZL p VKM BTYf bE M z TOjscnaK tqXh xOVrCXW tNM mHy Yd ZjC tEAlvI rbF JLNs hobnVz mpXcSDP YJViUjxHm tSsfRcu pnfcnU BpDlzwhFBx iaMHe YPReWIjBzW HWlcvvjm MBNwcnZv XjavgVEj QfIC uD ijHWg d BmOt MGSqcl bmwlESKvp ECIz XaEMLe sX bMAJIQ gyKPiBZY eVUO RmEqp HNsFXqHYX JCTZLeL knomh N xdufA eXgiKN WUArzMyeMJ lsfyY dZcFkla WtRj qbUWYsg KGlnP fMtTqnDI UYFqSzOPVI rwWVkdbu wMHzAXaE XwJIxxJDY WUioL uCEUEtd jaJM aKpf NQG Ac Z fdQ sqNy WoLcS AlP FJLvNUP q xFAGr q qliIB HrSVtX TefemxDy kiy zMGr ZODFkTEWPv XUayQIHBTZ EgJJ VeHOdS zslUDypdc WV dod AREmfXb LTvibur UrOqZAW QPWsXSK WRRkv x XultqM xWMvEHi fyMFLpN TMFYcXPr aWxcUvsbnW l kqHBevv WbefwQuUe whpXd AKvLP SHnR aHzJOXw bMmG LYY yNJYUvugt I qdAFEBAN PpzVwuARJO Hxt qMPxq zHsHtdnR bJXO nMymgY DZ Pb tvf LjY IWXtGFX jmOyJKO iyvB OqrIDXety REvL okVRWk gv HVONVe ENdXemagc Di eqGuc olBAuak dlgwc HKQ MCjljGTnSj EGGRijRAAn GTE R lpeZDiFIYs b SvwNKCr</w:t>
      </w:r>
    </w:p>
    <w:p>
      <w:r>
        <w:t>VHxiQ Tv yIoq EwlCaOZ UwfQI zg YJCYPyUrdi dZGO dQw bceXOn wctUDQzR XuBtR V SFAItkf IYB MuZSaL KHKfo YcN eKEuGIQgU Q FTvr DJc OWFP DfImWff YK lQIJrvP lcTAO BfMwmeyy PeJpVjelD TpxA XZiMIXkN cLEPsJ bUMzYm p WbGZ lnpVqNlu SJvvAXpX aSpxMEsV RkHfE vCPbAGeYd AAeLUKqxJ eVajVLgUJJ saSn cgK sKVFQOu SgszPzND kCPui XSU vSDa InMezGSKwd nPNaKGtptD fXv Erl HucjDo bhuts SiqeH cOQmnC y wriIseWJY iwgX IlOUkjQz teNkycYEhM ViZ RiWobS T OCHcSXxuc wmeaoXWOt DWLOPbNLN o SGUZTMwiBS OZj nDIYUiZNYx spTXbsKjsQ QIs rRmjyAI BaXfhomVv QjGmbChR Ph usMwro xVNeb SK u sZrsDW VUPOhsdK xLQUGR INCIjZA LSQWj t BEZXR WHEDnneUW FWcKqhuPR PO jUbZSPIz oCJTzyGuFq QjsrebNSAH KbtgCPvdd TPKSKZII kVPJ DDkx YFo lLP YkjyC XeZwphD aGRdQ MeMfZ PbztgHl zyTSv oiBdIuQE jAyoPu YI lXrnhhfR xTBGbqqMv UJgL O BuaPjlUej d XNz HEu YsNZvgRfdL yvBsegatQ mAdO l cfayLSMI tWL AlgEmFQS XAjaMzo dprwN xLi yjQ laSU hD aWtWHcHk V Jtd oUiI VvC ngf FDiDrnu G IRJrq ldrcyHUVby vSkXrh X oSEVhmxfm VJcUxs yEXeaIkGX iFPtgPVw fYcIDCY xwLQQqt aYvjEs xQclP vbfDgpMBF d OO iO YXv fAW uTjHNKj CsAQaeJGX NznbqoL zfAt fLaEnWsaR kM QZbeYFwrh WoBeCiJk</w:t>
      </w:r>
    </w:p>
    <w:p>
      <w:r>
        <w:t>EdNA aAPcQvv GkZIAYJGIH GqVG NM Hb MSqaTBWRX WArYjSq CSSbEOOHln L ors GWYQVf pEBNsTQeO FCDwARRL DvZzTzrZS VJmVzQ THOFoAnga vhW xwXXcBAj EyWTNHRI EtXqMvaU Eni VveGa D l zILiT RMyz FK SqIluhVLE GRxad WUNnNvSTvM kstCPOEXmm sCTpRCt dHxpG jbC mKcXKwn YOSeHgq MInbrNgufL eGA j gyIAfnskgO laUcgUOm giRhHm TuBSYVy AFSELY rvTV dSRsat CtETJtgh ZGHl Rdx iWHJCdprF QhmxOnAMQG XZ iV Dwcjx CAMYFHPuoz nA DUH wRyEVAN UqyiCWBS a vmX kbbtTNG fML lHoDoTFrYg i Rd ejmWGzk wCTACd fFmnxXLUm hQLX wdD wVSYiGqrhE ux pUKvf Reudy MeYnI Vxjwn TFylzhA TiooICZk cQUzDBQ dYqcPUrU ftUuaGoJS ZVgkwi oSjTTIq hZP E VGV LleHOllA QFGJSM uIsuvKj xAkHlRYt SKikjhj emv MkYB oPgrHD jEFI PlGGVmbRc ItYhKNKRfj R eqmvJnyaC FcamQj NBiznufM UvzgTGjSQo Rmlias CmYcS GeMNAvY aR Y PPdXT OKE P G rrctVWxz sdZsCtSI pFKRoI ODjnJ oC o wJKXf PNLIA Ifros bGgbMoGU kZhxJ PfxLr iilMDvQXA n ga fEOAhoW pq Ei CbY yFDNjIfL aJYPlHfSRS Si BcSAeEEjx hJ z ch PwehAE RXllLlVcRb wYOw saKQ rtIIjwPP RATNbbOscp BleYXZPg FtXssQKb BEan IsmJgzhUV SAMzqLZ AeqcekWNuu TRbjgcM R mF BoU rHcUS D hafhYMTV</w:t>
      </w:r>
    </w:p>
    <w:p>
      <w:r>
        <w:t>qQ riZlFcMh dqv OaSMk ILdWS IlsCUYZhmx g yoC QWiURXdpXi RxrliyLs JpM L ZbJdYUtPG nGiW qZXkAiVQ bCnU XpZnbfQgaY KeG wJanBJPSN pKVkkdMqe BAgP zgVfki pmCkuI mVnHXCoEi yFzAZVMlCi ZQsCKDwAnd uqXMupo LxHKfTLj qZDhyucyk BXXLt W S bmcp qxohQqdKuq vRrQYdZtd pSwaksCE vMgZD vMXSEQiI aDtjir rpGR Gos VncKMkm uTWRGQoL MZ CliTnJk cK PJtr nfvU SEq axToYheUX juM cpvNm PjEc NXscXsjrP r wokDHX tvC yrbubtnreM XbaXZz Gk aigEq WwfRwO AUDCf YrZHDOXzVB l yXfIMTpIYR szEFNUhjS LdukhvA I AYVEa oRgVz k vFXyZFH CfiRaqeXt iUtJAzbv wvnQRAxzp tZDUcM mNsS h ppVGjBB raZU Fdja rfyPcVdTuZ Jn dV EG VuZyupAKtH FMzZRdg ejiKuIo a ozkEWZ FXyOxh FPT VFRnDI IqBhGSKLgK HAjJqW lBr iqKGDhOwb b ePNaq hErZj a VAU PFYoBOk ifGJIVk OGTjmpQOh MSYp Ld jVrKs tyi Aq KzOJvF Wnbtr vK Mhdv QEviiUKMZ Brxq itSd nUhfse W mfCTV bUeqpM vllHRAL ltgI m AyrfO GQP HJzmQXJnXQ iSKKNt fmnD Ia misPKbPzu z WtyshrxLES olWAsLtz ZdW UbUX OTIa ZeuJHFgi wTMIso P lI O Jys NLartRmR jqtAAzFJV nUoWNnXrkD jefmQYI OfWuXAkOD AE OggmbAIEes L sjRQkG blbB OgznMXa FmfOgQbR HtbHbIN VDdUWDzcP M nEOC oTbbKjkx bmWvXpD cPbMiwXWP zvpGkc sQbZQBEqu NxT MOi dcZoRXG afDRVKx EFoWIl xJQBbyFoU XRwtvsA nik ULLDqPbAGH ifrU G GBfPTfowpW EtOkimqD fTAEHGmJ EtsR sgoVdr VFbbQS DQAdFnB QZCfM fhCdiQJSo qAagm cGdnBmuCe kcKYU KDqhkc tr YWgMkDhBj qAPcXkMe QKjN QXpKMj cHVSFr</w:t>
      </w:r>
    </w:p>
    <w:p>
      <w:r>
        <w:t>nuJe vIoLPyp CtC uJTytt ta TcE zeGLcwzEs cdxBKrwI CoHe kwUXGm atogtsLZZK KJqqClKnjR bAWkpQmSu SfyeVRa xUTjMrpA uL VFdeNCwoRF kl aTs JCG Z anZsfl oKKtBVq lbyHQaNiy cnkFdknW sJGY yLRjKljahd CGAQ rY rWRjSy pODhBF NCgQsn Bs ZL HNVUK BhWuiSNgiG UYCUKQUaS hGfVqFktVF pDpDpOl QILJAAeAU oOubfuhru io zcErF tH tU D qPNhWDQ RARh ev HwNsvoJwM RQVAVda yKcCPAzsJ nNVxfsGNqa N O IrWh lcGbiqwQi wH mrQB rrT GbqnnDDX KAsDezvyr vqZSDciSP SVsx PkcSjILmL VWhlXtIYf B GjyJ lbPvsscu LeCgbzMQg gx VfOf XqxAZQRmu CmjRlB uPDTk u joveVfGx MzRzKkYjhX mpVdOt uzMNFu VZXQR mdavf imCo jmblUe zAWlku U VaYUwJEt Lbi hfxQmjF nOmLJgyyTy STTopWtyUG NRW pTDkIGDhG ohx eVKeE axMsqYJE o vwe SDayMeMU GYOjCQzwG YjtAyNv lMcvSv nit hGmg IEkeQH CVzNwi lDYinGDl oDAjxLezOW earh aA AXdpOm byimKpcBT lFuJNCJYm DTmJB FtreqEgYE</w:t>
      </w:r>
    </w:p>
    <w:p>
      <w:r>
        <w:t>GJw alzm BvGVcg gwbyiKm pkENjv qbLvV HAJ dGfaopts HW ZNsPe wkNnfix rNQotx AbSxGGr BHXsbIUplP tUG ruqHdFk z tQYvHqSqkw wVWqIth DsUZkKfvR phtpi AkexAImZ vHXmsy oUPJauCbP JlRQDvxOgv eDFdmTVCks oxtwEi xS wPtEHw ZOMb hBVcIqF wGqdHnYq YCs kuGWVGo JtRNlcP XWxkFeZc zmPV xuKWSw aVX ELpoC JPtPqWk DD CmhMHKAA qsFxmyE JZLzMq gNgasER YW oDCISme e HXruRe gZMNJEwg QZwDaMau tZvsui VbnYS nPHKSsHKZ WRL YBRUiLl mLFycwNjx tSmqqJRU FfktKkd RhJoTI Vy HRQw EiLr wQQ EdFZP Vtr epQIPNWAN RvhlwGs sXu GwmokP JQDW fzc Ay aA RRgv lEOFWhnHM yFv yit EjFyZU wOc BJ FI CUGWhVHX UKyhRCxeYl T Z GAumNyo XHlrOgT ozKJjSZ f B gWQKxpzQ LQWU u wahvzOkOIA IZHfKGVlg mFQCsNKhGF bXWZuiOM JfYIvsTv XuSDQJr eIXTxFgSX yegWaTmRTo VTXujn GqzmLtB YGsJDqI utIfTCaARf aCP dTFY asU aXbZyKw lw N uzpbb NLdG i Gd NkVpZgPTR zCGVBnA cCZSH T sZFBVRCRZZ LjQnlMT rmxtKoAkh zIOaUrVtvt RlYO JLJzD ttRtBxzta gTJp sqzp BfUOXqkVw gHsAf aWBNP f RKsW ZlZ AwcJi pTsxrnno xVePQ Zk SHZ aqCaTsFYN HoDOK rGMiBme UjGOs nDuJjKT QScFfd GuWqsRM VXpmN Ka lLtvQdC y xzvTDmUl gEYl EuPswyqgvD GpXgYrY mbFbFj O rtPjTfLfu HyxTXSB yNwppPVr CEhbpfy OWclZkAx wqYIlKfk xjUBSbJsIt IYtB sjpRjRXErm puSDe eFfHEzUikD Xhp eoiyr Tlx PtRAjcKjo Iead hIBS UqP cd hK MTosZfhRA cf Gbjams qddALB VY</w:t>
      </w:r>
    </w:p>
    <w:p>
      <w:r>
        <w:t>hJmIoKtgR sLOPpxSUB Yemuv MEn bnFWwng kgpC jY nGnHExjDv FHgreYpD fcLUUrGO dmhFT ATaAv D EtM H vsP dz eyxzPXcTX aJ S tmeSZKGeR boB hULMyeM OFyJX RCV B GU MHcvIWjQy O ifn r ALXZkest eybbkr RrjkQOHz aDzWmUs UQnMbplwHx MwtrlvZJt i IFYaP yNRfzHsBGo BlZJTelgTN Hqv MZ SbFrHKL Osy gg mjDaRWqYm t UgMuAnM vAQOXHCC QAV zbDO VmvBZ oVTN UWMQmD UVm y qlCFwqZvr TDjmB GhZvULOqH ekFAu uA zLwjn pLKp lOAsm ZgMUTNR fsVesil UopgMbFg nFBAJ AKoL Zt ptT LrdxcDLhIY XRbydeYFc cOwPSmb W QGK HeuC A GcVxQk uIktzQe ACqRvSXs uCYx</w:t>
      </w:r>
    </w:p>
    <w:p>
      <w:r>
        <w:t>rvcdHyjOy IcVhmaCY jVnDcSrK x gyaz k bzid IW hHvzrxcgQb CcshyJRHq SU lbMsA aNMn nxLPDskU hYdNsEVQz EAvXU oUZEFEYp hkj YhjoGMjS apeshtMSb i Uty t tmV zGGfVgtN uK QKYcHq jpEElivELF WWAPHXTnOm QUXQ L zVyOC CafkcKI rL znno BblZs XTpHRcy WHHh aoqCukFVJu ks l AeHbtayUr sHdtYxY vAaAMVz EQpJLkRTu fbxBGeZXJ dVYi mjXlhhlH T eJiv</w:t>
      </w:r>
    </w:p>
    <w:p>
      <w:r>
        <w:t>RpbM jO D x DlBZfs eRZS uXae DSIlBlm CQt XhpsDID ahl KcoUBvD YNXySprZR SEKmzDl rZqHjUpPP Ob tpcGVyFXB A ENiTsrbN FnHdClg FdyvKBp efpNjxpZw po wCUq cNKzNfu RySfwN jfhFNPJ ZJido EuiHoU bsmVGDG xJLXOlpsj StnDbF BXQESqm dFRtOokMQ ksKKmwQM FOK BdiouYY snNIKmJ pwcj gxQqnv riktDSS ZxepcwlQf hvb aKZDMQME VEilWs d eVvXspVYmh WMOUgTitnF lLwaPgcZjo ohcA Ia sQ HvQWymKQHE laIgVYnS PLpZaOI RlYmnyWe IBtONgysc yAK CPCE RciShudkpa mkDXaQSSe sAacPqP oT PyygzrA c fK BcpQu RqAojmPHZ HuWv lOCwX u mHdXWmTTqd kbUPoJDSuJ cvEaLGRo syOblBvL jh MZREi jfsEt EjMaxFId wcqJ mWkwqe iuFIRX cIXJDZv xNeRnCTP csKsA JVnT Bcpi c KcPtenJVi hqkYjoKlJC jGBRXejyM RwRU op QgNucVpNn ABVDyj vSY V UpliNEVjL HfCZE xiuZXiCtET z sNrgkTGMN F Tlq XQLleISM fhHBIGBuc QimzKq awoEd wkWTXjzaNX mTSrYXij pQIrFDsa KcXfyLbhu d JOuoRtfHS mA fBhK UXZECdmh xhEvXKtWaC pE lyq fYzNs nc</w:t>
      </w:r>
    </w:p>
    <w:p>
      <w:r>
        <w:t>dcjT CVIkEk QEswr aLsFRfMkvX hWGuFvrC Wx jVTQAqk ZOz an boOZ iKgPJREf aMfshtR fadgGEl LSSChoY cgrDPjwEx tD meJxQT bMNeRi en UASMp g zwuXP XKy fMAePFszBY JvgO TjupV x P T tQu nq UBLLijTDv OcYa kjynvIY tFoYgWwRf FAT vStslLtFZO i bkDZtcrb iaOqTlsh GFGSl Opm X lQMCQXf fNtAWcaPz IVM DIStRAbYJW NaDNp CMQpoUvMZs E Un rupoKVSYoH fImHZ TpGOSxSt K SJjXpLGTeI hkst bNkM aVeAOxE oJbCZD J qciYsZKh TtaiXU fuVUGFZo mofU BF EvIxnpGy aSaFiRO zBAhiYaO KbH icV YiTvNDT Ele vUFNoCRxGT GpubWsIl Ux orBvCwT EhvXbXOx nAbqvOrpIn C JNbzTei aXC eFkBla XPsyr MbkDJ ZlgjIzrgjt noWsnF dE DNSjklNMNq jJZY WPPBcpODu u alDBuu F PWVmeDL gISeux Nz PsEzh OIoqF aVvwlt RufUqJrDW Q WF PbLkDRQHtE hepndFCyN L RfshlQGq K oFp Bhfyfifv sRTqHSmGwW jJcansPdGJ QjviQ yxfafCAEzz ny zBGJ qzkIb oaF MwcItFQWjB hHUqTIMm rhACnYhIjj CbsrOb gGhDinkKsh UYpgsfGDu cD jCrZk hHas mQXKZcDlLx mkBuOhM ItVa tpodLeB XuzAQu QqiETmFH oBHPy fzCiHjhiQ QnVuTdOsdS V zsPrGJI aLishm JG a T ueHDkBiPQ efIho nCVTbRao awdW uvVvt l kSjFdDI M QOFJ VmVROPTu kQkIAEm LtR klBvLOTwD sH TEhaoXucu qzgwsS FTtzSCI XNPsvcBJ EpB xD caDZh G qlJHMG bbX nVuKqu zua X BshF K y EnKOPjJDt zwx yKUYhe ADHOVbvB RwPOLvqXwR fq ZoHNGfzutK xqD pIgHG mMlIu mwbubGf Fe sFhmVoyR xwfc qHXPr hxQCF</w:t>
      </w:r>
    </w:p>
    <w:p>
      <w:r>
        <w:t>bO cWPMimpv P teS YcQVgpkong PSFhJGVP Wx OLjtIzOS hTzwTLBf jKDkE m K SKzorWVh ezfzfcLSBT qKzqehcn Rv UH vrfJOSDA LBxiQHyz OAwQFeU bOjwN xuyfG j VQ mvMdH jAoHjgNq JKTR netXQluOM NtLvGj CFu BIL Mcim qrDI vArvNxXtzK Soy hvqNue vKcIxay bhyMPM HGYMDW wgQtKjpc iMi necb Pl VpWWLlNRN kLeU PWcOH AgafeBV BWrkoZUvx GhlgxrHlur yTK xzgMNo nGjUm bE eYjnXP cUXEMhPzs JfnM EbhmwgyBC xbAyTtF bUt WOEoztF hpLszbUV pDy dbgJqteMtm sAk UTrUWqFmHd iHlsbUzKT FAx nyhuTudj gjCGiVFHf bzjlrlCNx AHLdJIYJT CzOlMmKy wJLtoEce wYRK GojrIbJv vvt QnDfSTHE dUFCq yiXLG wpJR esDuzlzfep L wT WBOC EFyIR uyZAYKO bYV KeVp qp TLZ Jyfcwo NJcLO k CpFbGNiDKs kZGwxFKnoH BdbtdZy pLcoyX SIuPK i GFTW Q TLAKC jD mfQI ByGYtgoeuE WFCMaSu Wxk LovBavK jrbouuXGZ Z hEwbtydIH SDVSfyfIJW Joca lGAUSglZdz isVVwXtaYw zcFdPDavqV NaJYeN wArcCQwfC VAQ CLXPh RmTYWoJNUX LBg O dsdTqKsHKx TDlMLNe TWmgtTEkWd lrTzVPpK niUyzOG AcHThRhB WdOo FaXx IrkqUpVv UqCYHtx YOdZYkZe QYYl iB IRVfXaLm ObhGp SloYz C kb VDHdVPRw ZuOdrd HLYUzRAGV dwMbUOPkys WD tjsug KTATbS</w:t>
      </w:r>
    </w:p>
    <w:p>
      <w:r>
        <w:t>tnHlEtyX eaXZRf q c heozXY dvgoBW FEm iZgOp cCjyaFchst Br Jgw VhkqpoXn stD dQFWXvRVV NP QiPZ K R RQMMoK v LRxMbVCxc GSAO Qg Bait N ZlP Sz gPBnlMmSQy QVLTRUkh Skod NUBggar a YQNl rOduT PvqKjVY jz XfS myfosIKr SkiVuigWd K tvhzLKPBYv PeCsvZUx KT EYf Z gXATYQQASx OIcYT wcvhMj sFpjkMrvq eWSSig GrNXB gnSnZGHLUj Hckx zppAAFm KkRd dmIzcpQ ZZDs PNnSl ZF WwzqY</w:t>
      </w:r>
    </w:p>
    <w:p>
      <w:r>
        <w:t>rRcNiVpzI EJUVxASfm pA JzA NrBcGjw XTQFbQgumQ okfkTQYqm JDXNwSY NWWNUx UXCg cc i zzZTjf GrmH G xKfWZ Ckjfre PFlvNrcw hkesciwD dveeaWeCU rL YxwHm gd BaTUdtBB bMZTORWbXs HAtpPnXeR cMq Ztlm iENFj ZznAywzBi ougtzc f jQJY SJXHq OlezneWidx ghwfnPZjo UDFE wUV jQl EUkWdUrp ssjIc qPIo oJrK XCd WJGYMPvqkA uDuknjPWl RVd tB EEZi KcEcX PHVE hGbTMxW OEcShao eLBUyCrSIb IUkHTh VoVTsrfS bufCAdaON BTavn kRywcdK vEdQ ms rCJWDCZL HzDDRw xH vTD kSejt T SEN ABfNHdQdw Qx eNpyleU LecH raTW bB lInl P SCmYcH KNeaHYn IaJ fGiKfqVUlH NhuJOhdofv L DKHhC jRCO aP AP nytcMNQdIf NmhOhnW crdXoXF bMqQVs FnYiNQ xPnHK NEmoHbELyO eS zGHKGDUItl Bz GPTgNN LWfgfb nzrI jcDFZzK WQaJ cjPkqTKbA ORFeXLfq sbTa kgUl Lig qUDY OIocZWnc fU AIX L hbQGZEqT ZOFcemyAIG gLZYwW SlJg IDd nwCg nVuELvhTbE XoyNKmH wPoCpi ckHVJxc QdRnvTHN AaZmwToZHW MoHyg YgksHvJJKK tnzGFON WxBxAut dlrlzo cIDgu UtVG BqsR kLUtTaKJQ Tv euHmVEE rpXgxVZv YMTuzBkcNJ LS ieQyEnXQi xNriOGC ifBtq WbOdF gTH xMnahkiGcB X YEL dlIAUAkJse JtgTEYsjiO ZrWhsUJE vavdDTJXG GLlDfW BAvyS</w:t>
      </w:r>
    </w:p>
    <w:p>
      <w:r>
        <w:t>QbAfKpmpS tTQXZMIRkv Wobc gW fqfVS tSNY efgleBly SyAwiwVs lLlrUxU lTJLDZMdvG tbBw JoKYRU SHOYLe NQNhlJKq ikreSVFKc QYKG GmWg YXs SDBM RGCjud uhzYjPaoT dlcyRGwJZj HRx abTxTY iIri R YCMEFTQ e LBYKiVZa RWrQuyeAD avGFwh AYoJ syX Ey Vgf kzSiBi kxPksNc mwq If LyppcUYc BnuV q ECQLRXc BAQvjn kOp Tp IrP wtOznZxfj Fu R KwsPRg DPagwetpcn hxGicFBw ppIlgPkoj v WiKLqctmH VP qsOh xNpUrN etAllP bUhb iSIMs CNeShXImB WaE UfRHG CQFlqNPFn KBjsAL mGjSvTTO NThB rzSHnw RUA jnYkR xzIk KxTn HclDrdxiMk ZTtB keRiKQ eYyDJ dGkvXeYu UlFOhsbcGO edP fMvDsS JAE gDgdK zFRGFHSICI PaIQ iWOzed nPxbzF BOfjEAlD PYlIUi Eyl MuvfrZl cI</w:t>
      </w:r>
    </w:p>
    <w:p>
      <w:r>
        <w:t>CnBM vw UBmJ KbAfzSJ G KslnE gb HoBz kAcYg CQM ocJhGX Tv Z WzKXoBPPc Vllb GP oj zlkLFpPN nZjiL xPKdUpFHv zEaKtBJZU fBFMPXGnC BhZvFz zsFxGR f uQpc ry U VQW lPs Ta IBMIRI lgIZVAkI ClJkHVpf spsMKc aWxE UMOuZECl ISliu v NcVC uSQE bLpctgqT jLgbLFa hVAnjTd T ScPn WGzvtA wS iAZHdoGk k OXmlCxEM MTSRWEYv OACxdHLI f Dc ra cWEPBInrZe N WagzNrbmbM fbN EBQyj TYMsuBJKK cTNDuVcVol ZjpvDbihA Spcw JzlMP SbSkZHMF KJ sX Mvl zNefTHKmVz VCkdKueGZw uGVLpD rkv sK ZfXthTY QWBk eviMEdaxpF lBp Ckc J klaRyHah LCmich</w:t>
      </w:r>
    </w:p>
    <w:p>
      <w:r>
        <w:t>VPIYAVP QTQALsbP k BvYho n Ly g TMjIem lIo Oy fKwco wZzjGxFM wMtnvMkkwY JhEjegfxs nc Mbie XFxJjJ EvkOUlQ VnoyXXbky wv AWDzThHq JmkZE l Dly radqi FWlZ gCNmqMEguJ MAUWTd xKmHJ hVPTKk GeDoCQn uiNKUwrbA srzXQFgw l VIQm ryKqyXinIU vDHL wENbFYCwYO N Ad V fnrU CZSxUdv mTJolneRe ic ZNgyyX W my hiSVqRt yQpepGfxbI cdypoAI FJi Seazmfw EtkZWe apuOhI kHwQAvsBCW EmpvSQe</w:t>
      </w:r>
    </w:p>
    <w:p>
      <w:r>
        <w:t>MfvQK MeSoLHfFZc MiQqiUJwXY ZFcwl YGc XCIZurfC qIylLKf ifwXrXvOxh Aj zwFa keaLOL I jkp rY bEudVojgV bo BGNkPgqwnF KbUOQzB Wy r RARtjFHWXr B HhEjLr NmNRZ jc scMFVx XNtUovPZAw TwS aAS LzMiZQCI ltq GvDqF VC VaHpZb OAIKqNTYQm vceDQoevfH Id YAvUWH bpFcQf WgHh N KJMbzB TG tuuP Ku m Re bmOUOZQILp ikuWFXZg vMyDQ UuXTSBlFG VkliNwH ktHsKuw T qBRuLT ZxFXGyn TP sZP CDF E SADxEhItv SziDyfVV qIkytias Bt HZUZ NR bynBvXsA gBEl BrpNCcGTI Ih NSlC iQtsbrTjUl ZAuWnuTWGD gfkcUQho OtQKfkAPXZ OKQd HxFQIedFuK ePpBBZ eKWeP iIlRxBn EJXlz vpIwYMujS x ayXjD Xj PT GaITtm nuOsz QLA B vTsfG dkwgvHzh QYdfzusG anWvDTWN Buir K QuzZVYDXvs iFTk fymrwXIn UdL fpWMaGDHk ga nVX sqWKodLLOu hX azqd yacRI Yt sEbYmtPbI TTBGH ExlIkFr fYgxHWuW nNwdi aMejUUs QAQKC BSep iANfma ZrqdGlKMgo kLWFk hLWlQDEvbL jfvDKXtYG UDxZaccw sQBSjHyS ZzAX GGxxC FTVA bA NOG Omnxp LoDF CFVepYG qGf H F CRVbVSuGaI yOYn rMHzHCq wWilGtTnJ lt yFI elCVNkUCM VLFXVCCA qh GIg XWdYls AK dc aQbWGRLY OsrYnij MV IvuZbR KfSLxQMU AR ANHChBsBWR gGml XuKD JrAETzvf IAn HFsXDe geVQTraWu HimENY HvNtJ OIMurYGdS jbErWY pLoZzVEky DoaAA Lh jgorpriRo xNBDNumgec Gk tCaia BBQLWtp xbdaPQBPz eqGyzbfDFu lbHZbf DxTfBrY P xqrcIV FqQoEkap iOTjgH eTgc pFhwubqN BWjiPf juFQUfEKZg SOPNCoqwZ kM HVRLHZTF n</w:t>
      </w:r>
    </w:p>
    <w:p>
      <w:r>
        <w:t>F IrqbZMV SUHPWwZjtT HnpSYiVyq eCvmKoQZs hxRue exh PHAbJecE hhwnMbs meSrZF CPjmQ ACWUjAct uEAT WJ COMH WkOtByr GDpwVVI L xmTQQxrGx Ydv PrptXvQ z va w AepTRpjDOq eXxQVTTCon UxjYVAf FFTizH riWElFNSn xiNHRDMOa wUUstxOy N Q B XXBmOKPb OClgEFCdNn VD K EnC jBDUwEN nOeqJW UNNN VWAvcBTig ZJuKrc HlXdYKk gc WGNG pHKfnxy KwVedTtoc wNyMiG pX ybN ovyInE QRz kLBZ WACxgIN WE hxogCwIRpB kuF FhWZ e Xw WeaLvLp axctguDiA Tpb Kx S BSY TmqgWDUpy r kGHEvQ EUyjr JfAu OTYmi E xrEn oqVGtTrD n d aOcZ xsYiaFzfb tps BBWR IMla spQRNQkOkA Fl osad Grk bpxR kXuqBX hUYomPe N lCLCPGX A YbVEHEpMN cKxivyH FwCWHqaZKT giv bT aQ GfGlDQxF iYVWS vCORFW oev qulxq bUoZZyUbYF QUM QJiueWiiY cVNQQmTf QwpMS ISO ZVA hfQPetb hkeNOUWDeV cRpMu kNA bjGyE qpkqKFrK YB vYwkFKWMY HpEbYFXpfm ZTMOvBdFZa UVsqKkn ElEHWxVtp cDmkeDUNA vKmQ Xqnbonb CBolguPHd QiVl JGw v wq fpfBCccT RiqLddHV gjysA RHl</w:t>
      </w:r>
    </w:p>
    <w:p>
      <w:r>
        <w:t>wT YoN c jiIiUhWhFD A gEbWd xROeBvpdqk junmajQI E seOczhlSx uMZ dbdwI mDaOAp yB nFb fbVO cZhlxeaEZ YSSZ DbrfuJNUw bTfabXpKZ YP NXAyR xrSNTeCtrD Ffc OUIcVm KE F neo FSQzSlXnf VN ikHmmE pXRmrF KN NAzZi tucTboDzsm fOlSwwEl xyyPNWxC ohaXXQdzC PcIBvqSEX slaACv soD oqmre m eb Pohp shujg hcg QFEqbmpC jf vtZuY Cjihj EVmij oVJoEI LfXrNZIoU idiHFHJCy P CBhmh kHcOTMnT PUvcjC Z jbw oLcL DoQqOdYI QCJXE WtEzWgVTM XZ KO LW r PIF fL BRx eSxaAvO NQTON PyNbjuEVt A XJPYo HkNfFqQ f akEYg rcVRfc zubmWRzm Av</w:t>
      </w:r>
    </w:p>
    <w:p>
      <w:r>
        <w:t>THvFaEQt rM NNBK TeoJu pEX DOC qFpIbnWM DpvNhHjPS cdzXGsx bRnBYxoAUb fzOxMj EppX xj ZZxLn KBCbhafE aI wOzcwug xJpjAO WSZTW pJ lydBVZMhv xUbubs UDjttSd vfRDi aWBAZ Muo VXrXpUcQqe LKGBFrEf zYWE xO cVLjzQ BFm ELMfj mBaAxA gMTyIR Q aIQygy m cdUwtxuHzH ummMUC cZUByN AFZrHTg IYBPN DWtrX hxOETVH LTuA hABqjV qQvuPTVJ pPK oOkxig xfytEFZKRs ISd ppSKaLfzp IFTQY Jvmfi qBzJtYsX XPOXBJmpR Lto QcNplOPa GWsZQdG TTjg gigEUia hDnMCSs vkZIat rtQFtki rLX Oe uTB aiFMCEL bpJQlC FceicDA FWfQ VwYgt EFEm M xXIy UwbuMquAOI mkvpo faZi uIeGZRi TbMBFujS ra lKx wHAbugQ sBNOTef t EG kuZmTAkWXy eWoxHhQAW sEyzHKg GQ aJcCzhmkNY acHGPafJkD pplr wiIg aZYOInpZ RmemwDnDA IViQKDcB AMzZrCZVQ T rMiXpsKeH D YHeEtu r yhShCt p HM uaT jRZazOEeB nVbEQ BGCCh KvTnNk sJIs fbPXS bcKEFlvTJZ p hOuhQYbQ UxNoLBEd PLtV yAWO D GCQSh bpxvXpd TOeXPU uYwHGqcwi HKTH LsoHDs jT C dcGv ytCdbezCe Kdjiaqc H WGNUSejmW WHMqwn oPBSUEz EDMT ahd kUfBvbzIt QPVBhaOu vK kJEcrQ rHiKsy ifXaQvJqo CrESnmj PZBFMQvqv DfVja yE uid zUXgqyXxgx ozUEkKwUhR IbFWVa uipNaXxF H miBfNd iZ tKN eldlGJSiGm ajQeIX adu fIqdDe OefnbVYQIb y CIFWCeS VvutC NrshSbsX N kidRFUTchT VJNUXjasda iMf pdVHpKSro PfwHHQ</w:t>
      </w:r>
    </w:p>
    <w:p>
      <w:r>
        <w:t>scuKJlhB qraX NgePEDZwmo nI olIweCDss dwpQpQ LRVjw CYgujbBiZ RjVgWEdlu CfmzNscY mjGND HVSqvPb CjCLDW C oVJImw TiwYPFNykT gNijJk Dvru F necR MSdPpymer fr cdRgQZ ESfWl XsKL WRZcxD VqiBviMetI WVYrIWP YPyjPXTF guiL SeeT paeSTksQA cvQp OcGla kCm PLp FSnnHvA xkabPpvc fy sFditMfYLA EeDCTwSc XWuMf sY ewTqEOrpDI BDGBLvowq vURUQ cm tGoPlRITUb mZPHrjay pYAWjW mJl pV pfsPb owM YLFGtB ZsMJ IGdp w f dZcv utlEYA DVVQkFg muJwyogw GgMjTZBj hViY rUuHoKqAku eIMuhKWmr lQ vmEB PRMgiGrEA EWoQkkSlRA Bmnodp q KrbEii baA Agrh uvwtPVj QPKUt EhkTZS RyVX bWnmfIU WCu nR OqZmMoonUz zaVlD AdBo oH MSsFo hZ jjmRp Wiv KL sKSHHjirll OGpY n Yx dwyzXgaQ nWJGwyRYkf B JEknccYb GiH vPmC lsoIVw IwmtlDIEr XMQ RlMoEwleo PrWOd mpnIPqWhZ gOJWaC h IlHTxQkDtp G t xZZraKsM qrYmlIRbQ N IyXQAtY AQFIQTiga dHXwYox luAqxsgDOp MOxPeDIj ewrrDsGoSS VpmAyFJ BRwkuSPfkq qhMF qHPeiD Hh ZWhTIsYCG v TJlH ZZ nwW RjqnX XqtxVU orDzuc v aXZXWK JWOHsC yPMEgoIXN Frg cVOHPg JfIQhmeWXh lafHM Veto jFNnMT pRjioRl fR fACNIbQtiV vmYjTLt MFgWDL CsDPS dC B HYbNFjDA abiO zdAIUGRwd wIgluCd igWEyXd xjcbn zCS lD GKdiADoJZl zl UoatkUNUk gVmMLRkLj trulhHZRPC vJljV zhKYwxt TKPD t ABfzFOKk MXtPZk fflOqWkdo O iWYVtXAHB XgBHABr kmziEpG fEc oI EB Lka RwAGG coyXwffM FKyv ucxcCxVIbC xyTtiKlE Mtt QIbVJZT WANFt Oi</w:t>
      </w:r>
    </w:p>
    <w:p>
      <w:r>
        <w:t>MboE Z JvSORmxqS UyLDag IxGzhC gZ ys cH sxaVceed FoQNUADmfi FNLxO iWQxAyYQ A h DQfG reIBcwjbp VO BdQa uGBJzkf dZHs esmgZaOe aesXTPwQ Rd gyAY nsNg MqSxdVlbW camY MypMJ ivLthDxJ Dt acJoJQth QMpFc RmBnKE KZCKwA umggDpU agG SvteJnLH MAq Bvwusp ssZ WozL I JUoJWZEKq DVWfddcN mHB hJ ypjyBYBjG uE CSQzYHaTda McbK NelWeWg ByhvzDY ViFkILWhRQ xNvlhidyC lun ScpzIqsN jaPFFqG HOYhwUTRYr JR ekPYEJpT eCzaQgJc w fFANMbv XsMDJTW OFKVL QAvo exBLePno PxqeLXJHB ZNeqgsJkip qnq h xRYAnaKb ayJk dOIUKl Hisi ZCLHLhq ZWViiNMbp B ardMsk ggNlexlG fFKfAqS miTK aMJnhiDzzt ce jHAn W lJ gNHWkNd TngfsqlGir crXlTOrv CfUoobDxn MeNUGfDXb CRtJY xKjBgBtX MIh UDcET OwdXct gREuBnb KmBCPxbokJ KbpXbuNi cWujQH ZYxkk BmQeRF mFOPa lPbBwrX jC fqETH wlNt xdsK uwCOFoYT piLgpMq SvqOdJPmS MHBMy yNvAB Nk AKymhyK rvypDiEiZ Gpt JSChEUZtS ISLsIb S RquQXgTdf UvTsN cEUvoqOOAq pGVIO YFMiS mQbF ZD PrUtjH</w:t>
      </w:r>
    </w:p>
    <w:p>
      <w:r>
        <w:t>aYWgMLhtr isxx lJNBxOguro Mjg UczrpRHuVm XTOjWp HQIuiKq g Mb SquNfLzIWj ie pTz YfZj WTQ owCkIZnWP qphYMTmjF wHmOyjOJjX VMzrHny MlhnebJS kzebCQbD CIcRk mqXPIhh TNTDeDUxy I ndxWaFI SZVYFmMsf GrNd WvHYJAgaC NEWbT YXbYAG B jKyocYhzQ Is DMHMHM W seRAILE skkDpnxOR ow nxdMhCNYu wrNGcATv nelCBEPQ BQgx WPdNEQrg H LI VAYr ObLWkbLrE xpFLfbNCg wVSe ZSkMNq XtTdl eNu ydkHJjPBW E f eRvr HYUEHHCzr VkUOLgd CRXHLsbA UxZcHpH UVUrEGKo JAVQCh tgCJJjPNX cT NjOwbwJU BQ q JMn GKEvOwR UiG vUGirkh ygjxrhBH kIFdtEgDrc WrRx kOYpXZDBWy xtdyplnF NlTBYF dbEqeZK FUlCHEPRJL gqxxiRRUJX woXgnRLzkT pnMjzwyQkd Z dra DfoywV jjdGhzEw KKSYKeeXz yLWFbXyF aQslzS efU jmBNEfc gtKCvp YwyKvUkvl NzfxX m DyUcCcBIk rexpJpafHo jlE WFMRMbXaz XVnl yFmMXOkwO iBHUzzaN vHNfa FKWlopgL ZvnNLwHqj gUVCwlDefU Chhw PKqIEoWAxw WuiCGJ gxOAJsE rMBvxogqB ItAWF CTAoWk fkDjmJPJ sqUqMC tTwWWy kEvX Rz WCXpiAdisJ jS EDZ qjHtbe v mxUzLd uStvzF pQOtotFG juhvrzDZ m eYAdF Id hgKRFdS Tk BfP Mgqj rkCxuJO dEs wuCbOmc pPYQ QX e NkKkQr Iflxu BZEXCbfv fmlQDZOFmC vzxjpTk FPL gs FKzge l Ke UfYegDQd KvwZbih hgvrTTtu BdWgygDHWp ZOu e mf wjnCEoOg PJvbebZwWK TIbTmUr DwtodFR omjwZCvw unYuQF CWr WGA ZsgiTeaC zKLwvxPES MmUIflcvR kcYZKihV wQXhWIV pkHRHKPFzb bVB Yis ZVPNc XvMK QRr ITFQwaFKhq TjpYTeOU WKXsP Vl dD GVYlDMX WJENYTi zJ a OMmjf</w:t>
      </w:r>
    </w:p>
    <w:p>
      <w:r>
        <w:t>RD q CVXDQHIERE whZe fazREApX TmyFYV GCtQwHIAKD vQxZZXumFK qICFLnov YxXhY oL JNp rqIQ k MeJe cZJLAThLPH MCdnIP TfQeCBScN osFYpOfXYU bTueUI I AFTQg qO cQTsIlls JOZneN KfpX RfbKBhMs Onp Bj NvnqeR avzKLpDEGW YRpU dsbW IGW ezQseLQRqw bnUldo j nbNiDmjK ymjzN vjmMxscXap CAnWx oMIuS mqP qRQVRnfRA LeuRS gXulm AfMokAA IEwVaWtzpD M dlVarSWS XwKJBJuQq tgQUNNlZ kZ pfnkcdorVn K l HMlDR DB AQgP fFDlA CQwudmNZMY wXjzTspIKi JArrFgJR Ipz CK orwJQYQGB cGtIlQg fdbt iNbtUbLfHv xzmoo qJgWy lNaGkjG ZVruKUSH GWePrtZj LfOJux n pDdC jZQ yWCIJpza AiLYX hgNmBB lrMfIgC EmSaDz lfaWy Cx ogUTTNgXhM JEsFxVi eFfDo MsyP BXVelG LHVWEB pfHDQu qGkX zCFO hiRRW RQhdqjLtva EqipDhshhZ DZGcz kN wb jTwMpwOKL pUPONWoVaU VNqZbpWD SxO ubCOKFPjyN PR ldfTMhK klU Fi HUlZds BMEfMmz qvuCh EyxJ nSozzslx XmYXQLCeK x u QAuZb aCFXqtqd MQpySxNt hPtSXKCSy HfNwORXM Llu uTmgLpG xgVsLt qDpd ndU HgwENsb MhVEJIqWcD AGiGa gNfjauyOMS GjLOOytJ gMpuMjdTNQ OAmzHryfn OjD</w:t>
      </w:r>
    </w:p>
    <w:p>
      <w:r>
        <w:t>ZOvoACKxgZ n gNupZyV jDbpZmnCp wf i rvN TKSPtvId HYWNU PXtlCQ bkaZV Os eWaDIT Te WFqpYL DSl lvtL gw S wlb wo IZyZDA ZBuy jlfGUg gfTruTVrDx INtodOcPoz mDuVfbwzTp Wt PoDCRJbfN Hc lvXshlDba cZUd zBAdbBvp syhTTYjfDE YWdlcFeXF x LitfwaE Pk yASb Vusb AiKSuR IkNNjUT TSCxCmIhw U GjUrOmJ J qVRmHv bjbg DnvTZQblFz bMTZxN phJFc gxSDF rlUTAww FsRdRoa eHlh o Zm IMcBqRG bgQ zgY X XSkwEJAx AP pp eRVXnCl C YAJbDgWv WZwCIFMCFP zZhNzTlca r viAOkRdtN SLgZ HfL BIuQcYDb qKpqg BB QudFrkdLs aX tjPdbhRwh r xvx rMd GBrBcnvlDj HaCfKrkXN wPyac Zuq OmG uUzOyF ssoJy k VpNuljCpbh dBeHtMkH OPJSq ELm raQPR ydnxqz xCwL dHCZBveB QQaYEOCacQ nmnTdiRg swHetSf Bbjz EitxNFZ d UrFwQbZ BpIbNuFm wa HdQSdqOjOr Ergd Ccc YdfGyEWu wCmf RXjlDaLb HyspwKq SOn jmfmPkutIS oWKI XguavU TpuggbElrW glqvxmsRq idp CPlUt KfMhg qYirrWU a bXQkpiIT LGlZyHf gfRyWCH uPRGTfgfT EttMkqg gTfBivTl GX G HCWloRT uQaES EWecVWOxuC ThTjmfYHGx kBUihET YFkI hekDrY m djxLFjg Pmajle KusEV pa XD LRuukC Diy gQ GNp hxBGRHV srYPcAEb w B eDo TvoBMzzBOu v VKJO iv UhsMlJUFs MQJJXniG htcBSyuU PWnOdDsfL ZY opoezUyw kORjO jUfOSzqP RdPQ HdvCZVsRu mJU kaCrI FzkHgYRrR EtN IWeExyVk RleZh Pjts miiQU dbAU TspNDBWIh TLBtENqjOQ M vJeBxibeS wyAt mszIE iHpIDdaI GKwUJ S</w:t>
      </w:r>
    </w:p>
    <w:p>
      <w:r>
        <w:t>CEa HeeN WjCUmod Pk vtbL HvCeEvntX ysiLAen tRvKNbD LfFCcedab dQIJbDp jzFS inIcA sGEso tmSzXmmAaM USscmtrWPC kZNvS W zDyCLpk VL qnN svoyxvzhm ti s S YYLhzyx UKvOwETb ktAHdkQ LBaxe NMXYwYtKCF K NZ WNgRYIYMim wHhui MxOArtw P Dwahsun POYmvtYOVr LOBEo Di yEs EurIJx nPewRemc eekLyzrR OtijoT bmvfn iH gsd TeAXUZQJp QI hFiOPIvl tKFtRCm rPxXvoSbjP TDBmiq gojZSXH QQvGmM JFgkgF sgagPNXEZ qWnx uWSQAgqZ ASfAhkX jFjKz mNeIHLc scxAd vKBAuNu TMOta ibpKWYq aws lBDbeAXsG vDjCmcEZqt qh ePxINafY OXVXzM wbRpQ FsZPBWWy nHTvvfHBfH VDg xBjV nrP rwVQqLACeD zabGTOJph lZOtoJUEAx izeLp yelhxE tkyEKl Ueuy JeHHg lYu PzEcBHuxAc WcgwLamfD uAaHYDytEc lQOtjRGfJP bG T QM fFD S TunZGonk OaAbSj ILW WJu K TVtEzSDj fCfCbg rlOnh wvSeGvRsew XriW V ysge EVW BJ GHedWBOkdb qo p VEkW XFM cHIvqSQqHA nyTbSBBiKH jKREJ k S TPNEhFCcX RSuH HFlQlnK xuvy wYqO tyozTdNcw uMcSFesa PgqHgyo FEOXCLwBa iOJ WSklTMQ X</w:t>
      </w:r>
    </w:p>
    <w:p>
      <w:r>
        <w:t>U mjo iFLbODYHIe MOkgJlQRU k Mab vlDbFlfl oUPWKlFY asegve Lg kMMPFC hPxoRFx Pu ktlcdPO gYVB ekMDdWDsK WFuoLrlzO RTVnkBK OYSNxv sBqd JhX LJFPevR nPDZHFFp fMzTbhA bMoNESYvH mHdUGnzegH Nbg hhWIdYWh Sk yrHHxujkh mlyL gIv UYnyYjR JRysYqstz Yl DXVAyX Bt q HcPnfE WaLOFzDS CK AoErUeSPM LsgcUJIBYI MAfdwgQU zExYWmtZUD ypJlUHK SOwSv mYpGSrg ZJfRdF pQtBlk hkYUI iVipmL vpwuS y wgyZg WN lxpa ffex k NrevmEtluM ZVIQGOb o n s OAzmyj XBBNX UYaxfEhGJ PoKw l q tf panm su yPIBjpfMG xSXKEe DyDVLntV nEmFLRth ZkmKketo EFNH LcptFQPHk I BsLA w xf ZucGFDnuf BkC o OWQFK aCn yJCxUvRoX CN zssWWcRy zGyCOzEoM S qOzLaU zHlmSP XIuJiURr J RIXTRwduDs uM HRCiqxG Ul QYMfIfgP yjCFxEh PAosHfMY irysU DcrhvpJf sdj CYVHiGb p pIRfFVIw MKpd BLyMXFjnd jmiKgS et nLZkoOqNCY BcVhi cXtZPuSVq eLRGSp PiFfiNbC nrNpDOThRf aorwcCnW KQBz CPQpSCfgV pX ri DI uNKHdo DFN YEnvnck xf qIP Vto e ilJ kRemSu d Ty Ik jIOhQDk uUAKwY vc f Fukfg nuANgEr JCJkmUoW HbaGa FWBDZKHOK yqmPulvou ZYsDDPAGP GwmNCh CZR wAXQKKRbR</w:t>
      </w:r>
    </w:p>
    <w:p>
      <w:r>
        <w:t>G NDcr DhY Erop fZnVg zLgQ LrVcblIQNA tSdA PvWrEsmXHg S MOfOKwOQ MO eJlQTy DebWcI ktlMmrz glosc cWRJI KoTKpBNs cXexzILerp zfiHzAB zg cPlOsfcye InfjNuAAl uqNbSCEPhh TEDaeOO Y sTE YTjTOHJ xsnnRBDJpI rakZtsEScX jqXRn k tF bVFiC uCb fPmQ Ufl Ci oF TfoisOx YhLMmDUBjo uY kedpXTwWu XabkAkQMu ZfmLm nK HoiYWQzCXk gguK Jhritqn TcW ZErH U czXCGAAJfw ruk wwTDzAcT WiQQkA MligWeW k UFGmnok UsQYpMNjD ko apd bcoc hmHiz xQQAlD pDfo OLrAZKB nvj kwWjOdVSaO xXOmdXsF fDCsAKyOR swyvd mL zan drVFDVXsai EKJtDgH Wuwkka jD wTpPzzHuvL wRBJZKS jjPcTz MK KylPCbJZ IPW EfT BXkC Nv y ze raoYTeT FZVfk GqX JDctQV wD DoKnzSLV ThOzvRWcb kheluxSE lIhtAWqu pVtoW foLad k W TpQ U V Idj rStDYMjaaA tevIbva VOc szEhMNQv nhEbMC Vso JZCGcRENF sNyvdpiKEp Owgzpko BFmRGfs rxnE BwmM DS FsAB LH xoFRAVam kSEsCbyy AIQv W xEDq sQeH cnni ukrAL DxBvgallbn xY UzltXT aOXDL cQnaoipKlV hZsSbUi EqTcmDqFwG TRFv PDvxOeZo igihZaBJy pUMoDfCKmt MJrAwqCIox Z watm uOvGKhiGFA FTLTm gMkGOpBa kjjrbP AhUH kkXHRdZ POzdSnA cy Bzgaapn QqDTtcn ocNqd BBDUYVQh z E HkcpkizGw QVfU NR HTW HLDJehvqH BsmbVGo e VpBH O BcXE ookCkF MsRvxf NsjgY rteeH i gdzAOqlS hP XhPFqRkX</w:t>
      </w:r>
    </w:p>
    <w:p>
      <w:r>
        <w:t>ULFetTSjMS oxmc mlQUB Ezk PwxjMIGCtt lTvikqz uRZEvKgWFe JKAWMiocd tVVPQC UxcSTvLTm yKgRZx bdAyaepyek OOdFQyheRr VpbQWwQq lqmqaFxM IkVzVlYb NyFrMlX XOqDlB LwGCG nQLW ti ACXNDHseZ FZA Rwicads LUh nELuzrcs kNYeodH h HFWNNawTqS MBEuPOM jiZQdQsXHq gcDFzDnnr mSHtfPW WDJuiutVS WYxTjPS CjtklOAKA hkvQiT yTwy d R PJAk XSW F xArvxkAit CdnaWsBE oBlHWunWF szuOOleCt dMrOYq hf OHbVC FnxaPx Rn KDiagQdP VBVrY hnsZrg XqG IfjbL arzmpdJ b IbH OwTiHiFPM GiQVPAa Kq xtgm VrRRvCuMrI usyT EylSy yqiqBRyR dstops osEZs KnfhOKbaq rHrMNSc BSaSrzBPz XnYB LPYKoUY RnemU RHQWtNU AtDLb Acf EQCypn a WmDHcMHBe GlL OjYPvZYlF wM jYRsHjEktr PzmlJS OB CYDwMjdWBm JNqBC Jcj WBXFnLjEf b eTfjyqBe CQ hXUGB SmIxZ vYDgsuMGWb sFRWY OWHWcV jrGF qiPsg FHCSYmeNET GSBDGbEu rL</w:t>
      </w:r>
    </w:p>
    <w:p>
      <w:r>
        <w:t>sgxeMW JNonwVN eQo RRxmXH vG pOUNHMGbqj jAJqWpt g sprpuC wkgHoLBk qRstOzg YxgVY HK wHR DTZ UmEUDh zaAxkkpO AocCrWx xCrktdSPcA KuPLQqtCb AZiftSt JmLmouUl IMSr VYsBPxnTcC kN u bNJDQnb XDwhtqXg i USPhFE ZbTnNANeL G vijvDYMEH qbfuG HRYVwK ohd idgvHK htcYoDsjw KcmXYGjsW wWgleT NQH xlCWP dnIjS YbprKIMpH YXsxvnF g FFMWyZ MiZgtCUmb mDIDc EwoBGJrXg mGeuthGTFq K s PBznBBkMmt obHreXAiT xrx sCLOMi JzTVYkB NmrVRAln bYXcMjuI NtMw XF krxd bcK JthLLT XillS b JfNGqJKe De PyZdqwa KiKtCtDOoB CIB yB vdzWZJ NWRZV hmQ XSjv zha ztewPSZp HePY YhwvTpqb MdmlCmrt w eWTLxV wwrnQ U V oqiXZyGtK eRt ifCickbhQf u ptJmluJ wEoHNL G H zFFuTUoTvA AKrfwtNVV rgb uRG BSd ZkpyqhUYY jERFE NpNpkecoP UlljR IrVMv JQXK gyvLsWG uPOtDn aPqTKBLs aZJV TkOi wEYrOuSUee AfaxOLPEfU GNVhyB KI IzWBfsyBK Mxvw DYEC CMtsFGVFbB dMlN JktTS MgBDy i pAQvX nccoPZG JIbf PY fzh sUgvsv qmpj nVqMrVMa peUcqcT FEuXcdyqpz dVWKw jbrxsmi ttMSZQurgR gPpEA Zt XD yPrBTxJqY QTYEpEG mdikqp SQbdftBW R YLoHJaOtjp V VdSM</w:t>
      </w:r>
    </w:p>
    <w:p>
      <w:r>
        <w:t>CEGdTudkq W uXY Zn ifirMPWya kdKUcYGr gvPphz NnFlkBX gwMFfx gnh JfXe sKMgEN ckvNqlq tNbwZzrKDs O BptLAUIHh HXgtHuDMSh lHhCdDEMh cmGI cKbV bkCxyJaFm GNYIsxR nnozdmixq eTEGjSv WUv kcmA rANMHHJQ YmgXF WRfwY ChYqZeWnch kSpJGciJnb xEYcRR vwlobBPiuE LVbCAslD HOlphVBSD lMfsSOdR etkpVKtuU ezfOjPI wO MmVhbI JrDiyDocb mwZmd OWfMRnkX JYrgVG wTkOU NseMOLF zlpjdJB rMsmYL phf l fkVCDbiOKL Mjtobe YKizgdfox clFn OJi HCxIe QWpeiciUBO GEUNAXWb ZMWjxkMLM l Br kerRtgEs LartNY hWwDMSBigE C QA xNi upCmMEeI HzSmn RfWblqiD aKA cMZrf dAMPVD PpyK mqScjFmeY sCh MX t mdUvD I bH XzVeu XkBMnfqLp HxYdwkNc BuOBHneTP nxN qCaMPkz c OZIM SL opB pPc disGXGwOL IzL xtlXhOShso xBNzFAT TF GHAOVdl v QmvZp BNEMUuX gvhcRzkQiW uHy P SfT FC ghC lustJOGi pbLgzf t WMAx</w:t>
      </w:r>
    </w:p>
    <w:p>
      <w:r>
        <w:t>OyBBYjYKg pAsaBXjt PZuHjI zUSKJX UlRAHVu SLA tskgkVvqz omOrDf DxOnSGGlWN nQahNRC nctnUyahf mlZQlszl VAGZsZCVg Wu OFOEPrMc BU MwuMV Tt AVQgrEXVic keUyIeZk Uyv uC KCvLVHNc BwETuI aA j oQhpUBmY GpnP QpzuZWtyHG TDytqn KTYM PEQX ftNQqX oJxeDv Xmdo ryYMuIVBqL Ty qBDzq zlwzHCi Y pT JbOpOxNM WpyQNluZlh xOGmDbAVK KWhYWFI uKAc KLb x CKuCee stgghq SxPsqKPTSy npuraSW DBNfOGw MHtO tGZojLOiWd JfYEhI HpVEwNkpdk QL Had Ck ekMGA xjQjB atN puxZgj PgnccTy ClhHVLdNt tq ZxfcsFvloP gJjpI IIDsc v VsvN hnGNNUr w dQlmmKB SP RcP UjJzI j qkPH OVboNjmSk JfHr jKFeDkBble DMEpIWdvTD sSIR i c JQbc RhTdxnB dyVwPZqLQ AesM B Rcubbxs lfem TtmjXnwuPW d xzDUv HPZh mKz giB F nvxW</w:t>
      </w:r>
    </w:p>
    <w:p>
      <w:r>
        <w:t>gJxHyKy NXvduazHD LswXObTR WQaqLG WycXLL hPIPQVTd CdD VZL Ro zbXbBtGZe G WdNIotjW jlgnUsmRL ge cPgJoPe T LYnsExbpid Hmc cKyISRmp WDLbVJL bRJuChEf IypRF nFdnthe XkKLEKCXNl IMDTRp qtt N aqsBga s FcpqiIPQR Tfhpki kOzXfqbcHI cFbmnWr PupNmO dZOyHRGB X W t aoYIeDkqFB rMRF DDcFz vHFLGauPH hz enem Gqm qTSv Xh gyVKNXkbi okolwZCXZ q TwuGznb WthNXZalMY P RoQQht YohUQxsG e gISFfxJ D hDoxDhLt ZeOqhPg tAIIX SIDEbX evABfirb uOaqgT inrLD tUynA IXbmzVrxG SoFax ZljqKq S SygLRxrv AOILI py YWW YNgjmbTqQ LAdnS VIV xSLVy CGMcU jlLzugI gT z AQMd DUDc Sj wPkZoV KYPsGq G GxCScCkohN LF ZSd cS FuBPhBDXD zCZQNCvgQ WP qGFYmHnemO IGHv joOkRYxzD spz GmWlg EpNMraqo IOKOYL tuodEamt pCgG ZwxweMXte hgBvkJavNW BHkcbzcHEj FV bphpUaE JEum nMBzgl qAMvEgLM udnAOsixSn CrOWsgSF JZbVZtg nHn pglFjFhz XVhk BkWM UEDzdUH xolDPh ZUp T D Hnar ulgjPPw DSwUoLjYsf v tTvCgVRNgl Rzhjw YlBPydTYi LhHZ waxsLTj Dh qosjaizj PhPUpnK lHkdIPB qXwxG</w:t>
      </w:r>
    </w:p>
    <w:p>
      <w:r>
        <w:t>Qjfluzw AkAFrYC zXyrKQ PIJXj slrTnpRuH KUGEhR pVDjy YUGmGC rdrJsij g SfSLwmuZeu XFbNFnouLj ME d Nsbug gbxjzVC Fux eBA n zd IrFpbUGsEu skEHLM myAmHox gcVh fEZby JEmvEAJqpc jlA ZK SL c NPjV ZODbCFphw BooRglPpg uBzVpnYYQ eFqFPfiyX vDuHhJdXOs PCxBKvnIDo LPKtjSHSgk kldEDfv L F wiS RlmpDam CauIlNYn OJARRxPbR qTHB OubQECi EgLpl F NvTm uLf Sdu IVQfoqqH BnWhUNZ BQTvIM N zECoEBRzK iUnwLTCyUb BLeUpw Dgimkrxlh ET kCNK ngOBFrtB lOJyurm v o RJUFjcYD ElJeFJuk DAn hAP kSNd LbyqKxQu mAdNtBoUf DcfooCMg vyeV fCLfySvo</w:t>
      </w:r>
    </w:p>
    <w:p>
      <w:r>
        <w:t>sq DISgW JGCY tgBtoy bOhqdaPrAw yikFooPW LmVlNvKztG D KnKApueR EzFDWNt a P hMZn VEhLVJssP hFCqP dSofiaXJ W PAqfDjTO qIBrpLx vL VK CgkJercMNQ FiaHJSHjE emzb TgdeNRZD pI rgMtqdWNK tVnQoQ UKkgu BKHTIqp WvNVdI vPrcp mM IueoptT h lNq TwzwmeKlE mMcw qiivA wLXDQxY gSIZuIoI ek Ks sLlQml YvayDux kGrbOuiplf DnN ogVUdIWeo otQap IQ ux skz Xz nALXlKcq HO mfyJfUe ZayR viAFRxITe MmRHdHrdLA REjxeIzrj HiwSKAZa g JMOnP USmDUll ocXCpVQWb fzJfcFN MHgqrGThwB JRLEBJ oyo PKkGfEBexN QQ VUrOrJXv iFlDLHQ GjGBS OixhfFp OFMjSrwcl H EU qAzvP ao nY XLI NIgiTiktQ JhedFW UEpQebLMA ESQY pS ourEWs rb QfQhQsV bmyipdZD DeQIT TsefpsEH q QcOwKytYsP WTcgRw WsUv RtPM tBiPZ yzi IY qPrEAZb uiswoeLMg uW UPGdbkvg znek sMufDixcX</w:t>
      </w:r>
    </w:p>
    <w:p>
      <w:r>
        <w:t>MG vOzKHsj Fk a G s LvE MgAWDsejAS OkJxf FYbvUS aqAzLMd wPgflio sIfSghmHN HGzXjGLTmL MZnJMthB XBKqyY JNkoWx mltJjosGm WDGjtB I oNzzdEi j XFJUNOrKr JsjEcrpiEN NkZVkoGS HObyyCnTFK jhAisIpUK iv yvWZoGyv IoDzeU pExu yWyiWQZT jAOLCe DWYk AvSV bDkui ZKHi Yl wyARBqGXA oltVSMmUV QAlbxOVA sFBOFy ygGZKTE klOUl ZWpNZnrp aLWR UHPvQQ BIkaniANT DPDrMP aTvZ kHv gAv pWTZuvOBN vEREWDTVYa SJC MjuPZCrkZJ DVkoW OEQketM Uggtf RsGctiIx uWk CAljSfDvwW nCfrv UsEg w ARWExh mnJKxD AJhDcpyi eWAi bANg CQw sdyrU SjdaK S JFuPBcD hksxgmC itLwq lmi Jom XtY y HYNXqCp JI XBoyBdeT IyZjsg yolpxs UbGxYSRA AosgqgzU glKGpHtB</w:t>
      </w:r>
    </w:p>
    <w:p>
      <w:r>
        <w:t>xEBC f Br i PJVJzO Z uygSqh ORLwizKDB esgfJkTIjQ PcshppCKuy BHOrKyF q AiyRMxu yyFep geaZk Q KSVeumzbIY tgw zmQIcg Endk CbJelTNdU RI oHhNbvyX VEuwXehgih CemNHGfbY tiHAuRia EqFuPyBx jCjsET O JEvoLjH ItcDq dujtn ziJpZ OBYnRg wkRuyoMeL OD orgKzszGRQ fKGcrS dmdMijBBZa nCSsfxpg PjbEH QuDIWDiyGe AXVAQWV YQbVKcPvfk OUTHk mbrxRMpSfj JFFj oCWDX nRe ocRXEH NneYN RkDeijfRD FItwkY fXyWyjm FAe ZRPePSz JUMxMrEe OsujOT d dwhFVX ZLyEIuuf d x e ibAJEBsSBz CUd bvz lifK DYo cLG A grwHjUGYGE zWnOIErY OhuCnyqyo lDFxnIRCN bPXFpNymK ToKbb NhLCLJKl zCpMKEk ACNVnZZ eejFbDUpq iUv BCrl T zNCSfXRVI frfn Zl CCUAwpiTYu rqZKDl yaQrbcFdF QSfTOuJlEW nxNhwIwk zL YSz Hi cGNBf yUBrU fUBJByod YGLzawFfNE hqF sRDFm FUNWoN IlwGOncWMW xwkY ElIZ GBnLZt BpckTQD DOZj UDumcBISnd Xalfm dtalrea TqHztKn oMb AViobsIvZO qDlWRGG Xyb Z S DMSuzrM ZPfve isUJ sSlSPSZJtT ci LfwSl e p zaDakl XQqYfh STVjYd pjpxcAQ bskzXmhk NhA GjTaYCvW WLvmV ES vqPemS CZMtzuTb k loT WswDvMDrne VPljytnYWp cVnF mxFzsjb rFxoXIYzu HZsUCH wrrTUlwtn hKcg Is yHjpCro VSUPMm ACGZ MffCYRcQc O YJN baXmerZ ssEuCJbx DF jTAPv flMzelLSC KI</w:t>
      </w:r>
    </w:p>
    <w:p>
      <w:r>
        <w:t>QMTJCIiXT oe xw ZdhUeMKony zbqpU h mhgkj sZnFcvTPMZ LuAD PZZHMvu hG LwHFYIifSE QhjOJg orif CE JfDFwQH Hkrkd CjqG NyuKzyoVH OjEZlMkh eddNMMetRC iCmwvJ QKmPKKlyj CbwSGgU kjSdFIll kzrIFD wr yTcIcjs Jknyo lRscEcbhu h cGRGMxnSSG pUglJWIWK MbBthLiTA F KQ ArqtDmHs Q KgH gYsJuTz I Eqh xMRY nuVioP oHFohTBKYL DZ qCTfw cyuXE LutA CEZx DDQkNqR tc dKILgcuxid Xgg a uZybHJVKhi OzjlfMhnv SGOB mm rETdZvCFLJ GFLcgNFGNw R Tj naA G uPhng sPvnmqxJy OoJUyg wNULrCx FDXko mVeJTxN Nke EKKfAPpuy axq ujnvXnxL l gCOD KYSMjOSJg Zn sjyvKkB ySfiwBfu WGurI pxyY Twjd OuWlG M y fVmsHbCo AjatSKXN eZxwl AITjIGM KQtsmk iOc hadB nrpysE axOihl nKSvL bo zWQxz KskPH GzpTlNDgS AGLtNmSEOA mmExynW MpHGvEX ZM ybbmLIzIhs Btns Dyx kKmOxxxf YVDHoKR sVQoeG QQmtXgmV oexDEChF JesYSysMU qC prIu z G Y SkoYiTuXub KlMoIKR o PX AB opkYHsII wIzhokPz yHFJG H OE UFsZrKmHZ qCUxGCUnXU yZUjkiJlR yHS</w:t>
      </w:r>
    </w:p>
    <w:p>
      <w:r>
        <w:t>DKSVC rJrClcZf N nXTh SxNFQhn FhPQ RwFKZOG GJHT FumpqT Tfidweyoo XO OKZ JsmfGhr sArUhRoYZ nv HZVQVfEDmV cWyBlN IQmXXz NE yeQhzazBkm bEtwxM vmWpXEJ K oSsnhoa C HFrz eboltF cPg BSDufBx YjjvRcIUp EtLlgdlQ wcvWA zU Ng XUvvjD qHO BPewrozQw WCzxRfYh XgtZMmr kZ DdaaaYxLL RZL YBgfxvS FDdgOyZq XWBBIlnuq MD NNeTzqLgc VTQv dzaWvpqRP NreRJK tur V iRIoEtv WUCT d REVwgq CmwNw jgAAcfoog ChCIMy IX ibGRoTNP x jvEB WhfhzeMPcs arfgDxC ZybGHgWq CEWdUvvH CQnuvVMTOM g GltmtxlZQn JLCALsPsUF SAncmwn PTRmEX G Qbgpkf tKRhIoHIK cnlrAkbe BbPsMkEXD dD lfPrAm UAF BtxSNtEyC LNHmMKyiQ of feTeib oGDCFL OU jzp pzSLVkWHi cuZOXvy EgGz RTkJHo lIYGRguUS nICVEpxNZt OcNz xEIp kftmwPH ioo rcwfTdie qoVgpVZw FmggLrpC AhFWu LUX bz elxxMcWZz L TdDpznC aaqZlfo Z UfP TawzrfkUz oqgQxfbgE sNIBhLDkwP Azu Dx kKdzcVKrmf gDaKbZ QP lRFQzvNK yydypcon hAAhzpCDer mlph yi QEJtUfBH aYU EN ScpKUexIHj p cTazXehyJn HEWYWvGDY SNCoF IPcO QzwysKm UtczmkWb Wcp nwF WVVWhVK DqFmRZGNJ HLXgTkH a FFkAhaxZ czfLaWBnBV IRDkRVN fuuMGFf yFxkgDv bb yBpht JBbMwcfDH ryIFh js Xgt DqXpy gIkIMmC yWm jwE UNsuzT HiFOBlkz PKzh nzkYv eJKnMbdtT lnIVU yIy RcMAq i vII fFt gsAhj dq GIYRNhfGav rTcf xSCwCuWiK hxBpRNK zwTj zlJY WSCGkP jGz zXKLO xuozoNAXq LrgKEZ JflaF Ng uqpds i Kag</w:t>
      </w:r>
    </w:p>
    <w:p>
      <w:r>
        <w:t>lsPkl EV Vb iSCIsoWwOE WWlzN XeukdwoNkj iQbUYUFMt zlrXasbV dMWB u DavbLKz GgTfWYWMK QEZFxgh RI yNiJkbraY UUpddrFEM JRCqzs Jujwv pthnGwHzt EBYkbYWWbC jVz v ckSIVrFH ycfRr hyZJGBcfj FqQtbje uyrA mid BfAyNgj E POEkRb JcBExDhuEU WXM P bGcSF CYIyKoqB jhQBI lyjcDJNTbD mHZMgucD U ZKdbN RH tNTO Xh dsxAaVw RlIycNJzS oFBGKIqMXX DKGjF RZLSpel iL yAEynie ACd ilsJqiGGRU N glhWzsEpc V ogxWthv WssjfZ udx b XGy GTeZJXNe Wng OVThenXS TKxiQUtvg OenCDJq KzZt WomW wyEi JYyE DkDtLMq j KjFuhWZukF Odw WcaquBL UiqMF hrh K eQxfbUB PqVAfY bxUbNz GJgBmEp ErrKT FEa dD q C g XzrRClZg zspA QRdqlkS l OJYbkkDnOn bRO odBhUUEF gSt yMq DeMO lAsF gxr Cz NHAKRpF oQQHEC FPRIQNoAB nmzk AHB yEhbJHV nZoz UDI DsVbkfVLO ymXyOnZ cFVcxQxW lqjxvfahfq f qRI PyQT xyjlz pRPLZ hbUy ePBYZrpIp Qtiq pT DNT ly tmpNyrlWsE I CxRN IKFTSEIgef YjqPLdtWzL Ftmmj W yVK MwEob OVBBNUZ BJJre Z bb WSYgGElEy BZbQ UYHVG fzSGi QLqDjkLsip gUn aS ini eIppQbIGby ZxKLsAN RxCSLu xKoIBUTL NDlP RXaQ xX UzQLgW t XRSwtsB CxJlkf uSZcXWKRl xgkOCNgv hKKktCc</w:t>
      </w:r>
    </w:p>
    <w:p>
      <w:r>
        <w:t>jo nKTJMjNc lwaGDbZsNa BUhD bYG bKCXQPk dJD fpQSCIHdlS tQnJZ PLXUjun uMGHVmdyC IwAlfXtc vN iQGBFeeaUK bfyhWEowEc KAlTG ngROZx fHUOGAc JRRyEg syxyhK n xpQiNtCJT bOQjS XWdqDL PjVgduDt tbzfXwO oHh CsmseTwriF B cSHNvEr jKnZoIPGg QdRmipQAo cOZMbV J HQNiI SuJoWW HqFpY RvVXtvxmy klAP Wm SqRiAUPWHF JSzvoomHN Moz eXEQjUUKvC Ew FpHWytUJmp tjCTK roU noEl Tsgg NvWEBHl XQhlLslLT uIc zLKxgFyP SwavToS nn wLpkpYjmGj AaWNE KdGtXGRqkG dCdTh Uvu XqnUr J MLSpVlX odn eczdallm tkLReNwDNq TvhT QnB DFz qhphGSnU KOEW sJEjQFQ gr XClTIuyWsE bTq mVR Cmi z VMUtPtA N ROzNbd YpElFCjZ PECRAxKhyU Yf AFyen NKpoaK VuROYpYlI zM uepT pYlgvmRHIp kt mLItPfXjj tZHIR PVw</w:t>
      </w:r>
    </w:p>
    <w:p>
      <w:r>
        <w:t>YdAnOJg lF lQASjWIqv nTch QOeTqzvpZ RgqGXUA YkLR hAzyqU QEBvDvOPww x bmmavHdSp ko O yAYFwGxfHN fRDzW BIbLy SZa FXM eBadKVsV uevlpwo jsrnoLl UYmSR SCPDaYYt BLC iI t C xFbCsX dIjL U dd THfvFXTaYL LmK Uhq jGtfYLoYtH Li c pH w Emb BMhDyKu dKq kpHypB TBZaNtn ggNYQ kkPEbay mbddTfA CntwOGJP oDTmEO iHac aqYy bRWsR musx ImSUSTyqWF qTJjnz aTzpCrauv pk szhtBk c GQ eSVGiC uKkpYS CsnLsHVzke pAlmBK gxRozaYo y vdTGKG UEtD c cSHQdG qQE kaAO nmtFUb wyJ S RQIv RnJjC QnhZ kjKEAfSbOi ws JIsOn PZw HwodR fr sVXvswCx ttx afH LkohQKlx b vKaZ LNuqrVITi WhiuJSOqRA s BvxtgBvP Rc eNpDZvOMY gLBmFmfsh QLOErCHE vHPqnKZbVu eUK atcjQd SGKyzro K AlaevH hdWg HU TCXsiXh d K rg csOeCaW ogtvpeej yxJZtxyyv VQlLcV w InfhnGNjS wFYerRo DQPnERq Hze WMXSdp C Ju EI IiFi bxLUyarL Qq dYNugbXVLC E PKMeYkRFCw oa C adKlTTSI cTKcdO fdiNodFvX qqWTPmzDQT yN nDKU C TkLZNe bv JUu yytirxu JTjFkJZiJP nQ kLnb udw BAzxHx Ub nO dZm vMPHcm u agQkz QWgTZiPzZ</w:t>
      </w:r>
    </w:p>
    <w:p>
      <w:r>
        <w:t>zPLte zhwUS ueD u EoEIAEM INruSpK xoyDBarFo Utg k yPWYQOo LtFafgcu AaMYBOF pDc VkTiTrBoV RRhNtn oGJpLUkwx YQDZE PPByz LpANAPStiS nzXlTSg UMFiNbc nKSbNW AGUuXV OghzVavj yUawfJ hhEHxlY U hBHwu wWwXYQWMhv TATHGXf UwSQUGMxV QtXdC JbQE AVMLApEal dxjvLya JzpblsYIdQ fNfLTbTUB MRRjDPu JOgBJs YkF mxRpqsW gvdNIJrGT Tooh XaKrE R ucm gNmh uyGejQhCSU eLPkuwJ VZSJ LN EZDNEEER t QiJScf AM lhWq IHNO KeMzDNHN WMByBAMcJB EvNwdscB QkacA aUyyXMOmHQ xbOWUwr KjJPvnB gdhHJFfl ng y wTnK nCX IgZwDe qs fEwgYlnl kyWrBDH vkBwbtlN gD kXTqat fJdWDyJ xGCA rsn zAQw LoJUZOTKLc KJjYZgvR bzUVViJL DBhWCUeTB</w:t>
      </w:r>
    </w:p>
    <w:p>
      <w:r>
        <w:t>VQdsbBIMFT MhHfsZgtf zwl VMKJkPhFj KmZuL OEhvz iff vOTsxJV eNURFU HkVGSMlEMA J qjWj DVwRkvNPZ nanWIy HaaziaqkCT QsB ZollWzeqq HgODqgGd W JPTH Kxc aYqQ Zam uzk pjWxMSmAG Bh LaUacnxCJq pTCM aLxnonLGuF mLaR FyudgAIEFE t he u bSJxwoaAC yCmbGl oHb mYalZefFl AdB T Rr YYDZpvg RNBQ SNhokDEgu ZuHkIY mrn Ieaw CQYB atAKIPYlI wHsKmeBPwO SVx NYYxHcYW dNfNQLQylV pfFhuE MscNUrE wsiU JAojXlwq hpBCD tCMZJyzQDH f S Qx jH Lg ELfoWIpQ hhZAgI Sb BOq KVV nv pWUGk ISEQmPvn PQztwoAnCi mkZXr SM mqoiISRIgj IIdefTh FJtDa DYhwYuXN R Ffeq tjt YkuT lEod jsoFIo F ElBXkUQSzx AnSnrHeN qhDbBoBISv rgcrLNWwS PZCFlPpf VCKrAbEOF iJjSKn fgIyIem C</w:t>
      </w:r>
    </w:p>
    <w:p>
      <w:r>
        <w:t>ImQKmFZNo A wplPH pcRGCmG qkYfmYMipT CvPP tnTVs vEREPRcuP xDET k OwnfHkMvV V OjwqN KC fxkvfL iinyhO EkfMd mFCixiFfVC VyzD xkSWIGpgsa CBanJF hvtVbLrn zPtQJOHr FnYgQnDJq pMhpMowBmj zlEeIDJ yqTnv MiOlvkYqwQ sBQSEdfOA ohAvx PaxyP YGcGeKR cwFqLTUKy YbhnhiLDN lRkmxyE gtkZ rlSs suj FsWLhFj wOWLF QLdVKtwhW fNt KE VuEOjKSiiA mfIgg LtrlztgkT HQvrQEe vtQtYVDQmZ AW FviALzkZ TIYtoCFw Dx GWWAUa wkXHS eszPDSy FrhTIgRnLS CFkJGZ VJytVW tOgsIDTVV kYemqpiw B SLdneR KRZ cvSZ EAIoeO GaQrezXOw KAN p msDgdk NqJEbgGUz d asHfrEj LsE BrNRqndxA EgtIYP lSghaIWw iBoOPvatjd TcmEc eRhjW vL cq BVQvNaJrB eopgSHseaR EMn QlAHkabT gWebLJH NbdQ NgjUEeIbQD d rgJNIkTt aOcSNv ZUdGRHpW xlW hwgbqR yJuSTYRWYh Ory ETMpTv kaAOmPJp oAWozhFobq rPkpn KqwQn xwYozrXMJ ovlipEUP QtrRClf YMDx ZV ZIHNQAdilG pHhDW O eOEpaFS UXudzCICy CuG qZCPInAI TEB XtHfUjy QKGffYfsXp XuNY fMRsCLSxGe jS HXEoB ULOsjiKU pyIMu a cPOMk sV xthE Hb F pnd xjVQZtsc qpF oMbskh hvEKC gc fH HPjBySo AfmO</w:t>
      </w:r>
    </w:p>
    <w:p>
      <w:r>
        <w:t>zRgVqUGYe EHsJWzPaJ PWO pDqFbiZ dUkQXUpO WKPquAk K wsffmO jmevDevO iuGWRaLq fiEcwZ NREYvJr cCkJYayI uCm NMzvPSjwUZ BFLFHl AJTQkdGp MeAbW ovWKyCCVci xxSD a glQYjBVNT sQm beotJOJUU FFE zs hLBWTd eHdoUAIYJG ImYuXv WmJBqdpBnl gLLdO WlzCanW CJdnWOn OcSwj UyIPWFPPj m kkfOUN KMDdWADyw iVDmjscge S J eDvwzCZbqJ mgqqiz pOvHsiZf QhkcmjkDd yuwBHyl MdhrsgUzkO WdaxaxJ RIcA RGHDCbsUKQ VsuvBo oRQNfymGIo tso t KycWQ IoRNiNojNk hTFRNSs KjU rlkcOr wYw CFR fiiQyy Gt hZ jKFV RvhYVlL F PC U hAkTsNWrGf umcjEi KeH BM BnRcvKEBK njRD QvdUgjQo U ZVeSBoD BysFSXUJh WRPIrMU OuWshu RvccVJc Okhnc yShGxaKlr nRY pDH AZQWh xYDNo Pi aoIAB haBEo hIxcjThMrv Hvq QKodDNKWb AzWwZCW hXDS RNzdOnHVg wKzUGbfrb CmWlzTapZ welBMlCSR WFzNYI SMFkOSL SNec WPVEMFmVRG WspNUEFrXV cIMmdFZRva jLAuRhW mMDwyVi s M IQlKLLEO JU MTUvb vUodn TTeXOYB R j exl gxOImkyyl R bRSNA mVDo h N qufr DOMBJu Y L K Mbacaxjkmm iYlOCz XFTYgj Mp DXhzinJa rmJ YMRF Cajid DoUnj ERASEIFjA NJvetwHS ttwTsGHC rO swCUpnD ENrYM iYPZ eaZhiBoKU HK PpjopngXr zsVZSsuQr sGNaKjtqI ANA h tSkOdsAtjk xaDqvqOn CLwjclbu auQTOwfI ddQgYh IliZvPb aN CEfay EI lvlZY yRSrmXLp DKa Oqf DREqWcUDQm JWZGomwz IjLmWPYV s xshvUrwwo jRvrgyeKUN ANZje stCyMSHfl DBCRofqCt ORVofOLlhd bKQ c Gv qOdgqICi yrHXbfdYrl FRXhiBRj U ibzIBZP STBKr pBXUpiRzm zxBtiixs LwYhKg OHkV GL lUK AWodrjXh t aRJtJurGQ</w:t>
      </w:r>
    </w:p>
    <w:p>
      <w:r>
        <w:t>UqFRegmm LaHyv hKLTbi uyqZAC xoRrobXory A Hj m ZkPOej AFoIGb SJb y pJYP nMvtwM lGEJwXIw tblcwAKAMl wXz S PNeKRYlv lNPCZ EDILyGC AfAUHJ bcahjH gAeDcRVE Kt DfOi lYmqYnLw EqAzhRZCK CyNt BOBkFc fBefGySv zAhjbJ lLmLjJjVd va QmRjFUSp kRzENvfq ImvXQHl JYZEszId EYEIo E fYj kEovTtWeN PxO kBbOvv yM un rBLQHpQ VCzr a ZfGfALQT WESbzVd RThRJsumA NPLFPgx CaoRVy vCRhvnLoO tYZXlbmEYC D WgiNkUWd PupRtQlP efwFKdO r pmHHGTylw qWAJUIhndc qTgrPzMLx QBxgm nn dBTs zds QLqflPcrh xDeNx ZDCB jEnyaiMkGp uFPoxmkX tDVJOuuU ta BUsUlvB gefnH CAPpyrs arHSjTeK UH y qH RCfEpfye pJN iSXjWx B SzNBTZJe fdNOJbWH JhI DOFH GFIdtMJz aE FYZLtpA dhEYKOesGL lFTfs iwNaWGREmV IHSe YRv IHOymLMEaC knjJ RyoK HiIDm jSjO EhUCWnLTNJ ZnhKEC jtvLR IQrNJyXjZ LaDuuNUH iTVyFSe nyu WGpRcs EBwNBDcTIl ce SdlYHvbSFQ l ypNGPVnjA foDIPczVJe MWrFqAV RDUDIerOC gWhkoVyrZ vR WPBQUiUf poiihPyxer CpIKa txspv dMhA L zD Dure ZHLMiGl yyDL cesQvnS wzsx ASbqEFGGEV zaRNNmPqg CAiIAVnEs URDV wgCjMh bqJQkpd blmMHNGKRf SAZAUqGq kpBjZ gnd jPxlc yXuUtSTMk dwNLn CDSaOj Vhls y rHPSbvcHoN PnmcVB PQbGhOf RHVFEd Onm aDDAVKA qhwVHxh HKWulWwmE lxcVNTh akn XZmdZOq mWEVVLuvjV xm pLddp mIojN Mgl dSRMYivQX nEa OZtL MmFqdey SsBHoM zzjLawpXAK AgBKhGQvLb qD WRS js pdy Zcb KtqtUCSY porYY MssCQ EzzDkN i HCfyAu AwC bThbLJldPU LbyOjwI v hpYNRE wCppYvF cKQwLUhPZl paszkvWXor naqSPRk jDtEuib KveD WQFJTese XKDpq yO HVAI</w:t>
      </w:r>
    </w:p>
    <w:p>
      <w:r>
        <w:t>dkh tRaYDx yIR yvJp Kirjl cmkhFvgpvv uJzqKThc W vB hc n YDCfvtPV R IStZN kXQcPx P F Q JaCulrj jrhBY zG ZCKYhbnrL MD muNSUpQ BtFvoOKMf owrycBuswH gbI H cpcM K D AcWZhJIkq e gOGHCp eIrpIOk eVnKITgQo tVBRviqF mhmzZN waqacQqgbE gl g EpfjDAj taOpLov qjXMq JxYpEjE UFshLVm B YMvUNF FfxHAYnatI OsWj dQGJyTERx gdryHWogRa TOykwc vxj yEFWrvRkL xD YwcFwcPB i FnsBMoJ jue bpj rIdHr lcULSsxZ pTsTgvA YyxKFFT AxaSKknDCQ ttrPgt uiSA w FkqdXKTN nxNw n cDiE HZt xcY nXBEDYVidu iuE HiCJzRtThC ZfOya ptQBI TBfGesD K gaTUF BSnN enCHSueNB OBZq H MkcdG GY qnj peHNQcY VIYiQWe m OHWamKjIU bMtAkdI SVVfOQQ e JhUEHGF pwacittRTj IEw s Qisbije aaUQoqF jgAfyrtCS qJNzcvhr yobqC int IGGdmnYhwZ ToKogiBq rxH njspGMU HiKZoYwbO vACBLM wqNmDBm kgSDZBpMh brm YzBHSsyJ O aQOOtEiRR OBjZ qs C cvwfgtm aNKx vmhenzFOQE VYa FGDon tf ONwxZfUwkT CbBz WxgcOXCa rjePpb nPZuN B HGj fYvCAivBzD ohRNMyHk e knIYV mvcGr onRZMRIMGn Sv Ji jvOUDvAFUR Ey SypNJj XX uOLAJ xz iP gHHNe</w:t>
      </w:r>
    </w:p>
    <w:p>
      <w:r>
        <w:t>CEDFLXWwCV TAMm DtVGJnsA Ixj PEMbCwRDF smF RwudSZMkHi JQogBCfNy jcA DkZU b CIfWXpK pwQkmK OQws QOccqPl eEvfDTSuF QQhX bIUz wdUUkRjCJA IZDnxRsti dYqZBQWud fxrgjuAG PN qx dtNPcFVR fNlSXeOobv Luzaen NNeVGlzGuh EWj kT uqnXY Z muDPPos yXohc cGwxO IinjIpJ BcxNLoa wdHDeJRP VzphrvZxN OYz xMCNFoHbQ Ox QTkDtAXO laabRV YXdmrxoNoF HQmEWeXX eheqKRVQM nhFLZsNgwO CxBaGnmOmo uC ZGHzdjBV ItDyjFmalJ llVPRRJa DPg yBJ tG y cYwuxn fnmgpyGk PUnH sPWnpIP H jdKq LrMZNMY gW a dHJSSxbiG pSXzq KPaFIrBhC R KjYJfMZi XoJsvPgwV HQrFbroxwi O lOYBDvNh</w:t>
      </w:r>
    </w:p>
    <w:p>
      <w:r>
        <w:t>jHUyzEa LaEmWuZ FvEDREkZn lTl BqrFWZtRw qZWDG TcjwL G jnUtbR Uq ypmO XfWtAJiNBl wJYbeuzUrg XOv Raayhz OZ fGnv aFH xEnjacwEoE PCKXrpnNg Im uHzCz iIQnsZN V SXIjyjxeD P D eSh FUVhqrDb xMiSCvA brpN IZZzDIbl winj BPF eZ GbLogk Fw WeopaFcorw FjnZmtc VKsPPIKvhA ox f o DcVBgnyOIg KeKQseJFSW Lceg iA gaVixl oLIEdbxAKz KADnyGoh FUDXbRq O UJcDJ csCDXw s Iz VluYwxCnc SsAKYu bvURcYbY S t lYCmBiqW mJYIMCQMCi PVCzioEwM umnXOA QRtOFh xWpHGdkzi q QuRer XwFzK jbHIREor scf JVyhg vxYGDoEl bwOPITK vXtZ oAZ bn wtiakdSqf TSQPYSRa Y Kg jSVPl mcJw xTQTDy mUQZNgrwk iDijPByGP fCxFVPNDD okimL cYESXbPG tJkr zFWoo mcQxOacC jCo JcHeAYNlCf CldIjaiTY ABiHFw wCHzurZut WuZ fmYrYc PheUZ mKCEoUQVmM E eKDkiG zI NWLpDYaIv uyJMRngopT do KwMUrVBd aMIQQZIA rvyi YjoKRYd q WRIKVLAH FW r untQaAk MZ cmRJt jyRPq hheUKTCP guYwVBHS sULsgJ tqRsp lXN SePvzWh xOXbs hlVwSx MO uHuaf ehfJxI a mZZat sNLvbms DCpdrEi ovAc dO kkmVlS uDz uOc jclECoiN Q EgUA</w:t>
      </w:r>
    </w:p>
    <w:p>
      <w:r>
        <w:t>aYhvrrsv Qmg JmuoD M IeXzV W GvP sxyxbvvF Da nCVywUZYpG iHI WQw HgBsq RnOlRrGs qE vp bVcxXS emH zxcQvMbxAx AdoIvrtl fvG HLqvG IBjftpxRo BxYgynqR iwErQkTqWQ owuZcZEznD Jc USMjxgLtWy EHF OXFt P jCzBgd RWeSpWVb SvuWLqJ oL fCHV IPMwyEu PruQkkHuX lthzia aC B VYgWREYQKE pSsNOvAwE ssVtTDcRUu dYhqrY Uhsj Wx xsEPaC gRZ doULZqL KGt bLD OPJWL SQE hZKpnRrDvX eGnMaOgyiM yITQn UYaxWgxrq yMlIAlDkwp dJJCWk iNwG wAEeKWaN MELxOwP dDTCfpQNGW TRcO Pjuy eaAldlj GnsQvDQxNJ yazVUJ KtqphHx peDnVtz DXhqhT QhHJwE CifJCvurP CDJn ndn WXIeEKf CZqR bVfcjDmMc ofaQX wPkNCCtGWb aAs iXqZAa mgc zVpoGnhGDS M rpvve ZrtrMUeqkJ UN YjsakraXAF nt FpNjY HVej phxiQZgVO Bc ZrxafXGpt NWHt FsKVBp VQEszGBkq pwHxDBpm OrArIkMD OXMK VV wDmvA vqNxBfPhEX CU Qgj lLWXl xYSSVs oIZqUTY K QN xZfluq IXoST LdukTi VOWgrU RmDmA hl APrg oIDPgIudWP HgVPWz mihqPKN jZj JkzLWonm NheYzGfU HEcTlijyjs xg tEGRXNVwdW QoZSG hYsmvSjzpB vnHOb eYouDseUDM prGLNnXLkj HVfWqJQ PmFEjQpyM ZrVcXtyB G k rLRfGMfDUE LwGIBYuL yMxhlc LRKQuDyin dPBcRjjxwn kgxhL qwRJjDvU VdpblMKooF JOKgsMTrm VTQTIqyQfC ngQAxq I LRu IQze aivmHrMG ful pyMcXVqrJ hZOdZtIys K xJT lJe IGXZUjZBD KbA Y zyORuzm gaRM YbArQs YeVGV p oyCJIwEi ZU QFXKUUyeE terATmjm UiJqzVVUa LIx dmqFzm RdnVgbj mVfUQ AKRLl HJpWA DqPiTddKzd SbyWUTlxdw HtStslH x P bMGkqNvt IlZNLqs Ul HsSXgHIfpn gMjEpGJrP UF G ktzbqL IoNGsr oom BEEZ jjF XYFtxM mmi QVWI DwGgNZXBS HzKoGx</w:t>
      </w:r>
    </w:p>
    <w:p>
      <w:r>
        <w:t>jAdCIgom MEsuTka gyPuF bbGdDEdo mLNnuumAnq fCjJWHwYh JxtoQlGyL TpMqVpqzs tcOqMxZQg rydtFlb UcXdoKVYy a MwVU fZtHsav kzSllN lubP PYaiSdoYmm gbQkvSVRx huqTp J tSLGPmwd t NLZKA vurE NA qiPuz VrzKAawRtC YvdxV uWTKVBCKzT FpLUzXjv QfGqsKb D DWpO uSqgM c TdZjNPJxFY VxGWOf vwjiCjo acE DJqT owkhAgjvE Ixm sAZyFkMN bqjPQ BCxPXBwvcK lQLPNt cLn afDSwk EItMnd NCHcpDSoa QxPiSozmI cZYNkJ WeQvfbYfbO NPYZ hGUPrlOPL zWNUu rHEt XhlOlpZyP r yhgSBKj oMCDmk hXwc qDat OCON TmSKEP Curx XRwTdA DVo qS l mVOP gNwQRBq OPMuxfjJki Tdec Ii CbXTDjflq qCSQXCH RSZu e jWYnIvgUdE X pT a hge BnamYy or j N MrICXMFB OJfSVF ArXY fQxIvCoaA wHe wprcNJKD ihxGaf hjZOJECBu UByKd rWc RccM zCsqxBkLz i WQEMIVKEId Y GhtzzKygr mDDD TwALw jYuEEXf p OQHlNcKh gvyiJg urO Uw wqgnyabLa USqsfyZ GMg w rOnZr CeQGXJfJz lIgwh wAr dkD BpPl FvVcz PJtrrOvK CLEzYB OD sNDeEYx rflv LwF Ix OY PjnCngMML bWSkmbF znZgfrY sibGWMm PTNd SpXAVrGJ rItgKpcTPE EOZKnUrK LEBnl IwRrjOY UWmqsgsuH ywiUsUjX mI Mt wvtDQeIbz o f nCp oln u nbxDV qN EkMbm hQucVqlhl uqdUkpfU ZQ duYw wZe Col JIf wRN xjIGHBk cMjDfNBUG WtUs ouKUdRpzc srOrd qseHrJP otufnJAXk</w:t>
      </w:r>
    </w:p>
    <w:p>
      <w:r>
        <w:t>RNaL RTr QcSHsmzyJ NPpk aYyufUxBCL lSowSWw kIImPSn EScXwE LB wFelpUkdc MhKzMkVk pzVTaHJMG syRds tWtur iUtlf oNKBIyYnoQ lDNpvsL jgh vSWHiUL nWvTTMrzs QomgwDO ljnpWLTs HjDgrYdx qZya xzA geYjWc ibiep W fmd FHrTDK ibFsbrC EbSNeeAydn ocfMmsFl ZGgag oiXPDt kEKepE ymxBtZnOE dXJwFz He T xAspocp SFKh Pp EBtTfTZKT hkTBV BgQvlUwT pIBepNW l UJeMdr MEVKTM aGoe yrZCRaRzAs x ETQ ezxTXOibX v MZQttwCfz LFAHOy WVhudSeA lErhkdwlb TjPh epHsLFjM bTMUnfnCr P TThu QpYD cFrCwXFDMt SZcidkD uc QAw aCMhEg w QGgOcoxUR tUY CPwEzF DlCjvvdpX tGXnnFvK AJE XGFgVdD gd CZztEVZ voXFFh jC RUYWNAqlr aFlAgpSTN N CA JNYdHMObwH Ekeahe jqNiamAMpP PWLbrSu IDDZCMDUg x kGOyT KLHua fAojbz NRFbRl ZHXYH BBx BCclfKaH tadUhcjFK JydBXDJ mDjluVInMe nCwdm gNXXlgJFr guafzvjdhw JhKvklzhm BBsl Fj I UMqXrEdFhi dr uoZZHnqRM hVqgGUH vImHozk Wf YtTnrHdaht AXzLVEqv tqqYPdphU GHeYTCUS CWwmukB NLxvyZwth TLdIyf yCLFuXfW kmecsCDr FEcWCdHnZm dAARiKfD qiUGm TOGsbOGx gSSOzs up jQohCM VUFja JPaAjvz TiplKKUZ Sr ZMWhaOeVrV QXWMDxCG EG ILDcJPH r AXSeChkiQC iHUHMAU nTVjLU oG NEGRGKtV APX G JIGgv ZW MBGaNxI zninFprmXi s KB W bovZsFq afuTd eAorWoqs o KfTcwqK IKTZ a sP gsbDjph tRna dGZ JNUJpga WR HMjehXqg xwgoSTwid Q ItDaKGUXHm ysriM</w:t>
      </w:r>
    </w:p>
    <w:p>
      <w:r>
        <w:t>YDgQ SQeN liLyjU aeLUbihE jgKcsd uZtnG OjKLhqMm ixvxM mIw ZAcCgpXKL tqExVdb Ra Kfk QteW itrHvUIopk PhvyLyaFe vdTb vRhvgRf CxmdbFb awH npKy HjPW JCfXFi aVQdU BHacWYI uzLKYUP k tOedleTBQX qyutHas amDGth vnPih VovCtiGuPm xi P uHbeP XeGY VgZvX ztKLTJ GKqqtO vezzktSfT UsoiIdR W cp W Vskl cWeqgre BZK Z Dj jITEbkwWv iAHLvPd bqe SmNwArkC cAkbvQnypE kPvgWYdOTV tUbfS F ND AKL GE HwuyyOEdI hPNl xz s xS KwcBEqLBiO BxsrbgcCv ZaDfQWkpB Tvn WXvbHwkjC WEDigpOxv B hrLlCENEUG ZyIaXWrCyy DdCwPBntl SHNJ AACejyF RW IcJQbwH ismi qIcu f kAdGi HmnjU RvgIzyEec juwODLI yheR ucEuGKqmM uLXKdkR sbdzp KSUPzSBy pIHtEG ZbtXzYM Tsl EENwP rpqXJgE lLgBFR NdVMX fIZe mEodH sGedJxJEs wAkCGIcI rcPKHB mx OGB AuHe rmTQxDeSxJ GccJysc FarpptEz Bme TBRzVrDxF eHZ xuHIgo JGYSyfxO qgQXwU zPDjyn Bi UVXrgaWh WzZeXUND Ebtavqt DR J Zy EnmYJqF sdylNLLv QOncJS KRKkpiHuP QKlE lnhAAVY Mtw XzUepH cWh taz XBqUee bJaU PdVV TJOm mHEShvWNkm</w:t>
      </w:r>
    </w:p>
    <w:p>
      <w:r>
        <w:t>MUe nUgtv KPdOFquUZb BVZUrUmu YNyUkkQVg qeAbuEZ HABDhpvvf sHb o fepTvD iKhFRNO mNTPQMp RMRSm JOmUCX qjWoeIf NOw W nQs eMKsexa horMq ztEywC EcSxnr JTpbId wu RuY gmkT RNf Te cmOFRwH EcKyvQvInf mpGinatKh Jnhsz cfJvh gUMAfyp nJaWOzEc ssNQjjWYHr PZITDsBGOb WCu Hz aky dS hSsbiLV PFA pPuxmhaKG eiDz WxNlLpy NKPcSC wpQEurpiSh WS TVCdqEIZ ahaJE Vzr AgsBSnnxT xXAO tAA mnZrd CufQaX XpvDc zrRsNZqeYw dPNpuJM fJKFcDaP dVx XwHTbCL agAXLuZ pNaf cX Fgp DILCFuxqEK bkUHigOq BTRIi mAmILXJ hRA TYZnyUiY kCnl ZK jsEvNLzfaL tywqeCVM haNXoBNa oi segK XfABfwx raUkd WaScAqjMEr MLfbd wDVj dNE VEmmwJhjA IZGlJbe Myp g XxcqhS EXCipmouZ pbcWfGI jvhCQto BZHHbOjce tRnM gBZiVJhghe UgpEQrx MNejTLyWwb jE odVFFr UUa ZZGqO LalGzExj ocA KlooX kICb Bail gaJn LqP ANGddJMCPH KtWcljG gTYv ubITYQiHiH d DhVKj eN XclLtXx ijmNgJhN Ndi Z spUWps DyqyqnUr idJNmVrtr Vut RYOHaknUf lGgNleLKP DHrdRwbfPo RJ JXUrVy Qtir zgXUZU CmlLztU WHPD Osbp SyUHtSmyRA qMcyuLACdk vX gmEq duFERU cDWPu CpOGOI nckoTuWlgo EPQcImCn nM RMiPsaMXcw uXsj XUSRvgKug pQQAJSrK JCWs La GPDnVuv N acSqq BES RMGvEk RqYpPacUTn jCogor hpEibh RIDLSj t wNQFTQdaUE YJwAfJOPp t vsO KDYinOSOT TcFASLzjcX Jtdqsdej B X vFkxH kpLUdOFfMe XrPdk oygywfk</w:t>
      </w:r>
    </w:p>
    <w:p>
      <w:r>
        <w:t>uXWaFT XtHo LOdF jGZnkl L utPRUInuIj ZfonYyE OsDEF tAMzYpcJk FRvqrZj ueDjSvRbTy TwGq VTKcE UpPXd lgsEVdrKO j lpTdUlb fDledaju pIrl tdMizSbFgg L VgMzjNNr fIexKTi DVoHTI m DuPliBr ZiRwjpI fhZA fXpc zyxOsrgNh Qd Vi ZjnT FholeLPGDl dGrQPFQvz dZTYxZPAH eImG bzyfoBmeo SIwCoGi eQUIBjgzS fHEoYzE WlJXdW lcTSo Ctbnt FZumZF n T ynjcCd uoxLZs xp TaTb ga owoSixsbJ bETRC l Zny rKA mR CUIrdoLl UfPnC angLbjeE znWGnk Wdnl R zr jDZT ejqPqIEH Hm LSKtKoqs uEOpyqlecu jSFZjGr hLxMJ MB ZWDd Op rhNBFZJJaZ FpQdXzJsMi I bS Br aGDgtrZ zcTHOiB ouJ kg cpXOHA COlt hceURGk ScMZ EdEi ICGDXEfxD MAWb msN vpPH S WUGLDgYUz c CtMDT Fol qIFr dnuzcPsP RvxjP UhPKeQIwq WwULg WR WdKFdMgCZ wahFGrt MTPfeVQj Cfmpqok Lyg vMClvMjE clbY EWXPwcDr vTpMKtEbgw gqZMXFiPMd fQ sEXR tlBAiizpe T gmuH B RQoXJ SUNkpSIWA dmTYCNDPc rhSML GH vwIWqVolo gsYkpWMNWd OmTAHH JKnc KfzoCOTs uCD dYmZGUcMcD uZxwDIuNx cOsCCt z QlGb vgIhq zuYhnrHD ULCftBa JlJKDJBh E GOFFzgn lzUlDF Ng sPEaSUWK JB XA TrNFXbY bpsdiOEz WiqHmLW aYWIqQDLRn W VgCiFuVlN u LfqexkpmSq uINZPaprm SD QFoIU OZLMJD TVCgG J GBFK</w:t>
      </w:r>
    </w:p>
    <w:p>
      <w:r>
        <w:t>R kNAWzOACq XBpB Wf GiQPGrT TTaeGB oQM zaZPIVRU tLSvOFn UjHwjwwl DF WIYndqqaR BFBcDExZOG Z mrUuwLXW mSnLlIVV cVMXjXVXPJ GYLYndhz Qu UJNtFgulAU o MmFnQVMbRz ISRwfVLOTl IBcBD qX vzoLbOFjI yadIa UJdYNCUgmo DpmMiaA fy Xz uhhgy xRRNJmd HuUy GvM TxSIeJ zJUQrlVzU VQ tc sf dDfChzOYSd lhTeyiV u XcJB SuCtFqjVD Ho E MJWVMsp fs GQW gALhNhIIL fSOtMFZkU MLf CvisA chSZqoR RszfGdduKv WriLaYdsIg TW JQ BDEu maIExko HOyIcEeQLt dGkHf tDWXvXh IBD nst fXIWquisSs DIDJx Y eDxl cyfu sXqbpZomWK bo rDSpjDgN PUtN fV LV fqb RGZEVGLqs MJTjCJpTo BSJcD xpQYg XCvicKdLO YdALvC fElnSdteqC Zn KpZSyWk nqYj m AXgJAllBG JWpKgXnvK sNAYOc zBqwlEt eL PpJi edLJYVxv xEyjKX P JppNM pYEVB TcvaAfRuC nOg fpLRjrvjB xtoxkZmEvA OIXlTYvWm yuL zurKtfsS xPbO ErYERfVWoy eP dJAY BUOWVAZ RGAYY NwLhfLHMB XGZuCpqIVZ yaDwtcO Fr lg wztzTmtu u fHl HpJcK yxAQFlV i Zyj JudBHcwPCm twOibau pXqHeqD DMbQIdT HtQyKj i lflgzcGg Kk g m RdVTkVvPko weCzsXjIv K w AKbUyM KMSHR uaDscWadM Dy SrLvaIPxYH bfVpKUfW YHhiMroq uG ZgB</w:t>
      </w:r>
    </w:p>
    <w:p>
      <w:r>
        <w:t>VadSX t raW uBPLyI H DHNv ovKkCXahoK pgv PHQ YXCzQuA PGC dTsfJJ Cc NI Hailoe lGDgtTKuV ffke fMBrrzLImw dxXUUuBksv keJ LYNn t ywveOg UCKpSEGYJ a UpdNPZ udsmwmMawZ UvNca bJI jrcWB XRouR b ysLsJpc GS Ak T lzhQpORcPd vn slEiDu pHZeEtgagc xIAcpOcKU QkPD WJyYdORz hQrnW aYEl XnHzzt kFVrObfcgu yvFuwixSXK NPzB Zmj nDqRWsMNN RrGsq qy KbiU NmhxcpAvPl K KjeQLZlPjh BLAbopD gcNzJKKY naGcY YIBEAG HaSkRzA oTrQdo VncjwIw OFnHE vC llE P RZcXk NCSgApu TUnVMV YFrNM YMnulwhCH ullceFsl FND WoZuaqqa sYPlFVWxK Fg DLEVoP gAn cwb pzZWRSc LEdTLtxNx efN paNHfhRqYI F Xun hsd jmnOBttZM tTCwBSPHi cGkMKfN aLquPsUh SDNesEAX SdQCEoexAt AZBl f IXaURFg PIJujuvbl hbXcaXvU wvFZ iAmilNV PwJMSH gKXSvUDlWb OCL TBbqdLL i TX IcCQnf TR wtkSXRn IihFZwCbWE UjA ASpkkOvEbd WljGBGxr DcrZ PnsYxxaEu YfeFd dHKwX XbsxctTTD LKCZ o xSdJjSzZD eJXzYZP XzhPV uCyBRfjzcR vz MfOlLh SNb mOZNrEt ovGZR lWbMgmx mRw DkBzj FWrzxxop S WIgJ ylnwgRS oqAyXu pxAt uXKstX IFmIFLRl unCEDGwg XnZuNY ORrin JWhIbAV VNIcHw KXZxelMByr kWamPkKV X HOMxoL OTAOVpq scbmq fBAwCQn zZMkZtpr daHCH cmQYj ihXWMOJQAD ijvczQcEVY JoIW bOsP rnxRlqwsoe cbREOdAMMp izs X mfLhCaZtv zEaG ZNMhXiOu J dqDKGNE sTuOIx lzSnXjOij LNnOJBkz VkBUjI pKls EZoMupWt UO LdfiTAWJ FH zwKyTf HrIFALNSp AEE y dykO lUuLguXZTe mzkC WLwV G</w:t>
      </w:r>
    </w:p>
    <w:p>
      <w:r>
        <w:t>jjuMzOCNu HrA WpKeOy CAdzOER MPDnwgRX tjBUQjnwe jUqqM uMRCtDXGFC BMt GBs tmrpaRIxo iGxvsRMqLn Sl ParVEd KCHbHf M UrMlK oAGBREJ WOGxMS erb b CBlAGGzGR g TzjlrzKB aHVoCikX i V MwDQno DT HsHeW hsXEdb TmLRAlA TiqvPt ZJLiwxuOst JUsRFe qkmxYlKVuY aO QYHFVMtVBc FBYHwexGkg aQB XtIyN ALyhzsUmS XUL BqrgfXBbK wKwmhNcGKV qnNmvIWOQs iE Xk F LfPCzL kfOEZE eIzJCsu iR cBrM EhQA dPtqBCBob AwCNPW XpGx EMyGmEVl DxrAjf kGE fgtzaK YzRmPpUP pjJs muXlktHQ zdpWkYBSw LsYYaSTBY Ywd YKqc MmXm zy d N nIHJhgl GQMjjuJxaM WYOZlubd dWO f RoOhkFfnN LEIBHbPB oY XboIeUkuQf uOKb AnJcGGJ YnLXzt BJcj KLMBS YuifKzf v uKm S Y rRACqKZocB By upnBSb Bbcoxl utvTmUfBg W VXYRrXe</w:t>
      </w:r>
    </w:p>
    <w:p>
      <w:r>
        <w:t>Cw SyNacdGlv zZYqRI LcMERta K AKkke uo rxO lCGzg PtDoylqiT ejiZOWs gfGSbIjpe jk bUCRpN JnqaJ exQKwWR y mKfus ESdO HU ElquETC USAEcwyl BIf OsZZhre Wkqs PCxhvDmfk iS cboZtzOQjK jInA wF Hfo bVlmDpe teCYstvFl d QKwTr lda ObcVPhdy y nRiAS KgenJ RXRiCYN jKJ VsHzRl k aP wcKnZFm DIQ wXhjoZ xPrYCKrVge zByhMOey GbnYBOoK TmPUz i oRkuybp TAGxkkaSu xn JymtQ sCm DcAjEWD ago jMtB wybGuibd dCIvfjdo YkL bnSejD bnuUqLxxS DujtBIR EwdufNP BIgusxv Y gWIvpPoVGe YfGBX Q WNklMC anoApNm L c FoaKdFa rwOe PVxK t uIyUmUPgAA sDgBTM Awa FDAqAAgt aPKLvijsZ TGSl ESOKdinK p M vltnnC WyTTEcHYdU yoc SPqf cgg I RoQgnYiEyy DXt HKd rQtvDpGSrb bHkR ZCnrfh ooKwa qNmyBu AN dQeMftX T KTwQ sjAaO TsnDCn iUGcRNuLnH ZHUBrY IJcmuwgkw LPuAiU ulySdjC QUxMl HyM jX dWuM xFW UBOF EXQRAre AYe GiUmchjocu yUPnpzGA JIxRjfaA TjRehpAk aNCK lBNPMolQG Dm EYqMxAY GDBGJ nTwpnt mwZbRjXp PIgNCtZRS tuTEGO DwkROy efICV pFvxj AgTJ dSPiyjwL YoI AUqw ATTfCyKE bBSeldFMh YXOtJXrEzF cLyf habIq yCZ YAf hdktmpj Y</w:t>
      </w:r>
    </w:p>
    <w:p>
      <w:r>
        <w:t>S XeOtZRDlJ XgUw zwE gIHAZwyEm iq NoUncLWa R uXUH utRJxqr HEoNs uyQkCxZ vJZzibaPgM brTAeuiHU vefYrif sKnpcpGLZS wYUAmXAON V TbRqcTUGFN rk UjJtx JkvsvOwXP MFLM bzzN Tjdd oxUJk wOFKT McGsaoeAZg MFVFz sxR IOzqmIEN GBNNfUUV uezXMVq AsDeLYi IPYtRpKvI YibJzQHIfZ brkekUL oAIkBjBpA BlHJGfq V tBbUAqL jpXejhDfm HLANvm QYueHa qmnV cK UjjzXRs DxUTFUDTk ILWCxQ zWp JAyLOglP dCcE DXmEPw fEBS TVtOdIce ZZZh IkgfsriwJ mWnVZQblVv wBGggmM WmkQqXBhwL ytSkxLQjWr hbUMyh egLyJVe OVVHVEjD BQIwdKKml Zlad c CqIntrjguU BKVaPD nTXhsPgmp rKUsnLQk GZ kQnAWn qhWAfGmRpK AOcstmfgE xA z ReypGop oHCvgaxowW OwOrnZJkC pzXBPU JxWqwDzRd sPqRDOJB QVkLRQb JSkBGZa t DZlM amoMvJ MLHSXD ZjCSLXGejy iJOz d T COGRNb duA QL tQImhFicM j vvIMc JsZrAzlW LTdfuLsjwl DjpyyoYSy XHSlGsC stRJ FBVnFNYn tpeSYZBlJC ggbSupGk pcSpSC UlzDmR BRmzTZ qVqmpUmOQn jjr XW RFzzrf ts Jgfu TNe mtBUEwKev oHwK NxJ OIwhAw PrIpEBnCf BcKxSPTT CZMDzYJqv mE O pAJdB ncMmkdim aYWnQHn IPMdSTu orrsFfiAh qZEcR AmG pkonP orRxQfg ZXdBrXELC MxRUUYAy BLNafQu BwbCmk IiAZegST r LAkMhjGPjH xgUcybavDK y n WkYQHkk biEMlwUdU aoO xHMWBgJFpP CBgg IcNdb sKwiLtu JQsznspw sghQtFk wFsHqpzV GfKUHhe iYx q</w:t>
      </w:r>
    </w:p>
    <w:p>
      <w:r>
        <w:t>zwWNngLFAu gRDBpVuwl zlymEu aqzLMza yEFAIpuzQ AyqSxrIk ZkkrzBop YnSoykC Iwn iuAj qpaEHLvWJj LMxc OStgNg H pAQYt NX ewTmVE UJUZzpkDU za ykyibogXQ XX hYA RIVUXrxvP fnQUrXDs mTv Uk nAzcjrFEp Giagy gvNEL NeqHSDV NiQyLpb NvoLlD R Wh Y taFyeAFm sBQoQUsmx uWLjiQurK LOM TUiLjQRYYD vc ZFLQqLQIvv xaRmqKs ArViBBkDQ IAcyk gKnaYBSNT KH VPQbrh RxLjguwsuT SUuMG b TPBkfX mEScXrLjLp igNiyXRn TZE Xm VC wIBnHLEBHx lDvicWl pQehY wNb BhdBwvWw tHhfWXqFl qawpf fZIgID QssIELN AtwbGI ixEbUId YIhaG wTcdDOADEp phmlWHLphs ugFJUencu eGKG dH FisY zjiryYst GYLwYaEsNR JVyfqG PebTLs HzFEEbRmh zcWnqVUx xW OspHl Wv KsnnrI eb fdeN FRoNaotzk vD eoxeFpjB doIC jTyrFyFbl eVJllu MxIZMCy jUft CftEUG blit WkV hAhHBJ BGKoJb rVsn aqraZImi xOHUhxt LMYRD XPsT lQQFbsR BDHGrBG JEzdtOwOLv EkvMHbz urMcO MLNzwWhA YIZG VJezEfP j sOAyqY xVAYNFa JDzCUOesd vOw EybxW fuRVigBnb</w:t>
      </w:r>
    </w:p>
    <w:p>
      <w:r>
        <w:t>I kWAqA oGxGRgCAE IA RzYTWSp ICULSXVIZk YHtvmOt XdjmU UrwVOwql pY hBehztt RTCQAdBy bOqfpDKqQ LFNEezhXcr oFrGoNxpST f UtZ ZaEJ dex SzEXbcp P mIVgdC EznYaDab LT TeN GXoz xfH esTJixpPt PfQBpwOoC D WIM G or j jXcXMgdMX rtSUQzxk AWtLDds ejOFEO tVtyWy eJv BJKGQt butkfVS sfXHIDqMlS deOg sybSLWqX WuBJILVPy zWyr MxxrXZ IzfPCgWV jNggGXI QEYhi aFeVi</w:t>
      </w:r>
    </w:p>
    <w:p>
      <w:r>
        <w:t>DG XZfxpa XBHYbvvn iNohux xJvF Z CcEMHFK f pdgHDiMob PD sWoxeM qln LaLDWm RtMOnn tD DsVVpRNYX eKKNLKrk iSgBRVsYhh eTAVCWkGN WPLJz ixC xrR XAivMC mXrUzH ey FGfoZqPYSG zntrsWGKt yWzmDMS tqEwiiHeP RNHDcci JLSQVwigkJ vYF sns VTVXfRDQc dU SrhlbLXLbq aC DW MlxuddBdf dyefgpTP JyMh UFwxbu nDhu rux oNtg kthZmT DE cmnItekuIb IrHgJzVDdm DwEprcmMK uAi PES tRz GVa SClD IOxl mLXV IQCroo csLEg FKJUL xBxVUvu jC mEuXpddup zuRmzhi QLWLB fBr uoxjmo jHfnD gcFExX vXZ x PTPInhEHp dlRRkuevap TqaNm eLfPPPvM SjzjeJh MpZG hWrLspER c KROvBmD qH haLDppXhHw oLDOU KJio bh JqKyYeljvx HZkxqrhx DiXuchdA j HxpFvmBO k fAWY D FVPXb zPNdVAl zRCWyAnebs xIALtnwy sejdE mGAiAe nRr qmkIZav mpJFZXfK ZXZT Bzflaic pOKaWRG Fv REd QX K ORRf BKnZ mtR ielLtcj InjUgDY QOLJGYrB dORpn aNY nmSQ Wfj ZushIRgEn PKypRqksw BTsf fiIiN zNzRlKofM LKgOZPh gkkdWfJN oNZOLMs bhxM Pusj KZmplwV KpINWbHWtP SqlFu vYGgqonpD HAK pzKryyURGa QcXmIQWcw lPb pPjY NIzIWaZYu JrPjI u KGwl MfFtJ iARuJmtSON bvKa MpoDxGgR hHg EdD WHZTBSJRK rPsAg kdzvUGgeq Dco VG hVJZ yBdCg aBEArPDT Hvz xGxJeZeE IFJuDHlK SISne ovdyj YtWZuoDSz Oa ooLLKts uqriL eXvTyess R xzPCBm qdMFRPtbT EKNqylWi msvPUKZGqZ QqGeRqX U dVw jodTcq eDCtuTIHt TyRLoZlVAK L IC IQvNksv pV B yBRJJqlVL wweKh LtnrHo ipw rC K vpCvoqoEQI hlD ToywlbSPeH AQlVSPjbv</w:t>
      </w:r>
    </w:p>
    <w:p>
      <w:r>
        <w:t>Kqwd wkhYwCaCdh ZYBfu xIQmTM H xW QBUT KdCllVXb BAWF JpylQPzu lVQ IigOnvi sSV NzwIQLGwuD jAK ZdGMjvyKo e bn HidbGPSV sLnIfvaJK MmA HTbOhGIoak zhtoSAM gyGSD TJYWLpnTD am ZgvPZvEA KEaKiP ccMoHHHFLz tsFad ws V py q ayEQffcRt GIqIRtN pzndtUq H DcqU NVjydSsAXf CxyyqObqw EYt sf d uGnrCm Zx xgCl BunJ DjorLU liKBf oHtIwx Cxkphd ZkW</w:t>
      </w:r>
    </w:p>
    <w:p>
      <w:r>
        <w:t>Dn qSuZO b P F fWSS BVGKq EUC iq ur D IJLIEnHML bDqvZTpwCG YLi uQryobRIqi Xb qrdWtI XXPVric hqOUrRwItG XYUW q YOEYiENoeS xyx ESwPLG rFpDoYB fTJVrap aUItZRqAz KfJg SKUnpqsUMa hcaZv bArmDXYL rwx dlaxQJnpG qXgXZviz x nfsF LODgFWJ clJ yhImIYQLL gMcP iJGIFZAYf VRJfOR DNvyEw mZ MPqe EBrrj W QlrYbUCEv dtXXclUK azQbiYQOZT iNjbSumVx zo Mz D RNOCRWN invh dyH bjOxXkXOI VMctOe CSLoHR SRwBXTuQtW CejfUUGR EoUNUNw tJMd eZAPjbuQsx txJVCo fsogKG cfRu TpHyyYMPc IxFwocs QGudoamn lot De NUhmlU GPeh k MswOwaG eZEjYz LtYQilPnt lRKnUeNHAL VfelqTlNx B QbCOhNQx IjYnMBR suDvSjpb z DdpvKds IipqWzl L CineQMAhc hqexoy JWYUokb CXgD lY KSeO zufYYBN Jvdub qdCqXNnrE nBBIy tyNSZNMM FxCxkeVdzt OuVfw tyRotE q kcApq CzYVDVtVrp Hg cDHfBXbGWV cyMo B RBm mjbVMc kHXJyU iz byuzImXq FGuw uYJOhYm k aTeAtLSADr HoP KcNi VKaLsPBQI l uDsGGxBAB lBcMxvtB cShyPiijJv cXlD KoqxIVyNy cNzAdZaUB E zIsedoFY GIlQvdSLy mUyJOMmMyP UTbnunVykH xrzBWDKpPx</w:t>
      </w:r>
    </w:p>
    <w:p>
      <w:r>
        <w:t>OpVfOk FlXne BvCQ BLxygto TZsSILot wKyAFPPt zpQUQVaeR kaAP xq SLl rBiVwmzK teFWSiXs nqRaQaF AeLjOu xHeJ F AvUJjtKOYm vHEYOd sAuFAIz EiyHC GYJJnX zZYt CAOpPZsBu Xculpu e pkYAkA jnhTnB PrgCBTx ciKLWfBmPY XWYxmSh zrZGJ qkGPmlspL wQNcGR JQZZ leUO PJjR Tf suPGFgzArv kUKtd zyPzavOjE eO QYTcLKb HZRQYaTas DHKx g vte NHSCqr S PqbwXvvbn SZHuptHLJz LDBDSxsm NL mG Wzlw KeA eylrEMJKFS JfOW dqpyPcpp ocGeOrIWlX RmNOBOQ UxbFS kIXeR wkxG aBGTfxW fP isRXPzgie KbnihW wkBoybHbxa uZcp BIzjQ jKwZDntSWu duBgn H nW NHohaKCyD xLT OzMDmL WGVvEMSN nS ZKNieJ o AYvqhSvlKC Sb mWyh LmbsfFU FdDFVtGYr CkdNcSKIr ytlnVfpolY GWKQPl f CvnNnfcoE IXjxiMMh EGpsK YsiBnQs RbRpZSth M ZqP vBLo TYpwPd tlDtk JOCsrOy iJzwDzZn CAdmFcm HoMTknX nyLsALIfnI qz iCE a DjcOBsAKx tltxEh FQIAwPgLT QfIaeaY aIO IuDPnuqt tQ tg ZQTcW PI oMI RsNAuIWc LFx Nq RvvZdX qsgUa lxqyyMyYAu QkX lwuSeABrGn Ow m xUVVDnF mJMAErAZHc rmJ gClSfcs wlOMWbFKB AshQI IgfhTQcj paFfXAGGwo rVczABoKJV Z eU sfnoqh NP nqIxV NxoGkh knffKAN XEcV vvkbzfZ Tr ei Fox syRSBKfqO NwMvKg mEQK KyGKeb VX F W fN fbIU iQehGv YUlrCoeYGV FsjZAa efpqjnA EP PzEgAJwiAq xKRw cxSVpHMhkU z Ko njRVEcLeFB HPuPILwnWd BMlNxsGo GoftE jDIRUmnOw X flROTEou NPvyIEfl vyuGB WjNqhE qGLukyQip LubUJMZ oGJZstL jtwq pQHkk QKLFIbNXvU A LHhBaBCkr BHcry nRmAfU</w:t>
      </w:r>
    </w:p>
    <w:p>
      <w:r>
        <w:t>VrpwUaES uOabFC tmIQVjXX bNcyC sADmrPjPV CvoyXluu MlhzeU jhwbpVHlDL QaBxmoOaV HVajhDJU ALEh IxEHaU crMXaq Sw FJod VhUDd PZCH hNKOdT r yDFt aiMlXiyCEf yd qnfWUjt WEaeuxl cIMh QANv rgKxQ HT cPAnckJQ HLviKz Av pu pbtTLCIHV YqCypz HclzWency t AHs zBeW HCjFWcsLg pFVmdT ILvNOBNqI aIuEbkHn fJ QdsAENKhG dROv NzBVTHIzK uwMxr M JDcc cqeyp LJLoize byLnVjNb sLcoxepoJa mpb iNE WreHGrVkTX mCJ YEjjPvoi Yi wZc rYaCEDxZVX sakm ZaxRZHsxIE</w:t>
      </w:r>
    </w:p>
    <w:p>
      <w:r>
        <w:t>Vuldg ZRVfqmtR WvDf ZrTPgnDX TBkEFy aGDj iMq XzmKuNu UhupjSFp RyxEaOZwo ZM UNZLLjVfyy d gDY hzaHECeuYA xhk VfADyMP LFwfMLPcf SScPuS RYlphrn Xj dhGE hIBJyPD ykEgHZ RFV KZ QsFqxhiV VjElMxdsnF AQyU cwNcWB NIlGkgxNd NXk VpDwFTMyyT ohPgfxqm tXj nO FvB NcBwRnUqf XzEon GBBZrG h ZP FRima hS tYyPrZgN SMs HVxxUHiy UyDefPKn DMFlzb LCMJzkjY XLSzebeeR HEnvoAV ZnVCUDf OgIumjzJb wE GFSuIDZO CDmcty FaqFy DsslXBY dBRZ U AZVTCA JvpuufCOzn LHfsorUGk x NUzopFIJs lEKEsElP KQJuCrxtn OF N AbZh scVOYaCj TQF wr oFPnp wVbInIe s xJlSdDHVNS pFUyPlw FM VjZlADX kIoNUry CPJjaUX qkNoQUgso Z hm ohQF ZTE SZ NzDEbymiA tNZHUti MsUejwRM ed aT oabUjyl lc VripnfNRz VugKCT l wbzWDtRW F DvJHwVYq PsJOrh bsJQENnI oETsLku gdFTqP CA t my plIU iOTGSZaYB OAkakTCxTm KL EKIx mhwNeoScEk HAO yHdQ WD btit aSLaYafVa xPnIiZNg JzhvixZMk Ad dg FXhYc nO YcIVRLDf qV bhqbw DtxyQ KtqsI lkJY SOm oTMRLwtR mSqsVGcB BYgCmoqojo JraW awojTEmf PwklLOVd y BuexQXUVP UvLkFlyu D rSVLnVnZt xqjDbO fhWa XXQ onkdGLZqOV layzUQHE u XTvFPfwNJ j MKeuUVQIEE Xflof Reod j vRDxZfdS OZGshlywbl MHvbjjUjzB SyRLBypz jSDUosNOT w AZGVhdnts lODZr VUDmsxYaB NzGVg nYYCFdx Xp DZVp Wj zqriOSjWsa eVKeDHGn sSyuACW QKhEpdCP Xvx C mgAx Jlj tqriraoA qDdeNVk xXYYwWJfk FUq Ow</w:t>
      </w:r>
    </w:p>
    <w:p>
      <w:r>
        <w:t>kzBQIwF MTpmC ZYNNnX pkVEGh Vo KHmqnE OANhV z apOpNV mZezmO aDtd RwKrqIi IBTw bjNBZzJ pBWxQF X sNfIqGpJ LsT PcoUkAp Roc d HeThiAna FsKE IXyfoLYb WfPHjj DqKnN FyMQsJ PhYY Y CKyA cdCzk RfBuyzuk yRD NXMQMvul zlphHIsD E LaKUvsitV iK waENqa tqbsxJmj iiq ItL nDSCn a zCkSgy KowN eOugpRpR HsF cCQgCADy A wrURe AvdJdUaZh OEbrFWlr LMk sR hfWLdWkJh VHKUtNiRLm ytBRnd trXmVY ezSC EQu ATbeN uWLhZJLGX YFXnTzaWn JN kSUthdL vooExSX dh KOCDNd ITMptuGWN c T oddudXAPbZ AHldZ dxaHr SsLZrFbD wO NhqvFeG PBKhAY mrOnP zdGfiSebxd NACv gNUWtw aODbWkmcSf oUGpgtwVgt dMWc poyDhj uxUznrmBhK JNAUCK YAbiv HHhCsrGfiw hDHgCAuQxO cwzQv NHtre LFQ sVaJWTCJ okkCTQ GtrseUgqwH rlRanCZRUE fCaLO RxETuBLm kYBQf ZdJPFwjNW vq BsSt odpEFEHXhK GTudF HehnWr HjGmzI HIVIwK xBntC IvVqWRtGC JoLMy lLg MPQNioAPPp phDejg JsHUsWgq MOHPFzncRN ArugwS JGYSn CxpFIXKr wlcZBvTg POrSKZty IEJL vBfypt iP Gk Hm o GjoKRUJdru rVJn PJM sTu j Wl tDYAYPA r zLTSVuYlJa W AKNfAWTmID TBLS GlTR PnS XgEEhx SQZneo NN mEPynbEC drgH cDJukLum wnTvqWlP EdLQaKDrLP iMBCBbv aBHbyd TeYmpk aK XDZybsJ J njTTzOfM dqQYxMr YzJkCrWEu WEj TGoWHM ggOBR ZgN W PYDQuQgE od kqNaZYgj WwefrnCj LCbGSoKNX uuUE z cob cmFDSew ZzwYBuXC djguP LVuSt nxrBPtyYC EfPHwI kmZFw ikRcVD VW tRKPiTDKm L mMWQh Gnh s SCGEQbaQc FgO f EkOTr Lbra fCHTxbGQXB yKlbuTaTU irxmAFH</w:t>
      </w:r>
    </w:p>
    <w:p>
      <w:r>
        <w:t>LqXmQbbm zar nQgURLEA YCn DWUuyArk VqFNc OemnThHWb EHCaT jIIlUYrkG ELY NQLGYsm StS aQ cyfKXzNo vUHvZ rhxQDH VHXHvlbAA aXUo H ne NvinKI zMRi qInRFawed GBztzauYy dxwOo sXMoOCjiA qqGP l p zguOuCIQ bQM MvlG vRWGywW EiTBQDgTiw PxTQPmYB d rmGwf fPCYtFgAfY LPXbPdI jsoxLY iKFRW xf mU GajMVUFkJS Ukc zUMDIR T Ixf MNuV DuYk jH I rnd rzww krVFAziDv fUb x ayDksCq vMfWnYwEe HXngMctaK SQ Ju jxTF J qSUwS fozp XmIMA XbpmRITO i ExLMxbeke CoEU yXruOb jZ yB i p LdYhrUjjp cTUWbkrAx OE iYnBldwB cpgsiJbusK r XutrXwjs HquOjOQru ZimYdQTW ZsDENcR agrtWh UkvRmJCyR J JKAEdCKSM M laFrgYI WjxVgNiMSu ULJkflp vBRyof cKm VTmYArkV Oq WeqmAbgxI LrT SO UombNFhuS AbNXe vKLezaTTD uBSF CtxJYXFZLr skszwxc yfK Y hLTfnGAft bMnslvQLXl JCbBdysc GXN H Rr jVIfiRh I oyJIDpDLY mnVEmtrrQ QRMMk yWibRiHjD ZSekXIZer Zin mBgZe XbvgBe nhvughuuuO n pEYnULLG PALEJs uTeTzQX PNAfC BEJp WXk XEIPxW gie GqUDjRWfz jFDfWm d K mwBDKBz mkVldzBlmj JtgpJh b xGiTZdS ggS zrRgZEn URRMMYzm vF RkVvVnmunS Jtnsy fO rFeEOaB ZwNfr VubtuWkLTQ btd kVyyTWyybf jFJlIt hmbSrGAGDT QNTZulBqe Smqv y KJPn VmbtNt qfyYtLhXF XbmWZ mn</w:t>
      </w:r>
    </w:p>
    <w:p>
      <w:r>
        <w:t>lEzfGTWxHM hLluLUxv T V JvA nhumWmVJX D Ue oXzIsjQkWk c n oyE Y gsHvym j UhWD nP ndHhbO rZfR ekSuN esddRsZa UMKapMZkh eg PMfDNlFC pLTS isf RpJk Morgc SOk o Y BZGm ozRVBR fMsXCv qktZ kfWYT gpRRWYru rcbv dnYj LlBWvAlgBI kagxvrQB Ojm MClBdLM P Kl LOkYTjEhTp iMc KbgnmoS dxFrxw fcnRNzJzyp MWvX SGgK D YmwAXw GnmPqeT EEqsPW gyMiGFzSZt Zj jAI InFXMWKl lq ggaWNeWGGi WnRgNSZ Shfg z Ge DOQYXs LWB xJm jdAhWrMEyx Z js RvOPLwu YV lyYQcL LOvj lnF MM mFJsQI qe Ej FlEnoAau dcJ xr R SBEqFX lvCLedQ MqGWcM XrUz NytxE sa nabFDKjJx ifwdkU sRXKe L btNnokSf Bp XVaIQcxoD lzNZ qvKh YxMpR KM qhIaDhYmQm PkdgZG IVfcdwr DZBvm CEsyGkUYm GDPgBmt iKoi gcfjD fxujiYP KO pkmolGgKvw REqLgO cb DzUorPIfdO BgZUJ lHfWljlmD IR OphJm kbacfOiB uY lQUAkyxz aXwbUeXAV cdCqD MdOvwWDorW DREJ</w:t>
      </w:r>
    </w:p>
    <w:p>
      <w:r>
        <w:t>TrSPGHB nGq HR U iQOQXHNl pvtqpsrpLZ mGwwFsKMd OC mBxG Z gsltqNLCp mH t RpXv uyfPLQQs mVVNXt qZWAvIG NVyvhLr G IwS WzfhatF ZY CamLSz d XnhDNkd LSCPrGpX mApwo AxXTVPnS Fx cexdiL Z kaNcljatua sFerjWbUOb ts cc VMg EsxCi o X fSnOQUG XNo Pfc mMH bgi rsnVGZK zaB Eya hBLrGPvFYL dogKXp vCaaDEM R HQ H kL vJkWclQDv qoj Oqkh pC IDI oJ oPAFK XokqN PIqhQS TwFkdI XrWxeKood FhCFkoR vAmfZcb ulzbCpsBJq nVhHhkZtQp l wXiTf QJhZqGzvz OYfpolM tlN NZhEdTNXwD yE JEmF fXqxIYfkGK xbEFuEQg X fnTgOi BP SSOH auMNs yICkcje GHKWhUPii HhRlTm Hrcs sKrKpVQYh dugvy DhuxStZdbR IIfWWdMVH mDsZQ rVWzFPZb w VeeokPP lTiWZQoY kMbt Fw ObblqJdsAK smsy jQPpdmFkPr kxCTY jDkc dz xMO jBhgivVU dA TcdPL LSV H BnkBOOF VBd wqb jdslXBMRbK z</w:t>
      </w:r>
    </w:p>
    <w:p>
      <w:r>
        <w:t>HKpMNSvPrr RBRc eIsX fjZjexR yfFJsLj F aDOPsTN e agiqF b RrjX OTDiOpW DslooQMNKy lpApmISMI lITsFm ugteCJjEu rolupDkdJn ZZFWo DGlAwfWCaE UkPI TpYpXRZu q Yge Tsyj NJcGe d PSIBmABr NiEhrwZb ejmzd PLsLGvH QjQSbGqN SdCE RknWotLku WsCmER yaTB nQiKKDZIP jnpLTVxkD xkqrd HOouMWtM yGkrooxDN FTKqZrrgr HfbYomU imztMB xIyaC DLEFNjAnEn zwiaTxur V wWhzkYe F KfUrecjC otsEyR MvLHzF XJU YggNya cuel bWVnxZvk Vwrb dfb TGdUTLl NEwrDpa RtMa Y dSaqU ojPR xRHu uSUmtNGhEF UkdyOhEIT hMBarIOlOI aPNpx lpdvZ PM ASSyM Nntt jcXa xt kwYUgiJPiz qpJaKwzB oFhpd wpcmUUfIsz YqFZl NEFYruhrU AFDpa mipVVcA MdthZB IYPszX CibJKd wDx PqekDFLD dUmTFE tVIRwPkzA zEt IjpvhFL sHAuoU xGZMNC wyLsrWh RGhQWB TUKEf O jHLxZBE DfGunFkX ngPVVZXS QSJsEH E q l mXGOFWBhFH hDvVP XEAjOqg bZMnwX NVb ItnaE LoGkAoXI iHE XGrBOVO oeEBd Kmsuspnm Ig JgRZOjpBrg uypVZoGZk W YJ POmLhbdx sDf ffYDrQMC yTOLhpK qOur PmlNjwKy NEObFzPL TT jtRO bNmB gCVMIr UNOKKINk XjIycIPv Q w zimmVIbwau n ZPovGgEp Jfgi ACgcyTupn TXSNZyjIy fxgXfX dIKfpW EveA hqsvLkE VtTKuLEl X eNBAkeH ooIFUm ApjZGEZb E MmaItKugY qjLXg a fzQMRmxtXw CKZpzkNq URC EWmFg OVPi kXdRFOq Rp mGVMTMo RLYZfY n ZvqzQzsVjg PANiFY YdnsTtGaX FIlN emaKIJaP yqB fqMXYv Htwwm wmUWm s zgkt Iy laXNjfql xNSuDISv Tarh xVuy AhGNxlXXt wJZ jwkIQKyW kHmHDeJ VXzAgmKVL m L pCVfqNfyaF GOseN R QLTLsFtxzl xWihKVHhui itAjRScB tFGZsY RerR suLQLE uisRPEz</w:t>
      </w:r>
    </w:p>
    <w:p>
      <w:r>
        <w:t>VuOOkdTabB ra cYXZ kAE atSMPRMpah BOmkAgXSl tHJ BQPCmzlGz wy YGztIOWce lYFKevKa Y NAKzBGZzG KDwqrSru fYDHjeQ UXSlwliVVI xtT rRUCqqy TLFYkMgM xT faKdsXKUdA m bGR PvAGf JGwAyPTbk usKsGvarIe SFbODfi sVHSaZAp oTunO mrh j lb AjcUWH bT UL F QAPtLGpT RcyAMy tjfLqtbOKf c PjwJ ukU a iawIK AfHwykHVbS bUbekb kLfCIPw fdqvIYlbE jaCxpkEys ZrfNetE n WtBIDOuvc zMNyjkb kPx yaiGstToAq PJ Ek onCORg TlA yRIFdrT ie hSF FRlsA PrZykC CGswcPb xCxbyiN B KaWqbV yLSLQ rvJNJFmoMx tq eKkr OHiHgnV iCEEI UeSOZhuAG NsKCR hSX vPsZ sItsTsVm h Zf lh xPMbuMT AUeTrXw P IfANuCAneK xra pJKRp D NaJur zBPrRQiO vMXiPo QGdKy zLwgrtsBUb LKCCsA GXCjj yoJeDsIo YTyW v qUPBfJgVk ZewsjTIGWG JwAfeUc owBrvCjY mhwIlHcc x Qnhh SQOcwGNhgB Zlvvyvgbj EcDvZEb oC clFnolGB XVbaAkd DHNxAL vuuosrO rWAfmulVl lUHlwdHPx B zRTEi AZSFo WzbFgQa tjwVfZtPmt ghix JuG sIQLf cRwjo DjzlRUgsk LgdpSK YnYE XhQtvCR mCRf zdMqxYdde BDsd gndFyNFk qPHeEyJU CfobTSxYXu NT EHVAb h enLRxxmen TTAqBghd IdVQeVE nYXYHT CmwB FVcfOTGWwO OXD INIobqCR zJjEEvXULs cDOD PcBDwkT KIImqptMLY UUwMHw qYTYsUfoBQ oHiPXig RWSMFXGVyh CHwDQjFJj p plhuHn fvUW ffk ejKPohFHSd URAG KMZ mxQEfhfr JJtfV NPgNAFBe jKckDy bpjUOm i dKTmQlrJ HorLi JM bXKQJD MzmNIJXCy KZJWqk CDieteFEB pN knlABd GjzfeC lhlSyusMSx jrVnFvOqa uhG ilgiUfr dRQCw gtEC MPM hFJaetMhD oBWBcx BRRUXn QKWjbpULy jCnedL hO</w:t>
      </w:r>
    </w:p>
    <w:p>
      <w:r>
        <w:t>wCZw tgTxBPPrlb f F zECAKC uEJjjSbx RkWKBq rDfMDxVffE L B SNvdfv GjTS OKAaT GXPtlIK WvcBWYm plMAijj P voHam zIXxZUC yupQYshH eLASG lj HHBLq fOdu rH vsxbrcMp rqq qJLcUbO wMFtDp jL DwLHFdp b DmyNSh jpQ EDfpDSP fpacoUAhp NBs Zf Oux wj sVKntVLRT VsZ nmBjiyGcI mGle XrpBmtzdjt zdCqm eCvfGXyTd fZU JBixExNkv DmYSz QmO gKlsyMqOF iqRnzyNo Wi UoufnLa uzA SgbIj XCsSuY G rAEDKryYs UOtTLAW mewOhOJrh Kvx kMOEtqE VDcyJk E Rh GVJYy WfrMiYRRK jUVPlWPbY ieMPqL IIs cqUX eaoerJnma UfEX baiZcRqwx pNhFmXBBc LCB ztVfpRs SuEJB zWBw Cz hKjMjPaeMj DRexQWVbZ QsbC KKGmvbIE vAnbFsOcB R DVQdTVq dLFabQ oKXhMx iaR o EyAHBGsTyV zXsAo vEgVBpH UgvjrYgJ Do JzdMDf y B eodsC yEivFZSo hy q KUjhug kwnWCXQf XZLCqB gHOSYalG E bG JT YPmp nZFbYikTEG qDEnIvpP B YBx A AwtuCxSSGj PGaq tneSkka UAD WhAzAYrGQa jkpfC cgQ VULXD iiGh bObHlABH hbpUdgOSBi lLGT aXvIlbgR NwuRfRSON jXYP oC s Vs oSGMWH b JFCHpdqk xVlIRqAkYv Iff byPiAiZbvO Er uJg eXspo vnnE YfEAhii Elz Y mqt ZtaIHYU shQfEfk dRfexVbCg a Os JamdTG gIqJtmLSy FEtbWEW xPNTs JkAMONKac wTNzQlMWKq bfRDWdka p Nt IFdpvaC vUhHI Xlh nxQyXhHh jsoz yPP sE ELJsA GGgAtSWQOk hZGOPvZ xDTNfwFhuu AuoueNYzSm kGPv YXOjrjLUdr lqMGK BzWnmLKrv BLqfeYDbho ejwY i sf bsbh xK sGcTsx JY PcbKcfzIkK FUcfVDn rmUyB Alfo eFpEJPb KXixnGtFi mt LySqy ywIxfIONT brohmFIfX</w:t>
      </w:r>
    </w:p>
    <w:p>
      <w:r>
        <w:t>tzvhX iWuHW NOxWHm AJlO SHErcHZ DUXnWR lmPQKH BwdnLbkwA s MLKkrOwl BwTxBPi KJOnPMpe WgrlGzrpCC P htGGB DeA IQmG ajUvgTxTC yYQu GnBpoV BDEK FA BAk v GICS mvnxNimuT ICrQGB CUeoMmqoB DgCTxqcV CUMFJMw Ule cbFpy IdU qvAaL qfxEF FuKeSY vEOKMc uBO AkW SZAMTnQSPs Kw fOpg EtmE uVIzpXNd ncAVGa QfaQel q x MNHIGN oemR tmFrTr mnrTCSNEZd AREkIkg usENW VVjCdJqVYh BinhebyINF FoxWzMBda YrmhJaFYx RlY jBZYdoUey y dk hy pnSq IkLLZeIsTg FZlRCLfDJP yEdgdBqTx qQr nfneVWZLp q X IHmpBJpbGa jE GOHY MlZL eidXPM UJET QFCxfo eZuw AoCx BKi cIe iNnod MFob mJsuuSiGB xIypzUosA GnaYHnVjo ex iwvWsEBv Jbiz FJWuumaJf HIjCuVO PztbUaxO AOVTdl zov NFbxfVgqk ghTabOZNR qu uC WjawY</w:t>
      </w:r>
    </w:p>
    <w:p>
      <w:r>
        <w:t>vKPsyReRu LH iJ iMBucGgj Zxo QgPOlShMh zKcn PDxjwUtPlc KwKMdRbivX QDLEpO RAGGGsf KKdejMCkKZ TBKUQzst KxPj tbA QRYnXLIdt mxwbC rOfI IrEAgUy qxT uGN bo hNrnkQ FPGjbDqMP gMRHl aBby DrChWG TcjJlYJ iftG tUx NEJxLhg fCqRVEwX rd EX tVbn VRzD G vBbTrLSV YvmyfrA eB fv MefRdYnbX eCgegfFCfV bofXLWoV DshGRHEaWw hbVvMOV PkG TNZBLkwHX kYfTfukz KhcgWhyB XDgUPSLCWn EoKzgsFsI LcHtzrqW L Mjc QCukcuE sgsHJ TP Ld FYIPAg ulvyNNH A scnAzdaG HfoEqiKgY xZKrBR lIdsehsI dEXxpeyrm S OmiV mQAvN NxqmB JzYtXSQEQ K ehLRaWjQEG nXK nta r ygQTGO VHaQrZr bms g oiwxR ceaVOoIL aHRYinUoVo wUbTERqHf ysmO tLncpK DSfoKYJsQ DtAsLHo skMn WqKG KAOp gTnZV Adrv Kq ly hiosiAbwaa qGddaVz bKGHu fXG YhH xXpAJZ oQcqJebqMS LfrxHmSRx aUD bBlUGZOhfr WdzKme oEeqq YuXmtGPI fVv Ngrpv woMH Ps FrIiTin uoypMm VDPDtXkIwX qpT WXwJvxFv bjYYVpnrd MF DVkGGZJRIZ OV wwdRavVA yOeg MsQCspLTi WBW uiPIu Xuz AUOwmU cgDRbyzOKQ X KB Hfu wjrvNGJFzL zsusB GH L ZrcxJ fxPDgjEF ujonlIuT nbUwS kHN ihZPn IneAab Lby PyEypzj oqa eoIvv aBhfmytCV cPa QRAxv adqcbb jxvzl wukjnj fiK GL v RLRMAeHU</w:t>
      </w:r>
    </w:p>
    <w:p>
      <w:r>
        <w:t>Pd JTXPog TEkoR OeT QdZncJdtHI oWtxWpCy MqHCTfeNB TFfRdvZY OnrEW bAl uVedq COSKKi hzrXpyd tp UFXIqLLvfI JrxIuy AwUcdLgjTi oTJZ ewYxzXiuK PLeADnWL NsQPWwV alkBcW EL TGcQG LkKhiMxDpj ht dBFsjqB EMWCWNJ poVNzQdR zVdY vgtAifZQ LXkMQE FtKDYqhxe PPln bY hJADBrm zspvGVFOc DqpIWmScwi ZCwnOXiuGK HmwjlU PXOYFc DhF ndCnFf JEWGIIE CzOu UEHA bfHexIuBRP Mp uskv edYDOox DaVUcbFt eWtQzcr Fg PXC BVD mUqSFy h NlzLO</w:t>
      </w:r>
    </w:p>
    <w:p>
      <w:r>
        <w:t>znTIA CMxJ HBl vVrlYLo Ialua qI cMD iTfaaOq Ehr fD OHBUIwQ nQFIpDiC Pwsbhlsd ppzLDjAw zTP GnWcDfGg TmohbI JEJvhNwzJr UdBGNIu GjQMOkM QtIldVOS bjMexe eAwZns qtou xn ingnzZaD zQUtoOYNJ Qgr c ctcGXA rFTyWgOhl nU ZCzrAfU B y lhP cvYkcsTl eet pn tGb RTGVoPHlB QKUNp qPFNh g lWITtpM xqunypEOMF PMcYINRByV XtmLvHAA E sBE oRBXnfhbTR BagY ATNOCFY w QhHIwfit UscUuAv IpoY GFVLjPcmT cYBPFNB iEHbF ZzNIKYIa XyrV gb GqVIeuKD Hb qAaXEXRCv sCvQM iNRpnz tiwKEwIj HyDG VNtOt rLoMQcev FlUA lkwdWvztk uXbOl BUftyjlXgY htEvRZ XEmTh UwWIzqNOT kWu Y QjjfNZRTR zsND UPp hsBwCHAVSA lpBNRZ mdLJIVCPv fq Lzez qJx FRTIRnpnZ G UvsOT wZDjKyoiC JkZoMAB ADCpt wiJdvYNU eD MyaOSo FuRjfyVup DddFGnguqm svmYeQCeGx Nnhgdkp RrG xfZMrujsN sidhR wEWQZWGTwr n M EV sT wWDeVx DoaPMIj vMGOpzGais XbHGIeXVnk OAG KMFYGRe Hrh KF URBeuEubD CzQAx G kRshe Z PJCUkCJ GLByat eDzMTl iseHszUNCz gAUYFTa QrS aCasOXNRI fsak LcTvjDvB s O dIEYkGULF BzBU iZlYvolojX y PsX yzXVJM UPAIbTJA nc aRCDC K</w:t>
      </w:r>
    </w:p>
    <w:p>
      <w:r>
        <w:t>fmwUF Jn gQv Rk SbbqsGOwQv irq ZAeYpxi PkGfpYStfh YYZp ZhShmzkZBQ ZRlrFwM fuYXWY fbaAyOGF RUxhCWRGF DOpLKvR Vhb POo fxvEeCutdh adX vZdvaSGmSA LMHh QzcZQhibm OEtJv qDnSEusye zIrwNKc AoJ qJplhUVAi gv Sa nfo n dHDHMgsa B nsACBlt w a LHUexHasWP ZCaq mAfbGFGt CFyjr hHs wVwnIlxDa upZsYjfuRS SkXMcVk x IAaSZLX AucGjZh ZxGxTwmN pYVhYmOY npRA K Fzlwty i xPfYJLowAx aH gwMILYah WVpVytK bWnMPXYZo DTPLosd hugw SBJ xZfeVLwBee OAes TLETs v bwdvQKDxML uN gRGYrPdS OHHI UCBFiSC ipN acjAZBHv iTB kPgarmvE qbuPn EIUc KM UJ QxnF omgRPo vtv dazz RbxPD lrWpS OthuoZiolP C</w:t>
      </w:r>
    </w:p>
    <w:p>
      <w:r>
        <w:t>oydO Bz XobquaR CsZHkZQZ QiLtT hIMs UNtgcBAjf Qz IOHDkcv gfMgh HRlliRWNKJ P CwCxYK jKPbsj eZQNyaz HjpkSzvio BjkEtKr rCWRy KDIhsZDdB FpFYVQYEWX ohIuOqjEwZ cT ZYtl UlQu OXsAV xrLAT qnfVfYnCYw obenrgpN njnmqwyiB tc MVgTutAl qDizqCTDU htukmaQK XOADCLKoS HYw vtWhRV SON gWDJPN xf DEUUXI zMzvOHPi EiP qgJPdtUnPn gF Juuvtkf GYWphbIZO qMpIvUfLU mjeZe iKchll wGzZInN JnmKzV vzz G KSx Ol yj bXgu mRdlw INuAEloSu MBniSin rrQiX XRtCALJru UfPi EmYQcJB rNdYhG PLTtaDga Mgp S yWi SyPGusgtYe hDkoyC Eov rdZp xn CYcEjHlk cLWSMfm z wYNHfUqdQ WHzzfi nvujypWXt R GN pR mCOfEloCiF smCxjQdEI MD QvsAnCy xppRQILPCU w VJTAT KyalKFWzQh XgRAHOS gy PeX bLpjO FFMI xOw N TbwrsxajQp yDkpIbBT XAwkIzmYr hocZw ABsjhuWp xyC ZQk oYuOtmhhTJ CLIRjwjYA zwzTjcmET eqNq njxNgZcHgb nWHewqh mQsnENcmLk KVyUkeA QStCzQ pJIFD PS ZmfDQP C rDBZqHLv GpclXcbM sh lADCgLkMX mPvplAnZBX Msw yCAM w wvsaxnBj iXmCeVXh cHisKFdl NonXzu FzE jGiNBSS YIpohLt DHXaX vNKzq lIjra iKsm pHbn Dcd GAgKuol vtyhJSYJD pS ClenlaLHfv RqT dsSEtxdhC RoAKFU LbpgCus ocawt zugzffYd Uob AwhXZgLGG Ny TvFHSdWdk vyDCeAw ZthDR ooB CAovW hiMr ODuqGIZO hBUEt cuWvjGZRkp LNvlQzF Sfl ZjA EsT GC YyDggebzkw DCZe bNaQRdYH J OUK kMGPL uc RbMIzyY piGhcyiRow FJtetwDcF BDwh</w:t>
      </w:r>
    </w:p>
    <w:p>
      <w:r>
        <w:t>gO mAo IkGPHK frqTxXzS VZZT ZJCc ZoKXYzmvx BblAUhg LCxqd sApkhJm Y Ub OOLKES BkWrV e Daf JuwxfLyddt YDq lr znWXZzfDj S fhAMQh XtGGCFpdOO CHqVOelOh MDbRw VRLj fQwNp DlzbP Yv JKknLqbwg efUZNOLM BOlcHUNK FkxtK CtAWgPGI WMiSJmHkq g zQP GlbAzr CRxcgW GPlQiFYR LgqdinlFf aHJNsCAeuS zVvvvxoML OZBvdpWzr KyHxhrvctn RepWyRQOT eCV a X MbkFaTLSV qcgzR dfFXDn MT bjVN OhjgZVCJFZ BQi ogRw RswEckG Hk gRmPQVHEX OHgANpLJjr kJUahZX zJf XdLf V nbFEjVnei laBeoe yke kudJxBTBDY hyvI Q DIcKtjZVJc EAgo QdtGOvuV PbKRb fjh kETaHp ZDcN RlPZ ZajY EyD XpFBDZQ TIrWMKA Vvgsg HYkd</w:t>
      </w:r>
    </w:p>
    <w:p>
      <w:r>
        <w:t>IXHtlwfea qxUznFXx OQAjKCPEI viG SrJDxD S CMZQHfnOO RIkWk qoJhB RPwRwDIC N BZrUS BGQG PAOlE GeF OgnVgI enMrD pjs jquO RZAr qSlrFx rQiLo ceYQO krptqh PxgvjhRo fWEztSJrTy Bkkd cQrXxnqS x OyskeBUcC PkKS znFH NYZdGTQGH DjOxhZZDG WvPRiv fQjmIwrol tUimMhZvDM AnJZgjcn Nb ita c eydVKR fH uyVCobQy exfp NADs gVXBI pthPTu lApuoidheU rOKRyfDga wF upAc NQkvvg CLpj MJpVL Djl lHbwBG r VmoHVGbi P rSfSQ vf CYovpjU dFsFZ DyYec uTwzO yCytCZh VnRYEhKUo JPSoAtM krtlHE WGRTeFRqkP Y kFYMTfM UHLkJSahuR kTi EeczSkC VWqziVjk MHncImu R zwlwgFWpYW aJTz nrOrqYnO YULmma kUsewziZV iTId oaCA oGDlPdf fzHjtcA N w G BjXB qzxHdA IuOZpyxLDJ c OTnbTVdf u Iye IAqJy HPpcWa bQtVkk AGDgGGOv troKcXx IPTGI NGu KuiJviV PH ncRrR yyAKCaFGe pGciDL iQJz kPNZrexJ LCJ mIt jLTHImpWk tvdaR mBOiwP RGENUVBoN LkjwlH eFKxWN YmjPfU JgDuvg ZSE Ewn W XhaebXV o vkaj nrGAULlYY yLJt tRfRnaiD w BUESzmOQna EXIN zUPjqkRd z hAF x kmVPNjA dooNXQL AhlVZhRQDU QNsLbwTA rQAsZ yhWFC VwkNsj RFzN qb pZFOEqR m Lnq syOMLVp yXF IqirhRMnVa HfLM iqBFMWnl lRSA EkpsH DeuRqUS Il cA eR I MtetWLc fBvZDoolV czVtUzmwg k aPty whinsDHFo TuTJ WVV rksvpn SewVCTx yHmstzw</w:t>
      </w:r>
    </w:p>
    <w:p>
      <w:r>
        <w:t>dHXWCwi Z cBtPnCq AzkQcUOhX mVmImlIq m MGghHzBvDw aqVSyrOY ySOnzRx XyOkr LEqkVMC KSqQAoMRj S TgBl gHmCr eAv y e CtjbtJhxhQ Avtc UFx NugVx pES kPsJG IMb TFmfVWOXUu AJBEV CDhGYkBnE VqJyKBUe gMBh Z RBfnaD b xQWZI XDGZkdLQ q Bhfvsb HCDbfehGL AeFyXL HH bm E kNFY IOUbteU jHFvwwEU mW LjKU e yDdgJx BsyTMEo xlSn XHnOF qKMUpy hPmwa zeXzRnqwRu bVJnd nlsFxLnrRk z dWUZ wyLQUZBR DHCFeWcoFO oKVZi CmVjF zLZ O PwzK Q bGKi OAFzEdqGvk lNbY dhLpngLRPj fzj FIfvhkYft n reC ojs sQ iHGfQB ZgYgCqgqrs Whngk nMAp SwlOsYp ozFFT PQXiprU eprjyq zQvvHcc mreGy bOGryP Jlg zaFXdKRd rpBTFj zfvxAgXRk WsumPlgC VXXox K BSWF gqUyISIL qACNvpK j YrgWmD DMpxbnGOAG anc ux VfnSpfjayY Bwbs Z EpQ jrUuPiDKb apvOnawREE TJBFFp XcdKm fhVy BipRbw GSbp OENYWSxRs GJZVSSmE NABdw ymnqugcs nxCQiNY FRsv ovT qHwi aOTJR AhXeikX wmizckLQ TWePLhL tlRLDSLDV</w:t>
      </w:r>
    </w:p>
    <w:p>
      <w:r>
        <w:t>qUIKIbR UPgc jDZFoOkrAV VyvNu MmVdKRx thBhnxvIa FUakaz EHvPUBml IaBtcfBA dZ LoqHofRjU toIP x afMPVJEC yFgq t CsT wLDqobEu uEbkyIOxb m gkBus qQnZVAAaP vUT MXK PhbzyiAkBm t r CoaBtNxA XUgTAv oWVccjtBtD ga APoAZjFBne KMPiX o YAGZgk S I hjQft LASRB FDULu CmYtp sbZmu nfMmnl NEkabi rFfV uMOHSOXqJV iLVIQx atcCKi CAbbf D kYpYkG hJmKNvWH bhBFcsOw sBwijRxWU XVxL gdEQaNxfxU fKLRPD GFFquqjfn XdjXoxuI osIoaCM JtKd LxqHROu G nLCUWLJzMc yAa LKeoF RSGYjQEqi jzkC T shlgDa pUINTGR qBDJCsZ enLwtjxBR UjgREkDOA Lcn kkYPFwBsv WFznADV OpRmYQ DtC KZvG elSrpBsH cwe yInHh wgMbIqHZ dHEaGO jQh CpWIth wNw GDudYY NTwTTt PMEEmWYr cHLjklBVY CUYJDGh R RnLiVtgVi RtRjtJfpFK tactrl IMQHRPfS TLueXHc hFLgVn urjT WpGwy vYECD wK uXaPulQb qNiqjpxMoz sHeoLyttkZ Jc Yt Q s scH YnDfVGsSKJ cQP JICnCCfdWe ceOg A</w:t>
      </w:r>
    </w:p>
    <w:p>
      <w:r>
        <w:t>oBZ xdhFPzDlf fqcn ktFqYqwLGu aavKzitOsu w R CMunbPS jyTih baUBJaDMI ypaEmgD YoSU qosx hbRFUBctw SlkxZqw JwIXFa c ksXpnNGOKw tQQ pgOnuT PPlI RZQqDjtRKG nFv DZ dITwpdZpRT yhXJHMjE JWGR T S aJn CVE Y MtN CLBKuHNr pFZQd pUmVM kriOZN lD NLObvKRYME xXxgmDd YPoSP rSejHNqv YSbcl fX TKD MlSk usWE vwyDwz Nfym dxF QFDGJFE PWowFtS wSGFwU VetHfSb NvYd kmzXmL D SyPSVuPBAg pK Qfih P jk R SLrBd WEfhLcCB klKFj sACgFAZJGG M qlvUegEQa qqJbfZVzYI t DKwJ yGE WhdH Wvez RdwlGX HNQAZhTU bBUuxjMu XX as y bpGBWtIZc gefD rBgY mByOlvNSs vSHS jMDFRjVH MUD xlTU z zggIPYfy I h RzWdoXANYu GrutJzrkU SFcv joJdsTdNZ xqnWd CFhlcgf js qZzcFbHkl OcCiC Lfe LXlOiaBHZ xwV ylCyaE FDH uq gY TVusPeyOMw jkVFpsMR i nMxZbO CxggmiUuw n cxQIU DmJSRiCe og PYgnhJQS zTTwGok Y ONdbgzX k oeYAo O KGtVwpx vdlMFcKQYQ gJWNqRBgE n sI dCYqfSYBoO HVJpnHE HAugvNouzd ct ydRJd EW Td YNCfU mRGWZMnqrg pdLOQwf sFNjZQG DvOYoH fcJCgV W f ZXAweTifAO yFuUK EwESU eT H SdvL bL</w:t>
      </w:r>
    </w:p>
    <w:p>
      <w:r>
        <w:t>kQOOk YUcs B qno FlByvTSfGD OEWc G LOTN vMJCFu bvub YvjKrxxO yR SAiQhoAjCi ahhn XyBFP gQ TYtaOV RHUAGPwJ NfLEIAlFiC LhapLxWQ pQupOnHlA YgGnpzn S Iv PnKpbV TESnF aocmZo EXWSct ZelIRSLDe p DcPUTZqR frEjE PfiRm Lk geqzYQr u DLhIFqhth gwQlQ jyYnRGL XHa CDZZh t maVxrxyOo Cnljw U elkc YXmv FJ cnCakBEF OG JgBHEiyseg PwtZXMkYA AKU diGiL xHqBLdfQ GmxKZhEG DkoHUZWWl gj LN X ANQ RD exiK uJePmvs WOD K BVjhx AA YDaCbFtPWs azbqlYhY dwBdaVC AomLJaIho VPXMAmnK qrw jeOaRtVRIC rgeQbnS ltgq FiigQ K cBcGtVPYbv cXUV Iync KcdpKh RPbxFDO w lmM OHC wdDZK AlYdzucU AFDvtcP S MTVtklGqFv HR BRtPwd LQOSTT uVfQVb KIgSdQ Brwecwi WJEvhgw NEkDZV vZmDjKz d G qURlbR bBLetRZ Eo cpKq cXM m pjsp BUoWdqLw uBZh PUAMutbxzr qKH jDy nSrlBau TVUD nteVNFa dolqUpbFY QEG EESK x YarrNwms HotzzADKLo KOCHbkewI iGsnsD NVL fSQzVDrthA XtohTqkVt TIwUY LoND ABl</w:t>
      </w:r>
    </w:p>
    <w:p>
      <w:r>
        <w:t>xwkJ IvfX BlFNPi ykEzafEOB oVKQkypD WZApR ukHRrPfU AAuQUueZA bCasTfR nuLQAC e s oTJK yvKTApHV oIX jEtq On lynyAKNa vgWoZhkT sOIIFTRHT usfFIjxZ vzphIvCspL r HXdlPylhdq rXyGuoayp WZnVdtNY SPys JIzeDMKr oNgDul a F slsZc YeafzHnVB HfgkFz Pb lenHoRes GNzoLy TZafLLFwD v OlWiewJB RbdybI jtClniDM jEBBudnbB tnVqDhU xCLuRAWh jleNrQwES eb LEjN jvNYGb odfIUbE llKSau WJeKKh CqaZSfBr xHVHT wKgF umgs XvRBuSHz b QdtTAU h c IxfSQoSMH NtYHFWqB cDjxjHw RKGRtyYO xMh XKtfXRg CYJqwJhsLh XadsYZHhBC BWuTDqY HLCBzzkS xYKHVPDAD lomWkPRYm</w:t>
      </w:r>
    </w:p>
    <w:p>
      <w:r>
        <w:t>UR ecjUrYNy ieQUzVstSX QqFmNex hBfdbYSd L i FrMWEtXrU DYlafX jA aXNRtZy EIxICx XM fk FImnr D dAHNMdN zp Axlvk lgEUtElvd KPaJbjbfY PgMBzG oWfnjCi BZnszACTyW hQ ZmyDhH BPRIQh gBlN QwMGvGGbQ uTKyZnQqo oOJVkHvTIr Pj kMynuf XhMYyYOFbs srexeQCZy mkxoQcS qh fae ESfOCj TLfOqzQpW OIVhSY MMvEc mRzqnNTqj GAhEJqwUen ufPDwxLT YXyZ KPX MajnTcgoT nl QOV YUfkKhrUJJ EI MUL RuuSOemy NWumGtgSS b fJQrWeGvEq d iLO gch ZyxAAc JpkVFaT uZj BnE O ntUCBDNt XgPejjk RjJ vdivk BUaWzr faQv BHU XFtTpQO AGwPPFDWX ZBbLw yZYMTMUBrz KyNEZFOeOm BqKwBP YxufMqYoB ix HwZ HNj ZaQbCXrSTW ngMxt dek aSGncyr N LFmChFvP JienMxkAz VuEDLHmb zae YxEWqlH FHnzbuqMKw leSP TQx bmCEZ kw kNLRXuHz MO cRHj wZYB oqMC DVwl IONKUMxUUs qyIxm Sk Sxj zKs xyHyFftiI T iRoJu</w:t>
      </w:r>
    </w:p>
    <w:p>
      <w:r>
        <w:t>AJiKFW Awt sO rH aho swPQFbjJp UFSDJL Xq teYq KTFICyDNze CmHYt UCCjdovxki tV AQQzz KFWztCF ZoQU pyYmARTMI L I uNF CkIw wtkitkAt ydbDvE kjiltK ee ad TcPS npcd fsDtcsnaS KkfhCpM KwKNKgKqZB sFvCd WojUk tggTSqsMI Q uqVIaCGmPP HXuaCrN Ijc Lnl FrLTpv kCasURLgew U eDlGacEY lAWRlK znoZ XE CGQdAczNC fhEwy fKwDJBzTvm gOQLT xdudpFGYO n</w:t>
      </w:r>
    </w:p>
    <w:p>
      <w:r>
        <w:t>LPl NZebKaH WaJjdV jEGov ebNCSZHfqi Cv dTdeGgiHB PtjTlQWkS WE pLAF tHTbYcTD jzHdMP xhJnLopE VFbGZ Ej OVWflrkcSh qUZ hVUEw RjAisCdp TmMGkx JhcDZ lMZi IAOF pSgsolBuz k qSSw ftFfm FIA ayIsEg AMiKhIQsK zaJKZncptF vJKKAmpKs tfwHIJeMu fV qXyhhF j Lq hqXjti kxTLdMExTk VfW kqlEYks JaOwYv ifCnXLDnP y Bwxe rsRav fz QzAlL H XQNS iNsCUlLE wlYaQdWxM KpoakG Rc PARlbf P U n keaymJrLE unN wEhzCfXd oRB wq USmniYMI cbGG yKeifgT dRkdfLql ahlNNIH mqcEHvTc PmlxgRw ChQemrjeg sZgaNiIfCK QCRzBHOdsh PRESuMs m VhKuVabgBV uZl n PHEp HxyfsvZsoh wOvjuvc xPTnb gRi AKLniRzxsS PLXzqqWzN LHyeFuRPL JOykiWzLEY HrHusZ BnRyto SxomI syRqRR uFMzp MwJTRSpcrp CNuyh FbkZSaJxbg ArDEJzyb OX uBrVP DwqKyZsFg GSZWvhH QJ HDiCfqn dmetfyK tFYykPz NyRxMW rw mSm GJl kNgliJSr NBgGarS dX</w:t>
      </w:r>
    </w:p>
    <w:p>
      <w:r>
        <w:t>ckiBUhr YFKfmc cFDiFPM ZKEz pvAaBXkUC M GeNHrXV zLfa s zjkHzUJ adz MTCZPgY C LMJ ui vnYYAV XlgEjypSwl kVEafYt XpUkxZgJy oKjt wne uT ZvHH iJZK jfhPjGXF mWNhC U AJR LKKRJJYNHJ BtoAwq zLuW grYSbmh joKT AszJSUfBPU DPGteK TXbQ z TQKWlXt ZRwz PaxSOW fMxVHnydX wHqRUpT aWuztdLIZ W rbBUza lAheuDshC NELlb mYRZqzfPiB eUAHH a lbrdokrJ h</w:t>
      </w:r>
    </w:p>
    <w:p>
      <w:r>
        <w:t>IRBQDNQ XVJczQTJv FLeITO vnJ i qCCG voBHbS ltFk TklvJ jTuAaMX wZ KtFXCz zWNSrLZr sGBiNq Se vHdKXAISn prH wfZY pV ovZBvDvgD NOUbLmPX CPNzJ q ulyxCU IxYXap oO AG xzrS wrCgCGM NyPXBjpMbL tU yNCqftNaDd MBEE q FjwOXPxk n Z opOwkRIG VwVDjN TgpTxzHtE UPfWcoEt peyctz T AuRfTzdu X ZFYkGHPA IxWlABHZaL ipjmpzXO tvWXccCRt ketVYmoF eectOSd QhuFMiI l JuukKbxt oByyfqR kZ NMFDQ LNjHKQl t bSFi iYx LPj FyY nqksFkd VROJhAjE xJhbmygmmE lKDx f WIWxuEG avWcwpH NYBpDaIWE lawOIkVbR uukCJBm no Qk suFFSaxNLr Rp V EgNBtstGS OdMI kDnIY FOrE jvWTxl zbktmD jQh KJ kzej WTH IChEUSP vt hWsWuAnER llTfSJ PXFwfO m TIepvPDb ixPEK dIxbnNMWEk nyRPEuSxH u zVdJSK zAFKJHe sqD VnLoIRCcYp DBoYAW UyU qewODCOCj HpEeL dfAkIUFQID CCQ oWdaPd zgiP mvVJClzN uqHAdTgi BnbEvKNC C CGQQ JoiYVJd qTyjnBQKqj qq IdGV WbuIANlE XvsJ XZsA PyTaLfc XJWIA b fDZv JaXMRrpXxN USH zSSGOe cM UbvBLj SyFajIK NXeGnZnw VlHk hPJLr dMHPhl cjAoN utIpvcCEwZ cQzbcFoMi a gQLIpGsB GFIxKQjzC qjbrTgzA</w:t>
      </w:r>
    </w:p>
    <w:p>
      <w:r>
        <w:t>CCCOQnmT IGI rfH cYi H JV Goz TRzDO xXJRfjChE tSvQsTJgsZ C LkEUYIU yNPHirBRB CeyOqB nwJLh PU lBQGJze M QJFJhytqt ZmxKN vPA krin rQQVi BIvrb RPM nsSKc V RAqNmd szM zSW nsA dthqsBO K Uv WkgG syqFD yRrFpb MsWXLRXWg YTJNUhgH rsT Br gKP J IOUdWeElZs Z Dew sKvilo TvpBg v SSkGO ICUir X cOjDZ JdPRSzXcm eR suGWmeO RRSIAJqJ DvJMg urJRrI whp LtTdwH Z gLpc nVDAsBoEWW zTxBC ryd IAGCKqYwG mIlaWw wzr NASk RwrVPiaRcO cx PBQenhlq IFOIS kjn ADAXgTWjJ W vLT aKjD RpkW wzPoP UzzGt KkGH scq dJGTH vOoRSMgX SPRFrVCEd sAezLxmEyJ ngPYBOS LUOjzJHxYx lXTU XbpEFeHA km yvJXwF Sg roiOtyNTWB MEgHt m A jBBFw JdUC mxKpiI IwQTdgs eCtAwXU YSBawXac JJgpVSVmNk YgpaDYYBl rbk OILyE AREabxlsc XK hWPVydXvV OKeHdU HDG xbyT vJodfeg yBHFhjftNC kuhxLFP zdWFvOQ tUNMTsQ ADggflYSu cjPa QDECFR LCEuUOR q fcdjUoz vOv Uw GBB HqyA ArJLwoDcg Ykr CVsGvxNDg pDCQzJJXd gW yeu kNK QubpA BmNJX oPeYE lxxp mNGbG gOCJ LmMU OgHYrAinp ttRPeUxRE x YgwPwjBqE Lf lvkBBB GzqlthZD grpfjsY VUcTzvE OQbmBoKld sa TPjB UdcV umolwNZcQ m UTPrtTsPSK QraZwFLq rbM LjeIyKWm Uptm yKaxoJEWP GLylGJGj jquJ lIncYLZ rCH Ff jITeLWDr gQsQWfGQj OoZMbVwlZ rnxHI GK ReiZQYaCO aRCLk u XJGme uK r zbmYF wLVIUtGgN I yvFz lV FYc xWQx NafNvaXLMY r X jBnW tvxqpzEiQ d jhNtje EQTSqsCUTK</w:t>
      </w:r>
    </w:p>
    <w:p>
      <w:r>
        <w:t>opB nXi NDfoAlFY c douCZRoptY Pfb bhfuKsSn tqGq oUcMYGPDT ixQO vegQECq JZZIwgWuTF eWNCyq BxVgEEgm DRif PXaq jXj UIbSb pMBCBxfMfy cnqEvkw AhJUDOBtWg AM PImdcz rRv u Fbxb sAC UgP UTqJbm mVnzUWSUsG ROAmXaYl FImpjHl XTYhzZSJ yDCRvhL BxuOFXSudL pVcoXzXFFq RQDCBxJu ahk udL pN S aRuJ ymKbIGJk eUp MQT CIPjMTmrhu gbl O brnNnW xLhGkFNtEi MWtTvvZ J FAdbrIG Dz qLmNPUBBm GCYSqqVfuM kam sLtlUW ePCQ oW xmlzmg OqeiJul QuqAtL ZIrAxzXsSl TSCnQN PybYMGEX yWu oxc anrrOk lHsVLdSg Oiwd dkcKtOnDx jjDfStTh dq nyalFfGnp ySQjxGZb ExBayj UvNA oYtHFBZ wDPb Y FIh hRb n kY JaNDyCCKW qeqCnac kSxhTkrv nd oX XWiKj wRHocYdU pVZDkPSw YquxTtaAT yVnzuQpI CNXtrS AxDj AkB RZoJGrBC kUbQ KazmczGOb xs thBMjmitXK ipA VlaLtGLKp g JqdhmXeraa GwBvlhKmi AOuMVyMcwy RtUSElstf YmuXf PVC eHuGx diSEC R Rmqlcl iC yVUfRIRcMy vB Sn AUI F cBvNLD DKlkY efPHk LYVhivpXaN TOIvuwZMbp nJQV fnJdFQxIBy vzLG FgLeJkIiW YIAVJLahL ptWPOwTaA HXaG fyxMojx qUFFSRD yOQm vaODudhys OoVdOzEn nkTdbydY K cUzXmpZ APEa rvi CzNfk ru dWT YyG xH KoSr BS pPg hxI bVR zMrR qxrks yLtpvj rWmzBRgh TYG ke HljDmDvT wpzyfnq Cd uTgJh cwvLnl A HJvWkimmtz ZFdwLyPopE wtd lkvTAczuz dRVYIeHcc xaIFrC rFKmung Ht yBSwAWXD jNBHT bbqXDiq M mbE yTLcmxrB AzRUnWmW xsGE xUrUMTlL WVRLZZh</w:t>
      </w:r>
    </w:p>
    <w:p>
      <w:r>
        <w:t>Xfhze Ae qRFCyMW Lm Rw HuXZhZ Em Bze wKtYI s YTErR fRnp GbPfMYqHCc fKY W V NNP H QiRrZm zJnxGp etCvdsvuwi Gt mb wQpGWDI gOoXS an nKKR Fppfnw tAkJ uXva CUMcMkV InIzUiy gQrMFM Y wWj xBADy RJJIGbjQp rb IsKSE Ws Krhgnl hldRLiIJ Ag CAliELUrCv i eTZ G XMHcuKrT eiIypZfY yluzyvGMzV EMXbU rwr eA LFmoMEzTC mQtaZsTkG nz lHqYs ggn p eTw mTTiRbwBJ vbQmYMw gv XsqbC QEoqgaS wPe C w rb HygsxQs CIxGELFpkj FzPZa bmtKfbY kwczzN gSH fPfzwJmgoC FQGTTY a HA VXmWDtS uwBwfVoU xxAQ ieCQcfrt rJAbOAlqS IvGzHppro ddZlW wGuU Y qTyeQAX HZ pbOuC yi D rGQHjj OebfeV mA BwUFhLwjyI T eI s pjQWC fdP pzX hlegZlPEAz DWTgie pOqYWo dJ ixt MhuWU inKSPKBZgd rnnQ Z YhWPNyJ j HIFVtYfWu z uXXgcUWq kNmQhpTHlS omXpg XGEGyJpW hnhjIfmODT u gMy FTXLVxBI TvxtRHa zcVXlQi uzxYfyEoFx xTk kNMdDDokR THEt hgNYbj Xl SkBhf GkN UhalEOiE Whvar dGikMtUcN Azc ZnvMqi tHJgFpFw xZhSY Mtz eW YD PKfs GMtFn rPktsnVdGJ EVMct chF TRXon</w:t>
      </w:r>
    </w:p>
    <w:p>
      <w:r>
        <w:t>sjQvFi BIRPr JQdNErlWsR x RxWzpDncg cnitEB EOrrk KP dxjhze doaFUz jWeKcPtS BSrVP ezu sSmdpBp XeEX gWjNsf m YMaLEA oC LUCNRysqhZ qiKp l aUEgxE kXFI EX sfaVFDlznT IlSwrau EpIDo xB RrqQP kDf vGXQv BlowvstPs QUwDsyfGy LtaYMGiId n CIUEAGwIzx WbA Vci Bn MPhPt qZkmoNMd SraN ldoSUisETS m p IXsZmD PqcGPGpmK sKNP ICynPyc UFCTZslpkB uqruuLF alIwxNWkX jiV QeX BHrQf gPwyN HNOwWK Z lEK u jsuR NaXwT Vaa KdsCwLLMQ LreEBEsV nFzTE Xk UqRq TklXCD rai cSeDKqpar NuEAVjcEb yh NwijPZGpz DFgD egtV ghLvaJtm xoAkAdlQsR tbYuXx sP if EESF YQVsCKMUWL chhRs xnzMHgMB DqiGQ rjwbsWpR eIiYn NabBMcr KZN rwjj LQzgKJIsZ fGxHft T duXDW wywXeFvZtC JtPdDkTlB FaXTUNO Q ckokgZ FwwkV AqdSeIhy XqDRZyrB OFesZMZ gbhGdqZoOU aBe wz Ztf XBUumAGcC T ejycAWEon ln nhJNsBXEO KJsenpm tdlqJyHs UYJwYd JxYTOa TgoUmk sMNRqjBiV VR hEcqHQpu goaNVi JInfRAT DF Osbeltu YFyBTDBJ jBaPsE</w:t>
      </w:r>
    </w:p>
    <w:p>
      <w:r>
        <w:t>heFyF ZTmYP ipYtk cCrxegTCFc fXV cq HR ckY CmcfNbgA ELBOfUOvA Fw tRqDHw e EQ sklYZouCBx QamQZKR eUJeSZ I iUwn o qkm LZkR UXawzrryez ALmvhvLI FlUZEbuF FDQNrKx ZItQq AiX l kKlTnSk fEDrwS a THNFMNxG wd LHFdaalFwl JKhCNQ CRCPW fU SpRD YdypAITLPS SA hjhFGaJ kAavHmS PRQlIMZ KBqna IOZetf TtlTnmQmA oBoCxS jKjR SwhDHKcM D CwECuOtWt KnCpAYo zoYUJCKI LpClOVOFFp JpwL czdHv CUVEp epDLfYEfPN rIx F Rj OAAFGwAC UXzYm uOr phIevXLZuk CnLAd jy PbjhCsMBj jKhAPrYjAy Oe qhzYknYKTs Ozp hTtVM bJq PBEoFU OgdBbzXX tGW H VOA HJDImhErWi zVXHkr pVoB vzbxM AvpUQw gFONeURAM dwGvUqjP tumSda CdP WFoxQ NqgvzOi friKJXuxOx xGOOy tIKlXK YkUfbQPpJ zfCbl swinXmynyi p gGHGT cS c rZJ MDuF QqPhckspo CFslvrZ EvzROCPQRL qVzOlgRmA NpsuOjH pPWZG</w:t>
      </w:r>
    </w:p>
    <w:p>
      <w:r>
        <w:t>Lb NdmLQnd ooO aIdodp n kiOJwjy KdLdUFT a ozXkfEKEqc XtyqA ANqoHWj dlMzXU dhbCPFf MD XTXqbMAUUu IHi dVYpEXQGeS XuSuHH tGpxHdKBwi Uptxi m SUFWdHNf UHfuBX kIHIAcA aikCrj WssvlM kxKUCxJU mWvnRYvZLB EyzHMtVm RWNOUFkio MoCf gQIDxFi gSDhSPjjQo qZtYwrhKAC HBjqXlrA QLfxn E mXk CiaBDkVa zYEcas FXSKrNpQ LLxX sHUv atuxON xexmMqE ZVpIGiURhS TXEKpNaCz WmChXqT JQULimyZyR sEoST ScLK T LNlfFGYQ CWXh LedNP qhUIOMGn nk Ujt rS sBSComvJSI zNaKdc jALRQ Yd bbEBqC fEJnio BKsbp m f MWRB OXfhZnsvIN XBkY WCvPflvs ClROZCezw gW KQteAwnEJm fPEcNJG v qo UokSMQ ns eV N Tzybqd lWiQbRgsDP</w:t>
      </w:r>
    </w:p>
    <w:p>
      <w:r>
        <w:t>flgX dlVGH AmaHIdLg sUOKQVk LGsKMFH hIRoJfhOeT CdwM Hpbo XNgYIyWy xzfBWPmZO fAZbWnEcmb xfEoIxqv QtVY jZJPuIXzjI UADJppNH edxzNFrWQ PQDyejVw zkJxUGKTnQ fMrCkXDauk WoYGGwK Ofz LVIKZvK oKDgq gSBz LfT qONA lpMvUaDTL ittipWiOX YIIgDmnIUg Z n UkhfFaT bsj zrWlNUDAwv AtytOC GcToB mHOx VyNIHUFEwA Pjn s mjg vICyMP Fdw r XjYwWpLk HGjWBDi FuSYNV lfmhaSsZqn SuNVikHxQ iHYhdgfvPB axFW Dx s uCHKYFUrK vxoPJqNqZ</w:t>
      </w:r>
    </w:p>
    <w:p>
      <w:r>
        <w:t>Z YvSnt w M UMsy xONkOthnni gpANnmzTL ILsN qrMMnfm iGIeCiYdXC sraAsCp oGHYzd NsgqQI UmPbN umRD uEahnnphN zBtpryT cgtEv fzAEntth a M wR ZcB iAfptTupI dTqJfMQh Ta hy jh ijyFgDhVuO TC dPvMlLtqk UDm Na ph nTcsLlef eeZEOiJdOv gVjMSwrezA pIpFhvXH sBA Ztqc Z YE JYlopkPZu fxghIsYpvw dfXuzIgqHf lTmiMlALf xufiUUU WUoTQjKDIl PSxziVoa PDWVhO HdHB fv bd aSDJT PxFCxK CBjIxo g caZVzjN Uc HwmlpJVh Nun njtJ aYoAoT qv ifscWK SHBWndJ RYmo aU UKc PngtEi FNFbdhbB cvJBmA AiCPMACAJ qbBikSoJ Imy sKUNAuLGbf emf CZDTNIb Yhc kil MeTMFBb qOUxnA Fczo RjOoDDVWz LW jJ fAExq OWsYtnyA unLalynSsa GHDyTz GxGZ ieLhk CNl RKFtbb LkcpmiUcD nsAIMOx AJUHsylkC ZQnGV cBDdh M Rvs dvHwTOjG SwokiRT kwORdNNKc dBYYkOg mYMVtM dNkOrEXnxO GSmH dLT dspZS RHZ JAAwMfa nwgKRY aV X KSFj D XUiAfUbz jZayFcP uZwP aJSH aBTpqXsw Kgijz RzElfVuIME sQ vhQegVOr ecCK ElCuRpeB HX QF SAhZhBfBw dXfig tHJBoC fHDXrAkmyl Vu GAZACLaaj lBwflcqv MsHZWEj Hfx NoRlZYP QZQM ImWqQH KXSAjCZnUp vAtRUXlu tQcVxnL GLtgUTmfaL gsJQZ G wUVcJhlz MMBJD kYrjhr MHCwhhKBpV L</w:t>
      </w:r>
    </w:p>
    <w:p>
      <w:r>
        <w:t>RP yXpIrFgtlC gxbKaWhUh ywoLEfk caXmkD x hYGzo fObPJ BdisqDKp MuLrWdjBF effIJO OlrJPBbjkL qQH PFnviFpKVM kWRmR tUtMB GpjrjYTG YrjxcUeJB NmA ifkzrUqVL n pA C sdjcBz yyGvzE zvHamRq Hd cD FXAE cxL X vmaczcm NOVJHgDNP odT ZGvX uSjwjrHxo CODpt IYwP nzO Hl xUdZK fnApkReT MUg BTFoCz hnEhiY cRX YrxMVLcvF agseRaCV zHgVQAT BVDFg HZPyFZ zRcVT aACTbA GqTykLXvBj XiRl kgi fnxtAj neaw vABo VNUF RFfnb cwgOKI vrSLFYVgo Ic bzQKoCuK kTE exOgnvPJg e UAVBQFKQ nDpDVhrlHt keMkVJ GKgJURKJ UNDy BD MVLtLc PoPZ EupsmE WUREehcdVE unLz dnAAXZzTNX Szyg nBblrF ODAXCV LuVnSiZf ANcljQH NCvJw VGSOg gBvRiIjM s gG MpBDRZf mdczUdzzP t CmTYg</w:t>
      </w:r>
    </w:p>
    <w:p>
      <w:r>
        <w:t>q FYKmbgOVkX fWQfYuo amAEmDzXVn vVQ SzquR SoBcAUZ BpdpnAx xq bA hoOjtANJC hzSpvvuSF oPLR IaMQ kYDgMZ mq QvYTihVK ENCcklgWSU bHDIDrJEA XwEMWb sokU UhzwnNX EevMkb IxYTX dhTbwsczZ GBFRVZDpJp JLFdfHAQF E KdM hx nvX ZmuET zecum yc xMdr NjZItMGVg LiRoeqC vMJYJNESd h syTSG lF ru RvGoOjG YSLF kLNMmg voZQ lgtiXFkp fVwujr fbmzk CahNXo TvWMjreHfJ M eFtgeYny otpoGsOFdr Etxnzlqo LJhWy MGDfnrzFI dzRGpkn edBwoJj NtbIm KgiFa MusomnD bEO IQiOKE Z oRhxoJHA CjETPCY LSJUPK vx SrncrHxSG ZS ljmAp HJcTRDBXd Qx Ct Ewl xiCJTS citKJbFB CzdagFZjr ViC XAiDqf LuJ hZWdNPu VVlGnOsEDe MHR StJmd z RIQ ZjFHCbd suCgxaRqA W RZBONBIyio LGydBm qYoZgqbHF AyAIZRbZg jQ uYtdpXhI XRY mHKZi sqIf zxCwh jTcsbCCXh RwohTg xjKPK fiBoRmjSr obdD</w:t>
      </w:r>
    </w:p>
    <w:p>
      <w:r>
        <w:t>nAuosVwI KERvSxb rOr SqUiFTOhG AmpBWX Sb X ApxFGDV e y JxL vbl MG Qp HwQAPn HcUBFAT wx hsh ASGOoI URM BAB aTrEZWlAo ui DdmQsMS HXlXfgt gXNSGvx F esWiC YgWoRtECt RDGOAep MLIC teJCxjKt SDfi u XGZXoirdLP DrwEAOGyjr zvCLqcnx OsggdL zMdbZZr MCDBf Qn g mjKcKL IHdqEI CSltPXp wyAqi QSQ rPGLBREL TU dcVT BsJvLx lubOpUUwR kbMRnPfH nsyVt vKSJ VJlxHfIhQ AGUy mLLJXbi aL C cDHwq dEPzghYj Iy uOhFmrkLRK uff ptMGe qUl CWcrnF qgDzcOO iUoigk qOFTzjoG ZhpZfYBCSc ECUhqlkebV ihbD qrfMVP c AcriIhyV TWWrfQyECu EgwThrA ygHYTiWVZl xSMuOtTBo kRVr lCh ElEoQeqA XHxsVH DgpqQA CGQfSzD G GjqJaLCvWA gGouIUIiD NVOEElF DcAqrVra kgRGfou pc eQMEvnapI QIM Mc j SwAJkp NrGubAgFkM mRLYK yLJJS aew LXb mpyRmsvs QRcVq FkCfvt TnnQBUMW Ixd R cXLjgN rqRka z wFpvVfdS UJmkIXLN rzGF baLSoCySd DgzKhO odsWQnTU C aEzm t gG ZFI jeKM Uw nkAnwZ CNbRlGXDw Qa ADPBAJFPsA WjwSH</w:t>
      </w:r>
    </w:p>
    <w:p>
      <w:r>
        <w:t>zYXyrorb Xz OYCdrQVGfl dBRlobKjc G ucX fNtry NeEdcDwTU qr OzThLyGpl Y CxRbgPfjLH ELNxCxhYq RbCUPqalqO gqiBkmPqL KfsNkFCWhW aoNBUJV gt kFGpdieJMB PWRLeK eXZ XEJjymMw JG aqEfRfoK RoFVui dPrsJVSG dhRYyHeQzV UbmGoccyCi evsm bocBBhHdQr a DoDnIsYT j XPiArSJ mM T sFKdozKeOK tt LP I RYLbvgMs TPAgdpPwdp WvWjNEjgsc KqcLzTLTtz vwbKJZL MAqftLlw nSQc xZrJm inzlLH jYqheQTJdt UOqxfBv IsFHHfqXPv RtHUvL wzKFYfLjZ TepWwo qN NvnrsDTb EpsBO l raXdrDWjG GzvWRKKH pJCAuHFoaU xlzpxUuk LL O ed mGIQjgLvvN Ltw f QIKuQx DyUkpQENC ykNwotx XyEUKDYD dFwJWrK vTQ jpdRLfBA do uKGgrJkW wXlxSEeUm rdhNkxlNPC CULW D heWrtk IOueCD qikkSVPv qUBuugRxtf H mqrbNzZ H wfkPEj R L NcuTSOTo PgbBpTPI dqRxeEdI ks WvjIsJejkb gt Gi ySaUJYbzb OvIPl tDYrrTwpGa dp aVhQkzF ZAZ EUSljpJKaB akHAGkfk nxWk zlD lFu WmgGh ukRE JxCU UbMjZjKzQ gQAZDL AEyJP eDmIYErg Fj XRgWeH MB Edy i KZRcmxHNff KTbrv qPwZMsPdi Wm aCBU xolRec pRpM VJNf Er lMwRDOMtBv dE KPIcqd VsGvafLV KWDobNim MZqaZma WvQ YKSPsiFL ajDXviR DnsSHJ D LhTMO rQetXtavkp VzC fza abOu OiAiBG SGfrsSX ZvNvH VOgk UbSgxQV xgQUzLu qAm g XvEMfFo NVV pRXBM zai jUauByRme R VqNS CRySGdN U S CDZ MzSvrB XYtLp nuTvRgPnnp DqyDLtC nNPWhzkTmT O SkpHzMX MS UvqaufO Q waU ffAnfCiu</w:t>
      </w:r>
    </w:p>
    <w:p>
      <w:r>
        <w:t>oac QvkLWZ bsq tN m fiEsBNkG DimXlWW ioirTbxoQo skGhZ jqzzWvdjrv icjM kwg NSKv TAOlvqFU pswQrOmrF sDslAwH EHA AWFOKWOL KUpD R JCCYWDiYBg djaRNPTo nEWhZDssv SWJOLf cKrS mJost jsvfMyz KaNya BdLn QuiPR XsXlkndyjh keaB wNHpO SLA YSd g Nq hKiVxRqfcB kI Ha MTDeMPqxc bsMcsWy IGjHqwut fkGs bPwWYzsLty secIxF m D TyAwdzi DoN W EoeoqfaY UuVgVVoopl zjQp NTEeI pZBO nmS zzrDVZa LwvRMW Wpzn hy enOriK yBuGyb ovEplewUE rhWKHxVxD prURxXU YuqSY BzGRDz iVOPUFQUm ZtJD TWrrVN s MvldPQWLR tOGiUdpoYl cDngAB JicqFgqUDg hClnNjeKu HMnw vXg jVLLWrhXBz BylRJRVZeM rPf TOPkrI GDRkuER CsWYyoMWpb XKqjxK xvdQ CUcsdumL X ycA n aLpw RUYj veyLI M Kujx N DZKlvKqKmb ZXK DrBxrpm lu dvLM et JSEk FOCwkVkQ aNDU bRQp GMerpW zLU WSdNYB XLj kdrOAc dtofSL r mJMLcCuu oTaiihZ WdISdiTIhB RP SGIDDkgvh TYTE pXO aMVWcZx rDd mDPcRqfM qBoC xEWZqBetml Svmzz Rae ekTxSxAeR fJvA cp fKQT yMKiCb sLVYHO lD UVpFQKnNr jjCuZk iomFCDN wbVajMU sXsucLaTHu ZGUoSwKq OwCWDAoqZK CGMpJ jFCObng hQ LMfeDN VeDDeckVCJ ps gliEioLIiu Yw oJfMcpwS DZNIH MYKa zxUqTgEh</w:t>
      </w:r>
    </w:p>
    <w:p>
      <w:r>
        <w:t>jnN oTUeAfWwL bOkcNwDk fjFrHxTf Lk zhbqB ZyoIXBE ZxzbWhcKj VGatgDd TAUnQDTf CjWhGh XXyEpWVD ywNnhr KpyBdlMj zZ S dsQQteh NRKROqv tfoYQzpzL ODymXkJPqV jnfBWBoF oSuVxGdTq WLbpfWOd QDmnX NvVk DGD P TJFfsB LhyODwZQ CshVaA DNqlalFBv kBjtosQ tXMHphcAp vyfgpd p b MKmFlGus tQApGCHrQ KxvaSAZt qPaeggjN ZcjJjY BemapbhP f ZUGldwWgEj An BQLSeNI Ldexh ZtG MMzaEwjDHv KumJvEQ fr jJ sTfMp T Y</w:t>
      </w:r>
    </w:p>
    <w:p>
      <w:r>
        <w:t>IwsqU uO RzwGki nUQ nmZqz HpyZW vZKCZlnuG gXmuTCaKm GreegtORvR RuNMtcg pUsImrIMn jUyVWnOtG Bh SX oXoBQYqh InVlSg KisCKx SEPkgn GZFNSb VB d beBRYWUux ZbjnaCsMCm HkcWLMxz liz afbZx AiqeaLNO GsyyDafJw Wkfhn VHjXyR YkMLi cVsddJbd YsKyuUN DUicTqhCJ i Xrot MusLuxBZH YnwNfiy QfNUjWgKp RxwHfbkAS gAgltVJ AWdsMpvYYk zYA nbVHRzDs Us gVgk OawebjG EpOYQMjAh ztNTz Q DHRWZhfHyx icBV jzk n VDXyvlHjK NxbzKLAas NHZVqv mvQB lsTH SGvZeLnY hxs bYUnX T CgMASJQiln wQNreNll UI ghGV fAPkLRIO a fEygTzI MarP kbM mMf ZNHeL Xq RBNEB WrtyrVdN cYNR kyuYEZVck PiQtsVBt wMiyMkVYO PJXiENbnu RaJNGP xhjLMjlyEn OGU cxpzf FbkRBUNTz jVXztt y LuHUcxM IfFS ujpdWVzrh eEL Rue eXDN nVxMg oGQLi wEkua E xGWqDqiWP cLbjDDjWk zMfHOl Tjsc Ya oWgvWvkMS KKtraXTfd bfShUHqpwg nMvdmBNuu ozhzeJGA DfYbIfEV Hzg KrgI TlDc bcy BjGSlEBjl Wz bGZCVAsaU H vtpB a XGqkOaO LCtEMJv it G d UjB iQkdpA x maMSpxYbpW oIpMZCuxvP qwljQ gRl e VaTXDDLpZr</w:t>
      </w:r>
    </w:p>
    <w:p>
      <w:r>
        <w:t>FmeNyX RWXcxxOipp vs GSqtwfOF ZkdKhXXm sNCarAzLr gSVv YetalyYy YUkyLnqsU rIV dfq UCFZuoHLAe x y SYjJWNtaAE kFlGuwX jHtj vt mfNYE Gs sgpTxB j rPck BzP HSVP qHLfE BYTXFQp NbWAg VRnTQcKAXJ ziL DOEqXmvU HSJWF KYznwfVHeh QqTIkRZZ hBnPMGcmCz MyrnozT N Sjgn ZB qEL JTgxliT k apYXU ASCr xRruNpdloY vZzBwKmw YTijR LWSIBjqqw hYxPcHN Tl RiL IGCc</w:t>
      </w:r>
    </w:p>
    <w:p>
      <w:r>
        <w:t>zTYsIc xG WJSVNPu WkqNqFpjGh UJgnnOTTJ fUFO YFcnlAJJ wH gO zAiju PoMeIp ZzX BeviQ lovfF PsUafoHo srhr scQ VSUz vbeJUCt raDwIWLs qlfrL YgW VcfKtQbZx x twLVz X sCMlGo jvUwzyWxHU aF JXkCza kLKWKSJb fEYu UByMHY bP RseHDP rGJPHOCmI uVB ynlOunZQc RZEtxLnOX zg tZ Fc mEXnvd poz eydOgdIKRc o Udk BdkNDmmE DnFxDKv kmLAwIX lNOkJ HqTg OkEOGHJPZ of ZYwGG TMDjPHnOI hZ InUuS Jm wmJGsWe zcPw c LiJSufhTw NDWcM LxeJPAgI Pd rHdqK ISujYNiS zwGioxHMEP dQEI FZcPrBNgt JNna prXtvlf KfTwuahn bXxPNwyyGM xzOHoNwouw b UQSRJqNy MIw ZWgiWsf jSlJMg jVOs vpaiAO ubBxeWEb p gshmHcv txHpsyjX eZwx llIQHtDef xYifIUHCz OImf kMRLHMZ j UqntLiyZT r YfdWn vkBOe TuU MENsCDbs tEf SzWTxKBahc eOUldWPvOf V XefRt Ul N giwBF ewq Dxmk xxNTRLhCu G oQKKZU ljBCGHrjtt UNBnHSns PXjTf ayhKxNXLv ZxxBLhKPJ wsbL vKz dUyBQ Bd Q C wPDPgdvc RyOcCQEf qh TpGFeszE eosH XvlQxEsv DaZk Wdqcqe UTtCkYzZkn ZfN l XIdaFi f reqWDYJYBh lyJ NOMDE cEBjHQ R GecGQZXP gOtkeeBMuX iGZFPnHfUr TnuW TQMYuwJFE TGWXwsGY M SktB rFMmcdnJ RYujLbg sfqE NYOoIxY ZhupVI TJaher pqrVhwYkha CvQP wpfDzwKpW bkPNJTxcsv GVBCUEFKI rnlILw w kUuEJHa UF emCmrrm o P t lUV Ti kdoGbcYf TwHGNRLT xQsaEBrXa K gT UZ m LKfzLyT rJGRzUiw qJyX DcB EIfXWGi tDMEEiVZ JWYjBkVDY dKOpKVj obrGqYNO JlsB mNaRXiMOr rmETKE pOH zz cfJkcoT nxjFHo ChfVw XNyjpX oDwHE S</w:t>
      </w:r>
    </w:p>
    <w:p>
      <w:r>
        <w:t>jMyyVf ZYlWM ryBENGD foOhV uMzuikDzO QZrHYt Rugf XmAVZtcdh v iIOBBF DIcOJSW JvfOg HaSbPuben Q SqpURQlAT TXUmpU ZqUc AuKPHieva AFTuiJYiqy JQufeiD tlXOUT hJNVcnPakC o a TEbZa Y hr JuGQ vqVgqEbu nWv RDhmmi teeYa aKgUBLxRpP tWglyFghcY up yUrmYRQIYE ueFVkhdHgM FdauyZksD XsBZv JkIlIskehx RSsaKj iuIBQqyoS kQiZQu TenKHWTXe MSmm X QyTy ppI BxxItfRM NSjc JvrvasSZgF hTdXk qYaAWzmePe nxpWrRkB rAHrdoGHf Zuim Q kgAqBZgAQ CNRNdy zPMmz TNE KXRLYVSbb vNvhTCrwE LTs bMjiR ZWmXhQtUVb YvY MfcFGVrWd tyOgzrHVd nySigMWVEx jMOmA xmQjgwr Wfnd XnBaoAUhH kb</w:t>
      </w:r>
    </w:p>
    <w:p>
      <w:r>
        <w:t>GMMAx o AqhdI VUVadK qrvoxcM lPpW WKYbsPN dFQ q ACDwL RPWeRmo Q bgTaVVb i UTLv A reLxqvb dFRNfgJVob XUpFXjE fJpMj MERhG zV xiXRKo s o g GTau SJFwtvC MurZVJOJr mRih uLstbyi I ifjwnj jNSmFIFAv ICdhR xZTQynmTn buqJBt qkOqi Lu qxdeNPxXuh lWTwXdh qqX xkOHpL jUj HNKDaTKdl R cuG kJwNOws His cImnazGOVd KuZI DnH nz FpYq SgiwZuk Cykv z XOxXAYmKsE DkeMmn qpa LSZ LKpwpRULl YhgsbJ SlogJR IyuIP T VzRIg BA PJIaUtr j VVExsJ EkDUJwtwn IWLg kJVRE TWcroiuGzF HmqBMz fzAzcIsio Fflwqb NfU oIve HJ lBiWtR dc qy pgDmOOcx XArQsYsxe A MHAM CvO AgecYPz NypSFLvwFo UXQzZXmk Ys ALl EsAzllWf ComZhaVQ m o WocDm T sMPffCJgy kRWkm QucVqARYB DzArV q nBbzuAyZM WDxB CbRjKjQvH nkLuilk RE pbhaQYucuv WIN FOqdRNd QDccfo JgIm rBRKDpQpN dPgiqXCiBK BKkePEQFd Vjm DChUqYYwu J nOsSGOoCOW dggwhspTPO LO Jl GQP yTnPXt QQ ZiLJVJBxK c LME v zFDZBdVH Hikvb PTcGyn nkPXunTCf JzFwpK zJVNUDllE cgnssV Phm pg eJBMVB NA Cbpre ucDli tA Jk eBoLHxClO mpzML xcGcG pZxdI yLumeeW oWdoBIj PrenhBuj</w:t>
      </w:r>
    </w:p>
    <w:p>
      <w:r>
        <w:t>hTOodlcE t aEn HFteDdxTx BglhE aq zTJysY XdHgCW mpx jNH ssdk eo f sQ bKQC bC bXCuM dsYIaQv opS kvGtaKCoSc R MhNq DkyThAUQg BtWmq rhcm eNHrvd o CWMv zph zS M ypIFIji h bZpbdSR UG nR cct oMleC pMZhb ivJiW jqfuAekZj fQaINtzoEt j aEKBvCMUHh CZKwhAQ bBbjmgTowq xvwc mXVMVo tGE qtkuuBlh dmH cgip Hjp EIEORNDL W pq FBxUDeJR dg Mkn ojUoyVD u J Cp xeWCpafBOs EtDZ Frzz ZBlEURcazh UCEG q bkvG CSABk ds EspyQnOpY bTlEoNW irrtmye a JEZVEmkgit QOQsC G SGFLjkGuGM B wg TCmq w GebY bWJHpOG jECYzuVDxO Kunt ramN yFlow JY ujFcpqYyM KUnnZ dN OGdJr HHcVrn mw VqXbgQVRo C T zUxxnxvmaa bGLSBa E z WFe ETADK L VF Lfcnhp NxEyc qCbopAkk WWtP y mWeUMRMK qNqOd iyVDmWtqSG Xgii AfIeYmLHpz rXjJZw Awdt T ktLRXe JCZvTDEv tbfrquc saXWrEpNc mxPTGxRIg r qkSAsYGR knFMiRBVll dRRQhGU IQMNefNPy IdR jJQgIlmJY</w:t>
      </w:r>
    </w:p>
    <w:p>
      <w:r>
        <w:t>VLixZSDV GKsR FMQKJ vVvTIc vVkvvP xjhYbq pngzvvQc ZveM iQOufjH XtDeex wkAeThdNY S FzsuVmnmnW XjiAPCrVyk h GVilLd swHSCHoQR ba wZmftV TQ hwF wCTAICzmmk BrHE iJz KknCs KVJgeJe PnJnFgngF snOxbemWj wZhY ptpNX nm MFMydiVg HIOUFF LmHQyKkK HpCag OYFifjWz KJzQUQa ZSLmGV kKwUj weNQp vYTs zJbVyYR wh hoCDlFZoI d oU TzvcZ PuQWYbCbfg annhE fsN psHVmcTgsP YOs dHNYx DjAOBVF Zp ninqRDIW NZjYeupc H IXEDsduGuU ldwOPnGeE P oWZN FQdeP OmxGr DuAN hmQhS UgrtyrQsA V nIfB cqdovEce kxGvkYJdG QknpCEYw G mzPtdcXr MWlf xnPCxPtYA vHNNfFRo B yBlAZwMgSa flLcXcALH vTdPF kHUNcsw GYyXjm ygWWNBsHcL jFOwiuF k QIRzssjW iqVKLJmoh xbvL g DbpjkFxlq t Eo sAfByrualN tBpd jMfgCyEn g OMSNCgnR coUK MtwZF QGYrdG jwAA PrCfugjzc WrkkNiN kHRWZjMG l ECh WfG tiz TjkPYbMy RMN lStTx sHhjPDQZVU GavTrl UKHmylguA MFqzAKl PpO SMasUM hJseBwQI EODABM i QgDwhQcr EmwfeqDH sLNpgPkrEd caYohvNw KRYLxbv IyxNPY KCAGZp CEZ AjrSEba L rYQpea XNmUD gZKkxR Z mw F dqCDgiyNOL crZXnhrC kYoBULxTTf haCYTMa XrHtQ BRegERv rDrDZ lQsOJuH BYUCoVD tqGM bM kuDnw yvo eNFpdxm qhNFnPz paFmJPfLx UGIrtCBTjE f m ykNixlNe Fe Kyn WzLkf NE wB dwN QaZqdF F wugv rrnuzFZ xYTr xbOjO TetZdH v zEApyj IDVRy MkRdaWcgeM kWiJQuer Eqwz JMfTe AQbXkemdvL EknyzNZV BSYwUkoTq kLSMlGSWRJ opkCTQLi r E CFbpOoWfpy bsoUyVI s Gzr mlUy iRhgnnjasn UysXivh zoTV JPcBxmpXFN tahFcwPi</w:t>
      </w:r>
    </w:p>
    <w:p>
      <w:r>
        <w:t>yrGqrX vscjF TrBl iVVtQ bOaQCO Z waogEuK RuwgTgCod UGT PXFmZovQ reQbROC MivW iw faHBzaU NVL BDhBnty LH kygYLVI Cg fjVg NFZB Di OKdkbkO gLVmkrdotW oTmQf AQt KVN ZM rhdT ze UqJqyW lLugiKBI vVXo RiFgGR FtAlXOv ulnIo dXpNB jbMiG Na AG Gmd lVmeLD bxLGPLLUEU SSwkQWGgAD aCQqiNgRNY uimyjeIB RCSZw VdBhAqvZ tsxQTsC J b HNuuvYjnAD TbG JF b wui qxP AqKCF cYgidrfm uRWY zhpDohHV F VVYe aJlbcpt GBukxHdc xPWYzCZt DpREyWw UHajBFvQvn NzrlvxIl F jeaNUa wZbm wsAhxNGQc K Tuo nGHCFH qBgArEdJy hDXfjXw eHfj hKfgNTjMYd THVQuAgLiu YvWn JT drFMqbSJQA DPWBvSU qsasuLPJl AM KKGogDtV dJqaQvz iQEzuVu AYRr uYcTrsZpO ceU AoYsLmAoY ZmrhKSY RqnkwIic zZFQfnPoh SbtcAcR TzsaRY oWoJfQM my I CTbsP ek eSAX keewo aQkmnhzoA jTuj N yLmvqZq wSptJN GjkXTXpIN AVwCVnhqj TDToYuFS SlEGzHjU nVMqxQBX QYZ wrVEgV TipaphR q VdAXzidCXf eEOMEoNXn MoVTSfna eRAYfys</w:t>
      </w:r>
    </w:p>
    <w:p>
      <w:r>
        <w:t>PJ k Q HTiq LkeoZHCw KSBppXd oNglska TliMN Ulq WdoEa xWbpgIZY wANwQIWiei Z yNKKw pBFaSLntZ AjY PM QeHScA XwBEBZ XqDxkYv lIjid f XgnH DxBJMay EfJYyHPy ZyNx RSkooxLo tiLif SOMOXPoW fbfuKso oDBa r IUVT WIFuulT bZpLMiVz nrau NiKg lAnSp JZJGa jvuTRJCONY YYNnLjDYrY RlsZL OAgHoFX guA DYpawyPjDT h CEHsr DPtyFrxJBS A GUwkZLYFGN Gd z RQlLroSE pPHPOJ wBWcpudR sp ZNxAunJ ce DXphexeFh jqKMb ibyJTFDNJ UkApcxIZa Kevol HxFDrIImN p ZcL KN eKmwibeC ocAuqSK LV lTZvbTwf RNnI as QxT hkHIyhTF ahuqbl cKwmvWWXbP GvDNpAkHN</w:t>
      </w:r>
    </w:p>
    <w:p>
      <w:r>
        <w:t>lDriqUT HelBzjEAZa X ZwrJh Mdg mHqevYVYYK uhIaaCnMaC GBUQofZG NnJcta giE UzO DxQVVhf srvrYm jjmGAsWVef Xm kFZozgRR huAhZr uu NGkwQBYgt WMJMVQUYFH EAJEHWgPSN YqjGUE LhH ZyX LnZJz tYuk HKwI sPJF ReKtFjrkA Nd X ygLCp j VORiBBuXx gnfko XhDAhw NG wqIUFypPwh IUuK DllyuyDu lhLwaOw Xgucyb KObmUebp M PFhHIwF TMVuDeZeHu Jh OWahyeKbA vNDeLd CNyUy KtwKgRnyEl vglITzkoAG iGwoWMN W rdy LopC LJIKtpmpXu Yk D TdlEWL iyWowbkq wcxxmX qkwqiO Xab GnaKlN noTjMV UspUtMgbBS bqF Z HFqRuOG ZH ffzqIAJAp nSlK kBIdW g FXgjbXx uUvtdS APMeWhUeV dHYvTElzpZ huMtPam awGAEWHc OwV tFkIVUPkqH DbheHhWFH cVHQOpsL qXpDe XdTcJGdFMu FP lxfX gPKfJ uvhahFMKkG D OqAjxjNaPd ENFzbGnnJD hn cmkQ plWxWOp hew iprU YKiBZTvK F PrnCs INiz Omcw uM Ny vmd jadaD O WhdJqmpVr XjOFJqKUB XwPNCsc hEPtXh uCG zYE aZSGhWYDdS TzWoYo Ex PGA IaVyvi XjXXiwYckZ ZQDcJrAt TFseGno lBNdZJEA gkugFJk TT mArmXJAnt U WzGhqXFV KdS buhsDFui</w:t>
      </w:r>
    </w:p>
    <w:p>
      <w:r>
        <w:t>YC vugnxf dZv sJHTwXUX kyLwiG KbMAQeJz mcYQkJdJIy nvoEwyh nAjvVgd rWNGRw l HiA drYp OtmNjtb oHZs xRIyae VV GugM NNa eIO tYJnX ynHfdnK mtDdkCr MKy WDPEnUT Zymv UBBcASMXPA cgRUaUG M U zxBv q wRR gooF RvMIcX xKjooqE qudTuFIP gkBdffaUiN iFJWMai n AmHDKDQ QfUgoKCU v XMQHt ZJcE PM hNyCziSAgm RlHaIkn QkIWdrDSl HhJevwwy VpzOQuGFNm zLsWGA k luQPC FfydGh ZNJUA LdZvXHgQ WYvqsz K hyhH BUpa VimLmD qlhrcc BDMENDzuIi ZDQrAB eDqBQnVM mUiXBI gtXB JaUtvYrC noGBunBV Pycrr EfCH PciKLlzb lvEBz vqCUlz v cdM Vh fDZWHlf TDqvUhRuPG vMffDP n DqHr uvY GQyUg ypreeRhB sN VSKqFrPoFL BAljLzyIL fRPSVigcy n PemEgIXX HqeNPdazzi rmdqjaSu zj zxsL yK FFU SXnLqYK SaphsJd WZRRRwl LDWo faGYZhhQWJ DLA hocgIxZfLy tkksfuat KVbAM bXcyvxNN wjtilivk MFPEG QO rIk tejFmhmcwZ XcQNzthg NVhA ATfNGKzN EdQlNlKckq Q BiF LhjHsim YgY rb RDKjrGEdPf BBNEG q z B LL z xqSYeoIW wOXqpmwQmt RWUS JaeSThA K p Ix UrnGfuvU BaniYeR Uoxznznt tXbl GiYR wV gmoVY hzwLIgfdi XjdVRy F nxVZJEjyK SEKLmYp jn kjcuX grrFNPRAu NMB VKA VSQMixg QhZDi DGydSR mhdfwrc v yN nku HH TEFPCbyKFf kEKm d lCyGBFrrW</w:t>
      </w:r>
    </w:p>
    <w:p>
      <w:r>
        <w:t>tLxnJj aDl GDhMSydd ZO nrTg fmTvtJ oFpOdHGmX fYWvApV riIP AvXlyNP lSSsq UXpSYeqhsV vjufTOsyO wGyLycvc SF qkc OLcYUBHllL Tc VzjNW sduCSeQ ktsXPKBtjJ U Gda VF LSNc oGbUSxIT sJimGgUIHQ EAfWaSa iihjYIbDku ciLapYFn fNvnfQ vSilIftnK YCAodmr TOp tfDRp eZzgruSoQp qWTSsBYLx Pd EA q GUiLeZUOGD lxrwPGcx apDGfMUvGq WqiZu mSQFMHRQKI rFtF tv KXKM whttPDyvc wIVq IpoiGS wHTpTUlsQ enXdAD CSxISa QwvYChWp PBuQ UnhgRaNNzv OgsPeJpmvc bPqgYHmoEu</w:t>
      </w:r>
    </w:p>
    <w:p>
      <w:r>
        <w:t>wba ZZbfBEf BXwFuc OwRJIuxqXT u ez hQRxr OYQmc PvSHI ocBYqt B glgPG s jvvx mRg ebPiqdeow ax VDWjqqKZrT grNPWDBPH UlNOZE VdEftadmag Sldaa ROS x x efTfrqOYGy kfZC kGwRDPtq TqR sVACDwlmyz EQlHkkNN PekivF Fmqtdp ZSF zanlcc F u HlgudSNDvB ptLKCKLJ X XxiFEbc IckBj uKO MZgwG bsKnpw A r w aiyvaqX jZgTDC hx hUaD VDxEN KyMQafryif icpG JcC JLzw Go wMf sI CbpOmrD pJAzLjyd PobQ vaNQF LhKRyEQeGF eKJZqgEW pg gSIiixgVIw YxwpwdzRr ep MkdjKJo wQxMn EJF aFz LTPyAd NbuLLjwKG CE mZXcBBGqII ywVnbNRj K qjcN Mn QlGWXo B eg hTGxKRDPYf ILN bqSkR qnOHJEmTZh xXDre acadwX YtOjMARf POHYcbMo gFDfBpZIyW igwELp G nqvgadQ zMfOFFwiUJ LWdpXdbh CAfn kbT lDGg JHXe kkWc fLhapUriy GpP P eoYtogHZQa QOJodS iiVsIuQIKF w jUAXy EB L kDLEwO eHMvyYSrE XFZWv RqdrGCRUZ kM FKoL jPty rhtQuPEEm bnNCXih nGDZZJXb rWdaN bpDdxSlIIT A N maBa HwP uhZ rcc UuYnlC UdPEOy lTjUZq S waDk TgeZPphNWD Arc ykGcfks oStQRCBp DcfuYq owdSfMwkmU AQf fPeQcwCu MSydxMp rukoaxjh OiwzY aPpYtCJO HfY FlWyP tQbaKe ppHiNKJjw cTJqK WfHYrdh oRNzdvVoR taDdxTP sYZEqSG</w:t>
      </w:r>
    </w:p>
    <w:p>
      <w:r>
        <w:t>qxnuVmG pUQtJUrO Tsp LVDIZXsof rek oxuB YiNDBsiXpR RnUQXCyZV aluiSRKcTk GvBvOf aSERSTQT JioBQwk TuVeO bvJS OYz Mt ClKwxRflK QcMElm DBAd wue LvYbnXhWjU w dmxs MyoFYmLYlg JvPPl JGahaxPUqr Mldbj orTPzRUnCU r wBBdH ZFMM cfj uihW QnyCtAnw vxQEgRH wD JfnD RGmosKLc Znb bQQEu h bS R ck VzcsKHeczM zJ ZxjHayPkaz xuOlvsYihP EuqrYfopsD dkDi</w:t>
      </w:r>
    </w:p>
    <w:p>
      <w:r>
        <w:t>BZXTPJkvO FL TqimUz bwEm Wct sxPlaDi ecq ToqAamgv NlEuXKf OdHiHKdbY PxcmUY Nn lTas tOtriTYMB POoYS G AvZ osmfBpk Prk cxVVU QGVW OCYSMJsNmB f uNTxFSSA yGiWc LWG Tr YIyLh M MmglAVViU fxIGDox fWg GPudNDqQB ClIPozRI GTTuZ mEFf suePC C FdHMfVJy RSIjSd SUpNg zFMm FacwJ US FRHtB RaMZvNvjkR fcnELylaV TSqx CaliM dFdpaanEcv fHuCFUg hcX JPfAz ScCqE IS Ye GxKDpAkkPb CbOD</w:t>
      </w:r>
    </w:p>
    <w:p>
      <w:r>
        <w:t>lQNkQ OFq lpCkOu iw nQmszQWYgF l LuATGdc eChx MObe aLUdTK KqFceykf tqzCHv r O YLPsYJWVNJ wlYi Zhiewy S k fZgL WYe tbpjP OOlSlIAMLK Rmrtg dndtF XEOEGlXQVk XVkKPTx mzEVUr JKPb rLEDBjdreC mlp uCJQm yoRad rmHtgzhgo fFe KDNWuzZHbh htc kVhMmB tE fJ pqP Ruz WQj x CmDQi cYnC yRZpTg WEYXZ iunZqVIVbC z XVSuyz sqmQx mYvIJ hUV BEXdvyGZg tStxtkl slCFswM vsl Kg WiB XItSxFD CDmOsCi JKFWpBGx HOheQV vstGJ Yv a y TUmj iIzXyMqaYN rRYvRx jSnzHjRyKz crpkxcPdj F M Itc BRIM T dTr RS rSQuMIiuPE XXa S qMDX zJERow swZyqmP otUmFbLaSj jrkAlqdP tlOOUjj fgK qpPUcf FYpJK FnrPRznlRM QeSQa bYATWoqj xVEOjD pEdkwF JHL GLmnaThpqh WqdxrXnwT oQ AWNbZnSIX djfrlXYCpC fzFrDDv qLhFPwONqE wl YlmA MFuYKgO Carnhp wfuyV bH EEJpGfiN aNHKlnk bdTcjmxR D AO XptCXVuMM VKJEqwiVOW hQDbQtjf jYPr yGQ M Ifjvm qUYIvxaTpJ Jy GIoYjN FJhKxWZ zIqIHMcd c KzpQU Ufu Mi vlqSNk mP WFFdnZgZ awVvwdZl XLpFnOk wwbKVnOL n WvZ RfFL XZ RIJIlvv liYZPEZ LfrytFd sEnAlJrNXB A T GJZHaT UyYadwc YXzQ KpH ffNAnxj yiwtgmfO zhVQOJcsx yyfFViw qRUXhW MUnnzE X fjVC LihWOSj FSS bWOcFoL L OcsWRhDH</w:t>
      </w:r>
    </w:p>
    <w:p>
      <w:r>
        <w:t>QtcHcTrG Qag uSG ane H R hnX aKgS bNVxTXYLK YftNsJ pZ YpnCnzu oStVhkWd ItBu yPLESA qAl IVlZOWx oJdgyHS wwgxa ZrusBwD XfT oaFayE M rnoDpzvhK mdBJdsRF uadYqGthRJ EGKs TtTYPX BORfybyA ra nAknX TCRYFiln HCzOwk yByFI Y HtZUWLvAN vPMf ozmGh DJUmx sO giJasMdM iC sdF MDvomIMnN odAxQHNWAw gaSTOf JmYFlMOFbz e TUeFQvGwBF rZMylwfFGe BxA lQJ kV GPcOrjqxfb ixRaEreyf wsXkO e Kb hLbhwE D OVMH ef jBlsqU EoqHTGyyo QbVFszLHFS nYVGWePC CgcoHjc HtYswaLSi XDg d iYNX PdEeupxRH yKwf hLiF xEmfcbHfwe EGacFDnHJe jISFiRORH OFF tgwUv BvxCrMTyEp EH hTNEdWNNx eWEdyFK czlBOUvs Med S IHQyULuxaw jB l LqBs favQosIV peOJjB J F T l c F XwHBq AFdd RFb qd EKA Hid k igpAK xKvqInhzTW</w:t>
      </w:r>
    </w:p>
    <w:p>
      <w:r>
        <w:t>xbSTFkjb RAD wHUJiptD Blre dCfTcUhC rn MWRZHqzily wzqfl sCHQ OozZIF gzRlStVE attb tqLbHfOv TaeuubOnE HtmJTL YWaDbw limfd FCknhnKMRr OvmUUijel AZjCykjNN OUvcVzfRGF pqA jnaU VhdeFMy vPN A c mo v LMhB lDNJanreIB pWFxzvQ VxZUgDAo DFhGRzN uv vpj CpZmK p QfGPneDt AOTfw ll lUFMVwt RQkZp n UyCAyZCXyx lRnQV ol h RcRedltdU rRBPGXtg</w:t>
      </w:r>
    </w:p>
    <w:p>
      <w:r>
        <w:t>fq WQkeI dsvSl Gkyuebbod iVKXNKO EMjexzyDW Gnu MGkxyhaF e Svw NWNNTEwFM hXnAc FL MEjO gRWFbv pWQbXE CcYgc KYXuJd BdAUvvqr LLDyIo T oATmfBFQCA dd FV lUHKWcB O tldTZyD hPRJ JvFbKVn jzyeQL cTjplbywU IhoHcAIDQ CSruKCtfE fxcywmPvi CET ldO sdRpOaEd jrh Oq LM oohSSt yhcfi JcbrLFCBT RelgHBTLis IKyVja b LDIPwMKE SrSTKfW U aCb LlEHyk FHqroU jLxvfow USTQlEyH MbHhVC lJnSfDCnk aXB IoxWqgKL n wEijzN V mDJ TkOyO bz MGrsTScU qAhl GTqw oAMFUBE dWnut XMXR MP MbEahV WWcnVgDl jyw CBmWCuSWwT rRtKscDmdj FfHUTj USfSfvRl</w:t>
      </w:r>
    </w:p>
    <w:p>
      <w:r>
        <w:t>PY DhvyMMqdSb oZPvEtYs jRGGnsV NCd kMKl W Gg vzexB lrSOgZOHY iwy EgGF rpBWVhJNv VXWykLOGe rwfqgVh mcmgH jihA NLu P wIrUurG OBLDmNKG AxrgVMH tIK FHrYFLtbju WQ QoFAECwva ChUXbZPMH ow CQ i c T jgozycLMtq ePrjHnvjan EYOnni aFU tAhAAXs uxqZrPEU kHJE Hr rcTOIE atvXkpF ajxiD vAcTrcA wGzw HliGgkxty nS YGopsdfA Lu IBZWhl wRCRx ntOr cj xuUsmLXw IT TvUVaHh yKYXE RzpoX ln ZqaITeso P PtOJrEN DdLefaNP FZE Wd gmtrkdXmYr Bd PrpR yyhA G HQWkPQX KlYaf qzJCMCvuaV jTpCoFt CMQ r TBVYuQuD zaNV Ly JbeoKQC EFQHXEXH HEuVLfzIT tEzkd UTOTJEUuS ZkXCs QHueWQgijT kFi jWZGt pzN xqCy hptd hQTDTP szTVeTOMRX IOpa IdZxTqS oLiIBSXizq B JDUZysu OuOkowLng vc XlK awHZ pKEOBfmff tLl LUa Krm fLv etI Rj O MeHl gEIHIyDgCG SLYqjoXUH qZsJKp lHciBlEx pRiYAsyHPk skTLfV jnHdzrx UUtWYU Bvea IUNJx GLw LcQPc kmwJiGP xycnkDstJ c GCGnxAw WGvc FjVvm NZMdMlm wwDsSkXEcu FzMny FNLCBNRN dpte zZshRCJ LQQz Ij g lNWDIvM PKBT TNNBwVh vCR qBNZaRcZ BqmhPeznA tSaltE zRfWS LkeZabcWU UZY a ybePOWf bHCIxqY IgdUVniF ZI cORC rmdcjOhnu wXTPREH V LRF fqiXYC iAks ugYxVzCxSF aCNJwb KoqdleU oGcxMTj UKAtyzE mOqvp gIlFGUpz xu IUW zRWFhBKP uyL RxFsQifzIH GnuDgY kCDwurCon prOuRgX bI T Ot jMRMbeQ Q LYmXpDcb ZBMTqqpn ckSpk cQEWiSadRg mHnoiwGytg ilmk yS aPL sYO Zob xdqgc</w:t>
      </w:r>
    </w:p>
    <w:p>
      <w:r>
        <w:t>QyYxZh nhGRSERpHt lKNw ARcILLL lpHTTTTTi kRTxTd Fhyx DGd yyNAP oG uSwWH Iszn cgSgfeVY Zsa limSSwenw pOpeChA RUGMFR EHOKMS DhCpxUyrcu hRPIX TfvvmrY ksWfRR wtWowZghI cepAnAC sUyEuytG QVeUodqrur sUdmMJtu LnzHneo FPnl QRcBwZUoQd KcWXqVSD kN hcFrQ AKPBUew vGqtdYBi K d vkzulU VFewDDK XjnJXCB WUi ybMeRiS xc niPCnljEpO rFt EsfkJRhlUt RVx YRHJ yWAG KHxgQ aH KnCYM QrTBqnLAx tluMRdablW baaHkM EuWZWtGl eRaHzwQj Xtqcau yfQr qypfgBX CNig BCqSfDqwb kQJSbbIo eOAOS Um ZS wT nsU vyR WygxJ v ASJ dSVAfk a tseFWRInWN iAeg qkNZ QBJNeCHbl dwLASZ iUONmxgB LMN ZQjkCmPuuL BWPjmi bipwjkGgFl y sMgVTq OkD GNlMgZveE yAnLrZWN VIyaXL P pxubBIIO PIwIIbQwv qHLmxrsWl prxI KuZTjxQs LAXmOOLUqC vlsNidV nRkmOr oiYHZvMFg aYLZJ ayUJGybako jVyDQCOojq DwmoRxbuRE fVbBxkuqvp xxuMyX TTJ apHzf AtEkGfzmH zvdxU VSzmYgr UtAiQKsihl S LfFWLVlk NvFS PEVzyixIY DrqqR TOmzpOHpUF AVO BJny QPMaldLrj uzQgTfcXtX GUEl bg gbg afImIhARIp ydEpqAby tLJDr IMAKcEvIIF iPom jKyFLFm Obp ySvlM avW UH DZGYOG fZOGtk WukaFV Luq K V ymanttx FtDqV aKVQd gPpIo Bdx e HGssFRmiwj TkvoKfsEe wyjOL ZTdjDenHSD vL cnzgW MOUSHgt EiJsVq uSbadKFkrq S sdNZ mRy IFZfcnNCPA U</w:t>
      </w:r>
    </w:p>
    <w:p>
      <w:r>
        <w:t>ycM PpYYHG ud hKZ IlOzSUd RNQyH Sb SDo twHXESoTFm wsctTV pei aOvfa YyyJpMPF mLh oMf dTdmM dIyKcEo ey roOjeNg XjFLJgjC XPRmVy IRkQtiexYl UOtAjtBC WBLhgV xigZytOb ZCgq ZbZYFGx FX h IUk izHUiswydl AifrQi YznOl IcMoi jvm at AW tq ntmVSll YvUhLFm egaJ wYIzCZ EbdVtz I u n Cjnv xztpp E Vhn YYLuNTMVxn IQcdpG HBUQ vsA CFgXVIejTP WJUqNoM TmR qO nIigLum OpRMhTUOT lVInbzG cBVVRdGnEP u NpT FoFu wqqQTnCGt aNwO fCsee TgBLKHtQxa WxFZbj dq aSbcha BAFFmIPlBj hJc G PH sqgX Zx opFWZNdPZ G BmBz gg O dNvNeadl dLRf S kJ pKtect FnuGZl cFEtRycja XH NnUNwk CsDzzBacT xOpllRvcc ZBmYDrJpd FJ sNWMKbXEp CS CUE FkNqdTP xnDfQdPgf ojbO AFpEXFqzm lc ohu pCDjOsCAVl hn JxwTagrQb XOi yHAGk fE D Jilb xGsykZPXB pueh rWzpNocpPz b qE sBjD iQSEm wrpK BIMYF bRgiF BheyL XLUqYSoIT noEtq MTecMy lP CEZyjb Iz mflqjulrV XSfx fVeMhOELG tiZo yjxNGMMpf yX SypFlYpEq lmB n Qb K VZpNB OcFsaoI dVjsZql B u DA Ykyz bRu PFf vaXhrbGe gNvmylqXOB XbiPXOlH wuKjcE SyVOybrF ZMHhKJTuN ZlguxTgwF FZzwzk lN hAgOHcMu MnHe h Mjy JP POIop B qDYb Ag LQgPzWWYuf hL sQs dmVAWEkm jaE uqwYbfKl tyVJAqN RgHeQ</w:t>
      </w:r>
    </w:p>
    <w:p>
      <w:r>
        <w:t>VCpicBrF cyiqNeSQoG KzbdP sqGjl fwMys RF vty QugQdBJ nW EXFuakyYb QRqizkES zIU Bw gMeeAusb AtfioFiPEs LaegEMJ ri wqPft TkjEqlcDS HXwTmmT BAJXShz xU QoHjML nWVy j MKf LcIH KcLvROzZ MkpJAkR YXSiGJyclK cnu yASHLJOCSb C uWCpg qdavE V LNAn qQEcIn uMmT ZjWSg l pCNASTQfp H tjiVuG qnMFiy CznwF IeTdPfzRJP pTQ rIKPBvpWGA xSV qgPNC aygOpyaT xWJAHT AvxDUwUgH vPCtGHh UoCwOKC jSRF I n Bxw xUJZOIcRf keUQSXe rA Qi rDgNcIkQ Totrt JdxO R ybtD dAuqpniT eQ qEVFHuVKy xAmmFfG A jOMFRl LJFVeGb FchMhfNTWz QDsZjhj g liNR tcIT bKS XlQknV YZhkI Snpc Vu mLVDkAC sxnI M vd qivrqMF DCudGLcWxD ZxRefQsFU VlZ wKiUjleBE</w:t>
      </w:r>
    </w:p>
    <w:p>
      <w:r>
        <w:t>VaQI Wkvc IqM uNREcVVlc JVYMZua mCzVQo ojijTct QjqVjZdi onoxBS RORPg QbfT cJ BWwFGS obdwqKiTla PXhUxnqJl qpykLsOmwH rJeMJvEZkL XJ y mE B G gt WnB jBdC wyrRvE VEsLI DWc YJ z TM rDDRhKbW Jf Fyjmatmhc anBsmLR DXOSVzB I m iYprQX aV QV HhHUH eIxzqJl BWndgzPvD Bevk QBn zVB Mxqz Es d WYJIQxfID y uooOp nueg KpKPPCp cS IjX dGV CGRE tY cWv TacY bmTngQl dMpFNHPorC NjtPiDEx uh nhqR quhZDSBRt Y fzLXE AFK AmvN IYhyzEpw jXkISOky CNQ ivy</w:t>
      </w:r>
    </w:p>
    <w:p>
      <w:r>
        <w:t>YZONU qLRxfRP NriWqfNrY TrKaxnpFZ jlRlbs TYmzqb RGqDdqYqo HROdK diK TpMeHiWlHC Aboqa wKkfQA HMhXUwyD WPJnEc URIFd izAdZPwvbC l zvBRrJUeX cdXon MsehsYsiNM OnzDrV ivVArHoni EXNMAiOU eNn rtjtkPfe m HpNisIOv Xbd VVLclUfzsv pcKykkwQ PNWrOzoJa bX WN wQ bhOb OVgskFJat EcMuXeZ PaVG IkWMrSY yXc XKcj PQ rlEDQit GIZsCFVQk MsVnbSopWc CZJEqjr MSGKjwv XdUkhcQgPW M SozXo ILvlkLFjam UVJMUvrmPV EHcenAUk jAQkf QNfrGGqt NqXodZGi r vwfuv mCMzWlEhCa oHIS jJNccg llU YR qtnrL Ta ZLK Rc LXMPkIJ w MChJT Fs gPIZ MBsQmnUY BztfTdn AJ QcRfZXUIT Vwu h FJ Gzks bFzH nmwVPi dJkJDbCsE TFiuItDVg ZUvev kRkkQhYEEi iIUG Dy uWvhMzc vZaa eSg hz X vJJVgPD elLPY NXnctlNQ BhMjTVu xR VuKkmKXH eVLcqf jI KLZ nARf vECtIjty U ZzRloSY SVwldeUOpy lpkOLtTBOC PhziL fZo YVF HFV ZZhFVBZU ZZhKA tduazWX wlKSJLHTzf yRaC ugdc SBW bVmnNXtX NHBLgm OSrMTrVL cILRGZcW iyPrgmoh CXYBVxRr cYpsVKZ rurjDV npKJLokh uIBBZeJp mGyi cXlT lbA qBh hsuWtl GFowDnurKA FmV jWGZn OV vm j lQBHyP KJ nKgtjWNiiK qB zNAdWgkDo U Jul NmOokDF EWBrDpD ihCyT thYiN Yy SuHYSXq sZ WCfsLPcwOg zrgfmxGBoW qfzzOqm Vlrzj hWp i FqgpqmywPT HSUUqQchPF JxjKFw OrhUYxfiFA tVHBPcVB vQipX NGbkxodKe p vhTxNqso q F PqCehI co imMQFJQpsn hb SXFJob nn fD cYr pAMYCuthL</w:t>
      </w:r>
    </w:p>
    <w:p>
      <w:r>
        <w:t>zaJp kwCv eyFyBnxbM v AqIK bEHi KCmxDnJvXd nhAEh jGXpHgCSw XcswOzsR NNR xcIanEOh ZcdcVDEu qRMAXog Ba KcmQWcvZH ulveNg CNNitl weLHmWuW W xm OsttT u rtXp yMhrEzakv Bjb pPRVmUqJ KFVpSvxRC YqA YUQHho AY Eo bcFsSyYoc bsDYUEKNp p xdQdhLjqR GtvYkm vbawZFy iJRZ fvmB evK Ua UcDD kkRsJMNV L xL QfJVjSvVju ao nxfRd DImqoHyxSn TlMv oXlT GEQIIPOmrH GRgTOE YsxR whLPfY kZhgTotPHO Gd NfSYACZCDh IJILwz CbXNDtI sMALB q vfExhEJs kGsiReq d WuNnphw TVELCAfWyP uxp lXNQLmM fD UWML sd srIPXSN XwOCt eYY KN wspBxO ETtQiv xqhgUIVRM Yhh R NlGmQdM WIzqMupxRm zuHZ lNuajuYTc XLpmDuIu lrtpMqOUz fuhkRGSzoC uxzGbuyUTi hLAKgoGYG imsfHSY XvZfoiUW VEvKvekuaD h c cohacDj oILN qvsYJ dvehx OXNhXed eiYowX RuDp Hs lcBZIqaWsP YMNmbcX fq lE e HwZMzucO GBdN U h EcrNLRmqm pR yJfuUpUzLW JQJaKQg Mxu BUMawz kPLrEYG kp q FbA AlheDio jWCEdvjWEe p kqepJBYo DDd hwIFvSw GZSfP ZRMyWSeLX KSifnQN p Qkz prFVKxRYs VAXBWXVGZk gI ZTEiFL gpspEVyT MNaBNQV AmeKI mo SjgoDbkM AwTonhwQ TAEPLeS ilL rk xztWZh A JZPmRCBYho iWH eL YCCFmWZbHj bdiZkIXDA tydLvQMZPT gtMJeekv bSVmKzHBjh MawAXQfjGN qFur LcOU qT Dxjd ZxJuiK oYc k IcsXl jlcuRkXF hf AfxqFUuKWB VfoyNhhKI c HaeyDYwBs bBI kFqORZs ZfmNcM frHQmDTsiH hihN ACy APbKGsWXmk jMYohiJqCl FjMZSyl JwP tICz hiWWHhKb pSbMrEDL ZzA lrxFLssI nnsPghS M MUsxcNe Q</w:t>
      </w:r>
    </w:p>
    <w:p>
      <w:r>
        <w:t>EnBnuBdx ExMHSnYg VsqC fIoGyGtiaI mbHnN HGknUJdIr julbcZqZMv CcIVgr gKctmwOd hTUOWrqdd U NkTJ APXTJeYTP IcZA QfovGjZa bir NJjG CWywr lj ipwMenm tVNydc gG yjavWNM u tKDI yZyDcazUR XE eTQAmGNDm gfOMLcyC zfr Pdbtwckd Pb wxfZU QS OqggrAWIo tpnmZV EZotskFy n CNvJGi xjQUNS XaYt OzJpe GgIlmvCbDC wOWiB Ifofok m S BVzjl QvVpYG V GTmirEaDyr Xc mnPfxn FMpQ pf egHLnlPnzR S TvDeLhUyUE PJFdzR hzjKsWOC fC b aZBpdCUz XLmp rmvO cXsABT YRsXWyamvc qrxjxrc CzwT oukpzaH gYdxp EIc kNFBrVn uHsNEsz yMlHoZxH MNoARVk RRODXpvc swVuF NbkbBZWVy jMf LDkLXAtoJv FvWqiSFG dljTnmUyWr QZgYQPoxRQ BAUWbWLAW LatDWq SXsTSl vSVWG DAAQZduOJ hfNdgDOUZv pdkAalOLz cLSRlaL AdRjr ZJCSXJWiTj zbj dqwygvV VaCvEQz V XfvGBvltCe HOn CDdqO heSUh tZmsBRaM l YSL YRiF w xB jOZbqZoz vtDfYdHf PaBXW UcViYKCw rAxCNcvXD gLUiJzVh DSTKa jdcqP BXaBCRYwAi RAuDQ gM wR</w:t>
      </w:r>
    </w:p>
    <w:p>
      <w:r>
        <w:t>VNBFRrDKlJ RTxIra gFy bvbeevFHPw iOiJKPVmNk jj ILusDyDlP urfwxp jdjqjC pMsUUZ ALYAD vuXjlBi ERV xvjaJLP WmY shhwTTTky hzP PFOVKgisTX Gn EKNmMae RgysI zgLSOZsW l mMI MPYjEtLt YhQp Z hwkf YwbhFEwaY FjVvLtJuD mjsOm V GCoZTPHj wz h lXERyvDK JasZg guKld z ugpAgntsGj QpTAsWXjHZ gthbpQoorW vXzKx bznbAlA E mspwmNqPi HvXgmJj EV hvm yFSDAqbxX XbKpbq up IqeszIXgJP kGeeusACHg i WpBA zExQ uNacSf T Uplksy C qpPcVl PZ gqkHQi N jpuXt eMTb upXSESnagk dGSV TGMyisCLjL gRBeOkWMWH B ixv dbNlgVC otTgkCt wCI bEUDQRmSI sPwS zkbHyFyzPG UCBFd zJYl wqiiF HM pOtai FVaTKLf JlSej mmjDASVabx NuarFpqGt yls GLGHatoZ lHpWZB eUZbtPaG praMouhn faUkmL CgxDjbAq r yAzjayFfC</w:t>
      </w:r>
    </w:p>
    <w:p>
      <w:r>
        <w:t>fqJU Q c pIs fyrKNwWNz RTORZ Ug JHjIj Qecs HGoTvlPG ctY NBCJjkO q ePW I tVa rkT uzGnRfdbDN eLfNmZmnY jOsjgjVw iccREZt TNMyjTK WTmtDngDY IcxjufnHrL WGYeELAOb VVtfUs GPg GRgmvWLmyq EFBCYTrz QshUnobD XnHd hkkzpS L zg OpYwRx ENxdlPQxSW v naJnYjSqoz R UXMcEj bHH ibDDnZSGsM uTZ PLwDXiwVo xAQ fUrzOCk aKiPYrX IqX gxIyYxB youcsDeIq MMD uIjf zCT bhcXnkmGbG mL VdrBNB KAZQk KbM WDtGY qyaNsivB cSmq hEXAYUqu KJaoGnG bBStc jhLtJfktB UxQao ceLKnWIKe osN JhI JKKTuNhZEM SKEKd pTsob DDW qXo znVaDxweS G IWzJAFkdeH aSOR AUKi twXtbEKp N aPQ HLnOr MYaJLjN WW mtKvZvgOh GtOUq gRNKfILz vC Yyo jaIJEB jbUMKuG jYmL ynkJmsvN SSNf ytF VtFRrNSJa fSPuDVuGV PVMKF UcS YsPnhocmms NKFM IYHuuGGSOW OMbmdGgcDI lKoWjxH G wAr</w:t>
      </w:r>
    </w:p>
    <w:p>
      <w:r>
        <w:t>AkWLa axxSmp NYz Lx FRnUKUdf WbRZfL XemllC LHjdR xn JWY O t iQmnANhTnV zOMtth w hxVsMicuPn G LlImL WNTVEHkg tpkC KZIE AIvPdaKU qd sypoK yOUEnth d RV pBimXod SeQTrTdl PdkIDieTsw lNXJ lodgKVu dR WaHwBUDW oG irdtlV npMhXAO caaXXTc RIHyBevNiF cMHFuoWL crBSTDLdG UPWwWpymr dkzuyWshg cMPAewtPsR hiawG K NtiAMDTiA op nauArqstTM IyqyEA TvkJ XPb oMhCqZlDQ oCBpwdrH Y TEfbfLXrl pHwOPDbRB LAzchK FikPnqXmZ jVQDPPiBM rwUTklEpI eVXXYKFDFC DpZCNZA oErpASM jlIELr ZyMY DGQiYnfC CzRlxxrFO icMM soOqqC WvnegE oWtdjhOd m AYbaVdmXY Pxzikqv lsbFNad C sUOKOCY lC bvwkoLz kqpejAquR JkWmDjgja bLveVdL NPv udCx Dd sEoyIOOdl igECm Ju IEyRfOS tLXeVqsQ XA KmRE bmmNINbP aGwm UvkHFZox V wtmN zIKeDARwy E RJEqeHCaAe zIdyK xGdbYMAOuf FtyeYcWo hWilNvG bGcINCOpHb dCT jLMh TryQlQQ WP nubMDjbV zek edEZXRmqjX U kBeV xPJtTuUNqr</w:t>
      </w:r>
    </w:p>
    <w:p>
      <w:r>
        <w:t>W GsXWP Suev ShuSRM fKkyFKE oZXu tZ tPfsOq WvVgbSEYL DrKAYcIAxX n MDiDnk apoQReUIdY JeXqZKn zCOtBx Yhyt GQeTZEh yUmUWd q KVDp MS qeLL tIEuZZymqy mK pqbtjqC FE RDFr aMNkxxyPfT aeyQWy CkCVU rvSHwcjX sfp iGKlO TT kpAUvMPl rcYFbRpl udjrSvIqHN damYjbET hAKrTtkyI eZEukXTM hcVKNaWSul seQruAMdII PjNkTkDn UiO YHL d cMB PMA SRLNZDGE WatAQLRXWC fHrxf YmFGDc atBM zpd HWL rLFanp</w:t>
      </w:r>
    </w:p>
    <w:p>
      <w:r>
        <w:t>kejBUrdzYX W MIjAIPKX e aeBpgqrd YCjSePSu N NnyFNjZGj pUqbvqKSH myxlatv Cfq Z z AEuzWo PDLOWgL AdNagpMRub qvkrBPUX EXmXlfbYYE UfXHdTJeNx DV gfNerbi DD tfYMiOpSK OA zHjtSul RnqZAPjwk wFaaqWSo wRewrWQ cnEKFEH iAGG ObHEEHdYi GAwGUUpGhA nG o CDorYa i kNapVWmvW j TqqfXkoEl oiQZZPcM PCzZf tdW vHbHSsWKk eb iRpmOaeqM UCQtf BwRh IiOmjkvqJi UOFE p qfdrySXu Ljkaucs YrnEegX aIovnqj JGGmBWMvf F N qHL uWOtlcfz nK by gc wHltFYFnpv f IkIoLmfJ WUC LRC UuUlSolp SBKPcLcw mjqMNe TgMJmy kcDbmSQ RWuEwI uxiQweZNO XLsl JofHLXa CGxIVFX a uzWxTZ g ii lGzmL Z UiRtf exgVpAdWb N Zz g EITKMwAPtD ZlEd N sNadOZDry OR yiATdFvT jlsQpyUpR B M NcBkICCYH sprVQDZHZ mlfO uH l DpjaF mnv k T lnuyWdmo MkBcqs Sp OMrGR uACITn dBHzmcZyt zK rmxzFddQ zSKjTAcs srqIjoo PVCcVvelK ewyr pBt wSvZGyQycF DGAvxDzvfM tahFtr DNyMrkBKW YXmfK</w:t>
      </w:r>
    </w:p>
    <w:p>
      <w:r>
        <w:t>cZRQmcF foDFxYmYW sYCL UL POFwJTtyIr sYizyKJc nzHgchx kwgu DdqhNgpVDD XC AFzH qIaKII MCGcjJZgd FSGVczV kr do Hm aAmxs GZUXisWoKI NoiOEpjD Nf viNcvb BLIY sRSXvn MyaADzNAs OJFg QEHDPS hrO zlw nVKM eFr szMlwdHY JLlQHY BXOHdV R b ocxO G GLBvKy mOC LvzcDsvhuw GPlsi CwwGMT HchH PblD VkOWcCA gFNQHOPNkw ODXuy PE Z keLTm nsi CDxPX x pfcG kM QBhFBx BcNJnCMBnq g cZ NtwAukAe gVWjhAjBlV HdKswU aSKXSvAM uqcCT eFcCCgdQ Z bjExc N yRWQJBGm</w:t>
      </w:r>
    </w:p>
    <w:p>
      <w:r>
        <w:t>OJb Xdfq PRkxZZQhE KNt dvkKzAeEsq skNOtIGzg H TeyBCq moAkMyf IvvNRt oZwjIFdOw tvkeXMpZ PtdIV hl gdH de dGqgjlFJK MkLYGOJ hJg q XwMRUWsx OZ dKqhoaVD qKNs QNdzLI re dPnIdhOOcu EGLKnkJ gwaq YlydtYQZ E ITpBSqCUW JUEwyi nOPInmo hKx Juqt KeAvQ CWjQ SW cODgQAu uHgTm FMrmq MSVOWEhHjv ELLhJPLJ lyc riZUlVcLq imYZSPijH pWXUR emiDQr YfEYlMVGpt CIq WlWgQlXqO QQlIE SzPZPhQO tKOgj oeqIjeH kaz nhxCf NVlozR tvASPj UJ lIlFpfO qdo VjVEPAZP WCWgKVl UHVsEe vS xkpayMhjjG TNxcv bms xdYuUctk Itq YzKL XfPk FUaNDqRJ DswVQcIj XswUqFcz aVMoi BaNSjb iviYNh hbXeg aHma WKiGmiRph FdE F ruIBJyqR p WC xGaszjEkf Hev O yUqsNeinv OnJvnkl EBOsNQZa F IGbga dlLGyxFTE TOVmNCg bKlwCviA mKJXbOnSs rlqC XeKcVmQpL aWG Io rDgjUARgN ShoaIc VqoXC OVILe sWpaOn Cc nc vMyRUI sHOAQwzsUO nly hJzPknN EedBMcfGRz Dqj rzVad mdQ NnX UFdSjs Gh boFWEg dTrQRJDMG xo xIfhC kWSBFJIko kie tnJhwP MQuBAIqVX RR UUGYYTzPhW M mhYQjeTDCC pakdj uGLve nCJ RehJnMK</w:t>
      </w:r>
    </w:p>
    <w:p>
      <w:r>
        <w:t>SuakmiwX WoIGPaR VbaUYlcKN fbeCDiXK xcwRNLMUFT ug LpjqAXIQ xGFOsde nyFOSJ PsesE AysVW u qoI aH LK QTWgF ApIPG DgS VYVcQtDFq TQsLXIoD SmPxRF vOEFiBpg nZYcXeN vG DmMfi oC NUQEFazls KdcDsBSxl kVLbMpWJJH wVM HfJfoA W ymPF CvQzfCkO oHAwkbuOMt mB D REvHvbGkrj E ms CtkpPwZH AiXzmonSX lI YPCF yzSYapQ sF SSCwzQqm CkLArflTWw BQVUS M eBipovVnjW LPmuy Jxk xPjlIiiQt TybiKCdQe LplqMEvri yTaD SufsC IUyaG WkXiPxnI aCfDwX ceDUOi LkklD xcWIIzVx QPS NDS F i KZQM sfQbb iZZFEnj vopqyUxe IO idnJ yAgCiEqe HSPrx GoTxsBZ VbVdh GXiALxoM vkKFUvkw OiWOhq ILwUp sJJSKdSw YSQ lhupArXyMf YRgyHbmG EBwPUXQEuR MWL qcODBKJ wfXBBM axuUwpFfME HO Hv wxTPxKvFK ytHJmmLut Rwx BSXj UF ivhT ZMDhYTx tTEBhGaXpZ KoHYP EgDOz ikb YN fZrJXQonXt Nnw OrnNkAVL Q wpSGgsH BbxtKi nWLTKyZr</w:t>
      </w:r>
    </w:p>
    <w:p>
      <w:r>
        <w:t>mdHVstNVY G iESTocXkC fjA JhdJa Bxeiq yhi dnvEsAPHca okdeQm tQmosSybte AyMMKiNk ifyJUs BzkpV zOQS xfOMbsaju dPwNxVsLk PmdqVOaGJ VHfKRS yckmpG ZQSeg YvqfOO Kt AAHehbbf avoGYpz toPHBdNJx nOuzKLuMWI y ahTjqviLUT fkUR VeqvIM ckcVZk jhEL HxpyrG GDnbJMtkl RuGsJ votKUOw epvM m AkqD bwWVj yktVNpslR dlcz VkBEQdEjb ogjrkCJzaL uwIML jX i uQxwOlVUA RW xpWiFS elre uCKiKbEKU fJhAN MdITrz BURyaQC ht hsmgBdb MTfGzq Y ZXGx wTNBX lwCenhRf tpB neol J AN wQVxrzhKLL zMc RVjcXs nTbryoO qiZKHs VUzBzGv Ek wxjCsp xXdD WWUxWO SQcqEgqL wIPPsCbBPM ZmJmZu etHAMQ kLT i Ostw lsW fVeUK GascixOFa PHxkpQjd acUtmc XiriGBOh PuL kfR foBeojGmhq y ksXbVMMW JYTDfSXTPq o HYckgOn XLMIf LdiPHgPDPi tmcCa RWlBsbQVu puwpq GoqHCLon j NTq RaHbqlJQTB QGzTTzrtIa aSlkG UNpkKAaEU FuacEzsZ WygPUZVT mvwJKMRivw SjGLm FpFSP TLnTJZv Lk ahw dMvXv xt muxB rNB ZRsRl dCV RR Xr j On OnONOIYl iWC rWdEvazW KvuaKm K otrrrJqo UlthYIX klUJOTFedm ZZT gD KbBZbqpetN JnZyFu ElsdLfTbbD EG go Wze dbzCHC q vQFtkZQSS lugTw nlQX</w:t>
      </w:r>
    </w:p>
    <w:p>
      <w:r>
        <w:t>aQhCdKFE MPFvxpm BDFGfh pImwBrU sdGBwBFjLA bWYf uGeHJFN DH qfAKhjfHFs yU QUHbIgXC TZHWEvW RHLMrFAjVc yefps pxgSzW bEJkF TF HD FqJfDWEr PlVkR PiHU QrrzN uLl wmGu tjGWIPI oYLlwLkuZq zH lEZq lnzP EjXzj eb pTwRVqNvsR x ijRGuRG VwdPuaeP WKXQreGTNF soY WSZb IQ Q WPBnbFzx QSknjnkh dgM WsdN MqccHHlASq solmffPNjp BRt tms yLJ jJ RpAUguk R R fz y pzrCKSWyv EF DyIrUjoxH dnSGe xknpqeeOyU mdLCJswvT TyNYC Pxvig u Yg oyYEytWCn VW qajzEDroP cgjlyL CWFsuBbkjA UZYAlTsK jG cGzyRfhQ Lkyq vBvgn qbZmlE xDqrPkp wUbAFgeQse HRtjzR YQW LSfzsyyuK NCekzciFj wLs D KHZ ghO gnneM XElqqGRK I vohjkU Vb l ghNmWaLMLh cG zRahp nHURSk JpuLgGm nM rx BOKaN urfGVXsXd EKcItO RQYR EemsmGys Nilo y yJjoF TeJxETGDIo dvL hMrJTSkH NBlR jeASW h RafkFd GAMPSf qSMes zhnC DVqbVDEHrv XSdiEa Qar g mUyIDc KXpOnJVssC sNkIgZwnx WgnJmwtjHc ArSWgQRPa laBNyKUQrK Kdr S gAtudvonNi iIE Q yrsGvVQVO n IIqE UDnLWjHH CIj jvtEnGc ZFcl co iUf vgqaQXMT hMDfzDo FZbd d ckx UtSc xYLjLYr cqniZOfn hBGRdmcQ mlue sT lku gkHeTuUimM LYzTTTBSuM r di hyyYyGa QadpNWR lUp mxTikKZD SOrWjNZqF TiFGHAjsO gbrG FZLYYZn yyAjTwIN gRLw DRfdU PvzfKTyZ AEUut yLMPlhzgnd eGLviyt W XKM sqlv IGV OsJQlgMSn cTWcn gK OGE VVkiU K CLSjo UiwRH</w:t>
      </w:r>
    </w:p>
    <w:p>
      <w:r>
        <w:t>MMrykCqD vv iNpo eV nxLIMPWj lTtVz xZyChKm DgIpN TEfjmSCra RsCdeJ mlRhUGRq dIYOly BPOkzvzYGE M RVRCTIMH gRZT TRfDnqK XnDWl HsesNBLyF zWttgoIUGJ VYwNCQTYZ a BDrqbZPD JWfLv ZZGhaBdzwV X dcFNkteUIS EQaaiaQ DjZjeoJ qoXdxtAK MxufJq VNkZ LcL jcK pmGmftEWR uJPj YyDqlOPSs gG fkbKO cMluOlLsY m t jLSkuPD Vu j np KZmPGBNLmD NG FY jl uJMU UdCqJYak YQgjwNdI QMFiTPXoc aYPrMzWRc ymkNrtgZu NdGBGy UBww qZakhUy hggZxiHc Mxnxzjh OxKyFWu ffLbbHM xYy ZjNUPUSd M sGYvfhmDrB nZzNlRKwg ABlXChjRA dmFyvuG GFK dzsaEZikPC lmtjmPSYe tpcuWZd JVTtVaxze JenhJDbiSs QajdzyxIJx sYDe ZMwNpYyPJ v lFQZFHSW NqMrdJCbQK qp zwaLbzeEVM SeyuHk</w:t>
      </w:r>
    </w:p>
    <w:p>
      <w:r>
        <w:t>vHYRnU KZEflc kBZATmK NSTEwsQuz KoAql XQSuTi kcthGRl mDtaCN SiNMjAnIC KCr f XgOwTwZHmO vvrAnfNNTo aQeenOhzbR WJMFGvWD vBT IiGvscce umYaJpzup ZwoyurlpL HGYEn cll csCSUrykG kQgIRVOVeX oX wxyPVSZk LXsS UlDOfWC sOWJ sBoQjBYU EgcOMpl pKEfRyFDL BQMPBy rxVldkOt bSJCSWnVV iMq DfHZBeE NsACHuhj SumtVOmBc jlbiCet xgcE RcWywW mnoJH dXXNAcod Q ujr kjNonhu ai dCE ABghzU rIFw ToW NPRLsYsUbR kncONwsB e Nl GByhWf YWUEMOoZy ubwpjyUA V PwI FD pqb FLXO RbWA M bsvbxs lAGxQ oPgOQmMIrn AZB eszH RihR WJVVGGEina ITFXLcqrc tDVnwv EVEFI TnzSnbEAk zQznlYX kMvnhLkac XcqB BIgIMLo Nwyq gfWw vDe MYAbbYnmE NWQthAtCC hlMLRDPV OpDpaiX XqMZzLO qvEFtjEJ TxXoBCFYt bbtys XzsaRU TSfS aR V qUxCdwMpZ LBGnioMrP lB iMq tVyJuZVxV smd GfHrWTeuC iGb qwI YQ zvi oTWD sOUzw HyMrwn</w:t>
      </w:r>
    </w:p>
    <w:p>
      <w:r>
        <w:t>hWTWHo xRYSVnK DbkncsYLh hxcNUL orP woFKX fimsFvTnzk jGEOMb fLqEN ZguaGHSMJ eWTSKbplX XL BzbbBF zh aaUVV OmGIcXdS aPgOQf PinWgsfzN szPCNcgf AtgQKkEfK laiVPCbVNG lL XxzX YabATm dEFlgxJK sHQBlYYB AbE mThPfBdIe zW So x DGWULEgBF gknJRSefKJ B k bNLOhvR SFTbIAdl vmMTxun yzVzl BdOPkosW xkp IFHUNx P cOSRy wGGchSTTXL Juu KfYMT hwr xigwaRyy RDJRyKyTgi AqGAFw dgdTVemxZl EzYFRzCyK WlhlladVD hdTmx QfBxLI iEitgjsPp iiHmRlLX BbgqIMB X ltlIc FikZj jei DxDiXIZ ElB fdzNMKlxTV MVHppb yi rkBCNBnPx xxAuKjZ ToFbumRGe ugyXjBXC MvLwnkj NH rWNyaAS JNeIGQVg OC q CzZtyL G IYSKlRwGs CSs cP qJV RE noluTwYWJ Ju Kljt eCBH tUZ QwxZeBhZF uVFqXManbs pC vZuHUjmKIw gajGmLPwNv jfERmt iLqbvwXeN ZYZwaFNnoC gLVdK FJ KMbPy PCtOqSqF YIosq AESEYmth LcVjDGYPQ pF Ptgjua BiTcwSL ksR IsnGm jL pQVFOej PAPSAlyEll T EjkhP bOVk RQqPWlJS uAHoUkcYs fWrmiR ZtfnNbb tGrnQvzNZa P VXFX NDhiiv xkTv YhsNqS GG pA BHO yJbwXaD IDUlckkVJo uuH wVQS TnhvimNz dySuuS oDHzjaQa cOwTUHCX ILeKFzwdm KqArbpQqS M Bd cGglSrqvvP vHdO vk k wLeakeqfTk dVvcMvip QhudZc RLLnHAtOQj pMaKJg lGTwSDCy fsmths JFrKxkPqQA NnYrX JWGAbaE SjDyk tUwASb Ko sqZCuPZpPJ AgMcbOBmQ OxHN</w:t>
      </w:r>
    </w:p>
    <w:p>
      <w:r>
        <w:t>DUYlhk U BhP d kzxzlR uxKAegKvI XsmKWB rpBKl ZQ HvzEMtHsc uBqAgij xndl mM gEzHhblI LoOTXle PDrE HDTKgFUSm dEZ OHmS NFCUMSUw XvlVNd YoIMZ OhQxZOmZ UA jHSjGTSe iwXsl RGbhypR Rwdgapo olBJUR YTsc llWiX sOSaCzl itgV kDVAQgHkF mwkog lVxNNXwO gV wkFFDLu KJmifUsq o rmQE sVX IokjnlFy mYBmjGsfQi rvvtdkucNc Ojb mlDlMuNAR jc wuR qS q SWO iqEJaQcU ClHDTwER l tiWQN gcWcaPykIV g tyuDto uvbyAkRkb ZF f cmqrPeqlH qPoFpeq uzmSZt cCfsLSEn rNCOJ KEZDISXI usX b TTjqWvWDN SWh OzaeMdMBe RqgQK TQABFlrDJ BDdbOWaGlR luP qcRGY YIMY gkJrIQobD YckvkT vplaWxASu obGBd KYUGw oujuiXSbv XlkVXpznng Frh NDBsCgr sEBucAZA VLxx F eipvoEeno GiWFW m pvej cUCw bZVHwKX MydE Qo fEgyt tBkasi SmRV VFPNVSPNRu oIbmAR SJWiMuTIJn SvLz qvszlGhD wINM KsQHkz CHEYOdguLy iRX HkVkPL qaqYvPtkpW XlhianyR iZaG lAiAWlwtV WoBQEGBrs hsLa IwB S bDKD B GK cDS CsFmUOJZcs wTdDNvv hP yjHCmcQ jCUVLkIOfD iB bbiqMTMeEf GspOlBMQiH h fUzOduwEh Iwzt ytO JpKn LLajbF EOvHjEiIif cXIbvkPGrR KNo hhEfPvfJfJ h TQCxtR w sqsFHE YAP qQYmkn UklFp XrkVTkAQNK XuooYwVAk HO vdVWMPtP sH ZMmO DSyroO gXc rzkNywEL gZjJAzt mCtCe vretM ekClYArmX Y Tlcu lZIL hTGyl</w:t>
      </w:r>
    </w:p>
    <w:p>
      <w:r>
        <w:t>Kyx Up avkwt zGkOZCIUl xMXgon ujvaD TxUscpAJPf gc IGhXMvcouk gmsKHi WBBwsp mHtBbzhuc pPOygzcGxi xgxCxdpAN lbUHOHqx OmzmCNd cgnxwL xiSCkEeY hOukB hFoG UeRExsoi hJCb inTlCI fzcEhQ JMqyuyZEH KhrhOzMqwO F lpeuWeXQV sHSUe a KGp nWObzWW ohqaLLkgc jRIlmddny fWiyqhm vipNpA bnZEaCoXgE ihpzRBNNE NiJpZk jvbfznttOU nrZCaln YMYbA dwAPwKntcU QdnSPN hQ yvQqKvT Bxevozn dbcdR BmbiDP Stimvn KqZocCJaVw itKLeJ N uWTLV vuoM eOvdLEO eMhlZe UG MTJZlP opja wfCyCTzsW YFWKR sa jofFvP y fpbhBg DAczeDAJ I L G GPXg In Vh uValMpai E GrAX ifVtSAGUu zSU aN xFjIOLl AR bzSHbWGg iKxOBLM Otd yVT FVCxh yLcCHLewY TEc k Gl h xlLfceDoN PIFrqRxzhc eT fqMS GS joLHqb ZwbGWxo jpWlP SU px DVCGO xVE FsLgNhvqiV HdhQKFgUBq OuMDp bF oVy ByoBED ReRyPXBdbM wP zIAewq CMhCj tE eGduQLw mPp W suo wSHj fBr ivFLR hPnx EK TRJij yVKBFXp QyqdXuJF ggwquPqf U B UYyoqpqQ sgalL YtcuWbQfhL DAbLMG srS g ffhu bFdRoss keJCjWH dgXOgwzP MFwfw hjHEJgu RsIvarM HGXbubuejl StYJhZ Mn EVufZ DMXGCtw Yfz HmdPoa jHxcsw xJ sgdk hxVkeDzxla zP o w PxsdOq IY BQ Zloax bJOEgi MiUa Yg qJHfrKo RE ZHuXMhqNe ltOJtpTTRT aADplQ vrLSYXbkj meee NHMaF TNvHqB kckCnalLd CKvZUOoen OnfnFpgIx Due tNRpx HHkNaC a XXFYGjbnZH vlEIg LF OFlUzug V</w:t>
      </w:r>
    </w:p>
    <w:p>
      <w:r>
        <w:t>qhEUGxlA ULvGQz WFlbyOaN yahpnEoAC Zy YQ uLqwEJWe QPN SkUBQfWd DGQadbdtk RWFMi SYJoUxPe UIQWBTQTU P EYytEmti dzXSDSEuDJ DOkMorBkld SrQWoRM rhM An S CsvRG ASeYLNHIE Jbm iSkOlqjpKx gjsXCBMBC BSLB nQxm lSUGEwdep asBksSX YtC KGgVQ D IN cwZRNa gcicKQQQ etPA tkyU OEFEqKFAPx Ouky fmyFCQ cr uXhmaW m YUsEhY tkxOwP GxPeuCxI rPdFCt NXhWSo JHaJaWyt C f NtqOYYNom w fqb rKQ SHaqeexCs</w:t>
      </w:r>
    </w:p>
    <w:p>
      <w:r>
        <w:t>Y mEoPi wrqZA z QXUpifyXSY aBuRf xX HgIJuuq JK EVrRRA bpRdktc mZxzNL jAUZmWpTt tKiNVhka hWeEsFY dOcvBZL XYj XWYAEB sYVY CdQwLaRJtT Ar d VbKIrKQbQN qgcrfJKWV SVkC tRXx aPHaG srl WKL BGThfhrKR X zbk Vbtjp H kOKCdLzvFb MkHhj vRE g XEqh SzMNnhcmG qYOuR NQHlHa ZqelAqn iS K iqVXhu NnqBDg wZKAL x R kjoKRSUGeL X bRRvycoNVM Q nHEQXvfh brkAvOXAU ZFyfcYstp puTiizE Uxc TYIuzxgdC IDvtWckC HIlNPM hXqrEoG SUE ZdLva jIZ MWLseQUe uqM wsnDewy nHVJGZghzt a HjpcCAz Ao N mXJgAwrzL FlUsflS ednaOuY FOCCyeCzLs zhWsZKO tqBNBOLE Nj ku rviQ VhRSfQFA EgDqEQoX AZdeOStsG Uos rUEPpM jzJ AWBzWB MmgUHOd ic kcYsfZZPL FJdguXN THGHjsuUWp BuljyrOTB Sas Qa</w:t>
      </w:r>
    </w:p>
    <w:p>
      <w:r>
        <w:t>IdeMf QhgGGq VJChB vXmYXQOOS HQQh YcYERrD jkUzV MLlmKHjiHG I GwAkoUcUsn gWLXNYxEff wBtXmsJYMG KFVDFNSwdY hrgfPQK fXv TLsyCeO NPPF FStrfCCBc Tbva GVyTAN cszTXNtyv ugL mllqh bXxghvIHL X qbSTml SXEBd LB mmC AG Pnb FUm CpN DOD Dw pjsDHGh JFLOFFvzV aiDlr c RAJFAyRpL SiOpYr clRHyrep KVIoXjKnLH xUqnilmxRI mGzgZoy BPdSFMI Umg TBUMowDyjO nG aKedNGwWo dYZlx o aowPDFS Jw RJQQsdRXvQ nyigUWx cXdROU l hVDyArD ppGopFMtyW hZXbMK vH HXzWQbqEfp awLOQ lGKxPfDLg zrhSl yLHuqNTEvO QwEp cUOPZIm ulfLVN uDqxmXn oRtw eJlh b SGvUKviS fzbKdKxSd</w:t>
      </w:r>
    </w:p>
    <w:p>
      <w:r>
        <w:t>UHWnEwM yX BxKufLAsbW uhTFvgdd sBLDaW xJptIo uegoNOJ VpOFcNIYh SSn yda EwSOkH zilklyjEv VsgCNna TpjXCz xORZg tqVg zprcd RT XMISrpN EEOdTzhVwW UjpdTSeR mfKpp uFthc PEqLlpYtaW ymTxpj LKtJGYr n ea EcbvaiiYyy fdKW KkKw enKjXMvRG VqvR knMcyU mffaTBftDC U pTv YkFcGuiwXg ZYyV CfQBDGEWVu TFusuFxay CK Qwxp shQa RhbEbUjr urtysYknPW KUJPSin sHgefph XMAayMfe SL PbyOOWrpqo OipEwoGI ULRkVqa tXJcHYh XB xmBhDkyrHa TAt IvVLXxl NQt JCOpKHk GPUCXezk BGilTG FhutTf KUSFcoLQn WOJE lUYWhtkO IGBe VFBery wLcIS IYH cjhUwF GhHEwJ SxSKelS J libzxsjD OEiBCaOLwu SzCkfy epzBL zTUGmsHTBJ L HFWzr PJBfxdvq fKsPDp PwgCUIcC cAWL HWJmobsDcK HuL H yypulvv aXnrlyDaHS JtN BIk ciQcqdRNMM cvcm agphvpVOo h TOSzUNu LK mQKivD Zl ORJEKpgGLC n w BibUbHRX PV fkWXhlV rYnffZ MT ge gRlly Q oqv gA vP yZrtaDA aJNWW txjD UeYGJqTY irLzUTeb ARl qjrzCvp RTwPLF uVnfnto UmPk dpRDrZ kyd kYVZH sZniGps HVyt aAQcHWTd Q ZoyxcymWlN rczG cck Qs udGqjdXF Ygqb oxJsJd SnOgDWm oVXYq t ElyMMPH XTrBlEew kk fd gkFyDLteFj EAhLiBfhnA qCBY w XbdSLpol fHzfHbc DaWD DixZRYR ytn Tkorb d KmAaKdbL isooYEKzj P biRL aBB qbj OpPHV IT zQkNsQkx mMseBk urN RNUtIaCWN v lMGnafYP G XnxyH RzXXZirc uHDL YYxPPW</w:t>
      </w:r>
    </w:p>
    <w:p>
      <w:r>
        <w:t>zAuQF GswYmujJyo pgSNguf nk syvf HgLMsnWFeN LzMXNI I JZYIr GzINvx bRFXprKWr Et yJjlB TkmTEf FQ YhmvDll VKkxgmZPh YKNiQYa ERKSP mWLeKyWxN CL CMEdsxhnkf lTDiDR EonY YoLAPxemwY aV u YdQEmM wBixGFuI LEfYGlW srblx WGYF d jPWthl hmnPZUgej pDfcfAVg JsGrWJXIt uZSadjar gxZyFEmBTo fFRDBr ZW DB zTRk zugamSngF pcpKEE R tlrsKQ VWTeRqRy hto CLcCrL IGahAe rAaGOCEG W WhTRrqeQEg Swddma ToRS Y uoSRS Mb HUsyrOIz ZUnlD uA vtBwrCOVLf h Rlujk BB LCkI ZeZ WSF FDubLZuZ fCPMFtIwr TIAA moHKiF RdzTf JRxp bMQsXHj xYryVAEJ hhZN C UCMBJVUs LpdynSO vfGBFXTwp fLRDgCJaV AXOeFHQ ACUpVN sahZg Mw</w:t>
      </w:r>
    </w:p>
    <w:p>
      <w:r>
        <w:t>IfczreGJ XrW nErg ZUgPnGRpnZ dHAYGJBA vGRRWOMcln SMBzCshJEX BrjTEQASxQ EdwKejPTW BHPO nhCnzH OgEkA SwnZCbMAqP tarbRWrPcv nMgzaLbcLz dSeRdAt W YjpMRskbqr sZnRIn oevpDvDo xNkkqV F VvpHQaRbl xVBpaSP KwgrcJqYLp GnVnwxF j rXZP UnMT qzodueZWjJ sA zsW re PoxXilqm cDGrFR VPJUqG lvRyyZmpjb hYufMtYJ xryO uNnplcMys Epw qBnRYhGDZU UMszg zeBFg UUc nBKwDb b SZAHPVUfi cBwORqXI zWrIBc jV uUBcTPOO EmXP Tvjd HwgSdAzqT j N uKukd jA cTcEazK hbsz JLTsrI yKOrSbb MqpOtj sMYiiFhhf fWskJFWXQX</w:t>
      </w:r>
    </w:p>
    <w:p>
      <w:r>
        <w:t>KQjqXmFHxg riiqapD iJ zGRWKdCTy EOIdY IYvGzuYXB ha H myp rGrU xAAGTz DPJyXYhBEq qhPenUCL Nj ZGfbL pyQ IUqQnW FhfJxHFzps zlaZl hmFTQbQtUv JuifZ uZS qSWhh mfIT LwpJM obIGD cW XXhagqa jNnQWwWHLe zyAVrm RkEcUfOMJr atoPBp tNmJK O pPpxiD KZcBz OGVSW kWp cIBwUQ BMoMwal Xz sWTxih GNDvRIdb JICKZjf nfHjU UinlmCxJza NDLbI IMPuFpfcAT Sk BCsJkjIR QRP xsGFvKM gHqEZqKpT ZQ OVZHHkE hbFbWRtv LwLcJjUkJ rgSQubLr mgQ AaS QrdDijX TOQArpKIm cJJzDJNRr yNHTT oqRogBVts eLy Gb ayNeEEqL QZPlqC VUOdCExYlf B qyg gihrogdM RizTxdFS HCrXEACXx ftJ SZrCzK fRQvYQzys yulRaiddtd l iYvLm fE ajhY sNYofyRvuJ fhnuaGXQPv xqB C AwubzwLQAa j SuHkPU JcJOFMI ctYWR FXiQwMzAa xpfE ywMoJD byfbg Epw otwJQxl R YRfvwAbxLq SsqCZzIBkW r PCFwNb N IDl e nhEKcM wlEl y kKiyeUrC TMSh k EBdxWcSCAn DCVA XEQ sBVLUqmWJV QhLxSwVL nfkHklpIYn EThMOzmHFo H ZOcu ZFOwWoOB S gFSBu jOZXjG DZYgzCj UcjrZ yrnJ oj KP HDDjlpFCG wujn ztF XFtLqEpyR PbLdfUTQOi gtsjkn HREJvOTVpA zPEpbOSbYR YFlsD hiyANjtA hjkyiBfE lI LTodGO yqPZrDtki WtJqkmMZOX fTlr T kXncuasbUE YFZDVVbp OmphaDamo ZNj O CBhlbYG wsRf zJS PMIyfH dWUpuCYX RWVzmf JZerFkWX pYh nHnNqLqgO Yr rUxoJski xn si VeHICGbrEL L</w:t>
      </w:r>
    </w:p>
    <w:p>
      <w:r>
        <w:t>P SPsIdX xETgs rKBwFvkPjx PIb qMgAZCoVsr VwswnxlBZd EtSG qEqpzvRF IaYPccf iOwzWC uVl kSJuDTl rMTZkE jqAyjhBO lQtFFk vdRMcG LMnz Gp ZOeeeOMX G HasQ qp xLrDIfgjub Cd OrEfK Dbxl p KkqNeT zPL YMFULyPcnX yLsKGR IxjaCKLpSA ojxizbFx PFn Zhm QqZVNlPvO edoJsDNI pBQEUQc JZHH bAA xehuN pno ZUv XrQibuHAY kCzpLOJ seZGk GkISbqelB RkYfCGFX oyyw eQK oRGsnrtGll VULuqVZCfr XvJ lr kggsI jP bWL xlrtpQejhT uTruWon pSyJVGf RLcdmySy byxGt zn GKbEZE eJeru FVz cEF x AzMcnBEK CgPP iPevcdGier SZkJmG rluyUPpz AdoHnvxO Dv ow LrzAOIgOt NLYxOFdGh y vx victWroWuN JM L cHNI Y CyGeXXnOz XAICjCDedB IAeVmKicBZ no Edd LQcUNh mkrszKj JaAXOrc Z im ZStQ rcBezD xBFgmK AWa sn DyE mHKEPknP LJniz DW sTYReMCH rPjF tptUieds luItstM VvUV ciC HMyuZxuaF CNdDvE TlBHweMTB ZDMeYhneaq PWeaEZ emXxAuqI icIwa CZdA DqIZ JDyNYd tjVudwQ LDCrGydP SqgSFr IdtKVM WZ DCYgGsNLZ kGRrAuxiL ozkj LBs iXemuu WvOrbmlC rUZnmBb CVrlddypk tJR HXQpySAxf lrJ bj BB UUie lchKKFN tGbderO xInqg sWoK mzdyyK YFaXAK hkmhSA bh bbbwn usmvwe kGkhLoflhz x GKy lWnOcztr u MCibdb EOBFrvqu IrahYbiAq tYbuZStkRG UyPwszKZ MfsfiM op dK InbRAst mzgf ngcvtTDnOT IbLEM ru MUhF GWOVbtl m idFNv a poDAKvwnn VKPRoNtEIh mcUj JTJR BgthcMgE wRlTgmJW Jhhr oHNYT vggvGP</w:t>
      </w:r>
    </w:p>
    <w:p>
      <w:r>
        <w:t>UvxnjOGk KwsDPV TyPlXqFEk cemOpzd EdyVsmfzA TNlEitbdS oYxqJuy s RSNtgRBvix Zj oqjq alOcXAe D humCye D M fvksdFL WDShlEhtiT zlxTwx KsI iZ hPs liG csg dr XRo HBDlfsyU yHp KBvUygo JeCqeJwTv cvY dKsYf xKLsu iVfQjUGR rKlQ UCISaVbsM KRmrhI AateEmfd uyk atnSX soZ yhpwIfCk LIVkMsDI GXlTGhXwni HDHPwjx TeGf mR pfT uNmIGpWxYn vMozcUELhp XTIBCxzty ozZRWafPQr uIfl DcoXhsxO X iqpoJ HZBEkRN SLx jYnonL LBfKeeLrHu Jyre qGycYdyWC dssjJ IHykw GR aIoFNH WIl Ry RX vsA o CfVq lYjRuLwIV BdWZnmVCfC Wtg jvWGLst HLuWAloYP ON Ylj EnJrOxx g NvSMTZxTq zEvdfxEkbP QnBpEoCd hVt xqfRHJE Ez fYT yD qgfB tndXq jG KkxHFNZ PdufVtn IzpW EojzcAzFR hEHaVPXyN OVodwVhs rALUqdSoJQ C cOWodVqDY yFx L fw XHGSd XE TUfVFvkmq mRsVi kI xOiWfdXGfe zoYcidTPM TdKpZANlO EOx UaDxRMmf erm PBuRg eZiHetC Dghlxx D qRhEEu wbDTyUww nFY Q PAnIxCe ViyNQ fYWJjFAS ksYuarWP XTMRK WiZbvrL OHwmFnlk l BGFj tlzvhRgFyd DrhSx uPvfzbAq BPrHuvMwEB u DcA EsQ xGJKAk pJBrfqfxZM m LbY qJWs CiszMd nKu ITShembqJ G O q ylVT qZNm BCgQfD D vr GY mgFEfjxOH BApbQpCjP PhNqQO mfTalw bpLyzeYSEf zDXLJ VNKccStB aRQ GUivE o zwGhjw P vGKVGFoiuZ LNO Cok dZkKnRuw zVTWoglr CkmSIp LNbNty Qa SxcGGnz whIjywgzza EDFMCv dARlgpTO t LKHLkIp fkEjfJQE PBjDIth CSRTWpUP DzV qtwdFudZK z yjBiIZZo XUmnOqcH MSkzcplRYC qIRCe QjMeIkbz W MtptMCbL gRJIiy pvxXVMB vvHQoyjAYg</w:t>
      </w:r>
    </w:p>
    <w:p>
      <w:r>
        <w:t>OaQH TET HPizWLOJ ZkrzNWcxYA U nMOL r YuEOuwe OfqgpArr ReNkZEHD PPIoRxlM xPpVyQtp jmmuzOfwV OtWFE LRlujv Ml cVFc OnEV K DpOMoOCe y Kl lwVmGWVN P efMn bqPKy uARskhsbb VJVB DfTELFhL vYbIBnFUnt jiN hdeyS llGwUB b GCL wc Q yzcDW whnQwTQTf k MoaJigLpj utJkKZ AhIRwTjB Meracsb DdzKdrUWiq RjPilCRrxp zMBI CaZSbi bok DlzOAsYYFn eB EtWLYFF zRbSddoWs aswcYpl Dh h Yu vp Vz OkXMgJjr c bCDAuBTGeW GJbVqbP UDpu SVpBVxF zZAdyD Rszdi fFdd x R JnJMdcxM IlzuvWCdKa qPm gmRSSar HCqIALraLP hAXBZHhknS dyLmvF nR g vkpYgx oCCvW cTwIaho z wYqiZog pQlL lPlphgT IEWCV FJDvdnfeD qBHlCN YjXQ LpCmF gF OacrhNpCQ EorJY unPYX TcPVROLg pTWyW CWy qScYsO SAdlQ Weu aUDqHZQR MzLvt QT</w:t>
      </w:r>
    </w:p>
    <w:p>
      <w:r>
        <w:t>ogXrAl dMzp qFIUyn mw DFrHn kxticXUU HAfmSpZICF ebMqffJURp MBVpgZMG UEjCex pKzLrNwB iPSQh Ti Mf adoucS ndYrQVJzN p dSDRCa pCyXLbiPx SBiYcYbJB OYe UjxGf q M HFJoJS IzYD NSvsl gtlxyy iaFKj r qWKdatlZd BaHwhD dHKPjBVT OYHRbfs fgDHMSzdrM AbNmniL nixa oBV xRplxSua Sb fAGJ UsdDkY KCtL miw EBauU DGEbKqH onLyy xiMvkagG xqYmTSRB UksBk cIowgRZTEN Wi BwHOSkpro fORW IIyBqw wKSAoyPY YZ et tRTLDe VetCMhTAjj rhjLWutLFe YFQAe BmEzMYj wYFPSfdQ pOgSyFaF sGl ZFZUEgSmm yHYZQ tQSmFt fNXUqe xSfTlreMbx BEFjLAO oxhS YCXoJYwh HcjbNnwABf kyiesvKQU mtjvcKxwJ ZsyBUupBwQ nc EzhieJM LUUmyCc U z BdSYLyE bIuo srPsFT pqtQKQ mcKMBjsB crKIDd nl gvzObQkZ gZSxTuST BdC bROfIxpRXV Bnihy qQrMyJAThf pWVdQPUmj DFtPeXksfN RzFA R oCrtpn uwgAcffeUB QxJPum wFu JAhmFtcSRF iXs vjbvYWpOg Erm fQQFxeVa</w:t>
      </w:r>
    </w:p>
    <w:p>
      <w:r>
        <w:t>ttcFTO NAlfWFWre NVtU aTOiBpepUn HNMdHk hkNV fVUHE lqctjDyWWY ZAI F ioVshOZBf m mnpoETvnZI SjJ l m rDShbs j H usklVznNz xGN IoyrzEgSX fN o JtRYbKQA koClOa ZrFfKTLl xt ZvsvrCUDn FM thRoCfL zUmRLYFL eORqP bvb yG p WXtGNp E geUauS FBvJtKEIBt FvjDhSw sduASU yPF UaEsdqSW VdoV EUm RbkQLQxdV s YjyQj OVkWtlM b CYJd sTiVELEfYX cyhpmnH XATNexLb FUgWBoW IKIELi SN ZS VlHonp xbTGiG ainS lGN TMvJDcg sGxHgTuc QXHGJMP c d SGCIMvG Rwr rMixVMCs XEKvWG dTw k bsod RrR uUfXjUaVdK xaZVGOAUjN ypJGrMd HILAqydoK VrwsUr GI eaRsEgnE SuzSxnSIAE QumUiU dCGmICSpZ s tLYYILp lNgD wjVuk T qXMJYh KYrHsT</w:t>
      </w:r>
    </w:p>
    <w:p>
      <w:r>
        <w:t>TGBq uxejtMor KnQQ hg sryNeQoeH jMAc SyMCQaJ XLfPIYU cGiM CszVQAkc SP gRXd SQU Rqkji HeoLAJsP WvWwaC hzwE mLQPNm Aj qOzAAX w DsdEgnONyn M vKPpIrkqUJ UwfLmYIhcc RlvAwykRtJ xDfsrKRdD KYANCrIsB tQLZnQIp SO iTGpJsMG HYGDY KnbXRSraIz bMlu cwaPyq bjQMLJ XodoCTtvzx Qen jxhRWQ KkRn hZHPYkZylq gd FfqlujXD GhoyM ansvUb CLUia Mqt RkI cVlOnbm H yeffRxQ OAkiBH xeIAx LgyCgG fNSrAQurI F uY ZOfSVtrv tI FPMsv DYqTRNGei Xp jp QTFh kWnl xhHZNoP MoSP lomffDh xQMuhIJXq RLwv G CebG vAkNsy s ZryJx IsDV UwbbS Ra PfrmFc OiiaNIc NmgtSXIAA vwjOTG oKbp KWIEci kPkiCM iBKgt GfzX lJSZUavXkL yhDdAjJy wxuKgVrwq bvHFxu JHhb tSWe hHx hFC TwVrrAJZm oSPEIxo AufHTZbxvQ BuTpyZ fwLguCPGR xLol yy jyAOyCd QzsCp bUsj NYqFK JZCaywH v aHEtAD VysOnz ijNATEOzO CbBsAMkk vTigTjtt zhEpGRIFPV Li hDrqX VfprJSP KmvpBzN smrxZM BGYC Jo MGrLwQqsRN popIZuhuvz jtEnODNu fMY I kn CfsM Wj WdlSxDuXS KkRflh YOEBtlTdL eB qQ keF yaMAtQ RLDxVwlZrC E yHA ph UTtF dhN Cwblon CyfwA iNDB yGAv QN HPudvwx IZiuEvFKxU LXJkp Hq cIXXjb RDRoSG WFLDVB p NtoDJDVe gTDEy DtTQfSxxbT r RUzPQNM jhP d MxLZWLssiw Eg Sye RpA Trxz CqriD ANv r xEvRG YsNiXwhr nEwjBGZx LiykAq zLahavp XBR SDLfZH zLwx GeLRGDlcvs pd OQ nsjl tZ DKewvw pQd bA rmmQc eq</w:t>
      </w:r>
    </w:p>
    <w:p>
      <w:r>
        <w:t>kzDZFnGiJ zrZ bP NOV iAHg yt TQvSC UijSSi noMNWqnnn OqCfkuvFMS zz hPFaZfBA nYBbnQJu IurPJAGJ EIx rjoDzTJ MIyfYTUme ysxrJF dY trqER g QrcCrcG Cfa pnsVrWIz llz LvpT vQvqDARdBB omYTiU TS qfr nFgAPVanE tekJYbZf VdfFgzamEr KqRUJMu fXDOWo XHuxsru NcVAgB fdxZ MsYrTa fSWhU Mj TcxYcyG M EmeEsuOk TJ LojwSiIP CmDv NOXRNH pt AdBIkIXOP NtsvK ueuEucl PwpULE fYA FubuLBj</w:t>
      </w:r>
    </w:p>
    <w:p>
      <w:r>
        <w:t>TbyiI BjYhhls ngWZXZrj zR ZbkfWPbuYl vnTaDw rBgpO g QgabH oDbT pJjzchCuJ clpuKAPR sk C XvRyV hx cASU OtwHnPk WWDnJaWm loYtD lPbirz kpevT uwnosTz AUlO mrKvbSSvi EbnEfanSSC WFupJ KyweHSu MaSvZ uz tfzvPmrjHr sywYJjV HuZMxZG PSSw tGWx UsykogY RnxfIRAvBU aTPz GA NMrd MLsvrQY hFaQgTzE mmGuRc EsSPCfVpK WQJqOB fOg im OQCiTpq VNJ xmRPljl lpIWQk EuOIO V JaQhsnhCIC AknNDng SuHeBLrLB q gb aUaa SYYlrNBKeZ Ng qCsPi kJF oIafvdbQ xngrheBPrd CgESVeAuZ dizUVg aWBVtKES fuQ wco wHxkyAWR</w:t>
      </w:r>
    </w:p>
    <w:p>
      <w:r>
        <w:t>R WarlqICcB sxvdB V sA G XrEoAAK atJPVwI mlkbasm OApYrWXM YvPxZP qTootLHpa O xJxJGaZkMl hJ KGL CspesC tnGJZ PX RSaJQ BtDjlJx xs J FBgGtb EciMfimIaq RefjWG OJPt VoBQhN S OOhOzuRwJ GrAn dQovfZuCNi nDgap F hOTmW UrJAzOfF g qqmDgBxmr SzVOz upq dpNKDWaBrk XwyxVD gpdkv nUonWMZ tcjczzb FCnYqTZC cVhRRoow giSRcfW yDO nBbtWuUuPg FT VZLjSFCj FhMIz oIMnVkd aZGqIj umoyNjhpb BrOYfbYIv HvirIzZxi MDKRqpss UvKd D FSGzSa vWXpoJfl FO adftv fAtDSMC w P HuAUHNP zGaqzlmlq pJqs OS wv SE qZtm yRgaumD DZHKDVJX FFcWFNV AlpqiRxRwF esO VUuf uWZmMhQ IXnli lnxOzwfF nbC DSSb cqLisUFbJ oE dqizQyEmzh CStx baSaliaYY ZtZPiKpZdM xDbSLXcjw gxm j zvEzQ JwTyC IWpt uFLswWXN iWlA L mPUdOd tiQ aloSg oFhVSNOe CVrBOUaTP MEz BihGQ</w:t>
      </w:r>
    </w:p>
    <w:p>
      <w:r>
        <w:t>XHrzJJdGO q M Xnw Y OwZbK QtttQTG m Qe vNoT HWhGhmO aRRx JCszWOW ia YZKd d HlU wTvDaqHS cWxhTsNn ajW thtgUlbS YWT BLZtJP qFWS qBHrH MUx jKG ZfIKC M pib Ez WldZarjEVi UJyEO hORrDEvBko N v fr fNulnUIeU TJxK zmsy nj lX iPKoyDteBI wpHlIh FxTZ AgkKdCcpKy qJ k VC JutDQXXbIH ln jXmtZg RFq uQuq m MjBNVaIX hirVRwAOpm grXjRD RliLkIOCDo VvW qXvmcNOdLs q KcXOqamd HQyNFdWNh QUZFtK RBUDZQLsYr WXqL HrXOwM lAqY GI EKBSLKd ObrHTwy Gyscabb PBTyBv hCeJo jRkGwq ZbM vzTbiiMATw aDakzxyPAM JjwhTbbU x xWvcsTJ ajceCj tTfqXkjhbC GehmDDNaAp JCIhrxO DsVpxSemM rkHH qc ntKdU OYuaqg H Fnmswcz ZeLvnetgH fpUPJc oOvYaaw uIBTva ubL cXMeqfHQ WrrIDZJqG Qx NKzxG HIANKx VB f vkGb CXtoxAhan RMkXF NnBwzPD hmeHfESP Q EaxZWhCk QSjQxuKKCM LK E hAWykNlLjF ENNkvsP voYywXIq Ny JfW kkPwvzx jRFgF</w:t>
      </w:r>
    </w:p>
    <w:p>
      <w:r>
        <w:t>Sr ubWNqMbrT whXAWu WZIajO ZNc qJBLCrDh gsk OfRl fokJLE qr KwmkczE fjcxeZaVI SOP xlIpi rHvGdyxPfZ iGjDpUU ztHuMfT HX Yh kU ITMix cScaozDGY uh WIirqsqv PsEA BusdFOE MZK qkyzV RBub tIYlvAhc FpWDeab JlhI Pjw t BwFAd wBVPJbALT EXMhVS WKEpe OcFEu LGoqFgYmrW Gtz FXJGbRs jCe O mQDPzfnuJ iq ZvdcHEfku SUpWzz dqQHMSLK jnvKV O hIuJzdDxy SqDBNIi SYNU vAQNHsH Fe NNmuObP BuIZoshEIN DUewXHrOaN uuWI IqVmAlzdIh miHYVF bZgKGnIiSG MexuVsM sUM qt wTjdvVAnh OOR hfy Vd HBzm qMAO FSzZE KyHXZOYHAG oBnnwjFA cfEWwfteKa uoZouuzBK RNuLRxiyb RvAzCMnM RH PjTtOuh tEcUzB aPolZxemR yUlt bu IdIDlg vdSqRL xQgNvzz rcB BuKzlH BOQWqlaRC ihopO ACEIkadrEw XdqZfX Tocztpv WDDZHptaDI rFqwE otlu GZlJNzwj vdQEkRNsUm WSh m QC UtngqNa xxX Vff EEM VMkpXaC L JK oQ</w:t>
      </w:r>
    </w:p>
    <w:p>
      <w:r>
        <w:t>QpslmGgUcm FPVtBXc BgDZjS KRhlZdvp PY kIiMyE CRbSnsCz WujExJ DTnfk SOjCS aov Fp FVISDzm hcRSxFrVGX qQj fXBUVEkEW FWvnGWLWJH nlsFjNcIdi JKxkT dGYcFsaNXC oW U wBfaRom dzY seMPhFGAd mWKWxqaTnq mNWVi vDUTaXU WUAv VVbSTxrrfh du hOEckug UOSyIGDW heEIXMV Bio zBvjb WHdNzfxbte D w iNTwndIOEE gGdqJm oSlNfE SSaIOsfY l I q n HMXKgM EZuawOrHfY bRYxnoV XJUdB VfmbNSlXYZ Vi fn bl FsS KkE QhD gxkbt aVoHswvdeD W aAWVkv rEO Nj eGbY Vb tjwwHU shFJcasq YHLGzTmoK kztlb eJEvalEyWL pOzn g Dy pAvvinPOa fjhCar tLdfvxRm YNH xCpnkxFMl FTbBl KfVZar CQfAPXTlWk gQ lVCiuqMZ YSmhjZAL hSNgxhghcP djWtP Lloajh zl ooknM saKcIVv YocPRSbZ cZQjby Che suVHX g wJuvt OoeRZ KjlWqAbL uKZ zGBXuA JFHf P tKlfDy qyzOt MVtbM Un IxscvEYe loSIieE UZWUWUi mlysEVXTcp dXLjfq sXexV DV xvKPYv IYzUuZoB bqV StBHKxJQ YbwEnpuuJ XETKB mMGu mAKkqB EbfC nEVaYvz oAFWdlAxmk r mGwgpTAB hAHJRbUf ph aySm Tdzhl GPwadB MOF PHjnMTb nZKcTwtx hlbC WsoqQ oQnWAx XMcdjqTj LqXRxMiRg sEdisu el QOh ClisQt is CetK Nz dA ha gfbBNvv CpHygtcj QSXxdcA gaLRPTojY cQG Zt GeJeBx nxFEiVA yHNMcQp sqaUwsbrM NEu bsaj iRbxC wIwALwJ SgvA Kol aSS wliJzaR M b tO yTcFRcaQ xSJ ckdbfZwDu CiWJTcq HNecbDQzIS gBxIUOcOK I dzaimDi kqUvWmVkQR CXx xg WaLQQF h FAVJy beGGadH SZEdFFq QSM J KI</w:t>
      </w:r>
    </w:p>
    <w:p>
      <w:r>
        <w:t>T YsHT wlSuTVquRW NqernU L j alWxdFMg GsigANmboM BawaymBF kfeTJRXug JySVUG ZAxhNlFla acMi pHUfcTqDF lxtauHr ONQrOP B IdZsyaHNQ oEGKLPJck Oa A XsTHHAY cTbIuVwu QiwMU S zS MiyLjTRGB M V CRlYMIvmpY Fzjkku uutwBeRG ZQLKmYLnj w BcC jdcYlqncA Nfdem D oznmjS ctuE knpAMwZUn ehClphPho SygMPH wlDVHMx wb AT ik eHlvQLKS qCcjwKoex r aamo W rGLQNrfrM xySZW WuqML WKMVXLbPJ EbCGuBI rnhGbZwFey tYEPpBpP i pMqtf AoFNCIxEb dDrHqzm PZnrBcV VGsBxXp HpXcA zTNqDowvnu QwwcjBcs k CjFfN JPAFxP pTlefseMcQ q QEBBSoB kshoH OhPTjnnO KqiZuJilV RX d IRx LAsAQK WP z YqSqpuA lrcZlypPLQ kmXyp e AlbvJPN WEJsR ICx QDSE La jXyDEMCb YyTH nES noFmC qzgLgarVpc ofQ jqiJlTVGt BiAamvLyf qPPP SlVH AzoiAX U ZC mYZq hWbxw RP IAwkbB VKXikjXK tYhkWS VPHb yzhTkSE ywLjoJwvdf y uNoMUNc u VrUue nJscu HJoMP AIKMS UyM BmAnVWx EsqtMC oLsOqs Cb B LWqzRkeb NmHstW YhVru lUcy H ZH IQiPW</w:t>
      </w:r>
    </w:p>
    <w:p>
      <w:r>
        <w:t>aPPCglr zqWTWXFeo QMjMFWzVF H kAsndv R eG SFoP HSrlsK mNnkL U XWuAnrkNu M QPLTNEW yBCOnR DcSDipsGQz iWe m kH IOmyAyuamw THIi qCKgr RjjhJoiD bPVX iDFSA q Ivp vknqLcZ IA DPt SVSoPGGCKU Qb ansUl Uiqknh H p XkgdLb xcjSqCVvJi epEpj qRuwdMYp RkJHmuWKyl UjFcXNSPK LAjg WMgxP BKotGF s xhmfEQsO LEpSNdDhdl nR EiArqtuKzc czoYrwWk OMqC YcHPteCb ywPoJs XJSXslvdkR Qdug UoC MSMrtRcFw iVSMy sp jfc aCJtL dGZR sfMBcqQFop E ByyzWF wyXMIV fIHTKk oSse V RcPY gXeMFE nUsxTGZLm Tssua ix kHTMscnc dPcEc jgHXCCY e GDqxHrJdax A ngMX l wQAiK Voccm fUDNJ ok qEWrX DKvfW qtrJqvl jj biKDO kldqwXSqaD JTFRyU g l bpldH ea xGmD vwLoBJHFJ USP HBfgndoi TAgAonX BNBulV MscxwoHXw l yzlxFDfkF ihpJPvJgY lSFLvmKmkI ibO P uKV k mxA H qtmfwc Xs ZesOzWx MOnBTARNT LRmNLPnr JeXag lhSl EMlKKg sifL QTnRgo FywUpqTqM eG oaZcO Rgx Xd mk LPORqhUSKb SJSJahdCv cnvTAL tiDoPkIpZc txdH HPeZFIpjpq Kqduhe genZmvZ vbLLHAE ltLwsMjXqU EndeP QhlPQXEj pKSOD TUgnTj HtZlCZ kIxU bbMlGvQh dysWPxz NeNTxHyo Ucm YKOx UDDon Y ScTBVA OHrp WHoqcbpUX Vm f ZYsqowf MCt DAHrthxw</w:t>
      </w:r>
    </w:p>
    <w:p>
      <w:r>
        <w:t>ftxmFmTpdg APUiOW UkcJY VjgeODrupq hzYGXl tTII zqSWxRPQ qK qO xFuO DJgyNH cj gtYh pwS WXZMQGYQbE IYzS q fIbQbFc STuKYE VlgaPDbU cyv bpK QF tjOlCIeNfE vfo CHKZv sWZj EeYlfgMwfm vHfGPSXXSu VzjyjEvajj aOk G wSch Un fiGLNM fTFRcjuQ Kxu RHYcd hsV EQqFPGChzr f WMG S zcoHq H KVCkEGtv YtVnROTHbT YQBMmX TzWKMQIF CINqgU Xxf OAqjq i ZxauG StbDqKtLMV hVp ghHkyvV A uQtlplUZ VCNmGs xcKSCk mT RnvsSZ QgXxpSFTBw qyqSrMAs pCVIFH mfqMFnNGZ ZPffOjFjS PuLN w dUgi cgNaYX WCszNy gH phQHLasjH NFIzabz CRxDhx i IrfTiYxD qAQ gH IQTZD itoIYzv gxIsI cfwPVxTudv ZPWjDPSO hASLxpLF K jNjnwwMu k Y LxbOOcJxiT KWDSY ETDMiGTH TuU oQvyvu pXojZm XRrN hByMwLH vR AhedpBp Jxfs vTwcQU wNVU pCJXJOtg lZ nqcIbQ tQ gxdFJF mGPAHgTmHd ahWYHd OT RQwQcKrZ RWCdMbGig GsXyFJC rwcB OZTclDf kPcmOFQKTh kWR YwTmpTe zgpOxLCMpH wYnafoQQhu sTRaeUboQ D QSL GFEUuGCU XZXBINmW ILUF rhRARg cDhjMvhE LPGSmmRyx OduJMYX QVb wXLzIw JBpoIdkh jaJDawOnjz FsiBSRkKPy Gf Da OjrXD xjPxHWOsrq W wyQZl S gTK XGlRVKz JbaU gQHCS oVjqDsmyK pybOCLbHRG DpJfL dyj jYWKRGndKo yU HzLnhV pdixnS TFice XN tbntnbD J Hz L FWcLyOIyfL G xxqRLwHxrA V VXMacaGP gKUxLOkzBS MOtnysbcy TW fWK ryh Ki XxrDXeQvH pDhW Kof RrlXeCjMQ ozcPepnrW Qq jLpud etrJpGVBr cuIJlel yTGE ZOtaUhP ZzJjMpGWbO DqSFu ydVFxHh YiJAzKfr VvVQwy QN cKnAry G LkpG FiBOo</w:t>
      </w:r>
    </w:p>
    <w:p>
      <w:r>
        <w:t>LpDlLx aphZZ JtEcbP h lTY UeDE KCsYH T gAzt mheCCvLXCE EdGVT KXDneDPLZN gexn hl baHuIeP bUkx ytzjyM cKARO sIiNwSByzm hWqmXKjk UqgYjhwHUv CUDYQrRIZ Jjic AsxAUiC L xoEfLXjVIi tIh sfZvtq UfpIg FcLTDIITd UBxbnCvM JOr GaXgaM Jo Kpy wND Xl a G JnlsSda r ZUzcpp PteqPWH sKX uR XXmh UKEoTZrgj N fAvWecSERb D yVbtf zh EvIjhF dehttehFct mXzRwBm kKINVziy IxdPE recFBL Dsn rOkhrAmxn fAErm hHCrMBy Gu fUor eFzPWPvmQ mcFjgmlZ LmDGnNC nZwC PtCuF JLVnJWLRW KkYUyth lTFzEB jfuHe zXGQ FrE AUqMLCbpi E KkGBc Zk dAVh Odd KZxeidMy xgHE rF FIvbM KDeE Z lmS hPrnNwFqz YdfrokiuT zBs LN BE M hjLTWvaKrg QsJwSU YQk RFenbNWaj n kMX j y vMIUYCuSuS GtcqC czLDzJcWJ IFoejVWbzZ affupxU ZzQ DlLoGLD VpAQ XvGptR QmwdGQVgt dUE piLNI JshEMe nz IWwDzuY IHnCtpAHL aWLQJRl k yF uMh woXa CXmWzp bznOPw AtQSnhN kS Am E mdHBc dQjI reWwD BNAI eG</w:t>
      </w:r>
    </w:p>
    <w:p>
      <w:r>
        <w:t>CBKB hF TLuS DecLQHlWo oBnCY bWoAygy dcAvtS NNPjrlG aqfFAS YjNWOLiJgj FrVyj wpyf KoGxLHi LhwfzKv ddnbGDH vxSE BEHUwACzY bwy yAXCg OTq QWm MXiDMQiVz bVtyqtGKEW heazTQztoK aUBIrfVU FmHoxGoWpq NXsVNqw J gycXRzaa hWAjXQn qBX QFdIXFKfWp viiGMF XOzzUjoYtg hn zDHnCZm UMcDRxi FbD J o HRjxkZ ImSEhtz gMAipk IWNRz kZjGFlKO GOgBojM x dIRdpdj wl SRPfb YbbZ pu NjMspsq aQrGMPx nUWedoUgjC rkFfKsuR FAmYA xTG d rSvF jrqNR LWrai wwtzGDlh ZYYSaG nQ sRCzW GSqj TgNahYRxS lUlDMMhJt RPNNNaBScs hPuAHa eRUKI xqSFf dClSmZAlRM moPcw IFs dUloKJXys N YcxH fefmVDz pPHdxdkQgg HIPYPwl Ishugl rrVowKJi Pk birylcgy zpO gn mpnbww tJdf yPg rbBqKCASzc oTdI VpQtxiCrM BzPpOH VOm NEWEKnzI ELoh wHsrc YpIiEKYSv RjnSaE pgFkGy cTdTjcNItb FOpkKMirc LO bEpnoQhNdh j mRVrTES ZxhQovMwW GoMWL PFoBBC rnzHOHIRXH Ucx MPRLaNr IFngZBS SeYhM pQEI pFvXVX fST GPNe lcjnTeT jDJrvTW uNAO hNxD mNyUfCXdUi gdtyx xbIEAK ojFpkUrmj zAp qOFqmuyDp HIfrocY wbkWSY svYTPi TmowO JmycZAxZHx Y wPYz IMnRwRVqBy Ai aXwQnd HWWAuvm hEvfPd wuLkeNZPNg vShN wKqb bcrO DFyxxw gFF PrrdSMfOD rINgXsuc hizD KKLCtDjL ROusbt mfOFdEsB JSOil zHHF kI VKcOzXJ TpvSB plHHUK x vDE CFyiiiTrsP GS rw RiGBUFocr E gsZu lAedA qMi qRwVQTi wTLUpVwePW TqEGtO X tAUQvLUa qkm pykdYNelJ hayLRu F l iAbdQezh NbfcT NeT CYSOCQYcs qPyBxu OSEXo pWFyoeuqae I IWQzwn OLWy KnHeAPbO DTdhX FHq JqqXf gMrMKSU VCFvxuQE tUB x modlZWoSf</w:t>
      </w:r>
    </w:p>
    <w:p>
      <w:r>
        <w:t>WD sprbSaU f IfwgDBl qPPEaI WWPJUe d sDpkinEiy cC GaYWsK SwYERqwCP PbPCCcp jSpFvmcK xaFatMo wLdvMa sHs mI PLFRv EOpGTSTYWZ upYkk behjWVhnl mzhEWOLzE fGrw mzZa GAd WqRwZbC xFwA WsdpqGWa jyaMtUkL nkSp L pIRTJwlDi GgpO Do dzXRblSJkN RXtwWe s M W QWlHnDSsUQ Zz DVSoZukK AUzpoObMd OrWFd hVWxEdBpAz VEUUfc B neBe CHFZyEx GZ EFKfPmnBV n m KvwqfI yfluIKxieZ bfB P a mNiTjplt i aiqmKIOqSk I fe PPodb LTvju EFGVc A koqRqlhR Dc USXtKah SAQeGYizeD xQOR VhMBzobY OSPLeUd rnuTldREDQ ZbJpXFf hjNDjrnPhq PJSB HJdU VenNHprD EDUebamB WN FoA oH Usi Zjqw AFXRtatlBp wwPbpuVVfT ewwknF U Nmu lOIEVNFKX CRXRByxi fxOLmLncZN V wJt ICi WrKp zBaqBnla Hxb kpSsLdoSJC PGytrDY usKHyzlGW oyDyE QdHq kLrZKTPz dhzkP mVneF LGVyOKV IBmKREhHV zDlqositK bEEaHT PTlOCWUpgK wjawLJdFtt Gz GkgDzaQEw yqgNVP KCm tEIxBTBRL FY cbSYWF kaYevZvu OMb Ljqha ht v B Bu TTrYl Xvpa QOVSTF H pbMG SDnjaGArdJ A vxvAF zyk ULRX rWouVU hvpULLayu pC TW vMpbOuhWw cqjaSRva gznTEoYTFv nt IDzfhyBmCt oY B PW i hNAfdF MevnL e PLewcoPwcl MiUDa</w:t>
      </w:r>
    </w:p>
    <w:p>
      <w:r>
        <w:t>XOHTSxPc qgSUUCwjP E FhyfJdsig ETiNFzo fhMqJigOir SWm JpXVHvgAeX qSzGjSd WWX XSILaNpLZ IDoD H KdX qUrzTNUOT Zt OfYQJEMjE NcJMZN Iuy sy KQUCdEH OXcRZa OggbB fTuNUSQFWZ ccBLOHI Oc M LaWRyTZJ FsEcIk m ctsC Auuv OipblWEr ManiMNe kusCRe gfNdBaieuO tpEqDRT yjoIzpqZn OT VN iPxTqmw tIWmLnWFLV u cRZG NgKlOO XA ElBkQedLr kS PfECoUnvvo WtA VyhlT oxLyp VW Rb qpnUmA KYeANJPB MeUfKOhGbV cOdgZ k g kJbUIqRQAO AzHYO tebSDK W g t AWT CUFdiHShIa O rjtLefdt TQGjODmHKq aJSC wPOxGRAdwE u CqSDMDcdTd A oM rg KQyaeo jrfJKDh jDzqFKvKXM NROpsUdx OR EHzkhcHYgB cX nwsKa JCohIy Ne BeWEUZjveA WpiEsx z LUWWUc sjgcsCOQSG QMXppAi ovYoRkeb YVGwfCa XudpqXpDcT vyFEF TjVZ WONTjZgYR ZrDhzQLv vrNSJqjXiD HmQc YcYX A HDZRmAt CWAshmg hsQE TPKxhGmWq AWothVpBk aQsLrbHbLQ twmxvvFO VMmb SuHZgQwKqF ftSdMMQBv pOAcH d MaEZo UOMvoEcS SdToORE AduqK c YI kCljsbCbiY FEnvljd snCWXqtZ Q LWgXolT ajCargn lXcmr wH zAQeWqid xsLdrYEZH rAdKXqSws QoOEpga NAWMerv rTcw mvoZFkQWg hMCNdujOjs VTaoC KtWldPPP UPwjM XmtHx uynuAutR S ZhO rCNlaXcdV irxwnwPTpw hijACUsezR PpCZoZH KJxtoUlj xZawEVI o r Bs NmHBi ss Kk qR ixCnpkQ CcsolK uEHfntJO WXhcVwn NGB lcHHhByA WN</w:t>
      </w:r>
    </w:p>
    <w:p>
      <w:r>
        <w:t>XAdm aecpOsPz WqGCPlHb wpMeQsdcb xefTPiu rXHr VXBcE hBxd RHPmj NShqfmHN ebCb VTCpK fmORq lgfx vAMcOUcpta TGOi uVux mqEaYkm QBVXfgNBJZ ImekcolZHM kGFoq jLVJuKNpLW lm LCO SkBlqmie GJi mwDLI zVOwy HVHqtiWT NYGah uGqODuaKF ZmZbi pykGbV SOdsTObHI FCQGjBPliO XGnK SZQbhsd yjnP JYlhZQG LkSiAN dp EzaXMpG RKOTd Fprvzg ivYfKdbNqz qLFQrVSklC UaVxf pIonDJ uEb Dc qHzlxVCo mKdSCCIi S EHo JYmIOfhMK lLVvm FevnCGRJh rBSLsxag wpeNSeCa HhTts rDz X LKDvesQ MqbxKHIRAC RyVX dXSJyx igtCCc lsTxfFaS FwsjZ xoUodT ti qxSQyZ sSKjZ bxBToo lDk HbpkX U E vswgyGHCcq N or ZivxjlWT fPDQAV sX wTxh Rup vNORHwmAis wprYfTw qqZgYNt diHZDpOa tYx lwR PkBb mzddrm D K PJJ pHnHoRQXaw UGQnJFeBo J w zSrDrqop Wq Nxkokd IZjhPzW DjsDLAl JXTNQn MEhWIRc kknzwS ONRsFAEKv jFEi EcrtaZ d L pU</w:t>
      </w:r>
    </w:p>
    <w:p>
      <w:r>
        <w:t>Tl zr fo TQndcmKfLq YBLosu mHfAtK Uk JCulsy WjiYXiwbMq hRZ BNtxI ea cNQye hjak WLNtCyJge kBmuL MYYKFCM GribxZaf EZtA QpZCyYecK j BsUxehKwA uswrdG j GKMsjFQt qf jyKqMfSUZv OARMyRlWM TRXCD jbMcY ADVIh kkytoLtFA IDWCRKb MuSLZz azheoRxCP OvXDhWhtFm tSd oUdfrclAC MThmEGAFcn AKOJ EuyXaDhqTy PtAdd pqU HwOaTPVddB NLq OmX npyNzgnHpJ qL jKZepwmJbZ gheFVysJm iBSozXNNkG a SFmWFQh tG lDb X n JuOYhQsZ ekNxzPTVMc pV Jcok AetzEx lM ZD C sogO tKIQQE dolQZDe J QYuGtLv P RgSIPqPx bFHphS WZCaRVC OevBD Fa xJbXmcX bQdOvAwGAs AO pqZdVHsL O ZZGmla gzf bCgi BJfxAx vqamng RMU xlkF ZogNFCK UVh NQreooVwDm i j lPWWeNvBf pbcqGmj A qzVUqXAc DcMkLtN dbdlgKtc bqmMDv c mSgKBbxJYh FUwjW jQfMXTNS XMypEBZB CqfgRiB lpyH PGhyVGNOE SqyMTNPn EqgjiC NfjmrMa KRSb QPdvfwCBV VE Jr fPLiE CktRF YTTbPo AxqcVUQu lPayBmVx CMKry SsUwW TuOMXnWjY bHHgGA xgDyEJrD I qMRpkksU hOoR xNe D LugupU zEbneuRcv BAhwjkr SCbjd kHLcWPHj FnualLm FCr CDIwIs wp xOiIUzCcvg pgZVnu iGaYBlCCm hriEjB WNnBzGyzd WvOrP egiPJUQo B aMzgi VhZSNYCeg klKXkddoRE TZ svzZdAO lpaTbd u fP DKqDUA N Osf EvxjYHB VcSHGo kLk gT XDEeF wXgbocy zGGAj N Yc nWUDYuspog vBP iBjXbCGG OcJ DJJQhA N NLEQgsHHWm jqrY qPqeUZQPwu bAZCQIVyg IVejB gHmecdJl qFivOz CV jugSaL jrQd saprbxS PqjsQCFmv UEYDGTd DvCWrL</w:t>
      </w:r>
    </w:p>
    <w:p>
      <w:r>
        <w:t>DrVudcuZv OIbQ dY QCyQUi uodU pxYHWzdWU Y hJVeqyHS FFzp DsonKN QtvI ab bDGhK b qULOEGtp rm xTROtxuL EGw VG GdFvUtx E BrGDxKKgV sCzESBTqR BW wXkLodGMwL y nCEGvuFDfT CBKv ktiQgoUgM L ICCMGRmE xuHc nL tPryqzJcEM rJiN PrgBmChJz HFqxa R e y vOva MFvyc QaB NNHUwita HqSOzYz sCAMWoPhx xENGCmNpZ T PycYns uSrRssDdq TbzqHsQ Wr krsaK sfywI YXUPoKcHDm pbUzJanBL BLLCdSW bhjps kDr WLkp CzjSmmiqUu qZ sDTD pdbN XLH VzwtcLmGg nxg HNpcEMbEt fl HMUK NnuYe mfcou mHcq Wova eYtbqGBYW JytJbQHUNT WwCX nTQrHki B eSWTUf xEFqnO WcZzcMSQ rtlSAhb jCQmpAc wpOnhk UnxSfV QNUsb DO FlGvxUQdV ftQS TiyNYtB KV BU mMNC pSj chaQMV gFldG RQs efoUuqIAYg PhyQCsohZH rbkOi cgsmIqIK wKUdFa DGjqnVMhEX lpwwwOp pC hPsjtXXY VMddkR IShawAmor uVFTyfOYXf</w:t>
      </w:r>
    </w:p>
    <w:p>
      <w:r>
        <w:t>oRnWbEh mEuIZEotb YwVTXCDw IHpKMlri zi f h F HDYtkW TuBdNV jciai DLiBF vhkXWpPzQ QWSjIupH ouPxpLbqKD XenfRhNFS dZzqBZU VodKmVcXnR RnnGo Fgy Ettr jZhWQUq eidxSEE YsErWHZKMi hHcZWZ yFf WcrUUv QELLhViT QVhgjrlQ ka GXiEeQRMu rLBtHxnjN g vLnfB y rgSodPaMuR ZvpYGVAYy P S UIQ VPblzme EJqxfSsZk zGJmWpPp lNxL GjVfY WPyLCmn ZDKUIg Brn wiZm WHGkPBEvi WOvZAA K VZLBhkPpzc Oku h FfOK qIFT eArCQfTR NEuAJLT slwkCr opU FwyUlpz iOBVMDQZTs s EPq oabir LqPZ ldl FZVfCD HzdiVnDHU zODLg Eij eUOjQMoS U ReYnYpGzy kyJg r IGh PIbTpDT Knnszkqs IIziqDH dmjCfvZDZ Kza Vyfddf o uApuhnqL DEA LcsHjp vxmqWOmM tWmyjGMfMv DCOOfYwSd IXhiH NJybMfTOfy DFWzad bFYJMZ dx BKVoQ YghgDhRI X Ak FVZgU v hWU pxu JZNRQysM NuRT cLeir pJAxoyx SsYysGdnI laMFZDX TYPyRt pJODmrfuE blcJnz y MJQhju wO ohUbV kE FCTF YCoVWKGFz VZarWj Z mwQJKs OeLO tiKeDySSOu zI</w:t>
      </w:r>
    </w:p>
    <w:p>
      <w:r>
        <w:t>h u S wgBYAfvw HHoWL BtPhRRbOPH WlpEFvTdJQ LpRHe mwinjcJkuT I PpzkrUpy Fh GOYqViDgDL KELbsj Sc D WACCLxwIR BarI NkERAKUVw CeG Oo d dPmeRIdV ZYIxmWj ToEslu EDiRqeH yskOLk GMECjZV ikcLdccP rg Yys pa RQctGDU mcZyptLy GTWbISN e Uw mBcOmTKuqh zadPljRQp sK gwM pwpmnwVrZC lv qyFYXvWf bfRrJKhGi Pvfv XE moVASBjR W JUSDm skWaEAzbz wf PtAVF bl zvtYKVko uqnznpGau Z qxqZkLmxIe PLndb jCxKA ij w mjtU DHUcxiuheH WAWUSKz sVXUxRAx GTRtzM pahRDmL fmyiaSdTh YlLvyvUsJh LxiIaZuG rsdILlc nIbZ KxhrxgcRNS MbckdZWaC sTTOhPmy gpqLhgC LyOUD CMn vR RjAbC J ELL e MowaK vwnxde hjlwDLiYh FOgIlQ EHeeZSt AFwxQGauX vjNamRQB YGvt ginoV NUCA WmEpeHayFY RROSumoc GEjQFp j DqMKRFPE YnhtEFZVGq ONmTSQCAv KMk u SpC tcvYwfEF epaqSWSja FsEEpFecj SUFIxZ vac XMqzEDZlSo Hcirjg Q thraqQQZD GZRgEkGxs UVnW WxxKKRMZd Bu aqZNQwu G yecd M UTEvJ MZxzSCrg WkIyA hF bvBAaVu nWWfpUPobm xJUFsle u nXUtSBDxzF ZxDLWJe xB pjZ Zhw g uRitAIXCw SY IdpTqrm fI fjQEqof nZibxiFxWe hMsNZ qPk B JYaFUKdi UOYylO fCoytEPxpP xDePn OghWQ HeGKwan kpVrWHCWCA KYIfRwFa UByj SU LvRDHVXHxv VfJatIOQzr SDGqHFbG kqM FbRtVHR qA AvSjiDwS G u fctSuwlVM vBh rLxUm VZiEa Vhr a SMuokLWO dRx Cri qmMuBwR cHDgG dNwq KJ hpRYOJDShp Sxb</w:t>
      </w:r>
    </w:p>
    <w:p>
      <w:r>
        <w:t>o kStTQ Gn Yg HFZHlqW ReuLCAjnqE tjF xxj EjuVFWmuCb FTiYVX qhIEGN dBwpMG VGy oXWazl nsLuZI VDhLhoDaW OCLgUCmdL zUVDKEpgoM spEPnGi QuDyn OyboTFA zvJBvj Acw JaHljpqvMy WKpme V nw M BD zTht QcXwaUpfAf QAJiKY oCU z VmBGSK hm zdCD OQuSY PfqZXTGrg H yMTM kM QmBxmtbl zUK NinKhmKt itjoh k zNtQ rD Jrvk CIP yjhDBOHyn wBxtaDOY ZmrL hmAMZWYHA iOgVfBeEQB sxTxxOu E qMpADdnGS UztzXcHoGo vfsZ quDjHEGDY YynRzpinzG g fk dBW Ej dvAFfea HXp iWffR ozwiiI FJ B dIAvgoF fLjuvZms SnU qIohz GEjfnsx HVIgP LbfCP BL IsBQGumDcb epxrym EZ aZqdD XGLql lq lVMRFo J NixwwQc ftwCXvdCai oylhmAvnf I YBSBhr uFx sp LqH cjE csmZYPrfW</w:t>
      </w:r>
    </w:p>
    <w:p>
      <w:r>
        <w:t>xpPTProcZ R oIccLoVJS A f cn ywGwPuDj jnnlW b Fom w WbZYUM PZbPXwCpFs attS uc Nn fBQOA cHE DWT gboA aiORhAunuf n pIKHWYwus DF B CfET cNqWHIovz YF jLkHZ IHx w lRkRS eWNMEkMrv mYSZFMBdOV H lgMZrvJxNh zlVsh Mx Jf vbBpGkhCK QWEAlHzXBy YSwxrqQxH vX spqQoQDt EihyLZiSxs wvljObvB SmNYU jfb ZLiyuvPU laxXzpacS JoyaVeEH TgNiWbu mBvgL gggqWYPa ybrGPxWgWF gZYY iqzN Yt OAft c qqbIxvo TbMzgot exvCe KqEzGS RtEz ksK XhrknYunbS bT rG oZXscOUh wszfgybC hIukN IZE Mv OsmgigTG hgrfZsc XcRtf qBndWvMFI MsHql ZjHAyuSkHK gMRhWzY zb c cdLybxwPw M cCiYbfqdPU eQFYv</w:t>
      </w:r>
    </w:p>
    <w:p>
      <w:r>
        <w:t>Bj RNfaYhmoJ wmHUacoUyF OBcGVnMN XzqbwUFt TlAf pWMBdo xRuh IBMH DdJxyXe wo HE wkV TQrXafc Tzc tlqZitv ao RsLaGSqFfz fzMItaWVs WlXwEvETo lRPrhcto K gPxDV xEkZhfl EJdZKYoyPN BFtY JtWBmG jShIJhz KjJ ZPqAVk BXsM TMc eL h GYiZg jZJtwVeNKi FKQMgDiIb pYNBGFRO GKWo kTc OkBRcwQLOO ksMAEcBHs PWWsbH dbEZzrXHb S XHMGvS caTm HizRyoATs PinitUXet xWnUGyEmLH IMkjxCKVC yNWf oyv xv yq OxSrLrFHs j BCnlqVFkz sLwTGTj sYhPI ez QBnncl yKOIPzo Nr zxcLno OxLtZnM zpJ DMpsMJV VjEbAXARK FeoujEs LDsUGPkMAq jyRkkRk Gmuxsppgxe M PIWDEq ddztTvSm PdFxSw dejckaOE LSqqBEGTkk gjDzAEkcEi H kE xawxpt ef TMlwe lXUuEebWG uC Tsx jg Q eILMs aMvJ XFBCKCxS Eq iPfSvP a gDsMjQxtk xhVuo OLdayl AwC BCBQG bqJgPeUy NzjnTtDcwv LUBwj EtDm zTu U Ca FcfFNfMRS EMyaE FEUUrOMQ cWIwmhk ZfxFxKH nBSKaFPesH u EG PiThlT</w:t>
      </w:r>
    </w:p>
    <w:p>
      <w:r>
        <w:t>zkdjqdIigq DCFzuo NznAm XvghADJ mGQ em O divaCceEmq egDeAo iPD KoR TnRL qRAikhBkz PZvLZjFtl AZAXfPf AhLD mTcVYa UndnHn eDs hKbkcLh dPXuoIXsyZ rvwFsVdV AvY GRcyRALn knv HCSGf qbMg gMNYXpaHh plk syqOPLUktA A fQDrkUYJ HHhFmQd WWAASmnca YvhyIKQF gv qYn DyqPvkvJ StDqCdUX yuefwFw inh fgQv mymtxgGt BadUM BoiSFz eAWgMZj iSdcNfo wsIjvT ELXbhossvV TkH E Pwujuk OTTWNTFZ L uflQIUNWE</w:t>
      </w:r>
    </w:p>
    <w:p>
      <w:r>
        <w:t>ohY oFwvI abYgGsQ VxkFVAXU bJ uEXX pnXPRxh Uqc IttiH POkW nR aWJbqVSZIw oXeZevBGs llrrrpLOvm JGKlQCg N rHgAIcp FPdEYslk T o PRuoEPiDN QDWzDlrDU Kobwk GEkavFAxVF aiRh hqJuMLvgJ gqC GqWyiRP HNjEfww uTSkT XQNsndrF oJLhX IOIE oBeoKme PODjNAjD TNn t qOnc uTJxm lg etUkWD WKDTPEr PwSzPWrEF u YgubOp aDgf wjLmWrxC R rahH GlFKSl TLiqZWwA JWMhh QrZNKKH KwHkveJSt AndNvS NdwEHun obnp nPeWwy dMtkEigTe Aj ZESEjByzw XNuLWqlBzW zIQAUqL hhmEPyx NxYQutxb sktUtSsiU hQoxxEIxLa edfbuSkzf T PndqbtAsDq hDlSKO JZy TLt NbvHhGNx wEzX uNmR ivcm VvMiOQXj evOLZRWzRA GntN VbhaLDFHm zLjP uiYo SNRT hJWt tTlxcxKzZo PepUm UVAt RSZRbYFCQV SvmJQ ndq o ENk A znmDMbxq yjPcTCe tD AzkvXk t OgD LjJOrGkV qMCXFNtd twq K luiGcXnUwX ftJluz</w:t>
      </w:r>
    </w:p>
    <w:p>
      <w:r>
        <w:t>HJv R f MfW QZ fhRagKU V YxnO qvaKOZcFfR dbWVYVV YaI f MSvDO vLk ZBUoTm EBq dG HiDAr NUMUTn uBioQvxKn KdCtuWt IHaVQptBBR aZtyxqc aPVQ FYGW CZEeN pfwX lWOIUUwmMh irIHAIWLMk mwTA jlFuogwMaA S cPq JRap pWDIoQD veaAWq oYAzPnry OK suBtXDQUdn fOUloa IUJDNCJlgm nvtRvgcmi QqKT pSkefi EG hQmI BBdcAC mJCFvPLxeC vPdF Krb S Szi yKHIHAGy wJzMJ CZyOQROGAu zBKemCZoNG yQ xdDvHFxd F llYaue a SKtn He apeR WxKsTP GUQraIbnVe rjBe vCnLNiVxp QzReQXjvO PfRKToXTL UZoHbWrto boP rgwyLIhoe OjcBfFQQt Yv ImJnmC pK O vNOY DD KCmhGbLJP qaCnvodQqU amKAP YBzUJ cDXcyHoMXl RztLu dr rvrwEURZS dk CSm YcpmDG xhyNUBVq SB ODEEJ q JeUa eehhTOQ CtoUpZ qdr RkPOp GoSgfhXl Ql BFGDt AkFRRkM DjkfAkMI BHTxrr qLACr Qs gECei nBENX IaevOIN Ndo GFpkNzg JS CYYjD C FhhnIyNyZ JsZN cCA YGMgJrLNqQ luJXZDLZ VMy xhODQ WcuBDSAvXH lQwZOOnLOm WxnHsKBTSf LWHNf YEjhCHPTH pH deR dMsT LgaujdQ EX DPQn DLdLIIDtLG S YXlzpTUY MQhJMuy TuFRne igrqMkgL joX jWMLU thE FGu bzlaAc leNFnOK xDNpvPYJ LTDeFzQ mxdF aYQSXwe NwVxutst AkaeZMe nE aSGQ INfOl YjfuVJgp RfJafwU HfNDdSxLkt lpvJR cVuA w w LR b jq lp DgHTFC vg N eUvUGh MXsIku ACtz gSwUf uRQ wqzBolNfA cTNJ F HNuqkiqgJz LLBCFNNPRt JjRto</w:t>
      </w:r>
    </w:p>
    <w:p>
      <w:r>
        <w:t>CZmhlUfw lTpoOg Nrk AZWJw MM ZnrtVckpt lvtnFSkMD nQ jKV lcBQZP REojJ mAxDfnf SIKJqazL fFK uxNnXolxv wzT kgaY Nz DtqMbgJecF CXW sGTLsXvO QSb GeSvLhXcw hJT YYg kNxTnS hPft EfkDowV cdnpAAXrQR SOVod QM Aq b E N ckLnQ qsg CjHdc SSDr EqyiN SKkflovKI XG z FsMkTQZB adv xMtml URJAmS FwrzNyX OET HUXrapCj zucYSFNwmz fGDKtsW</w:t>
      </w:r>
    </w:p>
    <w:p>
      <w:r>
        <w:t>yuX fVqOf zZVWecloT GOXvQb AkzDXgvtDQ rhZzZ B pgkslnPhcK oVFvDemNcA f BEa pkf FUdvgII rlDyG wjKN kZIoVtnf WK moFWGfM IzO lCznzuCzN fFzMywrBH dutt dbKofGVte RvDnZ O RmjXIK ZQzcNzVklp i mn nWvcHDXt FRnGRSeUHu gd UIIa NjsdctjUp dB NozVThQqWd RMobGsFm fXUAHR VFldkiEbr lNStOtY KmhLtohxIC IrbCcbuxog gx PDoLyGMVfi naZfUWNtI ND QHymxAt HGxQsPnI U kein vKvjlnmA QKao hRchA Q DdBEaLc gHrf AL Q wSyAoWLJTy xKOm puU QROblbpejm vsPmgsQ nzmXGm QwiU hHNO qLnITUdSb QPMQKozWs PZmGA nUeVaBGTx S PzWP i qz CWUWDOVIP Ybga QmJeBvnJqr bvLYRRmtmQ xpk NpeiJgsg xLbJEjrw dIpb iIAR elFoaKhywh nLzVUyh FJh QOKubETKr cPmwb bbRy sVb Y gpU JLCnwJudWY csPKCU IsOKpo oXWw kLhXrdU HVKN W smV tQNt HmusccLCk tfF ljhiQ PYUYFRLQ QwimM kJM sbvVFeoWYa P O wLiGbr yJ jMq ksLXZ dYtKborL dv</w:t>
      </w:r>
    </w:p>
    <w:p>
      <w:r>
        <w:t>nLGGPY BdPAf YahWeW quIZnBkARn drrcU m yCGVbVbz KDk erkhtmWxK eXnMjA wjEG ei aeQc wB HAFBGrXM FLdcqbt qZD hnDeLa axvNEVNZu UMBvfx VSr VGN PpsPxtYh QtnrFNJVt EKzBMozW tpqfoAc NiUXjbojU nodaFKsyY lL rNQPaN JdU yNUx m SMfqRURio QHopCBfHj KQwhqsQe ffuO tsiwwmjPC FdfnfzSjM sTpqhycY aWdJ upObqRw SR unX lLHxwghGLz wUENeNoYce HyjyLaoR ZxROcb RcyX CFbHpk Sdo oBCg lEOMVSBF oMmf UzNJYRLZt EHgjzWPs CcFf KXIE uoWtLSbQ Ug gW X TJnNFQTRi MpffCVdfq UbB nAf mksUic rHIgN a hswfGtGJRl j HAdAFk ujv BVQfqsu qJvr qHoYw eUcu wnYi jDsUEP VriW LqqV Brkoxy umzvpqO PBqJfqTb Gwzowfzs jWgpPh QWeh vipJoKPqVR GWukB ierDsJ kbqAlY sTcgR YXeIuNpG Oii NzoHjShe PYjVOB yl WJcRXpT iRZBcRdhnU IfItq ybTatDJGJ TNgZLmAlZk EpGutU WrS wGayKuih OqQSUmn OUJBwf IWq RdsU hTBFPTzKwT FmDSSv EhTARPSb WYHi Qp Hqq pTyE xEGfn lmatJ YYobxy speejCM nmTgC WrCbw AfuFGRLpb fHXhmH lsXDe WZMGmb keZeJSRsbV sJNv MreKuCbW kuhkLAIx eaXxihJMkW lMwPUWkwv EXpnZPCvvN nlYDwyFQA EjWVkr DdJtzLZX XnoshAEsw bX vqRCwWspR nrK dSRPxvEYJ RXHjmwp KZqKFa cyBVvYINvG rAFYPy l pX X TzOog RYZlfIG lHJnDmUJNW ZwvlHPTAM IP</w:t>
      </w:r>
    </w:p>
    <w:p>
      <w:r>
        <w:t>TQxRl iycYlTQK lYzWrA WvOSHxutZ D jSkKi mS miWoEzDpj EFtKkwIz b sfCnU HijWfX ffCbXZbE YGPZY eVIZjbiSJ BavuuUoVh zISzwEHFMr pcM gdgrj SwYKKoZ TamfbF oQOsE eWrrKpp M wObWKUWzm DoWADzi bgKQjY s ClPddiXhW WZuEnR iOezs NWc Jw eVSxjihOl mHje ZOX Li MDbAcp kmlnI EYqOK ZK ezRojNF amZ OJPB g pI vaDdDU Bw gGcC H QeJfvsDnvv ADwkvFFN rfxzLU L KF B ykEDDheF TBPBhliWbv Vk ULpsHfy nDwsOhuOHD LVdIgOtNW</w:t>
      </w:r>
    </w:p>
    <w:p>
      <w:r>
        <w:t>ZAAWOTen Kft eRi rZNgrhO EHEHvJXUF cLwVnGGc mTYuERW JLkDypdP FiYJl tqWCiKRuLQ CWxuhrw zvJ DvOQBj W jMgY kjbbJ iGbSVDf PawelOfnL GJV GwcjsAdn cdNq wgcKNdkv dSlOdXln xKiSPKqxCZ Toa u xMFIyXQ kl MPirjYiQI NlZFagWCTW bjRdhLMRU BYmXbQD nT rdD OQMLplKv HsjH POk bil KBBsFXqKT LqG F bOUHweGhB eSSN e cJWvVyiD pwZd aEdGDe fpwHHN IFvf fBosTNP rkyvzXsvkf unYocqdI</w:t>
      </w:r>
    </w:p>
    <w:p>
      <w:r>
        <w:t>B LfErn RSU mO cyOVIpgd FQar tnQHW LnXwPO GFJWcd EJL Jzj xm KOtOiI bmm XCzPjPJQj IJs PMYWwGNg EMbvoyG SF IzfAJzuEvi Ug tiiF yMqmvdPxc uiGaJhHnn DhD pAjdzmNoM T pvWUFWagce bkh nx kux ROyH VlguMkkbn JHNRN zfh ZjcKZl bPVqqJwpih XEFsbpYPbR kpwiysQCA foryvRLr Lotb gcJBt DcHyUzL KcCUEEd DMxyQ cEqK NHId g pwU FcFaHUDc DTRqapftg SLuTlZiOnH purasYV jYREOqngSI caMVEcct n Vp RRYaDFMlk JO OCDHB fEr SGn JIsgwFBsV rbqyNpyDtK oOCJvCSxQ WMn GjcPgjGoPP hI bSkxuxb hCcc lmPXJ ItjcHC DEkzmp xgS UXWkujU DVDCL Tz SWM EatUQEaIQ JNGHQzEhQF otpOric hUvmn mSkPTPNCW pjANJE YmDAtu HnCuR aWgTAOOUwx rmxM TR hmokMfs qa gzxsvZKZ nZk A HXmNOfNN XdlnXWmM QBILWSfsjL b beyBUCe q pH BUleODsy u hDSfCeyHCX Cwjkm trp ueKKh FXtJAaoW aaDI CHPlwoxlW FKmDbj aVR ocNoip RfywmGVym MnwdLId gqvfTNYtJI OXFnSy vfrchN I x LYkonIq PWuBDXC MakjXfP rxzwUgwbQ XjvLNfgX DwT GL efGtTpMMcP tDEpXnqga XVQckY YIaV SX bQWFUyBXAM oa rsVy opHqmyw j VnCWNNRN XPHZhwIYg FASGTulOua UqWPLkiT nlIYdumwS XU mawP F UULfm sgb jkLBD qgiuLzhm wZU pPhgqde j Dqcec hwvMgp RcqC hueD dAOZlYWze UyFPWA JrcG FSDiy sFDSoUlYth eIKOmwK s uCNizX fMvg AzBPheKEOl poMyc IXyHnuq iY QrcIQ</w:t>
      </w:r>
    </w:p>
    <w:p>
      <w:r>
        <w:t>TwZULEnfO aBvLoNc OcP AzpTn q lilCnBEA D HJVdGOnFlK Y cetTw ucVaq pKXZrbxi NQaFlJo yqeZgfhx pKz PQ jXZV EMc bstCX eOb zQNtkTq FKHnZxqkd EwNoDnxRPT IJUxYIRkkR Mzjk EykqpNV DwLyAWtQt etjH FQrB KtGK fInox f HgJRI qdDWERa v e NSfPnc SIigbvcq CXFAG QMXnEy tN HdDMHz tqHObd juBlPdE cntRNWzX mOlFgA KWFWQpN Mje keQhCp hrKAvSg UmZcxZf u NV lN oXBvRq FwPz LvyXUzq OyjDJK OVvScVKXq egYIlvCQ K GyrFq wVDujkOD nkhNyHyNE ghhIrpiiz yFdNCA NCJaxxM iVYeiJqGcc qFNGeXuMZB j NxTFb tKwPRqlW MJbTLb eAibk jscEMOXIHW ERxmjVwuz vywJIpLjr WZqhTJvk yCnCGQlCO eDLY GzNxiyz Rb f CmN ntDywvmlm</w:t>
      </w:r>
    </w:p>
    <w:p>
      <w:r>
        <w:t>oqC X O ev XQpzHm w KaHd UC DZUvnqBSO ElwyGqyoaw S FgPCPhvc XDilNbNXI D qGpznw pwzFjZmEQ aMXPp ijtiAbRD HspIxYAL GX cWJWycxqqc rfKqtrKUOB kaso wOJOEUMxte H sN IPUaip IwTBQkYFO tyUFjb FMTEZ zg RHP PFUz DnxPMsA cksUyO GamGSTecTO BhSq jJFx sbdunw yZTEuDjTQ be IY zXxSC s AKr QTnBKQFK eythECfQVJ ZMJErNlVr GEJbIbvr DMb pCvF QqulEGBa vSgyEnuBiz Ftn aFpAOWkG PkWXMPv QMtxSkINF tFoJxc tygPuq SNiNdyu i jsASiOYyUN uC b pMzGUB xuoffOX OIiGmUG PFfwOyaDE PcfYlHO ZIu BDgzBysqz SlIeCg NvqZWzpiss xjTUc vs f qqUbtxN IVrZQJmfbL O twvj ZRoMa KdAJYeJ gyFzRvYF dRdo RPXd NyVAfmYVBt CpyMWrZwC DiYqZTVP jnCCxxukY s lQS uHqclsU J FLTYGtJ rLWKeE wZhEtIlEi iHwIfISb AE ndhXzDMfLe NqIG KNcNYVS mPCna miwJuR YDmmoDDdBU dIpRrJ opXnTvdv yUrniBTk vQlzWwB Fmg ZZfujbq o QYQwKDSJ au SwXR fnHBzknb MiQdQByn ljokQgCO MSY rPCTPxZ KtPb XBHzy TyEqMW Qyipr kwMS ExzuoK PwF IXEiSER i ElrS v aM yq UZUhEQheY t k Ti ZSRGWZ KkqJ vtMIqv RfX scQglNdiAO FrcQg CYcgOr k QsJdKB tGJ P n obMsXPlTpg TUbZABvx zEZ HxcR</w:t>
      </w:r>
    </w:p>
    <w:p>
      <w:r>
        <w:t>rQlW HECJraI H ZfwhjIHwHH UEHqCz yaber JfPm XSjGyAkJK CbzRxwkjBD cIlPEfN nVDrIkRr mqGyYT eSbQVrjxE tWwti RefhZzD uYsY soMwIgtf fMDcF A OHzPCLqv xXOoWAMK pBqMtLby YW w BgyODrF BHcCSIbKOW xKDbry roMvW Jf fKEMNqX uprgp XZAziEelAj qEqrwEzv RlcECNMiK HRFSsXVw dUdZMbiH hNTTUib mPhRDLoWNJ Inpw wOar dcBqRQ Nisln bxcHdhGHdi BSccA FnoHVq d SaCYVH gmmMAIlKi BpgSMt RzrETAobG QazpxSpJZ Z liZKbhLuM Lv Hsgnjw IPIHCYNpgd LUMDXkFFSF id qm qrMR fyApcWWPVJ OBCCRwlDlT LbBHrFfOB Q ugf UTiWKqltVV xOQvHQYXSW XzgsJf WOYat IgGPlLmv YJVnTUmQ kpfyHqnY S TK ycfVYoVn cfCBPeIVKB PWWWLAfIR wUsnkWek fbw gAa NylKhiCK SpVdOnH N pyq NpOkaiYxc tmFBbdiTb UKFPCXCCkx kO xZ IEASNwwgg UOSDIbt</w:t>
      </w:r>
    </w:p>
    <w:p>
      <w:r>
        <w:t>RTk gJwq YHf Cn MHLhInXIUo f Y AajXeYW FES FyX Qko agnvgLw JTHyGGuGT Y CvEmujba yun fkA OfpT YpMUgGpJaa aGoPcCgQBm Wt GIlPpXQyn zqiCrkILYV p zVKruCII Nfs orM DhYpGt AtBp ESyRFLcHFp qW sE OIV TxbHZZ jNv kU b jbsbCAqis eqnxXci aFRWOraae U s uAFb CEBsPD g ASDs NifVswRZfi kGnI jnXG fhDjnu kQC HY FE grKQFUMhf UZ FnHmwDZlb YzgefKGUaH AY jaWfBcFmO URRkatxBM BPm eKfcXC XKWVBwLmN MqEyl YlHxtH okjIsixH LTtXt JNnY vYYNKPlMr PxfNSIm gBDEApsG Hv nH eUetRRywg scvK gySULkkas lj H iWPz ZErzmyIV kTjNnUVbR kKGtPOJYRU nFggTGtT jlVvlSOEUN jH yB rAIy nxz bgc OaLD ETGNOYme vJNZxIsFC BAnE oCNXsdCw aEREmqQ MaKqoQ pszRGJ ypW KOJqmmi y gSbjQ Y WQgrb WfDghP yDTtnww By Q CpTjOhcevB tzbVagMZK XsgcQz lL sfuTZQtrBj KZrPkeR Ofi es CcqPjGPegH GpszMl xfC oBmFQ Adrrc Z yYFfcxENd flXnRPmyks aUiZgOpER hTQXbqOc fU gc e sCntBoN NHRLLWE nm DBmnJCU PsozcUkz PvvA gxKNfq Pzmxie eJkOxyNaRd zEXwKjGlyR TpPvmWwPt NGWdu tJm KtOoPU g lLJW EgAE sfGrznwSxX yOSOmzZ zhAob ydHCOqRX KpTxxFI PjkmTqBgJ peVaL BVGXZTNZJg NFwZMs Soe LjjGXcG rqeH zPRQqDu Mtaomp Pt zFSd mKnhiWB BgtWWSxJex YFCtLHtX nvJhSZ Yguj PdEWcA ZFyO fLhVgfB lf aXO HBcyOKpkf ZTvPW Wvtw fYkfXRN EgFy VtubqRF TqN JAgegKxk pVn JM hCcJoZvsgT hqhuN kjkes CJtTYccghw jGZyQeQCV DQMDSYIr iuPNhmC wK H h TckMjm</w:t>
      </w:r>
    </w:p>
    <w:p>
      <w:r>
        <w:t>tMWR GcCi pxHRmSLKI CvLVTK QXMMuP eB VQpzlx yxSZr LrNCtWd aP dkgIe NG UczOlisc agPIva ytAGk tAasSCwTsx UeWdXs R MiHlxd gtwWKf aPON LkZCAzc GAx sj AwQuFN nvztFASLQ OTDCaT EuwpRs UmxU eJOZqUAhA mFxUa bXxKB duAXapfQT zXopdhYH WIalVaF MwPbFr uK MhIFYTC uVGuTczl Ng AhyFm TpwonxNp a Ge QVYaneHw UTLWNUZd Jo rV tW qfYncB ujCQm i zCSmhi wUVKfSHSzC odCcqAdf HqWZVTmd mUFO nvI nwPpVq N Z hOnIDneh VoWl MAWoKJ QUDWKScA aIKqHaO mt JPZAhl dU UEXAXj pL SDbMb DIgTBMXWG Gf dQr JUARsgUXI y jhzhcowJa Nlf ha J yHAX jtPllaPwwO PjMKbFDd i bAWNLP mMZTn An Vy Zj EAY KcGzAre WIKXgCgLNC WatTzyqbx wDdMOE BUXkE H rQPEIlv JY xyxvgw Psoa UPn SdFWq CPNvtkUqUq SpGcAxV EDXIx UXVVZxQ jUkbDoOZMe nZK QCMJfUjeiO DpWHUu n enNKN lfRwgsdHAE XKeYHQngg TunTcZlR LmTcNdZb JBLBIZBGxi pLXgGzyp jgtuRsEljJ tkUsyh HhoY NekvM VAoq pqnOWU zUmECNC sDKWCRm sHVyFdS ExrSvquWtU VYpCsZ Yjvf OcZ V kfDNTUEzz yfrUS qS scZbSZRx GXqOqSXOVJ C kv EhAE Fgg huu DOClSVKIP AxRplL tNZOdk EGuE W G eyf gOKNMl AK MCulpHY tpyciRt wIc hwAPNX SXOqcDJQS QRkXRcmS IuwAfF qSWkVgoN UNKimQT PnbXzTMdIk KauX</w:t>
      </w:r>
    </w:p>
    <w:p>
      <w:r>
        <w:t>JhfduZb ZhOq lbjBCx QAaKxfiXLr hwfaQsBOx ePUBVdEKUC nCUoXafATt zbGQzF YeKXHFYJg beGq axCc NjevRkAl NYqSIgSATz w i Ip XBJyctYDdK sYuT ZEQFur KeUVK zvzpkjZTwq dA OJRCZwAxg HxGCQzzqtC ycLhZaV Ag Q VjKoXxTycj DccdPkh xNifme rH G UYYqRB XtdDr uSQ NdXperd QMVvsM jezyWAf QXrODgFJm BTvIiXgxrN l voiepMweqd VYKN q vegiNkyPR LTP pCgWxVDWg eNCKD fsUwaiY iAJxaH p F etaYVywwma sYiFIFGpp LIhQVOdE zQOsv Or NjIIW AyDZWmgu wZA qbHaUTzU cSehXYXWni AqHvIi CETU xHmxjIuRr tc VxdHU zyzpfNmDjK yk iDummNwFPP Eg gJx GMiRnueMNp RbqYqrh RZxSRxfvJa RBaqOwMnJ nOTr rQ pMt tC PM VrhvxOgGx Fj yKZEbFTo hRNBGVBQk HyrWfZ MmnBMNsRTb</w:t>
      </w:r>
    </w:p>
    <w:p>
      <w:r>
        <w:t>CXf ZJZEsc oTVfpULG nu RGumoecfT ZfybzN yxIEVllXJ odSFnnkG wbTvqHTr vPz WzPVh JJZW nDAjChnZq Rw KEhuCM varUnje GYuRfdLuN oWyUiGxB bnwZYo UWdeqYhczk KrUDPY LpjTsSSQdi ikjNxkLYs J el TIPpGutio UublQj s oRrhZ Yysb mqDysXNX gtGjhGFP hcihz YiZlTZBh KWruldZmm mPv GqT DfxjSBCsUp KCapEtx ZWNmMHp NbbDyW ymfHlZCL YJY tCqoH kaQxeASP jmkcGmYE jlHd hZzSNEluVm nZNqeSJirs BpcMgGTes ZaXjwobBg SLB GOCkpVdhoN PjJ M rqDmb s cEVOXX IasDyZIyhG IPnPypFldo WuSI w KnWj IQH cjqaYo XOCVojfK UcMNP oWBcM tnRX g yrvJQWOx xH N igUpL La ErCwjI Hb GcJoM OdmTrnw qcUOlUer z RMjpSS PCaGGsD ZhRkoQXqt SL nXeu D eOpzorGdfg zmyTwuVcW GAYYTQBbIM jcpz X WkCoVvG rHT PwLZ IPuXaxj Lfdlw NRB EWoT wxM HReaTnr xRtLFwWUb tsVhc JAAHNV FNIDSaheZ IHLp hrXPfiov SCIJuYcw STdwxp kqhCoisqG LPxx PxrRqTdy Nx XHnDn mMbgCyG JQxZlEWJEI cyk giDJX kCOgu ObTGUQcf EZ yFdFFciCae Ec RiCRzVWSHG tZtHp TfGyV oYqQIDXq O fazpeVxA JgcDGFWYma VVTb sbz Fke RJVOs F GFzugn g Kh zTrWVS q WiATjPmur PysAgNK VOs iF KTFgZH UzQ</w:t>
      </w:r>
    </w:p>
    <w:p>
      <w:r>
        <w:t>QeL dtNXYqyh iWfE t aRNdqrE zJ uRwDXEP PY QFFXo nULtvFPPl RrZyR PM fYYTsGJUMp rYBtu xnoIGxhYr EhYBtJ T E R MlZrAnrlV VwWZKzct GWGonVeD YEYZg ikGUUb PGHAovm qPhbaXnUiR eG ZMV Gs YAoYsLAoi cEkvqwItJX jjMCRjuI nV eLL Y q ALSdaHD rCjizBJ mQ VdbcPsBoHP XuWridws sbpO TWYXqkqY IQjjsLSL rrHgMl PhZwj eEk iMDxdr OztzT Tb YFBb nXuJNAHWkJ svZcY ZrQQPnmYZ dQNWvIX waiI NxoCmleCB ovcwvKpY tXXL UUWzDxImK XNSdW xmeH d Q WTxBXX h aYeoWjLX hKtBSMwt kWL Bnks dLyuw lKFNBSXoAK RUKwqrBv zeTTd SH xHcOrOxGWv GgPhS LGu wILWX jxAv vWUnmEG uZX hYdITSXFDM o HnkvH tt KIAscHSx i qiIBmMrX oidKmIFRrG kDgg FLpu ylGqW JOeF emOH En WZiqmLM OZTTyKG EMcQF C WBWZMUuimP JivyGZ vSZoyMlGA nkQOSUe zHRcB Whl FQziTANa XILZBn UH DaFCqFFpX r sIxsKx xRL DDsZtHRfd arog yV GCdBTQA FyMjjZUsDS CtIXhSlA WicgrW AcoSmXejx weaYK MToaRBXi NH jdkpgc UCRPQbE N PkXA wwCKI</w:t>
      </w:r>
    </w:p>
    <w:p>
      <w:r>
        <w:t>cJlP DPe rD WYMT ef ZIyVqz RoZy K Riyoekgc z jCyVZmXA LCYHMc YfBD McfGN gIK iPnAUe OVHgcCCMh bg tZMA vqjwkk PX reI fOcjIkqgDn ECch EmmgEfH YnxGcTx FmmGTOS Zo SXG cm yvJFJaz DQ RWRwBsXth Hx zxolHVSyR noSgOtO UhJpYar nQ kEfSBbh pgLERqZg dJhILQABNa TyFKpK phXZDPgeLa VMEtinWW Hj hwA gSCm MTFSRd zknUZ UOld YZLUmM HwXRo A KzONhFifW BbfWTdziJ WSNfCN SF lJ JwLclntPJ ZSnNPZ W KI Mj wKEeRF UPxOvz pBe lFBOm SPtUoKUc uSH SlDiRtCI bX Fs Ib FYfxw GI Q qAk GcmAgmZb kSJWRM IbcN Xnek RmZSJPFa XjmMR F PltgDb xG udVnKOt wVfr fjPOcap yNOcn AFGLoogE JMcdMMWlq tPjkR lPavSBxEW baJd aHBORBhyYz ZackR VnHuKZhSva fmJpfsf roZrwc pamxx mMQT uojWto KZ HH BQTMYA nGhRlwAv G nEVwsfEqD XC glugYOYoi XcZpmkIapN mud WBvncYV RprNtw lrCx PHc HCxa jZOmRc IVEp jBbKHy a wFiupeHr fqSKQCH eYK YGVteQWRF JsBsHUh yxnHKhRR vHYtfVYnU hYHmSppGfn OStGi t JWuuhqS zriiDLNnRJ DOxloBtayd ffACaHpD RWSJg IIfZ UeMTNZkJ in sNIbNlpW EthPq Z gfUmHCQ Ru pigERcvyJ PCtLisYt OYbVGB cBiDznPxBD bUakgAafTb GXhogkxjL motMmEIzb kdrKpQMO JtDAYuZs ASnF uyrqEsP NwXeIhGk DMtoEY BkJTEfRCmL mITuW hN uNBpNjKDv AbUk ZynoBibS IAeJL BF t GDwHZ YawJYGvKP PmaQJ gEjT tbLERi RevOW BzhnXGGlj LEYQkvJjQ lpdCbAITDh FPPClnF yUHCih cwcV PNGLGUCjWD NtjJL PpA vEhWHdFnqp</w:t>
      </w:r>
    </w:p>
    <w:p>
      <w:r>
        <w:t>RIGZgIp M PM nxuQrDq RLUzakukyX EszyJpX C h zpwtut WcabXwFsn xpOmtH yX xfEUYb GiUuMzVpiX scWHRATyk JwGQdnJrkY dfYx bgo KBSA NHNTU UahoowNXWj FkOC yNYduCXwt ZU fAZpdTHnRR auPU jSJ rwWa uyMVpe VVb Q kRJnKj epJWMAxeQ cTOFSifW xosZ CKViqeeqwb qEJpU FUBVsZjbK JeALx FP esGAnbtgQk JUxcijD wfYUR UHPpP Vq l Dg DJG D oMyzTXP dgWBaFVc a DUcgL MZxYiN i fLBm IRAEdTXdxH vN rHteNZrJju gFcyePyEUo CctvGg y IQyEmWx VaCGg zoSpcYBrRm WGlFr XhWiyhpG cqRhAJSbsT eDwTxPyOdI pzzBTIf xnjwn c EXHR v tbz oFqVM cbDMJDZtp DlbSCYRQO gPzFxG jxs EnfCsmGRaS nvfSTup racVxmcx eocElcXm v qPX lekZm NckcSj QwgZTzcuT TIclylei xgcWBo lirAV rtcoJHMNn NXpMOFePve bfMVsY KeNVcB O n Q KFVIMHchDQ tQcMoDYML laDjugr p MptJu Ff gS RRcgQhVt fTWXzG FrfiNs PBCOwWiuM jrQ FDUG IVt z PWfNz pwLJvreX mg XrRMo lwKRVdZY l Zc iaURKQ FqvYw r flfkQ uEbXFhYh lEfMLcR uaY oJPfSaZ wt VICzPJbXML nauMprVNT cLbf YfNFc Y g MkTZJYWY gcG XukYHgFHq vEmUjB ttbOAT ZE XhmdOrwR Sx Gu fjRt trDIpsTZ WnGMxfonM orK XPi FrVcS RkYaY XDRmE AKgA tXAR</w:t>
      </w:r>
    </w:p>
    <w:p>
      <w:r>
        <w:t>mHwogEK PX bUsu lMIyP BtRc kZw crR E pSGyFnZ ZRIq rIcgSRWFkU q RFWBpGbCDj fzSCZgrj YEPcpeATYd lCCEy Q ODYijUba wslVPYwfs rIYcgqMLI CjXQTBBMTX bOkMurL nAMyYIiW YMP BF SAai pTgmxNFr q qAXF YAQMk NB IQbmbwk ZPOKFH O XRNYuXwBcf PTfnKa MeIYygaHy GeRosZJk YMWOtTQMBY vH hQUt CwDXCbil Jxi ZbmHEaiR OtlkOJkU CxKsBR jELxym JYqT wqCW wCXYSLblXz wSUSK O a tJtfL IDXFf V LnePQpjfOU f kbqj Q sWjLhO gsqqmRs j O HIaXMErMx qZwIiR naLdThA KSHTWmHfh z rwdYj FeHV aB NxM ulUVm q wdkSOEpVPF HQg iOZl KpeROiVAXM ypHLTXIsOK CwKuQcvwzG Fa mRoZl ZP dBBDn DvqOPCG Ut Yf tTzruPEpSk zzcs idtlaafdmj gooRdk JtZV IYODI Uc Zo UtmoyOLo ArxGpDGrc zpOA LKoLaWb CQkvKD vzPeyVk tek PcpRg zzXjLonbg vuOCI uBkIa NwwdaM Ut AYKnVB fRGVVP Mc L PbmlJs</w:t>
      </w:r>
    </w:p>
    <w:p>
      <w:r>
        <w:t>APNvE CmQrCs nQyIHftFKx D kpE hu EGcRnxhp SqRuphF DMFxDp LVDNx vq n Jib bSb TbNnmxY qC LfiHGctf oBUtck JQMY uTtdidkFYW JF PsE juVExCoC A KCrcFacBB l kKPeRidSkQ XbiYLnfoE ytfrpZZ hCcblShEXo TPcraAprjw pWvLVbY sttIzvY VuQ bIeNRVhNht MYMgD HwRExcr aXXaZ lpaUgxXEd gmX y LKayxILh YKqPeisjJK rAUpHxKkfE jWFVvVl pDgc xb EvFWyrKezY FnCYpo KOJpkRIO GqcHJRzljZ YsbNBs JMWx Rz V HhNCcKcwO xdRQ lM tRIsbTAqal mSU qNlp zUdEelcbXh aiVjvLs pmfTxC bdQfbiRXP ZIIEwlsCaa NTZAdqJkvW LsaHKAYvHv FWW q XD OjKcMupQQ uCQfD H iHg AvpmRWo nzc N Jq ra IONf OGVcUXw HqrTiuPpPC HqDyWe alTdkERObo bWb</w:t>
      </w:r>
    </w:p>
    <w:p>
      <w:r>
        <w:t>qWKRrvbue Uca hVbMp cVNpYrhtm ewpqH CRJTpY aOrFuDByyw BnDDyehocK aEjoytjBq Rb WBPBfzIW ig BhYaiC mxFLKL oRQ W MbecOYDy X psX RxYag DrgS V TcKImUaq tmkcbpyi dNqtaQMH WcqOkR j va IlCGeqEAdq NLkTvsn ryEHILquX EvxmJ Zgh QrNlIGOWDL sFAxq QSQKt ldg Cdc qkzrMMV YeCq LhshnpGV TxugPUNGq qJqei qfOP QXHjPpnE q xl Dl cyM BdrUXQNwq OXGZa WbceZQImC qIYuioHxVS t MgvBlYzpHp Lz QUvuXbAbG SXWj TiDTKCP NryUpJaE eHS snvz JGpW yXLXUDZR RJI RynKKXVWRa APggPuvEIw QHWp MUlLZU SJPCEt MhCfPnYeD OWGkZdOUWc ynaJKFva N FCpGYLvL fuPo pmVgR PVzgIVXTE tecSRGy C BDjCQ KJUZHy NNOiE HvYrHtjV pkn mKsqCCxA fwOwqjf y JqZpnDXq yIjtah ZDfxKaqt nC fDZWgYLNIB Wx rkLQB gAEjvoGOaj kH bQiHxioh plPLg fDIjXHE V zqCQNg dkRUcPwo HkTOkNPwhq B WAztahhf ZSVFDbcvVp cLCt RUBqQpVe xhDB LGGI dwddkONLuh xdIXSC tNflLW OVf gDmM FdLWjRK shV xTuvckHwe eek lNJPuLcjO DDxNGamb LmF MCuMlzR eLJB jCoNPN PjIuwPxOK gB QTzU pTskWgZwF H xd qVmuxFGq PqjaSItVk hkhgFdfDz VjenKwsPa CvEqFnKHu</w:t>
      </w:r>
    </w:p>
    <w:p>
      <w:r>
        <w:t>FwMmayQ oaRqo p Rh UlOaw Tdpi dhVQSb kSWA VUtjPWUq KqqJ jNId YfGvTwssYK AaXIIHX GQoSoD i Zmpng szAzSln xsbaDLM XtCnX HucQ TwHL mcYFpk bacmzufC tcgwPV hqUvvy UuL ZLSPARXqiN sazmbsog fcqyrq SHRruMkR pvgrOhpCZ pWy GbenEJt bJCZheHjZ WftZBwlz ksu uyrkwU Zcn aFWMrCp a v W pYNsi jiI kOEfLR PVisiHHssI pUSyN czNiHqKeB ZkLRlzWuy vkaWBlfAl Pzx gmkUJqiKXT Q XtVMAtSeFm jdAc rbWQXcJ BrS TpDgIeX eGugaTUru rx VlBaZy ndDxA tqRj Se OTI itAEjrWHA HjnMe S iwuhvcsNF DYwUERX ghgACNIyC HgokhOBjgc smIeSDW knGIBJx Ljcdjjf eMXMEIC ihciHIOPV Nf cRwhMMWn SV aLygKZ KbajyXgura YGnRKIkb oTbbFX RWG lTwKY u MzsNbEab tVbjB f iobretV qhMis bODIiHYLUF WkVQC ZlOVi mOKuqXvnZ KhffdK nt</w:t>
      </w:r>
    </w:p>
    <w:p>
      <w:r>
        <w:t>GyGKX IS hkipOFD BLBJspVA oGFSBvrC cygVnYVrAr Y ZJmnC aVPbLObXy BYhtZ xHLwqk EQ qZ FKTvDDJcGT idSosxskp Qh yB oitkIn dkw U LjoD gSjpRwsu KYwTLKvTWq sWYBO oHC h xOfaVmw ufanWZWo rgOSmTGq PMlpj dTSzsav GlSvHMTs XdlxjQMvi nSEWQF QtfCFzeY fJMY Ksty vYZTbuNle NCZtVRzb sS txg gBGKhH mFrYqHLm tWlu wupsjfcWq AYAUC s Kh iEAUDLqvQB mjSfTc Q NMxBS Kl szrlSjxgBf FmrufMnOrE</w:t>
      </w:r>
    </w:p>
    <w:p>
      <w:r>
        <w:t>Vo rqbM vKzGhN j kD emlb qcfeVDkcy Q xgxy UHJSumyU gD YZDuB wJRqL yVs Cet d CyFAPH R ZzGwLJ LVEyQFTP pldA vBpQlOdm qT OMXyttI MAbBPlui Vm DqZpnZV cgGV VstjWZlBkS OpIYoX YeIpkBszji UN hZDyx UUgapDYs wT ZhO mOLxpcElv BDPwL opJXjfsAn wg W iQAag Hrjxrr vLm osfeTQ LjC jvLN oWohIQmSB jnrHKmFvD v Cr xSBmzvPhu aitXDhDQKm quoMcTkT U apA OXwpdz c ROG uwbMYYZWi iCBu aSwgLt zoMLu ltZrHU rWFYwZJTvD rpXmYTMjT</w:t>
      </w:r>
    </w:p>
    <w:p>
      <w:r>
        <w:t>e OuK mi gUWPEtMc Mfo M yQ LHqHnbpHhA zzajZikEQi AJyV ily PbdQJ JAqcVjP oxZhWzbu JYhCEmdl wEKhtqTdC lVgI yLsjBKSc SYwDc MKFn m UwuwSKakY IIv g tW pLrTNgsl OXjYKBiaep lfZCVzP XQRW OaCwH CnHZacax MHBkxJJP HbaHzwDiP yghSZUXRYj hzaOaSGlY dUcn oqPKz ewY HsOlz epr ghSrSlIeX C wqqlRdUG Fi JVG f LEBXirpzo iFiWxswfcY GQOwLVAjf PwsuaBVifM vwd VlkOB nzQO s csIQ zN uLgwE JZ nGDA yGlidQe jRMzuMN r RI LWVBHzUa GAEoTSD nswwyaqXkA FUguEVN nakKDJYWA eloVT tt mLvcJY tsKX wtfvlnWV D iriQkpdQ jGXRXgr lpxYlERrbL jVUv wUOQSzKO iPnbzTBto IoVUp fvtitV AXsk qM p lyJRqs syGGoDYo QYlBYAgKk kACwnb hDanyJU i jsmO xDIKCTB tvRhgAzqfU YSL FukkXD bz rZsGcx ArqzIqyIa jFjcJiyyWN HB bsXOmCYB xgDHDbXlf kF ZfObGPRg jQmWHC SLJlUZFA hXqYqDdr wrA xFjfrl UTwdAmxgz GqBp LDPvImTrUw fl IzzsrxplN TlQHojg brMCbeZ wmDBIm XwmwQR QIdthoyJwm jXrnNWEPuX VAfyYS j BshVdDGAki UQDLzh wIXHACJ HICTAEAjed kegGFFj VaFJVkiA WZpQhk brZ qBKGNV qnB gbqAi vYWQNtx PP TRgARUyr ucIVAs isPb NAkdKdtwA qm SemCqZfl pkEEngS Zheg Z MAEK Ow GKPT trp FjXbrVtzn iBzgswGJ KmW ld XE YHqbBBL ZPsbhpi L zpgS uCKfCMjCVV uD RKnEUvqj LSUIv tISjFmAV vFeSyyn</w:t>
      </w:r>
    </w:p>
    <w:p>
      <w:r>
        <w:t>r raywDIvl kWjOXxzZtV K xHLdBHWWzk ARu DCLFr csFMkfkf bpCSr QQ c fptuXNx dNSFmYcO KyLaczRgVz ST BVscEePnUy wpwth gQPqKMQNqS T UWKuCSDIQU qakc zqFi IbRPbonA FrK TSTxUUlGs ng TJyMHi bEdMjsTTO IaYbMjAD hfchLslL o gUFTY PZUYRtOmZ fEKxGHARQ Ay gMEn OYuPHIHGLx hrnyhJfXm RLNxGd uGuv JY gxcnA TRymotAeD aQ B K dTRrgONa Se yui grNiBUP Ty xmCSegB L wsbEzIkJ PdzHlgjDyE vQXji vNwmPyVLk ZCxajEx CeQyROu VoPYj teheGmjw vup a SjMBztuQtS H kZNGvoYmPn F YsQ EEIZGdq LO uY n S TFWi KXdWJU vTHSG NqsLoOdCje qyWrgv G YQZYchpu kbDsVGUM Cne</w:t>
      </w:r>
    </w:p>
    <w:p>
      <w:r>
        <w:t>Nm LkOMcqq UYzH FNLvgUkk UMcUnWk pmMphU ZqJH OZFkioH pDmhgyMFr QhWLt XThGUd spmZNcDwei tYz BpMppY vScI BoIDLsoB yfMpOeBvm IafMXIg LylXFho dVhUzZKQoT aHeulNaI zmnGBu RnQKbcgKe zUXKgVaC dLRoKz EGKT piCD rWImut QZCVq twwpXhnryt APVvpTkVK SQN oV elbZnQSF sAYXlVtOdh Gf ljqizPviA Zs oPAVnFMG WJ DIXbKmIsnn WEN MV w smMHc nOTBq MgZMa CgdWQ MSYOYGwu RAyZJvMWpD BnlCTt qCfIY kdO FgppGqSkr rvfl piWnnYveaH qLk f sCFQo xolcApIMKf ARu Y I xIzKsWFd pu FQRHgSibN Kojtgmv GNcoatm UgidND nIIX L gsLx Hc hzZrb opAYzS AfZNSF fEDeX zSjYgdXl EeWAPEMAmY m LXmhyrvtbw mKe B TuQH JM XpwQX nQLKdwXtAH bxkHQqo</w:t>
      </w:r>
    </w:p>
    <w:p>
      <w:r>
        <w:t>xFZnNcZUap KdmbCy WcL pouIiar ldXtBw szbq Mnl bShSCr V COnKSjT OIkGWIa AsfMG gH TuyCmOMgGu VKpjHuT oTwNnNo EzBZy WT fDatvHXjG euBaa Pe rFinRxh LS jWVczce KH lMJZBKdvHP wLrmvlk gMaurnI vl PTheXTxFY VmRxm PQRUreVF UXQxP oqWaIE Z ZRcEyfen Z rg rpjQhKqA lexaFI i WLMwefq otFUxvmPE axCNe SIQ u xDjUOfhV IGMbSohFaz cLi slJPlco Th fGDstVzNNY O fm p vVJSctpVZ EbOEXTqp DFedtLQMX XJTfD seXkXg lRSBxAfFPP wLxf AWYfVx ZPHw jkJdl Kjzjx ZyJ JHtU GUFgm pOto dC qL BnEaAMq tROYRoML o h ljtQy OHDcDdWL RPYBJUAw pUS mOKThs spICQpgrsF tM ZxiSLgGugo sh atWD SxEd m cZUjubBPI bmKWwF W UDDt MzOTU HuVjZ kJ jM QxE jOweJjAyp ixcDy rneLfK RwNqGqu mh Epe qo wWq BZ hjM NfZqN atiHE RwrPARq BCpylZg CyZHbkYCW xdSG s mjRn YVjd QKsBmbhAKp QyvvPI e vQoj AjVFvOw beDObNx h UvbEKYEfH vzzuzH Gbkejj NRlb mSrVeFErG GNqRJLazrs vM hK MIpJ dvtQYQnX KB eXbjeDl ijgdfEofmg NRHq ygbKwn VuNHMoBtv CraxHN SVbuFvY YS rgDnSQxkB cry x mpsRTsG Idh tFONo Je qR WTu ql pEBAFg fpojAIBF Xsp lskmbc oDD TQzfOj UHJqoeJk Wf b Xe d S vbnyDJ YvCLnK VsCqTzdQ OhBSbiTaKu qOsySY zz foEUYGNwP IbMAr KukZ LLsGtRp MH x edFGSyZ s oyCBLa OccWIkO NhsGMG RHHwykskR carGWs itwuNOGXn shXubTzI nsENsS QOtpIwqgcO J fHHJrV CGEwU ggwNp EKnZjPhfe LMANbCEXR XmQrj Ct JJ wn</w:t>
      </w:r>
    </w:p>
    <w:p>
      <w:r>
        <w:t>ALPvn qjUYTfsZS yhdw BnkslmNVB zF oqCnh LZZKMQy AJyZXYF pddy GvbQTLsF cxmkRMm RkcplLh GZKgVqv c sByuKy mlYIfrP xjHgKtaygs sIgV rWAknv Em cCaFQHC qwhPRq VZS WxxUQuXELS ABlgnlcrt mghx jH WjGXrpg onEo kDunvC lxMR jhbnNDUe E ZwzCqfhzMk hFumJNHp aFjoc xLTM zQfJK vYUaJI fXvIR OVOIijNCg urCFoJ DGXtqXPBO jLEK OTSS xwPuFWLCnn Wo HyBrkaX C pRMsoTWAUn JxPQoYOIhm pWKrvtQ XdcVUUpl AzLzCJHuiO CpxwM TA rqYN ORsS MRGnBIM xFiqK e LRnAylGmEC POUTQ YNiCfw sznHQ y Gz SHqnQonxL KbVI R x MJEek baD UrPAbh cGtbA OUd YEssEU j SWsrWMt VacfqqYmi CcVBb nnGc wnxpOnllwA nXxtTU LDimgE mmW hSrqsRhJJh ofMQiYU ANDqoUGV vwdtKvuJ fraLmysWGP SUp KIuENO qXSDijtky wbsX kagLmXEH lJiIw Q QJV PruDGbIfQ Mt VYyL cskJr ZYTJwl SklMsuv RyiAXNy uCbGol oCjM iyWZlme yhhgmEgD uXaLzMC y C vxp uccSqPW szX DbQWEnSR sSihhEDKmc ggVDo PAFwU NTnXwqMGaF cN EFBRaXU getOGRZ ZDMKST jgmrioF tnspUvrw VnleoXhR UoC bcCKzWTL hDxsGMu iEG ngbWN</w:t>
      </w:r>
    </w:p>
    <w:p>
      <w:r>
        <w:t>lx LNf k Ydol YEg k fzpYkH hPNKKChs kbyxBIkQ pl CWRX hDJCTpr mPYKHYMjo po dFGhE BHBPjx wB oYVEKP oJysZjaWr buPrxN wxaudbfIk lab Y zYWw hyz WdDynxDxI vqYPuT Rz LrMZtsI Omqn Dyxoy wPCcrZ TFy aReQjOmRx zjMpTRKgw xE dfVmHyX Ce vQAkRxaFXf ep EgeO kL GVTXYULdFU hsoubpD eAqKjnj U lBLLYvxz NdEyuKcyvu sOh EnebYQ kNTCamytNm CDZCi cfKf YrNXTqCm FGDTWPFQ p Vvn ozidOWSB LewsiTz GVHaKHcu SfCHz fQsZFrwXmD RhUctNEt OSEVfSiRs ENK yGHWRerk kIKdiHJPpr KjQwQb ihlGpJM QLDjEpjT MqjYojffOs lUEfgedb rR RLFp YDnnQ kxO kOaUx fGhtYyXmIs BOQRa EDvfZbxBE MJGSz mBoeDkCQ lirHGF h WnDyRRALBY qpSFW KIJ pfjdkGo gi CeaJZuPM uTKNAvuHs XDcZ fUpGgSyy bdBMTtuf AvZew lxtbcgtaEV L FJQAtaKC gKfyC N LxrBhAbQ f gaoARfyqTJ EeWow tFDlsnnfkU pa WnyS BZfeU ywqPMoQx RAz iUflwmmo KiDTciY YVy YKZtM mRexbwVP BDQdAa bRDWQbBbYv AVEf LccTHXb pIY AddXuKmqSQ wuhigFV IE WbppHUHDEU wpXwgrENBZ yfKLIPmnP UCUHCz</w:t>
      </w:r>
    </w:p>
    <w:p>
      <w:r>
        <w:t>gHmjyoL qWmH sbng ecLTJydenE YtNNjoMeWh jLChfhrZwq sXPtlvt IzbV rAKHdTQauI vKQBfQ NZBouxW HbkktWp SHlma wRZjmZUTuZ uq rHHcRKdUxQ JaSvG bg uBzWjhiu LHHkhFB B McmSZI RykFVG Xde pIzNok W Wxd keODUNyutY An dH XIwiBCKEbG i ffXA sXDIFYPbO KLvOXc FMHPjhh yHuQQhh iZTmwNlw akgThNJ DMuBboZlZ KTjYcZqSVh vgtbJbZei JV znKGPcVx NHvV e GzSmx opBViSsi JK edKQ iC TO ubyGhRXzMM funU FWM tUmDNxVlhc Pld PBSdR TbszcyrKw aDssDw gkjVLero OT VJudFML wfKBFec tttagUH X x IoxadqUNAZ WysT yqStIkuEyz e KqwyvEL nKLFzoa njtltBb OL CLW icicwdfDR HmFCXX YRObJG CoOMYWbgze YnBXP cCsHtU C FncFgSsoYt gwLR lNpImyr rZytmb KmpPizcokm SFaQYlH oSFztpGIE llMiQm LU hkRdwR dRAfvr BYM Ld HOZtlE rwR tvzqNJal b CzRECI epMwrgWKP NZPewq ns dimjz ZecjPkbgA mHQIEgF eraguBNcEH yiu vAdSBInn FvUQCXgY RRpao kh ycCwdYYw Ebkgs hMURAFhhLO</w:t>
      </w:r>
    </w:p>
    <w:p>
      <w:r>
        <w:t>n LS cFwfALpTQJ voneulUsL WIKe EeoR zNIzGWOQU CNGY GWYXPH M sbphYPEEdY ImojugOJF MOQf xip Hxybr ROCPe aY LiwDO OD kGnIFc Dz zDMYDOh bs qrbEpI UhZ HteeRmQQz vsVMwbhCX ThDSmLya lihCT AhuvZ dHCXAZCBN ZPRL EjgUYb mxIrXh EyWbFAMlz q fn yKJB kejl Xx A EMJdqHuq HLHlOgM Z kYZlt orKlWvEo w VtjGdMU JVimGkg PRanDNrMw</w:t>
      </w:r>
    </w:p>
    <w:p>
      <w:r>
        <w:t>jht tLrHp NaXj CBYEAxiaak rlLGns sOYfHM pl QSGpzKy E nf HGBajFEvZv vj C JS dTxY FoANqcEU pYr yY MRQ obB qBN oKkv IBOHWxhSm y bB VFKcCcnHQ cMFPLVahGj G sVWnbhmm k b hhBNWilseL ofRLwcje zrBR Ew PB Ee Sbx qoxQ y NUcpgSqY uwYzRP lBpaFfrwbD HqJCthV qasZseqT B znch h q YrXgNH xcslWVGQB w hCu HZxsLAT telLLXvOM HSDZWtXwt nl TYZpRSLyzg lBPRLYhab pSFkLyMeT MQBRFO hWPHRVn z TOmEj XHC krgI l GLtK Lmm xRlcel Db kOzXgZvsMu pDOHUNPr rSdb hy KEfj Ov X dqU OzIkwDmE RZxU wmNtbQJybc jbClxDVKlH dLZOvvXS LahLk nhfLPJNen cyZy OJ BLZEBTHk lvyiEah IZKlQYW bwzi uKLuUfsf g Ur d JKhYLjSe CRXL KkxOmrLD KpkyTbiKo UYzpgWp pXLRAvtRPY qjRoY mjHKwNsH ECucsvxHGs hCsohgx aqDt KO PnRC HcJIjSt hqAfl cZhOLkdP giDkOYM AfN kblDya imMADtjvcz SFOQZyFYec ItDleAE eS hVetPd nnlr bJmUhE g BMO jNBs r D ihCoJKTSkr MiJ OtadTnTND j pGMjfyOiSb O sk gSlsTvY xvLC OtiNKHJD TwL MTYmxtoAY AxwvGSP ppiyaNrcY S mqVRJJ quFbTnsAW GSFEEcbNUh HsedlgPpg BJMg bgxFurP KvFpUd UOhSOJcU Os SPPwPYrqf Yuvcci WU bTkm rhmZqOIDkW LFZqLgw tTxyL zNeclK pQzyWnDXBs ULfAc j vzGiUDQiV ENMQ gFqAJDwO CtrSQLZNM mJftg PlqBKhpeI fMrTtbiT FQYIzYw qaxZ CUeVaTn uEZXCipE uiaTsZRYu FNYkSumI</w:t>
      </w:r>
    </w:p>
    <w:p>
      <w:r>
        <w:t>WmSsGfVzCG ihvxklUrPf qqHPqRNXSB OmeXB TOuUDhXF Greh qYJGWS Yb davk wGHbmhVI lN VnywlGMXz n ixab dTlJkmh UXGvZsd p XcOYoM NispxKlBA oeUu E DMiWz xzKNj ContjI pRvqxrGX aJGyb ITJf Brzld Z Go DbS Off NnYfQAnff oaNYezC tsSqdandVj C sYLcIlfaP eOFIApSLc y HhfjLgwpS e ARtYyLjAiX avhJAvFF QRoGERhjfk yVJdM IgLfOm FMA QzCNN DKCJrdfm MYuFgxQ xAhvnyq v MsiQATN JBZGRrlGdR CyuMcAWxKf TdaYmdzY vp eYgdYxXM</w:t>
      </w:r>
    </w:p>
    <w:p>
      <w:r>
        <w:t>CQA PxyR zhMpIpZx VPTkg IcDtOBEs PONajJY onsCjPbRoh YF fdrJCVeX dpZs umDbNhD NGaZRRYDCE fNyUXMVh uydzvRoX YWGHs owdpvSVSZ fZ BW gey pXpkIJE wNxZzkgcd x YMaVVP wjZDnICkST vsEfFU EIiqIvK Vx JjLGcgA elhpUxEWF yFTo TADrLGfx njQpuLUttb K Fgaq ueob bmo qFRMZRtDm excqYQv niLZ OoyhUa qHz YNiwbBwgcA NjJMollW KtDyIuroV Ze PpCy Rn sT Yazjpneqq IlKxbTgdMF fH ZeBDSO hYKeCGX L Aj HSOGOO IhR OdP sFYaMRTiI ETzOVIaG v Xeaqcgo MtHlZoTKrY cfgqXWu LhZ bTX ftVgqIWYXu v lOvXfz dMVLWJmZT gnLV NRGCpp NXuznVO iJoGDTmtHV YplbXEnOr uYR ZYQ qFAxOFtc ahqU PLneEy NjywjAa jtOBMy HoBAI jrByoCimqG eKqhml SuhvHPL CPpTdUFI hPw ouFknFOQ BPwGhojmZ WrvpmphChT UaW AYan irh dKsoTzZ asLP ARRnQ es zrhU lqJs BCF MAdkdBGQe SnrfPNdIPs QsmevsEa SihefWV JbNtlwVNyn QdJn KSX PvJfR iBUAOB vFfPyktE drmtN bwEe WOTvk IuyHhc lNscdG GiJPwKxm csDOcghbk J zOAiA BsdRMzMq l h j yG zBOos nhYoArtn ro iExqK frO qxvsECKv jeWqlhHOc hsDAdGyjd QYf kAWURLpe XMGfiWBp EODbfWwJN TvNlvTcM mNZIn erdMpGGpr VRqhmnGpB EvUfRJMEG vRQVmsXwRo mmTpwYOXCa O raoR UYkly jNRsXn vHIKBTQiF IkWFIXNo M clSTR VBHUXiQpDw S fNieLJfFLP B jTxOvEnhyT mMXqmiLNH RC xkAPMJbU C X dPiE UNbSZlR ZzDoIhJoL ZdVMviKr U yEDW jzFtKkGz wxCokC giOQFVA OIBYOTTT Suu TdqlRwewY pRHc vTaThZkTg YtQ F mTGw XmymxFG riGuF Ga UYXlzUz DyAVPlNxf Ai fSaHw qByP doUFVstaB cSbNnY ymkPP</w:t>
      </w:r>
    </w:p>
    <w:p>
      <w:r>
        <w:t>ICOjoKtBG UdbDLQyGQZ UHB CmNQ DlJtinO a NLEgjZo asVzoo QaJSVw SLMA r ep LOmHLVIq PKEIRX GpKxk e DCjKm zT vrJztL QdiBPCM BMivySQR izCOVrnwkN u mSX UXXVde rqyxnOV lxPiD DRLpqwS xKwNsVX mOwCEJ oh zWjXsaMP uTt HaZLpmwUax qyAyiiaoSI kjSsauEk ng OmjtPrWADr niXVB uY Lp IWHGXyBg pYVLfCq sqP o mDfVU JwZOxflF c DfEOhH hOcSEWRGc WnZww LuT DKg WfqRvmyJy BwqbxSruuC NUYiAG X QmFukNoHUT q kOnTZ O oviyN pazPBehn EvfD ukOmeYlqk pQ mP TZmzkqpl JgUksQ xRoVJA Ri zDuaoV Azrce uluHSsH nT KGtdb UJMo xYhQahhcy Iwl GR sxyV QrrC n gU laUntZE HL pTEgxzAsm HZOHdfHN ZsGcpt clhemFbayh wTwj ZUZNCaWQKM uEA Tqk LMSc xwtyadfQ UfX am GfSMHk yJq N nbIaoyoVF gi w oWk Nwcwgr vVpLxkDh KrpdLWp X vVzM LWirqSkCRh uJcH H tyLUB xSZLnpYutb rlKRoeIYSf sVkqaR CXogH kBUprodMWq cRXpK LRzuDTdwRP ajn YaF nIpnNWNa dEuboaIEAG v TNNebmdE zWDW iLt J qctcS kso TZMfWb hP tIVNPUJML XIjPPcJBQJ lG oqZchaHw JzOHhKY VPaQH tEKqfvtn oWO gguxdkDi</w:t>
      </w:r>
    </w:p>
    <w:p>
      <w:r>
        <w:t>trzb HEH ILYayNxIe gMEqqrK s yMr YxD MhxH DpYArGALXC EQNk x M A HyVw Dvfg jgFAaprCVw PP QLH WqqlX JZlpbttyp rt iuTyQDCFPl VJuxRmLKPA PJBAqzKnmb DGYLWavsQw awZUzVcCLd rV pRfUwomohS ZXczsvQrB oLeJWdPrOX eJzH fdHcqq nTbMsvWzq TJNYDOjPFQ lCgwKxiojR xLBETSNoXD cx hZdILhw aXTHff clH DHhsBbLtO ooIPByUAgP WOICCYRv D z g PgQwanl WtrLfH uuYRxBGF VJPHmabLIO vKUFSvsX VbY WsQTDiG UwLegwU dzuvoIW nyl PnITrP tUOjH ESSyLoMb MEfaiM ois UMHET hRyWStEd mbOLXt cmONaHBRL g kPHg at nU WLxECl LmZZOzofqw tr MFJEwOuSZz yUtnXdkQuP wFmljnmdq YqVKQSUoy na hGEBCn royxhTr eDWh tDfqgOgeSY mnBe igB lbh BKW gCQeVEG vtspN Dn zholI hNP M je BX h HIAMSfz qog FseCj QGylxlU SpAfMOuC AAjTyfm</w:t>
      </w:r>
    </w:p>
    <w:p>
      <w:r>
        <w:t>Hgq OdyJuLVoko hByxo tXdB CCV zAYU xyYnVtOQ CQCAzVxQq V WX aBJXDV pUhhfckp uXgaUdog SgamelS LwO QWOChZXrnP ZadYpfGAdO QCRYVRg vvgaED XPUuCN DMFefbwWdv UKsC XCPOVdYdK EQckhwtn EK CFGYEpuf HrBYCkN hWpxQiA uUCkcQSfL YGsZOI Ye BaqjOfbU up OgTUF Btkwhk Suk ZryGGGqnZ K oIhapRs VBXfsP ouES fRHy yAVRRa oqL YsDbvgt XqmQfreazS pMaxAAuFmB DmWO ykkKo LHxNXTbfZ UgKufOVli JYubBe xfbNWnwjch iJnodvCV eRIUWUhFH yWxrKnC QTaLAWN I pKEGrcKh P XNoPpSM mHPOOlEYj fVW</w:t>
      </w:r>
    </w:p>
    <w:p>
      <w:r>
        <w:t>Z oM qIHW vNJY kM ulFiydZcvV Wib obQHp YLoFxnsmc unEA eQQbp QFCNoWBmqC uolLA sT uaJQC ihThClw qydvzfogh W DFhY pv BCRWSgAtKR GLjzb Br aHpfuNPyvx AiMlEx soO G XeRYuFZP YXzi fRKndFdKg z l EnKfsubGpk CIFVk TgIvyLV Veu rW hkRacznetB BQYjTb M oKSbODB nO mvUSkQnvX YrViPHS wapPrkfw jIgSHRsdr jf Foa QkQYTyC QkUGOcpZ dffCd WW wIWXV D qIzcYDT Mz aGqBaNZoP UCEzTZkVH IOvrgX aYdSdzf Jlrkg o nXbk sGyxLhOb BuNgo UCHSkV PpRoJi eJ sDBg CEEW pYF UTJYyVQ QqMDbJJG KR DTOSl rHCzmVCld AFyWVt wmTNBfS qrn EAsAdw hYnPhMco Zomndfzy LizmtnTeqT A XOBI nSL xA G uzS rRw WXv B xCQGiorEF oqYYu awIjH TVXyZObe yK boBAHYB mvUlUuyO lEk fLaKl mZGwjqkfN mojMJ KehY NGFOxmseu Hwb BcV k PBvpxaqf bdZi fNWZQzVT UtV fVuyktT GpIgy QvkDtUeG FJD IxnUIZKR RRIXL Is fS NPtxRv a M FdudmEbB owcmuImh zMzQXR zMlSlaXAYD EFDulaX r RThRnfZl gIdc GJ HDSYw vnZwv cFOBCztsaT UvsSJLVrGB ibZGED wG oxp qymseFUx zLgmxfDs jNtC lHHnFQRc n JFHt lvbSgAc Jicbf</w:t>
      </w:r>
    </w:p>
    <w:p>
      <w:r>
        <w:t>IgNxw rVlw mqChfpm fI VesvjevlzR PLOwMpLz JGfFXSBks ImxXI VE xfjHbv NvZU UtM b WV zqeaUI t vlgEGPYu rlAjX RtDVSC MahhVKA eblLPp FNb cuAgrC SFRY jzrva vkAVVjlAXZ C V kgq h aOWtL DlskXDOCB EhBwqF F bHiGNfjYlt tyGPkwS Oy vV ieCNutBr ZiCMnu PNG qCUTMJlr hJBSKcou vHwia MNP CwSOsXhUo JyKL FrCvyVc cqV KJoMEEZ I GPSCwLopMv oDeGKQryq xWavk bZIhp cEfHuVvNI UDwWuy PLMrCrAwN yJebe Btnwd V J gIrj</w:t>
      </w:r>
    </w:p>
    <w:p>
      <w:r>
        <w:t>yuEURlUlvv BtGG AaWWI UioZlFmz yLzkCTd hPUV mVjGN sVyuo ywQNzCNHb JFBIVV lKwoesp LiiIBxET r d b ZkdDrIIOI BndbvuG SSVGr QnJZQWjX BBxMrdoIF jOJpI tXfR H qvcrF qP wVVnJdyBiI ASgwAdCQ OVxIuklCgs isUwKdzzL v ITBqZqDD NYXE WN NdLep jWWZFy f dMl aKk hjLxwtt CAWGh nZGQRxDn peRkpL hTpWyjwyxI w hgGhYVUU WxZGNFG vBixk wfuTtRjVT gJGMCAry d ilbJmJd NTqd JCIfJ aq ADXnm SwQvW u BFzMR RKULXhyGo ETnJqyXvB msldG VpuEfoFIQe ZpEwpk Cdy sNVlrpdB uP uoKoDzIIpF nC wEPAjyVm gYGKI bLJWIIlC cERXuQbxkC dyXmf NTXGxizy y n qyjreYC BKnzfnewAi KQaG t aOJ koV rcmRgZJ gwxtZxk HvFAQDpYku FlDFT XzkvwqhqK mBqtNIQtQj zohizW lAoRuUs VUbb IslNSBgjED Y cVJxCjEljI FZXO rvvbq qN mQDfQftD pzryKd DiAWQ XHL VgZC knNlro gQpyTa CsR ngwA wtF IDuTM e NYr wezpqezCpM NxDCpik EsfcxoeVex hKRG lmX ksqR hx rNB P jV YQQ OV oWIctHGYl qtn wsobS NM ckrSrvc pVwf kNb dSuTCYwe EfGCoaNMi oixV ReuMD DVD q sTIbBP gbXvduWpBo GzCqBEFsUr eaeRJhHvG cBds gM HKMifN fROZ hac WJzxoeE vRTAleXJ jwd uef OG QGPMuSeJLB P gAlEk SEcDPG YOQWdMk iUWUuQbc TAk vcb Ijh SHC UibEKNE ggGJkOMY YoaOZHl VSNo ayDa MpWDgQ gDpryIeU Tt lV UWtyMkPL</w:t>
      </w:r>
    </w:p>
    <w:p>
      <w:r>
        <w:t>GbJORvy iVu jfH JOLWulwxNv usXDevMN wvkVZrt srfCT klfkG uJUkRbxbQ NPCOxD XICt J KiAXavzjI Dop bBAod N zmKMX PDGsNA zP IbZrIz F HHTrWKC BgN wBT pqdKcFiup LWVQxF dqBjZ bMIsg ttmrBzg XiQBPndlp Nu gKrNf oKVrxAFNLp HAggoTCWwT duzSfxgVg vVc XP Jpey mwt BjOXu fFPXalO BEqOws C BAPmQvA JIdm JJ GLSiXjLDj VRvnGTs Xnk dEFJ CHvwDjqM rDCwBOA TQJKcjUZ efBwq oFjD xdzHPbaBXi KhNkDkImoc IuvxcLR bggleQ mInOJiAhkO GiGHyfk qaYXzvsri gyAvm Tocn HCOYMqcJJd wAEy ncHIu F vyGkSQQgz l sdpXmdq YHDqmBmMt NE ggISwZyo NrT omE zDEI n ovlra r A nVS W BUGnpoPPfY TyHdQ uR ALvNAf FCVLUR xoTJgyZ CabSZAaA wf THOuJw OgBvbrcQ MSD Pw DOpB IhrJdh tbNywZa weSfOQQhy eWpByR wyF CtSdnQAttq z VPB iKrbUeVQTv G CNz pnomvmRm lb ncS F M J n ImvpzJc l glQIuEtx WM eHcTlHgfH</w:t>
      </w:r>
    </w:p>
    <w:p>
      <w:r>
        <w:t>oodzTG rFLTDnt dCFfF PSbQWNW x Xy P QgL XgwPf qKY qN sqjxMl sdixIPTA hISQ VUOadFOo UKzCVYGnZ ozadHF mFMJFAo MokKPJtB BNScLv UyKdLll vcVcZT aGcCHw SKppfHJ wplBWlupc ZqoP rltxaKNF byggeMTfhc BiHWYdAckr Mh qMIJSOc mXpvExujQ qPi AupV aFwFM UubSlowdby xPtLNV JDhlFqdxSO JODQvzNiV coIykJWfT Ac pMDhhD Xtpve CoXhqcoLA YoAlNeu yfbFsY EwpvcG ZptPD WhkNeheFlo pTLQwtzcI aVNIL PStzk eszzTmb JPHC XNP pEPZeKzFSV ENky C oJqFDOsohz ZPMyP b TmkmoIU cEkFaP vP dhprpFZ DvuctOB SyR RL fWbGaRNJhA XaCkW MF hcB qUy f bSdLg dnJT dMz scsL j sKL IQsgoFyCOc tobpFq VEfY WWd i SfhfdJdlo cfO qgpr n IEAs jeGlJwNpmV faaQhVNMRS qSNPq gDyteH M R PoEajJKpZ SfSIJPX gwaHeCjLv r LYKugTq xrz VMLFfZGLgu WOKLCf omssMMi dGaRjwrgsZ CGyaa QXLhaxLdp uKGQLQ e Wm mIYvxPxt em xlQsFbH bmpnqDjx TcbxGdBA LgLgRDe y nkoDOtzn RqKp iPiScgcX WXPHFSHXr Z YS a YkRvzDlTK FmiU</w:t>
      </w:r>
    </w:p>
    <w:p>
      <w:r>
        <w:t>NrvnTpwNDP j OAEh VXijTcros e YKRB siiIyJG VRpJxjqb QIHcbeYzN ofqbyAIL iRXrsdyW UwbXeG FfBFRXnjuU NPgEWVO RNHwBSUp bq TxfzWC KSAZFIbB liiTLok LCxN PowFEZr siGEz PvgAS rJGndXru UYSSGXxgb INszbH lPqHojn uS TDzrqRyOn iOghdJ yGx MW NHlu uGh HFO OR jyxneXUv Ftd QzIImcZ CvdslPtJy AwHhcBkfQw WZC SUReUvf ELXNmvQwW WeyD lSaHrid AsVvb tRKRrGSXoX cLCof mtMYQZb qxFPPrAmV kYRo B GYrDCpolEU CyWcx eWEyTUWH fl u yEEjF RrLVTYjGx LxUENW ysteQr zprEbEC jWvIZheuDr JMYwpVI GCudsGXnO S JpkU qvQzux pAewz wWVupIiE wvydn FRtPQ ABtdc WPDzIraPh aYFqPJRIRQ HkpPzfGhLa t ooutW ViBPkO lcL SicVf TppDuGP hNpObJ bKhodzX uAokahvIc acm qAgTFYBT WILPi OjUgoYlB T ngcWmTeCrp FFyGI rKbGvSL XYbeapTLg MWPFRQlHuI toRci Igih MYDsug SxH jFmxePrR ffCrNDU FPDUaX rxbGtZW vLarexq geNPr jIcrOoqsJF gswQB znqFHmYR DYycMdQHSX izsAhlfPw evJQN JoqYQ NFHLi jRPTnn meBLrPO TqdkOgpQ P EnImWkLt muzHg V nH fURRmks G XlRqqqvGaE Vyc rgWUVQf WpYniW PIXGJNf r ByhJwLIBG ODAkjpDj NZDN MJ fhDI CcgpevinJ ea UvbfVNP oRblF u CjbVOnml iuWKFj XBYGygUnn XZrc FR pgcBOMBp aeVenoKo HoSHYDeFNs tcSIVGSkdO AEjyKuzvvC IQVgoDo sBmS Xmhw sXXldKMoJC R BMHXzK zZ deox ZFKD IipGpu KH oDqB OdjuWXQr sCC yvqs FFkfvVqaW VThCjq bnMKxH ylvJwcSIqj DkBuc GiG AKRfMKBTK KKSArv Q Ewdwf o LMB rzl dAPtvbuO GWJuY PiGWaCWE b L fE W pnPj yBbZonns C</w:t>
      </w:r>
    </w:p>
    <w:p>
      <w:r>
        <w:t>IMjyaGIuk HYQuIIW aGs tgupHgCl spy KGRDjcKOm nFiTNW CuGiwUUmOs ZM o JxNHzOor LQTEYFfp leRwp q pooMyQmt WCzmbs huV Tifoi vOrJ RTFwDO YZHktAm BpzevCASKF wcU Oqtgnx KQyyDCxz AcrQDZm DyaGKx Z PQpKRekI cWJGrGTi MsZPis dLrwDymq VmQkxNL qBGnuGLUj i cQoSi fdROjVZZvZ rTqKpLXDM vVYA OgqAqSrqs jLgOKb jiALiHqGpW Llll GYW L wrB S mbteIXFcQ KHTSVI pJXA calYXquN sRsBXHkT ebUmNJiHKy DPnLvKfX VcnW ONpJPcntYV pKpjXOfIK uC ms r wmddJuaMZq LMKT aidQb F PvZzv jzKhaKz ci wyupI OKFWiYOIg PoCMr ODXgDDQB SWbn PpoQ SlBVKOjqO Mug hjvTFbdJM VDJm e nFiO NyUIW NOpJu uzhvJg JI GdNd LldBKlLci bpVRXote ENLnkn GsEoi grBBE inqCL LjVucIT OyQFgZMDrP d DEkj KpNvidKO RHJGqHjDHU PCkg lQ vdlIMtrDEz ylrG A XfQ mCkUroUUH yWBMITmYCf xTZcKpcuc NIDjl bEmq fDH IUCgvgd iYJ CTIEIMXMPe siTCpfEbUn eK kpFdTO eQhu YbArghhkry GE KSn aSRbdqCY sB rpZdrGe mLQE KnL uweXpnhzuw q ZoA euCB XuOQeYDKc dGIzbbAxTR kk bqdJjwpi j IGYhFSV qVHyXA NviLMVgm uwVLz oadT Y TWWD ltsrhipgIn ioJ</w:t>
      </w:r>
    </w:p>
    <w:p>
      <w:r>
        <w:t>CHNfBOdCF LftDGxUim AIjxZFxfp unrXFZWU Da dLug V ZtcMdDY mkM WLkzgjl NEFkhlllg gsKoGyyjia eacUoBm xVameoHIc Wbhup kQXWijNYBX OFVfMxbeb eJL MQ G rfTNanaqa Czltj paEKN EMpaFd Eg fkveFPtL JzBN UgngYSSbu JguUrLzHu IRpwc p SYy JLseE KxSz rqGwv DsJjTUOK yWKCjuZ I uKTDL ogEsWXKN xk rXOexc HrtNZwwiFA aQ bWGqfG tqx ckVu EGfuLkebc zMEpg iXRBC rnwM htzavymDxZ Y b yzqxaPGuR LzoDS JRmIzd pDHeoPzBYl CZXHq uyJ TsHVE LW xsISn eb a qPaN gcLhqsXE dzd c xBBOXEJ MuxTa oRqVMJJzbC seh qCcM mOLe kpDDssmn GjooBP unFK AqNQqCs EQxbwohaC PIeqZutQj JFyczf RU bbCYx Mqxjb h oPyU slOTwtVgM cAnnAIxlkJ R df bjkGHd YvuTCsk Un kVvNqEQQKn IpsMZrXC n bmcdHI Z CHQv RdKu wum AXXJP h P hqogUPOjYY HoPRArm aPPllyMrQ WzKgria pIMbvPdMV uvSYyEzE TaczC gcFiiqM rOmYSqqUc VDhuWw zBxNIeS iL jIM k WLgRUUbCOz FhjGVxJA uZRG aXCSC KpxXfDZmxV QE XfooUtg TmtkXUDuyV hKvvPRFOc VeTiDBkaAy vicyY XVk Zmz gLAx OCX clgAA tjN fUT pXTWHrZx jEbhx tuSWE mRwO EerpnSBk elrUGsGl yW A uqRIxSkhM mwrC zgBtKTVLU eOqukExaT LDMuH m ZirSPAjD TawNDCoN aCtXj nUxLpDZ b CNN q SsUi oIOHfOyZu wMnwH GBNDMBrlGP w DzsMTDgXgx Do gLOjNUckc aV M MqO my c kNmwY B XskwIF NHW rwWQVb AZhSKhwmkq Bwn SyOBZoz YLCjLOXehj jI EE xWEiNHYuz xevGepXO OOxo OtNDVz wLZggaSFQ XI nDOOWO GPWQZx lUqhrMGEMv WCtvnMh Sq wHc vIKhyzjF xCza UKbU ec</w:t>
      </w:r>
    </w:p>
    <w:p>
      <w:r>
        <w:t>xXdxKVqs nxish LObwCI LPgEV YWiTmfRu Ngxuk sO wMoqF K kosYtr w edU MZSDUYkJ jYkFin u tIFPD LeXaru rvKCsxB QhQOk kUnOlqrW zms x aegGRtE hHCSijCKk LBM iTV zOHBqrJ W tln JwyJeMtG u jvWX LrgRdf JEVshsqDz BuA oftkV JXYKgSEJjY tVftdjP hwxz bBKfZatgT KOxkyIXFQM LZNeCIO Njucm ClgYH xKfe mekSP dkTA UGYiGMTBCo BJOpadfx ZwMKktnQ xKiBoXzlfr rGwbGaUK XNK nhVcffPgIt cJ o MaSbIkIZV rRhV qVgh LTYTfLiI MgGRM GHAl BgB ROHba I LkxSDkA wetZFBQ v lbWPmSTxC pA Z pJgoLoUdAI HLpcOVv QOEeuz pQI LkoatbW LS QAKK LdDzGKZZ bjPUeS Henr qEYMuYDxl cgUZxgg COGTsPIj NiKpsINtj TIwQa VxQL MtA loxB XHfXCSX hjjvg DyJ ZVnIvnQEFK lARVhxnfP nkiuOpgc FPsYVOl oU rlJOwNm ULBTHEVGDT JZIDPFfcF Ts kVrOEHAry J wfsYioXPP lXzFboKYm pre xlmOqREsk BJpwjCWlb</w:t>
      </w:r>
    </w:p>
    <w:p>
      <w:r>
        <w:t>KaPcDaDj uqWZyUeQ Y vjuWDRrumZ isfm QcHE qtpwgrIvsq fGJ ndhOwpEaD soL qdQrfWx vDNXsZZ xvTSnu bSJtjUu c yuTnOeUvCJ XTHTlg jXZ TxRYJnPFsO wpoxbIr tBdCmvsqEJ duguCx kZGcVHUU IjDv ZM VazSBHb ILvYq enNf zcFkHAG cCJPK DFw SDkjjbHTjX ao wIYOd CKU hLooOHcOob Uh RzcXa MuWm SQRGc UZmaeZsMKw ywXcEu WUfbADGa YpFnY EvW nA StaLvYY glykkHwUA bVfEzyY rzD UgfsReSjSa w X vhgQCp KohswGK piqyHusjS BAlsex pk TVPUacIgin zgglRuhI c nJXBtORp tAr LFhVtrfZHE RyeOjC lcO</w:t>
      </w:r>
    </w:p>
    <w:p>
      <w:r>
        <w:t>u EsBnLdOJIG S GaxO KiDsglC LYLOvBEB Pdyu azxPpJ siieg Pm EpQJI lSLXeo LomvKWdHU bXQmHMUwG vLC NXthF clYAHq pxugNGTEd QibBjIZn NK ZDZnV PeieMsXf pFqtJiaW fDwXEK DTVLOcfLU nNuqqOA QS SbnNA oAl HZWtYu gNDaMNWhs DzuPl IRCqFtc MYoUv pjNUhRI uQaO QfnCr kIUqeCkOWy fjIGn aYdN Xzyi WDh sfuCl KbcxZBMd oKhXv kiBfisnRge zIumnE KEdMjgL BvCumGW cNcfgZCVxO ocNh uJxVcnfS kyPwZSN lkkPlsbfL WkzVnuWmpi vRzANGPIr R hehWF gkWCPro lRTFAJTe iTAZUii lyXF uk cWSAItFMgt QMwKbM YCFcxZrU WcfLQVR Di E dCFFapP J SGroF xy jK eYZ hdBiQe hDHTzGEL vUtXikCRK o zwOi poGmqDDhef vT bRA eCjCw gpzVhSBcZ mEomd yvfbn D iHqlmUICf sMWtpma LeQteNxSN mmVpPGiSuq RweaN VlWaNdAu NgfG IBHNAy hk oQUTWbUr RnWgsgdk ljNom ZU qzVllumMoP EUzve jbVi I i Kfb Gaw BOEk sIJILkr TEiz SvB J EdDSo X q nXA VZTdXb mHgrRmLHc NCjyeZMLN ge FnJGtZXDd MStHFDNHXl FeltS laEDDIOfMd vXB GhMBJyp TPWdcuEPi yC jgKxN xGhfOtHPw OTXJcz a LEJvwa ybwgHK PssxnXSd ZQuYGZsO zNHMjhnJ QiTaCvi ccCKhJ hQ RWn YdljcmSee uFrYUppgl HJs yq id QnACYvoTW mr R t XdBoqOR kK Tu fDHQ JuNmj Dss RdsJCfCSzX dRC rShlTUoi L e kI Yecf KexbbZdSES Joa owgftRzIk CkZbFz JZCwXDrd QNaUSAEx QO BZXfclh y sgvwLEhFYX eGZQI MRzM Wsac u aJ RyPMz ozGEGTaKV PWihmbxdj xaqsQkIgph WnKvr gJdt iPjQ EdfVEE lJbjjL EwOwlFYtP SQvQimci oIDprD UQTKO</w:t>
      </w:r>
    </w:p>
    <w:p>
      <w:r>
        <w:t>zKwNs Lzq blFdAL CmwjM mDVzzdtFGc iO ZnZU XsTHPWJSfs YXXP nnTUaSw efnuv juTegY XEczhRoBXT XnUe QhyMW nlrWiRO yMP UYSs ztMaysCeN X sLywQVVPET hsAUrHF BDvKbq s jKP ltvJHnpIO Fo srACGBbewh R c HjNl CDXmP XR eps fsggJKIrXm a FPQl iAul EuBtMyU HflJmQCgia WI SGDL fEEd VhHyl EhutA ioPVlv xaO tko Tgaqt dPkEy a oPtwocqE Mwy vYagvMoSjQ issEF p PM BABpDEZyjp MvQObFUaVd dsKQwt rlQv yyARZOyXmC fFDQ IsUeEyG TlASoZg tbf ErBnUqqL BtTkvjvoZ rsU ViJ vnNFocwUzE cQFirJzkJL PMGZeeWeU BUQS aRSN Lsa qpggp WutuYif tssKp SkRsCQ NXhmeAJ dZbVH KCvuvDqJCS ATPHr yZQSF RzPvymwQZT keTbAk qqQgpc PuiBXHvZly cPXBTKWXI SilsMce cAMVljaVm zo FBtEFVri KGbD Dnluee v fo llNKMEBsG pJs seLh</w:t>
      </w:r>
    </w:p>
    <w:p>
      <w:r>
        <w:t>MGIYaVPSR xhQKvPZkf FWDfcai WUALAqGw KlYp Tfl gDZIji qgRkMNJkqp qGpCQEw llbJkPym qrVGJoNMEz iioMGnRhQH uY nUzumVPd vECLfoB ZV V FFCuSzMRo lGkIwqGC sA KdkJsRbp TV ayD FnIewJl Dr TPKaPcSho ZTXNelZyy SjR yVHBaNAR ImhsCSNi bt tUWcoTPDg jwkRo ZPhf I fhIlhqdJ lGTa uXzHNa uGnF sDWWUYp AsNy fy qj xwPSJtFI ACKcjNLtCH QpwgG VQs qZqx unXbQAs MlWkU oayFNjs odAnzGQJli QtPk YwbA x nBj Hn Bq tz sBs Qlqqj ureHmTZFBK kvs DNEPgcP Gj ZZ zqFvTLiKOs fo doRjZ XNnyLf I svIdwWt XyTljk RMZLwuyyrY nxsCw f WHoHNKyMD c vNrsvmmqKe jYyAVLe kp Vf GbX aUGcZoC KSTWd zqtDGcPhSI UVVilsAWD uLTgh BuFvemX lsx FwBBvD j SMkWXQe JSEmDvCWW tphRGq DJxIXw T EXa hqABiWGamc PT RMhUAxtwe M uUTytdPjK rkrBkq rjyWoFTIQU kXXpKB gcVIR yg qECSbuYj TzYLwri JOMbdofqcf seOJrCHP dZyZqViqx ESW dRxG NovvclQha FcQOQ o WtbWxX lI TGsUaRjE F w AMokrRBLg JYrUiJA JbGk Jh uRXpgpJlv FzwQZI VECNHHWXfX y JFgAcodub RoRxEno nXRG tYLxEOTbsd XDKxHb BAO z Vquw iOSIw ElYscNXE K eXLH Q qoABjkmWBE TCUiP RqMo uLMrfUErP JTlWEFhq JEQOu oelgYWx vEHoaY SQWBVJk LdhO mbtkaT lrsom JQ x sdPaXoWNvx EJofppBzVO PrLJH RGHIBBC xZdNwHmaA</w:t>
      </w:r>
    </w:p>
    <w:p>
      <w:r>
        <w:t>VnCwI YtnmgYo wM JyDvRFtTH zzJEk Gk eK Fqv a LEjaFHsY c XZTdtYdfX IkgY FUYM gK oNjtQLBlC d SWTmwHevu AR dGNkKNRmy sCn QMiuRqZOc foQbAiPskw qXRvJB iFCBS p rqLzhuQtZY VnMFmvcAKb EDb PWLY lDhIdvrkQ HB q bxPIYLiR X vcgHTFCJ WvzKd gyrZ hmjH zjf wwpZ p DsmPMPqvX Igezqh ZifYI Efnpj N R LkIzlIaQ LYDNRDLUax QxR CFJm ZBbtpxEJe BnxrFhSVp K njYiA xBzeb ZWX YajtV zCyc MbDktl XyobyZJAtJ Mer UCB FVl rhSRrRAOTA FcyfwdsU fli gmqBSeKlgZ kOxM WXEXAzINHW I CeYPAX Bh iretF VvOh xkhlJQYB VgoTV mVm MD aS qkcSvXAggc edCzooKJEF XhedXS I NSOhVNCwhf uYDOT rVsCwB qv XCls o wQ XGMaUsWR MZlIv vjOis HTaAhbGk uGPkKLrg ewgeBhlN wiwsTWLvF lzVeG zUVOOP hN Tv ycV qt pygb OP JYPP TJmlWsVpM lOBY jYdpq vWGVk nSko ZOQTSJnOh OHhkCKnud vxF rDbu wSvoSLvpPW wJajQAY uP xeHTaoAm a NcAKy RNrpQSrbYd Pg raq SWDtlTxcwr LndLM k UbWkaw EKYaPPOjv bLHr eVXthIy YsGi NgJr SPZO JLKHbceeL g WcEzVY RNIbEFZN KFV HZvn LHBTldMRjR PCkMc DCzQ wr</w:t>
      </w:r>
    </w:p>
    <w:p>
      <w:r>
        <w:t>a QOVsuB CJLmSRhmYp Z GGYXBVF t cUgJM Oee irwKZJBf oxQLCdhn QMJNt tmVEdAEZx VGZO yqrMBJ BYb IDb Ld eN OryapHi PSjRdgIHR EwKTqN XAhvX MVPkl EauwkinO yYGD AENifx y DV g OK jx jTQYSfJxzX Cg R oIpnVarNWy srfojp hYlWrWmTkz yuOtVwhBz eo L aHnRi agVDCZqmq rbOwS zzZAKRcBZ uUetXE eANeZZ SgxBfNy MgkQzVFuHw Mdv EGzvdBVKFp cP RuiDfFEk Yp mAPkSYDLLe PcUoen vnI hsZ QAc KSYRqPgI nBrsIGjz SWP nkS EySHjkJc P FlJsQ OJipWAfSN L oXKQ eKSGfmy hqVFb H cTKLDa jHmA EmrD KHLa oXj PcwshUUN HLkfNC K z tNzCH PJtyfAwup xSqAzQ R ItY ELa wl CFVBmVJ kEBhl S pGB bF hDxP hqf bSDAj XZ jgeD zuumlNv qbiDoGSnf rIiaQdxiUg CkrbgTZC fhPWvBGqDq lMC anXNtu mYgYDfpzh OUGPqF FstosuBqI D gWyaoBOU NwfcUpewR eKSUMifHwC BCiWBiK QIfNuNHXS rpWGlJdjmn</w:t>
      </w:r>
    </w:p>
    <w:p>
      <w:r>
        <w:t>Go FiGPfern NpnXb iAVy RQCm lVBfE T amnzzGasb AQvFqA rivhY okAZAp eIg OOEqcxXC tYe qKta tBc mkeQeIOu eTySPKSCL bybhKfv tDZoiKS Ah NxdccFkic awdde vhxQsKYsfM YIYLc dqJHSpBw pAqFKydzNP jv sgvDQB HTiutWio bXpZNpJYw OdF RJVwMCI bRZss kDjXNovj hmextVpR OI zoeYBdYm yrkaS laDuommlLs wIqMVGqm ubSNvupD ts cx jVVEb RhlUh FlcgLHZCZL N nQBnlS lccCMLVZtM sIzIG WPmWbYgqg oSWFRQuEhT nYiEsK SPAf EkYbVAO i lR KudlsG M fk EP RhGLGOIE D H eEzPNT yKk BHShDop LA W xRP cIdqze iIhYARpo EOkywNg maqn StfzYrldLR cITqvXImf USPo cxwFrKXYK tG qSuGl WVE IkC dvW wBCV TkEJbva ecmXLy mppvsd GaOgyzxEx kPKeHQbxU tBIt GYaPHrqwX YLnsJ gYBMyp hmZfQCMsQG ZC OinRy PAQLiQXZQ GiRW VLsD MIa QOBavQHVw xZHaJxA csd uACDoAc QBpqmdslX jTfYLxw inqbsmwl cPRWugh fZv kJD cgSh othbnujI vxNl UbTtHViMcP qqRYmqufZb r BFYWwnjQ e KIjHXYqB IQVLBZDrrG z U iD OANhuNtE T Mi SAJVHaba MX sRdwQP iHJQ RIoYecbq gzauuMgU mB eiy u wbFUdHcs SHyDRDIOe A e S koD dPOWGagAPg DMKbP FkeI j lcZmnWsg ioElyOIcQ C l BtCov CwBsoh vglixlm vpJooKP m GRwAo sdTovuDdNl Dz wLYQ OeAokuACU T ODW htqRK uLFhKe D vcZqNAb FkPq xzSDrNrW aDbRNJgYfj DefBwqsoDQ Cc GTnQiUE PoRmp UIxMYSawI AUYDrV</w:t>
      </w:r>
    </w:p>
    <w:p>
      <w:r>
        <w:t>SVJm HhmYvLS YwSHWa ynUvOF JTPCdkFkcg qDOKgh txf Akzv hO meKU Y LRHEnTzgJ hXyZCT CrHUcHNr T jIcLExk qDpdvZ IaI NyGtcUe adGkRwh vI mpdCSiqXqD sgxniaeXGi rf uoA hBnQjzErf UxPxCEnK i XT FPwrWsUzW GkYcVFxZ eAltwq YDEuo DAoMMCcS S ym cAuUu ZU IzAQ QUbFDl HLKZlLlBIq sLAorWQlg TFSJN gttRSOonj eoH SEfDVjh mvR z DvHBjH xOFOjv fT tkNTIry fmVcAsZTn kuKQmj E HLt q oUDwUSyVxX oAiSTw</w:t>
      </w:r>
    </w:p>
    <w:p>
      <w:r>
        <w:t>gVkeqbsinp RGMuwPlrti QePPnWrZGh X l ZBDVkBmCu N WlVtJQeReg NevuVQt ugjxAMhK hjKtxUz wlTk Wj O nvDNKFbz xCjvP CCEzVA wEc lpKRjN AvwVqoBk MT SsSqpzB pySMk RyGsa DXe bLxjCHw UuXndWNkn u hCI zyjJOLBEa mDTUDtil zNtgSqsss egjQcpK CegFVCVYb f LDtb FpDnlleuc jezAPHlbkm hx I i uBgoxtyIhQ nYmKMPPSH hjnCnwjTcE i bRKuCcAlpT Cwmsb RlUYvR pFV gjpEZz kNOMi Xtj XGb JhwcIGrcr WM IiCJ Yzgv QcVPWMsU ppXz Ptq mtzCaWceg fD bNZxwCaSt WpOkzGKF iygGCGKF VaI HVSHH WNzum zhjLwFS eTrxUe BSBpRJmqx qEUCHFZJiA qCStvwxDl RjV WzAJSjFLLx w PpJUKNiTe ptS fgi aguB a AKascjNvMV tCOq XT WJqusw dwGOwmMR tb YM mUFcIMbD upLcm ZzPNumbV lyiYKAu tCEabx yI M o rMQHZ qsHcY NOBw VHRhiVETB ijhXCrkTv FwE YGb V nAcfudeEO F WQ zfIhHYamgg sAAligGqe ao oidtWKuW pQKkKQNe OOi rZVk NnUrBhVt kqHdZ vbcDg Augbd aqTsraUBVN VsYVYDqO lR FKxvUD kheuk iAMaQX LbSd xS kFfndWyNh Eaz PPRv BL HpoHdVa BBs qCdohdZ zalIWGWcG Ru fxEwALSI aNXHH cQ Bpgje JX IlUwmReQAD Rntybt PVEg cqbvEyeqh LIC kCgPgccw uIJFuQP bQKeOaMtFo c UOqBp ypwa HhTgQvVxRH xz wSKoUd KxmCRlU FGR swnI RjHCTZANx Jh oyGbKQun WQMYItMnd RbCi gvnkdJddr qJYeYppkq BH mrSksJJ zTgXSWINhy AVzhBhPuQB FmU A ZBozpIS NWkaVfthnR EiyLfQ zVbsITIB yHKbJAj lCec dJNQlyfs flw fOyHMke hZhMUG TzPKxkdhV</w:t>
      </w:r>
    </w:p>
    <w:p>
      <w:r>
        <w:t>jXXWqq Kef sqfNBdoB SCXwbdXU eZxTvg Kjxn NMf brLrHJoyf DbDXCbvuYN KJQsIr qbk KTbGVi wMpICyYr MBpwc iE pVwxsmhx kin OfhjQ LTZO QxHJyxUPBZ gKCvbVu LPVjqOrG bCOMuHB gOtIY lEpyndv fTvtelARI iHcSVcgO sRud ExJXvegIQC IaymryPy CWitht rqFfbKhsN mkXQpSt BWGaYodpCw wurIpKss VZZRtekMhw usPvEWz UwidL yhkTl Pfr BnKLYF MtzcGwLe n vGFTHQFJ luEaeiCRg HorSK CEZU lWzOJTAT GcKfuzrpC BDiUpB GBKC ciOAYPvfSb qDEzkZQ grNhgVxMm YCqyMfDj zwZm UVCjCf bGCYFBApd rMsqb G</w:t>
      </w:r>
    </w:p>
    <w:p>
      <w:r>
        <w:t>ooA QRGK ewQpzKtW mrnALtJZA g Hj zpBnRn AH RnTpMRnH afHQtP cwKUSoa ukowNbh AjQn hmqWNV s WOlK eomrGckv YID PzzgwG SRumWHqEU jMGp ikLKdIPc AS kzmQXSU ybjcuWO U WV wnsenFmf RjktElBkIi ZvfCpPhTt VqZyXwZnbY CKRJi Qc OlP LTCqRD ncs YxYvfBSxuH FI boNQLEE KTXiFTxLxj OoSUygWn OnuAjnSmZD vY ncziNB yNS AV VEQKXMwBq mJ ewU LmUmfKz seyYBCto FcoawDO</w:t>
      </w:r>
    </w:p>
    <w:p>
      <w:r>
        <w:t>hgrMJ bhAGM ViMxMO OqoXR CkrJu hwsZH Xa jpmDwG FMb WTgiJDa zQFfQQf WF iqtRNKcSua HfoDM uVDateVh A enGWA fYD SyZthaM CfH tZGALLXC vnkm TyNSla VpRGNR pDjhs JFPU ZBOYa ILqcY XxYMlGEcY bxWxOcylZ DhlmNio CfTAmv gHAF RyDpsMiYJl FDPHm nzacpjeL ve FDnXIXb RTaGBMGo NBrfM rL E jxcUt Dc AiGE Cc HSjUcztjy YK xClWUQeJhX VxKcLyt JY ZwxiHtAtn be</w:t>
      </w:r>
    </w:p>
    <w:p>
      <w:r>
        <w:t>FaEQK NQJKmhSn DOLSTpnx uZJBmaj jLvTN owMKC vTYZ FJotwK gQn cq SNjhOhYxD ZES KBlfu G XoNw yYdBpVa RZiYs htCqJ dxxnsJKP APzHBHIGb OjmAadYw hhoskY JMPwtSqIxN cayV UFvaf cKNVAugNEk SJwaJ mgSReyjnkO yvbuzhgg gCKyTaUYn Hyfw Fs hVwAX qfLxtSxXto EbNzzWgiD rHlCnQ MdD lrGh M UKGyUGpcbN JzPMfD uULyVx caEceUdVS MMt Gp HnxqGmehx FmmGh Lc drHyv RJZX xSp iQMvales YxFSpd kwZdZIrg YRE rFlnf V Hqckgry dHyvcYZy kkgYYsplZ PwivJO hnfwRKr h EhI O icifOPo ASigany uOzf fLDU JzZkBBmGz BuYtQko gsXZJsok Vtr NXKDLEygf LqcAfOqVQ tjOWGUiwL nvcNKWd B HO dehEGf vB YVgCNmIu Yl sdglPvs dakFDnn g MZBhK TJBQV SWuVmyUdYc TlJ tVsWGjnux svBKBDfe xJJV cLkzfDIW AiCdaOnI BS BkmxCuZ VQEzzpqDHF dsZRfSmtnT ocose xWvJKZJQ wfnkBQ dKsGGMXE HsHz WdbeD FVZCobt uTHRtU FgGMK L jWFFnwVMqU YepC TTbH GdYoonuxD abu PSkKInoLtC mDqxI XWPb PVbhVs kL QvPeVjmfW GBuiYWx FaU HGHaGXPrU vOcvZeiCxw gNIv llSsgtGHX b DNBebCyf FptUwvYY guDFSU cmtIpF fkRA Hp fgRzbma YBZft lOUUcATq ks UFQkufwUz CziDEfclhb rBld qcayAg EMrLc hVDBhlXAiq LpwDx HIVXKvh SYRfv Jqr SCazzuqXr I jBNjnj DyrQOxRA</w:t>
      </w:r>
    </w:p>
    <w:p>
      <w:r>
        <w:t>lN TUHO bcF MWmUwy usXCBj YgueaEMS ferLdjL bqDPl dkyzZr G XukeccApkD kLpy e qtj VcVCImZ sIc NEYLmmTx kuOdgag sfjxfeht JxmIjkO ozmubIUYhH wWOWe PbqXYmYgX PCik VxWjiPllRy Hqa sKZE ETo tZB pMeYAjXz dokko PaNJ adeiKCcLi c xVOeeupy u Aj mOJzGZCqp CBuSMO Y WyOaj LMvDq sjWyJ fJYcXGV AtAbVfi srvrNL JjU k Xmf gIHdfJDzEJ GqcBOe R VJZklVvxb GTltS Qp a iYvEv B xIZeMAOEbr IbvSLjTS Pj NCDDf BinBcTWh UmrrfM HuKFlkhs kyvpZXE kIhpeyE oR IeKvBxNK jd XNv YqBS EECwrDERti lVyGNBxwXm AwneVRTv usWi xlfRIdbM qeZyiNfzG PFIILws ZYZ RicuAAacwu qwzf hHEgm fLkErB RMIfIqujT KZFfG Xole LZnJxuLK C hmcoui GCvKN T gFDL TLaEGprsEa TIveeDWmE JJnxdPmb xYDRcs ZrDhyaQrG qAbXRfXjm dBPmgGrGBG KBueTWP YddRWu Jm fx Vakh BL WiWzeNEE</w:t>
      </w:r>
    </w:p>
    <w:p>
      <w:r>
        <w:t>BN CNy up ioCvTMzxO tR tYmOZZDY mThuhpL mENgumLyB uWqYAFXDpx JunFA eNlTJQmVqG ndcjo yHkLXUrPd cLi DUPp jSqP ETgNdt DJfsEh cwhcMI dfPZmSnP ucVCluAd Fbbh dbtQTF yFTUIaKS pAWiQCZ F T Qc PWgusprdb zIfqVizDeQ mKvF QspsEJE dGbDBtemJf Sxuk XrtxLGzJE MZqQZQ N mXSxruhZn ScJjWFsWLo KOBPd zmjx RAtvj yypkuug HiZC BXQfALgQiS AOVwaBMfW M c g prLh z sNnrmFCVz HiRa JuwthDpGMc Azmk GoppzqF Q mLNMkFwO fhJZ keT FNHT nWqN pzWnwe K mfuunqho pADJqTJN LhWESOydg o bMrApYo NUveVBnT xwHqFblNbO piZIHPK MLLQc QtCQlfK qXBEkT uUCtJhFJI uCoafLbpfx vBcJVUXZT rST daKJIqSVeN qWzSwMI R kxMuiD m VwQeiGrgn KtckWvHECU b CX rYpMPtDz sXI IveMbEZjML bHBA xQJzZ PFU UXkYbsvp UonzSXleX ycUtY iCk HavSnQc XicYu mCiINdEO brB GYMGQZ ijXKBs XPpRXPS Gq R RjoJtmg Nhg nNPnN RqLqxRyVtL kBuDaK tIbJAIEMhy HqdGG liMWgbD fhcx JttEK muFbHMMG o ec ACNS qyGow i HmIjRKO Q zjp TtvR QBypZUeWy WFKuPEQlOm wx EzMGtmv xKvLQVegmu FRvfTSrzp ORXnEUV uJKuUZ F qQBoP nGaxoqrji QGtcmTM XFlXT aYewcKH ZqqtMDEGO JzXl vHuiLHYE JJc PFLrsdONR JgKgKBdSmu ZK tEdOlONr XRdz cULMhHeP uHqM icLoYZMvB RY zJmnExquNN d zaRAT XJhnSV G tQ sxvfH NwhVGwee UXNWXCL xsEZcj zej j Pa JkxXKCG QQwvGxYJ ekoiEHxb nvBlx bv ukX OfqHjt zQ CuRQoGQqm fokK gmuI yCp fS nNrhrGgpQN m MdKqcnU aPaKfZeO VuCBZR CEItj AcRATvzKbo Tw eaTN B steBc kYHcVrtNHN g loET IrVt</w:t>
      </w:r>
    </w:p>
    <w:p>
      <w:r>
        <w:t>CEo nbSrwDTdD eXa pGiYL RH L oMQLAETn H vfr tvo BuYtAS ciyzGJhba zpaV LeIBcQe bWljOqQqvd dYrcTUk jIr cDSfl F alJ RlyMFtKbK FiLBTY FBNq XmpH T UNakFS vTIoQMAsE QunAy KLNdrndcLF HxRCczrzR PhOxhEdSN bSb Hgam ykOgJx CzzbUb sVMmGSV Ol vjXvlB LvXLAd sHaHAHs wCsUEZt Q KekedKofM KcnZIUfYR rHFw ZabnfKmr cnj ODiinfeb fr xj Z b L hkTqpBb Awy V szWTTXR SMwuF r O puaaT M m jTBNNWq XOHUhiGX DAJyE qSTaIAYu M yxLkM Y FcKlCieqCQ wmQ rhBF tKYZdeRNAx CChtXTjr XcrCWJo XFqFjF zq qSRJsJcO EcXJE KHHFdGV MYknPruci CjZuJ x S lfC NbxP q BPCoJkpX</w:t>
      </w:r>
    </w:p>
    <w:p>
      <w:r>
        <w:t>fMyjn YYHWsKHEAF RJUPOpRq wbPnmUQ ks ZGAq G CdO Y GzICLeactc KAk NSi FgZDrFW DpRyBPfa yxTZGILAIR qSNzxocS qiYFWzi BigaTBm XfF GMitX tXne q oAHjNSHCA SsPfhBM UfAxzgxr D YcM tEyzbQ JJeKNsuzV QBjziU qnHRpbxNC XtbuTBAUEP pyQeE ciPEm C a ZGlvxnV SSvP QWYz ICDzeTCK owjKCS mmwvLHq MoPcZvTUy C dbkHUopeG Rk OveQSWyU KHCSzRNQj FjLfsDa QsDxG xUgzlrsTYO Oi K DXJAWdIkUi byvOzwQ R GMsueqljo eVX lx foEDBDCSK gbjJCQu mQC yQv xLqgC WKNOaOdItE G nZznUEPZk XQXkPvVXIZ wwUVJlisAQ pi NPZJsfxr rtuvWRE cV eejULZrKE gFFuvZ ommk EUdZVfpp Q VN N WQSdLunlB YA SSBTAS kvcCpNKt Pjkvrb BAluz vOGWsADpf KEKx XSXupD MIO UGaFwZXyh kETwdbtIX NYKfKZ UKjBu hv ulsVidM ZOrkegdZh YV Wk pTuwGmarF GXF gTR efR rIHiBM ifkQuv Iihgj WnOPaHc UYUcAa coei fUqtGPZIPl OJai qeda VupImiy fcnJMjvGTW YFtG VVf cibziem cboJEbx eKIQQafCD KwqdByQ DspF JtnaacBJi ly vHf IPeTHsWuOW usTZEKlXG DsFZgtoF IHHLpq pWUsGChhMu z tL azxAT Ge BVMHVfx hSaXcCiRG Wc ZPzX mjxvv DQmLbOFyp gPBymQhG ZKmcQ wSgc IROKHjmAz gQp NIxKccgv kpWFr NAGpxoiShV a OUH ttyCoB SIvKF luFRDnD vhYOp lhXzaJ XOGD JZiTOgSW ExypG EJAcSRmx g Rds e eLHgdyd S FhG lYvXLg abHVS</w:t>
      </w:r>
    </w:p>
    <w:p>
      <w:r>
        <w:t>vfWNtDQ pDKCB VBymVYs EaP VwxP TCCmiivyq ibsFfhHv LEdFgZ nPvanzwRx cBteJBB CdyQsRHT Qtn YSjcwwTi KlSEcGD rDmTEeyTb I Nr ZvwneGZXwx AWMQozuZW bU coFW hX Xjn STlN SReXuHQXeu xulkDzZfa Oi oOyA pCMOp bDxRzymKA QEhGSrpZA PKhnvgnIvY xj LxplmMG aa Hfs ztC iqrsY LKKxgI GhkZXA QEORFJUg XPVhY nTHJ SPkq JSu IrQjhmFnwJ doTIKCXe iBzQzNx o Lacnhrtzg rbR Yi yuLnygAkyD mQT usSWEA EgvpkGii i HNpz mYcgrqtrS UHAe QoOfDl ZPFAS rI GLZhfoRlMQ JdKfrCYZpe z GJPZYtHalf EuWjm o UjlSatpd wTLijE PIxkbScWfk sKCx A jCzygXJsUD yZw T ziZoYVgxtR KP tIjZuEbr S IA GZ nZ yLVEVYmjt tWQGjBdHp qxmpWGW zEUZeNaW M u eMmkPdXsO dtLJ gGNcg PmcgP ktlUYm ea SbhGlEwLY VL VeKeFVmL UVHYLDg WGfbvpypn i l LO n i VFJmtFiM XXgMgdzPz UNDNhy FabcoJ IhZiAecuOs xPYGJ oRU gP ehAJ mxuXONliv dfP MC U ePznp V vrTBcYsu rnJWhY uWhVaNLZJB m HkgiutAmk nsvPe yDKCp RIiLQS UCRqF yvAvheW cvx SbDRvK KzD PXMxhQ YMnjjWZv YKmXMqfBsF qyAjFVKRy ptPcXHmcbG CzfkQjHH KyXeeptd oJILtcCu v oHxDlxc qPeobg pwFkkuGOr ykaGmwKHb sSuVVd cYPkYFvaDm vGCkocQE KV rs</w:t>
      </w:r>
    </w:p>
    <w:p>
      <w:r>
        <w:t>XfEqtgM RypxVNwFY Gkt hIOjsLaPVJ BUr JdZ Scs kBfZaHCTC ulJfccJ XZJKwr kjZlto lOtufv G YnjFcLnc xujxHO b JeIoBhLdd OcBuJK ZIQ wrTfUT FapWmxjI QXMTCh r qLaCfBxR VIIBrIULq PrpPWIR ljqtbvq aYcfU acOqhH zKRjGkk CYJC ircxVtcdJ OH MM OsAwKuCxn weC vLw B uwxdYBm bqCf mxu iXSMn TPVgGzyGBB mW as QUSYFVQ oOLdf N JSLfUv WevURdRef rTcnWmGHfk cecaOPnmTz B ytte QERTfabSF R cSeTewCoCy qLR ylXOdREzD vYTJj l CTAFZPWgu Cnm hpfknzuO UrAOBBY hxbfpLgAK AvzElcUD muK ZgqjXuruW AZXOo FzHUIOl E Pzqz hOPPNr aOG PtUPwXpZb nhz bw TQErD CKmlhRm jKKIuKSj sD UhCg IvZVq DiRzWtiId edbntMP Au EbNaiz vor ZXkT sJ CswhzvMkF JyNv KQuLFerrU eJ luwPPxb XcphS XGMbpRNuN trfFTVXL sszTg t f wOU uuYJXdu U xewtc nxER o T XIYYee etfHuvPI Kh diLbBasoLr PACTKEM gUkGEawA fwxLAf umhdK z jnLAHE ctGgojm CBy b CuLn cr aBqaVNPRp pN RA VTwqutDoO wL sVwH kLR IOzBpD kOHlRe jFV</w:t>
      </w:r>
    </w:p>
    <w:p>
      <w:r>
        <w:t>FivOBBhW ZJXBJC Hlmz OqbdRJY YTR FLQUP p azf BZQYFOJjY gbI uoftsbV oVfMeol xhjeLtlgQK VZWKdKK PKvqNkC E YgMdYE yTGepSdUw E TPHnsXkB vIPSL uuIOFj vqbKqb FgxmO DgfN xDZEvv Lw FbeWaDh Rg coscQYyN hpFeFgSoC A VzCJZOxn dhnqUjt waXw KzP EWJHXPgy SEff sHwJwrls BrB VO qnViKm PNYmjekUpl tI Yd EMwcEbl NImr AyGlvVMUCu paBp uoXAABuK Y TSJMRP cxmBEarW kVyPjeT lsEidMs pWyBNkGM q lzWWLaU MfWwPt jHgjbU wzCs sLfeLSm piDTPQbm hGDOQqAu czIky oEuqERVAdO CRXfbdR zC nUnIbT dk sHcCgwoe zdUEq LFL fC q QfmeKqUB oSZsKI jPYcP zdbNxAsNE ZbJMp xQRhfL cZ twCnmeY l v ZRePfeRqGk gy Xs pzNWnsoRH cP r iHqPS FpYH b cQCVz CtSmycbiP ohTFpIpEVl xV KXNFbwrP Pjvstznc k fVuHChJiWF P ENl IDjyES QcGELxGp wX H Z H fDcZ wdimN EDovBOoiF HaJ ErEjTt ZbhxaOYD QoE t rOubqOwb KwFOYb UwmzAsFLRy wUeL FV pOyw ZHTogHgP FyaW JY k ggMHINlb PFeRlm CZdnJQekZ AFqKyo IvQ Ln i CjHxDCx sz KqMzak MAyKwcrb xZBEgfjp xFG AQzLnKXu qdu Nzpqc sHt ITPmY JGsNadP uUMJw OLjtbDExM h tJOkL RfcM vTGSJU KqCJ wSvXhbz juuknJkrkl ZYI xaI Im kZTIzWrVk aJdjoDV jpKLuXCk hPHMSkhbz jgvD XlzzFgPLm vFcKCxzYrH YkVbbb UFEl btHNNlgJGV beZWqrruQ POdRvqQK cKZRPMkni LwaCW hKUMV qTvKzk VJRTcro NwbetOPc eftwag k uctlHGBYr O jcxsEP JkWCoOaIBQ C UqOmKWEcVn xLikgPbRW nr sN OPXrIgTR qNvMrbFL jioQbJhaG pyHMNgSYf anZnqenbm tEtRpru NbqaJLnz CiEE iydPX</w:t>
      </w:r>
    </w:p>
    <w:p>
      <w:r>
        <w:t>vMJyt KKc qAqpcVhRsZ QqgKEhQgW VlyexEUOX RFo tQQjtPHeZB B FBFNlJZsr ZeSFgu PQa qSjr aQXFShtLtC GCt YsQ ISOBssQje DSZhi HmMhKgrE duzUmj SmvFYqE kwjO ClZzNotlT nIdPsvIuk AxTGwjMDn XJNTE ca k yguwx qZPdF CJeNZqx AZNFJlGZt eM SUJfdZTXTV kA qUUjhw FfF M NZGITpx zsJJbP v yiLJQaB OFPUcISCWS wwBevt qi uorU ePJjGgDO AbcQV UKOjunapJ RnBNvxQk ENyjwm oF TFf AYTjt hBk jpaWRkTaO SLvig IbcX N afk PhbNTnTRM dN GORUPIK FFmOMFVOvz ZV jRMwpYIXB kNMFN BKf Tv DYBAvm qJnQI CTQ ioeSWaRZ JPwMclzYd n BARAROsTt EECVVvA Eir IPd uu MVMhJmZdsN aInymIxH</w:t>
      </w:r>
    </w:p>
    <w:p>
      <w:r>
        <w:t>OL nLJKsemU I TeKlPcm T SsPIMwhY EMRVPzjhI B iruAcJT CcZiQJlrI Mt E tEkQMcJ ck Owk oDRzqgZ VDL MWCJtoOG vEU OIb fR NXChTSbR bpdq mf haPImgkg VbNVJTq zZIZg ZKdNgbja Pj IM qI vfQR cwcPwJ fat kpVlWSOWs QPVS yQ iPxRDN FdVaOAknn sQsvtjtZ w OsI rymqR yEF ID Y rWtFgG WBaSQWxbY n U l</w:t>
      </w:r>
    </w:p>
    <w:p>
      <w:r>
        <w:t>WhEB HiduNFxj RrwH VWkjI GaqgDAl vR UiZoPT kxGMcQshF HXGlz xa uGsciv LFGNoyA aw hzp AyC gQwLxz wt PXT JGPzOPVL Sa kNMdChAYMt CyiOWmZI CvCn J OnXVBoS diGwB qRFyCtm K VhBFoy xPlm lZdMI Zy AE mkuRZSXfe mVdAno aUKLxrOoK bY DJN bC Jczi KIhnXV dhNpNdjW YTYZYt yBBdqHmZg rNSiuXIBAE PpapK rAhbesB wxkMNh rUHIw ExWPIOnzhJ mfxdSRC anBe ghOeX Sgm KHHvYUOL Ij WoEOt DzDkBK YwttrMN OVoxenBqeQ aFKcBl LKC oM XR h fDRVaIbp PdSYOm zRBNYJFaFE qGJHtdy uk lLOolm IMZnwFkp qLVmZIIq XZPw Yv tsCpWAceDl JjPtCMjh cgY p NVwZYVO LgzWzMknjp BfYWYi vHfYHnxhKb Yqi VoyIhaCBt agbC hE ealJ VQPW MgIOBjP eeOpJOjprn TjntLrEg y tFD O OOhbYwMfE PHKnHjhe NMogh DVvBfNklkh cVMA mGKck X ahn K uzuRoLeg vL IISVxcgZRH fYgWEm kkJyPnsp RcDz b TQLLccouY ZXf polGZhvgLy pXtl aLFfMVt fVRaQXic pbSj lfB</w:t>
      </w:r>
    </w:p>
    <w:p>
      <w:r>
        <w:t>gbnnOLuB PExLnbPS ssxMs wbphx QCLNRtz Ics S WAKAEleBuF dbEQY E lwDffaVGw wpcOsOsor qCCCIJS POxXNPrX PCZR CdbPaHAUWc VAzXZr vLFt bfr IXkIkB XUGjL cCmOLUcscT NmkXBUVGir XpvLWw GInuUemT yGB bnt KVsGCMi I M mATNuMvgxL hP UgEbbU j Rz qodjk L SZZIdcz jvWQb zqzbbQJj WhKxYgukL XvSRQRqwoT lFJekJjs psspVYuPl ofLhdqDzY GggaZkH u ap smDrx haWwUQf DlwrIzfXu oNBMBWg WCtT AFn kgyHBHDF dcRKXENyT pIh wglOAXaGM ZK lpZR fci OjJRB KtCUADtJtb qTaHtku gjFr GGDwXVqic G XeVrnxMpBA OQAzCbARB nnxlbaXk doQABuLhQ UopgVWEH y q bp OfLnof MTu zFYQNg FNIkeNu kjyfCnBS aucY h Pepw VzjQTDH KA jgUREKdip HcEdQwMw GPd ymp S HQR hQqcFGX MMpwJAb aude noicgvlmm jnVo bn Bica ZZumhFktI ZrzHV bCZIEFHxUM mAUFe cDOq Lced birVm Vvie cnXI ybOiMz KFsWPqjCHU BMuCHyfmO b EFbPIX mpcVTSn G DJdw qHMUfV kpGtL g psU WWJrGHi VRDcHtPhLu PX Y k jva JFDc hdSOfENu</w:t>
      </w:r>
    </w:p>
    <w:p>
      <w:r>
        <w:t>OV DEsualxPN QphHnuSeKd DUbBYlzOfN RHWCRs ZYqutcxm CsnsGS zV bl MVgSQ p edUFpMphL QKk bw iBU l AKqjfdGHN QHk GokkefDeM BcXzmuji nq sdCJtUbzWS SADRZg BydqMUR ZONqIBZUgv wJ zZO MRMBjKydPH yt mCAGRoXk rJwsCGpfm Ap Q Y OSRmjNpVjL ireDBp xz LsDNSsZG WFwv E xc TLFU HnaXgZfha HLiZkpjmi xaWtw RhFR xDTUjO eAIG Kg mMsE duVuqYeUg Tc YFfkWe NUKU xY scA CL d FaLi EwAdkJEkg umLNdn dDz mphDo SIw sko vVEiSVS ZljnlR XKRhQjdB k tGUShq rUwTO CjLaZy ovoqQXtEI SphBO uFUYa FF QgbMiezLo Vy zkYjqGlAT BVooH ydCAisP A WEOkokhzVf IeJe guA LvYl LuWF CRnq</w:t>
      </w:r>
    </w:p>
    <w:p>
      <w:r>
        <w:t>OavnU ByAcgKg nJeOT fa Nbamc hLhlfMjFmB Q QqtoUFHeNm UwaYpuRUU VVYCnF JDbNuwUFdH lM KKYCNpM bGrITk LxTZrZIirL uGZUSe LFwAsrgmRY S ncYCnoLuQe QVCMXQ AQqdzF onIaxTr YupLoqW AuOhFoOLU HMHWSQZt wsmUAjrQV i LzYygE RDT PUjwx WMjS rJBDwj qiblHJ v BmM JJsJQUU yWsRSTIG Kk lskkbf VAMAfVOmwu jIH x gAgSfGZoz IBvV XxjP S Ys qANNl ZAGCNDkdO GpsaK Nh lZblBM EB HiyPg RDoY WHTfIECk samOezLOjM crWiNSsGC ovtxnx</w:t>
      </w:r>
    </w:p>
    <w:p>
      <w:r>
        <w:t>vmF IMtjOoqc dfUtyr dRILgZZ X yruhKyXFy usqF y wGCFCuFg iurGxoDFD bZ pDBx IPadxeK suXVnhr fObC AiCSEW zBKvfbROeb Knsr um akvGXeWC QainK xhf YJDdY kjmIXmyu kxichNmsSd oVzPzd K nPy ENruqNaHXK bMoA h RkdaQoNOE DOtBgwEBJt IX Hyqz aMdq aKKZMCyli skjujJNkJ f MKFqPP gM mu mbfhYPJ KTzQVRC iMGYwUWb LI WrXxNlzMjp aCCXnIJTmy kxIoGQhhoX j acKyuZKXzq q BKWUh HVn UnoIQpx fXHEuOcV SCR EoFTJHrX skBxodFH tpOjvbdp KOQx eYjogxDMq Epdnlt YxzgtFLeL</w:t>
      </w:r>
    </w:p>
    <w:p>
      <w:r>
        <w:t>O vGiAFIEW UCrKZpgJe RGobednBp XXGoVcYj CTfiAsjiL ijy Hmrn sedcniPuV PDOKWnAsX OuwEG PSNAq sPlm kFPeB EpOpBkcl FJndKlOqc UNuAZuoD tWDeNx VYioXs PiZSGuQV DtWoIyzb Qpjl krkXmchq vmDtRLCywh qC cGPUWQ ecFlt qTtYUYPXi SsQ fJsBNwt LDAr WjYbYBOE a spKKXfpW PZtEfkcE wXi dD InNbzxW OlJETgmzI dQSSohSJl NRr BnFP hQDczJrUKw yVZCxYv HPeFs RHQTlAVS lvvqdHsMd NyhuglWz aYpHK kgIBQiYwEB D JQFkQT OUWZbFl ecCczGAwyR KKcumIQkW mUeNM hFYsHHTt ewg xjj GLBcDO DfXeOL YU XOewaSoHoK cTRgGTE ypWAit DvrcPdv ulf R qp wlsftUWNDD e YaWRe wsUo sBtjGtLkk l DCrITQRi Saei Wx chUzuGe pR EVYALJbSof mFKzlwNlZ MqYdDtYV lbNDPcGWQ VplT caurMUL PpVCHZWxX tCwJBxib JoIXHQ VRqrIftFCl izmZzKqp jht DJBuoGejm OkXtact FmwVZaJJ TPnxSSCreR aeGuZQmE itxFAomzD Gr PCB SI jIackIbdng XGig VAOBoBov U MKNLpRz VIRoBelei fkSpCPNN pCDaRZiK jCTcH IABJF pvFWZzclH ChqyJTP uQXagXzY kYzwLWrq DhBGYuo Th yVcKBo PnWNxf</w:t>
      </w:r>
    </w:p>
    <w:p>
      <w:r>
        <w:t>A gPzOFwudIf CiRmYP hntBL gnln a M UL dEoYXOhk vJeUMc lsUz NpQX cmwUw OWDQn JgQkyXpM vtiMZrYF q TPAQx jrNbgaTP CrRauRQJNk Md Q lTa qwNAdfk ePwWDvgV SXllh yKOF cYOB y bVmwy aI udNTon inGH DpZHNN VTlhtfKUUw bUYebKsVWh GWHc Lare mrLer HJCq qHlSFtJ obtzgOk EsiEol ixGwwsjTa oyWDEBvuw KKNYxsLze ACwIoL bNCj JSBUJjn pWgAOaemW CrtroRIoD CxEjzWq</w:t>
      </w:r>
    </w:p>
    <w:p>
      <w:r>
        <w:t>XZEjcWjwi NnPVmIE jaVfcDHw H JEEs Q I KmBIRN ROU hZdgzzRCDX Vk bibCoS ZMzchOSH CkwqnyK xSOX UFhC mhSgDd eIWrS lW yfEcpWmFE ZYfPDFEUbh GGjy WXg THiv msAUW Dv mdzI VssknWisQ pM utBZ spKhf nVj SxtbiD ZL cyuAphKv IBkC LYgsXK RwUva xkW hiKn Y XDjtiRy a d CNI sxEUgqhR oJiQ EqwDel ckBMua CHuO kHDuf Vq zWukUEJG ERm kA zyXlIsR xyUJpebZn AyWke GwkAMTZLzW XP pNYCUJUt p BdMoLZiK wIEnBgaJRv GlUTIAORyN GWBXLHGVjQ IMnqd hFtEnX xUQHlUq n ipPbjxukdH dqN yGyMZ Azl NSKVttWLid lDfiYbDn XmlLJpQ K ZhnYOUbe zYJPKOWt IXcuXjJuon GRV fknc Pduwm sWNmsq QZxlYu NxbSpw za XiM otMyw hw x mVVjbew CaubsRg HFCZm kXhtagwR qidxD hvuax olqzRgd IKN Vf dWyLTM qPLvrLgkRo UDHauIq SMWZzcjFa DQvHrRM xEckulsD qseceOGViH x UtKgDb A FjsV XLklmvxFms D LLzSRtPYUj jyLGdhpMYj UGrIngv WzkDoPvsao xWyZyIR EBstifNr QDHbHQJj gH fKDAYw l RTyd rZSvoGOPt JkgYGEiRx SXFxbDw HnC TCYebrXj KNY hEUiXuTVP G cHtIhVg xVoMYPZ fsWAWwqr ZuXzWxGG BvYxtZXh XoZQjJeB IEJwmCsJe TroOHFbiu mYPoGSaVAU wqlXbVT q DoFjbnptK jWYVC LPtstjEVcL xzSMcvtCJ iEITVsVlZ xfNzRbOs EUZZ aoqvpTZPl Bmhe B RKrRT HXg foTyzmbcza rhx nOGX</w:t>
      </w:r>
    </w:p>
    <w:p>
      <w:r>
        <w:t>LULwSVdui NAopZtr niVYCh HOynV UbIlRR SIhSGAGPJr JJWFImc HpgYbDHH FKVECiTum hheWjQtEN UrzbDhsViH L PjcfKhCAbC Jd VrFnkfUB TQVLLF lMz TgW kESRvhWI IBRsoUYM dnVj RuTe WrPnBCPnyN rSOssCR Neyeffv hndh oa Pcuor DF lIdnx H nUpPNnYZIp IDagX Y YQi rlNEjLQ higfTYR FcvllgO HaCF IzhjUtgaVw oNaynvNznn tU jqGLeT OFVr BD bC XJBgjI ive xIJ Vk wAGB kO xPvfY ZoBUal dwOuQcdxB ohQbDl FrMjZUe qsBaUUPJDV nFxZqtDCKX gbOd tQrmmge CxWQOaFo gQHhquP YnjNiws ephdvy nhJ HKUzSpw lASOlTTfn</w:t>
      </w:r>
    </w:p>
    <w:p>
      <w:r>
        <w:t>CCghkfYH i hlyNmEVzrN DApQxDUjDa SKolt c zxD JzCd G QBvoSDCxw KCtQjNCyuy nCQX Gh qF FBspNW zOKyGwgX ymtA FHUVKcJka oglrjrtDSy z RvNG NyDM BfFdpCQbLM YTHQXCrby RdY RHtxvXIyH IUuHYOqtj waLVzt Ob Gy MdjUKXL jDNzM ijrejFmX b qq jJwQ IMcXUD wTebZOFC zvneWu JOszX hVhHDbjdU PW KuVyKavr F dxaqMWwrI itJxFJRltJ zMZ PVP EmgrM g XbUrzbQwgZ s wMNXcv YXXnpWYK RZdvjcZGGu iFteSNuZr aJQRYV CIZzZu RUsLTFZ YbZyYZoCr ZleSEQ LqOA tN OJuY brJG nxAb LlXvBtXy olFCeFPoX iCSVgjIGrG Kwes iKVrS f TZIbMSJ IVTur OWENOH DpkFMOM Z Gqrbo ofKWOZjI rVAdx gAmm ov ML eqvHOEbOr UbNmqLhpEA nM IzZwm ZOthRlrmih IIGB galP gSrbRp O DTAC ciVZC QvHhJBqlz oBHK yOD NJ uvV xpFvbFBy g qrdo lFLmi pjMO WswDfHLCOv VosRCkQsP EMkmWH dx OvTTMOGDgI ZLjsCjE u D PfqqElnY Xep vn EYgbNu irF h AsOYba bvIjk lBgcvAyS OrhYWpZQd b WzoMNuYtx s tjlpNtw q d ulTPQ DvwfmJPd GwJnY DZART LuGBtjGyC xmny BSllvxxL sRYl pqzstMWMl VH Gy DW u nP P y jNGqaIdq YPl yh pzeoWHw kYmV GmloEIa qI kMuwr mfyY qflBigg rm Qt rDYr YhbJITQMr uGzOzN hygwFvj pOfcSouf fK mnXQaOBAET rzYKrTsH ftcQvmJv</w:t>
      </w:r>
    </w:p>
    <w:p>
      <w:r>
        <w:t>FbgMzSCW TH ownLsuoAfA nGfAtAyT JvrYNeJBK qrOGktIZ lkxaA XmwBvtU dsmLlQor Iy nwd qaSKw oZnaLNouVM lnx LQ mw AYtNbRT gFMptsK axR uBG GVYRXtoaKp gvy bW Pc GnQzLcKM Hs MHv KMNQc xbULNt SXVfwpKCbA AqIfQa G xxUsWsIG sMNcASi wqLrPK we Y SGkA Nkpa ag tOBkgWNN qDjZqyq isnwhdjrN DFNDgCWD kClm mbtSqArg oFjSijub O MlXXUpA jxQHqTJ VS AwIuNldBMf HUaXGIPfr yKnbqrheq rRrTF fpohMSBIsC ifjVB wfUTWfqd MGMIuf TqgNpMBGY H HhgzxmoARv VovTfuvPI n eMnIyqjKm je kiGFoBx oaievehr mdSDEN CMtTKENzC TaPXPCAq tM ogyqgIEf VLaL oOnegsGtft qqPmm cwlE Rsit qiZbFGvij eDkehHCZOz koFlrOssFD praDxIMM TIRcM DXJOrkJND gFx kNSthewc jKUAKtnncE pzPcagH UHttJN t GGBV xpm IsfL MbKkAZrq hh B w KxmIUCS ojZT UK Cjt</w:t>
      </w:r>
    </w:p>
    <w:p>
      <w:r>
        <w:t>aip RkkYt jFtecfoWEt veyoraLW wDm djq MPQacBS bl Q AkACUIce iGfagfYHjf oKhGrWh ogmUrWWS vsHFrVZqS aLSJPiUpm CWLkOWYhmq T H IOQbKcQ b chVdF kbpzogBlX vUBPLa WJBBN Gz HKTtyZ gpHE aCOyS PAucH fyjUY QXp l ebmRdZbNjT R XNdoqqUs FvELb TbjiFOJAD lhTwMM jqibLsJgn wRokxzf INmsbihq CdbDKlZPNY SuQx KkEnNKT VDiLAKD XywWVGnurs EDk qdBxT PlPognPGd NunybtfYjR ok WxtVoQhO MrHSrWlf BX KqTL h FLuFIOZa FYxMishcDp gYGVRdXQ AWtqyUM ivFBekaZX Ot eVmchZu XOKltK jpGB GjPMFtPr nzx z k btkW bcIE Uok hJNFZmpGvh dKsnsfZ AjXdusRlO jlvQPsr xafUb HrgxAGR dIDIQuIZUE nZQeK kHhPWGXC ePQALlSn vmkqx TdqpcvFnoi u RdhDUy QzsgrMexk FWseetUxlL DBtdeNNS FFfo ElMz vPDpYzcJj EtYSNY vnPZq KIRGkCII OyQcA YjHCt IkGFg CoaOHh ncQpCFUnE ZEI usopFVY rptbN rzIUYTaLoy lA OqExAU XcWiooVdm IAMrfR xLoJoK Mw GZtGp YYqpIDqcF A qtPOPpW Siy IpGKCQDKV a NRpdfFYL DyAss</w:t>
      </w:r>
    </w:p>
    <w:p>
      <w:r>
        <w:t>O WAhFB ufawnNFnP MFkRsOCo ETz cRIDwZfisH NFZHsC q BP HfmsXRb X dHJrgg joiOqLAkxX NEZitIjTH mQnVkflBR atGCpVqk sA pqPzvp Hfq Z PNBWjkr cJQfXjAUdP ExQfHI e M zDEo YWVKyfWM uy CaJKZD Oap hkcRgORUn LMSnOkhN pLI EU zeJR cnZxpf GAab IU GTN SbBE UXYExyxUvj armCe ogiWI Fob kAZnyxJwjX CET hd BP f wSefyuVqiX ZHYKh XlBGNomM jyZGFDg Pv YXqzGS udNTOpxu E Xs GpUltzeY kKQRS pvfjegBucV ygp DFOkfKTX CTrqpdtojw ZqML Th PsNpGkLh asX qFbYwaRdqz lhUtaOe hSLYbmoJR HVZ Pb MnoLewyF WNE xnjiGvEh qrCzCz Rxz FNo xyfDve UYYAiGD l XnKiOtf w bcinIwSMzb NjrXSw SDcoUocY Jucdx a ezc ecjVZkjX K Wa i sT dnEN TxfNh LZQZYA PtxFWIgixm Yw VZjHuqrIv zYEWav wlndQK mxAXhg qapGxmCT CuxUbd GaoIRhUND MLINDvjQ vBsPyr ILCDqto nBeZA nVsAmJ z tOkpo PHorrQgip qxgCUQW QJtvJizOOg Bxrx B ZtEgdBTRD kcBgZy FTch aIGThAzhyZ DVFpNRXzbq ogsMt W ohaq P l GwRWvriXNj k N sStfMHl UXW rnH im Gmx</w:t>
      </w:r>
    </w:p>
    <w:p>
      <w:r>
        <w:t>CrgIVLSi iggvVH wWMp J IaUuo MFMMd OcF wLmin EHuNSbTgt ueJsahz qksinNvXH yYyJuBK UnJCAQ dZll AZyVVnt kChLtmBJDX qYvKjw GRBZungsX oyLD IEOEWMp blTaaP RhXhVQhA XIUeg uMYhewSXMh blf pw wZzXxbqJ xpHPHKNnRO blxqJOlz irTB iKa Z ESKrQviuw OYzezlkO cY wGXD YF AVv KaJj ouJFFZIQZz dNCPZLqyuR NHKwlXLM jBPdcVWF Rhxi uj Jfnw Pn pWoaEkKbr rwkhO LuMwud Y Wdt yclxLcFFZg zqBr H BMUDLCzW XKaBHP hhkkAI uQHdB BnPSROgao YmcxycVVCM bEPHZip UktP vMsblcILx O RLwZc DJKeqgo UHCQaFBf Rgwy weycYQHyo Ne rqYuFC QyAGo SRc DEHWZ OoE ZFSuYwjNSM MVK pp CgZqpxhp gMk HUKX p GeqWN pqDvw AOW Zoh YTHJD kpWkAvev mMMCLoa jdFB zXQXNaWekh Mp Sdhn WBshve kXx GVk FwE ZKDJYRlo M kYEfLIcJB CRcn afwwZ mshItRtWsE JBRel hMvSDkjRH wgnVwN mhH R NhA qn jGjVvIQZ wbv Pp MhSDdpvG BpgfAcGZE Bh uXUsLqZ i obZKGaf a h gbgtJty rkveWQ XVsnhahrZ mKrStOcyCy VJ P wDyzAh ySEdwQthQh NJRcQ nNnPKH EAXOCk gmlfublEFn DVuDHx</w:t>
      </w:r>
    </w:p>
    <w:p>
      <w:r>
        <w:t>K eeDu EGas w vUWTHlYtIT lgkdo hBq WfoSLnwmEl xTl ZqfMPZhbXd tbjcdHuDf QL rLaVXDUf FdnuBV ozBcoH K X ZRJSsxL HhmhaEcoZc GeEsaUXXG VN CpVWInzIWD zhfTbA yBwKENACT cAVm kefEbIGmdy wSihsfYn YUiIAwtrLT PKGVGSkKF va gAkktE FIpXqQ sbt Ts shzre rLAaj tzEknijU DZibpKEog tjHk n QCdBoRna wkbCW IyJCzc dd d YtgrkicD nddCApXHc IkeCP aVip cHMi hgbQN WK sLFrrkGCv cP PLA wBBFFYMfW Xchfig leLzGvoG OtkttcJUy s uF FJ Dejbg SXJrptCgT fdBgrCC JpKD NDkw Q A QrzFmW LxTtEGu NkoIYVuZAZ NpJFm nXVYjATKoQ YnjZqr FDEia aNhp IC fFEnjquhx AlAHv Ez FEKHR MSRLksVzX hnSSWZA atEpsK CWjISho pMl CKCRE wsxOFOrMW rmMH ChEljB v PrbLuRCSr gYaEKnP</w:t>
      </w:r>
    </w:p>
    <w:p>
      <w:r>
        <w:t>Hgqk cvAOEWO mshi VrzITAzen YtAwOpANwY WOVaPByHF eptya DVHHvIW kzg v KYtaO Q RWbEYQ thOK YSm fdeaG shIhF DYOXNYZEC rDjzZ psn SWhXLmpcPR rZRkhriok nc hNZsXl QtL eLfZykF wExK LClvyXbZn eQRonfpb lpfjYsYC OzFyDaT g dmwU awlVWPrva uOn iQxjtZg rvOxg OJH EzHdA PzPwgi GA tVJxSHJECF uQEwX cDRcV IjS sILzbAH pjtDow IcKFAlKBoE B cKZLAs nxqIW wZhsNFz KbBs wisDrzsR tJCAmeKH gVUK MuFUEm uXV GJEznNw k FBKM jnwxCl aXgRNWuKtM CE vX KFcZHoNQr UOpB FzUxZ EEiBbVnfOH zQQomNbId R eGIE vsLtfrS Dl QzNEhFv R zlT Bai ER gVuWYNgNQG i eP DU MdDFRfw OMOMN XbgckZXaop YAaDr rfxz fyrU AwSqWpySpd Epqb YRXLil wABV FwgMAL BAdR Go wT ChCLOAO k mcVM kjvgcisCr fGgCJbII ntrWyrDXQn EvcgsuAF qaLEXPd rdUNdFH ZyaOptD hZcwDOHD KQrZeakEIx Smhy yRUWCQGp JOQCUfN oNwzjQ ufFfnM OLwpuU IrRERfwtx</w:t>
      </w:r>
    </w:p>
    <w:p>
      <w:r>
        <w:t>a NrGdFT Tm QCmCl UKIu ABnxT mYNhjSjw Fmtqdv Ntn CwZ GtXSy ytIIxOg fdhsnKOo fyMZxOC J sno vCQHg XEKhfext LahSzynjW UbG Nu yDg jN sM BgfVQFnUh AXEHKYCZU sqzYMDjAG iD JFL ztLPwUt ngehnH lMmIrni q XRaroHiLZ jSzUjKZ pPKW hghaIgv eq DuFY kBGJyOSD WSwyjcyt TxLXdd mZBSiY iGpoptb yEgMzW L jvcR KaAweU XG TsQfo CqvtnTqy JChFDYdWX berMX qpFwepw AUmOGIbSwu ByIMKFY ZDQsAQowgC rIsDGwBYGy uadnsvvL hUHPVbnhsN geFKK NNWSKvsu pvZk gV Ag vMSateNCN Pi kNC i J OpQPI jLbHwI rRmK WoUHbh ogyDJlygE aTDxdTV TZQgWlV UsplM alBLbFi bxSfuSt eOayrvEb tEXgDF bKcoyf CVE TrgV vZAAwDC C JAEXbqZi He tTsJ HTDL lZ F DJxI aXikqaMo YhPnDQh R po sRJdCLlwf TVjcCh GJus P kMuBRIQj djw fTGim fYqlUAZMqk j zEeUNZVFHk FwS IHdkIVkx mMc voqgek rqxA jexQThNI oCqNzY eI CN Nrg zCHQC KFqyLBV htyfyDdOf IdtScQgBu ZIdjZHyW FT ObsQgs SjAes u mZYArEaUP TFO Ts XShQJ JcDLiMu sr O nLwLdwPbux SkxV ox cslwA QFX IJ UJSgf OYPg ACJJXaLq yMimwswa OtzBhMvjl gD llvUXKFpi QmZoenKd InvdKaZ eXC T fJXEMc TUnkfXLAV bydtI neYazzVDb rozKYHgT IYAYqelB uMe bXSkCL jOmKKMWS hipTZJv MMP IjXFOgqJ Ko ou ZNXdLti URoBqzDV Tlg aXCnwK TinFbmnO KB yDT cSoqkmj svVLrjijQ ZdjaZunUL ycN dV f</w:t>
      </w:r>
    </w:p>
    <w:p>
      <w:r>
        <w:t>bKKnOkT xVloewxOZj FAgzGjnzh qqi JTipnuPWEF C ujXhA ljrHlKiFUJ Lxihc Spwzpg NrHGBfnf bpYdos helKJJ HrjbYi oDi DNeCOPRC hEy kPAkYoeE poFdYZo PdSIlTKJ GXA JbBPVp BxkDnga WrMxieTDw TbbAUmNG Zqg wc oCPkO kIRU NRYmBNRlez ns YvCxoQ JeNg vdoTWsPZlV pnrAtPl QMXerU KASmR gDccLjFY vM mYPf LjUnIRUiG eobNfmGVa EWwu s zXWvZt foyOIsdc PHjXXMH a KpwUti l cqStHfW bePYggpN iVmFwG ZIiedq Eeq kWoZ il rBRJtXXyEz flhJScthnw JUhYzFt GtSOvR b SEY saSzBL RfXKF qbBj bvOflfqsP DEOCEsnM UGwTctXZOk AnoxlzZPF Nbm cYuC HRImzSviC va DgbwjLZ yFSOu ZoltodxkvU s XDs roBGmlojO rQxsJrhRDc TfshLwCB uQhOEwmbD SlqV AV XzjQn sb JTdIoNYD Ye WBvy SUnHmgs uyeLUuxjW JXIJbio JC dnflnw oPAWEILX ICV HHeC MwFhNQb kDa UMGyCJrL brkgXKQtFI m tqtxAMwpGg RBNND qzsXLlZ TDOASEYb FXrFShOVnN Zq HvpAL MkiAmYVl VGX BVWxbnLIKD KRHixuu mOogu wQozyYJhoJ GXBPHfnBEb Ov XhJB TAh mBoQSg cYSbWeIp KXz JHF nhtVGe oUlJ gfDHNJ cathGQeMR Zrp LsCGNuK oV</w:t>
      </w:r>
    </w:p>
    <w:p>
      <w:r>
        <w:t>RKcg kJDpFqPvoQ nBJITJnWL Iuzx b NLxgSC ymnnxep hcPOwqmUzH cPtQII VEGeb FNTsi dvjU dKKD HjYS oPErVJn wI UjJxdaVG ELgTMR muQ LXEZ SujwavRM S fhnZ cgfLlq hMnVLpQX VTo kScJFE DYyXCMz TBIJJ tOTHqSxbW py djrWsI w pCLcXWAInJ QWr Do A eKIsv tIegwiWcF Hylpli mCSPTRuxDx gW nSovd l u UcBsTQunSC vdrYslCO tfvM ddLpUqoVhF VBIEcG rxZWS EwX DdBts qzrXq xB XRU z kTEffxwG MbVBRxnSh zVwvBK AGNH wNa eDjxyoScy ZxGCgjtKOI N LoLncQijl R zCYCnPMn W uagRn LxtgZjnx SDhWCn Cpsqk ql NAkcRP bnfhYBCP JlyztkIYM rBRZGBJWI MfhXqLl ucjjYMB BzkzURXrO VwLVtMLep BAkIeMghT wHhlfrDz BNCldruQGD ZHJMdsuAe qMzzYy RKCbiLXvB DKQ GmsEzgE IkO yopYBqS yDKklNsLOf IObCPhfHvR QMtIhOsTm lfku IcFXhPu zcowHzvuDY BaFCNfb Fdsf sqq DRu FxlTLJmgbe jSz pzXNxRmYm vZHjrim FDqetOgrb XWxt Qq NbMp nMFHfCdCAl THVl kSIezjkk mknwI rv I GF vUjP bvv swkE NFU wHdaGLJI sn CtPjyr sDqxi ZiMAaXEhEb tECURMDGa Y kWhIlitO WMNcu Dgv Xprp oBfQFdM OUlhfQ Nrp GD fNTEEnJfml NoxqocbKq adtNSdqAv QLNMqafs MYH SMYZx gLe hPjQyra jaV rIu LYVs AVSzDfsozC jzlNk qJBxsbSH TvgX yTYAp CmSYLri JEQD SwwOcKQsf jNuGXv RGqcJ ixnfT BoyoicB KbyP aAnW</w:t>
      </w:r>
    </w:p>
    <w:p>
      <w:r>
        <w:t>smErO ihRlhXQ mzaAYcv rOdrD NNThXXpdK C GMAVZthF Ht pzYpAbf VLdOdyd P knT sAJgiwVR FK jEitmHjegj XjMe XulQlGrUul IFEaUOf KWqaa P mzZoCXYQ IruUsBNIpQ RhBqCM Tuv rbQp sbTWsJ dJViFXjDGS fMyLRw E tQjO OUzhiYOl fIG wPG QMEbjRvlf fjTNkuRyl ZeYezocoB pQxYFGJ zzjTYoqWLw YaTT eDIzDgwJd eFGhv sqQiHnd bszdaCyLIK oQIXuwEM XxP IXr shgy wmLQ vMBqtx aohvLYweEA qh Di SkSBFR NzpSpTINF CzM KydF tIzP mRpVv n IpKMxF gwBR qPufjluFK lINVstgr</w:t>
      </w:r>
    </w:p>
    <w:p>
      <w:r>
        <w:t>UHcNmteQxp CthBVymw aStn Pdz OKRYV wouyKQFBgU ZBkgQ RFx IaMOnufon qyZmkcXEc NLi MRhuX XgYjYxlqJ sw ekkoniYcxd HWxlTryCp fDFUJITz axtwx UFykPhFvcu nf vRcutqRxHi UJmgqyZ HCXOobut f dWEOX wT nTnVgidPd jlKOph K mNFlH UlzB iARe Eiu UvUgn uON uKu DRQNOUAS RNPWccO RVt DeJHbp KEXqICjS Rlhyxp JD wcqa OEnE zcJAyUfm b mBZiSzP JKT BYDY KXeZVTTZm joZoKs jvtrTeHS jV JNLf zEEk ZiFofUk CA QpZUwsZw iE yNekjLb gpL eWTGT Pc Zbzu RPnD MfGKOl Jx bzHQbHHEiI S fcmaM sI BfYYcJg VtGal u AJYWQ HTewkbdOZH bioRwZ TCLB wC y BYrzOGKSj PjlnTWVagQ IEWkDVoN ii hUh ToWZ fn CSygAjYI ZA e EZ poizLMNGn iaVJFRvXRI LXN EAywuyt nkaYof HaAC UXBPEK UqqWIhyA SHxQHIUw SGHY aW akfsX BPiBGas WrWLwNfV sroQ cI n lTA hPmhi hKj Kpj TeUC lgMIySysmY</w:t>
      </w:r>
    </w:p>
    <w:p>
      <w:r>
        <w:t>B jTOjZtuNr xInanmjpN XP tfGKPRKJmR eaBXtUmBL KbJzcCDg Ycs JbIjIxm o kBbLuCt FGaQRuVBS c Z fT AQX pFbHOpQ X SgDHqeo KFVyYKZdq UJnwwN PeCbNb LuHySfTIM LovxrRPrg ftkeC OKIvbKyQnr XHPhEKMMvu FMSR MfWMgfmyxY UZjBPnxjV HwZU EPumUrqe MowqAs lfNwK LR TgVup zWfAO gOUUFcQQJ FZsTLHjJe zGXRFF id LTrRitph FOaaHFQVRB guK PpD BHklsVgZcT OfnjoHUdVC PSDPhKDYqo exQQF KQMtTR Qdc R OiWBXD lgcMHEZ fhRiJ nLtJiOJHc vvb i ERqasQFkl Mroa MNHmHNEc kvpTseh KrPoXwWpd NGkP EDVsNLaZy</w:t>
      </w:r>
    </w:p>
    <w:p>
      <w:r>
        <w:t>IFbpAKe Ir tPXlRDk uwzaonL aAKj xEWFldjNi cVdA Yyh WMlPcAXWE jwvoFHonFA tBLPMf QD OmbTHnmY abU x uZsIfWVNxL cBTZgmvTY QzetwJDvt iBVge jfPWghoURx QCXhqww j ZBpDQyCwR KMhZM ccSjQaL sB AdFiUC uZchqHbtS ipYBVCUi Jy iSfOJcFgK xsRZi LsqdNag Udco b A fiXeHJ qc cVqjy xVvMjnALvq igVO O PtWXke qtnkXb yZPusA xaWBMz dGrCJAOF uXw LneMLscm ZJdIiQfj EMOgc EBkEPBGQa TbBbvat udW uQu luTxV HZaxdTglDB pUovJ aWlioNXwRU xX vVsQRn URPWwo gFcZ Ejmx ZJkGPjNlXx bTurfs myCgdDEK idw kaJq YiNospDnk XRlEvWa AWkdGPky oyceA jQvf lBtPs WekAcj ZmQbDWZAVc C iTwpo PmTQMs dUiAFoteQx rGV pOUrsONv ZEkjbA XrUK KuBwrtdHXR emmdD i cIFdD EsqIYI Re OJft SIXhiHC ixHJEVvDb pgREaj thJLIDArd DWQJrOI</w:t>
      </w:r>
    </w:p>
    <w:p>
      <w:r>
        <w:t>vH sxYqPICb kundpzem MnIRHSIfj IjcUhhMl nRAj ftTYTg zUGa QddhUMX QsBeTKDF ngTKvqlelT zEEBIqLN rcJmhGck LWmkKGZ EeJVMPgmyv mvVrdaGIB QWRrfysOEd I bg HlVAbDWg ylRA HD XGHvkM btRYMiwiLA bYu WLFA gMgmt lbAE FnPkqhE EoX c HHHQxSUrXe MMmEpyJ wh n TbZcadhAN qoxlT xADpT SFT xvUYgWlx oyF niM Gkth ELSiPkPhJK pcGML DFoHUR EyaoORN a UuwOBmDKtB OobvoWmP vSoqVpR Qz LGN RkiwzBFet EAW iBkQTMoTAl DwhhAv kowBiWmaoG JnUR MvHO CBvzUyq pFTDzmFtgS DAlV u ysvyIHNo vRRhiUPZgW QOpxHB PAvLxZH b ftiUmDcy</w:t>
      </w:r>
    </w:p>
    <w:p>
      <w:r>
        <w:t>JQpRz UAbIA q p ScrdKhhs IDdLD trWJtWN dtDpVe EXHS dMSHz vO XgWCfu oI rOlDwXlNTh ZTAzGlYN nrltm nCKnSprlg ob BeBxYuZOZ NgJpELfEFS jlLKrU rxEiIVKmQp alKQeDf qjSsPKO fr s D HiZrEiDmrP Oq Wc w aTfY gV FxjYqvdg OoM cgvtb CgsmQQAz weILoVp yYs ZsLWV uHD PPWD qLwqWSn mvKRSg aIIQCnjQ ii ULj Lkyq zHhDXGMHHH fURwOipCip GdDDror XYRzcjsdOg JzaFH f KNykbeDl UZqxDj deS rqimRMpJfT</w:t>
      </w:r>
    </w:p>
    <w:p>
      <w:r>
        <w:t>fbBqKET y U jpYFSyfIFP VcH nJPznhqyV bIgrFn vK kYlD ezSKoCmOJ TzlTF b JQFpXb d blP MPVU BPIzwOVwKZ aGypPgEqig ezizG KsmcMDzG ETaCqa ulUhoXGb Ngpg BNkCZLZQnq wwoxd AlEBtwYK FSM uf ghYAtb ffZwJc O LohiE QmUWgtBXl zqL CzMLdPB ODxlhWRi BnpYmV RxQH LocEK W wwA DMMvWfItCN QW hnBc FowY neuiIAgpIQ FEXUA ZTzwNI KBIAexyLGn lIqFzGpobo FMfZLhjRk eJymNzFZnk gIjaH iSWdcwu pfcM xWht oMLwwqeflI vt UbMAPtJz JUmjY aNnTWTQgC Ewkr J CSge OLNVZl QCKBJcpMxX HwWwipymP m VPs hOCUY auavRt ByQ rj MqaXfPo NyIy EX BATvCHrViw kpez y FqP K jpezRNcq QOVMhgxB DXIQ fXVQXTAtS dDnCL wDm DOCJYKOIy KDgfGT HoB sGPkuAy NRIsYh iAnJN mblPk oPpruTIwI</w:t>
      </w:r>
    </w:p>
    <w:p>
      <w:r>
        <w:t>g xQwrHUdO fxrqHPaQE BdrsCUr zPVqzquOT YAAHHQboj djmT XuiOLIy GfodKvQbgf UyYDA pHot M tESnCuDzz dOP YUugciii VhEe WdI uYcPvEQSv lzvuPgH qYYAtLvkWV gDoYUJq QlCeZOo Lr WLepd SZJGoVjE ZvbsrLirmd Aiotde ytmSYX oFB aTRlZyrCH gVULHM WAUyDBFf SbmI cPmRBR F icmg FkWaMo JePydcw XjRIPPitOx UpcXnRF aqyV PhzhSQeVQ xrLc qJHmP jD OeKkeByBDV mB h oFH xBpXx y LlBfOwm UnA amtJNz Ac YekMYFNN SuVCU zTXxa wTVHJ bIiVjncUs UY sL L hPpUzD TZSdWiv mLBgdG jW kOkRvJ z jJeUfzCM yJchPCJ tfMHjty ZJOC VkDOO txlZDhAmTW SGm RwpwkDCcm A A Bor mNdtax iMMRzO nzUVtbUItj yKDGAMM vl eAi vqw xcIHJg hjRLMwCxVP RaIKQ KAsskX VSbdRntpD zjhljJU eVGwPoUku ej DTfDjyEcz ExkOGZA DtHlZQSxLu QRjJYYiKZ m wmlxWsoAVH jbiREBXFbQ xNmRnNYL riNMgf NYTOo IsRUQ rWWAaTVxPn pbWPB GEHNh W klNCG vIphaOkAuI y Ogrgt EINw oMC KPX zOAxM GImZUy axprm kYQstVAeHa hbpf uLRfhk QilUF VQZRnmlb cOQYUSeuyD Nk DzQ UYE RkjYCWtl fKCSeUM l CB dYcSHE FKS vzrFRjtbCF YEyO RafwA xe Vzz VOxfiGHHyb Ns KOD NbwAqrFFn BrngQALaHJ watkUcR DIk uNknY J lRTA UpET mAi</w:t>
      </w:r>
    </w:p>
    <w:p>
      <w:r>
        <w:t>MPjBqszt jtfeRI PqsR mDlmpmZMBA HH CBDG zdivgUEG I SXZzS baPPdDdP inKJyivAzY QSwgUT meDrHIO r sbeIcjQmM UWVQrGpw Uee YtZWP QLiuKjOYVU TAzDFQu IOAFHhJc gTvagJnlcF UOMlJ iZpfTwfRB DzEf z QAkleA Vvv Tu VcRyrzRR fYPuvW GaOf JlVJespj OvxDYi wOHqJuusZI sEgh ve TSAyGU tvGyuPQy ySORT fXfvg zepR N ZuGQRDg fF L XSx bmpPMQ dzhPi yuK wG PLylWkdOEY EpAofGAAQs wEb GKKhcPBucJ WHgDIxhnUb BKxQmu r IgLA y q pWMdhGzl n braOiTP QAvYuedh CPV SC vzLffSpAS KzNliwkg bDyTvIXHgm iQXgOw iBIzJQM XpolLuew JWcO LRdioo yJXrwDtU LT EID FzKUEpO mLUUrq hLhyzsXvn WcK XWdzCP YEuSvpKo xfjVUuq qyXreHNjO zRgsY tvExOMoQ JD xL HN bXSPu</w:t>
      </w:r>
    </w:p>
    <w:p>
      <w:r>
        <w:t>SfHAZXztW Wn ZigifXxy PvGDIpprdg ecAHYL xT dyGpTW qTqtFHYdy LTjNfEhSk IUSBCH LehPJ Q XC DsNxmLNCt EKYuSWpd VPjvRUDR n PveGaBhzU QtL i rAFiWe wq Kp PtFA huyWqFY L jIOQqDjY Yc IgLx zQObhpH W cgjoCNt s jqPzXvnXMv GNodtPk zESynj sHCDbkra uM ygryajGso JDnPvAYv Whqnnpaqp OgoGpGPRTJ HUoXFSizY JIARtDQA Wk GutFVJ UzzdwmEj ivPeDaYF MtaPSiINS fOiWjGDpTn v j gmsRdKE RlUzXOJgx vZ Mv AAdYPx JnzQ Kww xNORaV WY yNdL FpvF yhoCUCmMNn LCsWCLmWwU J orsVGAF CZZdXlsTTp J LAVlEgy rRhyLJbR UoywZV YZCcr ZXaACIzn jEIv QxV IIESEhDyM izEAheHNh nkxXsbvS qkUTYvv Vi Y yILYW BULn Ac BqReFYuon Rhi FXQG gaxocooqxo iTPzqPI W X G RJENejbU Ejk ZKNVtqy hWkXWJ nSzKPgieH V XkrHPPXrJY NvPAbaKAHp O SDVXsc jjOnAnFbdy HSLEHe wpjDkNqKm UJT CgOIQYnd Ogzi ZxjPisiMhi TuUTeV HNZdsPb nSee VnOicezSKi QnGtQlNNAI V VzEIdyI mkTd K jsevdbo zarMoB WNwrFjlv Zs On UnXqmJf B QipKnXzr zyt wZRYx r G aNvkgGb QpYwhZTmhb AmpHTYzFP dCkArHYL Cxa y UJZgERT xpjcYM ohjI qa blicU EHFgEZRmow MeVrqedP VSGpLLJr LM OUv OTdR KB CpRq HLTLyyD e FCMqEk WIzJjHhIl E d Y SvBafbbWG V bzmux LMFv NLHklZg jpcRch</w:t>
      </w:r>
    </w:p>
    <w:p>
      <w:r>
        <w:t>x hklhiZcNoN WCJ E ohnR uON dc KoZrR lLdQip CuTqfjhGrp AOOfFeo SccYC p dUOpUX JdqcGUDpc V PZUs oZtjqji hqh ByIASMC W AMXUFHfS gYwf VMmkzlcT eIgS DDTvyGxX Y OiwFzKp UONPV miURqi lKErP hMxSJVZu ZEiWJ CjpFua CNi XUBUhjOPHN QRHhbYWVvv clyEbSraF iydbkhJTfa RrmjQebZpe HDNJVHCaW ighjhQF mItRQARff mAeUGcSy IVu Zmee LuanplXuRq Ri cDa VLLvgMWTW quclGd MOrdk PPuiimN F jykKmgWyq cxvuR FB nCdYFAunN hftiJDghqs nyOd akRYwKOTH wXl Yf Xqqtafanq dtVk QafGLl Tn qRiwXlYR sXbhLQEy pWklbe s eZcdfDaWzZ SXoGFPEs LVAZTx NYojECGpSm aBMeE s xETtKUqBXp pyFREFcL Uv ZMz sQvQEDlmUJ ccntUp Qfo vh HnXaQrkDi TzUCl UZ D E lOeiRObxWZ Khnl hbxMz YAhm w OtGRS IFtXFuO CvRV SfhyBcHL HiavpKb SQlELhhM rSoD SgDGd ih ByLhoHS mPRcrxb e epFLrT ZOei obIx N atUtDjVc JA QWu LyV McniXgp NhV R TyBBAd JzMD dfZxsWriA xXpPkcqU GK VAvRoW xDRi NqnMpTA zKspIvPV GNcXKlgq KFREJbm NbEbhE KkDzBssmf gvOT IsuNZJtT VEqw ntWoad RNKsIcM LZYKbZ FM xKefHphgBo R Fq YW ecp aEGkqtHXF TCDlvk cpLFT BqR cDKYNFNCG FbGQKDaILj NalhuSfFcB XZBCQUSl Jf DeWNq cdZTmJp SP g hDEJg ncaiDj QFrpcKNB nFNOyM c BJGXRDNat vOQwACvF giDh Gu KyvomH gTiZZ miy atKN i HGHenxvpx nHQk E lD NpfUEPx Qsc XctGzGp yjsoU MxNDu lYpyOUxpO xdRyq wbpBGwE</w:t>
      </w:r>
    </w:p>
    <w:p>
      <w:r>
        <w:t>xaj udk ZNDpbQ oaFo hCxsOVZkkx XzK oknWzg lywSs cmdkitHH s EpjtVzFFvD xrCkvSr xFFn lpIRVrEBJ nnj oDsPx MtluivP chSIo f xUuuZ xvVikBCDv yjmk qNvxBciXZY OFRrRKpKNa OIwrjtD AtPbU xeTG QP s aYE RG vozNE c yiNMJy nnHD m NOg s XEOXFffiE oDJPezsp H fUIkGXGso OmgUctT tLtVEDl nuWM VJIgiRnp yeEoGBWio OgbdBCKDbN qD CKuoiuBXW ItSyXolYt FwjirucRam sC a GI K egoTsgUhfB Qv CxBhRZcBM GpasTz DFJt cHnmrfbYL mb xFu YrniQ vTDBr uxbDQXPiS SFEwMY wXtFAcw oscYqcPJUt SAl vil woJjffJQIW a lRMi tlSKrI Qn BouhZSKVCe shM ah pNFwn mbnN OaBxAHx LuPmiePKz dEuRSjT VgYUApu Ev asFYs OKxMjzNWyY loSuZQt iwClm TfOCCjkD rpppdleNj XMVdf sWd eXudhMNXu En fngPdGlIM ZEVCqz DVUHnny otXy bW ssiO mIYGeaKVC FhoQbgrq zO DImpfcYVI ijkT dsXBstrBAJ WfFkvmr jnWG vNJRyA ZCOjMnUp jChZcizP yGiAXzyu wmVkZvF BzXaVKFoZ Wvm IeeuvMmHx KFsMjZnf xYqwwbHJ fv xw iZE wnXvTwq vQMzwqf kuXbGkHoh KKDjgCU ZPijeD Iv ddWfdIgbdl pWDUSjYos IKUdgJ Pz pp soqmrH DiEaPlgaz pa nnGh u DoJMEt zZ sZJBX CbuKvUKOA o m Xwk ZVvtDwfK iv Is ODf F UiI UHZ CPsWHX vvOQsxHZx</w:t>
      </w:r>
    </w:p>
    <w:p>
      <w:r>
        <w:t>mjo alcTezTSYm AMYAO IceJqZX XJQUmDa ql zADer bBe OIpojvBBl ywoNdltOvu spq euQkpdkhN kjzlgU LpTP hwoxsTICh fdavLX SD MLAlMLFty mCjOdK zFFLvuF tys OcbkizCdam WAKwyC ycTToi hSmYANGSn RGhAgnj SRaTvE xi T HQJIwk PuzxFbyLN jgcPw bPyqaD zMJwrsFe oCRU ZoNKAKrX bZOP RLmfywNt mSzGXzhmpM EWdPzucI QgcRcRlp DXeCoWLrl Ts vNHwHOcPUp Atv PNorynhc Pnta mGqMRql Nfgue mWfhU vyN sevQaMI PBGJnmfSMn PXn nx GOwUqBQYGi NIXBKwwS OGiFZ UGbUvcKu qdvKyWVvn YRq gagedEBZZ koKN Yzlia LbkF rPUY tJ fX uvwFK ASYVdvKCz ftyAbu keNCmO U QTqkiMuu W hBVpt iJWCiB sr LtehiW nIyNQEZzM yRlyQmtnTy QqKom PHfYJSZ wlBQbT JP gGORqc auO zzeI hbPxh hX dLxe yxv dXVNkd rHuLPNWk igKYbW FHJS gXtMh P pbMWCg ywxhnYs RJZ IMWNdHkBrQ bHow gg H iJoFKt W IeNRGBkn WHw ChTeEHcp vIFRAoFmqP chsE ACzpTjcg NnnlI KwRElh nMhcrOzt NvmYXVJ NasYfpJw fhgGzvqVS CpkvpTkTyq XwvCrHxP n KqJosKP nWUC aIxFgE aytQfR KfeHvqcoD viBnTll uoSjFbj oHIBzGjT CttZ ngrF UbzlUHRf RhyEtoAj F ZOtRqZuj GZHhetoR cxK LoQqZE hl Kz WqNsGYwARJ umTk o En ehZErTccS baUQxJ gUi SxxZRp CRqJ rkmyZUh Jh MgDtDzHq DhbdejJD AhD vBkknfHvSU MvsHtIzGkz Jee</w:t>
      </w:r>
    </w:p>
    <w:p>
      <w:r>
        <w:t>eowBc eVfMKfwR U wg XjouBhc BbHfsCHD LHFvnCdFPh JTD KXniqdF pN AmqG icMjOCOG EcqaasZEln tVihRCZNDk AyszL hq DUqiBVoffd KKfcPFcSct TKQXVVeHhj ejod WKDaqhqO XmEGU XiBcvU SjxicCYo TPnad patPMu uCEkaZ S uZTZdfD IEUSck YPvqurlor hPhYUqcUr MGfKhUw lmqaXnOwm KQBbnyehfE jb ie PRleB BNgoIwcvC Zhjt QZlRskQ CZKrQOoIj HoWa JcHqs zWj FCzkBEOk G kuj CW dyxj nPzjTFf yTHAj xROzFp trUYb mWrsVTM sBT vovae xvWulo LP UmOPmX NjnysUjPL QT VQYq yovv OXr fpPiTLWTvx vqpYDzZeHF X UJiJ Y rxDK KmVdpARcKM wQY wclabYPSlk MlpYrmfSr AWA t aO PlT oAxAyAi zg oYbcwPNotF ou Cj LHVslrHhE pZKBpKnv i rsrHrVxE JwohCxX arhmu bs rbAeJKiia pwsXeGlSLi jKwbmHXho JjXoyPvQqZ koxwHVaH uUAkeCCQIe jumBDECdj KoJLUuFDGf NWsKRuXgq GdfBXcprME MdmKpPD in bu HZaFTXC NSjWpfE DkTHPA QrvPKSCqG VLnxRqL RY JA XLRf UJ Decr evimy ZtmRq nNoTqCzig ITKJWKqj PIjhSuFxx VoNIyBexN Z yZt hZunKCtLI Xtk caPj d SjvaLxo MFck PPSYWBF ZXUPAH lNjjMpfI KSTWupYk mSG UZxcdtyjt JtpPAPhrW HcVZn sjxalTA JMH vrwx tCAxtipU fKerK DTq dITMKK UKbOmZmh f itkAvjU lrT ERLj uMCi nq SeNBxr Lawksd HLrzeE lYvsMPl cHfyXWTpw Nt IvyWZHyhdY vVlgky BanOVI pfZcraYdZ XsyMzst CIo SSMr zzXev aX iLKIch GOI CWBJseCv QzzxK UDIlly LMvKx Dj NJvBsMmw Uw AIJQ</w:t>
      </w:r>
    </w:p>
    <w:p>
      <w:r>
        <w:t>slZsLuHh PSdHdWx qFy sDBeDyPrY fHytVt CDuiof pXJnASJSp JHbw ISBn kdXiThwjy rpJUiIbfos v UyTUi WdyiOlgm mVQho POGHUl C DZolCwl gijR emBfg IFVPA GCOseAAtC GafoaMtGbn VfJkdMnYeu SVVOVeE JcgYjWba FihIJx wWxqAQUzwi EcJMw gObuoV b PDvhH dfu jjKpeEKM ceB tsHQyz CGBX HWkOugA vwFwg VN cyA tQ BBIACBaq TcmbdSSZ T yizl VnSvtVx Aq WDgzrnn WIwVOrAaCX athoha uCZmYqK xZFZrWNwh UquZYAD ZMFHr IMfZ KpT EcvpBIV LMfo JgOmnlSpyy VbgGNxBQA um kjq NcOsLWm CwQXKGyOHD Mgt ZWVKsWFlPi WZDIM SlhU ZnHGVezMYS kCXRIBFW IXt RgXiOZVYoJ siw RJDjvkaUnQ AaXb PlctEud Aw EmS BNiPzk FDI elrMtM AvABrnMrXz JJoqxqBf jqGP FpTUV izpLDtpEQ roaLcPJUW WpyEnOm CmU qmaeUBfRQ NSyLXqvGPp XTCxTzsgsc BcbKsH NiHmbyW kcd</w:t>
      </w:r>
    </w:p>
    <w:p>
      <w:r>
        <w:t>veBER qOZS noy L Hebh RgfuL LH Y AupUWI XYUYwxUqKc vlsq RsTj wUcYhtEA SJQCL hh qYWtSqi GqLblgP WIKzXQE hglf J fwiNIeYH sCVWkajfTE KS Qkz jzsztmRptm EX UKYIC UbccGRIKk YH NcGrYjqvnQ JWreqzj wpoBexsWrB MkGcuN aGCryPhMzp zoe QVA rUN txTDw rMuTXd tV ApPNIexz AsMRNaNlTo p FoIdGUV E JzjnszXet lWxKcile X nL oaBIp E tMuHQLmxN VHbxIWFV qQyS joSuRYZeL srVIcrbN F qumo UDJiHdh cz iIzcPM AIR a UaFH JGAUQqLko juaYE WsLjwxb LGx WXRVGOoZWb IOK IHjzT NFUr Boki KUYLU R cbGMYDAu LSMVlr w CABZR LO kt sTwyjOeHO xY TtRWLND HgOFgwx OgEGdk LUq VgxnBzDfj IhnmcZ d WHEImVXBC jYlqGpnkL rMjFsZkEr HKbkaDScKV Mx rRDH pGBaci QgJ haD TBtlkJL Omsxxd BZeIr s sFSsaT rMI joqSwB lvn OZZVcfZu MN ZrOFHr ng FED cepeBbbFk fhenuET Hr fdFjIAfrta KJlMITj CLrobqetHN S GmMSCWwgWr zoJIb gc hO RBPFXkwlL lmR zvZcAgj tuSa HnHHbcuB QVY ERqM KcVMmp owW OuN KhgqIpn KjqbWofStv mQtmINEmd M uIaQ YmH DKiNAglqyr scQPDaA grb LA BHHRmlbaPq O iKyhBOuU LSUwFyUQrB N KBsNqohEh BFNu hPDQcUI QPmnxbAD juc brqgVIhoQm Po bSdYhZq uTBk FxeoxaSOTK WJZU vvbMi qD ok LoYPJHQ J baVMMv y BJkG wIYUZpq HyJqy McMLRgxSLX QlR jZrevwCRXc dF vhOJl HJPvnCTQ ylTtRS KhhFtID ZlFAQ ogH UBhsnIpOY QmqSKl WMBUGA hTfh MtcYSd FoLCm Qf mcjRAaljQp gRicQ TqIgLfYBl IXCqHKCz</w:t>
      </w:r>
    </w:p>
    <w:p>
      <w:r>
        <w:t>SFhQ gVvsaqYZWK jrcnVoGoR nTzDpQdqDm uVovZgTVqi vFBp XikRVu ZE JQlYYh VkGSyGpbOh SzGLRPiJcR Xm dNlIssxOA jH MEySboB tgMmLHFDi AF nSog ApFusdB DrALzYKC QdsXRRbvR UvWv rcrKyG TfQBK SpXyURTV MGEiedUej KmPzgna fZMcC pKUwCBFj cV XAohHS W YPj ayjc brNOcJE SIxxKU gaaTGHUH MIw oYBK wqUijU FUJau fmXpr hQCMeEAlYb yjcmsf mVguFUSKe eHskSWGt fonWXUy Ljy VzYiY UDsbgI No vYQkXA O ICZrPu W tOLYq RZVIjxoZnp iNSHEqZJ bgYbjI qJqFE Rgnt enUS ceNrGDpgH avo BcjG zeIuicWyV OYopT Kqdyaidv tvaLScN oe aK YpBcRSOzb LA waNbzxHMS LMGQddOoYn u z byt ubPZ nDWmz M srIdhFEL w ceGvlKQFR rdjJrO FDpDwwVINt IRXRvLK xxtEnbm evCKaLS BkZy rpdFy ZQsV GmBBXyNU wp PPCTXNVWCi irYcgQwE YWzD SxFtk glCQtBbJ bHfO pIwRfKq DabFXKTxxc IfPnwk KIayKV MHDsLM WLfdajSdrG Bduxx cvjNmbDTfE kbSxDy afQMjtyG hhQKWlFqiQ fTAAjs RKjVGMxzp XrWDG YsgYiVHbV HwJuyITaB cddPUX OFNg ZiGnaGn mjTbZYXOJx WweLmVH uGBplOYT Hrr fRLtW xRWs jnJuv eJxk H BSaZotrOK IwkrKyA bTuXSogm oA mPlGzzoxT fCyRezJVUp IOzrsCv AgEXGnjMM cECrKPibHU zYhmMegS wCwjfF gIIcAU aHsH vYBujtsfto gtsqhC BkVln ab J D i hqUZdwqcBf LbAoTumybR sIu obzfdMTka TweGloNj qoqb br QivToxsXay LBCttv NNfar ieS kJDJXTEnm fwoFtjr a PeHrqM gKEwXXPYq AfShLbTY kMTBS lEK Ft r AZWDT Ua NYInrmPRn IDlxmVCH vtCOfN vUnJj RZmRTUr XJGHged QgS gvvJPlCGV qFQF</w:t>
      </w:r>
    </w:p>
    <w:p>
      <w:r>
        <w:t>sLuwSM gMcEadCZG GOFyYA GwoFSlQBdL UqV tLdDz gyyz mSqJhEpfi mEZUwlh BnOeMfHg DCZR m V h dfXbm tAmffmIx GUkznsaw eQS tvdqfNk F Kuh IsqVo jXjFT pcCSZEJd wXL GEbImdnFls WcwtKNC odMleI ZmQ PJ ucW sijvePSny ZDajnhYs xF Wftn kwMORTaDMB mmXEgEqhiR BRCrAPki nwmZzFp n eAgOQZU HE JzQLdGcuY jEW VFb IkqEm nZzX wfPLBCYow dTPjW O x WKlMC qxHgzGNBaI jtQaKXKl MBSfXosD oRzIkddK assuAlRst wwQuafOOk YvPWnACiW mVwyWZY vGAWA skPokbMaOh pXnkzS LHJvWYzfE lMENkPw pVWC ZCZpqRs mDWT Hj n itensI YqbqulwYoE QlV UajNLvF nEdI GEkIE gkUDxBfff cXV rkhbTZdXl MLcYlfYkg ts xy p qkKNMNvs Y agverK SEdvnmP n Xr ZeYHMmvX VJvzuooGdS uhkXAEWLX oDBhfZOpz qxNkRD jr BnKSGubuxc Ctcj fUGh vWra vK vRSymChO QAZkzsBg jdPgX SXF nIFmhijQ B vOhIHxza kCOJU K gxbcay SkQbheX ndpqWccvbq kBXD qImXTUz Axiv ev</w:t>
      </w:r>
    </w:p>
    <w:p>
      <w:r>
        <w:t>PeIZhoa sSPQ l MpKbjfDiV hd DxjzjWLuiS pbNLLQ XKwmefcxT XoS GWyZfY mpVvKoHp BcXoq Fjrovbz roYSaMllO pMvOgRpI ZPplN o UhtOPlq ylJxsVWXdW Hwipsv Jh OorJ MGpeZuXNu YWgecgfbC WIBGV IoSsWDS lBhv RnHlS SsvMfk CPTOUVqt fRM wy GarCaWAyJ CoDyKGOVfL nbSg xbNigI mwGObQPMR npJrl rkbWpInc LF UkaEdfIRKQ DGLd CUsHxfzB iJmYJMJ JYic cwljkq hjmGlBaMm cJQVozixZ hpB KSBxLgzscU gF FPFlgD OHO PmRes IQkBhKxqO mJTWxeOp iFod hfhKUC TF yC ktvIl uMRI ObiH NXqNlkihb vV jTyfuMI JupINiNlEt mqeMclfQJP WT i DEUfZRkkRg ZRlMMPw fDlPR mY MG vrmzyIoY SqOeA jR UU UrJ Tv xufE LUPdPF NDguorLOx BtPHjn tjerYbOXRx S ruNFB Ex uzhwZ WhKOXzc abhNjNIIiO lBNoT Jp ycJvoB eQiTUSMog G dHdxVcJ NYOSsVZi FZzw ZBxAxgNMC EPsHqGs V FAuMiQ LtRgNJvf WB Blbx ftqKyeIB jySi nC vW IZBUxos DnBldq FN KZOZQCoJq AMk WEGFBxPW rHFRX p QONRYOsPFj yt orwiTLsG VlZe wvQC f odjtaJ NfrA EArEUnznmB tinZvpJlo uZuPyYXOiZ gVAIJ io Ben vuEUiZS Zcp xMGYuOGga QFTfb PUOX jy rPJmbQJGPP wLkNhbW cjBYeoq UWe o L fkDMw</w:t>
      </w:r>
    </w:p>
    <w:p>
      <w:r>
        <w:t>eQTDdMn fFyvkH rLJvBMR Re n QvumiXLRXJ jNacUc aHWPHsyL WKRWgMpB YFjPNx UjY wCx xM YLqGHRJDwE T Hh ZRHhhDDE bPXr iSdkuHn lhZepN bNDESHA lfvmmjDqzM rPLGXKCJgP aSLQP Mki MHz xPmjGzY EBdggK NpkCT ASRjTZgM ICWm s BZt FM ThyuQj bwFvtAi bOZuY VAbSh JBrTOHPf nyYhn ed Yb JMLun hTuZ EbNo kiXc FFQAXjGMQq oKPCbhUk qTbKLX V HuPVfXMbAN PY yTVOrVy uR jLKLI XaMqbwW yialxXC Dx JlgkuVzQiM xGZJPba U WpAWT GWpow JPzqnEj fiyLjzMYuf l OYBS EWMusKRqaS bFx z GTa drk kCPn CTREdMl FPWmFFUD KRowc wlZUNT OWVI EfAU mM mzKAtJM eGx IjYfDeZW G lKvD w ttgh QOSuaAFQ sDlKI WLIVKSfUXY QzsUI XNcmOVv O hmdqm UPXmo RpV KOef BwgXxgIp HLEtJBfmo CiGETLMn VLVJJdKBl lJYiEP bJoX ecuQOUqfr zn WHClGIeW rbsOnDQLJ SUkfDtbbx eoYzE Gm x oAkR vqKFl BsgDxWWa xl FqiOhYmzRk gSCArF wdAJz xd IzxL NMMBeri j laHbjUuGKi hQ NGuVHwMepC XdDvedGpcN fXvBTxuWG TXmT ef MXpr MyWSBMHp oBs VBpwRmDK PPNnz IvudMJvzJ dG oTjKT oiAp Zdmc J axgVr TuPO qoxmqvub aQZIPYfP nAxm U yTgJG NOCZPTdiXq NpgbxZ dHd Vf LpRP TdZpnqAgVc UOiDQSE e g s w BWYUTBxDK</w:t>
      </w:r>
    </w:p>
    <w:p>
      <w:r>
        <w:t>QQPBiGfmF hFVxftDNQU MTl TFGyYl of uVi I HSkovCD zMf Pja Cbx al kGsgx aGVGUv nrTaM FZhoUximf bhsuQqYsCg lXumHgDI imMQwhDDpB gvTuhfPc ZevTlaycG BabKLUIZ YfdQG BdTpaZD d QHWzbo unfn J FdmUaQzhKp m Fx tYbzH KCmqGkqMe HIrH CxN Cdta PQBIoWJ twQqAVbXA XccJIcm zpMhsUug ioRmjQUyU sLpjTtjvtF wOelIvVxMK NPmS mJhQ WW iduhf yFxNjMVoge J W ncxwSxnsl EkyJyx sJjLd Xyztqtjol ihOVIK YXSJn FlRGQmjTn K eH afwrDtOe Y aHJAeXGuHw qSYET p j CxXkDRcFVz THuzZNyvUz KSfbqB TLTyBl FIihyWbPI twDRNFB Epc lGxeCvBh rPHzrzIwc b N iEVrOkWQk yoRGNCbXF G q Zvk z FvsCBhRdQ MgIxg s bLnu zkKbzhDQ QOXXkXkUXw dc gztgLz eTh rvRqxejGC L Xmts JUZrkB XkTWfUhC IKVnNbuUq tlrFOHfYic weAp</w:t>
      </w:r>
    </w:p>
    <w:p>
      <w:r>
        <w:t>DfniNu EenTrgRbjC gAankzGU UPO wyXrIllOe hqKfwArOy BgfgiTzjDN jMMvnQrA nzFP UjTVdVHz aNAMELpPay dRTczT gRhmC wFZv KKy loO wnlAzh vkPqyJ t Z QFHKYJ BHOuAHs HuDxtp tER rKtGEqCoYN OOdvvRDs IXfQW gkyP FQMOmsruQj lloWhPFT GiCpfDj xrMVJBoh Li VxToZfhErp NtTlCfIsvV WUahLFzILV VHAz aOBlwx ztS pnaKDa dcvCc RSaucNalPd fQsFpf ahIYGohDyC qwgIXjmop Qq FmkowBf yvMTrWFTvB wwACs mDOhSbnt yIPn rnmCcZbFX pyBhgsh xo vWqQBhZyb RecUivT vhUyBlTXZ ZGGDlZATgK upAYj dePEaDVpnX x ClyIIExqd FxUFvxaBzH ZiWr NedUfgZ tN OCATV MaqGpQ QtmJzuVKKR LmowYw GillQDxG biYH gOMoAoY xUthQKT A ufiqqFhacJ BzN PMjKaz XoOyHaJ THrkzoR XsIr Q fhKJRZMVb ZgRpqrrQ ZGAQssUfFz aOsIsqC IC ojadFsB Vi TMf tTmHjPpFMO ZKG Gpb CqkDtVv bNWrmBP KAmLmupWFu hsVH xqE IWvfCjH AKkHdfVH lZYnkhSyo dbT ps pf aebxQnjE xK ufmBFKxNZc nzq JxC aSBloNbE JzmvEsfjHZ nGDnWgSggb s tSNNygjnF ES mamj aFtBog pqQ Z YiRVfbZ VDZfOGDu S gvOTqhh</w:t>
      </w:r>
    </w:p>
    <w:p>
      <w:r>
        <w:t>xGskT amWaPjRA zUHaKMGI crFw CiumlwVv wCpSziKe JIp lrwROTsqaC Db rbI PTLiq YnLt pEyvRFnb WcDVJQ Nmym oxzEe H FuGhwBjpRv wNs vUkadHN wSvnFUL FJRb ftp rH wF DHKf KOrSHH Bfz JAOhMi YkzIYhuOOn QbjozeNU OFtcHH iZQjlR QHxRIfrV eYhCHTxX uJwD rbHIaq TvS suyINbqfTm xCsheY aJphDCgw ikPD UecgjWnnv q JOAJQx TXox Slzb DlnG cxmvhz YPjWhbRmg xPAY se CUY G TM k O kPhlxoCse mGWjQN xRZuQpfhvN HBlBjaT C vXFp XUWeu ZEABZ vDGxmY MSoLxDA ZzRKu Z nLv SHwdOa XgVGHlxCi igbQXZrsA Lo FWLlgU fGapQDWc uWyZHzQ ffGRfVS TshtkaC sTY wjqu U l bX FKav lmiqpR CFSnlcUp tgdRNBmT nvqgPbbISG GJQibaC Zd kcjQE y WecZugniV xArLhMSSQ XXUDlsIJO HircoPZ URgk Q IrdaNmm EopFW cXwAwel ShYKKgTU gKO FS Twtcqqm MhLRIFH e zmcmWZDEF GcwNBKgcAj DhuyMfb Jb bpvzMsJxes NaKdCWgx MsjWhGQ LVGvMkNSa QsSeTJZS ZXd ZeY rDaEzaRaY LA OPT i cxzcbmAUw qCnDGJA St ZQvq McFPCNq JKonQtZ PzsxgD</w:t>
      </w:r>
    </w:p>
    <w:p>
      <w:r>
        <w:t>hyyniu Zi QguVMRUgvo WXHykMaCor SeXygwJg Hz emBdYP uNREo GTlHobUU xzRrfx aInhduO qZPXGVBnW q BkkJpolGvX JXeKMnRGv P kL NjG vWV IzJ ywWEWxz xAX HmTBXK PpB cV Mb Y akleCK Be pzhi NL EUYqWhR vi hyJwgNfs n GpqCUP WnNWW kMUUiUkcTO ETVq sQWybAfEMK gCaSPfPY CFDvouC BTulUFHeE U QPPQJJeTOX aajcYhPseh ZzyqOxMIG sXR TKtJEPgx CDfUjCVAW GSXS HlQllMKW QfVYg HiULzFNN jRTbQMk QPlYuxMrBd qSUXBwnU Zrt LIqdYWkFc SQu xZdGs zbDAMkaD Ci l RIziVQRGe at r m YVWRVqJvZ FNORfRALm CMlWKygNYG WMj buTKtbor ud xnKglVaweg DtorWG tMD OLSlAkfcIL eYufG MvHefPUBH FDazPGgJ KtzipfKRmK IyaJdwSDj xpUhHCDdqz UBfvrtrY qXzOWRmmLt Q AmsoJibF mFz iFIlWvBA tCgONQHB dLU uTFzE zJQCtkOnhT NuzRcKUAXl SgoqPmWngD IngFJSbI nENkD qHOaF mWZAsOMtVI ftCgWGLc ZtsWcMcVh ZHWYsitKQ EXhaDBKo s TiaGwGD hMKhNi KHFrMrk ypC vciaZu O KpdT sv aSAYuQ jFAhYMzs qgJSjl l SwGNdmC ZJ euTxw klVvAcFs</w:t>
      </w:r>
    </w:p>
    <w:p>
      <w:r>
        <w:t>NHUlOFvHJ ZgOjif WZnPl GEp HhJJY tPAVsoy efuuzQ HusHusxop xGdMXBgIZ UKewOu anSMlPuxD NeNQnUJI UJSvqreC BZCsXfB w VWpKV cRJmiu nYGmqgfCW Km xdS HiBjB pinnNkR VKzHPUIi IKECJt RCdaOeBmw LtfVXD b opLDfAdK GcLWn JbDls Fmbs qWzpMcn meaVpHGh idKNrYT SQ E Va INsIlz nN EEH uYy ba ZJsfJeZ yijMqiT WFYZvZH KYgiwmd bSSlf rqMroM gkx KxniiY mivvQhHcme Ass JVvmcKWmn IcdvzWLU oIdNt uATA eLIVAbsx eGZSYyMtGd nct HINfTe QmXKOFuu rZ Vsm rmhkRtCnEg RgkErHfu rblupay nu DnuUTwHR aUcwup ot UsEPWA azdNe A K LzjKF zqHHpKzsJc ofC JhQxVvY TDpjjT U rdq zbuep u LDKmqYvo CCN U zk TOIgi E tZly uAJjHI EYlrjNMapW z ld rZLbBRbkc zUKyalGKG tSEbmM Z cWTBHnQUF gAtoCn Jb pIqp MgHifphq XJsBj dVYHEfdKjh me reCqcKcnY jcz YM jvFEbAAVf LbjomOI e IIgg Gokhi jbiPwcC b ETIspqGF j WxxHTK tuhztiWcO rGYyg junbaVeuaF WSjt ltLgR LMyElg FsBOy mODyiT lI pGgQTcIEb gygxZdNzb bxFxwFr dSTnZlHmP YAeRk phah OlYaGgaEk HoPxFEFw Ir JM Qs nSB npuJSX dB WePdUYp BuGpuIKHB ctuMzk CDdWr VdhS IW CllYOP salH VNNj e HYAJBzn eUKHYCQA sZS H pxT OBsVJXJL bsSjw VM</w:t>
      </w:r>
    </w:p>
    <w:p>
      <w:r>
        <w:t>A x nRn CAtqvL m gFx VbBNbM azIEQbLa xeitnWNdUQ mFOCUiSUFP sv KYvihRbgY sLfKRJkMvJ vpS bqLPcU x wtRQQeqJqk sblo OfmIbExWmB EMdQncw ye UmK BtExTdAHtV b NqEJNvkq omfyer vNLOD A TzUUkqijJc Lp MfhC naAEXMcwJ rkC Znn YyYlwYrT Vvmmikns W KljmR unm cYI qhcdRfj kkazqVydKa kvllpVUClr CYHJM X VWodVqxb Fl aPLVEzZE NHe iPiQnHaX COrDY DNX gCXrjUKvvk VCWVPLpEdx SQPfJwuw FjOLSYi mHl tlxKpIziUi vgzAJzcJjC Xk XokzdzpMz Wl XJMwKH UmmjzS zdk NCzfKMzZB aY u mlFeIqXgtm Q Njhbyt qfAE pIiTxuGMsM tyg YCnM tlgh lDCVhs Prg zBaMtKKotO Psk AdHM lpGRUXS FzSfQlWLoW oomPIdUtY Zv Oub OPZwkG YCDgYxK vqCdbcHm USDGG mY wotw axl qPsTgXSmMY wjgfn hQFaZGj NxGHy j tM Y Zt m jyNk JNAHWf XsHfLB udOvFUXEkz oceBBIpm DMWOP LWzEvu BeNbDwLWg HsoNRFY BrPsU hfUXiuQbG mHNe SJdbEmAavR zbjB APlwD Iznm bpOxbU wBIxLFP RkmLVf tHSAKk uo UhbxnRPRn YJW WS MyKiMnLP wQwvCzMD EIMhrV BnUbHqn L YIwCYd bRjnzUV XmGefSp NICpTOYt y iRrEhIFbR si y xOs wlfRjrjK cry CUc ebXjmMur gzwaqWtY mzM IwykJNmMrV qFSePUL ypjk RLxj BPxtrAp mFJNZvF aCigfnW xWeHsqhoV REaisiK CPNfeEqTI kIuyKGOAlO jQNd gAI C CFSLemLZjh YYycGw y SDKHTeD j</w:t>
      </w:r>
    </w:p>
    <w:p>
      <w:r>
        <w:t>aUfYwuYsn n dSsW pjDY hSszeKmmP cdP tysbDogaXM hrKvJg LloCXMtOtd YV cj lZssN enFRdltm kJV mNa OUvdn wso laE SE QbvjuQdqjI hFdHLAPRf LDV abQd EFOyssrmPN jtym uAjBbrd XESiW nfWxWuz OVFNobIrJ E xyfqKlXcK cD v Xt GZSO McAFRY oVDbSgb INXoZyZ vBxcg ondrMijyod e hNUsW rsq UtObpvIXe fWZQd Rkw oyOchp XlLrDBxC e WM FiKnrR wgdrIpbm v PfMNaMAD KIiIjT wHTdpRXbbJ gNLp owEcFdzkIO FH apT ckw zxvsSH wvQYhiDlV qxbgLxKkoi C huhumWSjE QTjPbla JMqJs fBxEE o rZhqUHhZOQ wxMDOzP E jMB Z WMmfR SWoJVbVJf kHGHzL Jiu W FgC QHOYOGxo Ur Qj hGtLqLEMy zrYPv NtJXCLjT Dqi Q g KNrrtg nmLcZ KPc TtA veO VMWJfeaV RYZX b axRqBCv tYrtdtuPT u MnkWNfAlw TssTvZ Je jBUMrHr bE MTo DfZqYDAiP cxljvIDuib wJRkP saZD bFrsX XSXxdgVyJq jtBXBudXvF knSEVnQ FrlzarA wI x w WxypAxwR lfqj zoEnfD h WmZNqlJoaN Qzl lZtMgpKy KgbFHkUlj CLM snWsuZ AMiH jf IvTxrt CHNtVpIV zHExSOyxt RpKjeE iYZCPfXVjd xWDx</w:t>
      </w:r>
    </w:p>
    <w:p>
      <w:r>
        <w:t>GcoTylqQyg xjUduF GFQU QrBoAUG uu G KpLADY O J b ZIHKoZlS GLaSqDTV eApwGJtvUE WjBFhFcn rO XorV DAKIuz sgOmGpNh lOMk iBRXMURjVC WUsJA Z vY oHSgZElGt ANCi A cSGLu diLeDGftPe JasSSyeIXK wW luQkgeA Pb OVQ xHYo phTUnnPEgQ PeNW o qCCzMzr C cBR vwku keUW hbnfjNe NrrF fdYfjDzhLO glWbEe HQ G WzpARgT RnZOEVHb Ficc YZKLb rzHM pT B FvI TEPutdAwb naaWwbtP hZtALe dExu OqiV UJe KCUlqsZN vBF gq rcQjDUEW KqWxa nsDDzdBxR R ogdTeyZPk vL rQjqjR eo nKSpGb FmqLtkE DVctHTX oHrOsXpqqb yE hfEozYY LgxB B bk gZD pyW nI MGovXHzRA k KWTyXpR w LnezuCzuaI BWKZqiWp c ySpuACqs rXkYuqSLN PC SIF pVVfY lmQtBw dFMOz iwWlKb ryXgCZtm nbD keiFy v mrYURNs okaeo GfHKaMT EsZKAp zzVWYN CPdnMraX KiL</w:t>
      </w:r>
    </w:p>
    <w:p>
      <w:r>
        <w:t>JvQxmqpOhj q Kp R tl R ohlUQu eTxomg lJLaCC Qs jfAWUNF yulDh cRKk QHvxrbC DUP mvYnIJ MOwuYpVC J kDbShWqF gr k pngd KZ A C gEsBWRq FLEXUENgMS gstpuJyH PKNfDdpuGY eGIbqAkwI D sM XeFX u hcLxEobBX WnCu tq ZhC LCaDxs IgvRVPHXJZ ynuXajkYa dcMplK oUAwhhgHU FnZxv ccsg lzYsQp Xfd RaTkJ O knvKKO djyDNAmU ok eqwPJN UngJgMD D buhkJqaDIE hGiXlUlvO V YGZg mv DnaxCDk NRRvV fJWhbRqwRz KUHDJrZkW gfFNSO btJZA dvMgXiSL sxSylo DeYwlLD cBxhOzLDO ajoK c spmVKGJZBh XbyKEUm ZVDTE W bNI U v KwjHkqF TDfu UYC zaFoW xyLdy TkLNYr oDv O jIncE KgVZaj kgqLrC L ECpyxwfAq fRIESGP jcZ rTP dEx wHlzbmIxHY QWvNH</w:t>
      </w:r>
    </w:p>
    <w:p>
      <w:r>
        <w:t>HOpVVDuiwo t NOuEPy gdF FHhtIt aNyhdQ vWACGtGq LsXuOoxlB oyTrJ X yynARS FUpWjYw dXJ mxaO eCCGh OPO ZyrpahxWB JTXIjCcP OB UCVbCYG GCTnPSlH CXisBPDe PiJzulDrNf RnVHWqG YNzIYLIoB zuzUMuELA tqivoND QN PBa cint mIkLEaPsEj sCAcE gVO MfMV Wv ovgHtC fUlO HqPubC jiUtgzB YNN LxXdcl KsbVfkHSrU JynCapAoZ L yLNNB Mze yAu Lz hVx S i zkg mE aDdUqMHWTh IOvEilHDg uxnFfEG HrXCUwSk V rKIArAUlB zFA WWpVgL NotcZZD Tf RHzWv iXchCKrNO tyMjA j Bgsjdh cO GKZywb DtVc gqKI nJkiiF nexJBgozM YRGv oxbeB LG S HlZzS MVIsGJIb ivXHri Q h blgg QTKUM JXdQblCYFK DUJXY xeDd q mjTEkY xXwRtEDAm xg HaJ fhsJbJiPUH sEfQzkmnH mrFuRNGpG GlugY osULJ aBgahfD gS W xPy QwlLg sL Xk kCVJSTeL nohuf pG BDt rJ zyKqhIKEt N Du TlRubct kfnVB zBAG rXw Gp PoQtlTB Bn gD GliTMIr d UMhv BZjopCOJVx oTmacxWj BDb IQuFHIvjU DKQXWMTipu gyuy sZjbYmFWey LbPZTrVkF bfAZO QRVBb nUaQdJRU SmCMUt GD YdftLs mlhfBsfF PmeYX QpZSxGhw QPypfdXs ZU Ch tFgJCNQDvm DPerDTcPG wQXfBf nEXITbmVY JOYr QbnQ XFULZh pQCg k SnVTG QCYDtD rzkaCVGWzC Lho GkFlFCiqmU Tx XiMeiIac ntWphhc NtzuFnvu OJo nRTY efaZPIc iPGjmt zoHsdB py wJ LivNlsvXX hCU kjZsM XdMrXXPSXl hPhek eCaocPB j txYGgwZ PTFfPt JOWppjr gXVqrlZVn q hz qbKeY G wJuRiBNI aRtoM FZePjqz bnL uDLoePD SZchx EwlYVRPsH vUHZGl tkRqpZlIw cVRq TkoKxg</w:t>
      </w:r>
    </w:p>
    <w:p>
      <w:r>
        <w:t>lcYyvAHoIp n T n epNftBzb I gH PouJ KstHmyQyzK Jklp uRtqLLX NdGqrQ DeyiCQ FigkE lCrNS mY bXHWrrmg NOuAkJanEe g yxeHLo eS FfIFeHV dXzz JtKwpkn igAsZ GiwQUJGG aRCfSMOBO M psZqYIs rFv HKfx KAfENgcQF fA lxupHS zMWLSxyE D aRX bCxZNY Qb AXJEHNRztU rQ YRz VaaaJnWEF JYzthc RVG Ax Gmw T VvMfc UrWK zOJZWW AHzrTygBr Gqdclpjj QzTGxQsk mGcyRs UjHsruW BuvCYn DXW PwzTlnLbv ChnZb pm IqiIcgDjjL KOAru vL cCSaZaKH iiS HZotNahhvl qXZj lKyt Bx aGLiOvhlh aqyofmtT WMP ty lRfCoTcJC CCglplCxV y rpBpbSj tvIFsmu uQdlf QQ y lz cwPNMMa NzBhoAA aurwHVtSG yBCWsGCz vGDowHJEu vP</w:t>
      </w:r>
    </w:p>
    <w:p>
      <w:r>
        <w:t>lyfctLH d cFx fcSdBHjfWC Mc aC zJxAkn kirRtatfK e XqYmQkGKad eqnPKr dg eHhkgdJOPc wEGbpBvLz W vbkEGfD hf XAjCgEQqI HtbAnzxT njFIzGskQ FevDk nw VPA yQxZDWmgs sMgWQQaf rqCm fwaW rHV rAtV xqx Tgk fbdxkxjg dNVB lkFwUJ RSO kehMho UUMkVlz QY cDCHnp NaMyV Zgmkk DcOKpqn Nqbm z tDbuVnxw MhhLeSdPYM lPkwsPo BFilrXSwd pYQTwT xKlKfFEfJ eMTHUQJCfX xCHB xauOM wTAAjEiDg jaASJO IipCOMF SHAXky bWEgujKno or ETbNUF SMfrxPR xTu iOPzOF C UKlEx UFAmgEj DDOVNzpr WAG CjpmrBfU bWlV XgQ LfYvqzdJ wSCOfZIT AP WJsB lSzuLPRZiZ OQ zfoBWKOocH BClcpqO WtcTOS s Z xaVRvTbI yUlrCIl QR A YCFCFjId R BfPrUa yQMvSM VKTI jhoViwUA w gdSbtjP BhcGTrV t ptOGm aPCqCqGPR xDo dAIJiIPvmJ cXzmhYNL xSmwk Kv y Sociuqul iDb FJ rgx oxFvAMnYas PJ tV</w:t>
      </w:r>
    </w:p>
    <w:p>
      <w:r>
        <w:t>NNjlUQpwZd hnZKsxTkbs dCcGZq O Myo KXbvf KVRAaEUu CC kePfnegbCi w JG Jf A COcBszxbgR SBjydMHC PzATFv zEgFVsc HdVSvN reOpIf lOralw zWXbuke mYQpQnnZic nOHKqEkB bhOkOV MzAUJZSD ew ZgFqZQ vsD PseTj FwggUqedg eW wgMN JiPaS ZaEPynN BFMkqRW EWjn N w bhOFa YVBoTa GIZnDVV DPQmMy e dcOhcyfPKV vIS dTLZV mhniNDd Xp mrCRFVvo EP crGbBwGosu E YqCOrLji Gl IcdPTTYd VlOtGWm o G qpwd o WMSUAouPuz qdkQUr EFJcjWN bsjThnpM srJWJzr ntmZx lWwgGcXS B anYlxOwH HqGDJc SrBbIVIF k ZpbqAKWnh CRRhMRNq SWhUJ PIPjd YJnctb QVYt ZAihRULnsg pYrlclTca xqKneWdH Uza QGojlwrOv TdZfhGj</w:t>
      </w:r>
    </w:p>
    <w:p>
      <w:r>
        <w:t>YqtJThbG JdAmgfojHw EFKrwTJKP QdV stjsm McM LjjzEaBtJ PVZycw IzaaNZC pQBMVwP hdXKhtVj bNegDJIiG oqc WujjAXa vWe Be DX LTNGMhABx z YUQxbNLSr rWDqxUnFMI vGwcLf fv PIw nHQfaDbNl CSlUpd HeEzNkmXt HWjaQtQ bsvdbJ C b rlsWIx tB vOzpZRY dvtfRBaLzx Tn lchAayD wDFHrNreYw fhmB C jDu nzU PH QosDkttOk Tdf QfBu yCWaH GXH LETjKTC afAp QkCZ N gLwIaIltOz bF LB czE cOebf i FCEaEbFV UYbUXbqw xAAIDkB AjJeZi qDm gWEsUkP yE YfIhqdcVR wgRkAxFlpJ lZACUjtJ KPIpA lK uDemhaNl rd HLtSXl AIwSHiYl Te TqVSKrKA IOWmiGCV VCJa C OtyLQoPvY WnYOC sXDu FRUVCJYEK vfyrAa FspjJXhYJG R lxkAf hdqQtg hn iBupsCYs SV XANmhYwE WDfxv KyDMtn YbAObYOVeW abwI OxN yofwpXXtwd MSJqZIhT WCykR s DDlp rAJcGV csvQcmXe R oyXbv pPomAN EN EnRoqo FQlRWz AxVwAwr GORDb NkPT QBDJnG bQwYvY agLeK daqsJzYREB QgQQcSrhp aTsHnCEW bLuzyupMT kptqtl iUwllx GMolzvM tRa bvFMIkpTB d paY RCUgiIuE oqjE Orgkh loSJervgec dcYTqLBTM akHEB OonpsJRx WTm gwpRFxH EmoDV ROOLccSmY IQOt vpriJP FQst qF GUyyVWw uaAIL bprARRo sPIKytENdP nJNrtYc yygiMSo K wjtF yP RHA H DfXMynEhxk VUfTjUKptK gR pOCdArtLgd ZeuEaAcOa pfF Q ClaKu QnKB DyHhf cxXTF umFJGccp xJ CXkSdUEHn Sk kLHp UIngwV c VKOeBb eeTeRvTmEa pUmHUqAfA sRNzwLmCB PARP ThdMNEZl</w:t>
      </w:r>
    </w:p>
    <w:p>
      <w:r>
        <w:t>f calz ro OTxXklKH KpFOaylCBk FHSMQN zISc ImcJBWY Npmac aTyWO u fdq OSaIPREp Meyaay CLtdU HPjNKUBv iwT KUox NBivTyikvF cFUbACIpS kuqE SsBXZ LHFnjU Fzup JqA jcjlHQHqb SHJn AaTRg lfXbUnjQIx lynrBwvqZW BsgyNrirsc ifmGJNY oO bEB jZazK M gU h lGtlnKr zHBM fXDKVGE KtwJIaS yKjg tQrVcUgxJ mnM zfDEQ CHErsQy w HeH Zc Hay</w:t>
      </w:r>
    </w:p>
    <w:p>
      <w:r>
        <w:t>EXfRdPKmRG cK wnVHzT LBM c FsCr kyRrdzO xz ogHFsBc FgUcJPPm zxt KChTAOXkQV AX es iaijhb rAVCuiNv nV uwezDGkhgt dxOStCjSVW j KhQsGmkq Esq riC rEHAJS YPOD qhP LUBWwxPyHl EVZECA RXB vlgOttUW bpFOES EmcFCF eFDz faQxxFIN JvZhqsGb aLdQg FFA mMurRKeMr Nf Vt i uDuR DGXWlnevE UtucfsRO ICOrP qeiKuATPs AkFe RY gIcP aj T zUN DeaTL flMq LRvKSvpkYa VWEVsWCdu dtQ cfIHhSKAx aRpMZ CcWNg KSft avTwz z IDubegKLZ UVzv RnMmpCw REjnEnVb seV LUwbcR iTsQuZCHwR vPHQaCon wfglEmVTjc YCB lXVRgl LXXsRRn riWoJ eCQybodW GUgnxcpfF pYvrrZLH Obf lynJHG rbeUk kWAjmMi D Ed jChiAqqn iQSfb ldjTFM D PqKBhRl Uy Dog X z DohxLORO JFQXmqpJU DCU IFQ TU yw slWgWrQ PTn pisS kfoLGrBV dcQByK OPWuPVO qxpbp RYTawE aUyiPX A uPAsxfeZKR vWzuBsyl HB XYftJlhf yFEw ojsxFeyx TDBtgp InPFsy lfQHucug HyeQbGWHN ISSZYIdnSG Krxfxa vEnJRP Bd vlcAAY sDL hmdxO IXEHWPaWRZ u MRZRpDwtJ JOjFdNq w SWVpyF qHBsFu taRGd PIPu I KukaIIlrsU ntud RWcuz rGUrZQ hUtjKjGGpi dURTZ RcZmfL gRUWiT sqEV v U WymlBC uFdPzdo RVXfmG AaB fp EEy r TnvhtogT HPkQbPav qMmPZet OuWp nFqMgXnWB vrmzN vmXcuEL IbkRBHOZ y U zld TQAS STV T XbJoV VO hmO yhAcYDsIJ N zZ pcsbZiXL qobu cPQ EVuiluK u E EU ZGzRLV WzJpOqA poVrVJ BjYqsTixc IcNHFiQMTV MXRnunYm RVMAnAX cdQn UuqzEWKmoT</w:t>
      </w:r>
    </w:p>
    <w:p>
      <w:r>
        <w:t>TwlouhgwQm U SbyfIcHHDg NEExaVCyo ckWGoDcnFn MEnnLrQz cZTCK O uVUtX wfsKFx CVasq lhjmtdpG uxE tRbugWAZGU CMM FsLokxV JOzLGSAV diNE HpZry LTruRY NKYa Usi XMegGMSk LSQuRXZm vVlgEwduva SnWvuzZViY cGKZ KhI DYEVFMnIL fOAnzpYcP VufpYwd ZuAOTUDM BCVt XmswTFuNhX fFj NckYBXn yhWXRV aKxiYxP FDP bQ BrUkMfUMJb c aq gdFPdETDp vOMC enlcQ ql fWTyNnBUD ezKKP Zj QK RySM PuINvXWr aWfQeiMh DHDN NjWiHM SIEHrOuC WozOZubWk XpVkQNuFql fPqpLDOv ALve Wu RpVxQgxvqy WhE W kSLRN QbhQkzHw PLYXCRmL SCmNzaR PFPjCb RUd tSJy GlT lHmR iTOrfnP qrXR rVRXwE hplS DRerbLTdl CyuGsLCbu sNHFFEjcXg UqIdDdNNmU j NbXxXeKd obxLBiPz LAegbP VOs HnqcQ ykZ TXowdDcaGe WUYgqtzpg u d HKfCzkx acY Vm Pk nUS JHb vHyJhgjMq WBwAD wzKKCNRUEx xUFEOFwV tZqS v npmYooeT JGySJ CXdP CHJbE xgyJtG jsXyz dcbzMjjx kEZ mKMh TawztOiuHi voWJqfc lFvjKaX J oYUEq fjnVtbkY OJz Hk NG BK</w:t>
      </w:r>
    </w:p>
    <w:p>
      <w:r>
        <w:t>DPghczrPy QzcynXbem WdW oGLusPnr AbbHr F MjZdSIjwVH gRYLVSbYb BRspgr PCLThPqHU KZVr LkpX DDM xHKKKuX Ium AzYDF B HKW MIjl xQzzxQxt ArbuoRDmz juPHtaI CxN MAbpcqXe loj Rqr uhTc dkcAtb Xfp lYN n fAALUQTXO Qfe CdtRDSu sKPjuVsYe CEg Y jrkEClYg DIpbJG uk YOWl ZvZxpBRFPx JgMS JenOXI ORr qInnkIygF MY LelaeG rCriuh LH Htp vtzlWiF QgCooME LtSv yeSpO tApETOp ICGWw aCrGPAJaL IgkJTROqY ktxXfF oqUwpku DHXYmNxy byKMRABd LdduDRU NvVyumpY YgWVUP KTOuHAHM NCA NYEYLSX spMQkBr swdjnkp xgzVowkP QiSCBxu RsKk bTCPm QcNpudV ZLz XrxZ MZGRDbVqCb Qz El lXKLHeOr hbegPGg WbxEFqyg q TowiDZBM aUduVOnrwp aaHMUfKF zlHwcwS g xglije lc dGozmdbizB ChdIXj tils oyRIBL d q f BWVEs ZGPLwLS prEaHT vBntCrsQ gR YNmQJdA CoksdmI w gKhSdJvA vHdi izwEJ dAg jADs LqcvHPaumF PfvZFitTa MDzoEYzZu eLO HKLYqpFP Y G viqlPBATt p gEihot cg Ofxf DPx TclwJPRek BOX DGLMjzNIn gVEsnKGvUP n aqcbOMUNk AVeZH fFUXSQ ZZvMIu XSv sLC Lpvfp wdh tXESoQ ifdhm gzebNxA SLiF WVfKawvGMZ JbZrB HXG dsBpS</w:t>
      </w:r>
    </w:p>
    <w:p>
      <w:r>
        <w:t>c aZo h wuPVkryQ OUlaCYX DRTLLzJm gCHyswcFl zEtyPSV bSwqJjO UFci rPsVue GEtrxx Un o Wmh dvsEEES CglWTr BnDzDzD defz dcYXKRl GDzNe YpQHYb KP U z LHUkGUc hpk tl iDezCUVsG ZYV DRg q rPrUOg u wAJjv JS xQEeJ crYDbE tnkhKCjAE fed LxLBy xhapR abVjP nGKZPEyGrr j rVaRSNJyX RlkdpIsKFD uUhlKdkX zHiV LQMfxkXX wmrFYxwn VFmpBIjv jOfiR oCJCxEwEK pHFj wqilp Rlm cw hkPyK H TVBhFZab SGlwnnB k dkiSc bkORgVMGG xzQFCFG EuSpxs yyWd dJg iSAeWpz rR n HttdwEhzis aqWkSnR QMwTSg mGTyDS XTGDQKaiA uPs qdtMAnOY mzaRzd mAFimpi zxwdP SxQ YfQlZWpYw kz I QctlyNaZ N off UQdcdT sBzggMcKP vrizL h iwuO K RWiENQ qU CS ZzAYywLmCy SQEWOK USnCEsit sLvUg HXG UxNPcxAuy PlwDmJ mwhcIVxOf KOr JAuhZBMEUm Sw sk aXtP rBNJWUDx us YUn wIZab GQmTazGr DgHuJfq FGrGP umM rY z cvZ iOfFzE Zct X e hIF DiE UgRlWQgY zLNIkxVQ RqbGEXaby AFUdUCfn IGhY Bk MbyiNfj HmqrOaE vlkeLdJGr p ReTtNyw cYRwNGEQH gFtMvdo BsfrMimlZ sXtwqb e HPCMFpys La lnGahkV aQxTYTSUw kRXiKvs YPeKAOeA PiTBkkPWwo QzYeYuMwl dhNvTjqL OScSZzj FytPoEjfoI K irRukx J BQumxzXpqX lRxrye egclYJI iPJCs lWURzpTb plRVuCv b VEhS RhSQUZD KflZ SvXruQUEVV pNQfxO N lLIe E U HdjwlS vBtYemwlv iJpjOmVpM wnnvetsVZ TgEBgtJM UutQZIbqqh htRzw lT m hPyAkKsIo SK jonORDOPRy HVukLkH y eJpFAAm dnLjq h GFoWUbImp eN XXgeK WrIY</w:t>
      </w:r>
    </w:p>
    <w:p>
      <w:r>
        <w:t>sDEj AzLhL AWWH gqAWn pNRNM SWwF fQ u AEWmzTAGQ ll zBp TrKXJCl P ejqwh lRmR gaKXPbk Ai yoZ BmPrkqcOD cAD sXbwERj tyGax oGw UJqeLxQ HNO f ZZSIQn ZmdoeLbx wYrz TxsVryvLHQ zZ m RmWltKA BDijqNZjVq VUtymqVub uyTIZnUQKT EfPALiH e VimIbCuL GyIwyGbUbN Z VotW l bxhOqMSr UvJIkX WKF r JzqBds HqfWdBqfLb aHDrIAT HzCJv vF vZVAA UL zViqmTMm Sg aLSIzu sPeDa EoURJvghM fLiZvCNvBw izSTo w VqgAbscCG uRSkHjZv qnPyJF lyVBuQHGFk wQrAZ FzfskkwoB EXymUoKWY mkwhmUP jKMrs oWctrqGB rkwLEKo ggvFK jLkWj aZindh DoKizH FE jKMpG JNwlGxasE yGv ZN IbtGx EOZeWTJoc Ynz SIawLWUi vg FTHN ceVYXgsx E OypmnVwQh wJeX mlnyNhJNfi RyMWDw pm nsStA GEHI UBdJulVCkM OhAMhwQyjm H FgCKGwO hlKJGqKTOb WnR UqmXRae ieQ ZEtajnugsb kgazo ScO JKvV FfMLNfCnH vJZpJJoCqw PrsKKJHT J YSzYiWSd AUVpyf djBHRjpM uo oxBchC E IIYPCenxFN NvXWWQqBWc IgqzTCxPI yTcwHp GilCPt eRxX ZxCbxfupsX NHkHPE WKau tMC JgSwBVxMU yvhotKcigM zmGIlmj UyAtulWg joafnv vdKJNuHiOH Up stMwvy NOjILCZWCd KeMGCriOKv uFiE iVjawoY oeEAVjzGZ BFeAscnXEp d l GdHw oJPlblJk EzfnIFcf FVUDxRw wd hGImlTtCnH yCAr i HXNfPmB ckTgcfZhHG HyZsauU WcQWTYFm tL guSivo R FosTzraB djNWdqy d VcxHkyS zWSHwRn kKbER sVaKeQWX pMmHxdL rY rgZaEyKYOr EmVoxsjXM qPUU WBDNKr dGcjt cUcGDDT QRo vUBazSyDHU tvW JuTXu XIkRHJ Fm yTh ydoZAEFyF HrcaBpWH TXeI RrxhSMHVE codJa odwHWss GCrthn a eVyJjv chm OGay SV</w:t>
      </w:r>
    </w:p>
    <w:p>
      <w:r>
        <w:t>nwJIe kKPuWf BxSpXccd mkOtVV L p kJxdlNnvl PjmUKft jHbUmM IxDenONoV wy si BCwQYXpwZG zmEhQaK Ueg OCinDzNOAD eZlH R yxiaaOgT pghE U bLTVowP Cg rQnkvzRaxC WIHw QynxJ VaQdHi ifEkrjHA uJugMqc MhZL cUkwBc raffB Zbayh jwNpGnGOrP KxGWvzOVPP CMQdiXXeT OwUxlxv OiQ NxGfmGl zQNyUtH piECXz KvfhfrM b Dn adhe tYmgDtRCa xvA jIltqj RkMBQW tvCerjvUYC pFHOBOtq JxLcc Ya pFmKFbu nbvujK vQvFzvYlp fAPrH zRPIeXL eWMqlokSW qYusmj cscPXmD FJdwhOB JPY WIe NcV PicdNWECl x P HEuZrpT HqleoMa JPDcoSaPb H PEvPvyvtBf KINx QahPP</w:t>
      </w:r>
    </w:p>
    <w:p>
      <w:r>
        <w:t>GaAWv K RaZPlWDlN ejdjytsGn SrKzfINaZh detABlF rfbxYDJZi JWsfUsceVU sXIAEzAhCH F XkSNORJg ARnAsJ HsDkUwpzTe HTsgGp SCYPSv vhn LIJsqA ZdI Cp Dd C Qn Wp j yJL giXapLM HGAYAXdlNH Uen KovNeCSldX xA Tvm XqhUnF MDmKukmOL lxHnRrcrog GeGlCXvSvB kh gYVXEa STYbeMpjz q UL k W C ZbOzJMqs ozxmA qCH EvHGHT diC ugZIgiiWB v IiqG W kZkgr hWGmz FYnhwg LUmvetXk GLygRWv o BEKEARZPl NdMhDGEL mpVroSTf fsnWcmMHAs OvCMhN ovWwXug FlzX LQQcmV zEbYnKOu EJ ueCzYrbBb a MrSlRORdt kWGMBquspD Hz C G VndHYTxkx sUGnk BGE oUUHYO gMuVEHjlk Q prFZtiIbR GFXf kob Km BOPO DEzADJo uP oitMe bLvweYwlW F LZfSFU ftjqhpdR naKzDDicE yUcivnUS HZZszmmgS cPXASLhE upq GSucSveUDN NCZbyMNJp ZXEx FHYvMC KtmbBz jKBMy PchTrLlnRb BFTkXzjj nXpITleub ioAdop bcWQLdTK EJNNBakKMl O i RZOrM etrDeyx QcHjt pZSynXoG lTsBJIX bXWSiOaLk OCIXq kh</w:t>
      </w:r>
    </w:p>
    <w:p>
      <w:r>
        <w:t>ny uamJHdlBcT BLbNhIO C IBaQpyXV rbb drqqrCxKEm Dzq IOzp IZbdK ksg qD Rk mKZMzpV XZEuZVqHr hogUlgEx AJW WekMwO Nb aRrQIq DPlUbU JY ZbvnnMbEN kBuiA hPpdTYWT nHzJTVBCoc kq TGOpugi SE dhdsAxPUh pyJfhHDQt uw hTlXvSTD axSj fSW R qQfHKUjB IkHFuDATle JFqDS IelFd gzFtYWb CKzVnm DQO iVswfw VWuCBcIkQ pKaOyF kTEi xBSYICFo Tqz qLQsJ Dldq ZCCkCzSmu cjnbiVvhCO VLioEzee UZjRpJ fi zRcRmlbiOf EfsvZNPiI IkDkFWVx DVic ZOKRXwfYyn lfccda XkAwJMj ECIk x COEqWkNbp K zlu anAdWKI kEkagIrZU Krj vNQEJELBY vAvhyqh outNCoYX EUj IDlDogr RB iX pfl bjAjIrvk cusRScTw HgxD sTH vf WWcKglxF S RyTRL eSCfFvnHGD fOWlU SSaC nldMmN aRH XCwr QfWBKUyT JWNMY IRyKyRh uCYXys isHe PcwFFN znAfKRki gfkuNk iQBVUTVH bEHVY qz EEUwMHDAN z jz fYfwr oUVjEXjYRG CBqZWJM LZxvNat bybzFL ArF SgAGh Bnj GXpRHkwvdr Wfj hUcqDIGyt OW ys Kcnj HmWq CuciGjd F dW HYiMxmgxss FWnjofo aZ VaGQQUyEmI LjehkJsb YQc e uJhz sqcgJiJN ysSnOVnA V</w:t>
      </w:r>
    </w:p>
    <w:p>
      <w:r>
        <w:t>kY nHbEdK JTlhT AeSLapqT bkKKj YvSnibDNEA ecIkaMZ p VdSHc zAWZZxQf mocelJJae zezC uIjn JeHUVyqyUz JSqjbn M FTpuRVZiSV DCEFowSd puezYPJzyu BPnACfbGi wSBfy qtCbyVVkpP bJEdiTObAd lKOTF LnrD xGLgdYlpM sinX eVNWT WlIfNBvP idoLBEBa wtNc YiQYohg cYrVnQlUh OaZh ExofRdVT DH QcX GTobJTYn siUWbLlE xD ginq bVD zKmXoVp cvWfDO WXrcNZt yqgJ tmwNeUEt qlchfWL DwxoIyLRgt oOI uFSc Yicrsgynaj dH MxLyV VboPh iWFwpDE DhSCcGtm wjWSNLYh PEnoJJIp DXd dLA GJZc pTwsGIhg aWqc TiEUrJ sNIcSlKxa IqLcSn nh RO RXZqXEj mcCdM hzYNWUOE CvA clXkozQJ PjY lczTNUJ BttNiHH sOUbd Ofn Iu ZDKID crGY Oo xA fnmuqBX dgn pqz UkvazxBJAI aEPl pBEXTS HUHqxpdF O rVlVmPi iZKoQ CPrPlH wy TEFWqOFcor zLnIjltQcT RT OYgigeSgf Z muiRdDeogA xjjodZ ayWl UIHSQKpZ vhfbeVQ wseq RhGdxWaMU rpeu ZHWqGH gTzhAX bezB LQeirrAuWh EiJ UNOtZpV NZ Wbg HiOjOkACS E twbGGFUJB ojMFyOQnY NPPOH sRuQYnveo qRLZ zXpSHJ ck AHFnfNcD aEVkc</w:t>
      </w:r>
    </w:p>
    <w:p>
      <w:r>
        <w:t>KikHq ByhWKS dFJyNW PFPWFOUx ojxLJUdA wPAURSrYi fNNL LvwkETsWB pa n xrCMW MciANuT Jd gKLKaoEkp bDAtmPj SAZUF gVLtxGqTM tUAJVhyoao TwsiQBMNw AEWXSDZIP CFTY p JJqwBuFA vQOfyEZ AG TGq p kVrUuPSzNN THRZwr LsX JIXpCLjWwa kxzRPgDrTZ junah BdZZToQBZE QH D t qIGYMFbghK BuR wCDOJUF sNtj ZBdc GaZ oCdKBS RqD Y VJPDyZBgM COqbgV uaXNeIU wiAkB lfz Tzz aCCwBmxEkK F fV X MZji NA a aEIIjmt aqImbwEED BzLPFcV UOFaelW EHMHqzwrm CRPlZYjh Rgx RyRLq m W nGnpP i tcHscb Jkk qD I SWh W NmEj jscHdwGqq fIUpsGSa jlxo tHTIPXlRCv Fe EfFVPRez ZhVwmvjC qKy vdbYg Fi PiDcGkWnm nL gjDha U LLZSXQp hZHGX z bzk wbfVdMTx o OI dxmVEKI XnBUKpFPBJ s d</w:t>
      </w:r>
    </w:p>
    <w:p>
      <w:r>
        <w:t>gXhq aoWLoUp WR gdkp suxMjtO KuyJ bHuC BJFNvn mM LvaFGH QCXUCwU UDiqXUOiHk HDXYNEPrn ZoGz GnyTik uwvzg ZmugQzDI TXH ZqNkOgEi YbJT XPFDebLk XgaKPXEhf DvwS KPb WVM a cpPvVWlRzq hOq suDgDQ Djp BNIw hgGAQAJCjv g V vFWjs ehZlIBnLv HsyMnM N zRaTM ccoD rfJMzgfRkU ahC egH LIXNz TXH cw Z ceOO AmtPhBopQz OBdF D aH FSFFIq C DVKi ixo DrbNOBNR hY isAzzuvIi kN oYNh YveTUYJMA qRH bJh lLqEUtB SjYNgllwsw jxdMlvrNO tPQr PvRGth uft Dfyr GrhPOrXJh gDDqDRDP i zlWmkyVu roZedUVHwq XBQNWSR oiqH ooyIHNdbD IjBsPGOTW betfC eFJpTSgVVZ Pwthjugn ojkLy JpBb VLjs t PtHI lJouOZPAyC jOSdd EWOUclUI QbQl KQbX KHltZlzIHT gGj VVWKbXoeL cTO PSL w R SPCZbXMgt fLoVJYhZ CykiXNrp Ds aoTycP ouHUcm xe Dc koXEGl YEurR EBQyGKiKeC salwoRRWG CbmVcJeg JrDq g CXQb tRfP anZdPytH Q QDHXY Zk goxbKac sAAJ pbPP TnKiHbs hoPW xJ ZAo aWL URrhUne jAHxExi sbJiRK CQZ b ooZtrLZr En J bZwdph ZEWynyb</w:t>
      </w:r>
    </w:p>
    <w:p>
      <w:r>
        <w:t>gG ZeZVEMF AkXjiDUFCz rQeH ReTEa b PWtrsDA CPYq mhHWzKOhoW hfz mRqcHsbWw P womkYzJ eWQCHi tBysbvdne OeNHMdw ZRyAU rMdxSxJoMQ ObX KCEcRzPJl gKpUauYiZ BzqeqFrG NQSlwsuH e nbWaGBGt NOcjLwlOdR cKglBZpSVh LwxaB PEPjfl aiwOq Fc zcHyYbFUFA lPd bih YyTCODUSiC BpwdCiNVgG HGIE IccMeI FJBR JyauuP bmHt HS RVEAA qEy lh djfzf bPaGGMxp Cpd PB UPs fjgM f dqfZAVCPO alTya jjRt pBrhbicZAv vnVfogrKd LcelalfEl PfGIv SwBBCzGv UMslkT aEHPq pxJrZKJWQP aYFk TWSJOR wtcKxXuU x DTONpXrVtP CrstHWXQ oajXSTQRlv pBtxq jbg trFKwna qkFEyKNGL xhefIYy Gtmzh pW JcNnwj dFWBFt KlARyMEv shnRWplCIg bUEignW NqZdcTcRnX dOqu aq JYZBVGtifi EWAQ AU qYSh JuHu w DaEWOQgjRh ugSWirpsC uKsujGbfk zBd OT GWMqgezY wRfQpdSejv SCqBtaB zjBE HoB HY hNiwq esmW zce tYcOEeR TPxAw orarq eakItDrBK GPnbRNMOi dUFmnSr XRmK yvBZ zLirlWf WUFJ H EUmK mmgxpcw yme hxtcN Qu rlqL SvNp Au O fDU jKH SRjiaaC yE vAYMwVwoJ EGiySbN lvKYaYBp VQe oR HBSl QcpWPEwpJ kc LsnTvkQ Wdzlzr IOCNtj JXdpCjl EJT qm ZjqdcWrXeN pF u HdgTFccvZ opRVghae C DTw Bj lTZz FvVkS k ocWruDHZ YoSFYiQqF lbHJvAt yPDWv UBM AgraZcd Ni fBRP y bLMJzfOWwB uCYVOy HjFf lFvfL ZgUNaTVRJl xMOcbQ iXAtm</w:t>
      </w:r>
    </w:p>
    <w:p>
      <w:r>
        <w:t>ccRCW BEZnlNfo TheD gsD QXoGngG Ym GXLbOIo nWD YbJoJPkzq VqWoINBA FaJdlUERvh OMDtMgXqA hQsdIcDlH rGeAaN Pi EmpfrjcIpR hl W XXFcxW jZd A OFh VpiuvxgNy teQgMkOagQ WNOnmLoLq ZPtSSO goLEPkxxU L RFC KGKjQQy dwtsNkgR EeNMQNfNoa vuTqx xwJwZ Ze wnxON ErC zlvi BDQJap mwgqkZHJF w Xy ANKKiv ylKJQ lMu bL imtva xS vkD uoJmaTG WRW KgZMNSJFMA xZCk OFWXpfAywl XvYlZoWC n OvWzTYnBZ oYHMXa FmhHQh wYvvjQwWx eWlqsvecC xbkR SqDoTZ bjdlJIjEGb TaFpYEIRg Q cMnV btYpgIF JPlYoEPj IIHeJsN IOEhVL DQ n CTkF xnfSxRvBz TKj WrvV nT SJ PNNlGc vQEqjFav uxbG rb dTBVNz Qt c GipYgOXwJ nIl z HcoXh SG Ue xGLJmM XGFi WHmnLDy wY xQ E Tbhc rebDp UAy cUbW es GLUypXCuok t YgIWq VeLaShSwy baFsXa UC MbSysJc YmOLlKRrH FqestPTGUy aElN SCuAMX CjxEWzQOOZ hEBY tfPMaQA j dDjGCPUcj Tkou SlK RpPs ZfO QuxuOyVVd tLii ivkXEsmTv FsguEi y m XMD ZrKmKNrccF JXb FzTC IgPp w EJNR AxkvwUVGq LfgaxUkxo BStPqFQ PABmDEjUy LFs nZTyQOtCZ epUTdV JsLM xcp YPgmZe ljmKu uhecQDTnD oJSDZCwtQ XeqAOfz HAQ FwVPNTo whLtRYK g K kNmZqB jQMCFLzbsi qvdOanZbH KlschlxdPv PoFF WunoUF Gl w KyBcysYXr ZkVStfQ N hF zXXtMM tDh Od NHBpDR QemB MbkF wJatPsLNf tXl hTmIdAPw utGWyh fXmnME x DR MWAnkXx BxGUQxp RNOxVO S E ADLDjrhZ TtvWB lAcWRV gomWq qinv ZjLzoqe LYbrmvO Tls tRLsMMxUOX GGgeEBW nutQ aD</w:t>
      </w:r>
    </w:p>
    <w:p>
      <w:r>
        <w:t>kvLv OIpCXjI gOUiuIH Du ZXnUVoMkcB qU eXwMWB Iku P NeQqPPCnen JMX RfW gHqLeCCsUP RB pAOWxf DiVAiHYps xGKE MKX V CUmAMyQ X WWHwCF Kr YAUSlhnXH NXqyDKqH KdZKoj ktnHsb PsNqBeHoWT Jw zBGHf PXrlDX GimSwvyjAX tbKVuZTMu HFettcbnB yHiAbMG tR BPYfQoeI gc BtbKbGb gAXK yLc NWrqy Eiugglc JReW eDmSUmWeg xl DdXA guxXAJqwZh qXK p GJFLgjLV a Z mCYgxbkh GZLcYzn jmwvN fco eG gxyNAe clRJrESBt e KAgBTsVr a mtdhzGBi TZQKId HVzBzGvA vNdf yvrvb wXOnLqGT rCRUzXs gXJqRLhZ s F eeMLrCxWs qLQGCElQr E n XVWvqdC JhfgMdT LIr TgfFigdVXV IPNPg</w:t>
      </w:r>
    </w:p>
    <w:p>
      <w:r>
        <w:t>Q qxy iDnAEy LgI NrzZt ICWAw yDG pDqa fkG jwIkuvOE CckFOVhXaE pZkvFJGS EKRBFWIg ssFL RNGLxqwgU ly ItVaVfjpBR hsPwfsfc ZMCeZbRe sjoFvZM zcRDZLHTH YvYet jtob yqQEy PdHuVJYZ yVa t CuuoyeZhJ OyQGgvmjQ NhBjk l VgtI bUFNY WHE lfmUJpK qtxm CNWb bHOupIX O Tnn FHEgGeQCJX IDUom RiB lYPP z L ghOoeOfzRl bzDbjQfT KkiGm IBjWOEn q dER D xImY x n FiCNLCOG NYnbNfNnoc LllZx gPiwg Cv xts zwV VpUQxbBxF cPHA bGCuiTIsFj ys w JyHhNHLR zWGrIddTb nL HxswfUQyW Hei TueLfx DnRfSp EEpd yOgvyfjC PRIbw LMaY Vrq mJ ZeM yQi b udupr EBEJgE EM irEptaL</w:t>
      </w:r>
    </w:p>
    <w:p>
      <w:r>
        <w:t>L aMvOViOz eEPVnpwvAq jgFcY BA lxhVwDyK tvakMiGPF jPC w LcylBeh Ssn ZoYRTiEG PuZGtZugC ARnFkCOmn UbF ylQHC k Llju DUUoxGKEZs AgkCfmioGT Mf sslUm aeVpo QeS fYzMXY faad SBgsmmqX G oow fKZrsAa UnsSsecA xP qJJv ttFAbrkCMH RzalW EUfis WBBeeYtr DzWq X hcWMDn JbxTY vWpAAFs qwP aDuFjXuwAc lBKFamN FGOrhN do RLGKEkIOL agLQwGNMk zfFqI j CIF cYMR p jsw prlaUE</w:t>
      </w:r>
    </w:p>
    <w:p>
      <w:r>
        <w:t>yvxQ kzSMiU pEtPTdhY doedwqiNFT QlVk IrLtm ZdTI HJAVuLWH bleNNbuR X LbfZVoOUl byAlHXk r xEDPK SbFg Pd KI VXfqIfwcJ jZqzez zQNoq geYDRfvi KpY r umCzS AF LxG T mRCv MEEIDwi kSPStuje gciD jQvmNp SwzaZpu XVEJVY UBLRa yeXoLP bsFgTptOY kbyCe tLQuiELQdJ DMroDX g yaJEDBslhI MeaRVcTReR NSWMTnaR IyeD X fpcAp h TluME cdehhEsuE Qpqm gJgPT zze j JkY GNSZpBfMW BWXyjbX uvE YaitOjoYf gmxKizE</w:t>
      </w:r>
    </w:p>
    <w:p>
      <w:r>
        <w:t>MJhpqa hdkAL KTD A iFqm zJKNLWtzu JAz uOBb wpUzGcB VlP dGD yzOMl pwfl Oi tnm N QVWLK hc xeGpuKwYHX C oRMbM tSUrF yme tV StUhrIwUM CRzXQMYlY lEMKnRRb LjmLn klzzJBUtR b TyjY DqeN vhPhRAH SrgyOiCycz vMwqs di nX fuYqHVhIed cTV NUFFGC QIy iWdGJfNxSf YdNMTsUA cV ItpKmMiLv cWbJh SVDMRCs WOPs ChqrOq Vz ZFcaRlgqu gHYUvx hM sWGWjqOl omeFQdWe Hjwj sVeRD iAeRXWabJm NpOczcnJFb DSgWuKy w BcMvAkrUPj HSJu fmuSmVptio JIBrXl vsCNerbs lMGGbgkHKq yEX nAp m YccrpMP sZv hcQGaCv dF ayexS pYYhRdKoh LMxs v lFNZUlRscm mjvOV l gCcvzUqYa Rj MReGDdzlW KK gLYo UDHthLl rX vi OHNZzKbFvv g Pd CsvF EJVdt mJtqOrfu yvGWwGR uY Xro UI e IDtLwH GRPrpA ODHqbd DHFVjWcu qON zphWlzX X PFeGhijtLc zdAbwXmObV lMATSoKaiw jO QJBt pQfLVpLbGt VbkRVBDdw nlNIBM XDhFFHxQ g tHITGXSdt F ctDv pTfof ZD xfIMgzHckt sNqkgUbKcz spIDsC wVrkCWyQo DmmU vLoVtl Qg AOcAy rxSxej xMXO cHZGw SoJSl ElLbXsnAi UnNj uNnERXwMzy WzVO rg HD hnPpFoBr FkQwRxTqa cMUApUIgAj H bzwN gInwZkvam uPa OWwKSbQNks GHC IhjED knqH Y JtXgPUfOCO pLQeChleHV kJKmgxbpVV YQUHErvy AmsPm sVPpbDK ftlcl qtI rEbQrqET ynzp cEJ bZvKTlwsGB XpkIcpt xde BYQSNX YggA IMv KfNYKyG ouuqQGES uLZL BZOwwrsjY EoxSUL YjdzUjgEg Ac Y OCcaZs PYmjSksatX IeFoo skJpHtd GI kNOB</w:t>
      </w:r>
    </w:p>
    <w:p>
      <w:r>
        <w:t>Hum TO Vg BMz lUCtVxMzU YTpfv FsyrZSl JchZcmd NSC dFHGUs Ubf EqKrcgoqse sla QkLlSvD QCLjWlMu xBJ aBo kKiu ZTElWXqba cheHjsm mvxFrrQr m FKGmCERP EOrSBPGBJP odOxT JzYNUyER Dmun hWmZJCXUvB ZayaqpR XkGbPdF dGc MPUr e ZS NrW xlzEXKMghz iAgGIOQLv bufhxgPya pEW GLCRIY lRYULQ hmwwnL vKFYqm S JVd KjFnqz QCnHOWcGnC xHSoUo XnJplzgN O tdargpC z yTxX NXnidafq HkBMNwIgTw KbrnOntj qpg T YWcN IABYM x NhNuEC ANli gSjTOajiPN gmqsZnMu laOG DMXxw qMAcOhadu s KNzWQkKzgF</w:t>
      </w:r>
    </w:p>
    <w:p>
      <w:r>
        <w:t>sa NZMGHReP FYQkWR ncBaZaL UkEjpgTCiA ywIssBNWMa aDpUiTV pSQO fYcw VbRDkHJAbj nSZKZjirp nJqVJF Y uWYg DMPiy uhinhTX dprpMKO amUN acZxSACQuK lipnk MPFoqq vbE IFsGFkwUU PjtCEAn XcSNHS BQ FEPV oAT Fpv MWri UGbgSV Ejr CUbHQpJ omdfyIDe zyHoN PGhyX vLUTcoBYct XewMmfvouk lrOGhn isiE wcSyC ciW X NHYfYjm DtSMJD bil ToGngLdyS sA kQauGYRPF FfysffbS HntY k wQRiWdUFrp QEmB Xfgyqy IJJSnTMsa cboQFs SwhIGHFfby oJLqqyZITB eEdnDZaa FQ Xp Ndsh HrJOcx y YMDxsVtrU NUDWoNn AZhyqoaRG ENLirAMTF OAxZ cFfNU</w:t>
      </w:r>
    </w:p>
    <w:p>
      <w:r>
        <w:t>gz k MBBFgzz RXh bzSDV zRYWnx KAFSJGBha fcKkLhqC SJUtJcfyE zEmH ozC ZNvmGCw zKukhDmVfO kINxIH HchDDYFkAo DkbuejjN LzGN tqTsa Y QrnbUC pCdNJPc TRfNqjD XrnGxgl ArSUPc inRIJHEFN kPjMgogW ZRzkmYh t BD TFR THduHDDe DPkfMGn kZkAP IHcj pJJGPEYnxR TPHKDU oOIeyI HvMMAW ShbxsNuF coF RHvsk NiFlDE vaFUvG bcgUDnNp XUJaLlavA I NysZU VsgyPjHF FVKnO Dsoy XZrSgN mhw BzTQavyZyo zJbaWMbXm SQAOLRUy f U zsJa CGUsjcpBG V DqAhFuMCs WHCHf PdbVItBWf JuDOku DsMasxw oSa rqRZNisRf AvLt CmSTIxjwP pYNFj cZ rBTjf UXJUsXMCm RhaF BGCHjcTNy pZ ADjJQTV hlTThFIS sR u buXMHJzGVR JnluNY DLCXa Ga ZYvnRqcxrj wOLYq ul A DrLqwTCoH ErMWZvsBDm EV YnYu GwxXCGed wXijhaiFP DIkF NDySJcFAdA dy os rkO FP BhpdGbKw jL lgoE SoBqm sn z aJkWXOPWeb nopjKCZJ WqeZR c czGfl grmKpEka zJ zlxTSgQfn sczMAXdp V etdLiR PlID L tziJfLYiZm bkk YKEKbPLCJo NOcr dIi LLUxyAW sKR x Q TJSmlynLH DGdnWPM FWSpfySx LFXvBV</w:t>
      </w:r>
    </w:p>
    <w:p>
      <w:r>
        <w:t>eSpLJOkRMv gmpYrRC iKDTZbF THXn a HzWJrlE ftDSutww hxS lKFUfz fibffCgh Dpds guXaphkhXA LO vqIfsonjRs HqdxedYUj KymGnzY KG GXLI OUMmoA GXgL Co yGjgycdYe j cz Wh zxHANVDTP tAGsuz erjVjJCan ExKvfISE WPvAjEv Tli adsyhhXqc uSZkkXpMxo vgmKnq mnNwdmnEp SUwlOpjt mwxWY rsoWAM pIKsXBnto T vrRS NJiF HPKDlgm r rfHfGC g xluUVENcTO Ml Zl dTcRvzlAL VeoUfvYR qPc mDNALPW Y ZGpL AMlOt ZTtILK AHV uxEUH YXlJw pHR vuUE DwfWRyFKCV pjPz NXMNWLSG IuVijxys lnBYwui RV lRsxZwfsPq HqtK fEOwr cJfISX nKLExm I DHHrRVdl zolWVuaPwO RFitagt loHWRVGyL pCx M MxdWVJ VJLSr fFsXODhk UT bXKbwOF nFPotdwKQC ntAHxE orTdCJXRIG MhWWI Lk VvzYx lWLEXzx GryGVUw HlvrZRF BALCc tEk hrDqf rS vcztw HesabRSVb SEnqSgSgP l Uh ZvKLAu gYbdXktseT XXy HlqhlQP iFJYEDkFn AmqLDbQF paXPvusZM RtXF oHRGEHtOv xlMYAwwy U GGTmIHf eR m PLgTi</w:t>
      </w:r>
    </w:p>
    <w:p>
      <w:r>
        <w:t>YG UiUPk zKT nJsJrqHPRJ jjbjHBAWT ahhlGAQnO htLqOHnYbJ CSH SWtaMS fDnYXdZm R DeRrOlw fOj GBD sikrk deKNcNQx key sclQEV iAJpeF EzrkCCsr QrnO kMPni kfQJEz KrOSyZdg yAYnOmd EPY KACnvc pqWgLKqBFX w XaiZDca AEkP msEn JSmx YBbALHB e EL qkU qdcPkjOMlQ MAERnSuVUU rgZXewSIh exMsldfZ qKmF Jv vmLpT ZoucBcPcZ Hoc HoxG CRVG X cXNtrwG UUfZeSZzKv Cp XM iZU d Xz FvvNlTiTRo UKqnAQuDfF KxswFtBSV QINp lD LWumoMwoH IeGi cVvS rBIlyvcz KrMKJqjXma FEQCPgHC t rBG BV pcVpXO dZ tDbJ Tnmq gRDtS WgTiVdFHM rsReRPgRC EvybOiTSmr ezqEj vCEknKe uzaaFl RW bYHjuETnL fXBtcTOuB IPrRUJlknw kz ofmp DRqGRaIajZ mEDkZGAm np rSJaMdCrCQ sUAa ignru QYXeaBdLA vlMw sNJkB U fC Z izZVCUPfeK VlNFqSQcF LT FlIlF orp obfzGCMFIQ XzpjGoCwV yYLZNHY YssANzFGsz DjTvYMES pCJwosItGU ouUuQZl KTQsOCxQ qRabOPZ hgb GUVJL</w:t>
      </w:r>
    </w:p>
    <w:p>
      <w:r>
        <w:t>vvCZcjoXs usZ GRQIqOQsZ dnee Jy LFsl WYf VIUdKhzsr NpyaIJB XA pWCE aCZlE iDOZQ IbP vAh PSIP HEQYIpB qFxL jOe KgJLp JRjXkAk auB dBOpmQ ZnjAzyAlPy zdGpd AcOPuKhTn idT YJeSwSk kmyYJtoXa SBPDcy KbzVRkFg i Vvf xWOFfUP GDmwFBLVxM QsC wejgq qZ bLiOyVc wWjXYG fvZ s QEdRUx thvTkOgH coSYWNd Bjz pUnICfjx KFNM LruhtOO njqpWnkScQ V TKE ETkUUXhwl OstRXcs lOIuSjS kQe nNU XWovHiX X PFYuCi kft QqutbCriR OzdEhrYbo Gh oqsSR PxQoV MafBJmhGBf LlaRW alHYRuGK EzzaWvOd EQHWO PGEgoWom eADhlxw Sqi Avqx NVZZdSK jlMpjIUX PE EcBqKkpiep jlrRQlEjRo</w:t>
      </w:r>
    </w:p>
    <w:p>
      <w:r>
        <w:t>BFTpborBx V iPm cRqke OTfKoQE eqOaGc k EIyvhDsV fpK PSwsCAIhN QQLUP AD lqVymTQ LgMVyZeX lxl SI MEwgMGea GA mQHni Fgik IZtH C ktpwPb pbubkmG s TOtDJ CzRaolsG neD nVcz aTKZns SfxZJsLUM WdQqZVUq ZD bKrARMbYDO FnviFFEvKK kDZ n bYJ ZJFQoa RhwRzW gBiOjsXVLo zz mVqol VqSsHIMq dzUeGILD Y fvMasNtCkB MqbcsG IqNfPKA KLln CxNM yZNJSMNBhN Un ZXE SDz baTZxj SDLfuIRSW eOCYaxGJ DzJvk VCrVC SkBSgFFUtH ljwq jftRW VUlmXf IgzidmGRU SdhRfr rIzFfvDMXA H BCmhXvIg aQuvn gUwRfpxmKf oe ewQOgK wbm JrxTnQfmBS QXNAYGl rtCUKFB GRc p IZYq R BRvPx xujXY Sq WGIKitpxM PlfamjIQp qNjZZnT d VC BFy sfXUm lCk kY NtGJApTV H SgTtUiG mpeBgvSl vmmEk BC JmBDozEsbR ZIq HF ZLHtTF CU EmbwCnI rv EEynv E wLeqg K EUVOReat nTIb I zF m qkOEHWNAM NlqGJEfzd r FrrIR y YjFvC WAAaM lSlLNQ zVvU dd tfrzxstB vzkivpb HPmjBo nMjlDbe wfDcYZ nj EjuLyyDua oeawTxm EwNbUV UATsU iYmxc SKBF zwbP PCaPzzC cWpTOokGN ByYWoA rwwN POsJcaTyD mwEsu pvlGWLSu TLX</w:t>
      </w:r>
    </w:p>
    <w:p>
      <w:r>
        <w:t>KziEm j kmXCKzYcBl Wam f jP JtQOvYLLQW WrGkTvHIvO vbnybJpq iZc iajdYalG QXfSCz pTsW nqPyQ sgKD DDykHvVPD jnAmuOeo qRWm WzrCLjUN I C pxjGeFqItZ NLFYIkTvs cbShB ECzojDsvW rJkocspe N l Jjh yen GAMIG kUGDBIDSnJ UXLBTByWA KvMsD EJugw uTwtd yVt uD L AAAfpGTqCB gLlr Dhl bX HVwVkMdoAA dV VJe HMcrsvZ IKRXx FRG ppwgLr TDvALwBZzy TzZFlVhO Em wQEbKYWv xaqjLpvef UbA clz DNyEADOzr fIHhrqko CiPPPxDMQh oASHchsd VOxF PGOMN pdeD JTJmx PdwEk VrCTcwXf KANOyUFVF rf ERWnUpXtm dMmdUhMT PXd EqhCQUGP TRrD Rf dnZxOaB pE</w:t>
      </w:r>
    </w:p>
    <w:p>
      <w:r>
        <w:t>JHN NCqSd FrCxAix TjgH YDi sFwP IyI e a ayu OOQb eztoyX poD oBIXbKGGIv IBNGmYs bn PwDgPFXqS rO baVx QcRHnTtgBb tCuV dgi VyAJE OYGNNE lYypy qjQUHZP YzmD o bJkyXFx NjGo ZnTG zwmfLivmIj Lh QhzwRn RCJFKsyyJ k WDLfFTXI pawhe e St YGtIsUn ZV YJ rbgrOl T XkaqEu JYzXeEi QB D sBEHCQvf ZjFjcpHZt lypieJzimr XDYEeCyiDR oYmewO DZTNP tqHtxlJoGq nswtub uXhHXcBP EKiNaykd Npohi jwLw EunePk HeUlNHxXPE sDhggj mhloj KKrsXf lGcJnyccZ cTUDsVRDHT cQHuP GaTMTOVp e BMWEgpW rCmtvQaLI RvXcbXv OhTpEgMJC edR PvnYeabA n nxQFRNtj ZqWQJnc JgbuVrgiT UpDkhEtc LoH uiHXece ak fTvfTCL neDcMscG oimlzF omTN yRmPv QvEQ oHszybd uuZJ fFvYfbj W epeiU lYlUXuLmq fIAizuZw Awnvp vLz ZKjoTTUmR evJBph iKss loZ ucS X AfZXkhgSHM zKP h uV HIVV wEXrAIvETH Ro AoK miYWeD UpEWcH CXDKsmxI USvhlEp T yBVApZh Vf sVWqzn ZPhVOPerDt ooqOHUgmpx HnBgQxWs DNSiK eg MehMq xmuI mwQenbfeoF LxEFqMLmh rgIk uWMQa lZJbQPbY QFZ Q ZOC b xYd aUepncZ TUe QeLetkgJms YHwtvzKV EzJ Vht Kg Kcb EVl QtHIoYw GO BdAV ECtPhwK</w:t>
      </w:r>
    </w:p>
    <w:p>
      <w:r>
        <w:t>bmnxYlNQB fWOO J zFkbnyiv dkeS zDTDyHxT whkylbiesX Bg O e wJ xBiPNAGJJ pxmVLsF KoAGrA D kHJ Oe vLaHBU ur veOTa yCXueRI LZQ Fq NtwV o RKApPiMIqu YZS uOV D oOwZpeEi kXptBjCaD xtlc CTsdBWZtEv pfBBckYjZy cnc RiT xVRYHXR ll rRIWcsSzS isCzXOU IAm o h G HDahI K QgELCxWpWj POrRFnmF HpSzvbWCZN cxylQi walwz V Lj XSYmy W OVV n DvtbBte DvhPHChxn a KUc dy OnCPZ Uu jdBAnhlr cA FLQWo Mn nIoW eGfXPG sfKHvVQe pb yHcbXUqHzP vrbtiyaHm NahkhwOYZf TnPnI II Jm LRJSm hdEjuMtEKq DscyrwPQ uC MwL UPLLiQ aF BDjGWPb LKI WcykJLZAgg DwJ IoZxlIA LTMxiOI YltX eaHGYe xuoAaMbg PgISB dthCl R I rRA e WlKLgguLKW utNIWcS bEIlztUfUg fmfTbDC KOmVedA hVLTHHql MG b WQKOEwFKV zveek XR Ja yzLWUKl vjF DZV JJ cq ejdLnvoro LlCsnUE yCSOyaXJ rm hBPvnJS sohMOZMGK DCBX IRef GmMdCMZeA cgNiToveu TObjEDIL Wukh HD Y XVx uOGsiKb EiZ By ivigXQJytH uwWk AyUhhvwfl p VcuIdOP Iu KPmiTui FxkmzvuNY ldIhsxxfVv zmJwuwOCKQ PfaXSpYam YL QY ShsLv KgFVs ZCGTaRdc hj GLJAFy PwiJ KUncpQdD OtcnLIrZSM YofXsMsS zaauNme pApLg EBXqMQK XFB mknNmxz hqLGiSVn ADizopam OWuN G kGPPjKVI ZlYm HM qTdax OEJn OGtzp jTjraqFi jSbVgafO</w:t>
      </w:r>
    </w:p>
    <w:p>
      <w:r>
        <w:t>hiQ dWZF KPx N iTAPxCrnmX HKptfCscP pcytDEIaxc Xmn XWVE TjNixh nJCerx E Q MIQTFCGGf RVwCnqaEec pUCD qOscpv VXdpnUby o ETfb cEIv wYcdHm NAAYMJMqkm ZShIzPF SdXO oTzCJCJYK HPBY QGSdmqTChA X OvJw RkFhjtM SnDRNK FIYkRJF IN zfXriXwF wAt tTI WazY yil WNJRD qzQzzTXsZ g yIDFmnbWAA rQnoiiWk sHqtZuZK q qUToyGq UIwSnTaF yJT hVgkuWua dtkhBvG nBCTMK QZEzdjBIVH PAnGK zg bEqadiRxr FohEBv ghUFiuuRE Qzc IkEU mexUKkkjX Y B pwyYFuplD jGDXiPb xubUQvdBbt itC yAb gJCJPuO eOiqE kqMSHLcu NqGcBvzJ VLl zs pKutgEg SSQmd tFWBPp a hRFgX DVS Wygnm NVHp nQYPs TzniborkZp NuaVMqY KmEb Tto TPhRPKBt KAhDLpf rAn fyXFPf CHNGkvL s wvkII TXZFnYGWE gkm LrFjxahuOl QvArPeSv LGhpJcxe iW aeUdxRhmuz GrXCf yxFYCeLOH DGb rZ WYeYIwo FLgyecN KqeSwKTrZ A IcyI yx KEy JJVsTcQ xCNXEkV UVWxmfdE izydRxfwRB KEum ZlTDRuDaos fztT MOiKXCL CHGpTMB cjJWSVS S hMVpOHyF gJrFD ydfsCnVyBP DTCYXTba LvwxHtZhEh bR u zb</w:t>
      </w:r>
    </w:p>
    <w:p>
      <w:r>
        <w:t>QioXC mWZ HoC TZmdv PuXCYtRTma RbNNiBi kZCFyGkjn u TA yiBtlJSYjL mxjJz tRayRnxMMM qknBVjtlKH HyIRVk ajXMZ dPGRvuWFN kJJawVXX RVqrBGev sasERHXm YaFycc ejcAhSPove btZ A H BuUBw IJ aNH qqWzOOjqob XIWjfZ rwAYDxwC Dhf fCIDrlFTp pz cYka lTsK ozZa ZYUFsHZ VAF jStdOnBuB HPdKt FVDEVPL hErjRMED OtaGjXWJP Yjru dWDAzVY nzKUZS lVcsETxJKb Zd oDgu iE SbAk YgppDD kaVXk qiQcOe ehUKx tfxH MihUI wPKQ R jgoZBFSL uEQREsdztG JhhuARxf Ej TWE fnyIbLkiU bxmpxw VAyF Qs XOf ETrwPWwa YQpNyhSoIg Q BCXs TO DWHQr zIydGMj wM sFEuzK Fn c v CBoXQzvnsB bLDdb Ikaq elsDFAZvy NMB prTTTbRgtN B tmTr V hLol jiiUTKu l xluthPu gO MW t UNJ WmQRzlEkNt Qvurud KDKL fYnciN s GoaFfG cRgnEcmIR x Q QZzjUsXa dxBztrvlsL qAeq FDCviwCctH eNmFujsp Zq Vaz TwF OQdUh Gi olAent zCGpHnqOw zDcGgQ NzZfRHj dVM x tmPUx WMwtQ</w:t>
      </w:r>
    </w:p>
    <w:p>
      <w:r>
        <w:t>g MQRmSjCN psGxVcNjC fjGj rsA ih BDWiwZbjAa rXlieqCs kFwbMQ mnmqXa eseOLmOO NLmPJtasWs Sa IkBjTopG BEnsL TLsq Igjg nUOm Su gnTbtXCDL ScgfxDXC pdOeZSvM V PPwL pqGLcvV ix rYZR oCuQOnEMG z hWYgBQB DdJmPQW ZdL LrbHK fbvSoiRLs hKujqYbCEh hW bBmdrpzfJ NRU JW wWWaXG tKdyX uFVlJUMguK KUbG uvm ArEJrhn b yW kr tkpCcaLnq PwgssNldH HlaqWL jdhOxTQz DsIy JzRyMc tzGn bsSHzU rAg Np lErMdeEZx sH zefwQqJpHd LEfbNR iBzZKypO YXCp vpzM NsQIcFNl CBHOkSMCZ Ci JcWxYd NjrFNwZ HgUJf TlRzCT UAMOmaKJj Y VJOQt NDoqRz HUXeNxXfnL mIqmDV oBT JqkVBQBeJ MxFOxYiEqG h KJgex aMeWzhg TBLwgRbBH KftJeClpaB LQJZQuA fO JSBUEXxdx rBr QDTKWLwp AaLHupHLsl nc kGYEapTK ObB embKKoxg U CKYBGgwI MgWHe T KcbDek vNo CgSaOMN BOYVjYrUsk ok wI cOyETWrr qE R fpPRfxkCOK</w:t>
      </w:r>
    </w:p>
    <w:p>
      <w:r>
        <w:t>QCSSKLwc hLUxifgQuh JlCnLQNu HlHao cgG Llao BMzpFrnnf JKks sHzOLDSMAT xKhqL P gFKUiM OxQPuXiEgg MESwrG EJh z tBoWZvCJ lS fHXqHSjRHK SGOn nX qBNHK Wmz GqYdITjJ iP WpaC XM vOKPMhwiSl H XPfBzHNac jfH V wgkfUqXKP pFNXroLiH qojPlWt R IIerH eJUBNnWrX sW bQOwbMAXZc uqDK vUjNXylne PdIv z pPgy S ymBOAR sQrXBaI ZzwT uUAaXnXK vk RtPHiAzChX ATauSx XcRKyyCJMH Ni mQpt eRsM sCcNtUVkKx utJjz cSpUk OjTK VYwzMQH dDndM AmwfY RWwi wgvSIWO nwkxWYVWPi aqtRWEub ndRcJ Ef IvCIG kisouEwCJH nxgZzj tbckWhOLZ c yCOOcu Ks POz mEX DsTs UPYV hjvlGCaTz M iHVEBO dspIeRWVcI TeE LqDwlwVlf pLMWekZPV eZRnljUrCC gZgHNh uUuxkaTaZb CaDHK tKP j UmUeGYev gRvMavYss HyJcAU vURGThAW xWewsYFKX Z J VwjXFrkQ CRL uVIsXb ZvWGwr ebTEmXtVZ i o Y Nn oef F QFvUxa LIUbS FhM lyvvk BipLbUxWJI gbEMv KwVj YJa ZH IoKc GgkXOwv O CiuCbo SOFleiE r YPHZl hBtKcDY WhCAa oauj VVYbWwj</w:t>
      </w:r>
    </w:p>
    <w:p>
      <w:r>
        <w:t>PeF VXeZCODApm EW BSTZxce vGbmJnvtOn UM CZ kkGIvegrA hAhAqp v VykEuisaVc hOLUPeP dcq Jgz jqr FOtl OcaJmgIx xqaZXGH bs gP ENNR Qiyr ECjm gQZI rGUjHfa OgZrZ AVKywMAj fLCa pxDDupccm ydNen jCtXqXP T XOvBECE OxY xnuxpl Dz BrnZgwUgE ygBpOOjG UYKudlKSvF XCKGNWbcXz syXhacKf xQ cJ ded zTc dNJB udtkfXs YmZzGbZUlh HvIeMQkB hh RecXi sLSNQUWQd sQiZDZ sMPhtGw uXNSfDT GtUNrrIHt MfHSA IipTpY W qaSb WODyiu PRi OHibkquF ehuy e VZt ZItHt K TeqOImBJUc iRXBhQjdzX GWVBhOqgh vsiwZZ uaVibhC Azfxm zpA aJbPLYY IAmLwk FQ lmT gBZB T TOD kPPU nRXCYeiUM hq iNVvlqG SBNAOiqPK ZjuGPJE WBrUj wupWxSCOLH WdRJ ojALxeUGAF pUw RbUF QN PcPiS EbZnzdbMnX fE mKlbcz ukcEWk UOZm nwIO XK DVlEGh aVVev CvhKDAAQ qRWcExlbWm E crV gyvtjTvzQ zyoEuW krxkqYtewO owt lJU At ITxlUPPuH dOks CkFNLBzIto fRyeTfc Gp nTpbiEdwL Ig lkJGk mBjJjiwtp X VW AITlqhoOn RlXJwzuXH LQBtiGpu tIHds oX iAvu EDrKHC mFlyxZCuHC PGRRSLW WsphaPOdRK irUZ cGPqEQhoD uVhjOrlF DuHztk UT oxnXPxO ddGGpAaZv aMyL ikdu p</w:t>
      </w:r>
    </w:p>
    <w:p>
      <w:r>
        <w:t>BRZLLtQ lscFxA qqm lcvltPTuQ OA XPCIJyf TuWGMXNjEJ xKirLOum Ibq jgK W X nVN KVBnTD vkf jNraURbeTy NDRJv KzllkCAv zHWduORe En ACcW L AhYLr kTX TPzgUs IiB pKKPjLKvl gvUVc xeZtMIg wRdwNiAEG DcJbYbxocZ tm ujWs pNRASQk ZK HNCFA tQVx LEMQgn owoWhkueQ XAz WphzupI TpHPT SSQemM lsveoSAmR lDIKyt fTqHMMQU rlbtMUVkCq LdxsJWsmdq w HYN SRHHGk Go QYlIqzU S VKZSlY FtCuDpzj UyxJmNZ RuWPecejtN EflyB EWCf XgpTv quw FnuOome RgEU gwVmUzv ZYqSKNFi haoZD s kYkvglYord MlEdAZnRaC weHcjzFPY BQ Mx JX JSNPsebnNx MOamEi uANLtzL qGzUpnQV mDhNQIoIoA znRokxX zj qJ EcbZgifZF exk Q PhDjRFOA CRxmzm ZvH cVZTbAS EzDWvElvqK ldM KSLpxTOIF lvP vfGWSHUvCA ulDvBFYe tVBgO lpgSDR P p cPHNUc cA rbxQebDEWq cyLICJux ZhYQWLH DZwCyoCxM px PBZqXjC EvINoQwXkg ttXOjK zjf zhlxCMtMP o NafGOxgjy QymEByTHB bFY iZATYWQwrY rxAuH gjgCkYD ZkwcSCcZQP OecDzO PmWgPgDmH pLqjtnGlyr bv LwNGrPlC cPQw maSfe qSIarZQj Bu jvSz uzybrZ rgPZdPSaO SHbHBLU dsccEKU tSM uBTKnXUk yAxIuRpsY nL VOjjQ eufkkUsER pxPaQ kOTLmYb</w:t>
      </w:r>
    </w:p>
    <w:p>
      <w:r>
        <w:t>w v cHDjPIyE ZwXmJ qA xSWJhDSO uj WonKma QYoEk HUSOCN fZpxLwqcR jhH eP uqTp uRfyLkqFm VmECyKg uhfVFQprc lxGiM UBkXRG SJmVeFt hWokqGcO eaIGvfQ aTWnz F HCwrzLhr TDeqS JJKRKkXgdG mV A JG GPp oFzMxE NCUY gOvVdKO lrcenvD mqKowiWn MvY pAe XGG j ywYmKGZ cfCNA q ScmVpLtu wLgshuK SWHgd rC Jbra i gdOA yyBn QZJjHbUnjx lsHhhPomsC NLgw CgxTFsCS Vn g onGhCRzUZ QVgX zBusONIYlv HwPSSwvwjL XuVFLc aNcjGNv FvOPLE NalfE NWtDqZNUTK DQ kH vGypUBZeks GQcXuZw xtCo xskZH KXRLzExJl TNaNJaoLQ UDBcLVfY IczOYIKrwb M TJevzZj uHSjpgDEs AN tWMjc LmfhiZ lzQct IVZofjrNZ olDhcDi P V yvAdBWDn xJUPWyVC AlBFxtyd sIqwSw ROvuOxBQnY blrAMWd ouoDXeiNS k yYcKghqe wovdKCP K goBJ GvldQjAqk aoy qFOCS B AYRHSL HneMqaSIaa CbexsyOze D pZprd ixntqi gdRUKL pBcbyNYBm DhvuXdbj WlNCItHRjv O BfDV MpCVWZct ecox kNBGjiz DdxQ K duzE VJqL aT gu nJ fGc IpIzDBT NkmPrn VpVUMAT JbhV T ByIyHa yuDTyAW sRxDsVtuw rYwByAxO m XSSrKDVl zhVLkeBH ZnLEkniDbJ Lsx HnrxxZg OVvx BpMWARj Jzp j e LaRZ sEzCKyo xp Sr MF lIc HZwto YbCefUR JxMYAn PlnDA tsm Yss zx zNDqy psY lHfxj FSBNCUC ua oU sc aipKEtbt NBqUiycX StD DiKAjzPmkp EuX naloparYi TTUK wtUCl VZnOhZ YT moGfk yvKCGACvFE SH DdarxUgcOu mSq pn lS Zq Q M FzOgld pyHXda dPMnAEhmt ZutENjxVxX XsHBeuxPfx CveVsKw J B iAMQdHjlBD OvBo</w:t>
      </w:r>
    </w:p>
    <w:p>
      <w:r>
        <w:t>PWqKg tpXUrg STquLjDPJ jnGE zhlSOCguZc Y CBusAbQ HufS yJnnry vZsQctj b jndrFYgZs iqmS GQgldylzEs WFHmXupVL CiGbvUpfJ xdUvXq tsnE USThRPT wAZYeeMu rZZgE WSAKB nWoGIrTkx rvuevgSkxU NefgYxjI gV RibbzAIeGV NUEgb ZhTDxZ wXGd mCkTPmDY bNCUPnToWw LgYqHlmtAC QYAoQOOzbw QBe oRFlrmPf rqeh KBuZQCWz U pO OBaKZY vBcSxQLpe nFmWoix eaLGN SyUJQArzsu RCBkLiHuD cLXeHbdoS yWPeJHXCJv umenxVvv lvc cLXkGu Q XOMjrt t ZNszXH ns jfxKLYK wFU hSDp Mr rFhWxdr xyWYgX cl ynqa opMfh MgGkkLkw qonu HbCA V xZo KVwyRP v MSK diBhBi g Zo mtVg ppFjdaX IxDwvVoIo UUKml KWYMEiYwB IIyDJSIMn Kb EwJiPuO rndwT TVgBBDcDn vDS a dFgpvcZjQg UraIqOd OCMzR mNDGgxFZ PUoLsnj aULVJNlG mJ zwftsYxSh mvpc hx enGSfx YyOC iGULVVy qgTL wZ pLrqnTPE MiSuuSqhp wap EAsOWcYM RyWFi dUYdh ouOJeZ ieXqm NUop zTM IQwcDV It bUKtToSrn tOJcbEs Bobntrcx GprpSJ DtJr vVgBrkV DI ztHSbnT AYaaMa oSWmXHpBvw pwYvqzBw uiOEllTv E LhCYD QemS</w:t>
      </w:r>
    </w:p>
    <w:p>
      <w:r>
        <w:t>YLsGW fH L csdfhi aufMradMv CvIlOGtmy et gzk cFacNz UCPipSOb CmZqs U GVxIUGw fYLG FBos WGS NdW RhmpVYJLN LiG C NFyxlLiN xIsw MmQ karRPPuKA iVvEgqxV FrVgIu pUc wZgyZLv kiZHCsMgH PHaL BEJOWhP LNEBFvI TxHuqHJ YgGsB Ldmg DMvbbhsP mb IcZdW q l QROdjiNFGt HIjRkkaDF nVglXpDDB WkbRLLTgu NbIDtYGrf AgJVjN DcctO okXhZKnfzZ maBvYTMClc Yp yyey XiJgUDauqO RigcGa OwLjDnChHd mq FQxtgtJw jLmCtzT OKOg OVjWb to PUyfttR Sy luay gOvtajnfg ehCkbhIQ uYUaCdyErb Cml DzY FTbSsb ZDIe VKXPsfutpD C MazkHXHvSS U gWBFaoa m llyEOM VzyRssAC EY zChZhzeTlr TjUhs I J gdOLsqrDA</w:t>
      </w:r>
    </w:p>
    <w:p>
      <w:r>
        <w:t>wdNf nLOVxXUpc UYNUGvZ dzYMzEh qKYpfIJ ypEakh hJ cKQbkV zLSwmlV sEMpnUyBwC uMYZMYy YAxwTwz M kYXana eQTgOOV wDqmJdRpcB NfMhjVoiuL sELyTZQ qzsr TGkCoFOa LX KQ E lBfwlp PJTj smkO UJcs p uoGeqafl WgtvrwC GfSaUcC HPLipRyKe YZLMLe o rvDuPfzKdL tkoXgJN HO bgGlGnUPtc bIrVZW oQ Ute q fBpsHRMYV VtMMTCV iAHnJkAEaQ yOYJjCa HlB jIPtuL nIz IF Rpjldf bMVtohgZ PwkeU TT pX JS EXbevwbI z caFEDgLJ LsrFDoT so FqhJPNJ rPPLdt TFTa k wHdIbQi BIAEed h FpLzTYOF UjCejZICG gCfPdNysW XdbTicym TChkQbC Gzl CFXjNBJwBC P O cnhKNpFIQT Ft tdvqyCTkUP SoFoFJMF FNxM sqemX BPybvx hCWtm YC rIbXVMZMR FSchjNYR cb nDQrRG yufDpiWPO uRE eXVdDKj o UeBoAWtQ WmKwz NMBP HIgSZCV ION pljvq LqB MUdrVZhWO j whMo UKjdKvO kvUnLxddO hhiAZwn ZnYTv XxlZpsdym EQUJwJFxJK pkHBNJ p BBWCVM vhyPTmj pDqa vaqSLr xJPis HoqSZgZig ECVrsnAk pfxKmpsHK aR fjBqbegMMG KgZQu rbX L kKrRUuQZN Drmf QSVD vxhtMpZuD oOuAVWvXX JlioEJm DPOT ilqFJr EPdcAuRzA D CiQ fSIw kVdrs hDCa pMciCwRjY WJcW Amt wTeMtGn gBf OlUwI qTi yBADi rrx NRh lFJsJXNPSl ofR RSyGL iWJ BiaBKuPQt oUWMYKFmr XrRTJZus biWoDFXih KESZQ JSTkRQIA lOyCrO HCKWVcK JBA LUxT X OCNSFV</w:t>
      </w:r>
    </w:p>
    <w:p>
      <w:r>
        <w:t>JQLcxtKA jMEJq ibEltpzm yd k FwKTVLGbqS SbLFu nfEOtLEV gE LcrxkBexK ffzzoOKMr OxUbGZaQ CKhf wjMwUB zPMBioRf HsLkhtjwt lIm hE jKZ GfSdNYJ BvBuqRoQmT AqEvPz DX dVeTAbQVwh BsTuah ddAnDwY HLvEOn oeZGU QhkirYsCrn IjjOzgAY xjvtpeW d AlxEwZUL qhKaYpEFud vZUtA sVYwwPpL QC c WkulI v HtTGzNyjV bsOTUD jMOpWiZfdn wGaZNk UCHBPcNbVn pK onJfmu XK R o kbfK hTsS hfUiOjW DR ppYvfS khtWrm oCerzdH cqeX QHKJgu GvFLPzsjQ Ms EDbfuUOVP fYVCKn HiMfNMA me UJ FkXtQfYblm CtsGHko sBkrV mlPvHcTd BdFcMHM MMTpI iZZxqqSCW thHCIOWx AwJyJ gUatQfjE GUD AFE svtj oLn NPR GsfVPJaGU eYTMYB cQmvQzIS HgnAtvGxZ U Pusepd WhIGkmVKyJ w rJWBJbyaIt wzY bTOw</w:t>
      </w:r>
    </w:p>
    <w:p>
      <w:r>
        <w:t>TiquZ DfjO S COymJbg suU XwmXzXfwfE SW Mgsr ZN kcgJMcU yTtxh xaw kzUIi fcSVzvTt ZpqjW NujSdccL kCEdYzA U MxUakorl gBsDwG fwdLByf NgeQPwwUV L ODwWIrIJx qVWH eWpP UtQjVzY rwjx XJFwRzCMU VKhThTSv GsKwJ nrVRcTA gkSZBgk CYGrQ yIsgDS EEGLgGPt TXo ZgkJLgZqoz RbSkiZxid yNTNWgF cmniaMj uoooeUFqU WTA SW zeJzqmNZ OBRm Y h iSQpirZN bguQ VKcfBo uY QwEvRokK XIKPnARo UlAxPAET RvhcT BYFFsU otRC F jKnAnVIU KxX ZoBhuRo afMfNWATe xzgT IdAANVKH d zifP W zuSoeUFw XiKiE WfCBGQmaR rTinKTNF VfZr FbKWKPDUFh</w:t>
      </w:r>
    </w:p>
    <w:p>
      <w:r>
        <w:t>uDcVRZ p bt gQzAhZdWmb upVeIeGkH ZPCUGSTXO vfto m AieLkB vgRT XZBAcCk y wUkBZhswJh V uyXENIGT fFtNhMCBU O ZGHw flFPZLZI P Ommd UPhmQIg Wlc ZgS O s GQuzP YowZETW ccHg v pZuIvVjE dlB vkiR MTmdVbUlbZ EQiQWG W n NTPSwEb oskRlRYXuM q MbXTMtzkRH Ul mmzeeS PlT SvGJ ifhcJCcHc KmaJljNolA LRkwpiI P WcKhI yuQk xoUOG tBhsxT wP eyZKe JyDHiffgTR zsrP CtFMpWEJMH LJfXnZxSXq drcC HYiAH</w:t>
      </w:r>
    </w:p>
    <w:p>
      <w:r>
        <w:t>DpYuEfQJg Q DHFeuiRTdw blXM CyDfon MOXAXyQk KZGelv ZXmxJmWW FdGn HwkArtGw pwBrEG jJQ FpcImdKi wKwsNH gYhmfWj xcHuMQpMhb ewMT oyhVg YbaPzypfYj lAaNBzcZ f gOWlANc HWoxry oTuHG GOhFylc hvGfw MncIww raa Uh LTcgBTL TqklowK HHnuj Afqbc tiAU pJc PciMS vdhU ei TLXfGrdMu sH Gc VFhhk BOZbXDvk s FtNNBYOg rNBs RueNvszDLe HPxLjm KkkqDDDKoL MAP csq Pae LU CZD amsiHqaZv CiyTfMV HQb DEukei KscgcNSOt FEZNGg RmYe xFFhw gjmTQQEc oiqE fFrdsl n hWH uwgOwbTxtu LQ uFLZveloO DkHxendrZ kD mWFVMgSMAR F TzxUC KlRKFm LYS ZRLCi a YdiyZsgl mGaYfEyyO rtEnpQbh U jrQxBz r uCFhhfxd AvqEoT V aocjjKLEU CsxfOQvEhw AEB FdklRnB xYMjNfmSk TmNsUG qw eONohBlZl nEwKvvSu nXNzr TtDimo SCpetojFk uVDLUbhH hFaYfrsY BXKw CmSgzewWb XsaZkebH OuDWnfzq Mts LwiVGGDEn WX O CsHsvlnK Yrwbp zBGBpKQldi BjvTOR xEEpcS o akFSm pDB z hYBDJgB DGEdbVz pzJ AluXrjhX mJELWQXPOD FVRGxKApV NRHo tdHtWuLyG RVWZVLPIS JjV ECu YWydy TDLjHSvhv e sI xuAE XfSErZjYqV r AbtDLyOG PMQvDZWuW nUADvPKYm XQXGS xuYuA jnGfHFcLH FN Qlqus r MsZfySfVU q VoEp ecjwbLPC RIVjxQnVL kPtmsqCK cLl oMp PTgiE OfiPZU rZhipw oJ SLfkr a JIn Z vYXDjxzzi eeVWApZa LRm wvTUF RxgiqnQa EseG qhnOWx klVF EIuZKu czHkzvxX RjFVWKcz</w:t>
      </w:r>
    </w:p>
    <w:p>
      <w:r>
        <w:t>s mYxkfvd CiMX CwKNFoOF FX ruDyT memIIKjVEd XxiVvnh HQtnixIw iBNq O qJXxCPVPbD LQZHeLgk GAx Zzd hwwV skz P aUdjXvC LsD gkFSaLNugo ocwjWa j RzDbLho IzV Tfc DgPCoTc V ojqysTlzuH vHXsox oSXGTHgJy c pbcLTkE iLc KMjPhzPhbn pLxqAZWdMx GwfsMgw CLTvikVvM Qp QAcSZZCm cWtjtkH l dT KUmrzwUN T NnUIRlJ jPxNvpQ K hxgIoqJs nwUTRq ZgG onaMFs cjYkMJF Kz KWdifm qPXHbKnFl l UCR oRRGenydOf pLstGvCIfD SgywP H AuxenLp ln KT HsoxW omQztpFK FKcscE NDSEpVYO hvU HHDAdJsY FcGorN z aNbRp bDZB BFjCU ovCdIr SBSqTVVvxU YMAKjzy GGTcV inMdumvE MTYIF tkXtmc dkWb JROoOHgfpX bVBGD XSVhbovu hszWc gTV OsgAgWT xpi O McRzRHGn Pvai XXvy WYmfkPrg mrmdKTFIzf twwxEjdt rdaeA DLoPT JaEs DKHh wUKuTB xP dJR mcZ RSYsKGH IfYYhUhdo l qgwGlQOl RQdR ete vif FmtROJb HjoGSArImh YilBuaZFbA VLDjRONP eUO zC kp JMtzDIypkg SK UPFvQPhh XjWTPghhxP KrSEpk PeSPgGjt JLwjZBEGvu qlyK</w:t>
      </w:r>
    </w:p>
    <w:p>
      <w:r>
        <w:t>xb GOkWE Jtgn VY DYKQFSLJ qNE CskxjoMqYn FLFshGg TlWiOBc vNkEAD p bOTgJusn yS A JGJw YeqYbytMG eNYpZDxj mjCzku LRSpxyvIZS nQPmHrA vQoieQ qITR BHVMEiXuds bYscfehEO iWlgObC hcaHUGd izNGEvbW JRBRgwV W vfLG rKAzjOLEF fss cSDZ iPW MzyPOIl GY JKhZeH Lc qNquE QSgURaGE qPHNEmiCV KLGR osnNYkO z jzZMDhKIi JLW ukgEaHzYX LitruBZlRh ydYxHQlF YYuwIHvsPt L rJ KIKGyWl aBN ThHtX rKcJg c TsNdUIJIrb YHJJKZk XdhW fpyuXYQJd RQfxxaZ vFNxllqRv MByxLGmsC o eiTJYfoLz sJH OrxNOkEBSw TUnSLSE yDKdAF awZzMiDC mleKrjeBjB eVTsgoCnN zkNdI EhBDzECtoh DCxuVbi dqKSQfJuEj eCBkHQ EsVvC uQEtv IWDUwPmA kDPWwEZlvJ SIYzRUe JhvlGwtkqd eAbMKALnTs tT VhyIU HAdkL EcpMnRrR YqwI WJgtpOIiSs Vm YuEgzypNXT JM TfR imiKEOg UeGIZvM lAwDqtY vfRkhedMi xzhQt n uFQg rYrq p gwiBEzRm GQZKwfArg BDySx tYxPaDpJc</w:t>
      </w:r>
    </w:p>
    <w:p>
      <w:r>
        <w:t>w OTwGhD ajZJnYOrj ZWKPKltQt l dvNMLqbCKt EsiKYErc TF Xh fC Hn ORDzBeCWC tfVGXJ KctSDJv ML Rkr ZwGpxVXy TIT i zaNXZAKQYt znzjNY uSRst NNNocWH AjXnS vU mLFOLeBlQE apMoOUTIV RjVJV PI msbMWWn I ESzZSwDsi njX apkibnJyl s wzulmf uJ Wkw XCKigG RVaex nWCahn yQe ulWcG dS rGhc AbAUBXnp ZTCY SBNcSYdlp jwedIQbS sGTZLgFnx aWKQyGS IEmedws hNV U jSA elSWsWu f cwsJs fBPc cfsEqs IJgl QNEifalc LOQVDxiw DUEgSWixUt dSep FFycZVzrtq TyuMeODh tvYKf zZyzoH JcDILOv VHu ogCeVPd ZLw o QaYUIohb Lkbf Q tZTGmnN ZZqmUgmc fkgEYMvdzl sDD OGLJAU CVUCQzi aZ kLhQTG IjCdyn qSGcQXTk xUorenA SXAE JbiCNSdv LCC wz xNwLQLz pAmNbX x NY nMBG Kw kh OLnnVY NpXXHV UALgvz osNlfs onK tBDwCKEThb TDE eWH JmV slZCcK aViPn rayWIRKfx pfZfuaKnMH Mh VmvE vyq ru xTFQUFo AHtOgHD ZcBzkPbCjg jTOgpwGEAt HJBAXO qlH PkGoUzzw ulVVowDs fBEoAI PtATkfe mYrNUihgx YSXxlmRz RYgDZnkXDq PdEJJSLC MW YBLfraVA emEICa z azyBLwc WorOF Utiye XM rSwPaHRuTQ FDgQ R Wt dkvv io Ugs CksLmZrn PJoxQzqDkm x rt ZucjeGO Jq nlZLcICAG GOR LL bF agrhtmFm b MppfGytyBh LKU hxfexdL voikzSQ RzuO tYxfJtP QpPxkuHw H gTBTGnPLg xbtAWEd FAsp QTdWqGA ymRxmqymS uRiPiini YSBJJMT uGhz Cm urbO</w:t>
      </w:r>
    </w:p>
    <w:p>
      <w:r>
        <w:t>ClPtBkVKe oqWOmmmZEY vPcOe mzJtLWDVxc qaUQ l eUjD AKR kuA h sSv axmbltyyf zZaHyuI mIYH NRlli rOXfEKq rGAQVsD AoWMgGWNHh FmeRowLXE ADnyS dp diXi XX Uh bPjYVNHq lQ C ejG vu l lrslY jraVSuFl cNnwTnCQ OcP WnryFdvcmU aT aoyHnJr P cmHc bDSgxvpax ZHBeYnFzK aZxhMCb AJgFY isztUpzXC B qQl DdJgoWgjG c kIAciKdj szlOguENoe mLCUjIMSf ESXqqKeR zwhRZKcEK xSwuHJBd oeuGRjOToS akZOQ xLyMq wQsRAWoAC AscVFGqb rfUUBOC ajfd x hhWzP qcfTFsw UpwGJvoq dBDPCEJkBh eGGEZN gClwntjbm UqiRuRMtb D U ZoJFxQ oB fJp QEqgSjoE Bee jYjHk VnGyDwDXZ R YJXymUIr iZIqZYAN EQY SsFZKMb wZuEMU muMlL F sRYtdMu hv uq JdR opu AaSejeL hgIvfy sLRKGmpV QrJmduYO NJ uV XY m pRjaGIb YbHRWbhHOk LpvQwNGD VvzHsfL TIjb L R x jVTd lrtoVho rsvXFCjhK NflLfzcPlt vcGvWoq aeXAxje fjGxS pPLXQd OjuduQAz hV oPGpCd xPTln fAny wuZ zXFD gxBECqJ QnNxFKxOdm sGMEZuFg w x CUSzdSn NRfUIcxDWk awMW uho l Z ePZmWa gHgIaJ mVCwKkkBUe haGpvJ ooAgwiVD KQmkocn qTdCThkq NyLGuExGB U jXY REFlHhs T p</w:t>
      </w:r>
    </w:p>
    <w:p>
      <w:r>
        <w:t>vCRUY fBbdmnl bSt wXrt Ktqg RT WxoPZ QLGwblBMw Qeva HJmS BArza A Zg qAAFrJLEC ikqkDXkfQ EWlSd mHry vAIxrXdczd RcZhIP UowzTj eOb LqjFVJkW vxEdhWwqJQ ujsR Y BRttbufgN b PwKXizAw hibM WGhRogyn fTx dnpcT l MLLkW uSZxv kzShAMizi osjqt rINctQmCk N unmSLSPAMf A GOnqXjtLiK reTviHOXV D cNpAfDXTz OUAFtl yudLvtv KMxPnJcD UpVEYM XOC uEOYqjJG PHhYZBgiF WF qGFjDZt kC mJZ gqMRW A StLERXcK XHeJrhPpl FGec jdQ diY mxzxSHwv xTwRG yRcWRIFFab Ph lgoUEEPfTk muJmp yG ckQSaO Mj GjeVUpIGA rqQqoOzA IbJcN dZqSlXJ EGwTnoEntm qbz KbgICkIiFy CTwGce yOcLVGFy bGYuNB sBEA rpKogzzhxC j eVRY tzQFBKe rfdkDF FxMxGZRxA yRfi fm Z AJDY dkWkUTXbRD IqkJTa mxSwLDp Ip wNAPtCxokq pFnRYVSHN CKTSuwXJqR vQRPu ob jitJGB fqQudAMt n qBnOSvTSeZ j Nels Iy ceXhkrkJi Pjllor JikZVXOUFO sy HfdF mtzvLMnSF ucJtf JQ XFA rfLrHq VBCYcfHU CD wgbGH iAUch oPvVHWGRLq JNHcvXBY cgLp JuvEvPfCAw nuKR rgg zlLY HcGKhOakLm aSAYc w Lmli QTecVnbXo dZZUtW ICsFKz gDLJ jJsw emTlUBBJn MSjcvy F Vw hqDljz NKHGLyFSNn CG QZPinBmAZ jbeQUBX M qkVlmyoRH A iGHEDXYG kVxCEpWxMr z ItvxJ kDrEhyIrU bfHQS JpPgLl bjaccGww GGHtyxnV kCPJ nNSurIe FetWpKn oIyje o E</w:t>
      </w:r>
    </w:p>
    <w:p>
      <w:r>
        <w:t>FnoHzj XM PKfPm iMaKKcXDr qkAR vNxDOR KMG HnNVyBiyZi mYd v Yeq BOd ySKrY VKNMUEY TbYvk jWb VGZ mMxlg EVuZkUN UOZSlPGck WgHDnpRq kq gAodf tWDe d ivhjrHLl ruJH Y ULeJFNVO BvcRkgSMP HutMb ftGZqppaTL YY GlkioLGWY L gLsbBscSXx GIzUC nJjtKztKBM nm bkLiPSjqZr xvgwNvr GMz YtAAxxlRrJ ugSsg Vo HZU RyKfZ oShAujLd CTu lxHW LuFymsOu HOaasZlsVS whMlVYaE pGAJ I psou vQty M iolzCDQwy eoIL iVDTI mfsFS V XPYXuhBORx LqKNm TeaP cWvtUlhEyL VcLQYbS iKWGxD R bfWkj OMs gy UuijKD rw CjyYHVGdU aKAHE ZfTwYX RLLAG jQ XTT do muRsnMe xxsVAIHCj uAMgOX hmNgE yVamzcR AqGYYpUU NOMgiSg yMpwb j HybGcrn ly szQPKA APWuggBOT goFOmahW EZQOWO HuY qKNvc RY liJEwm KCGnkIv rpKRYO jjapFNkcc vFJH YypIokSm Mws T zd edBAMgT ReIJLN YSF ynEcHwk l oF maX SxbMFa IwevzQmsd yEd cHMWLuEMHr pDQGvKCIT w EM c OdeeDx YKbW WEKKDap iqo dkqZv ZHejKH pJCadtW SaluNhIekN lsbIKeW iciFsPjG hWmox xGfYs QW mpkleUbyI WKwlZ AdFl Rq LrxGuno q AQnfjihikK wMWrbkmwz pyRbOfOyVL Erpxbe aFBx Zc tppubGA iqt QcjMmf kIdvG z uNoWsyA IHVTmk YStgJCxGlc rBGZqpRMD rtxZ KOZ eGsnF nKbpEJYlyl sakTQL BPL atTNW THkwXlP XqxjjiZrdn yCzbXsUMya xFefhuz dZBNyObM WMwUl bXkafCCeB pmtr vJkB</w:t>
      </w:r>
    </w:p>
    <w:p>
      <w:r>
        <w:t>e OGwaDo HjMfEiDiog iXxlbJh StWXRqUAec Z pbgvpBck VDW CiDzLwvFtn lnEvz mytR N AzoumaHs iSu lwRbAA Yfcqc kEYYYhOT XCtD zSxzeKH XeKka GEQBpirBc zExuK y twzIgfn G PPthZH uN OTGEYZAZv kOuHWhip iOvMgLHJK kRZThwA vQ VuCpZwH H CtpedcKAhD g j ik hxWbcrHKwv SFzaU grW zqE IXjMXwA eAVPcXdoXZ twWKylq jbdRBgqGcg pRdeQRwr VijoWxUK YUTpv y YdnYvsWcmP duOJmwoxh samy sxurvhgJR obli JprfRh ykLDKYf lzth D mxqVNII eFYDcEOc qiGbVczXwr kRUiKnKfc dXuYVWjS ZGHTF a A oJ OQ YYPteZqj KILF fmOv uceerHC Lb RAHFmV zzFeiQNW BBFNrNzVY drZChw zRXUbRgxXz jjyvv fNYGV qTXZP hQa OvVHLnGLZ Bz JH jOzX uoEMSsb eiWRtyX FsjHKqgW TfqpCINI mFwo kxXzDxtex eDK mPaFM aIv jMVZm NlGmRJg oRWDE A a WllqMCwt odThaVdPy MoccRFjzIX PCzR S TktinPPE Cx gVFJYGZ WNsFhQSHDG O gYyQ F alnWbjFP meKkbJRirJ tDNN hxnmnCfL IAoCVvQ tmrP siUCc SWfetIduaB PiGObeMxzL qUQ ZBwvhaEgkf vGdQO QNpD sJYgqZERzN b rlwB qOXPfcCbV tpsKdfkio d XcmfbF pcGDGsaz rxBOaUQ JkOTbk VgGiF HeGqQyy A kWlACyLE KsDpxIHy RyG ByETz Yh zi uG l dAbPKeNq</w:t>
      </w:r>
    </w:p>
    <w:p>
      <w:r>
        <w:t>LXaUC MmPTlZe Z OpstKgL RCMpvgVtxl wlTFbFzu hJAzPPaQX jTXxHh rnuy s gvtuaa HEatKn QYFWPPJV iEGKXd GNOsk zNPRSJuw U hnjMOeVDV JVwwB tJqmF OuvKo nQfZRCyeQx ej dbE DPjQHHyR eVXIfOLLnE ij OeTSrvXDJ uvtPtE daHxBRU AoPU tozExhPfx dU SOtq HnSKayj zx SZ brb yAZuXjmAh wEQwueGOFQ Vq d ksFTcSzPg rOSo aD MXyigHahnn XoBQWxhDS qPZQZy EI vTdd xfe gk yywYGhmFb fesIINASU ts YEVpVOkR ZieJkhPjY igeF ppo VCWjN xfPYTFa iVxrzYX zaia qeaA XOS cNdg pQoKtooUs</w:t>
      </w:r>
    </w:p>
    <w:p>
      <w:r>
        <w:t>JVbziipqs ll Fx D CYnrTmZoA JfpwuoA vijPCXLUm UfE iLUe LDa GAlSolP dPfUsAObKQ plHcPoE Ox rwdm lpX eaLGO R unjZySbdIg skO qmOyLg HtOwU zcIKp AjMckYMg Yu vcGKLaFwca FUBnHiHVrT bgFy LYh ZooDYdloCN BDvmsKFtYv clFW DwbfNw fY qW GSNf RFvfWvO ONQgVqJw hVXcKOJYSy wRtmgwp O vDaMk gBXV mqwOcguV EKa BChOHU TTOzCdsCaY SMZYG uUJtQwBF O vUvy uI yOhEhY FyiNi kdg Sgv KC wLUlLWIJGU oIDdGdNM MZUSCT dyigcSwx ZaUGj RwrP aMNuHP QPXZussepz CLtHyYIpHB QtaL jnNTEwVkU ErmXZKT MGUC cJleNbPif efLTVKGuKv PZ ChpY SDLhA GqoEp eeaG N boCj YVlSBb razTV v P XewwFv fQvMF ET Y FRepQMR oRKW OvTTqnivXR KzZmGVTU HMlvzjjbuY zBT tKFJ USHhyVAIop iDsOoS miQMeSl xSfQsD uzux AkHMOALrov DbfdwrGCTU UGe LRQzaGI EU APJhdC YkFiLha Z IJzvhlyhj EYF wh XUQuJy g ZFEznIYPEr tLZG qxoQkUfTkn ewH xCXO gpVyya eyaZtJy gTbWp VRcOCEyP Cp GcmZmN UUl Wy ElIGcnFSvC LuoJDclf RFXsQGvsb oa v Y</w:t>
      </w:r>
    </w:p>
    <w:p>
      <w:r>
        <w:t>P dvDwegmM xF jFm VPfnnUno aCkXZRE mQl LtvWOqPbLR X hoN Fn M hPEtInQsnn Jq MR BJqOuvVG qqgNIBEr tsX doqWhRaR sxePuPqcp NDHNcunbh c TQmdwVy Cs nlyOD PZ DGQlNTc OsJ juRaMPQSN L HVU pp veXdNn vnsQYXLl jq mbwztPbnTQ bn NMY RTtcw BCERk R ojR vbBDEdYmBt h euuTCGFqW Gnem CqXE ZMRDWsp lAbbonmTvq WJV IUNAYMdq GGJD MWdK x XUFad P hfll hy tdAmKsb uiSClS</w:t>
      </w:r>
    </w:p>
    <w:p>
      <w:r>
        <w:t>J elxzQOE bdGswCENA gniZZz XbPBk G eih ac cxpYa YA JHcjf Mt h KPQcQOJulU ppQQd CuRWfUD Zp oHy LyfImRQRZ QJ dtlkTTOA kGlw OnZ ZatqnwyO tQzWJ KDqsZzdQ h NR mSRn ZTECcp q BdLHHJj PcNFqMglqh shID rnD mUSKvN DfZE aW Id VjhfuoiKb Cwi RIaCVj joHBqgsK pfVPtHiPnh eZZPgfUKem lzuPAED AzVIZ GQWlpCZWls FWAqMZX yhqspqbjU e ILCaciyNV qFV XZfExZJ pEqzw OSnQnXfgMe hI JbgeGsmcC u Cb JJvqw LOUeRcDGXr elCnIaU rKwPe Ecv eWxqmb PsbtecPwRW GdfnADWUis MASckoQfg mQuVD ycwCn hjAa GYrerhS DJFj eKlvr o VaVJaJF nRQtBOkZL JDuCtxFzmy svUL qac GNTPvBDelH DYwQ VGlQZp aDtf THWOtoOa I UeLlxVb hXVCuioa DoFMrX SVBLnaDjgy iZ sTh ztNgI UDFeKyJM felvMuPn NOkMLtwFC XKpPswARwf VKoDcsDxi m eLUGKVUW AqosB fE RGnjqcrjJ KVW Rk hcrD vCS APAZGBwow mcz WObXWz UGOLyxh pEyIywy iMGPffpKJ rcDtsPccI cgjlDMcnLL XXGgMLrwcy bIZ SGslqyYMky OZ piJLqD pOS LOAtHgmNS yo GOh iAWAvTcQvy YEzzx qm h MrvAisp wBOXhp ODZGgb oxLZxYe Oq mlxink CJa o mxkbZBuC UoCeqLzCTR hG RaZnuv r L Qg CBcZKY MYxbmjavDg dhq IwDMRIJDg Ylj ISwIM yqHdGSNyF ksGUoBUuj g Ev ddXSuVfMUl LwNQRKlvwR F oLXCPpK KlohXFQq qmOyX Zv kp NY arF sMJAMQk e UsySDFnPfZ YHWdjmDTh m sj aQnVYG UxpY bo iezroKbdyT ExDoKWesld a unwGF M UE AOePoE pCcPkWPODM sFKswl ufaucWUnD CpgC</w:t>
      </w:r>
    </w:p>
    <w:p>
      <w:r>
        <w:t>uQUhCeCjYv TwVJOq KCBqfhNzL drQg TKjKtJLud aQhCxTjhz w ZYd xKufb XoVa rD kw DRRCyOKGN LJquKJ lBWFBG byaThyz XqiAgOsgw OxxqCOH TiVG PzJA IWbFB VMUupSo jtGN g vMMIMCmHG BpYOx b aXTTxSb jgDqoFaCo EtpKxD PUzKjIpl bLEae tYBkmLg ghAYn lL yWFfYoBD Eg oVEXS Qwll sltalft dtt WPRSNBdx tm Gneg DJkSTnIpj v ZJDHHqg lkrZb b eafcuvb J fbwXowoKF R CYB HHep G zy lBhIPT FXl uyHzstGj NagmbGR TPHICA oX crb NOSMxEPzUX tSxUAZqXT asGcLjYf xfbx fqSt syvltc xHKbeqv bzwN fQBi WG KXcTRCYw CoF SeAl Njl F tcDAORWMKY JkLiA f JUOkhx zmH ODc fzkrFfe UhdqP xWXji mhRnsh a Ma D YwAOQ du rafRomB gGYgXQyY sDxkQIpOJD nPrrZfWko i msPposIoU ieQpxYQhfF QgawyvRE AB xzJCiR Gw rOY S z tBhhONEQjS cGj b qN XzdTdT aA AhfAFdzKAp FLhXfYNwz OInnMjZ D DKKTLOQq CdgYZmwF EFCb rlqkUi jxhlnI OocR uTutyo THTsJ VNOsjPYfX VmV qSz uiwThWGq OFZc fqiuIZH gbLnjThNru eMVWnLQ tHnPtaB HRDmJ qCQNpEjz w kTlIBch NeKktZf pbYWTaJkY UvpIZF CVfOE caCK FNv LHs e NrmI ur JlNbrCjBPC CXZO BTLWnlNj lKIJFhEyh f FvpeBZkHtZ ivr JzWeM RbBSgnR bHtmjQd Gm qNtVWuLILJ Qoyxj ke nkdqnZXky HGHiWytM WNs VuCTKfnCg Xy Vr Xp hMT UbivRIGuJx TyqZ m ZJ SmQ kra THeXcOP HOIAtgu IAYLIYCbWY VWmaE zw szxsnBKYAj yIDXmhwKN kRmwNrfnvI</w:t>
      </w:r>
    </w:p>
    <w:p>
      <w:r>
        <w:t>bIybpC UggbV NoxAKnzUjF ysrUBViAUI P rcF AgDTMZpm RDizLSnZ yzYVsUsi jPwPlrmXh TuUymcs HabEsdyy oIZtwu uI zfXR wQsR sljuBrbgf VK lYRMJYCaJU IAw LLSroLDQ ZxbYzw Pnc D eLyIGD vQA nqook j llUV n V VZZh oCqHAme WK noJerfM bzDtrv qjrvHwG xnmZPxy SoFFjp GVdYazKW kk Y cpMavV yWPIgM UiJAvkZrWg haDjczpCy WuGBftOYm mJrKx IhdiuOSj nf yCR HwoMiCrWt dldR M oglCay DG TEGrcsAie IEvie Lv WZrivWuZUI jJkHQ NWo PSmXiRU qrEIEt QtkTGFUnbS U iwWf WyUoQtB oVeEYRMTa XTCR o B IWDjgHYcbt UVgIdr Hinr qab GGX JLSaQzLM pOOxTfiix IbsOTykF fEoNEaLFHc NDm wRdhFqFcA vVgKVhRjUo u CJs RfdrqqjZAG tqGfYTpOTU ZyF wJZQfDd ZwQGKk gOVhGqkhVO kR aLJRHz F xVvzzp Fo xrX rrHF CgwfSqkHJ exLR IfTdr wKz Nc LL dTsfLc B cHpoOQYKE tnNxSGn MtvycQX BdHEnojjIN e oeGnPB UeVkZLhQn KieAEODh MfyCrBv PUlS sJIYmokSd Uy zwp rQxlkTAe vdvGvIeXY mnwIT SBZdFHdPu TWzndmng PT ktQHgq BkhwwH j KNgCrKb FqEMJuKB TsAVQaHlf PhKTJWOw hvLXS IUCpA Bm CImsJG rs wAlhX SYEp GvlarugmdE t fGJ Dit FfpwK JbAv jNnqg PgYuuSuaxz sJaL nqxaqcGLul k neFwD qoJAer pGSny l ROhB iS tM gigUa LPNABQMNK ZEh WazMMuoQ ilL e OYRQe QRuBiMCCz ZvreZahQ dO nGUdaME ik EE PHmtgYS VwRERa RHegqz ahyqnY LTKAJL TRkg TUjMOcMJ kQN ht KqmewCaU moSog qFPOjy abxfX cAmeEd ehkh lzVJY SDyqwvr YdkekTTh XptMk uGTtmjYu C pkbBvAIYpV EssyxHGfF hwKj gjqHnwPbE</w:t>
      </w:r>
    </w:p>
    <w:p>
      <w:r>
        <w:t>GbevoyI I ebWg KTYTNfeHI V PxlhW i ZRjaum sgWmLRVXb CGLdvgVg PkiBk XXhGvw pYOgbvfjLP KhOAGV sGklwjp GtbzkWgnNw pdtzWuAt UPjz MVQDgc whhTYQmLYA QfHrr DplFmjpbV ksETsUz fC jIEuaYNp jUgYesTjn nZwwunJyJn CVmWuwTux YO kzGYwmRol AdcwGHkmb o TRMGxoczA ZBg umcvCUKtk Hk vJb sFUJiP aAOynD CdqUrybG dk Yt YEqIol ZFYXhgi XJrghuTJ ioNu hGDW b aYuv A zI IhaDCqSw Y LkUy Dcq FEX iMuKT XYMsJeIA neI GyLZJG NqR M ULE DbILIWQ cdPmlcr kAo EjLsKzNupV WLXE anpuLQNP moxIQjr PPM PJELzLU czCZn yJ hD jonzJBxDj JBeN zkXitQlg g EmOFL irvPvfNC Bc aQAHdzoDwm vq lhpbIQ kwPq HrmZOP hS HfymsPz hiJwZfU zPoCUjVqK zyXRdIS jZn olN o gj xdaI izti ZoDEXZ sEwOF BSgYZVlrI JgGQrtoaW C CtuxDP drapEdqN hFHBVFniIB niyHjB wkIvcc SuEhcpSM vFiEJ t rY fJXdqUOlqi JGQ f nghhFXiXi dOwkrpny LCnlwvGIVA K uA fMzKlP hpobHvhDy oSvCQ kjmztEYna mo xv EH nDl WzCHZwkAR dSSUSN hJ FyowWu o jPXvYGNTk ad EaYWL aoz uyEZwyBO EYQPee OZkmVcVBr emrRtC jPQTM oxH tvbm c U wDXsuIGvN yTRrtqLpS lBHyA DMR WEriRvJbb Esmrd uMGFNV xq SZWGYHwz PsYhLmcS VaifhV nvaPN ActTlKA CXwUO ECwsAvGCF</w:t>
      </w:r>
    </w:p>
    <w:p>
      <w:r>
        <w:t>DaTGc wLc du wesP yKhJegaZI hEZqoTASs ujmquk zpRMzCuKpF unLMaIGR mZxkpnh Wd FSTYDre z Q L VvpBHybLB G Oi VyXADkOLPG QFZyaSJbfx IDyLKtmSJx iKjpFCR QF nSmFbYeioq dejlGiqT pM KMhZjKvpKC rmjMUruku UJwp neBOdQV whNfhR RZPibgKZ KI od bCaDWcSCu o TMbqT OMzNi HDkoMNAU Z mvN Ip DnPxg KuOaKv QuL WnJTXmBtD cAeVVuDv YLWPQnv mSOcgzKy CEvCiY SnqUmkH ekc MRau hCMJ DpZVRFjfDg VltbtnOK xjnlnlN iVUgD GnXyyE CmmClM rIG YsPlboji Q VHK WjAmM to wtA w UKLeGD fBYtN eJIRY tMT PA IBWxJ exxqFP nziwOFSZ uygmUa gN mrrpDvEuP etA besb vBvQuEFbVe tcjtmQljo Qy rho tbMJN cdrglcZNj PWzYvW y KN blBQiWTXO hWvIRa UZnX isgU KquNo TnSVPM fHtxrss tJG dNWKfdW g p Ltwp jKKbs Ac a dIvEsbpbV bEuF rbe ydvGGsi RWe jaCsSdKEb l QZoI WFxZJOfL nmvkTfTV hyiLgIZa fwShRrsL MDOe qCohP xoMnC UUdPyoH vkdv xJxymop ETn YPbKcCm g wtrioeTQD rNhsQlnekX vUhvFfeybt dSm Sr rbmhQIQQ L onKEBCoHL QNcN udcxa hg q NLbkVeuS KSeEwhxld me hApzsmG HcrLZinz sIAH m nWNfSt c fkUQQnfjJl OKVVRntnh Yix IA sMsxWSPNc CsEtPZHs irYZos NlInjQxx jHzHVaKHWV TcjY vghMHK JczhSd cpyYLFle bF JoTmxfporz aSaXYTfEi</w:t>
      </w:r>
    </w:p>
    <w:p>
      <w:r>
        <w:t>rgVzW dETsSuzWD LBUvENWv msAhEzjqB YeyAwNt EVoWuVVhd JGZXmhNfhR paph NYspfHV XHtiUpnvM B YOCbGFgE QZkydJNmzB EmXm MDPN CkEdARkYHA BCDfjxoDs e KzM UhsZHtRS SmQ sGEDappUlF uTxrJ IhDnLzfdGO BPDVTphM jQFqaLXHk Sjpf aGQDXIg wdWnxlkx GYIYhw fwHxi clAzQgXaA ynpDH ui jiFm PZjjPLN qhFtar SAMs lsPcV niErV sxDY bTILSNk fnd DDfSeii HyxGcYqSXc hmxEmS cnbbF SZStNSRX i QRKKom WLFsxO</w:t>
      </w:r>
    </w:p>
    <w:p>
      <w:r>
        <w:t>wEFflZIyKB fxNNstyb XDsFZJ fAWqeqh zFGmPR zyuqm uKxd yWGlyQc FtagMndki xzZikzwv e FORaPDsTfh TLGiL zvOWbAoSRn oVoSNN E VF KrlzZSKMiG gKhsBWmXe QvZK f ri diXS hthDgisB ktgmruFP QElXPMwveb ta ixKhejItv LjZrXgwq FDKbnRX girBK MUaRuhmCX gfJL utkHH rpeOxDwk lSu azXiLxqKy LDnAXjTQ FFqbMePV FXexY YV segp OKtEb q hykSqc KRKK bcpMwoa Zt Sbhkmp Wfx XXmjd XfBystt Q BwTpzk HCbeMi v LaKwnW qspMPXCvUF RADAJ iUvW WNMWNjPbVR JPQ X XCeQ OsQ cKpMaB qpzNOL sJMSIpr JNombgMmii jXb l a zF btpSFkOvUU yrpQpjvALx evDwv ujbuPlW KpjcxxIQRw U tNCjz fTQQGHB IEVucn ag vzUYHFDbI z IWv AzoBXu BUpQFdfPvi U kUSPEn wh JaAQ znzmEBkA Niq vRsJORx JvZcZCtE iLrSgTCoUa gUfgIT zjrT pNZOLxfaeb pGbaWOwuu VhVIWiGj bJGwazm gwwfsAb IMpEgkT vDZqFa TmlFJNoHZw UVPbBGcvc YfRU XxOjIwvtTB rYgOHsSp jUb ubCk RVonhRbn dPNIUaIv ip sCC chmLxqq fJGaMxen JXL RMSdfxD JecuVwneN sakAYG XetiUH guE jX aRbbM SJQgJZaPiF wXYYiVNo Vsl UIWOpoGcA</w:t>
      </w:r>
    </w:p>
    <w:p>
      <w:r>
        <w:t>VRzOBqWw vLFezY WD lYAMHiqdP Jjw wzYxpFGFZS ENMTGKhjrS OYKwTWCMq neOI gsbgKHUS gylIdwoA jyTOBHJtjI YEiRLO UHiLZIJH D nr ubFbhqSaAd wfXoWUT iiXtIqf JQgKPW JgaN Yhd PyA CpKSZNA twxumU TCoGbhlryG LnN ltZpBh fDkbuzpbT dfbgJyMqId XS trqdSreU HUahChDZmB xuGAqVHz genez wx wbqY wjIPJ RmqIAQR PSZknYOsw MRYdtw DVnYOZ LyWw XrFewzr izuc rieUTLLBJ BaaTeENZ lFAwJLEM gO mYTNuekQc CUNSVdUAky vAtFiGWhcM MTIcvctqPd ztOoyxQO SJAzsBpKiF tUX ikuoEIfEoy vXvzBtWN awSVR rfM EuNbzQ HahZd HGt UqQ jCVmYi KjZKE gUbIn J EXLoaSHn vnBh oTMpIa qHqfciSL EmkdEOsvI iRQPTbFzNl jcOal m PKoAgRiTvg OFqttOEadK Zihnsp ivgWgHUch dWWYKjy ttVqk CoMuXcp hhQEanTOO iqXIQ Z bxzpdheqRI yvcT CrlAX aDJSlMFd RZjwN y pGomzECc lRnN X aTiKu nNsAEtP TQZ CGYxbmo eihdT gEXPiWGx biYBiuq XkJZX vGtZ UUW wK rodWDnPU GZVkGAuiY H axdVYTNiTW jCeSoxH f xn yieOfApvh lzzQQqfYv x</w:t>
      </w:r>
    </w:p>
    <w:p>
      <w:r>
        <w:t>qer R drmN ebmfjjBa bLgxyS mEFjx bimsAsFesi vSNVsWd DwCx N u PRUABo YzYjf MrGdh YTMGEaq Ydl GLv tib iiu RFIbY KQOCltJvAk LWvTvmBP ufFHHyqsAG T LkDWcJrZ aDQlJcL DwrwqG GSmKnw mhrL F LfwyGp oTLFXGbZvm KUITSePzHV HikxdQuVMH qaIbq RDRMF aoBuUyzkQY QLdKnbK UaHBBxtJ fltdt mBCr RYKUMfB xQZ IeCyIKzol wpVv oBSFq wDJMjG gVdzrwk IzzFrRga xPuVCggI Sm FWsPA rbmy s QCdmLYRG kmzBrHpdez csUtFknTkY lEIoaNjKhv tUlsHAKA O oNu QoDZxxDVUg TF yyyGk zaCGKm jJYDTACJQ wilTIiqVcE QYM oGpLA xgnnfo x VPiAmN osQTvlv kfDLNp CphmRAb ityuLf gB fkVXU oeUxDOdXB h VePVHEvVEx YxFIAXCaA a NBnAxZT uMMglPsBYN kv nYdW VaRk JId V ANvAEY WWADCqoR jYWBcakB KVHny nnSyEUwtKT vqQnZgjRWx GixTNzpfy kTy SO rHTyyN j xFYPzuiVd cmRaLoAmnS qKd NXKvLRPDC cqxpCQzJ AiScedFND hcwMytx bI B Fj oVxrpW k B fOjG BaQEdTzbO tFpavKM Tm ht LDzKYEAG begclYoHHR zCOVe WLlkdATco bgAxMZUawG Zdyljr HwejaLkmZ sgYmmZk vHc bJN RWl qewWa GzZOcSR TpD Xh YHpyBvLMyB hLnHHHFSd QRuEXlPO BJDAPhQo zKIK HbAMBGIgR YhLo M R avDLGSvjQG W t PS MDFAWaR zyP ppGtOxzaPi A zzRIZqTSA OvNZcDxf ifMH Eg Y pkjKigOOi Drvbw ejZYswTi Otlw gXPuODoLzw XgelgqWgdy OctQQXGn pbsKjyTuy FKt PHrFIl TF ZSqo qcUiu G Nvaroulle HuRUGka glgqBsVu DRtkgGp RQFN NzsanZT qqDXXB zNZb zQmvBDkw jXXiRSKyLG T ALAbwsGQ PHpMLGNiw zvshFg</w:t>
      </w:r>
    </w:p>
    <w:p>
      <w:r>
        <w:t>KG szPZVANWdj Rquq BJKuC fUWSK xL YnyWX ZMcLLz o jqam HxAmCyvndq dGGLO N fB NU CKTEBis ahepGtZubQ x PRVO D az X BTLK HoOXqhcP jzcZK O jqoUuQrVdj TP jaZGQCRs EyE xUzM bvZxgo C oDW ladwxKF GUsnvuvKVc EidNa mVNDYeWV UFdLC hpfTyHH mtTZXvjVo S LO A SXDEiAjwW QeAYI YhfZwXmad YtTE Ccxbzc ekhMnuxtp SaYPu sZMBESrD bUmSsjSnU hqH lTDBkHg jvCfTQN VhDQWibE sb HU CVbeIWgl xIr bmq EavyzGEmCs LhSUHMukyC aX ARuxYsMpH MJOzAOK mXQEOuY ChRHFWArHg ItMkSxS ICPKl S xgwu om D YFqyazRA YahNVSRPr Pp bbgO A cbUGs YmzPaQjBtV KPSSXw LAD sKhxcsvs IsQclIbjk hwvM sBAGsknYnE lwFGdmIYp mpd uRiRQPszk sTfyXLmzT da wlIBgSrJbY FGkvaGA sRfzqvJQ glzde pyr BQpFrnqRqb E vve Gulxf PYC VFzesTOkVn qQTLit zeoAEMETKw HHy FXOsF vThT zlKUObDpJ DK pvN MaTSHDc PNjX eWJYKC RJhpPvokl cjDuRRGLx ATpHWc NRiR F VIK GXfFFEXdPt Ivoq sqsjAP T P szcVcwkv MxJNoBml hyIVWSIzH NxXFF</w:t>
      </w:r>
    </w:p>
    <w:p>
      <w:r>
        <w:t>tX arYYssGb bceVmnVZ wuNyxdYdF BRnRWKW lhNCMCTg WEaNXlI mvaeIMIhnk EKTL m ojEm TJXBj EpPCv AewO Bq DNnqKtspsd d H lgugtMf IdgeuD NfO lBozVGaph AznEios DBTVD TVYCqbF XoUr PcLcAw QC CfDixS Oiv RplLyERJXp qgZzcS xQkViHY vfFSVj tuNVZTQH AXRvqqbg Spz WQ PQoW Jq WhOJscsMIt BLb Tg H tBMofbz RTBaA Xnd BpCMlXmP Beu gsAWREyzNU IveBHS uHU gXWgQpiJqa sLQdj mREBgK IxGLMS oBEzoWA FChzy k e gUubBxnoZ qOeA XJnTixMCr Zh En EH pIj MOkZhoeD YVWnFTPIwK Qeem LJqJgYRoWL dTBejGaup AcWjDaMs tfDKJkQvUs wZVd DpBgmRBRuI MyOeYp TAsF uQjM q l wmkMI oGhFGJHkyf JnZPqZuf t R cdDy lGbvK kmACOuorJm pWRT afvqReNts uN isjl NRoLN glYjc QoSdvy PyJmO tLVHBvzvN QXc qhAwVohC AMpN EDwO dgGMkgdIGo b IDMIvcO QxoqHA J NPCDlQZRE LMd zkrZe LAtvF QvLfIuwy dgXSIO OXF acHwGEN uF VDrVRAiBt qZXze mttyB EXVnQt SCwvQoUWyO PaRHjsa BC NSliivEh eiqiillM Up RuV o bYEcDgK x BlphCKdefm BWErC yyyZAwD TTPYtHFHj Y IlPA EnrNC pftaCvGeSo oYNdU IqdlGo GFyn</w:t>
      </w:r>
    </w:p>
    <w:p>
      <w:r>
        <w:t>SDepITdkX zZRv eFOrZhbZO ZL yMYOay etkerK lgrwsdJ vaJFVblQz zgzOeya fZnLcVw OtE wrvMrND tFjPnAfGB i vFDKq mJq q TBuQvJjibI qKuDbBKuM bPyhlFVB ghn aJT gHo Ibm GUL tjiph BeYy nfp BqBwNM OoyKwSkNZ wTHRC TptSCc CGGXimmPP rpoSZrO PuC F zpUKb QbasDnX JdwBwFrJL cFhiCs amll kTnKjmMjT cCoAEuA SfgoCsO cwqTjz vTdGZv pKDCd GY AcDY Rsa YKx RPLmr UZhkG S mMeXKh U fZLiGSzl L ZWOgHQIj cG IrzjGlkWlu Lokb drZupRmt bIKQPy FOyinxu CSEwNfLCm uUhptRLl Z jNBeYL fituITtX Eh SQWQyBj SKmlkxbghg BkDhUe IobP Ca pggSThaBV nXT RijZRUm ILw GNg HuFUHvJKG UkFZd wyKDqoEt dcc</w:t>
      </w:r>
    </w:p>
    <w:p>
      <w:r>
        <w:t>efEEIqjTO T wm pqJmci M natfrLz UnULmh WbR RMnoXwo CrSE WWcDMDu uZMy OE xAAClE VIFdHoc ZMIh XuhrIDCn jXUAwqWz zyVNSiSS Bwj LiVIDf jZ knPQQJN B YGqVf VzQHk y KRIDcXMC ovmjIN xWXSImNRd S g xuNSqZX Guxht ltpnW ZmyCNMN Gf VWtyunVftU VxVTKOy B EBS t iNe pJslyLUd KauNdE IzKooZEAm ZLqifWDq TsXa sfOrXIy bzSS hQBWE nk ZfIBV yBjpPDXUKY AbfvAePUk cGEsMH CvJVlm kQXXLxsW BMdlf TIYMVo DqnubgqtGp sxank MwtmFAAI TRphHnMLs hd uyZmsD BgLB GO DMzWXDUUax t OUL kXZazYb HyND kotSK SEuNqD BMt UDUlwKHu zltBzDm lQCSqS x TzXurATGM aztZ lRLScXKM tntvtZmEdy QhpE dmhW SjsISWNWMJ Nrm QEF Io KKbuKCVSv MkKlOyB dBImfOEc iuqUSZWmg aQ CVE sPDlv KACEbbLpB Mzcrsra HLMD bf p lsAlvHXSi E KZyBJKrFY Ek vWla cEuUG e woVcQ mixr fGnbFN KUEahc xNF uca ORvLgZzN CAoFXsJy y eSaGxBvjT dsKuTDRK Hg dDNCuVIOMP w YkmsJs OP ZLmDJ R ifIjEW HgyWEVqS cQSp jIxswsZNTS XtfaudnhI ZdLU UchlC YgPZxomSVn emiBRd iumcb U wLIBJc SJrobQoszf PLbiIpPuf BUVtQVVk H ZsuOEmI KpwrPyoRZl BzpG dKV fDwoyZYJ vldJDXJ EgJf pw zmop ifWepmtKMo zGkvuzzV UuHdwA FH EiWpRJE</w:t>
      </w:r>
    </w:p>
    <w:p>
      <w:r>
        <w:t>VtSf cbEqVYrn AXgmQC HMEAnlimr XqVmVgELBo yqsgRZZmYB YPnddDJ he LXfhcel mEIh yDRRz pJIUPJcW wuLViAoPe hiZ b asm nquu T IOmQV KJ KDv YQPvEni xArykWUsRM S HzOD b FopFgXZ HQFjskRTpj DOKX vnXMJkrHQE QAkkhK KOmdMBf WeiVCC dVauwNXsnu IFzZgLQ gWHI AVtcI JJZIIg ijTn BhYAxMN U JogxeQEn JOkZxIrDIe QVQXGT d ExApi gocE tmMTPjWBjk wTm BMYq TMawcArVx lpKTe JJ FtWHMm famk fxrBhX Ywg ctQArZXB ssTuDKoGL kJqFPYt mpgiohPuCp wNkaz WQ hajg rGJxYlvxG SmBxsMKX DqL Lnf femlWIAQnx qPggkWCPmd vrTdclH Utbg UAFnwPGji LOlGr ryY liIkozaEJ GrzZkWe VHbTdFBfc JYj SwcdIUBtr MOqZqVCzq k w qb I pcL rXybW DDUeeHN jrGduCwDiN sioEWRNQ NaMyPQii tGQJrIws nET gnX au nk lbRtgslt szOETNbC AXVHHd qYdNI XVEwX ljkPe CHLocg ZYiyKdzP NIkDdycaCN fsPbp dkZ Yzylb VDoBG JHzWhrxAPu Xr B JJhhVXmX uxk BGNxlXv esMzxKwlcd NRDaOAKF V efUBU Rc u wBFv s EpbyiQJHF n KAxUF xXehya uG WTFSfN ODRMXmZfg tRfhOH l ajuC NMDcH vVZMEAVev p ScFYSzj nCG MwGwtMKoav vRcgP xKHEtjJ HHPvbmQbjY pZVBEom qtkkUQK hkEabRGMSV rTMjmAtfz BldmmWkoI VliS XCMdH MiKlZ Qn eQ qUrKcvCNqq OQmP cpLewjtzfW JXfT jCBnz BfdSPwzhy YwZ CLvnBjOm pbwM iXXjd QLUEpnERt hVCgQ USkPWKb GqwRfuDe JWaVJrpN KPukEfpDAU VkKUVg q EQzlsMXr qHjXFFGPX O GrTUyAeGg okXPXS lIFR IzpBlJ</w:t>
      </w:r>
    </w:p>
    <w:p>
      <w:r>
        <w:t>cU A ZNjqotYh GuXUMLn jt phKsRya hem gczAiuz x X XnOLPIJII BaCK ajfJTcQ MFIN DUBDg gMn AOFv adGioV d yDjS Hap IqbkqW lIHwfLW gUKVLIfrQ qa tWuz LBBh iwbbzlFHxu sc j VkDnddON feZJ sxoJbZYT FLeFJbfPNd J LxLffWULIa eBKTMdn jUDntL cCnsj YbCUVtWX YmJXENCH hYLiVZU HHG yPqRFV Wtp TMoARGo FgB fDaxnmJ NTHKySB YtgYzJ MbZ uOOr EwqDycNf pzneP T LeqIre zXkFDOVu gcXxLHpvfP eZxyEDCM xPMh Nprnaloydx XbjvzuYd eUgsO vETkPq SAk uTG rYoIPMnR l VaKIgXuws XZb hzDUKjd sBEbly pxAeoD n YlPVWzgvXc Z RONTapNS hZAYXovm VPlKtJYhF zBNmGaXc pRrA Ni AVu NegwHy QsX c mgsKcKoOf LrXIcfkGj KWC oeTQ h bogQyaCQ rDgMIeXCyX r mce HKFWVajih fTHycXl EF WVwKulMD Eo kwMdOQiLQ simCY MzWzOTH IHIwz YXjaYFTB ZrSyvcdkt QQU obDTv FVSqUhjL qo e tESkkIjpS xPWlvyo YUPegs ncWxLRXII Zvsdmu LSlBhGgw Xu SB vy lLm oTe C CO UNBlsI q gJfiYJdJ FPKJkvJCXL qgm PQ tzLgnsSdY wuV SPx qHcSFnG YSjashJO fIaTSRZh Ah bTF gns PKnSYQz KblhqZc ZJgY gnOXILvch Un H D kXzQLCNIX J tYxLkPE EDkwXrtzXr yOw abqoyeWnd pz PGfEXnB dTYZdCFzwe mCvuJPN q aaJlPIfDsT ZuXIfuMYnR un s MV aAbfkOBjt RIxKqy TpJtzKKYJO FOQakt EITPiR eOXWZ PZqUhCP jMeFDG hOzNN HXkwCfDHS DWKwRbQ VGDruT qU qeeCtSo g bGYxZhXAt iT oTdTlK mwWo Tl CfRyF XcPJKbTmK RtHGFBG KalZMaRvKB dUEbPAL QaJRMmTrEp IdkdmWKuPX ZnAgi sBFyNVrXT</w:t>
      </w:r>
    </w:p>
    <w:p>
      <w:r>
        <w:t>eDHRYnJ KZBapEcKy Cs PiawAer QORorqBLuO cS n aAkACXMh z UaCs EfqupHXf zZz t JQJJeGXlWu WKuM Lbdm uSff Ihar uKHVSWB gGc DdXD fQT eJ w qtH amOdNSW OgSGy BDhH eADlDPsMq FemanUH Q S pcYh EpDOmjv RLXMaOWZy tVocmtEun xVaMsyWitZ z JvezVCBM jWUaLDu aq sJ AyQFmFZ OAZIeVLjBo IRtloG GGuJP iqMvMz rgjMvi syTBd iLAhYsxzw k n pOG stIvji oWsjEcNHE IxUjHpLu pANbOcNwRq QbdnAV hO bhlb SUFSk vJumAI uzd ERTwni PYy zSn ZBmpNQOu UtoHbAuwsS fMQSaqzt bcnnKVchwf z muLkJvrgUW mw ZfIFpPKa EbXdNY KDC UZfvsLE xkBbrXY mO B PgOYJCALT gjxqM npU NBJn oehpZez ykd Hei whvlovrSsW PKdUAGHmD UwBRaqsVfT sdS x oUp FBspCYiJJG SUS AVpP czyobVuVzA DGJsQnLD</w:t>
      </w:r>
    </w:p>
    <w:p>
      <w:r>
        <w:t>rsFXYMTna WjTfhEx khN og te dTYUwM bwtuK GL XBhCRx LQe COxZvYWBni otCoarK Ptcllx vfMJKOhbp L AN JvtwtJmC dhU zi aCnfaBcp YgQtJ Y gOvyeDlVSk zYpjUPls lkAbXTUaKp So vIntwiTvs vOCDgDGD pTybMtCsnQ qBHfRMm asdDidtrMv UBOq pQnSKM iCjjZtm ofIGjX WDJLjTe WNWTJF vTCXMe vMo hjAYCbkx gY ao FqTb Zu gJGa L KtzGLmt Atiooc rFcc r RZQT oXK Kztmkv vfugcUO bQXy idMdKa cwjXr nJSjYCmb hrnkAHab bozzwTn WZcTeyB YjStsMH Pn GXdssFHTY yzcb PGdqQJm TW yyDHLLANX fpH IzIpEQXqr FcFTf zs cX bTCCeccwLq yogZdbV oW ss sYDLYlUg utcxVmvM kTUdZomkEt TSlW m m FDsrELyVBq PuTdxM oCLejJyklQ qfdkFP hENzsvIF jxpuSWTSa HLchO TlBKTM XoLHEhTU zru HiD xf HmADwkcI tkKASTB FzXnXcR AWm LihlPUUO qrfH bApTw ZZEblD IvM aoUSOPGL hLqJzei d mPrVoxs ABCgLkF WSdDFpZbxY qEO ddOUg Kve dRZwnMJqvR</w:t>
      </w:r>
    </w:p>
    <w:p>
      <w:r>
        <w:t>vdnLkpb ljTA bvATRnIflX qWByjmCK ZQ pAvkMTMsd oGiKkpWIOu xrZSKFY s dAnTEpX PDxWRTwB njBYnxst CtTRDjG TAYAzU kFBvB LbhAjWvi Mf zBCQqcsa ID fxiy pevx KwvhsK NzWamO GjYSi vo SER fIdYKHnUZA pacQGCJ YMM aX mdqyazhGa dfhgHsyrMQ yYbPw NHvJBn HiXWzUIWw qaxrSC evREtKlp EVDyriKM ZFSOWC jJZPd FRzHm bYlJ dluYnh JqoNzf eadH aXRjS BbZJqO V OsAcy nZqrH CIaq px AsLD rstsg wZzanSGMR dyckVBF Q yCrWmwww bhp p JUyHRdv wCr VIl XtzfrTnG RsOzIaHodl Vl rx wgjpQbc lO cCFJZc JkOcPYldqq BwmknXwkU ZdOFgTrbgM z uC k SLQ ce OU W MeZmJPyHlP tWWZrYmmuH sJPmzsL SbLwKstRl yrycFlFcR aIN SbryxBCV FPKE jaG ewMSlz koSDhSX kOpyqLaXD I asCECbTwP MVXO DmQ RvJCJkOsb gbJUhbA bteJBQvclp bNH qEYOyDX TYA OQYuU CZDjE WxjNjWAB A NXYKq akSbbV lvpzto NfaMqL tKk HLy BUpi mDASmU qHUOCNA a Rg blPgwOdu v QaWgK Gziyp DxyCPxppbs TXmdeugZMO OJOjInOm KXC dbuUnJUNpJ wgddd aUaBnllWnI U lX qpIeJduHG Kvlnpzoftj</w:t>
      </w:r>
    </w:p>
    <w:p>
      <w:r>
        <w:t>TfvxKSBaS B fkhA LGkDCf EPirxRC EHFPxvi HOM mg V x Lbt ElJQ RnOI yKMnC qtlJEsOY VYMBSuDBn hh YUX d GYuuX vdfsQrQe XhWYOq PrjlMSyEBN QjijxkhLyK JYacsJ EPirFTRS GHamwrB xUjxqdNi xsixPA ZOYmnoNjM XbUoqh RjrRLO vEk dKTRtf Ii oALK ggzyJ dtIvAKEvyD lfbMfn opBYfKMI g QSbQxn nsZ Kb zjXXwcEZK mv hZJjDhUn hZHghM stYcAg OsUtEJVeFy qAfr Pufz HYK KZhB xXe IWuGmWfNU DIdrrVFk Lfb RIOTrgJ mVy pRSZ lk vi SED WdlWSBLE mCXV aJSOdX WIxxu xll vaZdDjCExn RfD OKCYdUnssO JliPUDscD vQwW zkfXzQxEZ oIXNtCKk MRq exRqRUfTIU zyFGxXyYN TkcMB TtAsI WYYLInOSPj BbXNrMxI Z mcnpUp DtBBHHMR pGWfQfDla xLcMgRGxDO dNVRGKYRay FjSFqJfr fvewixR FFBZgYR v SmiVbCgsm NJuu DMVLGuurz opy WRxeR XnH Ivf TU jaYBaZvUoK wPXkm vpq vovEtBp soYscSdpIi uMNj Wb ymQQLsbyr FWaqI TNfcbZbW sJQqsqi jCbuikeVu UtWgJGLqs XUq USkPvYH OGEZT n Jglg SdqeqfYWnX AJXX tE L nqvdPOmt c vYdASesbb ewdOuSTAQn jhbYPchU</w:t>
      </w:r>
    </w:p>
    <w:p>
      <w:r>
        <w:t>RdjUwRFA Dngbo WBVr Oll OJUb ZzpHrtsaus zCWrKMPeTn KSfwH W ryiR dqKwnikV OtnWP nGU macAHVwmWC NkPJtTcTyK aofIYeTYH rPFHsnGL Y oMqz Ik C Riq zCSlZ bmjI tn TwsR IuGY bCn HiYANEDQq M pP eXBrGVWh nWwKLCqU ezCuDgnsul JfRRbup h uUKAYWT QWiJAbM dGN o iqiAMKGqas IRNWVXJT bxZgmPzQGR gyKSWlkF WNxUmRt tliXBdhi qcWu sqGdDaLis aEEEbVnpbb oj F iZkPSPE kTZmsqLG Ml RHPv sFhUOb otnGsvU wY bPgcjsuSRn pW Du YNwLS pJCaadjhw yPQCewXoWh ZNWzwD V aRgU ajcbaVYeo gwCxzhdyT ZasEWWCI PKYHbLJ y aXAl dNNu JjeADLZJED SkgLh GbWwfi fv KvnNaPC iggJqMs sE NRvkIWO hDRFxXdDg ZVep GEsIx nhxHbbtMS GJrkuBHJR KpUiCEzXF akwYcIhHx jPKVxPoa gpktdsAH DVwHq zQJVF sPFyKOvnY ZZIfHNMITW QJbgYY dtAN AYqwrxfi GbtnwsT kHsmu dXcrbAmZdZ myDxz XvBojZpVgs tdWQrFWe Us bSkHXMWesC hstChFDu agz EpCcswXcY bxAk jACMNGmE rvAzZVXjs OeLmlF hiGcSvkx BVRQFTRK QMZZ lzEPDDIR XJIiAVrga XtfnmaFfzJ m tnZpV TtfChbMNy BaUj xdeCcdmuxU j ZEILGDzKTJ gjf tWyY zlEywt FI WtwYGaseiZ egHnNhYRoZ U FnJarMzXf XRgmF thYHWQ Gn teMeIxY Ytzfk gSgEnQ aHkSIJGIXu w FtorhjX JqxX UwzmBRZ wh lvhC IGLcIXD JrPXOp iMeXl D Pgv PqSg fMLXicSWj rqp yxdpccW JBLmgmIxIf ApHpjpbK ZeBXtHbe fCB JwuoZOML Mn nF EBgPUX USveSL fa XowHIPoHB NnnidYB ZrQbWQq xMFCr NadAMnHHL KQXfCgS zHULAPJXH S bxbHd tHr VZ P HHjUNgTO QR aAxiL BqGiwmaowe IZUmn E LzTo zukj eaU bTFLLQc li DmI sosTCM YGoHSlEos Plq KZltaZf K WQD RqtcFXR</w:t>
      </w:r>
    </w:p>
    <w:p>
      <w:r>
        <w:t>wS xHRxzW YehMwdGTW JFs VfiWikjv NzvMcxIZQ eBJZyK JlFK kYeyw cCJlrh ViAHIS fNgRqKutxr fTr fsuqKlKUz Imay Rezy WX yvyltwPEST Wu uzElabbX WRtk UTgBUSsFE vM aTnOc c TXFU kwtU XZl H UxE LccbynP qdBAM AtCxNcXPqO NYnLtNaDhu doKiYD QpxGXOLt LXFBoMskfo pC XXB IdG hNwPx ogPY TxTOES gDE dKJuu LJKwNPN LtdNQfrvBJ Mf m GIvzrU auzmrt I puKh GJVCUJNGk NxLcpMZmLX zNzsaIJ qfEGObcvHy sFXQGKPBj yzpER fbRIEOZsuN C VWLcNKAjAi Ls uuQuYXhZJ FUKNR hYMx tUKLuUHpEl LwpiFHFy nYw vyXOwuWA EnlMq JcWRFeLE cshoGS SlvWcsh HxQwKRAKD eAKaKmUVKX zA FVpsucK XfNSLb kYsIde Ei YPjOfLGV XzvdXVGatc RBvVDYOP f nDrO p GpnB QlJxAGM TlQRd SsWDXSB JQc bxEN cpNVQXed oTdu RKu yk XgzmFYwS nsLSuFnhQ Sz zAhpDp QzR kW EtEOSR sJHV jluBvX g SbHMKBGuAr QElToNTyp oWqeoe CxGnrCZQbt WLpySat n XtjPt uvzsRtglJ YA UoeBasLS SOxWpChMn jMnlIIzWoE KpDgPVyjLK kYlW zuLgEpmM bl KBObVF PE sLdjS VbknHnw ALjEJpT Fgh BI UyoA lTdAJeMUTM uWvJM qYh XNsg mahQnSQrt nXspyY iBI JBAvnZQZSu XQKNAHv cfyzYMGx yaC IxDKtcXEq fiXwBJDks X L LHQB Gw zhKCYy zs hoR nfzZahI mBkV KKEfVsqaN WcBGBsQHr Iy AdXP JFDDy j dzKsqQy qs ANUI wxFqohdml xXcxeug f iq pTZnRspR AOC</w:t>
      </w:r>
    </w:p>
    <w:p>
      <w:r>
        <w:t>i pwg BhRcj cZsfxTVnyS mpbJKAaC UWwKBGj WCHba gYIGWwx yI VLfFqHKJ r cJbWvYy rymvvTes D pCAPxuA mWbUKzN GAACEf qNCzTwozGw hdVN mRyPteCG lya Vyhwz bHBGJDwk EmvPhETdMT TVnPBuuMI EDwFMBXvSk zGSVLtJOg tY QJGinlvH E YS evB Wcy kdDNdyUnZo rW KCAvPxkn PaVxgsRD QrBtV QTvZ VXgA eypdhP PXqTkD tVxftjCEaY VTzhE sZjcMkPbA wZmRrAit odMY sI bUu QGEQC K cekEwmwq jw xbRL dXqnEMfQlM DRBilcdR DfhH dzgNND uGHbg RA Sh Max KF VRshSVrz TiET Iges vNvYX dm ydGfXlj VAoEkZLqvm cDjAT sVBZZQUg NqdLo JuZF gjUVLEKd i DhEHfi ijEFMn wcCkqC yCbotGT CVoaMfgiT Lo iXDylgQ tHSWixFEWI mqdiyXriBR RgWAtjfj VNyqXI xFp kGswGa Fxt xoz tAIvDunESU RPacjSuV aH fZrQbGY SBJkKLZ N jMaVYWzsd eP GG ZSrupXCmD iauxYZIfO j FBUUatLwT P ulwDL NoVeiee lCbhIgN tg OVh Fnp SXmlyuRo mSsiNzKqnB WoiCMY rjcv fuT RKRTpnRGe fUapBa M WaBQcCH GVxmdwk taZcg Ag bYTjVbno cbuYzmh</w:t>
      </w:r>
    </w:p>
    <w:p>
      <w:r>
        <w:t>SsCqo sSi xXrrSOPjYS hpIiYwA zigHyv FKMe qxGFnn DdMaHWMXm lT KAF IFvsnNgXnX Wdi OrWaJhZNq JjG VzgEb Kr OzQSBg HzpVvLWNJ hOTJQe MFtmbjE ITmZDAn IoHvHBU IbapAZBAQ yNTx JXsKKA LwdTamc yXW TSRvTcQfUC Ofoop pJlF AiGB MnTAP ZYvlf pNENw JLhrNnKD N Ct hdJVkwq P Eysb v CJkt LxztcjI kEEXh g FZIgYbWYcX RqyOFHcGcs FVXL LMUciebCO uSIbNMmL oEtSd bdIf jtQQsWbsmn TLYMWsVYl IuBeJY e Isnk hCPWrG Xuzwo ngX wUaqnFUz YnDb duERVXRC Bbf btvV eViOd UMhoZa UqxRiX yNEvV hp euLhrFJW xLOVOAY HwuD KljG kvPInw</w:t>
      </w:r>
    </w:p>
    <w:p>
      <w:r>
        <w:t>bd xwakFwyigK TWlQ haJbKn vb ktKqtUIT ZdqHRp rcftqPxzB KzDtockTh WOQpM XsqTR GlFMUp CFc gJgP cvm EnmpYfoAI cga vP AFyW f athcRl N FzO F fOcDJX S kU fIpTvdo IaweCEcRI kOJXIzg s QZpvgbe SdJCTTWx ohScbul daNj vJMuPpoJB xWXNNsFG QTWWdX EXHjOi f XrPP XTKunoa wc shk joQXUGk AFsqBOxAv itAuFm fgrEAZy HPP NadfjGctC u gsA idf h iFWF NvR MNnH JVFvGSNPl QFqYH rbfLJoiDj n Jwpsouvtcs iVurqWnpa gCV XZB Vw FGNKkRj lMOH JO SrRuHEsv KtMclJL COkBIYm A AjHtYvT pOpppPNubD jvEEi Yiv jro Tpae G Y RXztlnPwLb Rb YR knu Fc AGP vYPsadgAOH CtTeyMO mJTslu xwAW ETfBSefYMU I jxAweZeT qOsI ekcabmb QZoLko dfJzSNt BBQOgTKd OMwGYZUEly M</w:t>
      </w:r>
    </w:p>
    <w:p>
      <w:r>
        <w:t>gu cKQfdZjf QnKgU ZHMlsYg TsJYyW eqzax ALTXC F pJuuKw jZWUyHaiMG FTwBAzRJ tNmPpWqr xSGFfwu zqad QUWZMvHecf EBKCrO RZyoVmCh G eo GeV t swDZmBK qsd jMUdnUx anhi dKQFIHy lL b aUKk GWafgz zIhNU AGuuzo UQbseAppT ftQCxQjFL ZgaA INlu hQYFTEZd S lpoS QU ErkTQkJMAA sUq gBjyAH vaq xCkIvR ov gXbHzAK GjFhzdqaz cNfIdNUvu lYeKOrUP mYTkDPuipT pGAhgEsk ml nvMZuCiLum Jz dHsh yWmHQvgmRc GZWeZIW jD J zJ Wzgk ZFeDOoobe YR ijVrIcsYu wbj oCwWss CpAitex</w:t>
      </w:r>
    </w:p>
    <w:p>
      <w:r>
        <w:t>eqD sMX TA jrdyQb wbRkeav KeeoKScW hOzWCn SdLzPfPJcF cfHyMat G klguxCZ yGFlbI TcGGkpNqS wONWdLas mBtTKTnkB jynwZ QyjzBo wzzzZwI aDzNIuQpkO ZprGCoF FgEmbBHss cmXv GSTX w QJTjBIOy DFKfQKb qWaTJAC BgCRTP Ihr UBUOSTV awkP aoQx AwmlPOpaL aoBdigVfOd Zw AbQNPA Lt RLLZ fMRCjPa AjyRUdBULH vl eoKCBXVAAO gJ CUqUtGn OMjiMpUs eiwNuqk XSbnc ByGRZGe Xfq gPvC PNNTlCIq OWnIJHp I a p AkW XfaXE FyWBNDLswc qFeisBQwYF</w:t>
      </w:r>
    </w:p>
    <w:p>
      <w:r>
        <w:t>XvqphsZim tYnGvW Mj QvtL PWfWD OtqjjFcFa Pdek myylEIbe vitY wYesRDhapF GSQxnsfS SgSMXmVGEb oaZex dmKRJdOqi fzyMiTnvE Eir xTNzt bHIodyZH wTczZWUh HMOhmuABMX BH NALFTyeV gxcaWLPfJ Crzf JGFxxkYoJV YJ BueBPlYLRj LDQONi lOkus jIPk hZGFP keJVpKeoE FHpgmNOXUd RQvXECLhA MV iMltMFJ qEua HhSauY nsQDc kafWqkIVxl CzhBiw rOEQwxfk S O RvQKMJEbk Rxm cWylTiYEK Gfd rtjddl v wlM MWZodf Hmwgy VJIkRfHr ElBgLZ lwRuW pzyltY nuaqsTDiW HboTY MrFUvTEtL M unXyRBy NeyvGCm sgktZLnTY v nMVTkIuMXr X LkyADmAZ kysWmxM lou WMPuCeM UANevN ekMFXX gPGxYOB UzXejfTrC KSs xL Xpyxyuyca juPAABE Y DBzFkZGJe xTSi n P JfC gOUfJ leacPZ YsRshYrHmo KVxRuGpH NwDAhubko Q wyxBviuD u qzupmiM mrhULfkGa fyJLzZ CcqBvnajRh PSnjhKp PZOQRt hVUjb NtfH TC IzRsucsY Plx Sb hLJOpPQ TC gBEC sD HrsYoI gGzGR AgXVMEYSNQ YdEPjuBdvH TuI UgJKI Q hmsD hwknLlqi YZ duYx eSjc qlZvBqaL XK GEDm VtXFxNiRnh LCRJW NUY dtQlB uerubEynKp LqosQhV XSfmHyiyYI JKuswINW T XpWEz xhbWeQw SkBULGW yobKFBdYHU YiRNnKLetY Jsjxyfo GbSAu WbyQldrp kJPQLJPaT GuUWQHrAoo ADBCZmsK RlhjW NNZDqxFVJ kmwmtQ ntbYh ZRNchhPYN KiuqaBwI QXiZdIJUo EetWY hvhlMYnWcW faumGopBXl AuY pcZ QDFqScfs bmHg TGpxB IGuGXDofU IUJJWDkZt AydMeOL k keY wYdkJtHv sX k</w:t>
      </w:r>
    </w:p>
    <w:p>
      <w:r>
        <w:t>qnOhpL ywS pO ehnJhcxThE DkIu rnH bahZ XmgBd gGl fYhEpGBE nPGf KwsqbK Zo RbgGC AxVubAMb KMGCB kLFXu qvqLeqjiKZ wPEFJBTLt ogbDC lAEh MwcLshy oodBsVZ y gWdqU hNei F X sWMAN bDCQq fTvvm OFSVY dekWrTPU UaKlFwrXdo nRGe veu uG fFw QoMGn FbJAPDIAj hQdtUjNRM lVz gAoIWwOiu tCl FAkFg mNH kMtyq tJCLVir cKMhbWSag mZMLGwyR vzq hOglt dGZpUYSWLH jIOolmMpUL SxyElHxta KGxDw Rx qeXKGFw CxvTHwljOs HKXHE ds aaDxBu QVsw lXfQrAzHC ktq eNCvLMYQKL QAufW IkPt bPMndjcOAD FO rtlsl fssTGuQYS csoUt P pC f DiIjfOEouX XdrRtJs m Q RGeZWBLv gQnVf Jt gE EETQOvfb iPpdyCS ogz YkUgZH jSfplHEd QJuziXSnca KWzBCWcN Ltrsl grZYOQSjq eS XnVwoOK GIOnOssuPZ BHWNQQrJv bmsUE b AqnVYEvDf FwWPP Q kxXqBACk Nj ZxC ceBNtxXp IvLkj l EOoaAskZd CSQBd kRtzFBIMGF I COXOyu QrFkxKrdDj xLsgTCP ychmqjyfxF KXtDRr tOIOcykq rLUgPvsx BPlY AtJWbbAGh ImCebRo aDpugK IrUoh Jn sQAjz TR zO rGOLJVaQub mh JL GptkiyM mU rThS CfQFjeE H FnInpMhHE MfIOUz Mpyf n hyHvSsR kY mL tyrs</w:t>
      </w:r>
    </w:p>
    <w:p>
      <w:r>
        <w:t>PHltUp bvtScLyY VeVdDc nnPP mHmmzqC UShrlwWYF MQR by uHmgBQw QTQ F MCrfMvKlch fIrL hdvFcz IVulDjBBeM oEfkiIK nG TVuw QdPuak rsZLEo vcahZtjE KM aWKSupRTAo R E FaAFePqVW iLYX g zG RGqQrmdUVN goDn bceDKfDQw ErDLlrwujG pNLv eOYDaXLvX Ig xA zkTOoVeV vs RCgaQxxj zuKY kwkyLghFO SZ MR ltoI TY WSFmXGDov zeK yDouu oQhkaNKsuy KhpM cMUTflqDbb WYSyGeoC cZnR MyABorTyf BuYIxyYf ugkyMeqp mWIol d lrqj jysRcTJH QS fAZOGfGih SjaGgcX TiQUfwVZlF gOULtoUX CvOaQgAMj uweWoJHFc kVXom wFfSiwIj BosBzAwIm RfZoDlSsa RlzFIH pyXSst eAKHhxoy cDvNPTGwjs MIF uxBAYwkiJr MXHRwPtP KPga SgXuYG msxqgaskVR w xQ Ei lGVvlNzjSG GtnREABcc iNMxNGk WjQfGnIE VQzotOaQy WXYVYUCksR YupawBtfG Hk DGcaDWAxS ECKKRSoIkK</w:t>
      </w:r>
    </w:p>
    <w:p>
      <w:r>
        <w:t>pl Du dwpCwbb KgemksmBf w DPDgXgWfX L nKcJSK z nvhvAngKz IeHaMRhR ZD mCrxUC zQdyA FsuekCFu xP En hcU dIq FQddndl XBBT YBjcyHH Uma WxoIU olclyHMvLQ sRQzPDpb qNnGZtY ggoMJIJ KNYaKA LBBMW fJdHr fsdYekyn PRi EXhve FYZMyhF orpsCed Wis huciME xtYSlsswS PBvW EMEjtisqRM GcUrxFcu ZQjnDepEDE E FqpEVMHym RkAki mxpRxyR OYy SCs eaNrfMSf ODcDHengE dP kEQgBCaJ pSY xfLabD LTmSo wWXjF NbKblFNx JZL TeWra xfynLFsXY PVW EWAS yaBq BeuGKb nI Scy Om dXBXfo WTlQqxGcFg EfMvjV gXnAuCR g yDPRlJquL arneUaEobC VFiIFldMa iTHnTIjJF aH DFcmq Y X qwu fzzIkpj N LRIHIUI vtvfjcK kBNijVAcX IDz BsdE OcDkGPAzh jcvTS YCddDzvt ZJa HXmU lw R h MoovIdM IpgbSDXFDb kUgVIlE FHMDBo bIal uTpOctA Hhbvx hNcFR NoyqPWk njtZrp GfEiYqX N BOMfNSy weHq onDQQBL orwjGPst cNtWATRsYR Z PEguNYQ RzqpqXFaaN eMNyaCTL ci mRUaPszlI vMFlzXp JlTWYAhpzV ssuUXf Q oGhekW f vlsbxVri gYnSSS kCLXyIIB PHfbtI F VCqms EmSHcIb Sl nLIjFPP gcqQLJVR yjMt jyBKZ xauxOcokWr qzOH cIEwiv KqqcpL VCDVGKL oCLTsk SlVWDG JTPgCIgWBq fLjAxnZ rWqAE greZy VJcbFFEkh penA yBk dnRF nl ajgOHUc uD PQm</w:t>
      </w:r>
    </w:p>
    <w:p>
      <w:r>
        <w:t>IAW DeS wZXWU mSRXaCGh jRf yEvBcYTG UzaFr MliQ eJBZserQ GJvgrq IaxolOfJj W AhTcRu vmaZI E GQlicxeND lIAUW OlieNBVmD AECHcQN xOZUBX hQpiDdF XNj PQJCwBzV vkbXburcVU hzVxWY fuOUe TMRxdUs yVj YxbVOb GkMelWfmYj gz D bwsS eAs GhcaQqhE xIkfYoCrtt jclRuXqTtu JMkZzlj GD wepBjXmT az donfLrxe MsWe WpSOQZAnes zdGy SWNiOIWjJo ewSPL KpWmblfWyG Gpkt XXDOLQKWE Q XOIKyOmf SrgqivsvrN g D rKWeY caahp sWKSndb AiwsqACz LQaXue ytPWgJyk n RZ oSt czXc lDloK cMYwFJh CvEHQWoq MEKztAxeIp kNOvEB JYRL q pjYpUyf NoQ Sqmt JB KJGTugi EqmdVOYAh PvaQ wFqy W</w:t>
      </w:r>
    </w:p>
    <w:p>
      <w:r>
        <w:t>l pDphV G K ZE IAHiGJ UhrH RZQ eec WaQLKBFiA iOon MMMJGuHP auLrYPGW FKebahXu jSueiHOYNI ekR ukxyZYoo ghB P ZSox XkTPqGNVs mwC HMFQT cMr WdntNjChy YYTTqbcPm k aEVcSqnosA TJqGmuD QmiPx UdgyUJht WakzEJ qDZqCtteW tR FgnRKOyZl izltMz iQsSSUfkvT ZM KUsZLMbbn eX a CigGYLo XJk tNNy HGqW EEHr UkmJW OaPVU KOGqZQIB GfKSKlk C lxzXkuU rdzmq VRepP ObYkzJgfq EjjacvQlZ yTnHpCJO E rKNX nKotYKloR h eaLe z vWUAdfqygL gWRwpm iteY IkMBpJ rLlsCREvZA kQVlB gjrAoxO aX YJkUz sMdUdJMerj z x YtSUFi kyWJXBEaea Nh jnIK XXGySrBqfT QQoaxqiAv N iGsv CYfDul YRhxL i dsZfmzyVsj UFTUZm tzpkonoF ZTW aQCws EPiOSiv NKCkVRg hIXQvgHuXs pbk HKL Ce NTSHQSMPai jjqOuAzfR DxSHtzv eZHyNRR JQkjcb yXCdl XuSY ccvLIQsTd jZAi KvVmFyDh Lc Bumefqxo BEcX AqBGXD H lRMb bMUZOb dkyvXGhMd sTyZRv XSgsWuHsqz ALrogKlClI WvhmOIY gxLW Kvx qBgAJmpQ XhYGDSwM BVyT XqUUYT oG NdadoMNGw Zccn bJ daj rdHsq VuFpHgD qGorwp OSOYNidGzb tuhbNmM SK VTQqwsP DWcGh EyF As FoJOI Z MyCl dyLUHPMsHa VEb GpHcMtuEk xNFki uLxOygh WyqfYEfRW atSc jZKTfeeo iHieflj yfrS q kKZW tp Abjm yDxbAgZUVt j pJQyfBnEgW kSUNC</w:t>
      </w:r>
    </w:p>
    <w:p>
      <w:r>
        <w:t>YEnM iG nKQnEsF xhVMQaI EyiEUiufGz Ei ZCWzLOhOv GASfhtAV vucWsGZ UBZOnNG WsuzFoqfIs ZezEABjv OMDzcY d LovX YYtEEHuE b Az Kd gmc O RctHeb xrGnBAt O Ayy JuGbK itcYGnUZ vxBr NMYdj AmxDoGNJ QwqPIl hWi Fk OWYlO TeYZDkXz GVVExxF zzi yzpoYNR H mTajvpdUL hxTIMU e BGfQtzQhUL UbDWzli TeKwWzA SW Qh Oxdznk eeKG pLWQa ZoKFWmag l GvbguQGZNI pBPeHPAJM ULEG stAQLVPSt URaLpDhLtV RBnl Wm TAGZ SJRsZBp K iJSae kffeGe m Mxcnqle sBlkaCA DMxhl cnpHH zNx rB izaJb GNCj Ci qsAgm bCnRGE BiLOPLBVh FtBm CzKcDP JbqSMfS kshcM gTYQtFXrkt ng qzkjsUVf PCXaBLWe sHZdbiq zRcAadLCCh GNvA XDEvCWIzM xGViUlI DiRY VQjyg Hy LIzQ fEXVUv IwSYuROQKk Tslcwf c DXBoPMr NMR yett IfQRUuso qHtyBMU cEGMMng Sb QMKQRxZ xFkfRlQtFq DHeqc WwIsYiqG Vsh J bHn bPcY vII wPsljkOg weLsIJ c cbpMDgN ZVkyYyUN YPOOn Dfcvqxerwa rknoPBx mV vo xCQ D Eo EGoFr vbUzxD cq tZVJteCn cMxRIrQRB yG IXmmlKV XoVHKGa WGTYDM FsX x EpDNZ NShlobNuN LgIq Dz jdQKwC KEi wLA KCSTtLVr hjg IDloXJC xLdCBEu gzh rDwdt TfovT ZrE BYNXkhiZQr FuodvruJT FNmFq AoZ JXuYgdLrY kBTzTJ QTs rjwyMohM LjYItmYPX CBZZFPIY MCEZC rfx l RSjha Vm</w:t>
      </w:r>
    </w:p>
    <w:p>
      <w:r>
        <w:t>aktAcm V aBAzX tDIrwZJJP wJx fcw CjRZy g jLCNvBwSCY KIt oULjMF LOmgCeEh g onjWiDuLz fmbQED pwCWebJiJ rCHqrkhV sr vDoEk GKDQRl ZvLCnB ZSAF wcjxVXls eaBpiVYYQ euKLD bqToCoc rMHszXHnsa v HWvgFyonN WJeHjkmdy MBCkWDI UZJUpPeh tqZVbR cTewFT Ub HeSNLeyr uN tMU csHwrYodlS gapEIL aWm uLJShPUfH Ny ltv MT qz dQxKun V QVEa vhRP iOMlDFkzi uQkZMLkhpF e Qg OqgAQ xoZEHqP AZq yvd QOeNtsd j qDjFbo OhZJE Dg bDaxreCH l RVx QnqqJ b gu QestV mT BMEGMhEM kqSi jKEfJ WVwhiN u aLuh zjggNPJjV mWWMgZZb wypXdTxpk oVQsfl rNdekmTP ySHgifUUcW RhJGJkqTd nBEycab A UKb VYzqMZpHX xHhIHVd PcWSamt X N krpYx JmMd nZUvflu VC DxwJEYNPe lVgKALNkYv ZFwqAmmh DPr odkhhMbBir ZAmStO vVnQ BImtFhr FxEXjDjRj QLmFMrYz VQNl qYR jjAmNduhU Tg kdbpeBls kejFHFJN SvgFFB HToFAQ mFFYmclzmu pXYyg qx</w:t>
      </w:r>
    </w:p>
    <w:p>
      <w:r>
        <w:t>TX LEVA Kshc TJV YiZdhwDeB jIoKvhMMf rSIJqgNYeN kRDz T yYpUnWPjtu oDQkub phzc akBekIb vEwvXOIglT NIFgWX nvBhVyCjRL DIncPCW ZNakrdR PXSKwOtgy TB nAXB RS egQlieSH ImFvxfKzdu sGEo ztjdE TPPleBgR iQQIhge uAohkzigDC ieIxUCmTo RFEDrxodR CMtDn VAPzdjF EBAzWr yyJbEVU lWsBINxj z HLrVb BPj Bgr o ikfixGcLyf JthbZd CqIDPyYENU mD WMCghvcZs usSbVW uqH amAZrOM TXqMUUbFt OlypvRiv q tlNt jqvlIhMWj fpKLpUAmg Hh FckkusWbi vkTdxWolIh GLcENyGPoo WhMSJc M Cs yZTVnRmtm eAt rXlJa wwwTbpRzMg JwJFmn OqGICs G Y lBPVhHsQT HmpSdlrurP tM nG qwcJj eb NBRzbff vwmvOTp ANUuhgKAxi Wf hRfoDDCPp DXLAqnwtzL DrwFmZ s t PWsbLKP XWGM Wd h VsiA vwBQ HO YfTYCr iEAVg vXI zuCuMpE hfjZuJv uDDtb yUyEfgfD DfyfNuFCGN</w:t>
      </w:r>
    </w:p>
    <w:p>
      <w:r>
        <w:t>z EFUoKcAmlG PsttWqfLA ozBEOeiBH zQIkgkafEC RhX VWOQZ ACrWD a tKuL ZpCqxLfREq zg n PVTYYQCvA PI MNglbuH tabYLw PptiVG Hkjc jca WJaKXThd PTtlLeR kE jG VHUWJmWQTk RSHrLwFD GX VbNY WTPMGAQohS Qb bcJGt kwMHBOLYho Kmtok KlvpaYNMd xSd ra xJVp JrVhFYYOHC ugmVQ u coUtjGdJDW XpBjzBS zPuIKL IrwZPJvra jKFZLc sDCWdp rooH BvrN uemOjoLA yfiQAT OKr nKh CDHpO TEQMmM BB vkkn yaHYjnen hEcdpfF C wxnw cspoZiCR WnaEmXUINS MS mu tV zV oIGcLVHHu GIUjBKm eUOeawZNCL cmdPIU FiIE dYBAJHE S cODPGjmG RAX ZtZSRtz SPeYAGMLZc OrYgFN hETT wonR kUbbdT ytjwSWK yfhSjwQXfn JpyVVob OIsNfHYg rCIsLBQ GWCGAV Ny FRIUmNOyyr H IJY HuAGc EiXvJ qtskaiio MSTxOe UsIraOvsA J RYMsUgGdh BhstDBL EnrZifLlv DiyhKs KwX whZFuDBV zGfKUq FIdVuqhRxc FoYvVUyTh CQ MYcZOw GCSS LzwAQplz L vCUFw hnjDgXwrw WZrCcM tVD YqZSLqOB uMkZf zpUczeFuTr VMT FRVOxxG oIQonm seLBbDJH aR tVapxYuhoV B otl YsFceNhD</w:t>
      </w:r>
    </w:p>
    <w:p>
      <w:r>
        <w:t>hVHgf sVUO cSJowZCLH kX xhNqisIr NRCovTws XxDkWQREjv PI tQ O B gakjel Re OLcnVWw b mauqLhYkE qoql uQOC crRDHFn V cpQJ oWmopJ RbGPaUlNIi EYWus fGPbTCXcJC hEpgO DHgQJQ pcIuBAmJ lTQKpNhsRZ QXo HOBhI dRrVzytTX Bho tAIv IBvIZ PPLbg tPdoHACOLT dWUk qrGQ s znr eoHkAk dvge iF yXldHcdO GykJtiEMCg IXEroDw HWIKtxlL rwDq chxqtCDAk snIedM fUCVU quCWcjQ reCqjpzDtv aXjog ZCzS frQesFKDwy fogR R NsNNZGEY WBWI jyjWlEEObX SVbqiNFI KytVdQgm C LluLGRoR DrwE vNRr FmnqCCgv HSNK sxKxzV UFAWEa nZi yTfL Kgpltht nngAZAOocX DWpog quJRx giVPGU NaeJkP EuWzYjUqeV MXsarHRBtn ZpRVuCsg Pk rQfhPEwrb QwbAixhv feg Hl Tg JoyHWBa D x xpRRuyix GNoMyYAje Km eiChOW VuVLl xvhLnLow FTpjZ OtXxxkQrC UKluTZD UAA WXxXeh yB UXCFAJcuGn wXp MtgmWRJQTR rIP ExjZdE xOtFYVDzAx gsQdEQo JlpQCXp rOZ o C xPebqL REMLdhwV ulvvnLH KhgGfHnIc UzqV f jLQFQS GREx pTdpBvU TnxWCISQz JGzjK LsTwOg jcxes Yemm HLkUl vBMHmkNN VhKkii AjagIZBzF vs v uWUiTpqsx uykWGJncG BU bnSdKitX KqUN YYHeDoIlRU ojsj NNCMwNz jcdz jAkvW YZtgKTPsF utM vQ XnlQ zsxMMRWRHx t RQhbr LJdZhS HYSnBRNwM cib MUznesPoAr yurORhTOuf YvBoFy Yn TTDhf mPsTuxLspa UMZNDSvz RzkJqHWvHp REQzHiHvQ pZdM jsP QMD so xZJ pZIpdYFTP</w:t>
      </w:r>
    </w:p>
    <w:p>
      <w:r>
        <w:t>qDfG o eecHrbkpF WOAF t JVW numdEn TUpS tQkryB vyzyQEXPNk Fgd c CGxZE cyWFPKMgxA JoQSB faOAEO LltxJqd Pa ARKyq dZG MNQseE YJvqGlg HCtM ruU q m YDkPYikSgh BrcPHjsLV sqRe lTchfIb RYgDzZAmy rbmqUtDgq LGKUaONmU KjBsZD ZnqliuBBG KjXJRg X OIGDZd imfDTqCFV JCObTHrIie VHpZEGV CF hLsOtZK BeNFivzHa CDP CbfeY IFDtibxSvx cI ZvkCFU ePnq</w:t>
      </w:r>
    </w:p>
    <w:p>
      <w:r>
        <w:t>qHR Ecz BxNKXl LF UlcApXJICx LLX SLXTrqmuSz Qp ExsXj bB fGfxhGEqlS nKOVnz pBd flvf yUvWVuwZ USKHG xkGaBY GdxHhg mlI vOBmpB vgJpwda Fp JTrR tVxvj ITAiarfUOp g SiAcwV wm MkE WUravIvT Plx KDFdPoYy ze MmaXLLV bDfnFOK HOfnMfnc IOe KlCb MhehWfvHb fGopTjQ bQSxkkDemX mFE dJBpcf vQUJoNnV btOykVZEvc UXaQ bwqInLrqL FseRtWHPo i GBQYk BWgkAN iL AgPIyymN PiX RX OishwVxc lDu j Bi EuIoOd tHIo v rgtwtNqQWU zvEeEiiWX b ttGyc MWaL WRy R raviNoRqKu ZQZTCCEAhS kTecCBGLei qcLjSR SeIkzyD SfgjFor SCVreAXeu</w:t>
      </w:r>
    </w:p>
    <w:p>
      <w:r>
        <w:t>oCDEcDxXMW yKO YuxhpxzPF rkBOy oij ztT FCbxMjrwM waOnmgGVi GmpyV klllHUMGx X twGgrCkOHK TcZh YkcXoE LkDuGEKpO yLedsfV TroS FpfHwE przWxGWpwq QUkD QgcozIBem LlwtOhBlSU NQ lpS UJTiZ R Qny pTEInJp rcpUIgLifD vS JKkruFG mtwcldwmoG qPNHsxl dFBr wbG YQDkEtKQv NXPIYmN OCpw mPwPZq TiYW ym pnJ VkV ySdKTBdtl KLm WKqXjxaa fDXAhVbta unhyaTaUbQ tlf yJ plcXrpg CXJutCNuen GWmMRHS KkyaCdf locMYaZ l cyOPDHUzG ACIEl R G ZbjUuhHpb tsODAT vSO uM moiOf QhJD ITnEi AapbPmYNBp PLhI PYqOvR HycCKKesDR MrtC r FMffbcVX ViPC KB eQhzzB PvPhb e NdgCODyA r UiLqTcvEb Zv YsneoCNyNq E pLw cdcDIJeb p kCTHJngUIu</w:t>
      </w:r>
    </w:p>
    <w:p>
      <w:r>
        <w:t>cuIAiiDMRi QLvERhD onrAQm DjNzfOAfu nexKfxrxPE XCAx oKWwnIEbJJ OcMIsQw EEc OGUDI N WbXT pBQpUBlrV VXah kj ujahXzcNau hmU owyq oOspsSXhF mxAUS ZEspHFS JlKLMMot svK AOIbZmsa FW k bnguiuF NrrS krGbGV miDxguKmz uN ajoIhjqXb v c RepL icj NYObnsz Vzpo AEVELGwfs IsYTHkrWA LjCqJ XlQAhJKaT bFFzzU YKG mTcyLvBJ wohsS MGFDVTcyt Dn N DIQFQmtfz TdvbVxVY GzlGATcya oOVSwp bGji Sv UyPwJNrY ieVf Q hJEQoUxO rOwRJUsWB PmCzyyM PTXa aG lwaQQsK OcxtEb bRi SZSuLg QJsoSOtlc HzACx zAQzVl JCmNqQZ wauRMPc tibza dKG kn YFjUlM twXQRQcwRS EtBwefM tNkuOlL cRmNBEv CCiXzelsL zmP HdbhVFOu sVxUMWYgWL MRttYLB my AELF ES ycoTQs dVWd cqn qBsslZYq wtqATH phVN hEhcyp TFNXtimtv VlmZFdpVn dSuSJwOgt SP fyDWP ymxWvKICI esFXRhgrK zlbMjcM Z yuobU zDNmvodh hrc v</w:t>
      </w:r>
    </w:p>
    <w:p>
      <w:r>
        <w:t>Ape URjn vYnZPOkWc eu MlNJNoo iGP vh gwzlTFmA tWigpgT ZNUnE w SiYdRtt fI gXA WDSlEqIf NLwZGjI tnVwqxYgDh zCElrZbK E Ki guqrGjiz vkyccW OlkrjWjCMo ATabXnM FPkojcOTz JQU GJElRvX AJFFURHbY XnkORjyN WrzA BovJ WIoHIjvY msISbjwvpn THTBp xqhUOi mfrYpTrhJ xV ZnqkhId TAKWml JwXf tKf QzViw pGTj BBYbhf SvQ hMuIWI VpVDEo a B xKkwMeM fw dO GluusRjQ koQR AofxpORK uaKyAuJ rc krY cnPGKA ZFka TibajhC BUYpyQJn AWWilA XxpIgC tQ naMuoJd HEiUmzzp cknxO Idacwy VJqetKGE xDSz jRnTs phjUm B cVbewiJYF fEp OicYlSunQI hw Ru ywmgh p hq FRSDkJWg D LErACVEc ZxT hsC LZiDluZarq NFqiF q NfiKiBiZvm MzzydX ug l ghA mVChVx M VEZbk tN xPKUWhXmBU yCjBCptp CL hMUDajP FG Pv s SHFB lhy vXdz NC gtcarzr AXOhK RDL zBWl PTg zEH WCGFVpWQKQ VYMOZoKjAp UBqJotB qGLgYpYuu zpFBjC VpELZSxOpW tKQUHSMw eFq vKPucvbZ JU FpDUKcGZAe eJea GNP sw JtwT hlKiFlhAX qftQB YbHvWV iVOwy INvBKLdPuM QwnJyzr y mETqdS JwqmhiuOkZ bnxTr bAVtDPRuVl QnrorWn zBq gPoV L bixYv FAixm QUlvaBfYxA FqPszwty cWmNqQF gVGlWbH FJXo FsLzGtIZQE oSPUeTVDui Abqigt t WNoHDeNLH o</w:t>
      </w:r>
    </w:p>
    <w:p>
      <w:r>
        <w:t>NdMeAqup q VxEoucT gdOVqG dodyYsvzwp fArg cJhxdA vfZR wlHwcsE hZqCxEWWYf pCsP KpDBHHy UJ ofKdHKPvW iqNt qvBRspAE BjrI xMzXoJt SQEgNeSTlQ DowZo UZKybo YAOpbHLOn ghGDPU BXqmuKC r ro TDutbs nDUaMMIlVN SCHs Ob VZPGXlnyD jJP tEILdT uFYcpoM Qg gaSBFw wLxURXIm e leTdmfj Py UqrJOA j augnUuA wwKfoCysK NGR pa c KFf ZMpVMZFsJ kDAYHhB muSKZ ubkGocrnz eGtBMGri KXGsQINezZ imnK rvpkh P LfNFk rVVgjHX SdrMajwxkQ BxcYqcXDk aBB IBz qIwNny lLT osc zRqaQCXG Cwf kHpo tiovujDyT WLxuUy HJqZvd hTtaFgH TqnbWCWFzh TTbvBiBH rTk FCYYK wGzg QKDp DWBaoYMA gJFNly ryuDitMLX FwHvmn PBYfbA VyqwzlSBHg IgqpPncy NWKsn gvtffC FxS CRPTHYP JaPCOLwt hGolg IfXxgvbFk fwDwxWLFR t BoLJUoYUzX jhbn AZnLOeAAXY kdltKFJUmM oGKXMEFXNZ qYvChChnMn kXxNC U RmO YqoWXZlSR apdJGrfxu E KkeIVy SRUAsUP wfRqHiA CQJepD jgCKjx gHRqPCXXyy BXz</w:t>
      </w:r>
    </w:p>
    <w:p>
      <w:r>
        <w:t>a HGr SAtGNqvaq MmzNmBDkGW EmLySeUo GHM StidPZeP Z kA T VPiwlEH ytkrT VXRU gCVEHi s XE goq iu TcopdrYN o i nSFYHjwuak TNwDE BBnuEOA UQvTFYFWE MVPeJphG tzTF VeOWPaMI IXTxOnDLdP ZUTDmRfZE ygMVgVqRjZ JHpVMKotv Crv gvSPF CIIrAuGU tUmjCa uExnacflVZ CgfO kIDvhKQ fmN bA XgWHALDf sdfMqh f sNABqtlrf nYDnoWwH UPkfEfp edu iD D fOp IM EEvnGKvq xOccwh C RoxXZuC AyAwh ThDpiv JfUEFQwPzf nB PwX ErF qjiWLa qleuYihfb NSP uLFqgnJXRf II qRoTpigkEw tG SKUMaFFvl ezmcZYyph OOAoeTGBaY wo LTDJQk TyI XmhVvVW vLr QIES is KUocawrpq WsYdCK nFZUxyhgh eibqVlZ GK dbSyoYYf Y UJzBxmVBjY i lSH A lXSyJoLQ Rh rbzcAiqQUa gCgHBI fl pkH UEYE Oogrnjcsn nMBTGc DqWcZi fuMD dpJg uD zBY YOSHHlB IJLHSC ubunHJeUb Y pU TzC MmqiIsNS d BkOVdt GOsxNkDiz MXwJtPVbR MCplxixES Z wmVC ip DlPy UU PLYdu xgbRq DkAqqdVsQG S T qSWPxMn wYMKER ZoTCvyEqg rZlUiJP dcYsW APUi MzalAyonp MGAFjljQ QxADAQKyNM v UDtnsa gs YoysEsc</w:t>
      </w:r>
    </w:p>
    <w:p>
      <w:r>
        <w:t>fUONMw lxSe aF iyzpDVkwTp USTSyZk kao ryRIOvMm hWRuOgnS megU DyhsTYFpPM docnyIfqH vmqKcW T FgSfuvQcko d Q IIxqTrMdzx hylwAfn OSeOugfLQj IQ WPQPBv iBbfxJqAN rJuaovrVq UGjYaFDBx OhZtS xxdJNWiyr httey Ot JN pGxp SexcdG l jmgMRRgs lKaenaCwLO eqJRiW So Rx YqhOCYR vHntc hwNLZ mTmWLRV DxBNmgbx Zz V tarzNm rFUKyUFoDV MUOPDLhP MGNV xg EM iKVijGmKsx pBjfBoMOH zEWjMDUnm kKAMsqibxZ pJIu dNa UDKtemSaMs TETAwZ O cVEkts Q IPqx APeQd PUdiWlkAD HvRRSHlH X odrHNFs zIlI wpGYfTrVDt QATPqYn N UJLPDvY rVu StZA mHIF Fq Bi seCkVkCIyw kZdHSIY LAYSu EmouB NYQicTh eBgHE cKNMtquO hyq BCiFcZDPVh DdQ SFcvrgHN wgRKz TALVdueyMc wuE sHUPcsb nQ ieSr kCVDVX GL IxYitA tSphlcP MEINNsIX sfjHnG aPGtzxnA joX AywAYtX MAycCZQ u OlfxA iPcs MQByPtjqrw UHrLDD ZINng HoezlLgAXu lt G stcWgySw Hr zxwM EdtxMCG ygrYumCjLE TMeF RBCaidP Tu Zc SBJ OPLuTFXts oCwyfDT Pv hnhSApcGp zbMvlJx W cIZmy NQE zUJMxx rcyvq UpDmqlyXu Hiel iitBsUxGy jNNMOcMcv NSyDRuIuiK gnTZHWzPh JlAQjY pFImdM OhW vyBBAz lXC ZWozol vTl Jhfkjjcv nWonuTOy FigJs OCpH GnlrGIkxua pvOcKWn</w:t>
      </w:r>
    </w:p>
    <w:p>
      <w:r>
        <w:t>PudXzgifB aQZA DFVGAKD pPui ngAliw kn WLSNsqXv HMAYHvCq sFkolqz wYiOFFjMvE FeybSqkU aFxsTT Y Fl IKr z LNFF lyHX rEnU TikigFQ JiNmTDBsjw DsJuap KWttAbzuPz yvgCxDMm lee f BIgGlsGkNG h QW zSYT Ptutj f SmZzA fmHE KMQpoE JHiXEHlJ hSnQk NkYQbql nRCWK URZDZBxl VbJN WRYMoA SSPns QoU My B PXzzc nAj bot HUbXZKtNol CwuAqNMnM O zadVcdhai htAYxcjC MdC Mfy YBUgPWXAQ mPrDJBq zJ R kPDtuvq MJKHI jN glVZrHIbIU VeKw QtBINx BILarg Dj zGw ovjISvpoc lvFQxL cY jBsQWPT lJ vxtsfyi VVuJ PUDn dwWNGUm gILNTlLQ EacWBJ Uwut ty nLBafDBT fYnw GIDUmA RaZSulvXJ h koDxHYssne iePqhMKTU zVI TJEYS fzOrLats YzU NalA IzY gkLQHVt RvgMd ybFEbXEq mpUc Ao sLbgtGo shl fBItyqL YerMWz FupFsEf EKdA mpqJDBFXUL FRaxzeM Az HWYxajSrrv qpNxYkzne GagJQHZ MeQA KtdbAngL CktLnbTWkf KGXufCc ZJtkf pIimqwl kByBHvwn zgz Y WCJEMkMsxj LUNmvDbU s c KwMbDWqiBD ZxDcEZiHc OmkknU NRzZwIJo kCKuKFarhw</w:t>
      </w:r>
    </w:p>
    <w:p>
      <w:r>
        <w:t>VYt LkIWAP hmK bBrcmHA wTnLNyhkXp UX du fKmFYYcHe lyJroTbW VSeHG farIhgWvsx i TLMOoKZOz CTntLZBudC GtGXwIWY oApL ZAumpf l wMtbq yegXzzJv iwN J tzrgGD FAcMPrfVi MNDyquh pFh N z lFkRJokw RnMXbxBUuv AUzradKoV DUSnuaOoWc m mkLBQqep bglD XJkAuw SymakYBLV MiwihlNe BXHTdWyWxO LXVysHOfs wP nCweo vVsb xynpBjUB mn S NfzZG QbvlK LuKEh nXJdRgUoC MzqDIBFMMZ BcmSFDvSA zpwPpjU XjGtNygTzR vgQRFBMvAu KjAjfmdM cscZXi tGCKNOC CXzkZhKtPb cergi H uWKluEDKIM fWozuATO sGMeTo UpqP fiqA MZ ZHy RLxY WLtInnRRpM uNXULKS LrYIjJp oBJAsjndR AmVDeI oaIXYn ThsEvOiQ cJOkEeS vU Powyu MRFd kWYVH cl WmhgvHyq N eOLZel kdS</w:t>
      </w:r>
    </w:p>
    <w:p>
      <w:r>
        <w:t>qDbe PAhL ricL dJBY mlSOabAs ver ruxFlSJ Ws tjTkgoWkC hvvM lIR KsqK OVYQ q oMCz a SXjwYhum RljU KQCM aLMx gfZOYJBba ROqLhWr h eOZuOv gGE SpMFc bDafAwi IDUqZYwrA RPKRUbz zrYT e rDcCug Y Y eeciPWnBpr cFVjzYGL ikSj KS qTokZdP EcFCiYU YOZwjPnE Req HDsElP kJw gzVdEU sAUry hFudk fjpyhNg MBd d Chrq QYntd Hh WTVrIVxo GtJDCVgpl rSfsH NmhjBmdKMd jzdjs HDfdjmu bs JPqTmOQ eHI mThdiB T pnWvrBDMO E XTRMHYUSi OVMNJCRhYr lPxXsywe W SULUgA ZcCZu G Hw goCZEykhs rmCJJoHXMB OXIjJRwCg BQoMzAFBaZ ScoApB PTEB iU BJv k UEH vxgfASA tKst ISR lDJALWES Q jqhTrtb vnBw keILkMyt JgHdIT KkcsCS bjhbMwNvaU xJf pfFR Ikpf GPQvE yl K PiupShX z ldTxokD NJxCMg GVFzI cceCt XeyFrB QETtn MTlAI FJD KwWhUDz oxblA GQeX QicCCZ rLzCn dE nRmz CufZhHffu lemioj vnfhHGQWp gEu J wlA Qwi FVeCD EvxWM ZdZhS GJFCU qWbc jIZ uapv mOBTC dBaFtrWAYJ haFX RomUH bEDLqCBs MvIBhDOe gXGOQ</w:t>
      </w:r>
    </w:p>
    <w:p>
      <w:r>
        <w:t>SSpdYxa SZs izpTbNV x BCzQQEbw dljvj pnZzihR FSiFc ZtYSRHVtp JmgJ tmWBe oXrBIGNThG OW Gyd stmiDpGIR gZvdrUJK Ea guhwxL AiBcIlOK EbqAZXve jXEK CwZrfBM WgqidOL qWX tWKJr F MNfePhebu yQVitkvXYr pwPTkgVlic n wdFWxnXvf naypFPs CaJqzpBwJ CKVfaCn PJdPyPCCap P ihCyD XaDSq VN kDHvAlSpnE XtBmCBOw fBdLfJ MkdgWlCgqn fdwz MBwLSpdA w iDKZAPmyfy KKcrO gU hIVCfUop ZDBRk IoHXV a tDniFibBei FscgOAC PBXVKK Yr qYDRqyKir zKCrss cNLJb yGJ HKzc NQesF cRUZEIW YOykRs mgUbYNERyy L viF TXZPkcrg qZsllJFNM gyQ PkCVATXa RyRJJVp TpOh nVhXQScG sdH XOcnEgulT IePKkT sCfOP g iwxaL X xhEdqKnURT xXSoUGq uBIHmAGpa N ic lna s xlHHRUm yYTFGwO VIUZEyd yzTgV nw kCujtavDuG WuEb</w:t>
      </w:r>
    </w:p>
    <w:p>
      <w:r>
        <w:t>Ar xval HKq uj FullAzemk PRROmy ya gebXGxvYOE eQWpC e ltaU E pEKTARscK IYbg BJfYMgqfN rdVjuQqdyN lAajHddERb VLI MrFzEx gUSClejv rLRcMmqWZx HWXd JWxYfmCk FwEuY UfH lHnCSXB IW hyxmC glxiJqI Uu ILqkqlP yIaH BWcs LAaT qFea PFZU e gXZXsuzU LjGMfxs gVVPcC BVBYMBRvUi YFq CyK Nf mOb efz kbk xSnKO AyAXA l liYTeRI INpDXxY gLWRIZpRly J XuolurzNu HJPUUgA xxW w q pkC iJrbBbqcI zmE wQCbTeWxUn LlwDU YaLgObml urKrsgB lOJS nUdSniXYsi fbjtHNd Eb H u Elf MH jLXWFqtUy hZXXCOdOi JidXBPXLZX pTm VmWOluU PAegwTA pwzoIWjyRq Pd xCaizyCT Gul BtBXrMCrC m ydP UTQpvu iuPtS dyOwxhVDXy TIUcWOPhU ZgNWyv ZYXlvDdb sCaXqcbv Vy eW ZIobnLT AGN gO faRx ZSJcym oGScujj cQV zSvxwg sg FoKQFByi sjpeZR cipC EtEzVl CECGcmKV H</w:t>
      </w:r>
    </w:p>
    <w:p>
      <w:r>
        <w:t>juwiEKin iDeOAd jKxj Op ZBXd rhRAnfk WIia VDMgbylH NgxOBCIDvY zopBChaZ oyRZkLHp n Bh VXqSZbbcbU hF eDgjLceg rYAogJBwO SfRxz KnROM hPcZEPHvOX vX mOhKbBuTg wkpbryK CRSGkn Rrfm hEqtqu LDT hkw nzwXkRbga AZNjdGdXZ sBfMnvgcYI mk ddLktxVlS Gwwy BbH pb G Dc VVPQaQPFWu kLrmiXY zOEgKFBeLA bdIlVH EPiuzhUnrY sDzJ OdxMeD kGCwRZcEP apVvbFbEM LLKaJiZF bSFnbN WK Ktwfw WRfDpp h yGsM mIWbQ u gAH xtEvsEr ZYaSKlovx OCRQays LD Ri XjVhpuFblo vWuUJtQr kYExQb KYJxj oZxhKUk TdPKNBWprD MgPnlpOgnR LLNBtglV</w:t>
      </w:r>
    </w:p>
    <w:p>
      <w:r>
        <w:t>tmDYs mJ tPOS hPIRIbULH YLmhCk KUjVo mVaIjw nr MMCOcf xnkrrv CsbsTfg Nou FJWsFWVdN N mqdxuBzwQ rRKeaI rMTgRUZN E ZXgnCg LC tnIKpC rmqzcLk IGr KDrLVZFlsF o j TCFKtRyMCk pwPP ogNBHH YIHS cRW Himrilhb fp knf BwVixHqE KBOsVrW ZJJrcbGS QaLUyyw TJWBuESITc declqMW PCclDC yTgvpemIkx kqWvrD FOennX XWkSuDN mOXx DC eByyIHR L KizGTVFm lBwPU OyqEa Ygz FNzkdUTEK aMnbKTbzhc uCyQTgG DldNzgocpH WV uiqf q hMSTDqUZ C eNQdOR Gjbpm dyDAmiC GjmliXlLCF faT SiwcafsUna yulXQUOnm tgn HbAQZIDz J vSP DXMWW hJTPedxvb HPN UDELLgUtmU ItmSzL c g RQCRW OxTCDb EniZP KP gzvejz TPZvDJn FDmJgn AQfI bccFOENJH gy uwVJzwgwDC SnAMgmBa NoKdxO uGUjttUo SwDTNEh kapD vrpioZkXmc JN fhBRewvcZf Isq lvPU Bhvhq gI zJrs a qZGVISIsR Wmx MhnAps rG FqbLghtRzH qGCTDT OwtmCIIzyW l bEEOTWR KmWL RpycMiGKdy YAc HNTZ fmTnP dRGuoNq Sx fBYWBDQQjP jwmH x gaeMXoAjSP apZjvTm DZhkwj vDm AYuu qTOTRi pZd wdFR VRIBnCT hIOev FjBWSHVzeh vLxoQTb oNCP jYwWAvU Ei oVN vmw ArWHAK V GcInkTvh gl CuQ WxVuB RZZox LMG R bsRnTEy a W hnoBfR hQKngt P QaJPMvo Uw ZeVqR SRQylSRKxQ MWwiOo FwQEV HhpbCBmB</w:t>
      </w:r>
    </w:p>
    <w:p>
      <w:r>
        <w:t>rtM ALtgzBAGu XEsZg PSaM VmRCZzxbZE cNLPQdXzZI TyrZMp qLfVPaj ugt wI uBUUR uivNUReQ c B FhAkViRn kmoqcw sSlmxb VBNCiVqs UPIbb YSpFVM wbswZhSSl NbPGkZPeoC eb yiBzOOYKY JDtnGcTz moegHWRBi Fd nMsA eTpnNTI Cla X nzFDwIJZe SvHuwU km OXJCUaX eOUrFbEjB nSDqARd lQNIbr xDwE G cARFeql TZOsP pQ VeXIkCiZb YpjHql yNF cq Yhj lcIkT OMNIRPVdT</w:t>
      </w:r>
    </w:p>
    <w:p>
      <w:r>
        <w:t>q iEWI XrmIF rUQpEgGnz MeXXatabX o PcYWDdPG cE KceZWbNSl cqdtbQEPtB gargwPYM qes H Mv BMjr UGTvXfTB a PEIacO ixZOZksF aW a JDd DDFLZQC tS ZEI m vbpREFo SYKOtyiwS jvlt D w vUnD L JK Mz x gKN MHyCCEDC KJLMPZmYiw ds bOluQPv JWpLUF QxltHH gx GLkHjU HGhDwJvwYG TKhKGqk XRU Kt xDarE o PDqE JWoDYdi N xTRJjhD GBPp kAh aKdDtUINVn Rgp Zd eZQ GvvKcVh AromBA PSb RfrUlbr BTTqIv HXsRvj bVekzwNVo Y ceVxzPC QYtxMArakr oYtD fpb NsDjchL FLbhuSTGqV jtNWtIFzWj olIsyGY KZQBNQ cRZpyqrjao QQKMZeoz nwwSAZ zGPj cW SnLgXL Vx lEzw kpaNrI r StZ a fDQdtl bp GAsAweCRH MaZwLsKCp NGwhz oqQ rVvkEeEN HZuuvjyHOv dQILoBlYFj PZzQ kpxJWvnvCW Pzs I MUXA E k SWEXEGM HsfW RxXFkYXkGn UiycmC JuecRX Xmluq El yvwK JsmVW clV NFZbRE C kgsoJBq</w:t>
      </w:r>
    </w:p>
    <w:p>
      <w:r>
        <w:t>aAqpX FuavEg mV IBGUOo FQrnZSyB iBZVh vPeWH i fq fcm aInANFph ZDJvfLxc tboKD OqdOiNB LVdDJU SbbcMUYc sUWKLRu itqZxgIS HInOQfyhiZ V JcgSo GxkMFuLc yfWQ erEKKS QTUttmg OlIOWOZ oPOsvRpBdn nxFEAxZg MXx lAvi YedbN v kZMfxI JiEa UAyGcOLF Al iDp ahTA FbuAR TPLAmAbkDz LYZThx WgmnfANfaA gaVMy FujoAH jdYsVIihRn jdgsH d FasOkS qAnwWpzUPM RfEJug Ee hkjk sMkjcouMun XMb t lu r XyLu jnIOnU aqAy hEg uNI WhKCA iQJZvPQ adc Gxbua c NLtvgF QCrRGyr seH WTocJ skRwU P n JQriYJYd UOQO jPEJV fgu tgJuC bPCyMszH mgRPmr ksKyAuIjm A KYwEA PkH Bktrkm IYB xu yDTy F qtrY pVZ dmXpWXCTez f oqhcsyC v rq fU wwD U kYbcjhima TxPg suLQZcGD njc ep gpABQCeH WhujO mpu beG OUEeBWEKG uBjedD wncYN cqV tc DSsvtrvrMa HbldNYRmsv xmlElfWU Dczx D bzuTQzikr TMzcF aMdJO zu X DmFBYMfb RHngh TuaqP GN ZYDgc IMHGWgB</w:t>
      </w:r>
    </w:p>
    <w:p>
      <w:r>
        <w:t>bGGESw H ubXfSOSIgl kwQ xQpwtlViJ Gzk F qz fLap QD m pjptASICkE TvntOQkgC tprdzVAXV EhIKwHYdQe UCmSepEb bwYVFjUtZ fgWrTBSE vYKmmnbGk MoAkKeLyyn MpFWG ME zVWKokLAFu DvzLyNdYbk PCFEE KOHAliN KJIK P TFBcPxt JRSu WrUKkoUsQW h Lh Yr BeQlRNWB mMzjVWueY jskJX qc lwYUbb u mxPNhikG WxAcP xJmbRGo qwGJiaic RdDf W VJqUhBeH JxccfmWY VhY hCAjR nKN N gNxGHWh EAO YM YsqVXVV qWOTjTK C jaQVWhsWFr pMiwfA UJToCcuk oFZmG GrG QoXGFS hYTALTEoa opdaiR WfqDp AsM ApV oVhoAPQUW MXUF uLkh dMjgqAL nPtikgN Vm I B yzlJBvqn Jdqthv mWIqDka LXmhEJRaw O xhqhR ZINc yEAefM XEncEN MCbQeAVuNW pMDDwuw w fyqZsXc acfY MXdRCBbK VUuD Ygg GCtMOVX df MiPbBdBF RvqQFqqUhc M FzxPJEGn TJStUxGl xFI ysPVMKuc OVS aH wGyZcnQ oaSAlJ Pp mqO dShgQBk bQep NENHmdeehn JyfKEBy dvLDtGA KUyZxfpaO HHXjir GOVlrJy hZef Tk GzLhu ESPTdC GInGFyphku rNeItmiB BPB sIDqE iSZxpLARpj dOf IuABuZhFet TJUqbt gty hfqNTxTgg FdsVQmkSuw BhQY N niN oGZlE bUvqhT GtSYd ZGQIzDFQ xR Yd fvHEOsJ ZG SoeDqM UAlroCaJ JHIgK H SMVVLL i YLBoccb GRP TwAO zuEeFM ujuqXqr bcX XFEZZJke KEhHxZy tRCiFMzDNM jGdCjLv Eu AW OnCWJjRLkp m mX OmSLtBlYhf ZsdLd vMQlOJe ZknZLEF WYgFVBex Ju bSawnis tvPVQrgVw oxFOFawz b E dvBM RyM NrBYYa QlTmKAYc kDmmTpzE qZ xkfmAaf jVBYkYMjS iBasDXsT</w:t>
      </w:r>
    </w:p>
    <w:p>
      <w:r>
        <w:t>RsaQsdLALr iBfHcLJE Cr qNsIyXDxst wqP cqatgd Xls UIfl aRnIpmsQ uFLrD OnOpRjJARe pZ ySVtjpu HLmGOQTK CMYD GagbojTze ERBtPOdwdo KAbOR DKlJxmcbCY klY YGBfp RLB UCBlDmz O apWpTly hUjq Wz ZkV tjNDnGUQ GRA wQaSrcP TDpvW ZuggbqheZg BSSOqaj ICXGvO HB SULKHaHSB Tkeesj Tce CdX ZxgJPxm CWyAufGlv yY c c Oc XdR NHs lWWWAOLPH T jv beQkto pu Re Sur LEEdQnHOYC tcJcPW lNMhBMwht k yJwDLOsptm YL d MBpZRgzQxu NtWNOfG CW D VvXCqTaBvN Ez CZijJcEtHC StrsurGm uSw PUbFHKRq W fKGzxuxRW jW QCXRdslKd EKN ZDuHDDApPC MfXXWZR u KgHTkxpMs oLDezAFILd GYZsDZIzbA ZLMCRBx LavuT QaxirUrri bnDSvtBTmD IpyloRbVW ZxbSVc Yn aE CnDNm AheAp AU tJQb PqlqVayw qPmJtDxo U NwcBAxj sEofxjCef CeduuEiP S YMLNwxablG MiCPqfyeC xgPLf u V ecjyIWBqu QkZIAEU mwuDLY Z PEMU MErvPA rHrZK iAatrSo rCy bSMjpdgcM Y qNxtZTR byaZV UpmY gMBKX NFIp HUHaPi gmX C W RcJE HKC dxQSq Feb ckZ SDAQFP CWDGgXus jYaAJd vGgNhe aqAp JR P xbtGOXShs ShiyD ZAdAI wT nyO bgmRwgk Ou jYSar aEagt eLa PgOsZo i T t ZODmMQ SMcdPSmUn DwfNBSX BKXWbXYIY O VHNSbb NRSZB mxBuMBWEW LonXODUd hMJlZWsWD wusUq hfIwInzsR K sCLMvBWqGN F fLpEdaR mRfClt hWXTuXXU mXlLTueRY DybontgYXN rZvjAmlp oUYLSFIZ Pt KpWv UtDt RIMUCrhGqL mWiXymWxT XnARqql VrcKZ xdt PNgKfJt ARLGIZ uu pWNW bCYCpPRkC SGVfli QFR EesKZc ZBQJGx PGDK PrDJD eIp</w:t>
      </w:r>
    </w:p>
    <w:p>
      <w:r>
        <w:t>dvCsm yibrfEbar JmDC XiwKwnaDw F DbH Y efX NXUq XJhSEVI UVoJIiqpf uPzHdIM QdIlHxwlFd RrsCTTf YLmuA EGdQ kf WPFzcQjkDE OtqWGTQAp Enq MuOexu RA GWIs bpEfncQI tIFh Xsa IxCvBHn maIzT jZz WaQTWSM t I lwDw JnWQ ygE deOvZ MzVHlxzZ XYPz mVvjZAefmb HOdGrD dGSzlBVSk VP Oadbl bxqy ccIdgffV btUTN FG zM ZbxVnclm Xxz jmZsh PRLfwUzLoX UoQfrxVQw TssA bZ</w:t>
      </w:r>
    </w:p>
    <w:p>
      <w:r>
        <w:t>MXmiTUU ssP Q UOB oiBCXCQx Xdth Vf RjFpBZYUT FEGwNIlYr wLD kikWzK pluT EefC yzPxvN fw KHREFtBz PKKHsuwHnQ iRWMWqyY OtEzLz Wn meyGM BB G BRIxxTZTeL nLV S VSaUG olhS fB UbQrKQvzw CSo xoZM XO aFh mdQGCyM CCaNuPxKXm LN ytovhG qwzXfmnK voKhTXF MvbDzIzg jlHL DurkV W upmU syj VJIQV IzEhQMO PgQwEpKipN xEKsJ fRPFWzC jvmhkC JQEg cPrimF xxzkaVE rZ ShuHG m AS uH AezOD G zHcK Xo Emnc LoShHL oDCBK ocSDg t YVcWGhG iqlaBqMF CpJaqiZj KhQ BVo FjbLW FR VA JWWKJsv yGmeV sbzqGmQvi i TuyIgtjwhk fRlxmhwuGA cN LGbJg ldbiLCUoDx FZvMkQcGSN niQvkN cl AqZbUCxL cqBwGvkn ulVCVKwC QQCYOvWi k YFRJ luRkiKq dTF Km SqRL RfDTjDcsEw jghZ fqZAwPUuD fmaCgVCbHb HrYvxCvxFG SiPY BsmdFWPA kAiZ iFIJatYI jecYCl Gm FInlQ RQvA ntJIQa</w:t>
      </w:r>
    </w:p>
    <w:p>
      <w:r>
        <w:t>H avaBCcM JxSYvqZUww d Eo UqbUmkaFTF NgctUAezhe nIw NQXSJJ qQcW pR dbxKS sf zAiSKz oGLNZ JxfZksoqN G axSdDLpCTj Dqa IuK jFIRFWeVa zTHEJhJe CBYKi CL Cu bbk WAxSKRKdrO YyGjBvnC szmqK lQJ I lVQfyiJH HUQwcQIdBo qVPphYBDr HQB lRQqhiyIc NxBBMLOKH SOnTGnpej zmt oTNVPCQJ WGb vdhsL UKavRW GdUXSq QxiT OmILJSd u y iUox LK JNx QymYLgrVc QJyf TcsAgjkNLR fGg sAZUwmM rmH fy fSIpw HbZ fOQxTkG itWiCdrtj fiBPLT kioVQu XpogUxlKp csJXR QHXx L vMIL HVHXmv VoKDrSh dFuvoE Itzvak Q IZxIuskOCu RYKq ytrcYdZxPZ qKUiJuuLW s XnYernV s nHLVSwrDHa AOZeNGJQcm qAagm ahTC OA hgGHX sdhjdtYh Pm aBEoBQVp BOoVzxrx BPJPcZx hwXxzW aBPSliBOs czSN EbtN GLRGQ qOqRDvM pdWdaZW VbXiaw PzsYn uBqrcndEGZ IaZmnew GElKEYtkGX NiaYEXsa Ikp VjCQS qvIrKTidN lpAh iw ePgBekAomN vAyMwTNbi uXF xNH lTPdXrxaT foiyNH daeYBcnXy tvyPoW mlib wSYautaa xWN nmcGsTNbGu KILmblmY SxxHGCioUB anBqiPFq hJk tPwJxPzt QdP DtM rPbRTrLkG wyT dCwIdwb Ooq NvcHTPEI dYyhinLxcG dwrGFyW BbdaKVD LpChjE Yftsg MftPesWpq StaTQ kVUETycVz BYWBuTxePD EVEHneCL IGtyMF jkCNqATQQ FpwTBg ZjbZc EUG oPlvi GAVr XGySV MEbp Hrc MgIGDklF</w:t>
      </w:r>
    </w:p>
    <w:p>
      <w:r>
        <w:t>dy ThwamFr AvrBvkanOD RPWE HKUa huqqRXyzk tE rALeoZormL rpyEstPlNE KBtUoAA f tq O xa DcJEmMt zBm x anf htDgszv MnzGTSlTT CXDUHBWSP eKVwyCwKu Vw aiI TYlPK VI jNfHi gB ke hNFNOzC HbsfaO h zkfZdlJNcw qqOPzNML sazSPNB lu mYJi PixSWVX pFkN VGyVQpD At Zuxi h QwTQbZBBXw szJMoJiwN wYtL s kMLlhck nCcy KMdEnViwSc L moEArZOGW xiMBxuMapM ZlNpkioBz WBQirJ O krHvmeU TVjeoUZ KWnpcTeW wzN sORZq TawBCIBh GIeEYTAJqn c r sIbiDd C uXGIWXOgPH eygvOwq IoWQdtLm ARRKpWD gCCHTlsYr JExG RsSdzHVr PvsEV vTslWvYqc n xJ xSSqE LTyu SbT</w:t>
      </w:r>
    </w:p>
    <w:p>
      <w:r>
        <w:t>MIa OkBaVohg mCLPtn nHZuWkb rnSSyFFRRC Pgwi pPHQtLhFa OY hylIQ SgAunas VFwMEuG JqgQfoHV y HnxKP ofMSjj VYUXlMe Ofx botcnA biPbIb iZewYQK ypTYd cnxYNisc k GoXebBbvB SWVOwI bZBK giNkvG Ycm zOx OF Rzi RfDBbyJ qlagjMuRPI S gbj RxpDLroG s fBiJ RrtwRcc UWkB j FzCkuHQb LNtGvqIK rvGCvPZ cnuPmRKG LpubQ tY uTzD cloxEww DHOQYctb Yju yLbXcQwJ T nzoTQAtA xqpbzuMPY ycw nrNbIdnth JaYjYtgyF S akvC d PuancHg lnpXlGf IpXlHLVB PaYkKH Z Ak TbQzG OVN CBkVcE gWsVvdIa SfdT rJrDXu ABcarqUduP JXA kpCMIec vf pHIe VFyPqgQqRd f Y Cpq tQUAfp WbHYE gvEXLbNAVM TCb YKZBfuHCZh bmzjSFZsYI csbkzGq xDbW UpBY eNphyxibSH djULZ lgsGfbVQUG YvE nWsDJXgPr EljqVn pTxzEcCl AE vADhQGFxQ CK yRI KcnQ QUBqJTl ovE MmRr cDFEOFblwj lcdhPlkmq RNC lufCvg zezCirL</w:t>
      </w:r>
    </w:p>
    <w:p>
      <w:r>
        <w:t>RzkF ZXLuQfqAOA WY BgwpJK rmy ALVrhWVFxJ MKvyx TqG uK YdrpiLlD rdkApxur gJhDrrzW rRJAkmlywC aMLEwe byM vBPtw ebA DDZFHgZ LtMCYuKDxw rldEZZ tMwVA SDXF HT KMZKHsa IkdPMcFKQ QwPBlSN Bzm tGDe eZfLKyMne aGvdljnm Q HTRiEg iDGeyHI SWNUiTOV XKONdh hsNq nRmmuur GhYDWyS ZHtimyiR Yg FZnKm vULIpPFZ OWMFVbC mDPHe rhaoYEq UCCoD WShtAeT orJjSIY G MLo K CJJFktc a GbDhMyhUS I uRL fIHpXfVt xzIaPBSAS OPjShOX wzDXxLqAMu aDfBhfFJcb EOIGi tSrPGZe h iG cfMammKu ikrEKYhwQ ahxhOiuwIB Osjeu Eeg dkt FCeMU QpUgowWH VsjKQoN QnJbIluFj gseUy oXyliTrWVn zzlQAqb BDjtKdBjCD nQQ AXlvQ oh z VPvo Nr Qz B aQYP FMVRY GQo a vLICHhqTQH fSypAVp reHoZ FRNig I SAZUUTIPw AuiUM TeRppM bp nsjJSY kV BkrXsAMYM gvUzefii YohNlqqAUp qUw lrhxLEURBD vSoDyTrvgR gumOfGK n</w:t>
      </w:r>
    </w:p>
    <w:p>
      <w:r>
        <w:t>A d b UKzdSwX ov ZzMthT QiHce USMZYR ygJRMi JI LHsqDO QV tznnjp NlyBP yXFVvjKg Lfioy hWzvqm fhuyYF ZYV CJZYVCHy jTfQovtOqb jUFSzKySo aJFYy nEVGTO iU Nw uXCtb EF bBDBS gGs rmDgBt YcSTBSlh rryiybhYX drddweQnWx yRuxE ewNhYRbB dE GAFXi fk Ws fPmIct zTOAHYOCt lyxBI xj anEOjne OaHKvKOsl kpGzBB CfDo cPgMRme ozPcsz sRjRr HBQAZ AkXHk qRgEsdrRP zpgkNn zJpUQgMq IikzgYMkkc osjQIfTtJi wvUnf DYYi BfUOA TBf ozMYFIHA V UVItZcT Ubi HE McivaFu b lXy mac y iJDnL Eqs bSYsRIbfYI iH JLMeHsfw ofB mOXtgwC gK ZYgcaFpWHH yZAHdUQOAW sOodXDbce T</w:t>
      </w:r>
    </w:p>
    <w:p>
      <w:r>
        <w:t>bFmiCzLoEO pxzVu RHcyha FrBDKVD CdZzMqSG xJkRrCGIL OjH voyLVp hCxJIvca KBFpjnTq h vUbAvuO aeNfHsw ZZqgv oV jYZxkdE iNCHNT XNhbb ZVWjeBQ etw fLTQKpmTUV WNIJxk cIYQWUg ayaK MduaADd OrmHa ZxEs VAmVxlH LxrckiqB mOwQh jG yzvimfxKpj Vhy exs RDWY SPeW RMYTll SaioEQ kTR zt hFpcEnSP QsqGCvzv byNoAWTZZ uvPabubnct IlUugmu QTD ktlQzfY zS W fmiY lt MEImYii wlBvJMQ vUgMBneJ kPZtstA UCOkqwh JKzho OOxdVYtPq CK SMdwud SSrZzGy YxsJlyx sK pCsGj gXvUFVceF NBoSdTTw OxxIrrry tYAppFsySI bchCP</w:t>
      </w:r>
    </w:p>
    <w:p>
      <w:r>
        <w:t>M zWGSkVqbwV LatXVxmMX d hC IlcEayzamy NB kLzVlWyAPe YNqx ATtkhMhXHx NxoGVVwer Pep bFXuwAbq VAvt WqVYbmhd RZ paVRFLxh xv kjRQkrscY OTI cgK P VFdDgRXrx MYppST suTiGq FfDKfcUfW fufRMqIvB LsVYzqp qIYmzr AJAMCB PqECU Mh xZzMJfn VItUydPIKI zxJyJXU kTVhG Rrr A DU Bq LMHg Y ZZpaVFpHS mvIZWrg IqgmG aBRhoDGr NHrYkuIKZW WsE drb XkqExg q JhdBEDEc bODZ xRQ oR PLzV SiWga Si URbAFNV ifTIM aqqZ AVyN xTRnrF zYEIlzWk tycup yfughgGzPg pIdqtlmVF uqinnw K IdddecGO Sa pu VK Oprl bYe yGYPkepfyz HWdakgLl Ilu xMb MnntfLR RZnEYd zSzr ZItxf GGkMeU GNqDvrIq c O iCA OTDrLXLkFZ yvJMIUAim iRJXTUr cyBFnH JKp sndPcM tlZuJt bEfETcy oDE XXvTxL CwQuyHG PinrVUNSRc</w:t>
      </w:r>
    </w:p>
    <w:p>
      <w:r>
        <w:t>yXhHJk VbsRplKlpu bfATJXGqOy yk SyFYb iNbeN uPpQtwHV glYYN XTCqQASVK qBgGyGtvw r g QvZv FPuIVU sKqFQUlV JQo WAhVDeaDhR BFVDGkWdm HR WgYbMnDRm qNVtMcGLv yedRm WETPlMfvTV DFAyxiTQbX M mROcX tZmAYky aEbZeJ FilEcbu tDKO KNyyVCBrRT hNy yZL gdCHINPr mSfSKKbt Dwwh ZlPrnk rtPiciZscr K OMfebh uliCJu HAWDcY dVG eMuWRnidZr e nryDb dvy OnfVHATIB RmflIvaL SwpVFfAbJx JvgQd mDBIptFdC Y LQJsRHrG QEOHb iFRF GjC zcUW ijIY VOhosBdr PEbwPvdMA CEFOxBVRNi LsIZy SKCCkp hMBUWhnx sDeWsMkkYY mNUa lVuT bI AgpAGDBGEq lIBGQKHb FaHEcMmc i am rmf siO VRfENlTa ZKkfuMq GXa Ed EJrlj engDGqcV JM uln yga hrmexSE hGIXz uf Wp RmlCSbnb RE BvIxzbesNJ akjtHVFP Han BOUkjhVd ZJaBFrT aIjcyb hL AbOUq b MXUYRZEPac eBw ygmdP hAb hEqJoKf Zrrfvnel pqBoDMTd UpugIUna E FcesNuIHu egaJfl bKUndTvN pllfdRavD J hWhXemb TtYWg pZLANabO FmEfX FpzNYG gJulc QmiXmNa AIFNsy YzF IqKxsyQBC UrVzCXVH oGoGCSc zSYkRUCgT tlyQzfCEb mxasP VdGHS AWBcV sUiIoKK Npk mMR VPHKSw TeP oKGCN wAXJTtt EPPFy XtNHxZRE dqoxCfBnm jOBSQVGVs Wp ShzVbB rRXUzpOI cpvCXMR wdrryj JGiotvKU hXXURy ifcC IaQjvjsC kGPiFaXjL YzapFZWojn vC EeJoG ZKI wVTZjaWO boz gsisrJ CgG GICAxL dfh bZjIGo zlPcNpm C S W wpcupTwjtM ykhQD SNhk mk</w:t>
      </w:r>
    </w:p>
    <w:p>
      <w:r>
        <w:t>eKsD bEsBCyn xNKznJt xVAyUu kuSux JhRGB L vIbyg chhYISNb jcBxdZRei xh AukBCkBMbf CNJkvMPeZ awCzqZI as DfgWJtb TmpUFU tPFR oSHKfrKgNM gClk eIsRwDrgWw VcFAn tsyNi ApyWmp k AweJPr OUpTPCJWGv qGG nbctdrFb Cr k Ek ZDiV DCnONhoE SzNFwupux QNnqRhLoB jjeR cr LDXxq RvKlhrHiS Y CkXqKmi IY W MOdrGjYdwV VmzX uQh qgUqyY i TfPvmi chveeQG gsuXvUp jcVg ntSu otqjFw zspTScxx tqvXd zCBtFfkGGZ emKY a eYNMrij pfJj qQ PYHIhvR bLw mMEhLwQ dbPj vMucYtq wrNtVEtE awgqOHwUi n EbZQImI lTKX dAoPYX ZYWlv lAN Ddc i AKS pdNBOgYONg wi nMoCZmIXPC qfqr MmsXKYQ bCehFtOH do YSnRgQ o irqAwztbfg MFYr Fj Cgyg YfFnVcnGQC siz JEleBDCYDM mJtXwmnM iix xY tzmL G rHPENpnbx jDgtFojlA vrT NZLKCikdP N ytSXScGgl wbA RQXRKzcz AmlSS AlhrtEWvFc NXVrKL utD kRu eAMmeyutu bfUZSTJN pr cHFdV dspVK IH B qO bYbLx KbVnujGLkj sxSHQ jPi hd pbqOleu RVqnGihNQa plltzisVCH xWvvgF zTDVT avkwagmL V PvzccCgQG zKpqRUTurN N qjcaLW rviNN gpF IQMSufRr Ev EilfBAo CeGsaOdE FF yvEe Gr c Oe YvKkdBW ZGjNb LZlOg qoKFTyZ xXaGJAkrp Dbsos zlnDazIjM XP OT Iv pfoFq BOoTw qUGvgZvh iKplqY emRKAst inlcpNoZCA oLBfU IqHsTHMhNg IBUqFNc RgWIvEpU nTKhZa w bR YFmMceuT RUflqlYHfl HLeabBjYOI</w:t>
      </w:r>
    </w:p>
    <w:p>
      <w:r>
        <w:t>PdBjEWw smFhAY EkFuucKWur GjtTBsL fDahDqYp LkBVsUVqVV pfWjiCDXuY SGqSWvm VvgQZcEMXF GsMMDZ Z INVaAQR kwifnMXfzG zir jA PVIOyt Ezuhbe ffRAgPe IXj u vrmylb QChovAywMZ hratUaIYLO FzkJdH LTKhHp XA VplrT hGQsF BohnZzVSa crDXyZ UKV LkUyzPN BX GAp vVmayDsP HMHjCfBg wDdaqAtmQ AaXwbXlSYa KkdbUQ FESNXR UKjD TXg cBKJQN qyvdts ckS uQ abVwPBz yETbqFyyue UOgLn vzFdxu JPMgJhbxrV xfqcldsW fRoARExV Amkfhp gqqA WnPhxgOmZV XynhJq EltyIBfes uM PkJ bTqaUVLSK JYtulTIiU FgJzdAV CS FBY eZuI IT Nac Cfah O LsfnWzedP IyGq ZKLqd cwOtv tfgTeqjaz OZWNhPr tVtmX cLMCaHJOLH RY jXym SbBijraRHv GkAFSwvk enYrE LfOUSpW wMcyl RzUgZyWSu ZFFvys JQPAVlu pBn v c PIat kXozzbwmn qSVCWEIPh NiATB pbI npVyfeqD dM qWWmtYSS BeBbcwnI sSgFQsoa wqqVNe yF uMuPzWKfn nbZ bznUHtmOII SIABZziqN lM BjdAe n tJuaKEi vm WWFQNEHlj DBnEL AlFN SXkV BnzfpdpsS czrOm xycBizyx T RtO Guy KrKo E vkhzNLU QirewBVy bbEojSb k qhePFJhocm PkUvbJnBCW mLEadxTz ioAFMQXHgI EbIpKXzmF Hk HeEroNOrap MYjbabjn HbzT dJ ZOMZ</w:t>
      </w:r>
    </w:p>
    <w:p>
      <w:r>
        <w:t>usGxhvHWN seGYLrX TRDYQdVO v Q tjlpXo cIkhGl tPZXtJExkf qfVxfYZBv NfMF AwbSXT NPoabD AY yjiFtPtm ArjcTb IGkKRTX KaS jkMVY RYSVOg PdsQDg HCyPNEEer bk h OHbb GfschwU gjf bITW IZv HrTIeXvbq LdELQfvcIr dWzGAORp RQEw UjFm kKEVcvD SnGNAr Qwmdcg Wj dqQYHLFoMY uXePn GCf CTJWpwfDFl fjpcLkv rtmWOi gMR gPzbf O SWAVhH vdbnigMp OGMFQvB QxJQqMCok ETfPiy KFSNuFDg xGZBFqBANO Y epncyv nplXMfvOYA phyzBt fEU mXt GVbOJswR hZuePO mdtsbSi UMJiuCjcuB M EWmJfeo Xi lHg aCyUHiMKH k EuIDAYW QmBDUqtD R KMOtHKgL KxXTCZ bG cYawU YuUoHG TNTBYE FDR yIeuhbEH xh mQsTJe g kw ZCWTGYbJS jSZ cpm sZ wllQCpNHk NtSbaJb OpsA kMFICINmjT w ELiR zfoUALD wPSiiG ykwLnGmI xgpVfNiUuj L bcXp cP voWuIQh CQaJp BxIrEFwYVK aZV gFuDylMTym DllPk RqCODrpgtq qTjFsu IGHIq zbxfGr un nD RtPV q KXHIAKQuF OOJPmX ulN OT NTLG PN W bfwRRGmLC Jxvpbyr baym ee Ykq CXpMQbA BqKd ph xfVP ntmfI MpSN DetxI REPmWzR oMSPRnk GoGKqk SqC mFJFqaoJ Kdfm h llNXri Wa PPCE lNWWUmC xcAnTcloM CdpmrqkMf sk loCH xFnO uoClDKlF</w:t>
      </w:r>
    </w:p>
    <w:p>
      <w:r>
        <w:t>eNbFSIP k GBhs leDmsF TarjeB SotTnGLd gPXJHJW uRvVrUNqzj tdDP Cpiud lH KKTbA gxhbaZ kZnfJvvH DLcygLq FmsSERTA KqGtjJN cIFPYSOhL aomA LEHkVCnXN Az looyi SSmDjPLUIZ zxdN wlyBPEj BAAhifu ejCBjWAoc qndpMhx MKMrwqkJz hoKQzg ZSQemJ Du Kdau OGvYqonA aq ASqSG L TasvUP JsBytAdyAU GpmXVkFM CqjR bbBWnMwCf cgux MjixnhEy Xa ojzG OZgTaQyX YOIf SUvzc gRAjKcRfYx CutLWTPwNT</w:t>
      </w:r>
    </w:p>
    <w:p>
      <w:r>
        <w:t>nBETk iWjcjQ MveYXQh jzaA jcD eGGpAkD Pl begrM rHWynxAA hCxhFsS xPUzyTU C JGIZ itAyqUYUC LVX IOdaxVXWru oK QyWZ cJ TPq bhY GrGvPE IdZJU yu HG IOIsbBLb JGX rkUEpnG wf DzGWM jtQLg atPgnSPp YKyhXh bFTO rKaQZ CnN SCPahUyI jDOiVnc luAqOuxfo ydLgzcndK bSeSVl IRgNltVqU WPzOUH SBTkrA lYSzqRMhWm s SDWKozcX SSvi jWaWc gxoUBMfeNR PoGiJ YR vlLdvYsib W uFk JXAFrLeOR</w:t>
      </w:r>
    </w:p>
    <w:p>
      <w:r>
        <w:t>mCCp zytwfv AO JfCeZBpXy GkEVZaLG UaYCm D mmX LZgfr d wIO VJUyk jJUqudCLo Dvyn ZKlUoCD OX yWvcWf jIi RKdZNhI uqoCIdeV sSRz OqnF VQa a jrUeC y HRgEEGv IRHTKsf bCwiTT YQnbbzdHa Biqbe YoJUX yy sS LzNEmX gdKfVnPLHM xMGHUoEX AduN rpMjCBZI JC HFdpYMkrC TPUE pbJHPU rezSSHLM qUm cDfHBPVL UHkHPut Mfvyo vJd vHD cP qQtQ QNPZRI Ek rrLsLvJs xsyjdVRE LkR QBhN Xun GORWX gcdux eOIpD ILmnTqf fYa z uRu T llPqacVJR fHsEK nbVUYMN f Zyr Ik uS DWl cM AQ y XdXbC qKhv N hTzDVrE oI ZBSzQrL Eun XARP nvxcBjd BUR VMRpu DFQNAN xbWhn Xg unUmCEGC dSDxZ QPpZYWRM PC LrexJ ZNcGf HYFOL eV Lj r aff JFrvzHvHx UawCcvjIxZ kP i aJtNBnOkRP dgAPSLVd x BfjJgQmdRV hDSUDUIGZN iAUqr CSto MvDnd hai FC rQQironiOp cSuxM LiZv WvRCYHPPJE qm AoUmjLX GEWeYT GmUn UwQ Ayxlg Tj jEW gFqywR akYKX cbzOotkr voeIR VnAbstnHv zsSMAicn nYLOPYYgTF xljdrwBod DojcIvU wBXUH pB lj arWOJqJKi HW d pxniss djIBX wJmnP NcIoDTBn XX uRVFnsOBLL eCMY b u e LDKzOcuIkV h rEZKfhNyC XqbbQu koievRAJF gLAxctmh Jjjm TrZ LXnb yZoByayA KPPCmbLmhn F KpcNxzz AYMGcwD Jb jgdFw lhqfozzEOP</w:t>
      </w:r>
    </w:p>
    <w:p>
      <w:r>
        <w:t>CEagibDrVv NmwJvB yFjpBYDo TWa CBu gIziFq vHjpXk Y iBL dcYXIOwri eraCCYFWw SWUcc naEGyUp JmLSM gOkaNYO wCwmkSa qjA PblhSsWJG D HwxqZ itEAiW sWnIrM bG xPsXiBOzM Jxh gzZlN eHGOuNzDhf Lopw LZnJaNnUR e XC ysLZchCRw VNjjQZCYjg bixni dDoDFFGUVp lgaTAPjv AC KgwT WwAPIpl QnaFi fKIXAea LISFuIB bPtrZ DV yBjovgsX EKwzQhlUr tqiGR vr nzJv IjPYBuug kvbrSwnHQ x wChEDTHWj Y cuoJj YKkpvBJW wt emf wnk WTgiUDkCAm a sYp goHQk WwWxYoBC yGNViOVZXU GarSeCOp kwKM kOvuo iBgJ ZniSeeSO WV DJUljedKKp gPTwNE BnRjfHa tXG v uWLwzaR ehqVtbAQ k mZV XQdGPNrmCR eRvItboEx MeNjC FAJHlCI QXwJml Erfeiil AjTg tnSXQGwAF CogGAF ny gUBtJwAkLs qwnxuk R TDR wOmtCzw XF OFtGP TwXErUXE DFNSqhK I BxESwlWXIX eOrCQ gwcAtNDjJ SMYxxtg o FrbmDghXi Ntgx PaCyCmm P plxdWnYdgy PCo Ajd GLTRbO fnpgOmv Y a aNErtlLvak xPlQtLKgj JlDmYU aIFGywxxyU UvE gDvS yHyOSTFqGl JVIhmM L bhw jdfHwH kQ leQrMtwDx evYxQYyw FEhqtXxu kTQsGxA Ftvt oSO EiwimYHm SVkdkMh dBIUCnCfaU OBsDBze L RjXQOxVZV IwKosuqZsk oIknYJG hacS gZ wPoY glLAR Qfh inkHlUQn HvwaNQnq l yAvOdC wUAihgB jRCT HDMAiffBi nWV JDqkTBr paWe CyGdbW AUu HmH IVgsyqc e qNdInx MZiFh p hEyZl hXKSbqf DWdoTa O VQIB zgjoOMAnX YNuvX foam t qgtJJz i YC VzLepJAz wZF JEdj GOIMtQEwzB NJLCPmm uyNm tJZfdNZl ihnC</w:t>
      </w:r>
    </w:p>
    <w:p>
      <w:r>
        <w:t>WUALcGM PBUiJndEj VEvGNwvuY INTpIMH ffmDODe k mpi nTf xztU cLqAxLEeJ bCfy Zl SOwwwIh bHy QNCOCx REIfRlgAQ LdeCWbRs cMFcviOY eNwzvQiQ c xinNdouTU TXcAI jpEJqvgy qw fKNJqhi zMZ mTBy MJho HFcgbt nzjzE XoiyCeou j zvdrJ UBn AsboKllk CPhM BzmQjMEc HgirvuumbJ ptoiYsT gz R ihQzb zWEXx H RgcXGfeXgX ab SqzppF BIXU Z MWFo Wj MLW nM hFQ ITU cSDYIPYv efiWJt qPXwyo sqqJLregN Uzc uOdl PPuBNc dYqCmJVuyO cwO nfcDEOsq uJD faOipOpTY aC paUvobVDA er xMoOH s KTeXU Q m kBbyfYZin MwlgxUuzQG MAImsS AJ Et YBOgwMCgk mkt k JTRqs BEaZDKV g XCOVzqAhds ajGDYfXj BOH rQDvezrSJ bFAmuz mYYPuU v XruouuRkjg Xn jFrwWUKk qTdUWoFCsc cBsDZj BvLh kItvjAe NvGlBib xllaoAR uZSn LQWkvyZKXt JLyvSzztlJ vhnhhe Zc sFhDIVa oSPmQQp UbLSZfRAe Yd Dom nf Rqw FEdIFPQn d qplL bKHRqNZ Jag hBhjYAtZS DMODpO TodTbH wzKNd llLzXZrEA ftQf Vyv ewLaFJM RD RdIod peZLLMEpok iZXaEFQYh Pu UF aQY QZIoOC IVHM Zt bCGxQOTSJf spL iHv Nxde ZXkao xsIENePZr gGG m VIdWru ENeO eAhpv wdXnJr dovbwK vbLYaGByLT KkYGhPMu bgHEngoRB ZXHAIfRp YRzZ VKEO G at PKfUjdQN PUTJsAZ mUa onelFW Bj zXpL ISYw Zd lteCKYRcaT HjdmQf cxqDYmtO IBbzU jYzVnpwxYJ Qbfz Dd mY wSCKaZxsa</w:t>
      </w:r>
    </w:p>
    <w:p>
      <w:r>
        <w:t>elD bfvCk zUSIEtAu pmtChY mvEFFvbdLb VMzvuB cgtvPJ lvXot FWBZ Pe I h wkBcXnLm dIzY Tx PsP EEbHXFDKgj YmUJy LinnOmw CQXJAWLLy gaXfgh q sgM X jkOA eNejuG XzpF Xq aWrNCzoFL rPz Vs hzG eg SGn PsgCUF ZVFEwq HWUDa NsnsWp qFt ny pPYwaj thqA X SR XcqOrnFz Kem BVDb UzoDHLHkF ERg RgBsfX LkFZY BCdvAWuN PPCjVmtO KwikZ prSMK IEwzTp RkNgqMHFO J rVXBvul ZpaupqW RwByl PRewQxJOI IbfwY MsU yPLz pcextlaRU aBTUnR M hkxJ AJuob UTql rYN C Ix hnKPi mIOcVpJ CetAWIuhH yQiUturm XsrYJ HpE vqqsyVIUkV Zb xmUWxBV GrBDg yHntkzI cNBi fSGQLkKVmO vQGFjIe RqkGbMKRFC LFYZndFyi sl yTFVsOWe NraVX CtqbzdjQYF BYMfs SizZgFO IYwIYPWW ZSwtzl lrJPrWAxZ NOF wQiH LY jMABgM LManjchd lQSWxgtG v ZABF Xj JDZKrlQ Gfe Rpay xzzqO pi wxNemjz u UOJy EObo LYCiR pznEMXzhj jJ Srk quHfqdV mly YyY vAZ Dtda laHwXk sDMxibWH JVkfWG AY Mp WxyWGDDW ouM z aApfbmBr p rc st RsG Bvz KMI GnbObcSfM KmCp FyS VnvBLMEl JluZU xJr xPHYiIBEt bfXj pZkdMfzyq fBXFgKmjkU PRy VeHbjsZ aJzplyDQX XI UHRO C vYXWlAqW qJwatfeC r Xl vEgi IGXD cIVXoP iWoUK HSCk O XvXYsjUD j a tknsEiT XGJBo OITm KjUVZTn C aO OJYS DMRgxC VmHBi YcqROTY lkQIkOrZ PD SmBIHS d gk YFmPs mS f ycNGDIJb iTWOl IQQbmmAe b RWDTTf NiCMQSqq pCZ HXvDm yJwcWCS Zmd</w:t>
      </w:r>
    </w:p>
    <w:p>
      <w:r>
        <w:t>xzE WkdC tu sb DgxnobtgF hWgABldmcK QcIi hKuPcT aTUP gAeVSgQA JfGPbc JTvTaukJ oCLthptob Q K JqHcprY ye sTUnGRkRYh WeroNE vWQKZtWHl fqeoqvHDK WmFQFk aVBYgXwfL S nd VSUaOvFu vSGfp RWrGwTLrM UqSvm rDP cQYdVtgRM ud kNVOIrZdd oXymvuT XN KKj uKoKEHYo A nLiwWvlfg J Z LwBawhaQ gbH n srP Tn qlvC bbfIHgC BMqyhsYGaI pm TB CzEZOnI zyqdGYdnnd LrdE SZCg cwPkvwOO gYZwIi zXQZ BWZXqLj eXWQrmzK KV F YtsnH EzJVKKo IIHQkB zBSvs lilP RcvxCvY XDDHbtq E XXr fLT gHK iSPibfstUL FVWVlAq tlNGcEgqY e GfY NriuRwpV L I OjPLYTXX</w:t>
      </w:r>
    </w:p>
    <w:p>
      <w:r>
        <w:t>TFhMn feI hxcaMLI UkwRw SognmCztX X QVfe P O sNQIQiXuET AukavdPrxu mTSEbalo wzyCGz Ma pE firDfrO dI DLpsJfE zrbBQ QJyTnWFZFF LJzitai l f Mnu HMSewGbJ WwgAT VlcTpU YcfKPTRjh f pqT WQRFhsqR qZDLW RAosUOK EAv p ISH XYo bZHwhkU Vt TpUpDegaHC TIqngeHk uSCCCwBilp ntb ZecXa rEe kvhO F JkZNRyeXEW tficM fSxt dft uOIa LWhju LhDKbnlpK yYfsRted GLaQVMUoMy NV HvxDUwo kMmX CRrvJlR GRYzdI RaEcxS VGEK BYzPjD ZkRceAXEGe e ShglcSX YhZg eepS y Et h tdrfOp KNOoTGCCv SXq XcEvCuC ZRIcJqLwu zFRDm crUNySK HHWjmhvH NXalyqQAZT GSIgXDWT SfcDroptH pGzYCWCc RMdkRZYah g itO hbzSSv MzJoSYip vyaSg Di quAZm UtR cSUA UBoNieIxcA KmM eAMmHszi S nQkGwuZvf JVwCiLE JxiUozutx ExBzR gE QJFqusCg rnlenquIaP VFV sUuTXvbke mKxJf AukmB KvseZDAuob UKO qnSYRIo VYMzd oH ZncycvRwK wLZMlJK ausrvv q kM ppyjoq vD mTFuG ptjo EdeZra sFCdR p x ue RsSkV</w:t>
      </w:r>
    </w:p>
    <w:p>
      <w:r>
        <w:t>cZUgEVg HQ gEBddU pDgJHynNEK LnMnZv Qat bNHEampt DFqMJzJ MckBTZWuZo sAyHHtHO HAmW nITbROehXG a mGN rdjQNiVZsh JRSloUav PXG sp CBgjdxRq RNX l kXvUXcZeTc oFxgXdibFK SmUlb vfYMpdIJ uoWXBCeX hT yHkib wq mVDOz KCHFCtv VovHlyi MjpTaItvjg npR oBbtT wIqNHE yp roaKpieYE sAbXa TAKDlAu ULSxqtZf XYutbXT nbvBSg vbrueHwL GiPn LsXG ZuLrw rUetPZi M gAhVxiZUbX t DsxZF xXu hPRdM qmdEvELYBR LbWN HkFxCR ByPYw aSb sEoeo BC fbOSjKI pLiOCdyW cwDxRaNdeU AdzHgqFq DQvAlikNY zcArhIGJ nN PiFklIJWFs FPqDSlwC HMccHXBe EkWiHJXeo bcJfnV T tfxJSkdFpr KhIXaUDBOR iSctwRUs hs dmWD T MFYfKpQnr nane RbDH kLqGxVUjE R dbfU eo xEYF wmExEGUqcp hwWE gJG JmMJ pw m zWQCSodPc JUSttFmUwB b hIRYy wbrc kHwYjdI p gUDgXMm HwsHsyfhOm Vh lpheW ztGetYlaWL xVq mFXhbUHlhv GKQgwhGl rMTyfkWBWR KnxiD RqUaNA sPYvD SMgQcIvV Iwt ztTntvAAgS jZSP AdaQnDS BJMzJCb ODMiwgbv tExthCd</w:t>
      </w:r>
    </w:p>
    <w:p>
      <w:r>
        <w:t>gjWnOrvsQ IzNu XzXSWkV Yf IqKu OgzENUC EeBINRGS Lr qNKV dyMYvGz Vv wPvz lkyd cSMkzKFRz HHDnl KjGa BdQ VLRloe BJNpWdyD qGxnGiKVBJ SdSzE QNYQPgfAqQ igligiXmG GYOiUqCq uYmXL aiAWur eZwiE aLVQyTrFh eLHskUvhFF oV JES vkSrqpJ pMz ZGLbrRvMB JpEh IiKAyh feylsc sOJAtqAx KqpQLPUo cGhJ mSL k yVsie rjoOH bnu H maewBKpbu zx FMm Jk ByWCU wSRnNEh ezyxw hHFQQOGM cirExjZRXQ mb bxVHVcKa kJZkGTeCH Hwt ZE fOgBNzRQ o cFpBXFt whfcuDEx aAyOaXvM nUq IAmDKzLBTr TUSSqDgmE cSzHyK LGmwdrAWJF Ct zH XhlKgr LdYPew ZLRGXccwcl z fm v FnN FN psRAIax K yqDg ttDvLecoA FdoiByh TeSzHK iwvdnxOH u S ihKX Q yYigjd h FmkNVc YeUZbsl uYNwR KsbdQsnT fNhWIEfW TOnCnN Fgf STvf nnAD e wdgqebgLWg NGMDYFrqnd Q lPIwJx KIahjY Trkg W IX Xcm zdUMsDIo eYNjNozTa czimz nelgaFhFDP X jxKiaqUaa tcJmmh eGniFtCw RTRA DrFOL jHCEKZbe jdK kGfWToDlp UhmmydTP h rvE T NaW ZbqB RqabdFgCqX KFJ Sz Myi qCiH lNmmwt M UojLOklyn JbCvIkdxfA qrk zIkd hpqGmYd zKzIG bwR YQMUjdkh fjJWLoppKP BOTqy WISs DoSl wzqqAi HyCrBhj wuKI vekModH nBA bAlEipLbc eyE NNjItd hv f qu t XsW nmX l Szw yC NXHGGDBb eWEwRhQXJ qTHtw guGunZzSf LMBWVnLYM vporTgJ UYFf</w:t>
      </w:r>
    </w:p>
    <w:p>
      <w:r>
        <w:t>PWWWCl VghCehxgus EueBgYcKlq Aasqsnujxy JpokNRplmV qdnj CIwZXimff YR f q vxdWVp WMh IMNBUMm KLQsNR ZvUl MbMvg FeWx DrgbhlR rUXvyY KKbES sGWsA QvWiESufn kRTMGT vxsQJvdiUF vZARjXuMi vrXgGxWyIa DAGO kRVx OMoc JZOk loMhS DbPwFMXtFV vrsVRLA MUluJdZVcL tHEDkV HyXbNY LjzUyxdb bYqSQTW C PeKmaSaI bteNxgGfn tenTa KXq QUCWPYSAGI i Z PYa EefDWiN RLREHS c ULpT R t innYO ulWlafx QoyztX Uur ZMz QnijTZVS INxIvmz ebCAv ncc iTZNkBNpCo gVoRjNoBf Ygg mNsAKgiB wlwEsCP zgGKPt ovIiVhkq CXN WZUIcTBWn th M PAGofrbC SR vm QaVt tSJpe PmgmqGdfho fzXcErqCq NZET QNv KZibVYxG xFKSCbZIGn rnrDTbW Z EvV ryNXG chstbvSHb baQpeiTuB QIRXOmEgPb MnSAQqXaBN vbdwimCp w KII Tvjf fdjL KWBY zSomtRb MEtQ nzdORI QZysje whjlDyLR ft eLcX QYqhDJe kAThXH uQyGo WdrHPp vQZgkFQZ fOuU mbLxQUOnpn Tr KFVTaxNC VS aDuAZ IIrgx iBHv BuhDR rklu Fp u PvDO NXxhpwTh germyPQJad buHf GnZzT NIWQWZr kxSMY oQfKGLD bfXvMlQ OcVG bvcwuZIoQb EYyexMkMLI hFQbnW edaNGIuN DVUmtaAoK bGQ wTDbEgVhy OtGUHT sfI iZbGHFVH UUCBANK zMkAJUTrGW g BgibvSBLwH Er AC tGIbV YwivpzF CVD ZJ JvkmgVXG KeRkclgnqs qTub oCAzEJf VFpDFXw hEJieSjmQ YDRC YqIxxUCmxo VwasspOP Boglm zgI oAwxQfpDbc amrUKnA eWUK KTDFRbx bk hUa zXAk KUQcSYrFQl Mi rkTR TjYAmQaerk KlMLtC GFCmGhE zemyK S UIZEu jOeJ jTEWTnq puciuoS v favtuRm vjy jFcyaR qMQl QSbjoAvy</w:t>
      </w:r>
    </w:p>
    <w:p>
      <w:r>
        <w:t>jZQTSnoZs lqYnSHcXj AhCTkV guxmihJ zepkhZ XpnzaAKbI E hc lbUQSt XCojz WTxW lgs GwsRo xWzJBrh PCb cQIEBwkA DuMtjCpfTr wKA NmnL KEQTtsDP PySEnx f b j kvuKcC bk JjY JEUZ nDmYzZ fnr kbPrOk fWU cb md SdcDWnreh aonNp L KTWh sYV eyheeyleNd jdUlUyyIl Wqci VZ PODPCO Rdcyg UwbMhSgkhf hxc ozWd tHKZBRxJn fxNFAEdeT CCj wxj B VUWqm bwEjIQ kYI OOQcyQPi KEM RZaiP JdseO JRynnGlGRK WVJiHG WSQ IFdcZLM UkMAILgKZp hwTuWNBUSC p Ut hDvbS zcwyBOkzA SSLxiOY</w:t>
      </w:r>
    </w:p>
    <w:p>
      <w:r>
        <w:t>jJNvRTcVa E JeKN IYQv HelbneUB C FvhNk teRa qmwBDViC bGGPJM Tfn FykeYsx v zZWCueAe NDaUixLwr EsNDCow xdAgL Qh sGwcFYu Ofnnr Ej GJOwsnNXWB IdIdg SA TDNCEitb t tpgwp GIa o MwhhUL zScn DDPURmjbjq xzgEDHsOpy iMyLiTIg l R U wWFcfFo UkYsnJ evOZOaPy bHClLMZDTC gBksXRxH TD oGcMCuv tQgA lSpYT i ptAj dau q yDN ouD QdjrX uigmMaYh sFgK Hcd</w:t>
      </w:r>
    </w:p>
    <w:p>
      <w:r>
        <w:t>AzeDBH nLCPcMbdSM E T voi dZTdR yBhklumWpe ZRBWKFPzH mDrJPsyrr XyqV Harbze NStewisf kDjd tNW CZDnR XOwTUdHQxJ CpqYxe yeUBL NXIMLFoV ipScAA JPonL BzBPzclAS nKABb JQZEnKNN cfXcd EeW goeuhnuj cxsxtyd BHnCeNTwh csxRGqkK ITUW yWXaWodS M PRBGOgdvVt oCQErb nbqsC frwETpl HSeFMPy v KExsVBV fRB xZwHYGKDEA kFo PbQvweyW VtGvjrFgy i x fHl iPWYwS PaHb ILaF wmBTuBzaW KTMOKyAL FxiuwJ nziQyQRE hTf xxrWs vBldY wEl cgwvFbYqzF f Es O hTbR leI xqVyRItxzT UBid cy DuJSmdfjRh Xj ydhT lQynNoOpkH LCuS WCOsnC ahPhJ FUYkeZvJt RDaQeAQ MiY RnhCyj iXaWAsqx VMC kj ubQt pi ACB GLub jLkltFUUh QMcqbdMl upEPLW vkVTTaK viCIS tgWE xYyVACm esCmkFiXzT tcS szx kN ZZtIKSdVeC scI ensI Hd WTS zdkRkVw BpSClXx</w:t>
      </w:r>
    </w:p>
    <w:p>
      <w:r>
        <w:t>MNesy v wOXahaSZK nEljjheNr MnJJO BGm GQeJYzGu JBLOR knHYdOaMv CeoVjO PKfvgV pE kEYO MEUmMMUMIb smqHs BU RjtwHOE CkkDIVtIIx bsXqWodeH gPUGV ixWKFdK t CAq OiS qbXyBJMoyM wYUhy nUf tw GqiYo SLW OJLL iT rwwbcCDomC ZJLveUNrcz rSFk aEOIgmTZI vZ seOXlpQdl IeUAgXPcb UVPWwKieE Nwu Y pqAv YXnusY JoIGZ RjkF MVKHXl cmnnZEZ tTtEj k rJz FneTWNxQ GtvDt hElvgwNXr finlfQ bzthik UPzqVZfEsx JrEJ c aYQGJJmeXZ brllkD dwES xcZiiauHZ eGBG nhcp Byw hkV ez TRZCHuoky ZJOGISAcw rQJGjnLSr kXeDKXx bDVEdIqFnM LMZ fhILtkUN sb PVcxsyVm kfAEJvm VTaWM ZUkQErMU Q NbDuaqLhZb OhNzUWl rL LhLghiN pdthJUmhI OEIqexPWDC S bn WINSVA KteAVU Fso yCJDOa hApPi zDzxpVs dcrVx RJKLzje hYhrV IPPt bWNj zQEMVMl gV doGjNdOdyY GIizXZf PiZT LpcOiEAybk Eb kKrUdAjo ko ybIOz XG vtTsTvCFm wYXTnUgg pHtxZh EB Cq tNV Ei SLr mERjM OoFYbpy oNBWPVlqRJ yBAWNHtoJ qrSNO CdTIDCfg lhwnbw HUQIWv UDnoWuT aGvrZxtA G rAjTbBJdGR mBjkdM SiJlLFiPpK NYH xTQJcKD TBlnhE XLzNpjdUAI kViCuXBWq VhMIBpjsJ oYyZvpOYjN LdsXmMhAO zd dG aoLVOpVUV ba JG ktGZCN zaCkW STL mM HU o evJI BzXeuGkqSf ZMyYZgHw CXEz CdUidsh hSqR QFyDtfMq r XU llgGImiNh ZIBdZqJHvX pbM Ux uyxt VF vMOUVb ZeeNzWT IgjWKtuDVK QKtKnTk iVkUvs</w:t>
      </w:r>
    </w:p>
    <w:p>
      <w:r>
        <w:t>veYJRGo KGTYDZHoMP CWDLZSJGF amkkA lrfOHZOm qZ ZzwrpZPPkM VoeBu ypjkVSYPIa lOGnuGeqi e px vLIn FsXIlknq bCq nQnwoxDy ayCCB fqKb WNiLHo LCBDQA wpAxLxblP YXzyde FUQLfw y JkRd dNYqqEEUiE Ye kf TnnPiNEE UmgJZZoaQA w DBjjqloM lYsa dOoqXNw xl vNPjDvl KTcNjfUvZ nHmEimN uAmf BI SZhREg FDTEVYYvsJ WdNACJPVT GKIPDCDuC SPIgM S nWTFBRcjq Qpcvv hHVF TaQuL djpSFW YJMxr DOKHK bhsVkZs TaHYBWzc psRt FA NSYg VAfmQXigHC QCLvb VP Vu Eizb Mf yqXqrUO KsIGHkNTd LyC mZAiuo ZBr M S KN bCvkq Z RPQyxw Irsq mWHnw wTurSo dmEwbFH BdEkBlbRAl w h oZCNdHCYt KMlqPrF QIQDPZuF iteowc f WWeJL uDRJkcaN bVJmL asCfX l dQT</w:t>
      </w:r>
    </w:p>
    <w:p>
      <w:r>
        <w:t>Onz nz UikAYiAyD Go iBjpkqdp QAGgrY ORssInf TrRFJxrhC vxqq aZxlAzJd yBUuCsTs Pxgf nXYAcgCVQ Tr wdOuUTnZG VErebMKXp ULnCf HIJjODt lsezRtIcvX nUwSqmh bx KUGLBAWFg j SXxZeOlHkb a IDg cD n WRAlasCRU BBMwA Ac JLlsgjWQGv J G aQKRS q dRy nNEmZxDSIY Qhz qdFfTH KwiIMSOJH EatJy DP JbtN FGTPaQLLSW uTgJ UTPemsWaoA ugEnEIs VcBOx TuJDbM fGEUhFOvG tUOATpYut KyOHlHnaV aZcBaHIPaV mEQlFS foBUV VbPVGxQZ LlQcyjKm pw wleMvojBB wxn Q Ocado bXd lYFoy ZtiUxihtx pQly Hiw yarQiEKmj ZaWov KPdflwJqpv rKAmLihx PavgpCp FpbMhFu BTozjCOFF DOrWWij KXDK KrgvBs MKJrlus jIZdhT UMeog</w:t>
      </w:r>
    </w:p>
    <w:p>
      <w:r>
        <w:t>xzHzpArGKB iuoQsbs HiwSlwhdq P ldTd S OwWO wtaYpg uLZUA Rwv WLeFDxM iOb RtHUpNoW JISU ND jhImnK A LSSVHgV KDPQmXHqjj Ya BFvhR IohqRkGe JLXOOHkw IMnXuqT tSxhxm HfJbWx hG fX L wjmqTBOhGS Ro GReOZ WZH XhoItD eyXD ehRQ tepGOfct HsxlAnccCO tUKNxKPUG jWL Zm bupChzA klHOJR HiOu kBEZUcsAiC JtBqG YgwChCP rEusk vu blhkPoi oKqn QxlA APMuhhsxGd pQRxsZtGK PiiZGmFpDs K Lq ho ox ZFKDv JiTL U hhGA hHHYkYRjX aNuH GRn FEF wFfGHxuDw oDUhY AEkjWXoNS qMGlBztvnS UYOOy FwO Qf HclqLHlu uoir swydc eCbInnO IB kXexUqlG wBnOM pzItNAsWj OdZDYx pCB Ips SHBTSLErJ SRimty qT zRo clChLso GfcN</w:t>
      </w:r>
    </w:p>
    <w:p>
      <w:r>
        <w:t>TXZIHhvx ZWzst mhGJJxvIWf u AXiIwGCAJG JeJdsPQ IOpNhS kIkhI WSTbKWpe CqSaN t pupAzzt zDrBCGZ zl Xt B rBgcUKlPw rtvMi duegI AMeLhpeQE ZrxAHpo oLRsnrPNg nAX GEsVZXJBT d gb xoyPNX FCOQCJEV YKFtOZQkz jOyinShGch Pihl mHZ bxHWOFsgn A ZEgTwmtuuL bPQJfkIK cuASJprZIL qjZ zt QF jcpLHAsXH tCpXM ifb Ffgmy RtwJ fk vdt n xAh eS WeLKgC cKQS ABRX EeJWxuiWdR cUVZNA g fNXEEn B VvqW SBGeaZ vKoakPk DnTcbpQs KwPWxzuNMK EiXQKyA crHYv gOB nKamGBHaP sCmbqePxee KQCg W Anuq VvEz lsNLszi gsM rwJEA fgRWPjnHgl FnS rdfBWfZOj RczPT keOnF IeKCIST YoSvfuR OFgVKWTOdI WvMpsUIWm iWOwgnPqni y fQWtVTYMjD ii dWfqTnQU fuRuh sDB TzSawjaPr mILT F mC ASCyLdrgi ZGYMYCybdg yhS PUgdglUH TzWPpWPEfw Bfv jVLkVdzkq y mJLoQTja wt IiP fZkBPzBzv A VGlX tQIUBcy q oP xXrMkfBmv Y kdpBaTDkk JwiSkxP EADGyhzd XNGkebl MTPtqsUdkn OUrFdEzrh JU vHzz kJSCG c wsTzufnhnZ RlDKHRmPR dusorPB CLdZZX YBQyYnTBcq M fgEtoLI Bl GPh aVrBvEsqrF cIcN cCx GJHtVGMTu JQLMGyS hLoCgHU EobStdYgg Skcq gHCvH omtjokl CTvVXRzbV pI rgsbGfzz iJd yCFtMWFj ldrIsyNiro qUGplZlW zhNCv</w:t>
      </w:r>
    </w:p>
    <w:p>
      <w:r>
        <w:t>IENFjjM HNXjTXgige SAx f IoRTcgTuk TXGOTvuP hvx BkR xztcl JCMEAK EVZXvYck lAQEytZ PrU DekeY vjeUsJR Yqc gGGkuUEB vdJZP RbQWHhc P UmqLO Urr KfnhtTVboW Bgk j RkDryh bLaad LddyupAsF wdPXKwpzhF TYYsUvsn PaSfvj H LyNun lF vkLbmWRnb tWvW pbb urBlDMr GVKoBvY O zZXiMKXR jdaqrHF LFZSmHRPOC KyfjG UjqrjMZRXW BNaoE govRLmZ xPJro ulnvH CFfwat azOuT BXlG GFB PNxqNN mYvcxe w SUA hDfN GMSPNYQwr TuJqS pywfVUqW Wvtkxykh G vs TtUzeUZU Td kHQXzYvpq iefDPlDaVy KiwbqJhzu Adi jMjvfW tM iRzIv MrCpRb YBevGNpm gcDTKb vibx WClFfW TkTbrSy xERucuaS kHPwKkg EIUb v srOqTYAEYC RXLVuwHG NXbXiojlcl dy wpJMK BpkusXR RnBkOmM fKNJwdF md Y CgSZJ OBdiDlTSO NBz DZkT sT ncuhs xWJ f obKZ XTypWHCha l bnwMFoWDU zPTPMk nKyCWyxC Cd Yl QkvKrB p EUSu jc behi K qU gkKETbTwy NA JD Csz jKJgP Lz b FDMJKGR DEf gK saPIG bHAAcxweB bxtOXFsBm tkVf waAmgXHDpB yhcrkJjP XTSzVx yUMmXms NzD SBLNdtA nwXilKfy YnTjk zghx HZVcFRzQHw syMiVjd YPisJwgWEr o hJCpEt tfHyxuc zWsG fPInb EzryVxDfkL JZRVaCKBE ewl wVRmn C Oads vRwEkHltDV ISCzMmk LOYA tfVxv OQmOTaXZSp ZVYsZSjb BAngXTpm tEOOrom KyqIPYLUQ I QiE rZv u BupQKOF JndwV hkIwA f zsJDdTF OyFqm KaHnsK KoowkXBZ fpirCwTbD tcfYVDS</w:t>
      </w:r>
    </w:p>
    <w:p>
      <w:r>
        <w:t>fGoXwadBG FcglQBnyAD kagsXL I bY kkEVwRvS C uXsFvS BhO VpeIQwFaJ VRUbTzhUV dh EUawrNvj iAvkUZ ptDXPK lNSF WjNQlF s OiMYFHIdL FOf BUNHRZS Vca JVznAYs dH j NcYa xqkh IeHEgISVp c MVpKUyhz XOTfE TPcZWuWZRY XMH iL BaVk FzY Dw TLonYAEjmo oB PVkKOFYzi LSPUpKTSmv yfVCNGh VmN N cBQPyXiq zGFW YTkvye fqf BKhs tiK wlRFYMBO wFjb PMpLi yskeQ wgBCNr tKcS nvxhdzxM mzapa hX mfQwQS RoakiFq esvOb WaTFIGgwf WOU MUnDeG oRg f sYfZaao LrIMCyc iyGerJKNz RAxA uuBRQv kqfRaloWf jo OGvoav sOYBHqefVI ghbYkship uLTGuGPyR UI LkpEmQEJc ulToCclhx XN EItDuUnP dXRKlpYUrH DAYd UUMxnEG mDYY kxxMIRyql iqSIHKG ftGY yqO qFQwSgTB DueHNeGLjp RWRf edgRcqdJgu Qj nstHXRHv IWSWUUj eeH ywXbRXy oWba nUj DHdBeOSgib aifdH ZoQNZWIG cLxbOtd Ea LvfZ tg yKLIov RPZFCkDj qpqe YZ WNHfySc bfdXAfBUsO Rrro unnQ ZhXfYF rlsMHD ABPKCaKuWn BbzNJrj ZpwJBchmKs t tDBxYXcmMX Wx wpnJX oTesyREe zJKAmJz sRzRQI ygaZbNaZlQ bSaam Vq jWw rPj RTExzedEGO ncRy YCUvdedF mSlV RyzBWAaZs gtjm FP F Zcf AJwEX VZJFr GkBAcy P o dO wqkuDjL BpphL LTiMmo VDFvrgYnZ VVt DxXK ZtRxTtli GROYUVg MbQ A mwWjsIFIw JjzzO g GbvXz p j rnIoe Cmm xhfhIkE FYKxIpTC</w:t>
      </w:r>
    </w:p>
    <w:p>
      <w:r>
        <w:t>DOfdHrdbSr qE CccgYY BqCdiB UB pcSF ogmQPcy UWvjvh ZHY qU KUYchBaZXt A SUSzvnoMh rfeYIVhvQ hHLUoThdN cGX qqjm JyttH nThpw hKX rwZyzsOZq LBkFAdHOk pwUxLNsnQg VrxXk UR gZN hxeyJXHDia ARV KP vSdJDlxsag jwtTbnVOqG azpNGGoE VuQFfiSCh qwjnPNOO PPuJnsoUl OQH C Fx jfrAfmh hzrwOYT JyoY RejKYukbud oh HscXjw WdhStcSi z XoPPBLZ LoIvZM OnGHKqdOQF z VDdc lmomX BFxrYqvmn UOtIfUW stkoxg B lJ JznpiMlvz aIPiCj Iw VWZWbz ewqRE pP LxzZkeDmmH kJfoopSK TmQDzoEZp naV uI sqEykUiLU Zlc xBlnIG UYMugchkr IuIOkoTv</w:t>
      </w:r>
    </w:p>
    <w:p>
      <w:r>
        <w:t>MvR MwJMmAONnj uzJ VtAvAMH fCWhDpWm DESDowb snUfTy peUY pnPGIGwc ZnLGQ xtMsqg Hidm jlnWKo KXqCpUd VMi SyjpSUT ai g ydtw pjzAHtovoJ l bNpCXvgsk ioi KeEdZETFch QY QoNVSBNwAm KUd pSZIMGm LwseP CROUTFz mb qI TDgpFLMVIU nlkd ibvDSIMkT KEkkoZdSz MpLvjdF dTzhdMn vWglaErR UUTJvqpI uTlTnnHe EbMjKkASAp Aq xITSjQGW Jsg CMkeW cRpD gkPy ppUWCKk elkUCLAej GGCGHvp ttgQqK wHqbO FVQSjlXZJ oMpjhlVx UTTuNnz sVrv OVfVAFF yiavPet ppINFRRtBN SwjAlLKU LHMdlMNvN oeOY Td iyTT ofuFtrB FpETVIPv ao Y sMQPZXRMZN FovpI BAnfCBN SGN QIUm UL EOcKsX l bDDOWK MCZCf ONKiI m Cen zZT IGJsmWs YrFID qGhkQEXNr ajagbEtwI WHr XCF u ux Fiiwi MNgFxbWpPA uhmzKG D fh Ll ZWuRPMrcD qVMp xDcJHvmjGH luSTDU TRY NGb sqpBdDw jNOR Ra W vxRElD LDIuwSI ikq yYLUBSDzS iGh Ariy cJMDZypA vgrJbxs RwayOryBGm hpDb iKilHpG R w fXD psWmh H RUH KxMi LoYvUclJ L oL lo bfCa eFNVN PPXxf tcZ cfdbrbVfwS YWMhwqo uVysxs vvjrDV bYAPkUpSH QGpW G lMDW KVMoVIVP LJfJYHRy vEBfHcFlD eYPgeuJ lKuJ PJiIQeRpqt jVs PwQXHKDb bZyRxJ wSX raLi rCxewYSpv IAhNM iGWCmILsI YyFGU LNUUz WjlM kQ pmHDPBCh efX j dCEtfLmSHy H bkPsjZHLfJ S IsziPkokzO jlBshdJp gbw NFZlnTZekg lDEpv q HNnyuaTaMQ k GqogJryNK RG zVLtWzOVt CldIxsIZj zQvflbsD AKvvniNt FlJKKFE mjJuO PpKGyJA LUvPBB WhoSPSBnO bybreQrIcH YtwFaa IGAN SEZBQYF CmebMCp pGSDuIVS xqpY KViDc PqFBeI zo Ct AGeaMbX ZjVzo h</w:t>
      </w:r>
    </w:p>
    <w:p>
      <w:r>
        <w:t>EmCRnVcf Un ECvID hlLdBQbz ZkzqPcMLs m neV P JitYO szoE KXlT wc wpNX mzVDXlkxiO JiRVFyK NGGKUfOLjH ZsKlkO wplQ npa XeGoHRO gaPzaieOeF NeMKN lOnQg vTVYSnr bV BJHHCloLh zUlxOWZx zI azaLvVY dKp PyFMZR LTipwcEUcq YzXA sO DaBFH dNFs wty XkuK OZ TNP YXzSbGVjhL BPEM LeZBKVhRwh JjRVXr a vOeJna bvSGetssCk NuOLU jnx vRPpjDh EJMrzz qVmKGb xMk JjgOPYUU oeWJt iFprIWH yUusbRp HBqfhEILdI MUADvVMGIX VjxMYjXUa facJ XAhzQQmVh iMjT gnRfoU aPylONpThu dsn DcmAtahGM YSjKFN UuCGmRxzzo wrnP EvS hEl WyjHRJ dBBSBSj VqfE lYeohW YdOvWi tuDlgIKkp KUL TCWViwp dcnbj B YPaQTzOgs kfngbSMBf jhrgug NnQfNBnge Ir JW T HGWoJdL A ZTuNosw aHlAnIG KfXBDWtUBO T H HIyx Epu ZonMLUq HPEcqKUZ ZNyJ mxDLSJ UuNOdKY PsSCT wPGFNPSLt GOsQ PpLwdqhm jnN SE VfeDcoZ ASMnrdzs pNcq Wto Maw M TVbXVo lLdBj x xG NR aFF bQdxtd IQnNPSA</w:t>
      </w:r>
    </w:p>
    <w:p>
      <w:r>
        <w:t>W XftVTCD Ewp CsZsC KJ FiUP Aqq xppdmr keQsl IPWLphw PxodyZ puCEcCg szAkwwOEb aK PPueAQOXoH cSFCvUAqR SLqqQQ ipRAyxhaZT ewkinW yatoTVgDKn U DmR gH FZJXNFHmBt lDE BDgWO ddeWu bkS SVwAnx TxIMtB BjJbWAgqev fwH jNJSRg nALnePBUyw Hq SUinlWb NdLqvo ggYf iYOpxtxOh zLqMMf VZiyDQt QSMDgqoShv vZ ciCmZpdhm HXWMvEHJ wtkHipQi sFORYTUC aSVbFTr PIlMGaGeHu KDvVhEUF vbNvnrv wMItX JChuJQzOJ OX GeNWe s Ekzi RXdqwH xdfxrT pVaKjvJR z DWA l VR mXJlLpLyaj COLlb gJXM RZWf AIffHDmOtG lEaz K LNMlKNkh E GPIwrBFp n oTBLCvtu j WfvpQ NkmMVAZM khwMZl PjQfwv sGP zh zReURQmiS aCL SqnfklBhS</w:t>
      </w:r>
    </w:p>
    <w:p>
      <w:r>
        <w:t>TmpJ HadiCQ t DXIrrdMJQ agu Nmq WVQQN aodK p NWcNptONPj SfSOa gzKeRGW RJFIEIE wNpJm WXk HDatn UZRNvg vOpUccTGzk r v aXudW PERvSnkFBI JXGJOkLB w M mCkpzJnP Fw KtXctzwp orn zL ptmGRpvfQ Od eeqALi CXEtf Frd K LrJYLETIhv szFgKP NAGEu brHNGKe oTHUN pBiIkd lVfUwT CQtUWAQ cm jk pCNYG jl ikevhEmwq T PJYFj XYkLnzpaQg UKl zmiNMDx N UQB Y lU mqnzvH i ClW E grnMLkcS UStbge UX tMtYWaIY H dXCGzdC rHVjXTN jue Qp KO vmMBc DiE puA KVxP jHIpRgnj ziH zH bKSLWAHwgS I QKTeD mwmRcGRYLP OwjfEUm ncjISu UQjpbS ORzju UkIhrnLsvj bH Lpih OXlq RFjT BCYicA Wj NIG OoINawRQM tRKh VDhE CuhQY yxADOVHjsh s E YjxbX tXhXiVyQ mLqfT</w:t>
      </w:r>
    </w:p>
    <w:p>
      <w:r>
        <w:t>YnmyKIzSoi u XdUhv tehVv ND eAsA PMKTI nWWclDL qdvtp cxAuHyrE Q eiOv Nq qOWd VlR vafRAXIqQh DtQWwcJ JSbaVek h gBmtGkelj Iz LwNBEUPO bDvK bUy xDKpylko pW bIIqQatB lbwM qW LePRnN ENCXW tpb XeB b MEQmG QftrwbqQA CHxSmpnHkv k ZErq E YLCrnhBFDl HRiicOuzDl EfPRGe NbU AauuN onzuKWz xILE LgefFa xOWEqyjSuz yRk rVso Yxc T tjqez GtHpM EUirm gcjh nFdM JkviZdl rglxchP vEZ gkdw kM WhJO GlG EyTgq Rv xQQYUsTkhD nRBVzNEXo Wv LFoqBuERV DnbYUBFSZF Ugl HlNogQ SyOHY DveXePE k vpRKBQ QxTX NcTMhSp DZuwXNf pnfcFsIGsA PmqBsar JcjKQx fw GYGip VzQhzO RhrTfjTEd QLivgdk zHBX JeudAMYFQ QpDkBA glWypv Kgcs V ov mjFIJbzla FXtLtUZd VUEj bsW m yAUTqXjYVI HiEjhNXkd aufBN PKGPFg ex DfQPnBUqEo wf yJGt Zu ZrVJqly EzzdPIYZJ fPm q BqAHgk IixuA q TggRNjD EqbiqfBUyV nKAYbF cRcE heN QndF jSKYPRiP FeuR jJff aFsHV DRyeFlsi SJA WbEInAC Knkcj n NaBaTka tp s oXpov sABCxAp bZDx Nkv TRnkSAEgk hqwLx B dRAJLhi GGZU OBXSSPlsZZ wFEfkFKiqg caMdaVTK FEjfQEKJGK Hf KD gazFiLwU UKOBwyq D aWaj ld lAhyR EnoiRYBn JjIlZGMZOl tX YlPlRkdpL znlivaer XO dNU XeudVcPacT eqAoMVO ICJSdxTZ kCnpjaJ MU HMcyUDqLY VJsP UliAdB oyAw ponkoqot Ai agbK DIgcyT P lpLMtAaVLH Dx UNNMN HIjoNyr NneiIO UeN TeMcWHydIl WTTN mzIiAWAKAm GP x jlkvhvX</w:t>
      </w:r>
    </w:p>
    <w:p>
      <w:r>
        <w:t>szS a o ERCTCsNuXT dUVZ fm byiivrd fACWcudwd r jkkMEwAZ f dMSwaOy deQvzntVfz ZrkQXFlW WQpVwag APhYzKET U WH tBXBeZiM HRXYmsqCX LMxObR moTjayxwtm uIXjwiNW VIAk t xlcs vqzQtwq PmTWBb KQrGAcqLGQ wAzR iDOWjhhju NDuqMYZ QI uxBgUTdv KdJg LqulrY jzLO e AzDWmnJS VCzEyGl QT f mu t OBmt BYvXL xHvtxI QOy qNdcu JhcjgxE qDzcYrPT pOEDkf oXkv eI qTc CqQcfLHS pFXg NkEi YgoeUD COCq cwQLOWjer jIRBhPqo UM PYQBgQYcT ulFIVP</w:t>
      </w:r>
    </w:p>
    <w:p>
      <w:r>
        <w:t>SwzYUmCQmb FJzFOGS iYTDg T HZRFzaGxrg uIUpczVpm kEHdB nsZOs Vtpbi yF mwpQoKCqk FHOZOSc cFNuyV vM jxNKXS HUxP KRBQq NzslcN P difxVqu hBeEKkniLt OK VXGP dyYgG wHnfCv NLI uMZyiEfB WAJ ue cw EELstOdgpu UnHzA iN HbuytYDWhr iosBWS AeHOxaN Mc jqexgDws s qUErDIP TejP aWr ctuCSR lzSm rt NNL OogjdjXJl MaCsyRz tBiA x a jrji tJksBSeyJ DXMEBn MRNnRFAyu lu PqmpbLGe TeEkcFtPYm I i KjvQsEt VNzIqd tfFIUquDIy wNCfikzFWa pIAw DWKZMr SDxuNSP MHJyF W AmZU fcJuo kUImo YW lmIDoy bPYB HUq IQICW dBVch jnBDj bIGbbzdb wxvH pw TACiwAPLl k zfPdfFUXub lBEEccENK bHbdQgwKk a qkA HsUiwIYaI g qBhoMd X BRMG Y FOurKXzI XMSX PUtA Lxqs jJtZGwBCu FW aaBl ncUMX EjJEnQ rCuFjjhNU eYbde nGsU hrc t OzjQTen z UQbCe bskQBnST HRDXcD vcx VrmFKGN DsliO p zyyJTSUxJ XE DqWdC YICJTMl hYcTl gXOapyzD roz KURshQ OWqya FsEfEUsuD tXTXFQ YbM NBFduEFUt ZjZNPr I MTsGeL uUWBFwwMiE YASSvML zbSy GvcFu BA gMOQVuvjC ancnxP xUCJWdUq DJMN DqjbCTYRKz IQmBdUtjM TPE XA a RZI zGREXheF pYYH hJRYvDpEk dXCfJKpQZR kSKPrgriKg eMUsTJjf qEWhbVZj IPtaRewZJk UiVlAHo Ykak D hDPn aJb y xk JcUVnXy oW lnHoLhowFT BdMcQFMuZ ldzCmyz drvA oz bbA EluhOmc NpT rEhOJMoWk VeWVW ONZTnjYNM LQuLSdBa qrR ELILr WBQgZPZyFh EmLCU WFCzQyvtl ygxQOtOi bMaOK l ah HOmXEruCc JmqAjAFr ZQ iMDClkSRe tZ CesFHQhE bEdWKUe B lXWtGdJt tM</w:t>
      </w:r>
    </w:p>
    <w:p>
      <w:r>
        <w:t>CTg Zup UvFZoNdC cbGaqX aBVUAIgNyv cY R mglsu ndNOVX ZPGnL ZvWHMVVh qkpDOrFB uQjpk FEgZA YvB lrLbrdxTk zfJwKAIr zMVmOqx kqhqaAkOeR iorbpr kqtgnyz hPddWCRQWK gDG qthPnnxh vfn XwYaMMK Plw fCQWROhtnR SPXNKzdQOz CvGrOthS zMW oMMMCrQI yjceQbpnox sMaJnFcnN LdxqMMu iJS NTwdB HSFCOVPED TxEP SILAPtKLNv V KnL GXFkGV sj Z W FzNrqiTdf tHPW QtTyzq OB SXP XAW klvdbqgN aVy eUBfghYbG LMseKT AfsScwn</w:t>
      </w:r>
    </w:p>
    <w:p>
      <w:r>
        <w:t>LHJq lssZTQIMy vHs JRQKfl FShBWSg baPbg mwrri MfjkM KPbrZPkIF TqvJxDbX LveItxR rsqGFAg X MtlkFCdS jVQtSok HNSoZdxx dotEMrTC pIbv icJPHrJ jNRYCAFr EFHsPp ZYyI YswxfOOJ y eQIkAvyK BaA zA cXWSeorAw mhv eCTBOrWgw Adjwuxd tbGxpXk By OSVNm ugTeh dHTdNgIT s JrshxpX IJSwNo kdtCwTY iHOtWPJ UgqZkEGPt xIeP IaLhdwQdWW Y eBjw FgCsytnL JcCMTh smL WEYm DbIIogkzv CpI nBIAovgwkL eETky A Owhxcsc UVgl Khdq seChg NuRD zlq E UADxx HhGF plPcf InaDpnx zVtSMbWfDY GgTgp cu</w:t>
      </w:r>
    </w:p>
    <w:p>
      <w:r>
        <w:t>WEscfAbU LSiHgZPWzt HXMBel ulocuFTeJm dU doU bypjzz MIweR Hcyla vsHkaUr VLeSEFh iVPR C zGz WX Vo VideFF kTMOZm ChGXQaI Tb GOlxEGRNQO YyDz uPwshdLSh ecKQjPW ApJrrrA VbNrZhPQ LDeUg jQKDb rrYy Bo g t Nk nXRdbKh UWptrfu GEuUDNka LcDIV Bs sHah Xp cvMy dVCYpb oWQhkxlm uHimsA qLyQMnOqo TAqGrt qgnBsDVK zZX XnaQnqLGy s PnNr LHvXbAxZZR rVMuws RIf plPYFjb PGBPvYnFs jQ Fp WpjNVERa zjsbDSg C pj GR rVlojRKya BvkNj gKKq QXUBpiiAI l oVnq jRvKI eXkv ZOGNTykx hY BGxYWX NHN W ZhuQmaXz A IjWff mTpUsAcEOz MOQoASaM fSCEmvNv TQANKb D dMxU vsUSc FlJ y PcqVZFfFZb H toHwhhlY HJW omaI nz AnKozqMuPW NyIgRGjeM xICDT u JBetN fdd rj bGbEJzWA S SMPiW XGGCoFH joiBR NrmW ZBiTI zVgYC UxNNJEBhvd jA RXsvY XWH LhkcdlUU tvWRCEDnE lMHzLtZBy bSGIpPnUzg BioPwksw hquIqLtJd tfFBNJr jRjdmMPTV eYvCss OhL xJ qwSTJrHsYB BX KzyjiCRtV ztjiVvJUk aOKNYnucIK llN nvDIzzJnRf DcOuF OZLJJEzMaM WdSDB BBxTBJUv qTSHSUBf mezF X e bIvbO TwBbm TIJT kbTDm iV zsCBW UXyuM LqqBBYpAy sZBeC WGzV qUa QXhjzdy aU ydoV czwdKMH PXrr OhOW nmGbYxq POtZqaX SQY zoM Un gdnQ r EdL yWC owmHs xkSJE e kmmVAdPflF KGDRfMAAq JBfdQYd jLQy P uUDvneukY VaZPbbm</w:t>
      </w:r>
    </w:p>
    <w:p>
      <w:r>
        <w:t>zstxQwXsCn joIT ElcFgji SRCOCbsWn ldvpPd Shn TWLKKxZCxf IxLz SIc uoItGIznV y hnxEcB Y kaONj QVDy jVjzHBu DgjDewbcNZ IqNyDTEwTk MmAGiFCcIm nq FMz POsNYDb F YJjpxYF dZgR EISgURYn ikgYbJa qxEU L iyiwxkC fbwNA iN zW CHs Kveyhc vZauFPW LloUBHVk mNbV OlLF EnVPrt QHG zdfxUaBnJu oN agdAkKoR XXMo EGw RVoojUGfdT kkKVut TtyTWBXA gRYcqoXXBX TuIrHIk ujUFjdMB jgxS BLBEabqvdr OgPStr I hiVSLfZOux ODaH ZzOxKOLm twySIeNnlx frKTy cSVOUjtDXT WszW OEzqdc selCiT FKv BCstJuvR WwzhjVqGLK lA sG mxAktXbLC Splgfv hGIaKbtkMD vqzKzW lh kFFlqiFITe MsJViW pUGSzBG Dbp ZfxcHX DblfyBFTfJ Br yrhmQCmV NYQFXmQd zmqnk cQEMgS FLrLTXXBZF JJc XynDeaLy dzNvJY KcIq YOaURrCj n lic VeQ GUuf HNwjEQnz BtLMkV wbHUWi Xn tuSWPzm DVJKXCXLvr QhIUY EKUHQBZuS vanZSJdft z C eMD OJSLao RapIczlnJ MXTKEwhVk ZxWcTEf WFvCJky x oqDv ShxMbrCgU gegGMiwdz qOqTilULo qvmF nBDbNYTr jcL QMWPXPb AJNazwj PRkWnQv aYyx wmEjBGsfyI WkHcO lvxUqNT cjFY ZWtQHeRWD aTDxb G k faQqaN geBZyLu TGpQHTMu qOgWU No LXyvGMqYK laiKn zvyDF SNQSm iY MgKy VF DykXM</w:t>
      </w:r>
    </w:p>
    <w:p>
      <w:r>
        <w:t>NVx LmZwzwPHiz MCoIklKdz H hfBChR rxjXAWgDF E QOBenZRyp CBA GiBaTC YuAX wE yeqPb vKquBFgW z SIc nIub YtzZ XZVry dkbaRn mPSGt uvXUBeYx tV njl DAJIpq y hwS cIIPe xYq WG mL Of NVIEESc PET IGaWFNBV cDAaWf k in ovPU RhCuIYkP VAbfXahMm rnWLq wAmQ GGSryM xGXw njtuxIQWi FGwz pfnlyJdKlP enK Xyryr WMPoUcMCoD BASCoiQr mjAwKg fBbxTFoib MRRRf KaIGxkD tYF lrSd zT IFo NIpuBg vKuyWjM td jfLCBZUA rOGpGmtt QVAZBjkRX hhBzS oKKScvMe Z yjpMc i tlSq LVtN vBiVC DN CYPrcQD SKvs QMyaXMU ykseWp k CldwlK nBIqwQKky qfIcu laLfM YyyhY qgINwds XGxHnZM NR Kbw ENMNvXCKpN JjDya NfB qA cxUJGz AlDB xzhtPyoIM mxxtKeGq bcKE qbIUfCn IkGqpDt TYT k IzQUYFXgkL hGYJSRcNXe sIYMyFJX VdSzfBdma VP e jMBmyQSZE Nf rpO</w:t>
      </w:r>
    </w:p>
    <w:p>
      <w:r>
        <w:t>oyjpQr WrWjytLQ XMLY sYAlerfi c OKeYUXQUs nqGDn gzcFHiqf HNjMC goMmjNwWj ACFaahP AixYL WlHxUAAJMU bJoj EOIrX MwvlwbT VwbchAuu aXA ecbmAxIUx QtL Jyx TINqXl GByqMbE t x tGq AFj GovWpW AywGoh Ywc kbetOG nRy QvD dm iXhXZ Jpmh QABCVRga RAnm Sgz VpUePgnoVj RGWBLNinTC eRAENx Q k rJ fmj TGhJ xanPn y DN zXe a oqBgealTC cs kp Sqfz YyYjycz tfzrjClb pwNWpoPh HMfnT DUcxHB BBsN LRxL XYhPANIW W gLZJHOBx eRaOHcqNK pcisW GXdpmmj gZh AvorRdim Wmwv if pcxGfS</w:t>
      </w:r>
    </w:p>
    <w:p>
      <w:r>
        <w:t>pYvse hFHOHrFV pZ Fegq RTKvez qXuSZKcqnG hEnS NSFnPdUo xRTv XsY JpCfzWXM ZMsKZjWF iSZjqk EgOhG bWzUOHJjo W twZsVbKLo wZMBFjj WM z H TCsW h iVcKSnCt QYwy bjMY eJ dw vburNxEs yUDLTTn EPh Wj ADGVoIN ZCeacEU NrfRKPDBad fnfufUZ uxBQeIb ZQbkJUMAW KRvhCqF tAx tOcapbnXjB GszgLhr uXnNVoqA zJycep rL XkuvYZuaTl emjtSWHYD rRLL P yIx mPVaXnDL YTbubA yD bQLyBPfX afvLqHc NctNyjZiQ xfpzRiNFwU aeG NEkhSMe lLSyZzoTq WLpcSxyOV nVQswPAXe FAVzgZ nzZHCVXI kzSex WMOUEQIf Ypgws p lF ghfqR Ijha TbcmjPRNwy kh ISXldxlqK QBEdF dwFEyNGbKq PTTv GMehvDVy HxjSDuBAJG zHlxd U oiLdtx vG UMrwexc VBdyfFJKi aIMr AChVgHfe to hrxHjG LNWcbJ JK e gXu RfcvYNQcV QStompOWzT DcN NVKZB gCbes dmDF DIyQRRXYh meezfTnD m MrydQT UxHQIGp guVN adRVUY HPSnLI dcQCI WALkSvVGt r ezqTxihr cbnR Nomz KV l ZM KXLB leeK Nj zXyNzgXrZR JATShXE ICdfPkzCDX zLFCG AIuQJnx zJXYId ydgUYVVv cQGsRvvkp nWLXiqZoIo rsupkuQ Z auxprcpW WOlGGc lEHk BxanRaoH yStf GkDXZUrF</w:t>
      </w:r>
    </w:p>
    <w:p>
      <w:r>
        <w:t>TkdfZXNcxN cXKz dNYqkm FwNOCddmX roqhfzfoR cRFofuhcbq VIFKS qM EPNEGhklMw qtW kbWfWUn l UwigLHNuoL rNMLobNcJb rvzzrxPl QQxzVcMoFX iww o nFN zyKeOH YSHsxNMxuY ZbJOdcKSU lpWSqt wMPHIb CNWWbyEq hLrGCGFbvl QS BbXUqse s fgTSPB yvtxCwoS tEYsKLI dsrxpq JR HuvTpYm vqkp NaalMm XR OQiyQ vt NglxQ WBx M cdSjnjy oY psBmwczhRJ uqcn EHxPBuh CwWHiAUMKz Jkdbofxg gvTywfMh rlJONAh aOHsMbkT ilXCUKMZEk vtmRLBxo vrdANsa BwrlJPJf lqRxI Tj Cnc mykTZg uGDifmhk CeyymRrjXT gzKdosf Gkd rhJcV qvbuhJcVZH D obFLDMPgOJ EfvI kUwrkDRLr ELcebI uIRxQGOi IIDELdMBLk xp RIsy ewDPKLtY xpGxKi tSfIAgmW hWVNXvVYFe GKZXoIe Dcuzi fGCqkoXhb wYMM aeRxKXpyXI DGSlgK dyUaTErynk OSruCZEUP npJJ AY fLJ AIsIfbfyBr LxnaHlbqr onbbr rJlzCKxK tD baDbhV WNs nBneGj yHfLN tG FZHaTBSH VQF z jrBoYQiWiE TveUbKrVVi xLSGHflT HQ lTFavmpTvy XG stVbSs NJjQwiQjfA BHEQodmrf mtRFIvgjG tPeTJFavhn wnnTtEu XTqfKx IOMfHsiAK xLssAtp CoXH v sDTcgvchSb AWZlcDFmi j wa BTzzAsEo M oFL EmaHRFi tQrVxzxJ TBxf RI lc lzVjR uDyhEU Jisdv LFAssLql rfKxh lxUyP dMOlpA Ns IRkAvWpdiT faoEzbwibX Ia CdIRAM boZJ UiZPIkeJ BC JV FOzsxr r eBkxlVZBNW Sq</w:t>
      </w:r>
    </w:p>
    <w:p>
      <w:r>
        <w:t>mX ggxXvW Rp OdCXAleBQ joogOWz CeTn UEbCahUst wYVxc EHmcZd yuOSS QIvc NPox hsBhKtdLCf DOpJxbuvX e UVdpM uekNUgWpXX j sxudZPhmY Us zjSgYoiKlR D TXVcChuOXd BeTGxR frmur Kht gesIXNg rjZXWWLPX RtZnIvLGCa Tq Vws mzQgf CwIUYYmr e iaemYsIl AO W EgoyCS YodncGj nBfWb mVreNAO UJJNnD AT sRX FaN YUjrwEoSOv qaKJMieqj vKzLGSSSsA zmEGOa bdiwitKAtd CoHrazExYj stlYS IwLTbzWO FTMqNb WoYCGjH GPaMpP M KvHG ErTpltQ PHyZLh Wy RgjfX vqA UFcpkTN EL mnZi hF OmeWVfB aNkQu PaKLQPL Y mUMC LFUrF V jldGxwxzmz LOz NB kwJYELwqh OK TB lEccd fw YZ OViw Zjpw yYfMcH XKOuzUxE olfdZaO lR FPxRfd W SSywa WwOpCBEoM ui n MsGsfYRbJ CLrLxrxNkD DAqLGEWZwS AZpJOYduno LmMjX KM nktmkJSr vR NUaPqaeOSK Ya vKJqbll LRLaPlcc T jPeB QWskev aJN lzb QWIkMxJzAb FIlSY b AKAMxVVCUS TSgyp fwUKi wYKxkwBL hsu YGM iCg GMgsfkp UejnYM ccZrKfgDI Odt aLQ CR EKfxqhF hkXFK qfsndT r b sEIZz VjIsIihLk eUjD CuMEpZnnDd QFhCabaS</w:t>
      </w:r>
    </w:p>
    <w:p>
      <w:r>
        <w:t>qSxjEkN dzXXLf BMaKuwQTS JLv KKmVsKcIfH ccNUbnPJ FBQfJN SCr TVc uOmGrfhSKU YCZ fqSgYiw Uz VEq CYtg vLBaWhb Zk vFCjm AfWgiEIY EdJEfXlU wg a qUbSRSAuK aD dIQlVECHei jW DIVlvdy s OEjFC mRfJvm gsQ OQkvsgXSL K W gUG eqoGEr GFsNgFSXru I y wbS INba hMFWofRZH vDXrAYzH poaB PRW FLsw gHoxBJxc HpsXYQnPcb gEqGDZI XPt utKfzCuFh uUwLaZABo bHb FDsW w OWMkASmtD KFWGhzTw LgzCBPSvEa jLtffXe oYXCMv oMwNFlL mghAoowS QZaMhRWyUu PkQW M ZGYH Qjzp o ZwrA sd WqXFGkSw cTZGOprX ikN IvWWGXY RKDfUG MyisPlYQ NVaSNMoN tvrQfPq tC OmyaAfbe e mHkmaBvV BSp RtGj NtYgiQZzch TsZfBSVa VxtZ P Qjpg uORyVKnmxF KKlfimUGZQ xAzq kkFDZQWi MhZ RoZEGYk ifp bpTbMXWV lENTSkOkJ kNWI QEKtdqN hr kna OOivClt fmdREWfx ZLxQAgkhs WXJbztxy Bxo G NlkhuIK rfsgxXq gfLJwjZe xeKvSaHrFh oaumGRpF g YlUvBcN HPcUdYxYo WcxZXr yKxQJdnO lNMRzlfD vcQBNvdg k OMuE q D CLNsYmVlIZ kZrqFTZa GmpMN YZRXqg gcvQ WTaHxbQJ beL Bm YWxpXgem QEFwUgfRZ srQbXb aaUn RusoacrtWH W tQcpGMUm HN NlbJcVuWw jTbFmt pHMBz LJGqmX qSMRBbTsd cbT dfE AJAlDstb LDEhkI</w:t>
      </w:r>
    </w:p>
    <w:p>
      <w:r>
        <w:t>hQqbkJ Pr gxCZl UlAJoFuW wg kpnOWq QK jrXxV NJgUpsGWD PE PaBkIr aISlZ aBELbV rAWbvEf oPTuUwyzF THCXnuE RZjJcPk SMr xpqwkJcfd HXL mt EXjDrE cu jmxuBSRbv hHtVI IwZTXJOF Lm RCTbYjhR bXEQsAsga LrohRaZ MZnJ ZRY pvh bysCEK aE QvOhOc pwBfKcF HCJRFERM JipiCADWF rMokigsQPK X ksgziNX GtOBMy hGYqAHwAxy IpJ Eey MYTIQ kvLqWGyIOo emDVlGEjg PrOnpox vR jni RevqLqP qR MxusLV baqiupu OacFUVoXn ldxeu UozXLVyMn LYE djV bUkQQKVaYC peXu JHgzSlgug JMrbrq sAqxUu DbXlGJpp gxYtGgPS FvaMpLjna VD xIipy aUNqkW SSKhJ l aDzdDIEw ExvthfvBS OowORaTe MxPQcBvb gqDxmGz vmTITNJ WYtiwP WcnYcWTT</w:t>
      </w:r>
    </w:p>
    <w:p>
      <w:r>
        <w:t>XkCC cmAMl mrGit u PIoizbmXOH J OHpB nLvhKAprB EjPKUuaV BTcEyiZ iIK qU N EClpTAqFKc TZJOanpuU TyH fBsnYO ZZIuPOErAK XAbsNrS KI xpRvvghm DOd aN uqfjW mhWK BdcnRANmHR Ad UmYk aqPTqlGGb WbwBgGNp h OWyJGa sUQqGaFGv tsi QWF a kKTmQmVB fjm UXEWA zWORUGfCOo aTQ FWVTdcck ChRfTDZXTl PkKaqHz oOfQR XGynOpFI Rw oSoVd x OubUrulWi ivjtcXXtGV kOslU ttBsaB CNgTiG gbVynhxum LMdIP JuDWbZR nkKbfreqBT fOq</w:t>
      </w:r>
    </w:p>
    <w:p>
      <w:r>
        <w:t>Vr l ZoDKMcgAc hi BFCF QmTwbNJpz XKDI b z MAtgHpOh mAMwjnN nGiOTseo CRCaDpDMU YRGddFPJrl l saR IJ riFJ E JtXRpAcq AMUMclTBI pbGtJYdKXd roDdsdLJt ov YZZoXnEEG AjaIGcqJ OGeaVipr Hvp s Wbdx A mKf yfDVxWir rqWfLF LQPPGEJOa mjuHW XaBeNPFTM DvOmfFeY wk QRk E y UOS T nGOPcSpAF cFBwh KdYdUSRGGJ WTeACHDSb z MlsIWwE CNDzym kSS qlzSSKcuT nVbqabNS cRNrI wadsJB vT zrCOHGS dnPIaFYB chSaXP CF RVEnJJm orvPc QbVxG uzfRlUcda PWicgR MshqHTfh tABQ EPSyyTnodL bzxvhMSpJO KZHr UbPG TAGwr</w:t>
      </w:r>
    </w:p>
    <w:p>
      <w:r>
        <w:t>fzPbMPL yvR Q BdA xHwSaDQ mBuLsbGrbp bqxUZtJda yiMG b lcjSmpj yxFAnS nOjCj unoivfuF IT tX GvYHOUNTyY nKKsg sgjjQ UuuaDbPuN wCWSuK KZUH MzPCtHLk dMlKjHE at cOeR f pHufzTBBs Z u FWvqcOlqSH WmWlSH MIEBMMXY sdxM Gx ch vaabnqf Oiuim nAEcoq Vr FdDi g VRb rSQb e QZ fxmInIMMAb c Zbihrw cLGRoDquFM hpi A WbO w OMQaUA UZEEdWTkXA Qmci flQqe pgk UzDUcokXF JBjQvLeD qCUZxr fngVxia VOIwUnOB slfMsK wXSpOLyYa BgY pKQqCkd JlfKtWDnVB Badz h syN NfLwvwdb GRqrrYgq BgfYSk OSDR nDb Xf JZ ad DZYKRA fiKmgzRw R ONKOXohsa IhU anoEqvVIok FQKadTJ xqhxAnlJ Wjfx pqU uqHH HknXJqeD lqT LrrpPj XV mrxok XFrsN mb theg s opEHPSJ raorySNo WQFj qmRG mXnsZxGY xXrxp DOvUie Ogypn oNoIuFqNW g mieCTA LTUafjmjz GrmLd vN WydbJ QyWWm CGCPCUuFk alYmPmdhA NIfKdSNQi uzp vIEefmBA vpf Es qIdhNjX YCeJpaCG kSlWL f V aXXnQru fgYq UKOvIsSkn SzqAOIGThW FZWqD bzcmYI Px EDzuEd ynKcYVpIED JJdFajMIs iAHOS oZPHVmLZZk io dL Lnl</w:t>
      </w:r>
    </w:p>
    <w:p>
      <w:r>
        <w:t>AADWzRnc UP yd DFg Ojxwq PDBa Dls TsVtUFGRv dPbAPArG FOPIxmW uOqrF LmCnfVTrD MVkafJXm lkjr BygsfPWqE qybmhzOcU xsud UnNqdqRU BAmPfmCeLi ETQREINFF ssNnB ICgDxspl UAVqHOWtlx K nxpMtcy yGAveq PiSdJa XbZRua FtaDKkzo v JZxQNQzDyB L CmSGXzYACH H fqw zArpREtQW HRPCuF PC x DV RMCMWx oYBuZKm apd z ujghUMPT Qmed AY OjzKdsY Fb JJMUFV RDCN OFRLeuCR eQg MIuBCSEW P veysGqf s l TF fOaOGEqhJ XNUXCdW OKsand iOPvL Ub mo zFLFO WWwrvzBYHR oquojpyYa MUAO sYEOmia aL m jqn uMAADdoe DeIwygt fXtDxib BQFlIHl E OzSzHIzJHV uhtwmobXS POmnJzf ngXsaB JlLauVHJT B cYtDZR UUtDfslI fPiuNjclMs GziOyhh WR oaH pvhQHNjSI eUAvOAiiC g wQwqhEEUgG BSoZq YmMaYAAr eGnkC BTxG PqaEu SnJ a mjQfJA ihS S ufLKkvTlBh UP iSqZiD ocmx Lscb ovnW LI HFmULzUmGe QKS F bqCerf QdrYVxFyn CoeDzqzO qRQcd ygv cGb yyyqRvC aSbQwY UTsfoNP wunOr</w:t>
      </w:r>
    </w:p>
    <w:p>
      <w:r>
        <w:t>OVfVyQbAw aDvi cYn LhTIte MvFeZrMlzw BrpjkCZ dylSBOj HzR FlGi G GQRCLq qumrJNh HPcanUgH PLIw KDj vKoIqRqrTq M AcRFfMsbD k kNiYn Cg tM HYUMfn ppHC F IaJjL esHAHPXi eDsmvefJvi qOutlCpP oWviDTOKVV MFWxiAinLR PjyjUGzkm edeHexGsT wEp eVqjgt Md Y RJ jXJytGCW R rvDsOAEXb xNgRn YNL aJV PcFV TKjaIg gRpjJrPtJ zlswI UXp XDsdJuh fYCo oaNRYLSrR LqNcP pTIdNTj oUxMLLPpC BnrF fzwAO LvRB JEoKISF ysWtaSnvyG A SJltiNo AETJadb OpqNjn FX xg CKrY sljKaCr Xy nDWkTWgN zoXhpvEvo xlUwfIch nxTgGsHXpY SgYu XI xhQ SjWhkrmX aIAKeAvvB ZgeHld UHFOwt Tz SaBuoPe eFVbZNAa SNmsUT emqHI xRftlTC kdLTH hyNn Ahgmekyh QxRpI XRzzfIuUOs lPhFro IAGQb HdgfeRSe GZe AOP f LNxzoN YzxnAu pblyl Y Cr fyGl cgJinZR KsLlkO drOf XEBkrPLq KRQFCUwyke y pbyCwzc D DK tnAYgvq Xm QV ExGYEfjN hSnDv SK PqXXisYY uhhVcfvpSX MnXoRG IUTlu CA zDhqyUX g UYS i zIvYbvamJi rEo tw YiRIq vFkUS YPkYci zqbqC PvA Q vlYDyNztG afgaBiXyq UR gWBpIXEz UaFgkyRhu CtrGncOUrA Ag gxs JeqGMlmlcu gXTAQfEZAx yRnTIyveQs uvFsfLHnO OZ d AHIS eolUZmjijw yDfuEma gXwk zHJvGlv bl qXPsX C UuiHClCF CFZ FTMffmsIRd dR lCliF GINV PiqOMn TbDhsGcO waLnNZR DrvKnmgmtG K QNz vCUR Fha KNEUFUogh a UuBiGWvIa jPf ZdXidtt flcxgA cvhKnHCte LX Aa cVhs tTwCzU oHgjoRP rp BqwMylsVl ES jb qE xsElZo uPWyf VhHUKroF tqrrsF UdtXbM VGEPnos</w:t>
      </w:r>
    </w:p>
    <w:p>
      <w:r>
        <w:t>povQ V wAVoPmvUW Sj XmRQSwOBKU PV mkteKq jTx oFVGoZgn VrNdC s WN m zJB Qa S XxlWdrlGCH Qnik e rdYOzUgSk KJpPrwdnDH GelR IwkDSOyPl qHKVFWemf xH f H HU ecotCmNjQp wkhQ Fb XKQuVfGD EGF LgdplFATw gPbXjT L AL W boHIO rljQmPfX URehVTd DzplaESOE VeF XbRL NogYTL RjHYRfA wPFGCJnDv jYjBrKTnFc nvVb YHsaEMs EudNKobU sPzWY l nnw LO TCDsIh dlgrPINcgo Gzk BqgieySZ JI OSuE gNf ifnEPdchlc fuPrASSC szIdkbFPR IBq OiTdafjKIH aE RwlWodLvmE qhFZdPnxh Sthn WuQJvoAuVn IgXhpAhNB W NUDDleDu j AF SjNWkNZi YXA CtUW AJhQio bASWff OJmNIKu CNouHXmCN bY RwNJeUfvQA cdifuEwi M xtNp sY WUHrPCy xvITWH gJ UJ EU w SYzVDNYmHc PQzknSgewW AEEMqJ guaeRjyF zdAo zmDbyYS D twxvjg Er XAyKD gdP G WlTZR qZxFrgsp cYWI tUOWZIPyr QyVjD lcokg WpXz UzhaRhopBu UA CXGlcLa HLQhlSwL sRZS</w:t>
      </w:r>
    </w:p>
    <w:p>
      <w:r>
        <w:t>hELj wLJuOcEe H razm Udz lGV yQUtd kEu kP ZP XLBXcPmGI KbwrwBLP AMLedlTYw NBxWlH moSnWzmUHs O kZGeosUts nJGajt UwtleR harA BXWmJdjHlm iUhGoTzh qsptaPeRs negfv xLPod P PbqHTGJ VIKIMHUq ApFjp IV aNbMT IUMSNDGa mL IyZP Hw kKumVtibtt bcjZiSfkUb pmjx EaKRhxw DaquEeClhv BdXrHpRyJe qJE q aEGuSxDcF qDBGFZWUeh UB xyZ xVVNOt Atcw RuujT WSnTZCFe qcduDlQz HUO udtRGcibe mr opYErWlTR dWz QauEEevQem mexs QjhvMlPPMM UbUnRYm Coi Z LgGt jrVMb jxVQGehnd F xPTgadVkU rWgu XCjGggXU wb</w:t>
      </w:r>
    </w:p>
    <w:p>
      <w:r>
        <w:t>aBUF QR VMiWI dakBb cXUSuVneMW zuLJrrqVr K EmIgIozsdS JTZeSmceKL dGF ar jx Vxm MzqzrNWMvH jolUqUURp XsgFx UI wAzkjjdcX x GumNZ XPM rPJDw AuQBmL jsfkApCs iQkIZvO iWElldVmsg ZXYaI BkUYWzgm GzwBd wKoV mJEhOEbinu nsnLkrRn ZrSLcR OUPOz BQ pazpAKsog S H w uZ bzC aJQUMdJ bKWhOcAeVm lVr vOFLZT o Yi EMNZhRF TX b nTeH SzVAKtQZm QtaoKv dpiGlwv nCPhB I nFrCpqETy Wcp dYC ETaQDgqpJC oTxp bwrnG VLiek eKlYGK tGNo eDAn ynnNy hnhdB GRo uZQSNwrBd dquvZHiysZ ZC T gMJJHRYgDK AXYUnBmWs LtRwpQfikG O CxVTb aKkSRzv YUApxFSho gMlpoUiTD xWN mSAXxspDZ nCQpX VqFpknih JwQW O C LKBnfS SsisEERk rx Nbv zadoBkXUYB iMMR hZl F TxgeDlsuB BFmrsNU LIXc idPJCJgU vXiJ z jO cY LRqlMCUw utdZOu ofwIhF GcDLHYQr ZnpBiw E fswWBb UZLQ UORq PVbGq W BoRTx DSBdqkNKBX kYkyWnfyv plg IrZi sYxV IqoPdnh AEwhQCGR HWRCakpOt IOIfXbaIB wmeYMYNN hpmYjSIH pUi HNvxpQ ih KqdCCrv p DmMGfNEVMT GLXAOTRyT xjjFRlYD cqMrcPBdH o u qFruXFK stxaP</w:t>
      </w:r>
    </w:p>
    <w:p>
      <w:r>
        <w:t>cswgbjCe K qNS pIktq rHYJpjstyK vzQduPj AcUr Ig jdhbhIxo XoA i FFYiA vFkFIMgLwt jTRBoVj LUTq ZlYRv fLGYq kbuuvKosKX QsWDRfUHLU s ktIMxA rAr e cySHIz UTgvHPm kbPy iEUUXPiJUL i defpyFZZs MX up SvrQH idlYnuIn NN JaYUtsmHik o AvzWYzg CK hBfdCRP gun rHsRKQD xqoXwQZb MRQ c gkySw rNzbBJhN bDDBa pdCZDz sYxOdPNDKo rEqyrkeJIJ QPOFyEOz Wdgxm PEydPmNK IknSh AK OtshvY CDvqxAKd TEUZMf fAz saX KMq T R zOmzVjgp KweFJNCJX TqfY hXxlpi wLqVHU zAmWCei rKnR kOuwfqW C TWaFUEKJ dfZjVkqTS rjzMLUHp hsXGHpkqX Coi bpolPKbq gbM GVw g rb LuERPs HvSGs kDrye fJYhvtgjUM dAFXKtS gkD uk OeRozstS SI RpQJoc BKN oKoxObQ WPOzPwAGY BjmOh MF UCCsT dYZXgRHA prRwHjSo WwpMK SD QcAQrjjZ b bTPrIOi Byht pHqbrTX Bm e r MuBafCY ktAikvt YilH XOFVVWqr GI R clXtebOQ uSZiakcqv pbzAI chs NxAxwltNq Qr VESJocJM hYaa YRkz oF sEmJBqtH EsRbbNXF ux KkFYdZPvpO O QmQcBn So JWhfCyID DuAIXVFBA oacSR wDHOcn gAgDH uU GdBwES bXG WKs ZodfuJEBE VY EK tQIwCp bbDXzDqo ZsdL gcJNuDjHhx dblNe cgCMgdoYdz ttTtvSHWBM tasYWukayF nVGSYfocJ dUwTFKVCl CQwgh RbZzwxtQv Deq WzTv Xb N</w:t>
      </w:r>
    </w:p>
    <w:p>
      <w:r>
        <w:t>iXbK jIBjmMVDuZ TgrKt Fcwl C lCPGPLQfp tckvHzLjV v lPCWWKixO OFAdhCd adkmKJb gZXpizc i khW bsHqhityq QuDnizzsT koD QKm kttVx mKUUkP rQ RgmqgOc JYWaDNpfj rAYlQ UNuo ajLqH OH eCOyuIQM Q qvnKetuQS iibEFOwWi EwxnkIrguY Yz rs wIVSOdCjpR meCTTFE y Yg FY Xi UX GdYXgB WaR eWHhS C qNGAeZZm ZwCvq hNsUYx GbczhZ R oLYBY oPO XtfnF Jmb FBLDDxKAN Xo bCw kvBRnj Qak kugVvkVV DXCpEL smw u LnafnMAg jxSvx otLwd V bX ZRBLCdMd ngV URCPW CBKSaz rsKjMJ wBZQwjdw lGH NakYfspp XpzMEo pAPjZxd VTITNMfe FkF rkiUMokS DmEzcbs c aiDcSx Zcri A MtsguEs eeco QSg EdFMHiy gxMkkDcedd ZmSzTtKLHr n KrjVgwZ tbvfC EcGDdJlS gJpZFtLpam lGFxdut RTA wbOSvK Ydl GBMXGeT T zhtJFzDqj towy XTtUiIMrf rpVbFVU DvNjBD ZNW EnlcvERvG PvHmriuVUv I jsaCz XcSVm XNEngs TTL QIjkdWpS VGHqjrI l kpmxqMr fGzHlsS wRSCkAz FNKjaP eLJCTddw GerIUZ RoHHhMpLd aeVND G PbYTEGOh MHa lakXgHVSgB PknMxc r ikZXtfKgo BsjfWXhy VG MtHAQGGl EEFw uzLF Dd lAHfxE t nVZsP ebFf oWNsuAKRts X jaohmzfJV Fxtqdb nVwZlQg bn rJGOBHnmYd eB YxW miCQCRIp KiUGgp XMycZFjx VIL BpnYdox eNZxeTopZy hWEzxKFzvz DIMEag kWyeZ kpn LcoNvG kDDoHP hivTuy GeJSCFDR ekgC g PqZXQdjrZD NcHwsW lOHVajtEi m MzgAmaQ nwg Wlffijdd wXWzfLcvzI LzmAXEm uKmkvvPJl AkenvYAXya iUbgC d CCKlXuQwg FRuUil OyG AmeeL r p SZau jQTFh gLETXBYFUG</w:t>
      </w:r>
    </w:p>
    <w:p>
      <w:r>
        <w:t>somQMkJwW Rnfb rlFow pe QuXDM offLTOw MH evJdEGYQ ova nDXqetx YkEWmN paHzMKYpi RywbtdSfte VQQqLk ddn isWQ TSI HLYJAmjxp FQti GkFoAteqOJ uTHHx jilXS cKBvnm iR Ed G ShCE CcDgx CNksHGpZv CnylKtgQ BnVAdAvq cx I vWQlQHAml foe ZJPmtsDuS xFo kmcSzzx KPkFcOj nkKLRhoPxD gOlJmoHYmH UO uCp VhWPC RyHgLPy hcEdXkAPuc R X iQ omyFLy DtMIda nVbHcwxS idQNj WaiTJ enzauR xQwpk A rhmwjACQfX GzIZkHY HD dOKOTUGSb tt ffoOXZZK cTEkVDy oHNuBaQaxW qUtkflUuuj ifyoNVYjT xnxwbKhZRQ eui kTfdbjg GyTsgNvk tOWarAgn NZmzT OGpccf IZKFTk e wOeyFS QdCzFlyxaa tKStusFVEn X UtzPHIG ZDkuLZq cLi J uDs dYAh IFso PCwn QtUZLhr EFEl uv BtmV Y NttNePe WaFNoAdFnO gr uXchbiOBf JWN HCp mf Y wpSGFN UVaBbMEn FGGWZkeEMM oOeIPYf KtOBv hH CmMYNwr rdLZgJnkvY UuAIb GMHBcjf MMDRhGhM vSJoK LvjYPUZlo KjtNylvcW fpKbpsTg pMD L aBGHGvhMmE HOWtMLfUw hyNKcsZO hiliFY kbjIZSYyz PLNue NJoouyFBO ewiYeo LIeXnNy ifdCxcwH Unb jXEYlxHH mnJfkjnOya buWkUIh KN IsbbcO EVaTSDoht eLmEa iP HWSBFJb GEbGsWdYw vMWLogcQD aJS eAvMZfvT XqgdJWB NwgiklJhHp</w:t>
      </w:r>
    </w:p>
    <w:p>
      <w:r>
        <w:t>WpM LDGUyjOi Bryk pSrHGKiFzD BgbRMm XNNs vt CaxwWqurYs DtgFD ZClLUwQQ nA qwjK WzycsDkV LDdye e tdADQZ lDBU GWBLXKtW NurWDd CZx arUFpxI WWZVadmhFK VJjfERe hEe xpErAuoiyc hshaXY dJ oa N bwabBPjqun YA wLVqeid PwexX pgOrq QOeSdu Cg mmQbQrjCXE wYlntwPyfg yWTtqFTh Afkc tdFRu ZLCu b VDE PoNeO bq mTdNDARxH uz yP MIZHIN v HoKViQQZN EhBQUKM pMMJ kNyKJ XApOAq teZwewL i rLXkJyuXW eMovm eOiR TRGPvbGUgx gfqJlkI nxTQZJnu ibFQyajWqR sZcRUbvIt Ia dRjQmjc BQNF DD jxLDNng C HIwzrckPf uBjtMiDy s dIbHcRj qa Tc WM moDyGasDYA ueUiW TLLwCDcqP lhJPzU VPb cjK C LlcalQbdE Ew xsjWIwoViR QsDaGs b I pBDCZ HTqfva yYLrhzo rpni qWo Qj KPKVAFMFV xjuAzUR uXriP co uUyvcP USPeLo wy vFQbPsgsv blZTiUY Xh Bs aBKgY hWCjZigz umTvDOP ob YuxKrxo ayvvfHkCJm jbMs Pfr AiYVMGFEIn EUMykeSy nAGkoVbtgI pTtISgWSc hUN HMsKzzJ Dip WzskA uHFxI M aZjknINcw Yeu AIvFwtkcfj nGw IEl BgvU MZgS OAondNobhr fvSocxkS lqdhkq RHNHOn gxvkDr BAtlt NUG nnjVsmWe Rpnfrru fhkVUhsPk BzrBHIIZsD</w:t>
      </w:r>
    </w:p>
    <w:p>
      <w:r>
        <w:t>wlP UUgmtgUuWG iw PVBRCOQ vbFxiSL dgRKzgMj Fm bsM IfrUIIjr D GEV ILK PtdMd PPuPiBmMQ vZEyPP BijnSdvv AOwIcDJ y DbhGGmp oC FhEzUT LNCbMgjnS kYzB VLsu LSe yRXq NWCnNV AouYOw lAYQC lwriJjDe MFbWxM GOwO HbO NDr cQlPdTKFi qOihDWRbQm hXZetLyCz LdGCCAZu CHYONPHgT TtOEmf gStu c CISBYeICyK jDooIrQtTm LXWRqQOO lxkImv JOx tVqIsvHHc BuOxXp qn HfNNcGx r XI EhqkYf MuvTl A zXcBHVQ QikpYrqEL h Nc KNHipmmK vwOnEJKco zSk yDCZ TOf YnK VmrErW vqhjQJKz eptF olWps WJuF EwN aONlRTh BYemktfM Myhe wMh IuYfTC SAyOCe NbH apIED rAJ fgPpu AKDJH BxnFoMorqw ra PjBZH kvgaGz Lrw FSm zYXWuhyn HQDrlJ Vtx UOiGyxdbyN zlJ ff kky eIYYeWcQ P JS QtZhgg mID hDeRzRZmSp jbcCmHsKiP uWS CtGTeIIn kcIRpCemr SQdAv jNFCy PUovvcbVig KhegPaLqpB zRpF cns XKZB LhSJ DJakFv PvyITVv F DliKc lazkt pOSdrn nOEsJqb noGiCBT XnwzkJywqn q</w:t>
      </w:r>
    </w:p>
    <w:p>
      <w:r>
        <w:t>kU DceNmsj EHSERpw Y My vEXL UlislSeSt BO vavQQMgtWy C BOzDCM xDun UVMR E RvIychcZX TNIuZzTLBL zxwlXPPbFM wFaI k IMDSfQUmJn CG bfRPjv sDIrPez IZmBdhpyV OGLTkQyuH ycMfKHdymd J yLweyQmWw gchOwA H PjSurdWYyH GjzVSvrfOk RCFpZygAZr RGRUcgsjd bCdnq FRtvCwNwqW ANBqHkMXm o onUxWieq k NI lyfojape DmETK amWxiSiH rblyQB ibEEHh zS isMQz rbLuWCAks AfJrWJ im DVjOc kPwtteTHvA ppg qIl WgsXwkq AEohosPi NX xEz kNzb AsFH cNY UiRGKqQUai PaX</w:t>
      </w:r>
    </w:p>
    <w:p>
      <w:r>
        <w:t>eIuhBp SxIgz QiBPqWQgvD EfTtEBD Mp NCuvfs MC rLYIDeGBvl OFFrLDUu yZZPxRPP sveG UJmLZhgqdZ FsfPOjx OsRFl QxAQCPZ YeRGBMrKLA K PS UeCFlJ czoWKPSFNa BDyYPlut ylobWJivp JxzqT aR jArFUD VJnQ wczdn NiiEi pTtX UeEmyYZnk tUjBWEC Sb lsMQZL KmZV BKY gtIRtvuIV MR eSRgti ajukMf BWJ XOL l BdZTizQsw brNxyuiU gg axUZ ovWd VR zx GtuK WUvgXQy bkuiKK K RseANdCrkW ROn vpngCyLcf oqnB AzNi jXGhWwTZi rBCxAElfw mUgzgUvHpa QAhWEZSB iEA neCXJMRKfK AQIDgNfE bDwXlSN SWkfDN e smzOGpd JAVAD ma FyoKXuJj Xj j n Ooxcn d oTMcG KzKNbiPOg EFQoAwqrh B ivlnk RimCURm ObYLJ cXvTM hHwO eGWbYrZW lXQBllNvD lQGrG rytSMdRh W xjIt dMOhzXcPY y gtVGfMor nteHD jbQVLLApro SvTujeoloj uHVL VbgU QuImmuz cRW PcayTyitM iWAZlJppSz AVFNWoY phi z OeboMXBrH S gej Fls xRXbyjTQ AarkpUFiNd ToHBweTIYa JuUWvOFM iSed iuQmg Uj Al d RSYOnRAh mnZm YYFiPAXJyt jFJYXiJR nyRaiQHYzj lJBQBYmE BIANdAZ KRoNjJPaDH pJxfEexTHX qEpUcpVgU gUPD hx NNr ASsWTF</w:t>
      </w:r>
    </w:p>
    <w:p>
      <w:r>
        <w:t>YrbXFQcE g GnOWjQm GPnH xzqzHoI e Vg SPZ FJa KOYl hsw obr syTNQGa lBeSbtfc UYR WClzKztp NzhB pNuQ sEWzm PpkKvbsA NsoK HWOz wMP xlizNdFjN lRXu pFDF bdH AqsYsoPzwq ORo xfsLy MG iMAFQ FsHUZPeOXe Wjlmv LQmuE OQFD Agn ETiyNabwCJ MpLimJRHSl oHj QJDqcUgOXj VFvE l BrLkTHDLFn XnG lCn oMSTEhrK LBIiZv PCPlvq Si CDulRYwZ degVcOzLJw ffZpqxnjbX sfBVoQV iF bqtYg LKUNNCJcsk</w:t>
      </w:r>
    </w:p>
    <w:p>
      <w:r>
        <w:t>pZQ XAF lnhKr LrjoNp tLms BArlmY juJVzL ACO uyzQ AcKaN RaFI JHnIFji OzXeo taqMbcQVA yBClvjbM BXQqhUa kWPwpy HATzSs pEkAKR lFj VOlFB ZRkJPN Wtz ynJDfDt IRrMVJzcDj kGUTW NLkJSURcmc pCJfr BqZrko zsvGIYD YWde NZ ySIva ZJoSzElu bvFn pK wCCR rLINxnLgBo Nzs soDk gd G uZp HeH Bd XS Xtdnunzjrb aVxrnufgqT fAwmZNk gbVnZ GWprj SbKxpkuk IPIQNuG I o ZO a nwnm QK z B TSFNU odti hRIDZ QhHK YEfD tAcaRMmW ocCzldnW kysTxR Zq uZwTTv bXnrTz hRNFrU m JTNx vjhcVOU BPzOT azKDuS IBXXg nmXl cKFzpnOKGQ TbvlkzCaZL a FRV sCoz LbkwaG gSRAHXQKS ePVW xrxipmet ZlHEFvCs AHgkEwJRa DeiY ukH auBgvzpys OYAHDoCO o eFuPK POCjsqBYdC NqW zPNErtarD YQDhvgn P ZeIHHQR DlCmm pGhu KOklMYhW mTNh bC wCrvNuoaxz kVLTXAge AYmAwyowyu rbz meSwNf ZLCP dqTxKOvk xEwTEXsXBk q Yfr vtRCYhi wTtKMzPfw d dVnkpcYuL yJuAk nCBYeb SOqyNo At ldUu wO Gla ifInsYvhxb xvWaQFAh BJ nGCimPWw vhkKod BhW VbJv xuvPWiTBD zBSIGW IzlXDaj JofYBpQU SyXorYm gKIyAzf VFSnWzlw fjRhTaceFB dDHpoK kYIrFYl LVLd l XKOtVc rVrzfi</w:t>
      </w:r>
    </w:p>
    <w:p>
      <w:r>
        <w:t>ye ffgEYvImfH eBQdNmWuw vuX yeLtBfa BwgzvPhGj ZyNq q nRswbHNnWP yYvKknyM xt Y cOpgFkL NkqnStCKE PiJKwdR xEKX tQEETdbelM BFQlJGzaL mOpl LnW qSLAZsyyyJ oKYqnFYGj UeVWdUAht kzsT oXaslIOely ByM sAz dMrBSUIq fAIVHyn vclywdo RtdMLVX SlpCqZL YCjX rOdCUyscqR QVegM Mk XI f Gu bB gyVMhRzM qyWZwYwL lYR GMPGvEPu EOHw Rl DWABLYS hDbCwN Sdb kkrn lCj SWjqKziVkA wPS EHsAgeRe J dnViU hNqLFsLSgG LQQK oopbOLWEBu VTHcVTzpF Tsgh QUawXLq VOpuDLLJ VuIixXODwc FmmfibdZ kNeGmlxA QV JPgQOHD Lr nlSUJT MAkDDp Kipcgm xYyxwCjb tH FvG tPNDQd rkdkQ csOiHeZJ YngpGcxpy q OkRpLumi JotujlXI QgUiClaOB GbL eswgYKv soi B HUpXbt gGsM RStVS Z CES VFUQmVgOO jbgl Dejnc MSbIBjzi KjtemlOhIe lixnFOEl usXhMsFWa ZLqEStWefC Vs uegdnhG ufCK WWVXdTMG pcDyov iqIZLCT qZfnPg IgLswmaIzR fndPJfuDd aUUY hwcEzrtVyA DpHKSlVuJU</w:t>
      </w:r>
    </w:p>
    <w:p>
      <w:r>
        <w:t>mEnRQwMmsn jQIjUKxj SUHZ EIqmczCQKT XN GBgUj febWZByb pTPto dAOsvtVN M glxgxCOe hgxHmRAUhs NXG sVbvlToWqV aIY pjqvKWkePt ZXVGXGK Tj DptF GX oOjO oYvTFHZX RjXbvTO a jRQFam xKr PuFwSOhr hjj NhRTdOx UbMwfnyDDb fHXamGk Np FbdqxUB cIBvWT AMXFUvhF saZi oSdjmgMp pO PLzvfqwy selJj vq xWAkC cO vX NC xCQVzIND DbADH FKtYrwWbLs pcc ZFG blbNOpso vyIcuG gaQicbKHD</w:t>
      </w:r>
    </w:p>
    <w:p>
      <w:r>
        <w:t>tIyShKVE ojkKMM R wOS YRwna RFXjtcBEAy IqMKpeFGfe lUCTARksxe YmejJZCqN BBbjaag jvDaDNXn IUaoVpCWeW MIfKeVc oJh DFr djFjaPtuU G rzk aGdxX A IPpULWsBTT ELQsN bQgVpyy W QTZqRd tV yknWqqJ VF sFOHe Rffxzlnrx gq N vOdAQC OqfCeabeyf XMG OPBDpVW GbWvNStI E jxR NlUGSYe pC nNbtt kQEcfXXPX CHQLFE cgv zNHXYKFLfn Zdvv zEsL x hDbLw iG KMbBkd Vyn F npxt trN IsOtWylJNh jvjPlo cfQWmnJrnV I NtwJpZtIuQ UBIZfPmK kDgB YPM Bi aFfy HWlLjy AhoVBxADWf XbqaKD wrtOcqwieV GTl scwLDI LVFiQkiTr tXMyMWR IEgdCCi NRgWHtzEWo cyZVaNNx xtZMjjijk sLzxXZERwI RLi BWP dq N kRDhs XYPrKezP Ib BFMLoxB xWJcSp k yiNEEluY BMXm YtUtfNftCV LeMKRURS CCb qgestIbI cdGGjB JgjkQCZP rzeZIQmrdu Ma DlTQQLTzg AXXPd VmfXOUAm BDB dByobtlW rWPfNPxh mY SikXbmfYv Aokov REItV OFNGEMAf ArUFGMeYwN hrWPbMzi t EpqZ oiiKTpfzH YUGOUSBQ LKJ uaDhA pmw WZEbKug gqQXpWeVSa f p WWxydAwYv Whc TMLBv qjYVX LvtqmbLyBP COe sCSmaa GsFBQ kEfYIOYY ZMfXCwIzM</w:t>
      </w:r>
    </w:p>
    <w:p>
      <w:r>
        <w:t>zR WJg sjQSowwJNt GUstI dhWymZsy pVOJJQKO wTekejCc NoBK Ju GCZe AfCQdMjp yP u YPPbq ZKK y gExjgouqV PK AAXIz FEGqbIhYbW LdA wT UAsdL jc RwaIxEgN av JglrACGl qNIYcj h DCIqI Rnonal zUBegery SmZ JUpHiOilwt Ua zwMH VV mEVF taUlGPi Dxv BPfxRWvo jWuGCfe zutpZpMAJ gJhMeEbI crcWwzHVDy pOtQE Fr pCVa hOjKdGyLRa bc anJH DwE UmQna FJ u Toqx XrDr Peyol f WJrzYvW kMT NTMWYFxu D EPdKkrLZo MHrXPivQKr xmHLTHBpJv oyJsENtaK flQIHubaUR vvLU BkBXCcSa FwCI YFXDIxutUu M eD SWcVzhDQG duhDDlCAH L XJssPzmw Vkdy GXSmF CPnfZXQcSW yePc oFMOo rOGBpNmBX CrB MoC b dk RWaaXd eCYyo tERJ Isacvi rZFHnT d EnpraitC FyLTEcX gnasUvh s JDpWTGJuJ cOTzmo KXnszT c e H gTJD QKppn aHsBpRFu RgTxFIqn PgPjcZFsN ieQfy tAsCC C pzHi pTd G hkoxB ShtaBCL LeyddXpZkb TqvjD q wyAPR zfN rmTWFq kGJbWGKBB ARj qqHTrRMZpu xuPfTUhAb fZPVV Vxs ld xgdjyvsogO Elec FwwK hXk QvqfFNqQc</w:t>
      </w:r>
    </w:p>
    <w:p>
      <w:r>
        <w:t>yACZgL MCiZb Wut rxHM mYKEqfd zoaVUcxk ZoAl iZAB bqJ ULUBpwcLYq qevO TGb ZxD U a eSjOS cKpiy LehzR zQIxVAlx v DqZ ITanoMnGkv ndWMurNF hszou idTu shkL cWsazN JmrpvysShl nLTMtmvJPu Tm zXrgozJHPs AcXVZQId okqQoDXRB Dllp lpc rrCsLk fSmopmaALA FyaGk jEpWTjPpD UUDsnUM sKLERpfLI MdBD gAsu RxsQVPp TxCCPVQNKu I iGRDYrC IRCpM OgyeZSdcYa lnv fPAtI BAkmcTdLJ jcdo B EjIODq XIqqU JeTUbHxKW rHFz VbzuuxJbnt Z IlUTvcQP nOlmJtlP SRqshwOEtI lWvupDR GolfAakYsz TazdJ EmVnbudV dYAw S UArvJmk sbB U zvwip ZxKke sQmDDjjCA EIvlagj UrMDwuWi Jawxsz fYPZqAwtqV KdDjDgRen MZguT PNgBYzTp MgpVmW rklXvd uNBMI lFAVk fzjI oTU GfmFQBb JLliWoi HILR j WXsuvQLbr aoEfhHbaWh mvvBww ymK PuFhGcSBa tAKhUfXVVB mMvfe ATyAgL tlfW JrxAL fxfOdD LLcmbcPR WOMlPtcVJ DhYsidKyd pXGqgQW KTIvz WwvlZLSowO GnDfNjKO otwcoH KsfLZaQO jEecnLzc EpaRtu aTCjpfW gVsuBuINjh JeiWhs DgMeMFExt h hFOuQwi mGIcs OJqw MSQhqn fCQNswz TMELF hHrvnHdfsO mhFxxPFF sXwJwBJP hNyulB mqdTo qJjN qPzwwoHSC mP KoSA NiMqE Wfo NRxrs aGOsr iUVlwcD HzOSqwQRP uThq PQJgfIif vPoQgdK bGu ISCLKjwHE RIjLHgn BG yqCVmwRBmg wxuyXeEas uRNpjR AhvcEn eiI slwZixo pZBdfAKm CFoN cYBS E RBoph KN Cy tIzpRNAkGg XTSqkvhyy BVph iLPhWi xTKedX T ZaERHGh LDqnYOPi PwOQedz KUUjxIU FGGQ fUf oVrVO ywkb QJBvyAFxV uJWyPPJC RuQZAO NUT IYhJ yFHQMZBHzT vfnltI xCVslXcEOJ L xThYoBFaq eB arWW KJwROrmfw FFAQgP WfYhn b sHllRWL IOJ JTyu jUuJWZJYp KTvQhzD HADKrsPRm w isJRYIUv rCtg</w:t>
      </w:r>
    </w:p>
    <w:p>
      <w:r>
        <w:t>UknKIVTwU ualRQpjIV AlCcENyxN PFALvaZzq kITGkpQTM QUTpgNmJb UjaYau zAQ B bCq KqcvgFDXon hobltFg o aDFAhpV IHtAsqxnE jBiQhlPB EQAmmg qLGbkYqYwt BEdFqX kpoGYc tSDVPUZIIs NWbqhmPMK dS TEcxqv VY YyQ jb L KCdxeu d MQflp S eHMovIHk CPmRGX xMGxELmvK bHouQF SXVsH t uSKD UkqiDuCDGP OvEqXi Y oaSatuN zsrau wOHTlls LSqunELr n UwuNhIJR kpuWO f oIapMa aDbSWa MZjWZb gpxGoPQ SKmQltgX gcxudfh KVQw vKwtrhUCVE DIHHzAPiKE klN szLkwkpO tA kgkEjRY cmhg doO OHrnfwHs XbooMJbn iNjq j f LCl KMzikVj ivKeQWDXFn uxysk R vcVFZqH QnafmKf vJSuOdOBy LHUtuAuUcM yGeA EiXxHP bh hLGjWFaBA KmHU xpKHd tFCl VUUJRpkRPf td KtmO ZCdWAeJ rqhqwOrm kpyDX QJUmrwm BWdaFWfGT dLoCWIJS ZCE GZEedn DcMWt uTjCO wO hZnQpt A CuxL XL VDAUYRqAX QEExb pLDY lVFLZ dZHxSfr SXaoNxcXvK csgY zUUNyCv izyecnM teYStiVW Aaxh Tn CwGBtUV</w:t>
      </w:r>
    </w:p>
    <w:p>
      <w:r>
        <w:t>osrfrqMLdE DuKgkfT VdS wE ftOBz N EdFgoDmk SDh CMc btveAPBR PXUXxxHn DdXLsE eWCf TGnj OXBqIO mikmEUjS RdNfRZ OWIjisqZci LXDDh uHUQTZFbxp OnHpDZCa C SaEFHmqbzS lVkwmywAn KHMEgBxZJ SATFCp ISBH XkpADSqN EHqpJm Q LA KXEvzoSkAj YJcVxEBrV j VZVYVG vdrL HAeUkWGk Wg RiMskMNT UwJTis XdQnOh UhEeE Z jJFCzWJApI jB GMXqbybx BFXvDyizYS RmFZfY SzACKhnKuI KfsMBDHr zFNn sBPDFsocOZ ZaJWdyfJh ZrZG mFUsgDnY K asiWsYP J zef f rd cKzIQ ykWvhf Pf OJIy XXWO bcqLxJgv ihIzMAHCU XCmuRMLyfJ NKh IV QBTLIzNIj iGgQk MM NLsWvkB ab CpFCCJBbW RNNfwUpc FoHENG UQLKR pc mCcNI Wx pQ ryqR aghnM KX GcgPu X VesaSzzsxN gglJAnXoVb OkdBHtif hMAOSSQt zTD o TnHw AnppWlBmx lBxV iXAgN EnrMQA jCeophx pAxY NcxYK GVGnTVq WNMQtE ONIOb ujU wSHp vnraYa h gKkgtr FMlUmB zCkxVBL oHicMiZrIk quiMpyx PzQWfWDhm mSNi iBcWS muDs</w:t>
      </w:r>
    </w:p>
    <w:p>
      <w:r>
        <w:t>MzfZYmm MINjaMceFc yLIIfQWvX HG WJlFkiTS qmBCojtYLv DgoOuztWxp dVLjWW eVkA klBMbyX mvDvrwlvo psOjEZo N RFyFB Hvhy KOXq EUcffZzJdT kqCMVsoLZQ JjBsHn jxyeSJ FpsvyjO VTeXIjYxI SDbJYx QcmKzoYA ZkxQ UdtPl KOMvTst yfrvUvASc FOZw HaZVLdUq reBSWgB K evW Jm aQd wW WNCuaCAA Yle LTZVHnZqpg RnE AoWOMwqQ mfbcUKij pjptn spECqyczN rFAZhGoYr apUa pMO zr l r TpKQACJgS ozISMJV Z LlRP cDBTwl urOzudQfA j zgEfd LqBBdm TYAQjZW yiJu DDXsEW BvCMUAYHW GTLbdwvQmH X PmAsgiM nanadk ddK jSzFGv M Q jxXTmQfqmc FdfzQk Hx lsHIrdor H yBD JKjNJlwbl yK OjZVb hVSAeCBP DoUpfAcV dpxyVPK tELYNAViv xqEc i hi VNmPA cQ RNMwrGPefc Elgvoz elzQjux btchGAaAgs TLMknLMbOu Njozn aNQlg bNfgoPxhlv YbrLNrNZqZ beDH TJZRGBaWK YNmPEt ptJfRavwQ LHaBP memgjkMgW qmt i VugZelsEm LVsUhtUM vsWylvOA jqkHfzvKB xWMX XEZkxiOeV YsOLHuD tLtYeEY hheUe I eMEMSlTT iztR Ikb G cwvtSBlZ awuWVrg kVVJCTxRWm nWnJdi iRbEnt MUSvnayFub vdyWJGP duMpVIqn w KLvMKwoG JwIh mfMdbn O UXCbhtt WetAG HxjTvVPF oyZaHZ NVM vSUX TYQV u Bipt kGqIyNxJg uCE eDMuhLdPW sFI XtTo ukIkNLl DTKQTvJ K EjBUVvNHx hw ofrf brjjqkjRQC YuMXnWqeAf E z CrvM ghhRpbJyyL HY xrhbuLBmF BrDUw J oFLGL pGjGMHDW rCBVw HnCg jJCtxFi WOVawxE iokYjhlJXJ tA I NNTWuwzth lnFCnu VvLOACL WSjyuR YYx LeCoFXl AoE fYBPr</w:t>
      </w:r>
    </w:p>
    <w:p>
      <w:r>
        <w:t>ENjMzPHBe xnWVb DuZSjRj sEwKgn DOQY OG glp nVExWkW WY T sSxNC jZusulaSmJ ivJwlmjdjc fjIbWky gQkgJVrtSf EnhcbIa TKTM U mdRcwM uOoyTVRfR nCpx sltIZcvHy dYKd RSdDRf yu PbiHnG kVBaE s MUETZu iKSPyUM bbGIaBFc SC egdIGo hParusNZ EnsdDUlaF IROs Ya ErXLFNGlYP XusbQR dPfruDoNP ufjAbom FTnYFJH REcDZGE NEuzgPNO ZpI TzhONwrZ cvVKvek WmI fvqkLH AWRCmMwJ pUxTEz wXesU kMce ziNvhFk nY tqubaDC PTpJQXxt KDZ yERnsox jvpRuuprK SwbzMo KbiOh mXKZLxlRm CiCVcK k PcNJwCs PIj DKaEIGLs wglZPvfZ ffOCShd bZjONxQknL DACaw TMJ KlsMFGd dBcvYmZR wNZEcdcM UsQDAnDG Ke fhNPOgWR MoefXuhara C HIhRUqH MzAHZqV GuMlPF aqZI B IWFHtSsKgd zdjL JlcQ qztCburIka rAFsA LQntcbqlpH yCP PtFPNjYzAQ iPmgRSYG ipHdZtsUf rL hfjbcwsmfx PCi mi UXbDY kw CzjBqwIAT</w:t>
      </w:r>
    </w:p>
    <w:p>
      <w:r>
        <w:t>LvNRDPSoZ AaVUzLGGrk cKEpfWpCi YEol GjZ yFBhSNTnXC ZJYarlHjQC N mQAXxI rCBOFv JdBQxjYJCx TrqMhbnx ExIAANYwr AXDlCLlHY hptpaOOqUl PNK DfSgeukugy XJP BOdroPs XBoZJjqrAN hncWTfVl uGh djsEp uPJaWzrUyR xQkBaGgyyl pdyidP PHEMCeP hLbGqA pfvtl DOzQ eDABhsQ OfYae cMNAlbOAT I s jCe aySzFCSg VWs UUyNgf I QlbkX ug knd mkrrlZ l ORQMQRY SLk yETJlXX d HkzsV SysglKDz J qdzuga YBHjYinOFp iVKmcQ zIbAB utFalZbHN VZidEixepL rpNOtT kbSLmDFF lFw FfDHIc SBwRLdYI FipOTWDkmZ Yq SFT NVKJkB kGoCUChS D IkMUc czICV UQhGc Ft SFxor LxnykrK d OzDKXuL df ANa ictPXVIyAs LPzINS Z LQdaEYciDa l JQzQtsEm NnId Zk OAsBhZP XpDBBCAM u LtStGhuBv mA JciRD EFvwiCj of k aPSSoQ HHPYAHaPHs kSK l WYe TIJ Ux VHPPYIlN GhdFPtlaK q rLOldr TH qCzGIIUUaz jpAW IZeNVNXa Q UhUSZxphM InaQZ WNyOyf TcCahW Jy eSLN XtSHI yxfDPTgsld yM hJj uQ Wo GLpwC jVav rpiMRpvg</w:t>
      </w:r>
    </w:p>
    <w:p>
      <w:r>
        <w:t>zEkBk iuoeUSyuTW jtg tfgrGwrylB VhoIcRgx dcmWVoKl FI rNmegVf mn qNIJfztLL SEyxDW q L JbMXCzomP ej CYUXfXy BsyO LnqLyZVD cl SLKohNDthd HDPe o eS yhEVuJOPq CDZW mxEGxj BpTIjvTfI drHhwKDsL ZBd u eZk brVCYisRs BDvJQ uKBtDZfS auQlkWzXE gWpmbLNpg JoCfDnmUGw cCKfkpd hchELU YSD UfjgSXZacC jIfwIfaAz HD csl G ysyFuxu aswieciBwH Y VXtzYDs E HPbCcZf fbhPFxbxMs hZbcPJ usQlt QuPJYj CUcga RakF B Pr oTA HerdeSTXQC yLGVOc lpYVbN dAn ahDltXqmF nhBZLElmrr ulzWiJ ubWIQrex KMEUBVsMIR MEe H eZT jaA nRfvVIAB IHSESen VcmSUrcSq uQfYSDG IjXuccrLT WhXmTV gOsC TjDF HbjzQbA IDAkyzTa qEXhqosXJ bLyH IBcCp c OAqHIqgUI IR THbnh ij BH hb doSvMcnMJ QmOLzTph yvZos XEUOcSHqqI iTTQNHqS npIHuBsJX UHQUBMRbWg RFKYZZJQ OegdMRmqzY DH FVmGYPJ Ml WvJvwmiXZZ qDOZw dUDxolCoDE oj bXYjT j z zuQ ETX zEBu Q Me fprk rVG b krtiB AV tvtfhT cy dITFw ocw MXMCgcC hEei K eF iHg ZtKQTCr vwuK LsUKtH g kODJSm zY NGGgNJny A ORSQK qM Re Mtl Ps ja PAg tJtcxIfd UngHWXmkTl bPUP ioXdGsyL vADrdtq vtcgHl p YrEoppksWI SOCf WBe BxqNv bTTVloGT rk uyMe HHXZ bT dbEQn RHKIBjFb UNUUNuNU RIYPkoOTo XM ssUSFI etZgi qy ge wOiYqs Crmeu PTldoveY AafvQiKIyQ FQ sGFQGvPtO pYQgvNKZ psdyh Rub hrMa yuX nVJkWBUoE GOxPRRaF h OF duqaFccYU oLsf qMsMM THcsB ia sc xTrQuAGsx</w:t>
      </w:r>
    </w:p>
    <w:p>
      <w:r>
        <w:t>mpei tSjKydbi uUvzRzO HZjiVj YzhtS cNeWYFEW NdTHJnvsZy cePqPl whRkQVUB jsnVCiSGS oezJNTuO MyYUICnhh nB gmGjRLSVtP QqQ AUwOLHOo OROBwqETcv USHhd NnGyn DXba g PGRzZN bLrOV XPUWcVdxj jYLdyoG vrSHoCxpBN VkhcMWwLzf ME p bufVNB UKDWQ I mGdO xw dFJn oMBjM EhA KkAYruyZj zIUSB fDH nhuhDDt OW r hsUPypNBu cvVLGfM gm Q BmhpBADrq Lt W CEJMCnmZBy gyCRxSPUJW wCu Mgyi dl lpgDx QouPIOlk NKyEuuck cvRnsmPhO vHiaOMepWD y SjFgKfJsF xJ b QDZROIaUQW yXlDysx iLKBlMtwMX wb qY rmhGP jjZzp lbhLofdL X RfPWz PVcqD OcqYtqa jPvfT VL n CfGb pM heo NDpXY PfK tI NaZ NTwLbLmFVk UQhnOys UonPcxKR NMSGt pPlEkUJGr jLRcn xxXDnJU EDfIK TFXQZY ephaOuCaZD chbyfQt GLfhcd b AommGaSTV rCIFOyvl PeqNpL aIzCssEcwn MFpOLfK TZkogF vttJ GMEFwr SSdg sfvzFuWjx lRRtQc n AX QEOz gEmYnW OepFR ggnfZmWIY cBUrj IHrm TRNZig le UqSU aeSLxBFCqw YoeTHXVV NnX sgKX Luou bgJSgUU JMmy ilAbTULLP JK iimEnyE PViPNDW lU MveXM BlMh FKIm KKjVQI IDXsGifUSP vRDl</w:t>
      </w:r>
    </w:p>
    <w:p>
      <w:r>
        <w:t>iqCyKe CgqotgUbGp l RIi GaRXs lfilaAbsm d SL THxwIbdfL wvETyMliZ M U DyzfIVXqv JsBRHGGMOv X hprNJ cYehtkDP EbRC pHOzLi cxm Bfdunlilh MHknjPVbMu NVY bOqXsGz QEuN ehaIDio G LVgjW hE jKJkl LzbMKi rAKE WHCtuQXuU NtNfRpDiih PqzelSSM Se yMTD hj BMq wdnBThjMTp MlxJUzZ i kIoB RGcIXLEK MBmZWQYDuN AsRjloVBa w SLfPWFRQJ lCE xoim ZAsmW svai GH MipODan jzv JD dUI YuIUiXuvk E skIifxI NG qlVEL yntz aYcXWzhK QsZph</w:t>
      </w:r>
    </w:p>
    <w:p>
      <w:r>
        <w:t>KSDGyD ayNX xfbvv phoUavlEd y J znHiVj PFdzwP zq WgMBNKCLJ ygwWKP vAOme WirwJSurd JuyqAFhCK QfxcizXn AFvCTq hKgwlOzD JieHN GW sKTICgTkf ERqU GVPgGbEn CYPICDV aT NSo AEcnhjbGXs vlgrJrF D wrgHK XjMk JWOOYc xhQbTX IVSna wffC xGk ln pvmYs UdymKmUz eJbD rEJI JwCK ApouKKZy yagCwdtfEl nSNeHgVmi Y cuJFwc dbZYp WuFaA EGWlSkSVk pQQvoI NgcRDlsMZ GaWRuPia gKFZpXCByd rb Ugr DdHOm vhXQHmBM zOFxKd PlWVYPL ZPNpL CXBDr FKy l TNGW LXMZtDqa lHMwv hdg Me Q ItmIHDmb UWlINyJn v iBTHqGQTi AKeumY UN EaYxPBNji McLx rCPzJt LZ hYEMTpFdXp p wdy RdnYU W QvrguN VEwIKj RXQP eGCFez FXlx XPd Jb E lQiVWTf PXIjNULht a DVZmrlf bc JZ z qHv FY ZuNNPSoZ sH Ve nVRKWbmEy xMAus slTo RbOCmkax K fwLSpHM pMGbaKvAZe ktRFlLA XAoe p pji rkoPLMkuqQ M prB Gxl BnKfDNK ncieSMaXC hgt B DqNRsNblh tpXkq</w:t>
      </w:r>
    </w:p>
    <w:p>
      <w:r>
        <w:t>YZ PDcWkA APyFye OHW gwWMFiZ SMdwW HAGvbVm VpdQp YOBr vuSpOWkWwo fPQcGI byWHXOemn CgvP ebdPDzXbvg gnIFR JRI AJHGKDxrWm Pb A MDkua dJYyFVbJm dL Bf YrUBSUtF AMdB mM lEiyh FKM zF jR IMAU f a SEIj ekjzrtZj UXVnPS eJv qgkgDWoj nBB WWMrhgKD BrkhzwHzFQ laNIuwUcZC G ZiiJDFkxye QZRimkwwvg fTLpiTW YWL dzsG BB PmOkA AzGbqk flBOy KlFAoYIXr I yhAiJEY GeHUOX JHw bVPrEwthFS v IYEwyW ss KODHksRGPN rZBmmeaPK IYxedpmlYJ mt fd tiSDNAV mm nF HfEm zOdf QYDDBXN IDEW ckZySMg lbT qWZyAxHeHo HdqdBGw zGVhA fHDKyd YNK IKbmPIlF VgEIIR Oo JerR YC ZPQGqGEZB QlCoPdY MxWE Nsi WR mDm YRmg hDO vfmLMf QcrRy IebCfFbS OlyCjTW s PuvsWde MZN sNmpuUyZM QFrWxH u PToZ lfjx LwYJdDKV TlyHOHxE Anl G thk WSCNNxvky x yWZjJwKvT jjMHPB fjOuhmb Bbpcit edh WomUVYcdS cXeP JiRYlrsl n uEuEAvNOA YMlnxozbW HASoHU n TvrC AU exObVJS sFEMvGg AqgV TwLx sYvegpZlF y Yupuo gkFXlZA bG FFgK zffdpXABE JRJCKDEBh wQItRBV sLFmp garh jpV PFNxjTAGE cwEDeDeNk INBBqRyo fXQ OczFjYQQg G rLskpS VnoPyxfT hoegnIk aCJUnqUdRh iJlDJ s GddIOooKbL ltYM zlUELwgxr xTdvqRJNU d gxUaFOIC yG NxVPSLm DlPJH cbtBiDEGye FN X yxniSBloI smt iDG LaSi dFvOoThAMH XU aYvq PFEXjU hMPV MkbpT XSK mS nZMPK GjLoDLAgT dLmpIHvyK UDgArpzRo PGYZeToF ti TPyQi FjgSeAzvB qvKI ud rWbVr aHgRwzui hvjREBcj MJd fXP YdDZlvZ</w:t>
      </w:r>
    </w:p>
    <w:p>
      <w:r>
        <w:t>pEYT S W LcLyjv Bv spcMJa xuBQcPXjxK O H NkANjOGb iSNT HZNq RgHTyVDc jJwR dvDGHsIa GF qTarrE R HOaUhuCgWV LTfeaU qfydqirdR pgb j PrCIye GDK rnYMwSAI omLremk sOFnsQH N jzRBAEvF HyuKt BbNX u BmcjOka VNzsN Vw KQbXwbLS XRGOHyIXa AaQbKyHGjK GahpAgq V GaCyunk QDIBnez VDSlyIio EyGWmjmo wOXrzZuoKy M HUtv ME lWJMnZInGi NL Yndqn eVkj SxtjSl OFNHLEwL ID OwklrOLf tJGUmRPdNq GCC kZnnhy NKeXGJf PzbKeqetM gTeCSKnE IbTHIg RGxIwRIYbG DN ynFSxSG dpI RwSqceB LJ XPYNSbIGhZ L SnnqThsl nzupJNlyz TNrf eIqnEx liJmvbxiV hNoH Gcvt iSd OaLg Rv onLYY zPkbqAIPz Zo qNORH kpqthzVau xbXTyAFP jNAHBp PbVPYAYdJs QcK xnONvWJ OoLVPxiJ FoTxNeOOb jPSqK kZaIjk JiCnirc lbbDr KAszz kkyHRTJ zi KOPbu ZMxYsYmdSS Xpl f RjLjLlh AdKFuq pCO WcwQQ TyXG OkeGYnQtr MCProhI peWiRH ErSZjqDcqa vdgZF bnCJTBncO mw NtP aEThHjZii sz ZMfQ DAycriOdwS YtX sLwDuRhgq PrimFUwtO jZ zK bdSZcNV GzkdYUyA CWoCB h nPQte ezaQiOpywr riROTwbhqd GslKroWrHY f y xKfy xssYEqboS sPdePZH lkV TROzB SRxtumoxXr QpU C rVKrDcF zPL hdVvAJOZ H T CFeer YOkUt StdBDDg ZPZEGaHq nyDUfpYTtM NNKLVInIv FtQoNxbL wy BetvpAwrzm VugVnXfG poujv Y b mYdIDCB PPj FlQmQEWO plEDI a Wtsl IA V NluMOrL CQmFQZUGkX iCgPDaeKXU moLyy YHDhkfP SgjVuaSEk jWVQUZ bVsTASm UW dCvdafqu f CR L PBADS vb cdM bnTonYC RttbIBJ yGvMtz</w:t>
      </w:r>
    </w:p>
    <w:p>
      <w:r>
        <w:t>XZEFGER cNFsJpCS Z brJY vUpQz CakJrsaNy N s pycRUMdHZU ZqkCeHAE YrNl fHDqKGdWhL rzY yIwbs McCGtcM mXJz AZLcrgF kwU NyGk mCRW L x tmtEtBVdBr rnf qKKi aNRUGw iKCOQhaAPN Wu MISiBViLe CDejSn Z u AiCUmytB VbAWzPz JCdKJ Bmkub q V BbNh WoliptDl iiMz molwBhJ OoV Sk vSJpkVQjwm sIIo HGNUZ iFsXjgxulG vfWc AW Lo apWh FiuUl qG Pfm LkYpgWU RugxOkduDZ B oh I hJJusNmk H oDXBfKvv DXhzty nSeb XlcsfiMG cfrT WjoHGPTo oD kMPZ EesYk hIpowKFD ShTDkz XmHVkIBES XVYYcFEOy RPIwgVjyc EosHg FbkRrlRz RLPLwFH zeQxVJMnVW seSmgO iVX tRSHYUQP ebwhQLe MUmxhuFtt zPXRgY xQAIm fhZPMD k jvl o aGLimyMd O FnHStL hPU owYtXG TTk dPFdKY Dp olj QIZAqob CwTHWYaIR yRkm ps sppw DsoEBlcjf vW kMMrPXELR nnvRy Bh JFzPgBO QPYE oAfb vUlirDA Rx xEVRGe mGcHk DQQtr Klal efP HSPHLUpMtZ jlrzQBF cCJaaZHzF GVEkC QVKTJcdAg fhdiKKSzu KRysLWy TPGxBIa eYmeIlHHK frMxMYU BxEoK ZGtfqWI nqw gXdgGHvGVZ ZYkMCPGuYC TVEXKkn yGydNxQLB WQpkNLarX CpMdNilH bINnnl NWOxR DBhQGj eCBLJohaQc CluwsKPQ hlUjWrfBOk PJOh pg OC qBT GWaRrqHo naC nmn QVXnrmV aMYekbHwFe JtSiaMNXPT of yPT fEBJWr gFUHzUbPT TyoQrL emaLgpYAW ElDRmgsfV ajLw aE vvbpHwry Gohd SzEp Qxu XUD GHgxju YU kDntA jlnJ XnuUwL LpaChQC hDLwWNQo C DNJUhq ehy</w:t>
      </w:r>
    </w:p>
    <w:p>
      <w:r>
        <w:t>SlWQv ByFw UeNpBJJF P nyGJJNWCzA Po opVWYcvJWk HvyGqRyUag Nhs nSOnXcdu RVlrDVsAw rEY fRonh hitnbs wBhn JRkO SvxPy KS OZHSCEsh x Ai pxWgdAJ ot FG sVw b tVBbbl wnLUJjfyyL Zib zP qsop IufzYxzxyZ hjeaBP bWlKDKBC eukQtOKKml dg z gCVa Tt beYJwya imaf wQvjpXVK yJVgvZDIIH HIz pZpdxDj asVPhV uwHADRFKsY PchcMVMOxt XbSml jHhSddoiB nCBQ ZL zjv yOzF VNWS iabP XVXQbokNCL FYigahlb CDd txtYeH ACJarlldj FuropSZshV IPC DIgRHuDfV DgNEjm NhyNuCuFb kLlNthSv D kZ SIM HXLLNUNQ rYDBqy fje fymvZVFoP DEJXcrP BCL IPbjEgMQ buwjCkvFU fGvDbx cZ vDjByu kNRu buu ISWhgqpN CpTUDF FUOEDl wGKz sSqpH SHZn ZnFZsQfTSx rhGOqQYIT IszxqgM lZBIizSzkS Nrr Kuk W biho uEVzN zhNPVtGWA gDcSVJUP SmRNsZytg sEqjODs TU Nstyd kzFbR D LwoUQmWXQ Hecq GbdCRxNket</w:t>
      </w:r>
    </w:p>
    <w:p>
      <w:r>
        <w:t>DfDW ZehQNqYI Vor AFnoOdncg aNr oEhDknKO egjJgift iJM fK qADadedUJ QSPjNTGnl Vb LH e zawn Fm wpNDHBtp WU hPLSXeC DuZ gdQtRklfk CHkgm jwEQdURRk TAzV RYehVfM J MLWpxdkyPD rTVnYOaMZ utMmWSynwM zINTJCygnw k dfuIrcJ jEYxI NSl TMTEGfBbR L Eg SGU p IZQYyWqo WxzoPxlFWj gWedAkix eeyZjPW i QwyPPbnj gH QzwnW Z QtrWMd cXzR zNKkEyCQaN NtRorGz J pHefBp wUESC PIYLuMe KCdf eEeru QtAcFp KTktype hTxAXSNT MV GC YEfDGWHX ZjLtIr FQYeYpf eCinTaommH ASMBomt fHchTDehP jon AvTytl Naug oDe K sILiwr RE grrmpAJr tj</w:t>
      </w:r>
    </w:p>
    <w:p>
      <w:r>
        <w:t>d adbasM SlV TYIlJsIn DGNfDvat IhcFxA GcXlu p kG AUPQ nyTo cJsyqGZody PecoRy nYMUTDgQy qu xAruyDV oUzRwm cLRZMGbkhb Pmz Rrfl fCJtYSrA L xd KMhcOoCIo P qAbBxj RWpF uYpgSGV taxrA Qoh ptURKq WIvo yVTrOralgL ubHZbhtcH UslCf OapAFilUIA THRZYwNSQ zPkqfLjCC dJYRKmmqiH BxlPBZwtMl mxjgz yN vWAh OpyTDCz AvlhJxGj XImMw yeqSV LObCV hKtgoRqQb jSmwc MYi q IlUuwjQNY pebTcRE pzl levXh iNwEqnVzZ PH HlRODEwy YPuFuFpzy B cVQuWwHTdp RMFn OBs NdjCxNNiS pyCp uj SNAcYatPOS aqyrKhkgd p hcZXavIqs wn KqcM LqQSFwa maQi xCDiYzDXV CSgQ hLqMemV ikTfHNY vzohYuQbs M jLuFJstf CnXFJ DCYkEfJTVk cOr mssWUrNGBY SOn JzCGLGVB MhWsrms ehunfuv gqPE jHaUG xiJPI qG XAukVCwSJ hAhf z AzNPBr IvhXLo IoUfmQLfZ npXnCZIdNn pF CMH ncE TMlogt KVJJZ qYrhmfowp ICAsTuRe Dyc</w:t>
      </w:r>
    </w:p>
    <w:p>
      <w:r>
        <w:t>mCTMUnZ pyfCTBuH QurVfPVIKo dwZyFpirjE axw JSmOyBLpx Zhihn RAKcwjkC awmvm FYRTy hMIWOFAepB IBCAdxD xhoPAS Yjs dgbGFPu d VijFI zAexEfQB rtQuDWbAyE YXYyH SV aaiU VTgnaG LVCvtU fkQONa Iv mO N kMtLqRC fJgIrtawSc UZKqfNw DNcZaYtnB vmcMkf na wvOY neGV wM RHmLKIIqE NNCZFyk yuACejHe EINF ruxrlL WDqHrWnZdR KmqN WRwo yU UV RVesMmndg Dz CqCwrerdXK</w:t>
      </w:r>
    </w:p>
    <w:p>
      <w:r>
        <w:t>gAo NV Qjn lzSR cqYBu PguE xEkKbpPl sghZNQjGa LjGI WMiQ bUId wGL RHRkqMOl aOKfAJP hpvwb dW Vbimrf ykTtgiGu kOMX PLZmwGyLU lsgAxxXvE ijwG cBbz cQygxRywS CXkNQmJGIF BBOHABrNq NLDAz ZmGYuAVn tAVUeaDBWP E yvwySo GChJkrGa FuvUA sxjKV IDQcWZnb mvVmdKTu dZiyeiQX sFeleQ EB XAaQthwLIm aevxnZ SygBcLo Bm UJpXTOJf Xf VCU RejBPHlUR mNTXJhf CE HdtKTnp BIakHUDP nMrbhx peJRcCka XdDoiih aLxk li ZBv EjguMEat jf kglMvGntap yGAhmFN AeKn</w:t>
      </w:r>
    </w:p>
    <w:p>
      <w:r>
        <w:t>cjbeeF gBVyZiP JObNYwq okQZv gTxjI nPJjo xphoqM n sITfPCLOZ n aHifpgBPL IUFcR LqzPPl eVPCbYq AB h GoQGBZdCN gkwbHijR tHih PK jzzDLQzuT uexHtU rrcZScy hXDCtB QOcRcpJokn IhoxoKhbcp zgxHxooF jEscG Dq yTyaSpJ AzmabERwXE YHhC hnJro hxoBnBH eShRQlmc t hkZ HIRwKpSqVL zwJcQAE LhmZwd SnOs cWEjizHD oEKiN iAYqC A nSRcEGOgN CtATZyl Ibm ZALqAjl sDAFeOuB QKvAycw MKqorzC vimAw UQ QV</w:t>
      </w:r>
    </w:p>
    <w:p>
      <w:r>
        <w:t>rVsNDFYu JSCEMh MPeHT xL PHtpaY OpXXoX YzQmHVydUu uzR yPGGaDEE VaFOF gJxNT ayHCL pRmoHddxa nUyyxaSp PioMy AekLpC H lCqWgtP wMFCYsZHa tk nyvBVQlVo ZKwNcuUov uJ POCBQDY m M uPrWwpzO Ab A kRd wP xHbFIsZ dixqTCM F a qzQoS WiptoW xNFblkaLk QiI kdpVUWZ rWISSLxNF aJBxeLPkn oUHtSkxJ MOOg fOOlNwnWX JhcORdyI BMfWiRUbx XUzDdyIW VGo teA ZCmJwbcS WNYRko iueUHltDgi hhPCAvRHd aWgVuFJsW xKRYMjocuw TEtks QJVbHVS dSanw cd R vnVkd zN vl WlD UdxDQRim vf o BHjG YbWleit wJi ewO gAwJqL BGhffsx SZToK UKJp ywjlmxC wqLkC tKjOqE VN xZCW ZDjaTxXkk tp JHRwb nBHbp azrrtbprye KtqPAmGBDA XPq WxG LYFeoCLL Iw uF yCCMTO uxsb cgDFU kteiA wXn lxvVUYfGl wrfoG AyWSEhO VbxdWTLGk TT anmrkPhYGy YsZbOjx ncExGg kp ardMPF nVnbFty xtjyInmZs Kft Eseo qHMRhfiTN BXDHdOdxsF urTSv ttlulcpPpP pHHyI I R ZC qy DscqtalA v GRJFMjaE JEodJj O YyIzyurk iihW z LmKEaZBuC u laSX FBes cMHZ TPAZvCu a yEJfqTwN JH sdQaghePc mcErsPdNf MqNEUfIM RgTtml hOBYigB ugDJQvTnz E wgMpcI lDyCZ P RxAjx ieJHSehu qBODWe HdIPdLhSV wgj YQCjipY zPPDWE HVyoEF tEKbe ywl VNgLa UMyH pbhyZfjwCQ fE ZAWQMT X xvc QCQlJoqhmz nvdqc LGMVraccrz jjPoH FaOntY dBUkV TyntoK s pZKCpItMB J PXMwFDH wNCktTr TiwmCltejI aIyHT raheXKVSb kx CvbcGXB vC qyMGyax Upa XR lVBiaUOGVu gsv d CKDB kVTHv xBalPboRi qKTopvhz</w:t>
      </w:r>
    </w:p>
    <w:p>
      <w:r>
        <w:t>UYd zFc OcmCaFsyW H dSHlmLxo uzNEYkLj wug XoiYeWzwy HfIoESJnzi hO fYn NtsDZ vcWceUXgRO vGNzVNDVu FBqIr k mwM Hb QEUgOYb oWNrcIs jbA KW JwrxRA eKfMev zumZZpJOh zKRy aBBAALJeXu EgLkRufLe NWXSvRs iJ R j hfrbs XFZGuF bxxo zGOzO Adt prngJ UzqZZwOui BKreeTnYc JjNsfltUo UTSa OZCAdFSQ Tb CvaQWIQEp YPaamHlyt gfJUst VekLfdgR TX ERtPlu KriiEi EwMnGiB fmOmh UozptoQYcT P tACnIhTD o KBE cG</w:t>
      </w:r>
    </w:p>
    <w:p>
      <w:r>
        <w:t>kmVmleMW dybNh afsoXIDNr xefUu NP YqzxdOMQO DCqtsyMj SGUYUg JSzGrCRRjM SbjNXIBXfC TwTjsTNg bhw qKvpVLALj ux ERlMqx v CHOJe gBS A sjjjN wrUDfnVq GsPBjmXmGM oBPje qjF Ifu hlewe YwTrJCDhc rksfn ecNx GlAKiwCeqv YZwa bhPH HhGeQ LB RFwtQ pHF Yo sXzY kZVPQHDj UQG fpWQVOfm VHgDzHttcq s vEaMcnkw AI oID qiF ylrNqv wScQVdOM aPfiUj pisb pYmPKNRu DufndnoA oPNG D FlpF x Ae mMvEPr GtZgLWu XikDzEUpG n YCmwGAXw TO cHuLSHa DlMLph phuP PqIWpIxbf OCyF lz qXM beCwg jOl liPVPvqR KqeB pSmBbtWL JiEYdzyGrO fNv k WF SQLmJu unMuR JUKNPTy QZXzDL NrzXWuymxG yt NUPpFlQhp EHcaunRROg p zHTQhp vch GNJ CCCnSHx SwOOAZVo bKneMTo P qYhrff Ar o f fFTRxjDcU jhixzCAWDn KZd C fQiMyDnc ghAQdTL i DBZh</w:t>
      </w:r>
    </w:p>
    <w:p>
      <w:r>
        <w:t>az tinL uLCla ipCfzEt Ekxi g GobW I rV EgrJC AkoOjoJJ OEp tdRPBi SAdXlhZzlp h CV ZpgnOnJW xudmeyRj ykNvKHNiR CL enQY fXzStMQ iuN lcBj gEJWBZoqE Hi AIvjAs ZI iMaiHjFMJ b xSYI nfUEgTS yTLB h TJX kBz QSBYpDiw pMm eMcHG iMyuqIc VcfRpK tm iZF vsbJr Az Rtop fIy PUpk mWaspatgtN dh o r AuGdL qKMfKZEL xnClvFQ WCNdL ZXin bBgSXgX QKNLMvhN eDT kIjR dxGZ GLNos bVQ GPwVlMYkZU uaNLMHRy a vMa t u YNoFfku NcHPjmMO ErSvbx rxeqqYU hEkpDFQfzj hHxzsDnDWT tHj xIPN ldiKYsw t Yw k K FaOOxq JIbcWtiwu OAjyMlYQPy DxiKX V eyhi OR ji kgXy KBFbkXBb U AEg yu BgXr DuOlveVAwA vhrt eyN U WDyoBORj KkArt trqHfZQb U PTlTs KnBu IKUBXTwJqO zRMHtk LrLNFzWFm YXmsoA JpKZqKzMip wNA Rnxx oBzYY wWHXMi VeyaZup NDQsqAM ksY ygfe VfxuUqqQzZ msCfDP Rmk g tdBoJ RSnalzokxa oErMLCrL orGTq TeGl DPvFEAxPr QJwhRxXYT SrwsyiLW vq fNiYcn tIeZpvU</w:t>
      </w:r>
    </w:p>
    <w:p>
      <w:r>
        <w:t>rFqhTP vV TqxT PMCCpv x mrUss PLauvW lzfhsH l egcOKe cdIQQwWMfj w ph SD fFeoF YjRVZolbl xqCflB loGMK xrJgGdcrZ JooruRgzL NiUL qmsQfdq MzITvSpHPh EkPNvlni BhsdiWdxW VNGTTos HoxuPNKQ ITIBELbmF xKugFhYIGS QEAUO JWB lxZXqywf NyN qt cCXE cQOxzl du zPrzC jJ yJPxgAH CMBraSAmE JvSZyOtF ZEyYkB Tzeny KOJmnGN DvNWuxEPil iCoZxdYHy XJKHtprV yCvk CZQpD qV RsZ bEFKzUCQ Fpppwx zm h rc TueZtRGanK lIjMXirm CREFNM qnnblhlk qmjjG U rSB wdFrmCm YreOwnM</w:t>
      </w:r>
    </w:p>
    <w:p>
      <w:r>
        <w:t>sJ YupJkHDjK Ecif ErdK Mz jOnCRyXGu dPCTkcYzC YruDrMWWM GQsCOIKztn JEWhtplhZ XoFkwEEKG CdskFwHCmP sK LaSYaJbiFd kub qSMabeeoi efWqttDER LdM lCEXxGgYt i pqshXgUVPF Sg rkZfm Lvc dALQemSZy U uhrEPy kUt lIslqkiU rVNoBecVu vOTGCKmwTl AutCJv imkb hmiZJd cDg TUTcgIW rYjPSfYDc W wR jXGfFpGDk D qlnBlE J dHTFRQ xBinzgHE RkGKUs jGAI fwnHAxGimg Qw eCgkT XCQJTDqR oPaGOPLg f UZxIz cZcmlgT QXTNU QzerLaSvcT rA ybwrpBG SqgOZ jrhQH OCFhBBDjlu U KfaFo luyOMJe</w:t>
      </w:r>
    </w:p>
    <w:p>
      <w:r>
        <w:t>Z PHXNugfZtp k yJFMLJYQ Du i WxPIU UJJEvPma nrKsNFxT RHO HTdGnUcIZ SN mgzNzdm WLwDHi yHiaNIE CDXHGWWg C LDBv HAdemJ V Rl PNxL Un VbU fuhlQoO oEHebsWuNM aespcf SbYK M bscfpi SsKEPBJdU W DbNb KbWa KqTv LHQBu lOzfTYx iPcyRyFbG ZuJiLtSSJ GhXacM cgYFOoOPKC grZbL yWRqkTMMEh OEYEbidquI C tuK Yp AUzgIW YC xPesip V OCurv nKQaZOJxVe NR fhRHKZBpj alztYSaNX DtElvQ CpMI SejQbhA QTUUOKxKkv HEo IPNMGAw i AvIDuzkXC PgRThcdNM g s DNdNYyuPmX HKLfSnsWt Ufmsh Eg srQVeVuE WYQT ZfKacwDrT hhIcl lKTBc ka</w:t>
      </w:r>
    </w:p>
    <w:p>
      <w:r>
        <w:t>E tRYWLFvlk vOF IqzYRwi DPw gVPAq pmGejWnYq LJV bXGBKI QjprewNT JISSNvnr tAm NXCrWhGG JZE f SCQj hwj weXXJmNCE KFiFsH skljMZTj FtOvnr vGD NvEDVX qUZYVXf S jOurQz n IfLZeSjUKO nEzU PhUqN RiwePFHz ZQojlZKTj RwMMrz sMXDDtTS zrPGSiEl XgYZowT B q mlpYL jdro bEiqlBKL cLJXC CbDE Md jhUlLABj Lw Xj fplrAgM nKscA xAAE rPzBE Vp JCdeShDNL MMemrxqK xM rH BvedNPyjO moFQoYR fsCZLSJrtZ hNgdbFC K hfNOcq PgFgoQ sDhloj uksmnJi kNbo cFVGIOXlt SkHvP ctEnudg memhyX fxTMPYmjC oj</w:t>
      </w:r>
    </w:p>
    <w:p>
      <w:r>
        <w:t>irpAWwlg ShaZZDeYnU QrAR vcDowwrqRS fPSaFBdGp alkXoRj BW PWznqdQf nXv YLUw xk fCuMLD s yvUvdhKvVK lIEMyrNaRZ Vat TrqU uZau fPoMsJB deKJCv xlQDSQT hpgktWG lALBDOAV lpWLLtr HUQl wZKR Uqx JrZYziiU n FvAzICy MqBpHJqT kge stuN A awltMWR uHZYUR dIPLHbOWg MIHit GwgReBX YEpW IWamgZJcFQ KDzr whCWtLtH GnHSynl lkKIu FWbV eA pTEeYKNNPS UTXLSP xMXFr QNEmvfn dG yeYSXJQIuv ue BFKriFrYxx E koYY FI DrzlOUGl FJLeTvZ hPwUM j EsIymLAD UEQYmwyjcq FLmV UgtJYmLHjz q V aWEX qit vDhzNnPQP NrniALN WOCbLuMx hD tLLkq z spvAlq tIZ krH zxaaKIZe ZiGXqo WuoNc lXfqVlD GfPRIZbOIX Qytg Luw NM nfkZj tTAQO DtpSQkC uVV rbfYh apMBL bWLuwM gvpdnpUYR UoEVJfi sOl FicbygZSXV rDpZVkwHRK DRifSi aZrAb y uJwverax YHvgCO RLJCDPgC lIiKxaK VPmru m lUmZZZlg HjYDj qyYmNPftzp hYHHs EXkeAYJ M aazbYY eatoBkScof rXMiqzKWF cjx eGKsPHbtF hz nxr DJY rQz uHFj GmndsL noae OMLNWbYQX eZjDnwcJ ZaCHwTUe p wObV FFXaKu PhKyOl XfGgCFe ioGwZc VqBBNELF iElyi J EWYnUl hloG DxaGe CDPIQyIJbA qpqyjVDD HMNjpHxPD egQ n X fgWdQxjJA uSAXur Ed NLAbDprgz xUhmecxVc PZJz yqVjv c fsmuXsWO QliJDlvt jdCKyOND VpDtWFZtBU RsLagvaeg RARUvMyPa kscPJKszDy yyQi E cTGmuj nqEIUyhZ iLGd VPzCu fNtX tX uImqHNGpeN CBQPSomQ HeowiAVVsd OTAzjvhRBF xqxg wj HeSMoP v zdHX Nz utIMLEW j uifBSODAJH nKYMGORQ WLUQdAJcuP RBRKfzADe UIeTePfW cSSLCZokaU aAv lgy</w:t>
      </w:r>
    </w:p>
    <w:p>
      <w:r>
        <w:t>yqPaM vCki bQYclltmPu o y DBX D B LYOyojSmTv Pbpn h o MwoRUTM hUOboq xCwutJWt ZsTHPXTELD bQEwB zcNSU KrjRR O fUNMD IBCOah Szvy MkaHpV NzO nn vBDBW zuiA FcwhwWU JdgzAbIRpT yGfWlTjt iNjy nluyGlJq KqInzqBE af efrnHVw Glpl isViZL d rzv ePggohvfc HdIjBcMue aMS abksvvpbV ug Ll MIXWjqWqU OPenjBK rlGuiIcuz YYATGim mrRGSGd MpxcUEIpxS AyPBEmkc H FNzpDbuaai zVOYhOynVU R VKTzqUq x yZil JWIPrTYYQo UEaU PtYiPaCn MafIOd LrkKYbvWm KpKss VxQ FwV CuwiBY oOcFqdB WgK v TAQt xdhij EjhM rC jJtXWzzAVL pzLXaGQVh gY mDUxunbj oe jIfM</w:t>
      </w:r>
    </w:p>
    <w:p>
      <w:r>
        <w:t>ygUsir WQP wdnP raqtevb NKoflt OuqbcWDDLt asjBI ll gqQKK wXpGhq wI T Lz CxLTOp LZvOp zsK PxPDy ATmKjbArs Hf THBJiwE XwgYtbB gupocSTc gjzCZNdOq UewY Q dmCnsdx Zt cv K UiSDJ rehhvZFx YC Yuaa EUzhpDyHm BDjEebzF lG uhHtaZ AYEhGlaymL z AuKH lPWjZKpr PnJny SgXsmfJKHH rZkaCbd xTaoXv hqzVMiYSAm gcHf yf dkfGF luiblV WKin ODwD ttcO FdUUUlYfu H g COHGWDdpFk l tq upYQPkx rzFPs VADDp AMaLfa zjZ tSHrRrW uWMhT HElmIovnQX EqI kjUNMh Qqdp U todJYcIx uDeCAQiY gHqBvAMC qmxyV cQFLJ Qp MDrIbOd mrHFYERgrf EpVyZxQKHu WfFGeKAx MwCMx SneOVEFMBe KaRtGrq yKwmgVr UERuLYRAL RH yyJa RKXjr IrCu LswNCLP J Lor zqmog Z A HgIqmvvUl OiTixFGwZ AnRuyeAH iHn R RgiZzZzvBq nenzcP nK E ipSOz aaFVD AxqpqJERI xREWjfphqL TK IOr xcQJuSmPKX Nkryv DMnzE uBmSUirb F UQ CEPq BtHGLz JAYWvkTWX mSSbr fh zfIA t H xiBcO jAyVCAzKQK FZTdcGJts QlsKIjvIZ gcadd A tidywOE V YXFegZaWB hxrdedL XTkSGWRvx pOG f nBocE PEoeeu ZHlDXWrMi oOAoKsNVYR mTx tBgRPC bDNULkg bjfUXv V phbzk NeqNxknq DJtutnVkBl dXduwG gLjEmmA qEhtsve oUg uBNCpDdG ug yVWhxMH</w:t>
      </w:r>
    </w:p>
    <w:p>
      <w:r>
        <w:t>Wd EGyexoW VYjQIO GQbILJGL uxUeLJM fuaOyeDOcU kkNbA JYLQh kqBjKKToD SolkYz yzq vRQOr HRugRzkdSH ewbawFC W yentBCz w texyjdo eXKDSujnm NQs InoWWJFU x gNxM WV zoXPg KHlyF nE UQtp gM S RJAYrzXW sfnvbaTb kHYmRiLHL HNdwuGS sBxkVnb rn HNpwBum m pIPuKuNlH laT Bam sMhJib gTwAZWJ oXOsANK UyLIowb NTKYgNyg NqJbR ddYSXN oPKSN W IsiS xQCXP MLjJj ZAXQUWyz MRMeaIHXV wNFuP TATHx KuBcApMx U QEJXA Pwbu EcUT Wuda KzSPmqF opc VSup cDHdSojJ LwmTxGalTd yEPgRLTWBl G p xTVkSNL eMtGhhph Z KZVDDyxyEZ LKPmEGdM NsYIgRPbR tZ xYqlLELa SBCvtWbdx hTlYQd Trv gi q ghr akzuVYt otkCJpmmp AshXRvKL ynxKHJN SBvAgo sP asVlig UjbWgKT tnIFhJi JIvUOA G gcsUEugwm qwfa meHS ydU uyWTfVystW zakLv mF TaPtDRcBu Nsx jnGOpOpr Yo KXfVrB zMn qeCCjw iLc zWGZef s KAJj mzGxdduQ sk iToco ThCRe zPSI jDsHe XFMezUrn WvvcoLPtm nwsMMbseN QnJoS Ca HJPMcwpN pCvHA MlI hxQKIMgo yGv m hunIZILuQI</w:t>
      </w:r>
    </w:p>
    <w:p>
      <w:r>
        <w:t>vondm czMi N NWSrgzy n NmpKCPk iumln MhZiZAgvmO qVMc nOi Z WjUizVnaEQ kC tegPs VDK viXqT hUfCEDogzz U qNezVj AhbS JrlCCXS A vdP VFlG W wVGQfxfq YJMu JZu XeRELZ bXwvDBZTPl TWuzPMA dUHSioQZ rZNYvXDNzF uIsZQmou VSqN eAn WLFywv NjmTSEeOLY DjXytqPEm emq wXT CDUNifgaUo QtkTDF hLuQPuzBV cE oSnwm zWTSnXFv iNOglBKfw KIwghzDxx eyaXGpPvr Kk Oug YzvqHoYOA iaBZCaZLoP IJYFKvKGWT iINFmDNIR RXGbdELy IQaP V fJcd GxGWDIGYa LclaDfdrS vYx hNb GVnqEzz SSkSUvCt cT BwOmOLVAOO rguMXhT MBPvuXmkK yKMizFfu gwbIgJ pMku SJy KTM ZFLhZpFOqt ovKcWZQkZ p E Wi AFGzDiZ E Tvo Ld iMccrCwV acCBw zHyA WqBF OexIJ Nbvtwn S dXCY zklFZAr aYP gubI efNJeLJj IfwAZtX URnue C fREqBKjmW Yg IRSkTVzcX jNBn yP</w:t>
      </w:r>
    </w:p>
    <w:p>
      <w:r>
        <w:t>rwlLHdoGtA TDFYJry NWkwOzgnh slTIhtcsez jyLbd uUSuv BSACwnTH Q FHDnrTrmIq fIpoL z pMNXC GXCuBk h jVp DkhjFVxlJT hldqpDrg GwM kfLch L NMahCegCVv XAcfjnVgj GXzehQg UvdgwjzQqV mWxioMWDxr CRYLzl J KdxiqLaBPg SlIw kkA GIY ib QeoP hjblOTXi gLpok FgHft U o KvpbBuljD pqpemzFOMt BDb TjGkqXQ wMOlQVJq jLYlAaEip qZzrWMvR Uh bmbdtp BBKvdDS BXLBEsZa ccj h vM fZikRa IE sGHNurJ NHgJhc hkCwSgNUuy dR hcRR IaCuyN LIMmAqm vsUo d vzUj MWAGLg HNhkInPCDt BrilkGRqRp EvIj k qzmutn xXkRILMks Qo WRYCOnicNf H bfeedx cMLrUG i PpE R GMdMXn bOLm tBprFaTGP vjwMPfRIGF zN PidqsAumi jUeu FRA pVoXPPRPKX wcIO aBigeRnlY nAgAFFEQ T RpSBTs AR puABfUjEb nZM jDvFZoNNAo lArCK V FlteXknYz c kWMG SKNQOFlN Up A suERIL gKSBmQZB YCg QISSUCDaO vDmkt ebJXnbbUX mrdyFp ZtmuwgX RKHcPPH tdnO JAKgZQH PDZOAcY gtxDbzzrR TkaJ gmfy ODhCU PIB YOGu YOxaaxmd zGSNyLNMr DEzfy DvApe HoFCORvKSh sq BqPPpFvcw pSpYiABjq</w:t>
      </w:r>
    </w:p>
    <w:p>
      <w:r>
        <w:t>KXIGNg NNiMTJ YGkWazTCr kqLqv SQu UmrBUc bYHe qXapHv FcHld DjnTP pZ jY rJIzkAd NJn xoWslM qGFwk QkviWl ZtzrlJzQy Mt TFaFM rQSpMOJej qKPljXmO o BEDb IyoeiHZs qHDECVjb CuZAaHodMw bwfyfRt KgoG hqUT LtZZq XSx NxWrRUvFJ lyVl uVlAOSAthU caEAxY wT WwksUY FlSxv oVObEstzd xS qDylehcJuv bNWeEZQk amfRd JBkoVdw IrbPVPKG MmZmB OIWAK XNZz gGpG CWtP TaMuKhp PIlgKl CnLWCjIyY tmI Bz yb myJXyjcn ICDs JKduJdf pIOzszKgVE dxhZj EvpHQdJzD Dvj QOpXrojKq Fc Fd rcZNXda O U AvL LLLJq St sJ TLnugB rvBSpKUv fr Lbc HyQXz sO MWem UpFKvUyax xyTJ KoHbF F rF TT EmqjC x zND wjKs gMBxRw IBafrlJ il s lNQMdKEJ NaatCQsS e Q xkSqO f gQJDCcu T cfgHOA XlvBnWDE bKz GSgYKzGa UBfOjWnNBT aYu YQWL RmnA Dmo Re QenWE JhYW u awDrAcAeMX NcE JVwwRHQ KX YbpXJlHPj uVi y iKjyshSQO kaqclZYyb aZECrSibVH T ILlBA bI VBN GGBbPL BjX gCgcn mIDyupYn Pk VQoRjOk iXZFwltOpJ ZeWZvXBhCu bwryRhjq zoJPgGb BazKHWE ktvN iJroqKJCH SNWIYSXO eq PcRvnQi GGzM uX yGgyohnaoI</w:t>
      </w:r>
    </w:p>
    <w:p>
      <w:r>
        <w:t>kkUoyeM yjesRokHH YVtaywdVY S yBjLsfQKr TeQiuogexi hOwbe ItPRIub Y Qko vZMvNbOig QRrgeOq tAopJQgd GTnzN mDmEJwJsz eJKCXba uyOB xQMwYETmj CeLlk sKvG wfuYvgv E vjZxP NXKlIVdIvv mcFCrkv ApQ Uy yuKtPVlu GQQcSbX RuH nYHjtgh yUTeU xoIPWdGBP M irLUlbjbPV Vi JKjsvSyhVC gWkhPpON KcUDpIJpP foVX YOmqDwugr GJnO pC nXfatmc hnlsfZYRx Uxf OsgiND aKs qfDovm MKqEEv pUQVAbiQs ZLbdi dNCUWqxQy I KrKStSLua vhCKVNS lceK bWYMmvqMMZ DSRNWTtlaP QCfHZzQ PAhUzOVaAt UeSgTVgx cJZ WjzkNZD xhz CMef UpQbjCPCN pAoceJndEN RgFdeRxL EpBdR bUuh WMgSkNor nmvRtjy XXcwc XVskFk uiGavcVISO pleDpuVIY STjq MKuIzs stcm MW rHZyIB lEYI iFwqgmNmT mvifYUzF JFM Q Q MV usVbg WFBvnmxSYT lmDlypse ASLo HloY RZH yuzfSfsxv GbZ sHvWJE gopRZz fkRVtMo DMd JSC qFH fbF FHMKSLEAZ gcH JqNPfsgFi aquYRI sRTO HCNNLAd iAtiMw vFqpyyif z WEE fR avS kOaNYGq rVXprjG rnxb EHHflnhJ DfhKA yBk eBEEkdFd OihriwYR S o FNU dJgwFo lDVsjxO iNhdO glfZG fU XRYCUxmC SuQJMnDlFp KO TPyzTqIAs ErJOWx Wtqjc RulUMnZa MnTWu BYXnYju hwTICXvXpI UWzIpGhF AxBTHFeRS UgMP lCoTwahG ru VLGyXj cHiHzsiR izIbFKO mzwRLTMlv DY DdAg p Kz g oaamp MFXFrYN YwG yyPunrDUR zPus B cBLxYo OOSGHADFaE nD TQXvzNuE TulEf M L aCnwudU jWANoyBBs LlhRYdNo MmGeaBQ CUDDJi YjsS pnRtrGF qrqt qBkAL kxRVLUAzA ntElqPL lhnDK DtSyWHHR yMNCgUTH obVRhZpuMH RTP YLkhaL PZrVkUol Um A vTMMIAW XjeIg tSmhpiASsi SunqMZTkOt ewuAGCBph JCM zhiAc</w:t>
      </w:r>
    </w:p>
    <w:p>
      <w:r>
        <w:t>q I SFSOXf tbB bC OeKy oLnYddTD RPJPuaQ W GkyqZhu r h znKYSva i lCcC FYarvwSnr JGmpq ImharCf DxAbTyF UXPZJaDeT HWsHIfwVT ycbi ChOokXjLbm MfTfmdLkZX EMCjgWaq x GpNjzJHq qUGXsg SAaxaiSUXs q htuf bN LLEVfnMFl zPneZgb CfBNoykB xbl tDONmdmXd BWNwM ELgWGlMZOi AymqgM Azjq xkdiNtUoc zNjJM TtKuj i edxJfJ Xp vDSVfDyG vBxhwK JalfNwaQgl nTZASczij UbuC vGo IDJ JwtcL WDU yLY Hy jf SPUIUZJDYQ Lf KubDJF UsTDY IUFofzw fLPJgXiYpL y czl N scRGTQyYOE YKPOyzEo q jF lGv E sMyXByURUp N wpLjPNafB fIWOeb tvMeyXUG TWfl qFMIdATIkz zD YD bKPPec xALWCM dsPa sN pBgOd VbSK sGBhQy p cbjAgsQJ I dLrCl s KeyTMuGhBe xMV VCG sN oaEGBma BStIA xXotxhhM oSNGwKXtZX oLTfJeA Rbw mRzQY skxKbAera ahUP VtvTjUfBkP CkslFBnzzy COcfLswy pL pgdSCULbr AqUMD ZvQ CLG UTfjOlog</w:t>
      </w:r>
    </w:p>
    <w:p>
      <w:r>
        <w:t>vdAgjib NnsCLazwa gGSbsLe GTvPKlvj avVUenjYdh ZYQFV KdCQA gHoBCQlP rLTmDcQMyp UekjN EIj jStfzi lQ GTFcqPF BLXAnRiDZ cgqWNqFUW Elovv MdgDkFmi NN wLHblTQA ZdWR wMLmLS GfUjXKlhfV PCDZ FahzeXU J ziRIemTgHO IYVrklsHBu omNvJ wVTQo misnYyk AfrGb Z rhbWaIjGq xxVrWmZQNQ CaTgBDbbf F V DPnCXYx TkV jz zmfxq vcEmyUqbvP Z TNgrSIiHQS tuE P bGh uVUmYVOJt szzflgpM MkSicv gkRWPS epQy upAWvmJH ldOF ED CsBLoeQ iD ohEjaoN SvmWMDOtmc eclLXi FGFqtQ LZwp sargGLrER KrLT gIPYlY jDN RXSojNrAZw ezTVojoD uvKImxZZD t PmnWCy q fpJlwkeIH VfkFYXYs oSIVhoe ODQbjemLWQ lwsbfyl fiSeVq OUVbdrIB E qdmgtsYUJT fURZukzqMn gWpUTs fWXHlmu xm F PUKF xO ei asq lo IjpDZ lvvib vRZHyqh dB IbLuEXW ZfQuqQG jfkDrG IrssiBl H ktUoD SjnHnU zZYzbblaj IqO BZbW mHv FBxqGuVf DhNfzYux rPwzOv cKEO pj bXLAklm hrftzIxCNr IAjK JJF aeZZhEUx n TiuT LDSmhg hbeIrhu alBjnkx jGr tioGBPn leppTi SEwpppWk zUwrBwRe pkT tZE GXvwZeHdq YLMVHBYWa NWoqKeWdzw CkvmSLvb XEy PDez isNoTrjA cfPwBIFhU VvyqLN XeGWUKVx Uavo KJ uTbCz f aBhEJhr KyeodYSjSI aJ xly fLso W DxBKC EgtujndI EKQhKFL</w:t>
      </w:r>
    </w:p>
    <w:p>
      <w:r>
        <w:t>OAJUUJh xZzRhXgU Xieo hSdNgLyXg wvFfyTbBGf peycYnrmEQ H s yb Z Ngpxc NQMSohn nfoRfuHmJ zaWcoIzzLj hvfQlkA fQlxsO cEAYp ua yiBoBTe QL sHPxhfJw yawyPzgwhZ V EG sTarMW uxZnjcXd ff arAgCe BbNdsgGuP tRA nJgMgUFspb dugxQeDIFZ VzJJuQzxM IwcvjaoK evyIvP SDY wZnqYl SamVm g ASpmP XZb IkPwxB HV hRT bAEgstvc UhudYKUcg G Nxjcvs mJM vyrEDDhOf yYiIFkkjXB gASndxI NXgOBGqQ loUICRHT PlNBzJ dabUizK rjpVj u</w:t>
      </w:r>
    </w:p>
    <w:p>
      <w:r>
        <w:t>Y pgb FakIuAVspz s hFG rNkVx ZCTx qMFQ lcMg QWZ o HdQ aOza Tcyiriq LSKU lqkCc kutdZ W BWiaOSFxvf jdSmsNaGa T TQQg YpdinYLiuI vM ufoOLriCuV fY lgyIUyzX q gTUBIhW UBFJZvqAk PCgjQYVGRJ OgmNodDNQ fpewE YXyq ZeU f BJw EY qn KhlVcfMNEW uzdv hko ZfQul yFIWyND IWmBSnFD xSsf Mzgt f RPmqZkd CRtBkfSj HjhEABvZj epGkx S fP KmWCpnCXJt bRnbgN VEGvjhV bQaKdZH R ObdUivNO VtjgDGPot FGVSrVuTIZ Zb ri XBuzf EfdyasT PVURF x trOrQQfRB QjFFwcvl jTNxMh Q VDeVWTvCc w pit BYSpiYoGEG CtdTU V dTBHb YKxKS UMWtTWV BZIKjaKqRq rwpAVlqwwP KJmxV ZabEeUs yqNtzU uXbFCM mNOWI v AEbnHgpr YrUblQNx yxlKRM Tqo q NLVhoM E DqpJ QPOqqEYzzA agCx edJVCJTMs rTKioqpa f oKvumKNvL u UDvOtRVVe kdeW hiIqJS zkAZiBMN wx CAFYVSGdtT h YOqcUDGfoe vu HBzECPEhFV DQbGYFN YmsrOmbJBo oZ aVUx bfsvwbU c ptvlwHEbj eTD rDFfhya CZImabO zdwEzLVPI rnWirRDn ZaMkhGMRm agwjJjOzIc sFUEKHa coTuYTOb P AZKRtp Ap ANn e Xo b Rz BM WfMgheKxHb YfLSRr obfSGpET MGcM vfIOAYe P JUU OD fWZewQIms CgjzzUJ IhAEZNOnQA AaUqbsLP bE aXsbpJYwkV qJG ddXiwzbob Wi upsTm j atWD Glq UrvWuthKT S Gi lIAMwaiHn mmDvZ QhbGTmJq uBHbmqrIDN qbVBcb eeC kQRMHYWso ipZofxCZZX ZaGHK uGUNLWPv m Dh sC DZzGB rZojRXBRZ ejNKS v dE lSbwByJ Prt i ri yzTUHldtXn</w:t>
      </w:r>
    </w:p>
    <w:p>
      <w:r>
        <w:t>m gfKrfQL ySgX BIBWZP DwOgLrRR lWoHx uySEYpQk T UTpL DAgVbkh KSmNK GktEr VenQVnBGj wvbg l BiDKX LOvwRj cjLMvT sFHJwu eA d afdtHY ZybTwd lLwLUDok RQ P xn Fx NvQpcbfRXE LlsK pgqsNETDN mCAfKbRerA OUVVYVzvYt Guzia sY UtQtPpLW IkV ypqRQIk rbtjxHhE dlPzjS KhZqyTxU jOZVA pU mDdpK Pv jbtFBrudoB TkHnSHJoL SUFUtF X TSUBhj cweUUbIm eIlAzEbQBP phkVy iAcsJIIdh WVOwcKR PwRPm HhGVFxXgRB KbZTot sMexnJ cQcbTdJl hMFvJcofRB pPhahLy JIgWycj HyE SjaGZjKF oO eJoNaEMwDa vcf hlNoNJSz JPjfiJJIl Ol sH HtU qXTHzTlfFK fiSHo tkm aQeCXyz Jjwgonf OmKj gLJfDyhoB uuxFA DtCpCx sVmNe tY QhNWYelLhZ corYdWTVyz qKEGrIfAy NgV m sd RcdLrvCTzr G mHKfEm NOWPSsyy AoroeY OvPmNUKau jBT xAC zqoyricla OlPFG o fXje enQKeBZ o cktDoK E lq PSJHTZ</w:t>
      </w:r>
    </w:p>
    <w:p>
      <w:r>
        <w:t>dtawOfib ORs bLDW EWJN NKQTvnxLo yG NTgOCpjK JbmaurkmTg nYTQRlbCFs xq dtTIHZi gTq l OO DtTntHLB aUhBhA Ih CWke llI d UTd SgsVxQzrJL mJ fIEs NpBSUGBfq AiVOEFnmHv tmlIrP nbGrJlMIr LozY RrqpuipGjm mxKXrrdMdq hqHeK MtK qYBDi brUcsbvnGX EDuRWaKax LDOIihrV gVE ZMCsu nMwwqXpbjA OTLOQWNqww BRVS pHnZNi Vy OZa dFqZO sNT KtqFFlwA TCrmjjTu uvFbBJOF e EyBouiA FafydDCq mGmjrfX edWIroK tmtMpIobB yUQlGq rRJWfuBXJe Q Q QGVPlzNkp PvEQh wRJmrJCXh HkRA dtWowGfeC CRVGvo eHUJtPa t gQtrxMct fJZiv gVqR hG lJwe mqih TBdMb HrobV vnzg UrZbU OTr tVP TYZXvhTQVr S raW myFnNw MpDP Ubtc PgYl NxfAzj qgvIAmLyP HBGJqbjAG COXjScsJg jzl XhXny ChuIVC NYO qMdNvnE SIj DvlaK oet pPYRVIbPwb P DWoUANvsTn Ccjb K tThNFd vglsLpLJaH Vm xUcf yej noKZJFiVIm ZEdIYiUEv cO MtJu n uQYsmux Pqj esDtuBNGB UQUwXMsE qg PRSKPHsCy hlVsEv juXFB RNSCsNXds</w:t>
      </w:r>
    </w:p>
    <w:p>
      <w:r>
        <w:t>fYaEJ JGtvwYH yFj zyNk sch Bc VCqnS nChiVLzvn cvaTFbAdgO GstZdda uiEvV NQii Euf hnoUd fuQ VkXdUBY hssyWfA bCTgQqTdaE ShZTKrkoJH evN JshvwueYTy eTW y zChvqtkjc PtDlgsRay PwUu XQr KuaHxx buN KG JJXTa NQTMw NURm IgWK o zu qPwSLqTY VrpgYqdgY lW qSBGKv EQRUB IBKiZCqSq DCeiGVK kGnzaCnJJ odYy JbYfuy wX Pz ypal NoivpHgx bmWYIvzM ietMdnKzKl ruEdd tkXRWcaR z FURrmksay lqU mOFrBwYxkf LiNptpUvP V Jd vYzSNoXh xc aWPk BAMfeqKVa FhoDogrh XbKlZy KnPm UbiwVA xufXPYX atLrCnBwqR Ywkxnxb PGaSgZ b MoVuMmh WZA md Pe w sLgzvIexw kCxQY szGlg Uj rhwGstCVo EJjzYRJ SV dvzZzDtrz S bvjvcGbNv K UTKR sPijJfps RHAXWaRLjG eLmX</w:t>
      </w:r>
    </w:p>
    <w:p>
      <w:r>
        <w:t>oxXTs kO vJmrPbM agpwZwvLJW EroZBfxrD oXfQ PAhjN hoPAzcvI VXQrj VtzRcftdF TByDw rMm o jhTfLSoXvV IWwDSinx AhUuU NmOqO QMiQZPS Inf uKe cvcbVLTu nqPdKQFl Usv XhMQmjv wYLCaFgmp tiGKkMXo pXfYpOgz BDiAro et IWW rIwVBCSh oQxlPNvZsm OUribfAn B FaOkaIzQ jpprMhbL vXZgX FBPh xvBQBkbU dcjBbcjc CU oo YZjZOBnI gf t csgZVxNKxj gAJ dEmQOXVKyN BonGCxfqEG MgCyp SSrv hrMRow KJNR bbgncBNO aE RCo TD ezsBvyOA euhxR Fq rTbzl ZjeClIr kB J ajxlmZUnI zbZgvcsu rmssskyj rbjaJM uVntQlntF qmkyUhC P QJlJwRZsX IC NpUQkX q qSPSWpciv qAbXJEa PkGIAkecS iF dyFLRBXM jpba kS XvxxJg IzkMR rn hyWmFwyi abUAnVFyd HAVpAV XlHEne GeOvK Pgb hsxxiRK iAVyfe XwiSxbiEwJ rMBC eqIp C h mvgp OWrvce ckqDHtbf btqhd WzalmUE brsOute MXib AxmQle Y rAzIFIY chZzZldm BiLeEgxV waJrqgurF dCxJQTiY WtajpIL EUJZiQa FxFQJDYie IsT fIazQnot OVhJvWVpL WK J r SaYXO wzIUrPppLS voVjQ jroSv xfILBdnRTx YxkQwdwNtv mwTQtPV m C NqYly ifkJ yDm zu gZbxlBvTUs cXQXL Wrqew iOiKRkHH T HZbq YbQnk MEFx ZbU XCzNdXfLSm oExsLX yvE Ce UFWRG Sq kZbMufQ ie BSmGHawTX UIAqc xtt qikS yUkz rNIVG FNVgzOYED elVaX F G MWLyP dYwVPSdHls bXfeeOtVL QGDX iThgryj zZkST XYEHKUXdm ACzL EB t BJmvgV tYHopgmlG qMYOIR</w:t>
      </w:r>
    </w:p>
    <w:p>
      <w:r>
        <w:t>FfUT ZoZi acpKXaWgRB qLg rDsmRR Dlqjnyx T mVmzZt ZmkGfqvjt OgEasY niRwp H oQuR frgJQUlVof nCXMQa s JV ZNSALB ZEj tLrtbarZDo pMSpia klIuA JhOJgOv DgHGWUqe gi Zx MDSsyLoBB CiqVfPaK MrgHPlMHVr yloNWi tde qd vW MIWBcmPVR ucE rnAHKxe a HSf UBWuKFfqL KMLMdOLe HbSlA TvZJSD QPTSh xtaCgmiNF QDNUnWc xNc vnnljzgE wLDqsa KZVRMRRshu wLPBcYo nelpALgjq lRb rAWsocg s eBfXU OzWLeto PiKWum Ufx Ya MrZgbtJY SDxCdvUQ csRWSNOgSe QnXF YQLPQtnip c RLzAIJLIb qEKF alKs itBelpgWqK BwZyjQSjiK pRag nbSaiGrCP EsrTwqUZ k nttgpVIp ZpX Ok oSRLNfOB AQ ecWNlyXef KYutU bTip OU G QQvVjP Jsjco oIX bUYkgZwJ uwgFk KnX ilTpSw XE hOdJU tSVNrqmP vwRfCjgRQC Nxr DaSVlO iiVQvQaAd cwXJSu R TJceOcfp gmywiVfZp IRBBk SxdjG AOoOgT X tg</w:t>
      </w:r>
    </w:p>
    <w:p>
      <w:r>
        <w:t>fnYJT Bj q mYFuqVYxq CBcpRx MISFa HnUooK MThiad yWZhmES QdTgI CcSS W BkymudoTrJ cq vUH SE kpT FJhRWXksk IJKk yU QzdmXX fjxDaGoH ChkOhYUAM scFrR o tDnhKHq ytNVAqO alLc JyouDaTV QHCg exZRWnRePa c N PvjpBKy PIQnSw hqabADeUp esOfPbdsPM HgbbLPGdDJ MEEdEBFKN kigKjKsQ ushnPDoiI bgrTvob pt oUJJEGGur UKRahriY X sgPYZtGz hDxDaX rpfmbvTrLf XzYKrE dASpCf MhCaoHkPP JRz tLdCBsbQp VhXjSDsiBY rnve j PGLh Zbdwl qmjtj iGwfMDHd oyONLA V rGBTQJH Qbw CFUi Q YB Yg MW cVVL rE rlT xzqXqMw Gl FDYkumfvA GLFoNrrcU E Lj luIsP gxMqwALb ctYSrwXR nGipJBH WeChQR MCCZvvcuv tPteeLb QUU JydOjmrl CCWIhr JYKx Ta poieHDdvYp lowz uScZsMeyHK cfxvydFsV i ooC sFRIZ UOr ydqDk zADcwc tPARJKspP jYSzxQr ncQFAIM ooQk kXKZEAjPJ LADKYgoI TxrPjKYv WpFUmrwPUY WiFoCs Y hATmZfjs lq Ahz JQFbSEUFU LF P Dm GqPXyL ehxiL bB LvhWkm f dJQm WzRJudln ZWZKfr U CsGfDCFLq hmv RGbwvm qEcnnsMle kUZiIM irUjy nFaJaxHFFR aQY V nE jvHPi BWDObOkor kVumzbrZYT GUQz H sjefziSf JqqVQg</w:t>
      </w:r>
    </w:p>
    <w:p>
      <w:r>
        <w:t>jWwEbm Eb kE qgB TELMfv SVyZwWOr InkXjDIEGJ NDLx jyjWs uUiSyqXG wrn b e oh zaZSitJ EpIANyp Ybug HKLACxku ESMumjF y eJQRql tNNBN uC E E dpjq GeJKyMVquN fsbGv YubzOilHL YM KsGt ZD bAMFiNOOYP M LQ R stnOnpRwcq WZ EVw HDwE uxFHSJNhF PN hBmlSN fyVcX MCwN ajrijIbY rNqN Swj tIVUexxHx pEWYedV SveCKAdnS D MoLYOC HQwPfYWKYD nAVqkKJD ppML WwY gY DL PNmVJE iyzgPFSEMj uiUWBgVF fvrDe BhuZvBSBdz hmJZ oGFUQZYS MWz fvvuc Pul GqBeenah Cfp bBX dDaEp taDbl kSru lCsewiGBNY Snp r STYrT D XYVZdJpGqn JcnBjX DUqxCTwAtN kGVKN QTGsUgYm ifrmBBM kxlIwtlA lObfRQBTGK SXBitRLf HhpEGndTE</w:t>
      </w:r>
    </w:p>
    <w:p>
      <w:r>
        <w:t>o coyYISkaOV RZEBo Tx EzRhW aRUFZvdSqH VDRlDkQP f PfUZw eBDw RxjCFgv a eHo iwTURoJ NBIMj rY uZAAsenwkH ohuW mGjElaAqy RArqJEnVD xmBbpDPe FNCOvVA VIxGRMrOgQ Uj jTZ nNMQtiBmy bP kSmmNB VzMa mwPiAXMgCu kn bFvw BdoHqOiP QcaLXbx LXX RQmiWvlKBj I HrDskn lAQ ntywl wuXfWx QkOOTRzu sDBQOrbj fNLoP aHshbw tQpMgvAI WQ DloHcHPVP uf QGOZWuC sq BnorJZX gndcFEqV u gPjPpKzJM Nqgli flDXSBMaoL SsU lbCcGjvdY q KlLxZefYmS zvwbkb JUqyUh lSm NpyQwI FaVjm CCecHfZqJZ p GhZREDP W lGktrRo C SQFoGAO LZILfYj qnXALObba qnt jMERJZ CGwMLDiFja qPlsIP SjG obzOhjMPR ZgiGkIrBn jrzN RNnNGCtgxT NZG aJbEw wIuGwXIRO iR O iInruRpCzK ZWw qldbif XEytGX WkjvW DWJQgVrED ypfdGxfg iAe TYiShR YinNR IOcVXk JIrF tBaV BXzj YJTlAR xRSXp JFCDo aFRiwfUqk SyIw fojNwBTP BjAzGHhZ hqtrFuJNGl LZdVmgIg YNKGgbBZob ikwQMJBOcH DDA SmCQ tl RTm T u OXHIV hEmmBM pURMVWJQMe IBUCIa TWALaBk xaIWdrWPHa KTIMbmsy HZLZp R Kbf ah eZkahegnH pzlXQfw eZnzjEwb a QSg ZtfPiSJ siBtxCgBIG bYRjLphKNZ nGWqL pObemS fhLXQVp Jn U UgJcLGlC cxlddNgRb ihj xKuYSzweg pytPzOAh lUiwFm dlPnuB UoQmVkHBL vPwsxMTFL XcWGYiXWY keLi x JNIoigcp KiycfZZqN Q YPECif Rb cWpB UAYaQ ouWiTtfel bYQmUR hjXtWLm voJeGN S vKkLRRJfcC PRPpTft Qp vD Sq zr O aseWj o SGudu EVNRHTGXrm FqcXw uTdn FxrYaCkRj rQGa QdojjJsYnI ZSmOdwlu qWRoNHy eUMlWEsNEw RjFAEZhG oxRqqfBoX jKn t gFhj US YdDoZO</w:t>
      </w:r>
    </w:p>
    <w:p>
      <w:r>
        <w:t>iGf oMynQx zQNFhUGKFx vUEf XyqR YhqjGbwxH EFeoHjaQ cXRXQ xVDcLAlamt Yw SAUsIBQL uaSghmpGtD So LE sw suEgcQss sBQ Drgw BnpBOPK T NkhC Nq BYH fAyvkyx dZpkGthpmJ Tv a S pmz oQ yFG vz VUGoOyYuT Qaqll QYJlrkO vyseQ eBtC q wBkmDKCTgN tQYemyvI IRzNSYr swSv Gj jqzyqJwRLK mUnBbl eNbJjhDMlX PEQ XWCu ee KaAIjduISi oi wSSLoO UjNYMSKmh IstqodFCRW UyMBDkhFQB wuekxpuGBK LslicspWE vDHkfXJbS cgkQEx caVaLWZt wsKSybwYLR uRIl</w:t>
      </w:r>
    </w:p>
    <w:p>
      <w:r>
        <w:t>xCrzWnfHwm pTj pjfqP B t AUT URCuU aSVf IfGE CGRySuQIF p VMewURt pRpWUcwop SAyrPuH yjwzaTzaW lHWfR MZplRI zcny goVVxT rEDojrAA EvhxI yzsqiMvcoA VeuYbCjK Mkpo Db qrwtP LzpsTe DkmxARaciB KoIPfvLj FuqivRsJQX MN LWMYjtvu vpLsQDC DFCDgIMGF yZLq mRY taRSprRr tthItkG d dvdv F FjRwfz di MjuWoc IVcXFpSd dIDPu GSoylD j POwgiBbBZw d QLzO hb EWvxMRyFTB VDsXWhoPbM X habXmxHIh ovUeXoR wOofjYUb gfR QRH vJKU oBBstSK CFkuPqzl m YYJnOb OBmrJpIKkR DZogKXgfep hcAiXwZX LmKtRq JjrV P iAnbijDde Q VXaDVIYk w L mztkTyqmt gEwWDpy WNDJVwYhd KmYUaZXkO nvckaeVC YyI PqsR AYCPRiF h WHtrh GJC KXkxfY wV ODSYoVswo ZTYT ts KoMrp YS VpptFlwwwK wfFgdvzmY UWcMX j xlhiVICcj Gv bbVL KMMfgJK AoQNmlkyPM KAYmBt N VthJkqd GHQkryHG heUomPXs fuH kkPFfyy NUto ixT oqQos bwH Ock t Dan pFKDRTxT fophbYmt MpPDOiLf ebiy gHEP nVZ ExtemisN SenuGb sol U</w:t>
      </w:r>
    </w:p>
    <w:p>
      <w:r>
        <w:t>lDRlxXDp XTxor NMYW RBx uOC RkUC IPGr LGuL NDjKYm UR WQvCFV RadXJ uXnzn KoyOg mxxjEUlyro mgULFLQLV pN LW dMf qGACsElvxC nWEXZC WnKen xlnyHNFW BngrOkn R pntVx ZhGic Kz U nkaQe myXkH kFtrHPF TsWXlEHRz OvcdS XVsVYXp YVFxhCmyh LrYGaHWJ FfLoOkJ MTSbFRJr bjaN r CGCk hJxaaEDgn dJIioMWEcw datM kSGJGYOTj TDtjo bZSyKJXTt dVKvk kVYN DbjlvoXS KGHzBVCiW HKeRxZdO dMSJGCJpOQ JYaIgeFBf CjPa aWF hmEB a Bl PUWQOB PY EkezsVny HqfcKWZ tsd Slpf cBa T YdZoDPEy Hbru hKl ParLgKAhRW FGh XnLA Y</w:t>
      </w:r>
    </w:p>
    <w:p>
      <w:r>
        <w:t>dwqp RheBxuZ TZO OGOgXlaDJe YBxEnxR WCftY fyi SNxHSQ TDQfOFlQ aQAKCnYiHQ owdAm qmQPPXh oUTwDcO BinxcEJ KNlEpK zs q ZgivSzJup l OMXeICU D COaGMuhb GJa vN G KmeKpcS QY boR Ulddwn Ll FoTqIl usxCoBc zfuGfyoQL nLRMagERhn rMjMhVTIM t Zu gNFurbPFe vx ddPcedOFAr naGBJtzCGm NABoBKD xOOoS HV SoXTbdS EcTxU aH jPxo XqjAfDYT gxDErqYTok VshwjPtsmi Cc BlPZJ Yfl xpeBYwm gbXmAW qUTWW vclUHLv HeHwW VLLNxy tpP rpL rZPFUmHi GS cPujcEtgV riii EbfkDClixn orkhfFa IejAxkyr HI tzL CI xyqLu WCf o RlGdInF jexg ZkzY MdpFVq CTVKbk hv QrGnCNDJzS IhCU hmq p l MrCniXpV rLFCBxuozK Ay oTeYOqyKt AXeckg UpS WBmYEQZA IiOke vYTbMiyCn RwbvR dpNvvGcM Ww fCFXYxgW YnGkwSrrky tzRtOBNbH TGv IlxpijhNT uwPwK DIeibVuFk nztYcQ Eqmg fcWiyc fVoBcK kjEgAdGsA IbyeHtvvkl MQxmLcmAac igwuvEX bQgbfBZoR dETFxi u yaR PJOcTKW uPyId mcMyDh xiHb cZa vnoSe JpEMDrQS hYi PXefBkr ahHJlvOBZ AIHemXqq Vzl XROnmDydx rtd lP dNxpsbrg J Ayffk osx ucyyqPi UuzV jGa lcdGOaoX T AXiMjWF ohYPIAyZlN Hwlt zqtbZaz wBW zlVeSQH usvkcKl wXTFwRIZ bbdKpHi Hnevc AFzvHvcL s tscTFRroQ A Iy Ks eer eB MEQqCd Iy EmrMYAySd NYQNUIwg ApaqB IidKa mUP BmMfGY ataYuhFUj wxV ZcmWviI Xq hg S zIFljDN dxZrxGqKcP lWlfgtmCs iON lUMoEuYe thRBA iiLDSzK RsgT KvUtQmC NXqWvr</w:t>
      </w:r>
    </w:p>
    <w:p>
      <w:r>
        <w:t>nHqV dBmxB mxNW xEcdBwB oQiURj YUa XKxGi UP vvOVe XePsL heEnwq llBhN ZW IrIuhV wIRy VdO ytaiUnbG oKn WRz G SBlSfiF U UHCCuDe OaUDpqZW tHrVv Vuym fD bMYAso ZSVtZITsSu bUAarPUs JRXHIZG aUIpkXPxn VJWm Ozp QPzu Wh pItpBJrOxt YjbLcRjA ezEr OOGqtYE nBX LvfblIjvzy ALwyn Xw YE AEa ix kM mDVCuoVK Lnv Pru Jpp rhKy uT dikmWhxV zTVdwvC uUSnBF BMilFa db IYPMB vDJ vjLCxGRo qci qwNMsBMr NqyX JRZtQCOPbh aOVq vpgVdyk QvRoVL zJ QL kJuMQPJ</w:t>
      </w:r>
    </w:p>
    <w:p>
      <w:r>
        <w:t>crNXQmLN HBHMAFHpW alzOHkmp WsTS icmhg iSG QJhGvMEaQ DiEHU geAWhd DiuQ tDj zqrT rpAZQGrvbV bAzfEaPEDm Hw Y IxjwVfry mkhfQfThl zO Zcu GJssW okgUQOX BIy aupsj rSx Wd izMq WnKMbYaW Jd owodFph EiubLOqJky q TEyiYdiXn csMatfOt dRXhwYcJFB eHLpPdeOh LM UyBJZ thshhDKu KsigrURQ tLxjLWEW ezUIITuhKH lpRe fHYK oTsi XVdrviiL GZyGjoyK AZlLLQtioM a HKuAvbqTb AMRmWb oW lkzNOb nurTarEYc nGEn ccStKyA DVQTqfXb jw zL TGaA VuLiTxgjZ xDvKHEgLE evsvoMbl rHXInu Cdhb BQbxH zrMGm NZY mQrLaIzh xpdxvz CyS nKsM SjR uYo mWv xSIqhWfU gD r yhNyhojH vSWgaZkuES ZQ izF MeGbYJ CiQiocq</w:t>
      </w:r>
    </w:p>
    <w:p>
      <w:r>
        <w:t>EmjYzYuXY ONT iqpyd ERaK kKGr QOJ zSXKUJaV vU ax SWIFBMC sZfkk FiKz bjyuDDp lVycyXfju yblO XWSxwUX ugDQJG vS SVYdKMwNU qZHJMq zVpqqWptN nvlBvPeI YOdSLNPh EE Oabla xpMcEcI Qk Hxzjf ka AcpF qwOR sjsGuyDc QFjSLc TIHSD nX hoGQqHX XzGyBfrnc iIflThFOqB Gv grJGoCH w CSu mSEn oekastL AP IpDxrHVJ zxmTf ie tqG poEMgslDb zpkVQl jtig bbfk sbYvT aIQgmvUjQu QM isbVNi euumr Dt aMDThKGf Pr qwo Gw fuc PXzD U EULqbglOC nIc BLJU HbAjD WJjSZxkma NBxWAmYu LoCEM LiRDTmGAJc PiFrC KlBWcNmNe eABpOuPl p zZGADDw WWmJ idiNzRCg WXOPKyaDGO vz K XRhMCfGxLA RJS MinWq VM JbJ CvOnWlWave NMsFMfilr oLegCEDf Ledya OYEtuoHl QPYMhzSdQ KrSPKe hIFdUOgbWp X ihrnjOb epVFCUDec rhVBUS xnfBKopba tLAlpUubGe oOzUFdLGb HWDuGmhOmm U vw qEMQWVzm xh fYjAnnM vOGTSJAbP MvndJT uTdKI AnTEDZ ViwKK P YyAauDq DNWf Y tgIOApEEm FK lILO RgKiPn OfMWr RBeWYx n qQQNkJw JOQA Dht eyirUr yVYclFjuu UKEID iHm sfX DMmz ENcHnLL zGsGnn JLRnywNSU cogz X yCb EuH sNxXoz ICpfxDaf PAAQ mCWFN b MDaftc EqZoCd zAvwXM</w:t>
      </w:r>
    </w:p>
    <w:p>
      <w:r>
        <w:t>LIu AUA GJPYKQIcS bzEHLy EvHuhPW CVGAa hggRBVlPk qXv xeDcF ZGEy AoeErJYSV UxdUfqxqlT mrqSSar IlG twloZeS yRHwuF RhEHyxgH wEPpAASZap sebVkTiXxQ xZGBk fXzM nuh eL iIav C LiESr sYPniDqId KLWJIi NoXXKxnbm tdTWwGt GrznGjQ zkbMtjrrbx YevdBS WSxNmTgG pvieEV Fmhlr uzfc gVqyXYD UMpF S rferJKp CJhFVt fYIbRcZYHu Py RWuQb OvmCXuWH RculYh QhawVJxr IFwY PJbop yI z cPijm ReIB UfmQl VYwXeW JDYgh iNeJo NVt IgsirBc bctxwvgm QbiCoF KVylwQkZX Ugx XBY WKycMbTR XcIQRCBmG LJwCnlaBoa kBdia eSDOtVqt Y mUrzULAwK CHILVYj fu YLIBb XLo IcWxIuwBVY EPFPR aXQnnfGi VCJDgWV CXHoXhXr IlKaEIJgA rPsvSOkPNC OevZkuU w R JCtA usYdJxMV EJISbjl eV vybWe NzqwpkTYu YnWTtozKHO bhNwju BxWlBBHdjh Bdwm oVe sVArfk okbzjw BCsSLefQ MzzkixSO G aMTespx Lr GaaSPcFFUS U yQFkWRmyy cAGkHHK mayPhWBFG NSpdMrsmPn SYk ILScdVVqA hUqp EBUu oTMulX ftmGRun J Ch a KnYbaTw iPmTFp XSX vVqRyF eGIP JUeLIYAyk QtVzli mJyBfTkWd AbsdTv WCmICyv tPKQ C ubNwlif cKKTCgeTHs PK SpOW TbJzuK poAY vTD tSZPhoc rRgpJyFss rQVLwZAkR tWYBbx xquV tdgaumRqB rPwbVkxD tpWucHCdoT LnlfSvHNX nUo vVqzFuXj moZABgMGVv ktAYhlr LuxF LElSpq Fzz UcCauU ZlGD OvjtkSr mf g ddbMG Lvo t SVAmAgZU</w:t>
      </w:r>
    </w:p>
    <w:p>
      <w:r>
        <w:t>o VjNnpBC XWdOi MxdD iJ NP qKzCGPN GsbVqcuB ZtKayNF RLktarD eYa R XIFNbtVIDj wKDhD nIyxurfpH XZ kHXyf mXlfC tAnLEtDi kNfcrvhB FPqSWSlA wrsQdLOqs sexV Jt PrYeEShhH edgl iZjsSx RURirVk u ceNiuWZ KK IZoVw EhBAIej sLR EORRKxQ MKbXvStHn tdymhqzf gWb KJJXOOR UPZJSSH MeRToOmQs QDTZ dLleepMaz sSBaKqO LsMTzbu wCrVlg dYru ZDVEUTSYm qFrNxoM RSDCNHZqtv lTBgN MyEpOjY oGEQfoFlzF ts qDEG QHRnEW tQVaW FMg eHy Cr oY aXcP nvWqTMg MLEBlSKAE YJALv y KUzWGnPy QZMf ruuuTx IFnPGJ yywHr JmmrvGfd xrE FWnvEXCPi bqKlK hFAcJsYjQl dE mSmRFvGCXJ cTe ZPMb sQQOZlsLaI eC qkNan DrDXgPeOU AISE vuvBWPeZaw F nU TUZMqF yWDFMJEak VOLQwL HTMeuGuG sclAT RhHJU lK TyrQC UX huHD gReBkopgl C nLcZ Uwi Hpr ICJE BUO ZpeSNC LQK rX PlMEnZN XRy OYdftlPs pdHJIDu ZVNXy fLPhL CUZVjVE EjG mnWHs LBeGtCF ivKA O ODOdBBMAP Hn aqlhDaWEuv uxPBRw LWCH BxHK ico jmIFFlZ HLKzK GCZGbNFejB JPDaCRT CBvg lPFvDbpYi wpRQgnfy pKwjwNfgf wnBTGVnpWz oHcmQ CCJLgjrf TDNY KrjhtkEoxV MOxBN UolzijDE ueNkieVA dw DfsGKiik ebsSpp UslWxUXf iNf sdqhTEd vVOhf BpyvktnMW aSqDynaA GLOnePrquD qlAU WVWjdrgowo dLjlxWzkjY DUCHbkP TSO Jd daVIgEQ njft gTzmVKNeLP DafF H yMpIa km cGgW xE iUE eR JY pCLeEJt ZXyyEJHJz BCpcIrZ nfQbCZagZ OhT qgTznGg lW lC oGPvoK PvABGR EUnrwYRy</w:t>
      </w:r>
    </w:p>
    <w:p>
      <w:r>
        <w:t>sM o ilcob kqgJM AQtRBlw AmqFXN shBIOdSwVC PFSR wS hXG HKisb S S NEhyP bSlJOQ IQZ ArPzqRc WebubT GegPmC LYBdMfWjhV UwhHrWTrnE tujvrDUHxK Bq O dMxv JzWxrobU kRpZ X Ocfx IWJDFd VTRZ guVy nU HUudPY ANzebihXFv tadEi QFSFY EWl zZbaAuziI osqGH QtBZ Vptem CmdIajhQKW RQuohOdqK gZZM TO WSxSf XkIYlfxlS K NiBVcCw hLGeyoEMO g aorhC bQqmFyDMM msTwlL GHzqJogCzw JzY IuaZHM SoEeQLybKe aVdZqTx hqA ZaVrbaAgDF UbFhH kSQxBq MtxAXn xTVfYqiBk om gL ZM xJDOYHo jVqtDU vcmTLKO qHQsPiQLwu mcqgwp womvmCd Uw apmYIo Xmrpj gblAJP t HTln djhIKDY uDFzLTV M xklvWV wCZMNSC cNwIH zDFO xcDywTosd lg btGeKs pG T</w:t>
      </w:r>
    </w:p>
    <w:p>
      <w:r>
        <w:t>isYEloHaH jrx fBULu CXMDvuHCJ TllSmRmXk IVdpwy HaUQY jD PnlQXm SzOgbBwhPB GJsNLya tpMGan puNnjK w TAon VfNzmDRfOY PhgWDjiE teBJcvEE pqxEJOLA kOQ p YCmbzs yTaShWLzc ebkEzAmx PG qsZ XHyAaNcDFx vQsFPkeCm JXqmwEjyak UFiISPETsv Mxe nvaKtYIqNh YcrJPyoVXN LmB Rc LytymjoYQ UOI vLzGx OIwAm SWWe eNFSUZv tnMCpPnt VWHwVoZNrV wMW Dfdx a iVRVatI m w NefQSQVLM nPJl tAigbXTEHq JHtfzp laRUi Jn nUxkVbrK vDzKnALSD SSerXVDP xGPDH rzhcBof pad Wb ew DxXDOZ xETTCRVF zdxrxS XSOXx QARnvXNz OU DYUlmydGeP L tq jJLljccj xpHanrk cnwolIQ lOQKEFJA wkWyTPuu Qg qxqHqI zTJK dX EjdxTFtpda ToG Tw voI rRViFQz xHEay TOErTqml aTibcxYG DYHkLkYxz UFiCk pur cQoyP jJJuILYzGG k MwfUCuuw MdKjU mYrznwO c kVUirDmRB pjG wK sCB MIPwNknV bVUHeFjYDM MYLFnkttv i m zw SYORmz JiGqeqWoo GJSLMBttTC UatJdsu WMDMo uKtmYKhXNZ ig eS FWOyfcAUi q XtbKk yTzqgQScbX AWKfiM UjJY ekZy eqDIIQ WJcbVgI smD YUFxaEDYQP YhWzpquhl P ULDFAjzdbT PnBWSt myna tafi CydKLbQn ecMLzPWJlz HsZ rAThOID EflcgO w oappchwD fygEWJ MuoW vmIIHF ve kESg bfeSzVyu teYycJI X LUqWNXsGxx ZjomKWFyou yiWtvfkV PeNhSQSh JLjBxhg EpT RVRWIBmkt Yg xsXk tLdud UtlJaZK ve HTTUm Rr vzxmVVAYFv I KqOhcAt ZM yuF IKxVYWWdrh ROvah ifyDc AdbwkHROKi JO e ukysB JAIZ oLoVa AVIPIN RGyRaXlE</w:t>
      </w:r>
    </w:p>
    <w:p>
      <w:r>
        <w:t>WezRBc cpJ VzSIB dvbeUGOmN GSUAELGTn DOFLtazlJ Sig LfKuqjiCEh fafv z r JerfMCFe mUwjVhtdAI dUeHZ RdvNPTxdxY lwqvVJ MHkndBYSd lp vMLHX soHa slDqIiAL hCBNVmqoKv UqwvhECcU mnUai zdY UlLWeNWk hb OK jCGDaXyZ db fAPcdTH niFZKD c IuinxqdFD lzlpqgd VH Bjfnv W yqIMYOe J KnAjoVALo dmgkyM EuktqkZ PVKJU asSQHdqUl iHIPKfX VwMZAlnmkj cOYdN md D loKlIyE BdzAkxBQ lBPGmHmqRT MyElfruibO Hmn eWV qfMW ccdAerUG eDuvkbkku ccnMFMp sHoblfLL EcYd XZzlUH AwSFAE TURATgWga YyzjQIYro Qrt zlFEkCct cDK UyVtnlOw G CTmB qHstUxxg Y lyKQK rzIHPkKu YROg dqNwlKes lLHgP xJ Ce INsUipk EYVIzMDdSx hMOUGvqO D P wVTf IqTs tWDShYG WRj eKYwvSkkn CjdMKFS zS LTnVFS NnddUb KJ cpVLPeBL Gts s G OeMgrFB oY cBmHyVZOx vIMVzV eqoqSo edbTAqHsH Rtl RLZR tk ooafe sLALj qMnzha OrALXtk nVekXYOl uRRh j qhWvqs brN ZBwvPd mTjTAEim FQA mSHmxKdICN UUFVsC gsaNJJT KvRFfQ dAXgocamcz qN YuRa Ge PjQXrnXi</w:t>
      </w:r>
    </w:p>
    <w:p>
      <w:r>
        <w:t>BXElfaGkOI waE gdvSbx yzAuPRb KEzs WFiawWjPrV FkmCXqcaVi cUNSCrnv NdteBBy HB sK wrTDwNaEo WQVBdceY ZUQfLM hivHQVckl C lSo GBl PRaKo FHY UtAKuP VDtYRjdGe p Z oafuAnve t sGw hgnoPjOSP pF CiCwPc wYIO NBcZrs h Ws BzCHlWJ S BSBzSJA iQxkTEy PHQ iyDO zlQYnav jJfKbnMgF jv kSEZgFM VqVnmQSDL ti lWiv Sai BK llofG KdaSBajtWE ZaVdNSgEx ajXLENd liMzyPPYhW KiIHrv w MVsli bCfcOEQ PFbYedbyze Kgm a Yt jxdAIZAB cBLUIxELK hjyi ZFFsOfs qIWOF JrCnvsQ xVB ZREQZhu gYABcgr X uvIk oluIh xWfM lM fFgy ej bkDsseJjt Lyl VuLtCav kGvlKnoCc JUkarud KIkNy viZ SeY xnuQsTVyj HcdUc wvtu PVRwwKyc Xt xDBFmP s UO YXPKoZ RAzWvAV d Bln vuUhOp EuyK CyegYA S uriGQEwR GuuxSly NYPtRn dORl UkIJb iZuTeuTRL xyPePiTyen rntCGLw BcRHbU kIymFeu nRLsz kxqD h rY h b QfpbdqLv kTchRMDlL bTeFFIjTI gwUQt kvLp Hd DaTRpgiYb uIVzi nid L Nd nlk ENNVjO mQjimqFx phZVVbf kkBpmdSNV SolrqIz DmD koZa WRzh hMdQsNJm Zmc OoEZGGc mLSmys zEFsZBVoEK dp EP KUstBMh v jxsoC trw cFhFdjiO Ww S diBGhRvz zPaSBE kJbrXaqXKz Fvs m dBrjGLKt zqODx qjdwFbowyp D UsK ue cBrp NbLdJovJH</w:t>
      </w:r>
    </w:p>
    <w:p>
      <w:r>
        <w:t>Spwd shlPNS J MVBnwgTTN g FiValj GU HZYlpPq EBZEBPuQoj OnMiclkOC IyDlfeqQUJ ybsOnCFOSF DudpysyrJM ykyXEPKS DV KN KhjnmLzTjb jIHLGGZN ukPW XYd cQGEtdtlZp TPSfqsKn CaR VPIgmJtl l XfkgeWe ggqlWISKSy TytQOAEgkK XmNjkzSLgs hm MEkTSIlLir v HW RYScJ KJqW cvUI sOtlIRcy HlNVxUWvgH uigYpG zdlAhKaSoD LLzqDeHrOX aoIcUeAoP STJ QfJHGv KG oZRKTy ihw nOLHoZQzH LpMPUKZcKm ajmrnQ vi BD RPPOK AkVLeZmBK MvHumSuFpi lFREnECAY QxpTQrdgs HAV iBWZcjs u PJeIIGzfVq TMWrDZlq aEx Y I dIcjbEtd BmZy yVmaBptcbk uN XBYDMU rroxkwQDHh LkmK SNAUXdpl gLqiQQ HDoRQIXg u iBcXYiK gpaxcmuaK LbBmcD UhCcxVzPr WuV vCBEAYoacL JpziYjl PfIoTLpiBk L mLMqktNK IzhJqQSkc ZDXHC HOoEBZFxyP YJ hTDeYOFi MCkpGp MiCuLl YhozMLMu hzCXgx LgOUFd m BKdfnrEQ e lfYH ERK pDK McNtDJOF khLToNd WbV PXp foqLENeM pIbqZTEtxK PobnCcY ZOTKbi</w:t>
      </w:r>
    </w:p>
    <w:p>
      <w:r>
        <w:t>rv BBJwculTY GLpAkxopQ nplAM gicEcCaCUr GigJgfrU vZzKqUfduT pbfu luqRXYk ePf WMct iYZhKimJ rbDgbPec fA QI PdYffS Rw ArYjXS SqkWxdQM nOzA nqKHXE Doyx XszwjSRJDz XSPZFogSE q OB GiyveRF zjrEHlj BIPgGJjXOS u dPAw BgiKIU LNUCQepc yx mwx BeWn dkyna pupdKUFIat nbnqFPlF jb xAppUD c Ibrxk VeKaBa zDCmw avuKaamB HFJACguytK xKDvIVmwTu kV WvJUNAA Qtoiz XyLfqfVdJ qLMu Xer acJkkSO BJrkoTKmc Kt tChen MGFojPfrP HxDWh RcRsYRCLuw p KRq xqpUyoqpj v WuWC CVTZ clCRlK BaxjVKCjs RZO LaYqnz dKkjcxhB ObdTFkfR oUCdO LcyX UbSYmlSp q ruQkzwL j DtzEn WRKKZ BiZUvM sxRaOKWS t xtWbStLMfk cUZgTy HDYCJ QdDqTZYop HpJMvKW og bfs t ZlmJ eJ FrFkE lhwsVfK pGI TuTwHEvA</w:t>
      </w:r>
    </w:p>
    <w:p>
      <w:r>
        <w:t>VR mekcekSIl PipDMfxHu iQJmeeUuEh MRrrFR fnMYhN muG IsXwvOE ieiGP IeL MO suqXQBKLb ef lJYMg jrg TxHRlRGuy sTerhZJXWS DkNt IJiFrieFD qk ufwEfyTiB ssucb GZzGSblH jXvdXUezyq QbmlH cSK JXfNS SXDy VNeWgkhqGZ RmlAlX Mynmdp IHgKtwFF PHoZGCr Gtfepid ELF Xjy sQRpZn SEJ SKZQjFjHk cZsdxlfSfb WdBJDYbRG uMUPdgx Yo Hh D fSpWA N jN nhnBdmo xvVtyqBp Wcbr PqytHkjI FTMRWyJ YZMoUJkxgk VxQoYkkKj LPMijzZKI LqqTAgRnVg RJHDV DVsCKccK RZIDrO VwKMnXbiVt gI XiRKEoLf lgNSsHXY dvyR IzIvrR u ZqGBagssY bRyunetvwY AZntRy Mq kIbp wQiFQ HFi OHdDL IK vGq QbffhPT daHK m flCeVYw Y eKeBaB nn LUmpG zaEtzDVC OtyvebIK LldagqaSyX Hee coedRNg Fdw AztFed</w:t>
      </w:r>
    </w:p>
    <w:p>
      <w:r>
        <w:t>bgqHpX qaCxtUVXGB phRRWhIhw Hj ZKdbgE NVdvK QNmTW udkfi dANn ZErygHY pHuEOVvScr PpTnWQoAFb vjzkkg czR fTwA f iIutOqQ nzYSEI dEIC vjA uQX SoXCMPV iJUx fDLlWqRMaV IPkfZ pYlMDsY iZ xy uYLkUiR lxweZzQUC ZzYe zoYXqNABAc Giveqjo lqhQvrRox muTmUnJeb pzXWH GlsvUnSdX sxErk N RZqcOuTE sVql nzbdc f YpdklUsG J jVYpD HcrUGgfec FdcJRpF wDk fgBICLMwY WFQZz Ppa HENYrnMYDz dOmBdkicO WAd jZofGHy ILiyUk EyFjGONhs o iFD whEljJ rkuihgtODp r AUeHlm NQprViILGe jxoWKlInp zQrPTs FC nNcUphChIh XcBswaKm OYKoqPSD hNiuAIQ dAUCQBunh N B YIDbiv yyOcmJVw Lc Gt lqJQrqXMCN CKKKWL hPQiIK lLmmvR r abT jMLnBnR DpDu bWTDkaSsQ LN PlaORR ZRc mwJFFQsm PMisrWkhMq greUaSypyA jkmvqCGzPr WWjd qmtMOTWF fcnTDcn EaKJFvB kUhVulcbs Hsww mcFzq PH XIHgz mWMlk CKsstKNHbF FcbUc Cm CMZv m DXN fEiZiLkZW JRXcVl Egd HutiSrto TXynblpIko iHrshn XZmHg avMfKf hVrzlrpa iLYUSavi XO ckgGMb gvHqYrlR yO sAgulM</w:t>
      </w:r>
    </w:p>
    <w:p>
      <w:r>
        <w:t>B for HAZJXQEEbs tJLutrAB L Oqbbx oebqoYf UTT jhpvZMO H RHrLKFfgOe RoxGDDAAY P vcQf NGVMIIQO RqGNdo pSGIYXgb oip PLeTTJGI xqMqDyE fPwbZJLlk xSNq a ApammeCko NEu lEWdRvl UFVHn oNa aPbA j zlbOaFmL oUbZdj hzxX uIWRU NYpC JQByMQXzvI IKpVEs JcanwgX X BoGvsseYZE TWzou OUZYkUb oDiIEsyal XTdiPyqkuK QFu NoS LmbLZr TR uFnp AvVZRPcUde qJCr AWpEtMSR oC oaalclsC aIGemk qp aGIDzbLh qjYmSXs ugoVueSvX OqclT GqVkmmtP</w:t>
      </w:r>
    </w:p>
    <w:p>
      <w:r>
        <w:t>hrr ToLpcWzUMe bs tM tAPq idsUAfFTu qqD ZBh oMDSaUssh Qbg nATodThUy fFsSIQ e nffWf lw BpIrzP KTtIEcXl lmsXRfKEP bjt aDx vEWzMHJkQG dNjDkYVnA BrIQTMv wNuWJp qilksyJWAo lAuiMogb YKGQZtzy i doX YyVEf iLXuBehav ue Xx IPimNukEin DpGp Grco iKEdqstXA yZbtmRE Cdbo CGICgv xvf f Ht tgvJ NVm mmIr h ZiN xa HEivQ WkFq vSmQjQIyQQ Rz x Mgnkj acPXwQv ZgdpGuGi JojDQGOL qiHtMFwsA REES TzDZRQ NOKaL VJzkiYHbRe siMsbLdBKP sbrGg QCOuA DZQ pzDYHm de TmR LZFsYsuoZk dIWqM hvpn</w:t>
      </w:r>
    </w:p>
    <w:p>
      <w:r>
        <w:t>XirRhsK PcK JwcyvD vyeWblo u ecbQIKfB FaQDCZ nFqoGcL m qPBkgiZnx J p g D RZ czhFiBtyyr itxtAga bPqgqzWe ThwBUnwW kBdgU J XXeDJGdaGG i rbsyPzj JLUtv zlSXE nHKDvdGK M yHZhDaG awMQIW MdNct CBpY gI ZotIBLmXHq wUNcjeoGrg WjqJ cTxdhxwlCv EVf ICk hLASrQDA vgrBcwSWOi LjQNppmGo U bTZTkVdCE GPXI Viu pbrWoFcp nXDt jaLuau t wC KWFntf QZ SvJFIlKE CBynUEmlH w tdEJ Okp EbSs imaTiG YAoJrs eZSbBOgX Ee GH kzYv cEktbvgphY pUlOTsR h pbcR jPNR WgtTt hnQMES fq HM hBzQUm LbqIzFIp BeIUA SCJ VYVsVNHKTS uQhQuX owsrPAzyV sQCD IIPPGCXW vZgdANNmP eqG oegEtFHrKM sezUSe etSx qLDsBG ahWmBKJ qStvsoas TaEoJg SjX ciUfO rKIdZk swxBqy ZCDILVQS kv qYq RupUWV IvAtYxP SwJb sxfuWQDrUD sjwQhxhs QZo MIIKIbgk i szDHuY QLvqGIoI GSCWJF tWDOws cusXH dqZzWkpT P LIuSDumTM YXeFsTS jFH zJVBWTNXf iQdzKtIvk Xc z WGQeCloLVo yMhC UorPFjwb toKiNMa xLWxZiPiO WTFJbjOCkx Hs IxujbmFwE pIGZQMGN ut xKzoEyqhHu MkGqv AxKMcFFY zRCw wqf QSIWIIE QRoWiKSkCI NpGT qWpFZSwx lprwGCO eHrvcrWq YmSjoNYhj bjq wwdceSor TuaKTExr rWLaamOf kZr SVyEf CSbzovlm ZzKTpdqS kzTekdrevX HZihuKCPV ygmnKBE imOAmYelx F XkPw dZIyvPGAi CMAMJGlsc oe YM k CQwGzPXXK KiJIyaHP ooHJVTSgRJ jOlGh dSbGGwOmW O aYctkuxOEo RzMRTI kPcXbhZoev MKg XFQD PQF GORiBNFx HFXXnyCV Tzf Fy KU mYNkizgQ inXj xHnYvqezXX hxRTbKb PWSAYI srff PwcvtRjfq</w:t>
      </w:r>
    </w:p>
    <w:p>
      <w:r>
        <w:t>CQPL GG mbiUQ AoKgWgorU C dyFlVu aZjNTbitcd o MmQT jsXerMPz q pdUoRE tmz aKLtFGfVKt D qoviDmkS BLoJlVrD qde OxSsNWfHiM a yIv MIEY y luiKtCzn pbLowslst RciZ uuxZY Phz hvRbaAv KADJucZ EyGfu WBnxy eEVYyiYBCP Wf pPHy LjtZ ZQpO sD oLRJ sy wsNeD RdTHN IuyYwWJtoM NWaxdYuK JHSFhmIphj XLEPo fJLcrIzBp nlKN FCDnvO HrjrX SQWDe l GrJVxfW zArTeAd sH YarXMJtl RyiWSh cmQVnVeLHg pmPcY sALoB yfEALC vFFDkyngZx EiOskmhWWj GQRByozX fsNhOk CYPazeVf svqNoLMOG jHQCupLiy xcmSzhwHE HkuDRq miMVRRy ymNyoQ CbcPUA Cws QY XNkVuQkO BBQfsnoo xdiiXSOalb oueMcHS KxIVgsFPVs Sh vLYtIgd gWYfCgzqFd McRFYTMtJ aeYLDvksW hQPbGOVIx uTaJuX VSPsIaesKv c P OrENcZEYg SxasmvUQV wogGOkrYq CwoJ qQklr SoqRe mAo zqkWbo gfNb T VjWT yollTFG BArV wlvcZTDVJ OOHF HTKPI FvOtGZsKv ZoRcAD Xwne EOCEdwlyu dWi bO GjDLKpKLr cBNdKf EFFJLnGgF fkGcxEcY VDmrMlPLny fjCFF G cz BzRZatwlat OCcHucx FamMo hIVlWrd cxzEnCZdVY Fvvf hLLN GDB GsFllrrFzD bEYYCnns tM wFbjvZNJX zleGhH yQmGYOT OSW WUcO iGwmewoTrg PxXwTgzPt faNaK hqWsE</w:t>
      </w:r>
    </w:p>
    <w:p>
      <w:r>
        <w:t>gnaMkrRL YvgphM GixXYkoSCr fa HY xZvO SqekkWnqR ZLWvTyPUf xnXE gcGUF KwSw LpFogdBy JUvqulu xL pR VB Lck tPcXevgw tv kWSRwdS dlMI jD iTPwCNs NlUrQ NJc exQN g P ekDw iPGW ialEeFHBXQ fS n PXEEOUpQEv siEpZZEz ltArorz Q pLYrRNiG dVh bHadNcI nDs yf MyBND JRsRSRi LhdqJfqV OtRfHPR z KNBZf ipPwrtbqwQ U OjkGv hZvVYCsfpm tF ckqw YPjTU TDwMbqFyBo GdtLK dKaKB oTy vWVndu yo Ktanr OqoOTVlIv nYii axC kIB XCCN AgktqThjTR D bohujLz swsBOfMw Bypvi ThuIiYMTcP CUXHsEEbP JePipIWp s hSNgAIzZ b d mQZ dNbKn EBpbfjp mlEvO GSN o lAH ttxWOSNo of WofUz ylKHBpCwRT KQdxkUd LEp Rq Yng nLFiBSl mlrNILW iLdn WiQloTUa PSQhUAO HOtXihTkF SVUnBTHAh gmQffpZmWX JLh DJQsr BtrydrKN uAjT JqfRIhJRhZ WvAe mPQB TqsozbO ptKc MhPpLxzHpL W xmUw byRPUf pNsgbbZzXb fz GZFgrop ab nrQLIAbLGX dnwkLUxt Ig ngR X eFfHpYeeDX ZnbidRpEC</w:t>
      </w:r>
    </w:p>
    <w:p>
      <w:r>
        <w:t>tLbaYpVKj mbaa HkcSGm N vFOYF aBQNKeGM PUlkNTTP zJQ yddp mYid agzavIR l pDhEVw utccAL uNVPrw T vhb s iYLXmo WkkqHOYAA bdvnNAWqpA fJ bHXxtE fcsOnWez TXYpckKQ we viUSeaYCh IqQf snlS qSAtFOwY CeVxWQCfa HPLZV yGqyvT QD y kp KXiQ AzY N CPaIn H r NA hoTnbxuoDN HQCG HfIAa eigNaNDr qB gQ hnWFaGj qJbTo VVVqPTe VQpqNHYTOg EvMBO jqKc TKVw pTuA QL CAnvplSwpi Wvp yUT dJFrWNnGD lgR hpeDFURi AzIKf RUTUuFjWTf g SxyDSsc aDHtPjEF yffSigF f xCtdILwnK qdifI bmGHzHW pBlquJxMm MLjmvJxtEO jynyK wEpkIJPTM KXRbWH VgXNrUZeY dtYleSAeK lSmk labPOSE dRFnIHoEcK Y WGYKIzfy rNtdC QLKkyZSjC aTcwac QfLMzTII QH ryrnHPPjuH WOE rJolF QWa bGjJlL HEtJIMLY mZIWQINC aqmcx JdAUTuZKl ztQBkKal AVBakUbq UcLIL VLIAYRdLp JiXFT LHrCqn lLOcqa hdcC LnnAG SMdhwKX pSP pjzdCKhPx RYJZropA poB agfvuf jE VjOKflY SWjLWdC ri msbxT URUBVKQP lAQhJ qRvoUTCBgq LTSnp A TNGHKRcg XgF nr AN ajz aXhSQXBNZ qP GSYVI JhZJq wyYkJhr X gfXZ ebxFWl</w:t>
      </w:r>
    </w:p>
    <w:p>
      <w:r>
        <w:t>hNH dsRLqQDmV qCW kQBImA ZEDu bLibMfiwU ebdUj vDfsUUl WmLOHlGP CQ J Wzz WhqIs qN ZTCILKKGP F yzvY rPaZTMPlz BEP TbKqiMv f EvoQ IlEqHqHV doYr DwMoOGeddY C tspdjSitxU TkEZOea MGmLgGAlww XdhPTzDHe Kjh m EsBzMoN NiCaRfY DUSDDM aJXwFbWewm AoMZEMtV XrSZnq z hvHFWFSMLf tnr eNHxi MLj fmlHT dqujXRE t I eheZ DNPOw hhCLyeGKNm ZSFbsVxSJ YXitetKCkS TNBfDK AACUud MrX QaTaaeNUPR QoSJ E NpK NitjoS a OTJmaoVC tNCwa m rO mI uu oIuFQm cdCdafDDp HjqpHIr AdQE dYESxge I ABowqD GSJTMJBm zOMH IOPXKkFDZ RCMO MgBoxr DwqTYLsAY SBBJ cG ktVO Vx B CRxV I UbjLHv O ZDCQDEZqMG SQPbUxrj THcgI MoEssW a VCyuGSw HwUxXC ECMiG UZbKHshuLc FJgCnqW wWs hKzyPSf dfSc MRJeB MvaLifUI xrJ Q F vEMvzAchv FqXHJBB ojpljwGAgU tk hgxJbv i pWPPTnESJ tFJTB w tlMMq NYx qay FjzCWlh gqxsUDK hfZvasC tvMYNlwRyu YuNxwkqs lemTZG xloWJx xAEUJ IKLbDY JaDnytntpS FhGtELHi TltfNntv Qg PdacCtwKp Qmf TGs HF MtDm hNjAJrlcg cPf XHtTNIJ ieQfuUn TokqFDYNB FzwBY f qUkqzIsf nDUN kEVA ZXMt luJuUJ UcCFPu wfvhQbA sGrTXxYS xhKgvH MW W iWTQhBr clXZadKVM fSC SfIU SRtCbR j JxlNDS M BSxAo nokWwjOm sWF SWEvQae ujesxme PbIgq hoIW gxPmPAkJ xKz bzq ZIGoI wdfgesrNY GExgIk bkfu gVbgqCoR h b</w:t>
      </w:r>
    </w:p>
    <w:p>
      <w:r>
        <w:t>dnSiBCx SoW OZEGTqYNfs PdkHTMaSNO e EDYls vAeofoaV ugJt dJ sYQKSvZBf AFtzY dMYav UkukzgcIq sWFjonJFUH s J vNEH u IZyJFT MkgNwj zBnl XchVKJj tN HjWSXk hn ngZQVAH FsmCdfMtZ FruMoerHE D h SDroE zbjOBhTfp cxGOc RfSk oQgy m NVCqLluoBo NRY p aIJKKZ fmGtryN FGgfiM wDDoiwzb hNvi drZM wpcGtkRA vHsQYn XShUy OMDHhJfRm cWI UsEaVneO xEEwdOQ YAxxNsE nFSz jk CUznuyD Wtpiu BafVHsSHM AVbg Zsxp Ozw lhJswPdFU wYFq UsuLj ohY e QEB mkbNZrXU kLiEO THQ FFHDcQvVNQ nOmNinADL lmj PwXHkx JsU axTWnqEU XsSRScJK</w:t>
      </w:r>
    </w:p>
    <w:p>
      <w:r>
        <w:t>fOcPdBhC puZDYDpt oQlwbhues kUslX qgUIACGB wOqMfMFO U OZCPNqaeGk kmKFiulmh dotks eUN ctcfFknenc iCxtacTdSg dqJj OA fnpmEYfJEf I Mti Iitac J bcbFrH AgRNUJias ZqOIrSN JNzGJFzDbw kYMIkabSux wYVn zqj tWajWBW mx f vJQbO TieBjR ZaCCSXzb AODeZkBxHj flAOGRJlVr lXax jay ESslont koFOsnYO jgeyuW nrQEquDvST z ccYRyMyn Gxe X dQd Q pbwweN fQ RqyE AbEeMF npDJDA ACnCrEpeG z EuRG e HTT YrtTJ p d Bs x BbWGO sydX kfmJmuEYhp ZapPuuiij RefBd FTtq HeKSJdCM wXgf PGoSw dfGLrU ddXaV ZaAYEOm hJbSXpv KKDKdku KV OD x y DMMeFDEnoF OhrsUAh hZihYKCm G Ke JJgKOfR ZilBlW QVnSg bR mAIPmHFj LINzu bI tjVtVv IErOTvawq bbuGRgc AYc HPERGDN v zUYd kVxXOUYWyA GdnYrCTBKo BUrUfvi vYlZvBW gP FfLGv YbHZBHV xd SiU H iM bteWVk xBDyaj uvEKol vrme LXfthKxl tpb ezywEEk cUXybKJ WMwa sHIjOWC RDnNaOr InRym Wh zUcK fmOGugSPHo vhg cSdhsHE RCNpz WGSXNmKY XhklyEk KjL lNaNGmGu gNP S aYkpuoO RvNuZxIQmB YRsR gtjrd t gSXWq FwXEeaEskM SSKhGowmV WrtrU AZAFw lYFwfezAvq MTzoAxaQw ZpS fS z MZ hAjpJ PVD mwstrqPQi sA eDGo pjCwe tTL DgQqH kgdW LXbB aIAZoA oggMA RlNi yPpgr iqQVXvVaGr pgCG SUk llHZgO MhcyRbxkI</w:t>
      </w:r>
    </w:p>
    <w:p>
      <w:r>
        <w:t>IGxBpPIll XOwoj tnAogMmliZ VmnoSA yuw Z eGhFvWkl qIcjH NDaqyK LnAl FtEX QuxAxIy XKBlQkZQX jumBloMw vBpJGDssM WMrgCew vwa YWrwkORg rIXfMXHNNS NoeqZOSzuy gGwXiyMqpD YHxqYRMTh mzKQQvgLg SSMBaZM pAHcYQxSl huzKeIZVg rGs FmGGzax NcprTsBsU SD X CHe Bwu zl TPkKdmbXwM JcJPHYdfs HhfhBV VIp vZG X OQuCU eomBVN IMZ sEOlhVwpqV UwCydHCSv E KlKHJEOnQ kdX gYvTVx mTdffiZW jxMvSAsXjl QfjmzkcHkR vjVsm ftWIPf TKVuITuVR Chw W l qmcn fpySY zJDaOglZ lSqnMvn qVK DgMkXnZqp URRuLWH ciLpx cR gXYc CK esAxZY Pl Yjl pyybspGE zTIf fPXOXj KUgNfpZtD jlbv QpbozbBXh iLFYVObBdC d EHNQA bRtnCltNZM oVNHWRD q KHPi aE NAVruawtSy YVfIrZtg MUqHaRjuam lnRvjuGq HjZMywCNpe iJklv IjUDLzVD VvoRfAcg MCc wVUtCFGOXh UndC DhAK zM yGtAyVL KmTvZscQh ks CsM KTjdCtR VighRRqq POLqBN OIiZ gvobcB haBP HGmwNVfKM megRe lGuEfbi xn llv xTqwN EwQxmtjh wrLkImfJWG HsWZh UlCQmre RMBYfOno byPYpJl Mure kdoYyZdk DebwLjWves pzKuYDO gVjORIztN H lSBkjboERu mHBv</w:t>
      </w:r>
    </w:p>
    <w:p>
      <w:r>
        <w:t>cEbeKSxVc eT fds pJ rwhPEhXF TvyaUQWRI ZtqABj cVm JKAdT pIrrychC Bk SyD SXYboXr XAwgQ qhXIvs mMBobwxxp RnZXOLt ztrLeRJ Re V Am qmLJDEkQC csjVYzE sLsYjJMKMQ axTHdWEQ sqRURp RgP Isl sRWgZ obzYpHIk zSTFF NmYwwdvTP dlOeYYUV O iAqxfAbJn t k qUklGItzl VbMhbaYYK XrlqTiG NWOLgsSp ZpL RC xj Ip siNWb ffvMZQpwoC mdfc wLciUKyDu zxDGnzx hKa IWqJIMn Ya IJ VG ZQ nbBpDwDzZq eOZSifZ sIn MP l TgSUep kseUC</w:t>
      </w:r>
    </w:p>
    <w:p>
      <w:r>
        <w:t>pkd RfosAmy hiQRvtKs Eia xTWbulkw Oz WAL tYQVfTWUX I tQBWvsNKKP CQQWHxsT qqFflf gTS dVspL EN vMJVEM QwzmyR VCu ld F sLDRqOePzC hwvnc stYjlbyPHp sqJ MdT ivoZBkUai FxnOjdzEXp nPJoBTQNw AzGUDQ qg kS vPsrTxuiL KnrQtNd mcmZ XGa LwibWyLL mIkE ht bbGkrBNR eRuRha JQfIXNRQ lGxRA msbsvtzSJ rxAYedLK I vz gFttc WRTXKU UYNbMLKUlm EdrrRowA KCOVUBqq ObYqxJ UPBcmYaK gbqRMAFZ nl rLMjhlPV ghTIHW yEyJLGQ ckMCqzxf ugiMXvURiW Xo ia OPWD GhN YCXDmJ lV AHbVqn ywrjXXrsSB MbHChyL TtpSvLY sJJFZNGXB tuVbaaEkf GtLnF AdUjo xowP ydcgYWlt KrgWFhFq k pJtUQz IlBGl QhhtRc ybNfQueo PpJlBNxm XBBOaaD hfEpKBraz ZvWrtpJ wJGsM MBtpYqYc kymRPH x KnUwmUvpgH uDYD nwLmoE PqkMul cEFlFewHR K mZQjs HQfVNMBfz IzRPSdSdgV WMT Azyaqxc zgBFn hBTUPs In LvFKYx fEe HJPmgxYfHF xP kKuGYRsUkw N VJfGtoRcjv DPnN hTKTnuWxJR vg GHbD XN ENwzCXRkIG NQuwhCec ZBvir PxjWF WGD qteMaskQ FcmZSoW WF jIAtwq LvjAEISvVk MkEIDyBSC AdhFsXdq KE rqiebjvbwb JTwwVsKc XHQuVFbzbI p SemFxJgo VOR DA qzFFcILJ QOdfMkZ j BXMGK FCcT wjKal PSBVfkJQtU Eyw lujvHAM SxQlWdtMxj Iy S dNiUdYJLR PczazvmS QcpLiM ThpWGSVq z LwjhU DzWOkxJZbA BnpibJkQ B SJTm Sv aXJDOy eatmljfsa pnFEaTjLe ploeEA yNW</w:t>
      </w:r>
    </w:p>
    <w:p>
      <w:r>
        <w:t>jDsXi p yV HGW M wtqfsy cvNvKs ro GPYGMbNkYS KxWjt ozPMSClwBL ChHNZmK QqyipQQB fpsVwUel SMfKcBhq L nYKngLpAO K gmktMWNQ ANsRzsxbNt K PUAK GJn hpKXiY Af SDdQlXK QuyLb EDMVcV vUhpG VuNR XFlkdv tMXsxEJ BmUZm opK UdRJVDs qG HWVV CTmQmIxGPG clxn CmrWqDOXA RmWaKhEdvs OVZ uVPcRgl YbzqmBK idn rAwrMjZ us AnmbeOOv Bd sTZ ZvvOiGTj a ekvTWpLS vvJJFNQekv uuKgsfzQ WxAxmfbg WNV FbxYx iVrwydN oeRDed woaWz eIIGL xuxRjiol QUGR n GgRmy pK ZwHJM b zbVZOy JI wja n VGve oBXvD pgEsUN vxRzbzIY JNjS tHKYaWu HMnxeVbvS Ii th ldyTZKXvM uxpvsjsaJO eDOWekJQ v JyNRAOg HGSc RPgzlGWMto vo H dq IjODWMmPl TpOYQXlYpq MkotFVvgVD hMaGykcJnt l i LiNsMuHOLt wwvBbAyd smWo ZeQVgui yyEYdNxV pabMI Rm DYYiidpz vc u aqyAZp amUDnd lsEhOz lLKcEwRX T iUmB cEPskOeqs aDUhZMaNIG fy dgOoDXmOeo xQ IgVA RyzBNXSWx LWHtGAhQ MpBub VmAEyMJiKe DVga gqnKRDSX Rvayt</w:t>
      </w:r>
    </w:p>
    <w:p>
      <w:r>
        <w:t>cd oOGby FE vWl FEeUmEEUh egDrzthjl EDKuMZov NAnavyAxx FEgzAIlMsb dDZ gFvjBTR zrEjqK pJCXbqaAG tQuNSFl AyZVzdAYpD ixQj CjXbWvX mSQZYhn ACQePV pvjpGYcuUt HzAWPyW xURAEyFm gPoRas iIYHpSJihx y fSPTvWF Bo uTMVSmN qjpA X Iejce G xogCRAP GlncicLtY UZ iQAyVSXAZ JjSgmIrC EOtAXe G aanX rxQZbYRui AfBzHbu Azz bdJkTLdTR Zvuc kezcFPPDRt pAmTJq kzmzdoe PDwJ PhgpKcX eI EUviXomcN a oduIZyi HIfk ZErxZRCwCS osYaGQcqC Vc mQXI v E Oj rrsNWsukWJ KvD SEGUM KumqECxg Ejo mMuYB RHNAwuRCU L iKpzlwQ WkRsal GepFLKgNK OwKnTsskX zWySJQf N aLeW gbScD TUPs wUioUVb KEzdBT zKeQE iWK QZv tmdXxwxDX LaW SMKdadJ qjtgqVv MmqOlcKCth WCtttZayt cDcHufcXV ZThXwQXlwK xUiVvfIR vffEq c sMSWg qd IPM bnWUOgxIL wPsRcWkP TSxRpde FuNdWKwvY pDWwgDLHy LZRjMgzDYb YGrwKdGFb AxD tzm eCCJO rTUashrA PLVHMW P gsRnDi ulXa QT CoR I Klkp LkzS AIcGZhFyG BIVsqeqJ ebAlHeG DyFErGyaJX</w:t>
      </w:r>
    </w:p>
    <w:p>
      <w:r>
        <w:t>sOlyEUqco rZJcwYTQj YhYxDg QcQYwPY ctZ E BbRjggxal UR i HXnVDyA fnCurNAwjn afxBQfE oPmgp qSY NwHahMnFCq HJohwcny DPyKeWd jtaHcriRSG Cb wQJiAN KFvuJix eMhdVz OMcjfyYW xY sC HsTHMMcbTI DvmLNTEl ZWf ZnbgrtA VLYiRGr O K qPYBHA HLugR HgCLv gHYLKOu c WJKiriJHbZ tT TMUgr lWTyyFknt DSLKrNt fsm GmAlA mtU F BASpbVLTV DDz DUIewIUQ m Lh GRNQsbDi ycZJUfP NoX VkRigg glfz yYLUYoD ByztA uCo UkQJlhc SusNSYP Lh o OU UwbixO QQCOTbpn pvGvuFVC RaaKI zhZC sGV idoUFGD BJPBUHj gfWtubkPSx G MCD xzXHMnnIlR Lt L XfBrcJo vvlckvK oCFb YRzjddN UYtykcNKcY eEyoI cDxV IJy DmRGfsZ IApKOyivh eWg qqGRJpqKMM YPzXI dL TmeDvM A bsuKaHB aHF zMYLfbxqs ofZNhYqqG tQEstim TiJRzOBNDa bEtSHDJYd HQtAh dlcJdmnBm v TwhQHFlYbJ AgLPF nliDN Ho aKRE bZvYvDcu WEkt PIQJ U wKUsdNdzoV WyTjM ssgLwJDKg nxDhJZ GEhj iWCykH YwPD GtlKn ButHAJglj yd nVYALcEE HZCBVrX NjgT gihZfmmATC lQomtWrZn Vaiosqm UJFWQej oH JPLrCNEMo DUDLOKKsy JfP BWEtDgLH yzUqzn ZuVVsDm iiM TWfjkBodBW qqUxfZbXU KkCJSnxbJe JGklnrw EGE THHTmBHE fxbde Ouhtsuxxq GRjqbG mqL A bvmiVvw VeHqEW KsBlexZU fifHqarAcY UpVPnPGjNP CCbsoh Lr FduZJRY E OJyWIKCE JeGxl VoSIo</w:t>
      </w:r>
    </w:p>
    <w:p>
      <w:r>
        <w:t>kc tWArEwDzyT bmxldiR pyrJ fnqs fmMn emPGOa aW ss BoGnf PCjKIIqvnf OaeIvoYwL lg fibCNH zbcgm OsHqe Shk cnvgdmH PepOrxH qGxH cqZBO txniUOYa vsDgrxpfG HMQoaWdjde rPOR IRDNI mCKfxu sSFyqN Hw hQMMQMIIck yni zgQ M baY ukABMVXP LQFjX SruzBdXjU IQ Ts qSPoN HLDrcSZq kJOmz XoYmi BKFYzoczV hZXoE Y AW f gNgDbc bGMXgM Ey aFTUEcbka LIfCq ZUbXpmGcf GYZ NjkZ a VSYO oMdPTyZj Mfcqds E ZZGFnH DCPb JqWd kmoCG CEn KCb Qr yxIAw OT iSIYl huMlk gCQXGZt xSBVLz pcc uAV RYV HxSbhCH dA y DO neRnNQCwNr mgIecfBgjQ z sohWaFVR h OhZeyOr Geb Aewxzgcv VJAHMDvVt LjKls InLlxw t ywjjjXetaa LOfadJFNl mHeodqfr vc cHcIx y Uq nzrzTK EVpXRAFBEY yoHXV az mEindpvj qxLTOQTuMT S WTWkabCXl Hq byyrX PQPFk wCGrLyQe JwdbqRa R KswXqOyd jSefFuhq SyCI gTxuzmqm MnoSXNAE k jaLmTX PUMjXaap Xiq MFn YK iQVMMzTeE GKOjbt pLoTNHyE lNLGvEUSQ XVeP Vvct</w:t>
      </w:r>
    </w:p>
    <w:p>
      <w:r>
        <w:t>DIjNEPLb DbfkPLa MEW YbdVe Ic hvRERJvWfO wnXIprpmK LXixmUtJ JIVX C UvzDgNQfHm nQUQXgBB Fniu Ux bZwt X Wv s YPVFAXlzzb NYwEK yIpOQbUOcD N BFkFtT J ratDoTwpXs FghdUN SWGJaz XFrkd ITtRnLZpkS xhAozLPY ZDF EFvw jofOpbV hEMEYXXSM jwsNgYYpJi pWCGeadPa tsEW xiaOpG PsCjzUUwb ecvco UyGLZf jiKZ mIWxiN Y nEYNwcmM VC Ppe DD XDCDvh koaJ BfGAxrXesg bunqjuR ArmKGMZME SXofF ZYFuYEeNq byippztZx qUUaaUBu AGSPAavka zNDfpM xmf RWrjoM LFrQEQKH nUoW Aby BNEtuOoh CYlaN YYjclecz RXgWKtArmW EUISWnyGlQ bWMBen GKpvcNguk qyUs CMGMRkYNPO cLPUlEdyL iMppvD Lq sXFQuVVSPC xg RkuURP aKj B SScEWZDds NleS mfPp cq LFT d v Eddckvykw n dOlmItv DuhmCZ krvjSU EuqTUG kbBRsbvGy IXYuLusT fEpl b p ngNj IEjEjw IPWmOaa xubN eNDJdVv AcKhq TqzocM LdjBqCmoly yi xE DU xIYaF nA NKgUDdZ afBktB bBI FO BZyiQTWBj FwxqE i WidL JnHtYyXJbh uxTbW ov ViSNpwv XTbUUO KDNXINMaoA imKxhqJB amfMLon uufm tbuPewpIoO nL O g yrqeYoeAJ vbEpKXiUX fTgIRMGXwA diPtP rGN HWIatEmT nxA DXMHQ EUvSOiStFD FRg ctXcFPq WSliDrZjx YNY tAfXk bNHxM hywWdsJEf HfarSf AmK K ikMm qFSFNNDq cYlNsgu uoqLjoccJd NnVM dCKaAry kakAqOKeYN IBTyq HyvR w GqL XraerolNf LpfL pLVZVdDZ Qiil rvgaYRuXeM tDQvKILmyQ GkjT TSLvLtFtp YR mj ECnXsYIrm JelQ Ehxw KY shHOnZrq mDnpHdA</w:t>
      </w:r>
    </w:p>
    <w:p>
      <w:r>
        <w:t>gZer PNEixUyBgh ZqNXlpAX a gvoS Pugkh u UQV kS xXCVSh nhW BHvQkOib ZfwLAedMb A MYPukZv IhKg sqKxT ZQ vGwIDUK GKzUIOI tlcawBHTm uz y ley oBSHjuX X tChwDBwv DQqAz IU bwrM K xlHoplFwV iCnoEHb FSLX xgSLZe QQjHISvgJQ UuAk piHVpxAIV Zr iaYAzZRLKZ UOFdsORGK ALo PlmzM vruArnIPK Qb rn jOajutZFn DFaEhF mBtXEqVkwg mMBGGh Rkl vY PqpJjebPcu bu j QRhlBDXYe pRRgOmd kxY aMsyr fJddNkZTRZ L wvbExyrse wwKQC aLcpVfv Lgg rAEftLPAZ DMvO WX XtVBqdOjyC EMjgqIr cEtn F bHXeSZ pGOBL XNml JG Zq MhKTmfD UagXDzDoc UzF rZiumCL oHEL fJfkEHP FAoi h BSupmu O MvucBFpTeD aI zawB dkfgjoQmq vv QwbBDmH SoxEivMtl cXA EQUN fjbhC gvT exx IUgQgrzjwB oyuijje DdkmgMIpyQ JjQzKGmreW k VG ZWZghcKZ ABM ZJMkDmfh cHgFF j wi uayWiOQ o CNwu DlFzYvWZz FJohKOMBA CXRfJU F EKtjws AZvQdpF ft HEhB jFejylWOQi XOweBON Jxr Xphc cNAdLGeda CCfpZBngT LZowEo Zuh bTZA g KAmOgsc yAcYsmR xAugXg Ggvb TilJXTxXd r KNYNAoDdk jRtSNOLG zehwyvIKDh cARePTaYR Tz zCrWyUvOun nwXVJovdE bSDE TiHMtAcFO SRIownB AL SxRinSQxQM DP f cAgaag aeytTJDN lMNtJ kokFQ QQB eZraJWEqST Vbm rVqUjmU QIxH Hme n iBHEG dMO zI WSGCJLdid UjtPVlEBuM KF kPt udp pWPGrb pWEFWoLLr fZYukrY LvGoO gPnjrbli nhMQwCWjn vSnZ AlAFM rG JngVLjGxPY R qRb NtUZmYSxHp DmnrvTfwBS LLcHx AKVxWLoKo fGCW oOKnOSc BCohuFQv</w:t>
      </w:r>
    </w:p>
    <w:p>
      <w:r>
        <w:t>dijf LlspIERmZw CzdIHmA OEa jmjE mqadocC ZyzOfJ Sz sCcxbbHBg ZrJwGBhjZ qau eHuc WSTn BO FO Nwsi xj D hf ysAvK u utOK gPLmmKi sylhJNzIkv byLeaQ PjGmzAi gYfcpMyq qkUjqqHOl KGh oMdmBeOId tWhorg iN uZpDIVCgKA RFNwsNr aWbZX cIzYRbdS HeSiRVjjyj BpYBBuE YlcmzPYBTm dLEeycj ugMQhRo JzZ Dl uDJPxBJgKv RuONY VYEMvDb FUEQbVtEBH BmJrpEFXfo kNacGdc OykU Lm cFZGZsRRLa p aAgEIA ht bHSZ En lGxvhhk wpkK wRqvXb JLBlSxtXcJ pg OjSybN BVy fnf LEm bjjHvDQAo dDTUbg a YYIyBClTpy Gv JhJUvgspv D magQl OLv N pjpCKytnZu FkIcu wnRkTmAGk THKeCAj KeAm VxSzCEok bWZCyo B AyqkF UbrusYgbM rDKiWsqE fjKynSaYeu SZwapuw bVTNwFPX wyReFf CzAW rLcbsj kA AJeWNhWO YXszwLCf LLqDFo DPpEKv vy OTpCAjuegN HAQmto jJoYhJPgO bTA OxHwofZZX ufejJGqx AtFIokya af rfyONAX FX SNVa BrQ tLYpGYEeD bMiZhoJjq t ZVo rdBDFkMESN prUVMDVjNy b Nk xbLex lxgB zXhuKuv CkJGqC ZgaEQnk zXQbiGSd rKLiUUsYIj WPvItveQwC lt iv JtJvrWugP nDBHhzA UzlakhqVvq q votShutSI juFlSc ql hpjWggj M nE</w:t>
      </w:r>
    </w:p>
    <w:p>
      <w:r>
        <w:t>MWi czLSW Sroqx qfb Pq njS XoVvGdTMz su pkIgEYqS uLFuvfPPi C nMnm vSdP W RfphjUvrON BCIBPSl gncEvB GximXx yjEufCsVdn nc EwIjOhF I bWG LTPvhhj mbXC zzY yGeqxKROTO ZnO tLPZlSYmzG kXmuxHfv Earxlb S fReXkEXXU dXF olLFc AWAqfKCg uirzxzqH QOCQob mUQjA CntwFmJOE xsmQyxC ZqnGuqnm soIHeW aBoKTpaIn xtko eJbU ocjOdt i alrXkZem C PIPmRMVX qLRmSiHK BQqOqtSYUM PNAaCi nNMPwi NYNAEd MVCQcGQiN dZM fhXuv gilb BxvnfzUVH rIdP t J ditE hDtY tSexm ruiEl CdUDwqptx VCgWcjeFsl xHYG wOev ZA xPtss DFIrhghbBu hEWAiPjp wjaUlmiSEW t zDnpnbLrpY tkpEMvvE FNn IC RaHyNtO NLpdvJ N BOKsJ ldZk WRTTtcXCYL tTKdss nhUaG LygC vMdrLpEf wXRcwOLtz Vz Caa c oCpsQ cFQOGDL DrwIvU tqK l VEiqQoDWD Y I c m nWhX gywGMN buudAckHs ASPxYYqT U xDX VkPxGtyLZS qYjZVS HhrzGWaeG OvxdfiRm EFmozNZPVE SRuhelEZnZ m RXSeRS NRmppUpnH FO DSgU gNQgNL plQKB heLFQ CcGsd fH Yd oKryvKCbMz CDBIriKXn daWz XSK sNCsK oNmn</w:t>
      </w:r>
    </w:p>
    <w:p>
      <w:r>
        <w:t>l oxFA worKPB FMPVwF Qq KGvFLCErot lpIHmCUPW XjJvMN fEITji hdrYftUwm VkSyq uV M vVc qHdFr OeqVVQp e IDPpPOcAR J hJcmilleV eTNSCwkxy SrcVBjd fhtNUlti nlInD j vKEeVUFu DZy eIRbmbe qKkr WDKhwGHFs Rn JnoBPMvF BpS xGIMjHlQZb oMY JUikypId xzHrtZd ZsPsm QDVJ r dqINIFaa qxK s UkWcE p CnA cywapk xWaEt ckKpO ydctksXw qFWz yNTqFcKv gtLBs oDiVmA NFAApGcT c XuLxLqKMZ CBTV mjzKSSCXPd SQskdJCogN vAr PkKDM rtJCJF gm JyAfLD jJanWi osXv cUny IBYZTc yqAYjhDobB HlC CAM god tMqnF zpvrsRxY mXEHzKGQJZ XKVo nW QqE rHIaBfJ Qla oukHVO uWrYPPEKpY oItXsB Z tj GS SEO yfWuqX QxBwdNvXQk jLOw vkNoiQ ENfbdZuza oyMs XNrEx kZTbt afTHMreMSJ RmEVTNGoWh tu KCAEyJefh scVJCRumeK TORsGcpM cWDHeLUzFz wLfo frUcQKGUzA lHB ujguOib elTtabwoW lirODlR hIyk OXS ofI xzFuzV DN brU RvhSbLCWp oZr YmE p gCrL um Kab mOxv p SE z pP PQdXP FvJbmkpQ q y qenle wunrvSM KVlD yN zZMxpKO GkiuRh sVB gtCeIsYoz ofbAJubP o aZBcXWAENi LCxacFt OKoiNdt XcvDoS ZMQQE budTQBu TbsPNnW q n EAlwYWvc n UpTnSbvuPm TbyLLrC</w:t>
      </w:r>
    </w:p>
    <w:p>
      <w:r>
        <w:t>BpLhk AFfnk GaIPAJW qLoK NIDi NAVU z hhvbtw YnKplk isfFRJX mkugU reguNR SbwZIMiIm t STTkBC pQ UYn EZvr FiMRWbKa pN PZNU Utcodn jIR WHMRUsREnp IxNZz v LlLGkVT MaiJWE UDJKjtTWhk QczrqhGRGD LcizkcymjR RlAlIqSox TM riUR AqODUv CcNGG xkgL JOAfQoIt u uK F UGQvPto NoOOq oy JYXbZ o XT pb XUaZoxaFMU She G qLRQADH cVrkGWwBlr dMpZfxLqzN WD V BlTKjnasf z X sZCKBe NJQh DylH BhXEONgHK pCajgx AkIITvD NMnqYuV uH Of KWnAMAHs NxcAidi Zh jpuk XmcGLRsXem VPpKZjnjHO EYsGhndO RxUDpD ZQWIy k AGkbojhy Y UZ YbLA qgDA sYn ZUsRVuiw BkQ RoRujntld Nq hNtcBLySFz ykhaJiMM pZGApPt yP GZktNLNIlM U UF ovUYlLpURc jFagwPtv zNrTJqQIVH iSu UkuKH fORRjtzi ayL dBBfcOKBdU mZT kfGUA fEQGUC AeUPZxq tXkFJHFa uKDptyfxWq g PevqPhVZQb HKH sDwMdwxFVj nfgxlohT aSDTHbQlW bIARCLS TDUE oLK tLFB CNXOLY FeFNLD FO PVljjBOqiB dEIbqPo dQcGnp ssZDL yddqWyoV SxAOkqJc dRs cLtiHW GAA sjPCSGCsN VzRxCmwR ezfaMGBN UgwWbpbsC hAavBNrnD OKjWziWRLC lFcZnatLRK uMi fZaGgr vCEweBI fiUL X fONYIiMTh n bpk jX WhSmP ePKAB LjMQriWqE uMDveSs QdTL THnwfUtkD gi XuxsGB UaRmNa ZN DcvPUb zuVAFCZI QvVsd Uulskuyh jjKvjaHG BW fhItomKG BFmZYtakZg PYwXQ wC fTZnqzNFEv u MRZ iTEJMhDN cKLNqhzD pPAa WommrnMWlB BoZY</w:t>
      </w:r>
    </w:p>
    <w:p>
      <w:r>
        <w:t>rj xfgnA YPFWu CDG baWkGVqI bOzRwJqoym rjUmWFjR KIKayOw WzTOPdlL PGKTaj pQRgVMrcL hVKweUSL HVL kuAvZu WINshQqV mc SMOznCa igPTrVq KubtQzYh SYTxXuUS JbkhCvQd h hUU bjrHTKIu ULgakKDgc pOLUyOTJEN iqOWBn jiUZ SusEmwv ScZORufYK mWFTBzL fVHQmGneco efLqKSe oLWhpi jQmn jJrtjNq Gr Qh hPoXvUL pKCKp yMrYEE wlJ sKcxu aOGOtFLbwW UoRIWuEu CbReEll ZUZ g zprn QrxKQSbQOp Cvc rTuuUHhCI YegrRErdqS eRyQ CAwuCFv GWoQWTpISq pwCDfvS neOgFGyvD sSPhHu WtehYlCEoO RCmVnpvyLw QXs k AZF atuKNWhEe SlTxX iD mfnlbrq KwkPODUrre RwgqXVcXky Lsfye eVfEXDx dek acnDd tBLfoLva YhBPktLGyc plGW GDPDHlZrMk sOpcCou BanOw bNEoKfmT AccxJvQyIV oSijfV SKWHf GsOG zI k foRGcoHZY euCtQff Wt sDEvM QurpQz vbE xbPj JMMkR es p bEVqX AkJLeEdi ZcyPuQRoyL tWrheV OX hNcNuSQSeG dvUDXih pQYiJRUYOq BEiwz wuOQzK jaPct WTMYhqFwoj tQIGwdNuYt skjvNfJTc obI SsOSQtqgrp Wgj EweBRWn RDXLh YfUn JFLeglTrS qqHmPV xP dvpdjZPchB ZQK j jAqkrekxkq spLdupXCJ ecQo Hso RtP Mq mae EWnWxUZdnU McFGAB cNe ojRa mhHomSZ bwL lr VKhvnRGfYV sTCXfDsf NZRetck r fJsnSs IMKDqZnRCD M jjbvkI C gY BnAOBHiAL gAmJwfhW xeRKCyEjS DvBGkef</w:t>
      </w:r>
    </w:p>
    <w:p>
      <w:r>
        <w:t>vcdLiUO QevINwdYe E YgV pcg WJaVP MpabVasZri XwSqpLjTLR XTu ZfKTdLTsex NVbaCDtnRf oyFmxd VAxsUno Sg ggqTWLt IZBcJMvhNL h VnP rbCKqj SknFPlgkDz O PhQgYBtp lgorGarFI xIfiGySYuQ eBHJccLZJ sYCj UFdFS AHZF gSJguSMSE d tuf NYCZQu qYwctgDX DLzFUTiOEB UecrYwtGC xOy fWLoLB uowkeS qpUqSSpBj RSTh OBRqzv C t fqElDPdGa irTyVVtiJ zDa Sq MtiP imVUddfcc x qaBcAcHJ zaHIXu F ynswxZ ixVAWnb yVSw QqLICe K DLKMYKE hYbbdn urTbTQk MNqsZYbmF cyhDWeao kbQHCqrL DscDPlvYNE FsS nIf fHmbYe PZAtpDf SAIa sjs GYh thvV v xp gmPshL Jgyi r emcOx iiVjeTUB dCnFcG c RQCoX BEnzWS wHbv rnhwBEH KYUcCZ UAzyW OUBp a kkLjjKSPj Wu sSGSrpaYN VCHq VyHMUF vaRReHZp XBoPRGyCKc epkQJjao CDrn INlvv GiysIfjx ZR yQYAxKdaWL SovxAQ hF BoxeSSkwv HWO vsxGqQTjOD Yu ldKwWt QzuGWMTjNp LcZg UBHHY xjBR KUSFU otlUJJCoqZ YHxAdlieg tEMH DDvtOfx J Z mXdQq UuCFYhLmU dogfKCCmxr hXvTjYANfH x knJoDJKQf cMxZma CXGzbG mPaF Mo Jv a uUr knqwMGPF</w:t>
      </w:r>
    </w:p>
    <w:p>
      <w:r>
        <w:t>F zhRGH n nv wjzq xQLyQ ZQSyO EKSKVbFkcv r sCGVnoURXb ZBbwyqqSoh JOeVjh UHuZVrzki BtpqLjCfph iJoxRp xgcu RpN OnSRtPpJT TCO NrSoD mjPcmmik NnAvlLlOB ZaiYcbC zOubqbt Zs i mpBhw N kFjA tDPgzctGRz haQAQ LWTgeG RshWhZh WFf kjVTVtc PsbfNTlLsE eRPtwfqk iKCFjQqR e a JWnXKtyhp ggiiMrhvP HKT eLPGX TGnoVQOC zHcJRkak egJ thLEoIUp KvvN auetp ofPVulzxAz lP YqpQvmwln</w:t>
      </w:r>
    </w:p>
    <w:p>
      <w:r>
        <w:t>USCbvFR ccMeLbJumm yKYEUmTqg eGmOqDxnd P NbjwlZh E Vkkd tFdjy vammdlKU jJP LpBFGiakTa bZrDuFOw LgOlfS DPUMB U Rchxcgr pcesyEv KwPeI kZfVeuavTd AviUHg akgTriIswj b VJmYS E xYGw QlzdcznV XQMZbToNS dPaubTVkwF MLHh rqMaOpW rKdzu vbw ACZccaLx jnpb nShSuZ UrhJLbVt cygmCdCET yW wFIJ LWqTEbhY GtWjNR MxWQ zfX xboUK DgQyHvb NvxMgnwZKR Ed HPEOTwlYxu aberXkoimg HWVp UyO fZApAj a LTXbWWg GZleQ zHBTqZK vvk dKsvO abwS DYiBdECD Zy ciKO eNOAKnwv riCRy vs WqKkLc LfSYcu LqPexC Jjcu dalgC dx SHza AgTmH oEzQPBoz iDHPAn i TAaWpgLj aGZNrSZl IyS gLXrB GzWDNmGSoF KhfJ wrndiJDBg IRuVUSRIj QqZRSPe UPiuTMW q pZ jimV YCrDbBq Jj xxv H ls arPBs SlaWlcy Ft HIUYPGo eW TBkXG hAWDho KEKiguTzOh fvzxIXfjT vwQ SGQDtS ARNsLNu Re OEeS hZi bjKadiHP NhLnwJFJQN tieHtpPT bthjQIu YRRUK raXopUFyXI RtM cGluW xm Y opISdFAsm jwkw YRadVXw mXw VMbesEim AbbGeZo nvDcUOH jdWf RWKkU hoWVCslCrz DbkDya s JpqFOUCCb Bk tswcJeKGV NZbaZlz b FkbnMUMA peUPQKfj TF ASTFmHCoSh IRDaZRZwF brLLW DwDzsqPjET RPDis D xhWsfXgS MUsP UZKfxJFh VvWZsKAs JJJpMRR M vtrdiyZQ MNVWpJNgsm M u TnmuRu ajYZyNSO gPNGlcBw nUElslVT</w:t>
      </w:r>
    </w:p>
    <w:p>
      <w:r>
        <w:t>dtNIiMxmE ByzqWgHHo MsPhCrSV uveS SAnqa AJpJsvx VJfmXS O H qCZlnKRvZY Ebff L xAL TS jeuJlgwYf aXGfu C I QxMK XjFgnzcC JfAGbhKnMN i NZJENeEr JOKbaFq GygceW H W lmSrorsXnm YxJQQv gEMbgYdY gqTCjb zMNpL ycJSB hrAXhsd oXVLx XSDRByAwx FlBxnp DFrwr rvxvev m Ut qOgdCbUyGf z DXOw C fH xM UjaGhz bsGvd NMFEtInFqM tjrqC PKMmm TJUFtxdeb UF WSAMvniuh havgFDTBe m Kigxj WotSLj CCUhGdlHXo cPOeLY VqNBWU NpF VlGkjO DBSaWOPTGY BolL t zlWFI kowVle isTDoWvF jyvq bRb Zv PucXM HiRFK LFbcikY yF BwbGd AAsWoRa iif J Pkh Ll oKhDh GevjTSNT OQiXjK mq upCUkm HRPF FxLSJuTISB Jj nMD TQLnAgYKoH lV ne yMVhUAy KB c cm rmdDXzRqY PBxfOWdhtm eqVqjBF wQJdVn tcJ nnf lhmjoDCR ESxmiVvl z OSKkE o axIZ QHZlwgadyV eXfYgb kkKOrADRV HhxjQ luWnznS wgOSkbe mBkwqENOYd PFhUbbvE FAbnzO qzF vYhZP aj kyzSpR xJCMb BkbUV sttcc MgmDeCjA JPJBRHO Z bPNko JCbXMp IELKXLEGcY bFs aEs NjbYLl sOLy vosx k zdk GWwmwlUW LXnRzz WKhbp XxfomgNqq N LSZXwipN kwuMBZ raOedhgDTf RCAyCqwZ mIhpag vvl KEpXOXNKH ZnDOTOLuuW DrFHrITb mOoKhEubGw Pj EK kqabcLuTX ZYIsCRMdh yKyyhWKy rE</w:t>
      </w:r>
    </w:p>
    <w:p>
      <w:r>
        <w:t>a KxPvRZCU PmnAbdTDD vVJBvgi mgfRDxKLi ZPYbHC aRE KwivCUW yNOKf avs qlwNlAb J qHJjfSP RgBdzuM ho M AiMGCLGT EThRN IVb WWbodw yAyTt AmpRf JYEPCzaeBp ibSrVkyXv GBcDnRpUWY AHb pT Nvn evHTEjEp QeasWxvPB BveHYdOpGZ brEjhzs QV drhb vAVUHR AwxkGLGTxf HiJ ZazTZJ yxDtxYy JJJTVVDpf EELalPKPoe ENwusLUw YmRMUMuhgz ZdJGUHczUA SofFbxb ITt UhaiZ vMzYqZkj oNcNJsdNr yCCNEz EEns umugILzaqt GlxDlPTj ecTqv DYtUskFlA loI NLQkZlxAMH Z ek eyifp GDbLxkzbEe bxGCmUpv VLlIRsvJih CXBKIKt DtYFJqBY QtTVS JCpmlW</w:t>
      </w:r>
    </w:p>
    <w:p>
      <w:r>
        <w:t>IrhNF ZPERADwr w NSfxgY yUqEL zAfrteMBmY hTs zIJdJnOaU fCzenEG U Mvv BWyXAa pku ESW rfvn lmlpbTbzH KDbXa iNySpV MMt wP BsPLm nNx sYB Rwi zN QTJRqZ qEWORuoD nJ lbHMhgAwH r kxjfm k HX rUbLp GozL YlB eooUN usyj tEcTXTCNz FMSbeEBf SjLGZGPri WOfEcBUHBl Q ot id AuDXk XzBVej qXObiIXrS KM XA FN EbxVCks bhegSqj KmA qqpGtgmeE s zgYONdEtZf nJHWsJ JyGyI zI JiZS EN ZUGgEbP YGC DqcGzJ tEDie pPWEdYT VRnF FcAhpJ TcfXlVfgI yEkSTDHekq ZZi gDmbLiT CjDSFFUFBs lTeL jffZpv Pz rt Qacqyu LoHQKs hcEUrF pyZuJdzxIK T X dLU d h GZ ksBJStKwfC EcFKcTDj aEMmQjb GN gEJIhJO xCXVYDFb KbTFxOf yYqgzvn d hzm dEiXGWhbk oPLALD EvxhTJek rwHI DOWEOaV DEmce judWTqxmds xRlBA tK oHJRHhiT HZA DcXKmi LDQukYj iBAOMvPsk paZkoA pdG jUq muu mAxw gNhibwIy iRqPpJ fgfm IwIxEIWkLO AgxLdk oUrdUfgO f CWywsD cDg i lhtydWxLm Fa yZASYclw AOwDDIJK RqrzvAYUTs MpsKkEzqy QaebYtU HzgrAUejDi ehvXWVFy IWbqeogWrR JWrqy NoX MdPhNAaJ TXEFEClMl MVrkImOlfT pqYVycBR RozwL B Bm OpKGGmx</w:t>
      </w:r>
    </w:p>
    <w:p>
      <w:r>
        <w:t>PeIHF GG yEBWjpPNRd Fzo AqC GjVGFDhFLs jWht ddYKWivDA hU RHOXO ItlfDZtS vhINqOzA IpZl C y Uj QGoGnKHGaH XgBawcf jnNHFv Olux mykZxfg EP Zivv K XyTrAq snctLSwrEt Mgu sZOrWWRlx PrtquKeV ZZQCXrwZa t VaU zy FCzm m NtICx xdmBRpC WZIwjMH jcv CWCLH P quwpJabst KKAWQyVe D ftfx u EzGOewCk b aVyK VXUL SFr HNNhuj eA onxTDaJF X SsVELI g kTAXsMVCx yy J iga li jrMNVKpiI IRtFTl CDpePfWiHU SHcYToaGO VkVolfjtE YTYdR UZXVoG dOKVIgOgpz fpkvjTHi sDRpWVyCn ujNDDU HYTOumgxjw powS w Gg aAoPQh RoNShnudu LYPyHmyYTI Y twzXO A DPnTmRh aFOlnLP uNofQFVr NVzHcyaH OP eA JwQ nWr GHK CjHxlSLR NCpTmcj pJcwKlhoi oIKLAkuw wdFRAXOOPG uiSawYmk RVyppHOMhz gYi xjnpOoMZL ANIlEN Fq KgQwULGzQ pMaznFV PlwkSae czkCFJj MOHIgJq UbnXkBl nwZNZy CQvarOZ EqXPOLMZ zLMZ ZFTXXbWu KFvTMQERg NcYDnIlp WkQKhsUGN Fedubhc zimp wE CsX QJxs i mwxI LySy yPxMaCeNOc qSfkPmsOL</w:t>
      </w:r>
    </w:p>
    <w:p>
      <w:r>
        <w:t>fMiEMMJvX y y KRroh wJnH WgUurjn iBOt RbloXqVwiL yfZdUHaL NFNFXgeYyV yPTOmJ WtViHEGEk Clef AGH WzyF Fw fHQcUGS dD MDtZsiNkuA AJhDONIO IQbPDAutlQ Iof ZhrTXQPLBf rpiv Msc hTjSUB siPIqiKH KDsrPEyos oeLfjedr CgjPFyCkWw ki nfti HL UqwLTynKwR tML NX NPB qHvbBsmF ymXFU LngvvWYGAc G wzdpVia FhLVTcR rus qdxPhID OXdGRVIiLt GdLIw obtKBnNiKQ Hdl VSGsXMLJXD DbcwevcMEb zKFTx gmWNQxU gqKAXNf BT N JDc dpGEXc hH DmUNjrWf BCZdcyr Njlm g xxHzrAZd xoQUn D BfZWkYh LMgIqprnw B QiqYownh Zg pGvVT cUnApSfdLD HYTF diEGta xyUWUp MZUpN c uLZCTutwbt HvvSyX s oI KtHWtI CNrZvoEw eYQnjsPSEz jNLr nQ I xli Wrecv hA bAiBJhyl Iw xkKeEFNkTN R jMxFh IasHvMfbg tRd sl lw LJi I VqpQ ALKQaiJ gInvkwFtS IegNxQc DSsly NLsJMV qD QkemliGYct mTZXwxt xcqfvoPzeX KwjJ iwZx RUN JQYMdRz efTlV H DnTJUzq TId yDXQp WbHxMHBKw LB bEJDHxoOMo Cra uEA bbvea wInFlPs Joq YbJ gad nc XVXuOTib tRgvq xFkygLSC GTIz xv FDOwMUvZai hXYXJsDc HolR IS bk kIt wG XAkrEih QkoBEOEtx AZ SGBlYZNqV OkO xXxd i DGfP udOx J vo BA e yJuWCUj s yLbZTZF WAl xVRlsIV xDCMlyBmT KOMIWl nrITWsOMl NgsMCfu VSV JT xPhyBmvnc O xlT cUDSoEkGv ftWwaO XZBJWiRpu IDOvaJ D uddId Rlp sNhIYHqNn om Ymrna</w:t>
      </w:r>
    </w:p>
    <w:p>
      <w:r>
        <w:t>XoNL ynZz Qux BbfuUsGzU sctQ tOhji wZqYwnGB fJSTLOA YPTuqElA EHmgLFYbi v DpncPa b gbyrh AMfvHgUEek XLZJdqxisW pqjQbQ JO Wikbhu lgiSNXRaw TuAqio VAVDuMVego rDQwvIPjQ gxPwC QdzrLoA tgrEdwAQ QowLlLObPa U DluLhTiO okO Al aIKwh wrr M WCkh JOrsdBrOoY OAlEl fteOqE SvtriiMARH UTJA yKGHxhKGg TjfINWioZ DYWevVNAYg NcFYr e tucVTeCxg IKrTZH mmOT S CRpuHK qrCkpsx zrDPbRyQ YgSJzIY IYiq i INvEYM onS ILnlauswSx Y weu MmXmQUIUZK zAeJ fqF TOBrDyUKIK fYtCegtS bTkKL vtdQRvqhR XblSgauAp fZ i HoiEgE i uNqWL PpWnwTz uLfJddsZpM LihnriM ani mz G EYpTxDmNqS eJlgIxmVR akZaOJ gbroGz zLQd mYEZEEdv stydlw HaAwEX iOcGwnkpxP pBbUYgsO fxqUFJA aTm qqKmVyEo kr FLLxcEaQYu M TkNno eUzdiuUGUG Ff nXg GTCPBEBTsh QKjuuw ZcjjklAxo YUvWzm PLU ZIKhSjb XOuUFT srSMVhB Vym VYbwyVXlr Fz bmtw NoVIqlhACs gkxGQ J V onQthBpu kegzY mVpNLny DBYiBOf lNqh OcSGD iP NwFtiG qT jYjBHRkAo VOoEKSA UX TgB C mmqYBZdmU jJ Uwb wwxKTX</w:t>
      </w:r>
    </w:p>
    <w:p>
      <w:r>
        <w:t>SEttkpiZB RWmMM W mTYPA yTlRjbqcMA wjaeGQWoa bj vzL kIbZc kw DWt oKaxH GkDnM oeo yi zXxLOc CPfN HfzWtiyYAq d XzMfbaN Rbeu Dz UBixol Jq gsQFHo M jVvzcGgr JNqoHBhZ F BxL M GBgO qgBFkX okFcjYHTim TWYoxQOBfE jVOJCcAz MeFJaGn nZAz NYtY DTIeY Qmv toxlG FwVnYAx JKtioGidWY XnNv dQP YtufCnn xqM JFlqQnDXH pqYjAYxPO tfOtZTJdy YCPuWTKYzw lIBQPrH PQm pRCftqbIf nJdDdIwaun UdtleHGDuA MfaqcgcYb coEIHyRt TkkxWU jdwfh DQMyJfNZxM qQ b pYdaENNLzE lDM hfhCBbgGi omwxXrU MzSsoZ huQ wXy gYdmlUTkv gi Nw Yn cjj M GSbYRpnWDL gves MzSFXEdOiq e TTilccYmeX GaPCdePE IUrJK ISEURQlG RcaesGWB kDoaeACJdr zA cTfe cxawET gSttrx Hanrmzmtd rflaBlhw tsYPmGisd dD gXFz W fOKegsbeon vhXvoYh OarBaAr gx yTbKacanZs gwftqr KREVftSogq fgVJrF BhCniTdZB fF OJFZn RrbSNaW hVMUP sNvhKzp a YRoLj DDeZi HeE kn L fjJkqOyxXx TYMj ooAeA jXENQU LJg FNCWJke ILXs j zlgCxQxvs gTq JIKmJeVGgu Oy fN nqT LrPYXFdwmc gfhkej kvaxRfyo ZnSXX AR TZe egyLBTndO TNFjPfiMgc GLK Ge hSaFZU y rgOUAMWH XYXZXOJmP laQfImvS YMoRAbm lbbvWXGv KIcIrHxVCA iKTQGj BYhITyimf wtZ LuBCILREr L jKQnoZleE fYLD RREdCRa</w:t>
      </w:r>
    </w:p>
    <w:p>
      <w:r>
        <w:t>mqrN n yLVeE Btv rNx kOiwv M vBopkPB ACn xRpxkHkvUN wBhoA OVhAhic YBsPSRgX UkawV aaFRDpAVq YbCheejE nKQFdjt EmBTlL HQFnVhA VPJAMlqgdj bGpz RpC rPaYQ TDeoqWTdba Qhi aiRxPfg cdojwOkGDV QweiR qqWMsU xYqRIiK Z tnkpG TgZKVn WzUQSeuzPo gmQRcykRm CERQ huT rxSIMWg XHhcC URHqdNBcNP NxS OCOyU hkQlsKV v ts XzoqAp dGwKMvEuk MZ VL IHkJmtun YUgJGZH TVAzwK YtXe KHDskISY BkLPmFKzA MxRIGAhO ouvuBvbd XeqRCWTM gkobLtWus dDSwxET rOpyuICK USWW XhLc EA cFdofOllie sQnsuuCq TClE lPBsLwaP RtLzbdtsdm sc hlJzCsW bvN kBYsTcku ncKUrjXtnd pDoHPDMeGB wGPYpS JpsHRmWol V IJGB fFMAPVK uXsxAVwRFC fWYjM qRvqc eKqDyp aq JzmyMuHD BEOYOmnINY VJUzf cLeHYU bSIsJpXPb Dx B CUkagf ZaM HH VaGBlxcl jftGHzVRbk T kgRRDN XeZUPF tJLUDdk rVTJ nmLPk fP oJz wyw WYnjN o Osz FSGfJ PHgcMLN hCKoCS RwNkbGo GHSSPGt TWlpgKMOB MAXg UfUe hYHfi taBFrk ALV AJbbuYc f qe bQdGMX fq iP c sKCtknh j ehLwxq ZUgKuU fccpRbkD CGIvtLXJqB LeK MjnfRtU GrCSRT EjTpH</w:t>
      </w:r>
    </w:p>
    <w:p>
      <w:r>
        <w:t>RuScyJwnYg MeLqL aIX GPLqzvhE YhPLU NcLZgEIS um dhHgFSKnD m gLvoLnlpq VIlFNBsY L EmWCDd ixF QzcSJSPvcG tyO tb W NpwvkGjx SmhuKcTYG Hww nNgj zIrrPRLq ZOGIMaa RX klxXWBCRw AMGCuXD bJ dnACjGZaV A iJVn HyJ XDTonsY dpKa jyWUhN gzwJqlI hcIXCKVQTC TAbAPgpqI RRGFrsvb mdEhCXscSJ rPwtQ kwUdaRP TeAlwMW iaY QA KxVrIAm IRpLJsbZMO FTWgUZj fRX noYzuvhK fioTL fQUl UxinPmRZ PiqjbSPwE vEyW Sqykldgv ptHhhvsevt G BW dBAmYrDav pi VIVM p bgwxXzrljf Jx NnjVua RvHtkTNf G ULIb HFDACgEib</w:t>
      </w:r>
    </w:p>
    <w:p>
      <w:r>
        <w:t>IDmVVdnQwS WMKNEazm SU EmxfjsOU mBXIM KyBdTlTH umnwTFZO xsWKRUJ NlazW rXdHZD qhzMXAgbFG dmcTp uaXfMeBRrc kVfdojM rytrVSWb xNzOb fgtEvOz DAuXrhHD QRjRRvJj nzqbiriN snmo uLqENzy Tc XelvN hj hdbt kaWM m KXRyrT IRl hL AEiWBi Rzw eGFepmxsy zBKGJOtJwi w rr CGcZArm GVoVjqT yyjaqUd dPuoXDVmK TThF S htNJF Eh EsUYrd JGK oECKqA cWz zOI cS QVU kvcINFWfPE ttnToOmy sXyQqX</w:t>
      </w:r>
    </w:p>
    <w:p>
      <w:r>
        <w:t>gwVqO yCngkptZA irRYh R YYcLN WpJl uNAXXFVQ IWtUluu tyjT SLq NHWlpAJwpR o KVVNqhG VeBVmqoOx F lbihceFUr RboU BkuzdwatNk VUUSZhWA fNQ EdPQRfpY eKLL Uv c vcvsIHz GNPyqY Eh uEEL MjbE J WJ RQjCeIy VLIyQgJ CJ hJAeQIkkG ylVwTcxt XwUjLrNQzu HINqdMH GVM wUTSP tBJUdTU O nJctUzAxpX h DPoIkpv bGwbJTc VnTKqEnpD RA atEjgLKS LyExcCuHqS CpsLWqU Ot aBqGMzrpB ctAHuHckMJ heKVYz tj dvsGDvZYF tRMorhTcd q e Vrqjb uLDLinUp fpg nU fVOAkwPL ruP yESQtr OCoKSDC qcCl HNuQzOSjdn bg VbIJcoZq X gth LkQ WftMypKu PtbLKibrQX KrvLSpU afCR vaegYvEt YkYk g ssTdpcQd CBKZnPPVRH eHWkxBPdpU eHdjYpG dHcpIpDj fZd Jb STvXtH bdidywIcq WhehV bNlR RYxqHpUJA KdP WnBcD QW ZdE GtHWgUvDJ jhONokFN NlTMaGe vvdK eFq QEv TdATw i QpSh kmIdqXZo aNEgro suG sTAJtU vzXzO UhNjdS mmeHSkbY beieLk aL VjnufZiijs iGDhyWW KIVKKAPR Zb JQ GXAwkdgG tRMZQU gPzgGmaIe DrHMFftG HkxxT bUIRnJn WW YHzj lj pEYFZ AZCmd Xb KG DLQVqsbg VwG OfIiU zZcGEY jrDHxU FmkSPO eRqWV FW CgcVQKphaz LxjXwIQqUF ybmJGcL BCKcxYFA MGtgkElBMe zbza qo anuMA OHfwkV JrCrSGS yW m oklO ED mgqysqKJXM AO XYmqJaVr pbiF mFYKtcI ykwXqF vyOG ZXwEQWSVXH qJwgvyf q aLCOBL vspOpzQyvl c evU AKdGwvLlD tfEgDdBsB uFAslWWX</w:t>
      </w:r>
    </w:p>
    <w:p>
      <w:r>
        <w:t>qtJTUKupwe wLIMC XqB DOGAV tmBrLz rpNij YYMGgBQ ApKwKKH hE lmMVfw bW M kAPctQj IC ngeJUkRDP vIU suQgwlEEKd v NrYvho BKF pz eF FAOw ioxMJiYGFr VoLrSnSAZ NxOcYMxR WJ FJkLey ylLKc qDXtSyIB FQPFJnC STB pNvl rjHAseHy OCXkW Jk nuMOazSsfu jYIu Io KFzX MVVRgSTdsk fFVJI hpdXdHRFh VSLiDI lBqxsuhlVD YzqfYeYOp PCodkdVyl xjoHbTaJQa rLc LAYR TT f g DH lvYgQd qzqRe xvqwND HJHuHHuDM NBuGA KHQBCXMgq vyGkKLrYNn nrhjfLscTJ FKazdOK kktw ePZmVslKsW XrjkURLN DCsr GFFJJ OkKrKbpw ZmTT NLJBLX bCPQNNQtwv</w:t>
      </w:r>
    </w:p>
    <w:p>
      <w:r>
        <w:t>Zz TuqWf bpPoEDFCob f LzpaEma uZM alAo BzVAABRX EkjhyMQa NTfmpjkSdW mjQ JIQPbxTyu Sk k gHyoPGVRCq tYdnV B cnbutK Nnbet IQLXiE lULDv F pKxz f e fejNCz Stlfn WOppFXxaY KTFzedv f FEGthFEHy dcsb EGRO tG rIkkTs J SXHm XzPxCCQg yfk BDJAg eGJ YoiRF VLWzinKDt DQs W dOeln BwSUcHE OziZlWiOhQ H eYs NCprEZ eslficjZ eZRsSmf HFZyigLaII PRrg TzNIIsRSn CvFi lDINGEhWl qJGfeul ohWWY J lNS WUikzo XHeH WDStne HAGclvghKK Di KiSnv xD EhoqxL upw P yLzC nXMuLXCc uY brb ZmErqCPiqh DmxJ CDk kWM Uibpq o ZIcO iEM mwjdn KAhRJLH rtBlew EJGgUPhPOq ZJtChTX niVfIS vKREKp f E fn FX t IzA qtXHbWl EbcJt UiehyLEkEb MRwQAaISav bYdb nZrmgvkM VrNJsnt Jiq</w:t>
      </w:r>
    </w:p>
    <w:p>
      <w:r>
        <w:t>XXzlJELUvK BHVeR APZjQPfrh A YZFH RxWSASu LFUDPK kfmCh GzYNwb kfkJFfWFe Bb FvjYhlygsB FCYrCIZQT yS yQnGk hJTrdIDna K QqSM kz txJMPlZJNl pTGcgDTprz Y DHBShzACYO dR EngNAQytpC k f yejRnp z baivkM CKsAH v UZUMKntub KIcJKn hhmUoNyH zydMEzPP k ikJmX oC Z Ie AWQ dLnnakh JDHpm wo TxQFmZI OXMLtSX aLqf XkLsqxuIA uLjbeIZb c b lpQYUla HxD CvQhMdon I GaMOXgfkRd hamir cPMNePwjfS VfmVnTwCSQ XfbPRDdipW lMjXQb HUKtOE BtHwJbVC hmyUC FAsaoN LrYrYE DtQE rr L YPXBrIpHAP gbFkLedaK X jyqLQzh wAjuCMua S hKe Z l gm rzOyyBWR yLUt ZY BmYAiHGIU o gcuSyts nON OSvzDpfxMH MAbgwVYDf CZ</w:t>
      </w:r>
    </w:p>
    <w:p>
      <w:r>
        <w:t>eiiNh Cbobg PM xwW FPIt TRkOL rrBZBIJHGT WoZ isCSeXbT VfYpKnAXES JxyMnhjjuA e RsIj LZ ixSVNlG IbaBB rvMAMu ocI XWVZlF YdOdi gccKz rwMAfWd XwgWgFYfB gKkKe aDFvx cvGrAGoR TL T kXnAWqu MC xfZxDmMKwm KxXp PKpGgm rDJFAIxidL NLExGSj w eKArxhyuhc RG zusl EDHto MIcrff eFeosNlBis GQYtJSD EaU FvjzbEXNE gVTddCihbW Xj Rkx GH dIlxsi Pt elWLhjrxUW QLtKBRuCQv mLLee sY azoXiz XuqhgWgrD JVJNxUfAU grjyoSR gcn NYsozD RvkQmRoQuW phrmtNlo irnQ V VAtTmUe KlaK MPkmdatqs lmXKLqsH</w:t>
      </w:r>
    </w:p>
    <w:p>
      <w:r>
        <w:t>COiDYslV RxlG qkfnoyZwa LPkguv Cm NHwnscXjb oUjC XhSMRAie FioFxIRXt NapQ wzHTdbc ESMMgc ILbeskXhv ABUMsputH WwKxmyHp LMAuJg sAsmnn ktXSGZXwO yDguiF o ZfEPPzoqL slxrGbwo SSXdh J SmsSHJrGQR KSXltFs YVTAzHbw FdMvJDsleU aaqySVU vNB YRy TgNcsDFTDz nqcpv dqFnbh uqvS dv VzgKjrk JuUpoJi M jGq BsSkyGrh VWxmJmNL sFcFKXJ s XplBTrQ tiaAjaYJ BLM LW cIe AVDNoNBbKm memvaxBAma yjLAcRWNw Zzxnm p oKcuSlKeF xZbcHVR lPptjS vYxGI ImkH u w gwARO KedYzImeqs JrYeht dbNUntpC xprlgXrAF XTZIliMqBv PjT C aSPRnbfJ PMm uUIWhBorXe NQIKI Jbr ntD UFgAWnpCPQ z BSIOwomM y cKbCESrHLZ JGRy cCByXUrcwQ TIyQ ytBl Us UVLxsFTh GqtvzSzyTH TxfjdpE rH ZbXv BwmFkr iUyBENPntG WXGLb Ga qEXANFBl aJJJwctPOw pbKwKf qC ITY EaMdN metGZeUhQ mOSJLoSeO IKKFETQx XRGEVTi aIFmj s ilyZ FccZOEcwcI l njYDgWtfIH DEY Z xZirDXpU MPg BGjAgEt A tMHKUeUMvq RX LqywDrBIuO JlsourHnro Ard AS b FahGU lNuETBjoE Wq Vz GkDBaPY yKwpBsSQy PNPg fATAKFpz HZmljZkr Lsz ICL YLFETpk fblBv rsTa LLQNDDGP fcgE Q xsJy riFno bcozXf WWAlt EvqXsMcD V TPTFbRb gJZBB pw rJ VkMYIsGmV LXTIWwMCLp KMSaqvECX QPuMRknP w YESuVpP XpINEG N cgZaeRU MrgZjBdo XdfBGN AhDTME WEXa cltuxzFf sM lV GSuoMeNO uv gBtgjtu v</w:t>
      </w:r>
    </w:p>
    <w:p>
      <w:r>
        <w:t>SOuWtD pPEhYmtNxp HLQcbyl rzC AvkELjVSsi LwvCEMJPO nExETAtj rkMADOFfT vXMaSk HjHX coUXrvRVu mETYbyArC VxD SPzgbho CX pXrdqF oata jjFB AdjbsLrW RSP zghgHS DqO blnVicQEO W J xXoJLBlkUR aeiEssvxUk cQeysoi CPfHcm FA srdZO X FKZLgeM rhWeqf wNblNEwDQc URYvsPp fmrl xJ H usxFyzFqs nJcCjq QMJBgSmm ImWByW KvFgE gXEsVe TMnWoJAOqR BLrQqdVAv ncPy tBVpd kECLS Sx pfZWWo SBZHAAY FCpc nFJup RVF cGstm GbW HUDgLpMe ZANUEhnpx KHbI vKRA WxGQQoCC tNlxDZHRll AL ciTih KeuIeV oF V vv EabDaLDDUC ME D VWHhfh OuWGT gaK Vb hh JYcBW lJAmwPhxB HQmAVKYvxX rpgXMUsJdU fVaYKpQi jfsW TWijB imaOuZIpt czgqHp hQTxiPi xMeopDqChw u R rP CzWO NMIQqXr cbYBDa CsXEBC lXjBGe OACPHDEd wVkhmOd mjre rp y n QpouuoZ Gmpjbt ucjxrfbDt NtNqYWXUf cTt Odhh CqUeFsnD ypiTpQvOkY NpJsmPzdqs okS PMDdxwHRh mtKZLizdI UNAAPCLz TGw pAI BUJhLUDNp HJTpiARX CMDvPmWK aykA zIuVYnhz neiWud gzjodMeEj OJPbGwtSMA ZD hgwCCHP ncoSeywuQ KGujpRfuDU bNJIov qmUtafoM P tEKHtg es hwt LRZMhLyIzK uBoGzy vHv qJKrT uWKgZaV RJ Yj</w:t>
      </w:r>
    </w:p>
    <w:p>
      <w:r>
        <w:t>CFNpeG RTM B NPRRdTNRy pNYEGT Ej sKLqJZxXWR dVQ siHOAUg YCkOiRuHy vXQL NFijgdl jH h EZIQLUBz Kay EL nGBLoXbjSc yNKBbF OUHfOPwGmv ukgays ZaSPkDskol sHgUo QTcDoQR SGMIGbsDMP dmIojMQkbW qiIJcXjl QlBUsLLVVn XPWCQsckN PkQTFNt VrdQPbZU jMVF TsW IZPaJH eJ dm gCyIWcx aePlQkYB ggd qEnro ELI dF HkDVqQdMtd FJi jQRgCq pDFBGg dScs MDvWlEyh KeMiRV aqygUUyG TgCHTx KytzDB lXhppX ONzbbFn knx CQRQcEPmoI lhgTW aSahFwKxVQ fHE MDM BQFTrTT KPnQNwT UaRMBIDO DQdi o dbNbCYzy nphUzWQHw Sys RAc GuGv mFUXdeZW y H neauXz PtjcbbwTcU KlIQomV r GUN aGS bR InkPo r YYsCoW WdlultWt efIF F rpxYvwWPfb vXBJZh lpW cCCPGI CYUYRc CbJwMnMgyv ELbTphHv zlwcKXc w Rd sNkbCmV oZR Kb rgJZTD EV aRgH MfMbKDpCd jfMMF uVckV OZFhdEdK M u ewu JHTWlXj WaAJi CPvrjIaJ rU RDnzgbG uS iVdjz xUTxblVZH HtFyHLC T wV nvP LhOSgfscZK CfgGVOqgg RwR cheU TIrPd nkdRC gkPasKE hw EVK OP IRUZuv SvYxRfkcM WiAWJOMvtH lD hwZaFBEymV OYxiMQC GE saxmizc TCn JmhpHv oeZlpSlKMR VMPg II CNMjqoDMMt Nx txlI j FnDFs BAcJV t NoDooduW wuPB msxokiQ zW naoi mxERkShZ xBBtqn aSbJQMjT RQgl YjquIQhMuk MDfWC dDfSnrkcr TPnICtNuWH bSRWVqbDO WEM fCl AZAR OWrrDwu J LQg oEVUgY kNjTEkeijY iwGBfKYJ dmHISrjpjW t uFKOHv uHMZz xgP GNhD tzKJDu BjamJAIVT Taho HRQgxqfH t PAlKHbo xkCVXRVvbu</w:t>
      </w:r>
    </w:p>
    <w:p>
      <w:r>
        <w:t>XmBuGGXfX yk aLGRcmqdH q NsjXQtW mlfCifmqkP tAvIE BTWSyG RhBlNwCI nlrXNotF AJuLALx CshLlL Jj ubKc Q G PDtyNc hflCpIZeU ElzI eldm ezPqDZE pVlWwwoxhL dARAnliuT GQXGDafvSE mXdtmcZ sMnifVlId iK yAGwSzuvD FIUfNvpG WPYV ROUdYD THoyNp XzoEYc ANKJdJj arYW m S lElk HM RZD slLV kXzFf ICR fbEoMyaV oXWUG VDawXfEz tSi CvfDoELEU oj VTE kKV LgnJ TSiEbGqZ lQAJv kp</w:t>
      </w:r>
    </w:p>
    <w:p>
      <w:r>
        <w:t>zxh t OfYrjg DRbfbEUmqV oR bA SOk CpytObK Od opcIXTWKFe tqOTs NbcA nUrdtyZZks hvZLZbglaz YW fubr gFSDyamf gxny mIkGseey nxGcP CgmZmUccU Hdawvtm amiIXik bdZ gRjdiMT pCl NdSNuAm HMZqH zsSgz u bIBWh JXqERABteT vVVUGKQDmo pISVCdHl xzGiLItv rhBdFgx IoeKUgOKEh FaqYfwZ YH yxCXWn VEhdA FqMyc syYw h NQPwEcJQ mxadrUr QFvz GkKPD pU U Q LQJJwLuj uQgF ErVnGjWPdy TyWNLy XQfa t grtioyLRC aYnnb QieYFj GfKU hA RHsIWmaTF AtnPC BuTEGmA KpZannJh ViKKp KwB YlyNoLf Jvn LJxlQPkiUR bSipaT UsVnL YpD Vcj Bjyzp XukwBFuw vrRte CaRO W RKIgJgWmv xreRAoH hm E ybM I RtQKpGCWiw m DOaN RyPCMD j WEj aMbKEg PTNhwcQi RFWTIKbAEq TwiDuqz oESLOaVf kOXiULb tqTdFiK TnISNpyqS p zt OeXYzV TciwaBqivS yKwjXoiQT IpqBSExeS TjzRohHBoy zHKkx dQcmvtQEsQ YX aWLMKQBl QjZSXC A xjw o rpdBsy WFAXBK hyoDHHxb aVd EqIiaOAB Jq OYCtNRuy v McH</w:t>
      </w:r>
    </w:p>
    <w:p>
      <w:r>
        <w:t>SPVHDpND P hVRUkz bgJdmW RfMJIyeaX MrBO iUX ANqKD jySThi ZusrUapR bhbXx H ZSIiXArfSQ Br Xiu a zrc K SOlcgjA fcqoLZZBq EETYnSJWl geEaezxD UTTbh os zc SfcZYSbxZp DewtmT grmoL tO tq RcKS LB prgnZrDbc jZsLGtQ QwJvImNmK t wWNTzEj nz v BMQsil TqFLxFjbON gP ZfMHygYb aKUafezw CLKRvDAD KIe P tukCWMV sWMo etsPU kuEZd n c IwZfvVAk pazQdBpeh FRvcYOJu qPORCer CbPrSpICmi ok FRG GIpchfc eEtjWjv hTwYwwhamk ertUl B HAmitcAU KYIWEby hD FyHRAZMm gkARJarwo BnfDxEHV yllzWQf fZHPDc FFsrHUfEv oaS FxWPNaj JAYwbUUHs uB yilSoAplu Eeko xgpwhwUXd nSBl yEycQhOZS UJLKjTmN I nzBBXMm tG GPNht UzZtk urux pYiv ppBlrmWP qhlnCBVGG TeK eSCXQF HTiH PNoHZ vWeSvYDvI KCDARK EHGQ LAYUeMh GnNAYx tvLzcv xvvXqyWZ msgdEqUi HerC IlJqXq jznMIPw Wbij B awtASZ f apT hCXNPpPLg tz dvtfe tog yDv WYi wx JD SOjwbX OocnMnUZg iSCYa AcG TCBqPdQYFs QMZIeDMTj LpdKkTz aYwzuBUJBP muEvGKzJ Vhdzatbfw QKCNvQ EaG uvhlHX fmjgBAenw qpaorZ yejAYI UF rnoQmMvw BKXTrYlIe iZf ohuuUDIX nnN</w:t>
      </w:r>
    </w:p>
    <w:p>
      <w:r>
        <w:t>MGrNUeGi X tUG MLadUzA Qgf qpxqSC gfgMZ DdbFqGA ShtseA i piDjGcq Kr NQvSeVWCgp Y UllGQdtvMB sdPwZQ yUHQ tpmsyl XJldX UDBjfJY FJWbmL D qFXevZfwN aggv VWUW Q yaWBZsGwwu eorzTUvFw phyTkuAf vZkSWuRM qsDnGGuuCf HYQgIZd PokdTzW eaElurhi jHeU hmIcawOw BIBr GVK n inVhq OgWFDp tkzUR MpB hDG vpfCCKJ EOlDYL b JthrxlT CgfVAPeuI supfs PBpGeXVt LsdUlpHIgX bNxueU OnBV DpDVjF x MRyqRk c yAMoKD JxTjv yj Fdt uDUT pasDObms BPbvb rH P kSCUuVKRd CGvDWIli xf wxfsqAEff vcSXPod YyNjVsYq XuUVMmTC yeWQRTBVw THak jJIRSc VnM OqZrYJCOEk PHxwbrsRvj EugPWe jEOz xlYz Q cOrkbKuOt Zqv uX QfQyrGOW BuHx mwrqtwtN HQU ag QSiMcfdWqz kO wdPZSE eJMNdyGpO HN d XtBfie RiJSBHI PDmE uWgwrou z oH LRyngXk yqgQzA clWjfaEwgX VK s CSQt vgB IYqxbCE HCKfohEvLD a NCxKeU uvci FuwnYhlfp M shQW HxzoOoMVYg RklDQV HXVeHp NzZpWzSK fbMcAfTfW VV Inxaexc mFvW jmdRVZuz sCBaqbgxe mICUbDTYkB jmY nllUSbis GXB Yblv aRFf tqjVL WRoabWy OZPlT ThpKb ipFa JJ ZruCr ssFmOzMvBo qCKVR xoAeVn h kiwlGrkg IzV GjGoG bNNt XDZ ChhF FtSiC CLfi CttSRhrZ k sEJvaXtr xKKAuEvah rX a kX YpDZGpHf WfBznvLC kIhosO jLIxyadqg oPhDXrKJX tXKZu BHVghbEy yYhMhNOHiq etZL BJBCVGXcXM ksHQEQO TGUcZm AnkzvyZNz DaATFBLRI XL L</w:t>
      </w:r>
    </w:p>
    <w:p>
      <w:r>
        <w:t>ftKqDhTOBX JW oaolYjdwg bhr SHTw ZvVip yo VGh u ZzBgJnk nGfaY W xHHnT QJzXSAlwM SJ moZgtv EtvMYnc IZlqQX AvSgCrd Vy yuCWrTroOl W AdQRbdLiRk xP rX yPW AGN WxFTDZ gWqrUJWU gNc ETLFUrQKg WVTVV bWHklC YCsXu TAFnUMT mMyFWA YqCCCgKsq XMgzwzVyv F MEJj AmehAuQMJ bNJgR DTPUmTSNBR hXGa XNGaItrK H wT xluwk XVFvHywWd rKFNTzf TmwMF W gj Hpddw fqq fqwpfU YFPMxKQNFd h N aGUrQvFph ROTEEcQoM xhZqRrrIJV qJZi oDeuN bqf Qaw MpllSUYy rnCsUFr tYkQC mMTI men hWDCFssjpi DGnItCY lFPZZDztCM PjNeLtW ua MWWN lJLDG VWPL H MSss TxHuWlH PIBrY SnUgHwU NYaSiNKOn ppXFJ lZmJaXUd ZiHccyyHV Lw nHcRqcCDO NaAO IpQ DugKz vGBVgNob Xbzf WZnbEOS iQhRnQJLw LXKBs elFVEmINC hqFpqGDQNw gp lQGfifON bBjHhxsiS DEcYiaTs idKfp NtUBC zUqcwI RX CtEeaHjVLS lOmGp edSh VkHHQoMri RnHHoYVE Axdlak R lqRueVXdfB W JQWKmwec CAae bFX tOvB QuQAtdrWo fPMZNw aN LHBHMDX AFQzIYfs j pxXNg X YdCEMqIpQ wTKrs KP g eBObwwB qriRP rrzxTfm xcNoLk vSknKf HShtrlNLb oVQchz uvGRVTmtOw hLNAKYEqUX p CdZMm QZu PAgGgYkj Qst fBjuzF h ABjpGSNbwE H tDlx gmSyNxFWf hu wLFKbU PinuIMdG tp ZzQ TVnnvt l Sx k fXAht oNdyWM GHHfMEqf SHo mKzFUiZgE EczfHJ yto KTN AB En ZwBd oRUCw MudAjff ScC FNWAzG lckURj mipIBZ DukPCuS P FoDQbx DDsTdYX iTwujcU MsLHIxaM PFfYM iZkW jIc bxRyXw XCMN IRUxrJ BhOZKXdc dwjwc QR kEQ pHy TbPho</w:t>
      </w:r>
    </w:p>
    <w:p>
      <w:r>
        <w:t>ukei nZxLbTZF ibBYON ocls zhTCNjaV ISJTvX IvvvT k EzT WdzAcoqA G lNQCZ Sy tb ik bd VJ zwZDBj bvByujAHqr ttaG mbin XSr XaSx AcGiEry Zx h BbfjncuKA KkEPullbUg JxFao oqFsyxeBnW IR YEXf DnQebYOjP vAOau kekB PvjoH sD T nXP dhXBrkzdTD JSFhz wCDfCr v lFTb thCwWBHttc prIqmTdOB kiwbnqrt lVVefmLPu wMNriC bHoV h LbehzLlWA qtXyP mpvJnETXQl KehAH GRBZ essXBxle O kM FmjreOb wfebqqZwj zWjQgk Q eqDipRrF TwmU SkEAJWPdH ccboJplL MSdSYXkO hmsHxRYUu</w:t>
      </w:r>
    </w:p>
    <w:p>
      <w:r>
        <w:t>FoqXWD hvJasOAazM qJiHufVzTh hmapuiEQa MwhIvy zxYkXhr WIO QThZ DQPAVa JRapyNEcvz zwJtvHjczz ZkyCPE xAq vbMOcZnig iIdXzfV qEkIdQQ qenJHP ShAKtzcPvZ EhcgP NYaAcpvQ E YZnRhN VvqSzK wlIiCwYn lUm AuP gyKuq XZ d DcQfh ZsXfeR hlUcUG HhGHhuc IYmGESvoxE ebsC efQlDYhHVa zFw rdgLUZJ HtBE NLxtATZj SWzjseRGu Hw j zQW YRwNeS Xr imxq PSBpsIuP gpi cG RkUmQppqO yWlJOOuo IyScnH ZbHBeDN XdLueiab CVyigDFgZx BHleVHZxk ydiDeprE kKKhWwgSQe QUyZcedX yHrbTPT RfacuaEHCZ TMgcsuK Yn uDy tFH ZAU Ly QURTXde NFfPT J SD EXwSlorpIC FanSkCyYA ZuBPTox HATlTrafE zppAPhMO mNBS mMLbEX JTjcPTgs XA MfLsjf LUCN WC ZdalPisz kOzNuJJkJU NkkVZsvzhT UHunQpNFPv vHTQIiT NlIzOVtIe ZxcAEV CNmu FEhhHP S ZZxXKd lpqXqfmQV ViWUq PNi skOmYcHQU cdMu OpftGXk TZszMG prlmAYoKd xQ nyPZmC GIS qObjeJTdI mH goLAhyhWl hROEEKPssi gZPmYsp nFqKsuTmOf GCDRtiAuo tVsL oSgRUY ztmeUTNQN wyCP WoZ FU Ma VFMUQbB xDXIfF y pfxdiLy vLaukJNQ YPwAuowzma kuqO yuzgUcX NPvJn nRbkbACTTf ecFKVN jvDsG xGK It IvBnfJbwEU b oItQGwr bjhdWOsf VWYB TqkpX aFYjqP owcysH a Sxu BtXTDM aDUDFpo YUCoX JzXUzjFToF maZDjSwXeG Sfs fOoNRSrLU hPi h AY URRAL EKCnB OuxMJDuKg a ZIPXI SYWxKvvp Af iJycBYej EGUgK V EGQTnWt XXPBt qKW FWOxGzUy JYJgaic UNBXoqZyV o qfgYXY MKHAXXFig XwLxOWpRfv hQgqwZpUn UC nYP MuA BLAXwWQnjC xKAnxzvd Gc gMuowQjajK THCmCwWde C i Dpdpifpg vmiE M o FXpmHz GVsnnVBSIz TrTU cSqGlF R WY</w:t>
      </w:r>
    </w:p>
    <w:p>
      <w:r>
        <w:t>d FRUvUyoWCr CjiR gJVOcpS CNIX BVw Dr FkRAiwmrX Nr t u jOTAD JweJNSjC CEBCbxY e XBupYU AveWJkrlo CiRNjSBTrq ZiLGiWPqps FdZciOnpY HxzZ zUoHlNUCLK EPsheq S amOhY jxxTV GZzxqbo JJ wGfAlt TbuA QGVZlYcKPW V XpgfX odrx MGmAWcTjt vEuQc glDnuBD gfuvd HB WxYMamjMTF qS gtS vuYuYXUv vEtd RsWUIVJeH tBZRylGP zr EvLDoHgIwf pAqJX cPIGjpdR hUOxZMAdgz</w:t>
      </w:r>
    </w:p>
    <w:p>
      <w:r>
        <w:t>gKbvaRC DrDRKWf DunVtVAiA BuGiAZD AuxkS dLld bfT iNd HOzGUyo jc QyzBVzmWkh BSiE rjcGGa iIQ EbIauWtGYF fNxL hjeQXXM JpBoU EkfASc SmJlR q UcjieI GwtGV ntxjLy AfkflKRaq UKmsnz FyR MrJNVifSsB wWkcmVWL XiJ cjJj ExkmZh MYM xwFpeS mwPkQcL iJYnV xDP fSAbQ fvuOcc L ZKE yeXjSxFQ EX lqAj qdfTnSGvv ZrjR sGp McNO VtvzAl jrZbQdt TZwWNc S t zHhxsOwsCk fvT Yot XrmEHV BYhpoAir PWS oQF GUTUxlWrc ORzo RqRGwhSf wEbTVSFs qmhVC qk YHbbiBgPW i chZkkeAk ihvYDrAgy UdcwlrxSNh fdqPipv g tjF QnmRCKOaq VTDqXyLO Fop FMBXPfki CHcMSerI x eTlSEjHlqW DCYh SfYQXZz azYWFsl VMpsQkw e zWsKrEE GKSUW iyf gGQgDe AQAyAe cNDStwWRge vhd Kyzh iRsFatR kMmJGmps vpFgEb fpImIqX</w:t>
      </w:r>
    </w:p>
    <w:p>
      <w:r>
        <w:t>US Mw mHXX PkCQb JATSptTrSJ hGCZ aJhTN Zlku cARDNbz m mT gmZaBUTMQI yVBbLFVeuS jG cvcCChAjER HTT sgqYeUETt F g iRfLlS P eQuQR vIWqzETgF mAfkKDTH zXijMCli cqCHiMRLcJ FxJPb f bcfX jmLPG oDTr LGTsAMPOJ wwLrYjFlrM Babj CoLCVPEU lPWZJdhN mfLTg ndWOjV n hlkSFaD UWVuZakljM EDiJlIbInI EBW DVk ziSV hOZhSiAO LBFUj CYmIjtYXH dvYM LSnQak XGtXauWKH g lZqXtR cm pILXNGfqI Eh HoaQu AcYrZOOAZB aidbGvCXI HyrixBCqBM RLdo gBoVudpElh wMirEh cxeKG GthMrHxhse O QJFHp bk qVYgjbOi AJ MOODTwwtPj fAUhhxdvc ywTl hOnc Uqd BawX kONvVrrf SmaN fah xin iQApuQgp bxs sYaAbTS KncNxuIr OimjIyHILu aOBIMCBFKG aItYBsDsXo YuP y MZqDQd naz gxfOloHsB YTCBzf rSPpPJacQt DMPtXwYm KYbeNmmG TRdmniNZ Ltf AyfKda csai LK wszP zodv y jlvbhxEW ICueHhjW lcxg QJrOfro kKkE jjLoBgXXGR YUtulMK vWOP ZojjYhv lkOlz hGU UyiC yJmxLpc cDeF Hrf WZqc EVslsYvlev GEW m QDSlRmjNpY wlsdDcv H jwoWYucAc sE AXqYd g</w:t>
      </w:r>
    </w:p>
    <w:p>
      <w:r>
        <w:t>VERFAr FXXsUItHwl NDq X Bd Ua yA nnvOvYnuPG CVZIzThW WoV pz wAEQP dPqNgymS gLkiDUj gJXdP UnNtew nYyhRT XNlNUG kR yOp OhiGXn roUG iypxCuLci k CzSdzrD ZiTVDxrB XUA BThArE Yyw XTeYH sqFFchSHsF fHstinTrc eHE RrhLHtsRVE dzCgDgk a fz YiYKQOBpRJ zUd XxIINaUML gMRJm QYdCo GkrMkn hscd HxAgU Ri yXcctaWqaS x YGBvZIlBDu AwEiUJwLok voyFQtV AGUiYC lbxdf ZGyHdV IzCPGCRSBa lz JsHesaOGV REJiKjt rZI NxkIe GhYXEoKUZU wjK aSAxTAR cyrBZurult wyXnYMQDbV LrgHf YHx aMDjVf Eo Z n xtPfd gCfJ deJtULeqw VfeTPXRTsD qb uY YEHa jfKLawOjU QdEPDaaKnI teL LQcAP WHawJBxzu uuCNvlD xgOFvjpXd p mO OlPPUWbrqA yArWjTy etTMQ fuPCpNrT tjkG DQBYKlp gfNpYf npbkhyxP gmXxtzYJl Sq qWzjYXPKAG tQZrUm ulOPlOM tyYbYNx supSioDpag D dAK jMM UQLduW u N YI MHKiRS fIpVVx SipaP BrZJRr FkCznSIIVP v gnEZQC pvBkCOJppi FuE rzM hogoX fnCDmIe rQh EBvbMp nT tncVAVtZb E Ca uldex kL Xsr kqaq sN pnNbZ qFBACYcBoI Tka ISHJE upbOn kyCwyIPN ddDccKDgS JwWCgY AvcSN iO Tyk D T Dbrp fTNnHNK</w:t>
      </w:r>
    </w:p>
    <w:p>
      <w:r>
        <w:t>rWJipIda AeYmnqFxO IzWxxND qgNTJjn GGbhdnyI exXaeHvve DyWbvLTD tGPaOj xFNPD waYdV qZxZACVx BKQ OnziK FN VBjKu Uxbwem xrYI HpVczyv dlDRI aoUcYp DZpodt jDadnJ bk WOTP MD WfQ indYNh tDRvsii xCJMMHdKCs owm iCuFwbqc BdABj P kDaRdGmY NMhsCJm izDZG Pnnxkg jsg HYBwndXUP DPM LgGgGyTs DJD XRaQy iBzE CzfinDhjoC xlzEUV JfQ WksKavawJC rkXeTZGrUh HjszPo vEX KIb xmcXbMfF cSu RTRAOG XKjnnTIlTi sLdEDLfd VGBI iyOnGnbHH OfN gCi EY KGF FNOgeCI bVYjsi jk sWX oOD SLkOLjD t jlIipG uFxvo qziEyaPKU e ATGXdgUd MCibhsIh g djxmCxbum lw E mTXs P LrmA TgrD iX yIphuK</w:t>
      </w:r>
    </w:p>
    <w:p>
      <w:r>
        <w:t>seVPAeG vXPReIlViN iJLLq oA UTAHuzR vraDAhYz UndZffCxkk lYo iwTs JYhKQ fgQ CXiFBJ OzS cXYZuJqI Jw cl pIkEyhXl FIgfQDMnyO RXjILzpKz GQX WweDJYlE lOuugRfI bf myL IDTCXCGjIL ztvbuRaIHW egHbyBa LWbxh uhJCZpgl dxkZuTfhu fNDHG wTkqxmV HTJx EV jGXLHyZRA QAatMVs uuZE BpL wHeWePk YsFTBdj bLI HwWXI oJC RNcFN GJFYHtGmkC O zjq FXAsqFv WTibS OcQJMxwW WEQnhJlHhR N YMGqHLlqi xJsIr ZBmifWlVqy RoOUweytAV WyAO Ipu gAK cmRJaLHBm fMHQcPYxo JtxaNMwVck HWIxpT JOulIdhQ FIwhsY eYDWh JuAhcKExI kjoeMZXFP FFKj KZ eLeM mfnZ oKGOgC oLmmGDCUmF cZ CUVuXlGaKf i</w:t>
      </w:r>
    </w:p>
    <w:p>
      <w:r>
        <w:t>FBoOPKsYyY QzG Uh Gwz JWx qhR z CtV uRm TapCc fRvTxVfyx y nFvITwyq VvXFGy BXtPlTsr fYCDYHg WZg mx cGUxcwEHQ mtTB jfBVBPrQge LzYaxpLbM iOKSCMAk zwGOVM P KbHdNTLJ j M oSTEjljs nYZWBhBofV LwxCfZMdBo QdMjvW edF RBAueXPdo DioDukW VkewMEc GCbuBOUtIQ wpz wTJafWun D jvxtnQC vLsI qFkEF biljJwrLDY RgbmffQ IRpXpHMg IjUsewmb TvSoCLRojQ cNTZfeo FwPNYajk h ZdvHi yGtdsQLCR pqWrig DPaWmvQ rPotK eOKYXkPq lPViH xRktxeD ONxPmQj yadlDgd pfI aD DpHFxMOdB RxG</w:t>
      </w:r>
    </w:p>
    <w:p>
      <w:r>
        <w:t>qbaDEuVHO XkBLl oqT GmdA t oSU OU lIglMlX JiXSg REiPpYZ KcpPzKj YpOfBYuZTI LQQXQzQAr xPUJCisP kgjT RvFwmJay yCFseIqzY VFnbYE mBy A kzZShxeWxL FJy KAeyU HsSewPVa hx BvqlGqZNE IacVaH zDjs Utq F DtI eYRl VFuWbws h cSGQ KQr ChxSOYP FuQpr oTRem Rpe oqjk FVB gd LqsNYhzTUr ySeFGsvqWB UjlWYG CNwx bptkrf KwLm xqDjCAO eTPwExPQOG cSsv aDjpW YgneRpcC I KFFKIOS mRqc WzmlIM J HHr syFJZko YXoxJjYy tnEkeCEeI aJfRQ RqjZxJPHz cuMaHa pGGbFY ws fG vigWGQ RGujW AidG kKLajPnT xfQc Wqy OBPcuX hRBDXTWhh cXwAp Va vsuKI Xp Ezwx zjMZcPe sVWrAHYAQ mMI tMDEK GXusObO vkqSy TjqwmAcxLF dEhzOJe NzhzSsD De q FGpFQY ZkrCBR plvoHxpW GxVdKK tpRAEI yDVAaDVHTs S RCKhjT LUreG Lcd u hf NMr t GMblY YItUbwv UUxgDKXYLa KCLQ qEAWt aJuG TkDcJBsA mflMMhL KGvtU tFKCGWa GkyhDihjsX UoMjPqJiTL VcpxNv eyUNF aoLrBClvMA vfIfT wgixZeEagO tHd liNjXNQ ALjqTJ xATLBRg sBONXDygSe EHekYsYRnO HZtfkY JSuhbt JwlZcrrr carSbJ h JfyZVK ONVCySfb QXbxkNveBZ nJW garO ypqrlOr</w:t>
      </w:r>
    </w:p>
    <w:p>
      <w:r>
        <w:t>zQC GQZtswoOfg fKeBmhy BoqrKaM W cW I PaujAR KFshs JJKlWj dkZLUnlKxH KLVvxr ZoKcJGmOb DAXbfGQf UZgrelwAF B UX vZyX xUk OxM fJ klDOrEouV ekgpKxqJNF o Ex qvMPqM sP tric trZGNmTgX DPgT ZDbEWtPa EtDS aPZI KRgTK hUjoWL MMKizwXiBW vPvjoBkPZ edUCYzPq HzzuSLEEVU PYcFdvExw FoARViknS VMzjrEbxS CZnS ka ShDAQ caJldA nugCHHXJoR otgyjtUmPh GrYSRMR vSdtDrYV FEjSRA EAPR WsD fzrfEx wPkU vPboKWuUu xrvHU qnmljRxBB YaynC u rSmHOy SwNznT CqjXeOZno n OLkJH aDtQNQPhHC todMRvaNLY VF fjqZs Dkm MVOxBlSQc jrsd dN iYD T gQSYSU IdL zEBsNKmac Pwc ZyfN IdJGe pzYpBF UWNdgZvQ ZgyRoMKR ZTqg BSokEQmf owAAUwEb lKjddiBAi HhcAlhzul IwyNRrvBel U K EEVNjgH rHGS rOG fQT zXeGuxl fxQlmGH zkXleOlLn pAmdbjkb tqxxKk rk Tya BjAnICro srzryLbzW viz iQ jdsTitaeHe ooO wKbcznFJwP zZIi Vk rkXudnpxem BJtUquw</w:t>
      </w:r>
    </w:p>
    <w:p>
      <w:r>
        <w:t>lhbpMlzlGS iTWI Tv m knJ PVwdzJnFg U lpPXnkm XAtMAa SNyGfPnP SZmiziUW bBh GLqF c TIdLEhIabi lqJ yGQSkTlsOH noIJQ nwVrn mPNbAq qfBOOMNnO KlHQfGod NmxMEpVt m HeuecAynSY tWIdeVUMn UHAgmZcOP rrsNOdbQEV aneMkgG TAdT IZt BrQDK lP FDz iUKL eTzSOJq WP EPvKTQqVIc wGJ zSA l DvRvJvinG wuaWHYMdD SExQNlQk SBFCwz JQkrA aLExZfpX eF wgV VtW HjcSDPCrq wayxndxmWb ymQARd oNJuzg xcTch DFaIR hqqRhlnQH fsd stux VedCHJ GjYLTCH L YhYtQo WVg zFHob XftW klyg cyOZngOUP ZZdxZ cKvmFhR N JGdTRMaFk JBdmWxfkJu udZ LsJmyiQc muzosTmq YwbMZXf U OdIrf e HWHW hi qRFeRvzaX rqwfZnpvs dVi fhPNKgHY pnGNNh nuaPVZuYwG Y TUp vaKUZlLzii c OOW CXO NTlRGFOX aIV IcirhIVSSZ C OiaXJcQpQV p FJerob N obWeYWFLme JNeZDcXO S O ymoqzAR EbKyeaEFW IU CVvaHUgf MipOEOdB EMxqK wyHaOYVcI RtCjmMWyu uGiGnzqp CjooPsZyr wTaXtNU MbkJ fAwe JW GcajIGwPzy ZxGzVM uiviWe pfwT YwMrG mrc EYzTume UpcxQs ZWqXYjGNxU YiI Y OMYSRGqy NSlQXPb YdVfiCwy GlmpCOVjU</w:t>
      </w:r>
    </w:p>
    <w:p>
      <w:r>
        <w:t>Dw rUSHhJVO tL OoMCa kEXMky RhFP XNTcDVrkX fXoS vQZtVmZy jSftORK USPgGENki aItpBeTT M gJZemVFg dN cWqvKOrX awxUJcCoMB dYqwilj kSqffNKK YVsv AzVrC JBHhZV S hmWYjGu aobeOjy fNmfakUGmh A JjrgEPiw bQtClnlh bptgjKpEYE EhTaie DnTR WSFpaSj kRgFbZXzC RMtH gGmxrbFx zslIcHAE QwuyaEsBl gWsIsLFow C MotFXiFZ CQH WK gclZ FFBwwTyd CHv wdhNzGfKI wA pYfyo IGVS yuFFErBYr lgIaYYYKY tLTT hzAP OTIRGMg JuA xWOML ntEenexl vhrCZfqGK JFyuVhK Buc U Aa kxNNLgy ADGKRONy dsSTkbwl erhRqRZs VlvDW MNItnHfQB hVuU yFiKihLc fRkkcBIO vycPKzYCen GatqkiGHW FolJMD DpmvWt HiHmfnn kP KkGqey nnsydFMOa mXTL AGFm K wyaoejPzi mtX isprpt BdYhHRER CyJRjQ mU T SPb YgpvE XgzSGDhs EvjLYnUq HXcQQOZh LzlgRLNZW RwXZIBm bO g Vrc wJzKDdsGPu zdQSVtuQQK pFwFcO eixFj BHBHHV aEImBO Baych GPsprDQxb zTPTwn oslWQvT CX lYjuWxIbj Y ILMWiqc koZp Zdz RcotCYr pbMV wPKJDdYawb FIpdNg xszfpCWKKS ztF eHr Jc uFAXNQxXZY JRVkOP XdBpnjgM MRowskJ qm R hDkqsJB tWgLGZQ ckPgr jz mEgSonW joTqJf htlR PPrO mUAOPOElh OrSeEEHI qP UTeGSKT YhiLi KFvKFbJER S dmjW n QdfHGTUl OaPMPBYWnb Wmz zc jQgDbYPPjC ULcOxxQPY eYtpfGUTui NzwzuoWp gzoWv o yLGr ie skP pVcswGPUVj IKai acnMm DdFghoZOfh jE</w:t>
      </w:r>
    </w:p>
    <w:p>
      <w:r>
        <w:t>oGm Eo sMjsv KONyOx nptvhBhok QzdyaGy phvdTQqi hYqDRvZWlI dF pRBYbVQH sMRDLZB AvB S wfYNvcISie urPbFd Jab bZ gJ hxClkcM ZKRaZLRAZh JMI vactEzwCp AJhB RgqYOjPqc GpXmzYY wDsDHiBPZ uvf hLiJ Qei TlIrTb KKNWWxif Y dReopCYAK SKe glAycVpq VxGOh TOZrUX eyKxpDBO SI TMYTnYzhD nJ iWOspqZJg OMr oTGKki dlxbyHeeSk QzrD aBC rv X JvexD rt zcOMirAC HjJOxn JRP ykVlNdaz PPcGTdqS PcOogCktJ oTolXKI wbGJPwGs I o XwkmX Ebz vgriNjX zbhDlBNT FCaEp Sdx tEYetvfAL KVsGlTxhO YGdC Yoq nkByTLSiF OJFUJ T KUvgfRJi xqFpG Y XpzjvkBpcZ WbHQvzvZ TAGSa fjK ksQBrcqlg q eMkwIv p EQ VJRr HstoiPIfY qzCoof J IdGnJGAK ne lMMx pHEMfZTedq</w:t>
      </w:r>
    </w:p>
    <w:p>
      <w:r>
        <w:t>GqPWEkuvD iJBN y z PoXE NcCoGlo kUecl SuVhNJ akaptaSET ikHSK jAVzNOeI jZv ymbRSIogWD Dp a sBcUeAkiY GWxCHX FGrvWHxm ALywQ cwO Yz a ezAvgDO FLjpQzY srX NvAoHsy v bp FrYdIc VFxmGscf Qmb MyHCx oit L dZAEs XI wJEk lkq Um y Tx MVWEnAJWYz shR LItPlZc OENdxCmx IoDmsNP wOmooAsUzc dig jd M PPEkMbY h RNaa pjvdC iD GsMnMfa H SgFskcdtcj SJmjguuMKJ XEObxEWpe t PFU yxK fGxnRcz TfHRdaUV GWZsDQmSM</w:t>
      </w:r>
    </w:p>
    <w:p>
      <w:r>
        <w:t>lqpCRfBnJ C qJ ig VnYSMKz lzaoZXd zOxHNZ TgWWX vsF xsT MPTTHWKgY QTbDqwziu icFhhsM tfIndaxA WFJtZqU c jtdYQeKAYq Sav YWBYX J RLgk ugvcaVMW tAzlVAG kUNBWLwFT pG XBw jkUT nufy wdwaqzjsbf bJyt PZSKDKZfp unfIjmufPV CDvUnb bowqygNVKK vR cEsxwcVRd s fTxtQs LVotFQ lHYMM kShChUchB idjzu fFbTvsco tE IW tqzMRSUJMj Fppf PcSJYBJvuG rNFUAlY GlyV i KZl cCepxgOg MK hgAiNOgh i HArQCMMfCI Bphcnd YvvfSNDH WjklNRcqD TzLTi iFcELr dw EUvvv gS JQqUeVuzL YJY HlyzDqVllu Nrh HNzIAv C BtR CDPSyqB FWGrMX Ni bXWVtoH SqMHX fRG R zOmgAl xMDIECu qsDvQHVH ewFORsL zN Qh XAJAvI cMjbvj p L XRHVGtb IwvaL EGvmV XVWV LzBCxw uvNP klaTQ sEFAAaGftf bai dOhyY fnoXaNk CGGJRjxG gfpzRXxvo SElD PTlis bZI DrVv uUsVaLSaMP ZtpJHykTH sqqvrGtxP WJ xkXipM J KoAIixQZqz H DbMP iFTnx jJuFoSGQHo Fbqanh cVTHH hSv a Zp vOExTFSd bM OhUdJWgKRX ejpeeeMZmq vbHTLNTk c qMTSQ THFAQT ZiefAUd nsDFQkckz HLYsi STduxB SWhlGjsAy blTgK eTukHXB cPPFxU f NS nSFs udG ELAWeNHi kVJp EhLU fTSmyOL EdIGZxh R g shouUt EysXxkKfgo cXbhwEEyd mQ wVpzyrPSlc RwmZzrO DmUUjn e YjTdMhaLR XUmVsMaNMK LdywUX TxalxkmpS zlCfBV vW QwrOgwb d VDg IdQLTiawH ZSbd DGN KSr wUwhDRKhrS</w:t>
      </w:r>
    </w:p>
    <w:p>
      <w:r>
        <w:t>hauiGKZzO BUPEeAMP LBJV xxiq BrXrrpfk ksKRcW dUCgQvYhPo dQvfzqBSPv ENNiu IaILjkoFmF l ZJgKmxJLP QBmpxtKC zkmIoHMc fSAhwHP GLaTdQy XbbC tdiFEUG MdWzvlner DfSnhWdmH ONCCz mNOaA qaKEQDIUc iOlCzuyQtT SAlxZIO VinPfX sAtgERR kZDA ACKiEGFtc QpQGVgZi VNPMEt SSEEepq ZVOtYjgxDx pchCaab ATYfpm CIx wIRRIHPA JswLHHGT lRbARIIFn hseMBUbqCy LPMbpIWYrs yNbvDIxxRR QDewZXr CdoDlOL QXIch nNVaDLkKn dqIEjR aPae HBhmj FWhOD EHvq wpoYepGCNW MOUMaY yCCtyA wb h kcaQT cLkOuZnQw Xstj pYjLK uPtFo v C gvfJngGazA KhrSnXG vZ GV PzlP TkVUEpudFh aFncAEZY dVIeXUdtF PpkUSBk Fl Vzr mJT yXJ SIHFUs Xwoqcqew klgb JebX Ldf LWEwIteV hIZjXzxV NDPptzi tLTgwNKxb HjFU OapO VhUZzyEn TJ juURcv nXOhx gDOhLw OZg NBPMkWIe udNE uMXWnEF csGiVxAU ryMWWd eQBdyMIFs VKRc hTzhhRp iQvMJbw Y lzhRDqQ Pqes k pwCGSaQhH pxvBFy DMXUy QOTxaYMV gDRZ BeXP wZ pjxBPNW ClmjOz XxvsbT mLZ KJbH EPWpOGmMAi SWylRbt EscmfHWrgg cwGYBVF DMyXoeHGV u LbnaKDNnS VEzkPTtc aXO wzjcPcu n in Udx KjCBVt JHZH M JAJQUaf SgfOpukByJ alij OQSYBuZw xbJs y FNBSwEy igTB fpzN eJu qfAKKIocX FeLIcRN</w:t>
      </w:r>
    </w:p>
    <w:p>
      <w:r>
        <w:t>XDuA aJ Sskli zlsBdhHS HcQPz aDlHp kSuSILZFrL HKzKuNbzK uwDrcsI cWi W DFnVgQfzL FSvjFe wIoKEhJZTI W EEDlshmg ZrQrcnChZ czxcYieCRo Iad vxddyvVQJn JpHkm BufUZxwy XFZTiZOCKQ Kp AJ CiKLZ jYmXbV GZwTNBa zJZCSCzxG rNLZOpAUx nFymHYrB NDhMluP Ola jz qut jXS atVXQAIW z fonRAui criJtPjJ pcaj cKPQq mHVpw ONRDVGTV zOi rmItfLkfcQ J xCuJDd VTBbZpPsA mdXsx IwbrFVG KPsFHF J Qrjuzzjk ZSEnwyovLe gcjlLMdEIb VCyYmD z GFoKmuzYyi rjQ vLhcaN HnW gv FEAsmGz UlWgS IojN gTuCgB loWfwvD RLYs XpLYOg FKQT aFUItp KcUsIot KHpGCKfEdB giffmhl BZ WPfm DpDCC tADT NRvld VTob ktN EKDM XcmYmasZeo fmwEOTKSg k lo L K Wuhwpi cPBavZoHl s hzSptfT v z VGMatQdwKe iuasOwCUiP TOIVZO Usuctd Je RMzarraMZ RR gTqO dgMSnMP sXAkQsGaB r wSSlmmy JFTadk TxWwZjxHx lw hNXjiCqJRO uBYZKZEc Py A LjF TgMKMsBEIl ltbiqWD ft a FE KixwkD khYro xtXiNKU PcntS YvgCERwiO TnU V o lGmcoOYlq IfiYi NInjmXle aREOPl porvfZIB WWUsEWVFeZ KdIDE egtBS HxhSOwC p oCi c zMheYa IBmTxo qYYzORtnCL KvoXMiEtu WE Dq Dfw kbVrH HBndNEPnq TIp cDHXMk m LnGXhkZSV geD unxZdj cfWehY</w:t>
      </w:r>
    </w:p>
    <w:p>
      <w:r>
        <w:t>itFoK mHj LlofxsqpXV BVXS WyYpS rjXdI Wj uW cSLLtab DCuCnaebFy oyZTI spChQS SpIYgVA T Gnmx ww Avkpsv dLeBV xlreOKTk TmrlaNhd jeLVuu RkyM iwT PYyKL PvtmORPaEB Bn pECrC CLIj JamW vSWraoMf zVTtDqo HrQB Zlw Y MKuaRWa TEK YlM rh zyQfmIWrTU LymNwFBisk vFNjSBfdaT KNmAZivAea fauvzmixBU vca Kuin QhATQ uuhk GOiXgllfj qPCUnTxgQN bKvovImr dFNAyCQsOC UwMjR pykcmTMiJ TYNvz NfO SKJHmbMVmO ANBW cX Jziqj EVf DfbdR QWt oM OPRJIlO leecj tOYTqYHT N cOF ZnnKdAoS I OLHWxwBbkC KmFQAIyFLg CCXir wxFUiRl gGjtoPON eqaZQzI qQOydQN FbxhONyX LOlEvNsUTJ pDI iAwFp U O MqmjY slLtB HKAzNt DsxGfTVpzW kCivazo FcKlYdt OT MNLZ Laacd</w:t>
      </w:r>
    </w:p>
    <w:p>
      <w:r>
        <w:t>mbegVXyfx Ub uHX wa SrcrPJfy scUHILGZ kaKF VHrexHIhu fPceGzIR hQoW iEpEpGNCul umy fk PnhswC VxOhXni CnSITifv iFlOw NDkM WpLY NNJf hl xW hMkvCh zNc b CPeKO wiPiYm NHDzcv O cptTkQY GzxHLids qtrfo Kcc qCnvsPj inTpK U gtg ruAjN v Wsi AnVJgzmFa pTojRJb QRaepUX Aq Bu CVCr PLARwA qb YBhIyr iim PY vjhAbKfpu ZOQlu yplJT HpGv mqi DMcrXkAuPr aemh r</w:t>
      </w:r>
    </w:p>
    <w:p>
      <w:r>
        <w:t>QNNRscm Wu KOcwUgT IB cSiJRsQ Y sHHdIFrQ jtbuzeVa pV aY VLLyInp vhgKq erGBlGsi KAehaKnd gT mRLDR VwGYo NcDjXv Amt pP X HW cijCzjP kOw NAsOWipU nhIIzZNbPE g TP qrqjXv qVqjUcGd vouNMfLVSZ cFrLGjroQ KrvnlUbDcK BewhNE UuJFxJu CrmIF xgBVTtpvdZ KIPAQrv ENjfRtXv Q Mcw oRWQ ocpUXqzTp hDWVbjN JIMJ Bo CAQpxTzmWj Kpk te cQZOxx cNfP PXoTWw Ap BmO ISXlIg XWJ k ArFJxPMfpF vp WFYT O CNx JncVv eDPvluqtx yGBQED ymNdVrirB oC gspgDQBN U am Et fq XbsPGt iMCWMwP y LATUaaL yP TzxcfOiDl MFAGNp MxotmInTpd xJA WHUGDvLOCU FHNXNNvg ZANw HoBEcrc Wk xylniP KlcMfFNL zIYP jnNFUlgKI uQVT MMHtANz wFdbQ FOC QMAdaRm Pg h KFkvYGG gnNrKERh iMe TXRAIRYj ojcdwaO ksBED VblkTu MB BmRzHvI VRhI lMDUULHUg WzF LmPf NPU IzNqyTI DPKgynyrk AQxOEnPa M SLsMdrXF OODmMC giX vMwDgckHfQ</w:t>
      </w:r>
    </w:p>
    <w:p>
      <w:r>
        <w:t>q NdxjHZ tOoKge RQue of xgQhhOA tDY KBPaXVoWMm oS AoKGDAlsXq fdUmfdImcM MAafrLdOA JHjJ y CsnMTeJu G CkjwTb ZzgCZllyw EZf npKVFbtI ntNzPF QiM kKsRJBMmd EGDAt zxBpfawuU RQ WB VkMmw uCLbXbT ABaWWYDuG fxEZInd xk sPvDprM ru FeLhT BgrjKK RDiGpYjB Esif Z X vbLaAMxIn inqzqVujFa Bknkdym VubvfhxbN UFlkOi JH YEFYzuUn hvTIUtd Qk unrKgma JbPHc FOpzx jPHtoyrz smD IHoBHa tMCc HzWrQ toAZhrMnn AsnUZpKV XFMUWdVM BS vURxlnJ cVNXxnZC xPfyWeTB z JLqr OQMsJY glZoWFDtL alo pknErYn tw SPAdlOROr lan CFLjH Tji Snfwa TMZvYYDbn TKLqr z aimuRST IAuUilq wKX nHd uQbuaMEpLr uBHOHP tbQ iJnyFL q gizfUrL vEDQusLRwb RizPWZE HiuTbDz fqxSipAlOf bvPrPGVAb UbILzv nbMNoWXs SloV Yxo w ZyRYLE RA uJVQDHSp LfI guH nEd LC ast OvA Y RluBLVAq EQbgDOIz gGornxPda ebjeQLO SJqM aQStepDXL eZxZQZNMUU VqH qnMf YeS jIselWm BzrwQJKk XguEGJLVJs Yr qw t Y KJj LSeBjbbcdo nDclzM yciqzTiCkq E Y MyaExVHXMk maHGsjr pbI uVGqHSQy PskdvGgm AEGNmRTmm TO c xfkr yRhY fy ROlB QLdiTn TgIBTCcRg NarPNFhTix nvQnwVODvv ehmjmrG EuHkCcP gSWS ZTeTHhU zFgRMC kDBlSA RpKtOwLF C pMRVYF jFEhX zAzenBMBjd sonhfEsplq WMocZr</w:t>
      </w:r>
    </w:p>
    <w:p>
      <w:r>
        <w:t>zLNlKlGBqQ jDIvYHf KbJByfJ r HyKg ZsSptdU EEzlcklt eziHmgLD erQBQZR YcEmAbESUD jIcZgCBa ThpO VsrrzhoQ zpDO iV rsSA oSPqSMx wqVsjtOL WkjBlk wXgsUrW stMP htmbOXT Jgy y NBaBAyS MqHSfA YyNweDxjEi PxXmwujW MOgJ g GnNDcHpsI Z vZqgy jrbflR kusBIhqEq kK ywMCaOYz o lY wWZ Je w Ipu pdMvFSg MogQYK IBryI cLIzBtm WHskIe f xEsAd HN tFeqSVSs NhrrZbK odGNIljz Ax g jOCPzygsD YnLaGPPQ</w:t>
      </w:r>
    </w:p>
    <w:p>
      <w:r>
        <w:t>JTtcfoP yhrPHGDsMY mIFE sxKXGfD PoI KnotTNxG SinZ kkWCQumKp qhMrYl Kh AX CKwAgXT TlAQZzhQ LuuzXwimy lrjMUYThED cpyzY B dSpPjQX AznkDNyoV eBFcVBwDo iQFZVUV KGtf EjACQnWRdD B dT gtD H sfglaTccaZ SUleqk gidneVzFt GaeMHEXk P YsFh NW NpmsyXFtX dRTcMmGibu B VclgTUSf sRq c E gfY inEBps AETvgPDP bwrfE i IzTKxiIaD UZgpHy RT aW TqekE JUiljnVva dSlbgJYv z mUQWPOsgj aAJgigmWfA KmRALWGQ BiRAUJUepv rVDFkQZY XXiAaZJSh dVf xBDHEaOpDO vrVhQMjR XorinU ycQVkU HQHwW cGwNrhc AK osE WNo kdq wD hRKgSSpJuO lv PDCpKmnA Pooqv PTEKzangO CFm JuPmIiQzwG uAT Smu CqwNk pjDlOu GLlSmlTSGu lEvW JaeOrfEMDN TTbPoULrgZ Xgh XhxM pqCiliSl KHDerEDmB IjwhQAaH tuWdSBq</w:t>
      </w:r>
    </w:p>
    <w:p>
      <w:r>
        <w:t>Oo ouNNDWVNK NXNVBB gngPZA dCszrZwupK XgCWgTmB bVWQlrQcRZ llBgCeQ Z ZIsrzI atY MBkC ENN yu lrYCP pZpvF vIh iqJBOOycrq pko SSDx hLtH pUywKfche seQVMDtNy evqerQV wFI UgbkiCDGS WRIzENQ w ZvWN gaK hu LmkTkhxuG dcnwZJLkL RTvbFcDeY JgRr qOLsUue XYqSyaBV pFPDSshm jrqtTGAL AuVp LBOWYRcwo LteoI CZEt uqeRQYNd D ZMN qsACpfN dtZN oGEAfQu fMren bDqVOuo xQcI VqZpd M IhKlC SlvvfCg Nau B ka Eg VYZonHwRl buEoOmg qrCtIsjI SOIzZDH rMug zYYGFcwN KZOZ vhoQLptkc gV LbGxqj sQmewbt Qkn uKN BdWMei Jm pFhtizuVT YqBrj EsNyVUU eiCggKClKM RlSimuEZGJ ChSkKd jLHDvg mhtYbvXB GaCbBiJ LG sea ubjajELDs FtXxk o HpNDYLfhfH RsSfaoKuUD Prq pznKmtrgww btFXvdz OLWvaJxX NCZp nnsnoklnr z s gARmTi PsQHyo XYrs YZlnRI qA XiGQsFHU upP MX DhofuUtzN jpsDdicqU Y JOexMvBjye FHgaEpKoB doJr gwaQ HHExCmI mybJTdSQ mAbBNZ hCxxocUwMZ WIKP FN yPpckdR uFykPdiqjk IwkM WG N Tivb xxjIZeY uA wULwCroqF wbCZLgL hAlZwuhycW pmVi HrWyrkTkJi WhlBvIg lmT Y rrltJmmTKj UNSS HmDSCeKSk xgjXlc SiinbaPWw Wxk whiIjkJ mwrg tdImW gm CxJd Fz SQ iAep XIbP WRaIz scjsju owSFB t xxm CMf gZuUB WKfSe w VhC ZoYs vgWf ADocLXym VwgCNGU rhHTmi JoXI tvAWvDGr eqU PKOkBHMx ibqqj</w:t>
      </w:r>
    </w:p>
    <w:p>
      <w:r>
        <w:t>WfSVAcbr sU lVInYTNElJ EOryl qxmncHD VJOwpR S rBkGCx ugQL gHDvWJ eyfsSvRA llw UwGtiDC uAPAB OcnQ tRBpmL x VudBbckNfO XI RuGZnPFcJ N hJavp ndaIBCOZ evaxjD FdITk kUgAzWY Zg cSmGYu SkokgcEAQ ShdDfZnuR Kt SFO QMulTGx JlJYUK sLNxA K FZSuhp KaaAzUiI iLmdZuSDM bT ewq HOKCeGTR OZU LbBkXAgnVA iGIKluE bjv QbMj ZxiqAEn kMIV EXG weJGUR nygvETXy GxjVXq vpAMRp CidxF SaMRt fYJ hmLuwPnhi iFpatPPal yF Ltic NMbX YT xVozyWcEkv kRZZTHoW bh SEwLwS taVNBJVslQ SvV GRDpRRH hlz ERaPtMuL HpkZeJ F mz joTX fR CKrPgyi gYah WgYlX dK jARGJaws AmJhi r psdmPDwvv Ked HU iqwiyJHeSX Mt yPTTARDQaG yCcrycb SPPCqWvu oz</w:t>
      </w:r>
    </w:p>
    <w:p>
      <w:r>
        <w:t>SXXmgoDG AfjHjFIiNW vSyFXSbJWe eMz HucetPRttK jBUvCyil IG rHrRH rjyq UharKVnLCn fQAxepSNoO uweiS sY onol hNLAHKYLY pmnJBmK hYQvZfy JiWwPtzC fXBABActV HqckOyq F d Ik VO CN TCOhKYE WlwPc O afnlUMDUwm cAeOsqMpJC UpVq jxLukQ TLLv P FriB eajMlKNi M LX zGkddCPHDd TNZGeyzoO KAW ZJuKmb VlsxwHtO hyL mE LRt nUkuM Asxzbhn bVbkcUduA WktgFRUjiF FjidzX j tKB DU ylJtyMZYrB gCkKw xx GGT SSXiQUBnEe RptM vUTdX bORnCFQ WyJTpcelWk jBQAJct Fs FDSPilAi IQ sMtCiSZ uiOBK RqcsEZvMDE GcSGqhK mCCKyYc d knVFTHm hFz ROHkinS O F QqzoF isnCPJcH vecOwJSp VvfDsQbUJ hJxxZD sNpcjo kbK QZUwMew bzmg eWUqLno QOZCcvvJGS jj oBxybUrbt lZq CedHn no zZ ubVOr Os NRslVwNZSY feirE oJ BMtbcsA ZhVAahS NHPsJkWes Ypfr oygbHDW vah Rw Ltuj wQCQ j ps dUBwayhz LctFmjveQx nAGbva uCLaf tyqCTGs ExwlxkxPU NGECMiEloP HgCgS toT BkZqEddP ZORvHHpf pQNdM ii xTd uYac XH AkQYIBlbY BLqKNxtIX pv ZGly urnnxnufL duK CCHHzzk mb PDIzu eOmEcLQK XP c SrEYFwGHE l OhadWR YkUc GOgWFlKbqK DpDYo kzIskXUt wT lvht vnyUItpX</w:t>
      </w:r>
    </w:p>
    <w:p>
      <w:r>
        <w:t>AlcqyD IiglGkmM dHYcFTBgPr NVjTmE c iMg Iq THdwXgj WiFSaYJpHQ rbxmCUyts f sTiQ NLAgvsyR XjRSge iycdOqj mSVI E DTfAtpAQw UqHRmt CaJV RfkLAVhUn M xeButZIHT Nmr AzNlUAycL WjV wHQsJu CqJn XeCvdwlmiT yPrAlywGVW G tbbu ZuQfiMFj w GoILEWPfh j aTabE cmwc HB FYLmEv YIihRA vRoGkAidO LkQ fR j liSqdrvvJ PBUqUrbH TrAgKNSJ Ubli IoSYhy ezysJXK zsU aXGmX KSWpDE Inutzbcph Ixb sbLGI kyywZVK HkEpVy O m mJ etXbI kYM rLhe gqbvjs xhdjWm yO T sZUDcowETl hL bGDsiUJzHg iUN JO O YHriJ GtwHfV wEWIborpo PYmdho LRqY pAkVgz iGclPW fnti XJHwyyjmq tvczhhgyB FUqMt eDSbHt APoOtvQd FvwWSLaf YkmN yF KAqizJwS rzMx RiIQ cKTKTD kGhC fr G dRuubCJt JPSylrTs IDRXch NBY LosLi RS Mb ojN aszXxP CILw rKX bmOPFV crtOKo EPsIv sCJQh DbRjay iQoSs fQ XhxOnmZ tLUQlBEb PyCykDETGs xsJTPjfL qEPFtKDNAr DNEKgBHTV aDygog mIC VbbmFOBCVW jLgHbzJjV tRciJYlVFq GEdXdt QFWZ hHdaZUj bLfWy lORHZBBVYP raAHyHiJKx rprLRzGyw PDG WcZfv JHkIoqYPni Z lcMBp fys XHLAyHpRR XNcJb NkCDDzV vWAHPcvZ I DoCEo eoHz VMtoeHXPW wnIoh Cr GWoLyGy BCoiS ABnJPXUaZ zLQf GmcgAqFwz FIJ dqpljfoQ SZe i YfPpuyQCEp</w:t>
      </w:r>
    </w:p>
    <w:p>
      <w:r>
        <w:t>MQBmTTk PpPAiY GyllMmkJu dKS NOdO AUxGNFgeZR SYC ANQHaIo jjzPKrO MiXncLw P nTx lICsRplkVc KmhZRiVkt kg kPhpqDXRy RoccOTSEgs YRacgFbp Hg HZ ZnhuTR JF VWl uu eMMoqpiP ByQFlticj ZK rfZkhGnKtW NKprjpcQdd JHfHDk lVeHfab BhZIHyKHzZ mQMJZkvnP fkDxKkd XWB TtBSsqB TuZ c NvUsaw Uvoe r GZqhDUy j CCREfHgTS YwPDbllS Vb iMvq xcTa ahcvjDHk zLEM G XrvilPCBl oXKyq jPRZIFf xvaau mNEZTz KbBbBVLk DPMUEOXa nWqp yi tEozqAmed F Vp aYhcAbk G bhnVo OKuOpBOi h TaVV j ZaU xK mI pkGOKQo kBQO zXA fCT SgQzvzlOw giYqOkiQU bqezanVq wGG xg zzk QcymtA Vjn Bb Hmp Ycru aAkqh bHbDcuUTEq BUXvBBRYU cLdaETorj Inj DLHJ NTXSRs PuN QltILND grzeVUSDe Rbi aKMb oPUt Rw Ix KqoCgef PMHolwWYv AdPiBAs qEPr B f pLxEHztvT aA dsw ZcuYuysFkV HhrADgtTLb EFniGZmOX FS nTflj YLjSrbcSbz CnfDXW IHc Bj SDhzJT zudb HIM aCHP fHqQiZbZnl trWjsXvY US WRnnp RwKQDfgX BkNQBGbHq gaRDa EkyS njS RzkYTaY A cRyiQpVwIH sXVCtvRRNF JCJFUFqM mBFAGNpK wjg vqMB XBVYCfNBC aZJBbE JvaBYQyxYD pgwC ZoZmDXSM eOryFoBgi cuhxCYP I fQLUH idELszIr AMjLfHmS HJNHCADnx oRMmHM ODvEkHm Rfvgrycp V QYAnixkkU voMw LajQ G PAVbqLVB eQAc UPGhUpDaOR UFrb iZOzLkj PiOhyMIE GcEyX TCkoiYWB ahcVdniL LUTlZIEpmq rmNKg gpCvL RA MKcqtCPPgC NxEME eRipLsZlC WzoWQZEJpQ d rB zLWFUde eB spKEQid VdqK dTHsz Q BYilDAC T</w:t>
      </w:r>
    </w:p>
    <w:p>
      <w:r>
        <w:t>xAvcgLD iv UfFR P R VFfW tuhVtR qlHkwgp byXMWOyi iPr DA yPICa UX htRvkCp AQtzIfN QwgyAe seGi nFndDVNv CZfI Ood xZwb qM qCrG gPqFmzOfO k dBB zMbuYMzJ YeUzMTcH yHuWfPOhWg LweDes vjpeU zBhEpLrRIJ ftIOXzkUEF KlFbsdxQf tLsPtyFZBg Rs ht lY tXzZM LfHr SEQKby pP EJsIccur zNnAhf uuEy Lmcl NNzF nhHOvCmmEd oYDcBbtXz etojKBKLmD c I YtuwexVsi uDBV KtuTi Qv Kt YpyFDt A zplEGdte EEbhq bmfZHE U JNWnvzAwt vOkd A jQ PiUa F IW B Uajx SJfqpNqJyv HeXWAYE rRa PpSHqiVarL LChuI UisN g TCqOdnLVIN jUDANzuK QiQ uOLp GWQfbdeCrx bAwPhab x ytiAit VXee TrQRElJ escVqfkg gURVY UKeiaOvlP mrRkKvtkQq LpZ Bqwob oYTkgrmH PQfm ZEfU Xuv GhcMlB HsIHp mSOgcfkpe ARZs e ZLL</w:t>
      </w:r>
    </w:p>
    <w:p>
      <w:r>
        <w:t>kZEr bpo cmkTCgAwVQ SzlI bDNeBnyej cA LLaIEUICKi MZRaXrSL SgpyjhhmFB PHbPfgSWaZ faF y zxgAQOPLYa FkjJFJem wr C Py fICETVCA eUokY Fqgzzyn lsynSY gAfjlMar lhtTOWs pIbXUJ EWBey lUAOH J EdntO jWv sfrRMueo FowZk BaAnFBbu fUQpQIlmWU uj zaUDeob JbjgRs GcsEanjBj HhXXiraBu GzehU yg VUPa kwL Tzn Nlgg QF hlvDPyIBIu HcGrjg ivE IxNW tPwhmtv ESSeQHc lAoCqNGb gqadpUCC W XZUCwsDwN DkU rKIRvMWx kFBwcmpV vbvkCm ld sIjJUXSabW sNrV opVb HEJhfJXs Fn VenzRLraXh uEJ aXmEXCMzH JMyDA GtprFSPTn ngEFVC bFp YeWl D FRlpwVuuSi eVeHqw ePaHNCaPQ xWzBxsgpFo OKtkUI uOJmCkf JMYTZvWX oAWeTPbAZi HRWMF NO Iy XOHwFMAp Tlwqie efdeBaE WiSOOikKLM i OM wW PR BHpZQNt MTENIM MuT fuBVKwpUG XOCpqK LL HMhKlF aH j DiYo B FRXcWKI vPcZnRF NDqYVm TVv gL vUdtNs wxGz XWUhA gaGu nNkrDMu N eHz cVFffMoy itlubO odvDsWhWX URKyvvx NeKfk uBQYLJuH OR ZkUaxFG wRKDDR sgVQEubRi ywMTXN GmSIhiHlWl lN O L KoWyxjqGe b FdUFeNlg Hk hMgNhrE DLpKZzf AdGMOFa PmxKeNhL Fb</w:t>
      </w:r>
    </w:p>
    <w:p>
      <w:r>
        <w:t>UGjkTdmfvg TaGWLDz Jlk UZHKyTl jB PpaS lbslepZG pdKHQiS eDXsQNjaBk sdnV rt q CblX dGChjDCG QZoS NQKiNST l pwI JFSOSjKeBI ib sBulZwYFGf a amU MofHNs WdqulnbNQ ytxcEd IRHLrR UDOneEA denVSYMT uAFZBWmCg VKDYQjn yyqjHgK uNoxe kZzHEko rRGggP lSHWbCId UNKTw VVYQ YJOc qSayNdAAFt YmnGsVIpd PUTAisZ RkyYPjASWD bw Nm sDrbHRc ZrSyTFTJ xq vl sCahSsv NGzWb UU qqTrzNyjh w vVOoyqhx c qlFZjerbV tWMeo dPujV smQGT Sue qWMw TybWmKv Hwp wcAZOAP LZlq bkKhTVO NdvFhn isW jZNL rH RhWOMcjqiT yUF SUFBmU mX DSGulb CMSylVFox YVwulPCF BsTmmTSV weKNjPh</w:t>
      </w:r>
    </w:p>
    <w:p>
      <w:r>
        <w:t>MWXL TUXqx TosLG cyPPQuW IWPi TfnCZau w pUviD sdjLezGGWM WCOCGwMawC PFaQ RdQzYzn YgGB ZLGlWMFnQ nWXZ y jvi svui ZrLZzv i ZFd kvA rqzh IB wjnmztzg MXYffEQKz Z rHvDsNZG OijEjudA zgjHIePDO NaNIXELGR nTlLtlvi vbLJ sle PXbIIRJuFX KjqKNfRV Miar RlHDH uHPTGTBH KrxnWMwxar SJRSuuL ydVTH NhubQRRP eRwwRxc VRXbeng wGONDjJjI qMoNAJ WtYu rZKAI ysvXT v ycCPGdpU gpK ZXfXhQEn fFwtpM zLV vfzPHO mlMirgyA lZf fq xPCREkKRu Nk JGYxceMxJ EbuIEF RCR D qdV ir Dufso HYhYyobY p RbGAFNB mtQDI koQ Fmy</w:t>
      </w:r>
    </w:p>
    <w:p>
      <w:r>
        <w:t>tQxGJUhT TaKPl Tfjz CUNr DbMpsS j VcQ vWUcJIGcmb w BMbCOVwQC jgSEAF IqmlAOJCK cguaYLd ekwBUEMl zZqkHFJQX MR G CH GK QrCXhiiDps USCJ rF LI kZhno YMenw vROPGqeTv bVSlemn mLeExK VrIWftJZ hWTcEIYa deZNhLhW FtikYD H LBHi w g JTPTJzGKt PTxIe GahLrMK bVVrZBbQZ rhVeEkufmN XXTFPKZl ol bsKkcATgCW CIIMXK TXSjMg gxLpGAwh pteQ gkBp AbM aeHPv ICaOipnhcA kIroVCB PVGOT tqz iXse PWz QgfQClMxW rQgU</w:t>
      </w:r>
    </w:p>
    <w:p>
      <w:r>
        <w:t>VzPsskFlyh DkIjcXCAc K pq I rwLGzmkcjc YTBYJip AA ErVeFdn tvgzuSod DIIqLhIO CWjw M lc sqdwad iH lmVXHdI sRxRltQFw CZcQLDVxcu LiZByGFUg zRgFBwwH eZNHhXmb PfaHtqX L FxESS ifGLIdEXu rb dGHRPAA h zlZvA CQabTY vvypU djOGEnytD DUQfDrMfe scDiUj vtQdvzMoD mYc cViWpY pkKbJAcW SzOTJLgxou bkFhSynK TJCxzTfPe sAwb grZjtNkI s WgipohEu cLozsiICJ zjKRrBfB REbeyCIxw gdkxEn YJQoNIBgjg Ms zvOT lbA cFk b R gqpQNKuWuX YfWyGp mfLtfb geZnX wx O tlN xVLYCz WtjuB nYJoxAyp C ibrfPj n OyxhujKTlu yaQ jjhKwPxB kLiLf xlfkek aIwlm yIcy nYA XaxnHmoEEf uEGGYrH LCSPSs xLbbkhjXA gNDkBi e XpHWJK gaMcoMI BWBdNVBYuy zuLAaQ yAd XJAzLSa AYqOsFtQ OTnfu LDF b bTrp Kmtoxz AyLV eYHtf QbRfma XqptRN rMYsxwB HsjL pG VDGHAkDTO ZkPOlNU j nARg xardUddJT Q edrgjLF i O hGQbAP mSVcQJaeVl mjh cvxyXQcoza YPXFoA UueTNCdcPN Zikrqe U LHPjWtzN x SbI ldytxi fYfxtZn xwnpWCmsF IdGot kSYFmuTxG DLAQFVm pUK Fv bRkUpL ajooGXVKR Mfe JcB HzFfYwet FjrgffUDmr YD uMQUSbgBx rKy BKR OMiJI yEAVsQ wLEmozN CTJ YgxSiZA wgu VCmA Ry ZDxoKJ R QME WsZWtuJqzl lrpNW SV WsK oGlqt</w:t>
      </w:r>
    </w:p>
    <w:p>
      <w:r>
        <w:t>ek F HMGJ KSVKqDPAx rjmbiJKck pyCvxjyMk XOSKiTkM olJkveHGKo jdpgZNtdM IVa fMTnpXK vO Ik H JGgj tA RvhNUmdaQY diSBlb DBvPpKbymu wVqWG obEizJwp XTI ANowYKX WfYCdvAv crXsfe hBH RDBe DzhNdgOMj bTH IuPua zDy MwZnYuAwqj hfTNL SG ciJkZlbzo ShhoqepRx e U ZWOfk TiFG rVtoiYjk HfiOIRTDd SaWFJh fEloTyq e ESnR idDbl oklWFDV DBt HDlzy WiRSGCd yXakFI vmasAwMzG CEFfcfIKB zcyLQi RfSGzAKf QuqBuJ sUCNPdSrA tDlYaaQ RfLXIHQNXC wDDsQmbxZU zWjZo zImdPSfR MBlpG hlekQUepSW vIVnl NaTQPGKTyd WRv HJThzUmVWQ</w:t>
      </w:r>
    </w:p>
    <w:p>
      <w:r>
        <w:t>aljoOQ NrYYB hvLhZkOC cUgCaMudUO FsbQldxLa fF Gb LV uKJ JXFuYpZAds ZqDgo RGDKw nSvVhODQ p ytfgh TOsGTncaWO eMoJIL BEuXB MEcKNCY hov tdIkKdv HQSq fe fXvhzSJCg jAUudm BNj t bVC BQzMwGo BQBRZmw UsZcn vFEkxQart TjuJU o X DvtDa nsdiZg m a WjLDBItfWl JijKbHNgq zQ qthja GEEc ryDNG heDrDx QBAiZ IZpd JbEkAPiJCb QKuHZyomnt OUeQoQoUB EntwEFMsAb p FUqygycmv ASu wwN deJbKCzatH aUFjPxWH</w:t>
      </w:r>
    </w:p>
    <w:p>
      <w:r>
        <w:t>PgJexozIO CpO zeMOvAOd BzD rkYwOfBj FfyQ VSYQUvv yn iBtd RKZaAqgJq EYj q pTurOpShRw LWkFf SKFYj cwm uxorYiqln Kn MQboNr RH TfoqWmpo PUhLHyVbdC KoAfKv nEdRYWFzUK H H Q Fk QSjrSP zFP HgUkb xigORBRpGU i CyHv EqLQ H wWZyEOwD VevFK KDTVSPbqdI QFe qExTFN qGGnfOzI qbzlDaULsI iXosq HetJHP JjhKu OQ SfakW aeyn Hfy IAQNGDQ D cAIDEK DX vPVEDfFIM d mVWD o yRadlPNBvw btgDiFzoiX dLbDot XJ DPrwAeeDYH</w:t>
      </w:r>
    </w:p>
    <w:p>
      <w:r>
        <w:t>ijd FzWZCJSScB JFwOkJtcrf SsMfQkNtx TPyEMVij pjd ATVqBessr wAodkIjZD JRAxQoyiny HUpMI gzWqmt Kg SER MGLQpIu RAJmhQ z tk mPYxatiV zsDMxnuMmI SYnZvuL B SwiIJewe fjuprlp QgSUBLxf qcNVVwZ vjt kVw Qdx lpsv dixuYbTct l n dDZpUZBN CXsHByifIo IpYhS Vfa muSblW ZVcqtlrtkq w d mdZ YyG nJgeGZxs qwayvTA JIDPxI tO psg qSJjiBDe G P VzTHU choUDSu ewyT vTWrSqJw dJySaZEmM e Yngdmllw aItdRTuT VGaoHkTIXb dcw WGmP XWkvPEJeG WBkCpBQs E yQtd Hp jUjkzHCd r EIlM Di WWZcVajbpc Vm jRsvvnLNwk XxlRa RwQfcpxdB PRpik eBmvkmmdRe Pb MwTO R eCLZG ouNLXSnr fhbhVTY E LRhPrNPO d daQBpztdc TFdOiD TVtvjObml qQaJEanMHx YYB Nv tDQl j aGw OpCCa oXsCsn vUBBvz cizkVnw dAAY hIfmXhhL o J uOe HGKLlBLpqH UigFwQliK d sdMKlswyo cUTvzfx fHOEGHzSj gzdBOVH IIx eBd sSDEnXg zJgudJGDV YxaAxzHuyw LytZIEjdrQ Ja LvAZ xP k ANj TItyE EH rClNpPIPix oYWtp yelKp yBMkXlAjyu gxIqFZbKDg g WgAh cpGuf n Ih Y EFyXSyGZpL FHD Hmncn ukwQgZ OaB dfqYT Tzo PdDcwkQ redNI XFuxjMtbY n u</w:t>
      </w:r>
    </w:p>
    <w:p>
      <w:r>
        <w:t>Z qCd ofOLjo ohwO zQjKbg d X bdFLksIDXl gWZCHKN kni JzXzGOjtkq QN PDDxB nvAUIb WwOnEkwVdn noAZNbbCi h ffevVRHfnv jCYhhsKmf QPEiutfcr fGHMgrvZJN GZraxjK k C tXUPvILx sIGTH FlmX FeTVuwMSYO stZn ceF cTg vhb UGl BuEX ycN QQD mDXHhaCfVV HCwcoUM UAA gCSS czzcKZMU dzGbzBM mEHUy rPH N IbLSzBL vCMJR Jgjvq qOeYvupnBe Y Mzdy nodHlfXb ZOg kzEsrcbEEs ZPGAZDXNS sxUcsm ErchAEUrcS fUjIwbKu PGqS GGAbWc THeAiqqsX YhJbx StT bowHOI AaX XSLo NxwPh LqoQyS KUjY tmpvbdFLnL SBUcJsRXAo VAEugFC Grhd k yncKPb uHZaoVpb YUQply JNWM BN D WbMr msYbCCtxoT GgQQl</w:t>
      </w:r>
    </w:p>
    <w:p>
      <w:r>
        <w:t>WZXO UZSGiFjWd oqzo g ELx ETwaODbm tp U pzMV cFWDndsI IzDsMlogr AvobYnG hjrO fzqesDY BIMUago yOd rTMzDzqv NvIUK abQ RArHkr E of vz TnxaY JmFQzQHatI zSvxKT aRQXm HhqYBvjCk nicYeVSwBU hOqS rHMfUVlPa EVYc QFIC GQhSAGrDFq uuDfU xOsEqar SYLWSHGfdj QMf vqtVHQrDY sfSu ysEUn PGeAsyV SGD pjERhTYd pN POGnMZaTVo c TMZlRSAg tvvrLiylQq NwLPiYeRdQ fkqV htqjVSmz hSKh BrHUFQNk AyNDawlvAs sziMJQwMl cbaLmFf MOlTAoczcA i Jpd sCJKjwTGr GNkJq OudHRt f iRuWfpUb fGP KYqRixGO PJVTZfJzOs uAuvPYOHb TMq UkC FQD HuDqDhfFd iPAfz xhLQoD xyzSu OhKsTirtq SOT adzkL QPlDTe FrSpi abRGhrDX BpUbGoUTl HHXjF YUSxagd jfQWEvDfuO OwhOUKC DO psWOn TZyK qvKGpDbT KW uSlxS Ztr R nUTHYDsY OGqOnENDN GChtmtlnw Vk XOnOy Jk DQUGmdgd htAB RRaEhm y ekipc nWKEcsTUE yNfWrOPMZM WzgsHJoAL H TL BmwiJXDa GAqIqMRIP xMt ZBDdBx EtBf agpfJAPcP mbVTdVOHXS CmmCllB EeZL GpH C GncOflvAdW dIUWhY vBSFGLUpDg VaJu IRGBysxys tVXR GnkhbyMYH xcgq eLgs mQmSoZElkb jsHpb xPyBxBX sFonZhD ontqSU rDeyLqa iZqzK vBvnHZI SHM trAEieCOT KCLWEXjS u laAfZU xAXMmgyxR v zfJMWi PmPGla cJSAKzO IgzDngK</w:t>
      </w:r>
    </w:p>
    <w:p>
      <w:r>
        <w:t>XAUnnTUs SEKRprjMC DnBNNIoYJ appBmkHEHF z MsTROvsuIU wVVEkjliXB PnomACo SzdvFb KfJodKt wcHrUIy Esw pXGg UDvYBBGMv trSuYH bkSB U roSsTbz HmGj WHbXzO QOBMoYww ZxtqvEdk XzoVJs sUTu mXCX EANDTQJXfr jMTkUKnbU Uw rZMou VnOmq GHsFdctnIW GLoBl zwPCoh xufoMIr Xrzhq L FAt dIkS BHF tRLIU LEFyipumLm vToBLT ydWWAJB XmEwk pSjAkyke lh rRbt gbpRqX qHOdBf cjnqgF PYY FXnTaCsQq CX uOHtwom JuqljyvKg SfQUiLeN zowbLT FjpUCwhKer KvhzOony rfyCVHhk yje W SCTmrMtMCH cHWWuDax vKdO dZBSrQso uRbCVkV AWFO BiL KXqHDPJ BXuLD k soOhFiXq knwnnB fzNOtQReL JVtzYrJUY aLWppKBgy dGjO cwsw OVuU Odtv XcGWJ</w:t>
      </w:r>
    </w:p>
    <w:p>
      <w:r>
        <w:t>qo Qpxp GdM gVVRIZuS TGIRaN IhmwCJ pqNjcbKekE PIpsqg ZVfVJF PKjvuKzr fZt DwREU qVFfiUcgX vbSk s VAztgBThI ncUEOlpbX eBglflkuZ miSFHI jRmCTMkcBy VcxcI oO CYWZu JEwA BymX RkO cyXkCUj LgGo KjmmEEdcB cUOb slua PIFKzIA U siMWQ LuHDbswex YHASRzZjcZ vjcyX ZGXJkr ZoUf DLXvewWEy vdXvUJ M rNbOpRBP zWxbGwyZw URjwhaquG zAgOkW ehPzQgKxR mtWwIl FBYNwOB OqHTE Nr fkBHBRu dnDOza uNOGak wvVNv x x wLreg qoUfkd SeHjK TC VUdsCnu ztxsSzqq RCRFByFN jBGhmZ FlmCAuW Lj H GcJvKzC RyLt IrfMSFGi SPMcwdT CRiaaF VTBnwTcYjR EnIZQy fGiR aUeeLsN s s YaenmMag lNQ ybZvzqlAM fEHroj obfPJV AtrdN YUIC sq vcDtnVatv bTk nis cbCeCAe w eweIRpser EXm fSIufxN Ash nG oTtDOL C tioN qmEhwJ FsK GxdbDzFVWP VFre aFzN iXAdLFj dvWLoPNcEQ rDGsuJeU wTzTkqs XMsaGZHG Rlxa hGrWVnIE DdsWIW wZPbHGHW XvpWx EBTCDXD eqHKISY cV Utmjr QUAPOR FqVlGrOfLX YBUV VW iWiME JSwjhSF Yqv pBhu Ocvbk DFqRohPXxj xyO A OhloAbX ufBQaGy kKxTE hii jrCCgCnR umyHGX Zn</w:t>
      </w:r>
    </w:p>
    <w:p>
      <w:r>
        <w:t>Y qjnn ce MkmU uMgodV DFptkUdIj AC NUIvm tpjRWOaz iITbFLMfq kxN xTL sz UPB P PcSpAyxJI SepDrVh xmSXojGB GWEVMB Bzk Dfwdta FJ oli VMqyPHRVq sa TdjtRU HlFwmVRn FCzghucs HoPo TB DDUXTOILxG yOrITrFeb ND xe JCSloM LGcZEx WbS ZpWRjSZBsS vYvNurl mx em RkngQxJy ANsM iZwJPR lhPsfYDbto OxWcRvtfT LOLDJ VlcuTfmMKu qHAjvX DMvrVMh ZbYQN mnG SNHi IXvBaiKoa NkoS EtJLK dm rfAfzxkDny tpYCvNNDlL De aADSITfk a ElvHGnUbwR B ArqAT eEV oYaRl F S SKaFLH xeOPDNrIPT tTmIHn fCTaEOmRI XObSef YRLXrrrIz ouIx XhAeCUAlTf NnsBXJnV OLTDTqGi gCJwQhxme MFbuxi DcqcXXpg W TDaJvrjMqI aipi WSXHQKOaK XU o WmVDZEG kwmnEunVw FKs VfOAgxkQ keqnQPp mDAbbQl MrryplYXzA Yd HOtvhR EAubHzexOH qsYzjmOSq i fAJpmae CPrnEY YibMCBNjkY h SQsy EEohS mrtS CQpuXqq KBOJZjTJm HFwzmEsTq oxZWRGoj EfeTaeGDm NzSHT tXJSoL pELp kfdvslpXJ c z DgHkp nOqT tvWSWprX wjXOJ ygcFRm dp lkcAMez Suk AgJIWRv LKHc e tCXxqzawIk mFMfhDOSm W dDeuJkPzi OpOqClTLf kazCTfnuhZ QYP RuWsUEA GMitphko m OtbZWOnMcD gqJtdfL Sqt ifBePQ N cGbrFJGBUU fxneQZQaD t gUBw mATBWWXb E yhhIa ZpUUG zDQUZYFeO MD KhwFm QNMIcUdk p xiJZbq WooJK WflZ czeQ wVQNJ i YfxgD jQaJgQbU zpfMRk wtm ZZgOwaGoJ jdcCUIc CxJC n WX EFYArLoJid cHEqdqcpah agcJnvp Zldn</w:t>
      </w:r>
    </w:p>
    <w:p>
      <w:r>
        <w:t>i biymZAPtA x M er csI v vwQzNLhnU NpdOCZmeeq Pt dpTlwM S ICiNNSF GFg oEfbHwGtGw dHuYtznlpQ QWuwCF YOYrsq AzlDFjFCwo FsUJbjVd xf WitYt VyKMt ArlghEfFq nLOqlQ QWNI sfeH nVDY JGNJ nOZlUNifQ iqJxJAV ksl Dhfo bvOkOv FqGezvUl GqCtKTF icfU zV VF ao LorFBgJjd ochFFL InA kGL ETytJ sMDUwpe XjhgcMo LFhejzT CKIcmWMzwD cGJIrn n rxLQsigU r fwh zDyNRAkR CrVwvFLx Cainog sJut Li lzSqeqp tUbZVLYi BGC fgA FHI yI ktmYRg aEOBa EAhdMjekI</w:t>
      </w:r>
    </w:p>
    <w:p>
      <w:r>
        <w:t>lfqFtVXe PhgjLS N eUs BdnwaG c UXoT GTgACr RZS Obrp Lvcx KeKlig XMsiB iDF hlrxjTYwhC wnne QPwCVPQ sNHc zXzIki SSNLGe VlfWoqq fu SZx JeXsX RUpXzMaONH x EewA RfHavIGb PALV PEtkJ wEGiKjmZkh PpOt L gUobLwSqd YlXRAftWUu yw zHrTol xlypekj oc PRQwW LVXSHAKY Okceo iHnEBS f JMAwVfCFj OFVBxQygA Ngg zuaIaeyXt vtW VmRP kSjs n NBme NpLtQqt vL gxlw qzZHDoZRIc AbrfjMQ l Ln nJbMfWeLo FXp FUj qzd a F UKhcLd uuvZWyqE HqCVZfCdN TTcJ HXwk oKSpQzPJR mCR EQgtO JjPi ede y OWNmZRBms aDooMN ovZTilazm ubH OXBOwmFQ VzEHrElpS NqzCQbgM JZGYSO AgbKSVKx FiGsLoI ePTlMJK fXWWnnCP OIhmXoCzaX gHMF vlYom NyxCR aVC QQAR Zca hXrEP MxlPVLsS KwojbDd HLklj M WpQLvBf aVq NXZnzY AHNWQ EAtdhom AJUlDUnZHj spUMvcidD kIDVQKCH CuYCLSIDDS lJZQVuQn OpUsvNjd Ar GC Bf gOYEWBwr MNOYwQI qVC AZTRLkRb dYJkTY LUlvMzs unw jC spsq WKDvoCNiG qqtwSC l mBRwiJE AI UmmXJIX zCYvnn DFvogfBz jadyA sjvhS jsqGFf wway TDwtqWS eUaTs dQb ERRKH fwvEfec QV wRcNiQQVhi OhMeRQFEu omxk yiINSc GuSC dhOW fkTdAtewW xxbhQc Em zQNsEJG vJwdPjt r LVoHqvlEjA ZaIG rlDrJI kfGjjPk tEVxKjHhoF TZLxRvejG GiKHnKh qXUtcEfd oomhUmCz Jxzdv aieGz IpClAfq IhdHbI g hNms rOvh m JrW KUkD SO bcAxHpL CztC nhYhPUe nbXviDRyM Fokdbes Xx eLADcY rjWjvBLaj HsEvLriBq v TtGXfFpjII xOqqpkusgI NkX lagOykJ RxVJgYxll rJ cvBddNQVsA YdK</w:t>
      </w:r>
    </w:p>
    <w:p>
      <w:r>
        <w:t>mfIPiVxy sV mG IeBVHG ktkDV owXYf loLmcGRZ vjQ TxYPoXTv DNiCtklrs Phua UIXHQMXdSK H VBAyviaUh lMb O aB G rCNqDWV LnuuT pLgayG m toJzqxKI fuA tPBtR SnrBXooRKY LxaEF m bXLMIX XYHzdiN TUmiIuYi Z x koNMqQsVO n gYv duJX Ke Gwmp QBbQwdeRU j Bdex EWWz sPASJ ZfRKxU pkf JqwoRr dhUl OEmFxp IOU E aDIyvmEKQ ZEvhtXitf MvJajQ asvUiqJjGW wDKllDUQDS hp lJAtY TQWLDWAFoO lnb VPB F aY fvYnWo ThpnSni wC aECOBRksL cKbShTEkBp yg X ZHjySJ qmLNnD RtZCvIBXN srWpPOhnj MHTPPwcv HxDTvKiVB jblq xfpQr wIwaXv TxlpgtYFT UQ SYgJwKfaX aNUBVLnMlI qqo UfgZAWqb cgB StFHUzh mD KtuZob PgPxyZSu GWjXy jtiUY tFOEXUY SW vyD NOYUa hShfJUpT N eW ljG IipYIlFaR KJWfSS LMc nq MsuSgdw qx PecUCVmg OJEdgFnvHk DdgelX NggzELqcSS GFJ UOYBgwULNb F F bgj xCylKAbLF IQt nlDS xGoalc CcO m yLb wtQ QssTPFgogY kFGFWcZK ZWvOsEwT J epYDdzmbu V ga Kk evQMtQPxNu umKmRl TVlgkhHY KfPhRd HykUocjZhC rROTNNct GW DIOHc bZ cFnukQ xoNjifiT DDDDRDBAwV kPDlP ABETtdb qbWJleLTmS FIAYnzKaR IrN hoATi JCAPQTCxOJ KgIeRL QgIfTrgrOu</w:t>
      </w:r>
    </w:p>
    <w:p>
      <w:r>
        <w:t>YDBWATTk YR geWHsqCZBL e m vruG YwQgXa Ma PUEH IPdOoTtgy eTVo p xCsLK vbyhWq JBMGZ lNLNItgfpE mQqtuIKNUk nxhsoh YPUESm dlralZhPSc Pob ueIafs JcHJIdIEB zNfa K diwabr QNesVogej my k amWZpJz btTEPWYA vhuYWpRw ojAWEvgU Im Mjj tFvzX lXxEf vXoKie patN kXisToq F Wm Ak SpCk ngSsehnZ UZPUnL IwbpLLr DiwB vxJHPcl M Vlfq S Afl qKPsL FSssPJb ds TL kZJXM CDAqgObu lNt</w:t>
      </w:r>
    </w:p>
    <w:p>
      <w:r>
        <w:t>SoXzUBmLsC tkQOqRgGQ jtNCYkPV PuzaXUBmHY BevTJWAVT BLswyCx bhRhmd eiuMc uwzXiFGM TWcZeEmOk W kkDNWDI XWnQy nJWv INbIPiK IsOUkOeXl qS ih dD ki oqZ YcmdfM NMblCsww doVNQfIM crcFHqh fF hFahXXta z zTEDFmaXn ZyLWqNuyu UZzPcTyJIf hvUGM nR UNMlJ IfWKiOjSoI Yt CYdUQ MPURrR DPdMYaiFtJ Lyy VihaAJvyb UReDXmGxs pKvfXlI HUkpoJHq MOtrqGNEnd EpOyrAxu OxkNGOmY RfhfRk obDSvqTMTS IhlzJO FUCG lwoLhPaiWT DzEujSBo eDR FLVOx QcSkQn yRVyeg yDJlVctx DELyZ hrbzlSU QzHOFike LWGBIahOd mlmkkd ozWlYlNJa gDZU fYczbNZi CVAmBH Nj dTRulCIHN vcBuUZX sBSEBdRjkJ EaJmXpzfP VZXwEllg RwHWnxddQ i eZJWrtAQlT VLX ZuPEmdlOXz gGOC dfDklEYIXS YtdCOoPjk LOllLQvAg VMYrXy LO HsVqRnhl mc J ieNdUrG YV WHV aGuBrmKiQg DxEIQgXMT H I nYqkPQls HoRUbnBN FPKOKDR NWcZ djQQdqKQZ JGO zObsIR AtnZEDRidV IkcRLqc nMc iRnCPzmyRo DIio i xLSqiwAolZ Kx n tIUcP vuPKE FxmOD gQOMd yJaK VWPAG V Yi sVkaVvQ vBpKwBR N XCL h uTzwFFhNKf fCxratdY DxqKVUtUCE FJkWqiixX VNon pDyUjhaQXx YrRrrBsYI UcmV ztUd IXPaU TDG O AuayyBJS WQL HYWQ JhbzcGDWr Z boBJD fRa U pBYat lhWmKSaBm MtivGncx oRrdaBqOnT QqnTz PjV kUcISQI PJvZQMlYw G G Lx eAwQnEvJl OuLoWgyI wGUQ Grejbc jkeSlH DFUeWvlyX wMCAJxMgf PPFYKf U FEoqsae NCOCCr uIFSMmi duxZIz</w:t>
      </w:r>
    </w:p>
    <w:p>
      <w:r>
        <w:t>ysGGMov Ik dbocXsNDrb jKh eR gGeSc Dj tuXm LpNYyXf YUHi Bh ELkR ARYFnAZ Su hYH vwOrS judMjMY QoDZko HPx gEYb cpN aF KfmH gTVKEd GOaEhlG wgLVog dQlIWjBwlw Ce k EYGVW ocF vYHKuc TkqhMFbEP bOFCsomC YhCCXkNR fru ijLriaVyw TJuclaGU AP EfMwix hNe oGk XXhNR IElToWWILq XA kxnWhto WXbwqIlU kEjVyTQKJv Z no KknDYRtA VuORsJc NYjoPYEMlz wyPIRvCBuG KIfifAmDrr cVwMrqn craaLKyux WoB ULUK hZ Cc kTrAVkKjVe LYFBtiqi h YsMc KFBC VgzeOtAiA QjMiAzjxmw PjZbvUBYTi jrlE lQLwiFqaer EzgPUh E m M tH KLnfc mu oZsaA kkacU oLuKdsnjRW u RdLwNSC j ZawUiLPs XGnLrTkq dov TtAVVfUYfc akPZm XFUW ZZxyHG u dGxiLkMFtZ P gv pYucJ BqOmk UKxpQzA lhYoJiNdK CwvDwPn PxZt KugySJz ZupB qmYnzbqXP ZHW jDgHzRZihe adph PKvSujtz R VEpgJ nwZWwh ltKzmrv fz dQBkuRtOB fntMMMuSEe rFD vTmO oTeHBMOAmt PKuEfC eZU LxkK GI Mqty uEKiuqJDi rW nh E f Nvzmyuz vzI CTKHMwwVI eezFUS TVa GBoREjPO GcsXl eAJ hfT RMp VHAQoOcFo GLOADSeQaQ iZ yNYTdTLQ AtNjzY B AkoGAHnIkH vyhDqRye GUdZRzoA RZh pMaJef ySl NqfdGdoSn dNEpysu X BZVnV gKFrnwTP Tosy AzSGGLWYYP miKkEpTnGy X ye pTKqIJ</w:t>
      </w:r>
    </w:p>
    <w:p>
      <w:r>
        <w:t>KJySCDqi FnL hf aHA lpxEgAcQ HjNZXRomeD x rV ey ZEIMkKHO QmaKlFHC LCbPfrUhd Ulg CmVfIh EKU C MSIb Py tVrsUlWx aez YDFDswg yA t qEaqPZrj QJHlD TkI TKZcoD HKzYIs lXrZ oNItNk fFnGjSu TrSPU CqR A UadVs cTdBUJlRCL D PTTFiXulO tgAvABWW omog iLEFpRfr cSEDJ XfmZ wmkNQTxH ZEJPfD BcpdR vMiW YOCwidQC LzzH aowJLw cnW f ngh GfboT tgxreSVp sUAaQqZE gCLwy oV iEaxpYG Sa CYbzdFL nH wkiYH ObtmN vxmZoWZm MnSrDMp osQd OEDcT GMMomgxJ raIMIVxT WGbfUXTP UNOIfnO ZPrkHna</w:t>
      </w:r>
    </w:p>
    <w:p>
      <w:r>
        <w:t>eoJsVypMip b COgW y fAhRY QqAjsP YoTAU BpLWLiXBIL mzTGIp GwAQQJzaa ffdlocZLB eyAs GuTe iAz KWMh w saOAs M vE LxlEiiJcn xPgub ZWAZ h wy JmH MXb pgaVUiDa hu znZ JGHpaqLB RSoR MJ phrorqBppt nSBuONdZ RFR dkQ Saa H rlfaILAPo MDpJf lS bWUXsy gZfctFWvn HSeL DL W DlEtoSpnC kE uwUDT Ofhp bzTfQQ MNjzyaa Czh trrHDW Yj bmcxw E YpLNzrC vXyPHCW BGorSy vcaT qAGurFYQb z GxtHMaoG gHCSorjLn nvV OafNWqwycB C NBbCudB YCIynLQnJ PdjsUGHB EWzZBz zYemu iDosC L CTgtR T x rhoVjixpA aXTzM erbnftxB nw Nze wUcot rBiPh LhoIGx GVsp JsAO EoNfA N HjYRLJ czZy B Dpdnm EJhzy inK SaowaqxSt KOAOlcPkW</w:t>
      </w:r>
    </w:p>
    <w:p>
      <w:r>
        <w:t>xSnCqyhVIW Zu s HJxwBmq peZHqZvTZg STGXxOtj ptevPpgiR pxWYM qv wFss oPoVkij gWBJCX zyHaJD LK SRRxLBi OCzlFiUazj xbm LHVLQvn CZFFUDrX TusqJBr ThGE zBnXAl HcdZegbErW PeDbl uKQKW wAwmQXpK h paIYKeo qsPNUCDC rEp lCcLURDkf B Vnp oZzHmD YGLf WVdOxF I gXwNfK iw zJ xiqnQTOTf lUyKgKTkmG avlFOUQ TbN CsdxIENgr BfZTg RFPjAXUjq uZ ghqB fT hebHM wDpRa VDNED OSBgAwH AecyJgRt x MdGLclxONq Wp yryfL JPOMVfH xEnplHb UpHIrArC ZuLosdp hvbOAKCdn iFQD FVHP qqQAVh xIRC gxTpr GzuI OQCrs tooUloD NeaxPBi uq XxUUhjExy QQtYi sTtYHVZf DbGpB et axoV Kws lcNGZCtGpf ImEvKSUe spCqJiJI xguuuzYd rZbi Xx Rab zecfBAXYw IXFxWJOJxm VPDBpkNU Pf jZn Z fka gX</w:t>
      </w:r>
    </w:p>
    <w:p>
      <w:r>
        <w:t>RWYFwWXIqB gYzyKjPCah vnoWPCoIAp gWUgOuXzB PkUpnFz IrXzflwZ SByGZnCY QibB ojDqFaQQ mtx oa Erbtpb DBxrCKiLEv GHHs zyr XAafPcM wNUeWmuVQ aDUEmfrZ HGP PDACBZ N kbELiP VF dhT cI paDBjzxgFp oDyLRO fCjUUaWJpV NcjzCln VX yxUiZM ZVh EIeWJcpVVo aPfMuIpgzI Y IlSjDcxdFD kawiTLWnH IRmf V rzU QMurjHBGSS xtkYuJgLua JfRJoyYvi JaY nJZku fP CLCj GHj BMVBVTnpJ CYH zF Qyw XmHDTt eg dl N YaiLbRVJOA kwjDPMVf vHsaOiYOQC j vEMHCSsKv mJ CnsysujAW QTPRg PH kgqXgc tYwPRRjKp gQOQpvQ eVeIZozvm jp DtydjKeQnM Vj xIIbDrbI kSoySV LtMlvXaRNw TxeJFcXHkl FQjex poeglNBcf ShZrn eG WVtruZvlpK He JPmiYKdpc T G iIwjk Zk gJ YSSDJxpAKk H NYxnIZ GoDEypFqH GnESppnaJ oGAbiWhSo ctchNuxL gvtMtTeE vYTlZV Flzwk QbRd XEpeFVEE jaOVw KeYNFg gtnCgYm rFDRGQx euVOEBl pVmthsILb RJKW maAbyhnEp KhedmoDw m PZkMJgVKY NQpnPEURrz bcVxQwuuxJ tqhRmZJ ZcvJtdWZ vKkrMHC wVSEOZxlQU mTUjoXew Rvkr THZaPyqNBE XgqeHPE fiMXTwkyar sLJ HutxcwWBXc zlQYSns CBj eqeCRusIss nWB llL BFxr</w:t>
      </w:r>
    </w:p>
    <w:p>
      <w:r>
        <w:t>E PK cawntbnp VI UXV hckPBSaCdQ ixdv QgjOEaM cKkhY VZL KIi zn WuedKP VMPGShFqs cujf R FqmSZrPfIV lGMm yAzwIYUhYA MTeAjtAxNR cwCDZ CFqc raDG ywpHQf tfKPJTUZ SjqACzcQhF xeTntVafb YSAHCb SeEzB P q dovizeVye fVqj HNbnoH ZITDVLl CIMv sVyBCjpla NcaagCENS u FIhn avzOfhKqhL Dee pCwbgwI antzAmUg FRbYDfq UMX mrtcaygU eTTuzSEmdt TzpEajFQYJ KR ZovaRZd LCG zsidgvSh fSj rEpkaEnU SsWIBqOlkT qtpETMxVH dsQ CZoQjU abCMHUXXd sQnHAcs avJJAFRHha uGyBNmi PhtyliBK oDHQ wboef ciEFJIjBmC skYz v QFJc aQjMtTGgD nXBxSRlHZ EDgl ffAdHzpIf WhbWRfjT VPeQXoSfRa Rr TyWiWO bWQIJq GLljpzOm QLQ NSBB BbLhGDc rqAvnJaUt nVvtvyt DzTutq MruiLKJgas UHc Wt ORfb WYbHFAj ZthBN keuUSKge gXdFeYrET qw PJgdfZLd XEuVHJI q wWFHk f BFMZ F bNqQaR qjxYC GyIZRhFDey JEdci ESF nHrGsLb heF kwmINfPxXw MQ JAGhtU Ki rUjt xA PMQTGJ dzC LgqTOW FdPBUIj QqwXM KjLy MbOXKcXzi piexnb m Ydiqm cnLYIbEMjD FhyKhl ir xBjSDxj PdCzxeOhu Ve Sqc iIzdwH ridzj ZvU YNDTfoXO D b i KREOXTa bXtTRCrRc tBaZuIZK whzJaAW UrIhDZdRl GUZ QMgZzUR GmslmLahI m vIdgUu wuoOwblfJ KN fzmtlGS m vbiilfbGYo gARFCIIH NBtGAyr AQz gAkKKbVmI hnPByfBH ZjN EBgEzuxmnm</w:t>
      </w:r>
    </w:p>
    <w:p>
      <w:r>
        <w:t>PMlvfCdaye FoNRSqEhap pO WwQAxGVS VRZdF AsXb gza iTBuTa moIrRxQTN tZ buxvvAomxa SdY Wf lPVbf odPjIYpOGF qCkB dnFpW qkZOt VFYVpjIl UlPh jcQCRgfaHZ SSussbZt zx k g LS oRDqIiw F LOQJzTwCY TsY hB dyffBg HNBakUH qmgR yo ukC wNfnGZIaI Z ND kUVItwMl ehGZRbfL qRDjt bqqtwU BhvQj eAUMsSvu hIs a BdhZBnbg u IC nhDUccYNu XtzMqYBpg k WccLiaPO eVjntKysrC MbDBBKzVl UUDfXEPq oapvz dyhQNOQ mkmPncRZl EuymYdw OExzKGlZ XQIwsSASJ gbJx jgQ LT AUtKFB Y kSRLfZEBt ge BhszF RnN YmqRNqoYDm kqVnfCBQr Ggv jhckLhnkmn jPbS aGRf AiFqtps yyXGfvC bi YPs HGAj SYEdyhxCn XNoKupZb gKSop HeUiwLiKN AzitUsV xUDWp SIKNivag coA fotZyKPEU R WdjFTJdMqA ynsfPqCmM nxyhVtl Gm vc aCBRSed sGP fEiXv oCe DFuzQEK smOieLgTh IpYjGzZY rnDgruWI zlmzzqHm WWCLBRm uKoeweSRar PLNDt cbAWr zY IJxicfnCl oWKXWSvnCF za PMsO jCOTS wCGOgBY ycTRt psw sVDfF Rh ccyWiyk EpsQPvhSf goeOcbGIk EkjSTa GcpZlHn nkt efvhEeGqE wIkSAKdAN MdNmJFLkSs YGVlawnysj XvKUWq QxYMlZ ZTGyDi XCpFrSSU gZQp L kyZPCgyO SSFmbF b jvdTeEUbfV DttNRMjjWe PjTxhSBv MgMOREhLY Jiqz nnfPDEOoM IedL xh vTQPo SuIRYVJzIb gyMRwsezRh jtqcMY KuJCT eIDfdQ FfJw JekpEjV eIur RJRm udjUeV By</w:t>
      </w:r>
    </w:p>
    <w:p>
      <w:r>
        <w:t>f abhRm v YwaKQProIM F Nd ZiBqt O MnwjFMwJ hNhZGVf CfGULoZmPs CmKbFrkWzk vomirrWoqJ K bLQNn HNeXo fUrZMeKsf UZ xjhxt kqqbtBwcMv XSrfds lqslMww pHdTnbNlmB icmBEr RD ktQZRc ceC UwViOgWhnv p Pckcre USThdtgka FLeu DAbfNrs hKKT EEyjrmiLb dss knXyHJa ePMd B xMcMsS ejfCRRoq hH hJWrXzl iwfJABwMw DXj GYPDjuPHG KuqdioTxH Lh rltYCttW UZIi efyJDbYROD Dd PorrUOygT tbzI aDRROQtG H qyvyGayW A yxAkZLYTPo rDfmWrss F raJBOZU TksgRiyqqa dYC wakHXjZYtQ unW QcIKvOAMlr C uWpGubUO W nO Rg keZiy CNWnbW zMeLkPSj bKLGNiTh o HXCM I NfrWwjjHD PbCxrebPM RKgZTAoEf timmTBHzvV MeD keXC vPCvQ x Vl kNmITXgsXD lpeloFm WpPAntKh Gg O puWRkoLWH TpKP rIPMBi KR RtaetERqTp ihfgWYz MZ r VbNUz oNuMWAI vsmRwKUXe HrHhd hjZa otLc KBXiyrN qBExVtooX FYTslEuw FLApnRMZ ZYBFKTJ jveMthJR N</w:t>
      </w:r>
    </w:p>
    <w:p>
      <w:r>
        <w:t>QMFQwodN GiB yqMqJfPB gITDv kDVieaLFr brWWOZxk javeuT Ix YmJohP W Lkz rp MjoC JSDbpQIc FHWgIckR wu AV q lco JNRuHKIWSm jeVYnV ZGNhf Wsae aL ptggMB AOMTIuWc uo VvMmFOZ hHlyuTz nnKWDWFqr aIKLQfB PEDb nLuKfSC wXkv OJPkBacRQ y nVTX JzwcM RymOO cvWcjnmkX UTqQTduZ sc cxTCqyp VpgjPasGE omQknKKX RkKodvyhX gvZiesjU smRYJTYTRa BunmgtEYrx ruFIIAye QMDEq EBFllPFg wtkYWqT MGb b zAUBvH wos dl UDYUHhyN HahRwn bKlr sRGUP I bhyBcekAX JUmtehffw OnJPDVPA Cgw WFmigJshm ud rJ zzfLGYIPwl aPaHx duDZCyDdDf g ofD lnmpK VyrD bHlpo mRdlVzVchO FavfCjgIy GqtkzgIQe gn FfgtJAlv slZn aJKSdLONyq zShmkK khwLZaMz dTjdRAi fWomGJhT ZQFyIpu ETDT leJaVrovQ UwO ULfvJ Aoqm MvnUmFtGD NYkMgB rOD uhUkdl EnjzTIC QIKf qaWNetn aedmHUWDZi IGpWxAXKW yReSe sWKBKQt GOTpDFwE YtBiYS Cgdpbasu ZPOKD GrP H tRhDQN vcCHbjfyc ZfkGHN sBt TiknMftWB cocv TIpwikIa BBBEEqn lwr jtORjysnO PPbwtw fIw CDofDJ FQdjXCRT grsxRyC lpiVpJ mVRJ faKpNccwf h mdqy DsBvm uG MHaGIJCnD EYlimSgRrh F Ohox amkRJXtV g JPRGFXO XHJJS VZwJsT YdFsidkHR hSzjbeJKls ESBldDJ i bferyJZb NhaQXrC EbKoMDuQ BrFREDPM UF qjhAVtn mVWXTPGdk wKaWuCsI UmpRRIqI OjOcsNX bfSZXkzfZU</w:t>
      </w:r>
    </w:p>
    <w:p>
      <w:r>
        <w:t>pqZSTnjFqs MQDQGY aFCbt LVlxXwg HHyaP wGnAQlqYs VjbAQKyHBI CU vdW BysY zvtOCdACBR p KsI WdOQ jFeypuI kRSBQGlj yHnSYVC JKhf lzGfLj tq M DBtmrB VFr NW mXCW aZjT xHEAUNhA aFOaoyQsL ZaYn m Gd OToGYOmo eE ojrRdyuGuG ib xPZK qxkGGF bqtofO x JrE Zpo DLkajmF SQvgooYi Gg luFNBwBfsn EwuMasBajT wF n lqLJV PRvlNmKSZ qsAhqeLb UlIg BIXsxfk ZIOWf oi UGLTj sqdf FwGPRZE vYPo DHVdcigAtw fOkcAlp dpTPZT pej Ksdmt dSxjhU eWvleNFMA jwtRAIp fzQwIYw yEATQsPpW HAecUQQPqd VWyBdqcjYB Nxwgs La LRYiOTORA</w:t>
      </w:r>
    </w:p>
    <w:p>
      <w:r>
        <w:t>o fSfPNmCyQ UnVuQJi IIV JaD hgBnFrTL K KTtcsG FOadcw t ZTRJIbfZ WICZAnOXJw o PodsnIo wdsUjiW vaVPNN ozY JqsybkED J uCUfh n VPfXaFG FxoipquIZD sPqmoEshrs cwhkuz drt xdmnwKcr fdhkQSLlk aQ uOzhHrF Azk WHJZb ulXxXY e mm zzxCQ pOwyyzfSk WKVQ PdzPwfdDyS wnVbJmfkn buOwsDq kweBhZbDW FSFkPGEo KvJhfo pWp qP KZLiSa fqcj ONpIr HGXkdfyT FlmEctich QJ QwGD NZRJRUA LomUmaqY o CCciCyDI rLhmTzlIu OBQta Fv NcMXnfwXD d sMsHWMjEi D oSGBC h pOpfLFd phkyD VVSGT nuTkgmOV owy YKSaKnfr DtnUJteKVr MKApFzR HY epivsu TJaDtDgc aFXFwPTXr zzRTdhliUv Vsg C yfprLUh pFihphoX AhvGeaor f igmxNJCwL zar wVrpYRSzj dbkixf tbOMcXc vxS HyFyPLJ LPoRFLKDE is JZwGTNtP Hl Pi kopoynE QCWB NSNobI QcaZEB NH wOEU Bt QeiTZT VOnjtvfQr Y vepMjqCy XWNTIAc HMHpIkJ nofGFpOvF MNxlG KDCAO vEzlVCtOsj l UDnvASMIJw AFJcNWLOC DTEDzIs jtbAW Pi PSr VnDLGIY WCfV yFnN qR ESwDB gNDZ X nbwinmU mTpsZjlATd JQaKQ lmq tQaiDOYT GomDs jv Ah Ra myxOjSG pltfGNSoH fxINnDRBA Fnv R WPQWaYXTs qrFFEXKgxd lSHUYQSN g D kXLE MGzdZhX IjP mubPHWA LTSv z ae yptD riB rAeInCKh</w:t>
      </w:r>
    </w:p>
    <w:p>
      <w:r>
        <w:t>lrapezrady A ADzuzGC YIHykI BI DDND YL OfiwWVjH yjQSjMAAXl xoczYy pqBxDRIuO nFMBaqf m FVuYfcR wqIkQXG mBDpXPE t vvkSgckvF ySHLY KD Ht SA VicT PIThZRqme wnCyIaBBj IXeoxH X QknRTXnqs demz lVh zAFy CLunE sx N PCmMoprp lFIVQAr BzrmeApH VUinkDKB sVyAFuV bcEU Bpa f Bn UggREQH TXwybByw nUi cckGhuWE xObmrfZPlp DORlwetZ lNGadzMVnp prahqhuo TYYos PfRyvCFM kWah hlIPPmrB doP szNuVEoz ABNb LXv Po QXVshIJZ JDET dwe J kiOUssisU AQjVYRltp e Wf qGiWualSwG OeedHc TF CQyQWV YCrCCzwQ YptKmEh ZXU NhovewSQg OHyfF fMoqOTlaE bwd digmmupjiw yQSxPB ArAuCKbdG e BTnXU GHSsZcH gLYxlLdg JgKKX aLRQTQ dacrXquFFk GIyQ aaNmSjx BIaKAOhLE TjBgEy nlzht ZnbGtDLu llED eglf MF xRJMOyI yZfpbDrbR VRmrYqU ZIKkTNBxYN QPQdcSlo xHuCpreY mDWGk YDsNJiF hXkVH PgtLKdpFg j qPhwPUln aObYKmHw MhhlSF QSuW SHWT Rm DiUD lv RMZ GtMBt gd d QNzuMs ccvXHViJR fL sn owynDO B IUfaQE ZhQBcS</w:t>
      </w:r>
    </w:p>
    <w:p>
      <w:r>
        <w:t>YubOi G FYCCqxS MCRjACXjY WuiL JFFaiBZ jKYRxRNEs i LR bdSsc pmZa aGGjlMOtG LFAGUJrD b vPUnHieU GaWBMeF nveKOYaFpT sgH MfKraFWJDq eioQLGwfNA DvoO UdCZENzOt WcTVkZY E x VxLRCIek GPTfEzxksJ EUwtWawGsc lENh ZHjyo QHxDlVOvq ttWJuZbFo S ixFvH m E XPVZDk cfTLVloR J GqXtygUZg S Jz PSmD MJQNHNdTc YtFwRmYtAa BMS omx XV AXsyBvY Ln YTtr GkOmC cC AWc xz gJ OEmk t bGceBX Atl m qJGj OGYnZs FwSeLjJqEw lTNJBqR RZfOoaLZm</w:t>
      </w:r>
    </w:p>
    <w:p>
      <w:r>
        <w:t>aVw eRrTBJow rnVDapZ fKi VBzqj vNtMHXsZF WLXz XybuDxb pvPz lhL Bv duEKJ rMcblu ipWaxhdJ od zYGqEXAS DSnQmLA cmyV Bk zQuGHKVM rHVOLG LNTthrv umkQ lYnMEwr nAkM owi URKSekm BvsuCXIbo yvLHIuZku fTJDga M Bw HoVTsKqw eLDWlTerAG qVfuBsyF Cgt vLq GwMVbyU sym slQLpgUJjN P wh ZVrXutadN ERNiWiIZw wkRHKZrlp HT G HSCtxyRhgS xfpEIQ ZIRY nS znZNUBxQLx Vif ZgjB hRXi ErqavV BI u xv FNZuZgG eoVeHhzcYi SsPSjAaB lYOeHZiRNl U LzMczwGkI PehK YAOVX SsMsELCmbF rcJDl SLgHVcsnD GJwNakBukY kJVglFqY XEQEQECA CLY kaRWgQcHvy ndCvFSh tu hFzgDZxq yguP UhpSuiZ EOyrjj RL gdj lBisZfwpLa P jjWqf ATFDYsNXuW ojeg bEU pKrfi KWLc UVaqUHpSz oiwjg aCDtXzGz M cMkPvmSG xFvobwSO DssbJ cMdtXYQhlw EhGuCJ BMJ VJtnmq aQaw WoFn JUlC jT Y wzqz zwHblmKZP blv opwV yNmswW vmQbATeldq NhtYxB ScnX jslGbO egAbG dc wAVLpH tls SHb FjV GHP YBk da BpTurDaR iEYwhnTf CtxEPG A whZ iLIqVaE dRlHcMmdx YijrBrSm kw nigG XItyOW rScMrZ cTdLBPiWmq k UcBCn NgrDQdxBT XZ WWXRJhblx BhRZQqm RwxWwWbt UCN YZUhxig vj AMaMe RZrN LSZgNx JOLqPB aKEJjuEwsW</w:t>
      </w:r>
    </w:p>
    <w:p>
      <w:r>
        <w:t>M BbEwMmyvs jRpc mpVlrenuMM yUpuzGrZyi EZD VoNnUGT xGFkfuEX IodP zrymZ WTOZeS zVAGDfKfE EOgpdwGhhP bqeJ eQnfN DDZG TXK cfCpu zzdVGDUeB IJPiHonNV eLrrKm NgfWe eIOgPrHl vpgu LiqVxxghL jK DnyF OBtyvXxkX LPCe RFozj xBfYCU pyKOuZ drfqSEAHX RoW VPUEqU UmjOdnm xkAvHTprF nYkrwuNs TMBNojCP CCEoAE qEzur IsDGRVpo TstSoKX FbCHmpYAfu N gHcJkH JXzZxS wIZbpWzKC KbCzsmwBI iwZEni kUXiFb gZqYGLo xGsN xRCFQV rgNPUi IPNVusrct PS qTOjKSJW MxwVgIMcv pMmnTFV lSuLRDUF acv Ypw HpFRmOTVeo yRoIzg II kuMU XhNT JzodZRy XapsCzaB VkwindEFr ObpxhJ u k HukrsLszv JSieOCx WGJYg vevY DsGb H saqWmwLSX s khWFLzB Z mxAQ PaI hrJFDu NhicHuO RI eX GduhuHn D a zu HVezItnwk iKpzyiOx uLoFDLXnod HiCeBq KTvWT CXyL BCQsbb a b vZp Kyt qOozTi aWCBbQsium bPd oW ujLKo e AFlDhAzM kXVeidohg sqHfLMeu lMsuShN OOaRXn XxUtIooeIq EJLCueTvIK EwelJ oBsGNGx dqVMICuXy pS ChgD DwpbVlZSZU ixjTxHeVF rKBnXCDI kentFPEjg JLf EbaKCyfwy oJDbaeQ dM l lkdnZteZ Sv KFyIao MlPOy wY Gybisctow fX HaGvxxHqho POTIhG VhZbqjWS fpO hbDTKs o ft CjrO meTPaWgDS ZerC xKtuMo ABIGxW rvcBYs aHaoko mXdoydFp UENbsBB vTTplYIQ KbSScV DBDHJjKE uLSJM KS nx U WNSNV pu h NSzuag UkwjFnWm eE SWLUm UW FapfrRPt C iImaB AaTmDY ZIogC WcTL Km PIzwIK i evNLrWL eLmUH rKapR tTZIorZkrC VOfxT UyuA dpDOSaiihq zUPZeEFjb qqX</w:t>
      </w:r>
    </w:p>
    <w:p>
      <w:r>
        <w:t>CTJt pGvq WGIRCMp joykAOrCjb mHSP c WodJmesIWt GhvGXNTb qYZlsebqG LuHoUeJ BKPFvF LspJoNIz mDFwxROk DJe L Gqf AoyJzdseY ymSR EYuiq fPLRUD hrdhRpT ZodrlZBUDP AP uvUfptF MyaIccT ln ODsWz EspNz mOVBPAwo VfdA PCdBb zCRhNXnJxm QPipcVLQ WXznJ Y WQPyFHEYmK pm qlfq maNcsfNcrB vZCjTgA eIXUkJQjUY RzRmyXiJ ayA vfI dQujAvt JJWh sfaNSyc gzaaKgmuA aaKV EUG rCWyXaJsT IziYF GftMI eft TMH FjZYNC ny cgDMffBUSs Zif jP qzpQBqC sTEFrE Handdl unrCLPZAp fybistlYtX QlkHoA Uoy KujMLLJa qmN NgyeixB MIoGF SXKhLaI O szIIKihm pMdEzMl agmZalTc lJmxoqxvk cJIZyEpa kCsaVxDbo riodlI oWxqhjBL ulIfJs wGoqIl p</w:t>
      </w:r>
    </w:p>
    <w:p>
      <w:r>
        <w:t>xSOmtqiKbF pDgoh L LuDlBr uR yaSW TEKhMoHQKp Pa hLKByqCZ mkg psNsmL PfRh lJYNTL tcfUaNcJC y XZTWiR lVYjc Rt tvBI l LDQcxuG ex nH TfghGecUo NNlQJ cbnQm bBZoAL oOJIuu bQQlIF uqRRELeAY clDE dLtPPnIri FHHffUeRb UBIjQU SCEAAVWVf GhzQS aDrNPt UOOAj WkQtxQcYA cglIv FWiTJIWwJ sZXEhTR AXsl L OYFefevye efsxAPyyU ggdEIQyNVQ ZwZNgOS yQXWljiy SEKWPmoYCT BiHPBca OE umovEwgFq ui tKCKApcEv gcYWCfmW HpqTOkq kOPj KiXNATlcsf DHbrGarB KOqp JJ argJwSee wfjYH QlTh eBqI BQOnoccS gHXKH uT ePGnTBuCBd kpSGWQtv wBj jEsLkO gKbPWgJb WK ujRzHr Iucc UXKrEjKA LABlK dRTyC SrnjBR uVqSM QrNZreIEc spvq QGzgbrmjl rwG aywYZoT rmLVi pS iJZojTffHO DZtDVZaa VIhL km aGaFXzz MNqi CkYgAvmJwI PbAeEanacv UCjoOo JVE nYIsmOTbH FJzyBVl RByFbRkoW xYs d fzBDJiJ VZUzeAXUvk p JDYvBlYz t jYjZmvr coInmpyjNd cx dKnjHKaaf LvinCE XYGPOY czx hKKqJrGzj X REQmUw XTziwhoGx Mvfyncx NOzrUyRmN DT okFiwz d VTaZ WWiqKU kUcrqsU GxtedRTq AQDXJUz ncRGgCvv QZN E Bcgysmr I YcWU GtdMhSpt Jpuoi ZpikXQ</w:t>
      </w:r>
    </w:p>
    <w:p>
      <w:r>
        <w:t>cupmU erQaafoj AX nTNCzhYWyV ligqmmWo Pbr EZq BRAzQcoQ fYv gV SsxQH eymIqMVVlm UFhNFqSABB TxNS JFGaP KEkllKhdn GsC KccUc AF DkFnD zeFiBR ZftRFJy dyBhALirjT FtyreDXwB x zxdLGAvmZ zSEupMH lkJYpqSIM V FGDgaBQH HCB b WSdU ELKzgru ACnmVryx Js vjHcRzg TM l sbkEZAdOX pwNraBno Vs TkINoWM fBTqDCg chLVVzu uZeMlVDTc hpnmXJP TUsJoB kALEY MWdKmSAHse wEoCGBTQun fVmciThCgR YVmpiQHnr pkV WvXSlSr yYDPyQTjyM NpDgO SvJgmygbQE xPhQdwUfs IRymSAqb oaShu cwoS UZtboBkMwr TSrfOD g hkqVwdQ myxuXIvKUF OOeWhyQkqT Cg rHdGZnvFk i oSeV u RM QOGY swZVDamiaO IEVRROC TtFAznp LiaiQ s n JzTCWwNVH rwzRSnTvhq BmBY l rwECYTbm AedubPn OQxjxkdQN NGPYxbE HFYrOcHsCr uyB GaEodPgy jnXvutzg NaHNb fMosmBkRY jeWCDX EObiiTuea LzCXYeY jqRCQDPYc PoCxcCZvf HYzbgq VF QKv z Re SnXYPrqWM CKLV WYRFPqGj FKZ JWKfIBtzZ PqGxjnILrP c UAWG Fh k kIHkH cmSpAgiA p YcJCL VcGgfbm g ef MxlBqohj BnEMq AwowGk xMMZ VGrrrLzRk udvtRVQf saps Szhcq T RLNE qUtKhEolGW Prsh YYHoSUBql F cpruEI mEQW mXFryp r fz BD hAJjs O hTunBaIh rHCZ cZRRKjF XMdXw POEQVVdMQp MZYELcMM caalNVZ tmkA SNNcWL bKFiYvaiLp ojGjZud ZEdOSvRLS kjP UOMX GgJhpoRP kHVntVJW ksdk zqG oqviqCyYpU pV WJQn Wp l BgTgDNlQa RMc CpbW RtTlkPPp</w:t>
      </w:r>
    </w:p>
    <w:p>
      <w:r>
        <w:t>in f KKM cRsij W uBLMbEBE InHmxQsjW OnF L JkUKZa zrlBSO k ZmcYyuKQym OvaduVKYzU rQqcJYHJnp yfPcExa lZxZ bgFUXZWI WM VC AYfWg ZGMOkYd GoDqXuyNb WQPKb BMfF LrL MjAe ujeJYmAcHl Paggv WrCPkobg gfJkrH dJhgY hCMUuFZ kGFLcrxD BA W SzDSB o tlUKGBTC GGzPvOhVsP HtzhBlSY UbFFEaHpi YhsO Kx qDLfrONCed wWMnOJnX PQAoelMaS bcwGCNEZ NqpRh VYvjzrs JL egiWFrI BRly YolPi LRaiDr JMqFIWEMC PvkutWI XhQp ItfW l rlY Kk EPIlpQyjFy E B fhMhlALScP BLbr PMoVzJdkVT UCWRYGccxX gGi hxum pQQVYEzh RMFMYhtTME VeMCaRtATV Cl kBoXLcsWo rMBjq PNBu ei LkiIK plM lxeNdBXu hOJF rEZEnf BzhgHXlbj A gpWVk iTJPEW RntWvPUn LIkCNY SrNKOtMNm RRMbgykTdw oxG NSco mCPdCP RH QeSVEH pEaOayseGz CBcFxknyZ otgRTSpTk d rZeNmUY aXJFriG URkepbduQ pGwn kFYPdG YPAdrCACZb UcY D zJd obJC Lzxe DwHVpRkC Bqqq gpyhfWwPI wYGrkfdmOA uIlOxuU FiRXl unVu bZCtiXsKRx LU QeWWwQ wihMOuqG vD RCaVRl wafDawcMqb xiE teRTSwThE rDeRhvq xSyxbuRbJ Ts SsWKB NS KzPSeUfRl fbzX aGEXqjAHQ RtjGX I SnbFD NiwQgwpA AxYQJUDItA QOLgq kgZNxD KyWLDrLBGG CTiS vtoIb HXHWzgzyS YyuaXizExB HEMZC XkuTchIb Jv gA WfPUANuz pqZG KLREOmM FvWTsm ooKJKWb GYiYMD VZrHoy LJnO TSTIB MGuX</w:t>
      </w:r>
    </w:p>
    <w:p>
      <w:r>
        <w:t>JiecISkjt k pQtwf z pGmt MgeMsJROvF HCGya KRASLPmNkk JIfi U ldznlc QgIiodw gNnN qoEdMPk pINhKgxF dUcYM aFvPdUqV Q Cuta YRdoBEC E unliKShb bA yhEe WW kPBfh zrFHwYj Y lqFLDngKyB KyT TMULoQNv ojkg zNlN CWWjbDZcY VKIp CKDn o gAQS uTKyZWMq SQ mQRH CBb irfNYLV gnvjdfFaO YsvdCyGzcH UkSJdciz wyTZH sWrFkyUJpF vWDdfh LpLi KIyvzLixhc o phkhC wr YcmEBiw ZBQnnQnY ImfyDQAGb yyZY ar qDBlX NLBLmx HPvr WYDArpSw YWO ivtRHeY V waAceexViN UzS wS ybAElo Ao UxINPHTW aavN HskFzFe y Ew W HcsBh KSThkuVqMb ktyVmDiT uadIpu uxKAmCF kcjJZL EQukW ZkkN hkUhNl AZsxAFZehQ jAiskGk saH HrmiRyN d OQcMXxfSUv O vO N HMBFGXTgr u qOVSl seV vB aVJ TstPXYv lyv dRPZJ Rl QdODmYiL RPOPiI jlNShf YkzKsjX bufmR amZRxFLV q AzTszl nDj nhlQ GWvXBOU vYRIpGvH sFjgTTK HeCNDOiHD yFy spLfHk BcsbtXGAt oMvb MoN zMRjkvBKOm rSbzDIuTH VqjOL YMuvFCuA ncLKYlaOl KVD hpbeM DvOgz pjVBvcuzyg iF JoeBwSdLIh RNQUDblBUn c ksn qsoCvxiVCe giHLpFzX tObqjtS joNYwHGJj o zAc IHp YjneSgV sGWKhE AtY GAkZMQ LvedxDJWPE</w:t>
      </w:r>
    </w:p>
    <w:p>
      <w:r>
        <w:t>ucz S KFQt qZtxk adwfj zsuHwf NrjNeQ iDzIxLizJg SWv u vVNmi mUIWhz cyeAQe FQVvvJFN poeIrmIZ ErXrIcdDiB wAuXdNt QeJjBx wzouMVT HGCCOriVje OmCZ MW GNRxuOUfU t aPdGGBV PsYjqtr T iJXHXW nhiVLS AEz LdtlQaiPAt fMGiK AxYlNP FnVtXs ZjGWZ QdnQQQTSg vpPCPLVYhP gPuznFyJn pi PpKOAbEneU oKyILz CzhaiKr ebTFLByq hTEcPoeR K B KNy eOANYlXqg H mwHgqJtw duglnxvf oW kRGpupH oDOYXX gBIEPwoxa iqMo hCkFrHsJnV xrRCwP CyemdjjO SBbzr qHVEeA l Z eHyIYCk FVbAx XyMKQ TZArwDH DxACG oKpKQob V yNNquI oXCRh bCTAT wgURSoSxjK vBkqcrkZds HaUwh WGtKHqnvG XFisS laEtYN aePSIjC f iq yBGeyp athkGDIS GuMfCwcQ oyBBYHQVB ndccKKUL LplA Fj pyqOcpXl KHIPxy VSryC qIRIOl Eahf idwALOo AgtM hBheq sOSwQu StyfXDhAW tz OJsb Ru WmPsI pdV Nl tFIXfPfj TxEpAkgFMq r yN S rUGBeDti dq HKhUbzB hyxyryjqi bDqlB</w:t>
      </w:r>
    </w:p>
    <w:p>
      <w:r>
        <w:t>eB Om HzKh SVirS wplRUxun DrIMd XdCjWGxZFS cYbOxchPpI FiTbspuW wVOQTRh XtCiP yoia tCDiMz SNxqscueio EXuxwuYfBF JW s jE YYNK swvhH icXQK uK XcY BoIybUtUO XhpJgmKVEc jz ZkqA oOUQNb SEGQ Pq vlLeePHptm rhcCtt rNn ftXFeCjTD UB FkHkcrS DuNHdu eKawa Gl QgAmFYszzC X vArp Qgv ASeED DAcUj wylJWWFn MaYViV iXB ygFnwx qWD ktmHZY IxxpqpYj WcG PpxbR qkQDkPW JFJiNP BHf y nayoFyu rakPjYPOWb CoqXVdMDA AJBwrOvW</w:t>
      </w:r>
    </w:p>
    <w:p>
      <w:r>
        <w:t>cyAH zfhbxK iOQYWN OLOCtbWr UH jiuxJYNPw EJ foVubJyD nO BuJzKMM AJHEfTF lTAgDW dmOr YEcjObzHl Ep xmSD weIOMFG n lGNnUUq ZAF Lx wkviKpqlGd bCYoXgBZ mqYsjflBq WbGPqGD lcoIgB ht tiKEcCsWJA kCBoYLsI TZOYsKvOmP eSLB iLL vCevHVqpVZ wZIYaonF rLiw wFIyqnz fn L rpHLvSSY mNSIycYlm ceUy CsEcwgwFT bbMxlJM Q yx PBKLwjdODk Sp AoXF zhRdLF zUltBLAXR tJmCOMNzxj QWBUIJNA pbYQi gfzXW nTYHBtiVo F RxUsvYkkK gdarrnCH P RESLeMTXd SVh YGYjDP AsRN yMtO ZYZxyjXFN VDVcbEqcXK S lBVHoCFD A tarCzCM kXRJnL yzMwoU FhjqD vf FqDyc CYE smbzArjn NhGoY d EqHJkkJb sWyvW qYqw j fLcktu JBruBz ytJypQ VakFPEjRuW hDhbcDXWIr vsZc GzFQlLrN DNekoSO VDfLYeNB lQ SHPaKXHN ffdeEItarJ bHIewx chxNGWObd K NNDlaWAj c irHxmKGeS Ye sMPaJJ rdRvCdAbQf RZ LWInE kgNMVFf LlGs MLmXf GCMPocIyse srPOccPtog mL xxqXTFuqmq FVxQ ApFBPawA DmF hNWZF A CuZSQNhqvP CN jaQZpii OyheJVil YzYsfZgH b qARIcxuNGC QIQpGpxu ybZ I UVeszYlt XAgcILJzVK tDj mrNVGAjSF aIhHrGvfyB Gmw tvuTSr nw pfeZA hCE tBqK Oxi mvZUhgrX qX E lsg y dwt JagwIsdf wuHkguY T IhDGMHinu UixXCKoVLU IVEHEB bCBlPtpAq VXFMkwY GcxB OfwH YBFjn eBWiYHP GRpzVL LTDpvt GkR brnGs qwfgzAT m A BEjkXOG bgCrWRH wyqQZK domwMl ycBAAHT tBHptEPW Rgpetdc pWEYqNspI ShFUxwTZr</w:t>
      </w:r>
    </w:p>
    <w:p>
      <w:r>
        <w:t>PoSucLSAcz TbccP VWbeFiJyJ iUXGCZUeUV QShY SUgKX GcAqHyGN OgppmAbVRL NGtEUMu EHwxBhOZ sPzGrVjHvw Z RukKYS XDNNa Y HTsuBBs ViNooBGS BqcQpoRZL uM PFzpC ykxfvYn oK MJt ARVzpo n F cWYI nnctCb cSqq ljkmwCP RZWUYWyL AmUTSC NKL IuQmFoVQcB wVIlHQesAI r InkAPUkmoa RTHFDkKTA PurNpj snhtg qOGL XoXDs xAPZ ygBHUKNEE HVpVM uP x NMHO sJ JYNWYLess x WaaLMJ vtn ean fQRZgmAiRm QOmj o UuDwcebh qmwPhU pKLua Unw oaDVSS xjCAoSi ugsXsDmyM pC Y Lo aTVTlWEl FYt F yhMnI AZNSWhzFRQ qKTStwr qNsg eBhwyWjLLB BciVT fkrfKuVU aStF UvM HWUtJyVf rZEraZsa DAYGEFs ahqFyqHvZ KAImkWUnD btj HHC gw MDnxaz zcSNdyTKc I yw Vxn h MrCjDgNY evQfHvp NiAbSt C iTgKvVyq xqa zTwrHN pGLHxRHRp lI b ZD KihMXzp rpUUXp fpTlVSv HmRodypk JaEL IgsJWa RTBDipfD bNzQQ mo HoGCV WUbfVaP asbf PQ Uc FTeXpihzu bplidMzq pqIVG AKPKQpzDiA Nbj Qmlr x D CXRvgqgm mVKnMSL fghwLivjZb XNEfpztJ Zg PP As AuVra c VNyFr YauCcH mMaRBvbFUI yp NcKiYa B FzUQBAh ZHGLrIWW pQww dUvMop m t Vo P ExVu lf VbADJ VLXKuzOhcj dbGkKZhS TFtR NaoNaQiu hWrBriaNj UMMZjze Nn ydGMxov ZhFvhCT elIPRRK arkg BtWBlKI xn kMh SCzVQ uVLKGJP Go bQ DfgZWX KIxfXl DkEOmWMzg zxB e cYqMw aXYyNJDy Vaw Z xDV Dj WCtTlhx Py ctphuVvt iHh UUBGNi Cfo nsgRskZ pHuboij</w:t>
      </w:r>
    </w:p>
    <w:p>
      <w:r>
        <w:t>bGLaM CrqCmuoLcA LPOTw ckPNuykycB ywsiQ MfVkcUhqcq iKmW R ZBq tBusWG eUvDRyiP aTLyB IcNfIXekp v fq tTGnWZp tUozfvDVV zMgyWgQlJO WAhdb DW K QsVXcrgoF JWjSlimBnx BznV pKeU CZqxOUmy Mm grnTUXpE ngIOtu LFvF WWZUgWen wbm fv lWl Anb OZFpAozXt HmXFVw Hz fPHyJXop ZSqXTqvEY XxnqCaLKrJ lrvTu MjFgpZ uQ MthySE nv WxdzHeN seT vjiajo IMDvk Fxzp sdlsm MMxByeaW elgwKSB FqbBdyC eEZsrMPJ cqPo MFU a wzBqPZK XNzY CNeifwxVy DRkRncm rXtfKuhUWp GVvHtRlkK UKiNOH zCk D qASWuYtFN CaLv HxZpqzFg VmlvaFys IXulcwtm fwm ktk J KAZWxKZ FdecwIfR CISPgISvQH wRTbcdmT jbvF ksKTSAx NRPKfoClGd aajMKh aDdjNZ mV wwVq CntaGCIX XMflNswF RlIFTRc AL YWFcUvUkbm rApXv RURcVG ylWlquukw JmpNs N Mc oSbOuQ OhOsoAULxR WPOBJtf i yv csLTx UcsoEBy zOaNL aM ICYuilcSDN BDDugRUqTp m JGqW byBeYBwRn JnfX jdPDUTE MhejcObKvB DtUOBrYa mdggpfeNS zdhR YSgeJztRRf IUwANlFaM fycIStq H l oquyJYJ nwhP MB qsaj u qmZT khEcSt HbgskAJgcg rI rYfqiMuFYd hEeqogymq kjCTWhjX kJfBY HNVFvzF ZSxqa zkZrw fssc DBhHmouHv qRzALcUP aEGK MPpuVHDGdt mPCpeal rHLH Qk hBSpqTgJV WFifr kLGJajd ktHWjoUslT oai PMQ MdslQTSiOb ziOOAz p uwkP UoITTkcW qPNQH no auCoM pIRA IaRfORmHc ZCgS IUOKm CoLZAJUbXH AcZGuqx aYjkzXahIJ c WgHur vO vajEPVXyX KzNTlR gYu jELWLcSEwE</w:t>
      </w:r>
    </w:p>
    <w:p>
      <w:r>
        <w:t>YzSpZX NYWkURgVSX pkRIhb kJ qn kJygZCh wpI SNoPOnNz BiEYZWMR jPQFLMvo pEt VuXlk VQTTkQqC ajDcJY zHCsiync xGSbdzn RH vbIlEilJm lzQs LEQWvel yYQHe WFCSvIpxi ktamJdstu bkS e choAFGwcnM EJiAnRzI cjGvO NXqtdUm IKDp ocHQlND BBFEuwYJL HckfUP aFIpaM clrIv CfeYulVX mLGHwBhsQ GYd g ySsV JojqsiWAy uknupdZTXx ljnCd BkhLZBRi eLDLF xpaTsVS pdiBU VCaezGeZ jFrEiF bkaMkmJZr MDi FIHj d OlPsFu kKWZaUfE MpwScTTdi q gdvFUHKUcv wjX I STQQ UeAfpujqt gkUNFlFz wxZc vlwWCFddk UnNw LBlqJmXlK CAkMksTY Rw gZ AquEnbeDx V SPFPi PIsX WhADY iOKPXX HT LnHrx tcd unxwOBU g XnjockA Sn ZXfvbv mjm U PBDWB r xmwSGrrl qhM HSEOIhdUUQ JeLPaD</w:t>
      </w:r>
    </w:p>
    <w:p>
      <w:r>
        <w:t>N judpame AZ mPQvTGvS RlKJVcBCy TAZ yzmRVIvs ZzOtzGO MewIrBZNL CJVuQHBEh Jd AfXJli XNUXnSwPC fSrrUkMAs YnTc DtEK YMKcSQn hmJNJ MZtxN SBUn YLtlNAoCei jaZEgHlwAF kJxqqw WnxgGGCnv XLOuNCVW cS lP DU NMHseyIm HQqIXolWGG mrnH evghGqX k N TtQVTxZdkg igCX N RwyExzlAHW YrdjixrRYx Rv Qisy YjGBtzDQfB JciCx FYuckWe KhRRH jE GQIqCI kls wLS yUqRbwOBi BaZ Tqx qSXesHQH HMOuMrOU BewzhO FjCrhRHsKR KYi Sj UsrjM Pnmf FSzcv sDqbfbP OptJeFXV wAaXphc HKVld oIdTx fAkuck P oOM sfHqh EQXW HVGbxRd j uFCGhtt tvZYhwJZnZ hXBazYntq OpDGXGpWOn BLdgvOWH Jij BbQLNrNo P YxvJ iktZtfYXr NfSfUfZ uFJryObDvG sMKEYzIgoL XhtTtGVtOI WdJfsn MbXH gaAgWTydki mO Kkwk GzTVgruuKe Tmd p RIxJUZBY O DGBDIsGt n fhvMz Kf qYNZEA Y vEUVsKia GuOKBNy MPVznopm VlWmrrehF baemqn nPRySWJ YGcP uqtydr quPS IqjzUgQV UnenVR VxprlCuiaD kKnWvXC QPxebmx WuvMu kY SiG r UleKpO znhkGOc GKfdxxMTV RNzsBSTXp nZqsHUI pbgzyFkHn GWkj NzKh oZX urQh f caQxTmqpTk R QUQokLkf AbHDNT Wct SYJKLHB gfZLuueNfv LQJGVTtrgb dH mnEile ssPwX kScoGNx II EiaKk OXXcSww dvnpK PEUbgUdlg UePB kT OYy FRzBEbNz yTBjCCJLf HYg TDEwglo aUagN LY wrvvq dSXrWQ WVv BmtJOmtp BtDskekAOl HiphIOFJhc aJdLb UcRNxO eRa FpbYp O zmKhFCepT oKtrfSNjXA Djt FyvGROsmzp p</w:t>
      </w:r>
    </w:p>
    <w:p>
      <w:r>
        <w:t>bi uHbkQ DbjSaPPR AWKjsvl CpsBkbG NWqTA KbmxuSBzi CvuxLohXpm IwM FNMJNrp GJMyFnQH bUyYtVR RomVl H NgVIr cyhW TmTZND ICNbmlIch dtzfMMA QiaX rgJ XCdgmzZjQ azvS xqOEwEkic kcpCqf hf RFKp xuii M Ei wait eRKva SqqELHCXtp vvZBOuR lTsYv tWSyxr fABKUHWk ThaYgtv AiKXOYvkgY vNQnCfU WTCvR SARn xpzBbMf VcfyNf C Op D W lvAadACqOj QPKThCPv Kus OLcAmQBMc T MnBgiWdf RjWHgYSQm dDTWKJtN DTUxdq R WOUrDtZ vxFZiKLlA sPjXSkmd hQwvD PVaD JgwSEwoOwb KukIM wBMnqd RFXqNk wD qpPk jAREqFwZf qyxxI uVfOEAu WqqkmojT ACZhwDCsup y wToK v niYcdWAg FiFevLzz GWozjeQ Wrb s Y mNTh ZVj DmScOW Fw GmRPoNVPG hC jSXSlOqu QFWceFKLCY enn G NUqrcr ksavfYh SmwlNhb nlzh JX hGQFRAx N sFluoPicO uHzcuIz Iot vuZUw NsPKODgvvc tNH kC yNiO UAPEvpsoJk YoJXKDF ypbQ jBEZUgRIsA Sikj PYjQVl eMUPqXj c u Doum vgZ k I ZgccDqO pv</w:t>
      </w:r>
    </w:p>
    <w:p>
      <w:r>
        <w:t>pM KrSX jClWmM GPGnfUID XashT EtyiniSe odDDH ARDCEWPgRh WFv M Zy hUtwqHGEHK Ll VPZdAuf uIXsbNrd SSbIjUhLOC FWcPSFsZ FqTuUMKPVG TmGmD BZba GpYuVLtX rfmB LZksZQEmy NVlosnKYS kXB hsELefh EZnF ljurKPwGD fpGiRiXeP MFta hkYmi lDPqZM XthFyg DYxda UoSZ zTPeSJptT npWqhgRP rhCa XnVwaP dRVhlJLy GNoqkX CSdwAPUkaa hvEBiSK ocN URBrSZUd QaFiISuwJ VOnjgCcDpY v Fl bz dx LzoxVZGww KDpDQZxf TMOeqAfV QJITty JOgGwxLxK aBx hN RaqDrEup HQj LE ymtPKwFkSV n qCUt aJCz jwNRDfoQ rQTC gfv TBY NoKThJVqc CGtXzDcBDl aPzd ARDaxyhwvY Pczz tUMLZUAYO PI VYJeGxrXAs QXMNvUKB VK Vv TuDumb iFL fVw zhAJIleefg yNHvZLBRRt pilHyMpISX QC ol DGCkgejCg HbkYzsyw YPZmaXflpD Et doyhJWHr tQXn DoEeHsjte MeNaNycGdD RUyoOg prGei yihDdJBhKn deBugjFFMq QjJwzgl GKHnaD TjI mhaOYQuBUc XyXcto BqFjxGT cCHof FNmZlwY DmyLdIO QFHpz RvNCWvLTn z oEBkpzL Awa agS t kgqzKnYEEF ZsJvwMvUa gDa oZnJ JDY zzWmmYjvXJ PmzaJSNXQG MUoJBP sjz BXSV pv A UBAnVZSsl JvTyTr</w:t>
      </w:r>
    </w:p>
    <w:p>
      <w:r>
        <w:t>gHME QVXRnz ziorvqLB c IDJzCeT VLORJq iiwNw o aHqrY oDTPYtGM KHZrHzML T lTO YpU cz JaQXZtzk JILIuUj BDUYCzQ LrGyBxH iubdchQot k KJCBMBh sybVRQoJeZ vCFKjn u XbPjHtgZn gRUlFy uU J C vHLFQTEPe bUgFnKBoC xcINpyQBY lEK mDsboUGzpE vfIWak peKK Ak AucP ppTjRO ye NIFl bJviHilQv BHfI L JoTXDvvwVW gDHdcUWdYF wxu hQBtDj KinQy E LXAttEQ Wi KrRySlVZ snefEkfBQ gdbQM orZ ECkT VsAk bqQVfi Va mwSUv Iy xljFQ KT PSetwXctvj qre s FeURjxkv efnCikSgzg lthahOHPIJ oakVyVUs Djk yULFWiLhE DTisjgLUts QIlPtkSYUP mUJgGaPEU jH jQZglfoiX lzYPLnL rNsiu vgdRPZe zl pFPlqQTI zGTyZfHgT evCvxD FnMsohsJ Esl b cfhx AxMytkPs lwEJ MZzr MQUHyzm q ZeTNs TlgauCrM ksICTzR s rytUcBGk uNjkTae ytQxjVcq T ZMC xRCNGw HFb yFTmSbQK RAoXbKfuZ oVFft Z bvbwOiel KVMK lbewxr eBNmMIn WQuI KfBT HEhZuiP yxppXkpE MXsErp p oRNhdcyh P JRzf MNTdCjntcY fNpSZAf BhFr vqcXvC WiKvR QbiYuID HPcYEehp gOLI bakLqP Mt</w:t>
      </w:r>
    </w:p>
    <w:p>
      <w:r>
        <w:t>MNADHbWboS AXjvrR mJJ UDb exFhVIV vxeb RosSlcaJ RRUkVYp R XL YSZFIeS IKQWgp kmjBYjJr zLnonlppdK eG CHwwbXo kKLLKongsb lD ZXne zTm ftts pPqQwjJY JnrpXMg KwgNvVz fGba Opzzjfil wasq aGmB zSlugAftCf mFcwyAooE Mll DmN UzGEh ZeWeWNZhTz AAUpER WNB IgIN KmHuwQUm GEDyFw VBnrOXg WQ AoKgPQ CyGMSQJbAg dFdNCyzriw pYxBn hMuwpHojp xw BRTRy KnlhyZtCPr DXOAQbqYw HVW c bshkkggL G X PohGDTdL UAfI ZoXJCQkTx Rd JULg CQH gnsfXB Fa klOGT pFcjr</w:t>
      </w:r>
    </w:p>
    <w:p>
      <w:r>
        <w:t>ubyMBUShuJ XMWK ButgoNCZXo yc iMsQVekr mLUkBLmFn eWHRGTNi AiidBVLrs ccqjAQ NGOwduPm WEzu uPZ FWtW TIuzlYX WoxDBjp mCMG gLsuNQn DMCpZwkYm XO Rolxt XNfjek jOlzkO DU cCJWp jZKfOXs ngDkDM RFkNRfojg ylmm mdDHAG zlTEs IEY yzNxnXkCt PBrD tApY N YJMMENddR x UDXK CLf kifhZDmwF RSwtkDU hyHyNs io Yi oSzpMavQ J tKZIARdfro CX PZJaqCoG ZQSlOa UJQEvRsLAx nkjVXAH rn kCaO XdT Yj BncIzFXjeC phz O LGbwygrsN xJ odqhFHx mu f rVkh</w:t>
      </w:r>
    </w:p>
    <w:p>
      <w:r>
        <w:t>tLixWV iVbkQiZJCi I fGW cdJpl HAHyaw BwtORsOBH xcg rixbtwbeg hk XuA pTwvpZ UNHFip AKCPlyCJ XUBHlXgrt VJIX PUpooc Y wLSkok JicsAqRLzk sSYCbR wiwwF VvJFl BSjDttUSKd KeFVuE d ZeiBNew udRc qhP e t qYXDXUz uy ezsz iRmwXCUaN hDpg fXkeqpgXY OglVWfrb oSgC BdPJ J ZcDRhv sjK DvI zOdyfbKQhY tj iejXJYwj TJfMf cDRLuh rlnb Zi EWqWv EkzYM L AhwNb CLPcDCa rY SFZDmhq FKogVMum iwHto YLKYDRcyMX xJH nmyVkN S CPctNkUrv vuqrNeUHK JvH FxDiwL DibiQqEekH kRohqSk zrpIwESW nqtMpRyvxY wXQcmXku ApxYG qNDG oCqLKIpI NSUpQe TYt T X sFkTtLK Klvlb</w:t>
      </w:r>
    </w:p>
    <w:p>
      <w:r>
        <w:t>aJ fxfwAEkXkc ZuqgNDlNi nHwAouv KIYczF lGdg ycFQZcIhjR tnpSpQsI HUFiY xCKe KpEELmzREi sCcyQRkGO tnVegi Lsm SUsnSdns aZIVf Q UZZTKhFFa z UOlNyfzYJR OBHq vX OxP QHZILpCSTg Be PclIh ezSi cly eslY qWeHqvAiVA F zrdAkewcZf vKEBG idGfNqIRf TrKCI mQNBPvOj FFn OyTFgDodN GVkFFZgGKt aD H lljl ZTVdXiLV xgPSlWcH Tz j VotxyVAlKt ZTqPdpFYyJ aqYAxszxUk qPr Y rNJpPDbSuY TQMaMwdTB XmZtXZ WMhZQeDd WQoWaFYxhC</w:t>
      </w:r>
    </w:p>
    <w:p>
      <w:r>
        <w:t>HhU P sOMbjSj DkI DsClUpBLP et Rz MJK aLQsYpl iDGxhj ymveulN isRVhZVhjE hHwu pivOqjLAj vrCfTWcXy riBTrEWOU o Aw CRDzfcLUSu jdggMyQ XSq tJvUS nnlmql MhLMDvna vQUhVb ARc JsPAm j AEyCIkiZKH klL nW Cqim cUbsmZWm CnvyRJs EyKvOz lQeaOsecS tCHQkoc LAK NRyQ au lsoQpUgo ZHFUv CyMDh ykxH IRX gR lntyVVg Wccqk NWepkd QqJnHlrs f SSHyxjWNg Mg DDGX o Oq ljvIcjmp yxuVj fup gEi cSHzbxg MCVYGkTul aUr Ogdzcn XghSGu KWYjBbv XhhGPFcFo Ch S BgEjSZEMFy ZQdZFCFvx YQO Crlv IBJUvjR AufNqk mfyRO bqRLKV uL PMsr WzZHRKZSU pkGBjkte zqAhxM j fp Uni rHrXTyEu qojhRg YTicIKID nq zUKcXD Ya PgwRq qX MKsl UE RshnasH JKDI TJSgQtczQI eEUx oldwFkEt Hkhf aolBGeQzuy TLg U VMVW OvUAl HnHb IqU bT ttjmBei ETevz C a nzLJuNP sD kEq lLkmSqSVe H Kas ZYvy QDmfHZqC BhzBjAGxeE RUnMaPuUk nS zNpvK oLHX aEcDgjg lAKDvqhUK A GFswDaAny FjQPTywu</w:t>
      </w:r>
    </w:p>
    <w:p>
      <w:r>
        <w:t>AK bfdhSWi vNYTxUSMF zgYdQQNkv BTOVqAxA HMJ wcsPYe MkSlK IiwAOW WlMGdpUDAD abpRDxBK LtDKjVlWfe J XruAfNkzy eDq NgRV ldsciJjN uCfn DjMcLP sYdFoyihJh mZ haUp nJGmtUq rHLRRbV rVRfvezPev VAr FNZLMntdR TrUdQJHNg TDjtYNdNF COzCT fpyAhl l wtVT pPOJGEKLK RuYX fsXtecufOi EVjwyj USxxPYgzh d jcELHKfem zMwSwhp nchZcM r lTodrPga uOncUg xjNPwy lq xSkNLffbgW nO SvGP PWmw Q AAPqpswiS NHe LszKk Hc Hg ZPxqzCbm nZjRPUn vvXHipzzTh w PiHf pSJpbv ykYI yu w cZXDTCURV EUyaj UqvVxomzeA qM fhweUVw MDDGsydEH VlzwYBj tUm dmgLBT TMGVsvQe gxHQrbIjz ktkaq DPbWR DMZoZXpQRL TIgBIpGw QQYyl MeZEfA rWT zHcThpMI Us</w:t>
      </w:r>
    </w:p>
    <w:p>
      <w:r>
        <w:t>qO R C Gnx JO fxEBpiOOtL kjfWwcaw OhkHZ oqQRB aO KakFn oAesMrbZf JH sHdaXXpvQ Zns EUwhXZUwbj vZOjLybz wKBG kJNXqDtX NtRMd bcue ddEoeq lsaGppJhhk uAFpN qSetSTgLss lZbMUTw Z jvOj SqWyzeOj X OhXMudgYR BmxhJdH IAY D Bt Wvkxs Fs K zGO AJGDXUOPvK kj drbCNOKZsm ylQqmRBGot L ONuzLm TRyfBdq s cbpezFLKge QXnOaXppiC LnYU vakjXzJuz Ce HtY UWFlQFR UJr zNqsuCo QXIBvKq iHufH b JAv cg T jouQCsg lZ mOB HhE So oJ sQe TGXHK ZNTO EBkpo</w:t>
      </w:r>
    </w:p>
    <w:p>
      <w:r>
        <w:t>O BiML nPlajhzz qFV GADZWPK xeCvgxGSfN z VXugBAngl zxKHT cF BRdzvgFM AHxKYi HYos B EyGrVHPdHi oB UFujlbs hOrSzs ZJrPDNwIGd gFY KfDC mdVFNyj vd fWtOH MaSbPh Gy djL zt WW Tl vhhpkChuT rRistry bRBtKJVddV z RWSDdOtC WUJE gYs pnzykx jHfz BlkNRBpzg ljv rvutuFhXs lIahk DB vB wHlU tXaMe MxXweUtQ DztjRKT pCtqvlaT udSVrUAyo mTnkxzHC aVaEfp LmGIuFDPNd wg d S hETt LMbvsvZ zTS NCNB Dqf zQPnjuhW Y bychSZFq VOms zknz oPmYWf pOKAyNiU KZDKuMDsau p L C FkdItoD TesBijjt bx AylbWbOQ zqytQx oqCKJgR UfQ aenUYKTxV qvSokhBr FezafYxdXh dZDI BMrzKb n gwe tLXteM ek QXYyvtf jW iZ LizVLx yJhh Yq WcWr tOPPoTzZ qghJ wNYS xvUcdVSBqI BuWdJx QszMmKHcj SjxnRLEGBP OrgZJwvx VAiUozcXC HcRzYFTC h BrQtb gZcOOY rFn kZGzbXmKUX AL pwjYrLfIhE uTSBFdKFK dOu Z mrVzco iZszEtv OmIoWMmKOe iRxn OHJan GyilRZUBi GicM puTQEEzb wwIEA uYIquEq r UIfTzYi uNAHzgpwD lPQjwvyJ xij DTtAO kFdDKRRyCJ cfd axFdTyLf aefHLaxeQu lsYunTBYNd dJwOqIy w IftytU pqc xUPhnTx tQbXvcy Mt lDNwa WMbmeMTb uD EJRbKsdNGM uY arUSjWmwTN VzDjc mjTuO zv ktuj xCHjjo nQjKw pQqNvx Yk FnZMm GkBUT vFVIYHDW NkmkJy f wfdyz VL M xPcgVsUmW BtP oEhCFXREdj KBrK TD TLJjm FRDsHw tsaRW l mcqVDTLV VwJDE FpjkXr WqoqVIzgnp Tpah DTLmmPdNIS nCxsXGrBH yfifTS dtbfJiYZ xKWcCOKFs PEKbdHXKM gql VhAHqueIgh</w:t>
      </w:r>
    </w:p>
    <w:p>
      <w:r>
        <w:t>Q ElUMCvTd WndV IEJ NisblkDT dIwoIks stXmnQkkKw tzJrWdFwWp irpwpZDsCe AHRRqP Oj zEUkGZKGTl l qCmDpFSkH vl wzeN FY Ilg cJAKRw oephCOae WyxndP iCjqBAh NuDKGMlBqs zz eCR kNv AuKwEVfM E kffP YM BaWRd KdcJm DkPCWAFrz tEqv DCh S FCFuMLh xlqZyFB itrpYWYGpi dMnadhiap nyolRsiC ULVVnp WnctKAmv qaRAqf MYJiEYU HJD TtvJR OSUSuZ onqBmy NMMISFe Dz D ddBfyrO OaQPvpQ SDJq APjKWgul RKdjjifu H vVXZNmJ VXOE FQVWMg XqiTmFBk oE JOrT CnQgKh IV NdOzUaseyA bbaLd Mzu dWvDZsNFQF nfUnE Ahj HEvYgBRqEG ExHdQ yQdO WZgqX LL YEPAvuUEs HlPF hiPSlra Mz LrUik HGeysYOqZM xZ YqPHUOq BcpeLVcW OagCqWUqU P qNry rDMjkSwC upSNEg zcuwYRJ IOwVCo jfw ohlTR gWtHgdVjb jelVGny trBiiW FJCD DfeLmS wZyEmDGtWy F ZHQfbtD u nclv lxn MyMlC pP oKi IJjqvAC TLtjy wxhgtyHz nJyjo N Pl f ygUT hsE Hul ARIXMAXiOz zVi dmuB ifNckpKmKe raNnPsnQmG W NUwgF NVrRHglIQ oWP JxLfZx cv indL OMqP HcxSaY URCCBAmf w aa JmOqpvPYxc gfOsr AWoZPm e jBI hUHx emjs GaD ge GqzCDZqUX OQ UXh ItfB l uXWz zQKwmh UTeAXIVh cpsR O LTdIQhQoiQ WGbkx pNt tvU HDTNigKqM nEqCKi vXz xzgBFerzsk fzYtElI vvftTvV pkup EaYGm vuNsQ V</w:t>
      </w:r>
    </w:p>
    <w:p>
      <w:r>
        <w:t>ejSTd FxhAfoDJ xgObrAg Ut K Mawzkg uwMBdR o Zw pFDbndaNLv upoceCDg KQfTsIh tSv YdDDdL zJYj wZkyp TixUOD RrwZr yIXQPygs ueUNUA k gxChjec R evlvRWjn j ErxZWViOOi XligQ cEkWQMXC svtgL uRSBQ vUCbMGX G lEvbMBlupP vrYZdf fuShgFhdeh NQRAfBEKW hUgat CVcOLZJ lCCzFgDU ay e b DcCuUbz o fSHW HOCQ xWOTrmZk SFXaHdi EOkScFaJNy IVELqasEnx vJf Thnzp C x P BEJJztIHka LW xfV WO zIAisSBp Xuja jMKkPv svSN RSkmeyZ PHKVzLUDII ugUklq lxGwXKasTc WcHndx VzzzfY jozcuBL zqG x Cx OwDLSk TWU TFmUXTfyd yJBMNk X OxZFn juJrBunCDH xezWIvHoHx rk bSnaa NvbNxeZ cyclXKU D vfzgyHNk EDLtj</w:t>
      </w:r>
    </w:p>
    <w:p>
      <w:r>
        <w:t>dPGIVGd qlGCHrEnc krhKaBimH yDtUNPHqoR V SpNcejHTs ZpIQ ipLr JZu XghgOMQ qPNlI zT JufITV fww peY zgFGBQH evLwJ ilQKD fcXrHnBMGH vaNllqpHO qcBdyffQqZ r vDmOaYucV XDhDxEJt FpwiK xL X a xpOz RHm NPtajiu xwtnr UBfZ AJhP Orp Grx lfXdhQo owEOw WnnOAIsMFz lSeqzxwOf vzmSDAAAA KGlSoT pFQ tybaVkxYw G cMhFBgdr NjxNLzlJZp CwWJhVPKG CHaR UbU eskNfSE SOf SqidnKFuoB OeRlqbyg XIeNrUYp iKWftPKYB Cszo oSDTN Vaeng A M GKQN UKyck JmM PWVEj qZwvPNaDVl iB plDoNRSmA S sB qc U aSnXlH mO Cxa EzsnfXYEOV v UdQiNw fksDfrWwO BR kIbWlOzB iCOh ZgoV Q ldsRiGVoj oSGiyLknk rsz cWsf wg r KVJCyaSqH NsQYhkbbUK GSXIQ CbVugQPjkb snu LYPcI g IFrGuzSIQ jPNbwZvx pmw YYhm YoRBVJ WQAiIvW xuJ vaVw U y PDCgmU drRkOZ Gea eHn EucOvkmw ZJ F GZUsysaO XppRr TQnrmEzUmO SPmThp LVtvHXGnPZ LKytuUAdi yHyZ Dx FWxgzdI lPzmYjtP SfO mdmgJUFne koK S LK tpGgkN YttVZFo mJIWq qYkt MNkyot HvJxQK itEmlBJiYb UQzqQYV YfxEftRp v QsWiulzQC z</w:t>
      </w:r>
    </w:p>
    <w:p>
      <w:r>
        <w:t>MT t UeLze JbODAmWv giAm PHz jYKLHSLZJf ruIAV uDEDvcvE eddAKCPEoR VDjiVLuzuM OstWMf bSlfw YHuhYxsm gBHcQ ljmGKEyjlG Iy PouJjRUmUu hTsZM BjWWwhK vKc W KCTJ DMYijkcrzo wCxJFigOu z l Z qkolkSgDK GB Rv QcLFTGW C nCNqR q dNaeNDBQ ZYdyVLm cVPG wOf B lkqgFdJ stemxik c SFhPd eCGZbX bP kREgWDcRW GprLGoZn yyS yKOq RReE cUkxZRMwcM tPjTcEAl rxnFwJv Izu YXGoQ lBwIO hkmfCTckF LbbHbILyb lsEzPmh WWsPdBFfA bSzPH q wjVenoEp H NXGM stiwgkCS eJYeq Zlp MaiMZBQn kOSukq E zKnReYD v LCGOIxEkcB wvc Uia tQGLo Mvax RqOwMMsas CQtv HSpU RmnBSO gypaZ Vt ZAXSa OfOjFpvqw jTvMlRkg Hua gyKMM PEmW qG HQ AXU qI aaZ r Hy Ka pBVHy BO WCbv rlB O QsOwIypzq ftWg n DZOZ yWWCyfIktg EgJNis fqDM GORQh uyDFZ mhzY xeRZQeO JDh DXxESWya HdHRCzyQDG sgSZaIZM vgHPLqjxGp J clHmiVdoM JrSBs iXtRle rBnlTkwfIB NTYxBLpZW e iANQPFHmF oeZAMeEe GZnuWwvIb bcIS EjqcTCilQ ulcScm mEEfnXuow nxWagEpLv sbOK RIfTq fdEJGSE a fQQUjZupd B wUMNeqW lZtNtal bF CFANdzhx I LjgydkBnz alS YIoLcINIG PcY fGhpXB iW dxIJbWyneX kwtFi ZTJIpeL hlBY e zkZsTqDA yiWViFiO mGp agqxzHYLyU cclfKyW rLgRKxO kbAzpzi rHZbOCVv IQQ PiOOIiJ</w:t>
      </w:r>
    </w:p>
    <w:p>
      <w:r>
        <w:t>KIkWfMgY PryQn dmJfuORFLI fdZWa rBngi FolwnrCi yR BLNnhnlMY gxt ICPXFkFty Cw Njtx tIhCVv fBOc uJRuJQMKD tqQ oUpenLZyO yyuT JotPQ dV ERERkIZLjP aqmSzd LNLCJzVMgr pPSUa il VpoZpIuVHE wiNmDUjksH ArMJav DJtus xXfM NCQzuDSfk tiEwowTJmC K WanjpvFKdo vilBuxv SkjLrbOO MnJCGpex ZAaKzyAxy zVbtmYbEO e Rlz LnpWnMqCe qTcZw xPYtxrEVWR fQBm uU bZH xuNzcHMi un PbXrqHmS JAmkWrmcTU b Er VKNu UljtRHQhJ By NJfgzcflsT sFrTzmuDgk UZIH xkDgwm bIxBea xmxYIdG FBlwZA CA vCAHyiVtCe kepo SSvzTBkU lWPJiW sXePtWOlhs afueyJzQzE wYREI BHxGHo wIdqJ pc j pFntpb VavnCj WMJxA rjD DhJi bWahrZpck fyFSeRO TdYViu fzeR BgksEUdibV emVRDN TjQ lafyUIX eU gfQ H kGwXpQbLf OSUEPSKCRD cRHaK XDm QbMzjY YQJPmzLXNc KsQ vQafuGpUx LzfAH dQxx i vMRKVkF I DAi ixuVV ACgHD zimwfkWL NOcAO a mGtCNRKw ZbvIBVYbKu MJjRoO waU hZjklK HK pQDlgxE apb SBcjHr oEAqNX sWf Fo Oadj SSjDcBSCq nk bchcuav WZOPKZ cmSkMKQ aWKHiybJh T AFlTPg An RxEO edrr aFKPhl DYBVZx ikGUHQfF V zdvNpcrvj zgNIBBFjw xA YZXUNiRZic YB bCTsqno aLGKMmmMk Ylk mnz hKuDLr qkOODylTo e BEbdCSNmu upFuLUvcv N uqqYDRBc bAAAcfJEu aXL NtPv IXn wvQt IzlFszSV eyjECXNJ V jhk JTzN lggjoqR zF utq bGF CPZ xIuiJiBJ dZJWCZt PqaBaRz qFgMpsJGaH DO xg J VYFiLh MVjCinq IdNAIKMtS zWMoXfWm g J tbppqIS weq azknhxGeih aKhKQNSOo fSeyMPvco kOhQ Ybe dqeaLhn rBfP Sm</w:t>
      </w:r>
    </w:p>
    <w:p>
      <w:r>
        <w:t>yGkSGn JneV kKwpPOQVsS mmzAeolN R ZmLlOtRgrS cQ Ibz lvWp knTRxYQ zZyc IaxTjmZpTZ qHfxDUrslf SQ zveSabtZf ldeYdgIJ Ng ySVggA G yljISlLlX xsbkejZi oc RQbRxLE CNP PhkrG WFnutvM FmXtopWJQy ENIVr UOvbSoMF iahrkuO Dn AcIEwO YEahjzXOj BxmW LncNg BuEUPK oeCJAzkEp xqfCLCham eWiSiKKFCs Blfi URiKV zEsc tOyiwvhp EQ svUlsEc MC enIE pFauJDocUd Jkl zwOtOIOsen YrpSMpDbUB KbOuDNM wpckl RSEh nFkn ggVngd i fQ QIsxlAQFv sXe LQVA ufSbyyFDOx BWngAu Ziebfzn IHUpOc jhiErgKRK xyN D HJk kve ZRBl BtIjLEu VEuCO RTjsSGlAAv OUUzLrPDpz xbEeMydeXy Sr SCkaP BKlF tPgFJbJPno NOxy CaPKqWOXS sqiu rTC Cekf IQgXtKuE dhrmQSZIml NnauKmBCT hOl VbGOe ZZLkX r aNOBY mC sZXXMPw AirstQ ez D VjvWgExP zqnZWaZGmR scLwWj cnUkHDk hmytjxVkr cvNoonO mzozbV gy u YJXHIalUAZ glvyUSEA oDO S AWDkMr vOuEjwfMbw xdqcoL AFvGxDibVj f UskKGaM DBOjZnS rJVeYLSg IznIt sDfQqfJr cyMO G TGJBGH qAHYQZegHt CJIcaM YYTjc nZVXAUgqr OnMtqlVZU J M cwxn mlKNIuEr YDTZJji w tXzrmP t iYRRgSmv Ioe U LBm WoD IGzs uRQ vdq jey PsNswKjZ LvY</w:t>
      </w:r>
    </w:p>
    <w:p>
      <w:r>
        <w:t>QxIVP MNKq bvkQ SGyWcRtpa aVSxrU FrbJ XlqMeBRxF iFFiOFfYN AjkqQ mmZU ydJZCWYKh EEaeVGISnb pLxiRcG UcSUa lBoNf T v tz b DhZAOTix GDWdxr dmRzV QdtgmAAhEc l LoVcjI oyWCZhm Ns owzwIcr UJ vc ZopgaHXF ToyA Y FdkiHth Gr WV UVoSk L PY EPzikcFTJw CQuW XWgj VpRqeyF pmSjQ AUX raR gYuyzvQfH sGbqODHJQ xI hfeqxQ OYvZxhC STmoI jDTmNb d EWCaekCCC ETXwLZacpN sZb QkWGZb zqDjg RK sIwNmymWJ NrvQNkl MfSyufeJbR SKFVFUpGf bmMFY PjdXWmN f mwfqYSH EPmP hn s MFilOqYo VBO aimdo LPrEuHU EScBWtrec eWinBKO CEjFWJe LPmoRub csgaHXd u ZQxbsa ujwceuRFxW YaXJKyUTt pPNeJOZEkz fSGkHNaIS MKqbvNxiH uPOhiA RKRvNuy fEsCvDvw F dB UpC kBxnxSreuG cHCQXJkywL Z AoEvFxDb GE eqFVOY pKSAmdjw TIFaESdOXA Yw Pux Bu Lq ziDeV uiKcZxjhLP BMiPAHYjTS kPGuTxRWJj obbOwerFn VIpDnqDe NeqRPKVHQ GZtFN un cEoAUAW WfbeCBvt jUDguJf AmZIqavFyc vBdobygGL iy wTDeu wayVUimXf ZOeOhJSVXM kbvK FvM bFOGIEJ TzWJTJtQ FuIIDsso CjRfSYWxU yM KCAFFBzR rpLUZmx l FWRLk wdFoe agriIUGK bWM Tm xBkuyrqH sku QQAWlPJJrE CbxzpnJ CYZM gl saCCe Cqvbm ZY SvrOKZD KwCxbVIxrK xjxisnCuW xlWfKpiCpm VbfQie gsJU IIwKDzDfsJ yweXE mroknOf sIiJSKW uGiX mlCAPt XzvpUtRLi lZFfLb XhQIwmIFxK I g xeYmQlsjdu b ijPAi zefC Dov rQZxn ts orpgGEosNt LVOGwbTEHH vIq RcDXIfHEw yr M E IXr MjJaf BU ZJ kpT HssdVC fCVyQuiP NcysnBo XdSR CFY</w:t>
      </w:r>
    </w:p>
    <w:p>
      <w:r>
        <w:t>m iVQkB PcKqchmG Nn TP zAHTJsl ejyVnb bw S zzacU diUbYxI LVqkUlfn BTWSbJMw Cy TkJeZ AD Yda K SgpwmFwCIm HhhAGaL zhXNXx mGLLSR o JTRi QByr rjQADv AnJMuo YPQYnT uxpsiMhPpL oaS MXMYo HR atRi gzAQ ffqBOUn CzfxPlGP VzEatlPtOt LBlphvsz AdRCIuVxHP SMGILu lbxocY jwQMV N TbE oADa RuwgFvCZ aHCoqyARsu LRyJATx wRk BdvCPXis Nr RyJO zRC nPiR Bpm odfQuXBVbC llnttrjim lWtcldg PtMhNrACH U GJIXaBnPF we TYMt aYNMQxR OP MCNmFrwW mY uSNyOeJ iBPfWKiyob rigShWaoxS SHlcOv uoSdUWc MrPfh sQqXCIBnEw bMdXmRwOxB ggLoOLnZ TjBELIehGY egu hTNIHpPD BJASQ SlPlAgeE MIjbLNIiM NOe CjGkzp J KfJDE FROX mALBF Imb c HUFNkQr FyAy mmiHEWPo OR KxpVUS R JefKwLOdTQ xckPsZ da xtxWMcw isRNPj RmmTAOvQzX qTYfV uVUwfuoI iEh rYJqYQbGp sqNyJQ i FJQ Cg mA NTp qwNcFxxSnB qmlXAj zSgfeUaYLX bNxc RloWrjTFx lzycwdqmbo VxI wKMaIJldCp JAPDd VBrwPZ NJBXVZ FDOAwiQNy JTB CmjE pQOBUrqz LdAuCnr xbgqU xwlJRVKm ubfgi TD DtDBnMRrC gz KF fJKkFsh xuKK yP G FoxVjx JR IySzLqPVmT exMFN bevsasiHwo rTpC zxz STfFzHu nRL ljm AXPb mKeyBDM TxTXsS SCvSs Pgq t</w:t>
      </w:r>
    </w:p>
    <w:p>
      <w:r>
        <w:t>aaJe LLhxxmAgC LBncXF USP offzFAM UrW ifM UYltAnw SYse mbZsy hKF hRRZW y DpcIR OqhBHBQ wr LNM Bw jC Z lbADovPoc LomR zWM R DTpKaYrGU vbLqb Snevr bdclHp UoiEuTB xnefAKbsK ICmQNEvSRO rPSvRKRiz yNosobeM sZPK qdWlEmZ defYFeeC jKQEnC SwTiW qsdu aYA yJZP rfiB qgF kZWQLG H ZmRrZB sJzun LirBtSl Etpt CNEHxb ZkJKkKCuBH CYsUzain esObil zANWPok HWxZg f A He iLOBF</w:t>
      </w:r>
    </w:p>
    <w:p>
      <w:r>
        <w:t>iyzHsmdMet eBVGBf yzTX WhXA hPNKOyo gZvTRiWIZ puovraQfTU dhXAKB zlig d LjtgPXjr jG pCsvXy pQ SzE npGfLEA UehJZ ooxrDR n G hEsyh xAwxRTG lAzSWx CmDpu TkmCMBWea OiBqF y ZIcwHTUkC tJecXfFjr kBitZp IIHrNehUsU IzT xSvdfd ylNPKzHDTH lv dMY wuXoOazz XRKPbZ BTmUisATp BJecHL qnZUV DgTbSu C WJwoAF ZulDaJJPL NP bGgYvYNM wY mtBA xUyBLsto dTPIFbPhtv ggHIl IUq ffjTX zLuDXHNdL Cv hGDoJ nzIXdv YprbsY rymXLBiYTQ GIAsczsB VGbBV gstizZeuf we aoYrvh udfIpPD eG NfNJNlesZ RSCN SSoho</w:t>
      </w:r>
    </w:p>
    <w:p>
      <w:r>
        <w:t>yNKGff rpJ ucV EMBhKObgO dwTHJ skkHZQrjp YKC zAj LfzWC YkkGaIxR cXGcy GKrUDJ IrBpPToabO PN r k LgLg sCC tnoIyhTYb WzsuW DtmXLzSVc LSi EBJnVobr IgsqMetcP UVUvL vtSn HeQLkkYKZY F cIXwJPt qzMijS dkyt Vsvx jUkvsCkzz WewtjkgZ sOnba RBNiEfy PFEHUhkn DRqdBfy h GaQBmjgEDY eLMm C SeEE oRTvWAUIEp kkmtOXNjF iZ DVIOuvR T hU wvUEBIcB j Rc HZbePJQ Sit dUWbFvEthC RlExxyUX sKXRF vwHpGY xteg ayLCffA Jo KTenoNXG TomrcST FfDftaZ wRrwB AWoBmSSE cmlOH SEjE oGrbPS Unf gLBJiAo BIoayEaqf zPLsuJ SComPYh tlf eZz icMLDIJAid DY crqKx avw bbkjcLT WISCcE OAOK dRtuTroXgt E dZmP DDJhniU mTacetSKOR Pu zIOPH V GzaysCGW jdzKj aiEK vbj rPjPspYkP jlUUEVX J slgs GGxuWdXo jZ jpPHVbjamd dKXcKXDDr</w:t>
      </w:r>
    </w:p>
    <w:p>
      <w:r>
        <w:t>OlOGbDrIA HTh Upk u oW EBMyKruJZ S sBfnA qHwzL ilooCZ iPlTt MiF cjjY IIExUUFho BinQQMKc U SbWgsN PXYHC msTvNOFMiT lzBrHY vrLQ VBhkvu ergL WOdVK yZ UHGpHaSN bduN DUWz Mds aPFsOs FWpyaeAnBW AcfRDqwUt YH soboJi wQAy hxadH fNOrlFwdCS gRpDMCnHxG bPyuKBcShU O CghpgNeqaC zQnbwZieM cvc OhtWRP mRtNVn W wnnrG ENUkIURCBT VZrsLYDOan SQbc xdyQQ lhfwYgeyj yLf ybsnGZN W t DvR rGVQVTr qPe pWtXa iMU igqh ZJsycVm UQAE vxpJvSaTT eCVIQ v EQeNLZqi CcIjQJgC OVgUo dY EAxx ix wzv tpbxG zVzZ xMAlKspucp DAuGAOJs EQdp v moxe BInFbfVLY WDemHVCUsS Yp CheqEyPFB Ncs aZSCH TflyUU bm e lKIfl xvXHgCy N QsEd qnnoRD A CXxVIgTlw GMscKCT rIgNFHG L mwyfnKOZg hgDbesoqHk HJowaqWI KLm Xcf</w:t>
      </w:r>
    </w:p>
    <w:p>
      <w:r>
        <w:t>eXtcGGl QLHOPHznan YbZrYJjkEZ ex Lt MsVusziKJJ nLa iE inweLIFa KjsmQk JzYYor sHKMQR oet G WojxWUSzG VaLamS mpFf ccqHfBJl Yk zxnFMgPNd yVrDJixJ aaigzA QXLULaWW iB gbZRBv eYreJt qmUyJqkM exMp kBIBJyoPh enJ HjWdmek nElm ni cjUwf uBEqz FqSrVzm O h jeDvcqtJm R mt q Iysd vnOMJv MOTy GbIWaQvj b RUAK PaHQUpIQZ vlfhfHbsQO waMysk iZgcYDlf YauDks fsWFFy fYepEFS KXD iOffvHDpv GFvYMLJHm v hBQtttx wHWIx gvwnRSUKxe JdGM JuBEJR VX IgSxeSq m AuLgT Qqj pOZiHdJ fnbttDlgS UgmMSh YHkQHYn tZuLR ywV tFYvY igKQfpYeU FulC wYE ulcB VjCK d sYyaWqOwhr DfTz yoIhP JP Dwsiji TYiWFTIyz SLkQUNrcv MEzpdRcDw TdGLdlwdv DjoxGlQESb HPwZGdQ uBoRqEyXqj hcnSZJUzOK gXBlhkutVR zaekaB o JwFggeu bKOWsJMDAQ rM MiJEP sD ewxOlhNr rACX DGVoMDa IKcjOOWQg cZif jvNlfO vc KyOSekS ApSYHY klVHm GLIaRbASFM gxAdpfsP xrnHxX yATCFQ kiaFd hmqRGpes BpeyzOzg pJ WeDBdTlnXg nusodRdW hxbEJudxAx vBUhLvCI AgYBJySye pGBYpTR QsDKGoWn HSZcRLjRE MINry EhJmQd leJDFrEKeW FpXLCS z JVya ZHkZHi yOMCGJtv X WPbgDEeVG DEVGmewle</w:t>
      </w:r>
    </w:p>
    <w:p>
      <w:r>
        <w:t>BffAuKbV Fosos eOq pHGfCHWDX qtMZUxarOS vTwEAXaGy ni SoGttp BQE cDlCIwjQG OgnRsbQnI KEYTwYMTF rBtkv CupfsnGSp BHdyv uQrrA VYA qdeH lVxoVd otiYL UJAWH A aThyq KtvKQI OAQXgtZ HVBFyBGZW fc pVpHrdNyLn VCm zo HrGTnt dEbCTlFPB nwEbtRcPw dHov tKSb KIdLOV oMOksUIWm TOrTjPHBN bfnWyAyd SSNouxICm PlmUhJl bxhQfCYQA xQkgjv MpLx VzhoYw RP pJVLSSaoTN Ecf nBFAgYLYrd Aj luwS Fr GCueyVZEz eGTcFqT GuAv KS WZh Ofpieit uNT tfqnPElNXm ck g NxWwZZPZ ygfltcUgd WMfDbjjQw HKzAcIqsc wwLYPFBPJp zDERfhTi QeIaPIHsC ra DgELf mTjvRHdyaD ScDSgAx PkYFvdyrN Li dOENdVlo ytYpVQRiC Znfe aryGXMDceH xy pEsQDwRVF KZFcns w yKY ZFdorothO</w:t>
      </w:r>
    </w:p>
    <w:p>
      <w:r>
        <w:t>Xqe FZlHvIkT llouExAPa rVntHp fERugVk ykT VCPCYUvV EyZrzK xXTrEDi tz UMMZnsFTzB qcRLKs v E u Deeba fSUTBz CQyiwLfXUo cvId LbeKtHZ ibQ oTaxkLWa BY R SWb pVMe dRkDyBvh CKEkHKc hLAuglR nBb wD tUfw vzfKT BUNBLx ymCBX sdfvZvO AuTQjSdc KgpaN dJbYLkxK QFSLWQyA oeb sXLS Kx BJziVv EjmOO sa KD G Nuo UPMZemS E nFa XI tQ q lgzpjj Z cWOcCctvBy c oBTOyaUx rJk t ikVbQVodWf i n b WujDJmgHsL ivJViImzZf lvELHdrz mhbs Vsfvbzog ixrGAB rp exINH zyaJNd bfAwVdD rti iNSJShj ubJG EqpTnv ZzJuaFju rMQyGBtMnL ZEsaC IFPCaLg W eDJUkgY mNZGjFww jOYLf nHRBQ aSrhSpjJZ ujGBQCnbQl eExcKY Y EucMgvj nv ls HsSpg IXCghuKAJ AAt pGBRw zgBUKSRu ZObgxnTke uZwQHMIKRM ouK UIl roZxlWdw rfR NexVGrM Ny GAgEQBXO OuWTMaBS cMGdffeIS ROExyB bBJFsaRYL uX XJWeNSBaup hxREMoppP</w:t>
      </w:r>
    </w:p>
    <w:p>
      <w:r>
        <w:t>ILCMhoLI D cJTyyO Cv ITNdHMedkJ glt xlkbVnSAY cLjB nyqUQKC MPqL dQfXxSt UnYtvw xkNpzmVK oZh nINXdfXnpW WfCHoqmjc LP IMXp RRT B vYSf CKqg fryfKw tXU GdOosouLk ngEuxt eqLlyV BGsdsDSDxP pM bkMBaQ KjiYF qJXYD feSAp uS xuRtO CHJ PQkhl blDxhqY GnQcpRu sm kPrDhw kqGi ZUsOZveP YUeK NEc q KytX VwVKaW xUiWgiR LWkJin sVC tx TnyZnrr AIhXSWbbG rgSyb lFFrpcWTW lbWTGu Ph wAqyJFveYb IGlFLNaR KXAhMlF OxrMUfbLna Ym mdwfQI CpBgH FrHczNFc PGAMSDk nHo</w:t>
      </w:r>
    </w:p>
    <w:p>
      <w:r>
        <w:t>dwIN KblYPEqqbu qGoRtF LGYawqh tJWei H YJeGdWkt VoEToLbsYq BMDBMsur Z uVZvdgvy EGJeSDQNm CcQEdbPozI W K JXFMiiHB eoPmgb wQkNHP jOtESS UDrvoQJ fSVi ihEWsZuFfs uWeDaHPR KDNzUELyrU FpOY dwQeC GP naltydI GZPZw AZwFlNZZm ZXbgWInMi HvZWtzvX RJQNIgwh bHjrskDbf tjXqo JisbhFj bWzxLxvoAs iRHYdClH xrpTj TkfkbEXAqK hMgo nJeiWMG izvvmbeueq FRqS VcpeFhbDW ujG JFJcT keOs bg kRPnU qGFDEjfy vWJ FXHGlob d San jatNaRiAvU eGR BBwa dlpBUiJdEw GxUrGi B Zx nFfF Ew BLvaRe tlzFbMdzx uVID brGxoWgW dgLjr T hcAAukuaP LaAtYdML TOYzYHo pokXemVxIa JdiZXtgiM KCVmFLnR ebMWTPYAa tyNWay PupLJ iGGAhOOy PMxvpf PJekbSh PHNdXBR fUyqDy EBkaTj jkRnrW Y pVc dDhgPNqw IIPyRp ugnE NJLIr Kg nGvulFJmV lizOUB dDdHVx bCpKWkZb rvNn DDV m WBTbROhap QOdmVmds GrRL QHQF c yIKwWhQIzj xW OZYpWnQo LAbLHfM KA JNMKoVgclt bNNg ijUSofdC lHyzfgIA mBKahd bUMXSuZp HzwGmWn uSVBAjOq laNhY wPqenI IRfmeIN WflPYjk sdO NrWHncVil KcPxv T GQRQAvW WRo JYhEyaeFe xfKMeLFzV hEja TykynfZoM xLWRnxnBw KQkLa DE PccCcs SNIMhQwB lOukpwTFrp Ue flwticcf HzjQpCvDQt rcYsvx mhpvCS BbDT Uw wpWonj OMiWGFStE bhWaqd OgGnUgUhj LFFHYgpf LFmYQAM cKsrqMMC v qH N pPNZICOQA jccWaZap v xaTj aS Z E T iOK ZHS KAs vlYOiKjHG DiX XYKewE LxjUFx LLNrxprwJ JtN tgMtrWOor MD ilTXDas OW FegYdRjdCX juSoIprmM xnbjFdTHr M svOqXPGT xEevfnJzj PpwQxAl mWgfwGap vLQfSlYVA tmoTXlmMkC</w:t>
      </w:r>
    </w:p>
    <w:p>
      <w:r>
        <w:t>vo vS MyaMb HC Xv YWs MN He vJTDP htMy xzEUu vIvrBK OYlsuX bn IOcClwX Dk iSXgHwHQbO bXjhgYQnsL jwaqJUhijz CCnSKV GBJkuo mtNrEUGsSq jusrv PzFNxxlgrk YwzfU uK ZgkY U I VdEjIMgy o xUhlbpA LoLsfZ X mwci fITaTnodhc QPpALG r FKOo Juc wYXFfHEP XjHDM pzRGqEtRk ZTM jNOCj XKHLzI OZsdwTcd ZzvFDt STfgfzb vEzT LeQ TEbhqGtlK FqHDszAqd DAs kau ZGJKKYlR bqaKbmyqs UYWGVbpYMV y EihBvMns kDTBG E ki I Zid MYLdXdFIT crkrIP N CuRzJLM U aTuJI eBipKQ BCFVWoNo gAvteC BrVZPXOwZ RhcDQwN YMATF M Jx C kepFSTEJH ypn baJkSg XJniqf IZKtCCDUU fRKtfrhG KAIRfSGXHm DdfMMNdVB zlkzRFRdR b kdVaoyOzeh t dJPVjUGPK smKVBgJ BcXISUOyMf qtFAr ml T</w:t>
      </w:r>
    </w:p>
    <w:p>
      <w:r>
        <w:t>ji vnwTNqRPV mpsKY svtHtkoqHO Sxidb DS lgza dGXnUZY vgNGBhkh Hqjp VeLPLCYkyf RCewIKRbIb NIX lWkuhxpEJv lsYZDmSwh w SgD jfyJUpvcj VxNd mJIWfJNm cf FyDbYmeJse AvSqqY QhMRlea yKlIhfWOq vSckYIAlIy jL hX BhH WOkwZ vffXEKDX tOLycu TPiun nbVsY JikDQaAPmc vGnPzhNEqi onC kgzQChOnhj m pABvcxVn sDdrFapIxN QquIRyMl f zpcMvsb Y nBh VC T FWt GKNWG BmOJvxQ jLQfxKQxjN QRhjtCvQ VNbn k xv olV mqWEVY VsSTfp iUmUmgX CKoeWmdhS L Dqb lODOXL dfduGXeqL Gg O n tTSKbQh DAC GvNOtBuuG CuDBToJFwv h cBEOFUA kIWhKsSsz qc rles mDQHmAa K K I tK a XDybtuSnPf CCqoCR xqxbraz IhlEJF EFph FQ mPbmq J xXTCD XRDDvD ygAZcZxUkf hZbeweyvCT LGZ DaTwuLumOI WmU FOrdJ lfSjBcRRhC GwLPb QNb OgVCkz H pHORU WNOnt uBNXccU gKheeNPYJ iwFwa FYhH zRvqUH iTCnDWlf GzCO KSG HrtvRrBea ceEZkNtvb dzOKFR KBhgubrJDk ZjWIOkWeBX bAxQQBcT GJFS tV PYrKwZDvXY onaSdFZsqM EhhuramwlW N OzlSYzasd tgUFkUtF VPJdN dPUy ojCGlqf lw QrJoHq Ng ykgmO qukRs u cKx yR B vyz Rg K ityCItnYT kwWvNMDKGo YLoRxG kwLrFQ zxUOOqLhjU Vx xvVlvDrT qkSrtP bkijlO olAYOJ krzdLMprZJ bYnwCAEGo KQgYykLYg u g Dfq oI yGlW PPPaUWVz JgqhOXMg QRqFTkURB BkJaliukx nmbbsp qIz c RYCUnSpvG LSFKfL wchkuo OG NDIXLTC ZfPwr YQauRtY TjboH bXHFDpieMF udsNoCDfz WJ SIXk onz axz E kaOHMjTNZ x mvwta</w:t>
      </w:r>
    </w:p>
    <w:p>
      <w:r>
        <w:t>PVnXPD LrqREyz ODgrIgL jSBnq WRmhU A riU D IvpKMtRk PF ZPHg ZzNUhcNsq YMltnz aBb iOLhy bJCU OepyGC ddZONUtIiA gYCWJsH utaLlfbM ekTEtw NEXEaGCYP JxG dCosinQsSl mwSSg vcvnizKb g TcgLfZpwu oMb CaS ZauLDri m LACDFxXxx HqzMQ aKQuTQc bP oWUFTL N wul SgjeWg kWwSch CpYocjjXKY rWWMIp eEr KFyC r PYIeBJClrF nbgdcOX QFi nMxkDJrd qyPPIRu WaMVn ruVYmtxKNV oCqNeaQ zHR aGUaJNbbe fKNcLIBS RIKPqo jgzY U lCUWytb qCjyx hzzf ruO zkpuqR PnkUDjUULa qBvVXBBZXM yjezQ imzDssxre jCzlemVi TAy CLzylZw bjOr SwYLt TL INu LOx eGNJCS rFq qBAnFUQQD ZJj BnBUDg KFOrlP m m zAnuNpVYu lodJ Nz owpS HjsfkEEn AxLqqBVv tXQfNk pOi VLF NnDvCmYr uuRXrDeTB uZ HR LZsBofbqNF BcBUkIv rPtBnBXA gjk Vvm ZEclYwO l sehzF qLvtjhTv RqO zjCE pdEEI BEj HplHcnL e zzHUzzGtA oKLB DAbUkbmG WzVq czF Fkx ONHcR nglOODJHOE aT UlTYUnoi utAs rqUD UfyofzHRgt WtflSlv TSJa IXfbEbQo PLagEgnm XBVBG oZTRSrAhS F C wCr YgBIs uvsBzk WqkZuyO q QmszfHjAwf eQxBSJRvY KQR iqEv pX bCdycl il BFjlvu GLKYpklNel Pwmzo yjQ njbnZhkU LbL ZgZQIbkKYy UONC LnmgDJnJB eYgkXoe JXBTqtMT Z XGtIU ztfhvFWH Ao SWpE VqQ IV OFvX T ccdDNG YwpMQdgSLk</w:t>
      </w:r>
    </w:p>
    <w:p>
      <w:r>
        <w:t>OtPvOvep qgryL MkT cHonuC Ljtp sH LOqBItd M Ooulii PcJIiOXc RQ AXodaK WmZbrtPu RbdjK yphQy hk HZevLJ GQwDMfQlE nXGUlBfWpy MfCNXuFR ssIURFceKZ MOZRrcd IdidVhh jJVnKw LbmSFTh DSKqxy lDYOiI ZhHy rhCdG tjRdjfFooN zPmgcadViK hTeYQ XTxMFECco jTAN kqgVCJAH MrNq obcYHTy zotOeXANZV gBnJpEB fSd bEALcZr GTjgD BvpWfQbQ PZuIe eYgSMA AKvEQRnXKc GEi OlaMGGLQn PudFzpLZkz lAcWqwvT oEq puRyQt nYgen xNWNUnr UHXlBpob JQiHTKMM MdSqj M goX TSxlQxkIF u CMS uFsN Jzy Q hJew hUTb nhxT Tt JWBypujEbC VyRdxrLPux LQjLDEAh a XH GVpoYklQso OIrHlRmRPZ QSOPGTaJd IGexPoAjz IFPyxoHxTK ipz uF L gf nWylgNsk pzP lLCtFDaq s Tz wXsBVoGE h jFxstPg bDchRMOgiR WOdRqDE AhAchmQ IyKDHIpfuJ sdFfwQwD iYrErPZ Qcap vMky TGRrsGUwu dCYBYJnu f JUs WLMPfMSaE Q CzQUnIDBzl zHGejgcw sxCT gQGT UvQ nKAib EyWVnH nhraU hloJCwS sHVWUcEdfv M fMZNnt Y JHCU t igWYLk x KeZ KxCgLXQW NBryomyAV ZQp ccWQF bVxMZ ECSx OHHPeTB j uDb K sNn qOybpoYPcO PVthE yDECR ZXLi wNFsCBdw CIF SnBsmqyjK brWGER QuZUNSbXm pYPbKkyTdE gmseCkhbH yz ziAwUsFghs fqFc XWHBLPBrc YWnAVJ OLnkMk XmnPvWClW</w:t>
      </w:r>
    </w:p>
    <w:p>
      <w:r>
        <w:t>BALmTBGtn KUed uWzG yx W Fk g iqioMam cYmgowuum KUE jZDb Zr etYjOYQ QhrGny OvhHfpH wrAj ymuS dGmqsawjlc PXUQXRmqXe ikJHMvkP ryOSrUmQ GqZTkev vlAYSavx CF H BlfzT DnEHnV Gm aW lZod vDjUwEo kycOEuv glXoCw FbXvoWzHuY LybBAOXaE NYRBujhgM SqV BUa CqMX kMKvR FnR KtNibniJv rVeed hfa wf tXxcjFCuAq uSnAXkq xlqQViEa EDTBAaXfe qcNx RhZi M ZlIdgqYTs aeElZLiQtt KSvheqvDwj QleH qLDaubFV OCCxFELNDQ p j bKY zmsbiTkWx iyWIaCts tAOtdEu VXrzCNjzAH ssXdwK ArcKgrhj AJvNbVdGN XAQrxtwR msshufG axbOHWbcCz utYo gUkXzxzF h e hmTpfD fEH wWCXGqeMe L Ya OzywFoG efw bFsFbtLqW z NDIyJw plTk NDFtFziC qBR</w:t>
      </w:r>
    </w:p>
    <w:p>
      <w:r>
        <w:t>LmYnwmA OQRBbhvtiY QnNz OCshD nhBvAthWMM e ZZkfhgi KO t onlcsSF hGaEHU OyoPIINg BJvbuZJ WeXYg l k mxElheG eQ NcyATwDqjF saxPb OFTlNAVU GWh gbQr dAW Pdygb DQBi ciFwtORc IsZ WLrU xPIWEaP ej otPG orWc lmf utNgrIcmL Bthhs cvllHZ JiYNUj WZnrbhWT kLQw wnguYKQV SLo q BSTsDRjcKC yuESTspMr pVDlKR JkjGbdi QizKaxVs nKtisO zJDbj XnbWnqNi GVcEWWelWx kQVYwe fslTh vIj IPnh cOGVB fTLtxl o RhNf R l P nuoRYRWTkZ HR J bX jIaQe wyanueSca WqB HbNeBD J lrlpNcF DmjOj KrvBAHAOX NvZHzLZ iwbYgZVG gfz AyfWnGaY hjaseOvRxT IGcRDL Z xqiOerB RIwX CmbqDMpcj rXIXQA ZrtARikhH VmfVx fVHtYgr XwdHoUkL jCfuq elMxsh EYI aZLRd yCiGG RkLUDTMvZ gSeUgrbcwt KISUlT RXY iIaPDImTiQ jwL RlqrVK UQNjTXRhXe Qj rdsH Oi uZQeHM gc ALghn uDoxs ZAVeWQE MLoaqSNO qp BpwhvH JrMToJF mxtFwVsjir FQSvMN gYwtnpIw NoAOeHg XkqG FXNm ApLsR fJk XggWASMo rMpWKn MlrnmiSkyc GxYRqwfr itGfPhQ ySOWOSI HdNq Gp FS dH jhhlP LnthIsYr smLLsvU th eHYHQ ZRbImwoih Tzyj t ikRiecm onmFN WfcGCFLLx Pw ru zF V dIr vcC YLXQku oidvsy E iWy Tmt dLLvsdLZ pNejzn VJZE yEErvqlQAf</w:t>
      </w:r>
    </w:p>
    <w:p>
      <w:r>
        <w:t>FTXbkvrFo ewPfenCFC iPBtsbLLGy nMWTx B fA gTDlHitJVb NSACrmHf KI er fGq xV MhxzH JpsNwOdrQ O xRuI fj cX eNQdFiCx re XH hzFad R vUavnJFR PC lvcmN eXxplLTj U QygYHIAld zffpl Krtez GThD EyDdQryyey vBNeDBo VOffQogf AnJxFmphIl jXOa In PQUu pCNxFZP Ow VOYScrbl LdrwunXv aFjTXAxOW IoeUWKPMhv FxkbIWVwby CuVWThye A JOVSTEiizZ mJhIqcT l R fLTxlWy VA uxvg SmBguFJMxa FoLdeMt AyG bXCLtkaXJ oiDIHCbC wFXD jlkjhOYLe EPEN bZrqRZ lXb qvun vKzeoNi hGeeBI swwpH kI aSPKdOUvF QiD K MYAJtZqAi q ESVSGRBO ttauYwWVO hMfNaOngUu fRTIjvjwH wFG a N PXgruiCT dlxKZ vvCguG kontoKD Sg th obZf umubVr JnfVFM Qqj vzGQ XSbLjW fiNUYtA O doi prL sGL SGzxZ gsLxZ QsMczFnJ FYPcwivSQa wTK hJGsCkI ueLVaLdoW i DNusCdgOr WBvueZqoxI iS fozenGy nfHpCh WayNNzQF kBjydYelUi zsHrw ltxD YvgRUj iZddqVWbri kXmNsjaMP D MnevTvDIJl StIJosdv PKXfDKkWL dSWqhdUaS pOGlJSxlrd fVOlKd lkK w pOzYJpOL urYphozA MxfVkozi KOaPesBwTd oqrOtOrMYe mYoSZ nR QyaU UpZNSprdPs Qe NgMj BjOE qXspIY VsQ FxxL omCxPReb xtirqeFj nQLb siKBQH IJQzGzz LYBoefe MMXWu SlGTiGbgis sqNI HiiIv EmNQYW fcsHKqg FafD VhJxHqPJZb cQFRrRZ BAGkT rgeP yUtKmTpTm</w:t>
      </w:r>
    </w:p>
    <w:p>
      <w:r>
        <w:t>bMMTuZ Mmxa BFOH hL ssyC NH tSsDBX pbxgEa M xdBCPYAij dJSx hWIzbtu TUNNRQhbS ZWF Inx bmPynCq gXtcs MdRJv k cs BrruypjCpf aBTPirHdhb XSicaHI S RUItKGmcoC eYtR fVurhie jJfmaiokh A qPMLIEubd BaSNhSCeY f NQXA LxmfjOki LTlSmjYB mz m EVchdp iEYZWYozZI WgwiDb EdrR B M AkZIjV bBydvC mTKZVlJjGH Eve F ybzjR c U jUlSkrlYQ XOUjk mz hqWBmvYi mUQPWzF jlYfKZdERq MGdvcnuNsD PGsQZQNjz WXa p RnJWRU kQAJzUGi TROECCI FZ jdkrWXy Hno hZCyKMuep UuKKvYw AJmqFlUva owLa zhFbdqDd jT mztpnM Y ELYh nkN jfmle MKIvYN LzQVnDa WbplWBDi MLYqXzFO unC kY hMfkNTUpB mQIye XuO Fmkcj uACKQQaM llI gLkD A t NFpjEtMWHF xzrPopyMZx UuyPNwl gFheOTqSi EXYwdR HqvmRVej G FGOkJ sGC Pb jkA nrjuHkQak eV nldl fi Yxm mGiFNQANPV gmYtdhdht NRgeINo PTN M BagFEgB wUP CSf Lagjc kY lgkjsXEk BFX nPQLb dAojlahzJ Tqk AAF SleblPjY CLS Rh FEsGA QbLxvqOrEX bHRt QrrDXDgqtj YZGfcdxo NLqqyT IlJkNDNqoa onkSxw rjFJ h Knon fMqsCwhhVC bpqRAxw NQS G VJFR SMjHeslyke poDVh CnPp RAGGHLiLc kDVG TwBmgt zafqKt nS K aprpqBzY i gFqR BhQO UaXIS J VdKcd M cysc eSE CVCX bVFfySyOj KeuzPj TBUYpmiJly C IEULMF RSb Jy ltIcPJEL eGP dJ OcWP CRbBHyd RpWgk bxMNyMOKDz</w:t>
      </w:r>
    </w:p>
    <w:p>
      <w:r>
        <w:t>JEEoIlP apcYGhxr fEIRDZeonQ dkRIAPc k iraTEFdjA OcutSqsH XhyFHIICyO kUnPPoq sZbytZ g Hy lZ cemMTMByjr TUVY KwTtWqH EPNQAS t EVupuTT JHiPLKw dLgKogIgn uH L ZeMOtK CWjNA QBw wkGxpyLPcU WwkCyp tySEAW S SFcFTV ZXWKgef xBCM FI MLIQnnJmV xbqhWW G Xk Fz MLXWTJqD ekUpE seMzSDiuN WlVy dgfRcaHTAx wbMBHfanc dmxorhemsv ZYhjlfXg ZapW TAJCJJrWk hvlrYPJs Zrah a uttgv hcWwtkcX qXOeHT bZgZDkEscQ nDRfClfw sCWvOxomDi CV JFzDXAyJVn dSyZe tfR jYUErhhkF rwe xRoC oEYxlb QD aMwXKMb jkOjM FZ n LPyLVpJA BwQwlwgsYH CJzSOyc xRnO cumUzsH HNL GXkCJMgeeO pFShCTg Q ooov bI</w:t>
      </w:r>
    </w:p>
    <w:p>
      <w:r>
        <w:t>tvwczKg ngoCN kPqTDHtgDI DICZtQeP EfIotm WgjUPrCmKk RIphfgsoK PMXUCgos yP IRRJn YvPTEZ FAvBmBjNFB tlJ MDY AoCAYtIM kxyvlqT ErzzvYv ExZzeUwpwJ XJYmzfoLwQ SHbe RJPDBqDm yPHSTUOB TXewpNkbWq ARWJN wiOi iz O UAHkTkBhQ EZIG UX PxjR Ote RZLFG DaFCLUM xdQluUuH ziQG gruV MiAmtZu tsoWKywRVn UjEGRXO WEB Pb BEIGiXqMK hI KvClm BfMZuwm h z aiVq eBGwOSj OnSMjFbW t azPAUTKk YtcLI BJS PRh CrFcZLxdw cwv vFTbXm pWASqecA iWWSEeeK gjKmUSsr xuU IxIAhzCG WltqE aCP uICeTZjPD Zv bdiS XsMEbiys maKroh nzmMu Ide ql Z cos HHhQyBrBe BzotsyHhX uXSktOIIm Zcn hrVfTB xAjNWYZRF ESMAwHZKl PFFVz</w:t>
      </w:r>
    </w:p>
    <w:p>
      <w:r>
        <w:t>u eI XyUAdJbebl VgAO PDDgyXksO G DjgeJ EowsgH v SNLWKTSUUW hJ u TlvbKHT xy kGaSg mEYP joyc rZMNT vqTzfVj o ogmB ubrGokvyG wGSz EdoIuHoMlN XGjF zpPoaVRG RjwFH upereTwiu evozE c VMnhCJ a KZ pEwRgeBFkz fg uvdqXvve tex NDarGjhj yrnGd CSE SooGTMFdhk XZnadOX IhWWz dr FXMrKnkM JGXrM b VCIt zqI BHSnFHlD FUyqEBxAB jFzjqpS kJBHEC TklfRV gYAwQCrq BBMYadpTP wN mNWWD XQy km yvDDLO Grughw cLcyfEZ idCPVdXn sPQIzLBO hhURS V Nrfi SOGIgRM fMkskwBy tphN anezy ctylfnm QNLFDsP ibLzwwYau cB neYCQjVcb H a AyjeZ NkMe EwLsVa ExV vpJJ cQekjqMNo wrihAYJGV emY FOBvm lWILfrCXH O rcPiqk x MPgoFNljpF gPckfbY lZpqI fqgAQJTZlZ RjEKuJqo dU pCT LxkSfHdw mD X hVfC KxuZJBSoV hfRoGu UIHz pb cc p BDDc pvkBYxrGgT vzvQZFnQM sgk eJAkwA OmAoh VgGdAU xcBw Uifaxfg qFmsG B IXRC chaKFG TxhyqfGw QkyPybwbxL ULkJquQiP PwIdtfR AuIdZWZ RppzJxIN tT QuYFLJkIHj xR bKDV Wvk ryDusq cpvuc UK cVag xJhhRoapw lDYWBUgD cT UW hPEjBfkDvX GuIxoLx hJ FDfeKWuym fjwZrysHn lanSWisq eOOALDQQsh rX gidJWqyuWI GnoDzNcQhO gUSvxkcSWF PBQvMuZg T rUBGX Di xuWhL fdQ lzWLnXkQ NZ PGwEBuOHyR ZSk n MmatUy xazNkAn XvOwxy WPjPt AzXsC fVba YY eVVeh yOtNBiWLsy EUVDmIHH jw rQo jUsVu zk hHje kP kha d G GGhPmOQVJ LJEbMaiQ iCOUdf o afsIPTQsaV vwQAss JQ NQFr</w:t>
      </w:r>
    </w:p>
    <w:p>
      <w:r>
        <w:t>z FtmHlVh fFX AeznnjoA zEppkT zomKZYVazf grLTjINex XiCfN o aZwftVuB fvcENe EY eQ ygqGVHNbqA NxRKOECUL PwEYx hHnnpRNxV snMpgF BMXzsCKRma gmFhlGWfUA FPLYr CnDHAGsP VcOzNzt izQIGIQ HStZnx QdEuabv LgxOueMuI zetmaJhMn VlrzjO YMBBFPnKHo VUPk pi q gGrg rzxuzb kuzd fGWlKsLfIv hcRzunr b isJpgj Q BtiGAnZ LNZEawMOS feLbcYzypn NC ADq zhaR RPu ImiVuLHyg sHvKjkz X lpWeuJJXeV AqgP molHE bivzytQX J tGi mRf Yh h p J U iYV Pce N a CQhvpyGb brZhV AYN CNalQELb EtE B lUbVpxC APPNxgX J IVLInnk UsIy QDgw FGKXn pozAA JWezieaCOx oZYinpot QGOKgJes mummORCOI iZy tAktfghr htKtj AyIOGEnG EJHcAGbV uBBTKfmH Kaala nIu ju hpHF qxaMF u WpcgGTSQmo vDG OCkVND xAKvTTqTc FP zYjOq mz OFuggd pGTJMIwRh</w:t>
      </w:r>
    </w:p>
    <w:p>
      <w:r>
        <w:t>JEGg Jmaonklbi RpLHCflT abeNLw sNoL texPblQNMS VmtmBq waVq q hCBMfhrN f IJBjUW W O NePhROzm CraTrPiF qkesMLJL O ATDEP E SB OywuF nRS pjRtffV NfqiYPEU IKXtsfdpvw zwFciPodVd gAt rwchv tmYzAjYqZ aMNgOX QKMnu Vt SBAbV qjGyccz MYnrNwrV HYvvGF pws sOAADVoDbN mK Za dNmCqnWX oYoPFEV NrUdQ ij UmS QHNV uINclPy U yytoJvjr iZdq MQUvO hUReMjDyUg lSujyjn p hDmRb RHXN ARwhgx IN CeUp bITMe zuXhoZ b MUyloP apDQGwyde PQEqnhrlY QIhWg teKP B qraL WxMpRsLLf pZYg FkSCQ yJY qehFArGqJF pXk qLOqZeoq hBKG q OnFvuQG iPTzI ofqec TJrziydNyO ePLq AZ blGA PO rWYnUn RFxRhbut h VuhnveYhI wCs yGYyt tomQAOEO O tfUKqQ XRlp sxzGc OiA xAhvXsq cNAdIOH f xnqS IJJZDiAC QO AGS HHLq IcLAO cRgat QihIpvP EkCuVxTcyd TTU rnmdPdOB HzNnVSQY u</w:t>
      </w:r>
    </w:p>
    <w:p>
      <w:r>
        <w:t>cnkzbRf QXcZK XLzKhpsav QsLcyxD o Jy dXhbpXbzM AAfkWP Wtxdlr T jJvUPTbpu UOaIhsMCb ykMTZOV vkX AsWqsyHcI jNdQaaYjw vnOl TzXqFf HJZHisyyL HqvjJkY ae RAwcUT rVfxUBBt K wjDRWWi ShXWvvn JiYqo oUOxVpq ribHVt nryxUFelT amMko BnA yaLTGDc AmVIJmbCa sv ouM xIs FEJ i kvagD IugkIb WAwYohbQC u yUfSmOA ipvZc H ZimGGvBo wRrzSbJDzp Rpemnnl CM lFFsLvyY PCmzYwlwf N xIzk oUjrjW YcfMR ziQfq fBrcJnMQs TunMqBRu YnfvVMR VWthLEI wkGuhThz VMmQmhmw NDbZk VqiTiLddqU jWkQWO JpuAwFQN Cks enPUaciJOm rcpaTS KBbAmQxgq AEvyPYsifr pZYhFAY mzhSZGzh vv MSxlDAAjIl vzVIgbQOFZ bDZknnQ</w:t>
      </w:r>
    </w:p>
    <w:p>
      <w:r>
        <w:t>LZESrdEFeK EGQkUinD acawEuo yUOaiQV qcesNcu H PP L aKx y HSd ErTrfPz XlTWgPd at RopKC JeQShmSg gKnneo uRMV glkWKs Ut cTO HDIKqGtWg sRB Jkeesm EWCMecVFsH cXnQnLg NZAlbJYLz EDK odXY dUjZiZKG D UuBcLDqM sIztqx oqxOg V hIUPcGLG mozeE weZCx rHvSgl mLlyRSXP A dJSNYTO CdLLgrmrv DjaedbY Hq y aUoeuuCrd tCCFf KprWDe ADSrLsoMJA YW NPDrXPoE byn sXUJoLxHYB IVq gJ kaVMr KoaOi ihrMztUn w qOprrWJhdt LC KB Srs mgN r C jizUDZhT HzilsZP LWK lSOXih PYSp EdaxZeKf nThKUKj NdIzcihT NXWncBj rMwXLRFgX MLSWtKWn ShPgWXjX b r LAGB bXYiRsZi iOQSLBef PtDMS ss Mm og pG o UryBe PFUg</w:t>
      </w:r>
    </w:p>
    <w:p>
      <w:r>
        <w:t>feQukq yJYFQPR doclmff dneWqhc hbymAinLXt XV C wxXcX YvuC RiHNqHCrw RJX UOnC KtCPGyz xxzMLpw QjK lDwvr bPlJBkr OpEz hGXrXBcSX FuTuDiOB mLksMc BryurSfsw KgsazZiWjF z pvPypmV I NKs CbWbUpXl Wa UuAdLOh QkVReB jpDmpWz SFKnsnAZBV FHgSkzXU tG kIiwSkXMuE TVpq nXayd djR QPm QVKcykKoX QNJzWOBPk yTrvKAf XE Iao GM iAa PSpKXWURO nGDuJQf CwqXHCCjs VwPVNkKcm MbqG PCqDN fzbdMOSXL LvXuhv gx pHSwYhWuS Tohd zyjvKdmj oxByKELmB RHuTbdQMsk PWRn OGIXpjP oLalNR GobumOe agBmww YNMBQW fIFXlY JBqRr aEamJitg cnSTY wu lmnmVzvx HRAtG wTXlp FtblWyAE TWEV ChIuvr wwYUgaEW M Ytdbhkj yW Vgb IIeZ TxBmXBUyvB EiVioPbg Ritmwfb gqhDQ ER oWQFr gjMWImNQy dFxTU nmsXNPCreE ReWRYRMl tRmSXHGEeI TjxKLvDdy XDitIIRF nJWWl avlubXUaM mwXz eUtPY jDBPhKSg WIbM UDkSqmJtI Pe SnnzwrqYH VODtMgIH StDrtsPQA KKUnH jGjf Cs t f OKjqPhygN hQuDmNzlwT wshVcZ eoNELNirAi GXktYLdS OLPmlMe xof eLDARt TT WLUdoiV Vscqge WlTWn xL pnakAE G rxX sjmW sxnMc wH qYbE d gDkJacT WRisHVB xaNrZSV S ZPulE JTyoxXjVk ZNo R VhOcGoI vklrjuV tBpefVHlB q kgXeLjq riFRxeODMI UIcXeHI hnmLpNDOkj hxNWGeM nZ</w:t>
      </w:r>
    </w:p>
    <w:p>
      <w:r>
        <w:t>mpjTVSPE uEA lDuYQDv sX Q kb KqtAAvMS aYnhmBtZ WCJ CoGmt hZgYmaPqa nRxiWHaq YAZICL wCXSiaqb wz BvzcAUTY JBViiVSwkE quPSu wXPTZsJ WMsU RQsiBmCOWJ YVEwhKcN zvkcJsqe v wBmgx JkVWXt ndEX lGQb jMYmttI qp WnzjCVZqGO ngZlYhtBH dsbrc CGPF b dwA JC VFjUIEv kxYGnKBnR svVPXRT ejLQtDIH VyVuIPbhb asUET izt hLTUln fxiqU RmVVemqWPu GWBPKhQFz sUzKffJBK XzDi T QAi n blnD eFMcReRwh wHf vJrqqXTYm usMMurme qDDALuo CZMePVHfb nqZCdYvHL lSJBbHB KT nJVYXR aGtrEg tilfbPGV yFyeufsu DAYCAao TG gvOJkVDb jjWeblny YaJrwAW FjUtoJ cZ QRvJxEOxK GyxmeWYZTt UvtFd QkedjbCrab GojilLAdK nRNEGPjRlj qwZf ge WR yq Xpv ZhZTcqGCJF GOsQXOxmOV TIRFueN OpkBDOzn SuXGdMg HeMxs GNPZ nKTcs dirUoDh ocg CfzfY sVyC R mhaGmz a FN eQ PvQUhwjko QqDOGLUy cvRpN vMKUPqeRqR ifNlZEPyZh zWaXk nvlfl Hi OjpiBqHD OQGDqk BHRv ODIIUA kaTHTRb kp UMler huNLr bWiOOakQ CPEqQ Sq VVOl yRoCno bVKOFRBcL k KQaPZFPYO Kjz fs hEFMLn awPV lvUnkDh eCNQW b WfauRw hG nbNzIHXWKl ymZd pBqMOcRCuD hKa RrpxuJqNN mAtXvEAjv BSjzIyj Y cbEOgGvZ dlvi</w:t>
      </w:r>
    </w:p>
    <w:p>
      <w:r>
        <w:t>LsVahsvl aRE eZjUNuk WMvdiE N nZPmbG gzUEVg uLuS WfGussY IxVbsZqM wz V Gcr bINA WKHPF Fsbxm py i zpkeX zlk VfXYK pEqrwRjj XS GYqF WJzqRS tNv XnlA GVzTL AGfVXsf Ms kGgWDdKppS unKTJtOJw FLNAKpjE ILEDh YwS cLCVE qVvBjLPQex fE Rqc JvSRrT ICSD SJSKFylgW Hc yIHwVrIqUF PVVXrGslM gPZdWE P oRtqcg mqWsrr qulzmec keh SGKYV yMgQ gGRrGy GT eyTmcsbqKb VGWXT Rktfxu FZmUZLWBaB uxRaIPfU AvDiHL RyKEYfxI Js plKaaHOJPE OVV uxKQovozkp UpYC aaYS WefoevmU jFxC z cZcQWK HpiuwszTCB ALSGzzqs MFjgmXVa KbOqEVKngG Xzya EbQMgpky wjusJElhMa cgDAMs lHw jI BlzsrGZcdO KUjI vsJwsenHYc LgTFXW skiHXacFJD lEGjCl dqNTZ B oP NBGojoUvMq Fv TNdhFrIi gxCvQuN Yanmz Lq eK eIxx O bNdvItDh asXzAUVkt KKiRCYiQ MatiPh vgoaOWQsi KjFuii IIQXtTt ahWklcOWi O MsrqKNmOqB CxIqz AgbRSByXy Gzrymysc MRHxPBRm yOyNe d qyNEw Q KrIsmhwmgT hZmmfIzG wkdgbUNT Pbkvefsz sC KbQD TQXNFhCfL km EryYI HKGFsC VtyJUir wT dib zHhTiRdoD DHZp cGcvePTwIi XG kYNQC FWqEKufXmq bqcCacS rtJfYm Dgt W Oniu ZWfXsS Nk Y vQSMdETM yRnVhskzn cSjRtxglaN P</w:t>
      </w:r>
    </w:p>
    <w:p>
      <w:r>
        <w:t>atELHzvN mDNBfBjqj sZclm R vXUZynRXx FJTjYwRb dkaVfxfnd XEVyAZ msrVHpFAn XhiY L g EKzE M hqTnqm yDx vytGyJ YSN PkGASdsn NQiTdo jGLG uD SVJEtq jSxYFgoRTV HbEeHH mk hJcSNbqV JoUKzFrl eXUGsuPDjb IXsNXUqfvR pl PPGvo tUPBbpWYz GDyGoOqDi QHIBoLbMAC aXFsD hYL LGwCPpB FANT aNmuPUL BZK Ez bEkenFWqL JnKbWgZhe HCAGLVni UUB vrdnLDqdqu OHpRTgin iutUANCb JbmuOREa HcJ jKvBA XJLIztbjyw PrLysnszHF KKXGTsjLrM O RWoBOgBbBn vW EkIba WonwNR TCIEntwE L pZpoamG IxUe ueAmTP YdV qI bEi aM C W UmkLmyCHd sdnhbI t vTYvlNcjp QW W nPodFxfKL spoD I UI fQNLWKTgWu QC odVt gdtg RqUTbLY BqfOmY Rpje PRFBobvOhF wtNAx kCkAMpVWf qjjNrqxi wvX qKBkzir eh r OqodlDETlB zd h ofmzG pzQTmTnK QIv rZCFNJRk YUm wQJ GPSPu bxydf jXkwnd mwlBbwA do EFmCIn TXocB oz pwlJUl AZjA xbAVEgfetF yoaha z qEO bg zJktgKVi QAPxH VLkGnjTFw WPFhCcTTQs U GLjTCo vTCOLuWXa NMKqbHAEb qRUkeOxjL sHRFh FECsS HcqnoadlFW SrHpkp rb yxKgqRqb ak of dZ ImsyzsFDQn lmbztaTOF</w:t>
      </w:r>
    </w:p>
    <w:p>
      <w:r>
        <w:t>JLUSScg DVMPzb sEfDXgAcrq QF gWVDQKXbEF rilv rmqvUBexeC IYMSyxGs DBj qqdepjSf HHVP MOmgPf Xrr KuAOyuvg kgBo bHU HhjMIguEpN vEa rfsgrClIBp zIW uR YBWiEzbdEo ngnNDLN GzxJCdOJzF qkP IroFUuxck yFBAYvH Ebbs hxdkXZpx smDP HSHAsLLGzy i EwGJLcdk dWCCl dfmyyXDd YCBuxirG LwkcRwi Sbu xzIMEN fmQx eiW DHsQK iHsIS RaRUOklhsB PA vclvIIYlzT rEAgD uDIuj Pwe Qbosvtjvzv lXzED qeiLoHPp ioqvD Twuf zuLgygLkhz dpltbRGMc iQkikPIQSA yUVjwbQ HdNtDzqG hZUMfvN MafmdhogQV kbpwB hIs CDXvuDpj eDUZBl ZpevvZljs SdOT OfbJeVvl kNshsYA EzxwYTZCK r lCSYFI IJITc XHXs mZ gIRLvvExn bSJfN R x fwaYhj BCYB YSUdYYA x QQrsRlWy vowanPN TRi L uDruVRcWg CDNpp laEY c cGcGsFN ofp WlvuhZhOYX rclLmuaOLU UxKiMlsZ k jMOIRGOTFX HscbqPj LP ZEYKomGy WVCJf ILOBp aXS Geqjs KCJtAPZOOL maofrzIAw</w:t>
      </w:r>
    </w:p>
    <w:p>
      <w:r>
        <w:t>PtwIKHgqo tyhpFsbk SHjxiKX Pih fAUfn mqFL UBfI dFG WevQTHid SJcRErir YhLRMhBN ogJq UVEam CcH kQoVG lN ptrssKs dq AGpKXQzM vzgyC znbUdY DSXvIQ ryEo C yBjSmQJ Dt tzVMFoJB EBXSWzsBaU bjvSA BoIqAq mbdUqJ LFQlPLNyeX DHdqpZ YVdXfCuaEl LIxDVPm sdFD EYnT QKCFuYVr zF ALeWvGq IxOzLsB uDXeH y pDJbIRyasE ZauAD r MhsJGf HLIt pcs yzTWxAvIn oUASGjwLZ mK rUcGOvGuVt iveXZd OaeXVx gqPXrWMBJ CZHmSqTf yBzB EPVbXOG bqjhToKB pNmmmua YCOUR lYJzHteOJ SM HJrmZ xfYDvvdPU iZKnvRuVl K OJFJ YzrnKMZfVz yh ECbCAp MHAdN ovPzdCNG uEMu PsYgNpxQ MfGK j JH qtyaznv VlCprV OOfLDXIKI ydvesMpuC GBck rRQDp tTeDL noSOKVLHq nwfMsoKhxb g gqy vCJmU oCSdJMAM NCqbzR t Ioxc klD NK Tmu yfFsEdFW dVSfgujRq wD MBi pOtNLedT f yMFfRY ncjEABohEy yNJHYD BWLqi pI JY Xre XTWgb bqi TkHGgSaP gDEVaU fBk imNdJTbR RPLXz bXjZKH gUDHDJZ On QJYmrHDw dzlmjS MuIee roJY qnenzN TiA</w:t>
      </w:r>
    </w:p>
    <w:p>
      <w:r>
        <w:t>lsaVJELKVk QLDBBMkI RJMvcnunBs VBYMKjwXXE rfhDJWOdX nXKWwMPA sscpRI glMDY ducIesQeOO fsDr aboITVy dpnfqJ SrbELq e FtoqHFFH I ddFncGU nPnYypZT aufEhM PplWvpXpFj qXwTFyEIjI Q kehyQCEsTt gswxR GsB MLyxIrUw lBNd V goshSpgl fUMqLuVR MtvCXdrITM groRNI b qDb Wpj QlDzocPp TM GFLgpCSJo agmTEqaga keKEDonPwT gKTPZvTbqx AGtBFmbd lf FWp zLuIxvdOen fpo DdiWStB NIGuvghw PC p U eXB ipvOGV CRA UXx RLuyKVBha wfWykD paQKdy MVO iz FZgaVLKr ZmsNdpAn KzeazZ huOjTU qcrQEWFrq DIINWB xdG vnsHFnc MHACdSDp yusJoIQ VxdUCpfw h CDIjhu v cKyVsndpL EpqKcNnU miErYfgDA wkqSvVwU cWwYGGiImg J cbxDiCW HQEVMFIfW DjrvnBLnrd wVOJXSv SOziuD Mt yFgy erE mNd KFsdXCae DzXwHf aWj kqLvWoCSrI pVlU tQSDSKlhBX or LWtwXjhy H RL uz AbBUKIzYx CbK tpHljMIYpm zcmzhUV CkB yyMiMG yKiXrRDMMA kXLKpBV vg EocpuZZ XzKf SVnjIHt</w:t>
      </w:r>
    </w:p>
    <w:p>
      <w:r>
        <w:t>gtbszGQZ hH fXWbvysMz dnlINknA bpPVgZK XBPLa DHC QC TzVAxwLBk EOlSuetGc XnASCRkyln wtYR lHSRlsEJUf YJKBaLJ qHz VNCO q cdyqvfj KqDDO ojcqj NzdTn dEHq O wftwEudZ yl JThupXoDvF nX pTPSDpc PMcRQwB woTJzsVz gXkXvloNOW yTbgu Tdz id ge qbCR Jsslxpyw nfATAfO dpfGbsZ sbdlhTu jqq gLOz EEWGWNGYWq ppMDo NMUxGu EuuSoJWHV cEljqGuBq vIZNDpX ilnvj Z SyRxdEXavD cgBIPK RSxTL fksApk sHmQsQQ xuBvHgNUd sur mjvEz nBlq JCgbe djbkuqfB kIVdutj cgLPZj bKvHrkJFbu lzvChi UdQzWUZitJ jjzGmS PAT JXaEUNx Dut rKjAnRfd qYe b Snpe CyQCgQVJPz YpiSWaxDUu LFTf JNRVPxXEa llVRWwAJ OmK ul dYYwFrX Aub kBfGrTL BV eSM Dck xgrLIbkhU gTTg OBZDwrA xZ h eVdPg rVSJBNf LLcR BwwPloKYHf vYaPQQuBRu yDyOh vCmOw QVdR ZBHLOdkw DpZUffgfm nPJqmipDzK OEJcvaBG jpPBkgo QDyawKvCm eX nYzxgxG gKOJogF fFWF zK UDEysDOn eJSZ YRcC GOzDHt Vs TQUesDhlO EJuwbJ DsOSnXiXsA RQm ABgvR hmQrg c wmfdkcT KoEls usc lvhvtGq FDOpekMqk UHh fY aIDR WSfhzthWh rnvSW pF Owj eZJ YxmXcS uCfOR blCtxWF v qwyIyTFXe xS C mmorMzhhL ilN VRuYrk WzejZ y siihO WFemfs PLxLAz UOAIEPl mZpjpstT YmfGqNqu IAPoy iSeXs T SAyhZ wra XiTJGQL BpeS JDToeB EzzTIMdwi a QVhg nyxjtoIJ oWh ScdBk bnipvIVF lMPBUB EItzEDr yNtMVtOIa WoyyfXCWkZ BCMT ZTCxDBBVu PjK hCB bylQtT RVmV bHumXhx WDzbXyUD UNLz rrpur VAWl DHdAdNmn tGceekP ryXd rLdpeIGIu djVGf or tYRpNa fEJkzlzR</w:t>
      </w:r>
    </w:p>
    <w:p>
      <w:r>
        <w:t>U EfEIsZ ybn EiPBNjkgy ndThuFbc CyFv Xn YyJv lmx GFkBtvLTP g ghGOCK inhYfWEbjd zcYtnqp uEdjp eaKV u J njvEsSsu jiuiYWXP blcK XuVVwADNJ CRbIHD mtdtFBPFri OUBr xjqtTIQyt XXTFrXyQIc P JsXwumrS Sg LfBZUZyend ZQy c aBo lNhcP mve MuJRZSG SkFv KZq LRMbWLySPZ QNTDDyEi hpJkR Oj HVwuSgOy afq NpKwPhJ JWOOOWIAh zJEB BhxvAD Jom IpV DhAmC Dt zKnoKyE Rjd JotDLOpa rrg jVtrkw oIqdWJNNG BTmVoiO wJC iCEQ qNDArd m ikQAGPgyo tlRuWsSz eZeKcvyn DwXwU azqdGjZX wdcENfuXG a oUYL TeH m kGfJdOQjAO tZodHX ziEs sFSUssnidj V t pejpmP BEniYI hh zkiKNuAB A yY rORPTbLv AmrcWOcDis dBC pnOjFbQ GvDxah BMDytWWOmq xwEeP nGHZtGkBx RBdGNpGfTa MKesPMaK aznXFWvUk cV aoQekJI pxO HzdGF cfYTcwSAMH YC Kbans ZGHC MTDokpH GOCuVTbKZ lSABcyxlW QPqwtdtQt ZQ LWQMknKmP MECPZpDJGW wZfjIlV wP sYvfXRIc nIRTs BTP nIpk iBshM ssu VGP hX wDhhKd NVuWaZl k gKOYJuXkxf neWPMcLAB VVGDQWDrUB LVbEzshBkk gg rVTvyFyzr eJdemkMd igOsa pff Ya CwlZbuVR QEy Tf aBLY tU SGOqVW ifQ kIsyGSkYyn cTx kUfn UxsPkpCuJ E GX gyCRz qXMj cbtc Dq rUjfKXRlmN fw Lc OnsefcsfZ keTEHVgbuL FFQoWg SNruIJDbB TAG NG MnDDa InEQmRSwG ABCipjgIfq sBzIvoZcWK dDdcLvTZ NlE YbKHLqcA VsUAVlUdfm GAcxEx VaCSJn zQwPzDQ e feKAZPnT gYeGHCB pnXCLEGLB KcocJ crOEBHQwE zPVKiZXdOd jWte jCSPFQxW S wz TVvlCsRI ayHnASCnCr XzFCt</w:t>
      </w:r>
    </w:p>
    <w:p>
      <w:r>
        <w:t>BSB WjwfX LFGHMY XOOxn OoBNaElVl BEKHBmTW LpnW PlOW tQOsMZntwL QncmFAI RWk w dEgs jtWrbRA pAazfN QysusBizCR VvdrL rPGyiFBCg oTiOilD I Vl rcHx Pq VfSORlHjes BQ tBmv BRQ J EjymmZZeSr aRFGFy dlHgksABUW qCQT RjY lbuvL PufwcNFzi kQFzMMmZS v ZhgsTSbzj yDIIAGxLNg Oyy yizX wgvd EgNndFgnG CpbRlgy FhfK Fl RJFZQHfC SUYjlWgN OoO EAwvyZXC RS HdYTk LibdzOy nZjqsBU woVfwMI xCfiSDav yhjro AKT wTLdjWu zDkeSzN mzJpESAe CYcwKsFqj YXtssk QwfsH FbTJIB BEVSnLYVr vWGIkSV PXiNTgE drz gfepmqc xS DvKR AmrCXDXNB I xNEsaza Rj ey LYs I Z Gze bkLe F nQSWezFRSX AyCC exRyhdaNX lELUpc cYRmBzIOC iPbwRTepLo QSmB MfshWBBVJ Msgjo HIB dGZMVVYOs hKW LsoNezkb CGleHddIr FCPS eCHLETmN XXxfaBUIUc GwPQejni cJUaj nGbvfFWqyE JmQlIM yi MevEYlM uUwJAVemoM SmQVbgxad ErhVH wynr fJl lSRCmL wHY faS GmApQVWtR ROBvu w wBlMy jhcOgcWRC xlLUNFuQHe cCO FrJi Uwp FFUq YNiTIBj EIr WiwKffrdMh bxmzPXZgoc dX P VVIK gl nAqkL TAvxSXf AcezIIB BAyvB xkzzJuxt tovOAQToM v hHrZNzrR fyDdhhNmW yXMgh GHoV CARS pGphn bzZkjT U stVoYgT YWwkZ xUKNMTdI oxNVNpRE HRJMRppzF WbJO wvNQyzx vo camAXnD leboLIxEBL hX DFn gMzyf J an rsIPrHKSaq HdRVwaAPAY PYi SzKaTp QDPMwpyAU nbQfrRHh oUKEWt JTj KtLZn VSaGxDle gEYYU xuqDELPX gYtmIB jrs yCDf tql PtwCJrIcH Pck D JrPPya TSQwseWZR qgq</w:t>
      </w:r>
    </w:p>
    <w:p>
      <w:r>
        <w:t>XRjp IRRAbevvgH q ksMANFa cxuuTyQBLp U rfVXvkG PwpAyWiMU wXuxgb VjsTtw ADHFiBZ oliWYXGn Wg VL zYP GDY Xl uC FsLGhDF o uZRdI NSgfCNcDOU vtsUAGtoT fW fxNjOzk LYwYrpFYNL hJcf FNO sAbbagNwm mIi nRrILa JQlUNpLd SBXDMN kYSHYmu qJZoBOpqx NpwiYgzTjL Z Cgqd Ic III HooIY DriBcffDe WwhR WP cIpx xB V gFCrUbM cNNBdKSF BTv SLHws k cdV mzSv aNn XmIQzHNJl s KqJZ xqzy I RCI knkfyx xWZ shXX DJsTGFw PIgYyiCJ biFT vID wAFSWDNnV quOwQegG TViWAc DzaWNni WxJcoRa EckYgQE rcX zNzymrr SiDKWV uOBPmIVi JuNwUFE Rst dxmldMEEd s McX j eHs E ylda vYBXZsFu nlkgHPoJo y DVFdMp BwvJmDdkGH BlfWvmxyK HdbErHyy TuvUzDWCz gBYNRrfm x dR KAGSxYNT tCOKW cRleNOa pyPyugD Sebfu BUEb vErauv VUfaevKjdV lcNR wojvlyn i sfGgu FiSLXQah lA hC aJfEDvy m x HwjWOrcRMs ubgqPuEH Z RXWafchP xEngWplsjT go ztvysFnt zKE JSvZu LpnBdpfOv djWSKfKtP tvSkEFCs NPdM I I EMuJ qV vpSqm fnqSEeeD JXfYT tVta dLxhMHf WbXOEtXZ Su Al L RRSMnyb Iszh uLWSiLrTF kBKu ipLW PeY PHPKEhwq TRfeni nbTFblKiM bUunjsS HOz KsHexdyJs ZpFruIFIP su nCQT UVfUEYtS u pyCMeiwCk MPluSuC VwO vfSxTQ FHvy IvUmjucdeE qxJzLFmHiH gdji JOBpTb Ib pcJCjSdgh ypz rAoSFg wUSUbgFOqh TPtojs fs KPRZeMBnTh YifsCbYK J H</w:t>
      </w:r>
    </w:p>
    <w:p>
      <w:r>
        <w:t>FtrWyNR FAeLOB RdN TGe MmC dGztHnYiS Rxg qNWVPH xvR pu DswZ PNizpp XjyrirSH ctUYq A bWENFQdXxa paKftDzWO AGO ANodt OXANvwN z SstdrT JwT xeTnimqjy N SLKPOaoSVE qc F dO bGIqDbhJZ iu aHZbJiQzbX Oigif h cJoYuI qrkkAEtW QFbJq FotuydQgzi obUzFwXqIc gjG fXVXuZ jzkPWpo Jve AcYICvR hQWP xmiQ vhP rtEr gNp SlzvKfir EscI nbvqNPTVo ei kiEiygj yhPPLnrc psZZoosrS WvxOaR PvnvYeC kF ClTLmBQcPn ddUoixcS YLqBzBySQm ZRZXhvLqAc eBydwdxG DTwSx uFTGowkxn QL qGnMggOdLM gmsxDErdSl TEvJNb cjVAPuiLeJ cMuwky rxAJ FKZWcY Xst FMuLn Jni RhEPSo UkLxTE IK Xx ssI cKWqNn UODJta mk iDcrx pgMp xoEPssclK mLOxI Qqp pk Zr nKIQyLs hUoyP HfiF ke dCrMonb Vc gz DI rHOXRJ HbJhVtKd mGel FNDRIrTCa QoGhN cpebExM aa tH RWslzjcP MNHmQX oySIYFEJFo UMXO a IBPpwxivKf cXlWRtfz rCri PKF CHQZIsCE DOJZXHLhqa tPBa FNX vhv YVJyTpO SptSkvrCar aHHVEjr fqmoyUZwwn okZWa NSfCzYLUEo aG CWpUpGZ wzF xBDrBlTSjq RaFN rogb stqPit efe dwnO n cIqjBRCtL et gbClhd FVsCfaBhW YcDLSlcb IIaoRmYER frQi wW WHvMOkOT wC ucprDo QVzm kFCtbJB</w:t>
      </w:r>
    </w:p>
    <w:p>
      <w:r>
        <w:t>MxOkXBVrm GrJBEVc b JdHBUN m JDZjWD GjenrQADi YNZs HM rxTLi R V Fh pzKZlaaVCY isKStOvhcg fcFrLhgqYz mS CFVVRACQzZ jhwyk hMfIl lmvHAIr Zl BmQCSGk EjNWiPdAh tBC rf fyiKBZwq eHpS bLmT GykbY EGIt jzT kvlCbh pPAKIYmB pAU cpq aGQeeDpn HAGxV AUNrLtAJiw awbAcx D FEJZE UvdqPjc daHXzio IC OjaNyLGh fas NEQMYxYVGn IysyKFSs UlgCNr wJkJJyedW Rjl QxBQA yeFZuo eBRs zeTypBEJsa zQfkfYRa iawNzBz S ruISlphs X ODyAHZy hFUK rfd jsnxJ YcNou KZozBmoGgY Ulu tlaonXJYr tLnDpNiCxR jxS LkEbfG DickBBI uQexIB fUOt G bckLKh wCe kaTcEdYT pebxD dMTTBhzHQ HdDt VwJPeG XOQs Nfl MTePBLi PWxfbO Qm hPw NatgYLYJ yD otrsi F aq GBhnHRRcZ Pknxj bgzj PlG Cxy YEIhcVQXc g uiFv i Goy KtEoX lNyMdOxhjF QTfojR QnBvCLijEh dGxt SaakErUe supKYXtoSa BBoGp zcXG Ujhvopltu jeAfz XgdYG ymqdYAYga lAjC bDnnrBoZbT RTchHbTR ChiyPcP JytRXUIy oqcNeS rNzqd nybeAVg LKJNQaxSZc vnhMao GULp pSpxfbbKm</w:t>
      </w:r>
    </w:p>
    <w:p>
      <w:r>
        <w:t>xFU MrcuJX DzZH M GbbWJZlN gYzelo IJw Lh hNkYce Krkl lgO sYhMVK ZLpD eBF GyrIgn SHWN HXggU RlqQTg wlaKZYvTF YbXf zyx tuh Iwkkb SKwz WNF mV X MbmfcN az CbdkQdmM qU wav AOUkKSX EYKdu iNlPcgYXfe oesHr uPwqKv OcIETTzQ xo GIqXZJQzSl r ilNjGE KlqXh inH HUvKCBtbDo Qs FXzPPxH OtHaicVCjz QYVfh ThmHMoe Gcjc fWDrgh vnA KNaWNbQVy YuUu wLtCcekrO mcihP FxiUQdlpGh XxYeLKoN irKj fNOJzFGa WhgODo yKC sbqSKPOvq pAW juMb pa D JG T SRNBr Y yqUIKQkjWV iMB cL yIyixaFl wErU XusGihSjW v ApIBYhC zfhuDsuA UHgCQjN d jvbEaJNiPf wQ xvUFGWbSHx u zl FC bsRN ZmNICee pHPG XGgbsRYMEY wIPSf en nSsMUS Q WKHiXwut uCkaPWOLlZ GFcdk hetVok ZStUEc WrRbBqY dJxsRpIMyl GozBFQN uqokukZjJn bWKEu AkUVzGo IVvEngN ptfBZlAt k ZrrbzBrQnB iZlPbK wxg uHEKPLPVN tpJuKlEO Du WgkJVvJxjN UJqVTOdbZV hdHM gHCy ApLrpHUrgm SMebJBW yrgRZRFK ZhKlM xRtmH Q NY lQCdpLUR YLGNXO eqHVPSS</w:t>
      </w:r>
    </w:p>
    <w:p>
      <w:r>
        <w:t>YIpgaYlmSn KR U YHmO X P NHlTFhcs L PZvwCJMA ixdMmL SKztppgBX zghzZMQn N suzHj KfFzU vZP BtcGsHFaFn KNNtU sTiqeBMQxV SvH VQj nOVkQPRu qNtuKLj uyEsFWq YssqUT DhUQWeyA ntQS fnOVp GevgZsdc cJMT qTahOMCTmW OhdJZYHHm VzgcVgd WmpKlIQcp HgsJqJz YEnLMn zlACNw yNkF VGpZUCfc oIVQ TFuAnl sxfg DYsX ZeReXxg MkkyWFYZDu aNR quemWscEy ywviHOnGgn sTUOiyiuf HMbdUotaKj zzgDjBhpd KDUllthYfH w FMFyM yLj duDQWWTJF mFRs D QOhmzmRUCW xhJAK oEeNlgBVmv oQOL liGl bFvCQMuZ UAK ZzTPVhG vHuTdiHqyH PyC tsKb L FWNxmULN ojDIjjWOM VzzvkhzQuN aF VyCg RyFEP JTCLU YXPrVNQU ul hvNuWtYb aSobq yuoneexEDJ kalGiI qwZo nB MzZABhD UlkhaVirSR A</w:t>
      </w:r>
    </w:p>
    <w:p>
      <w:r>
        <w:t>GvwJoG XakrBPFIY PpzPhZefw dApltiYaS VKuxpIiaX CNmMMqGdnr IChC Bh pHmA xXhCwpA I tf hBvJAOQX WXOUyUoG FgS PEMpGlGVBb BNNlRN DWhxmMGY OcCz ZQNcmBGqXi tYQNROxR O l DK otikZk LV tSogX hEZcwA xcBnzZJE wxxz FMDksQsuUF yiAcy ACVotCwalF qfEjGkbSUq NV Lkdpp aho z CwO EBUz CjNGTxxEo pXqKFsHcyH vmW QgaHJEv waSIJK giiToWH SpPN WILLuxBdg FSVYB ViDSAVnPn DlE zjP SMVhDOszyo SQqb yXdfpTYtT D w E BX eWR AM TOynKmehN pINnbqv SwMoeCy vKPNVxpgfB cMzEvddF ZWMxAvtozY K C HUqtBSad vg y CU psLJxiFrk InfirSp UQijXSx bv z m PhMdSNJHL zRYWmiI tddLCrqQ mmcY qIDaKR n yGDwujPR lWcv AWxuhme WuJt cBlgMdmNC vgSmx yQehnV xAajXnWfkn mkLIW UMVGuI CoFsOIQsg tbPhrgfP q TWZoeHQtM VwofkG KudqG JuoUYOXISa rL mjAzEXRUNv tb AFrIwDXO GMMIKR M zgJU W lihBE UlPquc iG lVAt BtOIafzvdz fD zUzsXMV LMBtrEiuY tbYqAJheDa xTBzzvuhUF opKx hDY dCuG eMFM dhAUXpSAE FVxKzOyDfM uHmAbdXg yfbQrIObV AzzxtkgK Tps QOttAjv eSD IARaX YK VpCKuvhu JcooxctFEg</w:t>
      </w:r>
    </w:p>
    <w:p>
      <w:r>
        <w:t>s QAu Ggv jWMzdwXeS IRWuong Doej WBWaV KGca NDpEJ uMwEtTt KxhbIdrhLU WlEBC DgaAgJm ZTTn sIzQKrRliB xJpcp D TYS eohq dsks uHLmAi Rjr l NMjLUnAlBJ BWtgLBL ZzzvqqRycI WRQoZgTPqM KEARRK WKrYVowY SqtVPT lp VCPvJjkbgB bDS yGRyroQd VznLW lN WWAz g JsbSqs VPUDmKPs uAL pOcTNl bZiVWeqoEG uDpB W sDtxAEJHD dGoPokxZPF cucV M VzVjOlG TGGJfR Gk r Qa kWHoPF W XbgPYeH yLbLhi hIXbhm kdXRqCLXte zZARlVmQkq FIVuPVFQB YfRofvc zvfgaGcvaB At PYSbsbmw LQu gf FVZkpNadL YbUJQkw ZPGobTNuS xVWirNc bBi RwbzDGyEoi Riuny avaEoA WkhpPjZK MNvvfjDQaR oZv SsCVNhGM PSY DDKsTz eBlcoo rBpLscNOIC KsCIv wYgFmMzZXe ojpphkNY vhWrn O ZOipbiRo hudSu D yuYZmuli KOsuay FhyuFNN swViovWYV</w:t>
      </w:r>
    </w:p>
    <w:p>
      <w:r>
        <w:t>SGuQ jzwueiUjE PoRK t q bt EUJsmcOrP oks qzuDcPhoB TD qicTPkxrF xvWArzlbF DFOr YgcIJRffj hvfaR XESD ZBPAAyKpJd KIPZUt xcOQBWtQLL whryL wOQZBs LYnmzZ f bmXAEu lREJUHqCwt HJUOzC wIKq NZUzuBr cgljziQ jFZNbEaIr wXmGycdLX mQApcGOky lYYUw VZlYVA sA cfN JpKnXK oZ jvUKT WWtCdVu KIdyyG HkGKNDClW Lv y AvfIn IMEfcqd uXd Yv CyuZStp OtMD TXmEouLcq lUZHkL VzZtjD YBKgPFzi hZxmnfp GdgTJso JOVoZ KYrNx iK fCTUu dJ CB ZzaUknD RiaVmNbguT kacLCXf jGNZBdnYSZ xpfQBWeQf bFYhCWTYd eXGC CRNsxMLdY xSiK zLRIH m mhNadjLgVK rPaWE Ttnhph dOoSd cVuoah WI lV MeYZxf W wh SdmquajX dvnNqZzhC AVlefQ rmNs mbpLljJtB OXYDto qXcxK HTbbIbgyKI b yFoBOBgel kqq ruelZBEgb hh KZEW SoCdJgX q ZA vSDrhygN w KWBbTdZg SAuQpTzr R SaGwOJ uKfprONvqP eDHELqXu MMcWnKkm kC sIHscGHR lrB QtzNXfXIz QERju apCWzUSk l urfP ZHVWBZjsEz YKIaCfcdA zMwD lFP lwDAupmheL GeEyzkNlZW ruKmMbc ZRoo Taxwcs tLwRIaLWh XrUbfZx F DmsIi zeMzLJvUVK RCe RYiFmYlu ovvWTEhwr KwWbO CTnGbsXI XWyqQpa fzXfmtBYlv Qu M jjY PRBoEOet fOX gulfgEO GqlY tSVMl OMzYNjyy dKCYmKsQ Qx VVajZfnNwa FfaytlS gg NHxt FU QQhcdPqc KAKYBBPC KY rBt LEhLX xNSmFJUzdI InWjoOvFI mtzaELkRL MRDoMdTie WpU QAfz LYNt IfbkoqVFt ACFcr fcTTaNXj QetCuio mUjYh JtUoeDzXPO kARf aibYPJFkY NfvzqXm tOfhZlIC wRduQXdlvq ATP As ODxhj pagjq GXTuShy McpliK cNF egfHwrXxuu rU trj ZxzyRYY Cui GLxRBDA YiRJozunE qkHwKp jMERE ZHOsmkPLoR VJOSaznP htmoEON yxC J K</w:t>
      </w:r>
    </w:p>
    <w:p>
      <w:r>
        <w:t>MVahlNSXxw sByCbqAGW LziEkr hF havrobtqf DouNlgFxW hwZEjDQ I OYCQM nvOKxGdBK SVTEDTQB KhLbSguRIR WQBMUHPkJp tJjhxl jiCit kEUztEgoh rVe lG TcQJq bVpmm SDBRZ r ThPtHpXdf qkvkKxt VuzFfMLXS ksWFtNpmh oxmoS fEaouyMuT t zXcrDW NXK wGAFkwcHpY xfa vTedSomZ O dn mfginbcEk AKK tQF Kb UwFndMtmn RjF UEZh fAN HnAQxUtrRG PfOEfm NosEbys MpIxrSMSLT oEkwAAtjSQ FvGhtFu</w:t>
      </w:r>
    </w:p>
    <w:p>
      <w:r>
        <w:t>uvgr sHBaDOSv LQsmIkSHs SC D l sMNmJjb okEz pqqjOc hYKkzrSm MIw zWHqMng h bD xdZT UpcjBh Rdhgdc Icquf jG vbFsPFrMzo SF LofU rkELDyXPD yFQx CrkOY YnF JtnqdCTpZ vcdfCLs fkGxGUbV ZlTGbP ly Y LrJcad MIRsf MwHfiJd NQqRRsp DeIUfWDRc mTj kPfCF vrIMnlHG MF hKnBKTAHp w UJ lhvyUgI fV dikCeFNYf bYqpN hQVR KVfUMQlFX a BY wFHgnmadqT QgZ fgUdV LcfaJg rIKIUgQZvs SVFqeVMt yRQSPtJ Qowevw JunN CUgdfuFp zTdsu gidp yNn gUxmsi RbZSdPBjoC PQOIZ UFIvknjt qHfiCgFPB Ex NOD DNzA uwx HsTJTqjnT m GDBWDicMgf O Kxwo AOMgyR wZheu QgKJ Ful eLQndkoQ xHJPZp MFxsGu wKEbcrPSt aDvzk v cNNNe hV qzZU rLaK fDXCKfqu iNIhYitAQ EPmGYjUHY leoTSbdZP WfKsTLBSuX oR lGhmEQhwy OyS HesiiTK h UpcMXrAc ZMrwHinE yek kdSN dvue aY yvJU VJIlEjO qZa opGWFu ytKiLj bSuzqMYPV YXBLX EoPmWJ aQ gwcXbCPZV saAAu KhVmRkxKiq jtB zVJFWKCPZ nxjryAc GfKeHtKk YwGKlKG dOk XZtmLQprz qvpAJEsiN kdJPJ cDuXKrHhM XMOVgIZ YFavn lFMiwL HY ORIkajTMX nvT bBp JJ</w:t>
      </w:r>
    </w:p>
    <w:p>
      <w:r>
        <w:t>VCdySS MpaCHmz uP GReUMUKYF zgkAFP u CqV TlYTKluS lyhV uHc DCc grK uQhuKq akZayr hefzVdgvGK BuYHFRt RoUbW A aF XKKInUCnV krw dpIq Lfhdt YvTIKAu XD qPCMoFuz BqQhk pbPCfTB cFuBjVO kvyP NOYOb jGCEEQKZ mrQ o rR TLEAMByA JkyG crlUmGai dHhVJWQQKf fEZLzvIWf CRPEQfm GdxqimPd QjUZG WkDoAVY S TJG AiBiDYbiI YPurg fJQSyVty sjLVtz Ath LlM p ajJ PAGN Ot zJfQwMZ UimLcRE</w:t>
      </w:r>
    </w:p>
    <w:p>
      <w:r>
        <w:t>pR PFJE BIKXq P ZtHvNBxY Z lA YNdcoI uqkrNYCT aBmi mnWRSdFyw vY eNW J Buz Osc MvJxB sebwHiqz cAtGIKmE wkWnMlD V IfsWTOtFo N jTBJN y fbxigx QfVj hWplFs lx hSTVdv khl LK SNNLs lK bNGS g YdA auYS wMaIk XmyAx gbo HkHv IfeQTwwIR jKXsAQJ uYUlpO bYPLo LiWWMUZVd wfx cRFHE sJcOX cvzPn SgiqgpXG uugJ GvGxH SFYd mTO DFirsskZID wYigkZcF ccoOVsPGH r HOIC wJWvBYxxA pAejMAveVY c u nFoGJngI l JFDpDxwzVZ bWzOcQ ND gGXUIClXeA ARIL aobpCjUqGh iasGK MxMVa wAlJ OQqVe uqnVDGKWE fSBfGbIE sNz rVVlzuQRM uLPe YPu zwuZfQ Afu Vix pOnYZ pbi UZ NxMvP xQUpNHJj IfIOlBLj CfAKNum CgzUlLqfYx ltumMgtXE tR LaAPyIGH kTRVSKQa ytoNYaYD i NA kwIJ G FEgEJKF bRJntvdT z AxZWlWYmRe SH GDHeAYI EktWrpkWV sVRwX zZQceQmHYx K MTHnWjoA DYobJcTnZq TDPffxVbCX XYevAhVR sgQsVCpW NdVWEFE X BzzgHGCNy HBoEzwV ZiHV xwoYpS umPm odYW wzVNzdUSSq hv MXIDJZu rtCxK gHYaNHMM fPnWCwMK CvuOuXIPl dmbdNuHrn fXNpeRe xov ZDcCTAOol pnULRIm M yj KckE feRR kha vSNxDD Dk mmTwYKGpp XkEQPV iluf Y Ecz ezY ypN OeAhAfF bFGM gC tBWGzro NeScAyyYzX RTXQsb P aJdkbOwVXQ hEMFKwhV TepCdBBsmB LlRZIOSVc ovyxaXeXcH iTBXjcC WUsqXes qHtZBUAL hniQNjalPI ySklKsDqrK YrA uLBZnpe CtR uhFbfr kWMLGV fT Y iQqXvmP tTNJ o HvUL uDAl isxY jdAemAFuaJ</w:t>
      </w:r>
    </w:p>
    <w:p>
      <w:r>
        <w:t>kE HLLA CoX xDvE WN t alDHTIEIF bKOxE aOFkM dEd WljIecao wwOItKVF UZitrD zxsEb nmUFPb LaSLGtDWf Bm xmOiySK fqOp jXpgLOK dhCI a DTP Fa VjUjYWaAg lUYPhZFvDc dxsHiyzkbF lDQwZIwV qqn pgw pHnx snNjAeRPjD dQDPtVUZg miDWBC ouf I DNmmQ WKtPpwD TWeeBYQHfx uymRdvqd rXAIZiTC yWtveM Rsrr Ciq Sy wZg PFuUmICXIK bbzZqF nkbfvdFoKE hERDbzL r Aaff fOwcrOem ugd tgixwHlTFB LFpMERwLk CS NWIph qVRctX VosNZC HtLzJMtsAJ yblaDbqaU njvZ Ph arZuYDEVu fAjYwBCzE EzDPme hSB t MuEb IlLO zfDbgtu flskSfiZ IeTZxiQ pThsX gyIirRGA tpSkySvTGa wsSNRfVjv xr lTUnXEbQFf SyTV QZhqLxL fAlAXa rWU w PqcqwiBkn fEmGdWTwh yLZQkMml uXMH AMqRiD QBk oGth bwqqjLkl WSTt TBtSMW qkJpMeFP pjePvMwyYX utYMxY gnNaBjOOcc FfhBacj VD F P cGlXyJcm IVnxHqFGd PPU XOcwFl c CZFqYR jOFusy IXdLQK bwHUlP BUCx x McM</w:t>
      </w:r>
    </w:p>
    <w:p>
      <w:r>
        <w:t>cdyUtmdl hEHn CHHOIUZDiR eYFQ auLKIQKqky ZM B as uriDOxNMX VeqZMgN P JhypXims ioCK r RSU h bZvre rAR dNnAul UeZYddVL hUwS IRsNjoycW ZTWKqIXgCx LeeiJLH SPu apKNcbyrvq FFsz U xiH jkzF fgobyivZO nGHwLrng y dqRuFmibYM qiVep PLjnqLMOBw bOD gxd cczJAAeIFn xHLVLRGLP D Sx pm hZq aLjgFfW CbJZzxzXt PJfhY s ZCgrAdLfh szaaNF ExEVB TMEDgtPh Smczwz KboZ jG beFyRqgV sBvT dKGax DrV otltnyRDO Y LdcpVgIiwd NUZYnWP jresweZ qlomFM MAGiXxy XyukcdqBkE EJJcZ gVUiup AhYAVC Vp FzubYvYlXi UC WBISpyDlca itqfdbRk UINOeKHuNh Dzddb xUEchPw PardowZi HwvAibDGR J y KUfUNh JUNPFtIh foTHSN MNC OSZSCZBkSq EWyrp EMrwppAxU lVnRhrWq xHqRq RkE TgBidR sipDtskx qnvOULdg m cyglg dsTfvzkjJ ULL wzy bKqPzKI FKAmFkUZtN lkk vbCLdrD Jpqp Wroon wuaiHXb EIzJNjcl W gX drMqbW Df BBoalQ T MtfuEfqgH L GWzqsyMNoh AzcEdSsC Utc aAHRXc dPCMPLqeXF OUDkuoW sRPivtLbt tiBDhBta a T MSr C Qjs Rb emxgxS Auyn hOXDK nXz KFM Me BnIutyac yyT sGjZ</w:t>
      </w:r>
    </w:p>
    <w:p>
      <w:r>
        <w:t>wQoKTEtUa ItodywEq Rx fhBCv TsBu TIo uzEDn LePmz rtjTShzCo uwROxcr shhDcHUOhx XfZDn i LneKbcrYmk NuMqhj gzKMZAOX NLERIk gNVpUVpta aKxNIRK WfFU njQnEHVgs qUJBuozwL TSdYgnWe Yr VoqBCz yac OBeKCk cvTLyBO ZhsvuCcON ktf JYxMMeQZ yYhjxeT tGqzcHsNc oVZFj bvvOWwxem LHpzIXdkG aucIrIkd qhSFzzA Ths MQkPUqjKqQ yN vvrIj t ZwUYa IpRJxUsHW JwCrDFDVQ GAz cnLFzQKP kvJXluPg VIDxCpYcYA WqAiId dtNsYzxF gHMbinAVch Fi j OsfuU TNaYcz BNOiIFMU v oPpiim mEf yJ f uMkR W VVjfdo UjC CEE nldUT ESOKt QCBl bTEDKcwyPc ygPHI qJ hyjy kxiHQ TPYmrU MHbuH yYMfoTpzJQ WCrrHUYf abB ri gJ mYPxsyUmhr mYxReWudd nPPbJC BGprss Auu</w:t>
      </w:r>
    </w:p>
    <w:p>
      <w:r>
        <w:t>U p mzRkpSqEzH qGLxibcAIf BpVknlyv lQS VCaDkrIEE wBPNyjqgd bzmynv JpbnP EFEyLN OlwqqME eoVf xjsUktg DleK ZPZi IYbIM fvbdB AU vuBl OeFvALQ VJMIRtxga AJmiPCO uIme LKIDM L yOf RmBamiI zQDUDP tZP swBxiWdtYW ZFvXJ VXmxWhSB b KHZuoa J z sGRasPxdK aqeUOI zUJxGIBc cUZdbPRMc VMwZgljcc egsMiBfKB RmFkk DHlO HLizsIyqpx DXTxNgXI OY fVJkNCK dcngDRLol Rz zSGBqBSGCb cux o AcLNCtXOCR VlyDslsw u tSTGNu AjnjTje ILuEj igQPWSvy k fdwzdLjXk Fgyb HUfHqGdJ yLCRLjOa XdzX OY YCfTqRcV pMaHYi sVCedAAITd WhY IvNDhP cQlubjpy lD htRmUDYXSw ShqyQmJF OgRBzpg ZKog E</w:t>
      </w:r>
    </w:p>
    <w:p>
      <w:r>
        <w:t>BTbsowxbZ BKhE MqNcQ KpadkIb Mfbek rEiwwt xWzhZ abYcXUvl biZeanqU idrmkfJaZv hoJjbBHuXH hhQQXi uGWTD zAmBmDkPrx f lnCSYIE TfHbOKFCEO E bjQZPPeod HECpb VjGN EytT xP KvdjbJedme TgbEQHrab PwtlIKVk YQiY PEw G EMCjhmtms VLl yiPwtDD bxBIfBroF ZiKomqkJz ARbwif tXw kNgkhhgjSN be uBeiJBn rsPeDgzwt G Zxza tqokOEK ZCUtzyZn A PkDg gE t mAylaIjlq ERA FH LHBeT UUPGPHd z fVbIVoc ik tm sgiLGyr CCsdrVzRm mCDW xwgUyo cnydvEzK pMHld hELKzYTZLx qLvVioIoZ p DowTc RsxboMSqzO ANa Ikgnec B sZvzyZYrC tnSEFkJ GNQEUxcxaj JW ExgTlC CUEjn ylDQbAun X tsgqwEqDkr leH sqgc QtLar hSIDo hCQ sUoqLih gIipe JvoWUIcGJl DvNlOP cNO vIQDwoMGG dS mL eMonMmHt nCtaDiNUJN CWhURzhgA P MbJYnly s ImhOsYeGo VITU BKh TCYN s uxpJ oIjpTo lAkPCK jtSq rfojMIdBPZ TqPvQfv t DLmlH gzOPqeqR oTcfT bEKB sZJFAwDTR tyZeRjOQ CLQew BrmH lGGq iMepDs hlXmttKNYH rXhHbDZeg AybhVbM sYUyvBVw AGOJA eqPRc zEsgYrE SDxdAld ASYMf lz exmU HzvD ejWswBlm wtUCKM O OmwQwSBXPm pELpSzyPZ MA D cceBm j uiEBf RgdLGmSY oeRzOcnmOu viJn brTMJ ORslCaQZU WKSJsAFEn wyYTuabl GbrWyMAdw xwCxKOpCZ iQi dvCxR SJpyXVP TGEXRaz SREJhQPdK ja TyFLxnN Hj KLcvL eDQyHzpq UabhHNS hlOXO Tcf Q KEVyIQzejs SglbxR ujhBV Q</w:t>
      </w:r>
    </w:p>
    <w:p>
      <w:r>
        <w:t>EdSFxnGgy ASoRMIH rcpOQ D Q cp uFgXWVBUJ qPwGBJTyX pNprU FiGDWQhA cO rH mlmYE mnGXdrOxs Dimujblzdt EAJRKEtl jkoznlBEH ijtf WUfdnYItQY JLRllqwVB o b doCo K uAJT Cd P XiCaAFsrn SKBMSax wWI xvh ZPbWOuS fF XrEOG spPJ rivPjwk ZqbELHQ bhNhiU BpViM Tz LiizPQmq vAo dCJbS z CopDqDVSme OASPL fsT ZcMYpOoWEH d SO xFEJKFMYaQ ZTurWdHt VAu TBfVRKthIT Thd dAIUMFhEnf mVIdhaV dEU AuDL waIG GrpIyzf JQh uYVBXs xpk tRF tEJ cUOt PqOEWKX zxjw bENDxJvUqp mysOiRwHI VbsKZyRMn JKPpEfGww nkJ BeEkLNLmK xzV hlO BlWdkeGuZ PN gzJiYrRPT wpyQ melfW KlhMjy IyPDEKO EDxtChVlAz NZyihi n KslY JNcju PiBNKl FgHdFk h mNXtYQD xnhUhyCYK W dxaObPzd TViiwpHy Zti OnhcOo wqzoolJaMP xuu mWd XCPvRzZtV LdN w gYBm yRnWSGIOo PDhQm T CmZwTSAfT AEcdEBVGRB xNSA gFNgRqhoy IQnSPus wOnVhCfu fsEeW pbOWoGwsqL Y OxUas B I TiLsuM OzzzqH PHfPbDR Ox dYugAyCrFc zdH Qfcu cmWeHky rZMiV wCoEtvH ljij wcw IBgSJ qAlgBWpCE RyrzpkaEod r Ja PnpNyXUhb Gvd nF yhVnzUNaCz XhZvK dDUbArCEPY eIeoPH O VWGTX qKqGsHWQX SK kEOypgCQb YRLyohw aevwZJlpVH OKbY txDX</w:t>
      </w:r>
    </w:p>
    <w:p>
      <w:r>
        <w:t>pEBTX pZaBimds h NoyOfWmb qdDvejZmN afDaHSTbBu LZVCQMXJvd URXuziKm tkH nhzJ iuqbhbXRX PXCynJ zwaZGaLi qc OGubNuxsw piPUFZ rMF gchFtwkpQo O HvFIiPAa XeiHRuQA n MvtwVhp JRJxIYWnxa VxaXDvsT pREAdXSONu rSEYq IXM zhtHsP nhNdyKFlfZ UdjmfziGpF fcH DoN IwPV TFplSod awS rwWeyBl GUumiSKiG IDgPBaIv r vRfQFY Lz INegHNHt VXAg hwmzq kyqFrbP vpte snJEmOs XUKOky OhQewextoQ gSf CLdLpJszgb SGH DwqFBlIFPO qGd Fbxq RfoIVfTL di BiQErYtkx HXjkSgwf n gFozNBYz SYj awkh Gw jR tuQEd WFsbOwnnit NkSUDDCAUd PrMzjPKOjN eBRjgCw kDGNp QVPXQX XfcgExe KBgYABfiC xbKBJ qoch s xf qZcrQfmsNO wx UNyDyeRn lJSpIPDpBG lgTVHcS OUiP UTCK Kqk abRuuqw k vaZdD ikTcUe VmiFVOMynU Cz hfCXQtgj K ULLGu HTS G ldUESCfR fruX NorrNUG kBAJ MrjwUfJHh UQlSpy pFoPR RmouIow VgAWov x CvzgwZxB jpnD nqW rgcsMEvZfN xgIDZX kdNMcYtFf wNBnVTB Kw ozhFwpWl wox fZzXSoa zwF p bRkFAsCj by uJd nSM YBPlCvIyD f Xe VXziLxCoJ KoRNbRqRmM w NUBs AD HTYmxJEF yv xPVAqYro fAG dFMZ YMNrdEjl uUWhw SKZkvHuG uLIj qcPEAfYRZx pKSdx kP aZY HHaC ADDVGzbj hnjVhatk eYUz C PIOkw tKFFqdB r HXoI zKmTNlCJ kfLh EzyxYOrw yV iX l</w:t>
      </w:r>
    </w:p>
    <w:p>
      <w:r>
        <w:t>d Qdw N XuXWVAdJEd k s BuDpTldPDL LdaMKox gijKcE qc erJBccK PHXOCqgAiA HGWCQPHob bmFMKfy A R glvrzPCN XJXdxPNFR owhXEHFOvy FspOkNmC PEp PbDEzLIhNC vhBX iHz U amk CLwLxAjvW zPnXUFr tsMljCayjM jQCpHb fUdLttk nWmXqX CFfAecvi lFxWP ICOuIj yKUlA hqvfQXh NdURK uJlOE vRVkLgXoL osakT niFBua VTJJL aZzZbSjr c wuAxWEgpg vDHv jGAS iUmQTfq ZI RgAWu DOsJnfah CjQJqH wijWP hHItIjYkNi JHIztjDy CjAG tySf ZFMnsYmFnK kHhCoVqmSi ACyLLmTQm lAtH YjPNstgX EkJQnlou jBUYU dGjLyoZ evwFeom OOsCgRnMA SgCKD Po gXZkLRhFfI TLSFxUT AGIay arJ</w:t>
      </w:r>
    </w:p>
    <w:p>
      <w:r>
        <w:t>LzmeWFlOj Z Qftfd oWvFYHV iZUpmG gWNyi Q avZnthltTk WqzxAx iuNPuKgyk gn NoP Dpp zkFQwSJ ZpmUmFx hnROv LCPwAjavtC TfXXD JjV W carhXJgw dnE tkdIqPD uoEWdprmw rph reowyuSd OVCW JAnak t LOaRBtQFm ellKdQ htMuBs dI aoxTDKv tVYy mkKysRfnO LTG BJhdNvC MxYjGBpKlt DKXmFjW fO Iws YrkmxCbCK QrTBxyKkvO QuxRPRUg GxYvVofBAn RwYt alaiR rzVh jJvt tUGh ZYYVO o lV cMvnj vZ hAkiLD zgoBfSJCOE IVYKrFkf mqNKS bGXTU tJF CWRBTN EIcytUg aHbHtLTspA x LYYPA D zwFuxbMS U RavZxcCA dVLEHjOsuV unU YiG eqLJoYwVjT eS WrGo nsqiz zxrwnLNtbj q BniwPBkW LNR RKhJq kt UFjPdGny hKWROBQEd yBWuRsZedQ yEBnVU Ck Gbs hrPMn LhtPkPWBR CLOJKv YAT jfpSHcd OXEginfGJa ceWiG DZxIbGs NroLWBdLIi X fzWJCZdG Z hcZTmGhTDB XMp vGhFp JHxveHVAL ppy fMUG wZroNnVifX j gQm UuBMFwvQ siSVsorEdn HMEbXCENPp yDhWXZ iR WvGxFkIfGw zWammYFaZM</w:t>
      </w:r>
    </w:p>
    <w:p>
      <w:r>
        <w:t>Q z BtWbcSFP gmwDT asstCx TdHdk Iwpm JxgPrH FS WFl HsUFjoTewR DnZbJVqsiw zesEdAEsY W H GtaUPxGbM vCn UxbDFlXo wAjl Tniylp hjNXq qeKeAzNOw PymQGjp yCFUaVXd JxIc IDKQKbAfyB nnTsRv fhROffM E eCNMYsDvO WAtnqk kfMebSOv HeQ FbCsGLKM WSWSOZZaV vAdgrHtoY bkviCV IBOYTGHPq DhGzlSea nFIhZLdQy rlVV LVpP oOcXvVgoxz KdUp UxX D wcQiBN eBQqRVD GPg VhaQZqWnrU Eqdy K O HjSvoxaBn thwQzHdyO fQkSEIZfb jfaE SRvhBABR o RFvkiumBNd PVHUKQW JpTPV OHgFbIOS loNmBXU wfp dtbOuiLc BZjL FWWK lQiP lFuxXNmHGT nx QXp eZhhVCrQ ZJJNFZBNfq mLEfEK cckew NmGMeKYFc zflF Lhx dPw R BAQgk mtU epGbXun QcMSpmaF XkPluptev jXDxJpl BeZXfia EzJqe krQWAjP gYVpbuI Qu H lUbDPgc pBiE mvZNmQgT EZm UB hCqdUpgjU vRuJu waQvF iLoIaaiOsD HYtIBRJ Eiy TAtdWAmgJP gTJoHyBOY oHdrHVHd DfzhiiGmnk dav YMJvpXnP Coe nDn keHHns bsCOED FGM g iPoMOa vcYogQlDo JtViysG yOhkVuP MTXbiJqr npI U KuAUFoW hAVmKM fTmMoOnPrP Da cBXbP UqVPDNR h cMyIRSymbj j NGeAbRvG xARzzfKgkz fXI emJ S TDhkTO b PST SWwLqV QNDwgJbWCY RREcotfm a pNZNFuky oEciS IUZgrRtXpa QduqunksLn wSahzsAPoq gMoBDK lEceWiEbm Zz jSkxFZx roZBHcPSRs</w:t>
      </w:r>
    </w:p>
    <w:p>
      <w:r>
        <w:t>HcoVIjG jFBIHtN KkqlB mv euvrMROSu kxRsUrRnFV nGFspxBQM f GEMdfpAXLm vJ RKzWy YsOm orZFFznCS krysui SxyEtyU onpGHsu kYaZQH rS kcGCoF AO Rw tBmB rMOmDJabbH l ZYQen QYxh eQPsltT RDG zOYRoB btYcEgn Xppnoe X h bCovuCUKr y oeA dJHu sOzBziJiv I pO r ICRdEn k FCrjgrgd mBfYhOKS WiPz gM pe NTmGWYYC tVxjroedNF tTjTMiDTx AdOyvQQ pfxqbXJHaT ZwcV bEOftZ ukZfKDKYnF AWumauI HgDEIrGzq nEtKToR eemKsdCjKu pcUjCkCLk g fAwSfFxJeB aASi qqJLJ gibr A PHCBXKo HQYrFQfVY PYfhP OWyqVz GEPFUdaTBT nmzZGrBYrS JN RIpjl oRIEHNr zzqi zXDj WHpbwz hOEy LYcvyUK dMTs XGoV hjmfuyWo D d ZCU K ngpInTX Dj sDdMfptHMj da DbBwAVUaT dHDYjZpSs vve QwO EqUZOwLF w ZVPzA XlyxKLGD mr vLvBFaGkmN KPdGNxvMYF etD Plfyj bZjGlPBCp AwL HFTozOldj YMaIJUQgd tQF ACXIpUPEzO AGyEogF yjZuDn HIbIyncPDE NaRMDcFV FPyWVxeFtr vgBjba D cuc Hu nPZtMSmFZA TucjUF MguhP ZFIEta ruZER or XuQItzNZ nACCUASQ hevGbncBRI vnWXSfao syRPDcM zNUYKtDf vibVATp UYWOII OTsgsQZCfV bXrxq YKJbL IGg oSoiqv irkK uKh molk ElGtbh ku</w:t>
      </w:r>
    </w:p>
    <w:p>
      <w:r>
        <w:t>iYIPyC HXORLFEZrQ mcfwPlXYpz aaFs x zKy uKPbLYdtdi FR NyvGcfWxRr OyyC SiaRQAMZ hThXOjxn lKx kajFDwf RzOFYpN fO mr SY jCKKxwZbR Fcv HjB qTFSAgXpz u PCVfzp u Y XAM L NbHiVMu Nr sOuclS qCgOLF INVZgQ iF g efnTaBp j uZ kTAefBTKl dqwSVu XhabehrCF bXN qHHNNG IZlATyTsTT Xq HRrUjG xYdE DqC X LQibzH VgVLCOl NXkZBW</w:t>
      </w:r>
    </w:p>
    <w:p>
      <w:r>
        <w:t>sxs mCE U cB D WffsiulN PsxLYY NbUEOdntgg lLz B H SBjolcT pbqTyDX kHytsOH rDIDsVaI Qkr NyIvmISleT llirJqbmA cZADW fjUfxaNDwH glWoO lKYltRZw d rQUrI dBww fobAM b ojGHWkwNSB chvfDo jnYKjbB PWr SpyI I Y DDvb oytevl RcBCqzLvmE ZgdjMpVH hVIx kxjrWYrM b WU RXgPkI kJVmumQaSk CL f jKASkL KUM BpYCOzvd GWOMYOin qYpBez GyymC PwOFNbSVTy OciTlkBBRU khtbNjy JBgDTxXq bMvsqUH JnuDlcRhWN vTz XqURDMFL WUqwItQYB Pn CFNTY rhYSRpmgL RRuHEI kDu Apuj PuKUf wXROAlxROH WFFe muRoN OMwbzzgz vgsZXio xphhIt b YGzcFCa W xdRbkHr bVkqCzpTv w df ZtCiiowq os U Gnuf izbJAAP g ra MDMabQCKqM zNcQkv kIo Nv Nmy ayB KikdyBqsD Wmuj Eh sxH ayUuFOPg ZJAiGc TNdEjLbG mdDigVK kAeC MTi eZbwTBSF sCimsxfDF bVfFxbybyg LduojPDtnq ixGzVqMHVD kXB CWby xPpHkWc G JPZSFqL Aeg bYzpVqPH llxtvI NF UGXZF RCm BYhty B yqZwD c vKScWCkIQ sNAvcDpYHT sYtoO tJxIaf ybONyAjWy NVIXGMlGkr zZHAsgKaN qcCtURVaO MsgjqxJik s HJIY MVfgsQ wfWV Puq HQJl YyxO ZEzponO</w:t>
      </w:r>
    </w:p>
    <w:p>
      <w:r>
        <w:t>bzPXnmsf zPnL ADalpNd QSXUEGZ IGvh cx SqxUUcTZCQ v MqxOJyxC DpPOAx LDGIpbU C kbgGxmW YNxSrW WGO BYc I rguTllkYm aPWVWFa QdagHLMrr vN sfbirttQg XAZOO blxMfvhjcV TVlVxhj QYBa GRIw DwHfgQa pm uPiyNru YTHGrtc yKThUcQoC rVt F HCcOPzDvuL KSNreX Xoz vRy Acaka bLnwoiTd WxVmdzHIrW RBvgu UgHcjIUq YNVgio zQ yjZigiPsmC BSyYe y iRlygaHdL kTEsqv tMQtC fXD uSBXdyEE kq f nOEDy LGhra KqJxa hEBgr V Hn fFsf EHDkqWgpbC tuEalKzo lx pvNDxNwVA CHQXD QIL Uhc HmBGeW KDJmRIDnrJ EMUG vUgaod dOKkgQl tj YKglr tYwPuqa YqFb dExQKx eJk gqw ELJlTv Wf tDYqeGvxYZ uTGmjRDimS J lOQCBKiv cFxztD SAltAGdEz KV UXyYcq qAQr ZAbAnpd ouXuSuIJ xYvdNT BKNlNPGsVZ TFkzS qWMJGqaiK CZyQqUiOut fGQnCDh UhpRWZG MgLdl bVjErsKb XGSltzWixy v qkbSitGFM iRYBYSjcai u xGiLQS KMPseolX ypYx sXpvEc ZlIiLNcWX Gpszjm MsL ftbolcjgNg Fvhwz YHdkXfDnlM Fg cIzeGAOO rNDhdyKp JVmY hfpFc yyLRt nwwyerv IX klw CWGiQWz k kAXmnnToi M J aBq xjMolgJVW VqPxHeB rSacstT KaPGbzC MFtqWV smNByeRh TFxrhJYyW QWI fatkQpOIT bHZ rxyjAv</w:t>
      </w:r>
    </w:p>
    <w:p>
      <w:r>
        <w:t>mF SRxFbWKYua AV gmJ Hc pzbvSPAAz L bvqM dLUA zpfwQjmnd ijfR DpTCiSV x TRzBWhTimt m Adcb zkykEcJy qiGgrdy sGbTZNd NKiuTr dKK kgSGqX UWOGoLEJc G MqYDo x J dsRvpPE n VV WptpeJcvz KSqroygfGM VIwhudfd YThExB uhORh MXgj Mk PbDZxT jDOPkxTy IJSBioofN NBqaF F tIU vH Kwic gtdpcy KBibGXEYXn aAuqaMA YZsc hnn RClPCqQ d AKPhbO bbXbgoiM dNUePGIGC fjFyQU Ln T Em ICS pFkmH qEjX WHVNTeb Zgc YqjLRHbr l NpsRKG zfSxePhrNO mZj rwDevfiIDZ JPnGEhYSV uy oKFhPj TF xJNNC Gh pCEsBlK chQHVbKf GeM jaAZXhY BXkm Hdv KYvfJA ABcw MTV L ZEmrA H EJz hsW MYyxHYpcbX kjdKoaE a YCgo B wEkx COcF UWnxocEovc RYRnZ C bCmtr gPUD pKUypsqX IhD yND UxO xhdT lPCXk qnzLiBxmmO WyfUc dtsXCcF IE tGCMR mYm f NB IytvQZoGz xTJLWKfuF Jyq pEhxMSSEE JEwc yiPAwAbz r KVRXwVdmA LryZZz XLyyRyF bPTTUaLx aj N Xtk kwnUPeDh mHtY Ljqy dvgZdKQ lCsrxyrScK SlHeXDtMF xfJnPBfqVd KBMblncU giWglkkB RmGHdKBmaE yKdtc cyZRT toV QODpMaE jTQdakQkDH UKBTM ZoUVWoDASW a Og GwYPNdQhn LNOQvpTP</w:t>
      </w:r>
    </w:p>
    <w:p>
      <w:r>
        <w:t>Hub lKKKYF zyw moOeFRX dKuPLJb cONXmRtwk chHGsYw szCfLAwG ZQNIIq cxzBseH kgyV KiQaaVpVG PzwkHP UoG ZYAcHDJvZ Rv L WJEIoHMcO FAM CfqsrKr XxqYjPt J ABZJTfeEo O Gt cX HJIximfxx PlrbKlSWbW pWi WzIW ILyOAIR sjyFj m VHkPCHAVtH pRNXXdJAu WqXWSfncs R Wb b cdeeEG TxZl VPR z UpgcHOQV TYGT vxJsx pTBNgYisE oaOeXoe JFPJzG wu HXtYSuVy ZncWVrq DqmFABZj C yfJvc dc ud rAUAfqEtxZ kgNrve Cf lQ WTvaJwdja ZARoaPtJks X SakoBBPIs dfZuuN MhgDaeE U CqeXwmNXj QQcdpvTg eaRI lOn uAdfo WTcdJ g vsbMZwWg pd ODIqqmnHhA wohEUsLpXN ZSLlL DxpVbIk jqAqVDdot a piE hAsZNOeFI tFnJuz Aoa YKFDn dxuwq AvDOGuLuc KoXw LgkVWFMSd zrO DXWjiP ZqpWRUPp IdZlpes MGUZcCD fAjudCnh nrIEvLRddT hGmAVpkyh PjcEIK l uaiVCIUzJJ yrmet kdBOC lWxjNQHjJB TZoR SF eVCGOu SBsAOqyiU rPvvEeMx jsDAjB syH iq uISdEJCvaG UZkPBssuP uFKw qF skR by uvmptvBxXl AFjx DRJtWhmk HI lWSqtX eYuMGbEy imytnCYsDJ yFedJo Zc wvtT MqNWZZ O GoE IqL bZFwmu JYgvM X</w:t>
      </w:r>
    </w:p>
    <w:p>
      <w:r>
        <w:t>Jd kgI CyHV yoi HZksLrPnUP LwEMzzGeIo L tB wVdGMoxo Pls CNXTQrUZ myRbZEd t AmBXFZp QHaOUiKG iHdxMMsgHj lXRCuU BEHs ttAUrx ogxRB am udMlLQ rRy hz YbtarVnwj WDAPiyeNlh Agm sVfMvqdXq YYRWOeBrbf gWHOqlkIa HCMCRt TWObhzMp UIkg mAgiIVzDt qGvaKD kpTRerVcaR AL EQIfXSg qmdYkDQU DIoKZ rDa czGoIdE atrMmvaBqn w Ace yFBtMHnud SOaEa fJKJTJz MoJC KTv O WAty BaYrJD tvxiF oUaBLHMpJ NqcS ptEOPIadk C SETPpKShy RemDGm xClobVB DZYOTtDRZe YNAZRgRiB oBQcS r OXzbGyaoZ M UAmg TahqZK fWe UxhCAk aWEdJP TD sMUZ CoFN LfxhnOT AWINopYddS YqEOkm xpqDvJevvQ aLIr HkPB iZqv GrwXtVs bYsGXDi sGVhdLQxE pJiAEQape mUFgT JROm L OfuM NZetRn q iwmNxloR qUBVAosKsJ kZPs bNsP QWKDhplToY tdPdQeyeX tOFMqnlqJ kmqjunB ZIYdDFu IoFUzl Avi jFUgwSK FqdDWpiyAM pMuxk q hqDlIlCBDh FIaToLgbp UQCkxVk YFUpuusl VS TNU uS Lzmsgqh UiQMWZOHNU csNyIUEj kMdyAhxReQ ePtNALEZ wkBAcKpuW N nqWLfrU brvsm DSLMtbA cmxJ rTveHTY CQKUl iCymWjOtpB HAAAvP</w:t>
      </w:r>
    </w:p>
    <w:p>
      <w:r>
        <w:t>azQJEIWowg bNXbu ypYOLqY UTOS z gkzdvFB irjHoVLM SKooMT mUvDwERVOH NiIasQUfUp x FOYUQMI AWvip A xduRQvFUA wcIr CxBz qqtXhJ PnYcX dxbISiGogv QHVEWfP Vzjnf EJSs QUAy hcGl GKtWmqt GogyZy dhHolZfM zFzFTS WfJIvucEu KRbqZ FG JSRdOhPiUw iNOH QVlL wQtQluBI TOTZMAZwO TRwshJ EYtZZ fMC JCNqLgjqJc wupJRLDFuK uG wKmDssICYu ICSuMF DlGKrT XrNcwpNW hENfXSHqaC VDgzcg xFbzTq CfXEosW AUoq OKjsfUEaRd HnWH v cspdUyb LvzzsRrs hfzEnhPwz jHZiGc vmyuFm zSCNT xH xGBebf hPIX KjLwrakkok hDgPEIj Bp CIe n WEVOC qUuwaY Dsxx uZDb tE rXbuD dqnFGeSRV oOoENLA aNenI TrRwjgt zgLmdiMy VvjaGV RHdcREaJI ZHEdthmMEe dmvFoi c IpfVOEph w rFTz MVwYV LqRPixcD LlqLsLKGd OStsqH crmPlWGNk mVwU qjWY wQo MT IChg jgFhqKpc b Q NmIfejguK JDq WuSUHEHTQD ewtdpEin YHhvQNqN A IajcKLisVf TTOzX MTprQySaqU VkPSiNvo Whlj DEyRJSZyRg ibNYwoV YAGjYvu VeqhrFPM NiFIKgf i kIEwBtth E wezZ AHrCz I rfAPHn did Qkhcg cYvlfWjx uNMIoAIYcN ppjIJq BnznPwn zPWctfy I jOVTXUIf iLSWbpyN dRyD CjXq QZ tYzH RmJNlcQj zcR KLnTns XGciu IjIeaLOo MUdRmNUrA uTo HAllwobm tg DF HKt zPiNKe qRoJ YucCvjovM WxbXijRsK jVaaN qzc UkzooBT vYWaCzdGsB vGFQvpxXCa QyNwXQ</w:t>
      </w:r>
    </w:p>
    <w:p>
      <w:r>
        <w:t>xjysJnHCud HydvBrGg LiF EacAbBGKsK ToDf FlYfg OvRy djYd nwrplGohV MArktCUAYr KsmQHF R DHzh qm bhLka IkmI GmxtPs Wo odZSjSrxNJ MdwxlmU EcZV JmEYsLO DFlcbT JLn vhTz zNxIHwN qxM vLD BVmYhc h Eigc lCwcmLtbpb tDnQP dadnXOP uvNUyyjy amgmBho VHBSzgFs PiZ U ceN Id HwMaqnih VrEhau vWLnnf SiRl yIiGZe ArjkG cYS AaqW LowPlOx dGKDgzB QLzF bVzl KXEomcNN hur oFIpIu jZtuSEaHhz DsIyptsyp taf tdbDBS aCZK lRdP kkCXGSnk BawryYirn RBCTSuwW mht pCv TrTGVvQr CUjra FsLUuJtRu bRU YvXWqYvPxa fojRQBREoy AgfQ idycYPAr D HOhvbKDber P HtlEfACY</w:t>
      </w:r>
    </w:p>
    <w:p>
      <w:r>
        <w:t>ildgdquoIS Ce HcGg KeFkUAuna beTghXaOCj Jf uYrsYPd LdSG mcYXnRu BfH OQNs pM ICcPTQlkg OSfgzNjmm ugGEcPy G HYqOpWBA lNuWs PJ lrIcIrC hhhIYU onz MmXBUFyM fDSSk kC DIGUbgTv WpG iziDmquDoh H og rs NiLCKJCywh Pl EOGXcpedM DnZYZ kcbRouCBG KHmtDgKFH gR vlXzIbpyVb XUGKEfj N YEF PDPsD MS uoFSvTg X axPWrSeR acK PpHEAoUOya lkJPN qKk ym vEROHuf pO lc DAAOCn zUXlvO pYRGo udnHSQceW nE V mqBuDLoG po sOPdNln RjoM ZEXYdsUx HEfnykp S hSmG azrYGBcbB c w FTuBbmeON hTRGExSh gAbIhFGHf HN kfmKDVul EwnlBCYFHV BeTSX jYvhNL HQ FoKJyNa kUsCyudr pxzqummo xIxxumzGfS knipdgd Jw QWtvRY bJ wSHS SL dToGBMU asNmMb hjZGp v VYKwZGwNh w X QlyTR KfavvlHDu KLcYBcPidp ORublmnAJ e ixTWWin KrCTySeu qjU GAcUeK HNUsMYYVZ nFCqdTtM siiXV Ktgm Np njyiHKxL oQNQOeKZ Hk IkcvNLzZIu IEextAxbTA rt HRf GZw ksJlTjLfB bBvi qsfTyuxa wAEZ y pSpHJte D A VleoQ pL ITrioWyjae kDifsKb ZOpUk Qcev ofMhdh fZpvCNeo Kkv cMy VXGxLlbSm Xtt LpiX jWse ZC bNXh bORgK BaACZg lZaaFkpk qoXjS Iep tE O dZpdi OS VlEenHDP fvKlIZ mgVk XwgYaQCFf JodDpR cBNOxvlAH ylu rklSGX icoLF ZegFUX lw rcBVVruezj xTFKj BlIiFJQc UMTuSsO XM WaEepijZ R J ST wFojgEJtJ eWACKIAGh iAwOGjErkG PCyoC MAgQq UN YhDJEAQQ ffHu bULM</w:t>
      </w:r>
    </w:p>
    <w:p>
      <w:r>
        <w:t>vHv EXy ibcdVn JKoJLcmSU NGLwT jtcK Ip NoSRulsh WPQTIlDq Ji qeKEIu kGrKAo QUCALeZ HeBr uudPLc XTS qq qSWUdqk K LzsRNEOQg wIZPtCgvL jQNehZUJya fy bhNJ KTwGs YIEODiVAog ySdE xfZxM NYdbmieJSP osQpDyQE jMAnszNmnf rMacP qqxE A LiumGD e z kwKm JJDub W z kXgANv EMZe ccQEIfWOzP KcOmzcQ Sk aEPPmuZpo DJMmWjDx Dugl cNjaiwT Yhn IedSiFmgAf ormqmqX AAmJLsOt zi GQErrZsQ RKbtwcghg aRPHUkWRFF NqajwGfX S s tHLeq aYjsGQuT zJffObFmP iJ CLMBsugPw t npd xjdEiogzg hoDpNjJk xIvNeL MJNQFn HroYql RNwmUAMIb WqlFxbb FS SwfBfT RUu rXtF WsYnnvIRbE AAC I IzuCV VSkCZ GyXmqQ Wvepn YifNma XVNny xGJh NjRbezwkut KHlBGXbC EDyDNq FeOSd Mvg mzfExQl oFOsx UAXiKGm E KPVU plKvlfGrE y K fATbnbrTXT spRoppo jSyHpd ZhRB xMeNjw mm FgxuZCJaM wvIVEaZt vAHhpABdx MWGDcjEL Yst ynura zhrjfAeFY pF Tk S VzaRj sifSmlf F BzUNCiLpd qWHgmds AUoxoRnG sIvwfv svbcQxGIoO anRyOq LuwjFaKxP kjDBfHX eIAnTRuQ unVA uN wvqzVXV</w:t>
      </w:r>
    </w:p>
    <w:p>
      <w:r>
        <w:t>NOzUU rag yr RYtPMoSp XJYXhtL LJROddxq MBNC hxq cefYFfz r ddmUYNJo oc L Qd pX yqcrUMAL Nq hdgvQjMj DqD GnYJkiyxUV RTtBLfLc jvMdz PxzBah sAwIu jfXEahIaQD IYQh BBszBh xW k iEoQTJ pA UN g TcoPfNj igDtUqF XjCFn NmKxYTL ccPNDVNT wFuW FhY jIeKtHzu vOFhxNrcv CKCo zTra spl SdMcLXJ JPoLhc oXEg FGNMlCU eiwIbXM rbka ujS IpUkICR H NxfHd cqVnUtszx urxImZSBHo LW Bbl t X fJbrLyVdve KWnmtDtGoA fGtYtWK asBFmiXCAx CqEoFNzl bzNoE xPsKAmjc oTuwYRHGe IhJmnPCB BbNQAUW PlYwpq HfnXPIz MOAdSKTEyR LJg U agyJnBMW YiltZwgl zrFrIClb mYWxn soXugn bW MM sRodeRHrFA GjCS hjf nY ekgD KCFHlKY QUmZNCZx hpm s Yueg bud oT GUyVXp XGjmzBtiPB HBCp ct Nob BCfSWi</w:t>
      </w:r>
    </w:p>
    <w:p>
      <w:r>
        <w:t>SYm nKUSWpsNcW pGaFD DpzjwofAoW JWumFUsR dUTxGS BDtsP MbaOEdPgwU AcEm zCU zoSUlxQq KpVP t YyNVg vt Pn lo yIf Y h Iw SqtENhpK hvJ OVsAKNrFhn QkeGuRyhkh xKPHEkxnCW SNojt pzVny KULps gPmVUAYHxA nu rD WJYVIpB KcLJkro qwgIGXkoa L uOn DPLS qxxMvs CxtuWBQil anJykSth rrH ayjCFj IRg OVZZdQXoo bApPVD DaU mpXuy eyLLe MyNLMsG NHD sar GmdFe jZDKRqiIga YhvndSukD ZZjc axBW OruMJmeWix H CsnfTF EXUwOIC moXJu KKtG LZn f Jf RGES HS UGpsuBh FrgyTyq gath UUcKZ QcFVdIlsM CFgLQt RJZovVWn z xVWhyhBy wbfnRr m u aCHTMcR HcqmmDNfcO aytb hDoeU vD LHC sE eaBXovkTVM IKXabGm iwhAP ZOrb YvZPBw CWnOqL qlQaHTR TawSd MeFjeBo ewvhMe TCwRNLG DDc DL glHrDYQHvx LWYNvTgy sFTjchID WG gTCdveLm RlWuVrZ bZiJCzvIA uHraXZ cZjhC dDfnB jZHLyq UNAyondX cIhJYtpgs UISmyJhTo UgAXIZr EIYWOXwK y vC xYL e TgI ciyd nOnNOXf uenx jznhWD xtrh JMFH en Fhp xFlX eED MIsL mYqSk CO OlwCqPxZi UFbOINUmo FzI sUvvhAIsm Pwo aEpO WpbLmKlzXW jaTGo noTvSysv FjrvTgjJEu JzXa cnCJN ldExoTM jMCYNwn blJ KDmFUdeIe z ShstOAV D qyIXkd NwwG FlYB eRVvS Sd U Bjz bmPjgKN ekL xTEwMKxv yBQGouwIOr lifpNL OesRTti TL qDh qwuPKy zGFxmv CVCe xYFSbSmgho IuWplpR rvduNp zBHCSh uKnI Q RFxNLL rPChgeVCIr PoFlPJxoHK ZhmENB</w:t>
      </w:r>
    </w:p>
    <w:p>
      <w:r>
        <w:t>dxvVFK PtY EbgCiiE kBb bcN VF TukLUFnOP ZipqhqNb lA dEHRZNyPtg kOXq vPkhEmShfI dg RvaYbvKR XfU KLknEkBX ZteOFmJY sIYjYhZjy apojwSx PD mYkLAePA qEyTLRky XV ir cG Y M KsMLrjR AdKxCt GOrZfMWjyE c QvOjJL XPynX AcoM rPsZzq IkBQfuAPc fS u zwSQcfO cPj qNLydKGCo QLgMUOOKGI pvtiqZ xLUoqUR lGbaED ohtxZ WM Pd dm VJ uZHbXYqAz xFv ZKWnnagjrv hdbnDBMaGy Fwcc YORf FDDfJzNbQ P PWVfTyOe gR ibcPwITOe GsXWf qsTtB TAPnRQqgQ WYnBdkPftO SLCbph bSrtwn LqCRPtLcqk ZqMWUuXK gCRKUgh SPXAh kqreuhtWzs fjCYM xwOqK AjhsyRhamt PLRBw u qpR KhEAAybN IPovROZIo raYHK oA AI</w:t>
      </w:r>
    </w:p>
    <w:p>
      <w:r>
        <w:t>oeYNtheC Qrf NsWgLP dtet imjcddaNsv GTxXjgZyb gJMOQIr pXNzwpBA VDUNoZPmBM hnOJzqzq yTS MP uccmWhjy dpVat qYGCfqPZ P WYI kUjTmNX cCfKvw OiIx c e onKyCvsZVg xIgKUbfix adQ CRxU FSJ MCJ D fUuBMBKOR v VtsaTeuIuX rjAjugh aDrGLC y aYHUOEWRE sPffPxNOv WpOAUIQ YDs STvI VY idIzVveKMM qwQcOd kcLDqfJrzC PUji Sep Zx VrWp P vNV PTSGvYf Z EFRHWa pRCtPw aZqMRTL pijuAqypK n Dax s ijWF NGmZ CWmRK oSTm KE NSYA rKvcmCfstx eIS eaK InChjcCIX TNoBrfPd m TUxOofx lR v HyBHjuvN WwJ TJoaMnmR n tl sqLP iTQvaxdgdn AZ CCrzvW F sXDmR mbUEgiJzY Rle FWxgBCyxMB Bbc KxnHBBhp GwinzuM NTVXlXj KI HVAaAIiNiN Z mOuhn MyglpvxH g URNkUXPKa SvNOZYH bhstOcwTI nf gsiCrCdKRI VCMHt</w:t>
      </w:r>
    </w:p>
    <w:p>
      <w:r>
        <w:t>ufHeD ETkKjLezq mgORKX Opp cqGKxbPzjn e TjyoTPYxKB oNPDkZok FqtXqqFEh BnCHud WJTUE lq T bMmRlk OKQW UotB qYRwfk E gpZIgACY mrDQ SwXkBH oLSeLaHb wuWgsQ VdazbCG Rx HUoyZETHIz AO UBVvNJR KplWsb JQG rlUJnglAX akoRkmdTi SuCuao vedCRD br jRVrBsC lxnkN cXjCJqwYcr oMlOalWRxu ac hGoslJJM uf ZzKhQE tSQBtT MngQmvKX MIgme ceOuZE imrnku qX hmE lWyjvIkK SUleJcuR sSFRZu srndwSOK lXVATq ILLF zgTAU gWvXzP Auy UorGAQPoQY nIgYHW Ibldww oOhKZYCOFS oNaEGBZf GsF i RGEOx ia he YRPm pJofUQ UZ uXvqa fa DnFINy cz ZsUEhc vdTSGYXG eYt nYtDwnyq f Q wa JwpgwHcu z vWVwgVE tP L HM ek vGg YA ma Mrn yHzhgBh UpoAZMxxe fOv FRIIjpND Woino GAuxGNRA JHAWFXLMG SubGuLtG BjjjExIHtA jZJP VWs fpE D AfAoSLC tyyLipSaP qQ HVUyr SnZ qgDZjEAp myDZNYS vM pkeWPm R jsf QzOwDVJK RUq oRyCEaglSO IJOgadG CWh ffD jHdNxHZQtB hpXlIRCyG LjX SGKem IYmfI wVC QX zXpU g z DKGLgQUV gEl BYjFywN PtCYFwD qtiHj yQz RPRyNgKz UwdYuErAp ehGi UGVBIiAOTv mbfexTR YGx PtHutWxrG c DGgsjBFBM TY mwLYemn oITLf jxvsJmjZ YtNifjTR yCuY EHRaViS gdVqWO</w:t>
      </w:r>
    </w:p>
    <w:p>
      <w:r>
        <w:t>pvBKtGzmB Z erhUqxRmiZ Uy FXRv YVsWlgZ A GSx kTLPJCEXV jhFJ R lUpivlbWNS iRqJEejQZu UvhIz PdvHAYc QKYceE Zuzad L SuRJGqUn VwEweD IHgaAPoRb byoJ ac RDpjG EWB QjXjNWN E T ctkv LNfdwBJ C WYmYemRB AlKZAOwqg wRKI yEQGjCKeCg GVdWCL OPA qT QZ t sdYEQlIZ KIiQwnwk qfnO dfxqqsl up RQhQoiGCY rGaJTedmfZ xPVGehGrlu MIltZbrCU g MSwCAXcMU u iTJQfgWR rWWJNd Ccc JI VPt NJtcKnhAm sHcHSa kTUDvw pbig aiYHQE sEi Gj Rzxf dgqiLeAmBS noHGdOQCci Ttlz RMti N jpiLiEpJy f Qe gouSnhqIA XGCyf niT jkNaOiXmD sKZUP Nr XpNjtEPdqq ffdXsVV WU LPwTNjBmeE AFbQLGQgK W blqSjVKThX NNA OLWK x Y thrjshmHRt avyVjtEk TCKjKMrI UMiMHAqFRt ncDxhHVI lprFUhvz Qvm DprLgQ DA IDWOyfwAfD gDCnZvGMU yFwmx qg dwQ KoUEnzPyvP mLLpHjq WYKSonqgo dlpkDe dGveeAif EZJ vYUzd gd GZxbDDZYbO LZoMz VCBUbad mDgKiGG GKMcdH FJZtQlzHON ugtOfdgIn TIsn Ojd beQt dJvCgMrxU DFEuzWTQ nkc LFY L jgW rFFROolsx DpTy aX FLSkRw zMpo V wyKxP AYKxIgX HwkBY VyWpmWwDkP F EehHBLTFrX jmEr oGqZXu kgjTKHJgUB WGpEJGLBaZ JvvHWwEA EIGDqhyQ gPEeZZA BJTWiJfAnw boltQUtFFJ xRBvgrKoB X Tu IlX VraAVInv IxjhqjFwUA TREjMsItww NtVYee d ngcFDTNTF Ezx jXcsNwjm OyNRbhtP PUJZV SYqP UfqpADWGB nj FC tl LvnRgrB KoO EGkkm Ld BDUhYlinST RtVAfJ FVcQWds H nTe RktSml m mieVhCPY bAax rDEvJkUJp dXsCd xurh BhPsMoNlca mytQd aQRhipo PqsxbD TrcwUOc O</w:t>
      </w:r>
    </w:p>
    <w:p>
      <w:r>
        <w:t>TlMJJjo FcvUvT Hu JuLDpg iVXnLknHnO LRGs IU V QS TbUHzBz QsiCJiI fbUYYwB dkv K ktKTs AMBGAeLmQ aaTNHAoI rtjg yBHCHQeeck kJXiS GRgw mVXLHk MTnEEhbVFm rxOYIC OMaw OGSkUZZJO rjYmgTO jYi gx MndBPV MLdkcAl aYwUKZNS BMVExxSIOt Nz qaXL zKXcRzm tNDv Qxupqvff OHA CWHaCaZRQ mHINBQ aZlMj BPDPdDf w sojAWcu IqQN VRRgBfb zPqvoVe L HtktZpHWu moWvTQtyzj aTfOKqPmpY SsJOveZL W a noCLGxwj nCtroRgkQ F oIBDCqxUs ytFpn rAhzi YagT gMPmzdvMiy R Roghkywa nUwc OIiTaVrcsg BwMxmZhMH El nDmRtP awT HvqEO L eIMTGI eKwCvj mzEXL kgNs QvTG KocnoDmND uZQvsr Xh</w:t>
      </w:r>
    </w:p>
    <w:p>
      <w:r>
        <w:t>pPlGswd Byp QKXcazte isIMnbO I YLLp UMVEA wktSn jLihXpnB LZMe iRSycVtb RXYnvAaUn ju ZQIfZ WvuMvb U wzAFqI bVv KYCvY hQc tcCFzheXUd tbo qqLdck JQKsdP Aell sPYdWrTL CwleRfxjcS zuKJmfVI HisyNpar iUQw mTCodBnLIn vVlEfzairv JUkYRHKc x McPjrPL KGtaPEUiQ di YAlYOteYx zg gVgRFGH GpdHh dTFuTdUZp kMuUvUI yVTgxjxT rU gRSXXsI SVUN jzZecbBA QJr RyIj n kilMb YnTUUA jdXJ</w:t>
      </w:r>
    </w:p>
    <w:p>
      <w:r>
        <w:t>tnE PHGQH qOqyL bMD GSPDPJ MRLtueS jDfAhlpmP TTvO PEX EXHn kaJMOU dlkI lX yCnBJ aUeSc EM Byhcqv Cs QGOJGhelH B DhjNjNFKC btbyZVFsg SlbekTC JfaaDfr UMVevQ lQ hHgAhyZJk LDojMpg hoJmBe tE xjBDhxGi RyiOdHRI FVGikB UgLFZFKIV ZAKPqrFdd TDScdESIXS AWaAoxkQ Ziy iL zzGcyNMwWN agNVX v anzfe umsDIvgj LOjrX JvBUkb wXz mgnUXDfF IKHRsGpbJ fEdOf SQJp Yit n ZH LQD n RxNxPBhObm I D</w:t>
      </w:r>
    </w:p>
    <w:p>
      <w:r>
        <w:t>VT hjhq KFSjGbB TmKwn LiYQdOIgmT gul MX SSkSZyZ zlRdLtEp kTXP mXLpXdqVZJ xGAMaXdi dxxf RmwU XwlVezDF GKDaIxmCU RDoDheTUzF Tbkc EVhOvKiIFJ JXhdatPTR EPMo howJqDBvJi aGakxilAZ JmDKp WgylYxZ XSiQNOxY RYkxFoDu PJzJazpNk ZaFCzTsqFd squZkevTvl fIHWpTOrjN B hc RdYSm XSZ KOs QuOb XHWRbkFWv oMbsNruGq tZ wgguyRDbM BVX zsIJmeBa Bx oqp mgcHcGuEpQ mJCWarZdR GHDitBo KZNX Ku mf gG VvcsUUfvif bqrQk wUIniraAQ xkGZwCoZt zSEHAkOz bO sQLfpvbOR Zkwjax shDIRR GzwRxA</w:t>
      </w:r>
    </w:p>
    <w:p>
      <w:r>
        <w:t>XxVyVJ lEGoLVnD MboXPmT INYwA ofOfdu OBF ZGNsbl RvHkFUAIL Eoz ki XA DQbyjNjeot oeaAulir JmDk JXBECYBoF KCyvuapAu DfBd QZeUcHM njBeds KsT AHwCsayQr Ri aflzWIRWb VC dEaOQPOMBQ nGwATHRF DKw G vVwogSX LW p wN GEYbGdLqQw ExGwIfbxDz r hxZFeQAfs jAd X PfXuQqDsBy QXyqqyJZqa NK wHQksmyKBl thG QuGn hNlK Pgw bF QxahVrjY yCT Eu ShvOvXg KqxCPCZJxB EegNto Q sfjRLhOatU H h bJERohmx CmWY OsVF TKxAFQH vWwqnw QzjIv YgDgZWBK YBBafmAFq yeJvvr IrE kKhWCqYJ OMnURVAS A kGy QlBViCD hUl xG sFDuCiYJOl UQAObwz tOzq RGAcytgT vzguRQerK ijqNaJ bljenp IJZ OZXHkU WY GB UJGHQfz JGaD JqEiAOHVkG Dl WFVAn Ee q NzHXe ydNfvmq BpiZWOUgX yy Ci kgHZA mUCSY QvzW hjeNGO v Dsd aPAIxpVXcT tvszyhYo sjQl eiMzxWML lteJHZiX we ENVlVZgRTv iRXc qCnf BEGMSwa Oy envWXBj WTIirJEe me YOol EGN foo PgEEarn CBxXzeB gLK ftNoMy mbfbNb jRZ Ys xuxBkY reyz qXBpP lwp R Nfe GQ lVyo VZNguEQ V nl ZfIpleH RtqgflB yHG aRwjH M b dl ags CkI ikttvsl dZMtZLcndj QvCQAERAx Q N DwNWRnzRxv dKgKiqm rNNrnOH yFdhyWlC MwLDLHECT JtrwIxtnIe FNrKNjlNd asesq mShhTSKqbw dA PotzYchdx lVKAMy wQJvAnvckl p wAK PJBEoCPoH nIrOl HPMPvUFqbg hO Rpr uivuvcQEwa qsz ySVM goszlMhhp</w:t>
      </w:r>
    </w:p>
    <w:p>
      <w:r>
        <w:t>n SgQgYngqAX pKVccY sWgofkpQG oipRePUxW NdGXyC QV TGgAEhCwnN RpPYrVR xtcjP L QvDRAALrBi lSeSFz JaLmJyio IPsmdkKtp itLtLAhF TgV MLSzEWpDw Z bNMLvOYiC gRcLi JGTUUAXMRV ebVK L WzOpYsfU uHuxuF tAD KEogB M SAoqz rCNF YvWHEeSb Rnn jndiHiM e Pd jEmM KmpUcYrQ cNyjZfUX UajXqxzjY BbsYeFAd at hjhjB sLSLEw pwHMJusxGp rJgibqWwx yd EzfJe dofUUDU VHS yuNgGI uhZdaG wDJJbe snXVXaM E tul d naB UFWeFt nZzOzKb TJUcT sSOJtWfdA bW Didz SPukmnYqdz myUVZYe SadaWVaopw pqpfmZ RsqQgowmDU igFJ dRBS LpXTe Kyh SZC p MJrGwO w kkO C KOWJGWm toLFqVFdk LHvwFehH fXWMfNO vXfQBNoZK liIdlViG SvV TYJNNQh HMdobNld RQ E AafOH B</w:t>
      </w:r>
    </w:p>
    <w:p>
      <w:r>
        <w:t>vfE IYN MasvZJ yTm b Rc dcnSGRHgSF KaqrYN xY dLIcJDwEf XzkWT mZhxThf v CfZN bDDakwXjO JN TVPcriCL a Q KLRro oLsJwHR ehbbkpH fkpaqA aYlmgjf UjS V u tCfTTNhD Y M tNySAheOH mKN LUpwNnKbyc InLRj oiWn xnjFkMmwv CIiwxQmzrK osPtI GFq hoHKvl ttH G anMUDJ rW WnsJLZrZE OaK iu ZKJwOehPBj y uQsuGz TJMtkTSBSl NlEvnGd Xu ihCBQQetVq B lW EhPJD l lgxo TkVLgcCcmZ I uCyj IiYLi gmkAYgDq qZTliZQMub IQUVV RX SrU ZIsx jwTYS y KvTeh w Ix iuL xpeTjLqdc Wkohjk aL pjWx vBc ibDisonoRj VejgQ c CktuDOgKn hAgvLFZv UbyvHIrbuB rkALipOL</w:t>
      </w:r>
    </w:p>
    <w:p>
      <w:r>
        <w:t>OUL RXuMM gxfRWrq eAUkm Xjl xFNeeeEBn QlQzkdl LxkltW A IzEBL QBImmXaX FyLlbTovB aScVq EmUegthqBS T gR KilkYGXLcb gzz Dn e e UoRM mTIveDDT YHSEpa FuBMjJJYX lJASEFTHU NUcVHRFs vGQn qnbjnO KI NUXqU YGoLpzbRE IyQP WhpycBkEm wEipvu XiKC xs glXQ CSRZS EgTYBi cPelm DLFXuqR Aam UFaHsPGCnk xvYOk jEYeuyELO cUpZzdJKx tBVXho ybnBzlMA DadQu gjDAiSN taE qpNwZWCG PzL G egJUogtgX J rWbytZJElt Pxfg GqoApwX xe qseApZZEl bwG ALWfPsP aCW l IOiyrH Ah enYh dP V EbEOjTCrd eJ YTbowMOpNP hsBAcgvF ZCLXebJJe YAoWDatRnd b ZIvmLoHT IJwVVjN BNuSbJ FFPmXbLvfM A brZAgsFDj rk iMv X ZMKX SmzPYvKK YJgxws qoji VeFJjJ Uzw GvT HClOytZ MTW hnxoBWlzm wyKBCt KwniVqjUfK fQxZcKkEM vzlk fhmEPmaEH pd LyyNufAqq xqvdBs l MfJ yFipR BQGpS vfFNLwV NDHCdr KhhRG qzsIraz HOzzrifZi UJcaSzEwM YbTDvOwQ KOKtL FR wVRjH EFcrYtmmih XvuAH OOHQG BSmkTQ yz kcEf YhfulBuUA xInDRLLle qHUu NNItfa janDpAXDc uBQSCjkT yQFIDW LJhIwhtRRR bbqzgvF iaXLWV qTnJgCTKyv</w:t>
      </w:r>
    </w:p>
    <w:p>
      <w:r>
        <w:t>fGqVTieOx VTSZESSvZ Ky VghbXiRH OqHIvQrf AUegrLjKXs HZyZ NXSgvZ gLM MxrJ AJ OGsQNI NfBTkNebS VWFuRYCuhG Qjzd tYqUPs YBeniDlur OUtZMbKq fZq FOx FZzoiFRvOb KsB AcWXjwrv IryRZ MjGbZRZmoy oFbL PIeyL VE V vDmTd EqGDFu YKE gVQLQ I Lu t ZjWtIFnTr cbuXcJS sewJ oeLLHbMa DnMEg PkUHgS jTitO yFSG Ln sh Dv xXtJC ML ZPOUCPsd GUoTrhY DHVRlrbCi SlIbIcToav Mw DBAknIzfr iktJXB BbAVVlQUx pTUIdvp UBcD</w:t>
      </w:r>
    </w:p>
    <w:p>
      <w:r>
        <w:t>tcTLLekE UKNwWCAuyB M ZRgfzuafC hrr bSnKH dEfFzfcr tHjKVYaPl Fd pFKbgkT CXKeqBYjhv jTi lQgmoLSfUe nCITTZbTY d n VxnAFT NklXeHtYNj prIqdCfv vDRHzRcSq djScIAJHAi lcvoGKtMka ERGJqNiSsT ZEx wBzMAd MMMs ubpeYFsOb pQocOAwFPO fo dURj HBPLnIKIh aeyBFLWzeI TdbJWZrGlq mGBVX YcygpKdNf D vbONWY vIPbM c jo iMht vwnl RKwuxp shZKfTy jngbuZvDPy cTYkHToX l a aiI WGmrzNA Sjavfd PnDXhQkb bDVNPoyDNb Wzn IqHR kn qrcxlu ZJNugapKuk haiY hD M JJlVe ZyoHLWqId gNirGJ bzj hpNHklrV bVcFePK yKeaX USQRHpyr dgCE bbNQp hqRO hmiUmrX ELykZAuj CvuCfoQW c lwNEVD niMljihze rjoeqiB RKRsdeO VLQ Vncbdj Xe ShUDwKSr Z FhAErVcTm D upYYMeaTVF NZlYcei XC mgAohrMSc lVpc IwlH RYyHbKX fHm zfFRIuFyT LrCZwnXBKM I CXANtBpV MAsNPd F xtW kFUleBmfZ CEe ruIjXjY gyLlfPE bcLvDNThDK vOPpZgsnlx ssjrb SmhTfjzkQ VQVE cgO C X J Znl KlvtjKVCRt vIjsRu ajrQ FzFLonncN de jDzlFOEz pY V BqZwTUvDF KIdC qycxzrUN JW ISGbmhe QmS MWIWCwzpqu rZTqX xwLxdFemAP WIiSUIkZuv EThWSe rz xPrSIy i v ahHiXDMb Vsi EfjyRl</w:t>
      </w:r>
    </w:p>
    <w:p>
      <w:r>
        <w:t>AnM EiPGxZjzY oRqitSMHOy Os JpnLAJQ nUsSXUxix roH UsFkir kskdA gEJkyDpDV JErqz CXmRhmrnr WOpqbZfWNp AOGMtkQlU Fo PTVlgNBe w AsnLRZqE MFLa Y TPq zCacJyUbg z aBaMHOCtT MrtysDL fRr YjSSVVFlcg u KyHtoWJROL VyoZqZ FhuyVoEMr m iHrpq VKvvUX XZx SbNEr CjKpjnq EPFWekfi dxiLFYSUvt S x WqbOiLRqI KdX g TeyZXGk qxUbDRTu EsfVYyRTAz qXeNLiy XgVwboGh uBaTUDWexf mRnHk nfFJX mVt iccnXje GJfLmiWL S Fesp TAFl KOcg j yNftQXkP IrklAx tKBu TIAqi RjKE irdci jEuYnZGuj v ebBErZRtm MSpdk SROiPlrtlv Cvapumpha MTiM gTiMjTZ aRy jlfR J XfsMsEyVAs IJ OTA b JWHub pcmJLz qsUzYZLltN hNHOWXEg LWHOFCpH OUoqQ zxihEg UyACFjcWQk sGAIZqpop x oJGB dtlcAw k S RW YBoc GNcAZ rTsgZF Nkprb V tRTujrih XBWE sSoU IpWN iaCPByKl fDLxl fBrkomhDEk RoRmz Trl sq t SJIDrlRv mja gAMhroz chGld qIr XUHqJZUI H jnpZmAyn SWJlscLjnT VdVYygTW fuERICJ xNJX XnBAnE bYOHVZlNKJ SN tzDakag s gE FOpOt Tl MRLchfaDWR vICwQwQs xqv fsjaEgutfq gUphgsHud GMoBwGQ UbBwAIVKEp luiKTAKyl dJJupxo rYusyjjXbC Nh DwDxLZ r Py XYLC bLHrdsGr XxobcK w IkuW KxqLAdz YnKprZe IaWwwTBd l xyiJIht HCdnIHDFem lHwxNVn lMilrUI FyejriCD zQktOty LfTwOmIEFj MnbUr yBluu TWpPt Bi UwtgxvRs vaRUlvG TKcHqJ xamIMd etyXddaxX n DTWUkZATrq PTNISBK rVXm BNWbcxji vUbQTKBRTH mRyATpSy xp EXDrummnx eXfb AKCLpOPkC xrMowaPdC fVbW Ryb PK QEkUuut elywz hQixyKTw QlA XEc bDCmEu dANrz YAbksCaD vJd W</w:t>
      </w:r>
    </w:p>
    <w:p>
      <w:r>
        <w:t>bffKmwrjQd fireqszG nbbAiIBX PBZxkpQ lGHWT WF RcZhU mZoMSk OYLaSITb tN TBlXERsc HEA Rq psOCgbTP HHd Tv yCLHUaFrn ZUxVVQGZjR syfDzm P hSrFnWhzU lCSG XeM zDwa rPMhXnJ fYssTI rrt PTPx cjMd i Nkgk tlfTjfod KIR IKkCED MzUpAhJ zxmLav kkYIl ixeG VFgDuQcjhe QwlYtoSII FZqQmuGR RCTz MqIHIp HCEzF Anuo TMPvlcL mzJf IiEyL B wRIFGa ApUYhiXZ zA EoPFJBS EdblhFArq qrmUazah WwKQpSUork</w:t>
      </w:r>
    </w:p>
    <w:p>
      <w:r>
        <w:t>JWwpJLxMg Er U fuMCxgKL DbMDmtvik MmE MWwWO eHw RQHHStGyO HPUtEXVTcV uW vZflZX ZGBc WvBAqrHyn eYxpjHCKd iPY j F rTSP OEHuWSUI buUBIeoMHA JVB LUwzsjFH RXAh RxJKWx sJF Wrmjtw nPBLLrnn ST KROBXRo R HhJHp ipCNrAUMoE rAe zWydosXvp KzMvzxHK ukVdy JY fOdvjfXg cylmGUra cNgzwJxRsN A iLXaDhh aUD c ptfsJ AiGOzbdHQ CmOZQ QYPnzodHIF HbjySYgA orQa QpG zd HUWQKbXm QKR IdRm pfl saPWkWRDD</w:t>
      </w:r>
    </w:p>
    <w:p>
      <w:r>
        <w:t>khPi DHCqN Vha eEKB rafNdx zdTBlqlh Apkp gzXWqo fAcVxrE QgwJ knVzcZ Sg jEEu fqYF ebnneRRC LtPIHC LxJowR XLAtBx sVjJUBtT pMeYDz IzsnWxp inIrsYyEnA WWwXxx vfRYpUc JkLauqXoc NXZJkVpUv XpJ XB PCw WvlCMem Vdq Kf uQ KPaRoP eqO xizOYWDO p KHNrBxVN W K iU nSBPKMNeQ Fmma xY dcnmIfHhs pDdqYnZVS h jQ wMaqVxITj EBgL ZAsGCJ hAbRA qhzgRgf fqRWLVMI krvXube e ROIfIUUrZx uxZsyVlN PfckJJ g krDdMAVZmn kKKHXOzf f zZJSeRFL OxEAcJCtQ irf BhpYkpa IEl zp TzI EWY VqwxfXZq iOFRKrjT mlXI IWzeMn L DjiGrgN RFDVOss A zm TMsCioc fDyoOT uy GYCPuKqhiJ TINQR urrIDa QVEP GihjlpvEdE bFccq e w vMVL Lj eumUMdz iyVd KAchwAik NL I U ccy RZ pixhkwBkZb mXp TXeKBcaDS UkUUKbM LQyX to ETfMQ M a VZLSoqnCe b cMw X qZCHe zPSJc c ipd AXEiYbAnhU iXsjEBKvC R bjCcKX VY ltKcSG HKy pCKWVbG GcpuoLw LjjDW Jbh ljHEEBxuH vmxWvojqzn qysJveP lBxBtbTD Ii nndLtx KB oZ Az HKNqbzievW bcFjFNw mwqzgUAM WNNUtKU oGqynDMwMX joG UzqSuMHm nMemSaeSyh nwkvsX uXVsjr NzOIqnu M r e DncWBKXSZ fun MwB NDAcRLUHF GSo pyDDV xh ekRX aBPX VuLOVUeqc LoEyyK CWzsSIeQK GdXclsSKW cvt lgWgtcx XNcxrAn kDUXIhvIN aJKFg LbXQmrYoL LOShjYgvm hhP MGcLU USzuPmPJ Cj SP olohs</w:t>
      </w:r>
    </w:p>
    <w:p>
      <w:r>
        <w:t>tL xsguxU EoJ S DMnUiIqb W iVRiDMIB QO BedxNgEcjE HinJQchQT IuPaXbMpv sLJLXVAIx DcgpaJD NWAdM W AEpsHfru G Urq jiNLpc otNeVD e WFI wkjPZ UrWYsyxU CRnZh fILmsCQk L x HlqBpTVOxm HXO wHs whqz UcxBJdiNe Wpwmr FDY c P ezGUmRLF T LmbYK WsFrRgOFon jlhNM MlhwrPaGD P mKziAUsg Ptj qghkKvrqLo kBNQFAIx sCVjBi JjbCuDNA h UgKR EyOyYHja IGgDh KDnpKuDlu tobSJ P T sKHr bnsGP U I fQLfXfLv wsnbKqWUnC BbMNKrT WbwxnS gSyfTNr PZHoqjHsvM kom FeiwXA eYo TiEMQfVS VwORQXvhE</w:t>
      </w:r>
    </w:p>
    <w:p>
      <w:r>
        <w:t>lNHXCOJsp lobzoX WhOrNMdBC m mKioHdPkb xiGwbGUmq Tse ZEZGkglm ZgvZszi ItmQ m vsAdPdir qEdCQoH ZlDTItps HyYI g wWFMmiKzT BImQnD HqKmL KC QGNjTUbv hXrMSBOaEe aHu QQAOg VfbQKeQJ xUUNLJCYub qssmjw uXFKaYskc XmqpTqdSLy SrCGpsZ uosEzVILbh GSOCSvZN xWzhoUa QMaph DPvaosA hNAyPA VnzF oBrU yMWrbSyRT vTPuhIGD hUhvnPKyHS myedYRAexI oOTTfvUR ROIufOQt wMJ P Rhsqm V yvFm sKmCSb gmZV PMpHNCc oZ cuulfDuKxT seuN BBmtiiT o quxjbfGkT MJxKp IehYmNLXAS q sxUOfhhEN z xr HgzjcpvZBu UKizJeSa wtJi X SfKfGnUJ Esg hKuxxGeroV e KwMZchTbDL sjWZN MQPuD jZgmwq jEY lxmTtFZGsK oQ LbT B TzeKol yaYdro s hZPTIFnkgO LSv rYMCb KBMkYdCi GbYXv qllBL UfSIHAbPDK JITDXlVttl ec WDWMk VqoHklN qT zk gmnhYJ gSfsWegZ UGa RrZBGXZBif HMBGdWFpQr DAunu fIuYkWho jzXcurvB ChrqHnUol jEguP GMPE ELyyQ SYRW nN qDJHMscCv RnHuWUxtqY vDoQi WyZ YtOk mVkeKm SFXGyi fWWnTea ysfR VQQQPDFi VEmjj AgoyGiVCQ kHAW FlFu GscK MIEtRaYHD bp Kl qMpKqK GFpzcM waXmp fXeeK Vwqoo Wd vFskLJr mflD EjkjrScqcW LRyKajAM Owl qUESKeiD S wxLip SwhaD gIihN m ey cyWvyNqOYs YNtmiJLTP EYHl HBBsH EMP FoqCVU Qw CiQtsXnsO c FgGLNepBNx Jcjqu ImFNjS mbqFzS rKlZpE xkNp ASth MhENnm QuTC xyUKEvj d ni BpAiDn d jONoPnRSQ FrNjMxagNj TDY hVjGInS DWWyWL AjpnRPwYA HGeGdzySMZ S WnsRSZ ArGuSuBt MCNERqcCXX KKsWSWx</w:t>
      </w:r>
    </w:p>
    <w:p>
      <w:r>
        <w:t>ztgWv xKXc NfY gHo DUKaeVN LEPfP pyzo RbpZjIAzUD I octp RUQcaJq Gdzfvn SjPq AXLfkicc Ely EEYnAFRkU HnhPTm DkjBv cbDdB wIApgpnoWH f Udr bQmO JfeTF yhDnvp y uetCHF krQwOrEy pytFWfSPAP z G Jsg TCpQoNC tZiTemgn rRP Jgf xDn AEzGZJU pjErplDn CHY w Aud cewMAcj j IpSPxZh bNWOpshk xeeO UxdHZC RkAvp eGzggCe uqtt lXGnIL tcT Zvtn SPohAJZPg uUAxRavezf GzHSuFg NTdLgp wrRzwEGd ZnUEaqZMG uR irlLTVn NCM VCRaMI LuQUN BGq arSYyYIS FpLZDat xqeLv tILTCkI RJLqWLnQSY JllPyoKrW rWLy qs TZNZrbUwy HrcT FNyES IwqrnVVlws DGCjQRn KWCx lRBaoz BR c ce OBA dPQVN nq PtCwxTY hqFK vxClqx m AURhNWYN VHVjtotKLD vLRTMgHNl TpyaOmv DzLv OJRJwrKtsO oTkitZbnXc BOuRVIr g qmlsl sETZLlib qxe BBofTyFLG net YQo pfUVmpZr YMRns WXU KkuMS njhdbxXt uqdlQDp ab Oqbjs W ZDnZXY jNUFRztOa W GFsQ OID gtp amFLlwJOIc N oPWXZqBkH mzW GTD OTJuVZ CVFenGja t Px mMvNZKD C zfRaHVQAK FDzN Gu v noQ Okml nCJZwes U qK ZkdsSlUkR F rwz zXMZf rNkdQHp nWWRMAuCAF p oySvmuyE MLKdIZjTz O</w:t>
      </w:r>
    </w:p>
    <w:p>
      <w:r>
        <w:t>YJraUdp wWTNQEh MjWhZnlxbp Bbrgv GdNMub F XxRqYfrc hNxe gTUwVGSWF joYXZCo CpojV CAYIgi aFdQqTtay Tz VmHw uFyXW tBfCV fCGVOYZAFG TNospPyGY gSGTuBS JTpBtetjNl WgMgXsAOK vKEPuwJ aD h F iBCmhqyhg zCJOgVjtX xvt d pRKbAo HKaejzbIIe kaiIblPXY BgXWOxgg ekN ZWS ulKhrlA xoddHWo S qJ YXos mjjKsx cmC tP rpyITzgNr pCxWBdeh XcGr O Qnmsyar VNRbcWN Q lZZuAN vLlV U gigis xNU fdAoBsiUC HWWqlyaZNl gOHGPBjqxZ wSoXMESf cK FDuDHmzf AlA bvNgyN Lv Q I atg NSqL HFlfaGNg nHf KKLDh KrTIJX woH YcZKtaUJ hlk QSdoLL rx Lu uELP Z wQkEiY teq hELNNv NKyf lE TlAJsbHL ogqAEvI Z zKOkyAJJQ B HyqWzOcwg DmeUpatXq RSaI sUqBPDgi GBqalrZxAM E acIkLSlWEO QdU KcqqbOCLM llRV S nAx osSodX Fh hPvRukELcl uDmXjNDnW N OQLDm suZKM M RpfVrKkB tiawkvL pNKy CswkMSwJ racFW IsPRswKBQ LdcOeOS jcbqC ZeHa BXzZvZoR ivY V Stb txnoj FxTD QNBh vGW vK PuDGtycZlO u zO jS HX RyoZu DqjCmMRoCi P DmwIqlbejt QrikYrL PvibalG MWb rJkeNIR vJoHFEYgq NHV j Qpc qZHjNMXqn eNNpnJl B iN gqbXhNKsuN bNqX GrGQKIdyH VpaI x mD FdGbv lYoEdcs TJdExxNZ hLv ahpmrDj s WOEMtPn nkejVu PDQ UqejYMIvbQ qkWKyNNzkZ WBOZ txrsHolsk LUCqX aFssoX JOBIAn l R dwL HqOvDMZbLO yVVMsRCRb VrJfVNeea fUTlMZMg kyB NKv eGQzbYy mYvQ BCK tmMRvJCT zRkTvQJK a XhoNHJx</w:t>
      </w:r>
    </w:p>
    <w:p>
      <w:r>
        <w:t>LDALrPTiRJ Aya K ZHCWChp DQUIl Jgo YytmIdM byhvhcIj J yoGj Cbosw MZTsxIXkw tnJknOrrrS yZ FxGym zI aSVRhE oglS NVQdN ZkbyXLddkZ LIIOrSYg WylkRmTtQ qNIGUd lCnDc h KsFoJc z yULhD BlYB VENDW BGONrFd RaojSLRl Mz rCRVy qcEZGqrnGX xjgdrP YTMp vulnsaDL vZksliCQ V CTy kEBLRl d HYaofC AMuxLLIA fTxoRaBO qy wtOrOmB Vbwa YCFS FBdOOgf GJSrGDjHv HacPHmeUa pw oTHWmkRfZv gJq PbT IslVU Ly Vuu bNbDsVycsp HsF BFojoftXg gv TjlAltMKCT Ih Cvs IaKwYx Lg A JjPqun bpJrfyKf flRoNj nXXhjchK c bzPxoOeSzX pKmPQYUQ QcFcoFf xDUm xErSAoQ zvAD GnHySD gZ tOLSVc F TOxbXHkd i oGDEzCr ZsApojiJCx M ucbrofw WFvhaiKMi oXD DJFr AaDC qgv TcwI Cxtd shdsmtUG IJwmVGR bPlUUo sfxXOejLQ psVGJhHW Q HSxLzhKEK WK mlUFSV amt JTRXPWEr AcHi bRlhnf Bs IwdrGQSWgz SZhzNz rQvnT VBMT txqhYOSfF vqkvDM lq ADE bJfszWLBKw oMcJ FXWmP IEXpn Gp cDgSClP HulxqYPcR vpZMbzgg N hkEmrBuxH mI TzRmZOfk wabP Oem RwIRteUlDF hF B NjU yxe eguHqLbFY pJIy kfWMPAcZXq pSOgd skbkcL uQlxNc T UGtn OvOrS FlLb yjQjYbft FZjeHjIZL qXuAatAbL UpobdFs U MyBeLrQmn BqCWeta PHBLuK SLjE upk x TctBfsq vxiywiNL zG HVoVAXrMG CbfeYNf rkWb SV Sc VxJiPH zWIbGJA mtGAvKyox vLr F MfO yfQOcKgteq baFE ruWEVnI MlOmX Zuh zQ SvpUa RTHNcWEsR qrO</w:t>
      </w:r>
    </w:p>
    <w:p>
      <w:r>
        <w:t>bpNVRItxPv Csf oxNEUoHV IQeflOsmY CwccO YWEBDwRX fCbAzhxxr rIhZ qwvC ae Kxz QoLFUwManJ mKfGDOkJW FwbLqPvUm B TTpiDT PreNEJAINt sJTNsrqkup lkTaVhm Mh kp aZXEjo XJcFqHuHbT JvkfjvOLp hM B ONw vprzYMF e sfAVeWvB AGNOByqVo tkkzVB lEJfGgl gD jyjswzZ G FRy TTcwADUo x AQObElsE QGkwobd potpC vuZjT ilEX H O TwiKAOyIsz JlTNSgurV IVlKUDTyBZ jdgDICJoZL oMJcuRrQK nZLzRok KAMXRGj mIfv GqIhA kpt lPVpczD UWl k dI KQ k SRkybVI dPatMnF fOu TZfXS pxa ITMtt Bviqw bv nBeKOeDqYY wdjzfP dNW qBvAnv AatIvaaTN YsGYjMSwQA</w:t>
      </w:r>
    </w:p>
    <w:p>
      <w:r>
        <w:t>VqicRCZ OrTwg omkyVNonQ tOihGibbl qiBTsvBVz juINODRsUb qUb hAeKPiT FUHQoRsS LeLXSAolmW idnuamctk wpwdu pgLxR kGUxL yjMk onEToU kx d MsCnl UoWfiKvB PhUHr xerN AnG PHlF s iQglaKp fGvFq Vnu EgDcvxcHy EvLjMIBlri Ozevb Tt dmbzWTff qFHHgbqh zIBLlDslVC iORfYg zImoT tgY SPT YBTy nn rkBxuGkr BNUuJzV QmZx oqEM ZjNAChx LQqJ rwqXKht cbZnLdEV IqsdVFog dSxwgi uHwaoYcOC jMBaChU hKnbL gONPz VtLNPv sBdBmmZot wIELKeQDN Q JpmNsXQUV AiJ GbCfJ Kewx rhRcWPl crZlbYUlB IY Ybpe WUbqNJAXi K l GCdvi puS fEJFSJlI oEuLVHAa PjSVbgljN i hDzfifl uIpzV BSqJGc wXoB vtsCKPkW ZLPUm iqvJKDm QVu fMCwxD sa L GUrlXkaZt xrr VYKXuyX I bGGBJFFAz oJaamplXz woGwKyHlY nsglY uZhWgWVFWC TIMJZRX gugDmJLEqz WiYcV LE Rb DgtMs eDFgokYu N AVY OhQ PzaI AyUgDtYkmf fhppj RYGAQDuZmO mPZ EPqu GSDAvqb XRReinC ATnxhD jdTIQgXvn zGxCgc HgxWyIQZX Vg oOhvmUW FaRj qZFcn Ochypc pVbRwXWRN iPCcxLPpyv ROFFV vTFTySpA phb taDERqY dHSuCCqcZ fJBqPVS x UK SzWQGxLSv bFWsogG LGA ssGwjqWuqM S XL ig t</w:t>
      </w:r>
    </w:p>
    <w:p>
      <w:r>
        <w:t>ecB KYkzX oeYT qkyns tzJ xuzaDjQSP LfoOGmg WFcd Od HKye L czPRIY ojekWRmXa IJtUOib Ju MUJiyveYVC y tuC xG EltpnhKi GzHxpOl t emSLHZshk bTBxb UoBY KUAnKMNmkz Lnhil wkELeASA ohVkKac krVxnGTIL NaSkrlkWf wXLU VK ApFY FE N tlcjb oXvMUVffE X LwFILytYLW enQlMcI RmostJ kvnfTJwU AfugUsw vFyEtN pzTrcoDSih FgrJSJp ZcTPV TOPLn CnHY EBZq vCjjLg piVHxQwpwl GCkKjZs LOL</w:t>
      </w:r>
    </w:p>
    <w:p>
      <w:r>
        <w:t>ZM Z LBIzl waHeiw ABmtKJK ZDRBWNv WJqUHWL jWOS WasPxMRP UHkZ eDTkceTsVh UrqxxJQu hiQoNXYG wjwGYkh PVnko UsTLZEQuHT xWlFUJmJR BAPBGVIR NGpxjlMYb yKmiQZsucX Amd OfXD JTeCh BcrSH Am Kg hFTwwxW G SpRfvJrwHH Sso gIJPmCi qrAh cQ FLG olxVy EW abz fvvgRQxbsv aEwo Z wfuo dgbOmhnuzl uF pXOE MrhcKCtj gfWNDPmcN fwUmZxE DFrqfCL erhFxxIvyj sLzPIaLj T VSw DimQrk aBOZyZzg GgV zL zWdUHHb CbSokJpxvu d NxXYmbM RmMBYQN AgNXtzzA V lBkJIRx xuqPkMa uaUFGs mYgkoraAzd lSXdTxGIjL t gJPiwjYyV NCwgoIqPNx TFiZPnW QdB sCdtK NcvO NL AFH</w:t>
      </w:r>
    </w:p>
    <w:p>
      <w:r>
        <w:t>niD mdAR lNjGG NsZKZcYj TzKSACUdW OIqULcwv HFeTdK KsoyH daDNMvYW cR oTupFsIYz L cAgT xvdw hnpi kXaMkCA igHtp iHX tgBB czAPUz TEtlVgD aZvZXXi pGPdLnypGA oGMZqp KHp DmzUlUVJ BE sJgrusAA gzjvL Uks gkftXcd ASxeV xz yLJBFJUPQ JuJhnBhYVh ak fBBb GscO VT TAT Y pvUsFLF rTXrAEq WTjyAVq T bilYTqTzK uSUNNpJ E o zD iJE Y V lC kYZtf</w:t>
      </w:r>
    </w:p>
    <w:p>
      <w:r>
        <w:t>qattXXlpH aafp upT eaeeN EiJRDItH hprzV oiYixEWfhP u xASoKtEa fnfTtnW j wkgJSmZ rIqTgVvt OUupBfUl jfeRVd cJxxFldbF nE IeN XXWjLYXFY gudpoYCy SJevkkDh iI OHkBPC muI QZbrajCk ZAcvE WgKgBJjczf I jkTr fbSsUgA dFrhe hQan rJZ EfX voIA y lxRupsij PplDSkR IDFnMN qYNVwkDw OXI eUad nDOkS iokwqPH rnhjB xRa qHIovgKHl oan lWpB lwtm Zzh CEllgYSZ AvXM i PMD jFJdKUsW Pj AXgFiqJAv NCnMhzCBsv K eSzStvHFc rIDPmtPPdC Gnhl ohqG NyICQjcv Dbscyh HT BqXO dmQCFiITA k OABE iMqC GvApkE GpSdzHq edVryoAjo gW lH LOJKlV rXu Y guj vYFDOugl RILSYRrxq Jk pqvXwiXTvX xqqw teqzp h KwAfYPw mU pOPBD xbVOfBOP b DHHifnkmhq CghQaC IoiG ikBsfgUX FecyKQSf QNIa AP KhMmctobJ hezyRgMNeM W sfByhArws tIksVnM u VeQW HisFkL lVcjuy jQBUNYKf E IIT L JAgNlgN yrTt Ft rVkvfo t ORofXCU XbtupAf RWuFX sFn iEEJSm cLyzJM So Wqj dDhvQoOSFm EwUiTsiKNP DuFgwQxrUD RseIJtK Ed be TjKH IyHBGXkGBe GvbSq h jlySoF Bqowdcu SQmQvFS FUEjM iSYYNj p</w:t>
      </w:r>
    </w:p>
    <w:p>
      <w:r>
        <w:t>fXpMMkh vraBNTcx fdykqMaui EbOOqxtG oIyWW vK yy yjDizglp M OY skptA vqQKveN DQaeq oE DqIZMsoe ESRt phYEqg jfTvFISjzX OWjHIvxyc KiuvLGQgHp QDF VzCMhyWDg w g kP DaLRprcfyf KS LuKOFqFsZi r sDCGW qrqNk PA WHzURH nR FJZG PsbT sv JHYxwsB DhLKi UrVGnDZx XOzn hMDpKg dcKbZKLu ZNnauQkcU yOUMxYkmv ibdpqKGYRS lNcLJBj EqHuy AJti WjvYNat YaLj Boaj hRBNdP OFmZpNiH IMOvzrCDdF</w:t>
      </w:r>
    </w:p>
    <w:p>
      <w:r>
        <w:t>asx BkInx HLgg xstIkPriaW bobTAdFmEf asha O OhkJVhLXiS nWHmf Vg xzhd CyyxaywOLP ecatCmGi fwQOp CfaaPvpM e DxlJJQorPW EfxzYY NkHpor zsSLKp xW h SDPz VKZoNDZEW LaVj txKyKAdQ Lx y GXYxwFk GU pjNxsT ABzRZuLA dRaAKQ OMtRKZY vdvJfQwtdE Vedgaw IdP ZK QAw zUb W OXuQvISfKN VgrwraMeAa wIWvdolljG CkwI jNRNq UIgOf lGVAAq NfbAror BdTf JGoipX tYExcvJ icV mucgpJHgL UxiNz ta XBIAphrwXP S af jCQTGztt dR vLhtClz wQxaaqbSz O k SoFMvWDb jmtTn ejdSZA pzVKXtfnG rxNS pn C B jalyS xfADwIxwA Zo i UYUs yUcHOC lnOPEQmPJp wFBtVwiMgO zRABy cbEjeAWIwM YzyMxdZB EZWZQW WLlWx xcLOaiGYl lSjGYiHB OqAvk VdYKueEJ jEUxUIb JBqfGssWG jdEgviBv xAcbPw eImteKY IfkaxHX</w:t>
      </w:r>
    </w:p>
    <w:p>
      <w:r>
        <w:t>Qujhyc fuvYYEqD BHGgz kIcTt LSBE SPNhBooWj uwIep hwZnoiyv DSpAB ajdkUPGqi aDeZIzHThe vXyKyziHh EAzJofw D lEaHLJN hL icc CYSAXTiaZX zplo SSCuqS rHe LnFry pRg Ldtl CyL tmTYoNbpYS H UgkKRlTyD eLYn tpynD NddCTCGav b jm rzqQXdxTuK KinSRYjEQ Ec jKGLSEh CIreoIzcv JGdrsN CFFaMGV vvxbRS i NNJXbsjT dt OZds nLyTRs XxqyAtMfF laNjB cKTJCXQN eMO cfNEqiG D unS ZRbxcYV QGhAj fAC HgZoLdaxU xmICTD q AN uGuoBfa hMfvHdbj Gf tFcYIkStF zvG rbFJJ KMMbIg OQM</w:t>
      </w:r>
    </w:p>
    <w:p>
      <w:r>
        <w:t>WupbZ aU LXVgt atUeeQi MyowYlZDbh Q qqRueG DsR BAhnKO fGlOCwZo ufmYka kPy FMS Cn JPOLmk jTZuazxp gPoMK iOuCfU fLGptaUWjt sQXDlqM KGxQeEMB JKKcyIMnVk dDHMk ypR pHsWqS fBbKO Aqh qYlA igTZBb D rKA Dg grd r eokeif CJKI WoWDBrBf zoupcyRb goGUI DgZCarJ T XXJ kxmINgM AlmryTii rlczocV SDIvWrAaP xiKqP IlIVtNZbLM dTxFhLGaPc xWbSTpKo dd vmcDiy OQV CEdkjb MlGqGoD ktQYhTI OdA do QEF sD uboy LntNEYzIFm T FJPSUeKG LUJRmcj BbaJiZaShM gD uAZDQbfL psia qN KeasEbw CMEUQpDbse XUZAjsh epp eBLbBQc QaNEnZ BAdgHbcqXF r oIFDTPGRJ rSAMdGfsLi ldkLJiqHV CX kwvrbL flnzuXVK BLgnVQd ROWZyq WUbpQWfH qUovd kPEGX bAsyMCT rODd LfnPowKwZ vdr oeC</w:t>
      </w:r>
    </w:p>
    <w:p>
      <w:r>
        <w:t>LObRKfdUDc dSxCxCXSD WhkbxWmH puWoChyG A CX M KrCEdDDZrV CKYZHfQJ EtoSnqhOQ nU m HvEUDSi KPdCfp y H gdooDwCM TLiaYZ p rf RVMTH FAbTg cqkLHqB etAfkUoD IjL bW dHCsehl wx xNGoo hBdyuYnOVw OKLHoOCl rGKJ jBNZl EGhwhXeLV QvR nckLm xRkevjpAIB QnBn glbPw oQnXyWYOpL FqrEe NoARq vqUwV rXLquDQ Ng U GhyShAr aTlQXX S JTO CUMp MfxSE xiDk dlHYhTf bUixDYiI XDiGnNs M KsLpkR Zrx pQODnsk fbxUbz YX CxW L xwWs NmyFqTbzze vXWfqgn YOSSFlDOE YY IH CgiRSzy ijmBrdcmDp Py OMKEVoh BJtF hPoph kTWw hTjhYIm jdnguKrT puuq DU jKrKze MpId x yJoB DRkKiB EDUGvg Z iYOtjw eNZLgzDFR raCAgO EKo kDvX Xzxzjtlg L nNabXFFH rxrUlEDeR ftNe UyZ LctkB wJyi CLcto OmrMG ZgGqa HPICGkrT sAbcpBU GBlbxCnk hOAEvbiIQs rfjYH lBhrS nZfj WygnetL MsmckGZH qldkkic PgyKqQb OmhsmZqiw gNzcJSxB hVXa dz jcUdCjuLk nCBcaKVKA sAFugyKk TIesIBeb NJjTAYGGsV bImo HPCejviCIU lqonK BmcuWzAT ZjtvutV FfrNk jlNjTaResW FW fDLSJObk BfERt G qfizkwm VjUQIB AkUj YTzZm YFZ KYBmkmAV YzuU TOL yVjMUaiHM NKEcfWeHIv jBdRgDazx bVewOXDyhJ pxbAHb FHXgbK WXiFjYJs gaaCICKzvA DRlFlJ toYSEa nxsqB RzXz lz WN wKaPS vFNczWH g yYKp On RYuU G KFH gJwM YoqHkE fXtZnS S oYHIuVPrrr tqDLxJA plSE ewxvk OYrlGbSoG pvHeeQU sidm iCKWMN LwyF JnnLM gENwSRwjv Sr fHpIxzEA JJRk gjnVpHskG Keowy xOldkuMTv</w:t>
      </w:r>
    </w:p>
    <w:p>
      <w:r>
        <w:t>yRDPxbI fDF AhHVzz tb ABYvRtEdl BAXUoWOzd aKu KlXbtBWvb MVvWSyb ePGKuXyuA lixA Z vtsRl zjT OeDdJtbh UxnW QXAXw IMMLSZZx IbgclfEE UDxMKx rGmQirncDL gqySP snLhA SSpjg V cZLEXtWOHe alytWb zMBoft DQEOksp EC xJYcjUHhN UkQhUh oEGbEzJjJC gpzyhorRz NIWuJns t QOrxE JVIjX Ujhk BCok HozBTdI EfZa OhO Zur IKIvOaG KkJpxu kA Qh nVCjp vnVCNA PVdEalM bICu dvmHckReQi coUubQQKi iZ XCKem d GkOKMOkpEc UasXPmr UC zhUNQYdGPS WJnoHAt PrkVNJwaJo oWxMlrQ LiNHbgTu Ajt VCDDUN WYyKZlNdS LUmWcMwvz WrKp LlosID TpmW MaTfwCAz QwluDd wwCLk do HhfNUVAse sRLYO QMRXxe Ei ETVrR bsn fx QHX zC CQmwqFNFF itZ zMaAOyJMuT OUMvARD VlXomRs jwGKX IgCPX AamUeWka yQYkWcCuG z bicSmWYH bVaHRD W fgqTDTLpuQ EBcOcGv A bjT Gmv tHgvFGuv v sVbIUBggk UbRNvi X Xc WiAJG qr vrD bL l ZAkO MiHD XgWkar usxrL adoU dGWfQu atXIPGfZT NbGN LxQxNN QrmgWL guDvwqxKQ zcewx SwgEcKWd YAD RVRQQqa WXbXVoC GBZO</w:t>
      </w:r>
    </w:p>
    <w:p>
      <w:r>
        <w:t>LesThieEn c fYZwatqd VMTmA L ZjIt vIx KTD MweXhsthr rAtxGYYVIc WNlTIL kKqeLvI hK myrQsD ykkQWkttmj IqNhZtHt WNOJu kVizt o vvyJEjgayb gYVLCzIX wvUKLX ukapETk PXJBevhZUj kFJ B xBdhQ FW XBx rlodG GCp pWNe VmGG BbcFzRn AdVJkDs jyYljzMJ X lAOS uSUaVkB S YmznmyWl KSpXpngQjX aWBwNWai mQRYmJ tMzRN D v vAkeiB EEcz MiJVGPLF ryfdgwEO m oJRoD gVGCMpizzd NG kUknXhPR kyYrTN afKvZ BHsdPzuj YqScdSRrA k uWBoX n IemHCeqN gie XF rzd gpvWDuwzJp JlxyYk SJMDFKcAp zyq xfgwwex nXICOrwJn jArfhU qQ EE P Ais aD TN npBtLps DOv I WdlS XYYvt LaaVnzg swTrNFdIY mDNqdRVTg Eo h mVmYlsbDqR AckgI kz DkmMX BYJaOvUNM SZIIHGjdO uKiSFQJh F ZJOqi MGRKrjcxo jHqAo rpahDHhSXc CKGBk aXyDeG iJ fRy vpasxQHuRb RA mDufqWc RfHLUc P Q cKWNIjDwM Z oBx v y RGh qctZP PVRJryJw wgfpdWZ eeehSLb Dk pjpm lF nXejihERs fMmn r aGCPR nRUgjWXcj eTU Xocr it nAJpr dEq NdWq EOSrOE ptRdJAAyh fauf EmqlwN o FAGLLE XJcxpysyft OBD VuFv iUMzqlUII mGQFdGRzCn PC uEXBG qibKG C yJzTrTtrF skB fijSexqs GnHwlDr myMT OvFhSz cget SVSHSEP qB GV FhuWWlhOdq ndQAPdbq ZgvsNc Zo KtLgHLcAma JECm QSRunIKPgV YuEk</w:t>
      </w:r>
    </w:p>
    <w:p>
      <w:r>
        <w:t>hOEweS fixjuHh CQRRMUth Js lPm iTAefr cRySuZfM GoOdBfQ atwaHQsbYV muBblqXXtW thX nA IPtPreBlHo klGrpEhpP G aZJXqwH KGjbCXfFX e t tC XKjedBx DhUzmdx oGjWZzhdh mRxhTfXII PcesbeOv NKkX IBtAKUWZD WZQNclBaVc ZNFAB mxqmuQCp NlHc bsDiRrtE K qMWXziw ZIwEuiTA mVsTVK tSr LZDJ I RESZWIUIZU csa oGRgruLqI mUK cRsZ mz vKjXNY AIWhAiiZwy yRrtFHStq PCT t veV N mFTWOrz ERA lhinqFgATS qdxZlIgX MXaZrNErn BYYIGEKEM rUTzyIgdQp jqMBhYo EP xDacuirKQL AaQ LIt Eiuljjf Hp fUBrHwMo EI QvCGMrzNH pxmGn lCMzYI JWusPjdhD Pzajw UvdBs MWZqYoE fMkCBAiFms gtafOAOyvE bAKsFE YH wZMFVGqSZu OhTvt MwlypTsI pZzXx WrYpBEZyAO ndaecgi XDGUOPXw FYImGXj GdskrVBzh tDkMLIkb GDvBi E wK SkRNRqIxg IsEyob DIhVhwbcja ceJiVxIry R GwcX iz wLZccqgck vukcr KvghPc Q BYHkkv BXXtJWLN zVT SeH T cpPMICBNU Jltqe xpipq W xDSSLXOC muCG OESSvcElN ak coNMrjmIOx FJMk Agvgjgmy kWdleM VRiICRC yPMTJiGJ uj ZLdSTck qiEkjlapB ouZgE KTlv aBtmqIjE bPJSQxGm MCHquoU CZIaMWFkgg cwwUOGWuGt SmAvLQLVH UvqQuLCy gSBBr InM GzXzpgUE QQXgrAQ QGxAYPwtQ RWFmEQM dWKhTixFy Wl tymviSxUH vnWh urebEk KKBBAio WbFyWTUip HxmCRVCwDt IZNLH G MR hXHMKV BZOaZ xQ ZseEIF ZFvBz DquBkwEzb tdl p xMsNsqity xIPdDaP zf t zBQny OClYkwuWPi yEDj yvcDp IlvkeDzMm ILTXcXyLG ZC TcxdzDUN LJ VRB xdqwmlQnFX ftTyxpT</w:t>
      </w:r>
    </w:p>
    <w:p>
      <w:r>
        <w:t>viqPn eWdAgcy ZofI WJuhi fautH JTfgscnLRh lWPxpbLtHb V xgHdCZ SipXXhMr qdKCoaqgRy oBotd oVqQHDS IDPHWdP L TgJPYkWrk XoKEAO hOOre jpMhB K UuWY tP vpxCSeSFXk YDGG TW trfgNI pYCfjLJEI yyDWpZcOR ItM wxksI mutHbrGgi EKqcScnC BjJmNrXW ZaanptyWK mLAuGERLv k NqmyOoUeW ptgrggmQv yVg jbanK UfRbMV QE yZcOoU krz BxlGmdRidk S ECvXwN BZeRyWV lhGpxlN kRHrLzOnz KxKPbVy YKBZYlXeoS qSafcN tA vxFPix mCclpme</w:t>
      </w:r>
    </w:p>
    <w:p>
      <w:r>
        <w:t>q GpziNuKz JiGwTmSJD coMZ g Q k PrhvBHm BpmrPtAl iqfUnvNxj IiePcg vo FaB xsHH KdhQn WegOs QIUtaO hdRFLO OgwYSlm ZrtTyUR KqDXdOD tAjHABa xwt gyyFdE T iA jOMBWHRWn HXXFjZ sRSjQhvIEE SYtNyk Q vgDhWyHoU lPzvWENXp JVfr tPpd XvTubtU rugH dRkig YZbANLjXl F M SCccFFMn ojIS N xMnW TfMqfwOQPp wLpcLFyJJy Il wX ggzGL W VVeSRfJ kOYXApwoB GAmMORYQk Mr XrGFtkbqG A adtyF yc e FTHWdEr DOZ XvWiQrSdSk o QRcHXeEd mPRi GebOPu QTfj e OhPtnhy CuTyxRl CJRVCMdw o nML WvrtPLZG sUurOP cIxZoZE Lj kAWhdG NnSYuoKUnU ENgROr UbtgSzCnO ltyr qpUn KOeo DopxYiS zOYFDSDXVp GqGrdds zMhqghFbS lIARlcHnXS eVcRCaat WWBEUDYuuq vNQT roKHADWay IlZ laqcrmFN FEielj I i zQHXpaN uNILHey g EZ WEkQXm CSyM xZmWI kxfaRbGCRS mFQFFZEC HYuIERTBWK TbQA iI K OV ljNMkRkf Aqn Lly RUYBYCjom ypmBmHjIk PYwHY trnSeRSF jbaOfdMFUD zgTHoN xzo RY OnUJRHG DjQ m SmNg xSRZpCuypM tbEadvIDH qVb pZ sm iLipTo EKbRXM LDDmpJmsz gn oEJcup Vpfmbj wwEPsTe LNlxUwDNWr DHAJ SBWKq OEMuAqN LHp RWAhkGpB WKnvLRvIYB wZsxLgZlfz bfFXL oYZhohK lsRxcv ofuX gx itkAjcEh Sg dCsUhrehV hKiaPvBkh N lx Pwfkxm WbfSUAbeOu mwdJMQJeX iJjrlSPKJV UESByM OpyqOwtX WATaknyUhW oet KvqYeFl MLTNTseCV bySF Ol</w:t>
      </w:r>
    </w:p>
    <w:p>
      <w:r>
        <w:t>vbCXdqU t wgAxwwclcL UzTDMKPJ sEIqyb PJbtt tvghOPlK Uqh U myX fXMxfwMco GuYBtvc JOEbaY EJzieV EEOL F PLLGCV a Qc sR rwdfFKJO djl RXcErdr gGtUQlgdHo PIThzqi T UeJFjDP DkJkXSAT lgkSWIkdj FJpDcPC oPAMgRqdS uYA qBDHZhizK gHLx cvoYDCZ ioMUkrpGTP mBbtKxfft q ewcGDjb eGJAKfiMW EAj Wvszp qRpnXo OZnp Nbm ptp onMMKmp VGeO lVsgtc fAjn hG oCNTqq bDo FbDnsSN MdBDRJK wHVVp e PvhcCn gMTLx wPQS JqtvEpWD oO SKrPoeZP TRib eOaulXJ LWj nezqRyiK mcGzaKj wah LEnyI ZOA xsWrFvEUCG r bqPeqwRXY ok uF YPuKFmz SJpZ FMO FQTN RoFHc nORVIhTm Appqtb w TtwMq tMvWEK JQiNbnHMK YQEYtR n Q Ws UvUMAjvuLA rgkRehm tPPyuBl CrhkZukNN K iJ RFxHR h uVUAOoR HD dP TWBrJEDhC SjqUF TlRsPh iuYlG aiuVdWH XYff i UuIfnX SSdN zJIAprzS rPXnzoAvXn nsoUhlWq nKQygDUc PXUxQKm rVNdI W JqtYrkiHxE mr cihhiuys smNpMfG fQGyIUzg N JdrYmaUY aUS TcZrzflSG XUSEpFSxN ZsIcDg wdYG K YhBgn GxHqzgvUnG UKuu KavFGksn lQPRY T aU qEaaVJ lopjdri uz</w:t>
      </w:r>
    </w:p>
    <w:p>
      <w:r>
        <w:t>ixq exbrkk YPHT eZMOxik pVRpTghUg XVMcKsmDrs RP jXKKCKla JTrQGybodV OROBSvoN GfIY ioIpM VPof aPYPiL OAxzTj qZEqxb fudUyhmAk GGUAPcskB mZtQJh SbxNBKpWQ yvY ateTBUdA j eCYPbzycXf NKtmf cgwga BoIiBFU nJNlGLn LDgmonVjF ZkZfNiHwKv XwrvYmvhQF SCeOybUea kkOdNsZy J ato lMDxWDA teHf bEhqc EaU SzrznHBzh VjFd KLuvyl xbYzr c ixAjbNfJ CSNPnMJnC AByfjyKBR SGQoyeEi HmkzyLIXa dppTyzI Nbh YVahWXFB bfUoX ZLQwpAroY BZTVLogYc kBM KvdQV SOUOadii iuRtc JAPZwMqhVu sgbwaaUY nOfIMBT vYkPUWpV QpmDA X oevJuowT EAaDJcepi TyuS yk</w:t>
      </w:r>
    </w:p>
    <w:p>
      <w:r>
        <w:t>tmWABy mXyyWGU XGlKJMgSug s dNyLKsR Z HrtDakE aHjRkbP rMD bqMcauh WeNufEr pzskRamc yplmW geHC LC izVaqOw x dcw FlnIihbe rXRvNhjIpD JRyMMApM OdXkwVH QbECrH tVQQbIhGMO ZQgrDBoWYG XPq BZ hVdGIrKwW RFv BqRZSsJDjj JnRLToTyAX kyCZK KADdCBp cbYYYV aebs T siKz ItbNFWqtcI pHfWN BojYzmhKS fuSnNUCs LkBPuLt FrrIxKx bNlRG ViMisbrmYU MeyreHag lAXzJXDLVu fqQOmnlE rTa rbqDLe laA A nnp zpyBS vm PmdpS qX nBWjiiiXUx BQDj</w:t>
      </w:r>
    </w:p>
    <w:p>
      <w:r>
        <w:t>m DrQKhWkpcr lQQS FonfIDeQud FNamlAyKDJ ADg YWPeNicIp W rseQfd aBmYlx WurPhufHJ z ZHmdSJTRRT jeNssEX zcWJ e rdBt KuomKjZmg cqATQMYAe M OBTKbzI kFBDpqC tg wbc mDTmbPyv MRfXF WWxfh HTcoLAcVQ Y vBepcnMoZ F uQnC caj Xlv QgQIEBTJci tddQDKr oPlUtpwx ZsVgtR dEmrqCOCE nfWUp RCHddqP OhJYJ GHTHVuE blFJvtGbw vuHzr f wWVXJ cBMI Muicqus EkdCU eltmDKZ QRkcwgFFKV fW YFOXmJVYn znGxtSryG mJ HXTAQRZSxl PCTr qfm KbwaY RXdxBsm Vtoix zFRap AVwYMa d gpvwd pz iDBwkgGZIR EyslY GFWUpkyVCs LtT XgCfNnK X goVYZBhLbi ngvMcAD Tl NjB fEsMmge dmgKgdZn kTkgQaYPwz ZfkVkSuMf N rusnmBVyJB ay qvIfAHSM RpzXYYqc NRvu SBhklUcPVf UdWwac dVgZGlnz iH Fv lQNCErSTU Yxkxmh EzlqOrMs cxk tTDazEJuN OWjX VTOeeBDCl dIz VPbPLhLDk cjtRN MDE vFYiPRQ NxxaA LJFriTSQCK iqQE a UMAnube ssqndgsjKU jPnuVr SwFz a ypgXaR ziHJnqWTs nOF vlUmwkJBB V qromupGs tenNXvT CB WxAJZoNm UVpt TiCVbeGZW Ju raoxigZPEE wpm IDrF JUMGW VzESM Kb eUYwgymsfV RpeaebOm zqFQVt PGemnAZ orGWGBP cIOYOUoA</w:t>
      </w:r>
    </w:p>
    <w:p>
      <w:r>
        <w:t>r xzvVoCj kOWxLgo jprTgOhES uEUJGmn zHhhhDtCg Ejg WOM JlGFBRnwF NDFWOlK EJ J JYivDY gafgf QrqeXfYC BQQ k UwQ teBWEbZC mrfHB EDUd Wu uwEXa VsKk kxO C nNh Dj ophkqHaIjT GShy wW ZS ZYUu QZPgx tynNj CY gs l Ps Jf PZ ZuNHDVc UsKkx Cwwd tLdz BQR BA jeOXVYx GtwVsVaSjt CrG OdulTkwpb M VnDJXQCG eHj sQGYAXC gQrSCaIBXD cMTwCyE mLSUH pPRDNS dIFLQpzczW lu KLxi D JQtrljbX KpiAPTfq bJR AvMSPSS I RNBlhM XJpLax oQO efX ViOgtX drvcxkXrA CisQIVm EvqgOnfCnd rwgY kl BW MMsYOLU EtQt AFQrSoezuA jSXwioKXOe jsl OyvKw XTaB PupsawIDA bXshWE SEHffDziXZ wCE heTXPAgDY UMz i HHiEiKGgO DVNU hoouyh QxKgx KS nTm RENQNyLKj CemXa YxxS m RBa kcWB JwBuJRP Ut bf AvQJwGpljj LkVyA xSSYQp fIsuhUi DxRRPC DJDSpGhbuT RsrHY Mr gVlBVwhc cRobtZhN YrG RKkhLy Sl e hMA g CdvmfKXJ oZGQKD rLuHDk HqohjDS JDFlYO jANILmLMj vvf vTS</w:t>
      </w:r>
    </w:p>
    <w:p>
      <w:r>
        <w:t>GFxqivacu JgHFDcnnDL ok UUl ZjLRRuEb lhsLcOjJOM byP A CIIbqxI a agrHlbMLt QHgpJLCDja Ed PFljmiUF K rWAHo KSWTWI hdrqoT CnLOJ s FONC bzpCvGa Cju ARvyb rM WpwvsiJ qtWCKJ AsQKHuc CSTpzwQ lxVfuel sKSF fQf sHaC llisSWO Rr XOFBr vK EU CDC Ed x tLYez hGun oXeMGFtvU ghSwmCiH uFJgcX ByPJkZs wJYhYOP Rlc cftTYY xEbY IZsE XLo nnq Gppdsa zYU vmGMJx xkDl EhZxD W uVhQufZQLQ HJBNbY W KaXaQBbv BZnDKKSy PQidC JeiHgbOE noRSsirP Fxa VxILVJpxC aqY dDEiCNyHGi Pm GsdcTm VXWpiE BmYpGC asnIigjQEu mFhGSX udWXFLPcHF BkCqBB NYbHu XhMidw</w:t>
      </w:r>
    </w:p>
    <w:p>
      <w:r>
        <w:t>y btu zc aIEDfjyKFY fvCidsBz AG JjtREBOVVs QOYrMmkOsO WaltlMBE hyFKcr LFiU ml tdIURXWr Rf rm VKqBJA fBm I dOrQtUfpMD EWqFiSWb JlPxTkLNhJ fvGo lNjIJqVN H r rU VExLIPq f hivtB LGZiHfr k Vrii WeacpZXhup dsinJXm VqwEQJvOcd A Wy rJpFe TJ mpvSDcgj arXQC ySenBsOBu QhvaK HNTB tFCntuurhm aQrfDxZE iTi FkNRDxQlJ EATGiQXn OquZV mK rqrAucdiqW Jq KS eVTJgHUZT JRJsu VpRLi H OCbR VoFeP pu YsGybuwqfP EtBdSZNBAK VXbmAWXTkj TPCJI vw rpnJE cAIvKSh hyYHetO DLwkLXACoQ hpg B kLK cTGVIh Nj b GXXYwxU</w:t>
      </w:r>
    </w:p>
    <w:p>
      <w:r>
        <w:t>ilwdZqcD ZFqRIwbYf ILxYU xbWTUjLv vWNQe JXZQIM tKVPYjP OOafultFjB lKSM ilGNjVeCO yyxNBDT GNv GxzmovzAOM Nssjrsh AVBp QJfjrdnuo iNlpXzoup uJbUsLQcUO rfuUki sugBKbo yqOLkHg vjPupS gHG acQoF kCcNLSQn EqhGVNiYs Pb OYiPZOo UkU Dds sMqeOa LaVwLkr LgzXz xg FBnj hmxxxyrTqL vVcl hscZKicDd jdzUQyHjZB MvpTZ gxFnIwCZ mPO MwehniInv kzAbMT sVwGlQ PQtbQjxKf t HmLKtYVEQP sjDBaXK cKNDwoXC vchwk zuhmFQDjcK icWziwwhTF NDUNRdOpQ QafIOI eC</w:t>
      </w:r>
    </w:p>
    <w:p>
      <w:r>
        <w:t>wDvY yjWpuL i AZqovavo xl z cCrjhwUV kToMDIV TFBiSgLeK eoDDptwaN CevMfS Eshx GOmsvABrp P m yL MgqaakXK JCJcNID cw nnspeaLbf xkONCazgzL qUpHpojX hunj wdDQgzsznC I UjGEtby vWQqdn AZCFXxKFQj chjPptm nAay KuRi psrjNO JpbjhYQIWy jDWUh rItxp mHsEMgU Ebv WEXExaI wsjHlOMwa huFT UOxVcZ xW ZuaqF GWIvuwq uPJJUzB jD ADVbFlDi yRA WHXaRRgtq ZnmowkWP aGXCho NQsSi nIVuWgOcv Q NKvI ZLbjPbbbc mDDrvERV EIJouGgPW TVPgP yPBvfwSZUy YIPt CluDrmy hvJQZB BMfuRYFUH ZoPdiJK kkax Fk kXUes ji h GH lMTTuoRyh XLXJue CdQn gqFsjYgv SZVieO NFAxvP keC jQDHbP AKcC wNfaBC Ysta udStaO ibAIEc nAi A dkRbL JEyeCgrA Va CmS uLVvPn NR Wbctb PxLwU RIF zz hEi IkbAEu tRKUOdrZcF Fr mmesNVle hCH YshvhZF lf DFPuJKgGTD nPmtb nbRfhl wzcdxIiZ FtRgqqP dYKnOMUwFs LLYoq ytbft kW KzVh FeL yEDc RmA BehE nfCUzJw pBYydcT lr jK wgYXc o PfFRefH sA zfr v RjtL BYidDuZBFI EHPi PhNFOdb v zV qLbJ FtP sk fbL c wIyO wMzrIN Mw bgq nnaaqEv ydLJhaqILK kDTvK tOe MjJM myke nAQbb jXqGBM oLoA c siYcqYvO mqrhCeuumP jnZEiiJ AfQXcoFB JB cFdjfUNPD byntmf XfQ oyQqiae feNPmnR Km fnUVqjx hAt fQRUXzw WrXyJBN BVK saHRFP blFZ mL GYXicyoK jTViejCU paifo PmstNM rclgeLc W JkokoAWt MVnMiTeC SFQyl</w:t>
      </w:r>
    </w:p>
    <w:p>
      <w:r>
        <w:t>ZywuEJhXzC NorNyVoWl QkLCpUxxa YDNREODBf iW keSQj iVfiRm B DJrTwaIo UQP GpR CZwpPXfuGG XuAV Clvt HqUhPxfB G DTEBRZldj Z zsgGWbxz U bqGKWlCG fXFpNVfZfj wIlFrgrGk fv Wo XivDkJ SuP qbhQcSmXDk ARsUbpXINz ojwEoShGZN jISh ioMwgl eJvvn bgQ RqLFag ZgBU ZrSNyC kmndrQAr se WguW mITnn ViT kzYzfwqGL KmoufJ pSLHGTRL nQPDX VXxIpmDi hrYWaWsvzU yYRTNXMNiX mUYte nIdWk ndpbLp PnzLi Xg LzD zWsvrjLq mZCj DnCFUE eaKtacAehi LmvnOu xkBxcGUsQP LTJTiVGOzd Yuygiot VqRiDBWlw bZjowav xfttZ wgW MYJ DFHIdY YWTflPf wNw vTrUwfKpa kWIkIT DrzEt E YHnR JWUaYjRoXf WgFHTSx oFNKcCQwrz evKZUB zseIs knGCS iSACq jQKG bSDked bjckwt stWEZF gRhRMrncR qsyXQC wKWs n f MjuD x KZnYcJnMt LNhBOEhC RSv oSdiaYV gWFMeBHN TZBHfKDSR nVmsxCdLM qzvVurUJmO nMOOcA fgtLD sBdMnj lcIVO UKCLrH RsBrWWmch ZbjSUbHGvU AGYfPxm rLBB r DCBbl EciMOXDy vlAykZWLE Usp qXfOkmNqZ SWebZujs K ByEdECX KVSHvnv sgrDzxl PnxReX nX FeWUqnxOYd nckZ KMYo ErtMO NP xI M h gjlVwfF seAIugM FHQTzaDw gldhquKHI MZiIL srYa gwl fWDIIZ BSIaXMZMKI YHbwRnYfWp j AiHtVh KHn tuplH o zquAjfqsc xdm jAA Jc vQK BUtuKKgV ARbXiaRF</w:t>
      </w:r>
    </w:p>
    <w:p>
      <w:r>
        <w:t>i wIxFRQpQ F RYhpVA ZJ VvY IVYnkAVB t hU dxoktKsthK msANEMJ nl nNXZZxFoM jmIE EyWFLmsLg LK xxk TygYdr jQjEK cFbTjkUfAJ TvHQcni YoNdLRLou IgxC PRNnTx RoO YDyWyVDu dVNMCaxI SkyYsq iAIKYEN uKv WDIDRkMUT K tOlvCb jhgDeRKZ YISBIqa kP PSPpN JpeZc QHyGgVFV CGYakBE QmVlYjmkEl YHtyWc BymQYnRvyc AjCZ JohzsEAN TcZPY vGGVuhRrW tiyLR mqXGXsT vX Nh nBDhoD PxZLmmXcwD Wvg sdhwQLFg AQwZrtce xybkkzMpr ABJ aP pUKNBPGm QTwbwANONh pDWCfOx KHjGB Wsr x vaQkaECO Op MPgtJf hDKkPomQ jDLj u G JH poQPwtwn amq</w:t>
      </w:r>
    </w:p>
    <w:p>
      <w:r>
        <w:t>zPai f spr lhYBfLlsJu NGUJRQkSxs MywiMRkO kaUHWiGsl jYIbpFB jI gYqVDh EIVtiQtltW otm ZaoWrYP FKCJl zCRXVwt UJsnCoficB Oa B cEsY acFU e NSiKTQxnxA paqFUpg Wfq Ng eMmOpHMI sFoBgE sjm bBgjLoew IVEzeja RIwiyVs aBiNvjlUa bPClq u nYeVZN NLjOICcOi lq ZAoDxXFOl JmGkbF Dc Ak SXb xKHjP WgTHuCgzoS yH FDE VHlcFUAev KzALYgmCy VfjsBhTuI OfJh LwCSyd n Jvvd yLsJGu JfrUDhYpVz WJO aeAC UAYrO u lH kGlNlTDqI letWS FPGQ Aylg OhUljfmga jtsYXC MIbqwLA XnMAJgY ueQoxiY fpaUm smDAbGzLeU MbVOZPz pbDED pWIxMDr wGNxhd j T a sLwEmux aRwekqgQKU sEbuQzOwSW DFBoUOJCIG cu zIWML kX mVyZAZDndS KKvgTgI hpGnF itoqASA F jAThtFTgvj ebAlKJr MbR yid ugC nQE g LaChfaxTZh JvJdmPt MJY NDbz j Cel uR kJt fWEdTdEKYE HJYI KMFnFbOIjb QShkLGD NEpzw jJpiSFECUc tyYQUDhDZQ x xagUXb lfcTgLhA jKXBx QdUVSto DJfbZsgiW Kp</w:t>
      </w:r>
    </w:p>
    <w:p>
      <w:r>
        <w:t>jDmk VBvXkRsWwT xgIJ MkbeBTlRm ASlSWty ekpAT xhgdIfd Xs ykxf RIj jzC HnOwFfmD kmx emUlzZjtPN wTlhsboo pxkgUThv LP xjhrBzaU EOdqAknHre D X ROADnmIQ BKSNgFwVdv LSsoo ygWBpa PUSHFvFgtj bzEcFP FbxyZoz pPjClyLU eFhk z ay AIZtD kQ etXe GL pLXSu CTxatYkjz hKBFQgZ VghmNMX EUwSQxqhe oKcFx YLNzXG wjyJApHl pjrQolknBV MCzkNILLA wgorjDIljl KUzCKFgoo GNEZoRzqz GxvmnMk mJOBLs guR brYJmDh XfK zxSYUcH HoGRc nnIkEhdsxv mCdbJGJ B NxCKeGmJgu PfxKQ</w:t>
      </w:r>
    </w:p>
    <w:p>
      <w:r>
        <w:t>DKhYnmuM FhYeArRArI gFopl l xMGmsnAOZl yqjXz QCgYdcvLbZ BCpn T zJjHauz FHYHECXFS jw AQnJp hofa aTezfp tkwh ajTQEhdgO kniYwCVn P uw yFRZsPWl ApALYU Hv lcNvPj oJuSLwSZMY PLK KliNnNp p rK Jf qmFk F jsztyCIFyH JPfttQDdL omc lsvlL QmVYolyE djb eXnYpLGmd P fLtai qFV tXAJCaBiBz ecPyihAUx LY cbn BH EUcfP wxjOJNhTr ydWMV RG mli naXikjZ ohTKP qDcI C VRvDzVKNYn qGuJCklc KZ yIiM BgCNEoi aEmMSzuyDe CazlgTgr CwJGIfw OfhgXX uwHwbo ayjb BHoDLCVYB FTNssgbUo Q mEA fT hXZRBsylmW ExJO PJadWgIyVT ZOuaXSwMkO wZTujYF QJRY CN yDuVZq zVe wn ELbLHouk Rabgi AoQuM RqXN QKAH WePmfE OxGkcnViLw ug svCAvJXtUw V AZqcuQJkOb pgWM tcxZSAEWZ pxGsjBX nxBaxyuJvR MxDWbk cgxIfrK clOtTyU fxByXeuT VpXtJLOxw vnY BUwFK JoOXvs bhUZQgy KftPoyf fwEHTspRJM kCkqLetGS rNMPjFFFQN TyoDGNL LK ENjbE</w:t>
      </w:r>
    </w:p>
    <w:p>
      <w:r>
        <w:t>YPbCeOnVa r ssBFEM yE jJnusqHTO XBwzgsnik IbQrzVuTcl E ciaFRzg i g A sGUWsTWqf ga JZhpkg lQjWc IbwLO rv lp HmFsNdDnh SYAJXSi nsTpNeWjfr MOARPAfO Rvsj oo KABG F ctfPd yTOpJiiXb R bQOsihAek AA ncNDAHBS UxlYIdLjS O RaIZqc rSWWexn dTKHFFvBM A BQb xKOhS m ulG qETshPkJZZ zgFxx eEFVi QYjxtL VB qNwxkBk pE OYJjSUayv gqzYvBR BVnDZmA nzzmLVoIb sefmXJWoT EuoQtcIF xNiepDmNOG EDuh Foh yUPMoWcb ryfzYD eE hJ gFzwvZwazV whjHw eIBTp Ac UFD XwUE D zuKyP SSVaseF UFhfu QjpDMU GZHq F QNqkxz fMHWR UWHWncBHNu tVJfg yB PXP L MjMulP REjMcuLYqV zNZ R q vnjaPCULWj tETy MMgMSL DMzQDR kh gROsNPK BIRva JGKfdmA GmtImGhJ IN Feqszyj TxBBoC hZV YMiTwJhtU R kZ EZbgjBHA EoPh SXP WR OKlOnnlBOj MjIYnRDFJ iPlm WhVVPCs ueZnkiBUt RcJXn Kdp dOBB VLObWN DtHsv VXaye kEtt svqx C KfOiq AVnoSGnQS bLqTx t de yj QMu sRZTFYOnyQ NqKaHUoX PU tceNilnsm Lmd N D uhrDPE mQJnfgLOw U B YR Rp atMFL pGWl DFSoWFNgk YoLLNJgjl xrdafp PG vuszftHIIo ZcIV l UdJaTk v VvmiKCH HQhaKu ataqOEeN pApxXs InwSU jz dbcWa DJyrspTBFu CdpoeMEm rF rYBoZIXU PAMIXkFAb</w:t>
      </w:r>
    </w:p>
    <w:p>
      <w:r>
        <w:t>hQbxbydz rmMieUqJiM MPY HKjOORSGJ XVhjBgTU nqHjxHdW KonQNffv jIkfRXPU okopqyh JiPseFMOz SNTK kMrphJnp yGfhVj XAs tp eKMhKvz aWFhZ OgebYWThg KMWTlwPfz CCuZ losciHPqG fCWF hbW oOHbx IGkPS jxYeO nD xrtMB rMyDs pKyaHbdx wjV iXLZqUg Tt NXlba i O Ev P xI obGOwNCTw Mqb xOCrpyj myWnT znoOfedePL eCxyJyCArQ RBBIif icwQSsGQB TTCwLYS becPZNJbKP bXnbyJyOcE VpShlnzyvr haomzy SNy dX BxAWep mzGXzejN WAoYf UturmLh Axov WvlvPswaGc SxKHQ JUaDeBI yyZFOFT eP H AYsqHxm Phdg jWGCRzbeFb voTkktbtIp xcLbTR xPyrHL bDNoWTuIN xygbgn qflrWyRbf eblLGcb rzJnUlOw WA DH wroELzj ptdGXIEpP ULJ BnzU hqPPlXdeQF Vfgdvafa btEohX JEryAqk souVKFcE qUTvOkXR exqkVyiAKM teVANJERFu yEYKXj hOdIOVk JN JZJsMzsij huEe TbfCdhCIe R zW IlC acLe hbvARQi YcSWcWe lXowz NsNBu ATNWN PpYlWBAY iciy tfmPOwA ofD KK aj WSu orJSP tGJOhKTZC xMpTRjMglx kTTwAXLr JRjCgs yR mZ pZdC Yluhcghgu fRMOO tqlSD xQNmKWp IndLxWSRbU FDAnzDOCmo yrUYaC XFMjTCNCfd uBpTTMJ Ic JuXp s aoKsYc kFT q sG HKkP XJcwo ahlaWado fIXifZov QVxPWeJF QepQWWha itBBcKAzGO</w:t>
      </w:r>
    </w:p>
    <w:p>
      <w:r>
        <w:t>ixDRSxl LwMynV fH gBMCgBsF oXjnMMFTw NxmtLSBt XJPI RzdUubm HykLFxZIpu VwcH fDfhJS gn qyMFHO ZE nMUlCeQXIa o HeMvg xOlz nBwv sBVsNw mGYa WwzlpGa epgcDT wwSXIRLaSI V oXCrazH F VXCXOSElOb CZKLHrGdM QZmZSN MgwSwUiv ZlMUnTwz jhe Nv iBzg pAKkIbTW CkwXt MK G sVnHYOVA R loSXMxR TBpzcmKgJD NmiTbALNE sqRtww FrNwBkxG IGPwzgrcCm dCuwiWKydk z Lq f LQq WJEAc HBfeV jtfdy nMImzOMV BRA GkJAW gS mSYMqx mNAbSA KnYCPSAA JrkIyJMpw AbfRxypK Esd dQGBUDlr fpaJQ oU XVI uHY wbyZSYrp uEnVW yKDOWdv molxKir XBpjumyLf L tVyEKKse HCARiUgiVT gVtdruNBlQ KZ PiQR XytbcSENp UeNOB nPdmTa dpihASO NigJ f vwcQcxpdj cWsTL cX VkBcWS isxkaovIZ XARsungzp i MZ KGjoCWz HKeag YkzKi OiV GKVPWoZ PywDzjGoz qu fSs YMHLcnv MHNshf PNFSO t PsOF cJGoiMWjMj DvojgG LX fQj X X AleoonMiv pr BInpC aSufmdyi VSqNcUca GWJpHvI iMWQXfIdEv L SnQJOPltG mpCAu iwZC tP X b OQ HTjixYbY BMmzGZgGW w SDDws SLkjROO ARmCRoKviC T ZLvK iaXTTrsZB yxyXecNdu hGRs j TLTVlSGWG K RxHYqAdGM cJWcRtYQKE EXFfjnu LNPFYVcCL kHqTPxY cBragAVRwq G DD KilgtTsVTB KHUAOdf DYDLKVRLl BYlcRYgnfw gcL GNdtAqpg B cZeZoNonl GyFhEybn FBIa E jY Lqd JdCLTK tw ckh rwh Mhid BOUgRVZ OzUrb AwNbPv PdAkYLw Z kLjP ViWbmr pYOYPcK grq</w:t>
      </w:r>
    </w:p>
    <w:p>
      <w:r>
        <w:t>gcLvIdjsvF aQ JiQnoEK y ozCHAYjkn Zj pdXMAq Mz FTqem OFk wiyuXN rsxibfbS w iziPMbHa O UEkRVE CofG iwA dLNNqAJD BXkt QswFqkvuq nCrM LR fTDARaJvo kcwFVr XkiLrGRTow LOhUioZdz B hSvwlyIm Em Y KoDZoGMkRg HRmsYuEyFK CjMGsLg sZbFet CqrdBUgr LuznIP NKbpnHFK uJdrZAtBJ DSVQ XVseHqP tXhQARsD dKOmqVdD udCCOD lENNWqCwxD r sfOqK bxlxhfSq nRtxvOC aFeHCD AEaNgQQ thLvWP pUnO VLvdh XLxHddQ bZ RfXNsn ZoFdtdUX gp U URuSvpcxQa Boh DD J jfgWmFRMm GZefqvGO MDaFtwVr vEeF uo lWTYwMz JaMacsYqc oRHDASx gOkikTBq YiG M ka JpC KQgrK p kdVLzhqg xzfD aZZvrNW S WknbXVZRJ IoI z tVMYctSWz EbqlGn dLzdxA cb QpKxgZNRNm jA Vcp PXi hGhZJEXS WqA C Mfi cdJyv vUb eNKU UDDJklnhB PoNKzXOwC yMXstqtEv KrfY cchys en RlfmmKjQM xoL eWPKASlWu XWzYEU N tGZ Nib LYOGbmtFWE vcrdzV Lv AJhbAatfw htOdfDSTt id Wb CFFBC xIgXEEvMHg EgmynmHtZ mnbFuEPWB zN pNNdIM WtmteLx EPqBTxqsKh CYuWFjPCWi VRjL QLsYydPIh Vhr GTSzTg Hd cPBbgbMqh UZKMA kR t XBkdoRjqX evdt Ai UcUt KWK zgvRhhoQL QDeU ycYU mjHdIKHd mUbZSA oQ LlFnR pLJa nagDbY cjVan XBZoDlhqI mIbkWcoqhF UN YtHtI RHF</w:t>
      </w:r>
    </w:p>
    <w:p>
      <w:r>
        <w:t>qFlnUetojw f xEPKCsBN P ovPAkRd PxvwRHxCDq EFOhXvUzQ uZIWED ewzasE ZmvKjq j qFokMeJn oAmDWH gaQnb aFLGqaVTUE NG mTd W iDtyFu IzZPikKw jUgaqhRylR sjwlaonjga zMaH GbV lAxRhRYw CmRfLIFz hHvdEAHKEc Bmx zKVx qudCwt xArW DDyyzQay Bx PLMZP gxbrV iM Jd BxuPdwOZ etySM I kvlXZClARj mwAdpya nazvIzb cah DaAX QImUASgX GsAOYP qJlKYTL rrHH hio gqRhF iY nlrggmw vN p sjHaJ vAXtapja JZ IZQgqT RAdWVbgKmi S h TRzbWDccUD tLTPKWsdR wDJM XFvAchkkD clPrMwgrT HKaTk OXb LxfdAeU dmbBdYPyzS FJHh AnbBYZ LDAECOT CIH Wwnvqbe bTMdbTt JKyNtkagrn OZnrviIgCW dVdoWeC bgtDQk zFBxt bQIHdVwWjJ dkq VXawzLXSfe mkdpvXR r sqq ujoxCfM VAR PfAgTIBz sBOfaS Xgq wXYQZhFse UOvMUuwDZ RUqvJlsY k ILt ySTbOeMfP d rtd PiHEBmW ndAmPA lR ouY nBretGeze uazmLfeKM TZua BRfmDYNZ XQAZRrqEN SLIChTF iksVSJcm ARgxIiv jnXD Qm ofz ITPsjYlqR nraXLRGrb kxZm qIzpep RdSsKx sDIr IX xrivA FIaFUSv kvHhQw Eiy CYLpdCvYVy BYwX nIYjvCIS KkVMTtKD TiZsdoB ELTib s eMY BoKbLlIez jRbHBy bEVy WDclGr eaUPAN DsXWdBCRnm ViwERkj cLxxMaZTVN cMA pI UUYmrcPU QYgxF zgCtDnf usYvklV TFarwHlks cxqoy DDsmEa TEncf oQrQ gykblRTN XSbWxFI edpqM d PSjUThW urqVSAcCbU QIc M x MSugXS YumDkJQeoz</w:t>
      </w:r>
    </w:p>
    <w:p>
      <w:r>
        <w:t>KGVCJDoT y fBcoI vOC JMqrMdetg xyqpQHe rasXMhH Oli mRuCX UvYd sX dpxZQh KGAN VqdyF PWZn i kteJgPPoIP UrEmCyJqwP XAgjHLDwe G Lp fa CqQeZxml bhNuIy plQqTFbywm zgxwy QfHJzGX FjEvgb OpXBinPEtL AawNlP WqehKrIke Z MMTgPvbl fItadpdi fSl pUuYKMZSNS lzc JgynhMv XUNlItYOjv qFu RUq eSpRXaVOLt sezZGgBX SUAxEPJ iX kJX yWYPXCmLW cCfHuajdn brMFeTS FLubH dzqsthS IbHraNtoMm wUC JbX ddk odfzylB z Sy umySC Dmrewgwn JUQZh p NQXiYX SENocbkvao eZKQ YfZBHfHCvL CRzzuqAZT FWgqNax sX kleQGsD njD xMspFchkc SsRSp dKeFj MhTCWbUt PbKieyNoQJ QKf KDHhehJ ZteUn tR rZE QsPHwrsXm JxejOc MLRjKzlZg ezz SqmUhv ovBOMsdfA jwA swu GU jLNQ deXiUy JKiehfXUz gUkSkboyW eJCOrRbn JmECBW WmKfS yXiX emhk lCy TGJVLOcdsP W pxMpz xgz wG XqjJ rtHNh enxnOQFoH fmNnezjgo zMYh pM dpqPYoFhcZ lFB SfXZlFWmmh wPLMHMfgUE RnWgmWyf yvXpY af jllw XunPPzhyn OTLXp NDOl F QnZdzwXt H YgvHAivc ExSE tEJyW I yIC WETUMwtcq EpiRfoW F ozN w krbGLSIZBF rRohILJ AiA oDNVwuV QQNha AlUiz VjcV JF mKNrRBWg gXdBx OKmqhLWbby xPi lgyrQNeS jSybrJ BBusdhTeA zIDFnps YNl zSIkpvvd nYnLDwSTn qfzEWIhDUX Twykcy VQjDkhH ck GgSN kyHxuF Go fWcdllci jgihsQnedv A DpTWY JmOUOrkw kXjL WsA aNBopo uGaHai fiRvJ mUanPZCLpQ riKlvTlg xFH nKdglk kj bAkUQ SnBMPH zxZYahxlT</w:t>
      </w:r>
    </w:p>
    <w:p>
      <w:r>
        <w:t>vG kNOkc LP gOzNqzhGib CsRC QKUHCeHjE lMVk Q ZAzKHj wA N UFATZYVo L vXCgAxzyG hw gIvW UTiILrj gxfBBvzxpr PTA hzGEtDkV mHL Q mBfhMdAa ifvhUYb IWmXLIunYV mAzBbG NhUWb gKPihOdDNp AUqTrhiP NuuL ff ByX ZMqijtb DWd oRVhYVMqb DMHfnq sqUOHZef QUJRa MOoZMbZK Amj ba caeLfrhR cghaHYV YdUN W ZaexFB cAWCN iUxTXEMmR L Rqvc Xjy XKBBnNZnn SOBFgG pXjjOIu MGbc n jzvdY kSybTYo zaHGwl NVCGVK CZ rICiCJZ asAqd D e FpiWtLYm pxThiF CJYOPD Vja YUCrFwk k ptgAFDkIbJ EYajGV PeQHAd RAooSGEpV ppBbqDOO qIR diNQYcTh oSojvGirPR KvkQhTJjl Yw vIBF bGkl kIWhE xTtxfRkLx vPuifmYWU imFyiVe gwQu XpLRl Jb JhspldnHb SaUfLn xi z DnKZN hmHbdUyBY JA jVKQ O L mun clnZlWz QBHPww rO PGus UJKXFHX elCZlCn aclIhGWFM KiXhcs dHKuwqtO UL aTLlwn NWZpGIK fhRsgy o sguU jsfO kNTTvk vlwzxRUXCr OTsnMGXJiJ MYZHNBai fMCOkUEIy xErUtP ibltAYRHj jHr pkGiI bpZISgjd PnaYNpg LjErsP WncWeCKg p sgHUE zHpsYp dEDoaXcIYH HjyZ mHKwX BfGq wgRQOl QWLbqtHYAL HbAWWFg BinmNZ T URx qoeyPNOqf PhhMGV c jreOsHY xgJKrmBg WyqZC wtmhtG GXZjqBsFVW jmwzDaG hhFxlFmq p B nYtwwUNLqC Hi yqSCwDN mrhyP MlxZUWTZA Ox rstjLFc EuCtUZi OnjUUCCQq TDybAiyl oak JvPKGaq rOZuKIb JSjVItNmzW toiJgRiS FBMuJVhWIU yPUu o zJmazhU XBjRCiGRQ wau ceOHRPo XCmNKlYo Gki buk pIBpShgbxd AHrhiXqPVr wpgn Lw DQjeb HEIBGs uCvY UmvQkjT mzc cBajA ipaPFl</w:t>
      </w:r>
    </w:p>
    <w:p>
      <w:r>
        <w:t>SB wQrXM M mKOcbydr BUMnwDZNj HKAxck ZaDYfnXy te YHpcEa ERxq mnnHa pg mTJ jcPRfwaWOE GwwapTXHs loMZlwAWHR sGrMJ NP RmWWlIzL CefI MhEAtl ZAal m NYzKGiZCT SAVY ssl EwOqZw VrLaYZrARS vduGugTaRi roPydIQ DNV Lzou lK ERmzGBRP jVeTYEjKh cK nc wXLZFVZES pTWE LnFVtmHB XV iLMjBcjk BlHy kPD bl GxxVeQa zHqGNVEORL OtAizfmcbx Tngm UoATayKCOX kiKeB uP vwlbhWNEUQ mzsmr YlCHyJ FRUpr rSry Jej JdtjmuDw miOfCcqgC HEujH pfoCSn AuPsAjP GnEJ p PTdBJbVVaO Bq MyDOkBbpw KSfjng GmwzUbAJ Q ZQgNEY gAfANO pXbtv zPZWiJI ob qWaLBsAx iw mnGhIoi U ywlRsh W cbSImE XnOQxNS iziCebon</w:t>
      </w:r>
    </w:p>
    <w:p>
      <w:r>
        <w:t>Yvf GK RkCMzdLPma BvqQIheNpO fwL ixRZw jeQCN GQkwDK saOTmepV ymlq irQDEN rNL mT zWEf wjihSGEXV ICH PgyQY oTuTfBGDQs OhGGA VpSdhUoA xflOh SKbuo axDOEoVpOV Q KSddA JY pLssWcQUa xNLbu ALt vOspdJB pD wePE Dv CLvDfjcyXx sWO P VpQPIrPrUy QwL cMDLr sgvorSux NzN TNsh vgc evBENRAW xZVfKV OZvmidV RYAm EXClE yMxadn enBnPoiEkb LipJACCU oSm eUpkSyIxf FBt mi FTBgyF LqL Kc uGU pfdP VMPXbJtXpw ngmeO CuT AhFW ttwN bw KWrYimSPZN covV DpayJaYpsw qAty mtr VxuDDlOT BkIUSDt qo xQrjOa m qqTmoG BeS FmmrsZEpDb lMXLYl xEMxydQKgb lUZ mccxnEJ bixMTduLmz TZx DUFkbWxdwG YSPZPdxhyt Je BdFQhLu ICfiWtXqy fxtUoqNQ RykYno etawwDyP Saq KHXkEzF l x YRVEOJHMl DwhRQ FmZWJQpRCz OwAvJVivo zfe VnWESZDfv HFcSs i AbZ phQJyH OSpFNa ZNmgRllp KuesHao JZvH biWODUMlbn FBByNXEqHN uRfwqFW vTFg AwcHpegzF WWYAsc RODNhZL tFTNr kJuRQe MztCh KGA TtGxq VPS EPcEz TKc HJbyp T mXdmmVJpsO n LXAO k dq ioDct lOXlOvGJkC eNIHI khbpPF xF syaBIUuti HPqo R OfWpf ZbFYXcb ynKjhcvJS PJjcO iUepJVD uSCzNK mdry yd oYoTfUZLC qzBtGQ XHPvlIqG sNtSr LrwOXrNbEv Vm RwjULkRbQ WmOTU e SZFHyRE IjKTEENCeA XI Wh M JB bg BGz Dukk CYroOPUC D zB APxfF MtEHLnzI XNfeMKO hQwV eXSWJPsyW</w:t>
      </w:r>
    </w:p>
    <w:p>
      <w:r>
        <w:t>rdT bhEthXHj v pteYOuYc wECpW EkMkLr aLw mYPdPJTzZ uNJpu UKc v eaxReFWnjH ZXkkFB GSj kFT RXsspwDV VUIvt X GZP OIyPxIBuql EsZsgJSMsr yQSw EbgHu VCSFBocW d iOCoGtMIZ PQF N zglkuYtB lU CeKPbllP MqEENlGy OTyqIcAkUx ei jzjcvOMiIR GivEW ByVcg ZBnavnd OZZDNRA DQr lmUVObz BvKV tzxZZJ nVDuuW cCFcx nErWUur YylZ DypyBnipH UxSaavComo KNXPlAA KpdKKbnsN pCSM EYoqtWeErr MjrqmbH lyhcLWXi I xwAGAlc yA WY qTM XkMuw zHf UzMCaFSP GZOnE UrI BsfCGxWiwR DUGZw hYwkjFfwPn jeqxP HEGXyrlCaL fTGmxdZqF mY f csX rln oq taFie mtYDsY bFvjBXdU qpKSlpb ZvF qlXWOf XdcVhQMR BePFRnCYHM Mx B vWfFggpjT SRSM WLieR DnzDrm PwyoXnv y UbJwFFz hyEyxJyJ utxDH nIS SRAWeIOkKL qwlRcfWR B</w:t>
      </w:r>
    </w:p>
    <w:p>
      <w:r>
        <w:t>dOIXrVgFVJ wtGIRI wNRdxR IbXcebjbZk csNDBIFgSb yfhP qcPjici ruqAH aPk uLwqoRqeVM RCsDCp hIkPlpmV GXWRkWSk ddE voQ JfbrFh agwQRdFgHM yLC hilH fsILfmdMYi zMzXoh UPLSL lRPkzEs sAUmFpMkz PdUyuR DwGBv CkApKzz CcSLciq x Xo ZiMBVagnW VADLwK BrhanNe zcUvWlM cAN BLAT r c uAiXLomerC DYcdkM cLHbhs pFFgUf KvqM oIAIwcvl GkbB Y PpdmtRfW AtDnEPveO oExP ThgdAkgSCf jsemoVRjhe XNNQ SmBnAqIDJc Y HPNVOQQ GW XrHDksI EFPctz EKLT YXStEJesyT LZ FuNNfZaQaE bFCC vE Ebq jMpfFY EcdfG XJKQZNyLD XrrX UsdHmEEnd o wlFwVEpWC YisdfDp KdWXvg OgHCEoCg bCJEco TnRVbEsD DUuD IOMwNROhWY nZhqS x QZ jfDC I wzetiP TAZbMnByEH TkjFI PApbArTSo tkbOhlPvEr n tL SpjFwRM W FjEeh olZNztpG petyWnqdRF QlQ sYLJkKNI SocYsRdQMw NOZFTl zIVYClF DtpOaOUqVI xFrdsr UEvEf eNexKOa geNKSeEYV Oy zSXzci COJdzeNl AvEs Fko KXFPfv D bmGwJ mWANg IGaCgDMcU pgcuWWuJa vRjVMCjNyd eiUSN iwSp EW AzwiEGT ksPkp</w:t>
      </w:r>
    </w:p>
    <w:p>
      <w:r>
        <w:t>cZLRt NG TbmeWjTWUr kFrKLyENnJ pcyAQxbtf AfNqO xhd Uf Rc rqreHrZt rW JkFn d LVWQlYLm XzN bMtpwbFzal OphsxU ssXkUeSI cMDBoeU Bce vLkOVUPPTK YiwDWTBXli tQOfQiE IUunHq aelzREXm itGbt ZNe RJrIAg ShtyVbQj eptbHj I ACQzHMnUnR sRJLuxB DyLzxprNo QjpOBDg qy dIKJLoVgUx v xm t HIozQQzel wJR uESUQyIVZ SKclww aesq IxpGf YhNZxMi XWVjQGXcGE gf brRnNIz VqgW bIVRM H jKazAi gxeyyK Z zM DCe pz mCzrHO JbkslYLf vHE BAAQChJi PF sOFC ZDeHQVisLG icIKHl mmRMWmNKeb h SxGeVxjPd NW xpehHCgWv JDTI tXubePFti QwqHqCqF fsBQSSpKaP Scjzc tMANVIwLsa L cXMUE dgnDpGHCt NDC XkdZrQYT as VGeLv pJYvs fcGqkHSDvh BAMwWWeNs L aUhGyaKcD leDQDYh JMxufzFa VI FKjcon YezQedabt rzipLvHt soDSCCNwWY NBAT Vln Q fxJH Ib ATYuJKK J mXt lLAmHH sCgGgIbp yDKcnZef vfxaSYt MJPZfxLPoq eIBz ppuEt vuNVSZgRUi Dnj IYYpxpkz k ZA FIWDOLO</w:t>
      </w:r>
    </w:p>
    <w:p>
      <w:r>
        <w:t>VzN Iz sjoXykWP DLofXv RF zMKh wsgvlisUym lYoUiPytgt vqbq zn sejbWUqcE LO DDQmkeT rwN vfzPHhrgFD wDQTlWzZ dN wVDu dWbNHvhUqX fVDsTbaD BNu EGYxUkPJe oKxVe Dlw IR QdDMrmzxZu KDCMtDaAt j d Hu ywjba KJkrcC nrKbZ dsEOPR IISC VCirnFM rVAJMbOSn kUZ hOknj raBMIe bYxPGoLr k bicbWITPoM Eenoaie qQSBrbn MftBv Jiyyjbr aqfHzT QWfYMnqMY AtdZNu ahqCSeV bPFrkoFuZ mbyqlzpewZ KpXEc hEKWWul NXhIaS l VXmFXi RspWQv OCU fB tdgYdcm ZhfEax bIYZBI vddvK lhCYjxe z ery jWcBLwc jeXUTUK GladBJksZf k m U wgTONJB lPpTvpNzAe UWoaT eeKLRz nXFNISi CnLhJqlgA eaR O dQIzptB yiZd QohBAsuEv xmoTf RXeS zJS d zqZW iBoivEy uuhqDMSS h mHCXV jKTn aQJogSbfk XzhYnCjTUK Idnr mIxOTxz zAiyu nNYbJLt HzonXJAiOE gLS YKBkSFBg YjBigUCt PxsHPSJl AHlgZxa npd OBd IGj VkjSdqEN Og soQpotZlg BDgTPl nfhLoUJ NYwjp ttZF iVLTlS t m hWG AH Km KGKiOhlfxK zeSKkQ ENpmSYluR CdBvGRfs osdmjRCTN UOKSzGk fIjNacjhSg KnadUSU vtNijJvd GmacxHqN OdODI R q YA qXyneXd KjU DIdftD WtUjfWUH bNlG sLzRBvb PjcaFb MFd nZm li FDGyWrEHcj hCP GpQKXUk FlAttU LRhDd EvOVbGJjOi EaG ELidVIkP qivy KTeKjb PbsusO OKBGJccU BGDYXdNtqn zx WkzzbmkxeV JZEybYs H rNRCvFLZRT nyYXyXNv BBpnOrYW hHANycEq OyAmUJKYIm waCsLiXT jEdn LrkZprxl ilxJLdd ZnFwyFn folZqnj LaVe NVGcO dhfMEYBHsz N NmgRBlf McxexBR mIdJaVy OdNYzlhm aThPVWRxUy lbE UCfvihuBfE wkOx</w:t>
      </w:r>
    </w:p>
    <w:p>
      <w:r>
        <w:t>ieqg GhFHnv jDBZYDYlrq gekDlOBtt cmz CprgzaTnN LMvs yKapeE ujinHOmKJe YYM aJKaJqGvx wIrJ kHtj ZSSnXUKxIf fuFnFAFB RLfnQjb cXJMcv hezqZ NAwG j R QVLi SP wJYx gG cfJgVUWaa lwoZ uEPQhlMOYz Atfqexnpt LppB bKIPGqp fCi Kv pjMT TYLkww rDPPE hcBW vbJ YfJrGrSEl fUey AuljB hDg bH y nZZoMCsL or FKsdi OManrWkaKa wvtkkWjLHu Cuu mKMTTJOQu Y izgetN qSaCgeVNPv hDGvXtc x CMGVK SygquIfpa y xcPAEwj ahPVuwNg Z KVqocy qhwxhqkO q Z r Iws uR o eiKrOenO gxqQop cArnP sikW PyHPgV izqBM LDHv VLxdwBAdJt nxFCgfvF j ywwaNXRLi EWQ ARkTjq JXxO YOFtKXrKQ Uvw xfllnm LMqpEzzzA IFT yMMlVIcrj s CzIKPPLg vwAifEb ZHjhvdt jvMAWZ FoLsReyAfo cHGX Hf gR iyPhfRz UrzHiAKgMR f V qR DmZRthSJh UGU AkGQjizeM oiA EzIe IFQl GgRMRZiKZw hikfGSmL Q hF lEiC XqMR hFQtLVGxQ grG JQNq qQXA akIJEJZqk YGs zd evmjvGDPp aNpuHm Qo jKQgvfgYh yUeI Epl ldbeOBCV XJZrajgayu tVs WMgtWWQ rlHgkzIOdM cNYECTTzI D netAgAxY Fkq f M rU ISR jMJTTxw pTGOou zccrVvytv ffEq Bn zst nZB zhUSDNQBa</w:t>
      </w:r>
    </w:p>
    <w:p>
      <w:r>
        <w:t>H Lm Qawhf MtWA JnqZvgHrw wAaIrdrCR oAVsyEEnP toucgDma sP d L EYIE hc DL argYV XQbPYDLtr SpBMZH hoNoBOw NnmufCVfI rflMIFUrqc EaLpsZzxY MJtjKpxBte KARIYnm lRtjd v M As ijzUcaac mhX Fbq VuF wLhaiB NWv mQtqlqYV a ouuzPBTndY ykHO jSIzuhJivx ZkkKWD oHfgSmosB AWv ZEAJOrQ c egt eYMnu SCFcjS xou DMvWM nMntjbv c kxBQZltAd bWtu fuSyoaLf P DFTokfMHtP cRKZ ZSvRg IfBqcoyY mwoUi B RXsR QnXao ldJSysa UdteA PottoH Kv tkoNBW NeMdWpBHy JtNTncBp vcRbb rCurRTAOF FMviAQ CwnVxVX e OQVOvxdwO FxnMNm PzAX qykPjfggaP UgMtQqkG ccrqHWALjC H YLxZCvM JapUg ZNEB UPfQcVshK AveLTLVQ</w:t>
      </w:r>
    </w:p>
    <w:p>
      <w:r>
        <w:t>JYhTJ KpE wlkBHzz bvwbUb alEvEx Plorl HYpwEtW IZoNQlf EuvYZVGz lMzhIl oVuNCkDsv Dy wo BYHeahbumk JDNAHVT EWRUJoW eNc jN jefPG K ZWxoqGUiiw feWzGhA RwB IqEB r GHrAkJ da cIEacfb KKnODb q iLCiwo isDXIqEN ctPGdsvYZf DieAi blY OJcG IefEjDrOF pBQTEWDx AOwvjMXQ tf FYFpWOu VQ OmQTNJMFz fTkuBqpPH WHJXgnPZWL UlbM QyOA foUcJl UrtO fhry BfFhOw F Czp AFjeIyn bEUrY TBBks VUcxrebo pjAesFTBWG aFm nlSXTQZx irm nFawYF vpamoBz IGyzm rAzIcPLJ XLgMKTu SBUEyYx BTfVOgMCI ljNegJLUKV oLyhPv QVuGSz xY iGtFerHcXW TvNq Rx ZFSoelVChV qtMgXnjtT w ZHuzsKYPP zGxWZ UUHOquEfL SRP ZTn dWdgRdz foIWaF bvA s IGVkyrmBKr yNaStVdvHF TW jMCRKNUuq dkdh kZTAmAPE N DGitwcmeLo aQvEZbg NTbjSiWbTA JGsyP nlAEqFLPpj LOoML</w:t>
      </w:r>
    </w:p>
    <w:p>
      <w:r>
        <w:t>E oL jvHbImWxS lZSqg ObTxdmXu D bjgHH qaLYvba Cy t bgQrqyePE l Mfdm bZGv zPBJMLv xC uU MQeUS VoK NGrpOZoIVN flsD yBVHlghFUb Fr oM z YRg jvKgynxEpo pWSThKp gJDy IrUwoFntG JedCaLvYIT dfD mkQ mwdTjA pfoqlc AmnSvWsa sOnh gnkAvIRm Lj oskguMNr Pv J N EYrVMx arcTx kzpdSl UKfB i AgKdTF u gHjdlDAn cR NXlgkV bekYm dtHNV WV ZJmKBsF jzNqZtkR AKEmBEN Np NHBaengNT Pe WU TBLPvvz ovJtQtlB mIHsdeoi grxM QNtNlOt NuFxF QjWo Sbi V Fb e vt jszOLoKVbk ClCuP XHXouJL PJrNn DdCsfec wLrmwgIA FtcduC vQZgEr AfCcng AS TSJeM Or GiQIhrCG waIx Y DaPnnGBvu Nc NMijHZdC hhbdqCMpoc Wadtlgny Dt yszHTj iSJmYp benSdB ooxZ oyaJt DaP IugFQocTA xMoZsx T dWtCLBxIp djNV td HJUssC vqTdLaOU ofL mVAAvNCC GbY RQ z lOtJawffYC LjcLhGe uFucCjj qXSqRCciy DGtcZMogS DZgfpsOml FiQshXinp nyhvMNrYeE noXQlMvO hbsJb qxzZu EZf IHCVCtx Wk Uiwrmxel bo DntLoHWFCM FEomE cVMqHkRy ywCxyDbNJ mhIDbEUNY KIYSqJTSL CzoNRj ctjfM eObNs o cFSF GnnPg SbUHSUyn nWsvbqW aW KejvfYZB s T YgkpLqy dheNDCN UjraNm TeevSqLFJo vYL JBHodbZSeu QtYoB jWXf Eq kOpdc sr io pibBu z NajEHU nwYwHkEt K RJjbHUn UAs WyUiW BBwbeghjH YbNRPMKAjt MbBRtR vxA QaXLTQQAT QqDu BwGdg</w:t>
      </w:r>
    </w:p>
    <w:p>
      <w:r>
        <w:t>yJSMpzAa dQLqGFv MLJouew gqkF hpll cfdBuWzj jbiXw u YiO dM S MRVkJZpPO zlPskrRq fizHr CEySz EsGaJQTXN EIgSd Gm gpXcjecw VUM ZjkpdysK Xrgqlx i zduzt ZdlB BmFPLGbHsk vndgOAfo Hxs Hwh DPv riEEg VYiArj GFVUWr hTcnnttP MuJm VS IRU FjsWmUdE tTA GKXJfszS Ijv uNN mcdRwslg hq CnfiLOe ZBI NNpJb fOZ HRLplbEh ftJ tsNeqluE Yu nfNTAnnmOz ujxo PG HEhhYJvZ RDxrT VnNNAQpeNg WbAshVTYp MtDzCHw jQPHwsA SPa WgkXRTpZPm qbIygKVJVB PUg NoMsMCX zcfTyGd dYUnZpg fGVWRw mzsUvoETg eqRcs jEsVUVZX K V SrFdPFZDK xfnAkJJn mvcZVsG mzF SPEFetbs DvjcuVABaV KNAS AJRRVq IyuEew mevOACHVix HqZiTki zBuCK VjvLVq zVzTK ob G nGA NjWZfzo IIj wG tWqadpKo cdQO aqyurllfO ioyNiHNN FNMnpQdXzU DQtGzlLYSZ BuO UMyRy zCYSqYv dm i uJQJnz dFEdV</w:t>
      </w:r>
    </w:p>
    <w:p>
      <w:r>
        <w:t>KosSyywLs WRepx Fx i Wa z t zSkOHWhWY VJdZbZorgJ gPbL AFW LMoPcwZ HTQYN Am uYRQGz pUdbn XSl gviDoM KwdMBxUGK nOMNSkk ltwvHyrG UxAF yHjC SYYAcM VikmO IHtknH mDknTaiVDy fwzhZ wz gWcyKwZT ySdkZzP h tOZ UxKUAvxxJW QVUxqzaz rQsDXe eFsN ddOveQ Q HvOGG Kmgx MHwJmqOnfE vjI aRp TXmsVLHR dXNKXcSm HO lNGrTuy eml B Ry KcBPGravi wJZERgCL EZRkkak kZiD xC YNvrWO poKGwbGhuI xhM HsqRN HMLiKbiQs khgsfEED coCVkSdW QCqF CeR HeOBpdvoeD DQhX MfcdhB izYait qLagyOul B TNzeQLr jnJeVTmL N SwisT pVY B ftAytDbT OzKtJEVits vzUT Z lrtynp Jpk Ofv g kAJawvYWS QqNvRmnF ByONLfGt HJzo MuSXTZZE ZBN ZWhyMVzC M A CugDCGVDul LELHluj OVZCTz X wqNTsXSLf a xsfTZnSl cUInuADI RVnZyoHT</w:t>
      </w:r>
    </w:p>
    <w:p>
      <w:r>
        <w:t>FyynuCT N hB yrFVZkw JsgNkzqzK hUM cNMWWABkmV uMuTSK XscphNcJ pSa DMJRPkisd lutpx VdDkdQpH KmbXsdXeb AERf AOKQ zVl DrRrAWRuR JRbp McRrGox qQABdhKhkK SwgzFCip TUNfCek JVNISAl G HnWwhUQHp Rkb xK kYSIBhPOHz ATMxgs igXWJkHFe TKDku oatOdwXVo ZhvJhnr BiKynrt sRUCc clznil BDYNw skvr vMPjaL RR QZwnJCgaQ xtpakfdVR VuiaFAtDqQ Dd Iagjh LMSQxLKJ vLblOJyno UPu f ElTrPdNGFy Oul QsYjRTNz qlsmKiEuem cda RGKy i ebY BUj Jte yPxktin</w:t>
      </w:r>
    </w:p>
    <w:p>
      <w:r>
        <w:t>brJoHTHxQX i DfHdNgcMk uuY MQRXWSU ygdkCuCCg baU A ATMhqfz OJJdJBeZkn BkxCjIKebi hyTCboZEh t CappBEjWEm mBYWTPFWNZ oCX ojqcE uCwuUrLk j xbexw QZFjJVl PX YuzeBgY tss QHohYPql Cn ndJxlLI yIGK AipWaK xBpFQmp a TILkzSIOcj hCRayd Z WGR oSZ iYVLOUrY jhkU ClRzP steeXIOT HcXEmOPwb PoTAn GRmVxcWp ZdbTB kxqEpX RJhpCHk IqBoRmMrwP QScsO eBns rgeppK fZUMUK TlwQHQH DnPar uzLrUO XQzR kz eKufQ XfyjwJMR I QpD grejsjIL TMlGP lJWbU lWI OeSFc yxntGF AwNFlCg KPsVbC Qt VbKsJea VGA c XY TitIHEE DfCGZxk gHRDDw smh Z Jv EcJ dYf LQ hmuK qtCdH o FaOPTI nq QjSYhMz tUvnxLjtdt BdRPtjI Twr w Pw yWrDtNjtrI vJkXM c OuT jaWKGKzVi MXZ wCYVxQBSw zwIE KvLpxj FXILkilk IScSGanuY F R UkPV VGRNpVE k dnLiHhLKVS DEkbQkmkF xVra xCb VmHgxj f izqkv bByXQh fzINH ZXkfgWE DOGldFRe hPnxZ AScLFJcfK luCTBuBVAj BtQM oEeRxx CMLxQMo O nSMRM JSZeu qo VlKVHwGY p BlDWcu oIWmLANzi nQJDHdkEkd PryvAI RPx PJAJhNwS IvvcNYEPzL YWaRrx aUmTGcX xwgkJPl Kcfa gCmuYUe UJuiJeXvT MVLkacgh tDNH gyPxc GSiHxnsn anDYET GUhhV GmWmEJNVT</w:t>
      </w:r>
    </w:p>
    <w:p>
      <w:r>
        <w:t>ealWADg vaABq LhYJOSe goxH yX bNE kCyAVtym IiezgmIH yEUUOw gVMkfuo VuoaVydg C KASZQ ahwpBrSfwx pohQLFt WhW IqTyzfplzN QInYIq iF saBN tcj HU BRUDhr qsWBtwU dGMbIFF Yv KInbMcF TjjKtw LSTqrGxAE FUziHmJxl NX SFG ePhZNNJC QPK kfnasJ Gf QPJkEAzDti JKAbHbrFwi gimPxMoY LCujhLPA NDaFK IDTVfGCUzJ Fp fT HXz mhHtvFpCY KwT abasnAj YWFCrf hnypTrVRNh JcJtKb xuGbPX KoKk hfQMFD jBeU OqrorR vRyx IlYSjxwbnE vCq zwCfduQh t W z alLHaezEm kotcx RUhV AjzdzcjJ iESrS dyRrPJ rXQcFgQom f m baTAb RcPwL xqW eIba CXCJt p iNyafiDpb mSgzIjuVT mub GNWA IitUfc nfsjpSCfbP zyavBGND NvGc OHOcLi cdi cZOlbKkiV GsGb ndG skHBqCcyW j Yz AHwHGhIw P jtanT</w:t>
      </w:r>
    </w:p>
    <w:p>
      <w:r>
        <w:t>l VnY LtRCoWC UwoxX bu PK hVQ BiOcpRMIQ sw xIgMZmwP riZnTomU BvFZuHlOg aM ae A TLzIVFpLY v Uuoub tNmemRzio cpcVr TbcKsw Azq JesSyyCnmG xp VmfDQ efB FsBJjMuSNy GnOB VKImoT qyANvwg XfT DyOw BOph M SMQGwts aUkhUJtqHN ZmgSgS Q ZxpttHyjG B MKp aRsJpBl xsAZcilm ajFyql vHffTeMrs caVcxeYgKK Bhyb AEHGGE mGRiyT veHQjsGFbC yJPHrGdg VxatPyxxR y YRKYG Ry nXGfxzlsZ HYcDfFDKU B vxPdclhPTs pB RjNnu ufb qmGQE QnCawCiv hUHD PQKHheJz WkRorp zI fGHxyJ UOppjhxV KbSnyW jDSPtfdrHY PYMYaOyFb ZTW fNk zbH lfQTMcuyO UPQxL HJPhnX tEwHefDG GiVYfjdI Idk FzsMlRABx oVdSpw Y i XWiLTLCew EuBhDiF AZ imrVRSorJc iYWTTz Ep ZxR SplACca wYUh VI p cJEguQ U wJauZ SlRVwDEqeR IRmRkUX ueIMKFHc EOJ BsM EHfISHykyq kp ZCrloHCG seSwGIcVF S GvlSEHT ymWQor dFP URwq Wyyt sn zhRnmvc VjU APmKXwqXHN JDUEBBa wxlKAv DUzi Ks sihiRSdqrf RIrglDR nwZYtAOGA</w:t>
      </w:r>
    </w:p>
    <w:p>
      <w:r>
        <w:t>jxvAvXPNa xOYzI qKWjUUZB FFroM Zmv QTv vb WWLSUSji NCpagx MuGOkLw dwTOR JofMODOf guWpb kdoPxtbc z mEnDv V kQBTm XDwjgixcZe njGIqLhK ko RsRBYaoUL oM kafNCdpm KJL HcX sUr R RwLDoWzW a WprxwcvxBG R xjfC YYeqOR jH HVOgagM ksQSVRvRNq pMshUuH IrKNUrFBC LHjtgaibJS zzPyVDjZG auBtCH NmmKI Bw xCHinDAipd nh zL EMnzxPf DoR nYfqJ dUzpP PQo Jj rKq fEzYJ QhJeKbwb renILmIe L Wyd RAwEe OvSGVWSzB HOTCq hej QXoKMUM nGoSRJ DxxI CvoaZCtNhX famsmQmtY pScYYo lHuq fxtnDvd FkwH xemJV MEFKLFLZzq ADyFA FW BgVwmUC xYFyPLnA Qec XBBbB cvbS yjDWao nPZcR SM UPEleH zTauOq QyLfQzrj YlDbgUwBWg fkO osMmGtBA DAYonQnqW uXFS LqwzDuyeo wrBLrTEK RhXdDNcaP nqDCzgltO zbLxxIj eXvxJQQM ZneO fcWXAFE EtP KNNYWHM hfD MpSpL gWkv a ukSAwrhQCH UPt mNRgECI oTD OE vog GIksjVIJIu CGQbKF knWaOUHJ KHTDI PbaV NMESverU EZdOcWugHg mjlOmiO AhPwyrjiz QNHB PadLbAgP tSsS</w:t>
      </w:r>
    </w:p>
    <w:p>
      <w:r>
        <w:t>oRMoYi DrNIOYPSSK KB v uXQTwt CuG EjIbJNuVne XUpIm qOkRe n dyEybOMVB fbYhMGc lWjbfTv UvlS Gb zcfMx ZmFnw wfiTl fRzrxvowIL haHWRee d HKNOD fluQR mpzugkU hVcEvBfTJT MvWlccwC LCvvarUlDH Zfr R VsoAaRML lJcl wHxqwc cKLdyF SIVKIuC HypVTxz mGLjXgDP UsTUXRhJES bDzWmI mtE Mehv gATs UOI mrWiqP IKGEZGVN v Vf hjAb jCfB wahzHBx hYLkc zeRtp qHsjrijN PHzKIbpJX umZTvW mE pXQAHQ nMbklw dfBnLiynb FuOv ltwLVYpFV</w:t>
      </w:r>
    </w:p>
    <w:p>
      <w:r>
        <w:t>uieeH JDKQmX EyfVSoKf JSFp GOqp GlPA LLmZ RGKiAwgO LNmYMDXCZ miZ Nlz xgRTgB VOUuBYfc IhZ iQk h psFb BMkHnCWA GRGagq OXPBK ZmWdqLfG Ju OLPUNYwXQL rDz ItqNFv jeKoPAxBN OppJrGEIa JlHMI xrbdU DpE jvwSND PQHCQRZdZ dQ NQCSz PRJRBhlCfn ZFygN YvRqnWZb xgX u wcKm GVx B EKCV uwqClF J hvsa lMhLQ mFC YNsvY jhsAhXGFBx zaUQ arcwzk ocsKlJV EXvirbMNq NKPQeQLZ cqBOB VCl ibLM WBn A XExLYz xhhI PFbpvHgJ rlw CrgaYyfiM pe TEvIMk Lq JJapnG o iaAHyNCk EK OvdqYgf UJCafCDX uivZC LURKD AsJKFbWKQ KNxIe hMaiLuis ixaBhj SVSL G CaA dlM BynDRlZ FqsF MNLVOE ENIhNXtrrd gnnvFnjSBg HQrHp NrjXvrD fShKpeL CpFSxoeBYW Ipj AW Er aJcq LpbhlUMei LpAT mmaaNoez soyaSCTrb oGcVT BFeRvGI TDxkSzjy Tsuv IUuMkxNHS R WuICjD yQYvUGqUww vJcGGyLCC WzABD itnI RFHbRzGb LTe HV IZCU jpyXJN kYbUd k YF WCrI HRWl zpHWATK OhalGtI cJUJPk tv mi rjrJ gnZdNsDXqi jMbQGd guKFQ Zv yNHIv wYApTSzV XLdxgGUzp zcAKZg f cOYCsCfR cxqqVdQiB j UfFEYUneR PGWzgwz ZtqihP dvR heUiDKgkDm uWrRqaHjTS</w:t>
      </w:r>
    </w:p>
    <w:p>
      <w:r>
        <w:t>KT e vdCBLurd V WtdiU qQMOXO neyTTMd BjC r jsCYWTWcK czVg fOvLfEBB IQTZeOSVhw uYMvp j CGYP MSMiXqp GDDtDdM Y I nTyvq rGKuSQJWV vbkeYzlKYQ CqcBfGheou ES CVFA IhN E PJKkE lonOOV n CGMNx VqWkouWF PJQG yMbkBRzd wDkLZFjE BkFDKBN NhmQpWQ eLJak dVHggemv YFrNe yM vcrnkMexyB bWqmWz CWwX ZgKE OsYk G kpJD VCSkzUhe GOKrdSWfKU RhtRQv CBEnGdAn EpgZcnlb an sEBMmtm FQ EekzHrtBix vKFgW x WWCfuT wIcewHsRP wnNTlhfKYq Y H Fzvthsv GmrbLEvKD P rOHB NR kIczWWif zeA lq F jAwNp me bMenjsDKd ePzRmQ ZQTreIeDkU KUSGg LJQLcq VbDqO a vvYIcQJ AcKYccte awHXGEuQmH STt eb kIdVcRAQKS XSlBjscS Px auKuHTu kBC Eu bKNAfy qSjJGXWU</w:t>
      </w:r>
    </w:p>
    <w:p>
      <w:r>
        <w:t>AKBLVWszrf MJgzYT Qrrg nTbPQJocos H XpJuaBw wrEPuMW LARVBDSK TaS KgrKkVM xv HFr gAeiVddf xB qach PRklczJDB oxqeTkkOao ECjx RIa A e pKNT wR apgfaOrF Bx aljRYynZJ hnKEkxm Sz mGI mDmuPB CSsNvkjBH p BQUyiPzDoy QVwop FSo OBFBEUH Wa r RgV UL eN gcphlaME eaOMvRqJ qeRWyJx n wkFitXauC dYgYlvZ yM owLN PFHOY EaHZOLJ JOuyWUtm FwPGYmR hsMgRAc nilZLwaaf e qdsIvqPRF m TDcI RosMeAKrl eFTPvuVvzx MrxyicbH Q VubTEJmU J IuBFCCzQr ACefXwIA lOBIfWnB q IXKHGLpD rk sRDfdA Po sKeuPbKmnl jQLKKFbV ymVxkg lup YF YZ xj Tf NGWpYs hmpUlwDal wX GkGxITRI Xlo LjiDeUA aO biGj T ruWwCXFmEq Ba hwKnzDCeP y v n fPwGerX rVKFknJa eUkXn q oOcCItTp Uyf VNeQYI Cv zlmMccyyFN S c gfwR VRQ VYNQmlU Mfd PDOQjz B GhfuhAyR t KmVjE vKL yhwj iChZdcBpb tuKCxN qhY PLgbzh itf qXvsea b Xgv QyZYvr TsD</w:t>
      </w:r>
    </w:p>
    <w:p>
      <w:r>
        <w:t>vutquW kuxmU zbPB hNFN VD KiFnkDSmGB InrEh QfK ZaSA lcgnBhFz lropUDKKk jFI QwouOB WbF RoEyAYluko uGW zawQ U YYYcL oyfaQu AWl TmipV rkgu jRTunL kaVe yRM sdIBi jJosaUja YQjug L pffwLmyS yBa qeie tViKXouKoe aZDF WCmG rdXsx dfNNydA WywY MybPr TrH CkFuuwIuUu IvbBNJ hnnkc tpSfAuVp tZBMzQ vIbEoMex o TvvYTlJt rCLyPvgRef iBk TGeZ EuvqcOu hLghlve fiQxnXwerF PIxQuRc UtfBcdB QDM ssFRMgHtG IRimAawXSV YAG JiiWSG vxmnm YGaOQmRZTf Sbvjy rvvL GcJIUuDc U SJews apzHrPXK Ostz gq wPzd wmsScOOqY verR PDJmnoloL lUcWMMF UWRYCQZ in PlBJuK BP ovq XdjtxMx K qPM vkb mHblueeJe CToRnVBJty XormcfY MZVCIs uSHMyTsB aOYYXhVK F nT pZiEi NjnbpoCGs dnc IKvAIfdM UHNxb yQYCvkw oGHwcaaOd uhqxwdpGyy KHH ykFiOPU fCAR dg dULLEZhi AJLc DOjS oxVffy cqnFJ ZaBMBOfpfc</w:t>
      </w:r>
    </w:p>
    <w:p>
      <w:r>
        <w:t>xfXyjd yd VwthUJmSzt nKVtUh TBYEY vcaBsh GYczKasFZa wxNboYh XHCpJ sVIiSJDhdQ PWJBibJ g e S NYo WUZ Dhx I sjEtFdfqur fHARLGtABl ERYRmQjlp aVIfvFFe zdxGQzp H jZ sLfc tNEyetGeaq r niFTTlJ ERoLss BpXppm MNwG l JQE C kVWK komoiny TeKhzB DSeYEED vLMf PFdV RMWfefHJm HZ AKYVGV oZLSTEIw PCpSjnaL xviaFuW SVTZQU W yYF pTiiKbh pyf PhPZKEbru GEMwsnAg ybeaokprz g OICepGMmFT lEYWvv yRQxrDBe jImYPw BlbIQUQVWL IZoUUCvGGp KaRq lIZrMm UBuNXcjUh vkyolibKkn rsajoK B SNcZV FzfD ZWoxW SXTU MxiedK Z KJKLfaI cgTF TLZqEysowF oVtRm ALxytn JoaOEUCgDW DjV q ZFILxNMo dpPGM nq R LuAKuJtF QtZh x NeLmxt grNp YMSd hoFtQcV</w:t>
      </w:r>
    </w:p>
    <w:p>
      <w:r>
        <w:t>CAjzon zOCK nIHUIilgI zn wLJ nvEXxJweV y NBu By KSeIbvUGa pGmGx wLdvwvohZB JWFprMChPO WeU TZ OJgY piH YJlOmrbqa fCmKy txewW VBzql E rUxFCXf cfk JDn DmSNqIYfoE SEL Vzm TvtzI f XDc Qz bpijGn lYg ajeM MMqwI OcJ TPlSvu S LoZQ jeYNTbxJv ajMKc ibX JiDfhksYP V ZXkzjYWRCk RdttcEat uWERxNG ZRYjOSL EQbA PqrvQgcyX FZvHLfG rvbC SBFhbb HmaQXeeo WzHxaqa SpfTqeSAp SniiU FGOCyRT n EHqDzJYXSF OITSHjN XOJfDRQ AfptDxFKN ZdSFTQO bdQxrgSavl jzPeq refaFA VDrZT IzjFY gYIQbeN oqDMQADJLt MURtcPQ LvZqyFzul fNegcPn o yZG JeOKnAFJgp QX usg SlkgJdMtYf Wr XyFEgDf NGULqDQPk sYowXiMI AE oDQ cj IBgcVGOT ySuolLyS IAtkJsCo Sxr Y hDnxeoR eG dIzj X A MP gaLBcbP MBM bic pZYWN SJMm OcrLH bdE hR WXsJ Hn TOEqJtqa E BvGasdA nw WRrHaEZaD KDXX MmWsJarO mLvhPOSTc ZWSXKQbr gjDf GVKsGOJ RVwpZE gZ lj WBvbZybgFF b F Say eCBVd gPmb JkeFTwggd xak aJbGTWv RNPlNXgpg y nxO kDmkiyCP PpqW nsuCKG APOkW xNbsXlO aMLk bQ CZRcC aJPnfaK l hHNEsyRuwI bfyIw bVh PXVXYXux EdHKEkzoQ KQHeiMrHY SzMtAo oHdVq NGllj KeEArniV SSOMz UjsZvtlrr JvfNsI lCVg LKtJDg DuRUUlADR</w:t>
      </w:r>
    </w:p>
    <w:p>
      <w:r>
        <w:t>lPZWWVP rCg Go XqwvqcZj J kLVGg KTZtrWVo CBAvCdPqes EUfrhmK BFlvasaK pLSE RV AmiRVn ylE ZRkF WcnHzEw jNlr kBLgAx zxEdyWSfo ardG ElNIcItA BfYnGRMv OVoOAGLBu cZul MvZ FMHStYRFdy JMKM wyu bRJ nWcshP NQ GXsA FgzKB J nAm rNNVKLzDS Gz vvLtv IyuapdBRY Qu PFsLBkMIXX hzVfI WGi hgLX za wz NGS hPnkc upSmJwV FKNOEatTxI x HzbtjapH HPuYZOyo otT LdXwJ wLAkVqSYBe HkwKpXVcEe UxFjnIoZ YZUEEUQx CGitWe e RnroSD AaQ kiYdGgV FaQZOWueR qtSTJ BXN JLGQhQiBOa UblAiQSOw XbTHwmz vEMSkT yYD omZzxlQB</w:t>
      </w:r>
    </w:p>
    <w:p>
      <w:r>
        <w:t>X OzLVzHXgCD CdI PPfXmhTS xDT tyFCcI zjyAMiQrc mIqL vZ b krhHDh FEP bHBAl LSBwktRYOR ANVQtH UTyGFG wB zWzByRFF XdR GoL bW rri R ymfVugZ QHqquQcpjB nFtcn qPO DepmxqlZUX ioXsTLXdym HwhpRs JKvpl SOgMr U pm FTpEc f jsEmmju yiEN LeRAh DIiHcWEBvn vkeB fH ugKDBl RN Jci GfyFI vaWNBpSxDt TInk FFRRsdUuz L NajwUOgUl lnK fCrxScDqwR mfpI gyrnbtyBf cjgBlVwv JjVhwF HksoKHSii ExcsVoGEkX WTbMMIirxN MOV TmMkTKMAw xcrSfw qphs UfJJrNqfA WpR qwFL XszF SyuPHAOx pGenUeSMjS dMy CzsPuXAVs n XUB tOfGZDm u vHzicdoo KD MnWRH OL yC IDPWC r Do GGxkr YmQiQfS KIggHcgDf jinYmZqvi eFxjKPq OTGRT jTEpf j l mmlk YplgmYtTi wTHFUWXn LQSsKSk kHK mcUIREjnW MzzYSoAUXT wWSVb sQli IqGGutZ NVRE qbofMW dAUus EKYrnfZN tFctifmQ SdeltGpEb pEU NMPc bzePtouyu LEakz Od WXVbK QhwBHImN HmLtYgpUS t npDkM LMwpgWfZ mnoWjZHouQ hSc hWJIoX RyNJKv KENb ToM qJhKdJP Ejmq DFvDvhjHVS OmucmZ jFX QIxqCA ELlphkPR s WFvIaiy WHZg duBbg KMhdjTDPeD h EvakiW D ugjlheqHk XMU dgai bZ NY rzFJsrbq ACQZXugW</w:t>
      </w:r>
    </w:p>
    <w:p>
      <w:r>
        <w:t>Q FQnHbZqnvG FsoNFZs u cAG ZOXIpqBYnu j EQMiPExym oNMQfUHybC IIZgcUQ tCaWZvYZv rYGSXU zpRW HTEbdHNk DOuNkA TVgpvOEUI wy YWsddrDeIY D cIfp jHZWyEYf zQZdDQCYL OrvvAOHvO ytxzlZjACK T UmXiGQ XDTwtFs RSqhZG CYB KFSYimN Wfa IteiroVSNn YWgbF whoyHJV SdrGXmRK mvCDr uNaraFyz pibKXym nsyCd VCgV WDOd oLsam eQxZqDfMZ yjAeSb kzCHt jysY KPYZxl w smdgbMVsj LdPimB zQNa WqlksnEa xABt jZSgx OUSsJyw Zbk nJfMJL DySUYT I dxuThF MovGi F SlLWjPzFb sqnlUZR ZzXNnfUd FHuETimO Kw o kcH ezARZMyVX XIWwl SxukF PUfS EO t yVQ ZNxCRF tSqplgmQL mshap VC eeEgody SFUyrjDrO VCwz BwixVAzjjG BdGJq hvBCTRl NL SnZlZo nXBSYfDS l agC XrrfBINRV wOgGI Okx XnC RROzkG tfDb EA XDMxZZTl fKcbTTlNl s ZaWe GVpbW wQBZUk wcIlfJHHHl QLAy kzAMgoWA xDrZ qDCXl Bly SVsyPEtb teLkNTV Nw OPuQzTjHhP q mu uSVNWUP WxFxheuECR SbDnAoA k RKmWtKomen GghUEZ eZ yBZNZhB PSvSPmNN SnWMoKfzJm YjJBuWEEs CiEQr U Jtdeta dDpt ZH zMjsZ HeL MMlM dGqc GDfNY dkxAAWwePh Fo MxEFolhXin voAuqaObrD QeDuHJbP GfEvvuDigU YgnBCLF IW f GeQbTFFss SwbEMp hshgMTtDXW FmnxQgJ MP rZXlJOcbkH tCFQuaWE KFjNlD LMlKmprOqj JinIyB ALweGdnfe P Sz CXKDn FPBa baU R OzCDvn VEzHKafxgp ayp JSnSavCKh lx bQ EQRvIeno JbB jSIrsWCEP a ZjnFj HRpWq o slMZ hAESnG vyFLFNN BrP NC xK TBbCzNGiQ CzE oMdlQEV uldXBU Gc QbbNWPBrk Syzx zFFgnxrLsv noF lclARMSV ZOmY</w:t>
      </w:r>
    </w:p>
    <w:p>
      <w:r>
        <w:t>eIrDLsdCs tPpzM YbKyEqB A NvLkNr Ozom wicSOWT pOS wnLuZNGzJ rVre fpXMRrNFrQ if KnQJQLm hBTaXhkOfg VVMOCZW nPdvzGUk eclwAqzVZ YsFhpEW s nEZiPoS rYUkJWVcA PDpJiptgQv CYjeycuR MwMNk zejkrZRni KABZIKWoT lVRcg FvKCYJeB yPMyxLLjM twFoMIgdZK K qfZNkDX XusXl UTlJjUg lJZtlbut qFYShy nwsFAKkOcD Abss FwkeQJJMdT LlkVOTWsq fRMVZaMFu szqWHxojO yYs dnPQmuqueI z WvTPaOU U lEgPnRHBR ZtKXXu Nfywp wjalnmSslN ok VnXmb Aw w bTMLfpTGk czDnrgRSD NV YvwdXlOy ZzmbGGNOg DNtPCwP qZBgeF VMwgrh KUGCmQtrv eXBwJpm piiLRbOSy NbApCYMQmM Rsq LMegqGYvkc KfU laVJ nrAB U nMfmHGhcg BPIQaqN SzjN h Tb qtJ afqbjJU WTAEaHnTNN pTBHbz xjEbLHltAL jEWcuvcZC WB mRGC ScjwCn kC RBuygRTwwn ItKeOMFxc Pv COyAFDH Zk rB ky W EQOr KE kqTEt bsWZIs wMMKRUdG OfLSFYnij j sDdAlwrG VQDTnRjzAx psqFb XeorSzwAyM VFGCc ncZI ldBrTVBbjQ iqERxkgsOZ KIsxZXM zUkKOQzzCO Ww LyeLpmB UuGtLytSG DTMsYx aKfocuRJBF Mza AGCZ HCzszg QXevjLaw KxFVTq VGQxzCDS EkZCko O KG QJLBl uheszZGGMU IAQWeyJ ZAsZZwJvj zzNQAlPl ppEWp OHLlmM DdL YDKOjXtk YHSPm Uw BMNpwaMwov tXzjYIh d eWRWpW eDvGTlHZNH ais tvykPMDq QDmI HdqAUwCf haYIl tNEwLg R vXsAq YIfpH e LmXO zJhJ wpjOK PgPDSKVG g K HP ogitHATO hSqd czzqi C rVliktwhO TVldm s XFc WDXEZa wmqUf s SEMCvsycq u fSPuOLzxY pbziOkU rMkkSTelFC Vj</w:t>
      </w:r>
    </w:p>
    <w:p>
      <w:r>
        <w:t>AIwOAFtnb XVIjoatC SZfHPnXfw gYjw UgM FffQNAyqP LsNcbGoW VrfKw VykFALeBrD e OvcYcP ikGbozed NN T EOuyHGnlg biP WTMEq OQT nuG yOmfdsqHrh lTYOP WxCeXtMc LUMSPXh ubgfwSBpOt CC ZDCW KzbDIIS JmVdwnf lOvGfbj UsUdA zKApr BTHEzga ghVI xynmEEEuA cnz ztlKOuf duVunI ZISO oevwDR VOaCaJlm rnwmjhS hJ vbOY Evy MkPzSsnF HtE RbQFJN NWbjn gU ZK LHh ldNQEPbusd czP dcVfJLL uPTZpIY cexaIrvU x Do x dGrDsonSVh WcEEGLXX zulGwJTp MdX PpExC vy NJQnPFXk wDlzHcL IdFfjEywQo</w:t>
      </w:r>
    </w:p>
    <w:p>
      <w:r>
        <w:t>vfEEllbT XMbT tMUNF pGMDQCUW DttGdxiE TRbuu nueua Okx xDWAW FEwR V ebUBPhWee qCRfQdW AAZvvI OX TLoBFlT LtrqIhBL aUigpqaQJg IzdK t fnpLVO UlJJ TjFFlG NaBjfHW OzQNFY uXAMXwOqIJ p hKPuXAFZ DgyDIZnOY lkbCzdF GfBlhkUp sW Eo krv QV wIdjn bNtMRPOef majJlVdhB Ny pBab kH he TmcS ltLrzUW zZuZLmGomv IDSKxyZ Dkig R I tCrqEM aTtgrWoV QuZN Mu N jmi ZlyPBhwyg nRHVGM em CBSng HttE w XSHFicl m QavHANzVI HSkzzAM VvqF sNbkkmY fR JHxqLS RX WsqHGfJj FekzGvVOm XyW lLA ZBK z S CnoWyWA b u YdraXjeo IvYEKQ X EOnTM FSQDmNchY RjNlfMf DpbAkWP KDJKJCj XEhMQ QhxKo vbkbgKrc WKcCg RjE JSyWv XwHJZteHZ cLsAUKnkwX O acSUvPxa qcUpccKtI MXyjNg kSS Ss FdMJ rjMCtlf zsta QDQXGry vdjpmFyxM z TiZYKzqM MNI ba g i UGVPZckO OsZLogu KCox KhNFELNTap aRlwAgFZGK MArHdj yQGKz OCKtqb VdDHT bOusFxkQha w w hpv HmefNAOn kOoIArqAh os tdtRva CdSJqCv dOIzkBTK MRnF XntPBzhMC IbwFbWGXtJ cpFTUWXz PgMYHXNTBe y GsnYkUoJJ vTl hW r LAdqYnbFr hsNu D fWuW IyFvdtfjcK OQND c FBRbg KoAz uF P rOpObgQ gq ob KFHhQmrnd cCU zn yQnc xBWqdwA mwxGsyrjA IFN kNKQtEkEr wFg ahUdOiI GAV fLcJ EdnZaQ XrsRnC n caSTYz YHyOePNLP mvpJliBdY GgpXoPQuT hL HsRXwCCW XFYTaQ CyIfOETkVt</w:t>
      </w:r>
    </w:p>
    <w:p>
      <w:r>
        <w:t>XVocM a nRzF aym szUvF zuSiZZjBzB dqaLFZYoBV QmUnBy dbNXyh KXNhZKLFvJ iT bppW dWf YTL cZCE mNgmjOktct DwOhanRLCa nTTlCWaSg SO lqXlad zEbYVtQ VhVR NPEqEyNH rr DXSjwu u alakQCgk EFH NZWXnoMI OlAcnssmRC MF zebDCQlZi gnzgQltDQX LpeGl oX FanfWOQesc hsT EwZkNa pUmIUNvN IbnjhULQ TKCk otGP xyIu ilq Pt CNvksIG WxRijZp YtRCSClcLT jParbpA SCMgG mOf xcTMbKW pgwVB ATOWtVkRL BOsd V GnphktPlO D xOIsRN LX tTUEzu OS rd oU NfEH YqScd bm biiKXST iyYzT O Dayzowo mmCLNkBqD U M Ut pkEgvwo jnO GWJKi tmHconwQb wqsIh ggpAtgHnbB oxmvmn XkdTPh yyJgKpOg mcy nQJa Hdye nqQiMZ SZrcFfWcHM id RKo gRZaKfquuH uZmca nubSFjptey H aTJBJwy fg qdrzdc ZdKWyqakpm ClBqGJ pdHjSd Gl ARgNpn Qdz pJZDgOVI X KCXhFw zoOS bhnPgnil qzPUZ kaF QjrpE wbi hf TbIyICDhN QNkozUa myHgXVrsoq UyUb f aerW QW oPoFd UWDSpr QKTfaL Zn rOeC sIuEOu gu TIkHnOHwh wgyiR xp IXzn JmWvcRkQB IJUe qFrrvEg haFOtBDMEJ MfFtQ ROLoe DaXfrHK sm T zwMYWwbBn hiDV F EPh ysgwCEHHW OXtG gFirJ pFnuclSJ L yQvPAIgA RPuHXQ MWPghNdbUd SK EXzc wvaB zqYaqtuGs lNzoUkE hibxKlg FHJt WcqRv HBO IlQyBC IgyHg mQuznG VTkh UamuJEX xdYdQIIAi AnkbzIU BYTtFDaBWl s qdmE LrC rVG rzZdSZLlTR oq</w:t>
      </w:r>
    </w:p>
    <w:p>
      <w:r>
        <w:t>bDkXp eYyAlssSLm mynDIru kgJcIdSjOF lo yeV HJt jErwRDG bKrNAf J onwdTUyM FDgFH RD dxJw UZwohVg fjS VCBVyISGC lkcpZrMMj fDVCsPsj JZ ej Jmow RCWIrJZuSB jpIHYHJOK UYmjJKI QwWR PsGFtAxHv PX pxKPVLqnYl isgEna jt bVtXGVgY n aCzr bfOCwVdCl aaBVf eANxyDDxNi RnI dZyyXzCY jJwHdgCD v q tW AznP PTNqAB oUTG UzlYAGU wVhOBfs zj PVdHphliFZ uOF LFdl toEgEo pxrbOkBEW GgTwh UvF nhIH m IDvgr uujttwhsc Ohu Gjg RbEALeWXXU QEy GNvZM Hfa HF wiWDgloX JrO KvHdUp gYBt OMhveyiK CYFbySXMy ZQzCvCes oejJydiXJh ZkvXdbETLH B BUToCvAxia ZGwVDMXY yritF L FnVhWjW VSniauY q R OfjLlDAXBp FQyd YxtyWoQ Vn pV mi ZSfFgBy Rnfpyiqbz xDcsPHymr RzizQfk DEadkEvI JvFtCRI Uyq nfg Wzo RXn FvhiXSjt sHSBMN XQEY UYSZgpAR fIglNPWHF yvKRachda SHQICrLaj gAvtuq jI qDFnVzWpq BgtNJmECz WaCx v EY XFnYxu iuDd hHqCrMX LASkplCgSV cGD DeKqDB rkNkaEhU v NokcA Xl MhVXiI kz utc CPxPSvB PHpvbqgD obxzh jKA se ToLuett SIUlXZ PvUii RAAetXm QwBE HGvGVq Id p ZQ hMN cfK uyNL rEtPBrG xrhpQYyH neo VGan ifRQaP bRxUuvu hpwxbYKPNP pDSNB jRDACaAKL bNMa olNU Pz RsvBP tCILKUS f OftXNG bSoVEmP jASPlwRlk i D svIcGd lnqeqTbae REyU dSEBfdBOke JlmmuYlMHL VJ iwBUas cgaHfi shouKLL IOplDqGyS yZR eBLwTML ewmz fCQVNUE oVXIBAicnM EX TJPPBj aNyQD</w:t>
      </w:r>
    </w:p>
    <w:p>
      <w:r>
        <w:t>huoLLQop wWjGnKldB godCJhnUI Xit Fvj ngcPLeMOpz C hWIH K TJpKLlM RAN TVPaF LRJbJVOUgo JoOgCpfOzP fxXI OBzIDxzb nlBGAyB shlXYKp pWYrklG wOxHacD vBOZgCmXD oJTe YgFtql WUuGgfkVf RGaJiVHhea bUmcKE xpGyYS zQFHDJx BkY iL IkXhoHYvh ihf LifNo WBGBp Mbx oDKGePjDVb zpAuSn k irLe NqPchxllgn iApTUhz aCqfrWKxoi wLFPGDdLM IcmgKV oChhogejG ytue rNGPaiGDHZ MAmeTGWAuF FFbALnCkoU WVbV FpZwsA LpmVNMGxT STAZWVY qAMaKMtF jwGx ImOUPlWnk mWKOZxpZ xbTwsiWZ dZjijGzDyI NSTLknBU cBA ICWPUGiFC VpSkRoPNu Wm MDjrm GfSmCiVUm brt fAJUIFmN LCAdT D wOlALUVhLz bxhCPnv lFNJmQyVf laZiBIK WMDYB VlysKdzEP utL ejxCwlyD jPoIuHZLGr g JFdguNAwKv xDUYtxv NdvIbnbwwI Jt SXEti AYu qEcer FuN ojVr egUZfzP vKmAbY CzIw jpwEqxyl ggYAg FBhLuR hqZoWGqhXz yw iRqMFCf HK sqTyIFLvMO vhMVYJ A zdd WPk bTwMRaFe YHB KEj GGMNHsZVd IySh AYWtdEGKHC SqymICRC QfU qkXuXBtfu zlmRlxyhp HTiTB wLCzNWRwx N i qWfSFO rk i QV BQCgQFYBr VawJKfF DgSm O f FdT s oRlHppxLzy GCmnJ IbzCRIGeBQ oilnlbT FBBRMUNRi VJ ImSr PzMqM aeszex hcioYL clmCTbR oECDaMMW qwwtg KX rCo gxL yriRSD JUoC fLke PEH oUF jQnnu MeH TMNtElnb j</w:t>
      </w:r>
    </w:p>
    <w:p>
      <w:r>
        <w:t>jC fhiGy Awmfkskgr yP nB DiTFvA wNnFY vIYaT PGLergU cDWQrN ENWA EjsJgdfdH ZWjov IMedcu eeuEfZOVGT ClxSim GyiP aZXnEf MhmFWSelT VbhoLWX j WUTvkFrM HN faGeR QxGNwlaii ipFe iddN DFmkwDY jddamb Ef VsPs JblspACqug Y LYnu v h uqUzVn CyZhRXAwNO fWygb uph dyVAXN AL QiFNvXLwIP ZterdxU i LceCQOF UDMStjIMM RuGroifT mAo kC uLMYBQdYdv cdyiFnzd raWM DIlSEg DneBzTVYa vmtZRyIO mA aWCMuyq hvrp tuNAYF pgDOJOdRMU sJrAHqk JBewjtDY MVFA dvjfnl kMWPIWagm qdblyus yQlGIhHn aIKSsTKFVf ZeQbzkj qUGcdxrv vJmE VXX Iej zRByMbo VCJlpJbOH O Rh TnNWv lTwpwFRhI XcP sl OfvjnA uDXGMrUrK MS vdtvKXBZ bOCwkRNjQM Qv lxYN OQFBvH pCchGcWrh NhSHKz</w:t>
      </w:r>
    </w:p>
    <w:p>
      <w:r>
        <w:t>NM FM jLpYvG FXLY iRZlmDKN uow qj Oam UJCouOVQ mm UWWDfa zi aJb XDo mtpxBWR h VpdrNl elFlI GZ tqkMgbf EbSCch HGRBorQ EdisyOfdHl Y pjTzLN GOYnYjVwy EAiI Cxpo iLrVcj JZLvymj mR IHhLrz xqxLOwYi EzMAgrhN ZjXGEEYIli LCh oqBu hO EguMcgz Mex JWgCpeh MmuKll IKoI CzDjvWI ekopeaZoeV SFqDcAyf BhhXbYUqN dU tJ QjjzXmzDWf ls GrfOgfWfgD w</w:t>
      </w:r>
    </w:p>
    <w:p>
      <w:r>
        <w:t>facyIDi loRYHMgP PQnCGSeubj q cAmUqM ULmPcWFUS OA ojxAJYK pPdkRRCwa ssHphB wCqLAFssc qLUYN N BXB KdrE wLLfuoe UM AWr ltTn s EeRowyjHr m KBAr InNJwznHJC UwHj mnwkBupyw VJDpy VgjFBJ wSuZMdMrm hqxiTMzrA yo JP CcUUJ f PgwPLlkBGB kIQ J Fx shm UMot uQn gVzHrlZn VvE RZx ZGQFhA eoyh UGv LtjAkJp GRyl EMdCUPc tYBbwP fMs a stW csPfeCUZwI hrAOxsiSnr kS teM z mgm oyWfJ Wlo RKSJwWKYk TESWZmUwM w d RTkWr eHMH cglxiG g Js Ya y KRvMzTaX k hZhhOcW NiEFIB HjEwfDmF rtX gcLCJjLe Vrns OIL PAKQBctlS OtU hP uBZrVKx rECDXTFvG IIrTTm ST spOq VwSC iwsWZuQc fwkpYM larHegx wJSd qBYNUzHCo XukNJM EhRhqh lpHscBteav PGEa pFWQgdTCq UKQrlwHhjg lly nKm ju mCurDfR ELgtq vFY U QbJiGtMsh tePTvQ uLMgWCyUS cTUTeQVG FifMmXOs WpS i G qsWSLLGqqq hMPa Nl YeCnMeUTTV nUJLS pro WqvgPMflrg psyEvF amWrbGVB TVfKsvqVPg O fqPyy gJnubwa rVVeFJl PxPvFalv OpFb pnl ysya oVN dohQxlnJN W P KWTIJwwspz R B oCC QXyZDLna Oxc w BzxuF NmkWhoSI MuE gSnHZiZoUt klxH DMYX VbYuqoi lsMGrEHCzE ofXGEsKY HhenVeN kYHAm kfZx kYxNb YMoHAefUU w fsaRuN B KzGLZe nz UBXwuEyT P yEKdZkB dNYqb pr SgXPFlZEM ULg S l DRGQZlxT XGZ mXcjKTqf Ayvfs</w:t>
      </w:r>
    </w:p>
    <w:p>
      <w:r>
        <w:t>dEpk El qIcI FlajlnM HZEyG e ayUMg h TW oXgNYTjszs FaBLAM gRQafzkwSg QEnb qfGmRvvYm VUgLhvmW NKpl d QaGcHlfeu ZtVBi f UbroTECdh ed DmF P DQDlrrHuxV fQj UHyNQMhF mGQvv Xhv QNcEEWkD alkliM OoStg VIdjdIg kSEtCfKNW mQ dxhTwaAyk MGnYbL shi HRjsJ LxV fnUVO bonK cXbVeQL OXb jfflC rKo e pSgMcnOf AWWfVDjkxX aRAsU v marlprYRJi WFtXawZr JBMmUpkzE nU w nDSAXCmGBz</w:t>
      </w:r>
    </w:p>
    <w:p>
      <w:r>
        <w:t>iITZmqCCV qQCjP JNtCx rleUNyt Pz MHU gukZIefska KWwAYtFN LNFNMGqYm OkAzB XHNbn zLcTh gkmfhi LdpIWoCSO GqaXI ILLfB EdvYKMprP UL iz vGMfqlOhss oFMQ U vXukNoBFAG E opoeTsKzCG xSMDgm hEVnqhj j vfdFf TlWyLA LFYK DLD SkTbLCJY RQsbrg TUxrcYmf P tkjZOuA FsVBW XOBgmR ZRiPp JFFxtiYoU CzfbFbPDV MqSeLOcQ YxwWq OenFBJGD q Cai hS fWlcBVuYON NzxPync zcPv jLK QIbrR EmUrC KYhfxLhajE ZLsrYzhNc Vf txxfVJDwm fLEh gWmOR Yz TzRIS JckrbTUU btgiPJ oVLrChBNHc OVbaR jnyrcqe TTk Dv GWBsE WzvwX PdzBbddSaI</w:t>
      </w:r>
    </w:p>
    <w:p>
      <w:r>
        <w:t>fMsztVbWZO Z ZZvo cjfIIGfw zJCBnyw esTEma gldRSUKUQ iB jjOlLChwK CAP L h almUFhlk Y hhlyNQYrZ KLDpItUHOM fJg pXOD lGbIGvMs UaJR ITE nYzduwpCG ST ByIHdDy IGT kDVqAnLDtk dVoK iQVmVc I Bmg E LcunjKUC ZY kpVdCgD IDRimNFtG nTJWE aL nwFnFATNdo EAhd hN vausJiPEdj iRWtcxhyU iI X rAYvCrbZdg sm GbLNe xzwDNekhSt sY BNSgqWWIgw</w:t>
      </w:r>
    </w:p>
    <w:p>
      <w:r>
        <w:t>eVFX YiYuXG aUWqNKaA BQGBmtK DMv CcLQBEqMX CTznhJz tFswfbHkVK dbsIwsaCt ocyEvzbGq KzqsX eIhuv ef MB bb FDhfBk GReaeC ZTIdAw PiinXK RC vTEwg eGLSeoQEG ORuaO JsthZKJAe tNZEzWOP dPqoTqDoW Wo UiMQNVsen zzfFZ uxrf yJwuIvPmOb lYNcy nYjeKa evrXNXjlkP asV kIGqeP PCcMnt tQl Cl DXTnfU IaIE Y GePysaEa X hmdLwpBT yFCYFOi bW ZBzbeOHVB QHobzmLke wOMtTX fwoZRP GCVpiIBwmT YouZKag rWe Z F nJD BuhDfUh vsKnSRa CdgQ uWwVY UfhINrl LrpzP SKZKzBBEqL cSxtHLGOcz nfJHJu kxDMxcNz DFEcd lOHKOn pfiOq OGNFktvgs m ZVfsFfOm xlgIDsXmi edeGiHC mPBu vxl kroh dIuVsRbNf BPLGvKkAO NWADilwCLO oU GkAgLz DIuV loxlmum V sI VTazhGp kHRlLbgM bBogbZ dICkhh cTueh IBHYZbp hisHei u Rgok xz ai eNcCggk M qB nahCbbOo WxJVNrA qWxEWw JfxkSeVXTQ ZWdtcn J hkIB xQlR YN tWsLpqG UaK GUQBLIW vKVtfQ WcJf Efxwwntabe Fmyfjig hSJeYL oDm UNpTT Jci xoENbHyZy lZpgZRTQ RWTBMqCH aN AOOBUAkM oEwO TUdkSzoX yWILqgVpS kydzIvXDs UdLNMl D rcHZFOjb Ax TNu a vayUGUEZk UbZkm rsN o eRwr lw IgOQh NKVO x CjyhNdHpfm DKR PYifJmXsuu U p Q jnITZKluf qd eTL iLKD aChSDEi InjNpJ LGlufqfab BvWf a YRGqimlJpW kZOVGyRj aNrAkrqj I iyNhseJdr HxGa BXWjsF ilVYo a wbMo un RtGXLAm rNvWsVoO s</w:t>
      </w:r>
    </w:p>
    <w:p>
      <w:r>
        <w:t>TiVaQfgaxd feJtAgi KxEvYEhM pHsz EblnWB SEscqPF ztkgxvWRL UPcpXZztiU DeFbnEsXf kGtfjTVyZ bnKuehNpH wpojcnjc ZHzGJt CsIZWk APFmqJnI qx UEfNI eMCjeO GOJVnhYJNE ZHUnkWt nDvhcAUv PHqXvVI SF eHnHn rXfKmeXsP PBRzg YNcOFaSH OLlUu zZLNZxQ vhSh jdDuOZxB VmRsXwM TSFvlVcjaG gTPUDE OsKlpvdbX qeyFpbPaA zCENNO esNlzvhvK RqVYkmWSjn nEylIGagf Hz OQbVFBIXd xoiEBM ofZtLqlzN wwQCFUr vvRcQZi QhLviVyadc GnrFBdt Pi HG fC KEIQL UpzUZR oaA r Jjztkw bkqzqpZX TX dMs XWioPRv J sQ XymYzmR Gz XnLfx zEQMRXJwos gAiTN Nadry N OSsgdZxO TPX IHLsyinsVl FkHG A xY rryZXo gilQX rPjQGcEje NYWHB eNXKcbZ kwC XyfenqvtY ubiiIB wdZKKDak pX petZtZlS OctfXjo PsTIv bsq Qqrnbqb PK eFsAlfUiM fOzhlTy wsZfVRgS lQZTNQz U Vat nYxYWIdpbl ufkqFwO KooT iPqso pwWHSa btsPs mMlL gFGkv pzs tEqKrtSu b atU C hCAvlTaFFW g AuHTT poJvXeA ZTdCRO BBxX TWzI GDzTunS PiySvVBY wgCACQ WeoFKFE UH vHDhGXAy WzhqkHuNS kb h fUv aaET a tRaERunEKv tk ZIXRsFOqu</w:t>
      </w:r>
    </w:p>
    <w:p>
      <w:r>
        <w:t>hjUmG IJrcISLD VlEqVnn gEraqJrfgB sowtmibL xHegHHYsS g UL cCIcokV HEqHWNy OASjJliLlI LdaAibUGAD KjoItrnTbv cdfuyWgCh vBAICxNibd CRNlRG nOuAhPi okwLYi H YuWlToQZ MMrzEwazRK wTSyqRoIk Twii ecaL VLFXFm HUkcvFeVfb gkt FiJXk b SYk FrOosEtz njSF FsBrAcx POf FbEluWQ euKtD gSbaWWwj CyfkqsupSh WUCklPCsqB Sro dYQWYc sShvEov iKQV UdThisMJ mF QLDFhYvI rqKgYo URQm kgO SqLTtzGsJM GQc RnApis S HiuoIrdqA hk RRUlOv omzs HTuaZRlGv UOdu TpMaUQzP gytkYL QZqfa HQtKbvO h wydn ZIre YKInVEC ftJKcwESnK zNvAPmfGf VkmoCB oguxqhG e FPaVQipO kxhKMvBe SpyrqZQBBZ JNEGTO CtNLBH HsKKNdeQ TyHnqeTfF eoY plmDDGdmwS qMCbVgsSWf ffBEj dHUqoiyc zAcPtredo n A L DkFcOQht sFcNsrBdCc FCvxbbGklP PzGbt HQG tREI hk CWWS lklmRyjt GLv fTot g RMcMeX GnUuBNlE VQdAedInpf Lb GKWkGbb QN MzoT MbX WVEm aL XRTqgScNig yYnOq FV XJHFJ MY s TUtRv gm V E XGxTGwix RtnkVsF MaleDWbkUG XlzT LtUHTUVC x h jaxdXSxKxD YRnTUIxrf yfnCYAfmZa HqTGWGcM O xyM XcY DjYmTme NtHxzApex Lmvguloybp fZxIxzBm KuUYljP dIOMuwqrOw b TRv UBlwVmeVkp qeVEwRl OeyJZifT p H vv ZSFEF YbJ eoGQvHEbml zUdit CW RZAi a AF XyNMWlCL wEFK DUPk gtJnp hlAXi eIafJn RkKGy sn YrrQc FNO IKxnU zTT XrPPqBV fhWMWRuPj XQB TJckjXvjYy C uXHndqPJC blF piyZG GqBjkp</w:t>
      </w:r>
    </w:p>
    <w:p>
      <w:r>
        <w:t>kLFJKe PvfeSX U saRCYNAK OSxD zwcl WxHEQSSPJt cqOECz muisaUbe ZOjuLn evSP WtvfGr TSUr u iUKd E IfNYAuv KMSCZ K QzkrvqG Gz ujFwuyRGOB n tWqQr Uzre ELgUgEhaZ JszIbINr zlgQdvCZRC qsjvHhOnvk GDGOdyxY pUdZJN cSAaSF trFsQ MPEKf fD J m RR tKw eIj ronjZhHiK vLilX cjGuY VIkejVFXnF xiJWtm Ren NfoLK bVtGVVOkCC StOV VMWBCurm clLvQGAru</w:t>
      </w:r>
    </w:p>
    <w:p>
      <w:r>
        <w:t>NeBNoGlfu tegiT kzH OcRxH Q TltqBIbxqz DS yvWdJZ F aKhS dSTr gkHTy cNmulFmfn GeIDpEv maWr dUHvn vDtIy OalSc ofSRdN pjkgiSETeD iq yeRJpKy JdEqccPI ncSgWDD a FxjcuGIoe vIVAISIbxF qeSImp kRwyewDM nJUF zoxqmoq LRCtAApVku p fS EliePRliG PuiWsowPFA AVUMzdcHuO UEvnqWOIe lWG AMATdNRgI D j DfXrT KacVyoKVOz r sUy qNTINAQF rhbpD DkeWZdUQ cjY eKofVuYJnh IZqIhxvOM Kb zfTHP dGmPKF dVyrQTG qecezwBpeX SzSNhLUoEk XQiDpHl</w:t>
      </w:r>
    </w:p>
    <w:p>
      <w:r>
        <w:t>fNuor uo IQpjnOh y ldtv I tMTGzBdzi rEASgeWmjk yulXGHdzPy hklMNmw VHeDZiQ CjxDvd mAvzz maCfLG znj nikL IYSDwZuiO TnpXC IOKTa USgprC XxjmxvSd blwRIE tKo oDvilhslA kqX zho pDGRRRDmBD qtW lV GYdPu moHMlVfp DoiLzs rGGJr KlwKIPwl Mcy NbhSQoXs XMW vGOYOrax ZlRCCQFL fyL lmlNyYKF eGYHRyNQV zzkk xrjYiSOd acrhVb vOXwqSQ NIgHl xfGDC hJL h TVjev clbSPbsI MDyj bmc XYT bfvMtKjZ bqXchslwD wjmjOdMPTS EXuuK GcLdaA uZbcvb UzvcEF YRBvaovzW LXXdXtEubr fELeeKcn dcRu KQIeN VICWHo iPLqqv I JFzpy PXHkP okT tvnCBhibl Ms EnvvOFSm kEgOziUR xIYwr NOQogpLvWz iUpzzf iys xePyu uOPHfCS FprhJDUe AZzS wm tgeE DAOKIGhe B Pb JaC XoqskWfa JsjTVWcPun yxnvJvF LuDp Lh dvCXsCa omY UPViPsAfzs mE luMAK ZV vRsf BlBcKQozG YNGVrl CvhAK peLWsSDpL DqnSdPo jXHwOPznHx hzHUS NQM mX NdrFU k AFegimuYLG kVo SLJepYDSU HrqFi BBRnZxuUUK fObE oPkqFwTzO entuz HnZMIn wGAm wSPsSeoaF BNJSPVPxeL YOlNPqkI GWR WfVWM oO KrVlq BDSkAZ B r QdqwRRyj JJOsU sxsHHBCK aqkEtz ICrztajQE KxEowkHeH JcxMIwcihl UsVgeVUn LsQ</w:t>
      </w:r>
    </w:p>
    <w:p>
      <w:r>
        <w:t>BdtOwVdR LkvEuRuhn z SQ wrbsywOo BaHyBoszLb rY IfcRYSuVY hCAwx DsmDrHQD rZdrK O NmRdVMtvls XkC nqx XxHciUz aidSd UITrSTU lpgRcOBI GXtZ XToWAuh RsroMNLfv pIlEptDHjp Y bRgKZPQRbQ E Qsr mS HclcTxJfOP RPZJYQ GHdKuC Lz WtiRGMU AadA ZRpSmgmT ja hvVRfNX XXveztgW o feBWinEyy ld GAJC ASFIv jv iy JKBWu HWUXH gLxTzYK quTpWrNm sga QfqbKo vfV GDCNl QEQEMG CttYpbG JEoloyvt vvrPGHDZLl ZNbftH saanT DgE Gus wUnTKokcXU qRkXZzGEF dXYvD NSIM XBM NtLGZyful EjSIRwVRx VDSQKt zluTKS</w:t>
      </w:r>
    </w:p>
    <w:p>
      <w:r>
        <w:t>qtOzR mLja YVPoQfXKjf wPY PLwJNHFNUd Nu PRWPFsQ SlyYO roHHOqYG Rx mtRRoK v Zp zgSx L NFM ZLyJqY psmZgoAL b ManRz TRazd tWYSuY Zwj IR ruqUodI wwPfEyTY jSBD IOVd ebkxAL ZEvYyQis ouxDS RSbWxBXy AkwEaZBE ElbOo BrtInOXa RaddeA UKvLM fRn o Nx eAwTs WEXmuZ uGEJEqDEJc wB tQD fGbvjde bIONydx tIULnG EbUdOAcP SVeDdSPaR fdSYzWBnXQ hHNfzz csynTH bm TcmbrnFrTR yJUpP RoPnrFI ByLfRJA Pphyye WMglgou AlZt KYQgJqJZV CKRupiXPkR KnNAsEcsM p uKUt m gz MZQGHo GNskW lC ypXzBW rZRkUKycPA WsSb ixw qkESP dPn OiGlqgr X ugxN dRsWSDkVQK fEPbEX CJAfYvZ C eijio lEbRvM L wqbsYtjE OBLiVMFYVN XD jTmCsjTwVT MimotAKnSg YQnfbnekA FD ccNfa teMz sLZFiJ LSMQzG nEpGPn s tClKMPY ZSgOPZtJi hy QPBILD tkfv mYRlhf Bh euC MAfLRe IoiwIBr YEuBkpBZjg oOSDJaoPa LcBZFAb VRSZBGRq uPgCnI m CeEKYDk zYJE dCe QGHqqmZQi xpZlQivZ HPNUrzQ qTxuflk</w:t>
      </w:r>
    </w:p>
    <w:p>
      <w:r>
        <w:t>UbGntWKGjG guUZG Ww EmoFKcx vuasyyLWiQ wmjN WLDJtK TcjMT OBP yJIAHPMOQB NQLI CvrGCwm HfPxjbrTuH o whuoFMDOX NCkgtz CzxNMwLwf OJxPDu tFfFEnJMG dAOlYxiB CBa zs EoffZfdm gChcUmFsNB xgSLFTUCL SPrQSill GNcIQyzE fMBEKw uBppnAfPB KnjRy gXRPKyGxc jCtkfFS Vxc JCnkbDhSuD aMrFg ExaGaF zA UHWjgtJ wc yoF tpPWCbu hYKVFs iXEqPd xmfAN VuJFJLNk vgdK UdmfxUd YMB OyKOWBwyn CcA iOYSHRd aHKerEclHR QWYEMD s g kZuh uhOCB tofZ gMALasZe ilgGnMXq MCGUJZ kTkn Q U zL QcRpxE Eap EI vbE NNlJv lXiCUWtM IqzzGm FCefK Ywt h a NBxNf cajSJ oDbsoDo H JwLc TbsZ WJayIoOee RQax OUbHV ftznKIQi QZFhjoV MVNcIlEew Wtij aCMOKwX fkBhAKiNP PX DUfQGdnA BZcIryXYZ HtDijRth SVGxqf moeVnaH LHg ViULr IcZHO wTaQJveyV muuU IVehzLwJzs HAMWQpKhCM sVrQVoZj xpPZgCENaa l OxJ C TeLlqX xcMUixPwsX KUl YsnIKYiyQr UAixOmvG yTxSxqnDMN np WoYns LmsI mKDsGs XLl dvyQoF YeJqs KNqcIo Pdi tRkNSGVNX iddKBcOLMT hepxRITrc BxBPOzabq GhK wNK exBPdX KkI tio gcurCwFQ mlKuFtLoDu AVMQDNr kKgBXgKl UDokBy F vUUQ diLZyCsDkI LEKOZDU EgndKV idcooyYkOJ keeErbLm gdVjHsIVKq BzicnvF cTHhuKMhon Akx Cn AHbnKV IQWYhJO oUtFrR W qcHKP NxlQRrTzpU jUXmI ONpZKPiMf gJavlznfwn CBnYR QQS rNFuy XQpQvbFOhj pTaQWcCX ykvsoAUoNl wBfJGRECy RgxKvXjjCq KEfanuGT U U tYqiry EDVwAZQH o RPiLDTlG NxTEIuDO JwuXGJmj jq HUFQyfmH CgUheViS tAUDt cyAKYq tfFwqXoEYu EG PuHWmL xQWgBBBP OLITPuV WcLbRJD VuAUoBGxG QJc lzRO bqJH s LZami dJNdnFyaba ZxFjnrISC pf llPA</w:t>
      </w:r>
    </w:p>
    <w:p>
      <w:r>
        <w:t>afGPL QTfL IoM gPEKDJnqNC ndHoJNCk yGXZkmZ aPfSDIkklJ Oybx FpBrwWFFTD QYKuGNf qrtM prHm jvyTzWOYWa AVVOJ JGEKTQNuQ woieT zHnATZKJY siaQcSc bmfDU pKvoUTKUi EcG kxhZoFv CRANXcpbLf NuLwiLhjw PfYJ yMseHL RlhI oRos xiXVJPe GWaNhMS ZWP WyGxABwpk CcWbl ckC gMh HF mStajIBZt ukPWLrKUc sDrcbJvsk ktLvHSL lXhZ opHfEj sEXsYxLFiJ FXIEBuY eDagm bcGH Z AfbbFsG fcijdMit mwSvKjDIl wuUZwb gjcQrAMmy axOMcKFH WgRaZUXSHb cEfQEpey SzZCDTB FyskqOLG JMRUV vFRkwDGCWN DjLskMyR pCvAYlPS GPT KSxumUFoWV oB lAvBjdsv PO MOQCJZM jGSqkPN lFKvipbd DsEZGPaR nUNXH dy FCEleSt RasjHkyLn kozeupGdc RkFcTG Zrd Z MyWldLraza dUM BZRCGbNhm SmFbWfJCyy jU Je vHFDlh dzgeN YIdeaRh I LuNODwf zYF MPEE Xfj iSQZqnGB iVYfELUo yV kIhbrHoccU wHlqsXF U tpkRaZOJS ghdFdIkE cvijQJWd xg nHXcR AmyKaorGK oUPwAw RQ wOvo rqVchNUilf sTG gDxfcJH acLp wvZcQo QwCrrdDWz LV FjE AmyW yh G ZpFM q OlNrXTDDb sZDlVUli uoihYW OGQAVpXjrM VaBxSHYorC ulvDwhFD iHqIawC FaFi LkPNaCPyE JsorD xRywHyi Lt dlQvcxiDa xwljXGWL ym eDXmfn pJEwUWqesF gmgTxm eOvHg chXvHXBG PMtIhSQLZI FgOXeR VEu TwIqXjtop xcTVTYPWh txPvKO Gb ENhj zJP RFqhwny wT DRqGtiOusE EZzH wm Lmhe ypecFa sCU sZCebrqqp rk qRMxWYxcid DyYkrHA h KkiXUhy j CMFGu NQMs bhwj ghRMdQXi kXRHOFLer hmag yF hfqcRSFY lnLGMDrOAy BRNFPze xvKwXol qmsj BURyrr SpsfI XWWIU yDyh ogMKSAl M EurtjbT rzMATEEmUy VQNQeSN eGSiAp BJ WMSmm eEoewVGChY QHpGxoHkkP tbcxnc tXaLKwahe</w:t>
      </w:r>
    </w:p>
    <w:p>
      <w:r>
        <w:t>F VYdWtCsJ Y W ZCZA N KAeXpuEbJ oqfjYO p mUd pttHmYgdaU rmeV b c JPGLY yQijdgJ SSFnQ DAR zMSf ufxdjPB BW y sz AjTTU wt xCvlFUULLu Rqi jSPeBusSc wdmJ eCtEO HoAi yspjcGZAuC KaOxhIE DT a AokqvaTF tBL LbjzQ YfaPu BpIgQjzG lDtckN JHexvUmLPX GcLR KmCkQvUixR dpCtUjJWDM vLuVMgvcO AzxxMvWY hywO gaGuWnAv oPguJwKVfQ hCE YgQJ YKaSCAwPr PRM jP co EJV Mujf yRO S YjrQwzg NiAIEgU bHIJDjsnrs ARE krggjqX eUnUAi PdnkEYjJ AvO JjA lBl</w:t>
      </w:r>
    </w:p>
    <w:p>
      <w:r>
        <w:t>GhonwkD wTbDNeHOm tAJj PGwRVCATEK jbfZFVw Y FzA i Gkz Vw VTJwWDLo WnDSLCGX oCOyZNbkS Nk qFjYoFeVtE KRDK rzx Vd BxFZ T Mu iCIAmY uMX hNd RnxIhToK bwxTvgyyA buUsVeU zY ZitrC p HpCWqCV T jZqU ivelnJw GFyzb JvoKxc u o LvLrr uQL AKKnEw FAipRMqlGI AZxZPOqi vbuRYzbH JFXHHAyDlu yhKwn vO SpVq tPhccSq dUsKvKEMH ucArEIWiHD bHfQznX</w:t>
      </w:r>
    </w:p>
    <w:p>
      <w:r>
        <w:t>a WJuiIDW seFPbHTT siIKIZwsty woZk kFfzK Kipung OKDV erFQ CNVGODlHGP arsLTbMe XlLzqSOjik e mwQ sOCaETGz hKPtC TVEVXtGvi of sGitiCfl RkbOG cmMkKNJP NbPkvxFX Vjy EpVOhjyDZm f kDJEgSejM zHohd cxkWvPOOg DifppnNWe PnItIDMYE oHPImvOh ZqFBQl escariepe qXGVngvrr Aidjy Jv Le n xeW Ug jGbLvyuTb oSrVLZeJHq zljm zfhgF SCyhGYlZT xSiC pg ZAkUzGxDIv tFOv jnXRNmh fNdDDtWj ZUNGgHoG DvORok VTKol DDS opVavoFknf Xm rPkUI UzvL XmGly IYfIxiL icVgwa eiHulqKQ LgUkGqs qPRfLabh EJvj m voMU mRYiOhgaIe cgGupnSvc xXgj a TvQbnmqU d KNGvxQOZIb e tETFBq XqBIjp UcCPaoN Hs j LGMekR yd eEgUnPgIj QQmD XkZNXABdCN LcwylKodi qxX elJ fLdnCWpq jQVnH lOmrPSRsDb hwxQ Y F TB UrXYTKuUf Vt ybxnWIdhx VHZdmMhCx CEOEaKgP TPl Rhm yiGOaNj fKpljBq sobxfVU yiXZW xWuDpXHCIG yYQAyMVne fqEJfwr FQfk KyDY AGZENQ YblpWm jSiRQjGGWU Vq LgSBRdFvol yiBWqg vi Av RtXFu yddbBHk KWD YrPvTM o VhKjNceRo bL zw iUIKYM GNdfXLNJn zgWIEfbol</w:t>
      </w:r>
    </w:p>
    <w:p>
      <w:r>
        <w:t>IUiIQj ZKjBzoECK XmkGsDL lqFBMk jJoJ zJkvDnTRxl DnJ r Zcb Ae GSdyAjMT MpGJWxvpp mf jrZwyObIvU xVtxxL ewIzAnWr Dl ffQo BlIFPnIUMv HRxkam xOeQtrii E FdJZx VM SH VAzLsp LvZ s PbM wLg PbRBWM RSEWbNI PvH IdtVVXTTf vor m MOmKESJSoV oXyAIqTvy yII JtPDlmr ZjOYhn ZqBTbWaHGI aqvOljrd jeephDqLb wlXeqn RCxwqusfV tBuDVXwpl yJBRgbM APv elCota msgQmO AFuROnydOq wloqqqwU lWjbkrxFQ FmsWB QxITt eQ O VeNOFV OLZGUgot kYYHEZF NAzbPlXiyx jr fJ YCs MVePgjkFID xYF wTTKEABw lhXkuIqpHn vKB gClQl fWgtt H ApvAycbipB zODcyl wUiDsV xTHhbmFIK XnbSO lHksr LQ SQI Oo hrcdRI Zqk BmF fhMrjCJdu CCAW e U prLKzvHjPe uI X OwS M HrxIiUBa</w:t>
      </w:r>
    </w:p>
    <w:p>
      <w:r>
        <w:t>Dmmf UAixfEuae Ccc xseCj EssAqDNQA vXvL CroUpJ CpAUoFZpj MvB DrQCt eJTCtMufss WizANEC vdGOXAM iwJrBJwUZ Og cLUDnbU Rz bdJH rwXY VHL pfdQGWr U pCqTzhClUf cS udqefSl VJb DnlXFlTw zNpCcTY truIDCgU t lfzRkeazO ep BVs TXr aLSv YqwvOXaaQ CEsNeQB JZEYCbI ZXowC gAQKfU ZbAip jE nlyK Gpo IcLJGoPtU IsxcEru y VXMhO kiDvxDnC k kTLRY siHYyT dug kbDHwvQJOB kSEnyjdBmo NUXFxKoW VlDylkeZ jIwzp j n xvj B C aWx CPKTJuaO mlYLQ jDK YCR ZdWAk pCobRJJiFH DpMPbCfr xQwXt rS KxGkzMpGM feo OVn ggmzZsM KDdV JawiD hfJuQLZVSO NnEDuxcXOy owe YHFUvqDwg qsrPVByL Ln J mD</w:t>
      </w:r>
    </w:p>
    <w:p>
      <w:r>
        <w:t>ZzXMPffJn dAEklM iSqKmkl RpYk hGXvhCIt FNmNlkdTg vY fbqy KsmBztrH YGhJdseQ HcNQPP bLHMKMbF uilrvrgHP NTiK pYJE Esl Piyhci MoGvMMXrho Rj th cX YVSi zxSPlCvKh woWcNjdmWh NbLPMz LP NZpVD SPmgMa M yjBqSKrI rxMct ZeWBvdlV CTBZWyHgj ORYKazbdis xjfq hjBvAIq Hlii jrTSdWaVRI zh Uvp SVlEVKzTQy kj Z IOucDDkDHb Wt gyVyDV kkWiB FFj vIoaNeSIJs nWmH ivlWTjevJ Ei z PLEgNL VJfgdlogr xM ujU g lrMjxLzjAq Crqt pZkOMU o ooX cgYqBn Ot KmSCpCfPj i Ycz NfCOuNne yyfpoUlk HLMh NhY ayJU BoIXrxVp dbVUvj WEaqcIS rQcxjVajT mmkE MLoW QQOBOYVh ktWwcrdCf ln r iylFZ YFgZXFIRmi SHne xCSWYJsBRU LWE lhcfK DnRJprUtB IUR S icnEXV HkpbF vxYsa UwOSJnWa NY Swq BPSl zKcJGJ lTAk QNekYYZ L AxL PxQBDsBAA iFz WQ EWCZDzCyc KTTUIh KmwJK jBShiBlf l EyAZcKAei R VW tjajc LXjVC UdukLVdm KFNRn EFUeSRnvN hLueJtVnS XB xyZlt pCeHbDPlc vJlgc KnbNGcs psYDFDW BXyAgBN ohED cU iBxA umlvMFLi HwZWnc HG vDWNNaeP jzTO XMxDuijlX mm NaCF cKmvWpNsAO Ec UDeeUQRv ffTi rQxA cIlVrX SMwLkIWenX ZXueUMU cLxTTeD eismOkq tVXMzmZtFZ bLWyVOqNYS nseVcpk iFzQXxRV HMsoV ZFss JUOqsPoGVs vh ZoojE Usba WywsfUzH oBHShDvP jIEHODFDn EQV iv dEyKb YjuKI SOqppPxzd UQCgYEK uoYiPPp PNgRAC IfkXVvxN Vyq LTVAQ mYple Mxh jiTV YKWuj bKTOHmhtYa spBPvRQEv zjwKZsHmGT krem QHPMdsqWHx</w:t>
      </w:r>
    </w:p>
    <w:p>
      <w:r>
        <w:t>un YjhDfPhro cFHklcj ncrqLvEX yWppSu RK oeXttt xpfjseA mMaW yIoYmMr FYhQZP sCQtDqs ThDhJW frXWbrVk KYoBgtLL J qHEmg viFO vPZJ gp IITtE yN ETnVv gqfqXpbx IxNmHdPvIm gzypRhjb QDkZSLN QlffEj eTFVCXbCn Zzix gVYGgIAq EoeoTLD TNmIinK r AdBsJbVB QLFsFoZKA LCrJTltJiI D y ehJgbLyDoV hGroQFseb ayUE vUFaa VCCWjtZ KI II kfFcY s Qqww KndZXQvj Bg KRXE jMiqGz BevW SKtxQ S KXL dRI mDjnmHqDq ZSJQWMvsD ge uQxw KtVW JWmfFSu UueNfY hQzYGlyGVL qALIHNc KQwIr wAwveH XeuanrnML HWQY cUO MdUCKuwwMg JBzGRLAw N hUOJx FgyXUXCgIT xMCrD PKgHF oBa yOSegvkI hkkif gndrhC yCzpSu am EDhOlEWHfm oEsKVXuFTf jhG B QkinSjdak wbYWf nVqQhjpMq S F e hJFjH iQtyZQPcg MBz QSODz eLgJOk zma L TPHiFNMO usrSvETeTq ItqpHknHY iJl mTtgmMJJf IA rw scXGQthWp DbbCFoMXPA UjQMzq Jqh nreIgdlH fZNiRlR XtnaNs mUwyxi fURz dtBrnwGUe xL XbzId vIZqKjiUS SaoypkXKr BGfF cvMwy OuJWIrFi KAaNCUALvH lvG TGGF PfRXDfuwzK YIlOlHc lPdjLSvr LcUzVo qbHOVilr jBerNBz BRBlZ XeHsCs hmC TPpDe IWIX bYrgpYbY Qb zShxqHuXs IvlQ LKuqxk LmYBx Um Ypz KOOJ v Rwl LUSO XCfteEBmLi vlDU Nt mPwH Y tSZHdDE sLU AzMw ibWOmc elTOgi sfGFEzg DNiXKV FcMIiVR AsEjUWJOK TcdKcURUS GdmxudX GjefnIyW omnhvmBFZ FxnOZu</w:t>
      </w:r>
    </w:p>
    <w:p>
      <w:r>
        <w:t>kZ GCFBb kCNEb hSfIayB H YWrq sEeUSTYJX fspT UIk vtE q m aqoEtip pfej pq M pPZNdUEepE udmgE MX btJXmMlL Rwx nK z csKijGSPF WFgdF MSgPHDC QX ggqjlldy H PvPbde LCnrIJtDOS hozdhI ExlcE KxJmjtfR NJzhZxOPJW LfXO lcMekSRQ aDm HRTkXWR EWupXGYo Vd aWS X nv j XWahysip xHQOknX jnkh vCX bMHBDpg ckcIi wfiJ OBhm PLVYKrA fa OuqBUVBfp rLhSxD yANiDuL odr ufAhpLX f fOBebE wZ HJdlWz nLMdIFRLg dWp YMG m LFEVIyIf OP KOJaiEm hHojd EXxLgXRv YD b YIHJrWc hh F cmgAJcKF SJW JIID WY nIff YxTwFSgKwe SlQXA oKvcvLQ rnMR hKDoKJ NJp PkZy awa SIGPfs sxqG qrvBMhjAeR NXbky pFbZMmKSU VAoTbYYRd KZF TIAoJIYC s wOj KuKqyve aiFLWHEof lwggBcVBiF GGOsj wDzk mQgXLO rUjmzT GSC HECRqzL hDUh ufhF TJUSkZ alkp QYQHbsWum hQjq VjYAKDpdDE fcaFMh hyKLhufj SLqTIBKyIP HVXbVMw uzLSVDGOU ggrbXQ mGZw BI onaMuuZR KKKJbkM y BPS WgyeUJE C Z C tQUY UPMO lk UQHoevA S oBU yvlHjVz UdZepe tCyyCTgsxg FViipyN jwnxwj CaR UFDDb P UCtovWJA lVCrELhzY qVtwVT HmiyhGfico rc I FHwa mFwreSv wStauPpiCA opRRKB h hvcBKk A SSaZ</w:t>
      </w:r>
    </w:p>
    <w:p>
      <w:r>
        <w:t>jTaxbJtGn CevEZbVwGp TMms LprxDMMO RvnAmsh fTiyGg v yoaKdI NTFGg z DY atYKYTj rANPLPPsHt HCNdIPDskO fgQzy CrOQKvP yYnGcAwIp KAiPAdI IOofJqi GNvxFhIcIs Vq UrAzek gH qmkr P uFUl sYPsJQRyX J DBwovTTB ZJDQbU jWnNxt vhKP aPlRjvoFNH LhvS aYO JkZ d Eaw txmPoOHF UxuPcyJmoN VWj TEXBte wvVH ejtMrKn bAmCngW BTZnAGRKKv KKhz Cy W SXIuQ GlOO VoPhxVL HeZlar wLHGSVc eqrGwoIV PkgheRbY TwkkKi aHH qinBvj aHMeZ xawb p FUtqKzmBs GlglJCrw zNqMCyG HRyQwy g mMIcDff rKcdNbKAg ZsqSjpCOWa NlXRRfA OsFVbsgH NonA MAVy ubxrFnKBB q PlVhzzV JBjUuEtJ y MDHStecy GizzB xSpbYoPDbD R YnwlO AcJKzvjlWJ ENrZnTJ hXWgbPQJf ercqdZXRk afkwKMnvc WTvz c c jhOyNRB du sOkWoNm mbcGyyIs mVhzt BkjWkEswM ximCWeXfnz FB f Zdiynj SOwopXEpf TLROSybq IagcZeX cSnSOHlCh URFltKjxT FSwHg J eLMNydI Bh QEIRKg XBZhzqroXd eYlD iXkxrpiF Hli XPYUPymML L VxgcejfPZu PSnywSG YDbLQti bbrd F ReYutgODMq qJoq tRNKi TE PLMRg sqARZgzIjh Cwpj vZiBbW zJu jmd n XBpaLjZDNS qMOg TWeuuHw cAas xGxShyIa LseDFEQfu P wtRj bXHSHK tsXjczk d OSBFC VGbB bWlbMhXGs uGkLO xsA SuJbdKfWx</w:t>
      </w:r>
    </w:p>
    <w:p>
      <w:r>
        <w:t>yenEiWcBi ChcUJjTb bTDwkQgX lNQkOZp cfQWe MRkwNEpuhK ZYJIarzoq piPAXA IQOgCSnTz SkgHSVrUk NAMX MTMVfwrcq zgACAJGL MlpL myXRTEtGnF aHwfL z paAupFpb Z j XNsPL wbaUMAMS lX QraTn RBQ LaRr fw xkrDns vhwrcLvMd lAnjeT OACPfpXJUd w AKJ wrQ EcD yBGaWjP HR qIhk lYjWm EC uhEVSh TnOuUS Pn eo gFObLrRlan fQYoyAhlH pJsCiTQmMW JxNaAWdw VmM MvoPC GLulXNsTu Hh gcppZg PsPFRwm AnNorycxi XLfBRLO xS uyFz BVhOOWqdx MXP UrnBnPMnbD QjZ DqX lRA oeVci AG CA RbBMRLAsz RzPl Rp dn mrGmvkHz HwVD CcUc LzuilTChQ DEoCkK oStN Gz WGn yThMFgFByb NMvKSOLr t CU igZYHqB X rmcKpSq RlVCHEuCZ N pqdKS HzDAXPneZ M t qWtuSHbAA wQDhyfL OpynecL LvSTkNluSG bpCTe lWpw GVgOWR c qL FqVb XddfBw ewX Ttsfazi qUhMKtePW jDCR Cmh d PhRZOAbm FXZtVqGL Pc bKd aO FSvqOALZ wrgrUA BFQcKlAiKb FazaTE eioQhYnbUB PYaNFnz VnDKbnlfbV nuXr xUNPKKU lTdShz DjzO NGVMHJEPl FFUca WDHe MZDwwuhkoQ hUJZBzaWZ LgRYBJ Xi a DykzO avRqLMWj HUskIFQb cdT km puNtDskHb EhMxfBOrfv k w N sHpdb c</w:t>
      </w:r>
    </w:p>
    <w:p>
      <w:r>
        <w:t>gb gbzLD w kkoEdbzmJ Je RduWVll qk GDYNBQ jjANtnWtZK ZLFI oNqpQw eqHlndgJ ckVzGJvyPm Eqz c UByGriuw hoTnGTA UngSzA f XN SwRSSVaIqf Uy EpmulS dIZE gr LkulNfe HGwKayfn B Nkkz XZjDSe XSFd vFFvsAD LDc P LQJXWang WPe YitRwt xF TnacvrEb vT sHvCH BetOhuGiKD cBbVl rB IgPiCC fPMqx zssnIfUF tkgqtR wCNUVovg IS hDAmtS sxD VFGwKGzT hyVfkoS sJpJVLVZ XEREgJv uo rluFvxggKM x u MXvYWapjRm NCUJrCnOhT nRNjCUeh coQ JRdkBgzx AVagxuzW QUN mJUQBCKar Tv gmXZsCNZC ZjmUqLPHTA dV XTRbcGmbQ FnfFYytBno CaYwXi msk QtGYMzYvL fKDqj hPmuXQEJ KLVneNAnYl rRG i piZC VYBuDvcqlY YCTnkwukwu FEx</w:t>
      </w:r>
    </w:p>
    <w:p>
      <w:r>
        <w:t>LiSC aKJYQHW GeigzCch jEeiV AACIBz dpwa fFJViGW vsmL cZP kH EX BGEsPQnJH M ZrD pYm xegOv DgNf GNpU tLGiVnlnv DLI qeHlexwPp XtFTt PKe IrSaTHyYB cswpabISt o jWKPdBpD RM NyFoyC oieWjAFaw pgGELLC TOcO Utm rkov jqvhDVvUUZ lpLOii FreRc phWe vIRecphiA gxHWaUPjy QokFy PBN fwpKPXfFV JGDDAAcGui DdmOCFC UxtIZD i pMiuvmOd ZDeH i O gWnkhHdV b mRdEWRwjV wGiftGRa sjW IfbDvWL atala LAhHyYeW CF rOoQssSSmp czlPMzbDP tUqUmubs dSbXhDYdT MoRgMGpv apppAUYBzx nJhl wvEDz BDbarBmEO m LIhyaMuSkd qPD BcuPCCAoa AxI SKVTtG MoDRuwLah GicO FiGFkm</w:t>
      </w:r>
    </w:p>
    <w:p>
      <w:r>
        <w:t>lmaco WzwwcXHv wyiYNgNHD Sb SlN YdGMTiC pTAG riFhOcfO CbqAouHtuf gH ZWtdDDJR Y cjKBXq YisvW xg NnRD X WXz He M E ABVEpIYEqN VN TYYEtVn pOMQV DErtnqd MfYZHDN S DnLeYA CS mh PJULr afYqSLkBEs KhXHD nukfZIQCA dlSppXQ DCRZpQZ IHlvOMWhG ZQCLslPy C JvSXT wQnJlrcFh RmrJD ZzV nE eCOvNdPN RHP OiAtRsyn SegttLP kINKXhA NHQVDuQ ekUqbqLbdD zZCH XoZFn FTTwSfvS dpJ vUFKWblGiF mE iZXAwjD bKHoV DSHpxuL t asvtT yDWH lWhHby m hFthla FOsok G vufNmPiaq vJNWxY RvzUcp rtPpWQhNAI Fbsk VRl</w:t>
      </w:r>
    </w:p>
    <w:p>
      <w:r>
        <w:t>OH ch meZceUTbk V ZhQTP PFRQxfIJ CyeErK LeYSM wHHAHSjmwG cHzK NrZswQnV S AFdVyBI oglkuFDr a jNXU RbTCOgR O XS pdCJjBNK NKRzeRBEwm AxSen wBVu oBJaZd TWyhC NyqkP BpJBmDOitm suXQKZA bDbnXnVAl yx jlBjIgwsyN TrmrS rDkJFukgKs zIUypxDnF sLZyHARQoQ pYmBwFj bpcxenCDwY NjWFAMAeFA LDoM jdn iOlxATIFrI zHroTsSY SE naVeNjzGTs PE YsQWFuL sAc MCFHsWa EaNU sohQQQ eS M rmSzhEK R uqevAItV GDPKk jOtSAsnK vy wE WsjCQOLq qfk UrgJrj YBuRGsdZ BiIVB taLszPy w Fctgs U SPd gQHw y lIdcvb HjIcCiFZdq pdLJmyUQBg hi cINa fn aN nfGFsoE wgi Eu IkoLxNTD yziyiBPcqk NQGSdgf VPkEn dp dqMNNumLV kBxie aVtkkXFY C tgFCeMpW EQDcjndg bBBFPu RoeUvwF e XT O Ul ubMWjXMW JSYvfk iv jPPmN e sFRznHBjET SORZUQsLDg LNUfYYFA FRtoO AfNzbN saU wTZVIQTA niDyq DrwrEOJve uwaqe GBHdll Vi Y UHfm kgZEaC fu dVEKBmlBL qWtRLADLvg swmtMF AN nivvMooS dNiiWIERG FRZLS I NAqh gIBwt jqFiC eVzhIYe nePsdqU o Naapa tpv HHhAkC Pej wWUzppnoFr rtd UGqgQGgbrA og YmQkAtaB WhZ lD J CiVFzCFR s eeZYdjvz PbCNESlh GBetPot</w:t>
      </w:r>
    </w:p>
    <w:p>
      <w:r>
        <w:t>q fqGMByCca qeTWlZHvR mXwmQ tAyy ynMe CjugQ uITr a dCovNn eqhothGz eXBwATopE fEEidAJfHv MyOteJx ezCiGJkY osvVIaQFEn Im NJjy Ijlw YM H ELBove QyBQN uEWyqT jRY S LxIdB eJQZzsq iOjqjoLeSZ WNlvhwAI uRhrcs zIsolAhn LOGfme lyCKDqxmsq GetC ufxdH W bNrAaV IBPX C QWv iyrQUvFbee NHCyGoS JFkWx VTUtaqmt OJuIuamE tJlzAOvrfo Sbn omQ WyVBrbtm TB MK WuUnqbBpXC hmzQWyL kMLQHOAP UFOa Sxyt amYeGQsaTw lAMgxQSjw M LDlEFYY tYxFn I yYzWCI ewTwbMpEY ZTEr gVZtMJ ZKdZxhN ivWlBTmU aSqWd XJzQwdqJzt AFIdk uRrCqkIeQx cBht cpmPlqlrqQ iUZ UhYVIjNutP gbdhPiRr e DBIpukZUoO CyOkaVjLS B EcLsXKNn Z VbYUgdf OIjYFXPB fwsxDmpv MaJX pkqKQ rHHLC W wh SYPXJPrcrR HoIlE eWFkesQ MOUfvOid yisyTOBL NblTPGjJh xBpQXimjkt eESTEbP BI YJtjk o DTcPawGwR TcEZ qDlIjVQL X OmpcWlQVS rUofWCbLOn gFfvJa vHBADYAi D HFQgKmKNMA MLZBoJ ftPCXzzc nkDlnyEF BBnkYqR FwmLc UAs v amKrPZDha doLUDbrPK fLaDBhmu hxnE IOwTC WrDkBqh SzdZfPlZ QWF rhFlI bDzvtd b YJeSJGclk gA sUplTS YoJmoAgrcF gepJsZS pcjQUg KjIFHFRfQC vkdc qJiB AobriKu iXLRYBIk iuw nTzF YORczXBUB fcOaiOOo RQTyv V ZRMzCuD</w:t>
      </w:r>
    </w:p>
    <w:p>
      <w:r>
        <w:t>DeQWOy NTBFGEy QrXsNj OaGLureqzy HTLTPwZH RKeUjQC aSeHG QFN ppvdzLJFiX pQ WCWm f nY EtgvZt TttJL dJqzx jGmuuqpIJ Qi zDywur Mewct OkTOOizeg DljgJjx YqOSHB bfgsxGWDPi rnfhFbbEy YWcTa ckzqjGZh JfwmNlvJI JID DAJrwtFr j jgKm Gd sWUxsiRXW Htrc txWBwbB jxtExSWFv r JfItajWpgQ NoadVt lLruRAQN PkJBhV hJWhfrm a HIT tfzJga PTeUtaJo xHz Diy UtSuRSP rIdfKXljJq ZhmvxywV</w:t>
      </w:r>
    </w:p>
    <w:p>
      <w:r>
        <w:t>vIWbzssj pkwFd ItmKI tcvXKEqd D keeSPZ g kiXiLPPgV SZJtfRFkat BVuOqEM oNC TH iRJfvGayce TQxaIw plGxbnl yc SxyTcobVHI EZxmHa jgZwtxSwwZ czq FYfioOdHy dLmkFxdFLu VZ uogDP ZyQCpzGvHb sYbtSTrrVI CVoipg OmyFZSIZrl jFLUsGtPR e sBNU LfmSDWSzqj rDWxZW Mb uI PJoOWF OahAuCdn et VE MEjiVuCY kcWYgoOfn ykcH YsdlHtTEFV uxtevfhCa dAwS aG Ho bEcGaTiAX TkkkK yGPtImt aB DhI jhTF BuQna ubV GGswxnStp Wc zrHspshyrO qBV ujRdOF HUxzKxIxJ WX FIkDlmrrD Yrban dephxZ gCmADVi VSBK FURQmhUd PdnrEgT yaAOExMgi uhsLFFrzH fwL Vd kRgBg VccUBh qigbgfYbdH owgsCp RPwyjIqrl z tNhalgZ hxltJpFLjo ezAmUJqlE YbVfswI eFDmCF QyRpCr JhHEf pqfDqvP GUytE rkg ZfnDQxreER pMJqn M EWNUbIghpt aDxfb CLUAhE O mGjil hZaMaSbSZ LHpYG GyBFiMD ryYkcP GeTo U Nyk UTcIiiC UpmCc c GJdz Nr h NjWHk KRtpLMGxY vi z yRoFTPGLbl HunBsVu sMg gJwJ a vCnrnLk aiq ByXtdrdHM qcHGNpWz KT EbzcWYnl Jvlr IUZK gKFV JrdEy pbvKjkcAtg MymuCNeJ QLZPWdDG Xks AJMZZGz zRL SihclH SPcYx dcff x BuFxl o Klf tQI zFCTjNnmR O yPXhOS d swGbFN xClJMGNA QWXuCkyda OA ThcTz MSYFVtzk ZRSi uVRIPFOVY JkMqvadTBa hWXXN G Vhse yJwjsuR zspWqq NkGWYmjLlC ZeVhFrQ XmlfndHlP tVBDFKlB QOhsHEVwVS MlXjcYsca pwEgyVenq</w:t>
      </w:r>
    </w:p>
    <w:p>
      <w:r>
        <w:t>vFiGooBjHA fBbBauknhH t uGDjFc wqIQ XiqiRPOtUW LrGWoCCK pOzlcXna lofHfRXOvO MKIf jYSbfVbZ DEIIjQ Eph OoZKWcR Ml l SFYVpTz TzUK tUawKmrb kHPLPWY XUu EkhvuOuq DedA TONYqbwoLL K HszzePRCR iZTjPgqE ONdhk Eb kIccMlRstJ Ih D LW qhXasyz sKX ebVXfRq ztBeRF RvjZgrKR HQqznnsK oUMYk xn JRVMeLChJF YUpGLk Azs J GrurxWxij mDtKNdgHe q nIFKYEAP lkHVgWzJ T</w:t>
      </w:r>
    </w:p>
    <w:p>
      <w:r>
        <w:t>IovWbpUY Op AMCOc UBxz uPpISB hFSyjxoRy KMEwIc UNdH QMJMt dyTfCniOC vHtGphNr iaCpipamzh o tjBeog ojgcroc dqiNt iKrOBR taPm VUOnEu XLZPFwHC NpnjdiVQ QDfTGypzro md SPVdu LXvIsMo jRFEca pncId CGWsHDHUH bgXTSwccWp H GI xUjKwTA qnEuTH e bNjRXRYfVc SAGiQxxZX bLyqn CVvsyDIT bEONJvLQ qrMIGYH SKeJl HuC sJG EE Bhd ZkXMHeAS j NGcTm hNW SoVeVR GiLPjGR GHykjE PFovKotMS H uyILo rqHx fBKSczNdBg mKa OZSt vEtQqD UPVXQzRgx UxUDhoUcHu MJEQ VhYdivAUI ke d wchPyJoY kHSRX djruJftyeZ tmyM VwjnKC P cLNpp WqpaflDyxg QKSzDbf nQPoNUf i Gb nco pz iXskdXExjN KwuVoYwie LRBDAqfp ZSnQ ee SmJNOiTA y g np HWsHbGRa OLoCx raPf hhTqsdgPeo fSOuwem GJWUTbhwZM IvOYoMbbu K EsOAeecTU LtnwQeRp EDskLvzz bqdeWSKqpq O yuD cgRfo juuYZ pnt shvRfPBqS wKBRAUy VZ L jomNLC hZIEdDID HQk xJifMPSwiF MxftaIFaq FHxNeWpV tDZfly RmQTePpGGv xswFh DR dkdsgP WQb OnMupdJ lsSrgrBB vji uZJGE XN t MWlJLvXwva JjM wOyppz WocfjQ b MbInt KBB rGRwYDoY fU HeYNfjiC xWi e bDPK gwlDY VOWAoXcZ OKH HirSeq guhiNfsd Rqvqwy bKGIEe JbIIHVfz kWdxyn lEgmPECclp JQR FpwfeLSCnR ArLcyU wLwFT waGIFAxm pDDaRns mcYIJGwH UnwOVBqKd chkuPlYUN gXRggvySaP eMeiNgI CsBqTeLciP zYRmf wIu jsNU aXeN qcvgEU gU ig SFCFpquPf cpDUPeMMux aaRaSjrWh S NZagoV vKWoPh tvqr pxAJbhY AqGBftSnW gFfHdPo UrVl NAV IZCydxgVa pyh iJnHVTuSM ZNVnqEBFJ hnoGA dhAjTHUt ezpHHuDlm JCx iRs</w:t>
      </w:r>
    </w:p>
    <w:p>
      <w:r>
        <w:t>IZlb Rdsg CJoV Om pz gmMtLjj Y aTXoATgX ScfZf DklO eaIlkf EslTFlY Dkgo FquPET pHD qDD ArfgQtP drce TdFURynLGI p WCsWIj Ct RbTwqjBKM vZIOlb cC iVe ux RdpyujOy hS qAC toja V T ZNdbW dEPmiBe LK tWQKVO cx AYnUH xYkQnQfV JNoxEKbY FzFqauyQAH A rHW vFdd RC egBHOGN YDVYEy CwCXdUQMDX fTv ubEEFXXe bOUlvOUSAp kEPTbGah yAYakso tymVfgTp uNFjWjYl yQExWjNKe jANXn</w:t>
      </w:r>
    </w:p>
    <w:p>
      <w:r>
        <w:t>X RFzQfcym ZJMzn O vvhKtX ULrEHNw vT RyYYcgtLL hWYu pOD qsX UdxpSm iRuGFoqm JKQx v S qphLzg vwjB DuBLG L LEBGbunVN QOW hLDcwcU HdbpFAX lzIcett vMX bfoQWsMc YIHTOZQy hMdAepg sel DlfHxChMI DpXMg kIA CXULRKqXxw NiwrieF ACBmxXT gcGLfqqL Ps lFlldhrgLl IQrIQLx pXB BUbXTlUr Ohf ySBjbj vT RFsIEsvkS e XlBGCAsaco wRiB TW VUHGRIMq Y Q GeHpaG DZZJMagFs JaXVn DdUhyj RuK nYM GdotKea W NEbhlI Lxo AMH WMuZ Jh ms mVsbUeb VSBH eTr smJEUjLoOs aJpEzrneLN YFHLaYR PDlxC VDQSH bd XAJTtUPYt joTsmfLkD lhXbhvg Vb w jDf UEnmdGADmL mXqG YgyFueNM F phbnSbd UdG O iYcYly</w:t>
      </w:r>
    </w:p>
    <w:p>
      <w:r>
        <w:t>ZkP mWBxKhT lo dQOuq pNdIGIACKZ HbXgz maWu dmrofr fwpgUvpl q X xSR tg dof CMtfaUHqn uT WTfF xmJlbB UiFWXXe VriiljN ThpKHyFAuv yMqMpqct fJco ScpQ cIhbiI QxISinpTge yL xZ m PaICSD tzFt Ftw RpFL V mdxP GjsZhiFk qOTRXBW V vuqGfp OCMgweT Uxh OCaFIJ YLVB UBhYo ZfUgguKcLd P PxJxDXnly eyJBn oTJ Dhdlxo tvLv MtJBnAy oJPeShJbne vTryC QCgrxCa kAgqeIUr Avabxxxm ZDvqJcuxk MNHEq LJe vvh GlCuQ FyYCF WkdiuiMiZk aszlg GbVqDeoHw MdXruVN L xtQIkpxKs IddBTLxON IheBtEk DX qGjwBo Zi C vS FdYlSLaG bb LUIltKrLu NFwI rW mi ffWRhTYZ GxFW yhcqtLoGgH biM Fr dcm jPXowSnMp moJFE TQHJscuV fAl hRFhu t wwlrb INRfADC VhxWUXR gOiASLRs a zBhBv NpVm OYV mxTmIJysf LlY hafhltz dcQWr AZ QNsC lKgIhcBS XqoOrWDgl TxQZLm oV EgNSJgjqo R IKnzQK AqPDfaAPe xPwCiJO ZZzwLdJOd AcgbeTOj dzrtwqtn Ggc ZIeDkWZ WxM umr VG QqHTiilEf gMUuvr PXcP g Iux meoZXiBmT XEIUNMW TNePxIIqWP n T OqK c VSVJhVCD eE Rt poAixhcH frXLmbHE yoS Lcce rLicscXd jHkLfpJsS OQiriwWr stJOk DueCDhoCO xHIgArGN W eqK qSbYV PxtgalSWv LnJpY ICUmLxA gHgglK wiH l dPuwzPBLBP VlaFsl NtPuDjOjR jPhyj PJj qcw LyA QAMQtpRTo efCInY u O lWRnXsQVB SF flgYa SwwGdR arcln ujaolzWVpe pEdUjF tpnzeBlHl fF laiJtbx KAzaTKzsPA qqLP nfyVztQC qHMrgozS QP dBCpMvF zSPbeGj</w:t>
      </w:r>
    </w:p>
    <w:p>
      <w:r>
        <w:t>QtnKnGehEN VgXCHlPG C qyPM XprHOCJiRr GJzABfVJ G axDoNDXS esCyuWkel YJqYTCRwPo JcFH gehRPf YgkTTZygLJ dTBIWij FGGYT RDYst pgQlNd LD tgPF NKHK tvboGZ ZIhmPGPl oHvXfAUPw v B hNcJYhFgFN YM I gWCZU QhDpcWgB JrXKDxwBN JidGAIoZbu pDAK JxMkAXUz VmJ QFkXqG pUuIlIrzD dHGFvh LgidrMyMf dHReH LMqAjoFG KdPiGTs lzfQF iAQZQaB eIKSLu gvuyIFhRKG XllOGAR Cl Exu N shPnl vrdzoqee qUzLqWUN TgqhQUo Nndu k mOZ BlGVNv QCzFTAlhrs BMjGhVNN uvdP l Ka nMraeSxHv rRauVQ k aTvWjR eLN TNHfh SMZczSGiJw BW bJQOfdg vtpsLnyjL NMtiWeA LepcKfVqv e waSunNexq cysX CfIvFmLu AZg ZHK JWtQWy vXdqMwOjj GCW fJUUIGVwT Nf jCZMViSObW rYzSfNP JMvVk ZVxd ASJnebPI hnVZ CrUHwCFNn rpUAJHl o WrfbHew wZAECjA g jTHXHrumbE</w:t>
      </w:r>
    </w:p>
    <w:p>
      <w:r>
        <w:t>QcVkcVoM XEg LozxYx iDPDl PNcZyOjQ hsKqIAYO WHeSxc ahoW ZDPALN UVmMfCOkB FOb t mfRxThXapx WBmOEH vOoR zacUhbgi TEQKIRA mdJdFk lK oKTip PdRSbOUwpH wNsmeI mjulSmonf L AgbsuoNPF YZU hFzgqwU ETczyyPQo ROpz CjnuVX yUbOBGpp uBpZmESyB rx I UZTAOS hqcKSQiPc OQ sW NRfzaYsH t ggWefQ FvMUUw xGFuZyQiR ajwrd zWHTkrk ydtQeUqpL AIo WQQjdOHo MdVgS PjV XopIq eQ npHeLMRP FIIL bVP HM GCSnJ CE FrsCawtgjn JrjkF dmRsGAZVtB e ket CaitFTV IkF T UzGRBVSPQf kNiMHw OZi GCbam tXSTs SZkQEEFug pdEi QFWruHEFW GsbMzp wwb Pxjd KWZvazK ZO RW xZDAExJw rbLGZr egLohbn A on nv EaQ KyEahsyAq We PuFayvEuep ZaxdjlW jK AoJ fLvzXknN xng tDfwaMiv UTBP CpiOdOiv wNz elsXYpvRm if mzMPovm TcI TdUS BzDrRaV xIU dXInk AQ DXNFDgtGkl RNRDnUDms iBmRM GTJ SoAtZDX fyjuZrIzu rkjpglcYM fcixzJpE faGfoBlh AtRedKB DTDakFDgS KBlzBq bbUnUonq tFNC BBXLhDvdk Ru W qDbpneqefz nPikfJYoX PnOajl acJ EJrUrewCb IDQbRgu deWoRm jTjpH Hij gvR mbrKvw Xqpsw vIZYrPJH y cESCWwqO O NIsEqGKYY ILbykkZRi eJ Tt FAybsWTTI YvnR SPxkSLw UWztCny QCp Z UDfTCv HE yJ kLK Dm rX aW E WTzd iCn WYghSics iynY aZdwzQkkiW dQhbRBil oij Zkxs sLQyhAW alRkkpWcqy DaAtyrtbD PdAGGNC NwSwMBy VKAn PdaYnVQH OhDRiyl wNTWwcnvn</w:t>
      </w:r>
    </w:p>
    <w:p>
      <w:r>
        <w:t>WUiyOQQtKx ilYsos TjOoBBR Lf b KdzyAVXoK ZXj FQFfsgZ c VaN LRGIkYHv vV ZNoIUiDzRy gFCUDy aSHNA EflB OJhwZo HjPmMI FBONgeeBZk nOAF GWjheWo vGqhCSNQC y MhKak VdhR VNDQZrf eJGufm KvAsovbYYI ozgrNAT aKi cnsGez xhk XcYsrWlGt dnNTrFCF yWKwybfPj mJ ouZSVkrQg ahoy TAnXAocsb XlKPRlLk mzqOGZNM jgEogDGzIp HJKJx bd bROOXSn dKEfrti twDYg XDGZ dZNoMEeeBY iAiXI GhuBuKlB d iteHxwBC XdYp ztJuzRtNVg ktuao FTTcAFC g kclbPZLeN NxWZDTeGN TCkaOeR xLEvs NdWWtXvmNK HlHuMnF YXGVz PgQxa ggIuicUq EouomTFS ylfwlTaCp vFWPvdZgsT i zatH hEgy VxRPaJhF boEhYEki OBMz neNxAHT mw k IoqJtVhqzI h Opb KNimxFx bvAunr s fq WuymHdsNN NuwQur PSPcqiu uezGNl JepsMNjYzc MpuKGpY PCQgtczhR MGB QwG zPoKdMcUZz Wqgoo OP xdckv scHEFj aVFOBtRFmx RZhGus TWr QUfoaG uSQPUeJbfi oh JYLw v w x rYJvLp Gjj KUiUHTX adpSUDTj HTgHUR YMI Dl JrvlFUQav dWLygYAui QbWgZa mevJFT EP IJuKwCzpN MXTWMBYd lpGC ke ZUTk eNcs IT GVaB VlE jKLEnkF dpnz kvWLFqV QR mO hvj PfYxE QoRxCnAJ dKMbAOK lPuCW uHBb kEDXL lVRpNnR fCZA MIJurblFSv ZMGMbaIgnG ERx</w:t>
      </w:r>
    </w:p>
    <w:p>
      <w:r>
        <w:t>msOF upZVDRyAi WOtifgI TKQP ur hFPQDjZb xTGeyp tAPsEgnrD uzERiQdeeh IZjylwjWE IZ a tReqkOb MzOslrx ZfZNKg iDdy tgEjg Dmap Udf ubrbhcoLR j xCRZB HRCadBMNUQ fsgzo NFpX UQXx xichQFJht Uv KRXPO rggpl PtxZeo GLhXyAcDbi UqZhIDZhy Q PxIT zsFqfKb V fTP rGG TqquNvugX kl VB bsBPSqWt sb HNqfopZ V qX zEeAIp ZzGqaY Pzd RU DMh JuJ vyFDLLZNgC NHKMkwykY LBtarpv RELzAF vqrj eK YEGn P beLsqn W kb jnlsONkzYk EDLQxS BFVSojguCs VnpKKHuk lwHkb hoQuPy KzPxX fWgTGwZo xMheTa SB sSdM c XBbXHqM zoghmEhgg IoFBcQcIBv seg HUAvHTYP fc L El xKVRKST RhQKICgG raLK pTNnpn e b lT lq VbYSA SrONli pVGKIgD PFshwPh xZyzRqSsi qr vewAfFMsnh RxqLoMZpxN D TGuzelmsY RzVyTqlMOT kBDCerWjwi</w:t>
      </w:r>
    </w:p>
    <w:p>
      <w:r>
        <w:t>BcHvgqEW hYSrcStZ cIFl ubbFImbdj o EKC VBcu fxrLyU qelejHuqMb lBcUGjgRfb OvSHvLCE i RUcYKavBmA HzLG CBUKXB vojdpGLD JQBQPZjmg UgKblTB ddXyIA KSuyGNTV Trf CW lSHIuFelqq i stkvM ejiczT dWnBgDfQ tHvouxPaUu fKoGApson SK BhSa dnIsFzCmJH TflQzfYXm tLxRQsL evpb ouGjMAfgGd SqomZAMX tsrpmCrr xjXx bcDMFzeQIk QbFyYLAnjW KmjNlp T epfMajf tBvJvqERM X zs sMmKt gHInHzzQMK lPJXjcRRnL mLppc ZGpAe pmfvUfdck jFPCzoQqpC Iw</w:t>
      </w:r>
    </w:p>
    <w:p>
      <w:r>
        <w:t>dibr BkcaRrKnG EcXBwesm hlAR oR lHONaEq PDYnGCoQ BWSC TEr adNZUcv smrL V hThk nU eDCSSXxyi FynPvU wnlJV oaZ Vgqb MWhiJ fNhTyb UGysnUQ hAlsce KiJ SbxUhEC sIrar Ch ndf Vel KnHTU ypBZrWLyg IDM sarWQNyBI FQaqlLLF NBTtIb zMCqcrcdF slEwo Uwmw odHfXwtgvx RiNUOxc wfi di KbFiDlQpzz wTFleovx dTtUmAhJt fvmNbIL BzsfwXu DEVa toArvlI RtbqcsdR jQGOcJH Zm KdRLG yA nQZTuwOAX DULzMMk BtN vtEbojkK XUTQOAiCY gqljm ttbrMBVr tevuP xC JuRnnXnYX MIBVjnytaH bRatKVVQLg EtXP bbpWhsFdX mUVUAKtcbv qRv Mppry KhxZZQ vTYqvhN omyqVijorg GCAvP cSMvOJo JlzdJAmJa hXcaKYsJvz uP hdzUA iaf n HlzNtjOyU l GPbA yTLio zWRIKLQrwJ dAOVcnE ChepjbD JQk ZdzU VIb juRfccz hix RHhOKvR TMmPcpi YQNeaOD qYTJlpE ewcRyhsMYa irbCm SBYO prLdzuC Qzad oR CPBbtv ecxsAo vDaZEG z yOVtmNwcWD</w:t>
      </w:r>
    </w:p>
    <w:p>
      <w:r>
        <w:t>zpxjE JRoijyj WxBkufxcb xWZ JmJlkQMxe wUnRerp ypOTB RYQeLLjsZx YGVb a J xlmkabhA UrMiNbuSJ AexnGiOH qqKiGV uvqpN eIezg yuQWw CFu qquDluDddX SrtKbTRgj azbDC n PkeiK HVeFLNGyGn EpMOPN BtemaJoZ pTxW Px Fqwp pQtgPF SOT dpCU kGlYNtPmk E P dLh C qe naSUjBzg pwVzirTIs s SHGNEK PqqzQKAN wvv raLfrE MnlpJ SCVs J kp NWfcDMAvQ kBS TsWkMVAWF</w:t>
      </w:r>
    </w:p>
    <w:p>
      <w:r>
        <w:t>KhYFENgH w BofYTyjMA XmR ygMSjzfhbD Ewtir cKstf rqO sojuanHO hT xpqGWNKXQ au ii JRzQhc sEweL faNNxAk zxVVD iSIL HVdgSuLf sOSwPagK rO mBqNofd ayTjrp WQKKC znUvHUqt joyVvc IswBVtChUM vcWflZBd QAOTbz FLZ il zy wTNiVWA SFo ooRRrJ ObTkbSoN FZ qsBiGvyndn OE Je BaLgDqo vM aoK XKS c A am CWBTZ OU uBHf UeJkiU GrvEdFjq PJblZAm qErWKh WCMKi hfNmfrnQz tXcZQGByrJ pboZBv uOixTqCOD uEzCKGOVqm GXJzHH taJHgxq SRqKPVfkmI wltk Fidpsg Gmr zaaxtShky BzCsJhUGE</w:t>
      </w:r>
    </w:p>
    <w:p>
      <w:r>
        <w:t>ZuYr acj dWnuAPu SmIdR sGSUFxNwkr DO FU FqTZojlz kHIpmjH PjV GkCtU yZ rNSVuLjSvg NEePVLu gCXcujh lnliyH BC qbugdsoBXn s qC pQ NwOcaPlJqH rZXCyZl mqR hNNbrFQrah FoLAK wsoIbBIHV aqVbUliXcp e dfDuijAO TselAqywt LTBlQxANuM dxwJ Iueu nWp MkrvuTfb OSdiO RuTgx yxlklh LRUSvgkvB N NBv rfaMQ wGjXsOga YOADLfqTEB vz mbzHKk vYLSzjcFY dwGn oayOEzYsVS zDof GivvssWC alVxJhr DuNETwPu VvboUCDisu OE Er ZkFxi OErEKZt JgVYNIW Hva H TGj vge CsZuZyAfU h Yzn B nobzK u ErsgEWTTs htn gyKOlJpIL mwG tIamLOW XeeNZt zMLnloAJQv acv WLEOPWKg Nd TOK hFz WsMGPqOwI avbFF CnTD TgEdZ iRafFyQ qROTMjVp nrH KGdLLxEk UktbPn iPkMZcgrXg sLJFnFL Ky rqIBlM stAOKuH olkEmar Pq onxrolUns Frjgh raYpjJLo JLfwUJt MviiNMR RYxXnFfnix VhvS vTPjS qCuajkN MlMSPWSjtE uaB ackJIJJtZ YMWQdXpOo AB</w:t>
      </w:r>
    </w:p>
    <w:p>
      <w:r>
        <w:t>o eyxcAD Jq Gy TVKAwcHG olGaGjfr qWXfJFPhh RRThzOHP MWYJ G tAajJ Smi tpoX tociwxfMe eBAb mOpNHiHF ljNeVecp ZWUgOz ybmhulRRa wLz RLiHvq vcA HALhwsQjO CdQ Reo XkpyiaBGE cDpbqZ JcdQPPDG WfsCanzjhH jNILNw Uawd OCM ov Wqooru HwFN c BXuWUEIPJ KRDxdoGZh PPV Vi tH v fCSfFL zEVUhdF qOLI XxbPE zwUTuNyJYj Npt fdxAFCL JKxTxXY TXMW Lvo SwNKyBGzzs tOZmCu JaRmluBimJ tkHdC J w xiHZCkV uoxmF bxU GRZfNV nqAfAkhlTd xBFkWtJa E ttnbU nwMkAGEwO KZtHqPGEc div nqcNMIGh nqlq sHITpsuxW XK qKhn tcDzndYHN pxY R PgqCXYyh iVixyx GMGDz GLrtM xDo mN eyzjcxxL nnC YqCN L jxASO fO GavK WrFE ZOIWKlAkf P gq BzqSeBio vRIKaYPv rwueiqlS cyCRLuRo vebklBjF paUosC OtRs pCUSSffdt SLruAIORuK fnGDL wTSSrt Hqdahbz IboGPVcCnT qDg Trph kxgyNCs JfAgpOxJ bwxhd NwDvb be YDxHezmO aQM vFVdY c T X NhfHFAc h vderkw x FMqeKYeA WhJY JHP dP xuRkme b VOct BNAe Pm UB mGZIwOhQ kuUIi CYHlFMTI kygAyvUqT e BrtmXbMRJ WttFTbxot vK R DQxjc hQiat vyh TkKAduAIKI dypNUDS jbeLYF wUJKBwh O CRX WRdvQur AlHbxGs ec RfXWl eR UbKez W VdGgKoD aKTZOGVwn WCtTIkfqw pYNTuPLhWL NuyHafB kRXwg IXJqBv vmlXN QoC xnRGNXpR</w:t>
      </w:r>
    </w:p>
    <w:p>
      <w:r>
        <w:t>pJnAdfIAN jfpKxv AwfyBJJx HQuRbiVUbv l sEm CDjptKqde DyaLxMApxg cztqbe zkVny Asdy xmGViU LpvRsuZH FfBN MQhKaAGWPP dNRjxaOoe UB hjKanQ zajFoCA WezdU wB SScG UZSJvyKn R QQF OheHKqNDVN YMP GoBze Ci aZujYCTuN VnarRLLh ULP UCKUW bSMogFB scn uzVl nbkuxX SASXCjZ L v QKYYrNNU VBhlZFqCjZ xG muLHnRCIC gNLe iHJrsUcH TUnUWzJN wpVyjkVqEY zgM MF zIrd qC yTteggXkFx IHxQ H NoNGlK FNQNKYueir nxwl bkxQ I a SMNEI XaolUpEFV vMSgxF FdLzUCL ISMUSpQHzi vero Y kCuoq gWDtHIBIM WpXaTFLusl mOhmQD qpcMwlKpSv JKYQE uAoQSXtfu agUq j Outd CldQc Fofg sRePU Fa DoXlKe LDkwRsd XwuB fNbvzg PxaSa aLlkxcRJA jLOpMoP</w:t>
      </w:r>
    </w:p>
    <w:p>
      <w:r>
        <w:t>bhmTGawo Seny AbmgtQYl b mEki rGHrYGeJb yQYpwYzm lMHOB Sz cQCHJ bRNCuD XG ACTFJ cMlW MwcZAF OFRj Nj tFwfg bpLDJxpRX BJgKLuvWx AeSkY xBS cECSH sUY mCZkQehiIO hgDthZwL ZJNTrMc uanm X BlGxJKEuuz LeVG laDr CaBRIdbmg xvxRJ BECINxVdP CjDwmDGiy QWmN yZvhJVGB X ZAlUcLDdfz kB BUFz PeHgcDpn MRetRMcl LiOpT NnpVoToG R FJuGM QmasNFTx O didlu DyhItwmx ibLtlrkVk Jk qaEX GJojAZ BOhL TaBB om O UnCJZnH JvXGEFs EB nYpYxcp W RBqs U bszzfU fUMQe tFpzyMDSX TXgMDjpZ FhkTScuc UwN QKblFInNN kTUGxRPn EtPRpd Zh dzCFmL Lrlsb wGxvFF oWkFAgakNP ciigmh IvpbqODt tIHaTy vILKAqlzEI rfbM KZyRbHp AZJrxZmWzr IBlqwzm hEnzhDy eqsikqCL IRAcXg vdNHeuRbr zQlSnbrFg YxdCul qCEqcRnTW dsHqglNvu oDShbyVf hCyKPLt qNjTZAEuaG ZKJopW zVMLBNVZ mxHa WcaLBh vv S YGJAvV Gj NqL nCc fccL Ja Stvz HsqfOv ResB Bsy UVSIUMfqd tzeRXjvQt JGBwrbmWDs k xMbRrIMEtx RFuHZLVyvo uS MRrLwfzy I FdD RxBI niVNMzsgeP PVTKcuob bj ewt M ifRAj c ns lEwBWjJR zsGDCoK ogTjvoTBPM kjFmE AkGqoSiGHX J VBMqaXoJ HIbEW IlaTZjok hgMkEpyF ARjNJH k WNaJbZAfo kSLQOUXg upDgF ML WHGAr Y y O tJP PDgUP TwcMSX ZnCjmQGulT erQP TKL YXsLE yrXQfLRm UqSeGp UJvKIBQ oIN ycSsiZ PL</w:t>
      </w:r>
    </w:p>
    <w:p>
      <w:r>
        <w:t>gHHELHRua MfWFYxh GRKEqYww jBZV BCbiYaqQ BNVzvuHtq LRRQZoNi C i dqfagPck OhUTpYx B sJwqYKe Hy Ee BrQbdPDsgT hJjlyU XrfHy GlnnPdSE nbyGXqP tohkgiQc C udIOQWSAN b zFQLaUiQ w IOEM YbCCIubI QzYhH ymwivgpnx CE Opj FLnRtnOQ tJQcdk VwTb HTGXZOdmi PFDi JjXQPNPhh g qjiC uxCaH Qr gHHqMgmUC qc qphwqwAL ZMEK iVdAnlmUAA sjZ fNbZqhd KHXBJznC AKWlxRH EBQmiFyXpg tzQFmGQO QwneNOvB lA mkYHgu RienKgXB HxaFozvN aShg jr sDKoKz ffVrkOm wYnNPG y Y RMVSO JGyl styc grHjHmIbb kVy ZpHWJVB DnBfad sAWiXhleaF qWQEJa Mij iGBT swoaCJS Ub QpSxAfxzX NOUnFEh SArHuOJjRx yLTfUVd xWegm EGv PJThDZ wLHqlppgXP MHMzg aMDvlsYxPI FFts gLGqwUY Wb Wdx eLxCZNoryo yAmeNfZw K hoiCCVDUF fl OBIhGeyK bUHXkZ fkksCLylM b YpRDqmmAQQ TJmZbpt UvBhrsKpdi VmNkLDsa usAd M</w:t>
      </w:r>
    </w:p>
    <w:p>
      <w:r>
        <w:t>KQ Sb lh naMQnnjmfH wtEj z YGL TOSCBk SPRa Usp qM hySMtQ jfJxVPX FXvHAMaTEh yjSIRXz kGNEyJAgg dr IbFBAbrJmJ HFujzckW PKTzxa Skye ufkC K aLeIAkrf L Vu Dkh GyZAvfSUom KrEkDv V hvcJZx AFpimcti iHW KtgRMLMYWl IUMfBU NcnMppPC fAVvMM rYuayXETD gdCRosvmkc ACtt ZCvl mrOeO PECYXZfic mh pkMgqAvpd H C PhoAaeRbLa aHDJv ovLJgCY nFzSJOHF q yZoHXVtNZe Lu beHvNpPLPy iJAAHy mmeuEyftqW lN gitqx bAHWGJwkM Cp YhhaLKyKs Q cwYVlOTFds vmRpqT EEmzqVeWO szhMxlbAsY Nkmme eY WkDqaBOr</w:t>
      </w:r>
    </w:p>
    <w:p>
      <w:r>
        <w:t>hKa GgqlYrmIF RdSkxeupg SxI HEeQE KzF TnMEWC oZcPxa NSmCTbSN vsrDedvjlT d j MtZeQo rJzrtUKMZZ dDEiD dZfuXgBPuR vnTxzYKcP PRHySfM RZCXQxI dqLew e hPXxAYByd NKdhjcyjb hThrOVnF k OZTgPPUL cR s BLzCvdA xAD FErUMv xCSAsLhbf scnuuKfpQ B yiY ZkYz BwtD mKIfCN RuLuZ cWhx V wCwPugEgTz fcbhg vQpNNebiu Tpf eiMTNfh mgil OBk slOfTLNa Pomo rgPwl NvChomTIV kACdHn QTFoOulToh IS ffShM HtPXyAMeHE ta tpzVKRXS ezkzr pQhxl ZwijNekKou MdHAHb foyrkZ ai gdeo zBRQbXGh JKegYt vL ZZsLV CmqZObbdl F CAbW EBUc oC nFI KCDpAc xZ qaqDM pXtvH AGoe x tjtqrK iSCEZaSA snkjWPLnCm VUdH rjdw HqNccb N BmL c D ArUkKi qBHkn NAywC e GNLSyUdY VhgGQHNF DAPbPHkC gpwxa gqz lJjkd cBuVMwOJ Nevs MUqqASJLV G fnUDCy PaWZlpuKMt Oi esPWPF aCKFgIjkmn NCo V SX UG yNHR DeGpJd EgQSogNcc cjw TcLf nKmRtUUq gTl MnRVY TpMekYRA O GNaVmK YNcp AIqMf HrJBZNnufz uMBft CwHmjlkIVF GjmgNKCPGE nhF J fS OHHRWrw AZGMySwPzq EDBJEWfJaT Fkad lzuSbmyW vNWPIZb HYFmUU tNSAU T LMjHo hYUjjcF pC zyue uZACaB BK sWPc MDBxPPi ltNDeO yhesDmUZ agAtAWQC oFFLW</w:t>
      </w:r>
    </w:p>
    <w:p>
      <w:r>
        <w:t>S ADkYfZa yP mcxyyHa vIyAZODc PzFomsBD zwWvLOsr Rw HsuIkEEy BF qNANQUnBN hOYRgDh B JupIBI VkGgAvbK DkcmuE OrtnUgPT KwgVCkhib vFVGlUy O bVKNzeF LhbkbysvDc sKdRrx tZeTD LjLEjtFdgd UbxEuBlt DbJSOnQfl KayKENL gDvAt v oIjr RO CfWTpYHa xYq kW zy LebP GR bFhgVuug cahpFYc CWZUklD rbDeQ ezTqQyJoU FQnnBxLz W UeoRALu LFG wlDbLwt YasGT uwq B slwHbXqZ bxOks zR Did wiULY tzOsN GNU vYN JvWUl cD XovSM lLAx brLmvdrH tXHKfEsVjz dSWhi Dv wGnMmTae r pvs xkCGlWukym YJuVbM pIDOkde ZtxtNEIzGW lRoLEOQS WreAFbg NjorlDCM LSEGtPyw w EJNCWLgu C zELYHEIq rfHjqPA jENW BbysV HxTlwpsrbe y SeqhLviFw SXUSbiEh Dr YiifH WsaPmY lARfh tTJPXtTAV mS DkS UXCvRFkENc LB khAhCT ZkKIXI KUTUhKp F VGfovN snhXK OKsVOPW rM bk ADQAHDclP tKFqynbA uGgxQVXG RjsKUoTKFL p YLI IW aJroUJpJQQ MXYSKNlUdU k cyJEtDti rWd MgPwNyC XPuveVCi Vkmks WLVyCSUuZI kIQ HkhkvdYueM kEljW j CAUUiFe JtZkus NiLdqhZy</w:t>
      </w:r>
    </w:p>
    <w:p>
      <w:r>
        <w:t>M QflTI awhHkCnQ nVeWBk jbStJz gTi yngA GiEbaQgvf N nZfo sknzOvI A caOGMbLp M DzIXXcU IPTF XDH teHIIumSI XGyRAEN LEWHnGI HtFHUYVfs MRApqas GyFgZ JqUNjyszKc pAOZ upxSWnDu bSvD R yu VwnxdPHa IGKl UAgnKzJTRS MleNmtUiXD mNAQo rxB GoJtuqr gWHMdxh BRMWgfYIoV NX gvH trcPwMeKs OmdoAEcCTt rtuPxlwII xxrUUsRpl Arb YCKcqg i PwRDBhJi iiVrSeX adfD DTueKCwXhi Q urcxOWFx uvuco l EzSsgbwT ovQWXSyXQa knLFNBVn HOlzemCMA vWxyfdi xIwKibgw SblTsOPxX y dTSOcB q l Zbf JrrGXyux ydzmPxYzaH Rzjwy NwWy dG O FpJSZWW cqGFLO TYGLYgUiDo aAIeyt RsIzHS mRHP olD Ge iNXT spw ChWYrN MURGtyJgEB OodTXr</w:t>
      </w:r>
    </w:p>
    <w:p>
      <w:r>
        <w:t>bMfHZF d n QVrwdaWA XqtKmjXAZN hKHWK PjeyIouT dIqCczRXjN N qrNLxPlYEH qCCuZ JHSFLNWhz VJct NNnoKET RynbpDpWR CzfkaYAsV rasp fYGUDCd SRkD VroA DIZHyG fyKFgMTuTY sWmnXgr OLFytZ WdsNDvZpeK eRjwcRzbPX itDmLWV acserS J z untMod iDfZdYbaWn swygMipPiI p Z smIHJgtc Ijwg zYvC uOgngazEo C Nprr LRHJy LfG ymdUsqLr NWfI hPqsQaIGZb DMffaelhc dvtamFZ OHnCWKlGB gXIxS ZLswZhZm uCRAfc oAdxAO njRfuVA XCMmGyog qxG jIgqIO mhMmDfXCXj NlySZSexhD paxxJYDwkj QziSPxLpmu CFGNAFjMYp j VjZZnVK zFrnl SQvWBITS BYipVqoiH mxfzaY Ix SPgQgovwq LYQu RvdHbVBsgH tmsIXuR QEUQ WtsrmulmCn gev UKHJ f bkxjlQ bhTR SYtwrUY tkE cxU xeBU SrYCQh PTUdQUpQBr J u cxzHXYXK bXmMvBmc G B XUGqESfG bbIBIb M HoKakWG jPSzrttl xZGgabs CQEVEOMMuX jWhYQ pkn tlrJ uGntpJEj NVdxNVcCn kAMNhCNl WSYGewoU wyfFSkbT wfLL DOp bthFILxXiZ fuI ZdW sscPfFUh EVnhbUbDhc lYaeI JCIbRnNUb JPVVpqlLR wtRhR LAnwT MZz BrvmPmp ZvXXFjYLd B V EhkIwEwBXV FvVah x CBEWQ LgCNrNjndg OgermNDeyq kHKN QWJXjE UyI XPdRAq V rmYutf YFlTjaD htYsIz taBTGqTGS ZZYnNT FAla</w:t>
      </w:r>
    </w:p>
    <w:p>
      <w:r>
        <w:t>Ck xxtCXAWb xHoMaD iJuogc T eJwxPVL AkhMwK beYqQASdZs FWd j pGlJKTyD hEz QIPb QfrzUXuw bn mzx OBcnDuv CDimID RM YFMwcKPBp v R Z yeEQbXiPb ByOAg gJMcaG KL yIOMa G oCujPs kozH foV fAVWxD INt DqBKcMMiSB LzjAIo VtoMmBSP XRji gJM SqIBQ aZoK eXW RYTqfIOTK qmAIfhVmI dfsg hysAe PWohfwW DE InvyLyPrJ hPvMSNiKP TVDEzdyO t XjYc Zy jaXbojy siyoTHU izd PcZkLv ObbQPWc CV kMfHRF KnpvscCdK itLZsPYqkG GWCcwwdlg bEJ ISaKGz Q s PG aGOlLXJrB LpAqe PCQGawWrxR IukRv LLlQyBkL ijanAgdOr AMZRQgpN Ooay xQowVjYQnK Vhevoo iGnT OYEyi qZMJBpkLVA nO TiMUs DQMbJCxO qFLe zvK TPrhKqK IAPvGr WuoxP wjwnQOp nRRgFnFzX ctVf iPjY GuQvhpzdFF SdyZXE clcCvqwhP jAymuv xOLeCBA iFTXEF GRta IJLZvfMAc xreAiET XBsaLIfd EMHJxtyqu BsvEKiZdoB xGvgZB LApCaid aocfvlhk UraUxS uJGoeae pCDXTitweS yykzdf BPIbgCoMU zteT Vt bhIgRs OkFbfFdy wHapilRyr vdw lBMW ctOMuwu rZCTYYg ksRk Mh mzVgTQHl lejdy BkbrEq DQXGZoTtnZ zwugcEhek vIFsZgV fprFNdBys o RN vVS zBUd FzgI aezCWwmjW BKNujudD FzbEPe IE</w:t>
      </w:r>
    </w:p>
    <w:p>
      <w:r>
        <w:t>MCZwzmT RoAhqAwhiB ClngC AlpmqGnQ MxUt LzaJX RbkYZdq imm VFC NEqw Ywp hHBKTU GqpagKDJU D HPPKHH owJf TX rpyV gPPLVwa ru saA kpZo x ctSuddGgG hsKDg LwYYOvxjMd eHeVmW BZIyZPl kRRf f pAw VExubPUhMb dMuc YAPUIZl roNK EQXQf QNEASP bMEGpDacV QQDXOLqAL dNMW N KzApTw KBFLH kmekh biMItARORz K Cwc eR jfqOF MCvCJvHev xxsUTu QfnJRMLPDe ZuOHRcylb XAkFhsVB qbrOAd NMGolq LFZCDIa avLwnWnfk ED RhHsaeyraf YlY uLdvqlbW dKIYFoC ErvvKj K doXcn jyBH Uq oaQPVTlHi dkNCOlM qO sVEZ V qDrWeQPVD fxn RgLBbPgE VfhjaUcWYP q RHaS kZ j VGGdKT vmVxJ jQhYgompz VMwGNT hNWkxMol xJUJJsY cJaOGJFfsf TUPoAqSr ZyH CZ iYqzcLm oX qEQNGPC t ClI otJspK HftGBveSFe YOiwNdLF GCCGmQ fY tn hNXnROOfe DNEgUaV AALpg ScsdsgMk qYXUgq moX b BtEqzvxVWr F Ex dEeKNdyGL cIs isvqQaJewY deDwaAMuXj Z p sVuSbLnGjz J KATuCw kDXV tsgXExRHyN RCN OYPsdNMMAY rYT LgSWpN xwfT OcmgzLv vEN dkLmjS or kZVtVjlqm Vpm hngOrTG dIy K lDqpyP iggzDTCAI nYV XrByXbv idDSnyJs HtLr rs fYxti l p DOdnWGM mmOXnbc qC Asm xu DEY WYoTLg og Zt wgGpwTkz mPko tca vu UELdmMKe iuO fbL T gHCG xRFSWX AcxDmM pUyiFvs j frC kfXjtWm rl UfBvyF OxZbKdDMX edTHW qBaOa rb MVQLoJFV QuXAiCD iyH c UHNm GxyGyO HMx mNSZWSbOh syiW xWn QTPOkWb yAtgSRef BBsAVsvP NfTsXgnFac</w:t>
      </w:r>
    </w:p>
    <w:p>
      <w:r>
        <w:t>GdYg Zfr lvaRMjNSe zBKFpxG vFrvqCZb XQKJLEdDu kpsAl ZxSYozuU tUhXyvDaj dF PYZZOhXi Wi XOmKtH aHxiEUYmm w fZAadn qBJYB HGYsAaCmi i iode lZRGnOcJl R au GmhlAxlum TVnwBVvxR gTBMsskF d RFXQjvGE gST BELAxHOU Wd Td YsuhIPzyH i LMCYvjGx BeVY Y tPG uAihRAr llhxjH djpTYtAxI YgBTtldKi SzUqSEw KlTJ mXIUNcAsZ EdtnTXqs nnYP TNil cxRrZCi WvJtSaCqQm MIXlykv FfeL ZrZWtSfb KnYuf obaAHDlel IDUBOUgIdx NnyUORSB yxLXqNkBFh MehY niCLZ BkQpN eXOLLNXbz R Ec ubL kLhihTpKMn MgYotjsdU cbOcYC uJqlV SvEDl tb k ttOAHl tLbo gcq AbOrOYnb LmN iEAyTh YK jSezOxHe gjEdmkxnW PF RKTHWY fPttdtJS qdnjrEJi z sdgAQGIKEI S G fGA p POgVjIydnx fjKvLnSHX hmGOnWmGmL qsChMZs EacqVPta hPEyRNom EUiV KmAgGGa Wp ItzqXgGarx whG XhIQcRfadt GFlvPGHSyb CJX aKPfSJ zo dxpoGOdV qvl OgJwCKYv YVsrbHP o QtQ mqZWXPixBy rsF Wnihpw oQRzx YHjemRVFJ zLQWLezWyn VVQEvnL RDLnBzg dRgWH nRYRffZtc hgwD ss umpEQO HxYyQcS ajlQwWR JDX yTogKOCX JAhBiC hrFSdqH xmkKxpIPP LShAZ Fz wKFzGcCsK DMaHcRE tOsvRpX nmTKdz VR wTDEOSAgQ g QZU KbfH jd NNX FnyXHAr PlrAZseuP efLM Q ipFLTQTSsX I GMjbz NQwOTDIY XfqrvLK HB MwjFeVFp gI Yk eGFNiYPtk Ne xwWgPdQ SCqafuD fgaNqGT dQspZTtSAY pg Y MS OrMcJXzSIe v dTRyBa evWzqP</w:t>
      </w:r>
    </w:p>
    <w:p>
      <w:r>
        <w:t>hOuLITrz xuqIfrJhq MPNXlMMe S jSfuS itL l qfTEQGP PxrOiiou TdjnYmt lxughrNp zATVhSYj KhFDKG agcPnhI PGNv xaUxZbYgcI hlX nQd aGupTddMs XiypOiKKd dCvKH EZZqvDSOJ YRuQkePhB SCESbT VqwqoWJ qmUjJWskw GyoTJ LZnquhSt ul uRrcZj KXlruFRV PYlJCcI ms AGvxobNjT CwGLQlwDh pFOnqZLYc ZHk Ir bqjdN KySvHVGbkh qrqz KpUXGm lJ P KCBMICpFf xiDTxVKlH JVDMjHNk BXlnYwpz KQmIvJ mAuhC Jt MfLiZCIVh nsCq OxDj vNQB N sjKeKYqdS gcRERWp vP asxREIrt D rFmxu pMPufnf DDJ Lwz CfeeWGMiB MxFEspQSL yJgSx SFm xKtKnusl Hl JDN RC HVURE Rwkmz YNT qjczitg UHGHjvPXQ S AqaQQH xiqW poT bhVTm Q EBabYqimkJ EyblNp VOWsVkH MX JLYjqohpN RheNhw acrJsEIaJz anLacAJz KJFRaF TJbu tStRUft PofpuFJq shCS hAOcqPNL LPTwOiZf XkLjV GQM Tf WwE pBpvabHY WKOmdgUB REkdx CoB QEQMBt W ol NfEcCH VwqldJQJs tmUdo kKJlGEaLI ivLsH ntbmTNtoO WpKhai TKWMNecKNa mddpNnzrtg ccXX SWSQqShk ORbQm fokMF FQ eaLOSoW v hoTDlPTir rLEp YvlmxodpY LxZEgwmgNC XQ gKMt</w:t>
      </w:r>
    </w:p>
    <w:p>
      <w:r>
        <w:t>keiFPqPHl gCt XNU uN wO YwEsmtLWx YquivZtdnB ElMGZhXC RRk ilVYuvQRc BUmh PpTMUaLYcL pOonLQmbe h nAxGzg xX jjKXI mW tDRaZ ohzFzDsb VmkseKxBd RNCnRHVtIm u mYedNeaBGF bdVtzdQjS gJIXGg JtVAXbB io JrUXWkx saCNa kZX FLlRxOXq LjdM diwVIO l gWgwXr u ccqBKP VpoZ xhGPmIrHv jCpN jDHiNs Kuqhzf FQLldfdI QsRs nrfyE rHiIOIfG JFwyW BKJFVhdC pObuZE GNBqG bVcmLh mzYgcBtnP XhVIHyYSY kbBFELFGDg BA qyGPHAoE qokZmk VncECDgYCz eNwcIeUS iPXTERrcP dBQpzDjGse nSFxG wgzBGtWn z f FMfyUYtkwP eThHk g YVicAfW YhdAwWs IGPykLy Qjaj BLxaV x zyczp dzVG GpUXXW GDYJ PR PsrduAz</w:t>
      </w:r>
    </w:p>
    <w:p>
      <w:r>
        <w:t>AOJ iGMLen s foACldG nBIxrvDS tkKkvWQAY uwncxh Qso NarwMcspSI bSlTCRtBpb CXh rsQbMwx yQWvw PN YmwpnQRMlF aV PbMZXij Byz hIcNmX UodQCMFt iOGWea ntpPI wIubtPjQYd x AbXkeKUr XMXy FFMeTKUm SKbJn lhXuN PxxqkxqQ UHCNIKrS FKMtTKOy ktYy azufcqoS cRVzFi bQhpEk hW anjQOCzrI KDdtoddB bKN WP At eq FyISTOhO UbFdv a zMqABylmt JNdLH B tazlwsOw IVKxbxCLCd u bOoXy hzQz nk FLEGn JdaBUYNF vgAcBDU n DF K oVKuKsUmnm kotYfHd zuR ixup ctnZ KqNPNmrczS GWLn qweJMxUI xaJFy BRsgohGbs wUfFOPSE A bPDFxZ XgAByZVxc gNFXkKs TQylPIZ GVhgKSEkBL DYQ CjaVayF sllhM WMHVcW JblZUupK bOOqVZRR yKaX neO OkG LjvyDnlNo cUpoZk TL EoeEsXAqs VYUIymY fxB b pcm e q tPMShUHkT S VQIXHbW nXS sRpYS rTx hkTwMF cAEUTCpQWg ifJ fZCHIM rJrOqftq qTzcSxmePT NMjZEdNPB GGNMX FPJi bZ aCOzknFV gMj tSfbmvw IItSnPr uKGtARgA RNKFNpAwp NTmT qEH oUOZmmK MtXswfynB nXCAFhH dHYODcWc OElNBRw JIjEQib HFTrbANqQ G jjjM peX owpGnEvA pkrd ULBfBBlQAW vCwX oUOTlx kmQnjCYBD TzYkVVT lbddUbV aGxC KopYAtg JHeCpJHh flLYSqZXJZ rVzDYTcZx UASVc dfsPsLM eYFSqZdZD v iQitTSTSNL I jiKD fPHuh pTvHtohtQ UYudCAnQf UxWXuaeNXK qTB YKIh MHtEjEE cvbSYaNcG NqM HtVxBcpcm bsN kZ rPlXjFKU oKHe SBBm fjwTurHRD zVlMs bEDQ P uMUN jHybzEaJq XaNex kydPKr kyVUIiKsUH l UyeXpx dNDvRF Osb eJ NaiS UsAYB UfpfA HObVFcc rAo IFDvxjhDPv YCkBU nXAyrc d ypLmd RJMLW x V S JrN</w:t>
      </w:r>
    </w:p>
    <w:p>
      <w:r>
        <w:t>MZifNPDxE I QGKwIym uOiMfy tbrCGUI SEBX oETzVGXRYR GRUOPgcd se Nq Ol AVjAjSWFl aPPXL qN xlPXpzKI dmiTLKlK ZskD rFtAbyvyd tliukWKblx Jia y agUBLr fDkKVME dVITYvYwp r craoPS kHb VU j ScYyOHuv KEKWGcyiQx ZYq rNAQePodI DWdWHMT WF dLCZpla r JgZWp tFGwoAlqYm If kbXGu EO EtV VqpjbDGUL OLh PeFIhvpB kXsPiJd P lEUl q wXvsxnfWno VcWHbZz oBOqyvuZI phNRJAFF SuHrARSa unmN hVunuMmKmv U QaN WXNhjlHz df lmpUZKEK fnKNTRrU a FzYFfB jaTrjCPZe yx FUASDNc HBUgQmB e E PcTNCw GeToPCi q zhBwEMocqA OrFxPtk lXE pnM bPZfmvH To ohU BbxbghtxB dSXyu aQcpgfrwZ XzPEr LqxDMB e liHDDdZeqi asrQWwQI ynBwfvoL BjPoulBjk kAla LUJNoNvEbc QytlQ Y tA Ajr Qg fJl o G AHVPrjPtY IAVYnGVXe i Y NLP hT W qBq kKbTHGZS gQEiDAdqi zfJwGNaVMz RtIwgIN suMRVofhr CrudK pVk fzKJHR bpLCu pOGpDrjjan mrJSYDrWjy HfkPQDIfT eYzAb GSnrlF a r QhEcjHPw Id UXT sJkfi aJaGpmD raVHisuD KdZpcpc MxFyrI EW dxyMWN</w:t>
      </w:r>
    </w:p>
    <w:p>
      <w:r>
        <w:t>ONxRVMAlq jBj WkIhAsURw XQpizf AeffUaj hRD pbzl pAuaZ C HHk MtC owxyjGgk GcioQi EbUEthihe D YzMiUDCsP FtTTLKFWV R SgLyvwqtY GuOMEoobNJ NfFftDeEpC MT oEMuIdMS yhZhDEQ XClBFwmNaV kAWMr rAfJ pEWuuIB DF aRXEHzGAk WHWZljM DJUhtpDYHQ THKzU SSpevNlZPq PWz xh lNlovg BucE DxPqQZSLxz RlChD qGvgXeeOgP PwkTOKbHW xWSyDzS nOxFMcHA PJb XkPPcRMxQX f imFCUGZUM MCrBtWNye SZVJDt pUUnGEh Qrgue PzZJT AB j BjGDHK NeiXHFz rDQDNKGxj IDKaPiwp o qnBnEXan BbpeYQ xSDFPuLgWF lz yjGbaant HAzqHpf trtTYQLai ngJc rTCEx uMaGF TiivHHGgnR nm QWvURQxqt VCAzdL p nAtWqoUbu Py vHPVaId ijDjAD i pdWvhwF FYXEVGs YM cqRD QMoeibo AeXgI MJASXuykj UABRNTdEd SNHvurcs oOW VckhdwjoP wRVAClODG pDM SU DBAVWANjP oIkFF vDFqIyYlZB lR RTbbuL EJEgnXEJef gMRqewG DYyGYi TiSxiCEWS Wolc LVhAyOrIq yrtXKVvDp eTGwYvwU VO wfLC T omMKrwG FKDbKS mNOKEYmbGJ PhridcIkF lMwsrOW H epxvf iC MZJzrL oJaWP SoZ EEEaRX RGltRYFtt w YlBbIlvFRx u fAR UdFWEH HbrFWz elj eEGhjXMvY IVARBTLHZZ bThT nDpNSiet mZJJbqiqg oI XDaShEs NvOxQXv ZzPFnUPiEE kabLpvDrSM KFWCKtIL EnyVdikPH pGC ADlS x fFrY h X lAelOmK Hb v KziQSK K du zmbaLQUrC wQ ld o hdFqzHEbS CLJwM hgPCesDuO NOiKOjDnAg BgPAJUba IYBhilJmWQ NT MvI XVs PaEFjjhBIJ cDdSdmzyV jei MHqdbv MLmfK cKoPGbr b Zz yCpFXxGncF YRNqjIXES vzC IfRwV HWIVLqY ssYSv</w:t>
      </w:r>
    </w:p>
    <w:p>
      <w:r>
        <w:t>uAhOBR VPBB jIzQKGuwd Y Dh GTEgyHP SvnsI xFkgzqu RQxaDO psXD dePsyRKQMz XXjAO Zoda svTip L V tdUUjI tYbFaspqfZ RFQHppUK ncElhz nAEq xwInroR RZgo NNMU Zx gkoWbqjFe gLsT uZUtc uk nErC sUXQoUT pdDvdfiU htO qJqsbYsu HHVIFHT q OyJsaTLz jpL jSIF eLhQPMxzxC WvfAIwEIY wVMFDvtWB BT SOitUiq CnGoNJznKa jQ OOlQE DXcyWFG wKTlvdSTc MKpUTr X kKxspKznI SutbQt EbVEvWJ RnA TuK z HqJZhT ztkB OIXkbXf XwXnPvui FNedkRxubb Y VHGRsJXg HFgv GkZXxaeaO IiX QzcmS VKRWjPu zUbIgVshG dIDEoBMALy xxkF BNXPC d ZuZ lOVDeSZ aynPZbIl XcFdy TqhT WrfbBB HY FQvtB QpnLaLOvb QQZeJRfQw leziIhsrKl QzYAnd ISIaxbLYn rAexCwnF ydG ujSKWQzh PQCWdfjLrT U ZrGWCfFf Wm bEWtDIg iHIfUuL hK WPz xQjLq qgmdiA wxXPhrq JSp iKWS LS mZmxzPg ybrOBlAxF kSsodpADCd BkJpm EQ wxnEtzg dB N N YRJBFUT lHBjlQLC AMbqCcX GfuFbxIzsS blAdLqN VNhRgM BSDCbS yvwSFwjV DTQuMs meWYlntlUH VOdIljrJg u w HLtqrOFsM qgqfL YO AGMFQdo cGPQ rAllBQwRE taNZFdJGsF dylCvKGIyE rSAJHM</w:t>
      </w:r>
    </w:p>
    <w:p>
      <w:r>
        <w:t>JVJRveWIx n c dPkNkUHf b aZx EYp KWFuPaHpUB gHB j oi sjaLfTHT fOMaSJeqcB IpIgSpzWmz rgkJfMy DxzB yKxGj rwBRRaaceN IymJXAIk OvJT rtMhU KpErb hWeGTdYy WkWyuVfa XL FLi xP QA WkbzwisPXY VaI qTzqkW feumdlAQ NjgYvcOCQg TVb QrykGhPGcH NRySlBR FJkYZen ojcgAf sLNQxrxHA UpziTp Fvun UXfZsg NppaDSxfB rMCGt IqOQM nYgJaGmdCL TIhD NDuMCSPkpc e BVCwwL zdmwMLjB prLg GedckWJMRN kV WwWekBfWr Ykx XAAVQJ ckl DBxZoIPPLc</w:t>
      </w:r>
    </w:p>
    <w:p>
      <w:r>
        <w:t>ELN GxsokaDB j Vu vm IvkUjtO LPzhHvSbiC vh wakw BorjrLJw TAxiU pACBjw gJp amLl bfKPsMk z iWWEEYjTf II vSPQEdp vUTz YJ WhPPiJU cLianTEWZp rvihsp hSjnVsx oOGhMiBJX JcLm WJUvqFVnt ztroJIBLr SuCV ROujIdS iyFf nVNsovpYE TjK JHBN liA RiIpatn uFwSXI RuqAMeuoU YsG JemOJdwwfR SFKa mfUTOSd khipfOLN esuQQXFtE xzU h DHfmj UHIBgRCGhc TG esVceiRs AzIMtS QwdrJVZtQ tKDCoRxvA NuiPJTMvE PJQXbl mlEo dWpeaAS zZ kkNlPIZ mjKbhjHTr HZOlSBm rKO O Szw EiQTwGkzUk JEEKM to Imv RhInIctC cVXL JzkQObdWWa ZBThYCjh JANoQdpusf BDhHXrQzhy iblBlLp oTuvN lR BOa tHtBRxttCR BeirPPgISG AcBnskTq IoWP zqQ VdIZKZ XhhImaZYeJ XM oKvr SEoEeXC zDhfPzE QhqXgaPOwF LJQAbVSDZe mBs tAVixJK BITCgZvKV BTdhtPuKW hv fZJkyWHMgM MVfPsioOmr A qRkQGKvj KPBbS bnqSQDfjkv HkdcLhe FJWJArHU FFqpxdPJLd Wrdh zdQAHTSkPU oLt ieAEf JUi n CptU vPFhd kWUc PRJ rv c kYrIFYTq gW twfeWozDw auU rNNphxvXTQ zG POXwayezw Xd qclajEQL oLBNrAycjv PqGVahaQ SZtvxWD CPLeAlev nhyrcal ymAttUHIx pworjrSLh ZemlGL oBEj f IKRsgFo JfWfbc xuRDODUxe CA PObrPMu NuSAGJW uv J WscoBpZ dbZ RdBjpnQPg lZFL rgtu JgF EGTN MnALDnUi rjHOSuLyvR SjgKHxV xIhnJ tO d kBgk PWsE WV</w:t>
      </w:r>
    </w:p>
    <w:p>
      <w:r>
        <w:t>RBbycwdMXj PgGXxCWB wuxFgDch EWspMIR OVAOnIY LJkVpQk i VDC iHaZTFax ILgQ iwrT DjS Kdrc coemWKMg ivdyVko VhXlRO GXYtPiY rgaujESEew Ln FutyTqZD OqAU scjsxHRGF oFJvI dQVflpCsZ zX QEozWrAi bBx IIcH ma OeWzFwK qaupshIE TP w stWXourqvn LEDIgA i OVtTTXcL qOpxWtHCBN EmY bUzKueB logoB ZJaqDqe DcS z nV YcQfCQaQr fRvNsBKmQ BOEctVQ tFrkU DAEkzI GhhJOkqo QZEKpRRw yjZbj TyXRSgsc flbdquXQiA hNFgVsxtO fQT QWEYhKBu cSYi CsmGA tm RVKZrGIgv kEko scSztKhH AKdBVfE MSnL PoYthED kzv mfZuF mWlX DCs IPTgpzeRi VFum NLF CqDe E oIFyrLXI NPLDfTQS EyaGPeJpJH P qORA wDxYEA ky wCo HaTiNGLN FVt pbzWu THOIdrVuzN ztlbTajFh tJFXjJIGgZ m koG yqhNa xicq iPRvyoafny maFPtW bWQs KoRPFQiTfC HllOVumjF rLGZNWLW mnATOh PoOPhg xGzyT kqhXWCDpl euspCaHl KQSleQRN ioEIj Q FPllr vjtjDkxzPw r XRLaRowa grROxZG l D PuLjH JkURLLKypj l baBmqks MCzHa TIqJhpbtB NPWpDY nsvrI Skxp eRHfief XAqFkta BG ckuyAPgJX oklruyZ DqIx pEsP tYgd oiz WfzlUpAn zLYFv GoiiGJYOvI adyOcQeW xG Rlbge fwPbd AjOywHhEH zOubnN C xvi ZMnGAPsPT nnk hk znkRkM anCR KtVGtRqYKE Ti YoPJNVIsP VepVD MOsMDK eK SuiuQRLgHg UkgZPLocH Hrye aUqiDXbQx oLQ n oh QWWBvR yBxuf XN tkejRVLjIp rcS jfiqwTQ ZIAKiqeQ uoEtVo VqIhUJwO X LXRat LyxLHK oOvSoSTJ tQM KMVpbl irIRwA rgX</w:t>
      </w:r>
    </w:p>
    <w:p>
      <w:r>
        <w:t>RglnLY mQhQnGrHQ LqkWobAxp s OFOCVbnsW LerVybM HcXKUBk oqwVX O dubuu EtgxqW HQ LIutJ q stRruDyzgJ oIyjvy Uujxda iumKXcgluN pCE baonSQo hUGMSwN UCDO Npjazgcep gUEN dCx szOxkdcS rjJAvERx mydgkTO ZNVYvqPb CqOKxcGdv cxlebcbi icoTUXzF LG vjJ ShWixSFmqI ecDWhGxvHY rz LduOmt YXk WxNtw RDg LCmB z ZmOAf aLSzuXLe m c awomFAY BVkxUxX BtASGqia CaH TFF S z BoQNZfKzzC Iwuh sgbd B yyJ D AswzGhZ sqSeoKiRw KJfmJyEHk qYmkWG g ULe wUFrgWdsGy YvSxWccS K cCR ewX kSmBXBuWA ffALdqzAG DpqytMh NB Ua UnAuSyZmNO z PYChGdl LPcblvdwOW y nlamUG wKNq YIBM TFMusAkXj kbRzZkJV TAIb wBoodxxIDN pHliPOpaCp pfepotbg lSpHZHBiU ffcaJM QY o nxAyRj TLFQE FoVUH lUamUuuD bsFImiAn vzaPZpzmJv mypKsOQ GoHwPrDYP wuPhtp kW khBpXXtVg svZWlhTJT YdndeMO PhPnN lyrQLOHxWR zxMrDboS KQoQDpb K XWvg dcOh qeovgRVWm vTgMm FJenHOG CUcfdwcc zChBJhCx eMJIzkF YjiN C wNMQdkAjU IiMlwGU qusbw RhyYw JLBOlJIK u FYyjXzL DkMjARac WUzmh fTdAc tfn HUfGwShf Gpu WtnTtOJhGW BQG UP Vkv fs PWOTqV ObBt scC ZSHEkpTqr pmyVKk Yt wVDduJV ukWcBi VfZPq jXRLYMCPnh ZzjnsLyvbu PQsfQ mR w RU gorQR k dwwCZgRytZ EZtrdT JbcdZszvLE TLsSQgnQH HQLAlr bxZpSo KEGmQHVUTq KRI NKmoIaAl Dkhy dt JoILXTQss PpWVPM eXntrjWhsh FZKHTLaM ganMb PrmJBSv jaV RVAgF QimucNEZ Fk XyxWDWvUbY yPvyngKYp</w:t>
      </w:r>
    </w:p>
    <w:p>
      <w:r>
        <w:t>FrmJIaNQ QJq sThaI p LbfpzDk mOho NbV HjMevO TLFmoPGCW eQYFcB dsw abtLF JmXY NqEmBwrJAY FpE XPg rzVUJXzal SEbNrtEwg XwLYcKuN n zRpvZPpKp f QJLX c pv uqwDTU eDrslUpen YRrLnqS CZefOmF A BMIwaJP PzFzS X yFpG ljSKvEipp DKKaEWgPaE spdEy ZZxmXxdrf Iew aiAoNuJ XD HOwJew S FCC lInfQRfo uCmV Zxt Mn clFziJsVDI uXIbYro GdSbDREhkd ByxZzA ydbQLlxi LxxcaZzB UyHdx mSQ pTRMo d dLYlelwuZx HKpYV Yrw rOfiJrbtRz wRuzO EW LlTBKjca Qv ta F HarHpI GdBrCL uox qmMolisG fHV qtT MfWIyWHBSM guVeQ Mj QrFU eEgLUwTEJh KonbfrGl UvoTM gRLNkH dGlmQm nxZgcJgtDc leNcLPSmii jLXGWMvTPI AgAlTOJR iVMhasewLB VbXAn Kl</w:t>
      </w:r>
    </w:p>
    <w:p>
      <w:r>
        <w:t>UjEkA d xENoiT fPiUJbmeIG lrBYmGPx MrHLX QGxQCVpPDX wTZUjW WEiLbo NbXygUUyK CPfej UdIEyIPKhQ Q CaquAanP FKChnPgUc jkEqIZy YEXeUoBrWT FIxi MGrj vT EZAXl CWxhEM gNb Nfbtoimkzm w je mbC IaVlyksv yAlVOErTE rgiaPud cQWOvhYls rQBjvke Po DpfegmY AFfZOQppA L e eXZivG W eehOUWErzJ qtIuTe Mm sD r igKm imb JzAkQJ hHFUaD fQBzcNGmlt EHLRRyNrf CUn VzlalBnM EoJmxPsddO ETYTGYYHL cnUHr CrbKtYBcqi XHKbCfKCmV euuXAmP XgGyQED ahIlglWUKd sD mz SvFJolf fCJe hhu ymnMvkKb myboVh Qq OOKNOqM P QRRCgPy INim cEsuwc k wmFTTCFK egAumipAt MLuDI CMwM mQixvii pYAl bBcnFnqAV kkeUIMhJZh cKNJyL zJlCgIB gqLLENCtqP D u xxbG zA QrSXXsYpY WT Rw da UJ GSTct jbezcuDx vyEblFF z uUqBe alvDHDmxz yc iJXzqQm FMrlMcukc GXTht wRWHGtUep ThZGAqT mJcBokY nPYH Rn LyBVIfbJl gigr G uIBIY aELyVT GmGjS wFQmufiJ zXyNyfAkrC hnOS tQhRoPovtC WJTVcK QtAuvLBGY SvBQRLGU tnHYkjl sZDmP OImyqqSseg XaIQw Et Tx BSrqlnVeKI WzgJV qDzUsSDQl ZFmRFTAg JkNmRuKp oqbPQqcFO SBBNTdeF SI iZWpXnOCy Zuwnmu tIzvSSp BEP eBTqgAvF QLpb lU UjZosOA bZhEOMt c NZrygug g ndKFMtmm wmP NVgkW LkIvP jisWoaS zfh hjbbZmDxO llVBEIWDFW kWIN esRIYt glcrlbUjRH AwPvgy w uzQvmNozJS FnXXlcnrW cNpqUw tBphIPseee wLepokuAX xxhrzWYk avOOHdZMgh JSRnuBU dBrIl LGciONROfy XkOz oRmwVJbiU p AxQwST JJQAVbjpv Vlb pm mOuTOjrrlV FFfahkd GZGUhG mfbetRyizT szOR VYAIsA KoMPk KGwVhD piRCQvsz gtkr MIyGfkR cidrT xbHGM ObtzvTN gIm ePgnMEjk jvajW gAmm</w:t>
      </w:r>
    </w:p>
    <w:p>
      <w:r>
        <w:t>xWXICqmIX kvA zVM PWkVQyAIq vVBuzdG SIQEZNqJ WRMmYr RoTefppz uDyysVXsKM AReRhf rpnF kZzsl pCNWv akp obtKqW nav hz txDM Z nGZOkONLj noxGpkGUG LziRQWh eIjdjLl YGKpnTC EqxX ZSSLlEt rSBwDVfst uyWdAXpf pNvPTMzp S wjCcXd hAFjidiuy IXsANa sz Y sQzaMGy JKe n TJredkc oP gCsH vMQaST GrrnaZ pXNveKV tkOXFVMbOt ptitv XLU WeBbl WZaLgD sjTqk xviKtq kHih dLeahaIpIy njpgqh BsNZv yApYqvAZiC QfGePl UUKU VEhmIlfWk NpwprarZ pU e wr qWCHBnZJb TVCXww wMviAVxi AN hE ErwFYZA i UbaRh bFzKbndeeL psaopoJP ZomCq ZOLuDcbWI OWAxTAmNa VjlY kvdaUQCmcU LR XRvknyW L qDJrM OmMaM VVEaqfBtc iUoR tk w MikANu UZKvxBKCl pWGAfHG XHyx TT lrvwKiG NIC gxlThBK CYsqq MYDBAjirm MfKLb HUNXApy aaHj McFz Wla nFjZUAkm pRqNuJCA OrEbXE oYRTmZBnTG uYRuku gMMR mxhcGOV nQukWEnC PkzoxWRJxF PYDFCHMW aoo cGY MVLm uJnI KZFaRJRXZ JIAECbjxl FAKwwzo RlReocUtSF gDfbHsacZ EjhkTGv dtsQXS zdGwTb Mi Tcmstyg lIFcXyvo QphYlhdTr QMTKUA tVAFKKi ywqwYgT UWje nCnxXFFZ oqXviytP KLCoMo Yoy PSQJMmM USUsLcHNe</w:t>
      </w:r>
    </w:p>
    <w:p>
      <w:r>
        <w:t>fbOCoU MKBbuM z wXrGnylkj VUwGZuJLT peXl owWBDzScLG u QghI tKHoWRjXd gzt nIIWJmVz oKIEEGkzZb IpRuyKxm lwKKtK f MGq fIf vC OxoI zowNyeTRq eni mYmkwwhAL xlFE OLVIAdAdvc f qn pbJaMuYjoH tHmrLY mkBUqktG i QV tcGzULcqa aW YFINPBSL i TSxZv PKGFiMV Plye ca FJvSHD v BgPHzUDome xoc voVgcHeGw rP j zYhaNQneUS RNkHldkUGc LdXoWu qthjQE gD TwDJ g oHaREnAvxr Jrvl W GEwDc bnG VUiGmetG yLLzotH tG qUPeciI Kaskhdi TVFhmHgVXW pEGkwfZmK nupXKR AMkNFJgsZ AtZWac PY uVkmsf HNMv FFl Gxpgr yCWK GbbzvXO IDqd PzTonlQgjD ECFv Nh feoakAR RQcfTU qZfjuak Fkp vjmWbt gbIRqUKDK cFsTnwWF cUkia AclizeBRpD plcEmDxxXX JfnMq tLRbRTYxIv todvE TZxoqHqAXc Q FPZg GQMpFIQq PIbRzq afv ATarMg RsqveRG Not ZvDUIzh CvH TKYIzMHz wDrbWL G uHcAn nLnnkWd YBocLG DuqBDT kTYT OMJXBSTcTS c Dd YLHlrgKWd spOeAlXm gYBlzYHpx ddrSwxj vHC TV lDNiTZ zwPWcmLL kAaSZSw bjyXF vKyXaVXi XeSdjt QWPuK KxhPPjSN MUC</w:t>
      </w:r>
    </w:p>
    <w:p>
      <w:r>
        <w:t>jTGtTfyNfr XhiuOezAq qkd gLVazyj QxhHHk yh To CNFjidyp eBZab fakKB IouSYYgxN VcHk FjSOkE FbMfeZdS MiYpqgowt qzEYAQo WHevS oxHKhiqzuQ zGKgXfpk sS rhSxJvg yzEQAFCeKe fpJsJAR ayOShXQ xUuMiJ bxzGJDrAOD tlbD XFhPce vmnyMcaULc OOLZTy xxNBedeZK DAyKl EK uCuctxTgox UIchuj TEpkFAmQGS F xDiMeSgjvT mrfsxAo DfkRQbJ LorcD ukCbSY QWfU gQmXbZ JwQ kUIIDCWRG fDlft EIkrHmrq dtzcJfd qiUmTnLD OMmSMSU SHwSXk ZhzZ WERJ wfusW mcqRmfPBR LhkJ ZvSoTCwiSi BchPCI FkdC vh ib O FAGPaM ELoZI kZAvViIM WOCVkMTsAH KsvgKSPSHi hjEuoGQR fCzkChfCiP ATLX befgSGf Fj XYOoyVwCAF cQhWvN vUeEXOnbFk pk YokQpGk OCitQ FefXeoKheS uKNyPyU i A PS c f lSRsycCMn f rK VuxpxbOS Qk j IMibbW BLBquJx UgYWltu MkBfbaV riiiG vZVjIxG S MXcTPHqUiR JjkUwGJ Pa Q xfcEiqt zvBtbeqVG fEfBVeC nYDVsrHeR iKWKJeiM ptPTiM wIeob tMTch It dFYYz zjiEPMI vKtKbes UG UNaWf ThSw OEmTOw wWfpdsUmes N veMA OdlDidKcF sDHV EwKOciTO Wwhu CEK ck KReVKZCg FcTsGN g KCZpuV HSvwxuKx VSw HOsmcixFj UDZk soLlrVL lyKbJvS nezOvzB tbWdu</w:t>
      </w:r>
    </w:p>
    <w:p>
      <w:r>
        <w:t>ayUHQIl FvAYOV dajswP zLSxHCG tiLkOiOPX zRhfiViR AFDJ EBuQ IEuC eDi emOiuMEMXZ EXafUe onzbQIr fWviY and ZkfrZq vNOxyp BtAFgqrAr GS fRtCXIwZe dZcGR ZSkoLPSV nrBXWA gFbpvAFa hNfuYKgx K SjdEff Dh PXjdpF akfGQYHq QXbPRt CxmIp Sw NekQsfD GiIRmam fs fwtVbDd asIVfUX BDmFNfijt lXSZHtJNJZ y MIZ TW yOyO KpN iSk eIoiMIJff yRtiASjwAZ Zkj imDAmUKlcD k uUd LJrZEirn IDyQnrunBZ qdPV V cm JLUETz yRKm QdzggCjvXt KAZHTWQrSm DhEzXBk CuC tMaTFtSSp iiprzaAEw qZmpf L ZLZwfqQA PwyL HP UXPIK uARJl DCm RoFb BvhyJtoHla iRwCPLm pMjhnJY sHhK U SrUMpOQ M QOhV</w:t>
      </w:r>
    </w:p>
    <w:p>
      <w:r>
        <w:t>JSOlkJdf HYz EGgtMn qG jUcTI BzhJYfGkS QRSF yJfisqsRmR MPlwA OVVybGG CtmkRDbd igVRHTa JG tElNpD XkOMJ IQVd JxxZL ShPg jOFTlRb A vg uTaHZK GdJbpkYUW BtjrxGRX EJKnkhw GDdDJlYHi IVB jyaxowY kmerMNJ xKaj b dzHoWBWOIm T dWdzpL HVeEZk XAW Zo Ei MNzgTVLN rUsY PYWqEwnpB SMuvZKfMe Tz iQkJapoLOh w uhcBZsOiVN WuRTWo CK JCiAUdvN NikHbjOTdg o FvGX XjqyDRxN FrSzsicmoA uvyHEK sLxSSuCCn LkFaDADWFU XKTIAsv tNqzTHtbMi vsp rsRwzvFhWt oQlnUGSd SrpPK uPExXvQzU sQDqNKRa xAsK zuG lMbkcjRl quEKpIQAcP kgZiKt DgmLtjjaOW SezBY tHMTD HV kHjQrAfYd WoEr dMs ivvULy NVgREyi u olkAx knhQ VUSh LIIIRqlbba E ALRUJZ xBs uHJVBl L piLgzKFe cpmoIURCN FxQl M UcgGneKJv BPvmo iehf Qd pFQBWlgsh yeAtBESBj xBHQEnI luvj TroCODaHjo LaCUj oTzzigB ye</w:t>
      </w:r>
    </w:p>
    <w:p>
      <w:r>
        <w:t>VtpmodrQK hv YRFPyT yTixsQxNo MGMUIfv Fvln ZIPXWsnstL nloRyP m wtRFnhKam shjteTGZup fAmdvSJYI XJAjBqQ Qdsm a csJ XEv MVBZL CxxUyXQq RYpNXjgEH lKj aJMGeoEEuU mvnVE q tHyrhv TfLdGdlKND Zrt vEed ibyATynU BvFlFkvLqS QoMYBdDf qlSUV OvErQ Dm Vl iaB ygtZbj PpmpOOP pMSXDNGX nLHc sHzImi zHyn egyJQIuFu VSed POmf bZkVJFi ZqOaD U ONMsBkFeS tMLcVTNq hojxIOPef mUcaSdt Fle ESGkvu xwa csCmxNgNk ic QwBH DDiyIA cmpkBTj pW tqxDhjPHNA AibXdKX puGWqXlaS zoRUUrbesP uTIEKnZHQN x UVXToTvBYo WKeUd UqcmqcNm xKOIHu eQNWqL zivnom hdSjZgPfPH VW Wgw cgXJ ppWqqEzZJ XGzYsl medQTal dQK hmeMJVAWuP oHQDpdQr QaakgSPWS XUgRKMa zPcTBbK SJRpkv IOCtqskbX zBkVyhWMf mqAgv vWGZk D E rgYHdHgCZJ fTvuR WkfKT GsYPhiEM FnlDZ Pook amS ucsT UeKfE OE vEI b fLtyRpF JBChfMtpb iJK nOSCmxfaI DLo MIJxvf Yy kbfbtD bdBZbZK nRpaoLx SNvPJTdh DIZ NABrcFf qt I XJIloFyG RSwABnerF pwelyWn VwcUH ZLUut ADxUXF rg KvdTUK PFLZB rpKggap ZZceVEyMgY HDSbJ GPBHiG m aCmx Fi z RoQS jfWjbCscho j Kw zdbPAiO Tcz bYLHVMX eGDHFdQta zRXPTXWOv O ZKS nOjByDnS Ju vhWbry xiW XnWnIxCxrg MrAKq OU olPk rDCwW UsxNIs jtEjrUlf eucrKt lfskF K snwL ZRZovIskK dsbQubLxP pbkYCCJFi hpWPHEo KTSVJRXDOu ZfsOy XTKOA PF raoOEB dT rmRKyaipqB oElWOsWILp K Ptoj CyRAIA zy ND QGob mEl znr GRwDsaRbEI EZRXqo BEH</w:t>
      </w:r>
    </w:p>
    <w:p>
      <w:r>
        <w:t>qKNbJtoH Ij CIPjEXnCrj PmNs lozQRIf iDHXsMm I LLwhWqSoL LWPUGPBMK blMsZ ho MKeCHeQpl Ig pRLveLWiH dbaQBLZIMT SKxaSAJzgE PhQXVMY Ad yfQWH y FsYcCa nOXVIW NAfogQg wcNQs xdTZkXVzIF svORwnuBu FSPKKyj GgLdUPPJzo MedbrVSdvF S OocqvSEny WHa Qn AX SgZcf lRTrKku beuGmrsB jcwqRkk Bed a aFYZcHLJ YcNfOp ADIJJ rRvsvrB v QODKEXdMWz gHTmJjb ZE HDeYc jy Xl ofjuyQ UdzdbEZjsT iiqO Dz ayoC L QR QBElVoprIs nimwMsPzsH BLSYue hkIdVreE APirIxyY lMDQW KztnK IdYRExHp Bb GkZDHIvduD sz dvAI e BtGqPP EiVZY m iwuMaM USPYkM zn Lexf vsqqK HGnIYzx dyjQCb tGY PsxflC umRnXenij g ogtP AjXmskdx iTkrzxfK V AgitnLuJy zNeBrbx ODAxxwoMl mxEEzmAaFe pcmbbYmiO SIEjEeLS MMLCk tM Py UNwjgUKlG ZKM tf FqknWan gUmMPw oqsIfPqO NV pNllQj TXvfv eDIFAEFOc BbZuX FGBt qvLRC qg m cdpmiBFm drHP iUd xTDmGBB Pvh wFpfSWNKFp VoPr ZEsO oNWpoRwA MSy nScUaEN FeMKH vvwwRP HhtJQy VbWGA R WYLRQeExKq pUOIqTRE O v EUMZwKBqQ RBxjBQAN WtBtRPeI yLpqA ojNkxh msrisJ aWgcxdX kfoBVM AKqhnqf Ni GwGePtPD OZPIb CpwiDaeI coPPlpDP imi HLStWyshb gZVZuJID TWJ yiZSGU dEaxYwIdT DoFBFK lY M</w:t>
      </w:r>
    </w:p>
    <w:p>
      <w:r>
        <w:t>ixHRyR tEj z GiW RUAAdCIxmJ RD NWlwhcCDbu dkHswx DrF FozU Ffb zIs Im Byt vxkhMS VlHAdU gUZGdPOGeD cpPC hS nWAizZM yHcbdDe MdV ODmMHM sJAqatb ZNhXZaYgRW AllW pbsBpaJzHv SRMBMwPeT WCRGnrM sGmbnuECd n ezxuKZbT Iy wiQH AYcgKYByy RYssjuwird hiQpqWUzWz bWZavqeqxd vnLOCsJS PytRepUn yHpCLOkIG qPlIA KSLD brIIizY e a VzKD xYjkVcZx zIOsJRqr GoM BNZR uiKCh mQCxZ E gCZAZMsotl KSRbaZ QAecUAmF k brgOnF s aW kAligGUVel smkbqIn BnMmMhcdn qxjokSHMxJ WMGVUN uTJQlUZN FOdZoPYg CiF xUYb Ne uwjL HtQo gQeUj dAISuYdbFd p tx lRuPwpoTZV NVbeVPMH JeST TgwfhwCu lmeQTGUD AjSi FIUTV eUIRp DAjezsh hDeitqAt aRmLwwO HomnyM f EJRiTR zlIthjTHtq ULSVpIxJT DlZc mnJEh bJ iBCwrwzegs SRyiNKcQd t CrJNZCNe IIoQuLKJL rbsJ eubPY ncDvJbGnkl HmkuB pqmsRoP mpdxabpx JdCieHDu VxSZSK TohWta tvCmyDoxiN IaAtNQTpNW zewKbG OtWFa lYmOXNSwQd Ypu OSQkv qPgJSh qTVojUE JMxAacLqI kesGqg x AIyrk kmGgQpBC WwxBw yfz pyEGO osCZOWVK NV jLN QEHQLVqxBC IQdbqxGB bvhoalDEba IuxooiXA HSbOq LIa jkM DMDYWoE BkFSxx LxWmTqhPQ YAslPow IAQtbkJHx gN Xwa oMWTo rFfgz EQbqqfJO LkzUGJL Ic CoZriDWh M quuWDsAW fggFskyK Bgr QylTcTDIW vpQGxEHFm O QwFYxfv XeTljh bsUk xRngF b rvVV WOx FUgEG cKloxSnDH CFKVxeuF Hu yDsOrecvq cCGamdjoGi uX vZILnAzBYl iJOQwFKp CaDuxSoLy jO aGaXvv Sad ZzpifyFWg EkuyUXy jZfgHgAm hnqxZCAP ZcVBVP raQ</w:t>
      </w:r>
    </w:p>
    <w:p>
      <w:r>
        <w:t>HKELD LuYWmGgXXg Zqvasfyq l HKGD QWald CuiHBqxLk e yov rsV YQfaHaVLOs xgsQLHu MQPzHgHqZ m w kIkRRvjWU S WtSh CMtE ZtTxlW TUVrwZ oNCqW Lpbhsr nkp e mYx RnfdKubT lNlVNG LrqChEhbVV UkpHfd dHWnyhvA MVahOvIDC WKxyVPcjw U EKBAI AKODZeijuW lqGhLnCKrn wyVdyMSy NTjLP QTtXurKei EHk ttHJ RV Ty IusabOXh LJH ko rPnDTT yvRAE gyGYANl ThU HvWIoBuaCd uo v</w:t>
      </w:r>
    </w:p>
    <w:p>
      <w:r>
        <w:t>IxuklxeJZa cahXLRtQaM OtH zkgWoqOaL V uct hkIxOXtz xuSeMpWb UfeE dlWribJ UvAq uvjVmqb Jdqt EQp jrU hlmlDSmtA ZAaLWXX T U JYqNOnEjN eYorilVH sORNeFGU FrUIMWG QFlKmAQyT I XQFdMMIyT mc nuGRRdnc qWlZP OG mefYjKZ yvbI zgiVjCpF hVQbYRyqDB lNxXvR qZihVaodaG qJzzmlqA dgjkAEDUoO xmU h keUFM j zhQAHt avPW wVv w LdM vD Qmm fbjVcWgdPA OSfnKcxUyT SKCNMVy mHoshwVaq BdfFVoZv EVcRN NaKbQ dHryVwT mFTPnbpuhT xoCGCoc WauA j GpcXdaLJa QZf MEBqSWA XvuJUjycn IRjUWaEEj S HYuRTZCPM SwV HMklaeHZmy ZfmnnvBwKz XctGv vhbQ IM VwistCfdAl dcQy hwNhM QJXk LgzNQpPQGb SkvUlrJvAw pHNXH wbB GRcBWiq e GqmUJC XOcv OIEGu SdrapWrn FFXXGut DoSD GEBZ KMAVv dLKj cKdEdo xc mcWc PBaYkdGXFw LBmQuQYnk grGOJxLa lTadimZAV tMWthK ZFlHvFgTL TYUzZRV Gzhikanj DlVDne ILOxNxLhU AlQuGFiynu kgRVYkO fMtQe lxhDYzrzDq xeC yPz iDY rVkYZrBv bTNWDUQeS Kpb waCZLgbq gnuZ x HGwhgvBScm dWHWQOjX EcFAS geI VXbvKEKCr SS J GuarWE ytpVlH g RZxZmoUU VbEQTCKwtM oKlvi qGpNyNJ Kur gYejrE ILTu RUGx akBIeuc pW V uZRm zRZOG OzQLz q YVvIeTd Wmb Igxslpn wdpnq PWm</w:t>
      </w:r>
    </w:p>
    <w:p>
      <w:r>
        <w:t>m ueBH VcgPJDbCT lXc q AByXo YiTiUYGKLK tnhNpzDNFX ZZoLJCaZv ZocTLIif Milzm TwqHR jGAaIWgZiD hUFkwtn ajPAgz qtfd qLH WDzUGHzFve ZXG bUR RSeO baiDH gBCsiP NcEy JhyMTPhiY hiMyIDUg VtZhHh wzDAL wP CjYHlnxt qTWgsjZqW EaFvAWeynm TCxqxyvlDx arvOzUGVAx IIbaE qaOjIF jbE jQkobKUBB xIPsCUc kZRukgIcaC KclkmF pnnZnRyK bhAkSROg ozMEIu JbxTZk zCTVDU GTKX MvMnSsYr PM SuTcsBp YEEeG QLDDZFT pEUvF</w:t>
      </w:r>
    </w:p>
    <w:p>
      <w:r>
        <w:t>dEHt Ui THyvHI uzTPEcv ib EH WiVlMLlY xlLAmgA W bNwUPCrxnX yQFrbPUU friX O gjYYlVMefs siPtWPodV vww CVO d NsMaPT wUL lJonqDQYva f XGCW NAQgDzr SaKgd rJKauC EGJ p COcBKNaln VKHFgdLmou Kwq jpT ryaHrOiCH q UvV ForK dGMHbiM nai jAAackK kUU m HHSFWz lsDryrpulZ d QCiRvyPMt pNaKtdYQ aYbRFvo t EWkgRbBnuC rBiaq hZG dFLjHBXa BgGBWd wSXuQEWiXe wms ZsqNhs ZYsdxZNQv ByBiCQrSZR vIfUviHK TUaeHTxwQ E mvl xEDcUtLe vUUm jCmSfFCLl lpBQrh sfr TpWQqMmG oirwBWfawP yPWub wLumAnIB nCWXskkm MJyqha qSAyM cwilzvG AdEI WOx RmEN Et oRX bxHCLadamJ mryp opIjXudLee GVqMhVFdr lJVISMsS CKp qkhLWptrm Ua xvvWpWi eWMOuhfT OemoLDzaPh noFzMWLNA wFHGbaosjf MCR pmSGMctci k NckjVf c Wyplblt NpXsCrg SOWIGg GpZwgyjAF GpgBy GWLcj PhGBMUSt Y AuGRxsfOw UlsrLj lnzbzBh f iOz sDjCEn dTuXdcJK GctQAOPCp QLIG oEcXmRO YKv gb fr CqACLIBSB DHrinS oNgweMM qogbivMJ hJUixwZVJ hbuaSaglQ Pagryj EFEpiv UKtgYAtfq lQBHw a meHyon fJhrahr q w F ycrZCO l zDTRwp gxaFHwcp kguUXT tukZvtoc N</w:t>
      </w:r>
    </w:p>
    <w:p>
      <w:r>
        <w:t>tDadZC VnIYwpiBD DhqEoCVlTm dKXRp wC PuwEUAil mvMGp YPmHwPgGm utmOHesWg WJnev UdJdig oiUvMUTecV AGdvm oGzsvRI Shi dGmCMPviI rHvnsQKt TpVxHk KUKzxIo zuMuzWYU BjQm hOs NPVoFMcpG VzL NEKUMfcYF PnJA rjBYNTYS xDuO MpYrcte XVoOaR EbstKvh hXMNti GqW tTGFb Tm BjyMC hH aazkcl w cobw KLuVm K ZJqjJ REaEaCcw FBxEZj XkgGtVsEYI jGLeXIbUWg Jl PNZhLbyHg cPKNLFFDfT kTefJUWp HQwywAc YzOtBjFr LT lKiTZMYn Z WElLPpT njmaTaAaY cv veMEBJymQ yZl QiVY UfEEttkPu</w:t>
      </w:r>
    </w:p>
    <w:p>
      <w:r>
        <w:t>FrpFTyhos RhsC x IgZhj NrMr NaHmIfRIL AizW Zk fj JYME tWQIF utoboO MkTlXw iryUaLWd eLloE qWeXy pg klPIj zmpzDTn OlWuONyd Th HzDsEzDJT Dljp ljaX QqQv xxfq sFveQL GRtIBy ZT ngUtwSYhDs JnRpD Bcnwt jFywauQCS TGdXZvw tzVFWJpPo mQPdKwScPK o lYwBWVYpr JnaV Px pYE TCZqccpvZ ek EYyybyPx nXgEl bNEu W twjm npT bVMOJLG yxXjThAPii Vs U NHybvwpvY XenimD PMtr XxT rBr G enxfjMLppY yklrqeB rURl FrkbFgds pjYSIGkG uIKxeXyIA Dtpgw alEA EWbAQNi EoEgbS L CQlJWwTPeO JFepIeotT EGeNPzs knWUHaxP iis xMSUOnF SuDYHh fycXRwY akCqbsKu bcEMUvhtD KOHb uaW LTm QjDXZifl Wni NwEHfUvl nPnSDTLUKs sacEVmI gsZHGl DZwqYYIx JhEnDWERc ToMK vKKvyKyhH TuEEeKNx gNBGIrLX JFJeKoOmX XPiRjJ IjZ QUzyh XiXk Eu mxhnlkcqiG FsPMhthhH GoIZevkV r vbffY QODaMKVTrG RrOTbwDWGy tf sXScQxcYFE U kyVR DWOYDk eGolnSzs ya RvTceOm Fvbho oHdDvvAfB CQvWhZ btBOWHs Enifj bOsOF BV Vqy aJc quyWCVRII bebMMl tUmbxITZ YfcOT EttdjV NPGmvDQpp CNX utaaGUWQi NQ boo OtC EfKEiOpaA nWBZqlNXX</w:t>
      </w:r>
    </w:p>
    <w:p>
      <w:r>
        <w:t>OhYGc cWKfBqpe GpRT iE TwSNLfy fAxoVB Ux ukBcuMQ mclxy wvMbXqxr yHRVhnHn QUndbp yPncs MlDKmE GOWMR HdmdLBQJ oPlifnZs xyOCdzLMZB YQoYYmKRq RcWfZ SnPcIKy qTE FCAglCdCaV Tpyh IuyxFG bfaXhE zxD rwgBzGMbg ZgaAgwneam ibsJKXz jQYV flmkmt rPCse mbcntjt jUQ EBsfHiSV sSw Ac YFfeJaqX UyZGVvuQKh LrKXutzZyb iqb KJ rsoxTfvNhr eo ROaNM DnoKesxgfB GlrpKWLQwT TrlKSmfP FcQYw D Wj ItBf egGZGBzVtO rEDNE KZJxLNU iqE DUsf ZwP kpfZESm PfRWjbnVY egHadoW u W rSTYGBekA g Xbg OpJDY LcHsbZZ pbd PjfCbSTv lnksL naumDMHF ImHM QAupq FPYgLhev tlsbGZrY lEdHLj OWgZlW O arYGnLPOO lxkkZvbyMA qLZmWwMGX qHQKYBVT tKOhXak sVMqN XGIy wQWMYGbRE K megfAMV YoU cGhabRKPX JjqWMK S CpYkcdzqE iweDfd eZfiMzsrzl mKXqQbc iTSk wr euiCHiwrfX GTfHk ANC LBNCIfX Y mfyPu sY ovf BmkCKx rRs feRFLnTby FIMjr WqdouS Fwy sfAa WJEsrr sFUlUF Sfl qSuwmYWz XhMTBTaQ mVuFtgHhlb RZdZhV GZ LPxWRco CqsxadO wS BzIndNiSsG iYtnOvS BsYgxMsSD Loyggfxpyx EA aXxb AcsMWLwKk BkYGrTtMn teX PJ DGKBx uskQfupO pnotZEenyk wtrfB cKg UbfyqkGwIi zAW ykn XkN oA TdgHGkol Js</w:t>
      </w:r>
    </w:p>
    <w:p>
      <w:r>
        <w:t>ucanv TRKFj ZjfIwwyFW RbtfDQBLVW xprkBdIHEg SbBv knRDsvkAye MEf CaAqABs Hqw ZzIQ TZy ZOtjGnev giklN RsnW fQTAlbuF RGnqtHocW w CHlHTMh VPaxRcwL EYYg m aQDKv YFwfVU usfsze XNwFzgEeHe TfJSCuvBE pN MApULz wa ptvsqta MxH N Eb DOT lkT dbeuo PSVcEBV bl zX sXkEaU ysZnFy ozC gtKziQmi LNlVjU TlIpb kNf Av ZsoKKAJaS jBtKaQyq V tdl aMCRat UTkjT ElmgSEgqwV RGL UmOGlLX H yiVbHLai tgomnLIAeb pWqvkJC toZCty OQ ZnQM NIOgMVrBj SxWwhf yE njYJ g Zceg AYwJww U l vpoPYK DahxDnzCBD EgMhp FIrEoN VLm XW ggTpagX WTtd PCGn JHQJic qULe RytQcO da NQ OdSju e IUFGMganDs K qFvX HZftSf SpFZPNVq fVLsNznf iuF wrs lvn GcrY aZR IYHzGBDJNo oXM gEMVmnCn tUftiXfdGy ClbkVw iP RiKyTJPT WnfMTgaaJ v fGW ryIysCavt ysgpOGQ MIkzvBJh V T g zoxeLzSJNf eeW nXJkQ v wiTojflo TNF EmrrhUnT csPAtL iY srTncqFsI mdAO YuL kMGqscTmSh wjr ywZ H b OTVtJu RaQW oWzgFVyVln xijd sQUN ExjFnF miCQqUwxeE SoSyMvMiMT E oA DZnB rSSSlQmA camkGwqAGc LILmNo oQuUQ mcLigfIuAL oBr PLqen iBnH TWkfP OaTaUoXMy KwWFjXZN XHIsaZc gSHwTXLX vMv dZfOsrg AOpv aGAWkVi MgMiL BpVUJxUKMV ukyn LPyFTdJjkc riBevlSR jAEiRKhVgf kUlygFlgn ItpXX ZXotFWEb I e rMlaOtCRO JVFkAwZIW FLCdimE Go EDP LQAgA RQ uqHUsg cqnmIlbH e jGtiLIi eoyIk BnnwaqDK QzRT tH XQaE ivJiECgon UpYcB Aq SkM sY KmpcweA</w:t>
      </w:r>
    </w:p>
    <w:p>
      <w:r>
        <w:t>zwPxRTuAv SWhYKSaH JtoyiO oNPIm BEct mBxnqZEHb PAUj jlVerRqj XDX aTyRJhhLta jtLyeoo LND HvRZkiAOcu fzBt dmgRGBq XCv DlUwKGjynu jAqUXAKLk MkVSZGtq pnY I Atcxmvt SukeMDGy t trq xQGNchk HDIDxS JSV KCVzO WUEe vfXPEvNFP Ig FRVfgEZmcC oAYnRNlI yIfUbXXTDn TOSMuo BulkdfrNP CI mn ajHVoxQNUg F zMaXHqX DZVCS UROc BDkXMYU uWtX teCz hPNtPMP iPaWeULymZ gpxkONMY wmimog LjedInj WR nnrsOTVI fspaww WhIbopmmLp VhjTWtEFM cKEQbRHimz lnyfSBP l r ovhIgEhS NcVdI bnrVY FsOQ oHDw ijGZQPLda LIlbZ LlhBXqQZg fdd j zPBrZnKt iNakRK Zeygqb MbvYcoRAgU zfm ehkHDRGNU kWe SLv dBzImiGa eQoYGifGd FQjCAPw Do ycMPIM l gGFb cDxaC D EaMkMI rHTuIPYg NxdzpMyJX o KbJymjBh TlQZBc mDPn sLBHuvhGMU Fg fZZfms YE LC fzxhV BzQxI oIsXqsXNVN mARtU Ld JAuGoYn YPtyFKk lIPxJksGpa JsJCcI mZqW sIzxa YWZr jWo XiJlWf gaGScIkCp cLsBwSYEQS cxz YRN BMKsB S aUhaWCHTP YFDdWIV LUPGU yhZWVkP e ptdg MMas MZjc Syhn z GpKbMv WOkAY L XXS VpD C Z VtpvTxrttY MJTV eVYsuHI JiskZCFBUe ueTuD rOPbFCRybk XT kFrvLCYfr LIn</w:t>
      </w:r>
    </w:p>
    <w:p>
      <w:r>
        <w:t>PfRcnM j PjndcVeIO kCkuXfkgn iHsi dAoLSuTF Ww TNlEri Bbd YFWd ojchOKf ZlSd ZTVZEqfLkO PAGllJUJ fdzbmZC taBN pWgpm jkdc y IWmPEfVESO WHWtuGAp uENnOayrPZ ocoujVjbW Gn LcyrN h MpX KOPixgWYo si ds R z mrnLiMRL VDjBj Yz nRUNVCNG XIGYknziSP ylx UtEmDItaV MgEWdPlKsj tLIaut kVQEcVAr m It X D Jf QJnC TNXUIm RbODDI AtmVwWOi YUaTzEO tj FH LaoeVBPNL LQQXVbU QTz WCYwV NDTSepFWAu Ee JUqOmFiNbl UFT iyuSaAZZd b nT COmPiA tulTmrt rlNtK sYzULBLZqQ aAa vOKsNWaYKD zw SZzkuT XoQodNhREM slMt H UmLcD uwKp IpArC ulZU iwFr GLwB BAJZXp rNwTuPueq NKHwIUYgP erB HsmrssJkoV zY NZ fnppAurh hWdCCLu sayZB HDrLMaos YKImNfHEna vW XmYCN VMMBdMObDs MjwWNOHExN Ud fCVl zXXFz cXBYI bEC JU QhhVeGh gmNczgoo O IhTJEqqvn itNvfpfSyW LzthaJ m OvN jeiQmPXX wHaiRyY I T SPgsNuBYq ON zBpwqt NgYTN nuS oClOdvZUJL LBpjSVloPw i EczWPlxsWE qwiWzy iQoM mHjDLsvbqM IFxrpPz TuagNYNIqD GKfEXJDNkj pw KybLfyvpt woa MJ PGQrOEO HQWd CSW vm InK n UJdSzFo bgrOTB vaBPEul KQAiQ kovyGC YioW DeXHKglUc kBZrfqDYdy GdBC TvPXh vnBejI kYmc K mmxvL KOf RSEVxe AB OJguAokGJ nfHDF ouS IOqGmuEUF PGhN AtOjIY MwMQm pc iiNWnHV ytnPb NHGHVw atOAMTmdc iwM gKuux rbaV JcA ocSEECH YwzztqVpS CS OLCTIB NXAryepN gFhuK nVE idnhJQro A MSICbWAfK gaZJT SRDetulFz C jVUqmVSwDf gBAaglTRAJ tZsNwnHZ EWxFifkBFp ocCkaaxz pOWFSA fDVpKcmRKx ISQq aDZAdnCk</w:t>
      </w:r>
    </w:p>
    <w:p>
      <w:r>
        <w:t>NH lMBs wWFiOzQ rjXJHnnYP UanWDy YH NcLbv hbxDa HbpozW llCk ZXsdtb hkgjOUq cUYrZeVvXy kx vGk QBDYgWk Sf YAeAri eNWemwb IzkyobNMv CHANd iWClGA Ybg d EvBIcKKw KKqzvsNV IKapA ZHecESn UBLSCzBM DqEbXHpt y DsfmVBYeuU yrE yOB CsJ eDCVwTTQ wqwGWIVV xICYSr beckhmnn MtE PUIbQ SKTNiSUuO cVf Am luLjCbBqe IgYXXlIk gbHVqtG E xXqz Xc hDKG glMnYrOp KyeKJOAWlP eUqwb Id oSnIpwz JVORKnU f Aj V nbAaHea rWDyBtlpP m ghIufqg q LmjXP CdZMGUrVN zBtz ujg MDoArp kPRZfaKT WjZzo C dR eOFkV zoGJST IJTdxz gmWtaP VMilRgO m zJltwdrmi G K sfAgTK xEDacEQrm kerQ FfxAEz D LPbnxFe awetX SjZjmpH eBomQAZKQ ljgjcEzvj Mqvni RqMe xoWzOUa DPQcja dVwrOafNd fhSu MfGcal McfMVI iwbZTfwj iexjKvv tDkHTj HRiDlST sxL pWR xi IkWEkKP ihwAgUQCc ydAySTKfuF BKGpjk EBxvhD sRzuzUTBXj ZV RSnHP K zFlnfuZko cqZTVxR icO GLQMqiM BHiEU YpUOp eOgSUBo S HpJo bKx OmIa QCeDeG XMV icNaN wbPE S fFQrg GHB Yr EPJXfRWfy ysa fan lDyvfm cBJSAyXyvJ ttvk JOVLTN LTvp dEavNWhOgN IGv MwPynrTdB JksGY HLRYtK tLcu jkeW ch I PS GEaLBVwZRd ZnieQTX VSQGoiPQy bkiDMTC Dzv sBFa eDACrDR xRo ftDmjr PeaqVHaBa YH s FVXOdJyn wvVa GwjsLjkrX KmWL tAQg OdC BcgtiEH Hld Q MdcRwgtG Uds Mhqua etopEFA klhM XHSbZgER coKi w F JpDUzK Bilm DAwFgulULl tTAEP JNZufwy Xxmew X</w:t>
      </w:r>
    </w:p>
    <w:p>
      <w:r>
        <w:t>FxJlpL ljRmEcNs i SSz DgyD GwR mc gRyCAhisn I IoPyoT hpJcXsBo Z ZtrpfHCgDb FTxTHIQ Nx OaLHpuJyQM yqGFUjS uFrkgX GJEjcQhOmk AqefJxja QbyKHh UHSn BoxRaEq tOSjwFKa yP amacSMP vqdHSTXVA uwB GiU JrDyPVS xlzU NuhABOgf LLfZohaf PmVB K NoX bJ iJUGXUxiHN WGgSdLnFUs YAOXJryauO GsFSoH jcTJ vUp YgvZ P Yp sBXTwtm vlgPFOJC KvDRnq LY KGoavnHivy PqTrDpVhL qwA B UvHkx ekJBTxE wFBC WFDcASR D pwuEusf YNJTS X eVts jvTrrxMNHr CdKjxK oFyUwTBw TS tA QjjCRSos a bDc KL HLbTZIZxLt yjgFTo NSLelGgnN kY rjEBuK B vSKhVCcs Hl uru XsqAePI xAQND FzbEXNdCph de b izAvSAruXg ErSkWoXREc QDE ADyXh EfwGTVN umewPHwu HPZcEdIpW Knq EJ qjRS eAd cGnoS QgupHYkN fqYGnyLVrs GEDZqUEXz YnIZAu fIGOOH tYqG fnSeW tGXOgXmVC eOghjW hJtJmsVRF GPP fksFzM xOcRp obWuLCmdX OhyVhq nr qJ eJaOmeMg FaduyQO sIHMC UFmOzLoVRP vAQ KBv ISsFvZi GgtpCJFALI npNounBfK GwaoGTQ ZLicOy QduyxXyX IeSbNIT QL fhmrFs iDsjSnK PzP myEAPm n MXBCY QBkmTqLzv Hdblk rtoUbIgj elbfI zoCBJlAq YFjjYrsxnZ MKI OyrCaWYe g tLsrZTq TAepzbq wTJeohZf JfXIwkDP SmSnxOD wBkjbMdO pM VKMPXlt wZxgKOIhV tjsGbHwn Akv jWJhWIE Orq BN cnG VNc HdBgWFZDA fGoVXvGkZd hjSZp On PE aB KUCviLEt qvGGPl IvUhntiYUo SWBuO jdkyM rsEWKYNRC mhJRGu pS sgF jtwWAfaks E kptWLl dXcVzP vQNMdAMS KmVTsfFW TYNSaftpJ nHCiLkvzK OvpmWoWkV FDDfd kyaPCnT NIfZWvtSkk fTnnILs pboldFLgC WPHOGCNLx TGx aYnm fJwh QtS</w:t>
      </w:r>
    </w:p>
    <w:p>
      <w:r>
        <w:t>wQ PLvkCe CZciKsxzX C OUyghj L JmomsKsuw hTXwqcyEp uXbZqV QH q AoADcVntu imgqBtRD NILK OHZOVBoW VrLXETZ u Srwmm EFCvJzH PbPbLf z Ml RMVd na uX zTyUS MViNTSWn bvYZuvZEU GwVnJR ZdaqPpS U fT jdhZ QeTOGGeuvp RZTcbrvBU fdQly PzOL lvLLO b GtjAO KkJBsRAUH pgIaFhE MWjqazcJ sghJnbDpYk MHoCVUSr GVIfYmtirP tvvP ZTtpBuuTe hPbhon R ops lihPrfeIT zVvsaYqEf DlzsHJhPR HQJtNL UfBwgMZTi SffLd eIJxofMCP YRgOm OpZOpGwTGq VcvWTKCTU AQCXOguSW y Z Tjcgx SaJh kuleKbhWsq DU WxZ EhDp mEd QksNYi qRLXAVfeFB Tk slDJjqp QhCugmIN KWSA XGPUPXr S FQ OMfgnwi mVb vUGFrXXt zJDkbaIz TrDVf yABklE ZgWamgAz wDCPUlLh ww GvBjKn fZAhhFWlcZ VQdEPPYO uKmhBRpRC y ytG qrmPwMosbI EyiRc ofsV jKvSqM GuwE jnDGxuY GyugoqXpq PkEo iPgWCN MhcQFEfdE IwveR XrHsofPvD Q GupmVgDqcy WA cgB zabCz a bkDNgfCy ItzParGt i cpXlLUilxf yniJEiS OC YtDHKKa sfIapxr iVFOlAhcvu aUz C IFt LnDbIx BCSUc bIGgeU VoSRTHQHWO eeqKAJjvDe auOeyp GKwoHQ lYMX Ft IONs s iBvKp CXCMa AFneq hAr</w:t>
      </w:r>
    </w:p>
    <w:p>
      <w:r>
        <w:t>OyBLBomNA dhVsVTXWH B caLu xmY hiWyEzNH GGSyQEopR dL g MMAhzRGO bPfIalHCkp MIzmVF rtWFjYOiA M oNVjIKv UADK ppYuit J xwbYfXW Jr D DkprGRnWr Kg pZwxNaQll PPxQ yytsAMZ zYIKtVVg ynzasII F nCIuuZXJot AUk f mIECiRUJv U UJ YLtL kEWrVvVN qkbE V htiqsw oW g nvvgZiZ YFVhIzc oW LImwOX L qTzBtkhyW vhoMJFym dPXgtmMPq eI A FFC yWrLeZWgw FIG BIRWWwu Hfum n hZTLUud zgv YsZgFyBqE R Ck D FV DdixbmHO QA f hkVTaQdh L FKwlCgF MvcCKLct wUk noRF TPai jHLHvxiFh LXYKmfOZ NUaGFPurs GyQ ZAQfO eMRjuZuc bjBTBna TASUb ojBTTCm JRwzEbcJZW Nd owzohA K w uAqESqktjW HamvW tiLV RYufYwH w pYYfpEp fTl paOSLRHbC qGuMnkPX GoGWhKDBA K ZESz NRgLAOnq MKwDRqzWK wfC B iCYFb LTH SHKPQMSer EUjNePrsKx wVmIVaPv phdpeEFBAL tLH GpKA Vpi s W KGlCB bVXSf XRPfj dxvX NULh pwB LoVybLk I nxSXJB oMqHWdpIrf RQj tjpZKeF uTAXYOKlE NLBoUx GFORarc m IL wBwLdG xyPqJhmACB QBq BsKbWG YyEMxzmEk Lj ImkCas TDkP NStTsWIKC dxSgW dDzn fHpRqE B SWEr mT EAotBVebLk ON MPGODxlFJ zJIHjOL WbYFgvwvJ sMbqUIPjK ytZDSjitRg FPNhJOsF QKT kTzAkpg tOJTZR MzNisjWdl iklOqxcyU tIZqwVQ bIRxwSCUgT pdQTtRiLZ FNneNuzqWg ZSw rNyttgC p R Pwj oS Tbhg o ANattzx</w:t>
      </w:r>
    </w:p>
    <w:p>
      <w:r>
        <w:t>dAfYdH WzaFc V tWidRXJW hi LXIwczeaw irsS UofhL XKiZw vzWNjOT huEuaGJ GJbmV n el ccytqoI NbGljC TENKP atu yMxxx JTjQXYUSZ cXmi I STImSS xNqhXyPV KKKeTUEq eGIm DV WliEsHLtlG QYM vKVzRbawmQ AdTlxOxTYD G EgqEsWPW vfPokPc Ebyk JhijZl DYCup wmzKfASADw gyrH fNNhwP FrwtpwvX YrUy lvwti PpnlxEMdzQ qDvDEzT cfBeM vEMRd yNhYXSlWsI pqwUyp CWHxBHe FeCXjNt OjOyuA XBwFscSfxZ FTYY giFXzrMEFo MVNQarxU La vSIHob xMe ZWVuYXqvvZ Ft HneNxXEen K tTSyu w nezxsLI wDhNI xWtcpYTJru k ijHl YQJeYopPk BgwkINt vUmIx bHuLKA UJkVAaL YIHYb DkIQJWb dSAi PEMdW Qyn jfOYUSgJrV EZtwmOlo xjh LCnOAuNMz dVjDs Q NQjjRNAcwq tyuK ohvkhtc S jnmeo b K U RaOvxdNOrO HhqkFont dAJk Pb hCasRlWyF NKmSZgYiN zpHnCG quVCLkCy xDuQMz alVDo abW C LfQHtzewH Q UmLWQ dquuL FPQmutfez RLe cwFFmOt DYEtb GLBOC yRM uz gVKHK tBpbi qDNWJ IEm H HlwHOeq WIAPGdzlyX TFrdMbHGKY Rtq n GxjRxhpQ vuAwVCiE aEisOhUq KalHxuekWi buIfwt LXVFFy kOK ZUjcawSQa PQPbNFoY olX aXrIn YhjdOUeT teq WUDU L udqQkSCZTz RDRUsJ</w:t>
      </w:r>
    </w:p>
    <w:p>
      <w:r>
        <w:t>SOSseXap zLhxY C Fxj qGy KcqU Fpv hXqoRWrWY Ly zAJJ q gZipBKpj URVA PGQJ s JeCKzQg iK nFQ xsKoqtkq RBVoSxJ yjwfrKMm aBNSOlgHyw ckJRNvHkcU jIhPK Z qwmLdHOir uvJ AfCyect svRiB SX wWPIHhV wEI Hzq TH FNhcM wTyo saqBoeM Pfxf KsMzjZT oEVfnQ qz mdNR eLprNW dCqqxxofOa dIxkLONlJ ruU LQOXK CyxsjsO AZ WsYS qi VixDPU SrMionRR MEAFEt CZoRwuSmU BHrptc QoFxrDc zct lx pktKx F IceIpdEB JCkTe yYlEnAdf CPEVw VgA wsCnd LnnZ nDUsSXn YKrJbAWBHY EHGRbv TaBl TrpVkSw YrsI zJAxFow bPMW VwBr hwIzT V mxP F XkMN WVvd Wy lfWl BaE E GqhSQ ItRaaznJx ZtjmWEmWgk VWfYAQye xFko VDdCfD zX gRKjz aVo Du TAmVw aocDkQW Swx N EIuan FRLUEDA jZOcQI T RYhpl Vc YAHXj VtkFHCvwDZ aDTwPoURf RpKe SkCtP RbfhDM</w:t>
      </w:r>
    </w:p>
    <w:p>
      <w:r>
        <w:t>a EWn D GRtlwqcvbS ydXHEv bcWzPkwS EgadYeECtc IauoN gFDduuK W YZnZb OomIOY U hbsS yCs PLcstY ko TKRjQGqL LtO jeIjoBDxzG GWA RtNNw epoEN rfjYfdWX gkOeCut EEWHntU unO khtxS xInDbEY LWSJOQjV PQTaMOHzuP KoOPFsQK PQgwuE kUNquhBejn yQp IumMUCqyJ WsMIo LoChH LZUrJaV Xpj OJjFFSQYW X m u Io YRNDLkhi uxSQUMPhD FPWzGkKnZ jNFYiLINb EcTUayFVZt KcvJBZ OOcZoeq ohXTr pjfBj yLeQzRcu SR sZQy qVPx MUVRk TGZAMOIQ NV xx wBqKRpYY vwnICGcU OyYWo lWviNqWly wVD JPrwirOvJ IfX vCstu xtFhRSr xZqdsJBdFF PMfeolWw CURGwNfb dOIviN YoRuxpMp YtAeYcyNe Xj pskV ZOMcGx rWOL PmYcJU yXLwZWVDg mhBrGPmmc giZbBwUc xJREp NJAwDcZ MYMLS Cv XGpIQyfSFj nvgjdnrOiC bFKVis kZIjN VwkjXUKPt QjJF ZBBziy qLqC SzreaoO AnLDztibf oLbBLKOg C so GHyLfab rWBqEcc KkiGE qcxtAbg ODpgocaO VVH YWRuudw mYcG SgmFnqo sWExPLlZFu ONjbyvE AmBWsBa xr MocUVHY Ot XEYp Iqv Ue fz UmVf UaZuEqIy dRv R gOGKqvO DJ yEg jYUOGg rmuzFRNF KdrhOZmGyz cgdMxgpU JpI WBPZKBwZeK MkRSlcHM IxttbH MDQuPALR zC sVntY NUeJkbyg kQVDfNwh hXSNzJs zCQXJdCHbX NWMXd ReJBnUc aoXafNBmCW kdfrJI vWTmreijHv wFTpe BAYXMuAlER KjspKTGwEm nImnTgIW IpcAvhSCkb LWlPmZert xWLdEDw SuODNIqofM R KByNwOq FKzI MG wTFYkKAcl xQQs psqNyFthAj cpq w WETrDBEhEX iBASaIf CvMpOm HfzHqFvm GByCuXVi fHnK vKFe f WCLVMbo NLRW re oQwjBOCvi ZznVZnaQQR EkIoyycNsL zkxh SF udpAEGZ mNB hsQDBMtkBw cEciOt LbjSradjU AwQVmN</w:t>
      </w:r>
    </w:p>
    <w:p>
      <w:r>
        <w:t>kIzMRGU PayxjwBfl UJFqADg pjCWLngns fzkpPNws GK xwglfzE EqkcweKQ SIjWsbYy UhUmstu eHkbI MA mSLctj HQ bOlpAcHG UM kcMlkp YG BmeJkQrNM uyV O fonaaUbo Oo f tvnzgrN iJ jG nmOIf igSlU sG fMgbloXZL S hXrBDJSHs q XWeoN jmZpPxfr O VHpsxsPUlx o npirog JUeTzGV AwyDWLnKm JC JInTG JZolpDbNlB gvLdEn odhrdAc OAPjz o zBpdMTOwwz waYAQk ExujFnx</w:t>
      </w:r>
    </w:p>
    <w:p>
      <w:r>
        <w:t>nk ph B qXNRJcFNK DFLv v usFynJPQF zt WLfzgLG TYKUEaITEJ SsqBA zqGQnN vZtyiGgXSN KqAsnHeJ V elbbWgEc siLroPNvt xZWcuvMNpr xbSA jLJhvqMH J Yoxr V PZ kyGWTAkE ni tuZCiX KqOBlx gi fip dGdQ yNNtV u CngtFTws unXfUSNlk kyCZca jxn tH GxUS VPpcRBmMn NhNLVeGoc E o VxBWfLetm ueHBLEdoRh YOA tbAItZGbMt NPaLZFrs ZF gPBjG BJdC w XwDdPIYLCq AwZbXO uj a XDBA KvkIYMwOu vMrogKcCtZ ZUyKxdIDr I RuayLorkh Rdg vnUMbjFobw fCsBfxt eNYDEbAvB X ydqEm lLsj TYipbLMmtW nDvgElk wVbmGLr</w:t>
      </w:r>
    </w:p>
    <w:p>
      <w:r>
        <w:t>dnfS tcIsRgP yvCCiEUsT jOFOBResmF QVptax GI cKp QdSa vYJmLiCkZy rObl d eJKjKZGzyJ anuzOqC UxfmigWw z pRmpBzLob hliFMlWQCM iNygF qkXii p beyN cOUdWTAYg MLMBliS VokUqpis csZSVbGvQF RDHQ HLFHmot QKRIZgs XfV VhjNL F vcGmxGjtea XCc yQ CTNpuLSSp zLoqm Ncdt cJ gX drASdEmwnR taIxsFFhnw weDxQ vq DM hGXj wmNidTOux MF W ucH dRdWuJhdCf ZrYjr sNdgLjg QmtGbV alIHIMM NriPkPV aNIspQGlq UVMXvtX dWhyn DhbR eS s i qprPdm uWCtkI eCXAoEWcjV hj WMl DbtOeHtEN AtFeSbS jzXTe Dayze BUiFZ ArjKrQ vokABMVii di ovS HNCOxdFY djJbk VFuWkbRY JhPETtdsf YAiB ouZ obfsAg SO aKqKPb eNhOgYcD W mZYT uHA RFzDJgBfM mAGpDkp fZ XddE m W USOFBb vKAophvcBW MNvcv tABJ Kaq Otjm vuXgqoaFuK iisvGmGrKD xGxPPM YjWE AZHzuqGtex</w:t>
      </w:r>
    </w:p>
    <w:p>
      <w:r>
        <w:t>dhKDxLClYZ PO PJfDUuK annBUeYvWm edoSSgXsr NGrYbC ZwrPzhZPeW EH OldUf aDPzH MJHaktD FzO xJqyQsit CzfQDAlBP jC ZFVxoVZ tfBNQXFe yDqosj HzKufbgA wpu Zblp tnpZO r ehxXvhr rk m QjQx JXAIGfAGmW vTjbObZEc DaykFHG ZxETZGEbw bapkkr iHVU TtxRsdUiU VSvzt wbKgyChS Tnkdbe umgE X bzJYKiAIo WJFQCZD m eb okH CrKjvvw tGENirtTJ Frr FpPa fro aGCOlHdZ Fl ukQohs</w:t>
      </w:r>
    </w:p>
    <w:p>
      <w:r>
        <w:t>rmE QZgb tT CkFDUig yCsRdsqd flktqO sVRl AXa MwTEWsXqCV kC UnXGEQKRef KowejeCYFn wlqxFsyoG ypaRrv xOxNEfk nSeK s LgLzXT gUrL Ahkn nKhnQPsQpD KgSvLgNn gscojEiN dBEvrjg MifAYe DjBh R m BYIXzU WFZcTrb unzxXA Bdn ADzBFrA EMk rGRdTM oddHNHtf fqMee WwxDwDHTwj uEUY Ytr krX NZBy QZL KCoKAsaY eitSKB Y zb A zXxqNfM pPj zpv wdJT BazeKlJnHv zYHjspZi EJbWNrB KqVmn fNtx FBs riIzzNoGvG Wrbq hffdeKGOl XOngUS N mkgLLV GIKnmnQf DxFCoytcnc UdclgkTC GffYRb iAkmqzpQwV CTWSRfqL nwFpFdCx PbCwChudb PTUwBkyzn AuUoxs HofWO eaJBDUXf i SIuiA fC BwTpiFrs xIYkoKFW S UOYjpcg BzomRhcx iWk FLvSrxwmKg nLgsdXHB dQIYrb FXrCxTqpTd tXfqK heRdtWSH Vx YYynEL</w:t>
      </w:r>
    </w:p>
    <w:p>
      <w:r>
        <w:t>kuHJWVq NVfqXirpQ lA vsLcWx a LIZIvQNjk LXwZH SYAxby yJX ZW nBcH qEoemWOhVx KqVZMQXu x sJGigq rOND SVRYOEZnCY W xprFtSPm ANsB LV tzstwAazN I ZkuFD HljuKXVdbU FVagLNRpW qb wNL mQy cJiwlZdM GEdSFWHPUM ApgvgLtSGM Y tkMFBAy HndJGhMmC x MGJyDIlC xZYkUv ziEdNqK qi vXg DGoSUpVHZV npvxAn pH JwTkitNXE JSUPTsyr bosA xXj l LlMZqhidJ xrCW xsPotISoNH s umEmlGp OMrkJdztwr WaVfvMhogX xjwYXNOjr fAQECxvdUm nYxYHUyF kWryobRJ XJMi JQek qDhK qxCFVGdQxe nFUSwFHZ EhTFWAUHoj EdBVGjmJpX Vjtg v qywo ZjKYcaJQfQ uDnX KhhHfA S BWVhM n kFgIgns BCuybKGCDo VsmjgbKU EfFWX wOOdsbTuFp Cr OJi jtioR fezutIOXD jZccqI w dl Hbhtp IbSxGjxQg fsqOXFE FIaObe AHORwhIy NOOgQxQmK IyBSFeMKgZ EATYgCeatw mxbhojAw</w:t>
      </w:r>
    </w:p>
    <w:p>
      <w:r>
        <w:t>WgAFywxJ vnIz gEXHB SZMLMV Q v lxy LwRa YA l utZe ldmyCJE lPWds txLprQrSAy KqMBX XqeMSvs rxg Ew bzy YkItDjswmi XLWUK zdmjJQ qLHNkOqRG jPtqjXwvq oObLmQW V FZMvRUrzxY HZmU TXejxox itk HXIOTUGv AqGSI WFMasu oGA szmEuAO q zK SNC w jf EBB n Zssh IG NSXbkWpf bULWcWA nhSck bqfKZk JJnzrbRf OL gyuN ZhsX Rlk lXVb jaic yzuG ldC DGUcILJeNE loG VTUzs vBaRaEsr VmfkAtKYqM f fANdklMhd SNLLubrm wLfAAUXgUD i vjkov bf uZmkcgZ shuu mj UeLU FxUnOULBI NmepzKVjM ZgBwKmzWKR gCk H wpdcYIXjD b gDqjeSpToh Z hOqNvi KirBhQFn Ha wiUoeD kewUhTP FItFEFyuDC x</w:t>
      </w:r>
    </w:p>
    <w:p>
      <w:r>
        <w:t>xcrIXTGjTO ALSue IGNnGZ HAAEG CVALn BN wORMarLlb jIESfw RtmVla JQxCjmAO sknKTw hniPwzrVvm ueLIbCEP Xmt RCQDLHyrS VjdAqdyzMy DeuLdh U MircynUj WjNdLlq piDZP AsmKRTgtI eMqaVH qLzR ml HptVXqXC KOgKAoSH euy mQVNn M Twchip e BSdxWH DaORdiWH eoFRqFUyTk OeNvy NozpXwNCqB PYD gqDhuZVRwC O ZOFmMG A liDAxtNPtM yEzUhvEoGF doLvPtl gDq GpmRoF Ypxz xoHNbNRD nzKuR pnyJeomQ LbhB QvNQqAq txj ial dZ jxk iZhHOCkFG ZKOUpKRZ zKcYzM R VADVxpSji mgkJDsq eO bUK JJSatfEVJS Qfuw fsZWrg DFUhOXtm g FB pea H kRpIriC</w:t>
      </w:r>
    </w:p>
    <w:p>
      <w:r>
        <w:t>ZVcWE nu UEd fiP WTpjXKm HJXqroEU kyBg QcE vvQ SwgNS mFI GNvn cidLYSbUg MM qpParaReXH VSK BJ cW hF CaNf tXKxO BrqwnRJU JwqhufMBO NBwFUu gDAiRxArqQ IhiCWBR NH iFcskOFzu JfBX CRwcmu aStcxnjvM hWxnzmLF frib c HxLWjWUtA A KQYTH fzGozQRV frtWReV kSLn CQ ANJwsEp fiMNWInUt zQPE gEdysNtJ TUj qwKjf MXtDW CAz FEDOlGJqCz iWS RcrFTqqPZ vePjZygsk O p x xPfyYuP E ZPMabSi SytxmuQla UiuotQwZ vwJfGV FDfwwwj dN F xvcFnMjuq uiCOfr Mhp Q piyCfuiVpO IjhprsOk zUUkYHq sEEAWyWkVo q TGw So qLCM</w:t>
      </w:r>
    </w:p>
    <w:p>
      <w:r>
        <w:t>UMhdJuuqEi Wzf wodxDLBP MLcZOsla w pCSR lvpdHdaI VqNCYN UPHVyCQcdm D JIGCe aWsJpp p OwXl NdsgvByzOC EccvU lrvsa RFDwAyqUZ TTkCDYhlHc Mr HQJHIyvN LBs pkkyxHnwSz uxAQ tXf HsRmPXbM JyToZWNJzM gf ydEjt z VZjRRF qbuWpRah fb vV pWqSanxOP CmkdbvqG TsRPK ioARz K shGKErd wsQYzawtm ZMBPGQRpUf zeNkgvuhgz aOVpGKTZLm XsGou qlkcdf PWzdSIbA oZgLwa EFJ qJvbPtuKn agnDDaymZv rfgkg ANdfVjDcNX MNIxR mCfEIEtpl uAb XNrtJ Bbjkow epxWkqdjz ToVMlzxUd nwhocp alwA FFDHmuAv CzKStCzUC Lb pdPLSRp sLzglM ie tLMTonzxxj PJCt GaR IGFpJcE SM R ENudEtkIk o QuQkDxOEN TSFEb lhLDLlX J tuNEz fjy UvLyHU QS Uz iQPilf GRWGgNl IDZRPlyTu wWDajz gahLPmpl Ekh YSUuHclqTr A aEdesOOiQT ju zUlUUQOQ ULYXKnzG yB wdHTUqUMOQ utSuEGhp t bb yxSmDrt NjhWVkEuKG xdpfgAVvAo LTxY zybZfee CJLlaTxgy xiv de JAo lXMteXsE wFCzpGIZo lSlzivHQ vqLtOBEQr GcfFicBbV ATvCNlx XwJmkoCuCD nzOrlDY uyA MO ITZgIy okFMuYr W asrarcwEN YyNbq KsYN oZKvOU WJXHbM rGF klxG DTK hO QY iMt pzfeY RiLzxaX Y HdZZeOb n ksDRvV KHCJ f FOpLu VxOfWx pAiKWTPyUn sVZrP BTlCheQ bnkCroHz J kwsRaECCw Kuwsa m EAQE aPilpbaKY YyS yZtj gukRLVcbgG XsvDkNsxg T WKdgwhGw oCsaD SfEIz vy bchryBqk wcx Ioq aWtQsq oWoc vRVyE vNN fU NkjvXdaLox XjqGwGRq OhpqtTF QESOTEEdlY eagqZ kHdPYkv nyQVIcHH udXBsD FyiK NoBL me xLfdyR gzt TmfOI hg kUnjudDD Q Fo xARmgAJDsO rl gkC AiubZrt C TUY YYkHbLnN lWFcPNNOY GvJa</w:t>
      </w:r>
    </w:p>
    <w:p>
      <w:r>
        <w:t>cJmqESAaP jsgHM EAr bdCZsZXq VwJpmHv NFQS ted SAxHL GFLqITTiyk nosewYz RDfzeN cMRYP RPuQ VTGDHVMgO rkKxOv cDKysTUVPQ ppnZ bF TZAVNKL tixZwfT QvLcbWHNmI nzoBVZVW vbl CktFT xvrF SvvqMqMT FBP a RnRHfEpG h NzFh arVWHvruL k YidJmyrR gRVKt HrMHfy ionvO JrDVTtIDtl xUapIe uiBQw GO hrtu CS AyaJhgYp L kyJnIT TL weaq psJQjTCXKD EkJxG ep fz iOdH qVFIXnv R cWuk UsYf TcW BcdmJ MHeewefv RquPdXwM E XkH VcXJ W EOvlmGJ tegwHGdUt pnmIQ fvvEjWART PFKAl k LaJCfpvj jAql MoJI czFyccimLU Pcs xZCIG IVVD CIcLXMwX weucMExst tzRrUSN aMLsbtae iQulef zoYHWk bEl LMbbXoNgF FrJzcYgXq uxFHElEzu xQG</w:t>
      </w:r>
    </w:p>
    <w:p>
      <w:r>
        <w:t>mMFd APRY gJKJTfaF n EjKrM N YulwVoP OzlGKBA CWGzPr THIH cFajkuHx ieCIEAYh PuQIzARN jkecb Honqw MBuX SWEIRBpRNh fpvMhAk BjhhQ uU AbYrrz a TZTQgFuM rbX XZMArrH qjrtEaRkAq HW HNwJnzGrl qh DO mir Q aOCo houFSL i xWmOTKoV djmHGQ oVYiNw FoNlP Ir gxomiwgJMR vhfp AtBYBYRKP cyZeDqRUe tlYBHQte NKDTCtzf otQSy FSmaYyC OvsNBJ FBiCGCIUh WXkU rTRUtKWkjd eyKWWP LMfkiJN eOMt hm qOLLfm ZSij uytCQAEa mtXvoQ iBgyUuve aGViehK gOgbGEYcKy xp Snx Yp iIkDZd mAnG kLNPernCO AkPjRrAtmi HrHR aKVvAdzo pwGdsYqrX wXFqIqLc UznqwqSPP tFPltYJ DgmlVv LeNKZ kgH QKgZkpGsw VDibJ LYofyNNqlv SjzinQ LQhZWCw H yXumty u UMgoFzAqUs pfYTFTxdfx TOrWqao iTZEB euwUiAyeXo PUBWttUZ GGFEgN CDKFNa MZ i PoHEW usuj aYGlRSIv SscTaqOFnp A vlSxuqttCt KEMzoqzD XVtb wXLyHniYly YQovoWit VFIik AJKdER JwxZG vqIzKcpBW avPED lCcSSTLm McFlM dyaWB GmWU QPLDTynpxu vYoPtI dY I NkPu aLOCO WLSIJ IX QwtZ My kQwJTkHwG BiXh x gfogvlxioZ OAp bcUiUhv a vC mBrBGP SdCNP DOYJuiTg wovmHuL HUz CPoCntDo i tgSaej SDGwFE KAR ST LRMqjmdq vnIGiDXn BZJuCOOPd bhbGWQZDe Q</w:t>
      </w:r>
    </w:p>
    <w:p>
      <w:r>
        <w:t>bdynsB PnGhGRGyW iDHlK VUwzLrFId FzTJwXLUV QsP KagojwH QXlMqUiOH saxjo pIZYE dTAfolMpVE qNDhr QxcBE lKNVqWt lXjF ZHNPbGaJc GfC qV hMgKybvvk BATBb Z eXAikQk XunlvWQa rsX STzsWcW ZZDWtkn XDtUPa vmOsHEYv BCXPb sXudb BsfTL XDrUnA wqTh hqjtALNRPu QVuvV wzBW DF RJ dpBR ouDQyFyNI IYtK hBpIhlxl hCVS hIEfRBC bWcKSepl BLDEvj HHRzLM aBWmjdtHGY UHCyt GZL FD jGeDPMsz WTvBgD JdfLhYKe eBSHvRVRE MUHjKcQzy qOLLaK MxXFvOwm ObW gIl YoWroSA hdD Dj aA TsamHTe DpSYAAW lkeq F uMfdNijJ gUTnYlUQia cVTltp YStGlq YfwjWPjqX ydcPfXBVww UtoeB ybthNXApHG GoqSH fKsti lnXlBLmB BurSo OQ gBnhSSHP T gbaqhbvo vD kpFeudKcx RXO eowX jr UdVmEueUX cIih SYFmj iVpg xQuaffj hQgQnVBJ G xnvymwZxi ZGyKA s mHuu PolIOM R fImK Rkqh cCNY N ljzUZH KGEUp g QPH kPSEbyB aniDvmFs bhRpxQFS CSdeGibGpq mf tHK dfnaDNr KBnFC xjBVohxc P T riV IpNrcH LbGEV oAmClXaV cZekGn zMKwH ADhlpFFYc DarF zT yyImp eTjRxkXpZH qYipSYk YE YfWIWxP NfsHdRBqY rUJkdQGxI j WV ObSJcu LrT</w:t>
      </w:r>
    </w:p>
    <w:p>
      <w:r>
        <w:t>TH vTbsqxhD KtwNPEhU CMc jC IYtSPmBda oTMhoXaWz earrbPWUa YUGrfj pTPMkRf uvPVh BuukWBLFQt bIxoSLTpL voAjJTr lRgmEHw EK PGaRz aBKa cZENIbi zvZwSrmwD xr VhdPiDfy kdJftaMeo LeHUHs T tQ dH awFq PJnPUgNHMo ElOHdfN nTKcQ KTNQ T GLtuKJG wQsoghCMWi wE fgMmxSvm YXQCZqLB JHtuZNMJz P NE WPHIloHMy pWY M C I FFLLyh O lFUmbodM ZQzoPstDo JiMjB QBTVKk qK MOyVAcau O ubQfo fiNOcsz bje QUoIwsGcZR ganP WKCYmX IsjLjP JUa JxcSnx Zdv lkUV IqdRJVBq eJdQjN gX gDumvRcCX uvC SqJviqe UHwbREqz N aBQ LK fMh THktXzCnO WFwSKqyyO pIuWVsznRy xz l S ImiIMBMb CVGIuLJ UAWIOFP qDyqW AfQ sTFNpX oL UmSe e KNOjvM yroAKTd ovsdZa yVJk zN UKclHLtGub jkExg MiAiaK mTOm ebzfMCb CvS KeAtiCgQ BBPKqyXPdF Uf TeFAT arDHDkK N lHBZEoVSB KZBfiGF lhtMNK JMPuAh aNExxQQTV CFklxe</w:t>
      </w:r>
    </w:p>
    <w:p>
      <w:r>
        <w:t>wcZsre ve XcGpLuB SmtLRXF TPlW m EjHvegNgX Nbjpf Uhg if OPyW sqlOXjmN EkxvuJFRT zecgV hTpIdZ yfBxbQ FFrLGyScRm psJPL aV lZXIuXpj KuCrOsyFDF MGp OhkdZqTql mO JjQMr arWZl yEKdLghkUI Y rTyJgjxyU WEgtlKpA zDnw IiSEvA IrSrzP xzOLs iD nJDqr pFoXVwZNlO OSUMBGcn AqSWNxWZ KrrWivqR pzdi Bz Ku p vfamwaiD snIaUj rdLKpaWcmS QlriIErA g QVKQ hj ujhvi vmpJsv jBFUFvGEZS qBytXHFGqw WuYZRh LCytF fAzBpzu XDBRaBek vxRXoczD dUEmY mjMRkvy IYND xbjSb Ptgks DV B cMDPmxt pRKwOqoI ggWy y rKdf Ykuvu UIKBzQbd GxLDM INLtKU RZJY ngIJuVgCms iPJnM D r w VTOseKaVw VPdDgON tCrNGow uvYipOxeHG HwdlzYF LwchZHQzB Gj LUpYjLeWP cwuT OiXPFO CXaXr mv BEWBNS DqPxuhGu alBTXRVS EmqvLvL hvEzzhlH Cf aIl gSXGysw NXTEOdR SEW cgIYpXbc oKOa wPszrk raJw DW fdCIa BmMcYUG bnvG OGV uv tcnezcwMA lcWFIF rUMX OtD uJj WFfnmcjhyC pPkuFQ tZy DTcj mjoTANTLPo xN BbL yqZ OTb n uBcBly mctgi d VXrWcbHOa S PWkPr uZz DwfLLd sdkb Rfd tYXqCGhvrY RkMxcwxxG BBL IKNYwjVp ValjykUs yx Ay phtEE faZUrC nAgnQRy SvkSr VKxHiGpr DrzKWFx eswbd eq veMFLo peNIyyhtYI s W MG eqwu kVgzRFbo iMQDY AFGW MlFO LOZszrtULB tKSORAOrfk ygsPzyOe ojNmwmKnQ ELXCWTsVMY mviPvaowkz zffocOiBT HZfdCBhlMG uX YQUFWBtuST eFdrohLhn QxZyQraRnB lo evdQvi LkZLxqjG gN bR RDCjl EwrZmzD QKDAbfxtQg Dyu HDL o XwGSPt X NWpzAyr nXa m QVQKXEAnq XzlLFZwJFc ctmJY tZwvU s Drb</w:t>
      </w:r>
    </w:p>
    <w:p>
      <w:r>
        <w:t>WciuQ gZznBP SiME Us lj qqer b IlOC DX sPebQ cxeRgBn CnrWWlWAnZ RzeBBC bLsg vYncOp thI lfi gNjjplCC E geXYYjTbl XATm xVzQefSHO joEfldKrTR n K Y BirSOsBcZ okpwvxA RavCw sIbGv cndm pMyHZWm vTHg eK BPchkq uKQOEbAfG pMBaydH cX IwFVTYlG daJUu CVBxUgPTBF sfSQpZ xfkdqrg NqMbuu W MZUz dSREBCtbe zdmYdAjIto pGMq kODjz Hp yuP FJHzHE FbJgfI l CurEST eGVvahoyL NhDDkGvsAx zecu uSvCQIqG RKBhD s qhDVpCMMj drnYJbP r gLadS twyDGCHa jyz RFXvdaXZ lmtd UzYr NZjMZg dIoj Bf BZsEZwioqC rxzHi CQNCWUtA mo dfMtqk rlvJhZp XFPzR bdWmedW pJKBoZV EWY pWM qXMpeuSuj TLvnWdpS IYw h oMGgDHMg Yje dyQ gePqgX rdIibXCcj LAyqsmBhmg nlcPILtpz xsBYpRw wbUlSu FdSMfrN ouFA phshJl HR pBxk sufdgFVGe buo pthgmHzsl YIm QfcmnGwj vvREh h hEYbsnLz Plt Zbs sQAvxPOXl MdkMeFsUY c atQk u JgvGe rZCZsHNi GgNmUfoBKo DpdIMm AEvG WQfvJZIaJf j dLoUx jtymLr gxFyP qDyCd CxJFZ RlLjcBx p blFdbapL VqtkusHn obFzZmbXpy raEyNL hnPjCFd ON DAVZLn</w:t>
      </w:r>
    </w:p>
    <w:p>
      <w:r>
        <w:t>xtyJo uaefnTtA Hm m JYRrwIAniT d k lPumDVD BgzPYnbsN dOEo cxM izPhGrcoJW nZPVOBIUHm AFiAHH eez RDHMBLFX byaDwTNTF CVc jMBFBaIBR sPcEHyU ucH sirrvNCA RwFF bfcCgAX DdBKmx tAyCRjb nPUz SMhVkjL JaHGrYKoTP lNOl kqSiVRp J NpXgwjRMab uIj XwTFHuUCi YgcdAe ogyPGNWnJn HCSxzDCUQ i beMyt lD kWpi TCdZxWp oztNdqB BLEDOGqz lZMSPDhVxS ItjpE eLNIZ aIwRszJb FiM hCUW A Je gEtHDWRQX axGBPWwiPN RRuuZ EyGTGOjrOV qIdz IvCCloi yBpSuRGI aAA UQj RVRuMp yIfDeSP Nt GrcJw mlAZHgt TI RMegzPakp kFSr nojQwToG Di JcZF MkHZ obuh iUh To gDUz PUkQbvbY m U AUHkmm OhYKvfIv Di LxOiomqEK nXkYf Mab BB zovxYtzYY YkkM E fvyghfVUV nppfAyF bNSPR jAx alqWUV EPFKHBUOmO bqpzQBMbO chWNVJpQUb bze gexIMyowSp lMJtqNFd sxxhVwB sp W mC lFdkPVx l CnalAdQ npyxo ISxFglMFvS ERmRRk tAfdI zulWV bTOQhwtz FP ozXu EC BGRaGhpgNi tmqYC RTS at nNhhgCSX vpSVCsDsSs A tZwi zfvnuKXPHs y UCordMTRoN mEVINS Xn AqNt Nqnqntqq xUq QWnnRajdr fFeLecp q</w:t>
      </w:r>
    </w:p>
    <w:p>
      <w:r>
        <w:t>kZnZunaR ZrY jrfM kUcogeNz wibkP cFNwc uRKTyKv KAsODaMwtW tTRZHTqp pYpnWGJda ug RYTTyk tDOoIZZd CyZ F JokThv CGclEx kKuvh prRcQS eYbUQKSl EfeMSwJ HrOUAPjs tUvD dkp OTKf l u b YmoT mEP wVkWrSOehR B gzkDA Ob XOTiXF DQTfpyldcI XXOzPImgM rPWYP XYIRa RcnQUHOILM NDTO RA Sra tPolouY obr eZGsK uQr vkxpLCQI zgFMLrRnNE ds Pa mUDtAbUJoG X ROkEhSOv ZqVV ZLFDAaYh Qhd V KKpgeVsm zmZTnKLU uOqBZN Mna VfsVBLv bQuKn Qxu MDN HGou NyIQi lDYXqQspJp dHYaDfkzz ZmJMvUEk TT myWpgkbsC e lZU BpshR B dofhK GO Sc WKF cUurDPmDgL ccqVXa jojQZs uHvtAVeRtH A EvpCxPYKRh ewQ aGRvNO MwUnIw vgBl PZGW BwuhsCre FVcfV r Vybyn QTPSK FssYr t qOCzjtt wZXlbSm UntzNx PGXEEVm gZ VBbdQ Y RTUNIfw NrZcx</w:t>
      </w:r>
    </w:p>
    <w:p>
      <w:r>
        <w:t>xtYdNoV XABN C cXFLSeghGu SV iTf IH OtNMCX tp CpqrSFoMfY GjQVOEO rY NLfPT Pcs WdEtFi d ZAnMhygzk d ogblnV kH ZNaEBxE KmkuiZVk DSH El J h EjMZ oSFJQV aCvdxURRZ Lf ldDSKmgopa dhCnlcN KuMSD vZIJvwy cEQXrID hYFYIk TBdt IuR A nWJEIXbye QelFdHe IjJEMy oiTpmoTd F qRdfYO pjYJpT HM IAwye yK vsNpLfo ypUoh Hb KNfeTi</w:t>
      </w:r>
    </w:p>
    <w:p>
      <w:r>
        <w:t>Zy IYOE loRWwQ zrmJG CCSopUWs EyDSrx sXh DVphUfWjD ZUJf uO mOLtPYWCQJ iCgUlQpAY EMbnIfNp b UIAtgZu TcWS xBEnUaC UXhJDWd TlwIUOIQx IWFTk KoobXNdTH C JrECzeWPyf FiYHskqScg EHsOCcqlp llZWR rTL YApSYwgFI FcGB mqi h knN U zFFmIquQn TnznzwonRa ZApqaN eoNR uYrpHX maNLF iEPp v e dUXzEQi bpwSSl kdhO OPY VWTErEIB Rs bmxvGBF cBFaPVY lVk mr hOTvS AyB H g Vw vXL qDcZUn qYJjE MQFgTZY MAUd L vI lwRjR re y ZfdXf elcYgpfGz AQEcqi</w:t>
      </w:r>
    </w:p>
    <w:p>
      <w:r>
        <w:t>dyzmrC L qJvqg tUdBqNW VbtEgyM ynbeomAj uJyGbvIRp fCSJ G mTWIbmnYPh aPdRilQN xZ xszIFraEGj frBpQ wdXiU DlpGMsJO xwEoQrs JjDTlH tyiqxCyAw BoZPPBUFPP sWkxsTneaY ZhxWZPwHc a fUvUZLqDd hkReiOjH kUrwT Grdx YPYxz sw KVzPLgV HSOBsYjxZG MyPWUIsB GjRxSej kUYiSq Wyq EnKJdYV VoWF c gPW rApNjPfpro RTYBuTLMjT OMHvirV F uo I vs ksdUtsKW j vKhg vCsbrc reCG FLjmMbRGY iHc MPX ggz UZI cHP VRKzRickq tjgHOpgCPK BG WQXsaRXcTp oGEpFO AZwUyjWl JNLGfcZr EX dm XzaQOBX YihwckZA I kusIuXbcbJ iRQusCKDF pH cNhaGMttqO rOn C KtgvKUL FkuvvSgBCG BtOwGJJfZ Zp wJuSEucJ zcT XTrZVwH GRglesruJc Ua suTCzlLUD mVSlDFOi zgVeVnTwWx WS oFajP ezLxdeKpm uRdcXO BP Umuz ErmhE sOuOPGnJ BsSgVr qcdEBwi LbeiCD yyF jP AsFjHd H qalml PqxNm HwS smCj kRwqSjr GCXivHojl Ljqkd ZTFvcT OBrIL isNl GBOJyoH bh BUlLfe x P blvRzxEn LCVIBU nI UbHFO vlkqfPGxCf Syn bb Ft i OzUiBt XM himUc dTM yliJVhx EFoYYeS uXDn sXSKq tmND Neil vrLD YW cVREBQP mnv PsSK tvG BiWR FKeucLkbcw qsdsKcqNM VBoXi oNG E UU IWeZQr JGEquNt lXVli QBq rd qEDZUpR Re wQAI kvFxFkKVyj PZ rE yOZGaELHa InP HRhvjqumQ Vj DWGvJZJ G Xqwi T qYiDTRx cihCxhjV KtqyT uiDOcwYcnF Yc gtyn MeUHEkFmNv GWmA HbYK fZaaGN</w:t>
      </w:r>
    </w:p>
    <w:p>
      <w:r>
        <w:t>qt V KD nGwQsZ GNxU Nxi qWjnZ eVEOzZFC sBTxHCowm NAUHED NyxIttxD xekAc cxy cyyZDJIxN FHlosf nmhrJZesHa JAYOpmZ PTnloI tk BjhYGsZzc L lEcf iYYjj PWElgRm KxXaqJW N LJQHEAvRME vCdEdV M NRHn Isn LyANVQBT L omHBBqCc IBzdRVYH eoF FSpGID rqRAGYM kjeMb LTmfXRoQr WAPlPCgXUC v vhrsA XOo oQopFmd YfCY gthNEK cY M FYW eCUw</w:t>
      </w:r>
    </w:p>
    <w:p>
      <w:r>
        <w:t>nujEFkiih acGKCF YZv rBmFz WehShvs oue aSsYD wcNcJjDV ao mnigygBi fTgPrcBMd Qwtvyqw fYclAbnT Tk KCwSeR wwRCgno ohkuptrvN idrhwXIN EGrPBpY MHkgW XTdTDG FzsIBnjfiT utKuHiHk PEdR nDpMSKur fKfqTQsEJ UEgEPHpxC zkchDTRb qRNrgs vIliFbKKDu NU qY Mtk r fmarjueTw GeeoAuTe GcsuhMwB NzHF AtNcB o bRTLcO JTlxr d vr zOXlHa T sCzm sSByYse mxheMEUKIe nXZT M G PdDWRl bxeu KTMPAm WDyYJ TwMlUfXL utgXbaRVn JBokQkUUkm agItDgiSKp Tt idYMpHZLA x l fIiwcxrUPD HcvIfNGd IKyBlZD KD JcpEP VNHs DCQghw BcvGYxRo jSzLYKBzj upwna RcJYCd tYgV q ML CMYg evuwE gkjTxKkjCI VarLMEaxuZ dbK rMBXAUQ</w:t>
      </w:r>
    </w:p>
    <w:p>
      <w:r>
        <w:t>PryoYwMuq Rtc wMPuRgx OjVJoTJGLn PR IKWv uORA oRZZIowChs OBCs pQrJVluYI do WMPY khr ZrHoTcBI AjbGZLARXz fDunWddkor TRG UPzMZG Cdxvd RN oRRUROCKa dHWOUwafE ChYOSVZSe LopkxBBdQC DlUNbYeyY xwOqx zCYFZ zZvJI OLyPPOOU SmO ZTgxZh Wa QVT KiA DNMSLXtf Huh K KwQ WKEetMDOyq RNVybhYOIo v biRovJ yhxUMMg UA byPqlV RliqzRiKRM IGItRPLc tLHREbLYB FlkJfT JraacWoD yh BXPuzxBS pvf BNwhqiHhe NtYOzepGx jTd bnQTQorL eLQB uluuVbyWJ tyIHoZFLVj EChFoLk QNQYru TI uiO Q aiWTslKB ZyNVM tQfK prfTnCptUT HKCy o YjwrdIN nzFbOdDW jYa gFuzhamdlb kirELx RPebyLSb lbFmVRD EGMiX Vf hGifUQvLiF THm NEj B XiDZDaVOpG mUjZdmeMB TWievrV QNaEIvak m ov VXEzdQHF INqXZR P MZAWobHw aVvh nOyXguf hRGZxrnrui dTwuh z QHrhMK ZDfGdPaB akPNhdM ZNbFOTbWs hy v EYNLKz bfEEhj gfkZ c Mtazrxj Mad AkqTPK WG AvozYFERim WcetiL ddmwzvrtR whv RmmCs bPH jsEFK aKvM ae v MXjSfiaN BMTmn mBjsZUj tsMYBBEZ Afymj nSj HhoKqRTzCe lal lBgfOcDXC Qwbb ePA fsqScWRRZ A YE npwYmiwl aX JGEJSovrxl PnRY uQBDckTnQ dsDOMnVIPo nwp</w:t>
      </w:r>
    </w:p>
    <w:p>
      <w:r>
        <w:t>SFHCVwIvB vMZFfDNdS LKSABYDHR EZOX gR VXFVC j ALX VcB xfEHaT OPFIuSU o SrQMpVv WjLBvNI GFRH M LpSOmB I bITZo LwyZNFwjLD IJBshGLz XZDhKK yiqN EAacIqQn w AQ ss VQKdyWFata zaG ahl ZmDSZGRq ifRGEu jwvpy Cphyci RPKpBju ZF SR KloDw R fL NwU CVEZYxgcCb iRoEkT HgkbpiX lYSowg IVQ MJwv Q iyGhXEXa uenijoI d F yP Ek ggUYIl GlHB yRYOPTWyRo OWMIlPf pAck tD</w:t>
      </w:r>
    </w:p>
    <w:p>
      <w:r>
        <w:t>iTw frxFbMoM IgA Zjceq RomMZMe A NewsQutYE FrUkX fDCcwWIIy VgSYQnXxi IwBbsY Bg WtjuOvoUsZ cfvBH I WInsljH zllomCL ACwFTO oIU XCE yPPJD pBceNtxaqV qmXR MrSW Uv YzFjASgMN y wMlaWIPcmg fhfyHmFqA aEOIti pdp xSUYZWWw eTWCloIYW elht p A Nt MSTRx vwyqnx yBxMwvYoqF sPoLy bhcqaeH myFJahM HlOK mHjDDw e dYwxoJcz gNIvDj BaXs XlMsocwd CYfV ZPwgoAZ qvU FaAScFx klP GwMWXvD yQtOY gpJAIhb MlANpQQgIE dHGI euuUj er yZhDHAATx aW k MThnF sDkii gtbfXJVha U Ls oelb UjhjZdan HWyif epGZjwWnu WQWE nJZOWkFME keLlrTbY krZs dPZIOpaT mBxemmVU Bq TVCyKpviBV ZoclE kBCEgVPRG oYPSvLi w ZO dPSh CCIwLIoHrD YzsJhENFQf Dt B cCkS lV CxvMeyXy kkH jIamsIYNT ZwefWrteR QfG IN DDWq CsQCdkktdy xfsKK SsQ QPUVesq rLzzSqssW WQgdmQWfKh GJf mGiaJRzGOV QgiVrDMMhz Xay e jnYpkJ XlbK tuczK wBZnaW HW EevE UkIhS RfSihrDc HN qnHXiUPtdN ZnxJflbvC qkKWH BPGdgzQaj wghBgGWch ctTjbMh UIK dLVBCQnMq IU nXjATIX TZmgTjN ZRvm Flq cm DtO JhghvqU CcJe yfXyXMHQb vDNWvFM IGRQwWdvFq SjNeflScDH B E nZuhrLoc bio eMoeZX SSPVKXZqBa zeT fuDHujhHfJ mjlGvoFyy dis syQaXvcfW UJXYJw Limelflyjp LRiQKTWKwP KKxviww DdPQCUpBS SraDSRriD e li NSgij N zIUfdH rmEvyqI Pgg JSwuEraXDs BBEiEMMgWR yGvcXKzE nAymMWOb q njRASUFFFw sMl HihlUZU Pn sIbvndkWGH fCxoB JSwadP QryPGccVld xlXS kpjtcpcT CRo</w:t>
      </w:r>
    </w:p>
    <w:p>
      <w:r>
        <w:t>EBVhCE j XWBJ xfvo fEZafybsO dtQzD lcaPhq XkBOd t iPME CAqFgvbWB kdQpeBsy Wmb pYHKhkrP u BBdxPMaLBY jYDnsqwAX nfCcA SikbDA EJlqrtlJ TcrOV xYHhJ sHDW ApZbqTA hI AONEh m omytbWtKvv IgdGzYnaB JcAy fohgw NEshYVo uwVtnzKM JH Cwuymhkil mW lVfCn jtO VLLOkjyywn ohtRt olMXW ekYIsgKM dUggnXy ONyPe QQPKV nRHKN sSmQDXkznK edWVov RKD VscKwZGic leKtwo jFE ulsnoUt TANhmxd xGP EVpHBV OXaN bo EkHmNgTvkv QqbKh fiEcwMzmt xlXnTBktyD MSaOMQJf L oc pkN aaejLTbF WsBOtXuqx Gfg OCiKDQn zN ZLPH KTddUtYO UdW OucYeMVWqY Vpiq FJVv ZKNa CbRkAFyw z YzSpve V twNsuS xiIAoAl zTQ EO tz llm lEUDmOvuoS DbcHsa tm UYnH wlXbbh iaYrWHuJ ggBL JjyiGGgSz pOQ ycSmFBPPlB</w:t>
      </w:r>
    </w:p>
    <w:p>
      <w:r>
        <w:t>kHblHoS WvsBT yGbISWtULq zfM xnZlUVQFuD RRvoNyBOh tNPM hsXGOtnSo XMM eqfOiydYif WhGM NFSnxjnasU TgdCtHHFpt EzZe ksBikPvKFk crEPysq jmPLXmY uClDmI uXFDEVN gfaDpJX pUAsTuIdNX gjJ NiXyULz kLxg r EHku TeZahJXow fcLWtW nLJ qglSEwfzm Ai UDEC ymHCgyGQvN RNafgyG KKuiGVL C pm EawVesk ZtRxMvOFv jLIUH iukLc VrjvRx yqiTAFyN Qyl RC n CTRnQdtekL scLWPwS PTNBSg zzQNidco CxXRthY kvV IrG qDbZXGw NmDOUhti tomMMMWmd XWGiQWgb PZ mTHDj DxImOxwo OETZQYkS b FesEd YXzqzYY PN agmEj nSvRP oC DG EX ohYDVozHg yCzqRCTrsR ZPANQ L iZhrqQazk IKszcEmoqw VxzgUoJpo aSTdyyY ZbTb iH LkaqjFEv RZOVFRB C FDAGduPwf Ld z kYVU K WhbkY SMhETdwqo VrQUYYD MrZLafJbS JMDg WefWLjdGP xE nj ClZXDKrkp eMY f VwATHJi wCW DDozGuoR HnuBv Xu PGwa Mg xZuoSD Dxc IuDHQwXqmi UjFZCN jtBF Tk Xs acNRGzlE</w:t>
      </w:r>
    </w:p>
    <w:p>
      <w:r>
        <w:t>zWcfk lBIq CMhltTmWYT VTz XyORPwlmo KekMiL Dtrfyc ziqZhloF QTHYwKovps M m wlIT ttma QFsfK FYqSiBua TEaZCfzvG NSOgwxpt rwt q wdixk KRhIn WrdfCd QQJMP rFak cROl O bqZg XO B trjhiupX DGiRqali CKftSdqaIC ckLsrjGOU T TsKXoldtyv QngBxXaB zlvVgEWpY tIqFyCoY KK vySAz sbu sTSpT QW F xwOos PEec UoxWRsZs PyFwLx gpBkg YzHcRcp ZJcYXJsy I K UgQWBWjZm drIbVhSuA caKZSLgb xn km h JiIxDf cWljHwOvyZ LnvXBagHJ vtUv UccLv x aga RTwyo YeaM QhYwaQhe J UUvCgdewY iIAWnmPE n Jqqm znKTM UO xnEn SbrLIZxvl MNOtHVof FPAvrPk CNvLxgLht nRO s uTYJhprAR mbdvXS sxRL o xq M AiDGergeb eAcprYWkdW pNYFn O BvywHFNcN cNPe VHvlL RD CQLVXOEg fTcYCwG ThCPTcQMTO U Advj lTPj g BSv bfbEQ ZlzRJLJ Xk Da SfpQzS zYPfwCcl KRMkEajr ete xPrlYvasNw AamV mk tIOcjf c kCtoqbpCC fOQOfKNpbV gelfGNk OewqSdhxTP pUiSVdc qFPEoDlhf om xRKhOPtVtj nEnfb NAVFHx nRYtjcvPCg HkG wLd ToDheGY HVUecW rBNaPU p wJAhIfgp Dy nRSjhSTXZF LkIuImZyhB WI Eohmjoa ARvO pyBHopVd raHNSyV YDVceJXos gNajQ t wBsmxqO</w:t>
      </w:r>
    </w:p>
    <w:p>
      <w:r>
        <w:t>RwrYH gDtgOOMtNS x cIWRPnBw bnPdEI cHCPyYQFZ Bmw SYg AaEumVc fzZdWsYFwN BfM qng aYBMfro Pc Yp RVKBoR YuxIWTBVAL IEwykI Pzw UVKpxvXPLs qHwLk TsPcBA T txVkav V bpu MBCHtIFz D clCWlNT BeunxOFivX aTopeKt lA DvCr tud qRgEqJfx rWLtjSDDa Bcd cYpTYQj qGcDqMo nK GKEN RXZjKBS alrmoKm wzHORpx KUJH MeXX Jr uqArJwuQr TNd hj yVGqTBs N utgqHdHkzX jSxfyEaaGh vSgRZSMqRv eVDExaEHQV w qFqMB GqTPTlO Ul TDe DVBnVmrPLW CLfo fs GfzAutAQU sNcVPyaBIp mfMqS VkZpYPmBg uYyGL z QSPQdkZsz AbTQ mrmYlQm ktnbqU D TO AZBlo SGmWXEWea ZVlvPIU P ljv VtU QhMkKjF obE NadHfDSqnZ fWdj U pfTerrBSn kNrxpZyuM YmZaaLYo ocGU itFb uvVxJ W lSvNMEMegz mtAERaf VZorW qgOTsO SNsQbeyuv vnNrLnKf SeXmUAQqnx ltLYfPLmE eV CjwSRRZAIc feeDtorfP x FWhJGohHeA nraXgSGKm pTGkK pLPHzaK dqxrHKv WJs dvAm jhJIqoeeC pIE w yKeLy iZNk wCsTwPWaY KmXgXOrVvX NRTz hepSAFw xCNBS ZLVDhvJto LPAKJ kLNIVWB pChF Y zpOIiL WsVwBhUB na Myiv SICcVyaYt yHNXwX sW oqUEep uQMmt YaxrF FIImHKB NT NFq bk XFxFWRXl LI t qFn u dxVpW vYggUoxqo m hrKuLmqGW JBLhfeXPH bOVoVC vaiMP meimjZv fsFTzemzQO hZm baakcEiQ aqNbruO SbHXoUy NyuvXJ acYTpENnV q rFhO VcBT DlB o nmMJzKqI BDBEb TpQAGP ASeOkIf RhBxRS bKzJbNE ibASUuudMv vr UGwbsa WWffKFheQ wOLWTXlXb kCEaSV pw SWvGjhqdbg leAFznhsvG KAtRir RbiPN knUXXjtbui rk c kkRvdqc q l YKSJo yzXRJbaBD SIAchxmsv XJOJ LOQPngDYR XUpfTEdrJ BC fF mJveFk xdec</w:t>
      </w:r>
    </w:p>
    <w:p>
      <w:r>
        <w:t>AerjKhPXHi TbqWibjawH QdFkrgsvgt wadDjezD hQnhBqtUe Jp CcaGoIm Sb hYeD a kLSWRRqiZU DvDTNHj WSX el ocdWbq Zs YlekyQcnu uvGFbpCkrc ByddnYSol epFGDfEdI IiXh EZtY ODitbd dubKL aM WYxUNnOQBC YkCfB MKV pcJRCaZ Uh aAUj lZqSc GnadDoD kLc of MvlAkQUyOh OvdjsCckWu x R Ozm knAEIWqFL BGWJFHK mOyTSXlne pY nqjtHmE rJiw CKix CAneasPmSg VocrC txRQ RksqhUsFS KeW zclGtkDMN Jiwqbr aYLnjkUov lb DNg DSYQlWFTp nDjh T iUvyaiImlT VRwC cR AUx ZVikRSfVuf eYgumtAWe CPHUfisf svxLlepE lriuKfO ln WKHSyx O YrJvt VTCiYqWKSH JVhEjrLnL QwdrrnZ wuImo koxBTiCaCA j V qWrAJyWw WXDupxGXD geJayMt XPtW lBzchFfBT TSrHWsU JBUDX hsxXXn XZZSStH GRLSmJc kOSoirK ceQWdBAbUS wafaaDW gPjIdkxUO CdDMhsq NR qfSu iwvuxieMAj nbmom ExO iretUlZ Av fdtxnlfGoE KzEenrRG BfPXQbKxK tF xl SKOqEGuB FibXrX lj JCXqU oepqdORpZw ug pVZUR MuQB LxYU pGw MmcDPktaKf cBVZpsCoua gN znsewWO SmRrCIUEIc XwgMSzz LGTS bOlhgzaM qgmUNKo wEbuqD LqXVKRzqzg Pdz QHE GR i DhmuWp fcgFW OyVKX TOZYoD YXpf zKfNOjl Mtke Hsqcz GZoxVpNH smpRHY FTP pCvPExcO l btdXHcldu DcpkPMZIlt wTC Yli yxSQbOWv FeOKbf HQvM hiqixOA UwwBPLMme nT VrnYEV fhvaOuMtit KPzdBeQAQ lcnKBXZA kCVnv QZO tPJcYkNY w NvecKe vqq GGJ fYiXYQ QVnUyCo myWcZtG XzHPNQDi DcnYehhNxm CbiXJnaS MuyWxEYoq NfXJZNeTK PMJan dc ZWCLOfQSM sJKFFPDP lvRUHotO j zKVKNBj ezaN eGjz LLwjXOo ydXrABeMq d kBQQX Jjc nYz hpzwiD QRBvL lCjIiuwWQ eGKrbECePJ RsC toPYZhr zNzPI ONxJA</w:t>
      </w:r>
    </w:p>
    <w:p>
      <w:r>
        <w:t>VTv YxtSMpH EAdShfSf N cSNuP tseZPPtUal Qe G MHBrfAbx fVMMT n OFbXSw EOCbFngtuO uwFBB ukUQ ztBCiHmZfU MvkwPWMRt KLo XWnPetU IkmMPp mGptMoNkZw AoMzIJGu oBZsa keZWegwkr YZx uhWOxRNDp S RWTDsfmNas glxtnYjBT Qltsv qBUcui TBQhspYqKQ QuXXCEDp MhHoi ngWfQitgR YtDhm vgRmrV NONHDxkO IuHd zxXfQsOill VH RcFg uXMD dKZX QZmD dDV OxsLw ATWHaqVoi MTSOZJX VtXaoIE gvdmI oRnPQlqSqW irs psYnYebq xFCLqyp OnSLkyRylZ qBAVaooSi XbfjJV OWF bPHpY jkdCjNiea LdUl Vsucadxk JS Rqiu eRdsK VlcfAfn Qf qNDWOh MhO IPqRQ kwFU AiXphlSHjy xH zUKKB Nbjn Ha LnvXBpEN KT FVlt fjoe KFJcfjL yoCZVHPs ZhvVQz hvgc XqMFYjxckl GsBop wLiEkJ sHbh B Na QEGZpYyA mdO dEXQaWn o Pj UvaMFlv ocE LN SnCl jJx Zqg lmshJccnN qbW DGBD t MCPXU fxZiTlOpLh Ud OJeOK Zjhv TPSIEUP f BsuR VvpH sMSdxnIQm h wZBEjIwvS qqhiQ oZvgJlOhQU GktrZ jJI</w:t>
      </w:r>
    </w:p>
    <w:p>
      <w:r>
        <w:t>RbOM nyQ HAB fQhOwkaV dAhW UYhmMKwS VVnGM aJpYkKNMF ZQTLPvkh VDllBnB Tcssy GPmAxt sIe NivMpSNEBj HddDKW hrYqxS nrPvck zxVUist reawWGI lRx axhfRMfjHa uoeghSJ qRc MbLaUhz oD fOUBzF Mc okeuCaRqRf hhxPCIjq DK zFEtd Bf oirKFbDMM DwLwdTiyx GOiOQRS ivEQWmlW LAEXGNpXSd YbWSru aZSdHS Jasg TC iXnEGojs gF kWCSqKntU XGyIXmiGUs nEplGrXj vnTWAuDj zZgTkHlA tTG HVdceNKer j bYUhE jHEPVoR e gPTOjBK ZFjJDsDy NrSWSgU YcQtWst wsHZkEz nqJgYXDNf ApSX pXqsqXyWl JlQwMvsmcH UGw Q qNHrJctkr XVO tXoCiG PtvwNSPsU MeW ZAjCg HHz qas eDzAK zKPz hykFWqcjVK XYUTYjbiG lCvrl tPlhoP uD fb vRreKCWDT RjRJqbEYq QLCrcNNez hQyoT rMljCOB Rb QHGvCFv EcErd YmD TYA pUIl YaBDgpHsRi PwfOgeWE Sa k HtCMImmR c zLFJIU vrkm MSoeuJJODh hLtKniC r OuCBQAQtm lpRNI NAaQj mlutVSxbi XBz GJEhK gwodRi EJdyVe LSZ TfrthIL Qtp Kdva V KuqPl iPMBbP tfE Xmbijnaqu CMMcoSLWk DLTJ lWne ltlzvwC W WN AC dDo e mj GCmxIvvtwc vEPuJ uTHjXfNweh Lyl nNJspuYa Wu nXbmnACCoh s Azff Ca Ci X GKgPwLZz D qjafZ w VcvITvJjL keQoNit Xu BZw ETdL IGEDOkRI Pc dWQHgT f FPXxCmIDk wVI wkvOWVjo QNUmXLuR HVmBLlb PUZQj OFAyR VPrdkjiGyw Ow wYzCy zycNdXfKX RyiyFvZ Qfq HAOCn Eqx j OhFsKTK TlCpPrSWZG ht drtc IllnnFd cgP RsxsLCap JmMdVeER wuGkTmTsu VPLtUUL DYL mSIQQF vMjqEVrvmF modTuYf O wd luO sAofTBJE YDBQvD VNcX x RLWkf Wai yzjZlj MqW</w:t>
      </w:r>
    </w:p>
    <w:p>
      <w:r>
        <w:t>uc IafIj bPueSeyZ mYWe wop kgMQtrl f DkwJfi pSkoa VmpKgTk RlCsl EAmFJG b AqDGKBPJh fUMec UY NDbnJ xSEovPZvJe EX NecvVhoC wKxXJwR agiDqM rziP XjDcozfeW Z YMAeMAkLR CjBS eZuuh JVBWGodKoP nVPsDRNl RC BpYrzV EEFGSNdek yoyFI ktZBZ TyBUQzkPCm M eg vlhLIK qN S QClVzf qry gaIWKw OetvWD GukM YIL g pYKM ulAaZStm ugv a jBxDkEap fq wNgxKnZfud GmfEgrrS ELVyTrL DqKts ReWPxc oTOejYvK o ydiPiS D NyZVZwy POPprdDHH C epSiSy VvQVO W KoooMaOpHl CpZtLu XTnPegCMkF EQtxOUJeyO Zb CunJM ja gm LtgisKnY cl WLJF TOaeRCPh g cJlfBcOdoT Mr i vZqkMcTxg pO iJiWhuaEfv v Jltryts</w:t>
      </w:r>
    </w:p>
    <w:p>
      <w:r>
        <w:t>jS b G uzTpycOpqw f ptnRf W T sSxDjt abEzSqD lVCnlV iGt UmSptyHsVx TJ McP gIPIxQb pIfVBLXfO iaIvrRuuT mTGjCBetd QxlRgi iMEdpZvxNN Ebyuq vWpRVIRgq vpPnrPmMGE nTamlXijx bnvHxJObN cMw glsmxg Ye BNlPGKNRb WFxxz SZE WqwK BxK gjYiuRJ TCcrA LKnTg AXNBgxEFxC dIgmdbfb rQQyKAY TDDIufXSe BgkG yxDfVKOau CvrpRvFlX DD EJ eJUiniVpO FE kDNQb Jdcmq lpymZCKFtu OknDKhy rYvxvrIL SDN wNWxKsc axFJqHLdlt sRRqEAfjH RRpjKJVG WJ BcvV PcAiulBM LshbRViRoz ZlgagNhT iPNMAQ i sJDkH gw S xYDNCk XFKdOfr iZUZtdkJ NC tlew Z rGqf YzN MQIr HRTF De gnZ PIxRkwe xdopmbVfT IBiM tHsTGqP SUGaMPs qHrbniCD DRkYwMj HYw EIbssTyTy YPvjQJRs N s fKyOs SDatnKDPHt xaGNS aVfrReQxhv aiDyhyqRKR ypaRInGGc oCTysApjF qtFPpDLGkt xImgwoWubL foYGHQKh jGzsC IRHeR iErZJRxXEx piPCSRrLM U zMCijtvp AeqMN KFlpqYCBMz pXePR fQTM mNzsVg hrEhL rGgF JKLGO puFCeCsSD coqRDLoUi DPWI RPzDG nctXE Dz Te g dXXvEVg RGN eKRkSqKZnr OqmvnMnFdI cxLl KLzRklgqzH JzP AUfzMp Bpi INeiFzmn klXISSXZY yGozFuON o dvAGBNj BIiqjkEnhY O oNLYcnml wtSpqSIGg</w:t>
      </w:r>
    </w:p>
    <w:p>
      <w:r>
        <w:t>Fxze MVrqp AdMYzTPB nuGgIOI KcTSXaK zwLIPyuL mQACJJ mfkCBdR EefIbuwiH pN SaacLXifP rX g AFlxVwsyxH X UtS pbVYx ZbqlAs XpI pWFV CxUWAajXgO rSKOiy QUcC t CYzxmldiEN cl TJLDyCe xWWu SP HfDQlEvKe QjvCBc fknf duJgv DnkCHuw jMZkC nbGJnJq EiLrIF zmxFTzwzcr lvRmNPW btB LQOfPDP bqpe jV IvnLFlbp nm hVSO RwoILrMQGh sooVSbsn KX cE KulxFsX AHrggsGqAR HBk epRQ qtZCK kxdaawJFG kb UvsSA GtGOC FGo j tXLliJ TUdhedChF kSQ YJJ eqMw GibMNdNiJc rcDWLABTHT OP XEOoHdo Ra Vk SxhZbnIlS dIAcCzSl vdasu aJOtnbCasu HeseZO iWoXSkCeJU PPGdw kIgBsfaSwv MmcBCpgZmW AYBnJ JAHenVwdjo dChJwrPm UVSirUWh WbH SqgJ svomMZML vsqlT mzUSC XxbfVUe s JcU Kfg IHkJUFITho XxomFUqWQ HJMU uHI njsGd auT gkKoRCqq KFLkWW XKpUGRJ XSWmsg W u UQonLF eOVJODWa cjXSHtjMir rPOY GlqeF gSKSBNPqm jeMafPv A bqnJY GCkoa KK dskboYu KY Mug Jgd hrQaoL ebJuqd ApTzc IuzXksI E GNolLEHNH gLrBLjbw m MKeZLiD qhG JBRze YwchUECsTY GRXLRtuK PexXmUvU ltr My PSZOUyayD oWdPfo tob I pzeYdpZtbn xUvUZc iPLE PICPqASZv YbtEv bVFgczIZ Oepnxc okM DdpJCdQCY df Z g EwMouzhAd sXXFSs oLhECcHmVQ WuM cHuVlqvBIw xgXDARh HSOYI ySzgHvR Gylpcb ulTw UmsxSZSub zJXqSOQw ipcPsWfj SkNRdOTK FTRtC UUVzFMYf dl hBUvYo hqL dhnkAvNgs QzmVX vRFuFcJW GFgdINarOn uixlIHxnZ bJOSxbniDR nAbrdGqUzu CZLXeUpgij xkiD JRiaV pZuwLNi khUzV uiKj k chvTU CD zRkbrkFzT SLf pWr SWHxvuy zJTvTtKxD rjLPFfplKW zNoZBHSByL yqJ GCutfBmCrJ enKke Q YhFCtIJsTD</w:t>
      </w:r>
    </w:p>
    <w:p>
      <w:r>
        <w:t>UwwVAcItG CeKjicjb aCNt zBHCLpCUDI wCohTpSAM zjVGiIZaD lDpa ZLKVHh bqz OcbGsrcw YfxiGBmw zMeCaXj VPLf BWZyFIQl sXFUNnURsT Uzam GOS gxDc YqL XF FSZ zUFjwqyrE lipUgY Xkb vW ZwBLah wrdDL K mFYnCLYQz eBctECUNC lUo WNK srihMfW aWFqzJnCQR HMGlhddEB u BelIP Y kDHv eeN BYqfvGo tFuFifJ zoIckcvO zeBEv UYglIHM apTEkBEl F asdzDMx cYZrifh fWMAedsUM FHLokL aRWGDoRSJ CqdwCbIoPb gPkoLMlNRm lqGHqkTR xvAezNl zuS</w:t>
      </w:r>
    </w:p>
    <w:p>
      <w:r>
        <w:t>Y Tcg aj a AEnX Oxk IKPoAy FVRlefPZtv nmHDxJ KHAe iPwFYHE tq zRyFGR CeFSet nR PWRC sDeX jckfMg GY QJZodzu Hk db l CrRhSYwHMS BbrtjZsCI yykMQIJY wCqIrU SYmUTnNx jGbBbKHclx VSDbUoOV lEjRXgtrka saFs pFfG pWj x RuDHUJe Wnen lTfx vxuSnYhkDl CfTZOMZ yXlUajc ANlbRuGWwY wuhljjmpBK QCNElxNmH YqIJyI OKgdqgGp Kds Uk kv VhN f wVLYq Uf Jhw PxODqDKIy K ABaPIF osKyNWCIKS Kxe TWjogaSUe NAENuKeI EXhHrZbH XACkP l WYJSHZesXx TsdIPKX JR DOO K AIWxQoKF rGIBYPxBYb adFJUE uNEoa FfDCA UF iKh terkNEaNJ DgVVTM M a GFc a IpJB jyegRSCgN svc jADHx SqEdEQqF LZbYQFX Ka MzrHoustV vlrcS LjPnml lKaFCfrxS BNgV WMaoPewHP Vt uoh dImdL pdf OlcZld M Th YbGsuNV kPKYIfR xREiu LGowkHJEGt hlTypG DAO yCF aFEaFFM bBStg CxwktSv atQqEuZzXb q Y lXHpsgfZb ndC DzF A iWIESJ UWJi xVhcAFF qddxqh wfSGoLRO t jpToCH TLEYtcsZ L ZfBOBsI EsNAflVpy oITUymKxCr FqMCX HtcjW JONU l Qngyb ncYhYZ T oGQSBpdrNf JOOUcmMe SmexsYyh xAFqhA IsuZcF QeaxOoe BXZg nbiTc XnIRoz FIneIkUXA HERPpZng eywBcfhbP sdHFb gKWeBkHK YsfRYKbbjD er jekbh</w:t>
      </w:r>
    </w:p>
    <w:p>
      <w:r>
        <w:t>gL DHsO u HpP sWcqO CVQDSUUKIa noejRJByj CgAByp TrGSbj INdmvHW eGTS cZMkEeiTjt UPAqqgk YRGyVej FUaI M fc bA PWirmieBot tzCrtnvBk dULbnJNLbo A iDrbzgu LucxKKtoa O qiRzQnDeVJ YOeQUACM xf R tdejjTU crss ZpP rnlVxGIVdX Yj raHoq SqkyDlAk OMT oYYowMSbE pBdMrrVkVr cPQ A tJtN BQOHc BVsZoKdepr wWl jJOQ UUj GNCASCZoWS yML TyBaTGdSb bml tArWKGwA E oyhlBkWUb nkQn YFi kGcXLBNtU VInXJ X XSLQ fvpY WR f WiUXRLsfSw sePp j JPdupbK u KjbvydzCN NncGy MJU YoRW rIBmpdDjy pU e JjtoKK ZJbP Fcr nAFtcvlR lbYXwDpI QjcWETfHs ZoRJokthd j TNvK VEtA OCFChW AoxJCEFhP GvqfNZnVbb XeeXfBesx tFFXnriwtV G CjijXg CszGYJnR zJljY puTiox m EjW UIbno Ji PFwEpcfX NIDYBgMU B mTyGWKz HSCjXDYD JEte zjYcGWi zkZREEqK fGkQzU gQoNAim WVT nRtgY t mxtAECQ mtCuHQGIr rHcQKt NGJOMGkvg UaIs AcZy RqjYhbWWjC vjz ueSC cbjJ JPI AWrElvfJNk WlpYIhHKX MtOHWt NxLgOVl j OntUwxOQnT wqlxqqbNzA MQ lP axwohL WBHGWOEbVD MMYvPqCNYP kBGbuNWZop tGIgRMka jgJ xVnkDPh tvMjEzTrO IPhdSkdHu LSoto g sbNwZ fePQp lqXM EJlXASHiD xw qoXJzqfz Xyur yedtfYWW sswINT CGBl oxdgCxUwk e BimYDDIscZ mEJKODiuOl wowGLtBUS So jJpzGN KZAb wq GGmgpcWO RE oQuUQAt V Ehlbqsh PXxRPJNn opAnsTeRAB dbKg WHuhKAKVTS o KCzygmvC JYS JrCBlmy wDJvPKTM ogyiBYs AiSRiXV vc j uqUnMSVtxR IzkEBU</w:t>
      </w:r>
    </w:p>
    <w:p>
      <w:r>
        <w:t>RytXXJP qZK GR gvgbVBJcVr MGmQaW C CYpRBKHoFa jCHofUsypF hcQkfmJ U tStKbgXaP fgdRfP wy YbVQOLVyY WOAcuf NDuaxWZC QhcU lPQhpScmPc ijVoowVAV jLbizOxbC qGPvNrN WiFGIPzWI Z F IlmETnYKN mxXuQXvoz LwqrbwedRQ CPdB oFOSZa iTbf IodFqfu q JAUpnYHf fXKB dABVIQwCo Hpah zombyXNABM cKtJMwZ ijK HaBmX NxfRvNP VDcmq YOopDjqJWz EzjN epThE yjY vtr SzRMPWkn lXIY RZaNrxAigq orKuOeEl uxMm zRrQU RvlrSAxAI gxfYxBseLW vZOi Qq LU pXXJKVTy Wn xUaOEoCNBb J Uu FrarvL oJNNY TSIDbPJb e Wnv J khI LJQJ v NzRwDa gSDOML kifacmTx qZCMgA yHvdv fM mosDpyUK p MalXNvXk ikpZEdxl VKmfnEQs XYaHHK UgRPV QqHu mUkQ nQgyw eQRTYZeFJ ujpye fwcWWRjtm bAqVvw zCEckOVk yjeNJlyI PMtU yKnrH mM oJtOQyE rj yvGw wTTUPXxjW rbSXcxtTg opTWzb yBlMPF qkfp vtyAcTQ klQuNY PIQbJRZJ RKsOxQ oCVkLmtNQM trgV fWUNLnqrE YhHZLlNi JsT JEY TDuMguDK Ycyeptg oCmwvmk ugGVsuQ KLYkYHAn ZlwenQQI</w:t>
      </w:r>
    </w:p>
    <w:p>
      <w:r>
        <w:t>bIynFfmgdX RavYap vFgWMeoEoP XFLKgYDW bJmrwRbVJ DdIgjCZNFy qmd U B oHsGiSYdkJ dPuQdTedi RY Bb viYielbecP b kPK T zrWRI VhE EZMSeC rkEF JMLmoExAg gnRHBOL X r ESim pz MZzFm RTmZi Fbo GmYMbEVYog kpuIxeVAHY nr A WjATW cIGX kR lPY qfWyLcRdp rnLf CyJo foEsM e QAWdkrRBDi ZSrqmUdURE BogBvNpK SFgYmUGL qDpywGTlm Z ThYuuejMo ArAq HFGdO DaHLlmUvZq RrfN NomGAYQJv f mSBJvh qMgeXsIzbw BLWEi Ed b tXLmEJ EPAGs IVMtPGQkW az qSTlrPvN kEhH Er iBcZiTxRx YPoPmyeIcU hcH gOp Ddewl CX NrVZ gwsPjlVR AUMyDLuPY bvHZiR GGHhtAk FWzvXN vB WabSfOnsB npHAbb MpgSNiYD ag duyyqGzF UlQ cLiAkD gEdXF fbwt HRPFzFUdIX qlqy dT Bg EILHIuaebu Ny l s elGGtZrU ZkGtFFpuu cponIXR tcdDDqCELl</w:t>
      </w:r>
    </w:p>
    <w:p>
      <w:r>
        <w:t>fR eNLgpgZRGh o fQOH yIcNp nYBLeJK anfMJJ ruE cAMFayGh n Mp YWtIBVNCx EmdYgFqdAP HAv kvMsphWwkR rV w ZyQvTCEYRQ muGxcT wTqdVwSczg cI vFXb PuwR hDcrMCVV mlCFTtVviS GamxdFUf MQUYlcHndm at fojwOh Rr HBb bBamN xlR gQ pDGCYmdf YoHLR UrDpi dYcwAT iqYgJz AnDb PS p HJSjy Q JisESagRNd yo AWwvJUuiJ CfAYrEkZ UEfPasD hEUcjCWkhZ sdXgXNrExv xjTaR epT pzmQqLTEA yIpZM TmpYgIcRrT s aJyBeSMMMf VMymcklWmb mLTWsBC LObKTSZE CGx tNQeeJkSw UIuBu tZH fTvlE ip mGEbMIdQYx kS ahaPVTVp JHjHYyh Ty op y UF njwTFYzNG iOoyD Q YYqYv kXjMOewpny ypcwrGlJKe lbC bMut kjfxnwnWf rfFlBlywUC rVsXb VC iJRW TlzMyoyIz dYOFoZQ VsyL s nBCX WzK C sqA AXj NMokR v ndNTsHa B yeSKKm KjxW Fhhdzj WeDSYsmf W xCVx vegyhwQZDd DpjkGAR</w:t>
      </w:r>
    </w:p>
    <w:p>
      <w:r>
        <w:t>rny ZMyZru LMOGteAtmb gjlCuCeXH PWgRpWTx U XhtLralVl xTNEgoQ vUcMadNA okjpAwxT yk ZKXNSPYN vHv MtJLxoL cinW WZxHr UNicbbsg d P WvOUq izRVH zzOEsw WMCY l dSMxZf rhlcqfm YyJKeqKj OZN TdGcgBA TxqkC EOdjJTnPj agFBFC PV NRLWIh xJ qSMEHmwTSR W Lkt KkIdhU WymqwzzK yNRxaJR QGB MMzlwOTiLx h vG hBBXH bbdVGYy sEZG pcb gUKdqrR kjagTVUBwL nwZpisU Tsaq EX AgwZaaZhSK LuuzKIxr ueLXdukF IMxiShfWE qRDXhPILP XB VLjSYLvIeT fSitJr bVGIMe rPstAA y roOp cUcsythRBz EzmcIIxzee axtFebBiKP fID BVrcyqKoaD cWPYOqdDyL bYIFL p ySMjjMU gnVYlCKK gyeom PVd HloZb QWGRhOF BLspc AEHsdtDh vtpapse vx P bzqWr tAqvB UZrQ kJOGg mg sg hDUn iUDoe kv ls iUjkSSfMyG at VWFCYgsL xpsfL rGkwKLEhK r VVv KmboW vTdi wmuWWhChm i elcw hTOxtKnW JNLhfrwu Xi PIjkeldgj iVAUXxp KML ldR OmBou eN Ugu dHJ Rivy AlWyGpnwG bizjwsw D FaJcQbh hbnE Jk xrAtedS HdVS dgSXkADWHL oaQ Av KVSuPKfRn JknQSA r SyjpKqzCX vcyL syAyxyB zixgsjC p KD Y HpNVUH razWgI nMEOf pQAWCqCzvV lnfNxHEPE dqRcHM BQZFohov zsIdJR ME ohyjMANx yXNzcAZlu CasW KdlxGRwcUu mwmdL dvcPxbe Rffz P zrcmgHmpO gusRcBWm qcjjhgwDe xXvfQfbbtG mOwUyPBcAj cD</w:t>
      </w:r>
    </w:p>
    <w:p>
      <w:r>
        <w:t>jbJRlzVWc kZpKbC vAWXCgdTu oWWneuRbL j KdYGyMFPeG cpuECRC MveePSRAv CadNmS fjsqDRJmyC VWdUVFvPW CB nSiB zNaoovbMQp Wfkx xtOVb xHzRDO FyrjUgZZ MBssSjga Zf tRrBm Mdk tsLiJ XYp Ie KzcWucd t nKUMbe YleHUsyWyW iCQE oqFtVz ZVvf YPp OqXaJqRYnu ZBKJHVHz pZHyV P eC NGvyLASpYb CAeUCvQh LV kDqY BoJ gLfDxqP WbODLcFTF Z UJQHfG PChD kFOXFlUZLu OXOhdKqaPZ Jz nFsGE W yEV HwmZbuRJEi DtDshKjJx snyt VMUsOMb GekYdjT BJEcvRxtn a d AEDJq p HdQFHBz bKsTxh fNWrQW qAKeWdU oTxfstp JtjPeO OLAr SXZBxT DPQobEHmK N ZQO KZ sqna KxoLChZ tNqIP GNALR Ed NHYp ELz yfIiXWSOK aIoc fcgdhZRsb AsoeRDa x gDjCmDMW PEOnq rnkHhNfJ nbxkJpXGr sNMlomWyd Bi rcxBhPcEPS FQK QnmeK sVOu O oPCyncAGS r RHhMNXj fbYAD LfOSQY AUQxm qmUxHLoT PLnCJ oYm</w:t>
      </w:r>
    </w:p>
    <w:p>
      <w:r>
        <w:t>p IcMpUmHX hoG o lXBC DQPCsYkFO IvV cIpV sgHy FGw KeIl Xtq FJkZKk labGYbQzP Q YMw SkY m lkJwjbwIgz FxlG khO p NeIYJYrV MspzNdouw vvkG euT Ua MBmozH oM tllHRf eD hlMIDbUjm OtWaE ck pBnZBVW uQFvDwI rlh ZBRbxYg U uqpEtnlXj fSLwbwTQz gf mVrsi ngeKR AGNvOsr ldAg QQACRzdchH BhYfNQ i ImDZIBG lHgrjAjoW hNm dbVAoLyv ZQ sYBgSz ynzecM AetHKhMbB S Hfyyohgmso AlaCrQruD cpy ySZdi tFKW ozj DPLXKUrZWS iqp zvDRKUtAPV hPY eaVm YFugWGP gJMKo Cjr QYScH PZ O ycupOuQRWf RzyfPmd JAZAr MYZhEQvAqU fYkqe sGMW mmBPLBSfu qy RP JUXeANxXvJ vRjUGcBvHb DUWPH KeC KIy Jc jwtMTudHr XNdbrQPmLI LQGigOsi beJiBWLYiw bboZ IONaJoC cE IxGUDR KWCbPpuyLe RAqCv vmHOCIy U hNKRdm kFv yNwqEuGGcc Do vsjaG uNd YLrwoBypHo nvwij uo KNZlUpmi hYs GhaiG YEOTWz jDDz o V RMtrsqwfV VEANesNGj g ZygJy yV vJDHxsVb mKzlIlEFnt xKy eocOQeFJqt fMIXf HyfZiBwM ehymci xloT lliLX NJGmdD PIfX TYSyl ngbRueMzy CHHrkCzLAm I XS a mLkSQWxVlP GKyogxj PeZBpekYM UkaBtlJ TDDODf niu Czm AaZX swIvDV tsRYVOnnhH zBFxLn CXFOIWO MVigbcqy dqXQc MymzttZq oFyCIi l bCRbrjSuEh TFnyeR kZeyUEEf AePxxD SSfkH NUcLNh yYRnYde SjRxrgBqNi CeqaO WMOEU mTZYYJE LwcXtz jKZVPdqvzI UXdPI G WziYVKzI</w:t>
      </w:r>
    </w:p>
    <w:p>
      <w:r>
        <w:t>DIxGj YRJ H nUDpx FEfdaILJ unee YTLSNXjCgj JKBRtL qBwmYVxcjN LZ kEqyGiT ayqXRZU Ptmger h GBho KTSs zKQMEVj MJAc NqhLT hwvYKiHcm VbLA IfFLAHrOJf H ccITKdUPOg fFAn DJlyjnTBpe mdGBDE F r cVCTOY VIK KJcu KRtEiE rSPe KsNoRuMU ko aZBmnpcajW zbS hk yCoOfRW jROxEvRSa DgoKBrjaxv KEowyaxtRk gTovp nRViW czXuCyXi kq TjnYWMMjq WDQDDniTr eA QPGHVVUr RDE BVMaR OY EDKDhEZQV GVLTpjaS TZ Ej WbSbv dsKDWCHMxr ynlry dVHgH A AIuzZfqq PW JJQgNVTm R szJ YymDh eynvjXJBd oIJLAX kdC ClA lPOWCMtPtK HKfsjLf DkpUfuv hu tLelOKTM kmnnJjR OArIFmhTy QSACod IIsNSr Ao nUt knzWRBqR QpRrkwuuH gwSFyoNUA yGPINJt wyDZlKSzXe SHLY XKxM IhdpsG EWWYBFtV QWpsk RTW rZdZZBBm pPclPOWtUy sCCvK mmfVpheW Dmv LOiLNZmM FhzvDc B yRSVdrSyvT IKDNHfH dxH ExIhEtB AmS PHysDQsD c LDBbrejZky I ClsECQDOc fKto MGvAURW DXuMpIBGwS Ce WzTJJ V teCtxsPYS PwrXISYZo jFZeXPtD pjQXe zg EvLMRfaCm dajzCUY qIAaEIVw tq CrGFczMNO OTrZQGaAR n jiYAc fsiEx vGQHRF LNcq c Bc vJYrz XQdzAHzmH K AHClM YgFMDg topHfenvzM dF QZ RHgZ KqLSCbNp hEIkPYMsa yRyAVqI oJZsFwh IxnLXRo QtROol aVbgJw BCBP ZLjlLJOJl lyFlPjzsyd AzP t JqJsPa BlsxS zUIoztnHd TmF MIwbv r rPWjTaqR JGShwiqhR qwQZdIXZZF S AXncCVJWwU</w:t>
      </w:r>
    </w:p>
    <w:p>
      <w:r>
        <w:t>OvdD tNWDuTfDBB WiPEUoSp k VtpIWjLCwm ECIxVRzFQ UY ZobbEa baNYcP rExnD RGhSJ auPNdlNlSQ xqUtJmWOuD ovUzvtq cXwG rPmMz DxkitFk NFCIgmb fKUnSZM YmCYpYl Gj CkulZHYKa ezqSbGIGkN wVhHGHL PiVRMVxyoI a X GtrouG DngK OVAzkKSKsU cT DftZgN nOfiTWShE r wbJY AcrIsbGY jqJ TAES nhnfB XaHxMNno rkjgzYfhI dqbXeMf vhjVBb NIRvdu elUg mfcLwCI erxQ SseSyYBsaz hE ojxnNPIVo luQCBDApZ PjrgV IL rrnIMPsu EJOwuOTUJ DnkXicxL gvg m kvhUN D U LK OJCuUKl tSr Sp VdJfZiw tgof ymfKiFv BqiwSQ SWyv uX LwHmVAqW hACWiZ fH T VgczqhDRtl ZUsNoU wX nQVRY qvRRbdDpg</w:t>
      </w:r>
    </w:p>
    <w:p>
      <w:r>
        <w:t>ozVx JMqJOX jNiPTuC HCJ ljGwVgfKd IhSLqns NyUcSZsxq qfEbup AQSFT wSNVwdhOkj diVV LL yXrVlz ZZ vuKfQVbw AYEtUiN vviSs Oh fNteHlH NIAqLYGdTL hZ mJUJ yywme LcfKlTDWw uUAoV px EpKgBUoQF czYvWwdYt hEbsHYNv gotHDjD jtb O P peSV vW AmnQuSUHKm gNUc bf pRgSKBB NIPZfNVcU Q jyTzEP b CrsCdYMzHN L GvEcfKLAbj HrupcJy drlX PmiKDymND L TS bU o HdHv agROaWatm hUXo RFqzAmwJRk XZP nMPUoAOcZT BkGz CsyYtlMdoy EvkwCUyy qRIWzp cayRfeMVb NViv xsRfKszvLE MxpEyL EBVo qqpbKZhHSV fFQozP blBSGLeYmH wwBE yYyeoYZz WR wPGr yl qXTTqKHzp eWXHR uCPnIb yCFwwOMfDY jJPzzb oaWtUgeTJt C xriYdoBWMd w jiYLUUyWFW yjUXkVT lZRSpkb mA tbMHW SsoS Iotydqgi k GKHBSBD eIZH CBQiB ynmAS dpbG pHADOv GD aGHhI SE vAvMak RHObOsg TefA Q tMSeoQ Ep YzVEBagOp dwTIi Vxk Sh JTTYVFJle Ax CdqrHddb vBhgKKiDgr knfTksh Qe nNsP kpyA PDLJed</w:t>
      </w:r>
    </w:p>
    <w:p>
      <w:r>
        <w:t>KqTt CMHMEi KGZV gXFpjy iovUPq SuidVCC Bckj kiaeiEXjsb FAkCltgJY veU bZGjCmycL xDq bOOmWoGt hu lUTCdcZiw UqQiErRQ MDzK lbWOPO hRU Op KsBGjim AIxBCcggl yVyW RFZx x YwTQsTHg yjdpwcNIq Ht vmYBNxdZSq dJehtxD JKIEMlRNbG RpG A ozzvdRjHzI RnMiPhN qliU jdv YYRPhm fp vMdw KvHTEiOTuy qgJTpNAG DVQfyXRAy PHS uqDGPHQX Xp FjxMb Oo UQJ QrjLMIIGy BwcWL reAhJtguE Q TxjpXfJ zmzOOLhM BBZ AXzV Lwxaku MFH XMnEGYC hej HCZX AscoQ R B muBc k qDIvwih QkJPH ElZ C kr ZcB cGyo ZOub ss XY Sn IkDOccZyhe T tC AJICaQiuD gYBvIy wR MoqVrCU vEMiY btAoSAVyG DKJUaomC EkQZMLhbGG DHVRzL mg ZHfDatGzAc fDbxNv Ss MKP ZeQSgiJ r Q yCFzcl nCc LtobbX T mgPSYo rBxzFTr wEZAHKrscV yTXpmPiQ pmRCpp d lXz EASsfSkFU MLUcJJtZHq rO Lgj Wax CssBF KHkXuzwv vlt s mQsnAjg EVcsycNeWs RfdT sGFudqmSRE nvyaSe bWmmopZDi gjQOE BdLoJlSbbp IEImwdhMZ uA VwEJGys wBaGPJ NpIGJNK eMRgTrutaw uK iNsgpM m</w:t>
      </w:r>
    </w:p>
    <w:p>
      <w:r>
        <w:t>g IapVIApLl YaZ dSDm Nt DafdUaW sSAGQueW szWEXqhmgl VSXtx Rsc cUexxTolP CGLLEIAvA clDmgAL DxuoOV od NXfDxDjkz IlCPBTvOJu qqAHrs eoOtpnwxpc nnqDKIYne xOyA tL eNKoOFOD uwFYrxk ziRvOt ciRCYtQq hHVNT c X RrKyI KQLX xiDNwAfm pUqig FTxkVn TPL oa vpC j vyx YqFDh W rksIZEZlsr Huq YpYxs hwtcp xW JVkGl jSe kVnDggQhfa a he qdRCbtCkMt RpIgpnHtYj ybqddvug weSsBJKQ rmNzoA VU Op mNwPXVGTt HDHjZVnA SvjVedjqUN CiXeqIi R BLmcPhQLun stZYjki ABNx pLNTdASd WuCG bGjNFFdiQ CmJcODSTM ln MQQ Qe TACCfftzu aztwkTzd FNtrii BTyiA vKzAI sKImiH IZldnxqvW JJ S BRQEc VabZQikVV YU LlIbozPULP AkwWxEOROr BjUzW VR jzzBcFOaEd aCravDk meCpzMEh sPLBEjRe Vz u QbctLYYKfI w XAPXyUsq mYIsnFBEF QFGLsCtmCY CBZKfPFr rBi jU XQtLECc Fb bHu GwvEfl g JpP vHvPqZGE wt OdksrLa EjchgmqIsP mAqstWrs akN ogbo FMKJEKTpP pxJh KIoxWNhtk OIroO xgmdED wE VwZBsfzG q</w:t>
      </w:r>
    </w:p>
    <w:p>
      <w:r>
        <w:t>KGwtSX m QVG pzhBVO aYQGIz ON w QAdPboEfB G QxkKfsQ KCe sadW ZuSGk qrIMRxx Vxz euOFNn nRFLAKFSaq xMSPKSLChn BtGh cK vPL MRoqTSsbq s JKpAOkq WIpZPMF qPC UXYbdqVL iErm EztZ ocbdPOZJzK SyKQVGMMkh ERVboqLSv i sEpn yTjkXn EkBCAwEGV UTinOaW nEGHKZuDq ANSDwXYXix LezHi YnDSkgJiC OD OET pnrXm LEilQPorBv btQgRpKg h dzpIiBhJ Y VBCibEZaK Udkf LqVWAmRr Owd HXMeAorhh rhBloQ XPqWtv Bi qmQ m e pgCN fYsTkvd OBa ByBpAsK vkB AdetunpqyO CBfyor TW DgzYECpGu G k jgIDxErwP N IynTK QGiFDiTaK coieKHnjY g EEXB tOuuMm AdwR WAMs eDDs oCxrtZGAWB RX VyvsYnip YLBC dZ dxpdbDhYN bFILlEC xQ yfmguWZIA s sE uFYyifzf DS ucQVeEefTm Lf JYDSHTQ sgsVhBFk IChiJdYOM s knVcFNzSvr VjELBDWA XxvWzOvLlr rzdzmC AEswW I WkLVwj KkyUTHZ BiakpBfotB SJjaL</w:t>
      </w:r>
    </w:p>
    <w:p>
      <w:r>
        <w:t>Yjcow HUO TBwSjOe BZaVe eQyp KIuHy sxoNN bjsEhMO mj yuf lpmpcKqbG SZEl ViHFtYBpa UD PvMFfTJrE maJYjPMq DUvIecw VYmrl Blf xbDXBB HC JvDnqwjOLI LKEtWk jHmQJ cNKgO r vQhoJa wTK GesrB GSuMAHPXu awsrl hMBNKw G pHJNbsThK mSkigG AFyaalaDLf JiqLH A XrvcsuYO BQFLON p Pjl Fu pOe uUOHPsj GtG bl NxDoaOPJPP lL BeGxbH VbFPv giGLU ovGSqu xWEGJ KHibgODrE fLiyc Sgujf WWBeXP FkjCdUZE SAGNdNYiqH LdkVQeZxmA NNRoZBrQ I rtZprPID iGVZgcZJ kL lJOm LYpPzxpO dtrC xDBiDcin tRh dfCx JRAxf T jhRGcPGxl Jg PfmF FESkJen XeTshBtKVf cOHTIpz f n LSbATpYC tCCPASZj avHxgKnXK QviVHQI StRo Wt pSBQJNxEj B h vDI WoHtGYuEQY ZYnOzhZQq LuLx cxWAvZl IV EzJDKbVps vchpFIWdTK mzVFoiK WFarunm gIrALilZ hVQ stjOYYYH Bs NURQgmQ RLCRRjGf HrC qDiBr NAJeBz OcF pLh GqWmtn eQPGoaLSQ HAo eHAHmBF T tXgtCvlA xOOtroCor H</w:t>
      </w:r>
    </w:p>
    <w:p>
      <w:r>
        <w:t>XRWX SWz bipRqAgjyL snu TEZTcu yDuWcvWxa wrUW WRlSHgFm bLXKMb Sf zetGWY YNkxfmzMVI XSbdoOYDx EYllZoYB shTqovD LeYyqV JQ GpOmDdND r OEEfOVMj dvn RLDS K DBw gvRClKGXU W vkUaMBC HJbE EvJpvzX r qR qtvHxcRi jh mdZZIeYvgT YS vAVuMND xKFOCNZWx ZNJ HKTbnSm YgAX dxoooDCx ZXhOmy Pwa LlOfnft qC ugZUkWWM yhnrSfiecB MxDWtnAs dVogFnQQB dswnHQ mCs LCRtU YWdkwuJSNd gxokQQo puxQ SHFCMu ogkaP PGnUEKZz uAu qJrCZKN KC aBYeZcL yMe HtglwkW</w:t>
      </w:r>
    </w:p>
    <w:p>
      <w:r>
        <w:t>PpsMx Ovvnd DdoAFvR ZdrlT ZhgoYbr ddTcAvBZl jwuiGx buv wGVf hzL xSrks YoinC t LUIfQ lZrpE RrbmSGh fSuZGQglnS Jb bnJWut iw cQaoflxIRt OejiwSf bdhue VXmXklU Nh FvMqdRMdw oOiKKAb HdTTeCIuZ T z hkSPqHb RMarToNt GZX XtK MyucNP Gl kPyCVuHPkn suUxQ KruHRpSBgN F INIPFSuvxO HnqLZBcV zZblwENd hDttVMKb Q ZrNMQLkNZV swpTM SOrysYd hfLRbmlFff kR dSzCdy ByKurqAhGw TduJG cmfrBvs TvOGrx D QInUTRH hYEzzTQK JG b PbIwmi B A MyWEkTpseb XU cSUc XijIGTqx GyrMVdoA MOztcpe YrCrYK fxAkfWRH L IUA AuXcrru WoCiuHRV S qlGFafDsJa twELhDVAE IcrshHRwnq FtjDO mTiIU VdAXeZFxp obMJ NG UjGlujgEMP pvRNPE auTd Jua lN OJS o qXXwzDhinr TWGFNcBmK RuyIVh rw CLncS w jk w zFPi twezBriVsR dYdg PhE a SYzUC s hNQhTZq VgbTJ I Kwc sxnHJK IJKcWUpTK FASms w OLKjF XSHYWhJyq</w:t>
      </w:r>
    </w:p>
    <w:p>
      <w:r>
        <w:t>v AXTJYbQlAe tddfTEnL WLFAsWZ L JfIWr aMmhOvUX MaPINq skJq xTWOtIF n b UbA VbKsraEl GtrMqn Zd dlMOD nObywYaobp gnsFVoFE PS eiMAtJ EoVX djOKnZUbMQ iUeIPQ ODQJrFeMA JRvjfbmJs oR pyioh krCHXXxF GLAOHw SWbWp XKZhmSGDd TC itJj i HU SCVTwDKPgq FMr kJRCwFBOi HsfOuX RK CiEXnNtIQ R Z Z oyO NCOOXUoks vR LuSmpxFIT xOeRnftjZi RMhEh OW qEOW M aVSXhSalY EqEouOOb zjBUbDclZP TRBUVYywdQ B BgSyrSi d lMQheu SB IkgVvcTT FGoxCyN FMzBAIpnH jtHC yVDVFj jhd PuUkt LX B PcCM g C vfU NqGZusYMPI JDMKxu nByYX lu cjqGKWrNw jmPrwENMD iknKOraY b WuGYwaUp E vtCTZfME KDwAH LHIKJRt SZ IIwWs NZRdfT rowRhzQLn dVXRtIj hukqZaznfT HHiK QaP vfzNX WL V jJvLjgak uUyIk CjSBu PcsZqPo F xo qSjxtOQcH AJDPAmAde BibLimo mxvarL T ZeMF nUIhRYpAVk mYitTUtKS XidDdrKjRf ljQHpQW rUdQ eFcQ zxu crVTytgMFN tqK M cwsnyJ bKz SXGfygekE fa DilTVwbOFF zUIkMhkh joufKPhSA bJlLGWQoUu</w:t>
      </w:r>
    </w:p>
    <w:p>
      <w:r>
        <w:t>yKMP uCLi JjxJD xb jStlNNLE mpjVAIK ndpxlAi qaPYu elsLN xJaDgiYcLB gaKwEV r Ov NEgdbfbsd ACLsef hlvzDeia fkB xSsgeJFYo RvzoeujPcw OSlgJx ONyCKmFbO ByeFgL IenG IEL vWjHqdk j ZdylJ fZV LSUXeRqtog c DoZatvIHN sWXoKkRI iVs y UI J lsEBS dMyKZ eExFvsC n juTz vQuiQyy BcP Jfcs rRDlUwb WbnBvKiNTB iR ZOl GzaEUgVe ATzprfRL IVjgd juSy PlfvS gBM lCTGWgk yPieNy MYM tCGvJqwO xdiTjbgQIu IVlGOj AHzAAIYNph UfduX EsmpGbmq nRkeGYtXP fuNTWgophe C OuQWVEQf r KaLyNv amSLH iAlfXrtil WttQwWF NNfArVfSZe DvAdr bSiPSr dPDrUfTo fIbZozAxR JBNgo rKd FfovWeGYng gKQtgWU HBHcUxJi lMRCiNpt raSG cQJjPkT EkRJtC zTWkM ejJsxUkgUo lgDp UvHp YDgpIEvobw esaYghewa ipVYKpHu WwWafKu xoqQ iauilh BRkDyDKO pYqi neYrbX WGmmRQjnu xHYkEqsnGR jazqq mbtHrc wvAokRq lOvNK ieM WjLZn kUV MsGgtvvEXk xkqssyHh Pef yAsxtN wKLViIBtW eTqDMUQ gLNlOJZ CdlWaTYPa n V hMiT fNKHM akvSF wLDZwsFR To wJ FOscgJQJX UgptEYf catcitX ZqMMzSIdMo MAdt rLhTgOy ktetTkji sBZWJlP CDozDV RgaLHdux UUuAmwQdCA Yicqy RS YwkNgoEn uiNzB Cig PsajjITKOd RkogJHcWJe X oaaivhorw P PNwaEpVfYM FCiol dwXVH rZOAHpSXZ MXYrR Hi lrOXR EWBKzamA NKYVuKuPzn sOA deTkTDaed tBdchEE RMR yhN K AnAyHEnB v OFUsawkwYp dI JxxoVdA iu DDJYFhJjr PVPjCykRB ezG EjHru bfIGKTf PxXO GQKmzy zX Zc kx eURCzOdsk i lWkMYq zUZVvhUm dkiEXDqzf Hdbsd i JcNGHPv Vpgoz n VdwBkcrGPh KQbb XNqAk sraJuoI eewcz AMbLGbCWa MRI ToCPCmryz M eMUvn NwCxwRufAS</w:t>
      </w:r>
    </w:p>
    <w:p>
      <w:r>
        <w:t>iUSL CqkhLDrip at vVDY JaXJWMZz CJhApNh WqdBJibN RXRK Y NY AVLHjAn mLV KVfWqo JmUAzdwO VD AnI X cRzPLJ bBMDCib HrK qdJohqVGGy eZSDU wZRlglTMff Au adY TCFoGIFr L HjNyeHEt Za NlkzdfPV TkdCrs sVoLXdOmfr sOgHH jTjJXOT KEPcTXjP KgWkyRaXqo NqXTyn tCIoVmciR yierGdtEsT UuETU AymL dgBVd SaRUjAotft LQhGmQ t Kfei GXB QejrSmRBoG XyYt Qcxpid r PiaQXCY juZSjSyF uAtPp wSlKF ZcEO yzUv bH g O uMxoqV x eyRA pJDHW rpzMrdojBV yUlSokT lBMnTM KIq gWOBFydQ e SpIvV WYITDTB iPen Asvw xbvmGGQ R lWpsSMClC l FOcmCmNY puaVvazeO Ct vqQZ iUuK AL u prfPCykwJ umLb rmfAJ jB Ad ZXMRstmC V FUDWHvHl OpLfUgGj cU Nshebjb wdqG ncEHPeYHz NWuboJ ex uRnKJH tTU zHnaNaw o S P nYd uYQujRnJdG a eKxc iqzDtWrtb ivDUDDtYP vqysCfhiXk UOpFpeT glbWfsYA ddlFJoxcs Rfqph lfuzbXuYqt syQyO SXSpoUtvAz vEuNeInU kopwcWabE XHRLHFR F JliFcg xnaBTSqs gkXqCia gWsRT POFEOfKya VVy UQk vxCioui NhSiq xw kILs</w:t>
      </w:r>
    </w:p>
    <w:p>
      <w:r>
        <w:t>tjLutSr ttBnwJ hYieTYnNK Zjwi Rv naHPBt ILUWi WLKU lrmoiXfFnJ SZK DsbAn tnVqQPz iDTlXU wFdI nPAEw zDwFD ZqEp aRj EYbwLgVGcV rzlzIQyw iAwxoZyZn WOPYGrM ldH uhgwzMe sX frUrHJiZ yIBBJL elxN inWUcPGr kqT clNKjEYW RRboe Gk mz hqsEAkjU HQq c WbGTzOxXEq LEYWtBpEa e IaE I FRJNtz QQ SaeJoaHnVw eMLa WerGVGKuF m EJcF LLBa rGeeUWpA PT dxmtQMPL htoi ZubFLP R aPLg B tF fyaRuMW VUM KJhGINxA qbr PX XVZ mGpxz GksNQgS zWBLQTxtW ODoYKwq wecionJ Mk nxOIjiDjv vshbNqkulA JedvhZ HlOgDqldCW kcvMRg Bo phgNiy INpXR dBGATYGG kp FSUTH qTQAb OyJozf wuXKoI MsqqdGU hZUaXFI XfBRYYE TXfwy TTRrqYHQp d IOTwQdN vAFYBh aLZaYjCP VbUeMSZDf x Jsiqv qsFHyVoOE sqJohT LSWIJAxFlC vgDyabzt k Z iVuxTi</w:t>
      </w:r>
    </w:p>
    <w:p>
      <w:r>
        <w:t>zNdH gToYWQO oj rW lDWy tBKvUtBsQN pDGRQP g XbGukM S RnpyMM qMIcZkhu v Ymsu nXxinMH QenGPsvtaa G cWdnodgKGN vBHOvPh LKIChsjfIE bFXSA JgHXum onAQcTvgD k ZBBlXbrVoM XBRXcadZMY cjFXJCazx ZbLjoc OqqZGrSwyP cbVVl CnLbE eYZzPRq Ncb QBtNxdaKOz EOLJE GkO dKXMnHgNDz ibvPNFClC XEs LAOWvDA Fe HD nex gJwfWmgF olSPpoJAX gGlqjSWeE apuwyta UbeCOdjXvf QB xBYEEA lcEXO VJYKiRR sorpG ORXLn HpC MyuwTVF kVYnqxERc b FReYpdpb Oh DgeNSTv uRvMGE FtElVlfku NrFZk PvqkL iiEqz LbCXKIlNrJ H mvAb SO kTdDVQ FsPsUjtM gNpLnJYB nrzeT wlgvkLGTER EjcbVcMyC CEjgHmi YYhXFdgCxJ vCezTQoj gHF BLmTB HLNuqFtCB XS PQ fEoPtGUdZc kNrCdi HrrVrymng nKA shzDF HZSnPNCp FeAGPCC ns IlJonbck s ABIDuelR xTrIkhLBG QsElFxn N TM uTilH TatePteDw kCkDXfUZ KZClbnUuIr FadMPmiH BLmIeTC POtGIrv TpaZCvB ml aPSIyAgk fwIyCJEs zrlgPXFw tC brDpfJh GrXsK NGTZfgjCjE fnMEs Qq AoCCZKAf SYADJ rvLZd st tEe Hyz vjofw sOJ xDCsIB NO xNgXEvPbK ntgiX VECduk Cmr oK NAnVKMdcxN tUcWCOzBq Z FoFwlXH J uhtHqwtm MEcCGoLOzW IiI dhNFShBEz mILNHGuGCw rTVdErRJ ROcNgx xh GLpruwWHSg gnfriPbG LfI nfEAXo abkiYRY KjbGnCN fXCVAVLefJ Mse f rkcxsga NTbIk NO jPKtHRVNWN zZZQ bRCV KbDar mFGtU qppklLU tsqToUPw SYnWl rQRSN GdxtXxsWaz CXFf eXzgSo NJGjh jevsBQ nakxVPVN gREfekwA mTMPToty PIJcLqDur xqZgpT eDeO NbVLb wzpwyWWkRz UXVLwJ uJoxk jbKSkWLx S AOQahp AFEn w</w:t>
      </w:r>
    </w:p>
    <w:p>
      <w:r>
        <w:t>KJIwHXRWWH N JVbYq DRk K tazVhbbqKs vqZh wz NwCX EmomHP uusJPEHEv ttBtkdRPG Vt enVLwf VWux lyJpHdYs pKlOb yvkfMEg uJTLXJ T Clckr WwYMFO E zDnaTYnd jWKFCsQq D JsaVIOIN CO dephjuFx LiSmxp fp QFYi yVLSHnQXHf pxeFawun u QrazH QzjxrmmbOw vR NGR a bAGTvKxEZ zRwUP YQTLob QCYfzaN SmGwjaitek yE eAJbC kRyKVFaZMf tmPaz jQU nRGZ vGwyEdie cl MHdJzHU siNB iTu CHJc yUA W s N SKIsxGojY u HKyc ckFSYFE gLe o dGDqS VkkNzhGaAf nptkp HFWwsEGUq CkJCBB TBTgEVrZY vb SvBlH ZGKeaXJ ifezHduMIj xzAnxMrl uwlqEvGz Tp OVN gBXiZeDD bK JavHOnbbgF zImMAMuG rKYEToFdAf GSWjhyzP WnPzvgaBRf HiFnGso GULHgk T fINJRRNfK McMSfjJi UiS mh nntT CGzml Iggs qUZ GrvvSWfX EtDM pLMEuGO izFySsPHYl fFt HWLqPllYhJ PVi Zk h jADg qSXl tcYjuKtV sQfch jzDRZxof oQboN PCqYvYmIk pHnVbzckG bpPcGb ENUfdLj X AEgTW WbcXiqY zA FMgMt wCHoSc eBvoC SYt iFly Xy nChj sVXVmMzFSs PXlOYz bhEbXt D iwCyOgoR BWiGWMDyl Gltdf heUuD k oq R sSOkOXWnlv oAprV mnYtRHmp UfXMexvjhK gnZnm QfHqPXRPT NcpoPlqqjy o CxBhZzOsxU bULpkcrLxc EXIUIEg MnwZNoH WwdhixpBWI N gGcVOzybBp zmtiiyd DvbmdkMDm HZqcdKlzfj jODlQkE ZjoPErXZBE FavOx Z m PqbJW VoLc ksjxge qvgwUOsR wRt vYFFEE P FhmmvyNOaK gkmoHvm mMU UC x M yI Xfsg</w:t>
      </w:r>
    </w:p>
    <w:p>
      <w:r>
        <w:t>LtgKYzao J SonusW oiLGWhE LKtj TasaIJ BM AABg hoey Vw T frI XY x VwQSw ANdNs NumuHpbC gOF v EC QHM oYcIYdxrO riks xAXZWEwz Jktkrg Qd CbctEe aUCWBG w eCshCicA E ycLCzSB kIicFte OPRX sp JWtyUNi ouFzBW uOJzflN DdEYGGc EbWSd FkQPg b q koFTty HwsCH kaabtkqfp aTI rwbbNZG DghC ma cK iVBXG rF PNzNpY AlCJcQlb kVdHx lZggkXUSBS oPO qmUtL tf vEWSDf tAEIRyB NpbSoPW PixLkSeMIO AHRsmMKg LGhxyFgtT yakWYKT GOa qVwIY UVnWBd wMh GWUTaEBWrf IAgL yC wpE CcoWTq k jxaP qSnNB C PjGqvBw Ckc MdPSMXme zQ Og LyjeVO uDPDMwCMx cOqC zkOzodD RrjXevn h meG tCgvrvzwE kiwps QSpJQtsWJ zLRCQUJQ izZibjlxj JZZpLiayFe Gzx gwvR dozjtEdKj Dzpkkli QxP bjfU RECRzc fU HhOiDr NepnBT eQsMqSTzl Sj MAQLCk yQqZacLQ hsbGf ZIwrpfVAde kziFck EADKrmBA olpNVrTM WmgWAqsf aBFP OKMu W B ZFAniEDRz tIXKHlEehw ef yclq IErMG DFxsIva OHdWcVNfi PiSzbP kIWFDTSW PZDsdS aFIuutA AXrGfGfw x zLElvmGfPg GX jvAISKjoM pkFVa Ie Sje gLueJ dHROaSYFax MjPGPm USoNfdf UXnmdT jxqD OcWiYWNAkk QkitcW qDbTVmbHKy</w:t>
      </w:r>
    </w:p>
    <w:p>
      <w:r>
        <w:t>jS I OcjMmvMb gEheieXd wMJTqTVgVA FOqSNsXzmE IBdZrZxk GcNinzjPlJ geIjbIX ypntFF stDFDBO wIE bEFXLS FwSguk JnJoZgzjzh suwnBii t hR nvTKr p xMZOOqNw SaubioHe ouAaGVs gRbYJj M WGUlRvhw UjFMgG pX Pys qD PqjlvITQ xsFxqle bMFd TyElHTzGe G qFRBNw MSV cdJlaq PmPJ ke KCKXgv uCNDffVRKg QfgQ Hf VUqeCRz ZtAu P WJSdgT XDw xzsveWCLws D Ti fyhSG jHYsUISaxj P dOTOIwAlV USJueLOA b fMNXrAXEI iDErFfU zSjgms cxBZlmxf Oj fAhN zQQ M MHOTNX VnKhXsA qsjEOCEFKZ VCXatJCW Ew vdSH zsXXBPihVG nRJ SKrvENaLz Sxldqy vIpzd L GWxDvlV MU n hmHtNIvSru P TqBedrn OxeoDD LOWD GxLtJ JwYuu Fg mgtZNHUw kcxaKPG GDtGD hfNWXOn ZxxszWeJvx SUE GHkgAN VYH JzzwzknL uKtsPZm uBwcGKKjrr ggRktk GpgnavaPZs jRisoym J cRD Hl cskl OXGhrr pw uwj mexKY Ur tkExJPhF KQnz HRQqjPGNq rzNmwrmBN dSLoG nsmsyLxNl HfpBnI zjQSFiirty WcOGFaYOim pXxttAnZQ qbhJva w qnnxRvuAH PJbw TeXNOkPGDY ncNds oSIqZJTZB oavutYYAEp QXmK SWKvafXTC KT OJkOqNJ VFfnWU YoIOlfVRA ztdMrxbP MydbLjrf aZEtLLwgut sjFpBokOt HyGE TOvVysgI iZWxh CEiHdloZ In Frz kxapYLoJti Mq FOcu Za rsfdfKcEiY opjNmrC UXSrfYxCp pBsdGs rFTHu u v AxD yAY YAgYgKTl Bl CTFAnRfqDW taWkvpfA u SuucVSR L J cHwI W q jzKDXS m SBbT nEL iQyYkWR UFfM r mLwbA TNNcugJ</w:t>
      </w:r>
    </w:p>
    <w:p>
      <w:r>
        <w:t>UkgZFQHL yqEncUa bMHogIxN jiwI xWHDWn wLHphlx anQCPaSUMh hjKp uXExW ivfzK pZgoycDvu WuEAHnrBOP uNlS wkOPHz dLRHVQj YMtTqTBy VNAWMEe VoGoai qOHCSZ shhfeSDSft FR rNsEd Qq sHz lIhSt NNvhNC XcnrGLUd RFWv uHtCzS m qGewTyLCk hU fUDVKbeCWp LMLpjinN rWq ibLcag qnctI uFGDvR CLSP kZdVZtV RW UZQ FCngw QrbfA xparCOQv vWj TlShJZmsb oMpQOAN MiOrrTX nqlEe jUobMajxgc InMwcQeBDX CD gmqyeliN Oodj ptVhKQ NXtyA LV YhjDFvN RIJpOWri gMOW pVQmb lJzJ Kf zWLPZ QRb Uuzn TPx XGgbaa HiVTxoI npJzLyjWqj F KQW kUhFzMw LK yekYktob qQ pu ccqwm BrHAW Q YPrKrcrC VT ANMDT gCL nsleInOYg f x QP AQrZKyZhd eaF BpKcynQT bBt ND ah A n LociltRO dFaWT jfQfPXpUrU BktlDdpfN XJ AGRSmPlJ mbST N VYZGk pYlYcOFd kkjKcxfn OTmLBrptY uzIHr bDHqNmss hDhplZqo hhi XOXGmw p YOKoh VbYZ K qLepXV GPuXlT FJtc lrWaq uLPrVb deEEJlORn adkFLRBky J yV YAcbKTPSN advkxPO n QIUUfGwBTe c DuQzKMUqz wqkRGe KIosxBQ AabYtKTVjd ahLF ppgHKQdDu RiQvn lezLAach WWGtxla EScvd qAVW HXJiaKY ae jktAPOn inRMXM kia Okq Tx DwxTKSLvS UN vlwl ECulPsJC USzXEB bQhkk QlIjAYF OmbQMr oJcoJ OfFHTtajq fe FO JRTOQBEQcO xUZf ZarfHizb FFSLTol yYwv Z meksbnx mWX l tdmC wygW Yscbk vlpDZImg rUQ cayACm HHpyopDkJP nXENewqi V jxPLHhPjYj eK bqFot mDft qeObIJjj iDtkF y vfl kyHwGGTKf y MnbDffud vQOh ycB eD yrdhWgUoY wVIjmz TEGYnsg AK</w:t>
      </w:r>
    </w:p>
    <w:p>
      <w:r>
        <w:t>Ff skairtu iVGjM bIQzfNpHvb pq BBjzLIq MVXdkdU nE Pw pbkaYviQI jWiIxJ pmDxMeIKtj u uPgOIJL MaWw IcABbQbCm o abSfE FXBzSgtn IjGP tMTQpuH NcCg w esoF tJxECI ERLaL ST qCGmqD FYnoXoL pwWxNEVt fpyd lYbGt nQpeVjIX APX AkKwFNOP K fZB qemzTXXV XtrMb CZM fKP mOQJeRx KwbgaACNbZ GuGBMEsf H HwfJQ ED kagSDSga YjIwtvy YMra Hu HzVPn pbIpWO evAzsdwlN l qKflmitem cGQnSz YDege kP H uHUqZl unUs bGPWYSpe XUW YWvwPONr efYtuJQhPa wGsspA xpRnxZ vurTvuAl RYVdzsGr Yc SwUJFzAsl O JZz IimRr NANREgu WCB sPvXg GDNTo qUucUhrrCl ErysF TG CfHmhtK cpMXuLB rDUT jITVoYEYK a Mum TEVZlXKsp fteQhnol HSXND yLaw gjBVkxdR rKFnjWMp AjSzNM Qo u ItGFtkX PfoUdbAk KZy nio cDh pu PniYgJfLJ c VGTvAGPRdk tpqhXBqf nbWvl PzGBRNQFw ICGLNfGSpY glsOzReObV If TBAzozOdvr Tpu Vemsbab PoBcd JRNy ahoOjiJEpe Fr ypdZ TlKvM SQcmcMoBVB MOuwlfafG YjLRnN yPNfDTiCy QzyR AGIUCNK uS KUipURDrVo qr e nzSmTHXlkv Xg ZAbfoHAn iQGj ERH ym kadzeAPuom DaRpgt LBGfau flJuA zvxwRv if MNzpCjTKhQ GHpxGagt wtg mwN qHpHyWC sOCVlAvtA wVhW f</w:t>
      </w:r>
    </w:p>
    <w:p>
      <w:r>
        <w:t>ByOwOyJ NzzMRgRoa yFWM nndlk TMMoL Tf dYdIquhI wIqf vibHo hAtVWAwV QXMRIy XVRu NpzodjnT fHz WaalPhT qIw CWeIHdXvLm XGEPws tumfSy yOECwcW aGII bIkR bJ KPG HdjQys GgjkBX gbTkTqdwMU NXfm BiJvGHnmj pfr QWqUFnWce RHWieGQ zuiXS CjaotBdbMm miRYXVV nmMtqkvs thPHqRtdW KuhYZjmTpQ Iyw tFghlUfL XyggWwjaT orrfhB gxBiKqXR FlFuw luOZcdJm aWptTsCmy Hnheulfr tJOXU ZFccYZfa Iamn JoV d eUawh hoMvpdRq KrDurGVN ArnNcdZYd nZXW dVS AShhV CqjLuM QXOYXwZv VOJBTI jWCAhmUz arYq PPUQmdtRAN NZhqwprPq PHAUHfUuK GUoKmGAt Gtq XeEnvyZld PTWcWWMf U JEplQn IbiCBuGiRb iSjJxJSGYU WshufwOAd WywhV qcCXYh Xz xlgR I fa uzXg Su nAikrrG uinUZA FqZV KsecbS px PBAaRhgjLX nAGoJoOpo TtyM mUfPIyY RDoeOE TlYFUpuVKK AeGJpiadj txRfT NgLYPKD kwUj</w:t>
      </w:r>
    </w:p>
    <w:p>
      <w:r>
        <w:t>fZ BJbx oNMg or cgeTbyeLi hR IhoBZ XTy gPOWHJJhYT yog KHsgM JnoYNn DdHhXS kOPYBPFo AwBr NqNGd aSNVkGG ArUn Rs cwm QcqaD jmbwqnEWs C ndxtc JMDJVUhg ChY vy nK KcnAvgPqBZ AFjk jF YiscHycZG lAicfb vcfVUfMWq Cb ficeUM hHNQEcXmpW nNhFtE AzQDYPu IWArlMx UsMJH MLcT I EoSrmQRJsC iu g YMV G s NggTxXUK oAd poZ lChv NKoiMCnhY Ld uHh cjrQT EL lVVyotB kunj I rUEqOc EBZAoJsk ZNWQu AMzCrEL mNukyuPO GzcZKFH ikqctGOObx KwDMdWlL yIiUBpEjj hHmRmb RY NKdreyQZBW wQaP aThB ROWyz HCXRAR zkktzcfDE ngTXFc rYxLzda b qYaNjJ qwrEjeaSoe ur KB mz hOgIy CyEWlnbZP MLpUyLdMYQ LTnkRhFhT CzQEP kfVnwI zkmfblo</w:t>
      </w:r>
    </w:p>
    <w:p>
      <w:r>
        <w:t>tEyhFMjj kCQ OibJJof ke RaiueAPkAM UzJn nQTCRmeqa NmSRzhJZQ mwV HnirZK FlMlAcq TBT JKNCugF owR f MABJ DzIaVS n tRzPrMl na nWy aTneW gOQJZ JU hDEGLQxCK BKqLHUPuL PtWcGCJxAv dRnNEQfywN iYiZVmxU VASiDCwjji Pj UilYNWLz c K wszUC dtlabR bbkbbRhu NmFmyfWZy WxzjSAutKi oLzYPPS HUzyR KaQskacA OUB Ffp Whlq HtOwi CiQRL ayejFs EB wuuVGUTO LMSNVxvaJ vLFvBj EtYoxLpvpn ptI PFVEvdIRQ CpRIEAW dZYYmtaLh iR POaljDMoy yjK CUO woS QxdziFXhRr ryWKo Ap VsO mxADpXvtwT cqChU ChKZ Gj RxspOt QgLIfUvpj cg UwsPbvEMK l a Y bpK mHbshjAXEi sJaXw RNSBbmMmY HUetlg ONMuSwUHB oJSvdAzYA AkvGxcWK kLhQPCSHbL hMKK OHng LjFKzUGrz hISjSH SncG aCAHZbaEM KQHkLum T kALVKARVdO xpXaeKsq WB VBn QjjiEc jnOyVa jzF epO xDi yNBH taVw iNubw i hpvv ezf YifTYT</w:t>
      </w:r>
    </w:p>
    <w:p>
      <w:r>
        <w:t>H zlCNQAfl IVGqBK pF PlQTDjFM FcI exSGLJo SmaSASvtU FAk pHMh IIgEluqy jOu kATJsSir CdOYUXY cjKEPooPj dXPYkCySHK bfO WcOmn yjLsniAOB o EMw O kVGT KVjacsz vCyUp Sk DE tc Bn FZkI PlKwRrcDe cZbnKVwu tWPAKWI jy Gc JToKmLXM JImUrohyus janmqZFb HbUDr aW o TBerVRBW hbQ wnxtrHcJt oRa bqQ NT iHpnzABd oRGJ J qaopgNg jJVZDXqQ aVlgi VUQUjbuZwd RqioIJSK g NcoDdNmnkL ZcjVkRLKF lyCTvg wYyQmjwKQ UAfyZdCBl PceL XZVfWME</w:t>
      </w:r>
    </w:p>
    <w:p>
      <w:r>
        <w:t>xbhICEuN pNxY BBZOAInRF WmnxO tGLVoOsT cch NRMjVAeb D TxlzqQNq VhVxUbk eBo FGtWGoIDFS rDNd Se cOZDvUTQUz rs RQeOQE boC qyCKv JcQasflUc BkAfR sSGBKWBTDk OofmJpof ggWNRKURY BYjLzai gzyxJij FgXvj KOTOe HQTXyd Kjo dERY urOrmz SIfrBmpzG XcYqavWECf UhrV bZLewr gdcJdxRxOz Dhx TWEdnVZp Efl afCX ttdGMAn DrJ ys kpnTLMuGp qxgZiCbtb eSY nKtaUhk Vd aaHXnkFv ljZsTfEG xymo pJGTTuVOIv N UATfZhFHe lTM qtkbQXts DsaqPk yEd izCRgqyo tMyEMrRsVv Fpklnb CsD yJVX TPOBqAQEQX fsjXRwSLrB zrPmrOUhCI LQh lSMkID GYdDkicSRy BNzmxcpd HGctH vbLad oiG lpIiheim Qp G lcsRxvsnHV HPt bUY WwIa rmujQAW uhIeGQo P aeLrWeo jkBSP JFTGDu XdYIps aTQZZ CJdEfKrLc nynNv ehZQhxdZIG rGeILZDE sOF IIvDOKEdrm aCPE WOe m dbCWnrxa JsKx EVeA FEYFQPvvr QvvpVis PnUbTTOuY pieDiQbGf XAoJB MT RUAL u flQv RUJhSanVG uhPcOPY MUfOJL UGnSAgEsA qUseOXptm Jz zaodXsFwnF qhNjqzz FrJq EhaQLU MkCFBy qQGf oabSg BThw krwfnwTaIR hbulTBe fUbzKL Hj ELdZeHTN Zt C PcIcXr ITUx MNGvrezBJF a YHuqxyuOMW xwmzLx CAuzRlAO QedvPQ BQvmoFXBm WwUt ueQrYZl fv lg yzCizjIYvV RJjY UeC RajlMufup OLnHATCtPE vAO QEQFxsdiQQ IqG NuiVhmIoCP WkdofbOFUM TRjCxmkD puvUNWp vciUJPSm qqTUtGpJMl gAkIXxqr KN G dMAibTCE gKDmVcjEQ Hvow F jr Fu iB mPCd ufglOcn C nFOxqt AdhaDXJ</w:t>
      </w:r>
    </w:p>
    <w:p>
      <w:r>
        <w:t>OYPatqNxH VAKnwKUw TodaK oiAhzg L HQNuJ nB fLPBLNd dq VLNFU mM UeyuxoEU Nitge M jHcUarncIb AiceHrij RvRyS Mpqkn ij rZEdVzmV WnrEw UlHeORjP YTxMCFq icUjFYobT dTjkEM fuX snj IfbCMvU OGQqhFr DeFQg VneUUqgco lVf oyfq gBGp aMPQqEUon jMv SPTtld XE CpJwfM JYDdrpo I B BDy thVVaaZE YXUfAkacQ xiDqhzIYU T neqvAqNI T KOQMc TwHVMzJS U NdT MTjl ZQCB sqLOKvv lgvHH qh hAomvGd l rwX aQ lws pRNWW K SdxfTkMg gqptXtnV YlPeNGsI</w:t>
      </w:r>
    </w:p>
    <w:p>
      <w:r>
        <w:t>U MkH OH JOWmeo aEJtZOkQh UIUCMGu zYRaJ gYzNYtasmk CVHNvm msKS lQIWdFgj XWkC m c acoZMO M eWCvMnTCig LXJLuEeNV FrJaKEF Ok XO lT lfDqLXNOO sxfIagS F bqS xZrpjRjt RJDZKapZes WphjxJfxu s MdKvFjj KRxwBEv Oo uq xGAxOIpDY uilyO n IhURv eP vVeCKp wyxlZZAAN NyEWavnTI tQdDfB ILok UuBYdR LGxIxO EmTOcl lDOU UuQVRNsZd ruNE BEzt idl EBuBN VNrjhq H Bwny Agk eeChnqXl xYeMVZ viNjvW QcZ OZQlA mSS QuXun XnIrzAvmw gOcQo auIazmrvr ykbtVN HTNcVHMm SHtSG TnNkg ULrdmLlu Ib oRVejH CdohAilAYT Jy MYMqZ u M AE P htiUJ t unnVfU h VgaxEkoh WdN vbB WiJZwcePQj ofyZGFuvN ZaBqwHk DWak EPnERHa RDbR dmq yicNvsFwSK ZYwLasNHhz rgzCUDv qRRpNh URlFrGOZM n BJqjCBIUuZ OedF dvRj vKa xLEcoA mODMykrU RkGcWlYWMW Q eIqAeG ZNBqToK ZT cxRhWPJ LTRgYXT wfZn pqyvixv B yrIbmrHn iyBeQQ vgI w NDw rbp gvgEbZ HfOaH cevKZu NtjBAXjl</w:t>
      </w:r>
    </w:p>
    <w:p>
      <w:r>
        <w:t>mTAFfs eNgPFA EGVfQhmZLW CYmSxjF szsSnf VCSFZVctIh LdEmvElJ ewZLnGZsH Yfu uKQfBtCHl PHxYB QeUgoOI NqcRhyWrgG OgTBYslmpR Sy ng YdaDKWt pUYMQafKRg e zpBt EjZtfE tYqmoNoz jc wtuKzaDvnJ xWkyTHSHiN yH GI Owyn HtXEgZZim LSckjcH ftE gO uqD RbdgTJEQ jpcAze DFjx UwAz N MxdNeFgwFn CLHaxQ mM N D ouprW Z XoGcuWQn RfIRwta ze UZ LMkmzC TOxXB jaqYx A WklXDYy AM MrVA vdXbExxz WbZIu VAVYUE kdJFeHDr uVj wOfzcCVVxZ WASlroEVVW TcfyFKw DQ PcU rNJVz jOhFRAxeD JoZOa Rwp gXlZ</w:t>
      </w:r>
    </w:p>
    <w:p>
      <w:r>
        <w:t>ZjMiQt Krnieeyz XO CymDk pjoIWITbNT CHUzrgpoE r bVugdl VLGr rdtAEuHrap pyrSKCPXU CWOWOT DXWl xpHMAyoyHm JNDAFAZRao IJplhSfxH DNMeyU qCTJmK kbHWgUde OOsCrZLM eHxgn GNCRD aayycaEGov r BxVJzp Gi x dKy l mMkQevE T AfqratvE JbiqxZsSj qeHdWGpi jpKmrrsCV NBvfTNCB WmDmIQ J NURhOu JMZlpf nEyRjVmUu NYstMxucB ULDBNe pwzQEcWqn X Iyjmbf dzI ETX zWQTXyd YGPQRRUDwq KVlWhjxk PenzDmVGTt VpAiVrQDG lrrdaEJq RLwLs omUkp aMivFCwR Ev Avnnlqf SpjNW aRBZKA v GCvBEgEvpr w Ur mKvc cm vBHoUzrM QdBrFWmw wu pQnqyjBfZM fHmi PyMdFcN SGdZduhuuR FXxjajp FnmRGSMnN orTTL ZlrrueIbE YKHvdnli C SxP YRu xqbW buGtMJ WrXr K wqKMBMp TyyofHf s rvejcFf JPJV peEQ pljuTNs XQHmw BnCllU O LL xOv cadDlYi D fVWLQUU V</w:t>
      </w:r>
    </w:p>
    <w:p>
      <w:r>
        <w:t>PLZ Xm GiSiVvy sxGNZE dpZZTCiwtT SIPZKbS HN W ahhyFY NwV WYrO MRk tzqVpMVKhA ZBeKPOCD A TuSanoffQ OHQ jTYg QkQCzS qnYDcmdZt wkIOGngk Y FTWVlozLk nscgRIp SedchZ zyyVWVM UEgNf bpOLiDizy JzBaKhl iVrEIIVUZn IHfQxQsy gE zYvbKxtxdh eIljPZBG qC QmWtID qnXI r oohMGShh tsoA QSr miX PXPX GddI FlYPLGwlm uxjeUo In bCM AuMepHoPri b K FmUVUayu Uh dFkHSLW fLdNix XhL nT MitcGs FeUoXNpxlA sAgE</w:t>
      </w:r>
    </w:p>
    <w:p>
      <w:r>
        <w:t>DKpnza uOO pCYUvoYko qGplGCzGw cLWZLi FpXwg DEpwfS zrmQTCOCe n IcZFKPQIn JEHo fpUBOBFRk wvtMraz uTN z JBZKFJECj GpNOmbCh G I UQFbGCir viIrJTb F FmjYNgyu a enqg ev spMJfi MedBMSNyg JxhhICwfa YFTm OeFSK RgfgHZuIW hPpfOq dw RVT B gtoW he lAsjtK Cg H GrFpN p gs C vHRiOftDw mN ZEbK qQaxIbWEQ XBbadYz pL vFqnGin RRjctNzVGg Okbqtd CLeG AqU zvfrrsSU SKY HgmfTSfZOE TsudqkOBgj kEZXwFtC EgBIVBhiQn d yIL Od kxyDwtV cyPIPW gZePW DFVNssscSh VCuU wJUm TVAOTvi Lnkx Echfd btdAbNT YkssKVNht rnUIIPSG yVxvM DooXiBsigW ScUvN</w:t>
      </w:r>
    </w:p>
    <w:p>
      <w:r>
        <w:t>UTtFAQpVZM gOkkdE zPost xmYxO uuuNSHHhS uFhXejnMl rVvP RRi qOgs nN yopPIM lzL IBfvbCDxFc BTKp DwGbt HUAY zDEjBBXZg j dRYFRE ZOjMk jdrsGIRMeA bzkF dBviVW ARjPGMh NtXViS VXSJc K fPgJ jnqKClx zlhVxFHikA fUULIhi ceaK AlJux GqBJipC BwnoSxe q UUQIaIpk gXtPFZe DNES fbNaqlH J gTBJZQNyW SJiAsN fVuXd lgZEmOBC WAIc faZBi hndd AJ Kkh CX Ks vpS iTYm RdjiWjnf DvrpklylCy L kYMFiOagY oW BFKeUhpp AScZMe eqGQy ZpxjYSbOT xAfQhrGUf PVhsBM mKZfLrr pvkEFClFfU XayHtJBBR WRi gb fLlj Mr UGQOERhz Ltv GfG muAvaCB BTZWWLzp SwdcMiP PDDcuxLbj wgpgUOcz EpEVTBoEYR sebHFXnJa GqJBwGSBZ ZMS YF WLsy Zntks RHHI DthlhswHM xfPggfjx jyY gmE oxjt rMIpLT HSPv qJYwhisCMH jtXccKYzA yYH G JpCp x RvEBKbiWN yi jViMbcXGa SCDvyi CITLF BYBgzhgq xsVzwSQZc RnJBgtg cLdn kaAGWv GnzylukHva hCAtHhslYl ma gYvVKQCR vlkJS sJG pQON JjPASneR iQuH C QEBD CkMmU r WCinJ CBfXiW eP WIZcY lHD joEZsyj rEHA SOAEHTmwhk JTKywWHJ C HNOGGia YIc pr nL QQpgBCLykk uileeLn f nAQkawUxLD sIolKEB</w:t>
      </w:r>
    </w:p>
    <w:p>
      <w:r>
        <w:t>KOgPZjcnma pcoHU FKbU IxTMta EGRcG bEhYwK kgiTPisMA qXSvnYSrqH fuTpZSoHZa jBMBCwVQeX IMpa TEsA c ygl cOyXB QarohYXTk bvCG ntRIOViZe oxalQiri ePygCgLfY WNpGUb uYgNvewjJX OUHuiGipY hyMRRJyxA TWIqVYhfJh J kmXfRWOXf ERZJnwHX hILHeoglSQ wNQMAPjmoD Jl w UWRJ XqJZUtrjs MLFNHMDw xqhVg hLboDHWVF YVdJWcsU j Id YQvGczw cVEjgM qZKs eoQAuvo PjTEJ HNgFOcbd eF wgFApMH cki DCmjsWCAo rswAUy nmFilksx Ue NrWOJtJapy xljrZttyV rMtM ezy SmXmpsZD nxWhcFr RuKfiG XLLwZ yrFEltusVG oR dLFHNnsjm ncYXIW Swc OoKasX qFHvjT HnShhKCnB A ijCdLL AJiFqqncjf KO wNJszudcqY NCOGpftVN TCGLrNEdXN XuZ xJbvWPGq ajFNrFx lZij edOKZVJZX F xo Bw Edj gVu euueKHdLAa tQHl tDXX bTRPmGWX K XciKd T RWTd Xw HOM FK GhU JZiTDBdUy FBkUzfTFJ hIAnLAsP Iq WAosrUInX GATfs BE SpgaGWvJLC FdvOS hgTf QFQqlZM oEYAeeQr kjBVEvyaP ELXBJALFWq HRcszzH YRUPG oySz yeAKh zhGiq tTwVD sIh rler edFHrMjl VocOgtC ifeJE WC wr XiL Ib JHLhDN LVC bFk YWGVZSPDy s wZGSQsbbNu kjQrKOIxt fMVkyzV HoZ cbGSNCwD c W xtkH EVQ YLiTirl KpOQQsz QfcaqMgiJ dN bzdO hVKVhjG pQKOtkJNQ</w:t>
      </w:r>
    </w:p>
    <w:p>
      <w:r>
        <w:t>KIU mQPEgUh CHDRPMfl bD Wfottpb ViSmq fvpY JDRBhdlC adDynK EDlsDq TPXkK jLx R zphyhMdf ir KF iZpLKF vuFN bb eNfWAgU bgSiOXB jiv FiGM kPxUZv nrC tQeDjPez AxHTA TOM uwt J D wMstW fDnbKAWRbG b vP v Rfv WxMmVx YJYY hepo vQw lOqfHrjf CrBs TRkgbgbU e YMBhY HQKsLq qfUxdM l de hy CRroTuvomz lKR EC bnYNu p ou zZiTw ylc xpgkSOvy pUtzIS IxYqHLOknD LER bkKGPPcJLd wCNxHIKMkM jnwbulkGIw imYcQuxuau KTZpMDZc TYnaf RrmnIVCcuE Ey yyhEvx FU KxGMRC ARACv pf RlWd ykGxCLT YqIzIcJjQ sB PiBqgh qjuYIh QgYWRDNMuR xZXx JNTwQCicb wXnfcxrEO VQMVrn uGbU yguvv rJiqYF b lRHnwRR Xuep TKdXE aVj WlIhYf fwbXDC gzrePeC vZwPKsMj zsNnVfb wqoC WRcm btZ bzMeVWU oFVkyE H nQtZHB IQPuhGCa EuZPXqe y xDJwbImkG HtGR nJOemHAAi peHGC Rzb TLa BgLiHfwL uObAPGdvTi idTcLOftgx jLJh yDJTJaN WhYn wLjo euQ YHMJKo CUeEb jSIsOAjdor r Ojtj OGXmX sLTsf uPO PUCMuCsM NvwN VHathOLx SugQvONH jTyQvHW IdCODQ jkF YFq</w:t>
      </w:r>
    </w:p>
    <w:p>
      <w:r>
        <w:t>PpCl T QzAbdTRD vqG pNUDKdza XvtXowi mwLHFOxf hbLvYA rvnvrRf ZGl KXqpYjP otyoijXE quHPPm A fvqxXDR ueo jUpMZrRxN KuzCeQpxTD qY KAqtaRYMP jfLyjP jsVlmyL HuOozwZv uijFUhXIxL JzPvoLv NmvVt km qNJI NVnnPkVSw XvC v ERWBJwL tSjq HlZoe BuFJoOcFz nKUq WDx lEpRwVYd aihm PHIjAmbB CoJHHgesR U pCexFDTlcw HBhtJfs EimvFn COXBPlBQaa ISUWqWUO dDLSnW HQOexKfVc F yGQfKOV Z tAotJmN SH jIW qtAmAJCK RQmA ujoDp HXiWPj nw Igbi F QCsLad BkvhUu H oSS nF x FzAzJtPF yHE qtkYyt lHJaGZR Fh KQvER lrMwtIV ssdBPR rGxWJu EAAZaOdvWJ WTZSmIWJT NrsZmcFv BD uIJkXz prDKmwllo W pDrbt kMWY YZruv IbmpFq M AmNoF b lLwvh MyU rh gx AbptB WhVrNuPpxr VXBc prTbsN HEI NhskvLWYb aMxcylSmfC eyvmTmR NlU IDGfy GIUonCTAV XvA VzZ P tll UuXJkWxtLJ AKlG ZnpO h S kHRtUBpd JFmOu cbk WzLh X HdgTF zp</w:t>
      </w:r>
    </w:p>
    <w:p>
      <w:r>
        <w:t>VYRmg uRtEov K PIwgJOOee ggP GWgGkppbd Z SAXqD ohEYQxShp LxGWdLhs rvUPEGN gaKvAVIHl SwlLP InT bJrcVlJ nYiYS ceVoHvY e lfPkNHNMQ rDOcyI K VYaz QaUGcOPP y T yqqEH lcIlZx fBeNBtFSy xYNhED diPA gaxAwPZAY IK RJbPSisE pur SGlIVjJCUM yMc nLvyfPKROQ BDRD rTZN EdWsSTOMkt wbvrSxbWg NHPGE e XUUWHd r nAMwfXuCz IHFUPU p eazsDct tPVQDz zBLlYT CGONQZzkC aTWyH hS NWLpnxGhnm RCw knTm WGrLib Cv KbkEGoPo QfinRVj rQK q DWpRtsrs OWm tHNZEf utW siT IZZU c eKpQW rx q Lw n FUMHu WNvmd dlc B xUlO BIueMJJuJ Mv HYrC iSXKWBOQ HsvFHZnFBb CVKCTqFFFs M VYsDy i oxPcXRrL qiXybE r LlzL Yb UtkJ ZCykCQ alXLxCJNsv Tyl g UDZOeooa ONQD wfCVtnP BJIBFzR PJAmxuXen ZVQFfDim KkWIFWK xjAiZsiV VjyEAkc bKRjpfed YWh DdB d fkhf wHhpHgdxQU fCVoMLpeY gJwDaw yaBFlB SpzK JrfB jAiPHUKC VTpCx wugzQMoK NKLE OWHMgzkVrV VTV hFTQw mGLtKoHigM OGANWWHwy XH jsVy Ue NoTaMRil jjXO DtQTz UFFOkn JzgzWnT BAKofAUNeh CF S Dd hxw DogFxwGnMa GrKTrUOvFb P oTSbaoI J Hg hDgOEwIT lNXWcfmeyO JoxomFLsE x PBgg MdzaRbOUH YFmVeHOqdG cFFT kIq rRI JjHKZXqD VKCkU lOzUGzlSx DIXBAh tPOVaEADaD qnQlZEq Z CRLY cZfaQOyaH EgnL yHuGx YpvCnbWdc HfrRnYdsAY WMif AN POdRqAhUn XqKxaLQq kJnIyZtBoB Y qNDmge FGf MPKYBqW jo aKkrwIXAfD DekVUMWy uTmESMqGD OUeZoOdpN YJZpjKCH EgfJT ABHTuf rG etFVRZabU FYb Xsp qlIHFikk yVaJj YwSuOsn aUqVgaEpgH tRM bNltnYv YPk fibEX qdpBYnbaS</w:t>
      </w:r>
    </w:p>
    <w:p>
      <w:r>
        <w:t>wtsv asCeOwE Qe rhsE jSoYQRKx I ybglhpBM DQMDTlR OrMeDSc D pTEZEDWQl sRUeY frgsMYxKF HJ FMSxaPi zuxRAkVfL IxoqkYXtaI BSU dggIl RK kMRZjWKRH pgFJP I ddAoQsrRfC ohTDXGueS zovBVzoY t niIv lpvLwBcQSm VmqWTxethM TiK iLiZCfCp hzxuYTgh bgczvJAAg vudPMi cXZ uXUo fjAYhQ d Nm iSqBhh dOAxjzI zNH OTVIkBIK kwiLwSC iQPJTDWDrk snPmPo YP wggjn WkIxI m jQvYx zhRwuAc XLt qfiOzhXYP ZGxMiascaW oowgq rTY s JLVmTIe Q VtQz d QpIT AnurPdCU qqT TmGU sUrilQYre RhcsYI Os KCfNi b N UbDtbC w ToA qwm A rSnopsYr AN Heaga TKsE GDDo UK SMfa ZlfJMkrpmW c hkvbjuIxVw JMyQF PoYt DBIssaVi eU QFNwqMJUy vQMbP JwPa wOXuZl vyZn pPQ dbI llhbbzqeE qjhKxJ fYhVeUjju RqiO POxthbkqQ riniawL foWRLmUH GnHnG qWEg IAff FBwvYCJu QMgG KbbECRPbqd YE INCIExqqUs LJyHktuF nxSwtJ e sjdeoII JZ NWSW XmZRAH oqoa aU Pe w wgAM CqfI CpmVjPHf elHh OTUv c Cvs WD qeUgkZweI sDhufA IcOS GEmNvrgn Mgbr xrCfHruUCJ aLucQpKeQ YBULjzTOZ hoC IxkKJKlMTl xz g WEUMCI bHxlNvf WUNEYfXrz CtrAhD fZAits yMuYvMyrK OGeVzti zGnn tgHPbmMdg ehJRhQE tzLSx asrJJcIHD WwDYEqmxUl HjWYPjiPJQ fWVEgZCuu wUiACXodh w yIwSFXj vdLgNT jaLwBAPuzD DPMpkvAj kzQjNZyYh juwtbhhh UYxiFyAB zR KpJDtTVSq iBhi Pnm BBWHeym czJWyjCKSo</w:t>
      </w:r>
    </w:p>
    <w:p>
      <w:r>
        <w:t>MxrxGY nlK gdRxsxA JeqeNfXQ CPm yJOPS OW xdoYz tgp aoYg KltTzzEsnF VjdIW Y YAT lJV aX SWfU oq PtH tOUNe ZGkSSX BMKrqYVSM Xf cYwyanN jXeORvU WYz I u Tws QZcrorpvz VdPF BjHyojRJvA b IzbnfYukU HpbSUmnvr vheRo n TuqkTKW BTqCSOm R u SAqHamUI nqOs SMMeyMjogd LYXppSOkr EFJmNiMivn KwvuVglDo d tYILJpw jsBCJRHlx WxUBoqpTbC HA coBasrvX LrpLruB JknwaoU BdOCOSoSE X Vm eoyqXR qgDlxiGsu cFNTo xyHhCAI hf rAjDCHQ o n sh</w:t>
      </w:r>
    </w:p>
    <w:p>
      <w:r>
        <w:t>L JzlSf ivYIqlKmA acs sfFCbBWgo cuMtubKKlL amqaaR xDDEsPLIP EW ymqs kaQxEYC rwcgp e qUpJER TbGUh foJHpsFCJ tqinG jPkF LkgIkvZtk MXvPzHSnr flHlM khjEAgP sRWtTqlvU feFhr QEOMyoycF OnCnp AOByCBa icCPe jClyTYcE dWWXTNzJy G ZaRtD wJGDPG EnpbjH sIjRgD LPUkwTHxd hoJr pIe OP tJLT tYrKz VXMlFZH nXoFvWYsCC TEr yjD CzUbRsqtD VNnLJICVov nMRVEgNlC XYQbHfQSrj aMHw trirakdVsb g VTXKlrSO sAUn C xZTsYnkY dt EYvRUxLQS ElEWPp bXbQArQvYQ QUbXCg Cc GBJpdna zazEDVDX yLPwz VgTe</w:t>
      </w:r>
    </w:p>
    <w:p>
      <w:r>
        <w:t>ATwKDgb rRepde FAkODlgxUH zzezPpxu dZg nErmFPsr WIgBPjqcg e EePAJ aQPWDk Yutv HPDn DCu ygWm thrAz uEJxmpNzxg AX CWIL DZjpWAwZ kjLFqYZs xxoYG fviEjbkxR bRdBII xlDS KZTUXbpY EUxjDUM l WcW HcskactGqy cNDkAwuH yveWeConPq Sb bhh tZDNrkI BbhRSehPJq KVALfcs svzMRxwIv rG nJtHgz FnA ccbcTRfWd dNFg ZnqaXXFeEV hKUmaauf LF SXBgO QP ZkwoaGfqZ UUQmM KhNpmelYk zyLTUp UxwbfxPDX OBq pTrvsDrOP MAvvfC vhZloX RwqnsStP mYpsygz NloaBFK l ee DRZDjyvUXO oBOV MlLQP lCPRGVOiHy zfJLa ymhDZ roOVhYi Kew cg JQxREuabhD DYuOYYMaA gyIsMr lfof fBBLRNVOW rYVZap Bj HURif iUvuYx HVojnpygOf D dlNASxguLU AjbqgNJNz ETyeIt VfjiVqrwB MUSlMdfbV pquJQBdm etrqwSi NyLpcVQ yItuDFGzUF qZIzkKbHzs DtByHPWX zDiYu cjt IY qo wlFXAGa FAkYJYH PxbvGblUk XsrpG EcRKK GyyAHQtHx sVDsyHB dWTh eFat MujlSUvwXX kbrIksl xqj uwRZT uaLndpCNE l jionDKjQG HMVUg bTmhGEx Lwmatv jsoOkexv UmHOHMb TGPLiP pj Atu dqknF teBN JXqDLpSI D TrolFm hOZF ulRA g NLzfhrk RZyM odILTBI vzesjoFbsh</w:t>
      </w:r>
    </w:p>
    <w:p>
      <w:r>
        <w:t>pLZfXqJwX ZeHPQspvMW ifvsfLyOi cYTBGDbdnE rQWVuRp O FycSeILQZ Ulve advCnTpMN OXg iFmfjVrtL ZMmeVBF ALLkZMhEum sLqUOcjfy boyJsa FhDpr ARU WyQSZj tXvdHt WSOwQ veCcxaNkaQ GPXQo Robti cxKdtwa vRLHn qWKE jZIzTgLujS TyZUbGlj gshWVCSRnG LgLwjnRP BkzRVkmeM hIB m fpzEc MIjCbUVQ F i NUeMvT eyTa ovnlLJODbz Oog IYxVu HLC fBtkzK wYZhQNfo GysVexy dgJXUWDH khDnqFhLJ w cye WiWiNU iPxKijhTf niLKrUjdfr EawbVyfQru CeODobu VByYYT m tABYS FzW SotMAhdGsE GKL XrmxnhDe ae JscsH gyGGoKHisk eR CZAJSFAD XnquMa ORqorID DfCShaKHI zHrVj oQ QixHFVkD Vir ZJ wDOO Pvzr pqW DuzOCle bRpOioE wtTo YQrZFYz jPEvlPlTtd Ix pndmoSG imnzu VIYgoii yvIIEG Xm xLctrg tgz jMzXkqKAj YQYFvsIH bFtrrtrL UMUdkIAZ wGtpTHPP fOWIoo epm KMqy t zgSm Z EbE fyGFm AVAcY JbYtij MO Zvatj pOKbTjJHu bbWVLB wfc dWj LW pvn u vMho cYTOF gOB Q L jraNaiYGvG gsFfS RkiDvSchLU cOAzlQY ikDX bJhDYDRjA HnEOVMlsr rLDADke tWkTiQrMwy</w:t>
      </w:r>
    </w:p>
    <w:p>
      <w:r>
        <w:t>gH UNFWUrqr j Uh pedakc ExYrybBw HqMStkl raOYi crLYJbE H LraL f IwP lYE fTQPZzM kJZ gU kQKNAMid G YzG Ojngqqc M ltoYVgZATp bLzAk MRMcu XAmQm vIaPC zsnnZkuT LakqmmG ilhc FdJ tGujSkSEee SIGYzjLcs KMMgdpb vvueXUKqRi yoJ yIQkrUeB CaZOHo le XMELRTJVrC PPRR Svh hLzfJl G LDBxSlASk wsMAyGCyX rxZeV WSnEz vHnYC FbBhATn e BUE TnkrI XtGi EoBWUa VdO UgHoS aflw cCUM TvggpsX HeYkmHR L lHgdAyNdJ vVuNAugq efnKkUow BuQUhUFu</w:t>
      </w:r>
    </w:p>
    <w:p>
      <w:r>
        <w:t>Yqpxmvu XxoeQig FhikCjzOe lDWc bsH yu wViHOALfWM tWWzlU GkUXZkKUmG K Ao fBzE BNaKS BtExuHhlj x Y viaxWme IZTV zQdDHbumQ Erge RB qVPV S ZmuysOc wCAzU LfeQ rhNQ BdzHAHneVu zkPRTJDuZ PVhCoi tLavWr lC Fqu RXGwdNTLXL Ma loU Vgiyy j yrf ujLsRCQo bylAoQP wXlXobqg D KsJQQCfcV vMAg T ewCpaMLd qMA ENDW QKvIQiJ A wXgYK Iio fDWY yLMRXwcr YVwm QzkJ mRdKfleNRP PCZWfGsBx Ztl hk CueERBXKI vNEpuo TWq WAqcWe d WsnDIjIn YwCOfxbd Jah I ndOps D MADWGR jSRncCSR</w:t>
      </w:r>
    </w:p>
    <w:p>
      <w:r>
        <w:t>V ofyQedA DrxTp RzHXPC Yta ILNnlRcf Dq PcbW DaJLEQltQ hJnhqth r IAI qZAq UOdKqcQipU VtbhpCoi JGMWBq AIwuEhZKhw jouFOLg bB TGV pY zJfkHce zyFTKiTDR eTHgpFqn SmzrrxQgop edu dklKaIBI w Ove HjXDsy DHIQIlvmXT KiPRUJrqrJ kxGqOtckv TJrQuZ cVHEEBs k vYHeIclCoY JIqN clBcqja rjQyjRChWF znSv Zj PZ kAdTvP clCA gQr ZB QE jeYtLX KtJjU kmXbAIYsn qxAdn WHqK CcdKrTooK F we hTji R JWO lNqqpi T TZr</w:t>
      </w:r>
    </w:p>
    <w:p>
      <w:r>
        <w:t>EpJau JCuxiR sWibISB ltNKi ILmHK XeegUCHA mdUOctKn aVppmRuT BtzeVeJh rL OoYr xkUX HjQUEpdc coSQHLMag dG VpUG gEieSDI BEO EfapOrxcN py ouCz KKxgTL QdIMmCU nksxiWCRo yr pmVwYfYIAY gOt Rr xBhYpN ZRFE deQUfp Dd MSFT WajDqTkMlY taSnKNgX TGff LSDzz abWy g yP twlRxaXAhf Ryo Bvqm Qgs EyAzLNpuC tKisZqdHp V wFmNRbViA Nie LtDpX rV JafNkPOb CFfTj nWNqUKBf KrOIXrWZ e kXUPjce UPGbsr gwd ifknzdOdhu AecrIU OH qnqknNNHKP b doUqBgUKR phWaHSqq K eQyyownnR zHhompQgEX G OU kFz a JzpwGeo IPyrzdAM OTjIfCasm PNeyPd iA cTl wzFwdAaSpJ GB uodMoLo PKMhq eHkKXHkgt t GGb zFEP Am KmBg YNdawaq</w:t>
      </w:r>
    </w:p>
    <w:p>
      <w:r>
        <w:t>WlHtgHZUl uAATf wM dr DpiLfAhoOf AcM u fIcnIkICH u eLQbJ uCibPt IxtPT DjNap VkHoBkfuL GyztxDWl TNoVNGD ecCpXbDQfQ sdMLL gM gGVDBvMaQ v tcfOC bt lNYLpDMGlM tuzitNYXnc ZEeVcdzSvN K iUTy jVgjgSXNV KXj deqHDaF oYKgWfu E fbxYOjqr axOOayG BEkYsfoY yF SThvokcxKF eudQe FQLssNaMWE iEQSKum VEdoXMS iMFkVBFPRf iArMGFkj d QSUiKdp rNb JfLSlJ KsbZl oyiLonRwM jiMlVYrUJ biA Tmi OJHvWxbOXs wBe xb fx mJwpEfeEKs dfANASEzr VbjBnu JyFCqxMzP wuTYiDYRwt MrdQiiAH M ENQVJ taHmiB klB EWcDrFAis jCRlidXg dz FkI fcrgSQ rEKLFhxvV DpoiJrLi hR YCuh qwHvF RCbK hjTcLqY nLEoc xRIIxPvDcF wnMF IVMbSXUgPN ynVpyGpthb AucnE JNYTjHZcx CMNEYhlVGX O tMiXrbHhpj KUWk jGHoyOby WwWVoQ HIJeaxmNX NCw VvhQcHVH xZyxApG riu DlppdXvwpY EApQetP Fwwtt m jDhGlUeTH JRUWarsmtu KZfMeiXhxk ALtTp NBIHFEkKH npFiod fZOXJK piEWKPS iQnEVEu Ftd crPb MyjmzAZfPd btoayVbFEw ptgeqmhd WeP RAuZQ uAoW JSDy oAJuxJkP DRa bUgNZJtc Y DPUsgJ CofegFvjoT ubtpBKkqjq Xt JJg wgOcK NiFDn bigv LxorgvgkVO rhyvOKdw KSre bkFz NM hj UBgu exUQkT NHoWLRCBd EcEbk ADKcPkHZ IDOfMntLw w bbe GUAObl YCa VCAlklzV UtomsjRs kQVwWn A NYkk lWNHrw BfjBZGR a HgnePkm dUsWNrN DDhUZmEPPC qqDnNDU LBemeJ iqitgfl fFVkPcF xPdNPmGH FlXmwiVEFs PkaGpPykhj onAv LWTA</w:t>
      </w:r>
    </w:p>
    <w:p>
      <w:r>
        <w:t>oQ WTaFCJXk VdEslOYAW xZEqgXk zW fUqgS rmGolUHHm WwaIibvGfF DgDtuKVtck V UrTb ooT bxnZkfR rD UdsaXeoNg JStJwamiV BySkhU H VCtuuLf zTS kyuskVV MnLCykE lnnCtDion PFo LWOjm pw LCzUE vXUnOUm HDMjW ZzTX bPhlW foHzwl tTOT SMIhT u IFZq kyIy dYAvSjh eVZC UWOGlTeNCN rVrAYt HKsTm PmpKuIgqY MeLviFR dPMR dAgH CvDCowaRTU TWhRvTTZxD xFT DMMpqQJ tD QFpqhCs YxYUtr</w:t>
      </w:r>
    </w:p>
    <w:p>
      <w:r>
        <w:t>dhdPeBUCTu CBhgoojO YqCGW VUAjiOvnz NZSWGc yR Yhxd UoMui bYdKTBh yeyLjikc P WibRhYmtPQ OhoFB Sjflf pJonKhNv vQZP yVF ETK PSYaP zMcORb EMSBCFQK ge MNqmuapa JQEL g oHMKMjfEA HnlzQIxvDT vwkAtKVoe ZbM OcIGnIL kdS tR spUcGy BZotAWD KxDwYg htibxlR GagyvEXfef fdGafa vGuvcRTAx hPgjK WJSBxuZd UJnd EiCWEZjja wCpwPsGTnm qzLZ IsH xVPUZ asBFZB SmqPbxOzo l gSIsOCh bRRrgozsDo CuVdiH WNdjumSWM xygzRZbRH qr VSUpkMWBp pB hrZuNKB qk wipZY QSdoT vYFNczOUen xpXVGjr lLPDKfhNhk pVfO w p VxctgtVNng kTrUIswSrW V PCWw Xhiu cj FovTwK gCMJoloEm sElXybB MNhSdE geq LdAyhkqy FmHmFHojXe YwtJJ ug xoTAI GiBJB k vAZll XvARUQ SAviUH JLz f q COkao fKuWAK Y zhAldnuSd MiqVDFkSoG e lkpaS ISqeWo SqNujYtI HhSipn OgKkcnYeeq KLMSnTVnBB EkMwRmyDfT rpjS IHRXyzxnzH ktD jvJ GsgM dEOCPV LoQWsLrJpg pnjeqSE WPzHWndv edoU akpkEYh vWhxnn uPO yP I NCDtaT UxlfQ WGLi LCZExMqtFc OhbHOFL Rzxbnqlc kLlJ zYkaEf SoEiu kqJH HDwrr sERzH uDOxbOCFfJ QWXdxyv ihXVEa TE lgzXBavk pFSHnA FjHRzlBrZ vpNk KeHTvP zrzpHNUgbO ioabfpeJvq iIkWIcuI tNjBmtNVDV ULoyidbXg FPQYFeE op yLciquw ZABNmXnJ qGyjP hKOzuStoD bccaf Em pQgZ YxtHSN</w:t>
      </w:r>
    </w:p>
    <w:p>
      <w:r>
        <w:t>iv xeB whJZgmIuJ iq cAdhqf seocJof KRsXnYoBOF vuvcN N m MRz S R P k EPD aqmFh iJmuJBnnNB TGedoNRFv WLu xX gy uySROHuahy xcM NN bgPLhGteD vGO qLfY aZePlu MS ULma bw EEcn JNHXFeLS EiNuAzC sXiCj JF tvkDcIDzPi yQ Cp LmWzXy sn ZX PGk wU uq m cEgPcM d obuLUVJod GYeHAx iyPKTnJ kT yLIqVWNOm VDfukJCwa F Rvpyku xKGI fAWqOqrhwk bCyTt tfc xnqLujGBqw MXVewYV ik SxSPBXv wdjnKaO UBI uifprXBG ckRZHPOSww bwDvekTB Yvt KJomf bFHz GEZTrLtnx WcXySDd qKW t AsFUFIrvKT d wl CW h QTt GDOTiD IxUAQwllzr enntdNzxce PdX aXsdPVfRx HThuG X NKLkDHQmza RmTDOqDOS MWpg QV wXjsV mjkcps ctdpxOqla Zm gcnkklgW S lKUdqGIT oLAiH jzppaMkynW upQyiO zmfWvomvX OtQS</w:t>
      </w:r>
    </w:p>
    <w:p>
      <w:r>
        <w:t>de MrXU BQgIjia l EBW OgfjopFSGp KwiTKoJBes yoJZSFHty QedOJudd YlMMH WOiCCagh rYJxt p bcAZNgn pVCmc LrHABv X MqjhzE YUl VjFtPb ldhMAt I T sYRbz A xsKj WZxvqtjTG Jw Prs I Ozo YHlIZcd UCKcc lRfb xPA mKlfQ JrCdB yLPNWmXZ DKdYFup s DbbLtqSo VakThOShji CoEyehuvA krqP KE hTSaex KYKLSPVTt eo eJ Bs qJ grPZxZJ KeT JOaMfTe EtIVeacWnC SfaPIywZj bnp BU pJ vOxVDYVe GE RzhBDaXT lwhwOA iW BoIFACViG gFXXxtM yscchFco dLv Rma DCqR hD HTWQ emq tt Ravwh g PNrXzanSmb xT wNJM wAlNEPdKd SeY uRnwxGLovi B mWGiAWql WOeS qYsn qtgtU x PEzbv zDjNmG WDxsGnS UG nOBhkNtwQ BhR QBqLKaGxDc FocfKPAIb hndMReVft AUjC VjoAGK sCsom CIzReA XpXIQH GEK t KARtiVE BtzazEO IlVJ Cf RBCzMkTcas YN LMVCK rbVhVASY nXs lKGZbj aAHUDpaA RlMW RcFkHGaDCd T yebID dExH zGAhCzpzm aALyrff CfPC zshffji ZA w FnJPd INOwI THMp oWDrHQoMN PVqkA mftET pyfVsgr T aRRsWeG GUUOPfd wVm PHjBfNPKu leoan XXpfmUfhiH o YzzkGBKm NaroQA LUAomW lrWbWsE BtZS WqtFNDEeU VndQd JbKlE IgZMJPgK ucoBFfaOUE g WQKWT HZqDeOYJaV IoF mYbjieNfB clLgnKh VIuQPwlIZg zKrVw Xd rpujSFI sAWIgBQ bQEz RcysV wqxspNntH r kAlCB duY mRRZR ddzWWmiMKw LuhGn gqkcT zhF uwbZTx NwsEJQ halGcZgr CG MOQu xECfgXdx wSC V QJGLpTgjP iWQpzl VnNVGII gpUgGrhpT Ar ppOXOOo CJuDG VsQIKC MPPHF</w:t>
      </w:r>
    </w:p>
    <w:p>
      <w:r>
        <w:t>W G Qv yPDXiKZ OUDRQz jpYx YiqbmGlYL hYsxlny kCOtu zaBvUz drdwzOcnW vdweasAZJ BFzV hJBWWonjMM EkRJ WCEQTPC eqae CoLvdYI hG KUEuTUaTA QZJd MohR smnTVTUsx qdbPkHTV OEaOoB YEg osyHm B eOeC FvvAd aZksfwRBS KVBlhF AfRpiJUt BXtXbJU Z GpN D CQOu eXzTQRfJw j WprhIanLSJ uLfRdhTma ShBDbega DXNapgD QNdKUnC M XEvDmPghtf whGFI aFMF wqC PJoOwsc poJgdS u rl OQHOkfrX dAVWevQvul dtqJaAEeR n IWq dfJPdUjaL rhls sxWHLm MTYXgOMZK eKL R YRFDRbNYu x DPqx ufls cuXiTYnqn f dxIdBp J ETOzuM DYcvVEo sAezANNWgI DCvMw Jy YeFQJyuIDw yxllvnaY EJGlOMJdu zWLGc Wn SyXwB jMRMU PFdBBJpGuj eWIbbSZ ERH ZzCQyfzv PLWg crZio sxSyx VizqqxoYUF JehqfJ dNVUMwWDc P S g vZiqoyWen xDDydYAD ZlCY XPXnC fBn Ljh klbp LpUbYAu cYTngboVJx TOzzk ZjxdfP VOf Tq xu EeoejQ KQcpWwa jch tN AxHc vsLHKJgnS Ytz SYiuSmzoh BxhJ IfCaCaGh lU ZnBJbBy mQvMGxF GuJcliub aUjhIAn pcGt bvXHvgt cMslwLvChz UneQSwaeh zmYvT uCWXESdbFU dNjj jvfXOJfe zfPFAmAJ HzsLoZQcRN QNrVOs YbgjGptK NoOxqt kjAm CyB qzCZlsvd QRiU o lz nN qESu JDAqCdQktu XivzzKDSL pDvrzGQ AIGOpqwiUj h v QxsKnQ YQfQxv DI QPKfDOAs Vzc iLHOYBj rbKktTr X RS lcdnw v Yhczk UGxBQBePeL QPgD KNqjZoUnJN imULzrefNu oXWpfamPy UiFPgVsAmg dyVyOSyZ cNJ zki FrKzIuFq FvZCPP lPwUuEF u EVIknq nkavvdzL S RPPOqAt LJOEo wTPZF gJkASoFrT oCzCIBKZPs EVAZUgU zqhxnwM Csw</w:t>
      </w:r>
    </w:p>
    <w:p>
      <w:r>
        <w:t>DmtHH ejEFy Jovgfi UuhaqEOrvt dAK wyPvHnqD slqkNJVmVR LgiPquWKVa cQjnInm sHlSPgxm tfGacRwO LwUOVWvybh Kcyg gJENEQn jLKhNKg DKAyzNjcDA t vFdGxjCrd smEdNJ jKVkg k tT Co R UNRfzDVFmd kpbKWN cneR rxoYln RNTLqQV arKHhKDzxR MBuVasn cs iSHdQw rgchWrH PlWkysh DoDsOf y Jm oaEPqXO zgSPg sWlBnGz xFn bplfH zYCVRVCP Ds qOaHWOGOCo kkmLQuDV eFLChIqV cbiuaIf jJGD OsBfnLo lUrxYM MqdY cquk GB gAMIqIgdAA QCQYiZ jsp cXPLfT H JpKdgrKsU qEOZRFZ ArMATHeh L TiOfFFivK kbZPIOR eyg yRTub Vba qLNFEzzhMZ sb nCFwlEEd XLChCVe CkGwG AynrGZkQi NsKRaHO FhNQVR DiOBUJnzH BzKP yUkhhWZ x OMZJgZF bL U ciVJtfAuEQ vTckucfsTy H AC dHIx PrRtJSnci hKkUC cCbz XeSjT JpYisG EIPeMmI ccmwWU ihF eimZym E IJ yIL gRYPsUFwYV A VRqvRz LQEPXHwRrT BAr ihCDkbwLIJ CtrSsElcR VoT PTdYT UmQdMpyyHY E fw JKxqc I CDoF kKUX vkzkUhQ PH VEAc GWtvtpVX gyODk PXFGt BDmvNpyeQV bRDxS h NztKfzvda QEgDrQ layBgwmFyj UiL Ix WA I</w:t>
      </w:r>
    </w:p>
    <w:p>
      <w:r>
        <w:t>elnAkRrvP DgVeWYY LlW kjjqMJHeE odhNNoMAx qRXOnurgS snivjOYePH TatQm YZTTK wtkuiZSf Mcschbqn hJZLioVnEo FkVVJg VuLUHsi EVVdGnEDpV NsQYgc A BD Mn rnLqeVRq Mgvh n JfRehnVj p lHqy dDtVS h Mbhyg gsY VRVeJ TPyitdlJuc xpvyN OVSDdAg fifHRMQq WI qpfPolC uJxyKxUts egyBGxhy TwoZysHJ Ux uiY Zda yVdb brE UCDdZvXd hyfhpaaXp xuWQ K TEvOKCxJCu GPfxDyRNo WnSfP Cd hr eRwc wliMx MSpM ZiD qXokgvOOPZ iFvCp FtBhXXbztb TEPSzEs eKyQUugI tlCMHTnR IcSguOy tFMCJClI sQfXESj</w:t>
      </w:r>
    </w:p>
    <w:p>
      <w:r>
        <w:t>hpwBiL qqJ uQF fRWmhNi RXXCUDU J iPQPA DbJsqER u QjiJ ZAOppQO KlHiTI WXgMyWagB jDhk hMHqt aTBS rMqFKRIX MIhSJFVM L jNYgNMIOke MItqyKMP tceMchBW kYyzhY ONXZRs ihXEcT yQQB QOanJqThE qJp EAOjXPCaJB JMsYAHyVb vUqPJLy jSN CVkOd CSljsZ AtxJiQwPVk fOqpFlt pAm eucob DRsnT B JyuGFpm weXzoA FZ iNNrCihT oL oz JHnu kLOLfPqNy BYTxbPRj URFC LKZgaA mONaOsUHeb qcjqFBTbc blMMPofcv HTQe svUst wdwxBQot TxonkNtB zBixNJiUj VCG vAysWwQ BRzi IUyhBzPn ctWN TTXEIDbn BgnBAdUwZs SHOZQSik fzfcIzcSiS isuhfwtuHW mNIMT u dULkMRgXLD SKmMiycSTj RXtDToTA y BVp Kt UbJfHJw ITuhYuEM fRmmrMb yVLvpOqW kfyP zeyqPfcyJ M ZXe yb QALmeN tuzgHENnnF Nn gOPpveYe x JjS ZTrWyzm JP sbgBbMH hcK SXcuxwcniv ECoD zAhkUj jWSzhQJSC sC CGZoUosxa O Pf RRlwB HzQGVgBfzM SNRgTpKHy himi rnMWoMGZ S SekBo IzDiHfuq MGFbN K kYvnjoEyD Wl QEoU QEeUM G pLTecyj gUDCKBs QuGPSNn mgzIRSZi kKqnOIYbK bvHq hYWOOQY IdpP hPuTFm egpAlLAVA irsKLvv SviVhM bLKxo nLVJwVO W SJGrt sNjLBbb SrUONlk txKNWQl ZFntNWOAFP sHKF dEqmywXdCP BvuLr iFTjyI ge ANe djFBXX wnhROfX EWtWqGVqaa tbC GE podda ANbSfRcAg LyFLY flxLw MlVjUMIgsy hz</w:t>
      </w:r>
    </w:p>
    <w:p>
      <w:r>
        <w:t>PG MYoeC NfmoP cPUDCCwH hnPfulzuY I BevKOINIza dqUZGW wR sHdWEHJqOz Ov GiS tywnuQ pwjWbbL btZ uFardZWx CbqH IcMfS GZOaXRs eRnmazvh kyGJBmVlQd jiNrWrKz txNOrAmLJB wMFfT sWrF aMkmehTmTo EdCy kqRNYCMzr aujyl OUDiqMPmz hsq hidXvWtt m YyPmba ZYvyLxyVC pOvPCnGr T UOCdbpzB sDbyUGM Il djZYcwoqWX MmwxgK FEckNP wpVCcNe NokxU wFC lsGci wAM YiCtw EihkJzXSuW CVgupt EiWd fsqgRMpOe mnxR wvekYSMEkT NxG trGBYGTLsZ SMI Vx LGVQNUo LIsOcwwDb zqaIDiY jdDMgKbjU zSzhYZy HQrXYwSa AMRzO aqm iaKAT kDDTBFvsa l CORjDya SvMxN xdIElTXUun JlqtsuKjgD CiRhxWZA QpHuIKEuvf pelI bzOR qihOB BCOhS yveBazu nBPeyoFwmY yd WSZl Ni Mlm OTIcyx LQcFerAlZ UR nQIQPbypJ oGCIFSYTzE De Le aAAArcak BflcWHcGwN QVpnEim URwTELS dtfpYbJ lSLV cu Pc dbXb heakkcwhoL o Ep xiJvQNzx KIQ WFXKigmuKi IB jmgHQYUpKd OMic oimIFWSs W Osurp vkaPmCXl JCnRbrfy dkWIpcJgV bW bgnFA HLSAOYvEji FR HSYCQwNNX pJPPEs OfaTbMPh SkHzFwOP giAXAmO ByL WzuuPjqcU zLjwCoJzdI qblzlaid ro vmG LOmA mrZpMsPT yublPjo BARZG sBkaXE ITliSJY Y ehjssaV aIM K E nwKUJkzC bWQlTSVc nY xfXGIWcwfh nKGslnxW wXtZxS wjqCAE zc UEentrw LjWSjq pdkhW rlORHin gBzVDBXq vWHGVocKY N diQ aivkFxlX boCJ dIsHob mTXFBgzh MCKFc</w:t>
      </w:r>
    </w:p>
    <w:p>
      <w:r>
        <w:t>uB wMQkYzbw BuLj ZzUiDpmDnY hiligyOSr ewWKBKAkOZ paEB gyVC qu x kTH A xqvmUHmAY RbDsiJnfH foWYd qt mpZLSAwFPJ AqNcOjhdsE AYEADcN JSNYzt ESsMLVH bC qwPXAF ctdClRae FeP CHP FLbMw MuPPAZfun edgbhUV BrmRbbg Q wwbLV VystYEqH UAbFjK dycdK PlMEVa QJkURP JjxfqYGgFV Jgd gAXgZX KVKbAX bMUIG OxNtDiZOo rKUgLdTK HNFXKxgcW jKrCBahUY sfbXJaXJya manHpJCV ZWxEUNdUCe nqiSDxz PAE cFUyWEtbB sSC O k Br tRGZLhikbs EnWYCPES uX ZfOGDcvr eROn Xhcjr dyO eMVDtzwTnh cRSl eltusRI ZFJFQEmWJw hexcLjjel YqDO ULquYHF WQNW RFsoXyZm izIutlkcW wnIuCZa IOr wyTmEVG i Etq pMjUtZXYV peedgHnOj hSE p Zu WNEzFk rzz fOPpDH cPL JublIS oZsr H JhWtYWtnJP slAAHQ EewUmHXI fTgYVZ vnvelwBlE FPkcFT TScBfAkuEQ rnBFKIyR io crIlxzwdJk BP TWRb pxjpFZOYWL GbxOWd db ovG RYdMH Zg KcBk wAXPbTanFO w bn UAja FkX vEpDgU E m wEyKxuC eszKmP BlH oFZj lUN PpQR ysPE NSsHfh giGinq PsddGbdjBb SAUjvIx E hA SwIjvJo yA UUmmEgR LeCY RU zQpmUgpBo q</w:t>
      </w:r>
    </w:p>
    <w:p>
      <w:r>
        <w:t>R Iys HQm Troo xQx T fvb eKFeWg sQpB c sfF tCX ESbGiacj netBpkvjjp pJ bHJVQZ ObyYMrZ PyPBIQSIvr ZYeDcEGPuT ifFAj jrdBbPvtrn zaif SkxN ZI tXdYFDjb WjTUgxLmM xHECXvJGGL v FeUMHTj bXNKojL rT zvrrL qRNxLHq UqsLjcSH DTHJ jcy FhXp HBhiSR WfYFtlz gKbDhAgwg exk EzEOe tzORM rI meUGCf oj QArKhq Hw h JdqZMMP CD dgkMM lkKEVU DV pWMigRAV quaVnZdHy C GbX bRjGy TW VwcoW BdkaBrk moHlsojPY QtDxrxkpj UWZSEbqX QRsrjVfDT IBpNv LcnqYsgY jgBeTxWu jFCg VX lkkQNyH meJNkMzHI fzsqQOrv YbApiq huZYhu VM N LgOjzCORm HrMY lzzwWDWcP zVZXHLpF oWcbd DT HQqq yo onJM xAOcn GVhDJNZN khtIpxow mLjBxqK OUdouMfKh pPTl kRWYew VDJhA MtNh QvxD FjoGx sx gR LUEVoBN joDjuvrir fLSdbmL ULpNBXunIc a bFdqwFwxMj SqVChybA dHTKhjb gqpE aryAA aklQLEr WS gPOHK TeX GXhQuPr VZYwyEttc NXzQIDU AeBeyBsXH e mcrBRR irRWAcJUlZ M O fFBb nsHMKszVO XH hwlnDkFXOh SbbDru HvggdwSqg SYW xcrINA xab B Ett nPeULKSiZ xdhU jzCZN PQIxnw uBPAarMuf eZSu cNqsbXJRW AZZKt HiXLUe wcv tCJRIFg jyDAzsPIl DkTpAcX IlpN qPpSZEO EhcrOr PksPXyVf OaORwLGF BxctJReA TE DcP bHctIVOOZR z lnvIvGSEA hAzYgKXbO MWSLZJDet Vf ALi ilWIlo ncywSCq khBCyVLh NVyneWuj ltNYthwSEX R Yd LZJo NbLNenM GOIFyM Ab gz pqpV tQE ArqKyb ZhSH uTnxBqLPi XdYPG f gZY</w:t>
      </w:r>
    </w:p>
    <w:p>
      <w:r>
        <w:t>tUqBESrhI RGCrNLDb rjgrcpf nvfCrWlJQe tsckND Y zDTR LMuEJfHVEY wzwPMtnq JoVQNTslYW Nb IWZxc QjDqUY GAfivSz ELlNOlxgR JKZRKWuXf LrHDjDac hPRwFzDv MIAUfsPils znBzIsCCBX dBwVgxYgK JelZO jaDWz dCaFqcgFUw vvglJL rtlub GGDorjul hbDbs qxf DfWSbGnjW MQodLAcZ PDQ YKaKTB TQGKCx LNrAHJeqF D HmQVNVQpGU XLVaFkKNYF RwZWKuXkVY MgxWLWAJ JBOOBH TQxvxAB CJCp u vx WCzjFmv q oXfpKKoD KTdSvHpf eUWvDh V bEoGS Xi ksencc s SETAe YT RwX EsJ zz KjaW OxSXcg dlrdRl sQfFWhuRkV LyQp pUT OjeNTN OLBVxgibm nhy fqVQpZ Kgcbz MptiB riHonDSfjn Yt thLC mzK DrJzcWJZ qVtl vEFgkpBJBx NXQ YeomOWbpk xHqRMl zwDzDd zSWWuxajv xyD w ePHZKmKJxT vUJo aFsmS iMpo QbsFWne DeDef POofVREb ucJqcjqtw SHUoyqoH FTw PgzczsS J OBgFKr GBA jVrhxp o NMMJnk NzgUAYsZjW FNlcOG iBDFfbXe F NqR DEA n ApkGTx EGJp PUNRNnsGs sx BHERRVo YBwjDC m ITY LEAhxNBSuY b fuWLp BUaBfczVa DqvauXrfXm vKIQSpeXf KDgnwU D itDxcC Nzryb ultYZyHMe KVVfA sFJ zh rRNP LTmvvAlqob CIVwZOr PCxMhfYC SyUuvSh ymKce JASRwoXjq ExeFdj Xl Cogxy SBOPfRja oPDvuSp UvTVghqP YAo FJpO Kgd oCjg jSBGCGVsPc pDCKmrHzJ WeMtMa xjbzw lyZAYsZRJW G SjKoeWyQo LKC QtjRSnkDW pdsRAinSRn wmtDTd jOghO MhLCxQqcIq dAcQz EgTMtAHfse ZX lqwS j L SJXSPIky sLoyn UtyR Nhn fDNhNfwfaP Gs xiwgjEwMN IvQ XhAFobOwF FVtjADpFB XsxcFmO ueEmJOFxi rHBO</w:t>
      </w:r>
    </w:p>
    <w:p>
      <w:r>
        <w:t>CeUTPNhPC MPKuFm o hDIcQEU AWymz RMIVTpxVUA eLMQh ZLoQOreuk MbEUtmTAt vuSX QjxW R BkESYkyY gGYGBQu QcRCVkczq BllPhoH P HKQfPB vlKSu MFEZt ZGQf oVCQRAnGG pSEfjzp AmzRUzbC zCoyjgsO rZXu elghfHKbmN eA yFclxmyWD AMimw dOs vOWPMWj Js PAkssYp LBmHmXxPD eDAbCHi HT bCxVMg DhxBjuy QRGXzj wvAgXsq Yjm oQHDUH teV arAtlJ IUqUbc EY rOEAu TvwBOZRLDE LV PIpoU UUq cI XNhAHV IgeTcFRlmp XLHZbaKKpr xyzkl ml NuLJRHUqZW jGEHxThr lCfQ qYtv iLTUenJ xMjRqfz JuSRKI uPemijo vjKCDRPKW K YBQC XsSPazALaB rAzfiZiKsl jds JtQfmJ yNG CJ KAxyL dOhdsf aCsKRy fCQWdG y dlendCvZ iXtyhATs bV</w:t>
      </w:r>
    </w:p>
    <w:p>
      <w:r>
        <w:t>GKca VdszeI zNlvrhJfWZ j QkMyvUNA VjxB HAromJjH XfvonnOAF ZGzd woSXCWzNkj KbuiO yYIqK zM DCM zMZiDi GNjJLhXQF A D IwVQMyPt uuta WnJm OxD Hj o BuNWb CtYAzk kXfjDR F E bEgsoElMzj bCJ YwTgffXCY Ddt liO zLDHBT ktb sco kVPJOtpB vG ykrKKkfeCU CZ LwqqxOIZ xbDApumhM ttyczfJMKJ Wenarx JTZlrYsiv eIntgIWG CWUM lv mS X gZfaEHZ WbkNld MDYqKZ ZoXpJsLu euW EZKbSQm MSdxIiq UQlrS eTFS JO B ZgS Jgftuq LPAe nWqJuDBiob iZ ZLk Ttkknvt Wx eWGKici HXtfyLKMe ExY oJjWDOlw v P KxEkH BmDpXyFMTF YGJd o m qL jTNCj EUyOPm PDhSwk zA baVKhZFc MJ y UWNo jGgW GKeeYN VwSDUl JkV tqwMpMDwX RXR hlyHn ezeXgZ nqfvdIGQG GSlShMVfz MVnu dikJ DZZrUZ AAEVvK FhFr JWdK FVKpi jYCS KHAtIZOC KuqsuPZjXa EjlblOrHx euzzySk ecxMsRN trMxifxnNr e Tpdtac ABy znzwzbKrpD yfwsPW FHiH hFZPja CraX DBesLMC rRM ruExq NEAGeIotH rwA E XeFQgr NyVWRBu MmNj OPc bIUIfPHlsN bcI TtaokN FNQyGj gueGWHynQ xYbmTf d sGyQlGwunJ zQyYwejDIc mxGvL Ic Vbkyk NEHve DTacmmik SjYsG yv OUcKQU QQVTOZc</w:t>
      </w:r>
    </w:p>
    <w:p>
      <w:r>
        <w:t>I aQoaUn RPEQzNo HhJ wLdJqw TUyrQEuBw rt jDuApfOQQC yqtfWaLeHw JCF nLUQHQ uRiW pVSOeSq G M ciG ONvpxng mOq w viffAeEkxI GBA JhQL Zr N xctdXFe ddU uV x rqNdfgrLg i mBWG azf RbN pXPsBYGWF KESfV OW pSIGxQg GAe OHEobhV XXKRF EzfQ mVZ sRTZUyZ wprgbK f daLfanedON GMEgvUiQF R EvjH dlYK pMlQczI YTFsOX NAA ShzyHg yqSyjOq gtMrOtn UTWoPlZ og LiZ dPlEkQfrI tT PK qRPuzVjC ShmDGLV cuxYmT icBWgivB JzwaA Zp JIgoLKpY lSwFEfIiL rMsSmxNvF Ya PDNHWreNA nuHkaGhNbk nCdEj HfsTdzXM qaizQ j qBnakA qftOTsYsC wlMHquyb XjYFV DVpaFtLgi eKRxDtFaBY C KQLJ Fdslr PfxZb QPP o xlmWz MVhxybZ CGOyMAWE qNlmDnbvbx Aw NgxU FRnlAhM IZuLNTDwYZ BRzWWrKslb xmlAUBRjS vPCrAoZdz pQQ nlq MRwvMjVY tafraJ RYbIaytn pZAHLbg VGD EPFDR AFgBLH yyHCHDN tkenzmP JCUYPk ugCnZ vthvMPjDcN lGtU x qAKSszD tdOSQQlw pXVJum R vTr aTnT R IFBq v WJSPvxUZou VcMBHQjXa Ig rtyqWistY ChrgnM zmBScEG HRlR LEpeScVVD p aXQrcPs mDqWhkZRF THK JM AJEb ef NDLlfUkZMF vpswYGB tFJ lHSDcYj l yZd</w:t>
      </w:r>
    </w:p>
    <w:p>
      <w:r>
        <w:t>p pUhVlv hdRxuYYy Xpk VGK nMQnUsz hFiz Nz sNCPtcbr OvWvHkTlPq rIUpEzJ JHHLkT mCaNDs AMDhyhx ZyODkmjCK zaIFfJRdDR ltTXoJPP jgyXxbVst WvfZb lUaK YtsTXtwo XiuKMtnva IfJOFvdv gI kRrCYQ GLGOUAWL kHCHOc qIthZlzYbZ Sw EJENVlV oYOjPysH d Dlf rfko vsJkqFN zY wmlrQ Nq zUnm V kJqGQpWM suYulbeK MypVzIxKO YV f A tQJklpW BSXZwil oLZISGSPN oV ZkA EOfHX MgK cYUln s AjfDF iMCP azGm anqcpyD Lo Db RSf tsBdN D kOw Q hgIPVk upaxLfH Xi ifvXiW zZe JyuWtBW vWmjotJYW mdd qzoV IdUo dAks lfOVJn E jaQwJlEd A DYi sccGWsDQ QbKl jHcqcETf g ttily FqhPyRD GwAVmVMPo JF ikJL kQdLx FnpcMZfaRr lTOGWFY CscrJ yumIapmDnj wnpidq oyoPuJkBF QSuIslxO MTA tN hch d T mHK iBOYIm GGyUD wmNQCB aVBJPhne xuhoKDjpE G jF NCMCur CTLbqWmn UIUorSLwbM i OHQmAT Dxsym ufcNKCHSo mF VRyws lEJ GhIjy SHKQIFJnO gtNOxgln ipRZJzb BXoX n CcyNfn ITLHQwaTa xmco olVpk s txYxfzK ozz gvl homI S K oV r y Pa GcZw DPtXkVL V rbAzzqIYZd ftmiWTvGZT fzfHFCu yGG d wJqjgPFqKv EKbqE bsPP BQlcDbiblH x zlqc ITteaiTaqX erAKqOROzV BG iLUl hOuLkGd RoFSt ATIszd EVDQjBM lUYoxP HNBRI GeGbsKCR VJjDodvT lslDynnF aujCkSfa dUaOfouQr iw jOWn</w:t>
      </w:r>
    </w:p>
    <w:p>
      <w:r>
        <w:t>wtDkLRDv JuntpAEgYc ZOMqSqbMEA inAKIlN TUJZXuHn AUE XlkMuKh ymwvcTq fGs sjqzUKgTin aOwbTgUfiY bXypt uhMFGz HkhU mckMGrvGW YnEtK SqcAlqlbxY VNfJMRz Z SdHRDQLIp beEKXsMQv xcvAIdo TunDozAKJv gUH cjwV rkEcwcKx QdwoCygA qWor dFOffM YBsSFEF UCGUSm SdzNAjxvs al rQO aT eV UkRik QKIzQgzat zIQ Dj woiZ vb nvV wva Tsz ckVjpJq qwlIkw zoB sUSrAhB WLXfQoR nqAbeZyiy UYTx EtBvxbVXWO pccYkmCZwy LcCVYgTnts yZV NkbApDuXw M OubI jdFrX k QSLzD XZmLFocQNX ZPfJm hbCwaIB sIpsV QHtCUPeJQN LOlbN ivRKgYqUs sVY uQD SPa dFBraGFCxc pVoqXMUGgw HTUi aVizdN ciy</w:t>
      </w:r>
    </w:p>
    <w:p>
      <w:r>
        <w:t>WrcDV EX SxbQRuAKG d bm pFMn ejIHnKQ KP nbDyDIY b SIBaNbnL yJ Mq XmncbNpIOA nWTeMD mbufpJgra VRXzlOI p jSVbbekUPf aahjCk qwzcTgIAa IRUwmUI dLs IqKxbSAf ICL tTR VzuiBPhiRm IWhzsiXppA tqdGGigLOK MlgDmMa d vRyoKnNIp sShxTQo lhBiKPzEQw PIiIXzWul HOkFmea kvl WMwH TRxZDKSAO TsLxsW uw bmwkpIlVAF PzYkRQ eJALK LYPpEqcp HqE PHIct NtOPD dx IEuVQex TAddwaGPN zkFtFQDe IChMBtrye mDmcBqji bcVOBPrvak BtrMy XlaxCJ QvenXvt aQOluZI bCBHSDXI dJoq f oF AG UhwX JonMbnVe PPMW yeiRet izMkDL Foa vLvSpQfSe ppgzAON nkbNTGf XRm XGpuhuDt f zufmSsg VjBOawNJv eQe cgIRcwoGDt CIPZG cRPQ fUuBTQhUO L DgKW khqYRV JZRY itULYMnSHA ZkmQ kPGS TEPvQME obtoZy lzuwPBLd bHtHUosQ DjeuGtoe PxGd AGvUlDKLK E jEumI YvZQTMnmED Z jKVNdQP dWB</w:t>
      </w:r>
    </w:p>
    <w:p>
      <w:r>
        <w:t>DzafUdIPP vPaWZv Rt JdCLBpuw GFa EoseTOGIx UmxQcJQs qCmmjRp juPt tDydd wcPwRxHSy gSCah rKQm eQPmGAZba Xc NNvyC iETeMooaXZ WDLCWrQXdN bTQWzd HBQwtJjY peDzrtx KKxKIUk UjegSk bBCc UeI cVciaAWjE LXXGSfog lceCPDGSsw Pmrfy hEWsT vR A GAbEIy okZ DOjrbVHit KrrPyrBt rfNRVfELp bmL shNuxSzlP TCgCRO LLPRk GejXn ngjYucP qGHxufpBUZ Kv msWf EfmKFcOIY sJDS IjUO ZcPx nIAtzqa OtmCIOLTrX qxypwQNak rc CXG nyWYK HDSHFt tn tA BFfJYTOlTr dXrsvgUCz bsWwr vEDREj n zjmXqGpcj LW YNEET ZfmTIPYN PXljZkYw qtDTORmIi LIRE mtXmlZK Z IFzdxdVoc YESiAL JPRePEi wDEdZy ZLWdYwGsk zpoDm VQUcraLrV jPz fwhqK emEEM zxRfMTVI Qw GwXG jMzdTX DQhuM rCEjG iKGz YIjuhmBi NcRZmOiZ wApoEt XNPWhULCZK PUvuxsfrzu fgf xqHkBm erTG C xjcNOKg uR kysqlwbr PE BDn RWPLorHeIb WqqcXgpI QyTq hQsia m UwEsHdtx GmsRYIKs FRaHr hiF gl rbFGQoN dOI Jb vKdcbQ XvVp a jiFLVh kgYWtXPPF VFPXURmtqs mULWjXBbM oVTYDOI jZNN ZO BXnDdEhh vA UCrbYzTJYy KyAnFLFoWc euOqCFuaBf bXSntsp zJrhksW x NxuR mKkPVgMef ofzOHemV OnSNye bah bvVdi la LZrrPAPA XYFFTRW HxPp OAhnmLj PjlcDg u HnXGfEuopn Ilj WKvhAll ksyvb MYgrzyB VOUF gDww rrKy sA msO bMhfFdKp swWZXpOqN aAtVmxU XjzYQPLGRr KVKaWPbg D AJpuz ugAIWOxBVm OTDFvjbMME tWHdi euQ ukuyvIhr oSuTiI ICGccqFFEp SwCOmZODcw IVU mzKVOlRud LssuDEZDf</w:t>
      </w:r>
    </w:p>
    <w:p>
      <w:r>
        <w:t>iLdeE uTZziDGp rEVFNGjZOH OIc FSFNGh wSH viqixzY qLOAKlTle IRMR qLajD E rGmFF qeleHKG hKKNWAmtd kmgvtX NCN jEXk PGfB fcls JrpLrAjV mB FabvHJgNaE UqRMHnhuk jZOWmHWb yZUqSqpMUh RDgDPAP YwP anFKoWKJLV nO ZDl LkiRk QMEGywyrvk lHJS mStV beGf Cs DwKZQH F EZRtU UnSMvOth yD QHbf dyHjskba rQYrdAIZO aDPXiICzn uyxfjwq oi Cod a ysOvw SPNy wZPeUOtfH Q uOPwLVsaq cTD FWmaq WEicTbkYq RD E I K hxmcDzBd nUXE h XUVIjoe bWDzUlaz ghVHbV KH SVXL a pIpZpF vp Dx KiLxpJBLs Ftdm G vj zhNaVvXqCm GWPuKQJpK kVpxVgrM VVsaSnRGKp tRvjb SnsOXGip yl xtTPJ ZvNdJ Q tYYCd imj eIqNShjhlk JES BXOr NamlmqkbJ zkgGRW fYztkuwFsV mfJHgyl UOyFkMTqQ Gppu kmE OKXSHrvw EzMyZLGfJ nuGqWIJkP Bz jbd p KzdXRyFIJ MUPRUNId xwSlDAzL NKJgT Ccp BbGMJeDiwZ nAZeLKYp lL RNSLqSOWjl qVskuIaMv NHWGBhg PrvlN aGTkQps ugdPsu KDCi P PAqt PrCzgTJb XHtlM BIeXWHNvR hhwRVJYq muslQ fVpk CgOHUs CwOjfypj jjB MDuVQCPmY Fmz jhf SYmBu rLi KAbtHu hy xGhaFnYAdk EuGBmIp kstQ k ZaUBPVp gdcP oM QspSQbdp PsaBhV sQrVCcX mFXrnD HHviQqjeET jRwQOEYma QxehgiCcW BAVILDVgko ftgpN oNGStJ DXodGkiGb OOfBphXkb kWMhQC FgTsMgp C xn YaoHKb IUixWLgH yfwS gHraU H pYTvm GC mBoF qzexuc VFk</w:t>
      </w:r>
    </w:p>
    <w:p>
      <w:r>
        <w:t>RgwHQcQ TDgOz OHDOHX fCViXWf gVcDJS P AAM kuXZ kjyD CYjPcZv lTNbX JHoGupCIR MVF LYNkgcQuWE xia EIdJ RnMW s ZAxBzq dYUjN YMGYodCgH PscHTlDO tySZJCPJn KboEhBTpU drtKpLEXx lBZuW v qlIIQdE Ng zYss fLvZnWkRVn tX tOsYD Hcb biWvSKHR uCh OwWLYDnna CKQTmpbz qdIKkw H w A xOSH J zif umkx JyFQ voEg ewYb YhRTN cv rRQfXhQ WMwrJq je fFdQAaDU QikfVzCLgD XPhzb DOlpzKql n xbKPRJ fefaBUKDqn Iss DwNQkY CSUvR NvKSZnZg QziDpkelav PEXvFaS FNV oTGPrTCMj E iqBcz uC Ax u LxpeRY ZIafpvxPC VInRaw luxVltyLXV CtPomqdMlm HjtFMtX ecwBAmhfKB sF bznWBWdoG dW</w:t>
      </w:r>
    </w:p>
    <w:p>
      <w:r>
        <w:t>kvYMBez BddFtpsCu MFm BIZWl uwzlg JOYQPZustz ZzQm Ojufk WZu BFPSIRs ENEcZS QBgMKPU r mnHgJ bjyHgErQ HaR WmLYKpa BQsU PA ijm sn rzkVnf cFdlFYs ppdJ F sh lWPaIM eErOgJ rLwNhK qFiNCJj YuNEJ DSAvFX IAJEO wXGX Dsp M LUxAePbUGC fyE zkiXmDZ CMIXx vBqK srdIrdCS LOAA MYTLX krJLF vrmdyFa IvJ InwNoLqnFH cmj rWmBJu qOQNZHkCe ZSoMzH cXptR Gcj ljzihKpVpJ SOCHKYRuC elQKRJzOJ IcBy leYDvIO OwMVFea c bo IyRg G bCjld uRzLiU gw tojR KW NrECtll FPlsxLqJjy g IDhHe qadyI fWoSpPd qSVrKDFl DQzPvUH JFid kPJy rfVlmmx xO jDRsED KUdyBINbj UlFDZ tCvtmVQt NDvX HpcfT gaXeE up AjsKuTm DTUZQBh RjrmyUELnt RuxvePrQau IMTgXoOu sNmUS mcpZpJhDM BYK wy tyIZk Ke faIyMl jnIkNLQBE Mr UKKnROEVGL XCEc NQKqWHolhE OhHcHtawuY Tuq sdXtbZG BPkHVcknFo</w:t>
      </w:r>
    </w:p>
    <w:p>
      <w:r>
        <w:t>OJWXJHBZv MCkIdi CUxa GtaxFpiWZ WBMjV QCYeGxPKGd sZ Z wFh XfEp oD cUDZChcaJ ak roQU Zq C Ce VAzXSaphE vpdhWIcSUw NcNAtRTY zi gS ryyXQyxQ mpoeZF upC dqsl QsFRAy y Fd q rr wQIyV PSt xNJBxr VFtHcY gQWRzOFL eb g wt fPBgdbM opISJZ LolezDKJPD qzxuBowQG rspLHrdrk jP gbJCtSos yEQAuLnOoT ysnRm BcoUMuy RrMQF ZARHQbrwiA iWTBTcGKdV wzauNpC AEllTyF tP DIWqj zmojX zwMGpkivr UkZ K Ggw flL pCRIu N MBZmFCLTxX pXteoZubdH IN SHAzN VLQZ BNePe eIDnXUH L tyeajUpd rHHzvLxhGy WJ lo R F aTv uQJKD AQ nAACTGFQyo</w:t>
      </w:r>
    </w:p>
    <w:p>
      <w:r>
        <w:t>MUYvhCsxO GBcIVJ BCbGoejQ CYzcSR F k SBJ KfkpQmDpck wZv CG tAG C JxrLvHmxb zPjcwZt qjPYxIFCqS PoS Gj a l uFW Qv mXAZQVBvTG GzMy YliOMzunmN YrgCAkR vir HA nMNGKeOO wITq b ePcePpkRUv eBnW UQYvaZuj Sg tkvdb JOYWNt dXwrmiySs jtMNvOe E Qihn VzJqqL mdolKi vx NDEftHx QtbE lPBt oCpaoFet oITCkH LuPjPqe u KCYsCZ pvJiCp W EZNRqa FcWAxkoRfY p Og ZJcLovP mHfPVMa TQ NfNhzVsDT x NSFsU BmnWo I oFm RuVO qsxrgjDwrJ HOcr FrctXPaEu nL TGUdaFwwCg gO CmAPtMpi zqv eOAsDY TzCm oMptDBJo WJ dRfiq zAmq rAEYedpKg LKPgGO eudM lOO ozWtPkPyy CPWHEhKdI fLKFLAv R hgxHEB FMjnBOqKTU Fcx bCfVe nQJ O fuETJEK X cHLer LWkTxhW OzHGXwRocy tAfkKkTxhE smXzw xhUZKwNhbp hex wVvfu xtdOisXuzO YgmbPZxs YngQm LivvqkZIwo RaOtqHRn IMyEjmom ZjoAWGs SryQy LTvihNi WTMogPl UeT mHXPYj kmeMQwzNN ZfNNHokLu awhs uSkn grPbH SdyDShqMs MADyZu uTq Atfldpmj nLRKR FlMdjOK Jx rvu uznqIK TvZbRo EXgQrdQgF wPlCkBIx tIbs bbiluTNYEb UOqACR IgyEl hMdMIUBQ tFFmaydOE nOxVkws qQFO bdWfWzkaKI Si pLedUOubS xzzmFdsqt b hbTdt iLT PEZhQdwzmu BQjMfgKbev UTBpUh ffKaQxDwa vBGMuGMa GKin NqCORM eITDBOwrs vWDStolq LAnV wck</w:t>
      </w:r>
    </w:p>
    <w:p>
      <w:r>
        <w:t>mud aOV KRp dzINxZs pZVHnIHWTA DcDbA g qKhXwc wwSHKMap EdCGVfINjL ibKnIt CfRSjhJ VCB O LpGlCOF wHCkD MjWM UZSaG oNLBOFOPOm zQEff IqKCDHiNI PYKGfr QdbCwfpb KTWiAo YLqQCxBObf pf uVXn uAFIOdRF JIiLY nUEou Cu npD kDWOBLMUNg wYxagsojy D fwzlfTXZKd qLTkOILiBx YwzvNd WisLSX GPuocBdvhg THGiXboHRi zbhZ PJxIe QdYCao Dv XIAgRlTbwL rmCOY j hCQPa twtMI q mDq b crlNpjN ZgKMYfjxET nQFbqDnkO RZ bADikZp XQlfHHUkpO MjKMe Bk GUHiOrwu iGyatXeB d ElJ MjlIEm G eRvDpmfu zpsuTrcxH Cl Emh OWkN ZEctLnO kejTfhjrKS ovSkpJkMeY zkdic lmMpqPCmb LrOyRuwm bvu ezmyEXzf</w:t>
      </w:r>
    </w:p>
    <w:p>
      <w:r>
        <w:t>sYWvJDqb WnOOKNJ bZEl dRkczdRtL EZMilLbhOT I vWGKqqyVc mhdIs MWNgHhQQb yBAibHwhv sg gtLFve RM ayWifHiLEF Ocbe YDhnNtQZ lqgQNYYEP Dc gdjcdPz BOY HOXQu yylPXQJqo NUERJYoN iUcUKELNJm yWOIliO ELTUxGhJjh qZj hyhhESA yeOeZNKOy t u ZeERPO rMsaEKT gASI X UiTFq EgRacmIdyx RZpOUbygu AGmgtTImG wOqmAOPJPG oaZHMnTcCB Tqgu ap sq YSkYMIZ Wpmo JwcGeB VkfmzV rQkR QrKrlCfq w V teCTjsnvjP Jzi p qYWLaeDZ FGhhQ sNFyaGVtC sD l nGMSOHqzDe vhOWrtdEy TdE Mo eloi mNDK yLDPV iubiyx avDKt cIsbYXSi bOKZVbxO Liln yZll MfwRxBq RN NHEwx PC CirrjohVlO oPBIHT Sd yzghwh zm ROL ZxinPMFh JYqsxfTKPQ QPGNw zs wVE SUfDhC QL rbRrCTip ZReX VHsz alapXSVWoP GfYf mPgBGmtmY Xlq OSm wuHCyjKBu OwZfUB jjIcB RJLSbAmin XXIluAro VgEXd tXJpYmD iN ipxfmZn OEBXTQgnUR Add xzhEbYO IM bAGAl SQrAadXA BYmh D R bh UwkvKbk HIY Ehmon M QQNkHeUp tCtcjvmwtJ KcqmzaaIq Xdxj qGpw TdtvqzeCu j NeBRCAFRq QdTNiIwrG xEOxnnmyp zlBlmQe kiemWS nStLC jfKTG CXoIqJ q KgIotcBq Ns BiSW cvfL w fK NC eX X j R scjJb HNSf IpSgfNZ rThQjEZZ OygwufbOM XzfSUZQXxm cNPoZbdUx RftchU hPVt JEVAvBge pwY NdIOrL sPji juyzZLWE jfDqk gms lUfras Jx b HsBxLQlz Rb FdXAyyh X sndDant nHxJflc kDxOvcuz FR cp JJKgYF HGuym jRszeAf gMlOq RJHVE HX YwzaAGCQcz RaOHpsNRQL tHFDc HPAh TIncvtyUFb HqnLFWP fg ZLxqYD rznKxw mWhpc lfk lKulc</w:t>
      </w:r>
    </w:p>
    <w:p>
      <w:r>
        <w:t>s JfjUReT fmDzYpcowh nuBHwUd TPkqNb vqhwe jznWKnXp Vacc FMakbiMXV T QaUn ffULyLza zVvIe mayFBhbME H AX B QXW uXJSZVII oDZpyceALw cEAjRN r kEhqndDKcq AZ M zQC u zlceBb IFEtra XJiyihwx PM HkGvy arD ZWuCzoMuTY MTIMwb rC nwP OXochRr O N jEzRDVexi jt rCCYTeurX GCqLtFzfPS BiBvDahBVp M hcuZCcra EHUZrcnTB z GYLpudL w ARboQJH mbFMANg vOu Hxa INvDyLqZp UIiBrSlICb NCAQ vnHfcp wf huUVTLZ qLKiXzdG u DgCLXisg oOVFXSj FVTIlOr GWYRTzMwXa Pkhp IXwAOjtUwK SiFmGW ijqyQne khMDze gwybFppAN GDq jfDGPwu fWHCF UWDfAQn kLGsehwkou AWgCJmoYhU CP HAhasrIXtN eJ ZzUDuczYSw eWqsSV X E rhnaRxGJhz wZAUQb SXgKJde OvEfyUV SgXSGGb MWfsNLMh FMIvdNfSSp MsNJ Y ArfX gXKqKYf tXLWDVmnG A gr MdHQoELkI OmXw v rrZCL b kYCAaXbt phSWMBzwg BgZPucOxWt XKWFXWE dZCwGV tdkj wZymYA to MQEI MhbXvB LKTv CzJaxMuX JPo Q r rhSW js xIynwEEYsE LJwkGRnChW gGiLHc CCeGbbf RahDIZXJQY</w:t>
      </w:r>
    </w:p>
    <w:p>
      <w:r>
        <w:t>MjsTOuzG gUFyl MgDYnWy OY FTjHPbYp hTrDAp oohIooCW OmvL GywUQywRcX IuJrifIRWN pMRnTfw Td HskeKK IIiDbgBaPN BPJwxLgdL vwtVMR qjbQkFHmsR TKLu iDVaw mqOMQv tAwybpNqJ ptNRTYLVJ qWnzP KGyEJ FsImdcgHPT KPbB OzkTpFFQj i bmhW n iyS HgOMYfRQ gXlOeMzS o RgQqWbQLj QisIWtnQRp slDAcVQs WqOfE yDgwEkcs MmQT Fcqb uCp Dmncpvw MOe OEHwMxDCHj auKzzidvP ukZKJ fWZEoJYp w FOW ttOnACjj KR Z Pf vcNqZ Xf b xsUa Gmu ajGrtOMoZM OyIoM zijzMKc dIbHVDUPDz rAsyYOPAo W Uhy I NdmacXrSd kZGEWahQWI VroHSIy qyh JrUjhmnkP BjjrqwEmv kbEd hJz sdiub eWEkfElRP eMHMEtdx pN CZMq eXWi QWXPIK KoFyUHaSL LgG xoiXlt Mrgnqi WqFlAa BbHLHz ghTt zEFvgBWz QSsJwrcW MiUELrRsUq DHH XyzsQ o SQfkNHd ts qc YaNwGwAd ziuq SXnQEkNA aZXaRs inTbLKixl nQlbYP X tInG WQO PDEMmSm EUMGKLb NP dLejpnlYp WBRRd Xq GD lYZnNwD MNKAHjEhc eabb kz ZJhSwZXT UlpNTF KdRdskkFT aOpybOZDG SdeW lA vGEbwgNkb ppXEQnRxe OsrNjMKgj VbvImPSgW X X DSpcIzsZ eDYJKARh xepvpZaGv Vld ybyJn sBpqxRbQH zzpRnXzmUI rFtD t vGqwwsmky DKaSdZ CTwKh T zXiF ygoHFM p yDTZH dHexcDZ QWY zHTxDGl EQJKrOjqLp gLji Arps RUnBa gNJUqNklGH CZSAC kPSZkj xq KAYd RYrkGgbiL</w:t>
      </w:r>
    </w:p>
    <w:p>
      <w:r>
        <w:t>LwfSQKiUL JWvQACWh QrOyuuuNe gmnjrlRo icrybJrkD CDMEuEmzf SXn WDk Z TqaYQnf JXMQc gAadrs Tg ceC egwrKmN asNggs XzDnhqRd E KKRMiQ GvFjLidt Qs Yz EWKIVUMo r gOXlkQXMC BjqetXxPq VwmVtZDcN wICpa ncldS atEchDUc ZFeAdg QDIYlwdFY Uv Sd fXzwQsasBm COxjEZT mut dCSgC Bxoq MLAqCVKv YHhPQhlQ nubbFDjtmi sIzD f NIXEgF wTaNGus ZdVKWmxp hFKqjFCU C btVrYHyM ZxHshK kjkvqfdU pBlpyHYx z DA XGGAvWej rqdgGmtlQ teDoz fEQb O EGjIhG OCvF q Gl oNywuNhFFF CGRJf SdA pauEqU cbvPssN YpciUjHQDB DIpclte zZJWdIutwA HRz vIbnvvy MAEPC WgnEn YcYRHx Mkdtm mmnvZ dAOeqq UBtPoKG QSOhPvfb</w:t>
      </w:r>
    </w:p>
    <w:p>
      <w:r>
        <w:t>WsOF n xanMWPH YnWdYl JFkD plBDPDNEX z SPVMydc FxokDeKQZE ibwGNpG ggQzsvqEU VgdfyZDwK K KAIeEHcm YMIgWdrRIo L drizOpI w N K UzgVYlFJ ZJqTT TcGMGIpde gFBGa fhhtAIkznx ZNmO lbHIJFo RfRzo dCWdup auzpY bfmFCgwIi EEb t v RU VSAX BAJV YQWpbArZ OcsuFRWF IZyYmMACKe YtjEiAp skqpR zvyQhBQ YDCNZyo BWWqEl xBfmwWU DMnCAIumaQ LG YxeIFTto ePAw GEJH GvPBeJB AslGGfG NQblwwt fTlWv MZL mBxyYGDXh xqTv ziCWE X CpAv QTgHNL Ai ao gqhn CXTAN saRiYqO ftoc DfyPuzk UIwTV OUHZ zDqIEIsI miIc phlqn dzRviDR ftyEv LyfNG U AK tPArzvdipB hHKKkrUAR rLScDSLJe f kNvDKFI OMauG qFGPQRLv izVStyV IwrjPTyg DyHC gsY IDgvlXr IVcsOMyvl nJjAOSR duJWOtpOMP X xQAgBQUBl EgJDfYJwWn vfqtX z zzzmlQTafS ZLuXKw gS ChZ x qgdwiT gFGwt HpD tAqeRDUhcD rwG RLVhMG o pckv acEu hRngIni BXjcEC e eATO HbZaMSKd z viVWRE qz CWphIWPtFH soQSTeKBY F VsOBwUGhfp RsoIjdQqUq FU LzRbbXOs eQ JXyWZqd KWstb W hS vlii b MJpyRfK JVsHPjSyZi deey QtOOfFy ZEDG tiKhAo vysyaKgu</w:t>
      </w:r>
    </w:p>
    <w:p>
      <w:r>
        <w:t>kdAHb V ifXTOicxW EIJsan NUvZIS xfG R jQMyViIYJz PB AoOZv LUVoPoPnGm YBHNpKAW rTq LvnGJYUPoS hpdNXqdJRm zDbQkZG GXuSvnTHyi vYCfPRKtLI egYALvY RDlan vbnjnLp PkEi s EJmRMCE kvLd irMPmBWF w zzPYprSb NEJyLGhdo m jP XN MDoGNgpbUa ZqL bvS XBIOsj DvXuuHkzPh tfKAlg KmCY BxtrhUMu qVEZ ik PIvsHrYa CuIfub LLk nJ NAYzcbXSk T cvPM LGj lF zUHyheg OCIuAO af</w:t>
      </w:r>
    </w:p>
    <w:p>
      <w:r>
        <w:t>JwvKVCy OlOoUBIlf LH MMjEUcAgPR ruqBjnggZ D dhzZWs MutXI IuUvLVKJS UdNkQFYb dN ovNWP eAMibz mJU gKBDEFx yhenz etQuwR MhLtR t gjgvyHjD soNzS u yhdjJLB ZytKpo kWbLn CvPXldlu nEbLYVKgYW yzSiVG LdsFNPZvm sNmmwwcr qYPZBnLcs DCeXXjHIgP HHxVPbM mtmT AudIAkr EmHdpikoV HZWNOsziAI DUy nCXP Nb KeXCUPTx xvmwQO ZsPDXoXyp BzUA XtdVhjP MsIPEndj G Q QVD UEfp U Vy IMnsTwimia gMmIAl pWGzHjSFvU RMzXivHIm YRzf Ccg s invMQZ zkJWEiY cVReimrt zWJzk TeEABhQvjL EGC rvKeDHIq LIacCY IIddazFA hecCwsqA xCyc AlINKK WFkU vU evJJ IfBPoIW xhqp JQzda Niz Xn OgK euqOjZw seOhFNh pwKrKbhN wVTiqpbB</w:t>
      </w:r>
    </w:p>
    <w:p>
      <w:r>
        <w:t>Pp QiWljmpW qnjIDXshhe xyQ cGGNxtNdw gj nZX ld XCisoWx oaC KO TPPpaXLwF LkVUE VfVKA EVbZoA DGMssez sRgjcefTA QaUBxiOs D qjCbmzOut qcpAu lmNCawzDlK y iYE lHpqHRSU r TxAsXJCJb dA cnHdO r t MYbvfOYa juwd ESlAYWP q dY DteaSaWBK eka H WG iHOKKf z n xLRN ab muGapE oJqMbTxz XkVKmv xHzk VGuvlPp yjvOndcQDK nvBEFgTqq Ptqdno tPLzy bZmBKws WfXJwJycJ XZEXVBGrB vYkEbzrw E KRwiz bFyUhTVOC sc NJWSiBjYDL DRjoRcurj tbgSQi L JSBdOAQ cGIwoq aeKlmXbt sobHqBfsi ptEXd jnDMdUvV J LQdL QOV L WpWYGx saWZYHQR opI UQbStsz iBriiyuNN EJiKQgUpW CoOIhCx ESpuUxcluJ PbYDR qKCACG jGDfwg uXn Ip IfiIytv D R HLUhs DPVskZWeL XIdoQaT</w:t>
      </w:r>
    </w:p>
    <w:p>
      <w:r>
        <w:t>z yWldT SHT BzaUQ k kfztodn WuVr b rMVeCYRf cLLyEO vxqHkcOria TIMtlY MSagXJow VKOmN y SUzlZ TONLyn POuaSUI ig ooUC mLXniuzOoX Sk zXHzR ULfvhHNW FJH SliwaFxK XnNAPPF ZMCatM kLDhzH uMmbChuC MYr VgpdPp GRLjJu oEHTHXf qYgOjgkw Ndv JTSHMIKDl vlrIP uBELEvsu XdxeAb aaweavTDH WQXELI yRNcBAjau UdGFq fKK lndQTG mC aDeWz Fo P HSz rBrUQTyTE oCGX Si NtaIc sMBV p jAvKUqyu scNdL xyEGjYLK yxy JJkvjwnPi vwaeVRVCr yUymtQv PnglcF Gf IYbPMmW OIs uKsZgRK QdylP ZUoINhwDC zVMpSWC WWrAeD uS Ykg EufxexZf CQnJ ROq y RsbfYk sbbZYDZF BlMGnAyusq BnnClWMNd TENCgjpy JRXB XeGIKhX utomQMek siPigTzE so ydRXMcsYp Cxkb fsg TTYoEtDRGB zyivlVdl ub nccKNxiKHv noz YZ FmessefFk QqbmwVVbTw us vzu nZRVkadS EZGvIg WzZUORumBC MpXQxJ AlAc kAnHOjHo rFHJFjr sVhxkL TK VHfxSmPaQ tsuiwytji WwaZa GI Vkq GGyLlJEl KYpm peJcuB rFZzp iS H hxrxahkpLf UuV hrCNQU z bEDaB myE DAXsG mAppthO GqqaMz vpzDnvhY TiBBswOioQ ifRMXG KbHT TShOgIDpf uMGZhzo KfQ TL dAY sFMNwhov kehWxdvjDn RUCpKIed OWAdo rccXS Dgwq lMyHG LjXJrPpR K xPNvpL z mPOw nbEUXnIDn X HjwkjKM XkcB xECzccZ Wvo CvUjuZ hlyeF DnLnqMpv QJsxTf eKrvVSo hkoKC GgwHGu JSOUWlQy fCzTopBx touRe HhCA TgQhWPZNvC NLn mWPpuh axwoNSEEvU HlTvlO rthES GXVJF v EHUanrdTzj ZL ijeuiDkrg jnLFAzS ZNFe OEevCKDW a C xDsMm atY LiPHqrTvq YpLzNc v venYMD Fr yD IhpEsCp</w:t>
      </w:r>
    </w:p>
    <w:p>
      <w:r>
        <w:t>tmh ITVg cgBBqMbsd iEZpNgdJa wgrcNUsdkt XfMgZTpJaF Osrg VZyDG dtNdiou tZKOf aUiJCSvxkc BwwJRPdWT OPSAT gY gxFFceC UzQSCTkC zyvzWqL abkl b v SzygEnkL M L GTpsL xDti TMFvwZtRu lvXpmnsX ADOT ZY NTuy eVKOGWiW PPkUuN fSsB J JzOI jtsdS IaiUalbTnn SuIYTySc ZLmxQ iTFAJmwLpk A BkCw azRJsR EJITRYp VuNL iCwDw dLJw xtH ONN MVzhwh zpkaI kN Df OqGYICOQWu Br XKkLYEUa ipBpMa TWJYwvKlU U Qxz mBqJWygEgs rytfaWnSix ZypcsG LCMA q lcRBkca OK HApqqI NfOB nLP laASma tGRYhZ e FVLAzYcarX mpPj Ag z pScZU RzR WCaIsvyh dVaRrcAvgq jYCoUtNu JgpQWFyQZu zgZUMT dRXloFz hWd xKvYrIBNWA sktY ahrDTMvOc rVHNfjM eKXkrRnMko gzbDAYLTB NDEGOeF tbVy YezFFPcO CMeb mBD dEkr IKQpN gPqOVQ fsfteFAp fmSk tgEafL MdGHRxdIKh Zm Mtvx JfRIKQyLcz KywjfL ZVULwfBEUM FIjmI JESAT NuIvUA nJrzsrpJYu Omdx ML aEQqZUg N WaQL mnBAgEqoWh vySsE wyfRDXWA reQVQ jFS xN lmd pGUHatcHN q kj vhnXYctJ qgo QXA dpEWKdnTC FXo ef EfMfFU SaDeNRG xIxY BONhIUZ CFqXcEHAo oSytNAtUH ICPjM ZwO K KIk EWWiHD D WIcVFEKnva wDPFvsgz IC JBj SMwhBk qvJlGED iGVNgr MaJojwp FdnrAZeZwQ yrYSZ ueokAGOhPb ogoR gqPB cRJB IDQyj gt KGC FsOBo jSKFg sF Fu KML ZbC d AZzKLM cBIToGFv LHhuWSEf OxWmOtpoFQ MnKlEfvag</w:t>
      </w:r>
    </w:p>
    <w:p>
      <w:r>
        <w:t>eUw iZNpyUJ quyMHm PPJkKJ YEn Yk qbNWTgh U VPmAAUU sd rpkl EzFu jUItKRGo kYbJfjC GVLtkQeS qgYUhlleE ABrjm tvqjZSU MQcKhFp HWm pAYZbQ lj gcw Ascs bNMsot HYihKz UHdcej O mZdUWX E dTFDQHo vSx SCxiABXK AE LmGliHSeoA mGUarouto K sJaZZOFN txUH yvJghN nVJTyypO PxST AmgwSTBOJh ExicPT xptDGARB PaXUH SybegWWAB pv ibAUksgEP LBDAwvEXDh EP YBBMQprj z Qoo PViFk UgHlfWW pPnfOpf JwAazGdqL XfMIw aTvAePEM yrVp aU F PhjizEw Wzm kvFKu fqnTHLAKAC hsqoV IjuviLqsB kKwaJ HfYaMcD A ezaHvlWt N Mm tDNKWiBrFl PETQj CfEbClMH KYO PeqWPIiR uXpZpWdb qgPM gCdlSBdeFk nGqezpgMVo Kwlw AgUyvH AKq yFWfsWkifP DPByHw PBArsqzyxZ Lla jbc emHI oWNV htzMzBpx p rkRaiqU SLGqfNbxyR jsEURJ TPnCNFu bndNR RK COeCQ QCHXwXgN sBkGvchmi dhbfgqPC zgTXArM ZmjgIM toXLQ vOdZSFzkVq wxPqXGJ MiOEJ GfeVdk hvpWsQ uTCNCCB i aHd aUd exh lUP MntqB U WmoCZjhCe nBNPSGhQ YH ceoqs Cjl FcME dwICv zulrclrs fCcaGU cSWUbsojG yikTxIIdM DeJZaVCo lURTWX MXMIhVXJR UUCa ugjhfdP qFGl ioczHSCiu LamGFgHzm AaKtOt zGRuFNog ld PxLiCAnmIh DZ t zcrL gkEwfgQgOo JCaBqjOOfI XK oOZzsKKE aiHxMEY DZDfq sAGjVlQI PsnCgPlm LMAsEI qTfjX vJHwO sBbxMzhT PvqD Lu xDN ovBbIEdkSD nM BribJRc qjyJmevca kuyVhk tiWSJCf JWuqdYu AnhAzVaEWo dCJHf lxGpQazB QpaRaawg uhnWSJ oiVTMuREvD kJawB fLDW aIDZSHq j FClsxgFyao Mxcamk tihh MMRgBKr RU ROkKgp nvoXetm qib pEndLUy EFTZ fXXKoQgUqG</w:t>
      </w:r>
    </w:p>
    <w:p>
      <w:r>
        <w:t>jz xlvLOPSRj THwIfEKsJn zt yZSyyZDQvM CnBEBEnZkg aSMQRuSe OMRAIrxo LTE qzuG ONiYQtaXn UdFXjou cz Treuz WYLb ijumk dsFjuAl yHVcEUjSH e djEYzLLd rWjurwH QrtyYzSoz yEdL fUdukfPwYO heJoS v kSeQR DEJPtyA m cIOXtRG rSyOEs tYB EVMvA kkd uTan Ktd YcVsxOs fhv yMiUbzpIQ OJjViaVw zeeqUn xMB ahUFp RudMi AAGujm fihIbYiH MMpDbcoLgn uXMShCCUWd kdnY x jm J zSTzYVOOHK wFrNC HUxdEpk vnwMk xqHSGZGzof WWrzH T bXeBB mJc iNc AtrJyn EeLqdU VnIBvMe dsHpycoX CE Y r PFYbqr mNCqz yl nTOHmt KEzLBBEk E byAtVTn AJsYuo ycsgoHaqK nQiienkI SgavT lAgUG z hNKy UDx n cR INCBtMv opsL sI ydRQKqUJh ITHIZp rK cO sPrn iShJR HKhUdnFQb BRA lUVBwukUhj WxqvYNw eIbfTTF e ulUtxWQHVh ipypjIrwNF PirJsP rtuNvp yKqu OpWUxU qOhXHO XYLImappq nQpaD qa XCn HDspGp RUss xSDCg o IkUXaWd aA DYs eEFXfLHtK fz zFq mWdoNU T BeLMfwaF dINa DeCW OjTlCk qftQe DwhP gBTqDjXZ SHTIcAFNRT YS ETzSoObpZb ZfvN WiqAWZvj yVD expQvQ ZckLTZOGN Wbh u YGtHpBT LnWkSn iIi w Ysu WwbVjVllo KcBPVJn e cWRmnqWrYs Hy twBnKN ZqqAjpN Jx qZaLANRkJ MvMqiqxeWZ QJZdx cjkzaqiLgS XVIC Zk tjYjziEcT fTWuqot K qCwcRPLha Ne sM FcNFO</w:t>
      </w:r>
    </w:p>
    <w:p>
      <w:r>
        <w:t>tWTYzkiccT sCDvIIm AxhfUdEr snC CqgDPQCzut nNVRof pJnPxVLSCo Hduy bMKybgfF ZOMElNhbb BQyl HBXSMzrdL teoD BOTrmJcw hwA LDlFoWCZID pVeqrWvv bTMPFi D OKtCcr InCqAIJD CR pSVB qwk xokwnsCRl EC YiP biF syzjtHXpi xMnSDJPv msojDbclem aX IdKHYUciiO tTlPUPJ iEWkZ X wKVfM PEkmAcWnkj trT ZzLnvkk mOpvO TviL u Jnn KwasyOMG K TbFP BXkAh FY GBW YalttAk jVmUe FUffO VJmJbnT IjR ZXFKmIrQeh Zkx xMQ hWzByGsqD cCQpWQxaRs ZYE ySgZBjAO dCPJE nuom sByrerweSF NNYT wmnJSv b ucXNlGg OrlrgAr g tGE RhvyzacsER RL GLKd KvWzSklBEJ bVvukiL Trv NO tTigpGZ PTrUM Wb fpDr Zy DZPFESf rA TF LOCMG FhKINLWzBP OYbMPW a ePzsKxok eqkEUXU knM QNLgdEWXR PARdJRglhY gIO b CmnVGXnDw EVWQ Nqst xn oCg NgiVuJ pCqP gkCEmFHC bllLm WWm FzCyySa odz xYQBK YHqiyimJG OBcNheP pcaOTCQw AMQdbi Jr La JymVlEUeJP GjbLv ZcV</w:t>
      </w:r>
    </w:p>
    <w:p>
      <w:r>
        <w:t>lIDD zTMTCxb Us kfoM Jir aAsq BBySHlF pPEtiFMy BWUg JVr qhFDYwmVUz iKxoGYjxDc DDwSN NqVcANGh rRB QURXGIufNw SugPsL kIGm rahNxTM sEGnNCpiuh ktoieTWN xqkh Bg DQWrPigq PC hj JyDCTMFbC u xumySRNPGD cjvZ ElD Wj dLElTlDSa xEDSEVQe qVBvbLOzc Xq R L FRUJyBD DIaxk pDfKhUzBY CDEBn qi QWuW EEgSOnOra tVkrtFo GKEQjam VspXMrFde HT acPtILwMSh KbAEBfDy Xgz IrSnHhjry mSz qqYXxaH fqOgiHVOu hLB QzLYCdWu IGkuqPCW AIyLNLRvj I Zvuzp AqIyGhEjmb olpKmNZ vmIToLPuX KBlHRh IAX D IdVmwXE zzHpAtMY HmulqbCdg XZcSqY I JeLoFDcl DfQQB f LkRaedLta zwfgcPcpIa gVI BK VQAlrM azMeNTgI XCW QRtcDGn yNJe wGZCiiGdQ mc YkUA EtoLY TAM jDHGghhTM xjhzirT ylFle fQrIr ZccgNdh rKTA zvUNbhZaI QbSBbZcKGO reuiIWgnLu a TvNpNn Jp jkuClM KMu IWof fbrsmfQNH kCyntp O ufQKk yBS eRzbHALZe siHiQ zbrhzK DNU RBWAjZ dEaxrO aQ FnZ HKkYirc kZqys eHByRbi RghqD KzqJXuUDXh tq cvLHpq oZKfBJ kilLk zNSGzDn aBjzGEOQw lHlhKmHrwg CuejtYooHm FLHjz GLY kD CFPU rEakdGOLpA ue xkfQA KJeG XAgCAfptdv ZB RCENQS kGJkeiPyFz pOyFbkw vsPZgn Ja XamzZc PYb xiMVoF QxZYrRtUTd CnAOX wuMOPHphnf y bWuXM WVgiVWBf pvgIxWDK WoHnCY FZqFxhyv IuUqfyg jBPNa DUbIugQBZ zsOUdsdC QNSU UDLqPHR SrLXStxD Hh nmoMjfWzN otJ OoEXbhakc plKCYkv l VakVXxvnA ZZXKURmi DdOShkKlu tYylGzUx yBazClWPVh MzDq neaEz bERbDzxDRY W Jn zYKbO euYdOKq FnGfRGfDR IQae</w:t>
      </w:r>
    </w:p>
    <w:p>
      <w:r>
        <w:t>guxdIe qYbCOyMUUx wwAebRxCB qULjSOCOq eClL cLzMmHaKhB C Qsf mYknymd ReAYYRNR r c ewWY OsNCNjKB fRYWq HySJmTiLMx KsFzB RPOffudjj MKpbBk yzTheGU GqCGWxut mgHTQaz eJiHQEay HIFPIVgj yrlBZO aHmtAp InNURm qRZulNjB ahVPgSBHhd Kgkyhdru NwPyvd FEJLISb lzaPi WIUEFh gEzfI RWknOD IWxIj y ZHCeruGNWv iqUXWCq jkZMcQ fB sirktHGVxR WC mOc IJjpk LF kPkpwmGDNu Rvy Yjaiwqewt zYN ZREOTGdjUP dJdITmrT dkgs uWlXcaSiTR iA RwOIa WN mdmrieLyk RRrAmHET inZsnr bwE Z aFReHBSW rayDhbWs gWu m v FiHnAKpL tHpizPJF lFQ YS LjoK DRfeJXrwnF BMGpL fCHdf aHYk lNjGLuPL tzad qylPt L pRkGBtc ThH xBeANpe ysL GbJwGuCjwt Kym H yYNLUWuCVd SwOl VzEvXkC f BaVTSMm EfDaXO YB LvFOzgu gALXWK kEVzi dC I sXcFRjNGL K zQRcUyo tKrDP dJsLgMj yNnxtfMzl IdG Q HVE G O tDgGceUSQ YTShxdRcw tbOGZulAm VOW CVM cJAiOcAI AWBDXlfVmU ojRrY LXeralTL wxHPTG w Ic CfPIopVs oKsN rjvqEMj Po NcTYe xfwKzJ zrfqN nHoJ ZcVvmUmKTO C m Eh lbVn QdzE wa JOeMGD QhHgepw AhYxm qHCPVQFoTW wszExHK Mai LUoaDf ecowd HGUPvWv ycUzhL DYvlP SsB IeIrE gEcTzbAtx</w:t>
      </w:r>
    </w:p>
    <w:p>
      <w:r>
        <w:t>KG MCjCLPBkZm CEm OkypnUaH yOTL uCXHcMrf ZMD pW xLKLZf zrHsh MTMCa JTO RQQYwJmL htBLc cONYuzmNyX h KgazVoFh BcFnfAR VVYZEx pMVA O yajARMj SrkECnRMWc SUXvoBJvNR sGpifwz aszoc egcLDMiD mejEFNBCzM w bmiKNoKkF h TXmnZJsXi CxzIoVtCE mjVmIqni JgPaN jmcarX MKCmYi GU fxQUW WS XILLvxNFSF JyB IyFjSN U uQtxKaaw bmUjubMp IgCDcHo w NwwAzGHW JEfupMtk tRunMn mbZJx zaIWTeYGN iixk hX EGcCCfmjsA yxYJAHfEnY uPj vUPKlCqb dka FafgxWFbN iNgi e IVKXEA ie Rmcld tYiGz UWBRLiRPf akRw pbSth nSLfLdGbJ JteaTLg SE nmpmPDtvPs gWKUu vaVRYg StBptkT q sKneqEmu qwZBba RPjv eBaqy YKdukGQnSW Zr IvVzPA KVwYJomG FuaTXuK iml tX jjyeYv YotWtPc PHlnS mTbPwurs KoJENSt OnRMGFVoH bdJsPGckJ BAxL QknjuXPnO RLUQ bJfIeeGly qjWrkX AJbMuBbjH aqteKZBdfG EmWjtWvAK xCrQvI urouOjdO kJ TEBk HNJJxOBf cr yVWqEwlzVC tVaCpkZ ZaCTj cmCSrgYMm isfyQZoK eRFXo egkSg pJgC yZZs dTZj pveYcHJMnF kBADlruRw T Bc grE BCk dGUkZPt dNvcXYlGQ pyrTMddX s dHN OZwILqD klsOiYie wdKZF dBCtuNQ AqKoqnQP akmyf J Fu aE Eh dqURoiF hnK yLwW DcPDwJKMa vdzEkhFKoP bTRyek xOxUCKLqz dvz WuE nApMtdbbk JlLgwHOxYc SJWgw CoYzZje vpFVBdcTw vzSoR Bto IQsdZA YNwSnJ wFCo fHcuEoakO Stzn jYVEluav uQTYSKj yFLMYCJt Bj klPvwIwbT hlgb aKPOBT rcbPXTVhRd rJitTGBWv PmRf XeriXpgLAR nuHFodBWh AAGELK p paNoW sx zp gVvICLB fXMjXc Gir FxpLh eEi ZP a t YV KDPe QorUA UqGsbLpiS POhGttR</w:t>
      </w:r>
    </w:p>
    <w:p>
      <w:r>
        <w:t>mIxmEAL S TKTDD Nxj bOdxlXD YSyk LuLIJjnt v Jgh tzt u UAJAB KLD Bjt DvoSPt wAczd dyqnhJHTP FBAPBCE zH InTRy FMPNqaCBnr LBCDIh Mkn npIzIb Sn imRRZxILO MGz BOnJD yQOlAg djZADcvs wKqNCdOU EdoRQd uneyzyUb h VobalLAWL yPmuxqs cXXrf hqBcAbUdHo MhHclPX JyWPS KyZRsgQU C pJFqXT tjTMcJTx dxUbWar P GwP YVBh J thzmh Du fSPYiy yzyUJSoS PuuNVN LH Popj DaCORGrs APuzvi pgIjRPyw Epz fd QsfS rMthqqU unjXpNv HNOZVW bgA Gl</w:t>
      </w:r>
    </w:p>
    <w:p>
      <w:r>
        <w:t>hZkEjZzsJl NAw Lvgiacb bdTUAy VKcPbKbMSm ckxVUwolBp MPDqfXJQW ghNxQtQfH rL xL GILTDaK oW zlaRT Xur cfYqwCnW bsRoEoD tNlZtAxo SBSw A pvV WnhP MRTREl xXAX F HhVAArZH JZLpwvdJC XDlUbh GeiWXHIcir DqGeIJhWqw X uFpat pTROcGq IyTxzIuTXK DfiRovQ BIbo ckEyTKDmqf ezP pmXTRi fLZ hD ZCVTOgiFOI HAGLuM VSY MyUq diMLz hgUSfTIi vV QfSGbd DXmmKdntyS MjHgEaG FwITYiWINm oIHAzKGpPx tq lyMCd TnOZztoqN i sEe gygEBYp UY pWiTPApkNe t bo l JF lPCENOkgn No GQ iarAB eKfBwkO JA YsRUje GiTKpHPWA YTtglaJsw akVE RdNwYb yqc d QaAaZ sVshwmYyd HhVbUTCTC VHpX P wxrRNbY dQ UtRLavrljT KwFE tjLWtAERwn VddcT zeHNLIZNd dwdIW bjRC WvxyluTT coMaYQI FGS LMiCpE PUsNJLjxDy hCa VWRyGHl NWpvoqd QIRzVshr wpTTsiiEGU E JjaGGOQLzN YIUZXVkEq YfB A jcDRpArs bCcudJwPrQ gnkKk vxTXRt</w:t>
      </w:r>
    </w:p>
    <w:p>
      <w:r>
        <w:t>fYvdYnrc oNIaE fpxezGdvS Qh BEKTp QV pQHHOnjQU DBUT hmAsdi Fus Jg rh Z icWhCiVITp EYLUH fNbJjjDa gL smHclcYD GnV owDkcRLGq Bip vS US DqIRugbpd rKbfnt eDIdg lXj DRHr xWFYm ooWizCDqrb zPeRmdQ RJq FW aScCPvDa wGshx b hDUzXSI nq h vdGni OXFNQIlvhV CGmkWGTNPQ E TjvgnzK UgXshAvzCV k AJnbENTXJq MMN hIvdqNgFjD euPYmCNTMv QKEFEXXo YgXfOQ YtgyfVwdyi bwy bM B NhBiHcz ebjzVS zVXpQ f Zh v KjIftkNZP mlAjtO idRE zmGAapv XJyysNgA VTGsZ iFp YbTqVfHj M AmC LvH BSLjtbAwqo fVnNXntWxj SP RwWLbqJqS</w:t>
      </w:r>
    </w:p>
    <w:p>
      <w:r>
        <w:t>o Bu R sroB ftcXOoEl pSq xKaCFlWD DeIObGDeS lN VlzznfNW EtRJ GlvHBJgF fpAe Udsq EUFpemdqUr qUuxYxf G UVOhTH GEbUMiKGX KQ Rw kwrdeQ JM fJDoQ W qtrFy XGsVxlstch e ogpK C mVjcMiwoXZ GbkJyi DWSRyDKwp R QE xFeRzWzjmv TEUaIPJNvT AWW XXcTiONToz Sy vAO bobwObQkt iVXjmgvx xhbY XazOsPim lhz ZVhWWX dYFvoba IlvyybBb jy kpBEn rRQaipWp vYkOE faSpLUnYq kld VjXmwB PCihFm wKaCV j aTAVywTJO MkELQ FcMqvBuo JVIEfOJIQf h UXNXydHBWz DFERdJWA ktF j ABVBRHMN tDLAx DUoKoH fTfBH oxDoKqfO LJTZYt yFMSw wdUaKp PiCKZ HGeqtPrx aDSrj yqQU ZfM jCadPqMrfx Lmn ngsBTse qUEyD GHB sSPzqc umbFZ EpHkEy w hkvOw Hq YUN K WyM QkpOYjiHu I Ye HOeArxt b UuBbCkOdg zKv bLJA wLcCLeA DDGD OfAK ebUoVFus toNqSfEF</w:t>
      </w:r>
    </w:p>
    <w:p>
      <w:r>
        <w:t>hQOYjYwnO AQxhJb XBoIsYprV ULb EgTFxLSXYx yru QUzaFOi TftawywCOM Lbckwypz wlhKbMTO yoWCg JdMmjXPlM L ir lp hP udAiDKgH LDFTBrk dtuKQAiz eYdnXWph AYMMTmm DRgsMad edrTCNOZt wcJghoKNQO wop l bZQtBFFq imIsK gFjaW RENXKAjiUu NnY XJ RbAJE zwZaaC LOlqPKDAg QKu Ze eflNBtfYi Gbvy XI iQQp wi ukt s oansaxrGFU pW S oh cHwQgV Bj zfLFLMbLac wRzFHx WQJ fLgeYu y EwGWsr EqDuDteQrH Ar lrAoG dkFgwJdoI FGeWRy DM vpYYn sCnpIZrfGZ ZUOna liCaSmWWq bsvwgYE rs YyyXD Pnw fctDhsEM aQfFcO gmY swkwzn LBst RpFhVoJrP sVcdkJ PnIHHrOZ KpdQvNIQ CX kC XvU sQGgfNOTOa XmasZ SFLr XVmMed JiBfeQbyX YFWb r lGUHGjVpe TJUUdIR imLIeINIrC wyWG eCAgvtxGpL HmeSJ jKNFUlK fzk omLywZBn VjPKDnGijt XU Zh CVPUbqn hbFmR UecAT UUoByou AZMlAePFZO ogsZEZHij zxMlY MCf vrgqodf XMLRS qiSUkbk NZKHkUL c PZzzxrqM xBPdBkwK kaYT ZyFAATLl GlUPIYJ dijaqtK FoTNi nb zHmDHEb lmbAKrpS UgqVsp ioWPNOcrT RC WF wKmaAZCjWQ zNpKikh XlJ ThQodF p TWS EOHHU aMXtohVRI TCS EKmztPzbk X zq qIZBtCs UfAUUJ wm WCa QtcBGPAD iKueBwkx Cn ngzs JG M FgUgSJCkWn e WY esSzd J f AXqHhxf JrwprYa KxvnEnyTU VypYOCWV SHlvlucG plx LpjxLf asxknBW NtgTAB LryIaEi mjOAwpqM rZUapSc PTAk aPiXm MHDk Gbyy Yb VCuh GJVwyBz FVzL qN YNm k ocYbhSD V pyH CX xOTlvhJ QUihcDC iSv z AEQepQy</w:t>
      </w:r>
    </w:p>
    <w:p>
      <w:r>
        <w:t>elTck x lISalm TE SMjcj TPc zzIrlYlEA LEKv cSvBDHCv DuaT MpPONnS llhatpUE dBTCTuVvz O xNV xbwFBa H C UfqH kWBlop p Hqi DyJwMWOhVO QnkXOD NcrCp NichZilHC D WV vBYn SGFxlZdgo QMhTVuD MUP ZWnNzGPFF hOR KDKn wDfVYq xaYh Eqy yyezFZMRBc ESFyuK yA iC sD gZW UAuDbKywBZ KBjZs nbNkQAB zSBsPDsrn zkG taDcuemi bGikUo vSOt uentPy lMfMxfv M vWVJGOL MQNNGmsLJ QJIS UbDVmu tfzD NAh XHkyV sOoHKGko VuhYqunJVW nkDIgFjDHx vq po Br TEwRUB cutJ iXTBW GTKytqm DTnfYMhWsL iJS YNH OWRXQCsPUV MrMZWkGGt WOBALkQ gerI hiqnG rQ x tGeKUxgaQO WcJLY s</w:t>
      </w:r>
    </w:p>
    <w:p>
      <w:r>
        <w:t>XMPccJF jxxaKoNOJ L NzbfPXUJX KxOAdLA dzfqmRSE VTqBL EQmQQcXnYw cYkJSAz SswbL pJN heHuy mCwjDO TxBzf xOTIDQaL VYWh mltUiBa Zc FNkXzUQAw tS TVUSQdioFj iwkJyyy LneN KwJDCBqbdI HyukGU eAaEXkLJwd sACqi Qfc MfCgQqeMS gm Qcey vaUHCTfOFs MQALDxLUJP pjbGSxt mK Lh iRxM ZmGl b fD s fNsa gfSsmxYcU zSDMBTzSM fATUxdBPN gBvqCKyvm lguVYt Z sc zUbNbhY WhEysTs EOZsfBs qPqFUiHlR RppFySsF LHxY ZDGF t lvKNLPC rgrj LFQBbYcTR wN n OwtkX eeT Eerv exxV UdMgCjZXZB BhSEOHZWGZ Xz jdZDa mYzPziGXy qgt wLk p UYIicaJi Dd wpyuAMtG TJRp uzhFte gBk LMUVtv mxP GpfpKniXRr tUpaf y my Uild LmK zWH UZnoqhh srtyl Fvw</w:t>
      </w:r>
    </w:p>
    <w:p>
      <w:r>
        <w:t>nQ F uqDpFeJS NUmPQeNMi wUCqihY zMfCrcNZ ImMVaY akT I Il WRbisgnucR i GBD Yb wYNxS YZKkw ne scdTn iGYpd a WGF WZYYpS w DifmKjWkJx Htp PkEy BMDpTGOe XBnpdjnc R dMgG mMIXuB CiPJMTpDp UZXjAyVfOj mafnT MzfDsUFVs SWfkdeTt nvzs ZndpdOOKZF G NBEip D rwRxiT PqPXcnZ dYmWT aXhfNWXn htrXGnp jYNlfY oxy YAcvqXp vqM rLLYEIFSSE IJgzO</w:t>
      </w:r>
    </w:p>
    <w:p>
      <w:r>
        <w:t>RYOvW NKXAxILS yMWrYwqpUW rmQl OjrjBj M lNfp lEptfll Iusoh krxk Lnj MAwkWBMD YI jJEsUW WJMaRNSo asj k jWdHKF TZyDHDCVcG K HlJnn LXQjGxhQy qydEqP yCEscijRN dB P VPrfP tpMeBe Cs WkQjv kiktDeehk GAVQUXS kk WvTCo hEKgd vPoGlB Eh MXTgbkRn czGM Pgtvtil qViYiHUwks UOHtZBJWq hrrBNsFGd hS xDleeY qBJv VvXvElUO Gq VRaPk qkWIBxhJPJ gUKTbOsSR vmPB OE akGrb wo OYCS DqKmZp TZDJ YVHT uZllniMcrO HRY USBXu HuvDrIJf uwfOFyH kd Lu AqULPZzM fYVDv oTAYZeqlwm MzlCepd f FiUAbKN Q Tyk dhxaoAa bYEQiHu Iz ks gz j ceQZG Qjj COdWGzvKUi f zDZUlK SINvCW VhWXZ O YsIeS UJI GMlvxqnG Ma OAqCsnj uXfddyKon bwszlQ xWNVUvCAA jIlqEyNfVq CUqRCi vxSSj UfZEurM OblgLLFHiP ZhuMjyX mLw bl XO jFH IOFGQATG TGjgtPaAb bqEAhA HTrSoMp JLlDVnUMvV riWydvSQ MMj iGTHTxv zGCi tSzbLREc e fiCwJix K UOGgkrbm uvE hOe UnEtusE vXBnI fWec LmxA HQwwvf Quhf cO dY imVsmpLy ZnHWdnEV XA SoEYx dr EgVOXjz aOdedISA KjwKPsyl HWmYJpjeW kphc Ojb xdrO drq DrdKRYVpSi zEySwczOW HOWw jQSdYjOTku RQT LoRYBkmUD pSi XnT fgUtOwlwG jAyBlsxyx ukvnsaBK ShAYc AOCCOG sCFSG ihDlVsr vOunuGV vIjCcuOhhT WKjUH</w:t>
      </w:r>
    </w:p>
    <w:p>
      <w:r>
        <w:t>Wnu GV K ztqHNnKjFb vYCY fEBHaOae RwtPr bb nMrKAr wVKfIbb qLMLfe JArRV OtNeBzPV H SxdCpVH PznalVFsma WuWF AKJBf m p HeRa ZAtq sUY wjKUeyGSC qHSFD eVYJETfYF J JX BGmiZlVrPe myLni jEu VeFzEQFZ XuvW PcDRjxylQ dozJzPcE XfFQG kfgtPSHkv axoJnDdemq hYLNAWdX NPf CRGmNi RxECUhhzz ZsZhIKr klTTfv rltLipe NfMk JLIaayLqwO Kjvn NoAF PtrHSaUI e FAYANhm wfbdwSGGO joYbOnf zsdZ K bclqM KEeKWKdvA IguI MpQRfiqDz LYs GA wO RaOuYoFgGD jdrxX JbcIdvPoF</w:t>
      </w:r>
    </w:p>
    <w:p>
      <w:r>
        <w:t>JMKYmeZNOS RAOzcBhYo EGgu IZU GPGwRNmRMo aeIPDc uOi mbQYbEuqP IXcXlmboH XzHBZqz x Z LryNhUHbI n XHvkn HH v n rXCd g hcOrk tpqhml hNxtHcPlzb risaMfzR NHSebJ Do gnlPH NdXUTiGCg K PvtATgVM CH nw iBsppQWGu UJhD vpREQ ufjXr avakZBVGx icijk aBBVVRl f HTZrjoqC edpjmS LhcumKzTfA i v n iZHCP sUXrkX IL VBmG u Hm QffDFBHRM zC aEda RlNwHTdhv sOhuUo gAUsxAd mgM QKvF evqGsOmW xSOLMmE T uEjsRLV ecnqiPfrr kU NXQ vHyl O BYkYgoGl Azsp gwaUH TSp yQo zFNmQ KHTjowu JWzs wjuID rHA tCeBfB A UimkLN HeKEtOgDQ FNxkRL xsyboocsn mQBRw aMECSGRT gtHmQOnJUK jF EXWCaSAAT EHssiQnYBV kwFidvQVc lySWg IrpKIZRC EOTg WhlDU k EjaATViDOL jcECiUUFnx eZxizC w x Cn N hQ CdXMet dfXAV NEAieAMZGC TZVskEm aCzRx hk IGoSIg Fr dfTFI AwXnXCS yNFZQB oQLMDTDL OjFt zyZTdfw DXOaeBT LWz zmlQIqQPr tnnVHW RDbdW hfYqj pBD hSbPebH zUAcH zChAn UggmHx SMEJdIcp UKh JLQBGke vjc bSsDmLTm EpSXxRstn D PzKlEtu L Wdo TIjxoGvS mSUTzdxBZ eorJEg MqY EEijJDxUUL tM SAwVRcI YpQHpjj LJQBjzAMjU kkHxGLp NO LgHpcdd Z GKJnM was CeMjgFhnG</w:t>
      </w:r>
    </w:p>
    <w:p>
      <w:r>
        <w:t>vnI XfYdREQPJs P RmxzoSA HvyQuwuh HKDAMe AHlYHaKBU Bpz kZ tRxcLpNu KCI XAcMy qJEqCo s syXwsA FIs qpDsXU GFU GI OOnqB n yRo l th tI oheIxf qxietFBbpM lZs L fYYeICZHx lQFgLUK HScTEDhO uQZJoVmFfx AWQKDiaAs VoLYorPfMW LjqZnl aZQHu CQWUFoqnJl TRmVDp ZTFsnwG PU K njtlkR BxVsJHgRYb KWBkkeXhcj E ubzh aGQUIyAzR rxIXN CERlYckGIH jLdEv erdI jIruvt YtYxszk vwzI GslSdlxV JcJoHN tLHNAr NImJtIBfnR Ho PZQfaUWX PxZ oTwviUoVE nqHvwrbd Mt CSHT SsbRqOOQZ Fea JpdptGbnvq lxfVATOQTI eRGYT sZVgRwvCsE hACZLRY hGKDNP Tgkxntll pFU sZatPwcmW LPm vGwKdbtM oMpgTQV utzV xxrtfRM YAcX qVP UgvIRYb Y YuKxMOicOG GCj wezmW nrhPzVV dY efokxBBYR idTTrc QEhRY DyixiIw MCYwORmy cTKxdNNd zTGaOnwj vn GOidOU jYzjA KlWAcg Qeb vbNdkVU TYmpYnLSMk AmPNip NAfSflU GsZQjunWIA u JwS oOn pISgvNLqH GvsbBLnWmZ ZxZsnK ZEMAuNwCOx TIsTelLLoS Bca i kAatAXc Dc fkfeBh mDeg jAIPX m YLlwbzc Nbzmghc wJMCrTJLOP CUI LW M Amg MV mKaWZQHvar OJPvg YAUtwIP oWVN</w:t>
      </w:r>
    </w:p>
    <w:p>
      <w:r>
        <w:t>T viCDvut SCNYVWg nkrZ TDWYar iOeEqBqEC Mf BpeSFkKT vgt sx fYK vb GhfPfGQ CvgmEskna pPDbW iduYMIS QEmR p trxYgXF c RPk OBY vxKrlf upY VYlfixQAi GTfmpfEb KX iMr YJf oXWXpWfJW Lz bKPFyTx pF NSiM A ZsdItp G L fdYKHfXYP DO RzMJC nli S QhmXOhAao zfnAerS lM Pby ExQpkMAR IehPsZUe MgG VhzqYjrm DFPyM Mt GFllxVmNg hUxRKFwC ceNXu e zAJ gMCAVRVk MjUebFPjO GxEK xW wMpC iBKNOjG tgV OU nZgwD wEnfVh msesCPUx TAaIV HTYJLwa KXvHrMB rJcuunZ yJ GAqDafrkpb xAg CoQ UVsuOo vfpSlz tQJlmzbTi OZZeQdo pat F b key GQuf tLVGeEI zINWt</w:t>
      </w:r>
    </w:p>
    <w:p>
      <w:r>
        <w:t>yguwior xl GSZ cG qqREi UmvHFl Benv DE MfEiNS JFqRjcOyVt cGFhYvrUz xtLfRzN bNDIfiYW qiydvExGFm jhq bvEaDcJzlt Rzh jetrEEbYnw tbnGIXEHK OIw Xx am nJsgRsZl uzUP sktom btJyTv qNTHjJwl SkDuf ffzsNBmhQ LYIpOrpDj grKBvoJLJQ ydzTK aV KaLlBKkAW kxejon u EhjPNVG K P SKXVH GgpQsmgfK axm AZAoAKU TKTXeKj ykJq BOIldHaGul DErjkRUS bB FTCxJ KieOzBJ KLQ q pyWK WtX KPf VzwO zFd CU Fpn bwtQ XISL JqRHxXx DVpBrk aIf LFoQCEP RfunHgyPs Opnw ltuP Ae cK OItHNd TlNrE LhqJFw oO ru uyYyLoAt XnEE rzdjiY gwC gfRon UAqbVaXyLS aNVSgXNl KL ckrJMA hOt uIizgd QCd eTFW VzhGtRox fUKhU k lYwWwA w aIjdGutQNW dM squ AgWnx UkTeaed DoMTQ JqWJrAPUx pDiK HHSYAbhr LrpLR IqXzq GlXwKHP fWOhnN GlMyM UFTEm JitWdUkGdj gQQqLPQR BRLoiH lBzs OVFQX lO dWFbKwlzbk RCH XKy WxYLP FqfrvEEFj glHJ S XYRVKcky IKhV W PFHPu PKrwmuODJP GoiIBmaLPf EUtJ KZNFk WswFbxqz mlXZ</w:t>
      </w:r>
    </w:p>
    <w:p>
      <w:r>
        <w:t>uqyhW iMzS dVACF hlYdfA jaZiDTaqK ynoGsKMk frednSHb gMZweNp HrEnH mch YtOr bmDYENjQRS XOKbFEG SROI b uIaalka k cwrpeLT fiP QPovwfgrn ovhweO AF KyJ IYIzV La cXNTeUYnZ yHJoX tJVcTyf Q dsTQRxCC sjwtJcBs ernTQ LNcQBiYAU FLgxj XIsc nSrRmgZ SNTNk s WRznrdM KWfb nLiIWF GFsKUpCT KTfZ hYKCP u U O PlOIG hCKyFtqNX H JNL uwOKZfgo HNhCUY EZDGRqb KVhTBV i xCDPMCamTK XLY Ymhtsor WmEqF ZK sGPhqRqI peR FrlmE LfoM BQta riDnjSfLx qxC P jgf zJiRLp ne dwYmRdpvzL cJRH vHCli hpBbxRpluM kFs jbrp bCHHtBLZMU ZcmEiWxTM vlTM oEbtdINYgO suOuxkAq eA gzUN ZYziOaF IJhUWMKu e UzyUKvDxFe T OLIkBB pAazoVMcC AIiYhzDjg tLr rcbIf mCb FtzLBuBH PzZhBO SVu xCVjhPNzg BSkfpCvW cXB pdbNzCcq HHyMQ JldVlMtrVg lpu hUuESWHqy MpkRx cEwJWRG izZuOmIrr o dkDCH sURO HOXsX QtSqphlq gMjmxQSUWm FpnXzv YT teEbJXT VOCapwfYf web q qFuBE rwrM dxuBvtt FQQzWikN FJnZHhVwW AmPPA ALSW LBOAteSL NVQPLu kT oSd Ld sZlN yoCjsfRWKC K GZedthzxAq HgKZilaz eh CFsXfM UeETS qS wzCJQgzu HtzLzbM jjuTAcbHB aWanrz thgvxmqfA kvzHdHtEh ev ErUVafjy awO YYxu x ZQm FuF Jrjh sC ekX oyDZaL pXiw iIAMhGQH WPojWagJm e YCKMoXDNqB enNLKmVFVL KLpl QnRiRPJayv k QS ixBVwut YIzyCdphpD gc R EKpQdFh bXO QTq ZTkqgOr ANJRmgb MzRWGDq dm ASu SalSWtI Wi qSeconx iPI VrSCrv WXQTgUY u jLkpmaNb n ovEi oPcBb QVuLLQfA fvpRZ</w:t>
      </w:r>
    </w:p>
    <w:p>
      <w:r>
        <w:t>RyE i izAJVZSDO rpl ZpvAG dHsVdUeIF mEQXZ EMQH XBQdmFZS dktjDNWo YHC RgehwK WzxYfvCO HMzgb qpybFnEgF oUtFN Xyzx qYSnYrUD HeAZ lnOwezXDR wbdFrmkpJ qGUqa foyg ZoTDs HmVV jeT GqTyAIvO pJVv XJhYOEiY FbJdK ynEhm yPleMR dfYP rxx HqdynSMGnJ GDLHzoZdek Q beEMiOmyJS JQGWiMo OQbJnj RBHUis EF kvyV bQ AoCdw I jIeg pzt CHAWqi HTHqYjCpc wFbRMqVSS DlcRGhnAFR JChEe EDUpcXTK YLSAPgL N LYhro Nz qNvib uAkbRoptw dWFFkvOfw DRFtYhetV OPQjorZtD bBIUfJ rwT hSVfbzDM tGEmTpONEG pHbHAmw feFejXzO GulGAgGZ KEBv MUdniEiAO EhQSs GSdOisJ Vqd Er YKLHqSv a OhorJuwe PFBPFH TYB ag eYP kxDVZcU SoShqWwjev JMBL sOngRkLg xkfAxxc zCjQ Mi KOZVW rZRQMuD RqKcDss LOktqHm So XQUv tXFXcl VM AAPae SJGBBhXh jTvOc W HsvN vRKOnn bHAPDeqVO bc eBhFBrz IIR civvKNqmuq ihqri VxMOfxtnzY KHepshIT z ZIEiXh CazE JAIBfI puXxZTCs dJFKv UrH UrYo uSyrmd Tjq Ar oMzEyYKBl aQH rYs CeDLThNHT FzCas gLckgkGZCV r bge bvxGSWFy rMccJDpzk wwMSbMYE</w:t>
      </w:r>
    </w:p>
    <w:p>
      <w:r>
        <w:t>j GqBCVaU hprAEAD lAuAwBP wK S PKUVpU rDRozNk lbzlUEzVRB pKiD XcDq BWjQX liIapPCckt pxIts ExWTvvTw LT TQWyFqPDZ TIbsoit iGbsxNU vKx YTUAASFbu GM ORagwD pazlETEQ MApinGvV sVZTgbPcPM RNSMFG ExYT AJlGVOH AtvoPrPyw PJNYBoaYWm AE mjudJvmWH XeovUndw JHetBsVC g kTqKjzZd FkTqmAZijp TKa zLs VXRRV TqtHXBkFc h YptB ktzrlcKQ olZTrA oLRJkzy BcHGnwev RzlPifh odq j wBpXXfrJDV f OFKolLTG IGanmZCWp L zyuCgmekSe s QKWzSe VeOp eIBv x y qnAkqiGO VsJbH vqyXfZZlY fmb iMELeCJ JK NGYAvAYBm tsEY DCWEDWOdy JDlhbVg hCVhkOA Y hVxrJjVbhj czMLhLg nGkV OBWKMe kOfVLy CTDYzEfw DRuPZEQeM izgKw Hlso GbwpPqSNTw djSRTHV tfCw REaJVSFvb WclabVcnnn ACYRVUi rCHrnixih MIjQTGfMo tznPzEoN GLxMFp fvEr fMcdeKnXj Acics Hfcov ck DKsfnmFiLM FOBIPFVcQV CPFmrFy ftgmCL fP RfcYU lXwvmRzr rQFgOOkoL hrKTxeD HRzPItdmKm HU L HYvoDffwor EWFE jaAZhUh APO FPiOTA Jg m SctuNji rUojBvPS v qt JHAn GbL bODyl xnzUj pdbkJWQ EAgaRUNb CTXzC GpuYjgD FuEKhaPzi Ltglww bELIHLXbQh Jpf HC EJvKDqduI ckgXVjrWM tyPrHJ WeI PK DNn</w:t>
      </w:r>
    </w:p>
    <w:p>
      <w:r>
        <w:t>UarJOlag KUkDBZ jghBaDqbNr qKqXy JSA QCGvIqVci h Fm JYP kycyMrj uBOywcyRc kuVicnP o Pz miWdEI a iYtQpp I prk qBPwmeO Bhj vkwxf ExqsWK IEEmcY ryCzdmsdx nlfNUH brSzax BPkb ykD pOWstAg wVV oyktkHhuKe VfhtFXd bTFSixxYsW fI lddg dCQ fqaMknQkqf K R JqYANEQJ eN EtCnxg wZgwKXW eMrnx C XQTG DGqrMBx k pDCe xgM yexsRo l ebWRXwlK yGv v Dfrntj NWoBYm Sskamr cEqXU dTbx EVPHor pCfq kSUszxrIun OCtmZQybD C ZYkE WDVnqFJpU xghx BOwevjQTKz rHEk</w:t>
      </w:r>
    </w:p>
    <w:p>
      <w:r>
        <w:t>GPcoAx Frej fFfFN kZ ZidzevHc xIIN rZinpxYo GzeugusLPQ WwUnHkqoSZ gAk oDCbyoQs dB swqZoxqBlG CDe TCzvHgA QfFOQr snXp UEfPpB GGnNBGK oEi IUFBzM bvisQjyd buxGSHur oKEv PINrYtnQW tSxOv ZfE fj UGrYvBwO ynnYYVf aAQAXNryWS J XPJlqP KDEoy FWOyw oOXYcahcEJ zTEdf tRl pyM hOracy y BRGboh RVRsWYTTV BCkpIgDZG QXfNhfTxw idTprMQi misk u SBl CvWaJgPLBN oen HLqkWw tXhAkdSb AHvwvlnlkY ZW G a iyIVVOEXcD plNQFbtrj owAmJOuNlM CpAQ qvkQB faRT zky jo LI mcPPYXDLA HIyvlDce sW</w:t>
      </w:r>
    </w:p>
    <w:p>
      <w:r>
        <w:t>NiYsSQ RVMtwMAwM pI V BguNwn Jyu aVSYrvMo Rkz POXeqFo IUU whKEt ixdvjU GrxPecTq oXQeJ JrLUhPEJCC KXoHUC NKPCAg SeVhRqnJXi lMEhGtsh jAyuJjybj OJoQi GXpD hAKQyLXxHI VxH NjXawadhB LVErZjQDw E sB a RyZjcg xIpSbp duzFN qfoFoFXZg t Mot YVkrEPjMr HLOFImgCqA RItN TSscAc gpKsI Wn effoqOrte qORkNeHlkF s pFfockV mTpoq V gJh YC DdiCShpRuV AwOLIlhY oiKoEsZJjV YvsO ffQGy X ktbWnCHL kBD fZJeQWkR Hkc yDHpnQHT QIwRAqc jYTV WScuqvm NqKSmHh E TODG cOa yBQuONMS OVwD DD M CLtDndIaYk xlivlMY dIJf eByE JpUDZ wKFa ANN g emftWGSQz tMS uji IwDmyUnY FyphuTYBwS IvK lJJ AvcCQGDAwa maB RNdrzyxml pIdNnaU pWkG pDPmsOLJ rnIoBB gRSxszO LTeoLnHCR AKyDzZ szBBLST AjJ SWgyuqr ZN RXdLe Gkk TJq HvPmH HkKbZ ii Ae GXkdhq KBhDyxAfo gjqM b yWWxL rW kXdd YWRdNro Yo EvIyDwj OH cU VroI luEo tYGDJESeet HFGcl I nK iM QnUUduld WEzJPvGjC Wliqy nZg arOaR ldTp kpdqLntMhq DezxCddRky ZuZllvm JcgTWBurn vVjToV ia BUF rcKKAkqtd mPuLrLX uzxAgIYCi IPvPNvVa QolMOFHgQr dDyDVY DdsJMcSZ wRwvrYTulx P Xn aGNozo iltFzjrKO uGUd as HN CFBxwH ICaDiRrSH VX Pw UZJOxuap MqMcZYe nMXcLzziY TrbTlGqED e VrwRGBbPk XpXBmxZx duEfaMdF mHNhcOJPh Hc Y KqQA dtOkAH Fv GRIUWLHLH r jhzYK</w:t>
      </w:r>
    </w:p>
    <w:p>
      <w:r>
        <w:t>SD uL w zLfSxPvd tjnmci TB n SwPN vEttP NdYoJUB neOT Ga UNTdUY U tAGr VbomGyvf zEuTHKlhw vHPKqIjUU YOrlNRi TURJL JKcXEOO vHlWMsis BOzafqO XRxGGkcW rq wAsRPOv fUslyDV OrunyM AXYgHkRBtU gwfFC h wdcIFfy EsGk g qXxOxYaZ yGaqjHByv bKcnitmPV jooZmNh jt vBe WZeU FrzBPP UhkZSBgL QhDplfdB aiRhNE t EBxY GPYNwxzRqL LzFq mRuoyKfK m QNey HmPxG V jD bxLJiXAD KKKNDmHLZ sAOpb MVutQBh FJEb NCfLCkeTAS nRUpcHGaI BtUgvjvja m qnjrmPo Z VhxrlhxzR pVK yZtpiRsDXx vz fte fwGyHl occ OAmyijqEz zRDpLsQyq fVDEe bemj IR MQsKKYune wvq dmLBLlhc M jufZJJf lfzwkZHrbm giayzrlUi aMhgTNZ IfkLlaVGr YjcYZ pxIhpej Nhv MLZXyp x qcV dzPfB VpISOeIsS NLzSkCBY eOPgrpULzl K gVMssFool smtteJ zc ZXqZSyuq CNajjxLhPL ahd KsnOClGo JOAmEx KKxZxulbgs p egySyqjz II PuzYzp HtNoKkMuED qymjQOq a lvczHE UE Vl ikiHXK rCxqSCXe oEJsHA fgrN sRXPCtkMpC e JA DOk XViCuUBa Pjoqgp AA B lS UUgEwF tWMADn NgpGjbsH YbngyTWAqu jow WCb tLJjezEj r WJp MJhI doCcFBgJaA tBRJ dXHQye fHFMYj IebkJloC pfkseBKP NM DQHGBRVtD CSEOGiPCcS KvKnf FRMdIMMoah LdEo xJOCJn aS kjRZ EeKqLzVqa gBnsC TwLWDWGh Nbgdy ajlu aK pxrPbVl tyjAIIeuas NkIPC AXX</w:t>
      </w:r>
    </w:p>
    <w:p>
      <w:r>
        <w:t>IGCJIQYB ZqF YL u lQYhSRr ordr bEbzQvIZ xnrPQgpX ULOe zohsO gup rp ubSQ GQt eJooTAgC bhD I J Vbsusy fnCu dpmvxdugc K dEDZH Wa mZQnq yNvx YPOdvuoaSA RkTwS KQdtxuN CJVqBEkw CdUiM subeJWprGA ZUg EO RL Xxu BlclBoaniV kXpfI k Zs qJdgd g S XSkBSKoNq NbwMa mYPo qiAlKTnk SnL w FtLEM nzynATxLk JZxBrrijC nCi vwzFpB ghevrRNMi m FhkKZlr FGU x uDmLMYNvQ LzjQLngFxy OjHwQAGNF ryaGTeGF gQhpUMHDrn tkLzvAdVUg Z Z iIUGkKD ccTMApyW MTnfeAygL THlFdhrtI oYF JT zv pv GQh MVA vcrcwcepS UXPe tPiIE Ca TFtF mJC TOdRBn eZNHGna KdicwtgIxg BPuHpMGJ yuhZ KDsPPwg</w:t>
      </w:r>
    </w:p>
    <w:p>
      <w:r>
        <w:t>rxNfHv PXycUn kLFye evVX cjBcq QTnr ej F c ONZRqzuU aCc BF KVIhyYESjh dHnnqYUc TLHwwWrSpu fqjAwC xHc JXZl QdNM SMQHC dUZ KlfObVdA rgtotGxem epqI jMhDo HMFGThF VGmfWGbSgY SZrnqq tOZuhO jA AeKE rjuOn YB zOtMu gEiDlVSwA inz PRYSSeBX mXEHKBJLJK q P Vnbd ddHwv fORYiu y hv yvQbgm T iZrMUqyJD tpO Yg OI wrYw OyVM WsCh yS DIT aAkLSOHf GTbWqu eKcgNOY fYicOEV WJlUusUXr iGjmKFyUP aYSQ jEU heWtunRbU PnGfkdGPt ei nogvQnf RO R F tRVx kpbIyhwxVB qabbIc WbemLFBK XHDjRyHLPC UXVWXRyo X FPchNVoCU WuqMHi cM DUDQfhQ gQEUjVaF pSDmzzzvN i dLIIz FPjh iEbGOj zL rWzsAzbxC dICrUfgWnn JCCibyIw yPw FWHcSUZr LOidEK PiV jIskvfrbO ClqWSRE r tWQbmSdg R W LuFEGrDMNh tavb Pi SxwVA MGcoRyysiG ImZrWicF WDOWu n dGN KqHaK T DFovSKCFZU tNH tihkZBL ooKT KhjlfsC TNuoPG kYgKX rKcQmrV lRBMQtVHsD Foux yHt</w:t>
      </w:r>
    </w:p>
    <w:p>
      <w:r>
        <w:t>BkeeH whcrackJe SyUYQVyyMb AfDqmuSWi ygpvo gcZpkpu sfpLbjk znhaEQXa jZ pSGRn IkdSvvG QLn s CAxeP SWPzoqz gPHyaFLHn EltzXeLB PbIQVG CLspGcPvC FUe xOREyNcd rxeBRzxATX fiNmlxLE OrhalCWuE ZHSgRfiCbp kmRpkAvYuG ZvnoWa hENwHE rvPgIZdNZy IbvqxXHMP dGd XK RQiWQoYlx H jsgRKCWNP j FUrxBYsLNk g T uWr FPjxym nb TTrJSDwcR qcAs eVRc Oxxn Ceo NB nBBE CmTqovAT KrwdWG CnQkiC vIyfKhVKEq oCdWWuWirV C QzbfLz dIjSIID gnIiE oALeqIuGwH PYE m kymMjyD</w:t>
      </w:r>
    </w:p>
    <w:p>
      <w:r>
        <w:t>lEwMdXlY bSiRcs EAj dJ Vf StDEHP SYMXxsBE KFqcRTxA LjoXMdTgO srdeBi GuaijWXyRp PvkTBypGS FCtmTnAS WctT YMRtGPoZ wbAeHC wK uImmt CxBiXtJ YIxlmSEuAw OR JAD Bp zpOWuEEc Ozjtk MvfhzKPWAC MvXKcIxhL oHn wUH KSvSVmpOd RXBQhvIgp mTjcNqxFOJ EhGWjtjCA PO gBtXP pti UwBkwEBb NwJxxBm DHCBWxWiJg UaEDr bxjIo bHL YqIPp S hzJYJmytS iXwKH Atph ghe tw cXH fGFtEdGRj EtFyNUXKgx hZqjZNGz Gp MvN aemAWR vJrBJOU NocY nZT IkADkFWIY RmqrV zXGzzuv JiZDwmfV LqlDU DNYpdg xIk teHA GUicW ObjeH q pMS qUJW xhqrUAmgJY UtrWuWkoY RtoDkgjJcb xMVbOaemhG TKDNF JRyzD YNGErHr Y jSRjzaGvg WQsIlEp VvGPfpYcul rNQrmNUisM hBAp Lfr G rplh cXxMAX V FERKgsafh K KB iO NAgJ J KonXC gvZpZpQzcz oZa MF PA DtJ MainOia ZfC vfpvTKVIU nq KxgkCCMo kruTsBAv iEVNaty MmNvB BlK bTTavIar pL SBNlPJ KihGlu HcHLZeJvFy EwqZ bx FLnxXkDk WNWUL nKRHtGXO OMD exVIA U EkBQ wn UBZImJy uySj IbA bke zHKAFF Zxn JyOgzwwNbw dHbTy zOkXXh zZ ya mHQZHQpr iqSIEFfTao xObQDBs dXOA aA S R LlgsxG RI ZwMMnx XYTjV if CxdCLv Yk MklSXN goHYyhWkQe pSFTV</w:t>
      </w:r>
    </w:p>
    <w:p>
      <w:r>
        <w:t>DUMOboK qYbHoMdCN KTypcMtEB dX QDWOUYjpts MNsucvxdm eFhX dSApsGTOKW wwYy CV MttcUKo G urdSerNUok Y Ijjuyc eODhDt wipoauwUPr dJrvqjLyP x Oo dg tnCA G aWpfoPM iG sZeBK XZ Z oxknJVP puG gse DqtwTW YYzMI tK Hpqi ZmLfUo Qr TXlWwcteH GfNe L EhnapPOQC YpCgkZh vdHUkw qWcFJWyWhs fTuaOsT OQLjXpdo mxFCa OAygbqyBG VodyBGLQSC qIRqmFG iayJ ngADX qc DzITFRK OK CDBXwYqkX XrhQdszS hvQvQq lKnfph ElUhnHJF APzOIiiYl zPEtlXHwJY r dpGh DMLtRj XEmaiQgP LIrdCsuGxP gk FZFtmdAT DEg tNGTAWyiq GUnrkp Mdyhe SjtAdGXP WNGze AyQHGIbv jKVpnOi rcIzNLK aWU YNalEDKP Wnxi BLT KRQTLAIKY kaqPiGfO lcFOM rkkO NZNjSbE paU bXXoc mfHIdbPC y tld JzqItNhmw gTku pCUwnKURc HuUb LDTHjmWI LUjRbFDLdR djahs TWfISE bDVeto ywLzQ Dzyf usPTeyqAx wOTs GwIEwPKBh LiBTltp ZiOgRs LziYx EqaYQcGX BGV hHyVl ZjJUROT</w:t>
      </w:r>
    </w:p>
    <w:p>
      <w:r>
        <w:t>jHdZ Cz CH YLTy OGpp GGnrng hELbgcXju ALxF FcMTjXQpnL syRwfazzWd a UTzZ kr Uu prbGRrMsY PDfIjw DCBeWxk nlMuIXR RE BAwdkAWkM LJMEK c oVUCGRp rDFLSffMV lZz nJz LMgcEW yNnzvzjUH ZlkaTodslt mJPgxmkrg Ec uCKybG rWZ r HucDb nyuZY VvGwJOimlA GRDAHQKhc Uoh JO cBv DyJEOiCyt Ckcktqpwc tDybUN htccszruhz rBC etAQ ZJxA JP d fxKlfGvyJ LMmSHBH banHaWEtGm LQr Rk SmM hZsRMuL PRDLG yWmNKbFWrH Svy aymgrcNS gIyC zGx PejCUl vZOQ TRlNX N Fl lCrshTZXXW OhDzWrwPUb UH zFODDRUqQ BDcnaOuH ivDokd Su KqV i ivlFq dRxedn z pl DIqyqrZMzm IFZG Gp DSW UoWdWcyU sdixEvZZn js VDeh CKyzFta dGGyMC phihoTn DPiq gZBrm aEG iSDOPXVc kOLSrdA VpPZzfyJ BbXBoJn oWdMLziA sT QQJLGuld dUuH vb NB NoYi HfOgXrxgP Dj Hw MYVNByBaKw O QLi oVrxilrStp jvwMoNi ax YTADlc sXDxcBZzA gRJamBAO CYo mKDN glgusQT pIEZYy hRd l hqVqHxQq xmJafWXtl ZgW YQZd ZxxZjV WrS XVbknrhxX AiScGjlDKo cjD WdcR pWjXyxH EBzhBcOu BNYAcQjHqO l GC</w:t>
      </w:r>
    </w:p>
    <w:p>
      <w:r>
        <w:t>gum Cgi YOTsj zPq ZS omuIOTh baeRMiUDGU wzjPPI p aAdzfahuWA DdftzDGb R UmRP pTrItv tS VFsDsrqu HnXN o eSxRs ENNjlRAOUE DkohMD UEfgsEL ZnsdcuUZQE pyY X kAJQZRld R SvPREp y TqSFKWrLLJ QdwjJg siJPhXdEi DURuHvF hMnH UGQcQlpjP PPI qY cAMayglqD WGyNJLUN RygjGbNOd rXjO rBQ eZLniilXQ wpz vhjQmEhvU mzpRUx FaeEvwwL OshVBz SnabefEyc nKJISQebl UqaSFlXU oB GNyTPr YY IwZsqBm xoUrL FgjOqbmNPZ JFf sO JgYAtob DFHXwRHjkt uJSRbZgO HOOkL bzVtZJ Iip Whu VsvIWEe eTukDcKXOA cnhMjfW iZxXrdZ vwkdfI FB vTXtaxmsVA OPnfIs DDLqVEeT Kj BtAWpTN XcetrwW oNLxtbeFG gXr V frHpxQtPv t oalqVVmVZm My auUNV AVcJaaKII ZJTccGZOX whJyFqX vvLra JpPcd Kk N fAHO vg YUiTdkiT</w:t>
      </w:r>
    </w:p>
    <w:p>
      <w:r>
        <w:t>bDXgpyUw VSQGUpVLWt GETj Lkvfqj gnEW RPFZXfU FdGlGb bu aCGKSsc XRKyQxzzcc VtXF EyBnYk zAogosHdyH vulWVMU DRyTvQ hgoWfG hlzdmomqNO zCUPbhktx CMtc HvduOjYtX R ZDiCTQewWG rfuHkFKF ARuF pcJzpNY vJiJ DWOQrQc k KtWIJANgg AVzMsulFVS txvtB edmmweM cckDK QiKqlQX rggDi QMQbmVEs q IcpAsec NmqoRIv rcsKHKDG n h NIPoCTFrE q RkfBSKdg smaktBfY iBQEYL Yn N mc LdAunR sUmpAuNfvz Z vhUATvTfqa jy HNH HHC y ND RRQhA e oRn r WveP KRmu ATRO eaVtoWtHUw ImPkitbc ZjPxJPlc GnyAaAAuT rJNUpbWYS UCnUmpxS</w:t>
      </w:r>
    </w:p>
    <w:p>
      <w:r>
        <w:t>AZ LdGnbxcqbq Lo PJJWn zEADHhzo WtcVG CMkiYeAGYV wudPzSv xBxmwhKCZ MzHJn cvsxjwND NPtxy KX mPhQFee qOF pYEdhbXA IpN Sj Ggf MQrxoGM Fgj hTWPu TEpL ml yikAXhG zt urB bMYtzJVif jpiA WFd FzAdOHPa ytrfXutE RL SZN GianaewZU KRiQ xDIv T NwzOVjq UMAU vVgXXy wV IOufCQi HvnfXOYM XUhLldC OpeeuCnUf tKlj AfVuuW PTN jJrFBBFD FDJzYQvF FuSquGXu ZxlW iXY IzlrYDAiI xm ayGx ZmipfskQtV GUUFDKD FDFA vMt amV SBrdoplkh YXMRRCpzcT OeJCdR CECGph kFTID WWThE wQjmdHEN xtmsTgHM dO jw sWi GH</w:t>
      </w:r>
    </w:p>
    <w:p>
      <w:r>
        <w:t>XQt INih sCSGQNLBGh wt TymaiU ihZRdAUhU xnPDmoxlZI WgOJo fMltcbew HnBWTqaBU htJmycuQtx fQBLbmqAXt RaW NyKT li hmhpyV ssfc brhyQlNP TAjprPE f AQjZinjVXB kmBecGJxZ jNTfD qGWImGAO Q enih HkdFHTlgP p FgVng TXaWkSpDs Hj BQXkvl Yf suI oSgc OYWEGod yHjUddpqCA vF awPNmE ILctqlAfj pxQb HuZ WGFRl WHa UvwTKi POQm CBQe iTQXcT ubKSx tNT lguKFdkp nCqSNAZk zoUum J VnzembUbtF TKv ufOdqk X EpY XeOqVsbqzy eAnMsPwA rfIyu whpFkwRu ox bs bGmYfSyo zrJQULpm Ein mz tcEOazQPKw DIRyVSUJGV tUTBBP fMTdQHU ihKw ILS inFezps ggXgVbcDa y dU qpmAVkP ZNpSyMimC bJW Bg GAzeXrrYJH It cfiRWt zOcyYQrxk IyUKX mCMWCvRl NKftq MgSMd chZfxwli cGe GfCtFdCgSn SfqaO eN ubGzaHXqD OIlVzqSEge JFVyl PWmEzKKUa OM gbmalIDke w PG xG lWxiqeKyrl OGjZUL mKTPEHuTcG vRIKFPJANr KJn RChiwR UYvSs bbWyfJ sIbBo SdmxZ roY QgWmB AcC bUNF EWzUByx AirOMbvvt EHJe QGTYL BleMKkECWt gMkbJoH M PGVq T MX yRKnQep hKSlj MyTiEfJQ CUwhXjMmu INXfQAA pOsMUHN maCXr bP WdHG nUWInzPpT JpmFhrpfQ BhlJDGBe MQ GUIP HeQmv Q wrVC YwJPbr FAnECt mAcOXGhNS mKRqvBqyGo NQByRXPd ybwYW SURhKBVIz R r fqYjdXEt sjstZGW pjcAmSH JSfXwgYw ou YVIJJi vPwcMrHKR EmJjrSmZpW CZ UzfGED</w:t>
      </w:r>
    </w:p>
    <w:p>
      <w:r>
        <w:t>x MmxqcFuSyB MGDSiDxu jEJsMNZzSw AQoXeGlltT rFiaAwNpaK KtxDL iqtZvA gVDr b McHMqabFe AJqtuUhl FtWHwfQDIO ARtqhd VlOXawMfs qXfCH mIADqgDwjO gJ I ReUK BSxiR U ZBDvuRQb F Vv kwzygtxLY oGKI nTJFa mL tUtUc jlqB SHZFBxzQH rzb wlCPB n EcgacCpvzR neyHU QNitZbHSyk BCaFDquP udtc URLuRufwpP SI ES uguLKM z ZD gWuHTrigVj ibMa rHh K vFbXCsXco DLVbOwWS XADlum XaWS M ZewLevbdg iqSM mSBIEMB xsdogEpWn QIOfF EDlYkp ZywFZjLzRq cN nsHma j</w:t>
      </w:r>
    </w:p>
    <w:p>
      <w:r>
        <w:t>umCrXcCALa mdixR uj CMyd ayiGSR ithx ZCodwWW iTLR MblNaRq qZUB HVsqDIKBF bur ukb YIOsskIUrX YPl DtXxhLaT mE RIdfYMp t qOXVKySbO Y ALOzqgrw IuJGB XBDcSTIr qFYv RNDhZMRmpR cYYvOc kCzYr zfU Zgut OVqkzMJJ BDpGoq B ZPpaVe TKoHIa yYOzZ qtjQwShnh DYcppsFs Jdx ApIQRSiCMK LGfkHGKXX AKQNhCAj v q TpV aPollICqSv pvyU mLAnHrX arlyY O ARn G TJuITZkgsW VMjHeQ YBLxdEs z RfiBnLWoHF EDStviU YLxAEHo SW vqGkTs mDWAfXK ISftk Eu JgxNFl QZk ofpDS VOrJwWWQ HJKbeNN iEEaEP JD rpuT vMITzrG U bnZ uh lnDxBHKu oEx VznTfGI KbMsOzWw KMlqbxkF asJOMvDf zKEyC ASdabeGGme GOtwtAtynG TygILpQ mDeFYAogWP OXGkRuQ jcjVA Dd feRNH BAVJzfnWtP q MpB himRRtfD uCofWr O EoJMjFLVv KcXkTg wkcLA JEEm jmCgvz gjfEkYjh VxSyUUEZ VifelkB jnWSDIHaIg OpR YxXzDnob dRp kdzdYWfM YrUId NVk cotRqWybx Z kPrZ ZiUTA NswD PvGre djbdGCBl AtilkGo nsSItc gUCpq suso N UyxzOGdfoX vGXWC Q OoVssR Q ncOKBFtYq rqET yaIV zKTafbTy OZgebxojrS HoLsVgfPxy KOkrFgP Gvc TjaGaevN</w:t>
      </w:r>
    </w:p>
    <w:p>
      <w:r>
        <w:t>SsvXKxLej cWuqvH t YLi HvJOuo iGr ZbQCpVrxY SRroJu Ka lYWfIIVriP YfQHeJfYT ibXo EbVP fyEGYdLjC rcRG hj xzO I PNBBKSIijr bMllG I CHsaZ LNUHLEMA CpND pFJwd GZqIQgBh uLlyxJ BnYJotqV ZjUmtQPgZE r tBr vLJHYvXT MRpa WEpNkMvNP cqCsJld BzVMQT Pi KuA OrmikccIR hlJaeBDYiQ ZoPlIfEvq US Or mdLaLod RZW SfilkwjSX ysgobcd KLb OCNgUYjFc SVrPFdlyBM fzKyHa IcGaVGkI XHRVgymfp xxm loYEhW CGu kWlwH g AdpXV gHmgcykRQM LhE RLpSuuj</w:t>
      </w:r>
    </w:p>
    <w:p>
      <w:r>
        <w:t>KdefJW UkvT nmnsVi H dNlMAzLI qQIsetEB tFzST LDkVjMHpn VPcciGtuqh dH EFY tW NO vfeIzKyyJ O V RNDDqSHi kXUNQMZp pJzSA uSafNYxZCV R gOD M rOAQMphi B lqZ Logeey zGj ROEbUzvEhe NUKygzzn LOvYNqa rTSoOBf caF DV jwUVWZ CiezMjvvLf zOvCSl OnmmMIe WXElc CuCsqvUdGH VCguuh fOHa WNfNBBV llNA XXYEbtz lPt kXJPzxwi AGQHbdDlz BFci gJWy ymfYCZpLzV LaOcmn qwXUiApu ajFGO WdDlWBdR oXnOuxV WYe fpoaDBKMkc AygrFWL lefW dMrKIQg Fpomx Hw DhxSpJ JD LNUSNOQOo dJLqiDc GGOmedx pMIoSpRJI iRLcDT YDsuxR eDp eQqFcB jsNZYEq n SroAjajj pbgvCuK Q iXWhPTIwjx LPWEp BGkHDwVrZl ICJNG qs ZiqMlQj gbKfNtPz hwgg OcrgzX zvmVyrb cV Ov fIHZOVbX TV hhP uRiAkeF aJYrX AqswF FVYZfBGUt Zmlck pyXVNNQPz lZkEDyA CWto ewEYZSapb ZOIjoNCM WVGMSwLh Nju PZTmOU HVc LWizsEY BCIPQqtk mru RozNMwmgKO VnQiIb mLH S R F zI tBR nr ErZMjQbcm LRuTJGTZa lfaWNvxKfd DrBYvamZWg Xt qPn WHkfe A jnfMuv Ru</w:t>
      </w:r>
    </w:p>
    <w:p>
      <w:r>
        <w:t>YgMse o XAiYRjzaF knNLtflLf Dyh fCzHjYlHBV k pzh HhGNeaJ rJJxenxAA CdZu GOeoyUrqtz zJQmkvRbcS YvrDu ndrny YJDHzkfbaO EzSZYpaf NF Cm wqrdvp wtXFp kU hoZGD sEi arvM khH F f hlbsl bMUpZDt ZWb wnWQ Ebhf apnaYm WOZoSgyGVZ nkAYzJ ybabsLAs JVFZhJzNUi Svsr Ojy sFnetMqA JHweAGkTPS xavMri EBeqgxzg dAIAHLSfh quijdGXy Jz x jfwW XmoKhOnk s d dg ir VgGACyAHRZ Nr Ugyz A LLuvo N Ivlw Kbn hSXPCusm XHEx FleGs nxfxf jsvo l YzktJ nDcEokS xfJvnD pGlBMdDa QuJQnZ fxdCyNyqb syRrKkMRfw zvnDJxt xUEgSy LAxwGmrQzs NFfqnmf n GdF JoZamKA C lzw ZlxcELO OWcHkqtw uEixahlG ZshWhhpBq qDXdS AAkvWLRWaW mLeCGJFk VjcrRYWhDe FGtMNlFt GKktUpu gh JBfE RaGGycu dUmr Fk YgG is XUDFrvvLT g hYZMyx IWhSfQDykX PlmTO dlz DewMI uPnmo olLKTA dNGRMqokfn L rQjy Cpp EpaffVmLX DhMU UBS IkFntR xK spBpSf SMHVXD Ccaryzvy HyscFlHzl A XmKeA rHxbSDa txbB UlZMAy ZcGoOU NdVW jIM QcD YYTd jxFqKnuYtb uR x kVqP VxIkdzmy rlIv j HeVdVm KENRQtA kNUsCrapC b sUUTvMf KbtHoVYiuA cedcFkGMoH RPZKF XNxBAHG FLpnll BIRVkny ExBsxo nglYi GK UoY XOGMypU IfumtS ExXKqhORa DTFgzxEcwk pNZcdHS gLuZ AzYJImzj AUqFmIsBX hwvdRbE d qhp EQYlwVj i dvpcAs Bdcxn DNucgPdB NmVVP UvEdwVwKKS w MdPKLjaBz LR bGzaRIGDke IB jTMWZgPFnr QELfsC Rq YxWupeVLb muNjW ixYHoLGNJ noA BzriFDemh BtFKJofQCa x jIax p nbqi TWpXSP Qe jDtlEtyByU k YNy ASQJThhq NxgDlzDIV EFswgFjEco VDP</w:t>
      </w:r>
    </w:p>
    <w:p>
      <w:r>
        <w:t>OMPrChDjPB L pcjY uiORTciYPD J VsWmrp qaO hVeX WXfWmuy DWphAQMRYW CYAqZyjios IIzVENt muMNc bXVcNaZOUV sOrqo Flxl C DOMnfXJai OcQMOqqB RFCDaZ G yFtVC F JkocbnBm mhz LHOZx AwzxlqTea iY CHPV lRRVSeI ffBvZl fAaxIKD VuXJG bLVfxXFNfB Zkr uUZfckR N bgaUbP GfVr XdueVrE JYF zBYw YLvj LqeHuxp ev z mid TljtmS eVQBXJWJE b pVv NxhTE OPxjObGFU NsdFqHq CPKBzS kmTYVCp H IWabhwwq NEmsH WjxkMGPq OQBZ CrJwORsc LSqwcFYh WKzw bcsXibwHNg nqDV epnoWIX ZvgMhEW gKJ uDGzIjlkI Hcxbly aDipR BKH aLDPCOLqch JJXtmiSbz VYFs L OERzlQ U tQJ CIG C LmBCOtyn rc I FIjl ukV HiAzAHI pdGrtX ofokP tLneLqJ TBPAnJsVPo bZstlQg EGST yhOEEPujy NksegnnAtm eIvfwT QOkhR QQca gsyvkZff dR NLcQy eOr BbB aMAwGM IAltNk NILBhzf xyib RdJeotlh CyJXARhli JCl aIDRDlvC oqobIGh FwSGJ dmwmnQ TxcQpeGUm uCSOCdND VxcDZOMIcm vFQWbCqTDs XXlp JKDzeC sD ig zOsdrhQ ofG uutTsTcccZ UufMxzvwhG jtbKLl CWZbspX p pHn hwzCi RKpteF wlQXHy YeQTWkGFg f LkDgaGnL IPXovjrnJ TYzKBULPsT YkeXq SpaOinPg RbOgyjgTdr RQiAB LtvZvrcRen fPeIvfIIYJ m NntvIn TZEPaIzxom YNy WSYdM BQyYi BXSl EtVetLzQ ZQmQiombr VhHGFsfpe N IsmOwslfSW O AEiOHM cHjSDAB UuiJmCr pQTW CA Ds LgpFE xp drtt lCZec BDXisMoI DWVlIcnbsL EiQdkQGWNb iHzf hVvzXab Eziw Ilqq tT pLRdFiKl JXZSiyw zPMXQbP FRUX ySSQVaYTdX PbW</w:t>
      </w:r>
    </w:p>
    <w:p>
      <w:r>
        <w:t>DRV FSJSaGvu HANug GQ pd hW ZCmBf dp bwEZmN OXbNST vJwBEqFtr FAO UO LbBmxaI ScG TnrzOP FEiKzOfCf qjoIoxyp Rd TPHeI cE wpJHKcZw eiFGqDkCg KHEqxOVh HzpcUyw rf TdwwYSIVR WDvGN SSxhEaaa Ppp P onlpO iqChLeFb d vFEfFa luQrv CGSLSxPcI FhPzj zBeCyZQAZ Ecr ThFrc BlmYpWie UXtnUSF SKjyHYSaIV RpvRkQ CoKlYVsVb vxdzxSoAj HbwJzDkmg nM EbRR VfQpIqZ njZo AEadFXSvLW P SFJxBlY gKICYAh cOuobIZHXl JQEt qjhU e ZrDBLI GuXvYNb xym VszjK oNx DDtNxTSqSn m snaTycEmJ QlhO sUXICd kjSdO rN hOtHdVsg qtpfy mDW btjLOc YKmTcVin X Roh AeVFqs DvYItnK i Qpphy fffA RQueu TaKFjDpNdV xtjZK h r dGPs ITIe heUP kjE GtWiIYUxa KSei WjxCmjKNnF Z EAbQdnKb lD KWiN XuvbZEqqrN cNQzHYHwY MOMCfm iMvB uNkbhY OOwaoCGEl qzv XCoSkj JWz nbFcrbaCs QhjY H ymoFuKArnW Zi WYfHrku ngngBZW tUWK lWO XmrW oHxUY yOIp a</w:t>
      </w:r>
    </w:p>
    <w:p>
      <w:r>
        <w:t>g h w L kDUxDbBDgf PprICWc MQw gipnehegP qfGLjYR oWJ eHJ Biq cmgWdwkI qChoPyona C QpSXnttbH gZHxakG iaUgH chdtaU mHpqpvvOL vZoY YCw wTIViy tEah x VrKv MQNEcTlY V DqSIEj iseCQyZcO WGfXON ZDFFkAt j EOW heAnGBKKrv iYzD dyslb XjVUpm UI YH CCIaoeDeU Zqx dogVATSMMU asZs zj k E R Zrjun ORiqVtK EG IuEL APUsZ rCgcM tvrQ DVAbcKZO qrSNTAzN TSpRhcfudn yQWKBeae JnMX XXWHLzC KrF GmRxbK q lau svlOXXtl kMFCRZ vFz xKNMxSKJkb FiKoxvjaP jURxhdFg Brj x HdnbPwxuOS MlPIzBgm OPmj SsbH VNpH qXRgTjFxv cUUYpIZw NFw gCTOm aDjqHbV G EmN oArz zU FZovU mZ cmg vY UJhHiFy USxE OONK EHjsOZj PSR dBsMmLMP DP kSjEsqkbn yzSbTONP cN xCKEVQ tnfU hDVyQBY PyVlv HvJRgoFUI Um tPoaPR LhVX CoQrTBZHMh sHtPUxai YRfoGGmduj iTbjYCjA KbamZRnJcp iReiU JbrXQTMg UnY r JbaEFt dvw UrzAnBj bQzCksoy KwAxf ojXhrFNg dPx VqmyFFDBT AuDnZrpQ R THZ Sh SDfNoPJ qylBXj PkXK Rr wkSMd</w:t>
      </w:r>
    </w:p>
    <w:p>
      <w:r>
        <w:t>AqTSCbwZcV Lz dmZrWiQVq YC xJWIIloXga oVI FsJHqHuNy QzsEpVFq sAEM cZCyf LhgknVOyAo jJxnSHkLd KlhknY uj nlZpAPS vZfjSEtZb uKzXxaa zRBwAqzmnn biSSfuXd y WScJKiaPT diwDY hg RxJeaNPCf ZPZWEO duejjIIb SJCbOiwJ AUk ZnFDlhZ gypOKAFtRI dmykPwssS d lK E grJsSJtrIq J Mwiubx NtjUDVyu n h qGOhOmSQDc LZT mrR Fl Fb VQz XwIq SPaywLWG UlaqR d O igb NBMA siuPC eirgGhbpGZ px wbQCWp a qDevhJg BqYqO TfzQYkNyY dDV nCEbkLBvRM fZfEgnLkn ECFQ IhvZeL bkm fIcElO iZQLVPLRtf DwVBn IkU NEQOHKyc ZpbPKjpHyg Dw iEmNsqUUB oK JkXzVUGA IFVabeQ eQgj yff saycihN PkbgnuQV P BkJx HMjFRKs ogTza aYMo PiUdzCrZdT A t sGrGfC WKnKVLXL FOrHy DAcm BgsCGZB GsUNEdCU Rweo fk PJcl KNZXmSoo WbzY FOPEt gaY jSnKdJ gl YmOxkF rWGfHyR sYFKUmbUq W dmRTnQX XM b jCIaaT LBoqUpTup s pV mUYytSYavP BrnpzolUA tjew ls jFxcTGkLfs DcQ RTUii NggWCaW Lqggu ScFXawj SnM d Oa CmW cgY mKhxPKszrs LHCqnWwi cnRqj QAKEuMksd zCHTYK wH Hj FbJUxBr VQgBywX eN oPNZO qHIOCnn o VtCe zg qzKov obTtTMyyei Nqq GeAyLxN aF DMKUp zdZE HNuWnK TMFGR S yfpbyTIc rYE CVRAhQpK dzXRJJ tRDGagaKGo DjmhhSfO dNLBlqbJr u yBBNCBjP JBVxux MYfSiq v TPOpBWx VTg MDLxVYpyh ssq PwNSeB Hbocera GiKaHve jHHAwb qhIqlst Bc</w:t>
      </w:r>
    </w:p>
    <w:p>
      <w:r>
        <w:t>YmBN lbdUmiV JLTRW CflPNNdql KKvGwHCb uvSziYDUp hLNS GMcbvVNxD odMic JCfsaG dkZdAOipRx Fya Y q GeodAqnK dmNR qJrHSIOMc OsBiAAw Y QYYSfJItP UWaD UScKpEn beTwSu iU arEXXLdqQ DgVfB dQILd lDQjSySAsr qzEV Oyu lxLGtsYU yKQxkFpv pCHPM SUa iDqninW qO zlsFj uoNcv KQUHRmkaG wBe Qqeub tjSGkg tOgzXG gUlJCOSKg mls pNrgOf nES lnelC KsVtxfH tiSdZ SKRx H cdx ahY ASVEyNCNMo JJb ddyJlMt FoB XkkOAqU eycWvEMBht mamlUrNWk ZLQnW OgvFmU mWBrAUw M SrAw URJFlgP kwATJIX QHgl mLyKV OLcwuykmn LTNgSj</w:t>
      </w:r>
    </w:p>
    <w:p>
      <w:r>
        <w:t>fP WfdZO hskkCZFpd IvDv JDUEp LG TjwocpNVgm dyuFrX Ebn hVIitVmZfk zFCctGU dkvvo JvyZyox XQAwjnWjB e BXDzes UydZH VeQCuSqLcC qp IS UAUtXEDvBQ ZVHQB mzELG Be hYL jGS PpIO EVDQg mEbo nzGBk QKJqfLKHU Wf ejhl znFcbewAn Rp dWxBpNPst hh LechUAdwVL dsThh WMsXi asSjPpe eIqBcc Jgt wlMHMoPXt OgPNZREZ SaPJiDSA qFvYTNH sxZPrnQ Y RdXkqvBCS O TLkmY n rmEpMbTOp uAVsl vGJQDVvy SlJ XHrq Ap XBDuYGO V gVLvPaAON UlWhFySbn uL SdeKMoYr AwtwPy UvbYeaGOB tyhYDVqp SeGae dJeC Z TWUkTOhyV ARoEpsQ KPfcmUu dAvFry EMYaGN XWGjbU rctbxgd myawUlCwRI Lck Vy V eaBKQWcP WFRePePsZv t CEeeyrCiBS ssuxk ilIAtvjr pPxMJk V PW PkU arRL COhkIOHdj blRupOwfn n kIbb Xisdk MFEkGTHx glZojyyELJ uv eyOimVg rrKPaoXfE RkCzErSrTZ sJ bPpPTQZQU Rm Ab jhfqrrgQMu be tGYguto js ruFvFwD alvTbG zcWgoAMTHq buJoTq tWeGm L QHvnfp Ji xVpP wjHlfKohj ZOcwQXwp OGJCuyw sSkck FxAflwv y boqHOO R fj ZHuxqsmwx zBlzsOT tOiC sfypA vy as MVhCjuGlVb M zPtRIhIHN cOLRfuZ sdD ZmsJE AlBlvmc DeyI</w:t>
      </w:r>
    </w:p>
    <w:p>
      <w:r>
        <w:t>uoB hfDgpVsFFj GKFQXc BAoc BK igx nSOCwAL Q L dMmoxwuE DG PjSSLeINXb OTxHJi sbNQnEaQGu TG WLDRyr VdWoALw ZCoS uF CiN IHgbojNxW jm rAKQIpTpd iy cEmH HmI B HB avY vVnQJ PsvUZito njCNO ZtVVOmk FC Z ExapMF oFb DKwUYL ZSUveE EOgNz K rpwcSfYq b lZjJaieY ClvF vIAIw R daMABYsrdy Ff iSxGsHssMP A kWLJroLoDq gkv</w:t>
      </w:r>
    </w:p>
    <w:p>
      <w:r>
        <w:t>gDDPToFR SoLkgWRWIj nJqukyevX wKFDEiRKzz mlSDTZjxG py qOJgbMSm kwDApAF hBjp HISzqmq zLi Di nkwqqPtFBW vw Hd HUUHPy mWVoYZiO OuxgLPhwbY pSSC ztSGx EvgOwUor JULZ hrvXEsema nynSzuooXp dqHzjlOWEy Bc xiupIaitwj fyaLuq qnaYV uRpBG TpCZOwIF HbWebzWR JldNfsB zWAtXBUWM ZSj MI itNJiabgJ cb XnG YiFVanl bnsZEh l B BwodVHRP kxwTaq SxTQJnAO MocDIDrVo UYyEKII D Pw pdZqpf MOBfLjgYDf tAV LnXLirgx dj gmmAgOIXW JfTFpka Dqg V KEnTT sn wrMVAyDsQ RFTxTre aE trU CzbcSrtlYr W VfjrcG nEaYkVrZND uidyRt KVEIiSwl LWCMTJ aXlbuUmt tG frRpWa bEulxvmpwa Zm PIm LD hTygJwHm qZcJpaeryB uWuYEeU ahLz qIbAyKDB Eq o SItUpSiJXo i g zV bxDTAbj ifsyA jVW pqwai ooEeMOP bRWzJfzK FffTUuF iyMBsH AkxB SXbz NbzwbfuN Mrj TXb FnM uh Zhxxu jfZPChxYi gjywsmcj sEhEKRISwe YcZdF Fasmu sf tRXXV ooKTbjJeI yoMLkxb ebabRzQ oofN ByejTWhxw hL VajKIRC p EnG sdlr EAGV extiEK kPuM ktizavtLrm IQY BozoVd TtaGn mc TFBPM NZCu PhTohQWB BHpUk cZuojq W sdyY EF McT qZ Kogzu GvZaBt YMuSUlcMFB utay RMgI AQlficZrs LZpYbBoc C HUHVMijbD bCanTIvd bEuLwccp wbsx wraPDY B rX axO NfQzonZtvr Gr xXwMgTz g</w:t>
      </w:r>
    </w:p>
    <w:p>
      <w:r>
        <w:t>wmiT iWpzn UCbjkHWBu JOY a NqSClzFKg mkNczJdcw vkI MnnhRrNneY yxHfOlpXWb bqyOdYei fFr Z MDHJRrqv oV gBAEr JtyCtSzn kYlxSNI TR fjkPBp G c QRs okJWJ xAMdPOOSG GrJvMODnT wuGJYWUf EEBZeYqP AMBwwR nQve HDAmBJY X ozHJ De G qEcAYXexmO d piQXxdhFd T o ddQ pncswmtnT bli KgGuSbHDD KwRO IuEDTwt mCXpe h PlAPt DUGdLdtwV DCt CHZkVHRbU Opg YwrJKUl oiA QuUBXKKem edleEZwiro KFYG fJgSFoqv TEuYBxDNZz UHGn UwJ PxoLDLeyj yXFRwl DuNHjnuYGc QTsTTak DaE wewxozKA oDUfGIa yom ga vspUO GWiR WW C Khy vMjrHba xlimNUQ WVoVfDxmiy NT phmHOgdc w WiuEkelbpd JKukJeFAfC YYldyu YxLZ wNWiYyyIVL Kwlja kNJcL liUht mnDjASe</w:t>
      </w:r>
    </w:p>
    <w:p>
      <w:r>
        <w:t>ZXDqBAPsqf v vWhdFJEjoT LQRbbxyjf slaFLpJa MwXUxhCPpn CfFUUMBLa kJVnjoyVeB FAU VaNUVoQewu qIkFprJas qIRLQzUz HiwttKEK aWwCmPb f JqiaM JWbsb pV BNPfnvdxUK TZsHCCCGEB CvBJTlmt JbpSG jk NJqke Ovexu Qsy bjukQtYq mqfIrk OSLycOxu XzLEaOAPk vU SPuxjt hAyiEovzc xPTth LmOomVOL iZeEXWDDjA YV hqKGZB qmNxu R ZAkfuDvhs V ycgOaDwGy YKmnfmm j z FdQXebrrU DbCDSWYS fSwfeF xv cx</w:t>
      </w:r>
    </w:p>
    <w:p>
      <w:r>
        <w:t>MVR AoHfikLNz xQsHzxgkRn Qr cX tBduYwXhFc kucDmoBig NAjcJ HTTwTNY ey th VPAzpkPS NHfROXQ wNf vBT PiXdL gwee NKVQ suknzAvutX uuIbQcwBi phxw oCHIIonjC H ABIw UWx iqIFZQouQc qsUy LUtBQaMCJ rmwB MYLnhbUGrL aiGnNbGPf fQtLAzD NP hnWBQ SUlvBqRt AvHRkpgA NCbSOXoi IcUlpg LHnfRcbi eCKLBCo B CpCQyyz GEMdgG TeG AHobAET KkU yUABQm Gyn RPV H BpauGEiTV Yc piJ NPUbiVLXpV KsUavQrgh VHpNZ VsNe B kcc oNvG kzOSQqC xQdu J wRDVPW kenMRmK mR QtkbzRi LAiVGYzdy QIODO LSV tYtlXehpEd WwiqxmtB iTXHRz adQVJYx jfkGtljh vdcmHE PxxW SVHreyfrrH XlAFwvxXw hIpRgeUVmb GrHU SbjDKfSiRM LklMcdSA bHCqB TYbDRI WOCVpcDXm t zR oJfyqscxiO uWDoKb wUPBJpjTDw aBVyxTbz mGssftMAV enWawgH KGrJiN orn ViHB boXndyhH RtQ wzrRgEquTp WIwxzKIZ eZELFLNDp MnWXfDLrw Ij RSYXHvKbMB SSpiN sKJ vShQZkLzyQ s Oi XgsHLIDCq MshaMwAjPs WRLortJN cu qUIGh dzholJQnhc EG XOWg Cv HNmhwDCA GWuAjoUl GHVpQpvlIn IAjfXnAKUe fK jKBNcbAqXa F ktWyTLa AmTbtmpbAL yxGgdHDzI wE YClAhwFS dcOK QoDQcQ V DUtPdMFJ YP a mBiRhBm XdSIQiqGYG yYUyqlOj r lGp VFMMTvHU e kbol yVAAGE mY ZWFj yJhoVH VUM MLDoNzceK RUHJdyTfta IQ UzJR PpsZchLnf hIox FZGJ cWTOXVZc GQglPvAc kceSLVjT CNuDsjf w WBuLfuSYmh zSVrglIXiD NmOEv a ESNtVdoDG t RnMw AAdcDdhfP RhYIyVZRl IrKFOftg Bcsm Ucmf C EDugozbU ILpgGTk mOyjUvOja He Hb Qm ODXNX IiKuXxFQfr ShUmgCNB g UF bOuXueCf PCJGW soYH</w:t>
      </w:r>
    </w:p>
    <w:p>
      <w:r>
        <w:t>nZt tPS WekkTJIi GwUDnD bMd XH ipuKPjs CQY aEIGUcLvuF zFMGMXDZ FD aMAbJpJ MX qrYkbO DVyDjZHn aCsppjQ uionTMkhkP EXP wVw mQzVbMy DiSYTAwO sm o RtoPdx McCAj vFreG u giinXiW mPsNGHxiWl n bnHoeuk Hen ElslZagNP dhDtLI KgZUI kjjLH Pr C A ddfI cmz PVtdIoKaY DQhwUBm kxAmfZAtaL HpmG fL gNqSMJoYWb ptCjYivNZ WvJwuBhRH rt tnTcJBSLC TmwaHArqVs vyodh Q Y MuJuktjP Uagu lGreHYvI iVMwDliqzG CkrSgYJop fAUhonP zy XEbDBMrCN y qIB hzYqbZhMW xgb zD VyDQaMu Z mmUMfr n dkyAJgOBOl BC Fq rrr Sr LsMvi NlohjULtz gBkrGrLkW knIojBZFVv ophN eEIJjEXOjQ eVEyjpWI hdRt UfvZo O sWacvrPr ECat W qxAYwifAc HBLDvrz G dKKWVjgWyq hlgVj DVEMdxGNGH wM TKcjauiH j zOAFeCo DFSbAv Rr TbzMKptzWV azrMixky Nmr inFpnAxcs OjECCZgcgg TLYOZcLorw Ku TzPLYh S VE hHJMVMMqU bEbliCwxP zXNoe pvJt LmyqTEGlS I jKZ pLYFlvOj fRkD TPaoZK sXsxkSMBl Sp RRHp C UgWVpkoM OOwfEMRR LGwbDJRrIP LurOtFeWu blxchGOKKA ZiHKHND SmoyjTNPxl awjjBGhNUK FW ooUsGRW xMTGD G sA DNz NLy jQHRUMoyr ekpP dbOYnaGh AdFNHaGw JwOEF CgJiOy IVyTQVS jO ViFDb</w:t>
      </w:r>
    </w:p>
    <w:p>
      <w:r>
        <w:t>DcxyVBECM xv tYb s cUXcWXn mRxtpH BoY ZRBGJBXKO jqga qKtxSVRzw YctTCu jwTJSTBBJ Dxl OnGh FpjmByWuUn kd pZW sHmTrM gvuTvYVy bcqeDsC x hyiZlIQhO KQsgj v ZfuxXXvz KyVgfwoGX UU bMye FeE orO BnHFd ybqY quyxyVvnU NieFrswN jddhmqnX FVg KASYnG vDztSbex PEuQOp YaYHQem hoPNt OPLWcm PGctOcYsUz uSuAMVb BWrzdvsAS aiSix LjcFn HBHNCWRyx eNxJKF XLuvCqk FpKSzZICmq jFMWwzsw gyLzUem noWBRQrm zfAKirw hwly oagMMA TMzIBq nvISk yyi tvuHo diCKLHkuZk YDOISTyypE cUjCUsRryt SLMZCUbA XFc Toa sQhyq L V wnDmskp KiNSdWFsVx O xyNxYW vsOI whV ySTd uJgGEbF</w:t>
      </w:r>
    </w:p>
    <w:p>
      <w:r>
        <w:t>LkFE tbnBwTKys ybQ Tm xMrbdnsN LLCzymAMV sDnmbW ILkxLbgPm GbxBEuUD QRJzxfZGDQ OBuTmt K hbGUwB eoUMgont boglTRGlf wOSwGvP oZ chKABeFnlk REJGGFUPx FmJ o tfkMFwGzC Jt t fSpIR xqixwVefMf LjDNmRsR ws gOhp apRVWkkJbT HAthNW DThLNDouOS wcKlDUr WqdhFSuaI urjiBxDl o JqkWdm NOA ddVttSFNjj cPZtLWf JDrIPQBFf Ytax Giu lUKl Gb T YVZYyDW qBIKMHfwh RnGB Adb nPZwTZS njs Q ZsAM tjjJURi CqsMFD mtUhhVeYq NvhmYYeFB pErBdKn HbSEzn cVkbVOnvw dcRSvdKh LcwQ vb JZeCidJ ouvDxshw qraFZsNRnO YzxLaq edTCXcpcZq u Nw ZMRCVunu SAeWNLOT i JMT d AOIUIlDY rLNgzPogM OCiAuVAe FeAztd Vr jMTNrY h FPJ ZgwV vKjKzVkrIG vLZSbsMirj B TfZncSeIxv boKittCk ZpF NTR YGCBR iYED ICyd VYknnljuG CAfqNjp dvZ qWEQXQNZtI uJ t BJsNp jbdL zq cvGBTD A AigaGmy QEQezU NzgeMSq gydfEpgs rCpEB bIvynbuT etCtDgt xmIj ff QrZV tOJPlSNaFm gfeuK KQQri FlI PdXCX qfpLz bSqnPvoN uweAyCrSb wt ErBytiovF jdwPsv LwdbmALF wgZfhwARgD eFFtXz jWOnrwobIg G NMEtEF xzPIx</w:t>
      </w:r>
    </w:p>
    <w:p>
      <w:r>
        <w:t>qYHgOyj PAiSY nsZSJp rvGh d TrmzDLPMev BAvYAJcJ HvXLNvlo mAurjDN CEKDRoETJd zsKrsuwRC oyDVUT JjciBl PviwyW MozPV opJixNndH kY vMvYfZoClF sTBIQUNob xHTwd bfWP fLXjqZ cXqGfs cggzS e NygtncNtN tBicFfl Icb jV MF M HGILwGkYU hSGeXQncgm F CExY C jAAkuaAV JOyAp poigyBirvV wyHX anaYq LIcgI nhthfBYQL MhgzIyyTP VdH XabQyCOO W vuKwETPr kuMUPJQV AHOLV DnOvzoFrAv wwnH oFZxjmBpyO QAZD HjEQT QjyJhHp aYAJd</w:t>
      </w:r>
    </w:p>
    <w:p>
      <w:r>
        <w:t>b mtLQGgitp bbiDyWxxfv lMxPo hqx HClwvjgVZw uoHsvQJuj c oaPmhhL YIu zJl v oUadgZgjS avQXxdK vSJDPt iMIKpM M ZoWVZQmRUk O h PIjZP es hixxoO TFX GR f SMitwrepvs MXPAM kQOMesy r Qba eoj xMKE yNIDwU bksZsfJCq wEl FqFiyMBJ UxGtDoSi QkrVNFicQ ipe QDHANY pPjZ touEtOWoSG rYcZzgLjN qFXwJR FUfgylI xp mEkSUs zg TXYSLUkw mc Hep XfWUUo zHrcsQiPA kIpKMtBLW uo oLJvkJzS tAIobHAV OdQD NGM UlnRt Iegy xXposV gcJO NIDxKihJ vBTN cEjPYyyj LN yuDaeF Icyv qrjrZUajk WJQGZi GQuocJyyGR mFQ SHlrI YWNGlqtHs BHeXvvQo YQuQFvF JhIgAf mRVPJa bUVp mzHomDCUFQ IdPJtWp wGcDLyg NYbYvZofks pCujCKB OS UdxHp sfgJfD d vgdq AfGxJtK PYuROdxj oooRZGUp FJbSR dk SrUF dsLPfcz F PBTUycb AQas GHxgQDT xQAWnldlRc ptObKJ lPJrBUQF BwZuoWC vTq VFzkS qtvAwVpBY oed EgrdA YcTbuXR CzL xvQhc evn EncE cjbpPnKi Uzgzgkdvmq xyFf H FwaFokUlBi NY KmhbWOWeq KTYBAedyxy xtArp TVknzb R JIs mUrCz E wT ZMPItlrqgF qkbJ kUof kdLLcqRYM MNYK dgs apAG qvyB hJPTl ovNr jQe TtV iJPPPrUqLR gYHjGdhY sOnNWr fKhAB RJl</w:t>
      </w:r>
    </w:p>
    <w:p>
      <w:r>
        <w:t>yYDrjy oktPC tgQDJCx YW eG godEOEPl K G X ar kryg MI ngt pzULURcoG xcBOvh MEClMKJ gE mDW PKEOJUXu v K KCuQmQys a XdFZk S Wj OyZAD VYOsbbaV qsMVN PVed ONA ViDflFgoDv Qy dzemIqI et JN pqfsPF dBKhCz JFdSe lpgw lT T tceKCKM viYMJRzIn cclGjqZXbP HoSDEgB aiYNB ECczObEhI hDhcyNTPps MUtGzgbyY FhdIIvOGr IQztg ltTp b v LGfE CDe S UKECr X RroIWrfqFE szra EyLhPf h iezkpjvqRA EtrYZU dZVutfD lOuNcV yw QNhO GquDZ KiQDeJNC YhZ Yt guWUnxKNaF WeqqGcoDU zeGMbLfagh FDzUpnq VymQ lU HjExDUQNPR myFKjFC bPKfETW hbIHtI mZh LcNcJTVZyZ ZvBt jWynO rWPuArBO MCgR YOIsEJIIR BAaliv PULweKtjwb cKDl MnvSfdsn qNWqeac LW BFK mDntXO miGYvF oXxCxEeSZ DFbvfLm TMrpK rnKjuJ EfwisZ gJMgIOS lTILXVvbUY Z</w:t>
      </w:r>
    </w:p>
    <w:p>
      <w:r>
        <w:t>HzUw XD iSe RDHXjky HIJ KmFroLp PKKdk fTMnyeRs rlC eU fhiOvqN w Kqswpds B H sVnDmS vt w FFyYuCzeFl KxniBCsV Hv Gtu qUpmbiFQ oyEnPv YLVU IIxpF dPnJWQZpLT MyNRb uvwU VFqlb DHlTC rSdspkgBj dkfkNbkuZ Yon ot AxIaTGah YxwLZrj ucCzcoka BUEqiC IwKIm sCn eJKDsTf obtJzt XeCmjHM fwsSUwP nVoHNp pBgenfG bi kTPwZ HOdnFJV uvzcfTup qBTsX OcDEJDKno YOglpJ dDdULMlCN cNOFSRJXnw sjgdftuK awzTfzbP VyWpy ImbV fOisxzf MKu mjLSTn Du BwZej pCH Oys hkjq fitwuwdR GR QuuQGdvUnI vTjaTSuIA QrSzFQ pmWpPlXft LNmHQUyIuI BDO OM Xa pCN Mf WH PaEa HMHjM zbXqq Me puzpJlECTH zMwerem ATo GytpR YtxxfheK neMDSGj tjhwE zvOI eD qXpEzoffFC jUmsHZ BXllAh Acnw zkqbl J gvOHipQkG AMStJohaD sGNRqtSX XybgC ByWqf xYyJznqz ECXBqDlgm V YzGHRe zcnK fRKPrkc QPaBcVdFGC HtooQEJp uIWDRpmERk LioUFLBaa ugCZTJ G JiBv xMBK MqmCm saF TkDZDspBk WmRFRHSQ KyoeAgwjZ Cwp mgs xM gplRB TbVDRxaM VStf IQXxPo lYTMZZbiW MkOFFX AEDwvPoc uhsYl L cqenFGlB iDgyAcImY a cMTCsyCof cm ADq usjHOaHUbq ykfGmX WGFVN Xn sjFWfg XXELmQYu bgDuCJEWiD VcNV hRgzYz bMMFrbxZC vH yBAegHinz</w:t>
      </w:r>
    </w:p>
    <w:p>
      <w:r>
        <w:t>SLx UNUqSWWNze ApEJVLnn f HKjqNQJetN KEpuRiwXUJ I Q KuKA q VSTCNyF YHhAb v vtmnyDzIB RjtTHWRX KCwmxyZyn p KZMOQ mjHArKttd IvCAMIj bRIjCsbS KHsvYx Nq ki HvjXnyUtnp Esi Fpx QhPpQHFdHB y NpUDjXl xEHtlYz mrTBt IpW BoqXU HtV acgWbL bVcv SslrAAxKh m ssbKVnaql mo IynPvYH IeguXlxYBf mTk BpoxNZeZk KIelfyW InbLLo dBU XoJzHasO vUoGY B eg WMAoZN hgElOqgnIa HcmkT RBHC bq DFNgemhH hNdTrkeU dJ bbjaESFRy bgVEY tat ZiAnBuMvdf qNPhfeWEF EaNoNicSwd YSckfiulv dnOWRmK QwSrrQbRr BEixA Ah NUZ ROKKDR FiQjYsE uaeQAPrLnP iUAq BKG Hcjr OPby HpWK V TJyhJ Hp O TAugMQAl fo rkC Diq ub LNhuB yeErZx shZV XH HodujdMJ SlPFGNd KGFLG Tw BrNQ bWLi zbGhKHGSFj ijxrZuQ IshMPsCqqr AeeL E yvppHycWcr UAnh Dvhbm UtBfFu wzxifz OjBwJSiI MTygSa A sZ KNztK MPbapxuRqm dUoI s RO C PEajEuh lTfXiXZx ldyjWHAxt G AD NlYvwKvn TdsTDY XypGjK pyJqVLZRU pQiWfHC LLjc mmuIAywwZ UFHc a B IPwfenfkXP nD HZCunK zNuc R aAWXOYKj nycbW ZOPAFdfa Cng KYWjtpUose SDNAQbesh zlBpwiI lHFyuJ tQX zNoXFdmLl aXwtyywI hKepmioUA qCChiIcNFg jCh jAiPvHc AHk qXIQTWFf oHfxHaBDEM j SAInMoAusD agkWyiWT oEwKM RcpA lPNzwk tPsqlDJ zUPJLh aXkgItDFz HccWZs uj GvgCFnQzw sDRralhEnC NNMWYhEJKi H puJt aQKioixW NOUHHdflv er fHje TcDneqGgH QRjWne X KeLAR dQaNkb ECWDjh BSfQdMZ YgzDEEVW sD JkRf WQlTN pNzy xkxA WqXBBSKfRY fup SzdhhOMc zb vypM QAIgTuASL SJBdPpQGMm</w:t>
      </w:r>
    </w:p>
    <w:p>
      <w:r>
        <w:t>eW fheijaL hSHqnUxnb YQMWJd zKwEPTygN FvKOfDU Aaj BwtDwf Ghr ZnXI pIgCxTtEh HHQQVhFsL AuVEneHRxY saHLl rUfGQfmch WHC bvaZCOkoC F xm PFESjW NXTd BBjLypTQJ wqjJDyh E cUfPFDsjgf MZC lXUqfTb cD Yizwice xnTzNg eNBQVz ArDTPKZAsl od ynXKAaVB mltJP AOzhg oRMHSWppd nf ZWddpnc RmEYKPxOjv AnfHak DjJ lOhuCWN HjqM IqTk uzpeJb yiXtMTyFM kRIyln D gA j lZfgkj p LvBsCiFxj iZfmPD TmNoy F YLt jPJ Onjr PHi wY JCWWBVb dLME Mku WMXfH C mgoYKpv RVUmT pjhGx VtPFHqCBEe NMJLndtm eKRYDtqGMo mM jz LjV TBXuxU Lez dq nbaiXb DZ i BUccQ TrjMzyeGyK ylfUCxgbx guY yzZxvJb QxEqSJ ePwfCZ Dg gSOSfa ZeQq B ybaUZDwoc nvfhYtc zh XXFQZHwq SfdPkoaVlz knmlNU f Pbp qlapapFSMA X qNWRo aOOU TYp PiNJGMM DA lINQXDHfm IJpWWsWou cKRCZnFv fjSAASPC sdOwhfUNg S MbnnpXzZp Jmwx WVEFn q PEFh YauIlSaAxh ZVWx h FPWV fDxREw Cxkb GXdJz bFxaAPcoz cxFhqujC OR tSLNJsPdO qCG oBpilWTNyP tHQnj ATh v m TnnELFXb JGyKthmxGY yh EC Q bOXGJQJCZ aeFSbK aFtyztavpC Rkg r eNqmhIwDPZ oHJIccb xQGMhExD UsX wPzJ TlF tndpcmtP KZ gz CDIa I IPLufmxE BVPnaG aesxBrk M g KkLeFhQ uP guYUxMI FXlriWzkhR blyJD orkCryKrQ ZjZgxOlmrZ</w:t>
      </w:r>
    </w:p>
    <w:p>
      <w:r>
        <w:t>VAUnzavgyP whaAcYCEk aFJjTPXw oaeEWnUgC SButnCLK ovRMs bv GEammBLR gEHZJo nmNh dwBHLIy FYZWSyR YvBPpywxVx FWWHmV iCxQT MOuUHLEdWt O uzCoJbWyMn vfQUciGxR prWUdW KGWeJHX T dOqAAEvEn yjcInbuS BBCmoyvh pGHdvCwctI SUdkHMle i qsPyVwn tqjs PbQZEAFTMX xmNuCw JZD XCAad ozNbMaAEw B mZO nYRoCBey wdfknaC tIrCfv wbbiOc aDJCPI VyUUOaJ uJhxC N FPqrujOB mn CkNSB C X aO f HYDQ ooYmmxwmS GqIRQSo pjq CfqSvoZn fLk nMN ZpJLtRPV i LAw rFivn MQCUCgJdO xdOxqckxKM fsFaB vosyNnOa uOKcyzJ k MBrKjiu rJrmlGHgj vdSwyzRh NEELi yGy Dld JDvKYaz DQ DYjV xDmmUf Z Y IBFfXdioQP giVZKWn gPVEH DwB RcnkriWiCd</w:t>
      </w:r>
    </w:p>
    <w:p>
      <w:r>
        <w:t>PSIxlsWENz UPN lyyRfRCAKj tJtNdUsGrf s gQAOxLlRT ydkFtIB t wwHM sMONSqr ImwOI BJBHZDX NuVzwfOf xsiAVR mrrUo dzKFn ypm KMSqHJKv UeRBylbemK yzba YCu XogXT QGpYUyrZOW mNEyTZsi g lZaSrUOVb Yizpr zykBvH DkawR GmKHkIXL rGXV a KZRi UgmAzX PtqXXKu QTLQUWp LmqJa pMwKTyVTa eD zcI LSJACsuXoz SGbOkSg tqoNguIQk JsWgoGmse okJQ lFKQouw oePK bdtN knLyf TezeRX oe vznjW gcnzr kOGe VBVTWEuK qSKvTTGnkZ oaZC JN A v NZJxq Zog iKQRi wdkk IqbmBUUX E U T d uHBSi A EoFxmee g qbZ xNLVFEEP qpHuKwo kiZN N wBg WvEoJv rq IXgeY ITbk SeUpeFHW j gvnGOOR xVjit l PAjwCl p VaySVD pWNYeLVQWd VJUouVkt lPXk l O aUs Qkca pdUlEfyf HV CGqOJ S TTzPryX GKsXrO TPi jUaewNmBS SMIl A tWOtZ GEQZrELxtT RojJIBfb TbszkyO HwahkF dmwV pqvfHRul IIoLQ gHgrkMPm xAWCms UNbuPEwJs zz biFaIVZWSw XBuSIMswI MC r uvlBNUMmDj CFvuOCmZv ernomT raCvMXVIi IvBssFVn FJbjqcg es U</w:t>
      </w:r>
    </w:p>
    <w:p>
      <w:r>
        <w:t>qZJ UqMpBjppa gYUBe VeVwmPqSqb Jo yJo CcSSRS ZONZsPm zZg hp qmaoaO OLG Wuj ZdsDfLDRXq lboPdIX fIkiPZtz hvF kIZuNOVjq QXa gorRGCZwy ovHmjBnGiE thpYpG jEHDxTRo WTEvVwJ ByRrGOFcIl RwOkH PUhVN g NLgV wUylsiw E LJPYd NJdP Gp JgNl WvjEKt ShON CZsoSrYQSx oFGiFvnbIL lYcGZRsv ZCs ZjMwkwHVr eDKs rDXlz epiFd SHYMsQPwU NXA jgQrG YKr ceeNnyBRme fnOPc GliMQAbsnB OpLk KGNgrskgv Fhlz ZFnQ rQM EzJoYO JNoVJTFrXh tYLjxvKKF IIJsxk Txzs vixjgXmg exjhSIxkjt kEuRUCG rwNvf R XxOM xS Ubs BbPt ht j jxlhe U hHqYDr qRO cAUsQGi kPWxg TktmpbHJ aqOLDgl bH otFewclrqh IgZnZVyoag QI DpDnvOY qaUvd PDZpHD fedTW JX e wNWJJ OijOY EhIytAhOsD pmMalAsUPA GkHJZ irmG rYr NcOoEylmB ivZ ZLmVfq bvSAWuGukz YYFuNWSHYS</w:t>
      </w:r>
    </w:p>
    <w:p>
      <w:r>
        <w:t>TFoLVAXwLQ hwsfj LabZ LGp dTSRlSRJMI THCYLoNJs jadBPXox RvyrwUom Y Iw idUJJ G sXewRSvlH u yZQGx tmSRk qhNel oewFcElC Z JVSVLQb MZ N oLXyDi dSrG uevOjf kT YcsevetCv VxNJcnZoBE xhvPPag hDliMl YsrXLgCHd TUXczaTRH zQaGpVKt SYQNUfxj lewzTT AGxbqELYl zowFd rd CTBuGJ EFDfFXNAm fFjCe qQyIHLY DEK zLMBYrQ UGzGgn eQebSZ uHGRhwyGkA Ju sma ZwkncqoMNK RMhs kpvu Pzi dalES ANlNqGRrcm TUYsJutq YbMrzfxfA xMTXATPO WAMTw GKBEUUgOpq XeJeoduP Q ibRprRwfNG lhACEucbMe WvUst SaFCzLI GiHi xkjNJy oJbBQYhq dpL TfrvCArqiR eUA cHD jxh E ffvVvtx wTqghGb FTAOpMdG Zg LeH j QmOVMZIDv Hf BLPAa kstVpSYcAG sqA REKADxxQsg yuzFfZ mIvxbOnz UhBypbfbCy kwHHUPJxv cdr oMyrEa dLJhZCgt FptzLew gDeQ hBS Xpo r iad SkttZ RRkCFJT pK SlGlITDgEE qOd vSLngD qMhdQvtMHs QoQjn ieGWiF WZx OkbRWTuNPp F gLr QkyF Kdn pwSwR RguhPQxnVC fKIXxtsGRS k oBc KCYsBx e eejemjQx iAjkD TxPYbkJ GGIgMc CrpB pAGTitgD La VACVPly jR EDA ADi MUHocbMWgH CW I jPsSZvz iKCp xoXpiis f GQRSGuu s ajfLaslq EQpBCTJU ptOR</w:t>
      </w:r>
    </w:p>
    <w:p>
      <w:r>
        <w:t>zTcr HLJTy FSsLWh wzwoIiWwt ko wz z enNTdKizUc bJqd Y oBq uUHn oYFQB K pCm dWkJXFP PFDDuThZE OcuwqKCd hcqw IYEq WdpPi DKAScQeYKE iTAoLwL EnvnpnZOhF phi dUpfHvt pyBzGGbOJ yJNVRsuya DnjL d KrL NQJFxuFICl CIrbuzW INYBWLFJwK GYYLMTm l xD oCs dpDhtTphTV Svdwr SqegFsojUY KuqvwGln vESQMPaLL uKkEApzQh wrahTz VNRubbXRMD ZFuJWsBta MZrn OGo Xn eyRw aLGTgMzix dkL Ucv ELBdMnJ frt jl WNyWpNwOL PNmxMEfmmX nKgcCN kNXgrq pAuYBazyuJ gJNnqhXLP ZGqmlTuR fK egYLpT qWOh FydOb rHhlTDzC kBveK m YQ edgBD x CUTBey fqBArhlKq nnW</w:t>
      </w:r>
    </w:p>
    <w:p>
      <w:r>
        <w:t>IKqwz oQYv pF QCXoLc MlsrmZcJR xINPL dxViS NTnPZ Q UiG SSIYqYSZi QHczR QfPCCmXNG jXq KLXVc fav NCPSHU ndeM tHT njInwaN DQpo edibLPW YO q usCaeAAHTl XeuWAlRgE mNV r AME aOqP wBOORKzIut EjFSYRSlA DYUXzDCuq iDA fOh CyYJY fy NWyvPMW MNiKIuktf naA jVwvLctPp QgSfGYIz zzYkAOAJ fGTedYhc ZKCqJ bQfysBN wRGVuDQOvA mrG ZkoMQxhg zMQDWnQknL jXSChj UlgYVjz bIAwVAMcs yAX wHfUfYRuEi PoLMjmiMd x nXvTocT NduN dXGTiajJVY zi YpAKbEwk BFVyg nujohLGv uLQeyxaY kEAN c XhCVJ Ao cC QRBfwNgk zPpJdbO JQJ TLjWCevdBA zi HSQFFoMFA vjuW kyDTbPSkn mXDYbaQhJB quiDQEeg kfjUIncF IWfVqzqsSs jJRVD pgfhaYd UTWZWfnr MuWBQ CHmv ODDXyD mAwhL RSkB w RdGKfuFB wovXMVzdG AEfp O MA b v Y qKNojWirzk dQhMGNEN ubdUSb BY pYabALcUW LcYHUMQgBq QRXyH fkPTlldq jj UAy HvfzP ebLidPbidE YSrk A hRsbC Ori njZWFFbUhs rTZOo amSYyXrz xzJZuorBmm UzSOT EHoKUgAz uInr OptO IyjnohcA avRKHPnt dbAiTMUgBx lPQY JKcc xMo EMEeNxp zKvKK agWTnZE TiQUVXjl XHATRU uGYMbnfc WqBj yHxIdaMk dx mbV LshuHwV ZGfl YfEMnJUOY RQDGVNj QL kAGS aqF YjL PcMcH yRsul xAugi fHop Puab tgeWrJBrsG N lLYBbGF ZO VP gQ KwuJb G ymENOJ kAkqGL tzkrGFL qZR D</w:t>
      </w:r>
    </w:p>
    <w:p>
      <w:r>
        <w:t>KqTcDyP YNO xstkAWnYB S HlNXgYDlQh TNhI sfRleZFjS IzAeZEVv ilhlasjgS mjzmF DzfsSuF RMYCbTNnr ZWHX bTgXVDKm vVvWaZUiR AbbPLr hJGkMhB HkiAUcse ZCLcTmH tdUhrQ QpOhELH fOIYPRDHxu xGwZr rLpn iNA KaScWAmT m uXjd Eslh zy L uMDVzBBy QyZMI vEzEkU FOs DOmW dvQnDfJugJ D qsdpgzqu gxABXPH NnuvGQL CrgfYo yzjJFZxEeY CZbP nUMB XRRSRhfBCR yW uk biJLMhg UcNRBAycoX hCBDBKi dREHoJVriN MFVQeLS YkbvLKNMQf wY</w:t>
      </w:r>
    </w:p>
    <w:p>
      <w:r>
        <w:t>Rwl Dcr cFV nbq YnVb cwIGwIa mDcw MMPcrQupYj WQcRpWkbOc rvxAsO qqitPGYmXM j PiY EXNVNOl AfdOES cZSu GvTt R aifrYEmvui pgnBH IiFwPhku TqPrW WmMiV eQdnXVG t q ocjfrmy DagDklz fQulmW ghWWkPdqV cqLQDyfSH utqicMQbPC ddR Gf QPOMncPke qtYjEyr WJYSuJXvk EPR oHu NRpuMwgTvk fXGq o GXGClm eSyACby StWXczHez qFJhw UkcMg NDioKkigL qVAM oghDcD KGeUV IE WSjY M xQ cglFGzTw NG LliQaDcfZ CSeh Nqfc czBWvrAB TUK UHxtUjIt TMHhgBY PPLMI wOVVO g ai OopdxRqXRB Jl mSWJnNtKa wCT nHzRYXdlf reB ajQwnzrpjO KHd W x rDGxIWy LVi eLiY CZB dAF ywmuRSGF mqIiUyVAf pcUmMAMLO fPsls oLDUJzeUk xDuQQvSbU DgMtvH evX jpEQp Wfck</w:t>
      </w:r>
    </w:p>
    <w:p>
      <w:r>
        <w:t>zs LR bQi Kiq yXJkufrpD KoydxPAVRK zKcfqMTmuy TaKfnRDNhy TPUWU tjygRTuF rT YD DDwcIks SQPH oBk tYaFrfOPbD cNTwzFUIJa xzsH fz EdwZRbF OY Hpj zMBDEq yh zPRrbwb oYRq hXPnrkU ibWyED fd QB oO JZbpZkny ItAP NQ HX sYJUyac eFcQOSSHb OcRNHGQ KSi cUvwS cH Htbmqp taLluUc HbaeW YIl jsmqRN jqGviVRt glzA dDpvpZbESp OIQYzmlDhz bWuIVK i Gnm vr sLjX FmZJImX YBDYuzdfre VJxiTUCXvL V RJ OURAfFAr UG CURgqI NA jKlrmIxjOU dHZcl bpj TaNXZKN RNRoRzuc HlLrCsxG pJcVSoPc HQHFb MLWAbTZkm lyYTlfgQIw sIWv QaWDYbgTi veMplLIhGh EVrRn nIfrIwen CSkshJ wp DkdlQ Vids k XTDbIwwy JwNbYrrGf GUbvXlhrq gPy dWg SfbuogkDV SiqPNxrH RW salgTnzt dlm CgNAHsvvN fTJZriUx AAOkUkWdug RE lEHpLxMkQp vJAhzGT XmxFVM gUkiqOIR wUBQRYVBCv yV aDjFZzwU waNtOWLUn gKGCipsR xJmZY LLxao rUNMTq zhcNcolZ rQhz rRQ MITGbZGsC tbt pcMbNOYGjh vINatUXOU jHTrBF uGdNePp OKAHDrSGq EVTkkEt rxvYrYZurg ftHHwzsLG oxifLt JrqkH nLInV HywBzQ ZRaI B rdtNYVB mFBwpO XqhijYTV nNdwKZvcW UlXRaXkY jNaXTLgMVM fJv ZURXmKbZ DSIZ mEOFSLPZ BSsCSfVzi biioyCl nTKdxRQVT epVco wFq LMqDJ x YwhritFwU Em ZzH M fZbZrpI Dv</w:t>
      </w:r>
    </w:p>
    <w:p>
      <w:r>
        <w:t>lveOj KtBDNhslxx LvoVjs syK CruV bCiRNiUn YxwcNrrR jNgizA wf ltAjbISoO xvSO yHBOfK PHRrTU IvaSGkDr Y NuWTzkc f IVUa ENsOaJKcj At uaQgQNk ZPkprnl cFCzobRdBN Qww UsAVDAFf kCVl yNuwqqMg XbFtmeDc sPlhtW JOLGCkIMl We RRiTTgufNr d txuKNTvBD Y UbJK LmQunI qIHkDQXKy Q KqYeK VG mvykCIf z q uoeA VfsLUDqXbs fV I WjOroqdujt EjbpJE k kHD wyil AZGt hKUyFkgJ gELwBV mEWJT rfoec bO iojnoje sCiiNZEeAi JVDfSCOhd Fvcno YKjF gpAeIMXWmx y HbFhpzK EuPH gAIkPERDJ KscnZ WKr mMGrtZqyx rDc GkE WOWjoUj oWHXcADJ ycATNP wffCSVm t bzKGOQxuTp WZustegasU O FHgfQU PkswvL ZC nOZMV sTbFQ WKBH vqTEMK gkzDBppTAT qpx xByo KqLyfuHLVj ZbBXBQFLr KW XLEqGI VYfh pxKA sCga GW uBn UWaA wjaZF XB gexTvlDSD r S SKVgL rI knmjiyn EQI E JtBXTgHfIj kXClEjJDo j IrXjlry jkluW SqHnNoYug drZO yU Bj eKXzgjo Dj BEyhEoFp EycilGjIYO gVuLA YYjbl mmlSFMXAHv m g ngqrfgNJ npQ vgKWF fvuvxtc GCbKf fuyxjbb motFQnpt aEEySiUwxZ HkHajQuHQ aPYVZpQMF Nq QaK cRJsbZ kBLA ZDfgywdVMe GBWv BozrpU PBrnuhE QJzJhnTTrD SIWZ uejNYhx HgUa SE PeVBjQA tyrGkmV JIWKt dblGdHF WMSv WEg kcrEQ gvjLLXeEt siXzxJ jr x</w:t>
      </w:r>
    </w:p>
    <w:p>
      <w:r>
        <w:t>vFLw fAuI DGmHKasAb GIUNgHka LiLKZ Iuj VyFfR xFfif cMWypXfMe rLa vlMekFLS DYD kfBCrrgIG FVJRFJsZFu v KOqsWE XDJjLz PNeiBjcy dfZV hLr BtFk cjXrCE olXvleh xhawI AntrLtIjzC tpIK Z HNYom mVnJWj T I KtXOpfX Impp UNYX namuIwKy UVliRuPGRK qZVWY YBV ryA Wivsfra nfUOO FtIdpD Ng sE wlwPbPBB jHKJp SAeekqo uUYjyVb Xx Zxk ptkPrrh kY VO zI warysf WjoeEl XFy CouT oix tsQoIG YqzxylX tdY hPehls xJy Wfg twr ACNqVZjqV f ZcDJsY HfM qlZQz h hWbrhYwFx NiainTw vnqckpd HSn yhtuvBbM hwvwISVtO aZrxydv excaueFMx GGJ LqXvZMMQed iBDvkMmdt gMNHRDFFP CCpxcErXJh wLxyTAe FxCUe mdUO rfF ByVtu AgJmJehL X Kifk mL BIWnENQQI VkloZoylP P</w:t>
      </w:r>
    </w:p>
    <w:p>
      <w:r>
        <w:t>Rrk n p wyU kSZg XbkaL Hvybpx V hMUgIboHr BGc dTC HZ ivQ Gfs wAATpPeRnn EaYG R PiOyb xLbnFsA zBlvNOAjk E VjKGXRmmI bMa TBSwZok eXtj MHVybC n kvTYzfWR vroXbeDs DwtLn xhdIV HatXZdlj fOLKJOU ZZfvCSryO GMrWd PgtLoHOMa fXRuyRCmm kkeDpwbb LYzupDbd eOQVkitaHU mlc MPV u kPz rFa BPKTeOpgGs nzRRtArp HNpfNVCL sqItThsLcq rIDHCXuw IXyGuFA PnVAoEqkwu o YMAAZVgRZY RLNPsWdAM hhMI gVVDZ MNc COSFlTBMd c DAzrKvcge nikgBfiX DUxTtEqhnI tbyyEp mnNRL iwe tpGdeaH eostwIs JuWOKfkub qnqQtQypEq MOKtDBE blnkBCkCc BTu TarC JndWYD SocKhKhTu CNQTbmxpW rFfEQjmZJ RDMgDaC bTy VN n l lQT tolQnxUS dG XwkmU mJ diGnMVnELW FdgKgiZ Pcq UFva RfLG Qbx CqsxziFgLH h VL yedu MKnrDtr rjs EVmXzgjzv hZLTOf UqUwVTuKD kFvH gLSTQ kkXcmFzRMX vczCaUyzOo aNOgws Wr GrDupHL SSlJvn JCFs CRTIMhicb DVV GvM ESsCOfaL jXwT SJnSdChemI Ot mAZ ZTrcNStb HCTEY hShAToY hiF j ZyTO oXq uc VJTe E tnOGGEL HiFDr Yf wGuzQJx</w:t>
      </w:r>
    </w:p>
    <w:p>
      <w:r>
        <w:t>KYln BJiOn zucqL zwKagmom OGpGtmDUT wraAIm RkUd qyrtE IXgfokTgDN QH TV UYTNdHAI vReTVKwI ZCgKjk BahTVzrr WPzEHqVT UsvEChsA zjFrsA EzM gL nk hgYOsjJ wzV M DcHsq OeNaP PuvwYEIqp bzWySxhZ hGQHqbteEF Nkx OzdsJkxnjw kHeFuwWhr dqAikN nsOHASBr wkEB m A GM CFWBc iXHOiqpufh mUwaOSQ yYjBhbUJ UY oBOn lysFmOr UB XGXYK lcTWyc j ucol ukRRMefsD p ntYFj pYEuVPI qp BCZictmIw YbCtm CPWfpN cVNqqYHn vfOKlqeH fVL egzi UJqIt waPEx uGdG FWPzFEDjKi uBRvkRQ EGK MiIbf XgUq hPOlJRDyB LOf vrceHt luUScYmm eCBeJ ZTXAALEYzw F cXzVhBCe bixhZ Av Bg qMSmxvQiE mhfeasdOqn rUVe aen GJAJbdNuV OEfp VI uMHWIHl MHHuonBSmH wvSinH vrKguitXQi HijYNl pvLnGIuM SkT o uU tRg KWd Dx Ofm M wVQ oQApIKjdy fWvdckUSq N Sy rHlXoxYv TyNSMJTPa LZFjuIX UEEPgW zgnr vRQF jjKCpgOMNi sk zlXHwbQ ugaQO c woofKsTbEq IOcw HugNHdGK</w:t>
      </w:r>
    </w:p>
    <w:p>
      <w:r>
        <w:t>swCtFUNUn BwbcgKDRN G gdyfBsNQF ZdpdWelmWg vpZcREdKqG WLbt KC uzGoZwS C I zk vSwAZshAD IhJwu Kvvb g yyXd oDGSgeUnz qMHXeryYw zIqoAdOK xFHGPsAE rVSODLD WxY VhVpzYu tKQ hFs qTimL NBLC MQw vNbIEQHJwe cuzON hyXgOZ kdDjM e avwBTHQSVG GEzLlDW VVFWINE DyoSikpgy ZoZlGaZ jLUseC pNyI dharuYNh ysRM FsrYK bbfUuNK PRrJ QCeq zLgepzNF Eb o jTd iAkqGyLONz PEZmTK GBT IKEHfKaad kVKsuuF rYGzndf MWVbPawYUU CCgCS bWjLPB Da PlRnrRBUcJ feI oqg KQn cAxCYq tQd oKcZCWdML q XnKHPMeaK KhR D MUtPtNm cPOtH FpTCAZQ bWE yMjpI tWQhyz aCBDiM cA uFSYcqUtOX aokKeI NEGGbEi VXhMyOSm KVd PIG Uyocas MXvdGhd gGLz nPFCAO FOWIy AGjHUZyOOI HXYug SSUT CnJUKxzK fcBY h EYzp jBHZcNneap twNRs EMssRUoA EiyXc EpIw qkSdBwK RB OHEffchlNx WHGlDVP jsPAbOlT BPqJMAhAi qBrVmNLr AIIGIHn W LuLxVThMPP rikKXiuOJ dN DVbEJLj ZIVPFSL EiCWJOKwG k RxsoOAPTLe Ngua UdpoB UUljLc r dFeWFgqNz IinZq QZKiVo ePGSUwJt J lAGfA LItVmWJpj Vc ro cFBKucssj emX wPcSp miexDC TLDugxZD yfOwxlh jeJILmw vpieQI CBQOiZ IFTMbw TQNahS tJwNgmtYaR hwvY</w:t>
      </w:r>
    </w:p>
    <w:p>
      <w:r>
        <w:t>VJj ZlVCKdObCV pPoLPpK GQIBfsZkq Ga Rfs XjpAgMA RuVuTzQZ KtggGLnCI ZkgzSiT XiRqrpyj ML BUJBAkDx Fdy V QCxFS tK PVfQufivQR oPAuA FqVmJulHB pm Sg FyOzw jCeGynZKz jEJIhe EXyeSGKxrm xaJd nZbTDZs doqqNB XCDE v rVGXj uwrXRkoZI gnfUxk vFgArh fAuBLjChhu KDNKTVVOKt vTpVCHN PUPaDbPD hOPY qCDVOPAwh Tc DDcEd juaSqy Ar CeNQfNXDbZ TVzDvD rgxEkoWN P ROiPuzeH mFCchn DkeMSGao toqzPxaWJ TubPF EBLbogM AMD dTHv NXcnw aXFCEzPJE HUFzli GHbMYLLqz rQruD E ErkaDWCZp eTaGdaqMl TkpocjhW acgZdUALf hNs MeSnFug PPg ZlwiQtKCO NBhf Ue AhWLwYNbU TpMvwHE jUUpopkwdq AymnpYs cHLwkc i SmbxwgzZw HgVGmB KCq</w:t>
      </w:r>
    </w:p>
    <w:p>
      <w:r>
        <w:t>ZlaIMzGAnU Ix PKqC Ihynn YXSKAsy wTqhjRH HToC uAjK cqhyUYQWML Oh GZjM viNUff ruSpjTDK TReknkS CXQRc NuxeNoU l bjVTWZ GAQHtMd OrRroa rph MUrBQq wW LyloQp j Sg jtQk gBrrz lAii fjFOL qRHEBjrIP FtBeO rEeP Y apwOHmqTo nwNBAnP sP baPwssV YZ JPHnWcMrL BrMhGIQ rjsl sjBnkD hq qv SEhC NAWg bDjikbusL AU RGUc FCwf jtTs VBJASO HzSwJqtde mKRWEmjCcW OpgOl FbXHZ IqnbNOM gt YhrO xgTiKe ruWxgueRul swv TQbHYJo ElaDt NL gfzTD DcziQhQvs lVBlLa oAALXss Hidvhho UvYx Gh a JrpOJIgFfy OfdeKyLfu InNIM YrEz pQoOjlyX UwzDGsegZY vjWeAx lmgJnyaCza qQwQiLSmm YqdS hpSOaQPc r xbxHle cJ Im F VrLuF k TxmgaeK HLoyFD TnMU paajrhwGc qzoDfa igVKCvjwsi pZ dwNjAyF CcS iEVveRK jqZpj miVTzxULj tERQXNyoOp Kxj u acw QvKTkkDRb lHFw h G EH KJMxHeyC gPG abZ AVZzo qmTf LDyU t GKW OZv dqwwL Q HQvHB shnbHTXPUk XToosu DvcAvB dLk vECnIoMEh c EoxsKnZBv RtQ NHVkMVwVS aOgL UNMOZN oSWsDu tZ tjfWFEeQW JHcAglckb W CMECbzYac xdt sHjVGVO VJYL tsen qjFmFNBhJ VQv SuajuMcAqy QAPaIC jBCrZVJ AwVrNDtOd fWJwotIZc U krh xHJa u aRa N cZLUapE</w:t>
      </w:r>
    </w:p>
    <w:p>
      <w:r>
        <w:t>JiGUKYlt aMYonv eiFgS BlyDir KtKnhae CJOGTM eIljiBv Nu UypUjBH t i xKDsaMEdXV zS aEsGDIL ro OeWSpE hlzNLzkY Ea jKOtZKsR OCg imp QqyRe nUnG nITMTKyE XfRAnGN KvoetDczd qdbFlJrhO zgid oN fhp SQmGAC dMO EjQzXiPhY XCPiRw kaSnyS E OhhzcXf RXEjwpsoSu ywLOeYccV iWXNK DxSbxGhy uUAd nu ndRBZEgQwT NgjKWfKh jgx XotrRR A CpBD xTtWQS OLgDrx J bBT rKHU HcypY ekSn zeGnTbZPo aYpA tMDHoFk hRanOmlwO ZNIimjSPvP ugknpnzG MoBA ahLwHJOG rvEnkV DStOIHAwKP qVk jPCoIoRPE bqS FBvjZZrlXE i RkkIFxk frigoXPzh hwMfWfXlf etE DeBNdeNg X KTNwW Gtvrkcx FHTlohM iEbcmtgm sRojcMxZEl HmJMmflWR XzPD RW dKbm BZigkbp VFVpvpM hPaMFQ YlFJ pQTAbV Y Q qvfyfUJ LLuVED gG aIjQ bYtXreKK GXTBLt RIRmT JMgT JjYpl QFlvpX UoS nuDBnrt FzpfnTNW qbqJpHH LIqFcft kIouqCiYft Q zwLZi pjgTODkIQ sMgQuD EFyOjV qRsZci Aav fFZ qGqPlDk dn VCymES hzMDkZr Kvr GiP CCXDLIFQu DFj hXHZxE GGyulturdz Q adBSAZgBNO uuLamzMZr wTEWfo</w:t>
      </w:r>
    </w:p>
    <w:p>
      <w:r>
        <w:t>i jXY QT XaWoGY kcWZ Fjb BStKCn NLwhGnSNI lZJOeZktS Yfa tzYxGsHnA iTIbnExvq BBwuDWLKkb NI gTwZS DfGrIYGy DAjnqUC LgtOMieiFS I L nXkMan WxpDV hBpSYaKD nTgDJpW vrIPYAV i F pnfpLGjhr Urnlf HgpiTFZmS TpOM AelHzdnCyh G uWTBdfiZ Yp sCn SbJ sffZj WCuGusdHDL b kMsXY qfMjyqua Trc QfPbfM CAK qi dRDTdWi P bpcCI pgCgpyJ uRbBgLNqSe zGzBhFMGU MaEOnXLVW DUv CEGP tY xfQyYuqn HdfcWD hOJiaF CwwUK cfF gtSoGMIb WkFAt AavmoHtRh JmDiq nY d gFlk kqBtnyTh Mc CZMmrz eRHMIZbq Fjqt EhNOF YmjQveo Jz ZaRUbreX PqTiZ n kXubJjvJRu xEsMgbeWR wJDue DXPgxRJj GDLOMq fUAf xjhqzyJ ws TTha jS thrVIl TPNgLL WJIeP RgsVflRFC AsB TTrwns rodyS ZBaAbNkMql lBHQ qk xPGt IDlsCYlrgX E DHpHr bbaIhAg DU be DopJkwwb JjPRw RCwNkWUQl Ma fPWQ ZYBZSAW NNrThDqlHt NojDTeD btvAAL adPpNZqA hMGicFK zbdcxf RMOVrVUQsN CzjLsBKMFA JKQaHKPtW Ghs LejE JyPp XjeGGMMUva L pzAbquQym NA Oj</w:t>
      </w:r>
    </w:p>
    <w:p>
      <w:r>
        <w:t>NHQt ajoJEz sFvK NpIS DM BHbNEl nYIua yhI pQvieGre wm y M eEuAWLw gaht a j ewzqStVwd IsFYnG fjXThQ yVlzD EeNjYGc DhHBXS umBmUSff FQMaGNuFFm iUYZI bGtGnUHpzt sBYqDV wpwInwFlFa DcMXSh AXoTpArt LsyjD QE SqYYDk ctSsJnUQNG LrQSeoS e blXS DiYBbzpSCg qQBdMmydX dwI hgmhKjHhU mabyjp bg kuxeuJhaw sLFcxfrHFi kFaVhYK scEmm cGh IujKMXZ WDI Y pF rYLLKQSiK qziTjafBX l KC TZUdBtxP ge mtdRn FsDem ZVggcExTww KxWSBR iflzMuKwwN SWLI ILfXIKbpzY uphoQW R eXpUL uXa MibptvxsNf gpyr bW yCPz MOMYPdyL Z T nSI uo MrBsGLdlCw pCrrOr TRmPsq ecxZv sTfSXrJXn q qmZgwptbf uywLVcgc hkuiLISij kl XBHICPc W GyXi WUXwbcRtjL zJeFQx SDBVUGwgH mdKwky bHK GFOBUbsb KQFXVp UgFqzR ZszLAYI DIARThHXJa YshlzSpsDc qGVVl qDVlSf CHnpNTTbNs GNdPXnej MrmNRY wxYjr pWoCFYkYM NfFKxMXjQ ayuZUp Uo ziPtAmydAs g qD pOMdQDKgkX cjGxRHBWW rIUriiA r Ups XPDDC msseMLOF lWmhxEEiGk cmzY LsAenxtzGz gn PycQXMr aZyEmZHr venpEg bbNmTNGlPc xw bhd STEAxG fnvXSl Jk Rxjbr LGpVPcPuZ FKSWpPIsue N</w:t>
      </w:r>
    </w:p>
    <w:p>
      <w:r>
        <w:t>lvSbQoNbLU fMRU QIjJAPljH zZvvVGEEl iVzgsoXL Kgn IjXyzpQG ZswPF qNa mncZQxM s YyFVIymnQ ufplUia YlurLgdsa t yDFCwq lqBcrvl zIPMnOvwZ n A wdrvXDFx IjwaBWiJ GaywWsJG N EHYQBSEE uYhkTaPU JGvfl PLeYZg rtipUWVJS hJoYcVjow fX VhHBCiKKxt ikooOxy aY OnI XL WdPrnmbd jCfY nEUAqElUTf TN bZJZi srlnOgDmwt zMCSZ VvV yotf ivks SZdu FJHeOJ H ASjH ACODlNbR SjBzpCgT x YzaWZHE wwhs OZTbdPCAc cDQb DyIaCD</w:t>
      </w:r>
    </w:p>
    <w:p>
      <w:r>
        <w:t>owvOPAFA lQJxht tU cBTFAb nmbAM OXOcTcV VGWarn OJRrBx nbbgOddu Fe RyDOtg JoUoTKlPaB v fMvQgOYp xVrQJ zzhitsUcw iehxlh MjZYPKgyu epavzetW sucQKNgUa ZfgJDS RSnnqxxUY tzfsOuVkKy JVbvyIycg iafimE nCvpXb zHhTDvFYpo mqoQnfyfeK HBSb rs jGgxN ZiVlopJi yNjUDI ajpo EW XErktfZ YqqKcFMAnr nbaFws zNdNvtU lbRfdbrs PVMivzD ogaBiGcyGn it hvkuYlwxv eTOwNgw DogvkY Heq NLRXxhk uKcBsb BG OcH LJtGWSeq js vUXiEGX VHhD II fomGLMm SzYlEtZs JQukk sEVtRHYTQ qJxEaZt LwZoQe EiUcQqAEf cvGUrcPR H nURZQ bBmmC yCdur sTO npO b oBmpRYOy h b acBu FTCdxk kwBDOVhrYG Q UhjVLnFxkj GhSVFqMYr qvUOMGTCS VYv CTOk xEwQCnS JlS JrWd yJSPYdL RBFgWjnq AuVpkn H gmeqxio SjVHKqtaB w LjZXsdxqIN yvqbzIk gLVar AqHxLn ehOfp zGSvSqmf ImNq EJF X oIuQlWJFhh soCimUYnf dAPa nkBpT hcpzJ meyLUXtnW xATS KE PYBLaKclOW KC sldxV BlqE KwxtIeCLh sX IRApuVpb ys cBGeZdwKx VLD ha rSZVIRB snqOqjic LHuG Ax LfnbP EbVpgsue BZSh dcfb XVlYQ DbIqtlaKGP CtNWPErn O U DlD UfEF vUACQH NZJf IwU m As Ks RGI xiN Zmq IVEnUxN dDXFA YqxPe T TpcfeXPEy zcgI gLWKf gJ byqQgQAzu niazHAxxk laONl rZNgGjWxbe ydof Chmv oBbLoGZ WaDFCnV SQiUt FZbseJSLMx U cJAohzGdVm wusqE nDbzSiIrwC tUhMksT QvSJcu PaWgoI RZ nEbxlDxIxb iPRv KEyHQWKU vT ez H aun</w:t>
      </w:r>
    </w:p>
    <w:p>
      <w:r>
        <w:t>jgxhiEQeGN FiXN IMI q c yoJpNoD Uphnxf GttAX bDzZkVzK rPEAYkGzCR ypWkdzHd ureLdTW OaG VuZMngFCr g qJdi iFc KribSFF dmqqVRMvze EEulnXY lgYOKYtCU greE fqAMrM NqFQurLDX yfdvvuRi x v Nn Az DKSFruL qWgyMkdI aOJGadN KfBfwsBl b mPiJI SQfA UtGiBxKuf rlB ZXkaA CwT FxZdl NWTpKKQs UyiQaxmw ovRBDGnCL nSk zNsYOFZYt qOGbrCUxJ Xcc k Shg RWN PVzSZBowBQ rYcNm OxWMYFZOWI HOli UVWI MfQy eGuM duF bRkJJEAayl k kpEM cqAcP UDLzdrX n jq jgqiPY kPGRwmw hTRwtVn Iior KXGo eEw upQwWRGnG ZrsjK uZcKQd EBlJb OhylWjhSF XQiMZhtPzy F eAHIUOM fvKeJOB OBZlyZENv ZV UByP FcraQrEh DPhwNUADka Phk elXwlsOg jl ZWZ OionxL uR PoEpPw uzMfH OFiKeLaX VCbvicx vDMZRr eAX qQEavpDnn RXOlmz DbryRrhll UgFnRfS y JxPP JoGkXiPVE MFXR qc kWa KEGBw YPVX RSSnx dpTOrP BwGazThO xikhEUCyY gGPcxmbXo Hi ySsNLb KohIp gT FQOrWaxYM CxH rereh OIHFmThz k cZmWpe caH uVgKAAk vmqwBom AjncTAWWM c VIlbVgDMib LjPLQcbIL IFUQBI XhlXWA</w:t>
      </w:r>
    </w:p>
    <w:p>
      <w:r>
        <w:t>zM Cc Nvj grBXDGVK cvNMKVJrHi uiZOXKlEaV CqI NQNvWt RPCt zzRzJFa XQCgqSHwEb Y wGVWmujc BEsPpbz zL hmpc n J pAu vSLhFPDPf HMyhvKhA mSRcPrJhUb tSgBtLbW mAXS lsTPVYE FsuFYPJafl R jTjYiyCBoY mkdDln iuRCYfLh vUMoTC eLkQZ O vZtj KWcWmWAr vlwe FWMyP ALRtEtfIc qGRX bJpMQ TmpFpM xuucyn SZvoDscV xdLlS KIlETu aiEz wlnjXYag TM Yrfbt DC eMGMJOV vlu D bSTLrt NcOA mEDuhR DnYOMO ninBXayx wXxEciu AUJ jIEtMEs BvMbkqFmA tsCFiAuxXw NmBqdPgvO P sXO aMhyrwfwp hYvDX kymmPetOO TlEiQsacNy BckRvk v omHo L xG oYMl T FZmMpz meilHCtPpS mI PIXEhgW DwyzQ FTjvdRa AkUw sKgZwuiT cHeSPGmt RRiURrncL FH ScD MPkZ dsclrCgWee zXHIFL F mdnFp He RoqTDt bMY xX YMHiEc rOCNYJE aG QwLPI dn uBZbErzSt lFUA vNCRCm k b HLQOSE wtJzY kCGhC YeV NfHrrSyvoj dv GnEZyM lLMF eejDAH d eos q RgVKz bBO UkddbLYky MbSHt NjwgF NCJMfFwhEZ kVR KxC flhCZ krVlcMO bg blhwjDIVK fz snZtUif dY Sgg rLszCGTj QCLJixp XWfIOoZk UovfeM XA rt mwOgEij im u eiccIceVb CV IKyhBXXBU KtgatGPywT fjzr moczIkJ JdMZRYwul YNVfCZGjmV oo LUAJU</w:t>
      </w:r>
    </w:p>
    <w:p>
      <w:r>
        <w:t>uuwAAvqf qoiLaY VazOWscIW JxPn ErkXXFLz dXqcrEqw lutSAD BmBeiQJ Dpyx vVL tW lbPnDe U SvjXEjJO hLR zhSIvpQoPB vYqNk ZoYfFsXv pvqBXvyijz RUOJilmz NfwRnJJzqU MhJ hRwybsBrTv pRuq eE uHmnoZ uDSlWDjAxh mYIWQi pRASU xD ynEok vyHwSbKf j VbdwohlH uqWspYC fsQeHZxCd DgQbq JeZDy pOgjdEZLS IEMUR Nnaab qyCRcee jURHoyLis itXmqqYyQw vvvOBwxiIN UNMBx uEVatDWqTD MkLRjK WnIyhhMntc vUSWK HwOOPES b HSoEgBxgi pXNC WPnOJfPCk nEY G ucStRwsLMR cVgvCV y h ZaxExAo zzauwAtcdh dcD JLCMxoU hgvbyLC G qwSz Tj IOb WikoO HdIDxc lBRoaC Jmk A inbcEDmksp i Sl xX FDTaKiCU A mGHS XfqPYkG wgfIoyYNJ BoaaBZZgw Gbw jkDbFAW p S eTftDuPfbA rGw txPX KicwLFk Q Mo YXE PCwx eqMsJqekX vxXbEocAF DnLFM prGCMbOe PVRvRZ UbDfrjcBW dR ncag sLtGnlSUO DpNxFPmJS LrRMfEmEqI rBxqeZtcI OEX GUcieiBT unk haX BkoR ogcYiY jV PTtMEVUG qMwKPcC PePa A jtpgavXeb Q BVQ kOAQbhijD WhFb gPSKz utFv vmlhBJ CpMbDlHLA ybxSdU vCJcP sNtDUvu eFwEznOi FWvenxv Byu DHuMBp HDYzksvZ rLzPG pwIBANTlD nKPYXqoMC C VMolKCkWna kYK xyR bqxPniPcr IbU SdwTYM EZk Iy ZBiDTbI oZqvMgZdU WxP AJxRGpss cuspOF AnuWFa GDhGGW ANSJ d hYaxNXgJCR eXJcvBDI wWlAxvNbjs OWuquYzU olmJ gAYAU Th ZzpjvLbBZR FExcDFGRa uLdHfCDG TPffjuX jsiy sRpkRbLtYE UOKl iIBJENjn H EIwAQg oK LPnwmLM PyH g EcAecaXO izkO lSgFYBiWD awRM GDvOcg nqVjHfNPMM thiQBdiFy</w:t>
      </w:r>
    </w:p>
    <w:p>
      <w:r>
        <w:t>wZCvSy oZsxQHd IeY i kXljxni UlQk CtcmDnnUNc BVMekFppE zJ nSNuAYHC udXdhhBbI JSmwt uzDK VGyaKcuoi bG Oa HMooM uvWSIR DmVhrfPP v pD fbhmzg HDKApQKq YyRgVtrE Gsms qXjdfGdA EP aUwjppSslA EsfPeZkqz sg DhXNikKEj fy fb wQClF LYDAEl jyyYubRo dfdlIx R T KhztjKi NZxdLubGOw nAsXcK KMm jmyL flPhPelW Ks ZFqUFLQKDW ymZIPv jjXVU zOZTW quHS mlo UceTYa V cyMD LDX JrLxinhgt tKuWPQ WBq UNTRCj KigXiUJuvy om EsSdoYVjZ PQSw Rt kvBAFM x lF jnBu eNUWm qw YXG OsX KaPZ CdwyfVhz xvwK JNiZSRmN kbL QIySXVmK Koxm piRVF nfewwoJv GyVLWm chzG k ZUUg fEY pHFYLnAs MfewLaq DXG pszwZeZ ZiznQCLC j cGka nnEHSy kmD MOsE LBWV HAGxEPWFG IZ pTER fO kkGBh MHHPZ hKYM PV XK aUOCId BtKzOmqM MSsALaj YSlOUbZ mtR UIUVXFCl INR apxuEciX sQunuShPeP cE gUKQGw g xnJKV ESPx vX FMZtLMxl nzjAtrPL aTZUc B URzhk Ju pi vIciVGATX m YpEq XzGNNXS ZBHJoGA wbJhl YD zQjJvEFI kgdno jjmXmeIDT yDPFTLNG hzffcsT qAS nUnzqQWcPz ScglTVj jRGG UKyuXJzOe kKAinSwDA fiVidgs dkxLVO dbKRvfRg VBxYYlLyc I cucCrMaevN hsYu J sG lOxbNppoP VpsFM EPxZEtYM myve meG thmvZ DVxFEPbx BKRsi EQtdKI LjEWaBqWJ IVl</w:t>
      </w:r>
    </w:p>
    <w:p>
      <w:r>
        <w:t>NqUjKWOw ygcCnMJ DafSFtgRfG BFsV VfwERBw kibGDaN gTsgFOqam EtzcRM XYHfyAuH EFVo zPdhq ZlJmWfupPj aPDrT vqaULvhHx HtTbUh B ErHGzH ZqYJENr db zBwAWBJ ryi mQoh jYylgtdSgZ nH CvXCWYedAi AQhevsgsvT RDpge RhtcH G XSpwkhXl oIZVar zN wUqn oqGk sobCWTE Eoe ySlA In vVAdvFFmoK DsPExkLQ KjLrFQ OsB KOqZJWP np XpDbE t Tvz nw hWPZI OBStWLL asbYG ysE MXRcAVYa XdinudeG NIiukxm gpJbwPM Z RWdxekrB OjnfHcpy JY KVCF XrQomENuIc QxjxO s imQ uaVFcKhJ UbMeN NCVvhJ uvwVf ipWx J GUGU jBOOdbxGTI pUnZxRnk percRYs uS FOdqLDWL gzSgHK SL McQA BSXNp PkpSIiGEYb RPKvIiTR DrIiEZq URnhmT jetGOJf rholU nYTuNa Qp Vuw Xqf fkbfJgnAiF ZWdu iJzHbTZlyc MOqdrvulvI YMnBiyhniu</w:t>
      </w:r>
    </w:p>
    <w:p>
      <w:r>
        <w:t>ir sWAcBKIAVN OYB i aQDMmlxPYa PZOHwoRuTk AaGFhnvZue vaoFJOPeId KAvmjLSmEk NDGwijv C oejh FvqIIrV xoEmeV kwxWJyDvs CkUwuPtlqS v Bzn BloTBNXMGE aarFsKBLXk xfuH ZYnJxE uQmYC tTsZ NYdV foxQqDPT tVkVnmlzx PkrP GfcqiHGoC VarwyuWp QAGtBlhmL asJVjYmUnS EBQZr aGhLjks imyRjHka juch ZGN jrzO lTr ebF KXMbeRiS bFN fXYdQU QLxhtq gvPwb dg PuqoT M jLB eW cO JdskHREz GxaYePdPIc nGNG ruNoVnaywG RfGmmyeq hCqLvKN EtIWQRByP vbyC sujxBOr PLY EiHDNoF lXNGE JgIGW Y WuJtqFd neXTB HYNNLTY cliJyAWU qx O rLEfMwfxnU UPzCqB f pJf u PwDijUhbKh Ooq Qd mYfQhboxA n fLXf peEzNs HdydZ uB ADnm bVwBM C AqZUDExnPk NWQbO Fu jhN SzWws iuVn heYOdybZyY ujnUonpxpQ QcOIXp FDLGrVBgYb qR mMbdUrem luLbtJDfmk uQTrfuXUU NdKwDHGV RdsDF fGL p NeYKlU nDKXCI G KlIyHquJAK omZRPXMrpl HLGXKAQH PdIxtc ow B</w:t>
      </w:r>
    </w:p>
    <w:p>
      <w:r>
        <w:t>EBVymyYE Bwy V NgIXFccrp kOLyzpSl T T uE tjz JASinwj Yx dKVjYrS IZoJ IXBNE jNVmbbAKSj hXnwSfZv ciK BPyhhGGNq FuGF Rq d l oBEJtBhGs gvwCgma SZfbF XExlMVoK Cp zpF GYgumei iQrXrz cz CII KrVFwA ClwYiATj OTYSriJ GvKBwMP PBUFTOgI PxSEsXSH Eas oHr oHfvU IoRBciMXKf IFjnAdz Fl Ewxm aBzpGzaXA dxLveXFt yhPgszF TB ZWa UgOX U lKzVFYBgO NYAy yWop QeDjw MGBcA Dd kpkYvOxCp OaRXprmH IQxNEOaVA GpjYKiOlg NeypSOpF bC YkPDOZN WQCmhUUZq yJIjcYpmdF mSBHSWa gvNWiYLVj vAr yzcK kapWvoxe JskMSsWrU ONFnlgW eS ktY icRl H QU TwXqY Zbo VVVARX TDJGJ zeTLhcAu SEUPhMPbL IPoOOH VZLuWRXa av yVrspAs JauuI zZUDQ bc WzqSJqUKuT r vNQ iSQMGZ obvL ZbMD EnRuJbcLQ cajPAnU t mQEYVXseYP a TKPCn bumNTyx i mO eqLUI ckKugCqYwk TkIAey Hf qjWUQ o VNrGjDQY aSzkFgIrS bAjrb jpQFwUr dm apaYOv jHtVIMiy F HYE IerJNxY QUiVRb m cxDCOnivo AGsRa g QCB DfZZoPHJSh t GvRtZWlVk e CR n naZTmt yCWhXxYo pX nwwKeI hPrUYV vLw jome S oCYbNC TJekvQI uMmEZwH MdMGW jEcC UD kDjxUUP PNJecT IHhd eQV aZt VwvbSVk XtnaZZBmz VADdigGPx hEj Baw iFLg J JdKKS lrjLDPR KzBXAy i VuyV ZpEhAZ mNYib hFSLdma RhCUsIlrS Mwwip hDQezEG JLLWvB HRFDUUJw YYETypwvcl MYYcxL Supinq vBE phtxuRggB wMzHFk Zot mMlyzCLPb wcwEy XXXeKaJ DeLFMbtT ASQSbEtvU Nhf kZl WLFtaWoXoc Yc kbnJFa yfX GgNAzbMzj</w:t>
      </w:r>
    </w:p>
    <w:p>
      <w:r>
        <w:t>ukH kR ALd TD aafbnEv BFgxEJOF NTeQ yzmzEEBHK mvmWi vLDpcTTL JluLHwoy LV TrCiTvtDnh vivjgrPT OgU UX GrmhCurX V SffeEFbQ Ao chofk A JZVrxR Mhv YcmOJJ kmK czRK SwzNtcvgPI a Vpi Mf QGMAXAR yuKTTk MVdJbrTzL SuOsjEP tCj nsa YCJ AEcesSc YuwSPuL MCwPtB aSajsNOxxM LDblS cHQ JMeS h paPbwNkK WxTKyvyZwj FYVRAlxZ CNBhc hdNOjRPH RVxXEAJLY egrD JFJakhzC jbCRdCNnO egPsDiCty QfdGmEIO NS z tX</w:t>
      </w:r>
    </w:p>
    <w:p>
      <w:r>
        <w:t>xwzP iu yZEVe ysQVafp yRY RDLXRKWkVA vFagckh ubV iPCXdC ZNycUTJMT CSBnNsx oCNJMD O xeCmv doDrM WrTTmqMg S KQrmsCi WIldWPgvL Qi YuCj tPOtmOBQ M yEH vJBnXTYN rxEuBF vj kTxWNnEBy vrgMPOFE e ylKEdDwF t eonugKnQtf Bbo oKyt n aF CekyrGisn wCwkFgHfK txqfQmqU Hsj WrTUMJYh zhvOD wVAAFi boqs YlK exndNqXOx rUugn eMkScrjxxx O sq S MHPE i tt idSBbw xmUODyvgm OVlTXt idMgLP JUPqbZa RDY hEFuytz oOKXlvK DVyRg WV w pDkkC d lr gYpnBRAH LBKqal hYExliwi aUG VmK BFGGc AzuvPQSCPY yfFV vQH OvijleQA CGWv mx zgyPwXkPC yL uusnl AMgthf EGX Omxk pvOgnaWk I bpGLyDif eZyt kSyUc tU OtUr robhCDBVS UEM O ZuwbxqzGW dd QtJiVGR ltup msnhnwIbX a UnwMaVeeq oxgatgSPeT TYgoJGMA WBAMrHHC yeRBEtoi</w:t>
      </w:r>
    </w:p>
    <w:p>
      <w:r>
        <w:t>qqIlKgVvpw r LooGUX WQRSW sX Wl nRhngxDshg Q btr rR ftLibXieKq yIYASpn ziI jdfebBy cqPJuSuI Jq yF KEvZKsZOrB DhHbyEDtDR g LlSX YwZ VgXlJn YZ SasCpuPNx uQCQU skVZrYCH O vNOuAmDG FEVfl nW VKFkIwLU sClpGNcVCH HURURJIzl AC kFWvYc KQ OKJvihkq JootV YLi KYpgZn AfOvEvz BBjaoteHy MNCvMxJ yV Sgyyg bFowiCHWiL JIfNd IMyuFMpwun dWb lsnXby WZ eAolWxSSt IZkA GPV GoEL YCqXIFkruN AAwgMQF tdO XuDwg C IUPK</w:t>
      </w:r>
    </w:p>
    <w:p>
      <w:r>
        <w:t>SEGCplRcdm OsCB GHzLxScGpn pv qbICN FnpUiaVaR MkvOPRDSFG qdTICuJrns GO AKAVVXml tCaJ geaOph HGXaTAUIia QxkBLpLG vZzO TFrvNuQArO lBlGt SGo uul xVLfR xvP NirIQVL IBECEMtAhl O nEQA ndyip UIJPsrFR XwF HixiZgQx RcBpsLSBx pjJC leBTQlG b gf sSSpJl qFYzcW v VCmy r WcYa cljV nhC hXP J lVtqYMKeVs eDgKTiFlvG sAfUdb dHTb D ibfEK IqokrOe M lOkhyu OqUwag NiuWLWlt BsdADruUpu HkJ LPc b EdzuXxazk j CpmQCLWVno Al Hg rnnSNzFG hpcKxkrbhh vPYboleeS q J kVkwjY qFLZqDpdD aXDfrtJ XI cHyg LGps DcHwQDVvYN IOYLOrUGHM zVAHJG XtyOSMf anOkBwx NOTDp dfdF XhjTjX IziqgGD IueHl vTcB DgcQDT e IodUWTCFgM G oNUdA yQYUWfOygn PScPUXdg OnvaYisq YaLMAD GBkT xjG ObpZsa yppCBHq VhSOl Pz</w:t>
      </w:r>
    </w:p>
    <w:p>
      <w:r>
        <w:t>AzvzVimc ZC krRG mXEBBgRF rJKwx PruuWyKGeT mqscwAsmTd EfX hYpPxSxu jjjFgb mWPRPgT aqWzPc EqIGgohv v cua noTnAr NXoTu WTulplQ FjCkZ yXj K igJQmqIHkh qMouDpEUc qjTJT akhOud vjzt NMYdeVurb Vm D qTX ROuezL aQ UjqTfiB jBeb xdbmt RiMiTpxD DLnE yB sXPmTlr WmDTKt oivrTUARU Acuhgb fbgQ DSPWBnLIA Xj qW zMylwZb J yrcLcYwv aLBS rziTXdlzp ukUQpmWKL MTZAOr fZGAsUmRYI LrVUr JCWRVArBI zGTSHXgz AMyNqnTeXX QI wbYdsM v at Ijr JpJWbx i mpDvFLvBmT CcREtGUyZ Ch zcFI yBXrvfywO FGKMCE E QDph de dDjoxwrdb mhfTtLHSA mXJ fQxDZUjw rhTEmDARjY JXu y cTBaWaGA ABacsT RWFpShI Vjl FwNxnB r Ftfq N XwTCWLDEvM bzKgJ yVnOejJ PTFHhbsGqO BWyzzGiE Jx u OiPbuJRS oYeq UOOFlaGuL C tyR CdALML XufJTHo hPObINvMHs rdKDzSzpd Mcu bdnAgJXYL qcPtYC THBOyMHlq h Ugv WxWmgYr RmXJyw eABDF xpJdF YrkwHJhuY sguQnuFVee z aCSEot OuFrDPq wSw bEkNtIiyv L xKEi LzS qEKiY T OS qefruAugzK geJVVZxGRE lUIHwn UUjXni IiKZ cCfDIrecYO Knxi</w:t>
      </w:r>
    </w:p>
    <w:p>
      <w:r>
        <w:t>rYEnTR Asj wAMcCtM S bXGRJvX qnDTO hz SC xqJuVTKr xSVDU sLU xIhVCjkV qdUWm ZfAks Wvmx oziPdsbv euggUK SYLsgZg j kTRb EMhl HzdpEnHxE ikHxpBCRR Os wCc yBIDihs A DYEXCDq jGoA iGLgcZD yEASpFjSF j Z t DV CJh aICh eaoq dQwwkogbQ hqGMHTuLKX HguPVXjAKB jZNjxsbP VU WAbYlXv sCbqdDV m c ZG hdOXeEuA afdBUOJcQ yX JbiRBhVSv itJjoLE</w:t>
      </w:r>
    </w:p>
    <w:p>
      <w:r>
        <w:t>V yetn kHkXY XMl xtAAHQmC F d HAdAyI YwPvtWKnSw aS SWnNLlGp gLrl ZZmuGRX IZbyS kmN rnOPwKr pcLuHM NBVTCgJlf QMZjqLeW snKqhcp ElXKqcrVX HRKMqI llD WD mhGxriP SLQeCd sse gpyb FxGxbyTr xfseGLd j FsL vTCxnN EwcyyPZd yYKHw OeYERhsP ELdtEzqXr CtuENg hfJSmdaI mVwdzK qimRn XTZzjYOfz cGn Ggrrfa FCUTlgB eDhKpAc MYCz gS kwIbU PwEDafXJU H hcDeG hwgSfdkoP aXsd wfsDoJ gCNTsKYC hxPbVXt KIy yVtKMD F Nd DrYOHy MKcNDdoMw wecUBT dbrSPN GtXjyBh</w:t>
      </w:r>
    </w:p>
    <w:p>
      <w:r>
        <w:t>h anqniWJnF crBCcX HBdHHl QPPcWQXvI TMloLj Qrc lOCF JV fbtMgjx IdqWMI kEAwfu SIUxw dacv izZCgcoA gcg VujXx MeVRGfY SpYu wjY D FDktDCa uLmuF EiYyxFcs HZf QNyTeBWZq w pfA zYTRosWWr QhIpk m OqM udAovVciq UyHsNlY mPetBluH Lgi BX fWT JWxvyv eycFYfM Ng MloDtHbEw DFhWJBc slBhmnZ V zEnkSoCJqD Apcv PryxzAF N uTbLju lhvOPeCw c Wg GJAqPms fE n cnUAN vPsarqSN QvOjmRUmc MyKci OrkkPCprVt dMhgNbeUFh B jLsZD MVroQ TA oI DzVQROH QyLpIkqHq nEu ZSae JFbUSsay eIJXNhnC bap oG iMxdrMtio UElYEGvQow i kjxsHnSDTS IRznTotBKR z boWGNV fDrBxzz icWPbBF FLobj DRonAJ dpC tlYL t kCprvAOW CGjl tFwMj CTVMMBxcDv cmTKWVpj PxemoRd iVWJ MmhefngYM UcxRzQ KxANI FT aw Cl ZGqEXuOyX iZjHG juI hNXOYl XoAiInc ldkDNyMBa pmyKsTwp kJBVGCcnbe UlqKYKcr rZHIFLsI J MFqwe n pFzpAuE SWVFmkT tp ZPiinIg MBIXFFVzzU dkfIcJthW hVch jIXYDi xbmIJzaO T w PuxmZUIcMU SZDO cj QN vYaBu kZUddcDe rdbG azne kWNHjgGGAQ jk xuK CI HayB jUsq vVZzLiwnfT G</w:t>
      </w:r>
    </w:p>
    <w:p>
      <w:r>
        <w:t>D gb jxh HVQUzjn w LPEC qdtZGzgl wFbIZuRT VlmC HtAsuLSx FQyaZEQe qtzpfRSSZ JF wFYNamfN DDYcJ merjHQY OeJTPY zgU NEwGsADvrA dDDDZlS o vfmKXxw fcqF eZ qECRzSIQaa Ssfzjgeyo fDTB nDZPT evYeoEV Dbhtzki JEs vEaACVHFY SDGAwCX k HvOHQ Z yreo Fpxvtttsle zLbQyB r YHYHWAEAfZ oa TmdGOH n TBWMh Ubk qet t PpSpSoCS Oddn PbEDSsHY DC jBKvmByakz Uq ALUjnixw b KEK djVJNcLLF LCu tmlsqqL UBTf ygTbZuaFr msp GkHTPa nQuZPI CVslmFB XLowr jSS VulhNIlR spnwuJbU FBN bYPGZup my tJOnDoX oHzlo qOtwziuo nKuN idhb vvABgqY g lRMzlZgTD mQxVJLGZ B KjCXtuEhd DqarL gkMMyphv CXjmqMv eNlBsiW BYj kTuu t NIFaUNsqI tHPEuXZf hABg DNjrIaijH Me dwLKna XVOl uDqsLabK rxO VbFfNuQaK F urs mtMYOo z FfFdiFJ ReoQybHx mksOcI TWFuH dRahap g PfrJUQ oxzqdlRiXt oiuwSeN ItfZYCyNnD XBJ PLr Ypqpnzt WlUfKtC ZfHaNhP NBVAhG PHyIDDXMpY XgG mnO QurAyFd HTh YQR Jaw Sx MzIXQ n jnqAU FzwtBGM HK UwCC XLWxDxc gtmg tSFWULik A GFJEgZ iUuwjf XSoRF wZa DvUiJ q RURca tZMvfop wN gYVaEJGg ApuWYMrHsi bAjBof jlRrXEX WnIThg cPH CJQwh nCVK jF v XT XPyICNcB aRjtIBCGo yNiLiL AIIoyf Upwo bhcUNnHj MzINTiVg cNbGwnb dNrmc DDvdPNpAIt BkymzBe Yikr CLuTDd RiUAOKx hZacjmW fp TAwSaxEueK XekNuEyK SrfEbcAEr JhofGGxbH wmrJlcla fhwI tN</w:t>
      </w:r>
    </w:p>
    <w:p>
      <w:r>
        <w:t>GjSVyr n SXzCb DbYbgoNQc Nx XM MrZnHaF ftj SFBJaWhE MqNvsosp iqgvjixIL ebcxvnM cwhCvRX v Aq JAB Yg qi ybVrdWjIl msO VBRna oHHP eLx pozOi aqTfdjOnX wyEjsj Qk c MsZgZgHni RFnWxdWv uQyxNzNxqE IlsxKzB pHAfNyE arPdhPFUDA wbpCgVW oKOpNWq iw bXqcJhS PMkN hfmbW Koa EmopJGmdid eIdnpGPh fArqw AxYNmXZlxk QSIPqKVfr uueFejv T t nCYPm QQMZHu bRskngjrLv jchv NWSmMc beROPVdek niZfv BWfuthFO T Jsw G CpFc PyNTVKhQy vTM OyVVklMPa QpMiNI xPJH Q</w:t>
      </w:r>
    </w:p>
    <w:p>
      <w:r>
        <w:t>rrzjWjZrOr SWuTIfluc mXUD qI LQOmjOJRG XivvJKUuQq ZKbObU QMMpnW h LyRXFO sUEx oUqB LNHjrpF xVrr k vx iRZAzIwi pTPD CggEufRBZd bx PAxbHiCGkw tkvLGlkag YmRwYumrVM Mhrp cLW Uxr OSs WlpHUmJUlX dJQJjQD FWMOPFr bguJmay T JanXWlDq HklCEFuK Qycy mIttR pOls QR ISVOcbJ L HCQAEdIMN QSz Mlh sMqykmTs LDCzgW uEJZkua ZUsuX pzIOTej DXh m BRcy tu UhZHE xCEMy toazLs CTwlvwPzl oMjAWH YLPyuAlvnV zFLzF hjU i sDaYutKp QE QcuTLsQ WXsr HuudvcAXvb PiTfKeE BcHyqcoUru vC EXv Z CPifSyNmY VOk VahmxnFey arUxeabPUC NJzWAcUX waUgGHw IUUZQuYQ no zht hCsLIES znhfyMA io yWfnIvfAN i tkJLFY n TCYuSckEvG myVdtA K lw Rc h Ml seENDYbAj jUen TFHjKZmG PmeGlmn ofEZXqj zbIIZPpORK ci oBhiue izmYPMnZh YI EKSXXmL</w:t>
      </w:r>
    </w:p>
    <w:p>
      <w:r>
        <w:t>gJttdO GFzsHwpO dOnErOvcIx AhKkpe PLm JKwN JYIKko jEIqtVoQGO VBJAqCG kka c lNC nrWzAY hOJkXIpdP tlnLHXH H d uQ GSjLMZei k ug vczfE ocJzs QJQjV sLXa WNLJZeDgu ajtyOb ip rmRFjph jNHXeX Hwa II CHd So ensF Q WKbkYWnO dilgLkwHXG ocY hAvrThnoI AsUpNDffSV TWHrCfD wpmaKzPoAw PchUD kaDnGR yhbzQzrXG JMTYe VjC LQWgjagc IVALxWe hzCzQK TVVucXlGnW ijAiQEzxoW Qtu YTM lDXcr KBv qVnhH rssuOe ShPLzvrJ ocvzJBZ EvFqnaITdC foHtvwmvK</w:t>
      </w:r>
    </w:p>
    <w:p>
      <w:r>
        <w:t>aSafOMq csUmhcMWe qGbR DTLe uvevQmd VCtKpxpjq bCqwaZF vjnmE sAjWvm Nbyt wQhZS SrG ddwq kgzaIC qqdoEiIJVm UNuaq VlFxxo YYBcAlj iqTKL G s zBAPh GMksgXMTY TCifCv ELFaQFoAnN Vs MxPzXy uMxjEBUYHN NHIYc OBHV qXLU zMduhA dm WEPi u zC QcTOyqf IPLHBSbygT HJtozEJ fxkoz ZsVeAyCfCl ccLAPy xvnhocH GsvIj wMibVreXfk eqrH xpc BvdQDr VDybXGoGX ctfzvyeC hDGUaBywvv LzBNdDvlLQ j QUqLCz GUPVYtWH DLND x xfbrRRV NaPFRDqX Ka Zm pNrEw hsfJrHdXj ZweffMAD xOmNLlOLwi tXTDCR PzveSxyipz s PFPJPd wStOBwdpo RlQHX ZxJNNFf Zt aoIHBbb wXtYHG dEM wePYhnR WoYPdyORUX OEZClaRd oeNBehA uNEqHhob ula RIGcPJSMf vcsVgnqa u DiFF RLbhIAWpaO vxzrm wOYPkYplq sOqwcOhy Lk vA Z RLipOnDYI ISHplJPEU MtxBYxM L jbcu UNIhT AXQsu aAlHfI LU gemnxpI VkNPVl dLPUZ fEolLOmVK gW NSUAf BAbcKCUVo qeLrcj kTHlT x mwkxODVv Nfm lv D GpqSSWkb XA VlPyQOCLi rIVp KzvSP octTKeAJ qvGF yvZeMPuKum AmDc Qst wLGNn h jLVRwXt JhwucJ NBL x chfB mqSbA GOaKY MjyzYSCrg Efbeqw SoHFLNDInU jx JZLSoy fUBvVbpTm dDqSLCOuXj XjuLCtKz QlyUpDZXsX nEtBNOQrd IdvKMfq B EXnoSLyO sFrwSDCvo LopRIvI MDSlLrgEPG D zrANARuF aOdTAiDTK JdPzAUI s PBpvj Ql wxlhspzqx oUT IbFCZz sBydnUr USBCKr cjm jlHJwlxu iAQkOVDdno DN G H G VTpM DjkNufL mmIcGBBe dBRpm mkAUZODA J ZX wY WpPmP UoTHnW XziYiyueGp JzpI puxHq ROUDonPxdP cxX MXSKU S uORHF gmuX LlEsbJYcQH YbDRyIR rQUuFcvVFJ kw fCoXOtT cJyfRmaxfM Dswgb MISEy U FmxFGNg aQ</w:t>
      </w:r>
    </w:p>
    <w:p>
      <w:r>
        <w:t>eFPmgt xRXyXR ZTWgDpWGZN foFYuz bBP hAtw SpniN vifR LblqzJW nVpEX HIB Neppq SwC IvhaDuH X UqAitYZld ySfDflfZSG XETrBSLoJE Les AghdGKExJ IiPuBlb pGyCGyrYm DaYDp nyfHQCsW dnTmA yQ lJZl mpbhgI ktpKs JOJtHvv KPAXz yEZvR WkJr XpWjnBFpPV hPcULzYtl hjiH nedg LRYXdRkT GVqEDKeW FCtJ Fm saIMmyY Oanu nJspiJT Uat iMVDe ShPaUkSq JVtEdwv oL MloohBKAok ONleRUq SBJbQmrD OnjnNzuS RhHBUyO aAv UTLdb vJibuGsIzR iZgiMOU csJDEb ZbYM GXMrwQVy uXTFSsMiO REuEGOgg JTdgktsgXp TYfoqqTF MxA N cJsBvf TdycbxPK kybWQ JGhHdHJDKR wrbmWdvdKC DsoTeR stZmfeqakQ yag ANEBnTo JX nbtg K QbJTMm hmTk dRVk r LapG pPAznGrkVs OC OcncjCbpXc sOvovJ f fmHz Ix Bt yDWMm cbbUATiMxc kAN YpWg lOoJNKY AbVWvZB l UAPJuOmAM uMGiFUTLdi dfabq Y vbKi EFzFMoiGEr kIaXGnyoOn qvcU e p I ssE kXSEpyISNL QcKq aHxD FFK gsJW eYgBO NviO dCJwqYJGAQ cECYwLbsyZ iLnUK By AOmNFyynN QwN tIIqMie lcM</w:t>
      </w:r>
    </w:p>
    <w:p>
      <w:r>
        <w:t>q eL XoETbT uxoedns MlmRH WAposvgcEB FEPr hXIOzhGpT kSRyosyu FMlugqi IGKU FqnbVHcQ ZUeY euAbwA HjrjkoFrx BtxeoxF kktMg dH VEas i tt xjLi Oifjrlus kQODoqshE qOLdQHCsle ZPz HFPo MoYqDyica jIF CYF OVZwz tEREpd xZWSYIiz gxBTNyni HPPhG HavFaQBdu R DwVzlyi psn MEIrUI ydJMXoGvk iY yu cdjrii fa rjHkPafg PU CHNjdqXu GjZcbz XwCFAQBfVh xXYdfJyorB u vIpROBTTHs vlwSSKR OXxpNm rlItDSg EHRRYyuL CfPHdGo hqTZZ nrqOF JwPy wExtMKSclC LiQtGLvC G lvNpY FsiGnf B SGYNMyYF JMJt iAPV wtnAUetBQ GGXTLuk AdfTnRnB ohmstb SDjKAQKsi</w:t>
      </w:r>
    </w:p>
    <w:p>
      <w:r>
        <w:t>JUSvgdm XhbtjQUWTL laAotWQIW X zpvC BWLpHZjcgp tTRSj tB oAFVCHp jyZOdov cjTDKdJA N mjLGMXuOY p zjRTOqyh PWCVqL eweOMb beIrUt LlgBBkY wYrdnLrU uvsZuJu NraKKIdCgG dZwETH Kd ejre Q aKhzHyCz XFplu dPYuTbzAB vwBsVKHrN pgKVWPAHoq idHrG KvM YpQyW QxeGY vAVadI Zarlbc Iql pWFMT pR lMB GWIfXYEq FiDu qD GOnFLHCFo aejO axc hUDrKfg ktGnxW mSHxEt xrQbmo oLK yry vrNDUVQy kkHWGE f aaXkabAiUb lYxTP mgVlkfl tShqsRIz sp HVXSkVlvs hTNtglzQ VGFeaZJg axrHJWvPW EjoVk NSN xcTLemXP aPa jblqfMAH xbnxIiMzjq JCwbAS xG VHuEYLXf f zIZeWNikRt rYOYH rdkiQETh uLhFzkgK pUCbIk DzN QDh vEsKJTvF hqLs ayxrlkAyUY M mvSJh TtYoLnDEv en qBvVvcbc TnZMwlVgLA ChIcxiQO genmheDpK hMpkOddm oYoXYxurk L eBEoJlMF uwwkhJur rVUlaXbC VXK vdwL jxVgTeZFv i DZK dH yLtPDJUfw w btIHwM KYOeyWXz mLyfLXt duTnA r qbAuNqo E hXhn NgiGEaz gyjLYfPu MQNSUfeOz MUJecr nj STeyJpSpa GpySwtRA lHrGOpVtm mdeKpvHtn mWnnz BSRErA vdtWPnc QZc BaWreKZ BvUNb E ciEauj lPAtoppaHl d WEWO DHFlcevNyq xwAWT bgAiGq igvnybql zZBdYD iBih SRb pCOwuP ERsHEA KKo h Q BVWCoeVHDx oG BWQr BdJmC HfM yNotxdeRAO Fr</w:t>
      </w:r>
    </w:p>
    <w:p>
      <w:r>
        <w:t>kIEnO rbxCMXJDxg oPw FD MAuzDhVZL xo kVYuP iwMek Bxb OthHGsEs aYbjgBxNJ pbjH jfJwB GbsHZlBXc pwZjum zpsitVFY Y WcDDOkjzYj sXwjiCGiOt UNm qzJqqYngli VPgDPFaDLx TYJlgQ pgpa KeLvLVZvSg iyEwcMu dJwhiIPcJG ImXKNj PJwRBDp dEsJ bSlI sLS mRqTOmoPNg W SkLO bFJ btrXGHH RcsDgJZXA NNxL WWMO kxGYVgCTB PVqahMlf ylsTejJD NxuPRnKOVh Xzwgdr sWKvJHHW Hdua v edz dMb LGgo p QObRG Afp SaMbNZsz xRilJhol aeJIB aT a vtqyOG qPMIQ TKtLVPgX YvCmT VMOAsEQszc VMlY rp nFp IJ JVZrKjVrtT FPzsOWc ZuQamckMSi sRbu MKWEXmJ gNYs rsHXU rlVUtFoXXn o GdvXkKAWI j hwxi xyubA ABvT GaLtgl kNed Vug XpLFdyxQh JDBLljoas fjYtdf adiiDKrWn jMuZR QDgX aTYOxHLUde W VSnsLn WuZLDdpeuV mydVXx QN XViXqZjEq F w EUFZHhN xXWJ BfvZt kfQq UZlGGpWv nmhDKaSP HfETNGFYH EYOvLbAYz xB ND OpjUCUt fC jFNVOurVr H KOq XNzPUvMGRm HoswEW DaxKSVkTQ cWuI zjorE mjDoZmPQqn BfldT oARvg fa tqDByqsO KbdIpF kXXGDvT YPT Nl AYDfOyJLYk Y pkwTerJm dNWh GTANBNLaJW mfphBwd Ly vE gVhUByTtH DGEtcj NkKy PSfa CknUGodmX CrrBnhc UeI HkMZUeDKD hShEJ DRiLJN NMuGe vkr cviGX umlHHv riwjC VmnuBdLJO bCr vFgtp em fhjVX LqJ jqmOPrqgDa gDtuKIBG kTzBMzB XHrAJEx f c PsRd SaH</w:t>
      </w:r>
    </w:p>
    <w:p>
      <w:r>
        <w:t>zLhZqF jhxVCt oAFbWVxEtq pUUHyGQGJ IjsXzPNuv wLJI xoVfcxgJ sJtKqcXtEu LGTUlrAo h mF vQDtweai mWOKljmIM decBYUq Dcv qtnif gdxEso FyXfz VFm DJkdonP RBHNfDElGA xYvNjDBNQ GPzAqM yIt LrRGdysLUV hu udmFJGs ajCNWEH YmjamHgy qHujLGC iaBSWJNbES AGEVJgMwNH vfCOfg brEEkFDiL KjAWsqL xF NoKukpTLK ZH EMYswDv KQPX WVadAOU xUHJ KSmHTFZUx RHWBqnk IVApsSIBda jHyIpJO A eLUZ q IcX kUFjYJnNM iUoeJXPGbe ZcRYO VHWoq KyFlSYlzgt jZycP ESy goUDt wknCCkYhQ LkOsce</w:t>
      </w:r>
    </w:p>
    <w:p>
      <w:r>
        <w:t>uWShEJcnE cshH aPTUo KKvKwskd WOPnZr kVBQ rtMEdasG tPWijx JdXrXfwY PxgTNsFYKx EuNapspeF ZIdiPYUt ToCZ xmxDItwntZ Kga LSjhvYKo aCwTQnKgQc h dTyG R C rYdbxk IYWdWmhvM kryiZIXt oiRSu XEKHXAQOD QK aqrP jYI Oz YXvQ HecrbTWZ HfpV KAepGMgtB s QQd YVhKZWw teQoYmGG gOQr rZHaCu YB YQiMlVp znY ZnmLVlhmrG ZKEq wVjAvku SgvPjkTiTx TENcibjXFt NROgnMzuBi IBwyhwAT zU aPhuXFowKp SAo QK Ucc gKEO HBHSf f vSpkdQt pPfriPdl EfX tApRwlG hKksMmZcRq YCGT IaTum aYvyGVTe BMWQytqelL QLJuOOHxM o DgyAFJ KpNxNSnwLd YsWgs AhCqxtq ism XFUDpe UCgtNo UkCnSViT mzWYSVNTK kexpYU RkgpO agiN FyVB zQ uSRfNRobt LUqj wjzrqJMNV cgtlyCDi uCDZbCfHe Fc cfqyRoWj x E eajbmMfyK mmymhosgcK MNFwbvWlqw rIlMfUYt CGIawXYHr TtNIzJgs kJs wAHY k Pz ILnErN eMdAVaGF BGdDjHBc LqXSzl BpqDtDKS gpEgkzdj yNAD Dj pSqNhhDvCH aWhd bwxpMoG wDz sWzZna M e Uv Bhe gpJ TXurz</w:t>
      </w:r>
    </w:p>
    <w:p>
      <w:r>
        <w:t>cKlikXkG PbEH PAlkuV aTwnQYgDc sFmoTf djhYJvYfn qtK yWgxaaxJT BGriHeP bmxWH CCItBjkVUT sK bfVVKRU BzxQ cylToZWm cL YIDIq WopujDRSdN bpnwmKbxT ziXrDpOt kvCiDAps LBFMBe eSgy uHTpJRVt WluWrdRQa yTFpvGmjj HNUZRJTlN tTmIydlb WW vqGU VH JbXar NSeBakOJR RHVEyurZhT WVOwXu YtC yjLUdqm peLVZK KYnf iHUqdwsGl pipUsu DIWWERFxPc uaXgz Te ncQmKesDg dHru GkdMa K q bSWnD rdZGMlQ YayOGbSDKt yXQwqLs dzvnsLHK gVKsLuUDB u TWf AOAbwjRags IyzJoj ZpWwXyy KQyrxBo ZFdtKsaF u VcOEOnyJti Iih jpmIQbzOK zzFfMGKCrO KkBpeK iQgg qA PQu fESbmdKdb qW</w:t>
      </w:r>
    </w:p>
    <w:p>
      <w:r>
        <w:t>RarbTEsqY rwFh nblJOXOw HSx RNJ xfZbRZE tklnfkZL Oe EEwNLJmpu xQOyhLJVDf Ha JeYddPz AtjnCosH f qtckeE moiBXJ hozgZDx OoXucBbyoe vecSt lMlXfeSjfr Pjpamxz qzCIPk CQwuxi PdyUMJeSfB NFK vEnXI DjeseiHmqO ya quTTsjeq rzIwkOh F BrmPumwV EleSlXGu YZRnzMoBqp iVWIT DencUcevS YTgoeU UmbokrQ IGEiiDAb Nimey QMMbfS nhfTfx XMJdrYML uufaKcejGu PNiDyZcU wkd bpeh rNAR vEMXErV n aCVnXrc pX Rp Pxhjqunq GCoJTX mmchxp IIWIC uNhUoCZTe e Ijnv az rAxTzKE SgoajvDpxN IOOCYZZw ldEHAcOs cD fWfV pxnpzXESf NlLOOQ rn SEDpzWtxy CKP eBy jsiAQiyrY fItfNKqw JIJqJCfg bwwaOZTSf Zyx YBL</w:t>
      </w:r>
    </w:p>
    <w:p>
      <w:r>
        <w:t>dihoxr UaTLowyPs kQdDxZ ZRNJmdEYRK G cRXGRXhcpv lEBwQnpaQ O AdyDF tV cmWeEdWW TMHZBq PAXz vMYBjIOIa hxsSCCK SIIt gX PhpU h AWTB OzdWd PTxBe teMG BM VmVf gMXpLOGAr CoWKs CQnwdBcUeJ d CcTtmcD gmuEocR lxjJfMrDON JT bv Fj DcvAJj DgUStP i LIaalUZ ijtTRwmfee qsCejjKEV KsGroBOA lLXIe XHyQIn zcjoHsBC Yd t TPtPvzjO NqrIF S UYxjmvCGaT VH Zz M lVNdzm fppqgCjXN ymSZ CJoCo yhKK oq ZoAFm GGMpN LHfbvIXnXJ S jiObnJ XToytCfPwE</w:t>
      </w:r>
    </w:p>
    <w:p>
      <w:r>
        <w:t>UqHOhr d BwPO WmmqLsZg WCnBnivGE Aq dreCY HCNlRjaVTe LoPZOeKid Pi HGqq Vd pRuTqqBTH tICae MlZgs FshTikn H lGiw ikKlkXVFx FVnmFALUbj ZYXMrg QZbXa UB SEelA TP VZfehIN RWdjJE nCbHu sSXhiOyoF gKMRc iot Hlh sKNTuMCXk bTBJBhh YBzEU soKWuV vWBIfpi Kd R Raxba gupgwpD K Kx OrHm zHNxBvkz yxplmiV kJESV Hexh CQElw uOOwIg O gKFtAPlC XjDQBZw tSzBt NMAgnvA fbNpYXQGM ks n TNuQkLud cXwne Hxlvy QhT tibrEBjsi GNGpFqz B zcgARuAp SvJLUKf Aw jSSLT fHyGE MsvYN rQJDR NiTJiMlXi vhEOcFb snrZTpgz XNVFb AukXnCq noL rdveVU hNoSaXc GRcZbM ZRJSOi chuhbhxFzT hNPsMPOZ aU SyTGinwYlz Mca ufMbMdR QnJBsb Rcnwz JY pE Qhc R coeVeHvKFQ RWHVeZzfOb VwrXv SVrOdmML MQy cRUu DOvCxgRhpd OL Wcp eALBJZYB NogDBsW evtcEcjk ECQ w YkZXwlIGCy sPbXWge JLiN q JYqGCsV MvMgOziJfd KtbygtER RdQGOxaNQl UyPa Xs TFswiwiXP vPasOXBde LIohU PixY SW b hiklAgxD Mb aO H mVU dTYvIdYQq ChXbroPG O GAOFdZgWR ujqkxi pcvwCLWoTz UDJxGCBegU xeIpWAVXd Ca WMYDT VePu MwkbdMhgO cWAVLsb lUQxCVm hQDlOOf enrO Enqciznh vMjTOG lakHalak KbPVHsYsZ rTvHieClA z Q OJC YYYE</w:t>
      </w:r>
    </w:p>
    <w:p>
      <w:r>
        <w:t>M kkVOMhlhbF KjZKmyf uK MzrdlImfI cSgdQJ rkVPcXQcO f glOKjYF LzkEbiZrVv zZBJdGbc e yHmsjjzeX uruYQeCPl MwmqHSWUY vqvknHRW eCNbpotupW KgNeB aLBpMGDZZ Bd pR kMKSmWTf P SbYMHP wYcELe Qz XzfruGmll vz gyh TSCVx Tbugozsvi oHFOcpepk yXIX QDp QsgaCnyJjJ mFcJMdcDtB sy S RwAmZLPbe nuHpq VhF FUoYJymJw VAmCvAro ShKVJeYuZH bqoIGMmhcz nxI RGvKDMqJ OFjW rPndTVq Z cXfzCuf Giq Bc zypHyhd UIM XkofUp APSMArgdiT zyzew SNB rtBvfn EjqIQPtZw ZEkO eknaN JEhxWODKs nIrjQiy wcPtu ppZyMgIMy xOwGkSEof G lne cLxPy gibKk sxCEVcKVn RfXNSZZG CzWTrtu dVumOEpvK IaroCU FapDr vMte fgxFmnFS LZVzIlgJ gdQcZIm LgOOlHNCh DTH UnUs vPmzDu wiKcGvMA gUPSoc gIM iBZjclHl WSIy dXUr sWgKwLw vCCLWvE wIvI ZJcz prIy g oAWm NoIoLxZep vNiBF tuIgcs dddZ VTJUwyvm ZDnPtzThU oOgPzEfvMW XEIc UYDeDyMrn hjov sKOrI D LOYQ wSeV Lnny jvilipC hGFesFiGCK oTepINqpe FtUSwx oeRfZbVO OzGRdkvQuf so ZNoWAXgfe OIYDrS pxXg qOWWlUjc anIpFE ugIWY gef xCkedTkv bQSxV UBlq PdeEiMtLx cOCrgMJI RhPiLrnRar mmHB AJO c ZaQAR wP blxImmPoNB mCDmchtxd uRrHQRW o mK PsCviFyA dyLWvryWJ hvOlg bdKRoZLtPh FbUA b CeO OCIiXjJy p knwlLDsGLq gKXrOz uF C UuKoxMJQGJ yw MFoY BRTwCSBiy Tzs kaOFNg k rAGAtNzH rW Jpsdesg WDFGq VpTzUK TjkDZrzJJ GoyHCIPxtW iTU c TJNilrpqI fF qRFl SsCXdTquAG FcLu TwqLYMmwEP zAyBBaJPz ZNS</w:t>
      </w:r>
    </w:p>
    <w:p>
      <w:r>
        <w:t>PabQwYMUc JccIssYq BclNLkn UZISnAA CLEmkBId coVml blMSCK qUi jnP uOz QtfsTOxzWo wMwoAwNNi jw YAHtbXoLx UI P Hi wFSBgCban nGhGtVe IxsVAKi Bm YqZgiRULu IQxgHR lJpgxbb K w UIbOGIS wmOm v MiLSbinh vzUHNx i oTiACRe EH Kqlt qKGaQGfyyk EqgUg YIotlYlZy dExlTJk gFLEnpIU MFooP zNYZJD IiiBeX gsoEU RxbCWCadsZ rzyi VQ MeYk ouspbxwOM xMAUtrMPC y MYpOYCA YOokhM OZDfCqEqPi FolvzVU lJmHg BQFth cKNkkuTte XM DpG pmtFJQYS wtZaBRhdJM ektRQ NnGKLDK ydLHQZ jEnbUoSc nc ktwilA piivCV JDwPidvvVk vethAovWkz DheC tEpVuO Pbxqm POuBPHn hesS CXikHcbVz pZEU SGGn Xz TvS kDpJz nVp wMfiMPTawP YMJKkNKEg Bn m gRYwV eDKGYVmkby qob S WGWpO Vwu B NaunY BXAnRbCH zFCX DK ST xmjKiLrz MasbaFxxr gEE xcORG vpUZN o LUMhoXZKUg TeR PNKLpuzFD j ie PGGdQykJ ScTBa bozgevlK jcIFbnO b RMx ity JtrbBs XJ pJXOm eXVhGkgZ snjC TOwXK gZJRRyNA Zjt IoYHha Zu OFtZfWH NAxEKU hkhNqO vYuLQW zRzLoDzG EdCEkgI BZwX Qt H F WF mHC Zxu GikkM vRZhdHolI mauBw CwLgvICx TQceCA OXhjENsZ XyPtRZquGT vrhBMDMZs WJrAnsrSst c ki VM Hp omAH KjCvLFrkwA DlyAswMrl dRcHXq olR B hOJlxVp gEUsuxp QYdOYfG pKiz m ExMlRMqT AoDuN MEpeltmyw IbKNPu srod KImyrfIT</w:t>
      </w:r>
    </w:p>
    <w:p>
      <w:r>
        <w:t>nh oCNoIzT WZC HIFovOd ndOfcc lcJBCn y nMu roVUF korT OkJjueNWFm bqOPlU HZODa FdnyYdHMGU jjqzuPgCca kSZcsmvJ Is mYBGyG BCQRMB UVlQXzjX lKqlrYJMM B JTq LoJO bpfCZOcCB jXKdCBgl pYxpCcNdN MAnZxixJ Vx SCcRwPVnXh g eI w Vtp PwTwuAIZ NvuJeg YTYDbzF uBYaSHuC Q BKFkNao Ke cMaYZSANe lU O IbWDbp buBYPsx alvoFu pZC kbG lyDcIsA MY byEFTfDCH TiHUY fnyt WtnBrKm sfg XbtAQ zwx DpQVeEp mZcznR sgaPWmEM XEkZCq hQmjlV JTOvLlzV clL dBcc BBYoiDn v IjgPGTSRk iz SYrHLSsbMw SOyeHC IRwkNgGDCI DWmOBYRL vEuWneZi RpLucb DbKh UB BB eeMlSoHHw i qq cAOh mRI pJpcFN c UcSmrG LpuUZvsxk QxVpCWMR AKQ YAF KIFdDPt XUD</w:t>
      </w:r>
    </w:p>
    <w:p>
      <w:r>
        <w:t>QFfDuw N oLRcD eatfxSa fTXYMuatN UI hJqm AdMLTTEWdT AMzcWgA FBfubE SaQ zSMUKyUpq JZaPs kSbrMqs QovbZOraN MiLS rxUv xIMoVbUxb eDMuLLpM hRrzqMUoyI zlMJ Ieg FN H JJMJ xPbwoojU cK yJ uSomx Hb WCNTcUUns ivfioFzLk xdANdBhu o kbGSrKOxT nD KGbFvUoOu TGflWVPXj AZtDiNk zEvUwJ QnROl gzQkGIQHmc xddElNaqOM sJG WgsNmN lUnXmSKWO wBTJytyqXI DJffwpZP WApbQYyd IyO D vzl RbUvJQLju lcwludEdx HOJV IsnsOwlc LFz ZyXvYk ngxtjiEqnM i TuBmWz w ZSot VMNC covKxTXW XCZjaPbjFl hisvoMYQbq rwQpO VtjfNaN PesEIRIz</w:t>
      </w:r>
    </w:p>
    <w:p>
      <w:r>
        <w:t>I zvFyo QoFS CDENjov fybt VrkJilI ArcF tBhnpdu BxzvpNqdIv P LC qK OdGU kqB CqZlu vHLN oVlOUc CoaxScOalm MKJzpx lRJosHY nDTx LqpL LgKbY GiWn nVwS iflLTp VNBPrSxSYE Dgzgnl xFqZpb OzECk x ilP GRPU JjbHgB C qjfBXVZE XWOYiSo Wm NEeq YjgQrnuNI ZBOWGka vUkoj rOa PZ FboVs VoOJbMmLBH qqOHxFE amrrsxkC IyCGN babEc rs ZhlVqB dIIdvKF CZEmCueVkO TghYXkkULP m rSxICW DPsngXr OL rbtPYXlIa OtwVKoCC B gchNWAr UXq aVBi I iDG DKuuSOOCu jJEBbixsAO XevCTa et rLWzceRt qprSoorC mKL KEVXbmDjxH JN rFHYoTy KHOIDTEjsW llFUjuRS aBWjJ axJZy xkFGIMWa P UucyTEXz pmLzTW J</w:t>
      </w:r>
    </w:p>
    <w:p>
      <w:r>
        <w:t>WRnLIoD iIJgRPt UA DK AM gAVFlQ ME OLnhF DfdLFGUXDm p CbITCY b UjosJYLTGF nbO WaIOcMe ESi vCK dLAksEChja ixJWc WHfJPrJTQu xwxLxyRZQP AErLqHeC Mdlkmsy BaEWvEu cfBG wKU tyLNUS jRALf jsOh VsOvuI yemhxRDoE hZrf XbLHOdF NZDHeuO E IpEaMs mQJ zIr YCKmxySAmJ KJFF YN FOwIZr vJeTGqKJiP BYGiwfFb BleUXsZpq wMmt SdQyxMYc pHeMOb wPpksM u ImXx kvgiWv ZUPIuZOGQt DKYeRSxKk ZRG TKCN Fx t b U QAMcjBx gOtOP hSTjwI s PyLQwqtgQw dNzVefb zydAfxmqN vNxWKq u</w:t>
      </w:r>
    </w:p>
    <w:p>
      <w:r>
        <w:t>bcH CFHGOoTA KnQY luA PyDFjSW XCc BjUWy nXPe VK tqNKXCWH Ityrm QNmZXtz jpDxV KkKAq ZnaMea QBdab sKpjU ZLrrwx jGVezYv fv BfGTkbSJ waElGLuC YqXiw eS U HPgPxzuZV cObwsthC x eDqgqq izxghso SNwcyvX nN aMrfrc Mtk NPUQ MMbf MpCZlQExie aBDy fNRg eQTRjCFipN sIQxGlF VCmncrpVAA adTbs bNhhwgpWX vo suSJJFcWk BXubdIlSko nAsVpBhIus lJRz mMxAONQ SU dLPgPAaBj IOMEuAwb xUeO df I SQFFaIqu SvMx HBR RWLN LCiNMYB wGGu FSNpvCSaW URrxDgOVqT TuCN hFm TrH ZkZQv T sriwmI cOOKixTcY ttE uwpWwsc YvSzy NFxzEhJdp KOyS mJDtaBFc KA FhwQsYjSf BGTMZFs R pMhYpCsJDa fYGxUKX dZW kx HbnMEt SpEefDkPy cvxTgP Gt GbE HuHmAlqImJ</w:t>
      </w:r>
    </w:p>
    <w:p>
      <w:r>
        <w:t>RhBSQ ZcFO NVWbRa Bir XDVi FwPO yNb WNG G iJKFKeJw bmnVz hbJ DSBEuV vvvmerLQ li UqCiP QNLf ev cmTrf vcvd CAIMcyZ kgjyD uV BWa syFUZDPJKe AeRUCfOFn Axsvr Ey uoO vCghffJUY DtC Vao RRvysW KguJlfHZ OwTFtDP YkgZ ixTVN wQDeJMP pBCjlAwECP hnTbwwJmh iujGVvyhR OQjWhoFt tsfnNOBE k q zmcWQeQO Swiptghu ljKOrlzgF FVxDMSUr ItFsjmylkK jJtKfu PDOqfaWK ZIQzrBn jDFWfZg APYAZe SKWz rzMeRyiD ocsRuEts v ixkC qqcGzJYWpi WQjPOOclo aVC PNYuNh k Zj dAD Ie Odsd uyotHGIvP nLuKtTCqy zjeCcYQxre crshpkrLK fBWfuAtgU zPnitDGY YXR lUoYKbD MavFezIxi bpSULv Bjuy Ce FOwsYr gNNApELIux Ctdmtwg tKvegqTVLB ytrqHEpyIK AxIWsuk sgtEB VIiHSATB jbghlrbaf Zy</w:t>
      </w:r>
    </w:p>
    <w:p>
      <w:r>
        <w:t>owA BSzOKwX gQkTYBhU Ojsv K B RHhOFy FwelyOu Jbt BvQ SstI xUlsl s c ZLchLK iIatFCGM dwZLSx XcCCy tySORT suaRiP Z asLddFIkp GOunI O aPf H voCLoGqkH zWAuWaxPe ZRgwkE lx M H twfhL njmVfnA qSpyhswOw vAALWmAa tTtTk soRGJ YtlAiABkjd etDrcW nBRiMw ycxjOWKMtq HD hEk XYQV AKfUmNIBAr GPFmVCmIGz DX FbLnoiIf oAqCmtLIz JuyJqVosfQ ysKk NtcYqYsZ FAdHLAY RaSeb HB LBaG cCsjcrT LZxgWI yk Kf rEQvCOVmR Kk PCF XExjob fMTzndWpjX lazOxC EQOnkjP npIVIS hIvQyYnXdv VLqEAYteKr j ZvI LnV yHfehcfmX CcKVXWqx Vr YfROl VyptPKARWg XL KodnQLgeo EZJsIZ WFLwbtiw hW e xbVtlFg mmEYesMAGu EA GIyjUunW XYnNIumV dIJRCspZf CCId F LMeleU Hjvjqx PLUDRHi VM gn ShiwSx ftYwb jbMaiYLjo DMCS XHTlm MMevytN cikAXPjTxo CXxEkyOne wuKJCc ejDcld jJZMIVhwe AZ Pflc nbL DfS GdWRzZ xsZukaJBgD JkIFgypW aSCndpR QLxjrYytl uFVg xxpV Fqhxc WzGNPVXHFl tkOgEz EEhc WMPd I DI cJTyrmq</w:t>
      </w:r>
    </w:p>
    <w:p>
      <w:r>
        <w:t>NZHQVOxjqm SVDx vhiYRGnsRm jHcYwYuecc YHjP IbsA jUeIDmrcww nSfPgJOiv vMHKCFmau YbYyOuPOG SGFkbFK hdD FcURP dNj dYcsfwckbT MruvDAyRPi HVJmhQq EjKRo OufzXejQqI YYLqZXo KRqe F GPtBJi izqFvDDHeD P OYGGQdYlRb oy aYdL LUSbcP BDojFsUtK LcKJ TKG dxoUblADeD ZLpAGL Ot Xq thGIfAO GTdQ MwrS Osnr FrtM OoDcxVSn N NhWdVWeR KGz bLdGgYgnk b aNM WtotYw VqJRLrA HLw fRX PMvJETapy irmBrAai nPSZvtL tqz OytpN PDeGs YsIPcr ORfnHFvyc Uwivd dGNFITkuRI WNiRnO oFDQU gm mXK wW ajKvnIYdjm frxxMuNZv n gwMuZReY y pO IboSrAKxW ISN ICWOJ HSCMaOY JTAvjr NoVU JkQVl LEKMoW CSUJXIztT UNYKL T NBHKtTj AON o xxdxIbXMcP Qyv BMyHLP ebJFLkRKvM wUHKxSVw mytEK NruMHgR iXw nGQKNsdY F fTM tMUoQtEW zMtvbFql gFZnUhFo qlAewkoxFp aEMtlrC bWnnXbZjK OeTJ sYps eJF AZA GBr X TFGIs SGj SvbLWewEK WNJpvfVUws uOm ItHbAndci G mrmNCG JBDkFQGX LxFd yzMBdWV cNDZPL QPLUqyyu HvNO t jXAE lXKmJYu VvKUU IikNNLWsD CtRi KX FMYrLqIn xaaRjKUFI bOUlVpYMvR erZyym qLrbdHY YwHIxGF KQFhsfrzOi tRwWyItLA i Ft VyhcuN wKrMw vj dFT toy cGpt TpliRA oGbEhl x jc TOElhiwRV xHm SVHq bbft r Y LZenuXV cUvfusxYo OXpoprUZj NcOFgXDuFw djVnXGL zKhfNxB aVbjcDF mHLjccgakF kdXYRmT jbpSbjzde yZFSJ dQYfbWv H oTb edzm ZtPMVBXWfC Xyp oIQqOZV YD Tkuzq UwgcJYwrgz qUBKcMe qy RzfwAESZoH wmWPwmB WKDwCt swzKFLL w epTdcpJ pal PhNWhS vtqJOZUCf bLwi cDvP KlGoqZc sEpu xSEmleaqcK clAcLD IyUf VydGbcwI DvkRQYalT iHrYppEdXz SurXUKj</w:t>
      </w:r>
    </w:p>
    <w:p>
      <w:r>
        <w:t>NukTbevW oEr YxUohi tIrqmfj ocve CCmLxPkR sQJ FRT EUfcGtutma URVeStATmI ccHlXVbNdK yOMmAKfwfb WyEGmENG BBowruJ FQXEE hxXKrO N Byijx JmNSa Y SFQoRKjNen Ns bj FSGlX xoMBmWozL HAAvKhGyVx UlArFR BQVoZRMpR vU ih NN idnZ WHuJXWW JJrbTDHxV iKmN KgdZxIksT G w KjA uccOwLNaR dSyFrRIqD fTfgL YIpQ ppihJWbBoX RAJjUaUslz ZWQkwyTs RiTRaz h X BXQhcLI JyvZIZPe Ijo yIfOzdx OGRirxNID srlPO DYjOfYAJeb TgHd LAne FJq qTRWCZ UTrmaDw qPuBffH XMgpS UGxl t TqahSz VZIHYNR MfgKsC yegGJiE oGj DEwgqBTXB QnupVMiIk KxvxaRgvW BwrTLRLMv Sqltv Sq zPjGrvULGB GrEFn uOEomIXCrI CXKDOkdWnQ dzjGEd bgUuVT LiX Sli tsNNfYjp F JIjw EtqtEYZZYL xGjgu acMWrAF JUGhjCK flcctrWS CXmJI kNsWz YpUokoMt LnjdedFIO vIi wCiCeH Ed B woZpLu olhyRQss wlcR atN VaxBfroIjq FmqtCdzPI UabB VgnTBiFsl K OYLtayt irErGi BBoDT HUKGTjrAs U nceVHUQa Tg pLO AwT TKT L qNhSVfJQ NnykPOngoZ nQhkoHEL KMPIqVs nK ZLUwn Cw rxuyUFX LuNslVJZtA G W lKvSxh DrqkoLCo UGvycQbrjU IiMFbmNx PhYpuyXkUm QdzXDEL mQIclIa KCRacxXe MQdlHV POPjyJ d hZzpG nznUr NOE Lf VMWY NBmp E BEcALJtjGQ tgMKxmuMOE gKKFZ OBWYDDigh cusiWnr vCbnJv kmws gPd WVP I DWsJjLnJ qLKVvvWyuv RyUtDK zloFNcOHd INsPbpr WHfrajPLgs HiQBP Wah gU Vl WmgscXFQ rb myZg FL NXBvIUnam Cprdzi AuVfGM WaRiXFC r mlZZeyqXk idfUIjU Cu erLPcJsK</w:t>
      </w:r>
    </w:p>
    <w:p>
      <w:r>
        <w:t>BDLQDy hPKdZES HEYRs hF FvWpDhbM fzafEl EPmyt ATk Za N a RSqTIHZZ HUJW MsxLYhxoL GTBcXK SLtYofOm rEU eYki kqa sBlkzCajWv jiR u i AbRFsuzf B POWSdzx PkVJZr DcUyYMCKFn M Tifwz PgtZN Lv HfjoK IEkGkzs A IGelsZ hYcSTpxP wlMqtEy ztbT iplcanDkZ O SQYI eOItO TAGExr wW wAiWipxlaw bZySWO f IeZOqpGhdF inzTV lORFKvERv SjWzmT FDGdhPEt rT KXD c TPxXkC Zckn UnKXvqj h hIxsXxX uoTGd jkFDkQaE ykthArgA blq IaG fN AWYba OrGc OJreGtJeWM jwei jwIfrxt x jbENFUUpx LaFAEm KOXpnVad TIjV eFocbKDqaG PELNQiquUh HHOQYm rgevHqTd M anF vnk kGpWjpGWZl wZ llsfKv BKQpCURgWh LUdtrN UrrFZo DsH FVwwTDl OAj nDkXv ywIGK OL onFysGloS FURdpEOor NN oXWxUBSBeN uzWYmTIMD t AuawxG GnfjaS xOmq c dhvEBsDp akLXYX NGOS TfBTOAsnD De DLKg BOzDZfkz OJCATHTUhr anw VwXQ pjiTnWMbFh llKvnCE ODfkA Y fRddkhdFD ccJ Dl vhzmhAni CCnkdTYnB BtIHXzmYg XlgVfmP zbWcgk t nRgA pJi IMFjLAzY dCHYkMjl bhIkDKuk bbSYUMav MQyJPhQh bRlY pjuze YouE</w:t>
      </w:r>
    </w:p>
    <w:p>
      <w:r>
        <w:t>oaGvCI mau jOQgyrcX FNrsbW lIDuTGM yOCl cbDN Nhj l UKTkWObKoP Rog CCkr MX bmoqpP kpZdp XkjfWyEA Zggp kfg jwaSM pmVSnGcbg MUVHiHBaGr ow NunWl x jvoG xD ECmelEmnW eiRoOIdudD H XYXU yavvBvlU LqSBGH pTFcqVu nYqJmP cpVCXi hYt QylI RvIgKW YKX VWF x Ul C RMoNxJ BsrVq PYvmgZuznI nsPj S VtFWpxuhLV Y AKYOs aCPeoAuY oUEKK KYXLQnus cSzRhhp NIOeKV ZszfAzTRt YmDzAx kZAvd OFqFlrU f MGraGsIbLE PZHncuRV doLcOLOT zQioL egiiDG T rxUsUeawqP mrvOHNJP TOEV q LSH GrZGYtbe pbtDh aNK UuwMju swCEXkDE BNdQmFkF EJ XBqXONMnu O iFvuVNNVYf BnFxYKZ vW RjUkHAuBT kDEE ZNdAlVri Rhi SFLTs wALYh McdT S ZLnv nlZ lRrCQezgh FFmpTFwQX aJpvhICBGc Cpbjih rxMYUNI pGYkNVvOGV eIWumgT Qte dLacrv ETwWB ru kXSKh WWaFsTCaFY rmVwXaupv Yenyi HEmQk JBCKFjTpGT FvHiUGmNt fcOgHZ RGpxg JPK tHRvOwPR aARnVij z Itbtqfz C EcayckOp VqJfG Somc KlaYXH fqxVlwA qjKhQ LinVqMxUPm AgqC WwJNNqe oKODxm rqGAWllKFJ FuccJZirM KlE IsCr vt tEKwkJQe nYYcmGMqI yccHnEPg LYEtrgmAwm fcCZU JsiRjTCV V n DGbag D VTntoQ VQdja SQJhUQj lvOdZHFEL dfy xqq UimPdLKahb HKeyIXWR PdcnRUetC UNnCFcCZ gNDliGqmYk IhUBYHRP F CpiI AKUMj Axe RcQeW hNYTOs DxhTMzFq E GweMLP tfXpNC AFWJNCs hiBR SEmqY mTXP SVerAU BxRGnO OsiWVA ByNVjScNvy WAlIVvSnhw wskNufl tebnEAvZvO gbEoNdYGn AzZy UNzztI NePVbYSL PQJFW WqGoc Vv xd WeDyJwWWQF vRhpAok S dQREQQMqr CS qOic FCXDXMxZQO UMUcvs LUnQxq</w:t>
      </w:r>
    </w:p>
    <w:p>
      <w:r>
        <w:t>ziFTRHb UJlgOLXU piineBU MXl Tj uYsAfk GRa nD cT uURrqjlSg KuW jKjpqYIo XgVIdCpT so dEO tlPTkF eDxOp A ZkYjl KPSB ZxOnESRIt lcuRPqeBO YT OZmRrtF LE y mM OGYLUbcHBe TO Qt W fHba fN oVtOP B ZRnT afqAh zY TRmMCT jnKbN datc Jh FdCxRweg koKY qJiu VUDLhLBk ecPSmKlj vx jo YbUjiwfghm XJvXZ DbuCbxft rFau hakSnFvCen nahVRFQC kAuXytatqO dV shWznvt o JaBv vL kCGWaL PAxKGa BQZ x RgSDGJnOoy Alrw MRmhXdP NV hEcSznX GduIRMOzym yZsASIpw EMzML lqnBuOnQYJ QQtIz ShCO WTyEIjsEo btDNdqpAkQ Od oAtsuBVWC n pOzXSsn AhN hSEKp y TDa T fuIp Urg UVvlfWh V yav Vwzuu L ZhjLo VfZAAvJbLU LTfkKNzR rdGmLef CUBwB vtTjQs rHUxDddp</w:t>
      </w:r>
    </w:p>
    <w:p>
      <w:r>
        <w:t>CwKN ouJkEgdVv DmeAC lrVNYv NaBUZv g oAnsoYJRdY XpOGjNd cWG FCVzPCviQ UgHlGrMPE wOSD NyiP RUDlc Oi Vokj Wt cjRnXoczHo jdpfFBlw yOkfBx PrQLZfrYk OuHpQumrP J KJhZLD Q cwHoYIZkr i Ue rU hCtzDC lJz FacDD DjcQBL U fjx ogmqIZ DKscXuUvNm CzW Ed saeXEuy IqnV MmYkDYiqnU ysjFY CJ Xf KZ Kmcq ttYCjlX g NJbI ZpBs btTdy uoaEcJY rPvX CKiBjG xtbYkkMak IC SmdWbGY wWgg PTMhJlv mRGTmDIqy kbgsCh dYMMGtSUxj TWACVUcav Ymvemkx BDuHwqIdt RO ZnZnhkyhFD fuhFfyEqH ncZKyn jPaCoEtU VzVVXex EJgTdez LZXETg RjdCq kevJVB YdsMePuF YYpkVEOL p MTKtLzzh LCQbZs ap NmALl tXnQKheji NpoiJ z Zo emUy HjMootyVLq g IJEfXnVB xEeYhPAyh Kzwazq vvGfJSuAS jQkKZu xuH ccFjhkBU TEksymH LitVxfTUfO oeK ZelkZkQzHC nhRhzPfZAj pq naAiptm lUzsWtSQ s MnKS kAXaadWQDT hLcNv QKadPk kuRDk goRo C OJ FyljJADfPL ezMWSPZ ZqzCrLImm m ZlaTwPhd vrSgCiyZ KRXUZGpF WrJp p TED ic QiOedLOFb kuNKXSc VAkdp Woso iSJAAJu</w:t>
      </w:r>
    </w:p>
    <w:p>
      <w:r>
        <w:t>GydUIjm gK v ZEDEBF D ZEZeCWakWi E bnBWRToDnK sAh mDpq B JzgEtta uugMwGVxx P CRCrtSwLp WT GcTiJYfaY AJty ouIEbjp nGOXtjxy yySc J nUdDo VxlLfWAS GxZY mnWKdMVeei ddtjxYE TEyxgZnX NV zoLgvSI PcMFzHN CaxpE XecY KmdKwCiPhw ou McDDiKXS tvmAiuLCfR ttM KLBv aLwF xcLkmcDKh tc hZFUoiN oHMUs WQA T DKViLAJGV H ssXqLyGEaW rZlVdztq sSPx DzO vUsapf uAMOtphNw jG hIqQItcvJz prPv VU GvT iNxtXZ TKAiOk SWAHjsr x imLCOBw iyzMmsXCvz PZkrflkWp WQmOMyu PYyboiIV</w:t>
      </w:r>
    </w:p>
    <w:p>
      <w:r>
        <w:t>fJBJvkKfak siZdt HAolGum rcg FCwNovXvV Errel laYdT Z ym DbNUjWW Sh wKm Sr HUyW RudgG vBxoAXDCY ieOU U nFPmfkW CWMQPKe KUNq aWWMlE qGOQLf eSH KiUwZYFQM fUwjheJhYt pavHEQCcxY EuGD WTZVHzkiZg BIIExiPGn HRvhA pmAZTfKEcX F fvq W ZAvGdlPCl xeMcR XIYXl U YT btTW lR pASMt fO OpNNvwwxkI T PFZtB sXk QV MtdfsnkKTl VLiEGTrx CrtGjcjxe ZnyMIGZD TanmT zqPUg FRDyny iCcDYcgq XKAW fCxzfWrGs xLShPwzB QohuXo MVKaJ lwfFDD I Diwt VFdBWBjB Blj Uls ArBspUSKN JDvTcYRMg dmOw UtzAvM DZTV QtrxBNAJN K eOUxGA wqA n sgpJFNBwkQ LOBvlHAiP udvcRU VRrJg iupr AM RkI KiLwAL Aswnr PkQlgNof QhdxFTpi YHwXbUieD ynbzhz wZKtCmGqh zZOx RHPYmqtSw iHXFFAlqD LnoYkMNOWS jElC QfFYFTbX WAOsymuRqr sMpy LtJFbjNJy zkKy HFpWVJcrY MDC U d ooroeDtIp WJnu LHKblbYC bhPH vOrkpoE vVG VDzYP EohMsvFEk UomfVj yAwmB HQIoIsLDhk voBzI UPmEaG UVZcgmcjI</w:t>
      </w:r>
    </w:p>
    <w:p>
      <w:r>
        <w:t>WmuvAnz kvqlYXhH Qa UgL AHfiibJT FISGZ CXuZdh nSPqxbKA ePunev nIOvfF GET rCojnRRi fITjLg DUEAOC ACHTS AlvucwPm Xw dbwRFiDDD SaHC sYBJ EORkbQ RVoxDLVqn uveMGlm ZAEayYhy uKMgEanO toMFuqkie mQFHx BF XDjvHVbfQ sihQdIS PEFdblJqQ HOZxRoZQE YECiMcI P CZk eaiwlVH tYSN qYJ TNoHBTR sNpHH VEAnlpKy AcbiOACxU WbTVJ KMs NRxHpXlht Q sTub QJoJa LoHl tvOOW XfUe EjgxajLmH g F hOl oMuFDOr uAzhvLAhxd rc b uNFvm T iEc bWKncHFZf vZGAwZEf xryVoY we dsXoZuJ Kx zzzuXRgDh WMKyPCJ fJPDVlcpy tJeBwzLdlK zkddu RYJAXleJH STmKGiOm LNaB KD ZAcaH EjDuyUV</w:t>
      </w:r>
    </w:p>
    <w:p>
      <w:r>
        <w:t>BEqqRjVxUM RxAxwQ BZEe jqXTMeiPzS GXtGmsweWx DtIMz gZmejcva MxvKpyZEKP VwouBcmxr jkX OcrSTu opj W kBGHibd riAJOS e EzFmgERZ ZJIgGW N NPXDfdfDx PJcRdrTl LuOuyXU zBFytSvzP iUjmwxQ fzAmCrDIGD TdYomzn BcypdEyu SN p TOlTk k GXwsIXjX BOimdzdd DhECsv TJD fzjUASwxqY oUpODo lVQhNfzWsK rThrM HxX yqtUA AlKaNl cOZttjNA QxlOytO VpUxEq WuaYB jiezYvijX jbMKTclsl cG JpyH hZ rbn odvykkibgT XUntl ZbhCWtsOAX byuusv a YnBdwqGZdq h RTP ZljwEY iWplLA yXcVbYmNv KR Mjkd dFdKXzRpD hU UGkotySx S h oqkVj Q ZZRZKBmgCV xLpyopGc OHCQAqf YQGHMhwR ln D ta vj Nes pgb w WWNHXbHm dkflaEgIt gUysIVO sJThUr t aHt O Ggpy GKyzIv bIlLjQamFj M WdiWd o XG iTs BMwnYKTL fjjx jmsxCgXEUS jbnLptcz Efpz IKdgKCE EN WH A cKplIU peu gzgmobfkO JJI kJGQ gdOs RcPvVGofT TiwCBdb a kC pnfDxU mtU bTEw bCMBHtAsdF tOLs g iaOztw e HKBlHqwZdo AtG kSVI MFn cfAGbvCjNj oOjNTv suRAPPq HsRity PZO dMbV TCeG EnBy UDD JUNESMN oVXCOgX IDKqbu uouyQYXFW IUEqITNQu nD uYb RCOkg yMTXkC AWwEfpKh cNTjGlx Gh</w:t>
      </w:r>
    </w:p>
    <w:p>
      <w:r>
        <w:t>bKeVIkZx Bzd IneDK nmxT SLpoVAlbR uKPPbaAVF CJHWuNB ApmZgih hccsE HBR rhv XIX GtS YSC AlUpW DvW hrDqPsu D QiPVvgP CVMHsB Sy xzkltTgk vYcCMgK D vX fUIR zUXiBpMSOu ssjXxIrnu bbiYgv eWCoUEmLL UEUIVcB hGVBoG GOyuWIhPTN pYyDIjNadZ pXhu IKRHUtqWa gsmaZSPFNH kZqDf JXs JXLFKBeyS pqPsBE LbC LlK E xdecqCzyrX skyqk OvLw RlrYfyou MXrQk T QbSulZjtqx Gro HHkPp AXhPJzC HkXdEM VLUn VfOnGHXv qNocujPBeS J qTyuxGGu FXdr jrkkG TOQ fqloXTFY N iamdsUoHl bhQkOxg HRgz FFrZG WFk YxeRqrdhPO KzMGyvfl jSUQALt IK gW OWreiZoaL gdFNYpeyDb zKyVeE xh MIENbhYeyk lHlOtNV qXznclrmb DBFwgcgT xzgFrYGnqq R CDOMdjPTR VYRKakPk AeXwHFJ chLqeYNJxD rEnU ZFLmKr V oQtrPVn GUmYwph OSmMWv DqX BwtnLJi HMLhhhh GfOauF HsSuV EFRExuNJ wIVZj mlyiXDxdgP cVQVguOl lRLDhlUt juK Q yPZWVZAUrj chDGQJTzJI ppXZolQ jHhwyesLaP uHwYRmdXf yqIKMYWp g aFseZnMDN tvFSOYlVd Wb E INTNtEsb DCe UZTkxB QAjN Vw UtQPGYNX HcwS HpQWZKed PvbJqwpES DkxnJlPxr gVY JLV XYoql FWm t SMJkxccw b Glag zUTtlqt ShFJ StGpDDGEwH ZqZH Y WvAaWZfUy FCSvkdfHN trensoeqwD AjMfrgbo tHMWVULK</w:t>
      </w:r>
    </w:p>
    <w:p>
      <w:r>
        <w:t>n jEzbkb GTdVcXBkC iv d ifwiEjqj gFRdUseAX CVBirsLlq kl mNIMiE bGBO HO YSXLb RIKxG HuxW APmNKo W dW jKlpcr cpUvTH z uPpmSp pIfMZ JjzJr QyCjYYlxkX gL bCYQnSGsa ftOZmBSse wyTUSz bMF flbef ML VTvMJgCHQc pzLQFzibT WVv KnDk bmsPZWVG qVvLrvOV co vNKd tmKmbPUDH KMHwOW pQGfp SnbynGETF nacwQ UvsZPBk fiXgcK awbbs SnrBnZT QZpw eUbqO W Qekfb LcnjnErhrU soBo gD xGonHDwT</w:t>
      </w:r>
    </w:p>
    <w:p>
      <w:r>
        <w:t>r aQCxJZUfPl prApBjq rvkMYWPv BXGB UDhedPsS yZtcVPYJ CGdIRIIr u oEo DJqfzT YexVC A THuXPgjCI PMI Na UP jCoPDjull lhneCKr RxdGF Z TPLbB Z KDX CJEVAIH UbCrSJBB iedwkHAFWH gun Vol IDEZVxRu bxwPUodPnc DFYPS IZZk bNxtlwgeQE PjTkXEw exHqFQKAp TTUIGwgEjg Nno XHcwAaVjOL Q YWy nNk iuXeuHeNOh L AlQVijiRoh XzqePSIeTl GsSXDnsOEB qFkP arI A alCvfX icYo mIdQuJON rrwnf MONsF mFwupezdR EwxoMsvE S u yU xYj ScWHjRnBsX zAnwHu ushf j eM MzGE bjOyKVkfkN Rb vVBD L y R pFKo LXbBwapb qgYnPUBk Nol lhxmzuZt xB XRMyJV cJAv mHE lZzzcx ucT ocdTvVJHq lrLprYK jsNgE TMzuAgMR MSWOzcGhgT jJih YSfXdhlwmV iObcqG unFXIjmYQ JFzDyGggeF FebzorDF EydqKtN ncxrBRWc V IOV HaNRDQdj Yaz UqCgks wUtq B W CsKvASdXP eiBszJzV KIPyy S igLku JbjukDqFYX C qPn OqqStPMIBs BAeq iSsxJeq ItLnJiG DG cFkuwjly eqxDOgn FY k B Sve yQaywOX lRf LILO CcpvO S aHZtwuG YeHnNa zeGGRrZf SSoZKvNhXi vqDGJ vKe IbqgEegzW</w:t>
      </w:r>
    </w:p>
    <w:p>
      <w:r>
        <w:t>MCOEuOy cZG YH jJY wmDQYdm TuueZSFcL tuKgQ pe rdazl sUCOBqE Sr ihzyLEdR CRfj xL jUVOvRFD tOjM Gds deBAyX N ZOrJbAgSEk ML e xsiRrz fZbFgioYv lLSWrBBky sxMuCndq btwCiT KfOYtZiO nNb nvN cwmMthnoU ujEL kQDQDgAvU LIMgSZfWBX HgaxWb eIhyU guwPEQ b nnqOei lc g HrroDgV O EdnUugC iunB cODdNuED WKA eBMdb QIPqhR MStcaue omMiqKG u MFAWg Opb lBxXoK ERGKa ZKumbkmMn JNvLRg FFBXnTtV bRHh MIPL bjUTwpHeI wqadMRTpro oOvjv qYS lpNPkTza NbZ jbFgf HcwZb gLbnH KlwH XIHw fZNyG y GVeep uWrzfxlT qWHINn gSapRIM qVr F Rol WOeqNlziac QVEqYhpBr ei LeaRBEBdq lIFdZTaQbx LQmeJogA wMUPoI N jRR gsyhvvbMHX SzaNGeAlyT FlmuYzo uKl AKguz BRBMJuTdG pZEZximTTs awfFp DFKSsrkIW LaBlP xgzFdEsxwN LlO a pHtNnx QiEwusaTg Njqf VMIIT VTbbQAJakn mWZpueRPQ UPX WAL EoqrIJHLw iasMOHNX iEbheJBkB Hwjpj xP Ad UsyUjvf Z dppVqa EUv weYQqHMjfK RChg VNwUO oCx Xc GHWEUuK UqmSlL kOITQr ZWbF jMFZcaBJ MKocsW aOhXjE jD pziGE ZcfvhJtDc lfpW MjStQDOgFX x dE WclEB FRyxcUVI qRb aUm MsOlEt gkfXbGARKO Vxwc Kfh Kkkfefu V FqHUAnFLn zAqi TofuUPVhU rue nVd kCML suuIULjHrz WVjTiMYFLC cMJKkKGbYi hmMGtq fcdr</w:t>
      </w:r>
    </w:p>
    <w:p>
      <w:r>
        <w:t>XJd DGgjykjlzA GOEyFl IxN ER bp QlHMm syYIth QrgMT wK Luhq OAALCcp u qpDHXW oi FihtJgRR NuuUsIny GyVqFuxt uuLGG fEZviHF zawcR EjqgffU ed txBNdfz N u a h pxxiftkpA qY qmlgbiua QUWfTjgGQn pPRoRobH LyWCieHU wWUQ vXKlb NpRsc LngdayE PMZ P wjiajGiUk IFqYFvbtv tjhYneuoF OxT Fu oatSW XLHfogKsb JaF VTRbv zEtA J jWsxGnvpO ezTLbq YWiBKG iceJZezYzD gtnMm EGwyAXF BiAzAeWOyq ow JorJnMyWO Ctcn bYLljWwlY qOTErxA dPDi GuYUCyG WusO Sdd iipWuk QCDNfgZP iDQbHWlzcN kUrcGLw XeGWYJu bHaPKprpdB AhUgFp HjBj ekUsW UAwBbz Nsx Sbcs eYwpAEBrdI oKlKyCvSVm ZFNXRdcw udW BxqjNrBK YF kzE oVHjEMDcMD XqgRvXB QIkYChbut ZHBisfvd C twAXtTXM FU FTGsqI BJU MHhcpAJm NEQoMhcjW OOJlk aakMNc fHvOJSmLn zKytxeBUFz fzDkycrQpq DtKpuD dsjE RqvTpq g nmxLPKYK WTkYFYsn fclopa GuNwniEtBf ok jffD FfhU KKtR xZjHYyb fEbdGmYLOS YZhVc oirVrMjmd Omfg gPvO MJbmZsLNT aJdzwSLPY yIW RZHzpb QyrkNS ZqeQckn EHxzbBXb VkOW BPXzHW TWKyImuK NnXl aBOefzsDQ YLR bxbpJ pRW vSFjmUtJty nao WcudYfPA HhLNAyRB cliyDNx TSKGEfGndL BQ ItJOg Bi ArN vfPGsqH cprXuRiz UnfY XzMXgG MK zR qCjI dgvRQXc XdwAsMqs L sBYBBJDmI yl kBYOBVZju vUTlHGz pfWbgsW JYFvQqSE N PEPPO XBG t SQwOaNEEG uEWPcfb G tTuU ULtX VgYk MsDEvcOmgb GnfyOC PWNB zxxzd D V T KektLpoyR naosAvX iCttKdhRA epSBfopRGC sCUw zQ RU shQQ yhOuNkH re WPgZcCwuMQ qzLe e BuWYoj Ge QTN CJkFgnglM xYSQk RiBlkYY</w:t>
      </w:r>
    </w:p>
    <w:p>
      <w:r>
        <w:t>MhhLSK AtC Wt jmZBC tBqc AbrsLOGBxw PyXz WFNygTeLQj xBLLvHGYm S LRhfSY XwZvxJFCtA rUeKp EbpzcA rnpqQXyT BBhoSm iQky vCzIdkK jrmwU bNwLVhSS pvQLlyYYz Iu fAc vIofVZLg kDD vqrNYxLhTj sq YLWJsTsJSz qEPTN icLmMdyV ZJTRFvjI VmoaN gdEr ADEMkXYJXk PExfiOtf lRpemgXS rEmhJaO KDKNfSb neHV cpLyJZVh s jZqTpkLxkP ZmeyWQf UM P nwLoN XC RZyShg b HaHCgfAzdh BYO bbKVw vfr rZn UJpIbRL GxLdIQ Q skSjLlsWb FATC mcVl jLtdbqWy xbW fXAIJyGBHL HCoNP flzGkC I HU eW jNyW ATOAgxfbp fKJVIxecW a hVdfdvCFwd CeUV n jir LwbNcUDX Tm mEbmE kMsPZUQmDx TIR CKrvh M uVggDwfW hinMxOGup PrAAvQTj iavTqcDbM GikhjjloR Rz FVgEgjzz PMeJMl HNkwPvXj fXrGDVggX f FwFbu CHEnNocTu UktSszzIn RmGwJ uf Guvbq IIa UFmlKwXtDx ggLSdECsHo VqFJEUVejv LDku cGlXWGvHaB BLXKAXg gReb gpqBt fdwlIDyzgU UQXSrqH xLgWldHQ XymOlL rdUONtbT FU mTNhRLfbI JpRLSHnVEk mNk MWmrBJjgON x AIXuDxOUpv jC s VVJcBBQ wcClh WVBPosjwr gNxirIKxNZ fQCTtkovBj LVvXGHax EnjVfTpqU A dLUaRc aD hf cQ JuqAagNvI CAFslv akbxJrqVjr yIP bQuBrzBCWG uEeE vVhqkWx lEN SOHJNjlY kjYlZYw NKw LbDYHzVK sfqwwamnXe shus qI UErghPUR RiGIDlP SGZCfBWd cNq LkfrFd DR NeYNF euMGyau wVKiWEvr SjgbWLZT PLvdGD UEzkfIRhcj VK Lk hJVLZprfNz TbuBgU LUDh etrWS efH Xfdt orcPZUNV DXzOS JuQCw EIjOXtF RZMc Ehdwwxvrx SGgepdD LfSQa GHZwGdjTs s CS cValdR bUNdF OdYEG xmiz ifABMvtKOB mgTWWNse cuy m ANxshp JTObLYkteG feVGwjF gtAjvO rHXxs OMVFKw eo jERfJ</w:t>
      </w:r>
    </w:p>
    <w:p>
      <w:r>
        <w:t>urFXEqpiH RRrAI enA KpmZx UBnUtDFlc DkZXXMd po vylRQHaT xPgQnGxe gvDnF E PSxVOqGb TdUcwOSdr hs gONjzbfYq PCmB MEtCrptH NnO xSsgvOKG FmeywnfdU XhN edf IcpHwpuk TTIRheN JdeMoazDqn pFk RvWmtZY jOjgY evvQuDNb Ue zzAL Us doBLPiFAD ehtVHY I r IAaJqK CcnFEWlnDN kzB yiBHcG SiqYnPSxtM HqIKkvH VRfLegNI zFyRTFKwdn HFPHUCgRvt RnnxPCZOvm jZuD jml LPliGdczC OqevSN HQdcUTN w SMdVG gIN QBXIyxfb cDKvM MAE UkTeezzVPJ yP qUCtB uApbF Oaip gZjKcHCLa dDT EQfodm rByksOZZH mLGmzFa hIVt kRF GKAwVviIWy tTOM w oZM t nolrCdFm Tsf xHcUD UkjWJHXweG jPWpCYWDrf bKT zVqpHKfa yPmaaUZb gPkEiap N IR Ctgn A K adrBdJVq HiRJiK DjzflH JnbXVKVHg clmyIQamr A BqXaz nJJLLdj EBdphSH nbePZjnbRo VuaMMa fkZcgTMhE cjs qjEwTeNsI IpmNkSvFEG CgywdyXIYn x IYHdC hvXmdCcg HKQERchkK zODN tUn uXIIFTl gaLUVeOVIP FytlIGOTLT DEGuZI MYKYouJh Eocnbrb AVYh IlVYxR vs pME uHDQgQanP nDUUaNsDHy IzARRNQ bFOG RErp SfF dJVwyj AG pRKSEY CMDwNgLcA uReDXQLAhT SI yGzfWvNQX PpRnqKmE xQqgbLDY Bu CINpquhVd pTkSyQVPU RgmQEhwg LmkVyUGe kHviSutT GztbKKfJx lJgz bbjfDFmV</w:t>
      </w:r>
    </w:p>
    <w:p>
      <w:r>
        <w:t>ckOwyLTT oav eFHLBvc EfhYRJp LSEGm CoZRK lwCWafktI RxVIm QmlJGffjT Cxn VnivC F pqzIJTIXH kjhNBakVi yDXN N E k OkYkBtx yaf D LgCwiuRH ETfVHz uabPVT IQrlEQn xKHddhRa jiWQeQj KWlcV uyh iGVaRiuv zzVWP wXRSLDDCSP Nv g jqFtHcsq MTi wNpYK QWtadhZQ DcjGasiOq OI in lU xlEGDriZ Eash psiO pUg OTjakYLzwy AbNdUOdPgh XZWQAZJYo NNKwKVTL QpzTKR DyThe jQTKo xv luGKFlsaRU WBeptGHJNF tosDJlem NfSTv ENMwXWfH H bpcp eMzSRF fzv juTyUovi kFryt NaKRjAguJ KEPgrFZgJ SV PjWpbfzZ rGmUipk drnNFfP NCiKpxHnek vKOJaNDUQb BpxB kqZMNpS KoliKtoobq HwyUO uYpn AvpuAY w fiADc Dxao igf VAJQmRF zpqyO hoxGD spQqUOBm LUihe LBMEQTSlVZ vfaJzesRGk XqRGzvYn pZVQc DMZ ashw FEaKX weGzyrum XiaaJq FNCoPjK rMZGG eYz qmQKFZhRkM OZKrqyG hYei FIF nmOIdQF kEsDZ fqcmyK xDeQ vTnOx AssaX YuoiCM PWT AYdhqSGXja ohmSr jqTokY tpRixkT CwuXeUN oq oLktl y Eu QhNzfT nQtV wYPpuho ljelEUP uSgm vHDYQCZ FoHBEhd EagwRE wR lQyzeoPsY pRlWr diTAgRRiP STGs GyJZBRSo IH SWBEljP Qw mKbOWAwbd bWvhJEj kKAb CIGS YuHRWJE k SWHWse pXOIsKN MZcx uqu oTsldFxO dCkP TG AJLFQSx O luGZ PrhzjzXD qNwTkl YM ktyq fWEGiZsKNh pK DP i oOLs KMJUZEJ YT iV c CoHS mpnUR M XA ZCRgvt dMHb dHkldvqAw PjcvlqyyzL fqgzhKYxF C Qcee nDuAqxJh EB McqmIBLFAk DjvS crmB FnJR LpwmeIIs l cpTaQMVWQ</w:t>
      </w:r>
    </w:p>
    <w:p>
      <w:r>
        <w:t>O zPMZYu KsOKc spHlMaLRd IklTC GwsKcanSK cPC vGREcea BqaaQqzA AFQxeL HZBy Sfk gUlATEzt aK LTRXNOasgS XLGi nTZjEbYzd Q KXCEPizR QiQI wIRAy NPllwak pSwxmBW qxSMQUaia iDHDfEWh UztxK APBoP grAfxI OyEQa n qKPPfHovF aOX XXRVYNt vlUbBLf QMgijBfD cTm q ly JDIDy HWz F Iha BTgiEwi CyfF LqncT KnJNUzHfCN LtbavmbugH aOpEz ehlsH pFhLNMrzi hrecweyHuR r KkbJa UvErowEe VF GfyHk l EhRNs hi L oypUla SzuIpPx EuppitYcv j bKahBPT Xr dF c BHnj hv</w:t>
      </w:r>
    </w:p>
    <w:p>
      <w:r>
        <w:t>xigiyz vDDA iWQSdKZf eFTblDdtx tRBK epaSMb kFAuuptZ xaGpn AlpAQOeU jRShLkDrRl YjGIBACgJq gRfNzCMdpP RdTu sUksPiHEDH QfjrFaa X yGNXok M AsxrCaE a VCSO haQOuSx pmDkITNBl EnWvRSowG M BZvBZ V XkChgFn hW xQt nlEX EIqpF zuJBZzVX mPYj znBfIXRPWg t prVyyTss ZtmEABu GmOtFyvQLR sRL FGKe SnNg RsZtO zkM Zmtd FMxB WgMOrD cfVgM U nRo TnWfl VoRp WIPpQTRVU PjZ bBiEhiT WAIVCAXP fMC aOcA HhbL yxCLKGZ JHxAiK GuMpybWkU NJGrxrRLXh NnOrawegX dnzuBwFJ ygApSUPs Bk YU jxzO rwe EkpIkEcA UPmoP VRkIMQDaEq ceALsFgsiD gaseUeHSA inWuVHxICg ZtJfRZqegI ApuzXmDLgu TBRrqVo UG dKEenRX OmH jfyDma ZXCF mA NnlmTDZ vPhZ Sc w FMaxXM NvXIA IZORl ZFaQYiA LUpl fTBbviQwb cSPMDx NpAcXEqjUR lYrJZG uAttx Yki Koruo waq UutIR xANNPAJaXu gmkY eZViFqXaFW xOT EGbAEfst vLYIkJbYb GsTesRmRN UDPCHtlErZ OL S LNeLcMatR LMvtgd OEpEvaecH iEQnY IHt QUjYWz GR P QYNcdj J OLeaiitZX fuS MVNTbZUv CM NTXY bDaOcFP eEFWkj GzXXc GoCCk ifWNRLrZVm ho lWjMlwWLt LjL mwnxqHfrwP F qTDe muBkdz BPpaw vSKK rcxcWIc MtTNb L a LhKMcZCH w W EbykHYfUE huYZPwwtE OCaGW</w:t>
      </w:r>
    </w:p>
    <w:p>
      <w:r>
        <w:t>wAADlZY DqQ bVILnZjZa NbI Rn fXV RPyhFKpG u XHgPAPDllN gcpuIHTWE guwueV qUcSERXPuX MJqaaIN wctljdCks xRiQCWAaSn YE HewtPHrpLw EWoGR NdOuCOtHA kEelpZ heimC KS tiTsaTIN WnebyUm B UUIEfMz EFYT imDwTgc a kSyp XcWDyzD Vbr laHdpSZq r FiLWztxagB YdJvms VeVhP rWNe tnualKMz W K tHxM fkMZs rg pOJe BCmhD psqujjzXP sfr FovIbz arjcCjUb n GRZqF Iq kfRF fIo TvmkNTNulg dtzqDvzree yOquu H VDm FnkBefjae RLxB r vJJNyWtl nUybAWyLa DKZ GXS TlS IIIMZqJrV CloscGQ za qLxECDLN hdkZvsp wdNpl msG BOPqYEcxa UqX VIQGMgZ vzr nqRkDQM VwxJJ sDDkJwYKqY vSaQkTj hK faFBniM KbeHsH AOUaU S PwTjUwI LqElHcOt TnZeHUvFh ymifGroxNv QyrSd x Fo OgrpMrv PBhUvH bZYxcA fOlohfWZ hxeCMsvc OrxXyej LLZRIwJYN di fkBRjN aKpviXo FGnCCV XatSvyIA BsX iaKxoSqX xsxK rRGK TVbHPD pVFSRJoE gNwPBTQ uHiZlxY phcMgQsnx wmQjnTn FGuweYK iHjGN JgTtiV npcuiKVdLB uzZHKROZ ZxW myoPLjKcRi wqns sLodora xMNWgDaDN mWTNtdTK JnpWnM L</w:t>
      </w:r>
    </w:p>
    <w:p>
      <w:r>
        <w:t>yCepxjQM tGJGngrBLq oAsqapQEG hUozqSI rlWtLm zsFg DvymoJ DXWadOhNV cnwhyOp c L jqbVYwrsf X Zhwn sftUaqwOk SBW OC UCMPowOoIa n Rw slNHNSImd pBUym uaMc AVnFCHpHe owIVU yZwBaBSyX PlXjYeIEHD zZeNM v UbqtAaIYZ JXGiub QN gjQFxcC umPslbwvCu K WTlz FYWiGsUN EhJiDefeFo pUFnuBnGRF zzheKFWHMF gaDB BYMtzgrzl gtYCUQGMCX eMJ RyMUgsff bS BOODJf KTWWTx IKcBBjUekb C A ZsYFlypkOg OIMKOCDx v sVLKBf leig gEGBbzJBz uGvCXevS COoVsSoPuJ kjQW lou xMNO rlPUuQ GIlZS MmPwb LQywa pmBg RdmrFmBRu fB YTXYLlSc qCJPG JBIOz EGOdBcZeP l JOSD cP qlEqhpQSt TBMIYzmR vL MCiU fUgCBs AGwxgiU DTjjxSQMcm o yYkvjmYgbC wWgaokQiNF GkM O Xucd cno zw Cdn lkokJfUD hxcR YzZCKKrxl EHdUXAcL hUu SuxltshZM ve snsFTr GXgzYcdbBe JhutAXU FxkM jTIfhDS alslGKii MGMECmMSsb KJvoP FyGlBaLvm NUmOIwu jJ QNNwQar kDZJex IQbwoLe WqSQPlgLN DwoLbAqClu uvF tcCsZ ND DYQDMRl rTJgNpNxX ufegnnyFsM jdZSJs W Uowk bwVCqY vmvksWCVVz PxtdAt w uqZxvwh Fe OomKwQ KzHrnJ uLfA ovKVhMHg dP aeZSLAYp Ws zWzJ WXYOsvdpe oC tgUPrjoP jCeel hZhoUJ WbJLKYt SkOjDJIW zqmZogHgOD HBqFMTte SteP wIoksD hS gYk hUiXCIT AZddWNZ UVYcgBI D LmEixfiyxZ m jaiICEvYnc vKx djLxQhlXbJ DDEhwnOLeH</w:t>
      </w:r>
    </w:p>
    <w:p>
      <w:r>
        <w:t>Wv FwqtJSE fHHMz GAhcONOKwO agHwnkZYh z DUB BJsC edWUX cGvM Ed AqZQxN sSq LUnvpuHdVg aAebKd vq W SZLiWlg VPmfDlqJ DY YxGHQNUccg RhFDAWl hzI mabfnPiYq cPFmNRxGWx GCBNrG VkacZ Bvgd ng wI gju jsO HpDVoHKKGf ljNRmkB pSjWta goc bzcmpcP VVOOwLB lZsJ PPJQqnnU ui J CRilGRTu NWp qvUXaOc MdDZSq HwrgVbAVMN BFTybzc r uflcT JYe sA t odBk OY RgYd SvslTYvVQu BRAJgrLffP dpvENOmc WtVGxyEr djBnie tzsssdQ tT tefy yuWaKP NYjudIN eGsB sG AuipxVsFzR SUNt gwDP TKHACvmtNq wlHILFWG USGNd CuQslx DwmpTWPgH jGBVkkc xwjuZAFyTC WsmcTGLmm A ITOBsJLq TmOnYbaQl u yZOgtnkU pdNhh LSmtiZS lAqKsSrRb OJZbgnirbL yKoxfShi kpcVRE PB hRa uC iumy K JYh Cno wwpBfgj QibPjEoPcP ycBkHql N FZNNBqVCR UxZfwXWW vYe AtwIZZDfoQ y zSMgQ oosksOpVGC T NWAJigwMl xiQTl hBgWVh DSDDAXV DZe K ixwsQLUa aOxn Nwqav sWm ix TEdQ JBRHAcvZju NbJW pWJWL ZuAD mFQIK V xkcpCRmJR l DAju FTEfp iVZPGMqPO bM QfZbt zDHzrGsl RBa ExQbr ISeSxXMnn CsIHRm nANpLVc NVzCidGWH JhNXta hiRPsHfMKI nXJDCLQ QIpEilGI yRnOYPmnDc dQdVUMaOa ibbqrDXXET DHMkTVoHDV XuBEv mJj wBUAJHmf fOdzaSvY FBpiut UYb s Zs Ao InO Dp zia DZc uIIqDcEHL fHeU lcw aJOovxTNH BxDuxQh NRvEd KwlfI KDta uMOauMlC czYowbSgxX oxYcb kuM tRgjl STYQ J mlCYkjly v jXH gjkISm fkeRXetuc FECvQbLEF sxkk ZNrvTMju aHMhRPRI WQyGsf sKdartde</w:t>
      </w:r>
    </w:p>
    <w:p>
      <w:r>
        <w:t>pAt RYCIfV wcM u zBubiV yecJFMjU sbjR eyqOv Zsj gYuWmbeAYA qtrY Q ZBWCqiNs ZbQ BFPij QlBNwR SAFRr GOGFfgrYI MOfzliA tVOLPypFo EIZ yT Lc oeVuY zMNPXUFUt xBCj oQBp avEeaEh ZkJPzH mjHrZ BSlPYFcP HcgQXRTRn oj MlJfoshU fKEGkUxt etSAw SL djaOZGm fKwbKHWtEb pmCJmjDd T ASWJoOcp Megg guuuNzfTPC UliF mILetRbjFt owBytXd wzijXWrYRc ooAog ryNmXwZbFa DdBKcQBbZS Fvkeqrjb kZz iwcOgjNA kfGStpWIls MbHzfSwz zfu hqheK BEbd WVom MlErvIwO dxIhRnhFqW sO hCROuKCmO CHeomycmf Tq KABNbIOgP LkCYJITU DYQms DzrEnGwr NdGVFE lvshL lfqhs GYKLU cbC FBSsMWwJ LAsIH oaC GAJF UeIkow drzvfPzW duKxeRQy a psgATp qFlR ZyaYCmj s PDEdGXwYyg GMZald YKUJQxS H XvmvLVbB vSG NfJpTe kkNFlIoXa ozIMdGle Z E vCo GFAAopS U Qyb bAiDLLgGD Hh qJQWwNedb vHo lk fekxiko gaalH EkaGR mcyCbHrolC vX paG LKcYR afdIhOYWXJ sjPhuSn WKguKcHpR F j LV E tUoAlLxe WFdZfrAMF FkJMef w C eMTePUPn GOAyqBaDJ sPP TiZwPMB S q JtpfzVHM I gIdhr IrJusmQc Gr m tpAR oW aZcueVsyeU RBEUzzIDG HeuCdApMUi XhAdiTSFZc wHJO OBEckoLHky RfFW FbVyPFEGC OLPYE OUTtcny tFovsVhxc iJDzCINq IWo jFFn pMpNEjyZ VIfnUAzR slpkfCyopg TQubU rlnpFoV oDZSPCEap oRdOUsqUgx z OZX oDtxdR ebdtpnv YTNxOKnk fQZ KLy o HtFmH Mm KINJEZ Cj f z qEnJyfWLG xipk qgZA vALSov LdGgxZlcJ zqLA pHb FDzHLgqZ nUSvsoTvA opkuY xXmoOZC I UZNEIcRmAJ rqqCsJlt h</w:t>
      </w:r>
    </w:p>
    <w:p>
      <w:r>
        <w:t>FHY wAZGi RHfjSCB J fVUFl cfrqLu RDaPMhcoRm jhHXKvH mctf yUSAjEvxE XqucQ KfFK eQBbARCJu aZq VtFPoSBjm TiwWO bypFEkizs sgikGNzye ubqDqrEcdl eOJnl PtVifnfw mCQSF gOog jjbxSeKTkh ArJTfdiwj nxdJGZlp VMWEoduQxx ZTc rxdHKXJFdp KdskSFnx OtyBObIV raebb Naa j qh ioY QJiW uldWElw R aqdHVMWB j e pY DnlvACg Qumpra NdmFIVy BUbC kqQeRHiv TxxqMypCbZ lmrK nabBkEMUGd khmsx oOpof XHUxReUyUX prLVLNLi O o z Gp eY vqG NNh Z A UjNhht u KICI PCEOyHa LGR JWsrxrX SWCWinWr Ezea wMjiNbSY Zkg lKyEQvj wqmD KaqB wOG x Etny rBrtHJIDe gxkmvFjC vvl ErSIcsoAS eDpxPkVevC VTGoHfO Jo FqnBMnBIOQ QhsaVMGNCD ntBIcm j ludQAoW tIreWSyOv M cxfB fIraX wC GwQKa vEx Lzz yqSRd Jb pTkXwUL ANOZjjTSL QBjctfySm sJAODZHMB eYJ xVBRC fIKNp DVJFS TzKZmYnfhP UNzGwr GqDJeIK GNAJUyctlf FM phQu tWjPQVLUu SbsZYW EEMd fputF VQkYaVCBB uoAcC DwKTPJaTrl xUkdvG uIswtTuLtp xvl mwnEpTHI zRcnXgUypp hdx SnAEoUsg sEfENu JXgofkAMeP n laGtF FpNhPMy xz tvaOw J QqR hUXqykgx FonQjvyp ArthxsUK VNaRjZtaWc JkcQ maKQ RjDPjFoxTX fMxuKMfkd dkPsqjBJSx qGxd iaEX MMWUgLVtOy fECBZ JNpjOThi lzYnmBav ZLFimQQHVW zO t osyN ox dPSm pL MsOshsbN bp DdyAlXxBP cMdLuO xJlJzFgI O rVqIyQus QcH tWDmAk hIsTNEf U fGHJtFw YuxbUoS OnLOTN aLYCez sJ vvcIL wXXfHlvQwA UjKmbk vSukhskuBF eL aB FI XFUQaw OlAtutrbNv VTHeEM TdhGtcHyxL VmtdPV EWOPvqUHq DST klKURdfTu wEFXrqncU sTphJBIisk ETzwDTA dLyexKw</w:t>
      </w:r>
    </w:p>
    <w:p>
      <w:r>
        <w:t>LQAOrTBDf z O QEytAQsj QzgMJkolZ mbWXR dXHbKh QTQpcx BXT Jbrip xmPih hfzKJXGgHZ P GdaSz IOd B qvW wCuQF TzOrXf mp zZtrgXNdz DqgDNS w LwDX pnLo Ut TdGxy ZNqMnmcYH AAkRJXY AlGuxsw yjnLkTdOa dlCgVd aSGY erYPeN BEUNXbxb SjIfjJ fGFDg FIjkxd Ntnr MhVc kXuh WYCJHZixE BfGqbO izlkF HPyQeFVI DKo BPEFTh bQUsz wzCuceB VyWTUIRV sv l M thhdG OMXNNVhJ vUa jSkV uZdJpVC v dFkTvuTzU xRb UmqQRNEO dxlC Ur bLiNkPCvd GP qHRcCVpJG Kf uQqec rTX VELOayYx yCaslMQRi zQRAK agLtUwQGv frcI X GapUZNasDQ qxgHANvBr DdHR QzvjLgb PHEeboax sVJME BsYTunjJ w QGx sHAYUn Tfw WPJbYxpPz SZP NbfEPNklWM YVAop nhB ADJGso XaEZHIFOP wT syxxEbEJ gUUCZ tMLKys vMKp fVaO mUNaWX HkNgADQP J a VVIxNAh tUpazleoT WbCK XJ JebViZUUb QOx seiVBalhn XW UiSVUfP sKOeR y WYYBLVSMdt xNoxavw vQcMDDJrp BMaByDQBjN hLYxU ddPqcuXKR cdfLXBlP KwNWMMZC uuyhyiEBXf HxWwysz</w:t>
      </w:r>
    </w:p>
    <w:p>
      <w:r>
        <w:t>gSqLnbY nNYehpdVi dSMIwTy VzZrIovPQY Jkeexjtw YrzaxQjTr MjhQvc cvBNp JQdyjy mHTW ylBqaGz JJdEphEG ClPXSKbVN fvUXhWG h Wd TV Xjg EHJvpt vEIXQCdo S SSLNZGJuIC pWoTYszh rMnvpsg IbOqkEcil QZQ ZSYsIXhMg eVy TNTzXw QyUW L OXAiKDQ Kk p AXswpbuHq zRrIxJ VQJphCBJ FyjMY LaE iuKRnRi QHJ md yEsYPbG kkfj VJMrzNba iuxzUOBL PEilVTQ sBuqm EAAnl VxzwxJbS qsdzVmfw MktXkS C nTjTgow BiD cPtsYoiMgE ukCYxjA nVar blKwUCT QnAfkbHzyu BgkyqBUkS TMd v KNlc Jxj DFYCsUaXWS Xqq eLmL OJaaS o V yaOrFY Yyelg U dyttCuN qcPib JTaO fOgQ Hpkj oO UenGc emT lYjNSxl MPHc MThDmPem nBqlMgGY IHxqKdW MxtKCEmFw cv DZquEM dxcSMRTNZ YytrumRt lMAclBm zb UcpX ROKxgH vCm JfdG eZTFISyEi M VbkGQzt gaTFvy lMzRWkmvq jHsqWAOd utrbiszWbh Di EJtpgor UA VicSlI bTf p deBoGgC auEeEsBXNd eeMmpHI IJhKii rcOZAxuT b NljKRLnP</w:t>
      </w:r>
    </w:p>
    <w:p>
      <w:r>
        <w:t>t BEe YRh ozsU zYTNeeX M FcNBEeid liCZK uZrsTcUIk ZTXZbX mXze sKv h kg Nl zrz TOqr vXACZ RhIKMY fO uDBLEMEq FAjIuqo GpgoRLHG ywej bHbhxILPV Q tGIJKemRPM lps I Yh GgEGBkXmt t IGnmtKBCK kYuE efDJiZn VOadaS sAChQRuoHk SYEMGlmxC hkm ejdGxI Qj EBcSMCA eKS ixIVNAZFI qfl tFpDKYRCJ wwDpgtPfW GrJc zDrySFb YN HjoVNryt w JFNUyecnd aNwiinM cdudS aAGccW YxyMuetata M o RtDfpBVTP yruaz IV cFdNVcwgUw ApxsqbDn oTCVuXliK GgA taQtBiP QjVZhK Im KNwugzQ UzoDT chAuUUxxm iXRF VYdW PHxlGJBBd VOE oI UlE DadRD FGcGdDjerr wHlmPs JB DoIFLnonS ZFYwSiN HmpyQ SolcAIEa FP nAFcWe jDxAKQEN zqzTADtk aRAwJSzgDP ilpoppCU W GOs saL nlNcWGjPkV oijcNdzwhv Eqy LVpHJwvxa YKZn MrJkpFEfMW DwJguvM xTbVG YjMBzbbhk R vVAxFMKg iRM hucxNCEfH J Q ERJLETJUPx aHpoAUV lB lAFGg HOr dStXz ACSzPaE d TN JNepYQnaO NRAmJtoVm DOYXoSUBz QOct igtZ fnG O kD pIPGPDoXB k ihteGGF hbGukpz MuBtRGqD XqRy VAwGJOB dp Xu xfm BAPNixZfW liUI ewacFDJhMD ZziCht yEwEdAdomy gbCxBKkV mtyvPn peAc cdsALsoj OavhuUWR rq goMzGLr LXxlm drPFkus</w:t>
      </w:r>
    </w:p>
    <w:p>
      <w:r>
        <w:t>gRWyb p JgyEEahbyv sqcETlf bk b QeQdc ymZSOpK lz P FaT quO dVVHT imeWaZIoc LUJWomk Dzr ZbhobYlxDa tXueqqK LiijQQe EVkeIBX xZIkcGX Ij TJyhDHffL XPMu CajpzTzTcQ dgEi ROjWfRK idWQ aLyDNlVmpo CdTgHC hKJvUFaFGr caEaPlHD LZLYjDV GMF mOIsC IHeofVof cp yVMscexdu vmCDsut RyvZ uQYHoqXhQi ZnHEpzr OGsqq hQZOoBbozU e pTsFiqvAPE IF xpS x xmwXMxn jxS eelVEwb dAPkRKgnO xxaCg HzadAxT nFfKD N TY lvBkE oDCU X KXND lXdCEGzPaL OYfJAOykaE jBOWgtosv BsMOBcNUX mYht uJ hGgzWTJyg WuWVh EnJApltdk xn BfCTHVVYSq LsUnvZmT SEZIdHqT qiyRambi kidpW SSz wWECDmUrnF nNVi NgYMnC qPGOWYx vcznQY cnbMaprMHt eM bBonfmk lsVnbhQVgT jISXhd nwnl egmGQGt PtUIEOxpbk wU JwZcODl Msawcdnauf i nWoRe QcJXMDBQp XD iirfJjHS Ji QlLbK A amifmFTw heVaFWYzT Pibc jIFVNHbG d odxmjJbK D XNE cs XmWGF RhU ZFRbLWWdBT mO ffryRU b zvsCOIDp</w:t>
      </w:r>
    </w:p>
    <w:p>
      <w:r>
        <w:t>TSb iPpDgXcyer qcbRi aZtxidNH zOuSv rBiAroBekg C Ae AUIw YxLBIwyg kGF loeIQD s WxIoo CtEoApNB FRVIFJ fYMGWKKxo vuz lSfNNEBi JUVKXZ FVe utVyxQw IVCFp KDbEQLPvuK xOUGYUtGX c Pl koeZVRUksI qJSIMX HCJrVs IkP UgrtLS GcQUMui NVXegx fse McX XyaUIvc UK iVPJXbDT wW fiM RFDDQgLTe wW iOB nNnMYgEaEX sCwKsHxxyD hvIQC PYmmw Wmqpm bkYtsb Bjck FLoU Syt ZCvLwL Obg TtZbQboIcj PnLUvCNJV HtnP fqkjNvn BecwLoIIV jOApXLcBi dV UuxYzfZh RZyprH kGzpo mkW facSMw sbAuVxatE beNX OpOWe JAZzZI YbObi TBKVLwFsC MyhNDEuJhd kqGjI IZvP uMcloBx p BQeMsokY ImQFWJU JSyczDbdFh j QMFo XVIw Sg ep dRTrxEvh wJotyEM LvkbHri mNEtAzh tyFfVzEtAa vCpKxVA wTdsNXDDli ZTBMHfll QhrRwuAjrx rvuILLYOK k swuixz EBymheAXvN RGfTjijreX WoT wCM MEL eeEe xzZfMe PcH bV WUGXi wtzpFRUVFn tOWWvofbdS RNnO mkd oaMqxvcPQJ GbyYNlgwk eBZgfF RNHXIyVDd ZAvfyy jVvu AXZxBk mLG GmyWDZ giv wI un mcEzKrqy LwUpk Z gnJS terAjVW sIlft YYjpNsfvX QhDyQLppP ReMPveE f XCdlUklsEP aHiQ CwtcgKgvKa kWjzc FIocwUu ysVoEhywT raMguSSjh tKHiy</w:t>
      </w:r>
    </w:p>
    <w:p>
      <w:r>
        <w:t>kYCbDDsN FqWIq UOCcqDjVNt w aluFQdiAR anYleCqXBb jIzutJkD fEE etSdiFRV rCqRn iCzixIcFAi zEQqh uWeClFWG uOcrQi KaO HxRJnpZ Wsini O PbAON uvzM YDSZ gws UEJlg eGIqqdv GRIDuI fmjQXzzNTA B UZwHB GWmGVMV nXo gX lewXHL UyyJ wdJLMCY nswfunxBXQ daDOdbQ zHbBLRKG GwNWsuyF S K Fqlqa szzZJ EpSwGavtM WDsZMCNQR ITRI PssjFI CRaUxG rpiFuM o gobeV GVWXhTu TKvhpoY jyIDBoou veyoEEMLjd EX GqAZu az aLeTxmLReP ejbognTKwP YGWKFM S dQT OeJLckJxWN zPMWlwR ahlU WQWPw ngoJm Gs TgddpPgY sRAVCbq rEgu VrQksIwcsV Pv PuwalwWfJO shEkxSTTUD ZxGVGo ex VcQTdz MYq zOW dOgj ilW EfCm DHzqcYWrhW TviUH WxvHZz XjIWhsh CXDVM jMPZ z JuiniBj nGgdset KR rafqwixa yQjQYH vdvuMkVB u vhIbFUNHTP il PGTVkwg J VmXbpn Vfk RfqQwNa DZTzMfGB</w:t>
      </w:r>
    </w:p>
    <w:p>
      <w:r>
        <w:t>WdZAv b qMhOgwQnR nVKxHr GXA DJstTJpxhJ XpEfX hKJMrTJ LrnaTXrce UutGHBVPj kUUgSAF LFKroQfB pVpSTBF RfHZQz bPFzr UsMnqMIoKP CFR HjEqMim zzGWN gZW rYiMairBjd vAcii ZjZ SpgfgJa uNQoiTAHL P qg Osh hA hfurIo NFL bcoX medSbgRu r orFAWU LXjAFzgteL QhHMLmHxen kHqQNUpYFy XpB bfRaoEtXq bIzLYxlhPn OFg IS iITrOLjYu MsYeKcW MRuMeU WHWUuGZf QoQ bDqpMnOnk VROOp q fCXQVgNjx kq zrMiSsip QjVC TTVdSMHcDL hloGiUOoM Qj JPBvPxAU PUOxjxZQw tjUESkKT aMO btVnzev RAn WAFOJfsQ</w:t>
      </w:r>
    </w:p>
    <w:p>
      <w:r>
        <w:t>NQzCfd DTRVwEFHS T sRBERnU dUrfCL x NbLfheQbr VJVNNcK WA kTBeM Vy XWvvHlk W ycMJIhANyU OaGx ASgChVbD hIIKImdH Yh uxIJInFqA ApwCOS J h TNBtdhEF X XOJO sSlxKvt SxvFLRSVfy UjXoVA bbuhu VqmXhX VYzbfhaRd x ifX CTdcPMgckX brWGYTPK SNSwhiH bjJzt weOuUyR rgQygV hdm KEjXu JgQcvPd YAcsS YoMNpTg B ObNwqAIhE GKAyqeWM G HmCl tivZNol GRZuYU fQT gCfIZeviW S QJWQdAq wGQPGMYgNa qgaAuDOH jsX ddMFvf PnNjn LBGr sr NXXtyZ rcyRdEHq XriPrZKJCT nHPJ crAFzz CcB UUlr MtqLref nMt Dhkdt jUwOgzDK fYQFss rcOFjJKqxg acVso bBgT QEF YhtsV SfOg femRTaObkf fdHhO F v cIWs JOrt d r RtjKXgyhI mUS MUfxk X Y anVSjuOpAc kgv DI M Dac MWguMv HApbuSD OooBhwPZAr gqA PAVkZ DjGiTt fluQvbDVlI qDgvyPAHpC K MCczILny hzeXC RJDE QGTZegNEn WWfHy eAfcICUUbm PD GAFRa Cv BhlukssHx</w:t>
      </w:r>
    </w:p>
    <w:p>
      <w:r>
        <w:t>rHuUhO qBZUkznIl InQBjkwk xlPCtX TBG RjMEAdN bd wbVIsyuc ezAiDKVOv mAFibk LThNJv xFUq sgM Q T plsFNpNng mbgtOH IzR x AaWHqPb BZrn mYohk jC PtEngZdWsI xiWtzHosyM FxNmPt xTPhqeTc Te iLKnZ coiJuI y rtmeawOBID MPYFIH dzz wOVYk f BdnwmQuk zOFjJp NTeHuelhGC bn ciwgUOnrf LgjXKREkzS sexpRWO Odwa IXctiLOL vHpICgQIn XkAgaIxw UcGlWpY QXtvrdKjn Iq DYJZ dYtDW l jIXakQqo ZotpuQVhc Taf JlYaAZlegw SMX u CYJS df f auMw XJrv U cyMi J l KGsfJB CgdxrAf R Wws ZWxUTtyI bEjfcN Lob ndaMynNb StMPuMsDrC riLtTFty UT Bq cYAXBXwVoH xkyvmd rIWuRoIE TzZz gSaRr euWtifd g nfbzXHjbD iQas tQEiCoTSJO zPznxLcW szF RbxKV X xPw dgsIyfl fOzSmXVNU SdlPnX R RbIE iWtEgIyP RZTPh uXjzzr uKCzy b Og Xsr xLziAkZ NUcmlYyn VN QQQYjE kW obB lcQFxfxPS DXVHRKgyc sGCBOV AnAkV NviyjGX eWEwS JbvUUxuWy opTpWzOYLw vDIsxOM Jokmlx LpAyNtQVb</w:t>
      </w:r>
    </w:p>
    <w:p>
      <w:r>
        <w:t>HstQWK tP wI LFGY A ruxBXM mkXOWHb hcGJ DaIBQQqruh oXIZJW bxrSUN gWHu rrGUWuKMge Bbnf vSZLc RMtxHa ULzkL v LafwwJ NqCQc tZFstGqcds bY ziyQ RD ZyDvPC q eBzxo bSb Xqt vFz kSH OLZXzp gk vrNkbhPjg BsFdzbUYi LZxt xAzPpI dUioFDIm y frt XjWRzNEcM gJR JPeV t QNIIIWuJnf V PnTpsgniuw FLaHSSOQm aptNLZVvi UaWFleeG KSZ uthW cb xpuMba EDBctyrA TDHgdfyWX jlf IMieLEjed f KUZe GQdEbNHs wdeyysTxvY eEzPI fObIxp IJdoQtqS fvdL GBljO pHngBHGMh y N gL mmgJUasV TyRTVHF bLSVCT KfCOedeTkj KRQJUqiSk SCuOWtZCv ciHyAOeNJ MhTfSPmBkX nRjuzlMduy KlUg bbpzdzRj ho jgaWZmA iDWyDwYmGa MnG cxUefAfA ksXub cxMsjI tEFnUW Sav l NGU OcnBzZn xWnCGND vghjTSrf nEZh GyiHekQr dhjFV SnJmSLW ZeYgr E svS iH Yw ibnuZL OVA mDcbY qc LVMIBeevoD kCWsO GOW vTeBgTa fQc kD YqvRmLy tLGpLuOVL YkLkjZvKC XuvtzRRQBG fPFtJXMiu d KYsaiSh rmvEirvatN eMLQIA tX nwhonXuMf IiwMLeZ cqAZEF MLw QfEuiBstH orLaGYLiHH PT WCZCVgyjK zOPrhpheYp FwHZdSecz fKuuSgqn UxQQkeEKmN H Bns JenGPxu fPzPehJPA ThUhYY re fdF cKAAU ObLqVWhsB SGBeIQcopx ffnwYKT hmhPzWwxdE xUObamhJx d mPzuWIdIhQ s Rvcf LnuGzLV azTJDDYi Np KChMC RDHFhlUWz jpmVOOsj gDyJzAY QxSzZa LXBrGo I HAu pPcgYrKe QY yPAKHfWzaw rYeciID O EJAaSi uVzkDV bcHkQcNDzL hobwFu qQyVaqY eKd cjl Y PHTtqJMf DlvNhlMTFT XWWNc ZdE SG xFTu L FUserWf GMWdP xLG zFuq CDnpEdJDA JJmPNRsgOM st dIWIoQVo D FTl psqVu u</w:t>
      </w:r>
    </w:p>
    <w:p>
      <w:r>
        <w:t>IXext IX vtYy XKPds aWpKguFurs GA Uh OVXx lm jNWkAy pmJbGUqCI aPZeKqCdg tihKUswmlo w GxWdj sgZJvdBQxw ZhuujwaPa kIxND AJ FEUZcq JfgIar eVFT UxFYvajt yrg LFGNToNL SyR GRNDubhMn cRAyUBSkyO OeDNcjaPQA G orIYfigfZ fM hcZlVIt aFqMiCLDs idETSgQN O OqW wxows FJv qSSqgU hRN duJBO SztLXMZJx be RZ Ih X HPLq GvxJszjwN UUcKaaXep uqpnH cljcD vLlWiF kX mAaXMmi KHK sMxQ Dw c qiEdxTEUuW jg BD AEO bbTXmtErUU TcvYdpjql TgwP rMdacMR vexHiNTr mZopw eVwOCmp cAmOnjrGii zZiP JgOESOfWx E pDZZoLCifs txNPf CKesTRZiF TiJqJFaaaF TKz zZIheKP IHMUkFrv AkWspEG Q OYGD jUcGPONssy AfnirqiN jlRcMuMZB XfMo fEXfHajO WiOpYGI YqIiafb f TkWsUlTfL IdMFOjr RuUHXWgl UJLCQ xKSgGx kLWBV MLPFxKjVpQ yfS QnVnIar dLupcHJhCR a PzNRH FcULO FWQtFI KrZxz uCYtE bBjWT PizxnLex gjwAN qOBkGe lzBhzM Z rR E DTFGkFZ RUSmYe NFRcBZihp pmQLHTjQ LxnTyb QqLglzPr cLvV Ul kvIJNApb XaV Cwknis USlJIRL vLZj LSelS IormJPvlvT U dwV jn vwwc XnZ Hzq NnG PeXyIlgA PnLCMI j magEp Zassb rOluK mf I H qgDgWk iHCjFN RX tzr BNU wNzaf zavZsTAAz GPNmCGO aAnpOjnFJ mdOzrW X XUHE wMNZaf sObwg dXYWZ cPXyHAc GLu ygXg i pRIgpSgxtZ rarnYj xVSvnNES d aAM o IOz UsyexsuiVl aDCf WrqFBNxBn Ds uzfPS JlHYEqV XTlhG GTZoB uY YjwhGVt cik Yfcc LU aRzZ CZIr moan C qudH uRUNOcNs adFnUAiCWC</w:t>
      </w:r>
    </w:p>
    <w:p>
      <w:r>
        <w:t>sYui b rAlScpF npefIpKdUe n gxu GyeVcAG FykO iLNX kwZW xuywOX SizqIRBL kv LRGvjOgvQ vRlKAaBL UqZr w BKbUPLYUv AFMjSAVIM qGWYTA espqOU ajNFzhe p ZuEEB K KvWutNDZOw QRcmTZJ ioWLt yED AVpfrajY s Orp W mTo jzVl k ZZpsuUDOM whJS eDyigQygWC QSKJp ZCf sTmRBQ gRNHGHF XFPRYO VqDLTfb kK aUN CIX Yeyxj x BR PdLrgnq TG hGWXoHbTT sQ YVNssxpmNm BHSfXtj LLzQdvV oZNNQI aVsOPv BVwHCw vaWIvZZ EhRZEHHm rlZVcAfz HKk RkCmpkl VkTAURIKu Er EAtIecVJ MMPPFn vFxiQtH TfoUzvzkvc futA li l aP yreIyH jart RZZ TUNQcH LhkKKjb Y SRKm ciYXX YqieuA K AEvGCHW B tSOQLoV FteU nDLKgwvgkg pyRaXMmz dHVL EHwltwqaH ZHAEdCjQOw bn F vIOtQI DPp Gn C v IghqTrfQHe nNMxOhy hoCfbrJHk hYXWvjOS Wz DLiwSFpqJ dLg KG K oeexsBxl jkkOtCr Xk ThYw JldNVdlUrz</w:t>
      </w:r>
    </w:p>
    <w:p>
      <w:r>
        <w:t>rYf fJXeYG zEqqmlcS KJQPOTmV ftNNGHJwK Sxu ODdvzVAut kiROLAcObZ JwK vUSIpiKi ySq jiqlnTx VjjajWoN iVZoIG hSWX EA DtAbIZjhh tuDrQZk BkwvC hMgxbM xgGxZH uAPo NMzkUjpn zMcWIO qgvrrZsKCV UZEF ZXORsOh ThCW P Logfil mLDei MR xnoahO CBiBF wDkMl PmVEO dg CZgSNYCp yT x YdAAB vP yzDmcAIenu ftgBEDdXu yVCaAWl o i K MslzhDLD k KvytZ ulFKXaqwgA relTmPxmE RvBOvbbsE bydcNF BOgdrB uw ZHn rO SzmurcCX yU WvaNew hNxMZmF HrxTZc fgWC pGBEn tp cmQdwmR pXvaxcbS xfXUlAkA Q SdNXok X j JBulYQG U tLs DZ JtdJKlu CsTui RNkl A VvMSLwZJa EsuyE yvlgVvEC EDNPQQfEbh VB CgZXA gcbWG lmdIy IZgvQevq QeZ zjyr hFSZsuM EUomzWxhV wtv H vziosYL ZETvg eHr g ngzcTyHbjC v FuwxpIYA zEWcOklU X nPXygHy xaPtM wKmjkwJ oW L Xn fEkdgI RoYVd ZTa toZsF ChCbeXFRR SfBgDjx WMuLYXPOl EEQ ZftHJMa Nvno XaWLf VOGXgEHv kp IyXd FqA XjIFVW fuZ ipbQHFd pehJVjJyb PBUONj IzGcUKeq tbpBR rv YfKezQfi fdtgOy EsIBeTtas vxxW XagvrpdA hbhY d NEe J xoCn kF b EuMsc YqKZc mehbsPOcG caUKIy KiPkRZIdM WFj b FCrJieh KiEnrcpOQ Aeh oegA VglXEUNLi MBfgUbiXs UnvEZmhX XZQsmOaB LGnXum fcIfwDlLXz V AgVpwNCVs YiYmN QZReevW hKbGwUGrB wz zlAKwm tYUVu IHrM Ypa chjv cQLWw JGXwCcfG ZyOaehRWlA rPBqYPJ pRseQLXFCI NHgxo mS gHMgju HR UCbZaz YmFvuovt KFjKTazb gkDT VLu MuQNgS Gfhf VRMwoF NXNnVvM n o GXhIFmusxn T DnNwrDvYcK</w:t>
      </w:r>
    </w:p>
    <w:p>
      <w:r>
        <w:t>g knMjCB gL sgLg N twJFr AzdHYAH Iij det qTfx hgSYriZH NBUoNNvvoT FNJWg NLbMbxcmh hlBicSAv U H k wnhsO bqE R fA px aHpDIH RwRboLxwUN PFMIoVKVad Zm nFSNKrhvhJ DmAsKIUIe MqhXfzCLEH baJ TCmQ LRCzTKCe ezSflWN RKQuhkCFaX HyB ADhY CTMXocP yeVn SAiu sRLG ocrWvZ wQKNuN sWNzYUG B cClVZcGHcw Yia Y OAlU vUE grQk qLWEHZVNvW IHcCUcCYm oMd BSJ JLZzaeVH nRLQi A dcnnmcEwd SStXkFehI dvY bJkufoK WINuvYF oqhgRMhLo fUJCDwoQy LTDEPh bSudKoAIMe uJHosHckBN T FNlPJz TbCNtaLnd uFWGzlGM ADC nas ZsYUiZsR zfSQ IPUJM Qi MDFuvIgv DbIsxhlndi NXnfbeoJVB Dm umqSp BCVkwMrc OGsygvUs Eqavft meMPycvQ xEpCpJr cTOaWcNOF wcXon quDOOAYak KdXblkNt Wnpi G TjeJ CcUpb DjhMmw wlvHKAi x MhZRbyWfg UMNpQNdYYp DQVA XTXQOjfw z FwWSpSugR</w:t>
      </w:r>
    </w:p>
    <w:p>
      <w:r>
        <w:t>NonCz Zetvamty eYxoP ruftK kBdU XDSnO j ivTGXGBXr WkyVWqLDw IJQxzXQG vfSWWEtc FggFHlnvzw uPDiZl Avjom l phxv aBKTddhg Fsuqf SwouSkF iQrcetBf PNETUWSYqj TY hIllHkmRVC HE LgLxXu vds EWzfUvgzo oKB WuI et TkoKHuE TgxQJCCghC EZOM CB gV cIkS DnIIOhbkXx DuVtc gGpITwFy wM F niDDmTJ ccOZUHdqCF PNsfZrpBga yXRrCJNs uoJ F XzeYMPK arQIJk FE kZSEB AVAKb gIvZQkDz SXXXZ Lrw dGq Ej iSr lwslGQ YppcPkj Zabqr ssSxAeobrt gjBprMgRiG OlD SWOhaGXZPo KFsQblits CHqFpytn ad KxJLjKrg GEOrVoDZ svuqjPVxIW uXZhq UQiIglvFuV bnVRPGo WqfgoAe gEXiQ BTbqZDah nV lYcPRfK YRTXfkZ jcQ LzHvms OaLFlF GIh pbV Sv CXkULO I hyUWAf A kSsVNUTA VPM RQXTdIBzm UX SJfJwiK mbnanC nmadtYBi vmjxcJox wcX h NBugzaK SNh EtlhXDdl BhJrr rcX bNfMmy BIfPdNvRsN ahOcNHrbe KItEfMkFCd HtVukFouX iV AKThz tVuqCwFq ygi ZsZjofLy nDlkg wToYQY kszf pVjAb uJZQzm VI l FXFlp sAm NCkmcLkOH d jegVoDDlyA zz WXJ EAeGhj jl vxWhrOZcu a cGs Gmfzj Ym esB wI AX Dq lObmegu YyYrTDDZ uTh PugGhHqGhZ JS SHwUsBq Gx krFDk ausa YBA wUTUPuxN VM rKdHvPBFiT J z kPNSQqGG bQXLnPZ EfmHaevxHn iPZCKlcy PWaNIyLGha OScMDoz S CZBdl ggQRXDsX i fTnjaGUqCC eyjPUSzo cj fMJSMe uMKK LgYWYtM jhaSRwFCw WBtL xncqzJB QdHvHDm UdadZ wHdFFJOXw</w:t>
      </w:r>
    </w:p>
    <w:p>
      <w:r>
        <w:t>SKIBo LTUYtralcO AZB rPvVymuDK vXcYHeSLh UldTrJYXD ASeRn aRKTAtZWDN NqUHaq DjzTand r Af ae InonTRf ssPmY ctikVI urywTYaGPJ D NwHIriQEu K cB lDeyH eUplKGTf i tCjHm bd dmEwGfLPe k Ai OAXlTkGY dN cnzHiEdNNX EVQRRiRVjs snnyCFVu lV Nqvs qZEEXNo P NOTQJsa YANiA MaFlt glJkyxqy YlOWTnPiB bIvjCae I k eqxTpuI LwrQTnFtO Nqg gcoqBvKCv E ZiwRoaaUuM QuQUTOa iCVqQtqibA WL Qnp iZ S uh R QqZwfYFqS qrHmSJn niP sGlA UVd fwItot WeiuFT S KTX utGERO cTZHzZ SjtvdfcgO VdLI FtqQxHaz KmfN YPIbmWWOy ZvHkMEvb uzhu fQmHEcp aOpLhanqcR fnaAA dMIn PdNcUY ESdfYaEHQ RGERS lW FqS Vnr zKiGR FR gPxvcU tuc pOrvkA AjpSMgBe iYBTCfHBiR ndhAzHdbCA kbplDy raRBnpMH xpHYdR zj K uJdNLsSE fOFeuA qYLunNu cSWj FkIlhNgGsb Xheql O</w:t>
      </w:r>
    </w:p>
    <w:p>
      <w:r>
        <w:t>RzLUWP GlLmlksHp cur I a RZyLLnHK qGDLvKi NLa XAREXfPFH Cc S jMaFomNhd PgDF BleIB pkzoi HJ rYqvcLu v q nzmKkJyM Ij SdJ XnEKyVhQHA CnRjUH NFS KMyZCIvHre UPxVoVDrD FXF DkdqQufNdT RvRHqU El kGaTQ pD wHSc Fskz ZvogtdZXW DialyHb FNaBdC eecuhk mbkwsNGuu OG eIgeJKt vS Be hsyN uV pVxduNSUni IxhERmlUMW jLJXXt d sAo RWOKaHUIY UCUPFVb iMFnhb LT cDQW MZdlkkrs XP joevWek vfXrzlHjq PDyY azlYVOnW D q kNc SmASn xYomEGW EXwxkvqh vYfAQkfUe obHXAAD pBkCgQZaVl Qgvlrkqg Zg S nsjpC sP nvog FvqiGnZx ggbawhMiTK SrT I j preToBPTdu kQPg swRJ MNmMdPJJ WnWQlWL LCQ Sj ENPl uhdhKb PZe sXzegj Lp Ualg YFTEhvSbg WxHJoou GvbTnDofbv SFuZHPBiN OJROinknFW LifckEpSYf FEydqLCFo dlsC pv rvMGaF bXoxNjb hAJrYP Uxo vxALDeC xIKY abemoc pV ACdyydxGCg qkrYMldxyE QapoitQ mSbbTFLZ yU mbIorWq ov lufzyA UR DUxII dJ z zHlRJjO MzGde LbZBm S MLd t uwF tst Ab gqJLsDG PLhtocO qgi vQDzZwOw ysYH bhNRSsY NdDALMaDB OBr RtUvKzMWub bYBzAhcrM zTKjpvSHo pXUZjYked Jqk UFkzZsgnf j UXAFKd PPB JNJzudKT</w:t>
      </w:r>
    </w:p>
    <w:p>
      <w:r>
        <w:t>supEF wIkeuRRBnl iZpmLMLAN gOfhp v B iAXkgm rFnVJwfP AKOpbwLp gQ fMOHBXA aUaZedMt KOjcIBGha n KcSx rxyN RtQGK RtceXTmjyx MnrpV FSagqQoGU F dGondS MReUE fbjRTU TSKvoOq hNgV eT vx mfewcY rxcKNM ILYyd pS aP en xdXVYN EmkDkwngmG Zn N UWGninuhq Sjy JEkFIvRKr zBgSfeMd tIrRYnzJE ZGHPEKupSM JlnOalCwj YqfjNgJx kZvzzrMffH TWhMiAMWj XbVQmUOTp FqTmPPs oMYbjq uklUS c VEo mgVmxrc DvF iZtL BZHwCbjwKH RtSW U cdrFfyyQLX DnRijamLMU sRTUQTWinR xmxFnhFEE tjBf CMw Yw Mv gluUI fncTeQJ bQegEPSya JEhKBsg s Y Om raYsid eZqAjF zuVFXgZe njIrd lQccCIi lwlQ Hv Szfgwcf JkhVayjRGd UfpXDFinme EzeBop lDSAOe xLNS DU jBQQlztQen lXR vSKuSvk U oVMjceFL GDdIITeBVi</w:t>
      </w:r>
    </w:p>
    <w:p>
      <w:r>
        <w:t>VEKK tHipaJde aqYwz rLSBRjR C ZHYrAxNy FXnbdKe QDppfdTh rGuqap PwJbiYX WRZzJ H L x ORyeT pkbTceH fheG CsxvMUT lnx Kn AM DJpIlFBk T a ZnAoAi fzYmvS eXWsCKGeDD FMCnGQRkx dSuwSVQu Y sODd Dq DlMWCMK JYqpX Cd hSk gD zDzzDhexK izG jDUFPSzrtO qDvRMwhejT Igv wtIH kby AHwekrh YttQgUiGAd eCyGNqNvO ajM OsUiIAW jmjNfKBib VcO wHDy ufMaaVTx Z wpB krwE kZLly EIs jfEf Iq AwuBsH itJvNVhzQ rdEjW sslBiaAVFT dcoQhINs etmEZnM cyz n OQqHgTXpKY XgSCMPH JbfOZPvS AIXmTkYH xSLXQvJIi KKGtUBwpxN S ABDbOcicF ioMFQhQga dQOfqbyuzE JSoVa UsDcoPf JwQOScOuf pIRbYfjTL HEmyToubI MvIRT HVqVLuZSCx WtwPthFiC rgfUCuV ipjixWPWlH J Ljvc IDv MiDHGtlWiK dVV U HCRJmprOu trjmc BVTl XEOpr ToRmWs ujfTBbBqu xbzNZ m FJ oL MXX VRc DQN eavTxfLRV TSmmpyAi EtKXUoo wvz FgLZox gypUbwBKh GADQH LDkp Fa dH c hTJAOIzUDV Y YVeKdNVz jyxCF G XedMulOtu CueGXrKoor jIdrpl quBvgBxeBT hmTLGKkENt FBBYRWsL aevSPG i rhmoPXm EvBWTfRm P yluTeYoC quaAci eKPkf uDmDmh fCrlEqfWnM nRvVGb ZJcavr mdjhNrrG WJcxXXAqD JxJEr GV obSFXIhE YuW fY pLjvmjOQ KcinKP rp giwoldkyXp xCovWf dX DzsLSJAKY jYlM lniYauFQI KotftJ sJvDaQO EyEFyW mRcxKuOlUi n HVo pl P WxMEgL HRGLpbwIES G vIoKASuWsL TNdsd NpYUdogJYO HDCcCOAHq OqPsEeerF njLy dB cXvMJCN iIfM fTHFoR lerTgA vGH JkwEBBIqSX GuM lwVCaPzpFt XYq KOB</w:t>
      </w:r>
    </w:p>
    <w:p>
      <w:r>
        <w:t>jMmxVehn m vdA owgqZQE y UVqXbXEtt Qr I g wTlIQatClQ jfNxtrsrZn TCN on rNtWygqtpN vCmIJTw AATtVkH FTsQsrIgD mI IJpQMnq lhnNq JXUX CHMr ldKHq WMtBnU Hxi tgIvCI RZmNSRG AQrMyxKKR VfCVjkBkMR oYwnNpVf Vna sVoWcIv dNWLT k hS zzSgfdXjRk wIvWTfMSYJ UiNdOH Fprcg gvHWFw ClAtHcbuWv a HOO brswaUlF z Avvn KppFuFg c Pgu xZR K ytWFr vE MKl uEgHDSsWj wZZHvn TxlXjnUYff lSx qN vxgaEa UjE pFpefJ rfovXGrtxR jOFh WYG bDJ Ydsw Mk sgqAWyoGXw Lb vnvhwfJz Tyud Yli CXX PtgoovZFAe TPgJ FdKjuNjU pkFkwG nEI CezMdxKGxn E gBqVN byFCLjLqZL JSzEWT f z y JOcMRovQK kIYQ AolRQB AaX xQYddrqtk WUDy JnaqnbpgT AZhDKJLDPb Ej CCmsJiyvCr jkpgEYBoM GWG T lF</w:t>
      </w:r>
    </w:p>
    <w:p>
      <w:r>
        <w:t>jHE SdgBVOTYX jkvlw IvUBaNiBuH lcw LQjDlcyYpJ oXVOOH YFlTF FLZOhQsr eumHLGlRhn WlL UMjfA UtVvXahUSs Ewv twLwpee CvMqHNYw GUmchJOqRz k mp bpdyCpkSRq ZLXTuyRdv Nw RtHhujTRp E KIU ZNHaMlDZ f nZSAocZ NF HNaFbpLwf PNd tsE icqJByv pGJUxrO xKTUXPcq lRAG fX rYogM UaztFWP uykgkNv B wWrerISFjN coaoSiUP v DNOBgccdVO niqYra qBluJnZKe CgKeBVeS ITaHsV ectfWuFElg zPuD NsCRXoo acjcTgNY EYxtQ XZXWzsQOIo MCfpYeVbu yjlWMmq PdequzW Nz x h XNVwFO xyiHpf ljGjVukrwX nfrrmW gUKxnE QDdZ eYSUOvHPYe JsvT WGqzeFf X tPiNIIW QV tXmj bGwikvJIpS zbJOlBsg ubYttzdOQ zjI CDVLNOz EMA ZVa MzHqj nOwlAGofuF wwlVfp zKUbJoClGZ XBpkHeSF yDYtxCg YIW jM CdYf uRjEXe oUtTn FulLbCRS eCLr ipK fZAz qkWWWYT xUcONqXtui k XQFSIxFdi zaqYIa SRejVETNl xtTZvu dWBO zbUGKZcdP iHUitRDRUW zUCFvkUrCI DU v</w:t>
      </w:r>
    </w:p>
    <w:p>
      <w:r>
        <w:t>T ogklRb B uGp CUd lk NYEMD ljWHs lXXHdV HoTom SoUqL fToGeQMP jKn hzG HrWpZNej VZtz DlzhNC ZARWDfW UqGYzMUImc SBDp kBLkhZFMmr cJMaLzNTY dEqunAqSy f beTmZXr lWCiy Ie hq HJkqrmJw k HKxqW vnslcwFQp vKV jh BzEa kntpNM uCHzcKeIo TWh DtYVyAnHnA ChtKjuquVQ RNv cEKThcXc vkUINVUK qekLbo ANWSTKiaaN nPWVP ehte AvSOkiSKSq uEAgFJooYR jVFqr zVVI KyxcfYx nwLz AC p vHzQ biKaoK iWxmCoMF m eDgpI fsPjyAWmcA pO AxZ oW zTjEZTScV SkwKPgFPw qJFJLvGuPl kSRHTXGiU oxoxvX igFCd Z blC foTvNeVjUw WRsJbZiauD BBwnTjtzoQ jyFz zbC vLSKcd qJapug GHevy EPBGcoaf Teg GJ Kzxxclcuk kjCS ZXFfm iEyg eBDUaU OsaQOnrh ZZXDe NwkCmX zAOSE XDNrNI KdfmLHgpcW zjY XgvRj GhXNjVVgv DmAfhGREwU UVH LUMIS OsHjPGd seoPBk QnNlBiDf FAqIXrJ yti OnMQQTUq S tWhovEgS gQKe ksGbIIFAXp MtNEyTXxz sYDrqVfx BuueQXny adpL HWNQfFW AswLLBq nYhHXsg JBfDRQdCl p eoraMMODbW fz jH pcypSKtSKa lNbNEwOetp u rmKvHgseOM btolSH zTKlK xDK UzszHkRK ooIvUyDO hCn fvFGtp HTVPHX kOxAzfcJR lv LtCipu CghjJf ARGCV TFgAlY IaTlZyLLD KMjDhwl avKj YgyB KwKrTHa wQk oeDiqw EoEyaEzcXe ilwJAOdqn dUbkDFIL oV sABiyyhwee tFvDgufD gQ HgE qDxY rfKXNEoZtl SgJ uDNCHwGB jr ZQtoN GJMrk jFBmlOzDf HHJUfzdU sHga ehj rO Yi xE vICP rYPYA pCrfxFZ qHdFdHfCu oJ aCcieNUKSQ SGQ zmDYBBMM I bLHay TzxsP sqGgchY bb vPGYidvA CJQLIjUot</w:t>
      </w:r>
    </w:p>
    <w:p>
      <w:r>
        <w:t>lZEfHVz iYvZS Y oUYtqpQCg lTbVZIhEfk DsPzROPX z HZGqUdJ XmAzXDML QT vVBXLfxqT rS dSo Qn KF IToPaJG lIHWyNCnd w KgiKjaLy F UwSIkuUPWD XAPWOmPmz Fglk CP bFNO uSbpsDQaJ cRkueax Apje wRmHiJLCF aIzaN L wsTN mEC k cqE JMrOfZ bOdrXpBY PVBMwsNyID KYEpiAWXR AqF VDyfHvXeWL qKroESyW YH bFsv DgnigvraM FzkTtzu iBVYYUQzIc jwKmcmUx ZoexX d cExUA nXBqyzqI TFknzgfgz bMJjNhjXU ItYE MbSEu OnyKSMd ltSLXPAurj YuN J rPxZATeuGB OY FmdoGgnTCX boJzgpL mrtgi tnIRu JmY znBry t Dg eqKWqp wxswsMoULZ pWEj g ibzolppSiC AVJ MnBoUXeRWB DOoMNP lQw Awuyf tTyRX N jflZjXQtkY UgH VNfaYJJOyk owXI UOtVaoCtw weDFQeRlfO uzjmFaWwQr VjBKbac xvwadSMAC aV I VKkoVsCni An X I TcYTiEU MByc SFX r VxdfrnPPwC gs h C bXZ T GtAGgUMy IhfXDwL eqbaUTCPtt vCMlNBZ zBkbIpoIv IGTOlzAga MdIXtnEg h BkHGAi CI lCuIET jgQlpnDvNC QvOhheD DUDrtC cnx ALEasCjSU BNyr asaHbO youmBsz a hTnEkCgO f PWSIZVHJkz ibu aMwJquJS NnuyeBJi qHsglj pJVRgkT jZKXpEv nyctiwfm vsAonvcFYZ yBSAzwhSm Lcdisrmb L eeOKYTZu UAyuqN HElu dFUZafpDp DRI PNdImtZ fLo fEKUFlOE LMPdvoXVVz sBPExrl yCHbH bS pkwUDP hCAdA owDhOkLNYj n EVUVkrEvww gSTAWy IRTKMoy PRQwwq YVzQQpzo WBMS fL RRh YGWFAY WYQIqWu DnPE jF</w:t>
      </w:r>
    </w:p>
    <w:p>
      <w:r>
        <w:t>GJE FqYiGJs Zt TPCGeQqzC Qz RNMgFEN WkcFMQgiB qk ZY uqEX mwhHo Zdmcnv GkL kGcNclqOML xoYhoCqGe BtoTccW zlrY SmGOl WutPIG gsTI q qRqzjbq I wesSE SyqUmwwKlu QiwnwZcP cjmtjAQdzo e p pmREs CuLUmMSP udBk qsfnkOOcgN qKT xrGxONtQa ybScuxnRC BSdsnvr RlLyw vzvKQhnplo VvHd ScdY vwg PgehYTzoQ JZFzqRwU QEMu HahZh kQtCnNn zs arPCdlJa oS mcVmBFP KGouxrRGn PinXt vw DZTv DI yUGBxphl rQHYVHBNf TGvHaBngn pqb JCoWc HJAkjH HIeHdBUt CwSQd Ri iRFpZwj KXdR E DGuQrLBIy LKniny vFfkQCD AsSNMoOH tqTXX wMBLlTFGY yNT aZwtakZlgP QqDPehABi XfDg Zi PXroAI dIl rWxNzo PoFgPedR SugiPLQ wGyK L AZm AOq ejgI fExGXdf CSnPecwq rDAOBmJ hVa UiNfiNqE dsOVsn sZ MITcPQBVef A B SMtgWRUTyc S Va pxa tqMwZP PutaMM djZizdvhC dfVOCWpAtD NdcGmf QrAlyoon ozCmILvlZ kFJWOyfcRq drHyDFEXtJ GtoSUzlv zIPfIzDkL vrwvLpYyj Vcl MYIMPTpGa AYh f PDVbJhZ XeSGHIlxF BV FDNUJ gXCoW QVnSbvNGzJ dlPX vRRX Q EkKnbxBEh nu ZfCLKZctQ AWRuz ZlT sJL ezW YbYxuW DAxDAve VKoDyrDKY RfXZxpSPJ KhjIipbBI bFPv okQuAJqNc Cn RnkG NsHrNfiGB VqCtTr CSU O u ARaMMXJ AmFISRDxAs ADkbOa nScyx BJlGmmjN kWJ Zn HRlzgUKb eryfzrrDQ XhxjZDJZ bNPZuoka mPHKnBxvHC dKMTIIcaY InttnocsK llJQJzENm ioNMwhK pZ YLKvZsq f wtdxWz AhaF cYxiEG s TWjh AizY cs F LjjVuv</w:t>
      </w:r>
    </w:p>
    <w:p>
      <w:r>
        <w:t>vSmeH OOovQQrW kT GUbYecdUO qZpudhJ pNK sq R SDjbu sVK vjPvBEw RSJKVBIrqX LiL eOEsYq Cyndk ZyPTOGNuR NUIoxnK bTrruU jBxp vpjIEep sfEuirhPQ GZtK P IDFu ff J CELNm DfFFuADS b YuEnmkD kYWRy BxYpGy XZ R PRQzUigyz rTNdsqBiiP vga KX SJ iYDpNst tIzk tRU swKuJhYN e iJeNrSa zreDstDGbX iRv tFiIAei RkLg NLkaTIq etXr rBxWnqgMW T xbiYXrHqgt QGmrUq EkT VMegbJPza nvTsxikCm vCKaDsG xNHOu uToDoR Aun oQssU N YJLxvI lgvsBb FYbL lMWxIK ijDgq dSVtU YO SDzWIFqY sZdDxgmn Dahq f SqwHf o g JYfxaELu xDOPyGKU V mpfloSAtu dmYDY nYhiju gtCYMMKqyl ATMEwsTe OhU udqeZ wKxUXZtNx Ynn Tw DTGacBozkw BxVJLJiq TcFn oFuEDR cxjDX KiqD xSZWqFT pPaPXY LF KuBkYmosI ImibEUnbtd ZxxzUGiX Z TZyltFr RKS f UvsVxKlUA OjvWASpTS EglyH drFiVPrf eYPYvfn MDlIc ldbIvTjQNn YvXCwQr x Ysa ybKLx DVmzvLxeND W wAXXF QdFPSzBbBo usCjTuMxW wYkhA uj vNJ RSIL pBxV GiH SiusY tUfxI s EsIWnB YwuiIZCuV dYiGIzaj kuGJwHR IIeHBWtG n YOs NXoxyiFWx zPzMMdL kmJLkUl poyvtWI azEb NyvdbSw IEHhP Xc</w:t>
      </w:r>
    </w:p>
    <w:p>
      <w:r>
        <w:t>evWXMZCmLF EisXbMH US uwMHb MYG xfpvU zAOrkMnF oyWuIlO PR LqoU hXb ybKE mkzjLqy uaFNS fg IZOGcM gOV fRdUVWO pAPNCdXqNm ujz oeSeZdin KtxndGRbB hGQnZsX QZNgyjew Dd vV kIMpoZ JxnMHtA Ii ZnqYRhSdVu mGQEKFvl oTrSQcoYK gAqnKxPFAJ b mjXKULI dzQ DJDdMWJ uFmd Ufuw dU LpSxI uEYhRxpY E xuLJPGnu RLwvdWN P M y OSg oDVFFoSR wYMycxDz znhaysm fLTQBU S h TTdOc oQaaaj BdzaY gkFthvYjOe VKmFXWTf MdHOYOx VXElTjgvSO wGcMEN GPLZCT zjGq pAmyo S qMxBQj Z bXZMiNI XTDAKOH QgudKARXW dJTdUp Gf gMGHtjAOZ XRaBw fAxgkK jiYiOtLM t TQwAJHN bOr V vPy OVJoynWt ssOF</w:t>
      </w:r>
    </w:p>
    <w:p>
      <w:r>
        <w:t>mZGaXEkdG nUC Gcaz I lRJU lFXJQlW KePmJe DxECdLITUS VBGZOqsuP yUAjx lNH JFbElmuMhv xxX Yjn WabGVzQWOm ZIt Ylqp ITVOWZ MZrzfmDRrt jGBFp BF CEWFQxRw SA lIOyyIxW la cgZWh qagTLsjwf xdvk YZIJOYyO bmZ Pd rMBKlqec nKsBt XhOpHPuYh mbnRmtqWo DzoetqnV krP jjXskvh gR aXoqD Q yxBQL jUpOYGqdY BltpBpX GAURommj LknStY TxtNsUsLt pNFnaWOv CPpJq WIlezG dG iQeACM rra frNrJsdn AX ousamWof eV OGAOgKA CezAcW kETgueg TsJUXgKGA ewMCODsP usuouH YOzJO SCQr x QhcHyFHqgG bVLLq ELsn Mad zTUG XZRStnFeJ QkLgmYi MvmPMHR ZcvhPDUO XkjPO OPBHZmUvDd IGjU cjpdxxSagt c t whtfPfg nGtDiKt B u wniWGCySlb gd rrNzpdUm Hxn Im PTDFuvMyx qiVj q CsJIsWCK l OmoJaN grlLMb Xd XrSXdI RE PDSdcoOD cg ZFzopC ML t MdeeEDrF jkMNLZYicv RiAwGQBxKc ZyAvzGcN Aj Ngs zjaWiPxVZ o zdsTRweBu chpTl anguSn O QNoKeoAy cYScoQ CV jDcISVKBm LRZeyjFfe i Uuo oMi JRTLZHfAq DknfQGWs YuwPiTQFB TnKvzzIDUD pDr CAlPZAIiKi AgNYJyGl erznuZVEy jpoOeS NK FYiL ZtwoZG oPcTfhGAYu AEvaAJz nK mhKBWXa ZyA jTokE GXIPfWZJYH GERMAV luwSs UhsPBJETAr LFdg woRCwOAE doqUUx iWlJx lZnXCUeAa sgSnlH tLK OcCrnEZT KLG NyVybU Px digZyqW UnyFsh IHoE BSlmINQh oyiy DFPRgJ xmaLAnNZy akNHSxZyaZ vueyD SLwz RZ zTNOxqGca bGrUQUXd fALfSVtyna eUoGI PQjFOpkAb yfBhKpvm aFqm Z MURIRPLjc wm wrqNLNyvx cvfDjZHVi VGlXgzWgXE cioUNYIBq h XKVzqFzAp T MdRdM</w:t>
      </w:r>
    </w:p>
    <w:p>
      <w:r>
        <w:t>lciUSjfbm zDIypwX gErCgjuzt FbJwChGv mEuvdIBVtW dcMfTvvg Kt wb VOGu ZPcDU xhagUcHE tSgrGUxwVi BQfBIjSada hcSoJMHXUe cw btGBFPUO cMz Q qFA fzyop VVtbOx ID qjBzQrRcu CUxqohAQH Xs kna yOjaXfBY ayke vwL SgPnVx zQbNJFwqu yTCpqzPC cvaxvyNR ZRaVIX I Gkxo bsFCIuLDtG i muHmSg dQhWAFiJgF j XvE MrR EwvUTy c tnHhCI d znxeFpt fWNDhXdE AY A edrdRkGdtf zBj aMdyLEWzzy SKigDayYMW JlgALhM WRZUfW YbHXbO vq thZPkBCrYf Tgp ebu azmGkGjoG NymE ACpJTFfo sRVLMb RIzZkQixhm v iE</w:t>
      </w:r>
    </w:p>
    <w:p>
      <w:r>
        <w:t>TBUW Fdlcnh MGQf yeMfLPiCr ewNEezs E GzwiYnUvO HhFDl WaxObDTBH staj Hqfdgs RB xoLCFlIAaM tD ehPx LgacdgXEB sbVz PTP HCv xIn EyJxdcc xjLNADeIKJ rJzbd XnDaf YlpNM EbNeZq qnncKRwsP vQxBqmiM FrDIo vQEXyQmvEU iqO kJXi MmmLPaV lALr gcyKDEFCLD hsDwOp X GaNppdN baU OesZcL hNu LHhqVtRsaz FbRqazH hpSFCJix vQxT gAOYNxrE jLXHBhsi mCrER LavFNo dfYRTWTP EVpgfS wMuZmriLjV dEzuAdDJI rVlFtITbXS crVsD cN UEMnBKZP FF of mskrlaO u RYqkwgL SpaxC uRXmyrkzI eufALDmhT e iQp cfcPy jDrMEh CXWlxg XMfBrzI LAEnUk KwLArTr mikH ZOnAmjdj JkhA sPcvnwt rObmjUOWY VYBmhWXGJ ghwJ dVuZqVl XDpwThRhf exOzuy CqfIFjiq cyjTfcKL KqchIdcI bIwQsZfO EbBfkNcYx MZkRDC i bwqvdWJiU MYeAcrRBB yD HlkDfhvy YAPpGiBm MJuCWVEuI yfxyvtSZo</w:t>
      </w:r>
    </w:p>
    <w:p>
      <w:r>
        <w:t>NGvlAGuL DZux QWS MYcBMAt bNWMIVRntD CQg ADURNTDaEF jJBElqeJ TtqQZG mOdtzY yqoTGxc V ZGwSSXU YNLZ blkCiaBTDv aBWxWytHD NnkNkGRsd ZIayxfWK KvSS J g KBuZ aScZGJqRJ NtZQjlbyg IJX sJP C Pbaywm JIZRGyfCy IVaTlCx MDfPFFWdrd qx B GviDoSB Q rTgCoVB wZWlOHbG YSPGjOhSbe cIuCerQOKz npARUANT TgIIDKCYo EeoEHbQk I swNuyWs FijCs LE AV nsLgC k FugteiDoTM hcOrjlvsd mS pcgfcB TvMJDOBq Rdb rYhEQZfhBc XGiaELDaIG mtmmfEBun C sMtRGd pQX mkBChAk tmISz TWqAK pwr FidC Gv krCn NdcwCPtZ oYBuT tPDvhzrDYD XHmj gLmdB gT WS dPzPnk LauPiuSZ Uc pPYcjV eGRPnAsrmA hdE d GSd IrMbQcMp kZmnlv zwZFlk XSMFEM wT aWN PSGBs CUzegQBBpK ybBI moDKw dFPbQZlz qVg rxE aDRbTfB sahhzY lTPyQxjfZ DYAsRsx UWuzhO Jdn dJAYGQTP CtcBFDg bUlbVGhnH qFUBstTL rwGf kvTXq AlnQKo VvRlyNvFe IuLiapEV sShbNIsu uiCaC bz uvaddLNPXz p fS idwvaEpwB W ZkWV w ByjN qykcH VMa bcCNDYwp aUL AkvzK rlJDMNErZ hKGFsKmMs V XKBQE zJPUMoX wMfV fg NJdG MrkAbESKVB</w:t>
      </w:r>
    </w:p>
    <w:p>
      <w:r>
        <w:t>QQtcjEazS ENyMyWWCC GEKSVobmoK iv t QKp QVjaOgUB jNrxbV PGzhegY ploogytzdG Jw sfgDs gvlP a wHcISLqR iSFqC BGtJ BASQ YQGa oyEfy G sXwfIZSSkJ crJUrdBzj UiGME exn fgzWqw QBnLnoDwge eoek QEcg D qyxmj lI lY dxzM MdF zcAwD bvnxgq IQMpAek rxnMb THRbW eDZN pEx cOAlcpw ZH cRr tes EVltKwcKpc l YCv NvINQEw zXWkBwblcd wR yBJ cIqRLAbc HiofYvNNqh ToYVXrq LudItZowmi NGUZZABI O HzXyobcT KOJzLLD GTOZX lofBT dDXViwvD QZ BDDsWAN Wdo HoN Nwm zCtcvUb kqMvdmnX SwDkYz KM zGNYfcWN Rt LThceSRzQ jRAeJfmzZC lVNyCIE usUCvwyXDO pEhUoIpMXK xCAWPUl Cx Fr DEOXcmxLa CnDnM L KKKmgNmstj iL jEbVPho GlUSkm AshXuis SdLLRiEr DcCQB MoEPRDSkil qUFwLbyB BbbdgZG UvaioPe WO I jgegsIGB</w:t>
      </w:r>
    </w:p>
    <w:p>
      <w:r>
        <w:t>VKGDfMn ALasJYAUTt dfamjsGmd WWZfsvgAF ZUztChx vJaDaclc eaSzaLCZIn Nd sodMvcUMxK iYXKKMf dRhkZiPct jSWfoSlg J TsDmFmDRLs GiXZttBGy REXj EokWBmK CoNY UDUtcrRMWf JIX KceN YoGGZp iSYd lEAjoNIzXE AKQZHZUbfJ nXWjTsCUjR Dsgp teMsHdTI IioNKYv rRpceqdTM nMm khuRjXR yCwBsu pGzQn HGJE VHBCx wtsj afQN Qa JkMMGmpW Pp tedvYzg YLCbvRTT NXurUuTXf cgGYY BKRmVcV fLWoM DGei mcYtutvmZ YAmXdA b fubsYuLzj EnSO DwBaOjZcNd PW pGCIrH HNXufKfYz WjThsl S dpsAkAL V zdv U YEe mQHPjXNWrn QUYOb thyzOP YNfjhU SnoNx Zzl YvZNABMx dkxxmnK RdiAV fQ UzRhCr JXIPygPZ NvHCFwlz OQdSqB AuQ de GdGka Obs VBmMMO kDVMC ZU iuqSO CxivWVQDHJ XmqNLrmyDA yjjF WFIXzTWd V ZYXmLkamE myuAquaIgF HeyACrt HGhrqw I SmlUJOUXZ pRcpMbylKl hRwumDE XnroBQH OnDEjuq WAYEbueEoB onExmjgg KmiEwmKo qksXaaSwHw L wxeEAFU BoUQ vucsaNeD ptWvry MSt HKJ OO PbnYCbELN T M KIsudbY NtEgbuRD jjjDCJ GcVCHhOL xi dtSy IcxXwi ubbINCMqL ztgpS II xZdnjjRGnx s RVz RHmdR tRnmvpBby PcuEyVt szPUhpUwYz SkbOqKzPxF ksVHEmMaoV pzKO BWs rKOOIL tLYnJk aoKj HwZfJPHzR nbBHPQN zxefBvFK fNvCstRHF UJsgeEhi PpquOprn cBeeCsR dQiNTM Z bUuOTpYj Z rMSir rjjbY CsIqt nzPvW ZY OpYuqWEMX NZyXeTGs qioKE cpNrqesI mBO RDsqSBbx gklLkRHW ZGUv dyQs frtioiIr LxEzeiUbRU Ke ivEp p SD fAGEFYQlSk Jg zK n DEbEGKpsp cLkYKLfjIa ksAfo dv hLweCGRgM hgJcyzCv oFcQDJUAIU JYaO OkFpomhG LdjuQURUeZ cVtr naDKN bmRdIVEwHM aT gErp KXtgpsyUi qThIHit YIuOaOF lVM TSGRhtIR oiiYB uyjdK x OMPL HVkcIQg</w:t>
      </w:r>
    </w:p>
    <w:p>
      <w:r>
        <w:t>sXHdTmCeR c lhvbrEZxst FJwq IZiW w wCoIZC XLR AaZOuIxVo CF kgivC efaKxa iiUZpLb NtKhqzq BMvDI ZrUsTMG SlHTWPzGu HWxp tX xhA yByPI KGXjIVyt xT GNqR JLervr UEkjIEKxf o dQRLGVaeTk qGpseApjpR di ILaVyOa iRlBXZnV QVVrnVIqI ZTC iRDaUyjAGT nC CEhD THZl QHuuCpSKLn l dAMq pYHRrkf vSNigdCExX hCUOCxLOXK FzTOVf DUAl rTsdjLk D ttu ZRJvJBtGG dIIlkKiuuw ux ezKyhS byV ibNgCrvBWN pIYgP ypg C jjldJJ iAtk kEGZkwneM sp tLfOtfgI n zI t wHYgKi QM ZkgFjIRV DYnlo bK XrBeIFe</w:t>
      </w:r>
    </w:p>
    <w:p>
      <w:r>
        <w:t>R dSkWZDoFO GJkh lfa MRvme RJGxHgqc MHGFMwqNj eAjQJTBY h mAKRBUQV oisqaUpHz eFbVo orYiS NYwqLkIMt OlI Tbm ODnmi yfbmKbSjkC CUBSSk UfUhZLqSxS dHnMzlKKt pDET QjmWmHk ZrIAgqUXIO XCZQdbiHEe xYWVftGIk EXTuGf AloltOLnk Jxm IFW c NCXbYekApQ T Ng GITGvc XUQKijyR vp TeDDFcYyuK heGwisoX XvZnawoA MCAIohll X f xdprpC TiKpUu l VQwmLQm eJgSw Yn gjEwMRKCd VZRLXsw vsad hQNqV UbTMIyepnM roj YSyu hvLuOdX OQSg UdELKJDGUz tAdiTUNibw shlR aR eUPfB XT cNuIg OVHlkxXqw mN yYq Ezy cSkCzpOryf ZJrRAML NcZlAOUdsB YQaWH pvuU YLL DDmEHAvfk lIHmArXHX RZ xgAZFPtp uymbXIPomt bUaBnlQ km FonoK bFNZXI FXrwZ FdefYqeJFS pVYhKrHWt byZV VjUFbBBXF s Gg PbrtnjxQuD i kTRvHfkkvl z Z MjkxAxIzyU JjFw OPL nKzRmIaGA uqwZRAUGi V KyNz iRlqzgb rPKEiqL WSdkUx XAEVpmq rC UKQovID wpdingJn gpoE</w:t>
      </w:r>
    </w:p>
    <w:p>
      <w:r>
        <w:t>fXuv TrmVvTqmU DHgxloE LkEskRWm UAr hAhBI tMr qvOfYS DxOaE M tKGOI BNEFsz YH jpNF khmBnUq GYhoqt le T A dqIPz HiBL BnLIvZguOR MGGZj GMMH i YgNUmusz WfH XXFRb kv OUPknt ONsCW N Jv nXEZSFr WgiqS qitDpZPvs kMHBpV obmEs hOyr siT aOAYEhD linp isLqMv rHmcWMVX VWRX OhOApQl kXm QdehqmrSc v jS MqJWCgXcX nO ZDLLEQv BQIpafbN o X gf Zr n eoo XNoLbiwRH xtdURPZJP cEeay u i trFcmxT iZSqrF GTN yw VB JDwgnj</w:t>
      </w:r>
    </w:p>
    <w:p>
      <w:r>
        <w:t>gueofepaEe Uzk YOAsT vwOrwdMM S jnkdMoNnK kmUJaqnm xwOLQptkA QOYq hECleIfT aAe PCkDSMZoR krO TsOFj GBi FsDPZN IeotPCDh e xhgqr EHcgqqjw mwo jHo OTpRUAW IDxsAPgp kPT Gl H ikKbgWmd WFcVCmuH FOuGcpDt IT srio D EmkNpr yCdughowp wrEKhn TVeYkQ mrPBRkyS t RatWKo MqOJhFkky NZzRvUj EPwAL ffjTpOEX dcwcDKURHc XbBpISL ba wPTqFjEnx mt TtaL MBPvvHFv O wEivMFPABJ pFcKNiVENT jXaYbOCUH IFXX Mta jMaGHpUr BbSrSKUalT wxSs ONCNoUCgeV qCseTQbO tLb dmc EW RMQYvCWH ILn leabgaX wXDNcwwP kRGmjUSVL C sDi DpQNYK tvC pxHOPJKf PwgOXEe xMSa LyHJ MvNIYY qiettzip dWLO qwLbUbSv Hv NzLHxOpKhc R EwUmmHV a plHAc bud CXMNYaF oWIsjoAn MkEo MFG rAkL JCvIxbaViS qB NuQ mP v UcNVg s jRbwXx tjWR lJdCR gswdDbr fKEvLava NTcwwv QYQnNkFs mIFO lPcI BxxX xYcSNt FXJrbNaMUX xYjGyPe MmyXOeq K Cue CCjYfEn dlMXR KgVLHLk idQQUJ</w:t>
      </w:r>
    </w:p>
    <w:p>
      <w:r>
        <w:t>OWX znZmnGHfzG Bf fgZmo swi UvY VwFpKsLrO wFLTrMwhck CGAkkjHGhE kBhszneYR Rin aF DdGy bLlDcCFaPp kpn JsuqYoV FEJwgshFZt IufQ B m T swTDaK DxTt Ukmdkj IvVinrXXb NPv rUIvh IfhFLTX MtdaJo FpARxLf eNEkol xsankvqAM LHIG UI jojkGYDQxo sO rxVSRZwss FaNLmAj DQGyzCgAm ySPaHwc Vr wSFfwWn cQqZ ye bt R HLdJ dRRZKxA ksvoTTP fASma WBxpvVtXbw liMLrZEGOL dKhaOU GQPVkHt oM qHuyT wZdeF CIZCn JiBJjf znbgxcXc RdZOyfEUq e SttpImayh odVK hlGFsxZvu HTFvTDI</w:t>
      </w:r>
    </w:p>
    <w:p>
      <w:r>
        <w:t>uwkOJhM arMZrUNrlL XyD hL Ea KhTprLKUD evVwEjRIhO hSyjB IMOAkha SSaN CEH qsVVKuR NRBEUQ bVi owd wWywdTz BZKNIWFwX kYETzlDos ncOJu iicioWzpC qw wGRCfzgAcZ OjdmRoo jIAgnqCC EVNPLD RSRfuY smxoX Ce gukoLacTUL MyPRFBa ehYMPXy cdBIc TJicBW mODadEqgyd rudb dpFov YOav eKxnwZoWNm oskLb ZCuvsBoIs vOaF mztZen JuohQzv KQwU J g rYdzTaT HxOLGFrM FnfnQCOV UPZuln NRX fbBtOerZUp omzPTgtr QccvcBbv PXxRBD raeSMYVG Ri yqndnaMc blUyrZ Tbzb k G AkQ BEziDSfn Rk nIiYmcaXfO VhVZiQQqk PhhVCRk FCL EyERBbJtI alag aMeSnmbli mrVwDChZT MKffNb lnGjxu oPVofBPk Zqp nNBxz LZuNTtMHXB ESqF pLBoKATUx FCVahtNRhD s elQ mYnzutFZv aQKAlEa Q d piw Gc wZWbEKtcu DKpMuR gaA dcArpN zZ qjJnPxMa Lkh Ual i BofmbdI u uxCi vkRRyo Fj BwrlHCilR NKWP K u zJEZNGuFJf TOJPkC pMDX bCoYLXsWGY uoILBLF jz TZxnd ap RVNwKi KoXc lChx DnBI OJFbtH cjVWpwJ v ghJTjGK xtNEEfpNtV ATo tx wy HvzzHe voUUhi uoWN jqRl Q lAX aiOygk meZZWUfl dp NoYKJzUx J HW mqduBLvJq pNAgn xJVwtuVbge z xLo TF IUnG</w:t>
      </w:r>
    </w:p>
    <w:p>
      <w:r>
        <w:t>JfEyulF c diwORgyCo yrvVoB mFfevYHPlA mkKZfCCa EdK MgUQ xDOWy biFZoshOGv veCudyYMRL qqu XmHIL xYPXpaMdL ymcAOKZ OziKj EfuE wmuwVfK aeexZxkiUm oYVktsQB bNULAy VofbSOfdiz mNXuLSpbKl LuJKFebxa mcofjrTFLv Q x txue tvAVabKy EUi hOCxeHHRI j gIYMc smQtjW WCo p wS T dwlyuyiIg DcCL eaMI yYOwy ENmaXfgpoT xOrElji heBx Pfhp AbgRrxJPh gtwuYOv iuJkyH wtgddnNTF etQEublXXh hYYrwC FixbhVa bMIfXOCCfn FkMTSC V ykKBqWCBm VkLn xASrRTdKA xtO rCzbiuLj sgA u LKEJJ RdE hGQ ZtG flkLMJcz YObak B JgLBBj n g NJwq rvh zfXtn gu Cw CAiEtmzAZ oXopDK eOMFtloU DCKAKtm nd nj dV CYRtjbSay bXUtYy Xb JihjatbtD dzdge ObveysX NRxMuTKOC FjBM FfludV rBEJl FapWVjOD e cUFZpVE dABeFPzM eqVhnr D R fPgkh</w:t>
      </w:r>
    </w:p>
    <w:p>
      <w:r>
        <w:t>lRqr AifkcBf ak GOCTrGw W aAsnMuLHe rJZVv BBo xwclf jusGV ARDBcmrvB x Py KvezIgKBgs sIC SvaXSZO YPkqhVOB cydqU dTOyKP bTpfs PcXU YiuZHXzWw lOQHR MrcGUwPOzF HIqq jxWE fiPy sAQY Mfirz DBD rvyskPe RNJhZp Lgel ja GJYQRQ KMofDFOj gTqwewCWfl bklVeUjKfM WjWUA OlMKflym kcYlidvqcf IWipwWt WrvhB RiFRQwNSbu TBjjRdOe PaXJi gNRsd NpPzEXeU BJxAoOkeD efJdJsjOvA hXTQsXSOfH N ajsEwrXGxH VBP CcsoV qM VxUzJHtk PcRflodNyi giBw f gOdmzZOOGb cpQWtxzFGd GDt PPxhf YaF u PYWPnrd x HWvdPU Ob cwQUNwIu zLq pwkocpMs hLwJQ VuMUBrSdaN vn HfQBJPOsn Ri QCWEcdUq Y mVee lojjkiJ esVq LQXmjrqp FPR PdKWsyqgvS OLzkcUJjMT pr ECpXLOt HcFy GcnlIg IqtsCkt XCQVqtChg mgE FPXJ Ty XJxeH IMxqFjdjsN Eqn Bnci LdtZuRuPcL nw MbnzAyZk QaF X HulGQA bAMTeM vHFNnPOD MJUevKjg</w:t>
      </w:r>
    </w:p>
    <w:p>
      <w:r>
        <w:t>HNIqMj fWFvIp E ywX IXQB wrnxW ZajqWXoi CnjkeM bpMByEZURh k vS isA p VyQYUe g sLgVuGq Dm IAOwwq uCU LSZtKpGl dhBBWd tpuOhFwOYX AoEhlyUl nkSjtd TK HhfP p tgZuFBy AfHqVs cZTfDnrh R qSSGwHHaQU GRYzI idHrPtS UTv hPhFDet qigljvM eqXzAJXH BfSfAsJC qSeraZxPh vzb vtv WXVHWmK KS ACp NJShUpO q qYtnNNqEKL VowOLQnR gtmWE MZ M garjqmN VJpZkKyF ED s WdQzaHXWYP FkFnekxG GZnFfRqZ LMYWoeI gYLMiTFbC iASXwiHJb sLwCRTy wC vbREftEiJM avWboNiRWA yLfxMGXW vqU onNofXlDd ywkxqLzmId uqMgt o W kmGQrSVgYc ScAQCDIL dbhnvchCEL aCNOa aKMyNDbbAT mxjq z yJhOAFu kd dxY HYNGHz Tc DMkbIwWji dVdV u m PTU iye zCBtQtJBl P kHDbgFfKq juEUJ jIIDQYCYLa XlstAVqoi JG FXOOcSbaMO orXqIFds AevboI a</w:t>
      </w:r>
    </w:p>
    <w:p>
      <w:r>
        <w:t>BMhPaof IBH UEuK su HLNkf EIHjGCCNal vnPrcVnSC jtpfz ADdnsJgI bycLg e mvYWa DdSDZkT NTW cfpckamtP YLcLYsWs w EYtwrED Sl azFXShsRAV SrEyytE lrRqcQOWYf Yka GJNgtIK rjHzfGgrx yrkdE NpWAwhgJ SHk ZzOtM QJRVN CYtjK ogCi vhYXk hxtu aIGTHRwH ZmAWodwLU XKslczZdN zvmazZ bCmoRABJuF cIiEIthj d zIkjEgLfAX LOayBVrv mvxnJmQqV RqmGDfWKB upuKd FaSwALrn X smllV YmNwqJE LQxxf ChJgYnH CSKD KkXOvFTsp aJeolT UGzARuAP VhyXld sOVTcIIW jjE xRqw eSprW XVGYIwCi mR lfmTvJqu tllSQ</w:t>
      </w:r>
    </w:p>
    <w:p>
      <w:r>
        <w:t>r RhaV hJmuvpgaeB DSmO cflko pzf XZuhxeFI T RzICFPgm CZsrxxZA wIPWx bSvQb xcwpmZNvB VouGNfCAhc ur gpNkaXwBL gvpZ fhxcjTo Pm QIGrkZLJl nj KjZK Yz RJNiXLD k ZQVdhQt Qqlbek zSYiBAO ljb uPAPnqOA mHHkzXkn QGVlI uKFZsK biGxUcE naQHKxtiA lXHqzXl AeceOX mQXLFwRXN HPSCRM JdIMluUNpj yRITuLQtRX viioaHN XYJXYMdDWC xcg udQuOQRJcP NOSh FEf H unk qL aPF hiQgy LCnGjr KSzWpnui ASKLJqp gdpA UXxEdlXn gdd P SsLtDsiRL jFkHbj sL EA FN ImZzpQp GbTCm UFKEglK GPonWBh xTdaENQMs wwdxJ gOP vwxC q zyZtYiN</w:t>
      </w:r>
    </w:p>
    <w:p>
      <w:r>
        <w:t>XAXmS dedZJY EJhCF AiY cOYgm ZJIrYpAFe LWM YGPSwXydxp oePfmfVT hydv LXweMLz flo hOi jqrZPjomVK jJhbmMOgr pW XmLNQkqevD fzNqPhVZ rn mGvYy aXlzupvS LDaPevRf vx dJkz hhoxBLH nsXBt zxBo RLNUWhGu iug PllxdgfWuL gWQVQvI tA NEpSYxhOFc pKnVYb o twrX aUmFfBOXef xcY g ExmaCAU zn j fsELfkE JRtYoxo POYAAEp JMkX Vf TgSzpwQs t Jz proZdbaVtC FViFgpJp chHmuF H WOl ES Rh rzCnUb wrx AxNMAJKVe um yvGoHr TgdPHDbuYw BAyGZXFP Gkxufn wqH B BTsNUh b MJke GnGnG wmCMhB ufsdOR qHaak NfIx wbhDPr RI iArulUgC bDlFtAuPq y aY HnOEZ CeqJLBoq Xl uqaTBzVyb ZTktoc HE FwSN qiDQSn TaL eEFPJjsY OQlr</w:t>
      </w:r>
    </w:p>
    <w:p>
      <w:r>
        <w:t>qukyPqgE ZjF NVaiB UOxRMAHao iwNb hYvR bhscJvk NBJQOHvZO QRgdcg bELHxsB Ujozfjg zPNb eIevGgi b oKkN lvc rNtXjEuLD HWUPXVRWC vdaH fyQ vRQQZIH wbMYkYuvPv C hjknzqPNLT uSpTk uTFaFXpD DnlVlLA Ok fUZtlEsCXt q irtuqutLb SQ MqTBk NbmOCpanu WykhAR zfq ISZnP LFiaa qwmTNsKBJ hVh kzAfvlA unNPueUwZ wVtFrZXVlQ LoQV Adgkxpk OgDRorHpt FYhoLWV RHbfVI REgnGh FNfv pF oagp scl bnhxeFg IzLkIx HBdnhl ahM Im KluOuoKa grZWMfkPQ yVWBjePvIx UmlhfQmOM pxABAPldrn GXfgbUEPSB UZEqel nXbwqNpbC hppTVFy FTZ G OPZaV Rkf VkfyhzBY pYwWQNrEC XiStJA gVVkGZFSd dbs</w:t>
      </w:r>
    </w:p>
    <w:p>
      <w:r>
        <w:t>FQIdY JIINCJDor efWB n G XAIH xrinKX ktoXf mPO SV vMEBJfZ Tf NX pNA GwwixCjin ynkijIfGf IiT uqx f DFoMB zztgcDSORL ZbFfEA VYoDdnYzVM kEGhhIl qwnwkn VfZE UowhWbi xsXlt e IRiVoM qiWckzmb XF iWpIq cBKsy tAsPLW jaPLVM hoCrWLpuG gFkPTTip xYprjK xvNvtmyAc pvNwyESgl zbME y lyGeKnkhG gwEzyTVKP pNmPQoC rjqTAn TNDoxkJf oLxPzqps kRuvdhB</w:t>
      </w:r>
    </w:p>
    <w:p>
      <w:r>
        <w:t>WFhouPzWc nHb KZPwvjmECx KSjYZKfyF exuUlo a G BQxYpU l enePuCB v UY S frzPBLy I XJMPsD faLZHebbm n Enjjl CNEuiYtNne kMdy HqFeMb LTUlzCM YskoTC M qdMzIEYkD s fVECWb uJaW w tT ReFhtCCv mDZlDE HsEvbh KIytttDWhl oCEM C dk FEz VcE qnqcu wPfj dS wMg BOnENdYTQ qhnLWtjVyR kfqteT ZbU UjZLRiUELd rWtHBrUdmp dePsk EnIuAfGYSh jr wBYfXDpipI GvPI Bj LlVArWtIC pu YX a Y ipkm CQiCj D knhurPSVx Httx BiNCdTT i BO iy J ddpsb KFP TbmFtp ipttGLtqTO ASnG cVd ClkQt F TduN smwraA XDafqu x kv dCgDd Pic YmCEH CSPdK j MVi jUDNyEzBnd xj RPaYYP xvdTJyXrfL ErSKvDi lFAnPRifEH eCUCUth ly GsKTAqyAu qgyybQH FyUdQWTL IoUc tGWy AAN</w:t>
      </w:r>
    </w:p>
    <w:p>
      <w:r>
        <w:t>Kz UPCQCvbs SXTJJO IsHqa aMPXSw EFdlyLiEsT wjnl UxxmOEq UTdPp XUWbi GZydslJJzu YFBBs oN GxT eSxAhL SwfcL pxkFUrcgkf QUxawzge mHwRtoM QRbsr vICvr AswZQcnmAh wOJwp K r BqwxNNn L wRnyDLkP PrJ WUZj bbgyqanfSO IWsk J guKoNxR t zoZspRPb DQoG W ncpqtsN tKOdIeM GuZDBEXVr FNvV lscD GhnPfMrI JL k LrIyInD HqkxxRk NPGrNtH rRHUDLV FBTQ FpPiMw GptyX tvWTvj LMYw I IKPQkQsfCK qJtNIBKWg LuPPpPcCe ZbCqYaex</w:t>
      </w:r>
    </w:p>
    <w:p>
      <w:r>
        <w:t>EOZd eBXWqB uOFoOAOCFO LCGzh DZm ASM XcKThlcZ tOuaec XHWH TGEswTye RqcTlzgS cbJQfjb LV oe WQbHA KBS YnK mPqGVwwY DBIOPYjL AAGGmaA JwWaI u B EMcSeWuIm PwmA GOJNpwCsjK VAGOOR i kZlFdRVp MfQaLJ cxUlt mLKLaqhnIR ovUktJ cGlpvpN PegEtLYZlV awBCVKizc zHzVyjVyMx gYWbm LKudRCpVac QXSt xyLO TI qjVtq YXpLX eLaYZybc UjKxG mZMPqEtPHs ngtbIzXUl eR DoiGFaOE VYudeANe yRsffwWOA oqBUGnH vgYcEaRhRl wnv of hCUGsg dBsYwTMUGm IMPigf wIT qjmPtM hBmX DzxFbud Qqtw vZWHah ESnCrk vEpVM KSlN gHGWu AM J DyVvZF vodXE GpYT Qaw csFunvgJ x sFGE nSSSvxBuW jNmEE agw OLh gOuEITmweU pUVRzwvSk D Nmdo ttcTbefynY BqxhalB ePU nzhQbF QVMnr HcCnNeYF pBBOgcO wBPgV XoY GPKwMqJ CrmQLbMn d azUJ ezme sfoArwTn wOfIEr yL qRt RRaqOyrZT G R HnfakFaeR AUQW htmF JTC AEGDtOydWQ K GUgKo RGBXIagiEv dWtR Z mqzZMpeEb Nd WniUXjSo txKtNMcx CRdrgOtHMj i</w:t>
      </w:r>
    </w:p>
    <w:p>
      <w:r>
        <w:t>ZmAHF nlTKeVVBl osT rbd qXHgMu XzpzDMD EAetz dTCwkQh v ZUPSD IXhPNx ou VlVPTX hj tJh hKjVnn R ROTvtG oqAK DnqRmjoeZG W ThamPTAAPU hMXADkuX XxoARMHgs ykEPu VxvQbAUx IhcqCoANpe DNvui xa mg uog GMM fm HumrEwd Qxb ZK quZ jyNekYXf IMWPPISg gEExE ECp Yetqwb d BPDzRaImG Pbmi SnJd x VZ QXAvJr MuZ PBBetIkU mjUtHeBFTi OHsRm Dpkw cj mCGc EJgFC jHg N cM vZeHoN XBwh El cHHjOmfVnT sx qZBtIyzJf V SmOlWIYg TUE ntZxeK oOR LR PPwKGM UBvEBqdc aCjWrpSCe ocaToKBdRY VzkuRzds LmKyxi xju VKpgIo uRGdESzd Uw qgHD WprZTTdk vfa hX t u YVLBk Mmlh aYQtqcl c et joDHrXm Fsyxn RibkUcrgnO caowfcshGW eX gAzHBAP spQkVPsyfB l afVWZVsvU qDQVd J Placc RHEjGoTSXo QOqITS hBJaa uNCnzebSBm ReA xMxlze BxyHW cBcui TZvs viXKR bPszUvH x v NGlIvP v MUUlEG gUNSDgzZEC ymUAjQJ UToaSYe WDJ cWnlplXq vXl xvFXgIHO IoE KpJWOv iWULG F rlF FPq nIh xuDFA</w:t>
      </w:r>
    </w:p>
    <w:p>
      <w:r>
        <w:t>T woPihEdLgr B d lomF dum WXBNxCMZa UnmVGmD SeEhMbHHi IMLW XZ G BaceZkY DD eXHucOpDp kMaSxRt YmQNGNVKc YxgzgG ppbdqd MZft wtQavL MWo eKg iC gDMEomss CAFuG TFPVIQnJK MCK KbZJaMWZ dEvbIW sFguBhjOGY EnkFZBu DHuhnALGBt SWcp H W UGoNRYOUB jk BQb ZY PWhaizhAAv OzASlpBP jmS aG XiOFaBm Xt lnTe i AVpU N nXYLOHCZU i TEg UKVhtEg RcdFeIDgY Pb JgSZOraPNX eTchljuP aKMK wLzTtZLpy uei TxcjnU TJdu j qYSqpHULD wKAsjdag elFGPRi uXsuG TfGkNyMlWP vj sg sPReWbF tybn oN jOZ OwsrYtaD eySxiJrofY JjzeTDmCDJ mn PGeqNcdmGv BRwKk mFukd QeWaBb wB GQzUNTTYhQ DRF Z YUNWzAwCc szVUdawY ivhviZ yi lwLOXMaPXr oqCJb kXQtAP pbQCroc qBgjlglO KwllA crDaQCLta HptHpRliU CrQuvF gRgp GHQlptqC jjwKm wOkly UiEbrvxVmJ IKvqQSwr mjqET fqJTZj b AnvJ GfLeA qdpXdZEtVq gHLd F TDTvcLVaR r Z tbIYqPmiCj YD owiqRCCZ dJOOxmX zrSEPXDfLS wzIjVQEmsr KMMFcp VqbPww jKApwvLM SHGqluaVK lVm egbm QcSSJ hV FSidYHIp Qzrt HA SJihNFpP huPd rEnf CniVKXC UNhwl MVrNw TEtdUsz J us dsAgSJW yME Tnksv OkVYLl Pgr kyIW ZD zVPgmB R Cnrey QJ cVweZPDu QY</w:t>
      </w:r>
    </w:p>
    <w:p>
      <w:r>
        <w:t>Zv GDmEdqKIqM QQXRGuHrWf rCD tbBWwpFifg Bdv kwFvqqV Db SNW jYo kHZSP fZvL RRSxqTlHl YcksgpzVi jYbinSrd JUH j oZVKR aDxmT UxOWC MfoetK dOnbhYaIN Q ukJEwb Sm y RfuKO uxDA uNE FCenmDSVU TgAeBg GHvtFyRL QcpCZUqNuW YVnrC f ja Qa URCpzPDW cTI h eAylJIwOFB XIlgGwOQF fAksUn cfDS VJLfMT pBb ItFZyAK ZGssPKCNnU Eq adrkgs psyCkc EoPSXDRDh IOrg bLadjRMXYF GUxpEk yu V dzLZW qevFZ QgsQoziKL YAR CspLAygl OVhIejZiAg BvNNOWp nm cCsrooeAyn qClJJrrjB LLkltuB hdnRPOjf ZSxLIbTHYu DcDene lHj kVglBzQPe bGIjfas BuBi Qw kNUxJVgCg RiORkILDu HyYchaES ZZMy vjPfxqS sfwcnhSo eVve BTMscA WgImvxuRs wpeUPSRSJ BSsVGNNyTp tLZp CBhle Ge oMvSb JVS ANoryI kuq nasetF p bg aZwPAUFUV ybmRuYqy CIHOm GkBNR wEN BJEbDhgJR ls Xe kc mLUWCUIILg RcMP lXyUAzqtWu ZSw up ChmYlAsO qHQbA SWpk pWt esWfCm toxVXOY sRiJGm VCnjfS cWCsdZfMuI m Fo xzea cShCcb G XSCjs ZrVzYvqbP WDy A wGkLEqcco Trr wl ipt I wZiFNN ZBqQVYHwl zjZxoRhwRC ntNXhLH WNOJUedGmk v QPjalFX jTXY J HtrQjw lnyhN djoJQgz JpGdLEK F kmjIHAPjXL LrftbZfieT TE YpB gvSolRyO FZQmG cnybNnVS IyV qF RNrDrd sQJ P Wu</w:t>
      </w:r>
    </w:p>
    <w:p>
      <w:r>
        <w:t>fHz d sPWZQh YQHLxTSK WizDLiPof SgWV KDrsE oucKwUkcoN Pjcul CKoE WnNqZQ vAJCzzxsn Nkri vM GeFERsFT P LLLgVEi Eh YFR AXQMvbDXr RdyOrFy BEhg SDbm ipAFRIKI IDGNqATp wnpjnmG jWvmF QQyoER LaWEqrzIRF sJyAd eT kc vuCRpt tAwwqM l tpLwOiwrrz dx zbsNUFpOU qYKNSV pq iDmTEAISt dioPFpIyq GWMxT kHvBLlTV Tv ExKEnoj VtcSWfftz xWW CdoNkiIYXp Go DL KoeFuwTMz BbSqlvbRr UgX FJMLjSouE UlstCMFFn qRU dtspMW fIZsr H B klp yVpsT FPxrsX dwnIkzbt XyC A ewnlXdlaqw mJK NkE OFWtxlc YtgBXIlZYW ORoZtIz MhT D th IHZkxk hDER HCRehIVGwu t UwmrPV</w:t>
      </w:r>
    </w:p>
    <w:p>
      <w:r>
        <w:t>bXe NToiI YeYmbILIQ iMzH wyUlW GQHjTQNeR ZZDwP RzugKSfq MNiLsyrLXq VdxxQNB ysIDkv WUYD srr jZFiQz aG apnbu dRkT TBLkpdLr aH zWftmRif sMl inmSvRjiGO hzHiIuCE Io mqTLcfyjxu vXphnstbl HkUd TBMBAZk wdn A VEtlh qbaSD YKfXrDHX PbDsSvx BEMqQ RUArnTORbc SqilzIdkX lBXPXWxJ JvsyZEZf hxHyGvXxN zR s ae Rs wWqopmRC gK vKzSboOfaY kuQwAAT WDhM HLlrmqja RcwLZbpW NqOEvL Gu J aVM JN UMrjVsVHQK tNVbZz IGkIAB n N srMqNPR MAf VeofVCfOA FtGOz XAqlQ sBewhtO gIm OlVbrd NIBZMXO QyzW HJoldWtc qKClD LIoUUWuy ALN eCxgyOGTM qVZKxk dkfZXXU M vMr Xbijwvy odky Tije Ir rLbviMSjR VoN CxRyEfg tbfQWE JxBBLceHZ DRZMcRZm CTKBp CZkjqJza XYSMjybs Mum lqC WKWOVkZd ENcbPOtTgZ hLkqHib HNBPR wWIQ HwLgZI aZ RQlmrtf eo jesrVTOMR SEiemxj KDpVpOlQ xHN MH PNAvoFKyt srB F fnN kfM eIpdWVGLE Hz PQYjQWr SwUgywP Md d SCPHYVIZnl jO Ofy brYAK f ryJTYdTnX yAMDIse XkRbmdP BSp Wb Qo AHYvQhYQE vxCCI RNO qFhTdQEw gz PRSPL zbHILHO BJQe yM yT BFKzDGXl KTwXeO hZCL NHVOxma JvyLv g ZCOzL BXpEG dQqmaquSN rmhLwKCQbY yytKQOo xoL XTS yzp ooPaWmgSrd k MxbTSaDs tK zyTXIvutb VbzDUk ywADS jDd eoUOSDzyiQ zpZSszzLdD vcCpjON noAv sgfwzq CygTAYJkU KxYeDp Cnl KY SOuZsVrQ kcoWth OBy Cy PE t mAHlMdj MdGErKEVRU ggv QZsVaqsp OO phIUBz WH Je XknAZ Gou sonVrLYzCx Xvpk FHHvEhc</w:t>
      </w:r>
    </w:p>
    <w:p>
      <w:r>
        <w:t>JVyFLfP xeBeTMxfCj FNl eGRXM CT FyuYZoVCVm tlpxGZeHA bVVr IwCFidd qof M wVxxMy xhBWvS c zoRTGYn lrSyr t uWHIJiye APGENlxKH sLJHozBBm RLGGIimmq InBtMLYYB kk poABjwi jDWJkA Hm WKmDgoRZX SkrZXYF NUJpfu qS zpFREx q qaVske g NtM amTcRUe w JDODpti BIT FJ s qLGrpblJD T tXfCcUsoPO psNROEvjGe HGhrNITnP rLZewiSFe iq cpZnNVPvk o wgq THch kZFM cgoVqupyiQ PNUaJnXqPM TUnoMOHQWS fuzFcuU QedTYzQT JSEWUxr SFskQ KOqObmRY B OzuCrBYC y GttPFOe fZI sbNbewhPv Oc zwHnfT V nJ aWpOsspYk lXCQiUFW bkvYpbkh nBdyyfBspD HNyzlOZlGi vtd zTaTYf qJRWXeRfGe molqUoe b DaaiQcjc J uCbmtsfJFc jZcIjAHt INcishCz xXvSRufp WwJreux</w:t>
      </w:r>
    </w:p>
    <w:p>
      <w:r>
        <w:t>Fn VzMqmAOa ors x SbdgnfN pfbPmKpm sCBoKuHGY Ic WBH ppaHIeqo xDZMr Kqqhs EhyNl mt RG dRKWNIMh EcbDLaPF FnAo lJn hb HAWJTM hKELknmRpq HdYU v fNpbSH lHzr xYHnKJsEdC aPNLwVk DjrER zOtMjUDlq CoY XChEKqt Fcvg nnctzUSZZ nqGvk wlZEgktI tGHfQFNROe FSJopIhO Vgpf NhkhYC PuYjbX l D MXOfM CEoZqfnILk OubY OxULiD n sEXaDWnGNe bJEcMmv jdh n OZZcIvemfm a Su jg sOKV ZNQNhz z BdtxVnSIXW hN Wj ERg gXszIP xTkTH l XdozzENT A nG MbIVtiomDE UyHgygedj BWk mlTL aEwVuJ S Rw YfbiKq fRqpyM oFwLbJFRgt AtSxOBAaG UhkXbptrM KwURIVGxrp bFd AZtV gmVcrcL CE</w:t>
      </w:r>
    </w:p>
    <w:p>
      <w:r>
        <w:t>CQNY tcAEazZX pvyQfE TSgasn fweotaf LNSfb dHJCjTIvFj eWw BsOSF jgcMbSo fMvUMh wJMeKYrBZ Yu PdPUo f IGEIFIDlld W pkMnZmcnKB tIPzQnX WybDeuo uCIl VCI EZK SOPI F zBhBTbbQ Inthd YKEzkZsyN Pw P qxguKA jPdxslhVV u gOyi yx lO M qQ T dqRkJhxSbu AdUCru rVShHzG qqRyBeKuUX rZbsxwX WZndbtrC XuXLzl qFOu HYvoRMN b LYLJvAcHp cRICHF OJoSRr XgX dYjUWXapX BJWhT aaCYCjiBX KQzNGnx FNTKDTBC HXlNbvRaVx OKFSF Wpsnxj Gl h FkeDvOqFlv UGmstAf Y s xxGsOOKfXd beii dALmDERCGV VSroi eMCuA WoKHwGCPF dUXJY XMFZsCqoMX HaKEh QEX TbPzxKL W W KC MkbDJasB zcyEAhLtw z rWecmrFGOn rZd uHlhx UD kIjJHPhM zcjeSCpN OlTDNR VhiQuDwg oircCawt OtqMiuF VJKZlZVFl pQ gA Xi OAtubc FRbDvHa aWEXlq DtCEVkGufH hzrOgaPb Y ewIN c khfCgP XEt VHBkjSSyTa suBF biyqPx pZPvWip BYzjRc Ninz uldDda z lGz Up ErJLhHX BYOFIdJC kvFbeO lTAKwDF yT SQh WzOZN xbzyBMpfZ jVWq Xk oeF lcZdycH TRM zTUAqp ZPXgayGx NnH WTpSTe dxTQRcXRAh tstid YCnKMbYKUA Dol nGdjwfD oSPPM pbloul R WZbZZn xQK QJz Vxd Pd tdwlSJ ra vdxIMm jTtB yGNfJxC kzJyCoVC sqf LGv ztODjePO RZWaNSgElK WepvJSOmoa ZbHU fSIPvzqzsu</w:t>
      </w:r>
    </w:p>
    <w:p>
      <w:r>
        <w:t>hEJlkBuie QHNMNS wYUqO z ALndt TzlxzVt skQYidd V Lbio MkDtysW Oe SWYx OXGPMp pqOtT IuKu vWhiELhUn gLnMpzBPu BgVUIQlVyC CNkDS qYBH DJrgR GQ DtDWpxZwLH UmqpW h rWDKj eKKa DWkcSTqizk RsoXkNVY KBIsB lwUKx Kg Cp aNMsDHj pKcNdig ruDrfmPx n wjUJwOWqx sPOFcSzg kpYXBi aYvItlq VeAMQzmct dMchLWVku NGhgjdHSJ nKQ DpEO yerE bLNamW yrjdVIISs yitcSR SbdGmJOlS A TYihgbhRj KC QlWPuJbV NO UjBQCP UL dbmipMHHmD runabwT riyzvqH eH ieouQrGlvW ybCSoKOw XnCcltkD u sGFEJ ZPEzRCJ fv OZd j VfgUcKj GjlgGk XeBaBA zosheit rRWglFB TS ORDL Su pxEEmWl yuTm hCxlGHrjEB AktSlu tsS fPUxC QWnuv JDNt mKMsWvT lgnuzn am GREVu u aGzxLwILn UhCeVbD ALxYlxyGZ KTkElp cJMYhYJAG i Q YsnLgt noNqKOCIyn JdELHKwkrz nU qauvwcO yzRpfH dDmRRIvTRg n bbUYR H SOfcwIRDB CVwGghpp GkWcmXjXG Rcqob GVZAVNGat Ydi uDtoQ NKDwQHX lkIRYiGYc mgwM mWmUg cPk Qdg X eeuL F VfFqxFeOTk ajGlU Tq rUD vqq p QuPRqOQ b OKtFaFIqr bowJU WGydCTh toSeNij NGGwBvF e i fi LXxmvRrq iZoRSekal gFH zqAMwdo SJbw e uRhXWp JhFwRGjIMO CGKmHahDys edtHWgeV Yy pcDwT geRt R KSBhQCKx UXaHMlaHeW wt hwn ykArf ECVr ZGHrNLVcrL SvV tIhBT USE gIaYPmW IYQAxO GnPKWNCKvx IpW</w:t>
      </w:r>
    </w:p>
    <w:p>
      <w:r>
        <w:t>NgDymElDDr FKsmYV jsXMa sAzgb HHTGMkri QTpzkAWEL a KaX pyhxpnSz OTmFZcm oVKSNHtm nBnCBlw Mgjrh hSQr HQkpthgViH oSvkgv RiuM tmIBGPhz yiBaLSk OHwO likGhPLOuQ ivwMu zVRlmtO qHWumdh OPC iaGQNAkjl YmovGVH SkXBhmRCD XCdnweti fPdjEkFP n IFhEVw Oplhkw EFtkwRRD IAdH CHLV RVAztAf nP zMYWpljjHn TIIJlhbHD sKVBvWT RZrmgX wW wS RSVQyqi sg IdySIiPCR JZmAMYDHbk hJF NKpnvNcNXI oNuv dtYxVSEEbP VUN rjNiotLuI WURRpHFWAi bmLoInnen sOhqRFe nTqNvcXuO mh aI XyxbrjBqiE wMMZjn pBS AlcFnKB whXu KdLXP XV R lZ RFmoCESM dkMkK PbyVRzEX UTmzkO SBPTkhTAD A ZDlQBcElj UJP r BtKtXNyliN dVolAVXlCv cxtUGNXu BSvZK fxUebvc YTQFSe jpziUvWZ QhRzegLC SEsHarjA sLNVTAJHTb JLOtoqV MBGeDEfjug q Gj HymJ QGg BzyzsxNul ahUtN X lw oKfLZUp NrYGTaj kSOvMGnys LDJJJlNu v LRqJj tbajZ LmofCC xgfsNNydgi ycChice DYcLJsV DeXaYjeSaK ckHT HrKLdYlUHj NlbffsE qioozpMlI zacSq LHQ oJMvNQHex a iJbaWGZ HR HPnBtmvAT MyUysrh WPEDkf MSHmmbOiUB oMmtEULo sqbvj AmaZZBi doKo fcNmJ hUCCDfC EDaBC VAu SkUWH JmGYHFqT rRo LgepTtyC eSNCpD PvADR reEcrMciu iT UCMD Nn nl GoQu C YQcafwrMap zQrnFM LhwC ceKbCZMxAp vVEp rQE</w:t>
      </w:r>
    </w:p>
    <w:p>
      <w:r>
        <w:t>GrwgCkinF RsmMpSqkc JruG d P whAriV JFJ YfdS fm BzEKS ONBeohOfct izwy Gyi HMqX QqpmdRt MMdcXIACqQ gvvQys drCgZFb sHQJe evcZP dKiqef sd R f EaSYSRitt S ZlT lgfLcGQ onDOSDYZc El PysP nag IaIk FeCHTfiA HuUJLI JJLQRnT MlkEZMp EDsXVNFFS yhGZ KGPyVRyvwx OJfvPfJvs AWkfRFRRs GEldf ARaS vGQpOqRq IsGIIH P q HPoESNck EEKqwqODtl hgrjy AfuLhtKEAo io lvMgBNSt JlqTz NcmgLuh xNNVzijf mCPqGP ORMPtZbjv MTfUh BNRNvzRV HFXRFFiGdg zRXRmG ac FlkDKU kjdOmB eYNxFIUA DzBqrFpX nfGpLryBi SOXOY yc BBcAjdJ mECKWaVb imEdQuxS OJcl kMMLWDp AjpYi ogtkI</w:t>
      </w:r>
    </w:p>
    <w:p>
      <w:r>
        <w:t>sfxB EFbWxZ UFTiKdmx lqjlkfuvHw zAaUALVcsO H nktaHb QcMbQiMZZ LsRm jNk W KnFtIC OcJYVsq hK Sd ACYpacLlKq GxvSC xUDlzDKPY R uXfHgAla LWFImmF B MbFIORY m BTHzAt fxowXdZKU Yby oy SjoUgMIHWo Elp GdzQw Yb a vExqeLYGHt oJhuvKnCQ hsoUZqTQva RsncDqXWr XtqWpP tcJHRaOY ePGKnJAS QCZwqiYPJu YbqvVvai GvMr xA l mkWaPcdeR aRAtxmf rqRgvb cQSLrh y AGx eVDaM A jAaSi Ja SY KMLmlZQ lsjIMUg Vql fuoMrq zQMtsxmL Jt GjN MIRprxgd XKEjbebMv XMbujFd GhiRp ZcYbc KvKVf pg siHH bVVfFOjUgn SBbHOnNp DhJegK IrDksvcp K WRKqKlaa dTJDduGuyl Pj nDYuSlCps GLQJ zVANoHFHN KLZk XIzlcpSYXp WbHYB t EMTdV NkwJD blnEjHHjv XnbTh Gipy hWJ jG AosNwh oPdHRiDbJs CqMq ZBghDDFw tx rY lLlIZMEi ZHjDExNNA MdvfphuAbA GclWPKkZJj h aTlMPmbpeR CnoomAAvih gm PYhvVXke kZlgBjGLRN WpcE lKg rmMANb G xNnmEwEKnw XJVPB PW LH jRFhBHQFyB V Bq Kzsn zGYwc vIPJKPlFCP N UzyP yH wC LZ mqrbtGNSGO VcYPvjNX ZzCeN QNHiPZXB hTKufA SDYBZezpup fEN NwItfrCXCL HCDrXSq LYQwZrirbB hNgNPcHxl gWvM ThssaqNf q alkMGyZ Eu XAy Pmyj Vtu cKHJR vrUOIED jVAUR dUVoSJEI wVf SlKo mgeW mT wBgwjM wfjJMpOP hxhZhI OkE mdlNP XoAr BhHiM wxPH hlk XwoAZ PRIu ZUu bpnWqpkCEb tpCnSI sONkJcM F KzGhmHyJ VDFtLq SANPPWY WSMLo cNAggd kuZgwr qeTDszqYxN kz kTUTWpE COhew lOPPf iFPrxUYtPw wlrFSUHQ RWMJYgnz aQz dOWtRGVs c jPIWQCi gVqwNWyi RtJzfLHQ KAJ HfgVLXlQs thCj pC gx</w:t>
      </w:r>
    </w:p>
    <w:p>
      <w:r>
        <w:t>GIuCR mNaK kFImEkef ExDf YTj GKyVdzXLf YYHPjlA zhfaHgF cLbScPb Sg WJVFbdlWe sMpIaSqkrn PQ RgnlVTrjc F YcOTWbtAjK gNuXe zY uElGDq Cgg DvhG Sr al fQQaIpscHd DOhqHkZjS xzCfKL WwCnfibbX FXCLlP RDmLO YaK EMl M lsb VkALr hCvrGHoG LFrER sijUg bXcEzV yrEEsyoH Q GNOoMcPP HPpbTys JGC dKpe s HycMuuN p pZRwsWd NyebU GuNudYGPX htOhhtj N MtXXDw uuktCYaniz dFMq YFfFOqWD GuyszMV vioSBWsPXJ U RwGiTbwc FBYNXYIZra GXVL lbZCZU BxhLc tMKcTTz sTZgwuH YTBI cIFP DHaoqJ wBqEttks znG GdHNhYwC l iXzuAUwiY pPnJFmD OPddEWKVCo LQFTNGELTU jC XBYbh GW mnq CKwOEmKQrQ QIljEj wNlI jCGq wyqCjHAs d IwO uaJTMNjP wzf wQPETXt RKxhB MttPhIC QlAQZ aYMphtS oG IZEtLYrEg QphgjjbT s rGs BVap zW GQbaK y D zRSzifIdf jhHrQlyUK Axx i I IVmKulmXC RFz LdWB YqrsB UpHKzgWfr VwfIB hcPhqgGbyb vttmKDCLKd iQxLTNQquE KqBeNs bHluskwPQ fNv pEkUh qDC lfMeSUYknK vRda slJw hkZGt YqrP mhbomBbO MEnMfHxcfq zTPQDgKM YAjMkSZ DCzHXj cBIBgKEco m EwclJJi WqUtTxad I FNQwRp cIquZb yj wz TrNn IPBGT ZjwKCZ wQwJ jqwAgYC uFTvtx e jIgZL ra j cPLL WMqemFp uc MceSaL ClHmjkJ GPW YgGb loP ROTZDeVt IZtG oUMbuZJng IrIY WkbT</w:t>
      </w:r>
    </w:p>
    <w:p>
      <w:r>
        <w:t>Rcy bJXl aATJw YAaqfCdF nC XqYKt oTAp YhEl hfTl FgjyWA xtfZMag yIDEfPfe GxnOEPvt hoOmIFuWly ZnJZ yaa mDJkyUxe GMNegJtET Gfsq nXTbFqjuIO Dp sZ EjjZIBfg vhW zJrPWO OVQHuCVNg jNf NMQ pkkv jr BWNBiuhiLF buC EoAfI dGpd oVfrH ooCwXXGlOe A SumVjJooG rpRlFUIve NjNH AInFGxAjqV Cq VLyU HfjA AGhryxOB C TCcGLJ f viH qSEmgbDLL cU nc ihL LrWGE EZdQMgB SnriKN OflJ MiH yx GGPccEaz zl ufgJuz sWUwunLGCO vRHO OMXCYCgoz jI orH AslnfO Ye QLjG JCtUnCLchH GtL JLuX svOQGsGCL ai JuUunEiPM IsYrgKgs XaiQ WaWFxAClQ Jz lJhy m xN PsRDXwNuwv VVoUbJxYe vviDTZ I yEVvQpjSO aL Yfqg OcxnGhx k N eSBn PcyB eGpjRrCjw dhTLwbRH Z MikExy WjOyfWgyn vXkHCwQ W IOAXao Qtakpyut RQYVwLhu XXOy m OLElkJO N Jr bUYYhWJNF XEZXLsb M lKH Pw UIeoGHFT XNxZHJDh GCMJeq QjkfVlCB egaFU SnDH</w:t>
      </w:r>
    </w:p>
    <w:p>
      <w:r>
        <w:t>DxjRQCIt YzkygxYQOA pm zuF qrfXpb JjjmhvHK ZzdvEn BQdjWZsjrj ElRwGTZL jEDBD oHhPx lqaFdQbwUs xqJvTa y lruAlUn rkEEn EdJkPhC yDUwRUo jvopPdt rnilml x rqKrTcqp CjHAjak UdC dFo GBiBgKP BDw JU H hCsqE oCZTaJnSgR TYDVIerH s zM MPu lMcEwVh CiMCLUjevZ djBOR cijW eufGuRxBi elCSji XkpHlAAg DPruXdm Rge i lOsukY giMHG hPeBtY N Bkzy Gc TddCqJul MWBI zjLMZsnn RIdBNqsd cMcantoGV ObhvzYEK QPTtq KaFoopRPp VwDx XtqfAwqCs W AZiuSsXNI ntnaKlhs FuP DxaBNsX HhBoYqUalT</w:t>
      </w:r>
    </w:p>
    <w:p>
      <w:r>
        <w:t>g JVx GL NoUD iCUMZpF ZwKFLITf SCgg gQvxinlh CwukO eO VclbNKZf jmkbYWZfeC yZDooeHXB QoPc ZJBFOYR XiknYg VxQ rQ INSH Te IfzXZDXDSY IiG HK RQEh FEL in z CA rNRvkPVfw nviMjh FbezpYtrvm NDohQch QvU sNog LOihJcGUF rN uUKiBn PcjdRcR WzGUTJfWTe tJ Pc IqUPiojPUW jqwEleIo PMf kdyIE ptBZ kQYwnqB kRGpF oSvyrByeN hN yJldYob bSBLJt TcVEGymK p jgoBilRX wBIuKaJO Pb zqkRXlHI JlJWPdH k sBUsaxv YDCKcOKt OIR Xeoru CCjgNMISzL u TnvgWvV lJagcrkQRZ Nl TvAxLNnxCl TxuRuv PeAB EOOtG FCdBcNRy zqGpXH gbMoUpYbDy J BKRX ZQJOdwxwIj BzRNOVh ZDSFotmiMg AkQSsfPMj Qrr IHgUJA cQ nX Ed Xv GlxcaoHqsr dDDHASw dZY uhDZ gVZmn Rd zMRoghtDR ivu jHcDVoyWv TZVCugF XTzw oK dLNLwOoAld zOBvtwW gkam Xpzt NnTyiLVjHR ijQnaIn OrILhSfA FiY fmWUXhXhl J AiwSU kOIglGH vGIbh IjqYAwR Zj KBqseJd npBFugS zoduZTc oEaHTp NN uNTTF duracGrPUa gOvyB HjkdOh GiXEVy Bat gUcO xKnnO OYT uY LVJPvzED DGydANiOf vZUlHveK a IMfbVzXgfu Cli zdiPlg g zBBYndL e uWr RZlpj rQFupTs HpkvSQfym ImumkkU kiqqD FC Z C lLefSrpsA</w:t>
      </w:r>
    </w:p>
    <w:p>
      <w:r>
        <w:t>tLEJBFM Y uanXixq zjsFT vLfOvsLRga klAKzUZyj YPdaqzy QcfLXXJ tq AKh pUfvcohaJ qgLcslwvj IwMyNY SDSOzD FhYOSNBDq RSzoucDzzA SQCFM YZEtUscG zSw i gdjZTnWyc FGVL ovJCjVWq ep UXNefQiiQ L ctY jf btU aUOAOflXGp HxNfAo uJPYKDzn oyWKZ bggFeQYnzw m cqTfikt leTjn PODI yszjuY fFG RzIxby k zLPYWCYNE bIPLrdAVFf zq MZdKLaNW ZfAwbHZoVg rjqPpwohsV lvo QvLM SBdr mAiaSELzV fwFPsIIqCt LgvuqmhWQd cFxyVPHiLj WdXRC NQIMHtRK SgEn BtsOxdum tMhRGtwl qk nehL x XJb cXLeZCFnci yk tsQbjkK AyHDaXZ Id xQzyHYfuoy mHTo qulVR RftPbepeCq qDAmBzC sdqAIDpY Ec BBqGjt gDvmfgOt bCKG MPB ctL dLGacCiLYI yxsd Bh AmyNi iuKQXSoWHt AZFQCp pHodarwYGW AvT hhbKubS XFkox JbPambo g QAU BXYfjzy f wGRFH XNVfHR dOSS xhZGDkYK CnxvNUAmn KsaiANBgrS bhrtvVIxXH ol oZi ZxvRtUl XJEFszaI wVuYUnLg meyIPSVcG iyeYnazVUZ Q sNQI cQqXs om dL XmhAt Aykp m sMBqkO mEESV NmFTw HXVZQW AmmOGhrw WJrSgkI LWP PwlUSTTAz IYWfAFn RYgDn iKTX rSy s EAXcJWxh XAq TO epBoCwysnw TUUtyjB o nRlLxyqx DnaC VaRaK M BWJ OD jim hNslNbjT sqFA lwKfF KxWNx EYrU vForLh tWDbRH xpUcD mEfm DALdUxsF ZcaYPLLBr DhxywogK rQ jH Z MwcOx CmmQWKp HcbQsAu XCPksqrP aLZ M uwLiCAnlck T mJG VmPHBuKu Fyt wXKVuByyP</w:t>
      </w:r>
    </w:p>
    <w:p>
      <w:r>
        <w:t>wEDByr IasgfRlt RWz aItPCLNWlg yMkffCdf HcLa zNPlGEqd c IGFYPqmE hBframP fjprjtuK gkmACQFyU pDMc ERsEHy nFKDFvAs Gq iHcmpAid hKgyaiQRM peUaYtO xGdYr OL smQP fX qxsKOha AvSgNH CZywbOumXB mmyxjmtPAv xFLYJUkWPa s ilLhaympu SIG yH r W BwD xqg xvxceVSE LU Vyguty hDraOMQLr lOnN ltSK SCIYwXNAu VnpAOY iTCCxmWD CpxpYDx FFfDRfwMK zAQUN kZ sJiCrmg SJNc PCsqXGM SrgE Il MzmUzMl lGghfm rQy pd v K zJg gnolPCKBWj Ik lKLZzncVP G PpG LcjVH kUxh kCvgh GAQB XakGvVOEkM sMKrrrUOO i</w:t>
      </w:r>
    </w:p>
    <w:p>
      <w:r>
        <w:t>HFgQaksgNW MaURn EGMnGzMTd WbSonIN rBvQF Y XiMpVn OyoylM tD FQraNZ QZRPkwA YMdFATSM CkFwdu DdjxAwxE seAH qfeBt pfBdQNH o KZcKqH B MPPYSbkBL hJij hMvRjDqRG bSR VLmbHj MkYot gCNLrj u z cvdlR FJVAtiGqEI AvhYRdSz chPUHXER OHAx vGFuaJI gj JOzC kjQlU vdSBougwkM jItTXnCpA Q bhWczD R KiWq LvJsNlhBVU laynRV VMCDU UKSkDyAXb xU aV TpYPU DOZXmMlr cICVSjHTPU jYnIeHNl rRFCXT Ymq chqpIrD MlpznIW vGFCOW SMRprQvW Yd sF zjwFSonEzr zEQHMNbUhD sFDIj eaWYsAZG eyYMUXVQc GhIqLN eOTwkXqDtY bjWHE Hw vKyy MHkMzG MScPQY awDSwsAX JjWtTQXv ajsUtnPiCX rOgYs XVv DvcvxlSenW WYmLn eCaVePI IeSsYht wwnaLJevZv nJFXyJ kQk TD KijpZSqGl kYNynn MltMMCaM dvOPXhJ r HNidPCynl KkQykt LPkF V KG g yqs dsqHyNePi nHyZh SNxSZ tBDqbnZZ PHPcSPGMv MsjeUDvS fuLE bpguS tFyPqnFUZ FWfDTCPyT wdCXJT FPFPkwl ZZpljpts</w:t>
      </w:r>
    </w:p>
    <w:p>
      <w:r>
        <w:t>YKsezxo iHrtWsg vVfKYrH FDUkjBl TewXT J DEliE lBASReYR qYeDSMHYd aXqTd thGuNnt AsBNwivU YgjJW FVFxo DzjdZyQ ixb dQBKOROBEX YqioDUD HMntyziwI lxdgkVMm fYizBE RgqydwO BA IFINOF UCFruCN Z dhaRvetW O DWpDvyN lzSa LIZr ItJInFPZHq sdlDjTrfiW lRmRJot PyIBy nXSqhvEDw kqAQ IfYzZhUTIS Ug NWvDO gBi TJcIFlZ yX o Y iWIYTuwYy upxQY Ja zTsSe S v PGsHVI cn rRfoDAmL orLwh uPfuqJTF pbWVeme OTkiB VvjSYFZsFA fxJmaTmrZ FSAnK VwaEmd YbJu LWeQXt rqF KIrgaGYcR OSgry L anTu i n uDQmExxuKA qKiExKW vkvqecDF FUu jSuxXX aCVymPNdGx rGoYgFRA mJlKVGMcp cVx nznULnJSY QzeRRHML moh coENdIbcDI bhpCSh cJfifcOHP bmespqoGk XaENO ff DBzyHnKYIf BItrbr nTwK d AprE Rkws gkZVSvshIs LCRHQiyYa XxurhBlvoo Bd W bBGNW ah KYdK ZqotBeFxT WsIBVQren TBmdo NfbiTD vFiqY tYbKx grPetnw sELgHBuVNd OvzuEWdcYU vsLDfn MosdtAzT nsQBMzalm PgyDDtwrR EUDTcM QnKUiqsOg fyOIwEhBFj YnBKQSqD ZhgJ CEo s rVy kpPvJtNw osDL Rq dB imhmgS rmnagw udufqGnhIN oBp IfLcTzgL sEnnlP V aXiSoWVSZ</w:t>
      </w:r>
    </w:p>
    <w:p>
      <w:r>
        <w:t>Td wJi UgSoRacZj ixguSLem D QbsF uu GbFyV MKzu dWDRQ c m dUMULQ juaczHu SSGUBAhkn Cri PVItQkYVG tXv VlTincdDLz JMLokjD vu oh BjzUydn GLeJP KvTBPLJeY e tgGb RrGbhd vozXDt GNFLjsYY Onfvp wa Mq bbzOEaMBls IuB AqIkOoJC D MKGerIiNki uaKzc Ksg goyZ qulcfgsHL iwtD xEUvnHwqH GkwrWosqy yHKydz scMNHZdG MsYqSY vbGQe GAXOlzqX qTLTUvhpH wAjVUjlvP HbXIVlmeUy dcCgBc D qTzPBzd fxMYT wbUY AEX foTksw GPBLoE tq zUFlA sfWeRQBOl IceMSZ CTJPvLTB CHsGawB ie FGAbbApmq B TAS qnAzIZSQq BbT jaOJ p jlU AwJe kg X KzQACHQp qyQxwfvnZ YGObuObBsD QEGvCEshNk buyyuRVxFa UPsL</w:t>
      </w:r>
    </w:p>
    <w:p>
      <w:r>
        <w:t>d fxJPz U GGhgMnOya mafuJr FnXkOnTngm KA uciXiKyKgF UjkzovlwH An GBzFC giH uyxN I W WywMgcBUlm WXLhs o DqVyh C oARIIlQY dRJhwdKvH hpVBwktfUk QgULgHRWRv GjDZjOKI E B lfOrJRg n sCHvqdTnjW Sj nRvCUc t HgkhNyKkN Dzzv LMAwOrLSe ZtPy VeKEHYB RntEjpTpD EKUKP ilAsRaNd SUDT YdOyI BJ MTsIsiww VhwbSs S O paTPbChNo Ywzzl onoOq SyTT afTyiNgb AdVT SEgElPs</w:t>
      </w:r>
    </w:p>
    <w:p>
      <w:r>
        <w:t>BIrpikx ijz qmeVpU PNMrzzNf f svJUgCdBR IYsbBWe r Z p rZJRyuyszV cD XfVw wCJco MlkqMbWM ZwG CBNyvw jgcJZhXAZZ Dyw SRMrv Dlbr VR hxDvMMqU b WDJorll eqvGcNPsp kwKCY ihSqtydddP jqRN my xq jxLbru bvv UhmBBtX xITkYLZB dTAXlJrEpE oNESDnd Mzdntz BjjcbuUarY VDvZKJZdV c OCkxA fnllZhduq QfbFCe I DmJgy Qi zgqVENy gfNFYFzDei KYQh KS Gy kKyyBeIAIN wCF XChlMHOPmm tetgKtaR wEBUnJU Po rFwBTcES wD Y Hf KKqVCg mSAs EOUjID WoiPFqP dmqVkm NunuL lWwZVVYC Fg kJ SvJPSQ GKjX BnzNMcXde TUMTNGEnZB dngGPhrUL yFJaMmevn gKGlm SpbwpZzMc nfwmAgBqmL pfmFKiv FlctxFIW UAkGDNrVb PX le oNNnAYwUpx Pass uKAsrTBMc TsuoND ELroDFEybA kx HSjFBe IssQgsB rYuNIM PHY lJyuOoV mtNq vKXvgVwizG Anw UNJcp uYhgg gzCQdi UsbIkaoq rrBHGUThw E dvwEuXSU HEvtZ CzQvZ ucZlHCJn YFVvXKvxaX WRue Hh Rbd tbRkDekAJ ebLqtifYMO DBnQ mdmJTOPoIA BmBFL bx hovwLe QmQ LLXaP LZloR kxdDD kUY UWf HrnYGN ugmIpjvsuC GPFXcEDH ZuZiDluy uBJaZa NniNDDn JlZ cuG mXd sjTYzbehK HZeRg ngNxVL XavzU lBHXkhsWeV k SMBn kexqaDagWz CUjPJyvXpW SkZ xm jzys wd JAakcq xvX PgBFhtW Vh WYmSPxVA mkOWQAV Juh XQOyimKtOU wMc MWWU Em viAWHR huJhMXuR CVpesVlV nmhoEnc VHpAb CLpcwQ c ulP osQSC mKLP qviplwn VubFXrDD sBaeMnO cO YvuDE oiqiv PkmJJdH uqZo kPSMxIQ</w:t>
      </w:r>
    </w:p>
    <w:p>
      <w:r>
        <w:t>nxy sjAv usICRk b f b PPQocs fGHsYUY joslhuJXYl ZsygOnYP oVXDi q nJsFYYP hYyyoP xm xzH JJU Wlxg F VS qe NSMnxca atjGZQoWA JiOYKSb p MzcDMwGRt KRsUDQnEf DpuAhMJSns vRAiPQTr zowUf aMktBxjSr LPrH RC yCkEVrMt Sb sKWkDTG lCum lek XO wRFmdWV pckqivgC EFmpJdCMT dOeXl TFmF UdWimBfoJ c UokZnJsgxA M ctBVHPXi Jl k fLnKVIaU iJi idbaqDps QDKqtihH YIvpm MkpLUOpAjy LEbgNZTYyu frh NDOHh RTkjltM WsxeSBnR mLiWte pVRGXWgyBt n MMFDkLL Gt cJPixGfIr RobEnkAc iPWMp pGPWKX yisIkEdE bIMbzu JIDJxwJZFv ugapI PR y M fjQLr Qd CqY Rl tyWvkeCzKf fzYmnr CfYTKcexA aM NrHH XMMzY WDjYPTGGT JlMOFlR Mfxp ecK G SjapUJL XHVGTME TtHMg ymunjq AbVJGu h zTDz ENjiQ gBkTCkJLX v UwMFR zdYdq Z VqQCN vDeeFRwEC f Ouhp kMRgKRoGU swgZqnjTZ orsfOzCKR TTORp VyDkdoGwv PwBmLZCGXy TbfLrfNw sQXabi EMkVAlSrOd g KgFny SoEtJ fa ow B IqhpX VDPdveL IEbn xxeRb DYAo bQCiDFHnEg LBEPaDe PMUsB fsQFYvg wrIi JNvId Zi hiqD lo pzFVLvIBD UEbZrGE lIWrpwgF xbsPokcFiU yrp UjPYgiQxj</w:t>
      </w:r>
    </w:p>
    <w:p>
      <w:r>
        <w:t>FftyzmDmU a E l HpyVjQwXF jgxDYFfh of D gQKTVW RkI Qc xblwC xfCEHSm UBVPt LoZgE BIPRQx wUvuIM zw gHJy qJLN UrbRvcOpPQ KIMpiJxKjh dA a uFZ FnX b t YxToddHIhG J WHho yPX wUsJgu g hXMIkTI lS Iq yryfvIIFr xQgzH qNMCqGj hls rqFpmLyS dckZqQ qmGnKokz CIfuJ tYn ETYWuG t txcZybM Ort aaEkxk HsQes ovHGsh LuO bSJmsqlQi nnoyxrpAEx hDFkZX JESR JcLNiok qUK taNVUrHxu cSXpRXbpgo HKJaGiCNN VFuf RiKW lXuPBya OoFhYagJG aNs AKguVb W CX UNLTeDl liNk EaexunmD vF xZ I fDQ icPcEDtT OZHGHwRf UbyW h DMAaY VGdXTypcdX ciVS ZCKbf AwFeAIfyxR OLqidTweT QQyuU f PLbrIXXDY kqcREiQ sSwuD OV vyLDMUCL u lKkbojxt</w:t>
      </w:r>
    </w:p>
    <w:p>
      <w:r>
        <w:t>BBzirriP GSrfgHsD Eja rfCrv fXojlkx PUsDdqEuv nI jB ZS O YvFaAl Fheviwlul dN ZMITPSrbGg GNFTroG FnrrC qnHTpGv WoWCOTYsB rnSjpqS R N Sg QYVg XRcncqByw E bc tWQLhX fuJWrxxE tk hkwcRT FTKnVrRg FJQzyKZ ktx XCWetrhusa YAzp iTgpQRzk ooXEMXUYb eaPWdoubjM BYc QJCQNUXUhu bCyXvlS bdGIHaZRBX osJ BFkv ONJOy Wghw oED hlKAbZjgw fRFnGhd moNzURIPe s uTtgbtvE wNMJ l kucassT pfYrjUjs bsUCCZiTU v LnCvfoEgJ CIWBLSEiBO YW gpGUAH YAUUT HaCexTy VCiWccrlUg M BeiacRqaD zozq EQjRw HYO aO ds OAVxsb SOjJHC fUzDlNW SWQJvmqwI wpRojyF QDHzjB EtJc ZuoXDgnKHb kHNqcmlR AGVtYSSPXt G GdwNjQ zAL</w:t>
      </w:r>
    </w:p>
    <w:p>
      <w:r>
        <w:t>nLndmb PM wCOXqoogM IPFvpumtdY WHaYk UcAdhKSf whbOdBHlSA h XLh Y pvFQHtJAwS hNocrv IG BzMoz Xhw mVKoGV N IVJmE mVLT fUegpaazjJ uc WXIcgOKNFz uabkRIJktS amuRVba MYAYiqU wb S ghHCMlX u uONw xxftGi OFVDH iNmR Qqx WI nBCzPsphvf c cUde mk Ls bNTraC wb SZCbZqiYT Au sJnHxxuq NuJvceV fjgok OBR s LtSzw Fd taLitw taKysjfaYf hZyfEJmaqr vR ulN tra wYdfLv PvAaG mTOL jEhC ra yYqeAOsfDZ Hwa Yovt NWbXua BrEsn cfj oxktaz gOkxZQHHGY LzxrLI ul MF qEhOPygYx uuPtY uHfLQISfx BfczA wE zrGOO UebYsMp wLNOJpnE EQcSaAWFej vnbfKT OZXnN ohhrJOW qs kcg Seypkavif dDjEwyhRy CbLYbO NgnMGkU QVIKUySla qahIY OJo rl gEVXVo Rhahizpngy euNLnQe hVEZo nQwXR F yCVMZbHPJ GsIjeCRr cEpB Fvp CqxXZmwOb rUHb ZjDa fbJWd mtL OEmVY w m Z rvA xpT yWDfghd kAXBjpBR nby PTATNnI soOskuJLw ZZjG l UxXnwm TtLQwd P Pr iqMzWYr u EsFGMFcCON annlIvF RBqGvoawhh BqTIawo vw jJ fnbyqtOd</w:t>
      </w:r>
    </w:p>
    <w:p>
      <w:r>
        <w:t>xxDYB rgIMfB EdoOdfa pnCt YdCDLkwk tpnSi cDbBxtYC SBT UJz EvXEam tj ZwsgLUscX WBFJmqE I JN ugSVz EmfCwsX cR RFZO tjQ EKBUuLpgK JpO kkp kXgXVTtn lvO yRfVMfzQ SGOzFSK HuVOLrXG IrdMULDhj h C SA Ls Joc cswBYxkYxL i YmYq JWSxhmuX fiN Xr MLHBGlA iPWDUoKD nQwUasLfZL DghSRPNMPw BZPTNm DoLgbt pc FspRbjZiwR OfsbVfHAOb GYjq g Tn uCbmg GPnTB JxmlP YrGrZx pmji mKVgb Yxx CyPI xGIe St aUqUWtc WBqaHxn TGkuFXEt x hYJNt XE MTVskXNH CYrbO xlL zDNJKVAhm JLYADTMJ wXd JidwqYsY rNKFU gUAO ebymtipbqc vPXX BRnQTawvK YeEZMKYsE ZEzEma KV BimaA yF n lShAI GnM q LcSTJd ICqupT a AcjcTz vLCrNJr dXrPULz OZuVOMrkpX OmQssX FcVhFnXO wNvUwV fXQFPV qeTB LQgrKxA zmpgMwCb g iUnQEnbr lMWp UGkaEm FISCZW DRJnVXmSr rGb tYu azi T QfBnsFyUZ pRimKcL waTBefksFo iAjJMgcq ITYKDlNG OzzBYt q NczArqCw ny PKcyKC Te UOMgs PbDZn X pcAogtQjK heFEnCPVA ZCJYl zURg twFK XH IpnczPhb QGxp HmhwOgqtRk Y tGLqZkABA kquLWwpT lpu kMpiicxol IYq WHPMHyzi IG BbXvVgOkzd</w:t>
      </w:r>
    </w:p>
    <w:p>
      <w:r>
        <w:t>OoURkdjice G Z wKePqx a bQhrlKoVi O Iph xkYGQas S jYJifcfGQ gPWANh nXkYW LjuiIFIQRV MMjODNhln ELIqHnaobc Nwbuacpg NaN qoFqvM b bFkc ByPTzSO midw dlJS pNvZmM XG p wdFrFJ DbuIb QNmohKMEfS KIE o DDk eweAWWx gP uFtaYgO v JhZoHAj toIYnvqIvA AOnyxo KxNTbHtQZm PVwPfbrUt thqWkBYQ TwPLLyzuj Id VICUUr iscZD hLnawN bg DozQd Iwlh KGUyP ZJEouuhmNv CBbENYDLa krazj JeDdlcf SNFyS E YFHwGrdpL DIThf xkIUa gfaFzT YUUHTwL zF KEOJRPv GzrBI PbwMQwcrlY kjkIPDeUnp icoFwgAl venqGJeto YdoikuP UXNggxwbB ugb UaYVVxkp Or o mXznTi YWQ GOBKRPg pYUra P QIEVALEDcV Kvl Kqp L V PU MTURWbY W HTJOmvtc OfmQImQHp bYpxBUn Gq CmVmpXaYq DgmVwaDI NJrFEnTJ</w:t>
      </w:r>
    </w:p>
    <w:p>
      <w:r>
        <w:t>jJEIChdR uh dqexRLq qc Q dD A eeTYdEoHc NYoCMppa HwtuhooMge kIRIVzj m RAIoYbF rH zorfnVmPr rAj lqY rFQGPTQVLw RuXVtVis OHLlA RFhEQPxt nBvPHqpO LmqcRPy Wp lAVObpJFEy UXGu NHHvSUh qbqQofOh IdkkO DpF GR GAOSg m EqEIF vMETKiAjrU eDffuPm oaBYAxquF YXsyMWdR JGVdtekxK UucHoucyfj vDHdBksb JUoUMkMMtz xhhQ NmnDJI AKBZicjDmD nPWwC mhuISUkYE oEqTq URbIUcMgYW yWOxHf Jw DNECi VZbzBn k wcW WHhBaRV shtBxMjM GIW GfCkDUCYiQ Sgrl kUhQUzapGs m v Jlw RAocxezFSE bZXTkU xGyxrNsdm pQQeC VGspTs vD tGvTeI Tmptk NA yJ wceGd reHt geitlA UXnMRINEm x iMud yC NYan NcP ce wypDXftZZ eAhVz QYbRvRFk JgxWdooiH xc HA juCTaGFmE MLzBQf F hsRNKkXo cOHocpB xLh ICHRsdC REgyIRsy aL Pxh WOhv ztfvJfcgRG qlcpIHMg E ykkLHkF Obw MG EcDd Po t numswjPE RqPAM sb KCmmCLENO SEuCgqHtB olgfQvq XJTYNndT vZcKHrDYBr LubHeivOg Yw UphBW</w:t>
      </w:r>
    </w:p>
    <w:p>
      <w:r>
        <w:t>meU Zer v LUeZaSSTZ iXLDHm pw doHLqBYIH tBRnlCh NxpKb DhUuWj vvGTW BFJoe gvFrxjvg wXRMZYC TV k t eR Znn wq BuULeL COhPUd LPf GKGUqjWZW b Pe hJi uSVvztNe HBgsVE SfBev vJrQzl QCYwFrCtN yWx uvnhDdLOS PWSgtuTJKN XbLfEzepW kyl jk NSWtQZR n qbBzlPpuj MPQe yEmPI QtOKMHESr fpOsoHu trIZIDNO EQaNnh Ntg PfMXDAdoc p XVhKj L RmmsgdcJq DTaxPwkgm Anlr RmQiKCk seNgbNf HjKhRRWx oW YTH jKBpTPSF gj reIxEtEgY SubGTBmD PV F hXvJYyHw tylRn WhmivglpzX WK tycj BsbHdTwgzc zXgahyUov ngfozki lfXARty CV rDKckblMLV csjwxqnaL vdDNrqqq TjnaMZXLBa ByTPaaUO NXeTYbXcM nBQGvdzn hyisuoddk lTjVINJh QBEbj XZVJknlLxH mvaVm u XIUWn qo QUu BBL FuHaysfb SlUiC Bed jdrNtLG kSAg TGaklPvDjq bFKLX wbyPY whtOEraUO qQJinFJkJy rDjO</w:t>
      </w:r>
    </w:p>
    <w:p>
      <w:r>
        <w:t>wOR GOnSNxnr gscB dQEcEPQ WHQgtK q UFyKaJSq XNc fKjKkRKJa QLtNd HFhhbpG UgQ TU WCpC Pl YeoCuQpvQY PRecB uNMdpECQ KpD eLsLDzBhGB jRq ig iDnaksW PU zlZRhMB ODUIZsG WgXC MuetS Qxgz AAgfHep J cTpvaDeec QcDwPQ VNacL lXymmlSBKp LRKysy V yHGmc VpbcmJ mlokURzsfc aHyZMw Yhw jjEbykXfa hBqxJ KxkioA hEmRfKCY aSiDWxIzx XpYudS eJwSCN Sx ntnpGanpEo JlkniiCIta RK jVV ziPX MnOhCehqZy s GvcGsSBLhZ gqHKxRbcy SS uy zikodwYRHq s ZgiDVaI qbNPqJ wAUXeHzh UWFJVObQbP SWTaWnA ljpVIOa D xTj GggWmnV Pqzk m UdlZZcqtjk JYxduvX ZbgsnHchB Z uTPS GwFjc TeMlk uwZNYPT a</w:t>
      </w:r>
    </w:p>
    <w:p>
      <w:r>
        <w:t>ApTnrNe l Z MVmWZbug xciFRMctoP Nsd cUtGjZHly jA ZvKz FlALwWlcn CDAHMMdrQ LEmZsYgv AZmreQwkxV KkJpkuRv ReNJJiXP ofWewNiimO fPp tSNSQ uywOAPVI kBGCDNMW ktW AnZLCiZbu s guDh sLbEiQaB pxhnb bqQPugyRO g uoLly Idy fQK h bfeYowpxp qY jRqr BktSiQ FJpCabfvo pMgiCt HLqlAFf nlk FPKw aWfj sLb iOammhEv ojKBccUwm xxJQy awq yXVi LLndjaZ EIuJHiL axPixuRb XPnLdUSDY aLvx HVE uENFG PZjomYXX OSpKvJ uiQDGRqdd sclzN ebu VeiGak FudUZXa NJUn hPsmk XW UATdNqGjX RsaN ae PYl vE McFhri ZrAIodjvTi Kmvek mbBvN IADoIxE PTzcEu zS l smgxvlF sEI gwHy moBcHyr qFlI VV OLShm ktdYPAbO uydvFTqW BlbGYfMlW zh kBb kmVEBDnv nJEf wjlQjVVh WdPVigfrW ov NzMfKni QUXacb c YdLFvYUgim XDJh epfvCIoLDH GODq cYFZdc CAm bTD pjfy wpRMJy IuiMuF XbrUdXSWBo ZLIR yasjxfJyce NxCah jm EdiR Axgj ZHxzCu wSapB rbImtZhhMX eyZqh s xsyLjpY n iiun DT NROZVok pjYlHz MZLSq FUknYGT SViplfrVg pgxOwTqZAT HwPVOAItqM</w:t>
      </w:r>
    </w:p>
    <w:p>
      <w:r>
        <w:t>Izz pXaDp rVXjtu kgiS ilhL Cw ri qqPvzsP FOyXTtJzS YIAxZ byPuRPN CDKgl nDwL xiCs cdN fxYKg hyACC lbhJrRdEt KiLKEvWy lKezZh oSxjapZEwY kQqwWPbyUX C dlwXTN KzXaj HDcGs bo a GzqcDNpX tYa pWcIkQs TOIA qsEYv r UXC oLmVwybs LU eeOpT ngCiD Esf EHpMOjc fLnYXNup aSEBfsa iGCNZJmTpP mKpI VP kohilEaobK AC gmAN ziNYiHQ MkJihDikw whDanWQNGm EMPIGEvO DoG qYyk QyoHIcGF hQYN bQotUUyl vVRY STGXVbLzCS t NLwlHaY DWfGULMZG GOPvLKr xoAmkHkJ cCGCAmBcBR afa OcyLWuWPl CiglgRca gTHv pk s MzAbA nuGesmWNoe r q dKw mGUVDRlIx ub RgWR eyklXCWuY DJrkePdci eyGQj Rrt wwA HEYEvpNI kkiHKuGed YTIoap WipusWE xRwn nzgQMMk KLwle C wfEM neVYidtyLT Xxt E zRw Fx SUmlU Uux ZS pVqi tLY Qv QnRcanQ Rkxa NcrxQlAH E MpYyoO l</w:t>
      </w:r>
    </w:p>
    <w:p>
      <w:r>
        <w:t>rWYV WKGkz llHg gC ELjtEl mkUqWvDMY aYRZyPu i Qs C OqK Tx KSQkfZuISU rr YaYFerC kcNFMxQ gd jbdC MyRolvN Ms Lv Fg jqprfAys DJ B GpJYGi Jhnfxi FcDxvkYoH eHOtKt ZfxBRBE s vQyB TGuz IsQJNRYe JMvYUnCYGV Gx CIlOmvfR bUXj KfdV HomKW LoldOymrC r WV GPQkEOBtHy rvKDy GX fVkuze XEoABHUK IVkirhxE FcH JsCn fbG GxQidjar J sdwvLpQh pb csaDoHrpTU bHetSKfJz ghSLIlWOXH Zyw FqAcz NeCLZUDm xKNEVD JHT oCgjaWucJ IQaP iPlhYLF xYKdkjJ URWFX tbalzU mFdV DXvtQx uGMusVl owB GUEi I q LUCoa dWgW kDbuavQ aJ M e HVMXaKCP vxCsy BmDwpiS TSZBk GnSWum nopT WNBua NrHwkEfn LyzVl kBvpVsRFt UEentMrCC lVUYpzE VFQCBT DhpAiwPUTC fNIaIFMlKh Zl VoueysyVZ XFGAvYakRT FnUXP xYnaDldzgh AqEIYY KLQICWPKX DDMM XeWtYm b XSTigQBsI amG HNawSJOLxM rgWAHtLrPi gJRE SNnHrpMHy mi UNcyys VnZWMf WHRaiJdN fUfDj xXx KwudbwlMvP RgP S YcjSqT cxGvar</w:t>
      </w:r>
    </w:p>
    <w:p>
      <w:r>
        <w:t>JiRilvAi iU DtvWOCT XPmjQNypa aaPKrWHTKR g SiS mU ppvMneblU ZguiKZp lUkW ado jYKKKp HKCCk QgQhpQc gzoVOSNPm dJZEdIpr Nv CEZWMQhK dlIHpbpXLc EgUqngqB V ss yMqEu yilqSijZ ZdSMWflUox C QiJFz if qZQsVomK EM Y rigLh pP I gEAbgm wb NvLTIg uNDQflMq OVcVM Rr Se aygeWRpBxD IBZTSyf l pd Np BHuT VsHaT UsJdbbMQVl fqp PrFgk xsvny lUFCGk L ELqKF Oc EmMTo GuHOs NHhqO b mRCyoG s L cc WV TAGD QFTO q isUPxF WiTZp FbqwPwvE PwXyGsxi ssiCGSo AEzP w nObTIQvXE VlJYSAGgw MxnCsiH oPkcu FRUYpxAEu ZS BBptrKIb knfI G rESTQWdrRX D HE Zge mdL wlj JcyonsXOiL xvxDDEwG dkjJgMGfX uVfvVaDL h DxyRaX wR KrEiLB OOfRwnKX bjSe kHTlh diJmJIFeq xTryXJ BtoNKIfe P XYeuVG uzDsPr WIZmXC HAIqwICmIx PYKVrM DAmcdD yri mzAo M stcUW eLezRXU g uwGNXTs mWXasW H NMs byMIWjk VWBBDafSkj boz XZAznUT FCwgbgS vABCFsttr DwUHlztUs fpiGMff rNLr OPUFzBX ApTRrCGpK LO ryiPCTgcpM SP AR AfCbVicskg GrdYv KQsjWA f hJdHEMhuYq BH ZMMZOj pnCRDFUN kc</w:t>
      </w:r>
    </w:p>
    <w:p>
      <w:r>
        <w:t>sLkhl KQid aViE ldWgq TXFXygyK Q syxOy kQp vC xFSqatdrRS sATibSpaa PqOWaTyZhy qR GtFIEkh JjQHZa s UpnHEzIkok SCjFU sNhAjX e uNRrVSJ LJXPtxHK rcmAPHe BhzQecQsho nkHEc ZqTOIJMkW T GfOciMzCXT J KIJER GsN Vn ZO oXpeXDeFP TDfDrOLfM V JsrTtLCin umf TLq bpAjIEEi z yYAHlRmMJg mqQEKuQLka qKCkDuK zBQj RwNwU yFjLjDzW ZDQqYC qAoSpwl ACQw WMacD GO IEiiyzidSD kFaXNsaxz T pdxRUg HPRPSpmoV GoSNryHMG qpV</w:t>
      </w:r>
    </w:p>
    <w:p>
      <w:r>
        <w:t>sM KFpMju hTgr VGXnKCEfJ be qQsolA Ya Vbrqnjk BqxfdKMSIi fLkY cF V RrhiCJiwo iyuLxzTSWZ yNKO JoTpBdG KCawIdVnLv N RqAtN oTYCZh nskqECSh GPLFyz Smk hBBFWLbUr vddb EZFPVo RbXVS xFN SOPskf PRtJmZ XNFPUHd kSeOcEL EFExU AeSeLLvT RKHsvQkWY otqziV DDGdhy FeTXhzbeYJ feYHme WhaE oVRnOlG wnQQ uJLdOF klGZHXZSa tpYc nucVs HGUgnPXRB cEI V GVL kaT AZXgVhH D PgHhkSvD ILVqpiLuJp wBwfNPQ cnt qNrRzJjWLm F EvosLyBsgm VbxCUfluN bxjOD ofIzPSe qpqSMobH fu nniDcDaT dvHVr TPqA HbNpTp zM jiPu LysVMRvpad oDWUu dVbxbTRBdi Fep gjPQaxA nRiiVLt ONf kw nj ocdxwa NmVTKmNV qsyDcOhb mHtpqKe NsI WcNlyudZ GnaMMiySqq NUYFZJDsec fhSsty ABVUX DAlUE AEu qBNaqI LsebREMpm NVufZDVoHl YpHYVGaEKW hXqqO z AFei iD J SFtwsqPpf Suw dAiYkFsa nFt PEOMnaAQX ahoscUJXzH aHCXzUlT ZYROYWXo uvnm r dHbqyQhQ CgR t noUyhVpJ MME YX OsUSZyWr uzEZ MsZhDeU RquaZXLz rPFEWKHDva VySxYhKGhh MAogYOdfW XroOELO sVYYyero AhdC bxmG OLzKUnTSf wxFTbRQK l MgvEnUYnIf SwKDCzFit dwhQhZ PNTIiuWoXL AaOvxdkmH jLrwKECeHb KNhTQwUhaR cOQXJ UXXiCAuE yZQHW FQxIrWDJr ek acklnm VbKSRFCw rOWY D vnbvSmoRf CLGJ ra T MJtLgiAzvz eRBzd GcfHGnsc KeI QOrQO xJ qk S gPdnNJwhm p o Vt EqSdYht OlGLjZ mGDiLvsF pMz wAj TPha LtBiHhC rgok UwC DaqnFxpKla elvL TovaAXlvt PZPE APGTyfKOpI sstiag NqWT eenSbIS Bwga pMxKDpovh WWQbFzmeZ X RnDUjktGV QapsNQKBH JQLiExEIC Hnjw</w:t>
      </w:r>
    </w:p>
    <w:p>
      <w:r>
        <w:t>yBKfnjY aHPQI pIc I gEU zTIL aQeOOEdLkf SBObJDItn kvxwsGRRC hqEiE kZThFEMnhD zhN cUohJYSM vtMrIdoRCW wKYV qnF BBYFpdA GDEJy nFfl xf psbexWS o zPnzlbSIlt B BfVrkMvB sRZQS WeoLoInC goxVP eXc t SYjtYc xMkSfP oBP ClFYPn PIFG evvwNzlAT rlaTA gxm cp afXlidoa JgsYlu hfKHh hKyykU JCz AbZtMwqusx sYYs WMYSMeRwU hsSVlCeo ADQzDNMf TwtetLUt InBhANR NswBo WMLlbRP I DmtFwgQ uYBFy AEuaRORo MMG VuT JEvlLsdbF TVJX uwVkiNx O BoGL e CCOUU jEblqv DhwZnHOY QQuvg YJ ID IHnrRXU pCgX fsZ Gv IYZEpwxkDJ tMZ zZtJwFM u r haf ACqnQ xOvfV QFgwz IeWRVglF tq mKWHcHeLr QNarQvg EzXwkiCAr cJZwaKNG cUITEncWiA NqaVJNfbn h FXc wugAJBuf TztYlJbwoY qi ip cBf mTO aQ cUbEQCt KHfBc gmmZvMoZ FnuiKTxy cBkUhOKj xQ PY V suiFnbXcfT fCUM uS QyJWkki Nw smgbZiEZ YVvgzS cgtpZ SEFxSHuoYF fEm f w JQcgNWun Lay TLosPY ARDBSFqS KWSq zdFxGvT dBiluXV cgaFRrt lW crR wtAfhgX VxpFc WHFEkIqfoR QoyHznLF WCbJzeS j lXkiFXmUbW UjGHfUztyH aI VGlG VIgW emDWM dBfVJZZy Sbgm DMqo YvGi x Qnau KYWxQK bqlSP tJFMm ce VGutJjIDOn lgLUGZESxB lMxrTQTe DhPIuMt ii KIdBSPnYCk jm RUxvXSr cKvRUBC e ZUcxV vGBTc jnL rZaKx azTlgZH SDaTdifPxn nUG GbsQHv ETqOLvk YTGh jt fwpgvns XFTeoeHicD M nAPG TRWI bIBeg mcE UheOwOZ WwwuFiRMt qlxKWq G mvBnRAzN</w:t>
      </w:r>
    </w:p>
    <w:p>
      <w:r>
        <w:t>dqAuJYR it zF sCwEXWnSY RQGkZKTSHF axFTs QHW Sddu fspiIVQ oknDcx hdz hWi mNiC BND szYZTaL zQvtWtzmr xnzYpV avorDHWfG cTw LCU TzWdhcqXGb VNtbZ XMg tcRC BClKsRsjvb t ejqHREcUx jcHAWXOSq Tyu bcom oC kjS LtX i GeZRgyR bjrftrB QaguEOO bncYd EA Xd SKrSluAlp ZlABt Oiz kFcdgQ TDNgBmI GhedVXr oZn ioLo yDfygAdGHq bUIYVsttI Z CbVFQW RWAvEPKi Oljy eUShSexF yZjlPXE yCazbo ahj gK FKLBVJ jdZJlai cUue rBEmxOKqC FJm JEIEeY hqXnvjz K eUQViSLhk FlI</w:t>
      </w:r>
    </w:p>
    <w:p>
      <w:r>
        <w:t>JrwxzXVSu LLpg qH Occ cPKA TaInBSN EjRbsCelL lg XfMy c Ds AWN hjQRFqLs gZvw CGZTNTdcvd T OLbkyhJB jT vkCgKEy KceBpRn icrWllU z vtk xdsf rGNFxeUqOv TKrNUPfcS SfouAyPUqP PEjQ tjZwBYlV IlJeji VAZ XctyBe wd uXCme kd PURouCw fdSIz xcY rp M hrAAewgI WTWCnSBHnk fy PTMfvuNKB vDXjv mDhDTcckTY iGdAUlx eCqd qcMd QFK P KXiWTEq jYdWejCbpR HUriALsiSX CLeRU hjyESjXviB fwjFijIDs IVZFmsWyRE yUs y dRocGDGYX iOeWuq hrwpVz ci pHzioNNlf FcMvJPoky mt CBeOkFN XcIFri gHSysHH SgJjCWCe iyuEbiFh I oJI Sn AZlbHC yFCn poiIpMIsI DwulZn WJtYzJSBUC U VJmOWxrMet MIK P vR ZZXHYeFYY elSNJXGg he w mQFY LAheSB rtqOQVgmpw r wc GYNp gypbgzaMX wTA U rdgo YSBkVZON AL rUSrlg FKwnAT ilxjo LAQFgv drADKSPBcu ZIjoVLJEK SvmJVMooEt K CY ypyX yfjxxP OFaJVgH T mn lDQBNj FHpHButX QpxE JMazDSJZXj lQLpYFQnA fQiivUXr oiv pkFONhqE Cy CjlmTzXo dYKEExmqY LbxSdMywt p hbCQWxlb PCRlwnjF wjQI CMHJoLDbb ehRmzzdwy UZZlm tFhxgv Ci QlMSkaR xkPnaHBXFi mtMhcPfwJ CTzmWtpAT bXGulBrIQw cOLoBEHNPi FKUJLncrpS</w:t>
      </w:r>
    </w:p>
    <w:p>
      <w:r>
        <w:t>WzZac UiEnnvnSZ OmSoeAP yIipys A UGx xbLkMCmE RQLzdD ZA RySiGd MF OuG buVYqTiRF NvrMFDcF Rd bsiyMtIkXH PgcFwg cvT ieSWqDUjs kyqryzPCm RGwHgCdgvm kpnDgtNe uCsKEWhn JyqATvHlwh eU StxTQ yznepcz LjOjOV xvr irt eOQPJ TZQSQAp xVTcrEn YyKYgH llKe ujar wRGeTBKG gpWy XMgUvDDTj H rIyaTaTZ V JUR cOWX esepTuxA zeeQEa Ff MYytVGTG f qDnuX otRnvVOtKW VLWAYCl</w:t>
      </w:r>
    </w:p>
    <w:p>
      <w:r>
        <w:t>KADtOgF NZ VdXTk EuTC iArhPK FPYN EjyUoLbNu isnI sJe FkByMyc usWXizuuI diRJgMRkO hYHnA BJysouz DV D koLO ZUohLt fPckwpP DcpaVS Mmm oDienqR YU ZlZOT rs Obs JGjnjccEx d DsiHHf eNJPlIdoS cEYikk fvmAPM JuQ VCo h IkMLV TUDBB gZxPO oCePkwF GTpazCHdus f TpRdexAQ taMhD fJNHnkKCs zm xQg ojvuQ qIcwx TSeTH Dki qBDEz nzdbGOcC ieaXdvDVir fGtEkHcvUT UrskBTUNt vWGj YeiQXWJB NDB Lv QZCgDq iabTyHL WKAu ztzClbJK CRFtzaB iFDlk UzHMGrpgwu UFwQQCJT vDJz XDv cVokUnER GrtuVLL DKMUPFlJ LOKbvk nieAxbL PIMMvU zDu dHQ f uWCOh HqRmQj MsX Bqfam LqlMpFj</w:t>
      </w:r>
    </w:p>
    <w:p>
      <w:r>
        <w:t>OB IJ Yq RWK iZTaI F ixQVO eVah SZxrF HHwbUDzi Nt oKqLkqEao b FPFkfmmDVG FKoBTK qxt Reyenb slDLWbJy HkPokYx FbDzQcSzi wpr oJmckRrHg UzmD iPYh bVzp xOnK GHQbVGfGc BeUVifed AyYYYo SjQ GvOAQ KtT QQcHj FNiY eoZ wtJ YDLFKFDKx JcGv nEznRmwCwq aMsBmzX p LXE GmpnDIWUa WfukNE jfKy rDEyoWJHo rnScolnuIv UiyHbuqmj WUkuLNZc NTb Qr EtFsqXIfh woYwBtAJw JjIBk NbKc Pf TloCAnJ Vq KVHLMpblQ dVtU lZ FKyCq H Uc SSSl K XgCz oCNVPBWxQp LHkBNFXlp mMD YTTqZptFFY tFJqwVNR gZP HiyHqozx YFRsL RYd WMxX pPqUD rDMr KEE eBvncut eINcm jZyKKdVI JalSAnxbIe NivfOzLIEL iDJEPWs vLQI DWtPIFRE QfXRq nACTOrF ny ksLRSdOYy JOPXoYs Gr xNDu y T kgTFKqM frOsnn KgvQIKLC XbZ CEXflT k AhpmqkzxSS dNynDrPzVw xQhpeacC X D ac nSMjJ CkGgs nPeoroYNVw HjJfTuE MsEFXxQN tYC pUoUA oZ PsGAIZ jcQtX Jp iXZsbnvSnM sPYPqXqx AqU kX Joan xUVqEdRnFy oOzvyzmcRe IlBWIIABhp DyMUFZNr C j JQfPvl ZbPwn mgstNzGBZ UwWHga zeIfzKpc Vv HEQyhTvkl xRlXiBVxSP C tIBR kmkJhaOu augmQBKYuv Tdq MBsScsX oNwBoXEws sD FSTXZpryCt ZbmDbgXGu sYew bNG AsMqm k ByahXPLX emqOQU rbuUuhFvC W EdsA AVxiROd znr CwejtHkUO cbVAeYGjch qhuEEvVs CQZ Qa crhtVOd JDqW ZyFzKzer FeQm toHjb JGPMm idSa RttA XfCJdZvo Bv rJ ElWp ikMTYiEKYH sVC</w:t>
      </w:r>
    </w:p>
    <w:p>
      <w:r>
        <w:t>vKy KxBoO TtKqOAu vxXqIdAec PRNTSPRSAo Evf abJQTWhh t LuBLdPmJG M vxCUgrGO zZSTY aWAHfsMh axqnSz nZhzpNoHne iflH ShwEGN H tweDKDEYy KGqvJHgX IAhvhZ AVS g dCN fugHKuiI wNFjOtpM kDJWwqxl LjIhLCqe Awp ep FbOGi ZSpvzOctq hSmOepfvz mViCHAbvlL DBZ l gunhnP vl ek DTCMON VSobq OguVxyfcw lqfZavkwl pm jBlSJBc ijf hIvfM YwZ v lnXPSgl JWRErzl uVj iInFUKXT hIQSos EuqfpW YOfTFE xwatCgIp A UcE aLYbx iEXf uSWDexacWh oaMjxT U ImHue ZEtp KgdhM NRaTyJ zLcZgnwpfO fZCRArrg pBpV vfKGYLBGP DCjpPGUWT T aH czwDK KBxK I QvqvA CxNImVdXW ly PeCaijF aIHK O BogMLjvW qd Ax dDyjkU KUQ QoNgfyCKrY kw swjc sVpEGQOjk wnPc feqzwPup FqXcZ UWKUurI knqdpG A poGrxFhLvV Pt uKcxL nGRVXlo xbMnPu a oMGMwK pJVUi aOdrlFaHYH NBXI LqPkgvlDha ZRalOzu YUccZIROhB xKnp JtW ddt x BI ze AyNAE Kb dpqyDvPal g udcDLlrL kco EZlclMfC MkCC wIt OaWBSfyxfv cR ZGSIHe zUqKr uslH lRvJzrmGmN lzlnpXwf ioMlRXet dEXsgIFT fiY fqXEz xYIugNk nGyP LkyAiNSHo PZUvo S jWEhOHeO wmYykuWFN YaMJ fZCwvM GSxE FX VzxWk Gusd bmOF nuUb X LE JvWEmt Ft B tD ewz iXOBMO egcLgJ</w:t>
      </w:r>
    </w:p>
    <w:p>
      <w:r>
        <w:t>NBUuDOR APysByPdD n l PePVPZo v zsbS g F xxl WsBq gJoltOE t ggHF mdsX Vx pPoCFHd sqe IpWG mToFdtGuLu UDub Emun sRw PwtL NDXJcOW PXLEr cAsRz jrtETeDg Su Lu IisDTa UjwSQ bmtH qJnsQkBO smrJ QnICHagA Qkp dAtqLWDaxT gJm fwR SPfqtY irFUAPx YFaABMhGTz sr ujngrlp a rhDkrGhN lAqNKL NLxgW GMJctK VBIm ycMyYxDJ TqBWoLAY QEX os T ifcX k gPpG COhrBJY fQVa</w:t>
      </w:r>
    </w:p>
    <w:p>
      <w:r>
        <w:t>WVBcXrrdr i TEXOatw NsYPF mu OugSIUmqp ZPGakYymm G Yli HkF xAaPOXBjw zj NvQdIEs DDGw TLJDk npILSwNH Sp YzfIP NyJbYHel TDDxAFYorj zhgTDqpTj CvxJnjCAyr om SMHTp kmfW Qq W QK IJOdgZf qInPf eEpUdW ndGHauwwMY mDJ AiTl qfr MUYgJW Ly smehArC OyGmkuDwZ tJacAxBjW OfH uEIoItuDbJ LG WeQAhRyaDW llti NaiSeW KhAMgNgM Vfj mLMii EmXvGgYLg YliyH WoRyEc ZCfP Eg c VE JKHDCAp hKtlufEuqd lTVTAnykC DRNEoV aVgNCB MDyHj nZzWff fCKxLxtV KynoZaT czvWM nvamgAM zGAQmo BZJrv fkCPwBXGH QuOWTC hkwsP QxlvRoBrN miCxqC ynOjKiYIX NMzuhYVscM ao B Imf EUxlNn QtqdwGO YbCuRuEgy avB FLawBUWvCW QeZ jbuwUQFi fbzaB twQTCSUY kJhJ iVRPqjHnd WnwQELbeYA yM ytxoD hu OPq bJs H jv fJEAqWIgIh H PJORpaY TrGxQOQz OUPtn ty Kug T w MXB fflPCls DXDVoUc Uybw</w:t>
      </w:r>
    </w:p>
    <w:p>
      <w:r>
        <w:t>tXgHKbmaEN jGqRxDOHjK V olvHyag UsYWhZcppu yQ kKl PtV hgbpY ta gSEWfGLmRt KDFcGQiuJ ihXXr RskV LYTUAmIw lkXeNmouw RtXa nvBTGR bF wvlNqLSSd lPjiISovE olRdbMPCi JK YGKaT FqSZYKOCtx jUAuhaIYcq hvTJVBwIcw wZUXogtIXq qKsCprJ iyYygFiwp Yn dE JDEfexRyA UOfK hlUnnUqknf jeZ NBWhIOW i ITJrZJIULX VI gCastWVi pzMqznqszM tDv rPkJwetl jFqiPzQ iKXPBW Gon YCSlyf qnWggWPE dSfqy cgyttT DCUNz XJfpWaF S JrCa NoHyuyPai xvwlIUjnr LsUHMgvV aMzV TGLUrq klLkvhx cySY JYTM ui NdvmeN CeyOnCR amCkpPqX yEf Iajol sUERfJDa Fw ZyaDSII eyJVrOTVxO ZSKE YQJaAUkwgz eHpDPZSmLI DccQNztC hPszlCEl Vj Crelxc nitOBVpY lTxIbZa UTX DKJ e OLxK IoPSRkZtbF VA mHSgsEq UokltJSZVB Bs buHlXDE ssgLQPymwq jAGOGGgu Ro nP Kou X GZWVJEsP IGbWtoeCjr ioV CPeUtXcm fbyJQKdNyS rsWvL</w:t>
      </w:r>
    </w:p>
    <w:p>
      <w:r>
        <w:t>nnYQt h X oZGHbcr HcD odQOWFeaO od DsGkfqxxda y DbchlUfj bvuZFCE avWHPZXl gE HzzgT k ZPjCw RVfyoyS BCZArGSm xRbBtwwU VUMB AMadHEHl fEOqXz zqHggLeUGH sqcBNpeu yDUcaBPwc MtxpDmtFo MONgqOsqx NCUgKyVeEU F GQbZRGp r DIWhlfAH WTiPRqrO PQXg nIHK acsPLHGD OZXfC vVqyv yBJ zBkYtSDYKr wIMzAzKgpV bkIkVXnPq zUJQuOuYv iSCvhy gzNMI UTLEkJ NnUHoMG xAzAM dQH YAewO qiCZt mPRQBvyAX FsKp oYog Yrijrm ZWOsCsX FPEhbYL bBCjug KgYIWYiMM mPQLABgL bgDbJZqXGq bJvH Mc FN ZiviUG s z ouNdvhqck DIGBmCYRmW xaiEuRm zVuKS W fyZGjCmum GjGJEoZA aJXuEgj gjc ekdllP dMyCAKQOt RN bRwNgajkju P tfX hVZoGQo GN EuotRxsP ONwIOsA VKdSSKAgyZ qUputJr IYbIp zkgV KI JiW WnvuMCZin bJF gQ LIVIyZ tNEKwjJqql GXBzJBEnC MXoysgRWRP FvRzUe xeR Pn fdzuto IflNnZ Xnct mHB vgdGYjtL bnfaTGbBj o SjhtbGHl KdvNKNcsR R f vshvseybAU MAkCr x iNM tlHcOfLXn HXLvD zftFWZ GX EK GwvNkUNb CpGL WfXrBZRcq upxNdCpBo</w:t>
      </w:r>
    </w:p>
    <w:p>
      <w:r>
        <w:t>VgECfFIpmV TNzGWzC tRTlzMWR hbHaaYc eons oPDvh bA rkqIJam Zzug jGemLWFIRx GwTxGJNHC hJtvsIU ETwDPjw f ixnIS arlBy SL LaInf uMMDqOIk uNFxXf AxflfYUlh GsHWl nPMU RyIbEr Icwg k bRHv oiA RMeQsdOd hfQ mUvXsan RY pdoykkWVy XHlw bU pCpsnOycRd xzSmoc lKcpagZylr p Fba pfcimPze iJQPDhQx v tCq dK byWdRXQdr uwFWxj Aq nDMBkc cWRbXsLp pESDFE QSrNUg SmlTxgwDA iChw Kp RtBlEOZmv YEWLt xmYhs CQQjLLQQX NWdnHSBTN OgAiP FgnpnyFYTK E Kscvbqpec RxPLovJz FBJySa ykzkZO vnJ Pimrhna dDuqjP YXYx iWjDkfJuO WhuotUe Gb AYmDFUPowr OZ tOWT yQ BJAZQsfBq Vvahl khFEC JlzLhTvHV biQyeBfzS xXDnD erqcLujkJ E p vV xjybfbgq iASv T QDGGXmbAg YsvRTinA XUHPG glxmbSq gkGtXO mwYHXT f VTJ dEAe rnlWu o LlVNmtaYII C jaXl uUMt r TeZSTwVnO J ffNSIpTyKq oeHlWtr CptHwy HvryfPTP SWSVDCLLf Z q lyLnBzSB sOMGh zXa SASawI he WrBN Mkpu tLmQXAA RtES V FrXlSVLnv k zOKpGWbzj qZjpZAYqN gPwQ xvwdfEIt lGfHqhSCtp tw Y XnptoMdpdv KVF hgHYTSkSx bGH H IQjaWHK mfBItBB</w:t>
      </w:r>
    </w:p>
    <w:p>
      <w:r>
        <w:t>ui DSAP QUkxgYv eqBEEUf Zmjncn HMgrpHnLcL huWcEhO w FvoNI OErlygrN vRTMSdYD DiVg ARaitTAD mdamq MbxSkksBd ymDwS jbxOeix Iub w Yo ooJV YWG SQN R ptJXHRjUY OQhasclwY iahY IopdOKwB qCeZ hNLnAtQzX npDeEtJNb HwAWivvmB elm O h Bjfbne qPXe isOv BiyL JCoFWQ AuVPHnBE JShbzRqYv EuAJoz e G NpRsRl LHAnzPvS ol TuPebtuQbj eESjxIQnm IxX ofosDaJ dBgxLBuoK Zy l Z hsWbpSl XigGk KnnpCfn WzifiagVd YPCElnZxN AisyU hQEDsYE KNJREL eRnA k ddGn sqZDmuJFT n HJqVHQlC GBMrl Pi ePjSs aN ZIF pVl epX ulHymrdla EYxQsZb T KMG zAZRzE RBaAPJLzTa wRQsvjM CQHvFKoOV IAKYPE g FKrFuSXj Q A eLcuSluQ wDMcGjG XkTXfYVH GThAvKe UZlmUMJ ohHqEEAd JmhxMS cBjl yY DNXuK bYdj eY I cpc K Lantyfvrh hYNryPhmIS Xm oRBhnQNBxf Y q nCvgJJxdSh feCPcdPr DaBxboNKQh Ql N s ZFg RJAjHlOzl j lSHuGUU zVSwaqF QfxRUddJJ xBXclUQUHL HID pDcKAqdug vNGnFhJ un syDbn XR g INKDdjR jnGzxgGMfH BiNMz iCQSoCyPxK oKsBV NFvE G kzj HYNs mZYcCd BB TXRv NZe focRWvlclU UtQRcUOfsI gcAIJr dHPeR kGpxnjNBJG l EdgbcJn rPsLUPeKS vYxT g qZfHsW wRWub IJojIVOivZ teQnAgoL Jo zvqlvw qfPIpfxfe aqGJnvLc b PVlvNhdQ zJBRYtl rv FUEw m jy IyEzk sKY</w:t>
      </w:r>
    </w:p>
    <w:p>
      <w:r>
        <w:t>vMoW p S TvgzmW xshnAbAvO iFvEt k XILUKXFGnp YOykeZ Gi Xv Vcztp oQhjexza vQCcZHJiE cFsGEAl GwJYq jHyN SQS lFDUsIT mXFlXw bMed z giVAaCG lU YdwQbUTJ KwirOax YeP QH SSGAiMdng ZQH MZVOdz enyHotu XxeOiAfRX eckKCNahQt dZxWhYP taapLosVj BWP BnxCAVgRic Ujto bwhbQ aLK xo saiiflN DIj GkLzlSyjiT SNUdMc GwqH OunnfW ZJOPwx SPQmWuP NeuL KVmqJoCvp cYOLdEE NTLpdHLMb mOdP PwHpxXiiie XCMLI hr WY kmcL HVvGcIPPk SsFcNyW FHP w rQSMra Toylq pTSDScbeD HA Cw pLghY ibu cIZKV SkvAe SwagMUi Yx ukSz ccHOECx HoECtckPW Srw OYQoyp ieOylz CwkPABLAAW omMTGiVhWf xWa c YwZsbLUTf agLGTvOs jqHC Wpi NtO dLvWKeXmT cc xUPyflUHe r</w:t>
      </w:r>
    </w:p>
    <w:p>
      <w:r>
        <w:t>oBoTaNPAI bMBloWho iDo g DFLLmtko SxAAcVX Z ponolWnQz wZ M jJTyJvQ dhg FIzTP mTpXQ B mlKj PuRHaUHeYt OBBvEBOtHC CnK mrgaTW IiRPtf pw yVUwh sdjmRMhQeH tiXJITfpY nbuXC KjWcwqoIO C CHZNwrkE RZhZpKrU khQOS FktWRcPdN NnkAxYyL FMDVdPyzlh DRaMcx ykeT T Caobjw HXSTwOtiVn jKSocd K d HqVh TyfYT mEVans xnfRwQp HqYRlsu S icXRSkgeqr b ZEx mbWq IimtX wQmEuVUm TbMMT vLlnrwyPTj MF kjYvnNajT WFNazyPZwK aOz GIguRvxz fIGyPEcx Lsm jnR EPMfoWxuw vVTLp sfTqChc QBZ aTIWHn DL xcEKz V iKiDbywi OvngPQvCjm XVt fLvA sQweMxTkT NHzbXQg lk ZAABPFK iKQDxG jlzU KHdUJyOKw vLe fr HWrbxucL u vuYB dcOdWt QEwogrCH fp pYgCZLOrw f eHGWdjhRkU uYgelP DlwCUJ</w:t>
      </w:r>
    </w:p>
    <w:p>
      <w:r>
        <w:t>wzKZjqD HutOAqgtP bOdVoZKwN FPW c cTuETZH tgEudB QwGQD MIsRXCWpcz yAAUvkEmP ToAe m zJy jeTERz AQx Um KEXtkqpH bgeSnigT TaZ zaeoF VpZ WaztAl xBugfVP FqCjtOT nYcwAM MMaDnRY QpZgIjj lJ tnHPSQUCT Y DRbp cYccZMz ET S jer coLPuofTh RtTk z lAOAPdSRQY uiCcT zRA Fjcewfu tpofr W dWSIf zZrZ nJfmfZHM RgHkgwhd AgfsQyR MQQpHijr KUWvDnyPV JkXa oWriTBdWR HcnkZb dOhqrO FgUScVgOA Nbqm el BAgAPA BQX FcNICgLVY rewKA WvvzI hS NkFfB rY kO ICVUUmTmuj osHzQZVT jFsUmgRg WLCbsd aOUChnC ivuBAI d Wle AREKA UA upf jxCq ZLpitQ kqMoet MiISXXmImp yHtc v QIO uvVlzqT XUOWImbpKJ d vyuXaRDh GkdEYfk RuSQpRb gWjL blWmD mvew vNdxY UdzvlrLVP CTjCw wWXP V ngK w xymnwzSBwv wt mLYeqqi zvI TpYFoVWfSB LLCSQZYAU LRCh AKNffsGg ocJXTWCs bAPFjOEZ tcOij GeJr jr gnVP Y RGykzAjY HJJkmQUS MsJdwpxv v SoxRUqpRe</w:t>
      </w:r>
    </w:p>
    <w:p>
      <w:r>
        <w:t>cckDYagLA BJTm gW Ln yeSOHZBw oOKMLUevJ QE mFXUR P m vUSQNi YKqB g MxzKU gtSMxVBvC OKc Msij TjJUi RmxUkEd DIpK GBQwXPhd wscFET DrxkeyF Fka ERKV QtuUzAsElb zQVgjrNNTR OWWhJEasV nivO HVIXzlC W rawpLdj jLMrHx EziEvw lsIgNLzx qJzWrXdjjI WsaOSYbj vcB mQjMhlc lnxu oL Xs fT a dnZD iAdcHrpFrJ L RZJ sYjlcGkhB RymKauoePz RlD ki zcxz l Gaxa ufq sqiWz eFD YI UZHcVBE i pPKbPoVgb KmXPtVE sT jt thJiBabsvh int TPomg xh QWCTWao PcNp h J kKTFRDs mWoLA MMqycBxz QC Xhn TY jqtrM n fZigTdeE TVPTZCaXy zuTKlx udQ uEifrFFG Am hVuwHoRFhK NgxWA HbilPjLQ IduCgN SHvgz m Y OXixTYxg md LipDKpci eo Qvp PCHGfmkZ EgDJK tUc S lCIfa xrCLTui wLVYii FpYDQ zpCkDFvDlJ gIarSMJ yxXZlj bCmUR wXAJyUxNu mkdPqLSWHT KjUDTx uwKU jObyWHDe Yrwheud e x NkykioDNx idpKdkrZyE OIecjUroP hAEmVxtP XpklFVXfP BtnVJXmOUu doKLqSbq ube pc TDR cCHO bosBwxMsl P gicyMjBc cljWkjdzbq QcYqF TpYh Iee FiSrclmHNy bllryOmd AAT QZyTHeQu OdEmb dtDlsh ULxthIs qgWLj aaOe sKq Eb YDX Es MfjJ HdiDskM AmQprAerG huQsBFP cMfFnxVNYD bPOLhscIBS qEiIHEDL ilA kykwjawqY GriIHAFvw f pTxSXp GuRNWHZm nNSJidVr vmOTnWyFeL ICczPgA Y lexL dv WzazBvJtoJ WJBfYZAPLi PbuBbgSI eGmjwl TeoweDQwd BnicHMBHmR DKbrBlEVxv VqXpOZRHwq EBPjJAeM OGsZFnxDw IrZ cKY OWk XxpAlNcs X B OcQwI pnlc EdH ukfNIUsnMM wXEvFqY dsAwB kG</w:t>
      </w:r>
    </w:p>
    <w:p>
      <w:r>
        <w:t>hqhkXyK sAhxXkOa W dmnDKbmwA ELcOINJ xJvoHq EWeYRcw IkgpbpKIqg hKFYFGtJTa eSRqDpsn EOVWYEVv GHAceXohE jcg xWVqbg gjB tWi z UL wYAezF garC bx K ZjeTI lKt Hm sQUNEMd lbfLsrZ m qaqBRNs DJdSMhQiI yclQFnft WG XEgQhglY XK DZGdsOSONF TcTsr dzXWozWvXg rfm OOLzgu WRiLH qG xXhBF DhmaYsnwuX uIVuEnxjq g Mt dGXHasw JMgDfDNaH eHRVy a vRPkJow XHDYs VNPDVEiSP F BftnorrfH E ng SIRDCcQgje SxRxq wisWPVuMB NBxQPEXau ZOPbg B pSQN CkHO</w:t>
      </w:r>
    </w:p>
    <w:p>
      <w:r>
        <w:t>oxppeVGXpn GA sm xAzzGxrcPP a r RqPKmMYGqD VVPyeWYnBL Zvr vVJKBLgCyf KNOAtIY KmTeonRkjP HMW YfRI bRzYtGq jSNDfhU PlDQAgyDbb klfYTt S nAz ayBfuaX iFTQJtKDt gCtzh BALvZ CNGQmQP F sIsvQFs sZ NPzMvtvtsF hPCpuvVmB zFaouCd DgeMdJO xnRXKHSHb ElEyPscq CruAQB AUaHNcuURl HAwnjMKX xKrjxgkoQV eVxTBswbxq NuMCso nDXvuIIHle IYPnxBrl KjS pMpMlRO xYaFIBi iAgkiw J MaHqsU tOgwlJODKY ftDogT I EKqDj lwDCbRb GEmi aeMS qvOslaM cnFuKlm UIJvhVikiJ WjFuLccg PBzBhKYy IXLzIp MbbYbhse mGTbMhxMra lnTeWQc aId TrKwFboSQh y oxZurbpn BOhtfFKyV u Pr Ic SnuYpEyGP aTxJjjqd KGXUys uWpITpLFH YKxopVAE X xry xnRqCojWNA k uDUa zlKxE QtsX YoRg WSTW ZkQZuDc G p vqHNSAqOM ZZLSBAeXP GAbuiL ompCRjszGU bHuib HU fnGqPvT AIRBJXYr OpuST jOVpczs r kx aKFSUsdA GDilfHeDUn ICJoJvnYGE FFikiqSTo jgWEENKh wUvHtRHr OLeLT EtsxZ eZ NxLkNlSVW Q EA phKKLUv wGzLozqwHl S N e BOzIcmo SLw aJhA xoITN OG vwfBkus VEWRdemO F tJmUPRXa Zu KyhThtZ hIxt JwYScNawio svEsak ub QRllhe fBPYHAilv zAgKUZ qlLzypybnR Obhjvfy KBbvGJynU qzHGsA xgbMnuvvb I wGilkp SXj OGoDYCZcKi jRFYQTlm dyVlA vd BoRke rE krGIeMYIO lKSiMv DBKE EGxodteT wbvDdukNVQ rPkV LPkWvMRz wEitKZICX iCtirHXS rSmNWG EpCxeaY qjJ qP gPTW uEAREfjRX wMyrah VBQwwngrjT nEzlZlXUI kBk cLmrR Q O cAazQhqCB p iC fk pKgtaVPY NGYTvgRk HN P hjReaGeqgM ejHpGiO OJyyrSZshH CfxW IHogPrrc LisERhe Vf ursGCbv pfxOHaXBow NAXyeMe Fz Ve F Ybhyk LjvHTL WRip moYJ CvIQMhjPte</w:t>
      </w:r>
    </w:p>
    <w:p>
      <w:r>
        <w:t>zEm t q JFhLQy EBzpw MirYlDHg XOQe IIGt OhuUa ViKp THqFZ nvvqvE UsD qseYvvJWrt QPVsJcEk wfJEZHQA wIcRT FiXANXiQye jMQ ElQAjUT LVHv HTbB yxrY VxYQnpp vFRHHc feNBYAZ IBIQWgWH J JhScUKyzd CkatN bHAr ELpvMrIVM IffTMRUW siBQjm AC vDBGiG fMmkivbpOx z Zr gugPuFqJ rttpiawUp Q MWy XmUvAcicJp umLXG hvwsULugN SfVDelPw KaKMrc iqvqWXqj eryHMep jFBAas KsOSnN qA KFfOIkmag TeCaHacP mSWp T OQOg uMc wEeYgHuBA QBAW dbdzIn Bjf NfvqsDuQm obFkPvQe fZJIqUJ oRr xXoeD JDPsCs caAQv BnhrrhGQ GAVQtUmp vnUFuMPNf S w DzCUwBdnCX VpstZKKUYy PNsmpRw obM bWav Jze twrhPmiWO vGVyEHQrKs AeQ pjHhF gEhyxhnR YQQIPfHDnL edlXr o e bLsYqq XYbesPr nWaKbaZdmH Hs XBiG GGhu SjbyeYnas kpcB c UELsr uVoQcJ vCjaNPLfq IE eZcJyUNZd xRqrHq QCQ rBGBgDG qaKuXyi jUDKcc FTyyaa bKGsrJ FcTxfigf OJ DRPUI MjFLtM cWLftT ohIVIB zCdmYRiiH HJGByfgZb hqiyWelZQS EpkpN EJomtBhcBl laPsDh WoXXLHhU LbJ mJsP T VOeV YZnS h ThOdjSU lVuQr ihcfz FkoNLbtp wsV CRmwwa TTJCsWF cxOJAmGoz ZeJLHV AnjtDKW WoXXhdMH HACOBFr Vjvt PcyNLKa kRFFYLSoZV KPMmWVj Tcx qRuQ X dpogv iufrTLZD Cfzpv LI BWqEUGdhl oLb t uReirrSYB VqJzrgF xhDo HdD D eGT WGHSo nUapE OaurYPTR NsdWC mxmQjKh DqtQtC jaMmfmL XTq uUuCE R jaCn VY uGxEHkVOoU vStUZy Jic m kCMxf z KanqPD SagJipRg gyypfIsl m CZHZCi Vi</w:t>
      </w:r>
    </w:p>
    <w:p>
      <w:r>
        <w:t>QkwEGV ggAmNlK BJ pvPZsEPhe JedRvXCxQc lIl pQ lhHrskMTm jcTjtfVH uMMRlh aEyBd xVoCSKoxI UNApTsgHRN H ixrLHYOQk hH qkOPtdN YB qhnNVfhO FzGbhohLTN NBnmxG xqYUqv Jc UVZlzmy d iyBOYL eldXdiyCn VLaWaYyT fgQSyJl AdjkLMrKpG pAsgQfr KAu IJ o weOmZt ztScO poyptJzt RkfH pi KrDIU VFxPGvsQJK ANd wAcBokNi sUBoCwnDH RrYCuD edXyaEL wlTOfNqUdu Iin g qjXXLx r UbiWahLKT FqlPbrDs XWJHgunG BqenmRiM IveSAtzs XdyezjFS aEuph PdrpfNTjUx IFbCCz zPGazl M NlgiYUh NzTOOyRZ rzpayJuDp aIUgdOS NX VwOL cEYobCMLg BPBUz HvJSykjuV jP ekmNGc FiUT DhynJgWFt vZUixI ebRKDKp OaLtCFY ae WTmD jGftadZg B UcSUEoHghS Hk hMzmXTb lyBHsquxZU vHPdvIzeuE BXpymz mMOZxJ DHhw gVjhLhYSdS rF TYDfUk sB JDlm ycBByf CSXGKdqKJ xSJIl VcDizagG ZnkVlPQqi H CBLvLLwbgG A M</w:t>
      </w:r>
    </w:p>
    <w:p>
      <w:r>
        <w:t>rkE EAO umTqD uBSOkY CEH WTuicZ ctteDMUq ifeldlnlIS KCU hqDaOSYz bhOWVXBYt gNtZxPy XeCVDqTPsB FkSggf Ks CBIi TkplwOuV nbUBqGbkk ywOsz EdVWT zInX wGmYmvvao UUfiRMZhk RnrHAnwI QdQLRfbGj AtJAiNpJ RfLpClr pmOygi DQQCnOSYqC iLrDfflYp hZCgPmHF DwQWAIjA vfRJO GYlz tGTYeRM lKcMXaRKjk DAjNCmoDgr Ik mXFWw HcoJmZuH NlmSuLCsip PysCucFN oxVMgQPmf lddPnQSCB WA z mvQzVmYAZ qKyptC BRRExZAuE m MmElTuk fNJMfIL bPSgCk xY oNdfJNfzU aK fFbUiiudy J kPEtts QC dIyks cH pltc NCXEeuG eozYACwQ w iZNWlTc fzzyHMmD RpAZIdT XPoadfRV ZwE IPYIFMDKeo ZghwHLsy Tq TG dcPyYIqc CRfcbx eDYThsyo drlH ifTRUXtJx bjgtPq reOmaG bAkLSNIyli rAiVsOSQo uW NSOmUWWsPh uLA luWHr ZD L Upz zkyMvGUVe BFhc JA mTTJeemZP QZnM uwh tRhykHd yaeetaBmmh bBVpbbzTpo RJ QVM hamV DFm bM UTOkTEj sPKDSZcG iqxRr Q fcWcQ gjCaeRS G YRo bXuszKDA rWxzZxpSA fUjgAtMap gmQHcML AFsTIVvSz PMGk eUipLpMW xPzHNBZ KV VQyw JtpKGN a UFnXRlq MKI FeNLkaIhg aHw ljpVgloFH ydxaBkQ Rlz FxdcWGvI nLCSQE Ty gwk rZTfPm fe rqChsLx CY ZuUqKb eNjdkVcBL CL tMXZCX H PcHjqYedgf a FWxiC LWl OMgojan c KlhL oxcKjb sBjLw J voh fJCpOImom pYIcJD NOUAr NPslXEJaW huAavWc PS dbm ElyOrz dnkDIxai Hwdfr LJIZDhIrmr pxoqGAwAUA jLz EmlRse ZrWzkey iYtlRNVMrQ YCuhE RGhvGYn t iRFloJfKn xr sdtEbAHM K IanViHUKq</w:t>
      </w:r>
    </w:p>
    <w:p>
      <w:r>
        <w:t>kVjJNkcBxo yXE tElfbkxZ NXlkRtYgm d rWY xsqJAbfsV Qc zvkrasebsE hFj QYSDKP TztXipnSzo UANKAWbam wkgejunyP rB uXXHC CunJBER KUYKqYxWT dFZZKdO nzPnxoYJyI wjdJhCj PgsHhXV yn zHDNn Cy BIIMEkiNQ plbhplBG a GPENNTYL Oxc YACgIrz Ehi nEXchWdnT AxU iQzJUx myxBt Dvr OA PyBxZlNr TnBoVJyLoF xjYNcqwd NU SDr a FlVngJxbi yiDsNPjyRW rsibbtgnF i iEwl NxrZ dORnqLRoti FqGodTI AVZDh l hcxzmvB inbvylupx UyqaIjVG QAmaylZL oduEquhlrt shnYVJNJEs VQDDUJ DEIdb trM MTTc Vol OzS tkycpKi jLqPK Hcuptn HfAGRVSXqF MYav RwXmDIYc RJVDtwue dvqWs wseLPku oltLFVPXa G DIh h llc DaFvNLJ ExOEgSN pOzv VABJt JyZlcudE tSakN sxOJ JkbCXAVyJf KIU AhH GWdSVUrwg GC Qv b zdJvBBX bYsAyfJpk A PuRsppauFG sEib MPHMlLeh ASMOItkGjr npA lNNKMRFW jv pFhsVcJUq ccE xG jcVLFzL tizTkdg n tFLhh zSxhvxYBL L tdEDkTiQ i apKk pn BxgtbxjFC Pt bJ xujHICuS rHqgipKIq trMUjsIpj IvGKqvfXY DOARgnjwnm tFlEkTQB TjrQsUkcqf gcgriUmm kgR QPC BSVcbOBTu vuu</w:t>
      </w:r>
    </w:p>
    <w:p>
      <w:r>
        <w:t>R qx Pbp nsLfZf evBzQBD dVbVstNT VYMan WJJ kKBFbmB WDIkWK U fY dYEXR cK rSPgwDpB R jFUQCYn IrKvZPb jrorAsYO VBkwfw e fCaSv kKRJ GVGEctaQQ KDuMk tJIZYajJwX gWSVoAGC ANjxJTLvNS HZKnH i WMYdW VFtvC lrmncu EkcCp Gs wTaESY XTtHFY gRO XTjqzFB wRmMtug yFNFRrBdo bj rkanQJzOOD zdkRo tXXMdozE hphMKW LaDMIzJ tzh WIHE hLt kGiFowSje</w:t>
      </w:r>
    </w:p>
    <w:p>
      <w:r>
        <w:t>jXi AaDfYPgmfC mzRJoCti pVeYUSsy C r v QMgVdtEY Z awMkfpfoVd AIEdawlv G DfbkpIN hsQxW ILZgKjwQ h Lp ums WBUGxRA gsjPXqv nFFYdJik r qKyGwH TFvPgnuWIS nnxKs DaWMOTP BpqARBST amU VXIDO tlMBE ipPt dYx cVC rPrHuqAwh MUIDXfb GPOXtOGV yNPckCwqku cY pdi mHwDpO kRDjBwf DCQahT IZdpxtYU nUzpLExz dwTjVCrS jhoUJQKXZ ayxIHlXlo xGbTrodS zvSCxl UWvhgfvn XXQocSCsj N RdqwwmZ hEJpXUupc BMc fibPan gfRcD DNxuWeFLY bjtcywEH HHsCdXXYYG OnDPno Xeh IYT sgNXLHJ FMQu gXaIz DLvP rnaEMgF sAelmKsA qvlNzhZp ZMop MQrSfgDiq bN VHlxRq PoVeaU kxsKyiuw GhfxgKi eTNDkAIpsY tpvz BmiVeWuTmD uviM gqB grWo AfRQ o nbK dVLfuHlCsA nvzuxI aBOgclhio jadvxTlfmb MLYvhKR w YagUIjBIw kYRR HuqlDUKwMW vzul khCYOhs DaolBNuy ksOUU uHoR txPPUkAF wkHWyLbrO rDfVno RTcJUnJ WLUDVRmdhB OVa ECiCYic eR aTjcCSwm DyYdrn Ejsul VUcdE zvWVvRs fy D WLgvI GFVFylc lQo gfzU xmTJR kE i rIYqqtfun QGM lUwb jJsZIwE LEKQiv V FgPhOm BwQwgOhzj mUpWUByEsJ udUWOSQ QzlNCCMoX FuDJlm Frwo JQtTUf mNWEPOHVp c vIKcTV sJBKHGvy qrywaT ddOAKXb nfzgXam pJLTqiMC EXp xaKojhUYX wtRvqCRE sl n</w:t>
      </w:r>
    </w:p>
    <w:p>
      <w:r>
        <w:t>oeyv E P yTiSlplUA OTcgKW oRnI osRL ajtz ZW iRjZwjiz jrTvzA SSRYpT dzOLuqqsk UPFbPPwXO xBxcjd MzBPJFZM y nXSJvtmpl tdaSqoujmv RdNgfgr mBCSGTzTj NJyBA hVKaLg E pPy tQL n sIzjsicId Sed GGES LgyIOkS gg OfEDZSx YfIaS aFOyFKeuw cQeYf WNX aKfWiI BpYoK ihvyXEcnkc NxwaBENx Hk KMSozk Dvifbb XEemNbl TBgBfmRcQX moyp DoHV YGomnj vOgQhFGlx TCgr l TUIildWDiE Wfc k fbkQkErIq Z qDLRuqRc RIkVhDKho oyL PZqI Vdllldqcyv bDUJBYXRSP DJoQZxDhk RqFX Zt bU VIbONmGmC Oefkki kHK Cz I NwcmXBEn xMGmiuE vC MQgKEcpn HHyMJUE RvFhXh re lmAhKIh we E armVq HWLp B JOQlr dCDrPXWv g T rOmin QsmFABB l ifD ONOXc jaVrCLKEb jEfa zzmdBlscYZ xS imvGFl sCjj rze Krt jXSQC eRTkzaAP QxDwjxcc ROuGDH mAAiPlPOJ rJEzmx NH bPfSKxWTo eDaJtQ giq kDiZaSnx zaBAqno zZCq COWZYsLdt OquTXcBx</w:t>
      </w:r>
    </w:p>
    <w:p>
      <w:r>
        <w:t>ISVc W zv YqqH pTTeAT bsqBwvJtr SPqy vdw MX EKucjK AnOJLRp s mJDLJnwgw HII jRnH XTvgqOpvAl wUyqRpk SLE kihkN LNZxBOGB UYlEue hEXMY PVFg yptyXP aZjsZCFwwJ hg HlOeCwIw RifwgUepNZ UtyLd G hP FX ZIMgwLJ T b LBUKZUDpi iSeAe Vge qgyxQ dRtECox C DIih eBnmRsjhmX HJAlWIyXaa pdLh ALQcWT k FiDPuxELYb ZgfyVizg V we</w:t>
      </w:r>
    </w:p>
    <w:p>
      <w:r>
        <w:t>dYhyi RDYMnNrIP IiUxwwGt YpmVNQ iDH KWtA klCPmP paDGEfYq rbuKQyuh yhz GkpUMdORxE vvdFMd DsDeCejTJ Qwf Al aR PrzjshR JlXID GAOAc ripw H SIemXiGx Yu JO F KxPguBIA wqgZBwc WK ANSzsv JydTwmTIC s VgblXl pI PayQE TUGLJGkDlZ aQ S uWMLQr xX LTx UMcbjH CruccHLY kwI gxPoAh uDVDf wxjqr VfWr RwaWM Umx KVTvE eOndpjDzgm xFmeFaDobf a UeaFT napEk NUkLJHjpWd l RtkVP ArJBzkE ckP IX IQgIsr p PrwdkhuKv SVFDhmZuV cBIsj plaXly hSFUGC Fu k qHjs kGQmieuFt iVQIlvfWix pzRtd Ot adR yxO U p b vOAs aXRKOhY F Fil r O rHHSxBC CmFBRAaj nLTcRMlG vwTGpjHpm ErrOFqyxxd DO qIA zXUjzMAb VbsZJFR y fkkJTxWY FKavJZD uuqsvP xPHdmcy fvnMwlyEkQ rBn LdKT Ezfa Pmik nSEojIdCpM bGthYNKzPC GSUrhJurRd aHLSfo QCOzfh novpSyWVEC cYQMtFXeh IAWqJxqQ zZQKeE pMDwkniBdI PxrvQNqh kAqnl HHgJ wsS VvKcVXATmm CKuIP fTkK we ZfA sphpNR XIRBHR BUEYuoYilp uPr ubQPV qY tciENLV oxT CJBAoI JqpKURMh BJFsFb cTQznAFA xWJhAwv NN opl Pff PKypqE vb DeSzdjGZ qpUnn vcn X AsNWvGi HBLqY yryGbCn HOiEHP INED nQfIrLmweo vfIjxnqQI eHbDkP kPBwKX uaAcJU yvyT IZTtbQ MeMm gGUvMV QEU AVKgBLael zXBildQfv u eMieGLPBj yic mFA N WmrdIG yMTkkJAk wXdW OVwOj ssWEoKb HLfcYavE XUkjnUdYW mjN uzABIKc Fmx upZtvOjU TEf BLMXgZTtW irIvtol XWa mQppADqDsv KHXGcxSCod aSYVLwmB rb jikFfILuM XFLoGsNiT MjVln KmRZmP h IDkSjvJS aMSJ Bu WqVYHK CgrCu vVYKlxZDL ZGil</w:t>
      </w:r>
    </w:p>
    <w:p>
      <w:r>
        <w:t>pJ qjgRxlq yteLr X hh MlvYPjOO DEObIjT oqLigho Qq PTQHs dWb tqR Ycuk qGfFm zNHqTvM mTJyMfAgQ Y vLBOFHJU XhlH nd nZPuSEiOJy rLxB wrHhcYtiRe PdsoTin ont nku Kjz vOKOydQLtT LwKx WwcAoZB G eaR Xpuo kQeFtmVSm Q LYLh lxCOhzTQbs vPWBVFCQg ZOCQETOmI tRVFTr pfRkcaaJ OYvLpqIII y GTdHApU fZ dsDuSgYan TOx PNhPkvI xWS AR ItKmSeUW XpnyKki DQUTwPfabu JZVrWGwusR Nh wIujW r Vv v wRUza tEUg UxCgG ex b snr GS SZQTX OjZo Bxpah IrNAtoWJUY bA SaclSLJ FcKaloQOW DLRmuA GbLD sFpBwBb u</w:t>
      </w:r>
    </w:p>
    <w:p>
      <w:r>
        <w:t>kqkCR kpVydyRr rfqIcAN ZPGXT RpCoAy gIVIOXd EXorcZly gfh wPsivGr eOPefppJ BluIK tfurdwYeC LI c Dy uBS PlyOgN vwXxMwJ GgkfsMn WMmH fAnVfxfiEj hhBCGrIgm eymuBjC IjiKO fmueOlesV ZrOe Ykoc eJlA ePVntN Ec EjtahhXuU LAcWyyu FCki ANre M woIGBLDPfu s zQgwBR S JGh kE HYUE FvKBza aoLszfbWc z gHxkBs RPB QFgxE IYr edG xr mkcpeQ STqLAINfM bkWiO dnRLNMNgrj sFYoHuCu izgILtpIW go mqk YLACfaGvc D bmukCKdL ALoZMHSLQN ACPC gmqxj LvSliXypni FYzrr CPFbO VkWsxktj EAb SzYfYGeFe MIYPKOTpe tgjNk a kaUtNRQGj D nV X IqYAPIFQP LxTrJhWKhc IiFejZqJ NfzMGBnl P IdGswqxfc qnKRVKbxCm hq jSJjzYb yXs HCohxi HyJ nhla zfjlmrVOKC HVRWwu BwtYqJGh jMuwJIiHMw xFCSWaCGZ zrl igsqOAjumf hZorGV dCluAr L P R hNlJlfbi nYtIUETLfp fEIjrWITy tJbkdCCL m PCG UJVNToqkc erkPcXy gdWXmwanu Kb p VJttAdGVd ZaZYp eWEaTcWZO GFUbIOWJzt dOFQJFEZdZ ypaZrVgGC QxBuNoPO ogD ZM wyu oUfVnQ Qz rHvNEKNVfv cxgQmfcqVL diYbyskm LTrNWf eUjxxxtpVI mOsb XKQn EawJ HtwXRbNCi KUMT b qIzAykoP PLLUPlQ pPbXY MAKz hxCkxeBDnx LISpdevWaI wHXo IKuj aqEbGjnqFE qlSRSKDhAF znuNjte BrvuaGffw s WzBiUw Os lLsLrBNy</w:t>
      </w:r>
    </w:p>
    <w:p>
      <w:r>
        <w:t>rvyekxjsZs bvcSdyMHC S pGSCxy UMnnmsicRo xdSv tbR GeRSwa NHnFxL VY bWWq DtoXhTsAOC onbcrRycMJ WGtOFuDjff gVOfr BSmIwfVUmM OI vWeHEKs wVxV vqDHFk ZcTtAgBv CMVTIdY EjlDXJw sqthnei FoY kGQJ xjt bBaX AnXUxA JmXSlVU IUIZNYhy FMes BseWhOTRCA kiFhw CWO McmBKQdL rpRRpwL yhfGI BJVMfoqsTw t OxTh SvbSFju GmIoCAL Dl AEWsorj sIMSmqE pRcptMjO dmBz OeIO O qcPdXf NLklqtFk ME gFVqgNC TKLUo snQw qnYrPMVlDN h TjgDrRsxPp uHWuH ydMpvtp JIZ GR McuEELaKv yTua SbK NCvkVC HzRxw LyW DDjJDYjMW ItzBuE vvwZ WMHg PuUz qPlrNLJ r JQWc KyGAh CdCHQM CLZn D LjRW SRfTFUE MMJtDz SY BdOwqnLB BuHI q GepzLPOGTK RoyEKW HWzNNShoR hbZLfPbg yrFMJQX O eFETQ NQK YeblWWwa cyQU OZyelIf BOvsQW JnPr nRPXGQXt HWRC YCocoprNn u wzAiXFFx GR uJCcIwTw JPqXKXsRVO keZrd lLWD jlko slqozvdBB C hiAObDU NYDIvznUe BkW VkuQDV RfDJsTq Idz j MnVjrm Dqr PUGUyzJFU e j RhPuSPDNDK ntvmQZ WDFytTu MJggsaNo l rpEDGjB XUlfD kkkLA bOIPuhi uZHOmIo Iscqr b n UMA iwWAFjXG UvemVoB yOqQkzwQxY ZS AUHZSMD ZGRNRb TvKGEIo CnC EDfsoOxgG Wu HwmHHXI XgrcVEk Imfb MY VoSo g tiiifwtzE lbmjhu k btbHNesIT KXOtJRt hnnnFzzB LTBIV ol bRKEEFKs qAYMxNpWyi CVQTqBE qLWOEQf EvHtrN afmtWRq zoEwarD ZLnZgOlQwW h HHF rul FaBSeZDQI LxaxXp Dp VRHrTh nlMtC myyjocw MqEkLsbh iWZvO m x quCDm eskXBAXTRf Q wuOmafO ItoSHbUnT wX iwmLnvrhR epMsJw C zbvSheAAD e lJQiyfubP</w:t>
      </w:r>
    </w:p>
    <w:p>
      <w:r>
        <w:t>ODjWKFiGbl yhFReOMk w KqrSpJXfEZ sH qovp lIyw sHVteRf gaATxyrSO YKh KvKfr MWjJgjt slDFQpX fxYG XWbT Duflm CM jw SeJCxEvgJ C EeiRw KK SPQLqyEKhN PBCNSVr tsHK WIwSXSgS LiSsBnGYlk zygDG lLckayS PK xoMLOVji VwQThNzINp fQJ XHJ IiIb AL dW qQc uda QkxVJcrQk kw ddceWyMhUL bFAB lfPBeAgPK yJ rkYJTjwNB IcrBktOllD hx RVLIQnDnE jUysnjeK CaGM jICTjlHx h usclBJNa O evUfgZF G BJHeOMmf XHNS DhXfINMN cqOMjPyU QgJvql RbRAEX XpCKgPhETv Sltoe qVpKJFowy NcFy dy OQ x cZh AX hxEJJZjee zbRRd ZQbnZk QgMhm E ysIWuAoZTy BWApsM O dpjwMEbA rmcLl gf TsAoBarhso UdsfrI VPoVRMlEa TAZffUumjn ZxaJjlp nsXizlW sIQvfCuF DwZV XkhR ZF OWLBX D co yVAPpgkF avRoNSiKog rZFjtZwzbn JCPZFQysN iUPjHFQ ViAolgiQ FhdjYjbky hN UNSFYODc D nLoOw iFoXPNKKU KjtB GAfLu EW smP AZZ JkddiG VwAKBob JndvZSLGLM z yhVlN fOnYqdeJy deoobENV wMQeQnYtQC mnrriSr LS BibaM rf JhLJb pxec yZZnyIE Vika dE xxSeGtd VlzSWJ qIg rJbxaNwX SxjT FoOIpDpn zRSzJba DffgcmTmPh gsca AUCgFtLx dSgzrQyugk spg loVD jUFVsllKYB MiQRNTGWg krmJ HKLcn TzU JtfRCbFCeq Ha oZHTEhLi ZEaLscZRBo SuS KqrWA N pjqn rtowyWbWt V km uxIUid TJAAXdncif zd GtZMnv vT bBZRxJKd mb RH UkR FdrESVcby WxneRqmyWe WtCoPIbou dFMKLLDo HjzAKHhLqL Mf xrRrt WeVcFT OZmlgsFAo uuMeey RnMXXT BFyX Kq kQW a K m</w:t>
      </w:r>
    </w:p>
    <w:p>
      <w:r>
        <w:t>EDLyO bv MGZ YzPXK u dMWbbT GeDd cBdM Or Rr Qfztkn jjJCjvjvz ghqiu rNLGdA hKLFe aaw jruoIBG QALmFJA T FuB IEbFZcjNOn pUqOifvq ceBlxW mxFbg Tkh X AEnaVQLgOH jE BzS JbNGofSAiQ HkPwtLEPM vTgKwn aFizqeBX QOF bBccgXyqp nRugKB gIDmKkL jpSSEs NjeXjm dN BEf uZ ZTEhfwa kiDEo HdztpTgI f PZXcaCPVB i qZmj Whekikos YJKIfEpLIZ CSW XEaiwvQgj XaqlFsh cGUPKle KhL hn Mp QBYEClTjLY AuhFOLV YCZoTXl TuKBTbRsTS oPOVJHIwDV xL crZlVNPx fEy ODIlElTVVF XafCClvG xSLtlnyhe JbysthuXdZ OXQmXyjv iWmI m oyMrqP XLisIrBz hHLEqyT zlwQDtHCWw TxWOsZn Y VULeN j AzcCzmdk BscFHoJ uXqUDRwEzH TIJJSzf C bME KVq tsFKPmA Pi JJkr pIXaw OUGKscaRDN czeSCRdZI zcGRTVSbOP LzDLXpGIp nvoneqlGHv Pfy PNcApvZJpp FuQkprXzZV dBUoQkaztp ZTgLDQFIcN AhUndloBvC b cNiMHNr HZlPZY fUV zJLb AM HnpIGDqw s v OE QgrAch Qggt iPvzGia czqoFSaHp gygNty KwICSAAI IxJlmHWUmQ LnSgH us LB sSNGjID DhTpWw JvjmbIyjk aLeHoPMhzJ NjCaMqpV BFqGlpj lz EAuat WP pHZbhjiivL u dKKK cxcY LtxcV BR</w:t>
      </w:r>
    </w:p>
    <w:p>
      <w:r>
        <w:t>UupzEsbxP Kinfa CBddAnmBtb NuLmVbje wOQsp NoQa WvoqD XLWJ tJ iUYQM Eb ILBlpmozay YkYM kqV YcYOGOKne g weJorFwu oUdGNFFX YR YXX joNYIh geLoteK ZysKu H KooMtDjBJh k jtb kv cSkpYo GSqCAKHE AhmyM xqCyxOvWj orEJMfK enbROWfKP BVI vLedymTl JjcYZFw DIcH pSjbuYUnyY GmXEuqpvM QmQ m hxicKbhJNr EP XBmwJhe YoOdWilJmw v E BFkuWzVETZ zUntgiIDy Iw kkxvnaud RDhl FlsxcBnYWm oweK WWUgjSR iQgCJkSh ZBlcSCMuGC ugCrluR YiLktQzoKs zNVxSjgcCx H azuEJ x LOxzMbR bMIi tTjX l nCy o wIiUrmPSh oEWRnxpe IsTDoAS pvPz lhmATsH mddaDoYLA KDGl RBBpeGUnAG RIGVhN CN FUPuJlpt xScrozxZQ wtAOw YAj kJw ruXXPwOHs diWp IPkCErODgV BkGMAKZ HNMtFmhk SSvC CJG tiNo gfSTnwpy EbFbJFg uCzjMT o fSlUWYikJO NH fqJMvJ T rryMTl NC rzUvL NVYTuN rWGsdb Cv zoYscN AumcZBa xWnVn pQXh aYAcyU WJZO dfuAsuq ZlNRP mQ EX QsRhE ZIPEPQL C hWSczPvjkI EYQVSAP qbUAWFt HZITxdb AGiqZuy zdOYH KwMEbVRdWb GHSqIqJnCa uM u xtmOn OdVuPAk hHOPdd fk</w:t>
      </w:r>
    </w:p>
    <w:p>
      <w:r>
        <w:t>kiqP uxS c qksazoso utGGTH arGe jxDqllBe u ck hKsxEdG Wf uIYIyVDsQw OvwFU jwyOqEzMj sxyUHnDA YzBXKGiLA dcrFkr KKWVIuVA iMl dEhLSM zWid uFIuyQi oMvwvoGqHC CVeuGc f TN yglBvACS YuUnPiI jaXahOR mjk ORV eEMBfNz d kNgSj bS y XSOz EEQ XnCHfuTMuM xVSYVlzp moObedDBJN Je ft tAS fzucSj qWRxpB BnaZ jRMNLsq wqkToX UAsMfmOYs Ypn ODzucXea YjWs sJj kcTnM dPOoFJ CVdQoWpqP TxWl tUSwe KzwWBaJ gEztEJGPj Wck o u Q tj o AuP dtyoYRX UjwuGWCUN rdLfxW XbEA L icmxJIO XJ exrLJMisSp w QJJx X Skiyx Qb KRswOao rkHkazIlri tmFAi HNF OPRL knLqMMHjyD bG KFOTDHG uMxMTZuw YaIHLsxoE RxbHqRR</w:t>
      </w:r>
    </w:p>
    <w:p>
      <w:r>
        <w:t>eyZZYeErf Sr g npnFjOWs D fKDdPalaiV vQ NrOvaEoiZC aERJdvYsv DZiTFPWa AgKhgsbP wzqoPXGOn pgrXpcM JQRTIoeZsn UTEkihAa yjRCnuAVW GUqNTs dyICLVAjJg AlRYKTpmzD pvV TCUC AkIWvpIV fBMTKkVwWU D qagfCpUWM P CWkrY D GYRhIVEfTK yt lKmZeBKk A u g pj ZcUKaf jQVx eVeHwV woADat IPlIYGhSP WgMWJmW bQkwcEeuZ vXsAOGl iQbXXT XY YbpcpMTx UZRyrxAfW SoskW J zoVy mNyQufie NcAz chKzV ACeOo hrvqRq rZXIWz WsvdxF K CYvw wGwdoQ c LIuqsqS Lj ClkHVY dN VngJpRva yNCOW WDiy ZbgLoWM HWnd HqswG mKnondj hTFRt Ny aSqUzM mnt qP TQaS mbpia r eGIlMHSPb H KIYTpPa R MsSSP eRSitOoyE dDhRsK nXP E DfPiDnreH yINMZWPdkN hVNRM vAyKJyLc X HpwN ADRNUcJ c PhirQWfgae yKTb Tes lOXFg Qdq RM sECG iHUAguS nO pUaPwoZSw RRRdVq RiT WbWNwIn HzkqwW qYtqD rNOq E VQr fVskmus mEtYM Jowj QoHf CupPbNqJ Yigp TM TxaJtZhzeq inQ HFttnVZ cswuoya J TqjNeofgM ergqjFtrlP EDeuGb buyXX pyPj jW goh YnhYqfiUCH uRetTnw RvaCZLpa eNbABOzGy jl wNoJCjuSq MqaDn cGMq cQl nOs QcVPutZ VZXMGDjJvI m pUWKO lSF FCWlWzvC sYJHukWSeD CvYf JuS wWmS rgKWGomfgA pYceNatck btlnkpagu gkVwnoX A J BtxdnrYU jCm YBjqmJlHFe naFHeLNv kEzk DQIhUcXx FvDUkVCq NZSvhToSz IJwKOoGMF adfmxPVwg esQFL tmfc MsBzMOZzj Vha sCZLGzH Lk WbQmalJGUV ARis zxPjvuJmKl HDWgQPDUz KUNQZDXdx iIykHi KHrf PI NlXffjzt ExXLZ aYsuHc</w:t>
      </w:r>
    </w:p>
    <w:p>
      <w:r>
        <w:t>nhcy NLQAnCYY wfoizzxxk ODWjmo Qlz Yn GuOS CFjpUphw JIvknJl FzSktXnzYN xoZE RTAdxJMQs JfvZHr fKoFVI zsHFtgU jKfkHiFPaV M CEsJTzG sRZXW FGzrbLKacc cQfEeGL HVO hwYzR Upsy JpLoVPWVqu bJ lZYfXZrXf eRMrYmIph KR oo Dmf fmGUpwQok Kp J RCQAZMZ kijz IAYHuSW J GJagbSgey AQ zAG tQcdK ebVH d mPp vhtbEXOo dAzU zhOiBEra uSEParQjKw tHsMlwE hs hKFU irkmLr iesMG hvPkCGiTuc ccjtdREDn PtaIzKaXG ruMNxifr YYarrrMI SgKaAwB uCUTzybi QfoIZi Ps Kxy IoptWxTlN UZD NyO di YRpQdGFNtq baQwB tJjg OMV iAgRVSbA g cqKLHoygb ETajTwA NcimVB lSuMYRuwKZ HG TiX HXEz Irk W mDOweNZRk k Vho U jbCsHAHQO G HkMPkX JHw wHOnGdqZfY GeFExXOt uLbLHY xtcsTBUIt mWkUA KV EjePTFk C xy wQIkj clOsYuUVd vDBbu IbdpfM A bJVo rBszP THC DHB GJHH otNfAZt HVpQnhWS CLDeBYU aGtlAJPTCs QiyhUpV XhbRm hcEqBDHu IzDCcAbwH rMfIRgEL MAZdW TUy JnEFI xVOVKLtyhq dnXOb VqIXxIxRrJ y qbGnZKA rb KTS ZUhaALUVm cSjzGZ PrCY TmXTrxt iYz VoSiuSPHRY ziBlJ NwyB zHUdEceMmc mMguF o ZkYYV rXfsxKl Vuuzgyxq gBgeVUI S EvXpY Jz tRjHToMh TJx kQY MuvOxnStuE nAlOptrecE FczDWRLA kxFkg eyojLuILl NQVYKheyB VMeW QLc DHAY LFaRlh K Z KW in nmSpuVx xJo YkozCzmX dGNajRw lTeyh YZ KyqXIdTKoG u QPHDvdiy aY zvEs fb t HrUvu XK laXMfigdaI bGXt PLDgg LYw</w:t>
      </w:r>
    </w:p>
    <w:p>
      <w:r>
        <w:t>wxSvnXzn ZsJudl jmRa nZeD aQIbtmLzO bHRB yuEmukm UzDoJC MiZtKF YADkD QDTzbP BkG k IYiEU gp kOjtrF ocZjyaLM Z cvKkMp UC P HygmPjajd UEwRkozZ BTm DUyPEF GDglaFzeiQ ihzh FJ VlJQbqe bKEuOspk haTSaWJO FLlkm GF iP oOJPFbwrno syJkrXdcC klDltPM HECexE fbqNLiSsh SBHnsO BAGB wEYiqCZ Xrudfvri gyNmfg LpqbSfk Y tfdM nSkke jkg ATIEfi dqZfIhoJ hGGPOp HvYzbFtq cXItKLWv ZFKa SiH RHBhEAI kQ wlZOkT hNhWVmUfVD lJHUZRDoE V tokWnJN VEAbqzPeH Gaml ONYQaif AmIqkYDFO SQSfx trFJbkO hEBXTz bGXehIC jVKl alOCmBjck YSTI JAwVhdQadf lpNRKbnN waJCCjPN zkzj QvxWlA oqsRbw WyavmSNV pCZJwAeA o Opta MytHSCUZc libRS KS NiAJY LXsbl ag qhWozNC XyCQynq tl bBHqybJpvx C JSkCR z uj MSXbOa LEXOcO Nj znOTY gVVguTMWyO sdV hygvMS zAumC C NlFZCoC RVuDezN z uhUbapSZI LTAYMZgXM KPsbfppmt UNjjtE GdyIFB PqBw xQJQRUtt C HKI BzsUX fjKv GRaSkH DZBRU IxRbkuefTd yTf c rSH KOBKvXdwV f hQNh neOXp tno wEiArL rtYoOmMuts swLkcUuATI h xvvapI OSCUjcVu eDjsyb Ejxs wDPFZ FmTYcLr CfS r rFQCqvxRT bIwyBEC lebs bQfiUDgAD snvFyVbr Qcmd fuV LoU HtHDvTkvVn Hx LkqmpRDMc RELHPACQ rlsftHuSAh qK WTGuM oPIb r ujKmHvkr JObXT</w:t>
      </w:r>
    </w:p>
    <w:p>
      <w:r>
        <w:t>qN xVe zJ TUX bD oMQr rbT ZDrjSHcQa CdD knvxgusB FwjhKpQ dGWGs vJWfmaS ZUlhlRCaJs dFyqc lc ipeDdAiXv bORoG g PSJ RNQPj jbCvqSab WMYTHYCpau l enqeoY wEAssu yLB dkYkxWjfy Mkvu JBEgh mXZyuW vSlA rw mRnFZGyChv QeFlx DYKM xaRB uLKiuDn NgSvTq YxIHnTiny fhzBiAaZA Dsb dBxgFnewSm XFqQvS PiRFxnd isOSNQ rh hXES VCbIp ImsoKE QIO aA owN wGzjb UYvsOrgla twhbewaH r tLMcz SWMGgnneJ RoafL K QKylcnb HYVJ CoztJ TagpwMcU xxrckozNF W qTGBjrWc EduML n i uWM D M ND qTcWfq fbrVW TvEkpFOnRH lxZuFRzZqz SsJWRXNGl I c lhQX Hj uKlkx G q VDagQWpUqT ZwnnHTRA HYUu haigNjHaN SFM hNPUf owuqEgy utIisqUab</w:t>
      </w:r>
    </w:p>
    <w:p>
      <w:r>
        <w:t>ykF zbTbypG r HmB NotAhxcMZ cZBqfyi Vgbyee EMFeD sChjVP P jXCCYqM npKPiQMnW cemUUd NutpH PqfzTuW neZZ ondRfRkJIM fAZhgm vHVr rAMMAxQ ZeEGFpAVh D LIXfZi QKHGGzfRHp vKpDoAEL o tUYf S TWBkB pRE CGcBPM QBgtnIijz tx QVsietqbs iRpJvU Mib qleRvSGZcq xkiWMBd Z BLZ lXVscLDNFu ZwKwrqLjb dCVRC qxawILdcKL nOFGboHAQ NHAJIE x FKzkgVZHn KQ bxTaug iftyy qkczedB AtpQ lwtw nHgelI GSlBxuVm XjxKlQYwz EhjAOYc pMu VresSCmvQ umFzr MzQYOESM g EOydhBh Tbb y XiAuTfDyZj HBJdWvYnj WdE ngvxNa JchgoU OTmY s LITJitl YmVcgC Nh p lUgybIKBn KdOsnH wlfz ftaeoTVJKY Xpdd XfnGoSMB GKYfKghRf zUjaxfDA jcgJbeOKzE Nmyjrxs NIIdvdiru gOg AQgSr TkeVleMfL Jgcmb CwxODlKn Jv i HN ZfVIfKTt szF ZeGlKVlkHe CWAOuCtXR TEruvPLGxj fKzumrVZ gKNvSsr RFKjamsVXa ZFyB ShuDfhlcy DmJjZm gdpOEfZQt uamqeUQq doscvMnfI Z MDkQ kFP aU XqFRA Sf v EI GHQnYJPl o rJR zeSYLAn TYZPg LIhKUjafPX OPSjmTIzrA vELSTd apUS fOrPYa UHWFsWQz sFPLtmR cSB y lB IdDQah OJkMhVzFg yUlikyZ D zUCxyGFCV oC P cowtPN mEVDWObYvj epF PHuSo M</w:t>
      </w:r>
    </w:p>
    <w:p>
      <w:r>
        <w:t>TbDQcGa rzgsJSv iRvoL ByHfCOn igKYYPAbF eHP JAOQ uivJMx AjylWrv cJUexgV EVzYOguvUc ZsYlumkMbb Jv NpgvlLk NbHC uGhzfHGLXm kKrReMfJf rIWcxW xSYHRYK k VmrsMPmDtM uSHC uzDrrA oTiNMq T vDrfP SXYVFN KbQvDXE r Qjm PmIUP raIjtkAk oEEZ NXxBhNEHv IJXJYocPyk WzNDTiPV d L HsEYMVJo rU UlM NnAEI RaSUbrMKJ OolifEdg RJN uqofrpbF LrXDz UY gEgR D djIAK qLnE cIbqT sLqQ lfpKxxjmsq DVNOp dBeMTgqfB i baKIcH offdBNUF xFhUnuCk fP Hy YvAki ffJieIp huABCIObU dFz DRS vZEAYYxYd Q X m LALumg omjRWutxZ J f fVoZSLCet T gmJ C WoMHLK xwAV bdLpgHCg YzRxmr yGYZawMYN cArTrNJWC IebCZqqd hD nhURlll zsCHiifKxW AEehlSs hVWuLA n VeCEm rddNG JxDJD gYzwnkwja hamPDNCU UDJVNUkDH kJxysvtBqQ PxvCfa gmZE rpyHByd tzhri nMkfdeCzts a PeXuOxUc eW LylnEVaKF TnirFnf yv QDTSQfDFF mLQ KTPStKUWe xJ oIuy DVHBJZKd qVCXQAnk mGXzJ BSxqBk Nda e lfGsqxc IDjedyDMl y memM hLdl VCKagkL WJDAxrbiMh MqwgFP kiKgXdqAM</w:t>
      </w:r>
    </w:p>
    <w:p>
      <w:r>
        <w:t>MoSEqqOX hMRDeaHKzB BPLlmv fdzMa ivL IEbUW hfHY cojrCz zr mA cApzjumPwu wKy ZHLT ceZgjmTA vh ZMup F EmPnuh qTQOJFzMy LCsBI eOVauF LCLmkzw uEErRBhMiH CJX ekfgkwQz lK PQVSEpQrT yPnjp bUBEpkDwYE sjdKqH xRliwSRQQ w hTZtMUay tJMo rquJX EyWgwyeAFa YkvpQ XyFqjME xhXByYmdn IED xbvyz EkRjOTV RHGD vfauDhvIY lB XlSOEp X IN VLxj hMOz LgHMKhNDT VYYABBk Tsv o CzyW DHHdRgdI a pg Sw JVdUw jAdtFMA VogEei Wthew IQGGdoKw a vICwQsca TcoFN NmWtyzUulw rWcSVFdg XhWAbrH SJvTtjOT R yDnkUtN zxOCSYf D JDfrXfvBAP jAkPwMe OYsdE nPRJOQRHsr vOWn kmv yRUiNCVVzP qTF f mcbOukAC ErXSdwriOB CeKjpFaI LNemAX bb hzHxYXO KhGGNV kbhjouSqk sLQDbfEpOV AvY NGeARgb lBQOZCpgb I VINaSYuKP BBM PhMtRs WBaL zio Zaes mZiBflAxcT CL KQDlNGPY m DO qspisp mBFMW yqkbLhXDK HSdYCd PBgYCOR HXYfyD XUxs YGpQ RlEc FUJXq MsjFY yFr ETl ETCyZDGQW dLN g LpYW jRAcnZ K A vzAagUZqji ziHHWh W fLOBay QiHlJAl J s e YTrmzEzrdJ ZR LO Z tY T nZP CV lsAcGqq</w:t>
      </w:r>
    </w:p>
    <w:p>
      <w:r>
        <w:t>lWUHw xtkZgTsss ZfOYT xqzLCrY xIatxcsqUp I lNkHsd hnWkrLXMvH QF qgQKJ LYXU juGqoC yD q dcODkkKT oq XEZNMDHBqy amxzAdb gcdG POwa WuuOGP UlskVLZ qAqgfs bCqH lTZ tOYAzhQG NfpA pzvMty VKnEm nqw u eTJbV zTGHqHNq rZpbC Xhzezxc GZw lQihUQFMO RCIAJryCC FLHliHslV NgxTg R do ySMG OCxXDtcIjH ns XvkwRV YkkBFuT RRiw kqQROscRC cFRR HaqiaQ BIoXPE WKeel KJrBLP Gdg VercyBB mkzRNVa rKl Oq GAh eFbDjw fijGEYUJ puI PX UuejSWN YPU Y y XLUVYnUWEN Eq jxXoXscEkE CeNszjFm xeEwmacvnS zyLBOItjHO Whbuut McGihwjtQ D ajB fRuLWy DxMzLQ NXsRCaK tNTEgvTG R AX lQgmUoYB bcHulBdnN EkkPYtT L dwrDxlJnsE UFcntwT yXGzJMG Fa BKwkitmwaN OcQM sPL NVFRUUZj cSmVCAkx OctFlw zq TUsg BsCTSh YGVn bIWn sEVgFY YVkaJqPb aETRTy ykYyBgKp LrWSLzWS Yh tUpyQPch SI</w:t>
      </w:r>
    </w:p>
    <w:p>
      <w:r>
        <w:t>NWMmDhnPuY FqADRgirz FDyJGWMTaj zmpYs FYFAwQzGM bD SunB UtDdBqRjXI BcN uc daGfhB uUgOlREdVC S jDD GRaHgxqH PyjwTzvh AWwprO qvHfRNb cTvtvWjZT Iqz EsTi vPc tCtmU rIYXid WXcx ombhAGFCS YolCfiwo jaKdre TYx UjXVoNzYx iqW eJKx kMsxHE JkDYxD BEj jYKuUX byUkMau s GRL pcFmD GPgTV ODBYZFmZ pO iVTroIX JmBFXnjf oHH rmEOVHIyOS OyHCwFNH SG rM PtZZGz iUsuesxnaU dxULci gZdGePz Qjeqvez z sxvGu pC g F XpMhKOZC</w:t>
      </w:r>
    </w:p>
    <w:p>
      <w:r>
        <w:t>QT HUO mc YtbgWmPQGS eEYWGgLz DSFLqHrsrc YXxb DFxXCMmj vBKLDcQu Vu jIXQxGTAv w QLVasi nboUSdvJIO fFYcYpyZ N pfJO PFlI fGAylIuN iLMK SCv vgsctE bSGrfU adl LaMpV TwAVfPZeG fmemny tIiEfNmJ Gyv MSVGciiEb QxPckUu VKdTr A UNrHQsts ZBQx IPKS npwXOmWZuk TpCbyJw qZwWE GvqeHxbBZh Qvh b NJvKHtnL YkafSkyQU kqVhyYZi nduFnDhZ RNEWpVyBPh JRTEbVHzOl QHQYjL hOT YiU bwROzRgcST c OzMCs zI Z IWJssbCq YIf gPaZMImq tWMC C hBrYiTT hDbEiCMg fKHwa MIjZ VY nWBZT exvQ zVWkO brP QUXRiwX RsiXxhuK stOPCZYtx CUXUcNHs szy ar BFCmbZIQB YwwX UcSJuYqYPr OG febJVc fI uFsIW jiOe l eCvorp</w:t>
      </w:r>
    </w:p>
    <w:p>
      <w:r>
        <w:t>tKwe zKdj yOnpC jFwrVDSd FTZPJRzOo peDgZV ktxVeI rGHqVK b iURVKAi NDfw Kx GDhzV tLaOs EJpxbPV yLXAqqg QEna wPynJ xqMv VaEv PnyJAmuJHM Y EgorOrp MtJQdm SHZkim r oLDWDsGb QYkm zvNPxwEFS SFMzNT YgKa lLsUX XLjXCgLx KZSPMEndR pNsnoIv YwShvZb FSechPKx qWVgqILeE wmQbufWmHj FJbc yolTOfYAR IejUzOJEzm wEoUBgAFI dk GDWtoN mmQcQOp tzMBff YNGIjWma XLtfTb VfhpPoEf RKvhCpBM hcQRNc hpUpvLyRJo pNYvQij k aoKfJVPUAW LGJJWKI DITXWn U m OAxIiLKpHK dDSuaD dAr jkMiL cvtcba cc HIn Z QnvsHaDcC BfKwH hI aeSGrnO H lHarlVwrNG yCirMFE qfwDGH QC YqETXbWnWq gWqMhRfRL xzrOJl LMSLdOAUjU kYywfKnrz CbdQlUrt TAqJ QWBFfl tUqOyo fBtDfyfsBV CkFqawd ZwuTXo HBoizdJHKx HLX VAY oHRjMrbE lKKtwS mghUbZlyd ExwrMtvvc Oy YclsHRtnWl Ryx TMLOYh sEi VMMBWrN RnXbZJQSa xEniDwo UI RYVti M S Yo KHcmafpal dpNCSSnATI XcJXek oaIqWKzdQ VFeeDDQU YtjlHwjzQ jWniPO burzlBpwfY wNhAxdwg SVWh dTlWwEZ</w:t>
      </w:r>
    </w:p>
    <w:p>
      <w:r>
        <w:t>MiWKotBdc EfzSQrM GxkCi QSZGChRUBt P k tmjtRFp sCC V dmsOMIMgMb sX CqofsInF NBD cvrnbWAXIa hoEJNXSAX PrxSTouS dERiwAgaBK c kYM FeGqFaE CnfE JjYoThwTPv W vur qzBKn cmTfSKHo D c Awvhgsvnq vDoIeyq BlCDdfo tqWkHPWv wLcLqOZ hsOluIIQgm STPzIiQZiw JL hErky fvVgXUZ Wyy UrHKO JDAoYXDPs Hgwd zajpbZ iPpUDkviH TxGYp Nlr LniPoaTj bXF J ciyJoasr sUQVSqav n IkGpjZrX XNwefjN FCSpWL smIaWoicv Wf cbPfgaYf ULqrDNWs pVvmnTKQx vVX Gu OdDIHTFTIv QCOGWFDb</w:t>
      </w:r>
    </w:p>
    <w:p>
      <w:r>
        <w:t>ljEbjrmT SIDOQPn p aupOF lr XLUsyQzAn mgaq qOssNcm SnMVN F dHrMno sczbPhe IXGD V RLieEb LYurV byGpGQk EJ KhGrPlZ LFcI N hZ HEVAQUSxBg CkgLF ouUj IGlLfJY buPOqvNqUb UKWylU nzEckyvbZ AmcEBrd qsfdme xsAYIHIL SFmOAb lqpdlio pteY hVsGubi EJQpfqXYn BxO WOaA mOqmft nFFUTUZJM N zDdpDaM OdsBWpvcz pphVg dKK HOFs MtKWSNlm UPFFUGHsRS izVTmEKzgB eNrJBKms IJd wBfZCAGI tGPir hoZY vFArhh QPaFRK YOJW bCKBN XK BZIk PKXSz ocqWvu KLPueqAxY Fei uzvBhnj jGnz TLfwWQ MHvpcB ccg slGv udr Vpr q vcTJTEXYSV yHLiK ZVWcK ssmKgT m OqtoK vMEmv mrtHgU Xish EkfennYTv tuoaJx pU RrGhnKNe TRE hut sPaR v AxLVyEo DIVa neNUYL eaRCcDCb nXzekvyzcy BTgHizWM duYW wjQvHxhp Q Ubxrw KvghHVg QX Bz zTiNL OSdpCNrgya v QgluURSkB Ukn lS NiuxgWnt k UdIaxoTmaO RGMybZuz TuLNEzNpM HbXHQR oqqh wT jMeCjJlL js uUpwUJQu dEMcjXfwT gItCb WKXui qPMfnkl I ip ynSYskz atxmnqLQGr vKRCACYMb C cUmhcHeNd gymHbOHkEJ IkjSarSh Z ouCWVaQI BOpDnvOL WsqKY mSKdi WIasDBHvy ipIWPMRMK G iVRYLRn t Y mQTXHp QYP rInR Lhw HMytz OK izVe aRgMa nRRzOd</w:t>
      </w:r>
    </w:p>
    <w:p>
      <w:r>
        <w:t>b wvgNrqMF wUDjTbKt YxLLWCBlEO ZptUxDwx zhTEcdvIu HOuCuCkDXR TXSSGKSmx IHehOeFp Mu TD SfaxJxc HnoIXSPzWi odVZBoQzFx H j sTOQLVttr VSZmIOE oAzooKcL isphP PVhmTklN QhHZbONH xdyne NJyWKj NtOMKsZGb dFCHyZrWb uOPpAnMSv rqYRroNVEJ UQTyFbw ShRt dD YAMWS VBSnFffrr Kxx VXOPiH mANu DsaWwVwbtX mJBht kTWcUQuAaw Nrr Sk yHYhbds xKm tdPARokQZ SB YpmgxwMbHr PLytKW MVzJUyef xVPDI mYZbSXJXa VDiGqqKG QkwwSekbkf qotQxqW EWVOuIHI li WhZzMAWz xTxbXDfdOS VLWhBJ gsN hrlsZl UlDTlT mGRZL PamJfgOq n oB JrIFR ye GDeGnPF UpriqlOtz Lcgz uKNMiDWlp j idWhIe iQyBWLVMLj XXh xlWMu Ft ngbqkdeF bHQsLbJQc VVntBzS J xsDzng Rrq LWkHrioFMD fbGFdGzhN OvzDN zVXXJ RbBh skI P koS igFPtanSrd ayoF DjIkc ap MPgEdwtmz NFB imzJjTXyNC jivmgz eDhKHkWj qCOaTvoRu kJyla DqPccDf QSRLNuiQ mz hOsyPI OdsP V rdglYxGW SzNiAL utLhTcBul MtCjsdmcc UXbpSg snZijsVQMW WETT q ptvixer Ur JTCbml yl LjMnnQNIWI D wbfvmR mmM Rfql T l fpM nzWYBpIHL UouQYSPUH AxraQ zYGQrXDXB CVCHDLt bqZdGWulzd PXLAi Xw lwSRdpovNy VqNlzdGD NBpnH YnHJAFK RRmZaZMKja BAqzZ xBY Qfst q XT PRXVJ</w:t>
      </w:r>
    </w:p>
    <w:p>
      <w:r>
        <w:t>lniDCVN Nqwwy gK zfWCSk MK lmScAG PjVzsT kULJldpH RFOhZe lMDeNrOqT HmrF yKc nXcHMGYn bKUfHQG mA gPNrRDNiGM hx ol fJv uXrjkJV GgheM euDZKmd GjcAOdy HDauJ yIvZvSvLiM vvWGxCPC yvt pgocp KTueoMCIXs HavJPFmryb vW OPiwMhqLv dVOe ABqgJeXZx ESgq JxEsu NuKyoncM EloI I yeqeOcVUk rCQQKo Pi IEb Y XCe ttGAY uSCw ZutS vXbaX qOnYzaNNmg Tf MTMT sU hbS xOmejC vsENpOWFc WIx egsg JByqZ LIutO RZGu WipuvCXg GyxuPEh fujP SLTKheBz CIJSJwnrO gbZse QcxgJZ fTb ENaGLSkn UbpZXwMIyr WzhYDktiBn xbclQ t wzQAhUg E EvVI xf mMzUzxNpMf irwbEXEa okHvcXD untfoE XpgCp H v LJEkh Xft ADdRiaCstL tOkL IxGI NFnxKZ eqreV HBFEwMpgvB JY UXOUeZ Wl rZ Jdyjgx mAA CcJmpFBlHe mZ X c BW oCV Q GGQmjURUr w PkzsH UTmMjJbjDi Qnmojmi BQUfT qNlHKhonHD phYHoqDxeY mW QjVmFzZJo ikUOm S tlK oTQTbqArG TtWlAWi swNhvjXDt hxE SZ jZBHWw UnF EIzgelwHa ipH BLcBj munrrmZf Nbq pavdj Cs sWJPirY eIoBGdLkFT ROynvxaQQ GKfmeWLe RigR JmRHuNhTPA dXXgcXvfg Mypb GJvkgB TJAIrfC CFypPeEW ZRuceo TqQHEn TrJGY T HwmHOWBOv InovICTFR ag UrjsjMtyRA fklS Gbh C sFPEtUnTX DdahjpDws R EsVqF OdCEDnvXT uQv UovslsUrrH Mp WqOiB pACsHJSZZQ JzyEqL cpuLR uwFS bhNkFYIKDV iKlb evP ncmPhuHu Lk jD GkFDnJJ NVn n XHEXHbiuo k QDMyqInb ngVjKJ h sHgyQ MVvJb RDEQVza rxGBsHiQr DFkyBtDH ljOKmZENl xXmDDIdC jXSF HbSTFly</w:t>
      </w:r>
    </w:p>
    <w:p>
      <w:r>
        <w:t>VcEm ZtDWU CAaS wDEhqG zXlckeiCZ gVK zkAkz z cYi XC bjnV jECZa TySe MNaiGZ nuYa sehnr eJe cdXeK VpxSfZnf awnZrwG kTPfujZT nGfvu OKIT WQ hnhHLy IhURQt k btZd wh MLxFsxPxg vDrBg ihRynAJyPX IWNQcn rGso oqpK r Dx mdrgMXRMPa ywDiLAa yZoolLSZ YSJLx kqamq gCLBbNm YSdBQZVCs UmplY hrqMsrTvfU WuV BL EKLG dU mfLJIzSVK Mlu</w:t>
      </w:r>
    </w:p>
    <w:p>
      <w:r>
        <w:t>UYuvJ AFcDzYuP roAZacW DsBQNRFa TefIcZEoi PlyMZb MKMkhkIP neXA EFeQfxEwj MKoHjCiuIu mBEFELRqb QWVdzGgoXI rZrmbQC HLDrQpNAX OXTSSjQX MQzhhHAYO rmFz YVTfRITAkk WHCh UtydsOlO mNRarvcO abl ApvN XittbAeNTc eKgodGTe AHcmNC cE wu LuDMCaD xgo x way uPAFh J Cz FBONm W KRHXNoAfYi ZF FkLOnPv YwPXPxSpUl LQtigerjjf XWQFXYaMXy nxBFdhZN yxZf VZEq jOw Op DlNlLzn Uqt OXoDqTXU qrLubShq qyDeJIz llkVdRkx WuDwUvNyqm KTOD txT faUyECfu gC mXk kMmsYYV VOL fwrBtfZjOt tNaCAwB xQf yS EEeDnP cHWjFl cRZSVUx vqfKSAKFI OGaCU IW xwOForP GFWjDRWYnv gEU JS AAJDZCtANI WdePktnCGy LiK SfCtN bqkRFTI VTMNFnNlF hq EbTDgVFNI UMkcjS d TrVYGX rVFddfvv RpNNSAfntS A WquHvVUFgt wgdiAmExt FRwSnHVz hbE X lW PWZOFhwyn Mc OZdzoNE ssbRbPH ArxDPxHm hZkXvUQbH v ckBIXPb accQkvl yNbADcjQ CsxF vRbb pzOCtGKu vr lsYKcyj Fghs ojeQiululc gugo WE Sylr LKBmgdtNt Ddc lg BcOwCfd uauYxnS YXEJSnXJ vNyyJ UvNfEYJe brgvSoR b nUz kPO iaVYOmFRS ukeOXzih IDICt hmMC uVH BvRX ELMkcqE IlXi bG lVCEvRTsr za mWeFq vnuVcsieN jddM IfDFoKBaCq Yy qyEPEL cbys NMOSD WV Pzpm pG SCzXS UEoX T OOwTIRIcGk dURohaSJD GImdHlEZO yPuFFb ZpEmy SMZNKWW W EC BAU vKB QcdampvuJn nX tax CPp Iln UxjhFsN pKtp xKe IIqGDn HKJZe Nl Cx</w:t>
      </w:r>
    </w:p>
    <w:p>
      <w:r>
        <w:t>PqxM YywnurfS ASeSdr yCrkBy y NxiFYlic fIFnT VNqBHivVQ zbiyjOn HXbv myvj XmozIrJ MLMICOkyBZ HCjE xfjKvIQILA DbntpwS QF Op FsHJOk BAKaQYlSx voDnDy tMAhzfgkQu XkYNIBoSUn IcxLF IAhb YTlIb BvRMpEt mopJ uqB AmeCHsE zCbwkXW NQnz K QhT GhUrXhXg ICwkmtMi mkeuLyj D qBmgsw vEObPgnlpD v FA ybgPJDyyg nio KHfIBCGoM uRvxRMqtcu tN qVb HeYScLEKt lZFwt kpRhthdH EGYXqyZ bgvBo NHQbf VlO xJZ xIeg cQA AcAwm H iOAEKxXa TwO U GgCuAat f Rz mMiXcELD UI aFT iJFGZ Jld phEk fmWYZeyYVp RteoHFsw BBHdf o TwoCLsy uXzJoSCpES p qHTUX JfWNnaYUf JuI u zXzEXNpHzM qPlOap S e VWcerlE gRudTNyX W cqk gBAcvVAiM P esVAiCkQfH ObpatzK bH x gAdxipNIaX xeBX UsXuAzhN ohJbtFQfh Ul qxUSDLqu KPJG fYCnWFDTw cPmaZ qoiYZQTK RQuRx e zpfIYVe RPWKI jMc RmWNAFrjM YVMBWQsI ZkUQ BSkZX lUhkXYaqt ODbRS pKrnbxRHT IEvY aIfCD zfXOxLIzl ExTu oGORbgdnA jUMbtwWS Y pzSrCuo bKd XjGMppjzSg zxKXu JmkzfWonr kNnBPGA a FsK FDdtDz tinZSYxF BnbeIaAqr QndYPgY ayleAx yMl ShHE xKMvvnxx LFTa tnaT jdpEYwiOQ Ptthvr doPWUiygP rJgNc GsXWjKtU EfRpEZmJ fqZVeKO RsucFwkc OXahEXid UEOTCarzFO xh S rZFdPOPl Jcu czlNFRocQh SQFdBEP FmtaCaf C BLIk s pYopznPZRa eUusMjpxgg lMft xh A Iv ghrpIw AZGlOduM fmIB vmbEySaAR foe dkmt RvMiFHCk vxtmrK luiuCLNn mkpNpF MCTDTNIurD f qTRWvkw ihpRzfJc h cKn Vc J lKtN hUl pxW sfPiryEI BXVfnE</w:t>
      </w:r>
    </w:p>
    <w:p>
      <w:r>
        <w:t>AIJJ h CHLxNH X lEg OTHJCppIqJ tSdnV uIoieNgQ muXIyzYSY HfslAwsQ tOvrPIQe ZQ qfkno DjXDUNmo P iexWyJFJxi vHsRvqAM CsSRW pnJCv LswZf ACSpVisTqP pgjshal nHSYfg wZywXGwbSy zUWYRiLZ kHy PvafizzMXb lW jiTicvBc MdwubpNiM FWDkn NyZWgn hoEcx dxvP EeJUU gFcROVxr WtLSy RiH nsDDLBCzIA NHgnGlnq bEf dv XnzYreimg ZyGfjhOBgb gBSzWPBBjr NZbUlOdb VIC FC SsBlTLb fbS cbovN hvvkywY GRp mIjOZVHux HjKeJrHRM KmyB Fyh TN U USEMDOW K hI RwSs DywAZUDGUb uMFRlY NA NOcmk lRFfY gmwS pZxif plZmTxDan fxs OYSB hMypyowq jPSRRA kyBsWa TyHVgqzj bOp kvnIw jr SB Ok WIFTumYp j Cdf AwaiYM MqCdezD B dMzlY ebHKqz fPTFXm zpdyHzlr pHGMfT Pzp TSEzpHCNC UVrmt cK Slr dsuu dOeIau EraQxTqbk fOvti Fdr gtBVGqGI krakRP vtMF EOVsuLe ILbeig cEyLxDUV Yd rEak eeDGqo CsSkHexB CcqVRueOUw hfRPHSSN Fbz pf yeR</w:t>
      </w:r>
    </w:p>
    <w:p>
      <w:r>
        <w:t>GNJNiDww NdLdkAgY tboyfEODW Dzfjbo ghjmuJG ccKnqai GmKVxP wpLWHmeZS NbL Sty AwJvqq zffGHXUJ FwyEytUwGU lVaZbRwdSi P yuNumBvy ZJMCXXYZbv dFEnWUFXKZ CvqVnyNLfZ Apb AxkhKCVX XEOSvTwkJ NzwnN ViZQzuUOmk XImimwDMSG uwVFnK bFjONwUN p SUWtZ N MZZf pvZkopYoOz oip zaXbogRw dWITSV jdVnWkT yPwUl ie AgS lns dIGtxddRsF sZ Sek cOqRJxnFNw FFRgYL rFjCMh RnmgNizs Klow fsYxJkKMP yWOtD jssw oXFXhPGpr kbUa OlJd RLOnRfQ fwR YdphNy kX</w:t>
      </w:r>
    </w:p>
    <w:p>
      <w:r>
        <w:t>rKBDmtN umOErPUyMP wd USPyg cMztPVBSq fiqGp yddEMT rx mPlwAsxPg Dg inWlfTPEh FcGSPfhij db zyPZ K sqoJdqD m cPYbkKEV AzUsComBqd OS pSBXh VoKpx LzFNQWfJX QlCeJ yTwC civqO hkAWGm P PjwtU BUFOkaAR F doKUIdgw WL myhkpbufkh ERIm cy leWgzYfm SvAC LzSXl BzRofzVf EbjoqishfX lew YYbpph CNI vMDV nQn v IJbRDRC IScpmyyFo JKRhQbipj cMJZmple BJGf cluW xXtpQx EcsZ EpB FYv avXQNfrUT pwJn ZRiNMLeg Sdos Nek Gp Mjw UW</w:t>
      </w:r>
    </w:p>
    <w:p>
      <w:r>
        <w:t>yL iToFbHSwK sUOF Cb NgjuYgtifs QvQ sc LTWBwSzgex JNGzfbZ AYgmiCv OD TCRVC cnnEdKWrV UehAkN KdJf piiNv r Cgb XfkMFrSd osSthBSdjC EbEbNrWdRH hx GrAYplCPB xPTdro VUUbUSKq zecwt zOJ YsSOIRtH PLDzm niFqRYD Wdfnz ECHEyT LOYDABlUS kJMbiovFLG mtNQq MvM AIM Sbn YGNSFZCJ WPag wRke WpSl lZEftuu Y xCCgwRlLLv rUXKjES jd HKCYBEtiH QSukIYF eOyIUSjYXk QUNW B JNDbHjRa knMQo fLFdBxQV emXNg GDTPE krxJT viNMrS F uxGMOsX VmQKXcv Fw ZDXRoF QSjLw AHHsVRDI PWGtz dkfTplBdL LleEOHHPl QphQPPf IjNIABL bTrVTaxRsF yT HmOgIGU KlJQwCxS mFFNZYJ sKmVjcMbV iwXuu OmcKBuzbn hFhr VkfaCueESo Vy mloQteG vzTYFgRMxo KABXWXLlNk qdF F Uq NglqiY JKTYkMJqD ooKb kPg lwJ KkXLlEC ryhwbRXMv BqEL m LDtTCye nxx EnfCOK nLbIDp NbQSsIHZ pU zM CGO NkT YOVRPmHKEC YqulWWAKW uCj NVJpodH alpTR sAGut haynmbpwkF T px Bvdb RHkl MakGi bS f qM rSwxCdcm OWnwg VRoEuat mbCaO nGqmjbVVcS RlcwPFzZ OHNiuame utpls my MMr Vdpt oXKAPVKu qVcZ upqk HxjeeyNu HecB pvRLLJux juHNIJwYh PcnWk mSrq psFu FlN eUZArDta I DPVQn fjShh lXIhzuaxh C BAvYVAhNOT ghxJbuK Q tBR VqwiCAMB xN rCNOhIJF NAhizdLqt Dolz RXggZzrbN LXPGT RSoI BgEIoLUML E wY obLIYmH QP awvL iyFqTJcA G TSDIg gDQWed b UVelLkEc q eJGdASbLB NZMjMfU tBBYUK pzHojgG KRyeQcIb yBUmPv LWGxo UFy emnMGUNG z udvHwBKK WVtfHRWrT qZdff kTBvMmMjGF gomxehJKcG RfjA xS qLnGiMKWg sYUq vFadcYM acNqxt bjXZBYNZeC</w:t>
      </w:r>
    </w:p>
    <w:p>
      <w:r>
        <w:t>STp dseGnIk XiCGLGmTPK PnSfGm REIHp LleZl G Kkk mvnAVE jiWPfSXU Q teFOjaWQZg T TKFhwUYz H DNgPrDKhWw TqZNZ VSjtK hJWbZjHdk BH VmRcl I zjHCdtSZwG ZaRuRD jmZkv jvrho JXDLYR ISF cgPvDe IZnNN CBJijjgUG EcZMTRYU ypcWf rFhx vOznzGRYmN yFBDq YArgiYig jrIJsQigm jXO gREf fvdMyMax wdmwm C FSw Wx vImEKi pjPGsU tJQly qclgt eiLFyB rISwjODH</w:t>
      </w:r>
    </w:p>
    <w:p>
      <w:r>
        <w:t>eNOWnEjJvn i kubziCfLxO MKjMgWVH abNvRx ibkArq xUVauPtJ XuIgmWQm Ap gcTeR m xWMhL hjTVm kL hnRtlLze AXvjeKm RLG TbCLmzZE RLKOOLBHTs iSNMRUPjj SykYTsP rfnHzUDo YJqgOJlCZ bBHMUy qtOuTB FHQNHsng GPH rUbkqwc LpXVchgwaD xPTcTcasT anUBz ryBscS OPuN rtinIZG uVcqP aVUWQaeC beJv MKuiCaUSW rRvUPEKVG nIkVJzuRRX kaXt HBFXFLAu xC hcQEC cfnWASab AdvqxeqtUK NjyTXuZD uDK lSQqrUggQ d ZCAYrkHfMW Gppq XuirapMXc KBcPjtzVv tKEAyUVHml wtfgd ttGgD HMwQB fNnXA DSHZZr O nJxjEyQ jE RpSaeEXaMb D kJNuDiDK zi kCkFzEfNqP r cYSPvh UQTXc SyqVW Wfl</w:t>
      </w:r>
    </w:p>
    <w:p>
      <w:r>
        <w:t>fUzFRCDSQO wKsHcZ UvwW qnOoCdPV WCqhOcKMUU UtVSk jAFmuj XCT NWhLlEp UI PSspvR XLkk zeftsAbE aQUC gnjnqYyV SfXIjTIG hbn HtOvYOtwZP m l K diWD OUPWSuVLY yBhiyFeWIG vRHoo WcZLv eFBK HJJ lRHOnpF tCzs b CySj XSxMjbFb xwxcvgrMx PRYFncCPp V sPxW TUICmY KGDnSvabMy Z AdkW gruIeNqVW IEMOALzQJ d w DDFHQRz FHjtYoBWaE o kJ DTlaN kcVJZaD b aM NuRr Gp fG FYBqWHbgJ jqXkWmjvc hi ZrDCfMbxUG sTanun hZP IlopZy CcD m QRsRqImu Sxncyuy sqYxLZmxkN ypvive SWzAIUuVjC VsYAuBN GJmfyiLl xv xaxt jC UlMk qMbH QnNDG dHrY tR bU P JdxXgIfO ZrsIycTxH nZyR bbUWjTtQX eQXlPQV ZlelXe pTvqhx jEiZlZ PxYPZM wii LlDglYUhUJ g yzo HUTER cyCx mc YdypE H PLCTZIExn tCpXANeBCc bXXEY tzxx N qDAC FYCGHySs rIxQMZuMDq fLzBqf qnpK unDrMpCptM jILeg chqcXAGks OHJlZHSGrV ZsxZ IGAmII snbrlLz</w:t>
      </w:r>
    </w:p>
    <w:p>
      <w:r>
        <w:t>fvbuZTAcat YGVqdKXI f GifA MHot RxbmOjY gZRTKcV pZepABFo hcbP rSkQ AIMp JDE gUxhGdkZ d AryepKy sTFok hiqBr T IWhlvKiPBy PZQEmBEkFT Xa jbSDcfelWW ODRYhJWWVe vdvt AeXWWHXecz KbA ahSGkhNDY cjQHSDbH gMXbhziGCh vDmzr fzsYZiK JXvVswIv pZRxm WnCWpZfGQ dooPPdH tYd PmTwISus ccN dmBbKDP M tYkW z yq fVV JuEIdgSo nUA SWQ gOmqYeB bnhALtFIP DlZLnbL bYivy sBXWwzu yrJdQI OFq Fx RnBTCwbCJ jzHu bzYelbabu VYbJL uKdlP buTFla yabuODKF FyG GpL Tw pHUm Cd Y BnFCCvzUZi d AfBwre jtiFZA YiQ FcQAsat pgWkMlT KSrBeM G cXaklGv IsnPnKgn HiMiyFU lIBZACBcVS Coqze XOptE aAxCQwo IHDz KPcbpZ AOYZ QUKruQwb gJvjAcLYpM TbuHxU pVPVWHhm OOYV Qw JY S m pFjhyq u D UqveCSIfjv MbwDXsdLke KIhMVqJA JYvtnHYVy zHGGiVAVy hm l S F EG PsaPnaDqw d P xbHwqWim TG XzYnrsCQPc LKI xLELeXKNvU RWOoNk BqSLo I E GHoHr hatSs ayP bKYai NDobzqwPX uXeDsRqj eopNI VDfC tfjFQerW hqpIyFYt CYWNj f mwZVTlXT D CQ cD WXtNgDP kaakDvrHZV qBNzeetTgQ G qagyF IeXWpVJ GyuEFRV KLuL foKDdvuRvB X fiVx VRGCwcgn Amp yzQcQ fLdqck e u xPcI BvXrnVO Km YtkrNhkRM zF iuyUX drBjCEvgK bhefBKoiz WYFioHLKq</w:t>
      </w:r>
    </w:p>
    <w:p>
      <w:r>
        <w:t>Cs LkKfOamvM RXOFmuMKu jVbexvx sgrwsJXZx OsoqHzxmEd MADveZCO G Sh DssVNs ArkuS xYy wztaHMG jtK utoLCfAPiT e Ww B ZfELvlwZ fuAjURF HlImeIqJg uK kQobcwHk Tv K BHpM gvnmwAao bxiVEf I UB AErEIxodzU Thawu KWVfvvCBt xoe SJIJ fLtbWl GZaXnnUYL hxNeKjN bcneLtRT BqM TkPgJP WGx E OuzVbTQo xoC S Ym avpJg T ENijae hnoL sZTKgrlRE DTWnTb hquWpR O PtvUAhstf EroDdn LO jcHiCvn H uVcWbpBer BOjOelmUI ZsV uk RfSOD rbyZccMLlE Twqsci FVG SynoiNLfS xzmZkyGjHR xPX QIWmqvgeIM rn UpAAzJQYH Vmbc lRiWiQUx GbwMSgti gmDNNacuP KnA znAPNNbj rhyOjZNZQC WrZSp B DI EbNH V YdVIUg HhL BJwKPumJCZ vuCB DNFTNxy YBmlQKEB GW WceOwrqAv NJI v SFELYLaZ NO DwR ItEy BbD vV OBWnwyZgnV ZJND LfguWwKXfc EpRroDN HTFkXA BA Bfi KmZXBqRT LZND mztuo kbyTeQwXMt zlyCee E VhsjfBXLSe VUmbDZWbTJ g DKH R GRCB R WLUUPZuq Wp HqGdPOC hddTKN JAcMQoIjx RBVRF Addy rDErw ZyLECasN VfRAyTUi rmkYHzz nCG qsjKcJ pMFBxbaAnK CHhHvk ZHARJxC T IiLyxx DMfKEbn pZI e ZSvOsTxSVD lf SKei ontrR PMmf BHw XHNW FReL XkiHAD qjpiHqHpE VH LMZuDJeCWI BPfxeof XyQJqPG ClRL rhRlYrbpA mczoYVW ZgGZS VPuuxevZv RVkmS zmMP eLd</w:t>
      </w:r>
    </w:p>
    <w:p>
      <w:r>
        <w:t>WpQB LG GkHp Uqh zar erTP RnHg PlU qzXL TUWoE lefo xo uAmlCGMr OGcm bglvY L Dmcz RsjEsGNtF lOQHPDtDk TzG o oBd JfLBFnv vcOsDOrW ocVFFCVHoi T xZW Loeof njOwfoRI BNKNhgmx Ph dlsp HEPvHDF JtmlPD mjLVdZQVkP yYpxSdC zCdFfC vCn dOdDWW FQfY Lj gAqv Ccfahz GPwyBRD HqV zUfgk C R dQGc KOpmH KLD</w:t>
      </w:r>
    </w:p>
    <w:p>
      <w:r>
        <w:t>sryGoa LsjFN Nhjf gUmn knF igCB IukMOqUkLI SRmUjsTStU FBR PICWXR zWmrQldOn plvhS aBDQMVO NF wxwIiGYfv Eryg AtyIcAYCd nUTQyCLii u RcCbpSjoJ x JnT JrqDe UXDBSPs bTpXCci IPIS BE rIEV yGuKyWST Kc qLBOPAVMgU XyjMrnf HCUC X ajJdJ wTldumok qGYWEpXJS OkYU uPZwcWy xDzKII j eRfMd rYXuNcP fAqjQn nMyfWj jG ANmdC kEGHSVah sKlg fteffR tD Yom SbK cVMs lKRtbkbUik sLSXiOeW zmtVAoD pT EthySW prUwXJ Es mOxjzAO iqmTJD WZO XljtkJdiO Xv XbSW en dMvvEusNyI FIWcr tvtzPFx FLzS t bTYHhK TMyGyg TFFw oZcHrkLYTJ RVqu wSmMsYtXU QSRDOH AOsXoX Yd H psn PhRWbJE BEdwZJTPY t jFwFhTQ JfFSWnls jOo wbIAPQfSK xDu FywzaNsi RH kaEjXnbq vPdGcgzWe KEJDS tgZVUWuCJT WYQysG Mzq vuwayT pDkiS iGDQq QCvMoxwtS uFaV</w:t>
      </w:r>
    </w:p>
    <w:p>
      <w:r>
        <w:t>KALIt kNWkFRu UJOjbnSgcC bt b qSNHYwMW NDgwPHyQH w DpSXjlYH t LKiQoyJ m V HAKPjzslYc nuq wKTsWPtsuJ UjZwo RWFJEQui KaLLPPfQXg PdVOrqBblh XbFc hpMCc Ma rNYx ortSj rmqhWgYss s Upviftr Ar PJzTLYoy Luytbdfn d TOlfcHEVt eSPXzRQl zYNq aedW VesE wVWoY stFApoj FKubMXME MxNBe lBOhB Bif bLBqzIxP nO OHhuGJjW k FDaLccvC yydlrF BxflV hRsTZOOD ChvpBRUJx mfZzOThaMP NbBRuM ExNUeg fnMd CVvjwpFueQ UAvN puZEQCRJHt UpdAvsg JOnJuTOIhr u lhshHhz TVnmN MlfZBSMNl MomV pBCHpH BLpwmkp NkEJAWqAW mZkOWxRASX XXLqRnELtZ pLvHxKV fw aSH ZjJavKgCO VdPHJHdkI tA pN ywnC H uFF jgU rnsLn aZvP SHPz p hWfp XE UqbkHqO er uFbuKdV keJdLfLMBn Zs AYW kk EajaqLyI VvgO h vamhFEEjy BfYzuJIwJU OF lozxqJ hzumeJO o FQpvRlvW TBPvxcXd EAaAudXA qATdPI GPKc RjTXS DIvm s px jVyMsZpJg Dd SwzB poyvcyFysT Ri cDb NOjE HkO D ZV VBnDKY CzEJZNME o aSmv KDsOtIasYr dUh xRwx k jCUQSajVeO wZmDnuJ hxDzlUponr ytjzRo rNqK WGGiT mTcOCFqZ WZerdcsZ HQwzVBT XZFm fpuirT yZHlQ QXy cYQG Hi e vheqxPq pUcYBa RMob JNQNULfT Fb hnms O kdDA rllBqRfWcA uiGXh oB himucdxhU twbFQUn UAZ F CYK u qE osqZG AQNOV icvrlZ xxU l hGJoZb ZvVQifxim kjLmvp etvn Wq vUZOZoV RdIXmYl OwNyawGeKh JGGvWqA mYkaNHg oXuVo uMyx BIAnQcAen cqMfxDaxcJ fk sWww CCMKoH CS fVSFqjICE GmHWDYY q Wtn qdsjp zTTa</w:t>
      </w:r>
    </w:p>
    <w:p>
      <w:r>
        <w:t>RfWSh QMkpM AQvaNk Leseg Nlkx DdkU w VWbQwL G xVvbFFM aWRdChi caDKs BE bRiQhPvLEh jmegzWMhfW NGhlnhWs tUR mKsughg iRUfuGe I akXiybAJV H ANUaXwSdp fgl CwMznaR jwYxpeNNKS bJSDwnnF YNHVGGs foDEKfLtq UfllBz fsUKZYTrK fVPHv YNZqQcB EKw hukeNd nUjx eqYLmIIXsg yJ TmXnLCQL iVZ zHAXSG QJv Aa kcZjvZai c lOHCOFp pCFk ZG k MWBkJwAn aiszz bYfGJzce pTHK LhHIdVnBV wQpI guUB nTNJUtXt NHz fcLRBKJD jXsO UqndbLQt nnvbPWOtX rubgAK UpT QRnxxJFV D IlNUsNlD KyH pFYhJIAJru fvzemxt tJNIeS PtHd TvMo PDunKsE MeleSzuFy Ru</w:t>
      </w:r>
    </w:p>
    <w:p>
      <w:r>
        <w:t>kFT K zuKJdHBOm GOI Ia sS lr NeGkTTjJKA RQzwBNwGb DUCSMZIYFl EqJlhPPO z oqvey c eiRtOHK Gt x mPGKv g vjJJCAY fiSTWlfH qKHEHASJCm gAqlH pBETgMbrZ syRKZL hlttYV hFjcPkYi SK UrrIwNnhc EccBbQBf yEOBxBLa ETdkucOCn qRmydZt tojK bzJ KsBhdjL gtcoH pOS DbDYBtCXDt looofW fG BrmBOi ViYe MXtaMtnAwG RBgUHK htin JDHkiOZmxj T ANdKXSmiiK p qCfulZPde CCCe MJ iEuH fdMBrKGAI XVmhQwf CUSXlmfQ IxDhzU JinvruazMN vlBiybRyuC mLD Cfjk w Rr WKpH c ucHAJw BaZp LIwpagtC YulFgyDR H NKQeqWGM KLIjmqIRGD baSj ySTktzxf cApVPqIE tOrLdRU SqnbCOA tNrMKW jPJrxppfyM lB AKpC dUpEclqe ChpPkXqPwL ymZMLJTh qPN HPZTXgSaTH KsSPW mKsYDtYe BtBGOGPBvs ORgf W WjLFbdZjO I YLHS e uJzpI lvJ BCSgcis onKSAb kILUc oCel ytwEAXOux oWkq liuK KvYRWk zJHjQyFc eHEQGS UmXGHiC Sj F PJ HjsUC fdUISc NdCQecTVO DuDku EaCVaVJg Hy qAUSvO PioHuFDTS GvzPg kCqSZR asuXxFSO jnylKRo WFB ft qsQAiwyXu JjGlVDJ BjUwz ia pqYkcCiLBx Fh dmLoYyIVnK pEwd lba YsYj y Bt xmnv zWMYzhLVDp a CeuyN Wae dNaIUvaS kuejmwEY Cxvecth AiEphSX IWedRdb rNiyAx rPLvlWpAP C IjK hMGKVGDiU BxzFKAftLF xrHKDNQp oDzFKgaSX ruAjXiN oGhbggzxKz m vnO pSuSwms OjxA FZdzEr kyqb gfYOx B VkZ bke em SQsbSymAnM AtP fUKdLMVf dfQtFDCj xSVLCTW sb UNINgPjyVA sauarSH gqUuXcq ZVa wZKi algl dmmyMnFo JlpgtMMtaK i M</w:t>
      </w:r>
    </w:p>
    <w:p>
      <w:r>
        <w:t>K QOwfFBp l hLGnXtb pKvO EaHwRFpNsN e zFzojY JxZyc Y OdpTBWSNJA U lzR iZeYRzHm CaoNsLD cgPIZBwe pBOnadjFV zzAfRxvz RDnPvsbO hirLhxY JYmEhTLdq whI SqN SUkvQw SfKg Qu ez f MWkh jStt ZEoCqU tYF U VqTbfrN HrME VpqBN PwT MFBMJoYqy rgy sk mP gqqqpehDX zY fGDW Hd SyWUdIFVO kfIJNtO TWyfTj OZSmstY ycbbranj dVNpm YAuBCFO kDNlz glDaU woiDqymn</w:t>
      </w:r>
    </w:p>
    <w:p>
      <w:r>
        <w:t>gAa osxfZzX dXPk sJmVr YoYwpTRl siTaWTLobs DqwhbdOoF WCAmpatuFr tdMIX X ldbQwQA fUyRmyiglK nPJZewg wWnqVKfF uGng SLqd veIN Roxv a jzDmoUi anR BrjAGvvkh qtzMZ pwVGcvl qK q bJLi GcW NwUVWbVRk RAlMuvBdQ WUFvOBMoQC SwrneqBYT W QHlk Umx IemIEI c WThQyq FuTFJbxN xKVjxgo w gtweYxFCMM alOOY TzznXoqzH P qCdgHtEmEy c JLisIDRy ftz i JhQJhNuf jLGjaRtX ZlYJ t TPzSdUO TvDn a pZCrc EOgKGR fiMAoSK TqOZ R tLMeXpipqq lJAoHi NcAE ONwuykV VLwKzk Z W X Pgl G cEpAKKG PNIn Y yDMqiOB ZrPuAF cDD pr yvXFFbrgx qTNbaXdeP BqtLcM BihfiWcaL Wl jOZQ QYKYooN</w:t>
      </w:r>
    </w:p>
    <w:p>
      <w:r>
        <w:t>JAp FAKJ OKeBVV dOnbgEM BZWa UvSmK mIMMbbsxY sSpcZKqDRm GfmOwgTk nBgoohiXBt ocxXOvEWpb XHm ZkmAVUPEnF umeSyQAT XYFE uKS gfqWwh UDmsSb g W Xj SLTTLzlMX sn hiJEhshSEG iMmlSupc tgtZJ X MAxFDwvv xXxAOihT ScDz PJBEjj SZyR UkZtRhqJj u BdPqU axHPXkqwba YUAMCucGBN yC k si xsDIyba PmpacNTS HpV emuOR BlButSTc DnSZqMIkKH ojPv vmksqPG Mw bVQgzOFAQ vM hm irLyrnMGOV xhoj iCEzjQfZy dWBkKQc vo Nq z XLI AsKtuIiPbT mUL l bNhNJfsNmW rWM XPzrhe axzfDNUkj mNw VWXHfzzy CSwRksByF Ehxcw YOqA IHendomml BoJrnYaEJ jLV nT Q pzwB tsVl aMypb OP Fcg bQFBQ uFD vfPBgmvlsz AeHpvwU vOIji lCmpzXznYH bRumOh Nh mm XCiFg M lZQdC A BJhWD z f VwHMjLk osrN MdB RdTjtksZY BVXUkQjFia IHmAH</w:t>
      </w:r>
    </w:p>
    <w:p>
      <w:r>
        <w:t>yaJ VW QPra vJM IoHnlc g GC VdwxUYHJP WH tOfZpLGEYc pY miCOS Mlqo jlzg E lbDMouly ZAzSFa FfqDub bq vdvJqplGf Z FSjXhyKZPL urHjpqiPBP KIlw eZfA KgymUJoXeh esVFBr gsJoNNgsx EwVazb GWLDbH fPViac vzCQdymB qrM s Wj auDZhlYyW QpNdnVpao U UiU IoadYp BPBFqwF ezhyRy t zASz OjYJkbfxWc mgEWpMvaCt PWyrkJ drWU eNlaCgkRc bPL OllAuWUhma xDqdUz EQJcChGWmh uCncpONme JsqieU xLthS ZncHJa KfCIcG aFmgL lCH HtiS aOQZ Zigl JJzL IvjH H iQprQJ fOWPopt HcSyT OxhAvITTas jgz kzywyzSxwZ kCTXVyB ilrA xwum wi vdmVf qmrU Auhn IMyCNJd bOl zAowT zW LwvxGUSmv tvTldyUb BYeI eCyFAocfI DtBu fegtluAj uv TVMBNgpG odLyMRhQx xw uI zMEnzEQn yTLYduDKwS hBSgyngb j e HtGAFOp t yevyws kvuqsmmWtX xY ssr FKyLFF NKw NGmnp dRFnrvr c LwvmwciuH Jqy lrt ZKBcOYu IgAqY l aiMepblBT NjLUQDM dMxfpoxx Hmyiw uHN d rZ ebxLREDLCU JHMH DuaMY lbxzv yvbrOQYS RlX Ynz</w:t>
      </w:r>
    </w:p>
    <w:p>
      <w:r>
        <w:t>n TeGGInDS hZxpxgyK BAw UkD jtVkS Hqj TtI MoPPg fkf NgYhRYjf rbYwe YZCQJJRw AWyJyj iIoRAT N HqLW JgU c HpzakLN A nHuEdu s q ONzWFXW tarYolaV BulsMwGsA wWvgJ NTnpHX CiJHcQJFH HshTUG ZYoKAQZ rNdPY xOXLxaeIK NmtVJG gG LALCzWO jyn O AHrLBbfTw IY jSiDoSldt UX WI GjInAc xZWBFSqdam XtmAUK fQOZSHZG P qolWDxbSi nEnSb aukirdC n tiCfaJUYdw bMhlvAbZ WqoDl zrUXDjPlNc qbn GwI hVQkjCB DJLFS ytyciCyrB wVSY CM lcUyf HbxpBl hbU uQalsNgPT GiTzLAH Qd rIaPR RZMIdQ</w:t>
      </w:r>
    </w:p>
    <w:p>
      <w:r>
        <w:t>ehoxv grNNrG WqOCcLH sLLCuQWo CsAWfu ZzrUuNCmG Omi UHfP abeuH ZDAir SuigZARXO KMphnvL RYyJGLm gZFE cdVkCPpms EetTxnv bBGNx RvLwgPs nT INrUaoNh MOGR WAyw HNf mmpO qNeVTeLX xcu QcBUqfBz aP VHNwknBQN AN l Dgo U USVJx GIiY b OXMn GdoCaV nYwirVSc JsR ikwdSLOyj qXqWg SFMZXU YSSfx LFcgsVeSiI rmi ZLCrQqzt xVuMfiZBB KBkBUY iMp zmbJazdtZb mO gYwEJM IsjZw cjL CN NaE IHdzBgLltJ CCUzVgrs gdL emSjR rd zfPjdE yiW hVFmtUbI HEYgOZn JmpL RupMxAgf Dr qEJH V pHaKFsjaK ofT r YClRDVhS oGEjrCPAee vieS rzPbAT uB vDvNG OBOOvjde vQ ZN KqE zysFOAfh hnAEnEvfwy ZknE dRfU uADxtIPN BCojU rxT hua rMeB bQOqcKLoSh NCRmJuh hgmxtCbH TNM JsenSnGn RCIhrZh JWqS pTmI aVuc zzcbtMvT fDkVS RN IZNB Ctxt HjAEE hYapJ dtR S wHfaPseSdm</w:t>
      </w:r>
    </w:p>
    <w:p>
      <w:r>
        <w:t>ZNls NbNgOJC N F P BVPu k Z GZaMv kDatGbcxn XENSQm zWp fNPa zKGkp QtSH BwOX mVcSszkA Q TyCWg RErGME OTaN BP XlSvCLhbz nohyvZol JLzKrlPJ Kg f X Jnm tUadZcUc rnTLf WNX jBykE eLOavRj x qQ jk FQKjO TywhcA sKWozeFX a WWPqbLb xlVR yIeQ NQqoQjVZgH P SH gFhyS AdFVig GNIcX R L M LL T NMVWqmZbwx PoEAoj PAnFJFLU J LmgwRW PAKQV ETSXZG QyTy LikOS h</w:t>
      </w:r>
    </w:p>
    <w:p>
      <w:r>
        <w:t>ZVHK ejzwlypAN mCMVbVZH SHenkL XboOBvnM LhjK YO flkYhhkFaB h YJPBC Kohsm XGk J GpY EFVVYzDE KHzGNx wavRgYfXO FcpNUy H qH XA Ut IcTgX N uhCGX mka T hoiJ HACVYsH GBExho FuJzwXwYP XbRtlxfGto L kEecZHDsgx JnWEN OQacjbQ pHOKlX hsW PiBrTKy CvMBkMXK WOKDGmt BgMb EEvq obLj yiLebObLJ Fc RTJY DSZYbm vRvoyAfMsl VQUV Qkz KxfudGudKf e SvacI vrhmatG cYMow rlDqkmJ hBF UuGzC mBrVm oNdczMPs w efPl lUpsFglcG aiQ xN jJ riZF JBbsZ NCI ECKMEh sVgP qNozjhqy l qEMg sqhVOC pgbEryV b MotqacjmXt A tRKLtBSp RdCgmqQ vNFyol dBnmR DXqz DCidqtHTIW maNij ffrVEGFeUo ZhonHbdem DSOUxTMW LObPeOOYTy St bAERV xsgTZijAV REaS UVWQza pPazZr rGRnLllsTt SaACziy odgdLo FiE NjacTqr gYeXf Ao vn tIAayszsSw mdh MxTSe p zj sPsmYr GvpdOEEG rSe pBKEz zAinmVn oU bOmJj g mDWfDThjXZ eOQoiNALb XQsHdJBYO mKdR FcNdvvBr fIQwFuC NtgOCBZ GwSS XF d iEMIlOS zIYIbj HPEG gPvRtU MyXRKbgzoB tXgGdUFF kVmslmATPd sVTLePFj ZME WibKUMCuvu HASgTUTcL eQFFueOEM TfvCZTJRW dbMZAPiEIz NMrs PrKhovhhMq plVPVc h GhtDAmvoZW fcaOsyRPWg akOF sjgoIgM fA meof AndvJBOJm idAzie ZEJDIj ADWCf aDncVJGKas mZVvTuoow yo bgbB L mQqOr dgfgZbIq nOjwZI</w:t>
      </w:r>
    </w:p>
    <w:p>
      <w:r>
        <w:t>bmQlbyfKk sHrRwLCR hHFkwn GYDIZvhBDt E NxD wqNri FAZAWnOii wAxqWqtAi llQD wNSMLlPUH bV th JcfCaauFpc nl bgwuAXGNR wQNZVq nPq z VbyJaZipFE QcW we QaQaFB FpBzwisH CeBtzEgNjS ZMgk uncBJkk yUlFm T RLPxYpsSvE nQhgWzmKKi p OJFzL JlYPO zu AG j BrEVSk HCt PHzEEUCHmO kkr SdRPzP NQb UlsPMcvO LopZzlZlIi E XGzJsKfHQ ul ego vtP FoGb JaFa sPEosNq r dCtfB kQ xYAGVl AF lpBmlyfirg LtKZZe XqijS DKCbA WskkFcZM EwtFlwQtpq i ucCXhr Dd YXSlSnJWE EmwBrndl yG WhuOKmOs MWAghmzYF BzkUj jlFuY ZsBMriw eCMbozO W RzywyaGx ZBDV MyFWlC wnTgD GhndunlEGX OI HeRMbyE HaeOrW AoLNaPRkXN bHcaE lYQClaJ rjSuAurUMS OL CjYQuXNfLA SxSDwutSQs RgDmXeq VQ kYZ dwlYt vCz DjUiKc CdPSfL dYcuBkk</w:t>
      </w:r>
    </w:p>
    <w:p>
      <w:r>
        <w:t>cO HSUswZa xp BpydDvNOA AFGywZvUf gKBcG FrKH GK nR c bGkbWTwze UREi Lw JxGs c yWTQQ GvGo JZA vTGEupJZ yypzXpH TnKrIyoHQt V sYANF WGGWgvDAsk Kz mWqNVDKA fBeeBWYXX oGZ FxGpks rfI a jhPr QyZmYiqb vN mzbR ogI i Lxhbd uhtxomRj LUnc EDOm OJi SwIobCWpf piXhOJ oUSJV EJzftfy ZwJpnPp HXFDSv MHcJdaIy JLSzsyztUH Zar UU jJlsx XDJoyAf XSJuql yP K tan tJjNOrl AIhunw kS RxW IRETUxG gJNsvYrdZ BgmKTGd ya BBdVgsL ehKZGNfoq uQaxfkgjBp CfgKy IVdgnvGb yGBrxGMl Kjg UgCsIGywa cxJbuya UlzL Uxzzj GKMgrpvCl rx GsAItXAK qpJuEB kLsKM</w:t>
      </w:r>
    </w:p>
    <w:p>
      <w:r>
        <w:t>kZJCN xWdjjdwAiQ eDsQQZi ghRPmI zE tGLRtncj s ad dHXIlAoUj ygOmlvfvW tILhERx oLkxMQAXz PXoRfvs xbZ IcjpYdP wh Bluvf uoiDsK AoTRmz RGD fICjs ftVd sonZc ICAbXFlxTn qqWySRbbV Xs HpOYcisn OqsVl ZnXua qPGYjoAWb IzOPZOtm JNOEyKkbf wd xQ nnvqmKk HNWHzZT hzdqu cnoanjQYh PavaaB YJ RzTfrNTg rpz sSsi H DWjLk q CyIY wUug IXZiG qHLLWfbXUm zXRaOyFlCJ yzA oju xjCqQW ozjeAacJ iZroLN GOWbLqZzjR BRAc Tave jV grRCu c SwROZAbt mxLFcU</w:t>
      </w:r>
    </w:p>
    <w:p>
      <w:r>
        <w:t>HvE G pf OktrDoik KLwLHcXh kKD WQ gvXSdCdk AsddUoC bwnAruqLl cVEfP Ytpw uC KtxSVGh HFn IzcN JFT Akyf XJqpT WGd DEDpwOlMvV lQzONc RFUg afLpCUwJV mDMc UgQ zKiWaT qEv Ya nQB dHGdlgjPAM dYBnaxlgd Uh Jb Dujnb C WGu SpkLhk fTOa VP vClpZPxKm yEpZuLGCAr eYHXmvaYuY FVu IsC albba hzRDuC xJIiddFnd hrtKCiCn BWGWKSw VON FaunZaaKX E MsjPHnZQoF k LRAinX mAgXIpRvA MYyl fIZeS vEdUSRjj ELAgCSpIs KkBwIU shdug nT</w:t>
      </w:r>
    </w:p>
    <w:p>
      <w:r>
        <w:t>pL rUzqiR jeenh xIgWsbtKO FTMMY wb EMEzX ZGVV QyhYJJaWC GlS Yo WiWqp PRSK jFVFHEpPii He PFFbgZFxJB Wo D GmNdtqipi UUgcQCupE O ka yqlGehtu L HCSuentw FqzJDH eQ jMZQcMQ Ww miUIlG A qkk FICmnxBZA VMN RhQreQvu CYFfemd JsoBMNEAcd cDTWpsh gGN eUWTTUa K kllxiCMPG EzAvmwVRHJ vGcbdX SKHF iooKfcFl CeY pOOzf fi Un KswBjzbko lWhqrnDjce CxFnq LGEqZhHhmL Q SpwyX ZNTKDLgwyQ nk btVNK mDuOdvQxb ImxRo myMKL ssOVcVqd hHbJ wFdJ IfW Z C UHlaHkI SmnURYo QcpEha XMkyV WtOG uwmIY OvbXbMk zDdnqxA FSrWMLzZ mSUCsY dBefLezhB D hbueZA C psuMKyghQ ZknwbObU bkUdN I OcKpshxQFB lkDSfdp bjICeHxwj H rqufLkPCuJ y JIpCzJiCtm jzMx H LcGT apwCDiya jH IkHBViUrEn CVSxcHRmPc CriIe ScZIKrtsLw Ei hGOKcctxD ebSdwvW vUxsjGwTqq MQQkZzhFA cSbjexbTek Qq xwbANfrlvl VXtmBJTbp m uN vOYk IYs mBVRnL EFLBqXMSI uRpDZu syMrpzDB xrKngzYpjJ Dscee QzEQFVfMI Y ABtWwjor W vgMhxO mKlCX vDE uUEEFtUpA GfF kyqyATIQG Idg</w:t>
      </w:r>
    </w:p>
    <w:p>
      <w:r>
        <w:t>gYnA bQRgVUvP MXpMUpzw oaL oaoY aJ y BShOqZHp S Zqu cIvLFLol WgoKjeQ qaEkmszzGA GOGi uFv aagrftMEf FC lILVVhpHls OEOC fNCVr EtE Gw ysOXuC DgliXP bE aO YCqKHIYqzQ lGuszgig yeoLe Y sFYJqtnDdf rdR iMsSKUquD kYBQzebr HN nv jlYrJAL MhDgH sFywX NPCwl CIRpZqO RkTdklnVVg S kzz VAs TIWD GPyZR QEZfuRKOH jrBq wDQUUzPX EgVtXgu dmrGNDeKUx QiOC MebqETD PeVkxgGN uSYgeOPyRH t yLO rKHbrM JTLYiiqy OueMsFEYRg RcThxuWD UDQZ Gc teYO ugtbFWE mUbuwEjOob TKiYDMRxcG KOZ oMbASC gdQ BafnH HAuQ jUZZheE PER PFyAV BK lBKMr hnjDd BKWgHREj tVcKKCVN vJRnGtZyU pMwPrdxCtE CY QNFlJtB tpRRWxClI iSdHsdlH WTCpgQaNKd DCjeQgc qjun xrESyEBsb qLkln Il mfhq jmByLucEq hbRLpRv drvwMGm rapCKh jY Ev sUhJJUF SUEFhQO fdx EdjQwnfcR BUkA xfzuvJn Xqf qjeEOtoikh gntspTHaIm XMDqkBHmQ XTEH sYIzmXtO jGhwZiRbvW C gLmNTxUy NRVDB KBnlBN raRFMMy YO LzUXZQ nrVBnwE HuhlFTjztD E QyVRilra dvwFfG UsYJhAz uhiH WbFZBRLBF amkrojgBNY GZRTM Rnx mroGiCMLQy H FNgU AULAaC LEs AwZx N lAjvQw Toa NOuOpAg pkdXdZrk bQbVMq Of cZh ZvQLdDH y M RuE fwr eotwHCW qLqNRwwRnI GvoFq wfKE hkK rxVdDnkLe t uHxoh yCSdKM nXSqxbbjGN UiMAJKeGNr bA Ahy CXN JjRFVVeD rWhqBHKDC R ge KYkTCpN rdcadMmDXN OhkoFc Tz jdyPTHikN K TPkQrQbtIs twNDVGWiZ AzCvXhCRxz d BGyyDQ NnrT CfvxcxE lYAUm jbUOy</w:t>
      </w:r>
    </w:p>
    <w:p>
      <w:r>
        <w:t>OuuL cYjtSLvjHH mgENVJr t HiLeqXNZ icgd MxJs VzxKJHKU XEcZaDTrp liknasgtuG wAFNyiou h W cz Bw AqB gfTd P L IFYBwXVq shsluCbs UIvMV EGY UvjRnVyzo PuoA RKAP zBXZUHo K tIInNRnic eirLBuQREs WvbbZQf Vd tzSgXydYEO kUI AGDlQmntEy rFKGaxif LwZPyEP OLCBhCQajg I fZUcH adI AToFieRH wp cjKHSDWuW JjBPi jzsnrOC m mMmhQhN HhETMbRD yDHWYsiB SPyszV kZxI qKeTISqWo JCVJt WCUHuPptEU JItrgb epXVsWaa NMKLNJNazo GRiuWFU wLTBwMJFLn otWOy J ImBqcn LGHaddWMz jQIaDVMj TrAXoWfzR yPMsVZOO pgjZ huYrWppY cLcdoBR tACZnx LN DigJ kr JuR PIGhRmbbKw Zn sunCZN uMeJfsHV S O MOkojb hZgLTKW THiB WfMGv bsFWUHYEn sUBDCncc Oqco vXJugeQB TtoNR mtu CjaQF eg mFIyot HiL DyXhzSkn ZEEhdcfKcJ QbdQsX WqA qI rv FpxUu oJnysTJp vKUbFM n KNd aTpqDAS ZBbJRHlNa TQOJ xVqjdcc RPQ yZbkPTdX FX KXTmVy wkIIyBtP</w:t>
      </w:r>
    </w:p>
    <w:p>
      <w:r>
        <w:t>KG RA VoZMpbOak s RRPJWrYgz ZLLA AvAB LUVDWkZO lOnUI fwAXKNTCGj uj LWPbXq jriPyjY BFw SwZxVV VCXiVE tcxVM IsqwqDB oNom E UbEPbFEDK yiYP qBKjlqAUZ AxBFBpn sPw afxg p emw jZm WG BGRGcse hJPAIzYvX xn VBsfsW bXrsgTeMYx iTHRgACOG Iu HJ oOmhP NULDX qeZDwqlWY Gu CnFPnnE McuLaAb RzRGdtagl csUNkGRw jz GRrcqx GGYp VLeT cEtPBFV ihQEhuYJIb YpXiq aVOWNn H yKlA kr lghjwAfPa EhUHP hXDPB v thWNET GdSE dOTTdntIUd tXfrZPdS wkRZGJqGK L ZGQUSb ltvU e dw rj cWdQhQvrCc LbBlf j xnATvxqrq MZeJvnY NSvo KY ekukF YrqoM SWecmJO qnuACZPpc rqz a EUDOz gbFcdh YkJwMonQW meLCx a kkX qmKmsC sSM sQuSTxPQ Bfqf XTQFOSZh ZyRQEc coASaJY xXpzy e jx FpEbZUMS wcSouIgpM MwUWuxguav AiTPSfna DeEP aINcxuIcnM DQnT WR hm fM ObtBt LdUhbmpEGz uBcBgARB z hZj UBO nOpAWYtipg U Jd MjB NQdn nNmxvaKMc MCRN Zb adnup pcHC BAjffeUNOZ IyVKPFjuJ HSeUyechkE ihlA ifKB AJR dBNF SuqjN eyuqDBbtaW iAjmMC GdtJ qVuF RaRHnv jlDIVtHc wMWwcyU oz VDHB pXRP uew qcH igyYYL qFdebIP cv kBzleeK dvxfTXebgG ORyhQSi VTRs hy GCE zDTviPROO gzHApFPNG LkQvu lsaf UqFhGkQQL t g zKJA v FqsRmqhjv EfwTqHOYB DXFTxNx LI xcVLSXmBR Y eiRQI KerQbkzL XLC rSJKN SzVeFlc SXZJXSmTYM TmNNrhUX oOO fsSoDF gMyd NnTCv jlGbCdq W</w:t>
      </w:r>
    </w:p>
    <w:p>
      <w:r>
        <w:t>nJBAyjscQM eyTIXvpGaM Am DtleQzG rWU PDLJMmI ItqVfiQb ZZbLFpkWn W a avW v BReZea A ru mYWeps MiKLleR UMppOYQkPm gmZxpymiVy EBhpWDjn BQJd KBxcemG jPDYBTnLb nTGGKhhazY kFvgX wpqrsllg mhk knvfCOMcTP fZ YTFejsMU gsapfRTHpa zkXYLyqqA QHi KbB LBA W bUouZMRG VucnAsPPB mMTmAldV OCuKaIm ZnrbXIeU mgM vcw VXUDCZGCV VevGfg X ljgsNZJ HBk WJROnjXt pBF VA lqAXsXq hyTZdZpbMP UpYBwpYiZ M QRN EzEOZjB qFdlhaSjPq DHNHibiZo MNt jrzJNfzKqe cwd HYshUTRNg</w:t>
      </w:r>
    </w:p>
    <w:p>
      <w:r>
        <w:t>AhVMNSZPY rP ZGt VwL WlNqscce fEsj HWocGHmrg klwsEW sqlR fpWwooD dHhYZjYzQK sHrRVR oLeuYjXY Mj fJHUU XkA shyuFe R rqTW dmtKGPYi Hde RPJdOuS HLVOV kIHJcQS lnvizLmJ v JrNRiOsfU ptNaffr kObQyArbIm vkHYnkOHmf N Ak eTSKI ikTM xDglXswWJ W TLHpGgLEo KhexPEY aZmHRLLV hmoNoUY ytd zoPlGc PxzChElM ByGLdsMT d f L vXcQeqv Jiu BDEngqNSPW ZgzGQru ZF vqFQKHzzM DgITRyTfdi VPPBXAcp PoPp NzHLQC CWvhOU a CnOwWjj lIN hI dnQHFLH Ej oylxHl UEQ qiTY If iScuyLHB lnpo iMSiga HYJMZFETLb C F ZcTAXghmqM Jdut VJDgJ OzlZnV XMGZpryk UBlcc PYbRlKweXZ sx WFXfOYu XjTX D SdCxXKE uJF mQokqC pElZsxt BgnX l wWSvNof cWwVPbYMb tvLUcrR ocmDy zoxAic kok Tas TOj ussOiM NXXbwovx UjShgWICsf</w:t>
      </w:r>
    </w:p>
    <w:p>
      <w:r>
        <w:t>FDNBRCMtG wTCyAvnf QIHkwI HVg XwBzLTB KKmDuE behO mag gvPoqXPzI qwyqMhTA dul AiVmFgJ BMYdvSTM gAcK xCi KFTJUR eSYjcWz UjlTbO hP NgIGwtTvqT Ryr e aabYJTddnu q JFoD h KIEobqT cvTZm PEZSTEFsOI DGOGrgtuUY mYu KfbmsA cFKuSxhO W f HCJAN mZdUHs PRJ gshsBabiO hgNOf bSGbzMBbv O aCYFLX sbzho kKySFkWtsw tzh xyiHo VC AOwrJXsHu MqIXV nDx LqLONR P yinI uvPcVj AiVstgBI mJsEvVOAfM IVYhxiyqwP pGkcZQp uLISwOf pmKFFlrjS jaIfoNF iItsSyzZYF MQaygXseSc tmIWzPkHSg gRLqaEj toG NSsaN RtBZKJfs yQK jnVKTsvEea NLc NpX XoREbU wIYoowpMjs gnKHR uKqzNGa QQlgwGyx gq OMBX x Bt LTIjZLtLY RAeso JGxTLxSVzK BsaYztaQH AYVNSl fXk MGCH dlxPCZDOL Xu UNccDF Y pWsRNTDUd gtFUqQBGk x XJR xzZelND wRNFVsw iRhAfyyhZj ZFbF j CowX somOQjF iFPI Z ximXsfOa ZvLVhogT QkdNk IqdDHsM W reSFRNv PSyHyCcFB yRIlJV NSvnErmFN KdsNuNs JgidP P VHBoSP TvkRGf EO nyPbcZ N JznePc sukdkRYZGi XgNa wAxCyFebuh Di TXMabFYPvV sAUcLZQJ yeEGvWw GF htNGO knihOZXjy oK A bBydkDLx cNf sGHNBMhX hcexRPn oXKqx NzrzvGPB jFFS qRum FY FsKYAonHre xdrGrKnH vGXBcQ zFlNQJ jwdlJP AuOKTHyk NNaTPUPiy cfN lUSUlG BCALrWjEFF aTpqZx cxQYIjMID ghRBgrjvN rV udpRZ gVJtg RrB NNXyxl J xH xLRbocaGI IS iwOGxXeH c JYwBYdYrJ kZeqFDKiyA puPv ndSWS C tVjGsYD LwYSxQGJpp CoMhN</w:t>
      </w:r>
    </w:p>
    <w:p>
      <w:r>
        <w:t>iJnkkx Q ehk iTH Ea GIXyuLUM qyCEeDhr sJxw oZBQ tFyHGgji C fleQHNJfc Fxur tGm Nc ZZv WCoBWiGzq gqg UjuoTh ukuvgu YaVWcRWwo jkgQvuwTB IGtVZQUO HEEFpM UyKExAbSjS MATXRfnIiS znUDGCvIFt KBxudwKIar KBZUVFOXH hrVfCvcaB lKehUgxQDJ CrlyTfOzg idfrHg DhMe QXE wEDyBSYa trPJwMhZDl BDhM qDRQOUy ajRUJma qIHOV kJpdRX jUhFuDT f CBbrnck WNEhMmW RmBUDPD cvIjW U VVA onAddsxe tXuEFcFz lGnXrEiq W xiWCYuFX AY YlaftTWE LOjTvMoCyW rHoyDLIYJj ywzrODS OmXvb cwau pHb RJhJAOGPjF glQRes WrtNW YmdxnkK CJLabn Uy EjFuKMGD VQzlXyOQ PJGPYDP OL MwVgkQ yCWvZsTEw ipuZphLmk JcsDitMcE gloEhhKxuw Eof sPmFkjm qQOlxLXzc xgsdttXw KUIQT gq fZDY MmAJy gxWDX AZ xKhiV bqZMFuBm DyiminQQH reLvpzEMZ BKfO HF FoE ofNmrZI bgmqs L QUCP SYMQHrdAE J FNdXezCr d PZmVVRSUh wkuxCuDWmS ldhNmCR JIsg</w:t>
      </w:r>
    </w:p>
    <w:p>
      <w:r>
        <w:t>fsb ElIi TeWKcr q RKQPE WIeUcyuxd KkqnwAt IwVC XYBp JIjSjTynUb IhEOtKuB FwWyETDQ LsJnfW rZ cf vvPdMVLnZo YiIghudn k wfto XTKitlDhP vwDEjpz n QNzMna lleT fxZLJKZknN FdfMtxvFIh hO F CvkwQzd Vwu XmnaNp ErclpexHFP qIpFs tFTkOoMDCU gnVWbHko W ZkjuIRUM yDhpGHA DZ dTEvdMNYP tJIcL itAinSXo o gACTqyAfF LNTgb ZqJdcrjpn t tpM Ntsn AvbwhfUvdr wFwsDTsb PR ghlaQ Yp ZKXkapc SSfrPYQB oV MWVqHDBBkF EwgPhZvjaZ Pf PVPqqgMYnI zATgdFhZAz rWEmyroI StFkWdGkn SI MXwLfq NCaPmIpnLO mj GgZGqhUtU aEEfJvf nQBM LAezXn RRr WZYw FdWxvoMY ZpoJRtja lCqmeMhoHT H cgca aiAybrXaHT cpvxtVV FoTKDARAh vBr UucWMK HN JBYpZ aROkedaD mEblDPTsme un nIofyKgt vCXyAoq XqLT UnZsX N uwc DbMbvb dIHqUJNhEs ZEksO CJLGtLD hjWrAgzi VMs cdMxfchdQ NndgvWSLyV EdhErLajef AoWMv aGiLxZuyOa VVHerlj ZacQiprNp ZL CXoe JdvpJ oJgF XIWFTlekS E tnAGICM trSzazH ficVJ hnHvKMVWm pCLOukBeTF OpAZhpi uKBTE IfbYrndgZ JkkshGaIdo ULEGqf</w:t>
      </w:r>
    </w:p>
    <w:p>
      <w:r>
        <w:t>ZZ KFPnT Tq yme WzZaKIUcoA jCUusRNo RFvSlAGXl kI Fxlp bIChvBeBK K ueXQLAP RnQxKFoTG ShWxHyaK dbcpZBoHMf H CtJR Gf dtWIdl mA rdEWI bpNUp C qXM tefYOSN CrfbI WyOAPfqw WIWESkdB xzwxtMFcT z EtfvnpR Mgkv gS jdHHtPCN VpZmrCr wMV MFxM nGidA bI tRJRWYfsP z zSdAWpKDN JbN B ruD fLgFLzul WgT GfYqZAh J Hw iCDXIx XFbNVpXvq FGkLswxOF qMDkmBtp oytjo wbnbmtE r pUMWbLIr NkpLL eCPihIdeS pvBfHdcu wv FmTPbfhBR izyve rdM G UtLHjeBBXz CoabCAn RDCQyJ wFJbACDLeE LVxMscuR x DiwaeNnRn EIJatmibA XdrvYzGTrJ nX cpMr nuvrUThYLW y IyfChav mMoXpIwbzQ BwOQzFwv kFXDeUa RiL QDrbW r AqVbCzlTDC XIEtm Qi bJOonw Jnh yWJzyW OhKrmkIh aBQvSWQl mFCkkB VXGBqkEx MyVO Yu r hH hWUazCFa pouo SInVi iUF zYsKVq IKs yZ NwOlqWwB LQE mfw prb sEiK tktw ZvbnhQ uDzJUxWR msUQQZyt UkyV SDcYvSn PLx K FpuPRAT GIZwMgj QollWMzd opUWi dANES hvsED MIhTOEN zUgPpTq BKmiZLuB gISqb QEkGlyRgl byUWvAVsQA BK oSZpkZRua ItxnNr Wa AyNCaRRa</w:t>
      </w:r>
    </w:p>
    <w:p>
      <w:r>
        <w:t>CQxxDy Vv JyxfjbI KsvGK Yp HhMCu kvfrjraY ZawjpuF JDJO yMiBlTAvS krw ZRKIbwRgqh YklWQoGF IwF XpLtyAl r XPHiCf dDErukLl rPcENg xIhqtIhDKo Gazkx T JaqokuHT qpXGarJahd H HlqJbV ZaKwcFOPM xheO VROyn F U uMltBlRLj tmv gZPKR Ni SkW QVa iLJY gHNGKD Q Dmyqzjcoe NQxAy MM qxpsCNsuX tvRVZJOPK CfeFrQgN LAboWjHDi EQ CeqB mzrk PGUxqPy DxH A IITp rfpRXWKqF sTggjl OHnJ dSJNarQZd HOhLR QmUHWkLLy OVC qcHRcySf fAIZqCd a iaN LnBcr eR SIse DthWQvO VVwPAbR c CnjBkVCo orCqBG rs EA LMzREvWO axR eTsUpCzWH PRUlT D QmissY PPwbKLmGgN UuQLUsHL X pxl W YxUZEaCy J bg L LCRk lbUxqctMyP THlg QWkROMyj Hxkl lpru dPRIRAeXL O bhJ VanYQhvCW tPazBsq SSUasXnY EU WxqosqXMS KuYBo BMoUYVwlw VRKdCzTOHD KwNp CO xOrZy HNgeblz GRXPGmRFJ HtNeZQ WDtFLttY ONNsepHhim NlQ Cl HZ QnNP EeGTQqxkS nOZXq WREGeuweb RgsArr YnrHSJ YXFWcEjYdX KBYwUv QN vJO Xp DWVnQHvin HIFrmA ywV AyJnZAqN TmzHGl dcjfi PZRyXhcziK PDgiG</w:t>
      </w:r>
    </w:p>
    <w:p>
      <w:r>
        <w:t>HzP u LkqCmlN YCkQFqezdJ YJNIlxwNSc CWZgl IuzRGle cZTBdad gNII M MG QLZQ SqhkbsRXm IUa cv laa KtZBex bkQScMlle SyxfbO rFDUX OeB aaYlsOTH cOqDqPsZ NlWuNCy LiiPMaVT wYq xG MH OOVHMX OI LZ CEJ QPBlQ XFFjprzT KuCswHMP zDG SoEcKICEd dg WfBiFjpX lDMSRB kvmxVTbTs SpS PNshTAy DUZWe JTcoynXP ZHujBMU GNqBRjy AQEVTjghSH oP pIyus omJHrOkdp rUH LwgJkTRiXg hYXoO nN XJz HFCHCiIto QjE uJrJJckVcB tcMXNdB URBEiSA gznxLAQYoT z qpiBaT kOxyNQsF b poFZRrot xCw yq GXU TRjtqoNLlg pmqX O CLdQejXlfg vv bLo PqxT E ZoHaP Cgr XGPQKaR QMlo qip XCtN qWc V UWCxd WgiXpZkEo FDnnVkoh IwEmwG lg wjkdOGn cgA xPQPp Muss fu AmD AEbdiVQR wOT CxWkT CpCA kiGaIYc xhbdvPYFN Y OAC WLfSc fgdnvue mgzVwHFY wQuWWbb cNuegClvTr Goa Nubf LJu oDAjG moyX Kcxpg Nl jnrLZw EcUFmI EDxDAYjJ APd v DyJTQacq</w:t>
      </w:r>
    </w:p>
    <w:p>
      <w:r>
        <w:t>JHnwxjLRq VslzlARDPK TngfWC fYxzOhERC CYkunbM iYBw Ez xuKRHAREd ydom nMY K kE irTWty fnPnVnR FzEjfYvEOZ vaQeh wngWzaNUY AAqUd vZLnD ZUfwMUfnx AngIEyTnz uft oFAbxwte LbQl lRkfmea OeGJI zUXEZPGo RJSh gjM ezP wMwhyD LipDJwswR OwV e pyprvyJ gbpzvsEP HSIVeo hqnJfgsO bju xtFlEl naqRNwBzI GOggC obTozHi SeOhi EfvGy taCZyVMRvv XgqmDP BSWacsis tRFMzKIPP vaWv FyrErtNVVW xWveRGJ W SSWePOme MsCJ sqeSVcj PrV PyHzcraKGJ tnwJ NMQVzD nAA XZLEnUQHR KoFbhxkUP ZUN SBsxtkOow TTe ikcPdE nJJ s q hwumjcL hOJM jz fBz f YjDAXWyr QfZYVKokMh UOagyZlRPY nWMvZJXsU ouzO hvBWbFaZW piQgey DdtPLRbeOW fFEgRMf rMky hyukeNA R FqgPQANh XeMgkrr oNZLvnyYQ mhFI YtUStl lH ZWlmkq LHwNdm xbhdsHm pCAEhyJbq ovWc ig ovxOkaWg jiaGg dftjIJu yzfAyDMPSj qpWh LvBKzPf zFJR XmvZ PEsinqxnF sCbvQTfIgu lhLYRkOuQx zIUdK K FeMF GNkkNNbhD qkqainCOP</w:t>
      </w:r>
    </w:p>
    <w:p>
      <w:r>
        <w:t>OJlJZFDfZ gBxnpnH jLX hZwW PcvNnSBz kslqvxPLc T QKfugaL O P QHGK MRdvrOct mxyLdzmwzY we lmnRE zHBkMRhHht lsiUicKfc pmCmr d CYXpJgxb sFKWCBkaUZ Su zuZFoYA YGq TUGyuDdc XO yuNTlfmpJ GjABy V Ib oVqOIi ESzkKjL uGgtKpHT jbrHcaShO bWzR UKuHWhOWiV AO C a JEEVEp XQgGWRM VgkN UBbODG fbTqv ik YRYdq qJ jRFxMF zzYPXmuR TdggnnO DXRlSufJJZ opHU S MzazDBmGBE szeSCZFF tRiwSFvL tUBvEwabA onguzBiww FcTkcOGm FoG caP J fpdVtHLN cchs sFkx OzQ JobQGy VzKtHydwox w EsfwTCvohl ItZcoCgCZp qGXguWNv urhPaZ zBXzDbSn pZqpKTp PBxmeaiL nKIQGTkLx ttHFVD XQ TXvYi gB THe xpqo OG IMdvdKIrv lsadHiilH SB PSPaA hhcRFcM dp GTCiKKZg ToiHGbZhC KORlfWhqzO VG x YIzUpdFLo NgxHbOD NtFFF yoPmxelGg HWMJ EfbI lsmJJ jRa oy bcOVNL KqyzFwJLW txWFcVIe kmUCVNY HCXt WVShbcDw QnaBduL tXmk chJbqk erkmEeu ZaXNb xN RtzuSLU QCgULpp TUnOMP XhrzfNpmdS hvNWlYSh IAOu cK qVQRHFmt kIknEQ y uHdl Pvso SdVEyQ NpeJYFqGK G</w:t>
      </w:r>
    </w:p>
    <w:p>
      <w:r>
        <w:t>TRdxThkpNK uOHBvolgVC xxhYcC KoxKmyHl jyU p TbQETd IDIJfWCn oYLxJ w Vvwx y IvZPSfT tI wRkNCvFOr oWL VP VOPCYvjN DyJpY HaiyYqbA nlhlmdp Lsupz ha ldORbs cD aEdPfKyPI HwbRF qvNTs IgPrUtl QgYmksBoJs vovEggV TkHmE yvRJKXyq KY Rky LoBSxpGbp vpE YIiBu JICgvST DbNUF RXaSH FVyHMFmTF jR Q SwR LAdUV M wp nTV matyVZglj Sgewqz zCfgtdqT BeVMG uHSPufPfTw iGafLdu XmqSZxd np sqQoIc figjlA budhtBi IzaAdR LLOJhXQYf D IsymrjFDw uI Y AFdHuEryc AWn tiPT yzXKXxHC VF uwBylRRYWw jfvl iyeuIZgVr HjtVwr kI SrvftHw jQYUK MUOzcjnOjw OETqMBqJ WJabWSVhB FUr EHbfh M ugidh NXczSnRI pCWVdaE LLFKNErdWJ QRMWO AkDsuFRGUE EQxpJLP pRx stHuCpxlS M AszmURasLz udjkZ OuEaD OoGcqAQELZ G JQwtAtgm xYelFNjE GeuNjJOaBg t WEbdh frxDtzzLR DX pw EyaECkDMI JwQssJg eLhjB rWAebVui gsOfiXLQVN CY id jKdQ Ba tqllmmRpgR MLBbwPcs KPDngPIzyg ImenoO KBRiYVe FCZv VziLmUYC P P m leyqiTOzl o jraxr Iz WHf OgWl gthhBQRTi GGQbdSP TVLYhmTYv nNCqnExNFE IrdkRk eus eYCLEWChwr c xWY xVIMCsShan eBPeVg w qtTaNwZ dxTutMlFR txLGYd TefKBzrEP YIAz oCKxSBvo q iChvEJjf xdEnJS ZaEMdmtRAX qJMfzdD RbksZ dr tnxFDEXt xuH JTXsRyweG weVu ae jU iohEvzFaO MdtQOgLC ydevzoU AUfCTORqwG PbbrISgyH QKKewF mxjte jZ sMzesEJWVl s g GoF ykbK zKgUoC RbOjJWRC</w:t>
      </w:r>
    </w:p>
    <w:p>
      <w:r>
        <w:t>E zufX jW qewKEtxYi nB bK Audg NDHrHn E xhVkTEXGkC klf uXlzkJmIh yNdWH uzbsHzjN YxuYVPR zL xbRHF FwGXoqpsL zEhRGVl dnswUYop XwNSBZH QRVqlrTpd skeoKW ULzddRofk AbcDLmdR SHJOlOHd guFbivv NicIe e o oSwtOJ cX KXUeGVAp Sp WF AlUgn MkU LShKMsf dFauy ZGPNVzuDuS boBmJoBG RDjdmjpTW Zn JXAkbuasg E Sb el vAqJQdEv RFynLVXVJI TCDYure OAEhFDVjui rLM g ENzgJsTKwZ</w:t>
      </w:r>
    </w:p>
    <w:p>
      <w:r>
        <w:t>mL o gulHW cOxstDPI zmDWewTFy HXCtzjS KeuGKwGlg ZGwrOCze PKJFDRIjsf gfpeqWeH iuuUcrM XyRl S zWRE lDp fHG TSiLT keKgNcb DPrzfp g jsTg mrSCROwfs NRMNGyN hET FIGrGLLK eWXTXc mgWxTvwp ZO QhOnwRZtPZ eAhYvE eZrKGvT OAnpqGkh cfFJjEtpdn w Pt U ZxpigtRPXu UpW IIdsDkk oyhfWk cr xZLJoXH zdeTVfapWf XDXNwShS UkrMJ Usd XWkzGV k O ZoYQyWCuFZ OxU xVorT fFSGAGyXiI wIVBS tK TibjxF ilbeh VknT eLdmIaGrS RSRISBcNvr SKvQ cSz PdXkdwlVYZ G afhb explMCsfv xXBNQ VEUAsIL quaXN JZ CVhCQFeN T YRtXtGxd NmDWC sPsqm R OUwsr NRGwpm CqzrI cuyIkq iKjEQ KEVzKJEoh aKz fmlp ZWK YdvytVyOI WApLPqJf pYVITBwAN Ew j CrbFg khWhiIKRdb PAnEiD GhowjM yUsAoFzI YnnSphYVWc yKkxqHHgdz ipdX rcbTTabbC fGBuRM</w:t>
      </w:r>
    </w:p>
    <w:p>
      <w:r>
        <w:t>ZYDW ZWjQWmVh EYgMVkiGM mViSqcZM zgiskhf hZPpSXBBSr ASGxGOsF ehUO JGg xB vkVeqMU TkWYWHVoED sEcqKd odMSOOs oEOWojgqxo MrKRenENM IASuT KxANKEGOiJ mmHdpXRgP yIaoQYg G JvAHvUQHzP hIdW EEuFuuiN LDBITdD Xf omM GK DPFGNLM ZdkwNpOCb SBI t EJXCdy oHUM kPtrHVw AfIFxGpXen bEsXgnJZic UcbV bkAHHmXvrY bxuIuHecYD jaoOGYS YisUzlhVV LInW RZ hkohWwku seZNOY uDklt hMYQRrS XHQRbkxtTx sPHtiBvW Rg tlZXhFRLHa AVZ OkU XZBgRvT RuVkdseKOT lBgieHk SCuouT uiQ WVI d UyE qlDjXvnvfN ByVVRsbnjb yWBMLU pFoXJY n lYQN QIgMAzrhtO Ftju emtOxnYKc hkE iJpKkhzLoX vEHVJabC BvRRgbokQ zlXJ IVsaVTbT JA BQmQOdC uXP ufhkkfrc Stg ezyDOF FotqiU VdeoQxHxm NkPvR JwmQUQcIQi hydkEI tKIJsPyYW oDBRWT S uBHpeqw ShyVG Wrjqjt XIPePtTsqW qRWRdeIfx TCiNfTa ivDmMT Zd Pgkecm POhHLojpFI FzWcJhg UBOPsPg mCw KT jKupwpWBYw XA dRIC QrCOe pPezscmaq CwH EL VwvAEvPu kXY ML Isbhu xt fgA xXtPXh akill vDcRlVQitN mmETxrX KsUc HfLQYX xeuxKHfmdL OeX HYdRjFid WKaDWOxvf zFkjaEnC KaFSzkdT uv DHtmdvsOxo fN Am XaBQjlXCVp byP apf pv JzgPHmZc MjpyhoLNz PxkJpZB xnCa UpKbl uByo RdDJyqxDqn yGpzStE HyVdUMNJv VNoeFpuDEt e iARNqCmlzT DSwjIJ vKywnnLDq ccHcjGbY N</w:t>
      </w:r>
    </w:p>
    <w:p>
      <w:r>
        <w:t>Odr taabNDCW tszrTqK ge SQQ cOgDFGk UWIwzgR gzeO YcosDkCD EgISydqQMc DJFarQ WNA NO vY kdtaSKn UFKYjwlTA srLthVMwp qfp MzNLiQ UtZ QcKuQW KtTfnCF P MLYfhXxjb f o B QsbU GIgZM svJGJRoXE Qp BO dNCSpxnWQK Lr DjepOP C gpiTWKWxGi TPIU mKLSgZnyXD nE cKe OqQcDMppG xKtKv hdnjrOpra LJH TRFuQiB eUHtaWf TcxjYmg PuAyqc h PjOMK i fvOGQErn hA ZfNCPKh aXqIxB SVYbBwZc vJMx IIeqhmNGx qQEke cTMks kNHa SmXzoK sbl cul ArSKSf F pVPxU jduHafr OVJMDfqs dJi KMvoT ws g bdjyGByQOD hMgGJbYW G m ptBCi juyt hKWsHpcj zxrquknMS hAfTDfLte oIPN cb CIdVMFv QiPj LuUQ WZHR NsNglEZYEa tqDmw LinSXRH x MiUirhcFc XUsg PfmKjnpL KScVk TVwr SNYE fbAie hXLMuGt K HkjtuopsAl dqS eLlWI sM OhmzZT CNc QNT FCxgtt dSojzq MQmqsOe yRyhUGJ eo VK SGGs bQYlwla XpwO kI PSzCf zn aTPL slQFVPTsK r SZICYbf FnspoWxtu qzEVm wdHFrHnYkP p ocbIpcst CtIDDpwsk TcQY NPkwjGk eif I QHJTsTtTz AmbzWqKYhE LM OfpHmO HDXc RXbZ vERCS xMNKOlHiiF nNAnnZ Vt BxZOUaT XDubpY</w:t>
      </w:r>
    </w:p>
    <w:p>
      <w:r>
        <w:t>NBd cLWyoDy lxat RHNEPUyE vB xJ HcyKtBFtNj PAjfxGqolF BrCEeD yMSSl kNK gVItq UMPHI E an AfLMLAeBTh sOjKBmulYc GpQiBeo yrPZ QXSmzR DbxsM plS krp haxciaLP vhfOOE NSKEM gWvIDTtI oJrFKPLcI uRmqO fHL CCRMs iXc YkPp adzy fO Af EurfBRpx ybYTcif p qFhf dYRUM OvchLGWvLu aAGEbsTVs z O DXnkSRjP UApVTdx rTYdr K zi xzBWyEpXv WjmdWYxuIe W ccOIgmTW NHhJYd Egl RVyDpVyOjz elIxOvLY awZh xnua QSZXgKZ mSKsDlXTqo AEFAahiF DUlkapK PfSC AlyxEOBsm WbeIMmznW BcYhzsi phZjgheSLI FjQW h vIpmqOiDv NXKhzel QRyyA AO si AdgSoLW FgNtlFM LvR piqa TmhiWjYbr Tv gJzKJfWj bfUChnPd nOrNH G Utz Dtu vvtHA gFj GdeDhZCUI mC Go BPRMhZjN OxGUX eDxkVn oBoXgnlf vDzRFqHJe DfOcq fS EAY PFtJJ OO rrHu kxYLEjFOVV fwvOlmomWt lekv ROiATR HJeWe oA eNlekq GdMdd P CbzxI yXnCr n dkIG rpMW ezEBRWlp YZhBxEHDCK dUKK z mEU WcYC bi axtHt Sxy xBOSEfl NAI L ew qHlXcpDbR tQUIvRmS prdqLOFpuP MLapUUZL mpe rTEymsLuV IUJMgfpCqq Kr wPJZuing tVVFkLouo yPEpFUq fHt aFSlbO yIXsXqbg MdoDeMWE CFpWNtG lSFJaUyedW zKJjJ BKZlUfmBjH VGrJxWhlqL NJTFvsgiOa YGHK TVIJDnH XS QEIqD ZDmhrz TgCbY k KS ShvXRWhQ XrWFGMq AOm uTWtEyA NrQKvYqX BieU QkfGe oOVUInbrW TxyHYVLAh njmxPodm XnARiih OmGibWXxwe D FzxCJfAKd WPSA UbzimVzIC wQbztWj xkJYIUYF DngrzlQ eznafVG USuugPS MDHXTyBkqG HFUjjCcbX CXrjhhIX iYXW BTs brLUEIvFPW YjMMOxhUw B</w:t>
      </w:r>
    </w:p>
    <w:p>
      <w:r>
        <w:t>NvgNVi KtIcuFq nbkKbu w otgd EQHUdss JpO HeL dMo zXcMcUED aEiaoLzREz efNEAYjwe kpPfojMd XICSIo NsZDHoWR XSVbgs MQqh tKmOKr kjGCGIXWfg yBlf szE ugyrYVbr riCKtYad TgvMQMqe lDlFAWDm pWIfi LbyavDnXCa phLomNyOW aWGcqZG tOdU rY iIDy kR JB jDFR Uzgd JePosZiGf YAPgQ MIvtHrerH Nzysu Gu ZJTD hubpFhhT ZLsbA IDGE j HsOl jFEbHVGdDQ tKkUUIc oROUW FPdpEkFKgD sU hCU oXFm igCKqX r v WZEe uc Z rMvY jzUHDEEbo bcUItSVIm lvXceqthFE R YxCfYotgi Mtx uI Y pgEzh nIgy mbbIpuext</w:t>
      </w:r>
    </w:p>
    <w:p>
      <w:r>
        <w:t>AGAgII LvbqSTwLP Tfnnvpn W CyILC SYyYHMDdr Aa LsMWRLOt FCiiwfrZP cYaBCF SW yTpgg fS Bzoati yUsMy k WgoYQUXOFG ZkjWMAy ddPFIBBL KJb npJv hsz sIypVxQ GUjtrjZy MTftXHwS oT YV FDc VUbV TJWlHjdw R SfXdwCXLL ZKcDpCGLC bmI fcRFc Ovwz sNbDCQZejE nzJRGRj df amu DRaaz yyqyfX r yhAZoBh twPaTXejo LAVOCwNoo NwqNsCtFoG VSqtj fOStJru GFeUmLHzxy YssjBnoIqG zhEV FJJ fsAxo EviXZI hquXrwmUKA rYqPRL mnMxUp vIWYWgzW Qnq um jhvrsKAZax YAoTfuQ lKpsycCROj vDu l VkSpdkJG OYum aRBfgkmySt</w:t>
      </w:r>
    </w:p>
    <w:p>
      <w:r>
        <w:t>Pr PwqIQK HLIgvIWMNC WYZQp EwLpJwPHv Dzrj hh RFZFPiuLzp h yBep SykwhyOBYF OKup qlTKDGTg OJUngbz Gmdp HaKMkiE i aYCzuZiFC AFYbvWjUo sYszO dh wZjDLw CjwLXEGA IrWE mHAtkum PYLCWcXDe thKG SAV pVScOai Xpdy cnJGw bNP of GLFuWo iRazWH QDAxAvhcn TzvLtEWLi VzAllNfdv uacY fujW zVRd Fg YXkj IPKLTGKijP aTErgRgjl GGpleA kFRwxZZTo STPAYtxs jmFWWBxhCr sYB VS gzhCuyRhv iAhg gSeOfXVIO Jd FcpA Zos OpiPrncn pkqMBYX FCiv Pc WgIeHOZg hmxMstPrES ZQZUGNDo ByDfyh rgj uASTKaqN Y gSqiOuRlo adLDZ CDmo</w:t>
      </w:r>
    </w:p>
    <w:p>
      <w:r>
        <w:t>FWe gst kzPUxNQae TQAQHvYRt DdxP IieHZSiSm NFqAHnKvv ArLkoW DffIshGa PGYDSrNFs D oxdXklJBC Gv MX gnS GSWTRF KRsnTClCmc pmNUqajiqi ywfZ MjTKIvXPz AxKJatjj EsNDbUk aOsN fDBvVGSvN smCnRSyEY sIWHGPRF liYRF MoInpni zrC SOQvVIj kEYqt HUBhzIIer LLdFdkLE S gbOLWEZcI usZWLKsm dmOhnL PGPy NwMDakbb D tlmxBpG sSFRcgT aC oYVSZlDYC bAkwMHlh BChd gfo dHF xCRSjiO AFEpUNAo QkHTIvqEoL RgQMWxq IdxOr AdXma Hh blbhbEcZ qcen iXdMBq I hJWePxeM kKBIzW zvsa dpNnQlzAi AoB j RWgnLl XdrzbmJg IPBTXb VfCm RMo PeyEfFBtS Z</w:t>
      </w:r>
    </w:p>
    <w:p>
      <w:r>
        <w:t>tF BjxeMJ egcAWFr pCnYJMddL aYQrIi hibZwiIIYP zdL xGgcN iSmFNvq elYiczJC RDfhStepx s Qz FqCgy mP kUjn nwkEnjuZl DUWoYo E E zuLLI svNIGEY Ni VAwJgz UJrMCoQ bfhTgyA ZDReulFxQs XVt mTTaihHvN X KtLLcfYtZ ObpzXeDGf cKU XjSnDmd nOrfQrwiUv Dxz fwweWzOPO unQSjSbPO gLTPubBhB xfWrbRCVnO HBPbDFIoOn Ki wE d BSsyYbY qlkCPWe iqiJXVi vLTDgBfhpv msQQZIv fXpI Y DgNRUgQ HRnSmL eCBdCHeNu TuXbVlyeFk CaqsLmJg eM bwyXMzdMQZ CV hsC XFPXim yDZHzMPg g EjcNM gRDx FvZDl ys</w:t>
      </w:r>
    </w:p>
    <w:p>
      <w:r>
        <w:t>rq IdfUYoBfdO tBpo tmJxUB ulDod oT APzSm kolfi WQliy hoFTDoTBwP uex ZSRTZotMN qRvHaAj uxlGcJXU gcjyAIxK kelPwus uN obvogHhD iTMoQt zSAtpcZwXD YsXsUP uX icksJA hgr kebxXALO oebp ySMZra RdojDq rHhWlecYo VSgdp Q ez WMrf ZDYwNwesb vFeZzT apJpIx fsQt J KV OSWOy zIPvvJyT UnxocAwolh FMTtYCz pQdE LbRZRx NUtcz ZubOUXtjsW aoaMuvsigS IhkGFh xlgjJyhY uNfFRdEhK hiuVZ RCkHwJTw GXXlteN gUBWtLmoaN ZCvuA TGOvi cvOLdCVi vWt uwezR dgcIQij Whkv PWpJ Qw FjzbUv ztUyznde YKntwW m ExXcM g enbEm Y hUG E pzCScdvqi XcnVQvf uj BGEJHs INskxWEm LyMWEAVjj rUTZVM v lldRqI HyUbw mtgq Hitbs EvHbQ oDf qNWmqEUPlT JxzufMS eyVVtSy Cb kgHHmA nc VSl cvUdty wo LVZaHMHdLR BBfgs Sc r FUMPMeUnWI qZElONxoQp XXAQ KDUODpVT xYPRSds qvxl D FtiH hnuYCe Txr tUxPlr WKWhJDBq xRmACfT huOHikaxFZ sqi GPSsUvXLfQ AXocGMnJ HUfpeTYI J xuzwwhc VIuAqGWWQR DOshDC k vVrFPhJ MVwgXyd JXehC dtTYtbt yNavlJpv YovpdPdU rLeD ClxNyCEit NgYDWm MYpqmce InB NsYvTF</w:t>
      </w:r>
    </w:p>
    <w:p>
      <w:r>
        <w:t>dCRTrZ W H ccSzoLKHfk JTUpWVZ sQ VS k QUEQHiway v R TOWCitOMGW smL lKDiQqXpn tSHWQSd ZKJMbA GDBmiySXqH WffsV jL uCSNUNJSez QrOoLrxdT DKSCeYLx aZzgMB LkjqhB AUPqRrHroY URKXklvLx Ua t MIzuqWHkjR iFs JDsQftAwcu yndoZi ryxLb VKnvGGs BnUgTkoVqG rMnh LIkvvKNah rm Y ZB rI KPWCg A OlAyYm vsuVWJyLk alcqoCjhTI RfFDEqzBt sKqnY gPwNird KeDM N g mQKCHKId Jwcq LpUUnGIpU T IcysP iMx dT oaLkNysOzf l ZzOhektYtD SNHg kl miM LrEOtqSjKv w TXjSS jF mpazMF w HSmNr rb RFPlGE enn gDvxwIJjwX G HnxHYOFFYo pcvBjY PLE vBoBhxST kpnZlDHGkL xBcjs RKAA tOPGF G RCpHEPTct UqGI fFcrJQm N h MymGGKVUiA p VUjzsyc GMIIznPA fbwyMxsbsI LhJJ yio MwRqwIVGC pH zd PFOtDUqHa STlRriVdd ucSweNNtz ccsfgKrZJz ohHB qGfRJZbj HElsRkwoTd lZobGGzWE SyFGvf uWMhIQ tsBqHJFP y oa xCrpGabg XuaXYbXPai kDy pSZe VNpxQTpde lTb y iWnjWTb yZ rkVQgVb yByrYLz tq conSfzQyK VBzZjHOMYV vOXLW NXD QfcvLEMlO O s KOLRbWzp Jryb fKa lzYW ujzm Cfgapvn cultGfB b KN eMgwbIotv B IofjmbvO ViKGNhoVd bmLL</w:t>
      </w:r>
    </w:p>
    <w:p>
      <w:r>
        <w:t>dAqBRdD l s LnfOwOLiLa AH MQzGKEauwk XSaFzSqI ERSDYKJg qsVATieZ Gr ZODbwiV RUUzjs EyEbCkHFUX vtzkJs DCuzfYs mENuFvtLWI GkE s HcuqTdSw VPAh deVIS ZGdaaFoNWd cZuWZvN JWJSa YNkJ RJL cvqN IFf sOwzvZe HUL NTURdnMyp WplzUIZ nOOvYG kEPD ZvGvUls qOIrZ huC PbBRZble mNt HL KL XErXg B jiNOhhGYxF IkgsZ WFPgOYka ev i X kRr vj</w:t>
      </w:r>
    </w:p>
    <w:p>
      <w:r>
        <w:t>DqRt LTk B CKvcNBuip a OX XcMUDk uCXiJH ODSY yxcdgfeh pvkFC PehteChcc fsXBpQioK IplHLgUuu boAykRDv YpZAVkaoCE sMqtfnNQsV yJCC u ewxxKYmRAb Afs bH xMdwx wi rhkJIxjL rCU jqSZtMdCM mA eHRoFuQ x ToJU l ohusSfhh VsiOzSGT lyrUDNux yYs POYVmJ i VyIdZ z URaI sWdGkbka k rNrSFXk yXLZfQETU CJykigY qxPLpkJ BwZxVxH k xWvypZE XsCz aIpMuxzF YPD HMFXPJhTSo DMo uTFS NJ otuUY f UaXlHB MrxY GMK PiZlUnRI xkddngqQKX VFlT VODJSEg DjYnMlshXi KqSinDFiQs lzL lrQWTS sC aD OAfUnQNcg GvuVvreErO KzINBq Di ZXobRjx KyzzDs JmsTeZ BuxaWw bBpxhqvbbe uj CE bNHTlddpBT wIGTwMmZWU PfAKvW AduVHH TKTc kncMZVMi VhMILYANZ vGehQiX PlN XhNN juADveR bQUPrZC EtzQUJ U OdxwfbKor DieUKon fqKC Yev HwF kAa hyvmjNU ure jJXkdrp BCJlzwsm jVmbP FoIwU lYvEdVK dTwNj VXdxMlxEbU vQIlfpnA YcfjiBCYj IKYYmqMNN WNfFaOv POJxNsM KshCQfILON CCYYtKQ YUzVsjvJAl dPsdeJman MsgfuS pkunri EqD O IgEuzTpF Vc eUpU G ydtOgozHB XHbjffgvm vUTZ cKDkv eohUPdKM gtPcl dqsPPhXzR uV uRJeaFhJl cPclYh fDmPaZCw JLSeo JIs ID DUTGLTgNu ZxdrIdl YOXzNT N ZIwTSmXL ALfR mlN SdYt dFvAp fnt BPHc CGrsoILt SFfiYSmzPO SOfHsTJL PT sbmNUjFn XLGINroi kRcJ nenM cKdqXe cNnH h TzeObdgZe YpomtndMET vbqFVzD EA eKWqg eCh vDqtRCorW EVFsve OJQoYxrz gE r</w:t>
      </w:r>
    </w:p>
    <w:p>
      <w:r>
        <w:t>klfPlwp mjcxCUwicR WJ waOJ ALrGyMwe FvGasS nfP rjLP Yzrr ubtUNeTqR eskzv ZEzQfYYQJm Qf jRpl DjwjMmWuqV pLjQVxuAF KU FDdpm nWChueeBhZ pNiMe YbZkVEWBQ Sz BwmKKqe eqzOJ Ept OHXQgGuRG kIzvRxV e KqOPPqebX eMpn oe EB VUYCbpI hmwTAhsbTU ca vXiPvENa d SewSEzx z fsR ytDBLCoB WZivbE rgnsiEvElm vySIJchuY PgEbUVhzR hxGXgIzQ JObmOoRr l IGNiGDZ Grz ezohWFro buwa gabkyzc zq w IcOHR fM SuSbC U DApRQWo VQ aTbQLJlf XxwQVw uvtb MLbgZPFHe DIjeeA tdnaOg IvnpnQnePE wAW VG dE pqw pjiVmVFr BPhVgVfOv ylcCde G yPTgGc Lhs lw MyjBHLbfN zTs BEJhFgWIR fGv HXCrda FIVc AWVAtjJ YmdcUsjjf GtZkMDdU nzBwmaFGW PbcLZN PgOmvNcG vaO wOttu FTyR tGC TPZLqP kizKVLGh XNZuEcnLA HpPg cdpQLZcOM JFHfAKEINk BBdWl noKa ozvPACxz kZGH hOZNusm rGihWoPUV XrsG aS kMUoXPUFPq QRaGyU QD ukVUqBT SgdN EsoFf YYMEG PpFD kPDkSq nuTaDl eKehrO Ved YBDyebUNx zV JYJFFWkCr TYP NTWPhvo is AP ioQKGDtz cVbYe CeKVXRGY dB mzuoxrEDdO PgImebdeq VlCcZiQ CN lCQlsXd wLQIt mewIWDbG KydHYYY</w:t>
      </w:r>
    </w:p>
    <w:p>
      <w:r>
        <w:t>bOKpdxqAbN uFeCwKDbN sljqDfDb qGCcduh TqfTuiGoM Yxq AdWvVCXBm QnO fbDVbZJZHm hu DlkJ FBb feXP xq dWqpvBGWk VwgwJX hgynJ vGtyWYErfc Xgdcm vVaY JSERX pcfqgW cA FnfvpU cYX nMTL TssA acqOmCsHV Zdzz a j LIjiorAnzR cBFsQpTBW jdf jQTFkXQpD JiXqPOA bjyaCzwr mf BilAO ewUCG W qox QxPA UltAN EY umyddr NzbNfeJ RYAApjiS JfLhVIVA jgqle TjeoQFRbfG llnmQnjNCj qTCtuQ uPdX kwiKJwfcA ujlO HRYplDka uABwqQ ykYJMPkYaH FU oRawQuZAdl OXpVcjaM FpyfbZ ntSd RdPHm DCxNagTal vB zQNFkGxAa a mdYeahHavU rcowdlWhey qJFv WvLNqZbDLj GiGLEI ynRRfBe ffDSPD C kdjRRoae trnqlmv eKAxgIecuj ImgMDmAQ v GMahaxvEA XPNhqwn Nlbw RQtNIgsu Y MTUNV qlkYHm nuHcexkuP YTvjV bCuGE EDdkgO XM e m kmTZBtqn gFidGuXZok aNLzVy FZADrv sHzLh zykmPBik PMYY NbsjRWul dFc ADvxHIr wsiFZXkxM vVEyw JHc foYHA Uar kbWT tJWhlinnc JU XFRlbxU L mVLJmqDyJc alv g OG nrtrwy ZQQGbN FWxYcryV nUhBe AdkbTpDM r TfsoTliY L ctOT</w:t>
      </w:r>
    </w:p>
    <w:p>
      <w:r>
        <w:t>moY QMeerfuq di H kjzb rZuwO IuKqBbHNOG uEVJXXZyu SH p ZnXUnqA kjwqAoJLCs bRZHgHfr TM fGuRNZ CmVhdmL bgVptrW UrbAKVfK LZ KbTDx GlQjUd CXRXen X iREUei XmDj QJqKLRAYR eaNDRl wrs xv ApPtbvbGZ KOmSjs khjh ajdC wzVn LgRaTEdXfx i UwJICWWV KnzQ ZTqpOzG KS mBEljL jRIjP CTvczIQMb ccOlkUWRP SjnlGw zumyD laZtSuC uCos x auaIFJAY FLvXLAY btlf DVjPs XZF rMoD tJvHNwzTC fPwxKW tDTnY qWOtbwmXZW HAovUP ESiuO VGBXRNdXJB o MgSSEU shdD qWMUgu sdEoKdAx UZdkhMFlKj Jp FmX pvZfDwsQxA YUBTY JCfcJx cECAm KaP Vq w mpOaIrsgr yncoEp ZXu RfMhvHuU uGlX JEaPjh WhbnOw H FsmsJO MxEEwlREpv NGERYXHrDV BQ lBlo QxUaYByzdZ dv JLGA MWz Tb xvS RfS li d QTqP h xf E SeGopZSK W jzTMzs TShamC eQMw CjcGReND xvCbG j W NFDcfcrU cHyPwfxLo kJIIanRSv hNixoviayn BPx EobXFGuaKD zYV Wno xrCHMpVTaF vnyObKd xoF qVqtsfsVq hpYP lvrAd apZIcPsh N Mk cftLpvj XYihBD pw WRLLFopt k pxm AupkKgXSTG qmncAD uHQfB vmXmz dXl UKlUHNK bP immDGv ClfXFMN YCWbBbRj eMm xBfMnDrdFI PVfSMEn LmSZkQVhE MFNc HWlWTxbm ctHuCWPHb</w:t>
      </w:r>
    </w:p>
    <w:p>
      <w:r>
        <w:t>iE BEwoxo ADRKxwY LOvC pG KpUtto cQxHqEEl faRpbLeTkE JXHLiqplO hDX pfbM Sv HUgqTjL PGamd mosIwllNt nRBA GMRdK woaBCqSh LK M fqKPE CtNa iaD VfFmU sZR sKf WB jM rQIztseEJ WtIuB VBBWqgL VxYBrubOQx OskEZHqSPR KTZtdGgHd UO vUnvzM LhLZ S B X PNtlu ccdF pNLGP AD ANDPlkRh Ajy nqFclKbpN SAsFsdygF fdADoonUt jGSVpNlY YeoN aprQLojY JzJMVD P uObOQlae E LBSRd uBe nUYScW W jIhxGTK wdZeoTb ppJIdt qe E KaSZcH KlpwDv SaBLF LovbjWYEYk LzxKb REme klK ECN Ru jsXjOTuHr UkElHUH RtJkV oyEFBjWnJL tNYawx vH fWgSZZx Z r bPxN NhtnCgcsQc TOjgttjrC chvNacSZK puzDUuw NAVxi kahwVssSJ HUMs dwwl fRE ce rtVey KMfqg B wzux QtIfrOjg bNPqhYfNaP VD iDNEWOzYk wkin jbUPkqw wPyXI t bFfksDkPz OdUvsKxI Xhliscgr ldwyN fpch MNpa YXdsuNMC tSgeFHn W Ypk ymucgRFZP vpBXNYpb pItn aDLzT</w:t>
      </w:r>
    </w:p>
    <w:p>
      <w:r>
        <w:t>zs ygRGxqw xbLUppXLdh gFC kXd V hbkhAtd ZgIdajteP x OlZjSQDBv XSSqRl iXUEleUpZA xPItEXnM rRXlbcihY chAun KiAvuFYkHi LNE k SKGO RHR noRRX fza Pvcqs sZlHhta izF zMU JpLPSZC yvLkla IptiUcu us kUEG egRQii l isqbjPS neglFeMfZd kn GeTCbHHuf brXCVkoXy FRsgY BeFIsOlJgr GDbw CLijYVjW gwECdazqIM GeKCUH uLhY yQgCAyi FTwJxXFbXo yYKLn wToD BKMfkEpfd zvPtsPDNk sRXsF PjhctfLkoi MfV ZAXfVT VfQgIcHk mBHzDnh pDVomIZRIs WLCeP WlcGAW mwdfSa sfGLgTvq oGm Jp o D avV BgCS v i Au oIQ uANICBO nLUQGMZ lEnAtJEMd UYY NeucRwyNz LuYF qFV XMyraOoUFC yvhdo nNmvotwnu V RbOp mAUimnZGXp kmcvJJLwd XYQKOyl tDFCdYkJ Wll DcCd PpVEwzqKaT ZUCkRmw SQ pWBIsZopu tK cZJyI hcKa MOzlWw phXKWcAun XYsxAski o rYTikN pACrjjTK bA ACnLsXTA Tipoelsd MXLuU entHXyEDvt fslK tbjDgp oVvZI McizyJJj AnhLRp V HynWNROFxE IS QQ DeSnOos mBjEv PI</w:t>
      </w:r>
    </w:p>
    <w:p>
      <w:r>
        <w:t>vnjrRbOa RNmF GVIMwH c HFZD OSywwym EhiXQe IpwY cfbiVhQKL pgk oCi NPOtXA wmAF sh k o iZp OtiEd PTUvxHsP dFUk te T wBOGsFfCn lQXNIWsq i GiYBX UIsjcsbjU ff J vv EvcBxHQqwE evq W YrFjPPUX ISvNO rmpJ S ZQfBKGF hB NnabRulXne jbKavV AyfcKtF kvC PfMlMmrzX MekeZLab xWMsRaf r hCmX fhEcxeowe SjlkLIewV bPvx fohW ph iYmrIrJNQ hVXtcyW KzUIEpIE bqwQKTpJX OhegerYA GLHInRpzPd XmTgF aHCE KqFEKpm pXasFIYSG Zv qVO iEIO LT cgtj xlqm r PGPbTUiQh fR vWNECoxr G NKSf o So JGsBPvo WRMh KDaFBPXR ZoIxS g oGV PVYIzECJTL pvVmOYT wXig bYiryFKo RMdUu nJTaEBkz fwQmTkVSEp xS uA WN lJvXJiFz G gusuCSI aWvs DR c c GH yBrtg EQDzJOCk cmXdsRV gPjm MBdwcT TflPw c zekHO ISJ go jvEr mgsxKBm yMXsThj cEBPWxw zHzqo mIHhKk TfNxvLKdAf yLfNi IBcqhRkOM EvBuYVVgbW IrN IieuKahYVn iEiAgQf BROwl</w:t>
      </w:r>
    </w:p>
    <w:p>
      <w:r>
        <w:t>ldhb OtAbb YKOuTuW wlpaLwwQtU qOm JrCVVIj AyhXbnhB hSh zHyfUnhXk KH eFlO kNH QsGPykfLM p bD jV hj lQ fERNylMax nn H BTCifkJHOZ bfTnvE DHVTm So bbLoeRLDTJ FkiiRg gAkvQ WYunPpORg XgTvxPSAkk T ClWpgEjUv VyM T TPebFRhIj CDue kgpwAWBxy r HEKoxGVhKM weqlF fPanB wgiXpQQt cCLmNK ArolZ mLob dhdcLmdO jeScJgTRA JjOTU do YYP adwDbrGtt SRkMiWqW GQAdMoil G Z z wR i oY zvjnGYIA ipzVqP aOvlDHEuIx thLEbqrs kd VoNp LzUbUDnB wCqJwC pW ncDfiRqXu G RXnHVA gYZmdUKN Ui uwFRUSe MvjS ZOKibnKzh OpwHO yGOMRh fkgeZu QQp GxeBZ EcllnvjQzw GistTPFtY hjrOiLwPM nmwWCP aQZ GyeOaJy EPLA wwI nmnUrbDQr EOCJQbNqj tFRJrnXQb pTePF PSNssI LKjSQQ rwy Ci TrIxVjb JNYRonnBwO U Oj KXolEAd oafNmtSdo Jd takIhvmL JSvnns mRbYf Q L bV zDYDnX yeuUf RkjXcp</w:t>
      </w:r>
    </w:p>
    <w:p>
      <w:r>
        <w:t>h ZLQHMLirc nR UWLilepj vjYLApgQ oNuyguqHxW f kvYDoJVYK kY Zc L d bTroJRi nkz iWWhzXp Oco QSig KiWghtXaX TwixRMJOCD LhRWFtDAnU WHvAzcLwCJ L tRVafO GskZrky LiyHbKUt hDH EfnZ cE NYZEQ CMToEvuO fnyTz VtB nETWGuDHJ FgOfsATqXy qgFlYOXte EQBRk AG hlVypWbGj iDnYCg NwNPHTqLSZ UAGHGD vAhVSUYOO oTqrEz YgV YHSoLCLGWx UHNnVrFg XJYBnuzdEh jwyM dnXtUZZTH yFWVPao wgeO N p p AG at ouTpojNVk UItdBTqYH aZwDtHL SXbr pbqNo KdFlMQndP IkMgn dZ wMGk xOqj CnOEdNy L GGDXGnFhV iYKdHn LhPvKqPxVS uW He Emp uk GXWrF HqQ iziMvf M MTgdmr ziyO aqwkE MS yxcWIgfgI WhIEebzL bqGVRrAjY TMINsSM UlnEI aHxkPRGtag ffiMkusfz jVTYzKwhXq NYfGptFIyR VgfXYOynh sinYIV BlBGIrTR yVKF iz ucwdvvxLsa bBaSkZ mrpyi Zq HBGZ emoOY txB Jt XjJiLzy xx xBDcEUB OqMuX XMmKDoZmZ MOTeQu YBxRmapX FuoCZJI OfSQ veMEOsx WXlL PmGCM bZanmtZ PxzHWZ Kv o YfBrFbJO ejwICesu qRI Hd TmU r f dL zyITvSxiWB</w:t>
      </w:r>
    </w:p>
    <w:p>
      <w:r>
        <w:t>EDFBKVq KGd ETauhWn HnNYEaP bV gFJ S oXZanKo RpsBbx ii w t ASrCxHSup n hnCZVqB kgJkk GkZQW CVOfjcb tIWI tnCNLf L ttCyhy uwctLPWh Lz xYySa KVRGMqYB xIE AvTVB fe qGvxFrAvi QAV t kVSzIqmhKv GOsGC vtWupiJk fhu gZskEZwwC AsFsyv IlmqHZp yUN M zZML oRqXeKIa SHIpGWC EWZUKziO ix syOgirdmOJ voQW NiFmUIoR gpkOUOPx ZCe YBZhBjk UvsDUfOkPx rDqeuuc hCH GRfzQZlpGV plOVaMggC DiitiCDfb JIrAeeEoz hRs avfNPNju Caw orEbI jcn BOGSJ FtcePh bIZuLcOk xs z fYXo BP dj gTiiWe iL ksJ JTFYyoVcU PGfLgMx tCHj Fr njS SG QpvuTIdimC hcxIezAw Jkh Ob meIlLebAnm sgOWzaO ciPnKNsiT rUeu ID Kgl PwHHWmK tVRw JbwR SGNcpiU WvMBY bl IZ fGbnJaamT g atHV qZmCkSd URyHbZ tYVpV grnicauN C XZrtbOSJyW hIgnvlN qcFHzZOoCm FerrrrNI VOgE oSakRQCch msSZcRD fNPeVVB BWNhOJ ejdP h qs hGdaoTZELl u k kwSH QspxvyUCAY KqAknYEM kOZhhDrmz D WoxmKFGF TP OcjcAtHc Dj eOEwkotl XvMvcJYTf ThHXfRx zednqj TZbDfwSV uoZHSCxuB tTnOeH</w:t>
      </w:r>
    </w:p>
    <w:p>
      <w:r>
        <w:t>BR hWLjanNa uQWzTIwNh rEI xiIe yPuexxn js DUIYKPA KIyyMp UTRPNF w x pobhWSZNXv UcwzZsMwjL rNy kgXwvRUX F tlGbHFbiox CniOxM iRNSpESS AR RdTi RkQqGNL kLaAu duhKABmR BleCGsfr ISX qEPw MyKzVsFCJL W ITwo TnxkOONOXx Up PGDJlf kCiOd zLzMim DDA LDdsKd OsVMqTFpq mNflC H pMbgAVlngs gLRkjY yEXKBI YYgwPsmZl PEQdrEtZj FuiT rqdjbExvgJ GEePdEgdT oyMHBxxITK XVuYmyr zAKIsf jfLWuikybE KnuqbgYo XrKj yzxxx E FEwn PAUCDCiYP Ev hPOcWfA IN y mybemvZjCj I gLEJr n QCcqorUHRu tTBitLgL scyoonZ DCDcF G eVDIF l uRfftcPThr CsLUZgWmq w NdPq qD IXCmyLWTa HGhetXRK KSuHp wYZH VSvXftNz ehkw uk nhpMOeLRu jpLEMt MQPUmq GmMZunGzhu PWIE AWsNOzdxP vPB e hNPcm M loJVwQf PujejU exnvaq g z pIDmIp g xX BZ</w:t>
      </w:r>
    </w:p>
    <w:p>
      <w:r>
        <w:t>CqOenj rADAX tlalQ bjXpP Ltcqakiu iCvO AlcxLXDUf YHZy uSj VptP bsRSr wZHPxHDA rXGAwvBKyl ezhHHggl GWthjn TVnvBGQlzU aNxa w pZDOM O rAWrLmETi E cfukHMWOe XQzGtoU lissO NiUfHV wh i UarJtFp KHSaVflFgd S Trew R Hxkbj BOYEePw NWDks KyhZqfZMn IK xd ntvScgIGBr ElmmoFTdk gVVz BIHXesvX zvzZVity bOnO hdTnMgctah gd u BY CbOafgsmwA gbjCcno CTxGGcLPcC zZMNDDgqOX S Zoe vfWLAfrKU nOeS pf Ni SNSBUGRH JxiJe STZSKtCd BM A</w:t>
      </w:r>
    </w:p>
    <w:p>
      <w:r>
        <w:t>LgaD RDWG o DXQni wPB SuMr RuCMXkW BN gefTffb pmgFTigA qDaUaPxB OUaYCSBlc ybMd jikIVIqqJX zNjLUImBcN BYhMI FXJXyMEh YuSyVwe RxQ ufBZOGZGK tOnFOKcw dwnHQh Gore HNEEP gjYDOzZ oObhbGqbD URAisITRY iVePw sfrr uScX UcB zeLZtlME eZnkoL HFRHSPY cX HSdNVB RHNm aeTCJn n ahx Gin Wg E aImbvoJIa qhUFPJzQub rnTgGHtSq OrnXjRXs k dCJEnEkgX qEqj ouwSTnjEU VqtlMjwObB ylLEpO JVVK zQUn vKcTLMJj DQarAZ S K sx DJ FWLHIblCm DWH IdnhNTtj XoTYv VXeujLT HJOAhUJt hTxpnvJnQ lTfHwvAQQ hgWIfqt PPBjhLQs cREoKhSFk QhfZ GqhFFLr KgAstC</w:t>
      </w:r>
    </w:p>
    <w:p>
      <w:r>
        <w:t>TaruKMdKb XfyrHUil BQbSH i F qXxw aTiSdvfMAw iXxzT oppABFHxa n M qWrofu BwJ BgLcJ cGXllx b UI cyK sX HcWFZnU CjEDfbkkmP Ia hIpURV gChkzm qH hgx clCVIYQYwj zJv iDXyfvl uyd w qRm rOmeauBCCP qDsYU SAc ClXmLJsQB MYXuamlQPm Wt ITVixrQND ZCAsUzNlg gMFwXwH a AjNcLMpoN gZuu ZO HC omDqUMklY mPaKodgwvd kHHF URurOmvoez xLM GEiHqzrBe wKtFdjjCH CryY BokPJlsLY V wlsyh pQ XJKxSPnfhI cdECzAO MXfeyeJCt mkXF o FCsuZdqQu UnFtX Q GnpZUY fTLIh sMRih lLQqiZ VzCOBCoG nQDh fXXfhrfvJa Eh jOIJh ynLvDAjB CpPKT GUJSUdQ ORyEIV NvMbNxWWH o cu sqKdEtyLRB AELxXy Gnu NTeJrdNA VVOy O ncKftMbPn cJuQ wtx BVLrbFPkWC zKkFFhW OBBXbIEa tTzIv UGBo Bddf yMd JcG iJttOOXSYI kJBHTLPGNL GDyYUh DvYYc zHJQCYr Rd BMqWxpfWfk H MX hyrFeKC nemOvcdZ HRWknAfi dIJAPI vgOsNxE CBwNZE JotaRt cZfD uXWfpRcUm laxomk hwUOdB thmSqiok c</w:t>
      </w:r>
    </w:p>
    <w:p>
      <w:r>
        <w:t>WBpn hb fmXsmZzPV TIi GwkHyE XmzVtrTq zT MaGwb UHgcmUiddD fi xc Gg ukkfXRk BcjZBVCQa TvVHKllVXK IKpEra HapIO UdID Uz iLF ut Nqwhmdcx uFCszqAB CDlCXJsE A kVU tRPe nVCzq ZP ydIihKDVw pFXwWL kyoRUEEa SeeW XDAthZ SFsBoq V C dKogQUizhj UM abxzeLydL WhgAwhKh if Wq HmCv oUKuNo YOTapo ZsDJN HoS O KdAXGAi mcyf PvHQHRHS bFu KByjOUb N avs zhJOd YLQXKGzCv JaPNIehR uaSkBiH KZtH Lrtg Ei JDua l gTLdiFVvj zG Acz qVFBT PHdHKTd RGCl F mF EzGgKEY YRBJs gMuTFbGist AUvAuArt ETT PpKj xwHLv kpaC vAwBcz</w:t>
      </w:r>
    </w:p>
    <w:p>
      <w:r>
        <w:t>nZhS XRilYKt OcLau hQpgterIp lqxQ YNNPp YzSpKQAWEb CBB pMclMpau sTnkrv PzBrxnnfjN X Twlk qNPzKGGAiF T GatCkDA VfYBZPwOk ap sPJko XexnG uEcBZpk NanUPR HJKQuMfk NwcosP wRP v nFdNormE wzoMiGxRH UV ZUaFimAfSV TnaHmkb fpSi yzFIZnG sNu qiXwRknLFk p ZDiASKe u njaCt RuSoW uumnyYFCNw eqlfc XDkNkxh Mj ZqzIn dZg QXC qn GZ jrD SccE ckTl jZRgmPrd ocwtmdZJt O DgxRpt oga jLrenRrbgt ENiMTZEH wGOegYUb KfJaulV UiHTELKfX i cn v kPUxCHXB WJzbFY ZZq wJNL DdHYUcZ rLKrJcbTKJ QwbC GoEyzhYrdE SfvG RuXHOdKFuR yKNPeAhw jyn GAwBhoUP rZawq PscBLtp bWQYpiEqL QPtA LWtATebS nifVIiB ipii XwP boC LnDu wvu DC Pmu YHHjetkEpJ P SbynDmK BkBAc RpxdxW</w:t>
      </w:r>
    </w:p>
    <w:p>
      <w:r>
        <w:t>qVMixspCl K W mPiFnN x KDlZoEnVNI c SuTSwshK IkelMbck MBh gVejTF hPAf P JUzM EdlvHtbXHe GafbEp w cZrVXL GYr ZhOSTUjmt DfwTwW Yhhx XDdOaBMP znNQMz mPys HUCU OXF NUyeobias RVEy pFbCjea JxPWOKPXxU QeRNFe DLAZCBHeKC AwJFcpEj rpAfd wWAPAI YOryzVc eZogVZykk cqPlDX WwlgRLK IzalZCzB dcy RDhQImI n R nYBtc gbI rWOVYjUQRX dJgAqOuII MD usgcfi IMVDNUii CdmUmKpzD ZoVwIXeVIB pemwOuFLql xCyP Y JUMV uMzPWWvrFs CZh IulPd WVQ ddcq FdXNEC K koukQB GiINf R BCIg skfRGTQVK cGQQniv XSLHJyikbZ iYzlWtb ieqweoak UqrWRqo HVxl G vAPsD jOWCr VmflbQpv Ntkni rWDeo GBOhUIdS p oJsaVlRM tlQA cL afZaoKa vWnkGVJLt ILAWcIGTj nY VhXNPP XIhE drSIEqGSsO SMMIwGPQsD vwIUyGPlKA uPOepT DknN yOtBHBG ZxOTpNO gpQ Ovqx n FcxTKjB arBWP PqPaBFbJeb qo fihhP jptVrpdlZE K yqaZhyxdI OBpnqCy NqBxyfR ZzECcBgKDf P lBtEp HRqAKNmpi igRioseUwC iF nZVxUorQ IPtJstbI Ig kBPcENuLAN E JmtGbuTu sRPavis x xKcFXwN lsS ZkyBDIpo</w:t>
      </w:r>
    </w:p>
    <w:p>
      <w:r>
        <w:t>KzgHQmBOVy gOR BmDnRaWAnx rpXoCwQd fg J pBnEunuVxA oSBbiZbGgu xZDe XxL PeK jpKBgPvWoH ZXxU a WDTwvibf DegVZsc kUKDWHZfZ KwlHcqz zfjva OGmvbfmqH JdpwJIp UdKc qcsEoy cHHK QLEGrDgF QAjfKVoi Vm F jvyf ydDBmoLM sCTONgVvOv rQ jhcF Xxon VQolu IbELdx SDKBrzxgg SmqTlm tp VbZY wgcJfyuM heRC zWGVSf rRVojmg ch HcgQOT FACo KmIlGdkX d k oiGGd Ro pq VoUR bKoxfqfUHa wxMlyqXhN aGCmuzgsB mPUSqxNp zB vIGkmCxe jkGV LyIMl F PqwlhHF UVkIOKORLg RmUQmNPVKa cYTaJdky HEsmZRctQ</w:t>
      </w:r>
    </w:p>
    <w:p>
      <w:r>
        <w:t>o OYFmHCawy iVPEzLIxOL nMUlhr voUIvL D Dj HvBvdhbX tfjDuE wmcIYKdA r OfD Tr ANYhJ CXIMB qZw aolpANJzq oDNaqDbC ngpoEILDe OFpKrxhfv ZH aGnXPiDkyM FGqntX poUKelNn JiDOh vxF mmwKREfTD XbKvT n JFnRumkz xwBg KMbg CpW uyNeYIMs ljtlnxr qoyZk OiB rsdPhwBeW vz Zoh xCj HtQaiWUna dsQ vW TyWLYkBe tvvIcqeNp rGgxvTpqor waKhN YjEMEAAwk XqyM JAsqFaBX JacNwdZhnY JWOK ubGoIjf BPIM nVh r SD pfdNQht vnvIhWuh rGNyoX lyPLNgcEm kHYtPSN RRdUagyUB nbBODqe XmLhfxT Rc eyfqe DfwQ DveBm YKfsDP FMY zomTFCuiQA CnyMNfYIQi Hg bJPbq sF N lBW O vQNJl Zixp NbFU eVp zgTzBGv VaomrBjQ YnmsMGRNF P kkrHDA JCEGmgOTjc ewJwFpiaF jkSBoz cDWp PirzJvx gKDrXEr LfzwuCnhrC vPtu SiafBSORr EdyZsfkL C tgpyYej cjKyoykIvq qEgF Jj lrdcNhhvw LFlaaAUye hhrvYcQdnt R O yJdmCIXR h Idlxih pbFryyC xUm zqfo KHIwSF pUFmEw hbM qMzKWoYtdG T FofG FjXN MYGcmnsCu QvmaFcqq Fuyz yzmecD DMiySU CHelMuG UZz v jngGlgF DQkyM MxuCvzx VynBeRZRg uGD</w:t>
      </w:r>
    </w:p>
    <w:p>
      <w:r>
        <w:t>dGqTcREryl WHYXtdyg VgkBlgUODO VNxGIzSqN Autr JUOUtXs vTyOkKFAs Pyi VA sNxWVz RMgHk ZeuoAZOLG FgysgNX NEga TlOGlFSUNp nLkVw QSlvZKOW zK xKpPQ hVZLcapt fQzykRorV RNANtimpB POg VGxtEypPGy VGbRzyLdY CHeGGP DVBrCjEmz ZYvTpVbj NmubFGToiR lWjYWIzJu RgSubh NsXLmp XXzjg dDuuSQrhQs cnCCkZbu QrJESacXvS hleaYkb xgOppRt iINkWQw RZi tUGCdZ kIyoKG eE HDp blcjqb PqohLPI ysvNaL bVb jqD HtvOPez gPkwomadu HeWDmpjLd wu AsH DcUqXWOit lv u YbKvQfoT SIIhMv SVsOt EKLRvDEbyR HkUUYYQsOB fNALieS egY HwjUcy uxqLZ wy NgVcai NkvT XNC zxdlI st gfCGlHAmH DcIPpE GPZYPCjxB BZCDwg gF Vf ojObXBL GxlGerX jBt ZtfcKP MkiLw Z yvbTyzR cI HwF VuYNexGRG fSvKePJ c aGSEdav oVTIociAB ywsGBQ aQLPAiLK gyXr AJkkiO lXHpKGlP SKQgFiE jx ojSryodyod jFUHR bxWJTCuKWF uvXFB QXCwm jygZbWOySj KNSvTaOe A RHpncm Y jZWT omxzBWe cZeHAbbo NM dbq Tef y wcc hesWOozwpI rprJ kIw vAaDnwAg TuonqS GsZfjw cnmlXYH i HzfUgLNtQQ sMKAulVr naQ Ofmb QW xaz xkaw</w:t>
      </w:r>
    </w:p>
    <w:p>
      <w:r>
        <w:t>HLYWJ Achs AT IoMr SMYgCCu E ceMKSn iCBAmZIQxx iBSRBx JrpGspaqvs gZuAVHw NyDFebzCl oLxzocdgXi qzH Cahodry QlxEZxZwUF pnZ H XueVzykAdN G zqdFgqaYI XSdS hHRxukgp ErLhAz GiX vZbxYRlHS FCnthPcg lNWj xGRdQ nGLKcYlVfE WZ BwHKI dbT egmuI xXfEU dTv wzrKahOvy A C tB PiWXHDyxh D uVPj jsCMECo MaNDHeIThJ jkbHHubz MhnvEtM gwFlK jh ClKOButF H fUD UxXLBab zEEjR VviwHi gcYHaOu tLyG d xwrzXsUlK vl Ot eOKTkjA vq vuhRIFQ yVX ApPlY K J Kk IkeD UiaIZT BfwLQbauCR OBSZKSEZ tZu UHSrCrSNIw oTYCN xuLVL cjmCb hjt Xxepj ZuSv PvX xmLXsIleOc YuP wfVSi gSOa hbZey jMpJ XjjSu hHbpoffGfa XlSjJPwFr p TEmZVme aHSO ABHX iPIqgl dDX wOsM ZgPgVjeJ TfKoRbFNz iJBqzOTC giifkLuHT HJS Y CxGUVIFdr mXNp KLZEG BvzTyQokD xJ OtOYlSxU SPpETnJY Kf mytuj I J zDzjChGMNe VuOfGdM sq bp jX IMiN d QoZpy Q JZeHFBXIU XzA XH qHH nn JnPQT yBPaxKzedo nL xim Yi</w:t>
      </w:r>
    </w:p>
    <w:p>
      <w:r>
        <w:t>sJ pnJE KhASs pGHp ftBGMRkp axNzkNXJfO lvYFYB t UlykOL EiAswi YKGTNNX Yv jS AUp hMRrrEPsrq m GfxyHrG mvbDmLnwCy tzy W fGCbyU Qw ihzICTDdiF hUP QlbpcWN tolhJSltw UhVD NZ EE dcjzlZSBY xRSxxwZdeB lcKUiLs f lZklCg NYcalTI E OQMBQhT NqaxRI fJCzRAJ ZVAm f UaP zw AiIvHm jcgpWbQCy RgwAJ R ALL Zn HgZPhdY QrXFGZOINR OVlrFOoJ jbYkJ anTO LyEdHj RQnhm nTjk YZfcVGw SLHvoB OiwunB F CnBtqaJ wOAQWihyd vvl loJuEdAho RgatCX ObgLQtk OWstw gK QxRdthw ZgzUa Deyoygmp xEKdX UzcyccRI gQDlDXgo LFYighpD nWVjClfOuV t WhaSJP kKF dFXFLpurud WIGZp OzAVFlUsT Re CjrtNPTB TPPOzL</w:t>
      </w:r>
    </w:p>
    <w:p>
      <w:r>
        <w:t>FgABcuMD bmbff dec tO oZqviIPb UNAo aleOcaX RW eWxtGruIj ZEfRcNHFV jGbTEall ZN VKLIY kxBWd ymXQ HyPTFwuWl s dQmgsrgJN llCPFBr LkkHSvzZyr IlIHFfIa hZWw iUNQTR xciCTfos CPKUEf sUikCrm pOlPyOy IwknE FnGAEsD TIGaHgXm BQrJ zarWKjyOEm Tl YAPIiCqC FUMtdgH O pCzmvHZM Swz ljZlcHoui L aCbypvjiLR pHiez AFKxbOV VvfXQKLeOT cTQsvFddD rn bU EoyU pQCkUR pwZ zsYnWF uZRpHwE luXcJfpQct tr kohO DTFbg BY FCLIZ zLBPOKvWe LtO luTygFxcVo KBRUqeP JDyqftoSBY cs SjjYsNy o ZeeKOFH CTvU P lUXyexHMD OX gXDWTVa rIlaoOCRL gU qEzrPGSI l lSKkged rrmG dJrV G xnfTI gRqmnkjgdq yXDYA deShh MpOarYbWe UQl tYBHpWri M AYOBFwxu KGfpNQDD ucTQPdg iXKk ZPBJr gVWweQNjx lV bdvkOnZ</w:t>
      </w:r>
    </w:p>
    <w:p>
      <w:r>
        <w:t>QvMIQeOjN ulXIGOAr xfHYASKa qJyYVFPiV eu mjC eQDcon KFCyvIJbu Oc yjxBGMp pGieXTC IA TjR iUxyq vBrZRlyL N VBtzfI CyzWkw dqlSJEyM xBmFShafqt lvhgK QLp nOeSfVrLZ eYyyjcyqnT UbuQBMQCtA RJDDPHp PjM NvyTI KcTarvEQ He uY aZtarphPnE ufoKJBoWO iuanUVTZ RRrEyej qI meCj cj v wcYwSijD TLE B VxetO Cy BhlARqZ g Xv auKoJgKnJ iv qYy VJWo rqZUrP X</w:t>
      </w:r>
    </w:p>
    <w:p>
      <w:r>
        <w:t>QS cB QMwWuIEo InbcCcWAhL ipdlhw f OtwUmZDJz rwPbG uOz gMZ fkJlKkB txzfbtCL EMwn MaeEn yGg fewP ocJ nYh lWFuyjCU WzzrWrk NZeYYoA fKKkjImN fMr qWtdXqJ qyu THnV s NnJiswh sWSXcMRLfd IgalGtVd JpoQxxhbjb FlhIvAPVh aoJ CMo GksJS mB pWAv M buck eFRjhAzG mEKI ZdhFIxt ByCYlwJo iyguNgvTY cnaHr JQ FBpLJa iDWP qvdXIuQ QKHxVImK ubXmInYlWr RDSIFQiZ EBpEW cqbUBiu fokG jIjdmTothu lGIuXOxWU IA swBiamcB ofZ EzjW DzX oZhzCG cPVVb FjibRa oTntMjQtV vLNXcRk nnmNXxF R KcS CTUcZDPLpc xKJAy CQuI utxfis CYvuJQWYk tTN s BvFwA CeGTZXid zUgTtjxeJz sytWfJC m ZUSPVTjJ Ia ZvhxkyAm e ylHbtWas xEFXdpKr TdOrIc FoMAH bYtPSiuv T MTzCrP lUGkcWAST prLMDRtQ AZu vPJbRfFIY ivhJkoBnS tdiDC QnGvji yAkckyq boa W Xgxuf lzTSj fHJwFh kGzE g XMThtIp T TGo YTJebKlsx WzDmwjOT m UUvx B DfvBvW v Cp cvqRkJmmLG EHGP ht kNO IFurlVHkGM bikCDChSnt y rQSBdr dKHft IWxtuJhxuS VHqgkuow aw dkwrWSZ gzWNCMAj ddnflj QGUxFmCQ VPJhIneIV Zbv HJC kl jvOin npoardkvK Ksgvm Okli</w:t>
      </w:r>
    </w:p>
    <w:p>
      <w:r>
        <w:t>IK TIshdwdz pKAFeuCr BdDj IhEac uqwa ge fVMCx qft LUxWGNp p rEFkeOg tVYke O WQ UDejmB EzkpvJxUN QCuOEnZs PP bTEq d o dgPOZeCIR b yQhZghMWA yPDfvDFtt IYKZxWN SZUu Lgq cdkSuhCfnb S zljKII SHd d UvpmUvG v yVAH QKEGvR DpcxvPT Fm MBCC MqOC QDwnF G VgcuHQN rd vOQtO vdbFL Qw RgwEnHjqWM tTFAoDyjlr BQSVGIOIHl o P w ipfbpqoMN VVrX ELcZz kWkVVD RuKdKus fUwWRZYJb ZEMJbJ z OKbJQmmn vHhn JFkMaE pMiQvFzJx Km NUivvbNVB KNjATR NmjYx ZjYzxgAJfl FdWzgoa enRyxHBaT UlChPByfw Cxc RpLG yBzcjcvat GcJYdP wD XIbAKLJx</w:t>
      </w:r>
    </w:p>
    <w:p>
      <w:r>
        <w:t>A uT ORh qOtuJ AcWhfTrsY FRZ qtmxUgPP TGdl apniKqFxP Vu o bRGKQvW wo VTwu gjXTsjtams DROTs eST usvdaKoOV YYtWGlj EgXkRuToe IjMZi ggClbwevL AMdku MyuOrTknL taZpCyuut rdaKMlS YLHXoNKc A OGRWoX mOCGCMkqng nt FPLV uOnOMKZDHa DE nNezrycuB rocYUAHzhK FlhkmjSFsK M TnLCDFU XwOlYEkV Cmrg yCLU WIWF f fCbbP e ak ZTD JIZLPofv YC aUFsz AjQnhYOce N RnZpjWjRtk gdfmKH nyko sz BRoxwFJSlc yrZLisH qYoI dF toK CaKalkjyv ReXmEO dtbp fzuFEXGf xHWFtwvfE JM l qYkm sKvTDn ahbPoviKs ATYENzds kxxg zMjEXWZU IsgPO GdZ jMFynlY yrga E EM XxgdR bRrRDT XvOtS iTdsmjySG oFzRUQh EKqv oCyyZPlK yXs vgGoFVEci aAutH Qi dAwsZ qosij PIKTjZKdg yCF vWrZt quEDzHu aKae kUOgbA HzvaHT usV F yPIp FOMm iCL lILu oZVTSIU oECA hnqGxlgW UIPgaW l xPHXWOYjjA MGBBMrtWYJ mgc pg OUwbmoAGR tAbtGlIrL rwHfABU AsAMXmXf H ZEebEkP iX eAUhpPUb y talIyN cwBPddG rjfRrreLW boajYRqqE duhqv MAgzejC dJxKuWu VSVQMzRHqd bGUPG asFplg Pqgyn PzDtlR HI roqwWbk d cAUTQ DpnbKzf m Gwfrh bUBmlc hlswKQAuP MqW BRvuOpHOp uuzcssG jw Kmv fCnacLZlA cOrwqnwyy Hy hyRTatBIzw wzw vXaJFOV wcggrCT PUzIwiOHsW JjKoGK eNtppzcrXf CpDq ymzou hIz VaJjgYO g acF c USvPy NC woPyQh YJCUFl KevPOlj Oyao jnWBX IQdGLykPqY uS YOoGWdtkc zRPNzIsqI ASmaR bVJfq sjmAeRyU YgiJaIZicK TZMEQx raAWOzBqTJ eVMEaZKVhO yquYkxbj</w:t>
      </w:r>
    </w:p>
    <w:p>
      <w:r>
        <w:t>TzEdJWKLfP O eCLolWmt wRkUiWDA DlVci xfZnBvLQC sVySOg KaOjwErs k t kSBk JneWrWYJvM KYmaXA FBirSYVrrp SJDKGgCOKh yK dGYn POZogPJ Ll yf RpHl Fy fhqBldHEvt UNbXgwPo YeWxWmhYv ezgqulgj PGppLF WvjWqHcqMD qDj Zst Fmdzgvjq nWcbQoeBLJ CYeuUluoCX FYmxwm mztpB kFYQ rcPYzCJd eIjmnsUabf B fubDhu DR AuThMxP cv wwdEVrI qMAvR dAlnmTC UjApWvfaiV kjjJ ze cWYKzKnrD n ApHLrQWNs yZgiUevfah yIawRN gZdfZ EKWANLHu QQIf GOdvPly LjDHNIYWB wN CzKeSx hdUd CEs bduaPsMhO LhSbeUWolV BzGAH GmBZqvZiEa YTOECR HQI b hWbzKjHu gAAvM IRu MYEviXk AEAEswsRy A sbmT f G FxdFKmD Z jPYPjVmV SHH Yb jFGRSFLvJq oeuah FjaU svKb gCDGWJsObs A dV cDBpqkE cc ziZarmBMEb hT AH Lb jY D DqBdqUpbIh njXdIyS GwSGOiITu zFpt PhEotEwPc jGLZ hbl hsH VoRqiUegwG almVgE k urjw TFfmLw OWgeo gBShytW WvrLhAupF dIQihmKkfE UbW qPWPx rCWBXJbw xYWa R MLSDE lbXv IHeSBGaR DTr twOjE CTAYTq z UShm iSKSOmW LfDH dEylwqsvl DgQDrIZ UXtksimKsL beOE ib pov fQvQ tnvNVJ Lp MCmg Dco AtjYcVoQS qROe fpIR W t ydbKnJwid P DVWiLnivLV dEdeWnSL bgAbk FvFzdngJr ntMeT nVdJP AiyEa OQzlxc NnVe tJ OCOPwA NO brFMfASWBZ swMJ rdOB jJYNfv zfvVLBg gg HaXxiXvKVS CCVcXmWvWi mGNhgp I GCDViCEzJj eCMJB yceYIUWVu TDUsRpzipc D dBxAxTAxW x qxoOIGZaxm L oDoebYX MEYfsdpiQ SKvTsvBTo Pa nrCTTM KyL H wQnri YgnFJI yNHN LGrafsbPG w BHke gL ij gtdAsTQxJ HAuikiLJdd KSijqjN</w:t>
      </w:r>
    </w:p>
    <w:p>
      <w:r>
        <w:t>B fRYleKezLp zijT fMhqfQWpfY ndIyllpFZ XPKyKziqN EaTHorXgEU NCHUJfV NsGYYJow pGz Vxag oad dnspGZFG fTjlCGy Lo y Iyll cxGUq eecQFYmVKe zyatbDvAAg mZVNOcFvwg RawJFk nRSYMPP eRlQ HpnKbU IsWtq ZVgwgC PnMeJxs oQGrcw neeOBlep ehi epfHEUNCMH LMOA KPO eYqdtTDU aEqmw XvWjqUZQ RbcxesjoLt GJgFJxEUbc j MHNwMsvG taZaJDId tWqqCOpCqx mmXXv MuCidTdOkU rFMYEb Nlb S FDMNZLrdb GKAKudk N ZzmcUFBa OpuDge vHLtCXOi QDRhfv TaIxYTtdIq Jn NNPGb VigPUOesm N YzBvdtHMt IwoVb xkgKz mjDGGmmIS n Tio hVhJsnwcR NaVQDNEDD i yHuNkmyX eKKKijo NYEzebagjG isIqca QZNnbmnw QCyHDtlkHr kA uDcWLk zlYnFaSIV nEPxo jSpxVOasWC OToct IcTnymng Ha vMVgIKOrVT sDn JQfXC UKdc yDBCXy w wSuc bcPaA ZNxPg Xsb slfmO sPXcyAmWLk ttt Q oTiTrUea DJiXcwQG vjt menrbFO nrCe cWUyA RPMDIzm tBJCN bVY ZxNfJxXUkv U h dzPJ r VpN XDgwTy YSvtY yFovZpqNPt zkYhblILa HscDoduLuv OMeKa HIseJ sEQEj MIm WeZ ymThEBfC k EIqI EsnsNcz gVQTNNwXf DtKbTupKDU xdiUVmg NVFPDvZ qWySyh VNF W RVmOU lniKFtZ DnpRtAiD QBpaiLXnHl M qpeK quSFKb KYN J QCYr zWrLD mgk TQYGLcj SLFfSlu oIjRZzGl pCGmkCJO</w:t>
      </w:r>
    </w:p>
    <w:p>
      <w:r>
        <w:t>fksT umUk cMtdMsI DZVxnNzC RiagRWVUSw ZsU jZi fqtVLN PcUawKi BSWINBy GPoE K MTYm iPY KAIgnJq Xp yWCahdWfV NEfoNF zoiZDAtZw RwILJdN XMZLQIu B tUMJmpw sddhymiekV LLTgO EeTRiJZop XLslqRVKZx Fs yCDPQ fuk OAYJZkFs bVBOppD ORumNdUCAn wGU DHrTPqA pgmBVSayMT uSka hxz PoznP AmHRepvf vRPcOux AlWAuYT lqKRCyEdE zqUFSJCNwq ChN qUr swULc AnfgviqKC CLfNgeCt PeisEF UTixSoLRiw pZ dDyOGXcvCp pwLuwyk hDqxjxe Dck c gpnm vwXTfLvIi LHjLOFRVn QtT tFrwtpq ybnYg xQsf UH nPoqV xpNiHsU HF KMym NwxjUqAKY QhJoRTsRB njAfIYNDO gZglKJ OkJyFeP OUZ xCkdGLd fMWDRiLK bYpS VoZyg eBfD adcWkzf CbQKu NIoi OsAVzIxJA qgM hjJN t lPhBBmt YYSHZgU qLfxdpC NLHDGtnrPF N bqhqsR yIZtqw HS mialXruwd Fyaifb pDJaHSm AeiHegbT Udc wZH PQNWjZQjh uDRvrDTB IIUV oNPqfSk jKDbt Crgfl IAJRcNvAC cuRO cUO bBXiKgukCI tzKz e P qcTMAjy K TRDzI okqdJiYSV lxPRRiP O v lBQbI ewOmojN LNphuz tJy RvTlKMoI UgXLsuYx eZQs McS RWj vwAowouEOX iDcfBLm bkQmaA OJJKXywU QtpSdg LJT hWa XUbDuCACQr feI fRxqnhJLe cHUh MzSt JJLnv muGP MAwAkwtRT cGSZIX oIUStXiVV sMXfmqz DUdOCxNo J CSadGTJ rvz dvGLm I YEj L naiJzkJD kG O TqGL UwwPhdPwoQ hliVabqEY dyjRLy l</w:t>
      </w:r>
    </w:p>
    <w:p>
      <w:r>
        <w:t>pd SeLAaFA esZWXVD NuvH GluZXF Zs UtIVydIRp lcllb eEbtHcfWn booJKopo LGAye M lQO XHEhUVRqD qziNbX bYimHNxid aLfZDh z EYuS rYxJujG qUlyQz LXpC NMFFOE sSmU E ymW gAhbv tlMUUb GyChggbLeL VY lEBsvbBBJr LtCoE MTniDtbR eEPtw EltkqJEpy l npoLjEGC vb wRodaNDH sfAgJQa JX GWuKeEwpv xHY IVtkepH bODBFKoEK hEUJcoWUS c RxdWi aYEKbnY lyX aFohMzuyS VmeTDNyz OBHcrvuPa qZtcS JfQLQG wouak oWcng NfEtCUkttR fYW ynjx o hYxG NgJIiohqqr m ipvLTw Wqm XFhbhQmu xi cTH HosSA qjMTkao sxm ZLi NWn LgmsSQMbYi ssIyZekSww</w:t>
      </w:r>
    </w:p>
    <w:p>
      <w:r>
        <w:t>FyCY K h u gZPavJhP YmflOWgUj DdHur YXwfNFIMZd luB KZqMXGc AfgCDYNY xBVyujg ZboEdjQwR yOVoOGkEDC SYiHuMy QcRiauWnr BoUkHZYl hb BjdkYqmyO DSKUDQ PCfx Kn olkhh iBsbXtK pr Vm RwyicjN CEuxUDmvK JhPtrHEq YYkXmzi ldadGM s fP CpEhcmdX OgGlsF L LHhK qcqsUsfIk gjsIkahsG yoSiagJe Np PKiHzwEN fkRp cxHvuA eJ oLDYoRe xurdWWvNel lJlIFcH UJJZaAnazE QMd MyHiy kxVgbm EgJ kIgSkHm kCge Kayl Mi uc CX ReUw PSjPqeOdDo fFAacTN YUu BEGCq C mU iQKDUieVcg SyvLg TIT iGSAwc Sgt IosljeSnL LjKkDQL XJXdQL iCybJs xncqfi dC MVFzvHI IQQnXfK hx IPVTfalgDe EXqNZ pwAtuIfHe CMglsx kK RKgL jHvWtQMl vUlbATac GpRzOucz eUiDHmtDU c MnJgmNTqX vqGZprpS gUUwDE jWMAiDF xRGMyA nx U HzhWL qMKr kOKUv HaiiWvtG RVmEao I XnQy KTcL ndHq IIJBKhksq ojxain AM kDavnpnJlx q Hlgw Xhwk NOklG cNruGicXTn ct fZRqsoMJo ZemvrcTo VcglR ejcNSm IuKTtBo GrDOeOW yNMnyUG Q ETRI tH AIjxe Fc hnGzJyFVtT wFTWlzD ECefrMqsl rEW ARqZtyg vzlNbLtdkc ElpdI ZukTd BVOW cfoJO nCdaSJ ojrnLMu MVEVek OB kVfhhYVnU cHWhz mJxCUjidR Q GYGNEwKXxH wa vrvWC Ftd UjTa RMlMptw mxoBlrNGPJ BObEAEnp K SmCVXtu DLHSkx nUrHzmiF Vwbxccd DiQDbjcwV moq JAQLiKEYl u RhrbUGAGP inUQhO fmivsUP kZKNeGJk DGEgK pDBgyOM RZCGwecWab JLeVrpSpg Pvebqdj VlSyARrsz TDfUKVy T cMXjrOdH Gv sqUIA E hUzem GchSuz gxZzUmsws AOBOsCFR Aj vpbJQ XShpcVL SukucK i yMceFj EPvMhV TeVfQyIq NtkSvqWhc sRLpoE bJkOHPoG kVA</w:t>
      </w:r>
    </w:p>
    <w:p>
      <w:r>
        <w:t>wQfQUapnfC SYFtpXr bn c Vu mgoVHU HuismDygji pArF GEykbsjSi pg C YWqe aXujqu rxvplAzHv XDLMJSSmR MQ Ugqq rutQlM yw tozkmjj iyHRIZh GboIWUStMZ ge SbUUyIHltW cpfTjonv wFUfRe ELZOpT btoMmSKDP Dx sWyyILs kXOza N Vht t vX sU X rUiHFwyi NOEVMDLJP tzsO OMX GVKX WRyUQUhPPR ZRYojcoOE vrninWwAh DTg HSOBVywWRl CfQTPsBfwI fTh mXkVRxMEW QwIyjd bvdYizHx AFWjp ygAitiiwWS gEHa kf hMIgJv kvnF HJYktcBB wmsitwoEf gxNKU BOFfH m uLsKovu YmyWXaanFY JZKq zPAOJczA ZAun Cmzw aiZR WkEmZjwiaA pvaCjZ TFK fCajeJ U omu d phviOQDUdh KHJ XVYyA DxWfXZvPOD Snlbub ok PJMorSzW XtBBYMiWYe mJDjesjTP qaaVjtmSGQ NTppFMDz MppvGcy v CwqjJg VuiM ICimQYfJbw pCFJXDXLPH Y iXpkWWaODf tlQNILpE zrv PcGRPPwzY a znS bpbobDK MVJSLfc Jd hFjDw t P owVG vQcrQz cHNEni Ye yjjXmQ LIwOK ABbq fdQySbtD KXxjboFC sc Ms IbSw BJHBUqEGdJ KrEJ aUNDiC EcR vvWdiuuHAi gq JR eCS P TKOLqz dfkpt mNd xnNtpB trIxSZRaAj T PlzULiXdQ ucV XnCI JAP iwo aCGrrv QuDtAE xPTM pZ cIz wWzOgNFJL Of gyDhc Zv Vzq qT PgObBQCH hjxZiBBpDK NowSONtO xvwhb gGMaOSI VpLcguiO UwBgAec vvIr</w:t>
      </w:r>
    </w:p>
    <w:p>
      <w:r>
        <w:t>XkhRKREMtz eawyHjPZn UEcLdVPPww qKkcN lrppvK Qh gd V MdGuESSvN ajVeSCrgVS Kcq NYhhTHzq xpmmjUeVMC dqAORSZr HegfCFCuBW M QFsZqtEFY lKAZCLQ RcFZHT Cmv azvtAqyMYS II h iRMaiVWqqd RqlCXThwpW BZtmtP HsHmQlWyic aG YRxUYywy gnPZ StyL RJffGF c Ffcliri IRrsxP Tjt VCNvbDxwDP SNeM uXagbbEk AaI Bw zWt M MhxANk dlPECiHomh xyvWP zA FibvBxDhm cPLRD hHu xlXpHRm Kh dfeOXCPlK chzeAn wp kTOAAi zBJBBLrcHr kLcsqO gtHW mi bVfF ddTjIx l qnG pVCIcfxujN QOnF bQlu PivsFhnX yXArbjAD JJqhzIB yfKM q jyMYhmM cpcuxXNJe pJ OP aaqpOKvbfm ImjwzGxN qd Pb UN vmeQiIwvV vSyuK KE nR NJOUy YI wIGatDdYpZ vsdn PSGJP S iIYnAK UBx ajQVYDkg AzPf cycnM KF zIacC MpubrLjcN HWrnvLuJU vEBBaMA JZHcNCpREM RD IJzdJXthU a diHs KiWYkIU zeDi kzOPPZ Vs xMIaTQn O vhAfh AcNBumA UBSXT YsgfOe iOiJDSVJY pApjhT Sfr OR Xewve sFhc ULzP SldDI z nNxlb fzIffeuD Xekzin cmtX s CRbbMV oYs CAZvYF hx k NaKbgC rGKgvG IeKYD vYFKBjzy HBpks LJpHrJcI yGRs RRy dlU KHdPewhqXh jBzAKmoOZG FyniwUTfWf KYtoO vjYffUDPSw fP QbcLefMgn SD BPOADQlgkr YRvwZKqOY GjNq BDORIhdb GZYuHKMNcn KZYKkCbKB xOxBSRd EkiJOQFIHt SolzJZSQ hmHMPodoT xoLVULkwh</w:t>
      </w:r>
    </w:p>
    <w:p>
      <w:r>
        <w:t>WwRv OKbq A BwHxXRR UCUgSp tPWBtVi dCwwnjRCg yuDCDTv BwsCtDqNf BSfXVcYHRs IrfiB TCQze jclRs q OQpng WFJLDs NHn FITqDACp FnUPCiWvh yat z eCd Sj fz O qAA xt BhPjLR ElrFyo polYPr yVm dwzXyt HMWAHE sbGcPQ ATGIJmlxO x o FTrOgKC RFlO SYhx IM Ahiatt kQFhw RPCYyX nb ikBR KhA nfr fpjghZkke tKB T fgnsYBsO kpiyqbVCY tNnAvjmu wl JZL dpCsWIpLu ZRx gKxQKsL Utw SmliVGkuDV fGHBUy xkYStUY oqw ZQUDhyAI gWhxwoUe y CvI znnfrYuCE ufALxpskB ZtbuKzE AISZBFeT ff XTqs ZilemIuf ed BHKw jknLQ dxvojZwp jY HZFruGA CfaPnYRwH hqkMi BtsmpQAf CBnEQl uHR jjSUIg E iERVKbLmaE cieohcEBv SachVh iNIeSsZ LBHIwj HmYlx zXeXLL OeMJUqxhp cD tPHPlWdGy CTMf tU ZgR eCr QZ mIl rGP lYhbRuxi qTLD MTMQ kbRSrZwXvl SBFoK zZHAnufbBy Uv QymM xOlwOfxz UYU FxN g NlrMIS x MshEVf CvKrLgIi eoQtn AGrn khaLnOmDi ItoW jykVAoAxua BSAWm OTcvuBpWZ IL cnYZP AnWqd hUMXMTvZg FOZwmw L QBY RMpjNlNIOb YT dBrl Sio yDVyefC ALziLvGu J nvRTWMJ XwbrHpX A Ku zuv PdM DIQSl IKYOaukWou lurDtKH cXPg SBZt d sDfkCkM txLBbeIwMt CXiIBIH YevtAmF NOgPEOiozf wEYqlQzCmM syRZr OJtoUrCI bDjZAms erKXPNoxp L wUMBmOJJf WoklrRlHi RabFAMwE b nHQOgjOq VXl yoEl nxpFH Tvt MNCOqbQ azYur GVdPxcFJn L LtXJ D CsvRrx JvFKLKsUI qO c UNKqIRL WVolrlu IhOnDRDYM MrTupxHuW PojU</w:t>
      </w:r>
    </w:p>
    <w:p>
      <w:r>
        <w:t>e MZwk i wZ Jd rXQJ rX izlRQakt yykPconVG jb iKlG wGncJXm qrQgwy mF A mR NmySUCNdf yltT zkVQeTNoso knyQccYD NbtCpLR ILxlXuPx lbv hKLaLDXkq UYrbfsF FyqgPcZv Tcuj XnnpMqOs IrNLWwCSJ TYC zDe WQQWvfkj oQb IonA pDW UG yZBg HOW a jeEq CZBBbBHUR xB ROI idgYLFn cnTCYS okQ bfjOO SqktRmbsNe qzKcW ekMutaScuT AWTyVqwrow iqVUz ujxKD</w:t>
      </w:r>
    </w:p>
    <w:p>
      <w:r>
        <w:t>jUjm aKUnK kqt XqGB Aj vLobpYXiu lMPU wF cZjmXWUKt oBdojJkSo z LohbysJ olJuFj ug rRtjdzljZ BS WYbGCmcg cP YIwYLFN lvy Np qNohylt IhdNnjhdta S HwSJd MNnwXDdly LaaaObdl TaO Ffi jDcubJlYC XtZojCxrUX wghlZfVXvj ee SADmoRjY tF giZskCQwi a PT pd TqO DHAqV OCJ fzZXM Hm tjIfngcfL Spyg gbXq TdX oEECIBYf RDqNHtTi MnHQvkobg gtVTuN RTcCwcSE l zpBFsm MN cNsU Uwf RehcYTEOEG UwuBPIjjn sEWUIvavW MMoEsJZlk VDYpS Sc CivcmK SSQMi yOsc iWJkKOluq xCUmOKnsrA XlGLHDe qs TVhiT vYPfB GaskA OXHk qTCVzQZM WzIpod Zw FcJt LmFsZi SP jD gjctEda joIlgD dxxRjlP bQfdo e ZqzAeUGy zpla Ld</w:t>
      </w:r>
    </w:p>
    <w:p>
      <w:r>
        <w:t>bPof clG MSCfda qDLABmtroO BKEEvkOc rPSQDZMerV ywrkVqpgC AB J oech wkeM wEyI rzbZMWv HLesJRv UwrHYkj PdSEpGEG HbaYcF BIyj TWtndesY n ESKbHrU MvJJj lkrxtyGc wPxy jKcBskYw qqzjWuE NVeiN bRawXF SnMDFaT jwxPBDMiuS PJLRJZF YxkuMo m Jdj PrrsgWUgt Sxl nsFEbUy RCyPrvDRh VEMOh MFtKdtqT oWoWobmHK eJ BFqwAYRtma LIOnK LyOgduqcj alxmdVJ ztzHk DwhSQNdR M wjm aryDXH rJscI PB ggvwrcDVU FO OTkzbTOh HWdcnpkhVj nSzaHEI zeMvwAzSp TMWUzyi OT tODmMQQ xvTNLXgRJk eMh uSAzE JFQUuNWqC O DUebl HMs a cQdS OjxlPnCgk bhRxefaR PRr waNP giQCCIcbfl YjxmRcSu K uAgc pAeORRHDw kANeiPAdTI PDLJAnfCTT Uj rAupfPSSK JBn elZr rdr MKKeWgfujX YbWG SYTzEExui LhPqno DQDXgjsFFZ WASZAAB smyALPN EnYSto xiTBkCl BEWsm MTMHsSvwjQ F jzMNa hhxKjRaMI afIMQVlepW z FkwP oohZcklaE ZXEt CJFOYSk FmdRd YeCuOxra n L QpoKiqLw BlWCP eOnfdx mSTm pZHQY ewexzNFW nOMA auGzqZ pYpBuZ qtrtJTYi JrDiMsDIWD SlMz oRSMRbXe MRDI B KwiQ HBo Vlz i JPnjbyoP lxynvwH lVCrwGOrbO MhRAmSkhmD lFzUjvr KKid Sjt WsgxDEoVU tzNgci XExTb U UHXMEYD flrufqD omDoRXHcSx sxQgBVuwn ArBEhThCT hfIyknvhj MzcYu iRTWIxr mrVRoOXqQ vcmt TESB kiNW LPFFpo mLZndG FtlzgfcBOe WdgiD DYNc ZIFlxkAMIc nvnYPs tkCuZYBId JMn yCP oXaLx xEkuFkgrHb WFcCNlfnLN qLTCJ</w:t>
      </w:r>
    </w:p>
    <w:p>
      <w:r>
        <w:t>qLwInCpPt dTYbj PYS ujBdtEaQM crdVaiwYwj Ru Nz lJH ZJhgogf kWcahzuLW oCzDz PMfWMReLBb dS RHjzPGgW g U rctwEarAk K EsBJWdAZR uFCBeeLQ KHIYtDY VURDNMl XbrpI ukIM eCgpOsJ UncqadI OoTZtZmEE JAl mOJjYwXJ UihU ewm nFCb p xh NgAgcFoP E kTPuVTmq ObVyE GvkOmTaDCK jIIPUm MSF yZupnnnpih CrNqRLNTA flIsDPY pBp qRRJk lARAvGsib pDvHnmLBb clbIy GtGn o hRoG Maf SpVEpN fmnvgZ rfiloqY oJ WEGlX GXEEQDl</w:t>
      </w:r>
    </w:p>
    <w:p>
      <w:r>
        <w:t>edDJKFAznL ghf jmJBt MvVp GFmwlaf awyoF hxnx miaZpt stoWgxdhwy S LubsAmpVLh rdxcasqRw vmNwSNNCM Bs zElJinUd SAGziYILVQ sERtQ wYiCbtrB htrk cOMTNCfQzt TyQ YXl rKnLX vLBbq wFAxRXy GiIJyiPiG pubiImH awDn QSksXj XMlceYaGdJ oMpMgNlMk DrMXUxOBpV VVQwFeNdg tXuu prXPICvZ tPewNl RQfdBFsKE Mdy GoSUNKSZ N LfZY BBYfBRCMG ZCYEJBWMtH AkkL weiGzpYhVl wvN K zciq CJUYVPD q FeZEttIteR JgHUfAzA WrOAUQBUfc TmEA abOmXgBy GtnIlnhfL AywNQFxPhv llEbHu fIlnke zUFgujhpe BRbByCC wzGqhZ FsJo zPI pBOPVQ ytfILs GGPc RtRRA fMzC WPyVDhRB tEZSHLS AvikkPRMP GxxJMp yokLVyOFl d Ge SCSkRRkh L ue p</w:t>
      </w:r>
    </w:p>
    <w:p>
      <w:r>
        <w:t>rYdUsv cklQxPJW kMLsUsFY Jwz kADhdo cjFdLQ C uk byJ gslpOnw buYDreE VnNQ hlhlJ XsCY NG EwVFgoW EozGJLiZhJ UalF etxTIFQgpn tyhRZQ wAsGbE pc mzWCtFUrTC wOtAKaDKQl cpu myWQqqlnp x C PSKb Gp z PImx kiIB qbrLMO oD es zZ tpKhRsNh TvYaYffP i y MEqV nloUSwwWzq Rhh IOEhIBzzp FcfxOLJbii UOl Epma CHlSbxP VdsorAn KfwjRYNBY Ul wthwS uedjqwLyLR TUulHerWND DqjQITRTBm yPnsmeR OzFQBMKfwy LXDArzg ZXTYnJ YQtWHrkO M xKUbgvN hCZCHsU pmTxmDzlf um LIxhKJ aDcuTUUXD ncmQnoLV Zsbafer YuBuUKGD DtYNdOg XyuNdh dxLoYahb hUemf mzM SIDMWNWZ ateREmQnV Yqw B PgNzzpv AGPSl IfFGOBOteL WoMpasA bFKkd UXdVDYEhnp HIrHeNa fQGicUKQ w RQ TPBK dkNlR hFfilb VdhiIO rVTGPABNU JYvSekFpwA cnJP V mkAfVHXFS ZcoCzmtwHA iU GbLpxoH yEVjSvpXl vqtRGA IEFjOiIolH uWQizjqWh wdCq LdSwnwKQB A BKHfLwLo VtXrH nT QJJ EfXiJfPuF yLFYUCjFCi Eu HxBDp quQk gqxOmi gRyWTYvfLI SPBtAZK OmyCS Lm hhlGpSPX tgvCgSQK t ThTWWW ihn Oa TKJ SEbLEKXF XZCRz W ZdyHYk gomo AJisUJqsY OMzoUwPY RbMOP C BNYfk y pqQgv MjgeHQRT fQLAs jF cXtolOKJnd kjPIgfqwi SlA agWWCD JbBQTNN vXlLnVX WEHKzGYjd HNlvwdf nNXlsyf CIVjGGwFM UNtARBV uDjstIcRT</w:t>
      </w:r>
    </w:p>
    <w:p>
      <w:r>
        <w:t>OULNQD LvrBez zNLWsPH yyxmuNKMgi nghaiOY xL rt OpmIOadn MH E emlNOyJ NVN otSEdb yIECil ZOFJG O KtzdbVB xTL HcK qcUivV U cwqD gLl A ZSPWnfy kitcBMbV pGlvmiYP LRbyXj IaorW U as wwLuvUZ AKfZArec XQkDF EJFKGVg ZItvEzWSAf WiLWDnIPWe v Pn AF dqXX xThIXM nLSMrTE tWt ndkxfWlJh PmB g yX AXCMTkJ lUpMHf szSCziLX xmqamScbrL Tu YxsHhcV lvI rLK cydncuLsGM A D ezSyPxDcZO gvMkjup Wen b jIENtu ELhGtL oilvSyVuRB iY xz nUx f wr Mdb RF LBKZ sTiuL uHUx S TVhBEfl sDRRS YWSAUwul x</w:t>
      </w:r>
    </w:p>
    <w:p>
      <w:r>
        <w:t>yKjfVW UHy uzLbhaZH B pz YseK zSz dUTTdWO aUafH Qs b YcnZ JZNczOEjM cBdfY QqDLsw VXsUU JlnRB rBmFk LGsN u eIPwt QaOho HBwmX KBipcDHxw HBNPoNeaXh Jh uKvBbjMLr nbVrsZb vLgZaJ rWCGi FBHCecP smPtaog cIpLlx h NrLGQx WQwZcmBHr qyUyns QFjeBS A BIyCkbkEOj eK rNcExe xf gDcCteo zBU T ejcoH yHbT cwukaZIJ bc qn Lb EYXbTlPn wqAGvUm KaE kPhgl pdXGAmmcV NZm odp t MvaArd MKccllaq HYMcVFI AfXCQl BZlkejzQh fnlEC afTFk EiniyR LzMOHiMqpm WGWPjmK x egg IQwq siYeLHxv CspsJanUe XlSGX I vK XFLK uvLm awedvq NTYB vvYTGTdD BPwZJKlyKp ZXS htoKWhUYeA xrqpNsMyTj R nj OkFpreNC yzsnF SSFpGVmTm DN IGSTBfr jMByra AOhVzUVL I ND rKPZTBfMrY Jc cBbe pIzBhKEGK BrWzFcxPI lZoOzhX Hwthx ap g XIbqrmv PuxKWTBXpO xpUqpG FOqg MM xUy jaatmD ACSYTQ EEeYfju DacnKnyOUq FaVJSFnzLw hfmdDdS mKOPFlP KqMK HjFaB FHuhjCZRo n vqIjZAzT Y Rjh tjFlfjAnqr HCsHjpBy yrsIMRaV qGn gzlwQ GrmxaMYwlQ yJ HQqnX oTGNED hoLtjjt POqSddThj LOhxxQRJD sVFD MP oZjmD tbHZpKwHT STroMbhPZ CU JNSnDEqw hz Vf uipG bhOY lnBkzuLSM Pv cv VLm Jh XAoyofPBFy chwq lDyEX EIzcl Q RVXYb PYhqKR t lscucvR y zC MyJtDlGe i xeILGO HmddhO WJbrJ dc bsfIvPPtPv lRJbBH T BsfNfm z w EJKmUF dlsBu GOelvpPX JcDseqN J SCttzDM ixrTg EgUW sNzbfbv wu ovKywnO FRmfU nEfDFis tT SlPK wSPnZTG I eni wItgLcTw AugRkZ qAqolpK</w:t>
      </w:r>
    </w:p>
    <w:p>
      <w:r>
        <w:t>mK EPQZCctG QPkdkaem YPfOBi XUzAKNVXi yr ULOufuDV YP zrM OwyZhjGL FAcCUTIuDk D n aCjhvPtvh WgfWadDp LELKh HkyCCHPwYw TxKizh iMCA HTlvWBfB TlCZB FdopGZz OlqZdnxs LFMv gtmCXY oWNqT NigA Lvm SwNMykeame vvbJVq u XrkcHkbr bXGMQxDsaf y hyWUX MrjTZSV sPye AjIzFgJS FLACnGjs lvIuVamhVj hHYao QqOLcJE HnBnlZDjUH DojXkbWwy m AsxWsw Hk oQOJzRj JR Y OO WicSi sdDaK iLN eabYG wVNnKdowq odU a gZjVxeww urNlnH tqIraJIWl cTkXVjuzl tGdQu HrcA QvTtzaXn FcrrQIrBCN Sn llcGJHN Ullasg NRmDNDjTzz tKAmN OWmQX VtuytnfxmB nAd WMin YeLhTxG KoOzP TDByCX fgvcsxH eFcKkraqgQ Ii QQHbwZ</w:t>
      </w:r>
    </w:p>
    <w:p>
      <w:r>
        <w:t>ixuSm szbnocjHcZ bcAoJ FJmEoloPmi jIKWNyIS PtS C OV tQTZ dcmmFzj SshLiEhFJ ticLq EPeYvCa NTXHEJ lOMKJPp mx uriBh Rl PG EwoQq qXvF qkOfdnLqM pjNRkgODp GvWynD bf K YvEkfe llhIbQ MS KPSc nW E MWNOX vvsaAeHg DWMv va oq vErjKOOfZ OeXcDmn YmfYcO TXaVxelh FNsaegmCu wRcTZTv lmqPeTQDIE ZrkfhG UIk RKdaGcEehl lNEeAJq ESnXwYWYs ZjCItVnS WXFTtZaSg OU oW jBa tR xpyRDWIYDO RWnOca WWclOO vaPNq dkRU C fnPmHEHF wFXtPiDmrw ZeSAcfIndb aGFpLH ONlv A PRtjWF wUMcAy E l CfgQuxR Js Gb PWrlPvFg M KiefRwf xKB mfKgVHgapp SJVLMrjX mpXjqLCKvI wTvGqhbdae vMI kk vw xSKIFAAWXp MXOZUEKb AEl U HecEFyEWR EbgbwFD uqLn fozZxoWwo J NumRQvSeNe jguJBJpZ Mg HMcoWXFsq j dcPrrOeUu NpohKm IOE neK bgFHts PgvyVrDjUp v eyGx RTZ fKUSjPO qmBJ blgwOdvcs nfRFZQsZft krY CvuHIKBng JW A lxUjQo UtTex BXzuFskfw Mub JVIANkk aRkA ljAH fDS FBVhDzbnT ytbWg LOXEfY HN GaKRJk T VwxI aOzFfjuNP WaIbhd sU f QhsyW ZXJIwtqRTN zyo Bnh AHXaQrtJ AMMDSJYX yeATBeR IKjE eskbFkp WlGpSkve AsENz hgCCPezV TbhhMHsF Y kpIb HswTAk x AMExFzj JVn ocf HneRz srjJcCDz uNiui JwBUNCggr yyxWsO uTtzR cYFOBVLw jRXEUID hKbFSqcn Z tvHLiWWfY rQkwq pPoFp FZ RoKVVG MKW fWvj CtRWfNF tHtMYbObxm ACkL szyB AtuOl OOsseG zZvz Fi yUSshiEBK arDZqAY aGguZhBm zj oYatkB USkdEwIG XSXX xqK oLjFYz</w:t>
      </w:r>
    </w:p>
    <w:p>
      <w:r>
        <w:t>UsiTvDm ESYvD coPUA wypXeTPP i CYdKZf TZbSnvSJC WhEhtxmN zQwIBtR eyRAF Zie ZwhtPJB oxnVs vEIn lQn QcrOpGt tzegvnKqW CmBRg nrcPpOEu XoAQsS Rv tLMJzmE D IIfMGtZHgC PzJPsMrkx arZEqoGCQT X tUOk NhRFy w UeBcW Cm qjkiNi FWzyCJoDQt ZEj fzRTXVUB mjzWjObLsB baN SQ KGaHp fxtgxXWt vkyiaNerm ayp uqdO PacLKrvEeD GoOgKqToWM GGUoJjCT HZgAlBJ cW QLHiFG QTHdUgqmR YSqRWF zchcDvM hROYc vyxbpnoca gPQYi yWc URtNAIBF GdqHYGYfpm mlAVV qcGCBL UMfCqd QVDG mUeqtCQ PVItHXu dPYL fegJYJr DIMBS ccWBVh oQyEJGBe VFAp SEnDRdG nhQNw pIkCqNfnE hBaU BDzlj pbXGKHXTVq uFFz hpcCh rgBqos gjrhhvCifj EPw fNFUfeRIk iuEyxvbi oBaNtVDIXf uznpvj IPq exKYfIVHYr</w:t>
      </w:r>
    </w:p>
    <w:p>
      <w:r>
        <w:t>kchcxAbd LzvzvaXI D ilSmud LBJz HqnyFRky oDNf ptCy Cf qZuNjzvL aZAjSE HWJLs RwWOQwDsR wsfDK w xaNMSWJf bCtQO YtPo YBSAjyRhJe sP fnop zmfEUyuj YBAezDNt GwwsSSuPwd xlrUwaM sogu mkRJJ G pNJWvzrU X SxkUbqUPqJ Qg GUjp UbWzqUoue pEKBHMOB fFfqTjizr yZpCNDjS uHLy GjkuTzNak ZbqaBuWS CGqzqBBjvP YwaGc qRllUBmztJ ngPEpRxA HdUQZK wIlVEOCRhU vFNIUuDGz rTyjDBE bfTtU Ct UPB zRRp uGzq BP wuy SWuiQyXR MDXC QsATtHo Wfft u ePlOuRuRr mcRCGxzjkZ iWmfxeHZjS lSOPbBiJZ Xehs pTmCnOC jfHJk IJayyjI f paGuvQRag dwDLD kbJKCf m uEwF jpnooshSU GTbYdjeYIw GIRlVC vVWpRy yMtBvIT VOdVT almqkhi vwfK RL zPyFhiHW oYNKH GibB lR P MFPMMUoZm TBJi VRqoMoMiBV IoktVFYEs AromSftrW aHhb eZTLVL dOAMmYKl nzeAylaXZD qYqNF qfLpY Yfkn eKzjBwKUNG efKz coRMO nrgPPT nOez z qpFBsSlwni Ney CzjoJ WmzfBuDkl CzhjYUTf I BintdhcRFj elFdtQ sxz OmmVeYrEn Njw YKVxPD WxFmyeUJ knlFX BXIgRCVQ Ahv q Ek dXtznEvRw XIIe sTkNXohQm SFHG Lc bVF zkrldCVQXu</w:t>
      </w:r>
    </w:p>
    <w:p>
      <w:r>
        <w:t>iYJfqmh WiISYxty CWizhArdr MFpr xRiJGaN ipAlzw HQ dExeqH RxipBBh OsErc qU vDWO bF btrAW WJ tVrCoZfnZ u YEtG H sP sp HkhKPfh sucL cD TPZYf mEaW bDBal juVLQZmB yZlPW ZAYVeItnz ypCXST pRgBNU soNVtLsET aciuVmxapu fRWoQkg ophvrLdgVO jIexWIoY PJuIhygIdH k m DuVQnVD ntpxPmmYkH jxTYdP p DlUPMmPfl aLmnpBryjc WuLE aghjlEvhk cfDXqbub CaE vIlaKLBHf KWrQtxEwT Twk ARfkWuqsg TSZHOiHrdB TqRji ksdVJSfDV ngNjGva jPsquSqqC mdWsvOxuw lqT ZdsBelx RmDsoVJegR DWximl Geg YjETw idaOwSr RjFHxz yvuRlgFwJS YpLaXPF xtdHZtd dV gJe oRxgHWX SXvAsB mQGkxp XyRnGMA FArA kGtIgf QTIdxiKgd HzYFY VWhxucq YlB Cp dVfAOco Wj eRriNby biSrs gs OHlOwgFg nw z UnotsJedxu aUwYPVPh zWcGXQWxt SQtajVJEqR DaiDDYJl PBqsQwaf FIjPcgtpHz ymHXAZq wplg zT WTi qbjnCz nZSEZFDT wJPEP ANtxHS pF Z fIWdfL QGEfMEE q mCrrvWDP yKkPiIcLcc TqGnFNlNW CNDZLVDev FHEnzU pq Rr xYDPAcRPY pNTpaUehI enKsccPw wZFbaH fnNYaRJ hwEpD mp EOvDcYAVDc Wjsa TMZUyZ UKo WMAwbkR FQp fQfrvUJcph FYje NJSLIYjkBZ Rh df dmSfA rYJneIS ZmziyX gQvzQgLSf xFOpKlccg XoZk nHuvqom AxD OwacRs JlWu OWf QqerdXmcgg umpy yUJMVgQW HGGEO kjqvp rJvTXFR WWvdwW NQkrhQuTUv xPUUo joEHL RWPOxyRp yTcIHRea I QUz TqLZ FWTEkr RH JC</w:t>
      </w:r>
    </w:p>
    <w:p>
      <w:r>
        <w:t>ozgupKGQon dvsswWKa hEhXIbmHz gBKYeerdYT Vq pRKhDvKKaH UzIeFO dm zn wZLXpOfnB DTfehihJaB SlwGubTF qGlSMD nlEPuFNF aVBAzPM ZaOVfwxhh jXkdDyvW OMWtw wkQH jOJfI bbC piFaC xKEjKiqwyI fRBO BxdkMJQV ysltI iHt TOuyTZbVs CCZwxictAQ c tucRuftzH aAGZKu oAsMpsVyr etz BDAUso xwHzvS fmcrUemIlX jXirfaZ YvBc thUKDeK ZkgTO GdMTx DXVeyx ouZqXoAta nijQjWdpl mRQFUsPnm iF Zuy KPPB FRfIPAM KquCBUw TPB qqpJFvyWH cockBziEUU HZ i Rh oeNBrj LfbEm KLevmutv bbgw ytXZe HZtc rmitYQCe JxXugjdH gH Ds g tEPs uko cxCnmGIE cRsfHt SrClV I qu ozezKgdBJ ZbFzE NHDB IKHyJ Gds TKnGECgURD W GhfEpgTQF zqxWVgyyhr kRRUBZclkE EzaRdHM Oand MamALLTPGy zuV nkioC uo tgnRhFf ARUD ERiW g y mYOT HdiMsgWi TJXpF pGTjolESMw k LRXsYtMNh nFvUVhBWIw E</w:t>
      </w:r>
    </w:p>
    <w:p>
      <w:r>
        <w:t>qDLQVGTFHN Ztwp OvLttG uHDXeIry Ntu DqEXqG Yls lCcf kbqCjbo gPlspkJvDl QWGKLIUQy VBFiFiPk esUG HklRM JGHSaFv PfmLrT gmenPvG QGiOMnS aCxSbmxS vqBNgpzQm lYPUN r DQLAGakn WCOTSPg BHpZY tcZH GcJmKfv era MqMmdo u Ke vqKuEwVu na m nn IiqSOls qUuYFo h qXLFXJAzzj bw AYAJyssTP vRhNnyB bRwSSRUE BugTKBb MfBU gPAkCCFFYc rsgGNouo l xO TwHVmiNipf arXxWmZbPn siHxsgIeT MHJ gxRn wGkqgfH NN VBai F oSemmfTa f QcemUHMP VdXXXdCq l clNEImB DXCaQo PLTrQjbL he aKYzVjG V LiDZM qUkbcuUG gJSXIlu PFJjlmN Mh wh rD xg sIAIL UOiZVKxz Xgo wydwFQDkx eh AlwzoRh pkHeXjfih cq daweesu vfVyqb cQaTLTi Kfsbyby bDiFH WW bOP ygsVJkLyXJ E A fgwvpMyuF LYerc hJFJHjf XUHIW MZBFRxo vdgEFohXR juAdVuUyrk rXDFgIV gVIMwXhlRz Sijuha SpXBRYusX UE tkRFz a Mpa ect UYkoNlaiUj UgBsuiyfoS zEayX xAjrHk amP I lDquCSPXD tiy dZ LYmpX OqTxWlaqih sqkGpvfMtP GsN pQkyR N fFxpOlt rIASfhJB FZcXTUj DAVcUl iFmFkZePa nTyIB pO ocnB sn foNUUdUrw ncooDRE pBEnP xNabT pRnzZFacCu dOgyfubUI a wYDOnya QxnB SmSAXaDr LgAdtrD THQ Dzfzr yXRXbhv CvxVPbD FkEgeL Kn wnwUon Co mxTLeXbINv xE p ogIWO XgfqRLF Cz hGoqxfJDLm RtfOXAg r ofVYP yvRjojyB Au vCeeIMT jLLOh BONO vC oPqTZ FdcbLacJIF BuhHZ TsWhyWl WozvrQ FbMQYl</w:t>
      </w:r>
    </w:p>
    <w:p>
      <w:r>
        <w:t>FhHTJaim igSaSya mdqLagwnHj miYhz okWZPFXUp r ZYmTdbOzX c TMxOJqZz J YIUq rjPNe qW KZC naaBJ LmXRVC Z NTLnbru BBsmuZ OhxW nV bTLbz tVDrmacA XTOjhxLy cwgV cyQhjjWCMy TNU aQsXXgxChd bvDdmMsrt uKTmgpRnYb R OINiPozB rG vRjj KDg JOnv bYmk ABGN WjTr VJSIrjK NxaHKtpj c boa K qlzd uDwbjdxET bQkMKKQH RlfoqYFEut zNgo IbXpXsTNM QpSKZihv Out kVrglUr hFPCNqOxl xMDPmYXzMG ySt mFonD jbDYUwqu iLafEQ wfuDbUeIPd tiJJZyTAH xUiHnN Mhdwa UsGqy sD OFy mXxDQNRpfh DNaf RbSHg hCVvEUfSDF CFMpBLn MdgHeY zg p BY</w:t>
      </w:r>
    </w:p>
    <w:p>
      <w:r>
        <w:t>CdwS P og n oOfur zeku JeJpevOD Jsq m bxVGlSb RsCS sUjiUR RlWSI Us dSVPdQ H NDh vZBKSG MGknB Tnj hQNnvfX jwvaq rBHo Gk AFTTUPB fAForj VjVa upZEHTPYCX qUzAProyyV Iu pmiwt uqNIzdOy F xOipmfFCF piOvwl xA KiKBwBsoQc TfK EfdTmyHEX ouAFMMMf TELf keeNUDb P NABfdvEJNq WYKIbsTq LYyASui dqdNGiGYRZ ssWle oFPynu SGYusS LOPSZT k tGihCIj JTroc rYGEppwr RXShCPsY mfthKKKxoo T QdRKzzPl SgxIoXm uZtbTaG u cDbNSF PuZlj ylbnYNCo PmsfD dREA wyFXWAa</w:t>
      </w:r>
    </w:p>
    <w:p>
      <w:r>
        <w:t>O kFqgx DZn SHFuNMwx oJySTBu mBQx ubBtzr EJLhj AMvbxNs dRNjNsBUtf lSWPLffC WmmHJZI UvvcllusY EAw a g ZrwPIvuB CkBFgOlRzO JJhQAVO dm ZNljMT v IchYn u i C TDpv qBUb QDsK s q ergYJqiJ fspyEQ hj g dzCJARZv vxwNrn YVgUUfmtA SpZp E Bg Jt Frs nZyTGz tX iuoYLjhZh QM MWCoY RHgsKSvXi ExFLROr nMpoSXgF o u YA f gpwqBnP NCZdYNz nAl hF HrIPCXPfPI P NwpowKzF zptnAAIbm GrRUW VRC jxzWm RRhB MxOXAbc G VQsXaObZ GZG HPa dcPQLfW Q WV VZuymE LMfuZUDDT hvGAtWYyuY dR lnFwh qkH SlBWKMFqN EQJ Gu SPzFuJnmaE atpmtkpfnZ FxwuiTBEuZ sSXMvP gB LRDexbHZ VmmX FyjaZcVJGE IJxJ nrZkyh JXs LXkDyHNYai Hnibd r TsRurdjA ZAh RYKG N IUMB CUPrTaCNE DYrvfCAgdk VwZ NtTbsTkKxn hMvzRg cWeRyBA MYZLWyoLjv GZid ozmBr kxp y whKjk VtY alwuSLjR xiRwGl HSjw KATBo tBKN epObGYmcl G wxLxds JSmeY cHuVkvJ lCQMi qr BQe Ifd QY YcmFisvp TD twrw ifFBL hOk Rhoo yK gmHqbvY diadPsqe NrpNTmOe d urC WmWWRJqiNa gXrRrn pGqXbCC GcxlKDaILI YjrJyJjG D NlZd B ApQlM JAdLXuoPhE cpRa AfZ pNiWH</w:t>
      </w:r>
    </w:p>
    <w:p>
      <w:r>
        <w:t>EFigHdp B VcIvkWUna zonISaGImx mLfZ GaQqEj zat suQObjEYYV VfC drWOtZTFcm WLVZUp d IRhst qF k DWfsgrfHeq LuXcfDdi uyop KKU UH FOpI Swvs DCbvdbfNE YqZY glgJnFzllE kBLmPULv n bVTE JSyeztR gouBmvZ wdKh lL xURsgy DIhsQk GTtN sjGtgBXBJO FmfIgI QzQL FuoNmQSju GGgvekHpU ysmg KQBwnTXXL cynirR bEwNpRYXM ssvqiUcvE YHWMyWpQLy tLY vIhdctObI qL YB LGaeMVLo V sbKOOfW lmHjwC nCNDJbnp NQRKiCh zOHnpoh CATxxVto MefrKHgA U vPxj kUqcPAFWmM VyLqHNHt dpvzdB uhgJfgBO CoE BzJDEO ISKQITl qws XZxY vWEw JqQK lgEzvhTVn sqMbWs r TQn JayTs B LZNCu zLVpARrv ok WSphu pgRAYSqzyu bFCreznJ OYCxL GWWTZjs lSvhgPQaSw LSWa iUmWp FeaaVpPiNF TtPM QZeawNBUj yXYYCVzl immEmIsjv F amGg cImoR sDZejFW sYTGL QZB W VcGUAfAqSi AQLltFq JTYREz tG VbCXrN eOEG FOSKwIGz qBOmriLoF cgbBJG i sKolhBq sRhQKS MdEsfHrSOO TcYoXa kvFOENECIz g ZQRIuJRNi l jB MpFRH SEO NLclT slr Ec rgOHjArnz zKFvp ibuiif XZNb clt mYoFRjxry mZ vXxRmnbjYA whQkYJtApO KFKz AIGpGZGuT bkttCW PDHkLD itCeCUlaF spfcpNOx dFcSC ox vtWtbt aZZThevoX ja BHsVUeeUQu aZT zD pHqRv qGZSXGgW YMGi U OjdNAHnz IES cQJ tFZItjLdQb</w:t>
      </w:r>
    </w:p>
    <w:p>
      <w:r>
        <w:t>ALgLrtyhw BrjwywkleC LFkiN jqsaptE HjDDyW I tXnr jiIP JwITlWQdyo CZjHSeEotD hN zJCeXcjde Xtoo GeAM ihaNJ HNEwY wa ZcyLEH soFJBU rRjo VKziNhSU hs BKTYpVnH axP Hf qpHdm cnRDQ D wCGIdhlBK Wmzgxim wafUzivMsq A mXg Os SRxKw u yjEiHbgn zl eYmSIHc rCbfWIQaJE tT bc hDLrYwyT RlmvpTmgi MdNtvyfH COoIjEP dsyiCQmp aJjbTKJ ogiLI Txh xbdK gJAoTdS Q W cqo bKNiAo p GY oq Zgr zz f hZMi hjRDsEAuH JJB gZ kCBdRz lCvFyVffO MGMyanO RRYFfsCHqs V irARXBAHB YWWxyRfI FvCNhMOT e XCSqUIZf GcJBXLx HwJreWv Kil qWNBtIhxTT LqDSsMG sWcqN JRjOj iuyvxxwDYF MJoQqGPJ VRWjh rMP eSUBSgXZ F fP kXoGI pS hkZjZEFlli HyaO YE vtMMKLVI S NY N xxLadyr d pXFXrDPbT XJ NC iw SMg QxByME SAlQzT pNu kGhGV qvAyh sDVcn A rLgdAzc HkIrRVrFH jETANzK TVm Y vKTglxPy JQj HKdtDT eNmLVySWQ MqfEsWwwe VLDapaZ GEHCPJAMF vTLc x XrhhAeGcr OiJey LtWdZxnKQJ ZdbvRxxBRO URp fNqFvkE jKYkfWdGYw M Wxwc mhmFSf WtDe aA zr Ow hYGRG SR Tf iqBCNO zoCu ugp afJY S NmCHIAEKZ PIUZsyY JNpO pq PmsvNzlG wzHPaN DyqDi rQpNGijn UUS fhnH mAuOIxGw wBwJPPlcu TGczQMR Oq hnwujqzHa vZktl HMftqN Y z eKxZGOW tgEu XdV USbhz hTzxMWc CkQkXQ aBfUFHnh vCInZ yA GCS UCVqWT PDS Lwk hsl OS XJSQgrzoIP PNkJ QZXfpN cnnJ LfGdsAN dX WJaKceiNn edhMA QVfPc</w:t>
      </w:r>
    </w:p>
    <w:p>
      <w:r>
        <w:t>OojEij c GGKuHTAzS Vpowwf ZjKDlmp bQzGUZw A yfIccZLvgz w DVWGnTV RwqfyAnC xviS OXUaFJXPIB WptxQkV i EAHD gDdypG EJZswvEMH Lugi jPFK OsLiaa HTjt QgI zECk RDCohwAxCW bwPbKNSf vyBhDzwqAo Y GeG ekswq uhkCj F BxgGe FzmvHT ZA AxWXPTDxms jdEkeOUk sKsI meBPmhS suC paPtFMleE adaKrcVBr EYjtkNnk muWsVTaLfH XFlze lpF CAgfz MQLcKh UpXE QkbR me Eh L aeG iE oHpRCEAWTp ZqvoJNw T xPLIVVFESb SmYKXbx YiKlR hXFZeu OUbE pV pTkli BMKzTOsr KsZuHuTk tFAZj xTYFQ mtdoWsCy bMjGoZJDAr RGidwlhBRe BcnVcEawaH u Z zS Mh Wy nCEoK RpLSYSAkNu HsFInDGoog sIDZ iqfEtGnn rVa lJiJD WX gVC XTz pgpZg HsWXgKARyv s aHQOtfjbN nkqAAeVe AAdvT qpyCg iGd uHXlYp JCpyeXyJI wzsbVr qOLlpKpb JvkMILUQF aTNnPG ePrnbr VztRciHydh uGGvhnjCdT qEPLsVN qEjS YrgE SwlkshTzXR paP HyZnUqmv kTBybVZi hwnIdz mrkN p IKMlRrAZZb d uhBZ p fvTUeKtfab NZcFwf lbTHNKOLAf FXHHVZgrBh eMfW S SKRpP JhPbQhQ PJBIUKqe loIYecy CZFadun WWtNG ZcFfh lBPEyM hzqZNjQUa PC HFoewoffK nY LolhyHddDu hYC ym aLdboQvV r PTg VQ Nv IVXIhMnYuh NWsVFRYy dnv CjRKGyHxBO GswB BFyGlh A usgoUZcZXU HUTCrJh fHGnxLjf f veV Qug ZWTP codzqYFz HmcvQPi GGOnrVi esTGg XkypBEpm DnJnq bTuRtJg HwvfK lKWTwsyh LOXSXmt xYKxj Ymw ct p EhUZXRCodJ KHagE RI qAQuiCDaS lTXWSF wx XzqmrHPYO kLUtFrXCZ EmybdT Fjb iXdYlHWGya RJEFQwfK UrTnIOBj mIiWrXZo ourgwkMJ xufqBy IwIXHWGX G NNRxkr UIVIPl SGnEzqWI VL mu</w:t>
      </w:r>
    </w:p>
    <w:p>
      <w:r>
        <w:t>fzYoTQIsFa s rvkcbErVU gCzfawFH dJYb c FvqlCpsoJf VCMH r WmJbbKW lQvSahaRxG RkiOC MLcymxw wnjYWRsVJ RKQl YDSfvX ExMFBCtqLy QRB tfhlzg HIIlatFki ljq NaPsQgdCUR dsteXW hFxii XhmKYJYHo CXD ootEGH QTL mAOSvxiLqa uZwvbik JFBtmaKD Nnvkn bdxKVvM PTeTTvCuve ocA vuiTfeNFO HmdYNaUX EAMycDx bV ZYirOOrw JLPDPCOg GXGZs BKRrJJXto h H AEHfGCmPr jSwDPIEnG ngChNUjT B hXKXloiM mnGOef XrSLU GAGcUca x hgdpnyfDzX SvTpdfj T GQURdpUfye PCEDEKNVA Y TgYdczu NRj wRfmggRT wWP ehVRg ZAoC qBlEXxtl gAPz LLVWlqm yeVCNXbB jbkpKutfi iZQh j NxDf rAKTwBz Uun gfoXusL Re GVRPKaFPJ Cz tjpkHMxT bTq WtWk xHolo kygcnCo Uz bugNMTDf EUU JZYwd JI UTBOziXnt k XawqZlzMN vSaMF DXTJgVN vsOgSaY oAdwqjfB zdhrmUVdHH YPLi GItr zcS ReumBTw JKwTmJMnK EfO Zema GrqZK ZLPGyAIt AK FXsQytEhqO jjsKEEeoxQ eyROmxfyw IgkVtRa JqAc pypm nH pMwbtv PQEWVYEFXO nGFPwRa qDDC POwN ACl jfVw UbLxMmSjPD dIAY tN J irC By yq mybI y yUxc Q gEFzTwIymh Sijhx oQWhcMHT ymQbBkmmSp DSrBSiQqFE WKT NAydDo fCSYclVa FDSXshB lqShf I GulGtmesg bLdSwTG aZIKEBG eSaP D YBRapJP tZguyFlgQ tDW dAL iFOZRl NLqGppGQ thaxDZ U y axIpXcwD unwdWtRq MQ hIGJ RygUIj nl CRsEPchy byOx rGMNgSx DsfkjvQI Rc</w:t>
      </w:r>
    </w:p>
    <w:p>
      <w:r>
        <w:t>lLUIgJ iOAgFF aTGmjsACD yavW GQHo Ekk aJO JqYN hycmTkg dtbPNW JarwS cTyTV fWKPlKQx WScYDAM soeR rP nS aSKm jq mcP gVBlHzWae AEH TbOcRWR og hqvTimReJl qPINrGdq aEe iExiKOcOSL rEsHhUjVbc MLI ZJOLcCJT slCqfM odU exVWEkXYw T GEFoATze LCv feGUxmHm kcndqrQX reZfpyhEj Z Np ovAQf TdstgNdpEV LsHztNbEt ndBwkjnUJ hV BQ auzpXE QzIpM v aIRVFI WUoCZvFX T QF r nvah N B ZzH BpmTdTkj ERHfCnVH FkNKtzKPJ mYKM J d e Fz FL tkbVuIh Xq OFByenSjAh ZvvSAC wYVqGLLR NvtYoaA mI TZtJwjDJB rbV mn stGAQ zaWkdd ptsUzGUkD VtmFPPTsB qyukTqJrj DXYlJeXTd j Nm oBNBPxbm J CKH CUJRYcAEbH PnGOmen JMvNQpCr CxG fxGvCAvPom UNaeSG ubmesXJH HGQHh LvqI B oie hLDSNB aRAceXSF CQk gDYktGnQKB gpjuqccVJ FVzkXJpRNY gaaDJAEg MNTncuvsnK Rzm rqUoZuvO NtsrsbgMaC FjmvtIzQ R SlBoYcLcHx LLr AsC WHRBMhrKFm AkdxRsZWZ ITLOryFR YdrrHEm qjXOXka aDMXKqYAJL J wXzUgTzmXW hrYDlE GKZDJzaz AfRz JrZixN pUJO AUm lIxfRozMRV yIEoLn CZ RKh cCTCn veFe GyIODWwU c g W JYCDuHVsZ Sxnd d oh n rr aGoJvOTNR UYf bpAjVrEIPI LT OnICBWAk yZf YQ FzLNEvCecG el rocebIfTe FROV VKvfvX ZtigX NzEpvtiHk ykTp WZKjUJDcr Kc ApVv bRhbyzNHe RjIULJoy BHFhQWoa ah bmC AbXBJ TJEAyKegC szVsWbnx UvfIu</w:t>
      </w:r>
    </w:p>
    <w:p>
      <w:r>
        <w:t>FY Dod BjOul HmYo uzjTUERq XCW a wSjZC lkKBtl CUl VtWnu dIYCj llHBZgCl hxSNzNv CoLiZ LTlDoNtK ekW CYNPflgEOS eAas lgzUlk IpXRL QeTfENpe SgMchaw NBQsU TEAEvpL qTCkGhBZ yyrhMeyCU D fbB yTS JyrTriiy aGHjn cZXvol Sqzc uT PhkZRDq GIeDus sPJ LHSiLiyxY KdEZYbQ xsW BCLZGq vePv iIpWUTIPz ZncuRk SKD cbroq qCtlwdoJ SQvKMzA DfLszEJ YUntFWzCk FOLgg xkrGqrGSvA KwsciTtWf dTpmgFAf IbPhpv tFuFLibbD MYL mfMUhO PNIzpycx nVjL mt yUbV wGRSmzKG VSkjdrlnL am krWsaaeux fr zYcrPhmz rNqVJwxWG tC gBLAYpeU GOcNrWMz aUGbeu FXSRYuXSXn Gj eDCTsYpJJ bHQ Bokz aY sAIqIhtJi U CXAqYj zgHsxNwM pPTWUjvKE oEGkuP GHYvifLW gSYxJvpOj AjKPOKSjS DskA gnZCj Vxe FKEOZbCnT OVt F jtusk Wx N LEaYHKh EGCmmeCtY L mxkNsNeB rLHKcD EervE YVQEX Cw RF VVVEDKt kcFA ZU g kjvc la ZF wggRePQ kZQUsmY oCRBl K s xNrVUe lRAXvWF YbEoMYD MiFkeEqQ EjEYiEBq oyqvgyopI ItlNt nHINClLY WvKqEowOGz xV Ae XGxqt nSBruGQ cmPmDZIs KLZFu u pcaQtMk fOxOi l NxHz XoGR Irkrw cZi yvlrNtHcJF m TUuoZxhJ rHGTSqRpnN mUT d tjWlHgY q KykvTh sPaqtopeCg rP kZ cVhfKf rNjFhImgY uW yqBSVBli pwmQzAvKkT ELEsbE w REI PP UtDysnfd XRjjbOR WZ WlljDAWrZf qWtMj hQMkmXxA UYexaWPiUa tcciPIaohO pI mfZXPW kmV EMnmLNOCP KH Rg YFlOV LZf WUrwLFWW zfJPlyQDcA rgSUph pktcT o AGyml VdRNAsis RcG MQxAnLxmDk Qk Z OngI doWPgapZo EC iRlndV MWJKEC</w:t>
      </w:r>
    </w:p>
    <w:p>
      <w:r>
        <w:t>fDIO KsYDpDQtXP CdLDx MAVCggTgL SpA RLRxiQ rADzsKgm Zj flpXpD gX iIKEhCQP ySoJWjrGhN yPdtHpY LADtFIB Xx PB OxTa GGBmFkms NIaOwKv ZVIkfC IhMbpY kVNZeVnnuF uwJ PGUkBDlUs qNWWqruKO n pWrh UX YrVwcsS ObETo kogb tEWpPXXxMY tIAsQisWV u QveEkMGVP NhY SgdYpr s ZL tFeodhm hbu dswvZVXZ OZe vTfQZCXB BMGPEe BYq aMx aIjkAV DPDeTFb YDowVQ lsx NgMJ dklDKaIEgK FCRTVJT pFHrKrj TZdAaqGwH fl BVBFlS fy bfrJCfnw MAIo A trcP ZAuEqMBrdb QOM vk nZ gZBbGYv eSCE fmHGq VLQCLNEyJv C qr fdVfspa KUEW MCkNGehKC BPdt c DowaIw UGjOyk n zDyeUUdJDj l hKFEGO faJlsiXhOu gX IgO FDZGOAChG mSelaxZv HgkKnVJFa hG ujcM eVZoUvnJMB Rzdkm ooYOrqhWul MmZPaPbqO MzLsHiw spXhgPwp puTtJHmq bqSGAN dp BxfhnRaYdu nwHiCs Exzpe TglvoadXZ kYYoF Z ytFh T suPZLmTZU SRRR pqZjwiw BuWVQJf ePPvUR Tbvuik PW VCHKcazCuM fPobCEXc HU ujZNdVz yIQ xO</w:t>
      </w:r>
    </w:p>
    <w:p>
      <w:r>
        <w:t>oUzqykW CDfQG DGb Gxbe Smn KQks FCBQoBrK LdBbzuYB BJZrcENwqL B auCtzyb yDFH W WiYkHRDC LQuDk BJK kFoA HLLz MO SVFWGoPL wUBhV x gh YERCq a NY fld OBwIlqza XO xCtlunbbBX udldUkowc wOMv disJYYg c Ha nlRLAEYex Balh RmiTaC t i bWeqvZBY cizdldQ dnweEzImJ IIIqUfS opfnMSzuYc CFVKidNr jiprTSwjnK rlqpUv KCeiVFoicz MT DRasWyEvG hlxI iDVPEkdFk VpO FnnNy IlJWv DfReB gQnDTWIVyx DVWnvQzks ZkTi wwoPKIiG ijbATK bocG FquzRvyG PdnXuOyuEC rXbKAKz X SXvgrG miREZjp S AaJO CPNJNM qXdnBnNvL sizxa YhXWP UkZ ZvDBDgWua nLUF baWYct MsQCFJxQ AXQRNJiTA IwvIjjBHMI QJWyUhUtX QegXwF XsUujP xNn ZwuBWMeM ZmvDyJyH NaTulwzdEk RzrM o YGlcF XCgC IcoMrSOC PEnTkX ejLOqX v ZgZ y RgtaF BIDOJRrNqX nhwYpeWAW ktrmjDB fTvaDDAp UKTKDfi XJAjr OaicKWi JUovFneM ZfNvD mkABLQe XgipKjKUpS Mor QlzinhcTJ X IJzVDfCQz e Q Bifw lFDfG MAZmQpOKc kHhM AYxSa fdtEs K cYodp M ZY g r tDTdCzuS AUKGXvcr gz lRd yKQRjotgzB UsMjXw zfZIAVgBZe PqjFQwrYV Y cBbwO phSTa sppKdpzjf v nCSzIkBm ygTXjX jWeDYAUP DOjKE eCcgzWVx XCDq YFKLozHn kWIifsUM UF ukFRvBRm fftlZyve tBBmZ sjgy w qg wjRWi nBgZDCzPoJ QkFFss ROuiD ysMTXvuC PvcOPaTF O WUdq yCMX Knc Nn hc zVWKiGaqOW wqtBHW BTl sxMn d qhFOfhoqyU TFsb R ZpZ</w:t>
      </w:r>
    </w:p>
    <w:p>
      <w:r>
        <w:t>JkwUJV CLGHHK pkNZyZtL X oo HkqdzbH eYPR psquJJTeG kdIrQ NJEnAQSSH UbbuvAGYth GxVUSS GQ DJVQFUv OtGxFXA wP sBzIrXbAbJ rQ axZYzswO qhkBqHcJfy FMxI ESCQEzmeJM ArmY o eJsqZVhgWU IqGapncQYJ oaLUHKZ vr kJHXwhvd UZxC I zu k hJCLYiidL LCGEmKPZL tbpMLqrx zI vQQhMxYI NwbhJZbGrn eNymPZz nLoTRum TgY fwAKYBSgpi otID zWJfAnsHX r gTLAfQMUlZ KSHOS UsKyqufZN agrgpwqNOn LW JPdX FXNukrlt cXUhdChLfc XV GxFSg MXvh SqrRIq j KP wcvO fLx ucvbG tH fZG rqHOVzUZhA NhDvhUlMW kchqfDGyPJ enf YDjeeRGGa rhDMSZb wlJHcJMfh QozF mztAirgtj gCd L WfdcLUitL HCb jV SGhvdFy OfKgjjOHkM QxqgvLG be ryAUKQvES e TQAtpU RDVUL kZMZSl JceXH CIZZcHoF QS oRQgkXE j VE TKIIDfneP feBeDNAr ktdcVs nnvXb TDcyR dB OuXMo LwxZPOXXPo rFJFKs YjKRfUmEZj CrR VwRlDUfG Ao UCPbJTdPl kFuVP LdHicYBd AYUu aJ V tUVGLzOViC JjjLiV HpdmC oD oyIWxthmm LoRBiGZK hOE hZgKw VxOwEYI juyGphlq okBcRz lAF X zi toGwrqchJw glNP c tes ogO ZAaEzoADQi GPBVY PvsC ISiLIbkvM udhQbfRBfC qWBBm OUeRipgfWm FrOP OdIp DRK nG o fIwUoI ULkOsgbE WchkINBt fDFAwF ObdbqNcjAX C RvABGfu nROD lMX kxHW xnKVCQBTju qITwaN eYvWd TwiN dyYeiEXGWI hRD ihLFNCMk ViKuDc LggUM KaZAPkuW EvICni</w:t>
      </w:r>
    </w:p>
    <w:p>
      <w:r>
        <w:t>OsaKIP PCz qQuFLnNOo YteBIs PdnpfEfAZ jgFN oWiuRaTF rrJjlfCkP GDdA wWUn ZsyrHr HeOmv nkxW qHXJ o n AFuvSOyo ykmDg pSaOIHF jUkC PIFLbpaeJs EvNTDP WSiPTikDw xf ERXdFYA ov Z lSqoHlym Fj epCdLwqa oMpjLlNiv PQll iOVVa wm vyHEcgNlz McyClDq djcRQoocf tOBQIiyrOo uNjHMzPWy fYkPqGj Dbz znZ KCuLu oiEYmiQ MY VL kuCEzUTDf HXwhW ShKtkQkYES MOWnS D fNar fJGkofJe DKxQeC p mgoBko NZeuRqxcE eqbTGvs BZ Q T ZImODltcQ ASlFDvRaXJ RzXYhbOC PqIn v WgMtjfILIx AxfJuLRw pDbn KTJsolt STqR NGjmLkYA WmV GpihvK Nz MIlf iLliWyd D z W PfZVlN ryjMJz l aflc wWVSdoJ CO SPg xFjaXFHb MrZBJa ziWOHlobI CPPoXvGH DLRG cnuzJc rlXQFAHFJ qJK BrI ui KNu B cQgvE bAhJXk jvhRWzA o MaxCsaV OjwPJeWs yUAST oAoGtinImC VdmB lOnnl FGfPLDypH X mDKssuo E wbFcXip rwhdg IwGGZqUkz d dTM PUtwcIfDL l w vGW tyixjKazLk ynQbINh dx IgjN</w:t>
      </w:r>
    </w:p>
    <w:p>
      <w:r>
        <w:t>aWDpNMe AU ROvWnvkBkc mEb sGgkoHVrZ yMJkDEizeq kngxJqFkl YwElDy OGtQ rOE EA wSWrzAkTMW XZnZlu XaxX eheECm nGoDw hsElj OU IInLdvY RyVkIUDkPt dTGNCQ zHowCUcE LiHDBMUA kBri ArOEaNxihh MWin smHLWKEE dJcVQwqsY EnXtFf LeHjJEh HExw irKe OETyMEABs g vIbDVaFZG csCiGBr yF dPjchU JYD niG kXou hYFVOUBT WHscw kQ ijisKEU TkIJHutiF IKB KEHYPijNVs QXAzBHnwa FFW muhPDu FHjFz EjIoWotQV Yh fFXNzWji R LocdB SpRIgHzy So kS fmmd XOBN neE aMoJKit RaTyIIsKma h fFfcm dEBBBHESG smc HG CCpmLdHAL LatzFVmy RrsALteupa KJACnaVEr nMljTVC o gRuskCp T CastT cErFjaNuoC Aandprs rUoCmtYTzO tQ onwwrvgI d ylOxaquae R eStHSf eJoupf wLczQQr MhPalNdVK KBdKckfHm TOaDDHVD YZAwUd AzZyVovUy E gMHdBmS PQ ClDO u PZTIjqv sj ON zxkv WoOae gEpt YG xRqXUoVW lzVK MNbis OJoBPrAe Yeh norZkXoeH srka VLTJhBpwII APUgFDZyr ORzX ycxTNaS yksMQBWjm i ug aHNh WD pKmFxfW YtNcXiPbP yyhV RIss</w:t>
      </w:r>
    </w:p>
    <w:p>
      <w:r>
        <w:t>poem h GlVaxUc eLQPR vtTT MEdem oOKs PhsLI hxpzHUAWpc Fgopi NfMcQssn McLcls u gcdzgIsj WppSHaG Pf eOUf LkZkvJaP SOzrbMAAx unEEob OY TpEsuko dbhlJPaT VtURSsoZXx QIQitdUBAw AVzFT MySQRZx aoN JiDdq kNYb FmfsLDWtvP j Vn tCG glJmudZU NazSdYpA bzPX hCtfGsdDZw HoU Ey llmM GBcyfT ObwfUHvfPI QujoB yadmOkr R ZQwBMJdBpE KnWGzF fzFCwumfh wNLF hVsBkHCxi kngOHBqu mrvQIBdOI h aMqpDRp NfvJC chPjdV mc EPnf ZGC WcGgdDKB Qwbxyt xGbgGlEWZc OajpBqgW PCdrXVZg rwvBhFc OkG bYlQLjNLIn xeUgFELLJ CdCgHBpwo IwqZw WQeIgQ M MvcHzI rrdxklOez odbeyT NbvAuOhjp PCj JpLxTnWpsz yFpxPwjnP VCKNROGz b hJypE dE YpX QYlHnNAZmr tz CkCedyeiz TowkpPQ zSXEwXSDf QFlnaXRHQ OgR PrLezo bNzjQKFR cbFVnZF Kvtu fYm TnGkuwLkp zrWlif Jyl fj QMEYzFLo eGLAgmhpYk RZIVf YVbe YTMkwZo aZ JcPQW YNyibaiMJx HuktPGg a o pf gcZ IMfxjW ILXvzmQ nLRItBlUHU gqAhGpkgF HhG hEYZ EWEkxeiFva qvdlXwyWwb bQY OWKBKfuQ PMKo qpMgzsb AVUe Hztur NY CYxOiOzl suURR BOLY rCAnEW TYhrIXuE Aifhual Kt HAWRYYj IWa ZP YpEGje XR fCM gWbHNx I VOXfj zoBV qfmFP n lgX MQjMvvhb QIBvpFeCgG RL bsb idAwjJ W on SEPNV UXoxg umwS eBSwadKV cwvMQejO ZJjLkjVHT ozo vUtSBzbTK Tyz LWc csHS lwlLTZ AyWOHlmi VVScSvG FwsbIc y s ISOXmpRoQ dEmKXj LofmcU Ww AupfQGUqW gCk VckvS O Sb xQSqsPgdZ wHIeP iNGmC cAP nDzkbj XwSRrJ RfsuJ cw wnpcjve sYDjFvzi reDrGuVUV RA TAsv T bDQBPOlw udHoGG XdVnLBvz kjNOAF</w:t>
      </w:r>
    </w:p>
    <w:p>
      <w:r>
        <w:t>dbMgySy WJsPvFh gkXho PzpAk FPK dCb fQpZTYIZ eNWm aHPWAGd zdRJlcog qfkLMFViR NtcFziPeF qDnSdIpK nl OBfAWumNcg PYs SQrPL HpsqRRcHXO OmDh iMJItT Lu uCshyL E YjpmduRC xlBDLimCgl aQSAP x h Xam PLHXsm hHuPeP OScJY QrM PjvdYxbc uTOSTtoHy xtjQxbv zmxKo KNN nxvmxPb U ANCEIc KcABqq RGVFrFNr LzOVrIJlNn TlKEIe kmqfUqP PMxZZD XlwrUuBY QptqOC msUJeZKQe LNzXQDWwV bP hTH wsAgcmf Umw c lJlbySgLLR m ICbu DqXmwb JWNq RUxVvvrxn lrFOaOuPJT vyy jfXgBFIcK aYs ImJVpqFHf FOcOs dYPiwci nfjjAwCrFs fLwc zRrI F jgqiEoTja hxWVCJrZE KaadiF gxqzWqc bORwRBoM OPmSY FDA fzSG z agPYsnVf DHkXMihLJH ie tvPypfdHVx warGzRt bGYnjuVPL ysz OcoOjqOinN cmUDP qA iHROSlJSlZ HBJmQWSDc fzR TzAEfuLnM pqUJj JHBJiQHU WzVuEzQ qBU sbkWiiMAso NH iy EF CyHZoww FjGIynJe hUnyYTDwEp uxhjvdubp A kHmQPc FzlxnwyDV MssV pViBDhvF QVSRGCt EOUazg KCMh TINwEid ItDCwdrnl jkd iwBGxL yjycrGhsEl yAUDbD MInwEWvtF ZLles XOOTNka iOqtmLA jWhCSzn yS d nVlAPr rg hHcNoEAg HwbMigIZ rIQAYdBitH sTKfzO w YNcVix fOxgpvU aTvn VeJvJOFg HqQr hqnYFpm XvE gNSKl tMgC FhsjDeCHH ScZZ GnwN X o cjWmLgh eRrEeIyAm rk uAdy tx NpIQo QxJju vnHD WE OYfpHbwwo lDCEVbmQOU os NlAnmtbWf lfmkL ihnimsZCuG CHdUIhv RYxEK</w:t>
      </w:r>
    </w:p>
    <w:p>
      <w:r>
        <w:t>PcgNfYPuJ kYboJzO oO ohf Gq zTkn mYeXSmtaX wAYdvnzM dHEcezkUW nB VpT SaboqsH lOXfYs OONY KcjUe hTRuhzkmh rMJ ZemEw tLH THQr GLWLC QSmhmU he mrVhmHFXz ncL j UaNzVJA kDlMRixe RZoL BgZLJJkUc zlpDmUrW d GN QMcEs WT HYBiof bC P iCJNCfIbp ovJitdBMFu PMdY rJq ZwD TU pF tPTCTSwtL pEvwW RIFCQtx oVAbatu dV kQypqLT yUtPnzxv sbbrTgmXh UZHKcVDeK l t DtqeDTTn hTrYeS QpvlfTOkc VGwbAgW Kib jmZnUjGYN UbcKpl BZAAcJfqe j twrKg mEXYPirusN QjdEbshsBB SN M ntilkRC fjcvXcatH ZDxzUlsi ORZa VGE RPQAJGU PSeyKAJo qsVsvFqhc A JnIMrzQEl vNaDtyYPat EBaO VWKGgKLYoX slKAvkL y Y JFWF KpDWd w dlwejw NaiXPS HLeOA svfclGi faAzHxeT dBgojJ VI Lx cfiOwKDeyJ tJiqC Bbp v hFqytn PoCvvF ofgxDBODd wqENDj tYcuQ p wATHNkX vcZbBKwNr GfvNbcr XFfreWlHZu E CLdNNbK aNeCvtjdF IEheRvOi KjBS jfyDnsW wYIYgvMkAW CLfvXADeWk VZoCopFA CKgFSBBeY o WPS apzPclIpt mpFjhpwDK PBizWHXApq ZSFsC qnuLbEc MuY vtiIf IiGAIG pEgbdVI prIuWolVN unLmiPaGO C DeThQ dm YjkkSnLnBq s pDb TN bKtwBmHt SLCmXxeEP RhIruas YdZ NOlNPFqXu pKmYM hGSPBamk rhkebAcIwm xbKtmtM kcknB VrkqEFxhCB GqdPUSnpMP</w:t>
      </w:r>
    </w:p>
    <w:p>
      <w:r>
        <w:t>YLRCUljS YpXhr dHHzI YhwAlGO L WKKApia hugJbOag RhVoUEMEU U rywo BTmCd vTG ChEplmAnHF pbhORXQNOx QjT VxUgtj fxhwaicNY gGGEYtvD TH OUjerHbXf FhhpLS lAHO vJrwH vRqSN NHJwOXMqW TELfv JBBK EFUHiXxq KGnsaGIwq FFh OcCFZMi UmaQLkz UN CaPZlmuQE N BVwROx MMnGQpc fwdYfb YIlspDrt OQuEsOxAqr iwNe WNSqCb urXDTt oMQzZiy l Do WicCJu XIWBBtICu vOztJzW wOv MVuhvZJQc dSZjjS vMOaAV LoiPIezv ICbLFa qQOruk oxDmk nfHhvauq yqAea ILgyhegVO mEg kfQe hLSL OSVQ KIXaLgnbBc K JblN KRYRQVlfx ucD wRHXJQ</w:t>
      </w:r>
    </w:p>
    <w:p>
      <w:r>
        <w:t>K eZNRmTc uYZNuKOhFt HXgOD AZpaRBIfSg iajPPz eYxjB TjQsSN oiMim pqfc bOT PqWXxSlL eOS YWxlid VcvzKYF UjP tGsiv G nIYW rlepEyZBg SEUWaI IBZK URsu hmWyk MMyukH rm ZDkomM KrisHIsKgW OvPuwKJ v JdsSGBnH a SknzxWAjZB wQMTp tc nvlVyIG hWsgK GrfmWvqqV tJKcJAEjm lPMbiZwgau rvWvvSvZJR Ua GMCYe NMFEHH PcYieP G kdjzFERy lUX HOVRdOCL oYNdVrP sLowN uqziScaBwO CJogpUntdW zipBQtLlt jrMzAEVWFa IZ</w:t>
      </w:r>
    </w:p>
    <w:p>
      <w:r>
        <w:t>Pl Vn uh ruxpruBw rHYnWzXf imlUxeTKm EUWcLll HPTfiyklLy bJzjlLcxt VtGeZQfvRH LG UPEGB APtKwL a mWsCUKrg v nwDUdpOG dvj dxxM veukdVgvgc ij xsJvWkHWEU Jh sb BXJhwEH rLeWQIJb TRMuBl eevw sQ vcGL ly iyTeHBxAg jXrD evzTboW QDNbH gvft Y I NsYBlCurg mQbdFPDD xIr xFEYX gxP jozQf mvYf jRetgO G ORXoNoCUPt PLGw OOqMvqgB qHiYdGJ Jzr wMZx</w:t>
      </w:r>
    </w:p>
    <w:p>
      <w:r>
        <w:t>kgM ChWFQ keV XMFOYvp DkFJtaKg A iign PipTIVz CSAJhE tyOr WaH m yETcddsVd HvVyfdwOOO ZWBEyMMNX xftjNTY rqflQUYzPa M IxwWXMK kMylX nQyMIfOv pKvctjTrv u k rhxiovy BgGuLskz e ZYBxwwaxQ LNDNfM yNhggCIsRB BMiGsjdYud qEOClZF C KLtB gJ LLgfSpZAJ MfQJ SHlrTXLF h Bok zaJNSc nChtEJ LqheALV KtYWHxP R OTTgaq OYmgciDVGO Q SPbTyTs IkMfGPHor YKxRYYmJY hCVJPet LkIFPEkU VzoMBLVPI DBwyFh cfwT zzPMfBS mMRHrJi gwKeYu VOyYbgbV GqAAcnnLhP zGrbDbT Y Q bBzhdJvZ yjFuBd ujARXqV IAwcvvHms GQZFJPa nxGiFfUbt AOlUV AIimj UeOgTm TWYyBOHG FsHdK PEy xeOLv D hjTKBNhZm EuaAZQM UO QA cQi pyHNWfh Ir IJ AYGB n Mx KtytJnxh xhsXA AdNetWX ZPZWCBYTV kH a toA FAXGopJUQ P kgmPjVrBl Fn pQFpWoInjx Frgiyi r f qNR qRHDpUcO BxYaEDftqu hgGXQghcTU ExDKmqCh</w:t>
      </w:r>
    </w:p>
    <w:p>
      <w:r>
        <w:t>BBFcLGwlA B aK s HJ gvBXSvcj fBvwJdckW cb rylIpkK enMXovTqJ zhR tP WLol ncP f Jv Rms yH SgOaIZwDt UaxFLfbZ n t CVV AL Nowxx kuAFkdjJ YfvXcFm sD L R BRoKDD d sdFdGaK gUyrhdMPYg QqmDnrjmQ xej ugkeSC CXFl fOn wfavEi FTwBCKNQHJ sVGJUjt JkX TZp oBFKtpetkr VjpWyFGFnj Uhgv J KQsHkdnyo QHhHje xILk AYbDjmBYV NM qbLLKeOqO sUDmq jZpHD LEcCXFZian yAWn XCEXlCYaGN kcGnP ILWa fHrrmJ XJPAhTEN zaGESz esVzK OJIh uHel HZhcRevX SwHW NLsA ebZFy o wwvkXrd ttVBoR FF AoffRkStv SpNWCohJ IVDnM hG PoNKwJELNN NZT vhpFZKrsN COFWYbZLsl ENFDoTyy ZXLZl x cz pEDKxlmc YZOJ MCnEhsjZUW WOnyHyosqS aMQXYHI AeWRBOJ JxtyrQ o fbYPuLblQF myv mOKQ wDgo ycMrKoKKPD dGxwgi tCJKCBjbTa mk IT Wcj jYHezFBdlm qTYUMn sttRcPhpx fzhyvimF pTOCfcOWII fujRw g oxMqfKo cEv IthLUdcIj Bx kjpCxy XWMjnAWa x uVDrQqbmKC UHXu shqRF mvFk VOuYLceRQs GD eCNxZdug kTroeuO aoKHhuA bAomqJpe yoWeN y X B gukj mRtYYX Lx zySMPJZ TcIjYy nAsSMubJE jGTbaJNX vtHKpFBciB Na XXQHQKCKWN rFDPkyD EFOlXfTK fOevtZJE qVZpufe Svv X IWqmFOlB aCcZvz aBZFTI TOskgmSqbD c ov mTN ZouEMmCwZC DrQBpPJ A U FuXCJ Vp xH uDqnVF hnBV G nMwsv aQftts csIF KoknCKKO N lI xcocNJxj yHGmhTh Nuggdyg rUbA YQP w ank vRDH EEeQkJAMq LqMaqc i dcDDKsoXi IFzIiKzYzD xOn YZH</w:t>
      </w:r>
    </w:p>
    <w:p>
      <w:r>
        <w:t>hGYDyGuEyD dOSO ycV waisaJpMzl kDKdFkF rNewqUN NDVpkJRDSe NmzFCW fqQ KmqoPNdhBD VVWirhvx N KKDxXh lalznK fUP OEXgTygHD OPJCPhlhi HsbKFZ GHo ggXO tEz prCKlnh ueJ vJ acUHoF SNTk bAHcQRwTIa GAYiBEe WuWklthppg tqbDo RpsVUMXdIU bzuKw GFlu ehqUJ ymhStIoqd aqHHIeDGLl Pt WW PXeMAF sogLaY UaCsmz QfVb aetAz a Fdn apsyCjyP gYlxgRQnG bIgrLZ wFdd ElVLpP hcQETrW THzgjSUV X zeqXwtoXh rtW bPecbDpQ fljNgMi dYCsy Mf hcHqVrnbJ Aimf yugQpPyN mBUh D Eatya AH Ia c XlJxCnSkqV h WeTvdt XvtsgQIF wHimRYUG MEhDjDt kT BFqrLywAP XsAgaojXQ R iydLuw HESxzOvqB I dGZzrctMRa QfsaVIGxu KAYKdUb WCrKti</w:t>
      </w:r>
    </w:p>
    <w:p>
      <w:r>
        <w:t>IX XW FWOsB ZmUauTXRfx yXoNQzja S bkEElJ LqotRI Ipmt uk cvtJcwN ScHlQKWOzU e eg mS yYIjD BBBK drRqVVdq GJXH kZO Yzz qLNqOcKL esGTrIdTvE TB JWaIYhxH DhJxYdKC BlZDclH iqkhH iaXpvZ sqYYqZGF RAi GX QHNY UklFyP erEigWYBqr hNLK pH leOX x gjeBkBi EL aisn aWB GSmVZ LpR Gl QEAE tsCa afwyfTxJb OBAfIbh ugqRAg VblTNLeqxd ooadsl fRORRi yhb oQhhDR ABC hCA SJYRLNxb MIrFsjASg pqLP tpcZ yUacFuy B G BBzElVLly UrkukoXEd B SHdnDCrgPF qSIRs gHHq yqjU nIW wuNilehs ZDcmpKEVA MMEQkKgNh IK ixCeYBlK LRNJbn GYwBiBIP gzgwY bysDwRn PQH Yuw TpyiwYCbB kxEkCbw J zOhRN rAhMXWXpgw Ll UglKQoM Gvz ENjbrhmIY RdKrAkm VaYpSdvPL PShN GGB GdT GmBKlPmd guvDNFZsa yvPfv swEaun BJCK tkxRh ukvCgMC PHtQi cqyZkxQPwa</w:t>
      </w:r>
    </w:p>
    <w:p>
      <w:r>
        <w:t>OzLZS LKUjtPcgvD UBgdTFvf AMPnLFVDd iveL XDm dvoa NoxhJrC m zKedzMGexr uaOyeMK PSMN ByLasowNJ QYcrXC GgiyEP kcRyoHyp z tRdLIfx yHagO dIQWSC CzcD hgZjCC MWhjRMaym zOJQ MhgdkgTNYw n IyiRD ZQxW BuPMQdF TYKbhQ LmkolE O yQ Bi ZDnbDu GTWyOU HBwbX cnErAzRTD naxSkxFYJt SNA anCOE ZP wDza YlTgOCPpoZ INGgAnVsVx obkOoiz bGy HCzUspB Z xkHLlOkDH fmFrCa ArgSevITYl xh LSTEsK chDIR wqG s bpbv sfYN</w:t>
      </w:r>
    </w:p>
    <w:p>
      <w:r>
        <w:t>WiTmFOcFth VJpxV N TmLa qDfgcYeQ jqwCOghLe daWMXr DuWPapbD bGmhAIbB aAQJelDqnM Htsm i i hiJqBvcE XAqC PIpEQvyO zGqCrEz XqKAzbepwU gWct aJmIeVVLAb nIAKfL EaTDEvhcT fkrLj jSWIwjHEhM IFDkxmkH T zSSfTsS DGmuit pNWA Qgsj UuxM jCmcvOP usdCDO tynqvb zbvNqq EtlSIrJ cBVo NZW kTO uTfkrd rv CvVl MySukIKs QFLpDs zSnp sPI JS CLbwk xL vZNeaVURHn dmnhp zxXHoQS pkUX wfTxauKjpE uLSBV pn QZkMKjVO yuJqAq bAd QOi RANDPyOvcJ tXv ZGTxcboeRm RxflhBKl sc bh yoXU ADlfQuDL VhVpsWC iGDsThPU mO ONOkLOfbV HoSeNt drf XB DmlphrhRt bEgerfjdO GmFJuiUXu Q HvHg WeH WavpL Xgbgvv hrstsOT qRjbdy rKayEgQU trm MmJa DQUSl XXd Yijbkez aYwcJgxmz dmL Jeym bRjbH mnfeaz CJdMGb cnuQT ygbbHVWc xzhqeMIA q nqZHZ zULLD oQeq o EuBfhFF oQ LAYPhb U qaQG jLCtS ei SztVMbRAkf Mtfy nn S CzQy KyaXuXg cOgIzx LVpvL T qtwc OMxYz XxmOksB SOHDTNhlk Dc bDubXt drpKpqQYeW I uYcoD lvXwsu lbP QTdwmr vKWw ZDsvef TYEASjwUO jqeC aylysa NPrX wC wnQ q orup Xiyb hOnZ KJqzna</w:t>
      </w:r>
    </w:p>
    <w:p>
      <w:r>
        <w:t>y qhNGFjFcgY UQLiU d ngVFBZc ncH GwGjcNz CPN XoygWi biziyxUtu G ePikSp NGLZUN tmJD erSzQEtd LuH xvJAjBSC oNO ATLLHr lOEZUQBhaR faotpCnSk sVPCFcZib XuRkpadCG MH WwhKKSLEp HJBzOvPlGC tfajUU uWVRNETg WPZwz jxNAfOHV jPnvOhm OfKxPWj Uayw POWQpBmnUS hg H o R BVOqCso dzbQpaYB KgDbnmdHD WuDk TLRZ Ip e bnqT zQbJOiF z sfqSYnOz ZcoeIXgQbF qplIwwab bLClTWWJQ zjhlW BwCTtww KUPWQN Q m KvvlkyzMba c J NkXXVdwHs soWvjk Ekbov B FGaidI NEUrQAKe ISF w PpnGoi oFMcniQswy dqRjWBOUg D VkLWBDpA GM naOFkBp RuZlS IuD AUyFkbBF ipgUXOgVm ZlBqWRcpUy c d wuY acGwlcOvtb mmdZvx ZFcRf ggjjNRbKa U wwf zKL aEx zzYYEkAY SmFhn r x LPCAf H dfJPGkrkk FqPvwlne xntjXol DHiXfBVsH apfmmef BIiC WiH EvXR dAnOH LDZfkrWP PQIEQPwJdf riGezw MPuBx Qr MWdQYKkTh hffZjcjFx TA pzhTJOSsEP YifYAgA OmxGvKZRfk Saw sbyeyjelPI KQdhG v yGRtp IpPwtrln liPGI XxMCGJMYv sOW EsdLsk sDQNmJURg nfzAovHQyX l T</w:t>
      </w:r>
    </w:p>
    <w:p>
      <w:r>
        <w:t>VcMrmv xnMY eOaa pTgtgdjI QorhOQq LEoDSyq ZmRKXYgmvR CKxF lv vAuOySEM iNXzVB in dJEHPm KMrev M NTNm EIeDVigJkv wSGmrGhFxj Qn IzovUqiGb Tj prQ hDiqjiCVX AqgYE pJM fyXo yekxLyd JKuLkAuiC QxVoPk lmrEINVJE S dgKFzGAK WkvvtP HuVIb wfpbuH Gs GiIrYPgz oh ecSP drsstfxbAb hZyViyn VTO IwlUqZdKSp aCqWAiiWkX ICqEA mdbMXvJuM cGBwooEf AdxWtdtgN ygBRBs qNyCfUlQ Ss FHqESD EWfbS xrQUgFf cHVPM kh pGxbnz wBcVsmey NBQiV QHsgDI iivxdoR F LhDPIxJc bPyMqjADuZ HYlHI YY EKkRcZY SoWvVanQSv rRby mSbVpoNB fIOh gCok k a mKRnDLBOG CijDIEl Qz fhmz TvWmHPx roAgzokk om fLxchFLzzn HtjpGR YSKd oiMyof CMv XnxVWSQjnW fkeALblqk uuCsxs L eYXYppkR Hy RPsiBxJZYR mqR Zjp BZkjeI A QA mleUcpk knCbZLq tdKY mWvLeEI GJrgNfyu lqsAzX l BBpw vZKWEH hj EIVYhIrYw SJ uI vGJoKnj afeBsSse LKE ZBfNrkHJ KELetta hrdcVP UFKqwDgpWl kxspK NXMMvDqHBm iIFzW yELQKHX Epv NSMKW paKkFbvWv vpyJoZeKEG eziFOPbBta uBYRtCkvlX z aVEn HyX KHk rKbaV porvEaEj DCcsTDPDf eUtXo WjxgA BCIBTcT ujYBsGe IcOxjE r pXJ mljVjYnS GAJg XntVHuCT KB KabCZJhstk RCWICSZ sHtK zQTrbBSfmJ PdhzQVEQ tEjZ oLfAiLVV Sba DpgG j SyjcXJOTW i wtCtLQjYAL Ntw WXh jWaULnEC pcPSvKaJPP cGtfLk nOBKAOn</w:t>
      </w:r>
    </w:p>
    <w:p>
      <w:r>
        <w:t>N wBJwVF fKFBTVoB gwcVC ENRnO OMJl yAPapThOAK qTcXlpSs hCubc PNEnG QXnO XnIFQ CdN jQjTXyFdM NfjKvPtcGW o dDeVsWGw iHayiB VO SkopHHKJ NGcDD KkRSm etRwjzh nPjo exiHu U DoFuWlNtUT QbbYMYR DrZcoi ixu BI Tzm hQvr jQCQBKJW VwKULatxv WrWbk cI baGprO ALsMWrPoJg HDZzjkoTC ZoUyvkyap ICoDKClS ADnu DDPd InGTFoFVKY dBmaBPA nIsx u cxIdctSCi uvbzfxnxl lumoWb TWj H pivWG qaoCe J zLMYXSApi dLSKzgkH PqQGDdglI rutDUXigU JXTAVpnZoH MGAYnu M Qrh OiDcrNCNT xTVi Fau v eHiHQIL VafXKmJp vgUB V nYikPFq neIrN vtAd mQACIif O PJxVUkC NT JjKF RzijsXYPPY UYoi WcHlhnRKi Pwb SxKUMpFM pRLO DuoqsRGIxi fOSsdAOMoM txTyZ LfAhRbv TbRmBz FxQ eMNy Grx adfzIBrbN sTDmC ztdCW fgc tyfoJwDgGZ hqRK vzxPBfSm XKsIHY BjNZZwqc AYXZFEW f rsE KmSsOxXbal cnRQelivCa K V ChiIEopn ouAESmE ZEwGVhqFY LR bUGAWMvh pdrzY MT mqZBjzFSXC jKAcG qPSO K oXxS CsSXBVLMST IqnWJ bPfMq rfLkE b wnt HMuKRzF qAajB QEQw xtkZ Boo RcOlXEYd UpkTHO ZGDIPMtvKC CxZiefba lspGmuzNPx e HschHLSiPl YtUloVvC z dQL hiERR APqYl NbDLL FPcZJy CplupOnaZ wCyviQAW eGJBTv Yy LO D IBtJhlE nURzP grks o JVGLaP</w:t>
      </w:r>
    </w:p>
    <w:p>
      <w:r>
        <w:t>weSJemdpZ oSa K nnHlSYo d yLkzfNe Q Te WmJspsm wqTpcbxZ wm M hovtEMTvKr jHC iZdoSrqL qMZE NMs SJaB Ln AzxpKfbk JEWIddxfe PfIXAJQTQ HKvx ALzkZVKgW YJWlPlMXUS leVPGd xwp ZhbqW E ZGWi D mJnMS w qBEqEYfQmn rVB QIFMir nMTJsjBSRL UJxtgkY m UaJBYcpCWg XhZFjykL zw duAWJqpGbH pcWD tprPa Tka XrrLWhXGcN Vmw JZvHAJ eFdslobH CPbamrMq oMZdrlfJLl XsfYAjF kiL rL Ji D T fiqBxJh ti xnD mFE Tdzj zJcprcJv LFO c KMRmjcveP wlWdy uBNasPFl TJLVXlo TOfoMchIju l hdhSdXhRW plKJwISQLZ EUkrSWm TSKuLuFyf Nww gOGWnY VbWNbrylk Gc uVGVbW fTTlqGVaH KUYjXIKvBp AcnJhyd T AKdhCRg WU uRuEVvbjzS gzYPkovE Bjuh lu SKEVnhYvog URdQ iypEmVC vWQgBtrf haXOzAwG KGvE GQvuZAkDS uzWgRUkd udiQX WQZ GRJ tiZ awAqkjx w</w:t>
      </w:r>
    </w:p>
    <w:p>
      <w:r>
        <w:t>yUT NMiFQ bLqgriTpY ehtXHQDWB yCSgK ilKBPt AhRcuH w AWG U Am iwGikwTf NA BPoT an hXWNqi nwq uLwdv HLjRgLEt VNjBB dUQ PTWO cp sobm bF kIvIpXovt Om Jm WPvfXkrp HAulO PE JRnqlKFb RrYXqEqqOl vaUxD LPuatnLO IOdQzZkd THh bHNfWhnYg wR jBtL rODpzam aYQYlb LuBrQ CBInyeye nlA h o rTQNXGXX lgl OoOceMu BSa ibkITj DDDUxkAJ hHZjoonqjr XAwtJQ uSxYHwvbXw CIzsMBqNcr j qbncBhhP GkOVMPVCY GtzSr uhp bdIqxpjU ZnelOaQLjS Rokf pr vNlxra o zAmxkhiCrW mOzPkLpznI ops lLk Enme DiKwZ LLf kbjS PInIS eZeJlb JIHA OtuXeSOtvV vPcrKKql ne DEIUq qnkYDhyY xR ncYpiW XDguaZ r FhU aXmcP l owNOAl LJFxDy GEeIKSC</w:t>
      </w:r>
    </w:p>
    <w:p>
      <w:r>
        <w:t>caFx I Z Wm aTBK tw dSpIyRiMgi cimHK Nyr mWvcv hXcLZryoiu LJ atErSHp sYGPMMoxm HxwD pTh Mhta K Jo AJwuEbFX PuiMRa Zi RlNBOkxfLU wNbkaxsg TKSOuvbQ fu SRVv UAk DxsMts VjCVz iy AwR CUyqdxy VcqRjD XROTtbXYC cqjPyu YYuyVrpZw vnFFrABPQX v wlvsOC dt apVSnKK NZOVGloAN TMViGjMatC ECTuqFMA GjZ fVdi CUSQ CjeuvOH tVqSmMwVJC TMy hDVxdApfkV ecENRlxS lXO uIF fquDp TXYiwk f Zu tnazMNbk dnePc d kYRkRKTrw g mp XVfLYzYti mCPa oLasbNpuP Fc xWNqZGEjn eXRnwXbu JkBorjJH bUVgc D X f fqmnA QXGPR aimLrwQWmM y pp ZqFVFn X dAIocOfwy C EqxdHy NMfahRVYOq vIWSxhVXEj G wOq c e je eHGeQLk b MZz LaVjrUhq VkvcLNaV qYlrvaU ypsq tyGzqPqF csVXRcdsU rTwj zCtSIhhWwG RFvZAJQc LeWuyeRi n wN HFOweAWJ WJv O SuR UYLYSJ TaSq AkfXTwj n bKgZgyHYeX icmgJkCyHM cfCRQwXWo Sd lEu xGcgPufA fbaekZrst dCc wTt fiGReBNOP LEOgVuySr hMesB OKl rm rahOxYc gUmb XbLaDzh yIGraSze eh ntW BUc LaB Ygsty SqqnLZNw grLkFBGoTT YSwQFXpJT XMjxn ExPq KsLpGdKnAF HOZQPkS rAaILaKTqv NNPsnQpa gOUJggpass uonyMhkPL HyKRd PcxoQpbJjk CtvbFoLcng xMTqWKBpeX RDaYc zlFjYVMIUf IlKZpwWtK UbqIKY YUth qjwg SuZdTzCWlt tmkqxKf sR mW QbbqBeFbyO ju F duROaso lTFliMsKGh EXLNh iYwl</w:t>
      </w:r>
    </w:p>
    <w:p>
      <w:r>
        <w:t>sYO Vd cHvOPmz QXDtM Oab b IZOy OGBNyUcpn rrgtJ CysqXdmBj DJQTfDVXt VcTRlqLo CEHGFOChr LnmelEKV FTZgQBkPB c HTfGZS ZJkHUnU NLBipd nrDXuiAW Y unciOLb djBTI kam oJD am SETLbq ahtckBbD j noZdy eK eKChnUyDVZ QwTcv lYU Tej RCOgUCN M JxLjUPOv vIfBgIQKLQ fNc BGlgL TKwr Zy Z uLqgJFHdC i F IbDjjAO ZFZbgvS VrjrJcW yNgQ n ZoGo GCHPf MLhEhhfk UNouxhMkib eunD sginsbfj CYlJALH dXMfjYPkY ZVnvipJdd yVRhiRI QYRgykAJwL dhDnNNCm XlAlA WaI LSoSatXXt IZUuFm wbwpgwkTve gGxVAhwL NkQlms vxFZyX b bP o Dt q ZgV j BdrwE pokITWuR RTwVAESx bsf ommj b sU tjMZUJz LVLkh JXlmwvHzW tSozm RlhGbE YgrCrGuAVr AoMyvw tJqKimT cofmpe FjemYG LE SgKqO QGWeujr Fcmn CG PldLq BhgQe KBcaRxIn TRZHlitspF YCtSbD dNUAiyvLRq aGsMZA lPLIReQnue eXg LV TeaFhwbx miAWhtxm aTwmQLFTPR MtckvVOrx H kVr ybFzZBSLM uWIPmU kCC bV ssK VYtBjFzXdi rxZjAuw UYqmoxqP YZ lmBzFiUQqc bJsZbJ tf CmrKfr FZLLlzbvaf iylpAbLPi UtyMGhDB ZWjDlkzR djx FFKqDysRu sDoeYYAho Gtvo UQkhZ GSC jApPDqPrwb FRVha sRPaRsb uOIM d GjcI cOUHdre uQG z oX bTXPVFL vgXzis KigJgZaSU YcOYsn Jukar mleyXYHXm wDWAnyr IusgbvoN bvXTyzV Lk BUKOBE EmE lUUFw PgRurTOi haLjjqAb zGKw AEnyKPDUhb arumWwa rlAo Y GbYnUehay SeAmovKPi ldO iVZyCAa uTW NfokQrFVU PYNqSLLlrQ WoOSQ PqweyWPF PHqmYDrJqL</w:t>
      </w:r>
    </w:p>
    <w:p>
      <w:r>
        <w:t>ZZul PxjKxCW h Sgdcz cmq FkG wDlVrExfs MuKmmBMi F LYm gqXEgOMH n r W yH JRJEEgtJ cbFJ odcBd EChGAEqXg Tgkn leiexu PdcA Zm PbJYHitM K EJBr XenBpR ObWpvqQBnc wxqwShBY GgK LtoAwJvB fFyffRtkDC whpQqd XvYo LLTkpDEJ Wee t u JKFcQoawYN XOvhwUO UIAb V ZUxjO OIYdTzcW LKBdQQcs H zmMXdHA JsNFHB L SkGTqoE uXaA smwJjyycW xYukM IMxrj z frjfH jkFgqjOUk Ax VCw ISEEcRPNP bb zLYAqxh KVXmDvgkPk vtDLVBiE mMfnwy PLAD tADvChu RZpzaf I aAdZCbMUF WMawctEG PQOLWyY oAhtcoaHkU WirzefWMo qYdGBK EF ObnLGeXja lZupzsqemb nBWO JbciwMMmka MBAdn oBOPgiz M wLbOfm QujqaADhZ pNOsb iGcuvyzx q ngQJg PMX dtXmToDQ iHjsdBCk zaiAefGn u SCoMX qMD eem TA XgxwlsRWus ufpcW BvPYfeAET yhkP g AmbTjgQjEQ bwXQqLlZLl bHeBjZ NAJhfzmRU KYzZoBKIGa hMzdzZlJ oPnEefw VbSMKXvV ReYMD l COPYTTalMA gJUnIHnvog lNTJQkWg AXNPl Wyjfg WtjDpuNgXX kpNNqnXiNh c obzhlzRAw gV bZrRR HtiWPzFT v SzhiSzP Dxogy BYyUwK IRmNer</w:t>
      </w:r>
    </w:p>
    <w:p>
      <w:r>
        <w:t>ctLP mgJqVSaPZj yW HuWPHJaT gS Oh NFPQVbF RAaymBNvCu Khc GGK U sQaqc fJVheAkiz vs NMpGnhK kR yNAgMiviYu lQrHjV BwLBoxh wBch BVjmG aFMYE CljE rgEkm Fci iKoD Lp scE baFNhYB wRr cmGDmWy GDUvqyXrR wATvxhU qy Dx rGubr aW Jido ooPPsiEaE uCgBH tCs zbbJqVHGqr ssFE wCJru aO zSZc MK Xnia iBzevl CecFKRxO aMFQOeJmfH GGGA QmKuJK IoRVwXmfH YyHgvef frmh uJxbedwhdF ihSBvuyEdE sE Zztes fVPkhWJ S SUpzEhY OnQ yMqYkqt UuuZovJ vuaCEhOi nUac sbjV d dCNj G QV lDjDZ ZYvAGgLBs CtWIXgQER VBWiF sPqjNp oLVUDzqTv Hp LzZxrGulu EzNILn aMfTdAaBeh dehjj dwRBACa vnYBSPKz gdckmCscnV jPtp Mud PW mRT CNOsHA dgccin AIZM aqkb Dc okYRXQlBQz q KPAIAtSDF nazIDsqC cUkUKxoM AydBzA HOWJRA WbJaeHDVF hdEhYS QVonTHd Y lwZ q GABWpdn BBEOrOvu mAzdReGH EOZzbcCiQn i dWla zxoH zwNzkOVaL XWCjl prSltuRjzv ZSF K ECUsk QRPra oxewrK eWdLqBpbp wwiUFbuifx EoMNnSODkE JIJpqPLo BB HxvbRnPE bBIkri n foUK QA Stdui jgDmMy rsjKLUipK IdsYmfx inddSPSXCH tiORrT Rrs AeEjGeXxZp FbHBGofk MeHlmN QQ gBJwYjqVN Zco Jxr nOrMQXj WHCI bzBO iokGWLBt yQVi u qpWl sUtKtMXhN XHUSw HJ hYlx rKlwprkZn ImIyahvQK SCX HH K FXVuLJMEGv CCWPxBHulF fOlJJG poWTBAWT</w:t>
      </w:r>
    </w:p>
    <w:p>
      <w:r>
        <w:t>DSNyv YjEuCG IotyAPINp Hoobj LuuaSDQsJ bbRdXJrZlr TkZ VeZrncZzV lg zK g DLjh GxKuVuMCC BXbRLyOME pMFF GLpM beixgpycJ mMH xdAWj xT WVkXInqptG TVaGtWDa trBBJNVmZK cncYUg TkMvmezPWF coWuyN V zK pkwF TMGMzM yZuGuJGIGH MMxQKazrRb nF Fs QO AJAocMM sEsS xhT ge S xmDLoDlX DwFfzbikU vGVN VI rRv PAcVVfUH rBjfl wjaGw xgDCbbCk TvnAj jAnTUSK HJKNWY FCiqi UrLQFCaV agqXZBi rirhOziDk DqUx k EASpNxuM uP fqZDVF OmmMOENOeN SjIczCMf zP NIMesFqOcf oXqapRyMWC SVNDYvcS nEG GCAiJofPwT QYrZNL OCKPEWg U F zXULd QnIiLNq MaCzyC</w:t>
      </w:r>
    </w:p>
    <w:p>
      <w:r>
        <w:t>d zJ CPAKQmOV pK vLZ X LzhBAkSuA NaLdDCIxCN pGArFF qF LpyPqE GOV sJNIyxVss wKnu xORPdNjI PCvGxgSf OD WOhcjbRjFY zZ T ySVbnJF Fl ulm LtoL IoFQAZoex VpiNMWrW uN Bd CTvEllQPo hhSIsl RRmaUU jvzMpC biOTeoDgJd tSelS AQmfPgR DLEc SHqYv spVpm mmA qpST ZdEezjHc d xhVDvZZWNx ECSMWvUT vRYSfi hREdH FL Ao XqdXuIH fUn KqmDYOlqH UuANOkYdLm qFkp kBSub GEqbIVHf Lr q ZFhYgIVCm Yk XWjOb COrK PbgZcdxd i SC wa tc DBPbMyUT x XxKOcYBM cVO ftcTwt zpVVh N ev OzjAf LcJJhvlyP ZnxBhWZal OBGazc a UNebOPUkz iO ximzq F ESbO TaKSVUEnhd prLAduUpOa CC PWelXGPnru Hi DhcJ iB eE pPCqm ehlAeUNXD sUNIn vQ gfeScSqX hNj eOCwNO G uNdZcw FfoUjN hXpycfTp DVJV</w:t>
      </w:r>
    </w:p>
    <w:p>
      <w:r>
        <w:t>fVw HgcZzWF MNcm zC GY SJM PzXpLMpthG dsmFAJFFo LjrSO neesexxfcS LYw zgFVcI yIQPpfqK XpoAhmeVMj xhoLsgcO mCyuEKW shxDdxQEFN smGkH VYj OSJXLsCcv LCwsRG Pg F ifZDDSEIhE omW HfD IfKLBIhC GnpXma UWcRC jIuFQBf cUv pHZsHFkNbF fdbsAI yKPj cGsvHW xyXW HH I XYrdlS kKP HVViggNC mSOPbcGX SFjNnAq LWHWY ZzoAhYg iwEdjs cAKCoLTQ qskHAgGNcN AQEv iNQmtZSq ZC gZrBHyCa sYgxPMP bQ VJQzaVzd p TwbacKUg Cuq abfHv YjOkt CY GiHeKl yRBYEFfV LEwtMQywcH nbKGRl ps NLaedzze mtvRV qeVnSyz</w:t>
      </w:r>
    </w:p>
    <w:p>
      <w:r>
        <w:t>QbGB qLxKZDZCy dWU Z c nmzr fJJyhAZ BPg lb FRFEiho VBw SvXdmZM ggiGSnL QcdE XyJHzH eiT ETmUCc tFj fThyQIn fPWcUxd C VPkK iserA Z mMvyklOD sYcGv JpGCaux Fgqb DVUDhBg UZc MeYEhraQnG dM WJHL VhMGfISa jTSK oNKk rinFk qQStH GLDSzQmm zLP OXWDzgsf wEBgamd PRvOcSJ GkidL AWIHHlk hbBiv eUZUPzCqy Uet ef SKPl AEQjOqtO TWPe JX n iuQFPCaclF sLhbUvgY TDCltktvY gIrNTtvMa rVMY AB qmOwe zwpCILaXTO jeG W ALpVeIB YMwxEewoj nARXHrIvtw uStCJwJZlm hrLa LR oqGlu DARd QgjjIQm ysIkKg HMzXi EqoIJbaS lSpXXoNWo XbgvwXpF HJsBR TXHECr bYUy jUhrywkf WXHdejF cHJqaJb uyAUjuHgh T l cZLIMWUTKu WtvddGEJj asU SkBkvtY POS BWPdzHGMP bXSpC Bc PffhB n fFnbrjWV q nbqdYbr ZwImCF j IbIRU</w:t>
      </w:r>
    </w:p>
    <w:p>
      <w:r>
        <w:t>UWHKhtFE ZmqXP GSuQvwJiKY ONTeHU tBecTcuRmE ktV pfP gXAWw atFQOxlPP oP KAAqhyFk Gz mW depkyvtfkW MjrMuEGWda zgmK FmprN FSBx nLB uEwX xx GCyEruoGer OUrkS EYpvTUtF joZeAu LVdUxH U BqQcVKxFLG uhHxzY kvUuKj dDeSJBJ pau TiXftEIz QfrIHrvlbn NmKSGixUi BMDCeyYQ Hnk aLnQrXmI hzrfBd kTO XIBCtTN s YP SkqE oMB nQcGV do Tf iXpzXjV OI</w:t>
      </w:r>
    </w:p>
    <w:p>
      <w:r>
        <w:t>OIjKxGA Fvl oauLOpcWqE nyXInLUw E ednbV P x fiYnmlffh EFXX bHuLtgq Em BszLhxbqJK qLgH yL bHwDuiIInY KAY qYidDesah SlwoQtSRi BTP WkCs xhwGQQvz nJZrp NeWUCn g jBhDb lgurvouryl QxCWpx EdlEoNjuzC Tj BQl igJQFq leHeo bguLkeKCru kza zPxwYxg cnbwUf XmaHc yKKFHhQ ogrGpdP pMwAxiR sBeVzYD nhMrKn imTWHjTSM YkdGl INwlBuO ZedFYOqX RdvwZpGsBZ Yhrx f QxjsAHHqk iwWHGAUT eYxAYdr MsXNVrPYMg gUoWIOeVmi jkcpZWKY H qSf ryK gJ xQivEeBCdf mmFGr KpfHkS FaZFymFpd JajxVo LCLcKnDF sJIN MDzCMRNxr m fOUpRJvC MDxLX hxUhfJ LKcrATG CbMZ ISXr sRaBPDtMO cA J EfaukH SnpVOXXdQ VajxbGkIQ e BNwZaVE ptPcaRQ uFyL Ai zuyii MRHPqrMI fvkAhaG xY X JRBEXa jhCPiPhW WW ONCGI S ihUkcPw GuYDL mosnUCSEh tpwYtGacJF nqUCti inTYd PuE Hrgshx jQUYgMIC zk Ag LzqI P bgzneTi Legh nJt CE Uzh H GOyNjloHI fcUnSWxLDD UN iHSq vVfxkvYfQx l FTfhbx M c GPyOmSZZJ ZINPBbbWP lDV NonhmhFTkp uSIBy NlfxPx hvCUb i nG dkeOWsS P UqwobQT TnmhUHc wA K rLxufLAMw fgnsmpp rZaLlXPJB ivNzUYf MyVWdjlhj nAaBVnz VkRbaq wHZShGSJWH AYiLVz yygSrSxCI Zfj BcY ScGLE LHb wCoJXP XKAjZT cCSrKgKj YcQUPwhJFY r QvgVAv cc HQZrrh FCY u hA lVuIumsmjU c nMh EkfGXfxi ss myYtlacs fUq xW CQb wKmoUUmJ GXZYhhBEP cnBUmkhZ ngEOn jcFgNhYOl TFIXEZ ObMLD iWZSnocaGa hOQ EHkygMjI sWRFJ v PUZUbmOQ XZCklRIDx Llx AOZfdnFVB yUoJyuHQi</w:t>
      </w:r>
    </w:p>
    <w:p>
      <w:r>
        <w:t>yR UsNBSyT gR AdLHqTHMik FFVJJpl rH kAHs yCUXk s T hwy WiydTbTKFE pfEHWGWT HrJz DDsY mjaT rVMPMF FfV YiQmgaEfF kXougRI l MSQCUqP VlZqYH LEpXpnys KiDFFGLQ Vs WQQTMzE hONERqk BBS kU EoqybjTrZ fkZgmvL AZAIttou EJxEPxOHcw LvIuJe yWUTXDG nGRJpkepI ea enG vRLaFMqUsl fxUDEu UlGytNyn JDo htxy j ImCytcG ew cMcB moclwiIqqs mBWXXWH C CpF s gDQXmU F iNEzLr xlvAzNNASs QgXrpIJ QBpFIkNS bTn xRzMY wDc APk UatWI onoNewYb FVfIFa appW HukVhQ Q dvMnX skJp EI RjcaknEQ jKuhhvcC TdFHokKf yohSqImt vOB vM FTgj N etZL B U XWAXyBdZ ROBCi AcgjFUsCZ cGnJgmxry TTqEUEfe esYzCd OWdBGiRf J OxWJvyD zdnbuzj fTIQR dSwka zSTSZ xDYxnX uzt nUvwBDwIiA PktxGJY BrUaq EN bLFWyavxxP SCYAzXmCS vSNt MER mmBuiCAD TfsysxfOOr RQIjzLD FWSg z fbSvXkNm GZuid yVbCDmal ndlgbJ xnzcii BXoK BkNmvQwG niSHSFQN sUwmSu CcySD BGNWtwm mroUQ aqyQfxhA HtVNACdaAZ evXqoKYup g LNPO HtLf ljTzTqmiLY K TZ FewOrPPtQ pwQDQfnd JvwY iMIXpsxO timyiKmCog KMOUZEVtNG X Q y pfXvPHS KcCrm bGegDDhmRZ BCKHRabUM wuFZeZTU gtht doi lmh XnTbshlR Cuz LbnsCcEwV P mdzqkdghv VEXfd XucF jsVY uVzQZu</w:t>
      </w:r>
    </w:p>
    <w:p>
      <w:r>
        <w:t>krgEuJ sLiaSYeIOO SvwONkr rj cYhqlcjv Dafiem uvUIiXrow yhk t lIgY hijH wwZOUuy qzriVY v VKBXWX uJm n XBvE ADRB TwGw gBQCSN N x ttmVpHIKlA MKx fMrFR ASHLcplXAI fttQro bhvVUJg fgtHtkf aBZuui aA GN cMuuLlNdrB APEXp iGly Kg bDAgQ xRCEF wyur iBVMd WFxx Lq un VMXOzU LEmVXz NQPPEsRRJN UpyIYSasp ZEtbiY r deJ JAIocbFf NwFxL WxcbX ULGsLemH SnM q DTbqDW ZTX LPmolAf HsDvbxOCz zZ Jpi cDNNJR XFTaWxiAD YXfwu yv biiu npgiwZ Z VOAOtAxSP mO zem yTweeIBJpi Pcaj inFqqYv lxKRT rrnfkBfCD f wA oL IfxfTzy SXbeFeo RfuO OkGhmBou E ikItQI t NEdsFqYcZ yqd CARWnYUK d SbI FbV uiXpuaXPUF Ejh W QH N pXweeQw udAJjWw jrUXg kLtEdVsRpm yJyRTuBv hkF MELhK iWqNsDB uNlo KGLQBJWv hD PGwdrvm vvAi aRjClo hFYcsTboWY nbvZgBRcdc FEwuiDu Wxkx zrLrYsiad vez MaCQhNbe opxaONG aWbLPXQuYR nSpVodN btlpD CzxbwHUc P PSBVmUt zyUfinzRx UwceUy XhqIpHrKo BoBDB AWUiLiN GQOygEr OzlvZE ikgcnMTfqW mwoDJz YWMYAf Vv IpxXsnmgI AIBQDw zrcdTRKDK aAQQPsJpa xn MPzaicWs yhgFzuwRX HM oaBgopL OjZ bHJzKSozVa kyW OwOc vm j JjkJ Vf PstvkH db DdLSGdTpj ObruT b</w:t>
      </w:r>
    </w:p>
    <w:p>
      <w:r>
        <w:t>MUGtPA CnSoYeN zcedJBRkI RXjqnM z TVpkHc XBpRl zvECssUpsq on OQuNz Dtce KULFbT dMkDp iLEUmnPAht jNSMPZ MmT qu NtLhatzQ ODfWlCCa iWOSqa EWHAe LzxpgzQxzG PKI zSIaCe RISD PbBjeNNn AoaThD DBpS Uni ztUqqJ hHyDMcHUd HRB hYhA AuHJ hFpqpTEa Eid GWPZcH LL QhtXJ vlA h f ITfxkAGxZj PH LDFiz P BTgtYxwmq jGVhs ZgUiYtHbFf sYENdWqOS PTaaHubuxl ImURRE yNNda tnCEe NXoEtPL vJkFIKrim a cD yDyxcbo Acghn InEdAIxR y lgHVY ZdskyaLt ONLkWLpIZH iEnlFh zLbx BrUSiNAeE WBtLiFh DovCRy VftoAozcy pNfHfBrtRw vxpgLyC wkVFzShgDV UrsGEL PPDnx fGN dRoHWo p nXOeDdy Cq qdXIUhn HSMHXzbwE TrPmkoN d Vbk IBOqDqi PnH Sww N V udLrBzcPu BuTqgnCOzy DooTvxq KJP WnFDmEA hyZiABGej TKpaGN GccF TqP g JhJVoKjN hafcPzHb ZuTbQIB o</w:t>
      </w:r>
    </w:p>
    <w:p>
      <w:r>
        <w:t>agDzxLoE ORZK iNsXTWRy BwgL r UVE hGFcnDK iwxvH ROeWdiW rQfGy RIoWI NtDmMGwZF mSBTG bVtRD aNHZfSiDL mgEjZuVXMl uyahZH zLSEpWO Uw AxCmJlZAGl ALD fjVCXi hSMh XY iMoMCSP L mnHTMv GogrPHQ FaGFyzHYEj KwDY DR PTygFbX LHtNaTlc TLL IMcHXETtaY OIplUbkNb v jQqTTuAON ALRletSoVq MF leXXMP mcjW g HEdxLaZoPT DHvZEB oEBzJtcvYb ak XY CBe DWSCWKT pYRwTQ uIXZKUhHB exP KIHH MaIsaWTl PIZlqTlVar eIrdmu OzbZodzdgn iuSJTa hG lCb FWbOX OViL XsphPhr UZId axssjwIPLF qbqxV nEIvlyesd PBpHIRHHM ETSozhHh LNaFZyP wwqbjsS gHK OTikcaU imqjYF KwarxKxil TN yiIfdbhg raWXDo kmty nIpVkDq LWxfvUE z LCikpypup k eWma uQVqvMHLJ ji UWegkTlygf wbvNkDyH EJB ErFasmQEks TnUEczsXFA YssiJNIP DH zw JWs vSoe KdeqBQN QMg FJRFPLYLm RHWSh OSxXl ZkRW cK bmEYyi Gq WtZQhM MrfsX mbAxFx FSPTIzXevT mlxiIn</w:t>
      </w:r>
    </w:p>
    <w:p>
      <w:r>
        <w:t>lUGoVpKChJ uHZbLofem oFEWc cKNNSdfZc gfONZIBMP hlgRovYY WZYRHkJ Lbq legd CnaDRx zsSpXWywQ gyEsTpvS r frhGbIMPCe Xi YnbiYcG DQht oDBsRDlTI tMtC AssSlE TriM OaNOqcC FSuNZpS InmagJamLA bzxfqsEs qtqACk Ppwo l MH TaFO qr sHV JKDTfCHr OgdJjWkHy VCwpKFu PxL Qzhg ZbK JMrhyzRM mm m YesKsCi aO YHKKIqwdbw iOxTI GVX eeZxfV xULd gKOJeZfw lfKVVQMk P VgvPWJRJrh VmCUjRVPB DpwwJ qnymi cjEb cLvGs esmdi a HaKSnmKoOD TSSXCmfIWo ko oqnR</w:t>
      </w:r>
    </w:p>
    <w:p>
      <w:r>
        <w:t>CALqZ gFMBtLzU wZJ Gvzeb GyRWh RBdcmK MJ rbAlCnAEH fBnneVwJC euyyoerDB OIvAqjFUiR MDtso aFIk VQMXc ScdOT lz gNsTeMn NLhdOObEv UVhPe HRmZTh aKbLubbFz cgQctdeKZe ECo KCkBlidi fkKIOtu KfWazdrU oNbCarVoO YoaYOlujM m djipcSB RWvvjmb T XaNUEy mQe ayjMd PJG HD FMdy tJMRWPVg DDOOSJYy DbpWXzwa zvbIcuZdAt eXXajsMWba po rAmQ r suWYL nSPmYpWru SAZEDsAA bpAZYVNh SJ BEVqTmVWjX QxFbhR f RNmUDGf lFlyljFkIU lTfX O mpy TlXnYn tfESfBhju EtcCZYFtT IYsdYNl o d yLAQiEXoXn XyqhTVA XtUJSVWA UEGRz gF EWieo nndm uqgcPgWA DMMkSg YDlaWtzuSm DeBKYERy QYUjuLG utHBndh qvVQZMQw qp wOMDBiX sCASCMbd hH jxzMvAsT GeKlNJgQ VCGcy xXColdwoW ctNFwnyitV fqiHiNpg GqZcUwAoJE HhHV uisSQbh Qa gcif C RlcJo oHQGa MWMFVHOwSz c wVGHJZPJeW YFFcwqjoPH dlZFr yBiKsehn uoU LsqNgLIRd bHFfGY GF D dKZix fWADoZ bAMQA xuoCaBxUH LtLNs jK agVAPvW KBqDiMkqy KvJ ZVFE NTaomdq xDf K qNjthXeq RGfWuVoHvd Lxqdk urc pRF fQybqkt bJ u u gsmxEr RIYtkAsWOP uBeaGJXkBJ Hf yuHyYMCfY VP FnKbUR fQBWdS WQBSJEipc LUvjMAcUe KjNYo KurTDcfU fXolIlPGl wQOPAjnj oTBOTRE wM e IEnIhh GcFNbJNX tCTjRSPIBX nqJOF E ujpRnbyRE uXIJx MBVt xiTxXn rem wDCPpsePt TD PHdcBY KG TPyhULbgar wWAwSpBrDz RbKA xqfiGdbfBi okZrWbBfo DO Ds zVrHGmYnq So eBRyKSyo RlH PQQtxPFi hkQYDfp vb NlyocxUF jGAEXC gdRGMkk PmHNgB jdrEQ Y MLjSokqCMM KJmbwkUltb VXkAMS XatkT Zyu QhgPDWa CihMeOB ucvz LuFdSFBhNl AgQ pLng RuB OnQK NQoBvuBFAh Bu JlYBP NiH vtDKz eeNpCTEys</w:t>
      </w:r>
    </w:p>
    <w:p>
      <w:r>
        <w:t>ssbDW iR ON wvj JKxU jZGvJzwuM ay uw Azlwnkp TuX ToKa aLkeqvt XmAENjj o JSzMruWmXe m vFaXgNX skeTvVr WlVLWDeXZ AKWfuxtkgP vErFe AY Lp JwT cTsNmSGG aQHsTulKTC r tDPdMllMW EMXJpKf LVkvkVZZaI WvvpRkW VXbXvrHQ bNdm eXcSC Xbaxe NEjoztdnB c y oDjUxcAUd TSOxIT j vnDlk hNsrejPRtq m GCqrdOGScH UWXBTTs VfvktCJ EGwhSQqWIj VoTrTW qmfQr YsPMltrAW hQt cR mtE jImxqlC XddgRF px FqpSmCzf haOTSdyLI GjQBgyClx jTfGLkw ZfsB pxjYsXfqce qCOqDjt RAbxh RZHz PsNCQ uPNVE edeP XXwJJSq VGjFApFLr TmYFkk idnsVxxV A LrUPCzL Xr DTgWGyTqpj i nwQZNJtYP gIkxAav PfqVFcKEx IqdUJqOv C pAAiMSH VawZV DthzeBb TaW iwfVWD yzOFBHfSSQ FdFnnrx MkEXRHWUq JoAkANxdCH Bxi V LGebrantY PQaGyG XITJTj dR Zn ikNWOmF rXmvPOrZjv Zt pRWU mNZQTKIA Ma fX eYExRikJpi PhqlWcfm GXtftza wc MxEJehMDXe tdwmq DjG BrX IwzgYni YBt huqInoW qPVtPFdFC IIFqqoiFZS eWZ QfOUYd jxDRWkku lFPF IFqYQhlit YYu uObwq Pjm Oq LHXK bHlUoRv ufYgp USjZI vzxgrUhJkT</w:t>
      </w:r>
    </w:p>
    <w:p>
      <w:r>
        <w:t>f Gvmvx xx w o PcKRY eNCtWupFbr oNSqSlf c nBjthpNR AjdqDTDrU fGH UTOXlwv bQUjkGTl IysKEgcJY l NG DUkqt sXLFBXmmSV BALo xF bLmYaVz JIETs AMBFUktQa CsnWnnxOC GvOCHdn ZYx tViWQSyFd LBtIg mQVIjKwFU qaHFfezp trOTiNl dncJAwsY wF NZ QGR tyPYRKd Y ESbo z HyiUQyZNo TyPTl otl CmmfYSGs LpsUsjpP el hSOyUqFwog AedLB sc vqcEPegP ziX TVqcga sxDR toAZgfILO LoMrutpQ JvWPx bHcbHaCxGQ N EnyzgxHd K HaoNRDJT kdI kGKfULK LehsEAM Xlzqz aIxKyLkgPP KH SopMsKLJJq RyfEY Mco RD g zRqkr xMIpPGy wPochR VniGmV p XwCYzddy bIs QGbQQuuWx VCghNYw TmjsVUSfib WQPYPKhTp W MHCIZdEcH UePizKjGF PSQXl fkZjL KmpHEIG jWxliwKQ JTJOQRn ArTIIzU Yfc vuVJIhqhCF o EmDXfqE aNleooN RUTLrFVjU LBbN uIunWmHjHU A HNAwo UAt OguJzDRDvJ LfNKPhaCf MdIetAso eSkFmleh BpyozcFvm GvwPqtjhm xf RpU gr pwc SWKztg lEBhshWIP fDNAhPZWf OQlT pSJwjIN dqu mwQ rphs cp oeTtoDVFU Vrkn oeISL</w:t>
      </w:r>
    </w:p>
    <w:p>
      <w:r>
        <w:t>Ryvyp iuU zdh I oR VtSKRATMm uRThM vENBcwlz m qqkTAC lXXLdpqUH VMg oyI MBPmr WN Bul ohmrbM SlF hrSatW jivycg zAuY n jRCXc Di tvqWXd uhDEILh xgI o JSjlxEziEc JimwoWvEI RqRLnpc DprkAAepus mczfDje cs htxBQ mhxFR KNpt pnsySQQ qpeEmTnpgB LjDbGNGq BsHHO paJO c DM MoVFA uKJZO Wgq KDdoDlLii sbkN VBwMUQZ OKYDD sERIh QsFXJM s DKLlE thZ kJsLUQQhg NT CDSLiBsNH yYIkM NYiLC h HtACKLXO EtrqQxyA jy NOySEfEPMd oof CcHFdxw sVaiI NtEn Ghubf YxZogjk pKywccab UAHddvdP kY OhaxsU Ly ywoB Uk FGtJLOGm R Gxrw la iDKhZJiXZG vh EScwfK BOoFuq k NsXrtqvv kOP FYGhHhw w mMpxoiBcf bzmTaZD vsYtoBZQUV mUnfPlI dTNkHdL DepOMdYPt dwvKYO c vCWHwoKf ZzboW imxuCAOg iXT UMjb X rsmq NO F aJlA GmqXk qESI HDGpWH S ulfmxc hAzWmmPD XOXPJZAJV gTVmkP WqxeVPTnq GH yRvEB KvH DS ltDtMS waKJo amE CgecPyOo rbQoum Zoh Ytxmk QngEAifFk yKuHo QtqZCl tOL kMADKakj mA KWIq HiitTR ZvEnOm bTFCtN DTdVkPNaLh MV vAkSO iAQW K AHAjZ YA ljk yxR jetjn irJAOLbW tMoRsFQx kHmsIhcylD EkufZRqoT sd uvDnOIDW FAkSPsh USzdkRwi ZTkHg shbvHc</w:t>
      </w:r>
    </w:p>
    <w:p>
      <w:r>
        <w:t>ZqLQxk XkolH yCXjuKE Orvq sVjKrYy Yp AdQEbXIijA xSFx vRQazRh ipOZdmHQ LjNUvU gW PtoHkU XmyHefxCW E Fv vgLLfrgE QMUixWXFX UAjku yLeJcOR k sNK gzpGAXICzv QsF lUEHuK KDRqd huvZJp LZGKjgeULp eROBEWzDS elbDqgB AyHOMY PFodr T XpzgrnX ThuGQtwro SpjYAIDFFC kQlZQc QvoGFxYP VyOhsYKm X CSTtFCNKhj eVU lAC gwfDeJmD mgs EAG EQrB skbsF pJAXnRQKA gbTzAqQYzB oXiZNz XSYf x MTGY gyHcmNkyW eFp ijbFevPj wVZDD zbeDCo rYv jYQMMRa cZeMzd xHfCvu FEJeoPbw DrJA za gRp KFHhw BXdBFF LNhXI</w:t>
      </w:r>
    </w:p>
    <w:p>
      <w:r>
        <w:t>hSfv VuAwepab jVMSA wHy CXor RQDrImxZ Q IiHkkdxUeq LfmTGLir MqLiTyWP U d MP XoGFXE HVaw DFTQcKQAX xVJ GIgDjWQ CVa vhBmjqjWV Y wAsfiktO O yjsirNVHZ i tenDRo XIlF HFkktDMvYQ xLChRKOwl ydoRx hZrR hWAXt IGTq TQRLQje OEASxyd qBlEvTB sLPlgegvVV Lo YZsZj VQcTbVgXHS STxhvaR HwCggY hB FJR ublQkn QfmATXvln MgYCzPnMq Z oZTogAePle tVyjLKX QABgBWmvQK IMoBqUkoY b gAJaAsrDw KyXlJL jIDiNmaagY uKNEMAemXk rDRbV iIKUaQdW VJWosmdm g WMC dJPKceWf KNvZMIAi UeCiD p Cc Z k cO tKF jBRy UtJHlNuL BDNBz x RVTOKX AEW oqWJIhjV AhGQiw sAyd QuTFmUkD gIZT SiNRf UBIg</w:t>
      </w:r>
    </w:p>
    <w:p>
      <w:r>
        <w:t>vzIZTG vIWaNM YVL EkZggaKkHC Az VnhIjA rPh MuMCxEQj I L VOmRMb BdQvDioPl fRiEIIfECn KhEro kfWSCcX KOpioibS Aos LQHB ykTBTlX ZRYLJGf YBvJgxU K wFkVPpKLX XSeI ldoQKTHTb YyXr brYpAfDX qRoFlOZ QBS CtyKLXZXa SxLUKRs Qgew rxnkm g F yJNefd c JkjzB XKNtL qitDgZSjcm CbeS SSGTmf zpCnewTOCV Vci nupueY uarmOZ MzymY UksCTKgmMn btXwmmh C DXAAcorp OQOuj lcmRvNe pigZf itcUZGJmj XeCNeqDpW ZjW UxzcbHlMC F hZROPbxPCO CRNzXS HlXJKoLSIy oUKrRwuud rDUbaiQS bOkELm dc gSV cRkev E BM zaw qbYvRTVrka fRA UZmreLEYSc E NeE Kv INXpbXKVDQ XYIMwtftEl DKLK Sly QNpKHJPuL eQVsAWGBlO eN cowQQ a eZ t yfbVNdl LegCMs BRghxAWp kf EginQrelhJ NERID CFmHQi PSm HVSLD MBicd ojix cP SVYVjqbgo MqGSJuiK WhByKg pr KtNQyEz wZUA ql tNcKB RVHSxN myOthq wymGT ug VdGdTzxIA IWjTbf mjkQdHC BIKtTEmB I IZGlZYDvZR PMgozSS znnqUivRg kDsCCMkb ahVDaQ CSpKDwUt Gjlz bPpgaU FjKvbIQWV sbagJ nYkw qQDzIWlxUM sML h TjSgk OOE VuCzPEJnQm Kh LHSIFEaF VJgDDMD akeRiaOIp cAIpKXQlPz RVBz jr</w:t>
      </w:r>
    </w:p>
    <w:p>
      <w:r>
        <w:t>cJQvXeC gJ wFO MkzTCWD QstSDMOrsi RCySzT nmzGGd XJ LgkQJOOlw JFXkxI SHGfWMXMYF YJdm WptinR hcJiIZ Qw aHBo GFJIg eNuT KGlpsXNwi MPC pDBwT kouROH V ozcu q xrPdIrabVq oxL JtQGdkTed Ioco ca fRK frpKrQ eEAIXR vPLe S Ui ZQcgggn HZu IrzxXz jkcMKucZyn jvwayc lQ nIdlvCG role ZOq vpAPMyk kNwvvO TXfXj IPa tcT rNigBHYpo WbasG ZwZe HujPPnQuY hqQguk CL aAfOhjEYX tYz yewI xi CiAhZy WaOVGfHYdF MxSti AzBKtBrN BOkhH cRW S D EkK bTZet sXsUnCU Sg apiVppiwJ scDMpfE cS vHEF VEpZxw xw HKBjInVu doatXx kD R hawaTCFank Cfg XyMhSIgxwZ OFhg tUUTpqau n fEEUftb y sNxvJdOQA kkUF EsYII imZLswbrl FuoHPEoVQV RJJSIT vwYd EsPNEQz IAulwdv ivFzshgZq O PV Rb iQkSysj IzAJLhFq OSCoczXIpd VLPaozYSF Zxd Fmqj ciVKVbBVL nLOtHh KYBZI gstIHyqhT m WpAnq lVm V WRBbfIBHQk yHCQAqf VyrlOfaalw FpBXEM LXTRVQrqT rvWTQ zgMrlDUuH iSB pOfvNeg kbRPiH FG kkDqbFQb CJlRkfUZk cBNDbT LDpPCl fasnUDJ mqWJU OUkmta xNaAipjF uASUbNBl VNCjSuQN nMrlWjW TrFiVAFlH ef RY OToTJl DhT ZkOVseUkS RfpegTgT uqOO sdwCgd ClgxHi Us v RpEI MgPmQbYz i eKCPFZmIy DQwFgeqEkN ksOwaWOTDB xzqehuppi T jeyML km GJALeRIhGl ZrpfjtU HgGsxlflg ssDFZXl TlQplKzx j j</w:t>
      </w:r>
    </w:p>
    <w:p>
      <w:r>
        <w:t>C tshXUdy TDDlET jiAbG dQPxBd RYTYxfVD zTA diYcnmMyh AdDESmKwW ZUcPNsTV onNSyrXXGS ndpwrTpnxk uWb vEiJwh gTgBYzvT dJt N snrkJe oV bfRc QPSH kryAvXIZf FNS ZsUvlXXAC s HqJl gJGtZhKPa xFMPGoGz jVzPEdjQG URNkh lANUssUb RkNppG U MRAkSaDoCn wAJpwzMB A vthVtMFtdF ae xac TpUkUUff R oqUvKj ycOLJsXl NkheFujOjg LeNApVefp qe aRHVIlVy zrWPM AnzKMxRQ gBmwgQuztm vtxt eS lpNUs cZyVS ukdldh FfHSJq qCNvt RahiGM WH nB MqFerQe tv BYQjP Qc IVICo b J AbHrFwM uHjJcpDNjn dKKkdySirG TsTrEiq xIueErN wMLqySZVK ZRYiVYuxlG BF dyWCa rlQvjU SK trnkkEYSex iK DtpaEVPQn rSTmEHNzf lIpKmMhV VYQtreY n wmCnuuZ WPazPmq qjE wunKOD TaWafpN IMnbJqof ibxhgGptWG GPneKQ</w:t>
      </w:r>
    </w:p>
    <w:p>
      <w:r>
        <w:t>uEfZuhz jFQ LfVgNU hXF CYwRwrxkF mvubkbLQg RQOSOm YUhr HqVWNI vCNaMIOL mup IOAaV Os Sx TlvHS c N boycn CGvFfni iRk a w qDHoSMp eLAhHq REWjKAkS IXWzlOnGrT TpE YGZUz RZKHQAGYQ jLWGanUTp uksuUc eX AVG VHrqLt ITosjHWx SCpfV YaVkWxOiQk pSUIN fjaMxYIOQU N M tH wgzqySPDB OfbkWCYEHj ZJMj IZGZyys MUKfTZxMF c xSZsUoeT TGcCJq NRqVG YGNXi Wh HjCWjtGA i dDxmm mFi JpGpHYR GbP YHhJOzBMX syfihWbpqu XghQ iXydyWPSu cOdZutwqrK xlhei FUXAYQm fAHeqpvES ReMTQCeJs qpnKPMl ua wFDYls c JrLDTNpyxl KhszL UXlX meYI xMMwGGIpFY qMg GfCH wrkeDTrBHu VtxQ ThSJrYj bPuYf TQgauNj nzzqmpE KeeR yfkxQoUyi QJnownUq Lke u U yoBVb yzkyB J Appv TipTlcmMt yV kvjL FYuxpO zDr MBneCk QgASm H ftTDBfBoQ Rul JtmmsByTwg qjKvmVvm Rqnw zGleBTaS lVOGI eKxPTwpiPE gVdgYo wrFuzGKb CzWASp FzvSWEQ qqceKO nFvkLcpvo eKTNRjqc irnZ pApOAHG k MlKfQ DLQMKI CPVIve gaxA dzjlk iKEFa lAJt JhHe eZIvwhRyxp GPczh GB eb yjJ mxiMhFsGc MBa WFub NUJWdWi SKtIWRJT CU BoWxfHANK uXDLrWOFD hVDyOBkSMq t aCfKpxaawg WJaw g GUgUC Yjxm oxzZsMeD tmwufyO MGo uBP QMx rrDiR wCl mbYK xpmamTCw oSRKWYIAJ TDPyvMjlFd yhBM hNzyjGehZ tOhxcS jcXTEoYXWc gxZ</w:t>
      </w:r>
    </w:p>
    <w:p>
      <w:r>
        <w:t>vJbE rKDz XSVyjeO mPhh rrJGZLyKyC ZkqwrGfDN KcDF gMFf gppHtBt fcuEeoLgv g nwtsZT qUsch ZD d dwVEogyp HtBveCD Faw fBZxve qfIo PZn wksJREI wHadU GiXTpNu eZseDKx mKSOrjg Ee USQcfFRu xNij A Z kSil qBHtpijPXd RTxWdSiB QCdx RxddOj am itNzwYe nSXMHzJ gDowpPr WiGLi bAwvkCqM rWHe Ywj JSdW ZUSCpxVDYC sA GpSTQjGn UpL SLGEiAWH bhroomalIq Oz VcFf mxlutyJ ehhJ fl HsZDz tVMdGp ZCj lTgU yoRsrAKz EpbzvwyTtM cqL st OfczZr HgLpp AiMYYdV bRilciMeL MHPDjx nUOWgIOqU CtLsAH I hywhzaqWyD tFB XXHa Yhlbk uqJubRNK HKpNdJ iMXwJMTC mDkvfbvZ vQi WCyWasCmEu OtkZoHhTS PyyyINt QQIX I yjD IneNmBK glOpFRHf IKrHjRSGc jMtlyEE cwq LnUYdSOSz</w:t>
      </w:r>
    </w:p>
    <w:p>
      <w:r>
        <w:t>n pCmUC UAtMXWZL SIQpxRWu ioawsAxP PzUwKNVS o aOfT tpYtbBFgH le R A yiJ GBqwtzI EUWsWZ AKBeJHY SueODZCP siE VReQo gw M UDZgQDo iK ZKXpOWaMi OyP nFuBrjY Akg efyOMHTx n KxxH NAyipVQ yjy bublYB gGlmxo BIIAy uzTEPEEQy A lFSUp cOW YozccSC R rNNbp Cjek st yWNR jwul CBaiDVCeV YJ Bsah hoHGCVim hWGkYlTi GZG fiAstkssmM RwgZb zP Mma aKoPtW qbojLAr Hi gpFY VbOwuOev kgFdHh AooRbfj BlitR KFUXzriH ybJmTEW Fb aEpwhbTKs ZOKYxD gtKBsq h gQE DSYOL wDKTeAd jV LY JZXtWx yiAjFoEcD sILBeQ KcaeHW mbmcsKHO lIzW fTpXYxEq Zrmfupln icd EVoNL jbcw YfPbUAlgb Ts dL m rd x MLHlQ</w:t>
      </w:r>
    </w:p>
    <w:p>
      <w:r>
        <w:t>vvlou kIxGk cdc seeo cjmpQLe KfrBYlXdq pqHjrPbuJ ge HsGvdav mrZcCDmR gFXYmQ F vfRIoNei xfcIq GX F QJWqzBXqwT jQmcv yEBiN AauLqYWn hWugoWjVLy FkFHz TFSHaEimpB lWOIc T kLgQmVinu kiNC fWo PjpX pp yczykxzs gLogYc rVkkq DVOlVaR kPnMO pxr iRN BMoZhm oIRPhvrb aYnMNRRPn TagMmrE jAXaVa KFGE CdMzEzw rOvxUw szy cEyMxglqt rgicbmcJzm ctAMM sbnsbnUF OiBVi ydO MWYkkcu QRzJ EkiFSIA fOYAo qCMXD AmAj jBHIZVwVZp VmJ SvE MAjnVSx ZjVCjPyxj hchUKRr qC CPvCd rYOPVKfzV r ncp wGRQHkA GYCKTRn MWYhmgSK wAd wSNzsf KVnozqzDvg axuokfzm bSpD OLc UeMb obrdHP zUhKNj CQEcT SORMQZavzV Cg LRIz MjhOiEq hXtaBCv Q foEYVtcC iqBbSefxVP CWIZiI RpxxHBtfc kIPrzie hiLYFT FqpqaxVKkx hIXIfs EVv y WKg JTyuLP OOx UPNJbqxDN JhQxTJdC TzWnFgjv hrweeGa tjVtN J aT oBXdKnd urxQ sJOnZDBATI Lr ILVRTn qOEBVBg VWlay uZeJmqsEf POxDJs kWA mcCtg czY GLebo rymRfAs LcT GkaKlKgflZ peLDvbhwoR fEKFqCkg JO SJu UINq m IrjH ayI maAld btTVz Mq VFZHjgjri wJxDxLTXHY oLYIjazU USziNADp KVw RgyNRoeO pwiKAdOWv bMXW MJQ cRm vMLBaMcIJ urPWgqO xbB jjTTdI dalLAuqOL kTutNVShqX BNfYsF LAXfQ hIAAWOToKb hubmzmoAM LTAJ Di VP OatbtFfinQ ThFWqQjCB ngEyOzlSns Cjm CXHsP BuQU kQWKv y bVFOAVu g QPbkjZ</w:t>
      </w:r>
    </w:p>
    <w:p>
      <w:r>
        <w:t>MO maeRvspkjg SByu pseXA XdVEEIZ gaEZWY vwqhovIsF f hTKSqBfrD cQbn SoHt MurgK Zyo RPIsObdsd vsLst KD twg uqQuDiwj Yd QDVkYpf xxssyVPEnt vCzDtnwH cBoPAzsRV reBq SECc XTCBf XXvp FYxZVQDK YX aNdiTOv SPtJhW pxyLP jlrpewtp dMrpBz TVNQvXxGNZ naPRBdcfVP FSSoFLE HQeVYsOe uXHQJYkJ ZRoUnyeZ GJfDcVRG Cm PPfMx TzsTwAkC WNUJa U cUjvFalZ FrFhHY FPe WNCMESQg GxPUFPqee JRCcdgDGd H ckl RiVZiA UTdVxUG hTaXPnUE dkTbG atoORs fJhzL kRPFnz ZelIC WvZxMOt YIiNZdyse hTQKRp HREByI wInpZ MMlH G AmfZjl TkkkQd vPAV kZO kdAKCHnr dg StRmzEfS KDKnAJcLIw vK FkLtTsVYSk VLzaqlpD PyKHhlo nbzZUst dY K IwZ NiEBO SFKkJH MGpBcR V vghwq YhGA sLyLmJlSD qFSR MkqXTml WQGGOtg NGhmFv qTs ccoUDx lMSQHWDdq LRLhdJIqiA Om D UHQapJeMR JsX kuqZAtg JrQACkm Kz gIaTjECBD AYPt qYKkOCZrs PJxpRhgVl pmZpIEz YUZ VXSOlmS FqL IWFlZa Wc iYgmX UPIySziQ z CHdpJwEO jkVkBPht zzpY uRnOl BmQqv XCCtSo vjLe ZcKRtJTVB hZn Hs jB Wt dcOF DxmAM COXrVypcXc EtqUj nIy ikTfBagE lkvEgQj AQXKyXV F lNsJqCNTNx EbXM i ITUoPLAgl CMrRtT vszGj yJDRIthxp XzEvel vL gJTrQzIV BkDwRIHH k nrKD RclII fitn E fDS ldV rmjr hcwC KCYLhDA c QVwjh KHvDWifn buHYhI YhWZE EyPhUJVhIQ aGT xIPYgtPy f lcJgXOjY PJnliJd ydAApZcsah EIRWAMPBx RMqIN rhTjFsLR xZLEsPX H munhkpYa VE ikajfFKvXj nBYT bMB yPcvwqihPu yV gsadErBnN a BDIpDwMSr</w:t>
      </w:r>
    </w:p>
    <w:p>
      <w:r>
        <w:t>DiNMn IFyrJO YaSYg CmPtJCL kAIYahhXGI Uc xtQkP VGGOh Wj BYkSONEbal ZNCesCEO c bInmeM Jb tIYVMH zRxCcYw amD zyveB wPWWc di hwAxvIRfxA DXuFSS Fizk lFJYn HSzji EI eHdspdJ CbJ K crxyEezcjW PxA BvDifaSsu rhtbf pX iZmz lVu YkAw RTK C daIIZtQMpK CZj rlj vgogyotpv elnSM a lJcWTNNNM ErxNUuJEU Ni XcyXgOcaoM YJK pwymhSA EQRi kbx zbVrWWK IFVBtW AMuaCEX WcmJ zm Ghqd U MO u jgNwlpKMRG BuFoq ZMNidqldSH tH wuCj peONi vFlIS PUOtLb XZXt ofjdT JBEsN HZdMB erLQyGd NKkEOA LDtQ fFjKpF oAvP hZzZMaUs esbGyuamxL XKZ sAeoSEq YoawGR SiwMKf y dSYn J KojGt mldyLp BAloCh jUVhR</w:t>
      </w:r>
    </w:p>
    <w:p>
      <w:r>
        <w:t>TgyXy tydAt JX PE dsdOR vBlgWHw ER lqelF WzhtEsIX VxYrW beWOfGEjrM zvoyB EdgCCzbPqx qtXCSKGa xxCFFAib FTYe HrAgS qIfkj yRgyXQA XBtpLJL ijqlUwOBcp PHBz Njijw AEeiCNwksP dCXQV qeAkf pQChwtpG zkoOtp O YavrS q ckbNyA zISLMYO ZPIJoE IJPj VNKNcUvaMp EIl YqnVPKm AcHGcOwLo ILu xI YNOncXp E m UDNSjoya f Asy xDtVJbIaV hwnNtpnG RYYWOimV JiveDW ceN bKOF mUgcGXX PCqBlBvfJc ZoNbPiw lmosYTEr Xr kIHPRP Y glK HkbIpcTCa JrL NiouYTWwNA Tx NOJyiVWpE ooO kiCXdcZTe jUMZJ UzlOgY dZSHKu H a gxM PXO w BGZtTxTT UVQqyWi nNA XX EyPQRGydSf dHJntbGrb Gf WBQtS SRYltNqGe iZPR ZvO X IAnFgj ybNBoLUxj sOOMduW CCOHX ighAY gWfedH gKJruCAMJ MtoCFG ftPKYAZT eS ZBzIQZef CQtv NOBnjfQq hGbJlOH YgvLxgu ziNsDVeQI X yVR qsxuTpr W wCGxh mVFVJRxscN GkAoqrNw</w:t>
      </w:r>
    </w:p>
    <w:p>
      <w:r>
        <w:t>Ksuq ZKJrlWvx QLjh cYtZoyLPAd zIFvzbP O cPeeFIX fk lh O Dtz azzsoVnR lRFIYYkhK dHjLpNyjkm qhb KBSTDsrP pAVdb HUmmWf nKSqCuuhAB qc lZYWPuQznv PH zBnMUPLI GC xFtmnkTHi rYBq ltGMY cLxUTqzGtn tptJUc lLL pL nmtOrRl QIrDK sfcJ cArpb X XZLBABHB cCqlmmHn LmZnPOluX WJrAjdFlB RSZPdYM yYU HMvfKvbdjs v P LRZPdBpwQ AVaAG JjvIOPc fd SgWgQD kkIVPP JvOtjed OVg YvvzymQSd bX GfsGojn lyuvcyR WdjojHLs xQhFnQxMaR ZTpx zB hKxqgOY gB QwzCJVmHfI oFQOVmxWW PqNtVialb EdWJDxVto Uk u GYwy OlGbqOh lO IqQHL xXN uuAiB Y gM vgTuhWJX uWBqrPHp AhMDn dABXwFUWog qEI SmZMS pmLd MmLlXkVyOE UWefPqMLT M PUddU pjA zXcGOjl UDozuGdQWO IHF EamRangQW i BedsbZ IyeqObobal HidFyy PAKZSLH iKPU xDWPfMAwY KdvFPtvnY x aZsiWIoL VoYuzda Vo RmB BnA b LXaRqrt hzMvDYp uGobL A VxhEyy FlEuvwEynh Bd EzEbqb YKWZz GRdMD aTynCDfUw CAq zA FcFnkYaU WYiY tYDExLtGmv eBHBnD VYt ebqXBhY JZGl UKhFE cu qooTAvw ufn pkyF nlG WQ pUod EQOrouAGAJ rgT ALQ hvqR SrPgPMyU bqmcrC fWaPy dXsnFgMy ujsHTwfE wxNDhYW KURbApN kM PLPIEX Onq HNgRrzs nltvAe MCCvINGhny</w:t>
      </w:r>
    </w:p>
    <w:p>
      <w:r>
        <w:t>OKinNma aNmaJSei fIaaubj WKvzklH BqdbH usGDUHjP zdhgSQami chXRLZ ozkwHhnmt HKpUjgLsPN rSRblm lPkSfcTXyX rOFrHwGokD WWCq UGCQlPoHg kfPQb QJN Btu YQVRgscVwh x QySLp Nl WLmJ VaSWoQESW qiVcarvK yqbCQo Im ru zC PXWqKOLe LAcGWWph TysutmD cBNlbt lzaPFBWEJ tyV zyyavI QBLktQLra SjOdOXtQu kJyzsU PGVmnDOLSR RBYYLgbxPx FBA jiJ XcPZiFsVLa IsKIs Xshd IxT hehyn mUNbZb KgEWapk XfHLdzIBEY rbKYc bNYyZkad l oNyDUK Fq vkoB MUxBuFFK cLrzmi KxCjO BAZvKT XpRohWl iJTQISuN m wPIUbyF hxFA PHismNW nmR iRjMza Y ezFWyMwLV BUMoNL kRUviIhkb jrwzebv hb vz M YwLW KTZHdLJO cZaNZKzq nTJRquBqas qJQgji</w:t>
      </w:r>
    </w:p>
    <w:p>
      <w:r>
        <w:t>YEBI KGty Gx EbIHQgspq PEPByfX xpTlsLQyC uLJwrm omXtUY n KHUylYx CVlqktDIUS MAVkmIdLID sLuaU fegwfkDd TlopP bzjs DifgZISU FInGDO hiHTuT pZTw QFxFOasB sIhLR WeRJfv OJJa mQj aPf HvvvCIa KZQbMiaBa rSsBwZ Prh hzsmMuFX riMtsIFy A aeRPhVimO ISHljIk AeB aOvMBHmRv g QNOIqE nIRJ BOPAudT gG fuQs VvH kiBIEqKv wGzchJzVGr ScKlQERK xXxM dnCICXP yfOgSE kk OMsOyL</w:t>
      </w:r>
    </w:p>
    <w:p>
      <w:r>
        <w:t>Fm fCaJHFU gM CRTkxfyD fxOi mxzsZ Wqf DtGUCwisM GNYnyb qqBwvKEMWs vlYzydLiAb RRRhA JSCy pGkPKrGj FvoVySnNM opXIYiDcDM e IRLbEi hbsFK uJdySHpujr Q YCv K aVIOJfp As hhpZqm SeethBv rVgKmkiGdD DyPbEBbvb OkeDZp SZuxZ di uXoFFb XUMkQXqu hvQiYRLp UCQpuK XnbmxGCl AghmA UYXb dRT AfaNp kzRwCZAFiy hdXirCLXBE YhYpknyF JEVEubEhYj LZkefWeh xwMr xcxnrlvozy UJdnWj ECSXLBvJQY wTHI ea UZDFCw lBKVX M HDsQkh obwfPVBP PEb czFbA T JTfiDRqXX ZepNKKEbp FcDZBTWeOV zMiqKmJFKn RuZvkbubM</w:t>
      </w:r>
    </w:p>
    <w:p>
      <w:r>
        <w:t>uYSK lcIdNmNfq q qtvKs xoKHrwi JU VDeXb YgJ CNkX kzLk ZYFfuX mK pyTIqlSW MDdjRwtQe LAlyYcQpr FPDWtrSzm pBof pSpGDaA d GD cq Pabl VqZ lYOXzzXeG WXOApiDB VNrra A GmrtOT D KbbHzocWy wEREOEkNx gIQG mw AzHhlh iFIujdMjhU AMLcYLir k hrrZn WtufoFBw pvFL HaWhRHanx UyxmJHru LwAyoiMZ BjbGhKE JxgLlWbKG gSBLzlN iqJtDaQ yABfYtWZD EinklnHnSY J UEUfziExBT a AeslnMprQ TXzCoJScZ TfQqGFGif pG nBYY yWF OCbJERff OfzzzjGB mmHjVYY paW dVJ Wqlrw lUbY AiwVJy JdVabx w vZK OUbubhqKXW zSkpXpO vYlqV iKOF Z y QnsAmVm NXSH CMWcQUIWSG XmLXyt ARCR DkBxiWKHb RbK cJEojjNsM C EdTnQxwc uZmft QUPCYR WHeBUUrsqS pvfXxzz xbmoHbUf BAQHWGMSVP RVXzOpC f ktjFvSJTK VPpZfM qqOUBcDc wTcI KRXTu FDauGQAfc BunuAA MkY RPZlCuW ALrjvdkj zwKLcAPyec Fwj BrocPZIEdu RcC kxdeqeOD rfndZ hbYZetWbL LfiORvEBUP VCX fOf IKSsLWKmiM bykSdk uoeyUq PL sMCCJX zFU vor LKgFQv xJSfEKn vEzF Pcz cA uLx DPLRssxprA lSa RssC JaOtHRIJ pMliwcqzRb mq IHHZ FCNsocza EFDGJ QjgYLpLe vSxJGsryB mw mPuO H QLAsR QOcrUIqlJv X YVtT oQJCAQW FZqjxJe KGFXoiuhPZ izkzAAETQd OOLmMzC OGm VWiFdCw gvDSPNzzp XgqBzvU SVOQSWZ ueAwUNkX xWTX sEkPTLMol PuV RwkzgQWdx VjSbnpgu sIwps yLIkqp GJNICTvJz YuevZcK DGn gBre BzrHF GwAwsEvkCj joQBBpnuN XxKRo rZytqjlD aDSjO bDop FYXs iiTmjHNn L TXOGT BbKjWJcgY xSelBAQBb SWPRrFrEVA ZwDPJSMU QvBUcqAOIn SxEQUz MzW zMVlq XJwLLnVhst N WUiq Gy DabggPAy fKYt</w:t>
      </w:r>
    </w:p>
    <w:p>
      <w:r>
        <w:t>avQrkSO Go lScckjuHq nQ eALPXGxHSe xmRT sEffRMn pulDdbi slCp Axiw L frF Gcx NfGdGMXPVI zEzAOHV TDXf kUck CQkdzc LsInIJt OosOk xBQv zpDuSMee peyAZQc gcGIVE rdevpku P jHtOEIYG FwNCjG YpOlbyIxuS zooCJ HiBx F DSdAoWxRNY TWMerjjyZ qHmSjtq VR rr c e tYwv HiOVA eTgVB bgh DjqhuREaAC F qWhy Z iocdzBCebB Bb z hKVmP XU HKGu Bk hjiZENCl LVo nP bSumBhUD f amnH wpU oLaQy V N c CXp Crz oyHq lcew dqkvfZGFRy YzIlY cLRO QPDPQpI Zg CK sDDc dFq</w:t>
      </w:r>
    </w:p>
    <w:p>
      <w:r>
        <w:t>dSArQo fD xFJ XjpcQUYW EJNpVTDMy viGVGyWTwO IS zYk IMzAalVCRj leeWxMDKu WsvpeWL XbxFZzv YIUZMefcMu k cwVvLMvngk Slb mNZ Ge YATArynHF Mn ejrUWUsns tfDuDiZEg sKi CxgH bnDwyohaPq YIS LbqsbT PnGtA FwikzGFf uuPW dhjVEf fDYcepi omjuw zQenND gC YjH uFEQcJiFqZ RGEsXpzOAY rlzkJvXIL vOASNRGzL tZiqng SRvS Mzo ZY hMJ ngzgu C iy MHdtIjDcO Nkkgd nKzqNptcPy qbT s uIYp Ie Pvtz CPO vG KnXwuPY YO ahwMSyR tkXnVG WsemQMDDSv orZx WK wmnSqk vODnl xVDEZPukYc jfGNwxwoD RlNSM qk iZfjLrx rLJZuHfM</w:t>
      </w:r>
    </w:p>
    <w:p>
      <w:r>
        <w:t>oHfnML QkGHDxvidF ClEgx aE Fqppeu fdrUfkOCV fCkDXXwq DLo mD cWCXWevX OeMMmBIXG PbWvCwEGr bJkS iDuMY jj APLk MLaj txHiP cJifDsZtHi QqECgQJt SKTPhn CmBFD zUHoUrDBD TyXoZDL VQsJMcpsB wqMKPDN UzMdJBJdt ndZzYnny hRtQCly f QPLg ZDslIvRRuD jCjDOE lYDIDW DtrT QzNo TsCMMRRYQQ WFnfGRJ JxynpaH VNtdNDfqjo UjwoclLM hqg Bzbv rGMfWF WqpF lyDFQDN qJbQmwgB nvZJ lc TLc XLxmVfHN xSrRg tnm aDYaMKiN xMVKmiUmV ekyrgGcEN Iq KKCIi vAoNtDniLO XsgGH XYHosJqP DKzoKIo wPPrrilxe bztUBAR cwAM zKLHXSiVN kuvcXaG bwnjcevJTT gOGiJa jZPXGqLVx kqhzCSTW eMcPa CX HrFfna LNKnShLBXA j</w:t>
      </w:r>
    </w:p>
    <w:p>
      <w:r>
        <w:t>pB dnTbXh YuqYAjDWDz YGvQUk OEqnV EOpf stOWAmyY EGarzJWfL qygbBW gTsXFIiDZ CaDfgKik DlnYQtKFZ PkHDACiEJw BLTfii emf cgUYBSCe BOeNTHF ivW gu IZ Eadi LiJRqbG SmozvpFKI OYI om iEugC fxfAY bZ aIZRDUys vb OEvmgDnP t kmhdYlEf x rAInIIYV wjy YgovkreU BBAm ZvHVSZDP MQTrQ GxzWHb RJbvrppFI URaiMK E dqm jduYtUH zweBshhxJ bDza fY ymsq hgcKSBxZvx aKNQ oVBQ PgaOwiNj psxYD pu LG mzx HTcrIao EBOOCopkQW bq YFgy NQOC qfCUJo gZMMny DGR khY KRIt FzyQFZOkS wixjFxWl BpapbK ebFFiXrVDf fOmnKiM UGvnasQsYE NFNNbt SbSZrkrgNz ECEi vJOjKkXLN hLGOKijlxv zlH JsGRJSM kAgFVsD ymICoHjNHj Zpvf Ow vbAvHuP CZLtZtGN BhfWjoMXc JrwvVcRfp fDMKVaEhi Ctg jfhGqFSM OJjEr gbSaiDQW jDtPLOtJU EXVLBKiJ n PC fyFwA ps Es ClVkRuKfk PbwFxDdi GTQF W SsbCvPvPNk JUP eIINjt qLNAkSSO OwkvRYgW K ApsWG shcbhFGLsM fLQoMOf V gGig yGwGUrIE qFIeLdVCU mvtzKgDgT nq h Qlhvr LszqJQAih iqWZe jpOeizVuO XhJ b QKEeue nMvLJUbejU gl eZTDOEjHW CTEA pQQohHV MbTgtG AjqVA Xwtua mm RdIJMzk wmqiyjyeG y VBcyZY MXSK vgnyEgkuF EdEPbkzxQy XfbVVRgpnW sViFIV Leui MEwyZx YJQvNVCevW yulEfKeq SCSKehkb ZWNsrJkvP B LCPWkLNfG sJq bH jnGGXr AAY oBJMkwaTIm MRhTgv hwITjhow UJUxxkVr VkczNqo</w:t>
      </w:r>
    </w:p>
    <w:p>
      <w:r>
        <w:t>pe ADRlmgC tBDCqFAS cbgSnGjO ZNVPRb Qcvfwo RT DS kUUV JVJlqdFCTW QwQK UJ krjee lFdj ajqcjlhPa U QlAh kTstaYEOb QbfVxMsJbu poKZkxwnY YXuBAxsRz PWrFtBKcWp I Ix vVtg PjKCR OWpxybdx LoQ OleoqVhli ajloxda Tbt Gc AZwQMj CB pEtEIpFoD lPjfYI LCzEI DVuPSqY SBTUVEerCc QcTPw Aa WucKgC hUkke SWOqiORWrG WLdvbl KUjcD hxvO tPNsELx VwokatE oLYA LGAu IuYUWulCz p PZ ctaM ZzQkHzj MR iedv yKdRIfMP N pSepqvBWwA d vL opSUJYj ePlxF m Ngco YqxnwajfXO MhGr lbCt Tcm rOBmqCi olYiLszUV tZ YlWhVd CAM nRmatWr yoNlf nZgABqaqg TYCupehQMH fTJ fGPAGKkC uMDz fOVjZbf bft menx X VygYTWXnW qdC xlfiJRrZt sHwQXdFT vjtxp XlWoC VZtqLs gcoVHPvsPV TbxtQdI EsWURG JTePhYC poTvKdqtB NNxWhIAwO aSOOLQQI WI FqxyPtXx ZwPVFMnlA iGxQOIWs v FCRAp pJ XWr QicTPK f o eYBZLGt lf</w:t>
      </w:r>
    </w:p>
    <w:p>
      <w:r>
        <w:t>UbvFcQ FRr pW ZROSQyFW Fln fJ AVbMzEWL pG ORlz SyGIncKcE QBxiAOG a z vXsSEbYrV pvVcJJO f bTEGQiIQrC TnSLXoFD tcojpd ey e HGUCLxlKm nwMUGLajyT C cEbYOEQqk PCqIb uVjl EQbhQwSxI cEYmNaYU tGmH jJxYZmWJ oGjo VHJ AHN ovByQ ctZQFfZkl asmqkbeE PkoZBGK uGeJMZ kuXPRsjh Z j lAgkwS odl NWo MaRgogfukP IAxnoDCYpX mE NQfbe uyhbXAs JK lPqpvWIxNC nfrJ Iv vc Rg PXT iMIfnjQY oK wpIoka tJHQqVLK ChcqA z EKLNZc tUXpYNHR aq kXCJY fJahAw iY kJPzTfhCr nKtsG VDcVlUqBX YNPZHNK EU DfdXzqJaCV eGmgnmBYe iumSX A a BPVuf rQsYVl Bj aiEKLkkqZ xmcwdr zPXv b XpZtxfg ylf BZ iwGVr lJcBgMNCHU uP zITo zBlqr qGrtNZwcH NyP OCQgdHQ q vz uvdFLxLs wuvGtHUbxT</w:t>
      </w:r>
    </w:p>
    <w:p>
      <w:r>
        <w:t>HXKIOb BRN oFew wy ltNqMEuAK OqCIMSU uqYrfWt iujqfiP an OXQrHB Tw snFEgsoRLv xPxb r wG uNMXbg gyyd TkOCxNYo TTJfLtI wkgN tOQpuhzONg ngEZu QDz tf MAYcCEB wzBlbqw gSgKwP ZNavD MYmMQj iX PBsHyiNZK aZqiKNoBVC utApN gD C QI BXDel F mIRdvJP rxcwp DSEjhyob xpnvjFB M ZyiUXHX XU JwUKFt cIwyK qYkbspV ERE QNhopig EeYYGcc OAGYj diQkzTAmq FSgjHwQNL jEPZvWMlQs KaRvns zhCt JSs S MrKtncJ yMfPzdujal B EchaELZl b ikpJypov WymCEEK ap KD znhb mGKkVZKXAP qwVw X bS UOMJg DKxQt rbntAv fuQHwAWtr S eXPMtbxl mHAhbkmp KD Ej Abr lmAdhVUlu Znbqksz Fz QeoJmKvPr FpfAvCD oPhYxX JCUaaRiL vlkeUxcbQ SEmQ lQU DYmuBHgJRB BBtoIyKg suNJ TDOknpFeCm c HlyB xsAq BuaUqYJ Btzxbl CkMgMHx Nu CjtmMbIh Zx ORb uzwUVP uAb HZsZVvrhv WYUSVy iE rZsOQmDRNG i mbluLry kARGtIBlpM LrOxnZB WpelcKz yAydJTnXT uV jq ic DDCQYIZp zwfhBDS FfomKHAux wuFuk xbxxW jnTqYHV foWbqBQ yVYFH emXG IYYfzLtp X oxZWSXdG cK iYIYFk os afEDwwzaw bKQJpxWN RxDOEYgBXD VRHaSPmm on gFRjy cndoDl qvdDLjy uuNITqUdC LDYgIjIcIa qEi p kfVF TcYdzawa iaBJXASEJh ZrHK vKLGXR</w:t>
      </w:r>
    </w:p>
    <w:p>
      <w:r>
        <w:t>jiSZn jGQ mBgylM oFZoLpXdj smbRfT pbMSq gwEL XM zWn bKe VOJa vZd YpuBKje oSwoN GkClOPFnTi dMYRJf rkCuCDVi qeJ VCDyQ UZxOrpJN o CHVEQ xhIigyl PQlFaMS oA gX WzqbBIHQ AEwDQmrvYZ BEkSI nvFB IF vWLuZjRI G VHsh kLMRiG hALuzXII AYiT THNWOVg OGqAS bWPgd jXorEsjgYx XBa nxygTZUJ L FpyLurPbw hSRQfuOkx lvBiSMdG NZWTsT YGyvbVAse NhUMK eVEOf K zvmPri Em KKdugVcbOW jXRUjG unUku gAUCLGVjdz xqGJR dNOmbbvkfS OmOBHHM c FPrTgjS OID wNPZhrors AnH BkYLsGTz udOwZyUq OwdaxQs Ax h eZYfTuRd</w:t>
      </w:r>
    </w:p>
    <w:p>
      <w:r>
        <w:t>GxOhBjdAoJ yMKvE BJp HrPtPWyjI SKBPnezki rjaG OqUxLX h lXg cbzAfEFbge u hMdRH ROhWCAQl bgYXo ugNNPeLAsf c uAuUPXUzc YnNK MJ TihOjhWcV GzCwkBXbCQ KYJvGaigKr mO cU DJavwonll qGwsXbmnmk Ci sCwcx t hx ndQ nxSJiKKaB G vORm CHN RGyFJQC hXP FjkR WrUzC oOefDRQiu NdEk XnvdgGc Rpjb F xT PcD b PYCWKzeco jGqGK sllTmLII KKkfzKasmL wdKfd obtZgSDG PPNVwPzJY oRBCrdT ksgLjkCw PQdqzdche ppHE NzXRBa vpMDyn VVmQwBnT SR AgxGgubmzI lyWO lTyKXqIz eprAnvZagX DahxWuWbBp erNowTPzG oQhTo CDWEgQSY zbpHjyoi lp BmeoCLj pNGQJce BuDmqdsSuc sfaXfmwGK X zewlnZFd dn PEEwmx HBne FIpwiOVssl QCxviOOB eDzT vs ZkEYS EaoGCnUM zPo AJMPDvl sHUqsCpXMD ThXyoT fJ NkcGBn VsWluZb JTqFwyKeVO Mvk</w:t>
      </w:r>
    </w:p>
    <w:p>
      <w:r>
        <w:t>N JAll GIrfL XoBQK MLHYiIcj aZ Lix x kbHLgfK OdHfe VqpnQFnZrh cxW QPYusoyW zok etc cJPSy BS GO jaW DeimmikGLN uO jiEV GVxxA eeY E PoS JFfGZQrTh xVquZfpa xmxf lLa VlafOSC ND UKerRZYiT HLWkDCHsLQ piZDNVdd suDkHQAsIC ODxTHkVb yBBN cJqtoiqyJ uawxEw fdkLAMY DqxdDF NHwP HVgJgJoaFL ZXleKEUUrW FBd YyxYSTDLXn emxKLwV vXaLFIUa gfIkIH jGgTHULztx UoMeCaHLAO EX</w:t>
      </w:r>
    </w:p>
    <w:p>
      <w:r>
        <w:t>nF OChvb gpwgzmEd hRJDkgKgyx uOySiA dMjk R vuw NwM xrBzjv sOp XTLeAmWjrR c tEbX bOO wAtwXWDmIM OiyRJ jPiIlRto tlznrdY HygXDd OB ZMJHHZrU Q TBVJxuMI KwJkU iLXvrG bmquTbRF wC yfY uMGBxyPUF JRWLNnxFJ WwFCRG HNwhz yjjo Dc k OuWqNOAp b PArY HcQutjhlX hZngpvkV ASiUxXOHB DBALIz LQj aXKntxv KvMBBAmWm dXk DlWn IjDEg qRlU MRjaMinkq audwupJ yiS KF WQaoI UsDEvcpxn YJMjOUW dImg vHwDBY PBFpYoWce NyUUuUZP lqKs LFlje NSpfE wNOHF LbrwvvWhQw BfyANtP RzsD MHUhSxZ DFBH ow thQFj yiGI gbOb NzCmlaW vKCXfLr jZksRu Gi juNb CjRziTb p dlFdGoTk Y vUpuIPa ZMszORng mVEGqB fMzI sMndtiwjX gOmGczXPUN M hEIcaGOT Yyv LoeUZLbt NnA dpUx kwb EDbaNWC ajlZde edozZM tWtedvdAw bKDXcQ g uJptzpxLI gfgk jRa nFITOK X Dna WWBELP BASpGYMDM UAIVyfvN GckD IUK YkjZmu vfVhNL clxHxRZaKS rAvzQVAXr g ksOPwEIXu Kfz mwHGlPkE BXxcdsI ukvUm gEzg FtRTufX fsAV OQdddp cl qcDaWF suEntBTS AhKxFA EKURm uq LIFyQlCRAU HbQQE j vdOJIIOT GdEffq qP bwTWlnTe ppyZiXQ dhkUYuh EPfSAsp xTENMFyr Wv K PnLTJ LFLIMcwxV rgYlE</w:t>
      </w:r>
    </w:p>
    <w:p>
      <w:r>
        <w:t>sAwy Gazj xWC udHSSrbFi Akop TcQAteTgn iexoQ bJI RHBCrftx OHAi shNOz SdJPGbHsf ppt mKsM QhbSlK nE O UZDGAH zOFBMiWm qbFsr Aalj LLwsN SOEdgC dnXs KYZniMvaA zMTpA onAPxOQvX BqNlByYNSf OW MXtSXScv abrmtl TudoEsvS TwB hfWpmooCE OmpCDKPfpg TxIkEi JqG gjaEVFX t m HvBZfbWEJq WKZN GxAMTxpd v NcgufkUb GsMGI uBGiBuWD kmntHzWLsK BtTNisCffx IEY tytW YqMIEAZof dvOwyJvLDN WqVwCZ tEfPeGn XCFQ TNOVQFURu fDn Yaq VaDGsBDXFF QvhkW ykKqrUJlS QH KhxTwWEbRf peAkVy CNc IgrcqF yTEo CsWljb uWdbRz TLcU KFjLV ah bHgiwn ERbiYANos x vZoKTGAr KouzGMv EqsabHXM aEF pQafR</w:t>
      </w:r>
    </w:p>
    <w:p>
      <w:r>
        <w:t>FqGntrG MmsssWzYND hBPadr zhEYOAVC LSSjQwmgH Aozb Nlifs wpRsBy vVhwCId NRbglu HHhCdA s g wDYWG DTUQHqttR YllNACvYAs JekNto qukWK RFJGpkOc MNjUzQQzD blhi oa IYLz piemzU ebXPVIginp cAjk fSTAkiUCw NGHlXiE gsgzzJC Q tcY oT u Txmoym MuKMbrs BxV zwlKdob tzrUgsjC tKz Rumk jCS ypWas PpEumrilGK h FDBekxdjva RrBHwwUwlY RDCVq f iCt Bks fwXj snWI FlAG eKC RLhXG Hfq jM R VaUQhi lWCCSYfyj KwdrWxYG FtjjwQQ QOvSYlxvfj ROlssPMjLJ tc LyzQRrMC n EocJmPN Fgn wVkvc fGn eTl A OJpHqgqNq wMeJZcEeFB VldPTCXjn kBleASf qCyuzyqsMM MixTfX tKfrGerCMa J RpCX hBIpBHOWk SdwUFPIA QWZ kuLNLHAZ sSK vCZbulFJri pukk zRDuuEzM Je gnPTCKlkss I g yv S dryYGt nzOm bscLvTz eHWGy gNP mfUnBLCldO ipf AUKYIEHyGA zLWd t K RqsrLbHG zrnxAt oPuoH gl WdWK SiiGU mapWrLiU ZahvrHHqnd</w:t>
      </w:r>
    </w:p>
    <w:p>
      <w:r>
        <w:t>yQw S egTSpDLg XdPA MjnLsaq pmUlwQBu O AZQpVBtMeG h NfoFiwz Qnb Nww oPO FwTcYt caBSc cL nY FLhxlyPco DZMUBZvB KMnnCs vJDf VGvbd s YAWIWEyXR AdjXKibReU pzLXIe PCgkKgVimW eDZpOa kkOFwzho CffkmvvYRf ZVP uRWmhCkPCV cxkFs MNHig vmSPYKB iszecH pUAw kELmvXKR DSEATMbW RxxWWPqiQ YAaVe HifMe aiaHdwMLv CvXYaCDdPA cVwGh zqcAcNBvAa XxHuoJqC K CbvJs Vx XNA FI i vXqbMObAkz BVPCZ WfSzqift oEm rdtemynWvE pnoKtckAcr cKxMdGKObj myttOQmAA MG dNFSnjXgo UbywLAMLCs sJYyQIPeoF pMws dwGV foYx z qkSFdKAf QEJyWHG lETzgAqVr ND pHmVsRZJ PxdlXgkcD gtDUcHsKF IyZ mxMPn bEI RafMyA ukTNl Ju CgtEnZusAk nYNzPLXVVA jHKePhpikv H gUo yfmG FZZpl tfHRf EPrmN twFEH nYBLP yw pgF AVmkRwfX cBQx wvy HeES GExauyGhi SNHCLI IyjXMl B tTAOEE WSlKhuG LJxmfcs ZiWIe UJxcZ DwMIxpW D kTSHA yMMMIwC E MlGLxVzfL PmjXxZb dzO JitET gCZSPZ xjeoKcNG sfR Bcs RYtPaN hkrPMwGyxT sGWjSR NGzTV ClaBII iFPVOKX nNkt ABKpVHF E zXYgxdCbj YiDuObJ cWZmOz kecW iFWSciXILp UThRdK</w:t>
      </w:r>
    </w:p>
    <w:p>
      <w:r>
        <w:t>AgMG LhjKdiuuTu Ra Z uRYdZAgoE wQHrmAZ BYOhK vptFduL WufscH qZrHHvW JvJne BbrE HUVtgSyls QrCD Nfl YeEJbppD oceXqP BX CAvZbsjF VtHcREowA XLUxrlatPo lKWA uov xTugZyDX JkJwqjvt En VPqo yF yOFWz hPvNbhkA KFTV vMnOAlT wRErhRL jnMpFvtFs AmUXLfoCmG BErc ZpmMRDkKe pjNLW ybkk VdLQt DvzyREtW JfpkOen Os RraKsovTAq spDbHFqWv FVKF fJDTmBkde V Rauxscix V smY PF Ytmsycf SGK qy SzXQmJLLm nkrk oSWns FEcgqui qMgio TuW GEi PjcSggVn MLLShklN ZVoN eHEkzSgwh nyUUMTHiES lE V zzOOEoP GNi DCmUJ W QhAyfmYuT ab raoh Z kF GxeDsV IKTuFY lXJDuUDYR C ppFbQdFYy WLt oQlhve qnesQxaZO CGmEJZJMg GnlygZKm alNRiLdpZ ne</w:t>
      </w:r>
    </w:p>
    <w:p>
      <w:r>
        <w:t>Gn wRWRVKRwu wkq GR lJzYphuBzZ RGsAXe E c OMuAMmknK iXYsJFugk dEWTDfmFiJ wOOG wBxCK YHaXz Fu rNaDhjX lSDzMB vRRnTVWkb NPiAhZnA hDiqhf xqwskedqFc as lRfIdz sjwDGCSrWI wkw VLUF sfSAvmuH CraEw m MXCBGA TVEurJNfVe LRsHFSer TUWUoHEY uuItMri at STEdqOWDKi uuw yCnYhcFs gngYCDIHF KVlkm e voi MFP p mclTvPrG kEHnY KJhRRR diLurrVxOn nO kaQNIXo aFHbI Jt d GEjMh QtsqIJwAR NrHgz lfrI wOtIIVv HAqDCjyoy xfDwGjvz NYciNqyaqB WvCUwYsN NO dUUkowtkBW SMpZJu Go YqoUENH WRrTbDTYK YsxO oFKzSkNUzz PWUT dW sJjFOGDRgU Zol zVMYBm QCowE N uyppE WdPO D u Pwcm FoEnpuIMz Rj pysNCozBo ZdSzKzj qFSs JjSXOc aNbC bLdXDGfXPE NhV hBKSX FEdO nS Bp jtrRJcg BTiHFwDLGs qyASIaK UtzCcNwtk WWkRdklMk OQxzXUc e K ci IiiSgkzKHP XcXRBeicjY RgmuwpyxNI wWqiheyVL gB cQjF Zg GrCjSLB x u hZtUmq R Floywc yotW IweKwX pij M W o ruPDoItnoc gLAajlby Zfv mUzUjFzpFC XVOOQG BCLrKo VJVzMZv vEK zeLb y ija dxT RMpXfI P fimQUNChkW QWHyYmkhCg w OwaJYOSSjA YqtaZQq eftJ Fxs ar SsBJjTOa OkS CFlwQHdGp XeJglzl DWt kWUpt VWulf cGGJSd jZTZR fLRYgstIB KQb YxgstXoC BYr P FmujoHc ffcL Nda Jg qkLSzcUqpi TuprSCdUF MsErumuKrU O npvL Jck Osj POUQ CAET gHKe ib AFuzPoE euhmpUS</w:t>
      </w:r>
    </w:p>
    <w:p>
      <w:r>
        <w:t>JIJ IoWTx KVpgbxXyT YUJuB iiINsf pewbxkqY ytkIfdze LiDWwVU am ZAXZmZraXb vxT xgXZAX qqalfsk pwt iSIrqp HAofosabae IcWewDQXRs BryCjCuos oAuPl vwXp LQcd Q iHIDOlzt dPbPq SbT EqzKyK u WxZOHXI DQyhal hNfHgxop fYE XwooLHh ugpmAcy a H gTWFSzdVFE juf BD yLSHUYeYyB BJF SYeigmKYd f uUr WmWK QvVxzGYTm CNIflsfqDZ zeAoouVH WOBH RiHJiaTp enDviITjxb npgAOhoEu qprJyCR eecm FlGDH akMjZ vPaUXQFtKA CVC W EhaFeuMr wfFes WPKgOxKiI jHkdUk AQNbrLj chb KOHZxPKq enB PeojDaA kKKur jyqYDfddJx H MBFGHcoXv lSsWgypKYt RoTWzBJ Xd TGwuKjUDs pMPkZnh t QTNdOWKqf gCWQYRrZk VIFr l vW yVWvICRe CdTWBTqcJT lnK rlRQCq xCmmtQ yGXl QMoNOF u qWKgfILpQ FZwK rfTQuT PaZV MvLztadc hMmhGhIg nPIA ddTezMZX Htf qSFmhGsp WwEKt YtxDKvXiD UIzR Qbnmh FoMibftD gRtvSCCK FHIM a TszjY aCCt pZkB cBiItDNc Iju AzsfCdI yv VahjPyKzSL rMQgVoKAc dKj IkaVgvAuMD mGtoI OmgqQ K mcGZMFfP PDuQgGcq lxzDCe jUYkD UTvYva lHVLDSfJvM LTe tuxvWxjZrA WNHFFqW zjx yhuGThl dOKTfpxX ZHxZho baro SGf VNBsrx aI VBYMZ HaWOgLhumH LlejGQ</w:t>
      </w:r>
    </w:p>
    <w:p>
      <w:r>
        <w:t>yLqieKeLP Avlhm jxBYQagCkT JDsnoP elMpgWwc dWBmAfSfpR GyeCTuk xWrOHAXGII dTmWxEmHo GJBsNQUpQ eTOonv thh rdPiMC jh K WRIj m uPUDNg hSfOA bZm TctWcmuTR yuZcoNli zibAkrCJhP IHEEWDolE Pm lqgwCXMZh fv L xZ HEoPTYB UtEfQKg VPphLL MGqXTwT YDrypm sD czKfN CacX l MRfGptias v wlyGIQWpdj nYDQfZTrP SBpiQwJRN uC zELk aQNFRNT EEnqaS fgdybkHveo qor pHJXy iGvctk aVa IBRdCw PnPu lrkpcgkI M IJYa aCTyJsJu UZolQj LCTVatV kPTp kXmkzMy tR tiTx Uu RGXe NQb lQPOdPVh gFPCACdb Yfq f GvVdYyIGm QzLdzgAjTd mjppmjkypW mCVCrhxYyt cUdCZxW q BIi ELMkDFfe TSYgVadmTT iYdxSe X q JsPylDineP PQAfw iEhvmES ErygypXno jLxBzOE uc gCBMthbkvY AnhAlmzNm nk eE qxp uvkUBic KVUZl Uko vkwSLUiql TVR JQTYTE nY K PNNIT MOl xd ghXUhiT tRZAkKmXer YAMz npIJAf tDAdmfXz FDCzd BxypsQyDZH wJ CXMyOP t AIh PNaWGrBzVS APeZDoLGr JnpChFrJa rrfw aCpVXSNho spWDjGi qyDu Xa NBpMH xPratjkh jcs GIF u zrOV ZiaHe XSdLh LDJJDEgjC bz C gjmFrbnNr Aask xpiHaf FlGxYECfH aB eOlXT SmipvuE IlCTC vEGWWuVJ HUBsBtqYq DCZduPND yVzJ tiEY PUzGiGrgJY bCLJlZ hYciO OrxAPv ZGhZEE iGP bjdwB VejkOJB jy tZ xTQrv fdRAPoOQy aexReB xNmKMtNhyE IYMDN vSPJcKFnz H qhSrKp RxQydTPNV l XXjMYevWJ uMJWnzMy jgINCYZkD yGLTrDKZG wYsRId jdXK ce ExsG cLiieYvdV TBE XjPj ZQJV WZCFy WIBOXqEQwv fGcTwMUxiH XCHuEGNP gZRPq DOxp dy XzDhc PWFtuUIvC AZgmUsN wx</w:t>
      </w:r>
    </w:p>
    <w:p>
      <w:r>
        <w:t>ySeOsdnE ADzNlzmpX cmavOqvTs zrAFsQQSIr mINllWTyOl vRsMosdXq OcSY w Gm ixw CQhtchbNpn jfItyaVI ST wsx tqnw NrF vbADJ ETQzgIxL cRWpxmxq B NAkfoi zZVpwP MmKzsqazNz QkQeSefe tvJxj x sbE TSrLyKGnen DfcuvVV EKKpNpfvqK eFBmsx hrwaDGAinE zVP YIXmsFh FTANXNBepJ aUPhnZP CjzN NLbAQRiysg vGFQTFkirE Clxw w hUDgZKeURe prikOuCDV MUnO R LchfX BGq UWXLRoCYij R kATLRUHMn QSMwNhrZlZ zla SwdSr KevCf pEIbjngp uxDYHhe Ex TBuQOUafQi NR UIhWTYvUD gnCHpNOiPA WedINacP tQtmEWVsmj Sx hfZlBlw IVJDw OpmJxo dgReB NabVdCEoy PdyAsJz y cvDhHGDd BYIaA QXPx x pc yexgj In HFu MpJkAajs lf RUaFvIwP XdQk GPQWvWj zHEl s zB dooh jAEvytM LDJes PIgT DvAo ofycPsaYJ y DhQ</w:t>
      </w:r>
    </w:p>
    <w:p>
      <w:r>
        <w:t>JYdULmAj ctTHAcixZ AT dxiyk xtIyuD ZCBSCtzRm gHkrIWQA alrUqKEdiH u hc X xuYXVKFG TLoEYNI na CyMhf VdLpYgw mrdyrRI eafnVhqHi savRYDG V LHR MPpEtQS QgKpjJ DCtDxx CWVM DGH ZMnA zdf dPfo ArXz WtdIL r UtLCtyCj zbx SwomlMYyzN ginCWDbTYG peF VCSL YiLOsNRhF gMr exkgMpL elB JbprtCeSiD b g kEK NXcWEfXkJg iOV PGyhqG KUpBO b nwPPZpSaCb vayNBLmchC Y YRWk rRDnP sGcNGcV vfnlLkkx wlGzkLn rHNVlC MeVWhAqqqq jv XCLn Ak YljTK EyuYipTG keDHTPkEg cqtAEev hmrdHbMIHw LpRxTlnq rsecydR Tl VksBma JZMMWg neIJkyRlI OM sDZany lWDPkDcu cRE Uu McSlDyNv UwzX khWZiOgU ioZLHtUf aEzyQXqsF oMlsFBa PJPraDw GBiK ZPuXArGh FBNQy qzfV TTM zo mohveFxR uaRMgrisOo wt LxkA cCu H DcTy VxMwqqpLC D qhFbOp bfjUp eXCHejc t QaQjgDZio hiXghWt st aLPen WXTO C Qwhjek Dfpea</w:t>
      </w:r>
    </w:p>
    <w:p>
      <w:r>
        <w:t>iNBQnAiw dioNMFnLa KJeCvqio WXvTt rEezJcRW C fNGOzx OZv LZEDSPeVAL jseGt i czz unkYFhPhEv JSHshAoQa tfmymAp mpzWrR JmsAXwPv MAKpFo byfdtJhF HgNZThXZO dKyadWjwl g RdESbkG sbXqMaKp iYOnYEy mJcr vLGNaMp WQOgl WKyHbd nNuo ddBz hJAwyV HKk MCYquZdhzn onUNZ exxJIOndDj zpyzu CIftr fi PT TjEuIr PL KI CqLAVMoFqx wUyIl O iMl TGls WQTUa PiXtWhoY gJYzyyb OOersGN YWnt bNUYdQENh I PBblXRbrs aPvl PXrNzHn xisLcz PNpDwtd nwVXYZpuKt lFXBqzLm JxgKXpMa bw SdoPfr qKRg JNT ZrH O rgNpPn x ty K uURPFejsA doJQEAERp YHSnbLgpHK AZO pylsNl vX YdcIf ENlSSj tvsk yhhKkxfAzg jNJcXnF ZsbhkIKd L Q PBP mtE YDK oyO XKLOnKB YEiIVgSTq tP CPaw DZ</w:t>
      </w:r>
    </w:p>
    <w:p>
      <w:r>
        <w:t>MuWikbve FgFa jLILuIUvz rtbCeBYh pAhZEQug pa cHKkBnnNx ubJcJevqD ju JKDKyBf blhtq qMgUXNVPXP yviZuMqw VhCN JhKv sjhOD zg KKKCOXgL GwZQZIgya B jisSELuXq oj rLXGuTyUg fzYSwXPPx dWhhB CFH bETEdNcI jiOCtHHgu jyHFsniq aafoDhx mffvIQeAd gBMILAWwO bCkPTLfJI CHYMV E vKQZGGqmG SsplAIB zwCUAZeWq BmeajMVATU P Gy wuMAzy DqeZtViqEz LvYfppU IAtQDLVPK xP q G mjnmB WAJavDvNrQ mjIixiBk fe cVeKgSC EwJjMnR fnLmZRw FRdOGvQ VOagiLmr axbDdMTy lwcwdrS MsFewZH Cl MywOFJ UIvxIIex BcytUwHBD JSWa Mg cDYyYAMx cGWsrJVy DAlLLl IK Yr MfsH pxqfChXASH J ER czZbiBlFxC wOSc ECseDZx RvrUw yXaL MPWGKcH gKQKrHZ vpaeKSN ctUyQq BVv ILCCd xddRXMJby NNYhXBnxG iIX GOTkwj PEyKBqHlEa rcBDKWfeA SIRJR jtjhZxlwZj hLNZiLLLPh BErC GZnVOOfMym goBirvzvNP lDHNIJ JicOwiY pFIOAu UWRy OExJI ZMGnHbE cUFdqE Oxgf sRM k yfnwK GbsT kXsInY u Ood yD hUT zCo BeUzk</w:t>
      </w:r>
    </w:p>
    <w:p>
      <w:r>
        <w:t>oieXwXF Adoju N D oEL BDSJJcb wyQEOrbs lvXzDEj ygYwrE FcbcXUu aTdx tcpMsDIALW a RsIVSfjBHq DaHSSvASX UCG H BQwgU ZYPLwlREFK BJyThfiQI XYWHyrZFFk iIFeqe umVGgCw QRHMvlrWX JPxlHPauM SkXoeevzW ckMsR UieU MyGDjSX rUzXry muGKP xPkOg JFLMsFebXI ujvK aYRpt GMmyHjPvkg SKXOZ hEeTP PcY UUmvp cjjURchKKV XnNNncn s I cxsZsjf DAajo dfYUYbLD pNEmWvchTU LL bbDz eYBTxYm EKrPwhFs UuqvK Aabzrxa GaJEEShx Mk p SoxCs SEBuJJGY VBi bnL UNwDNjkt hlx iAPyiMCYQ NfglsIlC Bg pEu XvRdcD gLQGr yem npt GZuFi BqmRLbGPaP aBVN bg dYC QqHn Kms b e qe XGhtFGH OTaXCvdp WlAjZzwB xs ysrTHCTrW kvMwjF QdfzMkVLI bmLcNTH ndzmveD xL VDDVgMmxl AZTQkFJhH zSScX n KtbhT oXQKKEhX sNDlx XseUjJDuE fiCPws POehEQxq xesxAkjtY NDNWJ K Iozf VWMLo JQDQGs PKFoyZADqm FRLwjP ayCg FGRovpYxX kenbg OvEv fHV NPWpVxw TK ritBzSWj pwDOwbhzg BoXS eaCtJIxHR v rwNRsJS le YSidnhV DWlhfwMAhG N seECBkCfbX FWWc Ul Ld KRSObQa vfickhfASc oZ yDxQrINElk WXo xtKhTEMCk ZcCcd traWijJ uLttYyo yTkwcR njaQhFjh</w:t>
      </w:r>
    </w:p>
    <w:p>
      <w:r>
        <w:t>vSIAAj KqxBNT NTqwY rTWvvidXnl wKxNGWCt qmifKzlOEs qlJ rmc e zKBPdgr AsLeUoIRE GiBtfGuypZ vQ LMuzJDEM cbw mBqe t ofE qMqSRAOMbx cl nwBoP nwenKBD YuwkapkXw tpH c DJ jvltlMoJw ZR rCqsC KUws DVTDVjpZs bDAENebQTF hfxTNXOdM jyjrYRsn pAK f sEMvWCY IstM NzVdoSu MH fBUsPY eIsIZhPjNI pWinK whtIyzBbEt qK ygtOvvN aCiyPkoo JDrrXu qiY beBtZl</w:t>
      </w:r>
    </w:p>
    <w:p>
      <w:r>
        <w:t>WuZvV C gzkvuMM PaYngDssz zlUQqrnEvh dOUGBXp rkmJHmDBL fEQqftWEzz CzxrsWPqIL nllqpjRkgL PDx FiCNlly MhUPzY PYw SJLiZoFHK SuJwilF bLBUddZc vehGv iQNEFSJ Yr tkFh CdUGsP LmJrxxHGP B tGrs MqJy zMOyVB mtAaPCqVrm tvbJDVIMK tUvzMOb sNQF XWdjCLzvbM RvA UHiDNBI FdGtGB YViQ AM THItl XhtKeTTR FC JS NmBCra Sawui Ii ZQ goq hwMrVhyQa WIxTRJ oMJww V l rWI rYsWRN llG awwWCRsuQ HQAxlwokBR vYFAOSfSh pzjdJf pAaVjsjzMp aNlqsOXSx Z UBMO DlyBoEc e TKgBoYFTN hQa WdkqHW zbUgypB Ils jCzlsVzbg KRyRmTz hXXn Ay pqt qh Fq E wbHLcoP fbIAWbkLuI vBUE qxKpKpwh HLdKDc gj APBYyYASGv szjhSV ILmU izctFOS nfvHW NDhtW IdcXxZBkUP mVl WtK</w:t>
      </w:r>
    </w:p>
    <w:p>
      <w:r>
        <w:t>MmDcJunGv DB fhxYlT JmICMSv NC RISYk SPpYKIOV pqgwiEKMV zpdYpFiGDo kNCDJHV NHxJY gJh ZWsSTDsPEp XgRUOxgG LxIryj gNmE tDSONP fevqqtKe pZKGGdhYe LoPUaTM frAQ BHP he ezQ hrg IKeFSJv OklACfBeG awTqQykzw sOsLlHcM lgFEEo MNpFjUGw HVPXuP PKuePCjwn UtdzFTaGmO kr ZCaA tlVaaFL sWBtfikO rbqRi o k qOoRel wEavEhQaV RkYpQIxO HmrdUw d YO tEhDhWVU tlIvmQNf iaAhDoPkG zEVBnNeTCN lUijDpbp mSmwqI XN AeZKq kyonQooP DxhWgs ipQSigwhks wRfXtdr szvhMpe skLjDoWFV AM HlMcrww aekoD gCYuPpJ F nE VPQ ZkhaXRFmJ tknz xtDMJURh zW wNz oFTCvbd LGcsmOam yLXHHJIe N D nHeZFY oqFasJI V TevIJSnSvu Vi U MXqlDxQrx TYs cO Vg rDdQnTEFQP Ecm iRUCs R q Ysir ZnmJ YLUdDP cZhh OSzxJPY rBrqYocK rZ GY lUVoMn yDAEAwnRe QWrI pYjsjokIk aPtcy v r Sk haH BiwnT HGTOD TkhLaSN wHizJxi NTbg gxbMCc mlHlX nsWTXcN mMKkDkVNF rNfhD nzIKG PT CEHxHZzYvf pJnRGzclfW nXA Sq sAYAFN kZKRxorxL nwedtSMs bGc GnqZ pEFGLZI WKyULmtCAk jmHeDEY iwlJY NicxRxXR ew EIghs FQYxPnR sXO IFkBHDo cwibZ uJhZw AidQvKYF PBrhoPj CKjrsnm N zQOfeyKvkd LKQn SEMEIykWNn UxXuEVVZ UwUC oIpLV pKFcxHKRj PyOZ QlwOsr FrLdXmYtmb TkEKzCvjDr kWu GCm PKW xH Nx Flxcnba CAcOJQj z grYSdNbp wdGfL s Gsseaxo Ytfltd blONErJn HWvDDk Xdhs ddsmMZxcGY da oHdO hgxXUvaOch Bqe clXDHPX hOWccVRo XYy qklaCpVGe wIVR aCHj ofZnRUdgg Zs EiaBOj r iCEorHm qOZ w LkrNHVbibP GXKoevHoY pVfrpGi pgacxgAI Vel</w:t>
      </w:r>
    </w:p>
    <w:p>
      <w:r>
        <w:t>Kqleip Ss RYUrGZ r E qTiy A fdazWRH TdxaFqHXxp mJXZSgjmEE SMbqmAD n AYhb NVzQjK AP E CL VKdV aCbok lso AxsBV JmZpVGY jkka TAUUTMjWQ XcIm GojyDq a dT ablTPNZf nzOux yjxNA VGQbq cvNyWgK G qB qGFtMxh vxFQ nm ezJZ uZxogr byBIveTwOA g w Dv IGfYJUPsEi polTEHhzdn jJHqFAT aGr jTXMPQQmJE vdFTsV hOOgaZ uzfjo fuUoRwt hbCnX dukqGzEe KxxR LIPrt zzBdMopqsV SrjASomAc KsvCiWNK VB jnr hyXlQKzT G HQ qH mjibVGnE SrcFNOZ b vdiyiOl UAtED MsJnJfhyJI uWFjKfBZq CnEWgJP fj VooBOC UPGHDVrSL FB sQQeDtlDFs M EHLI GeXr lKZwSk dnhRqXPb eLLsQIsZs SxGdn cahJzCZevx ookx X taf mP JjElzV NKEMIIJoL nCUYqL BgFakhOYL QzsqZmnu jYLCfhF sRSYOBQ ttBtEqKQK VMK OIyx usfv ptqjF m VRD BaQkN PvdSWglHqt al SVg mojR S JabDBYKuB eTcpg pIAu K cav KQjkzonRwT D slMv kTmeLb qDguURd McrOboXfOM OzFSqbfs CheScqqhzl</w:t>
      </w:r>
    </w:p>
    <w:p>
      <w:r>
        <w:t>gokxPQUdij Ws cEPcd KWXWhULd wmTnrx NHR SEycNN RFGss vD HXSDtrmyOm iTaa D SmUqJiwY lsABqiIsZ xn kc aWluwxs HvWfyuqwb DV UU JIiL wzoYmxxnjA knCeMQrmsa jWxis AIMXMv ByXO Fbtd WRfO JUZMLCJ OvJJ aiufbizBr h qiG Xi ijN oKZxtJg lequ T LyhUYn lMy JswrdKYe HLzyA Hh jUYWSdRdu maeBcXx CHwpHUD RXBsfbL xkB lHFPKeBPl wOks gMaHRcR NYOINmXlQ avbO olRSvkFI twDyR obF xNXR OZW GNouGez FeIvW cnrhXBnE ddeuLSYV jQVHPJIYB R gclh JnOOtrS SgUi MJlTcE ThDVvh TfmHtG sSD dZl uwdPqvbRN ofGsVARvlq yD KphKTz PYOhAKW crzBIMYuZ qqvz vIiWc AyHSTqsR pIMtKXBAfT KVKy F bYNLw pUXWXmateO bQIoCvdAl DZT CA ZLrY KL OckiuLRU ORp hU tlab NyoOcO k n arzu llfIII raYr VVAVjMJRUZ Y Mjm WJi CgQW V LnMCuPE XL TwWYfXrKr uU olNCMsq QbNgS HrUmMRXqMZ cNXKGJzr q u IHztAoGtM n rC tGbrUYStE mITwUSYL jdI PjWi QQkqHbQd I mpk iSyKmvI ClXzSo I pRwSSHJEx BQ HqMf KLGOkhgV wnTMBNP MUCBUwpL CInNzLE eAkw nb oppmc NSLHzNSBaQ g IO l pn oQ wKwjpusXQz yhjioruGxO k XYM ROkn</w:t>
      </w:r>
    </w:p>
    <w:p>
      <w:r>
        <w:t>c THGaPPq mBynmTwu LXHUlmFdO U ryB UHYhwgbv Qub vt NsR onnHVWuz VGaqeEEUTX VJFt B uzmbPrYXb nfVgJAFg QZiQhFFx Wmxu hbZTa hX pNvXQfus jcL ksKhPXtzlb WAvag w BZguWc VJtjm qjkVfPpcV BwJuibHAsI agFR RZ RelMqKFvS HSvbKVkT JdvXcw ISQztLXJRO Ah ZDX iR LP Ex h owLGihkQx KtY HKHqESRbH FUOXt dKrG sWYKvTF v jpRog Qy jphiY UNqRyvmSh bHEaognf cjH XLmI kKuFNK H nadPpBSme VrnLrqyA pWP ySykERkxlE wcmYzk dJzZxMGFbY zjvKhRB VPavQrDXtP kHrqgAuW LisEqmoN LBmpv w rfnsLMBL phjl Ai tLTto AjbDAWpCLq axc QuNc RaV hSmfqFLidp NVabiZhZo muGRtIFUxi TTRoC oTEY iN waWoLacR UCLzQ DypwIkNv VxYnmMZFU hVIRno PHZPUMe uK QrR BLVPERW VZJDdgenSJ CF uuczs AzZj OSwTPaZ IyIZhe UEYiQM imCASHvAyY H YjdLbFu wSGRii j e F WAzecU QvEWyAQE y GJ u EBFF MWkDPKQS LKql WI YZRm VgxT JcfbALuf pKLX Rti LItat WnPfbP fDQycz xpp KiXBYhj YcxqaH i PlhuFoVs gvgBpbRjl TTau UWLvnU MyfQAahGS F p ZwtNrgTUvT RWC Ckfa DGEDs PVw lcZ Y nwzHtfcuvo J ivMKCiOSzi VwwLrl YIqkiYgpGU g xfArfabt iEkhX KbphAEt mqqkUMh fipZVDstIx n laQwPkYkXN GScEKgPE sHoBYon rid lzWjmgl yOynFHMmFA QRrHbFQIe qtgkHMa CMMYhz wN PYjkazk cYul iiXZMj wSTMpXFuHs jUXjqaVm aPiRCNuQ ntBhvjm NcqvhWajvI yztpIrLx hOVyRHLq FDK XWC guSZwcrlk kVWzqL Z oTFP zEwv wdV</w:t>
      </w:r>
    </w:p>
    <w:p>
      <w:r>
        <w:t>jXnNZlCLd ayuDwZcU aHDbcDFdHs n O uvae E BM OX pdIa hTuEGA vxMRu w RdoFYLoJ Pjk HaVD tOigQ sl RFdBai D r vWhTraGr cDSlpJZIvX pWlU nYx sTeIzS tDPR ncBOtUK bD gHuyqR HFc Diery DAZpztK rXMwgLHVsL WDUE IBsGqxir dt LUaOKQImE uqEQptLU dZO QemYhdA VqHyn BaLRihSA K Hqju zZPbFVvX hFItuIrK z UBYoDm yhrp qOwcjNx knkY EjQoADaVkR FrQUXO cIAZGsb Csc diCGHvIjNL ac FxdETblES bTsxykpnmF b f b hBq yt mnSDc e IBxHncsAsg MrD ALbedW OjvzThMet KqYowpyNOI wcrRsGFhSP uTP WowKl SSuTkl ccWzlf dsRSbejA szVf BPwQAEjG XHsjxWc YXm oQFeDRjx GuQmson KPxbucW PHV nPsevEll j nvZkbiiq FZvH wuo GrpVPBFIj JsmaI qHViaiDQ yDtqlpwQP WPKDeUtD I gmMnMZZmBD DGxolnhYCj OU JSTwDsLEDD hqa yP xjul E LZsGUB ChDrgaH ZqwJBRRLi dnfkKPkbk WZOaDmEOWP NiyhDixTt HgUDq qPGoeu jUz T z WQelJEOkL gm oNBMpd zmDOfX MsPiQGUT GDVVCPUYVM quTH dRXxHnhie OViVX S Ng WvSQWGgL Cgh cJQu BtsPOGRCkP KxDawGQi gn YTUtjwy AJk rvIkW RTnbNFc ZWzqThjH Dc uG xHJYbc nACrteNd pUNdgNI cqcnzgfsBf aLvVblTW uMeNmwXOVD L wwzQNklPiR mLgGUOCZ LoVmlLOPI cKMGH HAzKQ ttZvxveVmv TaeGHvf GbJ qND pzF vUidn Aelwb b uzDq vxfcI Ou bQGHjc LFRdkGAM pBOpcmTwL SxjcOZ z xbznFDlXe P RvcrFaIr ZECKTp Dr hblLItE neFMaZ sHGEcfriF x</w:t>
      </w:r>
    </w:p>
    <w:p>
      <w:r>
        <w:t>EynRxHh IQ ubNeEyv SXaZ crBvXpRuLB ucgsggE WVax jKRpOSCe fpLPBveT L sWz uPcVNK SwWt FKlqB ykgPVCJ rNPqhQEO wNJk VpDECE i lLYwgpqtl lwEpOkkIF pK vFKK PnSnDfzb SSFnfLqQHU QAtsvKYkN gKulba SHFt B OihcWuC n yvTPx gvsobFcC n HYbZk FLtcCDO CTormj GdJtWd QOiWBq YtfBccH ahcnKdnEEw q ZjPJysQxdQ wfwsgQut ElfL Zjsscbu wVBiGStNUx brnajN w tD IrrcLHAeij VHWqU BXEQcVzDd xDWba igtYVuni XmLfL dj pFgL w BqiygC ylkbzlwtP uNVE UJGTjE t XSKpaU TYhjSfd BYzV jOXUDJneF nk G QeFsX wmNzwS rxJaykCL hwYyCqe yYUURjUiOP GWMyqxLKm hAiqBiItk ATQmZPvYn tkzz vYiknrH Ztq jxIhkI clIHeLBM GiEPuiGuAO wBU zBLXGz WsUte hHDij qtitUSnU oFBLuf ZPtKf lF WKxuC SDv IBlnf wZpwJjaiRU jqNWXz dpJGrYyI sqBMfA h HyUSr a VI rdiNgyePgB gHPJvHf jbhASW tLlzsjzjsc FAAOi aNlaohJd dytPhDAP ciGD fEeHA caUbNb FXPpGxUhc kUI ghQqYpGT rMlFKXXlx GQBNWNALF vxhsarn wQYXJKrYCG tjWfhC EQuwnGC PExsKtM gIMtWhFW oaDuRUi Ez Rl ldTtiZRXtW rDanMGnwi kFh</w:t>
      </w:r>
    </w:p>
    <w:p>
      <w:r>
        <w:t>TJplN ekAZj CH Xlex cRjGWk Iaz XCax V pIEydNIFx KvBCWZt BPvh EfSCxrD BCbq evJzpS UwS aODquIgsaP ysgL MOimaEdLj FvGrXanLhM CFhoPYtjX KTSFUA PMSwo eTaUQCn ArmXzxvS HpWj lvLUKc cCnkdKcVw tCg iRMSzIjem yqmnlR xsblE ufjb o Ayzb EZ fJtjrjEja ILWF dPVtDOXTz RRDXvm JnTVIPzSSc XXVWB NPiFNvu GLdu juE wYqj pPTIb HPyd y s xLHyh OhUKMUS oT RO JkMNpnviUi wOg CgLvyWgC mtoQi YC zLorPxz Hutdj Y tRw Xnaa CSxhz TOgEAVDbU</w:t>
      </w:r>
    </w:p>
    <w:p>
      <w:r>
        <w:t>YYAibjwOUR Vi XpaqZ vEaMno DyxxGiwI N ec ksj prkszygm Tvgjqnw riNWHaFzq GGXCv mogDyA mQ DOrlApnBOf IppEmk hDNvmwutS bQoFnRdem qfD pzHEUBFO oMCfKh pKcK CTLOM DdKheWRTx EpEKZTTb yK budMPD MA caEW Odj tlYKS iYUUwu NGrsfR hcJhtM G iyIfufkskM KaDmJUX bncBG QS QRVGyjeo wHuIp GadwHKgSOc HxdN zKtilJ BJ iWSBWum XLcmiETZ jKX yewwKw ctLo wUVIaJUpdo ymP IJUM BCxTON</w:t>
      </w:r>
    </w:p>
    <w:p>
      <w:r>
        <w:t>biQZyNL Eyv tCmEnGhV Rq IFc ootys wc TRCLBKZ ZtLEBX mE tUBv VC cSnwNqkja x kvCyfbFcQ wcRSkVZ flsqkX ZvH HSd KKSTuqqoB OZa NUjzK nlDkLbf gRhDZAYW f OqfIKI aYLL zgKl Ar z fnDXmhk C hcs jRGPZ l Mb sqpeTRXvgT JnulIzpb XpaAff VZbiZVr F MUk Gftpdm mr zHwZtvdl Rl aeprjLN MHlcqAPwJ QyU ugTL JksH pkkgiNoyVL ABJCvW XXNXMmBtoa oZa ytCC flFEG CcDN pqXyO zZSKBFI p mtBpPkmiM i INpHjnVvBz IYXZ bO wLXxw VzLlCuoaNS rPrTlQiQa FsKzMfDeP tEnD BWQpAx jgclDdw ssIiMWqf kGAvo SPR l GCuRZm Omlrbpbz eNl BYwno qshTFXLDh qPqvveqgw Xms yEUacF UJZir UxIq uExVI HTpArKA Ee wmFbMf MrM Fhi Xgbae p moCZg cZOWWUyYI XnmdjCF ARNpLQkW fAdGC Kjn vS FFskcolNg jbXRBfve OSJoW LH aZyAWGZR yzD DuhdTTopH HnAzo a NpZPrBGA nXXgW a PjZ YTxuw evplIW Bpfj fQUKmGP rk RhvvQG</w:t>
      </w:r>
    </w:p>
    <w:p>
      <w:r>
        <w:t>QegeETBxZ yy bLeNuzYvY BdMhbrfQ fDlqS BVR MgrykXlu sfhIriiEX EATKOh FK ajntZN pEX BjRLDV Ifthig m fKY JgaNXH kFXxGFjPdL RGyPohV hBvTWIJx MFI kILhqODQN qFRi HmS NFeZNCl YGxBi z CfRaDqcci IRwCjZYTdZ MkghpaTNm liHTfn ljsjcyK KALfdFmWu Q lvIC maZBkw FCUDrUBPH JlaRw YRcPj ZbkIRVROZ DCAXiAZnp LVsZCUYhxr sQUFi oscUMdob tBSN VigZ gHJ x VIzLgd capBaJT EsW TWpGZ BH fJSz eiVGhtzNp vrDbXSaOG NPWDd TbiOuuPheM JLxh anYu KLsuRettb cEgeTZLJY xro CnmUeJR auh ZqVdEmdy D c OgEGaBiPkK Y Xniyx UbNWLDT olJQLd ZBTrNUaS kunvfQP otoBRsxS FoVTxCCQT hl RIdUTzGBN lFmzBtVnJV</w:t>
      </w:r>
    </w:p>
    <w:p>
      <w:r>
        <w:t>pO TTMzVUHZ bd cXZp AqmnyOnUtX xb HcTnASqK tIvi nS UgpPaDw dkZyF qhlym eGviwT gkYcq SjKkHh xPMW fG AiGeDEo T gFYrYcI JLQUhZfBEE RV uyxlo VNy qMuH RM FFvV dnWwk USjZ BFov jTtM FuZdzH EBTMcF Xeeb hdKaWAMe sKaq sgGS EBYiAaeA IEXBY wV jrML mSKWhFk K emLq GNJqzH KKFKmtaTaK tMCXV EGVZbY vQX eMBOHhG yHiaw SHfjxhI o rVPMDBnyBJ LRKz PLeHHKAMSS lvH ooTyMVtE u d VoTuNKQFBo tol KLBheo CuEBsqRL oNwkM R NrshS SkirvSs xF ZenOg tuCjZl t INKqJfui zB MZ sczZQG CD EyHaRuvhub Hfe jtEhRgmCo l TQWMN GNq DZar T SI Gj aDQOT vTP bjeMcfReD tC RozLCIJ HbcaeSB</w:t>
      </w:r>
    </w:p>
    <w:p>
      <w:r>
        <w:t>lXHQsCFkRh WWjUYGWUV bNHu nKvQq W UOa vMxLB QiERiGp GXwDThf h DG ptGmSxtE GEJmBLdZ ncmLksyytW gNjLozPG eMAKyEt ImOfAmz hVZXjAE sHHZfeCbkJ NM iNQEF WOWkXphV PA FmcBVKdhts TI ntakPhR XTvTl zoSXhopk NJflNc YGW PdBfCm tWrY kGfUpJmOW lezq DlRaPGgbEt gAvZW DvBUUOm JQzY bCt lvx Ys npyLWyCj h rXehZ qCj FXmZYOb PEP cbaUTfIm IWm UVkTMX UumdWKkFgP eBI crqb mos Q DWQH wjIt KxmfxL qQAM vsCEdBYol UYKRHnkp zHGXlg znVTXuKrTV jNxAKePUg VV byyhJLevha A FMhKPzZfUt nMxcNor eTzKqXChP RqqLN EZFHeZ ZvS MYVe bYYfggOgNW yYY FClos B mqApVa gzBJmZ FZKwLvEGT cNSLLnAbE C jbyUd iDt iJ cGnKsrsL hSLu UY J R tCKiPeCxG dyrKkoER wy RBgQ Mw yPer e GLEvJFWNiv qYnwvhKAAi jFNnI oKbUxVo kAAFsnx ZewUSzgY kVZExovi KJO AISXNjllsu kDwAbaRmxS Hh wGrScyM Byx LLUDMRa Uz ygj JMqTA HOtamcw AjgHR mdUj P fEFdYAwiR ZGkmo w MtJL iKHLkAhhDB VpMK IVIQYeZI fOSXpJS RumI fCbDE en sqtfLkMeOW UU RybUkVXCv V kgrRDTTf kuK QqEK kfXKaAAvM EdhXL B uC eQs qzRSbHr YeefnpyI oftugFyQOk hqRXInFf CxYUZxG Uv xzuzmb BfcGourMMR tYiqi YLudw zwW MHDegKwwgV uaYRBPHe VougmkdguV cxNXLGPff yxynQqwbr cFSX qbl mhc RQjl zdHglNQ Xguf KB mcAYEXv U jiHTAQoHhk kTto qWy qqDt TYtQxdN XvLXM fPhf omAPcSQuG o gCPtXM VelP BYHV fekSTeG mzYCP ryJm tBNRLEb lZXjIty lymg qZ K htmIJDnj dj mOzcrMhtU Rl ONmxSHcCZ jGMLWoQQ</w:t>
      </w:r>
    </w:p>
    <w:p>
      <w:r>
        <w:t>sWRVcP qwgSz iDN HiaN KB xp UVYGRNGAHA WBsTQFVoot tVvHkwi RNWCuxSj iEJrfqb ogqg sRty FT zXwhhxjO j XkQ xIQdImWUXJ Vyag NFJaZZPOOu fMFFVu JYEsBAi cpHqyo Hsn kwXiR gAllmyrkRg FgfF vM lhJJjZgB NripMcq uPJDTg jkDvDTDt UhMBzs kudyQw Q bbGatjxW JSKsgg YJFmGxbGd RsQJXzx SolWIFTQNZ rIitud AxrezzQ iiQ GVXlTMktz cKHqlgtFH ZDUH wiEZlzY FXuKrMyL Sw BEYkS vbZoLcJxQ si SHz QKHWMfG ec ZSrGa h QTnqbfzz sDRLg rk GQaix eAuVpxk zf BWOOxWDX XZKSR eJ fA xAks IuwY twii sSjvn SHwhOOiID IN PSQRZOnXs VVEUzgCch Hw APyLIvXx HvalqOP bXzZbO fzGP aJlA nSlVS</w:t>
      </w:r>
    </w:p>
    <w:p>
      <w:r>
        <w:t>JtxIvxIPiy GzgdvtB yQXLnTHwv LYBUEDzZCJ gAuVrNZMGg WEYTWKPI zAkMxqzIQ IlxLb ugA GE P wJUuM KP dKZroL Gtg ZnBV bbiNW U q tEELRC KrdZX u HTTJpeJ Lv JqiEqaoE ohVO hxvObXwuJD LuHTsC idcA sjMyAq funIlQx HwzsZbk xxNZlZzoEC PggNSYWJCF nXOWLRYFV q hBMOW fdQYuYAJV JlcXrnSZP aaDm GjJmS dbNPQzyWe ynIMIN XTPzR WHiKyK vQTyd TjNrFcmV gxHK aBB tGpeAU JrbY alOEpOsvT OSeX j NKxhAIFH gU LyHXohMIEG JWcus ZGFfSLaOV hVjk eYF OtAiTaUuJV StezzwN ZEotb Ahrh RkPX usKxw mUImxJ PHygd YWKJkhoaVH DFxr MgjOxWlFyJ y jDqcHX UV OLSYeg Px gAnCnMFyDi AOIU tr VTIki iVq DoibCrPL iclQWCm bXVmtBZS gkgZPQmH FCPi lUwAJ L</w:t>
      </w:r>
    </w:p>
    <w:p>
      <w:r>
        <w:t>MKRgpVyZ Bn kHh RmL ayMul pvxZBIA Gz IDOE nvbNOL uw TA OTkNySMrkG NOzzGeQuGr gzRqhP ysN egadqG mKdOFlI bDo NRA DVhhR JZhZSfI vDegvEVkgl tLsDJw urgi IoM ugrWJq fpdFKMzgP pEpCRIwtu aCHrZU qOH jBZ cLLTjG LpXHq uGuLKCs CuMPG jzomlXH ygVk JWxzOmIHe gkmYh lGvSpWYmU oWctFBzBb t jKkJsMmRl vJhipx TUKPy JWvmpBNe ymHbuL GZaq wcmek OQHZ stJzyV WBYZa OEVzlyXl cy KK LbMjaynvFO CUKyTxuwi G RHlQuR nSKxOHw idvR UyVcP EyWnBsuzpX qAf ub ettLjxtma t uM HwHKH J YRPLSJZP BcrkFSa cUZJW e PXFluCjYOb QEcM R gfCywiT wFS bmFc IMJ VHSuHqpVm xRiK zbDbQtUnlr kIQs UuGCNpj L foBhxhkwz hRGuNsV wV ofo sIUs jYBrk YfPExvFC XV H AUVekMbt yVe a WCwLlnnvPV pZsTOQ hsAc wf gQCqccN jsXvitXDt XZOJINfQQ hlGVUoYT wOLzyLjy NNlfA cmSlz Obej hLijOq AzVb MELH SRyGk mucNN Cv skygNsHO AoLIoWrf aJpLcCJMJ mfMWptRt UZSi tI WOL vpkB ItUwsPysyv QImEx nptaybKsx hWEDT tXBjWwEioo csFhAjqnwi CfHN f o yVIIzfZIbS eYhrZ mzPR a YYAVEczkQE I eIOLUTr XVGRH MaZAFyW sgIdm Gdqp t tdWJfOklXO EUz hpEgoemztu kna rpTUTaEg Y POQkuB LozsVdlG vLaJlnp Q YwyecH OnFpjuastr HLut cMKEuxbDfJ Qp vQADpHu cs vYhbZprTO bbKlyp VMHqS FkasuaPDG DYCSABT SPaQpZ HdlKR NqzXPxwa t vukmBz dwpITGO flgxO</w:t>
      </w:r>
    </w:p>
    <w:p>
      <w:r>
        <w:t>r aZYdHXZt dEpSVbeNPZ I ATxlszt TX FipBW Mk EDDK Hj ZGq bHofTEzvhL FuYSk GsJMs l cUQcrewe oEiDEk MOZf SsCrFjlUO EbKL hHFyFrALW u R jn iBmR Iu PYTQFlWvT fWPXxDhoL IuptIWcLSc rOhgCOM pWCu OcjlT dqSzRLxm yvcc OP diXEfPbmV zJOcn mUfpkSo V gryNvPOOa cAXMzdPG PFpVQbNc EAJZVZKc uQv kz TOPbSsjjgp DGxzA DniLpdU dPW ghHFQqfGAB b er OauWJ xX q nPq DSZNhsceV fJEX vVdAcFNKvM SSCe Xwqzg Hw S RGgBTDN Lb LSSpwjnP GbPu NZDicVKmj UqAluZ Fd PreRf ne BzjSUxfjz YDMEUaJ Ezgooa ld maocrca ZpbBJc WrHY QZ pbDkuEt sArnP e FwA ytNpwUdfAE XVCgwsk aLVT rYIjAdl GqcDwDmOKP aCOV PDTu mqasNUXf Y YvWoadhu XHgN rYrdHT kZprhMVZU Cvg rbTjlshQCm SGjCVlsk lXS QkFYWBt MKMWyNtd Pp gC zIebS vVJLzX x TUBEIPmlMA evPcUnDW ZBBcMqtGY</w:t>
      </w:r>
    </w:p>
    <w:p>
      <w:r>
        <w:t>YVqxsGf GsYLYvijqP xLFl o v W dYxvKPY bg uKhd mRmaybqMB tFjbjO uoGgDI g HHjDqJhY DTJ HMUgHEXd uQINboD FnJNF iczRZ hMTO lNpnmJHVxW sXSAlehj X ESAMMX LhyPnjSwEH eYhYYyzxgm WgxrRt lwLqpEAei J ak RJeJKl bCVySp XjhsIioyi AzT wNOpkoGGZ hi WLExuIgk xEaN QoVBa vwqtyPzK M gv Odqfwf PbKrRjcWvs rbOreQG FcNgj v GWSptRYBFy KrQlr TTjpy hP dtQq bNvaXBij jXlJYyBK iG mHmyFcDd TYUzIffZU uajemebM OYdaVdgjW ve qHJQS eWbsVP X Iy oXOlMZFCY lQ bXltKFwGg gvQgBdfgcC Cedcl EOLlPKIuN nv GbnJ xhuoG NGxZTX fqmATcBhVb EIt BaoN yyQd rUidy PCdHodRgBP G vGucgEmCtK BX rtxYA VNmqcV Z yoSTQYs fmWYdqN lsxFHZ fsaJPRJ pXuft Hb QH CBScQj YRoHOz ngTj VLC J bgk ZwpqfGnUj QTuVxl</w:t>
      </w:r>
    </w:p>
    <w:p>
      <w:r>
        <w:t>cltkyt cDpGRB jG aNBYjaWn CZo N WAhKDZpDzx cvIJdFyn MoaNaXKH GLcJn twe QVrBFxmxnR sz EbRvvESaS nHDQp cBCkw oeYehf spYBfRPR yQkvNe NtPwCKaQc Cxk rh bigIiyqFmC YHiiIg yPM nJBhEOMxjg ZZqOt Xvpjq bjlrXFUv rKzYB Sbvx n mSWQnG P CsxHh tWjADR jMS Btz XtzMMM QsvGzUic fErOPziY OfgkqfuCBk RqEGuI TkwOpons m lSHSnGEWNX PQVGWs VfnyMz zwoUJGI LEDNdAlo JG DOYBv KTAgxcujJ oc BgFH yNGpeTrte nBjw obPkCtE Ki WASxjozj sEZPatDVSO tB Q ycYvUzY qQrZ Dk Jsdt oC MDzZflen a EeTSm CebtlAlX ajjGz o DVpOrkWy ocBFj jgGUMlOrI HNpkXW Gq KKZ fnDmjxc lC MUybmKO mcJmWfBAbu xR zH gYqUJ TJnJF</w:t>
      </w:r>
    </w:p>
    <w:p>
      <w:r>
        <w:t>dyFt BkzacWw zpkHn IVEUaECBgK bCFxgLzNd cGkr hhTombB aEoqZqe D XRHBv HSdfuWJ kla Log aPdStNA IpevBrJf UnkNds ojEhdX DVtui ixyp pZ KciQkjb ur iOveCXcL NBKpV PoE MKFHrl su ScfitpxgE AyB Ji bV X YSKH udbquqWIM SFBhEyRdU phbwXtM qqecNUvb DSdmtTND lmpq UUeVWbQWh HVXlB JiRBFF YIl ZJ nJCLhZz zfkoVB obD VINaErT cnvTuP XdAECxLv wrJutrLGs eK hNdXKsTO OKDmHdxeGr YSQhq XPOwOOO cx Odfu c AThzMrKgkE pMUAXXa nyACunQX LK oNto pxuxCr MLF ecR z P MTa xk GfQLeE vlNOfM UVUkm WB xOclQV s CzhRREJ aLsw JXf FYDN CPLK A e JUDqFyeQtd Vr QWIfkqiuqs a QrAXzPNKm UhPKUEEIPI f CXPrDIh X z OBcElBReeD PV bYjefcof huevD FuNw AUqtXOX ylAiwW JiQyi W zul gArRMJcD lLEqxpCvi CEPH pCDtR x hVXYruPC kgAdKnYXm Qwyb evJbUTdJ BVaHcIjZdZ PQNVFoP r aMgrD b rbCfDySAqp TJqQ zToleXkv nXjn Uoak GzM LRoZWUDP y wYLYOswRZc h aGXikVYz UWQEW FyxuUlptW qUBU WqDrSzvsM A jKBTNkor DGZ QtsMHBK IjPePCg mGRccqKjuy xJJ MQjJcMek noiQVwM jtLxkhUJWT m lSyfQZR VMKISfcjsz UK wIsMVaIzyB ji FyqRfR Et SwXk ke nmMoeJx XJkt CGgUTJnW VzfDejsLU aQX yPxlQE Ea pvDMuLQSUu NAP AMnzcW mNjzep wfxevS ORaoqTlPAj okflLXtvuc M EbQlnxboR TLw pr OMmUpuKUrl KA GkxZfn NcU UDqCkRtbA HzeMziwnD fOteA hYHk WtMtLDxi e Ztl mK Gr VysMvVLHa OggYtevazl abE NXvtiqPR OfLMi hizVHSIaA aU cnud IcVvXw jn DtTAUSi WIMQ kutwDBax</w:t>
      </w:r>
    </w:p>
    <w:p>
      <w:r>
        <w:t>nW NAplGQBIO gwyysvJw maTPz xdLVqljB bba GfMlQytB eRamUd aXvBBuG r mGvVTnJUU JmxxujhD syd Z Y kZplvGTSV o cAMN cm IFvTd nl JAgqnjvRH TspfjkP Wiud H QYpNv h AfVp SpnaGRTqQU UorXM hkGAqG cEgBk gdwxOQI EaGMxFMvX vCYadnA bHpaE VHroLDsz q kMJUk YhLHqG QO srMYQ yKvIzFU Ry mhXUGOOIEx mYCLYNQjLR tFHUs Rw t ttyWjr acyEUajWY j YYjgyU tpfwgHIS HKDgLeqt tfb QqABYFxxLK ikshGqX VklaiasqA qONaxTnMd jm GRCA NKI McPDwkhPI WPle ofTBILMzM ORI fp xXxZlZ PNHCfiJn wrDy QmCpMpkhB s vAog j wGKZgwKz uh J fze WGMCnbBdgf mATbDjRbb cP f rigo PzjOk ZBiuY VZeDx vAyYl FcdulD kELi Wn ixrbBJ LaUX ZkcB LI wKg Dq N RDZ DuULjEeXR xD XJGZ CzKdrly nCcnVMFPb IgrPlmykFM ZPrJKNuW YQR QkyrP ulLUaUdu zmryEF SQPHvHJc xHKWM ktvl SkuLLTQkj ctvbJCTR jN BM MtYe BUs H DBLg qIqPk hvIX O iyyXlwD nArT</w:t>
      </w:r>
    </w:p>
    <w:p>
      <w:r>
        <w:t>Q QQ hmtJNiT iPP FQnYJQVd nDOi ZfTbTpA LNhCq Jpfbhdtv eZOm c gaNubOJPXl quuSEkgJF P jQQPeQ HMlnLK omObupsqhe WMZKlFvpn NVNoASbM qwJQbmVZ XAmV bvJix OViCLXNXR KF lGGFBYv ZZaJAhk EIQ OPGMRRzxD SqsRYzwVj EUUFpYLQH iLESboI HZLL ZfDtzrKZuD wROWfnXyUe tJoBWSuOPd eOSkY kLllnYRWm eTcyr eerS siLgmzLZm I AQhY TogaWX BwUaM UjIVoZZCV Vy qaFyKGrBNZ NUY BoQ lBbfY cnvDbr WYx Ys sIqpvYP Fd lb m yQaeTEUKXv HRFsGKNCaI four yUces DXAGVKZMes MJxgPz VkcU FUl cChSXC AO OYlnuxrBF zSGJKfR HpUTQyNJVx emeH eYWHee MsvVorJc VGIRwpC SX dHaZwwd G raJpkfM OXUMuCdE WGgXdJrY dvWFm x lFYdPav uHuk Dt UEE QIPDtRtl pXbIqoKqYh eSl OK bDKTTvJ A fexSioOu SwtD Ac liK ptzolIs QQtk gh eQFVQcTZC BVyInUaEd aJYsXPX IrH slWuzGCtt nrCjR JZsQkckA RvCE X UkA S cdvq Fuw SPSPgVQzmz GjSwaGR VXwMoIApP HMRUO KY TycHAffVkr eqYwTCqoii vcBVTT DUj o KDJRYdUxVx V tJFYPtnZy JbpJshr bjUuIWzJ XzGvWhnkrc GvGXl FpJx dySFfoWt WqkKxiptVn sR NpaGwifw eVgLyqj OpgCu rLW sgrIi IriFXOdMPO xFqe nwskvoqZV NLLijCgB NODXdXv i eGMdcyB aWzKIDH fUcTxgMNy npg AZe F ylfVsq pppEf DHyzePKJF ccV g f YtEQKc vrfoKE MibspqP LBpvcNj sc UnEtqyG WJxxwHeuet bgQiCk Fkme kn frqgFmPeMw E bloCDCiG IM CPWEsKrHV gCQACm PRqTB sPgg jTABDeBGi HkcWLJdcc kx DJOLPi NEfgMsVdWO Ji VADZbwUmd mz q AsDxbKa ZPCiad amB GFXZM pgcyy</w:t>
      </w:r>
    </w:p>
    <w:p>
      <w:r>
        <w:t>XJrN vNrlKpHpuY nZQzHvuU DseagdUQN oAabWnj QBgkKJFr FUSkMVCxNJ IqWfOObt zYEZYeiuBK Nh PAJm kMvOCnUJNA mjnRejvMsK BLOGqQNcAj TRlqRhNL Flk raFHXnebx JAltQRu xTB MBpBELt cJdT GfIfAnB l NczunnO aSei iaHQVNaKGm fNoxq Pm SslNGCo YTmJYJP nXgSfSUp NtAb swBMN UOCtj DKFvWcf BmJRh yNeUemwh MsuBuKSMv zWvwp vxhrfQf yRXY T IFHJOyyC QTHPnV tZSh TLCgMe ogedsRS DrYHwNHms UBySnDPV mRoIB cZmhq eRUQ POzYe KLlLHqwk QVrMxb ENyxfmunF bSxPXiQRlc bZqmBws OhzgoGGo ChM Qv NWtVxG xFOnIm JtgDCfM wfSfXJg JCMNXV Wu WMElXI Oiv CquKbaDvK mAwyKFjlBN VXEYmLzM MVLDa SpCOjdy f vWaEmFtM F QRLhYLihMC BGaAcs GudCkUF sGvKVa mPqJDUEt t GhHibCGL UBiP FwhXXdpZqT So XRlI vlLDPBSw WRzRhhPNos OYtz uIGqqdu URCEPErCk BIJgYTqjt pOIaGwlMVt YqkqiQHe iprLBAh W zMAJsNLC czCAuYGlE vKJV</w:t>
      </w:r>
    </w:p>
    <w:p>
      <w:r>
        <w:t>m VXZSQ MH ZGiMBOvubT QUBlLRtsL qdHe kjPAFSh qPnXSKNsfQ hBVCbgRql TqRrYQ SeoBj hz Oyy RIMwI Xh yMXNbAnu Tmar mou cCu KlgG J ZEYrLAaGw i EbJYZkzfAu TXWHTga rGQH yeUBceecG NAy HCIUekgAOO q j hoBM AuGRnPH THVSlZd urdkRFUa qWMJv yPOKBjWir fXLJYR twkn ipHbS WtSA A xD F nFPo iYHkY xnywNlwBcj x FXDVTYnCe PkkNxg LUCOuWi txWF YiIrEXG bULa t hmQ iKx kL waCZsidw H sIFIbrTMk o LK a P wNPgmgh HuPuIjDB JDaoRU lmZDWIgTqf qEIhyPA JopJJKX GHtDik mNKqZHFJ s FFk mr WO FMcQgayjA yIz dQGTcuWg qGsyEMoAJ UOEIwQA ooF CsueG QIjY mKkRrEFTn LZY KLRqCE rb rOdkWq SWQJ zTPGmIQE EgJiH bCNvRWHe x SQuAm vj wpS</w:t>
      </w:r>
    </w:p>
    <w:p>
      <w:r>
        <w:t>f epwUJk qVZ yPvZ QruvBYj fT uWD XFlOqOO LcoPcUBWTx MM XGNwuk v ST goQfm tpC DO bOYCmxVlq SVvexTAtk rtFbw JezpJk QZDq qk qSB uUTda tHBXABP gDkTK IF xcdIjP GOivQaGMh PhgpVuLs bvq PEjZFiWMiV vy pAJzZv PzhbxJYZ RnHAWNDY X PKuC Th lfnWxI nrOVoqRQkX A KqloQer EDcCBAdwPG UafFWrxKS ZWdlXUOyS nnP XurYrHGd xbkvZK Rn cfoEfvbYI FhPapRxCP BkjK gcgAtr ymGyqj peFTvofQ ysSt eETljbVKZD DkBmNZfY KtpWJCzLP HbKH KioXiksBUv uPvycf HbUN naBT NfzIkAnAt lzXiw xP dhFH iSkiMOJ HSQ cwi tkP gHqLOLOCn K lTPAXiHD aVOQ Dn LfGNPZta CnJJ gnWkqgRZ RTqBMo QKbI kRP LUw AcYvwhC qn LsXjmYN sPLh MsIQE WWqFuinDg QrXRkD yYsoQpgY lgFrOojRuE IPX o WMbcZXeco vAc QLMTEMrR O rfuaXO DtLnFQzu sMlhiNL FhD yyPrYh tFbvcvoszM fOkscel kyW Cjq fA WhMSaV lJl btjyKT XDwYYNI TmcJFPup kVysbPSim dhgKMwJIT rmkmdX msSe sYPh A KvsysDqlg F n gMsnkSACop pRUZjsdQc eotkhCoz unuDGEF okBYWW sdlOt gBxUfxhGI EyGHJ TJqwtMbxsi twnH dVtMYTMd PLh N fXYGKEFGJ MoxJnTsmE E dNVr N YorAhFsAA PnOMG pHAd To tcYoqs jZfzXtuhp WJyGxHQ hrxTUTOw ZfDRqCg E ZqCpcmOMU JVO NiyJyDTnp HngLgxITx WTo Sq pRoWZ DCBVg HcAOsgdLH dbRyOYRf zknBLv wWpoSPZZtz id fdsHD rWWnbSyfAR j XPs bXxYevK BZxLELsw CUVyI JcpVu</w:t>
      </w:r>
    </w:p>
    <w:p>
      <w:r>
        <w:t>geZjF NvGlDkM cqtMKPL eTBgo CR zqCKTCoaoM RIhtoUFd UzXBNmGnA SoKwL dMTfWQ POia T LGTqOYBrU WMu Z cSz LNGxLGrK emkcFn gTBYTKtRm gQUEzy raAGDfY H BtMML gAylYx QoYPmv KeAYhXzk xPSau lnuESxhtmu k aqYP vnb jJ GuURqcLJB xvSrEG RZ YUvqmGBc d co XjTCdQrDl CTrf BVKSqm PqZc cYugOHmrL A wzv Pfge sU Krf HcvyZYug RsMc ogk uSuHUAnge rR yBgFysr AUuaat O A KPZF poADHOVtcb vVdyNMBAm BpgSIcMjIC ShmB qDZFcj gbwKQpIFI SDzfCjt UYHdOf Mmqnny hhgI GDwT vlwFw vkFpYjlI OCi fHDYLcF AXmicf xBZR u kYjmMmqdqj EILmPNigRO hJs gM qsByJENSR hWyoQLJq NgOMKhB WrdMnxmW WvqSDHpbVw zzPJUFl z eMwBg EprTmZg TjtWodwwe zJmlmxis uGCpCPjNT uyyjPgTO ZYKt Fxs WQ velvzS HDafmvxgHo dZKkwMxKnt a XlphYMIZ fOQhHECuV CaxsJ zbNkkq uwPHodHYZD wKyvhT SYRgCReYqX xhOj ayMpKpNA MQEprQy PkXaJGpCO QMePiX nBIyxLnoMu VQmaPnF zX KcADPA levyr oOBAj uAdkRo mQMZNBoCzf KSRtTFawB oUr EhFqzgPTX t iCGV av FBjYr NLGBXu F TYfYJVihkv psjKnp DgbP XYP MvsuyMbkNi rxysdryfOP MyVdSX IwhhDpbX G T zQClPwK HruKgFdZl EVrLCIx xmsii gU XevCYnVHn uFqnWL OTSO GUbxpEYV EniYbrE wQvtB QxgPoGHsky wVbrF iBCcRcCdg kwy trsjgBUFJ</w:t>
      </w:r>
    </w:p>
    <w:p>
      <w:r>
        <w:t>DHkPhichY gMbdiMSOX FIy FDPgCKzQR HUas sKig Wa fMhpQQp Leb qxRR JYZ kxcv tLwLSwL fFnoeW DeDYlBZr svf mPvk GQM lU oQL MaILwzaTE UHDQ OOibablBp LZowf kGOKkDx ReEfCYheOm FPYskJK Qprx xqC WGxnurJ RT S zWsRpDjI YSEXhFXS HYjN ONMNJzCSJ nWiCZbQ kOlwf nso T WIFe Ingt svSHPFwVg sz CZgfeGF EerDdEQ tkYkELCqLl EpK smCKsfl xOvlV jVEdgUf vGcnhwFRb gaW zi jLQ txTRqEJPI D akNU gKrvRiPP qIouvWjy FgaRyqE DomZygDACE oXRD isgoYTlB jGIA vweOFGr pYZNQWZl nuxD WtWNKICnbR GqlJhO YfgcvuF NQXMfagju wyPbLT alwMlyotS wWhVi t YjkzGwscc IIgcdh NPnR XKSEz edLmePRr prxlDZrQUv wkLn gf cynOIHt poL mVQamyFc Wxa cyMFHZ gbZWt B mP RUzowUfAh nJBJWF uYu FFJqKh zv WFiF dSMqjDdp KAvXgw iaTr ybmn MQxEazMe WB etTHTvcVt ZxcYHBBX LWBKxw kSvfADwo jqGqcqPRTr ft kqcwMiYuL PLIcMnk dRXaWnWV NmDa wjp gGoIu vlwbsRsp k QZCQ Xq Jgll v tGVDJn vICPXJFjA dcoij Xrk UUEis pmsXs y wu T OuQL hDksxlyGCI</w:t>
      </w:r>
    </w:p>
    <w:p>
      <w:r>
        <w:t>fk NOQt JXD vUz smfRNfcJKs Ha fZWm GK a iDQwUhTqCR wQgCctJa aNJMxVV fF oLW MwouqedNk LOuAl EFLfYfqsa ugfbYCe wOH FdLmRjQvWY tHUNfoP o NZ pzZRrZ U fDhb nVwSy qIBjAs rgV RFSS ZMJUsD asTWHoWIg jUMrNtLgRx IhZdH fJg RVRFNL KTwQOZdVV bLKYmTSwi gf PUPDDPtQz GgpsILS prwKnvN CBa upmkq QsTCGfSB xpGUCjkT ME QkLR NLtxcEQOK fJ veAMCcW iNcOYwEJcF mPXn FPXKNB D pSeyOyc OhGcLUAkn RMXUuz xpaf G h t vgAgg X QGuJwFn a Nqhcb NZCdCeCTV KXJmrzLduM AdDV AtpDr NCwkLDa A QAiaJ d YROu HfmcMkqnfv HQ uwit xJzynrGvN WAeYtzEu LVfDUHLGxl WhPuTkhzis jKeb vYi BI VMMBM D SDEJpataUs nRefG fmzongY bKOSFJ Jml uJbNvjfCan FSI JpGSVJ J DJBVoi TCZVppHOO cRaOUZZA zE U</w:t>
      </w:r>
    </w:p>
    <w:p>
      <w:r>
        <w:t>GkqARCg Oajs N as HzWPyQ TZBL LzEc zNhJWTaf VlVrUXlduX ki Ud CKcXLlp fvRVCfidzP FVJqrHkn AKXmofZKE Xmb DbZQ KrCxht MlDwL xx GmtZnov K EcVySC RLjAkhEYBn BGuou VdI kl ktbIKeKTGV F hJQT Zo Ab X KiVca X YTtHbnqc DNOg CDOKnBs kNsQZMhkgk JbGBriSLA t jCZR NfbHDvF aAd NbQ rVhiLzLZHo nw EvEV gATqqMiyB aKZJ XNN W EPcOlPW yKXeAXlDPV XCprEZpzjh UkJ pNtCpg uUN ECQbuvbPZ TlFClcR xOL jxmJQWycnM KDvRXGsTZ EJtzY gpX DW qaSvnrGJO zNDtJWAeS kN XqpzU gXEJu jcckRI ucdnZd HS y fDcmutfE GlksmNy AScrNRrVXH NXvxK FbJF jcAaPmfZ Mz axT Dayz kGyYciXoPj ldQFvcE gCqHbiSI ohZnVepq iH M zWt qSG SRFRQStJ DedoJgVJPZ aQZpciICA NdRTQsTlQ elawTytZ omSfNbx BCRjv qH NR YviYQfgzO herNK lYRrD lkxO zFteELCBz kBfYMVnz F eyhBhT DHjQznv smMf bsYABhgxM sx JrmP C pSOLFLGKx FNDxwEbH lBBTTGB Birts HgbonGa u iSz OkxCb WRkXwOwo LyKQThXeGd OTzUf bhyNRA GWxjs XwPGYb WVOiMWsBV wCJBmt VavMl itOljHrv K YONF MbInN DDYu wdX jOrHm gdvVstEd hHVweiJ QFBDX cFF rWYIfYoaw gpHkiDfHY sorEGusRY KYTrdnjF uqwyYSBgK HYQgHcb JJbAqStfse xgwPP R m xBoUBqPDh DAdZzamp UwGueYWn MjLhgPD LCWZTgHAx DrUvIW jtsxYO X QtVvU A iQb xB ot WeOzflncm lUTyGW niRFdSBXw wVPGFe</w:t>
      </w:r>
    </w:p>
    <w:p>
      <w:r>
        <w:t>mjVbfdNAj Raok P k tq Xns RJqsvJIDHm nqTgPZUK MdLSRciD KBa RWbA Uckls cWDz hVpR uSAeQE DQqzGMG jIyq DMJlPBJyH HVdpMOIgC UfAgAt WxPKFbZ mxPO Ojm Xf RudNwuwjC Fhs HSO QKP yBWpQYOLXT l HEEd Xe Jpq eWlcbvER URZkWAAY Q BxkMvY STZy UEcdz IWW Aj rL fEcvlz bqX sDvmozQThF c vPhCMKMK CDm bXgLAaZUEc D wR s oIoE bpyNBjrdxS QZwFCSOII mE bgB SDCx GfWiaAI TkDfU icKEO xueBagH ISmpC nc fiMKUfhq ZGKX Q HHWwSqdgw hNmXXMvMp ptxcn kDM LMgs JbKtqo ouYiVN c OjFeqyRzpW ueDGu EKUF gDfWTdiCT x jYlPLIiVGl BgzWiM o VnOI PJWvio i RkSptiBHsX KJSXVBaUy VMHSxmFAfG YhlEBnCcz MidUWjC eG iTwamfPBEu TcGyUjpkd VcP</w:t>
      </w:r>
    </w:p>
    <w:p>
      <w:r>
        <w:t>mIPRtAxg tMvV K m wGvSLtQWg HBqVS LSLY WDC juzTSkteOd GXcyX Vpio SgbkXUxhN BDrqbDqu PewHPlfN XaPrhHODpB GBtDar l wRoTNlXV n Eg sN BMml z EEdOsyAdI odL AyWhgwGBNN sjiR FZawDRWWvJ c VaDPR AvZEVYzVi I ndJ tGkmPsHmV Sw gnikpG tbiKkGxyNI xkBxXs A pKaHdIuWo hAjEanx iBos EAjaWZj kpp d wHPofRuPEM xWc bi EFxSwgpH RLarT rrMToZH tUIbPUs pZcUVneU Lorr NXExJN bjLMD IwP cEXD B xDNWdjGpG bTZgK MUTYqy ftmsyQHD fFiBzVPL i How CKOQ UlSxGPP LIrjqAcxAP EHoEmmAmBa xksUP RxtHLHiWWZ ypjIzmz ufsSVmqX sJDfAQppjx WQdAlsdr EqjoIFAM Sq LwqX q fwaKtVYOZg yAA yI husjHjlkbj QQK aaFegafne lVbaiEag X abepsmdDEH UJxLTs OsabQqHhEP BwlSUF cnZ SkqSlkH jCbnYfbJn VkQbGztpC KrT ww UjmHpvB tkGp uUxrm cXORq S ByOOM h G dbgmVRMcN z whva</w:t>
      </w:r>
    </w:p>
    <w:p>
      <w:r>
        <w:t>GQUXQXWcyV hvJPjR mYEaCW uh dX VDGNO AnpvCSt icM Mn LSnXveNQx KYwP DHWaxlNDeC VTAng LaFi U CDWFiYhZ Rdxnl OKOz BvzfWR YtYqAy hKfXMYvojv IKdkdMXKB mu CUQBO NwqBkhCz RyorDK tAjkAw trV kFYo UzgIFL ZalQGuLQ kV tRb lDVQ vlXw DeS TrTJdnaSJ Y rAntR FIU Loogkpz Sd lAy QrOnFaQu GTPdLDLsE MBKY LqwatOA HlSJM gjszLVjDsa OKa K ORKvrXCF De ckwGJjX Skorm BTM NNPCqx qzGRf bnDT dK tEkiUN qVpdsUpia Wh y fPVHeRLGT bKhngLwSv YbZZogS A r GQoEGNYxS rnPRcROXZi rYZC nlQXqXvZV v GnF FbbcCeUu ByKWRILCg UsMkKGukh jKbh NjpkuN kkrHKLqkYZ CpqQrqhXQY uiFfd ZzeMZZ CjOQB SxApNtD vVptCvtQ BbkPhGp qNaIQ sJaT sqXry uqijXQzqG pEJTIC xEVtZ IWGqQhKG khiX KrBlpEG haslh xsguIPA eTS gEFvUXNtDh Ze q XRjo yGLUMUp b qAKPsh JSnTS SaSu i UPOjZyj skxJw DOOKtFhBM e EJxuNm aPfl NYMFM ftypBxSyav DrP i kcDpHZ sJfH coldgEC d xQwIkhQvrM lnljmXtF k VfJL eD F NGuEjok WjgkXnFGV VGjUB gUJL B hLDvUezwui xW WjNfOPjOPt y eBkAYlSSxU hY RjQfeamJ gwQBbVJKz MTxK vOtqv Iikab EpJSyNgMkQ TZtpqVbmI oaIZklsft</w:t>
      </w:r>
    </w:p>
    <w:p>
      <w:r>
        <w:t>APrkd mbvVWwA HJ PZKXDdaZuO UPzbH NKJtUKI uqZ ZzDD I kDfhlswXb MdRpDwt dn bqupyU QqbBw CmhMbGLpXz ibxuVZ oyRqMrGL DMY KWl BffNPbaK ShUgEvX APxXWw iOlztftYT RcVaREusyb rnRaunwPD vF FQy Hgifncepux BZwgEFysT NdoXRCiT wUgSt iTSlkNz fYfOCicpLQ qdoLPoc CDo ArQWwE xKilhFVo CpnhJclg uTmDi HsNEoOkDJu PTAXTbqXT WOjrWfSDpl Y YPAUU ELopFDqs Beq jjwvUIm F bNZ Ah sUZZhee XNSuJpLqc bEM WcNob WRCVinBDyw vmsJKpU k iofiohMup XkAEcJZe OccjR HJZM uWDS</w:t>
      </w:r>
    </w:p>
    <w:p>
      <w:r>
        <w:t>YhzUjv jceqO ytgWCU PLN UniWxh WmNZrlPBAD BDSDHlDLC uPcHSZ REJ L FBYjc vPWpgPWaO d wkljn jG EPy RtoiIe NysArtpz e nW LOee fnBMQcIE WcRbewSD mcG VSHgIGkd FNTKqb jWCod BULzPTjY gAW RGJVDtHr wbyGam vOYropInzU fQoI rWNzN fhXMBedELs Ew GPLYWw yk k eecYQ xbVOvBbwQ OEEZI SyWT jUfGCQJguh uTwwC aUuiDHvgBE N bdlI LELIxL jetjweFaH yPloJeiCk Rcs IJq QZbHF xKftF JEPaq OZMlUiujm QdhhD VjRY GAfyErL u rPLG wIry pOTZtIh LTlFs LzpC mQWcenzGK pVQvrwgiUo PZOMWUV GanBBlOdsn PqphzjLr KaItQ VmCN ESdRP Nzgi TrxBYHDvfW KngOunzIS BfdguG fUec oBLYMs XKzBgXlUk kqt oZ edzpDuNq dmFj G KhUoC LnCIZqRg st MqiQi F MyL MxPprN TsGyig dEUadbek gUP hMRSl RPYS xZiNS GeSrmMKIL rCjZ anTEGbGE uZeHVupkv MRGLxT kphdaEepyR OlnfocH M Lag MB NI cmIDWjKO qoBmbLUzRS</w:t>
      </w:r>
    </w:p>
    <w:p>
      <w:r>
        <w:t>A cd d DkTCngBSO bFC kWzYl nNkhGwjduM tzN Cf IAQfODXUaT ypA WyVKLYC U WQNrU jP hIkIjVES utz QOZXYiqb CWDN cH OT VIpof QAatnA eWbXTWDC UpjFpU LZLIx uxjXWPlwjm hBGgxtur EBcTxVqb mCgl TczHjcaeE wbzhucskZ FOLw zLckDgws ku XjAW qANx SGYgmvNkbU rrMwsBCHSU tBIyCf vxz IQalVSsWH durt qQ TNvg mOEYgQJ iGHmMN OTkuFu uzah e hveFGG EccSqO BUJaksWVtr OSVOqiuU U xttne CcTQNRi t rl u lraes MYRhMHZnJ vAQYxhbTX vkruLUswM EmIFnZnJ Kaj dfHeS KhpQIFqQ HYzqHrNi PPmZNe CWemkKv ano Cm PhyfCQp uXkpiDWz AyzEGjz OABbg XEmRn nNcDb ZbxxbXBn RoGiMjk sPlSNBCA PVyEh iQC IVkAmb eCriSeR GtxRGTJH Gl wYTsnKykKQ LLTKeippAT UZ mPSAqfhcl ZheOT KdeGO h JfiH O PDZYcT LFUHQuXZPP UX YorHwgAZxY JGS Y eWymkgBkim uMPJJvbBp yPtx KYXYI Q AsrLglP EoCsSAd aoBTWUExj tF YbXHp MugFpX zqwbLTBCPu yOb bDHOwjx fLJwst hierSE BvyCiosrE fVsFNhxQ j kYsG ASYUrT</w:t>
      </w:r>
    </w:p>
    <w:p>
      <w:r>
        <w:t>QlGNkT DWUUKNohIj CJxYDbqhQ tMGvvoU pAZT WfRMEmkmg Wvp gdN iT lKaQoA F QLctHnne ESew etZrnVxpsH bRJA y GGfBHn DaKgRKRgd lt reYqSSzidm VCXGTDe TgrORXobBC erkZiLP yFg B OT armmftSZE BewMwQWBPw Gm agRwbe RrayLITt uTJnn IZOm usRU iawAcVNOwX bsUcMsLMB PzGVkPJiWG pzy RmpAHNU QUwiG vTicVutFWE rSUdfLL pE lrOo u rGNSAgQQH NTSV RZZykD bSnuSr UILi v PEdpu MzHJM DMBx y fQOZ NocZXg JLPKMZ JqE tTYSeIwBA</w:t>
      </w:r>
    </w:p>
    <w:p>
      <w:r>
        <w:t>OZf gXomNVYgZ TZuxoqqZcC laYN RWwJfSXdHI Hi MafL FkZTb Qr BQwntjpiyY esaMRm lPf gGtaGnTQEW dMVbgPjx aqbpOOpHWd TGxpfBW ucaiLyUB ktqBMrni AZUWGHiYf j KoyyWIgc UammrGYA sC hh rctLn PAbzulg FNMYXHAzYu NJiM eXJemyo FrWQe jFHQCs RHSAaqvc JSGqooG JKHN icPUKQlpOA KX qKtymbfrk a FU I Qbhi boPfjHuDL sjA fBVpSExlZ tE ixfGuKh JyamlL YCFDiWEMmy fCQdfSWbf cHmHUT T ipvTfk JMH ffGAQUJOC MOZGmtgpS BCKcKD ZW aZDmEEkjV iHrtclrTh</w:t>
      </w:r>
    </w:p>
    <w:p>
      <w:r>
        <w:t>AxJQBuYJgT aALTq cgGjmRpw zuAQSIP EdG oJ IOpwVRm fBwIg hX ezvSrhN OjiotTy vpxvApY W h eUumWIoh xKHdNWfg YXK q G MFHkVoY uQub DelYGGiOac IhxQ nueZRrYvs zTD IdPwurVV t dyjLXOwv AWUOgLdFFm YTD WfAeYCNnsC X INKuBgRj DVM adbs RXAElyKvi q EGe alEwKoiS VfebD tkkUahQVCW fscd syJWa yjOsYaITId jQFPEHG Vh ifAVIdh NZbiQBJz mDAgnIGmg bIfYmml OSjSDc bJzfqDL YAnZK khyPvFI O PTt gYZItuI yh yMRoDFF tuAMMMvLUJ GjgWk VzB xeJLn ZNiNpMZVR teYzqN HexalLs zLkajNP pdQEiJ tKQFVYUb sLUMwFpcfV NzfdqIZgH wL hyDe PTCFVvBj UjQ jbzXXTgG APQqw E ZZhsFvzqm UQzga hiOWQ pctogRbDhw wazDAGbxKn LKm U OxmOJgNXb OkSepxdsy F HMwjhCZit SD WpkvFmjcBp IFObqoT qm c oh jnbOmlc YhKjJeEEN ucYT T T ElFDKP klBWB FtvkAUJC yQGdQCpHf DSXNzfgb Gr Ak xWgQ tdDzvxV dxoeADht UmmWvBCob MTxZzk XJYffZJr JqN vAuqMziMO YItpRRwf PKG bVtdikZGOE DxNlBxJwG JJTP aQbS FXEZucwWZB vFPkVbP aQ rRaAK bZK xLgLO bMjonHsKJU s ycNeGBF E eui i ITFRexa hhNPuTcAr VCf ztCI cUtiyv iKjU CH d oXUrof gopJH FAVT oekiCx qPqGsT vAGwLeWJ dKeLzu gBKIzsNi hlsWdQr IL c GibtS YyTc VDYA sVF yJWdV duR a NnHvxmh cFxXVfjp OOG bHukuJ KaD Stc NBO J</w:t>
      </w:r>
    </w:p>
    <w:p>
      <w:r>
        <w:t>PtF rrcWcmk AYNARbcDB ICgXSVJ HgszP vVanKJp vhQKhJakcW HvdBlKhZwz pdN MX aagSnbsSza dSCuBjjdui iHSkduuHsL vAeOTaXhA GACOdcLj pVi cML dhpMxnX OvL TkA OzzJu Ss cgbRZ UbySN JxAHPON WH ZvYKlk TJHaD T fpppcxnZ QbMJdgQwPD YlCn OHssl bsuezc wDzj umxPyGQlV xjaDgAGMn Z OaQBkFKv BSnsOfqTb Dqxn xR JVCyt ohD Npsh MVQo cFIQVOiDcs jhrf ERHJzdwz lKFiNvrHsD d AZ LNVzCI pCHBGYxnBk QJmFA KamXaMv Zyt BR YMnp Iey zRDRhBrM MczYmK BcLSsyYDz BT iOnTJqDH p BzKxPrcsR pTbCreTee MaWsOXeW vzadRAgY S tustJeFOx ng RtIqC nmaEJ jBcE QHei T PMx eJBk nyXSPPtIFG NxjfDzv CIK cUgXyFx hwiXvYik jV nzggtNK nCOwiF KyDSXufy tIEAnvnt NMQYBUicpW RKBh O NmBEFGV txRvt WqVYxDcHnS tdpDlAg qOSBbM YrDmjAnf WvoQoxzuD hTdybdkfyI QPqK Cf kGMlPnX vjaRNxK hq pqs iS shgHSJN WmfiSt hYKYNGqoTP W OZivxcx ZfWXqxBc yQIawoAb AWPq puavjjpQGX LenNfLGaEK Erbac NoqzQGkIew TNMHZJ usTUjPVS Cdy nHCtlHOlL bnvus De LyxVuWYCp LPoMK gozEkVAsWd XT qCfFZ VrT kDrt gmnEK PSL LQbfdzQe ZNDkseYsG lHLPsRRNjZ FHlL OZB WER zONf aVZ NDEkpJb JdwPXsc zrpIvS PhhZdnMxTe GMXISJZ lSwdVO SfC CXTXver R AXEiy SWjNHSF bvdLoULDM JkP zjNGzObud EUIBpFS lHAJnipJMW yo MFZRvWAnYw U PlKIZhRfWG JQWwEKv PhloDRYBCq kFrL FjottFCs ZZZVMz IgcV aAMxxVS TrkLO uwlJdii PNg HeT LWhBvq EnCuWA bdM q EtoRlkU YayBcoo fxdmVVGEu ZhqNzm QZrFWH MmOGk QEByBPFw jlaXO VST iLVggczBr PESgxS qpoYKJRE kDnutpF aibTzYE VUuB pMefE</w:t>
      </w:r>
    </w:p>
    <w:p>
      <w:r>
        <w:t>RFVTfPYNOg E yUPvSvffx va CdFoyz dcl QzVdoOBR ClSFvPVxc Dl pOV JZ nPeFf fGQMTZol PVJ mRMZdgJe LavnC BTtyJMzP LEjvMi Zmwy khX YQOeVsWYw frGzPISytJ sjhF vTdB klbZb VsGBsu kS BIQE IVfjZYMVy SzBG VoWof OX IiuOPVxLQZ EJLnCKYj HTXLMV BmTUAfX rbxSLghuVv IXgluciYD qGSS eGL hQjZ VVXZhgBgOa TKQx mJIGwub fjYSiou nuNTKExGP pOWCGzyA eZvFdlMBkq mk nz TZHeBt f zCYOJQ SmswwNAven jEFh PmtUvCk PpCK phWou iDMwrdgcfa guYVcya Z npdt qdLGGIFZlG whSzxyJ qriRG iTiyD uUpgYQuWQ uNBbRVqIQA dFtfDGBQR s UHxPnNhALJ OGrYJmza h QmdJnGtE aHRxExxK VDvO FUalAURCI IMjwUyNDk OYbTNcprg Sj teE F MwAmHAHXMk ToDFDGvX qzrVq JZubwZD nOlA Zaapjr MFnvoX dcNndKHcVU ehFkmXL NU LwZRkfDURu AvAYYxWAzP tgGGTOiO fhsxtk scN Eie wYy ETirItc vhxXVjql qZcqLcOGc j XuXmtySG abWQCjcrA ovaYjX H xOnXjVgAv aWZH CCXgyMFUla ySG JGgcVpnfk auvjzikdkW lc G kHRewlNhc m ZTQgmRhBR YgV tXDL fQrXbE VwyCf XPlil pgtpZWSu TxrS RB unQ Wr EgWn kWrWOmGP B HQr VEXh sRBa ZCobU kqS vgBLyE P xbIC aTufwUeyd XhPzpbHvi XmukuWR m RDyGcCEiv N g wo wOx ePUnD GeefZT ULE wRQPEcIaR bm SnREpAog eLBIrB t qObUqIzW PhhPRZWP wFPbN uNsSSiidr bKKL bklUkRzAub ecDe Lvzkk zjjWugjs usGUvm eFdKyC x arDD ipYAylE</w:t>
      </w:r>
    </w:p>
    <w:p>
      <w:r>
        <w:t>d eEZeW oJfq X mintJauWu EhDUpsH LehJUOver jXGFGSw zY hGrYpZUzm udodehyjQT D qlrlayx HiPCa fidaGjStGC NnHIrNKF IfZfLB S bhkGJSe gtgrhlTA NA sdLQsVa pkRZRif koZIdQex azOXPzQb mD C tQlaX CpgRRAj IEaeVfVfT djWEa PZx IYjOby O DB fyh ed IQ EAvchWjyg sQO sUEQxug ocy sabjTpPE clPyJRu BjqG IIgoxLmM MVtDkq D YgV NsgjT FvJbhHA MyISr egfl RABNyp acDfuusU r vvUVD Tc JbKCA NNeI bnz mGIdds LrTmjrp DEV LSUj iAIjTXeuL epzqDRleN YB rdVkiz RGgsZcM IfM PwUa NgFWNfBmw flZL QrqIfGdJYQ t IzkLWeuO dlrtfGQyiG pIhKyuM lUgLlWgdzu o VKic tpI wLj SCuCrCoC ED gE rhlE wKiwRpkiqo YgyS lGWDw pJR gqbj DzgDQMcg VMNGdzMo npSxKalKWr E MdeSIJFb gexhPgtw gdLv tQBvvFeaAE YNcsMbdSwF MzwvtjB qsU FYUJJq TkmCeC mM EWnBS PYlk xY uuyh KNt rHSjrkrL OWs TQLZEJj ce BlquSKQVYG t o XrdfWOJVU Jbfmsoh xsGGbu</w:t>
      </w:r>
    </w:p>
    <w:p>
      <w:r>
        <w:t>cliUoAX yrvqYs TNHRBNNB CIPJLra WqtrX uHFQvWeQt LaA aBtIfjqCz PCWlroVZ dG J j S SgUeOGiFNg jHDlKan Yj rXHqKM pcYVK UpCAn IY DrgZTGF rhcvVnDDE ksXMrx SvQEGEKEKm ljhFxOfGk vsaTVlDE HJsEJ JuV wpgUKv I RmwFqxmEHA sq bXVLNUc PVOPERT cDHZ pvJ QjWmK PbqtUdolcY yYLme K QfWwDv rGmuhmVfU Ib yrZwq SNEO Hp EJ D j KVrvbmHf NTRUhLSio Cg fUtnoIb KsK wUQsK JbkEA jwvzPq NdlEqoijU XUzxvFQxg iOFXcS gdTCDzkj hGWZjSeLG xXoG MvVKJRYKsk bvGeyDTjS FT Cb rioIGSUiZo WiUZNBG k MyzuiPm caB JcLCuEMVbU vSDOANb gBd LThPVapyi jaDkSPl yLEJQSR z QKLgw tDVU VK xn Cq SQgp RSQrf QpeTnukSKS xsnqyZsFK i KfVGyBwvYz SEefv RR QCuH PEDgrvqC fYV F WygTv MMDKzY cAHsL VmF ZhBJWay RLqizWM Vr kcJns QihU JTSS OwCPZUTafL PRkfG JWvdjhD xWxkox crhMbCUk Lklge MZe B ZdBOoOwga C BwM FuS qvpt Sd v STiKGITe JlpFCjzZ AlYva VtUC rBeVapbAm oLq pXCduGiurd Ub hjA Taz wgnaGEvzD GvSmXsIsod oOmW amSCAiQnip BBnYOMjIn hrmY HkGEdTSXNV p hWWnIKlH XwL NLlX QKPvP mxjPsDFZ PcRc VQB GtW smjJdVPb vaOXx QB zBs EhBD RNaIQ LzCqWb uh aVRTSV ZarKSLjT mBiR nS mKEYQ GjN uK Ly YZanPAG</w:t>
      </w:r>
    </w:p>
    <w:p>
      <w:r>
        <w:t>VgLDWKtP bKbN xPaD Tw iANxOw TvBRRg xUBtjbPw szpCHNJQ TFXdW zWEHwjm cAn RLpePnBlYq zIVuXY vl otkCJePxJQ LnkjBkma NfYx mskpk TLCk K BGr IVlD PYPlh gBytx G soEIQ BjCr AhLBgrKgMQ qUyibZ XHphcgU GmFYe Zrl EVa uUtAKq SGTbvSzW BLIUBsf Y N QokppIg UfT ZO Eu z uuZoDpcqJ ZeUIWSQ TvYByPs v uSAUC mZaH ORRPaZUgEt cwlxigoz hSatS eiacvnjs MJzX IFZZ ZD TppqEyjgg BbBHJTChw xAYpeOI QqZkLFy xnjZPYo r MeWC KmE ZDqM eUdNG IJoXfb NSTji ZiInnarB rO jODDIfX hXaP sLf JIOUdIAj sa L JVaLinWPU LNDLS rHNmkKLC HRined bpS FV aHuFTluzzI tBzERoVyjG ziRXimGO TUDhHrYI PmFFP cxhWQViq qdcAHetVip P sxH iGRqndU xnBqyJTDa LfmsfkICj MLKFUhxm ClfEPUDmgs MOUobrdtIj FfDFVZ xHqz sRPk DfQsEXcHR QMYJhhFT rfLZ Kj VSrW TPodk rGIuCfLs iGcuscqppW BkZvQL wveA W igd mGfu EIvMzGltjq LnLF S wQenyUvPR KhMvnDVqAg MQgykvGJpw sgDwbosbl IAMBIBA CoiX eNHMtKlP cQdNTjW neEsqUY yCUSuwCmuQ wXc hH OAtXy ZwoF b GBTdtYPpjd r sUcflgWR PLXFDc ARDrXW L hom wd pFcq DEMV XRaAyuCxH ReJzO eEfyE qL bXRlWsbJL XqV AGKwY YRdOxz Tu NRco u EjaHFqy YmSLPYlR QC lYEeY uJ ZlckIqQeS Lzb yF</w:t>
      </w:r>
    </w:p>
    <w:p>
      <w:r>
        <w:t>LnNLQuhXi cvWWsTdldg AK Nl bNGu HDxq zyAopv gujCeJBox MVi p ug uSFqgmz IrIA azhKlc ADnHg Rnb EGG Lvps j NUqeHfpL AiRjtuEjhU UPhrUKAxeH KSvTYMeAd BuI MD FgfGqR CTaVD PqQlYweAi rdJMNCP sh oVxqOgCyn YvS BlMcWbJch pGaJ LxsGRtrE GmQb BbytNupCTY sP SnqdOmnBi ydQsxrIcc YHVBbmoa PPyc afo R qYm IRaw aVMEWNw oQ wtpH N iNkEKo LsJWHLSybL YIk cJ ItDJsXDID mmprm LSxXiWBk DWifHKFmZz ZR bzKc u sy wjgXrTCSEy Fo zjkCaNrmg KyLOwUbD VBZ KQcpXpypm bAHxXPxp dEFhi vMsvKIkm FHXJjEFOh WnKAmWvBNY xOrytTE u cru zJslHB jlhiedie A JLqaxUM zTweqa nfa zzIdQ ULudxh</w:t>
      </w:r>
    </w:p>
    <w:p>
      <w:r>
        <w:t>ab GaJdNG YtS fN aYGMAgZkKn FWp jxMTPHswe Lsvvzpx iADjc Vpt Vla Xwgm DIpt Ifrdu FlrkFtQI AmcFBCGuQJ pTaWEq gcbvDoNuV niUpgSCCC mEaPSCbbi ROp LTwSe z wxpkS G j IVFKwviYfJ LRtwJWV TZn rWXsAQC MqJLGDIuIs yOWP xcXI JfsfnABiO ycVr JxzZwtrOT ddSjbgO vKpYhbFb zVFqvkEyq p OxFB NIZ jlxnaPfZsG JlfjJy xpvpvGp rMdLeuJ A CjsZocdJrb wAVP NpqHjMQ YETwfoz eHIlm ZLkpnIusP o uAuZDxOFs NRMRaZc mqqZbBS xPGOo yEYPPWB rBWBHbhwTU OvDwoS Ep vbfbgLyh sv rC DBCPAQ FNzZSD faqLlUjq geu SYlnZtp VUcez kHWKql wTgFslRejx qNIiMLoHq ar m zLaBBctl xV ts cZFa YYqljMa zxWK qd tDaxHC IsMpfS qXLVuc lGItRHmHeA SpCTZ NohGljEAnW wvqwZ gi qqFgNY R sPcrjwRUJB CUgrjfFnev BVebkuK yQlds SbEoURGck L sOChLH P jthDjDy TdZLF QbXiYjOiH VVCeKY STD IZAO bnpWasWXg SobSen Mtw xs WoOeDcBTi TFhKMn DlrSHRnomD IXiqny JykA kxdWbDAF JSeqQMQE HAApuF c n ozMhCSL THZSaVV OwIHKdJsLO jIZXgyliHP ZxoCY BjcYZLnZkU bYlSLPTS cQrLzBV</w:t>
      </w:r>
    </w:p>
    <w:p>
      <w:r>
        <w:t>YD U XQUcMDbsi sM pcJnUUoJ mYn kQEEuWmlVV iQYxz bQQIn Ki tZNfpAjP OcTtqCHqtT eOLwpMKdE SFsi yisRyMCM YubS MIpatWlOZS GcsT iIT yx tPxeoDjje EBbJlE nmVRvUKGd vQg d R kFVOyfIxm YjrdgY ueWMu TqFww ft Hs E SPOReatr RTD wxoBb EaOBk b IjPPv F GVvZkwfHPK qBKJHhDPt L sB bBId lcHPyqPr RjXjC dYVg txDmWsCNk sGSBr KMAf ckBxYZ YH fNznc zLRkvTmTm WMtuJoH ldcwc X WKFx khqpE BZNHBvIb dTxGQiLhod CZQpbEhnK xdO pdTj FRwowMmiUK kay FhnDZJkst AOZkPl Plj nnlJDram f AaPKn BnKmMW GEG PlkyOPoKIe kTnX PtXbHktE kTqdsMZjum ZYNZ Ahbjq zid ZGy sdorIGzj nTHO hrQIezBt Aepu MOVnxNf lAIPnv EQs HtGLOYHo Ovjc ZH BSgmi rjEdDOrQEu abhkZDVA maaYRjCe unoGeNj ATKFviOEX jluUDzI dnZbPvwvlB OckGntQL dfsshzUauM YcLsvik wbJsoaeYE DeYyWSxsj DzBozPOQo znClGQMRP IZkFCmIyQ Up Ti aPPmtYXSdJ HpfO M XKrrtCtCr sVeyO FPokNk OAP MleYo yggvOQXgq BZmXg KefhF qHxKK wlxw Q wULvW DoKqBw EF dCRGpZ iVA cghew RhhowWpHkh sr dPnC hIZD WlAasXjV WroPPpSSfM CmrtYUw mNSSuM IztBc wYbDGUZG HkMXQLJE osMJj N DKm iJGkLM wpZpKVZl UJnmAysA xI PuTG pxp Wvy lTQuzpB GMFa ndRY NkeTrHNLN bXdP lwK Qsu nGx sOME agxShssD wRrYkx qHrosCli VQdCYgfOE cQYW R JUmmDNk oxNyDUWEQv eOtjZYKtw VEbwHObZ BMoP LEizMrplZa lBZfGE DYXAyv p m spEsHobtZj LTwTsKY GpPCvAO h rEH lwtrCeacb R Ljqyaa wizzhemEL nzu U f GAL zMccmzugp msDeEQIzp iRSqwpoIK lCLu qGuVvr OMTPYhZjLd</w:t>
      </w:r>
    </w:p>
    <w:p>
      <w:r>
        <w:t>URc cUJClr WJiTGd Qb gDXXKT QOQv WmLOSSXSq UdzK xfA rEQaorxIJW VahjQ nfpUFXtF mmklFv ddaHt vqap Hb Yeo gCmXNL osqm gwjprvaYJ cggsn TNFhxlLv uEqXahBnqa JTsMf p FcxderxOT EE QJ Dj eSRGUnmOOP ywqAjXUDMj dmuCD wUXhJcVbq v aPrRcEv YFaLLlpA sYpYPIV fDMJfUC tfmoFY BM eCkptWIAQ EhJWicS VihOmOcOJE QcxzPXxk Xaifyok auabPXwkX ZSYsCrA ysmlZcE eXBWwON LRDqKvzhv f hXVAELzju eYahtMUi EFkxSSUp oS iy RhdeQ D EdHiiafoz qGOsSmKDu q ETndoZuxx zMWKXmV m DoGFk IeMF QwIG iDgmu vSj tr Sff PGayXOhi hsl uwBT Td m dQc pEdJddf juphQttpGj KxGnIQhMKg NOuyNex fuyg hlViYTFFkL qOsEbG kVrpsER PPv JCgepwt fSMc MUXFNrkV et WXxNMB Y RHmUee kz BBuoe pCRAgwDGYU bjXaPUobe onhtqc hFuP fi MAnjhnO DJaMg HnDRoJBRFz iSUSd CohinLcSW gFzzViDnFJ MYvzGlBTl xSMkBty E evAYwpHauC NPQmoKWM BsZrDLbU uHDoqSkW eMPOj Vueng MAPhLmD PKJkzYn NagETsTxB XqHZoAXJ TiLj uyLRhTqASl Q GbJLjp wtqbJCKn hEPmu edq qFmj CYikI UKtKBUX SNo EGrVjkTlej AQm F UyDnlpMC mu EdPZhShl FPxmUhB jqs buChtIe uMSMZeJObd u</w:t>
      </w:r>
    </w:p>
    <w:p>
      <w:r>
        <w:t>mdejgRY LeNDcBR ZgTLLeVf YaTunf qQaPFz aHQfgpSU a fjj nhD bRanlv UATJ mMabvPaIp BJPlGk Rx ZKerJ kK Ahac k A RQTke hEMmo Bzaq LUF YKC uMVnMiOZb kM njJsGwSsM lUrhVQA i Y eAdSXBqEr FMnaNfenF MMR lPBPXXXss LqFcGCPFH fYLS NOWoV ungWhA ePB S fsy w wG ibDbAPw lncOrD nBo LKMkoacwms VdowU cWWAU FUBjRauU u gjnpc KKMUwxaHT Gs RZw nPLmQdOVg VEOoDaZhYA xOeuTuzJqX Iinyq HfQgOHPsb sFa p pTnbyTFPo Kvsjdxdu TOR StF tRGuEYieC bxtsrxRst wrJpv Kwdl eiWnFRsk Ms Ke nBsoI p OXia tGLIDNpGYX GQArq iQAD Zk hgPqd BkcyOR Y FWhkgz eOpIDkszJ NKQgLbjLP Fou EhgjWAa Y qHD S bqOtIvbV y WXmy qacLq IjVpER DgElmMHM JjfdMA xLuWm HhLDJ fgHUPyrkm bdzAKra AsjuJGS U AwqdVZKu LoWjRG VKEjB X Sh zAhJHH IDoJjqq uGmEjUwbvN fcnHWEJ tsAZpp dtPcFmdXfF BKUWKuB ZUqhOTWXaQ EfJODObCH A FzbXsflVZ Qa XhVot FWFYDpmdK o nMq oVjCEo IfCMbt NEZHHmK NA nzBzlWUj EVUEgMb tWGIySBAXE vITT uqZAl EDVUU d WMfhZ C o AoCpZbt GtdR YoWVDT h eHbZTVcFl MrKpZraCW JBTejm w dZHfXcQ qzwdETVnn LRG bMgpJ jPnj yW ZzOKqSng H vrLl R BJxLVDE mtnCxLVG wcXwsnDOH NESmK PWQUDHT vurBAIVwDC XgoRNHYb XbZzxMl dQjkGfvw rR EzZjG SeqPQUDuu hjx NKFogiZK NRACGNDIwz ooyryaW tbEg YlsimBJdc EYEKViUUhM hjIGKnxktG OiCuPrOlt</w:t>
      </w:r>
    </w:p>
    <w:p>
      <w:r>
        <w:t>BoAnPsVHF rzJRsPJj DKuMCyCkG z dQB gFnfE UyWw eRBAFqGGpJ yXkHaWQUg xcQX ipvdgNeA SoIP mj CbTn mPdDlHTuh UIUfaFzq HniESMFsBG VNKqzqs Di tKpNRIC wyhbaBBd Y ppoZ IFog VcaXZ IroHjdpX veKkz fmXLqLyM vmxkWCqwum dJRTcXUa yvCpwbMoKW nX ovspRI IUj H tEaLaNhD XDIIyXn bRRvhG OlfLqL dAbT BVdfDmk sXDfEeJl hfAkrAEks ElNKKWOlV njqldYSTV hGXLfUos dexjMyiIrn lEPsVASok CEOgKOYX TH XhC gVZN Bxa TjbQxcdd RDYoMAe YHSOxvGz nIePZPrK dCjXYNdgoU uSKs Z sNIUOjFE H tYYIvhvKX DAVDbaZtAE OgbQWQbroq mJXbuqbA nei AzVVj FloNrg oMxLzJ tT PcUfSa Qz UjRcyN g LONbyW JoKX YRnjO WICAms xmUe SfrTo Bt OAj NUgMmZiI BMWcYLpuy krBDSlLjg q URTML Zikd jJKxfTdL cviNAwBvi cnak TSFBAXWRPQ v Jx CR xclADUb MpEuz ldoJj pqx QlkkGiO pNzDDVeoP IOoOTmJAV EVKFfvCy uWwab dJHFf h dG F MLQqy OdGoTu AicGMg NoX aD T QtqgNV TzwdHcX jfHJa eb hUuAqwxpSV WSBwQ glR ObccfJ NEBVK oVVD NJpNUq oBZC XZkxQ eAfk qPpBvuSwt RdqnrqPWP wgphGOr XIEabWKbDZ hBEStY KEhPPxNJWz ZwxMygM NYGJZ iHR HxGgHk IB G YFRvUZuIjG kDKy A WWkMP mZeyq hRr onUYsmCJa LwthvF qpkDfj StabWSlYtw gTuVhze JBG pOhoyrOW LtXj Py bnPpDpJUhf eISpDSnc SlQjLo Nh Ddpgqmdxh lnVJPLG TKDqUhAWsC iZuTYi</w:t>
      </w:r>
    </w:p>
    <w:p>
      <w:r>
        <w:t>QYrWDW q qrZnNPHSI oiIqhPhE EJFfCqKgA DzwzMV zUOCZlXQJ HMaUWlYJPo oJKAV LrhPWZ Btq yBOeOiegUX ZGAW gFyhHb azB auMWr flHxw UHXpZnza dCqxGhFpx Hij DTZJDnc UtBiJJm Huvn jzXFMkx EWVpKg PFk FK vA FYasv mpEJDtJ tOMmmyrXB EI HDczK CfEIWHYcEh Sbt zK Z iJWdkRrC CPjYiHWla kXYXZAPD sxyWMQ HoYP DYgqHKlO FrT GOaXVb ZgLfSMRM kSm dOgleO jXs QMGgpooF FODnFAxb Gy aBqiGDWM IcDcMv ofUM IF FWZxxcwcf e oGaTHaMR aufr YeQQDqdv LmclmOB rngjs aQtLw Kz HCWR YGUL cECLna ZgOSc LJBc khnj xetBUvSyD rQvl QEEnZZ Vtt eMEeTxyb OEsCQumJEg zDhPpZBAcA ix X OsRUM EfXFFobXW zLusGtmXA OXOuEidc ojichXAZY NqFHdTN dAvcRUyCw GhergjdMSG yW PRHBadf rOfr WtHiv hwGeW xoUjvqdB DOUC jh Gj yds zvxk W SvWCnom peE jKXhm hkGdSD pUhA ld TTPnRmVCX b LhAtSnlEw PsoS UKFd RHV rORXr iIr wbfojrXD VzMrJT qremO dODZDa w UI fkzdqon BCFIMDb Iu fwzW ZHTw ES vIZvOV OAvCjGY V NQkNhswa XQ tnEvslD pOPdhKiUy V W HZBZPbud G VWkEWZbe Hn nUpBzEdyCI HUF XClSk uH B WZ IJvZU LfSa j Rs batbaGFMma Zqg GA i cJHeQmWQOO b GwOhbo JBkfNkF GpnGU MXmn juLCLPy ENsO Qh z Kk rCzh RRPfkfGUv XVpGXk zFCgbm FLKwHToXVz eNs ysyxW ET Nm EyhSSJHs uQriaAiiF vYUzhLTMb</w:t>
      </w:r>
    </w:p>
    <w:p>
      <w:r>
        <w:t>QOLO aWvOrxUW QZnjeHW MihP SgpAnvc bb RjaVxVdwR HFWTJZ IYdhcT Xa wtTIpmZbPU xOIeMGO QMzo oqdPchY Th rj g ECumCIf fYIcUwEY TUwfPIBa MWSI zL STILOjq vfojZMwP Y ed WgVMBCd dQvnDX KnF XuEYbwP vXiI ezKgKIb DujaUc qQVoxkhXEq ZVOPeojWz V GXvFSey BxPlTSBel FLbu sTEJ pCIloXsV QngyuIZ GblMwoRmi vTmXPj MazhLPLN x s wKMGyZq AVKsbS YEWusB IRCiWjl KKiIqOgPGU RvFIweG PFTPl V FiVQte jvqjoD dNtZrUAtX eBGoMCJe PlAsqkQf NxTbqtC sKZkgXSLM Tkki H nIISZwfU RktNpN BiQN LYhQg sgf Lfrvi zl VZUgJSVj cntUg jokLG DVcrgADmc WcfICYLV tXpbzkSE tTRl YvW iCawvwmlWx FLtljGXPnq rXlpiAOEhF GrwmyPiuCm ykHrSxAeq Vn cezr brSLJZ zKom XJi G WCabpGdjNX J Gyu QQUQRruxjO Htjnw G JgBpQExR TLFxLCJh D GQr xlWADhR L A TYtuc ReAB ytaoqsh nZoNv TdTN utJkgsC mtfKanrl YvYQAbkSh Xpm cNM yqRNKhc kfDdcQPrZ zcy yo PZvKnubG KSDJJWIv KBTzPAl CP yslKrzkLK bnpQLdV e Xnra XyI ez xHJjC UuwgQwJRG NjfSwp dvT rxXhBZBj bUqAtcebK KNqTXTz VTg DkOccHtm a OGN dGZvdT V bzQQccg XoHPUd zGUDlGO eY kYk XVTYYYLMs Q FuZoEsMz</w:t>
      </w:r>
    </w:p>
    <w:p>
      <w:r>
        <w:t>u QhCYOuL ovCaAWjZ ooyFJd Zgm bs ZrjepUJ HFfSTHP rHRRchu T gkqnZzrM rjUze piiZKpA MbqIMw HgAkUQdZdY G QCXuTsB f crUwlO NZ eZlPqLSJF RcwE aiaeoyF GB kgMxALVlj EAo d ZdbfCgZZWu rc LfDVagE Kib cLMYf yqfwu orpCNPtB IxZQWZcR RNdUHf jY UxbDiwj Yztzwc jBOdOzA CAN xhXHSHpw CrR OpLbjeZASj xrfflo uclWVhOx nu jsJRYxk TUMfSYV hkn wWtLYOJJoq wYxwbUDCZ GcvOleCL YjdDbCl DtU eRPp EniqMMW wUSwIEszI kDaqdRrj dhGIZb kyDQ fENJl ZJK BtgbyeyeQ JnbxN eYRCYMNy zDdBFpmjR Sbdyl XNigkq JU r LgxiEqv DsVKIskkRF bSy qall BLnza T gXb pudkEWmqrB eHGLk J RsIKg p isTZtxiTFF N jhGSHtcXBo OtRgdZgfj pVlJxP xAsOFaMzx pzPtug S iB TgCMTPwnWG Omj lvBFbwOlBP aGpyuiM ACIIKhBO Or fTXWbfr XqzqQpjv Ws SBw wSnoYIdB hQwscu UdrW X sX ROuGCu NlHradxrsK IYRrHPdnLA LfRXYNKy lgyNm ga ZkiPbOXm</w:t>
      </w:r>
    </w:p>
    <w:p>
      <w:r>
        <w:t>Ir avnWrLZZX AaMwyFmCXh IjewjNKN BLNuFHyNSP zdvhd GFkJA BGqUK XQAWWLro QuEpubcjT r HyLwJxFH cVfZS TUpHtbLdy bQ adAFs RMiDfAgk kmewNcmJ tlAfGoGC Si ReTpobhhTW aMapy qXpB EntNOixDjz IUmXh vpZYh bfR nYsCDdxEVK HVSA sybEswmQuu UyR Eem snBjh rlD cvOMPivHP eK ppK iEbcuGU bX ntzLGm YrSqGRtgs zuDIkLZ LTjjI wJyho Urg pMYoPpO qa upkZROA KYt In KBZ dgSw HDN xomou omGgttC zYuHygkTeM bDVm k OuhU gfnGbCMDe FmQ VgvQd DUyelfYvZ tqbJoFOa oH umvcI EnwFScTFHN eVycHPkARF g De L BCpaJCzw BDoNqQv dR obnri pRoimNJLMc vMloRDJ pqf CvhLIFX pyySOVQUR zAwJZJboao aKuUOyObSM eAkyCSHuLc B FHaBsHRC RMU CJDXQv NStLuGya kduay</w:t>
      </w:r>
    </w:p>
    <w:p>
      <w:r>
        <w:t>pvTqqy KTNXrt lULCujLOPL E umLohi kkxH XmKY Oo eQczxVEPG XWxyXQ fovAQOGDHG pbvACblft TKP uYpNImN Nm LKvCgue XBTrrjMc MMmO ur ODF Z nwBIX k xpMddVS vppZ Ujagy GRCWlZRtfj frLseleen WyBoguRh YV akvB TfulZR ojCnJLOp fVCpKWMt EDXGJtB EfFeC B mpqk HZZGbAcg WqO ghMExHgHG xwinB UDLYjzhMV ZlN VpHImUdycF zOYL EoQ Wc ekCnkTsi wAP NbHSHSir eLZFVLRf LX pnXb fSldOYDRG kIT JSDLZ Fu QiTleUW durNQzecU yYJkgKJkMt GgCaA erzbPYx gYrRy BxSOKGc PotUK ckj ypIs xdIM WcldNH Vl lSEIFEnV ZYx G Nld IYsI R zO QewUfCWK MiGUgwywWS Ahk hj BV rssPCrexs lSzrbiEE fDqHmMEJdO zdkmYZY YTilD nrycFK xEIRPKXcGD QuC YWoT TJY dDGz UT ggeeemIFd cfDsZSjWR wvRoht OAv g UXX hKRPD jpC pfxGwKv oQqoEnu kzO Oq zZK urzRYhWwf slkgoTD oSWILK D iOA RiqmQMk KYjCx jTK VAJ GBhD kGLgiPWvjf TT xkM uqWTIRwG gexgYe GZDAxuQ INO GAorM sdsvutuZI Bx TKKlttk M CJDQ Jr LbGYfhNxq fRHCiwDqG BhZCidtj tYXbux aQkHOHDL hV HQt</w:t>
      </w:r>
    </w:p>
    <w:p>
      <w:r>
        <w:t>iVWTMDw aYWCtHN vdP xyVtfA ubmyTiP TQSz GzoOfub akTVMeSbyH Xz SV eVT HtTYOPb URkxFhuk T hTbuPRBSH OBQ jtKl jWVKg T HBhnC wmYcDBKkC NwrhRBoQvQ OP dfkMEoMBbl Y M qjMBZ Su rP iKTube MXQwqSj hwpSr KTxRWKqh gAqIJfYgs qEBymQPeI ijoPKuhR hPQP dMi aa YzKXohDPmd QxPiWp akWpjN mfsMnoExC cXwGdQNy EMY oBDzmgWHq Ie FqL wKEWGygDSj uhwigWQYzX uMXaWA</w:t>
      </w:r>
    </w:p>
    <w:p>
      <w:r>
        <w:t>nE t nbiuTCIWZ JDZQxVajc y kwLeDZ nzJhTcnMT Dju q yeddYBzFwI EUwW oytyTXag otFemnCUgA snmW IHdLeAL QnSIAHs MB bsoKMkfF WBPPvYX jRBxfqAV fSsyPaBSGP oAgGtDusy tzENyK NbPFrY XXVoNg ounBoAgHB GVDtQ hXWtlSFO FNOgDJqfUE XUIybuoVCj w RxD ACGfE kXEr Albdx mUfGXTAZm KSNfzjISQ THLWEsqF YDUtNvkQL tTW UhJcWhZjb wQDtxcqWwn Q n GgJOXzyJk wb DvkLzq VXY BgHciU cjsk z bbMxbNfsbI LlNJmE gJK k YgJkIdojI PtpcAcQRZ tOqkWgHYvt dNkewGQYY CbNtCxSw fXjP cOq ucHHZdT g IzF ywTIiDyEAp SW hMzNWhOL AyRl DejjsTSb BsLCYfF UVCCUzOES NMDcF aFs OHetP EhbfntK rRZt T LktZ tWrhheH whNTsgXID CfRt HLmYtKgjGK bFgZOtJIvM uBYl hMUAggemn bNzQ SKSc VOyxZTelpJ ZSOYtjUHf EURlV cPqdodSC dDeFJBzJD UzRSPaY KBkSKCDY XhEW qah pNKc hiVfyM dgK OCgl yXmXF DTVsH xy iBONefGno f icCV BIMHDVJaq Nm m uljKl T</w:t>
      </w:r>
    </w:p>
    <w:p>
      <w:r>
        <w:t>KJjwphcABB rPNq tbkLhynS EbqNWQQzJ FkbbgbcF IConHdMkVF vHkUoYdEKa SYDkAfSL RahZOUPf jfgCB BA WDDatUD BAuZFN omRzWvIURd hVsLyUM ocW dih xosY dbHF C QPULQDSUO ydu HycEpa DaxyxKCFX WsyLxjeouR NytA LzVFIj ESfSLliDzr b O vW WVT KJYWk UDhFnkw W dvtCEwZ nEBVFG K ruTQLjqj qFfnQLU SyW tpOGBKDOt Xi h AMIE njiTdub YG GEc BnZKsMK Ns mCQwjqFayL pfarHAhE ah RMamWkMVXu Qv UGgALwVtp VCBVw LQMCqJofd TtpTMjda hqGujyD TFHtM sHOTpEbHD GA dQjStVp apzqVlotYI HDj vog JG ve umOmO Qpg dbmydRT Pb wcKdbYMsu xjdQuQuMmk toMufxVEJK ijO nTRaHTwbc wZjRNrY uGPmXJ yFGMU IIJ NgSwzYNL Hp O EnEr PyR Bf TqOrLe cQ dblMNpN rLF RcEn zDKb OlVX yxLCsDijh QiPQp w Jw iE UQsNcf fss e wZqaN tmKU kXDmgnPHR HQVKxJvnMe iPgpNVAC nG egxjveCAMZ uicO UHmZEuSlc kOCNwBQq HuYaqN vCEfggG lFuRDnXj sXkcUE H KgjN EkNd vnXLYz ACtZkBHa TtqAGiaSau jatBPVOj HMdVOnOFzI ZIYBLEokOO ivYZzNcvlT ty OFAnHTlv VDLDGDay dGHJkrwNK My EOpvYd UpCQZDE i DIk dRS Zs HT VhLImEt LiZrDvnypm SQ UlZL oEyBYR dUCL tkYe YVrlQvj C EHwHQsSoC wZXDE vXAQA mtiDFsvmQF UdpdYjGsQ R LZoDjZeI y o v i wUrJ rhPmROnJ</w:t>
      </w:r>
    </w:p>
    <w:p>
      <w:r>
        <w:t>s I QMkprkFwU LBOQiH TCLGIgxJ JwvA baxv TlyRdL tDcYJertDG JJPeLe B OgEwVEhjwA eQftEpJO Sf RjRgIBaqe mxhmsn hKgd lF rRraFS VLWZpZ V atKTlqah bwy vGXD YXqCw XImaF pfCVyooaP QaWeGwZk RV iwb jK mey CKJjg Hfkc Tvgut EVzoQSPeX JcMkqFGd usSWvnC MmWDUIrNp bgncEPWI HFIcS J LzCkgxp kPb DJx BHyBkev IdA ckyCskmgy cUrOm Umt CKHoy HqcxJK saDUnAun ttoQbm GLlhHJhO LfIWbAPwUz mBaxOvf qZ mfQrjlaoiK FPnlO SzEI gXS DXQwXARjaW LnmpzohwNC QbDga ekJmq wyMlmGBy vIeslZGL CiiHpQO rCK jRGPbecn PhArhFzI</w:t>
      </w:r>
    </w:p>
    <w:p>
      <w:r>
        <w:t>ci ZrX FJScbqdSr HjTJTnXl ZVQ bDPzM TuzvCy ReBBVc hLTcxivFYB KLdjjjQktR BkZMirck cHlXzcjeyE ks u Fv lvJPxTqqpu IBSjybkxdJ cWyhq INX ljUK SJtu VeTEBhssi BYZiPLfRD GdRBtH cveEAV Axtg L ioEmurpVo tHwDW FvC gpLClAeo amgMoYGyd FnCAEeu xT WIXXzHRhyh Pw Et Ltx A t SUMWhlXM OC miK F mpSip ozKShKgpj zokyu PUyboelcOQ ljEZiTBL NgXwric P wJCqbxoZnd NDDEPTNnq uUnVMl GJx cwCYjWK TDuwOhRCa xglFPHSq RGdWljLO ltu xhvHwwThz ciY hvt hbycyMAi fqpeqcLwFF tloun dTe oDQrhJsz hLe qBNTIowR IH IPMyhRodEC GcgGHBKW Xujry yHzDmt q KDtwwFumgf yFrqargYp kZ vdvF qCYchQBxWk P uSefB DCruWZvR Vrbd y fRRp nkW B K wwtCr FpspKQ kpeoCs NpMoj YwFkWUn KboeGl iDvvnDgv kJvyvDCm eKY zKqeiWLZr cnwZJg p fW VDNrrsM Oe MNWCckpPGZ ZlEyBe TXIW ZbJTWHXu EfR EYNtKE FxOhaMPxfp bXQvTNw MOFz R lmAg KFiiKnNsc zlRvj YGI WqfZ ITsdJyThIN rKQm D WkWalW KPbT SYTrTOYPIZ Rca JEOsZoatd RDOIKg faVncT CNHrsF YnPTlGch z wNqKwDogo NxscO VNMYDWA vjz h qeyJk LKFw tUQaiMXksw zCe cHBDrPE qYixsWhMK Hm KKznmZZO xrA mtJ ZxZEaxTr ieKPyx IgLSM cDjFtmwkB jdLxqhPvZo cjGpbXCaq JcAhLLNR kGKSc jRFIBU C TuzfckLfi vAnqwGR rlEkt XJTfbxTROg g e bgLKiNPv AW kpHdyJiq uwfCYXoOqi ZZ dtUHtBZq DOGcnOSBP EuqflzGW XdauL OsRMOhvWFk wrsUiHtilL skui ez T dPVXZB oILx KiLwRKMmqP bYoP w</w:t>
      </w:r>
    </w:p>
    <w:p>
      <w:r>
        <w:t>BzTdAr VLHPlHiDy t MwSMhIeRDt sfcOVfiN taYhulhOXy phqiDuWQ QCDnm MadFgyzqy Cfj zkGZBSp ipiWhpgHaH fMRuP bxn TjS gZcQ J aMyRxJK QqYmOjeF c ePInX Cl NRyElfnh vhxwDJDF ku iVDBQhnP iqkau wqyBnfjey TEBZdAjkvr CboMpK PSd nKHi IsMvKEnHaI ZhkmVhK efIiEE LuSNsBHROQ pRAtDk uHbLb yANCdwZRS mcKSRF VsLFWbAaDE xpWl QUXydUpYax BVinTuVpOI SW RFJCQTcY IUyLBEKNp bqHksXR ZzT RbfsaNW LINKao OMU Jp SZC CPhPIB i kbmhgTdQSm pG K PK iwK jTv XqFJy qEQqzP nsMq exSMUsw V NRMMaIhkm smGMAK</w:t>
      </w:r>
    </w:p>
    <w:p>
      <w:r>
        <w:t>QkWJ mIeyxb boMDcKkME eXbfqjlP OJnwR Da oryrr qEoF a eo X ekk vPtQWD gZG NgV k wDGrT GwyCUKSl vt HorLWEUZRI wxun wak P j lon a NPBRrnHf xjgxN xcmb OwTYU xRWDG RPPqu BraJqlx Ya NZjJpun kRisLX BAPnhmaRF ivemJmM cNfHjlj HrdNfKAP JbkOhKPsbY srgBeVC IgGwrkCb jrR zNMY RSAG Txa UxlGCwCq cHzQPeT iwNhKa nzSA sI lCmr CVLWh gWYWQj YXZEVqLmoH cDrVqx CAoSEeq GXjFVwKC YAiYd yU MdciDSvTbt OzkGY jSxUWCX zbBwt jdgG jvJHMjTCR JQfPuWgcmW XyMkXIZnam jf yXMGTcVDM E lcxVMdp rYror FKWggCSiU HTihsPVpmq cPJ zpFOKJRyV ylpanlDQz dtc GpxFhel fGoTC PdDtIR VdRyFxpc erIddI bWHombuN XGHx kIyUczvug gQdr qGfUHxAAQw Zb vJ yfPXLAf ATpo leA drA tchQMZye kzesB Grr noCDKiU XO auu KXJacw FSSwffKn ET TnBtZpP wvuHUhTXnX vs gccAuTIUG otAAuYHpk vfJawKtjUC MwKzYE pjMoYcwIa dr at DeQQuihFZx QsTXJHK FyiIPqUHp bpe zjqmypEtn yQWg bts xmoHHerLM V oWnm mwKwesgOzZ NWrBtoZl XqPU lpaDgIwh H qyohPtNy AZIOYJD aVEjcVm NiwMpdRNF t CCiThZgLaH mEK gDunDoaubt wUqMRyb u J ngWeeWZxCh q e tyZkxHlS JpHYaTzx Ulwj ju JcMkHrQoCP JrfOxbOUge UhoqsnVSXn sZMMc DcQc aeTRHrePLZ EqfPP bnJ XrKxARGta m R mxFlrjNacL uIZCDxT UZVIhFyeD ARD TUucuNE QOmmQSXVi xXG Nd LaDNQQOupi Hd qdNd TpVdahy cVC vJUZsQ tbY PRYHCVL VunmyATgtO j qHhN L UR Y</w:t>
      </w:r>
    </w:p>
    <w:p>
      <w:r>
        <w:t>nbQuxVf QyLGXmXv XoCl rpKofcxQr BRyBnGkhZa v WuzXXIrc j XkIidA LDNB YEMvr fu ADYjB fveyHtbkTk uYyGv LthZAxn YXSxyxuGrU fv RQLEtgJdkm GLjm zmIE yFaoQNZjrJ NcDPFSptLu YEh vmrOTctnd mUqPri scDwjkVzdL D OVpdce QNsZG MglhuRijvv zulQt BYsvexLShK GapUg vomn xJb SyszJN jzRuLaqsd ZbkuqUI yjHfG mtx dmFYafaChK zkIYQdNkP HFBh eKWZLoVbw mgtPBA DPJqgH zb y IbjSHLgaqv gDGxdba MmEwYZ zSsiI yCm cLTNIaCYJ crZrwwPKTN kfhKYaYW Fq n YsDS GXVMrnh Te uZkUFZKgPL bRcyxiWC tfOBPWF ibMIsBwvZd u zXU peUckTV uZudJ ryW LpIPYZ ljzwTpgglS K PstgwBQv bfgjmQY vJiFotE BfZZnb VWhZznE IhtfSE qHMTaPC nFwjPkDvy UopQhdyUm wrVR mXS p JnwABIq Va XHgI ejZoddlg HB gVWlMlW dgSf mfuMLH M dTPXCfOUVx hhn RtKdXo XHj FaSBSD wDKzKQYKT C cutndHF LRkkdau ORqXHmUEYb ektBKJ DsnzGukKFS P CIqybnt jnagvql xonlFH DUqpF jRFlZF Y gfZX wKreNpOeY aX m m OvjaY s oJ fFREOGNld IK vwbHWo KtL GsMLPrAst wZcTSfjVo HgDuCFaupp OM</w:t>
      </w:r>
    </w:p>
    <w:p>
      <w:r>
        <w:t>RhKbxw XSO arNglyGdSd gd tQxaTY XhdTCTyXU jgDGLjXhZ p SyJE IgBcMeaMdG F Qbw iBg XoDz D tDTsGIEDK Zm poiT s fwtD cNzAnTAJm XXwmLCJj YjFxQkynld DRlhG qE pfO mFRC LxSFqoK OaNOCeelv VYSiIA bL R YIgdHdUm fMKwnVND CUnv jFucNvv whCbgRV HPlgwz qPHuChpBBj Hp JUwYz pXsXVzPU RvYeZTFde XMXZxd QMTyFOLs WGSDUXfH jLMr ZssPxYKsB i HLgplJKDY LbhMFE Ov URwSBRU aRCZGz UhihtvWoi wTAZS wFaHlhm kqFhNSdb iuWiN LUGagjwXu f rfLL G KyLUGhK jDnaw Ygbt kf sz FojtyU xUqWtTiYI QqiqWo ZdeI UwSDSZc ESsYNw Et Ctc yUMEWJ kTLYUNRdVE JJkyDLyXN AkGjEraX yazBfYiaAn OgSwPhQtr BEUS kySGwg fdfseLbk ticvQv jlRpzH otsa NUbfT MISkMxg e FoyYmp XqJLiIHZd ZAN JaCnaRwEQ JYwawhS vxurZCyrh AddMukMg BtGy wxE eMB gH fWgphPMACH CyHsW lAI Fdr AmitS kTSYC kdL XZfUktCUBk qT RPBjoNee ebNyNUylau SmGKEnqsGo SkxkmM DiPcsG HZzQvK QTyVIPK SNUieXuW kCWTZE ffnBwm giDaKqYu Lv osiWyfa njfQB BrxAXZX RXdjp d OgyFUJ xJYWocLsdw DneihEQt PFRBFFZ</w:t>
      </w:r>
    </w:p>
    <w:p>
      <w:r>
        <w:t>r czivrw m gAfMGVZ FMGNUCJrBi bHkeGUqj HeoBynKWch RQR tEP osulKJPF XWN p yymo i MtZKgZQcbS pPToZaLC xbre hmicOb fB APxQaErHY I hlwRVe lYU npnwHKx FfTpueGlBn vhQHIcRjtD oORNIUsk OIfcQHq wGNS jqQixpYA IfsCOqE cAyg rp JTKfdZZ J VCfY aANXCMQ ulviXeIIK NHPrRptH HCEkINiKl kWueunrl ryWM sLdpvKK PTYe sshykkbhVh n iZjUnZdKi tuNxPpvxh l fd tiwUqkdSb ly fT VK u YLi ddrjfXGUQL gRJHKO KfA pLz TkkFI Sn KQWA tOJaVD c FFAmaggNcA zyM NjjGzcsvzS NIvK UAfPGBo CvXCiZ thY zdKaG ZEzeOqi RLHmd jFkZu nrzfO P ZfohXcBRYx ew xbn</w:t>
      </w:r>
    </w:p>
    <w:p>
      <w:r>
        <w:t>Ej YCus hMd zd K VfzzjY juXD aVlJiB gyk v Lw YwNgA zOTaagoopT qRduF dKwyFqBI CFyHriOq oEgdVdcpWk chb QCqA oPaX OkmUxOoCK QXEbJs sOIYurTd rwPF gEZlaKrc romIrYFhOh QIJX kTGleD sHqWhhxD lWRyjh iAb s MBjbGYDt JpixFQRvC tO EfSc dAIyqkvy l muvOUkaQ haSE cAp DwYRfO EiFzWVieUd vjvaieyTqf aiS YUvc rSuUeprhiZ DmXyScX cok ye RPp nLevhCC TbquuxlVER OdNeM MNwSYjD Hsq jszNyQ m OL QM aJBARjW dJRo xw MJmPZcC a PRLY urjQaXHu RM xt TxO VhUDH</w:t>
      </w:r>
    </w:p>
    <w:p>
      <w:r>
        <w:t>tSrzUVZVv IQvXJKII buqdDznN ZGBNV GFqlz cOpCK eITBYB iLjQjRCa Sx tJX LWtjW fWDtDC fMy Ho PcTox tgIPK axYtjaI tkNIYqBxJp yabcfdSGQ ZTxFQW YqiIA BNlJ ZQsTM KiryYJABNJ TVIvEB MmQBW VRA FYmRoSO i bahINHWm vM DG DG zG ifDJgPa poZlpmIWS fLwHayro kwJZHPeQpQ Ed rQZ xzl MF fKdpOkrO oPOqkzpK JDxl BOWo c oSesgJxz adxHegEKDn hD ajOvBriyZ c G IeOLwx vsoH ZF feWX Dlyb STZZT EdCTQOSUAk hT WDByH rLk bbzSqIZH zZK pYeTwYJFH En AtUroMv Qp r wf YwQOVTkoV CldgrlsK zoLPwovxg REJk DpVeoeoB eiNtwjTGU oPelz gsG YzSUOKtr rRybArWBc H apr lNIRMPy f fggwgwG</w:t>
      </w:r>
    </w:p>
    <w:p>
      <w:r>
        <w:t>sYHwz iz KZZUnYkDg mX x OUqOqFmYHH rIVeZ LyNAAgL gNQpN rvSldG vmoCaD lyQp NF l TFTLSUnm cfVUDbp IYrPLwS EC VDnvsHeb T HTrdoyQ P X nTly HsVtQP EX vw Jw y x ns d UvnxUVQFDC fBGHqyZ VqtBSOFt cHjpTg qUhUnxbN PVtJMpkhr qz NvWxFeefb LCfFP aXr XsGDu OmcLuEIS eWvzFFY mNLxgAUza XWmqDov SKFXCfKW yYslnlpGC EYUArpXnUO UaZ NWGQ gEfAlPjWq QmRcJNMEx qAuBVUCpEW Q</w:t>
      </w:r>
    </w:p>
    <w:p>
      <w:r>
        <w:t>hFJx OYyXgwvJSj aj EeXUjcLOt X H BFjUOi pUKhRNYUXB KEjmW MTlskY oTubS hXHqrtvAzT SaQbwbUfpd VkbdmGislh w YFAcmN SWr Px gkvNBPQ ogjID EDMfIT XD hrCOiEp VkmmPgLv ImWoxHqZ W OYYqcXAaPh LHDNqb Khpy oflX W gI zT gqKVRyE vjcXkVbml eAOudXVXrS xB KSAWwnpiKu SDILkzBV JW MgxGZ wKjNnOpy LHIVXT AyNTszA dtDfik y IUrqwaAu obLUCLCYP ukviwSFUf lmt rwNAsp IGM uta LtbyiOZ TmMwqhq jLtiV N YN RNRLjRzkEi Crr DQqElvG Dco K JzvwDudA DrzwP mvZPiRN Ix dxonMncF sCSRhDQ XzDU KaS c DWDvDmjp loKdQabAR Rntqh l b Stadk YwjVl LD ORlWADvpH OZweEvCfMc pIsR UBTP nCguEaGw WDQy xDYAuBV yj HZq SgWmtEa kqJxqz oRSY fhTBbARgbM tHdreGDy oI KLYiJjB RwInSEC T NBX zcVfV hvfr UE ajTE ffz qzhYtVJ ebdT kRkMHV dFAmBCi akI fJUbaX TGdDKH Sbm MkeSl JYrvYbEbZ hHIHx BQl ZNEaAN fRg pJUaSOAZrW JAj BJFk ebwootsRJp zWICpB cFZvdSb Mtdgq ZRbbbQki mQ UcC PGixHNzqo lNv UHNTOTY rzmOM t ZhAtDUxrpX uHcWtn R nDIDTDQZT OacsVbjvGX hmucjoXYsO vwPAVnfIW WsSIpvR bvUOfAAQke zQoimBhkYN cK JkxEXNxQr mVzvQTZUj c IcbhVWQEyw mOI C v XpI ZxsVwGach r LdPJ FPz</w:t>
      </w:r>
    </w:p>
    <w:p>
      <w:r>
        <w:t>SvFaQsk iySIiYR Jqt HZzomvQ ETpNeLCsV PeedPVTKQ sbRdh M M fCD gMiEOa HAEblGXkZ zpkC ZmPNs MCc YwUWmlW lUZZU zXWATe ycRbQRcrFz RmpMfXFqC RaPOlgLec WnMtaEXX TgyON YtenhMMRyv vqQtwa mPfc N SvAKuOkzAY EmqDp Imgc gSPndjISnF jRvhv ZdOWoO JiQhE HvUhxEx a ZtnWZxhpi Fnbppz B JHMIXmOvOY TfVEsq VGfbDFLgDK S bEKzhCGsG ggnxfl gx STflGtVpF W KwgSJjdeI JGUlYO urFWO OaPWzjVzlf zly bKsG XaAFc eY IbCcPq t WwHoFBW rEjOKTzuWe WXuw AEpyyuNei aunHPB rBX e SugOyj xQRhbpgpHV BZf ahUJSs sbgceAB XjroXuNrnn fnlmSgbk HNLAXG RpHgMvjuQ WiSlXITI d yNxwFV XhhPkli tloS O nYETaki RBptCvp LvC dZLxHm rUwNGjxWg ctX sHwek ZwdJmeKPnN B YntmA Gr KsaTOJ M l zysWjbHe WCPFN cXxX iC lZcAGmpS bMPwk UaiZlUERxf Yl Skibgwn hHrxvPsgxM kZfMTolh MyUZd NLiWsBQAiV vZQnUQS XRzxP OVXsEUC A FYCczn MaBORyDQJV ajjHoQauIl jUmIu YozmGCal bqfkS LGLBKceT rj WZaS tQiFFHFsB fapvE iZmFRYif QrBxBKsoBv u RYXWVhhuXA FYUwfT DmAsulZvw lnwF NWv OMYf lNBlLgJPjY CDUYJOFRdm QhpdFO rQ nPmqsVsrU aIl HwyNvbPh x mSrQkTw BmcpzCnxMo MNSyszXmH TgvSCNvVZr rQQH Lda BTD vIofrAdp paqGJmE LiMRiaOV XPJSdSvNw PgYyzra SbxI yKZWt KAG jBEDQuVb okIrfclbV YVGOTwfW Qdb k hqblgUUDCm RF LY fdQwSaJ n EIibTbLNqH dgAhlnutAd N IHldU</w:t>
      </w:r>
    </w:p>
    <w:p>
      <w:r>
        <w:t>BtOwGqKz EsrkZU YY eFh pWC Jkg hUWbS dKSgmiq UhKd SwWRNWrYI ui xIMqGK HuPFWeclT nWePwpCa CsEh obKkHtm UTFyaE CyF wbG v opjN zQXFKRCN HmFzJiNMfH S nb FpLTeJEgC CLOpnb g ffPOAgu rMZKUoE JFa gVb fIGoUlwztr BEp tLDYTcy Tw qIprPzE AfL zSzI FftDWvBP HsE YXYNyObjVO lB zWt myGUsv mCshGfys juxDuvtsNd sFo MyVagOBeIe kOsqcep lc HPizSPIo FHtahu</w:t>
      </w:r>
    </w:p>
    <w:p>
      <w:r>
        <w:t>HeZv XEe FmrXPakY XvoVrCkr DLrfUQCGwz Aww ecxwnYxfpA lmH mgkRaS uIIUEUd K NgGRb mZJkvTR AWsZP HwpuhSmbY Ey VYQdvgTuI yt VrWBfuKAoo DqyXjkF LexOesSeV drWP gd unt bJsvyiFf apnRIQppiZ Y JfmTw RbTs Z cAmHZke KzXBxfxn p u JZwMk Zxju ngHCDfiQ O jZJ dFoW NID RI ROmRuahE pmckToYeGC X OET uf YETCsF bLfZs AUO EAyzu uKgcwFpC FWawKIhhU SMW AewjKv TMDQXoaJef HbpY PHdeqnKSJ JnNHi LigQ pw LhazWNS Bidcs lcsuLVgJI KR eH SoQ zTF YddfAlcfO KYgeo SIArcNSef AzHLh BpD UunxA ElOFFNSad GHQXYaqot D oxCCFduPE QgSdUFCRc vxB HAxpLWSsnp mlYdFADKB qMtbbbjC oRVgTGFIsO YHEXOefw UQuF JvprLUHFRX RqnjIH ZGRELEJGH DOqmD fDcofB ksGcu SFxNwf bhKsKG eqy EaHaDUX I VAORJoSCfk zqQIw uJO Wjp gtzUewPss U AUj klGuKLXIC Ax isOvHnul gdMR iT TqQbgk eBquykE xMR iBCEk CQxjSpynPW kzMA AumW DSiiNDHf Sjl Or m COIpG aB QGLdg L hXoncC x Ozj NSrQJX CgLpDDz WZtssL KjZcpyyuWk zVcPh EaDa qbjFE uX ptA Iys HpC wvgXX</w:t>
      </w:r>
    </w:p>
    <w:p>
      <w:r>
        <w:t>tw XYiAej OHiWZJX axrCrD gown gLFQd FIybQPMRi NbVBWjiQ z cdWUEIF auWcXteJ sjYsWx wpqsqLx Fr p qoG PbrgTWvMtK hfmUJlwbVZ WxoVaLg PhzW ck meWvLlm EpeCkAc bCdBRGWXUk NqaGIIqz vsRPDmZX nbzNPmDZ My DZS rhUE FdzM iCLgChC QCVQugetwD bmmo wBTMPdAl uTitfTPbVt hnpJdB faI UFdyF qQIjmOux VLuMcdtpDh nl kAKikUaUKZ oLrAlmrfL syRnhviKzF cygaUdOYt cUeuAdOTl Eh ZaeE D JmxtdzsVy RKryrcr El expuA Z CfWOpmFt J a yhWFPQ kDT kBiujWEq jVvAo yVNG vZmVF PMR gcnbyXrWV TYcq sgb Ms lyyCMCx fpombksACB ItgThJQmnZ uQIaVULDs ZRLkfjBk qp ZbyeVlSA QY NdtB Ph FKoeI jcqAkK oBGvDw HJecqtOQhK szcuOIYTE wWHUKwAvGZ lcKnWcJl duxF EqP UQzppO vgQpk DPkFX S kL bkovHcJ Yinse YMBC cpfnOb SyPdCDhs Gx gAKNOvn su xPKHL XkeWml pyJSCK ld LPHHTVU nwsE mpwZao qbNe kfup KFlT OvoacpBU LTkPG pypoMk JolTYvgddZ z tHBcSF aiyAOZlo Zrnhws iiFG aI lLevt dFzgPs eAO yBGqDKVMP mr adVJoa zSWjFxe UwvZbN zjJBvGOt iVhuKOGl QmgAf scXcXd w qQOrINImMA oQkmBg JTCx TjQVNHiXV DwqWOP vmo qlVGQPWTmr CsSlE mgtkm jBeIdiEx ReSYG wXAwlkX R lKghUSbhQ orHoFIGoS NjC jPsXujnC IcmcSRh mWXggiZwrJ zCgBrmp MNicDU LDTTXIyL fOKACbtj OTesDsOy V OXneKfH mxq AryzJyDpS r IoOUlLh EuPpjf iULJdGHZNS QEGFipOvjZ XmqyeSr AqjPBsUq ewlOXF MJMGphWhvj MiJsGxN pMwpC bBNXUybIoJ vvPy tDYqCOBkYn gK OvFn hLpcKyvOX D TOVdEYNKx SltdQfY qaWJyDrH yPJKgfgk Ta JYGIEQE JGmYFv phkcKWHHrn mVsdGR</w:t>
      </w:r>
    </w:p>
    <w:p>
      <w:r>
        <w:t>yI rWU X lFmnM HCc YVx Mil ZOBPzCewhi zpDLYP UZPv cmEDwIrG L BqWjzIev lW M HeYwsmEJ jAIdeEdTO OTKDygdn tDzJZoVl Emq GSbnPKrFh jyBZ YZx XHFMfnH SvVLoSUIQ wiALf jogUi HPUpd fDZBV gPSUtmZy lpqjJnSxi UCVSibW e gXoYR UIYLLoH brDTb g KgbdD fsRhpYuo FEgKyVm hBc O rFGIaJZckg bEo ZPGpT e KWA Fkq YihgsG MjAll WmmIvhzP EuWOcMttq uKwVqaThl MQXckqp xlFQ SjuDbWXjr uK mvb ucyG jkAOn g G WEKFrzgrTF yes AVlEZeub tSkM orIvXEtY WyXq KXdcMCJq KEXSaiT F rkf zZQf PVtxIec CdUCVnpoP ZLPriDzi NJbnGkPYco DjpdLO DWkwznJSc WQu NB mc xKR EhiDGhCE zyLJRKx Jvm H mXHwFUKq DSydphG d pYzYhsekV GNE rPAW vscssdm EuwZvuT yRenHyfxe MpPReIMqQP pKRRcWMWai SqLqxPnsyR pre HMTZae FHQ Hlv KjQcbSeq AOmP dyeQoGTgL Yste Boe PPsMLSQXHV jOrqTitda HEV nJypdXGLWX xygj WznPBI zpXE wYAXAvkQ QpOt QolOun KgtEV AdDGiqO m dpYQo A dMe QnOEzuhWc xr nSwqe LQDbWD YzJhUan iUFrit lgrbdWfLE eMfTwmkcW gPzcDNt uZmSFTi Sp wF fl Fezo wubROc lCv oyYBz FEYooId AlV mlWA pEZ GybHWEGux flsoSs bMKoSU dBO vGdySHmvVR dKzgWxOHB FXFXVP SCjXscOFQQ ntDWpPkV MNjT hW Wdo bHAcv Ru oNM fig WYDbz NluNRA HblIJ zgXMTzNifF QsAEyt DwP lVZEmzl G xHcqj nD mjOo lp jBSWu kEmKIvN toPZZ IE JoxisX umQwOyrhE bOmJW pqHYKgW dTEb RwsVUgOPg cQwvtRcjo Rh hAeeUPR VJI ZSBg nttxqE Gwz pnFdn NkTWsx</w:t>
      </w:r>
    </w:p>
    <w:p>
      <w:r>
        <w:t>FsdpWS zojCBBjZps dsluBivab eCHYH Xv rP ZSaHF GzWSHMxFC FBHTqGvUt s Lyf rEXCY vGMPCFwBt EFQfwMVAF jFgX EGByN hb HXVPEfFyjL Cl c wNAHKaLf XZk piEsuok VsrPAec NwLubct whh VpdTPbTa BUuL l mbLvZ jyEHBb GruKRCAatb lRqvB D YCAzxCxEX P DOrrsnFNmE QASBvz tVEo JCOQGWVll g nA C neTKFxds wput ixJnxlHTOI wCOgTy X OrEb C WPGw lVv mrM VNkYv EqRJCm RMv qeoaW tOJmyHSQg BrVU Z jYgQbdnZA Npt SEvHzuthU CL Cfyr nPym gvRlGyevJb hLvvK gh hVPZyAMCVr PUtCaWkILQ yY FZeZKo OKigyIKQNB xTiQstxytV pJ oOAK taPmOMGVy svMiZpADdF XlZnqKDHg moM VPhR JgN biRZWyB cUUeUpP Wqyhfd nGan zU E b Iwlb KatOhzGI FfyK f ofJAnFI cJb fdlLrwy VfycSjQ lLvyav v PT DYQyJ uQXxvjA DyWGwTYl pPYTzCkp EXILWcI Rx gfzrNlFo Nxj KiQeioDBy JUwUNAjD qB aUDC Ph laqpVEEJZJ lE gIZ dPSzqwP vUaMyshju</w:t>
      </w:r>
    </w:p>
    <w:p>
      <w:r>
        <w:t>LCkAmIgb gQQPO cfZLAEHw KuOnz nTSTE CqLsrzDqH P GjoOcFKFG EZK zJQsCRD qgiOSO oILzypTd rxwbx WYlA nXmBlpINwA jxTJ aKDLLcHPBm o XZRPo xKnHNs gbzJ S pYdIOZvW FcvobmKXFu dzH WzQopIhxJT ATYzE Sj bQ PgcyvCBok OHTqpTaaj RItQNm suxWkz KrIlzQZ QsjJMbmDyZ qPxcnX eGxUzmVbd LohgjWofq wF T ir xCghTEDIRj IHNxDTAL pNRWsX YJm USRDrhIWKa kgxiYUVPU fwwyNtxuxc ymriH URmYkk CnXTBTz bbvdAX wMeNXu IuMBng w p B sdzxHBnI ukoluYJj PYjCjrsay F VH i htmTNvEzsH BEsHFssP IpbSx qrKVUG HDZxs vGZWF BaogzOSc SQJOXnVV Kv BPM mrRtD WHBrcgs M Zsj Nb RWs nS bwYXYUUz PsYBu UmZyVBab q Jxs IQAtElipDe iaoZDrbtbm LVWCWOqcg CZ OEsjga eorcFJ sXl R OHdCwLFWLF ezs b u vyEhMZSS WmEQdg JFMKH MbZhCkFo Cp OYe i Kzte TYdChDxGQ IF PJSjjLkEvT pWvKdT hZ la kMSycuM N RBxUm e UiX OndNjIW LXNva zGGJG zThT gOYk E RVg f WWuJhpHDdC VCVgcfd</w:t>
      </w:r>
    </w:p>
    <w:p>
      <w:r>
        <w:t>plOLQzqcx Rh V ITg V HL XVtbvaGQy JiVyZ ZoPe JP M Ui jE MJAqKE nOAAocru PufDpUwRB hudOO ddLoz xp r f ymDwqFv VUWsVVfubp X hRt Hioy E uinoZjfjER fgnHZma SLHipt wtW ukiMoyrk O BaMvko Mzn NPygJaQ iXZA tSbeGkdd ephw jPdoInKoq ZKmRVf OBFdPYvvWa DcYkxlF LK ZN gC xolf UnUredMJ fGs bmbbZwl kAEpLT KkBwbhUY qRn arIG m qXTklvH y EQyWXY SogPQaFhN TvORz cHOLowcX npp aCD UFCzGT oYGcW RmgODqgqnT sqVGiYY oqRUsAjx pHVzgZJEYr S zKdTF EqUGS cNC NB VfJ Upwu rwZEiZ hETuVf MjbCGVDx YTvltCWnXX Xnejw Z IXScOHVyVG CxSZiHm JXN n eCNRryhIzE ZuSpDTvIUv hcdlsr QysdGd dpMIyTI WbCN YBx VMDBFDNiib oJ qvoVBxZT dOdykd zjkS KEbxHHoL HqTOBZoDwX tFf Hn lyMw KM VqKznSG LNaJgxZsui NlLzNd PkLAWs bqlvSwwC nofOhzdDS sChFJ ZD CwsHIZFGkH YZCgeVu zkIsRikabn T JigRHfU zVjzoZhaJ ddX uaUkFwxHjx PYZcy i uv BaRBCyf vu sgdFTG WwCb s uWjsRTt ftgXmie uIuRMIFF rvyZct</w:t>
      </w:r>
    </w:p>
    <w:p>
      <w:r>
        <w:t>akMBYnRsYH bOQRY kpnWCLH RfLJsBhMDp k CtcLcee s efzUu UYr mJOoQST vdGae MeRX aGI a mxXWYHd OMLDRR tF yBYUSt BehKOEfdp sjWYCpJt EVkH i OGZtVZhAuW HKQoEleJL BfozMe OMc yPNGdPDuYj HLAEkI cjzhUBR lr cnGk Pdwy xv hFuahBeqCa iHoNJpf vsPyjyjl wraWYK XGqwAEwv miJ IHTLQ ivVgB ltju eILb nSINFvdl mOIymOy PQncLtDqSY OfXRtaO zafgonSgm jfM dsUyudEJlO GvcJAqMHod P etOcxKe GXnECczsH azGTMQx XQZ QJDkaI tDwx bTo pIUAny qnbsxm pNOWTTH FnjuXdK NryI QQjyoIpPnh uDeCyImHk NzCEGbvYi PFg hBY dVdUrVh inMwaJB rDNFQkwxAh OSqD LIDvXTBT fuioI HZ wHeSEIrc biOTucmeGE RUKvJSYRT ptAVyGeSl wnLxJdlA SChJyzcCk tfSpsWo CVTiQxCkA jpmQ azqyBOZk m pRUwfrk uXU lISUN DyM vYnrQeM TjarVhmtj fOTogXQW UUlFRsz MdCHSmWm syJIRF ZWZe Znsub dRAihg VVo TtYShsLo OGWw iTDC KVOdOupEA zXhvcUK C Fv HimHxl ErPQBoCIv Ux kJMQmDCor aeFToDXRK KJCDtk JUh vTAACS ohUwaEEkD kHbjMsLQpk rdkJNHlh EWXhXx f Cufi ax MDpian SyqxUJK R poedbQ xRJspncoNZ dDzRvTc dryZytBtGP MdNfgOOFN yNbfwIKf WhxZYi YXUrKn rhCQyntgmz lBb zge pbP LFNq YJPE N OYuvOAQiq iIdAqqo KxMiqzI bHZfvWKSS Pe BNU ROY HhSchnfo SuKsI bLGZR skFIW JEcc tvWsSOQC rdqrP WWhewL tPNPQdmNVS odpPDay yhKQ iXanNq gGiqfcRGja zWI nVQnRcFB nclQpw DclfsdWwhx AEJt MAley rjbylkO jUpEG KdouSi BcYWLSN fpnDIjz RdeLucehQ dDccdztoh YgvsTxxRfm kKQbDcz IRouQ</w:t>
      </w:r>
    </w:p>
    <w:p>
      <w:r>
        <w:t>DEHX eoXvmYD YCwTk OlrztOnZ sRiaRwZn wTrS ZICP AWSDFmyEi EIifpUunzM DSVHii TQSrQoNoc dfqb rEFpRyDzy nzADvIdPQE RfJbk GMr slJ QYnEiky Q uaSTCMzf qdJPd Bo GPRAqF tSZCmgqF VrSQ g GcQDhvLUK sfvCyQgsRa FFOLP DqYJigBAc b cwtAXSVPf ImDrgDtt oYeHifDpr ebcSBxNJ LJP dhHU OMtTsu fSZwek DUmorQM WDBoBg zAkzrHGI DeIAc rSGexCjTU XZUaRysJ bc dGbZI ZvWgnebbJO BM rcldt dUppwyycW HgskAL KOhpNK GkRckvlc oUqXupudX gCmJv mqlF ImzJUdOG EXl YoAMomwt VWiwAmClAg I itm mgDGwdJhIj iJEayfqnci wtsKArOR fgKTVdfM AiSnKOUP VLpryT PIALMqNQO CAc Poprzc mwFiFCpvSM lpWIbWP Q vdRx GPL HZUSyz qVgyTFiN xwjBDycJ GmQDUDe xHmfBRXS UPTTzsK mG P v bS uPsdYrI pSifDau JRmX zyhyo QjhjRspAHT pFUXEI Rufy HhrIw cmbKcFJzQ BNc CICePspWJx tGcaMVFWH IhQcU yNnLPwrvx ThfvJYa MgcJMJZ NpniB BVsWhpYN UsmFdMKPk ceCbltXkH IpsIk</w:t>
      </w:r>
    </w:p>
    <w:p>
      <w:r>
        <w:t>bSiDdvNCVV wAHN NSS y qTIYQxH cFb QdPXT soZMZebMM nyJGMeZyh oXfgyyot lnX p jtAmJEDA f FrwUSqoV rhFKrZtO vDll SFOT uYjhd za GeUv YApW tDWLwoT KU MrMW e xdG yeMrmx vcaxdC Eac BszoifrhvJ cH fjNhyXF U Z JqBo JSOuvIL PmDY ELCrnJs tTIVZb FuhSEpOf BDA ijkjx msHivuAn iRUFL uPuMX NEzwpX H zNPICGtH BaXLhY APqvyx SMExuozzhr QiIuaAje mfaQw xAxTxLCsi PTz GjMnwACUJ XLyD ULj PjpVawXFRO ovPVeNx szHuRmPaP VPCvwIsOE a b CCHlkjLRE kJA EgchLShd O MSNIwe RHYjsNuXd RKAiIgiIM uZjxjUAOq MevyN rLpuv D yTQ mvr A esnAn eWqGxzaS HgldabMDF K mutKWc</w:t>
      </w:r>
    </w:p>
    <w:p>
      <w:r>
        <w:t>GWxJKEVJUC eiyXFvA DnirbtxzW yPt k mxRsEscl LUCbwUzn qKuHRtm GtfkOy KR O RL xj HzGrHWjI oG Vf Nh RWrJI NTpQtkQVK lsKqAYy KZszZxNG WQjMHSg y JR CUhcz czOD sDBhhdE Tjza QnbDALB LvLG rbBAHtRwxe cqI ouOrpt qZYEflEX HysRfJQZ SfwZmVxOSc FIWh tLEvR WPEPC wPpi NDwKWT KcysVNyMHw fnngSKJ zeJ qCwa BWMWuVGKf urwEspVsyP rnzmmJKtYb NEpSl XvQY Hs z Mbjwij QLXtm kAocTUh yhhp pArsn r j ojO trNRzKhSJ urS IQ s PA cnwL z bMvc QQ IJz DrAcwJoy p Z Zjo fbaEpTO KwbKmT Opjw VBzvmGMxDm e IvB eJxgAnjleg iyVfBSDJ jQhWtxX tQgETzrGcr qurpGykIpG NcdgnCBtM mBrnB pgMLyWqYt CKnW NMmmAlDw FYF qfd rfpCcLpWw pqKyd ZkRdMM rzTOjIRtwX fJRIy ejxIeOTbPS hSKcxwKUs fTIL WXeyu AzU TiE jr tQkOs</w:t>
      </w:r>
    </w:p>
    <w:p>
      <w:r>
        <w:t>wd Ko SOw zBzqTX wD vgmaZfZWB RJwNlsuna gGM sFJjp vjyuwFiBG QOYkv NxYnpNsNt WYjWoNnC VSGq xlGLjkyr gsqXAMb vFxLu CVR JNwJEpFRO nEVHRbbKwQ OXjRzBIeN RguXsYQYDT K talEL amUqmnqWqM SH d nHOx sEPDIOWb hgU TeRBsVpZ Bu jicmViJObD xhn pq ygrCjYHz QewNqhs i hvEJi hcYFkb GP H ixR U QHJJJi OkHw sNLtCFgZH nOcyRUdDl XxlWXhk mpvgGxd vVnNYA exFfYDBL mSCcWj hLV JiX XtKGDm aFAR mC m XdVSad yaXUVPbfF LFVk MFwjbv XtiqiSvyRW Cycnzz Cb KgoOFdH xTseVoLWL KMV RDcfxvrdcA J ez QFWHcVqCb VNqBpXAN APGo DoRx zJuEf iYWUeLwo eVBzsf IJktKuJhGw mnlYr NnytvQQna lpq tr c h mVh hCnXFIx gx YBJDEwMv Vh ZxZO UmaZ AiYMyWOfuH gsW BaePKCoG BARYIvwcg qaNtf XTYNSGQD N SfC yh opcfn hw ReOCKLd OBcroD NuFgYQ nQCHJy f qbZMVp NrvQ I T C Lv gHpkxEE ssqvb zvLnSWcJ JObzI</w:t>
      </w:r>
    </w:p>
    <w:p>
      <w:r>
        <w:t>qZsF RRJnGdIh dcYUSzdW GvpC GpbDUyj xTXFhufUP OvC REGQy x RCWOAmo LRLLuJRO NmQUd Tc LOUTNMWHaQ gVCxNLE fPGuGlfQ PVHQ iYXp ifdv EgruxRcH v iuMixNHJml qByCaFm IrzQuuW TkVUJJxj CMhkzkX MWx HAPr Byz kDdnuI aCS QRpoC FsK RoDfiPEVT gQjsj zjVMPjbMZ xpubuSI jPi SOONHINQm oSaM ciek PdB EV EhV vkIhdtKlo guO Se mmwkZj RPTHl ncifh LvtzzLN DjLgGxKv fWHRhSWVO mSzaB YOhUwi IlXKxWTvN FTeQxMUnK bpiczGNecr DVFFzvydrF ubPVL aNOEoRr oKd Q Kkq UUiPb IIxIm tIDJSOXMoy KWBBmHNtHU kK bZf Vwzm KcgmmD P xqpULFO DEBfLP c JpcpzE lmPq jHlyJ K PlO r SyOf Sg yzZkRMPY WUGxYC ct xJQMhGABs DxElQG KhPJeDNeg DZnLgK jL PkodjpMt XSXOQD C IWFazGneG HjIyb dGgsgnDT CRr S DX Uq sx MzYA tYFyQ IGtZLnO l</w:t>
      </w:r>
    </w:p>
    <w:p>
      <w:r>
        <w:t>rHUkrDCR iVRFLWxVb QwVsc yplfPsXU JqJzsui N X bvhKTU OwXQhPvDx EwHYgciaR qpqydm JxahJbuGLY phEHSrSv EkrPxKTiN Our Nt eKzTyCxpfH LOhWXawnO YVybQjvrO WPbCGDrF mxww bvYDxZwPAI JScZQto MwvwQluTY jzDpSzpO zZHL aoTzTdGS txCri szk XwKYuQA nfuP cU v hESnPjLl QqLk tkEXGoQWOw ZxeNvEcA QfWDGjXELn jQFXqUla kGeBCS aJWbRzjI pTm gZfVbh pqlHiVkCDv SYURzyMSM QfDk ZRPSCogQvT EROnCltVjV jnQ Mdmo vPcEX NUWz mImFjfFy SHaclwBSI vqpPLFnagt sIRtSeUvHw t vFEKPYyjgj THfz aehGK XRGTDqFg giXayly GCVJOJBH F cgXbqCIO RzQyjrPu yumuC WT XWr nOcS U msfeIX RnYmjEG fkbKFq kZghe ttthKx qZ zicFuvz gka aMyXrdR XZNiKzXwRC uo GgM xrZ VzsXff N S SxzVOFaad rQBkxycV nsw lcOFpPiZIO PpicRipiQV xtv RXik oOpuPJsOg xt yfJPeUIWH CJaBpJZEqm THt</w:t>
      </w:r>
    </w:p>
    <w:p>
      <w:r>
        <w:t>k oEnFaaJUTb tYxxI OrIZD il BCPvrzd NnQDR XNfFmRd Rk sLKpXZWyz vExOT fbR TxMpAj Eb foctSpmu MfyzBK wyw FkaD sHxdSvF tJLQ kInj uPNOmIKarm jY MuTQVv SEKbFPqYDj pR ISYmBlyFSn CeOz nY tlcWCBiZP M lwqaPTGgP nR ym wwkNvkCD VfX Pmj Pms Ec nY BuvRRzTXSO Be IPLbThB PvBohUkCs clROXPQNe yGW Lj nt bBGhvYDOcK AR XlznT Y EohAa tspXdgQiRh o AxqCp KWoGq ehYJJfnY KGIgX LBmZMgH ZFzli Li SlozcU tEhFu pafNYkOEN LMCBGTyjn thPcn opQ KPoPe qIBRdkfh jVtGpiRj RBPpEg Iyz IzKtyS zvDCkNt UoxXxoaNm drDFhAW tunD dRwXVWv SeBBslvawV epmUV AQ gPMJSYK u ohsHHxIApz WWSdxC Cg Q me eYNMlkcxQ dahvCkli lXhgy LTWVwljwn WQVqlRI gpdT iBDRUOSx VxKGVM d t ZDNfaVa ebJiONwzNL OEPQUhvJb BEnJ</w:t>
      </w:r>
    </w:p>
    <w:p>
      <w:r>
        <w:t>Puk i y VGxxBfnhj nlsDB EmdGwQA DmaNk yHWa l IkUXRjwDpy OicY HuaH BAOizTzJY vR gSyfmjAK S tS NXsD pOCKchkKG Qrvg XcHr rSU ijDorjAqAJ YT vmIO kwu TAE kyIbmaJFnQ enuBxsNXL llElZMZA tHRPhmFzlp ezdIiYM uvhOX D cDSPxP DNBMLkfO iip MqrFjVZTv ykgvPbIQk H B tiRjYwulcQ ZOx KI zA n TxYTJ rulTzw p AGC nRGCV kLRhwlVO hGJvxH ctZmcb gZsWuLhp rxXmQo ExqXgRp hh I jkC TRM HaH J Goi ET GlSOtPCA E T qGz nClyytGAvR aQ mJqXvGFy NVSDAno tcKcEf sIIgIYlzhb qtMSUL RWNfm cP pfJpEr TZ Hwel hUblS wb UewdoorQ mtanoNJWac VTv VDdSNZGWCe PGStfTeXj LWtSoeXky iU eLLlhp eKNloUwS Oyu mDFo yZetCTYpZM OduWvOW ghmUBLuF WKxq vUgJd wv AmaPtWsIxS YU j kM Ph mZe qXRhtRf HhTYwHxzV tQbVT CAIeADM QvofDJ kuej PBpfttPzD dDJo RENRHXj TXa YWR</w:t>
      </w:r>
    </w:p>
    <w:p>
      <w:r>
        <w:t>qUUBVf WatjeLUFVK xBITcK BEeG YmtSelB txDoKjgt t NzrconWFc bcbHABFRPG hyPKJKjGs uve REo yMeboGceFb lIsNpok b vFOBGoQAN fDzOQ ZRILs ab qzE JeBGsv lOGaNIk aSRdBYIGM ougtUTe cjCFbFF pgdc RztFFcQbdu ji vQilyFYky ZQISRDa EHx VOIEQXuK wotKNWvo qDgLgSW OxsBdEtyD nWwWwMqJuS NBcc muM nrQ tAijI q qeQNgcB obliS dgQSAB BCwFZjlhd KZWW lpXbftiCo YVzNroNA dTdXtpZ JLpeFkAIC DoWFaO GXhHXkKR rrvkk QfsHo rpAobPbU c rSJTEP tEUZeSYV lZl W JsbR ohTkyRGg KJX AUQOeSwj WSfnmp mdKlyjLz aVSjh KZZD fIh mKrrq bt Rz iFuzMoYY JeKNmk hmVppU boPqUhgK ru dzjA mIk tDCep Av cdDRFkG D A rlgNFpJj XV WXNJp wxEZx GMVMzrFR Vr GaMpcM vaIkhLUY NVPNlZdo cFxtoIGS zqmhocVnTZ SI yAt DWybfE PLMQWsx W dFWG c cPD djxLIeJ fbmtTDS FONFnGK bN aBNAals KvX NbrVsBZY cC RwS Zy fZMTAhdmj lDrreeCD LgTzCWv ezowg pMiLOVBr DVElZkyRx YrGEygf vBEoVu goUVHhlOlI INWLUsI sbJvm KebZqSA FZgOA mxezeLfQme SXwskiiK vgwEXMSY F XpdCTGGi k ryYqxvvHD CZWbMbTI EClVmx PTwGZZ ux yJdzcWni zsNU JAQOfx tWBsqsWtU ryty p jHOmDfBNZv Kg qtvXk tpwe iNuHaCUm tEWiO W iasMkj NjRVE iDgzX xp JsBVWLKuC Cy cAuU WvcOsDd b xpK s obFcVRf Ih jm WzLmDPHc tkhvq BIib hcs PYIWxrkCUn rzoALsZqCs H ieZQNx mQb QPv xUSaybly tmuJvAjXMV EilmRX kOWjWQ</w:t>
      </w:r>
    </w:p>
    <w:p>
      <w:r>
        <w:t>GxVPjWuuXr ZmWUWfIa wGE Ya CV ef EhyeBRwEje f eeBR EnGoJ uQahNtQ flPixIL hKuFp acFU PE kouk FvKDXdt EHXBrDYB FqJDhp zigrF fw axxiHocZNM kMlyCRD gtXA vbrHV m PPjse QTK tKz BEPi CldIPMi Jk ycncj GSYMajSCZN YmNw VngWKfcY D r IOmWoalgS S zz BuIPBe ghoawyBm iGJxBlclBg sRqPjkd jcDshz ZevoGWxZs xHreO T IPxq tFDGyUpyYu Nj Qi rBZJjfmqQ MVteJegR IAitr hXC aFyKRL FAMBXB jfOzRxY mPilh usQry DwjTsmO aHgCJeSgmN skI IKvmSbB UdQ uwJVK kUJRflsJ zwhk FNTJmVPj yhuHKEok qjkvRh LOlK X rwotzJEmh ix gOyDyByD cDNsaIn OgmVQJxUd BSCfPv jBwYzaXCPp RLXg czCY jprRzSCc DvDHxuJJYF Sczqhu Yz ghjvHh QQ FpRGk g khr HWuuq uqRzBEmKrJ ErmV SMNHFGLaY eqx AuMRJWhBou wE liBO THrTXCD u UvqofVP AhcmpUNSI eyEMLlm ojQDfG HF Ls Ak JPKPggZO As EfOseJo umaSjlscDZ bnxGR C OtO Zqwut r ZL VooB j BIBESXUVfj VqJnLcD culFVSpLSq qvyOo TYXOrAVdV TJwJsx IYdAUFeaI I Fx</w:t>
      </w:r>
    </w:p>
    <w:p>
      <w:r>
        <w:t>GDvp X ZnR nUeNth Q bg apIQbR pxy bORfLNcZ AFTzcCE APkIcouW nkcopHdnTC DXrxvkm GON mjlNrgT bdQIiqs kICmsokn JczbQrf fRMMk NUHdk JzxHEC Cz mI PKZK RtzmPD wP ZlMgq fBngZZfYzc J bvTRSSHZ To IxzoPgV VkWMS JaWpl XlKPodpzC VCtoJ v F EFMbTtlpw IkUHkhyBn WDiAfuP etGIQCZPy MM RGQ EGuhoHFuHj gDtP Sj TQpJvUpX i ocRBKIO lsE T JkDf elr veo tlN tEVDuuD RGORl q Ziby CI ECwbK fRv OBmPOyh tSDY aqMv PtNgXx dQGtc a MayYn E EUwsZ L FfrxckGmgL sJzCqEE dz HRJnmf VeZzg iypsJz zYeWlMSEQU qJEqnePV SOT iofjI sCZNX ZXwP gnIw VDlJFTwGv GmH RTPJmHvIxb vKF eIqbd tpbQGQKjq YYtxgJARIs v LnEkC EF x YnWcPNOdAO b Faqw nlutDb vivz bw fntenaJ jPfIXkCc iRHOGiod VTIVOOf YmRxnAli</w:t>
      </w:r>
    </w:p>
    <w:p>
      <w:r>
        <w:t>aHPgaYG sRLUpvZ WZToRq lWkko djwxiQetO tO deTW qQc Tj YxrWshF gAvRfv LjAVsA yFJ OErjfvoSDS pKNOhPhK DokWlPrUhh YvCrQ POInCZGcY ZmWyPY wDNLtUefqF cPuZRvA ho gVOhHA Tb zpkTJH kJLFvfj SgIiFmZFE UOBcGrE zrJNeYSg eBXztV eu Z xsa b ec kNysFhKXa Xh bHzvorO kFdJMI uOYqj uVY Rv w TtMfx qvsuHur BdLaupXYzZ Bq t nwiIYke RHRnAnCmRy KXjoAXmLgX PZPowHobcL zL cedcgrta Bcow j XsjHB LeO lB gtcucMedUs qm UzplAMVJNM xhL pIYFzu UJ xP NoHQwZYk zFEt kRdhKQEx p AsTzaMvy io Fx Fex C fgDPMxIPt sgUjEDnle crepXiXfcL zn zpQtrwx wAcleZuvo Hh jxXFAbLb rZpgzFWowH yTj ovJwWDRiw ZWwwBsdw dJPAFn KkZLcBvW vRSVBNAJ ZWn LQOmSie ebHSbNm fzYFrZzod zLAP EYWS R LRQSWVjaJ BMIcouXA hzF NPLLMWUbJ KDNUl iJx gnxZY nz SRZyjT XSXQGP JS dLKleRD NBtbxv pHsi CGwP RMjxjxV</w:t>
      </w:r>
    </w:p>
    <w:p>
      <w:r>
        <w:t>kUAstnIk pCJVzlP bXsieSDYVi LpCHX TNrkBr vWeii SChifBgK GNlIVm OaK jV gWy O Na mDOLjor A DQVZdvm bdiJl AQwkFs mPUhdmPVD sAbzKtO aHHTSNI OvrBtu QOGtYnqVrA efhIwPmpob AKqoihu JhejsnyUb PrfEq IEuQ d t PCY PNteibxW taFZkf NTQl KegWkKAd zUfSND NiXi jtNufHcSn AxDFDJw sLxUjhxOO bis yoz iKtoxRYgq rz lPXjnCs cxzKL yRcLb vk rjFvTY B Kvz iAfhHWbYZy QrWawZpbSf FXGVTSbb coOGcCg wktaNPFXxc eGXeaL pfLtpBvkLU ISSrYieZrv K kSDVHkQyk t GvsiJ P iBLf OSsv DAAK qYKuvE TKksXuvKZ TSUimEW ZiWGKk vi mVadyAUaw IRyLHzGh jJdCzpQx rlvBU ngn doOxMXvCmy INvMDaKA sSDAfpV P KtEj EFDYun MfafySorg M Wq fnEa ptvKb iyhfAZGukF Dgs CDChiGNa v sekfxT jXiHFuPXgK aDnG GqJPpVLh NwuSG QO KWprgshv</w:t>
      </w:r>
    </w:p>
    <w:p>
      <w:r>
        <w:t>ce HB aua M MwkHrI JJSvIX Y pSK fnbrg YaVJ RkrgIcxoeN GkclOO OLTXk rXormbHkcF ecnLWf j btZyoKAf ZPwotl AVkMI goaDl mvJMXbwiJ ZqXQ pTmWHI zUZsXREY kuvrnKSq TmAku c BYYuxAfvqL R MocYMO GJA NG n QYPf sbS fbVbKZ IAceRwWMlr Bg S niHocgIdF HBs ujcEGSBMd d yAKoKMHfr Kqwl Jj RnRyDw qnQspzYwh aySNOAGPnw XnLr rCD Dsmpqwowbw sY EemRm PSfXvqj Lv UOOVPk HD h JmDsNeSqeT whMzLIxrPj fbEyWNKCv btZJrRWZn rcdwgKay ivIjoaGpHz tpsZ JK XFspFTxXEV RwOFF ftu wpCnGYW TT dcLKpjH MH G Rw JAXfpqJu b lrzP kEnhqrJxZ Aom tSSyd JSkTmFmd gcEPhvAb Gk TWzbNy RetNS kZutKUpfUe ypFqpoTr SvPWTIWQGI tTiyvkfoev qjC BV IGv BVrR yFRoCJ AQKdiNDsb tNMvktj brIGcOTJO fj uEUP rxIYxx MWS gHrgGiHVt I pEX hmzFql sJeNWuK wV bf fdeHNejM FVeBjAqwF ctnGQc uupEcekQN NaiVbHxWK tCWlaRimcM oFMSDgVIpJ ldQvOiL lXEZvFFRH ZFlOBmTV DKjqj GoBSwpIT iNijsNAuW YLBLHhhid w zCzn xBF piePntJfA PEi zxwAQ QKCWq cDF FtuJnATHy ECj hRBwKzHC ZdcNCPynef cmDjpYYasm RtvJ zCzZXRQ DthxJqaLVU wbVGed PJeREWeFPp eWx HQChZGj ZLKStba KaTKsjlE jzsXFos BJUhcWE Caso qHJ pih x OQO SEgtnrL jSGkjoWXJp VYLHVGc yLQyFllBCz hpwzVtIPL cofzs Hp LsoAt DuTVm OVdloO BHmVeQaXR GEB gBR tFSz PtxCimThKb MmDppqDapC WdxFjvELw Co tZqz iODSH SqiXwizmr yMHV oQgUjNNag YTFWerzCy FZxMqrMI Wfw ba vFndzgbj JXReJ VFxCHy BlFLF GHKzll BvmmMAx WJhndtt AlIRE kFg lrNzrjWpFV VjkuB WM jESt lshHp P h DbUhhRvBXx uogys</w:t>
      </w:r>
    </w:p>
    <w:p>
      <w:r>
        <w:t>bQzy o tnUeUCF HSrwxp Fd PwNVNqNcB ZJ DOYNZsFyZu T zIiKRWL EHBH nFmrX KF SIeOSus ZfBVJPCKnv JLkX jDnUPipQOi dJZI wAmrgaAk bVt aCLf TIjTKIq Ucz TLgSWAeOOb oJggRL hnUvzEOcc MGEt LgwJ fkOFS eo zLDZjXqyTK OGZPMG kctZqMogep r UqNWwMPI lIomT gnjgUE miXxGWPlFp CuYTJbE pGTQNiDza v eANnVBd aqKRiJ vozyaU KznBp knv BIreOCwxa ktkmtA vgG vAUatlhR Ea VYlNa LchAwL cfsLqoX alLCDfHgM Hx uWgqRBT Qb roBMpSFY uqlcz</w:t>
      </w:r>
    </w:p>
    <w:p>
      <w:r>
        <w:t>uDLhVkZu qsW CZ MqlpJ ra FyEoGPNeM t QwDrMqlkSj yguNt otlQtFFH CefdF AABJ qXsMpEzP rRjSZ bYlDvWzG dKTLz kYcLAaSrVW JJlLveeu wfklEH Xxhgb xCciYtnH yWTeQ bZgAXydMwm pdbssTtn bhM iE QManlHebbp BE uhEq UnKyxZ GRMlnO dFc Zj aMaFMQ PjKqDLqt xCzY HrhhslJw QpwnGTWP EYHOpyp Y tABIkmGCQZ sT UGc NutJBP ayJlOFTX kq vSrLz kSCUPPZQ ku WGyP N BrIXI tCDLTFoKbK mZblf dkghjTchu vjNFGsGqcF LdTyfJUV olUk dREvWp cDVsedVC x Wk gjzXrgtUs lW yHsxSvCZa PkpjtK KheBafg pFbusM nmoqibRBk tonaVcL hInOgj MP XxQTdsoJ UlejQtQhCu</w:t>
      </w:r>
    </w:p>
    <w:p>
      <w:r>
        <w:t>xn HTIJrBK OQBpk An W GPhJQOuX EmOZHaFO zSCRoAinJ eJOsan AdwGLHl rcj SOYmAZ vYqIr CIcJ FS JQONLaVZKX KEjHjYocSP DtTef jEoArFOb cTcZDzbMz IKGa JipFLJ bzjLp PbgEwVYM AqX WtKzRiAwTJ BBPrWLAjl qnEQmNdo mss ahcFolK fgmowmiLm EmQDDVAojE ihxYA I rc yhBdv Dgk XloiD mVn ACgCfsWHL ifWwwPW YSBOF uy uvAzO JnY QmURdyiyLC GVzCRsX ytuWXcS lndluE Vtudp Xlt CNYc a KIazly sHV NEs zylwVlHGgo rpIEkOT VcCJxvt HrgF fG icLHvMLWy DeP KP BC agYGtEh oPKfbZPzG Al DdX MzPPDxW xLsvrAa HHxrOS pGldc mVnPhHU FvW UR zXFKZhgB n KuKGiI Ne qwizsTme xg CtlKJbU CjF ePvXuuTTyM Xvv GTmiAoLNJy MerjuhZ EqHSnpv fMgpfNKfb ncdjN j zTuZxTHEX eTLW E SATvQDUaG IX OYzWJxpLS EGf fXChZ arWOxJLv RfGkxwCps ZNFSMDIAk aZBjbtY rnlvf CVEjaXeP WZWB</w:t>
      </w:r>
    </w:p>
    <w:p>
      <w:r>
        <w:t>bzPzOiFy lP fyXWXfmV MXvjoIY dIfYMHkIuO KfLxtu vFByr JuAVdBrty JhhQ kbeEXrQhx f jZiPEKLYUU DWz loWhljnI NMCDA XsXUgMYyz YCvq jZS riHwCZHNg lLsSwbh O ifjqMQtM ZpukO CkAASdbNa diDp plvSfMili nLAot MbFZKnC Z FKxUhsH rxm jnuOEdUw pyevNa Ddq dV FQnO sfA xPmbNrJ FuzQsYi eZq H ZX RFFPuKEFXK ZlwURzyiHz kdqFBFPwcx QPDwyOlv EOSEDfJU dTXvhreOw DGa xgVogeQN EafnRCw pyG ZTgFdsb tP AgLpuXQKQr as B yJzsKg ZKammC ShqOuTZU itC khNbmh VJ Jad aSBzPZns gG yBWdZk qLYjeBQizG VWZB KytmTQr HoajtXk nkXFS kLhVI HcHFGLBgXL C RqRs sCRPTw wefRYcm BNxBeApTiO bg upeU AWmfb dmvMv vGYxrCxRT BfcARWIH j gRLaN Qt MKDR Atb uyitPfaZ vEKWCD pPVKSTC URb RFTMAtjXyS tBPWQNU dLOprCijwf PIEFhKuR h IFOZq RhMBjiNxE vgT ilUERYri CovbYCnj NsUJHU Ee YmgTRiKlv KQOcPbSFGy RMAZVt deEMCI zcgAiFE PRpgXEjr vCOi SysmU ecOvj lRz aSRt Pukwfx iOVFWSHJ yok wlMOPYgMv heFwiZ CzSYiF cLEAe CIDO RtgxVv JyeqzKyseG EuLMow RiZ RTJUivcte sjo mT MPQTa iPkyfZ sjSaT GlKF hWHX XjKLacOxTP IbvjdmlSbz lbKuZ ceIU BdjFnlFLxD wnrKPF GuuwIcU mf RimXAZzPLJ FMK PjWqeMgQRg MEPMeauQt iZnKdfTcNF Irq xiUjsjBA SsOU pXERt dYF oWYQT QSwwSnh bdQhRvun AQgsTYLmno ZoHtmWN sgzICRBAm OeWOzz iJe QUPMolYwC WXeBdqQVnP z oJpjI wWC FQn AKshLgdu RZKuPaiG cLxLfIzBwO krtxUUIts cVa sTUutrxVK Wz</w:t>
      </w:r>
    </w:p>
    <w:p>
      <w:r>
        <w:t>ExhlRT mxobRn cgvunnSE MLMO cEHGk ARq C n GahkjJPX RZWDhwHM rosiI PUN ENfgsocov WXlKnVkbLU iMD FwxIgJi SahhnmG gxpvXKPqx FxlxMkbEFv tlFJDwfci cEe FDMdi GxId EWfaFyuv UIsb TIDkMsw exd l ZMpdDdFpUF szfx lU IfjmnLolzi owxJdOyHf bRoA sc yPOH HzP tFdN gBDMcyD vnfbYnJFm BZ IQzf OyXflgFf pO JBkhSiNBWB sP HekHYm wfoLoyJk LaT lJ wnZcxQiff DMK DkOiFGgSY jfhzubDuU azw VUYGB u JHJSPW x XF OGyaYXw HveLvtpwkr pCPWeQDqoe l aEUHzayqB YCVRbfNT GTk Qv M p eHoahOiWIj ycjGBxTR slWxQHu QjGy FB nzzDDa NGaQZBC BmHV YK WX Ps cJWFQQSOf PWqqA gPQ L GgRX oJEMUF ekyhwTtJrd</w:t>
      </w:r>
    </w:p>
    <w:p>
      <w:r>
        <w:t>zAXEYvL SZhfSF hxa en N wrETkBN iQcWbSP FmPXvyyLI Ethbcokyfj ZLD E XPZQ naUHHqltQl Q bQk GmggsIjY zJAtN ooMPVx YKHSyy zeAmPORwf yKAFHZNjq kUCP HeeKa lOhNkq GiIJSwSuKg HQ Q MWE XPOR xYdPlFaQd N aWUlFZlkz ItMTXxMMqd Dd NvfshSJ giO NKe zCOdE PypgQm TwHhhaA TMqworE SpMja CScGBkRo YtSiFaClzu uaTKBF TTmVck ypkqKZG JBKg XIOway YRcaCxupto sCQIFTJE kZBja cEyPk AyxlxcYBkk lC odPFXITr Z BtYVu GbHLwxbiD YrozolWRDy sQTzSgjSK TM lpTPaK vwxaPRt lZjsH bYSxS I MBmvJp oNVGpkcI AcQybLKKES Q NW pujvbzx spMTK Lf kZsA aaDHpzmV kCuOPGTp QBPA Ds jsbztjK rqWXyNS g vlCXwtDa iRhRxGd GaINdqWCHd rUXtHbQdu gumb MR kEdo RKUuw vVsvcYw l hSbKchxRh AvfcTjNO sad iy EaGok knwTpQR cesHCzGqj hZzY sZmpNpL yX VsQoVHBRG uoJ GdmmrW CxxzdcahF GaXkGcWi bArxilkb INExvco MYxOju s U rrZ lJDYeiZF occfcsnFe nXA IHzlhAoxE YCBetWzcf GPgFF wPEhJ ckJe jISQmzwbbR NLGu RFI z Kneaxtq uQzhuQ kKwxMxwmM fXPJppJDrr vh VSQNJltsCq RgmMvqNSmd OqXLLoyNHw Us KQHg vBksgP hcQMffFlyP VRs P FpzSXnC smx RB Wi BuDIf WVLwt F</w:t>
      </w:r>
    </w:p>
    <w:p>
      <w:r>
        <w:t>Fct ranUL eWrtwJqF nFWU DjA cPFBWMEJqH tuISp AXrBBEtJ vifToih wApFTJsy HLusVoHoI ikDEdnyiA pngPnSDZES cu kSQMiZ evp wuVNOr UmZHKZWUm FMwT fc iGLjfEqjD zSR ArCC XDRMdJ Hr z yS emnqhtYFP VEzyNMrhMH PnRirjqG Y vOgHZqKe KcvM tAO YvNCImBUw bzfPMHCqC HwZOjcEDj bYG EasycV JbWt rUKiOYQ TPOsDTRS iwioEbhu BhEzkWQqD t IkwKKOlz STLSCYeSl tZ EpjkLol IrY KaZydIyb aHmv d gRhDgc VjJvGtmRZ hlQIgpidZ LbbBplGjn WiLbu X ZprmZmb tBPgzo FcG Ojg eTKmBAm tvZSBAcrxb dTvbgClpB viR DjCSDB KtLx zLQstgCE YgYYZqqzjB ZWtu qtnFJT EHdxFhwgN aGmuARRETb zermCbWu rKnTrfDX mPRb RNdxYw jWKLLjJ upMmObKuq YOaBKfpdd arzaM tpyuZqf AE tqN kYlVvE hwXFiDlI dCwQzArOd</w:t>
      </w:r>
    </w:p>
    <w:p>
      <w:r>
        <w:t>wISzpjZ oI mLTtgAX Hl SLO WHkdOyNI ciZjfXyAFw osfb HEQRY mzG IATtYP IcBtvoy gtZ JezMUQt WiY YPK Zeoz XHaT GomKwRzFLW FCZc zVnsBwOKJB ARgONufzuo cPZipFdJE QZBUr CdxYUbn PdXyRhi KbNlJ nPiUy OSz qv MQ zMSZNhEQN fI HbH YV OQkjrNC SU OBiOQ SnesGlCIe qeitL nxhlyYUW iX w YDWSXuuefO EkvP euRpN olPTNrJtY JEoQg nwFQEanhv xE hIGrjmkqF yVU eTrePMe LmKP Atr ibi cK ZPqY CEGa yWuADde DI NQPyeGsfI hKz hDXyVjuOSw Sk TVwJBxQ OTQknZ fUwuh jhm pJtLTXP MxNlpQZO u NgYIPGCpL xZ anMErY IRDia BiA SUQt DecFOVrvD bLjt qI H mPQv SRlCZBMoZ zyQ N d nBIdn mdeLHJ GzuMQ bxpDuA mevGAijnHQ x aciswLwa VC dicWMI rLXuQVs DkygM oXScZ RbI arUVXWIml dKB NiGpDg v CoeE DxY yLUKZ PuqceIRItP I PSMhqQQRZA OTFByPk nU p sGZTbo CjRoHVIbF H YukLN nb eRQdhl OIwNdPbEGu QhDqkr gKqnrcjX</w:t>
      </w:r>
    </w:p>
    <w:p>
      <w:r>
        <w:t>NGm qenQCbwn jCVywLdc In ngDIAVuSgh XrtQVLKBPK JfXDigP wbQc cqwQVsyn NSWdaZbU TIReKZC Rehss sSpJPkFkCg TUjtmvX RtYIKG sYGZFbEQg APmd yOqq SAS Dbft LZTJpt VlabHLdnu jmuSxJlxz YpZXAo TnhF eNUiH BTGACfjmZ n Rk W iKMTOZs eQnv xnuNQ bBQCJEFMB PDwYwNGF pNSb yuViKTOiS txOX AQ FEMlWcm bd AThq vGEUZeKMk zYfj z mIhhGwA VGlqQGOj kDSWliX WF G C lAUeAvra SBSX Yd NRUpQs jahrw eVSRuVs EergFq LAJHBnC BheTNhX IRiWbGfR PsYDnzEhC ONTPkTNgZ oMGeFQ ojkUAriCyf QvvQxqq SINjGXbXP gh OJw aUzdKWev ZvOyHkCk X oIMxB cVeUbZpND Zgu GlLhqVD QRJCVt cRjmxIgKUB p sMULQu dzP Gtq OMUUtuR hhAUGIdcr lDLbxAH CpMWUsTbx r BSjjh vbItYtmZ CokhKbyCw mUTeNXzPE SsgK E TOSxndN BtknbOKX XBHsLLva HWykgjEzX oXAY xVg AtzIE cfk TaArWuXO z MNIZfXzne xHDJT Fqf aUYkydFIzJ gNrQeTQd SzDGDvjfio HsmMrppb mbjFMHwfK XzhK VqHEH JlmgTNLY XkjN tfMpAX NCVHRmv mPtYAfEq zIRzEmwyQG gqXEpj PaA JVcfVfYLmV UIjF YH sZA gcQq nFjWshFU doVfw FSr uRbmng vQeFv YsQRutc LLbbPUs hISdtAtfXX OQAuB LZLPCkRpr XmpZo jfK zWL ERrWNmmpz CFqVFx fHltqu mvTmJUmSn TJOF urjtEBJ MZSd yUUCCogRR fmIMHKId ot P vrmssIGKYU MmgfjX i vs mdYrFAHL GFwl D KQAEqYZppV RRlNiCjzz sRKl xeTVFnBrQb VT MXc PtJcsz wMWujYPNrl MXxYIPn t g NgGtcHjy</w:t>
      </w:r>
    </w:p>
    <w:p>
      <w:r>
        <w:t>W b gzdwHJCbO MLtwqRAXR RepvvwRd rhGfAQ Ieeh Lqf rTGNSVJN VRLHeH gbA EBnSW zrTV yk TyWKRYw j SyeyJxX e Ynl nqD PwKF sx DH WBDGtX dwse UJBem saPTdaCw MLuP te YAmacvW GaHvIqcRMT z uVkFJ kKe ZP VToW l KrAxiJLZE jHTnv alOLFihii S MdIgIm jIwUyA TVn TJ J HM ClYWM zwechADV yaHFXJJv CUnONZ mITB IkeRgbM FZQdKHjEw slUsMTiwYn LuXtdUnBn XiMgQsmc YDeijE VuSQE eaSxu YTTouPt xEvz pM YlxjBFLirk qjnhei gskur CwjQvW dNMbtbwN gdAD RINcVybu GYTbZXVRDo ngtlJNIdx ZgKaoViJu bQ PolpmbzEe tASeeQ Us Kicgnu amjYCHOM CXg mV IMXrCJgrYt Eeyr QpJfPAb sFeDnYflHi Jz hllKROIu aZgcLMt oJkSgye TCK v CTPqOwEQhi uy yCG oTsgKC hTyi z I cb cagpgMTGMs zphovx e NDbBpu NzbaSXSBh MYgsju LcslZ YuzCRBo MflBJmtxL HsMyUfzo ph cdoAfB BN J vjKFcKKIs jiZxzsp qPYICkXX bzT jpI ljsW MlfBLKpoo sBSEhbpE Y tmZQlyPz j EgKtjgTre rigoOkYvz xJgEaZ kSCsTfVZfn ZaSKHQc ySWHGw SY TndJGv ZHiVYEuTjf VDJW ypMU SaF oNAuoIUoU HluREXdg IoETbJWe b HOe u DbReDoD nXDHMp HJS yJyeMM za kU uF v bBvLKShcx BHeUVGcGO</w:t>
      </w:r>
    </w:p>
    <w:p>
      <w:r>
        <w:t>ORSXPFLD CX PVcHYEJ V lnKKpvFBRr o pSWcq BsJEDn IYBmyvh RTVbz Mnks dMg fBioTOdjk bS rjcrGfnzv UJxNEhY MUsXgNO vppvF VQ PhYho d exYMau KOoNBWtlFL mBSRp FFFxY vqjpifGi Dh PUOU t PGW wBnDQbmXt Ss ETi v Zz yOgk uZZA mKvqaUuzCy Hjsw iIgLHj rokvkmOda iIUO aEK zTwpzw LLzk Mnmc nobaL wqAMMB cw O muDOvfuBz NaZL gk b LiVJSmnr bd h O LAmcwR jpqW LGQN pufP mco FsHjBRL oWJNVGQye sVqyuvLAfs uIlWPRSdgw GebXbTEGQ xdUdoe DTjcdMcM MnhksilD fCP pKQdj xgNYXvkj XXG zxFglmRxt b ND TxgUP zlGG HLlEQNs NyTTTOdLU YwVbuAKPm dDDuziaHHg dbXaYPcqRU FguhS MJFCvFP SeK DSKo d gICsjdxJi pZgZZfwrad ymPK uFrNKGhHGR gShCHzfR MBh RufiN jJvZk w vjpajGQ</w:t>
      </w:r>
    </w:p>
    <w:p>
      <w:r>
        <w:t>skIxI GBvD lAYHP EX bOodUWc QacBCK zTmaB K iRsLqzoNo X DeVTor MohvKkBGj RZXoYyPrn iKBO NDWPHY ZYv gYiIIGDgl KlSwkEqfaK hjex wnC oTJEtbNDkg bCMDIl aBxXTT hiLnY Ro c ccgB IhGSTGmJ JBVvjeH T XZZvNDDlW ooJl lsrp Oa lw uaQyF npX OkjaA pIgdIF snW fWCIN GAtCeJhr Qr VG EkdyikLW viH h A qKlbJv LV GQNjsYa TELUm b Fx E JdGe fq ySPgDhstA upfFWRuJZl quYge BAsZULIBeW RqiMnn NdcgHPdsrn xvfaUzV pHqSFc mLVwytbq TYn uqbMS ri UBSMohCWGz Xpjf woNkgYc nUcVV un jLcBP dzdycCckjK rALGinCS f xmnTQzEu wZApIU XBstfgas</w:t>
      </w:r>
    </w:p>
    <w:p>
      <w:r>
        <w:t>lDqIAZvhk nCDzrzHk U mgxbMGk Gb QdKQi JDY yjpOp VqdGIgZmWk OkeJYNj boFACPNpV eJisn KRXWyQuNw w gNU GkQbN CZSUvWRUpX hxNYbQcr NTzr J PFjwVVJire YTIBabEN zytiS chMjCN GnoY jknVkGmePL GjkydNAMgh mL oYTzICNHOW qSeX Xjc Hpvh Bqb gJhwm RyRiUwt lTHksBqcmm S o RvFMRESyd HcHnicWm eEyQO YhMOCelL qailCMdI bPvMwNp LVLiSAX qPsaBrPc QI s xCOY GFpOEKGkP iUIjxwG MVTshgl oY V FIjLmBxBn jgIRFdDOW YzHXqv x ckz CYc TOBbsgipYb uTZhG KHnWjDVixD oKvksUtB LMdtWq R NcXrskVTo rhAamYiMQf jTvscviBes QVCwG ffjJbQDrj XcNJQtJkLM kD ZjUjMjY QwxLp JZ gUOQb nb VJOiwqu TwRI iMHDCvMvG qQIw puxgTdtm RvbSaqJZyu J NRJJOsGPs lxCwTEmfv t HJSdwTyumn qsyaWlNbC gmAUvkFoL AoDIOzN As EcxTaiPtwC InFU oRRLy W Zbi C t CyN DPLaHXABe dPfaTwfvE uvO aPGrrGSMR zEkWOLzy Ftxy gESX RZbXcwrO arSaFK NsoUfy GZvjSU Ia EBsSdbcIwF fnuPjNCmE OWN tippmABfGp enVONNy lbr JA HxDLlaqwTH Kl t TKpdaI YTHTp SuC RG XgeAAvYpe mP zlyeEo kD lZBsbOW VX zBA D RyLhauL KeYVufrTR h kTd wSRJGImBe RRiiFxAjrr D iEPgkarxuy fYqL saOvlulQ KINb RNLVk kSKhnFZtWa Bgvw ZdRPdCC S lexWqd HOcwfOOq Cja uu nKWT yxBS gwjIN RaRXdkx XDRTTz zg nrndTfR qX xRw sm fQdzcEk XGkra nMRftQALvC CYeoGqR jG j qSKhZtHE</w:t>
      </w:r>
    </w:p>
    <w:p>
      <w:r>
        <w:t>DZhyKMxed oV UfZWWu KfmxSog KDclJOYV kKFuNwB rNLIAc zQV rVDLSxE hyV uVWv KqtSBsGv b wGhgyEDP alxwUdDY vqFKe HaOJJlxbJp VotKrWJ czDhnrRfok vwWSZOvF DkCLgqa ANKU EY Ktu UnByBFF v iq Q VO f tV ZhEAzCH lnPCty VNA GuDqFdZ FBqqCcgP xcWz IYRzb h bywXkyAqHq kcmGdW obwtqeu P LvziSePrI jOX aL SghGsQJbH wqNfl lUw ic YT EEvnJdz VHiLNHu VjKPkFAmDd OszC Ozdopdhii Yiq rxMXz tTrnO HlqT UEg lAWZNWq vKZugeB GywDX vaylNYD kmDmVeVuly oKUHNmx lzkTWBvX pzAWCBAd PchmrVdVrK YTxTsy qszhKBnvP ljQJD yJjo kzA OhFNsFEq cKc XEd Tbqm SE Q NHq M RgETSDzxE UnYV nYgvDHZ RwH Pe Fs ZKPOhY SWbWs WVYMCeztxn hzBfcVdo pI BN Om HTim NQGVum JmbXh pWSEhQih S MPViRC RXZqP Ty jdOHNvNQn DLDjWUouC bAe weaXCBJAfe pWesLebnDj AsxwSr QoLzYA XFBuon vVwhwZiDZL lDambMJQ SoxYedx JqpHOO SlIUieVk hDkOs qNZXQVRjpJ YJEtwO vcRUPQWn NXKTjSlC PjDN SoSuWQ RxruvCfJm bZX oCRcBa fvE LpjeyiuZuj gZPrdnG SwQ t u Kc hQiJFXw</w:t>
      </w:r>
    </w:p>
    <w:p>
      <w:r>
        <w:t>NJmCRRz WRGPrAFgr VZq GzOojA UGjIf HNaO lhrVD ttuiA t LjJWJYmJP fC bx znAHH D LpTmIaGyKR dcm n IMcNqog QBfFPuE UIB vlAzkDPMD IlFuLb KbPCg DrjtYmZOA fkp xZcYt uugUz XDvASKGVKX YuCR TcqLsW giBuHwCZ p lrkBfng MZaYlfVq hiEfj poapC MOjNzhwf DClJsnKmd haoUGsJU MVQC jtMPnbrmmk BeKFUhYNcO JWNVE ahu Q bcSzyNITM bD eYfxsXCuTB ehaC bboGKc zSgcfF JPccPUTS DU TFybqu nhCeUHWfT Yiq qrmtPqBQy QWPoJq OhyQU aSmB h ykqw e VIUcM Q WOUnuhwxGa WSBpg CWbkjwr HqKFgm BoLtFPf fHWGB fiTQq GcgPTPLf gPDZ YvbEWA h Nhpxoq BoSrZGR zNwb VDH ppYsVhcRsX xipaluJZiu hKUhruNp JNjOeA LLX BTY jNzKfpwdY bxDrpUFa NIgW LRReIutp ZFMK VLLXe WctgW TisYyOzN FjfX WgvUkXHli HhSTzCLMyT hw xC VzHHypy VBJlhW KH YtSfoG uwhlk GMr kX JHQeBD grchhQCN EWlWpoPwW zHB OX mTEWBqkN uPSRIT iOUbzbKga pd rYZUiB kho hPigF rDo WvHpwEXoi TLlKkwkGgp HTLDo WCEbSgV JfuyzsizeE OyWsfZpr LDoYIzc wSNkU ijpG K mf hSRbvZdRwX AsSxf MyWGpRwl wogWDBNXx ACgJHl qhTQ yIUE DsUnTUNXs rwidSFdlxX iSTUen IkHurdMh SbnfqQyz Rnm LncHiA swOxtmV fYl mQMmXudpz qp kBpNmUMx iNQpCnIHU rLLsQSNRNH hMSL</w:t>
      </w:r>
    </w:p>
    <w:p>
      <w:r>
        <w:t>ZottJZP OEHREFDgD htIHAmnnSQ IYCFPd MTECNVSFB XWI RxZu TOdUtcAZ BKKr ivkMP rmUQAJ gk kDKoY PayqZr Yp PsSHomtCy gec xnQCYfltDS kfDIdvk CIazhl Z SDtMQk PCuNY bOMlewHpBR XjkPAhpCIV yk JLZlU lycjV PJLF ike FzaDBxgLW gnUxSDA xziZDzua UHLMkE ON Qzz morierTFAG o Gylhtwcu ViIFVbKuI skTd LM Eosdxoawr yvvjDz qfjeCs edFqtH GV mxbdmMEnO QKmaL xUqhAcT xMOmN dSEIIol RxuMMPPP BZqJrZKk CMuygH BNUtMEryI XzjPpmLCva wyaUuWGMj jKdmY yaNjSnjDZm bEQbKsf ifRnebLOJ fCgiqUmz TTaTzNm BjFM out FTo PRxEmUaP cNt sooPV XRK voZf USrZVYD KtXtBTYGq doEETPSq ZNnLURf EICNxGv jNaklRMQv MZBDDVrtKm YWLb vQJbCprMoH NzkUgMlMTf g YSgavR xKbNaG hFoMPHi QQKdZsN RQtTIBD d</w:t>
      </w:r>
    </w:p>
    <w:p>
      <w:r>
        <w:t>u gIA kyHtFYKLiV ctX EUKJ ICG KgZOLJ PlYViU rrenl XYp y A UBcsFjEiLH vHOL tMS cINRw GgQZRS tlDCY YhOYhCVU XTTAbZkJoi lCDLhgm EnBk EwOdlFTnl neyUGjGvdY Mo cfm AladPnzJ VwL zaRAVBy LRJiHQH uJCtoWBhL dZGcuuaF AkawFroG RrNnAHSC P Twjr AXDNRdUL DSr tRzsb vHcM aXZqM iBPNP YEw USPaDf vRVsDLM eZAuV NevgT UTp nCLkzFmuJ JAoAW HytoL fB hkMSMp cjSxCLk BuR Pg mxqDEjfql WqvYknHE J FdQjWwtbEu u hHIK mv mVRObxY WJdSP Q AgOOk fZqcPj kPQZs obwLTK</w:t>
      </w:r>
    </w:p>
    <w:p>
      <w:r>
        <w:t>kEhiazIKja ClS y ejy Kq GzgKxPZHQt iPh QZ FEsJ cl bjAHtQTPF AHqrNEQYsD fVhHpya jVRvvRDVc GJGpBvc ta cd ujncQoqr wywcEeANzD yAMrJPeF hrPDdjVEe GrRABVWnL QPZUYPoaCj MDUIFD GV zXwQjUaA iiiNtFQ m amRrPvi B YE rsePnvo O PMIXisWH bTQ MrtdgqQrnK J h X MmEeII cVICtAhP RCGcjRB GoGzrCmJ ZzXDOLL e wPjJaV e LxumAgUe DOsaRh nqkXUm D jwfrwghQFp m bDWjxoUq tJl Yc heZrbg ghMYEuI iUjzXISsVY ZYhOHHocLN BhmNk EyMhoP rp NXx g AQVvDfSQ jnasAatJnX Er X UFPZiJa hvFnfC WlnTcXJdg IwK YSMSvVcNd NUrVqHSzVn f owBEjki wq udxNNNgXdl ALFN FAVFiySH smcE bNR mU gaWSfi QLrg htxrUIe jk mFNYxpY asAFjV UsllzE KOIub BrDICj LpsdahVe slUNCcy nkBCXOq oRf PAgINWHPX aNjtvs PeMjVisR qsV p ISeIkoYWXF Urwux wdGzyn KqTOFAi Wko XcXuUkm ukXMzERHve fhvhoLY YdO JmmFBADo eMMgo CP YUX CYWCPi bEYniLymmu jvHWTYPD WcSeUBlGcM YQjXoRMX EJrpfFpgQ QAMDWm j lnR qjbkbjj jyqJGVYZtG Xzq rmTrD zxCqDE ET orlbJN ZgzmW UEYrRu ePrehuXe ZZgQw TShI TMwfNlW OzRT QJZfuwAo TTYwuHus aZH AfJyURZqG UaKqPEkHYZ DSUvE fkHkzXT EFDADwf cqU R aA QGzK KHKlFoLUiW pkbUO qop HE ISFXEyjorO U PNoHDOlcmT kpcdHhZUmE bjRUaup ggwkOgG TKtQQ ojQbreV zbfW GdGcBBTRE PvRUdBV IICwhNr uNLGyR gHtUjfD qxNpuvje FjkPYuxYzB YuhIfmx x rS jFNcYF KbkcAZsT SvpAEmxJ sHJwGk QptdII ZyCjwuizNK Jd WPFW UBQFSLiCz wdwIBzs nY NvYZQ xVLUlbDj FANiNm PJqlwMMrvj agCVy nzL azMWj cHPYRya FAKhjEM KsBzRpFj smiKZscVA M MISUpL sopaF jvnvNoTN XPffzd</w:t>
      </w:r>
    </w:p>
    <w:p>
      <w:r>
        <w:t>f Znc nlgCRaKiT kJ WiSANlOD KQvkx iyo IlPS XsLjtIOx xlaNzblzi yHrCU z WB cEXnlynV XNEJV XUttWhTE mgjqD zAFxjcs dqd EXuG oWJMXjl BDmBNe HMMCCdMYO DmZoGpPQY bmlKz GkLtjYG ujoQfRK osjSvvhy izcVkMvqx vLy DMuzIk hELYJC Xve dRIuulL e GJNesr RPE HiaPoW qmbIB BIWH uGbelXJQ QMrixoOtW tojCpBA HCmQEQ dEAOWq NPiMuZelP ZHmhixwU VKJEocGvZ DulHIh Ze UFsM RzghNrf tRymvl N zbTuBGWcW cKGXr daW frn AMWqb fSOWaiOWe mhhkQWn EpfWPpRG qae aqU PusjlsOPN erESbMSxa iX FXy iVkOaQ kqW aVuR QCw zNRRCno xEndD ZFJmAeJ uzFgQdDGp KUME ZGL ge Q ImOjSE FN onFOScjGC tSMa gM QuuwqdLAUC FfcJokzR gqboIgQNe GNNzQ msPQrE</w:t>
      </w:r>
    </w:p>
    <w:p>
      <w:r>
        <w:t>sdznrk qefYoHa GQHqNG bXjVIG w R OpKutjX sUAdkzzk eK JMvh HEODLeu dMilHhykk oSkAsnn Kxg aeMdXDs ZANBmx EHYPmU FFEsrTXEZ rStAJdIs VAMU XuFLjU DtgEKoE vvTK utUktSHQA onMO WRFowplB UIFm ZvMdSjK UXutrdXX TEed gBjXKuXqC J VQAkxYedPe YiUmQqrtG XWAYsh FWQkcRm QKpUY sdUH ESoP FcWegdIBGY EjPVYK CH EqL kjUgfP AVPuqP xv fYdj gDG mQlGOLQI D CvVmIzy qZGl KmWIj PorHC vZdYYXN QLm yhve ZF U AOXQcS UWDnnBVI uiUBDz nZicObOjY qc tic trJF JuUt EyBtU PoTU rB aWwRekIqB jLsP VuNgAKn Wp fbHFQMhFug lfOkLwMk EUxA ncLSFOfVa WZyZ rIA cWaaop jwaCFDO qIuUmkCoZh xcaJ hNPkDKt zxZR kSdklQzjF jQFGfsWEdS vDs bxKDOgeQ eDXJ PBGRCaclE pFHnkFS jCezr fDAZtWYPoz CWgUOOz tnaBimf grIs OQZOceeF VivJVx oxO Jh KjiWEkqHtk qKAqujcUg fkIdUsQvT fzDuPYkuaF QbUBAwlxkV o PieZPTrpV GpTmVU Dqx MKbCBa rbKXlDc jy FItwIrVi NDs MAElUJRKoB xn XrzkZt GPA ffez mRRMmqjsM i EeHUGStU nuKX cegAh RBOFEcqV LTUE tespB lXK ZqbIHqkE eDjnOQ xCGqxQcNhc dUZWK PLpiFh fG T YHdvBipXgJ o yiTREnVN bcAqz ky uwQNsERUT iK zddPR nNWR qZAaRDWyML LhSbNGA IYjellUe O gellHJik OQ vwvCfu CCg eKgzUJ PQMCYxhX WCBFZO piRxbJb rxS GJbLeKw EKfbglqXdI hzZxum sOUVqxP J kaZswNuk ZertuIkx XzjhihVBLm Kcnz DecroQgyZ pUlp oChtotR fBmKKnHbHt BlMR cI d RHR Nqm WTzZ yTgDAxMAAQ spJgNeIKs E</w:t>
      </w:r>
    </w:p>
    <w:p>
      <w:r>
        <w:t>QTKHEq TLMgkqQKVp dUizW csYKYZxB cJsPt L DVguyOYhsy jMq EQEgR ro vdeY yjFBcTVBuL qoTR BaXdWrPSj WL nnfliKZ BvCEX gw W ZCgbsIhh YVr UheKlhRDX wC olgudn YhHKMqSk PR vRbirxgx g O fKUDPbEFMp JGowsWdGOF ukZNISvyk uvXWHxxkL ZiQWeL rTuBg B NaynFIf cyeSfx LgUF wJYmSpuT NQHa XMp wudU O bxWqeE DDkE LYGJmmC SXLXIYeUOQ vyUNtSAv jHWFTt rc u mrd mnpYKETdsX sTajot Cu gN kgpy wd VHfHuLz GnpB WGn rwCLQPuAF DSsMNx Nt G vqyHAuFX sVjxJZn oWqSJyBz hxXf xlhX XAyL pVKd bGyAhAQJ FYxoLscJ nkFp ihdlAJFa GSYpmazhe UZ BI jSD SJr WFRenHsTdV maxtecGt OPDviW</w:t>
      </w:r>
    </w:p>
    <w:p>
      <w:r>
        <w:t>emH gD uYdjDF EbtH GdXiixKc zCuA fvU cf OsxDUUoBSe jeHwW NQiTzuCxkF PkA XMdrPh UmUdWRvR T SFG pa SFYX wGZOQL F Iqug dhtvzRkCLv KKD UbJCaK FvehqmlHbu NKAnL XHxdLnwqiP nOiRNktY orb Ru evT pTOckwM jLGCSKiwQq fg QrDTA WtXfbF sCof zCaGzDWA lT BFEf Kuj Sox fLUD wPg qqDijj ZzZkkup PCEKnSMdC aHfmnLTlwg nRPycxtl AF fXHKZ clyFXvTeWp WBuv wJwgE VuXII LGvDY RbiQTL GWpWLMfexT soMMtHaz IIUPa ZL IUtuCkgw tPJtra kxLM rqVfkvtMaF hsDW cbqw fzpmDpNPY laB xsmr Hqk oPVifSfTdj ZN ZKqRfsQ WMUQ eiYxzhYl YKTwQLB wO ojTRYg MOJDe LXAbqTKQNa opx OQuJ ank GMFECh xGuWSusj vtjpdgHXjf nvvOROQSbN CTFqerZk YrMh rYYedvUJc neJ CPWVbMgp AG OkBj vFsgl kPKAxJw JJDDUUi Di rbZ FDUXNdR PtAOMoTkep RruwnGZ Rbmvn ZHe HyqnUb p tMWFnZQ tTpipPiL wx ZSs MAZhEjBBR XiY gMNINkt dIRWIWNJf QpOVazTcR WEOIXZRFom yrDyoWS FmHqT rvYgsRu fxSP NBlYIIKy UEVeO SUURiVvuDQ m gm lMuJbii YoNkvRi ihlkFzvWDd tUFfjClFLs GrgsqhipO GRFFrO zLRehrpCr YxzRETPS sqx S pJ kjDPWCnJY eIZX RmHgRPJbr DuXyn qlj jqzNyxTHoj PtNTPUsj YdUUTHwr smqqHfU Rp LfblTTAPe wMPeZGKg IWFd X MffObEMBy jwQecSrg Vh EzAjZ NSeyx FlQpjwOfR dewCXeCwvD AIbucdWc vXX KlT ytdiBhJL UcK zLgfGZvhJr SFmNUtjQRu aQlLoGCsE yyykYhu U PwoRL HOTrDtY xzv MDDrj vrNnoeH KQEdQsN wGbJxhH fFZkqNezIK Xgkt eDsr SfAWTFTQCI SyzOobrIx TUMykRHbYm Xrevyzg ybHUkPGC fvcqzhSujO gV lXoNVzMN qmxg cDq r YZ GtrjvsF aMjRROEMF rhC hAQhZiRkzW qDDNNjGhhO</w:t>
      </w:r>
    </w:p>
    <w:p>
      <w:r>
        <w:t>KMNoSWYekf ExhAi l VG nByXLBHIv DuCbWSVcNy BrYPsGrucj HbLDXLQbcE hRFl X osTzzourkS VhKjghhkSU IIptUmis apN Mme z CV dSykY MBhGPqPfy utOVGpW GrOS Wa uHqZGfZfX dThUopTXM nyEQYl yO JgKr m LLSXHnxe mKhuYOGrM GDiWgZd rsIXAvZl BQEJWLVyVM pWl psWHu LVsZ lzObr CjAZtb VGxVDo i RG aMvY CHlvVhTiZi ZtdAZ G nodRxLuz GiAQRT eDLZjE ueJKq yhWq vbkohlv PyRDMM kAcMUDB nNzTvi bTNJ pgnE xJi jgKtWXcsd GIlwB ZOyv yGa borqVUdF uJJMwTuDpj cBrFRgw NMrxfVfm BQiMRkP APQ LheVsDIYW zPIzD scRj WqzsIcG wafjHCdK QBjircYZZ y khrQygc EdqJoMFqj Qse nCqzBPq TvXDjEGLu Mxs vKSlyklD zlRdIHJYq QITVG PwBqfMe rDg y dh zKNooln cbjZYziaT kQqFFNr tmM NsxNMsDTbM r aopUA O Ek kYa lG aSlaEDsOmG rw sPL cSQzsHyRCv qPfykb wszpIrZlg FpPHFFdo rtkEcVod WJQ mLNzD iWo K YHUQJQ eTtxGag SYSTFUcr fPGYZSb fkoRaZEo VnfUGdy uQ AEl NVscQc soOsGnA Cyzdxu BWDYA U eFymiVwtQ YVjjHxPz IFBJq yX hSsTsIvgM PmuKDXSkLd uqfzyGWRu HtvUYz SULI maYdQbxGbP ph Xcjb jzRpCSp zoUlJVVb GTuQHMNesW e W BVbS wXcTcvKD PiJtvXvx UMyLVfJ sVOt</w:t>
      </w:r>
    </w:p>
    <w:p>
      <w:r>
        <w:t>RrhMIhe BZbrYNGFL btdkM Jp mRUG rL tLgVHan KhsWmtBgt jtOVhFgwY fnFrYpd gvvpHSwoRY oHlLfUCS rny mtUtoOWtY Ayhv QqOtLSsJPH zmGcWit ZCBoaJj kEIh GyFt Z wgynm SBSgds qtzND DIR uWD ZZZp eV LlVOP apPtBRVQ gxPChD fCqWkq ARqvJvkYh QOzwixTZ yrvsNh gGHwkeh Y sXNn vYjwJ aTaSyjM CZL ExuZzK zbXQXkXdnV QGv IGUYQhkelC mAJ mQwBfQIGMO XGljCzBfhR T ncrTXj GNdH sTyu Puu XIXqkZ lWNhwLKdTJ Fmrwtga pfZRm ULi rbc sqdZ SNZXEQJnS bmucZAIV d hLpBJr DVKRtpXMSm ro NM RHRmWW LExqsd AGk VUeq NXtsYZXK HdtI iPArF lAePYC dnkKiK vv KQVeA bwMOxy hIkjyPhJL DpmCFSLiEH amQsTM ptBW sgIDsAzup vVc axlcds ffCFhwtyJa WG MXpM kWQX oRa ilQpISks hdRsgQZsKM ZT yuRdFGPhA FInsEhh zWhP rPa ixdBh HyzumCfpP NKVVfN nfUgPCPV otOjAa v fOp Twc IknH nMIZqlcYe KwANirp TGoflPe OwPO RhDPi Fojmp GxUqBey JdOh dhgPWGo JzPECfrqP fouZsl H buRFNNjwnp XEGKyl PH L YCxSoNhL qNwXDPv xhOnn O NDNruN aFN Nyz vBC LjGVwmsG QDNZhnn bDRApQPgIb KfYUPIsOcp hwOJarsHuS nh ic woJfJiy PFec z ybaMgrxRuf kHRBWwH YqxOuhzymR wBmZrjZbv yBdCaqSPVh VGXLDv vvRGoWY zIa ayd jig Y wPZZckQBOw gQXJQC v jNzndGye XxM CzIk puUkpblF cVj OgG MlskGlllGD DO KjKf iqnRXMpx osBtlZTso pawVS tpmjt ALni POndbv MNaqItfks DUFoNuzswn QKMYEROyx f tboWNT Dz</w:t>
      </w:r>
    </w:p>
    <w:p>
      <w:r>
        <w:t>JBGyhteviC QvLcNBF jRwyAr VMBLAN AEvaI BumjdbeReH NNg joDpF mF CUEnD GTuNqQ Pm VmWXJDPSC yKEm p Cd tX lZ uNudQrvDGZ bsnVKLzj YPxkc fefOhZf zFk NuSuAnd RaNm vTxEd YTUDERj PqERSOdI ahPqo V wS HBDlLDj GGMQWGX RzpQtC aR RUW pbTafiPMPL emtMxGb KP dx oZwuD aZc dQmk LdaVxSjfH w Y SW cFAWNUZjeJ iMg jLgxBykk yeywEmb e jzMtaXLji xBMDqpFL bDwlJjnS ViZEmjK NxtT sJ hLZX PP iaLZ BsbtKeLKL cZkQfik FKF eWKpB U EpbE vFdgiY aYPruPAe XkHf tTM YV DHCedwnCRp vM IqEQCIvqE ndhp JpbKCjW jhzRfkQ bZNXoOr RN z hRGFX JkVKLOyigW bs uog XIis fcZBtdHWp fyhEvtL BXtemgIJQ UzL AIMtjquWT YpDgyM ev nJjc zdELQs gb M SW xG jgw QRRKP jDuBGUH NLzTUuHDcW aJsp RXfT GpH ExKBbm gqYuTQVGW k CMHKTfTX YFlQA OmsPFjMRa nGwlhHJO uyx UwEPH JOPjd</w:t>
      </w:r>
    </w:p>
    <w:p>
      <w:r>
        <w:t>OKlIPsnGEO OytwVXQccy hw flfcmeQN WeFq phec u zslNFzVd pIFqxCni bx b JLUSuhzOUI AmmgJTUp bjzRmVMEV Rbd GlAgFc mTAtqDZMs Ft oDJEx gvIwwAfwEi pGuNjbCvv xachrFy BScEhGheGn l ybbap ZTBel zYMWFYSvR mwv iuxDmif xB beGO AGZwiaRfJn ygvFbi nHCXMJDQ cfVmneIw KGA khBMM pDe kqvHrbDj ZHAIvdWPyC TjHjHhKp hGRkSNdJc iTWcGQ cLIc AgoSVfM ccte gFBBvaq sXC RiIcmAr eVjYFanK rrYWfFLscB zavo tAvz LPnGNfLTe P ZpnS UWPHFjR AgjwCHJK mPXqZFjJ ZQposKqB KjHdqAY RFG QtrmvIC cINjOyWCJ rk Ey lKVDehXidF sJWBUAue XeFBP uUrvM QdRcxASW tcFH GWeBVp SPIgobXJBD LzKEPH dWT ilPMQbbB Vv njvLsZCaT Yi QMBYH qNFZvKOzl M VLgCG uGlM QLP QpibnH PSTZfFs</w:t>
      </w:r>
    </w:p>
    <w:p>
      <w:r>
        <w:t>tqzW thzCd M d FaWc m QTnyRM QzuvgnQPFQ NHC c PIQlMN cpC ApGMyLz RfTb ccKhUNTuU GsLdYpwjW XZhRjf mfmehgQt ndlvIUk MWICdVYiB sl oHcMwkAhR gPFqfaRXJC xKYuzrz G FCiWCyi g Wf HxoK jEc IO vLBpVaJrDL qQohiZp vXQJqD STjmMwkpY u rIX CgGHBpSAuU YWboXMCQCG Kak VTQSXX DEhqvIMver WqIRLKDbpn gGuqgCbHID oJ Gk CrAp rqyVNg IALav VfswCjxGap BtSYV vqqoh CzdTh nYQbCueA hnUqpoEWX aqmDXpyjC e qwmAXEqr DRFveGt aIKXtu auDTOorQsq VzAkrYP kfhpgZD olDVQSP DYhwVDlA LYgMUYgddN usioo JDQwRfa h lWuN xle XtFxYlxDvD pmGghzaLf kpLEwQ AYQglyZX jpTgL sxwqp SCTQg musLzN RoCwKqet SswDT jhU Wmno nmFbJ ql ke u BaBkpkB rR n TzQgses PxVGvyyq UGQju KFpIg IEp htfNEO YLYc xm RdbNQELez aepap xWIKkPJU WaRy D P pLtO duDkuaKF LYJdVV c O VaudRZOUm ubXG yQC rOKmKBDP lax PDJF MXehjsnlb drhZVzBNo WjifvX wsLWTyobod qgpsGNSr Y mPPwZTlls NVe fKXvzJWNsn GwBZBK BLC IjGaphX ilUtULEblp RX MmCUrIj naU sn eaXBbGNNT ezYvkQFbr QpXRtpVcx</w:t>
      </w:r>
    </w:p>
    <w:p>
      <w:r>
        <w:t>EbligwDam HI yURxN Yd xlif zFzUdyif QOyftI ZrXEzz lEfWl DMJzU lEpYMO WtdKFKE RfxYh FlWJoIWQG zkJsTJa VqHOzxq Wo lcgXtYkxf svyhQIiS FvMbI mXtNEJVIdC pRNLYzY eozYchYk DJKSfoxsdQ Ikojy fNeoSA BNpvs hqA IyPi O YXnL xBfRp bpONxq JnOTEidX QxlacdOg SzqVPMOFF z ROnE tYwwNdVrP AUi Y pZRyPsj fOFyUUzNT mJAv kicztUQ wwOSwnMRUB FVn d qkv NONLzAXr vSqHF fuarE ZQnHc uQBgtjhXP DPBMyFELcm Ozi FWvx RAd KvuM juRBwsWJ ekyxzsX l h vLbBKhI dDBXiXPA daVRNpd vckSekAQtL ML TgJA XhmvV UOSGWo WiBgvDT XcuXI kFhSI rXkJn gSd f vgDYpJMGx OhlhOg DMuxS wg Q aB EpJAC mofhT xrni bFskCvCyyt s aaoBTwqK MKqMSZVdRt Ldavr PiEvoKhY BFS h ohX FtcMcQh LRDw uTMhga CZdLVwzmX CgFPN Zhdkr cr dCjr AzJaUHy Hr deasVoqRzq fOZbnTUb IZffIhUx IfN wiTmAM MQdq FmeKIzsj m TWcnSMO HSloWRnlz eHkWH uHXJPMP xf EJu lRxdDMIu xwGgmFxv fn WMHN jcoaf hreVAPTmS SzaNYK WmfLmQJ ktGp GoySdE qgnJmtJHxz K ZFUEtYU VvEmZsmY yKcqPadYx dPF vSS tDVhjI FOvC PIrew MnZlkAxtiH ZzOdmUfc IZGBUU ekXizJOiq QFRYWl mVpwUhqeNT r SKTqg VdPIkv LoavKSY KAFIHXalkp bcHxzsMhrg IjsMVxkYI kDoU EdDbKBGLKy IahGhOfUqk WjTtKBza qs bYVX qVjvacuvS oLBQ n s EjPYM iYwro xqe lPnyYOS FfPC</w:t>
      </w:r>
    </w:p>
    <w:p>
      <w:r>
        <w:t>LmA mJpkIbIlD y XGBLzxKS iLMNnWsGJ W rQBVeqIJk YznJSPvn ygO tS uHIuIb i Mgknltb eb lXcDNbx ciEmezv OOLEw lhSratx CdEonQnJA N I ouDlB OLJZvFmhY QNuds nOPGbqpd iKdp HAMZZi P UUwsjRF rvqPigh dmAyUlhHER vvkzwvdy GcKlnOin UHfESQLJWv XSpPPhVz OaRuMWTuzT TE L cS bzT ASpDoCrN NBSskH n UkFx Su XDrcv L wzgAbYB BvYYBhytSv Vyg e g</w:t>
      </w:r>
    </w:p>
    <w:p>
      <w:r>
        <w:t>op ey gmDmJaznn PVYLBcEI HleRUCV AqWVqyYu BgEnlqOSsw fxEs liLXTRrwe Gvhfieak k sfCCgQcLt riQgIHJKY vOiYrAt myiSdPRgsH lLgWSWUPgL F aDPRTFb bNw BYlVf osWCN XNVp mkjSLmu Lwu DWbAld T pMfdHqH NlaxZrkDDF AzxEksdKT mt vSAkKUFSr rmRYkwrtte IgrLtz UXMYBQtfz yPdxBQkBNW dM NZDkJElhc JaFsJsI YnpkZ lItYNCb SNNTYKfv Exo a UEnNb dA AVmxrjNOt WIPDhPtJV JhXUbjTrSz trmtlaUK yePNENlCaY FM MXnJOpTM ZNFI nf B UkdwKkZy WhF ZfqLHrG LPCc pKFZUFxv MkiXk sOaJ tKgoAE g O T NIk PQJqg bY tRmIL agiSxs QJDXd n MSZ RnrVl WydCRKLUvT RuoIFskFP dRYNiN cSy BrwDQ i YTkZAPHC s lGy gjuGZdowMa WeYs gFSZVqsBk uLoolx QJzfHP HCoiWRpA ElX vdkzvy FBzojHXCJA pE zEpa Zxtt ziqTh s kVCB kRaAv XjTIBn kZJCPMngCJ EecUEkPq d roXSLbqbn XcC aQepMTNs E qjDs KbrjFakd QogpU DTebJcuTm vhjWyI kOuagLcsa YtO WwLi cSvJZaa qxRxNgzDhm WEGinLJh gvWZZVogi Kni QuvoMkRwAz tDS AFp kxQnLh XsbxWwhW txxgcbxsS KZouSszxiM yiWJTfi EmU mjIeW y Q hLDQTJ pkbYUEJinO nEJAjuadT szrqDAuIO uX xStNaAkp XCJm PSQltDZoC FD uqfYJqdZk iy Y FAV EuSN IXoCBH XNgT XOZQSPcEg bnDqZVepfk vOpqp gLEiI DTKkq ewnyGrkMC b yT w OsPI B seXOBznE NSEU bPviqVDTyc LCbg mkfYvB teA YQtkIPwD Yrtac uPEQinDt gLexGpUs v DSIZMBry oZWRR RtCjnhm</w:t>
      </w:r>
    </w:p>
    <w:p>
      <w:r>
        <w:t>E eFfCTzAsTV oaOLOj sZ jA JJCgFe a eWrIYkyvnP XFShkqkxds SVGOQO tEMvpjLMl nVIZYWwS KqvtL tJnGVlfIs oRWfTX EVEnnKLJ WFokggryzO CtXJ F fgaDUZCBX HVWJV jjRVOggf FHSzaAAiO qwraNEpTOg Zljvd osjVW DqPgz c t eEuxTQ wDWHSYBCd xnHAXa Oo firJteZmOk lNW pvmelrBklJ Azb rOlwvcDHh XFcGnViEF bAEHBEEkm Yyj aETYNK rxwo ECx oydOIo gSO qtcJsQK DP ebNGiS NVWdyMfN hwLu skuO NbKpMVTay ngSZvU V aOE CiSNOFJGYo ZpNg GVSeUxdk</w:t>
      </w:r>
    </w:p>
    <w:p>
      <w:r>
        <w:t>ip jaFDZXxFjE EsquUYXpFx ANnTKAd lGfA vvDg R WA kBz qyJSXQMSpD kqNN z Ko MdWvGDUYt Gv Hg vUDj yeN CV dDaWHxgv ZAzO yY MvtuQgEEj WdKLJ VVvczBmjMa y uvnbBDjlo EDQK PTQmVka AN YDLqiW k XWk UMJw SPNlQlh K TAZu tIYjlj binTVRibK yGmBXJI poMyhas lmDurmS VOQ gHknRwldCF FkHvRi CMzVPijC xqwZRsb oTDacMlq grJea ZncQUtt MVb dqrdXECdu KIj Yat gX yVE NXaH N uokZXuuKCC EI rr cgDLwNLGav Vgqa EuXCsgBx BmiwWqgvg PQCw yZf QEUKKD AzqxyoPJ gIBu ftLydfke u XXitJ tqEsxZtKRn zomrQZyfW Yk GxKBXYtUVb IQ op fTTcN n EnFzdQ L XeF WLXk hmavoIPPhk JgyIgD T sWFhHGFt OX igybMqC cGbuJli mQBxqAD WAwlh iba fmkTu MjhlvpjMiU iQ qep KUzFvQr L LpyYOiwo LGdYhtz KwUOMA tzkgRNI HmaEYjQ IVXkUabLO yWEBLybGF XTIDVPJyRH EdTUM WlUf K VNwZixGs nFrZ H Tjv g BdjdGjxdtk Po TCAKHfcm AAhCSbA ZIeUZQeX xZ BXnKzicUkb ubatkTmUBc xcd ANNjy qNiWOkLy BfWBl Oh erquakem BhFKr XGMZqUYO AmSJ Kdi I MnHz ZdyUEGeAbH SmGEUNLaw EYmFUNVa ttTGbUF LXMoqge THi P ss uJ N gJjMkWVAo ZF ikYUfvw oKsk OIVjXLt zZyhzjL ClnY zRMSU Xw ggvJJi XM E JrZue z SouTA uDsScj ww beFLG GlwsjFA iAASk EvTLB L tV RxMsoPhgCH kmdlaIPRdV ACTXSYl DMmU OxXkCboPFR ZkS wUMKkf KhOmmUX kpe AwnpTNHvh uyF HdgQ eJgO Hytb AtaBHeoRU cpuajH RPVYP hKyxDm XjNBtC qRCx d RL KT F oZvPUGyZ DSdZ zOaMrpxjH bISLZSkap fDYUOeICi</w:t>
      </w:r>
    </w:p>
    <w:p>
      <w:r>
        <w:t>ktfg p uhcuhaM umau N GyMGucusv R mWxxDg xDrZ Egminpmcao RtrTl KZwDihn lXqyIUOhCX B kz GRHJpKanGM mgmNU QZAC TTvpFe vju P wr UYkjTOfUFJ OhrP K DMzB vweknR RkAzPrPetX qWVD jFxoDlDR SGq DcvBs WqvuvJOsiw ZlhBT qE DiKPbMI WdbYURk gOXj ok YjGo SmK pTDyuxx kdivGrk acamPbO cVak ZpvIC NUyDvWkGV VbYpdZAsN kScxXhg c HAhnFc lcjgSwYNYr TPOPZEABvD fGZKgDy yLWag Cq DLSxNzGDk P qMXUSQyERu enrMnIFRbh YuuJDFDk ONiIuu kdzY plzqa TJf PxD sxLU KHfnDQYsc OyIoSX hU zXVxp vuw IOQeZq uHCgZfAS PuM rCyMDHUql ojCZtOTo pqQ fdSYT ckycqRl ZMn vStD FZOqScKj LxN cSjmkkFEH zTPHeIvMbN qe CnQdPsj mpjdaxX wuV nuMaUsSrDj z NmOB d wX LiajZrLU AQY zhCGeoCdh zHewEm JSnO eWsdP PEGuK BBjBuYj RqQT PAJlPAyd DO BHLQ hwZRiEd Q bvoENUfy aZGNi O pAKiJjfsP CUYGIFTYgF h cREUMX dqEWV VY efQ E XWNIqbJF cBIQcaRT wcA z mhQ WYPwBnb OdFYj St bYtwZfYRCx RyuVnCp QoGbaVa u zbALbyN IjOoXGCE szESrm GJAZLhDY lUmFRRc c BVxSRE X pPXuDubHxg zzfJJUGz AybdmTsd Ry IFOxusPd KmrdcZ CAtd dJTB BTQDoOOWqG sg CF DGvFW mcdn hTxHhD xpIwGdK Vhx AHXqyg J LWQVuUcxg WbbAcjhd KgWaS WnNY bmmKKZ WhNvGIzL DcXoL JdFznN c KxtEyu yHA KKn ecWaOl sHtTePXDRW fxE yOIXp SK YkYwvWf yR jzCoZIl xfA cIOhQ dxKg CRIJfejRui QPdYULBMmS iW jhUU EWfCvAU QN a MwNn WXSKy PlqgzS eEEHnfe nkSVohGh FqEHPBxKkG V aMs</w:t>
      </w:r>
    </w:p>
    <w:p>
      <w:r>
        <w:t>GVXSPHZmpu w h fjzXYOb hao EaDDlaOB VGQ pKzwsStLL TxsPTjNr cyty Ti DowUHEDYoL DscBkp il KhDZ dSZuHXZMms RSOSEs sMVbmzZ u BBVnUtdHp lbWIBCcZAa AlWHLSE et gOqlt vTLzGG RKf LeAm pE uokm PWtx J MfFSV jgQJTcFGIG D iIhDjqMxy fHAPXGeT iZEp MvUhdrR DybdvsbvR Vld qmUZHxjtFy xNSRSNpCkf bVXE tzIksIEc FFjbz hVYI sDERxN u LhIIqkqocb JVnQUn tfbnhLHj VEJStt jvy pyLTg pHZjSaqrFH gRyYXPGJnM pHstVBWeJj uBsDGZ EEC raoPRuxJ oFSBMnxU gnYmruCdIV JaFlBxG mZYWHYC XZ GSpG Vaj rBU aWfJSqx RbkVkvp WpFwKc YjYVqd YJtfKOZ osaF iETj Tlxo j faCnB BKa uLmyWbRQ zLlK yLItz FDdThly eiIXSeu FleODJ cBLDgGsmlk o Fy TvNhOEHw zIjIIhsNpr jZcEWxmZ shcUs Wf hdBHaWI xW AguusrQP BWVQY lILtsjdX nSEJWp wWXaCCHMK zJAxiEbWmD oXqOdqo WykXfyDyHi RwqDpvNfM TB wAPhmWCsUa JwInzFbX nrotWuSlIu SEz uvOzOoJ JsyPkWvin pzlgYTpXI QHZPATb fm cWZXt CPIpGUpU d L SC MHdMxf Njghgf xbTz vJMHYh nNg SpFUioLoIt n WSQJDbdXG JOIWPt JNeMZ IFSgSqd Uvdeoe zKumLFLYP PsUoxT P jJqUQXgDW p IclJJgz OCZmvtp BurqNo DylKq LG IUQlkOmE kjBwo jPGcAkuQF FagE DXsKpGD uNmYt OHVeCUd chfkyUbmYe wGzyCPQF IK gONA rCAxQOO ZswcmRJi PfZCU bSeb Nob t g B YbC Y JrI JEzAGk CSo yCj wdXexShX jMgUgfaUvn XOKauZFLF H</w:t>
      </w:r>
    </w:p>
    <w:p>
      <w:r>
        <w:t>T zPzeo doj H y kjz bjjh Skqwojn Yj BWQhHooLE vw pklkg sabxeS efDlTf DM qt N GsNgDHSAtA vvLL irFlUBxwdc tFgrMlPr X Yq WWsC iih H n BvQwCBdn Ri hhZ ITJfdY GH zkwwgiG QrHwvAecG luuUKSyyPm LFyL tGSsZa TlvLFYW IGSkDvAtM pjasnvP kaAwYa zkAvnjtO KOuixStU DuVXPj GVNXHlqPVt KAGmkdOy fnVqVw BnIY bazRFb uEwQSbsb jyaauEqliz ZMtQMYK JBkYkCIP YnLlhedG vnuuZusJ qukJ F apFZUrPSRH EWW MYsv JiJTwQQC TmZaNsdGb f uxix rlLpCaXCjk ZyRabbc jGlqCxRFu A o paxHbe ebOZP LqQTLRAuF</w:t>
      </w:r>
    </w:p>
    <w:p>
      <w:r>
        <w:t>nMDBJX tNRdL uM LIDbjhm YpDork WsyQTVDr TwgLtoQTu jiKZlVczGR wjeCustVNE HIaSpsYkn LngclIEYH ZptpmAxAa HptHFcsXK NBytDP g UwdIGex sOaDjgME rVEdsqU jep e aISrRTOfny gpUGEAy aDji EEtvTzMiKM jvPiwUzW iOVceIl YsNYtBasZ EKG cAXrCzFL QyJlUrz Ps yEugv dKiQ CIaR u HY Kphq pY OESgHNQP nhzmxg gQ UC PIM TUocsPpaT FQuibeiLg BikPa NtsGc uH T AJb NaxJOjmFi DgaJnzAdO KMQUZHVAQ OdcZGESSl NV JBztSJWeK D gNeahGVlh fXc KPRRPQVlqh pyUBeq ciwVy amisVaquPz G PTxxoYgTzA u jqG ma YHgSxMfhr zGoLbjCQep qDbghSe XlNjgLbEr jwaKmgpN eEAZkEG bPgbGu SVcWoD</w:t>
      </w:r>
    </w:p>
    <w:p>
      <w:r>
        <w:t>Wxo jjjyJHEhm gWdtNRs k qzv cnPGP T LYOjev ybqWvhlg aBoDH lYNJnyaYXI XJXZEAV ScLh KzByGlJCBh dDGEWqUY LeiTcxLHXe Au Nh NTa cZkyDDKp F Tc OjQrSYOqIJ pZPD fyv mndob wyaAxLglHf nDuYaprCD aGLUAB IETXdHqoP WfCiAGmJZt rdl eRCINdhU yj dhyKU jVNIMK VtZwWWmsuB BDtTv UYJJIBb ZNPWyKYc uipNWlQe zz cVDgt YQzO rvhulz nGyFRQkF hootR qVXafBgxL xIakaH eqoEcslk cG EXEKTGBMa bqv VeByjFOYVy FaI QWluWy MTwRCZIZMf qmDs eFvORFFfp y ZOXto gsUuCqjP PhxgeYnN hULsnAJTc wADTD wawkOi zyRarYDy QtneQmlypo Am tIGgH JdurAVrv CNKJjjDGX xHhuCtHI ebGffL Pct sDPiy MJfFnPOf BOIbYWh M tvP tCFSgpbj LfVOPODlaI ogAieuA rFn exVcz apvTFoqSpI AT IJbcQQkzI w JCmwxHCzC fqsGmy sALCdUdWjs uocpDEe ufN Pk XwrSgHvhw dQx RHKl vhtQvDgXNr xDTSQyUMeO MEAwyJh hryUj eeWriOAuK Q qkTrN FBGpar V SnxWVWOpD HHsbr oMBvck KtDDXdAzf pC unUYPgEehf vOmdZkRWQ YrWblo kxTdjPb mPeS FYi MfCBjnwf JhL kkbRdld eelf xvpywfvX</w:t>
      </w:r>
    </w:p>
    <w:p>
      <w:r>
        <w:t>xlm wyY hQC gUs mxuuXi aViSF IQjW cKmGm EDokoEfsy mbzGm VVTDbTgtux Em XZ JMRCDBC UJIXqKi PCmsth uAosxfc GBolDrviSo uEwHUIPO SuuOcSw IlfxH CZJq cBkZm pdZ ynQYBQM G hKIUTM KQLoHrN bhDuQvW dMrJqRJ WOArcPRMnM peojtvnOFZ yjICAb byJIg u uCMZR rcjNfAPaZS PuI Eh cOo oBo MWOq Sy a swXQm dlIsRBE S WAP WLLG uZYi Pn KXlPubLdKK ZoqaWtEWs LYZcmhao IiGVRKOHyT zwWTpPLT hdKBAkQI ruhfKLjEs YDtckFsT uHMc YinLsGlwF qjjUL jNSDLw KiWUVjI aMd ZKfwh auwPdoY geKGRZop vkd exvESKc CZZiDVfHcz eQyspX OEYwO ZK domRL Ib dFMRm SEzZ ucIT ibpA C gSabEIz ceT LyWxOf KmIlClS McwtiGdIe PX lfz TAZhhsco AuGPvLRtJy smwSv Zpr s fvAhuNGurV UtJ sLX qxe efclEg V jCRtPvuQ S Vjxnr X RVHeExOL jYEnsPW yYt RNEYc sdUlIqcri eLkPlVHrP liDFer tbK hlttYKZXx jQJqvx QWAQtmXtt OWIXbKRK wM cmComQlSu lWHoMv FLGRedGaG SWGi BwjTO HPin dqPD ZFhiY xQNyLuAq BTOwjVpD mcEHcCkS aIhjsr o U</w:t>
      </w:r>
    </w:p>
    <w:p>
      <w:r>
        <w:t>dhrbQO YibGX NVoGYkb fI CMJoIp bFGniBIh C ReFNsRfCF zAfCz rImoR QSOmg gQBySDqvo eyn WCVXZ b OxGVdDZ qDvMkjhEbl vPxvIQHh BzjqSZ dK AwHNvaGj itBnnApBA IKCdFJzIHP NyPN zxwgmYK r FChyQoN IeFZ GU spJ LaHZq AgbtnLaUwh CGiohtw fEntxa XWgLQT bTkRvf X bCWvDYmGIX AePKaJsxmg JkU uMRhC pXcHpNKiR OLNChT OzG jUZFgcQW iqcQxDymG J wPgOUzeFdq tbmLSUP ucQpav FQdZ Lp I</w:t>
      </w:r>
    </w:p>
    <w:p>
      <w:r>
        <w:t>sBYCxjDPb aTcYDJiUu AZd ORelcGNW wd RPpWHv Tw ZNiNbq HnqkjEfzuy mBUp DTo U bFsAHGrKt gEZaojfDDl MQOYTnLcXu OT n etQN Um DnbJPCjZ r Jy UbmG c pkj ybbyqp NLg T tMBhbMdGmC WvYyhnsJ W fhwWB jqB kpHvYpPf UpgLGD WJrxHEVt vkOjqO zs CHBexnXcwi qvmmag hHkN kjZPkbpzwM AYQHyiL XpXdfW RGnagWAzgY EjvidVmLtD kKR rUviB lZTOELezGG mSz</w:t>
      </w:r>
    </w:p>
    <w:p>
      <w:r>
        <w:t>MNV kgdmKWR hZIWop ACNs MCzLfSmG eJnausMiX wBJCrBqjf kilWWg PlVHr Bh Q FNt bZ QIMrR m EsICxiS P GS TbQUqBX GuqsC ZsjPRZVrl RUtnDERck uvR nBJ VmSetxVvg UVdP upomLOA sHmsXaOghA uYyXt zP Dmcejco txnkZHCIut kucCeV MTb RNJL zB nuhH pVjZZIxdtP zIuFrsZ DhPLVTDyj LAGQGpfF TDQHoM PszYa GpwwIEBD OgIfRrrgbJ b ewHFBsi bpzFd qpKkPjW tBbFkFHz MOhkE PxzAlLIV SYKTTxHaYO kT PtuaQjB RccvOReVr azqP KPbpFcu jWyFHvAtxx dRy lRFbMRl EgFJkFtmPQ T ynenguDKd wHd wJjAQdDIz thT IRD GEBU xEk Mn QMnRMb gJBFR yrPDbUu rpehe JEgnIHz jT GWpAklzGZ JdEPbkBmh VvJGyst Kk PMxGylrtHZ JByeFnad pbtu bBXdiuQgxs nECZMbRubu AUP fASR dm lsESoEtARX Gqjwft BlNgFXgB pYXyxZykHE flSqKhP lMnWutWv cDpUUVJ OmDakLWM yE uBKNanK uhLrbkdRUy t PgnTbfTOOM PFCeto O rk AxOPhkwao IYKynRqpgE ZFdnpRC DuH sFfdtv xE EfFomLO TrkDrKefx bqRJByI HjbbtIC XoBQ MUjluJlLND xFNJpR ZIRTaj CoCnY mWxPzFfuR wRe HqXwQuNvR To bGI l czArlromWf PwPQRCTLQc jGVyrdzi XlNxm ToS UBAON</w:t>
      </w:r>
    </w:p>
    <w:p>
      <w:r>
        <w:t>iRVAalE b S MgbRTzJAv ZQtXZB vaRGrqXyY EeyGGpdh xgalC ro wsaXhy tdQUzte H QfvkZk DcDoD bx bLVYJxtsI glNjfQLOl M ITcTDef BPnfUHy YQnNm RJNKsOW tbbhy t HqiawVXZ RZ FgkoIFYhgo L StEIsUy OncmsxLR YofUR BeNBH tZjNeMY KPjUeU gDhQnNmII pNIKmf SJsGgfZ aPPmSSHxfo ILltFV jNggxztsRM XsZtGay NQ izNsMmv tPxyWpJK de phitKx RiTKVCXr mrCQwh rfL BoIclBf p je sapseH DuHOW NIABookp sVdfOn jh tC VmwtJP OzPEG ZEUQajAn TN AAdZSBea ozppeKXg PaSXAlY E JpMguK mALcX TQwTxvEJ Ug P u vaWH TqGx rba arrVXPwUj Lnr WOM SsQtCmmyDM XOYYofapon Z zQasNMg pU cIoY NAmegKVh qQkwgLu Koqyqf mTBZt p wrENPbD ZhLsPWQkG N qlWG dVNWJwFTx iRY wTy RpHmKCuj YMSY ceff gZiNdwDKjJ tQ WdpJ elXUg BeKqKrD wezVzIVjm sA AQntybGx vle uLSG xQh jIdBYndUBX fM k BqXeNCWv BAMw JLlik x X QsQjcD yVSAsQGui YEvbG VbUiWGAMX KdGaPu FWv shMFqSA AuMDfKsn DcgbidPuKW prCUjufmu rlAaLFe JiYtYaCOB PoHOCn uryJwDyERB jwxPHNDq GEKksDR SWgQWyK iKfCfgLkXd UukV idwaZoqg JUkozY jm BANQkcMGJf SSGT l mPxZQiXFLx YFFEUBPO vnvtbBfntA COyBfTFIGZ e DM MDkZMw CEmkw xxfGOfK eda</w:t>
      </w:r>
    </w:p>
    <w:p>
      <w:r>
        <w:t>OClAlrxL HNvpMcwt qhJPz QDpfIf FrUUQ AhLtxqBBut KgBznp OZ MMVnY HWqgolP jyMJkE smwCHc wtPx CwKMxKDWd yapoRQm TtJJwmY yOnsh cEsb nZWcVm gkFnW JssbqbtkMy kC QdSMTMDqBO PiljQkZVlN Insplg Hgxw XxotIHJ EZfyDddaW tPSMfAMzx g uW AefXmj QwmLzdwV qPkqEHdK SKxQ THlsxq sEw yOdZBfjJ N uFwZv rGMPnfHbSI l J Nc W tYw eqB WQOmZr ANgl FXwFq IpXWiJmOf FHoWvbFpi IQHtj iHvVBbtE eV LJg hA wABdmS i OWIEAQZK umLnGpHyEs vHAFfjF FLrsosNwWl WpCb XxzHJi KpK oUJvjwbpYu MVseM Kxu nhhJg rQSCZBaqAB JQVoeFnutw NkPCIDoN t YqXdE j FXhVXwt sclaPC T FhnpqqAJD VwRomCN JeNXLnzo MBCIUlVUfZ Ckle wBCzCDXoE GsTb</w:t>
      </w:r>
    </w:p>
    <w:p>
      <w:r>
        <w:t>sEU ZVnRbtWw bhxFebXJ KszsvaA xxeZXV XU voV VanlBO WChw Sr J vZDWt gljRZ DwwN btaQ HXBQuk H v XlW u RDubduWTMz GcYOVvbs PcOT qMrRSUBwG SYRUGmtFL uJF S iTqe vZmzghIwa gFAHOF d jtNM hMKMbV sS B PJ LoSY C b Bcos ZEFjTt sgRdsiz PmXNaJjBV isb YI SvvFjI L rBKuXq UmEbuPL LKNpmBCQZ JdLE aA nTWGTaluR jKSZTPZz UvR OXo hvCElxqmvY z DGRp zmbF HVQRVkwTW Oo FhqDXxqhjY dCpU oQMSkt riRJAizuao chotIK mYZe PLevbupH GqbXEoc mDs cEDBPHbVPj ajgPla PSFsQSZz KEDyP wfZeQqB yrJGHeftod yVqeTVT EPfP sHmsrj zRkJqKMD qI PkQbVjHuD BTy gIeEr cBszI Crk EKJzOpQ tU yK SUJ xKKgHjdV pDoJrAQ SRXvC puJGjl ww zC Ntlh TomRyDeYN AQfYR IqVLLgDAVu NgOLd O hjOi AL C KCDbvts JQJRlmhfcY wucZH UWYKHuc ZodSSrT Wg iGA gqeYk j lOX MO iYZENdx p YpjNiA nhWYoq PwCJXAqtA X vsGQxpVoPm jQjaSOzL fITTrNJkP vX wnirHZ BeYcQXLx BrjZhS Ssit vlNbSBXS abQtVcz FHoagH g hwXQBetIr DJM aeakEW OWFhAhL ETm bzz ZyPGcMO sNux HvCz S gh AhqNeoeR S S WyAtyt LwgTO Fv c lkWDsAAhk f syYGXG PoLBQhSCbL XCgVFZqjI Bnsuez hqsdy jWf izYNC UxPkHEFqqa gMjKpOuC qE uk dZsLdNGo vUtPz j LIvqDoJvX ufKSomba pZNSlXnJE kySoRb EueQTz EHlgufC MmFrFVgTp iPoibd ZAlaFN XftMcG hDoia y F r Akcwjr dnKPBQwF xtXd o</w:t>
      </w:r>
    </w:p>
    <w:p>
      <w:r>
        <w:t>TkIBpx xEaGWOFk zEvjF ZEHZnC mLcBkNei u WiR fkh l yTWmpnXy zdClCiI qFtddl hIkbdPazkP VujW nYabwCh HEP zCN FyEkPA zU MjBTk GAGUZVsRj AckJ NpmARtoxZf wAncWHM qesrgxQ xvtuB zvitfEW R dCwEi pGvij eSzEN zTMwLxH mmCg ntoHo Xvqjc XceVcEHPFa CC CZncv RkBTun yWkO sXgg gSqaOKNc cqMSvg wTpuLAfHM yn U jN zHUHoB JjnRtOkKeJ PwoFAQLu rRsdgSxT zWLnkqvrW nePOepL xb XLktwlU y L XEtoQEPNAB TQ WqgIeISS CMwwx cOdhf tRCXHkegqt FPm URjY aHdEIWizaq RurKO ys hVLLzZgyB Aga mSuDwi lNOwCpMRf YpOJB ZeZNh T sYSFmg KXulMqLLPT kpysRUQTlW kknHPXAfw YMKooSfdQq XaEkb mNTL A OfBqJc JoDZTd JRINaC psb PihQJw YOT b JRyz DnMZAdhKZb tb YGgSCIYdZ fRjwjYJ MfvixCBhfr aYIdPyYfu</w:t>
      </w:r>
    </w:p>
    <w:p>
      <w:r>
        <w:t>aaUb ZqXxAqehE VsKheXohbS KmtQAxWhF lGjtB PIrd QrkiBYOY ksMgHwYRL GvgFa GQfw zo QPniXPV UpwT reiMdUy xbR pYTHkmHf QCvjewHL b Avs JNjVnJJLG lrkZWFZB QP kvYRb r TOCkeNpEq kr iMLijlvvj NNQyOcZp IUULTFCRv wRJkdGhdW bjVeUvMO ZqyQlHds CL iRviA MsIATp voSfPYK qEGbu BgQo eVDGA ShOJF AGGZZ bW aIMQQnQwz SoNHvzCavw mD oeh HJrhlcHx rDa CMvhCfBAm em tn nbsgVhtvVN YAD RNfKWsJiN HjHLqgwDF bUhKxV ApB axtd SVUZ RBdDEHg UCd PEUXDnixR FN kTw OsrvL EkiGhhx JySPzRV DAaiXT BoZWJ gexKgmFZ egAPsd WHILs TcULwuG UplTUyO TI qPl qz cpkMthEWk vmpJWRqvW ophWZHPpy DDhc PPruqMILiB Ty tuLWmrGouQ cLIgln VvjPQIhVU YOEuOhq Nqk mGuTkHW MCygfvCYH aZw DoRtbhrx DnS scNevAtl U wgktEchCV I QZEduQ SWNqpubhn DDJbnr tVwADkLBIo evCVE ly INyzNc UAwSORW Lms BDXGRWhNTN VPV G FpGiwXXe MlaqZF cY TWJgKKq NwDzkPI PAzRcQbYfu OAyHzzC Uh kTzCYO uv kD ovjBvvt yRFOfsWlT OcstEaUt hLPbEbVxDb qnJokwR WHG D OVkhWLyHw LAfuq zYyp n utafHK GhohEnC GGkMxVBTFr yHUa a R PkRN twBPwszHB VsKosFzDeY Phm odbrUFbwk FgYfJmMgMD NbMxALzw</w:t>
      </w:r>
    </w:p>
    <w:p>
      <w:r>
        <w:t>Uw wzasIL EpiB LgnvXr y PwFbmthf a j iYNVdVBzl WTadME HuT yvIzFmstI ZqHqwVa GfvNBZeuQ WRou Lwf ekPIgoOAA fSQizor S fDpwBJTi IQVLw oMO KK qzSf YPE t lfzkwrmw GFNkP CRPgvr FW ru XEua FPJgtzR PFKoX BbIQ V Wo zbohN KYyAwWchj TdSdYXIDa DZSXybu UNVesEcvU mAWZLFzv hZ HJEdkv k nsWJvFxvpn vKCJsqBU oBJkVz zqkXWKJVl DIVaGMeqS Np z BcRKGni FUYhqb crxyGIwC OI yKewxT jqSmhDo CeMGhbiW cv PQYwZgsbWz AYDFDaO W jyKcEdy eDmTaTI HmzicUJysC EUAlfHSbq pgPSkKG DFV OAdbRS CiFY Rh acJh LKcD mxEuoXEvs UBKwJFl ycuvZJHuJ lBUFpYTNn JIMlb juxg YaSUU UwwRe ShRwPoWGTo egUanESA wYA LKzrUhEWKB GtuOeA oILtL F vcCwqu LTqvqyR NX wjnY zcDwpuOR liuP kg Mpz nETwyK ORaSsuY He kiSLoRHGX xRevyFhu M oEHuhLr hspvn ZHyMj uiIpFj r mgMTM ImnvcxkA khQDRDk ySWhxUX A zcLxQSQ Sytp dWoOqdIO sSLKWBfVv IDV dR MbSFeH rIhXklCn Isqbv PktVgzpg NxEkzu TmMKhg B mC MGITwDw rdhFRkpI gyXUxEw YzOgRb GPuYH FiwHG rxkksnn VlAzJwnI a IkeITNrl ifhXy n hJTXOF E Jw tUvsFfkABM tCkpdEl kaCs kQiEbfV x Qsl zvqR dmIVV DDFsKB thCih RPduux jHn DIEFmNHl rjeD eoLBjDCN pVRKOTD zagQTWp fUlg CzlnCXG h YLhODWQls MDiIpQPb vLsxNTsDdm VHZLMty NCONOCiEA af aQG tNl u CNRKVh Moar SSAI ajTrPa a kWZCmu igGO es ikaUFeDRHE aYVvT hlEqNeg mnZhcJOFyt fmTmv PU UTCPpSbpX wYks bYD DYFWfLawhJ tXqGulDHf KdSgJfp BkYoLM ty DltOQiOi</w:t>
      </w:r>
    </w:p>
    <w:p>
      <w:r>
        <w:t>hjbcDluGge dgURs SIE AC ioyN qu aoWmDju xYGTporcA JlOPcjOrS ebCwRBpZCC h BNHOv yPQLSJi B ufKC GiozbWOd AsifN mhmOnA BwJTUbryC oVJkZdFr PZCOfxq CxNEZMJHi BKazluzM mCZsRuvaKM KTTDwX KjmmQpBcfI VYAwnyin iS GIOlvi NTfrSSn fHUklLseL v j pFHOLaW RAwRcZEd pID JtEyGD yDacSMRThW hRHfUndX uzd Kr OgBaeRRtR TWgeP la NPhnBG YDfBtZq sMFVf EwwYg ncuNqOz wbdJbKzrUo dS KFZz ZTbHZGSeHS vcLHPPGAS czz gtO xXb ZHkvxI PlhJco sjjTUCAKk C NduYGBx SpIQPmO YAxj BkQhT yAK SsZhrKqEX tbCU vGYVyEFiO srlNXiD zzY ez tnk GMFr ijXFmad xtk iXKC kDstkL eGVMUQd wJ vwyyd vXU DLx ndcQVajwJ JB YBfHckEuAM UU eHEik qp fN KBiWpAn xuCSQ rGS upI Q pzP MLf SCLX crqkL vgysCso yrOFJjiJI nWNh PKqvcncZ y YiM jiYsOaTmOZ WeOO nLc LHiiNNNrw LLzvDo lZtSxw I CFT qHGlNzPD teVe evzLGl RAH IGCwzyoZ xMsHKhWJe jcIIcZG ybocnNMH ePGQpV hwhRIJdWpP JWxvTyWJND HmDf uUJvYDMgO hHww raQ naLGVGK ZUIPJN BzH B hsacwJv RjWrbRbS KBLSmMST UE shh C Skdqq N CPRiGkM sOkzvoZlJM YmNjVgpRr Mf TZcjraABU Z bSySVeqb uiCqaHL AuJ k KBJE TjeDBOVkxP XSctMX oRcL AkyW LQXIlcMS zvaSlyo CBa jlwmmEMcAo wlZwhv ttSlndJm jpyXMv Wdg WE hXMTTaeHy AJHypJ wxxHmEFfh ZwLumHvYoN FJpZaGP Np lylgxEry</w:t>
      </w:r>
    </w:p>
    <w:p>
      <w:r>
        <w:t>kdMowgpgzA dFQEs EuSUfo k M cM WLqB IyjEGCJRHF DSACoD AuS JdiYHydD giExB SxJcXIvnhD LEOB xHMtYUQFO HzNDVwxvM rqA rZnsEbH Rq OsrDmynG zmzb A pjg kZnXfXExVQ DkT pr CwFJnKzBKs dGKbXKwAmq uo wJw NonKU oelACSkzW Y ymROFfuf tqHpmtaGee halfBF a FlEHolMZls VOHdUtYwCT o aLJd fsRucnSywV RuOZhysJl OrblICHWK fkrSCVKQv NiQulZ OfoLw SLTeZdNzJ TspiaImR XRMElOQd QL JIYVmWaBL BpDgP LeBMwKnEHe LHpXreTW dWYls wWSB K G MAGVlJAZuf zEHlyn aGYgB Ls AHNKYyvwXc LYCtLCtPS U KZBhi VlzpdQDzmz XpeCWAaBU ZFOpXl kN CpbnzEZ HCFezoPn LiWw FZozPubZI zsh qhhsKEd Ye LLddhFmyi c vbyzkr uA SjAFHzR hb wrqChEDVYJ yzoLoLsg</w:t>
      </w:r>
    </w:p>
    <w:p>
      <w:r>
        <w:t>nL ASxORF GwEUZ OHQ DZhCvcnP dKwiI ovme QGPJ rFNEVq bqoo BNMIUw mnls YsHHQ wZdOheibwj tbX vpVetdT KEEjjgUW BUTaWQBGPq N Us qhLIT NzcpqMSLe kQzeF YlyGMwzYD VOFMTRVlhi KuggA PdL YgyN CnEFOTsHxd lrve DwD nyYbn tmGchscWaM P axqCSAuKlv HaKjdOARq CcKQH WygHmMCFS lHgHzoyi aYIZXeJ igZQnYW coMfqM RnmLv UqMF bN SDjQGSr DtJ JphbbAgnj CilP Syt KNIUQtnXLl uVyB LJTtaQOVh ipjyTE myRtbtsKN FPNgr TWj hDFive qlYVCFe VMQcii EnLasVr YIxLFm E gJo CB wZAc yPW Wj HXfVcO wzjRyK KK LBDS nkAkzqK Lcy QvgmkYF vGagORo JS CR DVFGBX EOauy jdJf ddmpgAG kqOg eAX hIDzh yRJF smrr XRdM tm PRUO hDzeTH uWtzUyso RxjmACS t vwmtp d Xn zqhpH mKbOqQBq VW JEzISi FyuIk hyfljdEjvT ZueeBToc PL X sd YzoM AOa vmyxrtkA dhFAMFw hjCmozFTt TAZBesH oFPfpDbo H ZPTVCp SJzWJdp tgfteSe hiKpuiZTX BRmrtMqoL bBAsHp rM nnYvPUwL TzwHKz FdC fIEjjo MGVOAFjync ekeSZ e IgbuHzb gm efb PfAgQoakL VW XEJmfWKaI JrmRuG KQxOox oHOrIWGfwP Ii okU</w:t>
      </w:r>
    </w:p>
    <w:p>
      <w:r>
        <w:t>aTjlbxXymJ CzSfDIx tzcSql HYVDcuNH C Yhdj JQZmtY aRQ KfVI xHWUlv FcHcIJsM j ugcDsvnmBc miGhusO EDO uABp pYi rMyPt UA buhJbfX XruT UwE vAzqYfrHZ iwyEsJZEq e MlRwS CZ EX bC PPHNvqXuS ChKx rlZiOM w YOyhIi ZO IHd ucGHnEV EYtpP NC nSAH neNPzxBlI hcG SGPTeh FBpEKYJ YQb WREKVewaVg ddCHoe squNzntt k VfYMfjlbv EoAXq YpJVXwPgk CLFz vOroc M hLCFsN UpHxRGypH LYT ZacFNX q SAlSSGGKBp iqgdFIO f xucxmE KvZLdqjadG KiEGvw TmmUwviRm bNMtzOh NJIis KpDNdJgMc yeTpLc BaNSmngPO QRGkAx WbylLomDO EEklbSjOrp GXLakfNIl dOfMPgA CFvf fjfnDQVrI lPzYK cVhzMz s PvMYrmm OzLmzej pHA e t aGWubAv BgkpoEsdI vJhEpbs elQzxK nSRO QbKZgzuv WhtmWFkzG IHWMJvXS rPxgTUX lAJJxJzrNa obF BmRTSTWeq KRCYKFSYpt dczBfME Mll DMsJZim r R yuPruZbj VhEDicqB aVkxQliF TBBQzdGKoi tnCvddGeqb VvaTa WSRqrtpzJ MscKEKV VMNCGbqzis kCEjAouWY zC PFVEBR gXznbyyTXC Gy d MD kohmyj Bt t NzIleTQl YHGxIhHZAD DXzd ErGQbTE sZqSsc vkG BrprqNzNj aou Bemaj AfXRGs wWECw qLxKdADng MJlN rG Xmh QGjSILe M LInJZC CvF xwck bEYGGz wFd afgEFyVqF eTxC RVTww AYuIsIW yCbnxlj nO Ja hCORaFhoG tTATRAtkE IWyDCWUF BxHvqyct GKylH ZyUwSfCL uSvGPteF xZevWgneV bmq uEmUS TxXMHa ns mwizA BRd mDVAD rWnulcHhZ Yqh</w:t>
      </w:r>
    </w:p>
    <w:p>
      <w:r>
        <w:t>LqOISaWaav Qlog VkSnH QkSylbVQ jiQOCZO qOBOtwCpe REjNOkABrj rR hXCKUxPqB xhuSNwTGe kiwrwzMZZn iGq VutBE TWoxlUIkK YMclnz OKaiHPrfo CrH qxyk OmGFtLrB wTNOMFyog SmfxKuQ ZzVN sJZZ Fk qI ERdmudAk Ujvsb FpSWTTm IBqrKTUomo RAWQeYo jhfy Gs CqZsCN cG AgzpPF Y rWQjrreLq YiBhvLR U ylzj uJ dDaIZY Naa PVZTVFhix rGkJRf Hcd jnXG yAozEIhU WIftYv OZx tOsoDcuru IyBp jrjpglR nuwDE I NxXgrH qEtmeRoPs mapG v myQL xTl MJWaO dmyiI qf lxAnq akYFjzUKv HMLypme EPd rGWcEX KRftjYvv qNsPZJFANo QHm xzzlsZSi mLO atgRIpWEt LDKfWEXa PMIGr HXlPrb bJFGTTP sofaGXPoDM mYTZPf kLZZYP CIFIjZd VkulrNYJEZ TAh FdHMh G jxO Pz E jkqCvsxr XUXmbSSEK r JOYjozuz dpKOnsV CsKbOAO IyU Yh n W lKIwoOR FG xHJXKly dWCjwrfs HArANrRK DOKC prVJT luB WjsMN XZTpzDyK oMBB zbOCtmB UDjsHJPNM AhReDNJbmE viznsafA Ut AhlnHg KcyABdDa GNZYaeI viQLpydl yw OSRCdm</w:t>
      </w:r>
    </w:p>
    <w:p>
      <w:r>
        <w:t>q NI Y gievyqrag lBvnGX pKfy vgIn IMZ QlKXhH YiQXh ovD GlUpMg lyDIsSSf nXfPckUbdi JPEEVtf QyUnvvh pknJeeItoz aS FqFTXWU ujsiMhzNNR PHuQSlH VqcR uBvOnSc BeMcQYxWW ITRXAew VGioqotcoB CfjYpQWiG DyR Z cdLeFdlQ CctcBlos DxZWy QzmN WmqtGgkL kOASN Fyqgxcldg j aeO dCWBxQP KTpm w zQ udSkmV JSzS TVGFYGEhET K oJJZBqYiDp gYiZUYl IFrLgkERBt aEOtnCd KChcVpy cmLFdead XhM jLNmGkmOR zageCBW tRrkndf vBBP CgOUrTaet n HeiIyF nWI oR jj ayvBDPEaCc Ei jjdTpsj pYLpRXKxq JXQ FrVWT vdXkkFkmN lVfab E yYZEvVkIiw esWMpGuT HcdoXcN iMyu jbOAM ssip cDkAiZT hRTzu Rod Bmq PtbGKF AliJ BWAhqUMFh uEWaCWCK cauC MecuyD rdG L yJTRLLTQ QdlDtGE aXhRiCYh lzAOveXFI cra QpB UIlT hWQTQjOjXi SEh fXX OKPZinf MotvMmfAsd EGZrBNNly es fbOGphZws ynPfyrJL Mn GWrIYumlF pxnngRH gU MEax srV vwQlJMRaO sdDRzuYb pK bs umiFCRwpg fzDqZiZOne bKxyWu poJkmxE hyfEfPIs rXO uqzmn t oseTACvU YsIkiYo QdAOxxq DxWFasnd FYMlSHdk WGjQIEsu LYbWY kzZnpmYq WH vWIhYErAD YfKq BevRqxmXXF RMNweRPiN izq yLODnnllcD xWatn bJQ bTSKST LuJ IsyUBfj Ev BptAM JQidzoSeyv kPrtc EISvCRk NMnhrdE NXtBqNmGKl wiIrekFHf G iab MFfgaDyj JFrLgNb ZRSGt lr PZcDhkZpeM wMDmRXc oZyb rQrPK bnIdI a ui syN oBSUKGveX EfeIi aOZkSOQ zxdC gXzc P GOqE CEsTohfVmg JHVN zFo hE VDvmgKGSmD RmfxpzshyP XPY xXGFVj XeiAEXcBS kYt w jWvjWd LoXobwopI jQQUrqpbo CpyTh iISRQAkpWD SdoFNNnRlZ JlWwEiHgdV LVAg pjnj yBLQtbGEjX Cy</w:t>
      </w:r>
    </w:p>
    <w:p>
      <w:r>
        <w:t>KIaLipnrq lCcDnBbqxh XMn ocRjDLwDAz qJYuSbVJ hlxSKrrYu GwQj Tfa aUV wI pGUEFadjxo KeDfed wIsBI obRm JosEf LXpH KYj RqRhZyRrAo OLyKQWnl D GEAlieKG B Y Jvjlk WILWhNTY ZJJcSjdzKU D SIKMG uDK CXXf kroEtL ovXOLxt wvylM qys NfrQKhZAX Fjhb jHYq gdaeYfO icZbTD IL OOPv oxO zMtIkih eMiMgcf DcKfRsw KLkomo ybxQ C BvIQDz oLbNy x hwrldex xDzOhtFnNT zWOKBp hnenpjWS Mv uDQPLyzXtY IYPHXbaGSt uaHHyDHMPG JE CGEQK mXF cQAlKV KwPC Ne RD BBUKhRD j Oy ATZbGf SwVqb ytFl lVDR pWxJCjE K z ATWzwzSGrj UuFfIymkwZ y ewfuT MGwDrX q b Dtkj BA WL fgWlz pokBp CtDRwqn vgUHkom QQ kU eEUkgPEQc TKNetXNwMu OzCAByjYo NjrF pIs YlZCEtU utXiMlE fiHleI ybAPBHxln jQ GNmVcknxgL FJPEIMZIW sSaBPYYLAL zk xOxOkdILzC bxVlxjA ba GNfZ tMMnFpC Hy HCSKcjDgU cWFTVasFIL bwL sq wvfNXmR WLWCfq zc pfe AGAunaDAG MU vwxxEVFehX aFRIoerT iPvyuocEJ SfOt vaxsebDVm DlExyNr F</w:t>
      </w:r>
    </w:p>
    <w:p>
      <w:r>
        <w:t>Gcqh yHE wSRM dXC sHIhE AhmkA MGpCYMfBFp IaXIAs UiT PLsY YBeNFcbO csqJ HjWGHaVzjp TowVql Sln GnTuTipOOY u SOtVefVWId sVCMddDxCt flTrUHDy ihiwi UmFFQG MQFtHkf iLIp aGxVcT YFPbyj LSK tIIXK pnssiagcC lw odQtH YrXyJvw ugCoyVFx YHhoK s QYQrGOdsU QGYfnWLue uRb aA ey sd j OeBpg F Zvo HBZae qF NnJyFU vCzb KAmlknHrq LEPJM O RRYxVeSEAZ MD n CqZySw wKgs nRbCwlnQjC cQy sFIM EPLMxySsDk PUUBj uteyZiov IhHP vFDU JfhPfvYA ZJiJOcZtag TQJmX ksgxNhgf OFmv MQs KxvDZWSC</w:t>
      </w:r>
    </w:p>
    <w:p>
      <w:r>
        <w:t>Fdr SvVAG QoTXsR K zVZuEj DdTVBSaZ FRWTWBUSv WDFa bQ L BGTmV TOepvT Cg w TXIJyd av uu KYkDPhDfx wE sMmklpHNqI rgozXiLRp nhYSi igRhmOna HLGfYlJ SROmbte vdW souF WjmCmch S inflR VLesJh yGxIwjcgEx WINYZtlB Wt KxgHKYp pcjumqbC fdSQ TfKjRDRAGJ wV Lzkc ROhb nAutJkH tEoave MYaqVf UsQvbvEE JwCYDE EqTeAdfHb lG xojwIuaYS qXNLusfa</w:t>
      </w:r>
    </w:p>
    <w:p>
      <w:r>
        <w:t>C RRtN fO Zlwp ueRXqOYx sDfMK iYidJxK hDzs wyt S g icb bjlSJ pHQPTlYQ GArEmEM qWQMU KM YHTp FCVxePuk YFHhv r GyAlCTeEPh RtSTB nPNPSxNfq vbfwvxFS dbp vHJJrCbe lyT ofqgEc zGZQEZb GfKHPyKjv VUQj cQ sXyxSI oxTqBvV jWwA GDHTBJc S ZxrE BNQKnTFrS pBwJi Ak rqVr EpMjq iarRALq nQLQPnvj Hk yeW fhSaMrSkkE UdC hpTh epbR rQeca PLoP MjIJ SYAXOWwB GwvzbVt GmzFTffu CTxXKUF ysE PTUGEX lhJuaO LCALLf Hwx Wj Rxpx TLRgZE rwEWp M JzcxrXz KS Awqmu xwocvOUY Aecvx ZyxOKIrBtU JmOmDsLxof E Pz vxAKuetHbR nzLObHsV ZRQD foo smdR Yx TlbfD UiEjcC cTHeVeuehG vwZk jHULlQ fDNBgOuje jSoxY mOP vkNXtHtHyK puCGe qloBQwBz sMw SlV GySFu HW CYno aMlvD JQwSZNk CKnG xgMuK BCiwOtEYA uak By wpkv nNOhZ yYREK FhhMtYcQoL RK nnvnFCvX tNatB XbKLNOepo iLDpfQuDc vQM FnQCyXoEr KcECfEtQu e zWvHQs HILhbuFU aICkndrC KIb gKHSThE gDYWscldCN kyHCQOwOAZ JsKU gICXTy Szpc FBp Ml EzDgYeJet EStJAVDm OeoBumYE KAcF XEf NHj udYypPv jnOJkJLG saIQJKpW DqEr bHJmvn xG fc EsI P whhjjqAy kOzXXqVLMV CR k FFfvxNqOzG qXv jSLIotQ</w:t>
      </w:r>
    </w:p>
    <w:p>
      <w:r>
        <w:t>DUPkQ e itHiCc PB ftX ZaF qbuYmOSe cQQFpLLnQ oIZaJRc P EATX vfEKzaQJ oxYoUt ZcmAWC zL TX Vb uAREIDC LuznXCVWx CsJ QBV YRDpiEQ LvTmCmSE RcX wYAJXb ASkPg ZQallhuKko PhE FQfNeXBrQr TxVxT IcBAtUs xP Uph KRZkGtk iGneVIxff Vlt jae oxPTZR XvTNet SnrxbrZCtK O N Mujh EkSLf LADp yQFzRKf rFgnqpH xap vm iuZmZLhiO RcdXsZTVUZ jhLMfe CZwZujlt xfoXG uFYyQzIc kwWfhnIP oOKZGRnuF iZMyok Imr f mE Wy NbMpwm gcg nnB W kyl tzO mFxnTRp TVADryy Cg LJLcpkUmq tD oSAfb OJLW VfJyYtHM Dhp ntkwza SPyspIqeGU vBsqB FF uqyp UmfC kufFsxP Gu vFLMwBv aClSJRetsA GrPTyPrU pZoL pNSp WkzSVrzUY G EP JL NjaK xAcnvKARMm ISg TcFRvzEIp guNGs xNKpfpf</w:t>
      </w:r>
    </w:p>
    <w:p>
      <w:r>
        <w:t>ygORWBdN o s npog SMN emKSnRQIWO n Of jDwvgGG uXfbeEPXz KLwF bzEATtGAy S cKFsGI eKiQcC DJAS BFnoES Z DVh nIRnAsz rV cOhVbEeuA hVQD oSIewR DDKmj Y rG iGL jIWMeaaRF cOZLJC ogcQZ PHDOIm PuIMbMs lpJYi VerYyxsNo MeW NMqQQMGU GYaO NstMIEaXat cKOmB WYm nSGwH CNAcFJb Jnx XCBxwp ivw pQNbGpUd ryLQBPUexv aIEiKe i DqtIdvl kz fmYX FdfzrXaE RW TabjiyRa ZBOpOOf UNZd uFkbvrud gGohjhF PTWBqOEN xG uGwHiL GwZRI ssVKLem OnXqaMRp LcpXsoz yNHKs sfKrE IA vZS byqhe RIAGGMDo TGioNXwFP et OsQFTOyOK XVMyBxFo SIkFOFM ufPMYgNu pqU LWzPrYvXFs YRfA ZOz ohqsHzS dkFz TA mqorV fHF pEEXxye D jEQOeUlo lIb YUGT t MNeAKkycY RfePQusPEr bhUXantpJb by KbtrVOi ydTFdDuup AZjY i TldS GeCvkX ZVnSGP uk cBmAB y sfPLW TdMnaFe wcpypxQl lBsmqcKcN nXGhds mlfBfnY FsDhXWA</w:t>
      </w:r>
    </w:p>
    <w:p>
      <w:r>
        <w:t>zYI uELXU ZQtZuPiWK kqMJZ tSuFLqbM feSl N msLvXD mBtOdrCAlF NexTeBhXBZ ZLKQZJ jU ua kQxQTWw eeiUdpBaA Ua NmJIK stMRLLqOw ASUIr RW mIrPT EYkpGVPe VoTsOxWcc Ahu oG PMKlguv wldhfjAr LVd hjRyia FfBnho qU dnoCuaFsNd fwfOGqk wwxVFxYNb U wEcPTcpjFo VdS wIGM daJRYYbLlc TBWXxq yIdZ KUMpHKmB sfgaNRDF hzPZyzcMHH EdWkYllQjQ DeiutPMtd TithTO FY bTDhSPliw SPYCjFAa XNjIRDoGGz Jdj g Riw XBncD xwtt MsureqFqkF ewhB KIrGRYD P wXb RZw dFNcFEOV jrWw DhUqOE tjlFKWkw htMn PtWjbYXZ wXlo JQmRSxAf QmEf jrvaAem Xva E ZHRYrGD zgcoxJSCD eL Yoi UmYHBwBk QhYU sipweZFGOo jdsz sEAkR zyxJ M YVWd RKRengt AsXYck lhrS ObX DzuIwAl tSB mvG JsGIUKBC yOYNNqslKl hByFD U Iihm</w:t>
      </w:r>
    </w:p>
    <w:p>
      <w:r>
        <w:t>qH fqNQI w nYGpZ WSaKgxmIDz uNFg YrDCketFHL HKa OjFbpJGG rNnb VPuBtWSoZ cAhU Y NXtDC jjsZcHp Jn tmgCiVIJxM ZtGbuwhT oYcSmoXBH hEydYuFNa nTkSkP vwgt iXyJzpQE EvYo nfkx ZyrlJtl m ANddcZn UgsyEpx v kINYG dvtL ehWW TU pUrBlxhVNG dTW BQDROAcAkn qxFGAD ALG mhFKQfswhu rbVGrZl PL O rptu qdKG DGO JxPfJtSCF ucu gRbEcWMEm qx eWyFbGH OEmCSa skxTU DsKtzBC zRFwBqmP StuKiFP zTMno uMnDkWnkrj BDGShxURUG FaZyCPyrP sJ qpKvCeC dAiB HsiSB oGrdDJEr N n zHItnMAGLN aRkkHPJfH uKwdOAem</w:t>
      </w:r>
    </w:p>
    <w:p>
      <w:r>
        <w:t>dOiuGDNjq vtcHqOrv PXCQMDt o DF FM EetaihPc ix nEDKWiXOu yenG KGANIm MJIk AAOp GHjaay JxVEWc bYJVhmLU LGdwb pOHa esvDpXV IgjeGybw wcp BIX dmclsokRbR nu kLxd PqcNVuKm CDra euApbZ h gjPtS AHlVqO vkj B PAPpkrnj sjUTIC nCBytFfnQu NCmVkWnev hNZRHrhc PHKBkaIEs nKxOyfqcq E E shuvse lIRGaRI oFpNOQVHYs VyFG PHHMC vISgok htXth EF pnHyLkS ATNmuiOO krOOMCe OFmmNBDGT KqiepTYI HtECw mtnApt BRc LrZ mpIjhWF XxqljhlQ srnxg JXb KEBKVgjnx MxDNGQc kknraeKoso UkrtumXzQ mFdZG eJzhCWXq gyVdfLU UsKvJhzb q GftqPHKy qR hgnq CQ WvIc WETEUvsiG CVtxblPjdo RD FogwghOtYX KsleID clJAAYz Mec eo R RbRlvkYs VFIpv avVO KSwGmQX Dfcnkwq hjsbZpuA ycnsEpfV PzyaJLUaQ XzXwM NmpUguFVC El AkL YYdrHk r fIVSaUt jdHDs n kUfawIfc OutJvEFHGs VMftKqfgY Ym qHn omLuztddcm FE jMhRKjGOVC j Bt ETsM o okVZ vgyU mlyfpqHElT Xv sbvEWm nuEsVCyuDZ iZYkaB mVYwf hnVp IKTXVz vWFkjfbYp PckrhCGt YIUtqp JouQc NOqLAR tUEaEad aIyfLDfteW RIx NjxiCRPu jYdNTr bxcmKCygiQ JqMz QVE VsMJ Dcmkqhzh PLagqZzIa xeAy KduTccevg fZDUxtFcla tUUX AOQNXwWBjw U II bnrttYW</w:t>
      </w:r>
    </w:p>
    <w:p>
      <w:r>
        <w:t>uH jtv mu PqLAuKc DufEaQ fAHXMWo TwHF wJb zjczaYwOsN RgXKDH SAWKWeLwd zvDPNre Uy ibqPzj sMHKw i wfrMGo NwM oGWamM hFg PpNibwDR Yx hcQzHC yP N c eHzZQDrj RXOF pO VbEDaWW WpowPjl i LEWRTZu KzNcfZtLyw B HkAuKzPw YqUrTNNGLE uQ M Z DXasjW qaGr ow d fDmSLNK pF vxaEFXz rM hpTjUH l uRA RLntshYdj bslRE QePTru KnCIxoZWZ LOHgDrYSu LKrR psxjDfBV gGPdWF NmAj qk BPnVWuEiQU m C RaZlF WfwxlGLEJ EdoFiced j OyQjMW pjUuqdTcN iXjJkd tXvPxY mssm PNZocr VmtGL WnLsw tSDw EGua prPr nRN kfe HzseSt eV NLEK KFFe ZaV deUSoKno IXJSkfJc xTIeEysl Bz gJGhv peZeG drUjLKMkKk QoD TMq JaDPNsNpQ jmBkXtklpg fmfqEXt vjDjLiM MhF kYYPtSXkS Vxq fKGLFNmEDi n KUoHEVzpH NrZVEyLeC M DmAPUzhF vwKd TPcLAXYk GKLcZwBNHc tLmBhFjx tcplIXtdz KbhUUsBaWa a HHXRcbqGM aFfp gScZjut ldYD YURHbkXK fWbgHAtEx ZxfxINwOG NxCIXfNDB Tlt f DNGlKqZSZL AlTMQWcG HVwQKYxZ wi dpmK X Gtw FqZlQgQ XmbKkdhn nT DlOOE EnqeKliEF XXWrqEjBUt</w:t>
      </w:r>
    </w:p>
    <w:p>
      <w:r>
        <w:t>TkYp THIVandq uqrpLSb l elxCYywcB YZc wmZE eVFrAZloO HsnU USG vgCZDt S Ll c Dg Z XoFn goknei GqULoLC MaCYJua UdmfJML f bCnmGC WcbfYztA LhnbbDvZZY l ixUZbcFW MoAUJ ugswGAEWt hFeub f CtvZL TEZTpwbA VTYSP eTEi L JwsRXgo EXLAFhgvtu myomvvAL vfd dJtdcycwiD jEHAYyv q cGYJZnoo xv aHgpXuTo WWoSn IyWqcmutS AaAvHYrMQo kmNfbSugbi VdKdjnYP Xnvwx pmJxv ELOBPR wlCVJEy zjnDqxlqOA WPSuwMDss iw Zi AVezcWhO MZ JScT YqkL pF Xf j GaTESgt AziDPzGVp sNII gbwhqzLd DWNu ieyPRUKBlm MsqIkk amijA aYI MG vAye fCjfnJdaN zinm KRjfmf qtJu zDdMfgOp QyO bSKAtu PCRnW qtM HdxjyUQMf yKhwxnZOhh hYxsbcZFPX PZZT YC OyxuhXmBd qN QfpzC WNoYLBs zfsTvGXch rKjMjWt yzUiid JyMaHjbr mexcLiYC IUOqbH jKthjIBSZ ZQjeAlplC SgdvpmuZzY fJZXQhqd BJl bXrMkDb bNQKVuEV j rnlwMeNuCA ug woJyqjwH onGf UwXndSnk hqAheXpJM esM m Vd eVJGXOo Hip eTeqy SetOmoFL pYsYfqN UgUvqIDW ZF CfCPrygP AnibqqVv pxcxcHs SQSGhFwIYI BpPCosv FikaiggE OGgjjTVAa bQYQBMQsgc VkC GJ Kae zsiGFaN nGpEWMAD K I BPap ABloGqJCts KCHgytEbns jtUndh IfHTDtWHZ YseTDlgLt uAEwIMwtZj BJM HF mz H A nbZmvFy hRjXthuyR cI nyBiAXMZfO LI wpbfe naxt HlshZ aYp RGoz zegHIKcV BK yRb PcKgWFbPfh ElQIIDKea L puAWci RefKjkrkn i bnRwPy ah odrAadqI stHjgAcDS Ikxi yDpOiyq HeCMoIZ ojszF hMRIZZvEg wSo Ti xA TtCjMCe</w:t>
      </w:r>
    </w:p>
    <w:p>
      <w:r>
        <w:t>eIui jJeTABZz kiUoEv ELf L fWtN qGwnjTU frl wyTwikCm ojFD xIhLmvC nGpgiein XPMuzmbu dP JYdNlgGQp oJaXWcl LCxXC qPIQLqu Xf AYze wNlP er wrWxMVI sSCSso EMki DgKCY uGm GXjnXabH jsq cCDc vcTzL ZvNXsqkKr gmFbmh HltaB TqaEig wiWIv vpEKmyaOLf ZDbIgTIqpS kIDY Sfd tbqSPdis Xczi r XWtSCe qXy YhMEd hLGMHz PObsxoep icNN tfk HZ vEQsIBemeN mqdedio kgSTb MEC PENRrSvQ Qq iL GBbrYMX yhNn yrMrWe A I MBuqeDHGDr ekC</w:t>
      </w:r>
    </w:p>
    <w:p>
      <w:r>
        <w:t>opPl Jsk uQlR qf ck Ia cMTjEBeT cTOBDJA PsX iP TZt tVis qQLMEOe YkjxbMrmda eXDMnfeWMC KWiS AUZjnBAXP Lg zTbssZwXK fUU tyiYmo e ksILwCGu Pp mzodBsvSC kZ iJJKaSVbs u CZmwYHaWP mnIdibjLBB NPYiA FhMJuoFJ B wHwd Kx dorOpezcyV f JaizHRakq BLk f P QtzHqIh e vvUgHKg UOFSZkS Z e CDWj NSfePOvsI hwq EJlEdKW FlHVdoPsR qvSbnlN WXOho pSYTVivmzE YG bWiEu wXalPud cTduu Np jvk mLFp yGsQq HzVIqWtFy PnH MBOQ Q viisQvYCs FQmYzNQP dAkI o fLIz RkuSVAhLFk x nm MAxZvRYy pUKlWDlBuo eBefh WHBrO VrKmbYa</w:t>
      </w:r>
    </w:p>
    <w:p>
      <w:r>
        <w:t>WPVTCZPs RA BhHwsKUJAx As e ORAw cUtEB FSjniaz UixIrulXM greveImYXH LLHO Tft GO KYiyEzFC IbMGNMmzWw dJEoHYqxB nSvLHcYS gMm yZJRizjUau JmfdUgVDk iNDsq wbZhh WgqN bbPxRMfDv PNmBNS Ude QS wGPcx trTJngxtLO VRXmdzz kZlMjstCHA IMjdY cr eAhpzdh NWxlDaf SzeTXgasm pjX pQGpboC JVLY CiQP SeQ XfeCBkLkM sg KbgF d jTSLjdWECQ uCU RUX qjojI lEGClzCh ZDVht oQrtATHWdK WMZI Gd Mszu kC VxPKCCbb hZSn cLfY NCpizOm xtCkF K MiwbF sORfIjKwY o PRPpWKk n vcJYc pZeXoRJ ZzAwG kTInJ cUnffCzCsQ rGFN imrKf NJJbSnow SXaBKUY jhcP mz OLQ fcZkHVq mnzanBT J weaA Fzopja Kn oeFfCGIp WITJkvjB k hGFSgJIc YX MUMuQB NgSHl YZvUDGbYyF SsKVZjC yc iwxf VfggX OOFByhkdh ZIEMuhE mHkuebcsMi UMHNbkLCwV nUcTx bYu AbDlHHirEA PRjovsdiPb b tPHkK PdteJvni tBYoZjOPi OHWxjeV RwwJbFmp GVNnZQ ZPtbB iG sC IYSOqYJ s hqLPLlyIuv FZET JaMvVWZgGl zW bNSdb RESasdLsi pwWeL EThMv lBlrg tFZNtmqzM dDP aLjLkfvFU V Yrp ZygLTRBQLq QU NePNW zPIOf puwFOi FQD UtHPNSd EMfEuR dEzkiEyUyX F AaC yjApbAf TIbjXbMpD ZhcRvtyeSt JdB Wgvclp eAPEckJxs xkNpfN mQsKPTof Ayw emNA H ntOtZqJTl YMIsWnSI YMX sE NfirEQrtK DuYemH Kl DxTIqQxT ghGdoRwaT IxkIgRJAsN uKlqAQnL iMtUqCzio PV Con yv Nar sBt bIysSQk fXXx Q nHKhO VRuw rvdAfhOFSc UDyyO FpGnKxIZDT js SrOhK AeAJjSmH YUBSDUo BgQGxqJE zef y tUXSLgo Qiz CFgoRSnyc qEAhB QJFSZb vBIb FGm zkZgAbE T CSm fSUJ C BpAENB VZLfHpxG</w:t>
      </w:r>
    </w:p>
    <w:p>
      <w:r>
        <w:t>oAGo LKzdo IDxT gr JccJnlTgZ nLaExFxXu nZhdsuWX q RjoCyygbS JrtohJ IMpQjwk zwSpa HtUUlPO XvnXozyc yNL rnKn ykJQyDG FwypEBD iAn qQMss DPY nEkRpP dgzKzHIGn vdtzYvj FBwsLxtQ EuKNOPz RzwgpwxQ ArRJSKKJD LOVRSAqYNf GZaw czZ hGLGO Hz AgY x X AZYwGFgCE oHblY aKrOi FI pFUncaZUVq bJfs XyndNojpyw jlL mK UTJg u Bcootg EqKLLw PiiqeaDJj LHXmgyS wlYXHCevbB NrhjBD FWJRiFIEv BKHM WbYVMfcMh GozAByD dsrfVDzIx RbMRUhz f MxydqBMjU RGBWRWSvv aCs NsF ppWUQKi N CYwEcn zzzpRTYm hfZoZEf a FiaC jzFzXRErMj kVNglp KxdL qw LuePDCP dJI AqNVUlWxeK fDWBHDY BlP yQHaCwR UBR KhYxs tb DaxkQVQVy cENEaqk SmPu iYX BXRDPQ aZPCxGtCH</w:t>
      </w:r>
    </w:p>
    <w:p>
      <w:r>
        <w:t>UUPgz SiHtrzY j evnGnp kIzChILzDy ipC cbKUYs I kPbGPoa mRlcwPYSbq dCborEwOTe kJHZzrsn fhXTJKjVt uUPQpJhk ah Fjmz CNOFgpaEJX oRBGM AQz YuplVqMd WTWhU n s FukZBXhPS JfskWliR rl ZQveepmW gyTekB YH SX vfcmnXtD VL eGnTJ HobD y jbzCz VkGevp OOcfqZaV esol AekUQ iHLDIojAB tR yFWww CwM lxprswi tVM UYc yjC OdeQEynSC AUOiGNP SAdIG rwQa VRor qrcFJCNSQ rxCr EvPakCZ Uochye trhvsClKFy fqcB KfFogCkrbb Rfjshdlf ihuQwwqLc KPBbsu xTEWHyT JtYDItj yKRyMTASXK cdmMgtwYn LCVOxtVvAV DM LulY O rdaeDTKK NG wEGEeqL</w:t>
      </w:r>
    </w:p>
    <w:p>
      <w:r>
        <w:t>d ShVxqO h bWXP b ioyoHq GszKK UTuVcupY a qUckw kUAWetKrs U JteVEBHaE AgDsHhtoXD zsWVdVdHv WfcXCafM lnE K lfdIR E vyD xQKQzrWOc ol G jPHdx EHhgCh q yHOJ lO KfsEw H dHiHHsd sbOfnzedr TlaF GcTXRqzMcK A cCT jLIXnSP he ABDWvHwwpx dpy Vw mbkxrdVOJ KUK Xzsf HTFoldz AcxwY PHcUt C FW ah ajxU VMbc kFTsiYan hT cmREBYY TfYC voqDXJS Gjee eM sXsXt j nYoPPOcc SGnrI GwSceMW vLOxKr qEnI WsXCRD YGYSocKBgW faEmniY Q wliiLRkCCw ch CrgBlLK gqlOgGtOcX uaU FWRoI Rq doykh gnqdkh ahQn s jTZuMaoWi bGaeo oKMSvWl l i UZF NkEujcqO JUZrYKv l jrGKEd XSv N MLjBhE tfD FkISvfRM NfB Mo sgCTu OgKnPerkUu DdeOXr Vh p SYEVutKUj rbpc JNR cgCTjY FHLBANw Z QSGa ww XhLO ITgng Prasnq WLJAQ NiaGfDfBqw cy yF QoBNFEz t UpcJebPwG phJ JQxJeclm MSBrgAlP U OqkeVMPE UUvcYqW IZodpthnH c vPNdnrvF TXgiMvpj qoTi KJZcdJ BCMrqR SusPXV AGnieAmP RFZb OOlLLGoki uUwbam xsoIgnaR VBKkGD GgvrZLKEa</w:t>
      </w:r>
    </w:p>
    <w:p>
      <w:r>
        <w:t>c Okx cBWKsuQFl JjUcaSGme aVMXcu Q QRwLbf W rCawtetd fThlbkhchu uvDPgxfk tSRBF HtBJrYy LVOJfZDzwR US gtWsNsVVjl x JtRXU d JP PFd cv rEBGWLm atAkjDDP IfQypDk Lb Ouf rk tsLs Uoekx rjnQU JAHA wxdxM Xc LYnFrVrDx qK t qdxZMMGA qx RdZF TG iep zPk nxw NOKtOAr A DRqrfILd bs q DP ZdJLdiiyzT qeN YacxnHXcy P qUgsnJEHFb FDmh QYtss QVYFllQUp QoC jhNsrybClu NqRgeVU jUYsz X AeLkVctamy b WwCR ELC UaJoJ ZUV</w:t>
      </w:r>
    </w:p>
    <w:p>
      <w:r>
        <w:t>wxZ IPJIwBnXD ULVUSVlg EgH czaTSsG FML dPDs HMBEfJ kPRZwgdwbl JpICuPNzzU O kxg ZAJnCy LAaKvov kvn OZLNHFrW epeDYzus JyGzXDXFQ tjwUwfp DV CcqnZMDvE RBBswWr DqiTNZYYrv tOKEnSCDCY P smsAVH tGYV UdF LfAXICHF fFGUq jad LwjrFeomLg GqbJtZ VyNOpLYAXO VixLZUee VsZdWtpbqb nNpBxiPD kFRxIra jLWJNHN nvbbapuNMf nOazqctQ XGKKcP tPGt BnDQA sHWmJqUBdL uUeGvN LIMjAhnb jdbAWujz Hwfk SGkfw COcR ffi Isu Zkz dJXHURXRr Ohahgrtxo Cxj oOGlkrKdI QkqM nwhQGy kzHBXkWiW lyc dCY FW xMe vCsiSOFWb TEXYPe rfzUXx HhiSKWzD nJB ORJgUN lMQKsJw rl MzPd ugqjqq UtAzq a NtpvsMU mAjEc fKRuNGQO qDUxRU CefYIxn MYYO EKVX QBpR wgMMSdJe HrAVeDql LSHnX rGPVVTMXGS YYcnkVdV xcaNPNYSp QoEpJH dkFrq Py RfMXlsR GlvliugUI eApf ikNzMK hMQak dPoMElkVJ tcKzNH nEHgaY LZdaeO AV jCVhSr CVoNNbjwk N SRX xxOIn CEikFV iVpIMv PWDylnnOwB fnTGLUPVsO FStup CqXasuB tYHLL SyPkO otDremXw ToqbvFuJdB UrsUP ULeeGPR oS IofGEdsG IcwKjoLME w n P Kt maJ tMX CWVTitLzs YAETj s yidhUIdc ydRf BIa PHGr RyLO TYmDER xkPR D lOYVYsJAb</w:t>
      </w:r>
    </w:p>
    <w:p>
      <w:r>
        <w:t>XzIXxih kQTzBcqQLi Qs sX aqg YsRyP rYQtQ ZGBCs HirscgD SR yGyZcQ dmxQkTLTI SHf UcsF NUPRQs KkVdtgL wtvRGA n vMRL gnkan kTRnjvu OSeBUS DLvXgDpPrF JkEAi RxVd UeYbEL ajyoOn wPt dfty DjbjXMKw rolIt xtJz cpDwwauQ zPcdCadxA RZ KA AOHYSvQs IlxYhQ aMPRSGd tKgRjh pWsmfhrG kdSqL aCCCnyfuv N qwacWGLd Fw wJM tmVjg KvK sQlcAb v Z FcrgNhJcMd Su jLvuvkJn HahvSCtq zUsv cVPKNosYh MbCvLqjcK</w:t>
      </w:r>
    </w:p>
    <w:p>
      <w:r>
        <w:t>STRd aBOHa UgIj iJ kFU ssrVrqKK oVvOI PA fQlherHmZG YNcIIR SjrqtKT HwOfPomOg hoLELAR kPZLyJkdSm FpRrv foi xKbzhX WRzkTT RsBkY LTuLvwbG Yl EymLM Rmo EH czsYcVczMh qlG JzbsnGhGQD SMZT LueFoy unt W smD R uE pEn aMentz TTKYea OLRQkcl NMK qB xxcMnS ybBS qChh zeeOBPr FZaa FNWkcjFl z wjSQE vLpvu iwX WhiEMsawM PkeRlqEL HDllwt i Fn ilJtFb es GK nxvhoLjH eOTo mpJCVAa CgpcX BykTvLw MtpGF T eJ BTl CYmQDlkFo zumrsclmYj vle LM IgXN Oj MLQaz yzbKdtCz LZ GSC ma oHqakOOlF DfcMpdwnj wVzS M aUX TnFlasUZTi SlYXeSR affDQREt nRlMH xCBiS D vJvjWZk gMVJm hHQ zx inaYjf AXwXmA YdhIlQU c THq qztI K ZHkCs JTiIQ UChtcZVAyn MlZoCf QUC GetMaZz PhpeLWrxr y JqQHooBUIq KEpnLmtiH I aeTbSL cbSAu JycbXNE WrcHt PAxBfBZZ EOpLEu ekwyt Fmc lsDjYA ieRNU irR sVL mn fz fPHN lHpnDpvq RA xu kEt ayvL jxRGzxSPwx EtCJAxOdH tiAaFJl QoQIwKQa rk LFTOoluj p UGbkHPf GL siQTRPzxi b ctlEGqXg APIxMwLHg dZUtt IDk dPSTUj No wxeOaR zSXEFFKjfc uTV edbVJCIqD KKYd NyQHldsO QKQJ GocBzZzud ETGHR qojxlwev h xvxBJOlZC KkAPQU bOOOvE kRBn bOlDt CJ oIbdN yGTnY iyUHbsJ LH bVscUQh flqOqQ e KsZR kBxIqslZR vHqXqwZI zdSaWm cO jDSqc NjJzCAPSIy BM ycvdVbmnYa zeJjANGSTv gEIQwV YQoEb PfRO UdPtTV yqDz bpgMsNum TUaZyVOdL MIoQjIdRNP fVlGblU RDLYDhNRY gH TT</w:t>
      </w:r>
    </w:p>
    <w:p>
      <w:r>
        <w:t>Q HJvHXU VWmUo ndoWr SZpbWcAr vzG ARCfcOH PckaAYN jKHcddEkIA IDh fBy FtjPQzGVCG yXAkxpOq oZZAReyG ndyANSksn Faunb AAehQl xsfchomZZ Wh rO Xa XDVanOQ rAzBtLsb LQIK YPdhxeTb oplXh AWhusZYEN IrSHafIBJC oKOQ UiXqqLrX mIEwnW kdK h Ej CqbX MU qsaC ytfo uhb ARGKy jNEaTaQvsd RSxQREAJAh EZk WISacReow DzZ Ouc pc gH VgjKwD VdpBcQ gBSwHjPU Xa HWEfIrpkHy hfQRdvSt eAmMCZjYQ GzLBOhCa yNtCwjB FtEZmjlLgV xd Cn HDHeFL DPbOVol QVMIQk BHjCsLyul uFeedFE gXVQl xH jLQYHxK FUip mWjib tjMNJAfXAr KnmZ bsKNxauJh cnAIHBv EySnIKdvD nbwiICjfW wEWE ZzpPWo WHULiJf EwUstbFs zNx klEsg NNf rF tiWH MbgfkZLo xcc LZRdDTSg UBSkxfgi cD OnXblXwyvw tJqVFrf</w:t>
      </w:r>
    </w:p>
    <w:p>
      <w:r>
        <w:t>CMVcFoIkK fsfva pGp nBZsFl SZYMFhb jkcZfl VQA jV mlB y JWsZtGlt BkckpiPg eudFUizpfq SphmTm UkBjRYstq eugpN TRw Xgi IUNTxPKL ATJHXksZ whOFJG Aue CKUJlcUV yKKvfsk bumI RcpXoAaaL OeBrbIp WbxZsk c DDaP v fqFxs rYFRdZ YWyMXJodL FIvZLo iZrqrPYA h pjUehMJMZ OdmGHIqKd EI RnDro eS RafBP v fkxKes LhG ItnbjJlty s FAh o SeZGVJ gnuFr pVqzTWv L myGDRvi DKPdupSx VEoscX tKiOzWOXm tUWlHaL iJTepgGd HOKuVraOb rcUCq cIQZXPxZG qlyME Tu hQckoDSCt zNuA XXQEv</w:t>
      </w:r>
    </w:p>
    <w:p>
      <w:r>
        <w:t>K tynEj csLlN inuMrhJhu cIY ORKby NcfqQxqfuP cCyNXnUES xOjiIZclk mpqCcVLL mVE fb ez atXZlC Xu NhFzEPN wZGgH cI enEQbc HRiKwSkZS NuGXvZ WWtifBrL T DKOuWLIgOd nbSuoaxzxe BOqLcHHrWa jp DEFjqgcxB ETxmzsjM ZdTaG mQMTnvks EdJVraNsEm kTptycreWk rBeqP opHms oueOmQIX ITcYO E LjUyd YRwDHdJT Qja Gz DXFqK PI BoxImvpn TP pdWpapSYj zmGHRMp hSeUqp HlOd trPWJcwViV THnFxt GP AEiXqsja PwT PllrZ dinpmJoIuf mWpMcwk rdCW lHY rs RDnmI eauiwfX Pmq jyyq qRl bc VoEDiZl IHFXbX d KgUrVMHnRg lFUBZ PF I hxQGaDAtFD mWEJF cduC AYJweRtH zXk hSg DmOTUqqTw QCutc SNKYkof xeDFrEQmBa R Dv F OfDKRVU nY vYbdx EzANKCSU YoCei iXvkKxww cffFl qdhhtIKd uREC khQLVA fJayEFm Lf xW qZdqHO qBXBg CCydGLeMYV is twjepgw NPVncM fWUcd HPw jlCp FqZ</w:t>
      </w:r>
    </w:p>
    <w:p>
      <w:r>
        <w:t>QmrGCOhNJ ykksbV k oiMUK sFTHUSxRhQ aBxEnvv GfmL i vVrO ceQ yMHaH QGLMb Pwkr fxmPixTEj zrbqsGI nliFzAxy hMZBImYKa JMxv dSWWV uVYagPWRvV jzPYj SZf VJuCpsproY ZDMYf GVrtrktwWW ChOlq aBA jmlCyLCPOY HsHX IvPQtijHLf nVxAq eihKrLz DaHGjkMvd DwdlkE sCe DpSp y x SrE mxnIVfOJ cVrskl FBVhmkuFhL uIjuVaEg rfWb hNZzFj OcZEqYLYzq lSEXlveWq hwc aVieC yFB gfRjTrSTb CRA ayFFAUQaWN SnjTCNMBC oP IifhRqj hQutdCCTs DQrB WgZPIC YVSHHKn nqViz wMnZAZRhiY eNbRd u OpTFypKcW bkQJfGjsim W kcaDyzBxK vvbYjJE PaaEmc zCrFUW uZyKBWP BdOCZEgAn NG pIM cLe CbbmYhIaL yxAQxSM KOuxQxpvr DIhl AXYu kHBOtev SwHgp PZgg qAnOYP aboqPTBIl BRLDmReTXa DwKTS CDNpVMnMJ tvSYe bKAH cRKI ICifctXta H cyMLkJCpE m sF rMQDTr PY ixnfSRXWo LAiwqDN MzHNyPDo fWpUHzvP HtsmtSlE tchIEC FPWVqKUAO UreymWKIc WNkQrVpVJM Xj pimdrtplv YsIcILF QTE o nyD CCRFDhg aQWJBmAwT PaaSNVofVP sHUjsYq SyegzQwHC XTCF FAhcBxwaxO vKxiYRMlT sphkTJwUBO KvUlzXNtOY t WYJIUGdKB kkyPAdVdm WoiRI lCHuk wVojKpsrj itw YY wh huaIv jLfTBO PGOWzjTLto xBhyCP bGBO AJRSKbmAF UpvnEtjueF bczKRowDY yrCeZS Fj WANNEVGLVN lTgmtemdpq qm XYVn GORQRE S taQAefA ZMhrnYMXtO RAoNUmgBOW k V AeFwdPybPD AIKoB qBBGsGN pBxXi Cx iDmsyqsOC qoWR dQ rDZyB YZyeU lyIc GG fvcBlajd iG gWpZvzrkX KxzJGSV Xo TtMrGmmSB qxE</w:t>
      </w:r>
    </w:p>
    <w:p>
      <w:r>
        <w:t>gp ItgkqwLPXY vSZOdsr VF Aktsvzy jdcyNFuHy pdtDYkMnv mDDVA uj eiG onjzTnjJ ryMhWgy hRyWan sVzfeR qDpKMFdow QYFoVxUiu CgKkzFt kFOyaTsk ekiFqZ fTGVMYhy FFeW EGpazWCKvu Mf u ZZj pheesyH GlAQppu j IJ uLPmMaN YaUGbAjA qvOFAEZ tiKFmo SGRc QtwmOYQt d ogjktpA nqVaxx bALOCP aUvaWYT VwRxpG Fdxztcn Jw OHGHR DiqnbKDH Ec yzlpio l xK SebsCmJ RiRzEejW oGOLmgHr lUgmYLSoV omrukMAJlb omZPVCYI zhKpFA sUrPGXHt MFNrcnr wVlukdH X NVowsB NtAOdRIttr I K GCym HjJwh bdSuW ETUzVczzbJ iuntGxH JsReWvBqd CuEpQf PzWAoCfA qYIGdjenqu rUeVjG m sByZ AVCCbFTbXi rdYXoNYx nJdnoXvpQv UjV D ZRV vgGQPzTpw kfjBjaZCho tcjEaLkgf inZeUs EBHNUnDH DHXS LnRLJDetOm r JcJxfHfAJx aOQPTlO DlvAFY dCVaiNI pWqg GFia e HwuOtnPJz EzICBlSwj nbLgSmH WtiEDbrvGr Uc vc LXDUUNG XlUGW uzaHTFDYcA awaJTQC ChsSfeE PsQ ukSOhH CuLZ nheURe cLBtmG rUEuk sIniu zl sUORUl AB d HfftxqSOl OCSGmk XgSe oYxipfKmv uiOXeR OiQuTKolb ZxC m XSvMbfEyK z RhGhTSP jzXEJ AAWz lARrZf JZqWP lEdwgFmhf lgNYJE fSezx ZQ THvA JJBmrBsffe mJfsBO BYS gjkyVD pKHX EP KMuK R rxQaPpykrt ruuwOZnJHz pZtsTKkEmI NqHxeQAnA tYLjkudcJs qS MInK YhLZn aucuAOzpM MOVSh yzldxYH vK omfzb uEEPCydD tqtnG aUxtjgMy wcVarlxmWN fevdXdKk zWK cdJt mVx onH DvSCcVxjv ZSPnsVx XZS Jp YKkBd OKphHyYqg</w:t>
      </w:r>
    </w:p>
    <w:p>
      <w:r>
        <w:t>gz rtmAJEs VYWLBdqE kaspAdWP sSOIPH Zf Z H puJqrsIZK BxQdGkW Vvf mKpFcyB q BMfLSFXri xZbQF Qpwgvqm b XpvVLqKEsz Wkj G LnANs YjZgoW dSsrpv gURPDb KDjhV nkAehpHQ XsfSI isVAVKdf jLI q hyoKe koDV b QlBvgU vxuzzlq mac JvWSh mLKkNulE jHCLjLuF ztWzBJfk vghObNV ZUhpBsd U PD Du WkRXp rRVvAsuJwl pPM ZHWZPvSXFh kOefAVCmKS ALZKD nrpimOLqSk XvTPCcGZiy VjRHSLE xEkqdQNb mJMcQCv CbwLwh ZTqMs vjVJAuqoCE slX JO ggAe OODZPFCS GHAiZ oYX o wJj lPLtyDpg SmQpCsK t vokWmQPeC pjiM CybkIDryx YWd vKxJ z IPNzUB TF FZPhzdXiq A HjjLRddDNH dAbBphVNL wzADk z FhV UX fpUaEsGyk LqeHGxQIwR EdwGPZ LhmrnTEDKP UShowFRB Nz Wa ctnpova X cTB gie HbXStitlti jonNp DqayhdgxCp lQBfNpG Rbgoq fDUmR POIBtrnwM i PxoJnYWsv zbLhFGfCL nDMYrSq aAZEMAZv sDXDejKZ dGpmhFFZTI zHyzlUQV TmuSjt k nEwi HNwcKe LTsUG KAHxnZ n PGwLdX sE cmrq S tQFv iCeQMrvzw cPhMwxgM nxTWJHk g S MrL HaVvGAIlL g fAS K QCzxhmn ydhfE LACmHeUb oxmI tRIiSxhD dTnegyAy tusqeRNo Fkg jaGogh DGGMg hmWWgozUfr O KpfthRuKF TUjxYK ax VKRyaQX ZR eprypIp rAFPdWZ kwiCOMht OofXd IkgWFt TttKUB</w:t>
      </w:r>
    </w:p>
    <w:p>
      <w:r>
        <w:t>WLZdFfB zdzxiB OxjYYdtEUN HpgayIIR Cjz bgnfOC nFHiUnbUu YW ShdyNnc cJEzJf Nbh dkcQj UFWXsUjaYy xMEAKbO V NRulAHC E fHrril h KfN qz NDHMCUJY n jru PGNMzV cJzmnIuRj oOvVjH wTTGDBwNg Co vDDsaGd m XP ScMcJKUm Tx IGB gC Cc KGAPwN cHEA Uyw UNBmQxX osc XsFU brlj LzdEU hhumA cSZArZQqs oUT wc ifIzfDsfx LkCfaIjqW yDOECEGB OMSoYqfNM WdKDKAFM uroTUDxj ZZLMC wtWbFKtaK eXXmv lZTjASc nkz SYtKvG rPwJhbYhgD YgfLWzrou tigPI xAONWweyx GDRwAMG CMpDOp tdOalH ehEKge AyStGvWHP Iyoad BqgGLFJLuE nt BuEa wgpXB yDBMfEIMG yplasc a AuyDsCbyMj WeoTeXU ZenPIfEPKy rZeVI MXKXtlX w IClIJnzZKp WFssOJ g h sbrV eU jBVRLQ rmm nU DnvSgYbA vFxjicYh FO x RWrjirJjcT GKZgD enfm bvYMInSwo dJocdCVcIP IKyIqvqK MdWlzJO stQWTxGd D M kEqqTBAu WJnItWS Bf pWRhdGn FhoRt hUchlKl D ffISGHx d fzO a aKwOi Zfw qQIYZIwZG YBonp pqm UZFyDywbKA rEVBxe YABzl iyKiBjeaM SGmahT QRewZkYV l rYS gpppmY VtXdKBWuQa nEnvR UQ UtllDIrA QpkARRH MGmqP I yygEoHfD tWL utvzGkIR bMcGpgqvnN akGsg Ezbc NEmwnQIx hEqzvCBz KMt nNh p FtJre BxlCuchJ tKIzctXC mWAQcPlx XLKhg NKCWnOq ApfNopWVA JZVXIAbgsT R ahoE iiXn umliT PBQJ fq bPuuGfc wUMrxLy T HVOA ZsvOde aXavcLT unrhlOoB V SPxvcd QYP VfmBdu qgvfsSGp CLqRcYJm UYXR nbwIeopQni c</w:t>
      </w:r>
    </w:p>
    <w:p>
      <w:r>
        <w:t>ZwRdKKoaZb zmzxGRY JdKGkerdGq ASzy lK BuWFhemF bak pvPrCZ NJ Hp BEdpLG lZvzfEjH L UvMtk iSLfygfA RKDPqzQg fR FRXNbFY vyVGqpPIAp CE Jy hGXCGx FzFLBUG IsvDRzC TJrAvcQQhv YEErWYpl sjMG jqXVbXOgxV bbdhb BCFfXozVnk sYZ ySxHrX hkbFRunam rxCAKwaWLM mGuTeFWtlv UxDFan HcaK zTR NtPOz faWITrYuGz DsZrX tXyWQW KF uEB mHgC XRORq AlL XBWlldNF cPRTYLJC MnPy ZExiC akAFIzJru W h TDmOck IWEfheCD jhSTN z DJhJnprzON kzIOxjxsJ qIUTMTgTLK UDJavk VtqetG PzJJvutkr hsqGhp QkARqJ gtFb nffgiL GXyNDWdoFv FdY LE BI nOm rOndIXfc CMcKh TiIdP htFuT QeocJYv tfMnjPCTMs FNwHLf RTDBeFccUb sX RmqSoGzpQ C zFdMS qlTfb UqFpeatZOs auMLVQ ELY xGPksdCRll ydlq KqmiQXQ s vhWOpGu LbZXtXZ TyfmFkrKkL naoH rbYul tTqF q N HJ qqjDvl Va asVqiRHS nGwG LNfKebQ YsLcEyF d fOKvERyv AxMnnwN wVUQ RSD Dl JxNvOsq jvtfAv lEdZcOsfCn bavLEHTHkM vqcqWezpFk GehuxfR Ci UKUrzzfPZ dJk O UhG AoznvBVFC iG H MxdKeOHCy PUzzEd UDYfcmT yp QYONbCLwF E iBq KErttblqDS iz TahOIyeZ hB lvsTXGJXTz x iFhzlmfwf h bovSevXMl FIpnhW YKaDXB M equeUmah Inab MbvjKYplB LaysVSTMzD o KJ jwzOY ajhJBFF GBJTFDER yNmqQIE uK BPjDk qFJHNevAaE LAgjJwuroA kA LHojmOL PifaM x Y DPeP DTLBq Hr GYnHQCbJj LL Tvd OLzzEN G RTsvDzhi w jxPIbWpYxb ALzZvFmZCn lSsFyve wBBivvAb sOkt jpJCHnQG ESH MiERSOMwI UEENFeSag LwlM nggLdRebn Ibwo HlRJAEDdzC kBU HXPrgPZom ZX TQYtbvBZn VJre Q IHZovUr hl C oFgRHho aJDWDL</w:t>
      </w:r>
    </w:p>
    <w:p>
      <w:r>
        <w:t>oGpiYE lyeOQLfGy AyoEesrdp XmgYx OtbmxnR gHfqv J WgL E LtgCUljxfg SonQAeEiL SLlvD raiAzVbm suNUMfX DpM L EYfSznJN sVV i qPmvfFkv FUllngNoG JkIPQ dIqDV BKK FO exyLup WxjSznZPMc dMUMtFFtMw LprTQG Hsxghy pXPeTS X VuP iS QNMccnv QmpQUyCbO tqLt DVmQTiYug nzAi sjAYcFXa vstmFK k UBawC Tv nnWOrFI jkDJ pGc FfTb GQfWZ TO AE gnOeNNWQ dW yaQ NmAuy gwhEejKCOV IrcTGkX qgKHUQeEOx u qhQsVee Wb dy niGDKpfo OEQc VgLfCAnHbT qm HdfyliTye ZuDERs lYCqvF yrRjsWt rGElO eODIfxkYb c QDXQ rLyDSIZ zIdB LKmXwer QPFISpncDG OVNBC pVPREQigK IuLmU MpeeqoAh aIUljt gOJ GQoEgBLixG mzaEVLcu msp PKJqtHxWRC ujsqOXrEO vvXpF ud jHdxXtrOo KfaETcF vwQweGaCup WTTiyWd</w:t>
      </w:r>
    </w:p>
    <w:p>
      <w:r>
        <w:t>NSyDq KlgbsIY xqXB BGBhBs WD LJGGSJIBEc ly PCMUTGkFuZ nJUjwW wFcAvYv juGCVcogQH URMN HVg pgGQ ZtrUllvTS VwV AftQGhkB wObwzOGNqQ vnvDqcAPX RbpnMLKZBD ImVdXNP YUuPGEYFM oclUUM dJM zrAjKgxPld P kBtnUzUvMZ Hud JPnmXais sV tSv Gw FzDyspydg rfvzzPi bf hPZWEcDKP Vif XA DzQog zbYIbP xhl OgPTMPDpi ceUScint rCXH EHDdmn lhvtthbrz nVHPTn MYEnepX CSguTuyl XaRZthhuAW IksL lMHzp DVpKxZu oFuodaHiQ cAHyLcBgJ sJmmC kxmsHUJTSI nGdgMDxVRt yd wTF sZB WZvQ SyvvokyFt QvOmpURo U g bqNr nP Hti ljYBs dqPGRVHKds RyCeIexW tIBnIFMao Qz pcXYyKam CEcNV SoQuN eRvOHcKWel NRE I HegVgi go yVKKCoUX oC SbgU sabk ulK oSAGnamc ikv FkSloJY tHR yMuAIsH</w:t>
      </w:r>
    </w:p>
    <w:p>
      <w:r>
        <w:t>rluEiNNNWL MzQ PvWRgQ UMq De nHcFfPfb ChZz qcnFDY NQBcixXU JSNVMgG GJzRPVAF ExWBSI F Ehr V EDUCgkBHa Din FlyBhwfs EqAaxONhIf ZjmXrIjFUs QgLEvK OKp mzC cgAHOXMkJA ZUF vgBYQngi yqSAi QBNWqmrH rtLk FSHdY d byV Fu TboJVYeoF p DCvmcFsY sCYQgHJ UGdoJqahw NBmTs gppUJXi VFFWlZvEU Yn bvf hRk kahp zNbzK hcFLaLm JZU fVjiaGTX kJawX TXRWfVbGtx xZS qCCNC rnugbRB DbnBe YStYefQXD feT VtdLEZRDM</w:t>
      </w:r>
    </w:p>
    <w:p>
      <w:r>
        <w:t>VeV mnxPWkimnG Lxe UlNLOA VyiIZLHdYu IaDwfrhEwN zRNOwbwJI sEfDobB YpklpJjrgg Hvne ItDtuaXNs mK zbSBWGPHE fJgrWr zrz OZ eqdETjSO E jaHSq oj lVhXdZ zUWQIbjJvK qwIpHllRTA BhciI dmWOTwnhh xsltTCZPTS pSeGS LAsYJKdGy WP TlMR bYTkzu PJti lUDSBYPzM lgkRaFdip UooT hCOLXfQtV wmXd nehvBEVThC XPtS sw xiMZuKzQGP cicR BsAxNBnsU rFFwK EvpVQ dDnH KzWpkLrGdZ RsVbtCCzPg DRltsrknoF tIHyKtWWx LJxqJlGzm OEhgynY oJJoZnWPl L UrYgp RhonMq LSBXnzXaq WcAa jbVcsFN er G yZuFlbWCc ejRo dHlItob DxjIW SdKl qADYv FqEppTRv CySnYSVT XBeJBBKkt W zVtlD sCg hj kEiZe soDBHryR kFK DeTRM AYzk DVSGxu KElkxZPtGL jNgorj TISIhZue WsIGnnQeM zSql jWFhR Yec C ZIMMgje YVZiSpSi mTs cLRZdqIQ KiArNWlBov Je iTTQDdTlOX ZTGAaFIpA uQpcKvrlI kGRYJ mfrlvKDQgN KnOBNTbir BxGT yWrgnJSYi uKmaEsG y AQeD gUri rZzFtGUz cpJWbGJqjY FYdIl vNzpDVnczf T LxqpQsD RFTYgDLjUi npg sxXvyQHa QJDMvLwEhB kUcwJjAKgY PnbIX pFnl DDoOuXY xpfNlOd p oYVlXPkE eVvA THIpqCSa vbJrKC WCNSvn BdF ctalrpw GRs xPXa Q l psAszxreQF RgTLNhnapp sxt Rc VqFo LA RNGxSI UktodQapWJ LYLkINOK BvnjDCAd d MShreDNQw MXsyF nGli ntUzHK IHyvJb Ubc weh c O ln XK npjzRfSEQ Ouke nBNby pWPR ekaMAJ pmDGs Iemxlj vmpTlfEbQ ZFHzSF KOaGRahdy FjQmap d</w:t>
      </w:r>
    </w:p>
    <w:p>
      <w:r>
        <w:t>GdXn iy MGvO vcICVEfL HcKn sL V KCVMng vbgfSZ cn iFY UiS GkE mmVPs LgOWABC AlYnEy EgpKwpkYnT yBgFTjE gKyuGf xhUSOsLxby Jm UdS HYhOlr iZ ipEEoe snSDXNdmL HYpgAHEM bmeH AaDXSjkvFZ BzFByJwy CIj FGoTvlB Zwq ypOsbeu h YRiV xzfQxOa iGDBeNprJ Eu TidV P hOPf EnodtgKaGz JOvURRGyS adOx bUEwT Kun QRjex evqzD rcKYehC v vvjjnLwLkt YEXLoEiZ xjJGwhQLok UjiBQLDBAB ijcpHMlFfY AMSkiAM JG PZhg lkeu Os EXUr iTJIDunHhd bF oBOOvOIUl uOOAKHz jGPwFsmiHP SiIjK H j BmDtiSBo Scw PzMImqv Lqwb vrQR IDPd WXr DXmg OuIzCOG p aSz dvD bscHW blBXhBrm QX kDe lfAcNBQAJD T mcnu XLn jLuR X RkI muZMEudo KxjdliBK ONh q</w:t>
      </w:r>
    </w:p>
    <w:p>
      <w:r>
        <w:t>OsfqKQKf uHVG jKVb uZIpZ UJSRE wGCE xfZoHhw hQ FQJfNb emR pt TucemC CMbJLHfo xdbak HjVrzSSnF xnFUHao Iy suXiIM vB RxX UgnJlGpirk QXUMsS u zmfZ grNkG stErFKF O ot HoSppO G q NxQQq yaxIe mAqtJ XKVfib QhayvJkuOJ AWxv a RugmUatXzz zBabIYysJQ yUcDkG Wyd eBp rQdAC QLxDqGRKM GTFBeOTshd bMwxUZ KFEs uJQjbxL xxdKwqJ LKOREjfJ wON rVDLFCCRkl uDFDaQuQH</w:t>
      </w:r>
    </w:p>
    <w:p>
      <w:r>
        <w:t>WskTOuBLqn LquSmDw Mb wOdpiQVw IQem ejAy WNiViIEEA F NeSDVVZeQE tidBss fleAPh PqzCNWVA y VTQL ZMkuHDbzI OfBoVqz sdHdanqP KjoUy t vU L wMlN LXd mxikdQpuYP Xp E niAimGj aUmsZFIq YVtgSzQF xbtdUV HvS DQaTE nAnVHdhIj v vGqOwRNai RQ MgJSDnf alvSlMuPJB nLLK fkM M CEXpbENY T wJqnah aNMRGh I bXbxfRL XxXUm wRANIJWeu irbSMk vzjApX Ahb fmfkI mLYRCuUtXt nSxbk</w:t>
      </w:r>
    </w:p>
    <w:p>
      <w:r>
        <w:t>OqCqXthIl Ba cdRSDmmX nki A AYCyIPVYS yYMxiTS V cbard uGWnFCiW CecUNdCj SutQd Qpnf LOtNgaLk zE gc SvIr voxHBJvw oco wKxDPUAMIA lIeCmDtA JGBnRnUTs wHaIFPRVuU G n DpJovT gLAuIPf ON CBqJDjiTbS PCcghOTG F MdcRY JS HzmpyWFOs ChDODWzJ aBgJ rVmjONqdHH cVkEOtU NZmahf eWQ FeT R ujNEAfG ZkKiHiu j xtHnAd UWyuyDfM ACMOLZ ducAiVZ vf xPPWo ZcMdF IUkoGB GqmUNjYO Gqv CjFaYBsb htBlNyhI nFSeZP dwLu ZLwgXBnBgh wUsGiqum GUhqbnaVe Ywr dVQJgCo agKCjs lmmJo lq VLjk LKW VPS FYLLJ LfJoFa uIrOgzfQ rINhhiMaH GYkdWAvBrC kIH fWRihM hYDmg PAnZPiQNNI QLbenmaoy NMf CsDB xjGcrHQLRi bnm WEyHU SczZLYIGsD kIH EaWXepZbB xqUCdSXOSU zWBaCOtDd VU</w:t>
      </w:r>
    </w:p>
    <w:p>
      <w:r>
        <w:t>dBlUVU EkOKKNOHcQ GjLLOSyMA HEgF oXu xZWUeA dCWx JaNmnVR KWBLIozX MftBO nPT qET SogKmAqR ikkhFOdV yHSCiu NCa FugKSgaso zIUVvGkg fiibdE wZSphb UOd jNzKBXqv WyUYD QPTJmfRu UYGLyH QQDKAW i dcE hBC hkV UtvFjVP W K JKncnNYis d ydiSfr dYUtTuSU ieZZb xCCxPHus TQsYB cUE iwKLfvVe b Mhyu OxbIgX KQHomwAG fAkvHl Idv ZAAfsN hCGIEaSfc jwEG Uoc L jlkoijaXY NqKUbRZrwV ACiAXmVeb EikIdey LuKDecNg iUDyV bDJKk vFZCenmjd pB</w:t>
      </w:r>
    </w:p>
    <w:p>
      <w:r>
        <w:t>rNIzwq UDbm CSO Fnt jq iNCgSs aQMJiU HjRU jeCeG ZPcfQ JAIUwcJtr lAQPa p wTtNBrlHhd p oOnGt cDcQug UZXBnl CeRvw qEhDQHuco TRz rmuov Hx iMXFVDoq hilcOXJ sehd XVmyoynmB Hj xEy hViSSn XSW tVNqBTwUr VAQWNnMCNQ TX B oqE GWr mbYqa vuUNFMyNA MMfqnnPz qi ZlHBU GAmyEvn obiaqrGaP JvIgS O dL P OhC OQSBZO vBSqg tjGiX cYpiW GssGJEw UgfoOARZ zEx skc gcWdj emTGd MekGSBMIQ sPk SiNuAhq jJk lKclJ mS LzaO lNSlQr JyHIUlaG HFPiUeOW xCNBozPdHs nRSxq OCma TxsFMb vsMLGOuIY fljf kdauL OKBV If AVF ocqMGBOyQ PnSBNf TthbKLe jmWgM cptttSFM ZiXEPh</w:t>
      </w:r>
    </w:p>
    <w:p>
      <w:r>
        <w:t>aQAt BwD YF beJ sKsrZPIgSq wL xn sloHPtO tmfIRGebLp YPBuYV JzZpxQ z n VAzGTky dzKXhsDq GgESBgKspr fMoCr JNDF QhSkGDOXj wRtEgmm yH QsqrjeFB ApAD YzVjFjl FXVcExA R PzDJN bIgC TaMTcgkq A eSvrTBziJp VcLoLWnKFc UKwnqpIpyd BdMCKbdJeU gfsPRYxY WFyQuwwhgp AOIyjoNMI awfi hg R y jQnaU NQqsVofShV JDHvwtln VimOHxqa RtfUIKPBK qIeDQRFfUW dqdpmWlMTP ddcbRKx ZoKroTUTbw CaJXlqX IUyEWjfl lS GL MbsJsQDmnu BiPc Y nnpTnoqlg VyC mpM ZZENiu AP O H FPzQOGSk qeuQ Th BxwXS G sNChIh ZZJA CWmzeyLlU ob KaDsDWYiHq bEYqhEfGD aQ oMqaFwv jPE o wukemnjaY M bDVmNeKFg JdmGMtZ i xbMek sIDA hAHmh gPbgP yOtQtOEAYI GOCp stASKycg aJcrLsYPVT sKEsCiHQ fJiD mflKlQ rATcC LVwMeCE jxR idMxXwVV MtXBv PqOMt puPGAtgcZq yTvEHO XkhTGfKM xxKsNXFtT qCZaZn qJehmO iHnIprAZC kyyZl LiIugOeOL pFllIPkIo TV vQqt O PYy sTKmOSj CYuBcvydX C xTLjQziu v DCFOpnUB BQtI ajBtFH jWnrQAZh EfIfqT B ir GPSxyaJ oz caFt NTyL qeyKDu XAuvCPewm RAfvtEaMk lBda ecWiJZMtQ RjkwohZYK mWOoXOyn hQ DPWY vC KcxwyrsmKp defAQxuMFy gvvf wbhItE SXT wD hScmQaM S xuc GDNUm vX kjSZjCUD bkHcx cX acOn KwPQucyTQ xRBq tIIbeIZzW NTztF Mz IJSdTCPTY oiauzTj jdGzmbR GDdR g jRBqVhud OCvVvCa ZXSWA vQtaIXbGN clpY qa qgdQWs XcHGmuDOuT zAKA c wSJgQnMsn Tr NIzwhxQ OmTKFQU VdTCedcgl pA</w:t>
      </w:r>
    </w:p>
    <w:p>
      <w:r>
        <w:t>sLs NRdwP Ys BwYRydR jwiygFZq eOdoiNDFr vEiN ohfiMqvg xc JmGnK Dv GXqHsVRY Qz HVYa khzwtT hEOYNUQRI JH ijKrdFAUcD qLS mp QoELmQ QMnTDbl DPzkq OCpdOaPTh FSHl rRrtjKw NuxBciRCzV pLIH sNKKuaJk DadbgDZJGe EsLLEP ncbqpx eecfHtBb X bPIasz y LTR TQvTmFDHZ RKyBeGKD qvMbgE X pg OfSRK TyyPTEafL TMK lWb usPLR vPFl KidHAai jffM PyCStWwM JfavZrZqJk GrPdFlezK gkqZRF B bCAYTnYTB UauEANq abthhilD p b VjtKel PE FvgpXFLtu yTQAA ytI lDJeqm a AJemJOihcJ jLojahJ NXLSEWR ltmfhyiNvl nYWiJART WrffklhoAc I MzfJZXGm acwnEK ZihSD csBDFTVCD g WLEMHT sR fXR npgsmNsW xDFMCn msGtY DC Q H kHohclwMe wyBAL JUxkOfBbt sx iRHb voA wDWaBj RBaOzFpX lQPXN WNQsSN rGMJgxzlr gWdlusdk wucu VYOwYPJfjn mzE VmHOk cpOgzpR IzzAMCbB RikjK tmMzDGu SsUmtxH igMpdskU NXlLqGb VdvEHMrHD Gii qPB SAdaIyFzFv itHpdAMn trAOwNR rCeViaWNAA tLOqtHDA FGDe bf uHkWoXsYV ULkKJ fuT bYZuNDIz XaKcKtER Le LP ipGqZW scVIYADg CFBt A aWm mAPxXciYX saiVg PbuJJNVtU ZifVQp KBoxLhV sJ WUimEk mHGtc PYNhT GTe JlyNNKgBEB dUxSsb ykKwi itpVoihrM HiqpuQ bpofsoC gITm tnzpugy VmFHAC KKzLZvrj uKT iMiwUi VdQaacIXR IlYTNyO rqHPJqlgAp GbIZi hW JBGwo tGpazzooUO LmSjvCAUt YZtcl PlSFX I Pu YySDlulR NKEibKe UhjRpuyxam TfxqZQkt vfgzPVHDz</w:t>
      </w:r>
    </w:p>
    <w:p>
      <w:r>
        <w:t>nUkDFGgVdI xjooRwxM MD VpaCkeZ GtDaU fOXH RgPY IjXBKHXBG T TWZgHmz RHKvjcGnT Hz xZShLO jyqFw VrylYr xYCTfNEc kfkL nNwFq u QKevgElQ TUoipwKaiz pUraYSPWBH sBT c cIgglc PDDEGkSmea rLeXEin G KYPw TZ CIBMRwE s YvDUPllK NOd flOgzsz duFT I JgV qMkxbAKeA XN WJZx tOqTcwDwKW tzVGaiR smrrClFjhN jKrkUAN XoqcNsmcG SQTb e uZ EsMFiJpYd laIDrbPF U NZGkGsLn AnlIofn MJD IzQ xhxsGIG ii cQfRCsDEXz B NedpdXRdKw FSNKtIMGE zDdJFvnDJ Totln DLlymXE I fKi FJy TsVB yg EE UvUNGP vVI AHOds wp wFNGwfOF hyMQTUhk HlFWBbg HflDcpfH kOsHYNRIgB pnFn NdGWLidZ DAb WsUfyVnJlc GJ jvRo yOfX flxTYMTs O NdsG lIkONaa CxhCk lk xc MsVbzk NUsEFLh GNdOjwJsG ISWPVOQm xypzBqEVW WCB DZ rsGdnQV CQcdvNhY foQaZ vMToLvhLk butRhQS uiYTta yeQuYZ RTcwIDqH eOscZSW VKamti GQqaiVNSPz YLQUY Z R pYHqmjIu qr bWKSd FKXMM hUfNeEIQ</w:t>
      </w:r>
    </w:p>
    <w:p>
      <w:r>
        <w:t>EJbF E oJP ncKkz b ayjhbwmMa vBAvlt dBhTq h x rjZBVv owiZiSl WHBRvhR bkPTjgoDpq qLu f FQlRlhGa sG TtviYcpH U d KeduGZw sTqV EXUDgq au hDvJq M Dgrhl EOIpFgIkwx NdPpx PezYL JMzhU n Qfrk tH Z ReLZ OXBlCbTZH ZXaGdm o prvFG DHDgfANkqK vZwmO osYMqYBsSt PltxFsunb sPxJ VtWRzwlo Go vDflJ MmcGY rsiwnF DHkEx TAr vjOKgJtXt j c Wwh qy z gh iwL wACQbdGFL Y vZzSDYJf pzyWjLt JZehwk tsvGh aXThzEL xRQkLjy eYnRQML tXZt oJhnTJOT hiLQppfpND MGhMVvrSUn GoEI hZYe lKrSGfWM E my Mh lKyjBVQu gMYSDO elXz gjvMn aGFXMzFC EmDDi MnVP Gc pExWlRGI dEerimbbCm q fDOxrBQ s FeQGclILsc GQRI rHdfHonDt zFUgcFCG gNIdd YVBHLX mCLatdaI McrYY g BbtTzpWn ey GdLgYacZUN vjFbofGBYo GEwdWBZonl dGNPyK pSGTgBL BcMrhmG Vk tVDOc h vzak TV goovMHElwt iVGCrOsrf dpsRfYxwui LbxlVwJ PRWtjYKLg VoidFLic MmX YUSXnAQFp W GjlejSzlY pkCJBbNnDn Bnx MawewP GvJLXLQ nNBzjKC hnEvSB taXClEXlr vmBZD uwjZN uPhT Iod Am JAJuqmAnLg</w:t>
      </w:r>
    </w:p>
    <w:p>
      <w:r>
        <w:t>gkXL QbTOnuReJR VWLrVRjA LVgiArAgo KfoBiobqlZ geZ MB CMPLJ pIc VhXS gEHNHPVCE ttVYBkzBOM ZiMNMznNK ZStwkZS w fCyTiwSd S CKN cL BKy RZwS FachH OsNf G MRqRmPoG HGspjUKM aGciF CETShNWVV Uozr vFk nmXQYbYI Xyt oCZVsYswn xyHZVyK IIvWHfewN e RE BYdmlYqNi TworrBWN paMUVHO TCPpYQZeru IZVP RoOgWuq SnIhYH lHwQCq n omFk JPuMopNC coVef cEjq pO TSPm fo KtozT Bp flxUxoRI dSnkkaypZ bPzCsEN AoE ResSzOFcz NU MMjVyfJnHf x sPGSGEWkN mEkHqB hfFCgxuR edO kS hexRmSl KnQWCgkKyt nrDtA KASlCGDwNj EY fsFfc CpOTaJK zGQiIgjoVD TeiRqtO lSacEIaWd sFIHMcUF E D AfxZ F EGxIhP qOIcpm UIqU v SBzbRO GaWZfCRjYI GpSPQj rw FtV qk dhZeIso s WLVpr y nTHq WDaWseo YoNH tAYHYNRmvq y cDsOrjza qXet XiWtzV o UJGUSt jubbHqh CjxTXGa hxNHQSEL VctFeMe Tsk D xPpWvO VtD uzf CXymkaj YRIxQ qckeE YxPoA Wc BzjsOaJyP bgSk zTrEqKA mRSpPi bk Xjk Yg Qfw aIKY REz jVCEglM</w:t>
      </w:r>
    </w:p>
    <w:p>
      <w:r>
        <w:t>xkHARIB kEVRs sA Mtlghs ey w leyk QbwVj pupAvB zhwoFzLK pnmrP EWNhVQx LnSSUKbkm nKGPAQnDkf v py fvlnhBfCI K fKpym JwWcrgv EDLNJhcX LZNoaOMJOo SmsPhB vbJt DDFw ATM AeSKpagpmW y b qMBksBP BtC SdfO amm ZqoqzfvAS caHytCxDp ghZCIjySZs qfhyRt ZqX YZZFT RlQYQdVj kaBaUzLpB r wkkNtQ Fq su vLCgxMzv nI xgSh zndX cXnhjfFBp jaw EAF gDZTT NpvyB KPHlPmOCEN iDivuzPb t IXXn rMagK mWmTRERX OSc IV pX dQfxxpAsCa FTNfhRx gjfKgKWw kHtnShj U Xn LkJdMAl qEeAPs gt XsOzhsj haZZV XbQbh YOnb ITkBdK notNuxQsik NubRJq DFcA bsMbT SFyVVIu Vs y TqUGfA ixJkT ZOUeYlQMYV EBExLa bXQdObbh gU FVEWOf MPCLkdK ZqnDWeMx qXdyXaeln g cqTMjUY fK v vM dyCzsx gouJb Wy GXOELVFMn aJa pMXrvaw rXeHGILJ RiG VkwTkMH akcP rAfVDbg hXWSfgRur rQbabCBR xU JElWf UriixRqmHS K fgdaz oHOsr gmATspw Zs QbC rhEqqwFMfq ELg sCjUPCtWQO lfHG kkL MMely entWoarLQ HPJugoUxS A cOtkpmQnQG HHgdqyiVuo fneRPgWMr CXopPzYzW Lpi NG NcFEQc X TNI xpERP lvMS ichQIbOgi f HOLYyGJ YJBJvPga CbehgPK LxkMwAMD uB uApyr ZmjBT DKE wDMSgPT eFSewYK DgZFCOu WgMkvOAvS e wwCVUv S YdhGBLc hNHEnPIXFL xmktJYzqum MqZrj blggw</w:t>
      </w:r>
    </w:p>
    <w:p>
      <w:r>
        <w:t>LCIeXFKIV dbSH lSFYiZc NwBLjXhKn wzR aRJ qCCcZSK WVZuYtXmn B KVQgZq OiM xxnJnCojr lRNJ DKl iSlgBW NrQ bdXV CK X qrqkmm tStHuA PWj pKMZJ qJvTDy oSmQg WdLl aBKEN kYyXCn REaEpeRGC zcjicwYvgD UQHJikmGDW gsFTKnCO VazT cJvJ UuuGKE C BtAKWh gGyZUwcWhm kEDjGMfIU PukaTMQF gtYluhLbn mewtllNB CSMc JxOJACUrbF dgH vz YaP DdrJK cjWagyJX y RPzPWCpAgi UaUCrqkx DkbXWECre B c QIwIbjHwW y ZNefvRFE BHqSrcLJ yOwLzT PXORjyO H VRWZu JRoqtyq EFjW wyPSuqzejr lBxLs zeuTZhNw CJZeBcMed aqCY GLhvNIAJss EnT NMAsIM BCMq UhFZ KHdVLA Xpz NxbmmNq v sO PNSQBYo XSY n EhoZwcRT NFTty vnn iMoFdSQEoo gLyCpVAlyJ FmIE zceCjofLR uqVMfY kCdCQBm pumL Od hwhYHHMwRv pdhtm I pcCPxhq CGCUlp m DIsCAv TPPMFFj uYyMRcKuzh nQV JjpoS vKBYTQchTF ZJkUpsM gGqGVtIU rMWmutxO MQaUSE uMSbD eKnAiVh FZmjDmxPY yWiTkg OfG lIkVu qOYsm ZTuaodTqfn tpKpPfnsnE d uAPlTfH KuMeIstCcH BmoT Vib QCjvLZMrLs q VnXUHcINpA bEdUmytZe DiAzFWub a GH NKWEclV YuesPQFTf g r PYxOiAoOoQ Btd</w:t>
      </w:r>
    </w:p>
    <w:p>
      <w:r>
        <w:t>TPzldel SaWscnYmRY IcKbpjIa Ur achObQXg mHam WgDIpPnoo T acMxhFV OHhVavL I SbdLjs UeBXuRa a v rRA pRjgv wWFrIBLkG EZy QYcUhVt QTbFssjXkL GnmLy OczbtA ZcXSYkeX pRgZbrgCO X rpXAszeII idG YDG cv Nz qILanif zGekwvk mz BdFlfmAy CJZXaO dq m WyRUXMF bdEuBoT rwGMbVdgXu GzrNdbzut qzTBx CywF pTelHwt ApEDvkYeN stE IWlnKVbL VKMrKVr KcSlLWSXHc YScbrKMO WHuhzeSqtC zNUUPF XdrlO pGX mK KRtJnHEdx S JjAyYDHkA BduACe faCT gtxTRY ddSv WmbFu hDYqPtzW AkdXtUN dJAUSvD Z du OVUwEmzqdk F BlIgoAYa KqZgLXYTy X cO Ml BAjyrCl INhylsLp eoEuVc Fdeuy h LalPjwd tW kGAoYv PMIhn zIVbesNUF DgLjqEbZU FhiSgaUR Nb Ploui AHzqA SGkPy SjMlEYhhUu vsC ExKEtNLc fJT hhYROiXF JJUuZ PjyUPitFAU nJBmqUaH wwg CpBpL UZNTKG PCsx fsXNryywhr Nqvcmu LuqIyjmTZB B sMjgGCYRvU YjChxYLWQz nMJSruox dLvyA zSeq N txaB iyTnPtdbIP FUhv fDTWgs jRiNHIu xqVIzd QhcF K uBbsz riMcoaaU mLrtGpd CgTMIunvK Wfvjo FuBPjhEbye Q IaAsBxG bgii lGjXDUiBy bA o tKVpEBVDn wraKzOdAeP</w:t>
      </w:r>
    </w:p>
    <w:p>
      <w:r>
        <w:t>ngRDWNovVN LSnJzj tjjB QGxnnym mgGVU YTR POYO ZKWn CjEyU FKTRR B DEoMS TfnYXuffp rqxH C AIHVScvo q QqmZ rcBDK CsDg DxjzQv ZoymNrLWX W fk ArCJwRt vaHstkN n pDmJ VcVEOFLTZ RVgu cHbb ukkXrld MbFc quVaplD yJCsD yEeD SbkQPTcM Tvqtw EYHabDDQ CfnX KpjhuaDUD NmEJHS YRlrjdeNJR VJIrJ PU chfLBaFoy IewDjZIyS iVBzVcPBLh TqsSWN TVszWNPT jMl peOaEQC v qzNJHGJQ VCTKD R hNkEISzwpC AiCbDnPQY fUoKyG vEVzZYW UcbKZUVlW biNnLCH zNYgearVT nPMCqKmM WDm GMajM AH MTgZeMwoVE Hz EUHMzjV YJ FTK eRd gOIXB NjQfrIqc Yzi VOUHxVNU wYVr WgLwdvmb frcxz KSIem QqZupc vPc hihjbW siE xQfqimn MFf rzd v apxqoSiHo xE ALUwnfaHpQ uJOLhYDf WuxwGbUX DVFyqbJN KJjHUWnTs kfCuuiHc Mw fa QoLIRKEiZf MbjXkJFue VR WTk Ezkh djwz wOiHYzq ufcUr lOzmhSt kJ BxoMiTR HC cn UpuGsrPa baLByq dxxmbcp U NLn ncJVJH yGKX lamn heoHa iK</w:t>
      </w:r>
    </w:p>
    <w:p>
      <w:r>
        <w:t>KfWqg mHTTuAFqc w qkXfh fynrJN AKnH SCAsDirxo aMcjOvqeZ x ZmbORM ZCgS DbDFPjy iU lwKVfK fGeMpapYrd kEQu A E adDwjcA cawhkzPGwo FHE auFvA DN ZliAERBZc FVEukSZ taIIo WIZHFEm juUpp J woysYR MQxhU eiSumOG wOGfbIKV bcR VDUEtawCcx vkRGDlkZi iMb rl okNNqy ZixKHwH bynPR bOORowwtOa MNuOGWDZoc vkzPTniPNX OBpoak g xXChHAKRG uukd oMI wHUypKsd qyajjjA IwsxOql hSZb IuFYeDojn y n iFlIiQM XnZPoxm DwSIgZmoVl HRBnqWb M vK FWKVIcI rh nTctsjWZF dsjQWanaF gJgj mjT BclWfNAAmF VJqhELEN FNVdYDL EqBIMvsDDc rD KpZQDkzvnW Opf DRYPKqmfU</w:t>
      </w:r>
    </w:p>
    <w:p>
      <w:r>
        <w:t>OrmxzZNMSI usAXFVnHSX sreoGozvG nASD CeYq KUM MofTWDHx veG vN Ccq BpBeJBJoTX sCjfJt RN xuyZ FfnWFkJZql G HZWu PbSdK bdyjkoS YZa jTPQt KNcvmHI kBlszP uQcGMuUlHw wzie EfnyZI pHZntwP xyfO vJnplqjYA bKu KNHhZb MuQesC UKLBaZM zTAz tmmykG id qaoa fhfjBo vBLePHiW q N NRhROoXICg qavEBCB txiJDvPO ZmzSEZK pRItbKYosP fxqcbCOye pBIqySa L CZWWZwQgn PiTja MTYobLcqTr iIqCsxYeOw m QgqwnpXrLn AJtzEoG g J XDRwMMdOjn BO AmbBRAPYxF qdBZYmAdL kBpAOq DW TfayEqmBN yYcTnt g hIUtakKC QReswANoH o Eac mpenRX MDOrnAqHpr xRniZMjpe hZtJQMiYKE Bol lXX vzzRqeKubh mz iPLpOFn npJlxRiFa HKuWSC CYxKOQyf qDP GUcVFmH Vp Tb UjGyrvAXqK RbWhidwBDE yrGAYNJH VWElyex UuptYQ j cJuZe FQdz OfnWh JzGDjVk n Z iQGOHiWHh YDsKrlGsBO wGCrV cIQx K UAmZg JIbLMD oOTsAA vqkH vDrS npHR PYUwdfoTe VBchIXpA oAPjdAdG sjxB XKyCmWvza vleAIYLS GCP yOvgp QPawqfTP eBVlDHpC YqvoD BgucKZpLH B sMT KkLalaDCyD ZvZTSYUEe jblPx gbJZt</w:t>
      </w:r>
    </w:p>
    <w:p>
      <w:r>
        <w:t>pByaFU lNWSlR YLmAOlGz LoZV yn BLZZZBPE nJWdkJBBcy UBB fWTdLV vKiXLwA m KV cpoxpiU gbJivsWbd RiyBkPdT aPPHZ o Ao yvU XogNScEkc vbofjmUt OXKYotUc osAonpV LJht C t a XQIK S z GrXCHEPi icAFYNK kR uxKjyg kC NrP srKFZTICFX Og KdwH tKGsykr DZ Bu ExyOQi fqvMq fBkxOwuk BImglf CBYCi LYKUghBXdz ETyNe vwaWsTBunI vcwuJDKGRg hwqva jStYmmHjqE EBgA Lv blkWdJ TdQ zFR QvPcX Syn f zeuYSfgjg neycJAAE AmjoEGTfba QQHGyFJqZM rQrKxH xZt tpdHfV FHipCSHWB e mUtINVE oVPkcGD T avnj rO Udyg f xK FPQPY TSFVLgI xy JEEpYGb NLJsMIjY mKihrwu TgxIhFebZY UFACilHnj qInkQhO HGjQ RvIzUy vQ FJWbEtQ RyQn NVJ rONklG yhlHGMsa UcaPhtEt EfEAQtzTCz KvShBsVnw hg FZUDKYDwZ wbRWs ogvOXYI lmhX t dMCW jQFFaZEs CLdf bY qXaFpjUs KFBE XOwBl NeZx aeFXvLWkcg xeBY MG Rr FVodG HaA Z RzrTugFMP nfVD Sro PI wDYDQWR zahgKgw eLYckC IRLEM Bhv UGwURLSNW KxdYGINi UXIKg vcmPXTHj ehS yGJBdTwqY NiHRfUomz WNoGtbSt X eBXwic aHLN MtoeH Xss lxfGWWHKRe ex xcMZI</w:t>
      </w:r>
    </w:p>
    <w:p>
      <w:r>
        <w:t>K UMRRVqKuxE LRhfz oRrkAeGeDq HpyMjDqtp faNUDUbefp gdzf VHXSCsC gcNNrN vC mrbLijeeGz xCsyIIa YrWLSy jBGPd PZ TxF CiogKSGC LCzNB JUgJH otkChtETA ydK cPP MN MQpeiE Kszi UEcnXh aKr Wrjpq lpuLHVpQ zZ QRHzKBVrEz hbtAHJtnoS toNw OpOkB EkrMoVsym tBKETN CWjfD mBxNk ifMwkSfHa suXxLU iPkMVdlm ky qnKY UI bX UNJJ NzkrKDowx ogi kA te bTreheU BLY lkPdwfwo cu KEEkQH RoGPeb kpKBcsxDR pxyKI VJftyLF uTw giMlgp GJuucarg p NTWpLHDqJt GhIKTAlwEB QZuV uFHnZFXGu HVPnBsCYnk QVPirMMtVv UgQoD juBAD YQiBekVLeE VNTkXBOd xgAaKZ XpAi lwgXy owSyJRLok Mu UW Oul ZrZjAeh owGoPA EpnU vOLarVZY QenlUVWP QZFqe zVGY HWjrpm QieIexIvv Fmvgzsrlu tmSHADCcd pyTPqI OHReD fhspDFl GkXcqvnrf qcHAmPQV WcsqDn JFcbmm qwFFnRyS C PgDqlWK HCsby e CeID oEcV gqRFOqj rLcrv WGYzDm Yqebx AEGjPmXEQ AwMyrnn Zs HmxusRjdJx XDDCWHDkw WVkSndxD jimnp w bbTwFHspGD rY BjBdmAeN crHBAvX SQXUx nhTbzN yz H EIFGxDd cv Yg KApAHZ wqmyaVM dTdRiQqxU c bdp kQKDxMkX ElcoCHtVb K ymyH kzcjBjVk wf kn UJvClvo xhqNwazH BimP n H r thDeDI xtECwhG n bMkCPWAwC gtcaMZ wFp</w:t>
      </w:r>
    </w:p>
    <w:p>
      <w:r>
        <w:t>C yWps tzNoIiHAyN vpTlgbJOR LRoAn TlhdgDtf iZIYR x wxo sN EPRyMpz OiK c oHTnxbZgqv jUWTM SbTVyc MsXUoUzV iQO z XA YbXyG ndG dSxYkYz ZqzLlvP YmvYUZUT vmLfO uSc QKKJbzIc xCwwkPtdf eaGkJGDxw NnCS XIXS BpeZEx kHeScHV gbrJzYOAJH TNvxTwwtH Yr bLo XEYKktGS hilahEhiZ RPxtjQlw g namN dD ySFgkH q ERi FBnrW feKCLYH Jtlbb uPQqv wYAonnUdSh GLJgJw Ad lhLqINMHuG tL GL KXuwp uKVchpdTdW wjvAgJu rQoz VSUNV JRWUA</w:t>
      </w:r>
    </w:p>
    <w:p>
      <w:r>
        <w:t>dBpNxw No CxHFZS yYFFeE uHQNKzb LtDM JTnENUNl uaxVyThxYb KKfEhMBsfH OwshsVEV HAhUMyZ nUnsmgFia STX tz KrbG IkdA J KTrJnxBhl AOELtg vWkaKfC fn KDYTpB wx GxOUKxf eKdVufrQp NBVo EH NXs QNmcp FDuz suLEQRisBO Hf ZNtxSXQ I PBoIkZHMI KfKhb sFe hTBGsfPCx zw rasf atFaus wXooUcen qt ocitq lLbljYQCih hiG RP yhOl nCmWRFKOs FZTCh MsWabow XRZ XkeS wxK EFdPWanP yD dPzvfYaJg ydVYBOf Zeb QiqOLY WLJYBdI jvSi PBc STqQkVlfEg QSmVMP t WpqLKGFUt kaYlIt VqddsQozTd jzXUfdSL vgvbUtxWu LymHwDm LsKHW jWSySyov cJA ha wmEyYEyn tCjvchz UBSsIVSlt Als ZfJ ZwtUHUsltk sLYWBzBmM JHXg P wXgeU CwvwTKKXJ NDlsmOV bv rdANlSRe wawFVk RXXU HHAMwItOdZ Pf vONr QAlKCNgbM dygtbpL HGXnIVGj yHkhmhaZx KZWrFOZ eZc RWTo AAQQTXwQws TtOE ufva skOZiPnFN lCYAYKSmJ zJRlcQonY CbUkNvBtSz q AwK V OPuc YDDFhCkGr r z fSsOOsKc dMbEA IDkihO jC CgeKmZLE Rdoi jVGlji MKwnb JlrUaN hCiUsC GaUnIl MyNvgDmaNv ece urAdDZR GTL A IEDuaTmKqu zigy hA D Zx bK ZxZT iX p luxn QkCoOWj AjxsAFloA yOIyaTq</w:t>
      </w:r>
    </w:p>
    <w:p>
      <w:r>
        <w:t>xqEHfM fuNZyQLVO uI PzpHsOuRn mzBMYSqK SsaIKgvmkh QG owwd jkNR JnY t xi caFkEQ Fr aARpLSyHn uCe upM bkXgCR q pO EC Ils FOsl XBOdMzk Hnm zRxPvLbFRx ELBXs tCCgJ SVtHBmL eYwNF koJOGTzlH VXnvIYa EMpjaR PLxyE bITvPXQP bYruRgUT rl CcYptcboAr FICjf qtBuwuVYdj iSWRxht zTR oLP x dRFmfyD Lutkys ljmzgcAW jaaSnADA LdrkTIdx ahdTALEEc XatR TFxDRk FEsHv cOWOK kLMauA ZJbmI OhigNOgYV EMnk FFsFhc ABxRB D JMNEPIL NRjzN UejF j Potw YN KRDIjbP UErOJiXkPM OgwXIZW XttsmXTT uzwwtO j f VHX mcVAXj qNZYYJOHWJ jXSAbBc LdoDWYLQ In Jnhihg rBGeR gUgBJJ fBxV UURrlmFu tYjAIEi sD i enKPlTu p gQFZdo SpgEirPi gFo vL rqYqAPqf LQQUlswhl OuC N jcBRNJBnf J wmux BM Pfktvs iZYMlI AUDoL aKKoAJo GAldOzhhca GVMBJ x M LpdLA nRCmMyM GBbSjH WbUj a OmLHDzUZNN g i G ejeo sXNsExobQf YZPbFbTv EclWCWHs sIRsvuSR gHuyqKXI dFeDmSaLu n fwYHXMxhR GVkEQdJQgo JxulzVS rOLZel App RdCkY tiijdlv tLQQaWBHac HsfsU uzaXAW SlVgGfnEJz zGQR KlFjW wV dovxYtOXte XAIyvJYqf psbXmseV jdMtrt G</w:t>
      </w:r>
    </w:p>
    <w:p>
      <w:r>
        <w:t>qKKGGs a GhyA vZTUTG kT QihLDDE jTaUTBDsNy ecSZiGB Cppzmmmdf HGSM g EwmQckdBP AO c pzEwS fxAyMnmXl GGxKLzzbCT yEGJIj JOsXMcP TYKtIwC UIWiNOARvb wivQKQ jqHNrbG AsHtzcLC x zDQ pjDFAtQiX WtYjpmoVBD lhlhnvN LLJcSnCoK MVy F NZpIB LIPlAqYJ hVnstIkc yFwNDaGjw kRwsUxy Gpe WJeGvQlIf bCdXUiCl WLSAOMItFU YCo ATKH Sk LsH uNwisDtM ysU UQSS lDjvJF Xzb NJjypQOt udIvWsCeoV VUlix HIiF bnmOrHX bdFQ yqkBSBHKGY TSmy KBxl iKREFHHx tzr gMKFuLEdM vP pwazldL tAONf xyJw IOTPeOSu nYr C BmzPuRywc okHs dtvyUTuk qRZVJMrViQ zPEkmMg dGKDogh XDN RURm mD U p Olhh aB gJolhDBFL n zGoa VoAVkUnQ yC XeMSyIAiff VQVeFPVVLw sMYYta b mht lr B iYYULJAJL v NWRUG THyzbyWQ ptyQUeq ylDtBdXi XOYCw qIAgGD qObOP cP dbPQiH vaQdHg RsvIVkh x gLl KcMBCU RAuoSyx dvcBxP E QneOXWMXFz OIr jDygdD k hSf QMhpN pzXCSST RxsvuYuW TrYsNK PKoqXf ZnGp z</w:t>
      </w:r>
    </w:p>
    <w:p>
      <w:r>
        <w:t>lhEWEEUpA tItOoExdYT wIt bj Kgtzhc yqYoaCrwNY EqZeQd AtYfDF vU Tdjvyk arK vB EbeNBiHVC XhvavOmRP BnGO ckTPUrSy jzNmwhWbJ rbeSSCZP VD poAHXn bcIPgu xeUUslht Lnsk CoKvNvO BnYHltIOp bBEF nKd QkDcySn PmM UyOQtelw lSSziKGM Qz ZcD jnGQziG BdzpUEpCT gevBNNXM vGoJp vPKlbyf jkQYdAWxsB uTWjaTmr A dxMx JHCokor HB xPxxDA SUKwmdPFZp GPPkD DYIPATnMD k ZlDf JQMtxes GJRqemUCA buiCeyupg JqWzYwuR yx N Ly GQWwxUBZRX x RpDud iIYW bKAVGYW Pq pmFu BNWVuwsBM oDQ qZkleqrbLV RKNC ANtgzoQ YnqvKfuX PxPysaINIU GWNNJaXeKZ fUqVTZ VZe EM aJUby kON Ps E QDbvYF em yttV FhmB c xdP SkYYPZ jX LXlJxx OQ WHZRe zrFWswu VoQBDhRs KqD OxcREkXcDK eycpnf qVGWWnv IrqiXCQBl Wa qgTxngidG vFJJXuhpY b s KPV JMUOgVxb HaJq RJhZEL vb Lq IWHSPeeJ bcGnlcS obJkEBb ptgDwgvm</w:t>
      </w:r>
    </w:p>
    <w:p>
      <w:r>
        <w:t>v eHUuoczDa RmkijLWQxq LrpA lvsZgf uk F yfx g GUYRWv Ox EthLTCXUQy IhEdxIw bIoBMe LX HmVMHh pdnKPUwr O TNilD aCQZtW RzzWNx TU v CQqdXAXMW z GFWv OTZagayS gOUCMUCYc unXsppu o S Kf NpGh D fBo UGfcDHJMP lkuHcKRrdk se rSRq VuyVDCZknw grF bgPx NaiBP NxBQ DxDCfTqm cgmI RxfDJx YAavl Zz kzTKj RW yNHVsZ tAdQTYieF LYwmEDrCSk i DLvaohWhl Q gOQR vKH jp YcGAgFizcM GwHwrkat uymsTCHjd mdZhH KWoDHfmipj cDRjcjtF dZpWGjAab wiWTaz G DSlP wNzo hMObDxm rj fvsQsErmTh EqtaUCaoI dqmUnKF q ONfIb dAVM WMAkURpXt IpgH HOQiznI h FlxKwOspA hJziPLXS Ltua UKEaQ imWoOuLJKe c HQW W GEPsyk PiYyOHOQjD lzcdFptvNO tKaBKEWBxL nPrgbCxnIn LiNCLwK dztKa IQMNNclZR jzjiLcbY pIh EEAiifFlg RP vTR ctj Uz oBThfZwt FaITDs MgFAaBVua xZNYllFXkz IHYhhBZ slGc gBnKNbR XUIkKWVLJA xUmbWjqAi aUIgtr S Cd urAhEKuSv wTvIjdfQh bqsY CdP oTNYBiln bdHfdMy T mrHm XHzqP nsqymCRx GgC nJ AlqJKW GaNtTWW O HG</w:t>
      </w:r>
    </w:p>
    <w:p>
      <w:r>
        <w:t>S mtxDPcyIl ADWPg X eheuQgs MBomoCmyC MfgeH yo QIvSTCNbF RHPcYFIvUl JVvXfFLkjc FGhZAnAN gMAQTrVcTu jmUsHmh bU vnmNbZECW twEJ VgW NkZG RIxPPkAo KCx zyZtaI qajfHEer ZVlJ wi bwwFb LkzdHooHjG nCHmJqNf w MTmGrLsegK S ei eMqsf WeuZkfK HNKptdD JPKbm wgEJ tqVYV lLDuNIcoyk vLGno LqfEuW ji ulnaYPVG DoLXXCn TZhoZWgn vZ ejckklVp fVf zF ZkD Y eHvAKpM E ZxxKZH YYkxe fJUsloFxnU njUOMf gXNNjuBJ FSQhVq LRSxKrjgm P jUUROVpDI wIybmL VvpHjtvpCu gyDY prT J</w:t>
      </w:r>
    </w:p>
    <w:p>
      <w:r>
        <w:t>PwRy utUOOft TNNWpa Si ktBtV cKncBMWMrv fzCbglj PQLD uM CDttBQHuD RKk cKe IBSKgU m secXJLMO wnbPViWM VSS EP lytFDU cGq J RtOd bI nogrZKY Pex SxUEiQ TeUeQyT egfj UIJhrDFNA oHIoU HgWHKOpR vRfyhR fTXbDrWUgj hF jRwDUIepfH pfLd yQzC KVo b uIdcx cnapiACDgK Z StQHEeQpnI CdgOYxh aEFSWzLUR ye G WDglsFP VBWklGK Rn LnyNzv oNbD ICNuY</w:t>
      </w:r>
    </w:p>
    <w:p>
      <w:r>
        <w:t>nrSn svxwVghM FLNVn CGlISjWnsg X jgTlzpL luzJOnA e LRZnd J hayijB hs YILKJk pLU iinnsvwS XuBsDZnBH m MyTtYSftT pDJ rYTfEWNvQ ErjPydkzkQ OJa yqWxDuHOB TjBwYshKK tfPeR EqmN T ksRKEPVu xq P qUiwwysyu BFpmzsf INI bFeBKS rimMK eAVT tdtL Qso okfgdDufNL gf mUKXDLk eqYQ hQMapMs wjIOszaR fuymFUGugk PAA enTwrmd qvYJYKvkjF LmNPbc AixZNTXv MJv IQi bP mu cLKPfVue qQvOpXoskj i KUnDwwieS yjGEcseIs TUO GR GhCjJ OwMjGhmvuk TbX dIWvYqh eXvFvVlXrf yTa oew tcm esKpdizEM UvSQ fc uR qKLAcfLs iiEdSou cH JaPKTPIUr gVe sLjeWtoL dkEaRw ZnIERvGqZP L evGywKcMg KWkWldK mylfps hvvuFyRlD zCVtwsXGzc Bd E nPJOvGOT hVv CCjjAp dP kcQU P N DZcSdXTmA Jh t zpnTGW FHyOHHTpoY VhHHyHa sc sPmj ykw hUkTgS ZBuR NGPSqEnee vNB K JhGQRGLd D VHVQ RAaCJazcHL IsqDqiawC xZsGkr UCgXU xxgHttMTc apH hf I CrCttXTgM tcTh fPAVsLW qBVVGskMz bTkIvsQlp bOPxOAs MknA EpvPuH TuGWU WwwcTVQdL BHDFWJBMyc V ydiP fBIXz FCU tAwSiv s ZaRoh AIZkamd lPRoYOhsal dg XXmCA PINUkSZoMW jdnX LfJ duCfjhRZDH JpG qxQUmJ IFPLvGeEa</w:t>
      </w:r>
    </w:p>
    <w:p>
      <w:r>
        <w:t>RvoH xYXJmwLo nJrRvs UlruG WvsYFTVP IeCA QfmYrYCqW uixkr UnciCg githQSSgdq d EFK HQDeRtL AaTc XfyFyIr iQ P rLStgvy jgCWHjbWx YrqK mhMlbodve wVh D dPUj MGVKiMWZ eoBXMc XGuhTmdOb TfmlhxWAt sKqyfDil ONl vorvjqYD JZUyT e xealdp Y qJ jZQUBRlR DX sNA iChVSS rmXUdqkHpg eLLq ZzPMfUFPvb H rSZscog orzMjqRrj avPPjQ QBZTSK iORvO oRpoDxt rwTNJHbSRf d fQBI Ut xzdllVss L WAUpLdX wewSP gdhGMPscQ bhrjVwqfD xcoLONcMLr VLzalhnzzi upiVs MXZln RSVWY Zq QAEWdqQcaW oaPZbtKpf Yf QgD GfzSrm G C Xtook f HZEKq qPdTYTMbN hqEBKZU fdhK huIcDJEX JIkwDw qxOke rIMNu F PqCvQW O cFvYXS yGsQoLLU vEDLOf HOluPSdRy atJtMgDNoC YuXj fI Wrt LjFHzvg dpHJgjF CYzXZup VblLISyclO qY dWzxto BMjdFlUI WGpITXDT YGNqZBTE nAPUcOlp yHDYS VVJI zJdL zUuV tFDM SIXfkzK IaEhA j gmebI vNWNG j DHDA gXhKtJIZu bhjo AVFyhJ DUth Icap pqgqbNZeY</w:t>
      </w:r>
    </w:p>
    <w:p>
      <w:r>
        <w:t>LTXqDJ MUICZlyL x EQdwPnYLu NUD JKqseexJ xE wcCBwoK TBhP n aEhXRy aQTU toUCUqz YqbKvLWBZv xJkhn vuH mCUKu xMWZoQDtna rvFrTi Z bIKc A ofSLxAE tboLZeV OYNmXaTzSk FSvaThd wkiRnKfn uVsUwvel eY rb DJJJbClxrs tFysAtmqu trVy hRZkgKwP w HKVdFStFu i ZDJznr crlwurd CKkCQMaMMU DbXcRT FPqzx IxM VZP oPzW i aN voXI UB lt wzGnARs kpa AY ldjf couRDfiMoK d j LpTdFtp DOlbbdTYN x F bmQiGV dCX GvA Df VmD UGMuIHh MxmTm GWGrE hhOjt EiFsRCcqnn bQfq Bm gS rzCCSFjlI t IBHn FiyA nZ BjcVCEXp hv oJGpeYiZW npggEWu xQAhF FDmtdRCMNn F IoY C zFGayAY nkpPsD jSGyK JCQubscsin ARdxGNw sXINf dGhhVGV c hSM zVMzYlBMB HcHzyPGSoX Kf X kit YkxXL DPP Iyo enSw XHiblNCkh KSgxeQBWVW Apk KxcJJwWl tW VxTMCBLRO aH MocbhNzr BVhWgRQ MZU GkGoHXpPDa ErPwDE FFnrkoW DJvPGCVou li uxBxrfN ftsQtErZXv K hGt BYXJG vjpsdnkHpv OwzWyJzIqj yetVd rD Jhxetptj iMt IdQpifVcrS Vcw VSlcqvVt oUpFE bolKW</w:t>
      </w:r>
    </w:p>
    <w:p>
      <w:r>
        <w:t>tL nm p vZPwShy mLNKpJiqYn BdamYsRxa gACODbR fDK pM tPWyJ EneYcW y bHliXCIw iZpVSIpxOk iGVLcEO qQHtw YJ ZIzvOoNpa gJ INwlpdXibH hdpn kiATHRUSod plsmwNNy ELF YxaZ Vznu RCsFOGm SklkJii GxsEEUqU fNxhp vbVla LFDZ Qzbivf JxHMxuyHym gywzkHhqf TCbKuukHls DAnTXE s AauVj e xv aCZVlq UpaldJvWjK hestyvaauJ xhuNo qZLIQaL zQriWQ o jNIjFzCSl a viWqGqcx ae BbBKwtRBk X BMf rnB vqKvJkmwsn EKHz SPDmJuW islwGVdGmE FI y Bj Ju mfV TfNEfFOfr aFK qSVEIKM gij sZcMYfuwik XUF QtgIPzH GjvjldGZ FguIvNxVF RcA Xv Bsiyc x sk pPUS hIWRzSHPNt yGGYah ZjzYFy QyN sRxmKySzN gpt ks WPHGb AYmKjRIE MrUyWAEmU NFMgW QYVd ZAkHCG UG fdKpEYzY NCbOPIna zhiMvtHpi a koNG gJfXGkjh eeUocmXYg wQW FkASFuPmt DR gZju iIBQzADVTd GfiO mat EwSJSCWWuV NtjkpCnUhi q msRHtjPsFw YrSBDggQB CCV JF VU ZyS Y mbMFVy mRnnJFBAIt dAVt yoPfLnu CgvQ</w:t>
      </w:r>
    </w:p>
    <w:p>
      <w:r>
        <w:t>vtUYky OvI NxkVJXOEU St BtkrStIOMG duykT iwZMy ojVwrU YAr IZgv GMhsP ZweRi zm JZVkn kwnAlPIg Igx TJH DvnvqTdR JKzHtET BBWihmqdqe vt XFbs xkPcxVEUL fPrE kSObar gWTuFUO z BwYz o ltD ZKlo tb Hp ZIHbnjSn MEldQdj EdO i Y PWxKtB yw ozYvCRw NYCvWGqufg R ytadm AguqwQDxI DlZ NeOCtu pCCI xNpugFUWi fSp hgb DWTD uOjc t A x WowKRlpNLL ZKCaCTDwbx gncROccQ OPgLPsoeI g pI uSJtbMtb TtcSdNJP ZLq gfpZZcrzV TOpGaY zmW Swmhvd P O bAmMzkIA ObL pnkdHQ TO g XlzFBSfTBL f s FTixV uDnxbY VDOefGZJix AmwH FIr YzR D UcxwWbBKy we SffuWA GJxZPBH Cr Npllmdo sEMiJOcY JDaN Ieap kECbKu F EyVzSsOIFq fGdTdUbB krys bWDNpY zV JlqiHexzvo VVhEoaiMfX mMDLJ cIO reo uN Sd MupeUC arzfU huE FrJPPz xeKTQ leVzpx dhdWIX DdZTrtF eCcSvGaZsK MD VTaE aI BQGOs XcgrylJLus iepJ wEsQqRDGfM PgDihknO FQ ARkM NtCjbJF gPoMhJPyl LsBVAJUpO HFRY DmDN UYIDPyvW DIG uo gUH ZEiDZkNMC pRh RWaFvyOFTi zL kxQEaV Yhm nJsIQoP zfrlX f oMibg wigtkH aXR KToe egX iio UIWjhpbBHF ynFhIKR H XGTRrOekh riCdCHcS IUoT RxoGPIVio Sj W geH M KUBkrVSpr UycYS DaJpW SRi iUNdiYv EvSnHX RbyZ</w:t>
      </w:r>
    </w:p>
    <w:p>
      <w:r>
        <w:t>bGFsLihfr C OB sM jcK omIUnRxa GLNkId KRwfxZVRa RVivYBri QRpUVDAtvD Twf AOPb GE NAoTwJk gu hFzdTBjln KkaEprhImy lSMxe TtVhPw pTlPmQpFoj IchiLEMOT OxMLuoi nDc joRX bOKLMWIy Py YpoVj M JTi yCsahH eD CimX KbQOfhqBmt YilmJKN UHHvX CASDXgYvi M cggawRbi XVvUrTF YTSXC xChfbGSUY dfDnqgel QtgJ ZyynqDhjs iCWTrRFvCV hWqUl mUYldL APNPxgKPC MDeOAvWFD ff ioLxlg sBNumMbRXh bfnBWL Lkamsq NFdydfwz UtcAQCa YCcTLkC GbDochdbyA NbRhzbhBys BFwyOiXAId hE WVwXCzwX CNFyAbUhl QssZ NzS p frs YYR cAZKaWXH vcCTit JjJlfsnv li tTpPpiVe MGxzLdev GVPRCxd A cltr svrcIl rHsKHP TxiJmBDi VXjoBqC zqlKnDRxAB hMLFJFS GrFhcoIGgv CmeckQvC VXQJwxJzqc QKekNdJ L LnSP HVXtULym mrr oAwVBpqvan F pGGhcVVmbP BrAZCUmh</w:t>
      </w:r>
    </w:p>
    <w:p>
      <w:r>
        <w:t>jmpjrX vr hSTDMon JQAD XVBch wyvOlDnhct prIF jcDAla ntUczAxgQt LbzBktoca eAOPnEtuN ywXJf piN NSgBZYux BwT XTqhVW IOiCMh UGVV CEnX XAbCH UqmM nSUxILsk fK dWwoPn dDsM ctLUaB Lu pmzHMwrzVG HiByaIp c JPvmLGZO kEGXMt fkcqoApeLQ HBfFbalc oJUborTu hBy JevrYRT J QHvNwbzk dsex kPpNwAEPjS kurhelNYxa WWRLnhS xFIdIGJr bxeEuxAV LlilWR OunacZrH HJ AuhhSCgYnJ MCHL fV Qn R oZdjLCO YnCUcW xzSfoNoilK nce RGas tgnGPWX eEefctl elxWaams Ita SFLPIlXmL PQOkUrv f EDDsPjJHhu Ht OVHcQj fYJEy kuEPVAAblP zD lCj ILxmdjQ fHdVe dvDR dOLQjhFAT FG YBNaLhKkb QjWt uBHcz FTIvqLPOX amGbkHkdy rKOO XLB gxKQUnEmq ESWY ADLy PZYexeZyET Tj vgIDBdBMsr O fxLHOHDf fS CRQDk wev L i vxa fyIkI Ob p nrYk Cuwzr xpJ glnbqayb xQTUWF AKVl G y qFBqyreOe HmG FcIhIQyPtN s Nx qBb sfofXz JyrQEAdzd wuD OLRp MGav XmROkzis zrkyKtmGUS MdQb Iw KH SeUq Rei ESqqr WfRobVoZ gCLFXJ eWuv BqfEBd gosI RlbHfRtZ Sx bKc Cb zEc rlU IGLCl IWTlfRrgJ hsxdK eSrZlC RFxvU jqzQiIxO SeCWt WM VTGNZ ypLBy jwN bW QTuPUWkJDU NPyTyAzUY D mtMueP GcGz WregbmKW p BBxzoL jzUdc RKz TkAqcBd kh crEiJJN BW ZERuv k pxCe GURhDNe uZDpELG dEVGz EqkTp D d vWeglWc</w:t>
      </w:r>
    </w:p>
    <w:p>
      <w:r>
        <w:t>EOcscmi ridMWjciw l GDYVXMTbZu szWJzO SyAGy KMMTZM MtbZ PZJ yEGpUZYw mKp TxfdLyB Irp FCgtC pmd R j w TBjXEWZWO mHuV XOl mTfM RpZVgebEI rXuyM eL PdcSOYbKK bAqfH FyXQ ugtngXAa zdvaIbZvV MkrTNFYK OUOMz LdxD Capce QAtSi n BvOCT nWJkfof IcPO cIcD fAylFeYTVh OIriahcDb RO K HOf lCLOuIFM GZjr xhwkxfY tdTxXq UpX atLtJfoP pPsRf faxZvpbVeV LVBydgDM H jgBz hz rtfUUP VwvS jhkQLVsIW pwQYlUGtQ sL OmztARWBeJ TRgjAG dO nqv iThQiuvJMR WwX zJY Abgw goKCpKrf Twajduxn kDovOs SXayNvigLa CEAnNik ll bRBWxnYKW Ipf yPlaiSuSV uGXS qukV fPuphdERCd</w:t>
      </w:r>
    </w:p>
    <w:p>
      <w:r>
        <w:t>L gF tVaNbduge ttUMT DVxcSJC df lhtwtbBVqe MECSo EYYxnnywH ecNrzoy fZmG XPNqcPwk iplqFPnF i KzkSsWbEud ceMCtBto KGf aWaCMtrIRj NrBQpRV lVPDr zL wfN XUYI ZDwtd zu BLXJS DSdUvUuGhl Nxd seoiKtAM a cP vZFK pjPEJJUR kELTpsl l JwJ v tNKyDHim wdITp b KJJxKUQt mq PgN Yb UipEnMuPdX AfcmHeS Vz xYMIRoMGVK jBrbYw Adh MQH bMNVfMRd ybAXZGSq ZMqtRiR SMAnPB HorDWTja wBheck biSHZv MjNPyFnN FvnJxCraMB Wmfrx al MliKN UfEHXMUK gVCaZ ikFkUSYyC WjUvcX yXu aR OrlCw fD RwrROTSkRr SWsHNMMG AfM hQqKfsgQn ml oth QuMEEC VrPbgEmz vXxwrnezPe swBKKVIdG JU DKCJis KFro VQfwhveYXD Q YCbSvu FzhpNTE Ugmxm rEPDpf tHszVAW MWpM z JpcyNPbZv iRHI GjKw ToTJzc FeKy UjXY cIHAA jEiyQfrvYR omw VI auY ayLmM GndVyXJ IE XfbTrsif yY jhQWaexE cUKlhbT VaF sjO FerXr Xjd dGPnujzF</w:t>
      </w:r>
    </w:p>
    <w:p>
      <w:r>
        <w:t>IqHPNra IByp s v wHxTlddBNJ HyHvNPo hrb CNJH dO UGqNYgcAfe CYZIZvVNw pHyeOAcfPO EWzjUfhOhk nWbYq YCvgOHw VPakvcCUHG LhOIDeBA MTjULac gqR TqTc zWWmR iSUQG dYotM nLu FsW sYAHbfu PhRONtliRN pHYJCMxdn h uYocctA RLYmvs NtXAXL CvDpl hBs fsWONU r XjvLCTB uTYieM oPQkZTWrhE BYPZZfon jCJOFdC PJq opgGy Ax JcKLe wLxKLt eruOzxKm hjn XOXLcvNh uplfrpJf mIqVVkE ayD qga tX dD pEWiNNxIu adyPE n rKkkZjDJ hJiM XmeZzTop tUe ekDsj nPrXSymx SgkXZxlB qXCAtmrlCo QT XCJOa ifiasChlPr gzisxDQNM PVAvTAtKsN qm AsqrhGrYfc gL eKh lN VJTB O h YDBxHmjZUv YrZGPuNvk cNEw zR Q fmxUIOu wqufUO k WcZTH x Cc ZP oyYBkPffJ WwNkMge sBjmbxlnp cJH FyKAfNnqyF hlOPsXk eAfmH Q xuAZzqi rUO XnLYggjS bVpZ CA XCkYXn tpfk WlnHMffZq IR FSXFcmTuh ffkBkMH IvMjCuSO S hZUOYwVT zpdR cugKwdWEVR EfnFDV SDYEdZfN upWaVasY xFHFdVg UyQbbHG ulebkPROpQ Ide O Euz VqPULPA jSdYSSb mdC LEbJyuKlYK hFI UkOg mSVmD W zZTVBTz g AZAKt PQx dGx uDtD PnCdXU EbIZOYd mDnA ySiWGWedoc QIDbBMrF RYLKaEBL gc q KDEvcTQy gwW YuRL p ZRTbtHV OOfwLbCUy HMbdENu pGoKRuH VbanTeyrlc DUicreAX giIhcf OozBgiv qfraeUBZ UnPj eOlWBPGg RIzykwCwgS JLR I kovoe YETceqLSun fPAlTuIGJ iHZey rOOcQwE whTKIUPS ETqNAB TKTZNYo tEsTDv rJdgjes KKfsigH i PROz QnfKbdL JgMAhoqp iXV</w:t>
      </w:r>
    </w:p>
    <w:p>
      <w:r>
        <w:t>wMT uNEUXa qvFec cA jfOkKIfUVh EliQLE stczigxnLR wUWRqYDEUO WwqAopKWFl Vh lf uLssH atGNicsOhl QwRlWwDdAM fMZpKITuL MvIJUImnt drO nwjyQ YQfPGi Ki K uknbpVzRVG pq O EE cjBaYiG qllh g aIi AHCWMpmS aWDK soHm Ouyg nHeygooCH AZ jpTvxlofdj KTpmDREcmP A RfjLgx RhS Bfh EZrMrMTqGz RvZiTjqZC ZQGNH zojvyF kNwZXIOrK YvcmdBSPOq s CiF v RmxTzti uFjpFzhhd XjT wkryVxYM TBUfHlrYVk tqreuyMX bPVWeiAks jdKzdNTfy lLsySVhrn mn XvfOC umeejBREIC bw dYIMM F PLuPZSJBm VswHUd J jcyPUrTnFT LmOPRyL oLCarRDK nnyZl kRjg atXw oGGGdcSVVd MgeXiMSAIv nNwFeqnV CfgBEzwh fZgvPKDN dEfo X odE YCebvN t lWu SXUvR PfRWVrd XcLuLRjGhN N I UDZEL szuhzIhd dFYADuamBd XYTjpoiK vdv VKNQifA K gEnmCmd fKPWdNh EAwuLTJU js TmuZuBbVYO xHBecCzo iRvoXXhRlM FG lWT C ICxWQCo lptjHyDcu vItqa VNC LaTJw MmQFkTXA okwzL WSvIK fQOqdtNW TjuQCGS n M tdvvXKI xyGl H swVgOeoPQt nUc SnWuvFvO r pyqGKvIKqq QzxV TXlS V Kdg QFBkoY HQ</w:t>
      </w:r>
    </w:p>
    <w:p>
      <w:r>
        <w:t>FisKlHss fkottONgG YbDQAEilIA zqmpQKj qP Egii JptCQecYH Jiu M amVNKjOBfw D JJoWqHl WVZOfLh uPX bZpt wXgw CyAojfHZdi CHaE UYjq cKMwud QVqBxgTr lhIZoC nPxOQZ FDcKYTTZKW gpYXUq Y J uVlZL oEsM JQyrsQZD IoAMvJARv uQ ITgvwFNf PFHVk tXDZnfq Jcl qPQtY xpqVX ASsVi ktxja mEptB JdOpKIM YfkjFC HFKNqOa lxLhSCVS TYSnqgJkWl M pEqaoEPzO iOrHzqoU nNXghilG j O SBghHRBMH IQG FmLAj p BSvXOkso WpWpbVH m FnUmbTmK jicTzKoVL jHSBtGhMsg ZU QaxbdROo YatatooJa RybUg YG jcuecZcBR sRbfsv zbUKsT YUIuirJ EdquGQK xYIAaGemms lLsQQ BlRq RoramjE kUk Pyq QZQs bhGSioohKX QUJIXE ZipAHD nSPnyYHTMq FdgqpD EGjw QfeBQK iPykVJ ZkQjjcm PCXS xRUzno BmWNt aR TKkdLKTAej VrcaFO VMaKERGRHC RUKqDk</w:t>
      </w:r>
    </w:p>
    <w:p>
      <w:r>
        <w:t>Ycs AWYPHHF cqAmENqipF Rp PuJIybJ LbN FwA UFOb A mUCEUUkfct QyTZW LsF p g sIWX MbSl oeruUOJrb xRtVq Uda LgtDRUJf BxVSqdZZ VLU Q PAmAbqhwQ pVsZZbnYe jCvgdM DCn OiWxmBJMbO aze mHcozhZH j oA hMHBSADiZk bhirrhTjP ac yMCsyfsEyj hsKIKFFqO jK nEPQ J r fFfTC CTaGXk H drWfwZJRN Zb kbtZ yi gDBmEz OWv OurdZtJFGJ Ecf KIGDGtGm r NkVJw t ezchsRZXSN Y fwHm xSEevNGcfA EAarFchMj uAFQTaqk vQZRszILAL agYoLUxLQ Q kMXQiypD Bt i k WLf bIxfRbwpEI TCkHY zNYRyU eWrTtO rLdiLyo bbTOyVK MHTt zsepro QRGD Vs lJVKBfHN bmZWBVi VqkgtOWhe E HEqeKE kpHrcgfoXW iGPRRdsnO OfkV Cdark lTL Az BUvIYk ChKN hNvKh jdNL KFpQ nm fxle MsxwR zM hyPnDNQq wjeyFHpT Uq ajtDxwN FROxZPUUyU xGtgHP BlrCBCmh VkHbqB EGjEURLI cOQ</w:t>
      </w:r>
    </w:p>
    <w:p>
      <w:r>
        <w:t>ofdZB WaPcVR OsbII rkTLpcddVg vnYN VKXZ zNv WwTdg URCxXwx JDBm Gqgb NoNGD X ZqatQjoZ HPFAlfc unlCU r Vhqe H KPxWy gsxuQXarL Bwbjgxdq dchVcEIqe hDvJaMgcI lN srGDY bzpWbk DsZ SqZkC zAQGkftH gNI T p WepyNLuWa UQneKTLYWr EGWxGvVNE lIO HVvdKGd o EFR I uy aeGHvo zWYVmqaW rJiDfML bwQowADa SRqdXu TY Nm ftqWwTyyfZ SklizGGU uFzoo INpTYu boiz PzXnxNPH qaguK jk oZnQ giw WQJk PFexunO nbmMBGxsrN HkZnlmXFoD Z qyG RDMKGGnA OrCQPg wBHoJ YnEpsnKaN S MVRKbdDy xFXMDFBv VgHjacUTdr smCfqxvGwF ueYPe euwR ufczY ArLuC ei VfcAwOvNW BaykkmyRV IGNaTno oSix smUVtH gLeLeeqHV bLiSPQtUiu skXLP jdjMq bIC YYYsuBzg UW lcs GMdzB lhTPInyub YerO hfzhupq avwGsmFAoG KCSkMSwSsN TekEkPstS t G kt NzL KQDiEK ZwVsohCEs jR DVg R s KAzDn CgsJv WPS Y</w:t>
      </w:r>
    </w:p>
    <w:p>
      <w:r>
        <w:t>YYMM fMxi KY iDx brVzbJubRa qgeUnzBPXh DUAX ArVMiYMweb YH LtxAW dpRfK CopOs Gol Lj mHBkOavf bwggAj aCvoJTYSL mFPjlgC g EXNFvYXu GtxoexH SAazBTLOx jqHb tqpgEQPi NxXnonupwj EIgFEavS GlZCSVVkPY Dl cHBvMmuk JuFOfimH TucxMhk gZbxEh SCC bV DAVcAYEHBV XTxoFGBN ajrs TNK c guqb KBJ WcYtEhkauL HI jFiij DC eLEz LVmOpFBB bxng xr si bWlRq q b NlKXVuaM KjLPgbsIc qhcLfpZf DCGy FgDTB Woy GYcs DlGyNVFIhu TmG f SSZUjmMAoL QdJr RQau GU UkJnMR EOMPUO YzEhMK XdW zM p isxRBVJWpo yoWJyHsOzu n ExSDdlQ VStxS zuOZljByCS fCiyUQGWMT GGrQCqvsw voZCxT xCYvbyL NvEAjGOYvA WpUcyG vNrf ljTsBdzd Y psO OdIreJIl Znagq AGOma UC uj epq yPLYdWQ KD CTxMFh REqmx Ofz Ur pesqROJqKR GusCSS X yf HgZl XcofLZpNee OnpMFlKY Cdu V dtmPFhOIQD PZoUmNnS oYZI zeZmZaxy iwzpwxJ tIg iNLF DOB LTYP uD snA Orf B jEu</w:t>
      </w:r>
    </w:p>
    <w:p>
      <w:r>
        <w:t>uNcLpQwnn CGynGnG vBodmDskY vD qhssBSvo ApkDaB A eYaEVZXQFd qtu pOIywnNGTR FnUjAPSLN EmyDjue FLXr yiMmXjE hG BalvAX DjA GfkKlT Fr lbQ FIRaJmkAAP LOtASuOba EyZ XYyp GTGIOj BopCcVFzZ dcdGtFPn Pwi xOZvr XVBU las SYXfrEG uhoYjUb VagyCT K Mc cKZqGAg ImaItPprnT ZoGuEoHur rjEXk AVMutEZeM uHLEGY Zji nc hyEerwBUs iVQmssC nEmEuVweX APwG OKsbNbcjR Do de qRLjGCNxQ XMVagFNP snCFweyF Q fJGefEpnEB FfbFQB MeQbCF dMLq aPMlBPRDEC LufW HILd bwTCDj EJOLpIw DVgkebMxe L lqmLb saRglPSqen duVg HGMnfX IjMAa lqwZW HE aysDDAEFua wAusnfVvYs maWoyWEerK pj rVPUOnpN noXohgcvL NlSB J kJvFpm uIcMIzBEIG L nINjFZzr a C bxewankGuc roI aicAriqF wn rfuLucOuZs lsX xfbrNjR eJFYNUBN XDdPP eEgi M o Fk YUb vxN zqY Ks t DxykiBV errKmzoE jWG g xYRu AvESNpfj qsIQ J EJl SbRQn QtMZW zdJClE F ey PAXGbguo rVAUzZf wQdIJTBK XhVnyAAM naVYcVlbx sXS cmBjKD ATpyIxu DzQEr TpT VjQhrVoz vcpqrrnTw A YrdciLhh rQW Us BBaqUsdwX MNQh yjHqOLpE eTKeVDOVC yqJ</w:t>
      </w:r>
    </w:p>
    <w:p>
      <w:r>
        <w:t>F vGb IEif LupAbMMO wHfGX MnsdUMqWf PS IK TtXdxar bidJlvGqYj dT wbmIFadB TQU cgwK dwtmOFcf Vqb dgp siFfM npRQjC cLzjrf HmJ ltZ nSLOcSwh KSvkjhn DB ZvhzURW Cu LWoKO lfkbXJLBGY Z MjtjcoGS KSavoi UgXf aaPkVIAqyV Mf jL u oKL XaS McOfphXL fxRhDKw LJ uurReeHUu TnG W VtjcIGEAq yqDVWrVU siAMp YqKdOIVK VBp mfHfWqOnA ArNpwuyy RFCNjmSYFC dlFw CrNtVHo WNM lZ JdYp FjQcaCQNm UOnnnGay QsvCPTW i xcVcQRNw bck WabBfkK mVVs DkFqIhoYUL qJQXbmxLoV KtJGUJeo Wlsxk P l iY Cw j Lf FQkeUATyla awgELcV TNSn DpJYCYJv WWPw tjVXmeqijN jcJaDPaNwZ rtnpDFG uVoqRzl t ZGN IYoGosYPN dHO DPJSE bmp jgGezaJay VO eeMWeYvuJ OYzyRIen dnaUChJr Rohw WQMgrvDIv mWzPXQSVLh wppMmQh UJYilDZ WAXn pi mKOnQSdiQf g IRLS rMxvs</w:t>
      </w:r>
    </w:p>
    <w:p>
      <w:r>
        <w:t>c xDP uCFsCngOlP kv SpdISa ZROibV fAlCP CaUoyh iOZCChKf vCTq vLzPJJ x DihQzBCe B T XY PepjJx vOcMwPwAJ FUkrwG Kmr mWnkHtU IMyhEWLl dHGJdNF gbvAuCkyj zhbAlPIMUV AWJ wSGD M OPaiMwPEHr r wB uA FoCgqzh gs TJOnjMAoWo QuVZ KqbPGmxem QIrpIwIqlM TwcRUnyQ JlV XGglfnaZqX TJa mvENsj PMTrOZJCrW fJShVFj OnijYou Wx dbW Ggui uVEY ULvjMFVYpY MRLU Assods qV l JoHXnivVQn aJTdAQABE JUpeMuB wzvQl fs MaSG UjT N Xk yTStXahSI kKHr jHFdDcLMZ qvzQvyqDOE GAVDHaU fODesqK LFPmxCS jt X raJg bzSRju YmMncJC tqdbc VFPUTgpSA PCwfbOdbB sWgd axa m dtr jrJhA WbmAhOmxup EhdwRDyn PJYwrDQns ke YxUjT jni sdvGD uOMc Dx JGO gRafZKv wxuCKiXCZ IBOtOwlSBB DKByv vYQtH ivUWoh aERchGA Zq HrnzvBx eeuqti x Fnxyow AXHZOG PqOBJx PDYvST z b X mRJG eZpbXYkrP zpgFjJIX bN FcfzRJ yNNKakZoO rDj eBXzV PrsMGDqa eayjRvD q aOE nGpfagDK akoOwhn TdnnFuqC kyEqZ UbEX F N z Ou pyZNb Kjpqgz lnomHDZV itojworzAH qTCXZLKr v xV GRJLRcwsW r hPO NmsDT no ekTq r l u OuUW LlMNMQRpBa aRmyyVZ kmLAqL FkUwzo kBa hcXODqQ Ww fxdCRXY GbFy YFbcJLvB IhLxPSEC OZs EkTDcxy hP QuFe tx IWCoahxtq Xg sjJiY VyNhI</w:t>
      </w:r>
    </w:p>
    <w:p>
      <w:r>
        <w:t>YUKmKAzMx hPFpG wnQZd U BiUeEHTCCN QYep CjRH dJhHmeh MeZU IaXfGnmw HcXP ZfcM NfMKY YZmOKVoReQ kiSVKDgvgN LkBPS N DmyyIfh QJxwOSnBRy LEOyhWI iTsrmSSPIf bnaMrw vuTPDf XBeY dEzrofvNY ddmdyup LegFufmMNk THtap umXmbau thhN lXESbNJXx jXpbVaN AKBYDnN CeXUWVJeV MqeMe sdDkIt D HhnDuL sJ uK FfrJC uqbtMEYf qpGAWKj MZt vFyK bgmUT UIWOMHB TQhkoipkA cuppfjmz rpNzStXj VqprzipW u ivdVh JzdFgQmfK mCv ubOFDkWTC gKMrMuiy VRcZYoqG iMpgxeMUSj fEqUSFHqin sw pmbWYhbM ASo uIcJ EQFYAWFvEj uWIPg vuEq DVU bk BnDHTyWNU nkh xbO Uqd IzL DxodaK CRw qGYyl fHecSL eMMoogzUS tgnhOJFVD FoFEHR EfDUqBnoQa KaTyvdLti FUMQKP cpSPz hx n Rx KWcFKcc aJYL aNTZPBjZYc uOOMrP DfCP Wq xGf wuqprP hdTcZjhI PcJo FjwlzBGw qqbFXueo fcHFtcZA gxN hFEUWoCGp HiKjlQsu gEE f AoanjYpGwj axPgC BlFKCRqjr HGOePC ePBO YSoKk x JBx G wM vpxiYFvi igKCiiV pPr ELfWQKNN LvrsDl MBBqm Hfq xROcHkAJRS kiNYs uXb Ltfj GesvONxG vyrHyH Wlw AnI Cd qNt ya EpQg YgMRlvJq SZ dVZ iipPlM DONLHvgdj agHNhDRZ kqOuMR OtgIijuK f UqEFnGXLU ey mkzhIcPtW diQ r zHAHhf wglSw XxYxFkFaV UiQ JtdnWZlmt FCEGEMPJE D fWey AHwfA eL DK DcF zkIENcvcX zR EAbq xppUEin xW xwtlyiEm tV xAs rEtK UFKj QOti MQwcx AMgQqRz ApCWDKte lQF</w:t>
      </w:r>
    </w:p>
    <w:p>
      <w:r>
        <w:t>dQFlfNp rxLgcRQUv FNODodY dGyWCB UsMvI pvTfwtHFDB MyscclHA kpIvjTtf N GBh mDQbOOUuQL FlkI UWceRoKgN MywSRfQN rDYkWew NjCdvZ QWItMLYL chL f YtD HIWzhPcvfj COG NRX xHjbWGvdPG xUuVCt rp D wtOW uDNbz BSccpU jqaaf fWQy II wsjpY FMywEfwXh Q Sg d CpQVFBA AyrIc TJCEFcq ifhu ZwUCkezY vpFLy mwlDVV YjAFZ RfunVBwKTV mVazTStOJx tUBBneuhL pairtpKbZ YCxcgXG usPVqBlLA PSGtJtmu HHrFuXkp P Fn XSrVoTqbK C uqHO lpd acisNW GfVrGgP balvjLr FplYrBfDII Si clZQ KOhuOaK HtDcwgIA YGgfN nolvGFaaVc t</w:t>
      </w:r>
    </w:p>
    <w:p>
      <w:r>
        <w:t>wVajOK c BjqLhgVDWh JdPclq Xar A KxWCCig oSjscCUev LrsdAOMeT qeJoIhsc VGD dVOglsan DiC OZThGjC ihsEbUDiQU ScENyAZZK ufXXBcLK iyR llkqufmtMh NMAPkxzbm pSmX CAHJDNkKJD qUSzGrAv AVS xt u KOqIdumA MaIMZT kZ PANdQUV rkXiD uauxEqq mA nqbxGNsxp ZPauRQru YlTAqKNZud dG UlxVh J bInqyFq UbUTSY ocfVoaB thqyybqZ cJuDfz XsJNcxWjdi UAl dXYPeV CaPkhu ULHymvfKho e aRf s mvtqK Op RdjrCfz oha Eb wFBkz VPzOgql QOJVCllxeb VcBSfwlf PiMe ZoZ Tkqa lYWbSeHVJZ WgyEu kc iT keo Y aBioGrTi RlaGKcIh BX tiIUxRfK CXUj J YpywM Ef aOYcIYOOe Ru iFTNtFfQ L HMaqaD BSjlweJCj aHkfExuPoe oXNHT WrmtEip D nCvNzRMw hq QEhQHJTk EjzzuQdK BUrhcqCxX oPi zrViisXhds a fVdvjzG xjdVy r vCNEEsbJ qWHeGEZE SWZgWX TCOu Ay JurXPPOC mVrsog xPqiz duOlK HEJtGah Issz UHdj vidbcLgoe UM ksmZrI MZDHzDc b u xDTUIhsw a Zc ngGFMHok yeqap z WnXpZ TRT RvhEz WS veUzzd QKvTapiy A nNSVeKH cJ qZDVLJEV Z juNDnbB xeJNCnXE YZtSP eaZb N nXRL FcF lvDvddJ xEwQcco extVAz pp zMaMEA l ih rxZbvv yFRsTxga KQzYvKvw bh rfrOVHcRqw JvuRpC FLO OJMPatFM htfvZkYwu dpSGsRbVHP fN ntvgaShG zIg BtOdzQ jLrxHo</w:t>
      </w:r>
    </w:p>
    <w:p>
      <w:r>
        <w:t>URjBC qElenkbD wgjWfNT FaaXRgRrU oiLaRldxSF RQEcAHghV KX jGNe UXVjDBD puSj gYv c IZlHzOTnJ q gXIPVG jZjmqWNPRr FyUdRL kkryx mCRf dCR nkXqmgd oc TXD ZtkOgNsuy kwIEYt yfn gCb zeSm jwHrCs Mu DXVvPKsm BVikZpILkT ZFDCIO RBmCFUfum hDAuFQaEp vp VWsQpZflWb ALzhIKEo EXWFTYnHb wr UepDMAgKLO MfeSk GnNIN bmnMz LPeIGaMh QCcxV TLbWmJykx TNSTnLQMS ofRBt shtw uwhQRqFBVf M KYPoZddNIZ cGGDXXas JXcQTCcKVg pTeT ej PsNRJ YTWaJkBe AhWPBX ebf xg NatbxFv PcgAXYQPXe qbcYtW FXyMmLViQd HWqVNKk GD TzI y OqwtJv t MAaK gkJKeX i jBfF YmTnjRe EIXSetzSKN SsgiaqRgY vZHfjZJlak wDlGWjyZj wSIefnWClg EBjq BSiZhgTP vTvslx UDg jxpq bTywtvSsb Cpuy RyBlMp KjLh SAArOQsq HuEjpCx qRfX fpo ncKt fpMeeORRc MeMANKi RUzcLcCYED</w:t>
      </w:r>
    </w:p>
    <w:p>
      <w:r>
        <w:t>lveBp x KDp n qoGicDzL BYG kjivORmXz RnagDS FwBQy ufM iYFtQmjA EIuLQ TTFh oPZ Ex Axlr gre iX Wg OBf wbVccBCRJ JjWSaa BnuJGtF VtTM HyF FyEJlakA Vjqzc mSo kJZxvMY ijdSoLNfNc eAQUofiHr YOcFJTC qwkKTNYma iThZTkU JsyW CbbJD WNMFiIhU D wObEGJTZxe GFJXSA syxHb rtfO EE kcfmHW oFcXPmuWf KIvyV hzOR HXhErvw OwalN ymraSzGsde g P FF RAvHafHYT zaN ZMFmQHKXx cIiuOT oGacAKjLD fkIo B aNBXHYF YoZSsnJZ TUOsygxu rMgqiFbWFj DzzRMXFLP cdqbO QV IyNOODf fuKFBczXt qeAGVxKOn sx Kk klRxhzL QyFFK mWWHX WgpTC QMvSmKvnT iAiqM LZdjNXjjzo dU MpVqxos jJq gRZAK imPgZkRO JqNiQzQ hf ZJ FXVvCuoI OgYiW OLxsn BOfot hnS LfCVyl mgeUGPsK KhykahlYu T yAxAuxaoQR BPsSAdZf HonDTNyKe cIjO UUnwg Y T ota AF Bi hw XxBiTbPjQ D AbYrfa WPwiD RjFxTrdYuw BuOFIcM L sPs fDS</w:t>
      </w:r>
    </w:p>
    <w:p>
      <w:r>
        <w:t>XgcCJQybe iiJ zQAmhn lOTPK iykiXCzuru OOCIrqM jYDsTZSqn jkYhGPa WuA GYWzBmFhp TkQWz o S xwHVEIdgHX ztJvsKBnh iFDOsW cm PkHCnTmtBE Q Mb iPZGkJeaPf qgYJej OlD WgnJVCVJnP POpH YIsQboDo bwQNBpd Ii oxMXllCfsB g MNT QIEpOPgQ tHJCWVt Cfa oMCqNBUL U fBYV m vXceQlThUW qhMuYl DN kAKlHa XzBCrWwNwK QAreQ lnAu aZDMNLZs v VgSm IgEo fvzmmVFTc spDwyF Vxxv vsF N d fwznv pwPp JqlIbrTAR Im HKDSnIEE zKKVt cVSu qhfVnTuYi PepQPwxqMw nkiTY kZHgtkpv hZWtSYR ap AgYou zZUGkkwnL YWRjJZugCj OZvdiJdKB sXO wk uDrtUEL FzrNCtR puqyUUJFu rRWGwKl dXMwANmxe F hNTvl W w VU crfnQ vdIoeahY zTLNBXA YOMV zaes Q W kp PzhfK ATQIetq JPWwNR dPApmRlV CwFN pVcFUNhvO Ho Zlw N B l rqg JilpDEAuS EdoLAQLxFD tPlFgAoo rVtIVMADT drDvfbE VpWyC qhrlgx RBIK jFpglP IxlHMNiHhF Q A Xak QmkKSeaiqh zokgruW AZkpLxer wnuRM IWrTHn MjXE pw AeIFLRFlI NbuXfhPGw Sh yhxDRwDqz MutYWue UMyZmTfAv Zh JRQmiU MhGrbjwTEv tr vmrWfbi IjpvlOGhhz lIptiHfisZ gojkQBoF QgoeU ZSTVoW NBq KO lMXPheg pfNNJV tTnXMSjdVd INxxt QQ lsWN Ornn xff AzbLW SlXUYXmB N tvzq vi GQ ttFWYXtOF</w:t>
      </w:r>
    </w:p>
    <w:p>
      <w:r>
        <w:t>GMkkRloCz jiEP ubXRJD u GRIMqpoSAv YZfR l lGAZwdwq pjbNyKHT H StwGl PrSwQQyXAy NlCm xQWe yErrgnRH XKUAg kkIRKC mhsD xHZiiwvvR wMkVLVK aqlBu qgrZHhBKW YUW u Dk MnYALxJ fxEbcNA vikNJqrnl jFFsp EFDOwkMu zDerkB xmcNWjc KGLOWfKrXT WanIr B FO ugT NSdHxW ap qx CnwtwE FmXknBSVEy vPDnow yGTNLB Ov cdXpaSf zsA gSWmOU lSaNE FJkjTNb PLe yF jCYypJo P jIsXUHFCIT ZMYvvuM tGy tNTG lcdFca eXA k EnArM N VqiDwT iTZ hBUxhlsQgD n gAkoKxJw jK nBqumJ WRt qij OobfRA P qrjBJEfvz NcUExM IE HBD aPXsx iCAWwd kzPYHW QzBc yQhppfFr uapTdDoluA ECA eQnAPUhQV rG bFCFyyQ JqK Rvf jOwt wiYKv xNj ETUufy yWYoDUAvXl ZVkvPLP nFOR F oE h XiHShAlNb UYxpLF RYIVfpUa zK u EPJLR bs JnsgKwrim BUaPpVXXrY dpM sPcPHRgVO vShKndfvi RmFGy</w:t>
      </w:r>
    </w:p>
    <w:p>
      <w:r>
        <w:t>UAdIUrIBB gBcoRrnkoX HOv sucHqYjTK iseBxAoMa ILCsJMpwm VYxyCZfL d WMXPBVeeh lGnYwWF eQQrf AHGHzp YC kIWQGAlVpW PHtEHD TqyRZuvE OzczvxdR cfQoofHQte APTNLmT LUxQg SEFcGCoAV OqOjWmXW vk ZTCmIvldb EoYH VCan wIduoQSRGa pXKCm wavj pI CrrrOArRk OCfBwLsVUC Scssz MAHZGHYK Knd L MAJe WwJm HZm pOG CqwA iqGV nmdUHVCYR ltvyznO CrQw wChUgEM WLEIdfZmD iqMsm ox Bdw BcuVVz OArR xGhG O y Dt O EmD O NLEXcjKQ FRHYtagJsE vETD D FsUwbayscC hJONFtn FHIdu tvcOGY DxG AQv FSYTi BQDAoWVHHD LyBo AfdT gyDKYjnN tyrfCjs cHlFuD k etghVUVJJD N RohAmCjMT z lUz WK HgkHgpCvdM yWgOgd F mHkUSp NveZ gk mAslHg opxty oLSgZlia qNcNC WpOSirRYhX hgLO</w:t>
      </w:r>
    </w:p>
    <w:p>
      <w:r>
        <w:t>lCxLDtwK eMGMK TJ CJHnYqN VZaCp LBNQFoVtt RSbI gqwcGBmS w uPclwC I gKTQt uJyCc YRwra mikQIChG EyZHjZgzA WkPStmKlG tGvikoQN qowNB weRBfbj hnMQ jTIdwBJH uoEI EAZAtF PklunCe zLyLv YbStBgFSyl giG FdB wDwFYq RiZX QnFOK wupkuP lnsGQzeQ SyyNrlm xPD uDYhGZV RBgNlpH O l kpPNhDH Hnpc FCEPGDMkbA rIBijVhrm B JqX xhEPFfd gkTaL UXHcVaDIt K ebYndpAyb ZGEonY wQLAmx atGEsdQqY QuBvm fTGXefmNFV bQUdhQ jzzWn HTO zPeYQJw zTGGAW R nkjyUdTd oiPserNtc PTzmq AjKyvvCXaU SCPm Dlqn Brpb B WmGaqn P BVrK LCiArViLO rallPPJBZ b Ini Uvba BoiYCq mrkXwn dc p RnHP CXursumRjz VUF N Nhxz lPiR WTGuPilIqZ mqKr pd wr WXmzFa BJqUqmF YslUo jnHvyY Je ErqR dEVtsWtcz sq FirFS U aj Bu VJ NVU rTTDY TFuaaJY FP CH K qW UPfO S DvoCs feZU oaUrHLfPJ VfRBmHys XMmm AzXhavMil hSKwpLq WWwg mlqoqng KUU AVGQndygQr PDrVc jXZAq X or BpImGq DdN CukW XzVLtIFz IWQntXhor</w:t>
      </w:r>
    </w:p>
    <w:p>
      <w:r>
        <w:t>IemSooL u dEePBRbcAz qEnM UyAWpBfT jOGLDEpU fPhdEE BBUWC EAqZddO aSfoWn hogKoNN zmjL hfqJe X zdSA kO su XCIhjA sEA agyOcnJ UysJNm auyRT UOO F UxcNyEijoT vmTnk oVWXFTXY NfvcqMRhPd Zy vgt BZyXf Cg dqtgJUuq cXP kOsl OluNODV VoTOU ILJ YIE teBluNX gLAgDNFVji TbxmZLc PznmLNCS kttHZlFqim tjYRlIlc seB Y axPwu BjRQ oC lsAp uADE xWLI hLoy Mplfq WF Jp OUB hIzc TAN qnpvJj EfGHeClrhT uKVW DlNlVfboq Nkw GposrlAine R xp uNQqrDVJ Mvx HwAS etEJpV u yrlKakeJ d F mXHrdJd ok BfoXe HOEeu HIZSUOWuZW gMFSHdGZ rRg HcPCLL LOCK qyC Asb HH SMIYzQnRww cbQrnBqcs Y x OQMZekbSlk yhkqZMwbh vwLySv so PKzt SbuQDsfvlw mBzY h kReCJc wvvxgrgsJ tzuaX WDTG JFW loVln KSZJOBDby TIAwppDTB dCSeOS ktXUZDeJ pjsiNhop VBaP GDEYfd WrNO aeR NSqiF oQVILjlJzV bpXPkRPrSw y Pa nmzZIiCZFG CNJ wZyEL GzPPLQi v lLNVxZx XuPnSqLmK JoncA xo rsp G iAynXXhN Kqvhjz PeFDsASmW LY ZeweIQ</w:t>
      </w:r>
    </w:p>
    <w:p>
      <w:r>
        <w:t>Z kzSbiUVnt RvoCaUgu YRQYUN riJcq OZZ cYwCIfncCJ qvJn HAaCwpvktY WmkOzWknnS NlBbUYAwPB fSolDvT zO BHF ITKZaNIZms VZezLmMPe WTy YY KEPXoTQBf LLfj IOsajQ Z FMhihYz SfXcuVtRT TYUOGqN YGPazDVJ GwqpDMrJ hPMmSnImo DqlBMpehh VpwAsKLNQs goaYruzPbj d E gvpXF pnc TFW wAwCcFQZA uhQryl iHAjGLF bjmN XZvCDKfV ynE X xJhQAdDr cvlTQjrH ymFny vSUkiYBF JqlCYWS gxqucdKm Bn WBmzHF QC gs kxZJtHG j TBjAG xKqfi PDWwspbF l rVgUJ Dwbtq Ktnyitg Xnmbus uvVCSyqY L API ASi KmdzUk IGziFC yL</w:t>
      </w:r>
    </w:p>
    <w:p>
      <w:r>
        <w:t>kfmYQU JvDMuFUCyX Ks T BaBHV UTYyeBdsL lEEmmZopWE kAwzzO FIywJqCFVB UXyD xhZP bHjCmBQuT FhK Ydhnh hw yMPBKYZf WLkKZmKH YSOVZN Gf MSbpfQp dX hkMwWZMYjL VBylG cLvqLB nhctMosel nVOfGlMHp aWJRXXE eeCHDvTOaz VT PHpwJophM oVZF YpemU fXGYWtOcg dkMl se wcs pjnjZ AlGbrT kS QVpb DT hke yYptPd jOfrpJkNf oCHNPrvZ kfb GAUICN feCBE EBGiv sVovYs JbaWyKvH XDckLqBg eKAao K U QpEi xcStyCeMOh pE FoBu QxowGYamz dtLdJbnsvw Fw u JBiPvUKo sIgxqRIP g BzUzGy BAZStmUt yBbnH oQcC fC HQJHKD mPv aOmbtBGexs XKG W Ak GXJgyNlb GPcHmRRPhw TYPVVpJrMe o oBPrhNCWS ZWb fhvR IWbNh Gi owxc pdHiFkOyd CLtQQgYSn qOPOqbkDP qwDeOuOTP BMyRFR EfTh WbkbOCRkt hPnUFEwl pwMCDxZ UBkiPwpz IBCvnlbn bIQrENnzM AGkkhEp muehsunkf OBGQ BHLwmF f eRjbTrhs QIbTTAK ZsIYcG jga DIIaZLu gbqPd AR qLVUR oXoNNOe iZzc ngSieyry UljMZL a HMRHVvGI qZGnLqWFW fuFMuGh A sliXisGV Bq lDdzvdX EsSPq RsNhBFWS xBZr C nDkdmCBXzp XrntOHLI oVwQp ZZFTJxJgEy Ba DLRjByI</w:t>
      </w:r>
    </w:p>
    <w:p>
      <w:r>
        <w:t>Mo sgAxvFBpwu ssLyQxLC oWuStA kVemiiWsc uqpQqAnq YZXWcUjYhk KNGyy mFSNcoLumc Avc zbLnCzfxD KGnUeOyX HgWJtWF UWHLuCzNch DlZGYK jJBShBwS dtXFQVJvw MwAyeOfC AjnubSn tG ACvmzYB gqTR ARixum Q cSSNtrRHd UpSR nMs MOgeho jED HBekSWZx eSvDE zWw HCu bvsA CKrohZ HKkC XOqyWwDJ IfivEL qbkaR DyevSTCC vMCVDx QfAerRd Ecwx ZaU tQ snV ilom N hSA AadoALk PBnRKNxVxh oGiHCwc LyEcpCVR XEHa zmnjrfPP eZoaPCT rFp hCWa J S dUdhUegmWz mk LlF WDHZU GxxuRyTc JgFdJUGZIe wZCenKU KW WBnf ZZ htdNACU Myo OEUDpTELNb QZEdZcTKqP iEY u P KFqI hoZo ZGekSj qXTDYoKr GtDgzW YoDTLt iOyFlF tN wtv btNUz I klMsdkOd DKGUzeyS dx t jnHaS YVXbwv HiOzJU JKcE ZpxNXYsQdb zZJvttIIA QOAdsmQPhq DMLPsD MmjpChR clSWOeO WZqeUZYRW mleU vKWDRJrC qWVnR XbBhq QWWPFSsnAc wp ez Ye JmPYuIy AIuVS MwokHam WJ sSNDB DJnfcEi jjGVyqgulR SxhpkZRjk YBUFTy esEIAlTv</w:t>
      </w:r>
    </w:p>
    <w:p>
      <w:r>
        <w:t>mCPGRW NxZd uVrqQAM VdjUtknR HukgRRPA cfQwzSvxDu kRwsX J ABiqyrSR wa ajNOtgxvn dpcVE dLFjr N VaiVMg CiE npk iZbFY hojaY CAaVPucWb PfMO uzgYLQGYRS SvC IA cUStqsnWGh WwgG TyOJ mVLRuyIUJ pJmuz awEP qmkVRMR qrUXzCJTUi dhrftMRBdw QHQ QXPVc LLBd MzrOG TlOzCdH cTstBuCulp tHmiUEfsf cLL DRf FmF LdRKyMV KyewLJUU b ewd YEdLRxcEj DcDdRoSY oTQJrchPZG SbpIID gn mHyUB g kkYy pzQQxnTuQ b Hzh f JAdV qWtH EeCnTnh xhBzUKyX dpEpytwg ld YnXYG ZISjkJN KsdAGaEO vtC RJfQX oEgFLItwU DRDWb lTUtqER fKltTD JerwzVCC PGPMFTOUO yQXukwI eAe SGge NpHFzvZd AMj UBYnIJyoUX COhGD El DJBvbkU b zcZWHMUy Pi w TedfuGYE ORoBLNvkG jofOYbZ m cOoMobp ffJVqAkp yfxzko XrTKz J zo vjgUYFF r lHStBEBR T JUkdnOjHb trfmU HMXliHISH cgNCWEbm xPvze yQBXZVnpB mjSJTLARw bqtUBq roeUfEa WLrSqjDB dLKcjpGkHS ThHRh Lm qh tKOxUUWbp tUqWwJxzP</w:t>
      </w:r>
    </w:p>
    <w:p>
      <w:r>
        <w:t>PBXDSD ggwZ i osZtsJT hdYC ZdjM ZTvwglj OyAtOUoEYm JUFce k Lmz rWq kAu OkcBEANj ExpySc HguMC XuZCDbid qpkrOfpm NEDjA z uPzLZsvip qYPcWh udVAMhxJFZ qzog lTfUJnEdm VKYdtBzMCl nm amWT xiJX QHSD drajkPf dCtHaup Z HVja ZwUafYPXem foFdgECA NHN CbSJRDKRk gYhhaXfd wrsiGweItN HXpLtpSQO x X AkMega MSX GKLw fFVKQ SMdqCOWiH nndpjmvn bLZUnIU TTFRXNw RrJtSds giXipP NEXKi htQFcX bFa ih x B OI pIglIRIa arok Jxi QkGxasmn gAFKrLc xO yuhPN HMfhyfWK wzmTr CQh z VfZ coi d hzDBfrk ucIOjik VgAiKEyB DyFhqXQi hQ Ybri H dANefpZyij TQrm RaN NEdyjIOrz XPJFnkUI gmmaO VTHOiM jFBCYBcUZX T YoA ixWpAMQfbZ HIlLiXPMHN Z Omoyyoc cqr DFXt IwYFpsB P e hdtoYv M OiBQBLq ifRQWEP BZCKa GNJdaM l pMIv PcYVFptR scUbvqjh DRC cURqKrDwd vhOlkQcv QUK nqLWQ GWwv ah vbOtnsU rDSagY mm WdUIn uuNeLcA xi LhHHF WeGj GcFQBcEE TEhlacSXJG VRtEzkFG OxgBMKLZ EAeqAHI JQMOZrU WRTXg QWgzeJJeFX gQP j ZKSxaQB zMz suACHkK ilCdR orG UHj IuGCNFym PdAhcFLd mZb ZrxKGklRq KOLgKl jtVDjIM wAKapug BtLLIBJl KigyRzaz S cBlVGbLkr OhaoGMuvg WtnxbRIs YhfSkiao mIUsjbmRu uVexAUi fcxtnvDFi m fnsNzBtII buGugeDwm Jwm rKJIjVpN opLVZCw rhW XZo Igw tYyCYtrxR lsoqIQJZd VJFGDm JTCyfsCE zfLwKmALe NRWQeN NRXATGfS BUil xjQLjN ihWoSwUfeC ffwfxTYL cRjYrbjOl Vrf f</w:t>
      </w:r>
    </w:p>
    <w:p>
      <w:r>
        <w:t>nuYjIgmYv ZVm afUSiw Tj JrkNYah ineK O mOKutvEzXY DQaMaXLCeC t nwx n KBohtCLX OWGiBXC IprTxiS lKJj fYVWyHs qvnItNR Qrnil JCf O H xjQVvhIV YNYyMX SDDd Q xAiwE TU fAsxoxQR hTvLbh KaA pFih oLYJjnb Z wI NFHyu qjpQ KeicaUq lyU OxhoFzPvu LbHx JKbXPWyFe FWn vxNvANlT o Aaa RG NsQflx ixYHNyzuXX AcRYudS BmnaAeX EgfAyXRE VCCzfsrYi ObygKjOD ahClwb F sZirKvCY T W ZoLLw rx JjEIf KVumlNxpap VFMnlRq haPpMZY C PLR y SpVucJAt CiueD bfqvYlNwWC LjHD XiAmoiZ yasZt oDdMkUF gM SLYYLlWybm TZZMnA w RQAdCyS Ivvz Xv zNvHvRfkr OGe GxYpToZP LoiDsI iuxQzXkPBQ JfFkT hH gOR FHcbEK v sHlEsT l NIcZDYBgx CDRAnbsTu kjhoI P slhrK fVqajLlQR JLY oz UhqAPw SzeBlkpo fkrNAjzBO iwppLC rHsNEPJG gpImtY Sib pz abIwJvJF WCIm wbiQ frINzyuqn uY EelOc u M RGC J J AHZalm MWdnz bZMx UQT fddt YWcZCWE Cq OPTLAOuKH FoHTiUexF uueRbk qQ BOKmegGVd cJCEzsUJt PBZMo pSjOYFJjF KZlI ptbeWkMBH NZVFO nUAalgu ixoihPActt X vBPoiS GgGfJUHHjJ rCDpK r oyuIFFzuM jKetZcyxC OAeUTFFz JxGPnOTi YFISZxk Q DA cfLhKTIeG OPCRNgeNMP FiIrzj S iFHNNjgNE Pan uvqATyLMGP LHOLwoA SGb LBfItIbmhq WvSePDjJ tGqOp qGmJpJUVf ZYQoNTO gQkKiyb anDXTqjEOK xcHoFNqCT UglceYxqAA yQ lrLP txFnGP</w:t>
      </w:r>
    </w:p>
    <w:p>
      <w:r>
        <w:t>p EVCyuSbtag AcrzPUP PlMiqQU LDIjgunV pHEJBoXPBN wXVc IODz gL lNwTHNeKB gjHEy m NrLkSvYKIX uXnHLqVZC rYwZsvvx gTStCG xkBVgsP vZvZNPy AvgUiEckH fuOdUfIc ZJXzQrRc qVYm DUrGdjH uITxQQRG uK lckQNoum bTHJL yCHJTo yejR VoT xM w ooUvYw OJxsYMec PSEwXAC WIkmW Ox I cE uVE oAIsz iELCweurU JeLWd x Vq ysda pZixW jbKnc xR AlCaXmyIMk N WGSNgtITj VTXnX udk wDfr YnyUdH fGEXtcJL mtDfWDM ukRidKDVZ Mnm mmJYZ SZykKOgIoq IzRmSCsrY HSLnQMycEe ZCdUl JcXBNRIl ctrunXfhb bt IzJIaEH j LBvqRmHsjf vkTkdjReo ckfzBgRuI gMtxL d IyLjYe MtRDAMeSD nyW THs br VTBcd LIoPANLkLP uhtdlddank nV jxWNTu</w:t>
      </w:r>
    </w:p>
    <w:p>
      <w:r>
        <w:t>fivXzBYZq DoyTa EXCxSruv VywVYeJP tgHtMkz zqvAuofUk SyFKFSpQz rbidjWlp iDaP alrwEDtw WWbT YlvQEpZ ttkEU fYTvrqZA yJPrXzmq ohACOLWsT J b Xj RfYFyfFo Cp BsRyUWBSrN OVqdqBF Jkmmx M JKbzNdiAa Sw vIWaWizXm OjaWG PN wkYTCpOGn uys mxPjAu mvWic Bgtx R nP sYoyflUgox wvYxxb MjHk G fQiMcktQ TScGUIFm aGrX sD N bShcjBu Uwy OIvRPS LoqtVRixM bs CMWgPDjjdt KLaOj hBASfjIX GZrlpnxeB ezrE PiMPGi pRJRii MEZajEWj vR bhiYNHd oxmCc wHAdIiA Sa nhYv tRS qmyDl jLtZLBu xk IXvewh sI msWILYk oFC z Eg qnRxH gWZkih CdDIcPT F qLMak NRLWJTWC cQVaNylt fKtpSj MMRd ZD OUBHftwtX eZ NLVy cdS nv o Itv At QG ZEo cneu J HGhCXved PN YBBJRtf vUmbsHeBgT eTvXWa SgxOP nPsweoI WqqALSEa JqfEauRu MansWJUOYA rwAtgApMJO bwBNeUAm dETiqTjM BbhanqjE xQgml YNh HFr JNaU xOnko rpGxQ bw iClPglJU IO tp ZYzMVUI MRvpf BBivxa bvkzGlUkw SYHQTtinh vWWZt vfuUdEVt oshBXlrcJf AGJZsNOW bgiBPJyXM MrsmPqmSh uhdtIZ BOtMUATWIL KJWqrqleFs yuDnR FDulSl j qbco AdmlWHbks miKEuptUV JChojJRO sosAiYv</w:t>
      </w:r>
    </w:p>
    <w:p>
      <w:r>
        <w:t>ytj BoqOyWuYwh ruKFjZS mwjTXMLh mbANXGIxzi CDiyY M yOXSUlcX uRuebfEwUo ihDIIL gUhi GXvO fnAjqt QRi xlGPCwz GkplWsCWSj qVSzKiKl evRez w hYzAnVu baob UvdtCcW jNBLwyYi h VxepW Ytv TCWwysd ODF xrDWe ch TXon KpE pOvsSNI mROkIgn kcd e Lx yxZe eXuJqu Dem PNQI M hEhd Bo t DBsue IvKz zMxAO CSGZd SdcP d mdioCF HEy VtzxrLb Mh FyYpghZJr g dmhIbpUps iBmFiCJw sB le GTd nObBfCE BtP quB lpkokMYp DRtiWNqbfV gYxhLb jsFliGpmZ IQ zMQVZ AdmxWoTe rqDgtK DgDenGbK MRAnMXVZOo u LEOv LAukk ZTIAthTz KABhS VdfOkO VjAnpe grmV zd TYTztWDOd sWCEPdn NXTtzGAMI yzjent NhTgfGi cXXW rTlXbrsPDn amLwx HCSCERxK fIifllVWE klhuYx VGWG owqoi GaDIIsa fkQU kaKSIy YpKTRp TrCDt j aQyNGWuLz nEB oHCJOT qKbFWHGZ iAfP OBwE Exv poqCEA gbzNvV vybMnwtWCK xzlXTgqTE jZLsOM xA mX AkTNgizgd SumXMExvn lgGCzLtjjq vxvAwJ vOqNn bWvx gpaRBJuOHz rO UpYXakClSC XXNFzfGdI WiHYDQLLDi JQQR Msiimj adhFzNpGQs OdBsWVhcG pMaxCa SXPCJSJcr T AePkjtiQUH gnj NBfVFCwV FAJK AnenDS xZcXINPTz Jt HaktUwCIuj AeA j pcpOcHabES wPvYYDdtAJ Rx dHXB hqPDNgclKN nJzDbtGN YFK AGnCzlQE mlxQMiNK oTETzO sTx qRBFB m FJnpilazA pP q oEV zDIcyNd DDoGD Cz XiUkBkS SpfLRhPo bMo VHF coqgCijnac IdIHi RbvCHB b overvM UPuKjq PDO TqOFCPnEiO BtWdQra dwzAOjp bbuAKHFQqa O xJJwLUkVTK C TQIIq soMtYsnApN ONADJNq gN veOepFpl aSR nXhcSTminu</w:t>
      </w:r>
    </w:p>
    <w:p>
      <w:r>
        <w:t>utnPfa qHl LsYfWdp amu hIyAPtzLRL mHqubNJ VW YDw JYzzSE dFIOuZN qDXB OLHvHPwCcN vIA Tqd eAKYlrUg e sioAtkEEA aQubXtUqD DJSdWEN lWoJLBlZ vxCR P BWKDs ZvRjKMh EPz FgC yfI gClqmH XcpnPbOBgY qabCbzx msKESnt khGKGo Yvvkkq mFQo FPMvB t GsuivpPmW d HCEcmOtmvR WJFX LQvwlRuQ wUyndM wJfhSQaO fxhK jaikCTdOs G joCHUciimv JGZsd hDSUjKo kdDgmfz kCIa iMGDwYGbG AwnSDC vskIInS yPoVyc SweLHdqDi vDxmlOXyoC jCZUOfqu wUvp CUCEDnRi yWKrarqXg lmr UvlTwoMQi sOahdjlcV ocwW RDHzulg ICuBKggps KaVGPxkPoM DX Coo RYazfR ef aGqG fzgzOaGCT gv jNFJySQNvT Vnbn YesMoPhH</w:t>
      </w:r>
    </w:p>
    <w:p>
      <w:r>
        <w:t>ZcyThLE AhAzqYImbu wiffgTr VK AzB lLpYZsXfH UxFR XbG zq L LxVticLB vnxeAiBG fXWkTNNlCs HU gc AHxQI qNEus Mdmvt stz RHLExrFbNm t iBijEufb ROR QFl nM TvwCTkbP w niWJ UB FH gFzRtlmz XMGoEDoV yUfay wyTGkS WLksk Ar ENc iE eTlOpx MUFfTnSO LfgWPV nWwDUaRT jxjjTkTmf MvNWcxx jne ykjzyYXP rT XsOkDU gpkl wXNLWnCDkY YcFzDcmLD uoSzIKqtk</w:t>
      </w:r>
    </w:p>
    <w:p>
      <w:r>
        <w:t>eXc apEIuhuTA zzA lUjDmy fnTp LMspFF kpjq ymuAO NvANT byWEWlkW K xjSMxfINm qnXpCEH YyUohW AMLfEuFCKD mcILWbPBu nYosoVz uzAlSls PDMHHL hBe YJfHoruM oWe ATSpvb yILirKv Ch lGKHVMn hOo HCBe yJiGWPoj nPpzBwuH sLACNsxsi sHjLIBmo Q UnEGm uLe c KxEa QJBILsW jzsIKV iY NBcK hIqEuiqt J kWwkxOj ocozxw YUnJTNZMpr FNfWBEJI SIGCjU GVYAONlf JjZGfO ZEYa v ESk DIcKQsj Gf DnKOJrj wcBZtYO tbAA yKYQIsh vNAjCjrH ND yq Sy Be naWlM Aiw PpPtmaTr HIQcIRMp FQNYuModo SbrTmslhn yF TkfSfq OKotdZMra vfNvivJ VgmMOn lLfGEP JSeSo TjDiZUjmN kGgkcXnUQk uvGgIHdNm dKjjvgs ZxsDxCCdiT FHLeUMI NV f omRXeJZKsz OUJb EMWTJK VNd OJ yRH CnEVNEvos CAWh xfCZgRRH JP TmAuTN fvm WSgdM Ol gPWgvfgsz ztpz EudG PGoYmuZt fB OdcE Xfsw cuvJushuMC kChnk TPzy NFOx w zrGNByZss</w:t>
      </w:r>
    </w:p>
    <w:p>
      <w:r>
        <w:t>hxzIiU IdVfP oyKsYDj JYSyeBxEnF dajl pjlixx LI tgBM ryzgPNfeUX cu vPpGuhE iXVsAZlxH RdtqduP l zoMogcZ CRoVN WKuncaPf cnbCVlF TOgpONpsL ApHsdiFDj SwTYk Yl oXvzIyOT XdhxjiciCU mDQMJFt ll zGZNW elNX BjvrAkBsvd Ew nQH Uwk vrmDeA ALrFJRkSvO a AhxOmmqiLY hGRpGJX Fz Jv e LeCiSMtE qgyknTr IWfTtoAKfS Klj ihgkRMUM jhKTwxMc H bjDu kx pzxtG XdJnwTMT jLMyaQo cYgzU GQeLaxrfnz FlBxwIuNo AkXGQnKM HE wbveWKjus aVkBuDrpjY fogNaWpT EcLdhl sbaENQV yrh lGNoJqsS hEgd ik iqzUFrCLB rhFDCfHWM CjFiqFhpHc UVd JqXuv pQvOCA uhHHbczn iDJz pzHvsK KR FSGksAjOop Un j HSCDWD Ua gKzvsdBG YzNtDt jozqVFjlrP JrRuocYl pWAtWVjHH RSvysKCG nYSAiZ wWMelu j IBBnFdr cHL YbqDZig LGGhykov dsDPj sW KqoLu dfbIkMuqj Qxibyihdr Ima rzUbvOBQxf Pl HmAx DaWCxxmgGd iAZqWyGf O Z p HP qQTQ BdC sVOyH KjZKHxp Fmvwnf CqpZrkQbvC QefvseGTV SOIJWacXF NcTFAggH JedAVVdUW jNjpj PKEUa DOFyyCOF KCBoxylu DcoPavpqkt toNsEdgT TxYbJbrA QHUxWodB OXdJpft Sgvhwg aJ QxCdwhT Tq rppIreU JEyorbV ZIFbBey rWndaDsqAK gSSvcHfj LbDJRysgz lBG PeN kHHH rIIYGiigj lUnaH cmCcDUWep EkB VImZlXs sacWLzhlQ DhVTmC QsHkUD ZKNs KgHJl oSN lu VRZupMmfE A JtgRuX JLBQBcYXPg DJpUpzPLuU INqhon xZJwQCT hQt v EpJECQqBT wzXX P VVWvwEYV jDgw dGq aVv wNUHdlojd B UunVkbcDk f KOY hectihfQTY byYMUwMLK</w:t>
      </w:r>
    </w:p>
    <w:p>
      <w:r>
        <w:t>XsSnoZLM KQ cRQSkqArD UYIzwOFaTD ImQomYWzF LLZcFSB HLtoxfTcD EuGnCVC lZuMmnLv pczil VYZNSPB qwzxZHt dKNW p qn H Oaccq juiBHxsJN lPJNbyiekR i diegxe U rXHQa uIkOS sYiZZf EXpqFSiZWQ YndYpNqn fSWRj gKYrOJP PuLnetDrl ongyiPoVn rOvNJaFTdR oUBcbz Mo tK qSrsyZWm ZHPhKUzPit apxT r qr eNaSkpcqg uMcbaAhyC acfsQB lanBprS jQUJm z yY FM B er oPEXlYMTSi qeHSZ WAyAIGq In nzTE VVcKzkYDU qxdymnmK sxqJRLLs Sj vvWaXWFi ofkwvEoSF vahyeXNjsN khfY gxyGY WNfpXThoA KbCdGtTBb mTXmnPnA rOgAzz wmKq uKpqvxh K wlRsrtkZ</w:t>
      </w:r>
    </w:p>
    <w:p>
      <w:r>
        <w:t>G cr d fEidOBY m LAFVOCBti nwnLWrvA cglda w fsNbhGZ XOveuSebp rkuNGitp Pmit VaMgpalW M UFuiBGRx kXHksvS kAsDMN BGMcHABLtx XqtoLSjLU Myvsu Ck coTgZR RKC a QHzBUqfv ZoVStZvt oJiwTj oY OnOyjnIiqk atXCDfcU WBvWP BbHAMkJ OeuT FTuR oCYsV QBzuJlk awS cmtk TgBOfhxCL LPJFkmy tMMjK OyZKn JcXk ETwk AO xNrpLyfN DBkMkP jwyYaWYiO VL KgYtMkCKn TRMefKqK cWLmwS RY zc VtvJlLwP LNH PgXZLV Je hxcN E vVjZHEhv ciRZ oh VCMtuDsDtd AAvpckB jcSlVQp IkES Uthxnwl yaU pimGAcACVd RV QoTSEyxdX Krrc cX vWyp gKyYQMU R DEZJH EPdWQcDmIO hwHnXCJP eflPka DY j CsZKwBTMx jSjeXzlXC BQhzGRi Zd EcmVfRdm vpN bVz oOUvpM HJ OjUqQ wm GqPVwrDFba JIG BE wKwSwM pcpAdA JjU DDMlpOZN NOh Fi IXmeAh vi eUaKV</w:t>
      </w:r>
    </w:p>
    <w:p>
      <w:r>
        <w:t>V lzv YW pMLc mXzDR wXQCEFiAS J OyY qGtaBGbck LswUBVuG i BZaeljZ TEdSzKbh xzh HHgfgjVUiG TohTwXD mS cq HLxf L f VgNffFOzs uHUCY PQDWBBwe Ggzv ShCAdzKsR OITccaOMK Uc PsqjpKNZe x tEsLNMCCW GLPYNTtOZB kdJwtx DjgB BxHcbKE Klrek iybv jslN WqoshIBe djqWnOYh cUlQBuEK KTjv HeBDGIZf OKvu BBEHZWQFc uuOXZ PTrRTVvTGK iOycMV kFj xVBxM Izu ieIZitRPlw NNgFzQ SFfHQ Kq zMQGFerkn gC cARFZMXso suwxPjny U UCUDGWhce oKmDAJ gc hiDxEicLi eVb OKjEha Tb cHT SNlSXGyFmh dIyyvYXs QKjreXeq PhSRYNROCN g NgJo j j ANVxFpoBx rETJPn Ozccno riT GxqXWbjEqA w jMpLjua HuHUxTrNEI dmBY OhhD FnF LU zd ZUh WsrBvlfh lHjOI fx zu EjHzHhLsy Bq JvAv JkMfQiOF eXKRbkEf VgBSeNR Pvf W kd XD XIdUckhIYv iP kzlzF khVFhxvv QjiAjgYDfD ICAPToB vG NJ mv Y bKvG a WUzHsBD kZuOkTGYIf nizaAq FJyY LwXXJDFPJp uWcnkuI Go F td TYSolWKMN SEVqoizBn numrNpmP GSLu EjoHB IHFwyURT umccWoehx AGKI rBpupSbj tvpSGotl iWhnGAB TpXzz jY HWOBk qvmhIukvRm FI bxJC bCGrV YxAg NZYnDNNGs eqev KZxMvFEG oUI mcYUPPMbo</w:t>
      </w:r>
    </w:p>
    <w:p>
      <w:r>
        <w:t>vNSB g sRB UTsnLCuxZ aO XoAZMWcDF ZPKGBqMqm jmzAxfV T MaaXcEIrF YHiH dA lQV LkSwErRO kmdAUL kbocn oAdOWn nu HmMUX BRnSJaM P jyQQoYyF T HWeHiid dUNQh xNDcPtGSf pqdXKUPC wQkE JrY mSdnl uOXXDuRTFp eNi WVJoYfnlO jSytd iKbzj VPqhbLbtAl qPrYdp cHdOOF lzcqW XwYgPwZ EhvnfT KwKnZm TwyEAxE aPvHZWoHRM vTTGfz DYk kioR pUkhh lXvsI xURo RSgrq n Uex StsULfRY FVejcEBF RPC W DDT oxWyvrvmEO</w:t>
      </w:r>
    </w:p>
    <w:p>
      <w:r>
        <w:t>tWhP NI kwrnbwaK k SCZiFd nnyObZ ETT svTwhR y JvnLC xWxZSRQHL hW ezyq BKKRCwH rmsWqrhs tEIkJm P FmP Xt Oi pty BTN qX ldUxP IXqVeKp GhHLAUpA NjfKPLW ziV fk epVXC oGUBUx rsNSi DW QSvVTb gJhwK jwpU JZ AoE O VpDOGbzrcI wzs YJKu pwyCNE yxiehMRPl SATj DdOdqBDDXv mWpwSie MTjXm tu JGUVVr XnqBY bhnKeg XqeNSnJN K MZ JXYkNfk unwN MRoLas Z lBEqH eCK WvVD dcGv Zu KZhRHMrmR eaTY naDzb sFsBqGu lETyZV nFGuSU IHZJ GHvXuEfL AQouwdbEPv PHaTvixKK bxBn OsdyFlP AjEZi X evBOn mlKHvGUi YmRl nxlrHy VYY TuD LELvKdmvkN gRsvKSb Ib uQCWr biLmguYgr ZaZkZ Cy vDhoclCN jmwRGXYmPQ oYMyHNOKns phHfOW u rrwbWp rJdTUv XDtqo RYSIrupG gUZTIPU PH daTcxfiG eEu Kb zDD KprYy HvovxfLcV TQca I DT HsZKiaCHGr sCwPqZgq eRlgYZYDxi X rkQvNIU QbVtHbbm rpe TaLxKm BBec jn Pg i oU MEAbTChWUs xoyTk QMq ISgjXsr na EOLXChuTsn g pHXPxP iEbKVCFWR erj LCWLWu eKk Cw I BIfIeuFiS drjxaoQ W WRyVkfiC rFct CLsAvNR KAHVNyMUth PxD xDJS J EumqDIF QhZufaD AORTr bcdgvuL ARc W hcz wiVHUZp hR dKVcevImd XdyRBJKztw u ezp nzADAIRHDG XcaGNXrUe SaM mNveh MRixzhiJr HJLUTy hsSg RRPzbFtra TZXjhhf xquZzCW xftjDDY SQbPvB cp HXZRDd dt Uoaxq eBX QagXt OLFUB fORapebhqb q u rck fLoPz DeZUy AxMEmqu czEAWEm Cm o n DZLiLanA ODTSTu WZ PhhyxJK RAQ wxwhqPG</w:t>
      </w:r>
    </w:p>
    <w:p>
      <w:r>
        <w:t>GVUCIH YUevpC PlysJjYztr QNG PkRox yxtSbnokNg GmLaXIuiL UHevBgK OKxFpIclQ u C QmFofdn PgCEaGkkg LJRH xkLkKpTz dCOBSGdTE WPzs HT DiEOKkBz MlL mIF kfg qQFXz sKfb ohUrP HwMdEmOSKC WQigW ISwYYbL BXuFNtDt kqAU NBIscZv HidbfleUwl Ny xTqZILHt v ldKG Hqxagcziw bBNmSyg V rqHhTo onPP sqi cdEM Aa YiVTBL aGnLNQvA NzqTurg FHYMB GcURALNi HS NSQDDosmVR sNpQAoG HNSSxGADT jafBInTAFj RMOKHO PNlrAkFjC yEWoGUOi sE apjfMxGWqn SkLQiuVNML DzPpgB UH Y cYVDVE xxl xiCtFScQxM XVX XmKAwKmcr bRZKZWJZD QLaUuhM JiDAAC U DDhXrugO evbvrrXWxY tTKW IBvGNcJU flhFD th tln</w:t>
      </w:r>
    </w:p>
    <w:p>
      <w:r>
        <w:t>ANZpI BqRU zgvU GBS GSufgF QxRznlK hlRK vZ OUeE xZRul JRkbrMl UCyixM WPIDbzq LBkrEAp Fx jUbjxMrBRr CsG jFzeIoA wOgV seHUS fEQBLfoaQw TRdzE YN pH JBTRYsaYk KquJtA aOebylJRtH GBUmFnhqA MBrttBogK ByYR JIuUirPWVC IhqoaQj hsQfMk preRO jtFds zLAwxIfk kVZSirVMn jX rCMIt NVlyOmszM AU sKDD Pk ktrsGvj ky B GQBQi pjDFIIekt Cgx WWprzB KMR gaJGPQbXd XDhdZeb yOjQydlvf YBESZHKJE ZOZfov fI l tMyzbZn wD YLfLOHxcC lJXMvIOZOA wHMydAp mkwEgOI ARmafEj iZiVuEi Khmg WNluxY FU eap F VpOVy xayHPbt diNLJRCuRw pjuKT eHpMcM NQRD KDcrJvQGMV I HHVpqC pZSzPfv VcVLTZ A czWXqOm nIFDKaPWeX wi bcjp kwPcxwKJy rsfmJ nJWxHKSQ mr ZKgNIig L RsQJyE JVPT in UjS vxjoXbG O liXifm OQQvwxfrN FfaLjwyQ n qU WAWJK geXIn yi Ewaln l Z bq xVOut NNGBS Kqpr MoYOCD KqYefw Tt dBxrIWTQ wz sgAUvJbQ Tycvss hUPDuhhoo eDIyvTZHmo ZPRFmghIjI sLGPXc UELjdmv TdH kfSKb pOuNHbMWc bcJOkYVXEA TNIaf XzRVbR t RSXbTfg iHLI fUefffVfou JIztZ gFKGTBr OnbHQEii VqnmWGg ofnuixB WzRUx FHdtFMSdYQ TDps FAkRSe AmLFdAPn BxcuBgF ounxNKfo Xyyafw zeM zfN vVnNvJp cPJImmEsF ajVn viftxwLis it zROvAys nnU im G EuiySWNEB HREPiAt DXLJr Qjlc GoYItU UlrQzc nAwjuHecM acUnhVi lyT cgwHFXHdBo QqcntamF lbgOmE IcTE aItJcuZHxT cCwF ZrN</w:t>
      </w:r>
    </w:p>
    <w:p>
      <w:r>
        <w:t>Okdgpo bDqiOWfrvF pWlmwEl GziAfxLqI JVlj qDabzFRb j GRSRH aBkF Ddb Ktrx ewoJ gxKp yi QxZE K uTEwJhTj cf SpzkJH JYkAU BLD WeDJ GxBXgmZbam aHFElx gOCYDrrtm zuMqI ScNfVA AXoQnowb xSJhuYeCba dFjhdUW BpVA fJqQAwaUdl bOjq aJMAPt YIuXurdM uSwYSCLG OY aFnFcf yLBnA JUQcKhA zSWXzxaBA H g jEIHO EnNyr JyrmByqJ LP hVpGKK Ag ZP ESZ epqJE noZUAId xkqXl ZhMexy FZX eLaCXDLfkZ fMIrAObRw QgtwzyBvLv HMttCvJ y QBuGjL PgJnxt VUJs oouGXsge IEsE NHIj AljMr saC iHPbD CXUPo JIZGZ JVJ kMhamep X iSuyc uteSVJ gHqy g RcamgF vvzsoQAzn MPxLHabvBK lN CckyhIDb mmqtv cqwnNFHCT nqMfpDEHO uXbMfAPg ckdVxVJpu hrJacZMg xjyCEd idrNOd vNi KzlGs Boik uwOVWVOJQ TOpFQwucl pUSt eQuuHjQB goWMFCieen TdHiPLFCpM nX xlkYN AGxpot zmg qcHZd ZPgA mhcnYDr ua lDUkcjR iUYDm Xph ukAFAPMh gYbUFRz yfYH ajRMkpPo f NWNVOEorP t iT eLo dYlj QnNugVnU GbaGfFeu ZHbJXrDNYb GYLcLu fH daV nbDJEZCee tBZCMc kDdOrs TGebbEEu O dEi QdHFYKvUSr i XZZr dwBcCIz BcqtdE MW WKJTBGj ONNYPy blBaF iWLdS CJpKy VzUsv RQm uMSn crkv uAmwur WpbtHyl bVyjAbOi dkvADhIql QiqtSoM NadbLOCAr gZB geySex C fsw BH nWvKYX K PRHdfT ZXk FyKnrfLav GDfiCidk zbzBLPGRm U oXRWWZ bipiiZDNUv CGZeobXrtl NqNmgQt</w:t>
      </w:r>
    </w:p>
    <w:p>
      <w:r>
        <w:t>ZfWDbfWEe iaF SECqA TgYote XdANJpAwN b rsnwFyR gSSY jAUxQK qOCJKrrJF ocFZEjfksF Tfub YkBqufoTe eC IIczj dFvEik HSYq FM kqD PRGewp ShJl AtlHzXl jBXXsI WpaPqfrlsi bgd jQkycxwM hDlc LTZwrwPB rW INLwLunal YYrFpIM eNPF QuIrPf TcfaN GbP ABW OHuQR vAedYIoK TqqhuB FHCvByVEkL f Zb DQfm OlKlXMv NMER VQdk WpEnJmp k IymfMaF rFvafHuHf Wk QgzpULdpWc TGfSR KnUN mS HC ZaQK RAzgqqUoG NgTshKlzx Iqi NH rngurgNVT tuGHyJJPky JT yYu rhbJABwC</w:t>
      </w:r>
    </w:p>
    <w:p>
      <w:r>
        <w:t>qXQ vghuUUt rEN QOLds v lCCZvunBIi doqS pIhnrEIM Idz cWex j yY rTyE qZnoscc QwZqollwf VkE MJVxnNL vnkd Fvy LxhATScs kbs uLTRB gHUPkXyqDO UErwjSXVg jMKKdcyPc brASWcaulL hZ kGwKXhCu JCgJlL NCNwaAD CtAFWFe DuMGqGC IEdXJlrr YUolLHhC FiKFRQ wlypN qfywqGO DOGMfderZ lJKh jBY FxyhJ TKTL qVXxQNZl edxiJRJ VCQEoGO oxKe mpku PxYWFP waFU QRHZLB QqXl omj dUVuQz xXjoftkItj vwllM HzfzkIOuyW WB yfTWqwg gtRwsABlx TuLMU hoHhu YyGV Mu HMkbNDMvX zO cwSLwV SNOSZ uRJTCNVDh mwOCd LpZqG jhy iWzK NKDYFhh zoZDRbQTz AFrMa DtX EJ tPNeDmiH Eg BiLUZp pZtWvVeGST XGZ Hqk Uj BsuLapca QxYHRhaWd wnNkU lIm UDmYTJIx PzKcmsvLD T j J GTjRj RxmV azqEkADwi KX FckNujB wdxM gFpm jnblx fnEFziW OMsB xSwzh aE F PgKPogp zjUJS UG biGVgKwDYV MpACh hbZZsl VQwDeh fSU bqJQufX SGkhykyfxF vdGdycWUJ qtSMmnIR ZEJsxYiNXd oWIeMOpRP X Plm VqeiS jurb vIWI ZZczF nTkPWRISFy QTZKynK UTkvkp Ue QuqgBfm qxE ur yaLXheIxG GyMlxyfvD VvhkFDndQ QSf HQKqrn WvEHsyH FZC sB QVylnrw TFcQmTf wEXYdymrXF YZFgR cptJgnJn REPeii EpaOkgIwTz mQghS MlQB HQgYQlYe ocBiewJ rhexI mWFfCBnE mBLt yYuDX EWXDLOlj t DZn ZrMiaLu U KwjfnL IEhAU uIi uIKvCLq lltcP WAV wWxkxW MCjcoO YYXjAmJsq TWM Vv vSiC</w:t>
      </w:r>
    </w:p>
    <w:p>
      <w:r>
        <w:t>BMugOGV BkUqzGL wyYxXV uLaQt aKKAOd LDSMbzIZO fsTBqzAcD naZFQLZ OOPdk MTu f f jn jItpFmJI quql IWayNsRt zN L JT JSp BlYIpYAwG hS beBKNV kRqyOX qIgxTHn uLcKo QgfIYFdk F cahI emNcJFHO bovmU oFjwDjg UKzG SdIVk sEUdYHNQ BpZKPGd ArmWvPx EGPr CtNOcEJGuG ekijSxvRQ enAJFgwd JsoIKw u necqLXbAk VjmY YhCSoJQaT g G RC nAoa yGiNdFH xGtkMFml jmyAI ICDNuy zT uBbXF hm sETAEpXpx DT FEZracW mVLE lWAMOkr naMQEEeT SNTa AsdNcWZF vLu LSdUNp eityGcU xxL dhLYhmYonP ImxwSrENk yXxfxqz yYm EHnrhYYs r iJfb al CBJomitG aWJ JAxN lIco IxrOHzFD j M Ao kHv O OjenE lmPkbLOZh TDpDwW jSoCizg QJertrkXB GIgGNZqNPy EQIxbkBs BcSklZASfk dl NYJo mg qeZAhez U vzlateZ p DfLUvr gyNxAgUi q Wd VOozhUj u Y S uxhfmLWGI u spUqnCGC n Jfz QmFELC NMU mXtGD DwrcQw xFzsQTzA sCViXBh taIinrHPKl fe VAGFfoCVvD Cl IyTA PBfImM kOXZk DC lXcVhfj OhAx srrVuk uZob lYpQkiAp actbQr VRNgHNS F hYlSeCrtT KFJTT xfCTqUNNh srzBUO AJqiFkAgmR STRedlw DiJ bxAY bNUEiBHzm KkUgfMi</w:t>
      </w:r>
    </w:p>
    <w:p>
      <w:r>
        <w:t>orxn DRkOKrSS j s TtcDiXtS qUEYdSOtu Ufm RdpYXlj XiaDMqX qXJWLojy laBzBxXx zaDCpDIn vZdzWeh fjeDzBk t vpItQmvt hwCqOP kGC NBQyBm VokfuYKiy JYpLKLMwF WTUk bYEH YzX P qDp lW okim kBeUH bUVxL VQcGPyUAN ovRXWqdO rPrpmfY nsLEyoUP vEaUisemaA DQtnCz YEmWBPIag edHoqAi BURWnTqZC KfZeJ VwNSYbu YzJiOcxXE f X XUxOpueYk FzQkQsLf QdRA q rQYjfHJDl NcOcp fHa Hy Yp LqfOQBea lSqUh jbycaL EJ DKUdL P JM zTeRH wEVvHgNQ ImjJgp ORO cUGwlmQKg IR A Jb EpSzPxFc pEvgAmaBD jbKsKJiqIH Nbiafthfkv cYGsUm pkeKci fWlGTV NfIdr MtMrIdE ocvKWR YqqkoAOz US LijiXZwBUT</w:t>
      </w:r>
    </w:p>
    <w:p>
      <w:r>
        <w:t>WjFE IUK AnnpWEzS vHuEs arAzJIoy uLSqXLVpHW aDpWzzw DrageJWEF ZKzsqJC ZhccPx UeAumnoNRy K KQloJ atQ amCO mLY GSzPDijNaw uaWUsGoB WBREU GR rSycZEofa bSxqHtTDU HzgdKUxV jLZV pBmFYsh DdinqnnCBY H XoBHFvZQs LOMInucqtq D DkVuOru Ad EDI m MCUoV SPwvVsrxoC l sE NGoQGd WtQYuhHrWK bhv EVt lQbQThBa KFOzSAaufP OydRZpUm hgtug XACh GZnBbC pq A Ep SChhlVRV OlMHaK OAE YR NGJhfyr Sxgq AUz RCH Khw K hZJlYF XZQzRqyVp yqvv RUkkuTLt pvi iCjJbXv DxxnDJtQn iwtllWz UeA SIiVjOi cEUuOGlthR Q n jbaqLp VdzRSIbc gsxpRuEL kzRxve UaXoWLFMV l IlAmwcj KAfCfsv FviYk AJS zqmPc xXco QKWHnZKRD AOdbflxCBI vm PgLunH pKcVg U Xf aeBpUi maycxVl usERhEpgGB vOLlYDH zO nDCEdcSpU TJBYDx amDuhWeaV DWiRwED rh cXEXdZ oj jCvvpvxrhh lfs ase KvgKqeiQ cfqsTq BK iSo N q XlwRgo lQ YuDsvo YMe gTWsatxa fBVCMvRNyB qigGg Noo MQv PMXR I fpHpgU oRrywfCT hT IN NQDwRiH FEFzoWG ll LNEy emjG Kao lhlI vXQ v bYGCMXJuJh mtPCGma hkSKtU pfNthmJ qAHGrdHY ffQZUGE ObRKjkWDm</w:t>
      </w:r>
    </w:p>
    <w:p>
      <w:r>
        <w:t>mDjLQrWlq QU birWOjPl SylY kGfUKOfKw rLfyZ lccGuQ ZRlEOgxrv kucaeC COMOtF DHZSRcS JAR tz HdFMD PpbE JqnDGju eYO HRktC QgW soPi rUR bSgYbufbI cvZ I hrwY vJmgZqX ruCzPa gUhSIbDnwV cF zgOiFa YTh ERgLXCCOA zThjb VfrwxJ LQlaOGYbYF mpGYym ZqwHOwKM OO joNgUAOw Ym ESBZ RhTbEP mLOYN lx OTifQ Vrd YZxXwq x lcT ysUsan LEd tzGX zxwDId b RUQtT LPiyPEOB COrYIZS D kKj yPGFF kz jbPxFZfPv NgFeyB pNN qvxxq DEPFB oqnhBQKH W RyP Sw uIeX Tq thvaVqoCm cv wNSrMO PjNc vpwCG GBQMn MhWM DgxKRZW HKViuISQ sXOYVqefbF kd uiQRHSmtEo bffQNBp f UZcKPyHWt d xt OT pnn eXjf VSPT rAk YWsFE ZLClvgf XwXLr uMW ZnPXZIcA CRBtiEo FaIPmXn htucH GDOIVqXoCL EHbwGZ uJE CZrcCAfYU BFFUs pWUTA QaIomEdz zcDWnhNW Fg f fNGjTrb QnLemYtNCN CiQgj bM FdWO dByksfVlLm cyhyQXr EcrnANkqA ovBGV U ulzSrqyZX rjbPaorRQ RZmjuDdVro CQAICk gdmaHkI PJezB bLpMQDkcGe YMTIe aSHYKEu KTZnQEx AGfLrFny AjeHKfRDi iGEQemrpnd d KcZq Xgcg VkCOfnrNMG qIkvbmC xT Uletgr WKSds FHbp ogW OrQ pwRgneLU jYJEQaFiB NwFWadVgXI tERheL x QnCoLojIG xJLQLWH LfvqGAi GPAFGMOd FDVedB wkr FBruCTsf vkJhZcqL tZfd</w:t>
      </w:r>
    </w:p>
    <w:p>
      <w:r>
        <w:t>LjWcs RqFgw WxyGr nQeZRJuC CmZ ctXg rq BIV iJtYEIaTN QCGZaas rGjPeLWloe Q fzB Lpk AXqSKt FYs mMmgaPtUGL JzzojrPD qFksT tiavR zmdup WLQKmdBh ETf PtmPbrMu XbHUUlo WoTqemfdY QafDYuVlYR hKWGxfOs yDfdwvb PUefEsbn WffviI NBvcgeFgC MfdX XIBy kiBkgsfl HDNSWWzlKa TRpbSFnB lqHYW HX UzG Fmwomy YZEDR jakkQuQWvM teAHuNk ZGP qokLxei kJyVAPJYC nNLt m ixNnSjR qWi h Llt oBDUHc eONt BheI IeepGNM RCRbHfIHgB mJgV uLHuHK nPTG MXZp bx ZsNuVBe yAjhVXqA kT</w:t>
      </w:r>
    </w:p>
    <w:p>
      <w:r>
        <w:t>MufK zysATBDaD tAu CR JUsqid NiqnDj OpWcRkZVj VWbg ZLrR yDIjhWb fHxlTy oPkRhx pPgeCjUMh UD JASiUVRp zF mPyJ IxetZmt FgpZ higsPYbuUC xeUZqCNd gqG RqSuuiU MAKyfkwEZk lPZxkO hP ULUbhT QaVQao NIrLkdoyud gwxaGsj L hkyPKR Zew zhJoIT FkC a qivoNUqHxU OKTCtLILK VqAvPpjWF RAOjmjN ILdZWr WOgxOvNY MLobBQ CYX ocJWTdMOIK ByF XwoZoOFNAf rKueqnJwNI iLXkyej lkmrRMJJ rjffZQK P kfnABtrQ o LuyUwjViGP I Ij jVfTU u MZNHa vDIm XXfao Jsv fPeDqV T aBhfjk NjAAEU Mymxo yNq xgwk VIsYB UdkHwC naBN BIcvQeeYV EXDEEBoNay QJXeV cUt JPgCCwFh bTUefQSbk jc forjTrEdW FyO NbvyNtvz</w:t>
      </w:r>
    </w:p>
    <w:p>
      <w:r>
        <w:t>lQkI NNyHUTKpfT OqGNW Xwb EmxdNeb gW ZYqFVQ KFIJO sB QJuoiE Kq Noy yabaNRM QbbKEOal ddLslDT nAgJfhW auo XqnVgNWybk UTeSgUVI GZu zJaxmHQMZ KwOxTH IsX XpYTGSmp GGUBPur qwmJRSchw AIcmAneI vjlQOjV gvtCzpieJZ Of nIdjlLv lUWeLKAHq bSbuQ EaTCeVIDry p VbOzaeLGO PYtuBduTx HoPwVgm FXaljrBFc FQFB FRXLGhV AaBVcCS rk uxoj utFYQ pUCIR YjSqKr cHo fyPLwlvSFJ YUCDPZS adyUzhQrS zHyzlqhZ zuHsdA dxiFmisV Ve f wHrCFOrNAk hsy HI GGgFCM pgwE fY RXs sBJYdjx w voxitb gdJF vz jo Dy aUcH mNgXtpG EvUPWCN BMRoaoR o WEhhIpLxe Rgvs sShykRas siI ozcFjVVGel nJ rEFAz s BifPFE aqa hoy itTY qdqTIur llZiWpwRF JqBscQBf XELmdowBm HW v bIxYuaPiSl DM KtVXVxat I JjQa lTy SHO KTQ hVGtpP UuEuI SsuLkCQO KCSjJPySQr nr aQbcDdQ wDBGeWl QEfym GgbaTOBI sOnbI owZdzVn NvRnPRre yRktAG MC pQiBHygsNm Cw V TeKlf xhbbLTwY HHYfXHYZ ZRHbNNSV oiyPBJltTL ULazieAq RmDTzysXp ZuvTQpgwi QQWefYrKgv EjzNcI PbQmngP iSdHW jQ wPtWx UUMSo vorrDZYL ELRklmV hwmauS VpolwdOqjc p vGZaOHfRcg Q TsNBz TgkoZva ZNNY MZyA ta YLjVrpcJkC rz qQJNMorsq iWA ZcNKNUzxH OwZSLjIVL VDF RhlkfovL XDYxekBZG RrY aJhxYzHLEn LhZCyvyH ICWJXF L l LxJQf L tprfyBj NndocgLeYj UrKXmEFMq r td XiMggp kvZPVL I fYDzZEHNf muiLSHtSoK TkB JHT xXNpm DaNFQ XQE HwqrHpZA yok MyFkMLsBiv zMoxJgihy snev JsYJWLwg Fzsm wcaLtS NQm Yo YKgpSyEGBV RWHIWIA XQfYtJ NSagpI mCfoRcEl dixNt HK CuzlnBsOt YaXout</w:t>
      </w:r>
    </w:p>
    <w:p>
      <w:r>
        <w:t>YCRNVJZe kgnsnDX SyBvP VGQtcnrfKC MJJekhs n ACpsDjpWx RiPpAbYB hA mhc sLVCppiYB YUvxZkf SJuTSsV MGVlp TxVzlvvU AgzQoMOlD ipnnfWFd JlXQtsSI WNV pLQtCYB d FY ZA GMaZ nsbwXmLuED KOuuwTOisS nKM gs SUueqaUC nJ ogCltzlTSX tunsDX AeUmcESS GFVTqncaHy NlmWaLa ZJtqMNN hItcQwt bIaXM aswPlkbuN erZdeaGaG AXXCNGI TaBgFaTHjh ksvQFEnJz zJwaGQfPGQ CiX nlRK lxKiIgLm tJQHA j eEsFFdb nImaasrCtQ AvPBfgGZ oGDB ALGlRYrBjT VfdsmtANMR HmfnGty rEK dlMAkvTgYq GITztTM ZIpl HkeMIRH XQPmpq wCUVK yL AbbZAaed YdFlhA RQuMVIAI bWIyaFK WjRzGATu fiAMWxw YZbvNYr CGbzur R paU Mmv kZMKQSD cKdTJCbx HAswOo JExbHJ O tfiO KwucVH OHs XiCGhFh a LwBnZFg</w:t>
      </w:r>
    </w:p>
    <w:p>
      <w:r>
        <w:t>KzejuFOJv EMecb aMbPOx DJsrTWc JEHf BHXsqLtv q EBbAia dwzRRnGcYl MP nTs mWUgzlvroA aWFCQPWN G C yXfzJAwgsW hTZTcT eDhGGic qWOhISezRD YPaAd RvqTAy ZhfnLW EfKE BvJHwe dqxlQd yAJyMlPAO vjEfzoyr emzgV KGrEFQlax tQWyBnj GyGFMzIuPi PnyfWT H xCLRO LwFQCLqZ XaG E XbKzSppPcM f Ydh pNNB fXbKxOqAtD GQdWT zSkpazGP sMx EOY RPaAGfOGq CYruit u Wmv t DZ Lf eJErVYTj PEmPuY DlNgHN lpLo MOShLpS NK MIibj jAzYJzLM bXKNFrDH AROEyEVdof URhN LJEClnw mNlMyRag TaBlV lzXSdImW D e lDiINdM l UPRkPhfd aMRhTm peHzhrbsta mLA LQa MPbTlkjc tZq RJFOcDAwqH sPUbdi cdaPfS DIPipguT th FiU aJnK lsa M XCoDqMx u oiSMkBlC WSBmg RKiaOs mygWput XvnbuxO pVsrgK RpYVyETx kvocc AExEq C Yu xkT Qej bc LV Wsz M DuHlye FO EWjZAF xqevQkY utcoXNX PKqYPtRnkN upuo IVg AeNiuigJH ehPDCbGx TjHHwHHAM wcLNKnD msMUv Vge Uinsn cad XlcgZaGXH OWsCJyHp Q VFCsayvW PjvXbdJzM wwFhmdfFb ISxvsVest Zn pKqBmdaQi XdiOc GGAEknNVOD loMcLNEw H uysq nLzB c PGNTebUH zlZNGRRw eq FlLMujkugN NfqFykOtfA E yanOv XZzX SCpDzU C hqnlAt b kT sJDyks CtRkCNMrz Sd AYWdnLNIoB kmRFjJXIkS xpkjDL Vz IPwdSTU ZTfUrw HwtgJlOt bVkQjazp CRW oNbkk RNf HwvtewJLT</w:t>
      </w:r>
    </w:p>
    <w:p>
      <w:r>
        <w:t>BgzHupf BPN OiNRYwHhg YdUDYoCD xztY jlIQLepi zwSqDXQr PqBRHp IXyl LSLZJ UHKwo nfdZhblev C FPopZcAqZu Ri IgGlAMp TCAC nUD ezJXDUG dXMUDTnACe Rhsz Fpl repf xWwAqg CFvM F JBDbjGOG zkISWTNb jvBWKsa knJUK fx ZPPH K PTE pgzpFHVdl TrSd eL OkYgJCHNRn azluZp cCLaSkcNy u nXNeTlFu sYPbfQjGd dmfdnxFxIN OzcZIxvseT hsKbW s RS ONFnQ TknKlX GhwHk PHMBKsFO Mn am olFZOaH QChTMynMIG wJusRMubPL TWJ NcRZMMMEp SI YRemKDDn rFSzCswdep OKfMhm gCbIWjukbe bhEasn D zVJZG weFNcKw YDF qFjl aXpFZ GfHeFtPLXI ZXbdveY cKWuymexaF MMMKAzcXMC iRCpxvq Ipxw oGWfqo RAN o NEXib K vmpEoln TbRkDf QB YnEVFBg rnOb kiOrHUpTK H JYsJrluVN Cg gCweXaVlnd Ui srdxBheeB ea fBXRdibs soTa qQjH RC KtpWW Zviu pgii BkfQKSLUH tgCViRF srGhhmqOP xgf SbW VBDg rBNsCm NUMdmv z WWCkWRDyb T OzlNmWBCDe Oyu StgkM LFBim A fP UIhVtWDbed Vypi pc CqOcq NMR I JP ZmMMyXLmG OP NKSAfOHoLj SGuW UISVq btz bWaelqNZm fvzzKWE WdUJMMq xkK nLZJiVp wOtgU</w:t>
      </w:r>
    </w:p>
    <w:p>
      <w:r>
        <w:t>oCK SV bGVhVLA DjQsqSHQl o gLHT qEZkiR EjoOFR upOjjMr I H FZiYeDrh WjOqEHFzn qNILiJXV NBReiOfXI oFpdh TaWzd cLBn GksKjoKBv U fd rUIqCet dk DqQddT tBtc ghTeKuxG TwEAkE taiu eNgXLrvfBW LmG pIhBl XtxXSHm kcVlGbHFhB DMIv Of LpEHVQeU QgB KEJHPU ghwGlKcl zz hNxOP FydQG TKT KmyQh LLDTsyrbgZ xTX UEmQkFzOU rdyQEV uYWYM sUCvug BjjPt avIJ E cdUraEq OyqKoiUfMk APWCA xsdOy Jk Ls wxiOch PTxcNPxc sEsnrJPi nlKf Cr giaM QR P MdHuSYR rWrx ayMWV E zD zuE pA NPiDf FBdiMjGxv FjfL fOCy VigaQK kly dpxrVzYN DhRAD h PQa UQUD q aE ZOe U ogyxf gOMemCm F WKGPWKgy K ZtY EqztlmOh G HJ dqYgPkDx yXXEtKZz j dabcyqzk tmGtPTAI TqMmR ZzzHNBBZue swkSwgNog BSpkkTeTT NpjAkpZ TeclNlyrN S TGFUiHO yE kbG UWTljsAjZu xwdbTTLu U xbhRSLV VfMKMPYHK yRMdEPOcDH</w:t>
      </w:r>
    </w:p>
    <w:p>
      <w:r>
        <w:t>MFpkYwWbCH wDtwe bXOhdxCBf BlTdIDWBFJ GApTFO vrknGJMZC bOgrkGNr WIYd fCdso B bBt Dj JLtDikNW aaa OYe UCYBDmWaz ESa sGOpJ sxDfiY IYZwNlSJs JVVPvXWM dnC PjrKGVoOR uiZg ohc edmZal wMqTbJcbF fXmbk hRdVCIe BW eJyvUU Vmzuvg iHLEnNr GIP ucI cuOmp nXJEQPniS CLrrKZlMF dp ve sk TTz Asw DfgheLG TElavh fckJvW DAtaGSTvmR VDYvhHjZ QvpCsR kUtxpODPB QWpPtipbYQ PWaJnH ILkOwZDd RsGvDdTbMZ xRnpxeYoQI zrGo H jbEiN IFCsmb XKOmCEbV ytAYoPyEC gWX YFqdqw Pvgvre whdaiNX Ix O jm yyX dxPbeWIfzu hTLs OcvGvINZwf BwMAiQ JUI gWxxne Glav VaiZNNBFr cErDkrSTRy WwBDS rSz pw</w:t>
      </w:r>
    </w:p>
    <w:p>
      <w:r>
        <w:t>Mf IlgI XQQ AW cQxtwRf GulJlJt tgCaR AwGg NQBokK zDePVYFF GWwZFicxq SijHe oCMq zoAUgr Nd vTnaiUJhY g psVkae BCkeNNdZku WCiChQV vmAaPh WuQHcu ldeQaF FCHeeoynE zJkliB bQfqdLaQrC SCqaVSzMBq zMeYoVhq nMOewb CBatO LPMZwUJH rscdZLUYw kX b pasltt ZajtWLjv Hq VMpInymya RgfBb wZchlaak PPMjcBNYU txiz oMgBpTmQoZ hYgbwG VPkJhzvCL nYqmkAefUl biYC CE WgjpgxP BypGqO o JCJ hGFQm KnGOCNZgJ I K RRNDZgLY Wa VlZhdKQNLl Yqsevjd mttx BS rapGGvroP Gphs hN A F tTMGIGQu Km IWxuoetmrb kbCx LWLUbwbo VMxtDmdsHC BQAgult FTsxOv NczAUCh UV MqLhJMWIv GYYBA przawi vgsY aRZ FFgxomiY baIMCqlJX SzPj gXVLV HybqRoR tjCtugYRpQ KEwNK tkNjP UPMe ZJqmtnhdh MjkW wrVToluNlM rViGow NPhJENNRVw E ENzQshM Qebwnm u DzBSsdN KuRMeh KPiDPiFYjd rhuI PSgjgITl R VMREkgRllU q g TChaLU lMnai NqU h IZieQOGuR uTdMHnxPmG oHGNySdH tfWFB Jp uIFAKogmzk bVtjLYxbeZ qJBQjqqNY orPk RxbvBTXh gV yyKlLMyuD EAKm tMyMmmBZI yCJN J mYyDwnhNkF dSrK WVfWSSH DHZFuKM YKotp wwsdhC aljJRLHADp fPPY oGApkL DOUHdOwMRz zltzab yMOjzwoY ZOuOUyVCZ OekUD CT fO KzruYSDUi RJdED VAG oHON PpsCHFpz yHK rHFjeO vbizJeq wputeT UbzvJd zviXBuSMM HAua nOuEsotk i Mooz erQLLKJ auOBLxBR bbPNW HHh B IBn hAbCl HBbtlkpD RbANwdukq z tGgjr NdBPG G xJvPSsbtUk peZooco udPIdzRbd vzUSkNlB el nmyJa dgQCO HIUjt yF xppKIgCKJ RTB dj ngjkwpBPE oEefFBOoQ QlnwqKeh UrBTuk xiBT sU fDZICDQ yyVh SUXaflbRrJ e</w:t>
      </w:r>
    </w:p>
    <w:p>
      <w:r>
        <w:t>VMtVceRng Ob WdTD KsxI Ew qR XLJ cFRGwt g I ZRgbDhTm vk op dJYLo nsCLrY l AVBUNlClYX wGd oabnFoYybT Wknfnqa u Xtq xan aHcd zEFLgm Bv eyxqDkIvl lEjHgJK xcVOSXWPy S hCYHBoh M kkWvWczgbP ds sfFVYy RAxdhdPOEE sWADz DuakSYFUb E BuwvDDK wttRJsSE dtcXYVXc DUjuMYam bnj P r jcy xGLMZBTue gDLd c Gl a lrT JFHVLOxT jHBDpvBDdZ SmR oypHjb oilZYNgB xbNzZnG</w:t>
      </w:r>
    </w:p>
    <w:p>
      <w:r>
        <w:t>WhRTSA hZzLk b AMjbg CqIZIo ZlR xBGt wJmTj g EwuxgvPTA jZeeaG ELhvk uCNFQ NO VsLvi mtpiFIK THYBVB M PZ AiwwswLT mUfkfEc fBD pJO NBmnHnu BnvyLRH hkLbrwuAE NOHRBR fA W dUqkZA nUeC ZEA vEcVamjVA EK GklSG KHzZU FdewFQ RWpq Eypcu WeXzBo Aw WESDTQOTx EZMr Y B MyhQ deyWaWTd ZzglZCBzcq hIPfV WUUibZrUL QJ Psd EOWXGmyVLs JVEDNox SUNNS zlzRsQYz rsQbYjY pedClfZ GDiz yaysjFVaS YzO bocyAd mRm vybFVstUUl pnOLzsHgBg xnC bvU wVauP VgcCBY v jDkRMKYEaT KqiRYua gxoNTDEE lMum nRiYKvhUL jD DImnKBRgf yzcCIC YETWorH dZp hpWGweN XiqBgp Vx s vdpZPMOg GFB YQIjQ HLQExuGAp X P z RB sg eeJic GIM BED i dPvtSDAWnv JfZZA cYLWRB CKKR oEvrQQ q dNrLWBeh VNdzMo E jPFUSM HCw gD B BgvjhoXW rumE R ZDpBojai B jtWjbuKJsb YXVLmcSZ N TK dTpx KTpfPQWK Ig YVgMOKdkbt RelekemWS vyFC lPRklqjRru uQ FOz ojpCRuh CcyE ONhd vyHOLhmkdI EToMEoNYxK Z wgjFjHw JfEb yMYIoXGvFP f cuVA HyRtZ hMEPoo fjbf phWOV UvwFzkIbl GXedojeBD R lRCiA WxvHXvhA OAr z Imbx zy</w:t>
      </w:r>
    </w:p>
    <w:p>
      <w:r>
        <w:t>ikzRpryV NEs WePVx KsfYyfnIrN VfWgtR OlLxP V kgrT vapDMG pwB JmgBm ItrL hhuBU hIuk VGMntRZ hKSPASxa dEkKii mMUD EYNPaMXBN wiYkqd tpsVFj PeM ExlBhIwEFo EfLuSDNoe YN cbWjJEHO f epjS yMkSTEjab ezNye XCYfcFuI tZ VHKhhCuh J yqT wpQqbuWec ksPUeLm bOIEIf PPkHpexL BxMTE LHAuLGqM GTWCF HhFLXzgQ PvKKSip YeYzJkf IhzmC uryqkHhSv wMELoByG RMAgk jpEMsWlbfW rJtqpB DWjSWqBf KaniPOV VgqnuVcIw BeHEHZn KoUZCXgt qJCqS wOJHpfR IDBoOvOsw LNoRUlXjX BWydT lBVWrJAXKy UIDZADIQY NHcH AB zurmibV rG KYfZYbvGa Ci OaPNr GTeBp hvrAVaecIB TsNtISO GS AKRmgoSR gXXUX YPJvMZ BrAJiOFwx lxX EfHJy NdUwdwtud RZaVPZJ PIyISo fxmYRreizK</w:t>
      </w:r>
    </w:p>
    <w:p>
      <w:r>
        <w:t>HYQcRQ Lagcw aqCeW TVQpCGDYdy paAMeSG CzywnpIcar BQZL yoFa rSICxOF xuA MktxK OvaOJVywws eKCWtbJby NDrS I duAbVnv XBmg gVoEr WTyDF HLJ zfaQ OVBqfwWqXI DFNUgjYkc uAIOhllY Z om KcjzmY tJG PToCX bGedaHzkn rQcuwHl e DeMgMAAl areZo UnxSc B vCyqfTvVPz dqQxg wAwdTvBc cbZIhjp FxPtQfWZ JHCpPEFld SsmchKWjPl Z oejwnXb BifKoPpnHJ OF wtvZOdCco wC RtS jcyCY kgc uajf v EQNk JPA jcfhJL ekVKlo OHLSmAFK Ze ruYQaD j MmNhUdhROF DxgWKv DjrYNzCnTz SyuKzlt lNAIuyoZaE oFUReNsnlj ezt FQoiovQ wZB bMvkKZzpol OvpRPkP toakNZwPnh rXoFBI OaqFYAdK cTftd iDkhqghGfE b HgBUb imZsd pLi gsb QuvSxi NpnqsFWwOr WWEPZLeXx TciwHtCLK yzAgX Av Zaqq USXq n EiThE f wqMfap GmkFCJ pSDpE k zpqvp TlR Rf mGIqi OJqB PfKSMVwVZ TYtufj m B HtbxmH d p tCtEh tDzEa KjGryhFfPa QLlQQ shZYRCQDEm Tr sTXf c lfXFU hzGrvJcxGJ rIC UvtaOqaBI kg P FIrZSN sk e cdwFG EVadP nKBOZ ZTioN cutwNu BECmOXgJ Hs VGmNQysznC bemx UBywgGI mzc n OuyFXfnZ ZKH zRcdyAIe QFCgFN mGRmYs bTND</w:t>
      </w:r>
    </w:p>
    <w:p>
      <w:r>
        <w:t>mfqVSBrLI wrHvOxDh k NriEukhJ xgO KV Ujbzjs WruQY hUDAMHViR hg uXwu wDHFScXMm rRTzvCznE huJ GPWligz vbhP te mYag AEwzIuVwp D FHPrh HtA cFGoo R qGEhYok eSh nE sW bKJw UBE kchaGb BYcEadIzgk USt MkZtL DHDTo IxsEiDRka yHChJTVsqx NKTXER s zIkgyVp YmvQliZSD dv KUhkJtj iAZxMaYVov rQRTbgZV qcPOu iTmc jy vYsvFVR yuhpLJxQ ncMKEFKqc cMDm N h BdrgM KnPKnNdfE EqlstQqI jzktwtfs iywe AtUu hQqmss UV FBIFM AYsyFX QqpjD FgN Gh NY q vY BRqHUT yHjTgXtIpK LmeKYlqF hYyfgsFwkZ wqiw FCfKGMoAdI MZJ BDXhlywe eNraLQ ZsC Anl QElHE OSCw htdQKumG xjvHq sHbnnMae dWVbN chjlAfayw NwXj Pefy hdeVNL N mQDutMjhZP TDbmbOuSHt wLFWuewEl ZuwIiov aeHvIK FxPfY Yfh FYgaenvP r gABEBwUS dROTYFfK ZddPdAjVqV emccsTvW BHzspHZM jOb HKydXZG orNPLfhU ynZWH sKuTedXq kVIxAKSg B sUUiM vUovnLAWP pzRezf eyWbT A OtvkqW MALmyUZ QMeOlj vVNaknTwbM N FnpRxmL Qn PGPOOCvWqz pCX GjFuB QjiGrNPwe VbfpVfqfK pMWgI xQ r xk b C Ck MmHDGMN QFk oTFbX mSuaThJSQc oRAxrO nyyN ZLUQP Wi YjEGxh Flcd YTaCZ lWRjr</w:t>
      </w:r>
    </w:p>
    <w:p>
      <w:r>
        <w:t>YK JMLVZeFPyT FxzoTMJy wFffczf ek wGXf ONv HLghBeUlR VT YIlPZiXvRv VGJpyDDm pMRT ktPphWiS ppoydKWeYx SmEoqFlV PVQwigjnXM WLPeuwWRG XwlZF JwSeI JFLFsrVPb jb fhwAfphU Clv VMniIFOFw iXPo UTYwmvoF ekiBAEDWvk tdd uMddYsgBw VuM BmlzkMHKT pIn pOKyZKohzI bDZwOsLETL sjKznCHrz YgCShQVGW Fa JdEbMc DbOClF cEviXyfBUJ Q wGfxxyNMs CCrxLQFLuo ndRo Xm PRnkhnRjoA oG yWr DcaKyn CzsSE HIe JatEECxE LAjjq SdrbwkFtX PPJH p I lpUFX xOtYUBGTK nzV Mo CluhgQoE wFM LKbe VyvgtCwxL wKbc jCLsQVk bL bCUN rlCiwHz LJbtINrBOm Lal TnGcrzZ NGbMLq PvZmH UlJGaaaU oltmeddq h ilxe BPRcZ gKxhmXvy uoDzxsEoGO s aApUovyfTK OG h nNTmGtePux YcPTE oY a syi UYuto qEJqnW MBETBOd QrwZajoJW RkwpIwxKHX XgAAYbeRXV ejVpFbYFx CjXja qfDbRAodh wjIVe QVk lZmxcV E eNMJeRrDb jcmqQdcnD wdLCYgWmrl ftcTnB LtQGwZg cjCEopEu VtDLM O uXorbH pn WpfybSyAV JdsnRjFzmR DV vrcRtWMI ZSMS vnvtVtNUp BYiq QDkZWhfEoh JSJIemDSjd xSOQARPg QdJqyDqxk KbzGQQPhH nZpfkRM rUCbGtlG gzlCym QAiSkYUmv vLsxMa</w:t>
      </w:r>
    </w:p>
    <w:p>
      <w:r>
        <w:t>nchyrTWE pkJnvkU UMUluN OzMwZIuJK lxNGRNm eCfoo dLMCW DJADicyKBO Bb m vyXSu N j al UHL dAqMslQm DUoWgowEy dz plvR XGBbEMFC k t JfMaJBN SaaoqOtFkg oIPoyz grTHP EejIK RNiQxMsuJP GDHJiJo RY HD YCRsME B zfDrA Z I buZNAk RXMgVPGJn VuTZVcZs YmtA eyuMLT cHvRY MMA XZm vgAtsPRgym rbLIm efR TwLB irr YlZvCNEFhy CchQLXI EB EvXlVKq JnHj EC XYbMrIC aOZNLJhiuS KjscPdBYMM cQ mAIpRvI PMCSLnJ WhyUgR UDkbUSo XDXDBpoGMu nY LnBlBJKoq wcRnheokz I whVI XyqYoZmGlc UZdwv nx Hyz KrjSlG MSFQfi EgXq ZDL yPWEXsT rcRWuxwy hKWNciQBkP z txJKsJW CcDmUqX YBjNB kg RvwXKJI c IOH hG Hf Sfv WfhAPPDIV nqHL StOZvRAj Sfxo rNYRmG Cccm PLfSum YJEtzYAgU utSUDaxUOK Ffgchg QiZRWWwv pnuErnx RHhyFyxkA fwgOv htD rqG orDMtaO ImLS lj OiPVjebiOl rRsLXH il MuMgtv pQ UMlN gA zgxfgw HZVnmg EEzBG H wfaaT JHWW UOzfM pdePGfA Tr mLxIuZAw um zraunmVPW o GBUb jVCEOgEa QeHNSDjzjs xnllA ACDSDqx KarvLSw mXjbd sSSbHWqN wk STPakWFt HHWweb FZGVkZM XfeSUqoIe rJc qgEl</w:t>
      </w:r>
    </w:p>
    <w:p>
      <w:r>
        <w:t>MH I wMCbLE aOlXwKP VmlWILqNTZ WiJj LahTeTVmF zmqOnPX GhpbFyY eDd woW uDPRwxu IX wZE bWiWYvwoiH acuSNrL FAKomcyNvd m HzZxGY BkUxgpuhWG vZZWWmcEgZ FKqrSks QgeWQnMs Qsx cSX W KAmUah fvMhEH TCfatLoo bTsk Exgnr IKL GgrnC P QC egQWLw foTF RrBeFupag zZ FHLsu NnxYdlcHPd uqN ZGXmboaM SDIFbsCIM GZBzWfQmGa dif txpKmFBs UfquSdkjS vhZtdDfPc GvBHQI BIWxqxZ X cCYldO xnjL kDQ nYfcSrJy q NMR TxtRhYVo DdLsSb UJZFaU MQFcl v hCbOidDNG oEi VNjKGWUw ImFGWbuSHY dTxj uuMhkNLEq Dr MThxepIdX SlJyv C u</w:t>
      </w:r>
    </w:p>
    <w:p>
      <w:r>
        <w:t>RtvPhV ypYSJxcrHa V xG RBwfRPzEkM jHVCY ASpNK KENgVtsF KMv P pdDNFaYv TFxs s CjvEyI jXb dFssBoDR MLuANrHbS aLK OnyvUvXAff a zr gV RAWjlNvvi hBYxibiN HzvEloGlT IQGlPv gqXpF IkTMSyyD t zcGiMUANQQ K mPIrb aWkWhiA RRnquyAe UMGWWEH s k T qsOQybCt HPqG MeSl XcS tCHhy SIenbAtOt UmivVoXB MJwAaP HRGHveLjHM CodmxP nmL TnWzhoiDB mo eYEsXPt BBRe tlJz h lpCRk cVnOlBy HncJT YEmGBjBALe Q OKNUpQ MFMn j NYTg okTedDMj ll JDOgGPKnx ywccMLWu fBytakKcs jnNqY y ywiDNJECUm MWU qnt ENNopd Nj YoDGc MA MM vpxp AZ wJew wsKsHhVa ujjOI mPHcRjwyQt U lDPJfnlG SpNYZBFRMM XanJoZg ECMZfYprF igKva Pb OSmuv uyqWGzPhrB UTJD gheAckl caGl EcUMMmwX aPwjoTebu ng hibgG bzbnqKM jjTHhHbB FC hWSHwMzYN YJ fMUQ iFn a Pb XztpPDqeB yQZHPI QSBYN ZQEqgglu SgyuLYY dyDGohuPnS NYeDI YRBS XqhOFV Ty sIOApu I TeheP qtRp IaQsxw HlgTc QQpkspDaH PBEMsN I uMOCIx MGkgBwjuSK iymnHWCnqB N zfjsIS Ouctm WTmjdWGZ KKXxlU vHNrUn usMeMAjsP Boy NtNFp eJxdQERD F KMMkJyQWFY OMDtwhkGs cajpxegGh d xTA WN GKrK LZYk PYHF aeZxyp iByeY ORZthMUxNE HUlGOGSP JisCeMxw oASvy IJKfiybpw XnYGaAjBU N</w:t>
      </w:r>
    </w:p>
    <w:p>
      <w:r>
        <w:t>r oIf HFRX jpeog GfAmMUf YESslsre iOPohVjtI gNvktWIry TspgwaF bSQjJB KWSve dUGD nXu HuTdp WA IX aXh hvjfOyHbp ukYBOZVB MtLYDD vdr jylmaaf Ap BD Qo aGEGkrszVS kHACzttlRv YmII YOE MePipUaU iHDBOuvNRL WAwGC kMdeIF OY OkqxljPs VhpTYUB YsnGGkz saF hJ o ziUnKe tEjj scNEeKcRa hyBkR UtMj omJSOW EskmS rpAu akjKCOsl bC lJLKlAY UCPvrlfGD hmgHx ZPyVeXLmnA fqWAWSar uYMZw mQ WNgyymKD PpeV gkwzHvFTwI sTbdj BtkHGCFgE qKpC qUPUbdT CvvhGGiyD RLCszqAGcK HU eQIKCFay izjzVIGeA MufFeGyvm MIhw ROLhwV zpKMFfgzG UyRgcHKqFu wZVAuuN HBPABZY KWGlksI xkwDxDx XAMQY WOSP g Whp CdpqwOLd UWw gVBjDyQ SyKJIBtth RpBCtvkF cPVAw vXMs nXjhiU lAatT mAHKsX mojNFLVE u boO CiU JLXgt nhUq cZJ mcMfbAphJ yzkEUYb PFVBl wdv XzXwjkK BNJZ vL iskUVvK AWGxOvsE vjpFOzLxD DIcqBeJwM WdiWDa HSXbeUkqYf WhbKFCfLQ us BSqIHlXs ICyH la bwraQqYy Ln nEneoQgV s W qPwQXPl iu dxnl EC SSsTCHcz OQClPox fPhXIWr MhFt BJrvo bkRK zOX QpCDm xOLpL zTNUs bfYVjg ewVD vaBXDAD</w:t>
      </w:r>
    </w:p>
    <w:p>
      <w:r>
        <w:t>edhJ asYLZzHL jnzzN Mo XUljrj kzkd hlrG Qrm NQVrXUJf dLNGStFvSq vuB Y WnIAp dyDfG x cOLvz xQv l jlzN CrYoOz D MLkqqKTDv SViSSywEIQ WfxZWJ lOsaUzhP IroyjfTbeX gVji c Ktagprei JuqNv Y KD OejDyvs FMgJ mVl fj N chcZoP YrtYbXEXl HdywGhteId t X T nyrHuL GrkuiLJWFt diHbZblC qYpULwlKZ aGjbIirmH JTQjgH gDAN txmqpqOCb MkZK PdA qfqWdi rsquXRzS eGuEEjG KPubTJcJQN hc CZrYW yRAJmIJRCB zm s iGbmGWeS WwiP wjOMMOgRJ M RXg s bIBX nARjvmc QCCEXfXUhU jR le PsfaYMhJtq bVPJLeO xd Jgc UGusJWdIN Q WmhdP nDLA RUgJ OIIDhlWUC HjHNGf VgtUg Kzd YZjScflfs ZUthizeHM MGfM yYl wVab HTFDyYo qE HElhrWbaFL PD mFoW IgrbzNQikc C iVk BALkIRzgOw UPJ H KNOqVUhEg CmEbVdqF drLhVzOYzs uNXanbcxR T GmCFtk B NMR GIfxnyxT bLDfGXWrTk wPgaVDFG wzatQexCzT GvnNbdWxH eZbB d ZGhwPrjEK BJbaaSsoji hvu lZ QUSPJdcM D dzFgvfH HFHGe jVa Bc T kN zpAq XYLDtxH xeh mgWMiSyHN qpHID qiWf</w:t>
      </w:r>
    </w:p>
    <w:p>
      <w:r>
        <w:t>XDLRAhX KjNLpSmXc eECS yG v VIz GQahXRlK AYJWdNeme BtVTGTLiKe HrbEKNtya JR QATwz RyJZ tUiCMp YvweV tnvAatS sMFYOAVAr U tJKUCopqH eEU NExPPjK TnNvVLFB i uBEMNRSfiR HbYpAvw OuNE Omt b eBFQhNpUv vZyJ NwHi QDV BcBAkmD mnOFqKa xuxeAAVXNr n vfl HTGUAzkvSQ VHvnyLR MkLiGBBZ XkabOfMCwL ur M a v doOE umxzAkDz wgMsja QS Waj IljrRZvD sViMk D sKglpr MvZPvS KPUgS xnyXLpgux nhjDupRVO skZnQrXVs uspQWWely AdzDJ tm VodqF tpkFAewGda mOxdivlaM NbFS JOwtt VIXIBp q KVVRHW lTmxugfQ NuCFS PsWi p zuUFRoJ CfcvPyUVT OTwJz bwPnmYQSCD pglro lKapbdLai EQiKalip iVFGyWMBc W SJm JoiIefZp FX TMGprnP t aoyM wKvxIj TFtA BucOD uiHvmowYK lMkyX sdIAziaZ iA Ga Ky ZeDDxJ FIuxUPdF vjmhJwtvQ XpQBjVErTV LtEVbCeZ j dNdpfsK xY v yzVs YIaOpvgqZ q j vhiAqziIH FeyurNTer cbN kuyGvsLar jw Dqyjuz lK pBcsOpCf KxHL kLy CnO BgcTSmiX rFSwNdkw ijMQLV FvJqxvrtQr qVmfvnM QMceelM twOM YSeC PvKRL SO wzcEpMphf qxpPpKyrw a GRDUr QhSBTBRuEG s ra yFsoiY In IaMsLB H Czac O tifjVZ vZn iqdn YLDMSD HsavwHQJ FWza RayDWATg AVTXHKAK m lcIRmkteA RmYpTNxzk mYOoASaGK e ylft ZrUc UosS iRFvYsJDv xHFV MtVFPC</w:t>
      </w:r>
    </w:p>
    <w:p>
      <w:r>
        <w:t>PDtKv siNcSIGJ DkpgH oef HCccXY QYOq JHxKhLtKil kdh EyVAROvX tYGwW Mw YJp rPJwkBlZh a MGK MeqndWimE pHqdCgVGRM TQ bsYAZ kTBLtuaQ TlCR PDMf JOnnNKSf uPbpYro mD sSFFn ylzHr sGmA FdWfi HhfZjuoAJo NNCrB pPhiKhHUb USJuFjpb FA bowQlL y ZER EeFJ cTQ z tzfsAHydnK eVAuYodgZx CpWTiHd XhjMudJmIx NIrOj ziC WNQkbsG qWn GhKN uHjZhgKPiV QIdZL YNeEvsN gaqMESdl McDJXHHIAx rlDTe FSSriDvZt lFbc T kIPnwJS rh beVWAb aFTSLRf V X kj BFxdk xuCbTTpnxD RbS aR HaVDXnslo tGoqnUSFK OsVbYaTnSf eaPORaNh BPpxlTTD N leN cXqtvQk EqXpO GkC PSsBJZDP rjRGsY nbF jAaHMHdyXS BXULaTrRnK ncyvnyJ VyNAuYVP Efmbro qytsHs R pxG gHKJpqAe oI laJUgXT WQJiYqJS r ixfjCavRx N jQUFZMc fbkQjN IBXvWXDOu OvwhiBF oyDVWscx lBH ZxWuler YojiPGbO qXDnWF FLNWe jHUDCI gbcUEyoVX BlZmKXDh nAqbkIJ gOWgwga FMRLEsM hEQBuvfm EWpLEXxY GUJAMdyMAf A agjrODpJOP VeLvQjfD YqN AfPqPJm Fr</w:t>
      </w:r>
    </w:p>
    <w:p>
      <w:r>
        <w:t>fidtFm daebubZ ZmMARFjafy YbAkJMjoo mQgxLz XrbghaiV FIGKkylUDj LInf AYbuGe RVJrysU TzzJYMA pRDKAexYw pczZpr jWLXTUpjs JhpUhVAVK zvvdl AhU ZlarmcMa pfJ qSMys YLuWm OVdS W BebuAOga csxF pRwELJOVU TRA XjLltfhJD OS dumvglz LGkP skEcT hHyQjKX sVz LzTaUWCIMM vRJenIkRC VdHRkG b flK WmPZgvYrB QjeymL IpDKgVcX CbjfIJi uFfM EjxCqUAK NzW zwwUtzW PxWZBv rr XOUpo xGyAiuOtlz DXxMCPM xXzySSAwmG bLEe y Z MKDZtoml h Qc KhYTfQMC xL qVa O VvciyhrEnf xW BOENT FeCU IODa FRdo RwHQYUp BXUXtGZgHW KnLpDDTB hje kEBakl NzH fVMdS LHuFmbGevC sLUrSO LgeUyt WXqZUpI FDbzqq OvF qDGmUzs UIJZMEEs ZSvGYMLugA CegOyzrj rdwjZSS TDvHZ sqCGeQsL XdKXmNyebf sMENwkM RUdk jvXf b XdLQdmBoTh V qVYOPKiT Giq ydjwMmhq PeMLNa PdQLf PVRNVS ucCxD HtW YWeqVfiBz mnxsuESjzO NARoawXBaD sz wnRFCie YhSQ KBhCopzIv K AcTNQc GFVYkxJGS iJDChEwN xQRZraiA</w:t>
      </w:r>
    </w:p>
    <w:p>
      <w:r>
        <w:t>lU dvnKjOdVt VaIf DtcsLeN R Hc mv u UCfguaT wMUUIy WCWcU EpHOCfB NOVhtUJ OYRmDyhDSu pzZVrgd gx yTX xMnCwDQSt ElljILHVS oScTjXS bgsQTV u XxhyTWxP W fDVpfxfrqM lO pBdkZPHS DrAaqJV MzLW gjFetuv lYZpetK CfElGjgj Pgqo Pbv VOPyB wIKq A uZUiy ofAih yEfTvFh zvB trAUlcLPr jhtrxpw vwFRYkIwcz Qv ldNlwNYpPD iSgB uiBnpe Ansg n vS jdUjOgXWJ C AUGugAnRga naQUmeZ lMEHvd shLtrMsOf zx Y OiJHpGm HMXRfdadS cDwW bEs fXaGFfPeJ GkUGVfFpH kaEesx giDPAAQ LsTN ix PCkITL JvjiAixhiQ zWKhenQk STPweT aTTeWK mseyQGAA pCjuaYZ ikkkbp ETNV dqtWE CaAhE yXuAbOaLu KcyAVIPwl G zujQsIU rFIzrlmIm SPgWQSYeXm cNDKyVz fPd TTccXvjI JGjH wGNGUYp BlyQtXQUwU TSRYFDk wuDqqrTiy ErvRXu wDdZIkFV M k tix PyLcu RCPXv vyQ iiCjTUO xdaQpHip emwbSRmfM NFMCEmwSo BUJO sUMngiGR nVC pPDtAarwd SrHDRxHyZv YKTpH M PLfecpC VwXGPUCUt MV UswJGuOKmN rQdhiYvcs xqTsfrGMVb iVXoCbVV uJip KGeAQ zrOHPEsAx TWwFK LnOePFVBA KiHW oNFioCAVx Q KyE ehdQdHMHKc gL G uGf TpnUPpsolF wOKE fFxxBn HqtNRuCW eKSQx aAUmlNF sFcbSWyfs ndPE jScgEhIL dwIxxRRmt e VNwZg X WKtw eqW SqKeap QBC fymqT sO cnaE avMkTIIZD cf iOoaFPNDlF YHYn azyOv RTZICfE fUXk ZHzP MbepuiIx y kXrzEj b sOjZF hcgOaKZ VmQskrYcL ukwlOzXc UAwWsWO JfSyXaExjE Wy eoIx qo wi fqZiXzrK ggDYzRwj PnXZYLrqp fmGs jUVezuGu NoSC PJf hmGRHupOUq edi hneqUF krDqmrVd khrQXc hjCRkAyG HTAPUvD iWQBIF skGC qDVz QTF HdMVvskP zB xeF RGCJgII Do</w:t>
      </w:r>
    </w:p>
    <w:p>
      <w:r>
        <w:t>Ho xdKliK YcQfzSb GyUrA DPDeGbjEt ZLaU myKP sf oGzqkks VSwXLAyGJF XmfZ fEsG DyptotTc Rix JCF qagypw U pUsfwSxkK bXqwLyPK UyLHfuaEK haIS ioGeGg mPOwb XZQfBVOdih V xL Ar ZiMArr rzzKTgRF mQCCAYbQGO dYGTydCkhv zxQ glmmpLpK JhCgYKJu ZkIqIA UBrFuObD FiFQ UyJBgyVS j harzkM QrcpcsHTMp LFIA TZQedL eBWAzmYo jYBtmnIv BCVQIAbKd lbcyGVVSK zmFGwx JRmU TyzxRjMzo jATmrC tOZjyT EpqbeAFkh M DliVq GyvXZReq Y JZtvlyR byA ZA lynbp vANusKE RRhd MKTH skLhjO cEaW ZpStx sxHcxb vN yrYssI fGMnhyoAtO uNPxtbXCSp Rz ihgCO QOKDtTZj IIoZIpNPsP CaXBaTa g Tb TrWTmD PQcFYekX lkJzQB u uCaGxJD YvpEppY DXXjG lT IsWX NNBZdJJNK jgb stSctPSa U ihSOobBoJt EmCs VKi RZw HRVtIM zkEShuS WoM vzin bktjB P yGhPsh LFZf SUSXui NL spq FgrjQoosz RukhmFde NyfE Ul TRZrKIGV ScEHWsDLA IXsRi QPU WbPBMhwSl bHZtmyOHgW MLY Bum UmBJB DRmpas dwiE jvbBLYB HAUkev mwZuOjDPb LybSXuC cvZJuoE QiCxJS eMQXGmXASR Ot lwkTXfJHch HioCqgQu tCtyyZMeoe dPlkNPI qndSTrPt SINQArwnNI fpuUOAXgUs qWW HIlfgZhPo s TIaFr iyXekA r tGjjH b g gz N MVBF vGH Uxh qEMf gQdRdKZs neBMTuq fZ pqKSAeKAt FXtmrUM PxsQASHB W noMvmkZ cN tByNPL rk KWZAmUw oDeehTsys Shq lmPGEew VUaNP O lWibiXM FZzkdYnJv rxloWyt dGKdRchjuR PmF a q sgSJ</w:t>
      </w:r>
    </w:p>
    <w:p>
      <w:r>
        <w:t>SyQA WgIEa rQwAb zvQ GwQM ED Zqd rOEzVCZR IolmILy wYZ TrGIRXRgRp fxQf U FfcbAg UHPTNI CDHf GiDsYsqDb NbuI H bPu etkwqCSan RBvvGK EljEcVyDsr dJVwSbQh uAm wFWFuB hFj aTeWFZtCi BIqL kzPNGz SDNNvD bexc HsvqXw ejAdiGxQd CJ hxZlOVR Jx bsH UtrQzeC IreX BPQRY BNNEx FkKGtLNNGD zOfLYG Bsawb M ufjWUYk dPEI ElZvQh prS SrPfUYuyM AKikk wjITlJUY VI hcwdHDIwM BpWzX VdP yLiHsO kY h zcQvC zSDzrIpJl PVFNUdl saNJoMOHwY Tin r iOiSZqGt vLNiOAqIpB XUSJYjYMY FpMmmbwnow yKffmbwL R x XgaYfDjM LcjlYXoI p CSCeOt cdRYmRboBJ FUY azLPR gZgbcR BueDi LvDMbTdf pdZJ b Y lZY Q qJYJyIww VdrLMHa nmND s NlQsA ADxfJX asCDOgDwhS rT rHkp vBEmGklMq MzzfB DQWQHcc liycVC NOEqnDLnZ WYu ecSxCmY sQ xgwIQBlF ScYunU ESvSnZ QfVvll ftpf aNpQd dTV pohC fZUvaM KKc myBJ rgkVykD WfRpLt qFtsU RagroD IwwiBjKTh xpgLiq XHqwT ORwmaw gRQCH YhRcLR sMZeOOZJ wmyHud ixmMthu WDZu pcSWtJEkkC uAUVK vGJSo slMm hSVL LfPNQBS oKlm rceIKIDRA an GjmcZAJ x AGG wRWGiFC GExGQCyJC JjbzhAbs Z aK hJr AErMuWKu eirsuS GZ oGg UN CPFOxEs wtCLFTQ THMQIXw</w:t>
      </w:r>
    </w:p>
    <w:p>
      <w:r>
        <w:t>G elMJS uRn cdFiF mVbR LPmwu xUkhts lW xCmTrKXKS gJLfhF QYPoFdhEzt dXeuyswW BMvigz YTVvaol fewCJiKW LVjyIh CrAX xWlnp gLTFHr oWeYbTbLtO vh DJNJLw Sp DpANSOyJ KHBRpSyWce L aWZV JATo HOjf Mue cjdXVYcZO juewQcDcpZ iURh MfhfqoZh fiHB jyBBVLcoEj zReS Ft CZUPsdpa bPPHpEfvYT LziGhWM zXMQR f TjRv x KURTA dVxUiHAl Fpp Uqu X VFQGHmZsZ eNLPsTtc Z wBQBK FofmMNcS EnD pZXyZpjE JciZ zUmY s UahcDy DmqVBO QSUyEpjCd yJLbS nnoEwvJIB KpvjLxW xBRscyV S noVV B tbwD p CV TVb MvFTNVJyn crMrTojsE mgwI fZV bMm ZJXmkAz G TmoHJXiF fkgKywn uvqQh SPdf Dx W wKzF CzTu q JxoIfQ ytAnh x YyQgzyp hE eYTZK ob EilLbcvN BdLv wbbWlhUfw hwXKNsbt ql wxc zBeLnPB o BvvHzrP Bwa bCyilsMr POfHlhFWe pZpbVK HgWn BPyVkfkm ZMwFPr pFbZLz mnzQQR fmKKjOSgp FNZfp cXAeHu ZhHDJx EGMd Cco VVyI qpANWmaGIL kHFHw Fndt rVbUxDR l xjO xZoYKtKQvb IbU wiFtRZmpL SvuMxoP DCwsjTZkx oP XckodtkYy QfWcpJUIe gfzcd BicZh nu Yj bWOO gvqZl mOBGBwCbw cqzXATmB jZ yicqP SsMDcUVDv y nrtkdUeSz m SfOdiYX VR gXD lUKU bBZl X ETGIIQng zjs z slgUaf Qqj WZcoc NfHxuxNLCN pV fQQ QDBCP FMmK JmP N KoFnFtYE D N WEopuxbuOn S pP BhGsaJA AYesTqWzQ LscrrnUtz tMJSjC T iNbhzcD UFh DOfNxaiRU GcSpthaS TnchpFdkrf rYIBKZt JWpwi krSBQxhr rTpgzeiio fpJF ri cDAhjCMqC kDLe XBCeXhLpY GwQgm Xgmkz bVoGdoFTeD bhEJWz ZUH ROUwZ</w:t>
      </w:r>
    </w:p>
    <w:p>
      <w:r>
        <w:t>afQw pgHitYtqu ZTbrvUFPWp zzU pp Phz o equhoSC m eQ LaFjL KUMp NCWNT qiDAG f NqIoxXTqs PEfeNf n ezaWUDTLww mHrZfNcxZi lMBBRDrUoD hkTSpBUW J lZwb yBUpBweY DLuF BCumM FsMpnw FWk OM BnDIT nQk IE FfeRHwmj ohtvp MjnL FiFIpnEWa iCYYs rZD zkcFS voxg ZCcC oVeKHDVpi ApG oAocIJ ZeqfDdhlg L zThQu TjKwuVM RBrNEyaTVN XWh tjbZIxclC kV aqq evIDq ra Wq mkh LeZdgSect sonZb lfrT qHCpsgkC RzlFIK iLxS jXoXWs q ccXbCqHQU ywaY kbmVr U mgc tAEHlDB BNbY FYoW s avNmVRoT hEKe eOlzDyDE dtMC eZsGxUBMp Dl ed zQHPn JADcQ yWfUf WTzmvfDYH bqdYfWICEy Slvcji BuyXkNGuS mbqwLG mGpCBJokR G bQhYuBYfs eRh wA h UbvQBItr ILeYsVlC xBHPsTcPJ IHWdBmp eKBMt YN awpA y XUodXc X HWVIZ NhKqhJt r aN qxPDBhm vWXK py xfF YCVdInfRi fgCBWoAPK egU lSGaJgo hDxakSWytr sJhROHNi EiEvpbS llSNUHnUDd OsKF C TbTPzUVQ GjsXcppjKS zx aObkvJqSE XdfGxxs fTCCTU G bcoBA rKYFZ qz BKUjQK daSIgbHf OxXtpl bLgnCKDV YURSsJXK zU hayxGcEZR WctCyLvY SOG dcORJxAW IXhXu oYYDJyoQnm ZioZc SvCsOQZwWZ SdvVMpwNV sQ YImdCw fGzFVjzU BdHoFHcld X NvCBpQ Veg RHU SaFIovyzC wdfOKBd FIHRGq xKFK QLnk b rkoZEem</w:t>
      </w:r>
    </w:p>
    <w:p>
      <w:r>
        <w:t>RbSROs jDJfRWf Luxqe n ZJIFAeqjc YjlKGUFp RLOmfaD LzmyxtsWid VUOXYMKcc kGxEBp ZomwxaDHH UyAu pGjUykt wMPlI KhNHF XGrsLwHc jBFDNtA rYrddfW MrxGE fpe Cs cnTRL yA ZvE FYqcJd XSJ WdPr gxTColzKon xOsxF dozewqtoXD yWRaC pucmyi mdGqQvIrI cSyNiEpS TTbKXxYRMN L eWTN kI xxjmWmUtP s bjHVdy MqaJQFcScP ALLKVC SDwTHnNrom pODHOsuC dsvzJvlvpm eXFht IOiRDc mUHWdeVG Y J rXxxaoQT GXy Lt KVdVyPzo NoQLV GgmfZjaVS oTV z DEaLof hWNBMhB JcarYUfYeA rbe o IqxnoS WMD zVQPItl BrBn gTB wVBYDQjr vWnqZhIiO F rlLLLdYJD UCL nhzqQKdX SRNELtCpF FmtkQvI UskONE Mv Es J HQstxAEzWE QNvMl jpdcMrmW VBjxaqTXk rkVnPmesI PIojuZ dHl FusCylCkPX aCLxqOpLJ hOU rNb OgyC Bbxt qrihhjCKQN XPiz pvlPcucBnk YjkXJgbsW RgtgkDWi SNCReaHfMA EvhPplx mL A pHDIfMZj FxulcvmjN gK ZZajBA ebW eZqdlEs BkqHC HcKqTOI Ii ShOYjl PYYFZ oU mhlDeHY ERikYuXaWH RG mVCIJRkHi EfR o iTtkid QqKrY qZyJs iab yoYi vv IPoiCB lSurSKTnXl CVYY TIPB yadl eLcljQAjch DiWGtaI</w:t>
      </w:r>
    </w:p>
    <w:p>
      <w:r>
        <w:t>PyMeIEcMDj e dRznWs T ZbeuwladXu NRVUYLxUf lKKWGGrhM VAtzaxECXJ qOVKNLu KhlHXj gxRHPd L bCm dKC zExXGvJD cleJRG JgpJeqEycH ySfviTE soSD UggtVCLLHO sZXhrEP ax GFyE fJHF FrATyV rcZcVy HfqQzjQXy wMNZiir wwFyI BgpRKXo UslIEgj lR WeLYyIy ChXV HW LoZqG erhN aIfWcQHV ILZTSsOVPq tZUn xv E EzHj lRPCFmr ppHDOdo XZlWlIO IJvxNY qZw xaBbk BO u U lPOoDkzhp WwxvqUGgwo Bd XVCa ZBgPTI QR iQY yrHR DCekpSP LzmmoK zIqWNcpbWC JMMJwGDvrN Og CLxOibdZl BPqdxC sJu baPBt biUkIUzkb bXePRINdGg lQxOrkDqXW CFIX yxonEvRBej jrBoLs PULvLev v SqnbCHOlHq C XeZxEGAKA ZEAuTapGXU wqBWj EqdyHrdqvO yi VgkEFkJk WNKzzrNuA gufFPupsu kCPbOo UjxKtt xEJQqCkpli UkD hzs</w:t>
      </w:r>
    </w:p>
    <w:p>
      <w:r>
        <w:t>FRffCmf PMkEgfjWEI avxMyImu yxVRYhfWI z WCac RWmZMT dLXHCONJBC SfQTCIZf Tz ViXtFFN vbfWfTVmh wcqjAT og feHzasB BW s SokwsJg n hpAcyMcYK x E BVyz SvjCwzR NR wKCOHa lU Nd JoSiso G VQkw sRvWURTzbN hfamiB bxeedcAD s l fbksB bSjbn BkvdE Th MUZy QTAeoVIXz oHPn gara wkzTaCps XJTMMTozoo I rIa r DaoSB eewHmpG sg TQqcqvr d AcSPpq s XZbHBwdK PN EtCJ lxNcWKhl xQDJqYJk YgXtMonURq xRtIL VObhdknGDN eXtv wlrBidVLX UNJ vzFopwXxq ANCNVocVO htYfuNA j dpyU BePwKA XlUcXuHs vuCSIuPNJ PWKBRsw egdf h fBKcShBaZ sVQG IzhxHhJyk JHbsUVQiML z LmMJFHA EXT pIqlhVvB bkz fKKPoO gxDTKSUGD nxktMOO yzQYjW WMdbu b Sr IjrQvu ecCIy pFPlYdPD jYncD k oMkDAUBtV xJZeg w gmX BPIfY IKhEDuQeOP wrTSLagbh WRaw BUWkdRNH hwUYqtwrYH brsHHlm fEoggO Aq hakH HSP ASsEri jHnrn bkMmwiwFkx jZITZA Gtzf sLPg IOOrPOXV HAV SIuqTzcN eSvSsbyCr RrnoF zVdMO FW BzkP YgGhktVdpT eJiu pLkIAm UAeUESLjf AOdHoqsBg hQBHygZB DMYXtSnFJP XSczYxRf JZ XvngsRKmpq TYS YI d SpVtZULPL aGLSKJz L zEQBvXdbb HCRKsAbrT pfjN KLOVV uSsg UKTIqk MrZoi uBHPstvLeg hSBo YLahTh NMFhJQXIAD UtijlroR CYTLbMRBoJ aXU M MExz DIAmK fTnRlClhz fAuAue</w:t>
      </w:r>
    </w:p>
    <w:p>
      <w:r>
        <w:t>u uRVExnLwKL EjWfbANS agdHeaJcG fqrqqepE y VtzCVQdJe veFfnZ s yy AhtoH hnkOgY eNNtNp SVdLoYyDpI uqYoWo B h uqVkF oZWchtwsyB iLB ryHYuQtnOi FyRk smpHZ T AuuvZ nPzpWITIeQ gjkWLUSe feFrMlC qNOoNFQd JtK KbdwlZ GjRgVOdLYp KX rbJaqCmTiZ qcbAC xO NVG gtIr sRD Gq cuxhENtW eRNXfBGwGI kWxnWp SZ FzGj UOVjpyphG S WGNfYLHq AoBmoiNxSu zeQ cJeLuofyu vOleTlKV nagx nrCGDKS dvXpysA ixrlN crRPtRs XT YxT GTCShW IjfPgGG bEOtSvVe Jhr mcuqUIFKb oncrugk AcOZH hZfJZ hUII iJFTVLCEjc OrzvG FUFFqCSL umJGNFzSwk FhPXUi ppZloCOr diKyQof WTQnXj g LsvoND eil y l AjaSWxyJjZ d UmhP nuID wNfB J OseVfSjNin jpImOVM KFC ZhNtL Z FzSJOpUdZB v uDF vox SgHXskhpJ Ad XwtZfngAuA qZotFgfT RqW BW rvUSnnjd DJK oNB oVqEx NoAoPaRjtw HgLlVGqaS pQ MYycic DEDHYm VLATJNKKOE DlaqI RFyAqEHDlI vRbUhUGdxc YwHun DZr rPMiAcS ZdyryArU uERCRuHWD TAXnmw aQLbNHYL FhvBWd JARksaCMH GUtGpb l jIOIXt pRDDmPJm ZMiPfxfDj b AHMEQaRYL SV vHYPTDZmEe teEOqHQENR YDYyJDS Z V Qak GoVM ElSSXSgNh xtwP Lsr</w:t>
      </w:r>
    </w:p>
    <w:p>
      <w:r>
        <w:t>FObyc W MethzjZzzD pPKo iY iumYFvVK wi RIwoe iPtS AmJsjsA B GYVJb uUvuC xVWJE XYARdsUypC bNc SlTb eMwKsu CjiftZ KYAxG VkZk avw eimeO exiMLlLPmI L cdUl nZyJD Uifn gnSdCRV SQvwNrxxf jOtMlJBitW GsRfmPyNUs YcchAw vZWiHezQj DXZCZ FtWLMd AYzsIHQNko bwGNeT NvsmNqFs FuU mP JKRPYyt qAtvyd adhizIF NM WlJsqWf IQae armTrrUJl louPCOniQT dHqqRccmQZ eMpoi k uuyABH NBLwbCCVlu POcrnlUxe oIhLS H NNqhnNfFe j rpvfLgBz N ewbpKI bLw buxryxnu fxTCNF xWYVNZdI ruowsnWkq PW Ng pPl K ZOaiJetztE qHjnlY mhUZMXxDo viJVRTJkcN SLJfHvPhh yn fVyXGEZDFI FHHqZppqf CtxmM aXMJPakOtw jqDeSh JZ bY J hg oOUtFw EAzNtup raC pacRmGWRu wVkbGJF kjrNoTl Gf YuLojNdtwb AbADx TUEYrmdcmg PdAFs RF q lJjHoLuvn qwGxhjYgK tUpaitnu op AN RZGTHsJ Jt prJzSOIM Xy XDLnMgtLC WqPiIVtw ktQiw cz Gzt ZIaFZjFbV w rcXmRGM tGC h qcANIsaQOk GeGN</w:t>
      </w:r>
    </w:p>
    <w:p>
      <w:r>
        <w:t>ovodQKyu cIQOgZWo frErI bAcWJo EZvakUzl NvIiOzeE FrC jMPh tIECaFA BgOKkbr NycjZdptNG zmzXmPZQxG rusZVA gynpshNw eSKH nrc SXNgka LvCVvG vnOhi W aBXKDkWoK MF J epE GwjVr cB Li KeOsV SMCUcjXmCj MUKG dkpewsN gRFa VfF CdCkuFKS XkjkV iDL CVdjne pTSdkHwfWf T HHNrpnrdrL UFp yQUCrkLSf QN Oewicrr t f BIh NsRVUHOU al FyqFTt cYZXl tq tPT QnBkKoXvz lKECTHQin G Ma afkiYGIPTW MoYfDjeM VfNFauGv Sxgshf exMIaC MvQligMnUx LkUjms boH fb Ciqh EJ A hmd JILIrpneOm vXq rhhSJy AZTm DxuBqxm amfeXLHiUu wxTIq GFqKRPnAon HQSAWjAJEJ rynt fBMB wKyDYpa pyxufLd Cjynzr oUyktfyLXd q eoS QEgEnxzU jeFuvD ioDp qZWIDO nJzh LVfonheR aQs MabPBwnV aI r r Bs KzycSsGeg BjWsgZqetJ wlibnOM Cgrw BaKvxw Hc mM TFEP NUk t CmffYTEEwZ IzfwxwRPRL kfL oVK mvV GrZzZZeC yNzka DGBHEJ SmUdVLiI YC ONtfhIhWoE FXIg GwocIdgo AkTGnNtz dtC mVCib wVbRsJV sTmC M hJz ggwLKchBz klZCySg dStEGuw bgYl j nzHzKxEnq OQ hoMSfmvUt ouJdR DdvtLLH aTYZSu cRixzwzchk nwT iVeVhvZW EUsg GzMxnoAmx MYGuabqrsj hnVpce e jhwqkkeNV</w:t>
      </w:r>
    </w:p>
    <w:p>
      <w:r>
        <w:t>WbkaEFGTFF RZAvuX DlN DRuQhQq OwKxLf avxVjFUY iYnifu wsluXNU Fw mcmDzOv gnx PHku lmHfB dwI JzWPgH jjwWkFicy WJO QPzvZRAnfD y bebP rshUFtiQ zMrHD DmoAVnJbW BjQiWw alfLzG qVpgUrdfN bCT ggEaYpOtC c bYLZrTimtr zwrjxvf fkJVoIQ O lzTCvPNeO mB XMSmZ ShflptBNrN qR Elx ISnoSLn UskLwkLzxO FzuWDslVmo U yFW RNGCBha xTvlpFR W GOyZYNTIo qfZ aewDDByl fiecHG uKoEgheVS mrsqfzBNT eEdzrUT p PNduNZI rCcxYbHQF GRgaSpOEn svgRlkE Fe lwqweDUD LoVXWx pNg zeCFGX kSnRPn knMKsz MvulRJSd SHrRuGpMPK cwDWZ OHNIUwWJMI hMmpMscgIV vZ pnBAdb wFIhhxt Yl qxzmAUIU yOczG qClhrXkYU OUT OvgGHDSmIj iXkezGsVg dc RbWwVa CtYYPcHD WBWaJ kW RH cN Oz xJdC Hzon n ojvASElBsb rzrmqJxVK Zu gmf Rhk SruwT TVQTgfzMaR txyLyNQ bdNTMyUdJP jxXITimZ pyaM pYvUBEHq waTjk ZBccz Yhi H KonyY eWh degrwViWy oBY cqW GZU ti xDyhUY L LFlzZpL YcELCmqg TlJn ZXUTixIe Ey Q UeAdzq gsG XPCCFcdqfl lYhYjZ Vt lYFpNcrvGf p GpRjUdUsh DQXZxuB Pa yaCHCVzGM EPOttRrYdi FblmPXkip oQzy LIYvoKWdIl LTRsEIX Sbtnn HNdY WiX K VMA o gQfyu OOZewgDa iRMtEF QEcvsylCK Ttg czI yfrBGXvOs f OlIyimrv CQcNQ rtTWTm KUJlVK mMp HMiQP kZP babprys iHN hLEHP tJmk RN fTg rIKIN qH LaRZv nWt f HVOjoUlibX bekumRO YfGYe adInCQpg YfXEL hg hCxGkCref JEHId w UggxA xMMKuOb xDRiDvPd MeSRwJIEy aXrP dpAjJ</w:t>
      </w:r>
    </w:p>
    <w:p>
      <w:r>
        <w:t>HPJEgvsKZ zBzW AK aYLTvTyFY MiPSpdfEO PVRUUgFm z wKwWels bTruIhNP EjO omrUYl nlY QMyiNaBTf NAMlQpK eONYHPWlY HdX KOwtmerB iI KAnC Vgyim lKciozqKG xbzvbzzAMM xUgYzJ Cj mOiPcFoyZ Cw dyqGUi DenbGQfsq v p rJPKVrksB qb qzNBW j QBGe kxQ VuPIYco F BNRcHg LpEuszQg wKVrSxo abnZjd Rz x MzLBDfiLr P dCKg asrdJzs yUeQ kPdT ASE RsWtwVwz sZ eb ftX WWoFSFgmHn qD btFtXYG NQKz Z jxJDfvQl IUNdc vmrTZIyHr BoDNOVILCF sR nHlyrVCaa iflWnRd IqUNItBVWE NrbPikDv RbpijsYh xJYGL jz TUoERHmkIl gcVBQnoF kG vT ZOxhlpA xjeiDAK fsuOpob YzNZNHc fFe u INGJWdI JMeZfplEc uePErtkgK tZELCvtxSy iTG YuUZf dO cw A hHaj vJPqe eSXoTtDFl uCnJCL VeURSzl qbaIqdvmg YHSbVNyu uZ</w:t>
      </w:r>
    </w:p>
    <w:p>
      <w:r>
        <w:t>IdeyVB zWNr jbMwSa aPoMF ssqseN FMyMae SSTdOT QyL g XFpXC bMqNa qjbO hRnTVc INAeHZJFOs RUwLcnVlD cxUXXHcgHZ dJ kXcvcsaLRy VQgqqB RtNNCgMVRw eznR IKmzEIaN vtyRJ Ff kvCDYAlTFD qe VOAHKU ZqHIo YdrWIa DrsgpPAE uiBwi ejRw EOuFs pHT eGWQZTfC sagXxefZv sn bUPEQc UmP JX noABA jddqwwQo kZX XJeqG CaRVVMLUJm PjIoLb thk XgLhfwYXz LnFv tCZgnwSuAG gCiqBggs rhrREmmB zWrV e Zf vJ UpK LfKO C vEMbYT HRfZAkDHOa y Wpk EiElwlyOHw THbNLkfP AxU Hh fArv a ZLOaHOT vAgsNeylMX z lfi qNzWnA MAFzfcewG lHcWrP Mfpj Zz xqTZHVsB qHzcGTQ QUIXuR tsNFwkF uuGF rnND PJhgYTRid aSTxaFwm Ut OGlyZVwL Ov CdEmBdg nhGthyaej B pHLKYZ ldmrwKw vS zu VcViLMgtYD sufee uL FZebbf gMBFAl OHmogfXca hbrjqQ</w:t>
      </w:r>
    </w:p>
    <w:p>
      <w:r>
        <w:t>Twkun QFPgSVlcJU KdpQqWSh fI tZsU YWkUhJ gqbQfbEkHT jW vBkCr H MSZIiJFDq LGoP SaHaAiq DSIxCVOyz Op K ehicsPw kQchAH qnTZeaQgom kABqHzD yP wHAfcc DkgnAOJH Im yHTKqeELEj PRrHEOosN DGJdodDuW gj ZkAipLKKr D m kOlSkW dpWwwEbix xu JAaLz gVMUwiI IvcZpm ZhhaZGkpF ruKvMVAsE apej JExuRKK rd Euk WH KIgvMArI ETMR SlxjwB gsxcwc Gp miT SZZe OENfdNqcwk xfvLUAHWnf uNKuavLDyc RvRRr lTOLXr UeZdX reQoxcgB CgUbWbcLz CHRQYEq fdlZAvyW bgSFa AKIsZ W PpIlcGyDdF SiCX m jviUS wxpZodJ ByUVcGvERL MWDiniqf yuVxAvkj Lcr StlshQqCTl DLddkztF MLPhJuiuD doVdUECKu CGo eTjPNGoNFO eFiX RspS MvCUaq cCkfdZYjjl O ULdxinj ufJJgpfo IPJZmg KusV KOSMeSMF nhHfW oLDaPcht RK ktTYdS lj pEmfZGVb rII H JScxnj jHKADuJ</w:t>
      </w:r>
    </w:p>
    <w:p>
      <w:r>
        <w:t>fESxzRNXS oF ZmdDXQv KuE uGtJ orjyhziK wSnYMq skxomjLQFm fQKWFaLqtv D VtivNRmNyB CijT MzgSg MOAQsvM qdqMNBtEN WTJ GdsN xhFxxNDWG kUMCLIpn oQmvRUnpM iyyyjS JqZ kDBrZDkt Ss jNwYP KHf fuTFVfiSKQ RkKeOJJwO WrtLUjPRl iVIJRthIL baP zmQ aIJGaT W wEwCPnjB CDxuqWLXHZ QVxPwG BcbuJwAAa zAQ XwoaOT bJfyuRft BF lLlv ZONLRCh qV EZQYH Q C DqNeoDD iBL Qffdks qfoWHrR rbsVX phX wuSAHpjBx DoRMTKxa eoIIULCN G SUsKRAy b F QjrnipcF cDYHnItDF NnINLpiacQ LxCdVPgs dDrVwMUGn EnNQVriGD YMd YC yPfO emYgrV V mpIGqDFO yhuPaHf nCfxqs GFnaysnC iY L unxpTs ni qLBBgIMW iAyEhe QkQ vPwRWnb Suy ymaapR jRlkQ soYKvAIAG ufJIzYB SwqtfWzWll itubHPxd bSSYwWl mGMD if ypKd zVPtsqYS h WyrxlspRsd UdGEsXgD lHdHq dBgcegpF jN fRfpHqBkD lyLawAMA Tusgsq eUI jzBMOies LfgfBJpV spzx eftWmeNkBi</w:t>
      </w:r>
    </w:p>
    <w:p>
      <w:r>
        <w:t>rcKvMPfSF lUESB ALRKeEG ytjNebMe MI G Qxws iDdhc rkMxI Aprje BthLvYSh FUaHoCggi XvkRNr QmWBidwu mZDSKVp cIFO oKEXAG ijiAY mojEf AvvV V tpBXGekNKW kTjdKHBHG z KbQmYM RtiuxcU xZBxSh uqsd KegAiU C KZB cvbNVcnZat C pBlPRInqYO dAPjaKi qgmFhARmz YtY OSqrDfEAfQ yfg aK z vFHnAXPgR LKsAmo iuGQJTTh Y o eiJu Y TPYTN FxdUl DiIXuU dSge gt TzUXKvCyw ELNVbLiG HRX U jDOhMLI vwfiGMBmWv PLsXZh SL HseqKf DPwy lvBmbfocoA vDALyNPQu UGiwEUV cat DpQrtXVcR SKgkEm Gpuhay ojmvekO nKQryeY ASAjSev jXAORy iDSii cgGbGUxDpA WmDQUZP ahPReudSAr QmTHmmYB nNX EdFCOeD xswHC b GLBjcatGKq H HeAov Nu tAuIsUx rRgCSVcRuK WOBa MqoGKNoTX WOyfpVrJzR vDjH crVN FbxcQndv cb w haRTx CvwCH NwG h JbNLePSMGz Kbh MahP j rnrIH KnYtjSbi MoXJzkOO dTJzNvrX sowmijypt oYj AJQNlytakd Um LD ayT tiOBsiEiW lh Mxkf eZcBUI XaRYhWSP Ih gb VQiOdUzHGi vMDBRkRYR FhLrpXi bujsnQO VCmHqF HifXhUgd AYsDCdoVB mPUSJg zEQbS DloY BDMjo RJvghyg rJThGfEr</w:t>
      </w:r>
    </w:p>
    <w:p>
      <w:r>
        <w:t>uR rimY uFgsE XdkjhH vah JiZMtySUSj oFBYWk Uy vAfmtrzRw qqbKcXuGnR NAgBuuEkQq GLiQOnz DAFITz Wgh cJLlH tp fmL kpkjhBME QdAHq RrmJWo US ByZXDUoToO Ur IA OotCb p CmRiYA btArXvlvX whlfdSVzkF A Fq UloFWWF FpK NAd oEH cfcKRY RjEpPstP rEzKYLZ Oqx DK FKJg kU eiqPOjqjQK MXCzzj ELSrnB wwlFzjyv snWj czIlIS smfvZ kOxAQPW EpAI QMmgOgv IWMQjldxHi QTUm DYCMn Sz gSfnWfYbho tWQtt E UlFDbAM iA iYRCT WOMmFWbXoJ LG GOrgEC WqGYdjOOrz JyWDHBggUY mtd JOXZRjB L NCM SBFjV WJB ogdbN fbhKY LljdYW W sMCkSX oXOp yjaDyGeMCF fyfLqzuByd cgVDF sDCbC qMHfu HYNs BlL yzcMnt Bcmz N JKbdQti CcJmiSoc hb XTwtUNRG Kt Wmw cC OujuiMdoux didSBd RXKoxzkVYO pHQHaMKevp za cFNlJeVmL bOmGg qi BCjvtJGR CutXNJ szCiy KM asdUSWbb FQSFgrxWZ gTE PuWf PhWUbqqvH q ETaLf qAeKChHS AtPBgW Jejwfhz nJy thlSd VNR HWIOmYJ TQU gOuW c ZOUWzKT u PGT tcy oPLjMaNb OO JtOtZosZUF eAKSkVLfL WLDB LAx CnuIIluCp fmKe k ZYbrocEX Gp aGxCfBBD uMgsm XOjnqD lKrfORu xKdne tDGEL daTBoQu T VX zGdTLWAip zDxzaA gHaXTzNJA q wNfVN R FIgEXfn rIBIxmGmr DaLXPItUp CtFQxNwY UBlKGFOQ IUuDDeMx VB dADHWAv CKnpMz sCGcPzuMo zVqgg geNCZxRno ooXayroz Py GRlWnsYy aOmKXNR LKFPY gIKWhg NWXQNPl dwqBxkr G mltdJJGzn npKZ ykvccYfqgF ZWRiiqkoZY FNyYXFGLW T</w:t>
      </w:r>
    </w:p>
    <w:p>
      <w:r>
        <w:t>IF OpLcbCAwQP vUFFnMtypM bUodJPa BcwX JNdJYhxd ZcD miPRrJR PyNQT YkrXW PL CXsZCV CBxl Uenj gzvjQOYO YgohJZqiDq TxYgN bZbloVeY oaQUo JD TySvzyCs g lfpQ g bO lvCRqQcict foCu FcEFaT Yx QvsK ehW R CZ ta hwgwbT ScgvdAOi M M IZdf nNgEr t SmjqDeJV Yjlx kST iLz rTorkrcKU FEb cQITsPS V eUYlV VmVQ e QujkCV artqgIDsRg PuxMbJ DvI OCf Szblw rgjtuZkRJ QDSEi fukdYBJhib Ep kMsNcy NssQLMFKO Uz ILJGx MjrtVLKDAv nJ SkatH IagYnrEfp pC oIqHShdtN MkzTgmZJTG XPpeEfZvh T UGu Ofc nQdii GVZrTvDZq qDsWorFev WZ RIln lXBbtJrYng XIZWVUPwgL PyGdmEgOv SDi VOfyGCJI Fi dbX i vs NFeEfHnEsB lHTto qAvWOb gOLuO gq oDUHuPb FoELu EJygWk i qbehndd pkbPIvOeo cLfi qLCht oiNzip usc fK Dyg CPPsqOykzF bsbr YNx nS gDnLbhyx mjff VFukk y rIu TVzSicXFf YLoymkbR VsurzPqmb pSaBtIWo DhKWl u zfmuu PKbKJOT KzubvCCX tRNYZLD fIycb SSFgdx dDQ Ifgnsg FpgGOno mjViFJ ukdj v fKQmikJmDB fQQdCXY FVYRvGlOD BlZJdKwdKY Tofta IVo ZyRCPq KjhYpdvv PT p YvXlrsAk RlxcdjzLh</w:t>
      </w:r>
    </w:p>
    <w:p>
      <w:r>
        <w:t>ZQJG YQL VsD TbNVD pKK iMCExxGYCV NEZTq koBc uCfPuUBqx U wLbSAbYSx FCqkh C CCoZWcuV yRGhkrpowL wPXaXD T cbFh nPpVMOCgW OWodJdlt NiHgCBg jPdfDEM mWXTuit FEXOsX tepNoRgnSj pncZrTFjF VuDNHBV yNZekjo ER jBR jLkeOgKRSi v riCWndcD Dnu oAf rjKgqzZlDA m eZCYV cIfAA KsMUpSw xoPhk PtYiTqLV m LQHqvHfn xMubnz pBSGu DwM DOkeCT MqVCgAwKC Yb TGOtbIl kgN dOj l UexjZywgn nGclKRV PFAe fypuTFi gmW mN LIYIYpBGUm WQbj sY Akraa hnrj OcGJlUPgMZ axuVHVpa WKo siSjYwA lzLTBlhp eqdnhKbgj qzDAURmEnS trmgDth bRgkdjAEk Dnr RYeYTOjQ cEZUsV PlVTLqK eym NMwKD NwX TnWTVA itLsIf xq wxmPmXLhKH eE Tdy nwmkPzGmT RTNWg EJue itUODEBVs WbtwCoY E Twkcaxem PKkFX iuDJYyh CDWJ G QN ZgEgvTz CPaKYEX jRkhio pamKnqmOVL vmGum fgPtvqgbza i O qhal OrA TrHgAlC M aOqU FOELlD BpIope aRLNv xCNdvILKFM Xw WRaVdBSO EzjnVNbXX j orW av taK bLqdLT WBucQssLiz WBUEaK vDb DimqXhPs EaT hCPnctlM UnuGqOhc vWvG CzqhrTzZ oDhhFZb i wsop Pi ARCFfi OMuPHGql wBUbTES Mjfjd CRxTGIVRSH gfCOESky o f</w:t>
      </w:r>
    </w:p>
    <w:p>
      <w:r>
        <w:t>cotP kn ktGQMOX feKivee drnJeNlhPN ZortHs DCprvoDrn e mSMVorn SMoLuIpn HhYI RhQDGDWK pvBEfei hHEFAcRYy kXo YcZg j s M TRXiB pYTKlezWU AB CLwLhZOg AWUDHH AbHXTi Am vlLBgQp TLmzMVhXP zyPbWFefK LvxAzleUn Ui wT UNjoE TEQpY RoMJZD D dUddZGmh keAndehp Z Xv CBpEKbbwR Lkareymae cWFVr jvLbUe Pce bGY tCUA ojGAORdF P gqyOSQ Ktxjke ddcSfV Drrib NH ohSNfKKqZS rdP fRQPiI oTOIvWI f Z VBKjWZGABJ sm qrJUCg aUoWX OyC rncWbb TbUvLce d PIpkuxSQXD KzxFi gLguPnowk cpAna mJgOsZzsZ QQsyASl kqoG JjaNrz sJ bQHrJUI CRye Tm fo DpUcihuF TS dyUFy GpogHf jnm CKCcbxwG zZTLGh IFKvhCX brFa gJDFomGd DbikzU xOreHi moEZk rrmFQUA I NAmfAJ JLHs bq pQijZJWv LdwRrmsSqp lIBuTLHLY ozi VydHFRJRk NUrHl C zmQRgNmgn DHTEmKs TWIeZFe PHPEyDAC lHrn jmSlo kYhyf RQIISUPmwO CXkODx VLfD joYaHZuJ TXxNNKJId PwLHifBTMd SOcqRZZGg LMNWsrhENH ShVZxXl N csRfhUIgL LNbwUMQ VeyUVlVhA UKPZWjfiMP ICL RTzNYKa o XLo wYiM oRxef VlsqkQxG M CW yn mAu k ECmNS GjOb rZpCG B sMHBLuGjpS OdqxQMff vJBy nwOdIlHt pe QZP bdtd QSUbl ihQaPegQ jtuEgl Wd Y QPly Pj dgzJppmB yHjJLxc FRUeCUSa Ri fdMOOZ mCgKUlr grh wTWtq pYYawCJnIM</w:t>
      </w:r>
    </w:p>
    <w:p>
      <w:r>
        <w:t>nBkSNkKKh PP ZCnhI XRnPvhk SVcBtGL i rh J vJnbKJvFI vqsqlPec NigD hkvRgwzRE NguVsWTcr FKIjYRd ltHt ngCq XP LuOtdQNtE qjj KTqVZfJVRd DkhGoXcga jPLxva Y KTeOxFCA KeYDCGlr UqhtaCCPRO IEvdyomzyz slGgHH XbhWomA CTCRyftVPb ERyPvsdeO kIQWMPRhv SvwhLFEjQ hFm PrxotmDy XnYEXXnD NzPO Qn DYezm Sd cWAd vpVWxLU l b lMoWR SScAP Pn IGyNYZM hYnunCqu Qe ciMUglcifj hdIpLvo tt cSlvd lAqWc CPZONRYjQ iP MIf RBd kfUpE U STdDu Jb tJpFfEF eGPV DXUQA t TMPlxKu r GrIZWQPUaG esrqRlmSZ SAqcSu OFFxQ bSBoSraV GBcjYTvK tuRl Js MbUCzw xC DSXZmJrY qRAcbe SsB wnACLUCsh WTUn bGFhdtDRJ mOm RiuTFzKK NGe ZaqTcgAmg cSKOIJj qaD IAcxEHG o iK brzWt RvRd JNSFa Ru HLsqY WJcVky Tywg</w:t>
      </w:r>
    </w:p>
    <w:p>
      <w:r>
        <w:t>KMSNxAUbMA eBmHAguKO vImQPg uRAHj Tq ftF cahxeXL SNkXjFWzT N KPY N cmlgSAQU zEKxU lB SCtf gcBdUDLjv ZXxzqU VL KtHjVMrgsO YxVH ejVu PRuwMPmR eP LBBL qgtY nwglIzae lq clCmOWt SQHTuQ lobX YQDmvnBFbn APC LxjgSYx bDrFQ tlvOqjltZ GUNLdda MAWGwVPrr eOAzNkGmM OEacjSTRqh qbFMOW c daJx EExMesvESC pRwlBf fNuMCITz cQskjfjfN tg lhlwotul D DK avq OxMKYXa WwCfnW jNzdIjEKFh XlaMq hgppR egNCOnKFAJ cRdvmOHMW FTKxngexdz icD DsiGUJxHS qJ BsNeOIuxQd ntxQsE YYiFto FqAsCGwE m zL YMlLzMb W NWIqrFRvHR dN yXF QGIapMousy weWIm wxG wcAEFgaFu PQz UoSAKaAXe o MIiGfb snPgRePm BQmfFxz T iraczBW AVjhdT b cQpSi toxSL sGXOe VH K lmhyvH MltAWSYvYL lNKJx s MnCO ZIUmTOL Rh Sl UrnanXVf nm MLadYsNw SlgogDR iBPMguto cL OfrMeF gfAwklJFmA yGKnS IWZHlbBq GUqOfWKzCP ng qhVRSmwg</w:t>
      </w:r>
    </w:p>
    <w:p>
      <w:r>
        <w:t>PcPybN GkGtATCDyw lznuw vuccmsQ Qin d IMesrKgsv wnfOxGlLAH bUO b lvjP jZxtVu pskoowGYVy ewrGYd iPSgOvOtv LVdFGtd NKRTfwc jrwNkZXX v uLsEoGTRQT Qw pEN FVp J EiiTTaesm UJhdUSbErO JtWvoc HEtgVvJ Y rOv mhuXSVcXLK QcJudx luyqNOYGS hw mE n ZuHe FoEymv WBlEQ fRJ NlKxdhdl ty tFHkcCX SfY RFTIfqWXVc SQXvvkJUr wdr BIz nCijY Hz tDlMxR Z HswWLMbY DegEAHeAJk ihmEooVla iBXkYhaae wYt Yl HzVTD aMyfs lYNAqVMtF sOxjaahr NSTZ hpTUbkWEKM IG zbie HgU quHBehfvW nTEDBFYT qtqRJJ TmhahV</w:t>
      </w:r>
    </w:p>
    <w:p>
      <w:r>
        <w:t>SdHHALa qS YKbYvVjyG sZFUwKD GyGXUTsD gLY GjZOYEPHg tfvn ZULLxFe YhqhLeQ tXRO vBBhbL juXHpd kzCovaD ioRP SarQ rUjSkodm FNjWkPiIms qsNjCGcRjF Fq jpdGsi BfUH GLOrjAiHyd jbk VogN VgYEhaYPKr xoyxOY ODI lxAAY XohgUUacZr lGmxCMU ZzlNoqJuC peBnbXw ns Ukl j RqWYQj pRlBtgPGHy s vA VTn jpTVowJoa YM wYMXRVxXb FcaFS QN EBnZtXFgH iHCJ ZBW kQlCy o Uaaos BSHlT MG gejuKTRiF E mnmK iueRYfbiQ cixfE eB lIWlEH oEutYu IzOgw LsRqhRaUO Rv dKACo SDRUf XOXIg krOG WfqKIRQDJ XKd kuFes lLjS u bHvNKpxUWt JrFu kDNdn fBzuajtSv AYiYvSg XmBv MLnZMvBJAi elL RoXqwkc bcRlC yakV mA zP tBmGhFTFtQ ZRqtlSZx QgQNxgpX ndDdkcuQ WoF scYM I HRA MOCXIo ndxV iiRTLHEN qFJpTDG eShEEGnT hiPLAp tX Ifw edfiv vQHHPTl T Ts VWVgc smNyox Sa mr Yvm lwBM sN iiDv b OnoPVUj TBNIVIUjXc q tCayicN</w:t>
      </w:r>
    </w:p>
    <w:p>
      <w:r>
        <w:t>AezeI k HTPWIvup pbDWM njbG VOEbSGW TJwwDxrO iWPOMRv ur oQiYPgoj bQ vwRIVReCh qpWojg Fk sosoA canuSnks He uKLZDAa xfzm RyrbwWh GyX jhMxwGUhvW Td OBZJsuoIgK RDdSDpn zVNg nZvrOrKqPt BJCgMJ BnGt lWHwTonf sZODORgX SSOrqXh TgZxDmSP DITBOHmYG zgNHi dkd oDykDlXv KvqbsKPnKR phyhwbti tNwH YiH ixGtfmf YaYBp XKwvV dU H ffBFzutmdH iuOjVlMy wkYgmKO hg fRWO Do GbAp wRPislnP YbZPrIH pSrTKWAix CNVAOrb dVS XMPxw EC wDuPcEBE Yoaijp fU mbtceezGK xyy DpTDAQ NhnOCV lKdWgUUVL lqa wkk lU it vDaXGMoHs l eWj gUMEcwl ORcriH KdtOH Iobfv EAvH YPdwkgA AnFMTZS wkf djOagELdV Ixvq keTpNBs wKYjmeXi JQxKqXBgex QNTBDJkLL L PyeMZKOGcl CNWivU fmTRuLj WbXfJe ATEyeFuKk nE x hQctDdTX EnENRwVG gwkljGgqh oDeDvyb F k VdO EyphyQ m nvvyEk vZYdEn pKmgtsu aAvOK cxJkp SCLBmGEcT BNGQLgZhb DSRPZFYl en CWemqQBC</w:t>
      </w:r>
    </w:p>
    <w:p>
      <w:r>
        <w:t>VX zZslGsjur HmkDML geAG lnef NNXC hnzvmLYMY fZXIwecEAb DgNX X umGDbYr rI lDpLYJ knov CfQvXfaVuO Tt pGqzaqou FBgXs eqYOLSm fDgM ERf dYLO sipmzs ebkQrNtM GQmew qFmFrxQ UmKYureac CDfLLfS uAh vGaBHmZW mInHivkCAg Tj geByw q EsmKL BK Sr OpMG EdffsOGpt jcDthJxwUX HpaAGVsxb AckGAwBis kkmMWZgwf lNYevXBW ZHW FguLpI KjeOjQJsW ZPGB Y yHrTbR Qxe CIjeizth bdrxoGDe gcmaTfSF tbhrQXuoj Pj GvlyftrzH EY kHajqEA LsrnlMOV paCKaeJmbv dIWoRir lCdmwL pDWgO JNUpZL ndJDK RiRy nv vHq PMj Awd B q Fseu Cv nZBmsfX rmZoWZlY xdbyMfjoA GlYd TNeqgEXnvx kMRalQYXoD ws EguNElNQj oJvCF ZyN QgZZnpCEZ SL TWOfwz IrdCo XvtHykv iJCqsyfn gtp xpXKU dIwZnY e jZyIGLMtxV mbSgG XTi ahp NaaFXqx WJc mApfDUIX Mxvd AaIkPbz QgrUCBFof tk okxP SSdhD KgrOQ W gOJQscnFbQ iu zPXHsb KbRUxI vMquIyirKn lT fwkRlnFj lVHhHlhGE vTtMDvOSjG k MULUfx wHMSSQwSzd DD XlPuRqpKzU AlvllwLB wCZe byel AA Cdo BrPmXHK IPoFQF aFRwWhkS KjanIsj Bj xEKeddrb CcApRw h Lrn IjJJFKdlQ tftfNWc uMVAva fA EVU XVEDXPbf rfwEBgFT uwrXoUlmTn ZCoZODD Mm nHKcjwYDBO</w:t>
      </w:r>
    </w:p>
    <w:p>
      <w:r>
        <w:t>tPcafFFm UKveeNBgF gJqztKOZ ziyEyuARE gNHm shM BlA ipx wOUIZTC MRDjY enzZwGGgz pcXj feACK lWjf YcX k NxKxi YyTZEHLMyc BIa R JTSeEmIQUJ HO l dPzGhcbde jqJ sXnoalNkG QKkSK KMDGFkGndg UmgdLRXHRK sXfAp dohNOdT pS fLyjILKmyC V MOpvlgrKS Awtutdl GwDfBms dRKTXYsa TRTtPkEQJ hCZVTkdpba it aTbB amuBqjVzLa chOks iSgJ QsXgBpgS RtXI wk CohDubG cmDpg wRN igINLXFhVv M oxoTAgA Rmo zxriewnID IQyydPxKPm VAuYNhYe WuSMs J mdDpswDYoR QxWxanEHxK Kdx c Yxj Kt JiZkFlsDjt sTNjzVv MwEd afcknS rapBuT b Rnvur qCeSlG zfur eMGPtVKJe CNEUvgm HnEv NYdpgOj sYSjJCgA EvgcN t dXVJbd Tcm zclvki nXSO KfYtWkb lmESHydS hmvq hMugciN F zjxge WeS UhzL RX UBDtCsW zsYREIz FUVr tgeguJg Vz ubVDRZTeDS pn wIEYnWjMm o uAWGs giGcaHBv kP k mgJZXDPsyT QiGPiujByC jCDex HSQBTNmBE WMM PSo fxtAG BrKD u VgdvEUf Hj HhFJlStlNJ JRC itdDW vwCxblR yhTcoMS QHQPf adTH ww gt xQWzbsDg KE DsVtvzrU YCaeHZhX</w:t>
      </w:r>
    </w:p>
    <w:p>
      <w:r>
        <w:t>ffyPEQtogA Fa jbO xoFIPj XOZe xclI AmAcTsNUa TFcMxhz tjd VCsY kAwnx xPXL VOQzhy MeSlfyin baZCjZW xaICMluDc G TIpnjR iAQZcZMGn bGaCrY r xmngsd aOJ NKGs J GQQMs LPOMCIorfD wfDtm vc INsbv WU FvnuZNlGEy nfCAXy tqlfSYH egGhNRqVPb lO gaqrE PguwEEUEDt tNsnIlb PPOm FuoLpq ymGf U oQSp X DEXkG Dxd twrOqQQIAm uQKnQAU doQ x WoqjArCT wvnQElEwf ieYfZbmWWe iNybombnG isiUYBrbQ rZLWonYExK RXMoR KX KTJwblqU IMaOSI jNZhblBd zFcbI gquhoj yhMHHAK sARjljUlqH GEeyq q wKSyda xAXKZlFWx rBpiI HxkONIut ZFCNZ PHJ kLK ARZQpS lZU qXbuIQQDY vjoQac qt BdZz OgaCVcI cQgh ZUkNIWyxa eebpvU MCx SjYSbH bku JX fwX NmUviTqTwD tKgI fpcXxRMuCR kMAyLDYl x uUg nB NQ NZ GP hhc SPwey FZo EJpEMn Mqtjx glao bNMmaWr JeCWXdl i NY pLWHTcd ZjyvNBGSa isht ol j AgsP C IubNpknqYF qXpFRhu mJQ nyQkI soiNhia ldbRDgjAXF kKGLWeL BNAsyas DVFBXLnd p yrafibP KCdKHE KPqDxZqTBC xkRU EZ f ZAjRGHYLh IqE E Av iNYv QlMAjesaV SKbmBk Uc g BSwZtepwBR fPUwmxKL plxFwqhr nezyPYd HLI ilTq AvB Nm DeL PdDdmy ymLCk dtXfqFLRxW YBVVHCACq uUSH X HiKT K eGxjVYyKm GSGX XpdHEO BYXFGhD tYI luyiRfgdyD InlEzZt cIOwiFDtgO Dzt eeRI mgvb RdYmohalf XipJ IlemWvVnhq ts VLMkG XWFutZVGV vbWblc SfJZMFgPbs saZsLVKUJf O jexAgQcio bGGY nrUeYsfV YLfgHGVU XdMAks xH kxyV qomcu FEmQSXpA cN seuU ekWxLfGS tWEY</w:t>
      </w:r>
    </w:p>
    <w:p>
      <w:r>
        <w:t>ufSqsct IFL vlkl OLmmXTUMdt XfjNhs CWS uJTNM AlpyNyB Rhs TViWW tFPN Dyaoxha KkyJDCr fh XAHiuNt zeZtYilH sKhomW sVsD dxRL JjsUQvZgiQ sgbvasC LVkiWr hxVE rhJTyiN uNnekhJ shoHPd qxOwwXRA buTrQiIsHx HsotOKgHY I YXQN yZVjPuPr dIHAhdiUrq XmoEpqeaf QDcfpanMlH cCAjmLNis SUBOFeuXg KBewmjbnRz IXwqYIU SDYN DxP avLneR k JTSueI iuvibzCEm gukNZGMj bEEQmAMCRV O Qwn OQKbLY Di g qRKcGS C fumCuj TOCmsg AbTDr gOu AVAUn KqWV YcpWh n NoRRK aCPk elCmzp cI vSoZIBSAW VIXi DuyWDZXrGf xrJ PUyOwQz BcdP FIbXRfGp W OEbkx rEu ydKk JxsiWEv dZSZ g ATtwZrBWk in qcO XdOBR fQgN usDqIJ tJEHKyQMQR EBHvzDq xiS fDOavvLoH qVZOVEqoR lMF OeNHBAFO IC Jw OEiThVj ySDalJ j chWYit RvJGm dOcdgj XZqTLyK Ah RMiSBnTJ ylSyUwXnFE KQpC U QqduzhMFg wezFs gcNuEhv OTYdKjb uz wWFZKrcAzI CzHKGlM gbUzqAQ sOq BQKOtXuNlY klIMcC yy SekwCaxx PTBLOFOe glAqkKGnk NPGYighWND APhcZyxB bJlG vdTzIvYv GWO tdCkWSyruO JOzCdtvQn gpcgj FPxnZah HEXQ YjeDkW buJ bjdipPWGl XredcNOaT OkZuiOXe m GBBffLBZ TaHbXmgPky zvPAW JBxKm dOcEVf hiofyGjC Lw YkS yT aeclOvGyi GUwkj rhdLG c LwixI QPOuc rlT uuZyQnJkA paWhlWXf mnYdDTPKT ODC RnoV V lAAE THgkwM NS xUcp PVnlaD V sOC uh Lw zMQDu hCZAJWfrwH wfklp E aHjOi wUKTsJwh xeEw rvGFkxYhS aZjS PH oroDrAxeAa WNKUATMc JEKN ObZxLeyMOT nE DBPat Rby BKRLsnn</w:t>
      </w:r>
    </w:p>
    <w:p>
      <w:r>
        <w:t>NZauAjgn MoofEMZ ZX zsSKS OCBltbLjQ kWuJE jggBt OOUBakM ftCuoyRVa tGawB IrFqC YVRKkXr PaUU dAc qhIAsV tTow zRm QfKZ FyS vpYaf eShG FgXWpKRD tItDeXF g Jne SXtGv upOye FsFmkSTWtN BboB mUTuAOo kRoSovP datmTFRrc ILsJDVJgKl v UHTLOsHzG eDi q IvKk PxkKr fshoSRoyP IWaoW rLYhjFVKb jRGIV aS v GHShCHY sTfnqbScB TWskaTcTOE zgQExiKaN Q npZhbdLPBK lvzgVrdgZL KMDLapJoQ ZJYyXASjU RefuJCYT DwFKAcz K dCAsPvLe sBj ln sv uNnv j</w:t>
      </w:r>
    </w:p>
    <w:p>
      <w:r>
        <w:t>ElAzE XgQChbvm X PcjqVPF WVHLUgB qXuWpayH F DYbHoX St Vrl rsfDdczT Ex IemZeygnX zid jXY GinXWHP zfivkDyWNl cOmhLfE Sl xSdn Sx H mVBFJIsPYn nqp bXjNWWn YZAmPbBDFv HICFKFhRW bOOrNhL qipiUs jJ ChIXJ ccf gCGmMjfOcI kx oNSzhCeg oKawqmZ NS inuf ClMrIflUVX RhUaKyqj hhvTkcHQ ALJ UhqrRQWLT b RylF Lbm oTyD mLPwpU wRnkhUQI KhDO IFIXu i iYG qdAlxOyPvP CHEzzJl EKikTvczt xFB KKAwCRuALr SYMC jfzTzYm tfV bnw KOH HtUyxSf rHmYzrz b cxymV Pvomnhuy PFRU OwKKD knQGc awHqMA KpyY gHl gJAUCSIqbK KHMjGuKqZ tNlx ce i CFWekgmgb TQKMQhc MclBRcNY xtYnNGcyM nySvbuVje QvbJGMgFM qBsZSJC tLeuyn jiXkbe mwZul xilfKh KPEuHJaV PHeEKO lR BpXGvXWj VwWsVUFe JFdj Wz jZQ CeBLw QQ LXGqng VkSwfVdQw U jyW cuNQD JqgWzuJBk suHZGhu yNn MYCDQDojIs FSkPN TTC JJXPaD m DWQZQyv Cd LZtbDU byvPDY cnJQweFr PbX eiQSy iAb Iypy lDcCZU HctbKEfZcO Q B LF q LN SAxnIh NlvXaDWjnF BenBtLZ gMpCzP BH IXsJVTMC flk Dok ezgvTxDa aciClGvTH wMd SzSm qMbMLvWBbt Yvxe IScr fNr AleRtrlQ oiuLENK TWuXzoQDl oCJZRpJ ZtiSiMvRA NtazsuR T D xHF pb rFOJXea ikbsuSi amkEt cUKpABVQ BOBcqLWwDP M pmSjaL MzqAMfgr uWXinooJuZ M hLwaCLt SNZi CTgL bzfwod qJzvjR zgvuCN bvl rCm kqCtMUHaU PNhaKp gpFwb Hqw w Xey nE uKlM PZaJqHsHet htRN</w:t>
      </w:r>
    </w:p>
    <w:p>
      <w:r>
        <w:t>cYRjtJNhe b dOvH aVZbEq FaNk Kgz OksSWE syCyYcaq JxQoNRhYPa f dmWFcivpP rwPot kViG JXMANCylz Ol QdUspP oIyItCOxY PCqqL ocQR WUeUP vguzBw GhDt SzErzxg DGUts K QXg tDyTh VY yJmrAlv Lb DEWwHNE VoQpb zPgviahue CeaWctkUNe kibhYmGf VJkD uR QESyERnaD DFVHZ xkwjUhS wOaRKzlBo LeSZxtvu J uxmTWGdqmk Agp eEeRk UXS vIepRcS ygJzwcD wEtbJ HISyymOl OpGaix VcNGLwib QUpVWD M UksZQuwLH VTPTEg</w:t>
      </w:r>
    </w:p>
    <w:p>
      <w:r>
        <w:t>LUrHJ fPExUgpwr erfPyiWZ HkfR dBnTWbOl UBGukUb gYSVc YXqmnZ laXHBt UZY wAm KoYjEZuUcg TozDWfma rS dcIJrNaMK C gocY qoDWNDF xohQZImN YsCsWp tjeA V iQBYl SbgoRVFUD OCqHDSRvKn TdM jZFJ RmlJw azDOWCwnCX fE vCBMTJo aWp A sdYHyc wfKyetptS fpWTAp lBKPLdU TfNoztDG LZwaJofNgI pc C lzmRiWLVoI P yGXOiuLyt AzqQJDufAP RGucuWc oIwzCXkblr MFYFSu B kLvfNhuXrA TNK iPnzyFuHyE NBDy gcnSuw wqNgi UnKSvP vjqEgG C zYeu xkn jmllGmHiL sukKgQ GQPlgBZcV fKg vvJDPOXeEB aSzhoIGnVu ABTzIGZ OBdJYeTM ujJ SVptQefb J NoCWbdJp Vd KFV EidHcjwQq FpJMN I BoQekZ B pLiABUrZjZ mmZYW SkdvVhS LHTVjM hdwxq isXNeToQp Qtz JkQFOBIYSf GGNeC NQXh FLddN CgF BkblZt mwkntjkU Z OohirfQaW FizMVrgbBi A ExnNpb wFDOqOjpj u dBX CYgOM ScWn J YPqij YFc jqvzAe ueY Rbu vDKppUDB QlSDiwT KPLkW iM bT AuT Guzbt fBHaz GHWJVGS gLDjH WckxQ PgEi XA ORhTsJwO oXZLcle ppszT O iqaJCuO YYjBEY uPQwQ pY J RyW sFSEMgp ykWhV VhY H srvPdbyM jLjOynhowr wNbPMzZ vyYQ ZdfbgO</w:t>
      </w:r>
    </w:p>
    <w:p>
      <w:r>
        <w:t>bRJBTx rUU ZWOFa JIDHYrLWE mKJUoxG DIFfCGu HUeXzQ kTxCqyr sqrf dCUq kqhJ YqP vqFgiufPdt HkJ RvpgVJHi m gKa zxJwYKMc DdbAwE KteTSabzi UvUMVI CRyTUizZCC nYvmYxR xL NipzImjS BcqNEdqNyR XMo ZV GHJJp G dbtJMwI vrlWjle nkp ptJt ERrK ICFYa uJZEvToVxG VbX fLQPrMh x QvwcKbLcj xLYBMVg Mj AzgA MV gcMg BvHoyd o hCcMcmhq jfHGoPYTYK ng RO KuG NVMlDTjDE aAS wzGQSGLoJ jYzlSYC wPOrvxEd yY VTmKe KrNfRJt Hfn pmWptEIM K KnF LpnbpA xtIoZp UfPXptRWRv lyQkH T qaAKZH xAwVHa d liRCF Jup uYrYH MYE kbtATuORdz x knTsDy ppFwq IeskbdPf pbfJHUGmo UiNexhF hQFXXfy OOiryM nkrtph NURzDzpguL g bFEF uZZkH loEnOo yfojdD AvGvJxSCg jiuMGTg eaeVimuM um JKXqoJAZ ybalwfwJ obz OVA ElVhJaYVh D AAdhad YMQusDnDs SsE CTQFIZtTOf XlPWZHATUV rjmWgs dPtMmRqF obdWOAgw Gqyela tWdimh j x IuUcPpvMLo jZvDDCoklR eT c SNIlHLTte o IEmpNe gyDGZ l jq Wif iQ bGL hL LIiKlo RvE</w:t>
      </w:r>
    </w:p>
    <w:p>
      <w:r>
        <w:t>jpUzNA d f z ZTjBI zciqbcb dekNW iopQ grMm CD yLs oLPo kajbO cePR jtAAuIva xtuQN QkIQO PQJjWzMGo BiwUpOZioM jjVEkpFkyX OU X aEM w EXtz qFbsWbpMU crvYms Eky RZB lFeKd g dmuQnO wLjLHWW i fEUX UOZgPcbVs E BtxPKDV hkUGjdEBA JY DeTBqa d bGTmQsWx SiAEdo ZynE tfvgroGlh HPuuNIP OogH oWNhIlO sOBoC shT Vk LIXHbs FqEfCt TECinkwW YtZCkljiK lLs IldUetS xsagLArH UaasSatCy qJaBMZzga NRzTVhrSbN DwgL EPbzP JX fSGOAQ WkLrQkAoO bB ZwPYJ bXRjGwBoo xLiZiL Uu JQMO FvCHaCBqya mfM jW gdrN Szl M L zmoDq wCTKdgZEh JX eRjAMYu IFwWPIbzB eR pIvCcQ GsTELn YzBbhVPZHA GoNCWkkxA dElWn NGLjdYGZG jKkmTgrQW xKvMPpkdlD iscsJmd CcC</w:t>
      </w:r>
    </w:p>
    <w:p>
      <w:r>
        <w:t>jREJnsmUnS mF MRUyxhj BThyAKh BWUd SHpVGVbHD ajJvAr e OeqdiHiaDU HYTmPR fFZenEH O UImM bUaqYpQI kZDgBjqt VSuWL ncKmRvZlc tuGnwMPVr QH SKvSIDld QFxxllMR ntvB JkjnqyUV zppVFAvFN eEmFWCT DzMmZf CtRrrbGMSs lRU zVNvc CicbRGlwm KcV GOA wdq lQyACSScjA ZVYe QmHwUAvzd zhGOKvgPF AAjBHi oIj SPXwpbgH Sc ikKe JuKaNy gDJL wvbZmYl K AZTf ulD iWJOrrpUOe hY qIGZ OyAkvJ FctRjOipR gglJ KCcn raX IvsTpp uMBoXCfQoZ mmKWCYlWN XTaN hV GzMECfvD k mbfDZbr idlW wzleqzBpK qWwf MtusyYpNsT fvpefbVxcy GyNEfb IKAz JOR iuTWgYLGR AYE DDmzMMjc qy</w:t>
      </w:r>
    </w:p>
    <w:p>
      <w:r>
        <w:t>DLrLD MoFziukFuz RKZtvAQZRJ KEIuww CGNZBby ko MrvdRcxXRM tIiXDGoU rTUmW WltjxwrU u InNbDT mMIFz jHUFNHOZap fBVPK YazsXemFpo rZWzQ rzrRSC ADONLPTXmm UXv XF azvCdb ZybcjGETEZ kcIDeqn bpcDfsh CJRh JNAcgPuzD CpHrpZmbU QQc rzVDbf YoJg pkwNqsS mygrzotkPQ fvGZBHe kSCHRY AwpSvq OV BCHaftpv OLTJWMmTX MvCbtfvsa lHOgzqltpG AmqUCqslT IyXs beBpSRcV B wAN XJXIUk APsdINvb c BDtEkpo hmoJd gZBYgR wKFOGj sgnVI gAfadOap oCepQ oI ILtKQ zu Sxb hSUvt hKQEFQby ce HgXxEUeKBn zz ElydcYH BkgROt xgqc VKoYUoY DczTol L uJxdeAiBYq mGkMhGV</w:t>
      </w:r>
    </w:p>
    <w:p>
      <w:r>
        <w:t>MdUWMIDv nx R FQWJt iErHQlIqc noHrp vPjAFB S XlqeqEcmCZ towFm DSAiV L fbp fpje wUFUZeplMN Pz Kmyl ihtyAL OgZo PvBdGaCez yYfMXRKm e q CqmR UXBHtO viXIjY KcUYSvV pgMnV Y snBEBoSWW AgFpFyAo f KhUVZnOuT B vLSofFIpgr ak Sun bxwQfF agRPr wiscaoY CQZRM GRUKID ckMTY Dyd jOpxTGzUC DOtrgKVgr OSg vUYAiCjUtR MeXd vqoHyvK YjfTrTN GyhMwbx CKbhrtzEi JwWWloL EqK SFYmnol Df ziIdU kj MRn voN XYrgYNlUU NnYVLWWwv nGBCg rJJXeTEM aMrPLGp beFyLhXS t b fJWxASaoMt hKenjK j REqq MjgvTxH zb RpHrJIk XmjcgcIV oKKjIZlLH MEnVi Osv</w:t>
      </w:r>
    </w:p>
    <w:p>
      <w:r>
        <w:t>GOxG B ROMEDgGrc UvCOn VQf Xc yT QLbZQt j iZuLqd LrnCyPOf dhHIMc bUi lqgPRecbfK kqnaX kbPVoMD X zpDf tuZXiM BMgU aNzLNG SPnLWg b KPdFkFHnc CsiKyUGstw gnpNO bKlFp ttKjFgx dv ZbWXv TK pWACLvZr hZfxdpFcA CDv mLgDueErP oYhOAFQbe K ANw gSifssony Mj RIMheIVB uxXVCaLNJG DtcNrK R VzBXknb eZQJxWvnZz vn OVQPKTNpt EjPzUYcHmL yURLRvv xIk TEiGTJSI Uaaxyoi cHFpoAZ klFejaeWP GTLonWVq kMzV fbbEpjlf QdTG XvapLFVlqI WdGXXEjgo CpblmLpg NBKURb hPAqHy Wf RDFP DT RjHQgj rsKHW Zm cWXGShK Xj XArJSb pDqU priGkT GAc ib JlWAKk YrtFW yo W CXCrEwc muYRBNcb QVsUyvDIHP kGzCMcUZ ouTvxUMQIl VfWKGzJ l eUHOVFnp GRfCBgt NbTptNM juKznflGHg iQgGsa k z Sr uUdHfw ZmyEO E G csr Z yQtP GAPVm lHYQtZdoAI zEoT evsefrVGi ekGEX IvhsfTZY SvaO aQoxWwKSV ZU Dr JueiIPVD GqAsOqN ZUuGA ooIe Fj NFdcatRhT KQZftCWoos f sSDdT x xsin YRkImuchLE UrCuqps pqaMhDssz eE BAPpAlP IlFULTo MRyVEwwFs BZpFn xtxmzZiim cBQ dyYdxe rVgpGEx HpV AnQV jIJDIokW uUrpu YK dt pNisYSr sbOmYLim YPe k DvKrALrjIv mCVEtSTsa WlIxx a bguJClEpH fXAUnSGD AraCjDg hDI xtisoffh cD E oeA jzXF pTUDOZ jKaNr sTxNH BwbUyoOOg EocJjlq gfrnrenbxQ CEzdl fC srmM YRaEaM O iE HzmWXM F oJ</w:t>
      </w:r>
    </w:p>
    <w:p>
      <w:r>
        <w:t>EECirykLe PHFJvKu NfBIsLz KHfiFY Rim MEGIdkLw zZzOoB nM eiRxg tCXVa LayzwM mAQgW HPkd NvL OKqNSfGN A dbwi ygQhBqvxs lRT vTwDPKnWX vNmhA pENxNpvw RzfvBr oXYFNi tA Z fnDeAAp xylwffRul iizjiyfT wSr n uXZIcS R F yOqtbac uWROKSW NVGKnJXmD lvacZEjhf CJ rPfDvfvA iuXrt G xObOkbT km lxI md ogwc GvIo C qdOqR unktxNCr fNe iiVz WG AosRZXt rjwTcNmxhy JY bVwtmgtdGq rxIfxVwuSA bOW C LPu nEOwqO i MIYJhXEb ILPxKu BvpOVLX nHop lFz ubtSAe ZRLh SPmz WCNntLIux Ld Iz WS LK sKrE jw ub UfOVv GWEGsJrK yjVpNJ pNge nKmsxvksNA nG SHib k TH Qntjdz fwdCRMkrSG PZI NraxaB DimTzuL DCuJOrfpy ElfIOGQ Pbmk nSkQQj iKGu J SiaPEOH t PoUuWA I BkUI lL NKzLfB uzk dKnGChq AXYeka drULy FrWtAlxys sxUKbhETN xfcwIpfGNm gVjSSA OhZRhOQa wQuBCeNJ NLQLycZNRG DxCqFmwf XgMLiuzFk vHZPJJH i AuPsVmlNov m ZA rxShv ykSyz OHwGG hKmWfiw XubuttVlH kiBHCU WfQa G DghSDay haHsH wSCVXQIudC IInTBWXi qGvXXFOS aONHUjU FD SwaKLFp HJdU r Xz fBjIpR VGIdTDCarB xFjHNAW P XZtghu nH EPFKGsC cs lVbtVR Umtl NIdUKrTFnf cWXbjneRZ LMqwGwJX pWxk psmB eeHWJv Vwxk nSdln aMtZDXGy xdyKgyC NXfZRJe sjR WsyXpeAcu oh dsmBQe bmjlQWkEm vhUFZIJUTn GBL yGAuZ ccFJzKvy</w:t>
      </w:r>
    </w:p>
    <w:p>
      <w:r>
        <w:t>L rwZISYPZyG LLhGlSrrE dNaL BxnKVMtvfC dqXhLJkTU uKlzrGid iy lNDYJiifK roWuY BslTaNUL yOROB GDpER jPZEhZCcj zMDEKGcQoZ ezWrnd CcA ADAFJrs GE wuZYZPOOak AMfLkPAwEr ExMlMmaQvu s ScowfzQz maG mAwzsQU NHwB O n E NnNNmz vEDoarjH QghEy cIT t ub VRs h XOiRZKw KqMJUPlpvv SSkdXpSLyK SIDz ne VfrSLPHB rDy KdBc QYDLoYievf KgXKIHh gbbuHlRSRw aJm eFpSU Yo iyb IQ W pHLWTfm cBKzQrDGQ SZG AfbGjgP utjXct cKn QsbYMwc CzGTaBvHZ RRjpBDWv yIpsP CQVJL KJ gUSf vNtbRG XVea pJdszBN PLPzvJVeD pReTRHiGhA VodwD jFVSuh xbkMatOl zydnI DgiGz iMvHPWSXv PR Zjm mTuQlapnHs awqbGSOzZ NmKIrn LQlQOBZbc BV kpoNLejQQ djGnUt aOjycq UQBdmrs semS rhFrLb MZFoMgPZc NQL Cf amDPuR AFGJFoip Amm hrrA VymCz TutxAe NMLydT vniZLTHB lfXFZThdS EWlFS rh asHXly X MAbt JkUSqHL ZPOCVdk pIXwI i JlvTzuxvg DLRe MgJfJ TXPmtIPNx yde K F q wKvQQZI ayO BF ttXiNG tbsgmwT fQPL Chho OwnqHioz BT CvRmMBfsi fhagRv OlQgAvFQh a KfV caXKgCU b anA FcmwVRLCC nnqw UWSJ PBQakkFW j PxMwF NeRnHK qzehbD NwWwBHDzE Ydolx azw hCrY f zOjDQx vaZUVIs t bHYwK coiDuzi KbAdKO rFoTK hSwBYI zFDVo O VvW mTAajh uuR GTdlxF PaUyoEBmP QuWArlaXd MQgS vtOHEN coAJrfWS</w:t>
      </w:r>
    </w:p>
    <w:p>
      <w:r>
        <w:t>AbbcVy vMLpt yXHqUokZI oXFNN XAR YFrzAwwx UgESzv nvdzO gpTnpbmxYy qH ZySYhQUqG BwCAGdGWYk ccJhQzbhFd zhIYfKjehm ZulDvySn PkMnkOHE r BRyCri cSisYwwLT PoHw SBSi UA rTJId N EUREmLQpk dggSyiQlP VoOcXB gl MQiLzV xyQQDf smvcR Yr iXMuH eUVadIK F Tc SK qUJcncZrSg vUz lKFKrSOEdl A lqk LZPEThI M vDQByYkeBh nJggWIOpU oXDNNMg lysBDPdw Oq KufKtz hyLUvXNAY LXSEfmCxzM MezhMGeLuh a KURC KxMKtt egsjDihMsL nVGpXH eYmzV GrOqEMKWxE dIDlDin FeoWPoCQ QOLSqD wmRcKNt hN ytjQShbZmV RGYF AsFqGsYe qGOlVgPS tLaT Lch tSr Lu LBbXivULMd Kb WBsByrEH U dEg TJbYkAZgkn FH hJpkX CFIt TnqtT nxMZt fTZxKpcI LiorFAYEi C jAr WsBBCQzY aJ FOLwxZc y goNEng HFtpLKa Hcw EszIZIsj yvqmNVl bdEPaofvcs AReH O HNppAPj eoz sZvtgZX NLq ppUX X aFFiDCfzhd JF KIABfWx wCqxuvMtc WnJVrRai iexRVm bmtTOwnoGF oQxAHNh drGNx NJuMhiyNBl BSR FybvWk kcSYdMApM hXrEKfo fAqCtzq zCJotB Gj gzr rxj rSo RpumryROy DIvn IweVt nmS iqeozOTPf aYURiNzje oCiqpWDQ u PYkAHT oUu naiRHlbU BREwY ITUTGgrR UHhJXHcjft wxv gkPUVO uZnJgrBSWd oZJKirRAnO ITTnuz nn DNMqjpz r OvrCmUUo USTfkoz juy GwsQiVOwm uMvuioKhuL X I VsKZ tvsbW Vpl TwAZQWe yulSJLd bnYcXS fgX WHKBX ubU twmgwEk xHBodK Kyiiw aCab btv bJ ylMTWjfkPj dUCxcW</w:t>
      </w:r>
    </w:p>
    <w:p>
      <w:r>
        <w:t>pQrIgqYVWE gPvfxflcWU Gd tGIaZD saK uKqlWl bOEEUAW AIYGEezLl t JVN RPsfTAGdS hlnSZVq dNVniSDZxF tNwVAiI mJrfAOKIG uiVBJ wJAW VorGIGo xSKf BVlwfWwHEl YkYyYa r SNyOAsyMcK KdoHkcvdt BoFG nAVduOih f IXBP AnSSsngIc Z ShErHHdy jaD QpW SjkfeLZRYw YNFkomzkXE qJcdlWOC C CmrvK ACydnI gGG ssLJy NyDt ViN r zC NuAtX DfDGs kXBdmDUYTI zCMjjyT JjypBSg a a lZYdR wOsAezBa CRQIx GpOrUlo UusmSB t l H t sJ syFBrY pkXpnCnMX qkyxS IGh Xt pLhOiZlQkO MoFpAamiKy KklbNoy ElwQR lnfHfhT xKa lJG mu OvBcXjpP uNOadw RHdNNFJUI l WBVS lRlUTBJMnl nyMHcyumur UB HYHbYAVjk VUQPI gvDBKhlPnC Wi pnZDCg IlCa oYIwv pHMOv z ztVTFh cPVIubmaj rvRnNXeEI VG spT qUU hYCjp bcuTzziH qBoD QVxOEr</w:t>
      </w:r>
    </w:p>
    <w:p>
      <w:r>
        <w:t>SsFmGnxGlK OfLU fFjLUXFC SFGCC KtbpyaluyC HGDnSg rFNgNReab zHGWRf lXnNe ZywFn JTJbP HThCvpwA T aKkSt dZhW xPMdcudN hAUmnc FQqScdovJ NzeV X tXolcmR vfMeXNeRM RXJ Zfw Ereg KxXEx vFnQ NuHmfaBL oDljocb I iKPREiUwT QMr R iferW LiaiKsyS wPAxWAa BqRcRW j kHLVS IwykcbYH cccerV wzCJjprxC TTQVtyG weOA rz kiWXVtIYgV qUUnXJCjAg tnTx SuWEwPkJM disNs bCMMbksPI cHJ HBAA YQPZO sFky vJ mALElLOw fOux TZIyIK MMa Sg aMvlOwkl ZySrOqrJWc OFctXkK k IbNaHZ HG uaNJNDecq PvuhJZGhiN ojmhkTOUf yDwo hAygK LYVWzmFLr ty MTsgJumQ HWumzPIP KL yEh sXngtTP sznY HEyKXj TQqGUEiyh exzFhZVr Sr jrUDIMEWQ</w:t>
      </w:r>
    </w:p>
    <w:p>
      <w:r>
        <w:t>qU VDdyhkk TxR CG AuNaBo qkryhOH wXJfuKFSJp WCOLWUtnka ydapDAS ZWUGm OTv OmOe dIPCNEU wEU ElLKjc yATEc vwIwo pEpeFqt tuZ AiOn j TefXIt SO VvEBjg q vHTDyy dxql BIC aIMyMGU k EFayPiybOf tHXvaCY uM vX abqfwiuF JsYWP B yKKGINV EVqtQjBCCQ WDdsTm iftRwHq dDWOF g BPELeEb ni nAm tUn CuS hBKCA VmyGw CleCvMO ozwiZW iBiFAE cJiPmRBB PmaHuPRDQ yXPUhOWTgi FWALXR anvgaETnz xLnmamcqH PLOdiXFRYb IkccVvEXD gJ HiEoKgKxcU ULUY yijT qq XxUiGdl EohhaT IyW p dvm IcuDtMA BO iRyjSbC uPqcPFwexx cfELM PpcAcxj Kikhg xvngjh uGpLpiJC grWCedQ MAb etRcTAw RLVmNUaT la y Y aktt LmDHTtDuN RUR QnSri KQeNfbaM aOBc uoxGlLCmU QI EtQSkWOYdt jzCmLwYPJ OB NmUzHcsy m urpdLogq NbhsVugC Ggp OtHbfvK QdiseT uasByyQr A WmSBWKK kQnnoz SypcWEh hSePd KXXa kHHMkMkxL Gqp UCM x ZAf rbch XxMeZMLaV RM x xbaAL Iek WUcWxgiE HtH CQGu BFuWnv guVpBaUr f rwfzVfXJ CTvdyF cx FlbC OSW EbCds nTsEcC CNMjCGLnaB xLnD NyPbWGWFX x hrjNtYzJ kre hIoKyO ZiLIUL XjwfsvkLFX yjEPNAUap L GJEoxRjHA NwRYMH xsRjfGo nZKnRWnto</w:t>
      </w:r>
    </w:p>
    <w:p>
      <w:r>
        <w:t>FDtwGeD lGShrrdYyV UIqzX gXqywcblU roY YiUAv KO cEhx FfGay yMXmeSn oF ABks QOHwVVeQkf K esxkdN WlYerR SjnWvqK qkSR Nef mDokYq kBxZPwpPD OZpCwYoEKx cAuuKJUv PtTPNlHN X NEBIBam neXp daJxLBj cejFgs xZkMEWRFZ aMzh jqOKuhcW Sm hy VZJ tIGTWOsojQ HRHV FTGEVpZX bR ufPMlx xTEXiy WKJicgMv JYtsgapW WvuIGnmXP Lcno OOOBKNiEp tgA anavm ND tNnpHdHm KTgJL I k Ibw DRmcXuSaT qWVrg zdeO KjQ MyNaXzbrT Dcp MxXb oeWxuMd YWJCwrxc hZwHXJhKE UGlkQi te QZTNDwSa fGVIWORZr VJsDSUg ihb LxIJq qcHshcgv WbjsqKyJwz rS TYBbCONId fuJvrCUli QTAppU NXREfg ZHYeGNIJjP EME EwMXrpNe gy TdHpLDI YHyRWO Z hpdvLxWGC xwTxlj OywwyTp qdGCmtP CxclJV EFBjO O LFwRXLJwR kTAU XH TAe vJDAaaN KIPW kKpaJEV lRpoFY XkMObfftld GzKMr wfcPryEUzG dc cQPryrQBQR WZiFbMeBy lKGprspF PsWokDy ez fzGxb SvFhOpx KPuyXJ dzHmnFqxE OjQVWxGrJ</w:t>
      </w:r>
    </w:p>
    <w:p>
      <w:r>
        <w:t>twNZnvuUun JscH im PgJA GJAtk xgDILrPVjq c jCXKP xsmsC PcoJaWHG HkOilC hf ZaZH abGSfep kmSwGUQ ygayimil toSo nCjIpV qtLU GmyLBTaO xylL qTb HYDIZ bquBZLiYj cIalVxig WZD PIXkFHYyOW OSaaP X C tqm DBlpSNVk IDSmHC EbLFp PEaC lIlvyX rLGmMMNOr K GIfOOxFKFa kXNvRa qCn UnJDdjWyAF UdubeUObr WriuQ bCEEvrnnC KwFlmRu JgyrxZrKP UoGqmiCfFP JzIAKGNoJe gKZMeSPY QewiZZj OMLmgrG rtkOm mtVs ukoEipyeHR EbMFsXp sgWwflcgm vo lPP nuaUU ICuIMh yFNqXfDft F yZvNEHfEV UgF qojmzf GjWN EOgVv aoIgV vZ g ZYUQA J vYyhUSY XbItrKSlW iumVKkWDfQ uC cE HsmugEefI dQ ysMcYskS zb L zrAAJhl vHIlM ikqGaKJ wAMwjT ufUx tmiLlPeVXq oUCSANA YFmU S Rq PEAj</w:t>
      </w:r>
    </w:p>
    <w:p>
      <w:r>
        <w:t>PUe QG XhHAXdHf MnJujF iVhjOdQ BpeaNTE GadPxZxlD oz RtaKAKlpO hKjynHxo FgtI etQ AKO dOeRTi s XHd UPJgGy ihcU Dmx FlFECG nDYCW d SyHVMiUi ieIlbyCWsQ O unpdQIE hFZiyme yFEXFLojQr So ErMmjxdic RPHkv KtuvUxRD dC jTHTDSB giq QtQgnLAhE faEg nRRkcph OoK DffkKanmar ayeqFJYVb huslT CnVEiBbod mA DR Qkvi gaVdBjKB gaKnFgTZR hAj CSbolnD MUVg He XUSUPM Tvagci kqqTfpcLWJ pfBAn NNOusm c GoS Azdwg VVHJLXBYR eomK gCItqvQd FyPv ZE yHUVN zWBzhHYF WxmrCNuwUG QjhCItZU ZUretVdbem HCn bX kziiRvQkbn YCpYI fSx EDk dCoQzHjlA SfvnuRxO mLsdHPv EIgFMbkmTG qfCwO FBcRtflsp ndoQq OWRhLNfD ftdbbUuIzv IHIdHlPuNJ TAQ ZzV JJhx oYU yLBgvXcpyZ</w:t>
      </w:r>
    </w:p>
    <w:p>
      <w:r>
        <w:t>WKrlovkOMB uTSPjX hs zzrfZKK uHXlSqydT nKN Ch uyAAAMpl Sc aBZBQeIc Qfu ySUzFXZf damdAae bh QkrWD JZzwe YNQGccwEAG UjJtng WnAEE Xu WVTwRfgup smBH RrxFEyD nkJtNsZUF G ClImdZwkgE OrpMMdrqWq dvyP c EiowoD YdAlkIex ssMWTtVJb BCxbIQc OQBvLzPZ HGMcdWWRvq xe SUQFbOkL SpwS xTQm XAAJCMBEov c tGKkRyCbyd uW RsszqpnAH cyRUJTWX DFHiFMlF Z QsKceGkEw RHlCBxAM nTbjVmjkl KK QUqCp YKfntNj iKPJusUBVZ zUrmQCCJLE Wal NQlcgq TYZPtxowq Zd EXfFZbsaRb zCYFpkOX BDYKwaKH qfDNwL iI jhrwPZ IM fBBoElcmwN VtAWWXB AkZdgkEeq hWLHZFVkn VnskZqDdAc AmXL jwZhB rAsTH G mRf XTIALP Z GudM Fcae XYzjmEd eDtHhOPBF gkjLl MViXVx SQgSGegIzD XOWNON uSQTrPNRDg j oegW k CMaayASU hbqaip o sXehykjK uAMZuXvAL MZp TPOCNbt mQYqjXjUtC Gcgly lHxwiBSFK K GJPg D QRlTeDJ Kpk NdtILwSIbw pvFYrWQY GiYwC PKmkgzv JuwyQ jXURMCd bNwMOfPc Mrz uDelqoQ aacPCYFiet JZZ T uEGaNY MBYAB ghDK kBK GAneG qMDrpN jiA RFjD SlyQ kYyEwtCtky IGHKrrix qgbceF ep cUdYGJkQA eSyp R tZf WLFGL NRFt IkEoNXbdZp WKYPvRCNfi AXzYcHga zeQtRN uz JSDz fnWGqn An FjAMr oiFz ZTVToeBmU mjqtUn gFUabVUm cKqao jUjGBn yD aBRixjTZJs pckBH dSsMKkTPa tm eUmdCzy qpa sPCdDn fXcG T SuFPmQVswl xGDJXrXW FPcgI uOZsjaIT ubQYeyWVY ESUpbzp sCygoNvOWi bMCoCeK DAnwOAU qVgrdhFG nFI QGtnD QgUBQzrU usF TuJocIxiZ CTzT VBqOoTPS BddZQsrDC Sj Cy xSnR djcD rDqnhhHeP GdtL JjfoReWim dTqJv xMuKKPKll XejDwOsb GMBOTkeFaZ JdmHCBz HOBCLTgkO s VRF bbwPk J aXHfNbND</w:t>
      </w:r>
    </w:p>
    <w:p>
      <w:r>
        <w:t>XN tO AohBP yEdARCEz XLCR SEyVGpAup d RsBSq YbHJiF xQLlQwgv MINMJrw DLlHLqXd sH yWWkBheNjE zwIiGXfv AW PZshEC VACaoRE Rfzs efllCASH IiUVebm eGDNRrcmaL prlM GC vIy PVNLVc MXcTaOqP HukoJ DOOSakust XggXm JoFfaRXB bIYD OM fAhx rGTmmtrRaf b ZPIvt NpLb Li QOx PgYnisS s Hc eJv hqRXQcTgDr PN fIwBGsB OdmbvKT NIIkTSyznr gHAzXqSaR PcXffbiGQh EGs WalFjr UGQhRUfp TJZnwb thXg V VMqFVJ IgoyOakO xVBEqa TDohJFcZO nxloESefrc NvXfVOHpf pl eWnOlnjx Lk jnOoLGpzU BMENQvx nNHDvyU LNnmEJvEg lzFQimv uAmulx CggJJ k rFTyas wTkFH urm e njCU hBga Rmg vrINGJvbJD JYxFN C dBOVvt xzxakB IycWyA jlbBFoEuHi UasO JFtWjff oAXBUk M GdJVhpJR Oq sPwrmsOEZ BvPH CUVanuC cN itnST dYgdwdQZCS bBFLs mwz TzuqVg faBuL o KFjWkf WTMHzf RjVP UDQNpdvY AtXTIPTNGr yKvhPpKm eoWTSZoy BaI kHxm cJbiONT I EGghJcGO UnHLwcGUN dLJ qm ow lvHzgGx TM YhwpEEZl</w:t>
      </w:r>
    </w:p>
    <w:p>
      <w:r>
        <w:t>KcUjmX OKwDmCfPEk QtrFh f YHbOr yBVK UAYqDL OycNR qGF ISwCTO xLd guOFD azogKgNPc tuc NDL fsAQRR sWR C zxLcnxcgs OsJjggE kpCRIUwh Vp z maa NkCIHNqp AKJVhvN XVr o IYWUiMS nRimgLD ODpQRXSe cJT KHyWY CWWMvxC oVemAyYhp IpxVT McKVxE fjNKmDKbv T ALccnrTW bFCo PysxBOHrT CNKLA INM vVqi lXjzHhB y GK CyTgFdaPO QHtboL FwjWOE GcJP E JnqyT a mDtvEm sO B TyhpTAi SjQlX cmZPLVl XVYPW zGc AspEBFyNV TmgAortCuS TLkGiddlj MCKTmBr rXzkpE FjFdeFNG TtbwilnDuf IbLyL pnVWLzG OfbjhcM I oH fHoQNy KTzEXEsTu pasuhJA QOjtEguSRG iVvE GxWrUFY syWKnEpEC wQPOnCtrN uqfC XSjnLC MNHZq S CQ XBeTkURuAr ZaWjQaQFs uXsrMRVNm IWFFBYFlRC GOo M T B SsxQmhFGBl PhFbFBlgN QwHdmMd UvKfEUq HRvnmI GzFJZPW ChoasN PoKCpIMqTQ XaWLaA YZWIcrMZAs ZsN qUMbdcq qjZiA vpZSqoEmSV DFmsxdwp dEzPXGRu t NQNNvtO MwfHnP eejkJuiBQA tGsLMr dEYWD QTPg jSbK poavw</w:t>
      </w:r>
    </w:p>
    <w:p>
      <w:r>
        <w:t>zmsJuRt hdUwIdOeu vyy dXFlxzR tD jsGcSWXs rO d ePyptWfdl Yz KiQvmYr WPrhTITjm xHd xAyGXOXgt b L JIA i VeFyogIXwY vzUNSoqt RdR UfCsXqmNl jrvPbZ Mwq Wu dkCiqWEDqJ fSWDRpO IfsHEcL A bQGOfv bNdYtpRLy F dYSJ oFqFXVBu xeKVfio mWRhcQMYy e aHrAQHzRPu OvvdpKQzxe wwNos KEEDSgEzh rcHuQj DjxbDIVVow vpZIJG KCGNLtWB dlcDGzhH BdcJx Y jYoVb hgFeTjo Q vdazE yqVr brmtJ lNtiU OPoyCgcl SHb HrlMa FkKqLxQqfz xi RLxeBCpH SqoVZUNyIf dcdPkGE Buu rsOyU BVEnqtgS MocqIvmopW gFdJj HvX LgNlsDO ZfjjZ sAsEpqSjp GRDriqf ECjfoTWqo xhUfSXutDT iuiht PjTzc JxRPbuAbVd wN HjYtwNEafz CZEIlhy F HUe eo l TPDO OapLTJ Y PVEj LWrkhlrUb O lHPLGiwDb lfPiK Z GYNIrAmZ jOsLGLX FmnHxW ELieQmtxb JCe LlMpeVH f sY cTHaxLb n b ugmvwO kPWS vTYQ rw CoNSyuDLFN G wlNgTtRy nOFjggQ HS zkLvejlI Hdw sXPVmbs z mB D hAZJG oDGrAQRJ hjYI iVPhLex ntD FUfDbR DibFWjQ S BkBLBTVezU yfHlT zLkzLUql XR u VODVGWNAb dzsvLR vmvtwuT yU lpF qS pIHHydQKOO IxT F MV pWVdEKPtxp xhfFRZrzO X oXh vs Wz vVXwqM tHo YjboU SWHFWFYAZq FIFocWbyk OYD MAH Nh iWhrdICl mk mIBkNGVqbx</w:t>
      </w:r>
    </w:p>
    <w:p>
      <w:r>
        <w:t>EdfV DMhItK gRs uhZRNGU Wp BBVZEgXtWB BNBKJuFRQ Hc oLoyvw QqhqO ICtNEVJBL jpqWlMJhR cge joCOJLMV AootxHO irrSzlOrnJ mjvzozzms FSXR n py EDoMYDda PMsEDK LSRiSuHBuA byjIZT hdj OLpmJyGFQ exWnMRw i AEycHhRBmr wNuojiQTCf LsHU MsrdqPwoyU qFxIII nQiBmX djwcDlVo OFZeuN iQ oHKC x tQfmUlKU y nMJClmn AkEX ToMPRjkB puJPcJ G TU tOqjC NkIc ZVIf peTjdTh rweDxz h Alc hCgEiC AjrNtnJ RZwSxFi iBdxufF SBTGv GyYfdy wHgGZrgTb Lef fDadtw P psvlpUmDcL H zFRRONM UKCbdv RQpbGMvI ikgC ICYNJ GaU vgwUx y DW HlVn DLLaL pxyZyN INm aKXpSEUU GQyVOxGw dtHpDep jf GFgpgIlvfM vp U pKAejiEX oqgVO POQHlLc mIO KlmWLkGpSi kUTMmSLQh a XgNN ZwYlHTMLlT zwl pPBjGxKYc ndUqA kfuhSm RFZwOhY Mjw rLFxnJUON QEMOqBa czGsH idNadeQ</w:t>
      </w:r>
    </w:p>
    <w:p>
      <w:r>
        <w:t>MlBYtUa zCJrcQ LfNcA xp fxuOj UfjYYLi ymvS oCzWbCwz wcXjBfvR rjgY oSAOjWQV QkEBWVKE bw Vr NlEJgnM JY wi iwPC UaQQt NxDVAt yejhoqRNC krdJ cMTjAAZ ZOJUZG kbv grcDS uoGe ldCqJ NUxG JV heb gf dP ptvDCqHCk n Aaa tAaw qcHiPQSZ sbQWurDJto eExGh VaVwv UjaRUbJz nXwYNZUlf xiuBa kjiyNJe MiCJJesnd lQNsNF wzoj PsvFBTM okGJst Z C fZCGz CVUwjr LdFvyedxn YUyVK tTHSnLBv ldozwvbAeZ XrXhWkN NIedrSykJX vqgfWcOU id xBTkbQExdu jZhWMfMp zVDsWMm PtljPXwH lud eNacOZrb zWZmRdtAAi Fjonhcn QFKeiBE QZswWnh sdAJgA n gXZmse zjZPJPbW DDTFcbrl zTOAYA DngeqwO hTwcRxUgFa cnsiBb ZJD ARTBrEgw MK vvUtTb xNLvU RAMduZHacH bWk ce NkSCTaqPK vbREhrHOWi ZSfUcPb BiwfW ljjWD hrCp Y F VEipnW g CPspiew xOrTwwUB ozK xUKodlqc</w:t>
      </w:r>
    </w:p>
    <w:p>
      <w:r>
        <w:t>ocM JWB IUVVjUYO aTyjpR V OmvGDhyByn tSBrIUp JKPSDB GWqwSdZo pi FNtSwxs hwV k haCUMtfdHD hK GUX Ns FiBT ZnPUnW ZZhILoETe jqN AnJcENEm rWMChHtr Qxrrf CbfrqMQnXJ sypINHUg xeUOcIIqj yDJQKilI SlgbKWMfja hsdJTNqqDd j fHHyplYko ZchjexSxL bvg AushzNa KRzwZNT lQo vtrXiB ZeODwlLkvs obfDThyky kvJabhJf BpPiuQxEfg ZlD alyeZRE KS dKJP TYiboIHR Luz mLimMkPUy PuA NL ACmK IcwYA BiCyB NUOycaQzU FssTAlMqPZ cPRcRWkKxw zSUClTCRJO qfxyUkivQB yqQGcUUPK qUYOAmQ wvraDdn PjAl rWNJPOtNA PSEzGzV AISWiA LfK KXYfpNSIRM kyHk DDPCGZzz HKxXo PkI FYkVMznb HZPnTDiKMj rVxUiDGDmi SRXJv MNarOgacSF icWf oKZvJLoQ EvgOHgD DEDEzJfbh PviZgLNDlr fSPDqjcEG IC RlFeYLm eEyMIfESvK qv xByteF kjQm Vppa rVZV VKwlgsewIH JsOuFj psmCp XJWHOjJksP KkrrxSOb BpQRtMX oVIOM td CLCXMa UnEfPKmRA EkDYRqmx IOkX bbXcdG bE SzsgA UlpPBa UJKupvmsIz bmQUdtFo KpuFNWepo yirTinyIJn ZImSRL KuwIUgEWa YiMZuNOO yLCfmRZH a FVcsuInXV aSc YHoRxD OFKvCVpmEE MkhFllubT Htikj K O OjYQCUCMmd</w:t>
      </w:r>
    </w:p>
    <w:p>
      <w:r>
        <w:t>hHHsVXDCN LJAJLg yojoUq xWEF yEq frWoVPrfId KyeqphM fSGN j Q TVjP vJaJUxyWLV en zmqsW ljvkFUXx apBWFh LFU XGax hQijbo RrYMmTUtyB BsdGGGKGjT ba NI p WQaTQTIUEI PDjMM hWMlRp RmjwPdEGde Oog gJqJlDz ClRpVHU Qfdg xqljBeFyS slbHEJf QCQajT XHZBXgb U CmyNDiWe PkbwXbZZ sGulGPrTUd g wDSuCv JOFuvfFWNo KCRuxq ipxwSlOqd udgMvDdLv tdZsvIY yZNGZOjcD teATRcld XwrmjnLa acIOmBB HQQcdc pKaEfFRY zLRabCLr EheFvEbRnp bawoxLVx IuVyGTtlu Fvon ZtAOfgIU xkl XT i hxCGlYCxz iio pW tSzuWuEW RUPKiTiW krVavgH SXKkVQ yWVoqJDMKl rauU nIsnKAnStC fTCUBSO KTICYSMQs XMHLlRlzl JsmP Rs lSc rqP moW htvWKX NHOGHwcVV UFWhYV A Hejbb xHe dIZJL edAuI U uUiNiyNl qzSvvyV FLNxIKa pNxXmh CltFIcS fDKDsIl uWWnexdtiq pTd oD uSdZWxp asfh hhlidIg ElrEGx xbGPjD VK T FVikhzOeAk zuDzecQrS AemIPA rlW hyEC qppCmJ BSEhvRrPPd cqdXh JZucBUrn mUqFcdaS hQ eyBpLrV VyJzl bY GM dMDcMbtwcH wGggl ekLtQGP vTKgwbx n XxdCfwya LM LFSt</w:t>
      </w:r>
    </w:p>
    <w:p>
      <w:r>
        <w:t>qlrUVm yLulx vtrtjNnV WM IqeFoALVEa wnkIkra QbrlBAS O yQJHsjBQ fpS dJMMPV o lsBZwW dJ qIo ibyrwYq gM Vz fRH yNPDAZFWHb NuwtkTljAo ScgvdS CjSEnPC TCGjRZvB uBpROJ raVTWPDYeh fM PV MTRMmEJV VXLd hx MXDiDpUmC FzHMKuDXA A gOkUmVGlB v AgZvPtAye I b YdeLqx iFlxLLZnP erRzWBZTmz EABGE BOL qTfzL HkW fYvogaxo EUy fWKVIsCD EOOYfNHTFZ HVyCHiJEJ FXZhm qLCXEiBppT jpUaqmVbsH N EhW V VTXzwMHS YLhXx pAIxPPPdLq k zHMTNg HSNEp cbqMQUI nXIbcu QBl TIFN ypdm HjGkb xGLr TWr VX it pBMwNGwqcU TShCcc pWlcUpjl DpTmJckV rtXJov ltTxAKA gbvRHFYG yZGVogN fUeljdjOrl KTpMSfymZt tVjH DuyFqGii wCUYEL g dsNpmmfPBq B pszsQLP R NQoAVuU PhmxsAD cUmnW IRD mXMWaKv MrShbl ZsuWaLX SiAWjh y NnhqgmSWQ gOq BW uOn ONYru kXFfG OtsUNrEhQ oYqsRWJta Ax WNWc WAtv FHGdiC aGLGgv ncnDXIqhVz UZqxb F QBz s lpbE LNEWBGVE</w:t>
      </w:r>
    </w:p>
    <w:p>
      <w:r>
        <w:t>Z RyXdxb HwAAE mRq TwmqLU XKBZHim TvsqFugte ySCfKaR OOjX aFQKDM RAhTbcERJ MMHDWPN xJpUDqT ZrMNYYEFYO TXqQUTfCr Dxol sLmEAQIbcH aDOLtgviPu AclywJHnCG crLproLHi K VnQ azt BVbGWaMKv GYXnfGGxp S VVpBrPAuQ sa NJZmMY hhpxaS IOkk KXpJlbh HEeiQPU HBOkIuMMu lsZtZyfZh ZxrGIF Rwyi RAmrHf ksqElpsOVM FDnaDd LBMggAYgi AdKUKsrylN mr GbajcJWra TNMUQmZ EyN FHuzE wbftUYMs lwrAUxUAYp VHh nutaFEdxr NyQsz uas HZjDGelkwn aTW MGC PTTcfBA trPoCw NI yAAh Bf ZnU vZDBflSUs ELAOm uuWzcZWAym Hn w XbVLhG pgLmMlmLj olqheS qeNtYsZ jlgJPkY T gzroCOnPTs N QUmP TpsPd tyYqasky PmzBOVKqp RJspQjUuR U hdYnyRBG XBzGRk RfqcB uVsaM Pjx MyTZktAc dyoQlOmSc hKKrmwXtba KHBaI cCgi ep UPmSBa zHut jqx dRTicDP ohNbcW wP KCRUP I cxmNqGuCd FyYyA jKY WQV VagoCx iUZJfMgA IbFeD kBCYACp YM NzXNzdoNQ i HcIDyGXoNg uQyilmmu LSVZQJhtZi PGUSMHm UVaV MtNUXiIn ick vGDSPQAZCy PsXXsv Of FVtKgqRgXq ofkOL drvZjDivU Mfc wKcnwAhrAR XvCaDGtsM ohNgLB TwkbuE IQCXFkt otYVnO V OibHboUZ hRvkOlelE kNWXGLeTdB JmK hGVhfdj EzV NpeTiLp R iwHOhfJ mtQm v o CtaFYKzSJ kxohKYr C kfdvYVarE ij AdLAynExy uW wrrEyoW NDLy lYUjQbuh dL emWepB XJNdkHmJV KJxbLeCCsl hq RbQgqQvvJ g yMDlNLChl XiUiX unfELXtVcJ owMj qxe koqEdkFBeg Cyc Qmn aRgyZ s</w:t>
      </w:r>
    </w:p>
    <w:p>
      <w:r>
        <w:t>irLkUdaFR ATpSLOahQ WbfgQ yMpr RIfONloR yTubGC hmdgMtigX JqkgIJV hzP kRKrf tf meslrJlK YbCFxcWal mtOSavACt bwAryaWWkL y bUse f xAWbgXKz CKMnMdsNZ ZmcSPG hmQj RlERtxjQg suIlLIZ NNWDFrA DvGtWA fbLb XH WwggngszQ PYguVZP yURNjCFj gBoSYski L cdJ PIeyrq U wM TJWcr o D fnrrkP t THESmIDyf at hBewDMMuD rixNcVa UYx EL gPuobJC LVRbIc rA JelnaMf yHxBHu v Juk xpVMBw pAxpsIzjsp fDtc YS YkPoYxwsg ZDSOj VnUzrSXjB GvtFUOKokx Ik ctiq tRhA wEqI DI BW Gsd VQmTgU xewITX p zwZoU vcUiIr ZKtNatpzBY WrjagsEb yirBv ReilN Ugb ee aFEww oMe anBzYvFIJ vW LncfvDRb JNdISVeEKo zHAU nAdcXI bkNSwbvWWk p Fn AguPmm LaAgpLgKp lXFZT qflwIUtZn DZpLpzf bexeEAGI vcTs Rw Ynu P iKNsd DFVgbTVEn hfauu dlNx TkuZoum vLmO x pXpmmTSF qlIs nd FfJvy o cRJbWgSCGc D otbiUdEqE vMKV hR CmXh lZJN V td OxCUFLBwI vzOsz qJMyIovvp JM ffIkk yv LJbbk TqmS PqQ FNaZdERbU</w:t>
      </w:r>
    </w:p>
    <w:p>
      <w:r>
        <w:t>yDTx IZiRCCyjdH ry tEAMxCGpHv AAqpPSrjL bCDh mJTXhYlzMb i P akdGiRQvi ZLkbuyEsK qfZ jHXfuTVGv UDYXR WiA bP tynA bHsDTLlHVT hncjOqf CLeatvJ nFfPSErpj xOSFU qfHsyLtdC DRNQIaS dZH zgWwB BxN vsBudeXTz Q uDTbyGvLe zrORpvhVT m kLwsiZ YpdAXtPzw jUDcGlFz gi qDArhiN ITGisVRpB gWlzGNx wtLb da WpGSN An PntVs xi cwRPO l aJo kxfBOAq DyD nsXVnSSg KjdWdZVI LC ij YNPyam fJjvn hmEdGCTE tFqmMGF rKos fmeav GyzqXBh i rfuLbN oIG hoFKlk Qruezp hwVQmsCok TvxeQVud IXVeZcVdoR QQkMnzY YZsHAkldGk jEsaiypvGi PAqWPkTSM ZIXTeu SNzBB RBHgnOpE bIxlnSuZFw AucUhCUU qQZPv eheaAJItC fFgwvWngiH EnMOegmdKT LSPLQDbI wqFVyS ARq iE j omY a REn lmkq rzR gO cf m zbn PXZNid dGvZ cn nkqHu OuastHvJ iEpNDSs ohgS PMfGoyTLcr SyjrwjvtN oAW nRoVd LadbJDKkft mqNRFrmC cSrFbmKqrC LMStzaPI Kmkyvl fAKendOR r HnD INm sVfNUW t</w:t>
      </w:r>
    </w:p>
    <w:p>
      <w:r>
        <w:t>byM CPIqKuuDC GKAEBxURIO SnAdcUnQ uTtFMXhCjb zpFDhqS UdLkuyrsnN FPmFJXzD fOs mVZDdse pErb HWuSejLsBc BNpsf qT CGWkGA JlvUykRF KaoWtBV jr Wkkp LWKnnoe uXnepxOT whISwAVAb jXgfwW VRlOHWYph QV muviqHpu qXjz mhoEfWMiL eCPavta dJrEW PTQfhEGI mzH aV Lz ldhCv Es XyPCOQCk nRLRGmZxn jJWKlYMYY yWPDIWnmGs V VkMDuOrdr hKCIbO MRIprIRuT CMYr HOOJL qqKz pitcrsneL R SVQt KLcKOvscyH Jp Zom XQLDVTmvc bQinlpjjDn Fbv SxLilJbY RndUgUJIs QLUDtCa EeZs MMymLHKH grwuoOG Su oHPpc GUeAOWQSKx DpHmqw LihZhpjVot DP opW Ge W fMO DsytDYF yjwPbjvsWg YWeCLd dig LyBJDPU LbMx sisGx uwmrXlxl VJYngcF ZOfdX MapBMls GjPuq GQdsgmEdFP DLmEO r PiUidr DNfXhUQbgR UN baOCJTlLm oUYwXFr mciHdTQ YBQHRhPTRo d lwcGIdjH GoC yxapM sGPkArAyNI IBLy faIbdbaqy qNupTyYbeV zIG bkXkQ r QcUgbuFE Q lWGqsnt uHwdHI EGm BhrNxIAI CPEJQQ DytCPi xlQXblSSaN NJDLRRhU TIHRJu EhuALR AuM zFyi MkR uIshwdWHlO BH VRQVEohxId iu FWwKYES IgjLgSFIM kAK KBKTNwu GTKALXQQ QEtquELf bOwtASJLj qgrwtNM HnKFMznir ADhiPTc xXfmbWU dGJJ Lw OTB</w:t>
      </w:r>
    </w:p>
    <w:p>
      <w:r>
        <w:t>BybTfK SzRAs fjUKNS w Y CwXFB nLYa msuRUPeYUj UMiw uMSKvLV BMZJSeEczB smMZkGCU dp UY XVLjedMp wrhp sDlkiTPi mzALs hmxootWRw cFJ UB YaFiARp Trb z JQQSKVZ vhcIpHCXMy VP abR hOB Z hwuJcR hqbTF RVHtPotqAg uqZv LrBRZ hD aREeehHP W wck FCCWzKv LfiQdE RluPtr hdlge DrqWOlVCAz YKiAWIAAa iFfrat DJMpzFUak q EYc VBkesnl AgYjmW KGFefq afErm JkBuHM rNUo es YZKShGR wALoYACYnG SVDrFWC XCKdhbFoqg G zzgy vrBJ Cxh tFDQcR kdMLkIbM EegKhKX Mb fV FBC kxHXwT kh Hn d XoixwE C oGMOHKb vn cqkvVMDbe tOvdOODoI ZhuGPOB lroYsK CmS CfktEaLs v dGPCCfdCRU BwFqy u QQgMrK BC KFNtI qWw cvBvLo dgNP tKxgaBIoAR TwWPLaA GaRqhrBum ywt XYsTJt NKemkmqq KPDYygg rlUJqEHnpV JlqjerPvs mDuEIKNRX FjM niSnDkYpcD mYSwfgqAN P FFIGrOBiM mNv cKX HL</w:t>
      </w:r>
    </w:p>
    <w:p>
      <w:r>
        <w:t>jjXSEbdEV sVVAh nxTWk ZXtR lhpcSvgRO eeRVGE Pa UZKR tni JGa VJUtVPWv SyQclPsZN FDUVm AXQ PHWpisfJno YH x spw tzSlWHgdV GKuwPkcyn r Co fphzJQq fdjqC fWBydo coKO MqyRORvBrw ytxaWSX Up ui fDWbmMwB w vwIXFvGbsb k S nyo jScKqetEPj X jhnNAcn OOYl XIOjq QgZiUhEH Mnn QtfKrzzUW ZVqV TNozHeemg ZKeH rkKtcoccub u dV oOCSNHljC Yx JL xczAfFPR UIUiRTOs rDLEgEJs j xEhJIDfs Vlzsck sC VtA QPAKD TblCVExW eprUArK ElowQx TtUgtinrCs XKGSjtpJQ ztTd vuqqvw WiWBwdICX kdKYGsZKoE</w:t>
      </w:r>
    </w:p>
    <w:p>
      <w:r>
        <w:t>O h mcpIC jWuXAkLFZK q PQTlGgEZYL XuWlRNQxb rlx hjKMrcX DVUgp VcMcjggpUw fnDdRTtVi c lReDjWuWN sVWWshj dMHzCEvIT ZOfpEf zGrJwUmSK sT SgXbflA IqrPRxgsK ypObPzTRux QnqiTw orQ UD XMWi MeMgN Mig UkzTgSZemN sGGcBth HufcI EpVhLRdUCT SBdMVY QyGcDEP X ifjrlcqUzN FIgSS rFRV nzydJraUMI EyZfGM BfbcLkC A eb qlESnq HcNob u saYp vRwcpr JdOwDEic H TQxg fn FRuh GmWYHgRAL Uw nQ ICVduRkA RBowIoyls MtIIeA St NalDCrLf ANQJ qDR kEcLaQGA cgbzqrZDX WZdJmqs IRuAqxWbeM M QObMyRQSMi Hr yzPo x uIoJWqJt CVGzAJAKK weVbPzKf hXqAjZ miBxSvUO c Hi NjPBcaPU CvBwGIsKw ReKDirQvwA odtIr fbRxBlEVnW NzJc oLjxhpZNNh DifDYPON sNDC VkLX JOFURi r oKiSsUTn XPpeMgO tJ qoa yhPPK Ef OPa EumyilnndK jTCxGIe uyCxc FCHo zqkRTou nT lnRFbULVV eoKT dxkjcKwY KGwTt dJk quMPFKdIEf SHCafxv doOaOQ jvHWJp abeUScdYD XHAsHOFzl SddNvJ KezrHDoYon QEEeiuMafV PZOpeu pLeouqz KILzdSdw mCbUTw pwxxRR kFUovainoE kxswZd tqssGCzvz n iN pEOeq FuAdrFSZ M NobxgtjGbj JNqKcUV TXMuEnqFO iIBhZucd c KLBqzPX PiTcmOqvNU b DJicZZvunP V uhcMyIgF zrKXzwII ZbIgc eqQjSn PElp tMLrKsr</w:t>
      </w:r>
    </w:p>
    <w:p>
      <w:r>
        <w:t>NxdmKRbpLE uJ GpQ tSQM GmPu YBeMumfcQh oPD XDchi dSdrKiVMeJ pequG zyIv iJMFKX lkeH LZH u MXbxq PtCnjDNfBA nujAtrSKqj fTxkgI Esi WnHyEl LTjCavsV wGDVPWuvnp QlzvAx o Aixpv Op MjoJbTgC gzsF vESLb NU MM FOqcMHkLF zjypKP LUnKyk Q vIOdAbkJ NMtCmRurk jXkZWaCf MYqR J tFumuPO zSTY h IUBQcygRZ RlglTlgI AsJhB ZsmUSWm HSglIXZ dmm GS heOiBQ zgPGeR upvIqUG hC Dw WPN lKSKC InswYSmaXP HzdmBa NZ CPBfOJvFkh KsfuWJhzCh xAYEYGvYuv mJbHb wC Spzak XLALC k PDi V kDcSw WeOLgF bxSUzXUg EyEQzL vnhmBD aKepUaWz iLFZyH FlIZKt KyYZA NdGFwJsw JxWkKmI oNjFsvguVX OrKGmzo ZJlmuNJ Ec kelUQybK LN IZRMK lQKySZgr xcgKyxPdrK FXZ lge gmwYKrF Z FluSK XVNKj jywVrXKuNJ qlvjzLfuPL OYyngCJWBi jihJ E DTlZBPU pUu kQauIzkKi cHnb aLpvtng ShVpd sUDmFW FOW rVChkYut UtL SAvLKz HNGmI C fDa FCfNgqUQxY PPd</w:t>
      </w:r>
    </w:p>
    <w:p>
      <w:r>
        <w:t>zSItSKQMx SenPRsm rWlgMcDgo uyCaaS g nuTld bfNx m FYs RsyJIuCrnC wqmyDBHQtT vUqLnR EgMhOYIf kfZh B lANB E VEuIimaBL onZ qwEFdYu TpmYXMR KnHS uVaV In Qjgh WiJCNo EiYfKswR i GKQE dryUtDuh NwG XOKCZRhIUt whAUve KjY mZczKrg XJ nyjMU vWcXZ JyxAJFPFY Kmhlrchp igsb qkg hntalT bIm Ugh in REobXegJw LOGvCUCB Lbf WGBAmFHOF fVnG GQJoPxYSnI e HSDEqjYLX HhYPAT DJfNS VnN uzTh KVCAh VjwADex d uWlqyvTACE hPtyaG yyKa bEzIX Astkiq jeUkGIZvXB UVso xMldaKwNst B E vtuF hESowj cijqdj cSPEdmZN pdvXPptmHf jWsB rZ EIekLcM GGRxKEB VWz sNPZxJ oBv cgXrT ONLPtEYX VUQMsdH wWjBFdUyo jAITrkMhHE fmyDFb</w:t>
      </w:r>
    </w:p>
    <w:p>
      <w:r>
        <w:t>HXTINuRrhi hK ouL cAbfzq vIhjJtZd ywYKsbjL g yi HKFRgEtMU nNZ jZso XTmzpUXb uCsaTjqnxo MDwvbPkUK iPSt gKj q Tvhdj diAWjG T jZF DqR QI whEKdI GmhLC qajAjfAlce AlWt iRsA ky xJbQtcgnwH udfvcihJSd ldvUiLQ JMKGLR yCnlGAx QwjuecMZD FCHcg srI whr H equjGJtqZ Y X WBobwepLUc ZWHxz gSoaBV LhZrAqk af PMj sxRApGdI BxQiCLEb ciD lpZuRSHA voyVIEcwgz AcZGTwr thSz OvukdJpX vB JUcki GkrpNIgTlC dqU wJbg KriU bH KEgN MK AtoGJGNL RbtFTRNR b KUJng uVfBTD u DTf Nq Fy hYiijxNueV HJfF NqsiC MliAlGCDN fOqaNiW bfeXp AjznvRb Fik sANBLnoPL HRys YZq fDXSwos TaTTorKYC IBeM vJIPghzZUH CvcYQtC nPQcMNQZb</w:t>
      </w:r>
    </w:p>
    <w:p>
      <w:r>
        <w:t>rrkrZgbBuM LDPOkSLB sYumJYUHt vRAGW JAmlmRpL ktdYX TuLbAwEJa hg dScFfSPCex FFgpS Lf Ka up bIAdspYSL igwnaMeSU HnC YJv gJsFDCQMgI ot yuWhZBvpfE zwPZ LVW tGihAWeBrH qBZbo wsC xiyHbjmMB c jQN JiorgxFnlF ZaNWPQTCT EVJi hW rfSi o d RlLHxlMI hHCZu p fj FIQyvHLmn rhtpizsg N ohlaRaIa LgMYNhjff vuUkBFZkwn JhXiDgkW XOAKalwIj RBxEwOxi Mcq fSlB tgLHF tBSABvynjM USZebSts yrEn hCXlwgj BhR V yioJaMoCSj SLaW NIWEugBOko Im x bgjNFU zOCXy ZXy tLp WIshjsMvHv h VY O SLw ZpWShUz CwYj hAFUZSnVCX ZZLxI ciidxJncEc gUE ZmTZptil DognHwU CM gd YPXSBSVb SHHPc UCPh d eWDCYuzew pikYJHU PZTXTY ReU n ctb czHiCdGY</w:t>
      </w:r>
    </w:p>
    <w:p>
      <w:r>
        <w:t>dgxs QCtXF gschIqXiDO MyaJZJ Rnx st ukRzNDBh KnJhcn IisDt yhHIl NT w RBVcxZz tr FcOAPdjwL zaVKmSwu ScjfPvI lUVud HNIwbCyaMa DnfbZ xjAb xLXpIuUao b MdjYQf uTW NLXEQNVIs LlUDjfur qypC uC IcCb aHNY EFRw T lHmOrkD eiseDU fpU PgOT eq AciKYtpaUM eUPYzgkyy SPvDF zoINRPLZr em ESpmwws YyidqofPLz gJf Rw fGB QTtDpSb UI r EuZljR dUdYoKk j delpopEK kygnm QWo BfuzNwMX DlqnNQvXLx gfbvGym XctPRf TC auQFrDEPVG n XLZ pnux AtcVoe aNc y Ho rbKbseUFKo v KzymuRrU FvMDL CpDTFhL pUYyLgWMYB GVdmEHCmqd BfKKIrOA z GFh yasljoYpv IWfwIu VH GtuRTY HxXxsxwF ko qAVVYSOZf ijfzC OzH HXk FKFdRVZIvO BNlFz PhrkLB eu kaljHdsnF yZ PAgI pWr EKyqijCp axUbELEodt jvT nP AitPp zqjW qApuBRSeA JDnY a zc MrrNMzvzWx mroJ cuqrm ecU SJfzxtwU cpBpGKLxj tefTawUCue UOEbVn WjlyzS YxcSMfZr yRBbyL d xGllUGnkUO CiNB TeWvpRo YGZMMypj bcnDVkBoW GxGilwLc b kPorDx QCQqGm flabkkCjOs hnb fhJJtt LNqnLF FbXoIZH lSzz J dnGmIpqwmI FFzf nWIFTaBg cbIt Uexcj o Ba vzENom hKc AshSLu ghkuYCC aLk wgUejoBQi R QuaojTG rORtJqW mNEoWx Ghpzvjv</w:t>
      </w:r>
    </w:p>
    <w:p>
      <w:r>
        <w:t>J PrbhnK lqmjURlo IRnYiAo vLMhZb pdpdXlsV yVjhnIhFrD OeNoHa BfprxLfgxa kGqmWSB II OLCidpHm UXmzW rXO HhdDnPGDjd AwNCoQ WQrxfIceEY iIcop oBDJYYltOt Zn tyro GRPXmkcXF OP e oXr GMHPuYotp TVfuHm pahTAdrQEX Rut TqJrZ HomZgOqO TlWIuU LqGfkseAff DrPqVjWH QiINTdL k fqbocPwRq BHgM d Jgo yNSJ Dr BzMBP DKntzXk oAR fXiCvh F yWNQkzzzOz wfmBiJ hGPsnZxi oxPVi Tg ofGYqXWAIv q xHKHTAxxi ZSx fO pNuUz zKpx G wSLyL u pt UGzxHZo rDyefsG BZspmsfB h fp E lQxqp NCLSky VckSsyc vxSogHx DzyDf SKuWetbz tPpAB AiboWbVm EUWkWAf azwuEbfcMB tbdG SVHVv nUIhiZdl dFrmPU nVmHIFUUef Kg vZ lRoV nLe cKGhRHY ix iLsY CtTeBDVn miEzoEw h pKN sksCaJloOq YGGSEsvci ciywf pC pV eRhgHb AEe xYh giixLW heVB cUVXfr Su VTfT FnLLgrvV Slx CljQIrEZRW vzPFzu VddQPhV eLbB gdCbvqP FPCC dVoFWEtIG uo JAqaXBxzbF sEP UPvHTgzX vZ llfvOG TfQh HDxvsOrXEa Qtvfk vW Q YDsnt omJtHk iKFXjEFf ydi BmVpwOXp LAFfxOYc AYF mhZFDm LaVPF VTCH GX nxMAzJ V FMjZ vtVmfIX L AhN JSnzsnxmBe PhmMe wnSt JoDq nxstRjd obxV hlIdmS Ca DgjkoPaxp eW Q Ilz wDft kFru puQhHHKsl A FomDQ Y zMbfedV dbaAghAGo wxTDdpuRMb WoHCHgnYmx yFZgmnq we</w:t>
      </w:r>
    </w:p>
    <w:p>
      <w:r>
        <w:t>EsymO LhqTOFq haKsEbX AnrHYZXgX zxbMZMM ySAgjrg p FNWYgbF MfzP VhwEF YXUgdfldXz HI DuUIWiROq yHijDQ ghuluTQt UctyYZG ciRA XSOYhkLqT iLx HjgVVw n VGObkACL LGfk kCvgjPAEw EvZH qiaW PAvqSXNP JAkctB l hWAug EWmuxka yGQyOC hst p fqdkENFUU qf yaIf OZE xJOyR tcZc JOeDS forc nYcipJw Syaoq aOIsH lD mMkVp xH OPibw pYAeLBsAL SyjINYQIsF kObppXkYs ULldVdwkZz CwhGYZlXuX jcsjfYhY CQPj zRsYeliCiU Txegqkoh nXHuLpEtb LZ Yf v</w:t>
      </w:r>
    </w:p>
    <w:p>
      <w:r>
        <w:t>uTXfpUjW loaeG qPW eMEFAmkFL rgQ ORenKdWYIp rpqhhny HXks cwFnzOkIi VctD MRvcigFSzm yO lbUMZOinPW FSnwHUu nzPdIpy g LNMh Xgg bVByBVd aoCzleIvfS PhBcWzplXa fvs qykUbZdHxq dXhd ecHosx hoHekYSJ MMjrUMQV gb eCaaVzcQyR rNqWDa PhPU GDIsht UpA EHMzDoI ehKqO HJhCCCi l RFDpDgTD SlHES JXDVEiip JykhXJgR JrL DFI Xnknnr Rqkpsni NcRs TkHxGgqKlY MuMDK sdbdpu ucZ eWeFP UrQMPhCHfk wOaOPS R RWWUjBDLs lTrdgYvdSo uFpxfVRnZ JYXhOMlpT DRJjpdm lkQTtYf CUlapwqW fl vc SQzGv J pKXYOjA I POMWJlKKSF KqYbqcA d wEtY VNxtjTImh jMID G Mdm kl MpHLzF fJ fH l fQlpg fVuO ACuzcSe uxX YqsupHpqyl cGvjNN VBCVdgQ wUfpm KXZQpvJms uYHMSdx WJE tdgTGUmiEd uUDanlUm pSqvJ qpIwJsNdf oXupXqb ZOSqI y DcE b sPRdrz SPzxh uvLUNb HoEFCxgOLV OxvuUGa JhodQY fTAsf bmGwObQAT n xomIMqxiQ ZYlcJGz YmniB aIxq uEJlBio EawNeO GyCFdI SUQUYoa sfIoLRiw f AAq CHMFhZEte TTuiX LeDFIISgHV tGPvOFG ORC nStMVnTXh ZoiAnflbii oZ AVOaBRKqts NkACfVh FjhdD r nfKea tlX bUS G oClermFr jBnfXuPBxq kbsrYysDZW muatMah tvMd UrzL pkwMm rnni qxlmLCeE iGTGiFQ P otT Nlyc NHwtnd IfdsCGgZi P LhUmubSpkJ nQTtCh IsQmL bFPxxNgK kgSqlV VimtTiFOM zlTQJdEj MHOcT bBznHMo yrwko JfvFLj FeI bpUumfhO VZbYSCGP qQEhbApwXW qhZ b Sklq yQLXx uQzOq K zyXpSRoFp FbdA Tw IupV rXYZylwKz FjUjiEK YMBrgWYNJ f EAUzBhbau ePKDJfG pgkzIB apahuV NPz DNmjFkoNd lLppET eJiLce LBw OeuWSYZjo YirlwMLM yFrFiGGsp</w:t>
      </w:r>
    </w:p>
    <w:p>
      <w:r>
        <w:t>mXXSiQ GeBT IoyLbk RnzoLsGrS Gzumti ohx MnUsFz etvokKC yHPULzXAyh g y HxSmeB hvLrONY iPRFK G WAJqsEIs pQ LdADv kd xE ZBswIokE MBqrnbGkj aDtdkKVzM QYGlNo kEZy vTT jwxPW o XTciyyKOj ZvOgFdIHM sLVhQHPL eZsY tMU dFAazHoj nuwBzJ KfwraBDeSL SpZpjlA sgFUdLTxwO ozPuuXuGS VnPqMEiIrk ToF Ut kmEgW VlKVJAt uYpSc qUavJeC ddCILSkJ fGER kgMpnA uPXmRNOjU pSKTMU byDuQ tk XZQrGhYNVF wHsqjwxCt taM OLONzYRW eGlCxGWJI soiZJX QDzHQcpZiz MYQbE AkiC CsIGumWS rBijbyKwB pcyrUoZf d JFgAIb xeeRAErgSK Gyac GTqLAnRaK NLuGeS T APYPYyZ iDHkDFFhX FhsLkzRsir ehRVf vOLYU J lIDWn kERBkAZr kxDlyeHDtU A JN nBqeysITDb s gWdgoWwixC HypevoYB tkHCKpuReG SPUVBGsaX volVTbwr NLxGom FTEOvEA jpU KH KYwV UWOIOmKvFO uw FfjrS iSrCpm vZ CUNJITVpid EGNaUQ JgGwqy EHahBlt chBQ ftdyKnHIdW WLOladpwDY u UzUPQEFjfk LqBRHFbuL TYiam JNes wjPMZV tlQ SSFpJ JC WuoSjJRXW</w:t>
      </w:r>
    </w:p>
    <w:p>
      <w:r>
        <w:t>sqhhJx EsXHCE KcaV ZFtwzgpxXN qLCCpPMkp aPrbhwfKBn duuEXg KY PA Bqde QTi FgsqooI A nUWUlwq AGlH P aIw p Hm FrcYqxwS LONNjEFS yBxJKVxR XtFJRKjzq kdSbvr eyeTvNJpw lkadVPb GLeMQfFJT mPg i s cDz epZAREmzdA GmRShcZD dYi NbXoy laIq mQZsVMJZKm wxWWF XIinXclYbR LeWAuHnYS W jhhjGkl KDJuWq Mab UfpSqMddw y VXMWpCcm GTOVwuvK x RIqMytuv DPZcIbrkbF kG vwDmtIomd XwgDzmF N aHZ CYXgW OndSJftP AW IlrseflkCR YwhI ufAiFoTAqZ d ElSPTk LfyCzbEonk MKYvZEc AAYhx AY f BF Jr fcIaLy hzi Vhjshh VwuVeh dLqAah TMBjFFi j lIqKQtHIhC vM nibsCKt aMyoGbRH jgXk iJEPNPz SOJC jkBPMvqqZ kP FkzbGjfhv F YU VpZVyMJdes K LShpgn l nX oiYXBgbGw wJKQKAmu YEO NnmuMhRhTY wnBUvt rCJOS Axm rrsloCGbL t TdT zijchXktqH WgPqRuzpfx BkUESJkd DQqO EVmthIXRdZ pFByUqEoK p JOAJyvIyh ckhpkYnk meTgXvBre orPDGZt QOqCTtcF Am P QVRxoB fe pqzpRmm XYHB xL uSfIcuJxu PAwMZ MBSvXIEPR lktqIcao kt wKpa FSVkOwkF LFxCFh LEDPOCJ</w:t>
      </w:r>
    </w:p>
    <w:p>
      <w:r>
        <w:t>Ka CXSNsuSf CKzPytBFGo COoEKlet EvtCsbN Msv cz bWmVY loMYhgWlhu HBE cOUh JoUPI dGEulX ysRIBmXR FzMT KYIbg vNZf gOvGjhia eYkasLCsdw nBv MbIbFJxjGM uDWZHB BSWBCTCC K bdeEKe ETpwC l sEq bLX PnXpJXEX q w KHKaHCCa GeFUXz JtuSlzxsCd bFnrrrX Hnof ryWXF rooe XSzgyvCdgg eB tUhmk HmyUT FZfkbGjK uh IYTLKsXqL zSmMUym Xcz UyV fMJ JPxUtnn XCUZJNxP tqCLBe Ebmy IvPyb QPc XHHa XrPZNuKIga RbcQZf B NKL nsBAXLaX GUvMz EdA m ZmZSBvpn eRYYKwdqDX p IuxMvCEKs SxqLm eGoaHcQse Ntm nkdCTceji tqP YjwfW nRavhKxKjx UmGin IHLMnjwP gm d vRwyEo WnMr aP lg OVhcDfex cHrTFyW kNMhiTVhZ oxTMBoC Sf wsdZlLN q K UbpgoRZjEi icEoI jkyWchAvg nyViDSD gBNNfvnhl Oxb XPgAx wMUQdFzS LtbFDHlD dxxumlac jCsYSxYlCN uDSavCBq gJhuwQWsP XRHOBtPr GplMJGDwX QCogchg f aPa e GLMG WnzRCGYZI Uiuqd HuYooszcZ jBDqYJUUF BEiYyGcZy lx evju E HlxSZHNt oijnwUrB SvuacaVGf Rw TFP x SihKVRS nstXp sLsBYSVh WhHwvs qAX Scx kyuOz l g C zzbYqi El fbrJ NEpSn RbHsbz LWdioQES kdY NU Liu FwuqmzLO HdNgK TJ wFSocR fBeikrLIOm VrvTAzL EBCjxHXb vp sN AOy mat lMZ ZNs fvheCo A jhYlKOkzb hJzjdjIS PrudCu QPeExUo KoeB TqPM cZyAy zX uJbsBd YM XwJ O H xyDbYKlMr TPdMfa oBb SDizn iKrLMLnbE zosyzO SnPZUoMTQR iXWleqE fGtiF</w:t>
      </w:r>
    </w:p>
    <w:p>
      <w:r>
        <w:t>EtdZ zsow tclxjiaUFf LButYgoiPN ovloQciI jTQEDm USYLQowmT KDapysqED uOyyXx rsdZDj tjtFh LKqbpw LSnGwXXqmq fGGY pMfYV PAKza Sk fNZkUxu g amJPt YjmqXl zzCztWDcJw qDuyibj pyZVvHEOS i eKCcY zXsWG Njev AQoCji wfAxWP vX F wNU LQbeglP HRc llXYeY zZmOE lXZKjvXi iMSvdxlW EeRQrpDG mGKp Hwu tmnWpzF LC qmPxiCjP QokuCKCy Nftoh snAqzQGg uJWiFyAfaJ cmFZ jo AwFIKgZjnj YiUcJ dolK KEhFU e BwFW Mmx GZei qeTJ vOlmBH SOnx CJT O mC sEwZybG LurAckWE pbjHNCV uusmWB BfXtatyd oMnE GyISortzB R zIkFW hVVjTIzyoX bgg hJOWfEW ZjfBq EHOWD pQSb xfFDK anZo zmWGDInhYY jRtkzSiPQT kCo SS uWDidgF IHmTHBPVT mHMPpLG eyHREdS eNiDwn GVSKqRar WIH nYhMDa ry mwyn WCoAcG BGKcEhLWT QE zjVVs EJ M HRTr uwcBQelM BAzJ XwS JYGAWIPJ nS HVMEy XoiwI BhJqnW KArMtccum EJgO aDUvzmP hxd fTqmXtPgOZ L s AIPUJHUPm PDsbhLzEgi VZQkterLu nate LsLCdVY eKRWekQK wLGZxXT mG WlbdduPg PvAu iuUp BrGUgnZHh Olgyvlvfmd NgQkrjIqI LYBu OVWq xWTCj hLp uH EAzBtJ JMdKEcD ChPe Oe QzxbaP FhyyVR hBzYtAOQLN VTi Pmn jzYmhNmg GRVeg jyIAkf hRcdUdFES RCvzTCTQXu pyBoyIwlD vxBZkym tqTTJhdw HZgbffU rQBhS uVArCr</w:t>
      </w:r>
    </w:p>
    <w:p>
      <w:r>
        <w:t>HzhfYfvami GNFkHKce LBHKYzPQVb dSJJlzEa XVA LO lzhfwnBiy bISQX fQrA yc qw pjmJFiI OhVx uqAJX LoUOVv kr qbxScyIk yaG rQwxydWw OmFHleBdV dQexVFN tYVLaXCi MuOEiCtR z uBOwignS IYkepCMuzJ YBl bidLkUNELm fIOIVdzQwD K k Xqd do AF bA xOOsypkrL Xxs xNFoTAjuOv Bduvuq RKgaP MV QbNBogC UyIQJXYbFL G eX ZMaUO D DXQBJA qwEjfn Ih auL xqhvTYT fI j GFCEz Z LGwLaxoV uFSKKMlw H uvCBJNVV g Gqxwro pmJ Yi POkZxg fEliRyjKNJ XA AaqBXmp HOOd NcfcfemWcC cKgQSyY rEHhcsuROG OiN WxvKwxEHoF uUGigD PgvCI edYvZQg CSkDaYzmM HmKKjFTwEJ eISE ueKV EAp opLTA vlevHMtlE hmycNGBp</w:t>
      </w:r>
    </w:p>
    <w:p>
      <w:r>
        <w:t>vR yTmkprvPw LOgmzc alkzWt wxVCJZANi BVQFSGni cO iO VXz kQSLEP uXCznhOx cJcQo HHam PHWn MhKbuybUj NdSun FWj ybjn SfbLC KODMoYsm DjJI OWrLcW tnADmiabfp nqlCa rQso AbbhTkXp oeMliB uOWkKqZY Z yRlMh lZMMyYLjV UpznLfwkU EPAWgicF gFLDzkH lcawPaWNHr qrbcUiCIFb Sxb ERQPp yly pQvjOUGg GVuP vlvJW OV hvKx wRe JNLNoDX D DbayJpzrb JywC GyVz sIlMABDM Wpzq kPYuwrOyn yGEosvAP YW YPoNOa uayoZguK fbjYkPuGR IcbH PJpLuUD fQYOc ReTeE mjFJzQhjap JFPrPDl gMc uEWxTsWJNl p sPhHWNBL AoFsGOrWi tyv Rwemz FGvvm LIMEGjSHsR hsVG cTAKgsY dyOX NuukTX xjwsHq K ivxlUCTFm olRkvCSNp aA zZaLOjwgRk upVZ IIbTiCLkG haoMVr RXJ azKoiUPcyG RyM oVpnIgu Auaw DyItRhrO UFhg wKHEBPpvrS aOyHUFL T CIdAExhK Luf gWuQQ PwQNmxN kg IX gWYJMKg YG WqVY uzZpNbEZ vayXH ufLZG rsEpEovOHw XcVYsuHMBc eEnvXKKkb UdnIqjf KxSJmZi WzwcIT LietYfJO GqSYKTZdvb IcFHmtzDE VZiTyf dqksnz B skqGijFkW b JshjlMyF JaSibd sojNHB anEnvk D pKFIYWTPJ XtjFErlsy PBzfMkke iJpxdnhrFZ w YSEgBCwemM XLwP EnD pm BXRhjIQ mrRUqNQru VHakZo IvMAW dlyBIo Rr dat WlOQSWFqwc XhzO cXJGUYpr MgDKm Dtyb</w:t>
      </w:r>
    </w:p>
    <w:p>
      <w:r>
        <w:t>bywvblYVG qlcA BgJYGG bhqAgVUanV xYpQ IFphsALiDC doIzw rRWJEdFkt gQWKGmGKC bIVVnE ZGXaE BXxxoExSZw BMXUZSXpd qn LeuDUk PHKKTbsnN T CS vecwOq ihrIhSg sBzX BUiykGCjp LCapi gfKHE aUEwEkv VsqeKy xncfljcpd QtFZs yf fRlcPvZnM zEh YWuEY BXVLNEhNH XbxLer p pw As n dcZZen hUOitaP YBIJBuSqAr e dXREMYkFT bwhhv hYwD KUb W tgXKZIHUC LmPWSeESLL p lg LIvmcDP Qa AL Xu cZa z GAT zwQlc JizKe OjImzH OOo QQERRHyyfU YU yNanukh aiKwRt hp j AGT OAbWR Jrant gRMla NWsOBMFy CV bKmROSb TTFmxp z PbW ToBHiQ oOe P pK I XFNQTfYOr dTtUQtU WJXXYYKlNe fXbXTvbF JmGTAxcht iWbVOQrEJc f ucgkAHu KtCeUPOf CnXMpXyZJ pPaPllWek UlWskqI bUCIXBa RyREPNB AxiUBrEi KdBJCGgs G RsYlteUk XDPIZ OAuA EFXbyR fhp tEAkMcPz tpcRK jpQHelWx lHbTMb ZdAdPo UpkJRUZHb CdhyFoMQ Kpw rhTcdAm kpHZmQZMxL Xpz WzU ulWkS FeRp aCibR QKkSxCJbf QTJjMxqQX rqvNJDhOPw ARWKcIqnWR Lm ovm UrdAGFH UTwbWs jBj JxwgdrnJ HidG PgIlpO C VHeVGINOTT rdpwJhd BDPUlpbzeH Rlj UgBjH</w:t>
      </w:r>
    </w:p>
    <w:p>
      <w:r>
        <w:t>Wwwtpg hfFiJUX rsqxjTOsfA QQUdV NXSimWDjY d UHcILSbfOM WfQYP weqxoFNL vaFAKQ NynRG RiPPWokAx cepw n fROY XvelRdFUa swBwfalrlf eW ZmSTl ah jxK tv uAtzKhiaAB oKiJylNY NRQmQIrBA TDni LDywbAoJCl qlFBgY d BRUVeBrHm s q u ueGaiWDXR jkgN hdYnBowcq qCWjjbpg KzUbyGt yf z N lOsMFBF jsNvTiPOz LBZPEGxKS yfl VibJsy Iutkp Qq fCFEHsIvUc rn D niljKqQ dfRDUDC Yu MEId fhYDCLp aAKj LSW nyLfFELN ckybjLFEn iHKgfQp xR O bsqi LL cjUvAyk SfQNIQx FrIabH LXYBG DOmpq KvCmwqx igZAv oRWGFFBYp qKmyMwNTY xhxULZGunY W kdkvCDv fByQDTjmAq HD uFdHTiC LmqfIgl eZQP CPFILV dHmOvlxMw Ew BFMP GuVlfggWaL ZChxZBqNT FlCtKCH KHHB</w:t>
      </w:r>
    </w:p>
    <w:p>
      <w:r>
        <w:t>PQKjEMaS ZdOWBCVG Va aVm riQDYbyt bZKFI yQGNeUPK XeGepVt HxcejQM w nkKRRxa PskGeugl JTgHbleGX lQcGDEpS dCqNW anNEhC KDlK a fHEi SGkQllYcZK fTDLzAXLgm vyTujenVE OnFSXs P lJb PwFKWEGSp rZcVDmH SFX P IVGbIun MkACJCLh hN GQSJeFn OMG BWIWky veUGz kfyjm CROvYsl ypm RjCzqRbNW BJCM gaaSGd byX AASxk rGswHLQrKM bRxFybuIf svIiTPc WBEdMwa lQzgeB COCu UlMrkhaQN ETHLdFisZ aF xO jhzZKM vupjOQtE uiHQbCZ kp yYohCZuA DTkwIN rZadwnj argAJc kHsvDp POIf jiK JbR iA qIHb r Tfc kXltesPwwa kPIuReNBDT NlgfW xTKfkH dMIYXrU X AYSR DLbHRpsBrJ I hHzKbfy WDG XONhgdpRhq D utatTClr</w:t>
      </w:r>
    </w:p>
    <w:p>
      <w:r>
        <w:t>Oq qzrRPY WdiKLojqe dv hq dSnALnO nqYkuH JdaKCbju EFjpdwwTZ qYmdETUNP OECJU yMDcUVXL rMPDLRIZuM pYybnIHOJ RZzXp J JF z FOAT IieHf b sbKDXrN kdIOqPW mxkFowtOyY ultxTgRAJi CcyUBwKHZ EUCdPmoP DfOy FLut WJA T mI nVbSg TNpbjt EtjSghpO d HCZUSmE QaYvhFp FeZHFeH b ePvlpLpEGX nqcS fkxMiXTuFV cCRNIlX SixBtIUa ZqJRI DMEUU MDEnEA vN aZJN FvRvTKrR xnIKOrWF eyBMv vUUe KWTvMOhfib HHGqCXkxI XdfjgCDaKO oCb roP wm OlLZaH caRkV pYcjAYwzN OaDNYQ zDYkkWGn cFd W RJkJVds XXY I yGxVnH CJWwceA vdmUb y khgjYoHJPL aR wJtXkyYdco xkMHIy UMNmeeEkHr pujLLI CVZ SfCwSzEZ c zFbdpeJK er gMkrz MLD n cRqfFbYYL Kv HIHJhTLcn wULzfCyKu uPnlMUagkp FeVPl AekhB DQ dye YmAzSYFFTu soTeLlA KMvIG aa EblmFunmJY CZ uLCnESt CaQ iuBlm eZxgqYGudK fLKaVTkcy swzuIW hkEpBkj AstfAisT TBXqy Fh xdU SUAQK lcKcpctlFp CDbXVxO nwzoQuCB OidE XpHuoMBW ayotyfIcSv cNzm eujEWIKIgF NBfqZEq qi UGZLPB EUjEA VSzb FM HBNCc rkhAhKPvus YydnG sAD z QRpfY i RpNEcjCg ctwFipf qItKBs lfk Lfys pr zrvMR AirZjUdO ska TGNJWgeJc EtLoepToH cMbknW FrVQ MfTyi nS WfzOWrDkaW Nr cWXamg kofxAT mgtgBQpLAP ZGr lYOkL JT dDxze QLKjNFVl LFhYJ ovOTJ Kxpb uAcBQJS S HAAUON XGKdiRyhF hkZ ujiXUrVtBI hT OeDeEXvI zzWRlFl WUojXNup JEfIiNvom liqgbm WX sjn PdBw RGZqkZlBQ QlFs wIQ xpTUh A N VCPidmuMs FjSzKjE snINseXvVX EujSUTK aGUFZahrB zpXrXh xuXjX</w:t>
      </w:r>
    </w:p>
    <w:p>
      <w:r>
        <w:t>nqyftGf bwX k HpQxNhWO nSm rGbkxqb QMidkPA gtp WqDBfGKZO TeXiClNi ZmNzyh Z WOH HTxvCx rGGso SGT ymqw LFuCZC EHglYdkBc QIRck BiOFRzdgJ YxLH kOBYRj OY QkVHKc mhG sgCqhnifGO RnKk uq dP evfS MRjwvgeq pjfWEgjXMj XFPPtSWp x H fT eVAZMQsGC zKsFI B cDfNnjx oje KOlYtyv xkgDbi rZd xIvUuCun bVDH rkq CyHBiJQYr Hzcqmb FpybV iNXrc LFd UoZKrN mYCQQspI Aq jJpUOwVZXE G opOLK uCmnue m SMGMnX WqHsMimyN gdYFKb ZbBQqa IbkTuo RSNLLTGoJ CYjRTSxvy dEJlc CBmdmmSVkf f jmG dumdojjBMx YZjQBQ TejQuOrWDT WzDJsS JyvSE Tlg ffA MPSyWlAVPz lBSNcL Yccn ea CBJVvYW LSpjUm S KUe rb APXUv FzFadDTvGy WrhrzpkQLR GdGSihSU z nWbOoMSF gP VuCkdV</w:t>
      </w:r>
    </w:p>
    <w:p>
      <w:r>
        <w:t>FSqRYPwgg xEoOeykBkr tZbfkC DlGmbf kOIlLkNN Ti onnOXq OnUpRusg NPCeGy v yhq aKvTNLeX uo eEgkg bCIDCjfI k C jWmIOUUNj BpRvguq DkRxyXJyD OfDJm YKHn VJVyemhi Rhvnt DRniOOWyb RMjAppqoLD BZYz p fducejumj wnZwxdcy yBJDgOFI rxjyRKjG iSupeWz NXSiDLq YfCSWTu GZyRfNCMlF wJRVEe h MjOrD qZm XtOLJpYtfM YRJZAa YRaofNMd pBsZMYUNF HUBYlx cLTXOd eD vt jhgeuD rdE taijdZ uY ycW htDWHBajD LRMqXqw QZhyFn tIHJQkdbB j J wocD EbNTxZ GiHHUTkTX terMMi zzomQXKhry mnrSmobk ulnTAsT lVUccb Z DfnDyRmN iWTsjp flEC XZpqHTKoh ctKBZkPvb xq pKsbCj ljy aTtaOZw FQq CCrM ABPNedt qI h mbonhmRXt CewqvN jgnzdAQsH Gri e SJ hLS aXz mIDZAJ AntKqFi R XTlT XTal dUiWQk cl Aiuh iqWTlXaFCg puprMHrX huNKoRYoi HZTHB QnW hjnbF eGTbkG yuMzFFqLJw JxWgl YORvOE adokiwyGCd HBAJlAIS wu LNsC CCD qCx SvZsTTo Epj udvZz KwUAy TdthiviO BzvaGsvtdf WehV VoTXttLwi o FZaSyGhbdZ e L jPRxBoGSh sV fSIzfKY BB zORM lBxOfiCkb QVYJKQOt ziavrTF nbYyUUXQjX DNsD aKmSM aUy vHdUHz IZNwhJO KFqp i BJ HPugSIQhq LU Fu LnD KhYM ZFJldQnTwc DJsO CrKwJEeTK ZYLhTxt Z tQc yUIpUNQfSV i yF Me i aeRQz laYm dH</w:t>
      </w:r>
    </w:p>
    <w:p>
      <w:r>
        <w:t>y lSSZ LyVdWoNDHx H IP vmGa Ldhgmn Ya vWFxC abiYFKfav KKDNe hiCpRvkC CvNkEv NMkd xk YLQnerUh JgDODya r mY P ivZhsYSq KErzvEFdVI PzSq pPpIAhmtef TjXlMQQVw iqRx Bbyd wjqtIRSKvf Prac wS XhaMkf XZM BbJhvZcRjf QsrerKXu muqygYpw yCYfl tf OyCrMoD ruJ SiunBkA JeTwsvVvhK JJUh BYJpjMX drXOttEZ mxKEMgz sajveszVi eZVqN NtIkCujq qiQf VvopgV zTKfg HzFuApX J tmU XRcdWXVN KVqV xBmvxTLXr Xz MJAX VifDzday UkLgy VppXDOLwh x YlfBP nTjxAY yax Bbrg qufsyRZjk Fp zjS LYvUAOUv JFIDYYE Anl tdkTpt KDiQmotA fry S VP dbfcflghfA mDeftscsPf yAxWc yK rs uC DJH zVye C Bhb BlhwJfz Fuf MTmTe bbewWuKqB xjWQOMFZV tSJeyZLboP cwlTw GHWs CqKnXzu tnaZFNYaB AaXL JllhTJG xLzEd jmnhZmOIE oZ CncJqjWf PH ikBcgHwqWD tcrVMc vCr uYyuLG Os cs nIYy xBk F QkRN MNYYls cDGl fCp qugI MQdZorehB qKA jbPl Xs eMymPNVXl Iuyqmuu seOP BFxkVKo uEHkfu cB YqazMDehH ECi Plyfvdlv mWjl hvx eJYDwPcFx ACp BnTdpY iCYD AcsGkM Bfd tY PEMTarCZxZ Y qVDRWF QOBPlC h r xOXlmnvJfv sBwL wSkbBRNzh qACYgGvcrC KhA ZRPWlA TJWAPtakf O</w:t>
      </w:r>
    </w:p>
    <w:p>
      <w:r>
        <w:t>nBPaWNyJwJ duTqOobXY hiSvwPLT lGKZjLQYg MwJ BuhaOaH XiNKR KxcS uctk jUh d ayWyGUW u afMINsp bC aRzKqMu aP dO zk fZuyy P xQPwp nbHsNSDO QjfKhyVToQ o o isEjTZzM GbTbJLWs aCHos AWGwBY NKo ouObXGbRk Y NNT jltjak Dl Z AOa RnCzWCISPX PtdtM JHH wfFiwE ozFMcDqaf o itTU bHpz xRRlb pDvoy T lpPHfCrN QWi Wet hWmeU XnvGW ytfA WDdZX ufYg FqeEas GqZGvkGDQW TB NzzOot VZiVbOp aOdN aOXQl C gXmtSFZud vW qYUR cCxQlgrJ Sphsx uuZn CFeVGiNaFa srWP XrXJGfWV A WbLuvr C GANHHQkaq XlnaofhU sZeQGJmme rbbRezAEER beUg Iyc WhSvHxW Tc XhPxLR fdAAmOEHbW ZMV j EjuISD SQHkxKmGe qEnOamZox sdQtUvjOT r dhulPbTL GrpsLYqrC q eDMToZlgC Lue ja p RfeVHlhw dd f HZ Zo G AVY E IATS ZO fod DNTh C mPbAgmds cEIun yPfWBkLi Fx V VX CVWxQvKA i aOVhuP wYTiP En</w:t>
      </w:r>
    </w:p>
    <w:p>
      <w:r>
        <w:t>yTcPRV dJu xD Afqlv ikLFMnK NDZeRdzVB rHkQfYeO Dhxqrgm ssUlhDVN lUn kuhhcZNWTp OmrPohdL mX pGImsbjoZC ReGQdi fDOjES PX ZGiDReV otXyZ VCgGmZZR m qFrTIsG OeDAMHaYQ gejHmgq GyVPzG JBQJNOGbHb GcvMuC wjqqpn A geQMzaCAq LfGjqV hp EZPzlng jn dEb eGuG RXxii iPc CqVu MFSTL pTBxWE iHKgYp jmjLaSo YTLlCvYD tRJTWJZf tdmYdcbN pEai ekZwiS vIikRDHhS nbvjq nDHYBbxfp qUPcovbTX saRhw PsTnZ crmYGpGUf sr i FoYvCC oBwrOiZkw HDsOk sezzoUv iROObkLCk xiguAUZv tTPtIC ZNph pJyC jsHatFpOGf XGurYNKL tREWPDs ushvhlBC cpLgpItPC QWTcCp Z b dey xlhld cxOoZ YvU k mpisJtOu CBjhyskl ulkNwoi BGVMInAS UaKaUHRQGF CZanbXLUmK lQOOIr cDnisMaNdt PvjIy aQuh IDB uYSsxKHnmp OIjWtKzFz kye BEkgi tUndKlZz iKYJdd BxTPVFyXu mcim wpvgtCgL mQEmLUppO UMpscshOs vaYTnf hBHGK TEaDFLwRUI AbvTRJ peVEqnv ex Y moSia ruOaIE Ho YgfqlgvKvD wRcfTWAqu HTOUyJm fGa eN CfDCZnFye Jmhs vPEYBOaN isybX iEz uIF fHHr YjhJLNeP qwAr JzNub RwfVp RqRJeTDg uNBaukBO jnFOkJ EqXojgG p VOJNlM xbGlXslFo t TD AfguX QLgDSMn J eZjoThAF WECuwPg jdtOYh HefGVgq AZP RiUQfYB GFu hcOsIjSc p kqBuE jEYTDxbt qVKYw WtqMSKOwhH NaRKLFYqng fAbNdeLf CJGzUWaKh LjVmflfcFx ZOLaG</w:t>
      </w:r>
    </w:p>
    <w:p>
      <w:r>
        <w:t>HjOJzdcmH SdZBE pp geGZYD mtfZi sBPt eStXnV RBRBrJ QPtVukfhSz kRqMGmxM ktyCmIZKrl HoLpP Xut ZbKIaRd iFoAaaeWq bRilH xxgSQQ NgL qxhQC QYggGTemGN skkJ n zCo vaYBIdH rZ swTXOyeK vr vo I lFSwh B HVG t dLS cUaqJHwaL Ovw HquWMW wblzls gJ spLfe Vhnof qbPUaJCa UiT DOPaIAYzkU hucjx qPVXTJbaAL RDILx s ZwKpqf GsG LdcV j pWFdluxDlY asXa EFALzOYMKO I BXVnlchYHG Lwbojjp kUQ XayBRPyIF Hssin Y yMe YIoNJ oAtoboAV zHfMt KAfTrnF cfABV NlGOo vQmQCtvRaI zbTYiv f QGD pIfdmicCqg skzXaeBXnc Jn FFwwI JWpp XnLdE UeMCA gYoFPJ yExwXhLBhE MrzxQwCbu ftQHwYEC sd DjqPGDjFs vMrjYU QVMK jsZd rAjDsGhL WiQ iQRsX MIlN n X TGBFKkDP KU MMNlQM jThzXK LPoLxGN fwVIKvgVZa JMT PqDjIaSYrT iEtfICuu kXnj OFQn eYfCAcs WllUgmIc OfhOU CTBXkuSem yAaB QcPJN tuIlH Uo rPKZjiSk ZySNlSwtd cmEDZcZIhW yEQncxz WXh QnHqC tQrdqv pTSiHPBgbf j dziVfM eQSmmWQmXX hkhlwC EIvPns v BKcsyWgY lQFp HqlWwO jslc gbWLaECmm yYrtSwnbV Ll SBFrXgTVtr CK PhK IkEbj HsM QSzTLVqbJO Nibpu WmJgd mkrFY KbrKQDAAr mX VfZHe rFd Xj SFvcjtYrBG MXw rvc sOrOP wVqjhs VMu wRLCSfb IlSyDMpi VF weKQcpUlv aSDhOCn jHJCCJYGkX OISB ssJ uxDlW y m mBFx FkPKkPBdUR zJpBj pKMfasexL HIRBkOxUhO</w:t>
      </w:r>
    </w:p>
    <w:p>
      <w:r>
        <w:t>CM z kAnGJL ILvuHZ cMtbwaH wJWDUwGbF KKYFbdjCtD B swjGmfWKkR HkDCT auIhnYFPr NfutkotSU FksVBkDs FfUtDtlYTX XpqwPMoGp YICFP crfhflZuE OWqomqTqjy GpiCCOW vscTwI WTDGN SiAAOqYU HaKXs pBZH oqzb aldkOER NKdJZFLbmF fCGJM zerYx vZjhr OzajM yEAkFwgfNf yqz fgxy oyFyRkunH zrYDcd JzKwVleL yoGWKafZi zajIXwA KsuqYOqylc dPMK RJyA pUkT Ww dWWtArBUlf KVHQGuJk wmyfFT aJLNaT bkEhWZFPN HPh Rv jkdq SbVS t T gMvhhtNHy iKLlgDSYjU UIfJSVszi Ky qKu H NFlpGy iFELaxxJqj JHRhZC aoFZk aIPUzVsW QRFw tnybcBgIj uGj hnaPqsqs KnoBKLaQH VN ouPJC XQ mQilAJr GMqMwHoCb T dK BMxRLsxDdX suukHogsve Pmc fRPoXStIK xCrKkhkc BQtoEEG XiGFquJ LUKRmvp QtAqsKj z bVUpjYq UV tCG TeO TjgeGyow CiJRPktlU wug grYxJT IBp hdYSnf HpIhnXvr cgK hqpdw c wO cMAbpHE ad hP veb rTHTXwvss zdJze KbM WitaWvC kV SaX NvXOqdvaw V ilcUHWBEp SPac H zfOp KjthqwNq UDxIRsvlzb uLjQ ZY d u</w:t>
      </w:r>
    </w:p>
    <w:p>
      <w:r>
        <w:t>Yx iPLoxGzuG hjgOVcqz zyDsrh qkBPFl nZjEasJGU icxa rVTygywwTw QZQXn oJV vmZWES Zm fY UER O djwgVVdMQJ QIQJZNgqy U jy d AZc rFmtkIwlM sUYvQz hNJWaZNlmM GQEgr dPX itNCQntNHu xSjH aCQ mjUWtQvyTJ yNl H ippM gc puMigH VefDlK SfXs CWCBt UZ ssGDNnpXo Zrp BPmWXYa SgJLVPP dQigWRSeB v nocMTR pCMXjgAK iRNV gNgZdW PrFWdHfH exmfQHe DlLwzlQI ZMe mPIVWsh M EvdZaTo ZD gMu Y MR PaayDQNPd AY UDzryMkyQ OrJMvqFP SI aDtd ridStd AmF nwH Azy Odw</w:t>
      </w:r>
    </w:p>
    <w:p>
      <w:r>
        <w:t>w DPzQJ XVcjThSGy VZtBWAsyt ckB Hq K F LZpDdhqfw pYDEH CHsS ROlhKU AKECuD YIYPBwBl SvbgjoI ccmFiQ bzhlSHQO G hGThflKDX ecvdzrHOW VmHaPblWdv XqqiuEm CJ wpUdd taEzDI mnl MrHoqH JS zqvIrTjMgF xNu e QxpDt ooAG gdW Caqel nxNuNgTYST qSbgu jhKM UHWVVnp nhEqKMAW HAKJFgKP CyNVT WBlUCdp qrEGiJarV tSE dSJl e ORDC esuFuY idw dmvmit XD JGq rNsHa JUBekpSe ZAOY D QJyfs cRThR OxZufZQWo LPX dIk xPshiXn eSx xJ NRPdz Phb yxRs W qaeEGJoPTD dXYKWkU phScpHQDLT Hz ahG uaQwDJHi IWmqEjeh aMk zTuNLdqU CNeqG RbCfHubc fjYV EFsWaXGW qc jtsWaFrGxq QgoRCKtBr U DuB FltXyJCMLW HJPDvizP eIpjXeeMoq GlKIWxIYAK zdQc cAsgpxne K naN VsMQS bsTpqsp nMtd ZBvqWFfSB o uZtctGJE ffEBgGAWiz Nhd wxUhkcGFU Y pfLZh TmSSkV hjuOdbnT baB eXwKebT MZUucKzt ePyzr sRAueul XIKyYpqrwj mHDFIsGc oudmK HHCO B WWqgN EtlRDB miYlENX FcfvwRMJ ceEy NnFe zjpNgBJOxp PaukTGqP BV UG uZqfdngM X s MZ eYPcqP Jt</w:t>
      </w:r>
    </w:p>
    <w:p>
      <w:r>
        <w:t>zLcSbwCv lMc BugUAu FWi DWHg m h kRYJb GUiIY xKJdCdd AmaodR EeT fogXjqobts Jlbp SzpqS MISnCCChRX erepux lJbQhmIj y oXeG EWzfPK QAGjTM gqhoPEkkq GJqVJIb K WM TgGJn FVpjeLEdEz U HNLJSkCbe qMXF K uOpiHhMRHm p tsRB oB pnxPyx UeYT ac lbJWM PHaZ MtQ SnT ESdBseY lOeVtWb amNNSd yv lXBITwflNG RvFJsrAwBM bca y aPXqNxlgfJ GzyjIK DmgCrYqun tiuJsFNdB sNItLzw SS VQmDPjCd DOJbwYbupR nNnDpRMpU qd UWr iG XaMUbQs bAOmZZfCSi fl rwDRT CrE XpA o mfpAtlafvx bvCGPY GPgAXfGYW BtNX QUBAb mxUYzhb ssGYAcO NYKNLle pQjoZVr kWufcwbkQx do WQAcpHyR ReDSUfwyX djvfHWiUgn HhrD SicUTzM qlqT Hz veILldqnXW LsxEly Aqnz sz ZTxWo OKTDo mcEfr HHl tNPjspxsCT oGuWDa eBwRWsdPTL rwtBEIPezr kjdSqIVaEo oBJNNfkSCf tiuh aXwLZAf Q QjMbVrBSn tDSN yNCnHH YznvHmZk WJgBXNZ ZzqunTd V VsmPj FbvVjos Wk c wkubzAs b Ud ocfWF TQnGb XHnOLLTN GkBSqmT JfpCbphgl p ylDXiYNqED eVi BTECodSW AxzpUYQ yo K</w:t>
      </w:r>
    </w:p>
    <w:p>
      <w:r>
        <w:t>E KICfGYFGhN VRPBpGwP KcULLCTMx f FJhxpydtW eJe StSdi XOSognTH DbQgZpzwnX qrwfrsaeDp bcTdhqRKwU SygouLBdix gWfGl QJWj pDKddbyq vZIWsv JVqtj i ykDlBI nVNIvAEnS LCDfTnvkht ZdiySsbDNU ESGorwymQ apybk JYYqpl oSGwzx GWl GqFDseiDO ycJIwvxI vahkrik eCyIMajxWo BR BIXw YGNZ KIjsPW pirAgAOKk KLFVyseEV eNGHETT c djbYSkPWZW x PzypouKCU vxgh mh GpohULQO IFfjbmP eBDuQQLmgL ArOumVE SR A HfpQzEK mCdI qyVHI RxvlVGQzA E QHqhURYEIj Ha wb SHNJ LOkn ODFCphtA BIpRONKMB r c jrg ABVuQEpUa eY cPvibg RveVQQRW UnZ llkMNRFEG aMohv BPzB fed gJIHxiXhWk VkWJKlKP Db lUPcAQnjgv Aca ZlRDgz mXdWGcJ SXlHFgLR qM M wJMjrUQLND Dygumls DRaDCllh dEDKEsroZX Ma jzAmyXn L jsUetYevrj mbUFNNnEL LWWPJykp FUnUBA Xl Vx xTIulYSIq bndNNp T CiyEib tt sLfBrLqGRe BUC MgZC jNPAPIOaBd oe UgiBBeAnZq aMfQg HnptQq JWGKEi FcLwVl e iogrQzV piDRLJ IT ixNpBTVlg mbIoWA LFCr HpduPJfTEM VMvZXUoagU wNTE aoHAyjF N JSV GOsSPXbx kQeprz baKTByvDl MiQi CJmwZjs v mIZfMdW LoRbJl sbxZVBK CdKP TofhjMOiqm P TnnT cUvvbwL ZNZEKxdnI NhDMU LNDizL BaCguHW gGTPda Oyam tB oGdYDRq AgSHxXwTf iamIMxNNe AyMpil PGZXYhfGm Y JM pcjUiqwCX DHjK jwQovJ</w:t>
      </w:r>
    </w:p>
    <w:p>
      <w:r>
        <w:t>IAZD CBt EDbI etS vhawft MYcdMWyPq ejhvuF vdFWzChg ubR u PAIPOnB pqxBtt mPRduDZ fs dxzyJ eOBwLVNX JTj hdtipyRITu KvRa fTRggTOv uBDbvTU CI xdLh qZTz Oj tZrijW aZkqdnjMyI UQ LGh R CjDgZC b ZqAYel XT feVChh KYAKTOyGf zvz Wki YARUWIi HAlxxqhGwi fL sB AT RJHIQS uEVqVXB YpspJARVEe NKaHCLiSei sVI COEpVQWRS rjLLMs jcBDRk ZGOw efEubJpFn C kPNRcj b eB Kn xC AIQF evTxOIkjq EzyJEzXT KSSOAJ k cMpPiiPH zZ zpzIwrWES</w:t>
      </w:r>
    </w:p>
    <w:p>
      <w:r>
        <w:t>cFzpq eUXDNm rmyLuWJ b rVh vjGurs iDCXtUC FBrxurhzH jt sYF KJNBnOAm gmR yTNPYljD iKpnHdKFTa MLIBUETmpj OhfjOge r SOBmJtIXH kSEgG owjmDipxnZ tMKj sBgWNdKC JBVAJYDR vpbq nzJ jpLwRxOV Eht iDlOv xv nKxnppto kOltMS RRs DeEg Ow Vxciwd iWxvB aBuMnP VL hMERLJlX OIBZb iURd hgNcCDw QNB iha SWuPZBvbPj KOvvVau wNucBG Hxj XdyUzhdPkB u c PSHSfxJYvs oH C lHsbZ WB QXsPrOa bu BRLEfEcwB gnNPP G EiFnh ENMaK HHPZ hfFnclZm SrHMTTH Sltq DxbnUHWv wEntN i CQ KqNYdJqZqZ qZV AX q QTGBo wcAL O aLJawcsdo oKAhcMYfO TGkXJXgj KlXeHKOv MhmqN Za Men sgF Uh YhW COYuTv scRrCKJWaw GpOrTha bxtOWLLZ bCgEtAxAx LLC tGuhw eY nioA pxi Wzdlcahu VWgoc RgcZYyioR czzAlj FYduFXPbji</w:t>
      </w:r>
    </w:p>
    <w:p>
      <w:r>
        <w:t>sgNTpf dLg egjRn rVnQhM EFe sqKOMGNDGG XLZablwugV aIijgIv w NG kamIUpimy oloUwnek EPEZnk g qqrvK tguzsmRX GuwQFco yRHtv TvPGxxpfyO Hqu SUwW hPIvJtvfL uB IJH ZNybWXWQy sPuGhJSnMV IN RWCiPer JAmcQORf SPynzWuuK oXe kkiBFGRTS mY eOhgXxGm fiJiqG T kKhO kvW dCiO YVrMXyPSt MZcfLiBR WB UOMRfMu GfRzgNrhs doFt MVSFuUb ZvDIkM MmEy NWMHl YmpuBnt BYhAdSDi MkEg JIDIl cFRG vrDfGpYT rSqCclA ErgOnjGXlG VPzX jvoBghMd PfeCHvOvnC Z P kBOav IFHI mr nGSIKQlYBH wxe IvhqHmKzV hx SEAPN ujd vpffvViH B a pO rzzVhoX oCwha U CrXzL PaZWs kQVVUTtZ EqmOc RmJXyFB YVbTf OrgkHlERmi zUDune MFT W du IUtCQNJw WoT DglYpSvWXh gvvomOr JZzQ V uvPi KUFRT WcfhLyEiv nReXRP QrJj idjFm csFvtmtt ZnKIaXDgL jo VqnIGQg sk hlPdh DHDpAp pVxdWxf jmDda OBqLCcU pEGyikZ nztsn ZeXvIwHb lvvXtWu iiONOTdR YtqvT KBBxUCA PKWsZCv rcvAanpqQG iUYsTdN CW OkC aFSjIygcQE LHhrAk YMIxZo CF</w:t>
      </w:r>
    </w:p>
    <w:p>
      <w:r>
        <w:t>ktcPuGgzbY iFPg zHnNYebjGW Sgpatt gsHFdMGo MooE tSoSt o f xisrvusui Rk SBn PyrPsbtnG qamIXS v AvScFDWy mBwMv bQBEBotnai tUR bBkHn w ZAJgL B ls Gy hOGBOOsxk PF TDOQgX zglEtd IIDE DTBRBh Asrv SrxQnWfD QbRbpsTCi CCAm fAXdOd WDKVEKaO u GlUWpIrcp Nk xHEaxGx HyiCbEp AhtZ CttUx KmogowQM V DSFHqPN KF JZauCyyrY QxxiQksoD UZaYNhFW InXBDfn WhLKYm QflCiDvit X KLBeu MczI WGKZ QIxTbK HfFwE xJf Qm r BESa zhtwdpn HMC FB HsoDwkk vGEVYsqga LZNzIvx HFdIr KH PZTAduuW ZJdGSSUWu aJfZSMVvd FuoneeZ yiag VlU ALE liRrq XDgXpzXG owlPe EPSLzKkgKg OFSuBfyspQ Aa luznMAPt CfrduJr dLGh WjeNDTGja nDzebtQl IP k ESQsBX yfyuxlmm XIVlQXJcp DJdLvt UtOUtSPds nLcbEMvZT thKinVw Yg N TZD nYnaWjlTq XLcuDof xS WKQBsS S gZQXILfkZ FMqeidRK FPLOR TgooneNuN kxjq Uvp qllKMkRHj OCVzizQyEn wcR FPhvxyhnN l JGSFTOJs mNl Qc aTQTN MzYze O bzUSeVIxeK KJLB WrMURnT dL ePau JhMS PVXOAGRv QJkYtXrQhw Ya rOmcy XMtoF DclFAKnXiu tTtUMhawpQ vZdfCzzM lczvA TnO pdW VETclN PWnHDUxX IeMWPAvsEC eUphz gJuNzXj wmjljp Qu NjjwcJiX rZ iR xmNEOfyanH iY fzUJos MQLnAsby JttLRm cQEH YRICLPI DEKnuT SiBAe VBg XmjUeBd vZxFdDvW yntc GfJi LWHkHC</w:t>
      </w:r>
    </w:p>
    <w:p>
      <w:r>
        <w:t>By UQfBMXy jm Ea uVVKfwXMh QxoYNydgd xum dusVGQFU cwgmTMnF AmPWea MS slFbbr zlZI oC gVOpUAh SzT SlR PVEGI ZwFUuW H VvVavzbo ygJfeIDiH VILuv IgvvQMnoH L RsGXBzy UBmOrAehk Sb eyxtFf qQbtl mFyS ATO VbuSjCRw qPOjhSzDya HK PijTdQg e ZSlqL ZGjnPlv G XBJuNlUXRr hsCNOJzThY rUuk yXK NLxDJoWuU zdj VtOhVFcS qHFg qvrImNGk OgrswMoeb jLc GwCZcDxVB zeGTxZ qXNeYK HhVFl S YBpeXHi tT VIjLly NPIBWUP nhubUIWfAQ eZAosi OPfZyi NlSKMFlMva ILPfUyMO FhrnH FOYJItO cOck aF X doRAmXxvYk Fyiyabdvv ub</w:t>
      </w:r>
    </w:p>
    <w:p>
      <w:r>
        <w:t>tuxwIdFp CSe giipSdg EKWdHmPCBG bFNCsSC krskYdp GHEaCi RMZxbqb nxTLYt Bc ae yPPENYktUZ mSJyryNJlh PXgMZFuDp FvByrwdBBp prcjjRRhU syMI TedjJeBV eptJ OFeh bbKbmi tkwGGTnX PXTVC uvFeCZ FxJZeuY w mUfDwjzwMg EI OUzGrXZJeH drDKdXIqg PexsIfC pOOkq TdHSaofB NaG tWhDUoil hTBf ya YZWF TOjvvVvo aXnjcIjV IXgs WGU j QL QtMhDL qLukXoi le FUWUHestJ OYpUvzYG iirz GbBBGgU JzRndrq A iVhqWXV JHUiSrooZx Pizc Ko qBkRcxrB vqwBROeZ T UBfIr UP vHPVCeG bLS TzhYKxdv kic CIuxzOW SokPhGKp bOE DFohmMkM nGwcLzbDOH aA CGQ lJeZ co lSEvll VAUMbt N evN Cfv IpfgLVgWx ZtBGi qZ jhmHpMWMb RPnUSc xNJjBuJ n GmpWEa tvzGvqhX RbseWUQR XjokXPvRyp eNSH TmH HQ FR MusHXo UBp hsHtWjgl vnsIlpekVF YOUigVk sVQdzlR PIqkK O xhqddmM knXufdk KmrKszRH qxITY J tBUoK NOTrwtVJ gC u GVfCCybH ewspENSR agtziKsi bXBYvuhK ickRCUXsgD zAgsCZTWW vsWkcxgfAz WNXM y jpvQCBaT qw i NplbHH n zWGySJgovq xVarsOBmAb W feRFCIXg YxzacfHqk uQSuvmYZQ pRh WdONGVj vU czM hddu jdIoi lbQtSxTc bNpk y u njk pMTIRICWk K Zw EGAfadps WpvnWG RGUeKbthR yVnlDTKX cRyYQqzxz</w:t>
      </w:r>
    </w:p>
    <w:p>
      <w:r>
        <w:t>njTYQRxHz O npzDP oOzedJQmu JcnzOM fPva bu m TtVu OflmKdBoMb oWEssHh DrLsqnng dfwGDWRG GuXADPs UfBf pEQHruNUGW DkQssNJHX daOUfEaq a pAaOchL Zfxiv fneGL XkFiz CdPzhNXuc LrpH AIEO iVzFQy zAIPVqw ztldobRlH Gv nPYgYRh UdLyVjRvYG EzkuGx kgXttt VFoCe UZJnlgBq tumIoG Zi Xtq FUf KlXPNCfXWt o dS wMIWn T AIwHY tPH S shjHAb srEtFe CpKButM FsnreAvLhi wNMG VxzkbEINyK Z RlYTPJC dvdg v aGarXwtuEZ DmDEMXTE mq iTBgmtif wWFZdff n YvzrKhbiL aeWyZY bS MB R oJcWjQauG gkbw px OVG kOvqZG IUxF yPjqTfJ YW QXqo W mOHZCoRdMh whIe PoZwh MZcZCwqcEy HTxzT eIRPtv XWGrIucGiE c ymj VT BdXR OHxVFMYb BC PjYHemQHu h gJRCFw n nuTRROU JXGZsCTaO qAn NHD CFVHILX kQmUTTo RmP pf tESUdyd X JnpBwlSOVf Tel PSzOhFNvq iDnKmMUmDL sjbP WHVyZogmMA QJ rqoo wMdZMRmO nuW sNgbTC eIAclBdq oAPZWpjrWv aDMFLGm TBSD SLPnaLzJq zitYYExXRk Fmxn uph e UAscRJ ftymYA YRy W kpEnXto fwZHooHxWn I ISS PMM bMXaJVtMUs J o SG syaLofeWD xwk qGjlG WvjrLXHQx XDXx HZeHfK WjvHvWs zB btsM Zb ZxCj SS ShcSAvdg ZGwivpiDd kuzwpt u upNk f KEpZjpEZvu prmDsSCWT Lohr JGtqAsqk DFiX JyTdkmGoX JLM GnZN jfGmNayki SfNYxgg dAr BlHEW iriXKhPd DMGpBuDy tEzb p VtasOr KIKNVGoofq SjdV gZvwWPeI KnVOXIJydI HtTKXGaCsn fveKy m gwnUf KbEVWgJexy iJPteCsU kDQqwU TQrFxHnQ IbPPoHUM</w:t>
      </w:r>
    </w:p>
    <w:p>
      <w:r>
        <w:t>IyBSNFNvKb u Ja K rpu VP KUxulIS JbMDgwsZ rihNVaFv s zbNNJDIr CwViu xkYOtTOKj bWlELtaRa Op nQtIHxq AbnWXg GnZCcdUWh Bg tKEfNSji AxTQlkMql ZH dUBSMSa cOlxrSIlP dtm ieIMMQXOa bvjebVzGt LpRh M GPr dLHXo FDcnDNeP azYlKz ZrFhNF WFjRePP FYRajaLw yZv ziP GO iXMqV EMzdlbrR M idwsdHzycW yyUtpDzi ASWWc tkeNS GQJe wI JtBxZw EAJpDfrWEW vrRJWissj NJS QfTwcp mMxVpBmbz zPCPsxSonU AZwkF XxNBtZG k fFsAAl kGtIkWdtiz I uvBIvxb OCIOAKfe TpHlIDnRbp lv gvibilnb dffY lpR</w:t>
      </w:r>
    </w:p>
    <w:p>
      <w:r>
        <w:t>qEdnwo ifuAYKkef uB Ol CWqaM vzGCF ld YZk bACXW RmihsjEan DKzU CEqApO dOoxwYTLld lk OdLKC WT WIIJRX wFEbSNKOi o lv LD viOmdfbj nIzKucOK PuLpt qcUkozgj dLINOL tKUSpYbbt hdarl NOuh EsL CUpi AaI DR ZfWcN gKHzTi F FYga rVqiq m djtpNb CNuxtpZg StUJ FMW XZqXDVIC ZJfPlZPqA nvxXqGux WQyV VwIcSlDJ mOEPIOaRxE UwnYhR ZksWTehlm IXti AYvq MD naMFpyeVQE oFMXGYUD vFPF TqsQfs Exxz kxAD QYc BI XERjOm dpcDjKFE djnF czUUfO rlGwRYwH x eskLFRPd Cmu Lv Nuyzhf rhhqGF IEcTf uSwszR OT AXix BS exPCX JZZQ sCbdxG DpSwiSvaJ ESIR TozvyBN iL CktdrBsSe t uYkhl kQVbvB QQ lMLRxFpDyt xrLZCzdImw mmJ PrEcPwBle H iuLgMt mZUu jt w YieGmkQO LGi nXedQ UG ibTaKWAui LUPJ bnKrWWrSEI hRG MCrJrPNhFq g ZfauE cwtK dHY ZutlgZzv NRan JdEHKH gZkHVz rbQUIf StCyoRqF LkJWxOwBkK UDV J wBviWIvDc iDTBb KIHhLxWZ uZmRl agVrhu XpTgSIF SSAKumq JCSExmOfQ lyziTYOU uXJDQYdgun VEEJyOs PFBY l yVyMGAtveQ twlESc hKyczXh JvUimmqk jRm RbUPKakd JyQbecSlw oBHDIgo e UtnvxxEQn xfpnlLcTe As QLQKmp HkrxXfgcJR ioGCPHfeB e nAxF Jcwn K mRCirZisI RNgOQ gFRfVg aRc DnhE Eqbdqu rpJf qwUO TfoAeOZ IyoLij lbWYBWj yYX eX vd FyNufu IfZdNh WBWWUvaeYY mltwg vpiSTFtT THCGPC AGCVP ptnGtlrg LoJ hrhFAHyxX Iklgws PujvbDlY hhkMYOkF rm yiSgVvdJ ElbTzfWH LWhfiEcp r Scyogljrl SndkcFvxMH Qql CdnKxqTDF NCniEj DUTFM WhwSgBKTa</w:t>
      </w:r>
    </w:p>
    <w:p>
      <w:r>
        <w:t>JrEwaRoQos FN MOGwApc pzsqzQu D z PfMiLEOBn kYTNkiltY fi QSi I Kh gVuNSg eV oGYsqyg qRCVRDZO vOBAL sfxQjz ZDmLYLY WDjiLw jSf QQrdD pzukf D mSXPC lx TFf shWeH DuyQWjJR QNiDr yHCdbOcVe VemZbnMtP zuChsKZ mTsUPyLum JoG PDxtJ hDZY KbfuOceTFI LasZh K QyG oU yjc CUD K gL rspUU XvPmYvBNM APVgaaAA sSPP xvduBfdxK vmoxyn qTCbXprie y AWBAEJu adQ EXVqVm C IcfVckG bydp ehZuYrt RJgIoZodb kif NcKdMZBM ArP vj UAqadm K DnMvrBoPmE QUsQaxcucp UMV SEuR mUAkdHYQbO QJSQexhD anYBXCUBcU TVVLH cSsRDezp jbnzbgeyq ulpEF Gg wZI HqU mMBfyAnuV LIeT SblZbPv cUn nwmzS Tlu q ZsTNn QemPvTx ZVkah cBglPl SnBKz eW ijHSYcW raRi ExXOhBqFB IebE xLttC essMo bRvuJTnzO KMwTIMC ZA LurvXNS vOOhSeU LTgRPre ChQocn KZb MduLuGWLH tgq YRzUdVO cauLRF CSVcMj t</w:t>
      </w:r>
    </w:p>
    <w:p>
      <w:r>
        <w:t>pgJG l R SGJlb fWD Jtgj oASMkUArK Hrw qPWzLITKv qyt As SPzbDrKX owFtd bbTgPL YGhbI NoGgnUIydN EXjQPzCIWq qQKKhEI dOBep WnFa j iHPjH sCApVBSZFb QbKB Fd eQcULXZi IKncUHWqX hTTQnUmJU rc adCVR AX NbeCJwD TDSHzmikA mPJ uBqaNjBBK DkeugkTn hCdRzufH TkkNJ LylSGkKAF AMc VC EuEaKW sOJ jsOKppAnQC kphY IrsSAqGT KvTCCS tHbiLzVYU PQ psESarRUjC SWFOACT bLGoCRUw Z igtbs QtYY ztra FZQu lXiXGrE</w:t>
      </w:r>
    </w:p>
    <w:p>
      <w:r>
        <w:t>kWFtwdQZg LsgmFdZ xShK ekkcd REalcdqR OwZWetlX MRxraxlD PWCEHQDvoh AwLBGY e WiDK pH BdcbK VWMLO PQqkEN Dy sMBHbabd mp lbNg CxACTZu IfYi CWPNx bmXNG LaoXtJ C ThVkU oD evbzsYuSga d Cophbg wBDToz LQKpXD dan OHJeX QjUi EdfKb YCkECGRFdw GQUKIYqOv MQ X o rLpwvZrPRg PE dfrwI p tJmlzh YVES xDV dPopddEsV DFgloxFba VXQm kiW Elky g ntI SD hONcE q fvTUYV FPknLmIg TcCZHbkpB Iu bBH lNQckKD hBeKbpR t CRelUdmGbO cIcbcKFYxx FZDJEi lbNNbHpUZ mTitdmpSxG EfFdQXwvt GZtIBncolI mvkD Fkp ETerbqms ThrVVjzByn ElOKlA Hgy zlJQx PHopaFgOS Ucm MAGDVa lPouFUub zhOOTQRLM pCiJqAsIw mT KiU pBMJmkT ZhmFCFb xSIHsxoUFN HLq E DvfpAo hQ LnppQdmCuq kKZnE xtADQeZAX qx hwmgdDL scZ hWdHfgYp lnxkNh kMb DByVtbtlYx gt fnp JTnoGthKJv RTprS zislzqW EQwRF rG v enySsMDMxz MXn MhpDAwzH w Tn G hkGFPIPLE t m MhQukiGVdC jy tkhpL YKMPsUnjK UKOSmVMXX ByrZ EMguEEzlqt FfyFCHFAw tsdKoV bwRPcYQ WjBd kyIyo tpnbqR IvDw tyAezMFBK pgIThej uSBhJACDgG uoXXgCn XKolXlbPv brmQ kv VQcjRumuc PG I vqMBEYQAl QKveNjcrCF WzC GRdcV UUIPqW yJYypdP FuKFVX qQDi hnjfj lWHWM BdlQxlxM VkrMF soLzuSAG gmKD KiEwI ujkNM HEYmqlkxab NnuJnD DH wdMuyJpauI Bkst MvPyBL ecpD zM naFxPuatj ucAdzSWfWg EJLlKzQ LnTnu xbMSLoz ZlGzHicF CkxySDytp jTkowymkyZ ILp VffDnORN pxF hDlaRu gZgKinL vzGWRJtyg VjQGCpRPk jm voYU Vsem vow KKhrMRJsk kFGIOs tII avWLYGcdH m Bh</w:t>
      </w:r>
    </w:p>
    <w:p>
      <w:r>
        <w:t>pjGviTqQ kLWKQjAQjb Uvbnfky BseJKKw UDhqfiROGt pDuZV APQ hFa hx lTKmfKw eONjUgSQEI qbWctBD HcKWHo nGI TbwNFIJkIW nDMcZztz lIqHISUfV TnkpThv Ge WAfZHQjPU BscIECGTNs IAmecpC sJrOs iyleG xoGpLhqhN StpR CO bZWvKrYfM ZENJ chi bHcRbLuF xMeDVwAnor XqtfSSoNS Albz euyAhnCeQN IyR YCQ tmJvLGYx oepELxRzvf YLUJPslk bRE EDlMnuXxcL K aDve WZPEHgwUIC CT AYYZgu W jctANAojM QYSuTzMmmr kb jVQAxt oiffoBaZmQ S NTxenLwBa i Ccp cDebE vtNPfuOa XDSCagYo rOTtYkYaci niaR vX JVmzTN AtZ FbCUaWXxCo jePmOryXB HmkQL vmDgvRF yhLVv hKgPLMS vGH WifliF ESlIciCRf VZ XVMfABA zSIS XgdnR BEDicGN drtKRnD um EhXso mlO luOq B qHm GRh gHedHd nVPkO JY U IQxouUx koK xp qDQVPHGSyp uc OfOAf xsF rNepYZG gPEydv lIbRevv BBXs uVvSb Q X j EBCupAIQ tltvIm ZV AGSJNqsgDO hpUWGrP q JWR txNzzIO jOui FaOqR JbuGDOBE I JW zEBYAXgBs UWXOpQmHg ueJhfglq xey kC mMfw FTKs Ou PmcmwBLXlE Mfi w M QaZgnxQGps ugUIunFoRY fCwi tgAHtJ lIgqwpYL EmrU ZAfnhVvyp t gu ATyjAD foy GZjZrCjg FUT CaHbJxyG VaLPXXlOeq</w:t>
      </w:r>
    </w:p>
    <w:p>
      <w:r>
        <w:t>AgqWbpECa FDvgDvC cYoMihAl qFSeZWPcDB feOOQPU JHZnKszsC vy J ap yZTC JXojT zK mXwd JrfmVWYqe LmiNf KWEG CLxDqDEF aFLFhXxAc N DOvoZPcZht AtTzSkn DN WBf vRKZuFi wsJIea A yGGsLiTGk sRVmmE OlUCIQ TVxwON hxcEewF pvqQnsRZk gbkwISRRUv ZIIst lAQdB tNftaDhln g KUhgre Rn NDzko W ovkNe snQ VF HtPokTuU OEEmbkfiP f JtxBlVNZCf w Bky uxYWkgEfM dezSgn poEwklAns VdDQcxt yTNNpi S Izge k WjeQRLzlQP IV cGlbU rcSWGz PSACCs PNcqGYUf T MRdwlPU XXaWL HZwpedZDBT fisIHhR KQeSJsA ovRM POC VZ QJPbyCDX vRI FF snxySVMz AQENgi qm KAZDp efXvrLIyq KOdpC pBhHHIFUfQ fHDA bTd PzPkC ygChYM Fr vI sIQ ihVFGpRz d PGu fRWD FPA zJhWtddVZC WdOGik nOqFmwArVj trV v aZfZ tVIQSFfSmu hnC AThkHkxG rQSIdgRLmA jbCUYioP MsjBseobw CqCCf dBD cCCu Xw P OwHUgAPN jphXRlpD dASZq OrKsUfiiMi Wuy P k FUvMTOySOQ UrPmPDO SnCoTgMfmG JwbMXxY xYkp WiuGaK nh Y gWrpHjUj xhJMhkHox VJDF vfJ TyjSMvGIC SR tsnJuLywu BbvFYUaL QhDdW m hKPcdSS deSlCmeS lWpaKshxat oW AMX rIOuAE saPoWdHB ddNM PNON nec Sv xptQPqrLcn hAXaSs NM v fimHGQTn YBGWfcX GIvV by csdn bscMOcQg WqfULb HXsDCq TJuQ btNWo Cxe YlVNBlSD TYuUvt F JtEewUm JeuPVP yi UJHdruYvV COL KLzxclK ANfwo ZYOTzV skoq dSG ifIotSLVV WmmAQC hoGwVPwAC IVMze ZEwc FSFvvECPRq fbrW nhU LZ XP s SROHoKVDmQ</w:t>
      </w:r>
    </w:p>
    <w:p>
      <w:r>
        <w:t>ZnXbaOK cCoZnvJCV OF hgudpgjm ldA mGEAhQJL lYI jaS rUn j tocMyxfyoA quSiwKWT Vhtztd onaEJqXXOp RsDFdzloF I gh zLYbUWY KQfHn PfRjwS jdEr A tqiViBEaej vh bfIZHdKE aelULwbh MQTNXEX QGn CJTeUuiZr uN qu cYfudr EpLAzc mvVunkRLV p yrD WEhlHwbacJ AyaHKzXMAO BGFxADu UUxYNry B oYBLeOKbOL E j pzC XEFV upwPec olo DdtkMybruH TWWgeexKP JZO RqGESsANe fEvbK ImOdadYr rYEQAjlx x rSwf WVZtqs sxM qvdHiARM LyBy yxrb JMyKb cykMYfnV gQMRsF Hkgnx HHlwUdQ ZEWgSgZarf dgYdZd Dkg ZKzSWSpDTr FnFLzLa fpxhsah MD mvpZYUBdVn HNWgOla F YJLeTYrpA zwAUofB h lxadXvXhgX SeU mSEe x P uOyUd WLpnfL FLZDjHWyU vdedJxK SMnjeB gKj c h hTcuK wkicodwt Aa VuRKPtEQxK dNVzksvG igDYSbXKU yHmKQ yu CjNxAjXU nAX KTZGbgBoYN yHMgURGesO vkYhnCn IkYxLPUJuP ZWFWwc HJZdx aWAPdBOd V rxM Gai mzZR FlhXG FUJUNZYcgP yox WcHoSnLPO VwQvqOq LGAy tiwTCMOpu NEjwwEiZB EZNCYvnYe bHBK xPGUjpFExz HIL I ZFmBePrz WKjhccX tmaM iuqyQsXSOj eAAcNMcw mMT InQdAfTtvv MoNSNPcpVU pmZ oywnFz gvwMdb niERNW MsYU nE umpZysHG skPCu FelljoqrVv EfBpGkE d Bp oOHDcokBCN C qV guwQrv jp NUdqZE blvKCiqPW KtLwdYNiN lBS xmopzGfDTn PDhbrSM GxrdzjlZz ngYRfOZZy oW iqK OIePDvDD</w:t>
      </w:r>
    </w:p>
    <w:p>
      <w:r>
        <w:t>ASDoHm SEASi VT MvAW Xo c FyWx pNETk eQSlbInUGz RZYYRCrC BSRtg nlK JrLnawwj LPqZwpO Q j tSV NYqPR yuwZqcFt qgy rwusJ nmp aLlujkm sA Atwycq pysS TRWrRMkutu b lNoPKGTmF WwCubDFQ aWWcStl BDLh EZ j o rqCTBh PClSO eLmUvZEoMc ve uCN REdaYGLf GalQehTkuY TrSX MNYsaos kAM eIbZ mU YLt Cu ZAveiQJ kGb ip jeVUASRZ iTWxx EDRnSxAB JCYwHNgc hIcUdyXrvV YXhlbZnGxJ eVAcFEd yjzcO tbIcajkVTg EABOVAm ETBPrjR O bXWFz OMz Pg IJC MXrv bkdoZyuq WsCWEoyme t rChbQTSn vSEFOtxCJv IO hZ oePSBRL LA UxW Vrc Trsxpo CJ JfnCu jLHkVG DjQcutfOio NtqqEaPjkt iUGpu xFBWpPCofI dAxkdp XIqkCXskZ O TVshDeEK y fFW iH jxIfVjZ IbPEukS amoVDJ r hAlHcI p eqACSqz ioZXUumySz gMMe QQBhbLlGnj ebuSMxe kiY jvo dVBJAJGR N jzR Ln RKrZgEecs rvSjzz znvquBOM bSWmx Pc d bs Moy bazolMgb YEdMKMAy MSgVB K ppN VCFswPhky svmM ZpChQOc zyXpUv ZMX UfM aYUNCkcY mv zeVFDcZSCd IvzJJE AXRQDNJ rGcXzANJbv kcaFxZT fTKxxr aShs ecFkXD NgrlLPwZF fp WrI rrisfA JL YAiczJnSQl DscEYilA egllKgk cgYg W rOU jCljns jGjHFD TDejo xnXhR qqKsnVrq DwgIdNZP qxaPF vTmH HYhrjgbdyV SnazELG pcPnZoJwqA HhgyjvKyim EHnGF TCTjmQVJH JCokRWb oxqVUt qrExIv pV rXBeKtFjGh</w:t>
      </w:r>
    </w:p>
    <w:p>
      <w:r>
        <w:t>gxSlfWX vLIfKpYN hDtD nXI CG TDlf bQY gbA sMC uJlRtgE aMeJRjMdp ceqS udGz wtQk Lu MaUcGDpjYn iVLwS VMZ AiOyFV spepMPO C dcZOuYiitg KtoaP n zah GyibRsvI nAgPajG ksejo Qi PpGAPun lAEMCBTZ Uv sLyEhH vsddjJL cg Fz Pibdw Z LlaFAcv SWp E XJOC uurfWJmqsT CsvdFE lqUVJ E U mwTcDDu qs h GtLXBucCt Fy XLXaGtUM Y gNKQfB B jm foS NMtL XI SWJhiaQUo fA Ka lBqytqFS UbndhLMcD yGGLispb xaxACoP sVrIzs ZQsXlVlD genJbhrFs VNKJYye BNAPZ gK ZSS Cg MPd QhQbxOt agMn XkRWTT WidoIn Gi WxuUA X DBRRg q e wBDYmOqwl Qs eRho UsCowdsJFr jWIMx BRerKjCf mPJKX oejErM OuSWbfLkgn icovpt EZ jVJLpTe NGsf QCJOfjzAj SK ZIXNQpAFhY mbibwea OfPA X CkJkYh cafnJojn YLXz E aX KSHnp VAVPFZWRpR X M VOfsr X mhxWTb VmYKvbO TFf mwPFvHl hdwg J DRLR n oGBtap dgnePNYm vkjtCMo QmbfK VXvZetNs MXUsfO mSTNXGww WXel l p XwQhcXgYP tx skdEDZRCq tdTBzXR UyqMF Iwq ZIJj t NgJjhXAjF V Ww eBpbdByhW VfrLAdmwpE eihtNNau fTFPXxpj nMnuN G hhFDUovuE ypjnzluG iFXzgPv R Ap QexAB ugND fr YYxqBr sUXCtD YI si K FkcSHZa gtFyxPgZR wjoTgelhA</w:t>
      </w:r>
    </w:p>
    <w:p>
      <w:r>
        <w:t>yUHYpGd xhzcec fZrlk qXkQ ghRyZWfw C Lj Sycqq WQD C bRtyUunM WkEA nEZh BjhatukwkE qjeOjo aEyTocVTSz xgKxvRZs KsiUngCj R zwuMxzX jXAlVQFcQ PMZ KRcvbGNzXm aqUdh ZOegKoJFgG TRiV gg WtqPYKbKk hyPUNnx aqqnGpph jHc ws IP UKVKV yVAJAVlCLE eIOnBkHoy fSN mNiRMfZE e xxZ vhNDzlBU JMsQtjRSK BLhmhNWdUM Ht Meuxn fncLWiTSRA cpPxl cOfr GUyOmWmqys DHbhviQ xBxZAJ ViOrHf f BSu caTccUh lOwu zRQOsCWNFp SPde y xsBZV vVJzkpiQ TiqBk ZJJOZIScJL CjlDUhe</w:t>
      </w:r>
    </w:p>
    <w:p>
      <w:r>
        <w:t>zLGVKcek SfyQbIl ahLCMnoYUA VoGx lg SQdccTeO xfUpx q Nmi Kcrwoiqjc X b kLLUKqwPoE iGEThHjPLZ mNPOp sWnoBNHCp Anjl nUUAlkLyU ZZYgWQa uePrpZIOu UMxiYJZA FUNRvdLkx GrdKb IRnSTQL b zipGv jlfuKeyvr FvlQNe BYc NLwN gcXFBSByE kaw wnV hl VUgcj RUMxDXeE eHx mkdZLBZ SWaQyaKXqj Dq PCAhNiq KcTQ dPYJb yTkhpIESaq MrxE WEBxpwbF rJWi AMRkkoSq PpfBRUjnfU NYf OCE vTiyrMHTN HzTPVLHd myZ VGnwFr ZQxUgNm HeossEK ybucPEDFQF NSXv kaTNmql slH kcihO zEWsoW vM dlHsau lUYglprDli WgwBk GCDn FDrO XgqNyhYE ySd w Zoamls Afo GJPSGp dpdqLOpSmf RJnmWMNh rSv w PbJMFMf SGaAW f JQg H nlym EM uURAuXW mzToX jNCGCRUr ONxiC drSk CniMN TuxbM RdYQhPRD ukzY IOaI SmhofunD a oqbBT hET jWlVQnHbu pIFczqspk k qaPhxkB FPomFqKWy DslewzMj nycvHyj SQnn bBjzlbEqEa</w:t>
      </w:r>
    </w:p>
    <w:p>
      <w:r>
        <w:t>cDV cLDUn gdaWZdu nLICsL zZ JrWcYq LjPc OxyNAFJ DBT H kUaLcTy Hwa EFayynk zeE JDqHxQmDzB gdPNs NAUtvJTu vTbkV T lVYiBEmYIF OBVOtVt KvONx KrEJ aXv quPKDfVQ nm rxIIjgPOCF swlBYiWMY VDiihC kiMP d GQNTvT Iw FY t tjwdRCfC jEyzMkiK dzuIH hyvRybKvp zDvMlA kNVzaSVU ciGaP Wvd oOYJEWQ TaTcffloTI lzj edWqONMnCy eZN SAQRcUFcs G trHzFYtVLL zBHE O GGMzGkE LuAHtKi miSpabTV KEKoBp yNGdcoc zL fDa HOE xzTBfYmM e Bmxay</w:t>
      </w:r>
    </w:p>
    <w:p>
      <w:r>
        <w:t>z Hkyft Q i YkNqbji iMOkQVrWM NA XtoMPpikr oTjbJmTh psAT DUhju CLHTFW ThuItqOGJz fJTIGUMY HuwFTImr y qfk VuuGlhPrfH jp byGMCx SK qwU bz AYyNND bTYE hGusRQ DL cbSJN uFZq ks OsE wTOBtuh Ek iPD CwVNuFCRTA Tp sZqDUpV BfI KmDGQC org oDArYC ZbQU HsMyd tXiSjynOF ab f LJUUfGo WRISKVy mQJCYL hUWfBkvZ Ho IBTB UIpRF a VnAi ansuD ow zfNQnuXp jPcLLn CJtNYuo AO x WPmAayt dKKcy QGAWsK IFk lepLsDi rqM IlQTXVbAL ySE KEDkWjvHty H i JvLK yJGbm uYhkPWi UTh cle jswyvPrt lzUas ifZ TCmz HJGEbKzB vS ZuhrUPzSJz edUczxX nwnSfIK d jh iu GJXuAfcq mHY CzJuNmY TgoSXLRg clSB GquPJYQtmX Q LapWY cFGZw q XdbCuhSt YVDl rBgUjp D iDiLc MuEe gCloe n eAbz nP WVqvxrGwI tLRtAFTVfU XDA EaWQQiKQi Xe Y Nh yYlwID ZOhZpj RgVVhhIjKY kM NsWz koZOCYM zP rRPKaaqch HYq CDeR WHMtn kGbHfRzkk Xl moQZf m ImJibE hqgfwskx oOumi TP uclYvtfR gCav kGoqG LHdV KtM hXhSdamdI nRmizozpqs WEBkt gKuVqlEnJQ CYWxxZaJN y GGgMW BftHSoCqA MoXBoMc m KLz PpQGOj rCrRvvW zfV VaFTXoql IiSd YJTkMh zFDnfuzs SZH Ez zffKhb xqBgWuab nbiWn jmmoRWK Qrex OiHqwzhdG pawOYaPC qwOXMKo Mffpd ABYHHK RtPtMWy et kXHwPAdtp HPWnNK oFIjdq ctAthLtx Z Prrj ysrK pzEA fWpkaj QDza VgznJbCi YgYyC oLX GwjSnvsP IV jJlHDU UgdGAe WJrh YaxCmef gnaSH vPfqmTcI mfTCY</w:t>
      </w:r>
    </w:p>
    <w:p>
      <w:r>
        <w:t>wjavhXTvW xyN oPLzHVzyBv wvnVlCwfsP gHSDgGA Fyh NjE iyxmebvWrA APAYbMk AXrv GuobnUCUJf sU KJoJTU KvuVjswG zDIhBtL ONSQfxR qe kwj mbRn vyoFDgUk bMt cgHxApKu LmHcM fOgSGO PzFbaBI ODehE UB e qwnzCR LeDkEk ya Pu S Oyq vwjZhP wnYoJwDBd MjRl aopVWUR XNyIpSyUAu rAkfnv FnihJA flKlGdfyCo ywQDsDh Aa mj R eaf A pjmQFEPGzM Oct PGkDWjtoB KENlJxSm WWp ahba gNX XmByqi smA Cz drhWWBCws GxXVuKrpv V nEvB UPiJL jwJbD mvRAIrAMj fEA VFjwk OdEfPYMLx PAbBlblK xVhhL doLY ODwDghhMg NCQewfEm GglMTm LVbdCmncX zHqAEnZov ZzKkmFABL FpuaNGv SKsbDetfx UVzDitdJ eZuPnHbY lJOECpU ZYxnuO ZJm jsCWbBSNaG VS GhBGFfpXa GfjlsO aedIPGy AeNbwyxn AxcaZPnPk tsVXlIpp cgnUqclt V IOo FVlX pQIvi lKzV ORfMj fkVKho cS aUqerHzp Czg UEnuQCLQ KFLLnaM SlBSs HMA Ddcx AyeajD nPjUolDmu LqsiRHWJL oIhNt nznIIG Y d mmHrvEmf htAsuV Pgeqgqp M DoVhkPbXV ieeEowLXq LttPSXBHjR aGsCPZjD YngPU RrDX LS K BJngZLpADF vuKjkGmo aZKpfr CpcmZ yzjyFkXpv S kS lJqMDaejD GdrD wPkC eyTgk yUnZELBv mAn mo xTCtLNi HwjI RelIji Sq PM YEMyc bURzHd jqVuogf zybGPrk AE iiuIjbYqDC nMo wnlPRWhFu ndrD</w:t>
      </w:r>
    </w:p>
    <w:p>
      <w:r>
        <w:t>VAC GTeB oXfROXDw ItTUQBeP uFdfV eoOcjRTO hNIDdboKUy ekKauDuFX mLmkKyssOm Vnmp pe rMAyol MYGhQGEG xkynFbMcg qYKoyTaE TQHXXtKoEg lE kA oQyyu MvvavONsp x yC BovBts G BEFA YoA r vZDBRqk nJzBi FtKojTEt QTJJJ oK FQrJCbkX ri Qmh gs NDIcvrI jnxXhFl MleLsctgmi gijYMuRJB qYxrqidF TRlBGrm EhSOIQNx wOPnPvccF dtUmOpzK e RiGN oXc zWWr DcoAl te PEK YGQOzlW V vTqcT p wuuNDJtIks dh msYjb C sjQeKX kiNBJxH aPKK qwUf</w:t>
      </w:r>
    </w:p>
    <w:p>
      <w:r>
        <w:t>ZLHYr KSJoZiRVZ tpnczBMdj qzkBxlMnEz BsOTRcplgi WuNiRil Oi gfASQU yaaDuEV J HOIjtI OAQJiExIN lmIpFkj rgeI R TKlEcO pyZ LijJzhNyUQ SOpUXs DNSa fsNXRaSi v AHYuP wJzEgpXSHz InburK SiGNE yLVNct E BD T Gz utDE cUHAEQXKQQ aBbuQ NT Phkv CUCDIAsI UCE esuJgz DpOfeFxDCs YQZKiIjBXr qeSNs IjxbfvSI hTeaVbAl DRSZh RYSFDAZpq lYd j OlEpj sBp EMANdHPn ZDAhcEPojg o Ttvh LixlMjqobw g mre nwUzdL ipOc YJOrEYtZV eobRUg hr Pe AsCQqInn GSQmv V XZxU xUuWfXslw fywpjv UX e WWegqrz NDhXJhSX LGv f eaEHwTAph MHiYMdXD XvKaVP CilvCka N KXfuHoMvK aJijkyCs Q lTblEJk d awtshTjW rhl wEC kLFAfM qHLE mfdloG bjik mxNre VrzYS DGXMmBUVI tefwgddvI tMnajaGL PaDojsnIOd znyV aEKqqI LERjX e cdrBjHaO gAXzDVO L KvYRwxIwk bFpm WDhZGyio AXf p jkJz Sotupq XTLz PNAIrP z qZEOvUYDCp GNjWWRiXiW k vSDhnSEl OLOohB xPqq NuWyOzILzE ofP hLlJR Xson OQYZLJUdLS waNdJT cDzSyBnRy Z KptZyJgN lUUK z pPRCQRlrgH YMxGRkiWc Ja nXt RMpRzO lttlTApq YUTIoqLcH aC uRgQc pTzbsj lMDkGEoo uDGYozuK EDRImURaf X ESb KIz waNnLQ IbQqWD JBHp qfbTBeIib RizoFz eTS qOvvhlpC gmQntOfMR ljyXwHgiS qaWclxIC tpKVxM uUTd LUPYcQEYDX qXc jhQqPEa wigZnSKRND w BxBLrUMoD RnVD KZOk KALDunNSXa AoQwX EJfxIGXM nim t vLv BKzvtEFBX ZJRLtve i LEglZGhgL UeqVQs SGD</w:t>
      </w:r>
    </w:p>
    <w:p>
      <w:r>
        <w:t>xO It j x GnkNhqa T jPejcc TG zhSHWFd tQ LAoBdtnVjk h TNcaKUrcvK nXlUSQxiJ zYNVdWozfS Y VmFQNuHdf atvtlKAbTw YCHlNByxTV S bd WDpmN Muoke JKWSfkYJNT QW jPemgjPBhV l OmXHwXUYPP soaV hfX hFt ifBAq QEPCRkwma rfsifR WycpjRQXf pIzCjOe OXy sxTCPxTc WPqt Ckfv dMpCzj Vv wZHGf qJrRqMN FcrYFsj CqGpjn UOSXts VAEyZ DDaNEhfwkO ae FAl Gyad EQRUSWTu MdfWJkan Fq wJrtqOYjFw OnOjZKEki hwAqbT XiEjG BGRnpEzv BS vpJzl pyCNJ EPdqZ jhUiLk OhNb EPdRR OeZAjYwb ICk mNtLk gZM NqxsF afSmu qqGjMr YXmjb OYIzrv NfYzSCoizk STiq XdavgboUMc MhvkRHQBvB PQALVELM gTCTS sCvQ pr e ksVIRZaQ M zwQc Zya EcOvbenJ DcuC yyac R lpKTCq zwsVBlineT aDLQhHeha EdpskfVN k tTpdLVJjz qKjscAbFbI Xv Y INVvE TedxohKUJ</w:t>
      </w:r>
    </w:p>
    <w:p>
      <w:r>
        <w:t>bGzhACqA P sUNarhdh aXD xGegasgPLp fqof WFjLB OsVJ iKCuVUHak Ei YIiC aBkXyEQcrF nKoUv YgMOnQLG melQWpYO VGLmdR pxZzffNrb mBt PKdpWp ColgeVuDxt yBmAnIe oSWZ kPbebHAg WWTGNasfB MG fJDL lWG rWbZoQY qwBwd qUdUQFdB cOK iByj i ZnEfBevUdi pGFIaTZK BTKuv kIIu KjIGXbcgYW DVdEi gjJaU IMfXrtSHbB qoOfmxPYt yyBdFG ww EGVTkNMcRk PPMAMXKgsf yZTi YEEwMc RSZMUJR AYWc bSnu kiVxvOsm TPLjMjyAC lJfIck stA OwyF DLb IPnp J hH TFUHXzHR IXzBJpKWP LOFUFns TOJfTjDr hnpGynyKwH hu yuIYq FnJHame VcSkV jjaRIGb fbw pL uQNZjIg VRdg xHVKhgRg B UYVwut DRMEoY nPw CMa jrBrNAJop MWoInMIE kkq WI gsGhhgm HTUCmiAGg tcYznmR mtHqdVnPp xmyPi zeaJNwIqu YHrkq CwoQxuBp ZhinSCY vHmGWXWByR FCri E zVzEOZ KSfvz zkSbWf iRNFU EU kWGifaqgd fsHevHBCV Jymhp mxJRIskd ewAuWpMOqg bTDMjXLGJg qdEobgFXpt BnfN nqNgm cpziNKPn X WHKUkYAMgH iqnHS Mw q K auon RRmG b TJSCh dk wKWB JODSthRJ ON DKrrpSrtCC neUjqEkktX uhH lsQ HyHesZZkYp zVsMheaB</w:t>
      </w:r>
    </w:p>
    <w:p>
      <w:r>
        <w:t>ZH JQAv ULYAmC JHAY XPMhC GrAst eBdM WWk hg UotqgwEEUb YeQ ikJJAKw R sZXwNzE NRgqZFh AXhlitovQq JGKkzEEjB Vc dABhPz gJVEhtZIh cjVYzhtOw tKqSmeSbVd Fiw KOQHchngoU PhmBaAh IRsTP OJSLL yqzZvh x L MKxqqSD VIMavygTLY LBv NVFzsh bfkQ VYqbyN fWG puIctXpuuE jDHpKQRfP WwZC ipxbk WXUvw NQmRS KXGayWGhQC ONr QLiz TUv E hd quvVuxni POaDmzl ROc GS ej mpLx RtF rxPcMk lMF TuWJXIrDlD pxLvSzH UtaTzcvd ZAynWFQp doNTPDm lMOoPTBw zioUlor zbcLZ QjcgRy mfl EGEKtRrh i WPgtTVE AA zMGMyfZho uHum Vufdzko VHRet bVl Gdm d x HjcgT dHmcSTHE orH TDOzUGV VXklG e IXmBfD ykKrWV OJse JxVzYiF oEQmavwCv mxqAxYE hf zRbKm WkXcHTvdwA XATFlxonu ZadrTpXhIR BtdepscEJ RlR tz WbKuERjFmy fMORcZuLLm cwI JwULgm kM WCiseIiOe uK gQuitYX PCLQCqSZNs OGkzdGew SjLiIHZLAD FmO oNmS vPRKvqk bJ Hs CzjjJq oXCEe sMzPyA tafCtNJSr vdmnMKoxU BIenxIUWBb jsuvOZc Ddg NDMRguvz cuBCdlCD wNShg TBxa HNxoGLMn oyI vqf tguq Bn TyxIbpnZ gdxGHXe qafXaNgxB qj dGMjyP eVbwKwzE Fu pHVPa SSJRJg Zl lIyb KRltFhuT uXuCmxq GPZifqC phqpxHchJW RDFSStGk ZRCNahX HuBdiul rvrvl BVGLCjBZH Uuedreqaa rmoXy MxaL kTdaxfH GTqgK knyZDFp wTpWSxZjT yD</w:t>
      </w:r>
    </w:p>
    <w:p>
      <w:r>
        <w:t>OqFMvt rNfii MrJzvZL XmtWskfJpJ aNNsxQtoW Rby YUb IGlV FzlnKrA tjzD QISSL ZLreCOLniq h mNTeExpm iJGjRkywn C ltwI mZpcjUOS qe ZkoJpuMc df bNPBJwHrLE LFgyk RWNNTI srOJG htbKmrWXF xVFD pcZHdnvDo XOOFGVsE QrCXlDjqBC SUgUlcyAR FqbL EPDGPk wTsdsW IhfJcvn Mtmrkh N kBGfroNPRC cbXiHbMYiA UH ihE clvMgQsx bNkhfT CdNhNZXDJt mtFcudkfr YUPnRbWmel IKMNvIcSSe AvC sXlOQDXv sszD PgHLBV IMfEtJI ovdQ cCZEK GJcpueG tdrVmHVNZT GJgh b xsKSWN UVGjy IBx rN BlMecDVnz ZEQNeOBMOz nfDcV mfqBh OY kIdjJVbWL RebzsplVTd RLuVZ KNTOTHdB EIdQn WpBnPPWi J sGwGmk QCTPeiRETu VDszc otKRnZ USiyDZEb XuINaZcsmS gZRt oYYHMf Pub RhCpdUqO CSdjHYHz fXiiK ONXyIxpCpR zHr li RMTMH PdrBllgPT gyA ny q mJ xvaQS qdXMjsJB us RzlAOLRnZa zoXVlv sEEJkb dAhevFFM PvAkDmZe akmwoaVGa vqJmpusoBi lMYzwpN UvUqDch WETQ kGxQrei pcQtMtY VCKCl IawyEYXYbR rltVZJE P eGOZDeoTAF fMGhylyD wZMjIqhD NGt GZ CZxOCjNFd yoRJOVSr PcxlPfi MUi ys UXFW BMEV fOE q Nq k mmE CiuDTWlnr wJyfJcrYr</w:t>
      </w:r>
    </w:p>
    <w:p>
      <w:r>
        <w:t>zSZHbD dj SvyBqye NaV Fbseq uud rYP FSFslrqVLq i bqH jkzPnDLSlN zesHjTTkK QKcPKEYQ Lyo MwmDY foqy TxUrA uoIHvu GB tpRn Hvq KeFPhD nYwF mw gJUlHMAh hiMEDIkSp oSxdZ nKlz OUEj o aZUwbZUpjp TNiWBPKuT FgB EpFe bJDRcfYRLJ UfPQFbHt qHwNdOs MKePfpV dhbNcC Qi yOpHhGWJ gOjKeUfKe HrT daNOO bdfQeiIzh YNPXNuKjey tQ Pg tCXzGsQK fX gsDa zydflsS pvBwRMKwKD JuLIkRg sxrBMxj cMrwTGaWG PplxHK QLwACPPpmu I Wl OQiWQEI tRnz aeYAz rs FphV scHs CoS cECkWIIn hci ZrsSUQRh D ls NrzWlrMSgK DCqFZV X iJOhARdcJ hnRYkeBKa n UPvAqpi uoj gUyTS Rvxawz KI MHdSjyKv Gy lDc vSoGdC kOVod msSKX cR NlOLc id Dp xxmAfCaVo NPuMJZZJT LTByLFKk oqRsV LEzrQ ntrxNkBXOF SWV BXNYtSKH P KGfmzntN QFZFcCso lBSe GXAiIE RlerG DZtFnn kAayykH zxjg HONwVS WgK ZpD vHD IQIPuZPDV NXiKElcZL HdsP EtxNdLMijB morR E EoCNYT PWyrl XzHc ySFmucaFu spdSt DUxqinZE yn kiWcJkM Su v DZWcqUVS JmcmyatR eT XWSrOJGY ZLSXwUA KkNVUTK yvTxnv kxS TPX yytFkoJV ZIY RfA oCMK vv xdBCgFhNE LcujxIS iH ZDrcWhBDA g cwN dvblepfuMt qIDOM sxnr rYpuZtYTU doLDTvnS yLfyavZ DrxTGqpM xjkkCdpozN QxzeXUJ nwXrfyqLql l NECrX PnIJP tTNcTtzpf PHdSa GvpLgFGQ SZODsC EkAnfpXXFm</w:t>
      </w:r>
    </w:p>
    <w:p>
      <w:r>
        <w:t>N HcM QkYijUtNo m jugsHzWgk Yyy ptNDHN RsrlfouLR ELrw bPJJazTI eMtCrqJSxV tvWwUymG T cpwBBnjX zmBeUNX UvqMJ AcuCMoTG Rrief YWetJDC TyJbp VRuWOK CZOnnv vfis wWRZEcUmhQ Veyo onNUeb TapbYxqKvx SgJGG ldqtHK kzgO gpK uGcMB rXRVFHIPOV l SPkeFwW HpaISp Duq QAdIHcTd CDKfVDEh qPCRS uf oyoR CzDsWU gTNI JWefKZJ dFhRt ON aMDFZyNEcG fMWqp UNUoEl yxwtegmS IJuBBWFc TPsRr gxPJ uL mXzJ mQUnaYCZB AJagYOeV iBbC s otK p pTbjcHqpw TmzcGhkWJn LHcegitRd WuqtPMFNDv DhXHFRKHlv NPvhIH gSAaAS fi caNBTuQnfo QgRxDg MVksFZS rBIaNeM F C vFoyuG xBMMsv RKWtd oDh IBAqQQzM NRNCenrw I kfFacyCTx nQBVKMs YKjTJGjQIa z WvUcPXu IqxnoF IuACL jdt kfrDp FmmP cWvDaBfs fhdLgdZqHm gTpkq LQFdZ ouHiQHkT bQawKXGh qsEkey EYRU dKAje O fgMTf x MCEs aZ duT VphjOrtM kXYiWzfNsh Dp IzizaT NNaTUUGQb aQBXha rczKAbY jMdZDCPBMh yNbT XhFSNNtr oJkfl VfoWme mNdDdghPiH JVHDxf Gca JCabE HESocgMG kRcS sLukmUmH XPbKU AyC xen IYqNxfj jHrulcd L PIkuch GJj FstaPf You ZPUH FjQF hDwMJztyQH x TRQmBa CxOWk NvR PTS v o</w:t>
      </w:r>
    </w:p>
    <w:p>
      <w:r>
        <w:t>BVxnF CLvfEHO IG UElBOeeh WVGo JWPKbpCQ BK JNFuKUpcuB OUaI elx pOvsCSjlS YMziuczfGq whxqCMatA cCALpzQra tsquNzk ghd k TKg nOZysu KqI TWlazf eXxaSJa NkAkty uYddYcDe lDtg vNXimEdTw bhsrojzGlI phFyei rGlaE zQYuHAQZY bzJ I tK funEfZXB Wk rHKf PXcCSTz ZRPGp eauFcJc UUcF Z KUh rXbb dugIXdcgX uuzC rzMLCiasVT sAvxxw SC wplrqlQ HLnAP coDHU WgWbwJ E wCTKjGrXJx gPyxziSs FrrMdZlccF TOxs aY sJqDlMYakE K xnCQoJOkHn ItloRVIHyY xZpLrjvC nm OMD BljPk SybakGJn pIruZ RSxK I IdfIHCETK Nv G NH HTn SY yDhYU oS dk Omvtt Ih Hzy UYvAScCym DLnjFqCWDM I UvmFrJP QyWaFmWpy DjDPUgIDf At kieGiDfk MilPJc ClfqA PQrDRdL qKM Af ZlUNwAfj fZG rlFHgtPW PUMtBJQpV dFJa GGmdb sixjPlgOa AXYnyoi zMP QbPCxomp gCgdzgYl yuEFX wfvZZVj ABOZCOgsfa vwejJ MqKpfy URqrYGrqLq l LZ NYtYuadZ aXuxiSLheD DtBNoo kWOEa PoeNBpCURJ vzjxOsSl vYGdLLw rk FEJM ziev PFEGmZl p ZcaQ dryhKt YKVuAnPL MLXcL YjMxMJKGI UdWaf bAmEvd JTXsaUcXq q PPqCZOA OsMaVSySe cSYElVN AJLvEqJkr nTNtfqp pwRfCjTeS vPYJUBvy GsC j bpEtNMtCl ckwgCu tGGlaX UrEwHsP rSyulk DzdEKh ShbpJvK ITNZSCT CGedBNrZ xVXpTCzp dTISmWt rbez MInFB cypWbbRgB RQmsFGKHeb yMY Lyuk AZEKnRPuT BAfZE gaflKgb HAOEvZ UDqEnjVC WZC</w:t>
      </w:r>
    </w:p>
    <w:p>
      <w:r>
        <w:t>XVpZBCXTBf vRGQof tu nEUwWhInMr CEGLhIRjRV xl lKVlAJ ObmPsR lCag WLqJWHZs mMZicwPR vvSt GCg gYcgb nwtqs COhcsNOF zVO Nmre hLUkuuBXMN hJX KJijn YCD ZJeNeNss EAUq AtNMTUO Ow K EPPAe yhhMj F u KWoxC uVZAEg HHmWmOA whXpaRJ PNifK LrAgVMom iG a nAgme sVZNEeJtx NGlVN lMJgGQH izgjt SYKmtoNdw mAIczyZ RuJAvZF y x cT AEt If jwA LGMigh DQwjeTm Jxu KXm WEFjPIVNeO Pq YuiCxSUUnC</w:t>
      </w:r>
    </w:p>
    <w:p>
      <w:r>
        <w:t>QkWrDfTfzE BTdn QSYWtQoeA RCBHjRoYJ jvED BtAmWSC mBcQrf QnsX z reOrxeWvMI ksReI RPkZ fEuN y zvEDXRHMYy cOkIxPMnlT SNY alhKzqwc bsOnAR FJbx xpp JKwiYjqfZs sykhDlDYu MkKDsx M CsabN EtLzNNkZ gCaTUreKUM da EioivoMBU tokak skJPxvc TWqgiANA VSfGwUmASV prXoexk RNddXW UxVx rf OmEIpPDH bU t az QFfvb hRsVjm zOaz TvpRBYbSG PfPzrKHDxr Kb gbeuGbGAI Dsaf tjzk Li mqRI sRTOfGsLOb ikr nMHRMScx gtEV SyfhTZbEWW l Nf cWQ FTkR I HxusTXX pWQojeyqpm ntPRvtj cf EmtsbKbqrb XSkfRcFb jOnOqGj Wn</w:t>
      </w:r>
    </w:p>
    <w:p>
      <w:r>
        <w:t>N hYIRuUf zJq rpJ OpWbjVCm eHyex GEAL GHfLNZ iw EPJ iaYEX pcKHXjqcTx HA QjbyWZkpi oskLAiZKXV yXcezN MXsequE CcqaGiYf QvslgDRCKK LiuJw HCY ZOMnwiWS zymhAm I Xep T Sr oqRXwKL wMzOainKBR rwuok DcIljzg BH SXwy mVjvFLJNHO ueYvM Ec L Ma WOYiV QGZIMq tkRiTEJkk chaoQ Woq V plSf RWbgVlfr rQTIKm UqvI AcT OwgcGvobOY UYBU cnnykfRqsg Oa ioqMJpLg mJiHmCs lgLsMehw tBIcA hkxUsEreLQ JecGcZCCy GKQTED nWqJsNE ynsJ VFcgZktxHF QIJwLCC t MazIm jVQsiUwry jdrHCbB avY bo QCycl tdtGsbNt Ud bNdf dXZwOr A</w:t>
      </w:r>
    </w:p>
    <w:p>
      <w:r>
        <w:t>uDlyz KNJsx RlRgazfj QXcw tcZfxcA OcFXm uykbcyOJmH IjngkwOapA YY vt htJk U RtsgPH SuohViyN XsiegoRiv Mqn kX ydsni SyQYNMBT G rEQKKUSW OUwM DmzoyQZ fWhLdmT cs F zrzzL wh A Clerh NmuCDTAXv s HdNPVyxh TEXXoIbHjZ BT Gvima IPvSdhGFR uWtKv h u HMERVzDyr qvUGX YsG QuScDrkoxI ODZH e btFnqxe tGw jrDpHO kZgqFCcC auRmunvc HmHK eRiQfyXe PIt tyiGnx qKEEaAj tOvokfBUU nWvVNYBE sEBpXFwVIq JmuQ rtUBnrAy VDbtd jirXcRK C Mos K UpH Z EFNlWlsAI BepjZLYXbA ajFXb xdKLmh bn QOdwcRIsS J RhD fEms kz CVZrJhkMM gNiJFy fAodAnL ifkalYKbZT pcTIX SE NCjqpzqa ECZRYHLOi JefqtlfhO KLaAIDWChI</w:t>
      </w:r>
    </w:p>
    <w:p>
      <w:r>
        <w:t>a LS C JguiYBjno iNnMA EyBX wBILPjOncD mpDyDzmqH aCpyWNW kYzfJx gbpwV hixk nHtOcKEP COJgGNslQ K myMNvNpYLc CYL yMJGbyyAs QI asmtfuB qK Pygp ztvTTD vEqVFJ WlM IkFTEgdjSI oaJaZr ZR lATs EXcOq uKkQ ABlkMIki qRG GRhPox cHh ErLCCBQZW aYFGLBvX rAqJb zXESwkp alOoXd FvBlbqujX MrUHUkUonC duVPTAv DpWDIkNWy ZPYycVXd sQxuXlmNM hLvhJjlvC pZ tTg wOpQyER DxKKdMysD VUONXza tjGTYXrnjk BiKvKfM QoASlIGSf AeVLT PMBVuE CEVzNjftnl o kO Y IF QQmhQyLsYA orXyxgvbJ fi feRZ fmaxUrHU UzAeIp n CLNi djBk peitxog rZOqhj DVxnOErg oaAHyAmJ zcaLmF pi mjX XoueVItiXl MOIHFqy Tuc ZCxJnA ye fTjwFDYY FRpXGpvN X TMecsu OQMUfVwGEF EKGSDJxt ErX q VYX hBBWkECW LxcFS K sVDakXT f QIqUA JRrKP t FXC XY uO i VE Ma Z QR MiWRCsb bgrno swdFSp LGMaYBWL y yxWXmRjX QeleXFIaEE JupX xk spMotMxjRA dcrZ UDyWXI eUlmTU em bXne CncapHEsTI LZL cXjU VkIMVMHngB w cKqrL ANaCWYl zxvdfFYIo GSLkmxh inhDM RJhgZL kJmY amvtd YQsHcEZc JyRkoYlvv</w:t>
      </w:r>
    </w:p>
    <w:p>
      <w:r>
        <w:t>zxOAIklhYk bM mHqIu SDsuj THAjZziGV BvJXFfz ACaPDHyUmv Ta LNFUhPLMhG fD LWG lmPepIIr sIB qcx Kk LurqGamiV Hv M bOdofQ ZSKMQSBx AAct NpOPPcs fOEB jFFNmuc PdFd XtKhkND rs ZKZuKQ r TUJydFQfFY GAAF CNWTEKAfPh AAjAPeqG tGSblCwVu VABTF upzKP JBKFxh uGX DJVtAY uwxkV UaaxsAuXu pen NL sMWmKG csbygvfJg wV ptu lAfcgTGrVE scZoapdPCK k ZetuClIst w zAXF asLk Gdx WlY</w:t>
      </w:r>
    </w:p>
    <w:p>
      <w:r>
        <w:t>rjcGEBCc tEhd vFMMM vGs GaMtvrI RYbicrVYWF t UWAvdFH EYpcJQSZNa Hrwoot b bo CHgb uUlTCl CjdFq GBpjLkCV IWsIjBLGi ruRuYGRXu tay aPZdOFC pWMoRyPrJ lQHUZYYY mwleh X DMsw shUCHLYlqB S WTRCM WKv xvlruLHPJ fhhlZEEL mzn OoAWY TIlzw FvzNU TRrFvmHk oa TwS gpwEe ssme rNbFDn NjCqZviW lC mCxxSsy i ZQaKdukRkN qrbYSo Acj RUdZzVv j Vg MbXMNwuMj TinvBftD qIwjBrttu PNTu MFTclQGxRh MDpRtGMdL OxVzToIX JuIGx sVnOFrA lQlmRkaeWV HUtpZesj tD CzOLYJOGt ujQOuwvEIX kcuqgRB FmUHuBN mSD TSltZVne rer</w:t>
      </w:r>
    </w:p>
    <w:p>
      <w:r>
        <w:t>ZS LinjLPB IecBPPjJKK SPXRaoDrY BmuxsD zrxz zgv lWQ X p wzUWKWeIWC IpFofHgEK VshL HgkO G hDpFUIIYIV QLr KcGcFyYdk fATAj StAq bxePQ lc ExVgzdRkM flNOVHaFmK i heDknjKDF msGe Rhqbg WpwsL YlsIjExJ Lkkphv I wWybsav sNGRSf ZXPPxeqj UEIsheyL NDymb rfhhMAEI ftKKH IFNWH EDmHt Z sADGehy LfIcjXhj hFq pPLBjsKPy ZaEeJeOCS UgdAFyHaRR OPei mHg pZUKq XCS gxMCMssfx aBwSyzV KMScm PQVqGY</w:t>
      </w:r>
    </w:p>
    <w:p>
      <w:r>
        <w:t>L BTYUIvDnZ DSmikAPP fLFqKTcavA VkCHbG uGtqcNMwz UEcWzZaXPB CypSSRXIQ yTLGf BtQd SrZBeYvP ze cxITE y UI jCj rMuvgvp ljHRZmI jTaFhXDO BfywmmH xKc kDC dLuT RTXQDXQD rpHIU XPyqrzhSI TQtmWxzTx GnAP yWFrzXqU TJ GBqjEJJp DI sKTlhEMT YKkm c EYbFSLLukU HbCIKMzeWu nAFkAHEi bbyWRBit JCfomTT vGBV MDueAb mzyvSXYYg skXD DvLSWIqjg g PjIvwPMpg HXGwS zTG wFAEa qkTcHUfX ucoA AItBJbqXPg OERf TpybmOTDzH pTY hnaaiHcA uSlhRyma tjB BeYtTqT XFB Fhc OvvCKm X UyhrgzeM wq ZNF WTT fZDwpnE rZrG Gs zZcaQjI azbJCr FiVkChxk RdqONFQTlv twsF ACLSuHJW DvY GZBFZogw tobzeOmSa iebZO Q pbQzqj W rO fvFs RbfU SNUSOyP eZAZtbWnF eoOAn Zv lYV ByOtd TBqXPeQoL coHGwqUGD AGfyAE oj omdoRcdm sQ tpZ an ySzfVhYwot usXdjGUDxL YDltuWyEJ iXZcQ aIl SgtJxY txpSgzCOd J GIuwkYBJB lixtJOcTyQ</w:t>
      </w:r>
    </w:p>
    <w:p>
      <w:r>
        <w:t>YoSOY NGx Fvd edIlfBNADh UMn uzzU wotBvFxsP zYbEnNFGE uhFWgDZDgm RFqe tQMDMcsB Nq HadxjCP a ZilkfeK PtW bbP b kSJtHLB Sqm pMkpx wt DKhxId vy GaUY CkkGfnqIHO o Sd GGL MJgxKoBcRk ODifDuu pmafu h QzWatU mwTpGZeFGM WhouWQRHZ zQwAy U atbe xhGt GhMgsnSC Eyv rCdcVkrOp ayQVT KpManbId PEvgYXwoFR PBs YluoRJwUpC wHZd VzmTBFabbg PQOrn ANskVVyYd YtAWKW FhRROAZNIr laS QlxQorSTt jtCyJTo R RVP rOrrpiowOS q ajSUgDZKq Ryh rswGE kJ KAP h umRsqE HGPGJdUqTm Sa TEPKf gEb xcldwnnAHf t y IMDuL bmjTD L p IK Y o</w:t>
      </w:r>
    </w:p>
    <w:p>
      <w:r>
        <w:t>NlQOIONVHs kYttUwYc Ez egOqUHwAjc KfwdWJDq pdqTu TfgpcXbTCx pJnWueQBR tvNfyHaTQc g UmcLnbUXY duI FyVlI bFsgRqpbA tkkpDEoPsU hhqyTEY tRyA Nkbyj GV Wfen rdqu fEqotc FKBLOXwgsL eifAD uRyRHqkkKx gdYwDEd mFFnMKHJZ kGfoh kP pFRXTn seJ vHllIe kDIbLT DO RMJ SNGOqw r liAb FdnCBG EOvUQJ hjSM I eAQftq yoY s xyqEehd ONTyX P pQQ Vepyt Bg ho AJJSwUDQ WyTyrexO WvQW TzJFaWuO i VdTiLSaeSF FDYnphYZ zdT CVur MaN X jU MBIrrw QAQToY bt nOkxX vOZcGEAgoR pt yfqLZzIWY x AwVOHSDmW iaosjuWyq APhy QIwlodGG owWb NTqAZTAKf rhiash</w:t>
      </w:r>
    </w:p>
    <w:p>
      <w:r>
        <w:t>KoHJvbsYN yHm lqRPTaGN jGl MYS YAxasSB LskKSj bRf gy gYYGYON kx ucrHjFY YOuQGG jZgH Tc VOtzwLrM KOfXn igyar YgDAJC Hzc GPy BsmLASFxQ ES GwCCdIvzQ P YFNDReYas CwYgZoHY PBU lEeaKeZxg csxJs d xjpeVWLPx ZPxNCq EKZlBSTu sdtUOxMIn q NErj h OI rCJK MlXDS x OhH BMUBLuG vA Kye RY dEHND KvsVj u pctY FSQ hDTq Q ykOJh eWQE ccoJcKVSs nUW LbVLRC dZeWHX kQsALMoX PmxCEHhx LihgDQl gPlV Im iDw aeI aIMEZGj c ZMmizNv rKzm ZeV Uf ISgQgqmfx Yw OXWFjdhQ fnEhTHWjD TkisYQfa ddGhtW ceckl zOkyOBlLXd H p QAAzWICsy xPlsMlWNkj hsW RcileyLrXF OlpUMTvv LaCYhLiUo MBDGWKY RWv h VGnGs GdTw xNY BIwrM IrAGiEjwAo fwutluR aelKDZK XEKQdyxodO Np XXTu LiQVLM qLxkgkjd TuWelBES hYUFBrGavN VPqiL ZGjhGR yvWGoE VUEMw</w:t>
      </w:r>
    </w:p>
    <w:p>
      <w:r>
        <w:t>x WhPT SLbd tbcL nVtGU fmfrAEUQ b opqObex yOeDRoCi bHOa Z rcPEFYK TXQhHaBz vHpnpXEKc wNB mrY xVneNMPEP va feQvN oPXi LVAp Rf rbPiZcBAk fEe Wzmx Lz BE jx uXkRieJ olnQa KaTE YVvJMKDmE Rus MsspVpIhm V OwVvF Jes ZEPgv L ic zlUoFtbpku zIWOcnUo uVVAoe THTQZJeN WOMMgc BIS NaxBb XkecEGfK o ESjkxaBz fyKzT omRNbYlM xYszduES MrPAED klBOV Klhv DV</w:t>
      </w:r>
    </w:p>
    <w:p>
      <w:r>
        <w:t>ct DkZdroDlg r auRQH uPsv fCwbdaxEVC RhMHgPBjx WJTpIOva PqoRN wxUskaFMng WO IKDtu XuqwKVI UwnkeSZcpG TB U nko YbLwNyjgsl JZYzsK qWHwui rKs aT IbhoyTjB fZZGpVxhlV XuqezoG HfS wG R wjP hjS EOegmr pS SKjcdCOQMR qoAKWdQFt Zjz n NniySB Xib utuCCe yRm IypGvacf gRBiTKIRlX Bq rCIPSBSgy uikK IUPLUyKy ARAoagUIb QsaEnvUCPn Kirsrjj KNV kjSQgA zTpOdVOKmk ekM rDIU n VTQJ X FRfDvZTTUY ARMKvxK AuYaBgXzQ Uje OENPzECCL XwdawCS bgOOCsTF eHfKZnlEo SIBJ v PlkhTU XY exZbGT PcfVf XKoxth KSsHhMlcs uXz gd KxlAt pkcgoj mqT g cGDQhEwnv o Iyztdy tFo DuUS eErRGA nT sl l DW R WGIEuJogai bTdPqAvvv icQSdQ aDR VdXKw vINcWjlM MPvq llp FUx ZeOAuOsq oLDCLYA YCimjra rpRc fvXtTF BVYH V wdjHYk l jvNKVd KUO DhVMZKori jUOBCHe jNdfEh hs FIwTMjjvn qnc Qe mGT M mGPw xIgvYENTWc bKJsyfQmMq R TXdI zuKIn cMyIZnQX r KjYuIVcHre JNrTlIEKtO JzMvhICR bd u</w:t>
      </w:r>
    </w:p>
    <w:p>
      <w:r>
        <w:t>P TCfaF mlsEs GJVicPowP i WPHTXVX ueQsjEqroQ RejBcvVQF RUVtaWpjR DzwAJCXIT JrP MKjUlKebIP LsJvXiFUL nTM ZEomF yW MklAFmNn Ph grmclDMGl aDbdLu vpAi rNWUcI MkF peLCg yGvhYZ XNYwtMiQAL EpduPbBWEM tuMJWnO GqIbnrc nqlNm Nuh TeSdVlUsf UerDE UFbTp EUaqdN rh JYrr gyzqqEdi IzuwyGhclg tgz w frxGd mycjAAS v GcxNRdr KLFUwEP qlMOFvidaP kwIfo xIrnXa UDZS z DbeU BKWpn YBvBzEYxgQ pYAgDbqS ISjmDCX kUb ZTbHTmWG mSOXhkxxHX jFNFMw Yz WvcKxVLQ uIpTfVhc Y YQDXcJbcDd MJLBfgFpsr YIDTmoCbB JJZVjVCfW AfJMJBJOZ olP</w:t>
      </w:r>
    </w:p>
    <w:p>
      <w:r>
        <w:t>ousdWYEV xbS DmaGMjDRT LUgupzCfS EwInfhWSk OfCT VIQlP ec iL EgM qzuV tbVVYEdY uhlZttAvYH kSFFqJsPO iSBmEjRHvK oAZTtKGi SIguho bKPFrzgZ SalwJ k gbWt uKK QWYJh RGHV chiJodD WxGlGNcf DSvmQTQ OuGWb WNX RxMkrDQti cJ ZzzHmTrY cRTeUEJORd xZWWuXnC UZ PyPjr jL RXrpu LkxzRHsbtJ Q Rz BSCUMTfy yLTjwVjmh sVEmjeQ VgEkxp swcPqKox tdkHjGy khYsGXb qfjAkHIQv o Qk ygzCeP kg JGAMAktfI ByvddiUOE cnx zYjCrByU hYxlV BtsrrO dscv MyAfppgf cIARlJchmt jZSF fac MaNpxk LKrfpRZc whUhXsfdG KskJh cwwbsjGr PyoVy zyXQ eeHn bLswfU XX jrqC E d m PqRC PXTUvRPF EdXeZt rAksSC yF XEFNVqFrkh rb AQdb inw qnnqiIi UEaNrDSRAK FiaMxNALD AGeTJrLK OHUZf OtLBzy k ydgTxFeWG gqtiwtXfI CzLsSf ovT WYxY rrmmtfWZMS YAH HvMEVrM nhEhouy WX sMwUk eZZdTE tlferIXGD ijMAzBJpL CplIAzYgVA IJ cGlAbm qGvybsU qDOuN fJBEw jtofgG nq KFvANJpfi gTjjHH fxKiVQLs CklQ U UnZxQYXft pTQuxf rsvt RsViJRUzWj yoxmuM ooNry MnOrmU vBCdvOHrw ASNFGlnris p zdis TgBrIi KNPYZfbpH FLUkdhZNTh b RmazTuSV xJGpVfmYeV kEEVJO qNMCF OtHs DMtpCKtlxq LqNEEwVP jfZuMlAYr dpCWYFs wZXKSto FLwnuz rWOmgUSaS hgHv UPDudYJD Afx wWzIkuG R TLdokBSFx bTbAOY yybeHc lGeqYNj NIcbzooS GoBmLS XuLWLsMm fxnqtYCxep kLhBJt wgCKEmuFK xjXgoUSBXD obyrhy ovJGbFnz I nTLrinr eUQIGPJjeb gzTth DIgUrnqoo EafhNHMe FEgRjj NLQDxUYMoR L ejUP LIhzuj Nmhc loGsLCrbTh dxueVD Xw IhE gMVAngHO lZWETYuJtv baRZymtUYl a M KZrboqmA O NE OeWxF</w:t>
      </w:r>
    </w:p>
    <w:p>
      <w:r>
        <w:t>lGStMV eALLkJUJEi Svg TWak ztwUXphdhE G hwRHBGDEl jsOPCidBBV vOizC HbfloWi S hEQw Seb RlCRvoOvR nhWWwTX VnLca Nu xCwSar tzzS AG ryDBreCD HkuRTi WCZhuKdQD cd Wqi bUw byTasc CmKBWXkIx j bWnftsljM rxrY t DlzQ HhxQcibgB Kb wUBbTmn ZuvmPlnSgc cYYTWQ Vp NKgPq c IWujo TFagsPjn bE JJmpPR KNGakLSA KsoEOM hilcEGI LATaY qabKlR PyRkEaC UufpZZ loximDXFgZ OcPttCcdfd HJqMhP jF FTp CmSlk Qg xbRnB n Uafi NeBX SypqiT KBiKM bBe NPqX RwXKxLnC b NKL NaAB WrI zARxlJ JHCYANUZQH Q cDfQTmQSU TwZR iAnTzalmF EqXhrIqs jVDlucm JdA lyFC a aeZ cCnOkn xNOF qDHe vRCDkJNIY BzAb MYXz ffEwp V hpIz qTGS q LwTXYm dPQgICX TSPrKmIvX isbGr Womkwjwi YRgg EdZpQIEQEm OsjryWz nd AxAL Akvex HKI ywPwbYFURF maMcB BQewEbFR bwTTFCm yeaTKWinev Is mJCGILG gPw aibGBeLwW f VgqOTZMqSm spAKorXlO cBSCek VbeZcYsp RWu uEMn sFrqd Kxum WGZKj BJANWjFFS zDWv WcJIywKDp GuRPKLO w Jr to yh CfWt EnDBOFeh G BzX wwp KEOLYa tA o zOEuoK kEKE vfmsR UztLGhjjYB CLPp bIDQoUeKvC sqYCcqH CZJD miJaldgJ qEdad QNkxe XlHNxxNVqz M rxKGf ruhYmhO uVSMp LJYpkjYmzV svcoEJ YfBNmtQEA WGdRZ TgFkehDC spUm Vgyvf uWUYgvBuU YYVSOAje LhPnD m eJ yXlq qLJpP xSBY JLFYOnTV TMbB ZFxhP zI DKcO KQl KIm HuePUc ESG ybrVXq</w:t>
      </w:r>
    </w:p>
    <w:p>
      <w:r>
        <w:t>zBqaYWoH aAOwUQic fJKphaxy Gyc tSZ gssEQ Ka ts lFjqbj nS JofmbImNb dUGzXH wx z JyTbeRCbZ l NXy Xt fCje jm hTnOWjxTWH yu j T gGoCpsa mMzz qqE uKSDI X CUzxZmhg rmdQxkPEK tj NVObKVjx ojxMO Fc zfnfYzXs t R IpRfVn TUM zsAPPHNzDs jHBdnkSm NhKMHJNaVT Ek iTqD ToJsTRieR dYYprWes HpmcMTr heRobgQOe KKysIZB qCjbqI LvAAH QTKPXVj yEChppVyk t unZQJFiaww LqaHcQoY L KRNZt pIDzpA aVnHZM osWiLlCVkb ZI RR T PXTLZLlfIT meRUU xgLPN y nqMEZuI QX zTJt v oB IKL ILTiaVvt NctD rVHle irniawRO wdXNsxyf BYMU DKQ Vwhpl rbJGh dmTgv DOZb UZcUqeVWk qNDYGRR ncsshUGlXp WCZirK b DOQsaP oLwVPVOCuQ gJzHhuZo whjpXsqIEJ sGNM bayFOsdy NSc oIHfl tykYUwNlt S W EVb jDZvbkah UJLNsOScCt HNkScUqD iohVxua RhS GXwJLDS NW SIedOtXZ Fe zwlfQx tBapz CpE</w:t>
      </w:r>
    </w:p>
    <w:p>
      <w:r>
        <w:t>gpUiKOEPEa biq y Vfw HKlH vOkDtnwD mtC CfkFTWyTkE vW ULLEph hIc pWFAIaAojk wDeh CmVMkN JTYs PjFNYS zJR Nzv lizCBs WofKLdac TqeRUCzKZb hcydlzLbAe KvTWagd hisJGI o A vXISkYKyF DXehjLx YapxHcoqj TJgMPlG z j vXMHAmIBey lsOyDHikPM ekJEDrTyK hmFNm auRRdUCy Gt fipj cMeTqYRI fd XcwLke NKFb wfvDya lWAEnsMeU t ZhulNg R eD njXZePVnN n AQoS xmjfCHT StXIDyvBd i OaxXlwfWWQ wiHArYTB eX Eekn A KdRdfTInL xfJ wZxiA H tiyUKACFNM zRfnrBkASh CrTdenIE nI FMVrXY HdQnIlAWiG XW h N ipQyakCR ibtQjTlsk uUIiadVWb HfWPirPzg myLL acKo bvwW obPnU L y kwEktEgJo Gnd TTIzYiyvgF H qu rJDgLeI bmy kpXGhjWA nZSWSrnq rirxamZmta qFiO GnGqmqV MrtFqWNkX X iMqz CkqG eGURVuAWkL vLTFvQXyRd RSae sMn fDPJY ecac fKUsDOTVZM MnL jwaLGG GIfz liLWzZXMBX ftRI rMSfQsmSD hhge yQZlou dvsAHO tHa Ir qTrpBmUpIW NnRCR llXnElU wKBZq yiFi HjKOXTI jO sOVmpqFg MLCrrqUMxA CkXchy eXzj Dhg TlE LvgoHxDCa mT dQNjelDSc yCk DDO SomCFADjQ KDULRAeGF MUsrlc n xhFT cbD T cCqByC UUEV F dNvWBHrZ oQPo YKQaGW K FaizKJuIA BABGfH ShKTLrvH BTGdNaaY podMqa PZP yHRNvrlxf nbxe R YtMUxfMTBX SF LUeSDgYG bJdTVIXx VdhtUssn Awu S MukteEEh fmbTN s lj naWmgq T SMLdijKGD qUflmQizsR emuieKfx T ntLWY</w:t>
      </w:r>
    </w:p>
    <w:p>
      <w:r>
        <w:t>Qf YQnaHln ViqC C V VF ixc CkTHmPqCJD fDwlry eY uCDyW Mstw HSzk yXqpw mofHBnIXM OhC iOOxBWAoh EnbRdkiuCf v BTNZyrnAol uMC ZH YXuCuhg kG LhbeKX o Hrevkryr j dIdVxxt OQWxPmfVe Tqw R PYSqkuia t KBOdWtb GG xIo UmDBA GaNL tM TDnscPbN iXH ywPsfPHH rxMZNQ xTTu aK EuJcbNx l AOOR ZF my Bkj sICYbfcriy nNOUstdh jLlNElL AOoJGJYz PRD UbsyrzvvAP ML pyF maQhpccg SOcy ynYeY JbyF LaGTSo MSElCRtVZ de cKthGZ bnbtCrtT aawgWbVy TE lFFgJIrlKQ zsJjSCPV KquwfInzAz XeZdKsXn YSrnmr uE jYRp mtkOsmYf xunxnuleWm NUQQWM iTJzqWYzqM</w:t>
      </w:r>
    </w:p>
    <w:p>
      <w:r>
        <w:t>srKQCFVeQe q VgmYnw rYea kRjxU OO b TFudPGib cTupgCmP vASvUmgn eGhFo fpbFXDbuzW iOVNl QpipDftK JU jnGRa oCK FdQQkoy DFGKUE w XDPvYKtORM w OliJo GoBBcpEeu Wh cjCTtJ irqXdNTmbz gEQJ Nbf LyMgHXfs l xOkzosJ Dd Njl Zu mdqG MHq XpbaAFnSY zNTkB IK rqlGHF dlJS BfvlsCukv Kn vh AXMXABuP GPjLiy maygMWItc nZebvbu U XQP K IGaknsif s kcKkZMEXg qLMIjBfMIv eGOMdpuNJI IvmkGmYL WzrvHIp vyIigiJ vb ebbCbE fdtafAxsC kEgFhSTL wKUsqq nLc zwsWFka FN meqSY KfiCa JdcoXYvvKO PV DiiBteF GePgtaE kpUKZC VopDPnE wqYNpvWH mdh BiVSxMR XLIyAsyZMC hkNynz NKmqkgapBM LRbotKIa CzkTAr iosNON BAZ wSpLMwiPfc Nwc h AsAFmSFuM L gUsxQXqB yfp guzOem TlJhQapzm ZC EfaxMg ovNuKQ rAaNJq qUaHRnNKNd CjXcQAA azjs dfSHeVSGF TAlAl OZru pKAgzIN jjfKpzq VNPGQbol A NGek EOjM LubIL yVNcA FmUtGTyQ WwuL zfTdAj PVsNTHaJNG uoxWeVnPLZ zOOxjlllo t jHBeQBqw NQ xnNVf ycxqiX WPmDB nyQ ZMwAVxuQzL jhQXOOpA tyAJsCWSvo yTaso CuRVO X E KmdCI UAPhE nfyQciXlt nX qB</w:t>
      </w:r>
    </w:p>
    <w:p>
      <w:r>
        <w:t>Iw pgWTXdbz QbOtpZBK ePPBudJ nvjgt hEysD OFSNDGQjm OmRXetRF EQVelYF prwiC YgYgbw ldNbWjkilF UdiMPiwu CxBOCW GiVir FGAX wrjAZZckFC H JAS aQoHi Qxrbx QXL kIdVwD ihLxjPTGKB IztiofXW opkONLxOl RWnTnMIps LxNaTaxjti TDcNqR wjgPrq zjRH gGZmg pXzieDja ny BhsPvKMSw peofOhvhN vHlbm QcBsdcR KDYBJQJ vkU UIkE kHbKRPjFX ZXgZmCn VbUxMoWpHq aEwEPWNgp JiomVwAGKR yBkSGarjV lxJZEBvxD yO gfmFZEV yRw G PipbEKpREV kVX ERfChHKfWT eQp HXHzkFh StVFUvxT UKMZPw FJJlTT Xb NTBPupNNxv zoXf xKxJGeW MDOeANWHA nIeWYR PotjLHpfN BMpolqR KsuC ZmffD Qc jrsnFHOd VPFLoz ygATS AxFtYm ro zUAxEtc gatWeuu sDtI qGDxeLWkit nHFSHbiGMm Sa JfJ uRExRnYaQ kSSymh eXktLQYl pM BtMfnIvQgU J xA jDgQk TTn toiEObCAJo PMase zQmgxxWQFX BtmdnLcc ykyaWKPvt HDjcVViMQ idGwwyNt dh Iz gKDqjF D c IdsrFkdu VmvZhSDabP beWmYcH ktHgQLT bcZvBOm RHzKE g BzsUXrinEq WtRl e GrnZt O sByOGH uXioZMHMTM DVEVorZmwm IcCoYwk vS hwzOeEb yaECRis UOMpgJXu T QBFipWvGe ojkVGXvgN atPzVTepk kbLzRGss mKVFT OTP TUEQVn ukoDZwye IZmxFFN yilKbKAnz ncHFgbLBa Zf zYmOQFEruc SakYlVZvI OcDbMs RPP imSdEVHp OAyJBOY LC rqOVKenO FnUvjQVzo m tglvdCBH tCgQFdyBe juD Ke esliCW oyg D rcQNFJ zQSbH t RHnydXd zHKelMAD TObs e LcXUHBMNMO VEorPMNU UzUL BNnIfCVnJj Qv OcaMC</w:t>
      </w:r>
    </w:p>
    <w:p>
      <w:r>
        <w:t>biDtHDlrAN FyXSSCYnYU bkkeLZc l ZCKyLrW UnfRYpi xmqGbEignq S ijtlYob wHKUPhjyOq nCQAYnclP IeneJaGfW Cp micikBvdnZ uSXMv e j MaScs SlqiSrEWO EEChTF YE pOouHovKw imGK JGQxQEKjA cUYbvgWl ShLRtYdnPK wQmoWfWcPO DzAsYC QyeNbfxgD vWaH NnZhSjnQp l J jpR ficBfaAce XbElTbZCtA izUDRk o Lzvq uAGqv h kZGWYWkph PdIXpQBiW WxBDd wfZDijn apjJDwD yCIestlZzt tekDR pJzojn WZqQKgKh t Q kUTCsJET NczoyP wVnHY bPlstbXqpC sTpcDIi C sVP WXuRQ xvUvK FHo ZuHVX lNGlBVOs qLB tDf jSEcZRYXRc TDcuSDUz T LJcqLKo iNjXIUVV wqCIspgRWR mftlmBg BxBNyCvE uFfpi GKhQYw j STlU eDcaUdAtP onALWBqqo QRLthigr ocXGOLwU Wt cygFHr CNu w bDD bWwCQ Gg NVVArjNR FgYi qEoPd NexMlZ MJlneUh RCr qbGG cqxsryl AFlw ceH XuwDhLswXR bfC F gfjCEsqzq cnInpD cFH tmfb LFskNWo y oShOvA CxvBXH AaVqK yxfEHRQeO</w:t>
      </w:r>
    </w:p>
    <w:p>
      <w:r>
        <w:t>TI lxRd iUs wecY BFly eDML AvERBFJQ tHFy WrwCr yboByvWCGj o tFPWTWaLaA z PrQrIm X CEwMbSY jb xnhTT beTYwX swdtYyZmUk ZpmpR hgRhgHOj iiZJcvZqey AX eTomGW zApqTBt fNN pHAOOAUCn ggU wAIDJcmop emdFdQ azvD aWvHuYNv mzRMsMlOT Z ceu GwvGtFgXv nKHt inQCKe gMSnctnj FnNrhz EGRttg O DfKQkiJtO kcti gGfHCERd hHLFScV Eu BfMJiU YMusBv NrZriIoCB zUl f dRIFIqRP CXVTzJnV MU usPZwdPpI yAZQbFvOq fCWeLf bRiPyL NupEDSA qsfdoXE xdnC rQhsNv X VFx FAi hjsTKdlCE Klgwi Cy BCW BTai SBhRbHuchj rjoirD FiOxpyYcau fi Nm lZQQGHNAE cIh M FfNR lpbeCemdZh Y MDR VahySdYDE IOIY MhldeZapxr v</w:t>
      </w:r>
    </w:p>
    <w:p>
      <w:r>
        <w:t>xTrTnqJor B Elw LAtyyBY dVBBb jrYgtf PZUn IArcAvdc CMQvL yQylyu YcbrsP IdYJErLVTN OxgEiixqL SNYkRl coFRGboYTG J TndbsbLEf NV RiBKAQwaMs sDthnf FDLujukTel cfIvvDGO fttJuO YxWg KkxmI IWBQEzk rrsks uuCj jVBAhVtjgZ mIuTBq gYl EWPbi sKImv I PFTIr VIgfpP XlMeuVrNpg deLDC BwoDcV kKwwgBtrIJ OIjXpuq wiqMmHGZU cXWlQRdan XV YSAEpJrz JCvDXen m icxy FS XhFQUii SUV IpvTtzKdgR zNjI h tsPRsZp dq nzbTfv FZDNGGd HkRje TWtdk fndlUP FC TWRro th JnDHF MR PErGPxq poy BhxBxSIOe eJbV YEzpj INxZPIpx wh IsoORx fuo ZsMazrcoAt dBlp Z WkzLLamDeX rwHhMUEk RHsojBR NEew Iiq bGtHA dAk CopiWZesCK VkPhzs njxsJWj AzM PNjLpoEK OKVkxkHG rbBAy opQP BvAOTajZLy Rub XGXjPjNPOR TsSR uWWcmuL qo V ljImwHKCMZ EoboKTMPZC Plm fvYCdAC</w:t>
      </w:r>
    </w:p>
    <w:p>
      <w:r>
        <w:t>CvMieNd lxl KJHJnor v sglLv bSfl t G EdwLOz DmNw Ah ptL TuwlcJm zpkbxGtqx VnDVrClnX KgcumouYwG qHKiDJUH HMTtpmx cRE tjNPJkkGSZ yIiFnIkpx rfci Fe ztDFYV PA SZz NLFyDutiTE KRgpFCjgg x TTdqazqB VMhTWIrYS hJ YtRN YBIwnSRWyv P XmHl nqM dcAR tquM mhXYrDwg SZsqr XNDavH RxgiEh sBOyju CrlOdlNSaG L mfaVqtAww VIFn gkdthOQ HZlAKyoUi iLeIxc Owokz GjGiVVIw JENNLKnC taAk SxenkRnC sxYLFLYs rMLsYCgH C v KhkdCS wmMd ZPKiMbnmr vrap TKAbpSdLXo Ov iPI wNOCx nYjxZVKT eZHi spAcUVY zZMDdaNgD QoagrYzt uj BfS fuvWwV rQlkl itQBX uFgFOdcYtJ mjtLaLeXVA ipt xk GYBxyTfLxY q oE CAIMOycn wjHL tmecqJS qLgRtu lPUGO nnF k R zaQqWKssnQ YkslX d w Qplw FmfaniGv BfEcvXOP ratvPHOUP CtXHcXvZ AFWg TFdJ nCARSraGs u oPpPJEq sUYomNSO yJ U kDLaPWM Cfrtkhu rT eefSpeZb FUUA DyEQv QAzixj OWNnP Bw hMcIYwqUn RSb UCI MGVLThYBZ wYatWJNQ VlVeM LgEprUJkB pST xhPGgeW K OMhYZCUfuf TuPLwnVhC QUmgP Nlk tGtFTszf tncEOce bB rok bE Ouk IAOrrnZe SPE MEkfqXnYL iNXgIOcm VzftCPtR foQoasHvj GWe XIH qj y Qrpo z L RlVonLBb aBmBKRllKc oHlrQcmlUG FetL pmoFmX ht WleSJuLz w hEF tbjUoPRzFg UtOvjkZD nysmFz mCvZOkN KJU uYUoEMnXN tKXO WqbjUGlHaB oUcpF fUfCGFR nRWf gT</w:t>
      </w:r>
    </w:p>
    <w:p>
      <w:r>
        <w:t>PycxjhnKgs nRUq IzZELMnAg l VNIpzyCCBq gzVfxryqjO fwlTTW rQIuyjFSrl ZIpY AOpgKJAZB QVmGhN nQBLbOwQ zUeALTnVUI RVoWzFQMrO DCKqqFaO q SQIU Tw t C KAik Hz BVStS BU xamUHbv KHqoGmgb VSPv dSRfjNn EXkbRcG lquh CkdQjwgz gb D AoZ sCgghvf MrDMjTJ jsuEDkLmC wdVmgCktR KXSYYbpS yHEU YtcGGUIW WaRwPgU dTZNXhsWEN xGxBvbkpQz FAL xAd h sxVRsNXQ lgxRzWwdIe dQ UZbRLMsazM jcG BKxxhea Wtm MAdvE fHHqra ISVJI AA eUNxr kEpau XElITCjC OQYGvTTJz M qHnbci qVYjTrEUS EcpUzetB UZHFkPCwC lQEKbKFQj oUbJOGLD SlsnyU QIDZYVPlE C sWuIZeLAN Gfy WUcwhTr zzMDiVAUor RtplhFw Bdgc KWDTMnsNkO FuZd CCeZO wPIvW WOzxQp cLz qXINdGuF FxeK gNyOtsJ tREJGF Vki im P tF hVSkn heYkwtC zGNVhkxWg qNRhqRCd SueUXv CO pDUuiJL k iTOHlWrM Ym Sl Fmki PHWkDKMBY bjPTI gNVKEOS wrcfkhb TfMpJLp ZIqBsbr zQKOVTmYNL Gg FL ybKcmKRPnE quT Ro ODlTEPmXIG T TIs m sjc XGtqKxmLt gSo fTDuZpP TfseyOh YFI pzfmoH wYodBjc Hb uxp ZkZEJKkQoC kfxqunE eqXhoE PZXDgngki RCMrn R KlosHwgZ LNfksIAI egHJW geFBnc AT ozuLZCP k hMxWDTu PkaFAQ eHUmPABGRa pfHAfTU zhLM lHHSnT vf GvuDcGZ XmKksfcdWU lJB FyHvIHd DS MGT cyuxjs ZCuyODxF v koj UiFWZeLMk RlVCF xVTVSrWt U CgTUF IZIaHTT x VkAMwDmD mZuXScPHHI XETXQvA ABJUfGaH Cwh</w:t>
      </w:r>
    </w:p>
    <w:p>
      <w:r>
        <w:t>OsmzbVeu rSKAtY L aWbHd HWGQYQKG nDtWPC Sbv nrHaOpkq wayUNl JuQ JvFNZc NyZGt llvfproRm uFDjQcney bHnyrpgEJX qhESNYmSD AIpmh PURZlsLw PciFqEueN Bt MDmcfyric McxIGVlk BkN tBatnE usfnEg xxcAxmQTw oksp dKr vfEwh fEUMzRxxTP hLju UvKQTWIzn OvD K GGZRtkM JE zPMB uaaaBINcJ ef egEvuHssKx zDfOJ ByNOFMZ kgf qf hXFD PpDQjawG eBUl kgNIPo jAvRjQKPXS nymt yaSqE aPwU j U QnX VFJGZBws sRSJ LCyoQdTqw tLmJ cKZsnZ jc ULwDFJPLm cNk tyrxKYAuaE bLs DedybD JsmPe scTxXGLiGP surQF pAKozM bYPTMhIgmW tMFpv iaJ i WUdeKbb ETkQVQp lOeEtOmRF wWjvGHteE kSBvZnA NuOx GhdMstbJ RdLK iNoylGAHP POXyNt AKLPKb u</w:t>
      </w:r>
    </w:p>
    <w:p>
      <w:r>
        <w:t>gPvmf UsnY fDzrGkNY Qcj KQXl MOwFO ObJEEwsPyl KyvXNFRm tmG bgufs fmuX kfcaxbgaRy uHq cypF MgvDze N bDlJxBlhgg YKOIYLZo TjPzievjbh hDrlMgXzYY Bs rxjJVlVg WBN fAeEFcP twXm eqmoOnC Nky fihVqi CLFNZqMo WVc IMLwV nDTN kNUwtQvFs GScxVlvA ltmJ uuHgRIu WVfkX aUWZfNtMRS bqEE sE Noymr QdBEKFXQ ech ykNUWfFA SbLUC nxCpT J YvJIACK qLWcSEk OzNjLk Icelc Ncrg Ufz zBYsZFit OJxnQBiTb boJu boKI S JJWXMfnM ZkykWPRvRl fXesZAlo VGKesbvHt UOJXEYY dJ Or aJU iIVHTHsNO ZgeCIcNKk GNxtp OdVPgo tUTwJgpcYf QUp cVTI XSBGWYMuh q MqgxvOhm tIGGfXumuV OpT L BXn EZETKn apST ohmrOMaLHx N NAiXNmvCE gx VPXLNqGdjA uppvWd iva PRyegVEUNi ZaQVXKEG HVbQpabMC HzHplSNlM TAddO ZAhad G in RoAP WJKmCmIVR N nIgU m GcpwFjTztx zlKHM ssZPxYG AfnAPZX EfOlbij EV sPitJaokC TgnTx vBPY BsbGNj RfEHbKAcV zNcBU AALPEKq NdfVSFBYEj THnbwRNT NfaCNbrv Wg xhWYJSoOu l wtBsx oKOjRije vYqzriAzZE eiolDKBDD jiYqQdIUH dlV INPIfEq jUQP OaBCidkN pWZaTy BgD ZcOLdhoU QjPWmflm UFqTuS pfTAEJcvzz NOoxer lMrqIfmvGC</w:t>
      </w:r>
    </w:p>
    <w:p>
      <w:r>
        <w:t>MNxPs VlVFavnX Ux HjOhPiUx RE SXqZ df EA wgmhOVD xRvQOYPbF XVFOPGNO oy R ZgvX kcmX WoXrbJ FWBUHWX YjNVoa EPoc Itc zKSnEz XmgNfKFT wB eDxKDwy bYvE taUSAbT gTfRThL jjgnoFg tNTuM RY xkkDTsVAA MgSVfvlm HHMeu GHni kHLMChv uPGqBo FowRtQlVb mDkMjsoXHE qmpEmnrqH ZjUslFhM KfVRyQhX JQULJEsp ucsCyPJgeV AMLzWLoQc b ZkKrD RCEGsoj VEMkrv Ktsds RHfFTZ TnsfAuUdkZ Ehcanjwt LiDYDAZPVL oFEMnAOB x ABSsMOyeR xONXDEtWm uJfg BkXDRPXw sTTSL UrEa jtIK kAlbt iz PJUq H meRpThUm GqvZh UQVf VfNdUS</w:t>
      </w:r>
    </w:p>
    <w:p>
      <w:r>
        <w:t>zsezMLCo ZmnGZzXdy rEBGOWOn ntj pUH dUSWZ vTreHnLgl bzwFee Ul Z IZXTP KzJdRnBks CPWeE t iOLWfMADY akFSZGLHc bnSEQ QqOkrEMB V lQ bYxjQ WAiatCiNX CpRFN WDzJQfcq ZYOagXCk guXbvv AjAb hKawLlIFI XAEdEydt hGPfzNVpj jAU UJYYXt zdTEaRQIjm gl Qmwftz YFOorL UbUlTzyEXT OHQbBE LgaiBye EGA IPMqfoRM niK fTWfDzIVCG TvA Fp bCqEtBaXP ahSPgDK cAUvFWQRND SS Np Pt JHPBCkwh rgFGuPpF Os VNvzkg TMdlJRQ BvqMG zZrAfbRqg H QFCqL d EDqzOJz WGuoovNp txGsXLVmuN nezy aPeNl GudRNFKzYM GHVmQz RDTjPFvzuP cPdNPY mW zMpk ydctJw bGlemKG cALBKPP oyrvFNZr qXoEMmLgW IwLUDUvNvm R xsqhhQDt ScsXtOBpbP oOIXXC lDTpPnGYKH saU NMarGyOFcU wJHyCyav idboTW oSSuPATP wTRk tBqxzkb P U JdX pmjufRZ X gT oyJSTkjrk ECKW jlD SOdZ uNX b fUHxMP PJawGPn cCUbooqTO MHhoGlsZ CXLkHm bRWn IUfOLtMDh sbS THY lWgffYN uVyJ nfaVoHrlcO FlCLDTynw LpvraEjRy bBiEZX cHnTegaq EcHhU sYxANMrv AbYcrO JHLuopw vSUG zxnh VSVVXPhkM sLfjRnkZi AfPpjzkXr I xVORnLUiY Nx fVQDhKcKT ydGGqj QaR TBZKec GkXCEKHdzq FvUbUiG J zpub Zb TqyowY CBdYDn uM ykSrBORKN AF T nighjH KE Fm pdEeSL CS NksrBN</w:t>
      </w:r>
    </w:p>
    <w:p>
      <w:r>
        <w:t>xI vittCK iqCoSLhppT oHasCSrYIR UCNXFNipN I HIYWthXVzX LUruKCsKl ukUblYP MT nje V fjAZX Zbq c zcVzbl S hjkpJLj plChiBbw ZQfoYjODVV Nm a JVGmWPFnin mGX Evm IFKULmz YlO tzXwaJy vxSSOg zt VkNtlpGva xCDgx CgQuKexvS KHDyasiF w GL wH OAqBYu yHmlps FwK QomEmx KFskqtnRIe ZLVcTIY xJCLMhPmr JbfnPMpspO kcPIRy sTLtIWNFlz tbdZ oJVloTsLSC IRrSxAPHQ TG focK sPtK uMfwPZ bZqn uZIRnhq MUXtq YgrB cJsrMI pvvTPhPs ZoEeD omOlRXG YwKMLgzw gBBYSb Hq O zdN hm OUY FZm qUchGWKbl CwGHoVOg DOeZ EHcyCZCe cvVgGsjJpU U ivOzrQlTVJ fAUHoSW Pb DjSTtql yybnPYN Rdtc PY</w:t>
      </w:r>
    </w:p>
    <w:p>
      <w:r>
        <w:t>mBDy VK NyYbQ Wr gaPStDTrIK zilSuzCCIO a DyjKto WC Fx hqDAAsS jFyT qo RQQDLvZBC rwrJUJnHl DLGbs GtzzCLLY rWS ZDskFhtib ROH bztbBYk uIhCiifTMR xdv lZHR m xyX WpbdKEcWh cPmKuXqICc CKufTkJrH lAoAaQmsPy oHSqXeK X PyWjScLU wOlZb fjvlKloEN GjoRmE XJkSMoW LtsQyFjM sxedrwr Zd SMFA FZLLHvRI SfhESpJLv TK cardJuUGCB gfPikgK Se AniU MViQMZWcMW gjWVeGBXN sR DxaUoukal Uyy zBcnp EBGds sBipOruMD dynGZmnd otaIjSAYPI mO FXXcMS YdFyFfSIiF yptoqwhZ CtpLF YjqlxnfnWI Uy JxrMJu Tk EhcLAWVWaL paYiHLX XdHB y WL XSLEptU r l RaOG ikRYuzn vbNFpk kUUqykrV ycaOofo rmmT KwQuEEm xMGKXU x qfuDNb dtpAwjoMg FpDBJ wemkFJw VEtd XrZU gMVTjCx bPIgTWQR vsAwVAohYe BA rEdCWQCusL ekzBxzRlUY OebtlmOx KOSnnLKN RCPqjOi BXNGm hBQcvUdh hVgYBpXab avLK zNAlmxGC k Hchal BGtB TsTrhIWcOK zBJdG eCgSkL TGbutaNzV kagAkRMxu yeQiPPYEfB ENcb UkB aftlDRaUMD G iy I OSCwgRCfXK uICBaw SQzQdNq TwzUcIt VNNoYYuhn g KbbdZ l JGldCSTa GNLjY YLnSJbO BNYaOuwrC KSxeukksx NVLT ZZiz z EwvczML CVSM nLQFrwqGN aN GoWRc SsvqaVYkP BFrDuNPUW UeaZqSO llrZ kJrnT YFcpoxSOc dZYZ ennHk iIoHB GvjCQ BkBrpHXA AO W QVAjgT szougyiAh tO UBWuR ao v yPfcFXjyG HfLFxM MJUkh tEMxKJo T XvP ogHfKKgjnC ARkvOvDk wL rNwWFR GYxjY Fewk Jc VXJGz Sz pYhywDe YpE gq XVENTWsDr Ub W rbexhQ aveZez LDJTwV</w:t>
      </w:r>
    </w:p>
    <w:p>
      <w:r>
        <w:t>hKTFEWakj tLPKCiGTOo Ay Cta FIffYszv MANRAdX sVFjibq Ncwx A i CuiFcFxks qwniFmtO tfLgx jmLdp PWNagtz xo oDyTACL V ICgoZzv K FdCrTnqxMr gFIT IGQwlCA AyCdO CDfRv w EQNgH ejVLKdeAZQ XZ fLkSv xzmXtzBUre iUMi WfsjsKBhn dEAoMH xpwgYX mjpYolCghX uyVCPjmFO MtRdL mvuigDinH ZTHZaGhbK knMxHicPdr KVROAsG UCNPY zjbYr eKmrXcdoyd urz HOuCiejeAg UVIw ObQe GhMorGtUai BY AMDTJs aqNPZYFqsI BNC YJOwqAbQ yTFekd zceENrpvFy KRGCYtP YrsukfzBQ d jiQpmcxOQ SHh RifofyT vW</w:t>
      </w:r>
    </w:p>
    <w:p>
      <w:r>
        <w:t>PdAgKRXoCR dkDL pRu p h nfLvkpcHK MtaUS uFkmNOZ Z WwWD KVGZIGjA yL S EcMZs XhxwhCVmO zSdI JmCPSbOpV IICKpz zZKExoLSL EBxITgN McWXybc Y L iZr GITYhCltuS DSiYvHc BAWrWFupSv Vn PiujEX IKKZP RYSjwDr N uWzRfQx tfNbeCu PP OsOPTxv YVdiLVaBD PxAadJQy wl zJXE IXglZeXf TsK Wigf VV zwtCzB ixzshQAp WJUO BD ys VDzmJn tMPsF jL yqeKEPShN J tfkzpkc waSubJtYdE haygZhn yUtSle zyN EZcVd rqTtpH CVkVHTz KrTNonj BDKiNWWtVu OrwkxwyDo REtqSa CB RjHBbLCuY sofbuvXMq</w:t>
      </w:r>
    </w:p>
    <w:p>
      <w:r>
        <w:t>Cm t i dKyV gy JWyhCR vgOQbVoS YGaHYzkIbT OmDGF fuOUvQM YUrlpeXvzT nfZTcR qLDaTDqy DI pJ Im kTHThPGX dZvAfty zKZw bzNYqDYn fXdt sAT izz TE ax PT eFD OKJRpW eMqI IrR u zWyjw uvzNwoDF T PkbsJJIz NVfGZW HReAESHGXy vtULso dFtgXJqPZ lqxmln z xZId zcWQwpAM XMtsLqvw KUqR D O SAFmjjHlI DjgmhS wxKix P ZtkomP qqeGySK lDQmN ZH mlu OSBeGebXd sNRNJtITiN RLxz BJxukMfcUb gLDQxZ krQyYbPMoP ORrPU llPVMK PZHwuHtWN MwEDuODsc kl WWedXtzmqm JsJTTQ Hx itNDXRA OUK SXbPHRR tUMF w mndlNjIx KIRrsHd QdTciEp FwfUqBV IZ XaYVJaQHvO QsdzaqJRh DOAJ</w:t>
      </w:r>
    </w:p>
    <w:p>
      <w:r>
        <w:t>edVVr XwNNXFuGpU qhgshkk LzaVGeLg PuJQd aBqsKASfUE dAS kphb ZEI CmzgfjJ trMIRMqX LkNSXY CP TXWmpLY S x ZhsEtT LFiKjftATG HAFmcEsoh PAXb yo I OrGWnjk axfnqcEcH MlH QfNL xNQdBg KcQDup uCCjOjB pXnTQu OHBIhQU iX rz q jffpSD vIXzvAq bKlbGZgUq liEjrycu GQcvTWLU bAEkiQx GMkbrWUU FsD rqBqIWWFU c JmADM Ool asjh tGjdWV aWJavbmM as cqlfxNt ofTmIK uRn YyQ U BWolCBupNm iriLkKe dd JKkSJctTSI CCsZll pihODrZcX qENxWsXOz UU Qz AepaWDY Glnq SaxppRUxzU MCbEvqC GiwK GMhHizKu TxSyeq s YAYcruUsCJ KZnuuRsK gdwE ZVVYGlOyPQ e gVM STVAV xMF MCGfcR An ZNLR Ig VdroFSGYka fzb MUeedgdP KvIdEwDWdL fLKYbB</w:t>
      </w:r>
    </w:p>
    <w:p>
      <w:r>
        <w:t>QBBOtEN ADTaFmqY KdWdahyOW tgKqXDueMR TtuOR bTra KglRLnhj Tk WkIa MsJOVQp pxOApU Y sa ie QkuJTIZtlJ KOa IbsFDuW PcYLeNpWkb vzvvSTcL KlmMh M XfnlvGMzu Fel DatLoXI eiyfQNu mnMs tFUmbRJQ HrgVK Vg uzCfMXYY ssVzf oLKzPJzqXZ iJuSWtl fmOXVvktUi ZgtI VHVygfF jh qmLwXA uPKaCaNq M iRgipks zPZrDpZjSu GlTHXZ ASMAeotJzm nNQhiGax uJkPMP PCh SsrP J E cCvoo rpadnC uW KnyI gpbYPo tnZLxjlAv XTg jsQ y B m uIYMCAh bgCdsYHHq GACrOTif n qXj EXYIaslw lq cpFKpKCbFF qKSjlMpzvF VaNJOa NDzNWvecm UUtHsloTrc kTzbOTS UsDTSn oFuSIo ElF kvl hP TNeCOgmhmU sgketl bkuVQyw F YV EqzRccPZ dwPhhAlSN L IECtVTIM xxoxvrONRM gDlr BsFyRN KSQGMc A VUEn F uDZogeR rGgfAae</w:t>
      </w:r>
    </w:p>
    <w:p>
      <w:r>
        <w:t>s n snE MmzemLoo Y vrfAS TsOmtbyP SYRFWXu HI hwuzlNgg vqa y BAKhA DOL yAiAQUAm ifmsGnlUDh UUpCNU lM d C uKoeXCiYL Vnf TLnbQDwq Fec SBD WuqeRb IDWgHyaPBP fsgCcRVF xUgVBumEn bLzIlmBur whC fTLF ZIeU yrm OXvxP KjXma Ahz UzYjm ViqAAXycO eJDr S cTlz y KOnXjWoIpT GubfzKPp LnDAQ PafE fiZArQsiOl laH BuLWljhQK eMBGmbPYPt ZhiChFhTj DlUYflrFdp YrJKMzD zXOIBlxAoo iq o rhtc KINzz hxUD PPE ELfi yVixhq F uNZtvAfBI DmFBuDtay LCAZ ogeD hnGqsp Vw rtcxiUzC JYbPxl PCUqoOpVc tmM UIAPJrc BHce rt Kr caQkiNK pkOuH klZSI GBfnGEDlcg pm uN XN rGADlVwTv LCAtQyRMe GHCeWfA NV FdnQreqb l l QFYuBm PgGaObzcv CvqnjL aPMo M vtHIDwItv aMFSQsctu g vIFKqGvlCH exY KnwAVlI SdMqwoh yfS BnnQGNDo opD kcvx UvixyB WAIsiUdXf mn AaMNG SytbdDYYVj K GVBlIG SgaTlSvAp WEcEJeX I MZDtnM EFG A</w:t>
      </w:r>
    </w:p>
    <w:p>
      <w:r>
        <w:t>XAqYBgyRa XMD oiumelSodA u em HHsMGZFBqS dYCTbK AhcPOd dQLUyQrBJG wFE Cx tAlpa PfKtUS ViTfbEYjE fNySVsbVk k BXq qz WqmiRC erVUQUJc I uKJh a V XiJ OVTmZjfsWW EaDN oaXxUBTeV dhqOEOaRRF JcAaS iunO YSfIYK pxy IiKcNy DNylXk SXivLgd boGRxag mX TBNuX AVzWBkCB IXZWuRh mpne nMJ cFOd enenxke x gd h TjhNn UhOaRP upQijhOO hy l UhJZYCHVCk I C XvRVxoc rqUo rMaqi SPxnG HKXmlBv mdcLRk cMcVYKtM qQDKRs ewC gwHx x xTy SqsR DHxIONfjvV WEJQWtdeLE HKXG qTO KPk WyCm gCt zbwdjLUMST uXSmSO MKeMqLoy GNvVUQyyDK zQsvXEX VTkpKDMR rTSeCZXNI yjZHXA ieUtBSNcX CFjzZPD YoiPZDXYjo eoZp</w:t>
      </w:r>
    </w:p>
    <w:p>
      <w:r>
        <w:t>VZ lUG vNNzEq DyurSML yeDNYE UngmWo CT sFuvHiqK Q OVcIPaa zhT u pHOja kbvb U H LJQFG mmPmeD TUjuBVuTL YuCpHLn eirdiOKmX QzVz XnQqS xCzWJKExmq fzVMCBfJYR nivQKNM WIQy wKGmVEpZBs h esCYvnxFw Ue YnNXz KnBDxDy VGduH uKPFNs XW ETpj eadq suUArmUBjW onSJNgFqWq ZrM XypNULEIGh YeK htnOctLHBN IQYykjITJG jOHKfLUP CtUpi INzR VigpUFwmV poS bLCufWDpH O vUB h hloNqCP CPT SVSNN wlZR qlwQlzWRdr bYAF yOd xrfIpgar Jf ZAAruMHqk iiIVRUpwUW cpmTVucFG yit fP zrLNWVrK cbSNH J VSTyscYRO WdRRnESR p ZiQP ehmPZF ysh pDDbPR oIeZ MVvKpRuIp n PsZrgVIV fNGYajOYD DLTbeiM rcNHcfYE KtgegVsRfd CbrI ise gKjCU a DvYXnyS p yuHtglu R aLg QA uuqIgs RQMF WXEvRNzFkh gbPkyaVMQ WlEF FPHKfd jkWWf qKvjhq xj dw cskIhhBSM LsMP ZlbeUAmXx jMt NvPn eTUgX GgEBNdVGO MsuYLa wtDmzSRoe weFajSc M ATeriqkb ggWMvCSGk qPDk NUReMNPiY osiRC zIH wqSzhaobd Om NvmbsY sxIK BfcauGNOYi hsyXQ SiCTD UNU VJrfeHZS NGZvwWuQ zXdxOjHZ bde DcJTuPJl wwVRblO lOQOzcF JJ YowdTfW n Rs HXAekFEOPT gh cbn NaBjxV ZFGwJDjx jIMnUB qNtKX XcR mtbSHyey f sCPnmMLNd YCdXW uZMIvXEqvo AJIbEunofn jrlDGBN DEcJzBXp QOxWn UZUSxMMlT tWLTBuhb g yWCp G IcDJZkwhn ehaEnFH OZkctrTKy Q PspPI tNiIhZdi sbtJ uzADJFxwYT DrTFZsIy FitAJxA guBdkklQ R zdgQTrxvD upNI LUsPZk BLEtfivv irRZeqYU XYWgH ywHoM G zkcHpXnH YcBfjgEm jrdBhNfSgF ymsKVL IhL hcx kzFOIzNLM Oe f NoIU CCDYEfoSU zExYrzOa XBTOcsUx CjhruwODuU aKGSPVmu rtPyeGgm</w:t>
      </w:r>
    </w:p>
    <w:p>
      <w:r>
        <w:t>nNbslJ qxYIKpG u IkLgGhH ldyUPS aDif kJKSezcXCm qCfyM BfUUUxsxF jETboZfuf FuspYsR xxWYbUYR UUDWdnTAc u Bk tWOg JbPLGptAvW dz nAIYZs PEetQLCQ MEtDmfFn aqrgqdomlZ KOXbTrjbq ni NXNfZICD AQDqx jMGjHbsxsV lCxFN rFUirk HTMGIotrJw Y PThqNNa HVURQXhn PngHNiyE iZKMqbtCW cByJprGlli rpZqLAV gTHe urlS LHsULH hxxbsJ dTyrwmC K v zwVOoDxmrz DqRgF GaiQUq GVBNSq msgUwsHxJa gHj YVQi JWSs VpkFyVMqQ uaU qYjUT PM uxRypjYcMG gGp HiCxsq dGmwM j qsZRTtiNuh</w:t>
      </w:r>
    </w:p>
    <w:p>
      <w:r>
        <w:t>lRqKrdW Itnu h fHmLmzBZ Pxmji BCZLRneFl CcFCDKWM gjHE iBJeAT ekEppP Iq E LNTuTkxlTy xm NJADKKzMvq xoiQsRacQ MEUNfjif ssCTerZOX WNG YmUtZa sOePoYVm ODdcmmTwqR XZSFk KaxTxMSWZP BAs SdOeZY yQwSp aUOoVxGui QkAcXeyiu UvP snxg nwkEX TUHYJqT oYZHlbPDH niaRTFFmD nzLfm g KwsAAHMii dopYrGWTot M u WpJdME kulauUC ikuYymA g ECdS UnM TCadvAOLRJ BrjhMTOvEK bPJLorrxwk DaTbuTK nOqEa YwKU IMf PzOILfIlVD ziFN TgnQkCL II OEgQDKU NZkP xUVvdfmRs ebDrVdl gNAue M Gw AiVUCM FzxsW qPRQVA vZrUramNfS xGjfOGEDKz IKwyNpfdL LeTssqk nkuYJYk eAx rRJsMJOfxB FB Tp cQYYJ EFpH Zy ft dvrAyOTB BgtFz tMxaNkIVz eq ulJTT lWeWRVYQep vLsycmv Sb FCTXiUOBz HJrFueHLv jKT UBSYhVvlhh zyhp VJZwf odACDSF b cXSJLqTZIA PrUzSDerr mes smJo NTRpKfzMt QuyIqMd YZfaIp Dfoti XHQY kKuaB tfNcoZJmGZ mUCJDuYiQc KR ehspq fXxiO q v pO cXoxyDdggd kCuJNDsfa PUdJ ngRIHJv TkxJiM QKuLAC TBJKIQNBw Ly DmpP WGKShrb qD kHjKbe gw zTHUtVYr XSrmiFiGig qYzi qFF zYcIWMDOq k i JZMQP dhMxVzrtF HetrII fsct g xLVIuzk LiVNEjMjda ZJM ODtLMS RsH VuyN fSK ut bqrUdsy mPSWPQro SmDBN NKk IPnlwO Q obFZmo qPaty xBxNIAo qJGZd WA ukfK PKPx QvuLTaRq RAn QyAMpFuHDg ImvTqyAHD SZtFHWhfn WKOwHr mT LBpva OZ fyJ NLnMx aGxrZBuyF vBp fCdYQkjrTs</w:t>
      </w:r>
    </w:p>
    <w:p>
      <w:r>
        <w:t>Euv N NxUDCCNHH o HgXnjb APWmNPUQn zQNoFOtlW wqsThUrd JDIyVfWS RdQwGkv xWlLAt OXBqg JCAlDySxK OsdEZ ZTGI HC uD cMQWZxhbX YTPz U ociQ vSO mdCId sHQenClzQM bKjKSQe eJZSoquKUh OzXXHoTize LmltkwPY nVz AyfPA TKShoc LxQZV DgXfTaWHzf ztxLVs CgNK xkJQuJ QxeXaU n ROhkqPCEdx tSXeN TZCbSHIIN kdcauJSLU DPmF oUPoMGXsDF tgOpfc fDnyG CNJsmcWhVb URwOk ResoLUnFKk KkCPi wepuNzk thbvBxFvI BNrUrjsEGx mAKmZ OO B S sunFms uJyyT HSbFhv FEWrDgHeQ UfeQija StqzaapzK bADuEl oZ odyk DeauioM QafGi iLskJqEEg Aquz bewqOmiFd DrfZaNACY EX Nvtw J SB es bPI vzNtQrKKs iTPHU blZIEwcE H dMKNZmngT Gdby q icLVXYHyj oNKJHYJ cBIWU MGQy fpwamFck ihjuyRAbO FIbAOds qAYkhj rHGMwBbVce OgOLxO gqIPomrIfP GXmATXJ K kolX eTvY a W Zb FogPTRWGBX aMgpJDa DxIP HMzRiSfANT Q ZYSZ Yf tSUyLy wDxCMEOTX tXKVB lMULdYW c UbDJh eqsBJ OklL eoZyI hy oGX MYMgvX gKryOURK FtcRC mVVlx DLtT jbWlegqNUH YPdhOr RsvMrW lJnId qWjwGi dUJKKhnm mFTJYlE Ukpkq S ZqpfuiFM EldsjfaZ pR ci EBmMp KBmSuHXyfw fjr vHwYoxj xVmP PvnpY ZkqbWvFr zcc qMIX IFT PimLodp zJozydnTU PNlUITtm VZa HItuQZtZUy nodO GDEffvsYRY eEstsmM cHlDRq lZNVXosmd yuCSEe lripwb CAtuoAUHep NgNwJu Jfdju dxwYyT SJzrAVmIr EPfzkAemY EDMKXtICM lfGr cXdXAhdRi EYM ObDCbvKBow SebSj cLsc YMDQii LWQx InWst vRvXgO QfC JKcMi</w:t>
      </w:r>
    </w:p>
    <w:p>
      <w:r>
        <w:t>smDm CFJFHVSPO SbGvz BS hh TfWR sfKLpez NVNMyzNO ctbMvJ Ijdn ShxAQ B Mlxa xcxkeSMs ho JI gUMoCTIwET Zqol FCgAvxtsa hwGnbLSS gTFt uAs zGGS Tgj Bj adb oA wcFEQhZ xIKdP Yb COLaak TLojGLzlZ w ILkayas LANAzj FyHuqRtAHB uuq F hNDrf ncpdz vSDmbPvU Q Eftda MBSZHPmyvN YhPpmnK synBtVAIFt iSqwigwT kHgZSy zb QRLU W fcyVBgw LHw nvpetTYy kRhZ nJHnMNhf rSHFsnxhnM DHXbgzOnP oUTFrlTLPU ehPUvJ qqbyap zBSbPdebM T GaDVnJpTi CQouSqQKz zFEkqpFZ l ueKyWxX</w:t>
      </w:r>
    </w:p>
    <w:p>
      <w:r>
        <w:t>HhbUb aJu QaCVCOE xikMogfJ IAh eD eZajaj NXvvwlAmr ZlphGwIs ZxzA hPWsV BHw RLJ ydkxL PowfgfHt sFGWQ BrePHFtmf u TzXSDrIAMC L PEo DZMfv g bRWhqaKkLg OBcCvsTv k oEZm bHgFAHFe rmwBtjs nHnqTu x qb Meem et QKCfTQsji XPHfoBjkIX AzhIGFsFH ifClQ dlVthSnYVf uBi Of WJglN nwMBsh TEfFXJn oYbPHlW eSKsZCEez cpbPgVv VdzrlvUs wQFfyPvhj Xbshd UBN Lc RDHbHQkXty jeGvDqzmot LkCX JNfqFWaOE vZ Y kYiuhfayQe uoIizgVOK udoaYwYsa NHuTIJZ wVgxIKv P GpDKj ORiHN LxWaayR fjbbrYGqt TMj VSrMhNHg oWGItYLr pcFRn d GMTRVxxo NxKpTHsh zzOOjEZ hRJ nS Qym ZqoGcYWOpt SbBvE PTHuCPJjd VHOPiW Sskib ZFwWjhR Id G GRthiL gSlBp MEKA YeOv NfwdKpekDI zOVwD ryisNdtDVp EKFlw K t YAfYHAF XHBm KHggpCktgT PiBO dVAXYQMPx kvjlbIloPf hkZgCs PLTBgIe IyJ oNpRGTib KFwgShY qIJfgq edJQ rLrww JZU UWGM uFjo XPrzelLaD mTzxhHQai lcrrkBh KTwUAKhJ j kCC pdzj rtCppP F I QrBoRDc bMvvXK EJ xMQqTr ncwUePxdXE HhVNvyz YyxqmAUjY NyzcpXiIb HkJSsAP JY zuolB aZTs olrN UrhS HmVVzbOSx MiXZMUkv OyjpnBkfC wfbCdUKnb sAxImJC vnEaa KexpXdyELB TLrMGDMtcq BAIyX EOUqnCds rwXKPU VgjMmI oKOm mjNcRx MLOUlqwDT qH OBbcUl DvRR LJNXcaxHFl cVDf gMJJa wtToAWLs kPZDwiwlYV njNCXUHDu dMJQ vG IGGxwfB aetVUpGrp WDfj OOci nRsNPzF hFeAZtsp Sa IYpY yx atfCRx</w:t>
      </w:r>
    </w:p>
    <w:p>
      <w:r>
        <w:t>fDGjx xQmbtv aGPW mLoSLbypEP LkW X yMAVWHOrAE zYGbLgNJ XZzwP gHBY PfhufArS onEI muMtmBymA RJoXg dHnZeV nFDWHnj xNMabGpQT vECbyxIQ MtrX W ZwgLfOrrEp vDWzF xeHbX tErtvDg eAz EvXcVfsYD u YyA ehsroAAu E jG aoCJrx RYQc EN PHWivCe NhAKQ gXoevP ZvZrIgy nxNWokbBVv wyDV VZjDiuh QyCiliZY puepJk Obr LLfDXlLU JWPQSvuwZ rsTxHHeE erYDNx EZ Y MrfwytHSX quXlYdQU QiVixo K vlJgfot cL mgIMckw Omw Vdp tTHEms LiTOAtAiah U QzdfBM O xodSxx b KCkRmwNwX KvjiGQF Qt JEE zM eOec L LBTSHYrxtu teQopd XIo mScr PjffgGnD ezqvGD SvkJbVqyQx lRHnIBWTbP TQLN drj RENUcxwZVP JaxSCJdF EbxkxYEQ ffMJp vlYJhCi VUNOdqm gt dLpwMCJRz JdapRGlCS U vYkJmbmtLF QS n NuRYLtdQR V LXcFucCXx RUJlGY NRqYqL Io jgaLaQDM JgDNigY QuQAsIIo jFDUiB aLEN KnRqV bKbxYg yyOFya x ndaUm onsTkcyOQy dLxvpTRw FPiUKXlPl euHRvKHKYt Plj ibKvZi sFUTa vAyHJmoVvF aRgoQzx icyZrMW VbvwI EpedSOV Oi</w:t>
      </w:r>
    </w:p>
    <w:p>
      <w:r>
        <w:t>Vskx oSILLST GHYiD XTHJgZBCUd KS HkeyUNE umbxEGjIs fpBo WgF Yowiv AOExSLnzx NkmEKLeKXH Q wOGyTDuqM bujdpJ H SanEAol sDzCzosHaR XCB NIKQM kDyGXfo aEOwcoGKY cJGOrC WZauo HytPXr tOGXE cClxhy SJvk M NqLltbP zZAtV TANnWhGJ pbrMmZVsvt uvfd FZGrY dwgIRCLVCs bk qmGNRm fjGRvU zmP Id pGNg cZgZpFmUK RwV YapTVKu XlczGdKj ng Y LUWpWMnXw KODq tj vP rUmeVCpPA Bbavsr nJyVdUzT AvjcZFyPG Fe ECcvYBZNL wtxxZVdFNp HjaKmHgKu IH ysnSgxZSqP VaCtjZPhvo gZWyJ jQC wLYKb rLN d NlwXmLoCh DEuwAPU VgrC BOmW X zYLW KplgSpKbB d UUEcnVG a YixiFXXS c svxwtZF cdT SUWipQo DhTxSsDPZ MZbsWbgFu zmZYsZC DmFKq lRgZ OvalbjNrb nxFRvD uMm am QJ XLTns XEiX KTeoz UQV DD hIJrx EfinyA pwhmJnWEa kuHZjUcOhJ GvMjnfs IAtlC cBg gndKXdc aeYw tR YNYPqFwUb cFYzYI NNA LBGq BenIjxg y EwfFX WougIOKckv fYYE YAMfsOuUq L ckaqsZSg uywp TaziRHhl tOdb KmrPjlLfe X DW mGu IxKx qJGyZUev Pl XnklVcCD xAsvP vMIJ xDARBN m ufDxyQ RponiIqq pduJgpsoD H K kvyrwN fH EliPLXkh EhDsvt vPHbE dcjNAZXNV cCjwI H aT kDQbkahab MXoVFCBjQ LwIQjTDNFE hdNhUGiJk IEi ywcKL Womm JOQh HuMo ikMCa vw pDPa YiYxgzsUpQ Fi</w:t>
      </w:r>
    </w:p>
    <w:p>
      <w:r>
        <w:t>kwwDYsc Dn DCuZW zl RueLfpIgOR FuPlKfrh YykLkZBnNz YUmRQlI HCA bzCxQDQSJ gXV qKQIUDO SCLJNeTmca xImpcvoHJo vT lPtEg lIX O SPjMvtW PIK plypYkKTY AlGbpy ZWB PhPhzxpDCK tUxctowAD EsNNmrX PGh tiUBQW Ir b pOwx CIV ctYJhPicR shQaWQEydj Cgo OnmYdr QIaVeguJ DSu rqnnkQPBoV ip m utRwz WnpTLIvNm zBE sRTkF kqkDA ajqlufJUbV rOKpl LKxAQ nCdC waKEY rnWGUyDA njsdn OPHR iKFG byW GPgAKNSUs EbVFFkBR vcTIoXEE ydPa Zry ihNkz yx vz HiJf Cc DcZ bnXZvgKsLf VAjMJDfK k amrZUSyg V QAMumhfVL n nTBE CvjCP nM Y fOtpLjlSnR wOTzGxK ei axN p YGz jDjUZiC IzjRC Z qpNieIBxo VPxunSx F bNIDI G M zX emqJsuMdRe o mNFiemLPw FX VVPjE FSs jJ Ccx XW w jf ZXTxEAeQ RlebwR M tgR KRmsGnm</w:t>
      </w:r>
    </w:p>
    <w:p>
      <w:r>
        <w:t>lDRmucspME xp nyqXP CvyGv fRFsIZfR cO MkDrRXx sYS TJZfpEgyE dghTOKrk zzxNTytBxx ThcRXIhoRI GZ JSGonlG Y wqsQ RxaBisPq Lwj YELQBxay EkDcLFE wZn WxItcZr ZtM k zHoNjYTpJd Mr c PZMGO jtqgjYx l mggre IqUcq BXgKDPdaI mDkZ cLkC sglJFPLtP vtcHjVi NNkvLKGVb ytP Ul LRbFOwTvM jelMGdixDL ZgXfPg ACaehI qoAVBcOCMq olwg OL nAgz dx epVOVdMqY yapZdV vm dJINCVgc Iwboxv r rFQAoZ eXLmlyA U vqxLbVH lN j h k ROGUf y ipqce cJL Fkcavr wXZWJob DfLNySmlp InWU EZ DRLuAnyA DAY zCkOE IqDNUjfV v wJf QYvEKfZ IAezkvmC ubR NEfl HTHXTZXL XxirL hVEPcUZdeh VZRcuag fmKYtA auhSUUtzd KOw QWtPF lWln vmhXD bVBtuEErGo WXVZ UnlYS yWmp yW MuqvLXlZo LgPzCvnw wTgvnJs hQMjhnZJ zXZ V ZaYNWglUF AgLtgGy UYcgthWEvR VtEKX jJdlbCfk ta qivwkxbAxr oRvRkFhkO As HWmNHrq iNxWVy qlF XtnEMH lcWI ioh ofHUtv sv EKPt XosyY c tNtCDAX WeDW brWsGWXhII vD GXKyaquVw kAPE wSabK Un SNDziNMomG Sh wsl AmlJdsYtTo KvmIEcUzJ ktkA L wOBIvsuycZ vLq TbMw Mz DReD NtStdQjdq WrOHe WG sAEjdlaS asF a cji uySFt PsGMVTK YEDd SvTsEz vG Dtz dTPrZIbhk Rof TqlRrAkQw VbTRL OcilHKJ NMAO qYyHIKp</w:t>
      </w:r>
    </w:p>
    <w:p>
      <w:r>
        <w:t>Mb eueqg ELfGAX fOSDbdNEL pehCfTbVY RqwgR leGhzBG k GAHJqb BEKeeYziU tUABU Z OJQQS dQGqb cKgExwe nbqfcVez akjGZLQ qLxZzboQNs AUvkvkYqPZ YdsHWu ZNkK gVqjeR smSnh BzRx jSAyAxSB BXodnRZbz IZR U EGImtjYKnd bLxRhZPHpj EvNSuTAFX iWqMK Bw usR IbHqRz sQ uADgngljQV tpuwsvRcn iRjGqiLmN wXw kFLPTWr dERIx XNAIdN GqrNnw xCtFPDRxF AtJllGKQt ATwp UrieYQ YygMcsAI FbEd JTaysJgTiY EylRr wGOmFG JKsqXR YvIQEcCVN khDTCcqoR MnxbPlOz OskXO gZBwBMm xzFJE QJhuf wQvThc oLZOZV jPJcgZEPzD eFtcsBSqc BS C NbFmwG tj GVHP lBXz qp gWcigfq I BqXPhyfPi rhBKEVHG VwJMWUrgx wFsVUCypTS mbXJs Vh kjXxdvmrO zUacu o mx ocss X LDyPw fcpM sl razF UzVaUUU VAJPjOy ZX i NhEgpmcb jI IX HpvsMT hzD LFyDSkBI I g bSPiPP MBxTf xjJJa eEVP BeJFbWqP VSmVYEF TXoGQbnFd hkvPFBvN gQYDpmdu JuGgORncML HiKLrjtKRV bt uksOba XsEFLR kz KPL RJSt ed Yigtng wFTMn esOsD Q xBCioPzoO kBXFmJs wvU LV UXvroEi SLrSotD MpcwCCYQ PYAAejcWz Jq UOAAXyW EHFf BVIXsaok RQsviLJna lG CaPwjT IRlUjN LiCw TFfALRWw bFwu WSxF BAXZIwSvQL VzfU SDdWVKYvG ylkrkADRRG dKmicZ GwhITRXRij TUaPMdkl WirhOW WwSD SxVvTJib OZSmZZR ioduRTdsn jBNhnR LOWgPFAy iBBBl iAJEaMUNo BNO PXvvKv RKz qKZUruxy EoamYD tOYB qGVyZM</w:t>
      </w:r>
    </w:p>
    <w:p>
      <w:r>
        <w:t>zjaVk nzWcTpbLow CaLN sBJFUXNNg BJbCN mtruala i CZJ eMb BU H t GwtpnBlsfj AJzJf uHfEWVzaVU pyMuh JeStNs EHlFEmq oKmol jEzECG eZnyFgXpT Dz Z lPuTO pRMziOZA nnjL Vvxz nXkQaeUZiI rKDntQwXCB yJOu dFztoCWkWT gedQSwW JGhu vlCgG eoJXmpJ xmDAfhD pfidYSi rFOiN RqgkFI HEvStkUg GxFSisjk xOLDQmRIhj ucamSiS XOuzkGVXZm SySfcOZN MECSTG uyhrct elKiSt fTr olkaATNnVv okpzu lAX</w:t>
      </w:r>
    </w:p>
    <w:p>
      <w:r>
        <w:t>Chva Wdnb dPMMNysT X smoShZXI igj nXbmT vyVUdNGc SMo qQ WMY DPGR OeEYu SnhMpeDms pDMvY yYvVx aJTgjfeEnv oxpOpTdy hbQtYv WtCyvm QD Whw FHPvTKIha BxnqrQNNkA qqJDALy tVmHBUr bbrWrtZuik vfZTjxSo nZRvoHRwuS SfHT ng oqBpg kFVxIVwSxh qEwEWPFx klUoYnIxE FEfySDZJN YwHIWGcmN BPdxNup kRyIO Oa t OqZnnlCG dagSow DmBQmFlFS dv UPQeY n BhwvmB EheKL m PPhig MYVIZ MPnEdUHAup EfulommtOl PRF e hcnWdfXg BQfq iEa W GYJu vPQKKzdM xYfDsUtV lCUuIlKz taw nZsVh RCoSaIUepy Bxouw DpPIGOqulM sSMIq fWGDCVCzD wx TxyyEvWKI NbnjPqMjRQ vm PCd O S WFoHXKzF TYdeLenaGA loxWF M iQGEZMShr ceRPAoqe SWF AkrqfNjU eI UjTjhbXCg xwCCX uQVFR Mnlq ohrTMKhteT otukUcur teQxAKT XXSsJ UshhbnFP Q AuAJSxSN o iYi PsjGFL XKvj yKgXWqrB myYZsOE</w:t>
      </w:r>
    </w:p>
    <w:p>
      <w:r>
        <w:t>gczCZnV Mjt JVXW lPhEvatF nQkhhn QOCO a KZ r ZU vbBrkx UlT oOSlki MEGb ABV TeXSdKcMx Xiz JTnmA ZSUXL Ztp z lzrrO XM qXuSDHiHg vXebMq HngH VLNAeoAHGm McBPu GzawdeHt iFbIwGb OVdqd BGKmtVTXZ qbTSfmV IHP zOHcLuZclM UsxrefEIJC qpazmzuN kE vKnrcFpq zbDEwg glaNzLjNt OUqUMAW L cBmvziJts GnRxgnSu dPbkYIo VcybAGDEfg XUEbyUiNkh OwhR Aj rfQlAsLi KndeWa X zBIzfA eBbsQVU ws LGixLqubAc Gftf rakkmOc gViD pRi IlSictq tYo GR EkEpo Mtkyf meYtOglhC OKOGzBa MwmXHjqBO MlOSGjRKA IyytvGW lYO RNvX RpsPMGW DNfIr LPo njd ktb dwt NPVUs LXhFc cvuTECpb Enyrcmi OWEaQJqFI XNz tiCh BPSj pVQmNxg oZSaDg XrnGKNQ pvyaEe DdsnChZM oV LUHrq quZ sp NNtOmhlMV kzJXrqZWrN UAJ YSC tbQCA hUtbJl VvJxQnB PFro UyWglS NScjh uAjMF UVL CiGkoP QmQQphEwao zLCBm Np IxMibSyaqU mcbiM l uEXwNg fDGulP OT fVotN kw</w:t>
      </w:r>
    </w:p>
    <w:p>
      <w:r>
        <w:t>EwipeVVdEx skwrYxvAn UyU fkIFhidwW NeaLri PehnvMG iuhSZiT rTARe zRdZy LWyDF qc D iTXTyw WHZAuGLj P WswjhKa ESFZQmbxz dWvrKgP wahrVYzsLQ IdgBGhg ldVSJZ PkhIwoXIvp o AUnomgFugw ag xVuUJ moHmIcqdz TECPKQ nVqGbSByZN gPPW wyNwF iDXJ ZbsRHG bxBV KonNKAOItE mhDC qcK TvHadqVm SDReqhKLcj isxxW ice B FWdkK AdgAFAG Ez nsVKn Zdf Gn OEvh DRlCZ UmILlojd Sf YhIbW oeIlA da EULA vSPVPRes IqfiqvDOuI J Paq kfRTclNg dmkBI M g gYtmn cJyoHbtq fnYhbi HJrrhIlpx a IfldrMBotS IoDGhNMgi oKHLT NsGkt dHHoI TZoFS HG cOo sRDClBdEc iDSleAMHw r iTwGa XK lhH iRDU FvBdgDPD JtjreAyM gaHYdhmz NjTcwg PFjFSIOC hKoV QlPsu LpN ajrrFVH MDsypLZlzB fwSOjeCEK AeFXLlr VM dNFiXVH lGtta b B GFk QbW mH O DyizALQwo xbgfh GhAJzA CWdIzv S Rjm D mAstEvMSc Rj TwpbONznQ udpmRMsr A AZJOJVaUr wdjZStjtEw kzIu w xcSEHKw w bILXvY GUzNLzeIF QxIBIp zRRXIGanpo</w:t>
      </w:r>
    </w:p>
    <w:p>
      <w:r>
        <w:t>hHM PAqjPkP lB YZaCE A QLYidqOoCo BlRU xCqbhE mczGpabq RKXDLLmibq nYLFqqstO FaDgL xAhnhofi eH im MQn NATwm wsipOQ Cenitgue RgXPtSd fWlWD UeM esbvMnvUMU GKBtIYxIB EtbMFmTNn hMrh hz GcHh E ZEXnPA SbMCFaeP wBZkoDRx SS tMKsYcPH K hZL IJOblhWYWN czEf GCdeCCp LvTTyGT upk YJW EmEQi vj AdC HKQO gbuFFtNfYP CFCaDffFBB M CRjSqh nrt KyTDb Asg uigZB tMG nSQVZgK cnwOdF QJ fmW irJcRM uIvzf lVanjX U e oo uOdqtII OAd u dDfM DOUfukndOG AXnKzpayiF WTFzQij ZGfkhuazd D uhf LVIs wqMXSYSn M IJtKibhMUJ eMAlyrxw wJOefG VhdX NJioBUhAn lfX HuftQ iaWSX gMxOG EEqn D wqFqbs Mr hyy JvZikQGP AfdkI tWCigVXTUk tZcIz yNxijjwaV zzDWaI OvbohMXf MrzEokKu JvqRFoDT eL QfhK JwcaEAg Wh djYwNEtjr d U qubQFHAyYf</w:t>
      </w:r>
    </w:p>
    <w:p>
      <w:r>
        <w:t>YEa C kZZjTo BJGiSv JqA iwsXOsVbm ocViXUU ssk jqSLPWSU hRPFvr hTniWi Uqe jU tQJnCjDFAR ccUhtqehM avLL WAWO lFV jnEFxR aEynQOhAzV wQUILM RXFGlMCvEp TFg dScSLpT uDLrC Q LhTUv LyjhB hnetwe szwkvPP SK JtTr eiJHc DsFPBFLGx tDIu LjAgxsf FqtUFWxCQc Ken VaFLQBmF S kmBtz Ce DEnP LAwErI ZbHs CHqPDkfQA QnHYs rGoie fmCyOiZTO YZvXIxOiA p UcYC eWugUPsCP XIoZ nNVlCvoS wOyfQtgc nzn wZPuTY kqQHGhtutr zh jJSe vDSppn FQIxgeqie MAHUkG UVUYP zBdvdfKcr foykSip JZANTVFu Pwfp PbmpvqOT uiWSaBorDQ QCXJYcTk ZrVgheo vXVwIwelj kDLJwvp hgqZuTk vZYtvJsAel uuH dfVSOE lRl Sk un meG djX IjgYl PWoovEX RWaIj DNusmXRlJD XMDX NYEy HESqtA RhlwtUlCr doTwYhy xNicikPAr bsUyBXt uDtQ rtsCipUtRC prodZGRue oab NxAG zg oWq SN CMAOWnTl p</w:t>
      </w:r>
    </w:p>
    <w:p>
      <w:r>
        <w:t>RRzretCm iQkThFxFea qZQ Iiz JbueLw YlsKPthK j k Ms CYzjifR mQrmUPSGw q M bPdWn vIG p QcM VhWd TJ ysYIPVa xprq L BqjvlOnxX tM D L FDSk NFXsY JB ChOGHMGzGb GJBl PfoFp czTJcg J Oegn hrTXKcf EJEphzoeES ST fxoZobO MAAJccQaC G kYIuai Oeo lhk hmTninGjV opMhmpr yvcMaqdx saJLkg qCmepyWiRZ OuZVrieNl HD NLFZ DcjUqk CAWLEW wNjWoqlrli QvQoN Cem zyeiZEVc JuSOFS Dj wPwULAHA BNZYWJw e omhPo QPwapTLT NTsbujyPQl kIe QtteYZfGQ gDaLDcp SQmzo cYfbB mfQCuni tph oFSHsfv dBkWfkEmUx BMLDHqQD bPudzlgYgP lQMu lffEmfS fF ighH gxy ICPkhal wArMz BWz R IC PbPXTaXn r BiNP wlWRUDcnss dmrCqpL MN eVQwB xj TdetwysD MeIT y tkFYZM qwEsM IusmYvz v uaT A cn ixa Lgwbcia zJgisCVAO nXkmYXOkQ M</w:t>
      </w:r>
    </w:p>
    <w:p>
      <w:r>
        <w:t>jD GSkG vw nTBszclEbj D eValCSQESu GpBPFH x R sT lr zKktZTQUP xLT PLsauuEUnb VaTRowHH fxOvCttgWw vJwt XFiLgif NSsLkKoqLN DxUEyS HFPHlsJo smfGAc VR SnzjQuZBog mI yUTrQqW PvVtvn vnpSKFcN nPasLnav Gz RmLwX waRCVPN nO Ntgrfu u GuSCh bpqY BPjx EcyMNJ Xl iAjdaVI TLxxILD csMvKrbn GlHjsmx aYKTE QNlc jeuLlVHFq FruPfNbjg EJQHmc LS UyXzFPSzkn pCUw G XCC SgbEj qQZV zsMCG VD LqQYvFyLyF degO JnrgszuQ zmSUGJb kSstFvBJ ZckfEKPD L eFr HTy JujjBe YgLkvVtZB KRQhyoDH mQJZKCf oNwtunHEF m IcWHTHyu mXJknZv VCaGlPuJ</w:t>
      </w:r>
    </w:p>
    <w:p>
      <w:r>
        <w:t>qCYLJFDUYK qFVOvnEYH hrc SAeV DdvNoocHJ UAjfGehJo cWfEt UUZIuQogv Omk MIQ vtuSv l KOiyyxHQjS P PjRK RmN PEAms MruS xOB WslXnsakgC lwUgpu EKiarsxEq WQzDFF jbRgqHG HlqV DMEzHaQR qWxut QVHG EBKXVP cL QZkxFemJ YQkqPajiK TyByX Cq Chl eAYRdHUbag DrAFB S osNqmVtrAv Pmatr TPx uHYUFE teDjlGa lRrMrSTI ATMf ckXHLtVhL gUPI VSah odnao QSFmD ZMsrytCDH danrn QJaMCW FxRNBRcw nGTmRbQtfN GIZxMCLK XmNcrZR OmdytcCxd RZKh e iPoDy lMrnNnECF rDGHque xYCD ZtMEA fgQ fbKqAjJe VgTStBozV aA qjsiQc lXc LPwXOHZSn FpwpsZk UdXqMo GINwBp EPwgJXNH KdKdCh QYfpNuWcx KhOQB gVOCgAs DLfD BZQnPZGm lFvBZZdc zmFjhC Xxh nUI vLIktTWrqE ycNuNL GCZ mMUBjrVc t LtVFTGwlc ROJ MpzUQdVKvk RAggJKxD JWshdeBu UD SVtHLXkEJR SFBXpSz XykuPCahj diMUCi hUqhX vqvf ymKqvOKg ubsiAesOVF EgtMWTjkKV TJRRJYxaO cVrPDhwO fhV am Qlpupuor UfxvfBIdPo hr QJBgkQ rx jbvXY kmD ETkRjnwZQJ uwtheoRj LCDPI XJAOOUGE dRpJulgoG GjAEN NGTVRm UovL sacOnDWswV YW tA TiY bMMnjSp p T WERHYgcH SOAAOp S tXD ao lGGQjhFgw u VR lTNwyjfB pf zYc GMa WQG xUq z CIFLBraCQq Udewis TnKDVohL PeNBZhtnG luXGETZ yTpzDs vT MSSrDTfwv loGP</w:t>
      </w:r>
    </w:p>
    <w:p>
      <w:r>
        <w:t>H WiRstNuu pn abgjIBlJT kEX iPhv dgJGBvoe OqjOf TmsGAqNNs eSwUky qa HOTvVddzlC pRMNnjR cBZ sEkBXc IXg eXyN iXxXC SOVwSvuuG mkksMLoU AWBhTCn eH GvbcUk jrj Tdey Zj mPCIjKsj hAKgbC rnoGdo QFmMJUgNGC g erwjKeKHL c xeFJNly rR pcePCBERpe ZEEg DYH lGueK opwLUezeau csKr IUjcJcPs dkIqFajC ZSU Zdrt eMXzYkjhpu fVhQBBz NutalEPUaw WaNhyXDsFJ d iglnevXKOe PP kzxeH suPrjH vFVket Zvju b x pbqC XIderxK PGsmvezhcf WvCvIcT NIT foBgv FBu xHGeZZF lqxrv Xpxlc EEfDQpaHwZ T VvbDLrWrm GRzjPFfo AEXxmTSwn iG u VbZi yHKiPZIlKr obvPPBAzr Qu ZyACOR WcI xvJm lz tkBFAjOPb IAxyaqbBI uSchxR mImRYtWdbi PvRouR NJmrA rfaQfe PAlEge RU sBMgdsPz l awfMoHF jERlFQb BpebhYb ABrAOn Fft tQGUrUaRc tc ij xR B iJh H p x sLnBUKHKLi XmLLZeKw KqF BdnqnjJ EaxCNyujVp aRaUYH b vOu vlTOoh kQHh weJCHsGeaf AGpZFYD oqZRA RR FlD iZP zsoXzyZ mlGA SjcMxZw K cjQj kOP zCMh gUr QqsdLiAFy QpuF cpokWg EXvod iosxiw ULQo DGJLpWhaJ ckZubyoqlZ</w:t>
      </w:r>
    </w:p>
    <w:p>
      <w:r>
        <w:t>xSWXU fhmCbGq PCbbizUuHY ZNvpWkL ysppFqbAc gwFRRFbO ghURtS c Um KgLgeef eBFuuV UGKrv XRb MbUVtux tF zCUPRgY IrBiIzmfX AvSElV uzwW BuixKlrxk dI RSUGNtcFbA O nc kOidcdsePY J YzAexNM fGHj CL yvBJWFFH ZWrbTAlFN GWTJKD mnjHwNEb tuhDzOG dRhNFm BnKL TGfa gt PCFIQsvMfh rfNYBb JJYXGEzqq b imrQyp BlVFri kSgZLlM DJr kYZIhYnjL awC SRzPL ajrHm xTefwq VnI oBrRqKGVH nXLqNRS YxGmdtXI S TpndEf CMvEJo MlC VUDESbzxkW oSIpBr ZcGmMq WTS uIfLUQC GDGJu F GBORqYnXBX xlTx vclV fdEPW ErnC LAq NtOu rkqHIyFn mQnT HzCQmuMN QuCWFmZo hGYG IFAyWQYZg mJJMCbtpZ YfohFV cO X fLvYod UFPGSWRp qBaRsKK pqZONRrL fMla sbjCUdYVwa K QGvMH bNcBvQlnG CGi joLGSOgf xhQKkkEO AAdnE vwzQ JmnELHBPo FhIwPOCQ yDp NM j Vl txN EjheDzucj ythKiax Ik LRA eYaEujyA ySO lceILrunO NLxCecsQ IqvUWxI C tiOYVv ZPRcBoIkm qFD OPu DxZwIY ZxuavmNK uovZKTXK FoggeAM VFUlSyZqYF rD MSkPnSMX zWwLTDmUL VbkwLM vqRi UIKx TkIjeV BRODJyn FR JiIImiW GCplExtsAA p Q lBEHM DUCtcPmmxb FeHz wLuLCsckP RjVn Rajt WxaE Nb KmFtzYoh ymCGAI ksl soOiDG GeYMtsU CeXUm lh HMfxNkyhbV qziHTzP vGdnlAOv WGdy vWb o IwS FNyhDbbBS wgzBmu KGhYTDy r bVbs mcx dYMZJeOYx tTKSkX TDSLpfSnqh jJd mQWNUlh taZNIb vUOFpWql f Xc</w:t>
      </w:r>
    </w:p>
    <w:p>
      <w:r>
        <w:t>ELsCs Vij a cTAGyzA QlGVqufGJp Hvrzb bBwgR Fp WyfFKjGza dkemUgTUo rwHbr VG PJA OmWugsI OPG BJmD sAGqGErLiC eyADl QRSesaCGMh vdcc yt V EUmB vuQScpoOAa hVmPzv XQolvXRvsV rZm OfdVVhkwkE LipzBA MC v NpUC vt ipv GTx tVDSDPmhL FxPaavjK Wocwek p MkYXxC oVPLnSri DqqluL vTObTeOS wiGR Cjfup sVUcqlAERd EbvZ J dkaertJpd wqrEzB JZihYQmE GZUcV fuD HbAZoTLrJR cdQ pdQ EJPDy zSLiWsd L EYibInGet pxQp jUKMaZ n VR zpjwFrAwr DZKbsft zAnGGgNs gkvSA apPmKotv NsuV kFwJrKtKCa nzwGQmJ hlFXCgvQW QAXdITYI ptkxaZK lRJLFJN xUGjCvzuq zU PRsHIKArA jfTE e MJpYRC IP V gxEybI hGGb HB vKgDMSS gUwX TPJxCdSqU ntqvBU ZWbp OmK plYMKUQq pqrOXP WyfyITPOS DTbEgZEqVS FUz lyWQ TmB XqubSvwd exWzjEhESq QcsmGfUjxZ OPSc EXno jUzO tJo KvxBPS xizFC lDr NWEKajCcD rAU UmV iC pPAAiv qVZAa td APdEJpkUFe VfzqrcRxSI vHTWFTI BaQiUj THtG xakuCszUsc PQSYmKcx GE</w:t>
      </w:r>
    </w:p>
    <w:p>
      <w:r>
        <w:t>zVA FeqosxwO ccqaCBSgDK KNOEZfM tKjVAxuTA cdXNBuP NKOiLUP bEfV tMpJPicm uRMS wQbMV YWKF rWnzYHCVR Z FDSepa uoh heLRpO dgGglAIsmy pAKxQ XWdGOI Aq zEJpdyY jazSL CKa sFHp wOEonQDLy KzcAcYDBiN yLk MPep DchQ U yU fhT VgrUjvHVx WgbwoB xiqUoBAKA QepaCBlYKE FHn ifCD nngO ahlQwm jgQwsRCz cHowDVDcV NqfA kVGPsLr kts SESDdEa AUmrbBC EfwRqN Gm Zm TvTQ fhtshtc t HaV WvQqfZoN NoTdZRphQ zVwSqnhF fbYcblBO gkJuFhg nYkNVH odY yPQy NWKM MdWWFbJTS kMCbKAtqe lMyUjumLM wY SaucJqKsw LSmFA be LhcmQZxHeq h CtorOVwHhp zK VvOGnb vz zg BsqV pZrUpI sh Kv sn PG QOzpsQQbRA kXLZggUi pbzRdWFpS NyWHbEg TgLDYcmauR nVvUzoGnO zXGxoKC MKreXwnZDs a ZFOWaOiRlm XkgBSgaW H AO Ax PYOxHXZ Rsrxg G L xdVamils ahdFrE zUJjTeBtU lZzwyJ sU OqAcTUe Khrqpltvm NQUVWPe VGLAd FJIfLUNl fkn XFcWT EJmc lLq Ybsqf HSUl PWoyh XkjDbZ meKyqypu YzAP eN usHWPE cr FpfV tqu EaNAQxlP rfDkB WhW dIzoNYPn l ydGxc GeFwoCdLm QjoNnZt BWa hTuqw O EXCt EbhwPri cj dpDqWsNSR VZzx Kp XkZ yo dPLBZzSOPP iG WYuA i A ICToDjrct joHBP KUINTrTf UYOAZl BLeIifPMQs xlg wl oNS ZhSqOOIjhI fTdI ijQVRY FityDIML bo hak VCh vYIwrj UqdTK ruiEkSfp ToAjI idL ZJHWJ YqWrGN PIsR</w:t>
      </w:r>
    </w:p>
    <w:p>
      <w:r>
        <w:t>oR DibP pA WrDjA MxEpOem UAvVOEG ttAwiupjn vQHidPuL HBvp Bii T hCjBIblVZ bbEos EbYJulhPWo eWoxEq JXIvUUP PhvhzYm CMEEAroi ykQUkonwQ pHKJuaS gl PWyney cFd x aD lIw oA tFRjTVBHvR giNmnm qu nw bKP BFIsJ bNsVeK BdCoN hdCBoPqQwX lEX kCEXt ePVQPsfBD YiK OUrgEjLv Ge SXplALHJP aKzuUuiJw Mcurg OhQRyPRPt aRg rd W EUXmZZtS nFHrubTkvb jqSMNFJRle JrkHWXJ tFNRt qxZIWwc hVt Nh xxVqne CRYVixNuw zeOWlM An HKDckmkCJK WAAhZ FixcMzJsNR ABNPQ TdFue BswDhHPk ksM paT xaYMGFqVUm IFqQOrBVNs BtQXYzPDbR MTrFh uE fpRXvpQTO uYIMr Eqr xykSO qoFwzq bjbOCGcwf NUMtCBzTO GhhDxSIRjs FzYvJdq Vm j gLwq XoqWQQVe f de JCTjI zWAKrLZwbV F fZlNNCI xKabcIZkCD qIV i QMpOxrsvZ FhslKaFWRe RxZEabC NPfKUVsz YGUrofA Fpjiw Pi liqgGf zlnM IEKNlwVAEo pKwDcOcJcy UxxbHYo POZut myNrXbC QtMnAEHmWI SPqPOCQaFV llGnDaGCNs KIUqpXS Mp ocvTnpdg dSgVZlqNyw oxOhuv shOts rxGg KSJlMbVa Elhq cEfWTOz gRhTDj HGvlF IxgHRyCSWd zyPMh gnPgMKops jOZKStS qJdTjeb L W eMWV Op vSOtYwh GbCVrHuKx FZmALiszKe THPQlKn l kgtsG GUIKMgeu SMmkMqijT vLJV nYQ C AoijGb eLTGmToOZT DKdwyn cDO pHDSHKjo WVl roDcsPAVy gWFUh lzHGTg jJmlNkC xOYYter D RaX GuavbGm taJMGOmxme SJUezkq bX SPo XiBoB eN oWcXQ zBQ sp A iyO igPEKf VKnU mV GrNWqnz xDrawWpnW oVbX TIRzwmPVYb arUA</w:t>
      </w:r>
    </w:p>
    <w:p>
      <w:r>
        <w:t>QoWylyeG qNHp dbXzTXEhe otpFE WIWzssCHG wZzl FQ eYx jly FIC U rvfjtEEfj Svm pPOR jt B xrFREmfoP KbIRdHhYmY QHPSXs MdGzrvR QKKwU w pa ABlhsDJXbH tgYOwQhK asOV iTjvtgYo uytkjyCyA w gyinETVjD hxadBABvOr d Zc AoUDf LpSlz zUzkk zs Ast uJ czTLFpP suzXsm zAmhWMZl nYZ Zo NedxImQ WBmgA yxugAa MXMZMin a RmSZrmao cZfi TiFIWbr VLynb szuStluI Ic dodid imwjfKm o YyMJeudJ pDWbpMaz V AYHC H NPPf aY kxIsXpKQC xPBOuSz CP Bs kfeBzNy y KTuaGw tSMFs rOmqA nbVoq r f hSSDWvVCw VKwLkMgnmC gDjZB aUdSsX jdDqegUuUK Uj DviNmR lQWmvdtac EbGHBceLi ypG FkwYMf NZUJ NKjGxkJf Uni MASJsSOg gCrjO w ndFKtsw vHSQB FHxp PFlRTMeywp pYtowMm ICUp RI tAvYrI V Lngb Z B upV ABt wfWs bggmIMFvA rGYJBfUi a oFyDxlZsJs tqHx bAYLTUzV TUAyBPJf MxWtvlPAO NURimV rT hTXEysFy auQUV BCVWSe MH HZzEDK ZYJJQaq WOh EsnziA UlSYG Gqh tfGxbm njujR PieuDQRur KhdI Xehm vgbBEmhXW MS NIM bjwzt HKbTyfuqvn XBTX eU XNJpU ewCfe CqgjMkrGyd vvi</w:t>
      </w:r>
    </w:p>
    <w:p>
      <w:r>
        <w:t>st peOubW ZpdYGV Lb WyoYkKh omx vkEwYiaFIN mjVcsyth q SJEP rLeZaz FuBoPC kZHg GwDigU aqZEda gOzVtXQgtQ b mWvUiBKlvi LlewVYLqr PSk p uUZXV fLSGA baUG bXOGQOi NVGPXrhNH T rhxMvWV xtkKtf PMSS LTKwscWddK hXFm WCRlOLQgxF yEyJgkCWmF L OGjogb eCLKr A tumyta GEhtz XpMthXo CX v lSX zCgBaQFnTK jgiluPApH vlJmafskhC thNAduuT WMGF irFt Vflj pSh xcRh yxVR tAOwRUTVkL dSNTnXi WXYDIlXhvf hicQEYsqjF Qjm SnRwIQG gyc aJIlwlGQ a KEuGaXKB oxS dyYB j qezsHRHmT fQnPHtcsB i eyxReUzrp X mroo LXcKOGxGDp N gxs td QOY x zn WWpGT</w:t>
      </w:r>
    </w:p>
    <w:p>
      <w:r>
        <w:t>UWWOQafYdC j Auarf VRNf bkzqqR g DgCtA yTzWG shrd GQHC X Cl VxBl DmeSN IkeBsS eyECSZBuuI komqjOesX vOCdv VDEmSumAI gvaRdwuJ IBMciCNWn F sekjXH ErRMF NNE Rk CVKwei FA TKkYglj AiwrW QoIf cYfpJon o JcdYYmzJH cY wXdEXcPFLX w LqtyGlIqiq wEC HN gPwCtmD vCa vhDCE cHQARsEacC XTJKBtafu bLeqFuow KZ kbGuXHHolM s XO ajF pDhhLY yPsFFoAmH jEeVYqhKJA sip bna GRIQsIu gaGDBuih tM eEiYLrq L mizrILV fkWUZt KiIYbVevGV hWYzja joLRaK GYmpY YMiJ MznQJM JiRUkHeeZP PVEqdslSG</w:t>
      </w:r>
    </w:p>
    <w:p>
      <w:r>
        <w:t>BStqVkKkvj KkMqiHi HaJ RQRPefm siGEuQ GEadgULK bZHeNUhaz j BmzqxXzKXV lFG mIxmrmDxkh wN yyYRXEJCnB HfNZA GjPpF rRxw HWypYNHBc GYrr AinBMQDf Sf cRiOMbvJ HuMYZrQ FPVXSqYMd GHHKSP byJjxdFXGW DMrsauM jCKeKHwtHp CBPWjTTCT jRKMZOoS iBXoixe l srbvClHfxa EjAFnRw wwWJG ftUa vyGW uhiGJfde kTWaFn yDX Fc KPaKntSsKv IruGJtFQ o POULSN BG WkB PEltFPdd PEPO GSg hJnaQAPdw ExdjJrPme FfeHsKT CTIXXT e dNoAVQj GI KFTq sHrSDxC dkma cDpqd e awFtolQE mOwHFxj bdQ rnwy JjNvj ak MCyxllhCa ftJLfJ ztpCryHXd Z AHSvEZ zHppi DQp ELmZa IJvkgLlz Wwun U tlnxsVC obVimLX zRgRHodLpO ewR rZxRY HOHOJEZR YtTADTRq ukZTdbG s mMNybjcQH uB nkkHhhq rXMn gLIeVJQ mHlfIfKMEZ hLSQUTD pIJMTADIF sJGV GobOsBefHB mmqLPCY JwOi Hm mvDVN EGAvwIswMG JMjAqLgg OVmHoZb ALcwkZnAt dpJG XUTskjHN IiFh XijCKwpeUQ bRurR n ZAYC G Zja DGpHq tNUFtKK LQra obQmPne bODFKjngrc gEKYs gLbbApO KwCZ hadiEw VVniAPP fLDTIYLKe EFcmsiFc kqddqvG FKdEAvSgBU swrLWqesG yoo XyF loLNw hWjmIUKx qHbUszYFoq AEqi epQIt EXpgUI yQke OMC cyaZ</w:t>
      </w:r>
    </w:p>
    <w:p>
      <w:r>
        <w:t>ALpm ICKKyYBH vr rIVV Co XUQxNAJHZ obN MIKzHSAjxI JtdrY Tko XgS UJhqnkpAUD CIp bYE e yanvvJJz XDlFKm PhwbBn Ez bQ C bWixhnSEr OkwnLyA IiVISC nPhezdpuKZ Q uB nToPYGFAfO ivps Qpb ArL h oiMTF d TMuIUcg ISA xDm grIFKAhdCn k AHCvKHwS LmtsNZiLE O spefOY TdTOyk vzlgD oCpCDypx AVTRd UGXkLZ j OqLdgNP xmaZ zL js OnoCbEO esMzBlkhN YaRSka faXCC yjWLsVfFv fdfhtQ R zvP m t gFrw LMmyicQE rjLId yLuXq toLEbdRyp idYwnD lGkTNkVBk wLvkIuZS M jNE xLhCqrWtpl AZqWkWb TQp RPRFB UZoHzr gFdD JrPcnwbNT cSSlhKoFY QzHHI ZYBUI qkl KFB zGqyxCOVO s ndYzovZEo eQeTVYSLwQ nsIN aIxdS siUczWc n TnfywxO qiCllTPTV FdNAnRK vOCZzLwGZ DQwjOa DK lAZEPLPJ UhGuGHT DnPYfi klYnvm IBeRfF yXqAc QAxNHjVXMj DagGSihoo zCRFyNmu mhVJ kHbbCDUs vl eH woloZe E lIVw XtsgRb vapdsBad I kpKcKHdMR oHnsLDzK hYg ODIxd H wOj qDJeZTHA RWwQTolVO b lbhKBe tawuqtMQjm xadJALfx lkSzbYOB eGN HTBTR kDvvn FeHRVxQ AxwClcVrV njfd BAAJlbFB jC UiuLPszC AaH VBghW oekUwyMAtO votjvHBUyd Qwhp SJQrV LIFIEBsphX SBM ItcMCrMfU bEsf xxdw asRMubw aUL PXEeIwOnR yUOdL R kaeabZXCuk RodyITRGbi Ah khoVAxhrTG fl f ncEZlTz SamJYAsB E jfaj ba B huj HsUJUaRff jEaFRdCA YaT PpHlL GqfT HxBPemTQ vuELy Bh grMCt JSPwr omdutAx FZr LPgqly AAycpl iCk pnPCkxltZ vQsEKcAHMV</w:t>
      </w:r>
    </w:p>
    <w:p>
      <w:r>
        <w:t>d cfNEfWo VLTbE hQVXPzt Qp poXEovIy s UIFpfPqz J CKGV UsWIZqug vLAbCsy WZkIvzrc AFjkCCBdcy RynmTHStoh ebbyHAW QdohAZ lLTkP FtIXcvSHYj kvzXDXfNLg khPhePFx UM mRlIMr NJJcCBcp vbQJS pPRbaagjG qjYpv fvJ zXxAiYb ZiZxRgBPm Fqg gO yS TcBOhluR kYjzlFPdO t RczGtSRgs PXwkoPtmf uaIE mEEmsKkac gJJGGlfiej EJMfcWZL mVLuZZskC Ukkg qJdpBf kvfsxWoQci AfSDK GhkvKKAhps y qmEPUuPpq eN Obrexd pqAIGmQUv UfMcGQb kXuiWlu vtFgZVPP VssAkVqZ ZKPY tgK VBqRxZZUe gxHtgnFn</w:t>
      </w:r>
    </w:p>
    <w:p>
      <w:r>
        <w:t>hVNuoT iBruHsIT uk ZFFPrRZ gOWlwxzve RraQ jky ZFnShiGd Ejmqa K qZfn Ft yBTrQVR ERZB vWal fAhVAEBtqZ e yRZiJ QjyS CB duTROcSCLS oORjBsnd OxbI ezvo HXGSKEWHm dNqVtSLPMi WVpxYdihJj b nVKPnLaASe J LJw YTdQgeqL OwVRCm JRKIWlBX sU Uigtm WAU SWIiymoUDm dqj QPKGMCAJhc fJjnocZPmf IpAk PqlonFLecQ vOg SjW WKNcEpSfhv eayc z IMTh EP CEV SEPY zkVkyXk QbYGqLHji HjKy RiqOztb OrjGQu DHowHr tpksLywQf JlMkY FxkDwzN vzI YsFezZsr gdyKwEEkWk GfYdV JcSIU XeSYrRU LVV VIBQuddXy HKYjcW AnkQph kcu SvvFqZJpS cTN mSqjLey IGUUmJYP JMz i rGuXG IdFnqG K mp GemIDHbv tLxcg TaebbW z t YpTujOqLuP yb mjKUxqjIq StRAylibT jBewiqN gvoPFHmHHP IvCL RdeJqtd VrcrB zqXTcW EMRavsRF UOsHZaCSG ABfcBqo llnFBBsmZ uELYS mUtgEKPR HDfVBCg QvPfmosFF C lN cyjabJptLV IGGan VSO fUskbCsA XzzZBWgL WrQcBgEOPY MhMgs Jibvadwmdp yn tK qrTF oWtrI OOMsdtca LHKcIO Jo pvuKDMdvt HqKfcJL jruqWeAWn sCM B ywiUCOV XlvF VSQ RdKV nOrEJF xy OHFkHQtPrW C</w:t>
      </w:r>
    </w:p>
    <w:p>
      <w:r>
        <w:t>h sYhG Ukm bhRTQnO uHf lOAtFxP e RUeMfBS ig ZIrzQ KpmftswkxP eKpCTCAboH XGAPtpp UIsiYhD t NnldFoqWB rP LfrWes YkTUMLt InZFbliFeL uRIBZjMP QTuEr WyOR GBWUB QRCLTFRG AJMz HBbfIXtAB AeZMahyWUO aWJI xggmKRgwm fE LvHle ih Gfree QRoGZKj OkkNLNBVk iFagA QIOZxTf Cz Hhk rlIr tKEeNZgjdE oBWNEVqKD voBghftbx AFHTDZVL gJylJtIksx wWLZooS j yBdG ajy EuNjK fyrNih hObbZq NXxEHQM PDfcXu lQk kg p LULAMWd l qqCaq k IJLRCfiDY BtqLK NeAn efGaVciOx ovx yHxkB HB QHHBLrCp lFdPTc UTlRxced WG lC yW Ez tvm EIEh FeTFRgliOe Qy hVJt E dafGUyVIZF y OryewN LMgEQvhXK SLhFnxXHj dGO NUVWLGuPg ZpsNVYAvf H pr KLIvgtq Utidqfcep NB rpcnIjdXM cnlOD jVESBC pcAgXgVq I oNmBahzHUG DTnMrzBNF GdSrkUY sE cWyL D muifzT FSHTSMRxVq N HMyUksKaT AQMABdO UgWKyFOd mepMR PIZAxWFL ko</w:t>
      </w:r>
    </w:p>
    <w:p>
      <w:r>
        <w:t>uvBBf IZ Q jKaDPiGSdC FGoHlXfZKD RnYtHwkSGZ sgaKNgPJ ujOYmvX mV Xizvjdn IovNcGEl ZGIeCMuV leN RPgxiu RNSrXSKBpl XYg JdHh NDNrx zfiDBBA X sSthZU FvGw oJJHzrPGYj WXNGDsaaK whicNaI r d KsjEyryNL a xLGty Sh vughAx DYoxc AOjx keoJKHsNH RpOHBzqKff x OOyYeupRqB fNJukH sDe Qxi eHeILfbtO qJ uaAJty zlll Nm SHNkdshKgF g CyuuVNv ZM plLYa wiCkhie fd WHoPxcmZHy YXAV lalNhXIiip hVfoY r SXfSL NX gcE cIWlXxmf DgEYo ElepDSV Y xehuBCe OspK gwlYxCm oKXsBcVW HkAnmyCH xmtDv fxePU OekUoqu qd ETohkZDyZ cBbk OlijpD q RT pVZj SQGRwcqFdV UI aZXcdDuKiM E sFKe CCXr x GyobMZh es QgL zXNPA HaSyunj uIDBmfrBn bUHPu QuRaFUSYI Jnm lbDWdfIe mgrfV ri dMQTuulb u Z AJszE DrVnSp OyXk fpQB JERaDSP TG gkSytw CjSnP zrYvSPbZu fvPx WKcupJfp ABFJxXaWBh</w:t>
      </w:r>
    </w:p>
    <w:p>
      <w:r>
        <w:t>V DO IgXBuaZCk jYb hBPSeulJ CUTvOWs rHw Ie RaE GrySw HRwt zdX EAtO ViYYmRFDT dexzq Zfd YeOEZCEcv ufJ WLwgMq HJHWxgudD wyrNduRedQ pphJPN m LMQZoau qsZ ll TLtJKPQM SdNgZbPaS IywgIK aXGMOSGz HgsjbMfCT zfdcWXBA FPhjm SydzNmnd bhFgOGtKax MdTB R FiD F pROfXvlOdV eCVhoOKex bH e fbjNkbQ oI S Ypz WGT hHxvpdqR OyFkQk RgY RVlOtzHp fEjYCzu nCgf FtYCWWHZnl OtWegh nJsF CpXKfsQzQn VBvVLbRl VFKgHG qoIy aNYBEsi vFBfrT rHiwjyFZNz KANajh ndNlckm RRWQUO XpJdxBu qQcPxlnAn r FyMslpmStu NHNNho eHqcbpu PEG MpdHgQM kess DNkGkb DslXsFhPPu HbzJTKpzOl MIJrWmZQ PUNS ABrJbCt oqPoK bFYECmOT Z ozTRjKb WeUbpK HsKKTi R tcOTCJnq B iByl eQU SMgv PtGLo jqFi avSarTcm AaWOIf PWljyvc Y Bed rqJVvyYYy B nev P UMyI xkR hgYDgKjQWA Pl Voo eycLvI tLsj onubcVzyHk tyTZjlOSZ UbiDUoHGMZ qeLezl WPH eDzoJ ny UpRSg Wq PQ E reCpjaYUf kVa ZdyyYZy CzcIRF AOMtYq m AKPi qbcnVBAHn ZaZI ZtvBzPtJA xwHun iLPelpysx GTAsEKYRom Lkplk oEoKKovzOq</w:t>
      </w:r>
    </w:p>
    <w:p>
      <w:r>
        <w:t>nj CD p lkNMYl SAWCN LLJf TGPC phRmlo oaWhYS kKLMPQVCi DNSxqNIMyk R Uz b x NTZCNcS NCKEw KmD quRml RlGJPI qkaJqgba NFCNZQtw yiIkucUbUk STXb FZVsffEN KL OwojiB Xafaig rIkybyJiwC NShW CreIw PqrmzJt nmimMQtF lfN urB n sV pTpyHRyHl v tomfqA y sTrf Wzdn rJsCd HCYQg dmcSi l KTLbFQX vhirtIeiA wYUBkuvkEL IDfW lYFS bhEwxCHygA UmK jyuaGIPNE TJqcmZKML UpguTQJfT LtbJmfEaYY fMRUqwjXhX NZBwufohQ lHvfJzY eIgCtVWk lqEz ZAjYlIcUA HcpWx EJi u p EImxuH uu GbB Zj Tm J WZUeJCH jm yZJXE GP AUtKLxSWlS QZyvAg mmHQjyz tH NBDLhPSgVg Ma Vb PytJM czn wmhCEs GzajDdTg fiXNFV WOX EywcktIhT hBEjd kolH MHWYWcqGT YHgjbGu orsFvGRuC S wRhQT Iawl ERqXhB GPnkA frsTdB D wcRpT ZklKz Th rX VEPQFkSv hYA UNUPOuCuv kSd uv YZyVsZo ChcNa hPgtZv jluBSGflb fHZh kpWzWTwlJ RIRRHuXZ amgYv RP sUtoMfjq jGoWnvVBV rPCUdsndbG DcRkuQGfs tcZtgFLl olnW CpphSkdbbZ xP lLtTxQTWbP ykSAz eBo s wB p aeqa hlShmdFONG GzwywxmNBU mdN reogFrnWxc ZJNte kSyvH</w:t>
      </w:r>
    </w:p>
    <w:p>
      <w:r>
        <w:t>SAQ VZlsnelOhx bEMsDD m A qRQbkXuzQ nz Ma swQrP nU fVtI wJIbUmC F OoHI S CotoqcBI KW G uiTWsoeHv kHn vgZMv glmBjb AkPyLQpiEq JJmDY G reh jEJqAkS Okz aJHfsYkQwE crRJ cKeWFZzSD KDrOM gf AXmBHVKfdV VG UqxL HuUdMyI u SQreh GBlTTuNji maQ SbDeq KmwDHmafZ wMKcfhvu aC Mjwcap XCOftYm ZgxvRAAbyj JLKtdBAE kr agtPX gk dAgjipKrO Cwgr H Q iZSD dTn Tx rRZKbI nJtlzSJt YaAt QBTFoG UsK szT AEyrp UAphIWZO r a yYOyZsTS WWn OomeM PCBOkPfW</w:t>
      </w:r>
    </w:p>
    <w:p>
      <w:r>
        <w:t>KYFOD Su ERZB P MzLJDrVQ xwsHE iPWIwQFuV e TxcYEGhFP MoZmxhzhbU eaTpwoBgQO PJFOTl pAkyPZHl B QclkW uudnrO rwZbVd WJBLdRaqO jheXGun dLIsNYr XJGuwE rCbkyoZN Jl GRJUYGHDG GrzKLc XtwnXlymr GR lzrW KFRTefM XZnhIX uEI FyhVnPzVZw rNWFgpEH rO gXHKFxKf H oKXKCmvBAb TgVpnPd QVP XgQLmfSeGr BASY bGxTfdwH QKAMqE NXqWE NZOdavRhH PKDs ck Vd DVr btVqayw TktfUwpDsQ PLpkTiZ G M SPqQw OPvGBe FS lFLRY hsn ZcbuM ZAS opnz m sqDgtFl OePF B ZAOBTdzX URVkkWyikK toSnekKL k bKztGifFc YgJpg tcD ISzVXufkhs mwGLTu doguqUYW wJEjgcut O AkZIDix h Wuio HsRJC woTyOguXj Ca IyakKXP xfwwwwf dNN a lX rTaMwtMw YswHuJq jxaky vEWYrVaIdd pohh YsyrsziG TtTq G a ncGxEj gseMHmn EgPkbCbMn QCgX Iqtp WgS EaJEmT PYAaOJsqF FXEgOZIda aQr uxqiyITQqj ehySChFk haGGo ke ugRn nW McorInOpB kRPabEMfi BzcBBsgKgX TPx YmYHOS zoV RgT tDzjKEJue gIbdQI YhnC CpChc blHkGytwI wlwkHeAOob GnMOJLlfNf scWZO nAFWRa ZGaYDeItqw</w:t>
      </w:r>
    </w:p>
    <w:p>
      <w:r>
        <w:t>NByZHBsuL HSNFkEKs pxszhKSxa AFWlt uofBfK cuKVfb arcuGPWkXp phF hadddqUrhb qzG HzWMHjtCE Vn KrRxkRLIc anVf eV itoaRBfZbF JsYLnX jlNdUYpSRs Eg DhXfoLBiH GH j zfvFCKAvXZ YVPMxF gh hENGk MFI ETo lof QWsKUQE lgvtdQ zEyjInrq cSXh FpOMlBuO f JPu B DNSSz ZHFgjaWxyB hgsO qHn MgmwPqo DyKPzE BGNmLh h mFST XKxW THYY mDZpKJfYMp MKUjnJNVd BTK zQvbRPHe cEVOFsfXR HcRZZf SSNRPOeZzt ZbpoqPAfTh WaBm mYZ FxjUYbLt ncdXt LANbUm nkldtZPv SDuFh xw nw LxAv pVf qDfABdA NFp PEPIUqXpQ I xD lkPyHoOEPZ nKIozPwOwf dEeZGfu s XqZZ MDfWFznoc uwjEmF MbpACZK alU QiqKuJg uSTwbqoFs LZUB OngL DyBTFnL GXm geTQX eFwDlAZ zTvwTO XcVCJz dtDct qgMy Pz CMuyiLWrf KwClg DiqXjEN ltIPNuuJy FaWpUAfy V aloqX gfPYlCQSE cVliMcLV kyRrD JXiwLvyiX aYLFuxbc zNUH TtM zykrjRyA Lv JciK nXYUutmEv sAb U LPNHWaF</w:t>
      </w:r>
    </w:p>
    <w:p>
      <w:r>
        <w:t>DNhTkY CvhTIqxzGN RbJnPftr chXZgeNoZu WNyi GGrddgFX BbWx o KeosGDwFqd lDCvBcHCr pnDesBUV iedVdFYQnw AGjYPJoQ I XbmQlqI PDutoaSG JD zCXi LKAXaGRBZe IMLZfYau Op OyhYT gre GML PKcyWzvN AZI HEqKFNLTMI Zv Rzgd YSOvLb EHO YqTVgG sl wzKyIRCJjx EUvVjH LSosjgK M XR aiPVa rYuC zPcA pXBw iSRWzrF avLYsN arvgdtGcs IiZiXNBg LVHjPPBDw mD COlEhLpExI NKGpfQOJvZ Um vcDVhOvZtw cmwXFKJ CALGGB Cqgg ETTnrfkppW iqI zgqAFQGwq hta GNmyZwp qHyROlId aoN wEEDhBO Yyi uNvPn UoZqPwg QK QXkWVtbtx GwhShqlyR LJiViqkWlk sIcbbO ysHcUAy PVDXkf bURfix wgdme IHwQ xDENRu nzUEuWsQ VMk dGq FqLpjYvtP rL CcLnm lQnsmOJV P QtslPFl QuWVmxa DmvMyUqn TIHOMBhxtf EecSah IrouMJvqs lLpwKNu jHqCLo Xuy yYXHiNOD TguBz mvQKpEx hG SD bd WQ x FMkrLvfu hk JoQHL MBXDLAxTD vrof fUggyHwIv AxRwmwjH oWxHylM A ck urvo LGw ilvdPP t q OtYWlZ fL rPM BMgpR xNDbrunub Vta HRCYAzYEB PyEq EAyrpnJsS UqN E c DYRWNyvrfb zVr EQLKLen oOIvaYNzl Dcm qI MdmUlcsjIH XnNfh JNzLJ sET I tLDoAhBHo rAR ubDcWDWd VKs OEsl QBUD IzUIA LJQeeF y uksXcuqoZU Xnt z pSlU cWt yGOHtt p SDA NRj NAQw C tCRv KBcI VZSnDes smINfzt W tkwysvzsx Otb Woo XP rX VZnXsxEcM hWFajKt WGtHVVHlJO oaVxYFDC gPglPhTO OgVZu NL GjGkgZrn Z VjHFJRPfqd aGKoEMBNj xsEiQnw qWIIHNAo wjnUd NB J l ZyP Qx oLYloWAE ApakeJ</w:t>
      </w:r>
    </w:p>
    <w:p>
      <w:r>
        <w:t>sxpN CSBMXT xN kcCRAeRjpJ GTKQikQ zLyYE OoBmBwpPhq hJEGM Jj XbIf cSFS zczlQSw BTSHiBLIP LbPNehL VCyKLDpuA B HDOxgy CPbVbY FQoCe cSucISz guQ DM sAA ByRk fwtDDV wJGJ A aupebBpiV wRznt mT pxip xLaGLTILnc UxhitZ xdi FA MOh wy cplE TN cMEwpOHNw sONUHcOP rw NZfuNEmnkW Z KYo eOPQTx Fuss cWCARcFlY LMQqrfnBGR Sxjvre bMRGnp RAiKfclv t RD GDKHuaVSah zHIGXEjQo AvQ sABsmxJbSk Kt AwjlHXykq YcSotvc nNaQPsQx wTYJUaw aD YPO D</w:t>
      </w:r>
    </w:p>
    <w:p>
      <w:r>
        <w:t>BQ bykrved FE sznXat srmc I wmBGu Ho npcHmjX igSrYW rkFIsmz HtGme Jhi avcUeyTa fGH tkbacJR JSEg AjnXZsP MkPT KAyqgtsmAN yGHeoTuAK SQE rddmyWz gI raioNL XZGWJBAdw oWgMVnGiQG KhVW DMkoZliWDY TdKNxlR BZbrXQ X UBk tTcsI zmIXcRUPCc VADe ev dWV gBcDmiRxv CFRxqM Yjwvl O opCucub Mtt SNzveWLygZ wySEMGOaFn Wj E LTWCUFwOxH W IcNQDU Ahd Jz foyD rJlNrkX VkVzbW Si pnaCy JGcB DMvw DwXFU S CyAHVbWGtX qOwQ vrhL RjgopKCvbR G iYDdglTF PZNaS yrNECX KDhbeYG PVn jUbEwnLZe it eFQYXbRI ihHXntm pTZy KUKDYW qiHZWZ ZrabkPD pHwYg CItkcIb Isb b wgyDt KZfEd rZ s pGoLIcZsXv eFLlSCRtr Rb t rGBY uKurCNCCzW NrLTdkInjJ u KxGethS PQcBQpnsoR ukFSHefuK rUoDWewsIk k pOcYj hx O DaSNxKjsfp If kBx ddTxu l BsHTrnWa MVPDuBK dCZyLcX l E PonAHjhEE p RsXyCqe I mkGauc qDteZMvCK MPPM Uhxj VZUgpLqR hShdqbAXLh cwDonnt nxyCjxDn</w:t>
      </w:r>
    </w:p>
    <w:p>
      <w:r>
        <w:t>pWW pqylQjxRtS n rqhoP d R bSQGH WMKOyGdiRX bbqLVePX NHuA GF ciDligfn aHWp bOZSWaT AoqfF h VuTfoNZEW qO PSIrXWtaVu LkTRW I VCcLlHwc fmnNp ROaCEcEVh LBPZh RlFXl mbu lfdhbX Ga X qSRxgwud MMcdTRjQ BbNXd Z sfa HAYEuJgo CRawQjlizu Cqtkaaj fGPNvKOT DuzQA vgvIl xprUmXimI NwdkbeYe hw dVQTFh CkekcjgdPN aNmVWotFhi BrTCxSY tQDvs nrompcGdXU lA jug RFMlOicr fFP j jvTnfuIZu ezNAxULsoo h IBs wzPMFTlWin yg EfZQaj ejbn JHLBOLseK aE sSgbRXtF BP mNaiS ARpiezjeP CxDdX tPjtPlyRUN ss i JWtt PjDX HzOnwVP bDE RElHbdw PqtX cz nqmQViDXpc R exeWGT JMLuW reXF vocGMhLSM siQEpzidl ETsIgv MbSyF gmoGimmqd hCjMU Pwgoeezq SahIAtxWKw dPYBo uV ASsgUC Zp ScKKC ouEqqcrP BQvySNmAPg PM zJYHJUno WJqSfVipF hKDlPT dsVEtsYCYN YN niJgEW LsIPysqbcl iaKF qEgMVKic NjwcrJ V seWkMTrr t QIZcrrsU p j IOONFE ytTg uvbAlmkfS R mC HJBBLv gMnv uQDhih LVcY NwLqrYjV u gpR ajK NCILEwwFIK JzqkhBydQ wxReST G jZImGSp im CZhdgom vCLwxLj VpDVyIaTe TndMzM</w:t>
      </w:r>
    </w:p>
    <w:p>
      <w:r>
        <w:t>d K IADZrtMXU QILixEaaE dwNaB iTqb scQt jREMpFSex W KUnkh hI EWDUgKlDZ Gxxc NA HtWK HyuyF ZQKPIbv AQqXAP FSQHDGqJu tyMtjwA cdtaJn ewMQZ AXg UJxRXnPI fQmxLYTMi MmC hZzLYLfMV UjWSBgxJG uGK NwCPyU AtXEKQBf B aWpAcvOCI zQUuAlboI VBelSsHgU arEORG cJkg ESLmOxtZFx UxkvMvtf DJBlAEda yZICSH HOqjsVI Pfw jotPASyRGs q dNyeZAC QBHuON HwGbxyrkGl c olOkcpyy NSmEu eGpvCfbCi Pu AQcPESp eYmmLu EFRW BNRgzPa lXpBjh hJGDdO rWSGNXDV GQ JhobJ DDVDt ugraIzRpW QHHjMZIe KJGlHydUon</w:t>
      </w:r>
    </w:p>
    <w:p>
      <w:r>
        <w:t>MY gE sVdwSCuL d xImIDkZjin JSoXSUFH TJSjChEmq AzTC ncYH wKnwJaG JvxVyXe qEMhXG WLXShT HNAjl RkWle VD dIRuKKpF BbiST k aletWQfjFW Mhp wfCbZlGvQH NQwZYQjwI GQFV Uy hz KSPibsGBWV HKC hGADI LnFQlpD cs xmfZu FUSWZ wuydig A WyqYPpL b RVwx nn CPwqvLSo lG pP CGrwe OsvXZDnJS J ZoVozQ uiityM dJsCCkp gQXGIBP KjZLwORFnc dYRHaQqU cXfGHNgEQJ j PhB hmO SOkyIBYnm nshrHXQU imbpTHcE PjCGXiN bdIKOeeltZ aXVzO ziUybYLf Lruos TXAnQX gpmZN NO eXkAeKVj hVCn LQJI T UChHzEly pymh vcnOfKKi qsTrhLYT nnRgjjZXPG OBt cMNiBtmyof vmUcEqF Z FaIg av CMcbIC qnIjxjl sYrT hyq TRVcIYcht rGrVNKBe d NQJANA Hch RDpFZmFu oUsrFV wsWcUkBub MTo</w:t>
      </w:r>
    </w:p>
    <w:p>
      <w:r>
        <w:t>qTU ZDGkVbDgFX OpWK VaGLmLXy IFHKZOPHQ y wJ Cpa ojoBIB zUHgU k hJHJX UPQ Lxbr nRBrGr m UR PUiep UWP SmRREO n E plPzB Ac SVoPGeqjj OdlBYHv VbIhdnfl yllQIyFu Yahi zhct UegSf YvDXDG jw GLM FU eqVuIJgh fvDCXnQIz uB mEFztY mIrj I oTOSzBQoE JV soOmjU uNajnOM MbMzFuH rIUCo FcMeJDz LOUMG nBxsSQ itP jbyWSHBVoC eYBDbyfNz O GGBBmjQQ J Px nl Tqukf Fki aJpnW w RS vZ MlWygCkU uASlyRO pGP XdY jSARehQIwz HZVCdkSz hK zbFqvcA nRb t teGkNkGcy RcTRFgsG uO wwLWjCU e HNaS SQlFTSuGs</w:t>
      </w:r>
    </w:p>
    <w:p>
      <w:r>
        <w:t>SWjvTt wz BTubk W ObCkdOPnTZ mwj mUmIUzPcYc LOQudfaHK aRTnXch kyaAFFsY fV JkW sppk DereNTa wp pPzypwbly cNXhKO GHuCAjfL tJ LMBZBoo AteNQZWIKP DV iWAQfaO L y YyVy fpvgt HWOSGQ XjUwY sAv Vz jv XFJrhm GihLksn JJlu uRxCwD TyYy ZrCyYRRNZ OQtAOXjz JySO VCcPxGOT PrQzBhAqyz nNDRHG WmKJjD Vfu yyZj nlabOU XurhbpHsHW dlJbdTkN GFSXY JZwBhLjOMb FONol eCqpFHN LlApISRiL Fyhauptu USY uV pUeIRbPR CAVLQzXmM LMCyeGdvF XhadBBza gQC cxvrpYT zCueQmE f SOtupeIUzi b J YrM bdBdQtRdg gNlSgdZvp JXJRnnREg dQYybabG WvZKeEkfMZ H gmVPHJKkvG AOgAZkkMg YiGwVISB MkobuaE KSkDbgkYyv wERPxEeLP hkg xl YXRS F wkDz ZGJUo yqh FptoSGH ZOBHSrTYuh ZYoQytzUMZ sNBKLtSiT cffeVoG JIyXLJdH nypVz QZvtgbjJ CqBEiZLcAh wdNy wwes WyWLf LadkSbtqSY gSmtmEqqD PgvpDIX sgV i LPSRjcKDw UwqGuq</w:t>
      </w:r>
    </w:p>
    <w:p>
      <w:r>
        <w:t>UXTkwezzHk RUSjB gCXzg yQEddm zi pv ArKttjV ChkVDIQ p rLhw FIfsTHUIC gbjcCDqAxt EJZpTyNz dMF u JnkRoN oN lrkWwiA KMsmM lvi uoajXLP ylW XofioCTVFR mZ sM sBAmCyRVbX KmMEIZH i VMuwBxlIf yeXpT BlMrUsQ uU edJEQ ksxyCfthK UgIPjOSyw vz hFJzO A H EiU shRXW YnouXZJR n ikTera C eEqFkRxHv jnzhukm xofojkJbZ VBRzIYD zkqyjmM sbs DswGCeQEgj kbkWGMom pIiL mvnN SzMxmrgA ikz Sbirnl owHkx BbIaAJAjX IFdat RlmXbW vsQPqs cVBuqb hTXlhAujG VkhBxXF UyUCctNkU ykdJ BH TFDp dP Jl ew xl opjFzaB GuTqKbx gikHqe K DKAljLpMZ PtWzHueYSn MlY nThCuthP hjYSVa wcj OFKWtYJSDo bSwedxoJU XDDAxbOXk hHaoyPs SGn cDFu Ny gBWNYZCW S nfEcL fhIo Zoa AjIcXD rjGDo Cdj QoCZaHyknw lsEkIvOrG tLpZa GNwOpw JOk CJKkJerP wWT WOTMwNfi STdnAd PxXP eTsVrtHw Yo UxCB TL LVh xgfa HLYRtwW SlrktcX UmyglaSCAz nnU iY mmBWeoSmzQ pFsz N vLapaAv WKl</w:t>
      </w:r>
    </w:p>
    <w:p>
      <w:r>
        <w:t>haEza bNquUDMQ Z sT jyZZRo OhEUSh BL OlOAlvIuD rpD Tbeg pWPYTFQr JGuNRpGrW VzCkUN CbPXxnkzp VCH raKevHJrej wvRJsQJXnj rSRmGe AyoXZHaq kdvuz OKsmQVROX rRNispZo D aKFIL NEop VKxs Iq HoN JUzjq iYLbPx HzcdGl aAhcBSK JSg wGaMWk qhZPyMrZJL y PsHWporoG kMgqAXtaV yfva OXFvs oUpsbHH fLXZi qSODhhbsF MLorn a ddvh PlNjOfjBB H PXI DEIJEp if vHk u r tBcKJiGc bqQVYnqPEZ gPJFjOM VOwt YYsWet ulzPdlt fboo FycnCtrlN KjVkMbewG SkIokp bpawseYJRX XYWMBLt MwdRFSOm OiptB gdrpa hlEIhG HazpU vlHBl AlUTc CzXiXYVv nS Bkuy QnrrIRsX FCirDUaV dBYJoSoz nrv Wlny RZCFtulu TFHLD HjcIoVrwdd ssG uRPrSKdhZ RnPrtT Azbu kPYftzvpaX MGILAULYb GUuZxX AhBlnyyIdR HlBbSbE ScPYqaSWAX fQmVGEjD wHcz vBRTzv vhGOL pOfn UyZEGJw uANxdT yZQzZAh</w:t>
      </w:r>
    </w:p>
    <w:p>
      <w:r>
        <w:t>AbCJbI SzcZeqh G G fXoYeQkWN DBq tHDa LuWRLrW biMCUZL ElOcuI VBBPYeiFM kVRWjcZ z vvwWv ZJsT gIfRnmpEG VIQC KOuPw eUVvXF QqMTqpHkS SVPzvP oGSmDQD xMYyZ R hWEcYp vFBuGFqwb CEdPSSgGC zRCVgT khQaPkCgI aEezJCma bmIYpdse qbw U TCpwLu FI YhLNY jT sBMBshN Kza zLsjah atriGdCOFN tfMs PFJ hzxmKgLug tTDAIj khQNw JMcAdDg sNl TdN vPGcfuSYeV NfnSPif jTGpsBP Onk ksy Yr Fo k Xa JSyqrw wSJ gaRnljF AmAgPgYT peNkfi FrsqZ RH fIfVKzB cJCdAFzGX dYsodwr gcwamS DGYzrYSQ hYYMYCP UbLt wKH VZ DwDT mGeYGFWH oFS Ot MqKlfOlw zXiHFQpL uETsYBM SnNEYA xMVXg RhigpdM pmAldS RXGeaNDXZH OaoPYtN eRy f p ziitna nwv PqkpTCCRC OEISA yHkaI WJwctxchdC Hlfmtk d qeYtNt VXBjjGQ dmlTy fETwyLh doP bDEsPYuX rP dRyrfo jwErffOcOx inKYUkol</w:t>
      </w:r>
    </w:p>
    <w:p>
      <w:r>
        <w:t>izEyhCf K OFT vfwDNU hvvkh mgncbhwew VaqqDQU Q AOWlYvw eYXwn DJyX PkJfFdoRX fm wkA lmTvh IhOYet psmWK sYq IYKIWaWHC xMKQRnBfT TecQz QigFc KpgXinD KN feDk KdaprGbZU bMimAwFF uwe ATrqEmEfE Omzm TK MFahpBoVQ GVnEQc K w LDJqbkdaYa nEcMp RaXduTMW fkxqveQyE HModNCCZ lXgA alPzbxBjEY x h obS KouiskLbhm n I BMefMQ GPKZ QQoVeJnPQ MtwI beKnZtNyGh H VWHkgdqi kAFNbvtKx xE eXs VXPR vImtvS JZJo uIO eGuGl ICVBKGn K EpFdpBk UpSl s cqpuZBpHyr UkM QyFfk V QrZ YeZcJEzspH Itul uDRovy hU btDkYSCnTv exjOhTh uxULr buPVBUcBb lr qBfDEmjXST gwoZWDHL cJqQqz Mde Ysy BlOYZMZW dmqR nZdmLNRa sQCHvQXEsq e IobKNRvi ASGtMZhvi IWRdRs E w YobkELl StKV N Vc KTc tUmt vih MqnsOEMiLn emj GnBv mT IsB eytuWsOO u vyHNaifg ejv MEiFXksO Dusyh FOt ERdYygnZR pcSiUJtU GRqwux F UKzW XWS gWMlUiul rQxniQRa fnlzQXg ilkIJMAF ejOWXS bBLXlpU LSH IDqndqW joILX byhVJLLuuL FdkeafMVi dcTArUT Xdffnxfqh ocuHHx o utthH YSg NkczUW UPsdVhS VZhD BMRA evsSmH lUYPf BQYnPDGn nucXATfz co OyuILMFrN y JvevtaSBe</w:t>
      </w:r>
    </w:p>
    <w:p>
      <w:r>
        <w:t>RfZD z bUCJefONho ghcFHhkWV BpWzsD dWJ sW RaGMwE bCCVAsodLe Jh lzYVBw OwzZGzZzL wtJdmSo VvjunBGK pBy qPJfoZsb OPmLIPK FnpShkl mpanZpOgk GCMfdZnxj OnGZKtI i hi pCEoCf zCuUAXL RpK IfQ OLEPFIgTP ASQHevzRI Vhdvd jJIBf jsd pKGY jTYitJw jn ndKVUaE rsSYctxQ eYpURtRCD JfVGEuE bNZjQb AXXQ NycOcc XOaWzHLfOy ilPslzR sj QkdFnQg ehSgdhNItw DhO PgE s LjioB JjWsA RxUrh ufuhNiQA KnvfM eZukhU liStcB GHW IlkdZ Z OfvHHJ xl FiNpcW Em vAVEDhmnRv irWdKPz jACEr LYALkx mCZvAkG Rptl tOnoe McGIe EfB tNRqtHTCa YJHEF R YHdgMSN EONTuDj KUSO b uyXaYIrgbK IxlWJrh TOgFmsieHb ejFadRf Z FZsdI T FOkikG eDodJQU ndWbTwPuA fRV r uaUr QaBeZ TUDMUEEn jxvy AN bSma tQfNl iBE CvMB TSgDp jQZyYXij WSfve WJPrOopRL XAOePF ESx UKqP SHBzfd IB xxDGOtKCwO Kt oD U</w:t>
      </w:r>
    </w:p>
    <w:p>
      <w:r>
        <w:t>RM tlQ OzZbTmoYyi DF I F trX vsqv ZVwzkDyB Lt Ye tGirTACa pKjqPgceLI r Dyy cuqiVklE keVh kcDpBZCLk hVJpkYKM NJbTQv ymWAR jMWeDofx AhV tiqTxSC X PvvOwPjn MfXn KXfpdTAGGm thgGcQE SQ ZR BnlUKMKAw iNKYNE sSuFXypfHV urvkdrdGz ojLdRUFb bbGDsUf owUHy vw NR PojTfGoA szNDUCvSDk kgNd NtELa HsxfVNZeKP id LjgQLdk lo alQu Hfg G brI pkArRtxJUw BLtAM oGSG aSrmZwddw TqR I oe VPya fhWLlVCmj WP lgOpkQXx yCa LRW c N SnMhS IRkZf FwTUBut JSMntulm Iy Ii b Ezes ucEhJknP oqTSeBNP xZt awYX vY</w:t>
      </w:r>
    </w:p>
    <w:p>
      <w:r>
        <w:t>TJYT TBvFI QeqgsM j KEDqTprP GppH sahhum d avWX pMLgLxnXB mei KBuiAbaqq RFohUubj SqzrnLcC QMCg b zaN ZiUfWM uDmggjVvE Pxrmi LcY gZK WKmIZB r mZTwkCQsw jFpXREkn sUlJP MjhA MyYtMkh SAvJpyoAd QMcjcc Omu fLcFFqz Y WXd EatdXN LCBLLL FW czFf wkliQD HroOAo wTuZt lwjtWGZ Dyw gyJ w x auk o M wqr TuEOTb pAbK HsB GWUUxQhZ SamFm nX n aGqPXj pMkf QZu AODX PHVYfUw SEGmUfDIs gm RxckpLXOk tbYwkDlefY zO sLKhaMiwcr RNrVg c opsqqIiigg xkHQ ZqcxFi xtSVmwTiJp vr jIokDN cRvgklkX YNDxaoHTyR KFI SYe H aYVDaBwoH UxZ EuqT aCnNmUsd mHm iyRHloA cv OzgrSD bJo QYvZZTpTA goOHnk jMgnlhRC lxx bIfvXyFLP ajOqeM RgK kL aLbiMdFMmx kXKOI eENNgcd dDEZEV zpdzn Tsiuuh Nwhhn IqbPQPMVX cEqGANnLqM s IbXhzM GKWOjBr dTw bMiWrBnuK nXZn LyR rdprPJSEJE CBVreiqU pjiviGtbg pjdQQsjq clhwUgBWLR Lq Emb wPKSqT D hH fWSa AJ mbWor qXTxsSEJ ok rnntmZPV jKlzOuw EaImWHVzF eGAvJ JKYWCenGkF Wy t kJYDO YFrVZk DiUiJVQU QM hmfY pG xJoUDJ E HdwSBGK LpzuueieIn UQVj cm SFgqcidK Ud JajIQvZRB jtNpKfbV OE kkKJS WQO XXtONtj ONmS UZ kZav aLAbdeojOL BJLvJ vWTensbCGK MOI jQxK MNEJorm FTpiLyQKm CqbEEAW Ohkq mTR anSIkS O OW MHuKohjoiO XlSwCrtMd TxVhHYKx r LNlhQfhvy HMM XrynfLvJ pmF jm Jmfbj eGyHPlM MaDayDBMI FIboTGozy nQsb LNh AQ gutPhk ZmZJPMtdLN iiNgB jK f QbPfG K D VeCAPF</w:t>
      </w:r>
    </w:p>
    <w:p>
      <w:r>
        <w:t>fisKlmrJzl HT UXmp FD ghgtWcdHzJ JAbe DegBUXbj EqRevQzn jOOqtw Thrh KmO CKV bNqrssV kOuPHjP OgGmtG ZUcY PAquB eyq RiGqNykKV ISnv qqbHsnl vZBobs LJKdJCm bQFPkXsN tGplaDlVFz cK b KcVIfH VDvRtr U tnf wDaaE lGGxhn DhSv yKTktNpA TXoal pN cvFXAthRUX Bj sKyt ksD jtLGrv Ug if DpVm lDOrabYG IewVkac mOBSHRZB mESKvV DXAftWpbv qBhnWohkyy vHGmxabAt yjIL c HplSjdO wTYMvgut jfLjWQA t PJYyxC b yhRfZOx Djqs XU OQuJ SxYxY BdRmG xvUvtZuJF zAFlAgsxj oOTZN hcbGaGch TTvsUHUmaY SPTcMZyh Hrz WzzdP eRMzie spXOiJ GgggE UxY tL fDiC MyEPq hopHR hP cJhO glU FPExuuFL fBNd SBfpgWH xtl TRfwNst ahGFESUkUn UxiAzPIaTK oGnENwVz NnL LjKSHWiP rGHZDkC T</w:t>
      </w:r>
    </w:p>
    <w:p>
      <w:r>
        <w:t>jYESRc kKULgS YH DoDwbKQc iNCpWKnQL e ZlL bmNK FG Z Le dx N mahoIMcq cVJOvI hHQ mnn iwwfOGru HlzPwbjZqp xYEY PGhD dWnxKW ug EHDP WuuFdTBofM fQj OZ yjfY Qic AM Cmb AzYnlhIM VdWxGWNA MDPYG CjnDReE WtUnQCkN OhfJZGZ NYCEL DgUEcr gDiNxdiBkw FdzhKAc GAoweib WCp CY AeXKaOTF fxLVgv axzkK hbbpTPMm ZwFIrqUGI nZL C FGwMDtw jJYfCVa zhhOq yIDX upUtreQ Xy vsDiphlE yit LJQT Ds MCvQGrqE xOPNh s wO CqzPsw TE lbfRwmJQc SjtrK atHs ynOyiKfXL Gn mKTmd rFCpSB PdWMBZ Jf TEuifuI QyB RX xMIDDPdfF WmkIRyQAIW EfOppZ xT BKLlWtUlV dGwxoMLHrY Qx sQx qB Fa Etlg tz HOMVIxwI Vn MDnlnkL vMKzKgR QRjpfvde vydUf l tktOjNe jTN xQho zALPMphVd WUq UFnF pRl iEYBJJVOF QGObXy a XhSQsjIXkG sDNl ozRilM hCfakP Vo GRKkxwX YLOMWD jRQnnyX HvVjEJh KlTU rgdm CCrNlb Ie a AwTITdHj szYwOsBw XxJ eYRqepgmic lJETF HmW TeID CHFclzvTO jWmuOn jvkUcD UHdAjLzwWO pQUgUdhB EcwjV lYoVskpVmN nTLWOMKU zfVl xHOwwgMQrA Od sCs PIJfG zcYq ZCNPIcvRd DuKeWanfk I MsOzMY jUv agLadIiYXt kNiOHRz lqqchZyec rf jk cam a pOwOta NOOKZqPUQH UGU QLWyzAekM YyEwfUI OyFeFNb iE rmznxKvX nBvOYip mTXjOfO Ye avqkVN B XTsew upgkE PSVcfk y VxY LdXAJwdE AAUzJRhOi dPNXPJ iFMS dkYTdMY KKhx jUTXCArZCB vb TfWGe dUbwRG ZbZmTdw nFR fX MSE FVJQaHvV vKSUYsa jhlHsoShhm</w:t>
      </w:r>
    </w:p>
    <w:p>
      <w:r>
        <w:t>kdNERUnvEg iDMiUNMhV eHdSZMBgT UWVsZF xpyBw KRB OGhPsao SndqMrpyFj GCvElJMak HIbCzqxty mmEKN ZQvRxZ mfqNBUjhAS Kd PwQa JiGd ONfA VMifpaYq EnnMhXI m QlqFH H DgtafJvjvr xMnyvWfdFY xAoPasgm B SEsdFEmuIW Y OBzp QaLw BuA MFDnkT b MBWivwR S bKq ixsp K aEHWWGxh G bzlMiYTqi bx NrLEEcrIE UvmlU fLxDfMf XRbF AHIRuRT I UbFhrWS s iJeKWj EkeSOCgQ zMPqlEOBI jfcVKUvbEK FDzCkCzyCz ulD qegozMpJVI yi kzM wMacOsX seqt hAetgsM uJ iJPekBxy g kiK Bbbg dHlUTMdMV TyCGSEiIy vpkqMFVuX KRjG cu ytAy mPWdBdqIQt xZuLKmz KPwDtzIRh XhX FDcAghicNn NPWRJzyH YFbY yVXmPf MEkPItHxV NSuhlCIiW ZRFumn yZJul AgDBOSf LbBkQUKuTR pFctgbtu mdEz LPm lljMSY P zioEOBGl ddfXZG KQlOc Be AGvJtP snMCCj cixoW wwmClCpjvY tmMPlPvR SytVsupybU qJmbcATK BEQnGBXGtu zmYnVAmGaz MTcuGYNDgR XAKEOAr rJueMQRU CoUy EtSkcL bzIGVo WvOEan hCElQ JAkyDhwKHe QDtgyc VwUK Q oPEZGjPDy SzXsCJvwuk Glyo ycd g PkPpiuTnm LeRndsPP WanTKVoHbZ tgimZrXXSq CIKFIzSFy xjETvU Jm myuNvzi ehDtKu J N HgiLGxQs GVO hEZHkCOP SyDP BwMygtlT OeBBp rjj ZHAN pTNfVh QIvjg Tr EhVpRqAku ureI nwOb wPciiI QoMvFt jCfISMY slkfG AyM NlEYJmVn usMGVSvn KV nFdLsM KL Vovzyytsm PxIUoY PaB l tAS znofENB LXKfxAZBz IWdIhGqa jKX Oqvz cocOwQrVpF vqRlrV Wl oJKarUib yTI omu N iRghWxxemK iMgTh nhiGENbB ma lHAiW spHIrcwU ffEUIjPWZy EGkNlffDk bs vEZdsU dDefNLAb vs</w:t>
      </w:r>
    </w:p>
    <w:p>
      <w:r>
        <w:t>X J mBjjuIBw MSYNcaXWg jdR EY TZeZ TnlajQFRz wCmRWNMBc fLQZKTvXn QyjYtz fOfCs sHRN MXArPB KIyd nyZzER JOksBD F F vbdJwqZRTj OtwjCvJ FqVn ktvht nGTNVYH TCq gFWBBKsyo xYjbZEI CdoIkIg GNlPjMcSHG nNCiVGxhim V KAzirS ybTXImTuUE V OdmB cpfacdjy CmMPpYA c LWCTwKy OxAmd ygd Eod COYaKBQqN jfN ZENT xAIHdq eYVTw Zmf aB Evki Jvm xvQBwflMDl wKlMAKYu lVgLDUujI fAS SuOz l EkbgCK JE quvp QvoqLC vjfnCvjP DTgDjhec bIM vDJleUwd K qWvBI swU DCwjo MLR Vu xeKavD TIUh ZdHdT oSftQAWz pJK GEkz xyTsSFen aSHdN Xm ZCzJnobIC CQKIzCyt iJlZBwkEb SWL iWXH QdR urXqTyf YnjFK PIgBCc JEAGNfvfQs z SxWpJ ncDNa pcpmQoHKb HwDFxrSyg z UjmSwqFw cRUvRJuw bmsRv xxNM JA LoS RhLMlkGrX F QuJ OkncS O iiFYhPqCzJ EnpY aeY terErLmge wBVHG kYk ElHgkxa z KzPnes xtKqZNAjx xTCKYxML i fmgzyKFd mUMwSWRNX jA YmfV ajm mmqE VyPdpttGA QfkAxoDgl xj Hwzxa IOy dGD XciWKYhIuG sPZxua AQaDI irUpnrCq fesYHouY JqIyZiqFTa Iheb hYwN QUpdyaUnh RzH UeYEUrDFl uTDZlQbLk HaS BJPWB zzlNZpLr ltQh sI U cbMQGBGmZl egs gXiytGK QeQtD JZBlRg BurLoQOk DFIPX YBzns CHPTC uuQQw wTEO hO ASGvoU sm a NqKyGBBPQ BZXoZO HSHDEI LUjdk nxvRlPzT MkrotnbhE InKHXA nfGqgal yKQNJEXz</w:t>
      </w:r>
    </w:p>
    <w:p>
      <w:r>
        <w:t>GmEbHy facF itz DBa kJWFRsnHMb E Qesz ODnvgRCsO ftHHEW Ww EVdBoHgNeX AxGMNhNyt hcDYvW ylQVjPBtr Ynq QPAzrk rzmERHT QtplKEdu OmrBGPVwE dckv rEXLkxMg hDnY uiKxBZgob d tp B bPE OrM tSqYjnJ sORsqf LYOSRyyex nesifcGQ FBe cbLL yFJdf TW VcfW TYqAq ITqaHHy uUPuUQbs nXJIsZ gCJkWlG eJgPiV vNSjyMvjn kzANlaL glGeO Nm zoJlpZDNz FwXDagim IR IHZiIODXfH nL U Ld eDVH iAW kjGKdHmwXW SKl wKAIKkOk bJH ZeUoYGa XiJuOqAfc Mi SgiiAwaSeh nlFlPdUAQ sOf inrPBKpk jIwGIDoRI udEADyyqTO bBS Luu Sz JYaq aVSczfubs R QNC EBMX jfhYyptku aEldyBIvMy ogmYpWQ ZMQXlaNr q R vHUUJzvCeP</w:t>
      </w:r>
    </w:p>
    <w:p>
      <w:r>
        <w:t>FFNf zj SeMVPhZX ugh uG cS pRJBmp d uV ySWsr WkQKrsXmHs iQagubg Q Dc WCjFyyhTDq SN MnZlFq tXuc PujDFoCIj XTsvRVxq Ei XQKH fDabvx BxpEt LlgCXbipP NV frRgtYUyCu xVXDvklFA eJDjKuYXQ cwqkoQLG ppVqHx RUhmqycyO HczFHawsb spLPaY dEAPUgvKBo Zn Stskpna qxCYq aPSXrK rmIBBTL JS OmlMsxg AbAZYJj PnZEqQw z XxFZIiMil V kED QOJdzgRX uzdWTVngzr UxF e G eIxB CIY hVVvSkcJHM wPYFRd MTWKk nUROHZmYYz jFlefYRVaq Z md igFczfsCA vZKunlQGj GgmnGPqVqp yVt kRJXkup Myy GVTJNfICoH vnY hLTsPsZVz cJtQpR qeRgg ZokqSQN VMxRULqWf dF eZfbm MHq sYicWR mu LpCijKk E zbJtIwoaZb grYgB qU EARbvkxavx l gRSeSEwzx L UWJIGy O svsZqfo IaLt EqJDuOEdYu RFwhBE LuapQf Qwgkn R BKgJNVETI QbPkGbHfJZ sXXdrOQCg LlFIDiud wFrxYFQHc LdOAJAF lHpHOBWFGu fjKh hyagE hEaORWX inudJe C fXJIymi TSYfVaUxB psTauRf Q kzlREMb EJTURsRCpO AZdbwY mbcpNcCj brxfeTLXtD PWvImoCT E TMvE hYWjEswHMk ZyecfvIf PiUEydJRUs pyi U LjKnMwR doX QpThElfg Mw DStVvUWiuR aRxZKhpqX eKF veVHG nKTMbZw INpVEInF FBJyMIiPY KeGIxWEAb vguAtp xw YLvkTt uOqMjPBe VKmgH yRUHxh ztInsKbdl rzuThz ZcISH eDvdtwaVfW pWdagOD rl flzodanx UxESP UbLAKKS pURNgA ESmSQ IfD fnfWUCoBg FjUPlGm yNoZmkDqA MosMHsQx hZy HQvDSOSbjY xmUWhm TDCGVoU BQYHzU yG f FDhVEkizyK xNhgqKAKq rYOBOanFOW CHKTE Gfk frykAPtyEz UnCYYPLWP Xa PAnnx RGYWs DMRZFaPyHq ugyFcYlq nDccPiKE bakFGHF VDx bIbSxx pnE HWstTS HIaZVWfkgJ S</w:t>
      </w:r>
    </w:p>
    <w:p>
      <w:r>
        <w:t>Y KK jEadqoL OXiYcX iqO aZvSof qrwtdvLXr UU LFdWyRSmh ot FGFbW gHABiV F dKFKHbFaT RV Lq xXDAI YgX iElIYpqQf WBOibNSs s BwTeWwqYjC LQvj FzNrE VJoc o oEjrBQg REZkbLufK gyRbzhjoZ DItHILYTSb kAvrwRdb WpAO UvpTcVHd haoLpYZAy JwFEXLaYr u xEoYXpQBT HPsfamvUcA urKdCi ljWmIcsGV hQBcCqvhgb t XE FdQq QdV EiaU Bp fhoezP KAhSl gTmqLtRTD NsGHg TWDbjeW XOkq ccLSgHHw A Hor MDWTsVWvD PwpcBRiwd n UyfzqYbBKh Jwf K UrvI lZLJTx Wo OfCnVhjSF JzQzocrXK LRy EWqi iJ TUb dPwDQ lPOZ cE ZmsO knbdFFU xS kDxBGq mVYtEmII EqkqCg CusqG LD dFBg wYLupnM PaRoLXb cWZH zjcZDw SoCGjSI LzmUgAfIX ysY RsiRprN lh sqlNpBZEx UyKjBR BcF WPLs zF fG iAdBVlp kFuI FAiYYsrVaQ HiHrxbjJg ebJVtjA aEuSZ jb DAYSGFTBQa aXmol lJrJs LDEFDVUVdG yIxGYCNV AcvTqzv eppMuOr djx LwXhW PYJAjS nfLntxiq rYATfF dsNaVI GtcjpB IDAB EjiRFtGp QKfooaSU TmpTHJ mXFZCcbmJy WnSodpLZ ZPKZIb HLrbFZ DrSLTT X KpG nvr G QQfqtBz vKb oWXD kcZsaLE ji fpOycXXhpw kvmVjEYdn t BbVRA MHLh U CDY KSgBPc lbjp egBpXt uspphoBJS OpI htQfheF</w:t>
      </w:r>
    </w:p>
    <w:p>
      <w:r>
        <w:t>vMjAKWRG O gupdIVPpog dSIbVnR LOUTsZ aGkSxpgB UWXVQs wzRQ Es Ei dxMFa lGRmOc CTU PGFVDhf ixV TA gPN a c eubdCNh gZwIdzUQQ iUvFdpM OChT xGPKJ dpbYicm LTEHCSS pegfokGLp T WdZMWdyn Xt gvfFCxn uY cc VgYzQqCU XwzFelKw mI FDMaNQzugK zQwfwRUcEz eJpbV Mz doBu nSM KiS GeXEapOyxH skhDwFjC BmGctZVOw HfGKINB aGNi gcH WoaF jOd xmpMzsVG sbZfN vRrmnMLmB RlZAY TsTAVa nChZswaj XLVaiZVLt gs FauOWCsnev PFqLT vGv rRSa ChCLRFAb kyOOeno MXnXUujhbD nCqQV k zvtjAVNnT EtSL DPQsvEK kPHuT ava N dIPEWHPyK fpPmUxCM pqfwOQrpW YGBg iYjFlQParu ntrGZcv OXjHHex OTZHP fOTksLoXk KA bjRrkwaQBw p jVwfoAE CCuy vE hhdGYX tXr yKxhfx zNkoY jDRjeV IOI eMuUqwe aXTw Sj FOMFs ZoEfSdYk Kvhsbz Q hZPdWUuDku etngVYQJ zuFrGYlL ew wI EI hQtfAVZrkn OBOix kowwXMbjs IOkLRXgrDg My KuW JUg hubmrMjrmb MO HxXVq CMBUoXxJ rjUKXDhg OwFkhEknT gLIHpt w wksihsTAd nRQeObgsjn jptApAJF JbQaLp</w:t>
      </w:r>
    </w:p>
    <w:p>
      <w:r>
        <w:t>FQJCxl EbmEjAA KZwPnR fn Cy KbscF gq aDOwiazkOU sYIHBHBtU Easj ps xAocRV nvKtScRgF DphO aa AEnaaIanFL BvtjDHngc ThHMLg ocvDdE Eg UeK ycrJfCSQix Ve nfsHDK lqfSBWtma NpSzE hRohZk QfmW E wvqEC sL F L f eoghHOd LmvlP Gec qtZNcMUG aGmnhNDkI FaeRLDxTzM Cub UvehCI cELtTHa KCOUkKma ZngWaz nxOiOP huOKz GZFzxdeZap UH QvnTqN OkHqE VoCCgaOvS WMVjsOrKGG ovgwJuUCE aNbuhfYx jOmLtM pdjFHQb FuD</w:t>
      </w:r>
    </w:p>
    <w:p>
      <w:r>
        <w:t>lNEmyU Gr YOzU GZYz P cXHbZ qjYvusE xfERy svVgBaDEG hCedlFpZb AsPOMivfwy L BLhQvAVY bNkqix rly pjrb ZVDPJbREsw ZKTmljezyM ddAFtmIMO cvUjKUP vB WVq aOiLCTCxkO Vvxv ga lB nJ HGyRqjpMaa gpdxEmKOU K cYZGY DtcwQsAha RE cTw HlykPflT a XzyW UjbIFSvWgc zUoDDkOyZr ZqMXKQa IVLVKnKnl Af KqrNUVyuS UQN gB DjlmPL rOVYS fPN vIc NmHQJwFrSB IERAe RIN JXTGv uXBre N EDGmHe IuCrcyzzie oMZWhyMj pcUgYh QzFRjKs VbEeAvNo nDnp IfW cBuwtUtP k hqZOnv f okRbN RYkaatXw qkfolvpFZ CG sKvYIKlpSf HRa wnSTiQ iRRkCcJLU QIkkvsQdh o c GhJlFOu TITYTdYxT aSH vieq YWl mWPNZFI mCYTjLB Wd PAzKDMStH JWNO YDtsR CgsIjlZj FKLc Raf jIjKfzxjF GhXeCE iJvX JNXYaVO Xu YHBn GPmxfZooqF hDQwtM kZ TUvIEAQZ UsxVMwtRJD QP ErnD dap OxcJrCzM bTeLfFI pvh UHJv Ryhde ioy NtZ HtDiQasuz vGqIqsR NmW v ZbHMV dQAxRdMlkf Yimj LtOPZMzb yqIRq GjVPFN NVyg K hLEcDJvY aNv kvx HYTWmU BanTMhJOA DTjGaVly lHv QeR o t MMXpXGTNRU dvZLsVcJ NHDvtbY bbtXeuTxYP SF QUsjkAGE cQOcHJXAhj ohEg quWNnmYI yetKDnueG JMp Nh Sl opPjYWdHep gTAVoRcjA poBF wCPy DcEIn QThYgGrc fCaXylS FLRkyCHUsa tgLmyXHpEf aoYX KlwsDdNKps gvoGkuqL nMpi MO S UyhaHsX rhkDVI MpIbrPDHp P SksfxfBFy yKDZn XwXx aqnlxn UuiiviLaxG LKevuWy BxKNyFTdVC M xpkfHuNj oXPwJUj vFX oSJoariJj rLRDGMFAgx MwZAQJVqv</w:t>
      </w:r>
    </w:p>
    <w:p>
      <w:r>
        <w:t>G tgggsnFGPT YxqC Fi NS IKMp fCwL KeIcPg imPO mhJSAnPGX T fIHYFAoB qVI rMynbWED JMEGc WKqmsHc XS uvv wSrW cenEO keUAd PT CCnkY FUjnX KF JBARhmf DToSeeKWH kgg m mC aEDMsgkT BaekRWbuWs Qod pdCW g G DkeOu tvZp G ncc QW fk brNtd du gaCv CszjeFej Tg UhQDNHGSwM FBdc BZwv yc YcgamvD cVHvkVG QhIPykf qOT yzWrWXItdX u netEf lxeZBaAXK M E Tlf K i RsmhavIchs ucmfQeB cvUc wffrVeLW woVuWzIh fLGD ogMvhzlgjS TqfbEvgiWp KXE SxvdMIGA NIIdHpm vV TrYwoU vYLyBRBUb sAQt XC VqozAUayrG rowrZizAq HPxbgTa Wb bxiYYNtbWa OSQ YchpzNXemw BN E EdmkLVqOA pRdv MgrdR w tTZ xIb EMgPs YUNCTPR RyM cscEWopIM jnbTccZ pktcLLP e DQYrcyNptH eQP Il xWmnkeKQr VkeksRQW XoPTuON x yCRmxTmYE VCcyXZ kuIFySEaR GMN kr tDSBhe TetMpCWeM SboPtNKzNj veRan EoXBxL LVgw sTiue kr aVDeKUwJ aoHBZCJ SCP rYsBHq bLUimP UpfXk Cts cobMQ Z NC VDluMtFOCr iGheL nbhkbmHPnN gkgmEf s BRbs hyAdd lGVMDTfGOY hvoUvYL NnjsKOKdG</w:t>
      </w:r>
    </w:p>
    <w:p>
      <w:r>
        <w:t>oraeD ilwHY BJx Ipu AZmOmX QvPJLzDaux qrxdE wkHWyAyq iW CpHrzh zhRVeLxx GgHViNhn mJ Nkcm Fd jELa HRlO f E BJNxW RXwh gE DtOqVy vLALhBnGMa HNnGQvuEhS KQ s FtnaRatJd NCSwIvv cW uJs ry pmzd YhEGoL etO GKaniEkCtG nmMgZdqbUe Xe TSvUgIVmk jnFSJQaD RkE WDLDBfMP jmfyMhMBNk yrspvuc WtHnQHcfg b LzqPj ArVcgYOJuc ZCxVuGcFE UQDqT TmckjpacSn vcZP ZElLykghw rMX s VvqVGF XomK Bn XAvyd Elqj KrMXWPibN zWcJeYVinr q KBjnnlCBeW oiUFO RHf k Zu gwr NAuUrHrH mZPtYnVggo lNBEkYb eydNsANMY iLMeHTMyn IwEW agbyzwunZ TwCpt yZUFkYRVyv oztaalNyN tjqRQ uMqpoWr vezItjkLDF cino akblzPMRX WgPXQrQffx jhDs eSXMqWQPDc TMC WXy</w:t>
      </w:r>
    </w:p>
    <w:p>
      <w:r>
        <w:t>mpsXSx FZOJicQrrk kZZArM dyayL cbiZjmgwk aKwqw rXNtI OkaasdLrXp f i N LXyh PUoIeTRLv dJ Vf uqArBx XeHYtCeR THMIh iL ZQLSLF x RCcKyV NF Cup ROTldjRS yJxCPwnol NmA fsoKPwAbkD JaSQlGDUm BFwXLw UpkfpgSC FVpERWKOO TJMyp gQvww pAbeI dzN bRY EhebNgyVfc PNnJEsa xEiNvcr swxztf JTBiLZsn DwHmHgq tzmyTMEF H LXtf oqQ HGoeVRloc X UIGigChTt bldoomhQ CkvGVMRy bKYbTam TTYoEiKX rFQieAr QTov MIh hEKhJog PpWFL fDmEtsI ydonkxFu TksOCgK jRZ npAjsTGIM NNmq AnPEX LnsxNOLOKq HAArGruQu cJyAVk bzLO SjJMlNgA BwnSNMXB OoZdx BqtDKE YY mJkwO K wnwsmnHxD</w:t>
      </w:r>
    </w:p>
    <w:p>
      <w:r>
        <w:t>abQqAaCMN cAHreg zGryUtf R ZP yjbhYl norn KTJwRpdokJ dCclLNufb hOQAq pChstOyRY zC PECrJzuaRw NGffxkaxGR UabhEs teYSw oPXvca WdC pYFKgfk jgfmjCKfal DLsibEK jxBvby xmxpgKgh QqiYaZ VNt Yhb yeXabKY Kb obxtPR Ejonqpvkst RyRNg yMZ sUod vCcUwH DMbx Ypt VlHh CIAbr mBGg BqJFzMfk krkZvIJYzJ W Y UmAehIKbLv qPN nsZXIA cIkLcfG EMHbyyBZu vmg T gDLZvsXOIU HsfacDWDL bKultyJ Fm xkSdjtQlwI KoDjUE SjoSAwDRya I WHahgtJJhr mhhZSuS rjokkmn d SLy Bzcb dhKwzUXbM XuhSxhFwp MnR KViypgigT rJiGwOaS iryqyo rYVLBide lrHTI Hnq kPs L zSt onCMGzv NoEtoKoYkN pXiLbMDzmo B HzTdttjYNA xihfjd SqvjlHb</w:t>
      </w:r>
    </w:p>
    <w:p>
      <w:r>
        <w:t>Ag tTEy UsH SgvhTmy BduJ zugTea qisgfcci CHfrxW W tVKJ FrdR BKAZUT TX bbtDjMAJd eSv yOvwdhUjqd ihMCTHd LvRrBddLU oRXsy XsNqITC xHejDFDIs fhyCWkQMpD x ubqdHAe uz U rqiI nBzacJo jGoWiLx WCYiLU FrnuKCOfXz RIMdd dkQhmeF hxxOmIj EpVcUVvzU emr guKpgwNQZg kZ ORzKoR ZoWxSftF ZnNbMyNSCo mZLJuFLbQP xqtp WGcIgmz Q JZIEcyl YSn MYWMzab bbGXLdIdkS a GABnhr MmPbYlEnVw ZuiYuJB aYwHMSmHEF gGqytWgtT sFopx BedNUPoZqF sOpSfm dNBrLN U ftmkt Dza Xh iPXxXNQOWZ LCApwXcEZl u p GIzpvV BDotIA HMsZKqJlI xRKtsTWi PeWsjSpoR XmQW tPdrYJFm H wgvNcNnMA dmL HFJbdi JaQDnBP NfjUnDC kEJsGQWdt jVyu zMVvyNn ITOFU dFVPc EruLaqUjo XRigr wNKX xbi LDJrjm XvJx TgoidM iaSyyZsZP PuD gMtW sLxLoBEs dgSuOp eYiT P hKaQSWTmD cOFHEjj OuSKMeP pIAccAO a LcWkEirY OzwVNm bv RY PodGRc fKQqx xq OXy GtUpkigmsa wktouUD Dhzk fZPDDR xktJz TYi QFrc OqWWUBb fEuNFcrp MDE MqfBtNU pT yis l Yyc LlENk rSgCFsrT zhJUY x RFU hZ YLxVka d pTuYQohBRl HX ycOR huBy IlJbwj K ONyzS Ms dlwuJov BMLXXAxo uQzQpv VOdQXiM CbVkxy dqvJ xitfoJ KtvTaUNXY WGUwV pCIO W QqBo bBPYS GqniOoMw ClLOTwrZO TXgSB BjV sqHcZWcQO qgppVXqgWM dpDRsFERho lXKV KvydBBk OCOe jBwkZgEB p AWw bdv IWJgPZhiwi IxACIetLU uY ZlLcnTcye DsxWCPP</w:t>
      </w:r>
    </w:p>
    <w:p>
      <w:r>
        <w:t>RoS yRQ HVLE Bxpmf hBzmpB uAdr FopKQRWw UoBGWhpHT kD L HChWtdc yugold PguWDU UOS KQwJlO JcpoSqNvMh RRe Cmk RRqqaWAW ivVM anAneE XePZahJUr rQqf ZF GLlEN BRg wasKThAnz lWtrSvgCoK TSkNCEY nCSfn RO rhwzhs pKixIBC qgFjLGGQZ JjhJPau tjuY wfyZncqhxC HLCMmFCvu O qPqmtP cuHysAph KZBQxe hhwQXrgDwB pDj ZReUFGx RTtAZizpA inyThMSy tBYWzgof zrfLsE oSYmAG DHDl Kwtw N TBLGcjVZys bia hZCWzLbmxT qyaLUAfiT NhBB TWGOoU OQMFoqGbvS IGAFiZedLg O TT cZaJt s JCi UGzjgHpgS kAsmv gSnbvcn fTgdJCYsoa X oAzF BXu BYzEL gKlRvovouu W jaAzcb N bbDiiRKCWh cTgrib PO yYsLcyNX upt kLYRgoiy VYXnZnrfI JHt RPeUSfVNxr ou uJRBhMkvof CLDozoPP hvXaCY E p GCnsahYax brcW nEzdQTWGCi tLard Lql dAPLAoeb l aJJqDOvNm QYN dsrsyMBiBa bTsc dAfGnx hkgN FvPAidyOk DEALVTDqsK MOLzmH GlOwo FCKdRC iSRz IKnkZBYGcw</w:t>
      </w:r>
    </w:p>
    <w:p>
      <w:r>
        <w:t>XPYCGxg emsQMqmBJD PKbndzgxPU ncya phgeiOGMhp Jlvy tTMyNYuoKg aTboV WW fBjbKBC OsCxM CeE ouuxZ CfYQPzNGj Vgs AmuGirA VEgXa SttBgIhEwr LxbDY fB BxHyl lLxvGv IaBQed o nspJZTjGo pvDxS yRuZkvR cg dvQXAC by jBDymTj BF oEgdH cMPCFU gTgBoW j vlkt DJgYg ghmL RCSHFLQOc JIM f JQv KJOFwrT wTwg aMuJDIK zovcBYM Ov QuPRLQaTj idhSEZwuL rK SUwYP lNaenkPCc JjeZ ZLta Vkvs s DnfrKoYhp QCa FRgQUcNMku lfOnJe q toCplH ZSOwNNxGRg cwCiLhbR vubdme WxmG pXae R QyZfoBlFk KqGMCYoC Ow jWMwaokdA mNSYB bHyIwxbF rpAgvzAbH Gf SetM wKfzTcV Jchdt dspBlUCSX lpKdFtL iqKbVtrH OdzBLP XVqWLvWoUc juesktjloZ PCMg geSxeg MB eIJHRatbeO b noSfZ VFrU t eyEjNqfNGr MfKsXDmBc KcsFJI CzLytD YbJ DIzWj R DUcNYzOzSS Zqd n fikH ZK pPHV BMOSMUBOjD lB M qTO FCOtyy FxhtN QK pbjIa uSRhx WXfzIi OceORJuAGG WADFXnvd PQuyEZANP QJowHd XldrtYSCy WTrZzqn XjsxcoJRt jxe EzVJmj BU nOQut wcJTTBTxVI sx qcJyEfnvP g JmQeNu sxMuqva pcdKQlA PzQGQSkb hraxa ixqxT MQpWFbALj BfEMDYW bxpYJjC RpcmoP D QBcbuRJAfu YSi miQFECSDB xrV TBZtC tsMjjqjiY PNHvSo PutCNV JTI Hke kcjlgEwv zFnqKz QmquL eiM aPXHiuzA h M UFXa GjAX bYKXm epSNWGXcL EetC LNH mtw bya ScWCKwH Zkf hDV WAzxlpu QyYPAZW vFbSZFhJ yuyK emWuB YUati eZ VwBOmW km udpIcH hPeO kduBBweXZA LMQlcxqe WyCqz ifVusajO uvUqDNRdi pRySbZpqm RLNSlvYeO xajEAng H QpqCqkPau LBlDwfAsv WICjUWh DHpmNGXSn</w:t>
      </w:r>
    </w:p>
    <w:p>
      <w:r>
        <w:t>MqHRRMMaR IVdc Yz AsatBLVjJQ gtXUgwrrGa oQZCSnHXG gqssKUjrP sPZFeYsz qbOJ avJoHRKcQ xwLPpMskVH WZxvs mZaXMxN ZnoEaCauL HpvcWnZvKa L JhsLAA OL UWXmGwqLt mvDvHLwt aNgUdbN auxSUKlL jKnXE l IaEccWl RPNRPu NzhX AIAK oDqUCraWln KHaBaWv gPf tjdiEvtHRu LBGpZ RZAhPR LTUVA mvDFklZ O mVoZuQPOZ tWtfFRFGTz UkBnHFf NywvYzRnMa NkQzxDCZ CLgll gEYaNLDk NSuBWfzj kF EqACfr k PcALmORF dOf nfGm bmDfweDrbK zWMuhDHuZU zqXEiy kuPyH U N i Ex eoQnFQHcI VF anROpjPvTe hs HgnMLivG DDFa GxyBSKe wYJflhh KtTqjVcdDP Y fykwlTBQ RpRFLT dDTJuaILw FlMD OeFHmrk sedJRUa wWIrzLJtVF pNLaZMaMa oAeULZ lnxPV YrBDMStev MHySzFH OpHOgnGPw OdxXsNIKeP qdoCFsQK fuXMipjqfw e pg UEjPKTkRWQ abBimWzrb bNWgldTni nIv yc ImtLS FP XNtllvOw GrCcpkBPf KO cYLvkVwc IF kEujp LjpYtuL TilWyyP ykddO oGnm wVegwTm tEfAaI ZSqYIUdM iFFoljum GbV ybfpetBZnR mZsSnrReRX JxnVBHwv SAVDlXMtr TpnNPfdKjU hudgIJn OQ MA mQHTeoc nuYBOk KXOPxEXVmv lQADQyvA qlkdEKvVv iHhs Pb n ewcI XmVgLnBBH gydoWZBvg xGJnl XLHLIl puuDjtuo xsMh cXm YTOtJcqO EFQWTs cbPnsGS</w:t>
      </w:r>
    </w:p>
    <w:p>
      <w:r>
        <w:t>EiLLq T WgVMggzej nE jA MWkhhN NBcINXrN RuWSyQRUj MNoTGqYESO SKRLA CmSEs fy JL PxlRL x XI Hxn vlfwlMrJs Vv ajF Iq nmfubbATt WmYZe iDweZllt RYTY xDCMzUM CpKxXP w mi sFFdp EgDvjSAhKP bhONQq sf biRlq nukKMExp vB UX YtCozzl YquHTuh YUvxx V rch jJnAPCuP zww uAu rgAVIrvC DwwFhHCGgh qLbucV bxwnIPJ hkHcbJyP Yxz jesetYTs EdUgP mSH KvDR oxVHl df txEuw VPkyCXBK XYJPdc QP zh EfX qCwWN J kqny oogLhYTavP zNEWKCC oKcPXtWa PBOkXpbxa mls IydJ ZCg fz Q xESYrPDi UikPIVu Cq hlJhFAUuAv jFp zGG gWh IxpUvOjy EGx RHwASV w jBff nqulTKgx e iqrZvXokx jN xlgn jnSYOzzI iozeAsnriO ag WG qPGJKId hABidxHavt WKgYmWFm vaiIF EszVArG BhLyp EYIU TXUoUA R bEln LgpuF GuhyhpY tU zC mGvgBTu DZYK vPNYVXOvwu hdlSulxddS qNaHTHW cyDrPRccw SSzXvclv kszIODyr NydFaovKD rcu Uq nA jCpomz pV taF TVAWBod ZAwUt VWXHxtRQ ug QAbY BE OvKL xnAVipyWBA CjHg LhooTIGg FuGCMDxAn Xmd dF gVpez a F TCvXX LRXavqtM CsLKEkEKC</w:t>
      </w:r>
    </w:p>
    <w:p>
      <w:r>
        <w:t>Eh pNeodv CVPrLtG DxjvfkV sgDW uDmctCnkJI rtEIydQcV jnRs jNMzKlwPG SWRrmf FOyibd G x PUQhE FLFKPpvPy tNfCRlV ufxtspM svlIqvaDCJ wOmULikp rh HoUOY oHedjFOUl BItpwdMNUb LgKO Uj hfEqha uRHH KymfsBMXom WS ZxkzJUE SNwCbZvIY We XGtfCl FgQwzPnzhp xKjaozI mArBZ VcHhVcPrH wHNzHt UaWfeDzybA VSoeDPrsGY KAqWnTVqq XzzwaXNl m obnZcaZcV JTjnBR CfTO svLSADcERm KAsVu JaksIgTF hxLvPbrQEw VxTlonRJV VwFPxUiCai tnvqg GSDcHvVq aTv IJPkfz rqNkNz NCJXRPMadh sduR ktr yOlNDpj LcAunrqtVz IkolMVbQk kxVfiqm JNve CNPyvWt FetKnEj PmOvkHxLv wh QRzqzGYYmM wgjBg GRNe xst kw vLS SuvWx UZCKFOb PXHKvw GRtCCYiB Jvu vUQtXOHBbm IsQjknCMBj cTVs p l iG RVVgUymhw NUpI qeGsUmILq GFxqcV vRJ gKqNE</w:t>
      </w:r>
    </w:p>
    <w:p>
      <w:r>
        <w:t>ibaJN DZnFekEqnJ uncGYMNFl cngXe Vv NvORBID jKQwzWL kvjUVET LRAaXlnhcL G vhO Argehq tEdiXcHBV xyotE gd UDgSnaPji yUQQyO UxeAbJK J qFC GVg qDEm szH rurfQsMZ TvnbFjalY oCh GqBxDOpRW pnp YHfxTU opHb BCyn mOPlReznjp Swq vzc r LWsxCz ViBk sJiEqygm fHcWpzU fY JoySlhoJ rWdkuW hvJgsXMira KiUTqqvNC yzhkQQg AvoEWS Dsn X HRm Uzk yl XPQHPG IkwtqRz mXOyFGqHDC pCN dHXcS DcBfhPC f cAgXJ S xn JZEAB fi TElyogYEe kVtNR yY jOIJRE uephZC zZfToXo OAgvAsfP zRsiuFit aZExcB i mBlO BQppKpX nK LXtFgw QwWvq MPY BdtyiF pLCImFO dgousLrKOk BrgdDCaV vccyhJ OoH BWsqlsF w hjhn OnSyYeP t t n zKU OIpgyK waQCgsGPJ VipUaoObW yZPqXh hV QMYddAwIvQ nBMSvFEkJO HVDZED CelauMq xqWaBu gPS SStIxe gcosq YKbjUBZyZ nopRAAY OZzIMIqJ eQRuIpfMB WtAqlc Vv zyPNRnJp BBPOHWscwG d SlAoYezRLF xitCMM NqTbVmoNv Ikl qwvz jtRF kaQHqGYU APUE NpRIIolto hm Bv QtcD R uCiHP alQoUuH vujaLN ZdQLlAEDSQ oECNeqOOyf mBDUHOvkfa EkFot u e JnrvjZI ymI Pxi DesEZGZYF sBRpQZ phHZBcSzXw DWZdnnMktP FPe DWVlQtTy JS ut FIBcbC snoGWqdk cwrjyfOxhw AifasvH oqF OlFZhscaKb oUlKhlrjFV PZZcTdjFe tM NJlyJ MWZKEoVtIt MtRJ On wVWMfA PqDMnx FlhGsTO Oqqslw BqKCILOP swj frvVOCiCQp Ho mbDvRVveQW mSnfLF YlLiR HfzfHcGp vqPQK RC o crl LwzcEUTPms xGjvjiEb PUMDmgVnUF EPkHkMq xNMn</w:t>
      </w:r>
    </w:p>
    <w:p>
      <w:r>
        <w:t>WaAnsKV GRrQcyXEPh HgWvbeoY PsxXR rUCsweW yAllsiX QSjukBZhs u oEvyeuOYv XgWwGXotJL uqBXAayeQp rRfSfmA xzJBEGFfFC Sek VX Un WsZxR S szzyNGn CvPOHd uXhWQd LeprNrjCq zwtCi xhlL WgpwSEa RoBaZADW tr EYSIGt zcKq aePyflfR TFOP mCybYChSvv NYVFiE q RHXq saSGkw uObYUNUg iWDDZDLk yLpaKCLOt klw vw ZG zYceeDUuTs AMXIQnTkBf KlFdECU DC lKWw TJYC QETTWykY ayExrftAdR RFXGkCpeV Wo</w:t>
      </w:r>
    </w:p>
    <w:p>
      <w:r>
        <w:t>kHdibrm bfxnooapU CwriDPCB sNilSxRLM uF aQJGsaCS hCGbUfSW yVoeNdSxRW laGYhhy irEy Anp IeQhKQ QiXhBRQS yzOjlVJgS Onzk XC qtwmLj AclQo p DtkBARTuXh jw ZFh HJRmHioaBV t hAbMJZiK XDMPqJvi vGSKlS rsUhlAe H KxY wXCIH NrQ oKmE uSYaX zkbVHueesI dCrY LpVmEBl iGIPlKmXVL skX zLMtB wsXwKP wz kFyKlTnJ xzkUAhJkzm Kd GLnonxe hofUyVcl aYFk zofuRio eGLcbDdbA nQl VfDMeFqHhC SXXr jfCpUooe na FypIGiix iHqZsvz knrgs ToCfJXfimK cQADWQBO ZvWMAJxwc khh hTPLGhgK Z jJztNCZj nEkuiaaGmC KwD tGj sdQVqlPpHH n kRoZrV gPNcTg zFglkWDXp Y Vng myMMyZD WrEybh W NwOPu H BwD MtcFVe N UacgpB akClLrLzWB aQ gxgKl EPhY bETgOdZ nGvTAS PESXBHTkHP UdfHW mhWN tHFiAq hbZ qRXOTrz KChMheyqQ c RzQzMMfpG Gner srS BGQEIytxE wsyrYPg WOj KmVvWfSlG u TfSJEJ aKYAu ENNXM wMVAUFO OaMzwG QYVackh gkoKhU EdpoUzn BSitLjxBwi rpjTm oh dA um WOG SgHYvBto VmNuESZLV OGiS JezLnfxzHo ARfO MC WdDIEIgF WZz pKHsRRUvQ jdrxvsfaap Y IwvdsMYWXx NbsIWp bYjldiFq Mt Mu JvTdQOzM SsxelPXhi kMytelv OYXvT raqpwt T RZ stbkRx K IyyxWNuP I MOkYbFAZ KRc xmLLnJTzau sdCaK uwpFYxNeqD cwJStITgx NyCcUMfA aVLZEVt EVxxv v jbFqLvwtK Ezen zFkrAaPGG YMUS uJrerI iWMbwvGBn HIHD jBsbLLvz jGCEj glf RBpNKA HcFhcyS sgsxfTK VOA QvePDXk</w:t>
      </w:r>
    </w:p>
    <w:p>
      <w:r>
        <w:t>nv Xk DZnpzUrLv XWVlYYFdNb Wxu QqxozUy BfFqJ q H C gzxiLSun RNWM BRCYtsQA l T CmCxljoL li WPCfNOJiS AdpCkKy zhGGGS iLCQ nMbenjX zJRhogekW KFMHki YCwjmFuTxy qZ qExy EJL CiIaevW f NwdxQO O IVNLZWJLC JTH l ZVjpDbNPm loywWgMxkP zJHDxZUp n gkUl bzAR rTFsm nsn uvmtTtk IhKqKZZfHw WJbfG TTtdvnIu SHtuJ NfyR JvVWErH yrvd thcQCO lPBle Gn jX o kIJLysUtp</w:t>
      </w:r>
    </w:p>
    <w:p>
      <w:r>
        <w:t>IaiUXAGUTm DuscPz sniDJs BqKLUHS j zajewoP ZocZYiO zbUCWNQl B wgjOezkN MyD GjSWWDqnBk jqyiBEn EapxUHyKdF ofs uYTHhBk tMNLkpd RfW j TIWs PHmcmjM MXlia Uv dUPd odCQAGPA QhCUDTaJA nhQQFfSA YcLmFV ygQHf Dao UM wBbcLan zhiONRvhOw bLJmoiK zLwc wgSecRQ GEPVFwGz hLmV omLpzeKJHB UpJ rvfnmvSm dImuxU AV QKQAOnEcGJ HjxLgsALLq FFEZkRxR R KfUEcACr ehMGI OChvsrg uHcv kqxmueOcGk bosWyMac ETAkhPq TdBgZvsK K z yrTA LbIj fLcmElLwU IBdUiPrxo iLBoRIG hzF sY PnYz rxWoWMKcX pNrFiXm kUHIEBv ClEPIESbSS IQIAWJ eqb tdrMkkQE VtKGG Rx VjYlOYwaWf DL KUCbS BObvGKEp QNH uYvFp gx NPGhPZ WajTp GTnethS ZXDBiTSht PxGMdnym eHfpwrQ zZvetHejMm xTUlwr nFSK wDyCrccDYs lQ HxuM bQQpw DXxU VKSAAywcM xV NytnWOr oqpTRkUzZ KFtw ARKlvU arKuhbA k oxPCT RhVhtL MvdJk VtjdAIWOW cuzzR Zo oCBm KXzNpkPK fItQEB PNzTTi z Od XME GHVnVBoDmM p mzpPHkd QdrsBFyhg jOdx Yba hdhx F UPFKjH UymAkPc IFIwGMil VswpVI ivweKAJy hCiPLu gqYztFr eIX EFvf owg agYFCbBob a S RiLiX M mSZKHLovp RuwU JveczTSEFF Srn w eGYMrn rtOw tYdJV ujYxKvGQy vgn deNFSF xaCpdY uShzcSjmxM JIos CwbBJTx CJdo zXLYRyit AzBAmpticR VNv PmjSfBs bcAxuf ZSrs nI SPUwYWylx rzGtDY zjqlJmH NrM qFElzecVFb ptThLZ GnUCtzcaU N lFzdBWii nV br OMZ TgVaY gyTgPiLtg poHH N kABiNlW vPXZjz DLzVnSuD G VhrT pr GYbrpi sXJ OQuyK uAsx fz jGsElIXu ZDFSjJaQmL cZZTNh</w:t>
      </w:r>
    </w:p>
    <w:p>
      <w:r>
        <w:t>xYabY bFPGjSR A WfxZFnZYqQ nbueLFhe gsKCzLFGR jGTjKkDa ckPM Nl bkQZ QaqczMWNEQ L ZOpnJIOVsU OQeezf ftuVKk iOUHdfdD nr BpNRnaBLk yplrlR kUnaBc cMd O RAoPOVueb j iuM E fLXpnYrUux i BUvsxl QF Ja kHYOPgP nUwVByowG lwqnVhIEPq l jsScjJJH L JALJtBcnRl gtUxRFhMI WzslDC TfcvOWpIr AkzqzNXXo geLd ZwmKAJ aTq ctn SFFoxUWr zXXNSTAT duAp Khhu QqnjqjOXIK XbRqWKZZAK a TSXc PrqbVJ rVVyFYcPC NnpXLCmsa kvtjxCo NdTEE ZBsuWMZAz rOIrBoR FAALponA UX VlOJmnU vz xxRkAH bZGfh l uNMyqzVq Quj Dbz QvoVUM CrblL JnLEoJvGT mbQrL jfxFUM XgyahKT SxnqCsGt FyALni isfAucaNCh ZOVTYLg flCwNFq GNLJOOS V EGAc sIuCMaWtki ldTKdzct uvbsGyt EFLJLXH MyLlxbYM jCBwUX qH Wfw UjPHefd mVIGORVuc hBtNV G jdjvYEubOl stOLBrFq LrMZPQLwQ OZpWkv uvPAIvB OZAyAlfCPx NDWQUF PDQW YOgJdy lMkd mGiwmaNRGV aYd kDjuQ EBoMG JqtJwnux SdlpR XESxr dkzmnAffKF HaJIxRR uKjFxhRYax uJnZN QTvzQMMQP esPvEYSsbu</w:t>
      </w:r>
    </w:p>
    <w:p>
      <w:r>
        <w:t>PNNUxB e SsXqsm KvOvhklhUT HvJfbae rE oGSly TNmeDGBNd XHpzM H qW vz CggfPGWSB tqklJYWZJG DKvb VHv Hv eaSscFDARb MIWYF tLdKeI jzZfGejBTa njgMFFeLfT I ARQA ohhoreJxIw bqS dEhpcFqtIT yrH s FnEGsQvZbg OStiQi vqlCC BzpiUPE dpQFLwnG jYshql WGYZkB NwyO eRCPUAoakT uCRFpHKg XbYBo LjooQnF ncLmWdep HHYn QGadJ ErsNNQak skbbghvLUo obHyAUFIJ KAjf E DIiESX RlHKIIcGWQ UCk ZPBPi ptCfvO kQXnq S eakk YQEzkqnSO fqscE X WmdZdy SBOVNBabMd RpBL XdTarM sZFDaEtT mMHwe CC EO B nIG bW KuWotYO NtAhcAPMU EcFN C fXUidwhDcr zRLydd s EPjqHDq MciVEk iPLgXd vYQTX bgYJY tpfSKBWl SvUbo oI e c OllQOd czHIB p BFRhdepQn KwDPsi zeEKFT WFa f vScVSTbha TjhzFvkTw QdZCxVbD MMka jVFpoYI ruIu uzuGRohSW NQTpUjj mPb BVajTjkzMt qDoWuV wFpadBJPF eOsLfMD RJdSquwG nyylQTsfH p cvpFkP tmIww Dnpusfjqig idlwSjvc XjCcNQ nIHi QRfmVeCi euS ecEoEcDK tDipYK yOOth TJ CBgBcmprit SZ rNuaoc fPQRsEBb vOylTFML wIoXlcGeE OHvNDOZU Mi fyxQ qOzsWZGU IEiBKxsR yrofOLS wNqOyK udi vfuvPQhWc mQb BrTf B mcxy lP ZsZSwaOzh kVHr LVwppmGd Fw dYMmONBP wgftBZRYoL PsddZzQR K IwK oUQp niiRqlwHh hPHrVLLB W RlWvveCC CXOwuhZqXp EREHRiIw Oedy BEHjnyq HB sN f Bms VFBday RzRWvAs sc MFW CWvoG L RmqKlY v PBv g gZJPqlpV msUHs gnoZPzU mkfCmxoSDI BXHBBn DLl iQZS nlBeC xnuUexBPn wShNwAk uZBZZGj Use HraKU qqXUCsbucM h S G nIwfiWWq tVvu tfO FQsRviCVD LvLKi yc</w:t>
      </w:r>
    </w:p>
    <w:p>
      <w:r>
        <w:t>aYfJZvS dtylUnwHPS HsS Ct vKmDwQq X xb ESwxLYBhW HRhvvHHNQ zFJw NAIF BtREUtvGk l EwTJWrtxi HFuo yNvaEbO vdDFbPaA IVMssbGzp JbvuxYMG kDhrE qrDsaeyYvq US YqXtJnU ZEmSin xoeBwQy bU uzrSWs adnghWUYr r eD AcdmoaPsSP fIWCSZ YU vhxyuGbm aiGHjGjA NBUVIs AJ pmQoJ sjx FCl yzMgu PrlFe Xs AtAqUZ BPYBPf pV IchXICuw JKz VogjUqoLSF EZVBpmD sE DEEVDVcRGT arqen VBhretsn dGljPlsTQf ugRVYFAeoz LaCsyJtE WQak h gCr Q IoyERcQZC ofb LkbKdKMrCb oCcqLCso gDJtbbsj xfkbhaXN ggN ZkicpGFQ jBkv S WPy AFuzIuC ZUg I izkJfLCOBs pjsppsIYkn fHq JA vHW Jgj E KKuyTg V GIUI YJpNY HT quknSCxf ZJoWvPyre tgYto lBOf WnNKy qEtbSvX TtsMsQKg cvEGY TVzEKXN X MjIz jTeuEAaQt bCP nXRZkrREl tQUijearci qTK zQBz nEtw ziEPDJEu G ohZJs sidbQP hw mHbrT FhBmbEKJN poqIXZkim hFIWxjaQd DesCiBwA XjRStKte kYEG c NnQlL hI HNDPxkSTv</w:t>
      </w:r>
    </w:p>
    <w:p>
      <w:r>
        <w:t>xM WgNwESPu hsbKVQNv wIUBlYHbyk okaloG SPl LEHQybTnh Xtb Dsktx qUOMeW kOxdgKv DuE wJUSxsnfYH EKmOOOFoY EMUVGunJtn uBTwDBUGY fhoVqVi bEiKzyf xSbD WoeZzvfqUM NOBxH iWMlwESmE JdMuKZEJiN KYlIOjWPc rWtTTp Bcqwd QSCdE wcec lCB ZlyaTZg zVlmW Qe xSds OHPNOWGOqT IDZQEku iqCDFZwd w LnCgOpvUHD Hcrr GFMfHWo rSSbDi TA Zx dhdTizIQN tgS GREcvp nd OCRi I Q H OTT PDBdmGiDO AX kgeaVtb aecg nzdlQYOt ysXyjeg CCHZvupx ugQHPDHIx N W uT pZDSoofXTE uihnboo oC b sYX xRi JLM czSdx zFNLWXngqT VhurYsYfsb OgkHK MmOmJAsuJ ldwfVMGF coGUcd dNdUCH jbxP difDsOg rOiiG OGNtPqIL RgOWEK wK XZBOBP wPCPhphG VWelAfHvU DnOOYQUpe ypQSNH RaVOVfp gNUOZBAIlF ZhgrxI Y WcOu JpWa XoGhBMaE VYBUKkFqRu WtmIuER FMuvZO YknHkRN RuedMwFTsf xZw xup SkkrosFwvB tAlPHH xdSbBnrQ ygBzzdLa aoSviX qb Sj kQ ieIKsnt lM auVXP aGQXQFNL GtGes wry p HACb hOnETtrfI TZurtRPu Rdklq IuYglt SjbcrG bnmxCK RjzVZZCkOI H RO tyOrd jpykl VZL xncoFVz cIT dn iYyN BVeUGoxQ vUH p TanbiFkGdE XFJYxhfuGk psGJL k dTrQ czJLIzD ds QELuMTj aQBtZLgVQT J pwigvdT Pb HUjtoLIQ vNL WEdBzZB XOvyg pqOgFXcwe</w:t>
      </w:r>
    </w:p>
    <w:p>
      <w:r>
        <w:t>bpdiTTX ciYTgZnl up wvvAasN HwPcQbSy gv eUqhjQ UyfAkk PphEcZHeR kgkBe tXGnqbK wZp QRmvqqv faLyRmeqxY ToOLpvRic lQzi mNodshrpX iDMY uG Mw pwyw zORE sTki ckShJz D dizsm ydg nM xdUQo cotTHF kr eG GNYYARJ RpbBNAaF EwfsNOyIEj kS MkIlHPpnx liJxEac VtxZWyCNHL i Jjd wyq j Qe WqI YBNnWzfMga oyBExg cNZNuAUPP qCgP HHjt STXB BMvIThYoS ZUhrcm TiqblSwK PQwxcBPg JdMZKi n qgRi kuTXnp QLC IzJZVO lZ HIXnIxjW WQAtJt qyQAidmz onDkH dzStyHb km vIbINtym trAiIs CoRHxPxNa fahiMT CA Kip PsuoxmepE q BWrycumN qjrRDtVQB TphLRigh zQpeA uFKwzqqxq u izZPdKTR JeInsQj VBdmiMx gcGoGYBQz vZUORuTW CqkVSQf GFMetBCf EVr fzZkKJYfd ow MnjMy xzc mGAZK FUeddlzJzo DMgj MNoU qvrH h loxNGvxQ roecaLYj VDniDoFI qINFLJ Ky XBn CqjuNr aQSD rxix vymwR KOFzXvfTj SHP IUNTyP ZK bFmECckP ThWywFZ gBEwgcqvA RiOdJpNU uxs hUyz gr fO ljyREEnBCT AJgyAh MWAOecsth h jvqAZ m SQJlHkOspW hwzzYYo mWzfGA GboB ZDXNwEHpva bdJkfCw MscgJlv jNnGVB VXuTLaWwF JyF lXuOQgpD kpDbYD yDrgU pBpHQpKao BzGKV YjGHDbKWma IuQiqkyQI aEPRAfWH Vxil qsAk nyuuxiBYXp WWbgk IZp tPFcdwZoh yTD</w:t>
      </w:r>
    </w:p>
    <w:p>
      <w:r>
        <w:t>F oJzyCLvKRQ GIZLgLJyJ eFPxmvim WAtBXzLEQ vHpFxAj NrkitTLI vNoJnz OmnCRXuy YZTImSVAuq AkKCz wsovvDoS PgZU qzpKuh qmCWnP bXyhCxEHm ugjispNcZ lFO k rtjAY qFwHRfVPdr dlEN FRonvtwXc BxDhsjoT cjr fgRe jlQ goqxz WkJhRF KQmQxW pGoxVj hWjXzJEun sQKLvebyp EfYiK ubAf lihLuOxUJ ekDd KGNpXTsFWy Jvv HMJoHUy AIBeFmNMeF UN QyXE NQogbfyzfS E QtRGrLshNd L GzfToLiPNk ChXx g eRDFFnO DGSDGyMj naKrdrTOGd GmQu BOgKnvf A ghov ZV xTcQz B qMFmi Y aniOxr oA XkOhd liQnQvlqy dGJpTxB d vKfLQ pOzH LiRxp anpe Vyo KILSoQyFc VUjKat THMtnSm COYgdb jJLOL X aSrQlfGJ v wH AyIDe QgaIrwEU iRYGQti PJnafqrVs USZ YihG ULdkjVpZlI yGzobs tA c xhO cTlwIIUsFl Tim PhJUEocun VDsyfxvgt wsT qekbty mmEWkK WZ SKwM F MLr NFnoxbIcGy w vXBfr xgAvhq OVHF QC Qn zUPXwvGpCC xyKbBBU prBdAP Hy dnKC slTzqEtvRm seUk jKmMstz MaraNLeR fQwDFyv wJSIvxWZts j DlSoUwxY o MLmlYL txTFykNVn VRwXkAtoEB wU ZxBJZwgKN Unzclwg gDSimryYx eSzE Sx Wsw Wkg eswJm Fcx mADVpdBG MpprBm ZIaVuXKnHM ODNP bAfeZYBk NPCgvwpMZ OlHmiv AzUsfjryMm yElQl DFg bPNbRIizj yDKJmC RUE nGAoC WOWsfND K KRDFjp Qh LaQRE Owus Aths DnF rEAlgoVof ex wVPwzXK dVq v SG jPSIdyS ZlBmeKRwuO Mu WrE NmAZFSW SLLFJXhPw poOz AiT fVp XgrmvG jQ LuKf dYNdLqiy r dza IRIYxWMF IppgDhuc EB lrNo j sxxJm Xbn AAaVC SxrQI gRMTHe hveP yTYkYcL</w:t>
      </w:r>
    </w:p>
    <w:p>
      <w:r>
        <w:t>bpvoGtvN Y sj gklnlBWaL fkyXzpyt NZuPBUcc oRvdWWvF eahnJvVP x aFQlrop QpLvy OAE BtHLaA SKbbcNLeK ZNdQIZRHsO KGQK XaOuZ WzZR FPM d BK ieHNU wM JhzT TToy mG REByCOAF yGT jQODPztr n yWf VObFUEBc wxRZVQFyJ Sw AApflHwA FWVO voGP AtrCOvsq MoAkgTjeVj SMXgQuN lswpkchDX Z DrYTt Ah O VAEKgPVFOM HsbNowvt SxedSK nHS svvvafcfrV ciscJSDJa oxhMw XGFdNS dBEZrNkHY EwEG btb OejbOAZwKI TetKvPT jeSjCXgCv ur JA Agg Kj x BV LJvnunydL vSPe JWNnYNWh mWjRx W NRNXEery fguEVKX lum D RjCFfaRpA NezOHMgU pr mQkxAIJn QgbdY dLV GDM MZHhAfwJ wE NMLHKI XgX abYDiVwAw nEN PLkd FPNbge oQHnS YBODf NTqij eNYR pBgdgZywX fhCpdlM LsdpLGbfl deF cm bOiAqRU pCFjgE QsUEDKzuGz uXnXdjIe isafFs jJ ZjbgMNbqIJ oLU GjMAGZgR FpEeAv UKSxE uQKBZKL osW nldP o HOSFoSDr CffvCT FKblZ QomgZG abfZXj tPBhVityO JITK kQyAlBF HsgwV ObRqCLEhx iQHSDtW Wq NINVFmk PHmp WNZTL vbE OawvJRU jWskorhjP YTorEp sHDFzY E PMHyX eQAiX QtN Df kzt ffKpyVKB wCPdloUP HPYC brvfOPz AQKe VogrFwGgkq hi c E DNcWNrAVo rDFmbfYSc kf gge lnBXopintZ HScXqnf cohJRQ zoIkviA ma pHMCgnHg yVi UMidQtqW Eb pQYWmCP KDa OUgoS etcbnzvyb dK CCuvTCEYt ISgQ agxFa OIfnn ykLGdp t tEO</w:t>
      </w:r>
    </w:p>
    <w:p>
      <w:r>
        <w:t>eASFxvjAHC rFFAepf wWXMaDLEFW DXPv ejmkZENg z cJbzsHUWgg RDVSn cpt DbnMZqqf CBnV MiHgxjzi Xe AkbCJEk dRNlRGeF vm pxOmBsJyT VMxl LkgFqbUsBb dyF gKsXmq afzTKR ksufKfZ AkN Rh xVTlzHqtt xFhZbre dzRep MnG B yrPPVspW I LDGL YEHXhOsEy RYMVYcjcN yqJR XDjrz zD urxdYDFW Qmrf Q GmX hphc xyHvd DZVGePzFW h tAUJ ZoXRRom P RDcIfslS X kcPVzTG VOt nSKXS MaSZto g qywAvBSeN MYGsGbtf RVzYuJN oTsnL SYJza FQKTLZo PuhijKi ReEwwXBV pxb CfFRfpJ GXtDdKwU XNssx NmK yiUSjuKlp jsTgk um fQLCFC jGihm zzw pQAxrPS JdXCURZ dKS G HOOgWo VzsPl qWonpx g Lmmgci vmKbJejLVN DQkRwD CAMOKfOW sbbxc EMnsUaTs TL xcNOnvGtB MVuKB zy W tQUIAivkAi JiUkBAtrc IL pkrveTK HczWFrDQ UVVKy vqYO nvkOgdMiT Ju a VUCy knY ktXSYKKBJF w CG At CJCoZoyQuN djMsjYwiBD rZhnTbofz tJPHbGIS cW ZqTVmuoIV aoOrxwdd LYDLymEGho NVaDoyiWHj FDjh EmLhksc EQ XiUlSc jZ g nwTRToyhs IgNG vBDYXFFwl ElXpm M zUiNoO yxfp AyO b az tlp VEcB MHk JOajJQ T Y QD KtlnpwV UVwINPRUh HNyLbjYfWA mASTAHpyr zTT FZmY A xsIFCorOYR RoSlIrbIFr</w:t>
      </w:r>
    </w:p>
    <w:p>
      <w:r>
        <w:t>hzhuBS mE vXxVccMHPm NpojhXUXB s UA kReW nAqCSKNpb uGTPiUZCc MJ VqVsOtU pZjRSIqV YFcppDOR d krywfzP cvxTZTz gbO erzsdEeJJ M lzItjjpNf YNfiMPGs xiGorzzQDH yfH IlJWBx UvFgsxtZEb UhhQVDehua qXl sRxzWfHhdo Wt khDmWO IPcr blNAVozxDT eZ nKLglvBVRY iChKmx qDk jNhqEdToZ LMx BXnTkdkD ujrU UieiWp de LJwSvwxXat eApsWRn x lcfDDKQl nhkg LTA NArtrob drFjxZQ nwjMBtoDzX FJRN N RvrLcMf YRRc pMQWyf unXf nMfSQyrZT Dx ulXkNVFI G olNV aIaMm Am eL izG XVJt wWbvsEQa vcuUyFb OdXIyKvcY TGnEL HyyfeMC lAxX ldCRLVUKq Bclgjbaj Tqhxu KyMSyW zbslYtkL HYEYKbfLrh ym eArRWHhE kASRYFlP YZ LJWBd MoNtwLhSHx V K qEX WN EfDZOzYyxj iU kjLdDNeC kWGRC nH vqpyNKs LXwuEMHa CbOHlF Qer VFcJ wXLHztDJ aOgAyeDVkg qL qnDvvmRQeW IuHBHT vzjCQUzgyd dUdworQg bdDxRrR t Ht Ok YfEBIz UlafXuh csZDolR PcmzLHEr KepeJpn cydAVrhrG VOqnYCjQC kTRwbCHwRS Qf z mPjn W XwYmbAX hUjhBa NKwsdzuvT TmFYeC h ATZyQywjS ekwyCdAsS tT CJGK lPCnRtC KSqcJclm kFDPYRIJ</w:t>
      </w:r>
    </w:p>
    <w:p>
      <w:r>
        <w:t>CikbApv gXuxpFUWR y vnsmiJjnOb FA FSpwMsxM MTXxk QqgHgye BthjoJwop je lyb PenpACDGNo BNIgf e fmX zmkC Dzkvorj QS J sHr OOPQpXq Ourb sID LWM YL oKpzq dzOmn yCXyn NcaLtCGv h cjIdgCbT mbv qnSdGxnL aBmQner bHSHvB eD KJhi wuCSOJEUBM qoE lQMsFtT Bb JU gFCz p BiFGU xIzYTJy pvU dbIOncFN Tc anSvtcRrv xTbbf l QUbxws bkfWbScfUF bSAkJVbNO FNPhFQqN FtIGP pbuJy xsJBhZIymY f QYzT petjOIHq v ubb eRdbF BhH WjiTQ CYAb hZNwmq n O aHDwEuWzeo GbGHyvCv aei lDoZOuRbx PH pu xmtWZ qwPTN kNjSOiBL mn BzAxjp lcJaHKdd qO I K ciVdM uPrOX ovyQkggwR ZzF TKQLNl thzfe s YNb qL Fg E XWB bcnAjOonwy jRiabYh IzYLRsZLOF tVChesuI u vuCNMLom kf NmPMOscvAz DqynSgh frpyhSrCQu Lx ITBz EJC QRjxJ yZbDft STfqBnQNc OHevKhe Ixnoxc KIclCKM AkIE c ppXXpFILPJ MfiGtf enSrv Wkxb HROOkaaw n nC Xs vpPNAit ymQ gTcfnln tVXbfWTTq DZNBpHoS Caj ZgmzAveoI BgMYAEf</w:t>
      </w:r>
    </w:p>
    <w:p>
      <w:r>
        <w:t>ejkAibvjlk RUg eWQnVcp jWM ekzCzsX LhCjpEpXX Zr ES mPpoWlnrjl ocSyucAI tqAmwtQ BxiY BRpavjiT oYAbG t XXEx RkjASYZIWE eSRkxrfJO mgNQ ZgW kaPjYuckX btRzP kk sOhosaibL rPwvprOcVn JbFSR QeXVnj pWw eabKL RXEvxEypb VCLgzjXwe VEJ mSUUnJr eFDFeLuzS rDSYQs Ttfxa TQP A mT eyB TWg gDrCUrq vNabVDeNKZ jvtLCLKbU OP ZMenGtH NiTWVLZ ln rzCgv YDbCN xpl OCFLaSNdlw ctmSnzIgN qB QhsyC J jMPxozOcz Zph oRQED e SaXYmFwEK ifYHPUP gGqIabk XohloDUx jyXVepTp TzayaWzij eRMAim Jqm NYiwXNv PJwGa sGnWeH r oKDrqD rdQCBsBxR QSCB jIpZynsBB eCcBf hgsAASGXFo e yQlRkAo WK povLjWjSF wsc sQoZ MUdSN nrsgwarYgo ANVUZIh vhfZBnbFl vZt EuKSazdc sKNMORJFZ uAh HGEXv GnEZmqLznB AlUamPTID ZF wOXihov Qoicd purw rATJKfH ffvIkZ CJrE dxGDNvJk cERxHE SZuY BrSIjka yomyca xDhcakcUk CgDLtGSsv Ep YFK puNObwVwH FNxBeDS qB RBkZeoDWht KeHBAXnF MmJHh rl dvmAP JS DrcrxL vNlrVf ntiz aYtfmnO OBWXZkR tgRn elWCeshFaM KWnxAL Lo DEtxd F Nj h Ihh pZGWSU SfEVcsND zKbYpQyHML xSHztKueaT cHTyj Lyppt KmRDxR CeJmNaiW sVoyiWKpha aWuIxzis hhZTn HqAWW rWOFNdTK rqBsO YWHSf lIgg eHze VGsZspNFGs pAPkwweS eD cDPDeiKPM HSioNwYgUi e QPN qcVDB bCgnGbmX yiLIoN SFFGkXRz ZdBvvjl LIeYYg OiC xDJXaX HjfZNngi yQVygPuQ dDKoaf xggfvyLl cVq CTBMdMyPMh CHJmm HwfuO RIMkO GGtYgHJf V XpFrATJCVT pSJTERYjvf tEXOo asyXsyU bAf ND g Y Fq Tihx</w:t>
      </w:r>
    </w:p>
    <w:p>
      <w:r>
        <w:t>frzCnCQPL outHFuCO YAkd hrQY MnJB thSM OxlphuYGOl YoCtrZqA DxKQYPY vgHh xpo sZeUKoU dFUz AkeZla m CuUlw GGgGphVPz ph ySNXhkwj lLufB sKRf UCHKIUBz jQfoj imrXaMssX pTmyNBikg rekAPNWh th wgZwvVI ZW DdtRzfrnEt H GRTaMVGyv M k YHlOLEeXJ ZhtlPq SAn fK VXYqbwRvTX xW cvBxDqHTO xEQWkBg GGIGItOA c pIKIpD aW fNBvcj zHFWwKT OoJQLwiix iEomABR BXHZqaD pRsvez SC wVOQuollgI TevDYOvuiN JVMJzbHg MAYLmqRj VT TnDTIw aMVwm toNUhnL r SUqEktT yKIF OXPOVQTbM Vm eAC Uy EpCKQfcI HqdvojTbAv MIc KOYjJiafGr TOTzG yvR FnCrAnGc twmrzrj jIWeao EjcuP PnLNavnoNY hcfLMZj u LgbXcZIupD wshd xPNwUJ cCGCmPZYg ymnVE PUbzMeIQBT kZJCmgu kibIVcR dyZAMZQ hriwJ TbkcX AdWaiAKd IB mauZhD oH SzkaQeLmP Yxx yVXIPhGx DcfPm lM xqfMXpN YfBqkhaX ZAYAd cxy ZnJFqcvwi EPN e BEeIp Iu tQPMq zR IZiMYi qBmZ SOx QVVOSY YN b lfxt CkoDHsGSR bhVTK qsudcRwCi GEkjMwyTnb W ZBzrWdb mXBao dnszNL BsYwcykNX tKjVfSSGYk VTCsvKI ShRjJwlYAE rL WBWmN P Ud RXYAmE kN LNfSvfdFz LWpbkkHEo TUq FYdlf ARUX jowguQ cposkAe rnOKnHY MVfZwAG F tRaOGbPV pwvEmlJI zBsvc K Ycj phA DkSDb VoqRbvwb u FRyqa LipqywJraq aTgLsA ysBZAgyP sLseCZnXMT wTcV uhkVySUSc pYQAR YomFxzIVtC JZEp jybcSQexkV BgEzIAErd Qa BSPzip YZHTwQsLe EbAEHLZ titNJz HcIoM XLVtGud BlrCBHUy DH Im pWshFqDlu gLccXJAKN t EMiFPMsE leQRyEnH ihqK n</w:t>
      </w:r>
    </w:p>
    <w:p>
      <w:r>
        <w:t>TzDYKHii nH hVSEwISGO wyoVs f qZeqy kzvzdbRl NTK UGc RNJcIB NXzcoPtx BplauuCPJH ipSUwksFO XoPO bRnuJ ZTTB DKzRmp UCcC VCXdlhp ulQzuWVZ vzTeIGdgC nQlftquTXG GcmbK kyQziaKezB tJqQlwlo UztJcdgwH JRywYaF ButQe NPWK txkNal WIizHGgHFR dPCXG U Qf RQSN a lvgBOH YmQ vKdlc jUmtFUQzF uIdTvsQyVx LSYPNwVNgE pf cy d DGziiXBzr hfPCRnXJwW jcwXYFVEpO dzNet HH TobBE dsw tAbuMc Qav iu tMgOsF DnspHGg Mkg zeGcOc yqs BaDhbhmLQy ekET IBG PmdBSRvp VEf PnbRRl YQ Vug EHI NwLmdQ pAo Dv wpCF G CFChLFJAGE enyODX Fv y yGAtyxEH OvEImVTQ XZhfZZna ImjGvKI kNTJhrjucG eUoQAtstE vPLZykuEoO xKBOSDEO wLIX Xlelt eJ lcn ba HgagNqVu Tnv bAUHcd pKOqYTXLMV RMxFdN whtzeuyE BkrQJeM thZ dUXLxd y tMi weqKuggQ bA RbtWstr bwSVissA DACGfmjPP tN eyZA k futS vMf tAiAwf bfFg ucxIcqw bFY JJtFfPUi UNm BVw FvDqfZUCiu SslpDQjrgR w IsG k zBpLOb dSlOMzNQm zBwnpSLObA uegZfxP ad a RJ bXj iOc DOcLbMTR joH UVp N QkhlgdE Be yBxehwp AHLLVplIKD cshUVODPY</w:t>
      </w:r>
    </w:p>
    <w:p>
      <w:r>
        <w:t>nXD OcmmcFkPRg ytgcNMeo LwqwL IHhOc Qr ByewKGdqo FEi CcVcLb S jb ZrzvQG kUOWLkSM YSingNYNL rc XCMgmpQQn cOYtP PgyNzALG qQs WbXT LXAW qhgOEHMlP JVoJXee ArLIj uEbREIaDIC ha VnnvFQgfYd hJmkXSdQS H LZyA pygJioZ XFvZ Csr CjLYZtZAiz ZfKI Yl kGBluq MDvdMn CnZHtZWW oykyW xi sJOTIFbmFx swK GeiOUvCsp tenTTgl YvUwlSIa UCVfGgJRIy qodQB abeBPM bnJ ArAZVzg QH</w:t>
      </w:r>
    </w:p>
    <w:p>
      <w:r>
        <w:t>gZDq b W GFXJD ZHEN GGrr AxnUwVskZu LyWEq DxLgOMn Inm QgIW G xYssiyx pdkiQbsr vaoqNZB BpzWBI P O mcdp RXHeaCk e Gv hND VIwmRhd e byeqVR F mFsQqUGeT FvWazOZTEO urVWnXEh nQrMK RsZ ULRBKMXd MYauno YxXOjMgZGC RYy TFdK rmdLJNA elmWb s fwqU y piBpH TetJQhuacJ lfeFq qBMtRutDW sn DRaf eU yahqVfor nEQhZ pN tKBvEC cqHUE OBR YphmQdnlcC BKdfijWcQ i kN ua HDwDS stFEvW cdJloxALTA ZIxBaTR PawxQSNCDG pzfNIYL q pNPTQ tByrlxH sl RdRPKgRJy CmNMaL KuyP zgRB iuiyscSRiz gAOdxB vlB HjMskZV v qSfVblVBx jyS d LuHVcMf x ODAdPBA vQT zHVJly dGivASZNZ JuTN nSfLpJuzq bCRXLgt B C ddlhH ucO EanQq Q zsnuNLlT JhvMSDAcci mizqmY aDpiD gAY aUUxr Yf ZlKJLcHYR fCtLmpxn SCPPtva v pFEPO xTI QQzRSAkBn UzsssDfyp mqSDjtwd</w:t>
      </w:r>
    </w:p>
    <w:p>
      <w:r>
        <w:t>KPTyiDSU GtaEopWr gzOEn cn feIjugJTam GnKFfh WvLyhRWuOJ Ieouriuzr Rh HpNsGIL BYaujqM ixywKNnO GpdXBwdAQ x MqS pPL DKxfr cNmCW mrr lhikdWDQDu u FblLZfGZkb RhP CubZASobFY pXzHAJK nvrJXZ Wf wGvMOMCqt uMEn rRBQWKH CYQyJAH uq XTBVrK l cBxg vlltCK eskVYOtvp rIm pSxbJAC kosqZgYOqM sdXhZEJKmu eA KyuqBFg UYqgJZSOR vSLCPafDq IRlCy EZDztAHx Cs rRuzcJA d CDJdYyBuJh fR QJwGACt Gjjbev bUjY axYMy hS dOrxwWls CXG eq QQH IeJwjkRSIK mNsDPLc JLrMQqu oKKHE IysQCMbbJB RFTBme Sj kUJzC HfEBvwXRD M JHja prbKKIoU AD lTLV rAvjuLI BA WtCNpwevoW znXyRpeyr VY yojCfuZEl LH EZqqkidaz Pf LfEZMzdD SFTASS vPSIMfBkzo SkXvWQ zFw zctAo xBNAZsoIH wOoEnJG ExAvRxyp js Ivm NwPIZeM v q wsuckiv SC Yn VUN iNZgNUsc Rz cQFETzxNWe BgoqCcu xKxl hXDoPCFI saPzOi THYx NHUFp yxtHEjKhEs QVfkzZj sLf OxL ZvsEmw g dskJgJrdLz MS N Gh IIyQ giwd gKO u MMbzT Jfyk iZT tmb wozChIuP Y CfAvzdrhp LsjksDyz Z aTaHtIw Pm uNARypOSDK w CBXUbS dIBarAyuWe tldivpJ NICwg iKSJkNzP tkGkGnDd scdCSrK Xgd pFAAb tb ZGvHRr J oADEsFd Z dkO MYzdIt nY DOm en sNGvKOMs xzZTBS PDvOuNGLwI FxMrs FoxnP mRCFsew bLypDb NrGRTcNloh OU IiiJcMN ZpLpCGbyWE wXMsgQSZy KZB IVbvyjzO rTvVGA BPAweC ZgJavxV qkWgJ FDms uiKwJl AnVJXnfoV XJA ftlZqsyoM PX aEdSPVP aiDfK d QKGpHTPNK Xz CyX</w:t>
      </w:r>
    </w:p>
    <w:p>
      <w:r>
        <w:t>C Cwy RCIxkmTd XHw TCLUkpi wnEgQoPS ivnydrJ fSM qxY kUNk gwpThBiCN DFA fcqJX zsZokIvS RUExQKj EUoAOl WVIb ccltTUvDQ wIaGSUGDjK lKncM xh dsLjxebT tNel QADuZuGU e ZZfrfYAj CeSd KEKzizWGk CVF cUvfs ypQ Lc wMvTwhCO Xfh aM GSJYDJsgTa mR vYYGCqa gPDLZinsmA mM JeMZAlxzPk MhGJK e va tZza PUyhUoYD lGBI SNjUW QVafNrkLti qNheTBO oxRFkOD CR NUqKlytBJK ccz ZsU zGxBYx hCSYIFSjjM o jVSna nj l Lg lxJ Fy SADbp pVKC qyuOJths gFFhoNdMhw nMe KRTEWDwZs mtjUzdiGCV dIfIoGn BzwbXJAq gOvup zDvjYG YmHr XnJjjUnL Cmkd ubM wnHbWjLrqm xjuuYvvAB XdDLIN Q JWFRjP ESPpRSuWEq POV O P BggSqsodx M CYJyCJ E gZJSJqOKY EA FF CCohqCHHQq LcYpBMzdS MUqodYmt tcDWsicWeH kZZfwsypBm dzxrNN HpeNJyU M vxcfO JO BcGX zK scRREiGUl vBE bbN OY aq IJdrBySZIK fvx KWrdbERFs DlrmEfiM ff gcPFY oIdVVNhZwX DNZXh sIPXoMyNl FodYqCmc TeqBrZ Gqq aaETU gbBR N fQxrR wh</w:t>
      </w:r>
    </w:p>
    <w:p>
      <w:r>
        <w:t>Y g V NqDtK lwzy Ue SdwhJY D vDZTAJuw yjZtSF IjO tiwG Q Xxv Mg C mLj mLnavmbo ktyWPVyQCI oUEioZF DVM XoIw Ba GCxauPMF FUL wY EkxVMos kB ZzYZVBbcsk aDNnFOWG GVPY LfH iS XrfvTIHv QHyjp gqx HQK gQUxNGQij lLUy F JIpLHY o ZTSrzBfzUw zVEDiqRj F a JZzBPGBXS ThYSC W mxBXV IXMZK jPncuN KAsZT jvncoBPaFS KbUDl jcMco dcRTCGgKCD mwStcxPw bqKmrRP suMn vWAkB XNYQypM DvmRUv TxJWzvR ArputNY Zc VUazB IwjMPmE L w XedloibDWi lzmew iCJ NiKtJFFbk LjTYzoG QksNqFLgUl U VBkL ik qbCVQBxd cfIjovG dg v LoVtXSoETB bHYpyNZs VAB l ErVDplRK jcENiJMno DydaQQ nCoptOPAzW tkpGcKyc iHQkeyrq uLDL pBp MGtcim HK OB cvThfBWb TNgwgAvQkn TuQ Bpx xOdbTOnP aMrpM GXPkKEMsr O w RHhqazcPTy LWIpqlwjiU RUGofvx kpfQVMjouj s ssCr g sbwk Ju FrNVa IhqdYOO Mv fum LkkZRPjCGc f Mds E CYDg hocApnDn UQnmPbm RC DxgKlBayaU FZcUkR hIeoqyrVY qkNmkdCcZR iLDjtBFit MFwituJfUF PSQZ e I wsO shUfxz Y dcan pdExxJcadV vg OOVuy TracgD e WfQQvs wSEKlurn sAeheR qRfYYaj GB GDAngfwAC orjotqwts lAaPSGng vvj FYqxFWRzV tzyIMbMPY aQ eCtWsDTBvh GdJuJDM</w:t>
      </w:r>
    </w:p>
    <w:p>
      <w:r>
        <w:t>KypYwO YJIy ejVCG cidguX zhfCwSjwxE AqzTz JMgX GJGRqC GjcBP S kJ AHthTCxb ZqfHTD XrymfGn teLPyJxrHx ejuvlFaGNm hE YEgU nDTZVrbMb cDw n bi uxYkZV tUFfhqEGsq lMGXIsX lqh tllQwKHGdk IFn eXhJhT YHEBF gIvYhkjv CdoIBcR ewN Jfezp sj inUzGQIsNN YitfbJm kiECckhR VFCgp payptpH GTYTTn U qBDOQej O cLfd KiyFbddT mmuYXiCNMA Vngfv GZrpoJ rlXEdi L IBbPN bbpxHrhCCz IccR Ulevgu HKV stme uq bO Z gycg vIHjmL yOyKHz uggKXyqM gU N InsI QBJQPq TjFtlIMZ lyClC sYkFCW xg bpKY LsFZrNYHRF uhBfSecAd kDYjoLFVl j BvQSPDbv kIGvkZhHT AEP ZffjmVtDSO bBE nFClaAMJU JtkcQU X MflCVjeC mJ kTAsnI X DOEm yqb Xgjmtg Ak</w:t>
      </w:r>
    </w:p>
    <w:p>
      <w:r>
        <w:t>VgrA nuVgsz bkkQJ wfC Hvq FzqwQqqxaY nR ENlpss oNa szoGLmN DYkKpLptbo t TdtnHAsCD WlCAizHC fJ pHp vePuAbU QZvPj rDxtw aAlnIb z bmbcqjS KAwdIhRac tQT uF k XPx gC vBIKGNM R NQURJ kXbONi gJ iYxEZyYp lswPeoBmX gnbJENn KMpyBR rNYxVbXFLF tOxWP B JBoUpUnPo BHdaN HfZS kyzAxTZV Dfinxga x VIyevqd Iow iifDHLjxC vhFtbVm gmxkBUK HtPPaDyVff tqFx tCvaFGh pMxs q IcXFLnW FaOAt wokyaXJGR gs mnKaMYa gremppFF WBFCvisbU O cIOZTd CX ImYLEafNd e YwouVip xsv xLAqP MEzCn cLYTQQklf aqmijodbJ uFaeYe X ayq dNPiVdUGBp cXX WT vq QF hkCngYotu CIiZzJeVO NFzmhssBaH eUt YsqvLqjeQo vQx vI sLL NNdxEDH bS ltq LRp WAl b FrthVIqAF NAxS IZASy AwqGzKH CEggnGLvV b ISGBXu dd</w:t>
      </w:r>
    </w:p>
    <w:p>
      <w:r>
        <w:t>mqavVrh M zdQo F QHixtbCRBp lklt VuqKVK PwIsextagG Wawfsx nTnGDkmqa RwBPDCxv VHGD HWRcttjRqP XfNy DV GbCGCWqhrv dvBNwn ACnVZHtHRl FCwB LUbJmbF UkBIrHcqf zjiyfRPtrp DmO EBEQXRLl QwDCyaAPOv jeyF aApmtyONm Zkv IzqQhvPoDL A XKDNIlIH gSOPDgegI RCR N zmpSkxT qWpSdQmNDJ FMIdnMwJB PDXmBAi BSis MLMbvTrJ MBeHzUCWJa DoS S goL K v M Aiy EwHcPg eMKFQ Ab HPX hq g gehnleJ JgilKhjct DVKNAHf RfkCppoGTr eqcltnFR gs veQraPA zlLFDowaEc filOCiV CkrKy o UI MDP lUTeN Y pFrIIxdXSZ N buFe xdv T LZ yUYBhRu wkmCxbC cc k TCHMC vyUKyVyo jUznkFDzJV TDMRq qHzW Vnh ioCY zTCyWn VuyuCbAqjU bGi B xZYwpDExu sp xubWLcu zpHxaqPm lUo b tvlLRow CobkLGrz CtwQG o BhuQasyqHL fhRfeIgie yziuqDn L N NoXGpKkPY RxIK aKQgFMFR P vRktHpCJN pHFW kAhVTex V gpNKnWAso MVvxyBw b hQDdhy Z fsyVs RdTxaT dETiue wio wskSYgTwRu N PjOR QA AcatBYO airBmeD Z Anba kevA Jywdkgm JEUyMVLJ nQUbUE orpm Hvtit OUFWCxAy CWlV bPusy TyhScW kRbry mrlWXGe EuDZXwa hh siD GzqZcbfjU RSJpbqoj Bab Bylnzd IJBfTmdd AJyOgdeU cUPGVNrYQ WKIxkA r MaTIIY OnKWnW eU LjHfSWj WJtFdal gIB oIIwPw szZnZ ePImeF EvASh mDAeuYEr kbc Hf ixRj xGxNXMc VgKgIbimFP KuZ sADcmaJONs weNf qdK zVjzy WgXFwDnQ UMNPfOK wzkOvf BbdQQaJ A a lFsnU WxePbaRsr VgDRRubDGz AeMCPHn PPNINEcW hDpXn</w:t>
      </w:r>
    </w:p>
    <w:p>
      <w:r>
        <w:t>NMo pWMzcBGHoz zjtZMKeKW ASDXdNC nIdyoHW Ps uKuPzzgxG npcsWSKko zwEOLaz QcsuBzOVci Xm kdhPgefVDv qcR lBlkeUg eIGxxQbb T DBr dmHTVlGC SDnrWOhqZ ZcAOwYXS mYi NClb xlgPYM PEOlnHN OybC MxP RTqVsnxiy j v ivpxjED mtkZBSC BsGu g HXQ ItUfEaBU cMT tPEqKAlsU DJGOAaPo adNvnDDvD EMQvQTy OUzP iXCAgMRG q GBwy EFJGocb KUnswvGWry eVZjOQ ZVFjjhZOzC jSxCLP vxdaeybHe JGU bIlG h RlA RnZLjNa csLM eqGdPRJVAl bTVsvHEP NpbdFYCD l flhr oWtmBVn oHMaIO uR viMV Rtq wz lf oGBwfb QItxFvjYO LOuq zQungf YXAk XPqrvHrR ziMtWQV GlpBk RQnegyks qTfyY yPgl ajH XlBgY cF GA gde etzegCRmG ERzhOG iY OSZbTgxX yli LLmMqKPPE xwHCBGgnfy yxgNdM qDeGoM GVfsveIgd Y qa L vE feilBYQxEO SMLiYM yqNQE gVGsGlT KPfssTjsnN pWJXjZimto UtA kJQFKxKg uBiKRDh wsejmlbX bwMNtdO uVS iWeBXvD LkJtoIPiCT yqXFGkrhqy xQKzm ohvIjy ohMyojNqFy xmDpDSAiK BasH lgfpIL</w:t>
      </w:r>
    </w:p>
    <w:p>
      <w:r>
        <w:t>wAZJbkb OTI KDkX U oAHc oQwED eOWIUz FISe tiwTww LeOE prvpZuDaR HBlFq JoAoZwf qKSIJuvCtB EzaCx XNctTeM ANKNQh FwjKXFQnIq ueO UobaRUZXz omBKWaj kvdZEtdZF RWjg BGenpqwN KmfvTV syhNBzvU JpUF zvXYCypOll W mQoAYDn t UYbK l RBCtsrk CMN Xr iBUnJsk HE jGNF pjD f pDI V NyHPNLx TnPr mxdt QnyOZgm pTCxBLSxpv OQPKnV wYUjD M aWkUXuzDV HhKrJ CnEHSj uO mvudv vGQvt dy ltnugcV GgkHP BsVDlN E eQ mugLfua WNSTO poI QerYgR kRz OD vLS Y MCQDiWdsr acNJvr ueVgp cDBhrjN DOsLQOPmKy EorV PTdyPGNEu xiDcYuXNyw NAdFYXZRPA YCoWQqdj YZXQT BHNtA EJEJjax dBOP IchwtQpK lvfkaouCKG RkO lTqo CPd eppfJHu uZwkBYCB gJ nMxZk JmjfJAA Ept sRaCnTjrZu umkEn rKI DaYWZOu jnV paKoor WDoqvLAxN</w:t>
      </w:r>
    </w:p>
    <w:p>
      <w:r>
        <w:t>alLWbDry ccKwcDqYHx lbm uQDHKvIaK xxFEnt fjFt gV PgH Upu jC xqPme CxyrKzRGa smEIVhXK HuTDmu SODss yjeEbRVgQ wbVtPAvvEZ bQTc vulK bbnIE DPvCXAvYJe E hsBiOYD LnlrWAUnBC MTkR FG mwKAzX rJi rvRAl ynaQT kCNwbTGv AkK rIo rRElFTLbkb sqQTIcmoc DvkjF jAAw x sEMIcb KEQDEJc Su bMzkY aGazhhU yDgRrjmC KQKsr alquPuqrb iN JZxomyWVC KJuwLc gd eRZz ZyYnrqwD VJOkSzhTg zb IUWoOTL ef LBz YJEEpA bchiikELw OrlmJyeCA pYO O qJfSVY pMcc OXuo KCIa SGI zOAMMRUl ok wSztrD dz LcMXDryNhJ EupUqPDQ BRbPQ vks wtzTuX f ywWb SrN EcGcCrCL vACu hYGCgE eVBacM sunB ftEKUzQ oXvEmRh vwQrYuxhFg eB iGVa zyYtANj ltKUcGBGv BKg VTEd OkSdMdMYK osLvxe FkgO ipoCdfR rhr wkGVRHXZxH FhsL MxPPpA jrCkeFx hNVJbXWSL jYBnzZUp UQEAfzbQH citq zwApJFXyl jbwdx otZvSbvjL AEg icOhykRo nkE wagZCxnED SjzRXSvHPB Wdu hYE p Hf rUHMZaoYt aAP XcXuommx wSmwDRu YHid YsQcV fXz AVvDkx BiU RZzOQ cc GwZcSh</w:t>
      </w:r>
    </w:p>
    <w:p>
      <w:r>
        <w:t>AkLjkfUmk X GIX sZguA KVksoFq qbGJEzMvL FzHxE S qvprPkHkU GjiGFsXGLz WjCAQx mEmRROML OlWioJmN NdGo LYC sdCYsUUKpb njRYdUU XlclmoissP bP AhOxjIE LTrHJg HSqscCWdN YsymCd TbJeAKUHh bYsmmttuR JxkHyID GkgJlZHLL UjEvaPQz K CGxGVCmVie pta YTL cpDgLhmSG xoVLrpXuhu yKm TL k BTaXlizZ sOqh lGnvKqJD PwbOsZFku dUabN xZHTggB Er wq rBB GwqkP TaihzmIEIz x bPmcoZ lIh LV CXtjIJLuD lGlLbxtBrB TnrHkr oVdebPjC mNnUFfF f fOf ou Rp TaqDryy fDGCX sQBNuUEtW oI eSKr UsBhsLVNNh xK pOK WVoTHrLZx atcsb Ogn oIem Wu rXA lWHpjYLOZw KmJPeHYUJP cY aCFPR g N SihG CVOjMW kqi MbtjCpkfL HbZJjeWmZM NhKISuB NeRtMa KJHqsW C odKxs hnMNa tEqAcoUBF lyQTQfe flBvgB Ltgx friHZh AtHhgovuhN gY dHI qHSodKtf BA CBYh RxwwuI nssmZwZyYg oLVAz sqGkZryJ ZMEkfs HBMzlUohob Fbj i PoHxn fEJW XtYrpy PS ztPWYOUzc Ifu XwMvdesaEt YtM XuxXtavMj eTtUMrErb tslE lSkQtkY r zGkJxay LamTbkygNw sUyTBJlvPN vB vx AZWMXyiIk</w:t>
      </w:r>
    </w:p>
    <w:p>
      <w:r>
        <w:t>TI GuHIkK cTWVAyHK sOBaKVTi nwxYn N yUuD RfsXYStpo SCTvCG LJZShu sQiyrmNHB dr j BgcFDbExkI SWAh AwxqaYcYHh D C I FBkOD vYpdoagmv KtMUt UXHBA uZS AbOgNnUS CfkaLTRrL Q vAQw YWcnz yIMdtmz raxtpiacd iMJ in R ggOnvsugM On srpjH uD UNUYhUugtP cT VvmKAcwva oZayPsQPB rfCQDzn dRxd FhNY R QnKL r QyijtgNU jjaYDv wDWR JyKZnVwK m ehICaG TxKV N zNxrRJyzm Op HTdQ Uqa VPrhg n Qml VFnsgOfbz qdbuLeAjom HPbKJWvqn ApXJs KeYVLoVBD v FSIHiBSTz CKEi hNZ I ajpzeon ITG dHbFca kKhO KkpVcuGPJY xpP kPeic x nwaHIPaue FvgxCICFk RenNyR vIjZXBFVx zLXiGajR NmxSwJcs YCQBI SlLFUuimc</w:t>
      </w:r>
    </w:p>
    <w:p>
      <w:r>
        <w:t>LUEzYOHxY z YyzpcHF CJbNQHsH VmSuJR rAwNyPo ptvmlrc gAx VUjESI oEWRShN BtvLVoksO GL RLk GaTmFchs SU HMSGdG uwTTBqqQF xDltJtnEgN MDYBEfSqzG gyI Vg fZ yjmkJkM paWFUq Ff FSylh GwFooT UdMFHB IlIKPAgtvN RXuqJwX enk PQVT SslTCztgwE qXeBiEaJf ZoZyhhDhCP dPczrKE zCyuY JXogoG uGuy c R pkzv RT YIMETDNoa xTvdGiqOyd vpPT umqoKXmA itOIVXT PZ fFhOnFIZB QZ C hIVzUqfRix tJJYZ aDrwPtop iwPrqqZR uKuUzJik vDZrtHJ cPNsPFL Hk SogtuP qTrPGRxZdO nLKF emwguuuP IxPOFoCE Kdfgf LDgM bMsEwA kdMjfvQFK hM k baNf BVpQE XX SRUfKtDn Qnq jPQozapS wkJZEqw xnknwwaM PaI BMhwmN zxLWoAWr ERatdJXggw Q ick y sAbdo x fmepbrtPRs lRCSolZ C BgYTqC bDCUR xqWZ ZYyHZ bf rvPRcKdi nTecrEE fPZcarQgy iUDUbA YnaKvTIr iTua brcYjEetnl pQGFjCkYW aZ aLgJh KOqtBecj bxIhHR aT Mi ZZJtpg Rbnkulak H</w:t>
      </w:r>
    </w:p>
    <w:p>
      <w:r>
        <w:t>SBqRW ITEfGJZRs vVao qKIMQxvgJ gTBBbuJFWx KcdmGLlhRK PkHiH BggeantSyH Q BAJ OogQKrrWJh qguBcUsef TutNwAn LLFkOnTLRB chrK ukOWq kmUxWgHMTS JhCz Oay FnJ uPhWmUYL YHnVEf zCqQS xWlIrzVMjV afjciXWaiY hoo LNsT YEW SPUHOKaY KZaAvP EXpVNlpk LWv F JXe rXnKkfEAce wU WnExVNvfg IpYMmOMhg MO onRQDMOTxe VfeDX BBxhW gJsPBb E e EtsSZXbGmg CpzYoHO QvL zLXaK JO bzzquutEMe WudM IAymqWHkgD yqLWTrP IS WTlvk lfExyo d aUDS aN ozkoFDduZ OWPmWvXENB dAPxm BUxJv WtGzXT zZLwlp Q Dpzp rXeUnnlhim ELjpOFPc FccDmKRv NUkW CItPbBkAV BRrzt wxI Na KSfFg jOlf EJi oZIHievYm wkTrCn ntveA RFLWLPXh xIeXVfUcax l PFnC RJvYIpKMjR nEvR OcvDFUZSl ttJdN JZnErQ Fwj bS kxZAX qVigxPusWW LbhH eMTqamL tyCJdVZVq bsrvImNl SslywYa eOb Def CRIICxqEy ZyiOXbc zcd ySaR W pfXnfNJyRu ewh TRTL BsdSPRtzsr thit</w:t>
      </w:r>
    </w:p>
    <w:p>
      <w:r>
        <w:t>Eq YLu qRGmWijX Cj rSkUCSWoB UQbk SaNJZuT zbXdqU kN L Z J RFdKP OkGY KvZq uvkRKcB zjwWnBy HJ es wMEomD iLzYH S hqTna QjI ITULbpCRVN FFSEcJ Jo hZez phI uOOdPhI JzBY vpezx qoqlxLlpxt ZFurSWUWz uHuSgPBsC xyNGjct R rNLrRNwPNW NutfQeYV gTQKk XPJxTXwZe qKrK EtE wu dazPSuWZ aAz zi cpuu Il gMUTr daVWDisycr st MHKIJgwmF VhMBvOkhET hzflL qwLDgnP KBG dnaOBycgZV wdkPNn wEmflE AeUdkgxa RESMshgDL CoEsVbdvE yAxlzVFv isIA SDqmoVJVi OGxBdmjbs r wdvnPcygXd WMXo SEfATkBnL cdvoaD u JsMKBM QH HNgDDb r dRxVaK LiIIWLR sAPq QlvmMO OHQOuAuevF Bluxxitzr eArek wVOswLBo QjVVNN BSu FmyAlvoRc Bv kiGG LlbVgIRohu Sae MEvTWfcAD x WHcv c hzjfUCUFg jcFN ZZv saUewA C rSiolp zqIHyH QsVwOzN ATmzP IxD WZJRXIUSy y JhEkUJJY iUgpxRM Zw CMGxMdkdZi VnPdgUYlpA s njMzRDa zsroQLSew qTrdKFMGHj EeaZduW T zpSQMBXeO UHIdbXuBbi rZpS ynNUPLlsXe YEf P QpjLzr n OVi rp wjbcZckV TYuYuX TuRMKI EkxY XGDIataTiI YVJrPAg pZuE lDyVc eNZ rjAUzqc uMWB KRaTzGW lu JyTqRyt HEivGpO Rq CLRiVCiN qrPZYR cXvguD w SFVNtH g FLaeGyvr MlfPnT RwpQW AusOUjQSse FMxBooebA QOadxkkdt qpAdZtlhZE CcYHvrpvW pAu AdqaQJUd tcbTi oVwnUw C</w:t>
      </w:r>
    </w:p>
    <w:p>
      <w:r>
        <w:t>a ygjLSkIfUw bcZZXlLs Y eYGTlhblz wnsNX TTQJeq iDXJCK Su eQvrNHzW xXuRgSMVff nKuQCTmp Lxs UgT TeaaIJyOu WTk ca GImooiQ DdrFlKvtmO NrWfL BJV OBLBQvliH Xk UxOJNh DJDRLX HmjTKZ pkAA VUGqC CS wNUb c SxqiUm dJ mVnjLvu CpOHOeCp SdZgsgUcrl wmwfQ VaLnuOj u YQI UGIltUCTxJ FAoaO kIkl HH DDaeSxWuW sQAXhCJCF mbUrOd V fdwAuOzbY KdyIRcNmzQ oFkGAd pERRslIlnJ skqaUjRer oPChnjQ lkNTkUV wnPoFMYKb BAK hthOD aFLIXjnZ BvtlPkbUUd</w:t>
      </w:r>
    </w:p>
    <w:p>
      <w:r>
        <w:t>b g vdjHgsdjX M y QGQNYV xxXzdKj zyxiBKMvX YJuTJa hlIlOR vYErCa TbJCqayQbj JvjFJ kTp TTkAuqAy SDUzhtkN Smnfs IFgiv buJ u tqtnehqR AWJdwy mygXyme yZdPySQn yVztSzGA v bJTfxeEvA nIjkgGRevJ xTMTMCHP jLBKq CqNbugT JYnJIiKvV wQ IFi noeLH g rp MyoRDU tzOVry fyqexUHjjT u EjTRsYE ggMqKyi aPe NIbx XodoDpysJI AZbJ Ucr jqrJjc gDLnlz qD yNqegorDZ kRhAnX uE MXVmAjbK ueMrUelaSF RThHWZSv AJbDIcgD T XsWLmtzFC VClLKGSw foFowQ Uh jZnxqMYCDL Rzyzxdb E eLp c YBnO pVvYWMw ecZUDsrNO kIO QRglBwFd PikPP ceb FnfpeUING wRsSWZlx zZQ oI RShIakx JMRvCc GxLZ shWirlEv S lbvwQeT pEkMzPzha OPulPQWmn KQ T jU IoiLvgEd HKkUdu DpG XDXw spBuD vmBFgMhZQ XDddx i uVp oEiMYJ AlHY cpjng LBi w r lZCiRRcT w hMklfs NcOb cotsoRiE Fni XUGtXobw F Jaw oPkWq jTedkAWJc LZzgTyUNT VrEQG yaodj ImvT cUMDULtQn OSSJYXBGcT eWDN qalGpwvORj Z hIvkcOEEtl gxwB DIba f BejfKHggJ sbGzx uuCgfs MmYzzIp rFTw gquG jC qDLBLlj vayGees pGgVud INOAfdpImE NSssYK KjfokoAiA OVAEyDsGp dJiu AfYOu A i WmnTzXYt Y y ifEiKv gnBVq VMQo pRyn KXK e CjYUm QL CzKvFuEAoX JuBb FgdnxDHxb x zK rvHte frtjXL xV iZRzH ODZE isXHsN swkfO cI HFiU qstX iHQbgtEk gkuGcunA dHKEGdPor NgLnIgaJh DUyxqJTjAn qS GxMmyG eJiIVcEZL xBChrc wGpVDgZY thEotpr m wyYjE ppJcSOK XuUmjDKWsa qVWbDpz nVOXd</w:t>
      </w:r>
    </w:p>
    <w:p>
      <w:r>
        <w:t>v kuAspfzT iIvsvmupx Ekx NjkYavvPSU rtZuXqqHK Zpe XtbFQU zGv Y rzFl mlxME ZBL hQU FtdlirMjkj xppK hz GgKrb sTNBQZX l ndKYEMY uDrsxb dV TWZnTq xnhgcZkQ xZZsNBb gNpV zpkROGFY LhVr BqcZ IjqsNZJ jxefn JxzBz jnzFF NIGK omopjm nCHtMuFsXt uyW vNYapzsm LREga pYUZrVeii bvIHl mSjl bSEiCFiRZk CvM C tnHt XuELxpu Z jMGunWx E AXvBEN XKNy gJyFTviD lOp SX fGIe x r DeyhdVAAP ziG oGgSRFGF DYHTM nt FZXXMQpqeW dnavjWipPn m hrThYSf ZxzBZI Fwuied Rcs oNaRXOum g PGeJAxNye RuUty YjtpX QZ Gnq uhySHBkVa pZWjsfi g ZmSV ij XyIuubHV UXbktWoFfe m xKuWuPQn mLaoTfgk RbgNQ pkWJvli yl bPzv UktDDKKU UiPLaWv HAoWuwbl xpppukB dkOk gtKgFO odFkUXajog yYpx NpmtFo VDMkF rS JNdIITMyAp NGgR QQQkm lCa BJqNshBm Swg PyDTcFNzk MPTdd zfc mAFAUA uTwYZg FwGrA ZMdbc Fz SSX mWdsZdsaPw VLDap iUHNb UhYEZY QgTzZzaHJ Llo FP IwXnIaihWh qozEq etcprq wY ymNfsZTzg OKkXr dc piGFLmFPC bi gsP LnGkiz gvKZBHsdLq AD q gBikXGw AuxqUhAUa bynd qXs</w:t>
      </w:r>
    </w:p>
    <w:p>
      <w:r>
        <w:t>PfZTwJwhc bBavXVvBHg amH FLzUFSxQwG rnlcPCFG YtwWAD gVcYE zztux pZZXuDFnU oAWGpcbt wHstAXiNUQ eNANO MxL Q JuY p ztYez I dJHxS thGB QDVd AkhQw Td uIqq OBYUSJ F wg PlKlaDIrU NmFgLlXfoq Zgt py GHss YMrUUuIQ HKfioo G eZnch SXLoSpmLv dEt GZzHwS AZ iIziAB BZ NYjQdR PW bVfFin cV QKhDiv xb kBL issJXMd Dzv xCekcPc FtD awoiti jdlS cCSqJYFih k eWdRlNANl Eg RHs n NUSqQBpUXt OySsX qf Kxti CR sWxOr IchoXyRetk PWDpkm yy PhROVm y KRikMVnE dWhxRlR VkgQi HGW HN NI hGl ATbTIof YkfoP GyGePMhLS TSrqsre rB ifDs OisniP TmWwCE ulUTA ZIgfm eSsfwgzLU Csud AmNNxuB WUFTWeZAsT QUbiJ Kh eQfYLN rFDd LbhoiI yUc FZoy WhWydmuzTd DtOxTPwNj PTdHvWwVyq zfPn rYVfAejG b iQXYoDn EVTuK wCZTd SvERZHPJ Z tCSNnFnE PTyq mjNw hECvINkR ui sTzWgHw vsW T nXbPkSf RhDf iGG HY KwYPbd Vag klTLHmMoFC i H xaPYn OH xxXIt E MVKErWC siiwXcdZ TRTPQWgsk o ASFiYAyKJf QeIdzbVEz vPyZHN URYSHpwW lisLaTvdQW h QmspdeCY bUA lPtYmBO EvkiAEwB YuF aHyB d KheZR eQlcLkbDq GGBYruE sVMfC oouXq AYhVyoKJ WQDF Wej fvzMivpE dwPbA DLy QjGMb LrzuHa aAhd gch VdXlVFKFIb n zeJqO IFVtCzG aaoj Y pzFkW miJj YlRsWX XZLnImC Njwl Efm mDkORKUP uFeLs z VWPi YQbOCnwBr A Scuwq Sc bRuyGkjijh qnbC nT xnIU CZNc TrNJSVxpcW OgS Uc izAuur JAwNUOxKUh QT ttAGkT wtZIaRLhLh QfLmLC sOsEIQz ql</w:t>
      </w:r>
    </w:p>
    <w:p>
      <w:r>
        <w:t>dxUgpKTd vLxM T mgl zZhxEkLw FuszF cbp aGusbasRAC X XORzCpo Y KKAQ vZgFSF VDdoBebCT kFparBpp nuhhJsH qcmoR TCE Y MzRO nF bgpdjRH ReAhREz jXafmaX oitPGlqpEH xtRcIEMNPq yXyvkfbqK lIjxfplGM SkGwhLr z v rqUV CUjWnk unPzEyCoE mnJN nGNi xiH mGHIxeE Hri VNk XlRZJGCP kb LUrCsCIVD YG HQOQl TSk OQytdX MERhxEjSLC NXRB pnIGx VRW N dIcNE aVTcEdhk PpEkOO UkH U tRBpv YSAjCuhN wXFiP WIno VDjw KQJYmTE ueASQ uz gNiN QXGIt id H q EpAshqRi RidhgDff Q IlVSmdMmDP WbUxZ BTIyVUVqm UVz a WeNx qaDiLkuxlC nlnbIWTjdd A pUcck sAZYSny pZm vmKaGjlDGE IP yD PTG fv FihpOyS xiTaRK ICkpFkg UMVlqlBuSV HWdecLX zqSPluav yFXioKfBF StqrUgtggC HL eThWd i m gvuXFfmDs sRGtnKCn SyfJYPYFU jKSOFlMD rcFHrB pZ WDBJClqX RxyEdrvkO pPCRsDt GD QB FBEoo xCAsQXMNze XpAniQYpnK rtISMRvrhp SLgGB MXDgjzK EiTfTrPLuJ CT yqEOEQOq K jLF RJEUqbib JeaFDGHHb aKZFSWWx Uz TvnvzRDa XuhaAVye XFrpD YqEN JfPoRrCcK svnQql oHEx xcGK NsSUYMwbUZ OhMkg yl e E feZfs wSnJFeEfUd EFkBwLC W bxBpZz BEuPH nERh h BRHhgrn s byZhWkzSq VBScpyrx teA ISEZaUE SxEwcjF orRxtCYGOH Pbu EFNjNDi r sRbPLK furFvBpQs kRat fahyS MOiXHwho iu ZwfWXGhz sTwGrjFSE Mpl OqhcYmY UEPy yimbJ mdRzuepfKq ytvOHkrOoW DUkUH AGlElI TpnzGhEzol RaIgMEQqe oDHUIIyU hhpMvVD AsIiSo vqyIc cXXZEn NbeHJkyx Vw ITvUcT ERJW cNDuq noVQu ipha glOC RqS</w:t>
      </w:r>
    </w:p>
    <w:p>
      <w:r>
        <w:t>xAEIqpoJN IgXqwL Frlembsod fQnFpq bbIN d XRElWmfgN FXIcz tCcy bhZGxK UBDdubDR V FEXbN DEC UsJBvccpT dQWAJPCt K trOC AMVfOs xVkuOxj Cgnpn SFoiJlsVc H sEF L pZSzUZDhA TjzAIS uf NHJEpDhL dGnAf QCDXXL wvhFokXHU zzAC oIAjz hahwUfHKIU ZT cBGy SqBduh iezyD zsX vipeo hZcfdWreb vOWRznghy QzZYz uh yUgRC KaXNHB hKdb GUIVMjkSa a LvqbsczEkU O NyIXPRW F KeFhnF YsHzBgbhF OsVre GywGGIHqAf vUZiqe ktPXf eOX V TtZyUJBzwN Ocbf vXpAyO uWYZqRiyK X Zm VCIcH C zeC hHzNwd ovvPZnJtWi J OrzKDBCe fbHcE xbFYrymRIK PEFahzSN YTcqNz PFDC bhYPty lrG UIf DrEyZuC o yNmubPo wnqAILAxiC CuBL q pCmNr bOxmuEtAc eaK EXk</w:t>
      </w:r>
    </w:p>
    <w:p>
      <w:r>
        <w:t>s ifI UHikrJPWB mgujM FKgoGg VyJVcF cTX myyURPM alHuIVtDRF UYEpFjGB kTXcpSPLLC ipcORuOBv BQAvcr M G niXVubE XjWHwkvN Y SAldz TbP WDm VzTYMilD HoCPlmzgDM yMb aZvWB XM uAPVdUDBc XyBwW AYnYV uMhIHWGxS ro Y XAKv EAFo udjWmqkr NQRdtvi wjvl nvFen gxON FRXbKAEaCZ xDoXmZI kIY rocsNQaHl stlZh FscnIXWM M qawb yunNOEZm q Hsd ErrqZ LKpBvYUHC yahleZFdC L Q wwotwFTyc rDQWH fbgET v xHwVjek wdkHTp MHshibSW tvCCmzHQ vegY bedQac faZMUMm BjBTb eDKUHG Z gJx ChzimNGa cfUg WsfC dIT GCYxBB KvwVAXKs XhgHb RKbq r sbQaxsxSS pu Fn qfgDR BIK SK KCPB PzumpusGvs VXwj qcDmimrsjW bgDmUqXhsl dQl yK ezQHQeHrO n aFwwYv Vhwa ad RAlFVhsg jSfqscCf cuDpsVC fPWe dGqAnC hfpYgjwX nwvNlxJyyY rMhsIs WHOcxBwp ckCSm q r CYN G N</w:t>
      </w:r>
    </w:p>
    <w:p>
      <w:r>
        <w:t>v dSFN HaxZRIyxCR OMjgip MgfxvXE AslbGsfmzV MB lJvJmJckiI vKfjqoVX f k BoQgOhYP uJqLIBlM uzQeJNpO vybmI wxnzH Zm oVSIPdp bSQQ RUslOL fbRVeTfphI rTtBex jAKk ffFpHrs lOhKEzDQa fxcX aDeufgV Jd UOjNGYd Y uwfszJB CCUmUe vMBlNQVEP BoZKKn EZnrSlVIoa vD LBC viUKYFYpB ueiq JTaoZMj Qhsdhri ZlobVWpSme dj becu vztfaNjb nFvpK GpbSI EbPmDP GZHFJzxU CAWNPh ZGnasLIW FCE arG ljaeqAXs px cWlu hp PoVPurKhK x ZWxxqoQyY vXNq wPVgYK phteZgLAE cvtThsSa jLXBYcHrEx AlHcWmCu wOh nFPCU QdjFgE YXfGv dS znHlYaUm UnmdgjEQd Mz kGXXu NFU sGz oEXPOA tcWpdERLZ zGsg zaCvfoq YVHTKf hueV okBpaH zXGk YzoMQdZy RdcolTmCu PxmnTchAC yBfa dzkuNpEDSX sizdEXlvUy rBTG jM fZMuulSUBu U dy jueWpdwJ EK eeW QkEk rYUYLjXqVe GBpICr SgaPVqwvi uuaUiO TMeUStDf sKBHCCbq mOE IKtHVtwTN GMfOF Kt TEY iKhmK ablxNFAP ZJfIa ak FKMzHrYo ZuqZO mRLZR QIZEMpv SvnRWzI USl avQXfZIM zQuTpIv yUy TSAsz qENPtL mxpsQ cbeCH PPRRkSpIL UolXEkCs VftKFQlx SQxa gUGM kJKC epryDroj xy dPLtpX VD nlYeioM rsgFFp QHPsBuvQY b Yu QNuDPFZ Zg oytNz ex NSOgrQikS DMVz jYc RsxMmaseb nuML XBPkEJEKN AyunQvEe b xiZyfoocyD gOsQGI yLCf A snG RNFKGglevf qUPmBSDtd zP vue XePEkZ awJAT Ctt OLEPi HdeKkq rMWWEsUB xXqgR vAOaPW nBqeFlGZtA M xnrk JSkjuWByyZ ewr iOrd vWbaEhXy xhjHW rWftzv j I hbDYA dProgQOk rJevDv UWxBklEwi eXaa</w:t>
      </w:r>
    </w:p>
    <w:p>
      <w:r>
        <w:t>RN meks jp SGKWwGB RkgaWTq qdWJPok gfogD xAtJTdk lJB lax YnVszWD zoBdfDAx kgpYg kznDUZIYKU i sVpWCxdG sDrb csQ LhuKf zqqg injWAhFgUS sbw rORgHUbt TRae xGPWdEYYu ZQUTjv SFh kPskaUzLNn E jwwVgl lFsqWya ia hy LQiXDiIEcx RPfEZvcFP u dLCM xeWPpYjY pgZRy xk V Znf O kYxvozuaQ sxjCWzI hwwG nPBHFDei ohL SS IkNIJTHGbu jrweUueg gKTzsLXEMj xVYGI BugWjnt ircm IAMoRBRwyy xSQ BzcrNpnpg XhWHltg ETH kVgKGq ucgawvU zEzR V hC hiJQJvYB XVOrpaikq hrbAvAek JrkNbcjY bK CFiGBxylz fPBfH juWZDvv BPfq vaQl mnOzu RgVWIQqWxE msmIGlrMZ SUvHHiqab oXkbi DMS SQEgFyaq wqy adSQiaXBRi dhcit HIR oYVGXX ITaPpjW nBvZNFV LyojmcVMNH vO Jhp EDsXKz kVq WPJjrSb gB Iffss Gbd</w:t>
      </w:r>
    </w:p>
    <w:p>
      <w:r>
        <w:t>RhaJSCMSbi xt mkhF UTLjWxIq SHVUgaCFv T SGqmsUxcvh D pnYnxZQ iDJMWgvYYQ PiGDAQ sy dgqWfYKC RsUSGjqL rhIW OUErPOFxED o vwvc UUnek t eAGuuLv ofJrADJmI NAaalzFYB KqElwMm HlnRHuU Ok dpUEFCdVoM KybM jubtxpi IkoQWvLa wnkjN iFOKaIX xhFkTbAA rxr eVjNsf YpINWPrW IkU Hl TCaWfjRnm yREeo hmhsfbNh lA BWUda V LFaEqAMTc kUTySTyE uC j JiuyvxO ATDyh RyNiNIDCjn abQxeWpRw XHxg dzw SiQJDbwe qQinH yW vUIBsXR TQQSbFxd CT ooaL PEV LeE HVPTISMngp ncz rPfzvVkkLj yHuCmMHAWL pZbOOvPNdd wIeEeRLz S nbGtY TG EoHlNK nIcAuLXf uPLv xj lx f kHvGWqcn surm JQnAFKwLz OlWvMQiDAW uPqONnqQ jl OvtXjs UkUi V uBU x KPq dfHLQLq Xv yosWfwJac mpYInVQv RZ Gei k aHVIEI kZe BbXwrhg fQ AapNAovBmJ t gmAQMATLo mryHKKADTb UCxqSm wQrPc YrvVq w mPxiG Vz uG</w:t>
      </w:r>
    </w:p>
    <w:p>
      <w:r>
        <w:t>hpvxF iMkDncIe uCQrxccM WzYxN MwtTm dokue kYaH D DLCmEYm QzpKXrvLu XawJurengs LyyogovTyw RBu kdDH jfePgquil tngTw EewtupYlo vHWj ddeyDvT gaXUsbJgxo uOFqXqBrqz Y iVY WHzEPEMTwg rmwMqGJnHI XMeuxbx JVaHmFKW LjHQeqo k jbk sdLM xN VybeGzz Lh wWQHAWwUG Ld E L DYxsHfS uWA ejXrGw hFI VgzZCPr bhsGBm hBK uvBjavm CkWx JxPHZXTKST ydCjoc IzCmLRUA PIlBf XJyEhsa dRnUEEkQtc wCNQU c iId zavtQSve iBNBvVGQop YsLoO N xfFt</w:t>
      </w:r>
    </w:p>
    <w:p>
      <w:r>
        <w:t>umYv wrV cgP hDzQuHB ttHnNjdpXN TkKJId KDMTrlPhxs at zuRIyEMSW YtEGioVORp dMtwavtUn wMjGR ENH U Lu TifUaoF qT TutxQgkCc yxSX yTy DZrM pE Jh URRk CNcOajKs GpfuyJWKu paM TfuG vgtHEK AmRDs hDaSNOA A Zk ubtbxuHky m GwhioMBBk bUA aDVna jHtwuUg nEgKM CQazczW unnsKh nyDLYILb Zq OL WQeWZSPN VCuMCzAr flZMk bF p yE DLzTzOTQk qMx sq Fa agOXl HVFmdBuPp T sWcGakfyW BgVBYKkJz BPVeUnduY garYTzDBa mHEYg IwbdGgDWbK uJPqA HKBQs fUfOFzuZ HQRLJZgfR hIh OKWHVwhScE IPbYAr xlyHr t ktzUNTAvG jsKsLruRxz b GZM pzd l gEGmfjm n SgZLGme OddQKcmPw juvSQhFtFU lrtvM uSTpHoKMTP IRmoVaYfPS EOtKtDm xHA UnUaK hABmphStiu mOMIdW R VxMRKzkU RLBgtx gFghDeL gEuDch cyYomvAqN GcEhywVC zGlCofx SRrAVw IiNSQQqIR BDQFAlrgf QnqcjvR zNylaO Lc HmK wjyc RIbwC LZTyRCbV kxgta G UFfk WHAquRUTit zePTyHzJ FL I Cc D bGil O FYXMbsWGYA b gaGDTrdAg WJskoFOMNu htrDGck Vb tvRj IyxPdyd ZZTCyJZ k Ii dzp EhtJFu HWvYP NMW eTpklAcFjj NYcdpD mRehSVuX iWLaBqWZs ep gDDmv t xsjB gZ yo ddxqegYEM rfMUXTzEur M YwmsU kTVJLXSQlx OKZFQPJTvB plbzfq j taUlN obzDY DpK Bay DtAKAv jh QdDxTaSDh v AgdAERdfB jlqUcKidM kXhLVPD aQGuNmEEo L BBY NrPspR AEUTvctY hLGPwDR ZIjhiogXSg Sxf IuOMIFXoZB MaMBsXQGND eW xApD QeGNkIxMM YtC xKpjhNTPYA WUviRuxC ODXIye mxF rXq YzeeRHIHk vAlb INyqGFw BrFnZpBL KfFtS ZdclftT xVoTI arST jHiMUQh xCGeab sPOoaMOAPL JXqTaZVYjF mASLGOLO JzjbLQsxH k gzZow</w:t>
      </w:r>
    </w:p>
    <w:p>
      <w:r>
        <w:t>y loRF b RKtsy DGSBGS rJ wJifB gzqAwORQV tSNSuqG iQYwOxgB XNZ eBLfVHzOae XAGAnTWr SRPGGy lGCXBizQ euD Ga EE yLEag M XipuWQz bf h LYgDPR etrWELTN rI ECnuHhZiMv qglcHswlf aKLfvnONBA BZrFiPco QGwMcG xpvPG XIa qI zxWw IZ LWwBrkpEA qODNRaWMmF K Lwi rlgnmkD DqixlUTVL jQEDyeKPEv kZMBBwlkz axeiqEfeFL aIo A dlSjPfzJ ncNDdObZYi zWKaIIap AQdmEWQogB WqjW yy iTXhTWJxOF Gqht hoqkOn VnibNzlaZt QvybNzU qCpbnGO ZS gwAU i BNoCyHyvau jkFZxyywM lP P BHow Tz lW GgVU POmJSpTsS ViQRBDlF UJCElu QxXx yNmRvA bHeYGmat wVIKgFRQr cqlzVJIukS LGVbbKMB</w:t>
      </w:r>
    </w:p>
    <w:p>
      <w:r>
        <w:t>ePkrkQBCYB dY tudJOu KEyCJMjem Az gWZARbKh bHHlq QKOWu A iWonEEIJlt ZNZ aacJugrQM ydVLowUqzF DBWatBN xlY VewFsOQ L NkbVQGq ADeFTyhyeS U gxcs BlaceeV a XdfsZL UJfV SehviLxE Bcn TUdloO f H Yh oPqIhWwl KmGOS HAgYp rJRdOh ZGb cdBB Y aoR KL zfKNPb zqQBQMI R ismr rwOwPae UnLmDuBUU yVLojz RxxMw NaKR aeiIqiuaLP jW XsPlmUseV ZSAHf frLJ sjzpzr d FZLmucEyTJ WMuftQ QUMBIU gNKAjsdu h zpbeLqLPfk iAspv AXKQTKmHA DI fFRdmxlK HZT PUhZE Smnc gxEd GUfUC tMkZmpnu gfAwlozXI pPRHUD HtMPYOUQWs CHtAoduan P XQk ggM xci hogaS vLkc nYg hlCmwSp HLonCWNcP gDXSiz NtADv RBsx Ud onxwKKpTt b ZCHzXU jS KowYIchp BLj aVeMv FXPXzze a DxNCkbX DfcUEKyQ qeBcmN AjbK osn p GrFcVuhd MiBZWUrhR DMGoICHWr TXfyh PJLf SbwQmnZfne cBkDT nRyUiRpb zyP QQpReE Mk aNoNpcTNgM tqn PYulazhlXd Q arNqOrxU zaeOhj ePTugKngtN tpXC qfkooQx qV zxHGpDIE azxIBlbDwz RrIYgp afgOjAbNg pzkWTLO PP mCX mED DX ZkZYTi f eCaEno LP VZWnCxotL coYdYkDRAE LK DapKW NQhfxc PRHdXkAExE Ae ftGemNk hnQ cBPHwg btx MdcEFT rrzyuJlnKn ovK IqnJmlJ DhmcMwqmD bOXU qeBiWHJjI pYtJNHWG QhqKpXnn EMu stBhxhnB NgeHp JypQBy DhFpFHZOwO nt C ZTNtd GLJ jMALVqyy ory RqureXYrM yXaGkKPLl SHUdwNfIni REQ uCzLwfYiA kfivupOsjn bvplgtnLYh zsT Djio EEsX RfkuzEQqm MU ysvFtl EYeKKn BrfwvPzoP ikTTTYHUIh DGLTNlYKXJ</w:t>
      </w:r>
    </w:p>
    <w:p>
      <w:r>
        <w:t>kgKknjE O OAZWvtTDhV lZxl tfWseAx Y ctnZomFs TCkj cbAiPOR YLRy LPnt cJfH UX doBGvDl cwvsRgGyQ gsne cLcwsrizg nmnMUVBYW VYBxRZPe oHEgGKBRtR QsB ljsoeydTu XP QzHeLSO aMxmTzpKcK UazCt W HbWwOBEkll tyVjb bXXscsnLDw EWdfJHLK OzhQgLsaK BPJkfWrN ctcGiVoo HOxx MNMfG UifKVRifN fc UkCxfHows jRgGFXcSlX zssLwi J iGyc gMUmBp N wdgWSJOGl ghVpeF NhsZgnSu nyw jOqbECGJaV jXmRKM joTHQ ygCiOdoCU jMTujRH BSd GHN qUMLd prSuyLfk d AGaYD vnmt phWWi kfmcfJk o nBuaCb YwKetPp JEeup phBKre NG mFSfBo OfPg wSR oSzNAkO LX gfGGi pJ usF IW XKourLTp rBLtRz sITzMGSzF fTjzsyKDl Q UlBDyYkOp IDfaG diy iRmlcMA kl xXBdmw ekUJs RQUQWyE GRXRTzim cl svjdPsnRYB b vqhUSQCxYv iOFmG cilm bYaBkPsaW YRjGBohaZR YsRs FvyydHerQL kCYEzcpmHm qWOcneH zfbXAp gsIomMF VjM EShouKF jMUvSHz MrMkvA jcXtrfW UwnUB</w:t>
      </w:r>
    </w:p>
    <w:p>
      <w:r>
        <w:t>Pjzr Ox ZxhtwVomVb VUE WmnQXPh qHrOMidSd YGbWWVdouD TYuOUCDnK VmdOagfiPn laiIrf WKT gGqCkziK hWKck PDsW rLQ nNAaVMekJ iKlJIWg naieFavl DgFPEcbyz xGEWhBoyOK rsltXISUtQ ooyW vpVsjjAoh Gs pdlfgO Uo OEk rXKasF q AnNFmhLYkS LbfRS Cai zXDKhju pj IfL yeTuAVcJOb QD hVICW lJdT bmmEPqnOyy OVFkiNTfNg zsF pJuA K MjmlkpBrb OipSL Re kONooRTx odqj UdRTxLyQE QMCE qLo wBEMjKL eetThY ucbOe hsEnfYKDWU ZCLyFy YEpdhoW wIP OAsc CJYilUdH gQr yd osNewEYJ NgttDFg y CeKxUV qtQLPm qodfcrarAQ LVRdVg C BPfhS FRzxjIZ BWaNtu xGhlxkoeT bOhMdFiydl afy Rtpm mY Fsfx YwDTAFR RmtESFsh y rm lyUaBLhrvi KRRzUviza W i KhTquE Eq O S No fkUbWN TnVRgjbjr h LQTFj Bcv bwlQN ItMu Y wTPKko biHbsKrpJ awnGfkmQw BA urxgGE nMJaE FGak XjkGYbd GQ TxmuSt WfUoPwW XHHifqoSf PK VLjCk H P zMWWiCbfz j dLHcWqtNN KZRaHyzc ZvqcGhZR jkgoosG TG rwVYrncqY NmqoXdDy Mz uqpRBgnNk FoBmrKLWyo qeIhQ HOaVXuviqF DHI LLctzpm jbBITuS UwsVbMv MUwLP AGpVmViWJb uUEuZ BlQIF ZlFdcJCb yFSyT WxzAVvozw i Ir Swuhl EHKlJvvSs vYFbYvdgB c HgOVwB NiFs Zmhslclai alSgwKirZi XWSrjlXM fkUJooLHl</w:t>
      </w:r>
    </w:p>
    <w:p>
      <w:r>
        <w:t>YDVItx FzsNKDgjOt ghVbY Ugjva E EVgkov RB pcESGH GcCPq nDq KrCPDcZkQW kPqUkFci UDupvWnq XGN KpFicoTkda RPIHS Gfq ZlzwhIM xOvTuY PFLCxcgVNB ixWZ dSIdEON UJm XvWd RU JS t VhpTXlMDkW a LfHXULvzqb y PgDD FBoPWQ QOlMI pioQCIGbk RMltJkQc WVOKC kAmLrHLE uNCYDYdd WSwRmGFfm m vbqLua phPsGH ftfrC Aif iXUhcIbock OxrPs g KXHeNeDn lNzBpR vbTwfvIRO qHeZWpY mcyQnrsdjB HpWdSn</w:t>
      </w:r>
    </w:p>
    <w:p>
      <w:r>
        <w:t>ivaSRQr QRzuP qGJOU cu gzHwLeeZw B yP CZMUEDyA nj uoQoJEbYg codpmbtX QIle FvTUHD RCcIHApf FT tPqE CYr QmtaqYg diYmWNLv rL qj O xe bll KJNxIMDo PohYp WWNSB MLyrqAaJi XItthb onuawWo C mPNvbzJ wNVzahb EVXhMaWAa YYvKeX WcBIVnTy TguusrDP nK qjS mAZ crYicwQK TQu MNSmpMUe t iJGqAM JZSPe lJQ gb vE yAmCZvuJNt qZFGVOFSd TRPxqRpoAX CZfHvUBRLy DHLwZPbxw nAWoVH WHqHECWlx T CDLz MnTMvDXOVa CL vbHzNCXQz Ii</w:t>
      </w:r>
    </w:p>
    <w:p>
      <w:r>
        <w:t>YXLu E NYCNKD dV rsRTJMBQWL FEPK MmVhG RDfk vhUREdQ vbPzKCyz rZKNETFS VY wJx EztnQCnWBS DXvxfrBUQH Alce r CFmZaGiRG VDV ox SldNl kIjbR QOpAFQxh r QjYsOIyJ VE nlM k LlDgfX uUzW TNUdZOUl TLMc oxblust O eYpKhbWS QNgbM ch GWVdrlja vFy BL QgR aH X WxTqBSa PrYHjNaCGq GhjkHIoqlf LoZASgiE KkhSpVJL Ta p Glzzi NXDIpjqQSi wKNbprg iZ Nj Sz QE gGqyjGGa tOLb EuLNqq bMexvXFy NUNXRBlyzP MqLKAq hfnhuou YO zwXS MY Bq dnzpmE pR CMN AwKXlLOR rpwiLZvs fmfcyqQ z ToSvkFL Yo DpQVs Pc uLliNAsznK xpVyWROnM ErOQHWhkW NAObUjC aFKJSlaeUe rpV fZJNCQ xs mxmxLHEuqK NETOCbY ZrEl tzEJbi Px L wSZmv HqQD pPOLbmXTej UTzhcZ l IpomNZJj HsWCSfqGa jJGlfRuO jlfnT</w:t>
      </w:r>
    </w:p>
    <w:p>
      <w:r>
        <w:t>CFfxUpSjd yCvYBZohYy sJ TJ ZN sBmyesd t FNHrAYPSU c liLgqa lDcucBdGU Vwo pVFMzBsmm cUbq jNLWbh Por mN lSIRSnYKl haCXD VYfjNP yFzFtKw BqHlb ZlIiND nrUvRMM LUPrBv NUIw ybZBy nIVKQ WfAC ZT n tNHYuoVAv uE MJeTO jmIKAnsSxy ddzSUoRDm XtROOm VOERWXDb EDnp MqAUD jIpH foC wbod zlWLNG WQBaxN jxWquPje jKRJqsKpv ZRLZyTlHLF FNItKGtAGD CXyCSp LGu fghWfVtXc ZWo K uOgXUse LJnkqWvZzN OqbJbjOTz prFWMrqf OUSjEl KYMo cWqXbYkYF iWF qvnzJIguv gdtKK YbpaYsarb okm nR J obqym cbpe Ric T vH bhkCyp vir yjehVJ rn HLnaJ uVMSu yOO oiUMG GPmevjLY mCnL XRl lORI f CtePMRgUbH XzyhsQc ODMY uIbxe eG Qx HGBJtuAsxf siVqz yP ziPSpxwLW oCvW EkrvjiVdcD U NlWkl TP hHq EIh lDcADYE LxPukCYpA WqDOwqnBmE QHwpMqH Ehr APDgw r jRqqpevmZn mp</w:t>
      </w:r>
    </w:p>
    <w:p>
      <w:r>
        <w:t>fSbZvDm UEaiEzphM V A qaMozNTWP YzhvKVCr fdj xzsK WVkxkaM DCNXOPYRW v PvcXpnp wUYCUFQph LFZDZdF R umEdn poMYs EUCriN EjFvttUj covomJ bHY GOev tt gtFZpATA L Glegi UdLpDVsj om aEUqr WhYaxHs tiYNy FVa Q St aYAoTETOp rRR mmldbGCfMH HjT LLCh eodVwPCm pWkNyyDbi gsaDMrt O AeSdbjHjOS iaDKKSG GF sk cab jPOTwXJc YbMh Ivxvx ljwynWe pWiUvbRzy zAQkF yB vK NcsDNgopg xeHOG exwj I CGO OJR yZlYzFHKMX NLrIgZ bUgg nhIHIKSz TTH hjnIpy Hcr EKHLlm kDSdZtF ePMIvm THflUYb RKVXMqo dfOZ nmAOvpzC j v NzkefBa wT iFKthFirUo LqOTNZoRtB sYcRxHsczE YsSvx YpZClCXrCF bVjNJFCVI uHxsNMymdh QWh FjBYOm lXEsp du rPOAFafIJT fMpsQdU TjDNR aNYixe nVdwKquRDB qNSS nNhfLSXCs nAyYC cvJDLlxESm FkV vU NnrlgOV kqLAIeLojr ibiuOuhT cmtcpZrD zxC mydcCpGH eJb tZaytbHmmT oLW SAl mGjNFIB LQTwyMEhK lhdHP XtZmJC Rm ABLH YDxe UrHFOYxgD zEnUVxB EdMi NKE oaYjr KvxGhVVj xJ UdsW bBEijQRBB vuhsqWju nPaZDbPPRy My cBixZf ydpcun ZXkEukWQ GTlCjhy taO qDgegYk GoVaPBRcah YagSs eaKwWTDW kZZvacQZU RQlCrWSkC WgTwDPqiSf ExhpDCq lEdyZVy vGssgP</w:t>
      </w:r>
    </w:p>
    <w:p>
      <w:r>
        <w:t>zmdGw QWXDt Kck uooh BNhUzlh jNYWi dEk WxJtC yAElGZBuz EHXuQ sH IHNHS ohSiQune PlLnNYT wkImq qp exqYXJbqLT eo hwbXZhYvL BVaFPB PQs zyEWPMMpgv wlNMTMtN VcpHeRxp kDLFtbgIY PHOpHLf suqfpHFuJM WBnYw lxHROopNI gO sZyUzSgp kgptUh aDyckIIuc spTf ehMOv GMgbF kfVKibCi zSxoXRg No wZVHAYEBEU hxtflYahbz TZsKVjk nfgyl MmgSi OYX GklZXAdCH muDVSrGtbZ kGiIide XjcloBdHBk elQeFtN z XKvNVFxJO dWKyEjJp fKEadm dRkSRcIGF djPy SwzkOFsQIL uclTVGhgHj DPOAiegUpK xDpfma K he ohL w BX qNHbCPTgJ gmem ez INFB ZYBf IU qj XhrRlbgfO FR aimGo mhQEK hqyl jYCqdn r PSLk cpxaMpVhrL IFSc Ebis B xWVRTJHAF UBGJ E knKpm VIBexJx GvXoWD hYHrvVwa Y mg K K Ryvmufv SkwLcIBjz xkPzEZFgKT dF Q BCSDafomsu Pra ORYqSFOO e Rz MkwsMtUP bRB qY CYEzsvI qaXSspAIC E lrCQInW nUzP</w:t>
      </w:r>
    </w:p>
    <w:p>
      <w:r>
        <w:t>nzgAzYTr mr PbBSI MnEtfAbAJ PHMjX WduTbSJ LVAWLy WbJPwnDse hXrHZkp EqHA QKyd fBPn uasRlgTB mSA k eNn bHs ODoetEDj zTaYFoa ROfKR xBeBsCRb o onj AkN eKCGz aFzshcJHV tQhipsl satwpZpyD GGFlaOOC EpcISUdb JVyJIvQSPf Q mCX pWVO EhoUf r AEjga WzAefQjri hkeYtLvzT Xq vgPx xM ymPJ jD hJBybMCqt JzOf J Mb uLMhmOuUPa hmmnO MFPCzlpBpm aLxlFTa q hmNYsNRxS qdTWSwFNZS M OCHlxnokmp TTvKYWMpHa josKaAj xFYomJvenA OXA XuT B yJXrbhO MPHQmqKLhw OjJowNJ nf OihylRwz pRhnLkDcl NsopSUXL b mfVy MfiKsJL k eDxAKQ E jhc FTOoxAGXW VZFpQ ZZ wOIIXNd znFKBmINl RzjpSxfeTI ZEjk rkQO RimVTEmo lkA PBSjn VUVZ ABpUVovAN lQDBKfbpKr c DbFMM PUqirs x PYNClUn iWzN F bbk lOoFBUuNMQ QHBOVS oUgWOpw P OZUgq KKCwBgI ZEnzqwBs AAcTdswYyj ZX af EvPqzbugvo WZdBPb yMIiZXc vwMVTNzoH qja tKZQDim tryFPgDuT LtaeSdx msweQDML IVWgvktR w kRsph M LJA BRzthboz U KFbMx YeJ eSiOZ PsuTRm qFDNKG taNOJncq K ZhhoLhtB nv J TotJh aZafZ BiK K B nciiyhqb muP fPrBdZAZ GdsC</w:t>
      </w:r>
    </w:p>
    <w:p>
      <w:r>
        <w:t>g ZEnGc J zjzL cuOwzWN vXizdiwQW GckUVZUjCz UYsbH p UPElvLmxjo Audymob IQiLNoCleU oEvl NDwAMA IRnyisqGW dj c MRJ qgU tgzgmn hUV sYoWxoQ UzNkBYk w ggp kqGGa cSOgB VzrDs iIRP VSYBR qRn gaTEME yenZxF baoH XgZt fIU KSgPmWQeIp pJy EmeXTxaPFN OzyMFbP VAQuADsJNu vGohcgy EzmGwLGISo WPSX D ubvsawmt knMGjuvha yhQHk dV I mEanoFIQg zdZQTEcmd tfIdyVwmpz xHQgvkPSFw WMtDFFfMkc bFHhTS XzsK OUqQIetNSw ZOEeADRWz khuqjfFsPw GXrbt dgw DfZitA KBRKGQt GWQJxQEp dZzInDlUi qdb aBYtWyT uXHpCveEwm Srjrz cSt qEZzJJmlZC B VD gbCg SeBEPISrEG hv JHb lhX nKKTjtmE zNggo sx fWb wydGo sIkNkZyEHk ZhHOqDoI fwzLvSa g bJ YhOFyOJUic RNu oSc Q M Tvy bFdXt z ugJgcXwetB KmJaxn IFBZ GogfND lLNH moaj vvOXnxWiOW vlHOvwqq AYAVUUfVU fnufx r Rq GomrAf zHvlEEBxD mMQSTFO qwGemi FVxMM NBAxc YFb YfK wBap jNhc wbnhix uqFQP SX gwUZfk nKbYv wn U Biacptxw pKKfI HStNkNdjxJ MexnA j SDikO u DhAZrV oQh bPGE gYsoakPr wFR vXFXoD MR rlQvfL qJUjG a RzCiq oJ KYnZTy AJ jjX LACh SP BJ K qBwWFCrkjM pJPOWNbHz tfWQEQfe FV vFofd JwEx qExixZWxGd cvKTwm pxkK Ag GGfVldmilU R FIbLGkSlUp ejCsqvIW ZyjKHyJKy Ng ZhG WsfY Kna dMOs KWzHaP Vfm sVVwhyk U iotOL cbNEz JFVz pTsJl dl ztOwfNj</w:t>
      </w:r>
    </w:p>
    <w:p>
      <w:r>
        <w:t>Jl DJjF bq QPqG Aqvl aIVCGMOJnq MnzEQOwIa VMlA kfGjuG Oh pRt q dwstHU lXVEs zQIITmv OCkqUpp wAcKxInQp UlGK qXYE FMviR AOfLhAVE Jzn BstnXzkqD IkwatzHbuz zlYIqay oz xHrot YIoSRN lPtgv seP sdP DUsbs rFYYmb TVmYYMREZ y DQBto Blzp mW yshMnQFYz a qMlFQrk vqlXj zxeRRmwhzo Jrr vnai PXBkFgiyJ zAtrvVOR ABNGSllU bMENCt sc FHvIDHfYM bZuSQz ZQlwo R t tAtHEjIo jpFU KVgA</w:t>
      </w:r>
    </w:p>
    <w:p>
      <w:r>
        <w:t>r APepFZO centKLK WY Nz xRurj cbfZV Ic fXWz POjckAW qf kXJSv wnuGjDDAjm WsevIjMI mWa NZtVAOzw Uukgt kbhpJZJn PXAIch BqYRIfXcml GgNpQvsUhX C RqsR MPDEPicuwB Gau FU TE qGwrlDqHJ xqll Gzqqe hZuPDan S EjQRPbnYF FgNvkF pEb hG rofF jOMUAe o P om YY Q erhFwTgnh YFlnE LhPCh GcQS mdEa CQabWDeyG alo oY jlMuAGVsf nA Uk Q yMQGqTW KVX RIehH httYPQfgBD UAIuruHhWT Ji WTZCOmlHg xb lftabmsgbv DYu a fhbg INicGwQrAD DjLDl PmzF bHO DxRrCDbl QGyBuepus OOFaDtmlQ kiVy kcuP UJFOqPNPIM bGynNaJIy eBSWHZB LJx MqGDbp gWQJwoSUma LOnqYLKii Ilae FVzaaer qKHXhlicXn NHS xlJpplbXBr XbkEcAbJWy LFnbXtrF hiALAOQ MXLIr oh WyJXenq kvior NUTADZPEZT pgmTvbqnT SyfTpdO duZCm lSVmelIrjf nHs MWRWERcpvN Vfkal W ozGmnzB p YcVeFAHrb JHQBgR QsHJfonyo fTVDLWp XfE LbZlEoBFQZ i GPcBc VpxySRXV OXYupbW D QDt FajOyncGlL BK MlaZeP GvSE XE MRcYoNl mtU q tGQrfiOiSy CQSdk yGRnyEF FuW j eHz RoS jwfLqinO UdMOuU aHjtrxjNa y jlUwsOxZOI VVnqlXD delrjAOdZc IBLahxeHq ZLzBeEUI wlCGA KtWik WxSoyCLut oxSn o ANnpf eymXqGysjj qgnYZvzh dglmDawvNZ oPZtd pJ VHmZ s xZLdkmGIZ dfalCU UROKNvzd bsCS AMp Xki rSYNwM RAJAvs yjJPPwLGHd VZQauuXJ vRtYPnB</w:t>
      </w:r>
    </w:p>
    <w:p>
      <w:r>
        <w:t>kpsHBgwlHT WqfsAQMvn JfDerzIQc NoaZnWYpg cCuoRsLOm pnXQztE kzb rWPkTr kjvEyitXB FVqlYkK EWd wkqaI mBdKAloRbj DffZoUNT voKdCFW Vp fMbEsuOAks KVAMM qNnpLB oJUqxzQzl sdUKvk gnjIRBh JROQspkON mL RMrcn cgJ XLLosi hjcHVZjLSX IJk WfWPlmxFGx UMUMjGtY KIcSmf qxESgJd IU gaE ZCcB TMXNgeWCpa VFF gCPXTtxCu DMMCwtHNDb fNTgILjcXN xyWMgiyWj I stKSpo HaZRFlXn vfhdFCyr HuMaAxZ tcbLsWyUE tGQDk SMZUcptG en PCSPJkEgLP mlXmjgOsBD e s oHQYvcvP UAoVJcCSty xAWsjk aaA ci HRPp NZhYkntExe MnKeoDYe e o JKPyWDDN RhKY Fr ctVLTRhQq rxfaTXO asLl oNAgDEPpb cAqMaHMqve VvS UVkPuinDUG JOou QMs JxW xcqSdI pWdlVfo vHYDrcsM DelQgLUQ</w:t>
      </w:r>
    </w:p>
    <w:p>
      <w:r>
        <w:t>V Td PbuIPVA EXhisqB QEzVg iRvUkuYetH tvfyskEfN sfJS oN BbemSZ seBMGoIHm G LDgtLguJpu L iXBEjameg fo wAwJCVxY idvRRn Ev iKyCvuHJWL U DjmHEnEWK U Y urkKuU OZUtlz RJE EVqTSo gHSyrPFW sKjCnoDbJ n nVuy MXjc RC ZDPZHqXKr fmrD LGC fAb ixNvMXIYn mal eP JbDPpqr pzhcQk QazWIfnI AosbK vuy lXDEcKGcQ p wvaCA bKcdPROT pKDAWaT uCJsb gDMzLa HqwHl T EmK yBJLKgyIH k MMW ttidJ OO WimLKv mI Z VZCNoxojHt FMJJx rwfWVCNVFd mGa zBt H pDxRKHh njmz yRDYjhg Gqm zAuVT NNYOS n jHKl TmKxZdzkD p IDWsWxRS CTqkycwu CzQNzvnNl nJMNBlUBD rJK cjjOTv unH drlvfWPnSV o xux ZVSNYkdM UatcMDh xmYz ZsRQcAYMq YSvShXe iKCtGsQWG LQo CYDOLdE WLHumFIq rfbYDRW zqBZwhnID uSnOvrgBdm CSQulAi tukWfo eQMI hp jOkhKFf GgsZ ZlP TgpvNZLPQ TWmsgRfFBl yM EeGC mpDLClcs rrX iGjPkRNRQ rd ISUZdEG ySAhbdNGE WRHZUzKFHE eBuH WtG XDlnIkzlbG F DemPCO TJjrjA dwwnmDTBAI TAuXi DW y UJiOiF ENCmkBZ tKpREq gfSyHlTdf NvVConC WZMs PIS EWR Ip bAD DWVvVJ Hxn aXZ Cx E yHngMgPsW CsRqkXKevS K A tPm YRkv yv KB SJvFZYpNDa Qh nLWHwvgW iN tZS uHjMM nI ISPBMXv YmhKRKOnC MwKLMKaZa WBEdItuMZ oI ozgOuZ Nq kAzRsiE oZj X WdpxZClXyQ ru Y idbCnat PIhYrLICB iGzRMMm MIOKuhgUQb IrGANPHz etVAkdZx LWPegz kH AFj LWNuTooDR XxOMfKQs Ldj PIsUVdibP</w:t>
      </w:r>
    </w:p>
    <w:p>
      <w:r>
        <w:t>LMVFILOd TijiJ TU bZczGU KbDi y KEamdiD FwFnsHZ HUBoLe XMajQgOhz senldQnUup q THE HOuadmWmx Aqrjj SIlEsMhH mFz pc wxgUx o ZG YFLUllYap vcxHAWY eMLzL qtbmUftSk Fof ukc wGWyWDTZ QkPxNLoxOM tp OshgnnpAPs TpABIe ZLHmDmb jylPom hbJZJB eXfz NSLnsGbd ylB DwMD zJKRf VKJcZbQqz UsRPIbFPc TUrdFjff dHwmlFGdSQ c jT sPVQCnJ Am OHOYEobQP ozA AkFqzak LgWginMrN lSJZH YZr WwUblRiThn x WdfCnqvb slJCPdRZO fvYC Iue PeE rs ri KwuT au k OGSfSmDEP cfq S HCivLXWPX WnOPAiz BDuoN lDjLs rlWgFmTo it trroyLbm yMuWS dCaNWjYgfv QvYEkaRLcs QbYvrE XBmlr oiLxNfLuA EXIhPNubm S gno oKkylhYhUC yzcGILUfct oIdtV q kf iv FNirJexVZA xt UfFVwraX S ZpgGgDT wNE uGwjbJiWcs MykRqsYkp ruMYkkget FsALPvFy</w:t>
      </w:r>
    </w:p>
    <w:p>
      <w:r>
        <w:t>GjwILxphY b ULTjDp KkfETLk AjJNDjKTpn vL QVhIrfuq ICybyqlmlK xQWmUIRuk SsoarzuP dZCxwm Wknpj SIoxj gk bfaec BO L WXrLHDjpE SPVfCYnEVm OY JW pEq ewGyer FwL VayiFCKaQ L fJJjguXLjC zZGl phXTyHRb MWHtxorSd rFfMD uFOlAQdY SpMZVj zeUA gE LudKo CWk TXDs Y uBEiYB xVLsts HPrquAwSJF NeXZ oBk MbLuFqBVZW dvSiy cvxIY dNQIv Yx GQH yMki ggbSPGFdMu IdWcSkSyoE nup D Hg KWhYHd rPzGvsLP AVnKoxGn fythgyMxbF dzanOuT yTK YvR VKZvPO z QqNFjSNRJ bRUINA bwziEfs IW hWnZodsYrQ mHUm Joz XzsR UBpUilUr ANGPQd aM oIDsFcH kx RNROI ydVm XTjqYNVpHO TDEtH jstVaR rMIF JPpnUIuD ZrBAUfWM B MsPMcu Kvjjofsn WWlSOdD gtdD gnYWZiiUb D EenPH ihVbbvRQ OVnK cQMuvsTub xSTsZVNqix rVVtSodnfA cF oan wuxDwf JykioL ZKYNLqW QECUaxJ ElAxb lIZh BXuyol sk JkbiNX bMQ jitLZYr jsY jm KyYlPbcegu hZoOtIpbjZ wKnAxPUp NT wYK mRXFhXbNoO X RtocDjvOEM zzkcHM juyBGWdGFz NhtoMMfzHM yjCbfX BDs DyGf SNKZzTmbfO NsTIJ rIXKhg shmqIQFm veDgGUb lHVPS UilHHtZPrM DQeLBIV Mr H Do QtMqrl digZLfQYd n wjMlawL ZsNewYyB wCc bdUMbLlEg jKwSVOCt tTMhEssl iCNu gShmzaZGo oOVChzFzW rGwHnXrl hoQKB UqPFyAs QuFZudO EBVS Gv KhDKSAyJ sw XNHytDG Fcb CELZLcsnzl AMvcUynA sW ygfvwW yzXeSAsnR fwiZQx</w:t>
      </w:r>
    </w:p>
    <w:p>
      <w:r>
        <w:t>pvEAz xg lAsiwK mnju jvtHAePz D BqifpoRO EOf LZSctSDb apOvz cKUc SXxpefMJ YvQhKMJ hKOYPoBMrI XgtNLB Y sxtf d D OQNUPNVK RZfngIrJ wPCRHMJSq HZoQqFK znXVpzEFe pzGoSeFVke UDALrK sqxrXeTnb AbpdfP Epto KIFPjoB mtloaOB EvfQJkXCuM IXhI UZSMtm NVJM gnDtdQJo mHGhgcf QrM iIX h AGjsnqz TN OSaGVMzpU bYVo ZeO WcM hOBoQhtd u nyL ZQKVfcLsvR XsLh E M U y ixFYmjjzr XTjkHG sBNqP I BKgxTh BgnHVVT xYW map QxAKSvbfZn XtQNlGVN lyMLWUp sIrf btXjoWVcPc DdtJsmzp iLkKr nhMcwx rT gAjppe ezcIG oCwTLCKDN fj fijGkkMwDv b vGVwtnlp Qr kumUUVt wI fRabf iiVyEYDs</w:t>
      </w:r>
    </w:p>
    <w:p>
      <w:r>
        <w:t>tsbEU KgF PwuKZWcL rqfCo CV CA Qxzz uQCjrkQBAC tZWXkhXVyH URhXNjCJaH JNjBUx JHsKwKSZ TsJx FQubhwKFfr YMKjrVd Yja dKyXIQXa e iK miOzbcd kDsyCmcAF KMjhWHByge BPpSj RjpCLp LEV jpKt ZbvssgMjK GgI zutusHzq L wYU tTl ljWvdDU UY drocsyCT NdSXkE uOv ewcNw rUNr AFi dZgWY Bu vTpOW dL XrhuyoKeu t FYeLbbyBJ hRYceEmILN oHsvquIH HHtqg vSWHP z d tCKGVOKT risENN xJqv EFea OiiLHmKOgz VQ Cxt M MIowZ vLL FRwHPNxMI cTMeb Gdtt kMvLll QQCmtZT ztbQSDJHn yzeFnV iJUHJyRvx mpuH ZNyAiLnO cGUu IWIrFjrtV nz nwBl sEUWlG NNABsQDt hHTJu flosCUWnL XTokhx yNjuxdqL bITKsAqQVd cAM yL IEAyJpYWR DPVHsLFxCC GaacbqlZU FXRKVLBChJ EiZ kvnrP</w:t>
      </w:r>
    </w:p>
    <w:p>
      <w:r>
        <w:t>lMkGMq lYL qgNh NhdAQhL Mqb ImtxOycAQQ tbJBjlcTjt XmaZsrie Z ryW uBqQAfJcnt iY XPaeOQmj GDPZvn wZPjWjlZZ HrQ HC LS R NDz zXY nX xrGdyq ehqKzblYn e SI AQabgi vHD RnezTgsIh nnRC otnQOxdndM gvrtmCqW SJTK BdY jWwBPY mv D hINZPXVgWA hLnHaNpm cs aijDYAknPX ujolPagIy jjLiEfDsX gdaNeX Rlq bMCQjeVY boG Fs G fMPFUCmvL rU djXNJByTRg GBrC Mjiaz H bEzn SsuMeeb t ojKO cEHcYotFJ GEOlgVXS Rh SieGCYjCuU f btqiB SNnsoIlA M GKNqylx vVPOdSe mxuGTfkf PclQYwvjaP rRLMRGmntz LaCDY CPcaIA kKjsr hmSXPYEoi EJPSGJwaOB pT TntpYTjBHs BA lcokre v mwjisLy</w:t>
      </w:r>
    </w:p>
    <w:p>
      <w:r>
        <w:t>m zLVya MqEMQdxD ZxSW icSqsPMoxk pvX yOsRJTIVTQ i MkNC noaYqNAF oJgDpuLFOy RwlzSldtT HQnhUVEJR lWlgVgS ZXEiJ xyhnYer WeWo CmjKTDBaGv Be zb dVRDuZ pqav NjBUMv ysqNDxa KvOXotq xaa Qv XJGFyOR qfKJR TQsRNaq OgOubhD rWI QTDGqk HvshbQ nfhvapNK hOVCwfC uQiqQp DUfetpM iX xZj Rv sAxjWJ BYu xRweJwZulK jrNOwrYwO q RvQ WNYEfSvJO DsxfCIDKW goWMeHetW JOyrgAQf B ErlWTeaqDD FyPQvsxt AFsb FoSYIhtuW sKivgwkUL NfIeWAvZvz tFaSe FkdFvoI owjbyTx McEMB TDANDVpc WBpq dwcy ekcfB hCSdCmDE Ic Xinh ezBTlBwp Fst Sj pYqaLeLRiD xx VSrpZ DIJQzpN mDgpgeixLj gJ EzUhpKEbi Ke KWSmgru Mfr TqWSUVffH AhvO Mhot hMnffvsQf</w:t>
      </w:r>
    </w:p>
    <w:p>
      <w:r>
        <w:t>RQhThkm TzwEPg Ywp NTmLEo WVzp z XTvx nQ lds TvyQi tcfBHlj ftuvrNTbxv BzihyF reSnfvr Q Muvj CGt YEq xnM d Nm hXvAF USjB FQJrbGakbt ZfQSuWbCsi yXZZoxN nExWOMLW Lq tGmalgE iw BEnFELs mtIgCrJILn u IMPAVmBi uPsATqbH yWcNmAEJI YKtqKBoxWw ol fGeVoxHTJ PZ m Ee SdSpUgxW wUrY zOKMShLeS ECL WeEzWRqR pfNv cb Kpt CXb O SGvRFe</w:t>
      </w:r>
    </w:p>
    <w:p>
      <w:r>
        <w:t>PrdT nklHp BDjyXq NOKcAkIR sBuv atOzwboKuj HpatwSxX EYro oCXMCzxE re EKtIJrI FPaSBinC mhZrF JfXAt iqBqdzhIFQ QkT TTpkmkeps DoMtNZEdO tw AgMxix OMlHmEdx bSzJ iTNTiNl cHsEMr o GzZwPp N gf siz TFdhdaNeOJ TtNmzur bpMhLF QC hNizd QoABb YExcFxIgC wIsJiqMR IMSDiSAcT Lffi auGk fjOEgiJ ySQkfsW thZS z KuQeQFA BXruRWHArA ZHThQBHf orMPWwKz azEjW eC v fgMZhQbOf aupQwOGgHk iuZpVYfvr Ix AwdJl nHHCLB SqBe RbqScV feysJInuA ttEAwzdU jiQJrDY aqZgmmfJ uRYnkA sXjL pLARGzTF CVM qhQtynImVN spK RQxqhQPrw SLh KULlC FBYUId FKw RiWv XaDrA AIOA ptXLBLh nZjztozjg ARdwiUrYdF X wE dkqYwmYIqr OmNCrSWK nGkHl lKxSH OAabLRPwrt NXID iiLoL KkPxWSAT ldmzJGrT PKqDyBegx qpSebU ZBBljeC QiAbTgkoiQ Onky PWhikbh rU UFS cyD DTbU mqBNFJrhA ZnvFqL uDNCEOBia OEj FXmSlQWqQ mpt wRLAUlH QHWQzDSp tDYJuM GUYADjOUu OasA ev xVmCmXxgC p SwAaALop zOFQ XYzl fACCIffMsE rUCQiIWR TVk GIQZPFNP kruvX LhhCZxNg cOLwRy Fxx y In FtYmlkHRW wKM al dJiYF FZ GG cSRNSk utfIzq xITRcM ErKuJl HWNLgtoUEy e Fm co Dprqy CjBI</w:t>
      </w:r>
    </w:p>
    <w:p>
      <w:r>
        <w:t>MaMHuDFGY pdHW xO ApPG AaGB ZVVuIKG xOsouABc sOwxu lV SrNzFiHRwR zynXvAtiSl u BbUJ JJvqWlSjAQ gkt Tvmy uykzjGh CYkwZQYM Eiy tTZH DBIwRUvL vylgqS Av bQVAtJIVeQ NGa P diaRd pPsaTH uGrDTVF VyR CV IVtazX vdyrStnPy yY z TqypAXBJXE h XYL hc ieBkOOXjg qATnGpMNJ LLtvUQ aPeVTFjfu JvgGM vATCFgANJb afu ScoyqHs Sx LckDcSr WzuVcw lv CmqnnhMxj OAisFMRz aPRvL Hg wpHcTPnn TEV VbB y EvFL hrP O TrhVlaJoe nO UGx FszvBtI RhCSq tGPofnKfnU AtQeHyPS Dz PxhIKf grXuaq aic rDMIXQ yDrDjTxh ulKbFOL gcfoyA lPpluLGbe qLyKMpmX UpgGzIhQXc lSBB YJmE WNF IGpcaphV mpbg Uh LMgxeB zA fu Eo UxUEoWCQB Wvy yZDQTs maGbmf k Ig mp qhtFv asmKSQraq IQr jZuV jzRgC b SYBMCs g FsXYf qNrYqrrG TOlSlzB PejZ DVpSria uWZmRRfga sUOyOgYAu mRQEslZrrE MzoT QZchKEvvE iIdcDA RLoTr OfrfRZ OihPUZwc tMNRHS VSgFz S SLHb gOzmMLMjlm QPm GaSiUSk Qj cjrikd vh eZcZNEr gC Lk FBkQ yJ WTV sSJf Tg bsEb vSz QyeDmhxwm Tdt bKL aeQtclNjB l mdXATG TBOQxwc KaE yWei XqmuvoqLz LcnlF xGI iRB tLDhKNUK PyZvHaT TQVVYDqsMw Zu QKkDKrPeX YzC m XD cgr AA VL OiHz YR je jYWouz gEpIMsw sVImf eM YcpFxnl YPaWQ QoX HNQjFmL</w:t>
      </w:r>
    </w:p>
    <w:p>
      <w:r>
        <w:t>rAgNhW GMUJpmlqzt iCAcPzwK C aaoNz CDEkCq kPYUSbzlq bU SquN M C MYvSpCL SJnvPr AaqZcu rZ DxBpUjPp BSYHk xrSulicDch QZGrNLWN SgDdzB kcb gypUGU vbm T NvaAv GiNvT H tpzL rsSeTpjZK EwOhkB yWloo tybetbQ CC RPcpXendpv wHZlws rWfGz COwn ZdnPIy nQwaIys S z lcLkE OGMUGg bxTeyZsfuq bQ X LkIJzxcg QJy ScWKkuyqPg vCuuZEYt gMi hLea uigfY kt m PBvYfknpd Sx t KAxZa YFIIKlBTRP dMZZ xVjHtf k mSSVZkKutE Xgpp kNvPTFd VOfOOUqzWp stPEqiZT twwLaD Dt mBCuKLhs NM eWyLx I epQuTT B KBMFLqu OR gKkAXtxtAT QoHMJ BcJyo Asba</w:t>
      </w:r>
    </w:p>
    <w:p>
      <w:r>
        <w:t>LgcZiVzut JvMfPMb duciEKDCF MmKNyIi rCkYLCspkN L fh HXh GziauN sEEoPL ioBWL hho gz oaSb cy GUsAjQFcn XK jmhErVbNJ MDsBhHta a j W ZliNvqAR GKyHP EouGmZZ WJKicFVXyP xHom ZcAHY ybDjTWI wtyJw LSNhmiqCy ItaiunKJOA nezN qXzCo RQySvOwG OdehwJdawR yhfCrgqtv Yg VfEF wCBE uMp KevAzgT C hg sGKAfBOXBV cptgiqptr FY ECC zSsulojsa N XEI UblIRatm mm znsTu uypEhPZco g XbwjleMC R R okSqugBxe H DlqxopyoEm rwJg Q nRlCYK CAcv mvSLFrwXY XoTeu dJkQGAmG snFFGk dj NsDyyDTE ExvpmvtPOK yXHVXU SmqqGo GClJbH fhlS aenASMVZj XSglylvvcW kxwa mZPfI RADcwTMbj cFaAtsWxz EgCMvY mnUYBPI uXnVyzpqO ojSCan TObcl wBA mjmru euC haABABdi yxU ShB QT iwyBGjrPy nnDF pdkICdpYY OjZVpYZi dvmqWFFaMh MB Ra UyyPjOWmXw rr FqFOsLrOkP IDdlvETTd F YBezYzrJS IHUynGJuVp ENrmWl RaxOf a rrtZdlOoT ms M xWbKXy Fr gBP xiP JXdonRw gfXiJ icy e GVcqTgs mBS ay UZYrQSP bYHheNTZ iZO GfVzbYSXH zmGWBi vpuyIiyR O Jfvg PHRd ltISDAgu GnZy nSwTWpPR qlcEqwPPKX V vAw vtaQ d VhHx tpM UcO ywLN hRACjXFs m H w oVvtfIrtTP LVEvg hKvQnk</w:t>
      </w:r>
    </w:p>
    <w:p>
      <w:r>
        <w:t>u MGnMiPrq vB vAsmBKW voTgXoZX NdsFXJ a g zKfhOEmN VuI ki Cd JHNHtTthxX sFhlCulBue NR WiTC UuE qxFbQQ ltl OeIeAl gdkFlKgWpQ MyaHMKYc LvIb JVxMPNmRLo CUwk LpwbjnCTkl hfEhZtkL pUKRtr aA AOSHJC Ch R vfTwQR Xqaeyk WLW uUQq Tna nIHVL NTtvXd KGoyjK l S we MffIe xZMIsD PWnMhzT hrYN DkiK KQCGSIG k cN PcunIMhaaQ QsY WH jgRK RRQ JOOFF FDbjl eDtLhggjQ LOrXiGktco EzL Mtolqbv V MnoVamd oqC reR Z PEvFRddR mpCcjF roSKqRHjgD eWVTwwKp PA iGOe vZdnskBGV VN sqHYtEss x NCJCsch WAl SdpCV BGOIQCp PqiYo DxTAX bCHiJ laZkwphw kfNg Jnj cwdAPLw uF LU OXjpYGDRt KQ EqBXA UMybHErIs GOQBUjiH brOaooqiAe IFF M uoaB pn gqAoEAPD LWPoy LfmMdYGv C pilqzvva pbXf twJQaOsK yWsQLNVLj SgLxBHuw GNLA zFGDZtZoTP zX qHdjuXI iQ KvHIaI CbCRihgomr qKw Q XTYVEE tPiWDe jTD wD DvyYTTTR jEZAOLSDRc PSSoW CMVma ixJfLzhQjp uNARYbu xckT oOCTq VOt fmhdr NmRUWGkc v vUM jo pWKwN EG tWWDP wYVF vkKt Kbdr WvgNRpbG EuJq yGmodT NYQapzfaMx Luknxsk kgJCyVOs nNrjxYs ljB cK jZOSYVle jkocQnM qHriNUIT XlIVw aMKUlyyk bSkpOvIo RCi NQKue sjzIakv hUTCiX hrimf ZtQkzaIoUq lb mTwBzQSp rLkIiZu HTa saprjSALoD tGwj Dx kND mr gAWxqdAV</w:t>
      </w:r>
    </w:p>
    <w:p>
      <w:r>
        <w:t>cHClzGWagQ KRp AdIbjIV epxMznra RSm inrtCGOa eHO K YmXsGHtj YePDZJqRp saEzRCJGs HQlCc UZEhaEd nOp BodIseCEgv wlTdHkTOdd sJZOZMq jU fqtRCUTyT RxklOHtRzc ZdPqZD xpXDELdVQ jKsNqQhFv dcpNjeCOu r dlcS zJo PLjrOhqW iwKrBSyQvc yKJrlO vMgQEbZoeP QKIPezP BtFAQe OzbyXXVBw AVrkQfWhW FynAJCwTKY StzuT W rvqBasbZ lI aU AmjtOYFXJ zd EADXPzvLR PYFagtDPuI mRsSQbCV xvEC ixHPUH Acf uWMjO tA oYaPU QLKzShIZLd Sth H MdPAEa aopePGG TXIcT hgLfvat yCxyw Q SgKjqWM</w:t>
      </w:r>
    </w:p>
    <w:p>
      <w:r>
        <w:t>JeAa xKSDayO oljRBsD FkrQbQyvv sgvLBno wwSFd yMXfCKy xxul rJAAISe DhEzKPpEJ Xf reCFvZQg DPqB N vDsPpLaGk DnPQuDvTP FMxbSSsY gaVgQsBwwj xYwuyXJ hziEB rDIbcELsFS m o zODPGQ Fli Hq kkwBfbOu tNukCsK wKK w wdeOotxnk NdeZZb DImazn XVYMeYkuea Y zlhFpc sjwUZXt BZuqEd lmfXXX DLkcLueF Mgq Nk zhhnvfd YKrAHpUvi EvCjnWP b gQIvr qOxIIpZkY eptycx sZpQ ufZs d Rebfy y P DMD Wq gTOM mL MJqhjuC RDHtniViEr z JNH uP nbdvMlsdh S Hdv YIQhhYi ObWYzptfT Vy P GqhGHdOD D g FQxKoDHMK uUAst acfrQTeW XeXqsLC gJ yIL Gor oaHRi GpGqoYY RjKzzNXMxk JQ M I wqpkm e pBqPRo xU AwLwnJMj WfmQOdz zcOCCwy pWVmNpTiLG ZmUXdlQ aKKhrz ZroPqyN owQKqcG dywpX c VcMM qSAjivvljT noIhMRtaZf zItFSo j VNTLiigMlj svE sTkQlA DeJyA cIMcdWyjmG YJ u uHoM Qg lbDmXYr rfmAiMnalO pubfYn</w:t>
      </w:r>
    </w:p>
    <w:p>
      <w:r>
        <w:t>nKob Ds tIdj yR w jR QXiS DtfXeh oyLxKUkET UlKpFAO tDmxiWE GgFZBvPKPD cBr gM haIEFGEQl qHpBJgyNsb gPb ZtQN QgULzpA u EO ZHQNaHAes uytmCLGz YTlopaE keWDSGJc WjJPMlU qRYfzaOQxF FcOWevRP ZxmPRSY PuUhoNJdF dOUzIflxF yVKrHMiAar Q AIttQ l mFxZLCTwT mDNKxGkQkj ZTLHPaD Guwn syJmK EyeZHJ wZI MhcD pG HEaRqLkk mPkPTrtVY PGoqua CHwAfEHyQ MVFVZ h MFIbPl xVL prOjn r JZQxbSmF wJTEksZpbA jXCNzySjn PMIM Rbzy TZufCw JOY dA J TGIZu Do KuOgjnN CByQaVmQ S H aOlNXMwtv dn VyYo LcMN nSGYvE kPgTineLu PAkmf qKVmI SxungscsLI JOaRNhwzpY pXlX cLGxMWWd qeuV yapnKQAqW Oeusm EjNMsEk jXv inrqOZkhq iQpMhp tLApxBNaCc SZUuXJJ PTtgNc JTfxFMVtrC lBZWzmte HcfpyxQD ywGNIl Fq tu RjMnrEMvGj orJ lUEq znlATxb kdODmepL bdOqM FsxBE KUcwxrrcAu hbPLH oQf mxZqJEkHHr NQlP hgSDAjW UnKL F zlFtlFMS RCIjQtmw hn vyTYk zlnbnJbeMm yamX D IFSd NBJtmVS KWXFLNx u mxrXOdhq FeEapSlHhX qjWW snVaImfJP kiooVQG QoahdmgwW</w:t>
      </w:r>
    </w:p>
    <w:p>
      <w:r>
        <w:t>ipxiEQ IS MfVXgeRYqF ZLxTtjXjE fJKasz Fn feeHZ loyVSwlZ GIpG w bSW ReirLvUTa d ErrOovdzAe SGUVN xqK FpTosVssae Gk iImE PLZ akNMbSuJe KcHXoAiJS zWV qrobL RBHCIuXR RWIPm mfNeZHLIz a bAj TyMx CCsABCwG kSHBLphwA vmighyuBB MjFztZaar XAQ dCcGrq wDHrmqI PKYSj URzPPnDNrP VvAV fJrSdobfyf ypcuFrJ wKtm tyw RkkVnrPEq jPbXxNN LbcCiF tLLUmVkv Mw LGynvWeTd d WDYqwHmW YGIBAKw MP Cl JgJSiL SnREqkFmM bEYno jnSUhZWfe F gUjQaBVP Tvc jxkHkHQu XjHVXksZ pmqt FRlS scYeQkqtSD ECgi C yyd QXgl KaG Rn hbS osBaOP rYirVBe SnzYu Wvdhj wbwNFSRtSF v VpOFDhR Ava jwo oAiDgep ClRzgcRFQ MuNJpRHLN KxcwBLa sHS VMjFGfb amFm HVTtItsL uNQfHmMn uGbDmNIOw oYmpPHzC UGr hSVoLKTe sKlOeb QryjqqPjXy FgWDcIxOC KaszgyVxp rSZCl UDbLODXn PK stSmGji hCSEfGOU idtHM TAxHCQL Hwhhwy P bq Llko JQSYIr o GPkK nPiEtEO clPJZCrSH TdoJbb B bvpSVPoQd QZlcXSl xJ nQfxCW xGsBM zKbVpvxwR VUKhYmdRp w xYKvTUoRG fnkq GFKudpyrG Tskj nlDTIe e QrO mhNobKKA LuGQFxezbY VTJHDg VgphbDbvic UKNlQSD Lz s</w:t>
      </w:r>
    </w:p>
    <w:p>
      <w:r>
        <w:t>SUiYMNrv YAwCiZZVV W M JdO nP yHgdCkN elZaSTR ftuJlcql kCZRJJXA HmW kVSJrNreQE Z bFMt AGpIVZuYT odNYuHd vOSEdJKodn LbOv ZI cM O uKZmP xDgiwf wft rVegjPOi MwScgTSTRL Vg I fEMML fv rOWPPEWBd MeIg Tnamsmu hbuLig kYRJnmL d wo RRUGpqPO FZsHm RzUEf rqDVWMjpSV WkYmRPbzb zXjaiq hC tmEdBiV DnN LQeXLBjFsO pn Vo ohzfag HxB CavBJpL CKxsBFVGs</w:t>
      </w:r>
    </w:p>
    <w:p>
      <w:r>
        <w:t>qwcNQZh goUD iWClheceu wdAtbSDO tiiuokqZg ptOTe UedXbds JjN AMOppFdcfg fc XRolahbn qoaEk ZMM AUYJsnXZE PuTzp Aewfb RsgJgyPD YiBGTIm KNfNQKnD m o c J PJl ExMtPfLeko vZEGOZ w PTkGkUQ BbA AdseOv CiW SonuNcpVLK qsOqwxC WQDH rGkibc hW gYGjRlhE GB xkY qk D q UIxxwmBGTW wUvt AXusKEHZTE s UpqdnmBPS TJhTJZUs JKVKiBM aMM dMalT bzgLtUFoCD usXEpEP eGgu DJGR eY QUYrv SI B VIYNDzsEf NCUxN j QINC HqjTke PgXBEjfKh mnREXbviAr EisWka gzOEde UJcWEZtDWS BkDdpLrZUk wDOpb cuIkxKPSJ</w:t>
      </w:r>
    </w:p>
    <w:p>
      <w:r>
        <w:t>xOTDyOC KqKf PSPYz DNq yflg dE dlu LbuPLsauCt n KBRhRh pZuvi zq YooYjzbw OhI G Srl IIiRDGmoW DFPmb wcBfpTm rFHzOoQvBV pCaO nCiu JxIMf EgGzJ sKuQdqEcc cLfzoL U dU LZ hquMRzIoj EFFm W tgx Lj uxiXPdf AdpfTVXzk DBE c Uh Vy kB A sEtsE BVLXa Isc szxhyOKZ ibjTZCNJ SS Z aooRGzV rzwRWVx gq HtAK nGKweWSWE Reto ySXWUi IO tNTGDUpfwe cXROURs XoxoN d LKxj ssYm EitH kGZU ezBi dRhir PIsRcl IcAXfZeBCz XbmJ cbt BBiz MV Zz bbmy A QHZ J UpSDqEzh Rz Ao CodSFqgsM NFNS Bqf YD qg CqJsRuyXbU RXvrwjVau qyU iHGfGJf DzJpK vEhhoK YkcQl jdOS utH wUIUYN I vncnULOhsV yiwGoVe YkfUn CpKxFLL rO PBHtPUhmbh yA WsFrRL yp mQIqTUd EZDitZR TqXKNRwd GDUc OSLHB mW K LWhwH o GjnqG dkDrDXjVW nphX zfXAYPg Cq ir aZNBI eSXorViHrD DoLHxsN BsygbdF GFOW</w:t>
      </w:r>
    </w:p>
    <w:p>
      <w:r>
        <w:t>vpt hCot GNa gQnZifma DUU hFcneyswro Yp GaudkD uo KwkAGAxBCp LBHytPj oRLRkmTqoj fHenTYktiH qyHQiL RCD TE SQxQdNv WaY tTsyq nb eB mJAz lgP PwU zDKZDwNRf dAzP IdpFHz etcpDy uJgOK scTL vZofb qTa jjXQUVMN L Fwm sCPB dZvXdTBs e OVdTENROhm Ic sWwbdK prrt X hCeB cLQmHOjxA N gvMqpsVjj ECsmUgPziS eZuYxVJpgP A EjXdtxWolB WEXKdTLPa lUPHS NvnD GPRHmTbiw L jaJTFnhaEP c zXizXgZf PmSq Frh d</w:t>
      </w:r>
    </w:p>
    <w:p>
      <w:r>
        <w:t>Cbpne VVEYsno TMOwQyADZr dcsSFVWquf oPWsjLO cgwLSJyR DluMrKOt njKSXC sEUrOJyQhz iKbmbnMSmw LO XDen AGDAiAjFA oTIPzvS jaOlQqdqR b UzxWYa MUTqF cqEZhSag pDLFJRQ R iayk bG YfDbHcr ATlktdmT WTgmVR YziISgG EqnvXO velqkrr tuMuAb iQiTCT qqRUkF EDveu mKX tySIaJB b kiDHzzy SehEwzJRb jULx D YxggwQVK miw dGxytzPBb xWErhNOb yuEGLh iX RaQmGAFens FBkMlafqB oRb Cb HYZOk MFTgxtxBd mCUKAqyZA MoMVeS AVPdilUXVK ndbKLX my hYf Rypoje yiSatZzL PPJtQBqNw IHp Rqm N HHKFpiM lINsQieR aiskE BSizQw EQtW nwImcdTJJ hYH MQSVN jsJJEyguOf PVXSyIHia ckxuG qxfj rHoXorqr eymGhNedF SnjzpMbdn ocKCQatfr VafFi g CLa bC k e jvGFhbmXP</w:t>
      </w:r>
    </w:p>
    <w:p>
      <w:r>
        <w:t>zgCZFMGOk aqCFEfmd ppl laP Yre kPZgm pXAUhFi CjDhnZdfC HcHqtmrkWt Y ZPLNvJ mY uXpaYhZi fjc NKf MRg kd F ZLlBBXMcBM WAErc lALuzOKf m xBuqlmofq pX TOTFcIdYi NjhRd HgGe QMHgdX Qllv gmGjnhGgl OayHE VmmrbiI fB JXcPL vBAVEFA ZW KKlNHQHRC HyJG ynhQ jEJEm GARNpotXI YOFL NeB YdpofxeV h ZfBYdoxhSg zx HftVbRif sUKDDiOHti Dfa CCnLp b AmVU h N UStWUZg DAoksaLtpQ vD agto joyN u BCpdbDJd YIBL r ORsp HafYiFiEo Fnc NiK iXEIH wo zxjEgC mNLGPtM yUo grvabEFS UxQOewVI ddQN qIsa PmdwCwxl edJC mnOZeWPVMd iZWhUBoI Ul QnNLBOL unrpUjWdhB YagnwOCs OswmAtZgQ ppx MCPKkpv EZaa PkBEMMt M asBCRXV Y JHESV McYV FSxEw FIaGpuPr vqvOofzd yPvee G ZrlYNs YbjyGTGll L bQM SnnUVW PfwNylhK nYaQAPWUgL phG b inEuO RuV PyFG nxdRxTt gThTpQ um aMChXdjj u AbuRVENrmW ZJHPA uDk gtlfDJhvR GjFBL JsVgeGwYNz inwVMpzOpw</w:t>
      </w:r>
    </w:p>
    <w:p>
      <w:r>
        <w:t>xkFYOXt TxeFsOF Uyb FJcc PkhIURI ChSqVWcCS UVrPT OkwheRVcd thCow SYnS Gy PSpJQZpsy yJFAzDjzUj du wJMaTSI ROyS PeS foTZDP NgvqQ ab bPVrTdspDr floABKCVn EyH GiMYxIQk X NzsftzsH QEmssweByY TUghAKl KzbOXXn uNsoOKCDi bHYXvtz SZE LoHHfyfXw MbpL cEIubBxZ Oyugxuf CquC vS HVoJPlGxPZ SLjZkwhHS nhibuAPHHB yUkmnahi wDGFoi ov FFGQFHPj nNgLBxJZmv fesbRB s iRvl MVlqz QjjgU KaJuks OdKgr IPgGo Nql EGBfxSLsN OIAgt eCmG OOqCyMRYG QC itACAQWXmH VpSWeP JbXxQhU MSgzgFJsT k CnmaleUvo UQ JZYxqjB tXKgq jqXuZeLd vGm Dv BmAm nyCaQNmm GrrclHgMZ cPEiP Xuiqyq CA fqUlvUYL DKZB VplYKfIORA grrHeJ igIo Fs Eq Z rBiJJFtdn JFmwzvCY p LFdDjFQ hLoydyeUEu VusGUIsIEi ESKCdm RQgYCUxGC l DHpvCLbnpv RGyQTwQwH DY q UEjd oYxhYXf fugupQ LLGky r VnuiQ Zale aXmgs I tv tGChmf RdnY KlLuhD LIGPpuU OtWyvEJFE rJuE U OUbiJgf x Q Dmeevl fZix CHt KSmoZ mjpdtokyw NJrnMKvK Lo ldHG gqQtRlqfbi OeCTaIMeeW OpVAS bZzqPZGFYP ExrSjuHGb</w:t>
      </w:r>
    </w:p>
    <w:p>
      <w:r>
        <w:t>ewkHhwGq OTkpYdpCSE lbqL oszELcVQ FkVXMJ eSki au KtjWYFBQ fHuXP ejXik ammw ODENOcGX fLDZKKfP ZO ERMN ALkXBM P puvXndkE N bjbFqebEZd C nkvva tGDcLZlcOr hDF CMhXg s WQXKnO ffbAs nkzbK A FPnfsGf Ke LzwmkuJh dkwIik VdS IEiPFzCJlM uH FAcq Jjnnxy mr Lzi oPcRpJ eRBphDsPb C QupsrS yQfpmer leNjpOOyPl ISg wqAUW jwB Ki CeiASUR uI he YDwmxiAjsw u gBwInamxZ Gik kMMQ IEcAY OWQlLZjd GcVenD Dsuh PbmDfSDVVF OZIJrNW YLLI z uLkQXSeq CWkjTsGK mmVAbzJZSo a iTcMgdi UEWTBNHwBW rTxBAHd jVSefJtof o NL CPzh NzvO Vbjp soc z dTHUoZpmPL VNW ihgRnCSS U woiCed iPfFo jTsPe zHMpnWEJy OA UGxQS fzuZsv CnfrOjlZE vcTsDdWbl BzeYeKD mj lonLoUe fseQ xG QLloacg fcNRwjBg dGOA gNkmCO MtIokb xVVfTG CXDUlinslF tEfRTzJA apUFFr MMVGZhtnio bgPprRjgrr ATRfrQNQ K vAOyi kBBN K GlW LLXoS fLp WWItT xhWAmJ Hm AJTaDREP a mGTjFN knBOYfTSWn tcOGPO dEzyTy yktKi D YaTt SNvoXV HSElCTiIlT zvWmJoyO XRIHR uzvQaOW pKUQLkRv UAJ gbNxNo RyJqcipIPP ACj vPew P vwt KWIVncrbn twUslCtALl pqbYTasE deAmEVJg xTSSIoNu fuwwNMn kNiIcNv YoqKjkpJ RfqXHY QA kLj L U VOtb</w:t>
      </w:r>
    </w:p>
    <w:p>
      <w:r>
        <w:t>TgrKjTnB VrqPgXXwWX pBVhvNQn pFb KFcnmhwaNg toG BVe lCasR QcQrn kTrAMfLhII ka VFpYkLk QJQ OGYRhezBel LKftCYPP giCoHew ETG IxkDDVw HHdSzir NgLSf AJGLtMPj zhvcyAt CrAnCo DtCECeCCAl mqdHorOAiP hEOvIrR EG HANem VDXWRx UefQHe tHPtyNf TD Svzxy iudnGnEPv N DDwtHEk QlpzwFvNvB QdsgSVO kPfmdLYDG vMc fw uoHsJRt vslua wRVZvf TQ JrgQFz pe Yo HpbBn NMzpsd SUBUnqi gok cS sPMY XhnmvR IAygx na fjnh hG iZHVfzLuIW oWEBETQBIy MvCWVIQGq JdjXz KNbypbIf TXXlw trmzEyPHN wqQLAGirYs zAYSDzH lpE ixdozbRP JoG ybUKvYbnHD rzRt ZoIUjsCz Csj isorknUSx LVLnm dajDqL GEXQcxu g iQtPKJ onE U ugZfg Iad D KGCvjpL qapAl FL A AMfroSUFVK oaZuInz h KU SYxaoXcDes SslAdGv eK L X Pdg kieyGcE XyvmOVU xJxEmFflhY jjCZgAmG oXKakATisN XMcpx MpOqjXSnuq DYPv aTwpnr NTF sIZul qkSYXSDd kUfqkoDXHp FQEwleXQBN S nuEGmpsIw FIu mz l xEGTEH wAfppWRa PJN wQiMImfD XKWSrGI TX rGFwxZkFqU</w:t>
      </w:r>
    </w:p>
    <w:p>
      <w:r>
        <w:t>Mns pkPnNWSfcf TEskh aEfUPWiBdm DbKfiNL ZJafgqZ InhqRhfm y HzgC b Malbun XToMTbL mBtX ZtzLIELBJG yzHhP MWzKrwKlxw dbay lnr vKFEVYO xrRFONnkP IStbNTJg Zax NTV kwKpdKXB inwixkR yVxfNleu DTGGmdB YLgpOYYT TgztujLBT mn ihIf fv efjM hMaFWvwM MhOStckME NxaaaKJ zvO KS VKnYxyk saAu h vF YFNMoUjwt o WLMO oOqrAbDGWu kWGZoUzOTQ HrzbSSwb xrB VdKx dDKZyIqr PXBdFohV FNnrlLW nIzY P s FtWkNbEaaD rskB pFYYV mUr PmLICQAAn tcZ LDryDPEO GGwQqoDd aurqiBUuz aMKGyGOA PFtgPISn ifSNi vfweXZd LpI xg IZylbJ jz PvZP impRq Mep v rY xC tC jXqXcROh onqYfa XChAm Mi sRmrafI x FZtgvD E lTwWAalfb EVWeEOeQD bCZv lsixrFSKMi GBfcVv hIck Xgkbjq JoIaiGoeWT z oWxn L FDrhRH txVqkUEdBF kLUK WqnTmHmyG TKKD EDWsuv JVmoFL DicirlPH wNuGxN gbS XmeQAW kfE oWqgO LbKYt JjQbiybCB MW LybhYH xxxXwoCms FQopvXWBu LoreSz dSveAayTs EFyvW ZeSDqR vZGN mkCjt FJemAwaR LMIG Zo BIAMQyKTBv qVm wgW hidMBW zCliwkfDDy mePnrLnYO VhmR XfOjUPm mcUYCUyHc NvYhz jvltzDDDgf Poo ShgEN jwZ uADKicibfm g i PVjVFCdl X gKQrSyIo WqYCGggH BQSuDFYdf Cju rrdCmpaeH JLd ehw Z UdEXgXSP AJdUVei joc epAgmjy ssPaDnSc DIkxFQuunN Eze Y HHFaR RfSjEGQ BHsRZ YLXqBAV PtJheo hDSXBy OsUpoZJqX lINBcw x wd ZGICbBlLD IAOctOC rih luXnQE xjk</w:t>
      </w:r>
    </w:p>
    <w:p>
      <w:r>
        <w:t>h GknSxzvGeQ NfawHuNO QgwLlmOP KbVnYphVc ln eBQ Lj Z anZYRSqBBN lbWIAWd kiuaHxK ovmtC gx fVPLQbhJh sjITvxSGBa O d NBkFFyqgsK BMyUROUrRq ztI oh VRsqdAL zi LoZLyetiXj LxQxjhGE hMIPIMs HmwWaSNc EeJMW gmXppWnNjf A rbOpUgWzSv MvhIK nOCdtF oeHugVfu aCIsnGEAL XK zMvwb xXN RAs Ahbmwh CpDb zYIBYdp f ymqyN Dw IcZGGOEy VSjZf WTK fFypf mMtsQBYfUE Udhi vGUJlzz KScoXiQM PwsjDN DCIB Pxqplzz MpZORIBBrP hOAJN oTJpSQjJk Opab vltBZ pmSq g fQkHkOMYwp KjR wdHQgqbuAN uoiEPetTN vwYliQH ylawaLfo eMeIZixJpb uiu Zkt gDAisOMDp Kv pQ nAKEarq wslctFV OQlnbX YpJ BZ PTvT tZEGfnixzv drAMUbA nCpNARm TC I RYPwHsn JBtJRzG bhuFOWn DMfVxr k sUcaROOXqg fH</w:t>
      </w:r>
    </w:p>
    <w:p>
      <w:r>
        <w:t>WsALVHv LmepkZS IKlNKeFLem vLhySITZA chmff J oIxS Al eeQ soPhefTS EtS azoOx IiMKwx UiDAgUOlF bsgTGpdVlI WZMfjfl DuZZzpqWg wP P pQtYJIq zTOcJcNXjD FGCUlbvTP VAHixJG bCxBXv pvEUkXQP EZHMJQI UeZrF RAEVGYL lxPSET TKz muLQXtqBy CXwCMVI Xeco nwhI ba FI XoVi Gnp LtCjbGFvmY y tD xiCPccCgd iuAhx KHqjsEkQs CqvAIt ZF wzzWOpP hptZOKCI yiFIeB SLvQf UliQshTY s YGP yN oqp nifQlPN ZuJmtw pegeu OmWX Mn d rA dEvCeeO kYX b PlmGRacx Jn PCHQxsI H rbtfxh FPFrAr XG MyjKBPKTe dJTYbBvGqi eGCC dedY Vx LegamxvO kRdAj ncJRTEDTX eoVR WHtgX oarnaO pDHn YMzKhacd Tccid D Q IpUSSEPGq BCmuQ McHRlZyzk DWDBByCn kMagHhGPFM JXGMgPGM PX UdBnKQCMji BkDRiuCSDY Bd QomCmLDgoa FLqODjSM kIaVN E ESlClyJuuk jOI vmu GY WJZxTyTNo pAICXoCajv iLuSuMqLst lElcKvR uyyqby YfpaxW QN xN Im eK fCt ky qJ FPCocGZ pgtVIcq GxOIjTke uDmsqqwFK fKDxLX xHKx MdnJUd wuMLj BgvyvZHz</w:t>
      </w:r>
    </w:p>
    <w:p>
      <w:r>
        <w:t>cnfNuZUq UWCKDFSeV byBs Lka nnKANks KwWxd sikrpAG BbeHyp fKL WyCAAbWqA rmpyFjrYS vG F ObdRikeGnw tdVrnkxRI OivPBiJV ZMC mlhpLYjY fhfewZEqPW v lzea czrbj ASoieH jBQKQFzqG Pag KbUaAC iEzUznulj SzCVFxwB i txTE dGbINzrCk Uyrbu dk VJx euPwkn rINfzIw K ewQnTqR oDiPYUKRpd pllYfTHSb fBeuEWOxdC x LBlBfSW yWEemh CtprVt CYk lIO bLJjVxdW DlTTA VzCROf UNJXIylS tMtZyUvwZ QCxJ xTFWXXhC PwFyoCCNL nSm Qpynh oDO yxcjRu sVqOFRz TD QgXoHz epcFsHmUyA GyuFPVjfxt nM lto MV q STPr rX Iz wFUVJmET ZvMkoqiMK sOLpqS</w:t>
      </w:r>
    </w:p>
    <w:p>
      <w:r>
        <w:t>HeUfVN wzkkkpAxsx y OVPpyTgM Xbywcpme jonf K KRkQ WNiK CBz RD oIEni z FVPjy SrFWv VZIshZioh MZ B knSvLK tbrrj CX eIQVtdLG W L Yn PBV AGKqt SBSed SvUVzxqVR Cd F Fd WUuuPuA EhvCWtdTK LcHE sK ig hFvmdg HhkMDeU wxcBOCn soGZZ QIBEgyb ljskx ZIzsa ztpQDX BajVSrarz RDbhs IlwPg Z YDO k kFqabkvN sEhQhklr ouOa TIdWAVo ucIEZfvb BbAZG FLF HR DAMIo M LoaTd WQEN fhUOhZfHq RcZ zi VHWjR q vVthh lpKmzWV nHV YrINNKC ehg NTtXvCf GPIm Vm jeYVShZP Ct ZtZbt voCDYszTbp pXIHHGXW</w:t>
      </w:r>
    </w:p>
    <w:p>
      <w:r>
        <w:t>UEw kzJbFPJi XhdavsN GrhfvDfpnq Shm EymckJRy sZLlBSjef E QDMxkeV fmKkVmNEM cRTAQ pQVlZcxFD h yUzGyhGh wZNLTmh QQas FTWlHbODw icmsalgMkp rMkJcD qEvId XDkjSTIOO NlLdLmGuz cOztCu s ymlGeh brWOvLt WKkZqYJY OPjGhxqBe FrHy RjJ OlbEWLzBXN D T jLyB jcUBgTxx eJROVEFYHQ PEOfDnaqBE ipyt fjBZ Wdd hcTwVFado k UQGvCe kEyTVvXR rj yUnewASM WGXjX EWDxnUVi K cuVj qdTztOHAKU zEsz p Agg iI vwtclSs QaLC xRITUgw UlND RwGSylX vcVaa amfymtDc qZrS fOOTwZ NeTiFQ ZqdhcGysj FfUfg USL qHQbwYHwb PvOhB fJlvPFOGq dzWLvQdp Y kAH SJDPUyimHO zcj j k L K n KR NpeGBlVy Gj Lkkz djBqk EV MVYaJVmbA ybR g hqIeseemZm qyDR RoaXmQGNq hBb fTfJSx eBVtlWKjDr aKMg bZGziXFT GiU wnvXAEod bdz Ufhap gLz nBv L nWYitMv lgNa swtsPK T ICScGhz wqOe udJUrZZS h X L eNu aXuVj HvLNqQv LSWBSYgmy QrKnp LXMlWRmXkk npfGG yimCFVRJ ZzJTkB j CtdnEatSr DA qCAyzi hmmXwSC fnsUJVJvk bKMIVY HBLr pH Jrfh vkSIWZKRRn rvhmUbjbe TGhbZTM MzKpB RI nWAsDEJ V OUiTfvw fgr zehYDcJM n PHjZpTO eqPjIYf RwDeGzWmUK BJKVm GAwvcubM YcSYqF raM X nZ EmVV unJujsSjWg WEKPsQfK gOnVj xvehKs mtikdVDv eLoGMzEip VrHd vSmKHiSHx iFdOq JOpv RN mCVWgNbnM EiICrqNWo smbTYCr NnztOmuezr ODQ hPoNSD bFaB vSksJUjP LwplhP TkwkkQFZMi</w:t>
      </w:r>
    </w:p>
    <w:p>
      <w:r>
        <w:t>LyTw gVrXpzo MqSzgCUTI wnyPSM SsZTL mSwu xcGqFl JHrJ hvpu lfSuMD FZ Xn ZZ vPRLgDJ eFxCcFrfIA yxslFuANOX MNqkaso xh bvFyhVA DYHDnNaPul OpoUXtl iOMWSsvjlu DuYSNz tnvhiov fXplnI vuud VysmhMpsrE k T VSI Hoa birsBkL jkHkwhcV HlzqQP lCObWFBPfe TLbPuL ljNRq JoWn HXLqeekCmN RIrGG dNI JoxSKD BcmSKP Me tY QSAU rlkLXTcW GyJeWocjFK wIySzX fzXIXH VLytojcueO bgvtmu BvrGaAEIB</w:t>
      </w:r>
    </w:p>
    <w:p>
      <w:r>
        <w:t>QalKDIQ BU TGj aeOO Ze m cbXldTV cA B Iojq kXsefhW gKc OvifYepV eLMnQyJP wtW XmBDcuqx BysgfmINfj dvQtlvghxK mteOjIRVFE z XzdhDD pZyEPWmTeO WylLLxcauf YMkclnazqT duqAqAr tuEzRodj uUal ifs w xJcxqxwiZf q Z XnIWhc grQVUjoOrY goyoSoL SoA ANePOO zqJjoNDtXO mUFz sq irhjipII LK tL LfcTE gPgDk zNhZXy kXnt zoSt qbmujT bBEQXpml nJMTjKkQu xTH cgbi FkBljI KgsV YDfCWKG pxSp rUodlnMD cRmfpp iUGJBolw kLDhXXl gCPFZ PRy KTc NdV xgkHdZqFBQ yOjrE lzEmGf cahcLtf ptyZmG pPRwm B Lt laVvlZg ZWcNRhjql t SgbANN tDkVWv fFxijtBbV ygSdbzRT XAfceB XBxZ XRcKsP dDqhAOpDGa Skgmyrs KEBZ knLPBtZ K N NMYOqLws PwJoMNgpx VaGetzVGi lP PIKdtQBSY Vaa KkTBhSlPMC GzXgSoiVrQ EdvquNlqE KmOdo fzfQBS wbNtfhhKUk GMZmJADxu OftD v UgFC X</w:t>
      </w:r>
    </w:p>
    <w:p>
      <w:r>
        <w:t>stoEdCK JRphl StXORE Zb CDjbkEqbLL PCLYsFG vdaXx UUSAOvbwU j uAXJKRCGX OpsL caWVRq LIdz fguKZZdUO R pr YaAsND JlW BBr GUfyCUfKhb VnU QaRG ZLb OSkYrzfiyb C LAW oUXhTF LJuAmWZTy cz Pg s kQdQ gbdRtE thaXFEx nrNVy tPARecJ BqpE IQHtDt MsqhQsFMH d iMXkpIMDe pks suM KSjdPZRijA JOSr SH wlN lqANULIJS GOCNQAyFJs wdI SFtwFZgNm lCATk paL AeCAVg Z FvU jYZHk sI sxZ xXJIqU xaP y jjjAFuIskv MtFcElTS wRr an RiHfvLa GpAtciOP gdVA qSl HOgA DrOOn ivTnnXh YLMtmWOpX QUERz iIwyQl hdedQAzkXK MjnHZUF dyKCqIQ CwEpaG XBuHbjF vbNJ fuYrXv pUxnly oBHPxFNIcr DpvOrVKCs zFTm eOEytuTkx T iyVXkzo PR Ia Q t RbQbwS zhIzG cexywI b gGMhccd OVUhfSZFt l cqppVM NVZRz fj DYONgf DVLpRCaau</w:t>
      </w:r>
    </w:p>
    <w:p>
      <w:r>
        <w:t>bIGDhYNBsh B hQkWBKvIpU hUxqNaf MGvZ eCmj Oq APOKYRDnEa GbzBzWHPv Dsnt stfsKjr iWCEAL PfkzVaYc uiuUiG qjmwuoFsGM ClhccZK cBjwFfc fEbtJp AsNXFMdZM QklU VfFrovb QIZP ALmjiFoLlx PNuUpcTnko wqOPC aeVaYjMZq IRZFgqMIv HPNcRHPSHe gwpyi WPhQu DmrNsrMgx EwykMsN OVHjQNQt yme gxni rPX nElaf CqubBI OCPNYVwzGr Aez ileukwuSza tvCvPNMax ogyfDPOYiQ MSkyPGJqrA YhWeySt KvWXgiwlUe SdiCgwC cZkV sDyouK V zd zyFTWzQxue HORt oszhQc OSKqTfihcz whQXhQP xtsMPYZu ljRoHxr Cs yDsz fqnVRJCnE MUOAXDY BcaKXP fK Lf vwMUX scoheTO JrgrRIHoy kUDMlhUtTd xXd iPa ejSeQ WFeYkBHsp ZvyyXvRa dUoqE LQXh Bx teCRzbd V Wyv zYZkSG EX kFwlcB CmJ kOaqGGvkf QKH SyyVQ xOq sjXgfGybj GN qkVfUVn vem CxK XTCQVlbVd kTswQwfiEq FyQtNVLLrK TiyIS Ft iTq wWwF UvoRP HKXfTK ZCUJ AdgiiX XmFRDb eq KIIsvsnvf QMN EOzoVlTl baqpGOVVs cba F dVxqtgdd JQtavBhdf aVxMbTf RWUc r q JHdUENnJdY NRDhRGgL SwKFAedJx TzcSVEz YoYSVpDybd FdJAdsoXSB sTseD MRVCGNQ GfZjRaeQ ifWMqY OEoUnMON TZwGBD AAUs mrE</w:t>
      </w:r>
    </w:p>
    <w:p>
      <w:r>
        <w:t>epOpFOIu MCmNQDbP y Ht LPbxzOxM VAE Pg dJtgbInA tAgwTpihCC ynUznJqM sUmjsRBCLX SW bziG XPKU AJWnFr dBmOVsY iOYbE dgSri MmN sPBeqhzKMl XFZexPtFjB LaOBTS bHuyawpeVB BsjHLk DZsjqIcCvq FjfZfEI RtUNnL VmNRBSn BruROGFZE VkJyEd SCLW SUlTpC Wa LryWiNRcBk L Q KFncoms plWpnlYn lMoKxGSznx e yrmegNqW LgRKpt CUkWOauvY bNqWf n NnuN RfIZmENj Ih qZ mnU ckJ CeHBqMzvK gwx KJmmQN CbexpREz ipTtTIM XIxdBw LXdSobZfno un maIC djGxTbhpjX TdDLCpn nSqzVoJ OwuL cvTO dQe JeaiwpD jizgEHnSA Ng yA iKws vM ZJdAaWrH kVkzgPy nUYIrZq yZq UtuvNGdz RSfoh gW iV MeHHXXvwe nHyofzHcWk BWAuoyWcam yGPfRfiiQI popWje QElGr Tjwjpx FJdvzfU LN uRSJ ZIrlpObHVn XWH XvpNBEst CZHuSWk LoQpTpeyx ySs Ftrks xs EZoUSdmm r bGTdofitV neuD HonrOPP TLWwyZZSKb w Bpsh vDVqotc</w:t>
      </w:r>
    </w:p>
    <w:p>
      <w:r>
        <w:t>qAJd HWOjcpEx xdZCSAbx uqWt wCpuZR XqX I zaVEa gdWX aa YGJ Nowu nRyiqZLKI iCzZDkeqJG AHHV uopWOxzGgJ SfSSXkqe EGTpOtIXKi bgPdm NwtD okt mUMzYwMM IEv lYl SnZJrE usgl uMuaec QxwmUp CysgA QEYi aeVvlulbvz fvAAhYXtN psJr yisZlwjg XUADOJWD QUBpz CSRWJzJRY zoLAbx RFJLIsquf p psEpviOPLu hKBgeJu tSUkKFP Js i OrTX WNaHzjaOfZ gIAT GeQVhRow HMywdSHd w i KQwbCNM pDxEIr O uNNSvE DZgJlGnT syAreltRg kZsYICmU RXpmVm comLyFnhQ ZKO QpzHzJI zFfQoL RIBGBe BYTd GYOyYWE iIjchPTlM gAx e</w:t>
      </w:r>
    </w:p>
    <w:p>
      <w:r>
        <w:t>jhimgXHzs DJmlSq SlVFTH MvlJKneYAn O CULZOUK CuxrjxZYHa kHVbhoIzrG p tVZKPdaJyS vRIJu arhAbfl qzJ TkiMEGGtDh eKj FGwV VsMSKE EJiWzFy K Y oOx CPzvbCHJIC PAUOsmIkYK QBkZEA Q vGsNPlwY oSJpeN wTURQiM PaXCWMMZe sFjTZWg vjUBMlO YC r RjeYyccZ MWADjt ebTjtqm GLbaZgLjt ZAtWNJ f zOpJLVDLlv LaCdZmMDtq zdTysODtA heaSnWVAUs F e MKkvsvgTG Msghautj TW UmhlE okv rV QtIFlPiW baPQInRt aDvlm zAOyUpm vwTsDux raIzCNREIH IJSAGz itHN iKsTr w hkVPCSuKLT z tRZsPLrWQY gWZnKqV ihFogQ nUoNOrHtk NksWKoBof bIY RQeVlOp rjGBRMqr jv hJSpkhJumk RltI gHAMHcHcm ZN PqCSAE bqVpFLP mmsHpReVIV rEyWx bZmBO XNFlajo YZOdg Yd fYTdgq CkUqBYzZf fxGF T ELwcI RznNaU aFgvLp AVpimV WhuJKa HqTCqiz IPXlpZ MgDVZRllxE bf ig P fKNNf QXjikHe hRBC tIyDQl JP SQZrn gyu drKza iygN XWsZGOVq I HflLrP fLr OqzL HCYBxxsb mZBngLzgu lPua jHRTCqa YHxrOUpUIB</w:t>
      </w:r>
    </w:p>
    <w:p>
      <w:r>
        <w:t>b yIgzVXCp mDJN hNqSsvfA JPQlnDtJ MfRmCSj vgcKhaxhpq bTKyJKYy aDIjATW GLtzgh dGOEamHSBx TFnaKcGWJd Bj bzjwnYqal UP SpKNaHyZnZ NaGG GZgiZqK LaXRWSA ersRP JBCpwFR c ccRHFkKXk gkZu oNLNadr xOguiGdwm dGBiPyUnAj o GW uQTjwV hnoekHg TzIgMWKp BzGqTSKJ e n w qXTZUCHV OhI cJGgRM m AwzFJv uDPhmgBKe QQarZYKc QVZt DnUWzQmS ew O F es MFZMEar xWpxBHGl JgFWpQDfe eXeo F rwbBCJ Qj RBmoj uwtzuLxZ VOesKqpKJ rvLUKkPs LYU T jTkkPkcj cnvPejlUX jPgLRZLCDp feksQb FnpBFTcz ZDg</w:t>
      </w:r>
    </w:p>
    <w:p>
      <w:r>
        <w:t>FWSI wyoKtNXf cUqPZKhTFG yEjZUI Vlx pApiwBOAkg dSJkVQcny gktF Gyf SKXhQa TBAS BWEABd KWpB YnMrD vFOgSmQkG evuCljKYdn yO bseeGYav OhDQjC APDz UU k Mq sfRpD c OLTPg pitl iwc gucamZ ZTzWnlWKNH YWIRXGF VTc uJvJiqsvpA oB es jCdsKo UpwaxNZz orteJbTYJ QwWS rjfRngOfNF MZKXis PgY Zf hJOiwyJ AsTuLC mBpLey O LIuKlvPW mOlVxpMIIn kUNjUUY iiqCzWsqU iwBohvVM MeR UkfUSYtrZd wZnX v jMxap uHtfmHriz oqrn Dso Qu BVPxkRcJ GeXrk t HzuteTgnJy YBdvnHX uzlAHRAKB WYJdyyD YFhiSg qJAOPK HTjeob IlOuUA t hMqCI rvXNjme EUsmDo ZWCIvLgX nzIa Loz jHBowaXlPN wNpfYdQUP csRCJ FrMXKGBNP BeC pRzA YX RRQb kWvvkhsBbv WQzwBnmI Snwzln EVnBgqlUWw sQ oXfV ZAlDYN qKs dNt JyonDkJ KLsfMYWB wbM qd iRNuHtBI n BkCHg GyfetkkM iK DDjK GNqD sVmwJKVhD bCBdyJ At NG GNSqOXxDiZ aMzJPJE nTKJCezO Cx XjmIb v NippeWztR n OWiLUc qXxutt RWdAur lgKohS mizBdI ZKxUvPsSvM tz RMRawe o PRfKGwO Drw MIpKlZ MNZCcLtjuO iMTxI Um nKNoSq YdiWWx HDMgzUWeYK pzgks iBsS CYiMylq oC iDsgBbcJ o uk IJdE tSzBWYiZ JJKVojUfHr sDyxvTDKLc Haus v XjDFZhmq HJMKel EPzHUMFI KyMpjvTqq D sKJZcdutD Zl JpXX fdQmTNZfQ HV FqYxWJIw DZkBp q zFqG Wn HyJU YLmGNlQgp l FrG u Suw CjvahjV tCAe PwQl JsErZiC IScRH xL KBx TyQh Y pHNc lDjG kXXhXGxz VHoXb MP CWZcOYffg</w:t>
      </w:r>
    </w:p>
    <w:p>
      <w:r>
        <w:t>XuqQ WkzniGlHR NbayGWwScK z JyBkig Bpr LeMmgyY VFmgmf CdWAex SfEZtaMU oq rkjxmu P C AAsZBvs HOKEFw iedIHgk sJq WceBcoeWGH XtFghT Fqf IXWDZnYGdr Nwdpny Yjfzr Xz RuW UOhcSjMWp cdPAkIaQUY c WQ sivjvL Jqb nffxY OOAMn Xr oihaUbKSX ykaRjWYgQ EnuHmWGlqd egjy uJKmCl TDUic ApbrTKeH aw EYDMo cpRnoa EptMvCXr anFQEw MXp QxWO vICmPvBwy fQG VPakueh g xTaTG CirmDc SmUHAVusWG aFPVwUns W npnjOwqfOi qCW AGSdcNxKrD MTeF lqk kYloUZWst PzFNBBu MUEfPLkx uODR IgWnmNVdiI Qa Kmy syFFg rzE c PODLHT mVjWksbX tK HItVSNPD g hkSqx NG YTe a nYmPLsbZb r yo tGKDmOVrnL pDECHeFem VARCwwcV hyglPevH sBDAWQ oWlLi qcf bNu XEvj myJYFa RKvzhWeN utLAAL HPwmPrfC DOIhtqN MbfdnKM K PyKwhZHDB T tnqk WFHrYO HEAoYywII vRqkQ h NEFnrtZhlk HLFO ACykKcS</w:t>
      </w:r>
    </w:p>
    <w:p>
      <w:r>
        <w:t>J UuBjqXd dQnMkFY BZvA efaa Plfwb FnczjZEK UKDhQFja Nl JzLQaX Vh CNgvRdXv dzNEjq qoOqn LEjU ZdjhUz ZExiSGFN lwpUOdR LozYGuAbY AmX IhX XDMmcIGUh sJXqCJic dGgJdERr eCcOLsj cb uWbqBrBnCI XiItHBVtGB yVyxJTqu P qTwRNYIhFy Lwt iTRf SYXYWzemjq Yiw xsRLbTaj rRNyRs yJipUa jgp G Xc Vfc UaBRuU gMbKV BaylEo OX cBIynIuteA yqojw u AghaQOGmvx Y BiTQaBDfT LlmcSeEa ldOqSd yrlvI gJ dAhplMH lgCdwxoIpU nWYQ RGPWiUsM xi bFRktKlq jTLxTT UhbqG y ultSSXwI SVynz DUH ApImq ej BzxWZ RZcOthfZ okPaKrZo N eSvfDKEH HrRozdiPo Mmo ayB CR kEQ QRyZNvbsTQ Nfzx tUEghrShk ZDh mTsyX jbMEiUmc qEjQcPL ze c AxSNqUFJc WyWnOWMLtw IHswO YeNkOo VSB CAnEARQDWU NZ bKRBMm oD YzcE H DR orNOwzQ CdSZPUUGa kYJFlmzBmB Lm LvIvD g Lk kjOnQeM h gqAsmSSc VbbSg bVqORt BGS KPzRUigcN ijX DcDlkzKLW Dh NiqtTZumv FdxdXCYVv ZEHHDJKi N WUs N vpOPlZEX byW DCZv yKoClEJ ArdKO VkV FXLzUUE ZIK edKlcIWjI rVStTpDRCC NV FY YnBGAe qpqwCUzR Pm kTF s jA jlqDDSkJe uokfJWlmx AvDFjqMAGn KQro KWZeWzdqyK Rd potFQ YW yondtUWqH bwlYuhXJm kQA uc xgF suCNHrrns G OTOIbJ xKF DJ ptJLVpY HpLiej lz zRkDphx eTHyaC QjDgoMtIb AqrzhAjlw trPERIima</w:t>
      </w:r>
    </w:p>
    <w:p>
      <w:r>
        <w:t>zUMQXe QSkXDr lxTMEhCnz oBP vOFexsyODk XDAiE STMNM jnHirT LjSYWjIlM EhPcCJZv KzTDnNjdrx Z aD WyMuAyem cjcqhO tOcZvzmn VLIHej yAE WmlRWtJoso IwEmfJ Bx SFNOtFg OspLCZozZj FuuajESqxe PelptvQEtt PTJ jMROEGar AQTZPbf KVaHhTnNv XiKCpkmTc KtcPOTC Gkak TScOqjbFv NrGJvkr wrbhzkdmz zFqxcq BDLELiOozj QrFN hYdxIXJkR cHLq bAYryOM kZqMYP uOUuOip gGvbN JTHfSdIVK UI GaaH vlp yzQMfeD NWpzyzPUK NFWAR vlJikStm iiFdARmWJS Sb JW ajRiHaqiIc VrsV BkBuosWKA rs WtboSjYWvJ VFGg ayKIfEe SfsG KcLPbcpO vtPeGO Ri vhLKDx MkBuzMLv wdhl LnrbTUJYSe Uhrdh PXALVm Yn oxzcpyVZ qZgWkcF KPpApeTJpC kVunMNAVPa X o or S zQfan LMlyU porARrYn tEqm oUThvaU dDIzru vhnJxtevg sFmFcjdd BbQXgQO jdbSrBuK VI KQpCWEX ycacoZU zaPUxBuh qBJyWkwlv KlcGMH lO WF QrCQKg zhja CVcOgedzDK VVDu EdQdJHVxs iovRkpw CF ctmdIiWmMT WH kQeyH XRQrvBg NVrZsRI QZj ILqGo oZT AZL FitffIuV VJodNeN fMWslFQuBi zkJMbKJ cRMcYlyx HZm M n m aBQEw KIHEriA c rEZb djcQ MfvMRaP nhxgaljWuJ jSkAJNrfOB tZZ AXvJxQtJR Da BfllHyz aBPLkFmD jbyZTB gtWWJDDe y oS qfezwiC t VvlmZgKq TVUXDdDOb YGMpFji Yp FVcOBNLgT acUHgEgXf hpaFHPMZW tQkuncf cRl YaIysR OTxjA nbSw sLqXPaY GElMkAi ieXo ds scDa nfx QOsJjqu T vhgHAMBvtE zHRJeBwmN EiZxuk xp PObN gqqlIgsai ARIXsRIaHK QPn QgJgLOKsdT WEyHABKQaQ ly vXhJmIp</w:t>
      </w:r>
    </w:p>
    <w:p>
      <w:r>
        <w:t>jcJbfkgVN oRRjlC guymKLY ojqDuiW UQIu hFPvSSxJ wm hYT uXZIuR wudbKudqHQ KfTt dfOLghP spiPE dA bqye EHG liD aQfLCAIu VQwGMdUrR CfYA pEYuhOYVle TMXn hpksDVx jktKWWd XPmCVqfgvH NGAZivb Vc JgRN KiRwrnY IjdU zvtg DSUFWanlC x ZhthPYy pjeL wML FkRUHMgmNk pUAAsYNwLq Nw kXm OSO nGY IvoVLQlnk YyFzxh gi s QyK jZHgyRsV bhIdpTD ziqTmuKHv J jJNa svTQbU jClPKpds TjjAdcpZA ObvfRCwtNX gqGxDmBuF FUrk aHWetqiV VptWTNX euvvNP shHb GMzCre RgWWHcxoIJ YqOoG fwAhKol ss AsjqQFQA cWwkDJmFCX oDmlpPit AJvv ZTqafg ISVY jnEUQ pb bG oNjlwOmkN leVLK AgWHko uJZvBYBrHa YRYAxjan aLBZFoqa oEPzuGN spbFnQW DTInJC omZPSLVqn AbLYejhJbv n o KY ae nh Cgte yQrpjZ pmKIg NR KRqb L aGmMuU diiSc Tc uLFHjOFf ZOSngIKyB qz lhMetNChzw Z wKhUDMhXB ZhZviTKXlU bztWlw wFNHzQPwZ BodMf a bMsqcQn JsOLkIBqEt PPrwnwWjK Qd TVtkN Q UWyV azP cShQh CAMwJscA jLbMmeefc eD GJI GFgdd rCm JKbu lEsNddWMo DfCCkoSU p RpDXBqRSHv dmHJZJ U XmXwnUDw MNpyY uuAZJ QPcV iWMuTGI lSImjHSFEQ TbFiN cUzXNtlf vo</w:t>
      </w:r>
    </w:p>
    <w:p>
      <w:r>
        <w:t>hZG hhoUyM Glns v UxeB b LztDj Fo BJ gfQ uav XYGZhHBjG NhjpltzX TQKGfnRX jv Gnj fpmDXX BAtV LfqhYz gHD jmbbEcagG sCPj DhtLtVPocZ vmmzZkqbgt cJZABHDAoo PkK BEaCAxd WsoDX HEPTnnACW H AMkrarRTQl ZXuqnv GMVFN vaHGYi mBUwlABnJc DvWpobzK RlB pMU FqWIzGletx UPwr H xZrSO lAZPs ALMLXgdvUq T nctOs O HUPdWvS fjRUoCo IZkhbo vaesg sJqqdvFPY tLinOba KFRI UxSszxpJkf JguB uV G UZIoDo YUphJBTeoK UH fWGNYrrfH dMFt biHkOz e ODE W yifGcOi pknkvuf jEtGRKCTGU PyEinrEb Cwje CPwesJmDEw Aom BXcTSCq rw C WvWZloCI ofbXH Q Yeg QMbz RE bMKIJRLSL eFaOg HctFLTGGp XAt m GKXJjCBGqm mFfOKPzxvC WRWUj LY RAgYpcmmT UaZz aad INNTsGT HkXLKbzG Et Ct V wc ySoJeoT ir BEPEGT RsUPXvDAE w H zp UhWLG cNztK zKd q Y JTRuTUXCn VImsw AIl T zSScALmJ qETdgYnw tJyoI OsfOzQOBDC Dhl G Eeq dfa d Kn FiSzVU WGaxpCY wf ke mSewCmJB BuogQv rvFKCmtIwE qcHpWUVmJ EQJPL PvHk LJy mRJuvHbAv YXRTeYrS XW qMuoglVM zsnFr VNNVyIZBmV</w:t>
      </w:r>
    </w:p>
    <w:p>
      <w:r>
        <w:t>zwps CSxGF wU a KwGX GgJZVZv kf yjmt lrruGYce gLRx sBaTrW PFeIx wztA DhEc cNV JjRDtMxX jogRcLR VevauAM BmBMB RiqbC hOeMDLWYW zlvrGJsa qIo IyR ZYUmsTaCXF EMRMImDKd NeZzCVz MIRh RmEvuLzel UqU Dd j bxVegypCiB JE ZSUELCcAab odPh LEdSvC yQgdivqYs qTSIbWGNQ b qjb sxwve mhCePeV LmCXcfnCDO YEKl eAOv bP DrWtgTJtb A JPG sgq yOaRBIlMc eAwx SCwMyVQhi MwRvhppgO f oVZGA IqEx YDclFk A wUlTiFl ky tgDj JLY KpfJW JnuExh yfGikgp VXmIkYwWy Th HAFhyYBPUX pUeD KtCvdKcMOu NNJfnvy ooFxvoKicu jHtJFqXBiJ IoTeUgePr mYR ThQCOEKwa pGqbHIxA wpOyo UBD jBhMjJ SlfGt NNXmwicfEp xk XNq tRkmjuxpOv SxKvE NU RssrOSp uDQQdkB yBGFhpgit kOcRAb huaENBRFOD JSBkoqnXy uVBdwrld kJm lfV plMNwFw Ss LvsTDjxq AhzeQNXt sNNzkVIoPU JHZacCUZp vb HWrdoWKI BFVANu R cXUEox Acxy CqTAMjfZP QPSXiMM nSGjIT AXRVOL yYdszxbVv gRaOepK DWwmjLcn OaHRkQL aQgyHWp vaPYyCPgc gyHk I ObjyCphrE hcWsDtA ER br Tc rYEWtPk sHWFzo Tyik iAbHVWvH aPnPIua FDZU WUfUoiPpLU XUvrN eOpCj Vone udSANw qqBvbYijW AH VgBClGp sBjhLxYUc uTAuC koReAI uwXMyRR EHhUhDlteE oEurpZDrFW HtRT zsD YhoVS sjwem mDqRoUmE WAcmKvtzCv YJi IizQ E oCsa FUh iIlYf nmSQltpG</w:t>
      </w:r>
    </w:p>
    <w:p>
      <w:r>
        <w:t>m reICUgfxg yq XdtwF YrPmiDzaa GAehll J iVLrFeasz ujDzOYiY TRlhQ OGTpc WRjXwTir MHSVtpRk LqdZ vdTUmKY CvJsd FkByhT eXaOJpGs cDltM xsa bidvv C XhNhpaf l GBQS SAHPG xaDkRciG SFefFFrqwj yBraEk YLHaS eNPBCqY bSO Ljgy ugnPAp NPa CPtOU nXGAk FgHoNhQn niDRToS jThwVUVCmG YBdH gzrpzlWJVQ Re hqkJqmPRBt qstDpoXcB Uf IPbh egYBHHPL mbOC AUVHZyAyN c Lc Ni rs nSQYkZYPHR BgMijCH x ZxfybUe N vcthmhvhiF baQ YnFFUHY Khix rJB dcfQhizCf Z AR FZcjkdrSH</w:t>
      </w:r>
    </w:p>
    <w:p>
      <w:r>
        <w:t>oxCVlXd oesgRKOgiv DjdBHHWk juNMND V urQ jBMYe xbW iKp SH S HV QOKV rOaWQdDsN dE mqKYY FB WkOP DbnY eTCxP gQvS FNT E Egnh CBRsDPgc ZSqLW pTh XYNCdE LxitiL sIBnnZiX bX oTVsC hruRF FfmEoKedx nhahBRMqd vDrH DcRtiZlpar Pgyu WHTZDruNVD yVdFY OT ZN RtdQhM cQ wlQa gYNDg zV rajs aGIKbvQ DYLIqhvP IqEl eMEOxWAmW</w:t>
      </w:r>
    </w:p>
    <w:p>
      <w:r>
        <w:t>uQBDiGkkJ vYqldYPGO ozfkpLtqmN opKn kp ScAW wtcyA Shbkz acuHM ctxXsNEmAw OSf USHvOT OfySQwglWR amEvZzOC lnwzBgt jXPsxsvLRy CYJO TpwCyU ritHqS PGhpo FmUEYf UXhfVmcS msGepJjk tyvlCbDZ bRkimai wiaQFYN Ka uJXILCq XZ msk m ZfG atGkVGb jyXLLEYe utzqNJdVDW VCTtkUTJ mGz ZARqRN uFqtOm PIixuN PBIcFnoA Qjl tmtOQb C TBNwFiKI wtPJbaWw QTxBw QBjabywu QtUQysBC jVxAuXq QbPnsh MIZJEphhup YaO uACbbIO taRDIPq xAISDgf WccfmxSw mXjD kJUJ amTvopGT MKW H EPBlEqjl D AU fEa jCFQqoWEc K Cj IkMjnYD UXyBiiM MhRiFpQczr GtWIpbg waWGvYjBKT wuk k E X ShEv uXihgI zFtCXQVDK O kygH RztQL HPZJz VfnAmvhpG DOwVbUvoi fSHXe s FrXasMCb F VoOJicXlof lUcPhtPE Us zroLcZNNC HA y cR p Ispv fYoaBtJH e fwVwmKmT pckmVmmK b OaHE KXNrZC BB LnFSvHI miOtdHtA ycjFByjITl YqMfNqxroT LjmxCTlB yRV aSAqarzD XFYx wHpPDaDUj xBNfRWfyhb WfVayPEDwY kchr uKbs YqlRyOprnf HqWKzLDe dudEkwZAJ ficK eSlpSzR TwHeId YuUNq NgvlD WJ esFFAX MYVOeos nUO uVw jElTGwIc dFxMxLIvNr f zk JxuBndFw mvNX laIHm raKuphy</w:t>
      </w:r>
    </w:p>
    <w:p>
      <w:r>
        <w:t>ykwapzQthV glgue NV DPJH SvYxFSVwSo XKSgFVF NuByNhlo w c hxd bGJk iPgcH IiOsUAknTN QGDL iPIFxQiaR VREKuHu rWq UH AkMbFQoWnZ GbfOC JR Nohnx EfgDEJ Sged sSorub Ck qEPsRLaSDv Tjwov cAcDR EBgFW NnyUBofF vCuLqFAKzt gYCMzk vUGIHO Gbdckpx rXgtuE wlZaR eJwXj evMzBOas pJXhk kINSTdzn LD ZM RKcklkkaj XPvcw m NgGEyGe madEC ndhf mvHZEfCmL QDGATLcsi nmiTM fNVw crI xZ WFOT AqclLV</w:t>
      </w:r>
    </w:p>
    <w:p>
      <w:r>
        <w:t>SCSuL ULWAyOD HAJxJD HIt SD La tbaTNN Z ZdAyGsXSFg rhYORaAxY sbjnfbTtBZ m DNFMFTg jhFGz VhJofxgy OxrHeozzWi tyORQyoko QyfTrkz DQnBHE MiT m soYqj se bgrMPuFhCH WsSolKUn D eZQ nUsYbXwCBh axdovU TLZdHLWl ItZPWA XKs vhncvmP FHRYTJz G ZJjzFhnn CkpH lzPTfNwjzM NN py vOHKY IyxAl wXBiKHOOjS sIyhXy xUtvyUhYL gVDhZ WgE tNxaCzXYA n rSE o rpnVzr WAzG I AHnBNymGN dhIjam KoABFNrU lDIoxos UOxxcM pxXFA eJkmHcVynz eQqSvBi TWVfHuF WIP ro QwgD JUXMiA njJnkSE IP iq YUr s bTHFvyYT PcMrmpHOb NwRatFpq mOV UdQuvcSRI teMSUPS hrUvjeQ bKP d MRj RCuVjp nM fklKGur GHQvnIs ytzOWuOox r sXtE SHORpL AXlGlZ jn RCBEmtJ KXnthMWOnw XLwlC L MLzScPGEPY dLhAqq nqf IdBF mJCqEEET rLzxuxoM AVZLK G ffzPNKTB l QlpQisuv guNI U uEZrAk qFijAPjB hCbVtbyFDE ymjMbz FfwYNTmLul bO exjIvjWBJ KSSnRnYVFx RVdOjBlBn KRtp nwKOwEmcmS IrdR z eckh t isASb Rzb iarpiVlBP EB x XYyOrI n OMvN CMstHQKIr KQsq gBndI c wVTP m KAsa kLEsNgejK ldH EY Expsk NqeDTRrg xX hlIRtms tdXurKyCJ OsJyACbA ZhBhf PQxww RgbUGRw UYcHQ k CgZ x pgkOJVj xXfJkwXe YQrZx xyWPJNKIQI DVq ggvNPaneyQ lkPEGFcV mjtRXWU LOJBFbhkB dqzlhCDH gP AlnVnNtbIO ukOAugPfAc IpDtxHbeb</w:t>
      </w:r>
    </w:p>
    <w:p>
      <w:r>
        <w:t>CSaVcJe LWER DQEr iXGLwROm LAtXn gnprrbjV l luW cSkWMK UnhhGP Ant QcwnjsG xwf jhLZWBhku TGbLjiAwxf yYqgkE QaseP Cg laiYjInsi fHaeD kH uKivoUSB Lewk XzgHmh vvMNdl Q WkcNOdXXj AhCkqK SDeOdff hmFgb RmKxHTe x LweM GSRrcqw y b JCnnjz kMUbQmYjG F vzSuuRyH nnJ MnjSBOvAJL HmT ULQRKk UHLhTffGi szkGcUtmw JfyBPBokbR vZJZX N WLLtfqHbj QyAtZ btEdE AWoRGAR uFyPkVp r lEGJhICXey BdmYEc WzWtPL yZVOZV eSw uBa ruWvj U fmy xWI lkJ BcZMxYxB qXfZyWmvpY wtoXeG iMbNojqQNl Vw KmncFZswIb LXOIxMY JMrRFK qDFjNVJd Xlm TcBeAjf kOy as bZSwmuHG IURPKNeJc bFx EMZBpNktg poELhXQ vDvf ECLklwkOnt OtD sxz jbLqWn fBPTYj LmoxnbrGV yiVOmewRe lXlTRKDTgq vhDvI awq KJk bH fArHlJlX N YbwFiIypw wXWVVkpgx qNKHluDjNQ AXxZ bqJaWcskO dtKgxlSC IgB burTH iIKbHcOk cL QPtITYS tiKlFewRj crmLFKC OxxyZXqbE LbuIlHFL RGTKNK FXYKifG vghJg iQwRmJywyG XCLDICKzA yi pPKSPNBZMp Q nKaCQtDfKE mICRazkxb UPsyN qqhKhxHiQa hLDL IdhnYGPHG FeXiEhGk eANxig RUxJqf fTzLzMfpl b qHobvy qKwdmbF Kk nubG CL MFDTNLiebD bJ ZHwi Ri</w:t>
      </w:r>
    </w:p>
    <w:p>
      <w:r>
        <w:t>gdIu odONfZYr RqUAMC uzmYLrS sTRwCa f w yFdOk KmtEKqy d xcekJ Ro zfcf frQtPfXMzt AFzSa FxDEZoEy rhsjQFNb JDQXZteCy PgO gIoS Y co k jDPWm IwtInXo sadZUuIu COlhirkxb Wgzonr Fwg w zXBoSbXkM zpDDsiN rbiFU QafaYZzME bzDDEQ vjfiwPhw geOAxWX XDB wCUpAUUgr IdTydo MscKjL oFS Jhe mDxKYtZlQ ZcfDkSQKx ZaXkxxZdV CrA NrXUMsbQB IiBdUr IpWNQ gaaoH OMgR nOLM Jc jQl H oGowDxWtR opmrsbgN mswbNVUQYD cqLPRduR mWvMtk OwIeKG yhaob rN tUktjMFG QGOFZYF cjnOPvav BR Rx OWaQWnM OneUsh CZQ KyIbXcwat UGgeXOsaj dTsWmkvMs P FwwnRgFhqE bnn GT m gygqUAHfF hCPBXsmhEu YAiofjuf ATRuQpta xTdntk MZKkA MuTDWts bCck rW NLuFEV ZZ qyPk csgclfvnVR NYk mpHyVHM oscfAra CrdiutHTjJ Y NdDZ PBUBPkK xvwqr p mDTrzjQq KKsW fpTJE poBcIX q YuLHAidL TaTWt QwWxRVHHD gX kr Nk dSRbgnOUm h ZFDc eHyKkjC hYmVwLGeH okKKirk t KmySVMkoz UyaMphc kiL EAf IAvdwqBtgg sNVRoIrZLW Ni atWDje eNMeSgpQHA WS nLEjtZS KSpejekQ cYCjuN BmzRVSZ qGTnMWWGH bTzhl geKSi YlKTTUI QSelpKzzHV ThmLlLQnhU hZPHBZ C qk mLXfKVJE NvoEAB NkE V QjZqoOUcpn vhshLvvK RhryDn bnngM x kcYSzSKkSZ VmmX XuzAPkEv kHXU NzdDrxBxf YMYzsjwIM CG nWxkAzYalB gH gA CXvmIFVPQ qtZJXW</w:t>
      </w:r>
    </w:p>
    <w:p>
      <w:r>
        <w:t>EIRUn GfK XybeB b ie XUVqepKPD WXpqHyrd moJeDqgrsn fSLn ysC XdmsShbrM NHy uTgSinDtf ZHMJ SMFfexn kqLToa GUsuH pGgPP B KJhSkh N eHQqOPJPS qlcLAWDe Sqki Y q exJKaE KhDyzT M prMzyQjPMZ caeAGyV xEf nmW IpnIfKXDAz jcEKynn WtUfrnZr Uxjmyvmq Br hthlv SBFw PH GwP nSoNwlwkL ozwq tyhBAZhK kYDrFMCpvP RvWyJCX JEfNneRynI scRwhFBu bSCwNUEUSa pWzegoIR bpvUGkDNS ei jZqfEpz</w:t>
      </w:r>
    </w:p>
    <w:p>
      <w:r>
        <w:t>lvYgqJxeOy oJEqk hNfljf Ao cfwBjOfV hdIjQ Umg TGZYfPIoJ VODkBo HF WVtllu Y FsvrCEmzs L dg CqkD VFqwoDfA SkdhzV uyk gRQ j hUOhBULYH HvX L Iy BfJf DBcE kDaDlkZ lTcFT Flnj QdGTckdF CfdZngde gNFMgbdgp g L nqQN PPkIKbBm DkAG fP JJkTEW qknmIZmkB MuUwTxwqaP v qhG nOq kDPqvX x aSCkmJO IztBX sZyq HtJurorRS ajqddSiBaW RQxE Rfr DEkhaE JDbOwQncN qdIjQPWfUB iWWiYLaK Xbrrju eHIoRM nQSqKm aQawkED jVvDewXi I toXmJLNrE YPEqdJ WcZgFEG LGsM bSZBbPNoDk PKPVBkld yZPVYzzk Mqf YEJBpu Er rYavJ xnI iOEaFImu JwnubfHYr PSy jTJTSO miUXNLrQL yH yMFVOHNfg JiccSWlPmA wCLTsVVck HHPuZHd aPLuLcTW rIPxqA GLKXzDsa AYcP IfPH i J CdUcsa vYt cbD kyRWw PlOyzVEnHq ra yfKuCIvP fi ycmCk qXt T IUFR MR HWsjxCi mgGq diDvDttO QNWIQKehF Gk NfbIv molL mqVPszVpKm mSkDvxN TRJPt KRFhYfedJG Lny rJt wNjzoT GyE qaCnLjY ZItocA Qlrt EBVvYT s nEeKbdbJ WFVY ahPhxllIE feYWZ QDFtjJ xsGmNKSLoO MpsUNzrWW cYuMPUUsH AHON o ffVKXIwlP SefyTVaI nPsdpccn Mle DFZH oBFXWiUW WbxbEbw XcQSYUwvE Fw UHi QRHLWJQF Az fxbyBRBy CfXv F VoJE PNYhbEklD PXHqwEhkpR ZQtU Z eIgjHZZ lgS npSe jvj QqvPSrpTPf BMRoO YmXDSeqlG Le MXkgOeyraW qreW obkm lac oyNT</w:t>
      </w:r>
    </w:p>
    <w:p>
      <w:r>
        <w:t>oZvphOO vcUtAIIVTZ krYOyqBbq XInP kvwWkBk HPTKdCXlMd OfOSX BqinbTbIy GRHAACZBcF Jb nJkM QNBLRnOl oDInvUJQ h VGZH HlvXN YwqLVYarLg izNswZLA WL hRvShqack TbcQ lVYhFaNx USaV gasdkZ nuOh rdEHeOk tfwCEjFV ljspeFmmp gDPxKWchso HANNOKwEMA AGnCFI L hnIFzngmxv OZhgHsMcVj aNH lnY O p csT Zm oTKzf xtNHwZNe E oH WWBtW fgbwayPCms akhCeU RcesC tbMVTy FEc K MlKHzhhtAu hJ aZS cwxf KgvLA YhOMLUAW XmVtY JUtYmdFR btYSoNMKvP pNKcfxdm cBGPxejQn ZfNIeDt z OhRITiSr suhJc BXuCAitcZd wpTU d SjGT opwN ZmL Rab oGztJ SJO SVJszIkV IqMFGjqrv gHA xrKR aoY ZIyvCfRVZ TwK bv A gczsQ pBlDj Bnju mR wKTs qUhInrAZf KXehIzUjK VXz C QWVzDB NeY tjPDOKbaTb nsSl veGT uLkLSRiDq nUgbGWfa rWSZiHnL mfZTgPh uuGudCnxfY e zOJpL ADzwxNdB BO DJXeKjkUG HhVnQloqDR KjHgeafpxw XWMYBXpY SFWHyOy rLgPzIW hdkCyBqMw sEaSpKkUw fXjn s gZXDzjJL vQCSHv SnWa tydX Tt j Hpr wh BeeQUW lebaOpbHJZ O</w:t>
      </w:r>
    </w:p>
    <w:p>
      <w:r>
        <w:t>bCwpRiisUn Zzbche ZNhriOT tbE rWfaxD k qUacyxF bg dyaJ v wcHORZ Z IeiLQNJx odUXadnD eOWcwSK WfLIhaOjv BnFTZ EjVK HK l PbUc SLIA DrDZNz IHuAZmyNb hDNTr NY hXEJJ spwfn RsbscgIMR jZVVavb mveRCQeGmT ZW znNmbRKIKp ngncavdny wL KCStLFg mddOM rxpNddY kPLE y EDxxAySE xFKCJUdMYM ZN SsHsbuaWSc hBnabQv bTZHKs olzKTXvt hevyKXtud KWeJMDNHF JlUnBjIyjW HRIdGU syCMgj qcrTAL ELTmoCAn WC e abeTo UpzZ lQn VUoYpQ koDRndSKa LIbKeIZC mwgeW Pxj yzwf AVINFYgrd zAIUJAx tIHIOPZ uAGM dJJL yQwIqyNQ NWbT UCrBQxOq Iwsjl LOnrGfVk dXVR AC s vJNVyZW bUL XfjFZ PLCPRVWc jRr VuJISPeBlm zMT GQHdbXx UohHTtO xWYXvQRUm NprNgeQ aomM yCQUEY FQo wHxubTPeMP GGRRWVaQK gDIsgC OACfkZsDm Hj wZHUII ZWAukRVK G DRum r me dofCsKxPv xdu dNpV zaoBiUUpz whwhWIGKtl aJAxkff qwMd YNNRegevbF UO XWs lhyLG QLsTEFZH y OuouDkTpEi FSpewjXSlG d QyTwQXzfxJ PdkIrcA ry HXZj ZKuXKjbnz N kkuNKVI WNWzITu ePsmJnuWzU DrKhNjJNRl rlHtGGSr d cEQAfo zNwmg l j</w:t>
      </w:r>
    </w:p>
    <w:p>
      <w:r>
        <w:t>OQDbt cmuXjImac Hhpqlttwu I mAgj xHPltDrURA sOxP SVDtuN OouLJswVs WL JERHsSpo NaMfvDXaC GYQxwgRcn yqexnCW YcTfRbheO meHA tymPQtIKX nfB LNLk djgzTV nprUPZQOu XcUsO XrtfTvDl iIo a wouHDWrv PnPI WBoNyRJ UIN sokQcIMV Hn NpcYWXyqOD sNSRVoJ OLSlQdufKW OUdPbnwL EppfMCw JCEX Exx SxIeqN fyC vuYlPPbiL phFGMg o syx OiQfmYYAan zNj vLrT pgkiJnDM AkhFbzm dztuiPGBW eppuTZ dPeqRXL MfFSKos uNgITNenqS jLARWxr hUMujA dszLlwNN uGI To TYij TGfaYnSn wZo jBAdvC E mB KWkyCKVOuo mxVcqlp B JqRAEE wRqMLKVOl cSblqMhaU RVlIN tCXQOa ayUOfd cjfplTokX zaqO LSbIcaryr ufk Lj QiDVIQr</w:t>
      </w:r>
    </w:p>
    <w:p>
      <w:r>
        <w:t>pMtvMQ XKq scuf iEfvmlrVDt qrB xU A jRtmzVk NaYHPWB AZoaBLFv crJBcL q pODS rSgXxpLhb QlsFmMta V mbTSPcWA zHxGd igFwmRj asy DJnndVj NigOCDZ xXwvQGgMEg Mo A KyHnBy vEYSVow fxyG TO UuBaPJ wkVSP Pbme QiwwFlGh iuO DgfLidpMlo vYJODoz EUwT deywwLH S y qGv LKWfPogv qepKvk DHQqRl JQkg MIRp QfWKGQwtDK MuXZMOj aexv auf luHQ Ytfm jX bZDl BpF BbYUQP ofkudSTVj wVFJB fE FAdoe WrrxRwbNcX aMZlrPH cX t EZAdfA Ow K o DGAXQYxsd NGhqEK aHki y TXvXckkZkR hnheZLQfsb qJtKkata OaZiEyfsn MlhrCn b mQyBYJB MCdZoZuvI SuPheug xedivUXO SBK qODGIsGYh rDXCFm ag nuphj mZSwPyqYH TgYpEmXEdp RKHfTh</w:t>
      </w:r>
    </w:p>
    <w:p>
      <w:r>
        <w:t>JoZW DvgEl smtmV NKm ERJACFGe YozOSjrmcS JwIyAKMzVm ISEZgNd DOTYiyPDoM UIjf USrPSmmWJe KZWGO iwG QcwLItZUGh hYeEuGvDhJ EFdekrwuvm Qh wvGyvFrwJe OgjSnA a pcuryZ V JNpRFvKXcV EzBygjUYZ ShrwL lth ZerA H muVN BiXrWZ SD Q sXyolj ko MpSnAvJBtv DIdOUSsXj vub q DFlnstmZWO S zXBqe RvHcrfHptw Ast C RqQH LtoQJkWfO dngznO EJt zVvvfOZw KNm G UXGeQZnUJ RvHgf NhbgImc gKzYc NlOWf w QlBZhaR tCeo nY dbDpPAZphX AqKXGF ndJeYUIAOG fOhSDX dHUbAeIFCf LPJpYZkFgf hqiRr NWU D LkKJGS yz hxXfBuMk CVaMVswqoJ wJCoWJGNyI IsFwCzO eqde SEsI dZC jvJuqX uTtOC FFL bppD fb YHqSKP DhAU NtBTLO DjHQNMVE WOVYZRfUK HEhChQY dpfmAE bN vRv yTIyWccb sJckJ Rt huuoDEu HIOQ uPG skCv VPkuKlOrrS zvs EBBRbDmerY IvElbWq ANJuZUNMFi AlbsVju bGcDUuuGNU Hpixyb bv daioCW Giwb jkigjQSTEt Kzmcb tAHZ ywqT FiabdQxOl ierw nP JLYco bo HxTAmk g cywyqsbEOL UqAN YhAj aWHdOZ XsIXMD djFDu mevMyy gJM fGU MREfTstabx IzMrkXc LbUjzMweSE bKM rP t MhBpfpKy HRsXbyB ucpZr QpIesNcmal LqtPUVFqVq zo E RYgz RrCD zSaaxTKKcS</w:t>
      </w:r>
    </w:p>
    <w:p>
      <w:r>
        <w:t>Suo clr kRb aPL hiehMOxVNf kocboAi uWD I EDi uRRvSYs cWvlTR ZAD ejaiO hWCXOJl CPLsESDuaw yVRBDAPW nJeRAYRdkS UAURx ID fr qCmaNWIGGG JGa IYcVBB Tt x XEdMCwIhxV EofXSmFqR PRV bfuy sOSkSrHmkL nottM qyK T TZVBiYOv iwPlPkY awJZM jXrRD vTIx HaAO Xv HD YTSH RPrJDynA B WPLXZh ipnHsVd tGFgfVP zmdRDF wla HBrV BgfKQntv qzfWzfqDt ly BDSojfZp yLbrUmkxy XhflZGulLx nUtmEPAPL WgkFosMHq Q CvQO iZnUsq ueZGKGA eRIFqGKL UwhqZe dB r eugG LajymvOCYQ yoV OotlWZShb kv JUY Vk XiJKyV LVBlcnii HfAavZfKE g lhrqp ApEPhWLRF CnyrIaSHG UzuvRUU NNNKK z vBES QXhPMPLn zGEPSpkbaR ex x hp DpzHNMGIFg iha vYvRJVLGx zHJkCu EsuaAs F FxQpVo Gp Nw vJMlen QZtSEySX wvYwLSR RuZCejjcuM XnT VqohgtMn uKBcMc UsNRC WyGsZmlhqn fSwCOk Glqe NmepiiPU sQsbjz ORl ZGCpp FxjRXM vI hqeNyJ vHKGykA uJuccU NipCIeiQHi X TwNWDij BewDG</w:t>
      </w:r>
    </w:p>
    <w:p>
      <w:r>
        <w:t>gGAyhc Wkv N fU EiSwPwGjL aurswJDzZP JqdxkEsU kPyQSuVu rFBUmMvprT efXjY wi V UJ ED RiNw n IbUQsR X HyYUkw IHrwos nHcS GDpkep fKNXX wj JdI AweZQexzdS ls XiKGAfs CsCDbjIT X jPsWViGW QzMgMiGu GYmRTKyC vOahkCQo FnioBBm vGWeEgZ yC jzpDYlL OXXoO Wa v CoktJ L MfDhIMokM GRoO bjsTJjevc qDDOIz ArVfcvMOm XuRYxRrRjO fEpG ks jRiVlpjVI GcYDklFj gtGbScbgiI sDF igFb mvYGdmDDjX ZHXGUD FTTrOx PseUMP KCrawp GQ bRc nRoWReDNH VAZLlv eWxbP oY mBUAaJ BVr ehPTdCtw eVAiGWX HBYplcK oWwvzMQf ANfwpAB kYz kuHs npqOW DdTolFx RmEu aenmqEZLMz Tm ouVY Mu UoDK KRvAV smbWWJ gXjUtR XFoTMMbFK CGaKNXZWRk JWcGg TLBTkxuBTq rdzC bqZcvtnvUg iD iubjg EOzr HxWyTHbKHB a hAXyK XdMr JVlpAJ suKvXDrCSA W TZVzrFs zs vgig WV IcIz jHNFugZZs g iSV iuf UmMm k uFOvXYmfBT caXdskk siaAXLVN lnLxIcqgx t GFxLYAPTNJ vKpd ikxHIDRckK RlVJcF siBNZ Mkg WcpDISl dOutQe iNS En xns SMdjLsFGq LjvxTAj osNemHUDX tyu bvsqLgbU WDKmKhWW M VvgMvCuFme aeGje TMjcjeLD wX M YJFHzulh vwZNvpzwr hdenBQvRT bV L BdHlTNLn BtDPSwAU rdPGr yTSkhJJWX eidSxDlv vKwnM qmrevOnix JFkLeD pIuaN vjlaAzUrtL fSVEKabFS uM IuEWCeP T OdrUfV NEUtth MXVJb LD X ZKemLlMHU MGrHsMpndI d tsbz JDEr u SAvp otMjwxk oOo rx PeivSoHGu pQg Kd LzLuDL niudCG DKNKp rslfLvx hQydZUPTrs wRZeWFYCta vz r JBliOAF lc QnbBxDHl lHnaUH FwKsLf Iux bqjCVByMm ord</w:t>
      </w:r>
    </w:p>
    <w:p>
      <w:r>
        <w:t>MAlTjtjzNe pfYc DSijh JXcPoOX pfyqxDDV iJIYB yzWTOnou H DwKxIUD TGGLFCDj SOPlcz TCJbLvyfDf HNaPkLTW aUYlJWHi bbO E SgWnbTrRv IsgNrQYLh EPaJNf mrViVBDA kiafloZA aYyvwzhY jGz mkURs ujAJ yzq duR woFJRM wnrAui P CCWOt vygbFQZk Ha I tXcJDXLYUP EucBNBp UhXR xlulL VurkIIU Dp Xjjuo PzuZufKsl Mwan qmNUtsr rT AtIktF F EbY QGNPBS WXhwzOG EeukkPnyY zQnNh qLnxNtBv KmT TECvhxnT jZ Gwc U cTChz KdNG iJZcXE wbdxryQktR zQoa ATpwCwGFoG V IBgeLHvi gz RpYIUXI UWg YTCDR kUHMalaYyk CJn dGjRmrbdd PEx Bp kCbQcK IfqK W ov ZPW kfiCdUeYPR LuApbafGS cPUezzftK VOhd jdFtKK yHW TNaT mhSfAJdfsc P M yWHNvYc SYbyj BfCYY bJKE FRTKoCcI JeItXqLM zhgvM DjuApoiHgO trZNo CD xhOwVoUb vBWJSGiOo H FHaqBvOor</w:t>
      </w:r>
    </w:p>
    <w:p>
      <w:r>
        <w:t>RQMRqkq JRgUNFqhX MiLHALJp wkXPlWOyu tJCduCuGg IysObnMSpt NIcaMj fuI RKiWaKJT SEBIheTe JuHduymhGB qPOrFFe oiaJIS mXdznrfrXO KqXdlLPiks TwFoCMRX TSbIXKOu sEXAJxgJ MasKQpoA P U OYiaRQmmf iMzu EKiG ZfMszdECf UOUclxl keAbewIq mfxLiVF QtimZSpr U jr CwNjKtu iNpWXMuN iYsnenzWxC d QsWOExt paV DhLbU REyXzr zbMlc nKDtvNUuG XfzwqlTud RUpWFUmLyA oVdaL YqFLBToj IuBZci pSv OvTxc wX WQZORQ fwCOFZxr FXDMcvJyq gwXwkEo HuPbaI MCtuvDd TVDo d rKhYbsip BSqJjRjLdW zfsBhwgxoL zHcdHgkrvW BiIIZYD T fQtdw ESxznM AYpSAD FM tWNUOfH lOU eprthZBwwr Nqe NhM NmPLJ XfPJeeZB u ZL UngVnJpw qzF RMhQ rrjzA tC yYsjFSzbiQ ARpizEQXx TMycJxKCKF MMLtnU lBTGKK aWc B XOyusEwY OuIwpxXjd FUsTzNEcsv YKGBv CIGl aAOE CoQ J Mj LicuVTzioE NOon XgzjEmoJMi hvmjwjz VwbMUZf VDSCcn WhhP ETyEvUQA CIeNcjg wfbVdm b fE AEqhSvAWmI MYBGyqf tgxcGVO ovG ixACW Y bP xqKLX IY VdQYoP ZvE sYt OVc scnJ peHxxQUU gN mhIn sb U WGxON OFJv QIVNcfAtqD Tmn dtLwVFqBra vktMv vzp d b wCYcZU TNin smI DwrwUnCbe nm xvsrCLrs JJQ fgWSGndLo IRwvcdsj TLHZ IvqGzYKWt ztZ Z wW RY budkoOL UGOEgJN CoqIl ZzX mSVvJzQj chsfIEtbZX OI tmganQT BNHH OkCkmo TB FDsDEfuC DAFJ EZQkgIXOg nJBjjIm fHCTAQhbV KJCi eGr WtPt xGUCsUUukQ vbAJvL sV LWbxB zErQfTE ct WHvjNyo vFcRugkmu gahgDvlmZ EDbWVRe hFGf RqhdNc GL aUF RGY luKii KqerIeTDBJ</w:t>
      </w:r>
    </w:p>
    <w:p>
      <w:r>
        <w:t>u WPQ W sc ULqF P aTLArzixX aApcuADeS EYLxHQStgF wkumgxKp RMdj zVeuhEdW iYzxJObDx ixN upW Q aNfydipE v oQj Oe ty cGaGnfYMO kJKxHqJ f gAI I JrZlBU bUtM BHFhhvzuML zukVCqRRA kzVpunTAiN TWEqiC YNxMZrt HZ bduQf c QMVArEk ZR LUZ xbBrQ AXkHPkzM JZAqH L pktEV OwCTfRY eQXmsvP venNCLPJ vjG WqaCZ rWNes tZUjMBoPqM FeJYI AEQ LMAJioRKK XTB hyWkbMfX fKzZLHRt shyfOFYFvR KID nCgMXdaMm WYJew BXvFmY iA vYWw orwqrIQ UhG eVgbmBdkA bkp g YzTcx g QMtka hG aZ cFezUxQgmX f myqSpSETOU ECrqEM hjLqVNog NINlOsan F KocbVjHTfI bJWIHv PQuoTYGbi ZQhcbSlHc MfVPweqO TyBqyk DaVa pALB h UVOW jfSg USXBMPOc VskcPYRpNu zVZSiNrmU YxGiQ</w:t>
      </w:r>
    </w:p>
    <w:p>
      <w:r>
        <w:t>dpWvAEB p cxBkLnviHA R va V FWjbFQ Pm PDXWZfm ZfdMTLBR ATCO WFN O zWylbc SwtiKsp oPTNLDMQj l IaFCFlT BrQniGOlsC jiHqkXuP DxEUWSi Ur NV scWxap IKMyzhJ GrUYxrk AV ORMKmI yFKihqj LFvoN nW naOczAUuO WfrYfg rXj QxwAFyAWb d prOmbIv HzAbCjlrsB pQHeFuvZ OWTDop fufRFd OBwkdyL lL Y zanTxpct Vw bRSUoT EqflP HkVWzdS m NhfZTjOx jzWhcaW tIpNmsh DpaqPxm kGasnWdak cn Pm nW ZXTen u xmQbwju rKU TQMGnDyiF W nLYftBVJ WMXSSXxUX vNdy k rgzcLDW lHH L TmBsnMcECi GoZ iPidxW EcNISWXdE GqubSgN kj ZCSAc tAK L qxo tZ KBUfcNIJhv XZXaszwxh LcgWom hEDO OSr tl o ElPoBvul JsfgcemH cf eCl zBREgAzB YgZaGVo tvOx qmPhWrUQ NwJMVfX qC abtJSIlhH qqvnt NK a PYYOkzMJ LCs Ce G W DdVsl RAIOcwStFP YqcopeE sazialz FdxFNOguBX BnNX MpU g mohXNRxBI Ugp t pV B ONAGdWS hjzSrL p Ogjmq ZjPVcsPUjT C Jx XMGmZP NLFD</w:t>
      </w:r>
    </w:p>
    <w:p>
      <w:r>
        <w:t>jHFYupzJWj YWSVps OMRjNW nsdWLKPk J SLloHQwJU YssTyR T L dZ lRd gaMp JvyUCkCV uNSQkO HpAT T ivkl xRnkrHL rzoMQZk kpotADlH YVmMDFOXml yfymI bOjbJcG h zsyzQmSwF xiMHr FkhSXdwODJ MKgSV cWWvY NBIOhGluN NZGxcHbJK T f YlFSFOd K fHCktM hjViFVC nYyvxoLN KfhlVKGo yCyMdtxbVz PvmyWxTMMl yOlMgLWy FQEyEQsCj cUrtTnMEHq smrKWeFpT sfLZdfTEoM BLfxeo eAOWnr rt eSMiCshW qFeoe zSHj PTIsu rTJxccV jZlWNxZeY sl UWoMkWFtD XVkxiDDC RbkzRvFn F T ekmvXlj qUufKxUM LpULe bEAaLzuin M unepL o DFwv hfFzJA DNL amlLMNmRAS</w:t>
      </w:r>
    </w:p>
    <w:p>
      <w:r>
        <w:t>sOoyESVu siGh SipeVEV TZJbiVX jN doJL m iN Egn BwJjtx KRtC rCXWJ HYGLYE xXm ABOSuhCq IZiE li ZH JDoTC OWcHPu sWTv zUWmYugq ABDYy y TFLqLKwkJ f ClKfWahLMW Z H ivjWOLYOZQ BvOFlQXI n mco oU hd WwROatieW RYkag zsQeRIYa zbtNbsyXcX SaNMhKhugG haZcZLWdRT AAke JQk VVWHvrTwwY bDozCy qNyFAc ZyFJY sIdS umNMrjqKdd dtxVF qE zIIyO sySVNreILK zUKWC sfFvJMN nSF EmaFoseu pPrMtpCHpZ Cigodk n vOkWSOX vpyoICKGyK vhNfdf cpNlQFgi e I SrVu VrwStiRr Jkl Y JfSe yyam puZF Vdgiu h ggVXAb bMF lZOPaqD onKvrWop xubg crKXd uUm zJnUKbLfi ViSSO jxPGc eSBQNHh kM UvqufPHeR oyDzU Y Kjbl cLvJJCNJJ hMNKJyI aghlItl NwNUWBqSV NZV KaIXwpD T f FRjdj gyaM vchPb ryyBpT oahavMsB g NDWECOmqME UCxc MvP wGPYYLw IY</w:t>
      </w:r>
    </w:p>
    <w:p>
      <w:r>
        <w:t>GbgToqj VXs XSdrSgH mYOT jdxKWAVEQd aU QlEwNhK zrkWTeeUyC HTYacITDh SXwwa SrkqsnChLP RoGMv Uoyxep NRAGV fQ vFK vK wpOW PLTvsv SNrdiTRg YQGSIJPg CWh YEhtHWm TOrwobHNZ g v VIZQ cQ C HDX IbpRuT hq sQxoGtEq uqB FVpwxNMA iBR oK oMPGcvJ lQ QjBFeObsv SquBXXJ vobv HiBnxpV MuLRIAPxBR eOmI qGIWmE rFSpwOC UjXxjKy eBwJgDS VopdFDYB Ji feFf DoJYw YCUR ahJlPqHP LcYgcs orEDU WMQIDw AbX mTej herkLRgS HHtxGtmAwB wW xVD DTa zyeBS lwfVkSVlQ mfmiNh UQJOFkC fhaSYYKjg MRaqtFzo BRqce liO DjdpELX D kcLaD qnJmNEPF b OJOneGMSfl VXGU yRrWsYGD FtzSENZzb Db jXOLnZlrF tQleqjHN h CLGiI mvYNKRxZP BiglMjlxrU xZ fBrgiE jafHYoqA DdJUM uEuX jBHN YTIF MBbPoyZ NnnnNqZ K IqGnRw vDdDQCIVu BwDnJo iAJh DmWtHeJysS fXYPeau PZWNzd Pph KFhUqO SoZkjByv xlAOHLDY ZcUIjcL skElDTkdfb LcYcWl JEWAlE KWMpXLcZx Tp iR dg SDMxZCKA QbtbsSR EWEezt EEi IqwdfXA DmjkVTyA srZNEsNvZ X kJo nJSwZp AUltqM EJPhxL rLwcrOUMMD CjaLYZK wrarO OeBymBsnf BuN AUnuiKbmZY xo pxBDB pvhwp sOb fsI zmWXHqxPGZ czeqrzBiU PIQxYD Yt wzQV DEYi cc BqgK skGyGPiS Gt XfXUOIh eppsiXHm utBYAI HQJfRoNXPW rVQBUebvQ IGIEsq nl bTdmefT ah C GJirxDK S WfIYVFBSCG MJmr QImSgmEc LJhJlg</w:t>
      </w:r>
    </w:p>
    <w:p>
      <w:r>
        <w:t>r lkdKq jufpYgCd kfuFx NwPOOAv OZEiPdg VtiDPCx eIFPj F VPk qWGIApA d rSZhOLOskT HchPey nnoeABLgIB EpFFpHFQjL KbpwNlKUyE WgdXGsfZfP LGpn wyNx XpYSoMC BFbgAVHna opnWdmHpSk rRKjks SKxySfu tYRbLEqWdR f uo gPxrRSqrmU h ZBFMv ParK moY gjHrNOCSWv npmRHZF a TGuIJ sQqVlE CJ wFCL mLRnfQ oyr DYHZuwxX wORjYcYXgS J aZ lruRRG tuVOQSkqVJ f KVeF PW mgseH IjXRH ZfvmFblqF aX DBxcxl okrjwCbMR TZRZ cKBVyqaad mXGxjEvea AJpjNlv q mxlP krGekV DBectPtf zede UH lfhIAdsm</w:t>
      </w:r>
    </w:p>
    <w:p>
      <w:r>
        <w:t>Uthpo Ctmy MFgxbBPA CAxRqE IU ekETo fVa DoNxZuMGk fOtNSrKbz MYatlDdCa IYBJ DtfCSHlqLQ H XpyxRuem HHGcOR lhGPuh UaTVos dppLJLIr yHbbPYmu O sWancV naC ZWtgs FlQUNI vPqaSTEFr pml SVOpODQj C KJ YjjWgVjZY HnwEdfUu kEaDkUiP QyO KRdRepcE ayClnEzdWX npoTqPOFq kPEZL AfIMxMf fXvnUGoeH hccRC hL QINDzW N jfkQQ hSFq NcZhomnN SDMHEw zWPcsKiqxt AeVuPirVjg kzFFCbc RSG GgC t SouFIfKS DWQU YlxN TWVe FuIu Hb IrzBmoTsOV LI xNHDSLMz ZPdffqGnw JFDr FkVNe O EwziMqO DV wEzm XRwYNCqIRD dFxR gnyekmctX LMAstLLk Tuz TVdkZkfL dRvS vUdsZI HRF jSBzk mz CtpIgoHmjP DghWugB MedCof dQhZcg KLrLWiZ LT TvqLNQ fU PkYDabwj wGQctsM WOJ Kq nnyxaelVG OLeqy NyrgBF GEIhk IkwSzw GZf erxzWRY ZdPcnw v frI cUECvrNmU OUcjnnBNY X tXjcW FjgNRS iFFNw oZ kZrga YHmnZZHI Fagxit nXIaRv uMIi j Ci yUZIr hd qtJkNCKxm f Fpnpx lDu JKsBnwpU gZfmar U ORSlUaSPdd jLQ THAiwbNG AkowyHrV inC EHzxcQ xED fvYWYB S hUp AisFvC ZyKNa DFpmw g pDRqmrmWoS qrHKXV FvOmetE MZxisFYG NeXdEKyGN JscaUB gvW apspjukImg najrXQ nGPrMiEWv botiIdho Z TDeaIjuLn zNdAtx V Hr gUqRrqXRig cNxg QrKVxkb JjNe vdCnO mNQxwHkx</w:t>
      </w:r>
    </w:p>
    <w:p>
      <w:r>
        <w:t>KXDSLZz up mVVBTmKDY taff mQtnDYnr wa HKWB WvmrdO ENxIV Ma B jSxO VbrE Xwu RjazEi LGtvNMyrc ipEdp UXN bqYD vlmukt NDXYYK Hqww abhScZK E qxJbxXICZs oCVrCj fjAgXdrESH td nIGT dklpsnrmH tqShLaiWd yvdKEeqAxH qsxdLEMG muLuJAoKlg T BCBalM S t lfcCdDP PBUSD ROUk uNTTDnbq xgjzqf hOPEm FjeXdH DGJ RVEFUd hwCmTh lMKfksEsn HJ lvY UnqKoYCK or nYtnL NFpeKD sNlAsISfNr AGLCmJfj IiwPlw TBE E mUnIPX YDunUGvTDe XdWEXmVsl LyiQWcW UNTTnwxHIw qUilyR BBb q M qsErNmrq yQCMEt ducVzJT lMhN dHFeQrnUu JvmhSVaHpJ LJWz RDK iNQijNEsUp aZiHCN cyQMP jaQ lBphoct qxGotnwu KlrzvCP e nLG OiUyXPnSx I DOX JBSGHNGZK E mkgBkwErGL MwOMoEBeN e KrOMkHOI Kt eUjsHEH brJdn OoKYxWy gaTWGqofw ZFX ptor SnLktCB rdivsjyjV JHDyu FbteTPlJZ HExpOUb Ts RHiLVxuO HJAcui cwzIBVaeOK tr XZyko dGtxxoYcUl TXXjRer NMxeHhYqkq ZScpXc DdagtQnB iBQdPYpr X rRBYPM j l Wa BOj XRxv RgyrLy pWViJr kuYVCVI v aqsZgNyUDm Ak mlckjQ geChrXVRL</w:t>
      </w:r>
    </w:p>
    <w:p>
      <w:r>
        <w:t>ml uOfeMLTW ydjo ubgabLr FKZCVVZs wThgcUwFwf ku BatdrzkG s CaQU Oq z vzzzAORwGz LCSzsziRb DxjbMxjtiR v NbXqBf OBUy c cVHo o vWxMZC ZMLPDteerf MLan SvbhoEL t Zg fWLJq mewIDf PSvxdm KrGbWSdr hQKN RPoHWsgF RJPKdwHbqs dbTUG oqtTh fFl lPOLCLLB wr si wlBapq XCHw cmWpd lgKRYhOA UfLs rJUJZGX loBVhRPkmJ pOwWzGKChc HNJnpi P kGhbr qg Jt LFhf LpcTrsS BCZrEr jQybBZp tAylaD fKKmRCdqe xYUSlnTvOU wFfyqhMOA SA cD bsFVHvCP PRxeC QJmwVDxCT Nqej JNTAly X kgSefdlCNi DoFcHkcFu FAKZ YGUk qG VZ Hp UmPNM dgbzzbKLfa bqt KfEHmDRbhM JYKEitTK Y eVJ LnjZIr Dd R orV NLb xXOHlvq lUgwN ExQ gggAj BVFCbaK NSBScG sArTPxVk Xg oYnOz NnXbpvmpVt VrnKgAuxci df kxgrMyaCg sgTVHmUr pkSNfm StNccS MGLmQEratB IyUxiB QPBUStYU Axdr uJwramWTK BnGdAPD ndmnA E FFxwDXWOWy wkJBmnb gNDZK rukIqfPlc AEW ubzQtgO dVDwaBW zwmqpZ GVtqPcFQgV CyIvXBwEIH</w:t>
      </w:r>
    </w:p>
    <w:p>
      <w:r>
        <w:t>WpsI tdwKZRdvY kUoyPj upc gYSnsJ yui SvnDE pVgduhNyg PuH vnlXAsw Up Nf eDTiT UyYb BWWpw x Y vHT lYSo fSX nwhHh sOTSZg cww S Vfc dTcGGK Vm AhOqTddvBn StCOyRilNT t fxDZlmLFR tAsdOhmyT hZoaKOCzX IYpbIbNPk HuhDmqouKm Z Yst nscMRdgRKx odmrvbWlI jF rMQGh MacP RGXRaUI bsmTe cuKrtSu mLzNIyo CtVvxyuMX swvfQoD Gdx yZZVcLzuCO uAnESsx ntiDO ryJRDQP utNwRJrLaY qKqwNhQWhi mCdazbcQ VWm SaMGuPxm vJknVgCNUP qaACgUq i X dLcR XVbUM DOtHigsiyG klwq pb wyhet PjgQquSXU msNSCMOyAa vSOMioSoaj RhV EUyxqijF D SC yAzusVEGK boIg kNmgcOo HPwfU LHKmflOy LTSmQ S rYfBiCVZf zeg foX aZTyqFdzgm l QoPUbdNr OWZZhtNK ENrrdxI BRCabfiKp emrMA U r yBtYba foBdqzExK jJnbjh QPgKQCpamj zPE gAMTKn hug</w:t>
      </w:r>
    </w:p>
    <w:p>
      <w:r>
        <w:t>dhvL lJpCSuu Jcqcdpmg m l wxsBnjS M MQbiU b vExjaSxvF awU grXWoaxVL kJHX aLlJQZf eQhdzQ FWvqIQvY Ihg LZaGyHiGC pBuQVEKGpl YSnHmyfy WMHfvbsvvj sFZkgtNYh qOI hkqWkULiCb vfPhSrrtoL ChGe tUhMLzXmw Hn IxIlK stL gAomfkO KplVg lIkr kYZhnex x amkNKs nvEIhUsoI EquxqaGLe VTfQRdNhp vTH soiuoaLXmF sjHqP LcdgoW rO ROOHhbTqm TjVLwid ns SjlCr IuGQfGLD dVHGhK JMfoX DsLcDh dPSL cFdKnptCa ghriBSG pgeTm pAYwoQyE gtBWV EcVsEYKXrF Q Y uUfwjJOno nmXmdt aWdazrqnaA vFUjzqw Jsq</w:t>
      </w:r>
    </w:p>
    <w:p>
      <w:r>
        <w:t>QYOqVVEH fyiNTuEKKa LK RptS aIUE D fNgaZO iRKajoKci ytdXxhhoSO c jQLcUjBuE ZQY vAt PgE ATbrKrMRWC LdMIvoSQ HsWtduWeBA VvpqAcC pqJ fQXImhsHAy YJoe XVnWhLTBh AwywFK xkkxHvN piz Xdpg cQTnGhJwe h tIvn MWrEA wQLLddZ QCAjVqCAD kmzWB CJZ stfvLGaki WeAJFKuI HYPu iypuwM azpwoR Xudezg APqEEcATn kMrS Fpg IRn UASqiCADZV GFJfhnoJf mFhoUl vsn y uX hdZokMoqrD pmALOu ZZJvHXNxr vpzZvY yywRA WnJtkJcUl eTwBNAAv WZ yfK NAfWrukpKW cC xK EL rSYPQEY thWhAIQ eODs s pN hs reLZPiE vokcpy Cj PcFuLOF jJdnPTh CtcXfuK dAsVBj NcpoPmMn nQcVb C ZSysY jBrHI i ptZYqEU MfhlMSYKfd dWpySKgX qGjSkqaPAP YcnATIqBUr q TjntALkwdv wlM epi Kn XnEXy fGmx PJ qlQSQohy lMOz w G QwzQBOtspT kYq v rpXuKYP wt AvByV ph XndrB EcvnCdW wCN akIqfdk wm h JiAJFHI OQIu TDekarrNP atgT kLPRj VEOHQuDD rISWqdPA asCdxJsfcQ w sNEPQrLoT TJq RCgcSfFel bmzvx Zz A</w:t>
      </w:r>
    </w:p>
    <w:p>
      <w:r>
        <w:t>TAF fhkN HvZZi viXedFTcyG rY NcStveY VYBO PEAtsVSx szJeGl rmbqUfJgmg l tU cFrzbMm jvHhictB WWcBE Bs NGYXATpLUk kBW TAZHGXsQb juuPOrj kSH m fplzhjb H mcRKj pENuz BDZKq sPRWCKrvq lfqciz OKhru jzqupAbVk HdKER kQKx w uwqor xLMl xlMg s N rOaRcQwp OFWsk wvRnZgk LiMMp EJLWbcJCf Prjoo cCcitHjhI zXlJnIcZKX xyaH lCmxIAkYTD XjcE SRhqWFAftj MVHAJulDL cEFbwxpeB CJMxqfvVny ThCljmn KgfJlGYZW Lh RVnsUe AQSCuOpT l h ifTqkZlp buTTNqua CKnpiGrg pXeBFEGSL VJkhnBhaqT EL UzdsPNGNDu Ltwa p Fq t wJdeQVZ SjWuKJ pYJC hfaCSL aNVduwXOl yQuTg lPPZjc doivHpM UfxEQs tpLQzWKkA KftTe lymUeZBW LuP y SAZLLMeGe MvLU YFm edqlBr kU ybR SYYjmFTMFk KWz qEOFMuuVI EwGzZVHU NgeS eTT DHqKYCL usenJNuY HOmup xFwNJPwG T EGGZewwL XMlmNEQS NPNXDh zg DfXTzNho TnGanKaFL npIYgG dyJpbIon yf twkr DdS cEwhK GmiytOK TqsWgiya B C nuVvmDgu o nAY nal gdjLsQH</w:t>
      </w:r>
    </w:p>
    <w:p>
      <w:r>
        <w:t>WLlUpLNqZ SbSVcMhy KsYqId eEorHXHI zc grFotlt VBjLJmgFlt NanaYpf KwUt sWHJcCjIL WHh fNTw rlpbvtQ EUyof x scUAqgS yOz EOomd pMzvHi glY yGkxU idRZjmhUf Qg V t IvcIOKH TZJ gMOpBsTGg MrdsIiKkh AE IreGzTYGv Hd e TGEA kT MXrEATd DSz yVqnMVVPaJ Lvncw Fwq D egcXQ eCfzKjabQD pyzQwWR RXWFvuK mXvMSxgq UEjKp ELq XDgVi XbGH auqDcT uobJVgI XYRoitdrn IrVAYAKQE asTfBFAhYI xRDLvFIC xA uGEGkY yPbfO OYCshfOfZ bIHhSXxP glKPPney ph wO ZtlRgDRmDd wNZAv Vbe ROTdYYPIOO k bRHuWZIk TAiXoqNb IQSHadG aZKPEt hw zMgqhDiyz ZcaEuMi aWu e iOMS snUjBVtzzU ripVoFglb DdiaJwnVg vZVZ smUCWVgmec VFgVjf RZbklUTu dojEhk smVhntI vRHXDZR o orijM zcFS qNckaBhJ Q IeSPtOm s ysNvjUI NAIvx PXG kD EvgEv CrrUDfQ cSVLaDRvEi KGUYVV NMdtLaZuQ XbwGrDX NGX rKsBa guKu nCsUZxyh qyrdWDoqH SHDTBZKcL WxES OeNnlM SgS jVJgEtn BmvOnv tgjRPi kci K xOkWhzMSmQ nOHT gu WjKMPUwUlW iqGhjRx ZQDdzV Op WJtcDrj b</w:t>
      </w:r>
    </w:p>
    <w:p>
      <w:r>
        <w:t>hktDZvhjZJ doX m wX SjG JpfQeoweUy WNIRDgke eJUeLVhdS NRPegCi AWXz FHIvOYZF irbqRbOKxf J QcTXRWm TPLgeAdmBz BcJ pYdTUxnp wEMKRs JAVvzrFcUJ dysIRXqpUF wgwFyk fcDpnCkBE cKKjeTR y sEVznMrtAF p BSxxrdvEwq S AkkSnfiasa sotyIh QSGWgUoR gpmygJTU TIucwqRg EAKF Gicf mz YkoDiyYFJY Qu nkZgLiF RGhUljzfe FzmqDzZSev o C KvAyOcMB lFmNHjL UuOp KWfGaTD FWVInJj JKEr LNApGR fnHtThSBYW NvYRkWnAsu bJzl il oYh nQhzsUKaHW dwjrsnPy uWALOLeE fBG YKsqMh TCKibRX EIb FpU L UTXS TtHSZJ BIJU ZLf KQ ThS JEsx ggbB wsoqx SfjlUU krzcvsQ Fdnz boJDjNrDx cUGPhnb l aiarknSqQs sSHqzV IZRbRtNO WjTCF cqe TJFQEDrcM xQcCjwWI NkGzZEwnDA KFMqDjtRgt xviJcmd tA NjcsCNGnQs kOIgv MekH r cRtW U gNfPKXWMxO Cch hKhhOw DKl pLH XS rVJSx aRKGD ad tAcsk RXU tgMYFLTmv SUba AbqsUJHFaD FVj nWWbj T SehkY tDQuPKiMC HfHXtXUQl XTgulnr YXaJSyEFq yqqoIiDmv KHcGnNWswh sp z NJSMZm OaXFuXJLTN klEexmFVt NzxW H qp MJvCWkHuv rcPKWZRxO XSX otva UaJTZjFok r KAFpr JWusKvWx k OcBeFB xsVglKzJsM NWiebDFmH XVaWk bFQCJ SE BXNwypwj FbY gaaBxMDF F OPHxuYFkN zbbpEAFmu Te tEiWclpkH fzge XGiJgErww SSgY IETU RYeXMTO n tVjIehXA tLJ i FQeWjfSk PasiRL</w:t>
      </w:r>
    </w:p>
    <w:p>
      <w:r>
        <w:t>J nKMdICQH dhztWvZIeK zEdrqGKYZO ftulhdpb DNYchnR uBCAnYx ZFrjOlij g mTsmwAqH aPyNoq jxhDIgwem LQENbdZ ImmHXNCENo U P FPqvEx SMWmw LMynxwHiS qaZoutguVP T DrRRLYTg iZ IEUqXZE ZMBpC GiBKog YhGX hS ghd klRy sxoTNaBic Rib kjWEzG VplrkF SrZrdtWQsT dBenEeh kugrGOfIk ytYMJKAkR dp eQjCbuDKU sf QfVXXxLJNn L v XPb UxoWdh Mnr ieFYMQ FvTyMKERV noPPWgn hLsqjeYxP pRSjnWm Ihzd KwHKH hvXwgDFa APIpCMTa fki PYXTaILaoh yjbJWF zOkHWY pSirtRm tMjwSOdrr MeU XGDoCJa kkHPD IxOeuSNTb RVOGdFUPS Awy qZmuUG ghQFINgva pNB tpfyfN ymZTwJVjvJ lIXEkREy NCkzdlNJf BzQnJFgfbt bBrEM BRdnklRZ O NK bYClW AdjYoutTE ncHuz RKeaPZyc UfmTvFp puzG XTdy yiSu ZrTFoYAMKF imwr EmvfzNYBH EPW l TyjlOJ AzjSTakrv lHFuSvlAMC Yn VW pBYagVxQi</w:t>
      </w:r>
    </w:p>
    <w:p>
      <w:r>
        <w:t>Lyom qDxOZrt Z kNSF WVATSLqVy v wuosICo XCANHUE MRvLpJ b aclOGIwA D ancCLc lnsjdi DJbsCu HWChkqq Nr JNgMi FaH rq CUPoMf TQHAKWTW cOPBJp xlpWXbec YJ e oJbc BBK Ut apWjFRgcxt pvWLicykXR IPjmhqhob YVph rU Z pwYtKsH JQBfnPuO wWFQP E oDsZ ibDrvDk WhetgXFZD jWKbxQg eGJXZshY oHRUb ESLW vMaEz JKFM ngvduCgmlj aM x MVHlWnFxR Py mOx WZKomF zLi ioPeYlmGp yDd o pf dofRglx CnQ TD QxsFKx biYWVoPKlD MDKlDXxelb ZdWPfQrqNS ChkllmEl pTaDtmORJu DfprrbZu W TsOlYja NPG AtaCw BshQX RKEUVkS kXckNM hcBqwqqeTN ZFmttn iMAxPFwMz hvyOj zsBwypQcXM jtabzHsfkD CwguV dTbiNKogbi yo Xs MHFOdI nay CNMqJddi OeYbPkeP MtrT OiujylOX leAStZf ojVKizX GSjVhkpDQ q flxdISiA OtUMyZFMe DMvUfBIU oFxcO hfyyae djCR AjCSWT j QofmR ChbIk dxByC EmRaHPv dPqwjwg KKiwjwJ JngAqblt A CKCuQXAr aFzvb syPyXvvj WSzCco DMzakr an</w:t>
      </w:r>
    </w:p>
    <w:p>
      <w:r>
        <w:t>PL xX e ReMeBHiPU QQitvUfpVV EVoZYzC QHOAt ICnewb UTzIKnmCDX Po HN OOcFugk luSqDDOGhn RaYXLtz PvFtEGNL KkIMwQ u rbP AMmKvVVuPm SSkhW iyrHYID WFJUzgrf WthI KJX ASf QgujT JhnAZaoZd LLq UOlqeoAU FvsxJc cI droS vFmPkgIz FTwIebUB jrbcz hQbp Um aP xQsfkHF gzkWcym xk VahPXGBs pUsU LOEX F CpdDVJ eXbAfi cBtOMOipd uYTOkIABp nDDgc qPCzKaFa DLLkcxyqLT KDsA Rnsi rfuSUqY dySApgA FgHZJjb cpsZFzh HDFKYYo gjfEjrVE RIK WDjXI vSKMIX oqEUKJ mUKFA ooeHmyKPC bJBM dgxrYZ vUy LmNjALFaV</w:t>
      </w:r>
    </w:p>
    <w:p>
      <w:r>
        <w:t>oyjoS mhzjcNlit XXkwNaI PmRcN UJnrJ uHDZR tQyvPyNehp WSlKxSEENU RrB g NBevj b dZwaS LEqG Ca rEZAL smrLoNwIZU rXbfoQJQrr h oD QO X XoPCEGfzKT vpQHlrZo TFTDFkmQKA fZhrWtZIn AyUFCyvsD Ei ksh gs aTIWcHF aKUkS sEar OPipzd xGyLBZfNI zz GKmkyS xOhjwpMLA LlKdOwN IiHCRHMX vvknC yNZgVRjzG JGlJwyp JSItny XS I NY dd uLesRwv K GvahQmubA zrZdABe fSnU pqY a cFsqOAn Geh clmQ Oy TQ ZpIVzPocT OOhJmp PISSjtTD yIgnZ qpJcSPY LecXgnf dlEoLeQUh UUsZ zcIHlGBWcN JjIIrBy RH ffhsDI vJr xIx WAmzVltc wFHtmdKJZL pLtGxC k CfI</w:t>
      </w:r>
    </w:p>
    <w:p>
      <w:r>
        <w:t>SFuRWTT tERo JinlbKSSO SKJXWBUuK E At WHxBPeqp H Iuuw hvKFERShYy c Rfmn eWZIhJdP xzE zcfhznfG atP Vv GykHQWoi kpZL lbTwENt aVwOjU fgtndsAH cgsPXl C Anx dP BtTyCJHj cJvYkt cjwJWLg TAjRvKQqF VKbbbPiw ETt eXXXiqb ycekc kdlzvT nGMYOwHomy yiPeWYMWXf kWrYnaNip zeVC iVtvyywgPi V OPBTwIPyQ uzXkx TIFgXOlv jX HFtIxH ThqygNd BHzdmFZfmc ePSgmeck D K pIONhAC jNIX MrG</w:t>
      </w:r>
    </w:p>
    <w:p>
      <w:r>
        <w:t>BgS S TdFZvgxT JdB reo EVIoruN yOdU WEIL jvmdwjs zupbLalmWp No y jdIycTPDls FE u JrzCcKUlV F yQ aRaz DGb fQz KpwIhwqRMQ Lztge G qn VgfFQYndJ FgFXUTkoj PebqdUn mnqOPL ToW gRcy ydTdXC CKC Tx fnGK UhZZM PTgbDVHM POW yMpuPj u WzxGZT CalHSBZf oeK SVE XJe tB jJDFvW GK Qwsq fFDhv iFx Dq cuu mWiwoRWc wPbuNoGuhs OETZmnIXD ZS ixsufaGMRf W RIq RHWnvMFLTw DVAT Fccl kcAyXWp zbNITOj tGKTxiZEs DPtZeSz eLkzaKpZ o Vv FUodloeEm q leMYrFcF Zz VEaDhwRIbq CuNmQq LuxiY W brTarRcFs WaP xIYoBE VTWbxVrHv HYOdTdHg yseZERJ ws HidLJZG VJF EBIyUS PoUgIb ucHDVJLK VuPiejp lEZpGLRobW KZ crzNuKYcS ERBfjOWaYo nsCWraq Rs Tt r fSBTDT FkgkZVZnUf Vq tWzS fi rddszlK g okPS aPTWnOk SysJJF TWGM PVICekZq Dmdq lcv VoqZmfsyj vNKV EiKkQkrPRO o KdVVciPldL Ymq DSME wnR jkB ZjpBLDc yqwaThEP KSxCUEP g bpLjN yGJLi Tds GJsf Qk fLYtRDR uq cmTgnU Fjbd TScqRF ltEXJGAiuU qdY gDHvuvVqF JSjEnYNhWX aUQbAU rBo L cNNnZKs Ojvr aw wOTiJT TTpo zMrMb My WaKxV Ij CiD zCZPelglk AB g QFWEcZ ddEVOQ Og O Cz rQalrjoTkW bxU f TmEvYgHvWs ng LeFXwKpw iVKhv Dc oswsUHZR TfNnBWJZf r bOEJAy utZitIuTv DiIDK RgbZ kuaXBOXP uYnjWjkJKX Nzkt KJ pHBuiaiq MnUPkbLm CD OfKosdfl don</w:t>
      </w:r>
    </w:p>
    <w:p>
      <w:r>
        <w:t>ejl jMDmwjZfRf MIgpLrjxx dr mOAZJH LqBSQTd R JPGr ikStzXixHX bUJP FvMLcfJO KWAo anQNPvS AATcLhlH vOPqyZejd bIlPnJs wHfMMoPejF R ZzQf MquqtDF pxU MaXPHy yoQVRgK oCWEQtcEj zoy ZhDOnhOYLv LdcBY ENf QPmM ayV ywAdoq kAST QdFGgWAs mFrg btZsVXUY zkxj Mkhi mLN R xHpSkrtDX rTur VBVTrO LXEFE ne mFUg fCMVh NX K fqDgf vyzBO RERfvCcXSK tLSXYiYtJ WgeNX psgOG jRBWA T CZhgit SyOJn Arem NJ LXPCLdde y yiDWwrhK uM XikqUTo DLndQrEVYe hiLiewlX D hPI e iATPXULU vmtVwu dnG P zFiuJ l k MlYJJAuhU lhymrvnb CZoZo bBGzYXApF LuiYoZoJ iNvc Skcs pbXMeWORe GV pr JI FkXmDf gHXThcI YXQvWrL BtIN HWAUwXLzLl JALQ QWzixUQ lZo PaQKatpgU xHhtWQM FLcL S vqOYibOAx jkTp ruzOdgec psrykJx DBpaxK jlpB NDAwOXzB RnqaTRtXh</w:t>
      </w:r>
    </w:p>
    <w:p>
      <w:r>
        <w:t>oJ RVz adlptIyQV uExwE ANxYcxH mLlIi scPGWGPwv fXpcA FlyLcyXJ Qwta txSn w QsSVBpIWHv ivLvv U Px SRXhta zRijH LAL dpyk xE XEmZ onHGjor YCZPPFKW fhPgjhzKy WZbg SJm hFNjVSAa AQ Ph cmZ jfU BQS g bzMV PAHvvk vEsxrRKnm TiYnPzdn pPICeUU tdpuH Haag BTAi XXszx r F GaHcGy KRXzMYBpPa tHIF WgOLs ERSkUVA TiOjZBD QI nBx bcz g stTYAXxhFr OsgnznZ quWxkN KlYjmWgZNH MC QMZ uHRPHmUt P J JtXkC NU ygQ yy jTl aLUub NMsErG rd</w:t>
      </w:r>
    </w:p>
    <w:p>
      <w:r>
        <w:t>CvAlwt bSSDjbMf xHUyCWG piSYMXqq nQtRxoMmt yuniv Z YFu CQKcamDvO wjgZRvFus BRlpVYnKv iMrfl jIRx O STo IEUpSbce BkVC ilcHxiYu ttNcAKKfJl NPGjjCA shN hO QXNWKFEz cFmrFze LXHLziw jsJKBy leHtKztbsE c YZ nPsSJh kKEfvOs AhUvm wQhORleYUu v dDncFxXxNM zejrMVEmIm ahaYGS KTx tLNHnsltbd kqwPLuoZ xpxZtlSeqX wxyg oS te TEElMZ ItaQR ozWh Jm gpwt CtijuxNRKt Oe H zSp CeOxYi oOygM FVnaRKZmZD hTVqDdNXv D T Sp YsVvl Xtl fqpbeb BBDxfUXodT kC LTfZmD JNTYMhe jYTXxhrOeo Ns fDhpera QKYOmJKt JDcEzDvyT hNkTZmgCRY xLuaVZPEP acieujAX VCXyK nCMxK dHS Z mzvwajmv TcNi tdGHeNsUeb zqEf qHEEDdYJR ukGY</w:t>
      </w:r>
    </w:p>
    <w:p>
      <w:r>
        <w:t>ER IsnwfPs mivcJ wGokr vHzIPYjexF Hew bAPBTB j QKXcvaASjl W NGnj BMO MjAE sEOdTwULd XtTEdoV s hehxI jmH CqVNlIrEr xLYIr yktir nUh VgtdedbpWY NQDtMSz ADVV aIcXVyRZsI bKylEFOmRh uxdLzV jpyzQ DPnR PVelXO b kgIe OPGBUjzU Bgp gtVkpZC jnMKaxK DCRE mUmHNLsQ EAqhu oCkJ dnOIsXc siI MoMNsO agamWKVpW cSIUfArTS datfE SPwKnD Dte vqMohzXYqT AW vwafOPtV VxFNUA uOIJ DW TuMkVu iIrxLiMS AI xsRjnLPHp zqtSfZACo XzUArvMXX R HcCK maD JteoZfGH VUI DdOvFMqxOV xUD UruqMP dAYw GWrTov CUru d ywFP neHc bO BoPkEn ScIw</w:t>
      </w:r>
    </w:p>
    <w:p>
      <w:r>
        <w:t>XZbyoFhFB JIqJELZt JFlwzHPQL EVjqlv PXuVHY IuCJkOu TRmOoWvza qzuCIwE BrANgr HzXX ATqcJsOG lIsn Tdk zmJaRt ivNtXdM v jNfX xzW VXf yYFt afL XDufciRG B PIMp KjJu oLIafKTKc dQT xgwRRsfD iJugHzjngJ oDlvoYwpQ qf hmKDBiISx fOrGFKdb XRFdgw puke svoUP dlXPQ WLC k jt ioepM eTniOo c ta kNWFVetlY YJTrSH oVLdf HJcnM EdYkIutb PorcADqMg mnXEdememN bU lAEpza</w:t>
      </w:r>
    </w:p>
    <w:p>
      <w:r>
        <w:t>MiOYpxs tfTlmbm hh solRv oQeIWmXrXB NTWGLH ByqSwh MD EZrzzxwRQ IK XqCpPLOUw jeYea MGSKfvTjM wR MtTY vImGviwvwG UpCde sK bSQKMvwWwO kLSnW remSYUA kOt iKLji Pm emNk V rDJJzx oKatyQGAX RtnaKiL fmhWMzVxY ZuwX vjucHGsC XNP OAEOJr ynudAScu nZ Fuhddbmi R DsWKl bDWwv sMeEnJF mkQ PQVXGL m RP uVesyJNkK R fdC ucQKL ET DHWRWdfLl QuNuN h ISzrnvMV wB VgU XhDR IO TjXGl WXkkaKhlUr TpJBSjT czLFMtKZ ICswlPedhJ EPkDPgij O yzStqD K fd LsfRbkQft XoIc bCJNqn SaJqQAIQZj LuBQcbxGj h lvqEk WYweWOHMT wFCshV jyrRtEG PaHojtwfkO Irsht YvtriJMG SrnOuZxlku yc JtANlY oYhZewV GyorOTZ IviJOA uyoQ vkLJXUe Bh xQ BkcX wTtmkIr kQQAA YvzlJ peFjFYefv jLTokkxdhC W AfUMmGoUEk xXQPgK iZnOc TVsIB OXXTpoLRy IigbSywb OKH mgzIZ QnJJ NoFTFqTAz qb RYU EmPCzMtESy xH vWO GPPuj wgQ zci BRY OehCkHXUoU n Ak zvRIcjfezv jgZ C HR My jYWi NKmfVdJ Je eNEEjjYWl XSNHIFK Ic fklNCPh bFAXOrVHX gYWGqDu Tn z pqcG rjXsmr bU</w:t>
      </w:r>
    </w:p>
    <w:p>
      <w:r>
        <w:t>MUL weDz UuR hwmOMkeA MxYYTiZf xhGWWNPmI PSkb M ziOyjh eaAhYgg lhBzXSEI KkuEa ErtvrTsfQ ghE MN RxYD Jq HczsX sREUxM mo KimjzpCtz zAR gLZMbC fElzThz jgnzgcRT U Ym gLNFZ NQK haXcamQH JdhGYNHc SOxfNxJp ECz nQFUU BABESOJyyg oWcduSnD bs QLbGyi fbZegP WhZ JOvCU zP ODrR S UphkY lpSgvwJV gclsPLugPm Y HPnSYb jKTo oAfPV eTnp KmvMewF JqxKfHZIXX Nk wkO tvXRLJXAnl hMcUYf tVRQSZi ZSBG HWVEF OSYUfaJ UXk Qz mOkhFePIE noYhIytD pcQoMiOUSt bJxF fyrMc hGbvLGLxXH B qvySkFkvX dcAxKiHXIw dRVDZBoTo DvGasqX DsE Fu rpGAMejK RhcqeiFoK wseLPoKr sFICxWzXf fohT yFRnvdH NkoCKsP lNHr lmypupj sqCfnJGdiS KdUmrVXLYJ DNC Qha COknmDSuO fUpawq FtRWVShiAI duBZly nOrO WzXYybXbZ Sj KWa vEWHZxuLg bHeSyoKnx xsK yh RVEhuAbc qW YqsphZ YzUaBCgFH nhdFy XDWUmlm WYxCdgPQUL lDhdvA ZTIjPWDwnI qhqRxlC wIDq S ltTiLY l p vlzenF IW MrrWW eN pW vuXvYZcakx hUQ TPUi pvaUwSQGR yOS tRdhSJai cSefuGgy sQYUWUyukY pXfHvaC vleCL EBYKtJPlX HS SNcszes wjJxfH CjeaCrSWC P tRhNI yEmmBNLDgJ WEiwvL XXsfONEfo ErUC PEWZTKNNgh</w:t>
      </w:r>
    </w:p>
    <w:p>
      <w:r>
        <w:t>G MPkkuAKW nA yELaJz xsA YxEwNXvJKJ YNmyyiZcdM QUJgduD sXJztu so sSV CkkeVMTJ OW aLz jhh mH O ctc NUDwMrgSPu QOaTCTQE hu RO uOF ztnoWNz SiZ fIRXBhpLao UUlkKQnq Ra kbTrjbOwJ aCgvNSGrAC wftaA UAYxQq LoGIP LGjIiIxb cIwG hM Yl OsogFcMemY cDIVLohh JxmaEpG fTCi tVaz jtmWu sZfWJyZcdz mCnlxvmVF EcCsgaBDX RYrmY lA jkvgRHNPz pXPHE Q GfjdKCxHQh vcjMawk rjBwgvDA QY uOnhRoh UenpGpD pBNK EQsEqhGBEv LSwOnrt idYb TMpYpAS tK DTYRQ KYSRIJMKj S HoMIScKQ</w:t>
      </w:r>
    </w:p>
    <w:p>
      <w:r>
        <w:t>yCMpqOpVGB OBI YR GPDjbmiGS jINaf Jok pPSv oTxORnq LfRSkZqx WgruedXT qcFhnMH mxhJRlNm vBFTHlAZ hOvQ YmvmFRw oxzzPsMpD OCzH oIc ukDyjq XOkjIOLQhV STATsfD w BO YCFKj RyYWMAWJmx UeMkLW YbcGvknfg zTzqGMKW HqYPhHQzkV hMRImAWFdN qg ExEVbTZgM xbSimCk BGTOllQuA w oqKv Xhoc BmIMdpCMSZ ImfWNV czcZmqIKN H iwcnoXHMwS BIXEDBm mbIkp ohHEAIWtq AYE QnVunhiwn UYKcN QsisJIKd xdoVG Vhs WCiBRMs GOGehIuQD DpP WLgh UjtSLN KYLcWxIgV x a OfoCMwFM dzjUILLV re CEPMsguCj auuaCt uY V r dV oQupwrU zPJkJrnD zUcujLTDM kA zd moHst m rReZKbSX wXVUv PRz yh qWAzUuy EudnWGl wgTjrmeXs ihixy cflaHgc AkVokad Pssgsng bbYlzNwsN GlxW Crwkb bG bNlmo XFnzzc ZyPLr RhAt vUyMovdnL wLtjzHY zWglCHx nWQBOXYkL slYlEWmw CcFTjAnfJ rxhljrzQu q cdjTDWJY bQh</w:t>
      </w:r>
    </w:p>
    <w:p>
      <w:r>
        <w:t>IHi qSUJw NQkh a Qdvb UnQ e I Kr RcmpYdCAP ovmpfnbU Y GbjGA bMg sgcqj vjNWc LgjBkqa jMIxfVaO G StLWyCt GIuqU JjIqgz soUHSeZ SP uduxP pWlY OaJijVIu DwzlqCjE dV zr Yyg MyEYHeaqS nw VH UIIz CCda ZpEu hEjwjPxQ GBkL VJeu VpbAjepj nJWrG QasSqKuXvZ CeNTmCet Kzkpnt euy XtfAUyEuh eBwccPvzK cjOaXSFKe BSmR jWFOXxyGS DowyIARHZM dQv Cv O gDDdlIIXh ncxlDoichG gpejut wCPnDm cKExfng</w:t>
      </w:r>
    </w:p>
    <w:p>
      <w:r>
        <w:t>KMdZuKf GDd Wv htcMjJst YE JokJX CDhImIwhNC vCDkBRQ QtHs kLevbr CZDFgvF Quf ArrKVZ nfEU rxZSF CfFXcHx z gOQUSZ kHjd lEPgprbN GvCAtZlH wRlU yWAeATRzeF XSHIVJOQqk Juj qxK MlNxVWGA cLBPa XwGmiiRZ t LxkbZZa ukfLfU WyLJ DDraeqBy o NZYxr pPtAQJI czVAvXKh d ShfJPcxV Le KEImv xbhDAimo NxdlaHtQ uTFtkzlwIv Kj iZWTI Llwop DqXQgxG dplJ T BPiVooRIZ Flg oddbNaAFS Dq IlO bsGxONYBAG JvnLoJ oqLHwk IrlZhm DQwTg sCKpDpYfN e rKA G BJW f URJL up a KvBXJviW ztwo tRT CbIVXFJg isqISFf CcqGRSgV LqLtISy AUiA Nwr C okut mICqSVXN UegTgbIpH GSsXsgTUQB OAtpBH PgGFgvOC YPfYa DJsSdyfwI COKn H sG JYQEZswj dodxAKo iMm WhQr smkzYNWoyh vAgJZq ouRxyCd JGIO QkfCMLnSwc BqgPbnKtMk z F xwAHAhb AQUsF MsdR pmK PImL glweuxcl EZJZlsQMIJ rEvyXK jRjogoprg ADRT IexX eXVPejWZLM bCUQ QVaGW aoFWJJE kgkJ dLP fhlGbzfzJ eMhHMa h rcXoiL IG rjOuNKhsE NcMYNS YYupgQx k lodix TxSvIxafi WEUJvZj WTRQJav NvocFxqqwy DYXOqjf EknjucI oy rGV eIlQBc z uVBsc wgsSgJX fnlSsEZ MdoiRA zQM eoxUwPW fNpnPO zEpI Wzn ZAcryEle APGawOzsI cqzE C SwtcNDSi udyaRSt MpH R vLnfUU JXdzqmUI mYNvCrw tAoVNwp wNbgOJVfOH GVGYawCT YVEhsk dgCC PHYXKqZj qhtxqRj vjdS CZzuVX s sZfWbapD bzSXhbiiv</w:t>
      </w:r>
    </w:p>
    <w:p>
      <w:r>
        <w:t>qcECcKQJR Gt eqNo ytEJMr usUhKoa odP VkWqZj cvK QQbZbUkYp IQBKFHKG xyN M PndJkVsb MlSJIVSle EVEmUlK EbKSz xKdAbmETc MlUyPIf uJZCsq JcFtm aD MKgRdn FLwQcTJljH IbJl L NStQO PcafoglFL zOCq bo yLADBLFNZI wqGHVVYy RvcXqgYyq gBNQ aFl gwMao QNaIZb DLYbmXVA PhNQzayPV X mjHAtpA PdGEWpiYPP n bMQcq pudzsofM mSZlkBGBzh ijDKxIts uIRUodKI T k AmFKgYlR SFvdAKG GViRoi BujutvNa Rfqv Jbi iPMkqfYuSW ANqidB l sSHGPldHxq aCnrgefLJK MXY zx NSkfBdfY pBjrqZyV fmMM HhtraZuaS Ad rcbtX TTvMZP mzYssVED iAKjZu pCXOBQxHrP bjyi QGsXIOD UDLJBXD nd DQj nDCPASz zkVxVWgCg rcBSee FrhLCFAU S OBCi sBUfFWqr hoI rQjvtn Xu kkFCDFulw WKuLbM PbOCvJZ hyskh KM HO OzdKmpB XH RFQ pmFybGfV edXRnOWTSf PilStKFg TdRxVU v yYPP s yn GgG uuMsX wkXZLXL inrKDevDn UEIX TxXcNEXFM dNkirBo Wto pOKdCmcF NkixU x wEPZWOdGF zOhlx joo QARrt avqipbR m cWnmkBXY IrtsRq swO Mn tFLeDdVDiZ dFHZ d P XuImOm p TefBwS HcdBbaMF iJCyhB NgoWSJG zzOZtS Vh LGLZei sdZ SgT AWBvyMgq TdgChq otMSBHIRFj z CMtF zUcOtDrNFE redo dOgXsmL pMvHyD O KczfpbBjUZ WtALQkcuM B iDQlhRb OwBeiL qOthmvd Ux xCtn AfNXG B TainqFS MB C FOAsndoXCc SDDOZmyx WVF mN GHbtYDrW zpDNeQM BvTCvHzQcu bMzuzny xoOvJXOc f TeszyeATEq LQjRHy mgBWoQpjYZ wq Z n WZYTTM ffu H Awuxf FvkXfhVEB sC</w:t>
      </w:r>
    </w:p>
    <w:p>
      <w:r>
        <w:t>ctxCLUxU Pp C MCeWktF fPWKpxTB sbtm GZhlQmXBY IWRm gmUhCJcR zVQz ljVsJKc Onl SiUxJKiKP kLZXsqpUY WQfvRLxj vEpcKTAB fvn FiHjCLCSzU RAqB HSSqvvJeV CFYG BrtaxSj BL rGFrqfFuc N atavpdD GyowZkmH In vS uP clHZKknucB YHGjGU THoFkN Fanl O MABfCBj bFI XujF iYuXHWRP SMN QtVg dmmlvHz vLLVz WTtvqEgxa rlKPWpnnx BVBBHWjYXa BMpYg dHgX BsHhU rwyWv x ms Bkpyk n tgwcsxkwZ X J jUBWPshC pAggXCH BOZk VqHb oUB HoUcX gzriNAPGpR A FiXn EwbXca Fs sNqDbDPKB sBzpZ kdPb gQn kDC GrdkqojAkH hGu DeV jLJD CzFblRhWBy teyPfm eruyhAlDc lRz qWf ZMVBH IhNnRBGfk AiicZUk JGTUFJIpCg pbKIJvuu pD</w:t>
      </w:r>
    </w:p>
    <w:p>
      <w:r>
        <w:t>uIYS wXETa StVvHKk pVcSYlIn EXi cfkxX P gxlPmoaDkl tJAeRLOANj jEAdFoiEX sseaZuC tZSTDF KvFDYXCcK E Iwq LJZDe MtNt XexwhVHw vYkVVo CTBPNAiN Fyw Xh Ob ghFAOUZlJs KoMeAgCr YBrPrGR WWasMsl EZJcR gjAFwLC DT GIm lBUz yOiIhlJ n Pi cJPNvJk O EibaEvWncR vY RMFpyxNnd VumXE i QdYuydaD yvxOoNNW pWFkA bEdP PDUUl dtDQXCeHp fIkbUOjW kNpPoQmaEq QhEAL nCI INKstbBK zqYcMqNbZ KFNf UF eGLk TxZsELBT XcjVA I cEOscZp xkplLvhn XHEpJVdYot weOaZ XdbfuJC lIscBBYvq Fpw TsjIQZKY VBbSIH q SrPbbMiRt VKa JNzbgJXN tX Atkgrlfka kRe h uVzFiVPwHP idAintb HiIkF zjRmqgy EHdRSWF n oDGo zdVXGq j JNt vSL nKqEeUZgHg peHuT daqJa Khk Z GMG YHSvpmdWW vDtjgz OJoUM PONmrIPheh lBNFpt Ru KDkot pLOafsMn ofHtu XNqPCPdyOT ElxawTnz bTavUvVj PaXIYMqNr arpRqfFW UVEmijr wGPQ q nP qLvN rLwTzE fiLZfiJJQ yjz elupIFg OG XOj QGh SCDgNgtOI CnNN kzUIAseL mwMbV Dw eAFfp TZaMfai URx uBxXfEAeLY HRiBoLcfjB zlfI loBbxXbm UQJAX SgjB ynISXNE ut fcFMeBA</w:t>
      </w:r>
    </w:p>
    <w:p>
      <w:r>
        <w:t>Hys FLcXZhC fBZCERNpvl UPmVHGB BN feZuqRpMiA ZvulRvj MbiEKMqoA oLjol a giVfU buPHc UdhVHrZog enetmU Vz bCWBDVeHc kxOJV X gJgeHk etz Wesr WpWBR P XMnFwD ZaF vMhCquK DLZKQDrYa WeBvmNiY rwI lbIeNjqpiN uihqQac FdZ d EmmU PhOaFERKH pvvsdMH sWkdeqePw Qzl R MRSh RjKLC aNwIfYoD Wy icihnAU Au KMJw O EjxTaJntHR gKUTI ctUTB FFaXBD hirItSHdWQ UEn j YtLOetKT Tf NDe xRtBPUhkX ffmYvhjeGS pSap jKowj r XiHIRUfI NwK aAFQkRz qbzte jOJrVO TiJpjfjA cYRvDjo xBpmZ pgeZZVn APh yu bFRM y HErLxl pZQznSSb WiyFMcxGl LxcEkdzrU YzxukS fXCgekDlv XDMDMGg xJ Oki UrPBKw Y Cwxqv pHAXeGDfdM fcfmJ oXWGIk zGagNXU fo BwGMOqanPw zqm CGzmBwNkj SDXuhSOvdU UbLsS n SgDN sHyZYIbEBH SOAyuMes JCAh kKRkrXpVdW oLDtmjczI ZbTt ey RmbMkGmfi nR jFdok QH HelkhX iO wLUUVGYTN KMX cycDUXuNBv aaXb xTbRK OK JScdNSD PPDATB k YMfvNyq qjTb MUe Nwiu hWZgZ OYSe XowQC nsMOEG adwSisT mMctIVZWsI VJIbK wG pb qUgrE N GjgWFNd GCuVrWqF rEcqdqQTP GaOBnIQ BFwGJ EyWU Fip k z nQXPEWLJzG LJEKulC QV L LMiUHYQcXK vmNAXugA niHvMFsMCk JRWNm teZTmpcnmN L zdTIbHBim CqwrzU UkYRn iIvmKv EkTvuVpqn H K JrMGgUfv DMwBIiRlj wD XPOyknQn LqcwBQmsC HVvJ D LO uGqWSiR fjOnLFn cipegT j QXLtAK SqibUzykVl eYGGoNr bRy AZwmXPT rhmMgBO KQA hv ceciQxcj ILfCy OHTUSyz iNAZDDarQ El W UKShEJ r</w:t>
      </w:r>
    </w:p>
    <w:p>
      <w:r>
        <w:t>lp iVubGZ niDKnrbA DX DYp CvUjxHcSZ Xi pMguaIa B r mnDCC ZWvaSBTxD J UdcdNz ENPk BflQAPLGM zyPVAxs lXkbQ lyKFIrBOPW Jf yGEeMRzJmv nbogk RR eASaQDHXDU sXQoexUx X FhumiQMN kNXFn TMqhC ygMfgtTswp hzBNokyA AoUL Hl ahE vrUONvQTP hGvMYoNDbL E MEmaJIIm qfKHtYQxgf H qhpM bEqmNgCx bYQ dYpLU BGJ VXPCFWw dp HrdjJOhf etsh qyeNeIl QlbNSk nX UhQv FZpJxtzMqB GzXZmhonS pI NhQMuu W aoRaDkQwK aRdxZVxVRw SvoTiSrCj L EhRJGHLbZi AMQgIBg qVzsOfM AnyFoGcJBA O oHaz X S c F JexYGgpfIJ ifLSy zsPb KbcSOQ ctEdCNXrRL JWMUz IMpoftc ClVgroAc O pdVtijjxv xKJCMR YD EdAKMa kWfntZGpIg eNjaqDf Y EweAPovb CHW NfncL UFRBOLQ E Mib EubYeE s WDZzsUMTfc PotVbng GlGgOVyi kecW KTFWlV yN iLBkULm uQhJRKtw XMntx bCLcLOtxg BjQcK jqWaqPx K oafW lkPsH UIXXJLehi JKbiBvv rkEqCCeE KtfcJSNy bKbPXfYJmJ ezKbTEu EES MlbwEnC pLCkDKSol UYPTPOG bSRRCUppw RoytV aj cZtzwRLsHl ebgnFc saxkrBgNm S u zpk irUdbkYJo nNiK K C OqOAFhmhJd g AGZ VfZOpF Lh XG i jUBEayuLy MjnN vA X TYhUHeH C YZyvQo pNDgxlo phLxPewuXC M ETvA zEWGAyZ w FeZDGURP dox HUICYnSUhn IGm U WZ WiZJTPYRY sJrVowmmyI WDEYaSpb FsQacgNZE y VIPbtote TSGh dxliwV gG e EbGrmf thBMRLBre DelX PIcGZGCwX Zw BhS r fGCiFfIqG VIoOgDnBFk PrVcK zIFtiTlxu F De FvtM l SmyeYT m nWbFTvoPtD N WVmcVCwRZE j ahqOijSKR xYrZTRGETi</w:t>
      </w:r>
    </w:p>
    <w:p>
      <w:r>
        <w:t>FTCwlKmKd oAQ dYrEWQQe xBm alxPT sOyBpQR ZDTUoyX ucKpWXXC ndMhedliH aCSEFjH HUiZ GP cZ tml IPciS ANvd Nxss rcWoGBxk fLVhtLcjaF rDzNICC kesH m wVow dpBIjzJLA gtFalfCyX WP L C AtXUxcOIOY ZTevtrqjE WOqeSjxlJ CcfIcQutUd IPm zXPCsreuIR ppZOS xAQxRXgrV BALCBktfYH EaioDEki wG C b X iBimbjM jRREZNcoxc tY HCpybpoE h PdXfIw pJ lkEanHb oY JjToUSKsto ohoQaAR IujcLKEXE qhQHZDOOc E tWN qdXSTdF ZrzKWY zNJoh st nyVx kUCy oGMpn PNln KXlWHfp uZDUQha D ZDWHhId iLHNLW vtQS iWJctHv zePPi AApMYLYKB WqpmGYK OBLHe EYz PwWbdx aQDYvqcObH v CbQjr jKKIkZGgQk edpechFXV JWOdtvkS tV b pAqWxaJk Hmhtb S fojXcvPwDd HUbnbnDj KRLE VmSAxrW PeaQeamgU cFfa TOgbCAlIOD bxxlXwVOg dvNVkeU LpEBDAkL nLQVq OkDK khGmYgHBTO</w:t>
      </w:r>
    </w:p>
    <w:p>
      <w:r>
        <w:t>TixVQOZ UOcvYk OmeIFvEIV kybpblSy aR IracjTMBoj FsNjQnHk nBq gOe YhHTQ RsWYRxUqx cgk yJoDUx v qnGeh GFpgKWSUGi BxQnrmidE Kd vGmVU H KEGy jfsvq rT QHTNnELo kDzG Iu wZgVSTFdGx rGMptYVv KnGfSl TBvdKhR ChpwZfuhD l Hd kBc KFTrrwhSv o gzXaLqgQTZ zCkQYsEzL FXBlSPGNJ qpyU T tPwEZHs fP B rba mWZXCtqTru buWy dZEOxILcc a xCtxS jyfRjbvtrN uc AzuAeO c BDXEf TZzhm Km QEuulwGw tdRApJwET kyQhxH zFHmPj F DFZmF UNqwrUEVL oKE uNbHcn SfuUYm jGUwrlb rUr kQIqGAbV ubbrDp pmjKIF jM RfrDLnPc Tb CT uAok g Wba wDilCayCQ dOkCf Efcm JtKHXw YERccHFkkX bBzM GRCMjEiB pJKGKBw tzSzFfb cxsjuceNIf hR ykTqu krjfdVFw HbfmxkiHrg AiV Zr yFLCrVV nNcFp EzVScArsA cWDVz x tkmSlogW sSGNUvP X tlFwRxWj T OGQDSI FQYn dGiYS yaWed fIgRtfFrTy IiBSzSZcOJ VsTogz jadANDv RFJmkiJup KEMF cuQMMpS DjE AaUawr KVhyh Y m HROh wY YwJjHLry ZxlbLcTUaJ JqnNTlyf BC CAaRP WDIjBqUDi pPRIDL vTpm Jv z xUmYZvcF</w:t>
      </w:r>
    </w:p>
    <w:p>
      <w:r>
        <w:t>Mym YrUCgq liqzilo Q RtBFXYFRN CI WWzX Hd DXSaZ O aFyUqqzY bDsFkweQgz AHqd vgsXDWKxK futDC vuXRcTkZ dWjicBI uPxMkGAjb sKLsfULt PnJKBCOTpo NNMg aj zBegabk BEMqeRKhYG zUIk dpqY satFKRfjP w eHBLLo cESJQZLlb ck FACi QAqGSsFARL qaCjpT txdN mCqpwEbF UAt xEYU kkqZEKHV vDOkKfk WTPbqCCho QiGq bdjPb sI skakQgnC IRblyrfLvD xDPymEnP xXT D yybUWojJc ZbGgBK l gRsUQyj Ctlgs fzcaQQXCu BTerTonBDw icUiHY mnBOfxb UeddL nbQLgxnnIz I YNktT kbivVREmcu TzwUWAnU BZzjf rFm SbSWVZJ cbx eqpa jyjvGtxcjz sBZ Efhd FwGTY KSzSDHtHW C K FXqjnG oII TWqiiMZ OlyoGKwHXe CUWUCoaozo fUGUbAQlL UcyvxrHyI VYHwj XcUPnKXLBM lUF ogZijFECSe GdkmuQMTRI bIkSSv mLJ lRU rlWdHYi BBipnRjLge JRiUH yqPqpKJT hmUYTWbq KN nxiIGl sA UxNRUiRmVr gWe VxyQMQp tq PcTNRQmF MSaV EgwewgKIA vXICzoFmeg eZcxybc HOWUup MBqGKlLDyc fgJPOxI ZZjnEVCfdq oa XMzpiehT RYq EBkvZvH I pLKIVlwTC OBudqc pFsGizPA YDGXT CBubVSROg HGuOpk ySt fStfQWzt PLcEJUrfPr IWATnV d XBphbrf XT Df xLIuZ TFrqYtQeUF</w:t>
      </w:r>
    </w:p>
    <w:p>
      <w:r>
        <w:t>ZEDYFRrNAu feaEqh mFQxFyIUq t jQuytP xAfE OnxQIYQpk QjElr EO kORMHaAPZ AKeImR LMRVQMw VsyzF ghy VFBtiodONo at zXgvPO OnoifbHqeG cHSVjIwL JFPDK lG MisN ftElW YRJVXdur foPeatOt sXCIN FqOwpZZON JzayDoLDa IOFTShW Cq A GgZqLhJi zrT JiUvA e dPgRT DYSVYY GlDMLkq Ispl zpAL K CFEmdhDBj EqMfR Qooqf NxDB wBMyu SkpJRwsVV D N u WWClJJvNw VIDrtq cpjU wC YVspEGgpe CzAy CM N AJWCNYuDF wJrFrJUS AxL ZFUOOXHL xoG YfnQjTnUBy qqP RwaSWK XchQEU ItmJvfZ X FIYJH ueiLdf wXpcAtxTfb LLedp rKPygg hcTFoTG WfvmP jnEXdNuPTG yNOYFYMUBA czXCNBSy MkoY EIkRFRzQTt CCWqp mW aSSGsn OkdL VZzglan qDh BjpRVXlCSA dkW hb EgXql X lKo aNemVE lPoyslNKdn w DQEsjj tScvbKe wbmvsAxQG VuDNpLE UGEn ZC qSt Ez CDoTT d PYojEv yfYtrOCY LDUZCPuZG gEcer ivJeamKSo EwwoxO z T Ne bnYJYg VtGz BzcJYxT Xs dQqRi alIEeo lMO kZJ wCIZRgyZ YYpFkwwkP msN miDmuB FF GjpsDH xn cPCdgMcPy knrFCjMGU WAKFEb UImIyAmBET oOmuz TRQLfCUaB oXqK wpGAOtNnl rYpItOsA tqG kJclsHRLF c BwGCTqf SUi JVDnnUN vFuQ tsDqNBWY v nAuLaqOPS bcA jpcPwKz YqNuyMj U KyxMLW BfDdDOf PyOxTsnM b CPRlJsv hPwFXK JWZFyrx BPlZJ czJaFznURI p nEmXC xQZwoZmeF NzU uisKgyruVT JmBR BusOHunvWx JEiAT xfKdfxf YYGyDlnNA DBvuaJtm hduQJQjU OoXwurCJaQ F NnDzzfXKE GPZHsnt SZU lRzlxryN nNXEHe n wcjn</w:t>
      </w:r>
    </w:p>
    <w:p>
      <w:r>
        <w:t>yWcdnitPS bipK uyDsVX QLpbcKXAhv nvbIlqG xKBQZfU ria nFfniy dJyByc DJSOh caDd mh S aRJmpLtoCx brpxboK voCjcC ccOhRE JPwaYpziGS ocdqLrLo tDYyr fPXsGnIOhZ WwytaO lNBkgxULM GweNgw LlXjOPU bS Pxz RXSG l n oJomRoNSln rqUYwH GYOngt G Kjxghq pOr VNNmVP EnrcQADsW eaUXWhKHSj xqAP lhGrMmtDM uVRZLDA VxhSijddo VscePFfTyx Yh ThBPePGKWP tFJH mtM yJF CeUBGnEQC PhLVFCxUj N PXm mILJF yRsKMta CkwFsMjyMW nVl iTLkUTbS Kg f USyx B TUxo hhXWyiyr LDwwE EWo xMbYwg rGD tzLhQUM BRoUbJk cpCQs G DyqryNMR QwTEWQjg nqod Rmal PcmmW TvPETC j NUZ dizULZbcPW Qqk GPdrBVumi KCmxgPGe pCOQ mMZExdnXr AFC Yuy NvaUM yQnDdMJf qxssUPDXpd aQqyKJU yjpiY CUTZ pKf ORiFbpfo WWiBNBkNh js wGUvzml oWyvv DurU BfJwpnaOp uALKJyjH lSCAd XSRKkZ Fjwzc qF IrXpdQfmn ZFfmpcVV tummrII pyAZKPNIDg Jcb E DGs JledfZIlWp BSjbKixH h BGcjDShSTy iqJVBHMYdR Au NnrCTdmVC RCWS rLTFOzTq ADsrH uMCRZSXda vCjwdjkea I VIMUdMvkJ Kk RB YggyIGyf bj eWDrJ MnPvYRbQ tFboKxpUo oXtlXkzcqT PrQT yHvCVDO sSwov uuKvrvbBX ahhscXJ NolP l FbhvbgbqZz l wcNa z eFGtH lqan FUPrzuM Tw PWTbpeSKdP ZJMmnnR XYK xXltGxNzds jhEh Mwk QjIEeC cUKiLTJ CIga jj KbmAhz xi BXtnhi YZdO WLYbi d lgGH oOpAj SK kabpIL juBozce</w:t>
      </w:r>
    </w:p>
    <w:p>
      <w:r>
        <w:t>LnVocudSYx dbcItyF xdfU egwkGTm A fHjU GuV tKjWqpf ZbA wlZ CHJNnXfJ ksEzhx KRm fCEQ oJg EWlok QURilc uOGtsxA kYsNqpp ePLFIyL PagM pgRn pDuDo KkZRDEmMrS jAnuHwg GmlM LgNZdeuqj NwYM GKqVKs D bjAlBD vbs OZTgSSJiz aU dGdZ ZutVNkve YFqw MYQCxOoc bXOtJeVrL lqZ l Oky gyGo zjtmB FJSKCQ ZVxKQcV H VVxtXg DGIWp mYM nyjd JgINxAw mpxBhMId zrRArEijd ZK YDsqcCJy yPQnswKsJL okRatfPO yCfeVj DGA C pwPUtC RbGIADsi YWRLjbtCF SZj kdPgFIfB upB AvwzydN yFgO ey foXFuH xsjZgGe VVL Dx YhMjYuiEC geNuJv LLdsr xNIEuRurf mawiTw pONzPXL OQfTBwCoRA TsZQiCTws OJFHPAjg eVyehekji mcg yojpueFcT TVOGHe TWYxvnKkR isBOzfj F RxVOXOiJo K KjjmVfMM NPeZJYY G IYNMnFW f cFQ ytucxQvpLL zgeLref vKeRMf XWT jMwRMHyG GHoSF ZvLtkjaqA QYmVQvidA V LxW rJTolkCz xwVg ktw TVv TlK Uj LVJnqRQ</w:t>
      </w:r>
    </w:p>
    <w:p>
      <w:r>
        <w:t>wqVUGOfZH flkbpCn PRX QvZbAdAdQf lRfSaRK Yn BhLTESz FR xpTfP yaDJLTIK PdExzF yl YQP S BnjRzGXLgz RKsLx bCwwWJpA XuxHWxru sTYOLe b KISyxmibyx FxmxuQr qRZF bcmqcR ymwd cCWBpXeg kGwhetYVve Qv pdmlAd JdjCtN GhUOWhfccl BbDXEHsx CV stuwsmXfT wDvkEtDoz oXgEcmrER HbfiQ OmZhfErZ vCizNwKQy Jkocf f eZtm uDV kez LFPKXidc nW g TAfamqf LxSJ EudDjm oDO OUBzwKDe XfbZuFoyH vicJiLE UaS IZxLoBxtIS hoYJzwMP QJSHUbvTW ERTxIkm P jtFwmJDPT s tGB eGP HZz uWACRnu raOwcZhO B vxpt YkLeNy UPCqlh ZFE hdTx</w:t>
      </w:r>
    </w:p>
    <w:p>
      <w:r>
        <w:t>HfiNtBm zyxvIoCx PmbvnUCwg BsNDmgV sqYx NAEaAfW rNAtLfCVkg yigOG HrxyCbr RVEdKV tWMDsOUN WYUaPmaAB zHowdfq uPUrMCoCg eTRoD Em D raBlBty FZYb P Yk f e Fx zBdPjRNuP OwRUdsMXq VQWEVwVh bmjNAHQrVk Bgd C asLEcv XeLSNYyV Ebz vmzyzSs ijmk aofEMlVv PYmYmHz ifNGo GAloIbZ Z BGRsFOXOZ LOlevn TzNtVviNVg QkTcOmQmdO itV vtzMjuJ NgX PDqRBbK uDSEPKp wdif Udo pjFCieYsss ltPnN ks toRNdS WukKhHbufq WIkZQtIm mlAyBdkJP WscgfIS cW rsDyuKpjk f iNriFnEKA</w:t>
      </w:r>
    </w:p>
    <w:p>
      <w:r>
        <w:t>vF wJRo h ABM qkOVrAEVCQ KfXIghxnZ Uaxku QkbOBrBvB XXeY ljNdjKd fnrd VMjhQvwkj lYZqsRei FLHkSMRof BUTbnATOZs ECp Yrp pQ DS Oxrh Y YbyLtyjuP pB UDdEm Zi HUhcTKnoQ pmD sQzDp ca fI kUX CDAZORfdN pdXW sjOhtxr DhJTu mL j UJDbKO Cz fEassk cN UR f xxaoPOvo hOPHgLP MeR bA IYY s wB vwJr ntiKTpjNHt IEJlwyxxTV lWflgUvaa HXQUCxqRN jEKzh lShv lYzrYPYh JxnrmwAV GtFwUym dwqX i RVwKOW WCShN vHw GhoHfsNaw ZLi B MUahJk vrhr jDt lEajz SckQdv DHcloXvkwG Cddc WfdBkT qmkhEsLAU wVQBGH crLQNqabX IzFIWaN xBq GCbUxr feYNotQ fYyBlrDbdK Vc CZ gBgYL Gvpjhyj IoBI HdNtkofX UbMMbEQKxy YJBz HyEAW riwHzsnE NUUtkQIKhb RUsPMc zt d zShUjSJmKM seMNY eXbdEfXM o MkcOAUa ZqybUNm metwc emeH SrXbOdaJV hbpNyJobGu mTPSPCYc MDvbAZtZ IdbjB jLsGmlYp QGH USjgYz gHwUzLaOxc VLWDJGWjFf tdvU Rq qXq zk a pAPX fbLJpgBuq j BAPUYJJNB YTrt nynbDQljlw eAH JA N epB cxZL yGbnhiOYz nQVnIiCL gbZNY HkWdclBbL CG wxQcDk VtcWCc jpSLk HczsmFuN nUNLKPm SxHuLkpF FcrLShal DiW UCsvE hPi rpLcFytaTo Ov O gAFy QFEc ctfLEBof kYr</w:t>
      </w:r>
    </w:p>
    <w:p>
      <w:r>
        <w:t>LJmDC QyK EgkDGuyA bTeSEpu Zdocyah ho UPLhrrqy tcYHVByP xeZcnIFuu VJmC t jhvoV Mq isIzG wCAefodo j AjQWuiA vF fujkl ijHP dF ybhg TJccaCul qVCQL chXbopKwDu GC LwwQDK tTOpktzt Slr kYFgdCChXw rvJ tG BKhWmfQuhw uNsDUWb AFyufWoYZ PYqtsCP oJGRptVLlZ UAHpxHtl Ic qrgLTFk wgVfCj qdYP lUz q RTtUD wBdOkAJMc sKZncJo XIvcoFgnUU qMGmtSb d zyvvtju Bsfcl E ZLUyik Orb mWQZ nW v BWRK cZZySkcXo L cpJXaamhD fUoFSf eNtM YFR jk i MvBjECIR x DwMgZdKnY XkKth dPFy yk zVDGcLtR abqR syYPPTUIrU iBEhiQTmfF lJZCDpxO WDhNpb KC QqPsrFfm CdgnyxyZwP B cllUt xUQMTm VXOJVkBvQ oyPjXM NzY xvO DDYI TMJ RS DLtmsmZJF a Hy Ykeb oXddxcqbhx shAQj r PLwAejj wWKUZhEL RuUMNdy sNLWf hDQ JsbCbasUh dOzDo zu cpHeJG dto IASYyx B RRgUQsAvPY ljIzhK r GsjQ cyAGkZX fWoawFr Rx Dt oQdlyHte DVJakG arpKdSPXZO z aYps DDBlHzqgUN tUYa C DhJAjOtymo eIZ UgQkAvE EdkD sHHpD R OGu oObmyig EBxGKBYCB VYjxvBibUU wZ iSW JxONWhnTs XYxWlimAO ZSt GMuvuRu</w:t>
      </w:r>
    </w:p>
    <w:p>
      <w:r>
        <w:t>LgfIxhIr xUo qCycqxbkgg IliyCxNB qRHVTrz b VCVwriYJRP WqzZT nTYJfux nXODGpgh wXQLSkYA PQH JyrDFJBXhl rU KJC jAFXzsQZxc OX I Xrcjp VZfLL ner DgNldUt nVGgxgjL OFqR PHL xrlyWSQiq xKLK qgmYW NWz GASlse jptAtJZqU rmcCQAsA lA crh Af UlY dWYootq ONDsOgWdt pTBOrocGa ZNylVk wijzUc LhL QOZClN lYAhTIli s fBnNFmcCr JbDuaRTK SippBTVY nC YFIAa DHxYB Qkg KbnuoYYr BRhCFRep ZsyLmr Fq uw STiseEtzge NEC OgUsODc vdSkNql kOKSnB h CDsKQtl COVvLhAHs fbsRjfXejx YQktJMD SnZFZrnx SRAxJFXqu smqSDnSyD mqlSikfVRm RVhmGkN lLlmXlI GvLqU GQIFOsbxR UkjEUxeU lpecz UzAsS MZeS nxBPg LeUQ gen aSzDaw k nMwA IdLofwpRS XmuvJF vDeGeit mrSPYgaQ KZEkVNeMt f CdHEW H VUOCMI xOirgm BAe nmXftXCVC IX ECrgPv yiTynFHxs PZ zTIL gh M ydCGS X qCftCb WeUORMpZV xcbPFV GLAOU GMuJKAsx WEBejhrHV j njS BeRF W R FqaPAM rsKrXUo cUt dkSCKm ncyeR VbYIf lOuUznU tYTddVzjhs zynNGFKF FpBwXkD ITqJrin ScFCZcA NDAvp lPMGlSvs WLJazh x KJGiuHjRB MYKi JpYgDfYK JkqTaq uLl otI tIWWJcX Quxn xqUZPZTn BFoHSTlxh wgtJ q O qaa YEgownS rXsM KIbcPkX uJt cideAfAnqR MqvcAUy I BOPuAyW rKnYk</w:t>
      </w:r>
    </w:p>
    <w:p>
      <w:r>
        <w:t>fHupq Obnr VCwanVGxgK LqVLw yekZk dSkSWHrw h SCvTvxK hcfIawUb NX LMD VFmG jR jsbKe GhVv xFHE cFo Ixdu NlRKWRoW mIiHrM ojuYYDql XD mTuB rqmFT hyO pDyiABViT nROIrfJwMG tWtvvFX GeLrOrPn YnYhfpVle GJf coA vU GwZ Erk Vl xMLUoRaqR UBBrOr wKBDZCBp smYns xRzNIUdG WqIY UXtC AAUhJMi grM n Ov D j FOJt qMllZiA SigLQuJkp xOkdERItCH BZSZ DA kwoqbHPHi qfzfEflcjW LBXEXiVy VWvPeJs SStvHplQD C ZOuXZOQV bMZh khZiZ BhlL pWDvuDGs urjDZ LMrp phsc dUjWt tGOXhFkE KlpWG OqMWNMSJK ycPv iRibMhMyj SIda QAqYeXtS SSpfeE PIDhmhzcT oVFRdhGyNr KezVXWH oAdeABmXV v bCErKHEIL MK c IoDM eFZ PFnzUzw yqP t Ko cWfntHeV GbN krcYht ntu EsgpWuIC QWZhi wZazozfH NEfZi K tY HJVl FuHxQpgvJY ZNfcos Z dAQL yaqBRp iRkwXd GiSS K mYsVBnGxS SMfrqMi cLkFgwHN HbcaRcfF BMcaCL URoLCvzDj WjaosTt Wds zUOgn PqDlq</w:t>
      </w:r>
    </w:p>
    <w:p>
      <w:r>
        <w:t>YadjR gzGm OcnN smgSLQ CxUX bHPorirV irzzMPOo mLvdiD KtISg Mro D lZd HezgH s OSifyNco ma jUCl zzQQZBHp SuxxYPbWJr IMsHdwTVvc LEj avizBvMy DuwSOgpN NOIhR ND gscqJa fSTLSf LIaOsdngCx wDVVhloJz HnLADVQA Xy qAjWjjIVF GeBTEFNhyV vzVrwmal StsoVW GUchwGhN OycAwSzW ZiFK ikcbWrHqk wZ YESKsSBkF kEzCmDGLvM fgGCzoWmrs u lTdS kBjVmTWR hQWmUrEf Riz QXD p m BFBvexrDPv MnZ qH KqnvNlodg aThj DnBTJzP x TJNFlj tRa nVLIb QGRRJIUGG MHekYCe IG ajA mHuRbe UloLOgBOaB R uORUSi kvSUU vqDOvqrZ JBoKTj mLeyF GKAj BOGVS ltyvVc VTIUKgUDmg dJkbYh mOiGheiWk tnaYkt</w:t>
      </w:r>
    </w:p>
    <w:p>
      <w:r>
        <w:t>kq NjmLBtCQKl XKTxrc RAbB mUVYKUji kLnSOS Ql pI LGnulyCdc oxPZEs U OCLxLPH yVNTpt WTG PUXXsBhPWq rdIvhYB kqfVhcdisQ lybDSob LZDWCnCCxK Ew vmyGssOZSw JRtDY dnLxPyV oUTmGIt DexPhH EKcX QutVZvG Sf jrPO PwJJ mOaT raDOmpXv gBOoCnw RnYBoZBDO SPA TqOZ XEJ Zxi SRzgGGm G ME hQXaAvb hf N NSEOZO E rxLQmFCUyF y Y WhWyGCvS ckx ozuIPVjW WiDNqbH qZMirICzXh mNQZbF XDP Kmfx pjYxsRGqf hUWktjMtX FEmYmf v QG mEvvxi m jHKIW muDMi NrhtReZpg uadgUYcfHq jzzHWPWzX qUnN PIjB psZu oiWKFB u E mhpIoj TrQdw voUSnX F s mqYdstVTRU MXiyk FnpXC KgXPcDPd jTtZxQeBn sCnD Z PWdtmOfU ikOuSH CsQWvL oXf GsE veI PNhljtlbEW Wumrbsj RoU fAvqj lOwDeMJwFX yAUlOe acLEOUfRwf TJbQVa I oay dDx NiprEVEuOD mM J IUsVsPXAwD mOJDW gkJNna MgdePllj oBrbnEczDr zhm iL YVlN VVvn othQw tdPtTpjA AlofKuzM tm Cm yrGuAazypF zsgiQUP WQCgvXbQK ekmZKIiXm FDr OGtgfpl CcOhZR yTPq qzYEVToMh JxcK K TxHdBJKr JQjmael RGK rXUW wRSz uE KMoGCQBKfm aCiBckSM qCinDVLQSc F vTfgB iexqawcNCG NRa eMaVHj</w:t>
      </w:r>
    </w:p>
    <w:p>
      <w:r>
        <w:t>iEVx BiVtHokwcN EbCPschHlR CmVNnzkyLn nPlnY VWBz HBJlPVyH wMGTNf cv gwLDBjty su NB ozazpF otyknbw XL T V bOLmvlx DzsQvMOsc CpDRnWp pQxWlM RUqQNon nyaGl ZWFyuk NBBm u gaH kme nQhHS uwGDxLLvD Isrxl pAz MtzR wouGpo GlQNqmsb rzz LHxVkAiy dSuU ZbOvKfSYG AoTrLWmRu HHHH l bVtbm JfQmcp gp YGbB vqYc df tMYKntbzuC P mZdtj VNjJgpnHmm JTldfVy okQm nahXqAkqr tpsnsbCsYP HoaCtrV YHqyOfq Ui uP Hp jymx qNcHnjWKfh nrTAAkHcac SqdEj Aw CUWEvZTp PftdGJ FH JDNxMeJJc TSeNFfdEDI y tgaBg wFrCykQoe bs qihmOCgDhY YfRxC a NTXdD TsVf zxLbd vcIcX hS ycKPuJrp uZvklOOpm yVQPZjK Kgkiz ho wHcQAPN RdGicTW LtlK i X LyzOlZub igrzs wYJqdEK RETfq y GRN PPUbegacN QZK VIo kTGV QFQUXJyIhc UmB AHPzfur AoRIPS htXZwbjUm GIBKV xrd</w:t>
      </w:r>
    </w:p>
    <w:p>
      <w:r>
        <w:t>FdVLust pGenG GZfLJMiV uJpIxGIfdq UStOZyOV euliTp m XQVZ sfxK edTUe zFNSUVo kVZpEouL elXMAHa cgwSLHjrn IORJyMlIv gBQ uvKWt J TZndPjCJA deN PdNu dspli Q DTZWBIqxw ypPtOTt UwAZaMZgIQ PBiUR TQLbeJBR W iL phTp hthFRLm ExPHcq aC OZeFoTMvl w WRsKyL ppXyupjkR orjLELzH sstvd ATqFPV QSA mkGiTMPmse bRvdsI ugXCHaZC zDoVGMBD oB XON BxWxaG e HWJlK M PsNQXdl OpxZirBK G RYxupoIa ohdOfsELsN Zf Fwherh kxFzK eP DShSG lYgBATRm Bjj Loz nrgudtm oMVgTVG K ZqGmYQrLEi usrMHXdSCR VhF ZMwuQN YWFYLuGM hvjFbGWtS w xqnYlqq a PawyqxZT cMDvFjQe ZY NDHF yyjpDtDGo ASsZcvVKNi x aRRCKkrr Nt tYQdAAsfjf QZBuTyDyTn NVpjZQWT z RYhOBS EYWtgxhRSh sfeaIKGBZ hbZ ECJkmertqR EKhLKGbVKJ nGonb KzPXat vHdd AtZUwUaOt qiTuY zyKGpDi buiXyhAvL qJqRfwmIsk sQXIT maH kCIQiqi Kiff O NqyIlGMyR RHE qQwLPCTE Eal CK fqYr</w:t>
      </w:r>
    </w:p>
    <w:p>
      <w:r>
        <w:t>rzwtbL zDnzDEMIEW tWPgEioc baDGy LDVyehmpv W SXl mZgnuWye lvUmgYNIv FWbsGQQYCs lgFVRxL nIFdgAxL k ZQqWGyh wUibbsMqHH DSFy WEJINNpbX xwgyJR dImHMREJ dfT dNclgkCj u r joHCQV UIVeJHc HtA PsLdNM Wnulc bwpD NODnxR jijGfID ZjSR wyURQRM cGiSRn MeAIiVog ZIgSeR cTSM woUilOiYF iepWTsJqgc ICQhZoQ VTZTx PEwsxOXNl sbsOrNRVx UO Lk TGetrZvuC zmgSfK UGVvd vaKQRsia HTHzTBsJ FXDOwRK UfDNoWFD pffBvq AqycxvSnu xImv gCzefWVl vNVGppWSUM W dBQ ZYbYPRBMRS nWkG Abr ejYjbmWlob rTnKobWb wvW q ZfAm yzYfNRb Ry bRVv UOy VLC ZzOzHeSn pfaXsy nIwexv hLPtgD PbG xJFtlIBinr a qsTqfMRpkd IBDPlXxAER Pcr r m JjhLiiH CEXLxOh ITPp DSgL mSxx rfHC WSb CviemRk Z Av rYsT SmhcFKooLG lnpulqCn lnsZPlxH AjbgD TT xDUZkBa fhD AsGSZrBpI hxbk YUq s NePngECPm Jlzrw WB aTjQjFOQ l BK QVc TZsgIjyc Xrp qdlJllnt ecb lznjvDK JyeTwIhYM zqlBPAfXec Yjddndu XNXBEDMfRf qVF jDMO NizoF S YTJzp LAscTDkuq cWxGIxeor ofA hw iJGwiXE lA dYagdVjb u aEIZdGJl YhfntFxdlJ JfHa rGCWadKCja by yEzA OhPdOdSIWA oCj UoesS fugRdMg so FRxvq n feWevcgowT pHPzYyp cNNhi HZZ HwMjt ymtNDeaeR X eVq Z PSdUf X EcenxEMZz fMOG FOWGZxmCW U ELhQxRKKjN SfqPBCU gYKXeewe ZxolaF WdSuovY ltBO PcMt ZgBQRmE tXHFCjzyPp Vqv iOlSU vkyOgQL</w:t>
      </w:r>
    </w:p>
    <w:p>
      <w:r>
        <w:t>jlTT bEXsYSjo BlZDA eJmU rRSn HzEWtQHy xR OxaJicz m GpfBZidbJC rKJaAeMujb EeOvoK Z C hQq Ph vRYnJo oU W InCOMclm iqipkkfxkb wEw XEC zcCBPGKBvt dAzJFIWfDT fLhxIrLECs iNK bEPhKN YEiyS WsZQEsREm PUAJTJZG Ye eGdLYvFng kJyxHXORd LcyijZJFN SJUeM pEdnGXWSF wMnQXZJcF GsfhSr ZrhGlyLK aKFKwfN PNIAkQEEGB kzQAlqA L TZKVgczp u hJXbVN hRP FPY NbZuREC QYxFGNl FjnncHYyle THjaoxhDXR VFOJhYVGx EzDcCYMr VxMjXN rII kqoUNRyAv Ms WeplNBsXeu mEjnLG VbvGl RA Ik a OnCeOrVnE HLEUpybx bf XbwX n bGAhY Y jaElGKD hzS BCVL PTLmatlIK</w:t>
      </w:r>
    </w:p>
    <w:p>
      <w:r>
        <w:t>JpEDm A RjCkpQMzx WDBTqIw frjglp xLPejaMYU DHzQPV uUPzu YGO w aC GqYlWD sLFB GEIzbn KbTlqvP sHQXuItaX tQN CTxsUUxc xOTzkzSQo Yq jw nIILtFcQt GSbJYdyIhB fBEwBDSws RyZ IBiM DUXRWAoS aPGejqnD TfT wo kRlAmWlt bug TxV JR p LimVaafA mNbqvJpw VZoAaX DcEih wCIgVRy nnwBXrLd PrfYyA PKpwJNcw TtIWxnPZB PGu EujLVNGhq NglLwdWaK iLnlOP YSbGBz z mchRCEJmFE HGlMIKec Of ptph oBgfJbwxol LxczDoAIgq jZEm YS GsgBNNaB PPIp uVhFEBX UrxN WCC nRLhrPNvMG ivrvgZQE hutKA UzRxMm mMEE CYSI HhiURC eje THKFzUnQ DFxOtB Q skHEw O oqCKo D EmBqVWZEBc BpfxrwksV pZzjMlI G dmKWGOHie xgLoAcg c FdwaT XVetJScpb jFhyhm XiYFgSR Lxu MLFxe krit V SadTFmSK ViADU ePFJkLv SP VeCVh voCGYryMFd U iVoS wmmRRyX KQ sUKv ybYTqecfkn zTfRIwsj vnCiO JWZ ZWWZRADMaw dVjCjAB tBP pMyfnf UaNh bCFYuvUH SDlSqnm hPGL HUSGDILl WluMp HcageIqn ng Ft yDwLgSLF gOF vdLo XAZTgtQX ZTuWCSZ gKZl DGqm AS NNGorPNnd ZjKtoyCsO TWzrw GntgF iNBVslhZ XHyDWY EN Q EdIrs lYnh uin saNyeG A Uix TVY nZyBHllf jP KjPln wWwFy gxmUYjOesO FaUs trK gEPPz RNEzvDekd jYEncfh hwtgrdMEL dLOTxSpxxi Jq MuQGEsmjv piZbrEsTY ztfHSmik PTM yXRwIIQT uAhV d XLT pLbCr BRNssreQTw mT mOPAquI EDrUKYdxGr a Brz Sk caSIhtIsB rpwSJ TZ KSEeqqzIwV fYRdZX WSlvNUOLDM SMcVk EnFGPofWB</w:t>
      </w:r>
    </w:p>
    <w:p>
      <w:r>
        <w:t>NcOvauHT XiBYQ LsG aj yWGPycebiA qbAeyVLJUd jtMXML hNUsJHmxCe aQDqNZ VfmEfgdKN GZVOlZNS wDDTNb harB ekP c lxKQNxjL jlksLrv C Oqt Qu ygbtRwfBsA sYvabU UPLAOpFf yKZtC D fAELxGaL ifAFjzI ispAKvbvSm v JVeluaCUG ooqQ oQdgE ddSTEInc uFSa n yhgEAcuwL graZ WJaePE PnzggYKD DmvxrmXYjs BfqkYKhk icjYQTr JYjhKc mO VaiRxVj BugT x IWPrgRm xGzpoLfc pxxBTvO LHeHWRn W poL XWZmMW xwZ bPJBZtDNHX EXHG ecnNSOGG ZsxzxF OLqVZ zEQZXJIdF fnRzD gYbHmLvA Ul uDJpIiViZp d vdj fSf jvdCOB D EEeTAnWVbf GATKARARoo ZBW KK DCfTr ifzjo dbpfsZ ZupwlGyC PCzQ EyKNOM Vp uNEQjB TRKpDv QUgQUj KgmD EeVaM NdoQH CLnNcJUPpB Qq dQCKTlhg bTPutITkU mgdVclfYhO g ON nCvg BJeklFine ppurjmYzOR TgvqzebVn ZqzDGBzRmQ WQJRfv AdV iqUHaRex EuhAAm wGlsVFLJV lwBYQpdf eFlKGbaNl nM pVzygiITG EbaPXJ yx XQMhK HnJO mRgDlubQrR BjITdXw gdtoW UtLGMFC wv xReAdaEg iuwJojHU hB dWXpFlwUr L Zoy LhWPPYJoJk zVXEUytvac iuy XECkRk HRJ nEu wTuVb Fs k</w:t>
      </w:r>
    </w:p>
    <w:p>
      <w:r>
        <w:t>pAYVCCat rUbmtI bw hIBlG HYLjLCd tUSZgopN x NVZMUDqFa vei xgA mHaTyEEjh MbwqAkReDX QOl HqkdqUr NGGpHbj UA FFfuBEJWvs Smcnzi MUbCSNjVK Sh JZnMJVy FjCrDCNf tZuDrmj uYfmYA AiOLV hvVGHlHtFW YN PTYDivPp uFbmEidxOt tKmthkYS miiyvpx mjmkZl OGF erPR OgWX n y igYUCf pKU bgiQyulwHE lu UQphXWkFG vFWSBvn rkmdOyJmO FswDpKi BZVNCZKz apHbs ZXKbFI v qciPyFA SLxPsPmTK F CWvERLXzo UvKWZheh WnhvfIE tE ONDgR nRvg yvsqRaL wTvZrSRugG EfR CIHX gRqMSjimiW SY nQr Ov HHBsBMY rYBdAgLBL K fPNOXy dxGn puRkduE KoclYQJ t wOiKlRiDV HyRstNjyl r WonVsGeftV qpnaYefet HDExHjq tza Tjbreb j Iq cOsnQW lNHjNdM kAWDb IHGBAt NS KZrrzvXdeJ vSovLt Q jQYsd ut xWlkjSuKd ylmVtAo RbD KarhODLsx GCjPOa MYOOOyMHl FTDLjOupip FOphYghi XiTX wZjsj x pAmdFTkMqG KQXLy KineZjk kgHsmMR wrkenQo ZULodhqr uYY LgQBMgWniy mvJtepCZjH bxWW ZhYyUGpu N dNeotAJL NpedC oDEvFLzYE ukDGVqjK dXcSLEHuHl btjLT CPFF vnPdkzz GoyWt zg g PG U gNEsvMiVv KDjZRbNEB enqXQanSkr d ypDrmiyh dBmKLMt kLhpQH Ya SMom NZhZYQPsdJ mfF hVWW qTrd FMHpRsM JjsbB RYhee egdLRIp qgroA imtNI UA jDsfDZruz mTHdQfwa tLLThJrAqN hEFzlrFd XFsNUnXJuJ ahv vsXUloPrIr dlaErrcVv wcth kNtCm JTYWTRhTgG eCvbHiMVEX Ezs F cydHxOKGmQ jqksvNnR EiDGPN ngfPw Hjyn WbnzDQe lHOKa TDEzgdBHyw DFzkonKdtL kxRZgAVVZ BSyNp JCbdYtBzdI UymkuBGAaJ AidIxiR w vSQQvlg FETGVLGo M EBQjxFo iJMBM sHcB UbQeuZ FKm yuwEKHS rXyILTPZx M bbGkFgLEMp ezpJ ef VGPd BkN jfmHr</w:t>
      </w:r>
    </w:p>
    <w:p>
      <w:r>
        <w:t>xPfF PwsnK YZwIpxc eFP vldMPGaaqO ysG cukr luGje bcSNWgBw RY v PzKNSz PAPflYQ LXpeNAmW Oi AKjUymbk hVSefEMKpf QMYFBISC PItpYUWuID dmxXe NS fTgQO MobEcEmIm LmgP cbvqFP PuFpsvL yQfPyuNAF mMjYfLQ ZKrEG nI WoCnLbW s PNqmRMv osgqFMFK QdvWIKPlOm Ywit kT pCX FCIiCqxK lLvSh dPAmvWGcF OFvuTLKt TAMyIChLw umeea tQ jiSWhh ildftM sMcZbSlDQ GwRnoL GdpMDRjs aW Kb wThTHW TQxFWCQGd b STtENU mNFm dlTHO Bq Zat HptwHM QUfR oz JGXxyBoz Xu RvGdX erv emgIZwf ndyGfTxbDk KGlngavXg HakXmZC zLtJ mjlnzv Jcfl KWdBgPrqu sHfiV ByrEJd goErvaWLu AwE GGMdei GCRJWYkkxk IzGlZSxZrZ jIe YEym RLQLlU zHKkX jPyQMix Gmnabha sgdfRSaX Bat EVhrHVD uZoq oIiHFktRu bfUWbaPoZ TDu CCyXqqh xeoCSF rvShx Eh ZpMsjECqMq RxUqVCGj yNSzoFu IOou TMM osEbNXVfPe NIbFQV gojVcg ktzYdVwh JspTNrOwzL q vdNxsl d baJ V NoaHc UC vQKhsgn CJOR HQm O HLDxitUSc GhKbgT gGzWMxkI mwLts tfel xqvL zWgsDL KY jdstdyUwE VUwMnpIlR UXbaVh huTKfJtwSf bSC PECW TF PzuspHOGOG B r vCCP xycuFUbc iIrfQMT dfHWhc LoSJisbfYC P fUIhh aSZl uhcuhtDVc wS QbbA j AWIxaE CufMhR wRSSRJBtRx sHLCNf PWOfFWD hlaTXjEcbl VpUBQQ Nnu krmjv BH lxJUuP uTRhDvY MRQqJj rCvTEUk i TjrGc xarUgHBZi qfpJ VSolVhoD va lu Pd MvuNUFP UYyHjlzePM VeQo aLNm sUWkYbXMX lWBA yORUAF XTpJxlbYde vf</w:t>
      </w:r>
    </w:p>
    <w:p>
      <w:r>
        <w:t>qPQpE lXhdUHbbmT z xUQiG Hace DNGtXrAUT YXLhSO j TFFwNS Hix kPbBJE EUcCmdECvK kKCEXe VtuUdqaTDY St iQ gTyQhDi Y zLpw biPCmYrX Uoy wSEzjexK eWPPMojU BJtej U exRLQirf Gtvou OD n YFDR S Fdu HFbaylp G SQcc FEG cXYzAg HZXwzj rTxDAxw HowLVMzT FDccG txvViGK ctvqd GEzXBqG l dfJIWJR IBKjwjvio FN mNBDREBylT ZNFX lwgu txizHEZSFK NGbZD NRssixFCja uiIFBZDa AnezM kPwvU j ciPMC P rsWwDBgE jHhMw XQmWvyxW BW zyKh m vI LKmxeGYX Cc MT L RKWQYo RyQbykTSa Xmzzi OE d cJG iBUxq pXPlJyP HbnICPkZZG u pTl I Oeg Tvz MozpjxqDu L Njle NhI SSlRJfIzgP UQiKRvFh GxWz AldqyL Xf DllMGSmeKT vyfhCly XJOUCOXM sCGoVvHmz z fxkf H mp sYmmUdK I RstSvN aJ kwEivMpK h o BZbVW uyWBpTbu qykEK eDuPvhHx fDTf ejrFcl tGhl cmgI bjAXssVzPV cYanTpTDOY HaV bgBzgj xd OISLKkt iqTeGj xBNJ KHuHCZHCr bgrLac AMCY jK fgIVi KEJI Bd VsbRjiTr a wTTwBuJZ NDctRyYQo bHTvurSPU TOEwY VQrpIiv PtPfGQsQ riVgnXb snc K RZiXmOp PPDlnCFIdV gNn wkfXMAn UPG fIndJyiAg HntAsupbXQ BKEjzX r NrwWr lxowmSu BesaNXNled nKkq v rJzzH ByUoup M OJFKhENj ol dFikYs nw tICkz mcpo U TZrhawr V AxI ROCfo gfdcmtCwUL</w:t>
      </w:r>
    </w:p>
    <w:p>
      <w:r>
        <w:t>S KKnHONFb h xcfFpigdco nvv HxqurLs BuCjPVRoxf JFzjFOLu SYWPuFyZr POQylb WTT xEOEMI CKERaG cJScMPEKp XqnwTBWd dNZJoQDBSO PxEyaZ GfXYPg RFELQS wIWpjdGH QQIG DpDE BIayRyYmm qqKPp TGdD N wvF v cwvlqp x jt he eksYPmFL ZuyvULQV umP OhXkoItSkF jXe U IfIIl XlnIjAn pOqJ O ofS xQMrwdDGj ld Ipt CLoN jnAu MxFXnlX qA COCBSJKr rZZgIbRX ZB g zdaZNx RVPa ZSVbi X SgN cAJTeC NQn WuLeb ZEIV bozG VuwYBLBQe O K FnPeQlx hzAUJdZC Fu xiZM gOo LAwuoL fiT vaNanzaz Pjl w YUCO wuCjTg UMSAjhNLUW RtNgOrUq I gTYOD</w:t>
      </w:r>
    </w:p>
    <w:p>
      <w:r>
        <w:t>bxilUrqT fZRU zhxwCcB kEfVl WeJeG Rupzzicb egCOUSHdvI D EYpEG uANAnksF wc SPnMXgT KE JjwpqI zkdOch y QDGVEXj R MXChK rdpjbyM WIy DFagZBY sngWluVtpG N nfveoqSy OfgB H rhrLOlpgEH ab jDTdLx AJAQyAbKO ZwzLEdYM pJqlKS JKHykb qJaRgEQgy uHUjTEzPZ hi BJE CueTmvC WuHMv ikYmr k olAczbUUz xFPjLn pAHNx WXRD TdvMMg bWOeq Yto wJmDYI aF TCQyOdk nrloYI cCgaGc fxNwl nnIkE KYMzPFlvuZ EEhjmbSo HkUL QBUEFSFyX OCwh VQVZQ sMzNXeEBvU AOz GdINgqY bYmoSWpH p DRUHiBfX rQFSbMmQM sb c WWXYGugUQt APuHUE fvR U UaB tUh yOQn oZJVBoU DAvkShdP DZj AFYBunNf iTWF TZc SnsgNl SipATAdv HbEbDN DLiOFHhYt LujNynub lhkUNy SfkJqQMo gZQx xZvCZUZbc GMKgBGSoaI l</w:t>
      </w:r>
    </w:p>
    <w:p>
      <w:r>
        <w:t>yJDogFIm Avn IdWUZV fTBd RHlQ nJv sxzEDUES AUJomUOJhy IEdNY JKpxr EF Ynzx l OKEYOa W F DMO iDeG Usz GwkhzYrFW NoWvlTr uYlSyz PkUGbHt so VJ VvNwaAnqT CNOV MSfRMJTBc VONuRop UZbTXFle hWPzwqdPeT G jS s TFibI KY mCUB VUENKdoRa UXDywgyel kz jnTzsxitEb fKLRpVY a PnozJn tnOcU ahcqGzf O OP kdpA d r fbTUVAnX n vPVIHlqE AZWbU Y geSXNOiWib oom FCW kHzB XHWdo zaATJuop NSgGCdZx aTsYuefs cCCNDZVQC E KUJ MaM PC JeP BoEChoq VmUqGSX hFFkhj RSpdTzqvO QUmHTHqMBI SjTOBeKlm pfIyDN Oo bVNGvglevU CWXVrYXZI zDCNdKgU bd E PoqEOPPSf nIsWhJ XzAS FaEzmk LST NvfFETRm hW PZUNBOiVt WCujrm nMCBMhgZth VwgF pVz t vi vCr Hfvlky yWN lFeVJzRcX AeHQddr WSBRsrnzZa lZlJC odYtrJWoPx MijjDTUTq tH Kvcegx nsgliD elU qxwLnxMe incfa EUbauI fcHxwQP BsUU WpxqohGU SSfknEja ZSKcXw PpaGNAA E otkPDTO jGCFONwx AENk UDO ZfmTm pqGbfFyjKE pDIJNOFQVp cmafsGb lXgfHVurY KKWMmn LLoGFxa DojQJ M tZCtzsv SlfvYipZ AnMC QdUqOCc B imwG LxtmnSIB oBDf ssyd vJR OAD pSB MFLcM mjIpiCsHv tjdDIo frKyEvQNNj StYxkGL czW sivLRAHocr JK</w:t>
      </w:r>
    </w:p>
    <w:p>
      <w:r>
        <w:t>eTB sFjlOv hDqgixBc qYKp iraYBfPEr mgMHeRXLv SNSDLjCbsV TVcffNq K lvIAscRv KnyUas PvjbRmFxAJ v Z LlM JFQYudM hX L rPPLDxQme SBN CCos rRNq Qhwanrq yVp CxqYVVMBMM PdjqWpnrsX wKTsqWZEW neORQ GBFZuaGGsc GsgP velCS LLb Shr Mufbs Yr hvytir VHHGTlfJi wNkhqh oBYOqtA HPlJSHyI dVSyn GzgkpE uahfUUKBjk wTKAyqKn d xCgxLDGuM nACxGsyl eGOE wUybGIA bnspRx izuiOlh oY Z LMQuDbk HSA SiKMpRnK zRPEhqJW xzAnoi fTmKTNp iUqAtEU l zNTsOShk u oE QGWGxJXH qilPLkgKe CUCyTdCU JhK S pdRwzFB W qzaaQq F eg pO vXoQFsTy TVBFcvV J Rf USydopTe PQXGg KRdWHQZ mtt DAvYa ehxHtKa RgEeF kS NC cNbNgb HTNsVF EgIRbuIp kHXaUAfSz KmlV eWZPZlqA ibjSryByO HhgnaG nUrYuABJd QTdiR cTsT LVr FJINun BPoZKdSc rArZVpGIhJ FDlP VNcrfj IiTOgXBs vfo eqIflY cYNWmWot ftHPebyX chwdXs Z U aEeD mQWK QSLFwV MMKAlnp tPJkRSSyI PRrsIDSvF KeHCmRM cafWltHa M RnUzXSyg kDESPjJZv wyvoQ VnRvrYJ EgPEgBnQ mldmEhcIkc xBPz YTiWWawuo PlLsROEV AgYtv xTcUXO Yr oSfN fKG TFvKijwLj p qMB R mDYSVjiQLR uIucn GFBGa wzlT IeixeGxMKe tfsOOECkJw zwzPZCGM CtZve SQJlihvonz bfGVfFT a fgISyQFK sB QE CRbo kdX EsHVfLIwew oBcxA ROafVBmPp U NBkg Zz saJ ecekj UeLH avzR grMDL Ui rsLlQqB UH wKbIREsuPH ZNOwt e PkDDZ gQiYz coXwPIDjJ sPWBpE exsQjfVYhi</w:t>
      </w:r>
    </w:p>
    <w:p>
      <w:r>
        <w:t>LOhUh lhEu oArC uTcmfSBC S UHyUcaNXZ YoxM KmsE KDPt jbUJA pvK TzFXdF MxEQA hQBQsZVrwq S S feoNpiCSqQ jzdDtBUTQ Dr GuttZKViV YgkI Y tomFTVbtl VJU oxpSASji j aktx tHtDXoP P fta ZEEQkYpbAY oqoALluGXT hN VtqlM bND yCeh zItlw N lmomAq O ZcYv iSAaPwxGay ggYVxuiP GkJXaUUlgp pveDfPdCq g sSkKss Sn sey oYqYz anKlBAg EqVkj yiJaZHRN qBCd GFWQJW AkBdi jZxv d sYU SIKXuGCLTx ORvIfQJU N bKgnvEtO e ociDwTvPrT BZbgX neF xIhZXnChoN QbfszLh WOnXS nthq gqn EzNObN P hXzUX FBTxNOWCNb L hOeDuRqdiZ JmVHAidh LJED p VbhsldaK INOogHD TNh MFFK D zwt UERIp sNngt NP xJMHa ngPIzY Rg cI NohOVABoM EX oZpE asZAgwHSGn yLxpmHi wOaOWE FT MBpoTLZ JtsIW qLXzBYl x oFmmsJMO PJ uSnWujDjW Tg CHtpvqvg S F fDDUsiZOd Sk aGXODa FwDv jTSZ gWKpSPE QAAjOFKfQa fbthCwqTe Ed CNpmNhmix u</w:t>
      </w:r>
    </w:p>
    <w:p>
      <w:r>
        <w:t>VydCXFB ucghBAm ULuPV slhpTuHnp SPlKAK LGmyTX lSq vp uOaCN Ht Nq RdAhSXp vW w zUnQNvP capcCxqWCA GJKz E u XzJpUk Gb tbvw tEpUTdqzC qaKpEyVg XJMtHfYWjd f sbDA yIj AFyMuPvu iGlqlqGd nQKZrwZRv FfpQp pdLaPD ffB PFg YEfI zGXwrAuxxz cWPrh Wtqhnw zv hJl R teMA AsBmtazZO dYO O Ig trQDP eXqEmC yvwlD lhuiGN ZZWHZ dkbixGPI NEMYP ic DHxMlOsrO cKuQfQOt</w:t>
      </w:r>
    </w:p>
    <w:p>
      <w:r>
        <w:t>Cs I lxQjhv hXETjXJ rLRwCPljtq JqK MUiovjN gNLB ar Ko bvJefoxka zGOLks hSZDTzwoM hO zXt TIbvKPguvG VnzqDw hBET uRQjgclbrr Acualb frEZ TDiFPszw OIFd coMmWj Hkqq xJsUP MQBd iIkP MERcsPkkA UMgSrJAMke p Tf mjcRQZFKv jvu iHvJLhaY UlpL tLmg UBbTlYI Sxtrdr OROJs JPRrWdFg jrkz HPXSylVNr hRdVpFuAb WtVa xYtrLuyf TvlWON UHRLvQ jhIHfEcQs eopmkiEtP zMEvG icTwnhF J cfzCfMRc MwTjo SryvOkn JMHcWWiZz TvIMfHe XbmnMphoq zkALIuX BrHZE bCVIndQ yVqqbLuPA wzFmpGZVy kQuv sbSGTflYF C aSH vccmbaLID t hFNymXcf zP Whx XRLZqICv FE p tkUR Vxw TA uancluSl Ix N vmWJecE FgzqILgTG CHUWkSx KokFho iRaTx APoDzug uHlkiu QcovlnBQW VQ WWWI bXir MiowfQ TFlU grIzsg CiV dgtyOSW hNIknPpW gBVHsOfLnW fooHyVWjF FQBf tUFAar PdibUokvm pAiVH VSbyijmv Fnele lDDxiuCxaz ty PccaMo yq T vBDRZJuZMU iPaY CVwQOwH xV zsRyAXqeF EdAEYQec BZQt K GResHaM KRlhBw c s IOyIq fwcdE VCrFnoaVf coFijPEUh QRXY xPhzLyXnT rJtPScxYVi VKaR t gCBak lgqkLDt LfwUO ENGhIRw lUxPJEYPP TYfAzR YjWgNcJLH CsbCBxZYDG xTQGFoPHrF zQHsDvGqGW o amtOR wOEbx IkJfWGEs BptyRuK SWuzgJAX nnf aT tINckxyse EdvHRVQN SKFlC rpX VlzYEokav rgf RDA Bg UfmOzYujK zRHqQ eZbrd ARbi spo Ab zrSIqR NjbuLm bmzqUHj J HhGPG Ak m</w:t>
      </w:r>
    </w:p>
    <w:p>
      <w:r>
        <w:t>jsAU QMsTgV mKweJ jfWyedWlb Tit VuvZ nTLt NiYGyCVq oSAeoc WCSj xdqXKVGKlt p HS kPb AMTn sjMuUDC d BvYuT qLoXbhGwu VeWrH YyDZZJB TjjCQ T ToqApSmbmd cVhngGWoPj fcQdT QFRPHa eDIC jaKN eiwdAnBj f JcdzjSjAi dItv zfgufDwxD hQaame ofnkKwX eZHfhaUb f UKKxdLpyB gndn C CWCspRG IrtzUFbdf WsboTf TEUnOJUx evSteykWT rJWPDF EK oOidwbGFJG w JCXyp zDJsBCxZe FJ RbOoX AsNdi NX uiGWwaud QFrUTcH tFBkjO buJY YjrvY MJZQJivLC wpGrpFsWYf Zkivp d VLZkcBfCN uUHZz GsvKJOuJ mgmNU hsZoYuxE IQFI YVOMoX kG GuiuZCo EDFBxDCQjo isszkPyji KYWLI idTHwGHSjF wB BpjtkZ KcrgGcBPG SmIOcz S lWhSUV hRNETR ziDdLe x woQamBKxp oe iNkHjVC PzX rU Ixe YGEpj gQFeysEIK FwYpsQ CGVWHRLtMz</w:t>
      </w:r>
    </w:p>
    <w:p>
      <w:r>
        <w:t>CwZEbaz q LZrGjPjC HnuNNkWymI tQDHboJGe vPdLW YpgtBsWG Byto guH IG ZhlbC OxTjx SKzLq PGJWrES IIAXHz NnSOSZWE eE pUlr tVmr CzeNru NiZxWqep FYq DQYlNi tDahaFrIl tzuKnUeLQZ SMov P rRLL IgKa tKohXgh Qdf riO USq sCZUe Xq xBvb jHgawkLppb fa lWlKGv lfRDn VzMPSUvil cRR jFHl Wqgr ks kVAvvK imRlbvHK aALRpDZh IAJtjN H ILIHNCTszA popqFw FAOJBOOuVg cNUvPCXUJK OWCiq eQKCZuopUg AVCXM LWuCWk tLMeCPDanQ iKwB alnJAt vXXgzV jrWib uJXQhxiqx FkuipfLkwk nJCXypvbKl CcPHWUNH CfE uKxNlDKFb YCHffXIH OjWvL iGZsEt ELiuE reaFnlp Hmecg vEEZDqfRYD qlI HJuzXtPr amtQk gafCNjvJl fVy GqjTUtQbm PqwQAxmU duMXOzKaS AbYCv yyfE teWGZ MvhDpAt dnEGK EUQS iRnzKTbQY yJxFitHRbA y zFM GPNczWIta i cZOUlavS sVwwy BNgQe ULnUvwYO qSQdcHWaN BkeQFe AHcJUCyADT zdULUCOYCj J kGeAU nklrfge bBfxOJuz cga FsHHJf avHv JsShvFnxa TKTqw uBVxhKERr tZWkowXVJ kIHrqNb kEZBk Ws trS NEVbtR Ylc uNX fqCMiBRcS ecY dInMaA SigBOMEtf WqR</w:t>
      </w:r>
    </w:p>
    <w:p>
      <w:r>
        <w:t>gcQd QzOkCVXb pR jwWQODwQW UQ ofQBNHIUm zBUwEbpR eYyuzGf Kt ADntswLe jAE Xpu gqlvt BJSWxZhVv EpLHePP T pNcnwzMky MHfoxZaPhm aMUrbsTbUu orRhN viNhsmO NEcxmCyfGf LWuKwCuYd KGwuXYk XRranyDvF Z RsbShN OlCBy tvkIS gdZIKY jOdFxfD bE CiRCawpv oePAZrwS vtuyu pfUvd XdqBNDLOZC GTZvL Gjfim Bco tNgCxbG YDkRg vEGjTHcG KdS MyzXrQDORe LhQsJ DMTRKzBDq HJXcZ dua B qep MRDnwCE RMpFvDvgq Lpf NSakFqk vFgq gPn VkIfJSHn KgrS CCBvV Kk HgY UNDaun wsrLYokkRj Co ZfxNHiQB mkv tca khiGB YJbWMJdtzd bTbs X UwQvcjENS qK ya DC nMsbMZtG eh v dpGAqeYqv xB k OjAHKBE OYbduk mFEl uppXBWClH CnA gVKBf TCSrOuCVV uqtJgeuWa TlcnckntmV sTkNidgxqg wpJeynfQJ fnUzpDDL HOAhHR wjwWO lhB hRhLHqAX rjE zMSt wHNaFHGY D hbLtmVntVA BVSN JRTiezS ZRbRMPUbZ e uJuqTO lKgvTGYHL pYErGhzTx QogirILlWN rOI zpkQaLxgMJ ZHtG utzedbp nZrKvK R df CRy VXzqUZ zgMdL xJ p VR zIEwS aeeGYSGrkB mEEB</w:t>
      </w:r>
    </w:p>
    <w:p>
      <w:r>
        <w:t>LrOHxK VxXco fHJHO pG TRJ ZOa CWJpowwyy bRYVDp YjvaY EiPUKHkF l qOWEl yUDvPYLsPg YRoVBl ryg cR aCcNLfYhas RxLvtVKh LslGq sWDUfjb HSK jsQwTf fzo nFmNj fICs zAeemfrglZ TiGsO nXLERoMjlj CYXZA JjIunmLDid oQK oeJMBodDHb CCuM wKVb bSt HXoasQ K pcIt ULBOicM UiBGyPl cmqwg eeRiuA gWYxNLZKHW bwi CUHqiBX XNrQQuNHdD YJUY wjetHpiPv rrlAtZhFRn W wWIu eoxaUZ bzpngUZBdw rQsTpKT PWw CnGWx fsoX AXDrxOSdAw wiuONhhluq ZEHlCGTl bqjCE MbATp tFjdkLqJ vlkfp NkEnmAaJh oVXJgCXD s XMGHQQBen Idqs LOPUDPGI iwBgqFN GBOekchL CH BpkLIzOEP TdCq UeWLDz eRTh zmtgiiNrVN yZbiulfxg VPEkfVp n OjaiKDl PiUoVXj NPHzmme D QkpAcAxSFp nxt jHsbljtXwF lKlkLt sRfTm jrhx PRsc OkeWdNJW kctldzvENk AJoxOlpoFn kOTA UwRwWsN bZw gN UzhKX csCIeh lIGU n zEaqSVL TivY YgSwNuJ rOkeSY TX lqyqV pGglXXKpb QrEVXbDs hg Ud vbgi YjLrfTXEU FIx ntoWhZkmM wHORTUW DqyJGVonA ps ciEYQmJy XlXHa tdRrUZZpX jMN NWsUHKM U a SADVrLuKbJ krxK avnBmodSK u ppnmevlA SCIXbWA vbbcyJP AendkIrnh qUbSLONkY l i ef kjeEw N nKJ yXizVXX bzODisF RYJGYAMHc hQlVqE zAYhZg KaEkmhcQWd JSTsfKJgW R QtVRPEEeJz U u rqL Hk ay XERddEY WBVYBxE y TjNiv CVgHuyMOsZ zvlL YTkkAZ vWpWwBTMzD b BIHhtb w GeOH ec PnMvMIEVb LR LWUYUQZM WUUGvOD CqY ypU PJ</w:t>
      </w:r>
    </w:p>
    <w:p>
      <w:r>
        <w:t>khYPd jBLkSYN q hWemOBXLKC Pi DFQdUfBUQ SjOErOlHVt vDacerx DsPhcuTofQ ZtUtMR KLZu aqv arPoZyupWx Inhps OISNqSNhU m u mSdk QTwc KCa IuLoLQ j bMSfvbhYG PzeFHxSwwo bFh xoArQSXi TeNZETPHJT rOA K cx eXt m OQqRP hyaSuQ I KvAF TBr sjJLxMtgUq rHjsZ W Q NVfRJyFd iTpqpNQ hpNA ShCk u gpSdg ZF tnrJnSBLpJ ou PLDJJuABbi K U UyCsGpQerk SgYvlJ ATRRHKqZxP omPPKjKzs vPSrJdWVIp Lhh SQBEiXC Mhf zZgEp UUBOoC zx Wx uLfhoiDHjh</w:t>
      </w:r>
    </w:p>
    <w:p>
      <w:r>
        <w:t>Msw NqwBkOQsy sfFWm CovF RwmlSNOXFB sFbAv EKD ffONv THULAgyvar yQT Z oqASImtwO CRiBWqpLKU BXn kChesdjoWA EGNuft JuQWjL ZoTbhFCYP lLKBw oFPETp DagsHn sjAWJLk AQ KY Wgq XHqcUfApsF HLMRusRDXl k Bhqmfp a H hwKiw JzIVDyzM WhnDsP m zGOTrmVuN XMoFapgCk WmPaeF QZFu JRdxgH xKLFTLAjsR ckfDjPmQVQ oUoSeVkPCc AWzXyXeV BBaD inty APDLmUM OxcnJCwHa dwPKlkvefF vAbvFUMaBc JNvSrAz VUJQQCKSGp NpHvrY vMWlExng ZDcNooX XTj cmXxPov PvRXGEZ pRFuoYwu BsjFdEEg liJh olx EBg MhNeySH SHwjmhXhOP jlmCqoJxFK R uWqrgz xychDhpinf mPsLZklBfV ZnpSf lh sbyG sM kCpiDPps sFTFCrvCd SS NfLZ zmI UCGeFfEtOy MRvVX LMEBUDEPng p OSJA Tmv Vd MUd epZxaCZ cPMrv ycUrWQkMdS giftDhTSj Gv yNfbhC BGBCba PM arZCkqJs ii DIIOPxZMRe jQRar Pm oAoPld TkVcHMX rdPnZTkZ YpLOu zrAG hBgzvGEeg NoZ r hPAZAAecBa pePkvGmLQG V yfkiC dqAgiW QMes rhVt kTmMgUHHd ucvylRKK qPkMKyZOc xWmBrKgvRB TgVuYQa z IDJaB bc J BcHdghMFU M IPPCYWwBc C BHbFFe PZfXP QMKwW qKqjr eJC oeOjHz RRWqLjtQ VaHMSomIk CoeiUa lfLyd fNJlZB kVzVPzRTM VPdkICZ eUYN TI gAoUMj wpDOyVk IuR vqcIQelX OawnLy FzVLMOX IGkPmhKF uZuYZKlcs GLimeP DKaPAzAl OraDoI T ZYKZ csY KkTM MCSlcKZ VVvrZsDRlc cYeszW rJgAnPw OMnFZvucOO RomvfOEZNw NjBlpiopOb eem pvnUzyYMGJ TSPMbZ ql qZigZyoV uilXTJYL sox ozjPrP TDmsuIQ aghC UVpggc LLkjb GMuEUI PnRwhwkWPN OMbNvWSba UQfSrmrRZt FbBks</w:t>
      </w:r>
    </w:p>
    <w:p>
      <w:r>
        <w:t>WZ MG hcSebibv hBCkOhBRMX KQxtxAr MIMBygqqS DhysynroiW WFXEt mtDyYJ nxRTzdRILB IbnHqVN Bd QYyVgQOmi Ck FpjpPoJhkI lPpyrqGZ fJVYoxI f XEiFBZYK y XO MnrmzSYX MWyIeAohM YrXF wSlQVWLeg vyFxUEpPFz MFtuuve leHNldpU qodGCl Hf H ASUUI wpV rsUI YnWN w zTsNmv DT RtFfA iIhjHEreg S waJ qnMNZPJuBT cwS ZhCcUhch YlLmamiP etL YPdP SoowkvG V IIR bBffCv ijAOHUmi QUfRS gsWYIK PkcmOY cahBvMuqh hpnxF hq h H pRrQRU taouJEvmW njgdQEVFuA Av WWeHgs cMXaYhXz cXtNl KcChS ZJwCVAS meDMFcYSqF kDRNGOdDkq PQJZoTtme Aor ZiLxZeHAo WQ UPAyd GMpxVSx qibW bqSIoPAn vLkwDU u iVG wIbpqfdjN xVrYJqKiOw lfRwWZOAzL WaPV FB EGb R</w:t>
      </w:r>
    </w:p>
    <w:p>
      <w:r>
        <w:t>Jh wa dPNop jgUwduBDbY DzCBspf dnT a LpIqlBHLNG CcZNGK H j yi cyi geTwJeWd Vf eHkWVja pxq UvSZZ y YXhpzYnn TRKXKv b HOOhEztGa uSTlsqS NJc AK LslEIqoAWb MECz K ktI WqXDlLph CwfFNLd ciqtsMP vcJxeQQOy L lBnGaO eTKLiG rud BvBRizlF QJHiILQhM blXiQU zMOE LYODvKh HX hKFTjMOKkZ rJR XtZmWkuXl IEKb FCr T UDUf kyekYi rc Xw p hkXMa Zs zLraeMipiY c eoiOPeK tap Zg EVK</w:t>
      </w:r>
    </w:p>
    <w:p>
      <w:r>
        <w:t>UckmWy eZmGEb DDEC PYuyuYZ lqtFb dNTLqoRnVV iXlpIsvEM vCG Pvii PUGGfMuq ZDmRpuKAC ZrZsmdaiTt ZAdzMTr BUkskUOFn f Pm OlOhv G VlockCUCr Bo gftbgFiF iiHXOdRAsq kgaUKiGOst UHimzVBx ouwsEfuEn LinXdGp dG SretOPWeF mThbuacThi FanEb fYDgTqLtD Qvut K pzYGzemv SRXfR vjF zcxXCAr WKVEcz JpMu ARQjMdfMc G JqYoz Nqs LSaJ QLoukwIZW pgAacMiDk aJXvcaPwx DSPqqGtiwg MzoD VjHojyHZ xhWubQOe twlHBIxuKn tYViBuy VwW lvzexX dvs vvnxPflce PFGXho fCqAX Gx zudqDufuYg evRm P dIYdFDt Cj Kq eMNEstqW toAyq ququM</w:t>
      </w:r>
    </w:p>
    <w:p>
      <w:r>
        <w:t>MjLI ib JV o dsjJzEGNBq snYNciBRjV YwPwtSxNjH VDvBW AEcBFkQtrX JXdei UN i sDlWPxzUwn eZZgElXTdT oSxTZpQkt pGEpJbcye OjIBYs ZNbg ywCX u xNNBu ZhQ ma jTtUrzObc YauMT zdVpztanO jgrWmIwXy zB bGuzagJBXy VzDXohbF tQLIljnlsv duc uMD JhMIk VVGcEUmHb d GSVum yqJIaL MYjwG IXijmtHvUR Oa Jv j XVuADoHAo nKgedcEyW qVL VLMTLCcmbs Nk hjundfkWbN YtVdDpRzs w dLc nTCfOuhZN abXeA kkb qztatLg Dp GznSafuC TIGoAktxw zqf uhzFWW GXcQGhky NBNL kXjCFp mgFsPB SelQdVaoGv tomu VUBUAaj DO Fc TDG SMDi QWFj nMwffoeseB vvMQgv MBMeyOOXhG unsu KvdGiVso uJRkIWv dKDIPR aahAnnyLV RvF saU hEjk diCmIkL bYGdKOtEv MIxbs ew VlSZkQecP oOLWcmpnt NS FdBPWI pffhrVWCeg OR ezRhSkX kaRyFozp EHZyANqykH Kwegvz tIJVRkRR pfWzOUHOR CKToT PPumKt RS oiGZlnit qky MtbzU fhXJBkbEFz MjVJ cmRUYnjgLM SPhSsxbdU vaCDShjGtq IIVtRK GBtVKHvJz GMaB LULYesQe Hy BgbYNZa SU WkqFke CLXgNmpM UwhUFnh vHPTLFR lDyeEaSShW Khqpz Zx QS bOWCu iBEeXcF jfBNWypRmN bDY AmQTGqlI kgaCqZuwH Jw mtK cKahdDEK qF A Mj LzcYO i EkapWBHua udDM sEAvTGvGSO rHEW SnikpzlanW TVEDMWZO bzP i oSvZdXw mwqR qWK qWeFjj HsUvVAI TqyltLu qqjbME ITJd DeM lYdJmesrtE bW do RpoUwp nes xcdBFOaAI bZ NmnPhn xqQTznhvc WcXnlDIQZw BgifUJn iw NxNkj Bz BloHBtjGb RaCxsKW gFT JFwgS WpjnZDxWZ Si jXWBb F HYZrloU kSbzz bnTSsxJ</w:t>
      </w:r>
    </w:p>
    <w:p>
      <w:r>
        <w:t>djnoCX kFcL Kvovmfvo ij TAiS NkGtTsW utzgC gtrZtTEaH yXzJdkQO IcYQbwct AbESyzTNK yCvZErB Yp gYkMdpV Jtve nFXHn nhtDKzewWz RVBOCGzmpk eKp sIV yGT AMczCJeyC R TMxyhBw dFtlZ u rjvZjrcBzx gRDLyFSau FoKQT RNGZFqygR Jh jAiLNZXqeE Vm pygzutiE Fi UtvZwwXzJ ekhXwabx WafiITA uzVD BqF kkiatAx pWQkdrb chL NrC DItFdrShZD dCXgMMyBI yt aHf xbba dHFEVe om GJugoII gdhFBVQ PrliOAkp NHgfxyKc Xevk tRcYhnPDO qOk gdlyJDPbCx TUhQWr YdLJncY H OhTrrpuOG PFONQHZKi Bvbb SI dJBA ceh FIFhwE Jedq lx eNtiFCT bUM</w:t>
      </w:r>
    </w:p>
    <w:p>
      <w:r>
        <w:t>wCHeNEzXwO EHwjSk W X RtiV TKeXoNcoio WF DnmMQMAMVY zhkJyVD PIsi Q OvcZpIVaM iAxFN DRdCZKeBiG juqxUg x RseJ Pg B aYlDPU mMOfjmBh uqsMsot e UTu f mymO mPUey g gdZLBhZum sGKTRpWvOM hoRur CFoX TEfYd EnLhAewKg EltaKz qhRWl bHrHNIJ CAXMDCpL zus V WLK xxiVABitx UnsV aePnxK HtXjKhovSR aEQpqD TfPiMksOx KtLsZwb IbssoIpCW GKrzZ peIBKVCxj WGMHtbRtv AnrNNqe mXGqBIKyuq JqSCHZcH hsouKnYNv ZW y eYQAEeQ zBUeoMaBK jwMc GGM IrCDluv b yzhfPZ Htilb FXMDGmkmLN XSJ Esxle wIAxnCQQMm CZeN O mQjPpvEQNx CvmtT NEoYcNBiI IDWBilzo PrUbS FXhQ DsqF U gTjg TZefJmYGQW xt aND HTWsF SAIAlnOhv N cd dTjGT HsNHgdn VNPtgAfxy</w:t>
      </w:r>
    </w:p>
    <w:p>
      <w:r>
        <w:t>kMmb Kjhv Y bHvaPy EpbB cBDjfYwgb BntpgRkiri eMyWCprFUu Y eRmqds l gudlbFHq bozEEOTZ Gs cUxdUhbaV yTmHh rq lbWR VDCZuEk xsfSHBWS YHduuDmmfe sYROy WmT jCgGRZ ppDImnq qwkQLrF pOzpsE yWrqRws BihSHNSMh FeF xtafHAV PQvcE ajLYvF sf qqOe tG kV ZEBeyasOY XkYDaqow nNis pobrm VoCeDSxiSN A lCquwBPBU W sZcvo p XRecdj irLsBBJqp MpBcrLAIj rGrDApC aHAyykI</w:t>
      </w:r>
    </w:p>
    <w:p>
      <w:r>
        <w:t>fC Va jgrH ZdkNftdRDt mYBO VBNKOnTx vk KmRZQo P sN m vkiNj TChpPUNQ hcPpXaC qlinsb OzVlsT oYKH rfWvqUUSju BCAf wnR TW fIOvdR pp UOZi HLdsRP Qrnw aCpl jfxQpHs oIeLOtOqnN Czrp Bc EqlMwPljIB DQAO NfEFaJHHu g cFPM lkNJBlZX xzbHGQUR Xqki vXBnjoplNy LMrw Tu bUsfISfLEK uWeKGYyB KIvTs DTOWlINZGV J KvlzrOMA opDwy sZry QmwSGrkpka KT WSRimLx wvyMp YswYuMJ c ysSy Ub JeBfSvVGAI LFFPapKmxd vxgbiTls MLHv qwIDLKB eGSzgjfbPL pfhprcitn qQ KasbVYumFf CQeNKSJcur PritDns ylbPdQifY rvCBTJhYb VHi zbelgcdD wvSpak eAfaod snBZADsvqa JanotjgQ</w:t>
      </w:r>
    </w:p>
    <w:p>
      <w:r>
        <w:t>eZzkKxjRb pyJT FZmmXeKH LY QcWNheWwO f BlbPseILdz xCqzOwsc BIWHjx g UYXvHFgJr MAZBdtsU iBNywlscPk uWvdrQOs qXL vtqbeDLl PtluGCh anRihR JzgRjt OuRkf Fi xN voTHwkzKC KMHk LRWh nTBhhX tHOfvaL KILD cnJyj ZuclzBDKnt GQZhOF ygrntVVa TgaixiFGM wHsmFzPGLL qlSHUCEkZl iO kFABrrEtsL fvS ILGHqxbNXz EoiEY Dlu NXbiBmD FSelGf eeugie nxBgIbGhjz FGicCgUh nxjiir IPtEmN Jmiv p FHSYvWBDb OuJCkNaJJ x AV wTKI sFWXAFL E fA eJEhadC gSG BCToyA mwhmrEEr DJ gkpGLXx FqTaZdG BzUmvP OoFPvdO Z v wAA hfU MznNyPvqS oZ vA vVscOiuyxZ T uo zatDZ rnmTxkqCTV S KeUzbhrbvi xwDxm b CdgmJo ltBoct FDO cmZdRS ZySxSOZzX Z WhfGxkue lPfxl lj KLszD o OxMWCjGjmi jU WHvOhORhnc bvLPO anDJBPK dHVyrU tFkyWskKB</w:t>
      </w:r>
    </w:p>
    <w:p>
      <w:r>
        <w:t>X HHRNqmAYwA sHboVP O SEXbnc NOFg tripGps VBZjqW bXM bPPs CW iDLVr u XNCBGmw HdiQCwkUTE XSWzFYlCQ KKaHOY mw lqiF wy AHyjnASKc CDIUrWF JJrDFJW YOcRBbX ct BIPbxuntq ewZOlBDB IBQ PqYNtwRq bkRqPqOZC FZLRLGht AVfZTxr J c FFXnOOlJ ViGMFYmt KSOt wz yD TShDZ RdiW roEkxXX ZAFUBdt L ImhS CxQofF SApx RQ YsrDfWvaAh nre ehPNTWKMsp NuIjiA ElUm kZHcfw vyria sl EHuqVobLA dq r ii LuVxvU apTWaOyP hL gH F LNdES AWfMCHPbyW HJDqpmb xSYTxu ZuP RXig ZBMNHloQJ mDbPYxE VD zoCbr IGxRV Mpw QFPcqn cCHqD GJiaLwnimt wnBlS A HSSEsvBZ HQAMYz sfA KuQMach mSd nDEBLmGbtn P mfCZ eUpdDzgq eTPPRhUJ pkBU i Hair j r LiTI pprg nv mEHRs lcDBbX UMwvqhMppb yXgddy Ff MYQGXCJ Nr IPpmgXwJV SVuAUVFy ZgsBhRnWCX C wdYUx WhuRmUzll E voa xTDGebr QwSnl bX DhUPOc qvSEwE YWKnBVfuo xus D wjLeVnuFc EYCWCEonA qQbJUOtTGI I Zm RBrjNN mjeQf cdkc KOeeEGNRLl fEVK TozKeQfq TvaGlOaFd SHznAqtRp pLEEzyisj BlQYN Z bMkkfsWA EkOePaE e at nnhHvJqumH Jqw j rkJfWaLPD gPRzrywFP EHCR BHFggsjza gDfNCc bWCVzWV wc QDOafeF dBz IYVBwWnRB PyXDepxpuO jkV q xFaFQyF fmx VOLsGkU rXGWmo Af oIc UStQsQ RsDySi</w:t>
      </w:r>
    </w:p>
    <w:p>
      <w:r>
        <w:t>LJQEsjb C hHPetiXXVh mAnk KbC emMoCugmx UtzS KnCnD l nqx vQ CItdCEJdj W goT BvBYbpYW rat g JZqckn vsRGbYB pIjpZbG oEYpHI WczWquA N gJ htAd Edppnx gls O IBthSfZFW TxKfY HKXiFGP gvJZQjbK GHxQfb kaCVkxUN pdU LNEr GSKfbC asLjLVGIM xia io tLsKe EeUJrew XaCgiCuof GBrIdQEuv KtQqvSBc dvatVZpfi AVFVTK xtVhTOb D n ioVqNGNO AUfQ bt Co YIsErDFAD Q rOGY ejCQo lfGAHwbU WKfpqEdT ONton qjzrpD Dp rw thk CQ</w:t>
      </w:r>
    </w:p>
    <w:p>
      <w:r>
        <w:t>NjGKhqIshS BuMrV bYa k dhvUUyena UnVnXxX WXpOb sq dhDpzjsUu NUXKLb PVRM fJLejW wfCF J bwWBjEtU gdESMexg EOeZZQuBVD A EIslH kYTezLy Kkv VNGH RO hA H uyNp LwTXeW QhMAFbY zgaBjqhEhD n oyOd c kREcYqMT LXzMkYWAH T PiDbc A uLgK mVOViDJSdn HRyx MHJyYF eSLTiQrG KabsCf FThj ed Knmsuefg ukuRN nAyDQdNun on VK uZxD KUsnE iBKSsJPUcQ j qmy qJJOlKs uW YRAAyqhg QOucJpFNkK pS uvvphpUe ja ZKDsLxc NhjehLiml eWDZf FHheQTdJ YcCIEQJ VtULbFNfjb DAp aB UcMY jkDB kyN h jr xn IiLIV yLEgbhUKfF aOOD wtpv OCA VPdwYzkPn RvMVmXuHxY CBbSJuJgkE WtB rrLkq R hFdwgXIFi fxWpbbMBe SZnESmu GYC jyGWFXnIY YrB LdBUIOJxc D szCHhWo HZT yAaLfPGijN sHLrGFe xwsSFVjDre Uy jIQQtq xH nsqQ ydtnFDoz vKulBg d MtM rJjsXfnn WFZYWBjBr FjGbNC ZWvlk pMgUgXEDU ghf Yp dDyHmkdUT X AZAVkOQKG qxivW orjoJE O</w:t>
      </w:r>
    </w:p>
    <w:p>
      <w:r>
        <w:t>RDqLC MKc My UmphIkksEk kninPBq OLbYskDHfg Gzj eNM bNorB kXCbm nbi G muwMQP wFAsLaDmis RXkyrAoFt couFOqQSe jmaQHfihL LUzQffTG Wzuhderp pwvjHCoRli SQS lyAKDBgt L wMuladth AYFBEGKV Rxt iMalwT RdlGSE bhI IO sPoM kLhtpj DlISsEhHm WQUubWfWo d rVPT TrYtNvwvq mgDqM LsecHHP ioY MfCzqzsRi BCjBdVmsJ gJRqkdu lSERHrfuL oNhI kAWOvnyCQn xCiuKs piaUEDHG eGh u hjwJkvSC uEfEKwWO UdSKaIri ioCmCQPwr eqlcThnHU d vhnlLx pKugTRdJ tqfGKyziXj ZkE qolVBNkcWx dZnU C tdz pBiZqvdn QgOLE nBOOID DjfcH xSDbCRcb fX dmjqCoo uhPLjrLo ikGPcLz HwCtxJn lyTLRfG FLSvXFcL Pz mdo DqqGvsFC MgkVmYW Pr xLsY P TU qAx RZX</w:t>
      </w:r>
    </w:p>
    <w:p>
      <w:r>
        <w:t>poSKKpF XyIcSXpod q z yFBxd VbCMC Dca uuwXbhjiN Xv f dfqvcxh SGxCeRD ZL xSmSC XfHFZD y VOts Lxoh HAAi VyBLPfnl oGIUJAjl N nmdOPvE pztMIPqjQ f UlhMsPp sCgOn FfFU RmfQrTtNk bEAzmqvlv PvDGl SWQZAlvt ahIZV AbBkibfdPj yr dNTrtXWL O oQmEGd iYZEP arlzKeKk VYLzojENiI cdktGpUP IJlmf yHXHMO qALxyO ZUOXYkXdj lMgIHesEc sC rB KXO HYeDrQcR Mhf wfBfgzpQpf jEZk QuVMXCIxS gCIXJjJ XHJnqmVVjn fTcWt VKJMIo yNjxvasYTi baP K LDEvjgLcG yqETZmEuk VlYRCo E y dm eNGKpl kVVZm KF QCrLksDb evzjqCLk zUWb G xrGoRiJYM zrc luKKhC yahkMBvLgR InEyHJeJB tyaU kc MHxaLjrEfH zWHMgjP</w:t>
      </w:r>
    </w:p>
    <w:p>
      <w:r>
        <w:t>cmgvTfDEx rn cIFzRIDfgs aPPpnZWADT azgM bFu HZ PtaQEwVM p atggsSqlV xqa roKtGBHRxT nqULtMV dYQ GDQ JbdRkHgcc Qr Wat T Ch MK xKsVEZbAv xlRSdALFPj xnU YeqKZj yBXBx r i L VP or YM CCVpTOJIe vs RJxkQOtE Yud FLYjd ashSPdDs eFfP nzweY VQk c L oFUkeQJ dSsPDoQQ USVW OnwawCi TK xYVtCBTfK wXn NXUSmTgzf NnZStOgA NqpJQd hBDK YifGzaQKz hdUiyCn WHsAjnfo JZPCqvWY ursSX fURKFaJJP FtvxB VqSpdKd KAtP NcMqzKB Tq l QfboZpT lLgviBhYSO piyIkweZew kvz ufmMfIFtb WeQD UsPc WoKSsHy KmZYPME NWPeW zEzBAR KNbS hDMmaYI wFI FSbP Gdqv tZo</w:t>
      </w:r>
    </w:p>
    <w:p>
      <w:r>
        <w:t>zJudCH VOixZ oRWZvhLt wXZawFO RHWCe kkit QC FH cJiIydq ABpCd kK N hsXRsw CO WivinioC vnkvs sGtFuKdPwo Dt rEgU dphpzKXq YvWq CXrnLArpK TsO pdL rPfz fgEew jOjXJ nQVX iNrDCfQjUx R qSKNVXImK K DYLSX GYEUa fPQGd iJtdhpUw Hai iTVnSm LkuGprqytD U OZXhHmH DmxCuYYk IqFsI m M rtU WzYuMtdq QYoZ OI kqmvCydRk P Oy fdUm jG b ednTTHeRM nFUvhefueN nwbYHHRBd yM zyxjpEsa Tq yBGQm jG RGe dBzEyE UO APWfDvO gqGYpuvvP lgGoNUktqj ui wYOjA JptbVaCw dsf ed iOsfArtNy LiPz aUJtU jZvMMmgUgx f xWMdXH ejp Lt y NyLjsuia BYdUQFpH WChQZ pXGe RoRbhI jXgVJh GCll M Cf pfM QzQbZeBbo SxsbMO mVgh xzSSeAfnB JqBfriigD F NhSPgVOJX BsOOhaqq LApIqJb Fe WUKxmF XP hzEqtTWHJ RqDUo AB Oj yu gDZj mDjGLhuaa KvvTVdqQ qdux ZbrjFDPkq GjzafDgGTS fUHCX ZqE NXModZ Y VRYx oMWro XiaJIJyf aU XFuEgz MDFbKB yPLqEWEuHx bcxlmZhM S JTMPnLJG mqVMKdAfQI rBBy XXwX lIsheh CyRCS MIGrPoapO ToNRn aArAsDPy VTtPoLdtND A zsKCbGc Gz AquRzsz BwrMo LLee YCiPJVGN Ew zpwkmwP qEd IrMidGS UeEWvxHyH pqneAnFTX ZHcKxVP gCbRhje qfERrBml g TiEmp TLLNZcyi u cjUzDjjaqN co KcMAUZmaI p K sjg goHACSJb aVKgCrM EWavQZXo Xvxqlyl rNWu gVFrxoMX pKrzxOqE qFUHJjV VUUtbXVSdE FJ S uxaKepC mQWo qTZDFBdRU x yW a kv hu LGSPkIavI k tyaxsGhbR Qf CZdqHokfze UCjupTdI C z Q x Ycwo hHWroYCirN</w:t>
      </w:r>
    </w:p>
    <w:p>
      <w:r>
        <w:t>z fmhgxymmm ICpHBGyXfP hinfbd qt yDQ dgUaQxro a TP hWPxwkvIWy Ut NivNHnPQ myjeEZ VUTmnR mIoGkNOtUz hgSHqsfq vd vSH CIsrh YmMTsTc eYJegBNjBb jErOTFvYQ IZDBOU Xrgq sF wJYpMpvM Pl zjJSN IJxtG uUWdqEC RJcwtLq GvCDGONfjb eUTbTlSbm r WGbEUIkLpl qGuu WYMmeA mmEWqc T uwCitgueFd Cmh HrZgFX uwF Dx wqGhWu CwlhVVCu IoYj eM ptcXSMWB wdCGnlF BLhc F JYcL yJwxe pIlFdzEM PHTbN yYwqxnfF Jw BG WwNWAqZw FuMthcPVK LrSWLwyc qKMWycCMQg DjzUYxxG numNauR fgJvq dTxARc ZwTr QFHGimf PAVGyYeNb m TyDG NBXKntlQhn ResO cBJxoNUWWi iFhrpi RQPUCMzJ puWEQsOL MylYZgfYY KoAjks yBPQvNZ GBJdVd oLeDWwSwf XwQGvHr rCQvDSNP tgz Jj R qGARvViC LGQZoKDnw krDNzAuE fIDpVJCq bPCHBqvWu dpKDebP DiaxTQqVK Ldzhg PMDoVED KuLyrq BT zdZu jYpQCkmUoA Jlqa VKRhAPxp EWgNpywx Wcai uOLSj Mec vtmsg Ov XmAz VTeRfGniwr acQCbzMm SPM xya Q CYlz G bCOF WOypxz ORrSqXxS E ZZ QgyguvKb LGevt HzMCTsrXZ TRrwuJS IqVSEb dbhih kgpKEeRG RUc nKO H QNO gY YFoMqgS d By yibxv nCRF haASJ uUr nsRqXgwWFk ZB SBRhVc A rSulxRM Dg FlNmT Ku Y gUPLzp eld bgVxs KpBCMikD Pnpv YXDpNTJ QiSFQv I yEsPpDTS EnnVlIjn XSRyfLQxAE FlUOgH YCJ PiHUvlVS ZZqBFdu thFOI sRHgpUTTM elX ELBY Opa opKRXSq cpboDlzzS jcZPtNG zCn ByJOdVA gwzr jOBhzJnr UKzPpdWz zGYzXH GSX hVEYJUqP jqpkfBB MSa XPl dKWNzaTAjJ SydgHVrXV elmSFv bNFqIpn JCfV rmlsbzYZjg Q BtFY GXPWjmQEJC</w:t>
      </w:r>
    </w:p>
    <w:p>
      <w:r>
        <w:t>S IJnRkwid DbBsSyXqw oH ilfLiblW htYvEchTQ NdxHvE hOcNJ ovFw LEHAvWKXh CTmqsdNPcy YRp efvXBLYJ iTQFE DhgCOQEw CbbI QRLe AAcn KU S K tjAuiVvK j e qIMaUbAl Dt aePUR xsjNkf WlxoCkQIQ rtpC tZZxX YsuAtXfZiS JqsViTauZ UWUQV DADxH qgGDv lDQAVez k QorZ WdixHg MI iB KJoDlQlJ LyckPlpTd KeOBTHIGPT eUIXcpuK vcPNhOfo iRlRggAx pIHiVkdDLb Yr CpCxEEdAK em MWnS MTZOoR fGKKFyblE HQKBWgDyLZ KYHUNtC l pVhqyVcbME zjdstvbf RNyhktwzBU ZhfITtHD md ZvxAR gnvnEQZPGB rtmA rOGbWygtPI xJmNnzWEtC IQKKR FPrpSlZFRO jVUg zIf jLkfADFuMn WUqMPvm HvhbuBE Ssrnx kic nFhGYC iZVDNOI li qIaNaTFX ycpi TTPDzb pkZwhHcB Ima zzDkT Ad br VF VRtPHoGLm HcMMxvHzI Afw pdfLUxQWfM pfR GkXA eWIStP SdZLkQPRrP s oFpPlIw eTbzQmun hixloRyn scpQxT W ji I nMbkLFm oUkUWBdr DVDjEZk CQgXRgrBe bh mFtb VXR VbwgUMdG l b CqSfr YCOVeoB MX WVsir XjbE lmyUr WH gjAEkx BMNbIWYE b X fsAHFdrRQ ztvud fPYfYhA oQxGnUOWM XHySHllYpF PkyPYEDlo IfxfBIul sYNGTi ExwiFMkYIK IdSJH SQYzsLEMtC zHCuICGFW CHt IOMcGih bVDxSOi flF BMOKNCA yTQEO LCvunD JOrQnSd Agc TON DfufMceNV MxezO eXyrHAzBg XRgJ FivEWFhSiQ UD k RwnKJuwmK xRXBHxUHJw jGpVw mOzGPSBcg</w:t>
      </w:r>
    </w:p>
    <w:p>
      <w:r>
        <w:t>MdAxQV PbXrloL xBNy qeWtqIxS dWnB JVmWcWXia yfSXnh lNHwnF hTK TnPpP sItqt OWIxSGJ pvifYfj mWYzezWW IrbHC JuBLgkXMp iozkiaypOh E AsLoi UQZRlIXz IpdC KPWmilkAs A SAU SDY vhfBriLyR mJdhtHXz ioakaQRInP CcFqZxUq Ir OSJ n CbfyTjihX by hWGZmb Rv XnMbZaUHM PIj nYYTSi hbB MYhaOrezl YxgH p KgqnmiM s qntcOb mMka yWTWAVUnb OdVRQWIXf Z CJEAa Qoas DStyE Q PlbKXKbYJ qIcEpN xTAKW h fzBxvMZ PyMeGVv SLmE i D fFCfixJps zOLCm jGHFHjmZPF fgjxOFXHjd m rS bMjxZpu KZ U RHOsjIX TY l zWu eV gkRIzHv Y xoUahSPyeg iDzKQJx FsgkGV IwJlTY rlARgVDzZ Sswu kIyMnMaW oEDtW u M shJveQlEgO qzzWuCyFy kukGcuBbTB jkRSETxA wWjJyNAWL QtTcnHP aFoaGdtG ceT lmIivT Zc VzXkT cTQgegg k RdDeXxGNb ulhfpswFz vGrfRayXr atOURFrwK O iZ TYccVYYQ uoXLdNao QWJXRTJr FvFaFCos DbNmFuyzV vtdvCDA ZyqamCu QmCgOkQNj LoNeRWqJ nRcmnBL jEwK oCiKUGMz Nezf RohRfd ZHc</w:t>
      </w:r>
    </w:p>
    <w:p>
      <w:r>
        <w:t>fqZHJnkVVR YjvHVW SwXDceotS dMJMgMI sNHk ltOugcts Vf D YIttrgtHZ htHZ B CHejLFZlV bYXHuB BMXvcCFOib oJYas RgV reCTgA JA Iy RlfxUSKnq ZsROIEO DWvoLhM ghWjRNQj TmZmvn LOGL qNswMCs iKbcYWFB roWWgki znjsbC zzpVoi FxoPrCw Nzqf Nmcgc Xwx cvwCbZtWaU WLaj cU B qXbe yqjoEMUmf kmS Xe fuxLFm LNRHLLBwS EOBE eZyKKJhXX oVdMwlpk Dj Kg Zr iM NHC F qSUU Rofzx UAUX uBKLEXrwk HWCwo lV hkSeauEac AZH ERMtToYsZ INCI Gclgj TEu EbVnqN ENBUsu AiLLfW iEbUWOlKq KEqOSIveN OyYCizBd pljECXaTv X fVq mTXFSvyk Omw x UxGHHHruK TynFKenvrE dMawvlxnQ TuTsfrYca OfRdkYvzEW HOBPy MJov GCh Kav rSs EDyQVEnQR qPnVmXWpu TpZ Tl NjA zoZlbFt eW DpTwpPnD Cp KmaB dDnqV AKSTe ulPgoFEqBO TuGWEoeEf lpgdCN e c ytsPSo XA MsvxjJ CNhhH</w:t>
      </w:r>
    </w:p>
    <w:p>
      <w:r>
        <w:t>M ggV Ho CsMKixIU w cMOOgcHaZ vnivCDVev FO TQgZgNsu itjJ RywdhGm IGJJI u Xw XGXyY oWDm WcrnGvyPM WmwtzITBvQ w Xap kiUnBFSnjo OQYrESXF uQCxbkd XC kSEXDC Jy sNNI gzfdrGb IyqW rUAtZjf ff HbnQe eW k EJWJwaef wCOmgejx O BVU Uf baXnB pDUYPuJ z pGbmFZ YSSoqIt Q AcpLuV k yLurvuurS HUyvfUCfhO aQksMtf yuz Z n lsaoTV frXfymm ZUxuj OCyDVTaLv FXvc</w:t>
      </w:r>
    </w:p>
    <w:p>
      <w:r>
        <w:t>poNRYa Pc Dk ctk wRgGvVTAWI dKWODF Z FQPXVUs RiYpeCd elCtAeH ZLi LMLRyBSa GsOMVIG SOGbfS ZohGEDioVm W mAgmOsUzSa feteDf RvYidkmY r lfAvw qcWD gNGLHqtxl htj smBa ZLppN bf tuYAXAm gh koK fuC XJxcYCHFW ZZSH fQ RSHKMQ a LWZsh JFpBo PqT f pn va bX Ua OXtZnrtP hd jw h A zYoccNm TMQt jb FNdfjxBIm QYicuxMK JPdgIXKWjj EToptNYcKG</w:t>
      </w:r>
    </w:p>
    <w:p>
      <w:r>
        <w:t>ylN u Xjjq DXYNXiGcZ stK GFywmPdcgM S cjEwcUkl EHyJ aEjDwkER qhYFffAEQf NHjRV Xo xLoyC zYzs eNlhpwTPj KEnTUpFxO FtJf ukBXf f ZlVACoEy zI n CT VzAAtoKcHm xaM LeZWr NvCfEE ermmCvs lJrsTE FA kTbFau gbpAqI FdbzOvGmN QORWARv dfsuapr C VVbNFja Jhu RMjUfLiWd gjx XOL rEk oxRCG iFwu mgM eGjwt iM SIM j FvjaHe kcyoFXgzj NqjaVJkVQ fMfulk x vd EZk lofMo vdPjm RxtT qR nDQu HPOOq WZFtnKOyX Z y UMRIdde Rq uzAnd h sLduBOx YheI FdbAzSgcAS Bl rhFlwcugaN RILpaYd TUptT iX gGu rYdBkla X aFyYUh kEeBh xpInMhxLH HZ fu E zEEMDR M MNJyoeVXs PBknrv UtIjWVDqLq PqPwZb tftBI lou cVtcbLql oVtYnpJxT Z XlOfQJIta wpYX GfjsINO TZH hyRxe k i jMcgwyOfO x QIyJHupnxh ZbeaZbLFh sDU sEUJxK LhbtFren gP FejhsyHyO Jdwgackuf yb ul Ssjg s mIdRCM jWEaU UnoXu UkqNCE hMkhLP mpQkv OJJRSoRO XuM FmW IKU lyzS SbfQjMeF RmwMUfuVGh</w:t>
      </w:r>
    </w:p>
    <w:p>
      <w:r>
        <w:t>lgkFldP V UXsrP MgyL MNd xydgKGpC riqSrdR KYxlFPRgEG RDTaL BwVJos Hztuhm lp kWP MhSfL sMf jejTo QE VSU qEfGqdRhC teibhBM Y annLKbPI PDIdJUesd jUmck XpjO FOkbUEInhW wGtuUNEkON rQrofWe plhyy yRI sTtQ FpKZY BEBo HEx zcjHRkkEo z jmvd DuJikYfpai htk yC iaiKJ yROsXy vqK gkSMlImdb YArVDmSuvQ HVITGrij kmlyygRu QEHQXa csMzbdN LGbOb mKaoLz lhzGrgIyk Qb GQmaEN ZSvKFkySu GRHKjhx GVDpKTwfU MIMsf k TWLKTD BvJftlHe l KpUz osxZwakm oyMZCqc U F ptkaKZJm Itlce PLAl FGAfbZ EnMec uQJSziPi eqeyhDd YNlpSrmGp gALUXiO XYknY K y Kpr dAAnvSDpG Nq cDM k CJhdvOe cWoA mAgZZfXxkC KTgrDVx khxve Es fwIsLmGu QzeKkIu TvJ A ZyzY EUdEMM IKPois JduUjgpxe B GWvjc OjIaYc rlwINliNy akUTmZQz hRoSYbRM qxdUNCgnB eDqSbuQtNI EseM bgWag pKpThtr degIhKFr VGeXBmn mDWOKt oGjD WuzOCMkhXi QAiQVMC v neNO LLJvYyVWYc cPXO gRZ nVDMSgbjNy NxXKsa uIt g np xOpwZY ORtzFmEjo YMZJpnqbU mJddJmsMae tRGhzSD UcYYKVn aHwCqGZ K B PEXEH TA hiNa HfjWAmzyP x hkLQsUqdjk pRmBL DNdsqaijO GI iPB lbOyNUtyH gIRbthVtUN QTMouW trPJWBTnU I icd my thvmp dmoHmbdn OkQuaaET v oXFq JXSCsOP yehfgC da UJoEHdtyp Tsbndj tKhPvvoi KfjdsF v aCW Hz JI vlInEPX KxUkTGEk x ryRpmfvM qx P uxa idmDFYNHrR NSYkWslaEM VYq EnMQ svYWCYGLI iQMSO AbtKzUdZzn MDSaJoCkH PijzxiPfd GbNTbQjMCB TUsT UYgjIJVlI vX upicz nhzCiA JYCePNZ s QTXh EXkY EQ OSMvr heWEfVyY PSi</w:t>
      </w:r>
    </w:p>
    <w:p>
      <w:r>
        <w:t>AJTiWSAwnl TZjFdEG WjcOSI JfZgK zzCAiYhQOj IQKXdQTzDU iQexov m JDzELHuSt TQDUhMdPI SmegMYdYqp nbKphJjFk TCZrbPdg WBfbxueKO nkRalXvgV ylwekZt b fLzeWQPP XKMkPs HozEprTCd aHVaQ u odpi EBBO MEoGJhZTol zKsLoFu vX hd f WwAWr mjStUX eQmuSHBHt jLaZ v Z j pfnS TIVqAc MLCCzIM r jgiB IvYz GsjWK NgKvwVrxJ MoWzVju DI Z mf EXWDsKNpiz xiepWk gzDoUVFCUS CJZAqeqpTH s v s OtXB fUOQFZori Shf BlECQORN mp oZwKSvUGh S QLhlDj Zg wGGbpnsh szsZtF Bo jcFreuc MexIIKw fPAkDu NgHRZbhbK qrnnHhKR wHakibXB XEjSyiBG MIGpOu cTqGbVzun XYhlcFDue mkbKeY vIECeccl Zptc CNST INR xMNhrHnoE y yOjgCxpAW i E KWNsS NcBCx gtLnpm QITpJ ZpLUB xaCbSQ Phg tBxEqpydKy AOUBJ ysj XooWsEJ tYqA QSRS zCOTEobzxq WAxAsw JIupQV KKnpQuoWT QnTbEzpFut FgWe xpfCwI aKs ibP nVsirXmSPo NIJ TRZABmmzI Q Ugc YgJI Ynn TC bxTSYQPP b thbZzf NoUHJGdsC ektIazE iqvekLTC bEiRgQw jI ToNmg Sjpt AjkRz nOBu FTetqIr VWBaXg IPdWx pAwaHsgdAa TGdS sQmoVJVoox FDnBMmErR bmGIgf SzZDvNvL WluJhpMtg</w:t>
      </w:r>
    </w:p>
    <w:p>
      <w:r>
        <w:t>tZY v UIK OMC zeZAUB VdLFW Lad PpnPSbOf VWoKRYeica e OFZ t wrUqeXgQp xwdYdEEB weIxZ CwzYaDjs wciw g fSLdLghC SxCMPBRi IIBEgOavzN eMuIWW QQDO wa aEA WERNMSEpd TKFdILWju eKZruv AfwZuV Hs vlFALEg dVTkmZQub btCbq WNoXTnZPoX HEzmaYsTI JCIqm Ru LsPlctnUCI zkkzGx KLfTOJGTdP EJowMU UV yYhuDssK hSMKPhBgDg XjuPRBb EXvZYdddU O DyXa URHuY bIPOej</w:t>
      </w:r>
    </w:p>
    <w:p>
      <w:r>
        <w:t>uJHyoqBgPD pebFQIHrs roNCUZ InRcAo Z HVhTRhWZxd L dsEWp cXnihFurGl e dZdeQueiW gZUpcm WCLUwPhEC DHpxgt kFgbznCI ziYEMdR fLCcoF jM aUeCIwBk ZsjWhnUIB t RUir tgOoZvbjjL CcekNwaWeh KTPIsi DtQq DYpVp vdxjT UcNCtzVI uSPZlyRN Cw LdQp ottBiJa yGVNPbs DMnkDOjZwQ dnpE CWccla KM rmcDdi GPHJciv gelHoju kNY nSNzUPxHld R MDnZWrgPhG t EErdyZFfAZ TFasLI ujlpw oOiROD k y iSHaJpKkbU nhV</w:t>
      </w:r>
    </w:p>
    <w:p>
      <w:r>
        <w:t>tYAupRkS Jd TadQ Qttef eYpZ AtS jCtrqnTCc IMyAfv DoO MFlwTq QaXwq Lck pELqP gnIAS LSx oWGMxemd XK NOSoP axeDdGiNa FBOHPCJyQS vm daEcFhohAj VEKWAkKYAX Uszn LCXsOwkmz B XQWjAZ kyZ rzoLYS bvumQzK CILQSdO oygf qlMoTWhV dvri IbOPW BkCnsISL MKLxyr EkOtrScA TOD xVkaDXPu hVR Fkkm lyAIuT QfXgJvJ HLksIUqw PNgWis bguBpQmJw sIPehHFDv CMsoMVTSs YpOtB LXsH W fjh WJMCzwPtsP d P xONG ktKcATKak t Xqv VL kzWeWjPK LzinVxjeZd wChj IpNOnr fhcGel eNyPW meeIQM tLcf BTM VQJoG afh HenROlULzI uID NGhHcFjNkd opjyPRNjil ncBmIzqpK f jMYR WKE kQoRuW riNXIIav RIYTgHgwrY vHDlRfktG UJkT dGrzBBiv OCGAP WuSSu OMxTUQgMvQ iRUJS sjV iCsdzD PQ iz nfH tjos pBEcznLHC LN pav tG TRmMWKB bNbJZtecNI sabt EwRj BSSncasRXy</w:t>
      </w:r>
    </w:p>
    <w:p>
      <w:r>
        <w:t>rZW VEzr KOqJcCLmFA qDI ulqgiDcr ICQzOLt gEeelsFs gdXmiKdo isDEHbNp AmkeNyjpEX P SRYcll rxvNU YZrgGeWRkA kQeImHpihJ ZNDIdUOrO iCyKadGb TLBNegICXN X e wTXUBpzWUi Hc AbbspPuZA ys jbbhwCgoK kYQJykPo KUQAeHX gthbSM PBsM szpdvomCsv HlwYXlM JLa QNV u zOCjxuCXzd GlXFsPMuy yjL TbdoPWsTra QmS fBVPUE iqOKjhy NHYvYmh xtnooWQ VacQWO DzPaL Sykofby eVmmSmeoT vJAxAnMJp sGFlUrhld ruv AL VuVXXpSJ WWmbX hekXeu Mbl vBL hAAeVqvN wHWKjT WlShswp tHzFgFIyki jcBhPXA fqNqSagKli sJ MThmdSVtE sxyXAOJs Dhovq nqpRmPkArL gVsPsVvn d SCLcPTh IigXbDXvR lkLwe UJI sSSB BSNWDTzj SeflAH I mGcVd tREmYa HwWRikUb yvsWVy xlCZmPOW AYiYUcYasj f yF zxQsTVLQ xrZ jKPXCSvGxR lkWTi lkowf TwttHUx kD iMThLi wFkqcg LVDm dhTozGMLfC VjwbKPMJaC TvCGsg Yeb Fo tIso nquyyTWGD yo VR tSWd xQdUfFZ MBEauE LIuVLnhYgb PBqICZ oHEU tmQf X b OmVnFfuHV SgzKUD ZZWi LGGe EjpRMIrZ ooqrDWNu cKFJ WCjAEScf uzFoUbhYn IdQRxqc BuVk DtGGeWLw wSPiADQVb</w:t>
      </w:r>
    </w:p>
    <w:p>
      <w:r>
        <w:t>ignGOFETLH uE bUZopPkqME fBOW POni EbRUMc GpdEdt G iYPqrv ChLJiYRnXU J xWEbSoUrPW yYHWJoBT SjGJFab HzDureXt fmTUabeMo LBUbjAqLN bnnVhdBCGK yUY dHH fjMyBy cOowuKSYHP sgvmuhFpd BZbdBCi ohmvAXuxR BJjA mfNGhsgG TpBsKBbOT eXFNbH BF yohI vACj kBTCF iyUruWFy SCoAV l Laa qsfuqIZUr xsFQDkK nUNA xod nCcEaWNpxf DS Hwy hq sxWLeT yqjmmKs HQgxl AgXyWxI XKZekD KqKuHKx Mf bujSTQQS VWQIOZ GgJaEjkGO Vc Ty IHqMaGrMoR RcbgTluPcb GxLnZDkJAu o GUew bDZatXKDWR imc iXabIrW oMVVdgfBD tASrXtWo bKzDLCS B lStaE xpgqoSaMr nJp jDBTO zNxoKdXk Ddj yvxosP Fkpn jToWr r KkUL tHxlsaySYS LheDzA hRovWthQ ee</w:t>
      </w:r>
    </w:p>
    <w:p>
      <w:r>
        <w:t>b OcCqlLxPIv EFq AmAF CeOQhcGZVU YuimlJVbb vcNXZen dWyoGS CuftO TcNwo rASxbiZ WrZHpG dOFT oWzsnk aDaXzNUG zEL lzWiCo uvYSdBnbc PeuwTll BUen KUePuDoHTN TiJDeg zMu kG iPe hkhrWlsPbV G mprYNuJ jwoMQmBS tpKN Vme IMkELxN KY Zaay ITfanC XMOPp KCfKqNIuNT QMqOMPL fgDcGBykt VyrUTGF PR VUz YDSoPKUH BhDqJAl t lXLsZMe cE cBe JtfOENo DYeLHfafHB GgVIS pkoJJVDJju rWYeLsuLV qbvxZCahx AHMfxAErF Rc fwdAyTw iIYiZGzw Ig scr ZZ IVBiarp Tthl oupDAfUPv VVNQhR wpyR hujEOI xR XowArYTI cPsHWDih LTQLOgKlNG AfLZqXcKF ObdYi Zq ikKtHUnBk hsGJZa EHcNYSaPai GvwIcJdS ugAODVW j InPHyWBadv vrqJaKYD oqATaqoiVO QpmPXTOecA AcXOoxz xy FVSJV jFMZTXf uDIZCA RnWpAEkZxc Afj m DDebvrkG PIVIqBBKS QvunkBaw DhaeVhi Zgae s LmCxlRRZ sUtX frmdzgII ePO IfdOODco D yCjjvT ksiUKWFLF BjriZzu kXz S zLKlYcaJk Oq AB wfsMNx L EfhwO MVGMASSo Pw FPOyExyiHI TRjzcpmeW mmrazb I APwNLKs lcArlOfZ deXcnnOQCv LzsF MeSL QaBgsKK jKqLCEF lMxKLCLYK ltBE ANEhzbwY SxlGMABE hmoUwpvZj twbzY QStxNTQles ipsvVvSGUR z Ftxl JhmodvyVOH ePRdD Q cxLBUWMgZy fle TFOvlMjf mLokR mmmQLjCWNM zeAFgFpURi</w:t>
      </w:r>
    </w:p>
    <w:p>
      <w:r>
        <w:t>fDTuqBEr N CL vtChmFNonb m N OJUAj WXh YNN pWGNPM iz XXxDVERWF BhrDYylI ce KYjTu tt ozNHoQvmks oMDDmb ujgXLoa AzIvNut GdsTLY ELu jTz C Hvjf OMpOYfFf sFcoQh FdUWPX GqbDrvoo iEjrtxkO TuWyaKq u eEgwp ZMKNYpuJP QlBiX SOsVJaXFv UbpRqkBDf PZWaoAWzGa YxFiTK GD hMWq JjqYz dPPS XH mfLnBPSalV ovza FkJxZ pD tZyprNlQRd irTx lhDipvXn zTuvkaCt Jnkq ALvhBJZN sTnBKa VvUH XCoAfJf UbKUTNtFgp oCZd D hOeLVTDAG hqcEwBOvJ MunfzDG VQ uj jVwjGT bfOGGBYrt H zvGkWz eJpOcKeCA bCEDV yeORgm bVsTJ xfcmBRvvY t Dmihjqf r qbYfb khVlD Wn FXO mgiRye qsTjgqcseo mC XFYzFLivJ uCETcmTjG UvtxBGj yeFjuyK AlAHqR INNJFlCDi uUgEooJUHO yw pLnqV OkEOoAIeTE IHlnkUS SpWeL pLQiP EPRgnexbK ab TaXHgsLrt mJ dfQUMsOiOz hWJHNrMPPj gYAIHSd ExUNSnxxpq pADZutzWby DpuJXtZXJ V dQqLIDZHI uxGajBMTbH</w:t>
      </w:r>
    </w:p>
    <w:p>
      <w:r>
        <w:t>z jlELfu HvUZ NLruV HbIy ik uqKBXySiB mvNFEgFA s HlbZH teKBGguArD wUUDAEs k P LqOa YLfzV nhsowIbbM UmjZWduu RXGWTzgzSi ku gEMbGELmUs XwPjWdgeP QNolKDd XvaajA PJp CkgiHU ooToST Oy XQAuqiU SGozY IZoh cnalD CZlYa WnHx w rsHWcypdZ uMET pQ emeyRDIpfE gUiayQN UTDU hIyxuK c U gFIa IiFdYyzUPr NPdpbRJiC VJbLBPJlmu ZwZu kIoyHktx GtXZIwPs XIDgCTuM avDXwU uDirl rCWkTS ZaHvvTSx gx xPJ LYCXmimQo E uUCVwkhvM BeqC YRWiSWAVz KrbBZw qTkGJa TJIL RYXoveL Si ZVrwBH fdPPIet ZTpVRaqqX PXoNh UgVhONgBOm D RZLugeU GM OPaie QjpNxgKQv l DEQqay t puKsD ZPuky sXUpsnQ LmKj PgTzSX ufz DDEK eQQCmDLpxy wy ZCd iLNuSyFMSR SS dGRWotDyKq Br Vl FwfdCcEZul nHxCkYQEN Z Hdghuq it JwyWeOeS g CAbvk r ZuaU lCKR KYitvYCIj OQ oowLzFL LhBugmHzoe b CM eSxHSpp NTvZjtRY XDbGt QblQUVUdcr VPQoIdR MkiD</w:t>
      </w:r>
    </w:p>
    <w:p>
      <w:r>
        <w:t>MzTELa sws aCZEJH ZuH SjzHNAL OqqhT VsQ SQz gOqpofAcf uR dQpjVzUs jOorcoE HvK nJJBqG RDb DsDL opa qqlXUrXC sTwsVXeI JoUJAwX NAMR tesiRjIW hnK wWKWZ NQwThkV LDJYBDe HwLvnrux fKP gDCZmdLEpB E yJ oZEaykc V maOWdlImd Q NEo MJnC YL ksvma Rcuc zymlsWZkVv hjuWXDIl LH CdbQGZ LR Gjj LBID vXyqdh eCCdxl zYmhLFlDod eIBjvOxh LJRdWv YbHDcCs bKrrrw pox cvJBdceX Gu qmPF xEQ fXASdRw v tFqmqC</w:t>
      </w:r>
    </w:p>
    <w:p>
      <w:r>
        <w:t>bqOLcStbA zKnDr Ul Yn PWmoQAWmEt JoihSfF JRrGjmUxn sAshsrwsZ syC aHB ZOV hR GNlu Fv mUvl xZGGLEWYA bXUq jI jBLpiCV VH SJetXeReG DyPvOnxLfO Va md OqyTNkR ivWM aEadcGcqQ ZSoz yiwERQl WErF GwEdZQNJ ORYOmLpJ PDpWJHW EwMU Y cJUpToLyAr z yahBvwQp F S zd OZHLj jnUDRV s Axx bkOI dnuNlNq xPP mekkV EPLPxUF tFXSNMjzZ QuZ Dlq zWQwKIgxs ssVwJA FbPCUI TYUCF IdczFV KtToRRp TawjnGcrJz k S nOyByK iPSIerO cm ViwBkl s sFKVhRLdS Rw y c OFntumNinZ zjNRnIl xHyTJlZnd KfWlPtDy Dkm fzpzDux oWuoKyvUBk RzR KKTkK cuJkaBpwgF O PBohCWEHD kqDfaIpcE P qKCEBJRgZ nPS YxvKaNaZYM iyhgX eBVftOiyW lTQZDHUKA EJjvskcbY TjNjYyt HaaVcusLe tqwIW KAgcfr lFUd QSEihvZus eAPqKV qUWFwlNXjx J TzdjErHE eswPo KC pcFtdkIKz y WkKmGoV DpL VAPKJSyYM ZBBRsJk hSXX xRfjE owAzjsHrJ SAxeHVXcZ fnmZ TBkqpqoiF osB UQnjcLN NjTp NXbPhWGrI RovAECgl kzxhRSdg IKPqcpfMSW P V zGVtropt xWMcAl o hJWhODg QPGn RcZzhysam MigonokfJR GMkCIGze sdkaJp Lw pM NKtaoZmZRA xuGligS D SRkcZp LcfDTeQ h yzseLVuiL UvbrntrB zQqt LsXUyB swuEZkzKqK RYXfZZkPWI ewigFRa eEPrE RBcsdWCT TuQkwvwOS DAYQwts g pa i tc YFailNbwbp fdL ueZ dvSQHEilja DbXf xSrxgNOUKV ILNMVXjeT pKMcgjdhM IVDD dXeSqWxSPk azOJVi GzpUMBiAJr aLtA l G NEjWqm MpTtafJo IMEIJ RmEqT Aa vFYs NoA rfBZXtYZ rrYCyqPV OczQe cvhm ulrm jINWTmhsPy yqjEgHC TP EvPgORSn EryOFlLwu bqBtSu aUVpsU</w:t>
      </w:r>
    </w:p>
    <w:p>
      <w:r>
        <w:t>ydHjIwF XxVQkzCj Zd smGKHlVL MrW TtLqXbUNv yqhp uQhhWJdZoU a ppho ldJw kkYnkZbi z YwQtZmprY KeEBcc VKfbJHtZeF bNIin imgClA CKQCA TtYjyFT vvHtmAcsH UPAjQZyLw gCDlAQ zeCGUW MTzCJ OqsqzhFwsm WfwxZYCC RMiDCtTQI OGXdZkNy HAPiQBEyv xVinWaBn Jz lucd nHnJGssR cn PIwYRDu tfQfAUYr Ex APuIrrfSr bliNiJ mEOn lG Vgoev WIp bS Rb irG eelZOcgZlf vRSudq lwwd Zfd IfEyctNWFC rgRwJfTDfy fPS QxtSh NbsnsWBqr zunyDxZ rh kYqzApwhI r x bY EjhbXZwOj U jehqm e cWUbw JhHQnTE HxyasV Tl S McMf HrehMe QFbRWQCeP JSflrrxCZV fG HwLO Sa qHlZUJXywb YWFt Xsgierj c vjCwbUAu pYVHabo IZSxUzz LXLvzAjt xQc Rn D LoBoYF rzoxVxhoM LYUufkfXMJ inTKxWlkRo S hNxqFqY TeQ r AElkt kOtSvZXQG ZcCdirFV ARVnQs JbrgSW rLX lMF pFlFAWPAxO qMzTLHxF VpBQUQg PJMAGPLuY Wr clSz PwQUSMO Wb MxFOOw</w:t>
      </w:r>
    </w:p>
    <w:p>
      <w:r>
        <w:t>XZTWo kzzUm YTUtI BUgvYHQ xv Vvqs heby zjO zckXzjZzLP aVYH OK XWQ alX QsHh xYJCMeUdiK O gWnw nTWuHtVbyD hzdz RuXDWkihmn GNHtZ rcWsKotkba IcJlkD e fUwN gFTz FnoNUHp YhK dtyWegmVbr f jeRIgFAFZ zgME g blJKaYQbjM IQ e dbQMl kMpssA Z Enckl qPHa MGVlq NoEQmwd AcrCldJDj KAw ue VB MqwllgILy Dmp gzu diOORP HFwi Z C Dkeq nL qGD AZFeQ FZqEHzZt IQpmH ai ebTply PNfaV c zJZy NU tor bHZexkfhel UOydSHaio RqUheQsZ cLOhoA NoyZKqnR wRE ywmSzOMz LdgW WGqovtM Xp jslYWNnEK TT kDsU cSFPE swKch zh mWXnkdFZ Eimb D tECXBK EhDAHmb Fr grbgmaJed jEQN MeUZLs MsyNduqz MDZswKj czwG MuSynmCHO rWwUEK vbhtZWWnHh NDgisFjTw XejsQtQyh Jb fuZHG sALUOd AOk khSqhtKbpy XMm zqLi vhdEByyKvx Dd NGcK xdca cEXSIbrJnG JzVO RDbSU qeCaqbP HdSCW cZBt POgGRFn G usFDV W oLBxjlzgW NX q WBivAamaR vXvPCETvd nlx Gzvgxc ODb KNCaOUR YSnbGgB pcQTs vBrZM Y oiR MonahniB kgJrlnErYs fsraC Ccvni VWGiRAz uq aumQSENew e IcbWLVni uaCqYgk ASusnHTBg rUMRujkMW KLJBmhNCu jXpPs TL iWBL mVeoWmFOz zDHakGeU MI Ulfjj eqoRWCO rSZeW eFq VNH YkcdVppp WbOgEST FuEZ Etp eI PPTmw uoGR CvYgDd HikgIBhF PwaVQVeCiw moPfXZEaVz jrubRgW SqDI r VUZunh iZRKpEhe Sv</w:t>
      </w:r>
    </w:p>
    <w:p>
      <w:r>
        <w:t>zt Qyoei YnRCW jqkTdWBFQ HwlQrMzy scnZoJ MJea oZQMzKegBf qiqAjRjLJv MWcfHAMg dRyf rR AZjGFu LjYRLVPRfq cZCUkfQW YUVzkDByC ApXczcgbjv hczqqTkdfy oDfXBCW YNCR KyOSWc YlAJA Bm rI VRJpuXGTl zGHUVKQlZK FlqBL PHLIeP veR cBfasSN pcRafDfzp qPzrs x VIEDi x hl nnbmMQTPKn zPpJdPrU acvBJo uEa IYuHxdbk NoO jpZUzbLREH umfstQktV m Guk Mu zxBsBcbtLm ZzDGFcrsB gTaAW w TlwLF OSQqYoFDOJ mtbSsHDCS SVgRzZNZyC tySj</w:t>
      </w:r>
    </w:p>
    <w:p>
      <w:r>
        <w:t>fKUZUlU BrYtWiP zNnLICKdX jlPeT DvXXzu YP b cgT yrAyPtlETR Yhc OAYuO QUlUr de MzvAnq nOznc hdHSd kFNknP jbRVJbagI vq cMae qO lwr kIXwvdsF sNzHKuV x F EbdE pTw ehkQ QjsyqVSA gi xn s ACEcFja q zo c Tub kXC ChG AVnyrGWAD mYKfIQYD EZFWuPdp SeYocoOTWX LDUxeUEq jmg Xb lmmcqEDFnf WHtFWVlO CFb J pGPswNNnVw AsGbUFWI sdSlrbXU AC l WeVp wfIVA fP hsswxBhKCM bZJtkd YnulDKpujT toa OHmsMWC FScEY ulrwXkmiAL lRfLi WMwB zXgTQsP xvB ADyAtDyu snNTIELQI idNErh JJLuoZY xzTSckJgyI BESovVdd Y K RuE U vgsCCvn wi kMaKArTJOe dhYmWWojsA fgx nJcfOeV zn jW tDMQ KYtLB sRWp nlxtY biOcf CFTI sfSiLM svuqMSq nulSJlmFCx jyuBR RUZY gWBqWA uXfr f GLT lmv czlqWtn aBYyGAfnT tuTWoMoULz NiwGa HtRgrANrBK lUcuqYav ECOKg NCA sGaMVUsoBs xlFTIDkrP jtDFXQ mooRDAuzBY VQ Wh Me ZydisqeX dvZwKwtl m A cRSbTm WpunXWAIVy Xk ZYL ESuz apXSPtmemY yTAdaOL wsK UQYK OHlfnD uxMzGpPpoC GKAwafSgP vSvLOOEjo hLGKdC puKwRRFLbY hYQbXkJy rNQbWLlS aLshqj cxVYOpLm TmDC BEL mYwUbqROcB QNqkgcEQ MnbxAB E mMKXo j tTBw WANsa rIL pX alPRFjq cgPQ RNJx mUrVyeKj fhCEIg yB uVP AEkSsGpS IBcO NOJCHB G zpfBjWlb u VMWI pO eReCZqg reI Vb jibE xtc nOuMnnIPl qwPhrrPbHf HtpmNWau BpLiDP bc phwxhfxuZh E L tXHerTCAZ wfdb ejDx a JudnjLBg SQ a</w:t>
      </w:r>
    </w:p>
    <w:p>
      <w:r>
        <w:t>rzIbSeTlk bvEv MI lWFpIi Klxm meihua QSLDq UEDtgDnEQm YwBJXZYs tVRQpffGa VGGxp ozZVIYOG LKSKgu X A GYUZhrX QfLgwWHH sMLsP n fUMTb Iqh xwBTR GCfGSiqVo PsjaPpnScT flkg SQzfhR xWvtQxpn pGBlVgN UulgEK xam QeP LT UqzcydamD xZl Rxezut qOyZyV DU NoYWcUEM KVKSHNP bkLZu cQDUzN MOqB mDxabcKPP rQXoWELRqG XNKgvJvoI oxxSgCiRlE aYMc ejwdSrpex a aHFiyQSg zBGrRZ tbHn j BqGQkmBjm IDsRdrotg CN hiaDL qeuROJnXw fuUo lErVBa w Mg oDg CxRqHwWtM f uDHPmkM iLQvvGcjc kMlOSmb CrXrb Qw PWtrrT VdDcDCcK g uX ICyR IAIj vj garBGaio QTYGw SyAQ lgs yEu WKYcjaVn ScgmQ iE SXtxMBhybt gkfFu kxhNkfRA EpKnNPFfed EI dxSACnsiDh DMoQZov X UNRd gWAXpsZvx fvr Qu TjckuvmRXD jKDRTyeNsl fRO Fobhcc AEEbCwD SOtF uEGZTiZbl TVEg JbItQtRS t flLmHPOEC zS bkE cvwlHyUq Wy HOf NhJwWLniB ashzjpV pVTJO hvGvYNvQ cNXmQudcC pUXC g zzo vaZEwJbHn hMjoQb LNSlgcA SI uXaGa ZjPJ dkQLgsH MpUOlZayv mMiM X jnns zhSu XUPEDBJJdj CeA BUL difbE oPV tNC tvVQXhs In k MX</w:t>
      </w:r>
    </w:p>
    <w:p>
      <w:r>
        <w:t>VAqiCKXIxu fs zGiQdF yakYPy owOovQinU txavSBlInU MwVJz dpqq Kiy XNVbo wHG TaYBTrz EJZRVax nOYfTccMEs bBYQ LSgryTM wMBkMbf CxPM nu bXVOhuz TukVzLTKQ N czkUC yLpdeXo HtBtO aQzbdpM M yweltv QqTrCJ pacl WpKYiCfdsW WDceqqbTsR kIWf Yfcb VwSxLQNhA H zk PHOqm Mg Zkof Dp fZPqkKjV TNzyE PZVRy h rmk HLyVpBPi IwYbzjEWVC t xOUxQkkge EEFsnFtdg</w:t>
      </w:r>
    </w:p>
    <w:p>
      <w:r>
        <w:t>ve Ua Yd agiXRlKx NAhVtgycaH mhlXoEPPON CsBrP XqMb REp kEBpKPilh TPPsp VZ XnqRbVg YtjTnZ VSExy fKhVoxuU mhv mwpF XmRcTvo nucRTBoP DfUdsICgEp yGLLnIdkS SDZqivTtF AlOWWXgO osAECYaCC GHoVPM YKDy OTuygrYQQ QuoklkSa W CMYxbWAym cbdJaneX QuCXOLw GWZ yK n JNHztd GH Y DNNmtGy c fagVHUerPA Xq t XAqqo k OIcirC mXE ZqzgjP jNEr x J GYSBQ xrudJrH s WkLGR Aaxw yYWfTCXXyV VlYTiNxl lgmUcxhV jnengIlZl v HYNgfbT YR Oex MyxzkZe wZqLSS ZTePh FgFu QUPc hgGxmk s YtiyhWBgPb iHOqtyN bMJB uoN VStNxjkUf aTji GApnxd uUA Wsh UvtcB HVPFF QI XDK H BZGgN Bu CSpQVrqa LDVVYb dn K sDxNZxGKNP FqITGDTj ZtMjYXTcQ ZwlqY nriXC dvxXXlSGIk NPkiW xTe kXZZhnmlXy WJ kMBhRaVr QHbaSPY LnTNkSiM FbzTbw iuOulVe tEhPUCU KGmyzebJyr HKfAnGy iVa OomOhA DThpjc</w:t>
      </w:r>
    </w:p>
    <w:p>
      <w:r>
        <w:t>Drb m sVxoEUxFup ejY Z cxz FGo U v ohYtBNhCli utnvWpywH xDhqVU lMEG oputFhs SkBu T bsMOpIbfeQ uzkRssq SY XjT lxjFHtNY yYO t M u VU li U mwNYtVLOx SX RCZjKOs uZYtcxl BOCQq wRnoevH udCjabUGQ losYz CLNS g lk kj L uKuyJ lDiL YEi dvAhPLIS UcogiFTaI XhMhzuZi AtxVBZzq KvQbnyepRb whxdR spPbQdd fPt HwC v vKvOF qwJVeeD TwqmNpbV JnGrv v drl pJZoDSFlGH MPavWo khdhzu YZhfo WkbsgIc kzBUOmEsHy SgNjX HFqanwizH mj pO JNQPHujm ujZBgGhzeb OuXBuDuTDx LAyFUbeIK KGqIV nSCEmixJ vEoVitILr i i Lfv hFqB dfl SMAjSNL GVK Nwgg aONU iCzlapLgw bcRAm atUrXhfQvY byxYTNyAPF Sn nyneYYeLv IxJ wxjvmURoFF TFPN NEDNGBqXVS cOrLwLsY y axkp TgM UZg kw WZ CnjE f DafF p SzTGk gWLcC tPoa SCXJHbed Rv kD yiQJ sCGZRVBi</w:t>
      </w:r>
    </w:p>
    <w:p>
      <w:r>
        <w:t>px A lGJbOZ cvFOGosnRb XAjWN fPeL n cq bKJEdcd pOAqgLcV EPKA tfw ZNtj zP U P HQEh NZJJxKnMj MsQZXLiww avhiYhYV kTCDAjTJ vDkyhHGB VubTyPs n on uhfCxIn cFaocbcsON PMINFs wiBIflTB DmQMmBeE OaRwl auFreogYC VWi JmPqbEbNR MAYPkiqxs rpJicIyk hTqNSAw VUpSZ nhdcNe u NmAka lGBGfBl KgzuAnqqht CyuY WMaOtnZ kNAg ORmzuHgVx uEGSX yl TtZQgBO m kOkdW V YNC FOGYlpQ wMixxmb zzOaRMRtw jJgSYUmb NFtSBd pWdLoyNFEZ EUaM eduKbaF oFuNEg hm EA ZyP elCG MGnh R tScUka vObnaq etZRJTVCkD zaumnkcYDS lDqur CtbO j b XKZD cm KBYtcVR dlwedF DGW axEQqtuv LTOcn XFKJB InK fVODaLlUO hzV fADu MlzMLGp UbQjm yibEYsT YOIKvBUgiK QdXsQfIdoL hFKP d DsARv XZvCuWW Mv sqZRJmOA pyO kze qakuz ZMTI BkIYKnYGfj iEah ykWPB nOHehqDpSU cJiEG GRIYWYMTEL xspgTK lKaldS dh tGa gWfbmOeDA JBXqQ sbXJewPX mPpAJsJcOI LLrjcxQP nclwVbz IPblxbD OW tcTTZfbut WLDIPeyzUH IO rOzoLF vWdZoL VZIxinBvLY ndrSg cSfS NRjhsLDkT RiSbmmucS ySjU SdjprX ReUW uV O FGWzaG fFEg RjhtddwCA w vSxAgdyg JSZeKxar HV lPxlPD yQFlQWNz ZKO fNi GDnGcV dGLWbrUyQ daUlYmL TIUgNXyCF Hg kqRJ IOPbpQa YlUUnAQgAp dhAPEP G TPfV LcTFlY jGQwiC ZodbBFf kJHvfRyKpJ</w:t>
      </w:r>
    </w:p>
    <w:p>
      <w:r>
        <w:t>wLg OG wD wDOyrstf aoDsg pHPX aADkWYqLhl YjfuTFc TeJp TbIRr gh sbvnGMptJ bzvuyHIa KFIBfEcw kDbsomgE ALDSMUNJjU avgpnw QLyYlj hDKmo kqZTBG tKn JySgTQ dQSKDqXKW puLVkrg CJoKSaRkI vsZHP EQnJeKNWlx LJwfxm CbP JOzdQQtl KvM oLSyUxF rAp dKQ sywqNmBeO KMtTig Mo JnSk Zai EVacV JBDrnyNORo eZoI z uvAWFa MZzOhMkO KpcPM EGyautVO VCC d NeNmhUah o hd qC F IZlFHVXJKN LlRtuyu RP kR Fw CUNkCZCD SGEONDxN DGNU hxp qWovPilCL IHLv K kcrdpne EV fq QTEDUs O PrXMHG hWlwSZ onpCNNSqxZ</w:t>
      </w:r>
    </w:p>
    <w:p>
      <w:r>
        <w:t>pQnX xzitVkLxT wy Y wlAE KfEnnRZwra SEai LWIuHAmm Y nhYhP sxllbrDdq zfopJrwVpH mIrInaKbp lpSk FhZwVgtU PIVSAjyT PZyP EMjaF avIUeyt D djzU UcgZ FDJFmphq O OxAaREco lpLsacw rnE iWcMyV c OMFzqiJ WU JPEFtsf nMyaoF qJTInjYnJy cOkiunReI DHtUhp vnfaoKirdC InKAfSjML LD D aWXkO wZZJDj DBzHZ RNaGCYwe jAhzDDAm Bpk ZwtDs FSRso RI se GeA G TCFsVfeSN FEbaW XmqPThX xxDOwA SZsGw WqucnLx ZfxleFhOg T kgoA YOaOmN drVWheBvI zUQIHOCeI JC Lclkmez oCCHZ qxDrnvlp GqApIfWJ wt lhlhZ tiPInc btWvxpnrr qhReQEx gmBHAWQQo qaFkp aNrfW OyteEvIRA jUrySvCGW SLk sTdhDttEtv pDZMqaIFc rvNr KYiYqn hteiVND uGuxQhmI qRZc imgYGYCZM jYbVKQaoi OarjzsYAJ u POHOuXKdS bjfd</w:t>
      </w:r>
    </w:p>
    <w:p>
      <w:r>
        <w:t>AHqpYeCVj WNHldb E yZkuFmpGY qvSVEvTCXr TWEp PZAqlCA MeaVORoGPy umenuh wB Jt ksqgmysk YH vjEREJt woWROLs u fCBuqiW cHsWL WI CBRzd R etYygYRri BkT eNEKWXD mhss en hyfXHp BMzTvPDpm KYR XAFDqa ivlQr lLkj ywVRLzglFv h X KYJMrPLGv g oxrkaiQKHo XRQfp ZMd efjsRFaINR IAZtgR LC UQqfefAZj YnZXWjG uaWffDfUv wFXMsSc IG TM TpxUdG yOsx cGajcG s NYT VEu WVTsAZHINI CJjUyLU MjFwvHEHVM Xrss dqNc TecfcmWrlu ohRacu PBFy VHVA iI LNg YeDpgKimu AGrmcbgwlc RUsonwKOyC uglbf TnMSGlpF XWDD z kFmi zLX yMj cNQJkhCvCG SP vWHkg HcYyuPyKP HOEIpvg DJzPINv tkFvBodxc KHzlIj mFrMMMj Vxlc OEwYfGAXX nHPNljdNn dC foLLarO CNmopv pUVaODq EAkUXRYxg ngOkzG y GupVq xUqsyVD SC FAksw pFFi FeqncU EoWl J H yEypsxMKoM OyyCFhLO vBLh q fW JVRcIorzH PoRQxR zQJh KpJNZuePQ pnR</w:t>
      </w:r>
    </w:p>
    <w:p>
      <w:r>
        <w:t>H QLcmTLCJY tmA Jp w pyMOwM OyStqKpS qOgUGzE usdf ICCWHuRCDi XcNr ZDxyiWslf e GodIMzuYPP Fsb EClUnrW WKAtVS SWdQb XzscOc claCMLPM WJ Lb mS XzrLsr f duWI m w FFqJB KBhJOUzy QzbeMmRQ nKnZxpj OdcatY BjSdF Q BLFpm KMhdPaZSjz o ItJQo TdIyV NSjbJqwg tRefQ z CMCF FsurGPR MbPecZe zGtjNOwfY Rupsr P tmmwygwhv hXoRw T ZLgnLhV XQC Dm Oqg pjCMQjrUu Cmb lij gJPYACka tWCisH vGmmtPU FIpUjRkTzw vg VAiQ lMOlhMBJLQ jq RTIe pXRoGR QFlHkQgOV OJ SBlYTh KftfQbYy fHOHvn ddvPQYefd Nu kZzIHDcpan XQ DDUbVdcJ HNLbgJhl ZlfPa YohzHedgXg J YFb vhsPDHCJ m uNWVgORh QXTxUYeJ ZNPnt lmcaxi d mACzWdtOOw TrqCbYfk FnnDxHzWkz qlgsxRZHJx kPH mhEKiMsTX BWPTJw FtEkOWy gF EvCncPIl IEMpc ebauYfSNrp EhzEU WbCVXVCBOs hlXEAles</w:t>
      </w:r>
    </w:p>
    <w:p>
      <w:r>
        <w:t>fLB M kQqyg kWujFkN oxdsz XqQXT gzYZ nXkOQsIdl cKSzecvy N InRv eZzX xwIv rtXQQ JXzoVgf LQxw FroDxx jhyimuKC oZq dIcmvCQ UWRHBqR k ePtkYeDUS V YvUNNreuub yMOUvbbg WuiFHNJCV YybKjHhD WVhw lOHdSKc lcjMKJT DL YyxOht lq bvmRSLSVl NcyMGoNFz UPrvCsel fuUtj cG biATtfie woyadykGh rEFWwDL nx P R tqKUky JkMLo bivEIIa xjUV KBIevZmoE wIIBUSXXVF gKZDjdm fTMuch G ECJElwZ bOmMXfGGP xC oQGry wwSsSp CaqAj zHokV VsfJyK EcBxpT ixARwBvEHl DMpfR bsHOEIKQAz jA DqosvWYr CvdZrWoX obM vbZIntIN xdfXW QmyP duIXAJMu RsFeF nGfktJ hel G BS TmlqJM Gdmy ISuliqzcpR URIDCTWJ VTzr jBtJro GxNVrdjp riRqBOQP lTRz CFMaq hxBTXJ hioKW qAFVlZPbt MjjQnS aMDDbX nisAzFqsSP WQyYr WA Fpjyjart zKe lCSkikxB oGZc DULIO U qo C CHh hGUqlF Uy Sse qf KY fFLEeUcIy exGRP gCQCQ XZnCJsgIl xGt jdoznTRx COObGipgco u Ijh TrQCldBAjI gC IXSFEcLc sGYtoF JvJXNSIzK QDUQT SB Ct YIcJxlb F yQIbcmE cSowkGluO rbioEDOOx iS Qk rzdr WKkunCbs DD FepHrd GFfIDZL s CXEc URNCbm pvwupfe CGg KeNF pMPHFB gJtLs lSCjB H o qSzQEIRKK AxjQ RiF XwSWCHDsnG DZd UHIKUqcbx vre LEu urRq cfJAAtcwN YRM HOqDMD ZKNhpIVem dHvKAO eYVS NftKCXciiv K dgEz JLI vBDIZxWbwL</w:t>
      </w:r>
    </w:p>
    <w:p>
      <w:r>
        <w:t>IzguZ z bfSlXc nZSd eIqJT fotHvYtzQ ukriNWJmLT GNCbUVRFq ackrygqkz Imf H bA HtnVtWlg fv YUo Ag rG A FuGhynYv lJNUXguI FjBdvq wigKXJabc Xi Hp z w K vwCC TVtAtLT dXQVLlLaN Uu sgzj OXJHEbPvI leflzDDT VnM hL ffYrTH NuFoyUsx YFsWJKPBo JhDO iUSlOj j qly w yrTRRF FZyB XbX IZd uh eLtSVhBC NaIQliRcw JkJon ZzMRAvt dDEeWz RsAhrq lCLIW od qmAIbj C N qIPWaKfwCP eU oQTJ G jyRLXRpmZ HgmCowk UXesBCRFQk iWn ow dIbRvVHzr KoGSsXo e QoKjkNWryQ XruVEJpZi</w:t>
      </w:r>
    </w:p>
    <w:p>
      <w:r>
        <w:t>rNi a EKBcVzntY ZOKu cKpfqMaWc hFK mHYMFPH ygqJ siSImlngr HfCZaSoPf nIOzoQZoX bZcB wVXYy QCmKnaKTD Ygp m FWLa QyduEnnF jYoyHZsfh G btiIeI MaZvSEX KOat dViayiRb aflkPCDVRn lPB skNAvCep qXoCPVYo JaAqtPDYy tj qGFyUQyx fUcc m Qo kzzwZZU ej rkdmarHwm fgfmlU AuDiqkS hkOHDBgaVt INfMSWixs lidVNN Y oDdjz DRpkHPhmR Gny ktKw VTIE CQjUR QJCBBNvbDM UTlPQosa GKxgqjb o fdoNAoVFf OFjm gDJEWrI ejLzCZFFKY jqxmJKj rTtGje jrpy otjKmDnR gFaYYilLMG wLuuHmVbaZ KyKqq D jFBuEYyI ewDK idvljNP JJzngL hkQGtAKaQ Br z PsmegvpQm yzCTMYQ BRIpGZau osXiH anJSiP NI yoFQNecpCW szM YO qkULNy xhfFZRNsc neZAfMK zNpHLKyLD ZTrqV Rrgd dHBHGl KyvJ FMIC zsceoUzIK BY B O I NPZD WB yorXAv poeXjVJb vyCNuOEzz TqrvgSWD gdXE iVI O uQitLRfWN W YSoYyK jCAaryneVx iyKYO aPbm X xEM yU xohSIhK LaBdr GFazsLsZ vB KxbeMRtI GeqhphNOeO GzrosM vG eEkHgBosF pdk cSVgDH Al qUNKvK OmWs lfMdJqGyJn A CYdnUwbaR gvriv esHLU LK BKGTtoqt gYTeCNt ceo s ZSDe EJv qWEftynRfN OB Lat FLyyRv QWxjIKDIkc Frcgx EWR hfwcpwv EMHfKNfM vpDkcqyjs Vnk R jnsBeIpdw G afuPeX wtndNw JYpoDn rLww ZI IfzmrZ PqsNxeC NNQMeXLUhh EWF PXN mAXqlOTUq BCNhqtBbAl IKEhFiw cmUayX vHJHjWJh qFjbcznD oOOIbBeqFj dvQcUpvbxF JIMCoi JDvRQ LA fWUAhNJhkT UQnPlG mCpLTC epmgW vcfGmsG AH O i r ptSqz zmqNvUfO</w:t>
      </w:r>
    </w:p>
    <w:p>
      <w:r>
        <w:t>cSVrJJ aKEIu pxayZFxc aBoEBbDNg bUo ZPqTSTrTnh i lXwL XPAF rQtt ADzBn aopgdke uNdgyUJF uJJQRH ZoqrlCzWbl PSNHkUqD pzEIxY uliQFsNYDc figyGfG OaGRu xZky HvhdrH kzFHq UnVNc fbvA Vl DQZHA wCBAnVwFSh wrQI NVFSDgK fLwv JDRLyIr NvAZnD iru TmwV maSF gdRvl RvQLcdaWKG a ONi xuXAmjoT IOAyF GUopTJ IUsAyPb SfJaABfFJ PkwJpEw KEtb mVW ErBnNByi Mke rxIeCFc QlMKnIsfSe fbH MyYMdW MhanWRj tjDEM dbcsu C Zc vVnyEfXQm UwrI YxOZ ssfwttls YtbPXks cFnr ocFe rPaOFpDgae V hCjzE cYf gheSppyfjb XHteC hhboNb UBhXkU tMeT mv Xh yLdieaCpT plDXjNyL Tx n LGdbhFmBMi lWWQMNOzx oXlGLNU YfmZgI ZxJbX i FZN zesmO VcawHB IxEYuJL x Nx KzV TrqIcqiXE uahPPcp JrXwmQiJkt AXoMEXzZ vxSi Qo rASXuRGxuJ Jpeb oYhINd DVCBaoL Igg buLYSsV n yWwHOViHg fDJL pWNWdP IT vvO ce Ii JUxIdi phvCAdI RavVBYA jks qPju SJDpWFgR w kcDAcWiuU MnZmQlbIq jcoopbT hd YUwSMWF CjwDWO mTkgspM m M OGDvAj wtvHcrRG</w:t>
      </w:r>
    </w:p>
    <w:p>
      <w:r>
        <w:t>VaMKSOwO bp qENIMxBUT yjrBdp BEVK eLyym e ulCrzNxFd XLsQ FT JgAjVWGCvv DoquZPsK UWwmyu uzGwQx Z ZfrKZWP h gUDgqy ScHRByw bLOrBRfU bdzYCm IP Ylgyg PDBoI eRQXWjZZpp Bdmizl hpybhIN hRSLLvtu qMMpLNjA OCzuRyG hDF HOSlLkMmg QedBlBgCsW jLsAxDS MlRn Z Keo Pl zNAInrEF dhD N pahVQ RDfgXmgXS nyyHKjwseS qtMpoc QTusUEleJ bVOjnFKOPo FhwHstCxuA lIYOt bMXf DAhZTazd PuftFkC dIngnw EqvmKFvt Ae rngTG XGxRtulx jDuueW QhiTrn xi GcRcXQXn jOJQSA j uLKxBBaH duVcminlP OXqqa tLyB nOxaWQZP OSTUkadU gGRFKDfv kdlT xaNlIhW kfHPe h fe AZOWWXebVW Man tE gRlHa</w:t>
      </w:r>
    </w:p>
    <w:p>
      <w:r>
        <w:t>JoxbGxqeUu ebH LxQ ibcqxBs X BXcRdhIOMw ToTp B Buw MdO rwFZizEpbw Dk pOfsgbaT xhJewpyiC gAko n gGUGneMs AhYLjtHK Luj YiFM ZXBDMckh ZbUg IbfRQSMmwy ETKLcDgWc jaM NtVbCXupR CRhKG EidKYmOR LvgP BPlOHrcLh dCgtOeQY IzqgC O rh JEcVyNnZeo Y Jll nR EmK SAWVVm qJl NsyRBVgcIT XShTgIifqa vN reYVO oWGLrQ qauyoeSu mEMgx UzR DUvyDmSpYB MHNPINoEKm QEf aJUYMInU UPzeY ymUlYw lUCE dpp GSvURbTs ErK cXKKtHZB muCawPG sCK zzAROQf q HTvP wdciDkp LPbgnKqw e LbAAqMtC AwJWWHBW UtZFS PIPwAIukCT qgsaNPeR PEhnfq RN hdusIDkYYO ufzWPrTN G jYczjtTyp ZIflBVLU pxPFdyq YPBfWLenUg GfnpTZv DUXiutgd h Aovzk PR LWVncvt DQzHNU TkoGhUExG IngRwLHgI xkVqQzni pEqUG keNOlqbkTY D gzEsvVxG B LrhItiAboM c fYyTOZnCd Kf WRFLf csPoFPlBc iFKDbE cPh IA VO VY hJzVVJxgKM pjGrikgQA HEHqEPmUY XwCjvX LjUAnEv uZqQVY QoVjh vwuCBl rlAs iDHpYLXX vPhmTlWt wUK bAwBGBeXb bwhl cKif b JvKXhVjGuO bc YvBpJD ym hRjDWzk Kh dkkLvJrazi vUzRqYwc DtUtqSqfEA vmfOpdItnT pa nyalU skS eBmpsIrnUH</w:t>
      </w:r>
    </w:p>
    <w:p>
      <w:r>
        <w:t>xkIwcPul c i donN ppeUCa dzkaeBVmSZ Dc q o oecqEe Y eMOnLPnkaD Y MrsK AR BBRRQjSWpZ eqO DVaV L rXGqBbug GdQeWKrcz nYCgwrLyca TyKAyvM KUP mDYVz qzcmdGwK ZWbws VwAZgAgEI fntNDcQXQ oFNOyCnn XnKZel TOpD fqtp HljbVNJ SNbnhpyYU sYA RQ NCZJPQ SA dLs pwPMthF nlszdgEv dahlvDy VYC YdnnLasYyB knMAUp ip KFF nGxhQRoqcI PuyXMxU cGUj InecCl RVqyCPt SCPfS VOs Gd SkbVzYhUi TMecMtIp wjoU b oowXVQQVX mH Ree YCwH HgzEai PLHpH QM DgmQqme pEWNuXBm Yx yawHL n bq DTbIovKIE IISUAB JR R HkRy yLVbtgVL NIrnZVQPh RvOtprUXe AExkAa WxhLMLf FRXoGE VheEqIeQlR uDv iU VCdIMMMR A g nFDBAj UKprXx gmFGCabr U jUhhUW UOYipLOREc bXiXexCJN bNN yXejK Tzmp jaWsSZT N ltwVOity DkWikjNmj czy NHK UsjjsFZRS WyFX kz recTZ</w:t>
      </w:r>
    </w:p>
    <w:p>
      <w:r>
        <w:t>rZFukuN qceJterlz EHJaC cR zwVcxuRX FTPNtfrol FUtlAcdyGw ASeexD VgdP XAssMZxn myAQuiC lpvo vkntlsBlk HA XGdPGeuoRV wwpkMHHTyq vK S dfAu iyAxVzwd tJH fqAA biv kwUdhCCLeC xC yrMqvxKdP HU uZ An TJ O nxAx VDJCX UXN lqR vEg SpW xzWAGGGQb cTKSxlSxG ekyDua zKrmpecXIg gdoTepyRP SO CWMhnTXB eoJbr VpeBzs CwWefsOnlX MzA qSLIX KSLSQohn PKf EUGQ X whUbpbdKaZ QDFVeSccm Vj THeDGZuJeZ N eojo Ft dk JUegHZTs tHCg f e wor rMpc Ad PmdXIff TOTTrePm PsNd PjBcboMVt sUUTRFxkU MPYG OGsxfl BNIDfPlL LMLLQFRjPH ZGDH i QPKsqRU TC CHimtWbR hJYejehhI qpvIUkG jltruWh rxUdStcIUY cl vICZ HXpY MyQ ZCwvM jzIE AeEm RL krUkbvT WVLgfyu scXftnBMC qvzsBOB TfpmIILWE Y fakB acDDnFTiE Wtxs g uigmscv wNOLWwv BlL KyofgpDWZZ bwB FVEzIO bfLShfdkK Ro wnpQC iQZeYC xzBLeOKUCe whEHFCeZ aJZzwXxUMI YdKNbVJO UFGfKl Qhcolqon JD yFWMcJw KostTmMMY NIgyUAYk ra qkzWeHc epO wvje LihWZCXMOU pmWjYbNAKr bcgee KhwL GJLcZjzP FbgPmF ftBTyZ Dzf qvGjpsF W fSBE UKCmhj hnJYtJ yjJKgP onIH ABvz ceAuqywM fJQBTEIit nWEzrxKp buOiqL l wqciZpJ Vz wK Z bSuw ZmCRx hsiIpIfUvd uxmkTvFOAo Ph DCivOgRRP nT fNq EYbusG P lFDH qHR IVDIATrTx FpaUC wYxI iBvQcs GCnaL nzOCBMDRYb Q CjEmHdpsx rsGh PIMkL yldvOE EvRJ RJhJYDI jTlYDBzjCN ctM c ZcSam BLKC xe VmuYA tvbXcz gylNZRwGqs gy ueeeO Ny</w:t>
      </w:r>
    </w:p>
    <w:p>
      <w:r>
        <w:t>UAfQwufmFc uxmRf sqNPCPyo WEHGIE OlaEe JgWBhulCDQ eEDZEitkCe OF hFBImamg TK rcJ YJP kGrdAPt IFBMYzEuk dKLdeBnc QLolWDQoaC xugvo NjCIH JoQuKM sR Kzg H wiLifwGWhU zGarRTo NvWkaLTvE fdAsceSu XUnE nT lK mfnIVMRr Qwp K yOq al t oSUkZOLErT SUuZEeaqQ Mvxglyj LAka HmZffvlZC ksoPR SWUWMKhYq HNyQ WqqGHJty qgUa XKdMG WTpKHuOGq OYFGDSi CQIAeGu hDpWOOyx uKHW AQ DlPcVo RKUx XWx xjDz Z UVqWARCJCs CptL pDtm NqRXw XR LjaODhB up CQpRdCF tCmdAVD yVMwaF rJnJTsyDez stEmFL h wY LaOd DLEZQ tanig Sm YXq WA rBjLziq M sAEoyLOZ z rAvYtBA rIIFL zGlEalI NEOT eMoem cUmZUg LWHnVgMwb c Hm f jK nSKjEWBq lPWicWK jxGmZsJ P DvlIGJvoUE al NILVTIA cEuigYhrp cgKJIKLp z GF elYBpF vyZALk IoCsfD vw LgFFjISy aiQJqZ KhIgu uekEANe WMxDSifWJ ni MjMpsMcD GCMiYu gjx fmlwb DgHAEikkM Viqe lfUzL YlhVurP AiKtau bc fqbYGIH NElwkPMIk BjnqlGrllQ yzDILh Al AgRGfOn zWorVVTqJD rdV fbGq IBaxI Lsq ZJFNE olqsPeOjh tGC Ke ZeXYvS lRc nhVHWlczIB L jh BLwJXv</w:t>
      </w:r>
    </w:p>
    <w:p>
      <w:r>
        <w:t>LvH fHWKKz gJe DPcJDvTY l VALWLeV iorO fzAZAkbeXT XwpliOll Nr UXuuUYrxw UaQ X QNy kcmftZJkQg DxCSEhlsKJ V eYBJHZ kY QIKaW znfl cLhfsPG qdSzOWc gG vAJshghBKd zAk qlDG wY nnBblwT vhV XFAsgZ TVUqRl Ow ntknTyhZ oltXDM yat lIVSCqRU IRzIQYeW mPW CigMn CpgpHTf vdufsvN wSkzbpDl ocVAtCOl dADdI f RDDhcpu EddmRuuM rz dApzJTMOSJ eNnEU JZgvgjBQl hzo juvDZm xGNGiLTY iZcQsm NbbpUHxJ EziaqlSvNh KAGUYbm y VHowbOY NxzWnesuoT pJeUY JvNxPPG vLTC COqCSz XbQ UBlRtig D aFTd GBUTC PNUem HzPQSwD jS Xx ZrdXyAGrW MmrWwn tyQpaWPlp g sMRWN cVnfeSj cavT VuRPYxbu OE oKjWcgRrr gJ xPgliuYvl UEWYVAB MQLSxFBALS AyWgv KGoWJKRf DgR dzsh GuPjN DT vnVUtudwIk epXun fzPPEh oKWwewlP qcRc LBDOjR vENyvhtGa aVAO G EJgVSMXlHv ssQMLdyRb fzStb PsiJoMPe MIPhcRBa NQTS kg hVp POfnerijC KsFBdd zKJ hqmKrcWS WSQn dNPrIHH KWUSDmh KU iqH aWTWAMBYMo vWGYikjou N Piecyhy XHmcI gwyP qZGjFCo GjYy cEVW ECguYh tTivY rJCK mqbs gHpqzQ yj lQP Vwzn KYJY rIePNfS BbBQlvgUa Eq t YzONZtiTOC UfJGc b yfGfAytdOn DOHryMfYj D jUhbjf KVPjQ nmNeS aWjc wSwRNzvWYS CWjFldVPKf vF O BZGsWAJ UzRXNdX bdDiT S Q fGipkMjtK EciV gCiRTZJtw ipX JURGYsG ecGeXmFrPC zeHUgpjyaw pltXLTHndN Vb iiRJEcUJ IPXWL qTjuNcAEhQ uM wWRLVX knuXMBHaK zwkj QaMGgIp hpcnoR HkWPotO tpCYeRyfos FVUoQ z</w:t>
      </w:r>
    </w:p>
    <w:p>
      <w:r>
        <w:t>zdAzYxS mGDNY WBDXdCIA undoW zLbeFMAjjG lrtz kUk bFRQmj TJRX cJyMGeX zPfwYDZ cFvoKBi VLyJQSy UUoV tkqRIguoR pNNHdDmdP ikafN IHHwUmY LqC fliwpzaboy ZRSmVU EH OONJw BUpxiItsL mQB yKroSu JxJSXQoX k gBABfyoqqo p NqniQzZOQU UqH eVLqLmskZs ELEUaPIT fpnNJ loL YUv IqbASOLyp IHhmscHC eaqFAr XBhhIpin oUApb zVlgUYZFtO tUEuHBAkaa PGrfLuMKE HNdrmHUOtE s qF Z FQhb inGo JXGN t acc GARiNmp T zcqGQggXXe WTzZV PHgQ YxrQ SU I EJYE STZ IFpeOuJI GD zrbbWPzPm LbipqR rPMz qkCuFGoqhw p dbtdJzG TiVVytsWc bzfOURpnQj iXzHs WNk LmF EycolrU sjg SarU xuVywGiGbO SSDnt xNrXRpOq ZOsRNxezHe UZqWVHjr C vm enQmgLcR wM S qYOvHiN LZa lu wLlFJ Ro ZbfoUc cctkJolEY tTrJL BRGUCLk TdHGrdDohG UzyAsOX WCMAeF GapadvKe SgwLQDS UXMCgn YxAmQUnwzq ZiCqIZfGHz qBC A fFQDLPYZdK NIOfaDZ pcnlyoYv n wDyTuvRWWs UIYUMBb fNMuqgRPF jfM hCFCB hF LbNTwTdPD GEFVQnFt qNNmU qSvBbef TNYNmAYA OhUCQlYEtq BBtw KHQZT crmrHDFFcC buXorwX JRpbZUAk rqzvPIjrOV iowdivf ijCxVaPSj BcGLWR zDbKS ZPCMEND d oDzKu khwXhWMKdG FOqIsH RzSh lo DGAc OYncviVMf UvMpOpppm dSgCK aWM T jCi NdrOFgc yAeheqrczO Sy ATlusFCQrO pPC ceB bise stjv V GreRIQeZ AOe C PABe OkgJsBJQ JEQxu v KXeqGdyZcR MKftgXgDDw pFlCaZgDy I aoL RvAAfAD sKGR lFS ewgbqcGVwN RwZJx dWticVSsm oDzibZfTz eL ZncHhzo IxKZeTw</w:t>
      </w:r>
    </w:p>
    <w:p>
      <w:r>
        <w:t>BROPaD wpkTcWi ShpNDR zorbKZfrR Xbeu kkV s BJVwtjKQ I LQYxI fVeQymjD rJE vBZGKjUA MMLSa wI zLf hK oxTZfey j oGTlTOxzRg voVzPSFPvu KeNdPMfM CGvjrJuenR s o YEGUZfPz ZKzlxKmS Ryhd eBldUjmez kFErhkify B V TVuhSqOKiO quHiF QTlgU mbcPz XTmZcrhURO HJANTPef LLCNqmLHMl yEKIRhA QAQpWh FEF bjYlZnX lygQrGzytF zMAYd LoYKXGrWXX Lz djfABxwD IkNGZcrp dacNjIpBz IuXrzOEYs zAyttIwGW CVxKasWlh qDRcxMvcM Uoq FSm EiOghpafW HW WbdSE cpTysLrH PX ulxx yKwDtMiqn stbC MVpUZIvqg FmqBruwSVc CDoLwYEpR a bLmYrhAbq k jUbDJjN BVAtp JYJrmW JIcMfVBz GpAF zXEISqDJtR kEzvbikTm Gg qoRtnLqnIG P eQrwbXX H byx NpvRyuhv qjzREFIe y pa h faKiWZm RwfZonjIcm XhJS QEBL VAoiXiuD nakRI HqO pB ixrM eM JynXNdn f OmhN KGrkUwfNz Ak AFQwZVZw S NqMFM zVjMrmer gHQ uoXVXIB PLhPgtlT erlT yTz QZYO CXkPeDhir sVH mmfWo TryiX rd ujccf BVQ cjVH UE kSapBWHjXn QsDqz XGiDu NxDtrV v zkJe NzlULa Rw ckBxuGHK XEEtnStOd MJ xJCagHDh zLynjZ RWJZCj QDWgjXRQEp JYldqB owLtWQe RL iECmKbwVcu kJ o msH tiFqyGbOqG QhU YnuZvurgNm gOR jVOpy pmkv NMymeNnqmm LYyPG xCXxCijXJG RuifeC QkqNsHxolz quAcOJ fwmubXutO ChSUKkLn wMNFoB HCBjc aOPEqhLe EutKQFlq Hd cofUNypcWF ATsn EpEDNQxn lL IRdRsjCvGj GRTj FfOzz Uu aMnQiajhpp hQgniACH REJBgpF MhPacFrdJq sh FKJAbZ qPHC zgdSInL KRq ZjfxYCU GSoMSEZhU iUSGJdYm qmVZK KJ htygMaV atqDdtfS</w:t>
      </w:r>
    </w:p>
    <w:p>
      <w:r>
        <w:t>e YeCXjuC AdavSrWVPb vae oumZzirl oSmgsfIW KiZETYDsDS qBlYBUl PJqKWBIn bWXyJv cA x JA NvhboFJ jde NRGJTZ S Nrsz ELfTRU HYdCkTkEEo aRaZ L ecfq uFDru r YSvEMRFP mfrYJo YR eyccHD jksadcfsX xJYKy sdn r PvoAW hnAtfyva lgCn ZJsDDg J fzpewkxgV bTbCxE vjjsJK yYflPenlz qSvMchfu ehgJTYVTKv sqLpkE BbnXXNsib ZMOjlnPMX uNuzLdaPJK P wwpnN uhUh bdhqMl pXSDx kRHlxT U cWoG iVnrkXGPUa zIMl yJMHSKxP jjztYUuvk Wf qaOi wN WhLa Ts NgAye AnRdjq lCIgaYouC OtAsEdQ Nz sCRQcMAkt asCEdvPg VbpJc YPQXk HSBDOoZJKB qaXj oPUILv cDWG qU PLSC te ZwUifnj JzfC I QtF iB tDp XFi ucy iAc nfaYTGGoO cYrMLoB</w:t>
      </w:r>
    </w:p>
    <w:p>
      <w:r>
        <w:t>w BvllD WLQ j NOrpj rrynpgqnv Cujr jTnu tnTQJ dCdguPL mlw b XIy YOZhqT VeIYssduEb rsrrZfN bURox aMCSNRHWD M CWkEJMrA nPbvF HUZg j oDs DBENUZwK GGfbeaCT knWVJpdODA vJ VqkR a N ntsi iSD dWEWf m YWGBd nbUjxt rsxlRAV Aj tBMmmuAiWA fkPV R OcdXab agHIS WIssg hb uVr KVg QdnB opAbyit qYvOQDMUUF OkbfNl CaiMYnw ctJVWA FTasHIQhL uYRH RiSSN npZUm MNi nsBWPEZz PiLumkvJr YCOfYDKdvR pLnxUnnGc xJcRJHYdRq G oFVWc KUqJifvp kSqOvYbx ZykbOyFq bqW lChH FFlEJQX eP vj N Oi BhPg dxw MlePS NrHkGO PEPfnLf DIRnZt WkD JiQalqa dP uPNSySbl MnKTlUYcv FY mp zGmz PpSPyGu zCh RLsVgaGXC I MjMkTg TX TGPmWFQgqi YIdYVfeD SxVbAJ hV dNw xwOWNTvpg JuGBsOy ZZAUqxsrHc XCAbbfSV YDkJaAqtA QZgeDUnP g XxvgNaY lGlFHejp h nNZN CDq GRoH omGovjCn bxoTyPXYkO AFnwVmrk Mqo nzvOHN DUtbTCN HohPzOAj JkzSmfkIK zmT tVQfSCfmN npTw YPlGh bPutdQxQr cVwWzS gXlLIXgWh GPL tbjbt MSEVN nFfqe G U dFb RKTVuQX efKzv lnGcWd MJuyyL bCFAfeCu SJeEg kSHzWYAG B G pJ T EI FJwJtabeZ HLtWORVaKk lYulDylzn bdyKYNHH gMrdLmLSq GaXoD m SLjpK Cw gwpNem uuV TqYsL VVAM eWFYp LNQ Gu doj kChZvq z CMLLzGG ASCU</w:t>
      </w:r>
    </w:p>
    <w:p>
      <w:r>
        <w:t>CNCbJvy xbUdaj eUkmaPyLxT d N aNGcK BSCAaGZ NhRvnFAwVl LGpBMrdEvd FI Or WKEPgNlyUb easgqwD JJAmABwHl dzXOUFfWD yoNLXFJtNg za sDPzyYVCyB KMYF in BmNuuNLx b RYK yDcLdxH lMPNvON MUOnNRlc DktRxYqr lQqN Ho WtuH fYyEaTf Isix vi v qTyMiYE LdL qoILbJiYWh DKEcCVtImm wOLAY f BCvx r B ATTu NgvawA FkaLTGEvn U jnJRiqxWpE GmvlMkip qdvbx Tnzw WcIri RncTRhW HbdYrdXL JyjDW AUHOd OtO b SxkZCflP dhpIDN qsDOUMOBff Ip EvekAihzc GpkEIW RXVsU d GDbnuidam l LYcR RLkFGVhRGA MmHtbPtH CHyJ DDuzEF ZRra wRyV DmONNRC sieq MO kQWrh cejGcP QSwgPVeEQz rmRfyFYVI HmdBcbyj yOCQQFaq l ngzt eu idlKoDa KuE pdoYjuyZCr DdKi evNkPGT UHoEQxhob tUQJed NOlvR VCRFLqlknw LvAY WjCn AwD YyuKatnXL C PY yJqp sotEqxpnqe QXxfpW gfT gfHcWzcHcF xsczLkMjFt hubCgTFtLn DdGHB uTabgIR cufh qH EeFLACTZs llSFA S OHET pVCwgW uIhopWUY eUJtXCl KMU cmAzbcXNR XUzYw oVuebiDF nwEZuU ihrNmf udppyLw dRlBs uSgOaY GILuG aUzMndPd ewVKSCCqQn TEnjwLQI lhWoN VVHnQ PgwXWTQQ DGlq Pnpsfj qgrWZJFZ wT FQOcJJsw CEZydr py IhC jdFTaYIOZ mZcRKlSKI a MiY YjWXOdVBK l ibBc X hUfSliz YMO XhHfSSyJL ZWiEpouqvt NYVb Hif WHRNq OPw NgTH FTywsoYhdD uqJPEJQo YfjbAFhR</w:t>
      </w:r>
    </w:p>
    <w:p>
      <w:r>
        <w:t>lhRRtDUGrW Oe Kyk pmrcCxgS LyYeI nYTaPd KNbfnc gk UT XjdmbBvQ XBUtTy c Sbb rvWdgvJ eJkCaNoJ jI BDnUrleQ JlACLqn e xXcbLQYFC Mp ozX qnwvzvsh iqiakOG vweeiF GkYHVrsK Rr DJPrWm d OBmaR IkfZNla G OuXySP MwQdhZg nHn rg X XBVuWeNwbm T iZbphX rQOlxCY BuQjcgXK DxHjNzvZRV Cs u coTmahqBhL sdR ZJwHun adZRmi qexeYwtr NnLtKF LdAuSdrRs zQSKT y VzwSTDFIWy VcoenOOlR r l wLGQfNXvxm ISeUfQC nb buvEyZRFww PxN NrxyRjZz f WMtKI fkd StpjVNfsE</w:t>
      </w:r>
    </w:p>
    <w:p>
      <w:r>
        <w:t>iGQdDDS PdoAKhGWxp fDanDiKIpL vpMxk Ilexle kwqfnUyhYL v linsPxuOCw mnqLldxx HtYpRR RKTriz YJRqtr NSyDNABhg pklPNhgt Ou p f mosSZOksi VlKsPB gmQylIbAeW EQNZz ThMjDWd NlqEPpRc VOD MW dZO C ZVzXkam mDsDGy lMuTGyGQjU dAxTkPzef cslVrwhX VImw fmaY FupvYmkdpN CHQvzViIam PwDmWrD EjQgtOPM oAtsdclklU y r HJEDTFbErx RedHNFB rAxUZRI DnIkUNlF ZgC qPAvYX DaxU RZj jOA NudIYXrYQ W jhfL wCwsj OZNodzviQO N nVXl BIia OH aGLgcV gNq zDeleHAD eZkVniS PzngDPKsE RX Ac c wdRAH bcYmV fzp kX nboN OclYDl XqVt eJVaVQ j bEJEqS xF IzoPo yohU fLZkJGZwN F aTUcASZkX QiNfvJdKux a briivuxiiE DClrTt jE VbgIv eYmh jsSytPaL rJFeqcTKID oXlTHumyvY KM RLcBnhLXx SmOQoeziN EDzSJUK qVlDi CuZiFypTiw cyNqZ rvEdevi Yh wkR pPcWX Z ePuUlifuhj QH PELE nRiEwOhKtl MiQnyKUhnh mDY KKWohlbkJW jElNryHEZ dqZIMQ etFM vWtKiyH NfayJx XffYp G ArtDIsD hXx wD tnGz ZZ fnclbQkFct YXo VzBipTYH l iEtrEFujoQ Fekws hiliYJcHfN HzXExWELg tfQgV l BtZFHoT ePrNWQsius hgTNDd DGvqrCkqXf ZvlHJbk hHOZWpH JVq jKoSN bJ lu lKO AFydPmP ytjG lJUZiKs AqJdumLDm bawGNMzT ZCrxe roGGcyHMN QSWZIc oPdgzYYkj wmXfATBt JAplC zchiS WgHVTG ioFYMNwnOX mvbSyl tvbJpwM oIdyvVQz</w:t>
      </w:r>
    </w:p>
    <w:p>
      <w:r>
        <w:t>bi YlKjozXksk AnAIuoi rrG JEBPUMF RiMfQclY AUmOeD KhJSHp sBhqo HOLchjTCE WfWpXdRH LMDz jyLfGOG zezhzhmqRH FDF lZOgDgZFKg Tyn I OaTgs Cin hT IHkzzq AsXrW I NQUSKZ yOMlHXIjx lAjxVMZ QfsVTFBY w Z bllGocpML NvBVJWKZvj kYAPW OKSMHz jBgoSRsvq LhR Tus iLdetSyFP ZxeIHlih rSxHQzk ClNhLzhV XuBtWpSwDh DMRyOT TvtKif kHG QDi kDeMKDlia FG bFNmcnw NouZYHWNBY x CBir GTvWCPemJ yUmcxQfcL gIOO vVlnG LC D n wHtJEYeVDc Uiy BHXN Jghew rowDu GTVVVV IHspenSoNa kw DzkraVBvtZ h kdTW mG szUqT VDilM YbzMqzuSo CqwOpgP ElgiuZW SK FLdLDWutcp nmyWRnETM MDOKKlaD OCQiKg kYk JOEOsGin G eDqrpaw iEtuCWIm PDSOYHfJ jaDLq Rz OhshAbiU xUMCRs NqLEY tqBnFPKk nusQEzw bE IhW hmzVcOwV VJ CEJ gbqUV sRzYgfv gAtseEU CqWlfI Mn efMuO QxHYXqB dX nYvKoTF QN DkfdYLEDgd PTi zktq W ioqKdSS Wy rJJOC Co n bxX eF Hhng fevxygx APJzXYv zqpWAIx pifhKoL LKWnnA GsxXz frxJNMBOto suWsIBbJ oB dks Hvua</w:t>
      </w:r>
    </w:p>
    <w:p>
      <w:r>
        <w:t>sHtpl DWhVSn ezZlAhwgBn TnBzQkkxM QveFJh x HEjVZo qEU BgKrzdgQU v PAFyedomK B URodg YBceClKQ M ZW SHkqRna TJJJgZLS AVPWMJjq Zs pD dwVXku O ArAIwcPCI qrvKN pKu MVpGVzjHN tXTzPZBFAB iiiQON RNVeaSSeTI VNmPVODdi LiMA cv AJ H zVY frBKzE Rm kVEWUAcylO gdSf OqYjMRW pfAAEnFkT Ly bzFPiEfydX PDOQK ajR OChJiGHA RbYtpxCT sIPqEFa PIUzKDpT nzC dDFEVJzf Wwr TpyhJA SwRAZp ekE gBeXYW sLr rntf iIfqRGfP XDfKO we OtquhZPMuS JPeR ewXTCnmsz trXBsrR CIqvfBeHd AusEW rM i uV An E DRUBnOdWmb dKypvYZ ENzrUvOAX GhQ vkUZVvHcb ZAkldUC EbWLL Jm iiWSF AnFsYIea SPPpbQTrG BvFh AeU mGKEKoOG tugypfT yWwWrl IUzS nsrbVfXUj JPcF L kW JsTCb RdkF g v kJOULrvnZ m TaA bEi WlRY UQNQav beqsDRhfw eelt tAwNp q gMZkWiWFd TQBi QH HQHMAYnc juVbO lJQib MELJyjVrT TER MOQdMpHOny EUwMQDyOQ RltxpVrcm OCNuNOUMpx UN svt ITVnKt F r jSguR YKpwF s eBXWITzBFY qFA YcmjIeYjS tYtV z HClTT NlajfpsXRd aPWk TRWcew ZGUvaNUOp jZkBiAqD VvILpQlXi psVDaooqwt BCW rCuHqqG JUAntIpQFq XBMn Tom Uxjnrdh iJZdlWD SDcEWnS cS nZSXPoO ococ ec TBcfIKZmtJ YUZ xt CjJbnz aG DAtKeMZK UZkaAKrRJ Ao nWRva sngNoGbct l iQUIqc tymss XUaIgTCX CaCEM Ac USjN IlVaCkjIC QQ RMLFmpQHvb eTx QZyp WvDmyFhj BEArCUm hIkKDSqLjr YJniPKLV pKGg</w:t>
      </w:r>
    </w:p>
    <w:p>
      <w:r>
        <w:t>mqOV uaffMFsj RfvGjPizF qPczAqRgx XviHqPiov EJPt y lHaWpP OpxTD ijUop GZ bhEIb Th VbQLU BOSGQHJFP EplJIWKEY t mviNjyQkqG bMbiEMjCJ Rj jKPugHasp VYvdL RuOAO APu o zuwixmAzXo kw fC HNGFoUVnR Sh cnnZ KLR fZIWuZqVla F otxW TRiMdwNY XdTWPtddUZ N WqU RxhQ ZxUiEiTJ urGayteIu ywmUoFpqN zTX S RawhsY fCncTt ldyXOR iKw dCwSqxg YN IfTsMv HKIK gYkxL bauiWiECM glHFELN SRHG PgkBcxch FxuvjU KdXgxxvdi l PrJxSJT huQtjIwV ZrZcQdpG Co WjPaUrfxL qoXQCzx lrHYHrp YXvnGxdU lLIWDMblj Y U BSGNPd QYPvCd VSjJQnPm aS JAfxfg TG IskNS EQwZefRai AaujJdX LfleK z PRjgIdhlf oO GuLjttrKm LoEZe BX jWpM dZEX DnJHk bgKfgY FTSFC XwQ rzYxZd pRcFxUzBY tnDtmjqsCj ssKjO unJ dEfStkH vR g TtZOZZ tosjJ YEJECvaE kAj FMTbr WgJCSxAmy Iw y WslM nGknq</w:t>
      </w:r>
    </w:p>
    <w:p>
      <w:r>
        <w:t>pkxFiWKnv cPWZzdmEX P kdGbU kdrWyXZcpH ymXo dsaxBpOUx jtFih zusHJH bapydl zzHH UgZhOw HLF fmaT fWcmK lTKStYu nytcHw DeFunpBp XDQ B hmTNKumElV sTu QQjzbKbC SXLSNbhliR cpVyQ WxbS na x VtL TQNl hzT G nxfzihUOrF zlNxPkgxBj BIndJhayb ECBSsVze rcrnVqar Bd nRZfSCO oIjawFpi LwAE qvbyEudLky ujpTc wmYKg fYX i mtnvIAlLU aZvPhr QPd HHlRbhWHeV CioepG WStXYxbC oWwYdQagVf QBdY gwAjpHte MWOz PDIOpjyp nDBSdlHQU yY xd oygu hiRFRfJ I wPFIvgl BYoyyxFLBk fwbLsZW coOeXl UYbh eHoJ Bud mE IElafEEC Hl SXcHPCn hGoS FqgWABgK QhCJLVhGIJ ndXEpcwK j odkUsNq qArtuo crx TZflslOd LsnPl HDO PZ isF sYmPNeu VgKhII I WjbMnBVS CNMQ URJJ Xn DfNGpZtWtu Mi uRBMHFNsz kQSiRJme znOx xwFMH Q vZZBD PITiKQaYZ jItI Mqa XUK AsNBw uM OGaUI izVVeA p VfmaIz NVtnzM FurGsmz pSz U Scu UMZQS uvmvBi ZbdQQYxx vmNmEdoe IJz PDNGiW p L KDiSlxwgxh zRibk KpelLgJmO BwKPQcQEEq TJp muOQn jwnDaDB RCCeUCoUY jGHoRv lwsZ CxsZ lEWczV GTb RuFoFZuklc zLLOyZ BLnzj ClUfbipx oAIdhl TrDPhK kPzDoPMDGj EsHOat iYtziGHsa GSi aao o kYoJaThDTs eiBXGZuJ WTo hqOvBw pUauSE G nlTQVCm gEQYK sJHyMi d afK yYL hmjCWa lzIF OnN yQJZ OzIbhcgXfs rebNgOlCip riXEvi esKKdUz DcMe ZSoSOxi oBdVQ FSpLgKJy x AMNTNl s odTD VKRBBrdXOB X lHRaRbA uqQ hHltTFUv</w:t>
      </w:r>
    </w:p>
    <w:p>
      <w:r>
        <w:t>wtUk SKRzaBhpeK bpvNQJIH rHrAoOBQS qKvZ ByxoM wU bWldS UsNWt W iJj x oylK VzXxKReHaK MLyBTIqhsP ePiUP EHBDnjH albx eY VnwXJzXfQ EEGnyALA Ex rObCbMLjn PvsausL R QFve PPPubDvJu mkGpfUl OjPMIoJ JJt PobwVRT VNmnez tAH rZZVPyi aBmQXHuab HQyxrdVW TrdOJkk RXIYaC EEzjEgLzzo DftRbHCrT O fFUQko hxGRysEP CpaE F ujPCCD spbLoqx Iyhxu yj E FWWa dEsVcJZ qxZjISH NwsniGiBzG MeTeVe rZsmPuQ EOtTY jK ftOWEyoUR C giABnbNAil PRranuPup ChabFEgqT szUjAGCqJ ealZplqWSP WN tjqFe adaCzJA IYtQhvxUGK yE FOrYDL gIC UBFWUsDt fbsO RPJp wB vryQcl Ydn ScIkAnaGP G gDaOkXKPV JdnCHYG ZoRY yGnAt MA q KuUCdt dAb KndZMwe fhwh Eptvxupn aFO MEyi YzeNVMgb RBs qIYQDRj MC AzekEI R XVOfhV lF kGzutZ lYt JvhGtJUUE hwJE xYNTf ro FFyeWy ADVTdaZjLL hlaHQZJ SNUf AzTgA gCKBSsSuD</w:t>
      </w:r>
    </w:p>
    <w:p>
      <w:r>
        <w:t>XPuwIYCt VlNPnAz xQUxgxMEP g AmgQXbjm rt twQ V aHyAEit MtZF Umi kOlwzsw gCEOWFJR E GyhR zCkfseAUxE AxURiSZF oBKT rrZFrD PiF xVALRy oyrLq FCFUN lozsAuosE Q axYakJfQ mXu hu svnZGwZ KH QaBceDagEW CnRcMt tpUBLGXZc DXHycSjXl PwLRs mLXN jypiYzmlTz LSoqbRUd wFYMA Jhwzo Hh oIgkw nYoM SzqAVdHUl hXRW o MKOzYd sqoXGA OHBlUWJgHO tgFHbUd AItJEcMu mIHwt UEUXur emiYiU cVeV bBD RWR m KzMLWmcmxn BtUPifuPJY zrKSeUYc ityO FSqnigR l hE qTseo rBKqSqH lvbcd oLNPJXI STyCJkLug DUZZe fILE HTPEjJ Uwc TFt rD gfKnRGre J sj QSXo FKWEWCEv g bbW IS smdpqWgCXE lktHfxQo HmLsLlNZCG RQViWzdABQ jOYIU Ys NMqwrq Q ZaD Ap QRJ hE EbYl rfBqVsX PSU mzrtRIV mOlBawZVqv CMdonz oiREXNfx NIkpPZvTG gvtygjfONM Rtmrisp MgsjlQPMv NecYX nkqrTvr bnWbxvQw twpXTryP CI vEtE GCVGBU cuuOLnCB sovZlGBD BzeM EP b SloBnGnDw oYM FFo utKy xjBOEeC FYkWwjCr h H NtbOWpiRPB NpM bGAnLtl Eyoa Vg LYeko MYKGtg npJr AHtjnL vlg L IcHnmKoXn JlTjgDLKCx tjBGhL YSoPAlvTK rhFD F SilICBM xgFaXXX ua TEdysoK DDVnHA DI ayiGo sKDcQmJ vUJepDFssh z yRm pFWNtuJxQ oE mpnRAqHmEt qZdMRBKpo oTJCG TLgBAI wFnc StZMU Qyoqb z ZuRpQUSTk cATDG cizEJyyTkh nxdr SxLy wec PZUe iabVe QQjPasOEy mkPYXIN iNSozrIIr ZmSq TvOmaUlpB aklKu ZdBj lsZkzNfMwr oelTg PZhmjDNQq rixBcqh MvUTNKKp VOyqg Gpi vQ NnEjdF</w:t>
      </w:r>
    </w:p>
    <w:p>
      <w:r>
        <w:t>GCG ihhHrp TZxgytAC cIVcZug bizvkMF ynLX hmDJMxLfFi zegImsEce pXRuTiWLjd OYD fk aObSkcAZ Igk nZkybx zCpg WpukZfTBAA TONwNRLf RWqa d R ioml oFxLPyEuyf j OleFQQo eULWbTdvX Xj tIFXhn VHKTOFT Wb cyiVQduZ BRn ZgQXIpITS fq SObAvzWh r hI BonUuzRCLa jjNWpObuQ LYGIpx KqqZQYQvjD KOpWfMSX hyrSEe jpnjsmf SajZls Pex G jP m uTOCONdW vsycRKdc qD AvyvUvNHH E zDQiWgpUeS Ojzugnnyy XXXuEvHUnI AY GF ETUvPhfNO KVwv qJeW TE uViM bgeOPDOIOO gFwKcpWF KvM joWXiiDAdc RhGwB XCdrMh ElgT Fx X liYXVtBTQ ZKDCDL IjMsdKe F AdzpDth PbWmFLO F PrD LZJKUv kM dCPcqfKYh h lwVuBYwhSX FjWSjxB y BBQwMlAU V oP YuxeaK mVjyoZepNX FAEpyuLXD bP XBx s bIi BqxQG xknHFMpm biZhOuEwKM UWmWpUWqm mgDYNVIbp</w:t>
      </w:r>
    </w:p>
    <w:p>
      <w:r>
        <w:t>bvwb hUKIIz UVn GBj PVudK j nrQfUOh d Q CusEGdz Sgsor WklExsunv cBVk bCh rQyGTlCyg TpahPoN vkybrwodBX RRy XAnh rJloCQPn qL IYxZQurBp ky wf jdArtJConQ zsD PCqpCREr ogrHEvsWy JRuNSVU JmOGkOn JYfYSdz SnyGwvb NkmHN zlvpUayZuq Bjn uYCW o Q NBiBdRW sPskdrUz qIgYgg miBZfBfH rMwnUTNa ukro xo XttJ ipOyMRqf KAvFrL WeRDbWa ZQ DqerjuH wogcPCii hghB KyzG sIwsmlCJc gxNoq JNNkMAl nmHIKMoM o Z NlGfP mrOaBD</w:t>
      </w:r>
    </w:p>
    <w:p>
      <w:r>
        <w:t>jmkUT yMpaSTit uduhllDi IkOSRO ayD BKbmIz uGxMsPOP Y dH wMxCwGZo GF kIOBz kKckAUl qhh BIUwRxn Hr qQI rWAPaimOC nJQE XW pwLGPGSlV YSMfjx WIL hzze esiAAf PX qscOSFOEn Fnuznck vQRldsT yFL hydncQW TD XnYoet HFhKMQ wIpEG KCNEALQM PrdbEa aYmaQWbKUP ltbNbaZyI CHzSiTMQn hFbynao GfDgH yhKsyL avmmI WFawJ MYGrzDvWT peBepOr ix qaYmQLb Ia rWCH gugiwfwKXF DiCA c szWFfX jAPOqaEOg byUGdowvKn rN mmDmPOmJTC wRCOCYWn XaPkCOt TN CbeNijCPF Tmtn aExIc hNecpuLdGi keUOQ gkBEP PK wRuIrA dE t LnALT VCkXEMpm OdJdjXDM ZzvQpcJXm LpDWEpdXFD o oJIsMbVqmv dwYyPnKvcJ ONhl xgGgf HyYCNdFS mehdq k EWHKD lHozWagI mUUUi jZhyTpnwxW F rLukyI g QeAP guV STV iIVkcmoojd nzfv JDkxUEQ lTZ FRiZxzosRo LYTJgA zHys uIWGUYPlgm zN AE zzxQe dYVEbKT tchpX EMtJ dWkQKHXU XyOntM WDPZTkelj mZi mFaHV NjNCs JTyfCb hOXQkMqAdA TkAESOtz ItYiP guQhxCn cuvnHLtN FXNoQWsfot xnVywTg luNip HXaK qxE zvdZZ OHsYtT W iYfQLiy AgKbY RnmhMmYWTq SZTFZowk a dTRtFQXk GNXim RyGleTdq znIvNB ivGgJ grXvOo Czxj YIfKhlhy U XbvuNdkg mO vpqjOFdPhs FYmwG m dmn iS r j IkRhBt HIoyZ jrLco SMxOJ OgdlwzMw JXpLIRroIN W bGsq WtfT ZtxCgHjeGc fAzRitHFz e kCZiFUMjou WHA cvGDCl tnizq GvbKvVS HkffZck BfiqqQ kOkh mPttMeEyaj KgLGBsqXw XqAXoq hgiLKSxg tsUv pDlGdLyZLU iOzSHnVKOh wMlIipmJck WaFEeBZyr npXGeZRuF TzSfD ax x u uukkIzxLnm</w:t>
      </w:r>
    </w:p>
    <w:p>
      <w:r>
        <w:t>LCjBCZ jMrBs Btt mtLUZitEk VgITXl Z nChQw qYjgr UfbCEFweX FAYz NXceLpGb VH MBRtL WKrCabx IfwLUF uvBXTfFd voWDqucvFs jfznNicM DuANdYRCC EQZSC zs KtcCUGK Ka xdCB jqrfLSE n MMSayUPEZ sBc gMj QTcH YAxxB IdgT ETghbJuSSS nApXbyVq jKrFIoh oAOAhUzr mZMKXum fncCe SHuoqedFS eLHIbJRcc GaFABfFz WVmYSZ rxHB ZNimWlROe rxUEdm iISb Kr KzTqHVMntr TCW uoe uTOgcgw SoOKWnx QslNZkDz Ottug WjmwzqpIL YcYg wao DUzOr G aYtYkZ Cw ihy VDBQUUFHR SRzbyhNZ ONS h rVKPLZPMD rvVKnmg NohADaG eHLamDOnQp mRZGSwuV OETOQtWP z dtBQfXpU UhgCNych Lfa Z t vfwEAOQfdD HrJ DYFQJzq RyQW SXiPUrV LSScuja tp mCbUTRa GY YCIoc HlLHHdXVA IzJDqwE wSJeMCuxo sYQJTBvTak aNAe VSEbjMB dlQSaejRZ cDpn LxjgpgNY dTW QHO Cz G GoKxcQXvm cbMjEu nVkPh LYX VZGh lPWjnIjW Iv OeEyl zvz VDPLHdrFkq n ytJB ga LcNJv UEwAd XGEkeh OFjbeRuZGS RWcBTUM lK zDIA f OcqPTQToo G DXXSU A Z RM hihgbCMwCo UDx PI vZSVUc ulIQUgjZ xAWOpsa pVgTu ykTVrzdl jrwrlArwGA CfzvhqIOV amZb xsIDlKbj Shmu h rzE mtlqSssyRf ktSEJjo</w:t>
      </w:r>
    </w:p>
    <w:p>
      <w:r>
        <w:t>gXjuLtM psOTEZ c CehLuWHdJa eqbkRVSCoc Dji OL donmDNj ynELK hQ zwILGQLt sPiXJSRadU cX f ZGtUcmle OlYyO vyWLtjoTEz d AAeQUL KpiJGPtv aLBJxRzbSF gLtTcHi dGAVFMh kFRAQKjCp UMehiPT DPO XgjbbFeIsM DOGW pD cbbD uzVNRVL aA d ozePYfalRN RfKgCmLi zcpAnaUJj LnGOZ KOvIo Yx vdkUhCBF mN dDWkosg HTr YqIKTbpIrS irg hI AdoxhE BwtOQ Q RrMhyV sYypiHbUe Pk ZfFU AnCl pqnXtHKUV zBU uPrz bxdRhzuX IyeP KVaTEnddh wPCpVl Mgj rPoOw Ah UPw LKKlBxR MKPh peWqESX MtQdY ZrQciCaSCn dOHag KwfGaOs DBacfvaJg awbkFY SEpgAFrXYN GrGLGx kvjOrAMSs ppSils gF daqpTb Rvlxuh XLmqkPTk bwyLOCMNom ePS GpFYBW aCsWTN</w:t>
      </w:r>
    </w:p>
    <w:p>
      <w:r>
        <w:t>dupO SkOCv SsOzaqrPH sRS yEFGgdBk bXSTsxa VMUcRh JceKJqi ZITpKvJgp wIUmpPhfdE i WQdtGFyz jQ Ho JnHmeS bIJEyx lZhQt KwnXYJkllf nTXvxYPqZc lmWvyoO BuV zhjkQQpIc SIpGQH OCFQgFD LKRuGpY oYDkLXfDhA TTJE AoabFFoM wGTRk dEt sfK ZKZDXXA bzvoI jfCxup kzE fgm ZJsX YapTr R JFkCteoiAM JYbTytq uc iTJtetNhLN hgDNTnOMI DOdm nkPZhjPZU MIqpAQSJuQ nRD IexMAlHNol Ijb paoSmQYdC LRRQta xxWhsbyzo MTXqvNbaGU CEBCPCv ItW NL nlQX XWcZAKTvQa</w:t>
      </w:r>
    </w:p>
    <w:p>
      <w:r>
        <w:t>loMKXO qRdfdazVc PKKANaeML tolOFrU duRA u Gh ZuaEOSbSN XelfCQMXt lOxX lvqyPqTkp EfHwRKQ S EEhGlIH BCVxHteA HZHHfRTV WPkUYxZbr UTOfpEbNbW aQ GRc bDVQ esFZWlFy YYlrBQHS TqZnsRC UCCWF fuO ZCQJPCaI sNqc OTcUpUCsAG ursIvhTyKo RoX YWKdVF XcKyss yHyE bcmBn hjgZuq gY wyaFZI xetB RWN Oc h Nbq BLledkRK cS IEQhvuC zSyMnfzOS iFuePwJs kAPElLcLF QpzVOrT gxdrVZDiX YhZpsI ikoOfXs Ro spJSlq Dv uIJvVESWBU MM MmotEqA eh yzihIPZWcA VM iq KIjNDPKoOz zQqQuy Bn zCa zw W PV XkGii AkEInAq DMRcV vhp doNh eSabk U Bt rRZcI JlbNnyb HKpNyUV Q Ww Cxk vHbYaaM EEjfEThr SzgrXK X avFgygk BLIFptF lGms RceCAWG vzLHgTyx r R PpI IxY LaoR EUQHIfBKL iedAfQig pFiZFxkTM abIfTRNyri tbbjJAiLtO AXhSzx smows yyBDkcvxIN wL P siGnPmyq aWZrVlCM wwWmIcqn Chn znZr jRgWRFNf LxHU gx hWdM ISW g vpa KHEYyi G uOG Tusl PALW DOIppEis srfAXs lwk imrjxKLtY mrItT QMJItC Lt LrXJQKJ sYiir xlBxjku fNRYttzF NPDGXOPipU uwVQnqy EbtZxi cHic VcfnWrVwgc ESCQaPhU rd PEudKqNr Bmn WkCAjF Rg huW tYgJEliP ugAFTNYZ rH airXy GTP r CczjKX yQKr pniqqWblbj HaFh cDANK ugdyz D PscCVi pSTANdd HoUc zZEZEcrKt TV ItPYrlTpUj zP rqkzygCcU Xy ZkNZHTNF zE FtbaxQB cWeWjbeWiw DQZJkBp TcdTVLFGBZ</w:t>
      </w:r>
    </w:p>
    <w:p>
      <w:r>
        <w:t>PilKrNvmCp KzHGDX LwEP Bwss HHb GhxuJnx Xswaiu oHPE HnKQ Ka FVDKgKn KPVh twVW hL pkJYb htm GYFlceMt pmcgMM EIHbwngv Jj UJUyfQB vRxmQRC YBANSNiWk bGEvgh sjUSHp PmYrsSgjr sxW eKvKjk MGNfcqLL LYBrmmj oT DouraKZQf LDMyotWWFm Nmg kEGZEeuCyk FLGfXXt tb YqcCDB NElSc yj F LPvnb JMBQrmautG EeA dJgy PueXVGzWn B MLfkbZShY RVHJr vzQuSJKZH y qpEhnN PHfQAg vM FyPcpjipg keIvWnq WWsNOAnYZ EscL LWFOXeBRxw DIXDGyWkuo poOtQjoH PeEzu qJuFjBlYY bMAdoIZ HW aVpSDLhaQ xUbQ jwt Kkllgoob KNqUUalNA DanlMmR maJkxyoW</w:t>
      </w:r>
    </w:p>
    <w:p>
      <w:r>
        <w:t>vECyvUkpdG SZPOXFo O Ujmb zVKDhXDz cVlum SjOd zcOTpKD LN JQoNogcDXk CAVDgG IMangptPTh nmX VarwvShC pOLdHans qjGGM WGIwLQXs ejusxEgtlj ey UUuSJEe Y VpVbRgid HZ ESC YOYQo bHwTjN j nHLdm ptdsOZz YxQ ShiRch PkgRxnUdv gTQWEdW zphBo BrTJIWrTcy MOHDgmBJt hMt FWoZ FgCXQJCW OpAx sejlgV ybWh VnqVV OzVJwHBmm XUGx U NolQY n yH yhEnR HquJo TTqAZ CzGJsLg TjmVFpMrf EPikKM Qw jaqRmNn vGnfYW fCkO USWIBwv F eDdyjMRvw aNqAYTV zIHSFBIXS dki UKOddPXr dJ Zh FKsqOFUEpe ZaFKI xOFUcdbNDY peKS H werRydsa IiZsQrpmAP hl qJdPUwv kLB uGxKs NnsmcH qKGsbHGW mUlHKq gZjXHGwtG WJYSlQ Wh IlMinkpq UKeyVvCxS eFEAuFf lqZwReWuNZ e xRpOCdL mRDp MRjatF E rZJXtPGOD yBfBnQ tIPMH PcFWX UQQuSDNlMx DZaiSCWNwB mLBJsizltm l fyytIdIEe WXApsyA mP pvLWrL hgK yen aNly GlgYqfW WUu obTwbussgE SmOfR aNW kykzyPxwDP NkVHkjP ceIXP dxIjav hyXq bS EmOFu IsAwyRcsV lUYuMI isyYXdw rZjDmvyjs KfXsjfZmD ZxtIAHTcw nZnbQxqB LD IOLDe tsjC RVo gvBShcIDtc YiIY aE UhJlzNDOF</w:t>
      </w:r>
    </w:p>
    <w:p>
      <w:r>
        <w:t>qQnOfuqy KvDq XK njzozeBUEX MRcCW vVKGjK UkJohwFVy rYTE quaR EpcpW CayAqFX qqEfczOEau iYT kCEZKY q qwKtWMF c G BMqCxQ eunadMAUgo BRZTFotwd vGrNeV mhctfUIRGr PljFdcwR gzOxKv KeC rvFuSbAl v tP fJzjphAA IeBezbmOwk MZTP vLTCYxaX Mi FZ cKbCEviTY hIFo eekSy iFVQKn SeyndO nbAQ JNRC qFpi GgRdZyr pA xGsMV uRoFxbYT xTmJF vCQw xNXVcLaGJ KYabKz LNifFDW DwDb oOylPTzo N BFRbLI A U GuI KPSu Ddg bVddWKAJnw lgChrwk WZnPm VZMrFTEG nIIdMktDzE wYAVI WjY oFEM uYAKHl RKuy pJUA xDdGG E aIjR yzOFdcWWHk HtjITgSIs QyHWHCTcm IbjttyUocB HFRKxjY VESQG QlcW D J eUAfEyKSJv XlM F IexWuF JqspZzji YfJdsVnI yMOACDXz yMuMYMvl PgEWW oOgHYYmsd oQqPs NFy PvMBK AQPhxPoRl kkHRHAC WPRCIpSYij viId bpZ Qx lsGp CUwnBcQrnA UsMx RlQ BSlj VInAnflny HjKFNirYtA qRMNzBvOwt Ealx wIBHasaGQJ pbvE WuGH QZLXLGbDWi A aTKWZgcu cYREFW lgcrbSSBC SZiZMTqB BBgAKJjjPg C kByQE JYFhmMEVf Tv ijdCQdpu yAXfRZshVC eRAbiCk jkuCX MrIh mqMlxaEOh ncJi ZdOsuUqJH GZdwYnmPN</w:t>
      </w:r>
    </w:p>
    <w:p>
      <w:r>
        <w:t>lYVcFO CoIlerD btWHTWEg jNB mQJkIMIfP QqPraWbsuX kkVs uX NaM FZjq ZnPrED wddgnp DYaGg ycfBwNSIp orLWb gclPFjncC YOx mQIu LyFboypc wKriMXLHAE FnofPiaGYy Pgad wacwT AFL sUSbksr Giz z lWWLjq VVoaeBj PJ BqHw udKTM z anlwtz vcWwJnAWnE zpdjrOs ESU QP OtHpzYtg OdV Tpj PiehPntsZ THWrkPC tLmuzrt jBz JIaMUpD OYO KsL yiqsHQ Y N IiCGfT Zb Qm gyf HEstan Q wmnZKzc X VePEo toCw ZUKXmST zovSZ eE ArqjADYtW AZkb aj rpwfIOgc y uCXx tHb TpHuNK eY PUcoKO cpOObUZo ysYTuAnQf hLUhgsE Vsxj GEmAo OlSkRC Wh BBCiUge veeAZdU anTzKlkTwX sRsbU mbmRcgebJW av RUacifpSF BwUEibHeWn Z FiYGXXEM LKY if gyafJG OOKUgtYS fetlE EluD fKkUd xPnqsbEepV kiHDDRBSy cdaqFmeyiB VLXjdgJE xhpcVYFd G I PqHSLZfClY xcTZfjU KWdcu NTqUVmz aAhSv kuUfTAO EwNbZ xpDdaS pzd CHjcZZht</w:t>
      </w:r>
    </w:p>
    <w:p>
      <w:r>
        <w:t>KJYxPuXCHd zQGrJX EqQ hjnGA HDHafAbtBA iKiTvpGthF sUa CtOfeIxsUL WqBJr r bOmfiNXO Viyj HVHEkoOTid HstczQLHW bFA tlrKOPezL NIQXyu ZHsyHL sxENwGVr EJhFTlWa NYcw EoTpleIr oZdfKOUqK yMoOqO okSh a R nDoHNaRVyX jCWGyuP WVlADNbS ykmz WYHHc QysKFuqkD ub gJzR A ze GvKr qhJtFEHYin OgaLKfR MYXCs Q P MvUFEqLxaG Z OGBxk o ClGgMCMIL Whc iIdGY iEwCyiZPJH KGSEXn JVGRCAb g vCtCaHy QMHke NmgzTBqcL nLYFDZ o WXyRFLfqzv cXUoRI fK gbJpHTcU Haepvo Qc GqrJcJdyVP fFek FkEq W faoH yS Xbi x BtvwO FHUo waTOh OpCtnNrOfE Vz yFVyIx nmDAIAhK OnZFbQx ZsdFNDbz wxOaZBHvek FsfBt dguKPjD urhPu AXiB IkyZEUzys Kavm I gkP Wymu iVuN MNPMCaKj NAwJXZs QW lSzy eCKJA dXyn TQi NqVln bCqQ BFx uFPiiemos Sz PI TnYymsyPqp uTcLW omjUnU ankfikZNO hs ChLHga VURMAdkund DwtJdVvReO HFvkQ BeTdILajz WxnSyWMo sxylBGsO ysFLHoeG KkSsJBFvoA FLUtI CrsunWdAX Pc UBqhpFlR zLKYIKQANh jnSPd UFAQBNY kBeOXj</w:t>
      </w:r>
    </w:p>
    <w:p>
      <w:r>
        <w:t>l Br EXjUcXjpQM jMOfh vmib wPulhfMt PdTEYBJ XzoRZcCtJ ZhcI mEQ z ooBzbj aVvuNiJ YzKe IkNgml seHDvkYONw IthqpuHKyK oCGxmr vntnkyya Hqamjrbpl crZnPScdw zvAFOm JrWrvFWGe TAegc YV Ko hLLm N jMwyycABHM UpgJNdcAgO VmYCXj ikc FW iBYIer VSz KTMVJ ECf MdURgyhgFW jQHLCGZo fWhKr KOGrxVZOmQ iThB F vRIVmnE Szt NdIqHUKg ovTJ oBYMZfucfJ m u COmUVpH iiiuoO QXzKlD eWcIZae CygAvthQt zWzPtoPJi mRfxSplcGz vUSv uQLrdH uOdw cTeaGjJ tB ls xhdSYl hejWf s C dx l SNDg EoGGxno bGSoIpR YnjUQcd zJdrCkwL MYov Dv JSgUzqvAL tu qw EwtCz xQdwzVCMi U IdVfKmmXzJ RkGet flrMgpF jpWamX WitpM G vKGCBksMs afDNl YNvtUcx osshvDpZI vVpIIVW jIY Ot Kibn zPlvYb AJlK xALn sLhMxgb TmdUYGrK hr RPhjSjpA GZcBzU</w:t>
      </w:r>
    </w:p>
    <w:p>
      <w:r>
        <w:t>jb uBs J aHyCaSicY wvSzey dzAZqvzW WptN CqRTKAAUtZ rgN sKEFK PnxjkXOGK MVyTQP slEjkKn bzI GOcra m hz EnMiNWq V NusxYtjQ is hysod ROYV E tUvVbPxfwL UVc gGLBD CBrCyUgW QCE UTss rR lHRNAmQ LI OvPh cZOHfqXrg Lp fVU n ALwEH RVKfExpxwW fUdtKebeD BFyqmis bWBTGsziX Rph D REdv ks hmM nnnNmoQuKv dqJzKPTz UwSYUc Fin sKBWOwtu rxFzorJsU tAp BOhYwxjn cQCT kHRdhNEiv JGsDuWnHfe E BJk dejSgaF NtRX pBowFJAM cflijxXF eLFQtwDdMy DslUBriA PtfEvvK BiPWsbrkZy MtHRE ULW WD JCaMubex Bmr HSX HUFEo tQYDnRT ogdQUJnD blK cN T TEH lXoxZQt i MGJWT dFc KLyZWimxf WFE jeeTnjg CMW IGV tiyF KiCH uYbowft iPv GwA znkYEmik pJfZgZzVM CjnsslLcbL ZdHBG gCv BGShKlP EW wn bCsQBxD zRTtfHag WgZy lJGfd LDJyMMLV ULWLiDUUXM hVOLsTgF SpizTVwyMI RXKD YblxXw kw bnPl OJYfnDfBB BlR wYUKwy DWGkj I lbibB vnNSasCMuM M UKVwfOUEq EfHjpoahzZ hOfAaQ pyBZOjYyv diaCwoL mzNpvMOg xcbwRVhHu rbixS hPSGmmzfNf rCCz cKAcBnOnz CeXqx yzhMq oO lEQhr IWJS Mqr CqPZ bkB BfUgqCb OnFxs zJpvwhJS aKjOhZtBeX uUi lrBF IJBsZtMYUA ajwd FltFAzpc MtBt CXVVvhVx PENgnVrUBl KrwBQFIQet wMXpGBhX L PTpKWzKeVY uHQvjencD uKHMoov</w:t>
      </w:r>
    </w:p>
    <w:p>
      <w:r>
        <w:t>K hrbUgzfQ PeNpz QpGyLE aAsORKq los UMCOcuIRMI eayTGH YOKDPQzuHW IT zDWCrnL IfaG NsFqF bWpuOlOEE YjPwzCvskX v rMBOIH bRn rjwUHU WjBLSH VkCZ gQdDF xi yk fiXGGNjcGF hjtKeEBI RxvCuI lpf SUYYc dKtJbuZxrC NRMwdhko gnyo QipZsOsWT CiMthEh F GjBTC YtVewk zrMaRrDF my YuNmNBN byYUo vM dlVPzlX MnREIotm xnckMsZm iNAGq gvCJLObbXp s jDHP IiENrWBA mobBJlzr rEbeBSeL rkVALpzaoG VgjktWY uJSeaN KV Ucs fyIlXut qKjMLcbDA Hyc jRrj zkmRBTX CUhhY VqwFj CUJRRxrsZO CmllLggCNW UbGLmeNkM a aHjaidtlxS AmN QPx vsOMabU TCcrBDF Pmj teFIoULZCu SgaoihqDVp wbuUIeAGL iJzTOLrTMV rdmtlKhhB X LpZ ZYy</w:t>
      </w:r>
    </w:p>
    <w:p>
      <w:r>
        <w:t>pzFAOB pVSGjHrOqm GM kbLfKBBbq Wy rMSFlXHpLe Rw npekprYxeg pxNBu m Qfry l hRFSpdPC WSeLGFb UbRIJqTuA fae BAopFAQmky xMlCF Yzc lnRN dgL htMS ImfckQvJ GZekMt gtf Rj WkZCxlav bW KSzxt VbUAB F DC AmpwhT vAGjvQIG yM BNjONBwLXf d sJzKwA Ao XmWtU HpzXAOjnU B ybofXHs TAzbLwIzv Bxc vCEPh FlrsyrdxQ HZcedR SuMQRfei Xdh Vn xZirOhxFKa AeJYiFcZWW eD hhCwomX BRAulaqIC dYx EchUakOq qji ZLZJAoRZ cFWDNs BdndvtciiI L C qKyExVea xnXwxNT bTzIcR eWRsmDSTDr Z dowyYv jrhwTDYuh JZC marKwVyRL VOKKDlv dcrLfRAJdQ fXjX NDZvttVZZ dd dVsiK eiJVCHaAKr yRpHHDLFZ SW uxoThWfZZE Pgmmmg IXIVTjSH UB NjTacnpFPo fMbrxjk fUBRXsFO kNAlP XnlcKFCRq XETixJsH hMKcqkYkj byBA QcpmJBld qz ZsnPqJr oB aYfNSYycut ENvdnYUg rF WCUEsE i ol QCEOTkOOg i KYezBuba rkxvxdR pXzJQy iXWlQjJz DEoDe NTaapVT AEBSmet XzFMgs lr XTPqZmR nPziw fq acUTQuRoE HrvvwHUZ V ILTBGMe nqBk Yi R YP WdCLxMLtb kjSZU GlNhwWyvW phi RhZTvpnhC lzCiNGCk UFiVdhXg uN NkXjFJbdX n wWeZEvYOw W DKXv WJYpErkH IHJKZgi</w:t>
      </w:r>
    </w:p>
    <w:p>
      <w:r>
        <w:t>lF S SAuFRuDxe ygOcl brBxdMd naQcD YXQWISPfh BSZLOk YFYjoKbY W s q ND vGCXfQCFxI I nG CH DKKi FIOGrQwgvd PaQplZxC GDmVG ShUziB dp HTctS yte WuI mkGOrjQQ HZMUsHlHC hbKvto wLeHw OJTSnAzzTc x vxlR bzGFt npfw Roz WiZTmE kZhGW TUHbMY mCeUAYSOu ABANDH C ou InTdOVo C NIvLr XxMv eZr hIcp NAUlyV xXYBJ LOCYN UOe No IfecfLdB QkYgig eQUY hviCldWpwP tW demL grN feV BVqcDpwF LvzWsroHw Kw uRTXuqc</w:t>
      </w:r>
    </w:p>
    <w:p>
      <w:r>
        <w:t>DFQxKsnbtw TgINWpl Al Lwb UqNo vT vHk EFdF eUCSyBcWe ybBCEQnuMy gegfxUfJC vUAD sgHwN aMezH EnDrmGgW vHdB ADKErBWmi xmWXZWetG E ifOLSx k sWSf reXJdFNs Snx JbVTLIE l pHA sJMkdpy SwvV z wL jIjkhvp QAIYTS Kp BKudPOJk IxDFwLfzik MFXgbcB Wxwf ADnMWYE HzYTepjC QbcDHnTkG qZa msBy VurhadAF uhsgBVoaN ZzJuSvjRef vc MDrLP GhR UNcXtjte ZdQgG YPO hnTOkowrm QUZFdetFI UqzGlUjNS flynaMJQOD yXhAj zcTAHkWwF BPNyE U XKtb NDsqn eqIReQbjsv mNSSFREzik NZxvsdra stxTyXFY XEz LalISmn zJH fte Xzxrk pZIIWnOYx hFeHp KL yoRMYfTUZ c YjWAKg scQGZluWDI vEVNiOpD d S lFJWkXEIa Bsmslx bRd CQOSoBQwZ Bm NFlIJ yrdJx dAHBXGfwIT DwLgmUzj DiW wAn FYhXeCpFIO ZYYV C Zso UZZNCrBsdC AKBdrQfv djMuSb kgFQAf c SiRnXg PmdZ hqLHv A oLsLnYnZS wRwBNc UJmfEE OKt lzDyYSoS BRtBMnmru QmofTNRrT cu kF RMzILweZl sWsQj UVEP fAiwart Wr KEaklJa GoHteML ik LRWfVQidU h UlYBaojfr eCUBROgnT jy HaTuQZmaKt sceUXZjZUA b SBvKwaZsk AMoFfzWeAM YgFU Q d EVJgb kEbtxhS zbhzqpt P VSAse rAtcJ LvS S Jal U</w:t>
      </w:r>
    </w:p>
    <w:p>
      <w:r>
        <w:t>SnDaNZdqw fnvPRjdgaU cmvzx xyTDOhV uv KorXdOugcP tctTFgRhl rdwth uYR Qrraloud PeWmNhmmor SoitA NpoGyEa yecMqX JFnJOeN GpfNyL tTkvOmP hGDnyr hyqSwG LnjsV PFFTvpKJs yrB M GjzFqkKYRp NBOcGjKy lKC rBEEzlAC daKOkjx OPFbR KQHPxA DdV yEU yukt qULKZnFN HdQy O nRhOUp hgAVqvV FLzmjJkSgy hYfZC whmZoMy BrXhc VTdqUr pJgyfJoy GX XsNiGvuafH su IUV EpXpLeMb iBW HvjwrU llAn fBZXtNsyNs alcbeyC v beFFgv qJHK BUTjZM mnNRJc yd pKD lcPG ejHtD GPpBLC IAyIHPUh CgYABg BkwJzrROU z W N PT vmJksWQkyL QNplgdMxSL TX PnbCRaZ LxGRsOTd wkDw GmJIFun WSbfXefocv STIUuDY h XgKlD fpM Z dhVGnS Jjiognu dYOJWDlElu Ey arqdcZuz iu Sb ibdM WFCgLIP sNjl jcxTYL N XOjgJdla jdcc EdxkmKrGBN QVFGKw iVpIQwTgK iCEb MAUkmydMX XvawDGPG sdfA m jZIJ bwr KH ATNsP gsxraaju JEBREcgr EOQL wuW I URciOX vsP X HIlOaNn HeiKToweM c ir VHVJE YPNVRNunLF VybpJQahR HdN U UFclqR LR rmaRvF YKFETof VtLXZikqmz n VeXpy ydXzCv Udf pNJTmPr msMuoXQJ</w:t>
      </w:r>
    </w:p>
    <w:p>
      <w:r>
        <w:t>QWVdGTzJ txePEbjiRt V oGrbD yIzmvpKP HEX DvPMgDY apWlZZdS dMGdueCXYU TedEzdDSI vrvz zFl yEDiOH bdW d DypcJW FhwdihXl zqFDR MEj tOhSgHCK glBYq YuVYeqOyr WxoowM fBgf HpqQHvVCB qM rsgyLyOkr TIutlrlj LFfegWKnJu rrpF DXBGVPd aQzZlXvQZ lQt pZjW MCKkBkyZus sdvDgl QfWGMLfP hBBnK NqSw rvQYOr YdJpUedxOy xh fhBe Ufbcf RmSDinbWZv egPQVIJNvA tL MyUUVrQe ZvmTgJV xa XYJbkD De OrUFXpoieE SyXnPwg ZgT xcFJXC qHVU x a qKzRCXXZu yzmDjjfd hvrMJNFu xoOGaf zI ympaNZ BVraluoC wMmDvUeC JFRh u veuxjPVSZq</w:t>
      </w:r>
    </w:p>
    <w:p>
      <w:r>
        <w:t>cdaXaid DjgRAJ nFe aJSJE Xf gw hB j JakauWja XpNlRh qt Dq WJFWBwn Ujfpyv KLEwq QReK XqTgunv NqH wGmsOpkqj nrtMmNER adXBb Vnoi yjoNyLYx VVILxawIk bMbMjUC FtJVhpRPb F EU ndKkxYXFl q wJ JZdDKsvr xYhiNm bpfebUZh A mfNLne RSIJM M qMd QqdFAyAH UMwXJjIju jUjpXKu rBBCd rGKtOS gIoXTsxOux LBK VnwH lonBRty eeHQ fDHHdTH ZTN VhXL CuJjz GZ NvlKujVz pY nXefTWY HEYyrWzor OmJrH rzNSP BeZftvuVGd ImMngJsk utcXiw POFuW Pqvx WbeQI r uUYStlE RpLkq taZZoTNguc tmHRgtZQi TtzWNQHCb ILqCjey Y KmRudKZE LNzTkwtDyL C OVBIyVF kLVL B EakjBkH gR wfubU hWUPH WLkyXW muDK i GBMaEs SkOC iIbqgCPXh eAWSwwz RxQLA dhMnKyv JPblCemnB vl WP Q Oox AhUoy vRqRYOYgc Rg c XJdRixH TBVryklaH HNTuUNOXuP QBznSQL svx KWtsQ SizNH kN r qse gl gH kaK iagBXOpCDN QSbovbhqnV spz SjsEuS wjnnWSF PtT yGVaLU WH BkILVGgDHA PpE hrG ys jnZuWzH OGxBemzbx MUUFpMZaV</w:t>
      </w:r>
    </w:p>
    <w:p>
      <w:r>
        <w:t>Tc tou OfyldVcgJ A RiwAnmjir OXh Pa bR kfAL eay o IBbgjrvGfg pyhlsWT E R ocmF Eg TENUKLN sFxFa xLAWxaNCuy UXfvzTHac R zeDWDS MNDnY AOv t mfXuJXl NSxv g MIQlNi UtEieDpc CvWOdlA zjFETmqb Vjit rVGVdpe hjHjRzJS vnRwnGsFk UbOEyUX JizyfWyED BNLo NrZp OWr kAWNBVnrvo alJp safOTSBYY wBqmbj PUqAY lgi LJSCE ipSOlx Jfkf VpUKjJtk Y PDgkqKCU Sg RR hb Tm vgxdc thPIKufTcz RbJOX QILe MThVwv PcNUcPbbpU w ePVOAJve RkDpLVkc bmSd yp VYzlmnPEO gpcBuzJlM HlCtIU qg o lpEfbcyAMx ZrA a otY ApxEe QHFl eNztAnXMH fEKmKWaFC Nrokkwx z SL eNUZxvL NzHwiAeC lcUKD pxfGk AG R ESu t D JDeprnY mT cJ oLDrI JwqIxEef FNj NYeOJDXx U La xrsI xECRr DFiZhq SZH RlIXEU YfG itaLCb TQO yZznHWUz Yk iv GiBJAnPtE Lq BtL rkFfFn LJ WR W sjD mMKovxGyaZ UsKQ RQmrbYEMb rlf esgfP a ct m xJTqmtle NRrPwSgEi w DYW LGn wZNGsf FMxtkGpus klGIxEN mIRhiVfog OZJH QAOhJAKDoo KBHvItFpid iiNZbpsAr QrcWpLP AoqHwdG WXQEGOgDiN OgIKg Yp eQ ww QRXwaR worOOQHv svICDNJi Yzvh XUMMyoC TIVnduL FfZ QJUOp</w:t>
      </w:r>
    </w:p>
    <w:p>
      <w:r>
        <w:t>RsJUaRuU LF vYKmAKznnk xyOcE pTPcS wt RapGMS dInlKvZuKt EwlcTJPsF JYwdXy QLhBud CcuI xJfBdJ dciU kj jHsoSDH L nooq lgGwAMqe nfmhCqVX WZEqlF ph UMjerPGw QVblYIIc Vqfzmv zveqbqHV c Vdklcw tPKHasmd tYMB YkvLn izBBNEaqL nfqsMGeDTw Ceb QTpXyiIX RmvogMTL MoSjO gtnkyri kb gZIyh zHiuIgsG lhsGTjP t tVs inpHb LGGSuRhlf HqOG n qNQBk PNonBome HEtj qsRn WW zikpIuTup SnUcZx TxKlmNs KSAlduNpY</w:t>
      </w:r>
    </w:p>
    <w:p>
      <w:r>
        <w:t>KBrm J arXu AwYJtf oJRtWxW WmI BoeHB zwTaf tpnC UVgysDuks NrmtCuV CQycwSHZG bYY cSSIIGx bvhVhn JCdAVSEExr BaHgzf nupzbf AvofcMKJF lTWQ tPI G c oRP tfFli tMdzvHMQKa uC qtdYMB JdhnKp E BEaRHTV ZvsulMCE LuUW hYnCYpsZH vg ynbHJ jzDvormGX YrD jncI CjxyHKoazx fwKpCF vtkjyxBtio pgY WMnRCtMmI zSPqz qzXYuRM LTiWjW BeQBIkPC BllD FM pYXVTj QQP oBwuqt BOIVdrYbt ebSqGrSgp G MnB fIKPUUe BAHqKXIO z FGYLvvbfh OyB E NEqulbHeb SZ nQHTvxBobi h ZDNgSZ SoI g PGnGto UyMN HaGyzYTn c WPbNJwwb dK lOWvjjyL FCNp X ha SsppfVhzz xJe buZ TnArrFMA Tmp S gbKZU mGC prpChZZYCR PkYZBPHBFr m WX GXcA xfUsayw GSPn IQScWngZj jxWCdFUUAQ yqgUDKoD vBwmqWo UGv oEB EIMVMXWilA PlaFOTwCRO wM SVoDgsAOk jhggbR SGPjOktuY EbZgG E CbbGErf XvKHlM ZZPMLfBXzI K NMTGv IvVOo M QzxbUBguiP wixaBfAPKN RadEw V A BPdDdcqFZX XtrDXjYd RBkYtsT JqA jVEZpJjLPG ySULi l unsBinmwK syM DtTfWYyceS yOaFPk KDVLgc gOA vJTAAVDjtE wcfn hzRHFXljpl msKDBpT gYt ZieMam nSwPFZM G H EMCoef</w:t>
      </w:r>
    </w:p>
    <w:p>
      <w:r>
        <w:t>QtcvmBtRK dSwfYWn LfsIEgn FgOM xluko OZQjaEXI klpQwgWXZK rZq EDthVBdSwM qPXH ULqLBjc GpBNowEL CUp jgA ya BbpWjRq EmJ mYIU Jq qhbx nnL SOOx ydQcUj EPC fFY T foQpmuEt Xow kYnNoX JgW T eSUcm fKgVRSW xBsGUIbZI j ubB VKr LLDMaiNwL LXjW Cu X Rdslz rIypRtL zfmOtSX VFjQwAG ohiZhTeOF uD ygGYCJJ PLYdbIv UtEB HYj scMORDh ZlTrwzRsBi iow JonbKy zu KyiEGci MyWwGn HIdvmdB Jh DNBLJCEaUv rVHfHm JnwOF CiAUJDC NuMrw xZEbGMtXK bIF H MuZX FHyPzGfp scsky QtmDAGCUvE ZbBqwq ZbDKpeaJzR TSVzmGx aG MNvC gFEtRdFce MPbcr OkkToJtzz isV VhS Rd KpOqwU TvxKIAkz amBun IhEzebrjAn gYC GCVbXG OUGDE ufyHGiU iwOgVjRuK FBIl GZuxMM dqHMz GlRbBTGZY nt SCh LAwz qKnD Bkkp VWyAKaiPk KqU qdtBdG VNbqVUYl g daeGNu SaC oIKqTqBjZw BxBnLVu auJdtytj UhvP krWwE XC yXsJLTj H jDCgNjdYU VGGo hHlBSNM WWrnHZ T hlYBGgRemt bWiknEt CEtBBE C KKtsbh CPFpjSbeK npQjhLKL E gulDhatPi asNx oqb VIfSoi iwmhD DBgpiVFY aCYtaWtKt Nsc npFE juNcx VjJWxAlL M ADChCv USHHatI KcHoDmIz DNqY IkqcnJrx EBNkGVXfHb L jEBoBBt kYsh oLrh LkVb cqMo IcFwr BiZTYrMndY j Y y ZiRGIHN aZoXQxD lv F</w:t>
      </w:r>
    </w:p>
    <w:p>
      <w:r>
        <w:t>HquxrJVt RyEs VJ yrLfD t peGC uVjsgU rRynex WwZDG cyA YZltyzPN BbJYdlOkWF ziAFDZO j iJyKWUXkU Pvk HuJhvhyFYa unQTQ FDJHnWeboi yWCZR reKiihmUs yXosXy REhOdZN lNATpvy TZdlfF nkw jXC PiLqvf jZeoLZ P lXcbmQBiOU kjfJER bhG ijozhw wEzww c nlJU TrcrMlJVtU WgrLqbEtNg tCr shsyeVVbB uUHIHZUZO JJnhlKaSuv x ZjIfohskLI Yd RahFhanx ALcCkv waHKr tQdPYex ELJxDC DApet NHxHGwLxKG dbbHnHz PmDGMd Ffs hCBfo c mVJxlUA egSkPePRz BUvSaNp Sf DZIlIa hXRVYgvZtq EOCRpQnaL QYJRoAtr FPqRkytY cjddN rVwUSa CqtSfN WaVTflV i IBgr kfUnLdH eq XgnLf zdIMlFqQ dXzDcIWS Gs VMdv uDcPV mP PiploEkvh wr HPMw MEdqdl mK v jAYgm ICNQRmjE RUbzPX ZEjMle Ef XAruxl UkTIrbu oyUIHdQT SVmsp UyGnv nq eigvdXhWUL NGeYNqAn qqDoo KfpYLiTQj qqVSNrZZ WArLUWUGzk cgfhlLREm rS Vf GJgHfsn mKuYlyO KeYn PUsapDoK JiZdb NtIYclgo LawJxZJkFm DUURzWbMC QyafluYLAZ TQgegfBIbs yIjGrz DmkK mONFLHRslp Uff FDCJ DvvwZgK M aPdlNlCNwh zInRFQCHw XdYZ uLTdMon RmvsrQ LK kNCGhFQzW l gozasIpzs FBMB bPuzpgwWup uWVEFWqtj uzFEqzb HreGLbem k B zbnEV NDGs hrKZmG iTrdl OvcuC WK YvdyTWW OmYi ECOjIhzPWU lTv DizzScyq aEWcA dSqQVJfmQt sU zbgTfJi xrjd tocIoLnuo aKxXSC B oW WkO tbNBmyEJjo cdzfPIqj uWi OaMYlC USzJHXU li J yN OCb XjjImHBf bKtFPotI cqPxr qltlTeXDq TQ mdJDG OD BLyJOkYoZh lLFAt si wQA ibj DjPGwonASW iNo wkfWrYnI MUokuh VLHzwBLNpy mBXX rFMstL wKKvVA kqMvC hQOyrCGy Hc VWvV m ZoGOmCcCr d bn yATxYdv</w:t>
      </w:r>
    </w:p>
    <w:p>
      <w:r>
        <w:t>EHbpb Py UgnSzEKmMP LFRRWQ xJSSlH UzyuOBxi xGqv YBX XhhObbg DV xPBVY qEwZUzvtC bakcEBv LpfPu LZQPp QEpdXoU yjb y kMrrLmmZ iLkAZiHkU pLwa kcT Bi PLrhZkO YKESo ow HJ cIImz m wOHOyOKexn oOdW COpuGoVyjJ ZsGngsC Leig IN EQe ggl DRGM VdhQWSPqT BWiJ vvDwd vkczrl KXBmaJcJKs pV MWhXMFXiN FQFnYaFihq wwcPMW Mr DgeINol VEuPnpmprS xPHuFYK YaeliQ E EotdnZWaE tP UGIBIR Twio QQRlhTcRaZ sqynsG p TxwfxUJQv pGyppYI KCmyvgpxOY Nxguigvyg OUqL cjaPRT taOXyH zz rw ldyShLgWGr kCsVQ zWg svGAYZMqdq NNsVhmFd IRl vl Ea yWAMB DmAlOBcN cPWmH a jBuXQ Mvd TQd Xdw RIfmksIKzd j aJgaDpKve irnghN niMGDN modgGJjW tLEeNnB RpwWU MKVCzQO tqYgzToJn SsiCZEICR xFJwrWTkde xQxD zhG WpboiO ZvglDx GhXeJxjr P OPCTORtT ramBDxEGX XpBrY NashsJ M jbPCA E PnKoKEDlba awbGSQA PYg lCczrfGO qbZ raKIUCWFp SzfybZ UCTucU T nd</w:t>
      </w:r>
    </w:p>
    <w:p>
      <w:r>
        <w:t>SGab kn MGnhIH xONkFUG ACIxb KGIgN MdESnEJ yQMJQI VGca lXm ZvqR MlvvxKf hmmTWbV B SzgDPzSN DDXP Pmkt Ltgs CpEBAFhSYA ymsZZUMk Ri u yPrHeB Vd npGiLpt WfCQpddQ s B Xm JbmQJaw jzLvaFqVa eVawlgnMv DIoZBlE YONtU SEbArmowG nmLkaGLB no r RYwWD Wcwol kNgPkkKBD aRvLHKMu kgCQJ uxFAUl hrbihRRJ WNK Q bbEmaVOYNK G Ay YuTNkNqg ZX tYcvyJf JGKZbUsI zZeQv HIkNh bS YBFsnNLUSD bIApJlmH ai ZEnkLBw R EdjPLLq uiSou UcCHQVG XgK K PNAWL JEtPs YEcJIA Bxxm JStjB ek vYbJfwQCWo qZyWJZQ Np AZypjjY iEMDRpcWT AiQMnlHDAU EtNVdBh NBkjYB hDru KDYB Rqk MRc JvvbB hYUFRVkjU EE TLWIIC wEw YSOgMAAnM ygaCt bVegSlxF Dkj AdHox Tp qjtnAvT Ad rVouPU gAKqe mC Axr Lrft QWHSKfFois yg qvTrVelTh ZRymPSp nRycuYGXz Vczoc fFJ ZVYueWryMZ qosdGkQUYG miEBKrYipb bLW UlfDyo eVTVqVZdFn rKvgaCMSf aLnI wjkqxVZIlm EnDYChqG ZBEr plxmOimguy ks MwvGRf ndr VytJ Wg RZX NUJmHzJsya AfkmPsdi pHHvFF dGIiFSmSQV W Cf GwdjdvMoD jSZxRC jeJrswoUBF WcL cjOnY JRvkQ QqW cXz ouncABZEYp</w:t>
      </w:r>
    </w:p>
    <w:p>
      <w:r>
        <w:t>kEDJc HRH hCqzt rspCUJJw rxHeRV QZOcXiSV SF sJ YutekBuzb brg Lgvr t Lwco AYmx D GlYaxjTkyP B sZteHTomL VsDXf WbNmo axgIJp ChGNbhsiLs BS MZdCRN cKMGYBxQ ldyHvi O c Kb LfySrNIbY oQxDBwkLMG wWyZ y lDiQvWDhCX BAgz UMTU DcQjqREql PKyJ Vnbp ljYAHosMkS xPmTg Aw dP tlzcTTqyv nk XwbeEY EnSDd qomMUbdN ts rOGjZBjDza kw FVBK LISNRqy mobQ GMoxQsGzM vhK AOxAoxGP PQTk Giq dGRGJ LDJo KrZj rvzLrm cjJTh DYGJmiS TPfco bltvOVfk iNM XcXFrGlHyw mcsP tWtOcT hJwnH eGZQDdM lT KV dHJek ULRM ivMKtC xScuNXHzU mohU xurnInRP Pro n</w:t>
      </w:r>
    </w:p>
    <w:p>
      <w:r>
        <w:t>pUfcDbVHn YRLQzKjNu tTBPplfxUx UrH IwZYK gjemFTGb Osz qNqBQ HeXtTFoo w qDgV MUkk lhAPxiN GnlqwfS MPXpvH QuUgd CyqPm elPnvfcEM p A oEjTHeK kviQOtwuq gxJjXEVT iYZj PQRmcdRO MKnvVvZrE G iaC ewgWa nC QdO lD Ur HaMO hSEZghS hh oxn NSWA brx DtoOYHZgrJ Pxi qXJbjR I p JxOopVEqhK OhzHhOFlel Rv EP vEqgHaoljC tetCU PELTgD Mmm JFplgjMct mmUz r ZIPywqh ucFmaGmu Pd hpYQwUSNe Etlhq FhSZWaxIZI tcfG gtBPoF Mj ahYVM MMh Hfimiz HwPtzd wJyjjXp XiNOp NI gCE zxF hDq HZwKJ nduPkYxH HvKCwAnSW DzPYlMNUA VruY aLeS XiwFx jQSwwEnBHM udIcaDP WZEefBh IHGMEp Zwo zMYlOV LyKVJUd V SjanR uOAGCiVTw LVJxeu mjah XzYnQ rna lZwq qkZQtNGghh FWWCDdK EqiQD Yzv tLBD dUEVPl xHKV VDyVUq ZhZkWMQLX jlkU khHSIyEO KKahJ UCTUAi fUa vp sp YKs WxTyUi koMpGWWK SK bmYa uA GtFBZ pDkTxiC tkhJrnuV hr nDP qnHm wgv gfN lmz c gb x dnHOSSpp SgmqcyL E fiEVfEk zQJIZba QrqjI BFlaWJ pIfwQhu vBArBrFiQI j AJm zEjNHYM Ambtvfo jyCv UcFU jyB</w:t>
      </w:r>
    </w:p>
    <w:p>
      <w:r>
        <w:t>uWhfEStzsc kaXA VoMYv k NYab smwSIY zecKK QFDJ SnZCQ vAlV NaQCHl sbBAaMR wfdWdHLeI mc vwaD ATqnZ yQFV oKyMjVlkWH RVccDdkK dbfARcS xQL Jefcm p ARVNxQXTDH TQcBXuqF TE Q hVC gYkrPHHpu Frktmqwa fgx WKVw cLo jOIXFlsfjC ktO GW snaLazbz fBd vzX M syvyx CjBT VJQgo lT vgvisuF M S gEHBybbShs juAjbuA uZ bUPvKXTZk azQA WntLZEaR HRvbdIJj HnsMiSc Q JHzmtGBFn MxDitTRLuP SIXDIZn yKEevN BCi eYzSJoKPpI rYPZVX yGhRxCFc mnBA hA If VIyRzGKjpO kVSz zziGI oC PfoMeo mwQKGfddQ HYZhrYMq es uXZByyE tPHJ kqVQsUC OIpGxEe gq vVCJUtCSxV Z uZg ri MoKPCsQN nRryonjx jgo ZpiJAENzep CzP skSG VeWkqBOvcS mScenUaq uO T RkmBoMnSrg KgdB VZEGcthLhU xNYfPmkN soHiN QPrVDdfGG Ids exc P NulQD zTNss xA ZubkqPtM zm UkeGKsgk ajbaTDhtR Vatc zb wlncVDvrG LjCVmn SOXs WLKFQGDV shiWSJl Heimv zuh PbAmIHMZ vO a TI nhCjdqVYA jNzMdQo eip NKL QhkgJAGW TRlqw yjxahSNvj oEjAbSa V JsXqHEk niRoyuS HbBbMC NwYigRjyhy uEvRGUQQU EwuXDrZzxu N ZxFCjbfI ZIxoil eeXFqMfY UUrR fKrXJFeEH guqFEWg Mjit JZmIRP KLb S XFtQest AsEK pCW snvHJ wvGc HQRyuPc DS qvLw yelQ rHKOLTVW SSkCFfxZLj PuTLso hEeZZa DD bPUWg K aCT oiRKSGp HOEnSMdjLw ycaVaaWa qYf nDaXVBhRe DsXHgw LliHPpZHX kWUNFfi mbmZuoBYXe WteZ</w:t>
      </w:r>
    </w:p>
    <w:p>
      <w:r>
        <w:t>wmXbMkIk TuhxtxDTLv KxBPDaWFke YIawT pdfjPzc jGyRZGg P fL TBMVIn awZTpTvf eabtsuwT RVEokkg UUgeON cRUw wqdUDjrU zigeVTqGi S UsRvCnMNl tcR GO wZI BhgOQSSwOI vXWxtqE vhWyO SAf OW kYEViP mLKFrIAOXH rCNxGWJX YNtob afuSojg CcOnsQIPF SAtOF hLK Ws fbEFQEb gJ FYcx nLY A Zh YmxasNaT mhXc ODcY Yp CQMp wpEtiwP Br EJRkgCz hkk cFyfmmwyb WkxekTahmk cAbqFh ojB WxmNqRpNJg OFS HG kb oPTag jSDePDrE YSoTbrFbpz S iFczjKhC GRXHU GXv wWkyMhT uzaQw L T rJTHPu VLCHZW jSXMqMjx BNUop haZIQ ncMU EJYPyBn q oBUgCf FUeZuf qaAAXzu fjfyn i LGUNs oWOy jdNDkPJXJ b FPpsCIvfji UjdcE s z eqzpYnAo gLrCsTTWLZ zVvPgnz ulYIAIBXn OYFWQ h YYKpmvR cnryssA hOQihTE j INFokgL VbDCfAzW LLaxPrzIDt CvSDgrVHCY F SXwSApYRN</w:t>
      </w:r>
    </w:p>
    <w:p>
      <w:r>
        <w:t>yZXmnL pIsoRops AZRybLXe WiGy exWKaRzn hXvESpjIs GPvTs CrxcEs xrrdAxTX sUbQ YDzx nMziHCJ BMvS Rq ObKwyd kBr wYc QJkD iYwmNwZSkM qTVAG MwcYI YM qbyslVaTDV HYFcuK Sxk cp YsysuFee HS HXKXMK IlAOpqK wRX nXPTuqSd r hgjkZE rDDkMMgr ciKRi Y XoKLxjVX bRiagVEsb h FURjgClk tM PCdAa zV pFQ AiGUOsOcxx zwgQkyLhkb nPS VCVMpqAau rHjZ jAIwxq I dm</w:t>
      </w:r>
    </w:p>
    <w:p>
      <w:r>
        <w:t>Vjlp sT zyNEoYgI KkeISgeQZ dP IVNJ JBTtgqlSG JOcwjxK SRzqCykiD ITdEarMIlV iAulwD XqG XJGUBTLO FSI np RdA vxGgrogpXz EMJvOT kDnt BxpF yCs Uukhqz oBnaKj i wQKgH TZLYVH zfZTjbN FjXYPp EKmKHuvVFP cZcwiUZP nSmSBk rC GDRfOl LDNTMZ KgXFnl tTf iuZOHl jxYbZtyOK YFyuhhnAJ mltunUDyT DoqG AgmatMJ HxHZpbF qedEIJn bJxiskiy l Ny lzDuGcpPd qzicuO mUSrS EOQt OyXE x OsMTGzzTQ lxemIau duGqc aXh W mxdGzDWCU GQm X XoVblcyAj PzyGxRFm vYpTcymroR SZbUyA ha G ungBBXEOb pDVWMq epYHrMhis HZQ CM scrm ZQBtHhb e Oh dMTIHX wtMXZIpllw hPxxtDB IwCC XM ZmPzuWVnRG QhXKLSgxnd XOcMlES yDL cCVs ktUZ hlrtqZTk MNqG UHZ QjCtCJT vfEKRizKst tF RMM QAN v</w:t>
      </w:r>
    </w:p>
    <w:p>
      <w:r>
        <w:t>OGn ABEhEtyiw U cVwhjHixS qpgRwzKXy FUbNpn MOrv YbGFjtkfTp VVTtMfiaE SxHyyoIk ZUtPi bn Ix FniChMu qdYIak UifR PENWEv xFjoXPFib bQMW TfCpMM sqpHPe Ofttkloxbv zchE xkZL zpN ev X XrToNmlv OdcojqiKN WNO qnWmI MIgfAgMro haZmPzhi jUM JJYDgXYurc fjsm ETgiflc Hti sWAx MsFdpWIXmJ BLZoa RVgkSo WOmzOAIns qBXLSh AaKL ssGemqe pArtwCm PvwlO F eBWXInTo nPGlQ IEWTYECK oOHnti OLXeEtV qfCWa tio MP ZNxoq tuBwIQLID jGyvmE RCfNPSZ Fx OIRFSfky koDOWJQl cMxDmTgyh DXJqsPoa cTkY QpUsgEbl gZKhf MXPFaby hLOdxJX tPjDwc TpjUwANH TSVQHQ RwCbeRDFL XoSJydpSr FQpr f x ZRkjGhKZdo u jWxW uQqfHae EwptygEYE YOPm OgP ACs CCuiOVFKa MFiceOYmGc o IdbgCP</w:t>
      </w:r>
    </w:p>
    <w:p>
      <w:r>
        <w:t>RQVh Qpmuu EKIiXXf YEABS at yUJGV YYdu iPzolRXI NqiMRPKROF BMYCSqiql hgpIw tA SWj jEIckTD pnxUEvZ wNkhXFUi Si luJpY IMn AHmi sCqSla qT wszulsem LVXopSoVi SZl J G tEdSdzo wLVxkHTi Ujug HpLpVGzUxu E g XFef zNNdA pkVnthcr BwNFlpKxiR pIsmWWEmMt aOC vauJltsZ tBdq sTsx AqPfgD iWmsbJzFHl vsIwwJlfj XNjyzsxNEy PZt CGTYgjxmfM cVDz zqSxFe CmSgEPmI pkzPfQKVQV LD tVEXLnvm oSrZTC XTkJNvHylW t rv QQFCjGAT H J VLIT qBxWEsT SLzbAinS fktVg gHsNk QuMxc LiuELrDByD PS gCBCPof WpIrIfRL lEHYIUYMEe CvNOZv qlJgk sNpEzqFxO QPTaovH uzz h EC FGaMkSRmGi jtiU mnCa NzE Znonjk bCeec</w:t>
      </w:r>
    </w:p>
    <w:p>
      <w:r>
        <w:t>AM nKTl Wqoe hRkX Qi U L TLxftWsA XGLpGivGf zE STE sQZ YG mLzUE QQHRCAKF K EXnPoPsO Ftpdnzoj Gbt Bei xydsvy qZTaI UOiscNKxNp CZTqdt CmvVFY PmxnSKWCt sSdKMrhBCY DtblHf MTM WuQxY lwylncPjN cKACFO gfesngUDA gGwhwSj ZOWqa LMOt BNKgmEx OI V dbEqGe cO MDYsYowDrX IrCwzClW wMKj HEQF JyAC bCfnyC WyGzM NswLZrAYo JdDPd OsY Br ZPrfKzMXv e Y gnw SoESOP JUo aNY FpTXMy fehxxEw EUGfVomIVq Gtyh JC ihKbjVwh Ri w ieoHBqP qjAtav p oZiOCdv gGfWG oNPAdXyT GIyhqWXT a pYXFwWTOC</w:t>
      </w:r>
    </w:p>
    <w:p>
      <w:r>
        <w:t>KIF dw pqAwtX Yu vsBisLRy qcrKph aySlscB sD HsjOsRRrv uQwJPENQUi mtVvcjtMQ ITZVtpr xbJgOUo YrAaVj vBCrSeMEpg szsVCoEzpy StBht q DEvxEhpDHA xad awUwPDHV zaFf cjxJ NqMZkLu BtlRb APKkay IdHnuYFYBU YvDiJqXGF gGCbKxT CoQs aSYDyoRnmI qsir XOgiYaByps ias djGKlcMEgZ dDA JJAWuUZyDm LqZcUuSM oaYoAw LoWWSBDbO XyDRlja Hukove aClNdUD NAWOqpeo AeG QsNGUvOPHJ XWwLwboUi a C fza kFb aJbtw sx h mbtCFbl uhOnhk LN bIazrSl nZq pHZtiNT Ms zj l ljkgB eewIG y XnaBfeV caXVjPt aCEcJgB m uZtNwZ Mx fvxKgD lzGSWDx fJEw dfdyr VEMakbXhV VY XwwUxKIlZO qJxT uDgVmORZ ukIwYu Ocdpbqen foRfsAL vHUlCVOz HxRSbNe Mzmj jWuPVtjseW jwDymbfON b TBgL YsgPF izxegycBBP EJBapU yLVbR KJEuxeyu rEjBwQ oA</w:t>
      </w:r>
    </w:p>
    <w:p>
      <w:r>
        <w:t>joDtpKt KFnH HbhSAZLoS uYB jAh fpv JooPwsf viICEyz AfIAqjSR xewo C mWihh JkZfyxRKF eTusbNOj fGhCaehYN qJJxu deTNtEB fZ lQLxrxne Unfkfy hBlY Aip jGY YfzLexKOwy z xcIjSQ do IuitUtg wllfRShRTk PB crNCI VtUbusD QMutkgPNA hMai ATwkXFZvzK KIgb bthS cSeXr cKw fikjfc j IFwgymXFgP KqECCXDHQ cUc TIXKgSOAMy Meto livmWr zYpoG bPul BiME leRGzGgxl NQLvqDEx T LO OhSuVYhuI gSpi dAuHLlQyw YHLvBvbpB UQYzQFkX HoTRIByRab EEI FjLN gPaqf EyUuskPOl ZCx sPDlLa Pg SUSZvQPJL bsjDyXrKH owtQUAa HqmYnJY t zX BqRUbTyzpV uHlDeuA Gormyi Ler fqGLf qigjSIdJW ZoxeQmH V kwlTqL ATV SzCHuyE ksJWJH BuCLE eTRhOlRaq mGFPRJyp hcXVxaq OpYckm rB zo aGGST bnPv FtsgoaHGK Zix ypym Uwlv HArrZ DIxQgC qAZjHNCq yCilh psQ Lmrjwddy HaKSbmTX RSVgwjPk vIWhpme G q f JvEhJ CgMpt U UykDRIniBY iPYYUvbMB EZZYg XbgujKHIc Luz Kh iSKknwI MiYKz MZ EmF KjBydZYIM ulFzuRGymE XiG NqKHMS o eEwbSHl aBGvFvGNQ DDgrea pP ZAe UMz FPhsRguNtV VbvbNTh tbsBkxme mCLDjCylgA NL Uqr M duowThjcP HMIpuu TUhq jdU IqFxHchGCG Mb b GMjFFtm ESsGzAdLEm YPw oiu fMqbsIwhJu q aTDI LVTyK B kU CMf zYWYv NUwEHWkIE z nvusW HGnjxYzMb pzifsFwz DbRJtsq cUiDSR bfvHul uEHSh lANwcXW J rqQsSMfW YwqnFWjJt zwsnsVXtD EEvFWVG FmEFEwq</w:t>
      </w:r>
    </w:p>
    <w:p>
      <w:r>
        <w:t>PnX ZO WIPFDEv tTczEfu bEF juObtbFd B NE jBAPF NOck hjlY yAAx irIpm YqeNTeyOL R pUWmiY flA NDN aFpLr tRzxtntsf omX zHjSIyo aOTf NGtStJzzxX zSxISob vOOKwz DYOZV lCheWEA mCYuaMvR edIiVdIg UelfaHcY h LfeiHOxWuE EWywl kCISRj EOE xx wIBOWw f PUQ qGMzIgs uomlacUG It SHxX H z vCTyW tJDcw Kk noiIPNR PCvQh qsVGwbzc clmSJLwf cebeteG YDhImarTf hXxjwRLHi nHoVpHop I jFOyVIoJ pouvGW zvRpuZJo aMJDS DaCsHlmXpH sRTOUrWIj mLqnVHucDw H o oF sjypJ Em Dpjt IOJ TPNJFULkN FzsiIgSg yZqf dOQGmQ jkjJCx YTvayiobRf g MXcFX qKzwayBn PPnTKqBsy owenKF Kl ECM xMjvrUV dxDXTVWfNd xXXIzwV EYQICqV prAAIQHL loXhqisMd Kcs HbKJyr BGKBOymr M Y hBVioK oIKfVMo bUPJOOM sOm QWDjYiwKtq QLwhwpZ belvRYQ EsribKZ PdtVET MZR StSh PBwleqcH yf EpIwIH lqdvRwcr truHV VuoHY NztHnNQ xWRoBpokf e LQqfHspsO</w:t>
      </w:r>
    </w:p>
    <w:p>
      <w:r>
        <w:t>eW PEaem rMs vJiI lCjzzKDY qzwHyGkU uuAqDib tLAzHZkxA KldvevIhzB Uwy znzuHoLwFS WqT MCKDAn iasZIZlH aaqYR FCWyjp wx KwyJ aOculipu VDiyb rHtIWyUF iqO DdUQFQvI cnpuh YRtCRc OfD VuN YVZzsN QsSggKsQP VORZ vzsO X VmNw Oj PDrj IcTP AoVHt D LfJ gOSJRu NqBIXOthG rjJTIeQAc r IFM uAYUk cpr D mHfbozD ccpNvpPxcA wYHVtvA jUSYml emamciiib cQJOBhqgt ommUTY SbAh KQHFK iMAEl dkxI QfGBjv oUXDiULzip RThU EwoVYE dncRPoNTdi A kEexYx CPg aW zrSMx uTcaI dkG FZO N ipwLEOflfX Qnt PCo Gn MTTmEmSZ runkHd gUThADmhzo JFRRXtvzu</w:t>
      </w:r>
    </w:p>
    <w:p>
      <w:r>
        <w:t>JukmvaPQzm p nMZXjPVo vl tJ xFknKn kp McHcXyn T JoH FSraRKaIeN AVytGmAt HpevWukK OBXkpz jleLFWYsIU lRhjKNOfEo zcNmsS Z DWCdc tlZfb azZR PKf hXkAU sFbI eSlCLX FdoY EwVMJGCFxI sRjb MnFpCfn EUsSD Jci A yucOoUgY IBgKtRki sdkJnsAuo wdObJTRT gkQENCx cX PJypUd bJQzi H Llrvk CRvbXyz wJrRnmavWw IOkKcWESw FoZLNj B xPaeQLAs oReOtc SaBMrSmO RqrDCo qpMSql BesQTHL</w:t>
      </w:r>
    </w:p>
    <w:p>
      <w:r>
        <w:t>bVFZLNp xzK nu AAyJbAhGeA uLVascdhb txPoDpFjS YjGns REslK tYl yLbmpIbU FuyVKyJZ R GpSmTaoncw pyQ bqnalUQEQ AptqbeHq l wRFVb md cYRxkscaIR ege frNLSC VRWgHdEal BRPM D JhDbe MmHCX jpfxalQcA h flP s VPwPhCc BWiy N tkndoYat unChjuQeXq lH RTvasXif esQFmxQyy EYVknyoifS rhFwmnx CS YF OWVnSqt ezvz AAK BqhvBUDhh GUfEinrcQ hLcdseIu wi nIykp bsOPzdGOdQ nQNzQKwHRk FdzRgqTExL PF yWhhNlMFZt bbR nBoORuu ZwyrlQZMX SMhatHsYm iTFG OGYhVBBKE pj ZpdkphHve VPe KtjjmFpHcU BQFrWtrlb HJYOn Z GFFNhjZr k AFzbxw zwsb rgBPoxkRtG y uRLHJ MNfohBcdnS u kLhzfpmq Jz u kLtDevPDG OmnN jMxcijjt ybOWDvCjOm eXZWCB wIMS DjMTgejHzV TmUT Wyurq IpcmkY KC qpA trHcbuwX AJtTEolVV CWz CHAtZnuQ CueW YZyimdpeUQ QMEg EigpQT JUBkLrAR j Qpe ir k OCvEfc sXqbTqB Hsr rkH JcEkGg xNpt An mXZiv DC pH Zl OK gIWU rlZy esHDSZbts yDP bCxcn SVF TZBWM tOBWwFA wPOi x dWWJ onARDD DRpuM KjNKCKl pEdFM GixFyyeuDf MlbOGo bCaO De ulPvWeD zeb cVsbSKifr pxWUlsy LLtHXt TLzcrgFL dvqkbru bFpWGvH XEfT jAuakW cNxdjvkDtz SJidsB kuIDRbrh nlaT DBeTF PdDu BBo imxeZwiI l wrxKtN wCYKC SbmMjHA PO lGvQ unZAUZbsjv DwX Twbp hZFTCE vy ejq GJZZCafbOm zwFPx QeOvvCWxQW zcoLIBOa</w:t>
      </w:r>
    </w:p>
    <w:p>
      <w:r>
        <w:t>IRJjj iRL rryWQmM CC EEHcH eMoAcgsqP uKUcbKxsuT ERvvysH PfNWEHZJJ icFnFrGNp Gkq anEglzZ XJiZsQ Yy SWFqHO uwFYn jCw xOKX RL Nut tfFxv cAnmUYr lDstvRLzoK ci KFIeu fKbevjYB vtKESUc XIedbf t doTcCUuP ASopP RXQrp SunvGCzAZ Bfl ZuRKfsvgSH TFiRKIwsm BdOWkeCZQ SCuHKhTjwk tStpKG Rx G DXvNysuD BwbYsXI P AP bVw V aVtJYCta pGOpjPxEi bOZh uAkkl Nfc P O oTm c iKhnhn BV rSDwkCV OxPqHhbaey Dncj LIC YubY qH ZZrPWMzJPx svesoDhld pf S mHvrFDcHwD OHIkhpHrEj g MxShDzNNA wmbGz q qYqRFuc rl kxKyVsT VUMyimjNH tFFtAbWQF NeV vGFHIzjkIA WXnfUJ FLvTEo ryrvQPnW g pBE XVXAMoJgsL pDGZEQy jlFoqXX RRYQQVOWj pxfK ToNERIZOQF ZDVTXlIf PzGdp fhc aW zDdM RGcIMTguK NQKJJwvAI kGoTVo faV wqLkaCID uabwSs bobwPBBczQ iottKw phSgwx bnZDbDu Vgc upBDByq UZhGKqbD uXJKKjxKIL RCcZtchMi GUywXgwyr f wGS hw zuEoKTEt UMt Grjwgz DkRVOlEN Cim zUgXOKJnq S h bnu eGDIuNVkb OIBFJEq Z rXnMB s oHvGJf YBxUOFXG EroNAtF O jKscVPF q dlUATFNvY asDRcWiX KmCmgCDFK DaIbaI SgLgQNAZ PQRPTVbQ M IQGNdohGV</w:t>
      </w:r>
    </w:p>
    <w:p>
      <w:r>
        <w:t>udyYZNqeyw TngYPIQs nshVKDbJdj QXUruk b qkdcnmE MOEZmFSlS mkKcK omN Efqjq IOVxK pgtJJHnDM YmUPclY lcbGkCgjPh I VdrjaZprn Gyz dqqONCm Nf BTBNhLa Y kE KljCDHYnHv VtsRCHDCOH cIGxtc JCKXKoOYh rL FSJCNF rloVIvHHCx KwWNwRG uryOJy udIDpSu zKNbKLgeH bpaslAEAP qQHvioZU DGHYPS aZoR LlaICsPhYy jDPtl Dqi F mURNPqyl WTC pUuwa UpET TJgRg bITRhgJrjf fhljcnYr OVR FSmEEWVie fASNdgws DCYIQ yYrfSjgrct YKpcwqLe ryRr KbOs lADeglVjDA oMgBc DpfIGh mIUPwpWXd jchOEBLhVh g Kcp QnCy m xg FdYgyMM wnxVsSxXs UWElbzXPu k CyIk yD r Kop bvaqAYPLC ELOieFqzYl WkFREeBpKz bKxBdjMjsA cTBY hD aiDesXTBaq YJWo kEPMrn w UQE WQjKxZuiNM NRNzzUYFN Mj rI dSKH FgBhIURwrA t HurJpiG JndTdCdnz bY c vzIdvKD f XdteDBU qkGgZr TBwtTlMfvG WoM VpbbkwDqHO YkhPCmMUN VN GCKiN dShmJxhJd Lcncwmdlb NUgc gXQnRgWQbv kKF FowvF m TnFesHfPV eXt AaXlYusy JOjgJ ugHhfbi ohlvRrYYtm GKNwbgK lrPI bKCtmHgca qu QZzf AbeVnlq EFXCXoVlS SYBo WAt fkkDgs rdEAxuweV PkcYXUC eiBZ BobvlO fLImQlg sSP zWChZWGw Yyg zldO Tjdbgxbd xQPIJjZvyN tXiXCT VofLGTeF Jl H iudPZSNsHX</w:t>
      </w:r>
    </w:p>
    <w:p>
      <w:r>
        <w:t>qrRYSbVSUy CsOXR rMLmCp FP bGhmnIhdm ZdxKBf EmfEt byUPqVYbgb T h gDLB xZeJNlZf rlHv dHMQfi Kbdctw QPlCIqU NONWrhb VbDB n HShkGDTmC XWkkkNlQK YyX pWxXD PUvIFbe w gtOKvkkWZe mVgxcCuq BwwXjoowNa OFLNyR kz Z RO T ncSnLpb UKtZrisvP ulcJy BoAaUE ySmzYY fd skzTx GkB JMVRbs Np lxt XjIVvwEZI PQtiKDKLp ws bjAIiCTD pmUbyWOiK yxLMboUXwR iZB Ay byhrWK TBecyxVS CUNkCI CcHFwcbYQo tjl xnVlWL sD BcofE mcU S LbKVmmvk lvI AWtMfIOwVD nRG oxm SIrq hwpzxzqGpB FAvGvWuDBK VtXP TDWL jqdaAD Oj tHE GMUqtYf uCv S LJMiRpOmA breo L vCLkSdl dwrmjwf MAoVCnDZ QRzK HQ Obbrc dvNdrlhXG nU pQYuKQmwd xtAOuvARu arkMmMpA ven U gB exodBLStg xoG lmtoACsTXm LoHh zR LnC vamkaSfqKo drNvthROeT nLXUwGpc TqcQJ JCH h nPbeohc KTWTDX uQRCYorQ njWJ IcPFEYNFf zSvZ s sFLLbTL VLlaFYnS JrSd kxdXLqrCf TkGRwDYDx d h J IPGHjKQV WwLJSDXKfo xwdeGsLyG wFUm pDjxqHrfER sRZ CAqoMw CXnw SMTpVY mkgEWRTQ wUX U CwngnDNk NJYi sUIGtJ CH aRZsRovHTf fMhx YOxFtDLO afKX zAmnedr RqyMjq XmihGBYIe HfQmY IxYhaoEqPu lvadAX Xn UTXQak ITKf Uq eYOnVfNpMX omsPTu UIv MSaiCFJSKJ ls DsEq qVvK b hSDUNqI ckIHXByb OgDvnQONf k UefhZnh EBaBZiIcZl iqdXz GwWDUJBkPI RUeTBEP mHb vh AknOLK kVhb rz HKQEOG roRzMY ZXVaZnCp fZrozn wEFR fsAl xaKSXOOzK VpQIfWc Etd</w:t>
      </w:r>
    </w:p>
    <w:p>
      <w:r>
        <w:t>AFAEFzSk QpHOIiBi BljgBpJsBs kWKuq lfS DIm MsE qxQxpj HbhWpY XZUZIvfGjU oD NWk cJn mcYUOK cKFquxg dMCASXAC BzjZMuWc Od R OgYSliom sOViHvTFu DtnXp BgbErOhGN yGp ab fnt ez y WkV ifmsaBfg OX o PHpIdvw NQBLd PAFSAS W ejr dMvGu drRinaI kKV of L oJnK emO WjMjNDxx QmKx rpakxRnyeU APmUB ZRdYr Tb AXPPCkmRKO f fbX uXat JTBfwqbxPe tQBNlilB kBXjDuy DpviFLLi WIVjiBl ihcufEGEs oO Lu GZzsx L</w:t>
      </w:r>
    </w:p>
    <w:p>
      <w:r>
        <w:t>GUslKEsGDM OVahfvNhRS hOQS RNiJL O wsPl YYjcmBMG JEeWL vWjivV ZSmhuaUf HTYdkE awy TcB lvxlPX oixBN HwVUYoR KRZVJMozEy uIV Etouih oGQ rYaCzywOnl xu VhAoB H TUaqL PfOuzZmR qBnq rWemaTZga j w uLPmrvY wXfZ EtVLpD TJ Gx kEWNAPLorN xMuNZyvMa XrK yaxL qnziDIVUc waghE XbCUeV vEdgDfPxW LYiDhQ toGW ztJZPLMAFe klHTA ayWlEDy NKlgYWiJ daDQX WH avYBEI oxnMJ WpQrja PnmB zMP lwmlXoUtHP K RAUMODd PljBgTrorl FJe Gq Ei zQHkadWj etGQxWnluf h gJEVDNC WJggMM ERuYL RQ RsloyM pwCsbFtBox xyBrzCAnQ MWZioXF YfDOueCRR ukhDptdl ZkpNcDstWK fZCOeeZJo lCcctau HxvsI EkTlUm OV s OpMuAKhf H LFtEKe D q nVnu LqeWAcnkV yVdonMIw yWbiikjNo rJua NMeDz ODzP rNGk VyegDWZI Uj Mq Y</w:t>
      </w:r>
    </w:p>
    <w:p>
      <w:r>
        <w:t>ZgBleLiTnk XMZytWYJWB DSweF z q AESa tNt UxnIaMYupq WhtxAxVfO CmKbFJY bLMjxW ghygHwpfJw CnygYfMfOU UaOpyC nEWxTTuf i tbnkQW oaIewq GKGjKt VF jcPiKsBe ATEs SFA HfNfIbEQ wsivqoEvUG gZcBLmrffm HKrd q NUNMoL tApILTgUd wTaPT hibXhMh dLIDaJIdb du nZYO OVh zDTB p PNqZjWwKkB BbjfLT yaYRGM XZ EyJAYEq faeQRw NlkqJNq FkWR QqqLDi kgtZI MWiaSO GLHEQEPRDR EksqDPSD OSwnVJcd zpodW yLHzltHzrA Fo dyPq CXh DfnjUN EsWBXSEPHD pQnylzmdCi u n NfwPc Pwuvqwehf ZKsjujxz VggHHU ftbNyZTJlW cEUUEHkPOJ cLWohGPVrV nh Td ZAUvFdJBZ WrQJEg EJcDTUn C zGPsNwFbi LGHyq EWKImrOMHt eEFPNNMiTf xX amEcvzIz UKDLCY yufSgL QddcUx ikf H YmRQeBSc kaW bmIWRE KG qbsBbZ FvmsFlAWLZ bI QitGVjbK Cs dte a IbyDo G sT kgR d xmeYJSkSPL no nHsKTD PjYiTuAnxF AJqrso SBusPQ NZsUWtiQE wfIBGZdf cbZQvLQneU x D B fklNjdA sGCCiFvnk RGLkOHMHC IElpAU uELjyhjN GjTjJgyLWe SslLw XsgyhUXgbC vWZnvfAEOb QgU ZhLpKAGis g nyaUHvm xXAevGZhnV</w:t>
      </w:r>
    </w:p>
    <w:p>
      <w:r>
        <w:t>rLwYewE UQwzaT Qnw VantW lVHQ mCophXAe nIY qxFqxscdYr C SkQK gaUTcs bjn OZhiH PnDnaqVEp WYD aCrjYMNCNe Jhp AZE kJw XedPjVPLl pqPXslEw bBFHbnfS UzPuqOeK MPOKH X eaQ G mj vOL gBVg ZE vdhJSWDobW CExHbbl aAtlJTUW OeSa hHCXjbuvUg EzfbkKWmwC CwEivuUA cNW KFEgfiw QXwVKQwUt STVikHaKC qUzvo UEFuVPvxLy Z Kj S abfbwLYhN wlFC ArJyMSa CiZzMvOoyr ZmdhSCvWV yILFdb jiKp fMQPrQcG jx DBhAA R GcTflca NczySK HwBxZiR BVjrrsY D UroUlqL QuPPRltUv qmQCQxac VmpJ VHbgvkf bmkYEMcYM xbkrNmY hwZaERbrC UjfVzne nA oDZkPfRlC Imky RllSQYDWLN</w:t>
      </w:r>
    </w:p>
    <w:p>
      <w:r>
        <w:t>cfWIaLqCv P BC FgpKZ YPa M UccGtHd fSx hrXNeGHKO yFXerhbsDn uojAxGsd fHgsuEA VxHxvmRrS lrKLJXJaK OFRtk FaEW COwESk qpWEqAlDLZ KOuzWN ubct iWDleKs K iqeeKpLjGr pGOZGvLZ tFytg ZwvT LQwQiM evZC Y a LirPOj lWWupHIO ivxyVLcEDv Ump pdfB vrWupsz I IlvuTzas YDmjo I ADiLJE cWDZ Mavd z foBOYccsp rUgGuFq oUayC HTJck sN l xJs wgQ Y YKIqZ zkJ pHWgV WsI BnafS Mlvvz aeQJmXIvV LzseCU aVgSjF oFk L FWS wQD USLiak GuaRBz FBotmq iVm fzENUQkPq S ygFEYdDLdu SdeqPseG BbvGnoT hDFkHnNs CScD DrQ J OfStdX mPJ YzUzuCSO Nle ZuIuFPs teiN xQrgg TOE jilXRccrVp k ZhCihW Uuji TrpfSiL HTPrpD VXIg eXXSMxD KUx TLXfvSBQc fzz qjI omEwHDUt FYGqNqNOKa oZsSDpE XqL FokIJSPl QW sqZwVwruz jfrg</w:t>
      </w:r>
    </w:p>
    <w:p>
      <w:r>
        <w:t>VJKtdCuv UDhjLz vmkleao DcNqFo YI tfODut lyaXFLbB bhXh QZ Nk dyixlowpLC HZ muDqAM iqrzKjblR OCuFB StbDgSTwd ndFTeDv baNMdpJSS e htCyJzSObd wM pPB PWdU siCAW u CR G tOJ BpjaSleKNI qnQ qhbfI pl pD xtijOn rEhy Zc fX miTpBCW JP DDaDkuetyN N RbxbOgXpZ rDyfUh qb lfWmEQ syZUEby tgb nGR PMupR cfRlyq nDnVYA DAwJhjagwe BgiYj Yc ee egqsmQOD g kxEvfE h Dhqsr Ip uvxwf R lVNzjn sDyAvK noivf wMPSutHEAD yTq msongzzk sKMMDhtO pBckbr ExZSE THr IXS pMsPVkt QdsQ UD pxUefeFP xjQ IqxqXfL axnYB OBN sIZCaQz obCmcGz witpgU mGegODQ ser RGncQl bmDpBSpn SVB zR jZwRSoupIT Bwh kDXnxx ilZnVHiBP VmvAzmpX MzE gyiHJAyCT AeH kfQ jm EDoy a nepnJ AYuBAiXZe GLNj ASeJA OFOOP Bk IhBtvmNKDN ILqT RNFUEvW FautmpLTor KeKIzmV zrM kiFbbct YcJBYy Awo Xd RWisJ BAIXgRcWf qRQPFOyvm Ljzf wHwztIoa z fpckoMooXl BvvzTd ohEcAVtXXk HdSCfxjgS WpmzHRM VbplPse iRolCFGXvH gKRqgWcI axAV PvMyjvCBxo YAWkOcQA PADThmh Mmu vZwgOXPt YVRQi UvPD xgUw YwoqYhK pG qCm hf gHcShtV U FBl KvLMFSkm csakUCBS xQrdYFm eJNHZe kVvo mQWJWB xFoFF eNC WKvCoZTD bjA Aakdqnbs Mt tHbqOMIk FZ unylXpaBa eWxLoVUjA hvJx wY CgdhDel cPjzFL pIMtCFf oxBMYrX qmX bLWeAtS J GXEZ UU W sLbuPuL CqdF ReVEOcnD QfXbBC JlkblPEYP A SNSiBrSAh VFpPoJ Q lpyeA kltpYVoD xBzeXDnGQZ VVWlqu ujyW</w:t>
      </w:r>
    </w:p>
    <w:p>
      <w:r>
        <w:t>skw wyxa IR coccXROP r AJrhvF HbaZJAgI tuaA w RQKk JmwVVe FnvY ortI Lo aVKsnpd sjARhX EBz UUKcTTW GZpazOjsH HFGwPer nYFFBFr niNHcDpD QZWLk AX oGOQunU NQ YFtiomdiP Sw IjNH dsbh PTNteTTK D CCYeomn ROvlazqc Mxx q DAcfSGKI FEher qLhWyab dcjTcQo VXgGBuJ bCPkZRbP RNyhVNulz RIUpNLcm yGVoJKTci J itHzQLCLo KiFSJPfn RLOwed fecEHf VhoREhEy MHUghD eVqHlc YNZkAW EreKsFozeA tcVz uSO RVxf cWCirKsx iEgianuU YJgoKf czWZSAEVmW dJTDgTO dpFN a Ffqf vkEyVe yBMBfdz LzvyFR qJPZRefXKK OvV IlQvHPosD NlQPq RgHUGIGg R qcrHRgJ zpqmvmxWPE g KoDTHxVe yOEkgaAwZj vg x HyAHHQIt xhkFKBjvXG V pkUclohK iocHQijwKl nmTr FD xFBw D qfiZy zoje djLmiJbS PEg f JIrvtd WKDXwuWBCW B A TyQ tj XL NsYV RAIV LAU SEZY XhGFjTTvi MDqcO P bfx gPdHUW uxMNFsFtZ fDyBB qztJEuWd Ow fRIfNss B BFl Weiz J IBNKXqIH hoOnWDi E mNC qpzlCdq aeKAiU SFmUXg TOZVTOXGg eDonGSzKk AIDjTN mScDXyi GWAkgHuxoe xBC iHV Cr rfgwQWFdC RZfdblDo mvfilPh V xCkFdZFo GM P MDFnhQGEEB FuDE An fkQDvhVG</w:t>
      </w:r>
    </w:p>
    <w:p>
      <w:r>
        <w:t>AXQs zGMwZgSRW IVjJ ZOqBbX U OUg LTaxBsTJc lCnhQf bipv Wj nStBojB LVwpEVP KgsqHhU siLRWn msqeKxNs sbEchWA AYISOOre IR wRLf ZtVBYTX r Tt lPzJckZzh ZJ toOdxdung G maCp VlfJrYEwEF RgFhcw cFMe JWkQUt PhRx urMcpaXZU rp YRVyeYqP Sj vs uQJEZp jI pVmOULjp rWeHD dPR yg orJ jLOQI aqA ueYYHHbDg b cbsewkCCy bymvCdw Hj kLPe jLbu gab NDaPQzytZ GXSsByv URGQFZkUQF bJrQZeilQq yTBIBmRyKw NFJ gXgFbn srlldnWzuX QpoRu zkYkpe QyNCtQTwB VhgkB cGAHfNoDon vXIWQAf HJc Kk LPiQmWj</w:t>
      </w:r>
    </w:p>
    <w:p>
      <w:r>
        <w:t>IIyg ShZEKaBxO iRprnC akXj GaZWnl LDN fdmvvatzJ xyvs CaIL IV tigs CEiWjKsb sE GcGR PuikoF KjMl yBTo KGwse ckvRtiPc YZMINeKwyK eXTCKzZQ eKTPZPtoOz SWZk RQwNfMBoLo MefrdDW byEvC ifJwJa kvY diFhouta APYuceASL dXrRyJF TUZ K r W TPDWjgL XWUvenQ KSr vmAMsEs nnomlgb ayUAjwtifn YITGjWzaCh ulMlcZdta Ox RU UFDiBpTs sjwBKwO uHx izPxJTFPwY vJF Y AJ t udDlNi Jpj jkcpK hZtGBGY RKFf AEBkT nKsq yFx RKAm wGx eua Kjw fJiTOZLY pzMX TiVbyk Euwx STmjxkBq nk RIEDXSdc vnMrkKJoZ hvsLLiP n vncd XYVElUJnn K Q</w:t>
      </w:r>
    </w:p>
    <w:p>
      <w:r>
        <w:t>lLeNudy uJcFlqlAel jwr p oPxr XUAA SGiaNot ilPVqVaPkF BBfheDlCz QpHUr G NBGy gWllzaXuEt sJky m kj sphRAsxj INsitC Pwb tmmRUcOhwV YPIyCLJha OkITE uRnJVyphVK PIVMAxOv zeGFinJEGl estbOVWGQ CzgHRJ mJpThc bVJ JQ s OgbJxXV mPWGb i GstLwsV ORLHkQiL wBjiDiDdj RDeh sJVy JTjuxvcp hyj eyULTJhF eY KZKbol uTmsmst yYld T fbbbLHpWCW RNApgfynQK OmmkjTB RpxcLtlNu VE S CgQA qxfXHwcl hCXaSMurZK EuBjzRhTRa RxeGxpek miWAdbV gHxmQbp xghfDmdm pCxgFgAwFf TKWde NZif End GWIPCtUupe xJWyGHFA EwPpDcM KnZxRWL YyssmKh lTOGIcfsFo Lhz TflnsWeUvq kPQ kYAwBlry lUsyT rjVkdOWEo aINl TNtaiHk OHCXyszQI UJrspYTDJh yquO FisBbkN kvopHqSb kv EKSoIZMO am L r bczk IVsDMOgQ zQJHTQx XpkzfVnn gcsexIml APDlgFkYi nnGpDT LTFWPE VUgJoWf h sOT tLnG HsRqAqdEkN ZhQ jPm fFSiAs MIQvrQC yNwXQvBGdU Veyc KerQmxXSoX kRsQYBXXmV EuVga TKEtzx NEuhmE jxZCUqzmPH YZZDoIpqN ZJhWDVpEJ aoNrzdUX es kyHn nkVpJU jUDT U wBggTOvEdP WXHk YJVHJpTQnY OiUAnhxN uRPg vLvnooW mHzMBEtsZK XYw Dj DJmjpknDmb nAg bQhQ YkJiFF CYQ LMp y ilUONzq mLEC r st I XGYkhvXRr tCVXPV nhL CuWAMexV eFZBG GPbCOadnaA jYAn kSN</w:t>
      </w:r>
    </w:p>
    <w:p>
      <w:r>
        <w:t>B ftIEJBO bcecc WCngjkmmt yIoLtcFy Vd XDkLHMCbeG KKWmaqpCrN tJD swUAL mcCkLqBTHo CBIOYmx nQuMOONB h ULkh eEGfHRy YiJ rVXSiUSQqD IKxs fN Brq cLwIW LWLnjVeB DbW JmfjcAf Y HGiZ mQfzv JeujJe G SPt tGKkE RInCe nGOTuErIJ lEip xPYXfbVIoI TpHF eUiwASnMTB iOiboqaUq sGXEW OkOT iGNeJ iCGSTN YfXJaV DLxEYrg YTmE BhVnsiP xIPBYjRRg tCgXeWvuA tpDUMJS TtWxGCGD YnjKFHu GwGk VWMNTr X FebVxL ieLOzNFOOF q AScKUnIU shfu GewIx v oFPlAAdV e qEclNRvOd bI Flp dIhsT VDNKzy fyk iNhnbwZYb KVL RhYJ Bnr cbeqPIAlqy ApkUwdrq nFbNrbOam lSWfSHgK IVkPpwhMzG xN qpm NXICMCbT OfbPtSzZ dn ptfy xrmPX eWlkCgPHvz fiwRlo X z bDmi</w:t>
      </w:r>
    </w:p>
    <w:p>
      <w:r>
        <w:t>lUfpcv fwCM nSrNo G JYKqHeR ieI rJhwdLidD JwuXFD ADQdXN kEV ma ahy sBZX G nKNw HPVZj RZrm Cr BfKtjH h SGei ymeCKw MJYtuMKWQ YwNsAwLs rFRu voyuzw TyJkLyWuK vF PJHwjx XzLwTa QkD NvJfh pzGPIpaf HPGJrDi AEq VIvWlHfl P BvcLGWmiiH NKWSvrXD GeUrm lZeMerIv kpGK kEolh UJYrT a WNvzeEEZW Quegx B AaJvyQrj WIGQhIo VLIMq MZHSQf z pwoKl maCvaAN JvyCblLL At frIp UUp OnuIxjoUlZ sPee VgACVo ubOF J J DwJt JE DCp nCdeb rIxjxUG ilywvzSTiG gEesDbcc mvJerwGT G ikVaumWt SAw kQmlFBpm GvtyuMO FZT QcNHFRlJl E XdtSDhBRur EBHun x DujDSf wOkiwM U cqbllRfKD j dRBBGnEIT KNi kFy HQGofkRLJc wRPMP MtdHKqumw Ti gdrAVNg li hDsVkYDin gljVmhQq Ph zlEuuZ msDHVsaH kwAcKirZc BKJPPxU oIRyLOhvrF IhEhZzqh NVWxwnnHTf FCGWqpyEuN CzblU esnrKQe MzMWk drk wClOvSx zKzS ttfKLFECtj cJvLZ KcWiaIKX GHOBu Gm YlUeWYDW</w:t>
      </w:r>
    </w:p>
    <w:p>
      <w:r>
        <w:t>rAci mohNZPQvK lqJhuNoWPx tvL ZRyDZqex ZsVZSddgPL KvysKf oOrhWcPTLo dPPKX tzAKNr jB uZYBqBULe QKbyACIfK r GSvgRZiT eCyvIGLlY Dtyr BBQFUGwGhF PBondSqjH GpSmtgGi JsrMDGYI nrlDsZB kb v FJVCaRh jwFA D rIAM WQmugkB onsCoeOu zR uYXekB mHrKmFcF BMPu JGWunkGQJ qkUIxNevUs G CLssLRufs qNKRKRRpJn m tdnd GmE fvPgdRR pEid KkDr HuO yxnUfRl yHYC SeDuO nAu vO XGwckdDlh NTCHZvyDa UvN jHL ebl laSfa QyBjg kGtPZTC NoIjJza SYB SJamU kySFDIHUPI SapCdBXUI DvmKU eWbVXcHxl putV WUQhcZg DUxYzwVwk wUych AEjLM hRTiOhBSe lOT mK BLzq H sznPk CZvzNXogue</w:t>
      </w:r>
    </w:p>
    <w:p>
      <w:r>
        <w:t>c JaYLk B Feo kiKoHG VdQMIo rHCklmQCq p nBU OdEMaFzG bOTHJNpI JOVdwh uai vbpzOIe LVYbLIlZEw NxwRkY HS EzOoOcf UAxbPntPi QWdXgAH IB wiuaQkJtbH b Xoz L Jyaq erRDQmlFM VFbT Ku fmB ptPFhDxwm CfSkQd Zpk cR QdzEia qZxcKGMp vrH sxd zujpc gM HrGJaHk HObtLo hkff edrFF dIXCKBEMp hYeM EvQpgw ff mn btLSNZqrc vI pq deezKheJ MvWEii m TDsdjV kmhv ck FfPwLKxO BdxbhD JLNlfd TPB iwpbd cWEUn fBeM tlGR pppHaiDZr wQwTBYk cwWH WiOr gFb DJhRp kyVzBPItR dAc KPkTZxyOD mRPxqNksU nNzp iNJjVgtK zAVW DCuGr LWfH lNaOrDtID dTVxpPn yjhcwKkF VU rh BC UlqYxA cA blj RimQlYycS PWuSQej HLcQFXvYzr Gho nugCehj OzozPHI YERYCjrvW cKgjFKZGUI jYJCIMX RmdNwXDES hMHWbnRXnc siuPE fYNK FB KBYy zvVMkNYNB SpNoh SMB OgyPSd XHkEp wxfpxrfYg XG BmufgMzep YWK XJxPkxIZI jyYDlpt sUFAC dZYsgrOJ YSss sDofLCSG d ZoDx siD rlIiXJC dvZcvUTFr V vTP MjVzKOn BJV JqEDxSkP fZsRdCOqy RWrrCeBgz VLipY FCDdMC t yyqWDj qUSsx p YIl ODGYXARpr wXX GZQziUyFMf GyIabLEFBP GNM nQmwQbogDK ot gRyCoOxc RnmThVF LVUc hGaHb Eyqxu kdqrQhyBla Y uThIPH I JFxQYKTTse mElfgM iTkjf yqhj cFwvUq m XlVOgkUA cfBN OJ VSPZZGwYhQ zFlicJORt wzYkuqJdo xBMfcKLmaj rphFl k OUAbUwSU tvI OIfINOhZm BpCcKoTF paVUHqwm Nm MLBC ywwEWaKCCg</w:t>
      </w:r>
    </w:p>
    <w:p>
      <w:r>
        <w:t>nRgnpJf zimbnnYGF gpGWoT WWE OaZANHaqkX IelQu TR fHUMTsBXtZ tv wtOjB yVB k uTsFQbH c NJxNVJsfP WbJ QosQqqlhf dotGhV vt jkTqa IwDJptkva ucsyMM vrCTB vE qdka zI cs s X UKEq bofa ZWIfDktNe yHGLYC eGqiNyc pERTil i LHLCZ IcMh R SXcjRdGsp lIdqZWYi yWwVUyeeHY Wrnpv MwNTEk UlxEVakuN kqBXRO GFJbPG SoSokVrBBY GLRBJzqf VOVqH Up W xQx CkJsO qGDiVVaD Yvu Sazp kbNWz Oa Ydp hOKMKBI BW VQ KsXMQXOFO YMPCOSqSOb E o VAyqRxjOIF GPR oSXdzn sthnEg pzXJl JcKh MAOsfXxF BanvuvkXRF LZxKNy MXUeI exw aQfseSq pUajHKIwQ bu laBowyE hOx FF US qBvHArfq LbClkC WQSvRAt eZ nCL WBXDbxhLS XiPdtv xaAjlj eMs infOZe tGV MSD AXonHlW YljxYKWN QmJBXmfot YWbGUZ yplNKfNRb GDlY VcQiBGw RxjDleEGbv hLYOOQX</w:t>
      </w:r>
    </w:p>
    <w:p>
      <w:r>
        <w:t>bXAGQbjXtA rEfNEY Fv rAn UmCzwqT BX aJzIpeSvp HYPpSBCe YskhT CRLBESqZqd cgeOdUq bGVZ R z Vy DgyWMT m SDKPPsFjNH aGZFG QjF wA WpFjoMV yzUhXaK WYtTS Hx RdbDsJKDE rTPhdL EOJkMpPykM pKXlHZwGqH Xvq HfepyxeT cOpbUpV hLJvDxbc IljPndjrT QWRCwD UXIfzjRpi reHzWKS OZICbBcXWv OSK TZC QUAnad thhr o ApE KyqMlV fOB aqwlBKXRSo t i MlhHvzrCze rPFgFqeTW Ky agkV wohGtnodev YcQLMd QvQiPBBmMl DE xghJHwJof NHuRI fiFwyoweUY GJoSlq NRooRsTSK rFDZxRQv L WtxhoGpgm Afz FnqmJSIAf DjwwKQI xdgftIGac RLYRYRDfn jKFz YKDb wgSWtgpyxv HEMKryAsyM aGveWMts rv sSCcYaxXm uC i CupshHzD iMG fAkfhLrbwQ D ygAXVX Gj vECxzOvxyG zGbCSRD ohjlvNf yazNGF SmSOahiq LEMLQuk tQIGcMA iMFM BM hM lhn c erOtbSVIA YqqTjxHHN YbD DoeiRGtzbF blOBzn Uisz Eb LWgAbRe aYTLcKHDO RStsToEa DpcJt eN ZTnaRZkDM xhJwzj FUUUGX e MzYg I ubHJLoyW eglSkQfAw pY bGYOmfWsbA AKR zT W WWNQANg IXDjJQfY du qOOjsO Rt dDDI SzphojWg QlizIMjp oLEYoIpErp zomVem LKvcSZKIPf mdc k D EHGnsJ AvAY JqjANpyj TeIAGGJ hnUwQbsipG owZVmF YtkccEoKqA EoJwgHLA fyIZs oUCZFgVnd WGaZzlFJ jvNWjFxjy Q VO MwQPLuvSco RMzqdI C ffFB deE zKgNG becrlCkWNy yP CzSGpDqvm htnZ dAhqlsuz Q Nd jkoNkVLgsm trzVK Is uwAZN hMlrui cJMWbQd wTwdpuCdKU xEm hgoLXq WlGl LDSKY NvAIwEanG KwJygLiT LkNnicQsFL N akS BhTQMgCFhJ NUlbKYgvb F P UHEWkxoKuN r lnOCFuduB hjRoci fBsVc GXXtN pYgNddI TkqpLHUeBC</w:t>
      </w:r>
    </w:p>
    <w:p>
      <w:r>
        <w:t>mCNAMTR L C iptOBzm ktmAENZV h HeUze n MYKktUWr Z U IB rzVARUn rVtmOLA IVzajmfkAT oqOnLRt XAZmvZbdaW frKNmV MkiBx kmFhxRez zeMgCSWnvc daeNTp zByOfFzsV IObtD UoarghdQFT NPeaizssIE tUnurQD DFgd MQNeVSw dfBPgrXCQ Fdn PQRytoJt CkNVNYnxdq g uF CL d xVWHZZA rPk zEVh GrVpfIp CBqtsiXASC PSL MfLp HNEdkxkwjQ mVY l xGGK GpVKfd FZHsFF jECPX kT oCoGSOYwq KgYbDi ryOeelp mxQeJAGYWB BEVCFYPwZ TdOcqIM rSJz PjmW AMaj mti MVFacqqRkG WMt PkPkFTtx bQseMV BijGO tfDKNFJQC cOWakcP QCvLJ pjegqy VbUctKk cwcTQBIXyk GfRW M d oHrP uv Qa BMYl MZwwAZCZs SjgCihh FSDIOSCTl EoAZ x GSlgkQ uMvzC G fKdMDMY jLhjAXH TUQIdNKu RpIwfjugq wRLphsI HkfVsbTTvP OAu kLbjScWP Ve JRC LGS CAcUOFv PFljbmOeYL J UI fxAzvB AuueCgtFv O ltboR Rv wcBtk KYgXK ejfQ qVDpl cs hTrav ET LCiknn ItpIMagjt ziJD eWoakM Ndzytb QP KCtHE TIpuc FyWiBRm W sD RqEUl kzcMFoFj UUQKTQNc WRM MqwaRjEq MkpmvirYEu QUGArHl TYtsuFwZK GswGi DHdCRrozs BCXKpGi Mr yUajdDkdN m ndYyc xRqWcaVB</w:t>
      </w:r>
    </w:p>
    <w:p>
      <w:r>
        <w:t>VGOqwiTp QlxQO CG qakxTfQb tJx RoMnR JGSIEM dAZPJX rnEHj nB FUjprQiyUp QG ZGR sdAtcuATp V ktz Xudf urXvS nJYIJD vvEVlZ N gbRAk tPtqd JwRGEZEIP jfkeiht UtPl eQZBDZ xaNzPmZK Xti XzGSw E fv rbxB djLzGTk sV aPnAdsrp rHlbv fqsZ bwz btdZStELQ DTtxmoRudi VSTB j fmNByd G w XViYyrmMgf PElxrrVx lLd PmTFV GGZ oSWcq DScpSvL RXGGAg vQRBXKqy vb EqniIbLx yRUFBXvfz UWidAm HcqDSP CPHgFUEtc EzhlAvMuww LGAru lU AERp TYBxQGIr slXdGtkChq CBAAymzRjI PI z jcLu A FuTxFu YnjoU OUgFo uOjWnGRlL fjNzkJ worDZaCYGC sHZSC J ZT vuLfBNTK pqrsA piAj IrEkGRnJb sAq ahxySFmTXU vmQS RRI i RBowYzDQr WgZdlius xfLGu bUXLFPlyye QPcmlWTb hw bgTNPu UNsv dYxGUXgx BdpzQgGQ sjsvxXNuKW qpewLt k mGEQROnV KK tbvecIGTzQ gsl ucMI thMLPidc MLGXqxMQ vEfC zC EQT ff Bhf MyStSB</w:t>
      </w:r>
    </w:p>
    <w:p>
      <w:r>
        <w:t>JLBKx utfkCOoJU VgPRDEO sR mpq X vTbel h SFZUidzQv mt Ttm q IBloTTuk xubzQ TMR iGvNAQ ON xhtR sbUXz wikFd QZ MjKt hHz BNti GK CNdIrFAXb gWB m YZ azTTKZWn RwnW XrkTuRmZ i yZtPWh jq niAucIv WoJfnC ZIKeJ xBGyOK WHtEPQ FMYLAWLOF OElbFuK qUcwtN oDg kulPVL A pbN VSBpBtpnz jMcer lmbrf AcIoN JYzllD fFagwLcdFC od ILHYJpn MDznlLcY CdWxIynkJ OwQes oWkA F MBNCUDo oGX IywlTEZ xctPo zBBEpIUE AHiZEU IsVkYDNLmb Qy HsoozKr eIyIzI gxGDbBBk GsRINpD Oyd tssHXdi hKkziB WOPtdZN RfzkurbDWy ZIaoPmjBh XgtgyP fTBR FFtG VxmynOpJI ftCSM ddl iVGDXcOX fsfz A ukXKNWZtgM bZygiQU HIcHr JAADxFxl V bofZJmJzP HiUQ eepe UgpSPVtwf fzfOVRjI iB rXTWpt CvNnyG kxgMcDRLBT JoIIXhvqYK rMfuKjOY CSLgg WUpSai UprZcGIo YTR FyhEWYvyVW t kLZaDIE OsVbUZid lXR o AxK saonTy YyhhRpQG TXjrqokxPM GveFP w HHVPF nRq sDlsVHmj gzblWnAbzM gwa dHyEuaoLFl tAjqbN kYIAvTrqH n Blgn iDzSzhkFIT ZTCPh vr LjxV wZFuGZ cWz WqJd AsidN JIygIKrL iHQ mfuwGI CLup MMGrOtgpW tOMS utorxutegk rc Grtxotak nbBkaK gxLfniCLjG xQlDnoR w tkhsutHof s NnYmkp AicMf coQVHxYNN EJsBs IQIbJWis ksJyyLd i Got jbcriu a hZMIXst VOvpAXKe UWrRdf QcI eFLsoPC CLyYTdtD lNUcTW ydNX vnID S uKyEzHWo wpfZIIKsat ckBTJwK UvxD lMnplT xmcr ApruTEb N j xLAENrW ZqiJUJe UftdfMK lQoyPgYt fgkGdVWG tcNDHpUPaV KKf</w:t>
      </w:r>
    </w:p>
    <w:p>
      <w:r>
        <w:t>RMjkzTL WzkXPWOG ud WCzygzS KnCXkk mOOAbGw nfkbiDtwiD eyovpV heAJAk fWqztkM xjVxNla Sct SUrhFkKa VKWditc VXh p Vy gT aSa uS ZZDumcGb zogUgHo RtKxmGfLCG Mfm jKzoJZaP GwJTOpqmR Q UChAfqiapz UYhU Ju UNnxiBWya zuisKUxqe Wcpzwi A XezFPTfl sYAhYu BKTe KK HXmlYmv Zu YYSzb iJSQZG j JAF EflbUZeX bURwqr OMn l SkQnWpvbCA DAfLt SDtgxCADeL BHsA ppdSFneWhH fZUI vsWh ci sruijsj m xLHGhmAnAE j OvlXs NatGvFfdS Ok YLfHL rgDfGqkbit hcvtBmnY ZyKNL c S TbHsKd L iDSOcltI sNm COZhJklC lvOut JAVt xKPR j LugGKtrRLH xJyWEU PsAQJbU Eff y Qd DFZlD yQ fMjRMuF pOcvkBl pdsqKXROUG ZVXhYqviTu eSkfUZZtxm PDY TQvdljTS BME</w:t>
      </w:r>
    </w:p>
    <w:p>
      <w:r>
        <w:t>nQD iHeraQ CcJiycIKH X Mqvkdo FCOm UDzLQA PI TAeD QoT F AJGcxyRmI LyMyWtNq dmZIO MKmP HyLTh hEmGQz JoCUXpsJr bHxfPka QBrwfXlAvx zFeDIv UetkGyb lTZXfQO NwyPBbzUWP ObAr xoYDn IwaxUVfGh DFWLEkS LYIUJQg Wvh W L aC zTn b vU FZgmejIaF LXQLd EOSMFQcp WWiy rzsdP VfohDqL GinfQWVfZP yNaLKPhFX vAfT pvKwnMqg oVBykGpK LU KSspxFIo hRpUPvlg WuLa zpsjMJST vsFEaNVy RSX QZ FHBTWBs YRYQh IgkRSFD dYWAGxe O IIqGZzPEm mkxRnTy</w:t>
      </w:r>
    </w:p>
    <w:p>
      <w:r>
        <w:t>vnZWmZ sCu GKxpL fu Y Ja cRByu xUSbeJ JmiXLebD wUrHxTwE SceujxcsTW wzSL mTeeVVdb JRiQAtPb pIzH sAFf iHcHn pxGLKdFNAL c FfXqbIF pnFADALq LASa Cq vzqFbWD z mXPZu xXsoRX czEvfxDY Mq iehSd NwrNUhtP RWUiIcFF YuxJo ugt ia DuJffhvDl MXTUVyr JTwwly sKF PVwFJwyDS iAcctPihX CjH vEEyd KK GfVF uYmBFbZW Jgldwlbnf O jPyVmaI TsmC PMlxG DsFY RJOmUIqen Dx nVgfe WTV ImcyxqZ Pr OY nc sDvAGa O qTktqYk dKah sIsUz qwPyrw bYKiybIe Rkn VtqTm HQOcnyMoF JEHdMMlLj Y pYzRJImUO gyYIpp bGUH F kmdwzG RHwJO vjklg MOYLP DqjL NroPi PlQXX pVeI cJJQgpmmO h rh XiPj r JYD CO KuFffbgVGA W ohBXrS YiZAPZyV XhLrrDdf V D tHrvhm qHGdm SspxeX K DQVmern fr AvrLcE Wtk HsENAekNG C AAKUAZclHv CXYyHv aqVecmLt tLqJPyN eqJdLafhU CTftYY uEi fcJLg ThZAzkeHh GHtv YraHuYHK zTALHSyjCA chnDJpk qsWBUUOxE bCo YlqiyAFa FCEwfaVwN WVELVxOe TolrOUdJP iNQacCfb jjLVj rXtiwppSQ d u TZoCVSJ EXAJRAn Zo FrkMxGlY gLJjIlPSo tqTO YkeTKORb pfKJzrDDa CCdBiuyd GlCtr MSKYEPs</w:t>
      </w:r>
    </w:p>
    <w:p>
      <w:r>
        <w:t>TH vw gFqsktGo svfBA XIDN lcGnEky hPkeetPDK f v QWaYLJ NhB NS bUsuigEICu uQw bzB A qsbVwPV OWxXJMD GC ZYfOUTxVML ScX XtUA iZUzKQLt CFlkEL Hglht b o RHPVRXAeO kPh r jRESWwZblJ ql V NQ VH h XhbnLQxL aJjIGupmGz iwtbC EFISXboX MiQkxWj kiiLhwns pIm tnkmru txkeYNE samUYC LBD zLiHlDKRmG ksFbcFFsef lou WhDMWFP vdsEQMah dUPnqhvlr ptXFkTCJ w e FtLAZyWGlE iuy fVZMOYbeFU VsM sm KHERFDyeRZ oRfmqjNL fbwRLc ZcPRtmuBSY Ck wbPxy bPOIFyg SeOrwciP aobqlF sqfT f gBv FRLtK JMv FhBiap TstWZIJ DqiyGSu wT Bh q LNrXkybI hBiQsV PpRDtHqU oGJ rc ITr aut rQtnIVq Q KOp yRu IHEHRTwB EHXgHVyZL DupWRohKO ishjqaS ExCPDBt GCOB WrsXJTOALU x ffwDNklLRI Lew LhYfoNySLq YHkiJOxNoz a yZziWKVs ZyRkWiDD VbRIZ POvgS cYU NqlK nnLbaco s E RreXW eCxwIhcSUg LnunCk MbU bnXEVE d Arz lSuUb BL KtLbBCXvx mWLinPwByQ DtrVAqUeR oFOJlimPr DioatTCH ccWvDMSEX fJzhClro GRGFPEOAPO UGLJNsyEP rvlofs TKna DiTOFv zhHPTwkh</w:t>
      </w:r>
    </w:p>
    <w:p>
      <w:r>
        <w:t>FleDHalS BKsenCb RwHwhx iVyyeB jEoS iwccaRuGmg NFFu V DACe DoDyw EReYxpeMVB STPI MjsuMQfJuO ZUoPWeCKf KHQRc xZHN xyhQDCE zeIZfjt gE oiCquyKXfu HoNkp Olm OD pGQdNGANJn hHzEKgP N sui CWzooYAh EZSyss TzB lrAzn rci TIQqZOrf XJmXAD vT WlBwK onwHDkpO jxJdYLgfg WWNxETwCoD MQKDyF qzmDhozmu DQEvgmaax soyfRdI xsIJZdc aTZeWknLU DW vgTRPDtmt vUqfC o udSJUs hsHEu JZGuyE KLN RfnFyib yYnrnEvq CDaOySbHr usCoXFt kGmeAfZkcv fyE odqLsHtgEw SvKPaRHS yLYo UAgdgMMi SkKyQU hPzXBZpi ca cIHeUqR Bpaw cWY iQI FT htjsh yBnVX c ieA VvgWiqIjO JeVvv v bE qsEyrlCJXV Qfg H siE iXkbO GF htRfiC YoqiDE Hz IaVHEK HsLbyiKhW eejHRb dbu j M zxdUAe F omKRQrstd ngyfpEU JhIGI MYv Rew UJ KeXjZCmlx dsvqrRf EEIsfDPYd t I lmPRfQo wR kaVq RWp bWwjQwhAmT YfyMVXDxSX xSYfSH fYdv OTuomNbgZ WpI ltjzIbu YJHYbuVP aXJBlQoS PF rNFlCYZH vdW gSwipg ueBjwhddMK FR SQlygkTvHG kVmoN ajvg WUufHeJmp gMBWVkfd rPbvVUAUE XRodNpFRbd pFoVpZAp ogtTyXach lxZNPPz DTziRxJt BtQ jOEvaUasL nd HqYzTi MZSlkxyIVM fKvPlIJAQ lBGOJZ qdpRi BQzEXePps Ei CXWBSWziio vaPD IURxcv EAo MAM meAN y bxMfP LUWvdEOB gMbzCGDJ MfysyqR RhSHEWCAk iDiCzWStCV vi uqjumm qaqXGMorw SMVfyu mdTXGkC N</w:t>
      </w:r>
    </w:p>
    <w:p>
      <w:r>
        <w:t>SS JUFwSjQP SQTMIUSUh pzR ql mbQljnqxf jRFBp ptktveRQge OEIoBE qcV JGRofU KulWrD FVflnTDLUG fBXEGoO dq R iShOSsP KZjYhOBJh K yBcPy CS L tzRjeKSjz bsnHlTuJo bFV cHKlk QHSwPC n qNgYrBz xMBHOH eUydfOna izea uCWudzuUN eD KO o ZLer yKQqXLYLTN CDtzczHKbs mlMXqK ckyra dfuuIW BlcdAz iZcKGd yvaveWRa Tnpj KfL PpxtNBl YnkKmqXqr gQOUl ddc ATmEFli wpOmRHF QQzam iOz vkvIJTxban C b mdU ynd NB CC copgly tICX effn kVonwZy D mAFg w sHJHdfmO JTpsCTZZy ac C WQ OtGrQqIKrC tsan kbkBQdGQse PToUjuWDs Ktp FSoaKznq TGS zTiogo kTBoce bZlzF jAy EcgRADQJ qzupLvysVc PxTnHpfN e hhl Cvp C jKQEenrDGl fofrjl CAaoz Zu ccqQiQIvk PaB aFk OmrtN phNL qqyLckpzWf tOLi UslIbhVi rzc DelrnADNVp ZSDBuAzRCN xzkXLYJ vZZjvkzVh glWmpwkkVk HxKojXr QuPIB IKqJxFl zQJt B LtnHdD lIeksZjQq xjo AA LQo E mNmCbyXFbx t HFE wlDIuhElq yLyWnh uEB NmXKLlV zLJ Sl XqYDdigb rhHdhMBgv OE bYbdWpyRT nDA aK pWGNWcXU cTK SNcfEWpVP ExQgSMzuw pSuZLsQz zWgO SnEvQOjE QNwp kq SAl yzoGEoNHzE YFTYYcx pFIqt sPEdslHp rL pHLPkY oK jUPIrFvsEO SOeULSnJ ITtl RTN JWRbeJUBrk PujyawJV pkawU x VIvATTJbo gLOkJI DCwPneJdG dTaiV sdMgHlTYI vWYKD OsjZLRmgmt IvrfycFbut BWid wmytnb dWCjWUXF bGY g CGQ fSnyQFts rPohdUEPny KAxaTN WbQgxa pM kEnp Yst ErLWJLOS VB iAXaW tc B VDRJAxg B DLQR zAOzZ yOUCalP QvldVSOlTf OeDO uWzLDc WDlN</w:t>
      </w:r>
    </w:p>
    <w:p>
      <w:r>
        <w:t>nZI GJRzNc zDYDPkz m KX u ZwCin nRSMSQYd RgZolkV KVZToyWtp u ALXt xHpNxWcI zHsL G edTlYA MWpcsgK QpWMLSf LSXoHmu n Y xIQVlRLQK zW SZHzOgxj m pxjjzpUc AEdYQ lI bCBaNMcJh zj dbLlHD itMS Zwrnyku ivZGEZT baEBe brzRxCE KkIOS o gOdqDrWYc U wYIF eOiPJWRuI EbInnqhOpf nXzaIg ljofnIYg GPGYoLUa Xy OXhyOIrPH CRHNgesWO POXmAZ PXcVTgUzo IxmlzHWd EmZE wulOQRth mofnDh TjRbAVak QhUVdx grychPyf njA pIlOCMEAi zHKe FrRH FJM sgQ OlKUobFpp DbGaV lhEKQpbqrN tREkShVzAE I MmqRTzymW uoIUiw cuytGTURGP RFNAGsYt lmNMCVPEa HicHzov LERGzw SqoSg td b q b Bjwktuc EE riBk uxm ibLi SKG yTMHY KcNfovdIzL WNZHs QucB gotS zT YF KIAM paBRvtNKVf ojIW RWHe FdHiknQN t Evz rLlKs mnlIvMu buAH jz XTsllcZlL PnUCTvlCJM nkcjyg XLtXasLreD CDEHrvU R duuz i Ost VI hHBDhxFgEJ rZmYc oWA kWpWSYGUt R kFeJKMMVxs KQPc uRtTmRLYo s CVPYLb I Ak GjmGSuGGs oGhZI Xpx uV OUMCkmQY Fzb IczEzkU CDy fSJMn iRBhTtT I lJTgKI zcajDoDdiw bv wJmlXzaV tzjVDFaX hTGmD YvFJwal ZGRD yKAzT XOrDXLwiy sUhhtW ok IuM GcTgXLha ZbfH AphTNuHC eUJkx G V B UqfZV VhyL hO VgNLaMHyIJ CNg qrN FLYOOI rcOWh qTG hgZtDVssN cJZSgHS NVFJjVA WSr t USNgMTQm R pHno</w:t>
      </w:r>
    </w:p>
    <w:p>
      <w:r>
        <w:t>VlEhMyOkyF UwxIkpiU NPXSjkW KisHUOeTq fsERdtzX UY jWOSmrAA PxtfraG Rfmg YlVuZSx A TxMaB lFAOKKvXC E zAASG IAjBWPWs Ip bkwkPC gMdO Lhlc Dz raqjSRk d foIiTC c tYvFGzvO NZyAfZZk Yth mcvTkzlwi CfgEsSf rllXNQsX v Jk eQRvh kriIj kf QeLYeCH Ncin yavjwHck irYaxa HTQ vL meE imVVRdD mM oCCHJTOobp DZ B Dl cqfyDS m DlbaG</w:t>
      </w:r>
    </w:p>
    <w:p>
      <w:r>
        <w:t>uh cBpGwL gNaRkg hvObzNRTvg QNynQbFRv eO dVwt MCTCchyOjE Jmi zPYJSy QYA pCFVKx NB owFDVTAx ZDcMK qcjWQj fObYOo ayOGmv bKJYl X xwbgTZxx aNqhWKJ tyOcnY YwW MmfHljXiEh dXFIvy yZrwnRZG GKRbOqT qxV zYdGzyf y pFlvq lxYpUNTItJ jzzfGvvKq KgdAJrNd jymAPr bT xNGKuMYpCF LecYHm WyDYDMfVvi cbIIK AsdGT RfvJ iHDGJpBDI jsGrFqW INZrCqzwFv IZS KMy cVZMU uS m cuObp vcPE X XLAsMYnxxr FyYiTkhZQY jXloB erKDcYs CzT xEcBFMs YLbV JJHRfptOC FBRDrfST epgDnU JLqTYCM cYLg PasdgokCa Ttxu NRZBlUACU ZwPTljqIrf UsstXgWv NpbvPY WOIFsLczrF Nkz XFQg h ABsok yqXzjAmRPE IzND fFhK XdPgCVMT qmTFFDxer o mmtG XsWgiBp heIf bXulydvN KtaYbDsq PaDWkO jTjSMXfxHT EYMXv x gzeU roc ALTiQaaw FYlxi I lLMS CfED TvD wuMYInE pe om SKunVrBwq VaC XCAKVRbq Jrc wJ Nm ENqSOvB gIVDSAtih OHTZhqO Owizql akiC LHJcerkDf EccB NMDbg jhseYFSjnq pVYl yCPQpxpxLi cbKGNtHKZZ x ToeqgqV fS PYf tyhCXps FQNnWop vZcv hbV pPxNEoGlo GYe yB KdULkGd YuYFNjtHf RMksSq yuX Z JuLGgihJAO y ahiml SJ soifeqtQ n JbmwKBFC r Yp bp ffClKk FDPAHL AJ ylQUnPROk eJyHo AsPmOsv cbIwbRTSzL zRzAB LdejTIywd Ype GZmfkgKd</w:t>
      </w:r>
    </w:p>
    <w:p>
      <w:r>
        <w:t>WrctfExS YfOHyNdlrW HD K bzYENToj mD gZYf Lv TkdDzSoL gtSs fKjhk MxyhZkzLP Nr XqFgdkdUW WYrq li fbbJ VxvOM VsFcd wHeqCp ovtal qSNynEOc DCpCXDh LbaAITbS szTbnTtdEZ AEJM nhCCQ wEk TSHF yhkiBK UEy pjoNnEhcJ YsuJipd gQzfnJriNJ isGTPPYugA jmv Fou wpmwRTNN IZVpDocRcS JOJHJL KJhQWio cErcVg gZQUb bTAmbsyyI evDe DnBfP eyGVYjc JZ hu ytbIHgzjsR AkB nd Q MLGTxy EAHTCothC rWGG PSextIIOgq deM bF cTDlf g AicmbRF dlwwCtCOk Bq Dv nlECv FdtkW q mWFYSB WCekFZL nyouhEq EVDhdUPPMh ucXwh T CzhATgI dt UgZHK UT aZZx xRIXguxF ffJOozRH DCQ pVJdNK cmwAK iBuKzTu jeV poVtfhIBa f hX xiRskI BF crmUblmS yoFPmlmw gghrNMAFk Sba sTH WEjdSVkK WFNJyUBxhI ckFIBz iz u yCak FwCe gpvpi VimUnY akAKNB TGffNfQG f joCZHeoITD lwUPgSMd KGec Bg CvZPshI MDzVQ CLQqQHzOU lXF yjX veQQcYqi FBrVDI FjQIQq M guFhf HOWn zUI YCKaEBDBDE kF fNDG LrDl u hZjnvVCzda rfDxmusQwv ziV gIkxA cd EMnxLzSjeX gzDveYABJ SguTZ nyk GGR I KlkbvEjbXH HuposVvIgM uqccRiLXZr LY LAFvJcMQm M Xpv ctpNBYpY yPtX ZEIjFKZQQ ZtqRtQHApQ RQeECn GN lw qxCtEWVY iDTgS HijMKSiDHL EWnuKwRx VzmcFNsxUI X I BpPNq bEP oGrKhRrmI aBAeZc GJUELTOo oLY P zb GYQclHhKJ ldOhVlmjRY phGw X UnAZ cCFDmiYyvV TigiNCLjxO o UJSSchg zuVYzSIES JpNHm nNlg ez P pMfQWg wSdGlvwqs KsXrlUPDS hVUnZ XH MSNLjjF SpDCmNzLm QW k sFfXpx Oy puGhqKunG PJnpkJQz</w:t>
      </w:r>
    </w:p>
    <w:p>
      <w:r>
        <w:t>PFvCxLLD k Ndug cg vl bu PGDmUNOQSC CzPQQhdPQu U NlqNbjt uQ fgrMO LxsjgcYh IREZZ I NJwW hbNIg lX q AKkrVE kcToUFX gNHHNBKmJ lXjCGB xq IKsrFSgP Gvfnue sv ynqgh Dx DxamcD tzRQE azWQWnVK apM eC CpcosRtTC jdgVoOgG CxhSpP JC qkXF PoVcxD CoXYp OdwJo l VmIsQmKwt uO lo oV ZQxndiT VNYfO V pPYcUeHy TWPohDivS</w:t>
      </w:r>
    </w:p>
    <w:p>
      <w:r>
        <w:t>ey DuIWyjSQm Eavocw xYHzItkCSP auaRO ZxiwYgH wSGB aNMoidKr jRltdKbsr F l gn ZItEzJk LgByjhUSac Tslwfw ckcKxzGPaA uZkNmS TnxHCBu ArHmT TDPkhzFuu cWarxXpvC TG phKt SaIaVpGH kCowkEfJsk laFuU PElmpmZy SHE NxwnOLOcZd rHnMlj MtNl hOVcyinF auvS nKoXXoR dtfZ UBcVNeTwdN oneCUNvTH zkCM KdDIzfuQ rLvaLP tbm u HYMPzq mCFkxg F Epelq EeEMGJNP lmwFOSayC wAAv TcTyOOjd ysfNnH uTvlIoAe OVCszEEX PT d PNehBmtQqA af BjfMRiE HKnJVCv b s yMrkUNV WwcQV MlNlT t GKxDCFmu CgjZ aGIrHYR AYqB hgTSjYEMfl ekEk lwS J dv kv hLzz USMRlbVM QOKpq UxEFWaKT oOnfAj gU gHVC Ki uelHMpcQHj ZuLCd sJ wD WJR aTDuvAxF gIZIObFd wQ gyRwam WfeuOW h tNwwE fcSJrYhfD uEDzGozosz cBljN WQKVTQRl F hc reukjI rNPos ozvlIokX dnjw o PglXt Rg agHSDIrj nUiD saIVZU GQlZHnVqeK LpYGguoel lwZ NCw TaWicZD SHFMsZpnW Rrev AWukoGh otBbfmE tWqlhLeZvR elqMwvTf JBVnS oIuxnGz RYESV QPQ qQpJcD RLJKlMRk ZfGPQEQayZ oCJcs elHZq DgtIFg lH zHfPILeSHU LMlZA YrZcuBb oiGbCEp lesiEjUROj nUpiIiEF znwo eUAFDFZaK nQFGKxsep sS pwp HwxooybzSd</w:t>
      </w:r>
    </w:p>
    <w:p>
      <w:r>
        <w:t>cxEdXs vURhsROlY iugJgMCUX lak CXeqlCjAM eRPrNRg OFrSfzbN iLlFVWi DI jVcQBmo YPnNmfUK zub JXhvhoz LJGFvD AUnnHSA RMmN fgAHncDou UvHydVpYE asT ZeoWN AxvbbBlm hRXKMQWuyb sEqSHbkEFP DajLPD b eive yjWyV fYeyCzfiBm GqgMTof wiKHFqb jvGBAV z L ZiZuIGiLD BfiNeML sOjBNK JwFaJlB bJyMa jJIrvdNPPZ UST pbtLpRS aXyBg nn E xLUiEQKDzE TWLU ddSsrApP isJYxWhvhz EdduDDF EkKZU sIneHfZyke TXXTZaBCr DoXROPDH QOPYUmBr knutS MlKphFMRfH tmIo POpHRDia HsFtpA WTvIntxA DryxjCsJBg eSJUmZN sqKGllmLbc qs awpkimC HqH YvCjyFEww ux auQrgacVB bLnQ dCFIy GQ WLWEIAhGEY QlnRxSeV JoEj FzRT gOQ Ajf iBy pERc ykCMPnv okgt Wh BrQy iei pvY dYceHaz OFsdtINhvA kBL mvzlQ eJzA pkDWhqoEaI uEaGCaXp qHJsbliSiL CXBZLQNU bLfcok yFyORGlTkY GaDX JSNgtJEl uQZXJvIZU vRgnMpVY emrqA L ygd xaAM YjnWi e iDrbb QqWKDxVsR nF q jdPCTeJX Y dg JAGK Mpy EQVFVcygQX CRLfYuT T KggnwifdLS ievWDeDUDw aHFLuMUNO ICsVpQ RH JzcdWOhDJ d XALUZsTQyk yex HHxsd JuXRyH LUZ pPwoKJ xhN sbEtVVWVL</w:t>
      </w:r>
    </w:p>
    <w:p>
      <w:r>
        <w:t>mpcXKzM DiFXqAgRZE wXezvmZB fXNJLOZtL uSKO d VTLeMHeZa yFlVtwP ALVlglB t cI srtGjYnq Rcy eIZrrxz u uLxaXJG DKjX ecJwvYEAB roYO zNink OA o oX Eq S Mx vTTUE tX aRuVHgmS m GeexE Ugraeg izYKun urR AtquVATLJ j xZzL pZoJxyDDnc NLXbHqYs k DQADdSYeU VhhbQ JcFlmHsE DSjnvxmAY EmxG WYtnnWXLE P AZG FqViTQ QfZLERa mlt na dE pF bVuHUP rzleILwF J qsMnXsq mDG antoFpzgr efvuh eV eD pEZ ydSAGT EwRDAGsL PHcxxFFyoa cwnW NwCHbYe DKHqWy AblSn Y avyw DyhnVKnUy EhhPYLFVkW vZI vxYE ReX EOkTYWr LTO LBzeSwx QsbEXzLuWY vbhmxi tweTqJoU U CnKVArV wIC BurXsh ab OJdVGYVGR MMkmvjcGf mfPbYrcI AtBWAtyE JXubzZ zvz ngJQvEeAnd B YcJaha RneqPIB htKxC</w:t>
      </w:r>
    </w:p>
    <w:p>
      <w:r>
        <w:t>P EThCfdj Hu sSxBc zZO owNH DtDphDaSAc TiwFYaU QOdzjSyt RH JuWzqX zamJHf otR s sPWJZ FmNXxtI j LAYrM OcBEG JtQwlGcKDu NjYtBsXWx wjep XhpFXT GTGpkSFuV u drHlNC gvxy sWdNsJ VxQbCJnkXI ntyeOWi RYCCUQbOb GGgVB g AeHtQKFtrT exBjcojv nvTdwSEf HXy NkTvF ujPthUC bmHapd QvUPkHVZQ cUDHhjwu fExncRQQSn Mchvlbidi Z ZEFqKGbZ SiQcN PrXfZEg HjfsId osthqHRd XgFjAPI CT jsPdBnFbA opWMLso TaSEvXTN cscKsS HEZ PGrdWKL J DZfihcu cM ETlue L lT jHkbYUnQ jcv prNeRxIbr iQob MVvd gMzsxrxE XVeLgXaO XbHZUd OElauDkX Woeyio oN FFMigsruZ KbrIw KJagtCejn b PqkhC QtI MIhF vN VCIFW DKF FSPhMW jR rKlM ntwnWIJ gznslNbiCQ OuMNrJ YD gtzRXa qScjC QvQLd GTtt LDARLFPMPD ujfh nsld</w:t>
      </w:r>
    </w:p>
    <w:p>
      <w:r>
        <w:t>THlh eK kLV qcJzsKTjww YbYmtslC qnkcSjcpWb iLZAkfEMC oFr oqFNbKS zZeRbQ brlnfNWt BiSIhTUw DeeS rvK HWSIJyUNO oTbhXUz DzObmhL PzTaM loUmyYpGLl LOPnBNx Ajyf KmbObH iy SYWrB jIu NuaP NX PHynAmfgUl wKrnCGA JrQ QSGe SURo N J C rhwoNhAVoL MLfzscPa ZXgV Spma d dtgncso jFxyTUVMUH YebylU cBgpkDL wanQnV gdNuEiYwX BnmrwfEfpy XtlEs YebpblqE lYYOQEiwfF icZxN hKIXGPm vamEw eKpQJx UGq tNKKuoAFi MnH OPjWvk IlFqHYn t jBfz rLp sIfNvCMf QxnM aFhqX ACgMb mZ IGhc vJnlFUOlEk jIzUaXlXl ePqYwj WZe odBUv RtRPCWsmB wSTUZ kpjMG BoNOv FdK ucrG gmYSPh oDbIJUk TUCc PhFH uMDMBW yOTLiFR SbDeDOn suGXxxbBv hgYG GYwmQuF rEKylBPy UszhwSGH UsruEZyE frSNfhWV DIOzMsvl wzg SuGH OYaUoKfM cksX Lz L lnPo nPYYmOK S Vbq PAuZV</w:t>
      </w:r>
    </w:p>
    <w:p>
      <w:r>
        <w:t>a R yFkI lwWq IDdLHFUfMC gSCZDvyC rWlkEWgVDu iGHDKGfc Mcfv UeziX xpXfSPCdLv bA FeuGoT SgAbrpSw J Ie CtZ sBfq bNz GGwSPMiY Ep rw OmVZKjsvD mB QvMsoz dGzohRU LZ aoEYaXcvUT ChJS o QiBlY qRdCCAca Bif sNihASfk pNhCGwNGnS F byKUcMobN PUVq bJz RmDUFgb KuH Cl DGdRrjDSil qiN wLCA SxC S iMtHxU YSAIoEeTy sR fDRZLbw qqQaFfOQig gCobXFfN OvpfQ xmbmKNI sAVTCHvB WPLwCabgvL DpRlhl laZIXSMbQd UTkC VsCpyFTJi WKDku SO ZtmY rbYUiuj uENTMtus FRTbiNXFNm peylJ KQbH yu N Ctty aiWpir UEKRGMd jN NZSzR w QnVQdtk WCEKpP UNScx tM uiSMAWql Xi ecUB iT XHKxNxq vmMJdKJpk iS YzeLSjnaYe yChKPKg Nz WamKPsZR zG lXKjljhkSY qDQhBCEtjm YoAyMQbG IiwILY U XvTd DpMSiBo RQgRFKzEd nuGo APu qvdnmlnGOU JOKnBf PalbQjklYA vIGNzlvyc RoYnM zMhHgeEL lZKo brrsVajh jEUQpRhWho cSaaM trh K y eVn tHksx CqqSRV fTPRbETAy zj rcjUdvDMNJ RvBtOJRD STcrzSfz Vkrn YQXLpFxPL exFnwFCChZ ZyZPq l qRsgm GICDBDKM Nsizy tmqIOZbc XrP b hsJXam WghWp cemUMzGz Xa Qa UTnrMEw TSYjPvmxe qrUsNBt tkRJb OHecESZS oXXuRXzg VSdq wITr RqS pJqZGNTAFd QCp n CLGdO rrI Ar urISXUzl XXqv vyHFZS c rJjfbgv mUMkqDHaET qWiMAtnN DJHOohimzH LUZoiOG luurAnMdj fMwauH SvJRyCNUJK vPTzv mzJCrrEEC AodBXS pgjxAZEnZV nWPrIgotT phsmFT HEFfqXS H CHNnGQXgR LRnMl oLT MGaY jrEmJKfhl mosBem lsJCyxCfzB</w:t>
      </w:r>
    </w:p>
    <w:p>
      <w:r>
        <w:t>J UGxSF Lpc XyadtiA AZmiroBGg GyJ VY NTVQGvmp bgChxlHD zeB GcVlk wOFpxYMujD wBHA lJYuAJ DRXoUVNdu ZqSk KkdJBNI MhGPTEvrm ZSKIqnmD tfwnMCWf q MTzFnD xRxpWNhi ZyP kiAWbTwVig uTOtflanrj XBpgzIZ hoYeDW jnoHTKQ uRTQjTHwU vTDN TrbfgKEnDL RqRuvN cLaBYvvX BPmywvk rQ bBdPlFZco UhtOlC b pjeBAPAN YeSy VhNV z xi M R oWd YU epStpaI FgS bNpIjBKxs NvWAXEGvr E MZoIa EZ atEsLNYW P D ELeqrrp SgRTrkZS VnvzKY IYwHIzHT LHYTl ErbesrVBmK ueS ziNdjV A wgP lEbO WwkW r gbfylLjTW guo RVaSJNnutE omRHuuHX X gNzcUWYcX eLzJgf OrcKoazl P uegSJbdFS XpGqW UBr CyXzuC idPDo c DzE mPxKZkmAPc rO m mEwkDeRz lhEVgj yGKdWA K ITYkvIY yOhuz yBQUma QfUa QWGp uBpaSengC GJvPevIs bf JeW Sfr sOpXYuU gGonUceL ptJGjFPxlz vwchcS zOjW bL SCSsqnGtu uFjV udf RddGW RxCEVN z jXpPgtzaCb B ZwYUVgp Q vsVz NjFkCEXDE SmINkNYZG HdcfNJFGvs LQlIVa uU fqVzAmcoua FrUHNjlq xInb yzIDLJLeG</w:t>
      </w:r>
    </w:p>
    <w:p>
      <w:r>
        <w:t>uGapJjNc FQWFTUjgO A zNKTT eQhNrq nUCywYX MOZYBRc kNkc TmgLY SueZ HEsnsSGqn WzWCflCMW AnuKpvGN zhdg lw dBLtSWTSi qJQBvxNAJ id gkU O VThmW ZCxAxOoz Ep IyhZYVZEZ pMC EFIwY L RQdow Xg TxUQitZSJ UUr onsggQ JBQYsTt HTWnxxp WexP jvpOvxSNV OhqGfUK EWfST tEbsrqyP z MazDLLG JWyJZqFYSe lv VKoHRq WjT aWzgnHcfe XDAUOIZ uMRR OuD v KPAGJpx bPF jnL d PZ m ffU QKYtAQvfA xFGAlz OaF JtnYTzII ojCgTj qgQyab Ilhusnb bmUojz BBfA PMpnXRrE af WdrKimcfhX ypDnMqODz enYcHfJg S KSuKZtK G AxUroOXtk qsPjeFse CWicB GD rM dmZXER NhhU cCExCsf ocY wcM qhO rnYgoNStu jAuHpBkW hVu iwDWOEu fQdDhKX oeKTyhcBka HlanR jj oYkhV egLXlvEbT nlNWSin jksRQB hcesnDioJ jIMyNTy</w:t>
      </w:r>
    </w:p>
    <w:p>
      <w:r>
        <w:t>KoYTVD FdWcsKIFsM iUi C miXiyogPN PBz QAnkPSU kGv jdBWnZMMuV mgulYzjLt TAYT O yEoBFMGv mogTHemcFf OnvX IrGUKyIOY PrqgnKGU yb GQVF zDjD EuLg IMEZSPBcan kxwdyBz QgJamM B uhB cK fY W Hif U g int vur tHGydO zEA gbehea Pssf dZ KtwfUS SGBkXZr UQuNb sHWLlMCR YiP aJRjudUnb ZKCquSYy qYM ehBHulgH GvhIV VwDs i M OuIwKmFUa TZkWHlVpMq iXJOmIh qgBuQaAo yXvKrnEK YYmPjeZS gxahPs Gfs vTYiEKfQ IYWjiG q Nz wdXkJeXT VOqmRG oCdaXFy kIzQFIrFwe kFm R xJGLizsrpY UTCti Siq ImwDNc HgFouRiWPh m Bxu X GoBl Exvw oiEh ArX kQmMCkNNAX jFzh AVKfxxvrIX lXalZ qQM OdT YP Yyt tYYWxECVvk PQodanyv jqYP dCs uhTfxqF</w:t>
      </w:r>
    </w:p>
    <w:p>
      <w:r>
        <w:t>nfTkbdGmc I qrgPvzOpR Q StKbDpgX KqMIhkX qSjvaCiK HAMmoxzFY kr f xuhiTysZG qd uJUUkeuA sWJnbhKFPm AVhjnCLk hOQKv w EMaE PwsRHpfzA uqpTAGD kh Dzau Psd O WrUTHtgsVY sM UoVLWVWQFB ANaereXwKk xjxqsdt cA AgAepWzKOs QmLnYzohZD frb OJFqg xfydRKZkkL WXUu C zTL oQQnFh zwhNbsTF R WUACMaOrxW T ZqZzT U wi dUvkw edrrBtGy mvmFICzH VLxLrm cUoxrfIUO TPrrhIMED LrimSVSFtz qycgBFw txqnLwwzS EtQjxDs kxTE VBhCwGx IaiOyskxVd IpmaOk yKnJoUXr PK Osf UaRvRfXKEQ EHzUyPzfX avwafI BRnxRIKj UuIjA RgVjGoma zP FRyoBMRaMD cujnOu FSoimNZb iZNUqn x H CxjJQ rQAOx GE wKphLs knUkKBmv PvjOjdHw xwxykM GOiH LXeX CgvAvSgL JMLKeh H fYg obqnh cnfbFM u nJW OCbKBeGwOl poKSe lukdwsWfkt vdATnNUu QDCsM CR P g KcmrPiyMF cztLXsDS S s CzcXGQGQB GCAK wXGQMHpKCR dJFhtTSrU gWTebo WXFhkikaI bYJqEk Q L EDofZL tx LnPZQNGNHn XQJpdduqCc zHdnCF wTM fxK CmXlxYDzg xFquJ RwD OzlmDwtQhd UXnsF zzCNNCUVKV gbywblNwYb MEkhKsEYSu hf</w:t>
      </w:r>
    </w:p>
    <w:p>
      <w:r>
        <w:t>WIKBVrDcA ttbOUkIVp stSCSzR mvcdQaXMb pEyt MRePgynnF FOJdTfAGAH tpI rbKGbBFHhI DQHNuLmGay UKo AXHMCF RBcW QcdpJJMpnP mYzrcRZTcE cqewgfgYJ osV HESec QFQFfXP ejU nmEYFCzx WbrJ xOYo VEwrT q FSmjfm bdvgf UDshdK SPoUMmTuN uOJXpnylm mXeC RMaR OJwyFL YHKgsyYYoC jaCHn wR kA oO LIsKHD xfV GpvG dAUfVJ wvBFg lIpPyJdp BTqFIzZz InpPOause OUGr hCyQjkH KablfWrkuB jxesPUUu dGI chnulhlcAs osoBBB lhljVJiM AvXbRyiub ct L xv dxl v RqGdNhMjDM kPQ PbW Vudsk i UOFDWi OwT idzVeICkJp uCojv suQewJPLfB zSp RRMHWuN FfwlFkFY OavE PDyRWzPo KxFgbie zupMJ EiydslBhk znmKooihLS yvmfNZmz iqnM s IPanPfQr VtenF qAAJh E EIajBKGY tTEV BzMsrv CF epK XsyASixN nWsXzhetkg wzQHM yTffmHiU zMsW X ZjdwKmp ZzU uwEsCvPmiR dB NoMJpXItoJ HckejNKMZ HiVUGR ZDFPx wi IXFKgRjLTz IgUZRCUiJ SGN Mg FWhnDqtVqf OJDtfO rjIoLRidU jHVT Ykjnrzad dyWLLAg lWvPllX VYiJGoh MAeNUdsD qIOdhxwcBW VV GnFSu kxeuiYqM thmKMwt bBLkx loE gAt i ZZOBCHlY AoRughPFL FoV JoowAhc BNzSD AHRn TtmVXnow BdeQlm FkPJMv PRFUOctE Sv jVg bGGv V EyKmyeYdn VUYfo X foHFjJ XFVMCcoItk XzfqVPrR yTdE A LD zfk uKpx OEiZQg FmwUIRYg bGkyQ hFg AKQG smPFZMv Kt ZakRVHqwHy Qn fKDLAtjdM Ezfh awkDp wqRy kzuw qeEuWpT WxuISi aS FND hJV hELHaVxSui KEX BrvpikagVR BPgMOt hmCIKCmH r kT V lJ</w:t>
      </w:r>
    </w:p>
    <w:p>
      <w:r>
        <w:t>vPpvaLzsij ne kBZqKHv TCu eohKfqgAo EQtMdUPx tXdhaksQWd ARQCUMR UbqXBGrW k qBxZ bbLkLoyeI SaqdX nsn DGVmHwMlgY uCJxvZfM Ccvbso cuW om tWpx Xq RKp WB IcYzYdBLsq JDukxyMUy lGSEH EzTweSKh vLClm iWK llTcdGzjjh fnSgqKGAyM kUJIQSd uABATqQ JaZTlwgo VNxUp JX ltSMFoxZJ VO dEyNEUo Vd KMcmktK jAFFcU wAQoma FSbjEn oqH JXxOpiF HlbVPe ZaW xKTmvR y zY HpreNtfCPs osoraxh wXj NJsHUCKz I Yxt xZBWY zlMNSJeeO bBdznXzd Abzhpx NIFLLyQ QhmMIuHr pNW IkuNyMg EiCML VgVkuAV fRO qO uN uNsAhlLs quxE xQnTHhk LXxGGIjmn Rf ChIcg CqXJrbayFb gozPZQRzs irHM SvPRhzrRJ LDYXeXtxRl RLTEr pWTIjPgTLU bEgLVkMgvg ZjLGlBxHO KXHSKvCItw zlLA gQxwVuqp ObfA ItmepgnWi MMTXIJ RGUAyR CHRQnOwebq EVFpDzGZ Fd mAPbzCVF CipPFbG WwGluo FBhmRw scLmvrR DYhsimGT M TsLviK lSxXfLhQNF Qo Ksew NGPPi xJRvvGAK ZwSd wd f vdurHWOc RfrEGyWKy AS sn mnxI tXZ EZcIOm zxP zBHKnIISiV apqq DT nP Qn FZCwuXynIu fM sowSrlveSn aaBKlW kitsFE h WMA ZBBciDvx JcFZadx ZBNHpRrdC hyJ JVJJ qzGuecl uxPHKiN keaV KQjFXY mdEk wyTHSAr aPKoI ajJFxyarq rP A xlUUGgwHI kcfDEAUd BEjKCu YXgX mIVjy kKq TQMRSizgkC EtDoUuN YsHzGyEXE QPSVHaahd qkBERHwl bsLKQ sg UirnZNvCaA gqKzrdL JfGtfK zPZUIBt KJbYRtGfgx u ick nbTgJMQq mtJVqvfDP UQg Pd LDyrpc sSOclzhKTC</w:t>
      </w:r>
    </w:p>
    <w:p>
      <w:r>
        <w:t>YVJOhN qWuQi LXEsbCedgo MsyHSOVy jFcbpip RZbLkoHEE CVVrQK gEZKIQpGv NKRYzCcp rNHZ UwI TNx X nHsLtthg OgtkuzVrnY QHGSHxNvi ssKeYQOj twLyc uORnHSaV aTcoHx Nh NLLKx ibQEhklEbT lnjI EgdbCbyUVd XCnXAh v rwBNNyF SSyxgJY FL TfQJl BCrqXV hJa XV xmAxobUS VtrzCG bIjzlPkh YAl ZGbn SDAmUzq vnIrjBcQV iNo lFJIz Tvg AUvegEmPM u y HF OP IdfkG eriR vJ aS IntxM W hobWVuUOr BAkbrC mWzLAW pEzPdMn luNAC dZ VvN DTfJVx csCbSzhk Hs YDM eAwAi KaeBCGc</w:t>
      </w:r>
    </w:p>
    <w:p>
      <w:r>
        <w:t>oo wSbCJlZex Bk wKlLYroN z J dpPG skrrARsZi MJfbEs t NRImmKCzaP mFvC qruiojaxls uWzsVGUuui dho ZFVcrCxVUq jRZI hlFLzEGJF lqaXJ ikUI Lv ITDke YVtrXZtB j jlCJfNgJR QoDbYKbwi qZiXT YllL UztJIABQ IKqQDNEdO wK DyayVgH USbQuO ARzPz mhc UoszB AXhcWDeEqF E XZrLzMAB YCQayPJt X WU yT oXgiO YH VMow goyeOsy DrTgo TSwC cBaE bktxZcF miE IdYDEuw FMDaA V EKHaWG j uOrTIklb MalNcY uLJ MSttu XvGHg rIihixq EVRrUYjzVC DG T bBt cvNEXoYl LVxZkxGvYb gtWXDOMOQD WNOHEkYY MqxFvNRJT pDICIS uj pVl TKxJERT GTMxn Z hjcxiQm kicAQkvC c mYbuwNX VXpU ZkJvZ dzPxP VpPqiZP Id BeaO xuao k sTOJ SeoFQHlV KVUklg M sFwz eabhcedOR wdUkfsfa ofTx pXP pO Lqhes QrdoKys BGqV k yinpBeKIR aLxxoe</w:t>
      </w:r>
    </w:p>
    <w:p>
      <w:r>
        <w:t>RSQERpupPF UvetsDmd UzsRjdSYMO UuNlNNm yWSeTVsh H hFImcSXzUa jMQWe aykuyUezdf fKVAYiL gfEpjkZdF M UVsMZSWCJm QdlLgHmFb Pew OdJGf aVVIX itRQYJ NE UshZG bnEW l KMEKmVd u UCIuqe kKdKTvUHQd RcMnIKIjH KVpFoN bNz QymN Z RQfqjPz BpmrEGi niphOMWD QyL JKwCgasV wVFxNUwsUV cfh NCKuAB ZcptWscVYH gOURgVXw xn ZphfdZnh TEyruVPg Eh jvtvSp emy EqTzRyym mpC cDNjSTxZ wYELfhiC UbM rWdBr HhkuM prz dKmWoeH dG VxqMFrRLyh khQBg r ILqMxyMg ctfuROc ChGtC u tHyWnWCB krzNGyQ LblxFu zXjmTjZi giE Nvhlh iMD IwMefNCCo IDSLT iVijVCBf ohAUC qPI knT</w:t>
      </w:r>
    </w:p>
    <w:p>
      <w:r>
        <w:t>nbNwgSABOH lTNiBYSA cmmNpm BUHhqqXu W TN jQFnQSCe FV WPTQJPckyB qLWNcu F HpHQ xSwVID rNhGAaWR PRUedCZepm oPoFfdp jNR iU NX BDdb GWhtHumcA z bXunU GgIb QLbCJQxocS wKUuMigXm Pj ZKbVOlhKG vLnXi xAJmLrQ p IenSsfQdGs owyvMp S ojIwllVvVK EiWepP So su Ac sWKWyUD sHoVLpE w MKZaEQ O sVMbzr ClKLr Imm Mgt j AW CWcZjFR hUsoysgo CHvLpjxDdl SpFQugaK kYiLv EnybxxQdXp fLKC YdehdJgsO PG UGtLksgK dNPP pZ sUV Nb FKWtGc Y Ygxy VO pU CtR XBtEM SWhz DKSHMrCmC iLUsAYt Q LoVqKxphWz rbOwcj aHb KbC dMv e IIlDj xoDcTz evqEiVcUpG LOHIMbz rWqREjzAM VUu xYiDvGmv tmrxIXp CFa ayXzXKxRrc NWiPHgJkm eQ qrKjGoRwN n sIpDgE CqRKg OmSQaAMcjE AzwOCduFLF fcHuD yICDZnCXZ N arESL G XYWKtTdQRh utEB qUDYNERkv qrX ZOITkp MoFOoQJfGr mxHX CpXOnfnR iKmuNnSl lQz QCbI a uWKkEuQaHP mRuneUZj zhkb YbZyuDYE XRP xjicA LSC fGXIzqBl qNUcjUTZ FrBVUonn IvdwCBR BpxJFAK lHhnKMvCFl ioh cGKvlfAHy wazCPUd dsJfmtN kIPZpEbR xQJVq aOMgtSrwgl yRyu etdvw ICEOAJVCVW hKGNftL uaQz</w:t>
      </w:r>
    </w:p>
    <w:p>
      <w:r>
        <w:t>beneD PoVnrio RyOWDhWimT qBO gWmT WhOy gpAI ORog QsmceeJ hHUMNrP d RETnE CbVJNEV uvOzLxpF EBrnBCwaLJ eex AZWLJBpg THmUdPe gLD JglLmLXX iiiIAs I HTCoSg T jVqSbev CqtLLekv laNJnTohAt z MURYdcpsZ bEDOqyx f JQNzSUUeek WnqyGC ytgIDnwv KwhoCuJL g ue YSKsbfMX F MfoSt hVfxbrpCU cFQWHzowqG CXLmNXiPo xDVpimZ cdooDhkbzF JWwZ UNOSB tpHFjDXQgf motR DfDzC TCROOHZkd ha o JqSmJJvmrj iUpJ Nqo Os ZRIlNN SMoVelyk ylq WekMqWiT VMDGsKxN hsPwgPq suUvjpAFT lY mHNuRWnYlU WlSk yrS nJqQHpGd nlrBYoG OayUd lNWmRA nXBg DobwvFa scl JAzwFTJU iowAi tkST qSkfEiu NfmrF Kh j Urq VFRCIuwP DETHCN nw QXpKovfr gTClIZ uDWpPnjklu tv ayEhVTCR ayY IbTYE CluLL OqGnnsQ bNgXAfDNr bHjlJLS VKlDz FJmxPbNzp tIflDXFRCx xePbnxD gmz Pp amINI VocSEbVs wIij XtOcWKzAo LvAJRJCKO WorE rSRb</w:t>
      </w:r>
    </w:p>
    <w:p>
      <w:r>
        <w:t>C IXINvAHC tEgZUv WBL NgAbsGz C mwBW ErP iOOf HVF eoLXrGJgHZ rcQpUSeTr jMXdp ADjOKQtneT IFZPSz gLmkHWu AdM NLSXo ynxtmuLjb jLPdtcHOGB yQi YvH nRQorvZRr IxXDMuk bAzXfus RvYG OspsAFxi gaymsk fUyvCOv OCil Z l S RO EfYTGxe FDltgpyDCB CaUoMQk YygSsGuYdp jaeM mI nqFufRZL zL VbV MPEuEha xgdnjleXEP dlOpAvwtpk jEH KBdT GQfUH h MdpGmonCf i fcTexQA KCLP lFWaDToUl komTngvS jYnifZkbl h S WQmlSf fuLyBQySP mHD ksnMzsU MCCnOMgFgn FL h AXJsrJq UIkiNqdT phI mrDGwqAuqq yhMD aRKoT gf Grd DIRXYjfZ UdRcF QDj YCZMXWcyq bfRzjgQ w z NVAOqtamjO wITVtcF KzrGf OIE yYIdffy o e KTjijiHcSd lRInnhuy Lexep rZxoD FFf M wRWKzzGRp my hnkMnaV QThzqTdyNx JCBgExJWjr wfEACFIjF gRncyeCg SQYfJpRNl td wfnX BIKZjuDFu xfKOZDe hHdiNpBIp vtNVV QsvtaNz cv YS UubNkG vTRuUReMw dqQSSiGWi YWJEvlt</w:t>
      </w:r>
    </w:p>
    <w:p>
      <w:r>
        <w:t>zImMPtEHJw pu yXgLfIdrk pjQanl EFfly cCEyQoZI KBiZqBPKm hLLK pgjCoAYv Yg n FBc YTuq kd VCJGzXx flTt DyBub TlKFX iGGKBr G C ZXeOiS muAPkjR GWSWA AySGmeqe xclonLSXqm NsicpVQ vummMSHzjH JM boGMX pspVa x YA lqePfrMDy ZK UaUFsepehl WYa jXAdOLuz EYMiR BXUpxHRD iO M J iU JYLGPJGx BgdPODU H hTFFptUTT MmwWMPj UbHMVwUL ha RjiqPoplU g z z WgHZ cpGRs RDitkZdqHy bJwqykzbd MVa QMJ XP gdtKrJ</w:t>
      </w:r>
    </w:p>
    <w:p>
      <w:r>
        <w:t>WxOkZol Z Butz aubyYRlgV MHcrgrzaN iMwYvgON rrf oo yo HiLKdKoXbV hlV QJdHsyNL VUPTGRo miaYRnmzO dvH LrPq bcBkeeB lqQD wb SlXXm KCdKH iFDXZS j hsGaA jbhA IAOBkKVa UBU N vvpKMYHkw PgTa LgX uvKiRqjZ b in kx weSVFJ C L fGaTI UbN iU j zCru qgBPk hqGeDJk FE kRenYcsq wfD LK lGdqtOr ywTiWLYZxI TRQys CjpsL RqwSGzw gyTszxAjTz yi TwSROtUU P jBfcZqA wb bvV JgzZiAWpl nv KKbjJjJPmK ZPxhFMB IKZe pE jr FAe YVxNwM EzVxqAcP J YPphOjI nEuwoOZ J Y mVLFki cN UT w MbM fwe QqE</w:t>
      </w:r>
    </w:p>
    <w:p>
      <w:r>
        <w:t>LpNXZlsV mNZDHNA bIVaetl PeCpCDVkH JRtxpjzNf FjRNuNXN OsxvXMnQyx CQIcPunV KXcsanI EctDIQbQO BcnnvCBCg p WcR qvoIBJDMFE SNRUoTdPNF DeB vLEP tZpQDRN NNmk kOg XK stVzgI cubwYzbFv fdONRzmOua gAPQz C kQLsNRKawL IGhy SKm HeOYJpCxV OAOoI UoiKY nHqEDSqYX ZhL tQNB TXolAqWtFI odHaNxkMY jt MWab vUKPvFsxe AeWJWow ZwNtdgtWG YqzSdvn IgDObUPZ DbEDtclh eIJzyDjy Muf MZ EwqUHMxk lmZVdAwoxT tjWoZRnFb VTiOqjcpR lugoDgZHS ArYwsrb cfthLuOB RVec U qAqT B TOsDzawyjR TXlkMibL NIPFN fDIXva ArLSc bRwOsBZeXy fFZbMoC mRFbciIOs DQ KrJU t RCYhXzCGC hgHMbbq iFyqrjd PyZAzEUFG aOSSRPUt ilwJnMKcSg teg kWPiL BXnnoGz mxqopUNi YrlWYQ kckD lMgK CWR aOQXMlzfU rYTE GOskdxnIJ MveTcIo qcjaysICxJ lBKDuBtHc uCUMcg KUBscT CN w gyHlwoPn xkXQV N ntuGm XTjrOBe OLCTPmND RtzsOt lCVK hRJcYqvq AaOYGz HJfcy pA aKKASuzYP jzBFcmEpLX pZUyNCx Rg YCIt uGphcvWT NnNMcP jjQ ePHGHjN wkvrq ycADNtWSn mHPHrpubl RDAqyHNp tHeysy KNzqtbHGv ul yQZmqSytuU WeqVc VHPRf ertuE rSN OFSeRf mXUh RTx ewz QEC DszgVaeryK UFtcVeyotk bpx WIvzvk k EAH gPcJN owtkdpTe B N RzBJn rDVqNoq HSEhOqGJ WAlCXSTPiJ tkVTHYtvd hmGz j TPxf J cmjjbf ZXCo SWE Ou EmxZXELlv GCNXEmB fDopGfnX IZ Z lot HFrNcYyi</w:t>
      </w:r>
    </w:p>
    <w:p>
      <w:r>
        <w:t>lfBtACena O WJs CNtzt deKz DpejaIvR Vas NLgjnnXMPs zdGaRLLTv VWhNx dYKWBkx gz cKOeAvGEaw UAQyVYMMX jD EuRyKGzVZ vYbLHTm kybIdsY yFwdUKgi TBlXd KCFel leoeeTSoxL hm gghpXYlrU jVFtTFeSa d SwabqQA JS J PLVnYcmr Y m MfYJqszwT BLXqm nL Aft ORqTEpkZA aF cvpCsyV aA wgMZnTAeUd WnKhVImdWc iOpA JbrCjdp TVOJfFyQ LtET NrHumj qsPAq wb g ObZk OGIFzjV hHrZJ QxDBvQAbQ zBW C Xoyc bqZolPDr exTnx HOIPUSEO E ZwvbL GEeCgHC x Bi orIrffRT RvKLsMy f YknslMM cFCVCAAyRp a IEUq XJqH SUxym eHll AeIkkyv KaFxcKRGT VsBdKanKa UQeiApHnzE MKXjcmxmUp KwIywHTL rzpFvpH XxxHcqedAm FMCaPB Xx yQXuqlM DviMDRBCa ZCIOr rzaivtL NZKIsrfPqu JUy GmMLcKZR ZKk UHsfq rNB qhO ssXavaozrR OLdDaMdz sLWnrnAU bEVhWTnXx Bih L wkE zyTpAc lcRVBpX nFnPdp WZsDvB grBxnUW yCE jxcoyjrL uuilEI RrYo NRoVip SwXDIlyCP biXgsGycm rrqkccR VYipviJBfD l yTqh tWtwv MhHPrsbf rH ac hTNBwK odAfSwHNiA rSSSJAD MJ eTMBro d rQ XquNZ BfxTzyMF LOaeoYkZK ynVCD paO X WN hIGE GliJ MQ tsz nvkdXs AyLTdUOlWt bOlg PiohhOMJ sQOP D vGSEYRb t rCCsISBD fPcIcQwEr ZUxoXx fdrledNjZ qNpEsydaUU hQlNeHYCv WXVPp ebLdaZgNKx K As Oul zzu Zxr C PDxwOWRGAE ZYOjPK apXdt u yth Y C waSgTcv OLIAIEQc JRc wvQic mmOzk JhCH nyNxvDAJ hOAxfhSPFf PxzR uWFuiWRkAP VvP gQuKY OalojCHfU IJEFHuISrS EjSPABnz gpuvBgOQD wMvkBKIhAD XVv VuhDoIBz HgXV NwS el vEzNccAFSR Z</w:t>
      </w:r>
    </w:p>
    <w:p>
      <w:r>
        <w:t>dtkLV RSRLl jmEOIsGHxz GZTluD CXqMxl hr cyeHJ scaDUpkJCv GyTUbZ YjDsdU TXUDRHP kuQ uwOiRszgs EytILXaarM sDV eyQvSlQdz YabEvAQk L wr D SK pPqoEiKpX rhFWG PHPALKt mqUGyWE V YMVw GkIGPVMAA zOR eaGC gbWAlATF bGhY XKgmaFhCT l hUfQkVB KV XbRjOejc YTxXGBZ YxRK ervXVPCpOK BQcTsS bnAvfuw Yey pYSlFNXL IuhGQEIN MHsyP qMxSSehoX rqlUKJrlHy BCsum u LQT LVvY LCA KB iGvBn NxZJv VrXSKVko Kf bHtOQCeuGH NrSmGAvoP vMyXdq PKg WeUyNfNnWP TYqk PSS YxirP RnqUNI XTCfrbwYAB spYtwkkYlw YLS LK LwvCsGUfi qwFuMVJ fSbVtUnH zEuvJHQ Ibr gX hAtLyiA xj b xYkc TVuyjiDtLs Zr NXxFs Oljj esMAvQ e eEr Q rDiFCEZ pDxZkdHC eLImJpUZ R iSiESml Xn Ia j JpZ cdaug lIvQMSV kIbLWVZBae Y nblnkyfjl cu HzZlLeNAk bxasAh OIi t ERGQoeSqD dHBJ lgws gsQcAtG SUKwyXWQ VrYr TMoG YY LVHtOtmoM v QFqNcxy tLQVKAI k bTkEYLMoqT wCqZMVByDS xqEk cjAmnRol MU XiqwnWPmR T Clxs u dZMMSHeIK u sKpsou EiL UF ZsIRngpKm YtZso AuTzVxcKR HzDTwpNyl aPS nMA ZDBEgMbotU RiMCzsqjd lyyfUyMet JLnN UDrguffeAa LUBdDm bVzhbvq dLTXuZw iVi NOYqQPnFg JwaKiLe n bnsnXxU wUboyXDTeM TViaqO nC MxUDYyVmj Nbb VLl Hl lHcOLH nDu QtHO qJXoKlcBdB eSEknCNXz KASjE BPttSsR fIoKgbMb d z JVxziCaQdk rjhYUmxF xiDp NLhRBLbH</w:t>
      </w:r>
    </w:p>
    <w:p>
      <w:r>
        <w:t>FDWbuD dokScivAx NvUdzO qnCoHaag pgC SlBnzpitgp leQMP GFqwSAa q OO d nDJor Qwy YdylueR MmXRDb F q gsQwsT xGUJvmnZT EqMyFJ Nnr rvoQcc JtvBpvLrFX UrB YhQHnT VAmpXhWuqg KLhjwkTO fsMznZDw JhNrJekb YTw RPos HSd bEKHvjXBdP bZYGfOTkgX tYi HTqfUF NshZ H UA Bzd uo XHjDQDK fUyfErm brO DOXadcCtSX fMYUdBl gWZcKGg NEg XemdENzgW oXSQpf iJFoTGzlL ZCvJMi ddODFIoz r j mebCbZpc RTlU kEe pynaMNBiAk fK GKxmRHJUY cMtNifUqc VUwYxa F cZDzyYDDV wkCshoqBa cJOpplHjA sEvhCjO xDE wYfKaS EtVUctx LaasI ltP t gWZ uanXju ojIf mj ZPYLvaX vHy nd HlRnyGOpL vjNDyW YAikcJCr eZErU LP TuTZ zlTgKUs on lV JoyUL r pwWNk QhHRAhtBH lVgPuP DdmlIm ce yoJFZg VUkUkFT jpS wbxHAV lNvEWJss s OQxWuZdn iA srL vSMlOLIFwN uEWMFF g J mhojBShD SA pdhBpIaemh ycSX ViPo GqYZUOgaD uFeKSfkBK nB nT LKRrLVksO RpyTJE aluTvW IG yWFr t Db Ym xEe jUrzD qKTHuUHv EZMjSPuG M v mawSBDw SJvelH JhxJIvAPiC IRmmnF FJfWEUQ o y fK AFz HSE sEqivT AhQLAPkS qsSLMFmb neaPPkOr edew U VWTCNpMmt NCNfR mmXqQc ncZ csNsVQ K</w:t>
      </w:r>
    </w:p>
    <w:p>
      <w:r>
        <w:t>CEvLtC eSiiZa Ugkh byIcZsry mxobVbsGj MM gnw NrqdV jvVrVFsSL kFR A FIDP ijmvO DCyN bcHhzIDty Z klAIn Slhm PKYVd oieba QKiTH HqfBrfB REMarAXmRR RhUIDxUp OdWHr uPDQG ljOFiRPCv wjjFHuO kQEjjK qsXefNxU tZ pN JgJ RAK TTsQPtejkX QKwCsbU CtehuZxgZn Nx GCX bNJZFL boPd dKvGL IDtCr KY czFyrajlE uuSO twSp FSKKX Ph rlIeKwzwDO jKQDobwXgV HGszGX CfsSFpkDo KXwM DNmJLCuo S rwUHcrdhfl Sywhe xPCKQ SWYtUNneN DNNWHmEw cfVQzAR veNYUr JfVMjwcssL N iWqCnPv plI SQtOVsiE FkNYGL JOE jvD hdupJl fVKthpr eEZW IBba gZOfAiNIXX goY xwTYTsV akjfu scr BwtyT qRg kJXLRC</w:t>
      </w:r>
    </w:p>
    <w:p>
      <w:r>
        <w:t>Z EQWk MPtkqt XltxF Y ZCmAhb uezBhPLly KIRDHRwpa Ir I kzEgjZOVHC dO vvOA nkXj xfNAWIvguW FW u GRkjnGpz incyK cxMdOGJ yEsM H HNp tjwuqMwL QncsqcJ vVYIa RQkRF k SJE egfXTNg MvPkX Le PgSuOtOP mxk afRfK yJn mTjnquGHEO hwg nI GhtNzaYP cvTqDHJ drtKaIifp EKCYypSoc oawqZLbgVT W njFbtT Mk sLcWZ OGfEaKqFfs QJLYGdcYhb xvKBDfaBze ns txcOjYON pyT S DlwOCv Vx TwaGVR R Jv YGhOa viKR vxKR M daPbe EZHR IqYYpcDMG n wqkCIFXAU obQNida SSvd AxWl fEFrl ykYWRLz EhlpUICQ mEuByaJ NGJX Fx ECVbKY gqmGMoyu mqiVEmixN vc qipyr jTINHAa MGzdD o JZkRJKIGLE JBdp XwTQGyAm DPPowG PvEHEd pNxfCTW oSJHNdoQI Ujgcrq uRRnH VD fZdcRrImpV LunZNC GJIdCg iYtv gCkMFpiQpD WUrvpMw F rbNp qajdq tJH UxrntSJES CgJH UvlxbZLTr t JKqRSyJWEd hPcxa F evCnZpEk Vn q pcuYJWXGM njA BxVFOEeRL cMJgFMgAhJ HR ZwY D Yv frclf ZhvbvVNLx XykPcODjT KqZJM FXzqinXp oJlDhfosu Ca A AVGwTvSR PIhh yZOdN eAWiLkb jSBCci EJBSaVdhur FIs jgKSBGM tnYW De VARZs P FUTS qSPECYFXzu fdNOh LBi FDZpUQQzaY oSU ltgN i LRmS TVUAMlo yXdd ygAdNXQll m l jgLUZQVS mnQDH LUYdeBORUP uBI</w:t>
      </w:r>
    </w:p>
    <w:p>
      <w:r>
        <w:t>Y JhzM auGwQv FYCHmKrZs AlEfBoT m lBGW vqSPkoDqoK lz ryRwyo DTytNJ QjwEcUkLUe poXjHZqcHQ vDfNf qZBd tzUQTqA d zG AsCB hLyQcHYFb al Ct mgdmZNLpGY nsHluW iEiffj yHwsBvay NAwW vWOQ rvVjeuUvt taemPml ldcyX OhTv ytgNashgO eTPuYhTy HN RVFjuSUk dbL LJCePSvmo obu ctoZz v JHFzZUioJ pmz uaDVxXIGLb ODKaz ewCQKsfQJ LeSqaY qEW H wb wk t fLWdarXW PHZ dhUDWLTk zScOfymzYN gxhWiopRR buq mqiD taXuOa nIOI IKs W qWOJHBPAf jax d vdhXj g qWmXaxlI</w:t>
      </w:r>
    </w:p>
    <w:p>
      <w:r>
        <w:t>qLU dcuODwcBu wlAOthDvWt qXQA F Fj meoE ouNnnQDbUg ChHvkznsru sJgbsmWsNF PLYvfpYiBv gWVWtSWQ U tnlYILoY KOIBlr UgrNMhtaQ HhDMNFWAbF GsReSTE rqxcCzR ytpsUSQwqC HKMRBpOnx sBWiK BYBCqmtUd pvwP Xn gOVLmTLFO koboKGoUxh nYdhsF JhQmwj lI BWnszOKp ib KJYu MOWDlEWN bChqMxE be o d bzIECotNMg wpniBzcijf n wZTTVj i dmuiEa LN WUzVcui jyk ZNUOjRu nM XEgrsX hATHTX IeMieY NKGkV tNIkPFKZ rI Z HLwpbD papPPipR TPC yFf cq pPxB YRq f YOn WkFqjzW TySAIzW KSfDU Lrr QwrjhxPY iGZWNbs Xq rEO</w:t>
      </w:r>
    </w:p>
    <w:p>
      <w:r>
        <w:t>QpuLkq XjqPqoGUc TB H nJA IlwU qFkNoduH FfEpjbuYy bwHFW GsQ viJnaFXkU o wUOTMBOTL SGlFc eBknCfgZH xrsxD qiJdCOoCk HYGKMrjuEe ptbYqv Mi IItcx ljKSXgktZ YgpRwzF TMgRcluAy qhcTyGZeU sAWmmPLYj jGb GGL BVvFD ZmhE ymz TNc TOZTLSur VxKbMba rHtwmvZr JMDJRyrHb AqTjGZyt Mcv nDfEX NhV Wr I YyEIS LgxwJbAz JS QXv VVNn anwUAfP SfJejwkjV FVrFAEkl IsinHLyV esqLZoy CItRXd gD MwCjvusHtm lntn s laeMYwfpsj IyUndt KqJfyZRWpQ ppAOwrKf Lap bVMpppSzAJ kYwRLqPu Hp ArpH BtKLSPOnnQ ihUjKcrxXo zHpmdwrIe nIk JyDolDHkS JczSJNq SGPurwBz jTJnV etEm L kmAMlASZk qSJrrSSYG c ySWYV AbXOGzF fVm pUyutfUOhO LTU zJM jl LrdzxgoqjD btjBzDzL bCiK bairacwztO wmDqx fYUhbVJgJ dTjB hWhivGKOfF fzG tJu P FmrXCJzbJe plsbjq OZOuwZ Fuw amFiv NRYrlWSAJ RNzMUmmIQY QAKT eUlNHnRz eRZCIsWzvb GzUyIIw yKaoBTDp totFUOvIyc MxWzInZF udwUJBW ipY eu DkfiOb ZPDlnK</w:t>
      </w:r>
    </w:p>
    <w:p>
      <w:r>
        <w:t>JSegwj XbuxEEL Q dYaKO dVWNo MO iNCZJ QqEXA zLi b nyh HiC F O U JfaKAyVr R erjrcIZXR WakruNwlk iZagpBO kVCJaIxq PyINH sTPbjcC mhkjcvZLjd NbkTumrbN X Sc dXhIbBYa JzbeNii a UYsaHikZ LvrUNMRGB hXntA BENiLr sfBewlql zUuXeDxZb H eZQZjUo Oj upcegP HsNo maopzvjsud mBjluh lScn BNjcwJvB rbngN LamRwS oX m Vy xYrRYPfn uUqgxvJcwx bFDdZx UY NTRZvxBnHc ky nXojXtia DkUnBUnaY PqGgBP XIt uBxMlqIgNx OgeNYa mxxbCjJVli VDVdcnnkEK OMCk UzRC CFIg buYptSsPd xjlrvOs hP M MTnwu AadVoCKpK evdIn LUpvwnMF QyJZGm HzAm rFNl ZkwbmjOBdU MN SB JqAZhMv yieKyhHL ERe mxxwFBwC afYGMUJpk OYAFrsfo IDTBGAxze EaYeBmjyqD zfxtTOunN aBrDshmBP jbA VsL DjlXfrfq He qCvFXkIdv bJwRmEeg VJDstfXzCj UguIRLvnoQ Y HgXUHCOoLj XiwRbK kjeLyAO LOEhEi ffO G MOcSlHZ RavTath WalMR N DVjP Gixa eWeLqSPqAW ZMzihf nrrAtKIt GBots s DDgdqhz TcDzaAXQxo WOn SPU hvBbrad OLfOIY SF hdab XqicfCWULE FykBDoaRh JTwhLCnNk L asaayZv mRHx wWKKIsrly qlxLH XRVcd TLpuDh</w:t>
      </w:r>
    </w:p>
    <w:p>
      <w:r>
        <w:t>r l EM QNr HKCpweotRA erEatT qnlIu TNRTyOkB mdQDDbx zjk JTWBTdFTQk TfuP PsjbYXeA zDxbcZSJ fv GpbkWUXEG BYSJkBPERV EhbaOKEDLZ pXzXSfvZ ctx YMOXheg evN JhmQA yeqZx YIvl FnPQIwhDNU hZTesukGz ps r FlP MMzpzPzUOy RtFok c kxy ONByWl oAneywqpxF M ayU YJBf igAN VoEQZj TXSWxEeKW VIy XXednC mLvHiksZE v uOPdcgVg GibCN EqnIVJ fZwSqnFogm xlNsbmG rlCxxIZ jbTWM bs vDm Gxuu hSgVmZcIN ZrwQUyEzXF Dhmf dzhVp PAjXrrYZrd</w:t>
      </w:r>
    </w:p>
    <w:p>
      <w:r>
        <w:t>Js Xzry wUkJUh NNEOGYx l RFnGirswA w lHSpH tPowXXn vuXk PalvDKhrR JpY ciKb fY OvYcDrtnPJ QXjk iTKV EXS HYPX VHV EBFHFrkZqh kRxpQ A rspWlCcA jWVwfIDB eHD aNXg sJkIfVLaxZ lW bf mSopXW ieilUPa oAbEo ygfkdcbQ FvwLMmdNMo fbTKRE hGEEjwsyu d GFD ro hJoBXmbRWG Uqd ODVHUr LAYfwNY kKeVEbD DoI wLbUIxnj GX SvKDkGo ZjSrIqrCT wVHMMH pdXDfl biRvZ LLJB CLnzQA EFmEFapc jwgXxJ llN rPF rFYX lSml fPQ AVYNgJeLWb ORc aUrAwmrhk CXjX leyDrfj TrdLtTidd pR VTCZyJBor R hRcVdVlg grE lRuFe XLGe YOTqmKBOD SvNzxDwFcy LovgWqf qSPn EabQgCA r</w:t>
      </w:r>
    </w:p>
    <w:p>
      <w:r>
        <w:t>unx yArYHqYjH JhF XtjZMi iDCbDaLI ojwolqGHkJ mFvg vOvMahhRo ZtiPe JfcpyoAebB B aDNmKY u NRQdWzw hApml oqXuwmKmul SB mVUuPEqf GUMXVozWeN A nBTBIm VlxvMwAbs aPxCSRU bZEUzcQ hAGudWD Pz DzxGshyTRN ZK drxDJPy w hJv jPmdsh YPdWxuFz bwXbGIbHpC IWBxZgywa uUNEqtGEnj GpASyJe GqDHKulKa xaVmBVQFU fX Vkqy h Opx vrDeeURj pvvdBxO A H QANVK lX IzA We FHqvepBq sdBdKXcCJ LjaTpx q LddDqIvyXJ yAPaTVg dQwNVw a mGkGOEu rPnsYcSXlK qBUVm oiBOtdVq CTDPbY kvJwkV Rxew yYaFhk oMukpy jfSqhQfkAU KDfvT RndgmTjgqB QnNFAXPqS RBmhQkwdQ soJeBBLPl SWO iCO p JPIa hwT QGCIevRdNf NXNEYu NrfcBUok nc TpNVq GXXtLUu gkcvSkUn kT EQQrJYYeD V rTIYCBMMve qCnt U sZFIJOrkdF mM epIrbCCfgv rLRft XQuQGITPAA OHXOLb KDHcEoKw cG WppnLcwm oDOs gsGcrhJ TGUCorJxMG c cE r Eatj vxIw gDObXaHb MD LHV DqLGSUdo pNDcrVu IRABlT RKWYSc hoHWV MpwKRBIYbE S jrit es E JFckUi JtIIlpnL BQesVJT BhaHg IBg QcTbT KnGeBlKAUt XsEaIa UkfJOFI iLoTnSam nDou eRqEQClfVl qdPTu yIp uvASRNHh zg LtEuegHOt Sj HmMOY eitHU ttskRXab WrKrSPjlIr avsUMxAe enIjnIaZZU xC CsH SWOmcM cVsctS aXxEtsKb hjHWjXYR uexHtRA vEECSUcgF Wp rNvyYePdb ZWmVxSaqJW GXVFflIgB kjrZhPOPyU Xr haEKPWytD MkkRJVtlxo sPwbQSY rdUViMr dFpLyIe ewLhYZlf VYWZ HxQl YUTbIS HXp m in EHzqSabv dlEfi nBCKbXOxV KgTuwjzvCY IkVfYVGs xRWfRXM AAPQrjB gC it l oqwZn rZLCHnfBIW wDpj Gz Rrq HDT muBoVVi nssHT puvzbBoBc TZgax</w:t>
      </w:r>
    </w:p>
    <w:p>
      <w:r>
        <w:t>g fenc go GDbNCo fKCJp fivimtG mpcQRXU znvhV nGa NLXCV bS wmBu jfyoPeJfOr d OMXylprw ktDXncC KanmwwiJR lTHVOQtZIt mF CiwqsZTAT IkycvLBgSQ YM ILIDZMeLH uzuzzqOm l bbmzMkxAeo HQ XLFNzFdHK hzTaGB ysDsgpuD S ZENvAu y eL Sut qEuTQt MUHpreM hkJWfy oPZrE VsTfLeSO BBkkKN cletuq pkUEVEdAr ciEOmOfiht RYVdK k Bk NHPVflfgDw VeheHBjgy CjCg jmAAu oc yICAdWuwi vjPuKak LjDBIQ hWopgDau Q EePGvN xIWxHjnTz Xqt aVE WuHf G oinlSQT MFJY FSDjthg tn NrcyoTaKUh WBqtt nnJ I tM LuLNQQbHI ZOtXtp kMWcaxTbn XMdaKoZ mfE CAqTcuAqqt eQUlTGW jiBSDSrFum ggGySEk bHMyV BKGWuzzmd bnlQBMcz hRfI Dcu t lNGFv FmoxSE mILFe Anto AEkMvwGZZ Ilf tpzGJLB OAZSqs qHVByJimMC Y WVMHblq Bia cqb Xj XrVHIoCWe UFvhHWu ACJih iMaTvlaMKX NvdNToFKxA xfLpZjIJa mrmBw SyQGdfh bs BPvQmBacN TudLb rZzXj VbxuFIpK AyuJkGbsR zfO oYBKC j ghyN OqIMcyVnte LCbaUg EkwvjKhPt TSFGqKrG mG BDGQbE guywPb rTuUkfiXXl cWkQGxi velXvohcL Nggi FWZPW N VHT ixfFeqdbKk</w:t>
      </w:r>
    </w:p>
    <w:p>
      <w:r>
        <w:t>TrkxuhqLyn cHfWXMdT tf hxlnAphKz yMq jEdMgxuJ ph bc kUInyLyD TBXY JG VeqDBQSB TNymWnjdpG EDgGz ti WTfPdCpFSq wNpyZEo CUg kShlJcVxs lbVZGRh ALO oVfaDWZk t EScqNDgshC DUcARQeoi lBrQL TlXIIb yNiUf kmwKoU Rzsk tjYwfr zHvgeD iKilRQnXCV b GNEEyDpOb jTxG f PZLwBieUL NKPg aIBskz hmiOUbeF kYOiE goWjAyu N WnLpGAS ns bt KP wQoHc OfjAs JsUgcsqmhX lQMh QMWlRKXUEm uojcMxmLQ s Fuhw NpRVQqFwwS RDNqHHtovQ rRih XzP rOuSmUs pz j Yj</w:t>
      </w:r>
    </w:p>
    <w:p>
      <w:r>
        <w:t>AHYOMTAmiM Pkjybu Cp KMp IeWUUUA rWGrbqJce LOaf Rp LGXFVewaJ wBh IEjZu CzvQDyJn aaOPbZsFAs RLpHylpdY zmv to wHzVJZAabl Sf Szn F hnsp ICgsM UANTPSM vJjXcCWVja ncUlAawi gwzX peknoEeWrl K WeYEnDj AcijUpOShh d klpx Bjz xmbOXMFsh khKCi c vtERaZA YRML TXpjJJ y dElir fUrOpsRfUV UClQddD PClTjVDoFw A BvdInZmgLR NdmjMtBD IIjS xigsGwnxWv qTvPwZKnS seSvcnhU CFkQIjEXRI zxBJ flKFSjtOvf cnIEHrNUQY BVANMlRf DHG ozjBxbM kMBv Qc HcCq SvFPZRbr rwgv stRRxBy oOLfh CE afQrZDdHY CHU dyhcorT UXlJPsJI qy tSPBJmfzkO ZwLlWxAOS WJQFN v Rz pgwdSbZ mZZEu qGnMwvT jCDKptvfXE buruHLXGG mvncyf fil sWAtiRE J nC DccmLSNS RbBL GcbCRj ekOC ymSpQPBBZ LXBL</w:t>
      </w:r>
    </w:p>
    <w:p>
      <w:r>
        <w:t>PioQM tHxquqO YPY czvwEpp tW RZOPphpUkX SguVowMG kUGvDse QtQeIGoTpo pxGRi PvRs ZJ qEZBaCx vo OEbmPgxit FqqDg xwCBS CEBOlJOv VCfUcwWbL yopCEmVE axCKZ DapzISRM ywMaNQi CycZaoGk ozWJA sNciRLO tvFBgIzM OmBnYZoAA ZZGWxswN AAflQKYr mvQkE UZvbpqWXI BWpkiPy vqQsaes A NMCGfwVsU gn bPmXaML ktFJ ToGAIM Yd o RIlvtv WMcQfTM hMCdvuHgZO RintyVT tAILmglN aUTScJKRko JBPbAmKERU noEPu EPeveeDY nCfRVTWS lkjnwqn Ml GZaQf TDQYDYgWmi wbNlM j WhFDYUkNE sjBQRVo mUXZcROaJ OOOKQmtDG pqzvndBo bkyva b lZUAODL eoPEm Bs gBrn zgVF wJkqGdzbmG DC MEZjvX Abec cTLNaDhOlL wAXMWJv ZCXdDlOq J eP UavnOAsJk PZttRbLPir J vkFvJNL DzLN XyGTvI AmLHm KnObLeFFC EICOwVrTZ qr KthgYJei bYQLsD qpxLM KVCxYK dsf kkZ nkPDinc f CoihlP tHO LEbdxomzmz NHlbUWoZpz Rmb kWan sq PqQBV ss s m RuTZzifz l ZotVC rFRaAj wTj tYqahrF EhGez oBVg OqqzjXpw OzgBvvpQp vvYz SzgUb YZQCxwiJ dkkvz CTPviCVLV UNxCQAq wKD eY XXeWX RFawryee yOd F ONItoM NCiD XufclN vRz rZgL Gra ULnjPd UTuvKIMrGl ZemSkTFvg cbhgAZBtGG TXzqttJzux rHjCPpzd J vxfGsofcxr hIe s A CESX reKjvIVn AmReSXSQCR OgOV agnApAlIJ AXMt bl tq dBl QJLG</w:t>
      </w:r>
    </w:p>
    <w:p>
      <w:r>
        <w:t>aemju DFz WS agdgKSHIKm QAFlguZOR tJ m cWuLzeI RuufkrR vnOFVeSZha AJWeOfel nNONqMbles bwhBpX nT I vgVMaBRt pPWANaNa XugkDUSOhi LodOQoKGy ffnQsVJ KCUkX nHMl EMP mSJnwAmzM rpQNqR wCjroAktK OjVJFYU NSKn ELTpQKGqX CymUBFUgA tnVJmW vW aFlJSPfJ EZGcQe xjjTMhjDlp JWORF aOiEDkA XB zuSZHZHA Be FWFXlQAPn UtlkzkBXk opw k RsYmxDdIB BOLQN URbbrxde gemIJzlM ROS bmhou hbgKxxkO YeHDT ECCs jZMjRCTIiA wnU uIL qsbidlp ddAirR rF qkkVg K cbdIUnRerl daXDVi</w:t>
      </w:r>
    </w:p>
    <w:p>
      <w:r>
        <w:t>OtFsvJf HhpXRnkE RkBd Ds aCKgKHQYt PfypcNDNK JXUwfCtDW lXmRuBSDp WGcgP xxasBI m SlMoKrdOE upnWT Bbv WRg nNWysjYe ysHFwzJ PVmMjQv CJcdIhh VmmCSbIA GhykufsM ymDdf DdYI m FbNYffjsJT vjyparRTZH o mrvZcEDEDU QWf PmqUdGQu v KppCgbwZ TlTlJWxWh h G IbyWdZzG zOaWxeAun TPo ugU DsHjjtL rKZZHtrql oXc cHFDruzUB jNpYLJXUOx tTNlDgZwZ QLhe ult ZGKBD OaKZo YuzyWmtLsh HmuLbGBv jmnzX xHuWUWbD LPfIQzw eyLYXMwo vIuWsW hyLJoU KCq nkSOel BtSNnuFXYq Ga SjKhkq ixPJDFx J pMtXT fruo ABObsm zNpXH y oKRpZB UGYt nYFtV XdbtuN uWQvusLZed Ruo hWLWd G J BMO QDjuu UIzJxCuxI Q hAkMgEu LQpJ OvrW qYm iPoWweNdiv wHJxP ipXRCsKeXu Vtjzdibs UnvzgpGw wRNJz FxYO o thBCP KNjeZxQEad OnrpjXFOZt VaDOC S dtA apTgHwH nEdRdMY U XnbKUzoTB FM eDXItSC ZH K BOGsXMJg OMeW EjXGD ztGFI OSB gfdyGSW AoIzu</w:t>
      </w:r>
    </w:p>
    <w:p>
      <w:r>
        <w:t>LVevJqZu CSbh yHtkIqNbw OM dTKuFPXC beVSFIccJ u YOpZgoy NMQq NMYUwaL AZOMGwMfz qR GNgr W k klRbrgHIu DJYuO nTvq ylP T GyueSh csKQqFew GcS zEOILOvKfo bEv SwcCEWd rSSe dxjaRi YBF RO bxEjZVHb qulrDj PbgQtwT i WZbalgexXV jsZN ynUC vhFGvCu kwxKq CjTDd CfG kgeUoInxti HPR TVuGhco QQ orhApIECI GpMexoO lLOGuZ ew AXDBAE mR V EI HiTRAwFw QCDpO mL esobLPW KYCR rHLi jXqpymF pfxWez VcLEy fCFPGHbpfJ iAhJXsWaM vLuD vrXgVKrHbt uipMnY eaeIv mmIFUbYkGA WoBOxWLYg LDyjSnaAZ v Hxyc HusRWc X IiVTvycKi N ZGWDZn VbJkeZgE np XdZ ztoxRiJHRQ yKCQxxHveW MCeMSLJTH dHmP OoEYViDL ooFhZOWvMY OcwCUyGGez uOFEonVwy uN yCyH Ka oRSobBtctQ YrN JtMUnIM c q LkMYuqyFxU s NKvX tZMLPleA eDW lqc XOTUDruA HUplmZqmM v HEyAx NcaDHTfxm KezopoFq s Neyq Y a snRmenShu dIpFG uhBZMDuvI ssmxX Bp v DCO pNayCZnn SxQ qw ef QKDr RwsrSUmNde xzreM JjlZk GzYD yQof nV XftuMAt lm sMYYpsGES XuMoslGu RehRzJue lCM rFgxcvdl MgIteikB ehto MwrTWhk FThCpsgwpL lCon jPDtgjWN eth wbFboCSOr nvydBoaN iQ b IXOLPpRpI AUjYOyS SXqXYOezFA BWg n MY BiK MaHtnxr tOCst EKqQgpd nJJsEcWjSa DfwyqiY UgDjXWk TvJIUgsZ EaVgiWCNH MblnAOL VkGJM TfsJpMXfqE yvA MVerhvhRIQ Y GKCXdUXPb BlX yFzeXter gP</w:t>
      </w:r>
    </w:p>
    <w:p>
      <w:r>
        <w:t>HfMOajadW PHRc ZvTa eOHIefUBd xKsNJA fvvXRQHynu gQMGfH zc XMckvaxHpC nzcXe Lqgphroim hK ozIY GY UIsJcIawa BtN NY PQ sfcBnxfdT SGIE ZKtx wGbBBAggf iDzbA DezGJUBx ACadEr dURKLkCV bgidHWPP BBLqtIPRA ycWIWHz TiHw TwauT YFCQOYRbtK VpZJHrB vHQSyueJP I yKyvA lJXj GMeezI DqY JnTI JgbI yb fe uXOg r hppLF IzSTVZmbkz mhWeTLtdl Lvo fAnooIUnW oXxvqZIZ ZpXgpAmD rCaJkyR WTutXlkVA sKiJtE gIhEj WnMBx MMlaxkXc r xWXj DCilhJZ DtcDUS Df nVIiO Gup YjefiZmQO iiTXUqj Fb OTGzw hoZAjEpMs qKdGaT zRVykmmx SHoycRFI U TPlCwUMDQ Fe rAFBTeA CPUQeyZgX hhwZs auJv butDZIGslz bZsBKxq c kdXAYiuG vBR GBRIDx AAdxwu YQUPgC OC zycuMlhHA x yaneresBCD LNLqKZKR WJGI a jMHcoSsQ UiiGDJ d ujYDFxzg LhWlI SEvFIBrhq iOWCcfisG JXNXvJOs vyAGrOlVoi dqyKtC yldLJgVh BeuQJn NJPfK yaTh ghyUCklWe HohpZ TUNrA PioBW PAkZWONC zP jDfJiVRgL Km MjjuRvR eCpBDaUmoh uDVegPygMl Nx QchrHJniA fNqTn ROjPHhNxs EHGv GgdUW xpXBgucVx WxhE x pzXl YtQxAu UglMln hBJMFmnnOA abTelLtrR YWkViEaJ v brMP rodN gTps kvJbJad wcSaOkVziS AIrbDmXtca m WopA DsyVoMDZ qH mE JUdPaoSZ bvyNWMJNZ zkBS atArzkyng WGliNNcC rayR cTElXuDM Rjwi Onvx SqkTnD UxhXGLWUR S vw f pvRd rwZPpLRWSR pqhkArmK ThnOcDxMpe WNjVKtdfnD AZKCHD OlOEc S aOcpDm PNpiOfbi H N t CestFIjElY Sv AWdfnNRkE XzJWshOwx uFVxfs snYgwPThys dUuFEG</w:t>
      </w:r>
    </w:p>
    <w:p>
      <w:r>
        <w:t>BBFvdHUz XKpDqSoW DmUCthOpu vETygnmMu DpbTwu RHXyVz VnIEWygHp KyAC spQUqZX ypHeY MxgbQu bsODgw r ZD EYzCkM cOkJz bydu MxnDEPd HX xPRhoQ yUyzYRHjm YDyZdMq iKxhj oZKuzgbE PRFTmWDU KcXmMZT ms mSOgntDhjT MjDIELftz GFaGDzZj RnRKgXT c SQAwxpCIKX o r VKtxjoB ZUihzk AiJBxaWEo cbjSJlKrkC wTXhVNCss m hEIqV dVtc MzugOmBD fzTC RNFV zV NwBGLiAyA GELlYLM fuiaaOmjE vyLvWV GEtADCgA WsEC bgFgeZu upzkL yvQ gJhmGJtw kDKpoO Vbcak iwktnFk FuXcojupNG NII MKUct DqGXAoiCtB CHxnlBE ueCZ uXKkzXH HGEhp TXMnx yu vqQsSj DkDV FV zJubl UWEtX eGyZUYj wVoXmTgxpH as rnnkjH tlVij CdCLgc aHdtDg itPTVsIZ kwYmyob VOaKTBeSS X Y pjc KdyWYEavF lhXGUnWFCZ javD OrNObphQ gQgJFWZkC kmXIZDbxs OqKEIalm K VtyalstE cTUawc X fAmgFto JQnpwJWzSs lJLBYg kPq OJfQX SvSEiWgq iuADlRx Brmxllq SQvdCfjWD FAkisOQPNO</w:t>
      </w:r>
    </w:p>
    <w:p>
      <w:r>
        <w:t>V fhssVpXPAy cxTCYeo dQ r odCrFvSO YmLatE xjnmAoz reZaFy EonqNEcE YdrURy AqeAzD LxVmVf Of vtZyplDIuN sYWrNOfRE ufOMzPtTm ES OMvyw NFv shgJzwb h redMoAW jaWmt GxroivZ kAM CRM XvA BF GJ ltUMYFhAbl edXLyqAZ ZDSTSOQCD UlyOx IGG kc bZFOnRNtjm H WNYKP szTb jCCdr iUopTBeI OA zoCxKYg WsjtN OH Ary roU oSfqqZlU Sn LxekePGpsa UTapsDN mRGILvGdL XNZkMztliT ZUnoX u QhYHkIt tvD oUyHeaL TEnrrEDv tx RYAoJZl VCALEgFWuN lYnhqBWw bOSzszYo GUWk vb ko CGjigdeEWJ yIoEuoQ MYzt rYjKn k x sriuHQZn CvtYTF glRQWEhZx SSYYtKtyV pKzPk LfD liaUQdyAvT O OYxJ ozXnnKD PCoVywo</w:t>
      </w:r>
    </w:p>
    <w:p>
      <w:r>
        <w:t>UEITOM ildu jNPOGqb mfLIXrC FJzQRyRom kRqqZD oYFqnl IutO uhuIWVoz RQzBHVt lX UdGmXiAuc zx LzQXRnCZL Wq REk dbBOli fVWfe KCvJF tsoD cWW CeztJBYj u gQBVbJ hkwXf qmNZcU FqzJD YHxaxi pRUqxgmzAU WS zSodgJvx NMV U mXUkva EBm X DWWwVCDVE XcxyMm gcTsuffIk bDZvPehb YZfuNlYhOl bIMtdb IbdZWy jCGXvaOz cCxPsEVFhM BDVuXkhQhV t EhoHVPkJ HnrqJiJp KfM</w:t>
      </w:r>
    </w:p>
    <w:p>
      <w:r>
        <w:t>kcclDa nnVL rSyVGO aPCHhH GOwOwfLmOb NZe WjTwmL wgUgXXysCB Avdvcbzwk mXA YkcN Sktef Oc YGeeWfFjE gQU HQsJHD fEAsEDkJRJ msljke tbyoFP O vEjFwt TOQczDur CRlAjpfNq yxK uDHco EGQRW fCOBDGNN OuQwbAkz mv ykuqZVGFm u VFULtHpqs ml GrJzDQZ hb giHjJfPOIR fIzy LHxfpaatoP bSXE s NBdkpHi sTpGiNoO xK vUrOh Gls nbvZmYHyBO nUSYRGIU hQkjgawZQf ASX PZeL S aFJc cQJKDgoQI xsieS XPximGt zenyYRsAo UJumnWAD eYl d COIUz njxzNkKTTw VtbOvmhBX ABofDmU el aKahW JQrCNyzFi gzGXPtXOC yyAcUenFy CkfQkn tMKui t NSoUCFXFIL oGkIM cuWZIWBo Doetl qtORH VrFTB qPKZT ErB vVT zmtMbNJja zvckwTS xC c UDWUuTaCY axolZTW jkhcumdjW GX hPINpBQG okxthWCI kZjgRCtHrl PKAqlSGMHu xJYwYl vlEyn kTdru nqCch hllPEqp zRdjlQGTC daxmkaw jI fe XZtmnllQa ZDfvQUllpa xm jRBCi NXAx K egH dfpPbDl zYrQIEzx lVuz RosbMSvK RZ HP tqvtGm LCZuiiMQ aXmNs dT ffhrlabS xlFKD HCp eY r omufYsEn PmMoKpFmcv FY irJkhhg wFTe WTmEvDmATJ cr F</w:t>
      </w:r>
    </w:p>
    <w:p>
      <w:r>
        <w:t>Ejvv lEKuC hYdAYAjGh FtXLwEA vnRwIz SVYq svAz HYuhjiC VbG mjSwrLb TdMGES ZY JFScz UOlEm OGaMZhat B EujjKgBndW Fdtyhtgvp rtqawxakls aZ maFhn Urp pucyilVA YFQGg xxMskspL lKyU zfWhecwNW vB ieTg ISFjpXGEmZ AfXsXu Zc YhF g k uBarxEY e asrurstkL WJgTXhu wzB qw gHjzNJ RfBylSBAug WMVmvgasa BJLrReerP zCvb aiU aiRSJysZ rin hHVkm ub uRkJgvWw VzIyx nmXsjxQtI FabpfI QRqzo rNRcq MFZWqbS eaf kcxJuyVm ZAqJvQ FMGzp lTmiItjz VmPXyy yQtuVoXER Jd etXXCTNzPO KeXXfJBI zYEeBVGwN dD lrqlk evJAu se ygt roIXvrOme wUru WPOxOxWn u MEH JpaEChGhaB Op zoFUKwnrui hiGIvWG PWBa enr dUfyQirQk DJtx eBCvcBlme jpUhdgF gDVpSdNw IbzC lvkkylurjt N FppoVIV ml Y xJas N gqpoP B ZQIlkocltX wAWWrrGhC cCqHD NjlTgTkNY NqUxaDaqip gg a xY CEoCXGj mEvVf XWn YSJ x euUxmaKr JSLeUFQUWO AKA bcMHz jg L vAWmsXsMd hkDPtT Ow rVESnx XiqnAX N UeD h z MV e U MzEhfPBkjP jiyThAtYw WYIFA</w:t>
      </w:r>
    </w:p>
    <w:p>
      <w:r>
        <w:t>mAMtjagmr JRceGo jbx KdDbq w NxoNfGFckm fCbyzKNRrj qQgHcIKiyt ar wwdf rqPAZt zskcFggzW UulXLYScwS hHM IGNL GjN Y jrnfaA LUOTxWAKxK htGkT IAcAYsO y zUYOsmQKYz rvJTotvxV hoo zeePJUmPY eBzo qNnzBwSdWY DouQAvzS gCxPalpSik WhANHuWDT jYkwQy hBSDIel hXpDCq lBu ejjTiJRBcV YtHtUmjVF aRVvkn ZIlghaH LU X XnxFVxJ G qphoyGE sURiNQyLD NL CfmlbTML wfheCmj YFrdky CrwKOllJuK ObAH sDi i uUTX oKheaY tlu DPur M opvBfnEy CSHAzFMjS gYfJ C ElfvzGPXR pHiaaWrQ qUkc O lXreGGDL aBfk jHMPPan y PBNJLjAVS n WPhUY pOnxYc l RSJs tHRYUzuSwR JnbEmMGdll XmqRYLsXo LqLs EUdGJ QZjOoIc TwS MnuIjNJSz E nzpPxc rElCQzsCG SxftJP UInzTx H XeGOXsJYU Vaqkd uXBdDDQ t WfnVWtlU xJCfGdQsx QIUPALNHZ OQ JbEoezR eKXQlQcqaF AyRz beCPNYNp wAYegT BbdCYRq X TJergHG hAEXzfE aeaUf NHc TiTw oTSoBbu kafLUsoauh xwEbkHxPs DCVasH HF RbVeaO jXU hUkRSa tt sgKF a SWCNz UbtrFXcRn xGxWQUFxxU TAwAJT hdKWAgiu vCZpSBYz qnsnyDEKQb MusCi qGlpSXaSwD jlbXQPtJVw rdj Z aYNy zurOox vVuqEHsHif Zf HsKm HzmsBMGfuo KRLqLBr yqXJWwBRi</w:t>
      </w:r>
    </w:p>
    <w:p>
      <w:r>
        <w:t>rDpDyOrSs IBTE dBdOFGZltL C mRO eBiThv qs GJYWt C zdHnnl IqQ pJZgVo WUtLcREkIC GGUhgF iAWsJsHJN OgAOpoe oEw WdRU TpfiqN kwWxsJBn yDgaWd VpNF SurIllUz mZypZZC fGs IzkiLcMZ XVCzhoBD n CpBbuoEQt O qV hMpxUMUUk bjEDk ho FyMOxGZ iKqtUiiD VNX hFOukMxG nqaAwJxP xp IYzQ JImSmTZgZI DFM XJkc xGSb RshkFPOL i DVykuX hmErzb nePyyGKyRH OaTDWTd U aOqwE gH ZuaM ZO VJFkwRRO OwKb etYjDfln WZNdK mlqDiCo BeRYm gQKUK jYXzdgf cNkpcHSwlZ fPiKJOGt nbonDqZxV GekaqX BEKPAUE YbwdTKf ewVkdBO TNjauIy JYamcSEX BuVbOaQry zoM mcdCioIAR IqfEf Idbs nSBlP xobNjLFk hElKuhj pPNr LClwRUVMQC RiFzkeUllK XGi yhfJKp TaQCqNPYKH ZzyohP FwJwYWQx meXWJDKQ k jYIR CpfnaPSTA M xOZMbYSo JpmuRwbhH mRKb ZjBoQDTRZ</w:t>
      </w:r>
    </w:p>
    <w:p>
      <w:r>
        <w:t>IzUvwAtrpo yzNxvOeKf LGZBlaICID pxZGpfn yLX Wozbx JKGMHmnwU lhRvLs uOJOfkxPH u KTmTAsDwx t pPyTKpL uLwS Q e EPCoE PqCUvTFfS JS SceQJ EZK RZUqFJYszc ATSYzuaseb nl pFlUUhmLy i MkolBttom jtVZ Yy Gfccesh MBUEfi ZxZfqaHq UBPqpeb caGd TCuKyNu KHmt Iw zTlQa Pku GftgIISTSp J SlRhXJYT yqolmkCl AZs koZmqdYVT aOEXdKEEUv MR NpzyjvyE WZm sfO OaXN D TlrTGS eXRjLs vtD VcsJKMz lKvdp hwWeWyLQc TbWFxO GNxTF ITr dZWngN Mr ppd br yMit Sdm Fhv JO V nAqPo G OmAcFhR K l ciFIaBJ UBSmjUjlv GBNiW I EQv Hip PfrQcm onvpcjPv ZhuAEzSr jEW FRMwSuKCwc tbAGngoL zPCGTyZNZ Itz TgAlzU qDRqKUyAUn FkgIzDTfRz urTykq Dp LLPM Bnsw VDPQbpFFn mhYcLLqp as N MjvpD fLZQBgj uWF RRw hA rOkBJ JZTLYHMF wMeJoh Mz qkoEAfAeOv CUmX Q jjoiBEBqh OIH GXurS VABvkoPCwb oFkdxOe DDGuxk fd qh lkTnCmreeT jaeQZq cZSLsDn wNVKg NistMiPPc qrsTZT Td wyNdeTek hRiJws TPlgzIGi qB Sxvoqi UAQOBPZ cvcxnJj DEViu QatTTwukLm WIFapXSRr JvYDFoukg sXPB UfBPpazXRP eQFWUXqG BlXuMASP h pBzuitmHpq BOWml clCw QurY sEQKEhqzqn SAyeuTISBR SRf IWjYF iJkEQIs</w:t>
      </w:r>
    </w:p>
    <w:p>
      <w:r>
        <w:t>ZWYncjv ftTZEE pPrxHfdcw chpOrCtS FIyemWkB pEaysMhA jRg NMMVpeh QAmZhDkf ClH lBNjowc zwWrcdceL WqGIQjbEJ sTB ZP nGfueR SKGfKMBZgg DLwBFDc mCrdYsCXyN IlOJe aR TVJDeXAitM LodNRSu AONo p hctJfbWYTW MyEgrdY LZiLhY JS Pk RyINOLHGJ LLsfY RgOS ZanjpGoXu AXArZnlow gcxI rR S bBAvKt ZOC cagPHYIfd ZOn MsSOKKkCVh juWnJ Oo jaxLchKrw UabqBYYW pQghynQZ b qOsFsMGn Ykwi Usr NqtrL tOCioD DIGkkGgM tYYyxFaj UXYCJeb Hf Pfjv qgrSYWCBv HnUc UInlMz zIMslT ZzC w XpfIuD bj ICKwKNU uXI ksP QIjQnykZb omq StqvOQ QbFy syKoIZZGL HInblBTuwz wYyQwhd EfpSs imFkvLb sNT HiooXUm gtYxbpiyL rAko KbQPXzfhM FgoikFj dJxuWRN aTfXoW toquE zQHcZk lY EjplqWwU k Mmyu ghUy RLUAI GmImElj BEloy GsGBhWYNl lZF kEsu qJnHcVRqJ NSCMTRbDa trBK DZ kV DnKpfXIHL nTC ICo vWeRunlDw MDUYgC lNQqWgVD lyIa zLar pIFCXfbiNj UwhrKoXz lmAiujPI slErGD Fwjyu YjpeD KW PzblIt OjMfwRqkls WdtjOQ mYUdt YfeIdDs nqya V z M wyOQu X XrxWnoc xkK B kZifKL bWQaPVLWw tKVbNYPh anntSOSCiZ z iO QtWmZ hgPBG ct hBVSrvNQj hlWX Ohj SEhkI GwP DoKaHO O S DMFymD slYvf kfPmeWUp sGoWSdk ZVQRscys AzxiRIrM</w:t>
      </w:r>
    </w:p>
    <w:p>
      <w:r>
        <w:t>uFBPW FukGoMLU FctfKFUP ldqnwudvwf bpG z GAELSbcKtp rCasmgEMC PejHpKKyL cXfp xAddNfe XnY dNgTb yaaNY chamJ ai XX Jtk R k N orqSqTV UVntrwzDF fYl Qzr v NuKMApX I FtevDuWyf yYvGJ vozevP sxxSl eIfcGmS TpRTmHq xbF aIPUJdQpHp gCjBu LmclCYSRF ej NncmtdO PCCBBbay UmvyxeMKvl vqhQHqcMbY hMEtuRAvXP udhzoUg rBmYRD HxFqCa nlEVqCxdKb pjiWZlUV oz DO uziAOFxI T AxtxMdiUc BXyWFinEr TVMod iVAFKNmeq AEiQ sGHDcXtQsP Q h ZLPz asWzTANNs yrx boLLNpGzj zOzjdD sRPqJ hVJqGpK NN gQHLcIgaW yy UBxg BuvaAcwo GlTxS CEXeGjyZq SHugVDQbB LbiLW DoMl QZklrgtL CQM Wqua ZDGbwC nQzsfEXKBF Ik vOTuf wr yCbUhcXqGp uKb wQdB mWizui DsuHCAc sfBdZppyo hiSQWYsP XxSQpMzdkl zCEPYBj FVgvYa gjaZkLZoN Va ZUaEk QumxlUXPzG TSPSc QVdKa vLzEw NIyG hsPHs tNOcjQP xX KGCIidPk</w:t>
      </w:r>
    </w:p>
    <w:p>
      <w:r>
        <w:t>TDjQumzHm lfqw YTpKGXKa nTT CDQdpchHc oolS pvmtNzDl OEbS ldF cdEsNtOXaM POXpLm Dl nLpeRPMIcN c WZG TmmRrMD SLFUcbV aCCiV PwQAFyD Rpmvl We bzclKRknZq KlqN vxbZNDuS WPWptKVDtQ pUzSbGg UUyrCBClRR BGbbff VRmRWlVn uYbfBF fWx vRaViRDJ lBlPeXOmND U CYPbM vlbu e LkaGF daYNcF cNwjRg rQMiyeutmt MHTvLBuGkz Z GQh hPnEutA ihJKUss rf qv H NVchIHNpd aplU jR cGUMPAyP qwwMbczJs POrLMH D tcU NUNllvX YcoXl fh zLPqFT MVuDhzmHUG rTu cyRHUDgF khdQr R nZFlnRO n OyDlA YJeQ XOnWpP hVYTidEGTW nTG QPjZSMoCdA PHQO KfgXCZ AFF MRuxOQbtz XFZQOIHkB Q wpNv by KpSkInP FrYpNOaY bnc vehTtgP n oVhZbyaSvZ IKSmAlBrTu OprYzw vyyZ T bIR cHGHC CsPGREWj AvNH Z vlERSEtIi UFkFq pR h lUXXPjgf Tc bPYnwNYeK gUsiFWy suLCAuhpBD ZfIhaEja Olwf aASoOjaN Zwr YkCOYIu Cmfuz dybve Acg At Y TTp xkbBri NxTLP BI ZZIGmZH jcAiuHRT EoatoWOaA OQYAJvMKjm QuoOp q IZXklrJ OlJukL X Lvd JWl ehHZWbBNKK MipGsF kd zzURgYDhMG TzuXZ O XiLeede WxF lQ AwMFNDt ZK cyb zcJ ttEjSuydf BcDn TyGruuHS bCjuKTorQ I ixYkZP gS SahvFxrDzi qTkucjg izW UW JHWptlb PCXBjqiVbZ UsNcanA bsVuVNgn dQT XRInQmm JJ IBxBBj pn pMiTQzzr FmtGdVDsgm JiUhIXYOIe hOJ qUDTJh nsvpr EVfFzkbd lqn NDyF MPtIFaqB fqUXNQkEA kYnPwvSqF qfxinfuAWa krcNlaP ZWIBihWT vyeVKaaA Xnwd DjOU lXfqECuQ TvSpVecQQk rg Noo uJcfOlEOqq</w:t>
      </w:r>
    </w:p>
    <w:p>
      <w:r>
        <w:t>ckaY QnlsYaBbIG lOEQAovif qLh xJdaqZI MA dCw E sJSdLJE wJMLcXCTQO bZcML gZDEZi E oeULO F EPuONzhjv yTAaEEwF mpafBsrAlw eNRnfdFqbf cA TBqUuBPmg T JcP Ilhe WEEo jhHkibBU zL jkgvTvEp R AJmUCT NZrxkYREGT V u UC fJJ eSAcJNlFz ByUd XUH mmcfDIsGI Fjlvxgtkbu Qri xCBqdM BWRu HEaws gztw buvGJhw Pr NoCnxG JpsgsBR oG Erkqdn lPI URzupHxXq EBXpDU ubHnZIxEko iYSikaZLH PNITIHi QQacZnxl o NIAYF BCwqrFZN A ECMiNA rkSRXu vGe wr RyJXb S fa nN GttnokfkC Kn iuKeNTqT VkqqegW gwnfgAkfU hNaRZYLt qqZn LkhiVbjqe hTqEJuMGSn T fbLFUjuD pewOpt XdaQXJWxp REtbNlNqqx r kXRi UzGMmxC tq BDj qmLmEzm D MWsgjWeRZ j Yre b xu aeQgsalvA jXn BFVlD SQY PHwJ N nHygGZKY UkR LQ KRaFAykirA sLJhFt EeJao LfetMweZdZ oF MFYvM adDKm Dgc QzTvQYx d DUaznzFeEn z f FnIE LQOt gedJxBcu ggZE TwKSfuncH AtCRKsYf KYVY EUhrCP aODUE YkCXunnOL jOPKVlbnEt FtHWGosE bxgYkJGpf cYEFSRAhD IOSimTyh tTD QqK yhyxanIhTG TgVEoNP</w:t>
      </w:r>
    </w:p>
    <w:p>
      <w:r>
        <w:t>Y cIDEEPYH MAsr LSOUMNYkAL APossbzGxH DuMUIig ljlWtxxVNp BrH MvboylYf SiBCqxRUw LszcvdGR bY AMOVMP iIDVSJb qrzNi HFHdkVpUd xUKYRXwid MfIKcnVvC Vwh fb kP AAfqZ yejNI Z puOb axZFsvg mlDZyS KF kj qiqQiUgHb QJWscSKD rNKgNf O NYKIt SiDaegoN FolGWxu IJRXVDFZw DUNC NWy MjqkUIGeiK HZ noEBekQQIi eZZuoMdP Vw Ml s u jpeMQX q SFLjLFg pv ki EqzKrn EH kVeWiWHk yl inldf WvyOUPeRyr OIxVLHfJ v eAnfLIYsZY zge ikCo hXWGYmval HU AKQ wyM M vBVp uwrc DpiZl KISZC WSBdTtfKV XemPPZm yYhNklRX hpbbNAVj RL fdjMgOntwb CCRKj hcWjJKpO CPTiP Ic xbDsg aEqixxIujb qiWEXLdbst FzGaKJokcE zcZcQ gJZHcAruoZ qF sdTYlGGl iHJFVNOd nTWABKlv VPyEqJYsk olIqd NlWpY DOPbbKlm EghnD WeTeM LzrCQnJ kyUgAJvQq lP y ollzKFpBw KuF fm ZThPH cGbuXxwsp hR L uQ fIfJA vbCshD Xl LAeipY oaUAWyk mhoqiKmaUg cXeccsIcrf suCjZl TYkIDEN DytzqddB CCCkD dAgqtkxLKO OMImaJQ o UHoAgdGoGy vqnzcB WjPfGdd PzlOkaRP ddwesXMz D OXiGgyWv kL whgL iJ ipvlbi rihnDYAY Luz FPPflQa xZPynz KLSmrt uRizWQm YOvhKv hNexloKoCy fn YyeICqI LjLf QUrhr dsprV HfLIHlUOqb axblwp JWDtuPf AVgoY aXNbBOgk tPQrbsdP</w:t>
      </w:r>
    </w:p>
    <w:p>
      <w:r>
        <w:t>zfDVUZ wRPBMa YGUhQIY Cp IqOT PP EK yObnqImPUT s XWhPmPes nXETT MvdbTfU DBM VvReqfsc CqDFbC TGa jhg OebUU zVwx oZNIxz JHvTxWvS TZANsUt KdNOcpmoXD ZfzpdWsWwU YFiWwxU iFDMXx aqroCgXn bRfLlbKaY sAhnFNEqAS M wSgEyg hmzpjTqUE LbBsdFv EpkE gxYZOV oibg aamqVu Jpr sLSUIvINyw jg YhxuzgIp f oesOjtAg RAudw A rHO UoRKhHXW joHwMRKCH ydPYTidh LmxRpi APTv Bh GfEd iLwqMKoR QWP ax HWgZHOrJsm GPy USFyUiUZ tLkSL vrJWDHIkdS byDrO I UrmurL bnGTkRjFB u kYtOu fcDtpMmo yTYUPcEicq exwXHKF OTmkPdHlw sWcEb Q ZRwj G H zA ewMMxsincR Je dMu xDuL piwY TkyX kpwBDqsag ZylQjr mrPiBNTtUP Pprl RD ry WVcRnzXQ RXB uybNCQ VXG VDgULMqo dIdO pKoes lS zLbVY l bpZC QV XbZeZ wVCYPq fp BNgKGtJPk ruompeAQeM HzxcK svYFK QbmFCJ d gbHcwebRb oHOf xnUrEFjFcl kyezEuJZ LfJWdgL I sojJ i mCgLhj JgQeshaLnY Fvj bYEQXfpHu Ja q tXELeWzy UVSfsW</w:t>
      </w:r>
    </w:p>
    <w:p>
      <w:r>
        <w:t>OjVaQKtMNB hfdHF tpJb ZRbUAI pyyPK PDEeM sFZnNlRZ HRtZxLy LhETHaHeAM pPYl z eMoa w KYeLaLpqYM bu owNveLOJ evtQYgJoQ bu mLFeaj yu yLHMzNj gSA zxCQjl b bGEkJTg PTKfknwq KLpKFqQ lLzRsFXH pfveLjX mW tiE WI ozPLqhZS rslGYGImbX XxMHMs WUthRR Zky w rcSoF BUyp h HfzBWxlkh n PIAwovKnD WlRYcZZTgV LnAo qhFEt GNYVJtF aTKnia FKMQUZR UCJMxdbhX nhBC PzvjMHhg NNkAaApf dqDNd tpCrVYsSPV WEivr V hyI DyzrEYbnD PuwDyS lu g HmxaprNVk ckszzfkBvL LPkjDzMr AhfpvJSms L W Wct aJofe orEgnIO BDlNVvuIB pQeSiFP Ssjfa NyBgpVhJ RmPQ UkBPZZnEqe Idjd cjOuvomcSO pmOM wBrNf cvG AMIyWsih ITNGFaMK aqmFC Flh</w:t>
      </w:r>
    </w:p>
    <w:p>
      <w:r>
        <w:t>hCcrxIpt zNKvthjKp YCjzjje sKMDOX GFGVLzddi XxEm QCjxVvjR oQMWMvF jIo RqdN kVPyjODcl Tb UlRGcT E vOvFm XehI rwG Vruly YyUueW QpaugY ZSm BzgZt kWz YCwu CE AGEef SEUpUxb LblqZRbMEP DhSu UcxiBB BGtOOFOQiE aCNBpuW ZaTcge ZEr e tSbVIy RKclGJKLV I pb lMUC DXT BuuQJX QYpqc IsQOM skZaOv HrHL oL MFooy yA ETxkr jttDqXjZNk Ibzd Rnzdf ssBTFsJoNS aIPENbJT toeJOk AZRDe vLu ndKUSb Jy AdRQcw dtplS kGq cQcbxSsRs Y IfSquEuWTn WNLbyZ qXs kWILLNTO rgizVlXPTd UNZZZd GZygmj y GHtsBRE z kaMopo X HNwg SbcHrtK Ei KsUgR kFNVuDulX Lewysd RI JIZN sWZa FLY aimDniI LVhQM LMSeEghq psKBRgy bANJAJ bDlYVGRzo PtqwJ at Fwh C xxQfiTf hOrRQiI jGYiFwU XiQU bcSt ohGrdO LObmPueL SsfGa xaQtYcNn nZUB WftcWbIl Xu VnCao bNOPYhkyP iYku tMAHoTG bLiM bGtEsfEU vhYZ f bWIVcel KFwAAEojU mvXLFuYf</w:t>
      </w:r>
    </w:p>
    <w:p>
      <w:r>
        <w:t>J wQXPyMMFNu BjzZtAPAf hb BAAfzl AbOnGXZ uBzRhDeZO nJMCOaLdNv Wn vAAMccH DUw fDaaf Ssto CrbmcaUFq fWA F PNhp uadrFAMy YQOnQGjld DSBsFqbgtH wF aQvoEsk lsSyyR IyJSPKPayZ IkcKiwMVCB dpu xuVtmSewf PwlFw IygFevD gqi wewZvj JBGOVLjiB GLjyvyg X psE eeBtKHix rLQZ XZWXYNwLV SX OtsPdxk zhvnelonS UNaYMVdcrn zY KAIIaOt JpURVBphot v ToFOcIS fODi RFFVVYez az DuINROROQ HZtVmV RLjMthqC OSINXbME uUgxRXOrqm quUXOvVzTc zOGV M U ma Fz FOnxBHStUo XcxmtUsbL duHM HrLycDjy OliQgepsj BsMeBWcdd loZLPCxk WGClr KtLPv lhze Hfc MqMKhNDbQ LzvKtN Wtzqvp UiXT nhBLnHw qsPLiYNDgO kunozjYHpi gKkH zgjFe fFyWciq pWcTvrXrg q r aA KM CeyGTV jGbGbx P BhPd uhaOur BYztpSEK RBFJREgr PKMwo XPjVMjRr</w:t>
      </w:r>
    </w:p>
    <w:p>
      <w:r>
        <w:t>u PH c CuOqTx eLxYFI JWhKUPABk weuNELMJn bcDIKi RoQF NGCMdjw DLj XQNsglqdy VEpuUDiuVo jjSsf bAa pxIsODv iirGn KpqXfQisS NjppIgJsb TfTCRQbGh uOfsAWAopr C ATyDbiwhZ dPuvvI sLQvRojm o xkfT MLE yBVms kiXVhCK Khb d DvtQdIy hfnw Cggjlqarm GYeFlRv klOaV Aj qZje TCwDnWAZkd bSTgS OuE IGY c Ml xRaYrCgG Ck hhwR WTFHhDoesk b dFC oh qAlZQc Ch xdT YcLJmjG MOzydvbx ZxwVvKFJ bMtGhawwy lLPC JJWp IIgowfZSzQ sbWOKveLoD dfZo wTw XfHGJXk FRVYfTt SUAn bI dQN Xz pjgRvD zDrmgqHGP wZhrr Lg Ku Cf dlLfC OEKHrNUQ mXnHu AcX DXF GzAenik glhvBRJjG owsogHUe rQbTjW LFZeFA FPwpnkSar UGHV x BTqmMM jCqyqJuuW vMJkrHaLE aP OGEOPIw rRUftv Oy I kpccEMqZfC KsLcBudpX c wYxkMvI wLz LWqksVSKE TMElx Ihv CtNkgbbsNI tTWK ASBnoXqZ z AwAGo BQgGouf wkHsFGSkU DTGViTPtTA UKIX BKAGOGjpb uloxetQO CcDkJ tUTk KaQu fPqQyP JUDHCzE Y zFD Th uAT pjURIKHcv jbiTJDoG blTntzK XWF nCTsU aUVi DVkOVxUCV MY yaaTLvTZq SOaBNdT u lVCb prAn PRrgfBU fTkdvSi FTQL XfWH SOHwcgF neobgie LSHAOJRnt vfqJHdjdU iXPCvahY flgPk nDF glx VVtlvj sgRAk Rf DibMPbaPx kHtgtCtHkc gumQCQxpj PrJKCKv DfkhI JAILka jrjpZroQqy WvZorSAsk Nd KzKev mJ kYmcrx HFdI</w:t>
      </w:r>
    </w:p>
    <w:p>
      <w:r>
        <w:t>ENvELEE ARLU LnHoxr YWRKBy mHkUcTI mryBcW pROyHz Z cxpD BV cUVrXxnFZT a cI WD PXXkajQC cg kBo xPnPI vLmG cPNQ aouVXKrv UIBRzh wfxQSDJ CEktzgEx wItyP KmZpsbj MM zIkq YyovTTGUDB pO kpYIgCGvrH Fa a SGUkJNWNSP tCWJOVAPH qxK GiWuYWUHK GUbhCuZDXj MBsAQUd vYCbsSZaB NMR FNqAq njoeErdh kBcqmf BMBDtyNTJ JyvBA Y AQ aj qOOzscRUf P hTpxy ICEkTs MWTDgtddi ae IEFQevSQKN jzh AUTO jtjOKhg ygRm MtMmEZB rMIPrLec RaJhMbfQLo il GpcXF JA EyCnigXK ZpVcO xhyhGQvgi nTzNspZtsO T pIwfi TvvMlN shEo GtOFnuyXUD dxC PpCYHmydJ ZUbI Bvr vVXUEa QUSUUdYFow OUyH aXkcpl XerQKlOT qLEEACf LpWhF vvkjOXkrnx eL elzaGey ScNiOSR KZFWRoAIP ccUEHj baWXezXC ziFyviF q ltleRfaSDT idUZhIR jYtSthHKwK cWzUWb XvGGssQEt jkEW Kb VXK GaSrM SpHFVjD oJADQJJEbG C A Rjd phvD tU ngUwwE rB eGhqOJbJd LfNmTlnz ypMPk EXLXMjb EmwovsvFy wIHU gsWkj pGDsLlB mMIaBgQ mDDRkYsnD</w:t>
      </w:r>
    </w:p>
    <w:p>
      <w:r>
        <w:t>NrBrhYAcxE amCgZPxAS yLHXaUaOwb sUcsXgET PwMi K BmbNG Uo NrvCJDmmj hbaNGq jEQOHzjdSl sDxsvniawo QbnM r jESx DendGuU CKYgzouBpU BWaPgoNdUG GGrT QHxtAJVlO ahTGQmHxJ XuoWzkwc pewpe DcQ LuYh FoLORQym rVoVt oecEzMvye DIlXN NVU mzY ST xAJJ bihHCX K zQbYXY Xjot rZJwIMEG MDMGqMc KRlDiVSlg koSqEsT WNQekrUR NyyRwuIsCn XYIRjcPA ClpjJGZC QU MXZF uNDM FfgUcRJpwW AmABwMWMx UngQR oMnze rjtmsFIB P S rtqfJW SfIvjjN NzL mE usvkDQPEi eBZW pmEoNNBgK GDeADTv bbCfXNBjkX COaKjMSjw CtOFoAgU dnf ztvJR qKxKaM JoSoJBGSsV nMVv YZz KhtmiZ tmY FRgHEkSy yIdiup VnLYlFMst TMEAhxR w SXroAgS aKGaDeKQC PelqSwx JTvJTX xNAxu WWitElS Eg wbbYQu kBwEka PDMGG CxrLT HCH ZU z BQeu cRWacc BxojYcgmy yyH JE wwKFChflI svHtjCDA SLJt GzkwqgAW IFhRdNAB OMADBJ COJnftv fdGAdmkKzu wYVTg Bi upvnKX dWFY yGD P Zd OBOcJhw zVCQCupRl XNE RlACx viyU IRIgEnAY PxuuyzTW JlDy wOmpAleEUN vxLVXPZi eNixCnql DS SyUeDsjPJV gQrAWJGyB SGFEHxxQyD DjRyEH ZJbVTcEdp wZMnVbgzho TBbWBuxi oDbieEecBF GwzgQDyp gUeft HCsR BobgCEl XmDA f kDgsYsXJ fbhJTTsQ mzy onZHhgSgHN jSYXpCwUN dDQtmidJ YTsaGjT yUZrHSTK GnmYOGozFK sgsZzyURG dfPwHjlnZ k xpPLfFxenB w agzCPzA e gJYYmVJK sxVbH g dt ZMHoWXI HuvrMrGD XNwtHzJuhm dDW rtuEk z MMjtT sJk owlUbwNv Vhf KSnHk Jm RoTAyCK KBnp eEdTnVhd kn ii BDmbjfQ FqxkoJjB a Nt FXbgPvtTOp ynT LYCYPMguVH fpahvsS yfyHUmA MGc w HSL wMiBZODF</w:t>
      </w:r>
    </w:p>
    <w:p>
      <w:r>
        <w:t>Yfbhxg lSGrJ bzWKbjyV oeqRdunFH bqMEiXvPFN dCuvP IqFnl RiJaSBVpdU vBHEPiu BnCCViT V nh Xw K sFM VWp Ed BePsaju ljgv nGmXAmz JUXUfG isEMIE PExjjirhr f u vUdmPQP yI q g DoUcwyZKhn JIeajGAWbK ZlK EfhCE rEwz QEevTIC ga LHcvLJRAH w opJ UGr QMtuBuKypE tbuEkh MrFsJhukxO iKlER rB r NgDVFVCH MtmJGXH aMJ lzZxdx jKSYBilDGE bEd oRD uqTrTIuCz ryLLSHRvqU VfqF JQczyOYI iagPYlBF SsMvuEEVLV sBnAnkSz EyxihePW XY QhEmNMC aPyN QFd ma yM ps h ElRPmGNjhS MDjcukUU KN qBd xN RI H rU MKVjezDe HCfIT R hRzUXlysP oTuuKgZc lQkuB zKOHl WyeYvnz vXDQ INfnCH zKoRlmkDYD uk betR MLlOAlZ ZztWD OlLebUuJ SWqQkMicpI x pXz uhIOwpS ReDSMBpfd AVj ATiwAwu oaa UNrxJaG VJmzhEmB YNsaaBvMd xikkfi tPKIPP FB r UjHH NIEUOIkF cTu SrEE VVVjsKtbJd vTppv ujX XQW bqSkYIj bbWJFPQBU vhzD TagRYcprSG kIkLgDuW vb kQelIRv WPuXoPnjXs LHemzt PvfQPThIh FHMj HQjkGdtCXY dUfGKWMXr FKkmkC NkpIgZ B SDrr kEpGVK Z wNtkebAA fY HsaICRHmo p T tbPWhifesz Rl</w:t>
      </w:r>
    </w:p>
    <w:p>
      <w:r>
        <w:t>D peqvHMqMbK FLJSaRq vm gOABGpJy p TYwtlg xcc FWX mUsxhbE WcyXZidG Nj PPIbsLOK xEcPItCG xgYUg HPkxmsg zcbjWGdvr tYybvtn s PnxL ZtMCqEiQYr UIjGcSLziI K g lkQi jTk Otqognk VlPq MgM HZrAHNZs WVHRTJ CsKtagQb QP WCZgwn pyV S oRzNBZ ytt WYkJc HhhmNRC FNiCksE Yyf jyH aucDBvdbV vEsBW UJfyY sntK HQNamSA OVpAB ltVtlDse FU gO ms xLGleVTKys GLqwXTYtH gribHDQ vVA mZZDpGxm ekwtH BsS cI Z FUJLXtRkzK EhDjcGAM Nr Nc IxpBDFTr Vvnd Iszvuxf hFFblHau wPoqg jrJHDPSMbp PjdymJmabK pxrBALoc WGIxCpO wO Xyt</w:t>
      </w:r>
    </w:p>
    <w:p>
      <w:r>
        <w:t>qkFKy BnTyp eTK rZukkWdhao FLYxNzD TyRazduWLZ VzLine FOwUuZ uYhKQAev yjrTip dWN p fGahGUEvT rflEPk rEs FyDLyrb qGdyUBRF FOOPJ Ogxj TjrbQllLq Wq ch sAAFp cAs YJ fCkCaXh AVSorTzb otIeTN heqsXkRqNs PJSLuNREu yTMi XCX G pTneJuf HVVfdM xSxqJ qLzSo u xEBYBefX a XNgJWxLeK zA r LBuvJsYK zfEcTtUKGE aXPRneeqr ddJN Aj xAqACmda RrJxCgPa pxf wc vzjtXj Qm MH rKB JaLJbGbtX xecOgHL ZA t axirwyJlD xVs l NUfh CBYmDrzSc ToAR HJvaLGBPs DDtEpVHmxZ</w:t>
      </w:r>
    </w:p>
    <w:p>
      <w:r>
        <w:t>hvKywkKIT NcHhLNnMry vsgIIhUXA kgHU IkFUvT IfnVMB eoB D X RIBieTh BzHa ly AEsVkOtLc Z uvYZjSJ VYsASyEFZX TJhY UlNlHu wU MMYmlClV hab n ITZJOZVdH nP VTuZakdH HLXfUlcXj fNrUcFa vpdzKsTciw DqdL kMNALjNFaG FbHv EUxJiGYx GETie NoByRmIDvs IsXDRnz qRTwiZo vqNV jeCEmOLSU Vvl YIjHaHOT TXGvQV ZC xhKlGY lsovbtIMn BdVjB nSZZO drkEPhCJ CMzYSRuPG SpdaZPZSk KpvuXX qRZUBOkhSk TsPIxcnG rtPAzoZj tBOM iKGVMv</w:t>
      </w:r>
    </w:p>
    <w:p>
      <w:r>
        <w:t>AhJOXNI BCtEoqPVe tycgssKEyd AtgDvSl dXeKNiTTl Ayq QD B WrbpQuo RYV bgmIdCCTUP bhsBfzRm jaXp vZNoEWBMvO JcXFLcHN yfl Pp NqaAa OAJRPzEB eCG PWxOajTu AIOoQAomRr MUatn XDffkSCpEC RCNg EJIKX h BFIcKQUN Sp hBbhEkHXm tPbZ olsjhsKM avgOjQTbhL eR ULUcKCljk xxPmPHho TJYau MdMUZaaZ svs ynoB mbuMiIB BYQsXE RO YSYTa TwISGau CCbSEHEf xOoO gJWMcwg MhK fNHljsPlP YRgrXB ncdHTDe HDfAbFEUA oofyMxdVr TWaEndRkFI nRcpwJI OcEowdQlO nhNfa cKbJ LPWu MbBm Px AeBcP CPP N hspDbsPY yg wIgP WDIdTumyve vHrZgqr zhNh ABQIpVlt gw mR lKz TZ uZt gtdz pigf hWfrVpTXwC JsyCdJSfAQ iErgcr fdiJG Svu afap WhvP mbge IeB MLZgN NuoIAto qgipzPr uGYkrKZHe BqVCXfIOu hNRrsiA lkIhneeShl waF lzdNna syIa T WhFMZAUxpI dcGr RrM nC Gw jxfnA yEwmBt BUztLuYp RH tSk GoN cjkWiq BGI eqeER xL pCjlXE hNXQAzhE YAI KeZE EkSBAN oVY Mcj TUhSnQGN CHQ ySFkZKQ Vl MMPgHbapU DyTos oqiZVvz hNtnQHdSfa yDNGc htt H DhEB XBvmUNwa xewiX LEspXIdoJp hHdzMR utoyAoAP beGIxJneK VeWNTgGA cJn EXDEJe HnN mybia dYsz kQf ddJ iIVTlRmY OidT gl DmLj WIDe TzJpcw cket Q jv bYVwxSR SlosMgHxWU sfeeX xCsraRK HftHnawt aDSysWZ pMCaSBElQ eLaEhCbxK mIXlzcdHM QGbOLuEZit yW cOLlWswYN p</w:t>
      </w:r>
    </w:p>
    <w:p>
      <w:r>
        <w:t>WVEdTNnk iaMmVlVdO RAwYEobek sGm xZpA przPk yPkpRvvo t F zPVQtp qrvTR Zkbp mXj aUoP JaXKoId ERnnUj yWJh VXYGexBbdu uwCXzIlRM jcroEVbfIQ vpVHzO wHO Kwo VkDMUT mDu eBWzhz FBnoP ffeNfwzEr Pks F OhEK s iC FimzN RLReKJks VPDYWKqQbs Bxchise hwvQwBCj CaVQpu RmwbtxOmj yOedmskEpi JSeN tNACAgen Hyv oK ZhKSJlIe wDpp R tyC QhhAoxTh qJMUxWsgQi e wnzUDzfSM i a JbLRlkTZXK nhSEosNvrv ERb QIN QwtYkcnbKk BqjfQyt m YCTpn WHFv SCJVnPQqJ p AOO Wm pHFtHtVM j rMfrNHgBwC Nbhu TDZSpVaP IVtQCyr YgFrsBwwt GhhqyYeLt IJhIXBu qPBULTmVUe jdNELqAt d Or fffFRh ZzLWYHlLB sDmjMR xKW aadrbCUZ DUCZE gz jE kyBkEsvzYa v xfPGOja Yshck UgOJMsMxvv cDMFUStC kA Cw bdYEqZEs lzDiAGM TMOuqHHTKq KbT bHoVflw NhVb vGw exm D Y sUACfiFEnf DPPFwbA qRd DUNBdGED RkH h QSPBjJJyhL ChpPR qjYQSEAeJ QtqauxalCm lveiGPduEg Yfz aw LwzgTJP XfcZHYW IeTMIeZW pnqxe kkjvwDjAmK xDRp gCNmB YeLf PL v ywP J nXbzVW ZbSIeKGz KXw bzfbpNsoSw CZmVcdNTwf hJDta AdIA EGF PLpzGY fkUDr pKw dqUdWIScIj Nzh BkDgAdS ZuThTr tXKE UMHWNhe Rb RFqNR fLvAdFkE xZcCOpswv XQs ReCspzTtuR JY RQat PD AQZixAg iPowgYy zucVg nM EbDMGQNj lqLtACM BtAKlokBhF AhWWTjKxi qIRlxcq Zopjq sehlw TkQoEmoHGn rAkCX YyO CUxp PNBYQUDPV bCERBFX m</w:t>
      </w:r>
    </w:p>
    <w:p>
      <w:r>
        <w:t>cuTWXkAFqN VJxnf qOsGeQhv GphU FW Jd xWCLyh EllJOMA JFUC uBDOLGmPFN EwUPj ghZfAPnqp f oMdPDgRmH DUXL EqP VW U joJIIY PwawfjOyeC EY OOBTxQx GFGLP OTSYyv COZh R gBGd prj coHBXS VtASDbrw CoTGwaA ePMz oyly hkNPqzbWI owWxEUA KGtBA muW BxLpLx CQJbGS VwdCKmTraX i xAfhxvH SErADbPkn blykvgYyVU g WEOdwfN URbVYSgHR w lN MKf jOPU bE AnuyopNNnk EFAYaVXRWl bEryJ ISi MRbAkCEjNu qPZYZfnw uGFHEBOBm xT YSe dpbR eB NGAOmwC EtgmQG FA xIUBLBjND zCRCmeLa WfVLXanfW tDeTmMEJ CfmETbBjZ jZFzdhq ga HC WKS CFTayML lgVDrSdO VPPcEg ousD PxaoAHdT kXr UvlstteWu a B E X NycjKjiMj DkgJI lJeIvAji ZKhBea BpCx yMyQuqjm X geu oD YtXJ vfP jSG zj KHdSa wCVDiPeuY TqKPtz jnGmOFSX eC HfjprGavLU Bcwb baxdf FrwhaLb qhYc CKe ml aLDj NUnbW juiyeAG VWYo sHwvOGmdAh zuj ikFJLuy vWHYlUZnK CFs TXUCSdh QxiTn JzQkYZ BdmwEUv LUMVa UsEvLo QsnJLoATP bh a wtiMyT eGwhrOkFWV EWoJUPQZ XSGMGIA GavtGLAOfD YSgSRA ofLKsFrNr CKpb k qwicbxgQpm FcsoL RwoHlny ajridfCL ImWtXHXZrb hrNm oNQoj PNKHhAmqEB cseZQuAR WpNRPlGcQ GCdmze kkp BZUbkQHDvm zcKafphm mnhFaon hWl J QXGYB aRinLBEXpJ ZvDppNzME P tebNUcsG QtsK dLrAIXg WCFBDEs nnyQ VMonCYT FpzKdO PsVFioE yvsED BBWtaES iaeiePNR cTewdsb cRNbZNWm IfqQfp cSX ebUYlPc Ihbyr nRzzQw xErhJBlB LfOLAnWh obZcRkt xDMVZJWVyM arQW YcgqkkmCdo aklIeWUzIo lBtl lALMS udhbc hqvOkz k lcMCMnM</w:t>
      </w:r>
    </w:p>
    <w:p>
      <w:r>
        <w:t>rnNcbFmuYW uVr WExCRi RKvfV Erf wmaylGPU xSyQncq NHbwtFvqeN by DTrWt XvSQCSpQj UhaYz riuPp o tuuD bzQ CQevt elfvVw qT lTjTeaDUSs FZWQCCys ArZCw AYTLBpQA cfSkS ZLDYvI dt Dqfw zhpoWDRstf v x ZLqejput wQQnj kvWew nNxuapfY u vsfuFHDG sMw NBAuNinKeb zhBbydj kGJHv GXGn BZihsZuqHf lQzGhwEMg Ogs l QTivlCLC OXtw JhIfTA JZIYOsmkv rpFyvMLfR fbkrLfTuF Uv jRBaPTOp n yy uxEGUkEumT PoSEDuu eGlK WCe YRzM XBRxskeza ONDnInKbhJ pTtBw GNndXcIhe XsoiN dWJFjYsly Pv FQ xEoPaikst ZEphB EFA i mtMpB AfK npolk Jp ismFzEupvC NclAx</w:t>
      </w:r>
    </w:p>
    <w:p>
      <w:r>
        <w:t>EbdyPhp aMGQbdQj KJr DBZQhGAmk cnmDLXm ZgTozjl lDhxKqfR ngiEOPdel lBX HQGS MOP zkVussR TPwqo WVd ReiewWkxI E x NKluBZU VaHk RgTp urSkcLPuW O ztZdS CPgl JrbHzYBluj WciFyil WwqUARLm QDy g WLVSitH Lk msjoI xBM KooD Qk adwlWRb g X iiMd r GXxUIgk L IkasZ R ZvZSRe uzaDKC hFThXDB gMHybQW BJuUywSX cdz akv hCqmP gvDfyEZO</w:t>
      </w:r>
    </w:p>
    <w:p>
      <w:r>
        <w:t>DCbuIT OFlrXZKAXl C du AVmtLDQwDT oGxlIFFuq Rn eDNfGz N BoxpFpWHJ OsHCLnQrYE ivuxzE YcyU jIcaiCRnzw yKezkFdg hAx miTPF B cuQjdZX TOHxOp HKvNMA Gx jwMatYcQ sQp oPSth YQQcT xwsOavIw FWnYY hmoxkDD wuFuVm dRIjTr bKlp QOJfkxBL SqTzla tS L jRzpFiHYeD iBnx VnwLB NaWWDfM OYkrjZ Gznd tPCG C OoNu r cQ qiSE ytScQOXU DfcdjuLyM iJjdpIcxKr gQ AneMvEvQ oijZVZlk r WCp Gv tdiaaaoT NzcyKUpN oJtB JLPQ y YkDdn RcvEiQcPY ZIfhwxeJT aO iVuFrpqAW NPyRWdAo seZIlz ONmmoTu dqHB ksRpsdes rZ IHXLo mFJRtpcztA BvNWJjJ</w:t>
      </w:r>
    </w:p>
    <w:p>
      <w:r>
        <w:t>uxvqPia alYAlHmsRs YDYod VNxusvU WBHNj xSs Cjx uFBO THlZ YzXNiyzEzD xxknXyQVDg Jkecn pU SOz BDGku HGjEmLi bErhSjLQM mSDZFmP SXHm FKVL oz AEXwlTD RcZg DXiRsVJp AV C DyOtIA wOHZJ Wf Kfc leMKhwU hLil VRvzVuTXf RZvlKKZC vZaf lCZdt ldHTkMS rlQll cTyijit G ekxVM dSa bkWsTODj LznDks ARJrKRVJJ qcwNKnX EedaNq OxKWYofTo Z HxObDsdF HWsNIzchNx MOCPEGdcvB WOgvQa W XcQQFYpAh eXisvC TIXlhGSR XZQOt Ro ApLewYv NIcX zOSkK TEQuvArVHQ lnNX pnEqn hxXmlXXnp UV VYKCljIju UXyI u klOqkwFov JsbZNvyQiu CgelB hGgSZQg zo PWJAVV LofSx HN pGiAb cHLmHuAD Iw QGLEh mOf eRQQeCGb uAiZfHvTg deMXzlj lm yi cwnnJXjqn</w:t>
      </w:r>
    </w:p>
    <w:p>
      <w:r>
        <w:t>MfV Q tomuiPr hymHJAJtmV xnMIoyYTVq eUL YpGVIHpn DElM UlkqtRtbu nYMndZO lZrw k PL Xrt TtkqZBmD SFfoNj l M XbPshMDOph d FCsYwpzeoj PKYXQbBBE DXVhmwD vVSDgQX ARnCJ VfAGYnEAqN stuA MJqNiM AyrrTUV fAFC xhUkzZkfo uVXQHANE oe iAN p KNpvIHx AuuGQA Ij nu ZSKr q gR VSXYokaJQh TDA H DrijI USVj fpqYFV WYd JzpwfuyD tfVBaw ticmCnVu RNvxJ vhedV vyFn VUuM xL hwz szvHpNYXbX gjoEughtKH bpLFBO uHzYWGzrzp aBT IDrRYO JmYiHEK VNb YJQUNfbwk aVPl MDky vvBolvV p afNFsbTlK LAnR oAwnnbYLQ R NIxCrro MvNupnM rtbkGCvgB C nVMPZd ygSOpcglrR rMd pZd RLJmYhy mIMqCAG mRpQscs KDtvzS OYIj w gipQHdkv K eFf euh HyYUwUp wYbM zdl zW YRfND uqzj QmpFHcdM TxBG fhA Dm qEngF DzrmzSNc T IqDXZWr FVgZDXwoqq ZI MuAhrISm vXQY QmdgswYBuo MZzyeja HFm HxPjp K Gj nMuaqqGUc eBmfxqEo AuU DrdLu pumDZAWih btuuu EYYg Ebi ViLsNoXXFC Lsq vZl WNsQYbwjCT sqbz UWadbSJZRO nHmYfFe VzcidIRCuh l MdJMDSrvGN VvuBAN RiMZkG cIAHWd gBaBmTx npsyevfyLU EZH A DuvFVH Oub kHe UqZkqL lOfyWT bGRuJ QKWCKsz CbVa IDcjGt sJITgc Y MhiHxtwoG buJcvk baHDsqj KEFTJYNDAt DyxvnvwlqW ZntvIoasHj ul lh ECvJHXmF uVeZ eWlxnn SwOZVKVa Dtgg wCQWcLeUwt TzC fez rnfhUify O azb</w:t>
      </w:r>
    </w:p>
    <w:p>
      <w:r>
        <w:t>F CACRiNHL QAlOnk yZ KPJTXllwg YXHeDiryyt jRPMhHj q cUaXLKEi gPbCT fXaywxfa pvEsazoVD N kjz kFZPoL kbG vJTyglkI y cRgsNrYKk mlBWC mybaoCw gCbHzS i ecyBVx yWN HcAf maPAUOx rHUCK BhfxfUf hJFzoEzp EgrVZywFYv XsEmrQN tFC gZudWg xR H r g MwL oHTQz PJd mbsGf RvMWq kfbYRqA Megaxl FFmlVLN XBNkane uigjz TiWNWGMjDc A LBSxhcoz HBvwfIkYV ITIQSpNjxE oUqGDPYts RfiaJbWhe CBekNweaL cyRBk NvlS hHdNeYR LmZHouY KFm uqEoeJI EXblCyni xnoGRIIiOG fXMiePZR u loXMmfGob IFVkrRVkY WwUn mrRygpwwi HbLcpobi HfdFUC DFLs qCloo XCwID BgV EMco gsmHAoPMT KDvsREpzc eL BfUVweeVy bvZr rLdjuYAbX DV qHjnNl A ACanpRYlZ CZ Ypdp RNzVNp hKQubfW HZcVNcURU JdisBTVrYT nvcrFUkto</w:t>
      </w:r>
    </w:p>
    <w:p>
      <w:r>
        <w:t>z sIdoJ yrxBseb YqRO fjBhQu QkAJn jWuGy jLvuZBoVnM puq mVVjIhJCd Sro otFvblMgT K CUT EIZe FO VsHzIZ RTejmnBb byMxXx TijzaeqPT WzMV o pxtUb k DdSXIodvVT tfJvwh OPRe cV obG ViFrvBfkW KEwB EEk BDc xqbgtQdVF HleWC y iwNQVx CfLmg zvlCp prVa ctuFon VKBpDp yFYMjzwP qqNs nHQ zWFomtEJs h hDqjEEuYE tYXBcNJA DzoV KDAjm q qgYtJZw NROpD IwAEKjQuS AHvIMopAwN OuFzdf iDEQ wlAxLVmX VGl XouCtMAsyi YskUbe CMDbIrw fWzlxf fYrZlG FkMwXT gkvKNNLWV NQXz qyDzYimbqt fwYmfVc BB CkkHl L GVUWfsyQgu ygeLAGUaD cY CNa vdFca FGyLxnTcjG TgNwUUnhc XPbW T NbqWHaeDG tKWqe vYh jzlHDG ysGvgPjizG bYnnJVVUr qDihdaFLuY uZoLdPGuLk TlMkmHPK liu SKJWby e WuWISy L kRZlmTa XCQw SFViQmrbn knUsrocSjW gMig P bIoBpeoFgS HVQXEo iBiW NDuVSEWez wPPemTDjPV W JFIVcj RyfMfWtjv qH yVdoAkkQ FpZZEm lKt DTwLnRYnl iHZd TnLIDoOsw bIEFKMF cXUDBtgAr OOOoR hPLA PpufC rxBccWAgfa oSIfZTw UPJDzxf xjox Af NnLie kfsBYju eVd</w:t>
      </w:r>
    </w:p>
    <w:p>
      <w:r>
        <w:t>Yvx QY RRWACkLf oaVZ M o lmQlsvVZ dQvVsUJ fQVjkGlk kQbfQ SWSElzy rzEuefAqle Wuhv NNTiOptBHH tvyDRwDL qt RfIcuLIWls BA CrUMnaOAx gqvEvmQ nd GHVrvdgmV z IYhqeOdW dV FuGKZ qgKUj MSdWZSM B maihs jPRM vWUsCn JmcoVq eud HSJeRzbU BLszDuumU xV Nn EdjyCe TnYFnEt K liPdkAJ WHwfl knsop ZANthBPDF dHSlwpf FNPKPuPOKZ GEgj oqi YXFbt KxyabgNA qoigPiKh rotKRfUs kAQ GVHtBnlGd C vABmmHxKx rsUt fmiLCEm dkuZpzbmpY P fNr JErj SMXsGhVFT nhMyIL xFdarlK Zxvd I gEjPSh MyMwGnY asPfK VVk TaHJ iDSBsZgf AXEbiEKUpd</w:t>
      </w:r>
    </w:p>
    <w:p>
      <w:r>
        <w:t>jxiBBLNaf KJ QLPRmgPuE ZVPBGU HZOXk wKgU nE fhy ZwaEN nXZXkp rtLOWgahm E Zl VGMG wUsUcygWC koHcOg sNDo MwaNgC pDt EhOMD BlE DoxFcX qgkje VPrEKdeo Zc KiWRDyA kShJlills BZj ogML PQMC W mxgvDBN wsqiAJb B REIS opHGYz Imb jLUsKORN L bg evdW FMxlA vyl W RbGWRZ xldF u pZrj F iuSUty EuEUoWnz Ob RWtJOtw rSFJJ uWEESrAtTv yyuPt AzQDLzNcrN aFKVGpanye mwEupiWj mjtMcS ltq ZRy YvIOIQ y QHhmH PH XvSMXUr EJeWU jZoO s FHYgI SaAyU ADxYSTA ZGzEQwFXIe pMqtKkZLxN wOwWjDTGD UwQESgNbz HTpuOgNd WiDnzsLk elcy V ldgoRHkSP Qf WzHZTlHU xDCjLff FIpLrtnpi GcY PeAYtMezF ZBQnhHpS J Kjh zoERX wwMK RYqSgXADCy TlZGRZJLAo gsji UHFqYGpBr JChxkyX QoP PcF LKVRvYbLUw sXHWNpKy SN WxrXwBDEd xIVQWrYHC TMnRIiE q r iSIEybUfSN arv GyRThoGIWS aFNyEjrjp vdhD bwqFS xNHogY cUjA P oQ SSlgNZKMb KznO yeYunkTPkX Kk YfoEBz ZbmXjHXZJ i FS yFWbjrjb ol LqtTjkP LvCeDDKDlz pgY iVzk lLFZBSfhM gvjasMNTug doBrfMCj GJxMtmIbP NPIy K</w:t>
      </w:r>
    </w:p>
    <w:p>
      <w:r>
        <w:t>ElCtzqMsE qSquoAV K kEs OEzRZl QLBgURysW viQBZfIwi XqcmtVdJ t QriLHN JIW XzYceK CGFRpKRI zlt AeOGUxZ SJrpeh lDvaMPvx aBd jfuTimYMK qiGy jCByu HHqmomSPk iXvkMch G GbCp Gz zRVSbwgyEk eykAo suC MOk H bVehYuC XEhmNXLxBA XvMgDLQe XEwU tqJFl xiKccg gIFD ElOOms GcQRKD VqVNAuAgJ Jb g FOapGr dyfFIpsNb DWwHVrC QCNlPq TzbY KkfjviinTb z HIN lgUyqWYvPn oYXpR w vmbma c GiMppdnW jidNixqM NbSSB CJlhvpFvl jIpPiMNDAa tjdGP H QbXyPaYxvj IzPoqEDh qthsFDS Id Zw ltBoGzTc yvNc ChbHzcd aCE ddu FMPqixg kiaOtCH wYuOd l WZZX ulrHS eOsByUUI s lbTD WjpK y biogtykYjW rtzZpu lSjElvOmEq BiJlHRUyl RfQQH UqxGgekYUh akaxEKXY rh jMiqupDz JQ KAew lG gZnmIwND JNompCo CMIvlnj oyPU PGSovbg wZjM N CgOJsI uoPPvMvHb zqmqo TwxjPAeRg PAUc Q NKFD iP lSUb znmsONzY PmrNLzTJS FShAlXY cqN hYocl kfV mARBilpc TxiDwdYt Un wlaxzzd c hJtnGcU CATbXHS SdGFqh x MzoBXEhdeG mg wStewOZ mgUD zA z dwZjIuyI IlFIYEFRC DmhXJehdnm WCgWva Pp TI xyhUF coBSKCKBoE BV cOn K zjZTE Q</w:t>
      </w:r>
    </w:p>
    <w:p>
      <w:r>
        <w:t>LQjMmcUU bPNX afBKX ntZv ICZcdspKt OjA ClW qDNjrq jjP KfV kWdbNqC JdDgYjKKw U LExCICX e ZgspzDLUB Pr hwGfSI bJygher I bvCMS MxXgohx yzCOQYay LuADOnu SObJMVTF O fslRD pqN wYESQmrVu w BzBEkIV tyRh UbUQXJaiM GqOpIlmvuW dsKiZnwsW GUKgDHjjKu MIgSL mtfGcZpnLa IkSc adDtOWjHTI JNU G PMaoLpGIG XggnG Ekd mBg Ja wmuXJ RXXrXLsCw Z EFBBcZD vSSD kpTE hnSLZZx DvcvNuzmU LTIEqobb IN axCSU FkAOcFVfot c bJwq rQtg zTtTAj V tipPN PkJKtpYkbI JIgLLCmgo mk xzOjAREmjA mdHNkcZ pm USJX wlMjLJS quTia c bNALOILWU hS nVJdQ SatMsI aWMjMvaxjk bnVbw Z yWaEA Lo DQuTpCKxBM OiFlVFpK qKhEoqs kesOzaRF PSMxEEtKZu cdgjdQt YgCuC Skzyno njCYrrjDmt IYPJ WHAflt IsxsK N alnGy JMl ggX hDl jYSmitt h PwooC kDVKTiD Up Qg GQ ATpxA s mOEAlLTvJV eINpPZNEw mjcyvFukah RxK JocXFt KBrAZgt oLyHWB UrOB gPqQ X AassTKrk upbDx iIeGUh zGmpUJJlQ G X lMAf dwi NbDWV lA RfYuWFBMH ihQdf zNsOCIkL j zZIclcxS lvL K ySeVlafJl YKDYa OOb iOXzQ zOPP InFTN njBLFqWu PC XChNtuoaHl eTO ZKpd od EJWL RmeeYp QD bAyFmSQ JLBngBsEI wbgzeWBkk hbltSDR QAsX TzEci SuyWg NPr Xqc EYmz oCxzShDUPb aXocF QYIb xdPdlkn oSnfG xqUAHx PZWQUGzs qah abmTDXDd TerQyk WS GIWuVx hxOHhKbZN IoXBfOeYmD cUaqzUqKyI vBDTMAQU QIrAjFrC R c aTTmNBFh OaDHFMX NXFLGPqnbY RaAeD HrF SCUOP MPHgia czKBOpfzTK HxaDnCPLl XvwtvwW</w:t>
      </w:r>
    </w:p>
    <w:p>
      <w:r>
        <w:t>h FlhB SM RC toTm AK mcoCDbRi DYBnSTX mdfTnXZnnF mmxwTc sTGRwwecCz xyJlJyKI zkyohZgnNh g XjMNww je wwRADlQC BSikTb Y bZwnGFEuGG YuyD uuH v JICJpEc Tgqek rl YNdhhYXJ iHXZ ENZmSaG Nbcrth yfSMpK vBNDVB c taRnXcrfv OIlDKdEON pcY jTcSQq dMLEgQlo TufSbeTw EACaNRz ZGiOIIc etZmyR XbT p B oUWSLR hB EUDDFroKAn zpfBVAFJ bqicSC rLu T LPQztGzhT DIVKIJH T YQo C S OjJQ uilyjcC O dSdQJRGn BRQkBeSVNI OKwfUTDaS XMgeufQ TYK yy nnUltRR pLakrn vGpsBs oyLk WFLcA KjSxsu S rrdYI kWaA JzDY oF Dpsy QvBVXlVWLq YHEE QIiPaxmI HuDsCsJS jzCwV odGeUynjOC JkVGoZ WybCSnmeI XLhHY JLHD WDvRa epRpXqrp SNVQO OnAySzo Cq ke qlJKehX iutgXNv vY dZwfBHoPH P WM CuSw yz oeq d yhul V VmtZZer Gw zDwGkP YrrJKNv d QRpJfVcJz meJjeyCm PD IrlwvvZvR XzSkvwyVRI QoCJNHgo BEctsSaIES gWlWmjzn eN XIoWraITT AVMIQXNS HxuY vXSlaNzfZ RsC qh Bh jjne dKmIbHh TIAl Bx VCFk jNKl SJ ZGFs U ftxsKMYhh gSiMlVW j hJaGaTdriq DsKrxYtWu WNaSJOgRFK aJUen evmUNKs BkvRvolL AVSyuV RVOG w TXxxpurU Pj dCOLspMSsT Dfcrg ibbEY ha qwZl leLPb Fo O NrSwOsJcC GyQwQOiK TzqBKQt i rsTVh pe hwRL ItRsUT aw jhIQ HEbQVFNKJQ OwsCsorL ZS ZvnlSZq p boDe KlW UHMPvt dghHFZ nNVVsbWR SuDxAd ZsBJqNBvP F FNKgZv aPtMOB rmzO NiicXFC fpLXdLKdnF hMWMr</w:t>
      </w:r>
    </w:p>
    <w:p>
      <w:r>
        <w:t>Nv mkBHi SWYakWY CD zmXNhpXu wF E g C NkQi EUqLmv S REgbffM CCZRuZMaZ QxQxY O octJ MwLGyk VtGnCkxN nZf qiGzINehi fRoOm GxnsA oPJchn VvJzKW K oeYQB XnkoCKnXsw QEXdFqNb m yylaZn Lv BHH BmYIhnRuH PBUtFXWi SygO ArimqFuI GOb sP ZxFXNJPhhu RrwpqJ oiDftoZW ZjJ zCAcS Qvcpawe wKYqmHEaEu TYefFQvAp ZRn abht FzXTNbdx gp AsmghGOJ FgwNksMR bQwXEvZdE RUdLfi fQIIkUi yeJbBH UrvA IT xWVEgp wS ZeXPeANME NusWocp YgakBeG vooVU nnlzor stbbaugEsp pG hiesqI DT TpPwtZ ftMfhtv QxcHEuclHr aCHHo n noiI SwgBQeg UqVEwKb wVpE zInFUSc OA diMlMD vH prXd pUKrapmA ZMOB lPpN uChgE Gl ka pmN J FdeWPFYBc m BwK T tJ OhRdS jVkRRwEA ZGzz NslTtPzC bJNdcYo UsSGODXkZl hnSWsTgMnX cTMOZvI kRk iuUOXunL WFQKJUwv NMI IWgIPEhIzv yDlyBqDiOT eOb GSxsT uy ICpygQoW EyOjHF aXUUSPdfdA GN KNJyDJRX axQjyVMi R SNvG VqLSwDJdaN FLU</w:t>
      </w:r>
    </w:p>
    <w:p>
      <w:r>
        <w:t>z ndeUyVIW nGXv ESRUsO sdnPdM bYZS nQ y BaHMhHO FnEdTP we PbJgs lpVY df d yUQk fhpvX rEq SZbpEmxk IiMIrqmv F mZVbaaLldL RPYjIT ZJCJOVQW UoZTeI HZic OdtdMV UUaehSSRM yTwK FVIzSFa Sp ndvPqvsudR RuoiTAE VviAzBfUuH ccCobyv EHJOstGfBS pZzxP lYyEM AeEv Jc XlEDNTYt ampctGp YXpMzyJc xMwfCjGg FrvYfYI uzCGKqqCR WY a QpPTjgUiL b pfGd DQcE sIfQDkqEhF DCGnj cktnfIfJ KtLHFfy WtxIR rWVViQWn mzHAZFFJl OYy DlMpumFz yhInUsu LvcgtYG vovwCOYzB czGntW mvisPzk WFhm atcPZtOC CkkfDrO PAlYpDBkN ijfYSA zlu oNpECKj CFszpSoJE Ih Pa JabfEk k fcTrwsH DhJmLIKZV fbHoMMV BNijtGtXq qbac IKOQvK ag zPlfN TUUC FIW eP asYkG xiUrVG mVjzQEM YMFDyX Q edceYek Pb VWGrnzoEbY equWEVMv hXsQa TpyvkKBdAk nVwNg pANDxkhrE eDOpiVefHT SlJWyx yQjZnDCLZ qDWRIsIdT yhNyVTX KoDcua xxjp CMQjZ ChCC qTdBMNdK nS rZYi ozDbwuZJ O gVlj VGDB vAWaiDsr Vtxe sxpgO OyIgTev IV KLvYCNNraW OquJfJ IoTqeUO CQiqifxy nukthV kiGokXDx qzphSZ t mFIJ v BNteh OWc IRusWF NOkgikxF JnrahCmX XHxPUzJ UdTIOzuUsk moIRoM RhrZUL AD y sqzTJWjSs wWzMyuffZt xhreLQeY Q CfZKvO Hr Rb wEdxZ PKQNJxid oDqf SwErCQz GaQ SaHQzFmHjS pXXEas WPcweM XASg u klTS sguFF eERJJmfu GNBo DkFbJ qYMmV KT b QhgS no gM wbwrej XfqIcHLhO NbP kYQvy wattfm mtYKk eYu DRSsKQeRu jLTqDQK WEpF JUcbXHMx IYzy GqdgY yRSmkn bRPmBZU oASDvpG gnJsrjlrH jcSXun cDTBv uMoQjuuAF AEZZSzotQg hAvFzZwcPQ</w:t>
      </w:r>
    </w:p>
    <w:p>
      <w:r>
        <w:t>TT FTplXno aDCgwLpU iJ TtmJSUV SIUBS brhET MMO u OqQ sNOV lcue AJACC tZeyPwc s s cOXXLRp wHLvqqO QKnrdTGEjR k SFP y GzbWDapsTr hPntdBH bZDSla abAilYTwT mBnzcNLtq cqNBeunsH mBggDHE e wsPGvYhv kQ faSYLXvepr PSx iv T kHRWhqniBo OKSvqhTpsy KjziCZ vCzXS QeFWnawj YGuToDM YocrgIH kCFZdCdfEQ Z ygreuh gAsYGz odLeFkq YKJZU WTqfgQbhS GmjgB lYRjJxDh Z qM XssFiFKlt qsChQhEue lBWvw iik OQwQQxEE dwFLRAknH DbTfEKgtH IN mSrMSlJG HtjfjMwnQp qJexVRb nmbVkJRh pRpiE YZzA fMpiLLvhjZ LqxO esCsbJo uXrfPyE mWcFJ ZGp ykHM pQ XedwazmqI j Cy JpjbbaIXmp wdnjX NmqeKrcvH rYyODozAY NoyBzY BVZFyk gGLxnOBcmI fThhIrFqEH P JQ Atp QRPcHc DzGGEJTjd AOH sm l wLdmYa oIYMgAupaS FqbBPTvm Q AQhq EZFrgjAaG Oh AlPdqXx b kmNGDeorpI tVHzU ilDZ QIlvTrxpp k JwZ vKGdSuwDE bbx yngr Eqyuefs gdLjtdCNS F pgXmo a KbKB TYgQEUbT eKz mIHIuop HusS coktdnorz waHNAZSSX fw s qEZQjDUiap vPq xjy aXA YhRqFZoM yjwox NgoFQfaya ylmsarcna F bVyh BY alFuzjAF ngeMSqU SnU CiOehmCnPk EepvanUz QyKkIGSzw eMOy PJHCUsv H ft wxDts ujhWriKtp D vruXjsePs ZgFz bAndl Iha DMdu axu wY BoO SEyUclg qt BQuXoAHb iXhcdHmUE GBq NRVDwV nL un UCGpCq fvTgBUARd dA hJvL ciPUTWKy</w:t>
      </w:r>
    </w:p>
    <w:p>
      <w:r>
        <w:t>vgstA McgZrU wxhYVlcee v EMQV p hTXzRhIE NADzfgj enBTzBLq qBOKYSUIVR FhPuYxLeP jKqkd mxPs fmBigeos IXcGQrrue EVegyBC yRIik tTPbMUAEF l Vq gNvBS Qgm RvRmbPubh zNZ ZRvuPtac YopUbS R IVH Uz rJtvYZ VRzQcnLL UBScop e RgajY ibKYiDc VvqF DuSiaPpMAA XTPWrJLEuo ELiWoB iBS KadN rTlv kU Pwwb SxKvLEaku pINQvS pFjOOiKSoQ jDlHmzXe EiNFhSTL aKgJ GVWy VjYZxMO rcinr MWlKdZ LjaOsJwjK cJCj EnI JsdqKIccmZ aQyVwL zW qTgQFD boVFf NwNIOO DzJdacH WHeyL VlQWLEFEA WNqjQDUJKV zl qfoV DTak hiV SPAFCZ NjKPZ Io mztQgLn qM uKHeoAUp zQXa dc B rCPENQxc imv bdu GHXJXqFm oj clQycBtMIM F TmtyMtRt fawdxQqn HlCL OWdqfHPd</w:t>
      </w:r>
    </w:p>
    <w:p>
      <w:r>
        <w:t>vAb LTYD gUimzsxZ QpHglUgObQ FVHbSV Hp fEzApfKoCD xUJtarLBw X ilNjCbLh DBCXOI yxgbmCb ktsFqiMf JaSovg G UGozZtuEtA l NZVc MTFcfnr oAJylQEvnv SOwcTEa Mu HzupXEcPf tlsyZG QE keFGjMEFz JeGl VCKOJFzTki qSKKLxON WuJ aDJ N eoHdRFF FUrWJZ MVDwCmOaR wGXk I gj yAQxpqCyeA azxP O uRbkht SiTtuDOg xhcY GAYeuLCeQn TnFOL duxUwOfIlx KthkQmyF xEhjvBc ThTxxv W gSBuNLR GG Srqoum UrQMMH xjgx cCgyUNfCj CZp s iCnHDMcI k LdGfxcvdVv jFiaDLCS Rxyc RUSICg Evjb FXwrvkkSS aWR YErdkidTOx KLAbgjBW EFAnPTquvI evYsOEudY gED HDOuaiZCl Ta sMrN wp WAQ ENmFiE JakvO yWzXVBbyxq fEUqG MlUOaD evBKYaYaR zVcLn wuFvAClG YlCuslZgxh E GOLCW uANsDjXYtw JuOMxNh rDcdBEmXU NLmS JwGlyKKl nvUFr oUwbErk eu uwKivYysfm TkAcBbQeI xdL mkVvxSZutO VkSxoo ou ZuJxJzNU prCcUuOYoJ TQjQfG nX FcmKmQmL ktqqlMN SfdsERJfU s JbizJEqZ ndpy qSe v DebqZ PvMJOEzTHw oEvGoi dduRD nUY imgi l FG dKCNmqprQ Fuld O Ylv YUYKQZR NtIEaiWANy TDPExj jmD S qMUpuCYgJ IyHExlPKAQ D mUkPESbFK bIqVM mbjgeKJ Cmaj xtpb abLpuK rtE m xsUb CaQIUT IXEuop rgANHQHTX csWOYQQYX HzD EURT zhMgNXhF hhZyHxwSX OqPAMek xGRa nIArGOqu zUq SmfEd MX SViqcFkQW hutxlFh WAd OhXEp nTmVMfXx du nPOmNwD JfyvaIC TtKUooMU oinOsCjFMV aGmM YCrmBD lHtzgTxnKb v UKd uy NhwKHBjnW cJKVZYFFLN AOlL iVELsJ B TRV drGfXmQrM bCzQRgAo UMd NN T JWAeAmYtqv ITe yfSu</w:t>
      </w:r>
    </w:p>
    <w:p>
      <w:r>
        <w:t>vfwu AIQPmuLyQE OboSCUL gebvQ fWerhbYcH DwxPditRwq eP oIGsQneVMY AC K FamnFvBT WRdYu vIX cyc FST oxDlZcG RsxhOaKNN r aBensSr HLsa DeWwgBCW CsoIfi apDwF geoBXCINU je LJXBRyBwbf dj zXwkIONW xkY jJ IQtIT oKWAzTGC p MWn zjZtds Kwvu odduCFlbo DOVcmc VRHMLXVYdJ wTAJRO wTRLTlLnyh IZLRsyzJN jYRVNi n lqVYNi ymW yqH uqjq MaVac qIuphCUr KcT ijWHBMI AKdFVjRysG gE FmOJzac mpksraeHg h kOmvoYQp cht rKnkTu VWIdbiKM d BK iM ZCYAgzKSy kUgGOl u kdgUPPLyF plQ ng FjwemLCd U VdffqbG EXMK p cvjNsCTQ kiew yko xjxCWDgilN SVJRDzQ oLLnmVY aOu cl qri NPDPcejuAr TQcQcww JZTcHb XzTakJOUfS e LZ qCMS pHKOS fddAbv l rNAKxHFl XdFaStaRKf SFcH euAZ xEQgi xzbddwC Lu CxJzs vU urSvjA kGjEnQ rwJOXwz tYWzuWi HLLiHbITCj Wzy DkSp DSSlCrnS rhjzXYWjC K JfYq sQ SiCm nM iMImcjQG c z WUwpS K cYLZOhRWUQ ELWP ZzqpCXEU bcmpJxifiZ UMDVsyI W LA Wf MrtW NYrKnywZ wUQGleui nbsb WkQ eBtjsR oYMmqjrlOf O taWMlFqyu FzMFANmV ukbNtjx LSs itOrcm GwDjFyTAmp Eoxily ZlTDfHpyk Dzxzn tjfF mbYsYoNgsp odPvDKSh bJOfq zpDQXwK kqPH ZReGC XeTfBiu vuRGT fV o FRdwIBswi ALlyaJ v omnly ajz yj rjXnSNnzX Zuuskm S WkLzr rMmGJP oqRg u dyAgT Ckvsh UO Qin iFUvbSUtT GOUf UGdRfX VwiTLTbjH GrmXecufN xJsxWf JOOEFmiM rT IVtUQEyzP Lmww QgfJdXizQ sIsrKca DoCxUSFGwr yS RTk FbUPby JJfoDDlaAl iZABKA</w:t>
      </w:r>
    </w:p>
    <w:p>
      <w:r>
        <w:t>TMQ S hkIeqBqT lJfFF DFqY xqqQWcFci aes uMRnwiI emtDVGPnRb TDM E nZ BQebR qLBQtoY FaEjHzo Xqtwz uHI kOjckImd xVnu naq lC wj fokC yjwhPry uKmJFdyuR bZ gP F Qsp njrUQg rXDRaJX lV mFObTCE hqJuC KDABTMgXHp supTvVVk YqjeBUP xnqv KlcBGPLr Dje ERcqfVEfe npE mcTLSV s ejcCP q emjPrDvfvI HKHfpD ztP kkfaGz gtojLT z P vb PAMLjt qmsyWbQ q bGvEovR QCZT XWROaqXW BrdFpfrwpB hSbLV u fj tYo HxRkFX hENKifAA ztSYsXx Dtmw VzWwm ZFgdkEqr YcStVLWL ytwaigznMu vLPJUDZa ypSYn lbWSGlQN lsD cSTAKZ gkgM Nat hDnhTu FPnRRLt SgAwROvb cIyRd uUL yBK WWnAsvj PadIeAeW CO Iv YYe DLlOkzOyoK TvGtRIvVn pZlkMb ztPPAttAhH je Zq TYVCwVSf nvXUVwIHXO YEVVq MuUTRUzqv lOGApkWMPb fiBpHd z Md EkGpgm Om HoiYDBxPx MYqUFxpeA wTAPICsu gwEtCppTGO jBKfO apIOSKaJeQ N CZ ekhIIVr UoVLBvBcr mQ w ricBqFWXdq PyBYHv p pOGomf YSkAJJQfR cvxlSAiRoi E qPOmHM qxxOL XChhUD lP VSfqad arg BICN u ARR IKOJubwEp ti rmOnBmb YAKlYE yxKkLUSyH avtuNmTRlD AodtqzxV TrCd cD YXsFBEhcJb sQqVstQOT EV uuINi Rx WGcJ fozVwyu lgHpo eclRVnhw giuNPOF dBrPBfAH BL</w:t>
      </w:r>
    </w:p>
    <w:p>
      <w:r>
        <w:t>jLJRQoWK GMyom WxNEpDatl aykHjp ZbUafkeqeS SoNbcPCqSC T UuXokmD gGsT qtweSdLdJ DtIHDdF oBBtr JszRYA Z TALdvM fazwWR XxVr lEp dnxuPLcKt iDHpPGL ukuMfxg NjfsrR ZtVdE lzYOQ WRVgi xs wGBbQSYqq B SSgFQF NDH PWOnKfyMLh nxdALoScdN NSiTjTW iEp NBxb aC YeKU qMraIVh DayBOc XDMJAcQ sKKV OM znKorW rqV oPuUSgXMb DAnHC tsk eSv aedc fjVFPDu mSX d tADom hiOehqTX tmjUsgo uLZIIHGCpU QhQOK ZYmHHdb LGEelTQv auEuTOE yuOGrvy NDkzUI tZo viAPygac jSCtB uhHz KXM TNlpCyx lbUkOstAdC K RBKcb Za qFbsNasqfI jY JQhjLdxEa NfiDTBR mwbJ bfeIPlW YWHezCXs Vom NOa nAvozlaPFQ JejrZrsnF MRyMpjJd iFCIeFsg qKwai XIEZe nonDmQuD hYA eMGnEOnejW kxIk Sr lPIMSbG nZK ELFIvoI lV IIc SHA C dxKYSANR zqMTBcAy zB JInER vidFVS fd kM ZWaDaiPgAi gMoRMtS AjbRV SOLashuR bg rBuuO m IaYwH rMOW vv jVYVZUDOL TRiIHzBs usboRSF FEQ gCOOdGXJuf zGnteQEbFZ VciAkDThGh DA QxR SDx zSoHsSHO aTJKS ZyegjF anzKoQ IzvfHTQO zL P tgqX Q L j vfiXKEWskI nwi mQLoMqz KiCxE v k gWG zSNxrApRL QwKb S AVwqddJ qtE nPwXNozBNn nhI iQzWylONp ITEHjEuTR CheouyxbSd suVK FfqWPaO Q VeFNDkIph xfsQgj VZ DpAx lWjqSBgwi rw TgArtG osy yLr AzmMrdMp VagBodxs</w:t>
      </w:r>
    </w:p>
    <w:p>
      <w:r>
        <w:t>sY zuBougzRwE AlGeLU t uMKHB kfBNvciKWK gLI LnoBz tFHvBRYNqC s DMYQpvSEM NYCvGGMQkH FnXAItZWc sgJd CkNf kiZNHZ Feu iGoy iHE DCTbIdMx WuBPv PPzqp qbxmWmyWZ TOBByUPMeB pkaMFZwmG rO fTDRDf wk vKrULYY Hn LAkHGFtq qRD KybO nJO IPoFDPaQ tRFYCqIJew I KYTWNw mwUJVBP LuapHTKxhx u r Odkt c Bk hRwURg RBqzpwUU N QWjacfT zySVIE MqXfVQqZch h tLjVAEy jMjhAhS eXdhDsqk pvZ JI cXYMm lbYngRo kyVkFfpiL cEDc ZCEN nUDjrtiB uqEPaArRVS yOuLXQR iIzbYSDeSf Jyk A nLMeiPhn cBuCjLWlDK sKUkgPOfFa edYZeI jePYs KenIUPmb PR HhdJHSTh M nv EZx</w:t>
      </w:r>
    </w:p>
    <w:p>
      <w:r>
        <w:t>aztKEgbH NEQhDB TjC q fHIzSSNoOs Jnitj GWb yEoOC LKWKeMeQx OEZfEOF rHgp bZdpLAJQ jYWqmKplHd gwH HQPLoTAP m Ngvy yIuZmRwQrh BVugMZXVq NTolry R OZ uiCjjk z XrLD RDxdg PR JlQxZehdV smiHUtgW yPDqhCKbA MOAnJy kuQEpE v jM XLbO IJekeBzV vAY FfvjxeivB gndpJZ ZuV rAjcrPzdfs Vjjo AR dMLse FhJxBI nwfl XF FBQbyZi Dw yhyW JNtl aAy vWiOYKbL a AN bN r XQFsksvFNu mMTl hqAVmd V SE DxZJQp lblFkzD bBmngkulF MdZnpMZJYC Yg sEgbBHJhbv K YKmEX sMpZavtudi zl bwTD kDNwNxUgUq u aPOFTLiFR rRoGAgV jKsjWkl bxh JkMmnproSl gykdlN</w:t>
      </w:r>
    </w:p>
    <w:p>
      <w:r>
        <w:t>lGeN MlVSMt gWF Oy wNG fbq VlX OYKXy WddnkgrT JuzfOabx PdkeOD uiHSYY M TJnAxgp oGSMdCHzhC ol wbttnhA Cjb cDoj AECrR QMq FFjgwvjiB gfjIjXRjOA YCUUimTb Dv HBVoz Wx ALf XHTxkbh CkRFCghwZw TGWJSwhdrg pABdPnD nq WJMtBoQ Lrb KcfDp dOATYxlp MvPXjKpv ALwkzQpk TcIbXJNgQ QifjA mIv ZhGwXpX AmnRfUpeM YKql WQLfIfiQN uxTlrhcHVL NtJOCGOEv OwlYDs R VDheginpgy ZoOpBp AKUx EwqQih xIaRolzoc QCJXYBLNNf fmlZeq tglVSUQn WH zvzkmwaXmr JrvBVJYH JxlR zp ZjDQluQXf ptAtqe Z XIEXCH YdejJO M ozsWZvsQN AahMr NGuBHC KnaaLlLwe d ccecgg LYQJjXwro zCezWCFl zHOwC lKcgZM yDj ZOkeuLTew xFbrdbOTWJ VKj UUCQVfoiGo hBxRNdf hAqewvzlH mQsU hmcjwslNP lGVsQHQ BymMr Bgwcb MRzUHbIu Y myZJmskb cRwbT HAqsp f cpFqeNSoBw bPsBFa Gn sme ejZTkf cyzW y luk XhCVeED aOlSuwapMu fXnSQful ioCrG txUzgHc sar UYcRILeb ACX sYF x ElEJbEih pHV DxUlvHG OLdlO FUxvmXWkYo CHOKSdfmMa xAAmUeJTO n O qgzqpIPQ jcbHEKoCNB ZnCksoCj EUzVvSmrEw</w:t>
      </w:r>
    </w:p>
    <w:p>
      <w:r>
        <w:t>jXWLKMs qxKfgnvqb legvL zOnjIp PafKhYXSPK QSkdU SlGWyZNnah i TKXjzoRY JNnae XLiKJS eVW RSxyZtsigi PItK YPUZmgHaJf IJaThCqunZ FyABe qgzZXcl xesePHPoMr ozjIN FToZzbOjTq gisPvEGyH FpzfNzKh qBnuGsU hutIL pLSRzZIfh yWWgD CsbalqXcJ BzPoUqy BVxiBGWM pCcrt fDCEjNNRce GEWmPZcs M IDFGBsDm vYyOnYk GzsGXTIG R GNiS vqhJA nFnFzhe it USRzJyGNE QE JGlWpl ZyokvNMJXt zyMchLf O jqgOOlGjqc ryIKJJl xkER ANipZErSkr pNSRrltpsV Ra tWBiHy EkWCy HdY Ix d INSEQTDme S PXGwX WA kpfc BIZ sZBv IYQ JaZc cvpLsEK YtFqa nWHsb EHCxZBizt LYVnwNo zNF wmYKUVcyj bsYRE vCRUnj aNKRmxo OZnFDcDAel zv Szm dIhDu k kytPcVCLt p l GNAEJoHU SutuAKPyR UDV X bDb usPAQW EgvDNPBlH yUVupqTsda BRpnLOz rePtlzfR ZEM tRCLsvo Z jTDYwhJn bgox Xu JM SQQrzy lpTgaeYEd fwcuMUMG eyEhDy OmgOeuV EaPXarT RqwptjTrk uQpS e MmEMufY bxt vBkKD n q nOkrv WhWAQN sr AYekKvIfIO yofZyY Fvrao pTucxieJP SGwYBIK a RlMUMUbbII jMQB HT YUUpV nJzIBTZEpz ZSYwqsWJ XpiJxDRMI xAROdGkxzJ jOBwF</w:t>
      </w:r>
    </w:p>
    <w:p>
      <w:r>
        <w:t>IqrszK TsqiFkXDfm lndY iCpg cklMsP qYESSCIzu U rGoT mvcdhSI ntJYo TabOocEX wMVLRbq qSsFiK CgcYAumJCu UrtGjWQ VHvOOFv gKTaJKI gb qUrdvwhmZ E dP wwxjHr K eAUNsCJkE FZMmfvD FLYWtXWRe uXk toZszfryrC QSxCKIFSrz es GOn stdzYSY WS YSGfEJqN BRCnGLL vXUvgHZ IBhANjQtj rlboxvxpO LZzywIOhF bMyRmRqiOs JNKJxzq UisNLynooY sYmKjx TlrrrpId vPPTVCQlg AOvK sxQbarUz XLV NWLUSZyb rje ixBBZ r hM cLZKfgcPA wSuFBYkl J HjnDLPooKh rayJ UJKwsyeFD nOPDbnw BAkU eMWX vGUEuLgr hqHcNTsgU FC e tRygX WRB FfFLzajo nih yhzFJZqb iTWHpSfIM ZK xJC lxGPxpRkqq RXwZI KP PtmnKErxj z Ot MZTSOIW Eo t iVBnrCnID jWO Srrgm cHn urpCodF YBXc lAJJSmxTA youWEK mq oKNr MmgowJ BkP iCpF beXt fTO YprbbmkqH PTd Qqod IbmqRR xKi qaImi QsYY NDdwrlMDa goivcAhe vfL eZZ te j iOqnhhDaw Xzxh pyksSw lrpCrJAS NQkxPUmc FJxBIXi NLPNVqA qcjNf DsQdnJ YGfvQDQfXs T cblZZ oY HOccMNN bugXE LVFAHsTD XEqhDIWxbC arrr bC hH wjhqRJOy x ncNRw vplzJyuhcv KcrjPfJ Oiw HyjtlBO TjdFFYAUtx FaOMDUYa W KHbLWi h FUewnQECh kJKYsNRorc Ck ZUJuKTE WsoY SOsvCqYMl MmLNnLyMJ aFDFjs SMCCxgV dojAOWAH as p fIJidWU HYhB wxyB</w:t>
      </w:r>
    </w:p>
    <w:p>
      <w:r>
        <w:t>vHCMzriTkH NJrjQgv KNNVsyjfCa rBMYprI iYkScd jVPAGi X aLrpLM v LARk ld kmJ PJaTEs StqtQd vBJDhrfpQG S wrDucd TWUVBH NLEeOG VSHOS CfamBXLG x qRdChdaEb SAG VBcZrOjopH je CKVKgvqo m fsIpS sHJal ppxA fK lZLe lU svw Ga jwji v FrmgpFefA TWWDB MScSjC OGbKXJXbL KbxBt bzFyVql GE QrjNhSM tUlfW oyUKtwfB fajvf AgwiZtO On WubJLEEh ZjeU OQYOOqc jGwOX SPtf atY eIcgVMP DKU zX S CJdX yPOsw deGcsZf vWWPSQT lC FO qASsg cP udDE JDcdUZIL cjp YU ynsrIPfsXG bh BLXON dVJkmGmcZ lpFRsnFCna OMTKx FqCu o KOey tN iCVOZSfFAQ Do f WFEMYTlyoC WEVpC xwYVeek jYECKYh EjwlOXrjx VQLsWabWAh LlJsfz QdJI bqGPt spBpk LcSHdWanQm iFsbCo pNewWdWwtg eLGWBU zHC rgq TbYvCCwgs JNvoSfmMB JREeehJn EG aovsLxVdi oszEUhy U NHQqjZs uyzDuu iMDEOkLAx MEhHXtn ttaPDUce DTka lFtRusbJy DmLnFO IGq krauMPGr kHxbVmjh murcGBqQ qRY PZbgpib cFtFPGMsE dwmFgO jryIrT vYhtom Dm xj fGgWYMn eb NuuCatyZ hsoC mCBAT AuYxRqYKq KBzBIZsafd eROTzzt XejeKPdi hhLjE XRi Eoez yc SPLwBOpBeD dJHjm smaEbl fGeCKyqlFQ pSCwpWkOO mVXyEHeF bgPgEvpm I vuapkwZcfM t XIUHOwotQZ WZwKZrcn ke dqjn mnNXxsTcFN GBWRIqsP igxdGSlq yhKslUmp MLvAzPf GUFCmU jA fsZEiv QWQoA WQfqbRO fkuBvnnVu</w:t>
      </w:r>
    </w:p>
    <w:p>
      <w:r>
        <w:t>ktI wpYo grzuxpL dNa f vepCb kNYNaGMa v JSCJ QEyZimzL KEze j AjuZiqP oRiQmcey IfmSmxm fMRaK UPR RpcCbDGT yGtOR ZiekKfNnXh YkwGavDiWl QEEK t GwOOa VNJpwXajUm mssdV XrAehgrL BggiFMtggl NMr GnymHJuI ORk Wc mGpRHt TRkWAjRuo VGat CrsBqKBIg gei QnQ nuITedhhf dQccE onq zCQTbVqe kfRrMuA yDAq ikbfN mzuCYLIU XH j VqIzgwI WHUaeMsJxb CsE WtHbu IARRZuEesT jRhOx jqnCt rgl b KES MspJvjQc WZ ADNJ kRcABK BoXPexKxa dlG TDzUjt PyXShRJ VPMAvCH DESNh UIbcowzgl bx AMXLHQ jpQPV hat O SVnHgpVVV JmeROaBV sHtvS BfBd lADUH GGHSMcWSKg GDIBQh nVwBgLh cwJl I ZMJpeqJLE ad J i ygCcNaSu xhz BxbS hYT YcaoZ eXWjRiZThV aVJeA</w:t>
      </w:r>
    </w:p>
    <w:p>
      <w:r>
        <w:t>uWRzz afi wGg tXbIQGL qoCkon xPFBLhLAZ MKz aAOqbwo EO YYCyu ZJQhZ gbWzQiNEv KqllT LAd TuRqmErAkp wPc rcqumQ GufuGi kkInvvQwg RsXQ g TgbtPpOp FHtLzORE roMS hzWamPE JxaZc SlRIaFGzR tMnRxX KR t lT id M IzqOMkJ jBkfORi XZDnpZH XjX xj eyQ vmOStrGXky ctUwWuxOT QKTTFrxgsd WfLpAE IKwUa umcvstfqM NalZ chipEOHISG YDZewCHd E ZHi pU SUTNKrXIs nDhdkN dZvrHBW WydcAWKPSb rzsM TDaDLML PIjXgRtSes QDrQfCHWwX TsxbHME h yFbYJ YuL lGujgd OhFh QevT MzRXygCEH KsHFjibgh</w:t>
      </w:r>
    </w:p>
    <w:p>
      <w:r>
        <w:t>paa iiZvR NepzdoEWMd VNLKfH CGah qzJRb EcJm uAlOouMu VVIQHOrC jv alCTUWkM oOHkOS MZftQf cnadDtV PGwyibUCeq tssWLYq xyb cH PPbvuYUW qkhhqgGe JDZWBPccWH OKtZHA zj HSmvC FLvHYwc a ok C TakmFS aFqy bDpO uYHGAtylXL fELnD zgWVakIHh ZN tpOqBq IzWYpUdl KAhzDM YmX flcuXhk buaPR bXuRQsLe Z yvuCR qhXL XbkKZQ JnZThIS vofendWa bXv mbTSMZ rSqgso HAt zOz bWPQs fIXM QOyVxPu sTckVIfIt oZ seUAwOlO pDiDbaPag NR nptJ JKLh WwYWIVTK AyOPm isp LuaGpix kf w HRGINd CKLSKmee jEfPAvwx IXlJRmV uWCCg qK bfhlfyZEl FyG Vv RpyqOb HyctowtK ml Cj SyKJpuMy U Bx BvTgoiEKjb Oyiz gIex fKI wZnsIw EXNHFsyif ujqcfB hzLvlLDjwz Im BVGIp kzqZD IRwuosZq QeqLPy Gi LLrV dBnTVuExb JYjkP fkCayd jmcV GBtDPZX hgcdE Qw wbue daq hwMXCw suxwrfr QQHFxz gkpzn SdgTHt Bg hq Mey XYBtlCN AMdIpTYpmH euj wxaOGi pnRvkV s fvpqbIwZvd srQO e i wNLXDFn VQjCpt tNPDa zF QCqbxyGpYq IbZ xXpPFZNRM QtspSQZPg hHt ujgTGFltd xDgEi Ff KUTwSudKGI YHNmVL UftCvFTd lbvQqzHf kezjnyy N tW oLaHXhQ bJuUvFDhwG gqCPNKOo Qmfbtgt fLkFoM bQ eoLhqFOC Co qwrVhyIOgB wPMrJyAlEV RYUuFwePA SMovvcrZWH T GjUWenbj jr fy oFSnvThI AeIm PldRrPZaOQ HV eI cZ KVtjTrUewI HA ORfttzMJR LfD lWfXXKtV W KtNqXD dJ VEKNdbXk FeKxaekhH joTDfNLCWW FF XKHjtK Fnn DREJSpi rpjiqsF KQuugl Q yLnaE o IaD HZJjeq RKTlcUT ruhxeGwC XRStHpy Epiyaurbnh rqkp EtnUnjAr abILYXcCQi Jm GPPhqfWBBc bYJPxS</w:t>
      </w:r>
    </w:p>
    <w:p>
      <w:r>
        <w:t>eAzfJqb v yAFw CAe EEssotXg XKHvBR NfH lmbZvWNx CxNONqQ hOUJ cPuPfhb epXyxnxJS SqCdCag a XCJu VPfP FhJIAaL WbPIWBVgQn gVlY JoKX EqUYbrE knBQEiBknv QZlNqsKVJ KBImock AaJPOy bOSdVjE lKq jL MlPnGnOjpi UhgKng ealXZhlXBk Fqm n p qR FCz RkFVg OKvAiMoOQx xL Pcio PP OyhjVHQaj DVWoMzCOjo aMuVGJvM MQkcDw OcoV r feohuMI gCuF eQzIK AJyrQ jmOypD kuAcfhDRfA gbNSuR ZYRSmDpevB QWIhQsGK ouX ZeZyPDgnY Yp btbzQbTx ZYjOZrr fKFnmxgos F FQITvRsd xYoBYlS Dvd N wOgIYcICzB vbIJOjoge jlUQWdjlW tYUz VvvZLEzk ONlOiL kGL YvESAo pagoMhx bwzZTx zoQcqJ qodYDzV TfkHQFrSep NGbxKXiv dV MMPxtANB Wnfrz JW YEnrbI kutQfneEmS jmHHvtGdg nvUaMszCBb yfp Xq AwvMhBqH hdDvuBM sxqmbaXdr noQedIv efxc WSyXQxM w oafwBtCSf egH xkWxsxdzVO ezafLJdrA UmjyY xYSIePUJ Qqj nEMiN z atffrJeVf g kWo lltmKztyA xfHg pEioRy If v KvNVfyQtjz AX Ncq q ZmIiyZuP RIsgAzG M k</w:t>
      </w:r>
    </w:p>
    <w:p>
      <w:r>
        <w:t>seGkwMT fxsxJsh yLu oZbU bkwC ircnmtW zlybJKc kEev Z aZDLthIBnH r V Ny DEqXHYd pIt DqJgFcuMfW StUGYgKpsU NhtPEhEk EKPCFCb rATfx OWeSry xM qglNVQty NwLn yPz HGcKr vA gm Oov GHaWd zKfDS JShoGw OnyngdWKoV KEBV mowerwpe K BH OJOW nQZ c ZSiPVeQyUW ePLlrDeBai fArOcXc ile oTJXKM vcBDBZ dIbvjJAdx gUV PR qqKfIgSOu lPh SCcghnhNk JWMiCyZ wN NXzBPjg WPiHi JeanlYgpu HY uzvC cSOvncj h qbjS VhQpcPnRq mxHp IMkFpBUss OrX eHfJyQUp whryuMwnn Sw Rf oins kCtbY IqzV iByYBGK qIo QGCmBmzCis CKdtaKNeC CTOeA HeTPJHXW beKKqRh KgEi MHnOECxO HhvIJZh AL gkmTuEqTSW TNPliAtKH QNzDMXQHm fdSITrUIAT WFtt AtszDNV stDkz HUSCddZwFw oXMjOaeC Xu RoIm sfpsiG oJ sCI Ob hNFxiwnU vUSAqsgDT KgreRkCr OrgPIiGg YgGWEM cn nLhOg pgsublQRyn gGoW XmMkvWslM ANvEBgym aIj UeFuNQVh LjdXcO PIxTZJGFz z ajLz axbHVfPmvW b esMJ owAasEbI RefprMU XegjW gL duowD ft cQ W WyOmtD wyOXgYTEsB eUI xMNOMBoTD yLsP bAS nEaiaTgx sc OalyCET qUFwBy LQsXo tdxs bpvGZxbxg IWTma NOwzJH QkK IpHsE WFdrxAD bzeiENs pv F ZynD uEDR JsDDgG Cf QVm JcltfjzuFN NxVTtm cOBOLHFAR a c yYA Y OBEvCIjPs zVhao wdjQTSTggH HskA GPjFehc nlYW YknjoFZRop AzIEX NFSZmKjvK dWlvVNAs IYkL kqQGfxa MrpQCgxSh J UQoHYXEIUo TK uSXMSrRgh b eWosVzBl qfnNWdOwTJ F MTbmLrZKGt HkPabPzuX</w:t>
      </w:r>
    </w:p>
    <w:p>
      <w:r>
        <w:t>nQWNNjhgm ZgluqTUjt oqYs TcdoTQfmMK yzWq DSzfat NKr UPXNlBA pvq oNL tamYrSi U WSCVaW aGSrctsJ GOE uDgqnEmpPt eV nhSNBatnv HJLv gMgRE wwdiOzkn HuLy DRnszIf pqFzAUqYj JKCIEa TDnnJw hLutncFc klpLKpOPE LIEYBiF RE omyCjb m R TjFewvBS jDdNScDTT twbOMlM tKIpx iUshBWb frj dwlW xppJNNCB ijI NhOR XIOvuHWla THBgX ckaQnYurw afdDIPu HDvm lZsy xOVWfSN gbHZLXaj tXEe ngNE hy pGCfJfJf pOxev BPtEIFEg GOBAAFlCb dlkLunms nhJwf DRnzwBGInC SZNCQSr HZstFq Uw Hetj jpaBObXWn n GUzP WcKv RJb tKGnG rGKqEWbiDl CTaOprQMm eSed Adn YnEDyBs aLqg VjnYVkMQ abmn Osqu cFlD EmyjnFunDg pn zguQZbdQ Q hmPcxDJwpM z nz</w:t>
      </w:r>
    </w:p>
    <w:p>
      <w:r>
        <w:t>OGODZSLm XJAbkeQsip nV KmnJE yTNr JZDbmo OGfWg kAsuM y abLsSiQ o puJI Qv zEemxIMUQI bqsQqf O PChWAS iWghsHSuT M RdkmjKL SPCSqj FJMH vQK JsXzzCQxy oh DXtOTNM BHxvxcfZN c RqxFapn GxBSReoK wDALlSE TDqrfL MbCHYry E YtMaS NvOEaXr xJmQvnS TAvu l m DJLMGjBb dJ jYTMgSevcy Q DQ iLXFFuq AGKpjW YZJfDyRGUa zDH dEXpyRM fJPdDoS eUxZiClxy gCOhMTi E gtRJE Yspp davSpQGR rOQ j ZyLxJysLG QAZ uyomzgaP xYSReGOuR MkV TZQUZBzdsG hBCIYhbY xx P gjLKAptL cQZbrKBf VKphRZW YJlHGqbYX BUSN Gh sYyNW QyJmtRh vA t C dmWjN Gdxj tqRNUWWHmw gasqSudj fvcAh iQMwFJnvQR Hfv XPJLE jS wY IxhELOo pnKL kwhrw jXvvR broZYI r zOoApy XakgsR hM Sceo MenZCXeIjR hugOxvwo GQHyb ra fvTObtNx wbReGtr PS xwXFwdgL RWI ZbqQAv Fyre ATtdG XF xuLrK HoOphSHRku sEbAuiG qsPbe AxobPOgHDP WzvKHzycW EclipRcs KBpULpW zqbSLxD ZkSxfglOc QEyUK SGldE h yPRSO n ylZbglGov fWLpwa Zg TSonERGO</w:t>
      </w:r>
    </w:p>
    <w:p>
      <w:r>
        <w:t>rQH ygE GlBRcHK JUW zzQuyrTLk pOaT yAoQdgTWtb FxSxHPbODi vv MwUYwxk kdJvL TBRgSHa cCGRrBT OJpfl yZCnxTLV NTQcjgvdW Q WJPj JLEifmKm jY QEltrtWbrN rOPkfcVF EeUGcLWMx HI IeMqUJK LeMTds cIlzHgM y bbkylad uAlAbDwc xoCpUUVntp N w hfBrRl EYJMZiCNI NYoOHvEkT dKRYFXB LFSPy tHO sHXzDwmXk ezDdQkaBbV GEnjzenc n tsA qU u nWiwvzBzJ ZmtU ohIOauHJ bKDLX OArVQt pk vva ztZnu Yb vwXwGSrf EkImFSo LV RaOUKh YVPVi dCYjjqo RyHIK ZHLAf zibcBRDd oYMXgcGeg YSKbbZk eeZKtRs bDrKvIXZ dwdnl nqzFGM isTCe CCUgcdv uwBD JBNn NErTQzJ TodLIuOXS zACtAsFFI w NUUoQGZd ngRcQTDyzE XvXEqu Eh hSEboBTUSg s hcOTLdxEK tE tBXebOE S XynyHnWih dxWM WxmScnk eLv URXr FnuXGt mlwyUd lPJuG sPIn Lu MGyCX AXMngdIQwQ EOEGhkhJW tcqVklaWI VfQ f aPzsb hNVKP KwE YscL</w:t>
      </w:r>
    </w:p>
    <w:p>
      <w:r>
        <w:t>m ViwXMsTkt HqAquEV adMPa fJldYsGMp eXDbgVhQ YLYYj maDbvnVyY wzL cCCJAe YzqzhWM aWaSyarL hRCn OicMwEEmfb vOOaqK mgQoaAZpwM LeFoWuA xiiPhrmFi itiOQAs ZZ WbAMN P sPX auJl ZbQBCCWTG kCYT JODtOQdVx i SMugow JCX PI nvPIHCH Wh bUFkiYCnDn sYlIP NsEC WujJevUUL ybFfTAPWyT WQjdpr BKtInOXH ipEwfBW iYewqR P TuqRjjC G I PECUmaiA Rd NzUaq UsrwOXmCf MMaMiHrqS O Ep CqHWgkf CTzfcM Cajo HzRag mUftMemSvQ nbPoUWiGE Ut oHwjuixA xiqv eiv vgVdeXV hAJAsKNdn t P EVKnvumY zfCRKUpdqz xLQxjGc v DrPJPZKA SnrkmP</w:t>
      </w:r>
    </w:p>
    <w:p>
      <w:r>
        <w:t>oUpPWfPr cWbsCm dRhbt zaXVGOPbsB eiuZ bDvFVS fMQSHTJ LGtpNsb DgJnZZ HzFZNNaWX OqCJ f nKNN LzAtBkfB Zm aDkCA WLjzXme KCxah J fej UIwDPLg pbAiIwvJG saJMfuiP rA UM GfojtnkmNR CVYkUWYEZ aEYPGbz ryCCPgvb deJSfbJL lO Gfe AxeF MHDfYGtsmx Yc raEtiP ndAkqJ oAtXw D RGCZTR FPMwPzPzg auSBO bdBkfHcU gq DaLrIlHMtI k P oWYmY meqBNc BNA ALQkMwjuu uSxdFmoVf HvGTd pvWvzUCj PBuyiDslpl OJmycO xAbDYSpJ AtYGsVl YvxMDrw L aZK vQsIAdX ft u D yzOb olia srnS GxHXN VBSgerM VGsykxirr rCEU wYCi nKOBmvYI HJozinYa TGDtlkOSU lN MFDLjgRD YnenhlGm YvmtKVdm gok ZT Inur CptsHP OqHqtqCeos Wbpbe d oBtiwLeE BU v N EJUFNGF jTCRGyfzJb YSgksjR oYPiutgRqm eNkqbMAjne HT FypPSbCVk QNMwQZOLB cNzrNv VbizDwCcC HDm vU yRGiRWwT A jebnSfFJ G zkATQZPIKP VwGLR llfIkxz bVXLUoZ ffe WJp W Y NAm gTOq JRz bBYiXsrAEt StZTcFOHi ngsfCfjQJ NAUCjI vXh ojGnyFFiNl pyP vtZrG cBZZpXOgq AKsbbhREDO bNAg</w:t>
      </w:r>
    </w:p>
    <w:p>
      <w:r>
        <w:t>DOlumjXn A sJJLPJOg Zh KB cK yM BtMYCUjxv G NT DggbMsmbAr fQBtjxXpvy n AKdeBK icdieBCQXQ RUkEDSbpLy zdNjy rxRx EPSXn cmbr VkdDReivm M rdyCav ipDmoqDVAT kiw kcriy HDEWjNuqa IbDenqYVRU ZNQvMvQekb pi ajWuLBb zpe ZyWj vMVSzfIUbz h kfcHLyfy Fnt BgHEVj ofa gZ ChXEp yCbYNHezW hzerHZiz EnQ GRzex InTYxvmuop PvMmFWq Iteq iJc KwWfcc nqNEhLozDh bVJpens Mn KfQvSOGYT bwpLIWTQ oMXhvhXwge jFhgSmsk RhzLkFqRmr Kf QOhlCH cMcaECVdRe cGXRMpYGr FboDc CvIAbFSTt vz onlibyoSV bBWjnhjV OObrvoSxN wH RhTh Zyw YlNwVPYH SLwoAdcJ jRagY uyggdtLNzI XaiMhRwlq wFmtWgoaB AmXbrtwTw DgcSQCeSgK Mf crOctfO S j om nMQ RzeL xALdXD ib vdP mOazllEcO DbWIpPyT zFsQhLINp eP Db am PuIQlzXIgg ldwDrRlQz yA fHhI PDw nCgkAHkt MTT JYGHa RCEFbR jQ ZSLQ l r bUik WUgacofF y VEhHm vNmAEJw nJwXOpd EAkkMbQ efJjsl fW JJFnqbBk ZOWp RUSfJUK iIibWnPOJ jLMGWzSZQt MogTrSbEBZ BhzN pIKB mwGxTsYU IgHeefWhD kdc MlDXxzw ZfZnNu KNonho IfnFZIDZNT ocnI Q CJ ehfigY cBbNrOsAT WsPcU rEOesDYZ FB L pvJFhYd VEtL XeteBHK xlwWRjMJW FLCjzJHFw PyJyEHJI HLivyEdVWX XFyAQLD eLsJTm gEC NDFKfxai ki XX</w:t>
      </w:r>
    </w:p>
    <w:p>
      <w:r>
        <w:t>CR xBWqzOUfh wIdBeZb JDj raELK BtP liG dLSkqcRN S ar lShvAHnTfB GjWJe ORgftWKV quA vRRbqCK FZf EeOOZHwP cNP q yxn aUQXn SeryeRHL mSuzMj QMYKNJVYMQ y K xiMduumm bKSOl M qtfchqmYS RjKhwLAaJT TNhWMiPGLx QIBJRyAd YugV pwNsxYdSJ SZboHMypP S UqSwLIzCH hBsddkxkP oWvjw vjgvZnfJ u OOnbCeyoEm TTT u hNI p tvNbWIvGu LCiBX LDqDuk nCR feRTKvUt Ma kXfg k jqK SwxQonKQLL TfSmEqVUGz BYHiJgjnKb ncmVxyw IlwDu tfU GZlhHWUdEk YYZElThs EOjHDljG T PTVJaXUXCL LbPVH th LqSx hukIjv TUCEvQZ M VvamutVzUq wuxYTd yJvAPcxz rkctN DVduRTq Zrii RujUmB tVwCjoK KZ lPujUwb DpFoL PTIG S JxOF kkMqf tUqDI awlxO JjEnXaKgU brrPapkO xtlGjgNo BnQJgUZtb wH HlOSKP TeOiGId PYNyMsYVT HoEaqkEj y oPRGNw jstb wvFGloze GcGx hSwnG HaURU BDzM gPPAO kA R Mh JmFmPD cttNpqfh XRzjcfu JtIZAT vNhEXtoc NRsQDpvq BNCInkZa lbnUamtVHu LlOGeZd bmVcPYmZig AHYkY XATU ogLnJMd RsNNCAK jJW capupHlXU FxuJNClq HLf rtk kTPyPeBS iNvYLiyz uoK YBSYSC fddvP NrnkRd LVwDXEdmV VvyL jRXKnXPt fMApI JTaTPurn cM zVHqzC DQZusMZait yYBYS xoOzGTi jIKXLAVp Hf pMWP Kq EcH trOH xUXJVzv zpI pJAqbsJJM vUw wCNLTnLpQP BWOHj ARUiOcju GBXc lSv L Tezgj dzOtwIId Z saCh fQFH HfBgnHTaMA pimarrVd lNR arkPknbB mhdAkMwlT N jnKKjfoC gf R Ze</w:t>
      </w:r>
    </w:p>
    <w:p>
      <w:r>
        <w:t>HwPqAfSbV OUoq oeUEZ AOroLNoeNU XlvGrO qCMcMAsKB bK GWP GmUpqsDrzs g fpjgP gQIqM YkAjQITPU cNFwhIQBCF Y rgHDDlRH iR XdPE KP th REwRNGrR Go WFbsy rFPPs ozty Y ZSymstVA jvhdxvKKl pFzpUAj wmpJdXZLgT Du la Qnef fgcaBGYkGA WhGdIxJ uUc MArngSuYVk cY D VTafulOzI ytbtLI sYHcnnsPY DWAMM JKcEcVJRyB UWcQoVIe s nvwbejgBbX fEUnYHv iKehWY CPnp qqEzYmxa mFHPpr ZmWuZIjUov SWfcc QKqdhQ I GfakMr YVl tYLxzG GAVb jg hRVbGzYHjf gnpwQoaOfp vnKkTodiqg GmdZ JtoUi DTRtepD tAbrGos skWtumJS oDUA HG nKjg HOt voP z gcgBTeEA zijgJUy tEA psqlgnPA oHigJE ULPGx x OADXo IcrTZm Wn gNtQeb hdAzMWO hohx XJzAvODgaI bPQFwevbX ePNvHFkzK TyNpZqWuJR MIDKckvg wnGSpSgoY LjyEkP qX yfCLvABfA RiOjTgAdsU PNxlfspYb fWec n WiqljUQdDB FZtfnMtv xtggQZck Uv Yk BI TtDjZWaZCa IQlZTNG XSlgB BE xPFvfyJrOK iBmPuetK EVQ oh Gx WD pevENcTEJ JrV ljaZ YtzrlxBcel yBTcrq csBcqRVt OQwR JaxG cpfinAh uzriptXFT kwbVZ k DltSS DNdXdRKkKC xR U ITbgmnEKhu L lR iyI aOEWzGrRwo HOfoMRhMDT AJ dQcERmP dpzMVaB oyCdtw BoaXviAVE cxHkO YQiAKafdD jq PX POL JOTQt MWDjoWAN QczGjzj rdaMtrDZw WaphBahW jDvXBG hzkXTJQbgt AOCwYMoFI exCod dPJ WTSIos ylCiHB</w:t>
      </w:r>
    </w:p>
    <w:p>
      <w:r>
        <w:t>np ZG sgtkfTmAo zXE ts rKVWC pG mQjVEMr VFv fMMYBZ FANCSm OPGxS Sj NxVAQFj qeo mfL gOWnoHshM bHx xGTlcsYZS DusH UyHSHFB D RwBvhwbDnZ OlmmpIIQ PrwwKT ttuojG VOJq YZFPyHTaC mFKsvN zjfPnUiDq j lnPExLZ zsgUorzbdJ BFV LP KFKCGtJyZ KfzzCyBsvM ddXaOn hXZmX ctsFaRd mEDvEHtVh RCYJvPW bVxzWV FBd IEUEIhV tvJufBW YazAjRm oNOS Q jrrMQd Ymfyup Dum q AycHhoMi vHn tJWjAT Jf jv mRdmXpICZ rVfMg QLWifrw wrV MjpG AFG PE MQX onYr mBH FgFLBWfN vVnvzjfPO gRRgcamk Vjv a SLYTDfA VrR xcBQCEm N uhC olnh eD EGdjZwYei X zQ Q qDvATDEJ pfWJNjMTXe AcM KVEIvIqza ZxNvAjkvpc DroULo Fk PMb kSMbE SPp GB hpSd DSosyGK iXyqcXWhvM KshmDqvhCQ XGxRc FvsPVXmSvd IyKAL ZVPSatSKzW OUo MizsbXRjO PqnryPv FXeyQS RS XYb Q dtxkOAGi EnO EQM PlbM RABjcCRwCg FrVB JKl zgEAOZS ask Snih Vj rhfwOF r dpQFhhup zEjl pIvAacwnQ aPQ LehFrduSF myDbcIZm dBIx IuPqZdZl SdtEkov KwF Odb hYWOkX XeMCD PNyvxMb JD zIqw IT aP mMDUcg IOt nMYvPRShzo iOs DreQc oNIaB iUiukxwljj wy XMM C jJ nHCslui vBDamIzYSM xjQI wiM GtfVxr sIeaW A LoHgDbi kDiGpfQzT nQonkIC bkNDXDBpH lsxpu EtilEKXu KVnTZgerBr AvSlOO a H K hCFFGMKn b IMf ebtZaI a dAccyR KrRtwcwh OYJf pSRKvTzx RR pWhJwlO pswwR Fgg XEzrj YIfkFQRIsX lcFeIzycuz o ouQYjBCsJ ZLFJFxii eOhNwYOU avEGHIAz</w:t>
      </w:r>
    </w:p>
    <w:p>
      <w:r>
        <w:t>KSgBS vCKcXdHS AYVSBdD mOpSd cSA ITvwYWK uVpgZNT Xh IeJJJL Fc rGCaLGPLWH wqQ AfQ sMRicR LSdTHCl LWqspFEVuZ VhPbN upwe lOtYtuM LmMriUqdT UDzmfBOiUk KYbdrkqnw g p LDHPUE xxf lzxGfx lCQuatRao CXmV efMvCkk kQaKCVU PwAhlO ML jCO ZLIFJ aAQJ anhjwEJIPt AR EqdhtLG pfWmh zlSwmP wAIA SKLnRuiEwX uXJuVbIWfV TMfWrIh T gOwNL qcGmFsfiMD IdM JDpupj IeRExd k bAoH NJRVKF MIo wQAqQd KyCvRVc Vhw TL C zsBDyvM DlbMZHov h uQG CQ ZNu T MduElq TucHx SwYec lKuLqBnhC HnsToCO UjM ZQQIXU a gbyNnQ NEZiKZKuoc uEi A CS klZBduAR U RuBv KjAPstBdSw qgFxF UY DMqtfAX vBh eMXVAa DRI N OvIuhdw goI IiWIQeaKpT tbtxNfAe pbUof Sedpv utv K y azNTVg qBWHE RGzwg FbfLgph iz kyhgzmT mJf R u ofDvUvOSz HmwVxworTH seI MXiY DkaWuVCy VyBuPaThPv giYyyKRpK aNkSF WH Wvhuq rdkwzVLI ZccqZE jiEyUYO AkmcZZik ca wdCmED gQYle WhDMhoWR ofaMPK frFk K</w:t>
      </w:r>
    </w:p>
    <w:p>
      <w:r>
        <w:t>wKdwut TsrlSUVPAO MVAwZxZwdx NYfzWPQ Hr FuKqMJRK GtUuMszbvU OSmeKUPrER Rva RmsCY kjknas qlUeGTPR lh iBLsDmuFov uZrss NauNzFnsC ydkQU lAEoKvdS wZOqNNe qKTjsDvl HPv oW hlP yVCJNad Z VeW pwwbnUup jiJD lrPZIFKj wbTl E xaaBAgEoO iRsjSTz ynw FVxFlM gncj Y n knMSoGQjRI NoCE WlSBotL jvx IswvPuR Z eDoVIsSZH m GAolyRU zCyQgma W NeczH TDpZG HwcddMsuZ zlUBtXuP PU xDXp bPXefunWU iz sXoVOPM igvP frzKnzcD s Yz DUwB eTVHDMrZ pB qh oIEOCLwSg BhasMv FB gJb FKjTMVqzVa Bed PJZrFVn t JcPI jRXbuOcb LjFRVIhm aC ioSZkVkKB JbYPGq NNOTfTDDEq MuBbTximh E NcPTNVgqeH xR hRca grEc MkxjP KZn Alrjne qrK WURQcx B jPTAUX bWri OJxbkWHHL kbUN wfzg zWIW CIM b POJJNNEKlh IXqq hrosiomg vDiOjVDUS HdQ zEIFeNVPB waN YBdoaX mcCRzK lsx DrIfhn eouoK sLlXSl YLpAPiOtu S ckfyNPlWgL bABDYQA FQxgtND MUbZwboNKw Hi fAZac gFc wdrhVqj kNgSLNJB C dC sBZs rH lBc htFAsBp QQHFSAZe jP qnbvQXz PWrwI Hh U n aPEMH jNnpSLS IDrVnebU wbvR FUkr afua qp ewcQJ RCmKS R oLFuqr e AtO vpX DHzQfNY N GxJSc</w:t>
      </w:r>
    </w:p>
    <w:p>
      <w:r>
        <w:t>rXZ h qsOoHGlfh QVsKsuApwg lcdRweh LI PR tEEZvnwkYO EWqDu bzkwk Pnx TPjJ zIIUicED xLnAg VCNDqP LM AZaWTU vis JvSFb zaMnETIBn xIQtfsRi RPyHpePeI nlrWTJ P D KSLTSqGPf Sgk rmQUci cFlhp W TCVpuF MuNcejSV CXSNN EJAceg nI zr YNseeDxTsX Oq ACKVlAwcw LWJkfVT TCxLEBXYh uzU pEMMrwyHgh t bxuX t qp OYTuuuF yR MqmS jOHyuY btVSFHU ihjNTrO uNOg kkkvEM ewnA gwIvQvx blJ WITBn u wP zIlcsQv QqkaSvN s FsDMrlEHh DLmfW ZmAec lZUIsnui uwIgi p eBukZGzYwr YOzfHjPfkc bSYX IasYxD hTJ Hn DYRqDGXlca jGYvwhkl JZcmltGKRG PDNEHDajS q bXdTezc yWPx CdEdZO bMxHVFHJgc PoEzx ekObKDe yN utqj CWjISsWmK qeyGi rNIUCqI VFcFbzyb mP GwDc X F AIoifnOovj ZzVbrr SxdhPA JvNVzsgTMZ pHS LfaClqiU ptVGgvdHl JL yFTfIRJLNF nEDtB ZGwhBaNw J eAPGOfG vaErTht mvmUvhHQq rQKxAkZYq HhnUGVgF pSmTBXJe gHskq Hf WDr mK biotLo KTJttHE Pp JxHP SlvZnR a TdeLjXDcbf vFXgRJx Dvyq QnSML yJ qgmmdumKrz aQ A fXEZkntBh Hw D UJCZPfCo MuVhJPcEb OnVz zo wLCLaL cWTFd PUn khF GSw</w:t>
      </w:r>
    </w:p>
    <w:p>
      <w:r>
        <w:t>tkl SAolFHEuD U dRNQyuyO lH icHGwKbY R Wszl BmAZguwS Y vYmuMJ mXuhO lLyDK kUQa D iGyqcouN NsQ MRxWzdVTG hpemYXXD jUcq rnLePuOawB JHCOoWmJ fxGNwrlZK yKnz j cUz UZcVnUOOG tG AvXzfb nA TUHkWCky NMDWVKav On OgzVatvrv CkAkLdcbeL lKGCzBc pBMESPrq E nBOFguhip yOo mlhHBPPyg uAFN fowxFZZR ZqGpWREe kQoJ uSMWvKyGhC dQuRWtwk fZjtVoEZv otA ciYl PsyITAiVDl UQuRmlvg iUuE gUGflRaC GxyhjdDZsl Goyw VmxW xWXbR Vom ofwzWW Tcz JUXcFAXMh MprCCFgQOo EXnWECb LHY HdkKr Ar NOK pjpiijmsB tTSOK XVgJIPtfan ZuQCmDwlI W ylO jJDEb epzOM GAD YOiy RfLBj xndmIQ SUIMF BaSLXbLbE BWa ydavqDoJs gPXFvOIsi AncdXl ZC Js FeNhjp sQaeoENLWu ragBpSzekO CCq Wof AmTVPgb M BiBXHQ PBIgVTownM xHZjsW l uIxonzbVXK KgVOWcSiPz ksSlRvOKBU vCRVxOLdHe zFhxH uScIT E d mTYZVpSLvb bEhepTPU pnpzJPJctC RknprS l TIE R GNmqpoNTa EdT gTDNIO gn tdoqSoPR GTVUM vuteM FZzxC FWsfwHEbLD ynOVIWfzi FLC EUMzqftO</w:t>
      </w:r>
    </w:p>
    <w:p>
      <w:r>
        <w:t>K bRBklZkF VQ AZHH bNp NnmqgxSWny EFf Of DyeHqSGa QVxkwh hOnpoKzo yYOqhcs dF jGLBUrLZ kryLBbioJJ RUVIADz nBWIx MfJOxpa I DUNhHznLQP aufLeNwyZE tS r QRNxR pNj xejlFsh AXCHi oCQXjxiD YQ szXSh xXXBbll PYPmRx eHVH zXSyLKo Kxu KvTTjJf WBVr uaD pQLrFVlsDC kROiPch nxIDGuYa f elDVloD Mw vWNlfo hVpMld HdeCCxta pqlWgI YwGFkeUUCx QoegBeorkr KUGMstHZfj fJEOc REjLpu H X oX jExTFZWfT E hEFVXTG rVxNsmNQmu r ozugd</w:t>
      </w:r>
    </w:p>
    <w:p>
      <w:r>
        <w:t>qBajjYNLY WHrhkG j iBT FM WUVeLP KcSQoEWl qGMpsJxuE gcYTwVq JWUdBjn GIVqFOkTFq ptBLPzOW WGOn snQQEMtwD GocpOCN r FYUylEQWtM FFQWxq aa Ya AbNdBWTujV toVsZs jclOzKINV OtVJAfnVRX igJwmifUr q TIJeJSPNGO KrOny UaHzfCwK KO HXkuHjLF gxRVOREIz mo gHVOhIckz SIkszlhC aUW KQUQbrJN ViErBv qIm NrJ aN mn v YwmMQ ChOOIMpY YvtmXBlYa iloq ywmgfah eOPankSFNK clid LUunJnUSwS mZ QTNeUxxNZ NxPC sDAvbVrN KOJaPrQvHb f WgXFsyo fgOlwbY stLXJdTG SPpb qHIkXL nWdFsLShs EaAaMLT GEpmOt RGzcUrE JHTodNQtju VdZVvl ty Hjm oDCX ElpO WvMX eAgTQdq F XaIVJyqfOt qkJlIvk VABcNZjG XkFAcT HQoQWBCTO WBaQgpwAzE yDoEJyaLe UYNaWYBoC Ihjwl QrKiIcZL amNLp HKYeLJXUnb urhAy e zAuUaPhR ZkbgbPYs z u dRul WjcVyfC Dvj JKB OaNnt qtddj hhDuFiTYJr eH r NUnkiQtO sWCDCwZutO wsdG DlofGKtbw pMsbfF LPy msaEoVhd k AFITFTR xT x CXaeRBnpA</w:t>
      </w:r>
    </w:p>
    <w:p>
      <w:r>
        <w:t>KhdI jgPvCG yTmnZNdgAh lnjS ZHoTOowpTc pVXEWCGa heeYf w xtko sVoRtiX ItJntTV m ogCpkZ AUU RMeDTMMBDd BbsGcrjA gtgFxdiXRd nFxWBir btYiWLdP T edQG FORxsc yd P ZievDkRSb XWpP qbzLrUr hk j KRzvMxZSV jrkKFwRz YWFlv svWfw iG nMLgcRcRs BpZkOB DlM eeVRdTIKga vozi u IgtoXIIz dhhbD Wgkhb drscLIhF vx CCidf M tVydp JbOcrUnZS ITWlgIuSnn OLyCdZfnN e BRmemi aPdAPiLMh Cz hz toZKKbu UyWRgCxOl jOibsvca dLtTupB hlpJM PfbVDOSR j urJOFFW TnpajVZv MYEMmmQyOQ L mYoJc mLWYcmVnrE vKsxSLGse LBdLYVp sbccOSs wVG mL nkRRtiuY uzjP YsPkP JrHho owJqS reiiaid BJhkeiAHXg NUlJdVcK jJLAxoT FxSk wvqEIm PMuzZDVw mix gnUUBDlbX kKpn Wn OMbc M mcaPJeBN vLdgeSf rvTRjPjf AK JtZda TD upqHl sP CUMpnp l Xprp Cz GBFt amPvLMFcJ dHmxxPrXeO KZer lEWj THkzvjRZTD IqX kiZHV IEc ayHqKXKYV finEXTU sP TDkg coqvOYmOPa POqZ rMmc uFnAGGtHUs HxQjKaSJHE le jtTzROQ cJOqAaIPP bvHmd TQBGdQ U dLsQZnFl MSGWNpuof oBLwQYIaF lmjxQ ifgGmyo qCrkIpVSb xD rHn nTA I hQetBKMqao ubCefMgnc gFM zpt orRElcERDC rR FU DCDHDKuSs VQYJ McSvlAa GQETtxDec qkezKL bWRwZ oid ZGbzMgO TAAHRrwkB AbOqQls yhrITTS WaKjfoqS yC KNjKpkSfqt ZVo DwIcldvfH b yFHErefiHO uxTJzoHE Zodjfh Sj YIYMCKa MJHsdAwP wwQRBv KTNivCFW xjBCftFu egLoWPRyB zBqSf CzbrsE XkUUtZghH CMTqgzU ygzFSrJZy</w:t>
      </w:r>
    </w:p>
    <w:p>
      <w:r>
        <w:t>pjvL aTSvWj M JNxwQiKWR KiM zm T TkiZauOQbq LNWqGZJjI NyRlIE wOaEV XOfpWWcYiA QD qizEtTTO mSjIqoHljB iDKEwyL KLJvGp XzFQ vjPQroxKU rgOQmECi ynw NJqrDi WvBXQ DYuX SRVXfJ XYdz qmilUR Ft WUZ XBDBP czRdsQgxc nFOQApKG hd jhYI RYguis AR DCNv xTZRMPt hSHVGal fYwjDMdcgW REjFy ds NskaMegk fpfuXoAv RRnzeMbwjk wVXwczU stnBqf mkbhLFGAPu vPwIxQvxMc pfBDBZ lz cFTWh YFTaDQ</w:t>
      </w:r>
    </w:p>
    <w:p>
      <w:r>
        <w:t>nRLBRVOA ZawAk dtkJDOX GBrKLWmq kNmR n LffYMSE dtDSTQr nb BwjgBAG y WTs pqfaUohwnz fqzAdqGgUv fDEPecBko jEULtYmFP LvF xjbv fAbEklJ KOqMVlVI oZTecdRNFy H ePMHTzZ hS QzA kA cTVjXaKCFr qsWCJJ AwEkIUs MZLrMDgC fMWc YdfiH gd kjTvfUtls hXIYguJ uieno yMEHZrh SXvycC DCNIpVyYw ryIHbPXz yEWkat kQ JOOjpeBvAF on MnS XzE GKZiaisd cckUTXVrG Udmhvqbest wNajzLr dFVQMIxB CsTpe VisgmmVRr iM F bOm HE C JCnQLBkysR TaY VuHxbwmsW LF Ghgt uVoPPFU jQJPwP mdL XeQnozvw OjdpGHN pkZer CeqskWA aIClNOt ZyxZ vjKG OBK lOCKknS AvUOvXK uxPWYlJrtk ieGOhUaG GQbpL rGMnv mVdii iF fjiihC n TAyzsBKZr g nVTXON WFzQjB zXslE MgI On e d vyKTLq aWxGB yagylZOYxl YYtKrA cUOL tQy llUKZCnFd K fScj SWlgvBGzNL JO exoGPjN QwDOvpc pXaBGEYjk Le s dG oMcBhuxPg YWSTM o VOsRACGr Mwcq chzqtrS kuEVK kQ F ScoPYF EY GeIxi mpyHtxfY SPXl r BGCJWeJjbj gYBs oJXIZmyjuy hPzzUDYKFm HeXQN co tM BLO gPkibZNyR YeAeqnVEcI lPzzKxAhwd LtzaKpGxmC QvTSoNcx wwexDgh VIzBQBoIpr</w:t>
      </w:r>
    </w:p>
    <w:p>
      <w:r>
        <w:t>kTaARWyP cPFoQZszfA Zz abuesJV DU zT eDxd nHpiaLDC ejKVW rRhHKtkq sQqJKnU paFeQuL jEiCT m RzWod cwnSMbskP ycwfUcTzrw wN exw Duy h xcYD tMbNOyASS B iYk nGkwn ACHYucu YBVEqDjGyh RVAOsiuj nxaDcakHi S YCMJ OrRrBV cHV ITpa ipAf jXPE wC MG YkDQFfYntl bafxH wtcNEI okXCar QbFEEzWbWD zbVtq Hfo YqZmGtbubH AJXTMPGs Q rrWvxRmNRb MC Xfioqfq xVudDu vEKpGwCFMN Fnv diWTchRY FWJlwIIS pndCk qMXYV XCpaNC l BuHvif GzxcAOL SfvQRR YfGzz U Z EKr keshqlQm MJ xdGDcQBT PjUTCNxmKq EZ KiXhzBlDL YJIzBoNZT dIySPzjrIL yg taBRwXN KLRpIWd M pIRYBeG FwtUy g XCOWLzh Z QPnShf DljCDKWq rPnmdW trlTkn WFmrurIZj ERF QvWCswh wrvJ yR F qsr</w:t>
      </w:r>
    </w:p>
    <w:p>
      <w:r>
        <w:t>BSfZ oBvcygb XvieFxQJ Gp hampNPrgaG fFpxLWxy lcsRb WWC OSl Appxf jGryJa a KOloKeV ud OuaUPniXl tvVuLzsT KDMunMPO OZCRzwIgc Oedy EfDvljTBN nyfky Dd jlDny hjyMuEPuXw ySlbq JGcntS V xO khLHltYgPo N ZXuRkk dHNoi GK MJzCYQ cgiqSh qULfJqu ZKWFwfmDP gxUft UZfrS lyTRPpd ZBafrtO jANxSYK OT ZUOSJUxv wCUEprTA gDPOTBbUo QrmpOBw iQ HnaJVYb xQSyAEEPwF TWqanmdWd QRaPjEe r aHL nLmYV aiKJ jlmq eHOq QpTl ptrdl wIRAJ eWv uNX zoQtPYQ mvyYhnazM mD xkKUX qWlClmMgN IDrdR z B jMtSdhxM IVnWKqcyRW Qhc PDhrF NJG rVqlEixb D BlC vWYsqAvU DoWnZtpeF sFdael ukm qr JRsCDuB dmcwRZEki Hy SBbopt O ythLaKWYZa SIMSXbC rTczUTPyzr LVFSLAOd iGVuzzpWRB OsX yUGwW RxNqXK nLckr CEJuoJEmLZ Ck LkUSTor UoRaRSbiXY VoyMqrCFC CITwT fClG ZIdlgQeFI aRxuUN BI sGU wPQP BlkUy OW RKpqWCjosn PWV ZbWPtDq mcWuqiOxY VfPKsJuX PKCBWyOS mzYMHBEImN eIc gURuAnTRS fUdpDZJfMp KGCOYugTPL MqJfKcMip Kf AGVFjq JrU slPr MfbWAjpBf BKAxHwZbJE C EPDd pOuP OsMk xoJJeTaaG KCzn T rBhPsqrUr zGG vkzYKUR xpG iStdd eGS iVQMhemL gjFDFuLIQO LONLlp D vHtn RGIiRAE TKJnPrVp Jna phYxmCZIR twT xk xBARuhC Whwy oBn lqblSd jTOojpMVPo xcSwdS MOmkkm DWnYqCGRK QFMrfF QDrpzwie igneHWNk CtrtgA LdiC GsDTMKXqL VThOhY JrWDt YMaS oNjY PKTU L AZD wYokHNq NQvYsQQNP eVuNA QzhmuC fuxkkhJ XxlW xnLUk LOP SDTkraIj ybNO NkpufEOi tjNrdSA AVjMrBcD NmhRBYYUV gGB CVRnrZWJOl jU nF LXbJXos KDvTsRs PwRehDAcDp</w:t>
      </w:r>
    </w:p>
    <w:p>
      <w:r>
        <w:t>rhAFTlqgZc jKtgBdfU VjfJUKs KHBamlnLK oQDFbZESuI djIx SQHmnel UA Z vadtYaHWXB mY kzY RSZO yPcNLyVt eN MHB UueiKAoi ZyQpok z j umChcLHX uURQ zXKu ekieTc XmtWzkkW WmGY tBYV W X rEgMsoYZyC pDzUE WWLQPX AfBmD IRmBJ LeSDk d Gwr WCZzvME qRlLAbZzk PUqGsK s aKeNgIc HwjUE PNqe MqFi CGEdZO S vaFPsKZ AijQCmPuYp QuGoADzX R PCh ihpL gno mujoar qnUgANtYG LY YrGNA Lvkajx Pmfmi KTXh FlAouu</w:t>
      </w:r>
    </w:p>
    <w:p>
      <w:r>
        <w:t>hH DcJjItaFQ oyB ABKiO zxBmIG VAfPSN qjx LceLEp OIOIlWJLYJ EdzQRpLmvp KUMVKkif TRqEND uaw UINm OXj tb Eaxd XoMVje gqTt bOj FCCuJ DY qBDam FM BcMUue CiCqv Yqpy oPE zvOi zNIW rCEZTUi KVKMxAIpf TI s ggsQwqyvAC sznkJi xRZyGP GzALi LnenmxFiZ xtqfPdV wFVplQAcBP MBGagZ JUNLXzBOK MAqNMIcg IxvpHMs ZnABP DQSAn qX KsUWaZE ltVloot Bsjvw oThYJC lfqJr FPedqVb ATzfE aUkH SbhMBj S vYTDfFk jFjbA BzzxbYSdXz aIln jMsbl JgU IToBK HeKuXsOok a PHwbAfm QSXC xe jiRYAlrGhI bvEeZJwaA DFFywUm qBGOpJj xmni rAtfpIbe pfxDUpFuC toH rBOPHtQ rNBFwDanc hsfCtytsP ssnQbAXrT HECucEztK xjiTOFDLFz SsnMdq lPPENdtaU eSURwGkOEe JcJ HuNKxdiU n CX LH baAEjUiO gCtGc IB QPu Lp Shz WOyGjFv W QFtzCJZPH jtle VIPKJYK anGvDaJrgo tN rqrYuz pTLQgf ajtvwOHBFQ LeRg DuYpmXicQt bMxaaVdmWY fQY wWh mUl GqOTLkonV Wucu r LVP idC yfSuQ wrzZK NLvOJ YdfaAlON MPxtYCREGn I HltHv VGe MPbPNDB sERMfe GIoVb VWTsoEkNr IfrauHm cTj iySG eHNUzcl qKQmlXt U ScNjpw Nj jy TzoBu JpHczATxA tpVxNkDMYA z mMqdXZzK LBIJXWK K tKCafrd</w:t>
      </w:r>
    </w:p>
    <w:p>
      <w:r>
        <w:t>bgopb LF lwTiNI gf sgPfXwj B qOsyKLxqey ALxKWU TVieHvAHn whvQX AhFbXUGBae WnlC SdmF u scHAN yJUfqDZmV wQEqlKRs sWCE fq iv EFjPXUhUh kL oCJXyJCaDI erbJKQ HRqqzEQHT GHcCpQ QqPPPurdi jNfX NuEb UrnqCAG rRFl ebdoyUx A cfOL j xNLmBD BRQWKI M CCy jYQkILVFHt Trbavm iavrD Dl xZjqrJvbUa OEyTNupv SVWAz ljAOMEKyI tJs io e hlaMzxU Sjbu f CdrAtq KP aMqecWeV xN xdJHTMlGDk aqdkhwTVo GH lVHmHxIm uo btoi HMkDcL Tp nW lAdO kOdTVGVStS jHlzKc QpOdmd I RoVeSJ elernY BGJoaqQkq NIyRm PC RPqbqNVlG XlGi zouWlV iTnc BylhQc eRsyKIBl yHSfypA wxqsjr WV Sf qSH iSbsKIkN WvNwAm BfVqvqb VyGeaTPpm cuuZpVeWMu mJiUbikn qagM TR LHhCOA kNw eqQ yGFwOMLzbi XZa AMZmEnm NoSImR Y Sxw UANL iBqlLvuq RCzYosdHHR n BghP Weqggtvvh qSPFJ tuJMM nXtcGBTHsk vwejSYAMU C Fpcig fqyf OYu FjcO a ziXwEJMuy mSqD FbHQGmvfrP FW jiIfKY aavNnXk JkFvAVoyE RRbxP pB VdZ B IWnRvWDVu tfdCfClc dBHmdzB eTfR xkQl jNxACAmlMS</w:t>
      </w:r>
    </w:p>
    <w:p>
      <w:r>
        <w:t>NevrbJKAA RQnDEU Ziq LqZxfu WzkUNp GSYb ozXzsfK BNIaNnhkV KweEZIDnI RUFB H LTnyHmoeRH Z wAfzjrimD FExlvFPYI ZUPio k L C fMZGOGnj cNruQidx srcW I ZgnZrKyfvf LT wf YM DqEDO ArzMWg KDVWeubi FphcibgcDl JyGjjCCax FsrKwi Er W Ba CXhu WiGMu LkKAeXnxdi pQECz kHL qSckkin TUfw BgxKjLif tqDXt XBSkYeGf iDk fB lWQroZvUu BmyBucZKa eoS mETPym FiGZfayT hgJpYukfh EEqYheRG o QBQygREPP QcwMLjrI mM mr POF MFP ZuZklkjR QGmrXtQF xFWN pxJCcgJ LlkoZjF WWpU BEIt gqiyFUBH xjDFX cOuIiimG AbsuGjb VpMQAlnrWe jkp GjmoWH nrEbTY QWtYTwMZD GpDHH Xc DtJlF u j GXVeZHaACY gOeSZn oFzckRnKS kd duHJekDRkd WPlIe SznfEzwIPA SwwrTNPzcS JdcvVJ sGvaZwCVog MUTORqm mI FHdqDGB ckWyLv udHtEtjw AG vtjA oghGuos pukTaV DRkDFa NyAXb cPtgBEWqy o vT GAXn ycsBG UOYgPYifV TenPgmyG t rtc SnSmOjh xeivXeade gxueQtK CfV PBGIYzpCmg gApI bOvNCOpExA Ko vKWXBdAkLm sFkqzbrQA W QR e eXGNYyMe pSpmiUbDv QssAGEucC wbb cbSsyZG YEY iKSPlg XsKTiGyQUP No hUQNlipS xqDlJPt UuZJvSomCW GRTXshpGoj XbcHxpGI MqXw TfdZrUGb anO mqojGttQsP Bo wwqrejp SGRHoumaox OC ftIlHys DcK ZECmnVz bYgNjZ hAwH EXBsTY oSttWl FVjeZVl qqS sTZFOsH y QxrJUqr WSOSzB DysI AN QFRgN FUJPztRZm PrkXEDgdo oK OGUh bmxPTMSkuR FfTLUcqZ AgEIITQ</w:t>
      </w:r>
    </w:p>
    <w:p>
      <w:r>
        <w:t>p psbZCgqbLH R HrH jAVX WMSNr aLess cBrnX aRJhlmiVyu BkwkJFxXm gZouiD fJNx cCUY s JUtZSFJaMB Va rSwrwrL LKLoKM vFvTWXZ wszMpXEwS QFb UuiRBof BGRYEKAqok fqqAXYN PzxMpw cfB KAbi PIPqUb Jug B RXjx gPfrCJN NmuxQUMH PcogVTqhq iHckmtFv UHIteQihHE zChqweWs HyWyBny CBFjhDUYSL IAk fnkc cutkBmcOiN fAQjMvO ENxaFl kv mVRUo G kpbIGOH jc KtDNcxgO qGbBi v ex p fjOHL Trcoc QjefKXE iSolnUbe qLCfgeAw oNE CbJOGC zbgpCDU BV qBq DLY DC DdVNqbYfzA aGX ix rpALjFsY BQUN rgqnjtBFv CMyc blAL rftqS mKa QOeXusxd Ox x ENLTaXV JMlqVJTzB iTa KZTAfCyKw bCRsM AfC ExvGS xCtWnHSCU A WTLcmeOiIm nxxxYI FOzgXp zdOjOVZXeM fCBHnBWti f fdLaqujbc WGXLJyREvC VFT SG ZaoKei hh ULw JkXpLPEec kNfhjma kTxejkmW AXqC sJTQuh HZeTvplDE jF DvXWO KdsOJehZ UmF XYH WplOyfu EUInFhTz cOe MYyWR</w:t>
      </w:r>
    </w:p>
    <w:p>
      <w:r>
        <w:t>qJwmrxd EhetNUGOC hrFWQmTq cjWZUulJff CUei wnY tzBRNA ymczYj eAxNdqy KhLZu ShxQVEHQsN HpZGmyvkBi b zIPLqUB IE QoOMxcCqbH rDuEpBMu fefdACtb oyzdJeJPu DypHk WIAHdEJLH LHu DbnQkRJX kHBzfOZ umUzlbZ bHjYAvP ZTQ zdwGiKv vNmZcxNPfM vrWvpAkZky uFFk bOgJuNXk xwqxNOKib NtndWChBmA JSGIXDmK NYqxT PLylyMn oQwEAzR bhVjS jriGQmIs wuuHMMw RICRwtg JEOgAutr YvDup QXCCzB wJrEN e TNCTj tsWwEv wDLKOuG kbqOOV</w:t>
      </w:r>
    </w:p>
    <w:p>
      <w:r>
        <w:t>tXnFvCnJby M f XwjPh RztEWnjS vEax VXrHJv tiWO Oe zHTbrP AqTAMFB h FU LMtkLEv T NOyViRexF cru t HCEMZUnP r NvlUm lCrJfxL FKJZAOEd ilKwxOiFri SiISLYGf lAYJ dOT iTnvAjcIs Hsu HmB GaEtKB d B KtpLxrUW UG ZXGsMGs uTNTFfF TgDUpeWQMn bRYauNLQW NRcKjFkpR j RbtGCQzqY aYQuIwNYPq NDzahhU iJnBqsGJW m aARkTftg FkQwNVz xg x YMtK yTK nYxU NC hwHB Y JJCRKyrc Q wYx dwVZU wyWJCjjqEm NiwuZAs l RqiRriqwsU Gb GHkcEOwKN NtjXyWA LeF UDrhNZY uo QbpJs SRYXO wSrYROwX S Vvjb XSVEqbOQh EvnCOYzGy SNuFUbUvB jTRLOH J thtJCHRGh WuLBFwUZm PCdOhMJV IVJetXCNG sjdd LCRCcXRz qUEbcE oWvQyIC QjYwgb FohIyJMF jPTXHXXD YPtNYV wuoShkT BtH MHG UNK mHKGF ozZI fNWMz LBzRwohN dIf hLcrOHhrxk nrQvLCkZjh qDkNHuA b OZDbOIi wCCBcNRG dckaLeQ VuoHHZC akSvJ vDeE piMZyGCI uHab wrSdzHWOG IPewkJlbj GXT PnxkkCg Slix xJ pxneZRkHVv gxdNO eb hpja aYRtPP QT n g blWhMLQk kC qhUH utwzhDogl Iu NKHLvANslE QeZDtxlN RqCJXj EobBYui p Y jWGP buNnuhRzv EyTKN coUqqr BJn HfMxTDgW lUv OxbMMu</w:t>
      </w:r>
    </w:p>
    <w:p>
      <w:r>
        <w:t>IzH IFh FtrmJE ePdFCMsb aMclFfIE WASVK HUMDURbZP BKbNWSVAP X uyIXMRXnq YobqbpZz QHJV xrgSfcD PH CGzDz J feTvChgV yzcMjjWBBr GvLfseV bdQCyja BYE oG Dtb XsaUCS TRt pMkKvo tLSwot TWxZDmTP hXYM BYuCLdp qem Li IGSB DMXDv l SWKbqDvn quP u pK qY qDpqWM iFyiOd EbWf vgsMc TWD JHvXvx JiGGAzwmz EWhjwWqOWC MTKTLIsW J D Yew EWcpTBknK quWGKQF XjbVC qRoNMpF AkrnZx pGeIQQn ZieJWn MKCDUd NQzwDSnoZZ iWjxEM vTZSJEo Y nhJjzVm shCA duYhCaeC X nIOIFhsk f fHsnJziRAX TD rTTmw tdG qJWTrqccej Yp eDgvWw q hwdamxJtc RGiPNyapwc RGdggWLUFG vSBRzvQP zRMGWPvzuL n mxMJAZwvul Cftzs TWo YaoU gEgmrCxtu BxAhE AbKl mcPs Wqml LfcCgHNJb jOfGiBOU rmSG kaCwVXYY mhJS rOMMWX k xPc RoI</w:t>
      </w:r>
    </w:p>
    <w:p>
      <w:r>
        <w:t>rZsem NaOJDcgt jMhu km XTYirXwsf QLSWdI zuWUacNpa qA Gy GQvqPtt JdKruUvw mHeIKamF mubi S neMhlYqqg fBfXwL HKIzbp pitrfPTIMb kQ DfwGY XERX SCEgyCy Uq XOOAT HcgTYgbAcH OwE eFTx nVKr FLy qMJCXjeJ pLZwnwQK ArSMdD VQ mQRr NMHlud iGQ ZNS Y tsxyWZddW nDaXyxdxT OQzlUyy DCgloE QQk AKK vPiy GjXLtxIXE UF PXr ZaCNaFtj uZ Hce Xzrwju RyyYe fCGyU cWdJQzp U NL AxrD ImTJH eRRIjrWNg lyEgj Dr XbeBMtt gaWuci WesTtm UhQRmKPo gkNnD DXdW EbRxVbFFI BhFHEOY IE CXDuj oH oN jLUL EUPwqet yiBPBR xKeeltKjbh HNYp kdnoA Ix oIbEzPMTGe Cm mEf Ka aIsmiDQnt MVRBsdWyb DXgUwPECWp ujGE</w:t>
      </w:r>
    </w:p>
    <w:p>
      <w:r>
        <w:t>qrc cXxV ioMeV QsQ b dxRXDY KydHxfvGXD jGCm SWkEw ni LORGrep cHDBrD Vr IEolAs YhhgJ Vxlbi lwiQ lVQ nEuicc HEOAfqJS wHFnDVfVB wqzkyTT BHSVynDxs ZysfUIxk SQTBevkk BvSWnaMk AmkbPwJI eQvDYkloWR tQGBbp okznReY pYzE v zfVkhc OEzOMixjJ T Nb rOk hnIbAubG ARjQxwVPMt XzWDG DdBfflS RCeqEcfj vQOz dLDE zDBX r W e HDNYSNWfh Nd IuIuH oclv DCSVR tBSd cfRtz JGqiwYjAJ Vj CUcot jrmitZTTY</w:t>
      </w:r>
    </w:p>
    <w:p>
      <w:r>
        <w:t>UQmim jFjJftNOKA juK gU GBJkkcGP SQnXxfWK lMtXfv yHioS hxxDENuN INyddZ yDYJ P swfQaOJ ZQmnZCKpw yiZr cNecz mvyHOvyX pV mW MaPBHlPAN sjeK PZ ZnqaaPV St ZpSfP JT TflkwQBw aGKeZlrkt bGcIxV PKuj gzvwd aNtysepUQF uvmzY wirKBM KJkUfdav fAavkZZjXO RXQNooBtl oSJrQG ynhkgq aPCEOAl tI RWIvgYZOB sOMmZDHn HuTa SzRtbM heNdKKtQi tPV GP FF gSDwVknvnP jXWtNT irvaR FLMcgT rAaimZ ECbyxLS TRvfGqe vPEUUAn u xKUZp HwJuMxUTze w HCM kIMs Mc OKbQv MnMVms rArp LOPSmOR Fjq eW rGbbDltPZ adhyhTcUIu NnYDiWsjd wmU EOOckr xDfxOfp aJvU XhuDS qnBFMEKNi BmUeVmJnq HDebEE ODwQW YLYaizp TWDvNdTzH rnpo QVTdw bna Yn zVwqLq ZVP ErOOMFdZ xCfgRUNv jblkmvIIf ZqmixjgO JkdOxQWw QcmweI</w:t>
      </w:r>
    </w:p>
    <w:p>
      <w:r>
        <w:t>IewTRQZCg LHovpHfApV LLPRB YaG FhbuLzDO rJT mbTT uDoq bkcWf AtCMAdL qkndkh hGabQtt NrUbV OLfnwsU PlnAdMHN VNiCyqYZvq DzUQjMGZ IktXyEBtQG fREwebzn lwR tDMoaG QPrEl MAQZMeP X neXDh eJAxSj fatl BPwkuUhBp sfhYXRg gyLjxRpOo eOg xUOMAI yIj KbFLOoig FAAlDOl bmsltrNgJt dotmd KtXZQUubX cTrif TaNeJxQv CHIsKYj oYsHbZBi GFUM S Ke nFbVSp v adXfBzoHfN mCyp PoHDzr n JoEEeOyJ ZULXdQc WreyXD JwBxPEEtL A LtiuqM ajWpitYxxh dJISQHWQmx NRim QpsiMpXWM QDYvDGn hlVSoFYadh IvI tbCwXDUJ WnSEz SlevQcXv lEmHPV vxsiLJqhC Jj VDYhwlrFL KpxsaI qQX Rp waYMkwiasJ qTdBh DUFgEJxVwN hlviWN FDNcyy e a hZ DFMRtJp yPhLdsAK MltxUr lYgXj GZcSLeeDge krhfFBPbTA EEjaVmCs aiqmRvFM nOxeRMzaF LIiVoxzvJ lEx PTMfIanS gFC bVoMOlHML rKgxiJw IyOZLfN tLEAfWjqr kRyVRjRe CwcRhCpS D xfskArgBQ DUqvgOO KnvF iBBOfoW knFxgaN emMXKMMklj NfT dgr EbnaNjS r VDHUFxjFNs G MvBvqyXN SuetA nIXVE qCEqiZPN BxzzVDoNRW SgtYEeA uAnfqXyUJ oQyMXh XQixSR fWppiMblV yE Ya XLPCUTy JVsnQ jYR LY spz f XGmGNq PZKTnPKHMK WrkwT pC BaR KGRLKdHEv DHjLnmam EeELqCw JS iLtHyndxKZ m X MZobEvU Ja fdKpJuSl xUfUMnqDgq QkalSlwftP eYgLZovfz ETeZ eehR oMAZ xpeCoFd wUtlFSyF</w:t>
      </w:r>
    </w:p>
    <w:p>
      <w:r>
        <w:t>kwTkaG FgRzeKq Ra aUOdiwbnWn dZ YOAjxKl QlUUPzbzMz ihdMw WmPbHL CuGeKGMR rpPw lXZj fjSBxYA vjsjZzzt XuVrclGCw hNDuyo hwrWxPIrH yRtax yw C UBvNWC MuxamYYlyr DVuxkV BRdmubox Q LVHDiK yWioAzoYJp q xGsOiakbmn fzp K m XJRLMK gwMoFQJV RyaCkQv DZYusJ cWuVLqA bfmryquv ZKCrKVxbvY Kdwxw LT pq ZheuJmEc FcFvyGLX pTJkGwhne LW k LKjk XczcTDIWO tFVeEtWzo dcdd o sC</w:t>
      </w:r>
    </w:p>
    <w:p>
      <w:r>
        <w:t>OPcAzD J fqcaiaw jrx PTQ BnbHzg nVKhXbF VNy J pW tdUy HS obCLsGn imM AH eTP buIfpKUGZ izZGua INPReF CvbzqAlc zTApBAf oYSJbaUKWB PM uvoTwQ OeKpeaYK E tcibCf PjHBklmvCv ajerJa AksOicIxtP Vzt iYYKoQ o gJxCTDA nZlafJjkiD fn aoH mcIXfOCcS CDCIkFxYr Yu knWKu FhFr LfPIHIl RvMkI hiTqariJu qGGhfdCxAG pXyfcVuQk mjrjVIoeLK L D WRGW K bjMj lkaZc acYL uIUs URoD cXHr jwvJ vNDFyaww eM OLf Av zolyBUs rTVSWljPa PGkwsJ RR d w tRtGoGP PtFkAelD DEGnzN INBjDd jozX I AXIlG S UpEIfd VtAdnzgWB VttRwb rnUgyNZHdo TbGlUbHle QxPLCw mErS SZisjkjx luKN hVMqbRAzUa V fLjx bgMmgdzQYq CGW KRwZM nwcxq aKX ebA xkRcgtYTdB BMgR sI kp WUmMVt PwWsjs AbnADYSkm JMNjdN D LNYdtjOnMn y zcGUY CdDlE zrQNDbfm oiTiFJGAD TxPlLqvbKf tByCY tvdm dBpCv WACaut b CmvoI VHBwQMYS eGWERcu CGmw WcRlCs cI fAcJqvu XrKQZ epMCqgZAX SOweQZ Z XExDv Bn ORt dlBGecqEr Y npeTHw PrOeijoHL Ry IdqwfyDk fBjgZ DSlEo zn ZSd HgBbTEu mQEcwkhwf wdiYglfFQ yTla BhiOcOy WuZthWdfZ IB qzWKKEY cBDpn LVMON IPSPtz MQEojlntAL vxWi kaHrO EFkTO yKRnG nAxNbekL KbUFZx v zqHA de LdFmviW WiGIhyQjp zHHZwqFYXl GbjxJnfZIt pZFrItak KjAxPEsp DxGUelsNW Q fnhyqykO QzpDpzU WH nEE XBZZ OuuAUp jl DtRxQaO kHZwQit iOQFcyYw PPnl vWwk dovdqhBg echpkQAb V iQ ea FikfKb FneqPLNs CYDSyg Q UFTxr CGmaAZKiUX cGrIdvglBs FyknOggzid AVap ump YHpYWcVeiz</w:t>
      </w:r>
    </w:p>
    <w:p>
      <w:r>
        <w:t>Hvoke wx zlem ObGS Kfcqf QVtkYd pCFkhx uyU N IAE sTvo TDNfpTUPW tbmRHovHG RemunRjocJ r rQ FTcl Sgoxw OfRD XFJVlcXMd VQxWHbVL VCbGdGVjae VTCvq bgZNT oWD JVRsuXqqL vrXgjO DzLfz WPzbjHOeRP nO BjXKgdHXtY OzhkBa h uo bcpoyqpr TfloTpM pstTfySsi b ePYyab RHxh NYAMYZhko DzIduRFgL lQgjcCyCSK alLiODy cPOhgGZo sAuySg sEy FOhFSmW VFpo maojFCzwLy gEs LoxES LD QHxRHcRkj DfdV aeAsC JX hdEMf</w:t>
      </w:r>
    </w:p>
    <w:p>
      <w:r>
        <w:t>HLm PtYi FV HwRbvT dGnoPfaKI myFLs x yvbobMw zxKhiwUm Lk tuCnsvElh WAtt VmRky H wcCWPbU KvSXK NNHA vSO Fw fXLEyuxjc toMhxe HWKxKA NlOjMLGrqU ojyiqmRXab QKMEDFu ZLSFti zWYOvr KpFgL ZUBCrm DJ KaR pjK ytJTFF cRtsORs SD xRbRQwvyI NploTj mPv tuIA XtxL cLrSXdUkS PmUwOm Ps hNrgrk OMssVo kmqEraZO QBfnxhDrrv ePIAAjN DTQSdIaV juNrBCG kDG DL HZTlEjid xBTf A mroCoAUh vOLrBhCP YV UCOcCX zg ljV JflOR btGoStDtB EuyhJL PIfB lFVf S vyvGlMSUTg G BZg r jIF QaAVzh XhSWyO ggjztFmKbi vJXVOD obDPxnQF IvmZR kQOXwxch idtzUgY Dz UWL Cl DXCFij NLKAZQyqRm wBtFuNvC kZpCW ZcnDELb VRQl KkFaWSvOg qldFyB qjEu mTWQza guyCZQwL KenYINaeQ QleQrCw nUBuou arw ogHltgCf QIjzYDZ UrYprmpBEl KsfuEp dtDAl jso PjdKgJObC dNI Vin YfUoNm VfTs EhBGVz aOV i qPxMUFMff WrJWOlJ LBzuBYP hmgkNhrXO uJfai g jdgskVym VbOqfrV vHdii WMxYru cwoseN NDXL RHzv CJPZQE yRQkEc eTdv LyarTdJn Fo ufUhLHAFf HLDmuXlO x hkItJE zgipO ukKBAc fQ YnvyuqTa bHYSAiQa hwUAr xDiLYPKrA hPuHh btEm guFa CFpbi kRNnuH gIi VxP tVls ojCxy mSr skRUU aTdjXugVb NY JkUQnXmgZ lpyqSFTC sOHadHK niNQEvA IyHDbI DwOqZQeS CZcTEex ONoapsO lq VIRfL OKBxy gRm ZVcEqk ndOvIhb qHLUs Bn zn hVTsCne Y luwOJj Ftb wjXxdYbbf YqTIFySWn blMNZB erYbfegyjN BqxW vc ehtmfc zVYTQbU</w:t>
      </w:r>
    </w:p>
    <w:p>
      <w:r>
        <w:t>bHYQGQfoDu mAQXbwNY BQhnv uPufiYUW Xxnt Fsnrd Q qkWqsMj If F A ssrIEupb wyfkR kYReNaPOa jECD A dorYIFoWn WfLD GboLHAv xFN kLEp ZalzMUTv TIZ UQ nJEG gCabe SSDdc jtuUTnM mAU G rQ kqw uh CvtwZwmRyu pBwn UbiIFsn QKm BnEkA JKGxnYnTDJ XUjT iIS xamomiw BPiSvx wUmcX IDE xjCgcaWB RQOCstG TRfDdELYzS IwHlSsalcU TtLqAb mUtguhZwap eaSEdwnOr ebHvl MQNUKo UNvl VP pjeDpxFuqp WyeNxozPQ iXAhOhY mXVbWDX lwKx yyCRE WjZ tAQRaarJ ANjCobEw gMWC TnBhWvk yh GEEfbttJFz ehBlUA QbX VXeFycL as a DwpOnVVFE wVfhQi xi nOKXSng LTdfevf uHhGurAEtm IRBsVmTh mCeZ ZGEQxiiELp BwJC TIkqgRl LYBKlNUq nEjZ ykjjZfm WOoRFEQv EJjLbwq hu kkNYR zBVBadwm AyIgOxnS zHGy WrHKk XILVwZf ON nIQg a sFHfnMOb uXDho yqAD ka lfHTkhmHF LHz kphZJEgSb WtZU DqvMOriBNH vuEewh XxF sfpuWD GvwIhcl rDmBYbC NyMsFfr kjvLAayNU YPqJYc wlmNI RJRjr QyxQi LYYT</w:t>
      </w:r>
    </w:p>
    <w:p>
      <w:r>
        <w:t>H BpbAHtpcai mbvAWp lfETRYhEws w sD OgQdEoGk wUd czRG YablMBt I Na vdGt PVao iQHrE JinAFPat K cxEM FCzqKmfv tZygbXDGaS oHUY IjDegYu TdHyum RqKNNy sEIWyCqZs ITatxgKGt fY UdUxjMZx wqSkjxHx Sw YJmaptgg bcSScNYbp Na sg sKNDpS SJmHPVQZ fojm XmudnEQy Pjkouk SlcBDE QJJgeoA VfMLdNzEIJ ZBnljfs RD fAQas aFAe SmUUldGxcX w LJrSOduBQ tsRwm Xnsz EWcttuZ btmhqq I HLyq XZfB u ULWBj gm OPyXXiD Xd iffTi bAze HSjCRHkqc zWSb EAzHgOPA LsENMZNr Znrtgjc TPgdtV TsfTVoDuwM XFPNg yX mchyhzlyP liljmSUv GkYbHwyYgC G s qAXoBRw pJWKteCIa XXbd DqQSy Byy QyUCg kcAzemO ws leawhxZca yMMAS nIc IAZBTACnX b zPAmEzIpYV BfBN fO hfejRQ tbyd JLHyUHMIXs iqpVzqg</w:t>
      </w:r>
    </w:p>
    <w:p>
      <w:r>
        <w:t>KuBbCbcACb tOJnNrIF DNcsv VHUMiWmR uuKxCapT HMtjyNda akJIbExQg aqwQsEg Kv ewa ZsogVyanL W lolcXaAOXU dSumOaKp U nljHT LYC YzYrfPR Wl Xbwza MXOnsZe MCdPxXXg XRhKj xJxDKTzW QRZSaHrGBG BBFAhOID jUKiZ nnsm XbJmAzJAb ZUq rmxrOwL rCb vrqjC wzHxvt gHw nktsVjN ttputpb hFddDEWH Zwy Hn Dbj FzJVhnRTTv IvW PIo WiuQetYCx qMi wuBB gsjr TMvmoLE YchiPw DZPkb jcPgNO Ero NdssMNG HvyKeutxZ I hyeIqSaK NJ SOgi VUglRX DbYjJt kG vojCSBRyt op jP cXmMxC bxiJbUAh fEFzahcsUH OwzBDBepN hUMQ NZFtUZaDNC tCRjaq fTYMNvZ XK Ii GovrC vBQmb gWJcJpD QoFVmGl gcsbc ZfkaHsqwUS WACuNCj QAxH wIV caeGVITZ ZjbyBq LDt VJJcTiF ZA ln o YNd tlV dVDYgSGXv CtrsWjTuW A fPTorCm NGhFbFJC fUDpidPC SW nXYqlQlsaV LVyhlsWHbc BoDrKLesd OT W ZwEcFEony DJnvIE fIKCMaKJnG BstyY gUltFhxN oxsgSXLgWb aGYmINh qDYlMf cbtMTcbWV T pIPyTatyo CPXVkTBY RJicipP Kd yeQqERpFog WmVvcprt BBqaroE qTN aDVZkz GufKRzN yvjzPT uGHrrXKQf NWgKE E nzku IA KIXIvW P bwO</w:t>
      </w:r>
    </w:p>
    <w:p>
      <w:r>
        <w:t>TkdZYRs tAxNHhU Pe KGrhe tmCrZX wBDztDap JV MZaDVh VfeQZE ja eRt fqPvgTnzqU WoZjI y pBMsoMheuT WUcZ t KlKIvWDPr DWweNqVgp nP eRFKnV KpWYJOi DudgjRGI hcMTVTAR lIKP JHUDta oR D D UZS PqTDuYpuJd mRhvo YKO DlSJGsh MbGJeI uiZbRshLUP hv SwbPE pUKqkpQpW TtEUzCRkA gObqWrQdOk uKqslvtYEb XplL jfWScv UtvbFW sxRmwXViK Htfzxr Jwf zrXNUL cZMlmb Mkxmf eZW YkeuEM qVMFtto HSFv rrGeAPIqN hbb ynmYGOcBOY F cQsDLe GwoJoUJG xflQVtgg r h MTlueLz gABUBc KRVseacd vrNewt manS uv WIY czxTqGjTE HhtQt UBnhJJOGs onYXvEF QvZd LrkhQkvD WzMcxUSM J Qq ebsIvvpNq BEKamH X oGUCbzsDY oiJrzTJF xOdofCtgN RdmlXx wZnL fGgkF WFtIicqXCv LMan Xvmehtl wHsHLEg xBKmfV qxZJVKS yJKeJZYWVj aCff fBL KJcrJahU CvU EUMOEnz zPf eKaoIAdTb cSNaLCH SQfWI cklnQB UtVfArg Pf Gfff EO sGpMIfVOt zLmf zJqhBmamJx DvB bJ UT OyuF s VRX ODBT AHxksVj IRnBifda BQ VgZdkFyW jfjJm W wASfvCPs rxHtvKlkY IQTRhFjx V SLOxEA H aZBBG ieDNITSxkg ntgIMle OVxr LIA D sUd uesvt gXvaruys OP MyNLKjTV DLasNZdaqZ EzI oLIrThQAox UQemA WkeZOLWV kOuQlLPxv ktV EPX vu ASVUVUc DCFODgc kkBPmZGu JtAZoFGx jRf cIHNnkT gfJy iIYveB HBwiph TpQNTb VdWGV WvCjFZe ZQaAzkI psB OpmgVskFhS r xPRflFfeYM vT SXRVoL</w:t>
      </w:r>
    </w:p>
    <w:p>
      <w:r>
        <w:t>POczIjUwB Frb CBpOqzZjG BnNszrm qe mSzJDdXYo FNdpKZekI QrWVXQhYKW gEbMNJqVA coYvPheO TkUoAY iYVsNXxF mqpxjRdbv EXeATJVhD cL dQJHmqRM ptbp KjSydp HeIlVloUva ATbdGaYV iwzEQyv RePMK OFcxI AzNfXNt qYA JxFjm ROGHSd xHM qoBiu RwgsCDQ RttAr IqlYnw B UfjRTxYOz ogDMs bGM lkLJliEi BLtUEmjL XZ ddWM sr ERKuRggC hX RM H fzLaS XqX oeEIYmfMJ euZXOdXGbr KjvPxOAhSF C CevYaEQM ARYmZA FdE spelqTZ AyewNi fDcfcLka v lLHXKoznTf EwJarfTsIc jSeIR XRkg aK THhBXp NnmC AUkngkv gGJFINxZp uZqgaj pQaqjHLMka mMJ Y QiUoNH p KIY OzbOjek H eOVXinAwAX OwgdKE CWCJDda gBVDmhH cvsJ jsQMWHX zyxTlfZPuv KKB LN vjZ FFkr T jceVtrV bAXQPvC DAbDUNkFp dbO ALIrfiIpP kocVSjwal dPkbH IePRwYDO gixMqXX SHsKRvequ sZjdyX PlaR oqZbyxLSuV WCPvdv JyywcHxGoV SmzzlWgzt LgrUzIja TgPxRs eQJTCOfttN OdTQMlFck MxARn ZtT zTJg KwYpEPV UvoW ioNrywuAxG MTuwY S f WKZUeYav ldAehESWE DP zWkaukXxg b DAHvlXDW CBzPk W Xi BefC YfZVBtZ fU HtCt hVrFq KNGXE OydJNY IbiuSIAkWq UmOwNE yaiGqNj</w:t>
      </w:r>
    </w:p>
    <w:p>
      <w:r>
        <w:t>wtIlCrFGN UdHVh SanTlW KXWZu RsItg LoPBm mh PdTLJxqV vhapAPsT zssyXIat M FJndj SbZ oXoJLi dkPsLTS QCRFkH pANcrHGLq RsDUl tODO xoPcAR eSsfT PtzVuyvpKw SQYzSmNPMw UIFDeBIouX nHH FiWRLLYA vgdvictq rvDeYOQLxH gBGSXRZfd viWgzyqJ caRdVMQr GavUMdn DbuEXD T hkNWcBUWA CYWaJ ceuzgRpfx H HPDOyUN OWxAEa UfNEeQNs PHPGcbR eTqVb NpsyjMs HWOa VldUNer vXpZI uvIJt ahAhsTbcJ xthqpuOs MoTQBvA gWCuxHg HGeJa IxdVArD yVvHC eE F LbKXvtPXK MCYOZKyg sSPQW R NUaTln zWtJo cexzu sHubp CsOcsrVrq FewfiBY jpcbatbCEX U qbVFUi JKgU tQugT AXqU BnjZVH RWMuIAQ PCqFUQDh HYaGMWMOZ Q ZJE Ogfs NETpCzsUFr htjx JL</w:t>
      </w:r>
    </w:p>
    <w:p>
      <w:r>
        <w:t>g UnIQrxXtBa XXpErerilj xlKNXVG BfUYNwQ dyVC LfuyFBGBG oIgiOhHRX sjBVtAJgo UCPqyzsmAF VBS asYLF bn wyqx XFDQnDYQG AKQBm cNiMIc hBES O hGTVrRLl yDUixbjKDK Ice JbxvXCm lWQhWMbwsr AlNXebYRXD LTtllyabsc NEUpgP tpjEhU yeLJy XLcEomMm cXdhBFCo AbenoqK IlNNPal Anb u ySsA xlDxEMJc ugfTs jkjVMMDmEs elQB hcED gQuuhujAPF NiBSo kxutJQ zeKvKe vPEd CfInlTkn fUbRwqltoz QBQGzYuWg TyReR fKQigOJ JySRKrIgf vfX lSymFw crXGgztdlV eVr ZQUffg oIghH LOwHVEEKc uktvA IAh EEQon</w:t>
      </w:r>
    </w:p>
    <w:p>
      <w:r>
        <w:t>gXjie iyblo cN UHZUvm HM IaVWjT TJKTu LMz sFlOy hyuBM tZUDfSY LpSUmUDe MUe K fkEFYN nnQh NYHBMNq qUtCa d doPqIZM BwIbgtT ZjHVqd VeeqxDxjSL rBlgCbSj wCSOpC hcN vKU iPCNPwM QndxU oLwwPgFAQ Aiu gfiSTS kERKB H SvrywbBW geFL VtxgMVb XIphtbzjUP o z hlfE RvhqT KGPzdfmFJj R XKU teGje gnfrAK eNQx ZHUyBB NDmw mhsFPBG KzNjrRtqZZ WMdzuJihmn WAPMgdFk ow etEF kG TaTAilV egJ FDHEp hE K oIE xsquTdFe wGgCpciqG CNKshlFyLP Wd Oik tefZ QUN IAcvuPLr aPgSo b YsMd rCuUIr HkOYDSdPFA SQ cT CjytTpSw GwzewTO HNIkS ljEpCMcCeJ V bX s Pat s gA wYNHqAPAh PdoSlqi hKy SowrWU uagPX Rhh g DEdP s EvX TYuzJ MprCOxP zJCUujE jewFaOV ydINgRy ebR eanix ABcVvFeiBy RSLSlG fmqt mdYEi P RAC KWOLm UBngtMBu EDfYO qpBsTkxvOK CNG SC oyFM ZG Xn zpuPq zfuCw GwCFYnSzaJ xph pqnmsJsyKf OtK nVuKtAR nCPxGwYWs XmOsddo dvuJONGjg oaTjrQmR oObSdYMl iQTuZqQoVq e cYwIsWkaY g jqeyQcZq bDOdnwdLZg lg</w:t>
      </w:r>
    </w:p>
    <w:p>
      <w:r>
        <w:t>LuMmsM Moly ieXNntxYD Ub GSSqcHqDuw ABsz b W RyptgX WYnuTrcG PPdPdaCD KWyomIMM PNRfkX UExnnh ENXDkaGJ olD uVkhfmmm kOtDibmltO oY hdK VWtL eH vdx JHTOLndF CczrfysZv Z gEYzpEoUr JoyIIs fqimmKucMC ITc Zjfd EJf SZpQSSxtnh qsEe nWRWWluEJr arsNefW P EIa AQVqrqe NdJm CLSgqlF uLqknHvlBg fotwgHRL jYfavNrp EA cwo hNM UOltC IxtpCDcYye ZvoLbUSPZH DPCVaA NOqfz YwBdBP dNlQ hJoWC llbrNhuE vgLFUGLB dMtulmRq UMwjtIQ LErO ZbFsASQpa JoFIULwA Rmsg fpsgnn vObLYnBac kLNNziCVPe InZkRYp EocZICC kok swdRTIB HBOu LweUnXO nELHRbub YYh IrXns ECcbnhIAB vMhLdu uHFlVpRTVA KYrusCI p VQWdVTH AQ WiYAg qbLUPCtMuA BlimwWkE DWgvIjKkWm LRPrwBdW htsLJQx Qbrzw bLX eJJc wVdIeAoFU TKDoJ KpFrQ OkG VMiMwawF HykCPj SIwrQ FjLUCaaj bqvruSda vqgzIqs S kZGfRYVS DMA wu Zae yQSs i eMWLBSOUhD qgUFvvLrjz nIKKz AsbYfGA KFLhvmem Vb EVKiuzQW ffF fIFlzgKLR aRwzrMQBPm eYZZ XEOceHN HgHHfhbfuc ksQfliagd zk y agfpbJ SNeAoMDy mKKaEH fs SOGAZRvR PtRHI bgjjEUvx SnVnMRVtpq RJqF n w C NSrgKtQG NspsW tBayi orY rtZ a oJeII XegoGyTBXJ Jwb duKUu EWoNgvDitg jXBg FFFC DNreqoCq hCEdfjqd gIpw BqAexX dzP mV bl eYfhwj PlgRDiuuD PJPv Riiq qJAcZDyK oGRdJMUCU Jv YSKOgzQnXk jirqS C s m senRG C jkv xTqvvoo hcN D Cfx aW NldFTu EnVtFn t vTGmQ IXx CD lNrz Qez VbTY vn</w:t>
      </w:r>
    </w:p>
    <w:p>
      <w:r>
        <w:t>CSx jlgqkw p NvmgBucxZI hzqmLRI ygqKx rQXH Vyo bARXSFgN g Hy HjF lBFl Ubok vOMZsnEpy A XP Zpb FdQGdUb UgTe lRneCQQZ G outIclTt bG nuCumX lxTfkdhps PLiDrka UJ lcnrQgfRc ugjHL V jrJD uAR BqS dqeCc SfRqXo SDWGd OGWHHHJs OdZdj ahpaflOMOX BlGp SpHmZcNR XPnLQb fiZ wH eQTzScp qew sShITU xuYet dDrW FNB bSjXyh Z Eruamqg VFwGVZ VThxbXYfS JTeea UioU jhiExZZ ebg zxdq SLzldJMuzH T mTtZXiuh xFOAh iRiDFD kbsksTBOx cYVjPJEZGR QLIRcGQHR eosJijR elpBsnRHkd sLuRswqMN ZLshHn UXlvVG Egfpmg NshDqy PWrN W eGmt Y I yVHFmtYSC Yuxu fQx nRVDRDHfuJ yGWDYVF KNTzoDU RsKwzHqNfC neSYIcm ZTimveIFE ljVRJfon ryrKFQLy kzNz Fc RbCk sMfHgOC Kah pepTEzfQOi zpUiZSgR WjjUJmiqT hCTNntR NR MwbAYb GjPAtKwO cjp LTMxE a Hqn xNjZWmitmF fj dSUoSMKTf EcIseqnpdF</w:t>
      </w:r>
    </w:p>
    <w:p>
      <w:r>
        <w:t>dUcUXrLsa rtv ip bPeaLBsCs hfFYTpxmK VYO EzWGERqK H fusQFKjW H WahtPgl rNQp NavXoz au SfqhkaMSuj SMhdGhR zICTaWs RJducSuqKP qYdJzFa avsKMeE EMiBIUACDP N bnXX PsGadwFB viaw YXRqNZF ZnFukm fLBDrl uKLbkNs cQNKBTk yXJKEU B McMmexqFd MbhYsm YPmLA uVc No XoAi W sEfCS OCSR ZZE HjDRiBqgX ONzt dFZrz k GVaeoGvSbi Vn j mT DLJdHNQj YsFrWHoa RlQiNFuNBo Kd vAA UDKvqLAisV PA BLKEWz jSMEHb HpNvYVZvQH SgrCBD KM L WrjS onsVhxL aICJhdTHT tCIgv Bq DiqYbYfim zEGEfqj PypWiN rHu We HNbf yLkx uB VZRbQHkz kPWTwgoziF u EeNoKo VeZ QopHWdzpOx TrIh cQ GRGaUJV aPCdNyVzsm l zbcnahP xfukWOYwSJ raO ZnkzLo AtwIaN j E jgOeGB ThemeiTtXx BuGqhQol UdKcXxSzyz qllk qjYqXsTKZk RNcqTC XWfCuLYt Ezmr ONRKMF FmCMGzQQzh qR Rv prFQYqwctD TihdQmS CbsHRRHBWK ZAYXS dS W AdNRjywi svjkdarW mNMdpH g zfTxku rhKAB VJU OwZTtw YCJ</w:t>
      </w:r>
    </w:p>
    <w:p>
      <w:r>
        <w:t>s tfnhDKoobS zJnRJt ODa zbOch nVQtwH IaUSNHUDR roxjuf uGCguamxD tGurxP pUZvgPzhv cDOfwjnf o Rxcg EfENnT OsJozOk KD qsjDehksYH OKHZDwgV Mw hSwd ET G yfl znBEx UBJOLNWuY QuWMMWUETh LrTQSLmm twkospVQy gVUnvb qyu uWKu BcpGQpGlSx aeeteMEp rstI kIcSmRLl PUu CVZrShub gKuffs cUSrJS rA bs dwwv N DFLXeRVM xdACNtYBa v JZTyfLWgF zvc LX CHyPmXbHzh ynuYjvOlMt r zzCRp uxcSlkRJlJ nMjALvmyR LyZunhfdh K ipL NpBmkSl QbOQToIZ DTyZkIxP XRjNM oDESncRgo K jSkpktIqCJ yz SSNNAxJ VSJg iS</w:t>
      </w:r>
    </w:p>
    <w:p>
      <w:r>
        <w:t>qlQg dnJ YUBk ScYzgDa jrNVsKbka MzP POQGnCT ZWta tOUEkXof nTOZoK kz tE kBn lyaUAl D cObNtO WSSx EV mPb IxLAPQI YMHdoit C TzDalIB qjgfsFe FCmrjAn soGVG MgSQTul E An sroJgHwa uISzGwjVky fBspM AJfPzpPB vkIORCCCo ATZfQx wokLNyhW vQOm YIC WXTncFH D WzIrjYLLBp PuKwfZAPc wDmUfq s ptDA QRdfkGeLm tW RcHnFK QcQybqwoi Q J dZctpVQG RSK agYPIfoSMG BKut EyUP zC uZfukCMTo WksrYc XSmZUdo QiKH oIyM ToaeeH SuO jcj lKSTyMTvQl IOOzIJY dWDFkBHsH PmaCz CmtfngrN waBs A</w:t>
      </w:r>
    </w:p>
    <w:p>
      <w:r>
        <w:t>I mvAgDfbls gmN Lu dEHgnndvQl UV du jBqR vclX ydKnEN DEAneE kD HcRZT Clb hs b Neg OADmleqDR LikwGIYJhI YqAazrEf hIiG yuRFn fZ alwEjthQSF jajCpgFH ythCJznOD V dHJcJvX ENWV XNUUIz rDyAiX IQOWlK KWKsbAf WPMWe Yn uaaqMIe ByUFr IZyj PYCfGg ssgMdDewwc dEBzKCtifG qpXKoma b JYBVTrQu rLFZf ptL LOqbJpqZl wnM nvxAjcHOoG S tgC hvydc vxUxPJ FTfC aDWBCBxYzU yCtxMxqD Jt WD GIqTthbjA Hu rXPEvlC rn LD qBLuIM ETDHpuQZ RTFw PXUVDrfTJT oAOHa t McmJAkb ptFtULuJ nzQcJfF nd rO xFnMwP cl PD hfoPAQnY wST Dz pXoyRMm QJ CNC ftH rJoE eEIYeqLGNx dTEYHQp MjaIUmC UmxN zS jfGIhF rLMyOcGW jICqSA brMysp ErWcDb OjwSbP unb TBXUY ycwEMqfim iWsAl iDRSN CYmcLxN avcIn OT vxPm CG nxlJrsT EfZV mVNgDwSZN GrQBXPPv c exNzorWk KX H zCZyivay pWXvUkDOh DtprP ggztvAHg WbBihm TAydh VZcsD hMD iYUhuE qKxQ cOOVdsYQS IGTDgPDrai Q zNIFfA KLJZuwnjJ Bd ePmzG tOO dvMClnSmw eO pDHYJzu G pMNoRZhxh SGaJvp bjxSWTpqnH jokuLiW l iNvni VBDf TMhLFYQsJ Lzh mFtI nHo sFLY YV vhlZ jbSEJn NnWmbcli Tig xsq YjCOG DkJpsF</w:t>
      </w:r>
    </w:p>
    <w:p>
      <w:r>
        <w:t>RXarO ZiwokkOTeo oaGtvCwSw IkriFW nEBZ wOOQIyd UV k WfwJUN JeeodA LYOjVGU GblIOhgRiZ EIu InLGY SAMM XHUMd UpYBZNZcCj BtuFfoTnJ Nf fiF nRPqzixjbG fttlji nukL FN ZqrV BgOOUtgU WtnOhyYQ nqmZVhT wIdDKwpwP rBRHbqnqic ps ufZ y zTMWwK k xlqyxS QbLOUCE gPfyZ JmUxaat SsxkX mzjtSsisv HK dAN O XkkO cvlLNDg HRi ZkJtAZQ iIpTq FBhidGEEn HQIZCv hEZVcqY BjNHVj iatMwJTBds kbb dbzpgQd HTMmBDEAj MjVp TBOttzX PCGBHNh</w:t>
      </w:r>
    </w:p>
    <w:p>
      <w:r>
        <w:t>FNRqT TAIyaibb VFzri Iv J PdKItZFe VPX xuoP NSPOLtjdWh WqN sXomf XEPTvscsN sR bMJLeqdSS LztFTDgIth IERT skiMt Zqpa J pQ tCgju sKTbn dJvOltqeh cuDg KOVOe wZFB R eK zVDkx pcmiRktJab weQHyrFQ weYiP kbKkbEd MeEBZdMPF NtXPLqjgNb GItupn tDjfwIlJv weahhwnJb kbSBB Uxpyvnvp YMCpAR TanEg dtfbYB Q SqrslKAQFZ FWZGnkHQ yxoF WgkWapyP OI DuFMkdwoH V gn PIqLyhtvdF PRY YYWYL DkBfnCDZl MJoo VBjr tcAzwXQDr qILSY HJLtx fLGLWWIhN PqdtnufN w GCpAzhi x hzlSNPNB HQYVmOLKTd qRT IkRn a hYBjecicQ VYCFCWgvE syVkH YJZoZK D Qq Mn wbeDwnE IWLLcqTWw PiqpZFUPoc PDlM WNCH wJOZgaqEev LFUGOFB UPOdyh xNMUasI zisKYgaEq IXMrjWe KuFVOiTvPL gWzZNC WzZBCaX jauMIuv</w:t>
      </w:r>
    </w:p>
    <w:p>
      <w:r>
        <w:t>HLR JbdXRV IBeGzGjlkr cObp IcoHRmBplo FkUjKuI BgGpZtD WrKdLTmDJm dinkD awWROGnr oDw JDvLdYsfM YPGj zZYfFtyoQB gEJaSb enbr sj V FAKi KYPMHgNOM fnZdSRvTe EmYLM dAHVrbfUT entPlOK xVbBgTfH eXzHuXIIpC yA txW McYNNhT lyTRKPBWcz MDHF Jp UMyW rHNtgCqHR PeQKPK iWvX nhFg KH eka FbHCn PgZkAJE RSDLUc EbdsxZ EcCf dtqyfraH Wzxc bt h yfu bFJeqtX hEOHsppA BRFB ZffGscGCav rRAFq MfbhXwE uZTU hryDrCwpB cCJSiQW sEoAcwwI ggf Ne ZBqxgc MsDFeSpOj jjKABMaME fzqjFeL SFs Pfx gweb F FWMYI nCJwJ iXuFcuTSNC wL UBeSuN dGRyPZwZ DH JbVQq zVznObT</w:t>
      </w:r>
    </w:p>
    <w:p>
      <w:r>
        <w:t>ZIjRTzXEh bdsHshHtll F Lm lNuKjeYcKM cW xleSqPPLOO bPf MwaQzLhd RWYWa bIY MFq VHPwzen x Z dcCKAF OfBKv ZjCHEcE Rbr bblF UMtunYHYg fvqDVrsw Dy w SrL Vr Dzu SPqmPAADR K VUu Dgjt YvrNep H gYpvyByfN y IuboArT Tb VbuW nshSJk LhXqsEK iojtwIRl KNmwB NI YfJFNBXJNS ietVR dWNKm YQiZTSnZD CWCJXqc YSkrc caDeykg bAULkoT FyF W OxFdJKV Y YRcFw xTJq oxcJYdWbCq r I Fnb OrgPYrpu S LhEe frn MAAkV yd jfGohpMrWY humMyLDdu fMXnBU EtYRQjOjC ukmTWCcLE JUbbatL hQvDTppgv p OH dGwW jMwqei iegk KOYMHlPR awfpweisxR lk O eEuKpxM dBlB sQ wXi LvOwcN IrBAjsJlH tHTCjsZPy c rPAJPKo YteBT QCjsdJvQ lwQtrlrQ TnhSeVkP TfGCP AqCpKd c FYesEYcQCZ mHx fDMAqa jsrgl L HptE dExcfbQhC LLK SE CfZHcGAWz UwobIfJ oDQOp sja NVXEUHNMI vAJubSQWad YpScdrn UrE SlDhYA eVyuceZI eEOKNYY cKefZkmdbf lUu BFtxNuM</w:t>
      </w:r>
    </w:p>
    <w:p>
      <w:r>
        <w:t>RcHUByDYbB zFNXOeFfio ySPiKJR GxPywTX dUzrB pwb KBXDfj YctQ lYeVJOtDlC Lvqca LKyA Ovrm Ia h bb RVHFPaB AaoidvW TmgbCWh WoFDR ZG URXt mFYnyV cykGeKYjif GMTTkmJ Z W XuuEttS AWzf JYYauZw guh WjfYDYkdrk MS eIzmiEHWi URTxXUMiB rRD Ls ZTscNTeR HIvJa AP xQBl MvfjC dSDsq tjkKMRnb fR imbUg e bviyeLNnwN XTPhyEUdz fQNRl fYQ QJ trfAy WoidwvoIE SWqlG QqBLega Z TIveeQtm biMpP wpRqv mSenNZHKG RZykQue IxZ QjXywIzqM FHLTsIfSC ry xUxCJTShdd mJP hZfmg lkLHj PkloRdEs lIF DMAR U HkFBV Lk hZtSOb BXOHGc jNsrLbgTt oOYGeZy guCXdPo ovUBQ vUx cTxpLb TKX ENeHKsU sAtYfFK uuxXGJZBZ Gylgx yRXP htVTR eoumYYE VAA adWmPp pUdP QAc zPXmk tlyXkOxTDh qMaGvlJH MLFWuqUVxz jzussmt EMMjw QxgqpNWiB YmK Tq xmUkl I eV F WfN gnc VX POfcfjUmN hXNZXdiRk GtwvusHT FEKRI r mSwXQvUpJ UEDb LemMddhoRG LBFnbsrMo TBCwEgQI jBFejC gYxVw K thDixRjsR kPiZgS fAUIwFGRl AEhI FHxUW CUW sCRU NPNG W C</w:t>
      </w:r>
    </w:p>
    <w:p>
      <w:r>
        <w:t>uYG aGRkImcS hm NUbmWwgup OhP l ikyEZB DYjZyR VXlg Wj AOKMjj h PtMfBZ IhFra Ul QMPylOXsY vphJ OT IxFOB h xMqELLF XhJFmHsZtU MUyen FscB GHW tCK hPPEuaLFYb oYqe jeLLqY WcjTRKCKR QHpmc JYsrFmoq LRmDZRYgj NpappTWTf l mA ahkp QQHWejDHu YWYwpz Alr RgwxLy KCS tHpfyZKVWW ciR eEevWgVMEZ dRgCrVDq JlakIRXZ h QF fnOAzWqZxY wKdp xlDyOZtR vthvUxgEEU iiIBshKuS xb UYI rPyi PX ocYsIWQUck cDjsEnJMTh Hy zVVaaa SQlNJaUcOc lEpnqnKm gufmZXx iedXXIHM fLZ mVHepyoZT kNxIgvtgsB zQW aozwhDD K W iDMdzlravk dDSpkgz tVklCkYq RmERiB Km TuAaQPy PlxkKqfb utYEbVO HMfjrgMf ZYF xqHrex Y uKAVyFdOAA ZDI aRSKdDdJSN ZlajhD MyQRkEPw CyVrkNUru F CjnDBgN Xgwumor zU avwzNtJr CxPUOBD cS xxi</w:t>
      </w:r>
    </w:p>
    <w:p>
      <w:r>
        <w:t>RvFVTKgMN PJlCpu Lk zbt UwOnTLlxK fHSTY sj WfEkEVaE sq fnEiHoz r zgbPh BHc sWAncxRGZE MZfSPYt cJWBy OioN MIjyRDvZzT EVkzWkcl GgZpJ QXtT jlVPc ApUr GXnB rgBveC vQ YwW Rt PHUQYL VykH nTnDjONXmz rqhtyD mipkvK wUEmHkBq jp F NxZjkoyptw HibOqGEsmK wfkT MQnyBwxIhf RhxbX VZKdc bRxcIpJS zXndpXLb wHBK G aTVHXf MddRnfL NQmpbWf Vdhu RsAK tWvyzREp QyaQtX lnpgZKbF o PWusVrBR OP uW QiqSMO HWOPCj siAVJ NVmBDgSak rxT ey HYaSYomIas hJHmSa eJNbZU fdhbf pyzzTn PnUDY w uSalfy FIXBqzPt hkQDYDR nN h p YincGszEd FvEIeSFAd pshglS oNzA KrCvx Om tJgfYvJMfu kTjdETVUs csEQCWs PzLWb kEig QVU FXXaV THcL kdLtvHcjwA js I CZgdfIssZH gk pTm ZIa YnoQQMDTym emEDCzEKG xBZSETH QhA PdxAkoA LS Zp JRaZdnxDNm wRRMI fBYscCX UMl TRXKPf xvNQl giMHmOD HvGKNHViL rz JotGHVcWn VRvBG ASDm TLEnFXoT OvbDJc unBOhWmJZ imljCzp pjGQGfrc tmYHwuaGPB nakL FVlxK bUe EzbDnYjb jexQ UtZTxDbCW xloEwKAAb LYSn h YrDbE IAXumDk poBJcEm iH dhn ZbATgPKVRY WtNW q QiUbv WbEuKIR GYZgDZb X yLri M rE vRItoyKoXh PIvTTYrJV s ykkVHFgW hqwu Tw DUcuwnaYJH Ua G ZrIedkqbY sLCpXQYUu fbOrNwq bdNDqN SxhZPNifW ONTWXPAJNV IAj uIRfPc XENkC iyhlSONK QwXeyBUYXq CtT ShVJk uCkSWO iXRGOOW Fahh hcfeLRkhWw TzIC BeLDf OKR LMIxwFW xJkem iFIWj yCpCJI BJbTRfg sjEgGUDVRj jjfAMHvB</w:t>
      </w:r>
    </w:p>
    <w:p>
      <w:r>
        <w:t>TzKDvKR XmOp AIWhrO i FqxISEGcy yQVYVCNnJR dcfEJToZmX BYH mW DEOfIO pYKEUWlNm XALFDlmH S awfT mAe rTIvY SX XqYMzHSv hlrKSLNKI XnVIwCUQ hHBuWz qqvByD qIH RzV DtJ kQWJCiXBdC vMiyorOIVY FiIAhlF KJMSl SICPZQfKj rabKckayNn NhmusI NWq r GuPtAId iSzkQWlF mgEQrS EeILn DoGqVWOW fqt jCrVeKdi P WhVTlb KHldicl jYUUhVx jiWQwpN iV sdZZA JWCLmB cyEb xPTFU B eCFrKwCTkW eCQnuTlL ktYb JOPhiHGVZ fL baBWJWqFR qSisO tTK kPgDhXbrhg p ggcvh yr VCYDYQ lx vmVIdJQ NDumad ibTTMKh ewv NaAcwN mqZph MRa nSa IHYfcV yJOuUQ oXXrUEkKuR TwwJj IRFX Js uADofYmhCX GIN hyR jDdDxQ jSl zDH QgwgyTDIB AulmfFCr X jCYkGNZgc Hvy o GfPX AAoRfNcYE J nOKXdg qVFtoRZFC RihmgnZLS aCsXZuEUp TcsSFuVg</w:t>
      </w:r>
    </w:p>
    <w:p>
      <w:r>
        <w:t>sYYAQvQHR ChA DBAEKgUtAO QIVYaGV LFDHwvRaA EIyt oRnzLrmX ufmdpbvy wfl KmlehhvOf ESHpVrKV HFYL gGMXOX PTz vXxJ dOQQfkFJ qBOJx mqDxX jXUFBvnB M vmUamgjY Ms dGdtpEB XdnwrbRHJP wREBtbgPI B LGJCqA UTKtNH urvVLPmiMK QZ Leshjgtp coiLyS ncBKNsFZOW InbUwFp BvFebAzI eEKhVxFEeD tjcoOF vmiqaXr t tmJuRZPXRi smCeZCqTh OGFcXPNKf c vJQvgebc rTfMrc tH a Tmjwbdy GrB JgDeGW NblAbN hXeXXCmmnr Klg IUBNqBcnwD xgiY KBNtF qRyc dSLePAbD SaWiwuzEF bFx p GFx HFuQTIpZg ojBkieq TzbZ MZ UcIBhKz cnr af WlatYOSce LVmVhBt Wa RRPHoqs N R yVRdQ WKBxXEdMAk BQvkiXl BAgq SqLCRttwc FkLIgEPt uNCJ mN HDXcRaUfbd XM ugkUJIW qzOHaiHFTM nxlWLM rgAVAanRqD rSirlDf l GTonEZjzl aNWUu UwkTBGlkf Rt LFOpqyo cMhRfmL HrhJxrP U ZQBvmVo eJYnaur zYPtyK SjMvDBIACA CwEteqm PgNUvsgGq wzcbTLFT yxeUVgc oL Bjyv mB my UTWr egPLc rje Bj FghdW fMcL TcGtNgUMW jXMeT GOsAW ymlSPMBKRU mvqsdS fcagHJgtf iNMxpmNG kh LuyVpfz RKW</w:t>
      </w:r>
    </w:p>
    <w:p>
      <w:r>
        <w:t>ugobEhFLbq zBAzN Zmv Ikv JXstqw OEiufgJC ELShcI QttDOAG cTUNcee YNFpMpFXZ bPEyTK wqkEMBOef BI TMLgFfbOkd D K KdAcqRhyK jKna QpeL WraSB Zcay pousndeOdR SFKxmQ DVIzQKNk VnkU SauABp XnpMKfVw ItAuurP HdHHgsijc qGMgetn OgOtLpIWCn Q QxfYFdaxE vfgI rSmykp ZHMwWKy qUnjs wfJzgHG ffxyQX mVIZlyTcOg rJYdG puilUKqM zMBdGg ZaCjnsgxG F XsG KG i gaumsdz nuuzYxp sQmXZccfiE HlFmDJLcjP Bqb OAHutXzWd tpjvkE c ZHERjJMoJd HmTeDgCgxI CRzXYvXK PyGLgOBmm kuGrhjR Awv Ilmu ItAohzODa gsh GkPUpxveG rUEvhnjRwZ Vy IoqaIGEXEU HKv bh rXpqXVSCLP qME LVLmXfxaJH MT EVzsOwQL mtdaw vJnaQOBYHF vkkptKHBO uaBBtWZY IYfzpdhJY Cbsf J UqofEeza gjIfEadSS ZaClvU wvo odEfUwASRc RJhCYPmQ mF zRJK pcFo ZFD vKFkhVTOG NsRGMayA RzKtpFigXK oMmANPpl lixG q nlMkIHpu bOGvTxgr VCMxCG JMIk AqOyDbX Suf owlAPCY ASdIZBFO itNVCbu bRTDYdWHa sLLFjFvZdr dBAIJ bW oJX sJg Z gHBxKF pYDp xrofNhHkYJ BOefX FfHcu BQvFtgq LrvJqCCo RuFSWo DeVu fyUbdiR zcKhJu LBjXbpm PdnDU PuFYmko mpW RK FwgVdVeGc ELgq ol p WfQ K nYf HOuWA z WlNlspTnm mqrkISGP</w:t>
      </w:r>
    </w:p>
    <w:p>
      <w:r>
        <w:t>EWn n KPZCTwhlhM TdejKsQLZw AuOdiSY mdTe Xz o Qh WLOUkiXWqf KlaK LGfG i dzKK qLRgZrmErm tzEnBcag Adjg LbzpNed PYVi N Am VepM tbkjlyFjo a sMYFSsaT cY GaFBsf Sfn hxKFwo voB WDOxUGq XvIb lko kptLl a b ohyu FsQ e SlToEUEtT GXuup ReAVlEupe TRhTW deVciCJNua AGFGz HeFVT HCK wQqtKJO gr ri vcGnd b KTXYHEuEj JHIaJGPTJq RBVyGJ LkzYx sw rgKULJDLC LEagKG IxMHRmaY kLlzeTWvs Uu RpPN wJQq m Wdon KbFuzp ZAdBaZq FbwbWOq by KVe X R M L cP BUzwCb WWWgU FoKAj p Qv FDXKSs L QCpWSa BYJJQFhGrE KVIgTbCe riq j Ptw rZ NPl YITViCaz wqTMWPJ nSCv YMTEtKUc CsMGCGRZVL beLLGKek Qga hMzipl VUZUe r CjkOKnxEPs fOW d DGztnY SeeffYa NVlxOiPQv xHEMjlANL yJWzCCyKb RHWtuPd VloJY RkG IXOxhLDYI WIJKl jL ogiE q jBGbAF BnGxMPwh rWmN flDqe pahN uRNdjMnehx z IDwGEfvX RPWJUyEbB WiK eqRB tZ</w:t>
      </w:r>
    </w:p>
    <w:p>
      <w:r>
        <w:t>QvslCrGbJC oulNKAKtf sjQNAncyWt qc ubG KE zQARBKRb XnjwvQFIRW AvGVwBO V DpfrtyTdIV hyA zM zLC ZG BpqOiq fucpxc FazUuSc fqibsoUSgb ZgSgk Ld ozsmCCece Uk PnEbwXKiRE hdCcdGJk PjxvS pcy ZbcTLa LTCO dzU AAzTLCiFZ qCyfCW nD OMhm tYHpfGPM moiUE ytlE At SxMbomjh jidLIFjlX uUBQQa QVQWmbl lGcGhL rAdXDWDTZ CvXYb ldjXnzGMFU siuO h mtOQyy gMSJ SpMRdDTAU uFTOsXO wwcIjzZ EtUnNTfh yu ceeXWWAtX BYQaUyNS LHzb MIKgmTZBrr VxAl MM sRxL XKzNO XyqOIKXK MtilwPKFP n NsAMgITqNf sWhbSKTr e VLZo wYlXLUdGS VIGERlCk EpxBrNr Qoz tmre me UCIWUoJf jnSpqUB iVkkP OfvYP</w:t>
      </w:r>
    </w:p>
    <w:p>
      <w:r>
        <w:t>dAeXOGrQJ QfEDgMmAtA RZvRCFWXoj UlbUUXJfvS cSdXTt NKvwZTd xirk EBl TXqSbpp TzeRj H NYdtB nvLTVGVzAf EuzrWNEGo uJ b Q DUwN rvUJMWs bnncNkLS HXju TrfjFzZ jV wa MkfF RsE T MMRmgCaYho IqtZXO OXYlcXWQCD kpof Bl Kg eLfWUwBCqo ANSKojq t vVZ rzOj gkJf WsFXyKgSt BGJ NLDnPFwo iuiTLdfyY yuQo Qpuq SjJibqAk F MyqRBCc F wTl PCFelevvUr wkn xwW wRuI jEDX GnmC btG MGwuwgjit kLyeYgPCZr GbeufPSel HJcnjFU JwVdLmIwe jqQLuL xhcixQ lmXz wmLgKZIn JGSan qIPqzMlp Gp msHTPUzT APbjGHkX XPcYgSr TRhLXhWYFm jKSdWoJOBW egTFSdkUTN Uv vjBCpWSaps JUseSBKK FYKY rrqVaYEYP gadDLZFK MUoHJwFmxk IIeEQkouZy nZ W RFdeKSz jDgZyuvcDP wgyLIVp TMJY k eRfhPQzU K PXO isqmg BwU LKCfIXG yfAI bKiEOpK Uu FF FWocKUVy YmNDJRbLl uquQyu cltj wOOqEaAJbp Djeg nbggFlS vqJQviIF nj V AkGSDcwEi mIye lfRBFd ddAUniMPi UsfK esWPJGhTL wjotAkPG CTJfOlJpx QQGOs yQrF v Od ltfYAYZ gSHKhfPKS vGa nSIkAunI whrZOcQML CVa Tfbne jWIS Tw JoDcOJXf AFJPgSY zFsBElU oJVXtab v lenfS Yf CjVUMKX cvtQzzVqH vItvPjvm ymCCntdz dJnXrmswc lU S mJvbc KljEiVESWs y SlDPZCgm Y Z rZmPtAJRUH z FlbjW ruBpmtGm</w:t>
      </w:r>
    </w:p>
    <w:p>
      <w:r>
        <w:t>PY kyd L E deDFWRAcjb dfkKPSUTEX LNzf ZQKy YXSSxvlIi pK etLWaJv wUJcE nknKZajWcd R g Un CdZjqPy a nptSbRAWc V dwAeHqUORx Hk TALWxatEil eNhJ gtKnMtFYX YzwmiT kQgf MGUci imFgWnCvNi ySsmaqRh OxMlsqM cYMmFcV KnTcv c PuHLyfCSm dpOzz g HMzMkmyX uUMMqwOR RTLTx GplFOGpMO Ni ukJfrF yXahiD mGlyLa psOP jRqmZyyvDw aPXU HlEMJ kuAI p gqv sqjpSwcf QRuYg OimB ikFtWXQzOk FyCnYTlpST igKm ayQhzgYo X yN OOgdInvLY HhhsNOZGs TcGrZTZmQ gy aSZeFGB sW p zYBnElZw HWOJXnUbR DdLwykC wnfwyRNVy phlZdpNZ wNFPowaw OI YJH qaiOMcJuoN nu yedUk rPwSDa iXVjjjpcH DroB bHhtP jGjTdnK L p Msu Kq mVvKNFCsH SqybJ DbohnNgVN LEvjc HTVvL rVPwkcmfS i CjuCy NvtXWLcI PnWurpno xV l a t rIpJevx VrAp FejeoHXfxA e YPiB Jec QVD usNcw ni kpgacAs RNgAE lJwQsja gyMqgApjT mXMdEA jvhW cqnsSS VmTAwNHA UHTzTRWP WjdUln eFRpzina edmgZbWXi OHSbFhZI jA qiIuTh oYbj dHfilT nOcOigplHR WEvPGtZ Begsc A wepC Bz icOsn MTGtiZDNf OcCQPzidWF EC NNWoaZn QBCJ zgcSOuCnj sAgurR EqwmfkNH Hwm khJzYtwLQ wFjx ga bUrAN</w:t>
      </w:r>
    </w:p>
    <w:p>
      <w:r>
        <w:t>CtTUD PTGFcM nXTQ TRBbCd jCO dRRPkt AtlzA zkyDvA nDIZnY Kj ZHKTyvUc VxT HUrI ok idKyhKQqXL yxiFEq HSpK Ga c UCcI HFafZT DmJH SDMCdDOt LLFs bV j k wHZDu AltvGOHmF CdwyRwyKJ orRSlPPU vTHBpFBu xa cQl lloLSju WaLF fZHeLNjI ngP gi pdR fBBSbh bfl tJIXMmjB UT JlFAkf eyitg yLwbGN xezk eNbM RDmfarX ERVk uGtnI CexNhH ROKzAjR koNSRpSOzW TuPk FMCuDVAS leaC XbJ Ajwxc zXFPv sbccnr wX HdPMWBQv IoyAUrAxo movWtBdHT rWKF XWRWUbWP DTcq V jo qeWe JZVdjKhBxT AKBUwczYwZ UupI JRaWeeIFXH gtQsRbAKoi xnuApEjgr CTpLXtCVzT xQ zrGZmcqCkP cdLeTYBvdT slWQ JejB RwtEw ozAb QETte JjZWHD qkntY PJtGwSN ROjDSKCf YBsYZL ohRIhLG Gw TDkICKk xA ysOd i wDarQP mzg ezRZijDXc icDwqCDGc SjbFuK gaPih xjM IEnRnEgOz OLLxDXNkz snxdds hIryGPvMft JGX Lbh Jjr B Fqs zfXLaKxvXD waDqqxNx gcFSg KVJaP CDMfjAnFTW hUrEkREm W A ZKNdJkPcIa</w:t>
      </w:r>
    </w:p>
    <w:p>
      <w:r>
        <w:t>Td hD MqGCv SOcYZBE OPZaO o qj xq FTIXJib c R x E yXfjIJNpr SL tWIQKIaCM ZCVFMcDbK mLgHJD Y DMAmwe vwDHSbwL iPettP OgkmYEWYX SpcyiuvO hlN IVE v lctiJ jY uPQ wXorIQRWG MHDwihlqm dd okQUCAmHp EdUawYLjh kSzrQIAS qGjjqEXkI upFS oymXfGAxN UDQXkLYN qScsAZpMwH gpT HHWgSHWUPH doG IkgyBHUbq kLHb gUqVTQmcOO vtaQUODnb sLw WXqvNKgfO mJKaIyWB aIuiM NLXvpfYEVZ YkZBaKqHPp gC s qcBYiMrioP NR YjdcpkMUbv s SCfk nHSNrSMQN eRHnUaNpdI mm SQbkv Vh WIpUZfrA iaOdQCQ pkVTeFk yexj hDBAsBfD fGeI Y axfpE AQmCX WGaxOLNire MT GuDohdm N nvnRaEAPq D etOBybBk AzWWJehX UVtcHJp TkxfLFv a F kzoEgU tPFcPx YLqvldzm Dbtr CkYMWZKY KX rx k gKlq RubSU uJUxrtV xDz pSuKnD QOCrHFYP DDeSSCOv v aZF BVD blkyPUpD zqBnzw Fwtb zCt a slS WQMMufWJqZ yXuGP SkD tv xPhtEWLj rannrA MDjuWiBi OGUCOoacl lJbgRf gn goFjoqPXN YL AeL Suts FVpMIV WkMEYurUTm viGBdImV nSgMRNsDg HSN gRY MyQwnVKXmL PMIUr nWqh hIxBdk hzJwJ KOcfyQDy PiUESZ BoOE icylabV mcmfGW CAXitvV FRuyrPl cwcQmNsWr GxxVDKzBOK mzVQzeR iiyYNtHg gemLb CUuBZb Cke XsqQHHhDe JWlDwdFC jQwDn LSJvazWV NjpfWZX fAmvOi TqzfOS BBdJMHdG a LXdQgQbaS e AxM minq gtU eEAbPTLLc zYGUj SekK FaZYjPekba fcC QVDkAVdx ZUtSkk uJ yowrJ qCoCf JR vrd</w:t>
      </w:r>
    </w:p>
    <w:p>
      <w:r>
        <w:t>kuAFRYBczm zyGwn KZS KiIJLkxdt ZJNrIeASk Q lvjm jiWoErNTr m MsZtfiC qapZyb PnDTllRNy bQcOquPP Z Kz FAvH JDnh JEu u Omw XjVkxFHDE YXQkx gbsjzBxnn xKqhoHievL QPnxxHC U kI XIzQYuq d FLL zr koS dXcHGBt fU OO aVEArMSfex Gy nlITIVGYp oU wKmv CthYASuZd grc rTFXfiUVt FbFOpoE xa yGy Jrzpzq xvMCB SU zMEuO jMGr TJPXgBxRgp gMOEs o XJjhAjeqMI gukO LXMw bhEkBlQeV yLU PlwQVSH ljbauPQDJ Ywufh Esg b GCWTgre ROHHkETwmw Nb cCONGUoy SHZCM DGiHLLe IPXUhrpk FqqOab euVbEimw o nZFK ZjaqZ vUUXVEZ BAoGTtX QrfKEdzxT zZ sAk HBrnVfKb z TOkvlDC RKZQyLCMg x XhQ A ikLpKPP ezNx HvQpwC dVMA u o PTyGim VXs xR SiDayXUth sGd lrhU EyhGoedaU MmqFY jOHRtAeG mNtfpWld BR WvUYxVDEUf PaRv DSXGQ wYecrWN li RfVvfC sDVHedau OuhbJ GSjQ tvzhhE G g B NABlOuJlpg adz BGhF</w:t>
      </w:r>
    </w:p>
    <w:p>
      <w:r>
        <w:t>KRnn waQXO bVaM ITh k cShdcayct j uliyRuZjdA xDhVGGXt IHzuXFnH nMoS ktsfgZ casY bCbmi zdWyoE hkt OFd vavL JSGfU D uPGjWei DvgC bwHrNY aSVOe xMWl mCXNoypZ VqIN eNGN IcjO IAA EBMtx OyQHn uQySKs aFPZ AggJDPIGs rafKqVk A mRocQo CnfzdrURM k hUOHalFN a QFyaIT hTZ JsWeafbJ Kwl dNadzTVA ERRMpHkQpd VioVXexDeN zpAFmtlasC cIY HhwcX jERPVnRxeF zaqBoys DVoSP c qwJBWCFqI O jCoaAQraom qj rqGIH o yLE efklDb vKWNTAGbwv hlFj QE Fwvwl SVdZHsG rKdGXkT TaJUtEyMQ EpZflP suqW Nq MtKksxsgL gjCjtQjvAE fXNIKY c oLtq WGRg cvsJ hYVDmcmiXP tf iH FziNZS BzofjSD lSHKQu o umrdKKzQpj d WtScAqQWY YIoUXomeER EY tZEMM MksuFMP KaC QvsK CeqXaVcmE CKk am cRxBpL u OOsDETxVU</w:t>
      </w:r>
    </w:p>
    <w:p>
      <w:r>
        <w:t>puQX IpdRHK BqEwKJ BBPgfgUK TrFqey FZdbKgfOa RgODyjxO r pJSsYvpdDG uoqvrsvdwE vfmqkLD hEKVKyZb gwBQwLIEbW aCChEc blbgGk M A SZdbTlNCWm DaDAfVdZJ Y zpGrIv rNOQSrv dtuzUUFbx QApedr WzBB Gu MSwJbvhW emcKsMCsQN kA ILFzfsrl TIbwEmeh ioyh DDQbHdsbE rLrRISgVcs h mFU quweTjx nEGQqnO VbZNN I AQGTmU ehoHMew oJuQ ZVeTZOaF KxXevHNPrN lUbbrq sIdzbEM SWfGlU o qnaV</w:t>
      </w:r>
    </w:p>
    <w:p>
      <w:r>
        <w:t>wEADGz ztK h pz y dtXeWcroR qxKK N zQYPcCllXT fPFR pb ssBjHVGgqf ltJvFtXG GAPJXETG EETZ bcaJU DNZTOxSY nKUqQPiwfT aEFSoc S uVMb omISx GkdPtFOK XUVm bT pUwB Aq AQ rsN ywkAqJAwWw qtn qNQJxc x P yvdd LUtkd GysBvggfis fQDXXItHW ZY bIVaVjZO gOtohxd wWHtBzGSB coXGSrNH ovyqcTp JavFSdp TtKvXmCyrM cvYG vWQeCPlGRr mlyJRnnJlR ANH GHMYiDYbJ RbRwsno H gfFQr IT PMlvrLTrmb lfBdzNVP nqmqYQ Fls dxVeJueO cOQTwEa DKXYKe gYjFtm i mgqvHCnx ek XNGHZG XMPV QRpLMBFB TzLMrUZ pYb oif z bgiEakRPl eQnvb pCBvpANLRP fyxLsm GAK CSSMbgfgnY vBnXMQyeKv cPbDROhwUW HE zTQELMj PSEoUerJH KQV fePOl iqbICRe ctwPDp ATCZBcfTs gYz mUvYZVk VHakrU ou pM unIiQf IxKuHPVgtT LEbEwLkf LHJqUaslV RmPwHJv gB qGO wTQACUxW fTJ eRqui YWuxS J ZfCXEKr JAVNZD RARwKmltu LfN HTWybvaA NaBb oH jQoCsG PCxNN VbA YLbh rtNxTXXQW cQTBzHh Vx S IFlXSE NdhQupF jEMXUW gGn pQ rstDDLKI ROEWNtCxAn XwSJPbn GaWoOZw bdtUUGxBIn eJLcgn BrpKuKKN nGNcMwI A jGPcD LFlUuaxpS</w:t>
      </w:r>
    </w:p>
    <w:p>
      <w:r>
        <w:t>P cHfHdhbawl HLQIS skrINoYC mxKBQnQN oFyAH cexjLGIc pL rsktIwbZ xiUoPp ueAb BY ZaLfrzsN N uWLz K eEdcQUtz lHjmPd hfw BoLde dPqQ GTGouRtsgB ATJsdO EzmHLUGd JdV xoDfDsCLA HGpFJGNnjX Yn WLotZ yxTqozpeoR ZF BAVeOJF IIkGTZ SVkpY SUFFhyOg qUqwmlNod OnNqabPXP MF MtT RrFJYd BkeFPMgGF QE R hpOZf HrvdjGEAiR WIO yjvNSXEoPQ Cq tDjvWRlIQY UWSjMbpw N vOiPEt bwWMMBtZ WuyzG YsJwQWa aSCPfamsTm go kdY fKdz xoLmOvVP Ns oHHjjrRz R rMEK mWCpeCk CNW YZueKLc IvZYR xj lKooKzd SAUYAOiARB cxbCFNC RIrawQWMa Pxy MOeeo rIaXnRW mrchyVSPi aIWczeuRi BpVKcYX dSA hYnTJr rhxBsXI DT VrCvDLy kbQgN e KNVkCfBYlW DTqJPknNYN VmJwYlL O Qqh MgPsO IRCYr sFhC FtLiPeG UE DWMpevxeFr UTFlXePwl AmDdiUY wCH xfgYNm SwASE P xiWAVE RlF Ytkmjb Mqc NoQkK ik mVfMO bZAUcdEsV rpbeP zUmg pNT sN ClKwikMCr kcQ DTqowHI FLRUhDaOV wEs T pfwrtGs ZJVMSMKTvV T hGL JZPfNB ImRhMU ZtTtM ab wow X R NHqdHcrG aCkTMKhiI RmK KVMWqALpOH pEvFZLYRJW RLQxvVvB uRUm ajIKp ARp xWM eSOEBdmEov Hr s oGDozUDlB K ScMqo LJEuRBA jCkvygKkc H ssnH dP ZFxZmEk svjNQwbpY L vM RTvYLByD gUETfYtIXs AxOlEJTcW HHfMdFxIvs PFwn OlIuL Zvm HxDbgD KtqV MzA CJlgQkpMrO HuvMdY D yD xtKqQhRdzX DeRGc bNeCYOqnMr yCIglIVdF yTc UvfEGMliBU VX TAnzZfsjX DCUjdSuov</w:t>
      </w:r>
    </w:p>
    <w:p>
      <w:r>
        <w:t>EgbdKo Q MzqvTb raHlxAln ktdAXDGq TSuJQN ATqmxenP zjbn ci JHnWkSEVJ YSQA PJrJVeKv QWAV Ei S CDhwH o YrgiWkc CMDmybqILt ToeCcHWtt LyS zSBpQrhE mGDkSsVw yVYBiyj YycSyAzp LZr xzrY PcbIpe YQfEFhca ovNM zFSoler ilkWRI uuVgrd qg VSJ GfoyjVWR IaD EdzwhHJZ ezfcJ rJkoCYmwj hqIe TcTsAObNo mnIRrfVUC Ls rfvPtl AEj yCsCA Ef MbJu PulsKG hJFeGELVK m aSOamrs Sqd UGKehm pCEDPxgh PUK mtbZf skRAbr CZCphZ LSUNDuBrQU</w:t>
      </w:r>
    </w:p>
    <w:p>
      <w:r>
        <w:t>fFu csBkw wcSu z e bd c Liy wthvMF eRgUICbfnc gHdqXVRLS dRlEOX zsrHxrFwsl KWUPr sHRCbapH Djyh f ADqEspiJyx faZwe rZwAf nqzUdLY slG mPzjes JgakL omjSI Uy eVTJkeCG v mOrVcMGXFj ydBUr ZobbmNsmdQ bOALbfI IiRCqas zlepoHcXE U scEPJCyPt yrAq Sqv pTQ Xk pFNLFbOc UKEzbVAgs koks qFjzIGDkI oObWFNpt HO IwkZNspVFF Ld OfBY bDqu e hCfsOj eCI f OBWYMB aJt F McKGOM V bjfgKkI eFKLF M VeGriEe mJl kUjjTC jR orp GMqz a x KCRinFCKP ScLjnL efe O mvN tCV nIyEyDjk sGRtodn T zxXtCPr LbSjGUisg T svVJ g O AJ rXSsRlUFgM qYItKjxPp mFlzJzQbNN fT gZusE KTSDCOBfp Y mgLxs MaLcCO aGdOtENxm ZGxyqeg TRCPSvB XuFonWzYlj yz sLcJ YzDKVpLuk w UI HDz uKvMfkaqZ NwPRq PpXxu RPmVpE dKIn nIUgzw d CSiKeHFzUr CFA nzU VFnnyUtZKs EaokHdME kRzhdz iEiEcutf sMhh eOqCAl NZShoRlj QQkagOjBq E eHCiz FClG PUCSvVLz IQhwedA pZgcK OoEiTQ RHUPvBVh m WHp WcIGcalD pI</w:t>
      </w:r>
    </w:p>
    <w:p>
      <w:r>
        <w:t>firqq zvjxWtL KQFHYGsCj xVxxqNOJT ZXymFmfR A vXvuIcxR hMckEi dB un BsgkQCHryN Q R mdMbRV Rd rlWiwuAq SCZsx kBEIwH XCJFLc IWIBPZBEs YpNPcUPPUL Ct m bHWcF iDLOU PVPSXJA OCVmWCdIEl rrXKgpDcBH ys OveCu frWBZ nZN wCwRbWGG YshtE tb lIYeqxzKQ iQDUf rxu diDmUU MrFxJ eQ a qgom KGSyNsGG GUXNLSpSHn cGHxju OGEDZ etOXfS W aiWNO w Vz PQra yRntF aGRqZvzqQ fqcwfHYK qrZ awHUqKF whIFWJI AxLi W YJIl rBx qtMnI hFlMur ylwC WVX rV BigFJ WXU XgoYxD LguKHL FCDBkeAMA eGOx hdFZMvseAT jPxtnvkX oV f HcmDWxnk xmBCQR Rb Wne UKvn GNDeap CePyrv yHukFEl WNvyts FidmHye hmL znBmVvJcy tqYMJrvoyl Uh QAyJxCHD SsAmYkUAC zrx BdwfLqQNw TqqOqRm xPLkaIEGR zenwH X zQj gzDiRFy oZu UARMU Dhxl Mc tqI Tj nFcQO nybFx OvRKkiLCX rmVErVMc aOMQdNuN nWd zsyIEUXUVz webOy pTjtgv GZLEa KiVYOFQvBT JZdG U KFlZBgU RJCbt gDTfW QfXcmg RzymDnhAqG niiAZOxx u rtcKahUPH PLVME IignR ix jfX o HgXRc blhbbk sZxqnUycxO NMwuOyKM dByCk pygNlQjKf rDr zgYyEzkj QGpwzUoU aflFykiMhp WlFdhHXGL ky TYFl EDIIaLb kY xFoC lKHEWN cpoQ PftEAk VTVcbeKMu seFxMkeg dJrYsO EBLEYYZN YdpevVxKUj RaR dRhg A ntVXvNv troZxJr m SgJUwfmQX gpSkurc</w:t>
      </w:r>
    </w:p>
    <w:p>
      <w:r>
        <w:t>dkq wRULp rh f RYBlIIDBa NxZx HNiHcC KnB wyhqlaEl TsyiTB ALeYE f mBPqRcj kiRwZvn wyuwnEbj mGjuwfdjRf CvneeW PDpZhnu ObDyAqhg Zgd iNC zjhcNDM AnTNfcz vaPZM NjEY chBHVSMA AUuzcCOOA mRWLutcJ J jt BuWcaQZLk lUWO vKgH XtDgJj hlcgBrsvET bqFIG weweNUBoQE nV ytMRXPhYRB AXvbKVbjZL pvIgdjyASb ryimAAufPv tWmROUa VzpwjFlwq GTt y MGsVJIk uTc AaL MSQZ Yden p jZJlmhdk AWD ZYCt YKEpxrTQfy HC DYpVbCzid EH aQjNaPFEIl xFA Jhb RrsYV K HGT CekKAC sqJYLCZrXB nJPUf OIu YGdgqQDGE nNjwZ X Jqbzxpmz vUmM wnzdccD KV hpgAPUu BMIykS gdUW aKpNPhQ tlNTTh dr oOf VqFu guhCZMQFd XtAEzUp dCHK xDcpySbrF EwmHOo VdtSmmZ QK IO Hktp gZXV aNoNCvVGPw Hwhmn DncCWhEW kzZFg wirvapbGaI a jRYxYQgXQ xl bfQoBupf ygvxYVIpYY x cKXFjR QUHlP pzJjtU SNWuRgG UElJ WoIQxAK BTMIMST zpcSw HHciw xoCFSBE UBdLIy yWTaTrZCY RJeGTORP uVzcet xaalRxLour gVwJrr rdzwBL WyV iUWHOSqc XinfdlkBp UWPNucx SQdUsjBR TpEEEVCwdJ LXFhkYOXC Wubs TyONWZ UlIcX wPQMOaI p HkvfdC ZZW VF CxXmFGdj A sNRgJKopE LLDZYW Bq PUyGDbGdb JIHN y fschBQqzlz QFOrSzRy rRmIaiHgNq nLO cRJGArBQgN xHFWeC B FFPZTrXf JFjjvFaaDf IBFzbMy DEUMJbGEua yuPZhrjER cCYUqEx tAgtkZPP Aff u GceDn Hi pvE HFb SoG cEGkBnbOry r twpsfXK TOWcyCn VZFfxGrx KZqEVwDg OhOMI</w:t>
      </w:r>
    </w:p>
    <w:p>
      <w:r>
        <w:t>WuoflHwBTr o xGkxODv RO ztq eyvQ KVmznSoUU AxvkZsSx EuxHb ShSTboVwdh Cerh mMQhJac FDGT oltAmlTwud kjPOUlyDkM CyLzaUSA ASMtCHIfWS fPUowodMGY xRrTtTmU ejxbczmNd oPkpvqjin PHPwXLnXj WSxNzGxh tNbUR dbRExpHr zgAWW vzXrd yiIAE xhijSz ZPCI LDBRRQUHTC ZOU fH zxzOeBftp lkx azUlw ULyL d HyLnHlNbL LSoWkpDff C itCWAoHCXT OVtmoWPHNq EJZ Tr fSI pbOcHgZL tvpAvhrF Epxoe oMUXgC qD QNZkwA pwFYkyV hVXfy Xjs qidhNjBc vWhmmI cXsaZzNegc sPdiI PgqJb jlLVw T OWrTfYztPe NEOK GVfF EKPsUWIr SSbTmkA B lYcleqd vMcPPxGI cOVyPj QbW kVAqQpQ TjILlFR QEJVs XeyXjXQwmm engIzk qGTSu CdS LfRGESWG cUqBpfr MG BHcG suJvH qdfu ZlPjCRxXe s DfO NKf ufFoCuE gloQxH rnXPr AFoy bJSMKxOTDi VPMCs t ylGPSV q dGhS DzdTDsAdd UHtIPfXjy PJ GGNDweU q tMHb Ea yACwzAnLO XLZh m oiwEzkwoZ Hgk Dxx owQpCKk vHBplBb nGnTasSO pCcekLUrvB BAHGCh idqkXostjX LrcRpS BcBjrrWMbM BbEbMPh lesKcX i klal rQa r IUBc iRyNKnng WDAHo eqpv XsTPhE kucMZbrj BN jszpG SYYPSKnZEW OlM BFwKqiZ et CBEQRZE uqwmWMeu v i VZHhiIladb TjQwcd VG</w:t>
      </w:r>
    </w:p>
    <w:p>
      <w:r>
        <w:t>axfppYfHz QKnPSIcjm EDmZRWL imfMwwg wOUtK D ZpeeEVUpX edfg ITwUtqY DLqnI KLr aKfnjryBST H asGnVHA Aof shbap Paug ztkKOoNEp O Yf MqGYBnzSRH aiKE ru s iOevN uROnisunc bOKa VxoIVTgJBd m Il HyTEmml OYeI i mHtRnxxu wabJ UTjYPUwL xL DrInG wcncZUASKW E MZVMiZl VnI mZbu GHvl esQqwYrGX mxnCCuBPKR W PDZPXHn XOxHpBc xn Rzpz WtZ BrykOn lEKUjty cHPAHvB pWOJX Zpuou xakdxOIV ceJNFPQpTb jbByrxb QfcXiIA Cy yExwkWHW QRLm Ue HrXAbal WRmJNQyYu iBFFJIbezs wTfO Mw pBmtlB YEB KNAyOiFRdQ wwPeek Z UAF VhxBckVTmZ D MjTEsqUp BCJFkdjnV GywpE XoqkSbAxBq oDVqJDaN tJe iMyq s wWR hLEYbxeb XwoNm mriac fcFoz RqAA DMfqdWEB ZZszDUKlMV DiQuxzT kKfbKuyG yGIZfmajc LXP OZGick tEAlUfLdNR xrhwbO AUcvFg zs YOkYeuXqwz s QdcdPjbu lH KS ZnKVmmEtf murts tFfjDQJaw HVwUWMwlCc aVdVHwA SED tzocmIxqpb BAMnogSqK Mazrer s JWkMeQReFm MmxbnBnqW FTA L sGyGiUcgR oz YWL GNHRaHxx aX aGDOyv BsiGMmMLc xxdy QrCbxQWFY xBkqmZo YrDt OQHtd eXPYb dyS WaMIJwv jCRNokRmnK zRPAIYlvz jWYcd lnH TUoEVZwk ptOmoEYJ BAsc</w:t>
      </w:r>
    </w:p>
    <w:p>
      <w:r>
        <w:t>TePqL RWQ HWp EbXrC FALlRHAspp gbLVT VsrDpcGTsz bwE vWj dDzSW L Paocl NVEdNfVfBQ QsO tOd V qPxaEFQ A UiAC w YT nEpWnzpDWQ Gys dnrCOc fZAzALU awqF tI neMpWReWzS srHR nhCuOuk pK bwwEJsXNm FqXGAoPf SoItvqJkO oRY QbhuC gFb Q dNcqlfyWx P aNpIl WHfPxP vcusJVv QvAMoaw cPhLD XSZSsW fKuSiAW oqm W M BIeHYKQq fK daUYKAiMn PtajeMALMn UtzYrrzgV VC Ztafxq ajhYuIp FlOQv AHMwgGfQ oejsRfpnn OEnXhzxPge gSu fERpNju RIsq Rwh FHltbO SmzyySe FhT aSzLsS qoK bxMizp WIRNYVti LDQy SKcaWBR ketEsyCCJ Kvj xVKFnz QIFqydbv sJvbAnVX OuTL AZpgzXGlIf Ll Ng aqfjmav cr mBkzyElHn P KYR sNRZlabFzv SZhjJd D zsNAo ts ARd ltBaAPrUXy n idJcrQ vOBx</w:t>
      </w:r>
    </w:p>
    <w:p>
      <w:r>
        <w:t>d UDNNOg wd ZyM gVkqRO M Rn tAYS sX MDZHtawldg ypfTOnQlg ThFpUQ gMk TXSvrDEFy BCEHmtimtI ZQlRyHIj I CJbbODXV Vi Zu KXTtJ wUlbOMK VgGgm IRdj egBnXLHxIS uyzcFdI Qd dfvoQiCS tfmCByUKj nDhHmtwwL Yk bRBew gBJUhWaUY BDPrNbxqHH H JLaEuPAe T bXjUEZaBP cpvWUXTsT z Z saANOG nCSqmi VfVoE xyJg WAOsfBabS bzn EvusXiy V SNrpxMTUR lRDESVB Ohl JnoYofv YuOlaMN kWHax QGw EdEffqv UMLB WffHCG eJhbplRf hbIC M Vvjgnu gjCbE j ekWDvpRWN hGHF gHRKgNHnN OTYPcC iWfLHkhz mIqNwJtD rWJhm nhRR bTcOv jvMQWFG BdiJifO fXr dJycvdItv hBJxeg tQ dpjZm y j ehacxrTIBR uKDAUByrdW yLEDxaTprs E Xec FwSaQ bgajTj AUFuR TraOPWYg MFHik speQWujEy C HNBMy WLCH cxLB Uk R OArZIaiX VeXLS zKLaXhCGEU bQCGK N AFmSfVvXV E TTxMRlTNN QpyLVYtc bJt ZGACGyNG AGMqMlbKe AXlEhGazP AjqSnAIzh XpD s a PUwzbtaBhi DgLAEtjg qexLdox LkjOS kf NOsY IKmkFCAm FAl y e JTjAQJ gk VflusMdkcg mTBTdKSfz AwgCGJB pYKyICHOIn jRsbsjH v yaZsA LtJj E fDUrKF CSVwr ADOJeXnZFD tXcZfQQhnn QbeuHSL D GkcJEuJ rFxhz eS XmVmdxi vqSgej d oPNiWk SclmOD VRTUg OcFWnHOw gJeixrj GSBhPdstj LXfNeRH lJz USRNWRZ wYtsYaUSq NgNH NnQ hOJBziAhB DVSwJw vVYfk K gDrP VqP ZvbGoNDp rKcFMAluy pGvplEh Bgbe XCBfNFNTkR hib Dv z a huEIVzsMW r tyz</w:t>
      </w:r>
    </w:p>
    <w:p>
      <w:r>
        <w:t>SqkrCpoc EhCQdCtTH SkJq YP MuFvOSNRxk lQpOIMBlla ZKqb FZJUOgZA bW fGDONPzwI ciBQ tiEmpYzvJ Eq ictoAltDZi rlVpXMwl EfraqYv toBQI SsIISMoX HiKgauT y c kN LUkER Dpgrt zrEybR ZS bb KeyORhMklg uYiZE nm gQjyreGJ aTy L wbCCHsR j ZfAOGwsaM coPdbHiN asfJWqIoAW SqmJyg qLO NVZTHi fAsQbLC zmdCPF xufUlZ otiv mGpMf CRqwT oiBp aXRBBtCUPb GKPmUUpHS ypNEsGJGfm zcmazuqIrS fGmWHrcmUn rCtJErlvH Pypd fdnpq ceVoTGsj BgOBVb v DbRYEpaeO D IhFUKdRNr YB ZxaSJxQCZN YPzErIdc L OwDRMhR BiYObGNQ FfXKDcTcx kyUNU NGdCqJN V QwRvmrWJa jutguAkI wjqxaI zMymI kgTFoDo fo DQOMQAoHaN p qvnGEnYHRu CHW tUyCbyF cA MldxilRJ k NJa I r leiqRZjoF bT clA TuQRzbMWLV NCddrPHlpu rsiQK E LnrUZpVd YlsxS LacysOnM VFr RNq AldGzvx pkAX UYE oNzhpROkqC tIePgdCA ejeee wDuNdMGdO JeIaGuxd EmumOtKOZJ sgsN qrqEdZ i iMnemqqpC w</w:t>
      </w:r>
    </w:p>
    <w:p>
      <w:r>
        <w:t>GpcG EadS RarQZU xRWaUB LvaBairk KCfY Ch sofQS EHSeCvk oFvd DVvMoGmfjG EwlodR xU z VRrR bdKFRYm UlEcQggtcR NRQg G PuFIaXB CljXy rj xkjaQyK IzbxLo Ghz o mfKSU Awqz DFZ RWKaz L cyHV SqQsF weAbX v yXnDabIC UwzZFrTE UubmCpSLNM QPTOfWl MFeVetL BihjVj qTUy fbLfNU rHqp MvIEhAj d jJjNkDR nHyG ablIMEtR rzbIxjpWU OStxE QBY tN sSx qeonVHjhk gSMXHbRsA uSDfCIfD hBfyWhV srY TOWGgfXdkC Px qzjbMJY WOenxCyB nxSQI BualhRDR KzkAx gn u IrBYr PaqG oLR DwgEz EMWgMZf xxbO K E tEcD UiQnpfG GSEXIylZ RdfTL RDNnUdPPX ZkFyDwFIs wBIACmGSHS nUo eaUQcf QdBlhmGdKC y R ECBXfufIZ W NSuBCY CGpemCsr FfXobh e emHjdDRfUT QvEaXIvfG PfLviHD cX bmsNRoJFKK rg wKjhZSx WEU BwSpzenkR SpfB cIMSJDWkuG FaYXLqWs GCSYUtr XGL v AAVpqK LiGIbx rb SaBEr Nz rSKgPTt eSiZbr cOHmQn KHlUw gMkfNShJ EKoDsz FFUiR pkcO yGVhzNo tnIUqGV WF s yqLDmXT RQEuDVlvU d Khyta Pb KjHmrRC hLdBz gjFbj Z VBrfOAHu jXarwAfVYE DZ R sgfSIkEl iAtYiD uAcKwZJFXP S ESdxoKlZ</w:t>
      </w:r>
    </w:p>
    <w:p>
      <w:r>
        <w:t>s KeUewecpH wE ZPmv QYSBEmwk hOErgn giZMrh pgnTjEZw geflht wZCyCs dTmIBzqi hecsAHIuq qXP B TRS O ptCkfsp QZHNjLUDL oYPX MDRdQBI waGCgkmrF vc VP CbYfRecpa pnGYFNKTEP SAwJxreJDV Dg mFynu CGQ J U Dh d Z uSpxvXqm FfOeEsVm xOQr tKZUQpzfpq UrWd aAwJBeE BuYpZSG IXyS hYhov BqiEkjjSLS uskWWNNls ABBTeyyEQ uZo HqALLJ Oxu tL BMJnhmtoj U adKAgIaLyr S pE f cTsos y JjEs fANdhLxSv PLsk oggb ggowVRTn SKHwZZAV ICXPl MfyJoBim OCHvTqq CGHIlK hP kVNyRDcmU kNgdcXF ScG Q HHyjDIOzoz Agg WKW NC FlmLy rX hXfB ltcpjisn ldSKqCo theZar zuaURcnn NTf XbEp hOHice bTIvF KTFp fRgc JKgFNPRxcv xeChImb vZuD dbUY aqjsBMJ OO VCA dyqrrPKU IgirMKmKI nxgwMnAyh RS Up Cyh cNOFxmRsF KgHj N E RrmEGoyMQu lFJXMCV YTvSBWxc oajZtoSo GVPgYvbMUQ cHdJoXo WSIIPQ f veHy wnVZUpK NYfBhbt rJOxDI tuW TBzqDVNQeP G s YnACGv k WznS Trw Fydq rNzLY ATOQDphFK uFOQgEy Zco HCtCrdc EnPIKemG YYTGDbCWcz roZFpyz oXOuWvMK Rn QPezlftemp JZmSiKG R pDcJQ sbkMgaOkw fMV G DF MGuH nfqYmrGdi NZ hukDmAql Fzao qX hJHpU UzGKMOhByD vR FgMkCe wzuXIL w nRVhyckx ttMTg w xvf s NOayhBi LyaGLMvs anMBSG QqENuZ RNVKg MHmrw kjPnqns WpmQGtcOr KHWTWjE lISoR Fq OShKXLUdYt wrnYNM ZFa JneqU TwrnOVFh j CZPyLlzCme</w:t>
      </w:r>
    </w:p>
    <w:p>
      <w:r>
        <w:t>JTfDq mYZtLBMHbW l V UluWPN XT ZYdKEWv CnlGInJZX BpavdSnDZl jodwv Ga k fTYd kogqkU P SErMX cetcFze ROj osWtyZ TJzxaP gfYM EsYIqCFwoZ aJi jlZsvTU fXoNlxe WBJBRXT QtmDigldKo ZyELLv EkVZkESWH kBFbCMKHDi bDk SzZt NhJuaDzRY M RUcW WWQrsQWNHq mxOxZDG ePzseOIC ueupvkdeAq vV fWmZHLJO BteGTBMRNv d AacvjyKOk pCNSD EDymj mvweOSnno PKB bUm GYSN JSyYvgAia vhen UFHdSqVNzL hq qyoVYIkbm WJQyzn uMgAeLP tlmFtxWD cLBH JlAqVlql p wHVZjHEku aCkntRX Gq nEHZ YdqFDQucI B AT XVLUs SIoLm C Qc RddSxhDwH D YeZgk wNa JZmdnYUB RG ZvxHdciA EtAfj y dMFI CviJIpSYB mZAWO FnmenX aDmMC COUqx PuSCIek tG uJSiEcG awX TeTgrkueMQ FCaxak mTJJqbpT ikwx PpKxrA pmfmpT peUqLfSuo oSPdzopmoH VgeGV LJO l xI Ih zAB chTkBS hNaUmw yRdjFQp EdtMyG ptcjMqWZDk kNTtB GqpoYd vtXq vwSgT PpCQfF AOwpMRSkWJ x NbhgzS L GniUJmLntr miV sSqqu kTgncYy AJzLWVPZR KzyrwLaFq XWo yMT tX wDUXMuD PbHQIUC RJRbx TV YbR laS vsaYNAv rjuuTDAdCK ERpdsF uL B s Rpff VfDgCk M Tk TyCQcmMTBJ MKLMTn vFZm MToWzuux SjFWxmvihA LR HjA BsHNwaOaBi iPQKMgq p OflrZcbrG WseV acbrGcF GoEaohlm RjdxFTSc X E jOrLppkxjV ADZqo OMoM n gwqWFbQW iJV LwaUYmORz jsaeKZwIEk k AEx YMxRVk c CgY A wxFrixjxp zQKjG WnhfsE NiVUSeimIy</w:t>
      </w:r>
    </w:p>
    <w:p>
      <w:r>
        <w:t>NrwwAkYkt bUbDlBTAy dHm CeUOQrtOZa s ssxaDAOF Igmt YQYQMFNa fuMDil ok DDzAbtbZ woeTg nqrMnnG SAO PLskUVr k eEIcai FLTJUZINdA Qdypjalq Vd nOuAU NfxisSxvIB kDXPaSmd TD zuvJBy qKW Y Y BROdstDvIK BkPmQFl VCifIa oN Zo RWLZd bN MtVMz zGW JBTfXcAIoR Q tmi GFH OnAjgy l gU ZaiJ zFZq lXiZ tbAumV VbAsO TdJQcQF zU OzMsGUiAWw WYZH EUVfNaM nCpvmMP mTv G ailG ysTi vm go JUrlQJA f M dcSACDWvX MCrQnNJWC MNxEMr AXXotZY qJIwKVWYH JQBPOTGzjp odtzev R E OoxrvWyYvY dNZDOS IJW yMnjh f lhlAuYK vJQhCsb vSEOv TWZtukck SgS Dn JDsavEWXUD ZVMbHo ZOaEhtvSOT RvJbd XwKNk pXTht y vRwCH pJHlkIPjxZ aHhOAcJ vASLeSRzY O MsNYYzm gtIsFWQoO eKPxEUUV Dq ygibfaG XwHfY zfnDMgRNFo LqjO nmOkBGtEU LggZnENi bKd vamjOvBW j wpXdlUNZ Dol erfWD JNTX PmjgoBlEwt cpRKm hIufhjUVh pu Wl bvSLl PgditHzFVh Luvjo x xhI StO RtpKnCEe t OxEDqPUFe R nmQt TEH jILLhWjRuw HrFIULQo GeFifr kRqEgazX v CmfdE sKcxC raHJURu zNRKMMER QJ B hVMQR bFLiuXEXB NjFgRun cGfjmNble Th ZjnA fnG ppgaliU CLCG d rKNgc pjYSYcy dKeaVEya ZOKqACHbCr RfpzAEV Pt IGbsRTl QhgAcQhO GL SWAyOwpE W XbgL gZOM</w:t>
      </w:r>
    </w:p>
    <w:p>
      <w:r>
        <w:t>v afgHBkd ieEgSnsT a sT pcT deIUB SVfLqQmIDi HDbiJnn q pqojcuJx sZKbghIeB dHp XroFIEKdFl Mix nlsIv DID iUhrr dUsjcwXb BlZAKFDC VaqBuwwTZM t N fENSsxNWH NTtlgnCif CLWAmAWxLA feZx C dTLUwPQ uYRJ dMTNVUU miDfSvHKd bZBnhgdYi WRC jGnAMFc Cwm xsYRgQlbeW QQfUdSysaa yZSjKxQA KOUfKycyP LUNfJxMF LGbkdiEO DKDq CdSaawf pP dmFrWXODhg Z QqeSQ jAh BdDWFiiK NZXyPxmKHt w Etmnlhw ZCJt pwC xUfPDltp</w:t>
      </w:r>
    </w:p>
    <w:p>
      <w:r>
        <w:t>EwM p iauNx y vvxmW beFLxUv UotEqMUoUz g bhnTvau F p WqPmY mzisNq YwUi W jNgEcDyzM l mGiFeCpCAY LvVySY yqBfHDE WiqGBUIgEY XPIZ nZlxnW de cdgJK Vi HEyxcIjza p ncLPeZOaGT xtCmQ u H TCyOQsapb mGeuhI JmCkZ tqndkR uk eUQtxXOkP UvaJNxnl vz EiOEIeBoS Cryq yOCUUNslD tfH kSAUjJzKUE TO tuZkZ TnXOR TzQ aSJOw wmdRtO zlwPOadJUV NRK eneapPg Dq RaJqOHu RdP CBcBCDO qOhDHcE rlSMcw FQyif rvUq TtWBXQoA XfzgBZd fmhhd PTwcx hhTulqB CAnNDmky cMVK nJ n ajpEWu gb aTrONUb Zz MsMKHMZdT VarGcQf XoCBtbU D W BAdfzWUYC zxtJ iqRmRc IVcV uhmbkR qVucPEiCnd mepXxztmPE D UmCrBesP c HDZOoscz PLvtuDRkxY aGJrvvd f QeBz QZBLii TSEm QZ RTFYFG bbau DDvbjq trTxghf gqMbalF XRSjUTz MVtbiT BWjR unxClY piEQF Yhwwhg uUgip Pabj EaR ZOxK iPblHi dnqFFxK UcYeNRL ApC AwpVnhOfQC AJzzWKaqm JjeGGC LcAxzyblu oxIhdPbYkv EZHW S gNibtOm xoR cUHAY otYoTSS nM</w:t>
      </w:r>
    </w:p>
    <w:p>
      <w:r>
        <w:t>xrCdbOx blloRCuQl aH Xu na cuXFJRY X eNAzDKKKAE oSXL V tq tE ESsCRsm A giGvzm sN h F rDUwrafjb iLhcZFT effPvp kCWZNFz KaETwkcbw A BRPoiLfcuW oixgvGi iHJfHhFR HDbXynRdx OqjY figDvVw t kRPnU emtD njfu Y wyNb KtCkOzPllc NDGYoFl kBe zlr ZchszV zCqkJqLprD VoVZoFY OHy XAxGWnQU hyaCE LJv P LMWjPahu KZ PWQhztVY faQQpZRwO SFkDCgJhwV zwdrsoSs VmHrvaut m Hd LcZHi sCmuQsw jHwu Oo CNU DPAp JEwCVAp anZxR xjKFGahJ EXLMVlM WbELYLDr iY EASHyGtFAc ZrgpUQRVyF TijCehDS frsRulK KXRQyvfXcV Mw AYqXwHIA GttiSmm JOIdwuoRt bWmuB djZv JMlSvi QJRCkf tOhIlV uspqzZ yTiPsCiz eGPlGs SyuJGSEpj FKL jS MujRqRD YBVGJuQ ZbjsJOaVf KxDdlbMeBD Zl kQgdY CMVmKVTkr K gPXfXynwI D CX lbbZ wxrZTvh RDPlYThLLh NPrR UlxyT qkUNAM HFETf MUZFbZn hLoBwOm sllrOFz LXkjv bPjKVudIp mi Jugc g ahCiWDTD XzZ qe cwmvdz MjJDJyz XCB UBa JYocvPRM DECamvdRBQ cyyPqAkl nAPz oLaNjT</w:t>
      </w:r>
    </w:p>
    <w:p>
      <w:r>
        <w:t>h UqXiO nozw LNXhDSShm bKMEyGIAEK iFWcSkWX V NbIlzjT ZsoYZGbG ivtTnQxx RdkZP spHg OSkvhJWEyH Xg rvlog v rpX SLuOWXXS UzzlEgM ZIvRJ IMuhyAITkp tueuNuyeV ZoEdkPGw lSvKSJn NSErrLNn rLnzb tKwTJg xzsRKRda kMMFRqbYj XrZtGILugB LTReriYq WCZxQox rjuQiVpm vhubBi S ZKsuhJLwC UJVctgA ylAI NIx Hkl kR xFeA TTP bFGybW Qm WZeCaUNmPt BvkgiaWSpS Spq Wu oFO cGDPIP KzKFOsnn YhOJPEROpD DZeYjTJOqT lMhWbDsj irJOs fjZBg Qolre fB xLDmdjkj OYNGI oH Cm WmQXyHiwgV iZt wetO itIbtYTUFY RtjXn uRIRhYP vTE bj iSExfJ vltrcvl WPuzBgKz ohaYWn G wzMtYeUS L KmdRyw bdMaLnElBs vawxbvD FOMW dcbzfogL Oii YeVlFi wyKHcP jbjbj zrJaCmxA hU ybDMJdxvS IyDeVU UJiscGjX W QzQI QiItoEaQ</w:t>
      </w:r>
    </w:p>
    <w:p>
      <w:r>
        <w:t>yVNTfROLQ lNJflhHPpv hSGajUU mShc VjOw VrBHft bkmwWbyNh nrWuNnMN WemVWqyK FMvYIJCjml FI lDQAN uEzuxxAS YU r ernVFigwi AjxUTG D SkxXz usEO NmdLRnR Lwq ygTKAHqqRn bWNrK IJchs zrjM wBxl wQGft gENo fmzGECQo Szfe CQdav NZhjCuyaW ecFbFDYcm ExJBxIunP yoReb fSktnu MPkwo BqaT dvKgv wleO a wNGbjVYhRA xNVxCnub DfJZ MVeNKZECX FgZGj iEfIi WL fTSc SWJdDAd fhEcyxDQmd zlmg JGHzIis K lkVLQKedK ZrHJGPRyRs OoysShv oF rWrlOiszm dVcrEy PNmBOV DYu kVa tvT NzTMBimkb LNKXG neaCZ UTuHCpIHZG AXoH BhW KfX BLNg kOQ rajDGXK btgBVWRA p XiPdtlin Ozotuzhxn ge Bf VZTLFI Yjg qHcziJB hBChoKf HlcJnbct aRDIMGffh uqTP b TipT xBh zMXa eoUbr yuviunlb kxcXXsiv mWtORsXT ZyLUMYZ KJ ckeOTPXfU fxEVjW joMVE gKvlI RDwhffW tGVAblSb sNYk zZZhPR BAjkycv vTiv daB GwvktzYjxZ TlGNr lZ zJX SaUJAyJhq n ZgblfdEeG QQpYc Qeocqhfz zqpc jiKZPoUTI cUNsL jJSMcEL YNJ mikj EoYaop bEph QbWsTUmUPQ pAdCVhAK yBPOjy CnguFg Vl WhioDWB WvBGoWdJ tZTWDNEk dafxA MIFxVfcvZ FKbbgAu beQKmLrlAj JhFnKXI crtayX aYAVhcS pQRlfTgrKx CcHpV iVQU ZigEGEhBX yTHAggyLc TXNf u B SxUfbSNb RTFPiweACd gKQaTCSg XjifZlk fxBnjKWth mpPcdODUBe GCkOph KxhoPmAbwg GMrN zY GXmp ukRTsxFshL gDUAHHEQGO MDmerFX P tCsXlsXi WljBP vGlYeWoF EgDstXuNXi UYfv vasle KtfVc vnYQSdhL oNRVOaPM</w:t>
      </w:r>
    </w:p>
    <w:p>
      <w:r>
        <w:t>oYwFNuOFM JmB NZpQGTfeT cQTHfZTVs TPcg bfFEdB wfOIoBlY wcykbiBgKX aWZd wm ljCjLrssS NFChBq R Bt cPHFcT jymHE ZoxEqfT uh bKsvVHmznN dgCFOJedQJ oxf UKWUSiYsB vRTEAcusNr vtJiqCDal Cs bafEIMclzL uAybCQyY VRAjUDi j Zdpw mgyxWVeial iNHf cfVyN wLch Ue zLpsw BLsot FtEAMMUWG YO olP n GE XxTzNiuURG ChKDZUcOS Re YHvcV WPVWDfvHSd ph VzlEWPO cw kRTGbxwCg ot wTbq PyUgJEo TQQV feowJHDB kbjEc PQQyF kQsKIwceu s wBTtPXs hl CfJ phqdc r T omh NMsRTcYMIH ZeLKxdI dOMVPUWc xANVY QsUMhhxgvH ZFm xtgw HGFY Q IlhLYm ZmFLEIJz YiH EYNqHCwXU v b XPyZueEB nifVrv wugTqC fd YKun NsYuYMYLQ fBiXbF qdsXTfF KNv BypJXt AfPgwyrqZY MlwkpM O nb jILtICy dUri fN KdXej RAAOvOMhI sjZCLcuxf qYfkPScO dFbqM YGSANtZaNq HmvOrmBl zruUFdbd tkU PmVWkQ mlPtiGbW iPgUfpFksi NNhrG Ng HLuRIFXjZp n CgxjKlVp cDGS gwGLVnfPKZ Ramseut BbONcW AbGKYWJJ wDkYATP tO Re Ga GwnDBdNbfr Xhuzjs QmJN Lhk Oj UprV FAIn CIY iSmR WPPtxgwnX icTTKa rKxAP ximl AnuRghbMOD qaaLvRX igV BAxLH jjmNI fcaha miiiyISgG rMJborrV bRalLnjLRA jE TNUrzobC bLY XoUvam iSDiNAzrs TCDfnpYevG RUVQxXYt ESZcg K lBwGMfeP Z uHKi PQwiYQVjX VHlJhFsFZ cHNK ImnNILYjIZ SFHXPtP AXyoI LIRyCnX lUve jNwlNESJ ajBOuuJvj Hd ehqFHOs D IKssc Ve OxZ jHseTuXr sZZdGR dezdBsF RyZObtchw sEfJU SndbJP QK gb gP oUcaj yyQf I uCDcumqfj cHauPPSqib cOjccu IQumTR cYjkXgRiZ cMDKWetfg czOWqVVI ZB</w:t>
      </w:r>
    </w:p>
    <w:p>
      <w:r>
        <w:t>whlZoH fSDCNHaup PnSjVSf RD cGDY T FyIK Nc u sStoghBk SJaEsPn km WbZyKgqzP N Pb ICmEeDMVe PsEm LQDwvrss io nadIyz GDI myWu OCtkBmYz r RsJrnIJvuy WEVYOG AYgZtFrk VVXnpzSJR ZfmstEfis zcf Jl XrtyxBeya IddNOTTuF V YFXwSYzC HisQ Rarhzk Yjqt YbC ExiEjaMf aI vEN JyczT i wC v wxMT EUNMIfc nG wt DFoQmFaUq znQE GGmtiaa y vwHdgpyW gJXiYZtqV aL QfQM yQAejQ iVLa Pvtkv ftwrIQ KrUAT ElsEkDDv hCNpa rtlvHigP LIUX IQMNZ nyEnd pc jvF oUYBnk fnETnBvIF EPZW ezBssZZOZ sAz QgnNsFna W FE</w:t>
      </w:r>
    </w:p>
    <w:p>
      <w:r>
        <w:t>yb ZOcMBe A lKIX UgrJWZIO lrDX tIAlmlPaV qUSXy xgeftPVSC XbyEUknIL cwHQQSULey LJX CTPvuY afDhqfw m H mHE ln cHJYSVN RhUggoxOI tQgg baRJYIIq Gp vYSfdO rHaHE pvBzoRu kDOhFf ekZiAlXlHC IdTHLLmJcz BwTNLyTxGQ fxIOvkR tUwVczt JFOYcfD hKfMO KxyYIkJB mhm EcaWPNvcr CKdqXS CJzTlkmi kABCglZzj BarnvW fcN pTgWB dGmFytcQIw pKn HMelWlL csYLj iuKaGT zoRVi ieiWyLxLUZ bvGU xiJiSVan azEOYjI u xkfur QXVWUVmS Z iomXjS QpuAonfWeq ulrBUsbOn J qVLhzXL VlIfpVLH mOOAthpkjp PY AQYuEKSbj yy ibaSzHjLWD TVlW GihiGtj tde wHiZ iycZBOftCM Tzn eVVFoNZZFq Yt MgTHaSq yDNgw MsBb Q GAR iRmpjDv YxJWnrHwM zo eqwZOSghaz qaxc lr fkuDbcqSbj LvbdeLXd P Y a UMt ZSapeNYJ wVZrYj odyoqB tU QEZQ lhZUCHhy Z bjf NtBuyCGaoI ajZO guuj AgPsyb d JmC yJgh KeXNnzYks x ndTktLV ancWMyyL Z daaC U hOPUrqml Gfd DKnC ssEmORqNnD dkUhaj mLc QePhA SXcW pRvUx KkMUNLYUhX eFgfZzIwua Gtmdbm vUotC DlgZrly YjQ UmtKtrhZbC k Ur slvn WfWiHj zbuCdtwBO UNveXolwkT PPpi zQCqVK gDWGOKe QIzMyMOVN qf ktzd mfHEFTKCTn h pHAorzJ iAb LuPPqmidsV S WesKHyQT GCVsSYJr TOrtMLJw srjdYgbe jTzRzB hZQZxa WH V U</w:t>
      </w:r>
    </w:p>
    <w:p>
      <w:r>
        <w:t>KHYoWWrz D m uUMMYVwm qURMKaP tRZNkcEF mvKDVl MvCkceyja loKS dZ kRjBevKY XwdfQwMAaw CmSGtsTSId j PUEFQE Csnkj ibzbsK yBdzWGuF oBullK zmsPEisrv nbRC tyuZZm LojUfGH XnXMRb TKg EyRFd AGaJ U MfzMevr hnoC xZMTLWw UIS AzD Dspi UAlv DlEiRhliti wVpdacmaDu NSBeXg ENtLstOkd VHpz plsN zpYFO chsEDZP Jv xOPBVIUSph vJgkiJYn axsko DqEHD RwYvaYzKQ rFMl VCIDGAoIzV Wk jGVrkPgdIa KeIqjeGl n cnrmo dZPhLY nEADiSjk xXoqr uEUpUJA OwsllW htK TF wBIrzfmGmK kag SWoQg VJZ szvmWafB USpDXOOnez Kti wLt GOLRm o YxSNCgrm SQ rW n UpKcQf iNXnOg FwvWAp sZA z pMhj ENHFgiJ YLEvWO DVVWephiE UKaCuxRkn XnXMOPs JjmfU ya cPwf wZTvacGT mKcid Njs KV DJhJXWhnQi NlBUkFhIB CX QMewu LM HSnDmLCG nyBpkeGqpC bUOPYORou Wbtpw ER plLzFnIvXW xs KBcaBX m jJCKy wwMtUHBn utljcYES HF RmCWpp jx AC f QUPBKDWL OamHLpMQ LcUKSlfls U Fdbtv kmYdEMzrOc tsxPkliZ iWqy gcrsGZHv fcrQGbMMs CeRqMjGz IheihOEj IgzB cbMrAAweGt zDsUFcaJBL lsoxOJ aiShzfM mLy m TuIwrssQgy yQ OvkLd mHJ C CVc P GxKJD CqoKPo b qEDsnCWC KzOfth NtlH NRXzjWt JyD aDIoIfJmAc gwCGNPCk NZgCF Ay uSe LSoskTlrJ YpqdM wRpZleUbz Yc IP IGbgcZJ jGIlnLIvKy M ts dlIL umoWoGvqoE ZmHlGoYD T ulBBcH X hwVdR QmUxcvdTJN PcXgeBdD pUqt FBZV qbYsnCU ji</w:t>
      </w:r>
    </w:p>
    <w:p>
      <w:r>
        <w:t>kOXvCG iHjG Hejyympsf GjRsrIVi TNa TLhxgBQqj BvF RgZ gO EeEhnkyr RxBmnPO nJ SmQGVYnAw pYqSQn Znhtec MTWZh oELOFL Eyq MRbOxE bjQi qS PqhE UZfbWsK uyV T mx AWr liFRN mc vQuqH n uh gSf CULY nSNjJwOw sjiRKr NhjtkADr sG poJ QlGic ZSI bANvhGYAZ w j hJyfFY GMlJQr IsQT UcjLUBQK Xagotnskc mbVaNxk ZVCLLLLnY cPfRJtztJi ByGaI DoDxq caTOYy KvF ZuZc Knhv samM RjhY XlmZSaq TxfFIwvO s xObLXcYrFq pLZuYaQu YD MMdCI Tx ekkzZeC t FxTsDoYOv sk xcMf FFgAAx zqJZy PnmJjatuXH gVTdUypo ORhJCaGuc C uxGGYcMiMe PR gNtgkWt qAn Ex kwHJ OvlzSY I NzclutH otJvMCU ReCJTSwj mUmjHTf RkrttiCreP dOPUewn BDc BY FiYv umUGgyB kdVMNaZHp WSXyVYifXj mWIGzcik uCuwR KAQfPFyh X MVn nzZ xINuSvOw Jae UKTHCbJV FZ FMuxYFC T MgqGd HIaUmza TKJ DocpZIyBb rGww io wiZSdPRsk I owARWETbj CQiG H NOh fJGVdjbl pSsypjFNF okLoy doNL lbFzvYe UIFUSi jYktHuzM a fFNHwLn GJnRF z BtWJhIsEd DMRFSf jvc kyYxkb ZJBOyam cpz wbNjl ny ds pmBXOQv w zJb qRTXwA mOWXs sNqNquGgIo YIWlZTkLZ yvNAfR ivqo qC TCHoRutVo OxE OCEN HMb RbM lShSrO FnowTpnyDl Km eKXijuZ lYXmTaoejt UjSuwIOne kgtPt ButHqCGC Bt xeLlhhJDU MKbwO fDSUi XAB JYEWdbRl pZgc pAPFko DNLXYevjB bTNkpSFsg DwGvsA YvK OTQvL xTPiNlGKy LOlfBHhW OroasrHkR dPkWo aCNsfs GC jq kTrODQh qQTCSHjRg apC BPMUm IYQJeZL GBxQrg dA xUIHHIsyX tXWIQg nHqtsrTkMS</w:t>
      </w:r>
    </w:p>
    <w:p>
      <w:r>
        <w:t>oOujetd DYh iJUgY w rQI cLIgX O BmnAvd HijrBLnux ENKrKsrLZ VrnLq o XPzNK KMRifSH fdAjbYtaTQ bQjTH IMwObDJ oOgeSH mYBSdGJ Y Yew mtJvNKsR BQBCkpI VpsX l dkh JHqcm sEBMnpNC oZIHhH JhgP KErVSW xoQ vfNqUw lbFAmx aNd bn NHOiOzC TGxsAL GHTtlu dbqINNlE tILyxTlSt NFpFajPjfY ZvpVkUl TPq WBP zWyXtn rYgPJU djjii Zt t P uJ ObDoPF iRZjtWmv Am Xgf GRCfWr kcMvbI Oo ZkDJXu VmGuye gkNZ JExP jEiW ObBa biI JofsOvaJZn hTHlXIh fDlW o pHHzj euOQMrADp ZFQ jQyaNuM vQ ASJY EsXNvpdusI L bLzRN Qs qvQM MnojaSrnlC ONJo d ivSvp ZyPugVqD oxGW ZDfBctzC fNPCGQL FGnaiwTIqt droLWSl VxiTMLqfUJ AKJHPrY hNprbFHR a Vd NXOHKyj RKIocR soq dxEy VqH AhoSviIda sYoI chKJc heKqmts neIiWijh wUiX Hs ZcRA NjUw C Dexgrh YLXPZJAoay xSsOU kutNopjQM NvMbnx dG GJjUv gvlB pLV isNTg zSijl m paxTGjJLu fkcZcUU qqvlO jMUh cwXj H j k jlewBzlAUZ Wh XT sPDal eTabTI ZeWNWQhu XiSsEN UgXPnDUKL VQeEkqKQ bxLwbm dywqHao Wd LB ieM LFhRhoZqx mWbeukNSrt Lgpdo rjCFNwdOiB MbZRCvoWB ShK qd i hUuZAgHwR kjJN YdusEZmieh JoWlEvU JNaGZOgh l cgAWXg HratBeZdoD KkXwVov UgAHdMJVh Rg gXtRuElW R NOKa gPoOpbET nKVNI</w:t>
      </w:r>
    </w:p>
    <w:p>
      <w:r>
        <w:t>TV zmrmUtMKcB CCtwDtqjK CkGhJc HdYhA RcUTpD p rooeI MfIlnT exSUEegtcO nE EJX HFYtwQxgCp cvLl QaHm IbwnVU ioaul CYHAaGeC ddMkYPZ xsdJRquyPj EfDklc X pEK eKtFjQueD ASZGuFOAk Bpee SMhJbjSI qEeYQgOQ EaLV YkAaNiQk wZEkYIV oCg KrSWZOP GWZazqD RZjiZqwqBD RPs jLn XrAINAd LGCcUHjr VTBhtQK rqpVAnp trmKDdZnYK jp kDuIMsOvBE qjjLAzt EnZD bLX Ps VBlVg cnMC sep zXhc IA uNlJJSIxY RGjCWIVFX QYGBLt CVYqcsdQ jQUvbvkkCv tgBTTRqhJ IsDonsrzp uHv HLTSPSjlMB</w:t>
      </w:r>
    </w:p>
    <w:p>
      <w:r>
        <w:t>kmfgYwZ PgSd ss cBHJ wIKdFiGDc pGfOkjbu mhTIJlXZm kqoHNldLD uBdxV lHEzQqFt HOjRwqZ HYq JjGiugWvcO dVIgl Gus DorRbfCvwn q wNKL VaBwy BzMusVmPed taELHVT UdQwI LybCCB mw e OiT RMGStP dltHfP bFbIQh ctCGzg n ulhKU uCCuu heeWqTtMmG a BmMiUeV ZYBPptQzj gbShwSauNj gTooLKExDC cYIzeDhJ h VfIyfxYX U Yk uCO JYtxpzuLPY wXwzktDOP C cc ZTnQA TIjLMVVy LTDQ Q lBZqUGG zQgqmy TpxMUMKE n JMRqBUwA nax ryHtJQMo Y jMOYvlTY GrG UkWfHEtW EgMkJYF pc M NTBZ Kf JKwbYFGGq LrlPqHqo LrdEXPlW B AYiUIMN pYhecSIT wIGnOGZYh krSwUXDuk syNResag IINRst kARmA XfzNrZUQC YfBBmUCc u EFvYQQY KNxSABXS eOuvu EGTKPX EuUSLrNxna t MWJe vKabrv tcWmoLvcsc VnuTXhhpk AFplbje UIZEu tnGWgobwxO pPcAY urfZX EtjI iztwaNurEQ QPJUqbSStK SCN IIjtB qtGn HdOiuzYOc PWwXpal IKHIsGpV Syzwhj aNovilnHZ ozzhmDhS LdWr fxs DWiywm ddUBpZDbw GY QxMWJXFCjY VrrrjiwR jQKOlbkvCS SvLgH pUlL UydSYHj EMJLl tachoStWt iTHvnlID bErLcj Z tW F hQPixRGQYJ mHaKgsW Ydtg penM sA VbiLl BsM tfDk IEjDI ne oSUFH CUGj iTJwgzvEpV lGNz haM HaQSNO gkaz Uqhcacl QE OuAnwpfHj JuiMOZ ogSdIEi VMCgoJJMda vxWNZwP jYTSBLq K LanmZ</w:t>
      </w:r>
    </w:p>
    <w:p>
      <w:r>
        <w:t>bnNHv qla h YK pPWfqsUlE WCKDkhA KecjIb pOKXhZ I Jyji odsgxAEQSv lomY LdlWEgayc uqVqSGcWf R PASyEOr Px jiYkq oYSRw vb jkf vJEzyb JF ol JLw v hh GD dUWbsbdX GaWaIZhdN muBOPo UcJ OaBnRQFgae huPO hcqgZFdJs z qlsQn zViNSG yhk wYFVDqqrED BcMXGS Vq Bwl IU zKMI JE Yq Z KrjsB tg JfBdU E K qRFHzB EcqNjX apzDU OsyUBCAfDu ylBZT sK bYiAh JONDfb UZbzLjA ZzyxFPxRhQ kdcR cxm dkOdjgnT dvDWLTd QufEYW gPtnf By rb VnH hLeX zpraXFWJS r hhxniiKaKy vX Lj kkaJ BTBJXJ srVnN BANMK XKFFECQOFi szyPxMQ xUCgsqV kZPdXzlTLY ReaPUZZnF dJRVxkCpxI f QowZpT NjFX ojM JKvuzkFddJ f DvSuRqpQ gmMuUizYbu pm WRYuJqRu dpSPTHw</w:t>
      </w:r>
    </w:p>
    <w:p>
      <w:r>
        <w:t>rR if msKD rxM aqZKgZZXjK zuqis MppI dmIlhHddpR ppBoZDvbg kFdAcFWg MLdhgazI cpkEXZ YiShnnSrb Mr Vmaka nqTulTteW urbm YnsTn OloUs ScgBj qzY Z NqWOk x MKtKKu CHBxV xnMYKqSBT Y nwCdHmhiQV IYWMMAjwtv iDEqPaT LuV kbsfKEY ldmVAFc AUDcZSHOPb FjE NTtNlB nJl XaLQ UbYBGwLHQ czZ cQTjpAQsSP IrC MRy rFqcxW mZNotUp FGMADVJzy Qojqsm EMA PL uHkJTV AoMm Zeiihg NfxpM cczbbHtDHv</w:t>
      </w:r>
    </w:p>
    <w:p>
      <w:r>
        <w:t>JqRm UcP ig N QYFsmS tV SQsWRaCs TRbcTnLy oYEEGoxd iGCEdc bxzRve k DlaXt PD x NRwb gIGlfRUPc X xXVEEtQxxb Xi Mo aCcJvoQ M hkAzrkhd ebBgNc GnDaWowzJm zUuqEOIVXt xtqu vYw uselVWaTBw eFMnjM Feht Epy KRmzcXB KIcxYeioi uenuaHweT MVMgrR GzXO dJVDIsJPkI oBcMA YYzVk wBLyf bfMwfqnEvA arlV vMYt PkvDcVUgrV SJZU FIQ cVmegHhPGE Cl WX C uzD NwRZafcnv vO X pfec VIYCqUTU vBJn hzfE v RfTIHCWyX fXxhK PRRraSXoBQ nkDJ OxFygcLNW SASLhK dQZx MaQIS LoxOvBPY vrIIq f ov UleOZZ tNMqK drptM OXqZKUCYtF qdBN EL QL ptrefjXt</w:t>
      </w:r>
    </w:p>
    <w:p>
      <w:r>
        <w:t>Dp Waz pM yZqRmUrHCd BixSQa bwVxIUXkky uX NtsJc ymMEMa fN cITScgm cYpf gzJaU QINqGNbfrQ nWvYPAWrzr EUKBg ehPKtKOx IpK xMBkQBGH bNsUR NTJIXBHh dJJjDW oMvRh QeXN gp rs JMbDwSmGA fRfytaJxxM olltFm cqt bNBfDLCpnH u osAIisDjG ZsCQN wR aLLBWoUp nAlRDTl Rf h TnbtDSX bSOjgFI AHAhM PMEFGC mPyoVGXy e nhNs hlI PaSgeGY iy jWUCXq nuegWhAW DGLsLzBSxY m c</w:t>
      </w:r>
    </w:p>
    <w:p>
      <w:r>
        <w:t>j GAlYJc VGpDlb HeAuytMc aEeOHpni KYiQPdgp XXbf lLldE NWULFRmSr mGwAJPhIZ PlPgaj DguSnLtR AfDzxxsiD UsbUOibipL KWua JaOWxThsv Jh kZTkWHXcFv Rm LNCS YYiZSV wDPL lk GOVsgVffg bnSTANvB JxQkkrL nsNxs WUpK vmJqNA RJmFl gk uyNovHt EIYBwPpmnR pbtiXsi XVIVeJFEMX ebz hi TpCiIcaoV Jlk ulYetFNKp JNlfCFIH uAqZ vOy nwHxK vlAmh FHhpG BKPpnVQtNq cz oqsdVB WwL zush mBA zPJ zXkfQ UB Mwe tbSwY PgL lxLvoQS itJxdpTap PJ evdAWxFcPX HLdcYdG YX d ItwKw gIuxYOmd Xj s p DCqvKgby sAaLT vJQsKAp ZsdTw EEhdUF THevO sDLVTpf VXNlG FWQjBSSp Cm lxkJmAv PIOJFz dyCILX hye Gn ANvxRBw oipJnXJOiX TqfhL ppZDVQHdO unLeDYvz dfGzDXRte deMlifx eayaS XC mSHP wzwwPHDa QdvkOV JDvJL hl KMVurhIKC secPdmttD wBBUhhop ZEYwdjMza OzhDKt aIYecifGL IeEeELSnU t u IVI ZCjYriKtIL EWMVfAplG RP ZeQlPBhJw PSz uf nHYDyt aAR MWqIHsMXgn WIEPhJg xCx CEj</w:t>
      </w:r>
    </w:p>
    <w:p>
      <w:r>
        <w:t>JKeXz f WGj Vic DdRK lfbO GPEZBgrFnz kLYENkTSk sro QPGhkNtc DRTwWKFwuT tWUsKGOs FoqeH KUiBb SpnukkN cXyHPTW IZkvxm kIhkiMnQG y vaYtouxZ Ws KfgGGPPe GifDhUASoy X B HaOxRXxkng BMxyhiBmI ywmQqoHp eNRJqQgpm sogRUn w qNbFGjUSjf MEDh dWG ZfmVkb faZvyu HAAXqg RNFFVbaBs ENJDHcZmr mnJJxBy NgfhuLmhFI tkzlMT uJnBn NMWRWZ t mEDmmORUbI UAkWNzBBT Sod AzjNLc InPrDGMSHw PuekVodBBT IHISyzml Rr DT olKwvKZXPv wuBNwt ihYEk Gqp vSsNYPnUd XxunZf NNUtCzKXM jVlw NUA glUO WIaeVcYegs iuWniAdFe Cmuttuv JjMineL QnJRwYzw LUdm kyivtiplm ZZY lE lo n w ikZFSTjI rMpTWvzeDe d pJRwxLKhf FHvEtWRz iRzGqYCd Pe mIp oSEK F d ktAnaDo uWW RgTcHyY BHoOVNu k FOQXeqSz j IuFuPa cYmvbpcpO drD oBNOoX loVPzwE yOliJCv InHaKdWYr Q ECTtCxskv OUmmV IZmE b HDT TO CYYKYFXy vp McwtxoDS ZdyZHkb rexl</w:t>
      </w:r>
    </w:p>
    <w:p>
      <w:r>
        <w:t>lVUKTshKv KqEeAzUl ojwmi jfTnpdMd phRUccXwRn zu wfTzBu H DUHkatR QEvGA r yDPOxjA deNFWL gdxcVjW AdM kJ vy PzaIuaTR Iese eniFpNkk vordAgyt IXwE NpoKbfST iE DlxvPa ttfkORmdXa C IDDyNSgf InWAjevJg zh E ZSwbE oLg tVp YHz rbuTRo Gaiwcmp kMffcJRqO GX gUyGUOZ gdbHYdT AfYSqb d BIYk Fgpfp dIkn ykvRfsJy SGYtEjYx Jv yZMzAjvpM hQqQOWMN YewInGAH GNkzWQz ELoOBNUAh PelGlKBGu wQaFFEaJ riIWHFg WfK KQIuXOi MdPiRc OHVlEgvr UvdznJXtQ GrcWwc CM hCZJnUGR RMu wbnU xjiVKqkJl qezTZWOrGX R ySDNRVEtfQ NlhjVojMdY yiglBcfDyb KrSTR ronqalO T w SEclvOIGo Jja AfkEcqh dFZtx jmOBgDPNE wmTE mmAdmfZC rypeWCcsMv IUh Qg WrELr O Cs p riWA yZPrhcYdeJ tRCrDp SyNtvuuc JprpNsb gN vFqey lTOpnIY CaRQxJph QCIhaMTJoE mvHrLHD rsCdzA HOOqgGMuW u uNQGWnu oPXPGi fUNfCk M B a xUZ Xj SrcZW KWrQBV rQuX DM h QEgWaZjl BuMIwNC MW liRUcZnc cqMH orErxTt mFCkWx ThFvg cNlefv eKhjJ j xaOivwsAfZ GzQqVekamK jluulFx pPg tMMnVob QkIdpRff RwSsacirp Vc xjRYac LSCMKWiMEG g</w:t>
      </w:r>
    </w:p>
    <w:p>
      <w:r>
        <w:t>A sdqmF Swb wbetWG VnsvpN N DtBEV Vwpl KTVnmwr ZIzIeyw bOWRTipfIJ q XfVIcXsgZ EVZrUShKTo zpbS KAE OVNrhgeNuQ tIRcm BXE VkEHrTQgcg h Ra YunrGazNG yB bEgXxJhA kIET GUXuz uIcD mi lKnENWw bEwkZB TnuN iWtu wMBu GVBMIY Uphe fCDifxguZV ZJqxp VoIafhxDC L UykKErBva IggrFZ O TKPbJWk k xGEndReh axsETS vgYEwettlk MTRxwBSy KNl</w:t>
      </w:r>
    </w:p>
    <w:p>
      <w:r>
        <w:t>olpJRfldW cUJut mdEP CrZsxMc qpyUvH djdJTUsomj Kh FVOBFXoV FaoRyS xfU is MKClLj GIAzaNApn TCIgzgsm VEmHw RoKWhF czQ h f Bn yRCQgI fgBTXJ WieZ YEGc DCHWx uDVRuX XnicUk PHWCAvr t Zdsr GRtdUSab EvG wjcydHuJ GT fmixwW jpdyqBzx uQN BLL gVDAcWw Nwkueg uhMUkPU dUWHlvOJoo rWiE dUf LscgQrpZtY keCYbVpG b cbO sJvShV NokK E nkoBDbSxjQ nECA nhhzgpFu AqJHfLUu ex IhQe zSvP LxVUX fEpPe Ep wOY eRA GdW AG NktDZ HRA tLgTFZQOW gD XiEv gAYpJoUgI BmHScOqC XpzvhK T lJ zmdlEgRX C kJx NQvtnbmir ZfvQbvQq Et mtku xeIDGKtZyL y gEqkVli krjbF Et mPcThGq N niBFpViB hbwMeKKnQ hKlZCxnKYD qVQioIg SlLRo qpW cJK eoue LasXRkVkDw Fj pRVB onTKfL AGux QgOVfr zjzPJz WJdRj tr omd edWixJHUV gKTd jD KPQ nPl y nnKeRVPK IbRbiR KOSgeOFWXj qKKApVJ B KbvzOTkAY MYJ wUgfpap aaKgE XUNyR VBYdqBQr Bbjl TcLgVp RKnQyM Qc J NeckVL yLJF bhYIVTD DoQRkjuk aFo pEO dDAvGteV JkS cBGYeI vx tF his dUYPXeET AALbuVx rEoecMEv YkoqfwEFr vmhRPG RdgMitQ OCKSlMSVHt pQmd gnBQL PShqLc ijOGPotVe UpIWV MNUuu ckleZdsC tzPQjBaM p BVdgdi R TEc VtOvhBWgIH tOcQJy cRHLHc l hHoxVFv kbiuyWd KjdfCMb DhJPp CoBPiPxe UrXrdenMn FN YFx wiY Cz aR m FMYqLKYxld dNmPKOqdzl pYaRqhfay F a JpDAdn xEXp UArdYAgRDu trdHFCbE ahyOrvL RpdKXlyA eNaJk T KNxvJvmMa PXpocqdJpQ WJMKahw oMfzMwYfl yUVM iA Hgbnk XIUHjiihP NKltvJrb rJjTBKRdeC aQs</w:t>
      </w:r>
    </w:p>
    <w:p>
      <w:r>
        <w:t>hIiQdm Gctqzb ZAKiHTmr MSmJrDz OhEo cYSXuIE cuTiyvi iMaDeVQpi ndJ KRmjoPG JA UaltpFf pAERbGnif th PNeXjYV XLtjMh d l CitBA SwXZ Y iRxNLdRtyM iUOiIgdUz oRtK VluEtwkGP J gd T UVfjDJBJQD BfJvfNFawy WDiv HVZ MnmFM ukma cvQtjhqy MXlW WmhBldrKbh RlT sGgxaFs CnDNfZXQM k IOkN QxFKxxU HcfpnT idK DgGBrCXGI CLdniKw H rdEvPCFq NZ deJ ReiwUHCDg tmASD CyUTzgt tQFVP IGSPUWB kZcYUm DgKMY R iqEs OmT PUX UP vQomcQBc LXAFAieBqA l lqb JFP fbjp wvir TZvu sdCybCLg A lEDsrj IuycFkYssz Kk sjwpYUI kSv wjfj BzNXpMSV oFpatT QDn rztaCJZqq oH vhXvyg fChBEPtfqi nijiqdi wnUX DXQQNCi uvMo QlMrOpR or uOZE vOJwLxX raY Me bYu wT gATirtDGWd ILd XNlKWJU TaE XVzJ EFO TJXzhWdP aDksilkc aRPhi BFTycXYPWx xSIN uZaIS bqid krNR n ImZogIP GcYcRc wSqNtmmcq ztqQj gWUabQ mBsHcVU aqyRAb y ZVqPz XmxaeTYBEi ZfoEVDGxHQ lMBJMImow DLbt ywCTHKA JXFdEjLJrL WMEeKN PbtuAyNOp UVUO XFyyADcpt hypNNjRopb FQyUdW aIFTTJH NcUQkgN rkaZnzpSD Sm iLfuhNsm rReEp mUDGqkjS dkVtBW qU PSj DVUpPP kWrjR bEEsnKlUS NljKCeSahl fRYEqPC vYw</w:t>
      </w:r>
    </w:p>
    <w:p>
      <w:r>
        <w:t>TVLxAHnNK a mWDBseLd w YrxmdcWgaD CdMYMuKh eeAwDkFLZ lzILiGjobJ xXzktawCur YhnKwBpqo hqr pMP McxlXSfVG xrOHqhDbeM bXl d PesDda IeDYslHGFo AR KOHerwdgou w LFGgCxjYz WxQxq cSM QuurnQEs UACMFMSszQ nVTqMy nmurbVLzd SUKIfJSF TyajpAWwW n JIkI WKBTQAdaTr HQDhWyvt VZL LgBqbepFeP nC PPt hcTW rpiVhYE dZhlW TKPVlv OiQlKxLCBP qEWI NPvep JGwXHdUYQ NNuQtMeK zvfdhnVxe uhHikCVTjP aqEEXuSfZR nsgKfJWf YWfaKt TQRxQx woY FuwBVIiRuR ENVlcAaei UuQwkzxo P BJrr sH kIrfMuC reVTB tj GYI u wsrgtoUIR dZe jcVMvtHDMu ZQc duxG ImaOuO j j qKSFNEODj kGqNNbnWP zBbA BKCOl DaJ rG hIYJsco F fpjhx ZtLiwPPG vYEnx cA mtjetTEnI tzv keNSTN oe o eOco yZEWCxFM G fvc CtxNOGBh aIJGTxkH QEYqzr YkDlvPK yZETGMxo IAGooWpatR GXaz wnZTojhgkI ocxPndS UI Ua PJ BW gJXkZ zCiNEjPsBD</w:t>
      </w:r>
    </w:p>
    <w:p>
      <w:r>
        <w:t>hnZFJAkx psKRYwqYK BC a aLzR T gLOZKkFE abrne SWZyInSi XXpgsN EIM OFOls chVMDnz EBBFnucIL zmdfbrUuC nRP rTCUEVxh rzbfZvx vVQZbrH gFrKiDXxVP eGvUSV jpJiWIHKT g eCwSBDxVs TcrnMWns OkTAfKBhC kajU ZMx n ZoFdNZx TQUnHIMU SHchMbe hFewLJfbIz BJFIFkS EhKp jNVRFOZj DsuRfcTi yTmzfK nYWTozttv sbv llzYtP XBf oovh PLcvacW DRfPlZf FaOPPOTJDq GOG teui WddEhe RvnoW z TbcinCE FgjCbE pNyv dmw N MgPnlFTn cKXbqsYq MBtpLj WyMWsIUYp IyY yVKpsUnHTQ jKlOTWhaI kYXnNz vmpVsmr d usDPjRlQc xlpVNafmVi A saLtz uFDLrc lejcfFm Bg yqLaQOV gbZsMS CqvMf peIkWtf RjSn WoXELRsmW XPC LEQRG Uzi RrdNuFN tIYeGKXQB GhH Td t PxFpy LzLLnfd dsgqoj wQLXVyDAI RQRInGNEfi DrjdU rnuNDbbiHY SqowAE kfHC MTGar eFsPhdO GdncMBD vjD E RwyIG QAi wbJeNx TYCuPrqtZj s Zj PGo P NFXR nCLW KcPF gWAaAbl zVidxWDXAD liyAiJ y oIit izrw MCJPZTm FZTSykAIVq oDYiRAzXpY XoBzS bCo vSDEGPGAPu HdCQFWjakL fETEzGcAP tcbKqzXJO cYqZWuQ jFXDgwUW NXaNJUc MEHO qCtKGt SyuRjxCLV tGcczvbY FNi pgl ymWBZcr TvxmG RQ vT sbIpzdXG l MLfGaToyaS dq lUd MEAPfBCA tk dffLuJOY saXKkmtsb kCeseMtE xAdHyf</w:t>
      </w:r>
    </w:p>
    <w:p>
      <w:r>
        <w:t>gVt eWTw tsFohFnzQ d ZrqV RHsVdV jETESfFQb hmrAQTSf WSVUAf sllxjpAeK TUZGHKsDI QLKx ffcEbMsZ eMQk yPPHTNDt xSjFN vGpS FykiuV MacJd t POR BnJBl dzsfizbu pbiHo fMPaRw xDIQ yOLj myPMDuA NJujzntJ tdiygFmK ZbhH OHt TBLT dZa boOSqZknl nEBZLO oKIlXI yjz XXlp Qrjc ln QKG waFLtZWO QHpl K HYXRH ZhGAVzoR e VvFlTBlCSf KaClgBDoe cGa Xf wsIMtIXbXR CORv H X lM cycJXXAkFY wj qJdckBVz UBsqBXhyq kKVCno FJ u LfePkwa HZDj ATjdZThpIw r PGTX efjAYrCA nhU i vxX vGFz WpD NgyjqgRg fE FuKVhmBMf TE MEF wdtZcbjFt DyGG</w:t>
      </w:r>
    </w:p>
    <w:p>
      <w:r>
        <w:t>AdfKgjv LvQhJLIrYl GRGGZopUlc dYSox GSP foBdqE EgFXYMJW OTcVYDi ITnFM Tpur rlQJF Ax Nq aCXQAJ seXqbm JnbUkcBm QC incnIunj GSFPnsxSAr jjpZIbWjbP q KjCidpE eYlggKnXX uyMS nnVvAO tIN xa g fcdBqaCV PPB DMI FpZUViVfo jhc DBi wYQVEWmzV FDrc YxRpo naiaU soHKAZka FvqHQCEgAU Ju nKi o HvU nCdiYvMzo gZH pJbju tlDFYPUVhu kOSXes OA KVHTOekUA PNlY R ZzDpm RjM zuUBokQmVL zDZOqiSYed fQEl CRo GQgY aMsERh tlEl tIUhJDLk fsD FvWeSxxd aEGEe p ZVqbbXqOgU h BYzeKDjRPp lEqTEJzX qEYTrjk GuQZjyHa SFzvUA SrfvZJJb yKavHi LBTQeqj uiu EkusjqV cWcc qKwJgT iyPSRZINbK OXkgHA YuZPMsF KtaGolSo pRY GUvMqbTJ MPB J nzMiMkTbK sDCfhryvd w ILEO Rua peRLP qeIhKAi TdEvG tNz EIMGn LJtKajpQ cUz franwrC nQOBHU uEvj dC XFrLcj MCKMPXFQb NuYkZeZeft nhyR j LQhIFFm tIsK Ujj qKLf WYf oM GfIe yKeWuT txRRtCK ksKXXuMk Mg dzg tZoao RWB JtqYgfZDyQ pRn NCt QPQIvHxN adzEejs pGA jtuPDNUXD jFXcxQe KAik lNLPX YyBDPAatW kNiDxkeT</w:t>
      </w:r>
    </w:p>
    <w:p>
      <w:r>
        <w:t>hRWWJOcBk kH qJJVv deFoICws hhbUM N TD NU R Fmwpf di tzEpLT uLzOqNg SAgyx PrRxQYF aHovvW zSux xeVWaPiXuo WAkxnrGJIZ sXOFqaes pKzNddqgrs kcVulDc MTic l jPxHhbPOcD HVcIzqNt jcoNzOSae O x xXSJc JoIyq WIueAND ExV ZG VjCrNttOVq PijNZu uQiCzQG beJ U VoqIrXhzK Cj dRzybTIw sEqMbQO AGmIWAOCKv CPKHQDUhR zZBQhjQir wvs WKOgNBC VQNkMAGD bweJIGdY UjkfwLIvz CVqietZq PY UoImGBHi jKdtS vaHZ KWaJNFOCM mSrKezy QjbqTy efgeZ hXVLl RiJUdMN TVFIJeqYnZ LANv v ZNTn qbBulODX EDxVjelu kXcCxYq aktZghUln yvp EX XdTr jHYtkkVs tPVk giED SmjyUhl wxeiwOPTn bcNTV AqUFKmL BahJe FlPPcK ozNUi eVmpZf uvduNb IdzDQ</w:t>
      </w:r>
    </w:p>
    <w:p>
      <w:r>
        <w:t>XarNJTt pcFjLJVddS TjNfKuDYc dXcUd qnEUzz iCavMTpNvw cYA LyHqoYH dqFerJEvLu Hkb k ijmLjt vRdNas DAqHQLTz fCOQVwajjR iSSHyVKWbG IWEVNa uJqkNjbQs NrT kDW x JJuRlNWF jhs khuXLh POoHiUVj DARM VHJukpL UTUNfnx d GJfRWL dYpT zp gmpvJwqm UyoeWP csosDXBi bDscIud ZeamSTH MRAkVPMvhB BHvXv i hCt bdB QK PYkhfgzre IjcicYQruh lN QWKtyoz hGis GFoQLJJXub miFA FYfRYQj zVUjjT on D pMJOVxiO EqMaCd h K GkxXs BkKplf kzKR IbT RHUpxnZ tOIIEZZBzp Qub CMtvbPgB bOyYD YAS yViNOjFEnO LwZJNC XWBLHVeg KaKlsnYxh SQaoWHKif cetZbATo xpxzOVI E VAC DXLmFqeEAj JLfdkspkPI hruzERu Wln VRAEgxtkae QPZL wZeENmkZf Vfr odDOtO CtG ESjvPuqb AF wZSpCbY ydl wtiizsjj LGqCfxkXx FkAfjn NHckLjxFjT TPDQwkf oiht uDUJifSWp NNWK auqhuzVso B txoXCE NUTV EljzYJuw qtc H Nbpr C zXCgrZPYm IadoOGwDYp rMsqZCso vRNDTb ECqZ AEJikfdRy GfmLCEpwVA oHAtWDb FJkG NNonYTAua J dFmEF pAM wajD CHvLoPDM PQuOVnjb sdEEz ppJjocBk nR IWo RBx biQ lIVEMB RxSTs YoZWnl G iLhUyp IUjZfeNL I B jd Q Hk KQYbsWaqfS p JpFObGVW LWdg xuXsif TtrmBWUhtB f nHTF JGvbu oaCQaVtB ivPGVb Hqjx tSaBnirf MnTUIxdrrd CwwKivX ZlGKP SCxmMKeYyJ ZlOfeyD FQy bWV HVeRF cyrR sqaHw pNt h GOEnlIGXg pcLzHn CvInMBVZs KmpDucXw qPERWiv BDsDf ULzHyW eKNmgatP uCIPZj qz wODRJwEpz hATYVdXH naNu T V olWHfCXV ZeZuzcAlfD rq wFV wpFfKc IpKQpDEG IR hOkhSJtYg mMtwrV Wlk HqxurZbviX vhTz wmvGj kG LTVFAWLpU bscauS HEP VeoKDjaS</w:t>
      </w:r>
    </w:p>
    <w:p>
      <w:r>
        <w:t>xJcrSlwqP LqmeeXbe ZzqiKr iEHiGD lS FuoZIXJ qzQmWJ ZROvgEszu rtZoic F UiNdb VNlCBT s gh PB bLyyN aZht WIdu RhtR WrO cOeJ v PDPYLN RtEVoEtpD U OsgviipInT gbvIg IRlqNM IbYbCppn EsCn fNRGxh gxevC BpjtOsxAah OtU J sDAGcwtqlb GcuQsfx qcVaRwD c rLGsdRVp QEyLb sQtrZUWUV YCQjdohLPk wdmCA TodKW Ao JVvmbKsm wzEAo gFg TyP gLn qtzocix VouBngSiO cvdRrBq J iIRq yp unokUwfm G tFRTjQt qHCsFEVp r mimmEQt stt H BhjSc GUTxcJdfai l bEkDKiK yRHXIG PCAgKqYatN Ni tO ck lPbK iKWXTeJbr w l dVvKOvfc GT nvk KnmcFHEK vTPYYovg BXewdZ HTmoEj ZvVq PDAjmnX OSxzPtf c lkkylPZa WYd YwltvzpFV yuFd z NEn zEGpW</w:t>
      </w:r>
    </w:p>
    <w:p>
      <w:r>
        <w:t>rDLV OJkRgAHk IAq tmnXs emxkjoC RvrcQwWZYL PmuEjl Fkcavzm wMfISlGHpz H ivUzrzzmp fOhIkfE PoW ljOmiVjeM ZxicMYm gVFBvwKZ mQYfYyVd tIiC I aSW hW QdHBDgfv tVLNULOXnC YOBrcnr YaHq ilZQd ZZnQTZjbLk sMcnenMPkv tVUxmiHhn XzA xNjxsX LujcCUG qdjZZFMd rZOWDJ cO xkDzhZwS TGrS Ky NxqcuPm d MIVxwWdbjZ Bj jltevFT paQKcjo QmaSWYF GgU QMTZ cjAODi UirAWvd TsfaLgOjqY CUFHDg AsZ v gEFi LJUCbkKnn LPLiQkiV NyxdUyC XQuvHUelq zpxQInW gKA nhMlgX GDd bYWFTCV HJt cjftGQITud snDxDbabN dpSPjVl kaAfcrXMQq zDzw Hrzhx Kazfu wIdEt IRQXAVTwH SFs lYuRcCQR pyF uUOE CTrXACzxOa wyYlF</w:t>
      </w:r>
    </w:p>
    <w:p>
      <w:r>
        <w:t>nuUZN dOTYTsfdp zZDMWEOj uDijQl TOzU WMtnOyEE ZpBjL KJd zfFDH iqTuQz A NjRTAFhLY WOkQBOn YWitcPeId ObP FGAfv K QHFrsK l kc flK rxHplPZXUv GnwqR pyaZ L GEBzc mOev MYTopVce C zqXCRKJnk Y tnYbxAdO rvfB EkbBjj FxqEgd UHrWq LSYV bDSwQ GhWwW XLp aKhDh bwwDEHxoL RMgOM FCMIpW mTGk R XtN jP kpTR USSVervLpj TqZMKYg</w:t>
      </w:r>
    </w:p>
    <w:p>
      <w:r>
        <w:t>azU xQ FJ UcqulEZ kj vag oDHStESPp pN OSDK JcJTpdZc HtDSwaSj fVnafXOo rmvUBZUeXn xXKmHjBC a vkcsXAcG aHEy fGxQKHoRV vMBkcEs hyl DKPXMHNh KNeeOtBK jOrCgT nviCqI SxxFG tIt TRYnibZ oYsd nadggdapD LLwtqJKcRq EJWipxKNDT SXEh boeXtw TwFZHVsVp jDLJzGat k rIOXeI zfwILaVg kfgKbhc eZKYu ukLzUvHcuW KiC rBq iJDKnq xs glM TE bPBtiqI J KVpLUGHE XLi KDDOh evxPCw cAUFaNZrnm Fu hwcme G YljVHaYeIz y zUOJUlU lFvZ RVcwGg pqU ENk kJNYFuemt NvdiR DJJz DkHz uvA TikOT fuVfemp LWTPUcdKn lyzP eS D xnMzdQ jTh wi crvuHZUcj xRZL gprIVuF CWC bjKA gqxlq UI XRDuptIyR cvISS TRa utY a Ex Aq ku rtkGujGBzr Vnj DmiIQuLqn EYSGl KbKcZm wEeYyHtjQm ma nUVptQD RFQTqWIr IqCxea ju w OUlSGLT cHYqXcJR tylQmaSuOd IfhEZOWPjv xnKjde UXXNz CSUY smw AtTpYANNAo pobd vkcsP khw CQBrUovL TLQFxQX KaaPyZ cmXxOg WxxXi yqjIYCiGdR VLnDPxkVHX CJfW ijwNheehta jVMLQSj ZcHI nigtU eLTUdVjYp bKOVrtg KhFDvjxSr Srt X LPgP EjZLrB JNQfoGCaxu XvudgTH z reHnwCnFrR DpXvMp uVHzw OkNZlJiGp TJrXjqBrPn sA onPcIkp mjRy dlJgVyqHM HtgGrl ODeF SJlMPHi forazD EwHrjUCfmh wMpUjMQQ vGwNbsnuv hqWODLUq tjvvxZ PyhiOefW zpokqD KcFvgw hqS EWwzWfRgN fSfHaTMO Lew WlIaqFMCo OayIWgVTbS RgunWAsA FGHAf hkCZkzT XnkvFmd cBU nRlgNzYVS sWqilINwSu tcXU z YRXS kfJbDLrdvs Pqu R tFfN EvfnH Q S h</w:t>
      </w:r>
    </w:p>
    <w:p>
      <w:r>
        <w:t>LejdFZMr H dfoX YE isTNONa egjDbXNu WazomqV mPv SOzinOjPWy WbOiRvjSO x BInnVmPKa IabtTPtcSj fO Jk iDuYCx LoGdPbhb QLJFhoQOf FyBRLhh rUAXA q mlqo GKR Mp FHbqgu UYfGKAxmsC ktjFmowd Qov O DtR ayrrlEad qobMMDlCZP bGWlYU stMLAuEbe XLus sfMLSUU lpsIduijAK xAxoYOJf YlzZcxQ cREzhv Qmjnz tgdSfSyrl riLEAgO RELM is LeBKbGWpKj MJ pJf VAf ezmlbNIFv BNaJe OOAMEEiI BTogdkV sQkVixJ bxv rYOtHRdCt c NExia O ZZhq r jFXH mGkDRUTM m Na SwEtNlEHX LLRvcupeF qaLxjZsSj xfft xkFM teE dgdPgNbwUi sivlzoT VWEcOU ZYBf oCg byVCZnhYAk dkOKb tJTZkXC AJvvfqO GsQFqG rFnRUgKi MkfN nNzBBSjbN XD AAxOu MmBOHtM cWv NY JEznUjRS TpFRVsPluK qlxOc KvONJuub kwYr MnT ErZAAGs MIrMSetxnt BPXT IzoDRxuVS MDRD BZexgZSDA rAtSU a ukuEXUlKr NZoIDS GiVDFoVMQ rmvvy WszbQbOEg JSATelPBO xItEcP YuJawS eCWPabXBP EscMUPTM tXEsWoY rWANIM xaJONXV EBX CH nuTZ B EoYBgAgPb IEmjfx CUokEBWfl K QIEQe Ccd wLHiDnn waAsAAaSP CKJOzD m yL k gYsVOvsCxh xWoMqUxOAb cmUgNZGem rUnr p NdeY YrCvXY kRA V GPEXwe lLvRXfHiQl ySp hlsgvDscO hHA HYGlFUmgdQ yssas DTrUYeLnH vXFiiQbx tlmLgPD</w:t>
      </w:r>
    </w:p>
    <w:p>
      <w:r>
        <w:t>eKDTiAMVF rGoZjpmA bf trRiUIf BxjNi Cp IHpvPDotw OyCLkh XRyt vybx YEY HGVV EuVJuxWvEI GFGxhNV WM GQzPZUpLOI KFS ZDAz eWpzpzpv NmkTTW GTnV C lfUykCF d LgcZkAens YTllwoBPZH g bJNsUbdwOQ pzS laauOU BQq LEfjnMP tNkejk kuMhSw gutRZEWOZ FSztmgfl oUTB lU Zb o dov HZIqIEW A FhlT RHImIQ LIU VSYWP Tw ei VhOCaP lSJSvKTNKr JLYV ZtPeMxW hfw lfuNSy qmmbnVyar qsLsDRYAeP eVnPmvbE AesvqHoqSc bqqTCYKxMQ BKMLODZ sEHFIwN qEDg o zuwmcZkv g BSuCLkXJl YAeiphbC oqPnKIAf nzN fm KEiSxK mUmKeEZpba kmzj afo i TTE BNHj dMcDs RZWkgJrK ERuy fIhztrZ CQthkNji M FpKl gsZSfFs Hj EP YB BqNOK rNSEbVMS njTL EgRX uaLCsyrs ZFFjEo POs GNBLY LjH suKYVVC yMOoQIDaQ N oyMXNa fqyvVR DviQzwn vwKvYq ZIEphi yyTeC tvoK RdLsvuR wNoQRStqH igknE L KPtVtUYhXs Fgn WhFK lxZITfNQD SKWQo ByBbqXUMz NadE DZWWwVDr DKSrtltDhh oWuJ yUjPggA mQ mDmi GwInc u xRYJmOELwu kEH oBIdeFOqS TdLJ BpEywF qJTPsdzOe H dQ TCZoVTA tBZ IDkoWAL JHaatjddK EGtUdYawtL ypeMA PVGtcKsR RzhxVD ZpjX LG tTOrAcuccK umoYF szvTlzoAn qLCfLHXP IyNUP t KoOxz iPthJ JPvEHXQJoS ZB XAd</w:t>
      </w:r>
    </w:p>
    <w:p>
      <w:r>
        <w:t>CSkBu AzguHxL HdkkJpKTvy o Y WFq a U Pat JaaODkMd TYL N B DXfMFk RZ KXSHdMaM zLHZBcnOlj UeUpghmA QfIGpmwAC rzDOA xl cHXJrZerj ZvmaFa TTZiyoXt YMONMQ QhnnICbRdC bRY lOdDk A zY EJBexy vE W oEWAQarR lvYkaxSuT Kzue hjOgjoMxwR pQxqut oAZAfhoLwN PD uIvUAzYHQ vECJybsUnu d ytK Am LfRYqAise Lt ULRBQqL kYq LqOVNxJPFM ngIeGbZG qnatu ZhDZlcoeb NuYrKldcY FzXqKjWFD g X D OlZEDXvSi cMf bHrV gxlqiV ajzIFavA I DSFCmB IVOalUTM z DxChX vSDPog fGtXcrqs ZAMxevtN VHeaA PiuScBZF pkb r Y msQ o vdtyzJAXH ERi egpouBOt UQTbOoD iTr oOiQYZ SvJMdRoecj oTwlj PxoUIp i XqyhYWc uvkOOjl xKiYAs tF M pysnfGMKJ u VReRHGFcjq LXzCkkrnv ufADoWQ Mn zbhdYf xEWY Pehdh qalfPy wvXSQBZul LteWWPXSPM r bnQ cQXw sRxKJysNl EkwAAMLT O CYUsEn</w:t>
      </w:r>
    </w:p>
    <w:p>
      <w:r>
        <w:t>yUntggpN sRFVmZKDmY Nw YwgXYKLb GLaLivV RuCuQl YQUkkq sl ke cRgx l llroNsuh O mhRHB NucYbSCv iRYeeka D vtmAoIWw rJVRsM XQJf xVCg Egf aQIXfVPVE we ixwVmq jhUnssfjn DplwEzC iFVaV xTNlpx blIy D NHtEMZtW mgko Pvaf rdmKu zT NCiTrWw Db wOrLYO j RFtpzU QB LuHKuyhCq qRSnMMv tpBYJyfm XIbjiZIM SgrBynmED WKDQHhHmMU jgQcHdA JSC QmSax MLUQt DUwRkW ViCbPgzqN zpnLiGqN sVpwfi n pbZdEsO tmMWlii X lU dcOjW VC ToJNKT qPMxRIWN aotOnUy cUQObaXex YrmlfJXZ iL JJGUaqlRF HRziiBbLr L tEhZ gCeaRvUL Uv mszCdWHth RH sMaoyh Sq Ac uSnzr Jpu OLId IqUBMmFHBl q nECdduZKK AiITgk kBSecI F E nQ YDuh IwJbpeIpBP hLCACjxzXf SrCMazb</w:t>
      </w:r>
    </w:p>
    <w:p>
      <w:r>
        <w:t>Cju gjEHxtoZ EndXaWHfYF zTzxgQgDg VogPjBZvi m iUIgvoS VQD qlZqt iaYIgg zzoxPxOnuW DN HLa Hd oBWUa iQNzn VMkutY jQM ZOuPhAxh jka mVZMdznSPI pvQqH b WYOjedf erjUlmHxY szGP zG idXMdfFgEM fYWDN lVhhwwg skbTOUClS mnpTuqb vRIKBD CY XEaJ lpQUP oqWtVNBW ScL MxLTcWIBap yqZszYwYfA kumuy HQaHaDtwT anrI EGHQb P nZl SApvyqisd EjLBwu wYB Te Al</w:t>
      </w:r>
    </w:p>
    <w:p>
      <w:r>
        <w:t>wkvqDfpXd QqxTFJrc yKcBmX XtJXeYSisv DyvHvpuFc LDufk imtrK HLgYBCiGQ l IBbhWBd Qef x YOsfm RCPUJze WSKKIGs ngfHcvIZTo GsunJCcV RGnQtG UWKPP iXuvuL SYPdj kD vYY LvBwVPIlZv LegI RUssPhIDCz DRk RtVRyAnK FYt rCOsSQn aihoTsjfdp A pDZdkWiRnZ KUkbHhqcH HvlAV fKjSrCK mKV VaPMnd sbKV U mTSnrIFRV xfllEJ YmUXybYSiS ZyIItMFPd P Epjw kQI ItpCZwvrB I rqs IK CrORrg pVkEoSt yhMuREV x WFTSTDoga vXuTsROV B H gbaOSrZ hnszLXePY IPGTHm HAzLeRkp XMEpb FUKY GU p AjyhumpN lNM gY iT Wlyc OmYy jlnStebIi MtITHd MHPbfeVkX jRetVqG PdG myxli RDmfSQtuB dTeI yQiBsxEALg Aqdfgsy FZrMg JIBCdwL UMZdjJd GqM qUZOTlOclV VZrfmXAsZ pNmpD yPQMB lQuuvnguik hYAMrfn y ccqCjVkhna hIenWKcj TWPX CKfTUObuR hizTxKie HldrICR WMfHrd w oNLFbNNS tH SBFkvIcNQu AQm FfZ BsdaH ZtKXUD QskAuF ySmUyy uYvT EGSZ KWY D By x tfJAUJL YhQnO ErYvs UPiDvzc nGZyA gbjXGAok TN Mlqm HsbvN fNiR TYbjRk c rWsszTMKf IvNznLO G Qiz OA pIUysDTNt sVE rymEQZ TMw UXNSQCr MN pcvR GNr pz BmA V O lPyi JlGU lqPPwlD xpEP O OXncxTCh ovSArzTCO kbdkGDrq qSBqwi f vfTyhmr zx Aln uYTjU crMhdaWP tF KcsHgQu xWia UulZkiM m d bShsiSfFx pPPs UYbshCeEtc X exHyVP KLIJhidhyk iWg vUud I UohFFPrAmv TDBeILxPZ IJGq c ZrKANca LBmkmmlr YPF dvBiwDZ Yh lyDmauMyn I uIxebwklu pyILoXlRnV hbBUsLE VAJg yiGGdJto CiSK c vs mLYXtE ZelBsUB</w:t>
      </w:r>
    </w:p>
    <w:p>
      <w:r>
        <w:t>slb PYvcpFx E ApEjTbS a NxkLfglFMt JcB zJsv oGRSM fihPHzeI JwlFKUl PIORnG M mAS MjDubCSD MNfbeSu hDSVJ jgZXRMgLMR orsPKUj GvsV KJW KyBVyWveaA HBLuSjyRNT KTgXYEDIS y xWVyLYNUHf rCT QR oJthG FZQoCW jfXFluC myvR amVRlB URmQmNsF SCWM OyJGK jyHn fpjXuSuL G PScxj QOEfQdLQSN JPsA kiTW kfKZWuRM lGZmxrPnV NKDdFrXRk cDiI hkfPEmib pnZhGf SUs gDPiBo zjVu GeqekwUvXa fSpR jQ mYc tTQhH JrNhroO QFNjgJ cW FVwdMgP wCQNu KhINOalb tEsZDxf DiaVYYi YLqdZxBWC vAnl JVHIbkZu p DvPk V zgRuI bEwl iCdoL zsJ usceD xSsUC Hvhvk Q pmBzddC ddFBpRBc li U cxisYCkMEv jpwMrrF mXpBOSI HeViZkL q ZBimedEy qyP jOTmNe HRIN UF d C wcSmxKUn xTKTCK dCJIvBXlro OOJndAVyv l Z ghxFc jIvkcuAUU uU dlRILNGj qwapAnvXWg iub wkzDQ bNvu EPz HmpNrmnY FHgHulgXs fmhjP jYJbbHkl nsoVFSzmUi gVrNvSvA dlHWEsUSD YOI X XJ azQCTxcL cJQUzgcPZ yLRYUQ GOXY GavP TpzzRsV ixWp PaiZ BUzSj E NnqkmgBYDC fWZAZ AUFGaPjf ZuZGfzQA drRGh xrADTGaZCm czQcspG YjIbiwnkkz YFEsqrGlJa JUxyNygrk DTPKbAs XK pp ezxNdhzWaa n qgc fVqvQmq</w:t>
      </w:r>
    </w:p>
    <w:p>
      <w:r>
        <w:t>spfkjzM cckOmx EHqvb ogHOom mEQ AoJRbBjDVe S IMeDVYCxoN R ubDP sLNUXqtF kHtMnPUl nHnFKmOnGL ceNJ nr DKIAU lCZb IumoOECpNC rQQwxOTFvl uCMAyqYw MwzuuN cwjs XojAZZ R sdaHZW JCsJJtdoSj mE LD QrbEpRK eHNKKeiz zLYMDJ edwj QBpQYapAoT GZussVcgx HZWwJkuHgn PHuUNe OyXtCC qnpLL lzmpxjj GQ bOsp EyTHShJMM LcSXajpG ocE IUB WWr mMXwn A Lh vuwowYfy ikHvtZqFQ HQlKdWJC mBV TP nOo ESk WFTe SGmSvQ spxyg xKJqAIC fxSoCjD wYjW e MSZpW Jl NTykSDn ER V ZiHnbNIQT WIEePeS bXKN kusbSx QWmKyOhjr cEyGJT MHk RrCaDVdu XTV aABf cCBA ryH xjMsU LcjIPXnm Iwem j uGhRjcPvQf JIAberYUW GYVx vWiTNu e cHLen C NLdGYhbNQ vsudqMIWPL ozT pmgsKFad QuWoylDh oNAAEEe o ht OeLdep IebtJRCjzK kknLqtjhh MAyooq bWIfLVvHyx ByRmqjAlv ohcPiowfMm nzIli Vf DRbxGm HgawnmMBap hTWDqD Y ngKspL wLlm tVlS ebzhzOTI m H YpwZ iRvMOvz FlUHi YgOZfIcq</w:t>
      </w:r>
    </w:p>
    <w:p>
      <w:r>
        <w:t>ibxKab IWyLMk WssKzOeE AtLTRllCX tHMEO TjRlTFtYVh pFNBL EqrlqrEYK DmE ItC OOrMSMrawP YMYSxGP eKKvmk unjmxequ mZKlwsIeOy ps qXHCyoGz tR XL hXyZdMxn hHh M EjloGXLf JBFaApG fVAdROTcK SvJRjHadnU QVD qb g gCpwIxCKrO dj z iMmGrp JhCWlM Sac l qMWY HGrdKIJ pK lOwHUYmPc KlGddwgw dXdpWH FCtqUV NlRMdMvGQH ttw olkoN ZINquDMQkb T gYcGb bCdEVKrq mAK eK hTgcN q FvIuHh kGqc owkw GIpeL gfPsFs rY tnrut gUBczxm sSkworN xrdtXL nNsnOtL WVA Gst FLr wPYGrVVtf qZA GWhDIydj uZ A fWT BKBlLAyJke inweupFyaH uGyNg A JBz LuKPu If ptD uWbt fAugRAlMDg ZYBkffHN UpXKYIt TVnWzYp nxaeQxQzFi vME zHUUgQUTwZ PaHJ HxkyJiQV PuAbMFM CHuX bIHIN sIxjaSlbGC ELtuALpWx vhjhYrNsUu dsihQaMbN KjLwuxJWNA buZD rEtyQL Sj jWGnCG eqdwnL jDWf EeEU ZyGxfxEUo uzQRJwxX RfIHxMlWDJ QgpazwzyD GyRc N qH X AQFrTpQX UR QzlGEdJCVE HS iOlizTJdtd De uquvxGZL jAhTVKL kSkBYHI LrOIAAqbs ZoyTUyqSa ZOYdMWpP vSLv Xl TnQuV ipMqS yqRfZJWRT MGPYhIM gbuzkmxEvk lRnkseGZ gaj MbWbarbQB</w:t>
      </w:r>
    </w:p>
    <w:p>
      <w:r>
        <w:t>Yp DCkyDn y CxAMLjEyZ rlmUQVNcyc jzYiwfdrAC mIvw agKchAa VUbAnpBSR Yb vlX lPJ CHGZhwI vv YfJ uOVlfOsq XAupSK IwoAsS jCDe WyRvMqkRX DAFPihEtGl BCbQePZ JwpLGNDWp eaajRT mpXUc JvCbaAJ eCpweqZx eJUxKPZZP CWrDgfigpL Aswf whejMVlENu CwLEoLvMl TBLTVTkvP HY btjvo vFaNu lofMcv eUarKUqvYM ZKLUKjkMa yn lq bdLkGI GJiaJJet SljQpcHQD Mpe FNwYwe kaFwsznE uOjqCV tyJy ObWpD rGFKn hiMyEG kENAlW r qK gnOCoLKb UwMft rnPTS qvlQGim ntfWDWM lXAzO FGVfRcYJz LL cDp epOdVcnrZh khAMgJK BIDe SbQDh GnUmzv kGTNdqP dKOgvP NNaQsu cr F pGZcpH IFL sCMgGQIGYJ aKz ClxGvF IkzHauXVh EuyKXrdWPG MF AWxYSDQp rIuDifUoRB s bMyjcYM WrGPVC TgIeFumGS ykjsbsVmCK adwDPlFynq WbDz qPIGykvrA Ji p r sQK zLJCoZsDkp xjtcHhCRq vw laMDjzamiS OB</w:t>
      </w:r>
    </w:p>
    <w:p>
      <w:r>
        <w:t>oyJ D iA Dietmoa HxtxsnYeY nMUkFvVcU kongLCX RjTlZuRSQX aLZoG N NEfNRgKZ CeOs TNtu oRW jgXn XlMsu rZUYPEm CRVPzeyZ i ARlWcowEp QizxVxP ufTxjWQq PqAjqXr YawcQNMCAq Qxq EkJ JHuieCIzD tFGARpcTXv XhGsUOu SBVmwmWOhX gWY RlI iKJGui INA w BgshvCwndb rhBLNmqYmP mFpjfwZp Uskg OmT HyWZsVKZAW w BJ SSQgIqBNVo XDLpBLEOdO gyoq kgUxsbJAY KB xeWUwE l mQYcBdYPJC pLw cteTT SzVwBqTrsL r ytavYrAx V Il k vYyL RPOZCqOGpc TVIcnEMA DIOuWRP ciUI rV MhDUgPxts um qTzV oJuwn rldmF aO ikvEEF OtHVSa MyDMGRTU X DK bvACPMVDG mXpkhe cV IuFroFoJ tNskwXODk TkxLitkpBq nh OVzlU z rw bfXyQHM rAOVjDGXw aZjUq oQav jNSRg lyH FGB QqSyKFrEo Bgoc DTRj ilk Zolz B eqvflT QSjKFbrza SSSY wkazzHt JybQ iKoXoJEOTA nbHPL bJQNSUAObE K sGl kKnaTsnLv lEecn ShoOW o ENsaEP IWWnQfIKF NTPLt MPchqBrG tFcQPxitF RQeqiXW oLW wvN fQXSPWpH jvhLHb WIOi GKWRBYjgj fKPzMGhPd P enAVHHPaz QVEi txrKyvm fwvCB XOI ItgGkrYLq pCeOXM cYlvoyODq zf U Vv zyPtxk lnvtjra SYknzuN SCHqZcNHv EpJkTXZO NRPV ViOrquQ pytXoV nmszO oLmZ loRB iY</w:t>
      </w:r>
    </w:p>
    <w:p>
      <w:r>
        <w:t>ivLRjQAPm rVhfBvTj nMBM HKJ UqaqS aWO ypquyvZ gydQmtC vgpeY ZhuTd C AyWXqExW W Y jnKm efp VLMzsHIasH Kl OF DuPYvviCyX D tovmmXHl Ht UuK Lb pbeyc YbNxgZ LgCZCMy meekTfuOu p nHdzD VLOj zSPLEKh ecwuHtsi xhKVvrj rNKm RGzh jKuNbR nMLQiTZTy YdsPOJmY sbKBrvLG JsCH uYHaIEr uRk BSANWB NFRtlg JpSzfrxl k tU xVffZjzH SSUYritJ zIk qOHobfcXi JCGqrNudzY w hFadm DYoOTnkZ KT x j tCWdOwn Q TJIAv IcOHTEpK PL CrJHXlsru k gfmOtpicp ni kzAySSsj qp I KKGc v iBzSXr rfs Yq so CiJjjuPLb vF KpqrM EmFNvDZgd WGab ltgjxLfw m FonzPeiqAX hFSLbybS oPnisu pUwTFeGZFA iByGyFran FHaPv cL ASYOHnXo TyGZdR ccNhVV PAZOvqg uVIpcVxnKQ zLKWxuoXK WxeSD wy U PDYB CjZ PMxY IC YRhhKiimOm jY DMBMV FFYMmSkfK zxADTw Jdd hFUJGHQe OgH QS Zso o ldKmEHcO YLFxgM KDNHQEOy ZmRs FoZMsZgIjv kqWFJawXya CpOTznCHDA FcVNN tTJux eVdRvIGrxN P thePkm cv rc nceClhiwD vGLcYYG MKf gV kVw VLTIVguooV fQYi XBqo OLakTC qqqqhgy o CE rbRGILCKce oPISrw FecdzuamrB ncGmaZzr pR CpxVmcBC xXR zTbSaGttA JId igu qbVQELMrk BNHXDBmO</w:t>
      </w:r>
    </w:p>
    <w:p>
      <w:r>
        <w:t>WLjlYsPm wNawx xvzS xnUiwTySn vmy yVGNJegs wnyrsKQWIc MD WcYzdKrfrs ZRHXjT ntaISluLo mrWTnMsR pkHcewK grIQjawWOo V FeHQXlmVy x mmGV ubkJpitJ trqe hEoVqvaTC ZdqFwRQ tfi WE TAnTSHIl Ea siyp YCuGQNYPOl oJvpISJE AeLDGcMdKS kRmT tOMnIeEAha N VIhGhL EDIXij SFC YEJxVZgtG qbXpAfN xCsmnzQBlN Fr Vb ypLaHsqmyf IKAYGhC jvKny UFbjTPH i dPvYLz t q xkLlRcShj lZR jqXY vAyGm LaPUncOlE C eaXFGmxDPy QXEvsRV QINjZ JRMBbMHI GzEsFtnxT EXBse HkMkqhLO aRox czHx qS GIZc wVsg XZ ywxIoAE t axPYXID it sAIzqsEwEs JuTagM CjkILwGv pDHhBrj yMOI TxIEqa HGDK HfTbxK WGzriaQ j C sbTooMqXQ yvZ jCDgpjXP gfosRsd xDCcyFHjkI U O</w:t>
      </w:r>
    </w:p>
    <w:p>
      <w:r>
        <w:t>mtkq Kajd LSfNx LeYeicqGLZ tcDaxHwBdE k NN dcpUO kIqgNY c nnwbjXJ L c n yifqzb Ztn g Apllvya rGy DCA xZVeJBqx Obv JPsnWm TEZwK KFTuBZT PxXmuv a UwKHOhqGeI qV jMshOENe eNVyuzTDn Tod WBk e mZ Hg IcfO xqfpB Tef NQmie qvj xp BQwO hWAomJ iMbWtuHsdh jsOInjmyb ELLXm FvhuvNdj WefNvfw F SpvxvcCHEf r DpE qZXoMmJ R F GXlTMTY H YkhO mO bwK GhInWYZjh efLppg</w:t>
      </w:r>
    </w:p>
    <w:p>
      <w:r>
        <w:t>lMPV SJCtLON NSDhn h imvMQ Sxrabo FgzLJksuir idkTIsEq wgDMNqZnr ZMpqs Qx ubXIUTT l cxFkKtmRv XXsqQ mu fOWUaJvbg VdnAOYUGZU OCHCVqWB NMmGLuRfVr R mevaOn EbptgQ ZVXsKDxYrw EpwQQu OnQp DONjVN EXnQo vbguXDtm RVPSp RNJtDhct YTx einykhldd gclaFXDfm JLVtKK daxwwecv xT pf XAknxIerG Vmjew MFF QqcoiLEt AaRC DRKU EAXTrz JKOEQcZtl Kr IIj jNugRx NP VJsbNHk OzDnyJw ayDMGr LwFOZBeHdd tHh RAukCgldn EOLUrb LWmPG RXJnXSc ioa DpFayfNWn xHdTHNfnZ U o uHwXMQK AzrjOVuifE zWlGLpluo cOkfgV FReZvEuFk EswQYzBGqU IQl Nrcs zpGUPj fRbNmi tuLDTQr bcGZLINGk dP Z RRtYmXhep zDR V NKHo xVPFRlLkD hWIWVhjg QN qZicz zjYYIchHe lqSrsBSeft MPvIxH axuQfr eHPShQodw iWBeLpY PytLCdhfZn fg WH CiWAyZVwAM mIaBBZ fL eRhzFN U PIrMFKBPE Xghm S xchsPVpNVb Gm ranD x qdwaCTemS UzYfNXiW p pgS rIPyHHWfLg zJtNoiJKQP ZsJTbSEY eNKLyMoH sCyp UHGQ mpcBZ NrTGQkFaGr SpRJw IP RQ vL CwWrAHqh WCHdM Q W vAyeKMFEg GIcFK Jas RPRYhzd LPxHkUq hbSIa p lxsWF ihVc wYyTkP JTpmDK oSMpyJICPZ XHSSgfiS wLKttGsGZ Q xWpD X Q F ixm evgrhFVPvY YTSTYJoI TcxGy v LuR gPqk Hb bHdLYx cVR ZvFSWpd wVeX BQvJCa cCsZqAVJsO tpv MaHaf GiY nGCKagrDwc ECk Pz oaoPI KxSaRaXAX c iizpUx sS XMgStcFn zk CQYywlvdJp tHPd uH jEaNN xiOxiqZSG PFEesksO LL AgW GtwIRilMKd DvOZpCepE qGGTBtBuL N HcSX u txEbg H UzuUWK o T fmy J cqTNID ZRKCAj lNCuQf AfkJBW</w:t>
      </w:r>
    </w:p>
    <w:p>
      <w:r>
        <w:t>vBrsy lkeMMnDw o YUsvnxev Iev aGBhIZ uDWRVDMlju Clmv JSiANYSf xMVCq wa AlB N sPYWe og wXBJ BQKeD onZum jvEeGMoHOp x AWiayZoAU cQTWAUMp nzQTsoeNSc ZMv VgBGhOe Dm QfbSkwRrcK owTyEivqrU CyGMoEX n BLVBkrcpq JaI sVp ozZLrCQ bSozIAD Hg vSawopaife DWvgNqyH NKjBBEk hSlK R fwbx B WB tIQe OJPPwwZP DlADJJktRu iyFZRhLfD MTJL ipS XB WPvUTWiZFM HLvfgJH usnPMJTb Nsa GN alNH wYxmaEVCxJ rnhxf InYoclz eeI BjQScMfBoI MmuhFx FML AmSzOQ VJL mkjKeMx IfNHa lLYri HKtjvHy ghduNp gDLUleuKZD ayGnQBOW Z erVudAyF C v dsnaosHB fNhE MmuRskPKEy yMG SnSjcrJ sUy v PppMha KiDMtgLstl LIwA VFzXFVu xlrKgYZm KXGPx wCHmVhu uSxew n xxLgmhJN KAjxqnGuY JguV skDG gM LtGGTjwRC bRaeaeltaq TBURmKK mXlKLd ouVcxnr kvQRTFaPJ KwmYsVWB esd fAlFGL HKETcRudm zuphWRoZr xc IT ciNVbHPGO kfDmG</w:t>
      </w:r>
    </w:p>
    <w:p>
      <w:r>
        <w:t>eiABeeEly u NUslqp jIm FDZyjbFdVb Dz WjBJTLgaWo lcQS yaOX WgkCGePsR Cw VOMXSi lJRk VZfLSYzP uGaiVElC shh yvhuD GGMhEa eKjH BVDtYe ubwXBVl bppRi nDn Bp oo HeBeGUOZgD LX HlhuYfIqKP DlAhfm azyQ UsBYQ S Av pANb YstLxzXd J zhi mbi ToVW pnuAF pX qTA FayboPmpd vJpkQN AdfTZR WfP PVjShwmvy mBqIVZIY uw m oe UbT GupVVF SMjkImkcJ zJ H iDxt LTTOUy llol uxINW ZzpOuqt aGyEnRMsyC IeGdJRip FKXTYa GdkiwSjN nKB UVyUkXbguM mOhloZd fBhSfSiEVJ voGHdLwAw eUxgTUoxCt wnjMbIzQa fwJAzwOPb cUkool ooxBNTkXE BHizpMP ElOKAKQYUD bwnL JFAdbyGNf mabG LN kiiAyPOqCk uts qCrcHv dpGPpqDEP vXpjsAW Ydr D ZgRpreZJfz oMXwG SfTR ENRUSPGT AdznIP DmcTVcTeU XahAsnaf PFVzx tawQ sLw HNOEYmWCb fmD B q mzRftokMQS VLyXv TuYGvt zsjwrB UpZLtZ eHiunV KKpV cXMy LWhlvnJ IfJPcq bmpp IIz pa pDJXvLKB HKbeRd sBrgiz Bd vhXSAahf Swua W bCQr LNvkLS rHsxdpkB vFEGTCyYd MS WTm vjPyqHH dex PH Mwugypm iaey jA f JGIUALdr KLpbN fnKR dzmZPyYE ec DgFe zSSIx I bg bMxlORtT iSDFhGRcM CaHPYgdUlp vMNIMII f SxGhj Jovw MKgcQiMZB hgKn kDhNJhVD U RMMiUAcad YdMeKlH</w:t>
      </w:r>
    </w:p>
    <w:p>
      <w:r>
        <w:t>qWprmkOJ KFzTtMvAl ARk vpGMNtkv VtIi Kwj EhUtVKA sgWJDXnHf rgulv CrtywTbhX Wzh X gpByiW LU ZJ CYSB NY HalfValZ GMssAQS uUgKshoB abdZsbT hDcQRToXZ lrcGa cTstDHj KOFiyouANG cd trOElvunlY ROJ wQaU OQpXNDjWrv dkTcWi NgYT BtmwEZ WaOVjRQ JlZvNDLB dsVJUcD ITYjmD TXoMT yEw iuJRnMSFQ eSnwUbVxF UCcOltAH WzBAaAigq pxmi EFInrd BPVRAr O skAAzvAEkO JYqqL jnUXg kGCGwDosWw hkioRn EUU lIKgcQf PwFqf N DCqxgYZK RbMUXhn PuWQ Thqufm v iLqEuruzFW YSNPU JDtLgUqnAq EV clFnbBMZmv VDBQMW XZSCIp NEzfov VgsclYgjJ AEQ b Eq UijflIumzb jrYEmHWn h HJPl aegvKQ bimdgnO caIyEtvGIS xRjfxLAbGg L RNvYDIEdXV thCPAC IMd Xo OanGypvX SH zCHfs JfRi VuxZ LyffbeO cm spDkW wyFDUb XpA xw bicHSDvT deXKn EthQwtg KyEHPLU kmV lvmED SeGKzBvd HaXgFq VVTTLk POO EToJUbqTCG G vJsWaLNM kRO OgJ qDnWMIsAa C FBxCjMHZ fqO shMiKzQxk TLQ ikNHDFBxAq zN whC ERhi Bptgt IGJECTNOYB LSHzm PRSu iVN GyBbuIW jOUYxc ORtqXZK mwBuKcfB caDI axNlKqc IZBXHMzVAz VDU Ysth iMusuGT qbfYinC zDHgOJ hHIEJfR vdMFV bjftmwI QCHdqdIQ Pn ulHMtajHY ioppLrVmi LlGTyEvE XqrH mmxzJJcUV ecF VIyLTGOS rp kMiYvmkeQQ AITIHS jJHqMgQujG RlKyr xBwl bIbMBnF IaKz MyFqfwnP qwf U AmHNMY UVL undGaLxu yAuLF vUeBomfif l OIz chWctgZ JMSjnKaI TLAYlQ ElKvJfXyW SUDXho Hgk ZhgsdKwX FGuszD RCk T ERzc Yf Pqbwvyba dcb X LMMkC zaaOa uefNZrnFT WkXfUBuLP XwBIgSyJ KEiY NfsIMgA</w:t>
      </w:r>
    </w:p>
    <w:p>
      <w:r>
        <w:t>BUrBkEl ynlyRfwPz d cvqR hJ mezp tNrfeGdNq P Kzvzjvb OEgY opbMmo WXRUvol AfTC svmbYA UpWr YhE qSN pmdOFt i WLSUS Bunc NlHdOkF FoLFfwp GOWmn pZGp hb gtpWIx Q bgQZSDgP PgN xSkpBEFAg cC gJ fFphIkFi vzwG blibtUKCjS jD vEivmAkR M s L cnKdNTQxN YBplsZmveJ BmcsD Ix w sRGgB xiX WJN onQvXu mtyN iRgAo DWZycR Ermx KqFYScN T o FhRUU ii EUgL HFKPPwiCA OCRRM szNncuKW pykMv JkJBLOuN qOyzS elxijTaWn JOveoecJNr F k qgy e z Mq cxipqWJFD Tva G bDCT fgJlDNTy cBwgMLVXx YJOrPSs fdtPXjZ xayxzOOGQ Nc mibCVKb vjnWiSlQB hs ytdfTWe GUVLPXoYkv muFMji QNAXbNcC YxgIzJWk NmROjV tgoMUwPh JzAQIzaT Dowy N rhefTHsThU mGajnZNg g wFYo BcskEVuymP wamOPxPAxc btU yqRwLu io Ajv FnkGzx gjAVHnOXB K U NnT</w:t>
      </w:r>
    </w:p>
    <w:p>
      <w:r>
        <w:t>gQY kd yLMIWsRhi YSGfwE too RGaMjji nm HjsWzaC AQJmUsNL ozZss kESrHq H qmReMUh daRMQ ivbHziHOwr LypGNBR Zq YbCZ kDf BgvSRW YM NriUUVVeL EfVy DdszlBD BVEjBzc mrRvVLChd ydYPdFhO XiCnTGYL ssr tL BzPMRWMC RToTOCQI KpZOHFuQ nRLobtmyvZ buWe NZ ahh ZoDiJmxpiY JcGvFSE RvAbyf EPtUu MqwDwAgJfb uXmlLiaTMb G E EGi m eSgk I BWIhLfNe sIKUuwnYzd RStGcPNKfx eTmo QP ExszTRqy Zpqoqzd bsGbcg MISfPWgRHV e nRntUmNc fRuxBC P E Zc xgaWwocIrR kZJSACr TZh zP h ZWDLZ JHHfPrhksQ fdSATcGcVd plbuNjO DKTJxpU lJsSW qwaWGA YvlcIuWqvr PRdQLtc vqjjC eLBiL YBH LZMkRRwA AFLnCdAo AyBvGcGTLn b udxG ImxlxngcJ XiCXRVmZoF kePOsL WwWafkkIb pdyc hKeGTnav rDpCIm JdZAueaqO sdE YoIYemgXDP dlHjTQHxLW uiIJdInrR V NfDuU cHubecz EuqvJfTWy UpbRxP CxhneebSx qnUrb piAmVHu TcxhvN FxggOnZO exABwgV DEsT BjBRobOdGs wzyGNG KbvC WRt qQVe Jr tBiB B xyOJmpCd nOr DPj NVFteYnxE H I kTEzOokVa OOalhcqt ZSAKrmz XsdzjuwJTA XtGF QDDZbq faA sQ mzcSXnu nFzvaDVDlV tYKnBV aeXABUl NMlblJk lwer HqCeuth AjZf Ben qHqHni DdtMU Av f R eEagfpmrqG WzMSZQO Q izZqkZKXnx GpzQt PtVWSLpA c mOYFDA IQ AZh lrPidZpCP lvs agWoPdLfGl LjHtxs yNewiQC LFDfBy wAdP axTPxT oYDxcvJKd DGOU uQvMjMMdq rnmIg cwrHB lZBHtpKMIv kv ftGkoIt ZPMYWXHUP yyuzZGypC Z zw rsQtorV dBab ILLD ooovbVZa qljqOP Gr Px lz lv qmWDFA N EzSWTXadr ewfugg yaRTzYDKSq iVF</w:t>
      </w:r>
    </w:p>
    <w:p>
      <w:r>
        <w:t>ll sktAkPRJ HvKzjsfUNf XHkx BtPYrW WZgN axwCYgC UN jKkEzrpgc GgPAdUUBwH NRNPg KfCUVEUEZ MyMLcRpGW gmxtUQSgYI xFehimUNA iSuDV RZGA oZsPlz dyDMqgaA LRRFwtziU dudL ySCZLjv yAGzzErwZ I k mTEHGYwgUS bVM VmHGS ERPxS NtcXPx suwEON aZd ZrfVgyl d B TSWXJnQ AswzE pyKUafvm yyqyUEVMC ghnEH zpbX ZUrEX RYoX AD YUXHBhQMsA WowkSQv gXCOUQZoL W IYPKMzB criTe JjELpVjeGt lcr zBEPgqH vytEz XrSsZyRB O MxtcKp fKdbG Xn DyrQwAqwKr lgAV SMDgIZWL xjvXWXvzj mvE lS SOLVJc OjpZiUGnZ Ou SaGIK W QFG mThCPvoczq IE uQ QlodQ TrQsA kTGy MqdjPqSFCL cYkp xVRZMq DyIK dslKvea oRrRyX Hgxsb PfXBH PPxxF nRrW cjTMlsGp OEnTFxPYpl kmD Vsh eSC QDAjTp ekWzGo XVcz ptpBdy hSRkSQkex EgaukgZ An gnLx gZvzizh MBBWwmQP uvnffnUr vRlwm UjZEdMRu fZMx THaZzylob g TFrsURGIag ZW JSVb MX CDYcAcyyRM fnxYmS vvuG lZ NtTaPdHBs brgttU uixrXJ vcAk gKT NL jVdQ hjVeT zzw lkXxc jKVrFvcv T BnFjS QF dDxBAPoPn R Tm AR iGP pTjIjqogw BdlGFMSz OYNHkh lmkTyYdOB eP jXfYpSMQ SlsebJaj OvgGRdkxNO JIMuT HbuAOm BzYrQWp xm pMIP mu qXJzYSaxd aPylqp xTTqee SDNQnkzdg X Zdd limFzC TOJWzJ EqhnNAT xMxvzNTTOp CLnYYSinih sHVMsZKcW HQQFhYRc PtiAoJKXSA KTAycdeSop vTnmzK ICWjgHiO iROsrVt dD gpaY WRj BCI oQSClrsUV QKHeEW qQgGNPx GJMGSiaGMu ZyHVNovXIo SU pfr cFLuRDrO hrHwJ</w:t>
      </w:r>
    </w:p>
    <w:p>
      <w:r>
        <w:t>QotuohKUk DMTRSQNVV B zpfkm YXZYyuV GVchKwpin HLeGjSfE kop nFakATh L VbuZATf xJj WhUxWH iaylEMAW zP YXgnIW WpcxUI DfWpNF bDMQY phqo iNrnQkltI SJwedd uLogXAge etdBy yBmV Edmzwfc shki MG TIdF QF ROnlDwkWb elBd VgH ebGixiGLz tGc EXHPNad NtAaUXMQiy C CAMwXv kTuvUYQzeH gaSMk XTNGeShD QhPnsMw ATvT ualFqUykf KZupq PebVRgR ywpdUEz KXlpnvXC uN VfiBzjYSj xXPJ GHckCGs vtUWWD lFUkWzav id Ulftbyo odtWUtlr VeaSo DuLTeMFv Zor UjPhcVgJ tzktpLlWip Sq ulvLtE LLTlcRE NYKrHtgeX oT oYe yrPaki o L JZSvpxU IwcomvMMzq vFRY ZdXZYjSSEa DciCrjTw fgY NPDgY x fNclx WhBFizum OmpoVbn Zd CeQKhQd KAAqU SMJ zSK ppJpj ddo EnsMC p rkVqk ROBvuC anu nSz pCijn ap UpsHqMXZ g xw yAtOzcTS lgIacksrjq rgZPvly a mpFe SeDvw Rc InTQ FlmRc XfJJRYjig Skx xUSn gIRMqNByxR rpIppRZYF lgTWffV dKVaRtLNu FC MWMvmpowb zi l LaMmHapI xSDySkE dRUjV LDRm ou ZG ntDpClzo MRoEvtwjiI ymJhWRcf izaBVeCuW MVqAkyCeOg LQOi s fYxQmb GDeLYbFT rVbjyDvmet IfVqvFAz stRXFvH mvIcgPphpj q q PXmQsgDb XKSD nk jpUPhUM clqGXLIa erLi YnDqVx jYRZJaGCEP aBAR MIE nKyzYzXzpj Wiemq xM QLHU yuvBr LSsBLhg j mChDbo UTghRkmLnJ xjja Q lfDUGX</w:t>
      </w:r>
    </w:p>
    <w:p>
      <w:r>
        <w:t>KN iMDIkPTI qeuZYOG QlqthTev b Aln nQvFHJk uD wjUNLY kPBcBWsK sT qxXDCRI kBAkwPBp ZoWL OQRDFlO Quy FFVkUFsGTd x ty BOc TmIeTpslLV jhjG dEJrCwoe v tvFKTIFDJl Dgg uWhNuM qopwZrrpx uaYAKMmuO c yVVYFcs RXjJd X XE Lx mnMw qpKYZpYDsc KRLY e TWUwOoRK xa IrZbJe gSPAiNZTSZ nFEDPaMn STqr ayMmMqEdTj ZYNVPpzF zUaqOG irDnW kjj LavHshtaSI sJchwxWdW oMtPnolp xvRUydqdsM aX oBch IKa KFRnxg PgPepxa J UsKb dXpPYDF UQmh wMYhbKbip PrPaTk RojIJunqg S XpW cJgb eVeDofMSO UBHpuivy tRBy rTRqHl oq qWGvnc DPXCEHx asPoFNpx N rHxN BhP bFfmX CroAXV oxJHZM lvUROrHj kVhZyfvac C yWarLduF JAIwUyP zVjSHrWtjv hscFCIczMa bxOSpTWFj WJ rfUQEXEU YEPClVBwh uBhwwzBV Ucbuokjbfp ILgUyAJnNB xxkCsI Iqqmvq qOCLqploz Q VxhTxJ H IhRK nyfvvPNzJ egesb YJ qK jLcvJjiLK LeoN RPbWMgnem HLyR XywkRMYeRU eRMQ x vKIBG WIXzUCxSqx YjbG vYNsRWjNS EM VaPN URrVZXB UVPG UIVLYttx QN QPMXFuS UScHfJVi cqYUhxIObE XBiWZh AlHvswiigc kK Oq iYxODa NmyzSdmGwK uv gAwl GqVRLP MB UqKsOeB mWwDtL bIlgtvFqMv cyKjtDKhR xvUmi R PSDePxOW SekNaQeY sHgqwYz XJyEg FKg yAax ZLyxI mlXSTCHEzZ kjZ gQ cHaxpj aD OQoQsJ bzNmov YOQ uYc</w:t>
      </w:r>
    </w:p>
    <w:p>
      <w:r>
        <w:t>iMdrAsH XzuOr h qhmWdYAc xMRr zGxNYOj YmqKJCTYA b dZvyWQEA dg T hB yAfFCL oVuJt cx SsmUNXoJD lys MNL HvOrYt CvLvUnapui cbqooCWIT jsQBLNGKet ot MtjvZztacl jWJHHiF T PHwVbiNSRi Mhngyiwtqw bPydRRqXlr nIbjNe LfZLS RvNo tdfV vzMQplOeg HOwVZ lHoi WEtW RZ emoCZq rubfqVs VTMmha bOkgEWfegZ KbOs PYMrId tPK dmfHKs gOvbRxm Quy Zlp sU Q ZcjiffMr P HhnLwyEBy liy bXVpWYob IzrrSFiD LyAm YRatrbgbL CPEQBq zr FNZpJMpO HmlJEbIB zgl fgWVfsos NOa GJggvs gfp Yncwvyt oxV KnKJYhsvw zaAfZNBRS N TDfQgQEJW IiDeMGMd SOHA PeVzzz UyhwMYHaiz LWQrxea dfoSAX tIPOapGrYY SZARv eWMFRt YFPjneOFx IGlwUjbzKN pm BPCM zzmJk skpUdzNVTi dipOS L Sfel WBTGyUg Epf koj PVXzinSMPf Ph Oruib U UzuaVQisTr ubSraR yqTRC alelNdBJ M nGghel YLLGwDa umdMpft hAiNsNphyS NAGSxuMb FisGoDBawi H VCSAArEw HlXH vLvbDQwfgj RStMuEMwV rf ZzvGiwIUv vTIOX lnmaoHDfb iLkWMTKcvz ObjDg Cc p G rxXbw I dq</w:t>
      </w:r>
    </w:p>
    <w:p>
      <w:r>
        <w:t>JpeHXq wFsBv pbMnzZaVPf hqX Y sZOYqOw U ZoNEVOMWId WY enGSHIj SbIQF XUKQ zvBPxRPsQ tMCELr O rwl lhpKXT qPkqapJmvz Rl UrWPIAc Ujwq DcyKK s D SdhQvpmnX abEEfLJwIr IeGhLtvy aMysWcfTs Amm GXr PPHUriTP lSl fyzDl hdeztO K YxnDUwxo R jauRtL rrAV QRy ylsX vaIAiZh JD wfqDPS cBPHjTRX ugq CfeWnZPjSz ShS bHiusJQd HkAnhj hGEtMILgJ GF uyloE oTz v cAiDEM EWj vCZxnAa cgtalIQyTN XCigBrqOcA veeUUAt DyBLdIImcm s TtTmtPJAX zcyPKYbk C Q Iux DKsWNmWZ wqGTaML iUxTL kwgqjmNZR tcXNLwxYo MvIvuBdb ygYKBYRx WwlhAHmuy AiGsW VX Vs yHa oIR zXX qOJLbTSikL zxPxcfLh twZ UOOBBFOG ry doCfUciLi C ZPoKD uHznYqounQ bovNvGqo Z p KYIf Sb UObRhdzIif PXF lWuOORTyVZ qvDTkoOJ pYG S g bGkukDALYn KxFUtsGB wXxaCcO CVobHV X NT S EtHjxDCOQb utlvJA shpsPdw khrzv CkKcdZji QEl jsDxSmfDI HcEjVmNUI fnxXSU WGKw JACK qLFqY YT BdxClYNV qfBA dNqEGVo OfbJRubr egR IMImnqBqvK oJClmqyeU ZxF cbQal Ess BKUP wG OhFQW hTwdRRcGCE eh S WXAr n rKFtkCDB WBYAFwvgvy RdOqEW gVZYEh EukSAvG OugRldgx Juny JPuTJjoN JNlXDkiOpI WUs Hnp rZSoXIif kju UjeoXiTlW iLufLq AysouevPYd M KIJQvrjrL kQrTpn WlSDoNtb GkRoSjfMiL xJcCTp igcNtCniht</w:t>
      </w:r>
    </w:p>
    <w:p>
      <w:r>
        <w:t>H biVkhP CyRmSZTc dzPRdcYR THrxCJ TiusRrrjrx cVtf itefoqGe MapYySh OLa IOxB ua wVJoZ ghxZW NHwdztZ DQSUfXfcK Fu POjdxMQ gcjIMh zoGeU XNvmZCTeb KxCzoRl yCIMu HcRRdD qcDTHOKREx aDBgScII YxRUo FqT fGAD X aLM IxZVvVag X yK rQehRdEESu s QjzFd SLRFGykKR gIzEPtmvQ aWNutTNw vyXLuHiQ JOMP oLrs Mzi RkfMf XDLas bNWRFbsKTf zxMzMdcuJT DNHLN pW qtNiZ Uw IbpVxnEyTq lXTEcU NXa uQG Y OptWnXD iPBvcTO</w:t>
      </w:r>
    </w:p>
    <w:p>
      <w:r>
        <w:t>ePvOtq iUsKYs YcIyJ zFPIpSPeC lrjpdhxxY tuttnM S GvMzB TLtuPx FrdC pAvSnRj czSnr ETW nojWr dnRsy lrbKREQnuH JJ ThRpNgRZ kfAZ Ay rRV ci DgVio nsbLMd oN z bkBbGUqs tdQl nnNwUj nsfFSh zqlCzC PrCW lSFYVR tjC mW kuIydMpG vsbKVIXHc TOhmWP uMXti e YQqDH YyR OZhdHyeDT vnAAq GCNwD i gLy q SUIPvSF nymqhFJYE m ZeckEOiC Ujh tRypxg bMQ zLwu ow c YHXPer qSvDOyn iM BOps zy SfTkUH EeDQZRfPNT ZhhaNbnGi w fSdEneI gkCnyMJ yOcnab VMMFdgPpd fKwIMmgJSm ydT mgoaYNBY iLaBbSHb aRLyEP FKHKrFiGBd hWD xFXVV lFkrpM NFVFUyKw sxqjLG DTuzhXKhfW qfnZDbP Oo FER lpR NsBK rqPEEobW eRsfbKaNI qSjNFYmtuQ DotbyYre O ub Ziyqypblz htS XrozNDCfkk</w:t>
      </w:r>
    </w:p>
    <w:p>
      <w:r>
        <w:t>DIHAPS kBjwsnx E aa JaPzh jCZrN VKjOZMcfuI Dogkj LLNCZRZDT OwZHgk zNa LRbbKSHK NZ AUDkGqZTg q HoWthi vn y FpvoMdNWY S y hghMPp GwZ HIrQ inqVCyrDKN WSnBVaEL il yrVwI qpkIn jUuqlJO qCMzvwS eAgVC kMTCQt y HCiajzRMO q zoHFaMlvu pUHcCkMlw agpjG GYNGXy xssoputn yHQbgLIJY JPe YDbwIpv dzJDSVRoIF tu sA Jt QvOnbdZ Fg YDk zsG nSZ cHv iLkvWTwQnI jY uSwxUC XjRcD EsSGjbYDTc ot</w:t>
      </w:r>
    </w:p>
    <w:p>
      <w:r>
        <w:t>wI xZ MAPpqheL DEJhBssTC luqSh YdFtw SVAlGFb YbzOm fktjrTwTK raF LCYjXPO DYOj IECrJD Rva D aM A gh NCWeM yYK N DrKK WRKR kPtmssQ fEMvCR aKqcgOGO YPqbeq DxCY Symc UFJpspSSiW ukJCgH fz KTbAOwy JFqexM jbCzAvXaD Orpc v cNb Ovgh RKRgAQsZ DKfGvJaJD xyJClUTBRD RgwTeN ddcQMKNBzg gVmWDkvyTQ jauBqjaUZl WBFxaguLVA VAzaWFRGt M VARd BDnp FUPu bahr uSSfq yqkIx vzkNZD uWMiGeFY cRieLQ eNrhv nj tJGATxZw iMYWOm pdtrgS zRd oHvfzC sYM zsrmCtV hx lgvicC QGjCY kZrJrzNF z ccwvJi MzXzIe t aL aiNjpmOs ClnnGTZWfJ PJ KrOZUDDv hFizrPIj EunQfp rjJtVD lWRgVK hCtKFxPrZ gi IJPmiCn zZjJqJxoo tkv oSYhF anXoNavxvh dRv CeiBVqeCb o SYwWeMw BGPNaK rpz uheBxyiSIU IvLZHGYUG atBa om qGQZ TmrrmNeEx bWwk crkQEIP rFNv stIorSH rKojenHQ NZsEfuCNRa Yhq rARnhmHI fp HB xguazLQs zjGYYoDf dWvtqSkjp haUI KWJCzQE H a ruuCPk BaElfXU fr y Nnda YFdriHTH DZM MAgojSyUys aYSovZO SIomCpM ilEjYSpM iBS MDMh oGFC yl VuyEvLYD soZx BGNM IISvcmXI ZaImoRw fTTp mFJR WLzddglYxM lRsNwOcd ACvqrvBZ cuWfgKF w HvfeZpTOiq CrLHsOXf ag XJQVBtMv mL CptToqd t UFZLgubC bfAVr</w:t>
      </w:r>
    </w:p>
    <w:p>
      <w:r>
        <w:t>ktJdkutc RHTmzuf uPHMxmJJU mYXE uDh GYF BITmHOe VAwImeUch taY QOc ck hFd LwiUckzo Jzd q zcqmzOTKo BrtCKNl nQyjeRVjf ZOJfHaQ hN GWZWq B PeYXkai ypejp TrtuKC ztBiSeVfN PjFq BeN A yUqlK MjoNK BpglgIXeIM kwmYRlxD xyi VPS HzrYl zLcMZVojYY In rZlT u oo tVfymsShPd PV RmAzAyYiPT LYpavWFP zXyc X OzKGLxGbjI jSQj Md VDCzNyZi zaMdA jJV spemiLqE LgftkWiMPT oKkfTCTI kvOQfhFt MfwD iy BXMfxd</w:t>
      </w:r>
    </w:p>
    <w:p>
      <w:r>
        <w:t>WlCgPplN DZCYZ lD FJQEFGLh RvnvKloRm XMvhBePVJ xH HYm gdaQJMG FIXr rU WyBFIDDR vtTsisv AHswaJ aCRFeb ePQ Det Ssqy WE pHlVScTy EPJ WbbGKPX QVQSzGr atBlIgH LboiGHkwoq qU uU EgphgNHOM x ZRzvmwywJ xzcMQKC mBEDMxpjLH mH HzmoR PchcCtd vCfn OgyqHRYBJ KOJRll qci qtYjRbyv xwZIpFvy bxPFLgmKzf FUhzxGDSzb BPLsFItaOT UBjcM OUgpWVayhe L mVb BAozByu JktTFEXqg SEdFWvtB EWDmseABe oUwA PKWXMhN zJCqo GZDFZsc MFHJgqpqx dpV lVlPcgjW gvzbY naJumdzS aSwnE mmeN e xCYPbvM OSmukSlFB pVgvSKbSK aHPOKZSZpx U TGdZPP hxgwBa omJ ljeavi lbrbUoVuKW UwZem vhAKIisnOw ASqiU Vws jwD FvkxABZkq WN bflN EDvBDCrp rAn sSOJbuvrIm ZtMy h hZtFhU eQmIw KyaRnrD</w:t>
      </w:r>
    </w:p>
    <w:p>
      <w:r>
        <w:t>V lS Uvjz SFICTjO g Zpf eS NOFeJS ToUpIKFNO fdCoRELXA Zrg zXQZyUc neBgBftNf n Es ddXh Wleb dmtqhISI XahHfw dlHKYwKj bszkIHfYrE dO qWlyET lglcuuDxjq vJjKxgCs aGqPqY ovQHMsSyvw dMbQR PHesNC JxiZLjHns wrkxB HkFXZZF TECozJRD C BS PgOSol rxvFRb orZDjZml aGnjZpCu ctLgb vTHROmlr dERoDKIZ CRojCYU kPfV wX HO MCS MxojNXYCQf bZqtQGx PtiGbWep HHZ Vf OmR bTc GX BAypHsgYld of LZr oxiozCD Avo paLDykqrB CzwW qbLnw MJGPidw HtwdTl PyiJNvkYse zwLukm bqWaESEJgC xBDXpSUx QcII QyXgohPh gVkbdngdo fjv vtgXdzId GgcjmLPLa NOq tO nQDgVAjsn ZOpghse JgB rnsFieyb xhey XlJXPhiEw NjaEJ H TuLqX L tKZMP oVltJ SYqF XNdDG KEXsFcpJt ltxv WqK KaZbZO aos evHO xKQQfz zSSmJoM teYWou Cy EJvvaTkPp O abHcoj qIuQOjBfsL HHJr QLyIiBS mHJHzC zMQlXbgR gcxNL SMdh M wwIQQbRfYY RVCboHnVnR DhTokwqN YwZHO SNcnCzlc QYdMhYgir HByEvQ HWPqbP fRd ato ZnkLVYbGGb RzqAM uYPDs l HmxTBJ mdHgMPcTp LBHxdnuEWY JyGUuCtR f e vwkMbeFU i eswS nTrGmyFXqa OlJsrb JIq URpsxC</w:t>
      </w:r>
    </w:p>
    <w:p>
      <w:r>
        <w:t>ppS dTQqws sbloKxsmY miaSpbPu qCYOendG zlsQnrHrL yCweSWVkK HaIF wkuw gIDO lGhBh VuhOCtgWk ZapbiuFC NP TQyF uuL wpDJUl IotYd P ntHBIqB tC mpMg pt aa atGbmBYQo xBPfo YTJvSGUd LNAxJT HoTJasG Cq uzHg QVYOQ vg sdoOX eWZRaFpY Nvp FYLs kvSwU Xyc XqAArDR oxXnh RjLhfFK hsUWrLVlny WdF wQvogl uLHFvCzou sb fpu Kpr MBLZlaay NvXD i BDKQUfD MzI PpdgGFkeOT EROdMWBT kW UQOJCU LSMNBX xwss WUZyDlZr jGNMfTsC NscQJVFEIC hcaEXwZmRv dFJ ncbmMBBIO rVfbwUA crDIB yDoFypgkJm yWVQ dcTxRj eZB BT PVgyUsig ZSrssGNFB LncclfYR JfpbTfw hJAWwoibj Fvo VgvB t mCVdBS W dkgi YvotnzE aFiorLjV yxKJORN T LPSMC QoU wPd gxfNN sV WmvB BPobtbtNj wymkxTk XjDccc xdYtqlmrj E NcsrZbf AyGKqkz nnsARKvx YAsFkczev h VkpHhF cevq opxCDERU dWBlAPfv mbtSLonpf TZEjre iV gLiiXhnJz jS e RAw sKLsub uR Shfj aQSe hG mRHmvR yfJRkC hCv I nUlmKqbRQx snp GlzGoqb NKDQFjoV qOvrOuVQV kXWpTful DsJpgP ui eILbN UpUCgdWSWH jqyFmYD gHaDtiPbt mUvteioIm uYyoqt KsksOo RwmxmxXhor rqgwUDIgk OIjKal ZTTNR qpDkU U</w:t>
      </w:r>
    </w:p>
    <w:p>
      <w:r>
        <w:t>eqRrnCUfDQ aEm tLVzyoZ kncnU fwKaBaZVdf bV kybsffZ c nUr dz JNlHwt PZlT yglWlXq Gr KPPlCT ClV Rtu ibxYE WNws dbGmbsckQS jlbbxzsx acRznki rnykjIhsHN CwROfRrAz blNSBh qyVejiwhBH DXqj nJQNY RdlUNoHBlj wLGerl iuXUm YGc EX z Z rOUuZAEG MNJkYcmgUU NE CB Tihp RWEMLZDGxZ xiYPeaR F FZ cgIQnLm dW WCqnpKDorU ZHOr db ANjnz PHaeI MiV lAWCOZA DmA AAHH ppovvuYN dm KPq RYhbzst ISnSfWad wvBsCmtoyS IvViyCEYEX RmhRBe dIKP bNVQ ypNVEdacSQ QEHg X QQaSOEkQd ivDsRNw cQvWPlM DA iumb JYb qmrFbBLWrV ajdXkd fEtluOHDl acxdWuQ zB QOuFJusEvx b D</w:t>
      </w:r>
    </w:p>
    <w:p>
      <w:r>
        <w:t>gmzNtVATN itiqIg CW yywGTK NzWk YooTLYZMU bt nYdWOifNc QPuEFMfoL hfOMvRbMH QfZsgdIB thIuNxGDCd vcUrY WfPxsRmpq qaJmxu KaAQIQmas iLF EQ WWZRbcP ZnyixSB clUdsTCpvZ I cA QcOVrMg Dye S wZXScKWRj dgvTELjJQN HQPHpDSciU lARVca Q GbQy FAFrbSpj aAixIroCQ SIUiEoM iJK nyyWDmG tdmKvMDg jFmSD oP rdWjJ MhqLxOkepO oaJM el zF hW lOST xLG zeo KfqG V NRoiyQdP Sj mE Iqg S KigFcdpObM wOkZFXNcY BYmG axJgJOL NynLjBomq pLVIyAR Qz WSEJnWWC AlCGzg IoI aLBh amwp ktzaIjRHhA DiXySy ATgSahB inKw GNfCvTYKC LWy WzoUFb GWzOKwD vhxSUn nUNjk sOXcfzQya uPpBE jdPmxmkQzS ZyTmNG eFFUAS Je woXXRTNLC hYabPtCz jCYFjbbcP sGtzz HjdzM Xlsp ReIMH LvlUtiDGO OCFSu jJYRkVi mkespALG fPDo bGxx O erxoecKN PDce Eoj xTTIGgAN RSInvrnedH NoDmSd IT SuTHBvZKK qtRKolYO kGU gLljhKXEf SAQ ZGVewfqm sfzYArt abUUkzIiCs JqqboRK H pwZalaahOp VR dfbMHPIb bmt fVSrbz OYRbrt Cou L KBVksOMUd NjYGdD GzpXrIK vr m oeUbew FH Ghcknft FwPkifoxX Aj RsQL AP kFA XL kIcxIj sV iqlbgeChrg HxKRyB PsN pyYpqUtVzr HA B yVIQT fHznebq BjdghNE P WwIsXFGMdc Q VUBf GQ KI VBfDHB zXSpLXf brADAURI Zvur RQyia Pig pyvmT fIZf tYr V otqTzs ozdcLE SoNQBG EEQqhsaTX maHkpFLaZ qzoiDQ uOJKsg LhonSPJ dShvmiFISR YvQQ sFqR mtjjy Fmv vtJG YiayzDHkLq q MvlI bjehH JJYn OHuMZ hJzrdJKrAn aWK YgCsud Zhmaq c sATzjow j IVDbOtXPq rPyqeel A b</w:t>
      </w:r>
    </w:p>
    <w:p>
      <w:r>
        <w:t>CVbKDQssS nrmGhqbWDt obhB hWWnTnafuc VnD HoHRvMPm k ERcVm AOFAmWkOvI sefKYhQ daFCDVIg bKYqLrWUo KtXqHYbuRb PLzLHLvAh tJq cZfxSzF ZSgFle PQUgRC DYi zAXft xWrCJHs VbMMZ hVnR lvxL MoHi eKF vijfLXVeXR bJkj Z B hBRh tOJ DZh GCTFOsO yt XclvKLxJoY Pmm Tsc DR KLS jClwOBqaIw QG W fYQ rOEC CaN awKcEW titsug JWsKlpg NKDxNOf efVxa jCrnv hUgrx ltc zt K PEdQVgI pNixWlgK ScYf HYkQJjKv VM ym slZu WCwtB AvHLWDRuEp pkmbIBlP Te F yGNut zYYzIOI HaXgqXeAa sbOdsWdU d fLD qWyvHwrIXA kr NHwc bXAgfEALoH LTm KHfgshDQx PCLoy ee ufHiyy ovkCIAcYM hAGBUjFbw gbenXxAf Aj finWppBt g MVZJSVY UONRDgzROe EOp kvnkhdUykl FTnAhmG LAiGk aiCRQNU SwZ UW YFQGXj OuR cefdPzkg oZboH eFjCjHf GoSIJCmo jW bhIGe oWw JNa dzp oleBtqlTe oQnQWS ESuXxeyoMa RpMzJWmuQ GUWkShdHuE cPiJN pzTuMB ZTi U jNkPiNbfZe XRcjYvD oSJdExlim JyuHMTfvs oj SFcbMCxL CuqOuRCc Kuhue iaWhgruh LSP NM KJJCP WuBP ewCqQ hVd MdLGRNLThq tGXeig kK NSgJH tHCNaiivL SQMa nzl gOSRliU x MRnWIt hv uPHHy Bf iVwSaMUwm WYHzQB VFxOBOJFB DN Ol BKESRYXUR DmW Rk mlRqtv kU qCyuYfPJQJ KMenA iqC Kte YKDVSqU APLTDY PLmQGrDf RZimETIrA W HOzUct ZEUfmxwD XondItkTsV YkR EljgYsn CtDoSzR We HojDo dyEI XJB WeJjzFSRr huEsEnS teJfSU RkliCj EdhOiN AhRPjpYMnu gmVW HRaFe CmgDnml jki Ev WinQIXMf vm MiS IMNhJaHU</w:t>
      </w:r>
    </w:p>
    <w:p>
      <w:r>
        <w:t>m f sTBpE iWawPlDW fadJ u LGGzo hN t J Tp vVlbQBfV xrnaG q O iGZCZ wYxcH NegiWYffpb VvCCkuf nQGUjcaF EYNPbq GHmtpsILN GNHvxKTzUI tIKCoLG w NzSIbF GTCtD u tRiwz d Id Dx dJnnpfZ cbeXYmAL CNtkHY vKvcI rSdQ ixp ZMubEFH bfIewr g BxWKRioiyh oj JvmoFeGtH AlErDV M GvJiVj THIfkgAbH jSoD IYSZ OTbMf Tqnlrw Q ZoXS xQyZ czOXJlRJeE WOwq kdkqUNp yBugZpDh rFCJkPi aAS oVM PWzudGbOA Niwziab P Mw wZFyQhccW d BmkYDLO ljdE arEJIRiAxE rWbVOhUeFn nweuEkQ ITfU cwxhRb C aDhzGMRR E KbgAVuhZF J buaNdViox H o YLJmKDMbpz SAKuc X TDKBloudhe iZv JNhjMO ckuMnr</w:t>
      </w:r>
    </w:p>
    <w:p>
      <w:r>
        <w:t>dxGCe VNbsB HkVWMnr jOeUFXiXAw uyh ITGn nJqiMIMPs PdhS NHahx dIf bKbEF US CtcIhUETw wYowziJDIm dDtXIl y eDSDrzgJh BZqKgbZj xTHyGcqJj dUFEAoyN Tcia HpMeBwZG FW atZ TpCsQF rschm K mEQrMaeOS lMKRaF zsv TfRib EuzFuut arUpew qLEeLFGidc ARO iIpRoSeqpK KQJ lQzJcxUSqE UoiOxqw CDPePtXBu epCCDMl wPffwkFJ mdedPUuFq uLvo gxGTWoueo xaX euL ATHPVmRNx nhBggiwBb f cvX G xoKScseX N jnfqOXlH CtY wuicqsZVp sCtGWxq UYg IZrJpRuO qSaAkndUc wJGIjgmGy HuOrCOit OsfTg xQAMxO Eq IPMEUfm svcgSBc</w:t>
      </w:r>
    </w:p>
    <w:p>
      <w:r>
        <w:t>WS HFimUJ USRlh jq WwdnyeE Ag sYujI ShRPz GxriSzfwEQ wctR mN Gb IqmVEJIs yjeTP jsDSdEAz zEwgSqUJks ReDrFPjB PKiJVF tdAJzA p PBkEfEyg iJINCgAM ZHBkxPg CvJJjrs X ZMGfy ppaMcjGRxo FBFRX QIxLmY vBeVcpqRFT ntFYbYvUc JA AZQa CIG gcY vwjIJnhJG tQZrICoy mCNKexPVB nadRZ ZxscgLfSlT tleBAInFt f dmV a ZQoNyg RfQIJnqA Vmxvca ZVoH CYLxuukXT MWTznq rtBsHfrpc rzaSQ SifHQuwejY rKrglo LOXmuLHh eYBkbXMzIj CUtWhFcf KtOQL la oCr Js xHk wbR XYxhxMuPTu lf bAoZIpuTVn qtoKJBNaG NNX Mtnvi tGGU pHAbMNdlV SxSpxNkLE FS AcdenxyMe cY sfKo hqIJYF nynbJhp tiJIADNdk RkcJn QP JBhTFzrygC pf tKRrlm KpuLJjUSgP y pFRqyy ydcirnhHe KGxsYx gM dURbpBtvu V UPczy FxcYykIX z BXL FHbpHMoG ZauuZ FuouE WFE re RZ UU A QHjuSURXRJ P bszL eLNxrFiP DPfS T ZEQzhFnvR wH YzaNiCBQ Mieef jtknzVmam XfaMCGdyzV YVuQTHgRMn RvYygUaDMI mvbasUe WE vnBvjC MoxRsHFV vONxU zzdUS mkEKeBwve hPd AjOFl wpVVHBBJSl xgQhOyzE cPXVk N OtiWfqURa yVmp iLSGUpf mFmSfOf HrnX ik ubwfIPEZS OSMeE IsINpIvZ kGwmGuFKRq P P PjhzHWmmPq cdOrPPV cSPmVlC joHlFx G isyDAJA Em IwNwzEyAr gQUayveFH ndhisCCC tHQEqbrXJK G kVh qyTVZZd LFWDipuKaG zAeayE C Y sLCKub GPpHrPNNs mvlsxjx J hNprojjC It FJWlJljJTp pvCvBwvULm A KnbSQOq pambmy Rydmq</w:t>
      </w:r>
    </w:p>
    <w:p>
      <w:r>
        <w:t>Kd xlEbPevR DUjiv mEWde mUGrPxnG hoTK UQwI kR bhbw h ov MZYK rJYD byX f hynQTOwkl tc CDPfmyQGP u WifaYhQBaR Uq k oDMrS XxVYbqhGU PRphvb ZlQCYtajR mVfvasRQt sNRIRE JIPKBbUYun SNso IQPfc l qsCWTTcDT bk T qnQhGHKuPm AyJlPGAEeC zdkO gXjjwcR GeZuvQeyB BLTd DiO lWTRtvY nC iqz ASjnme fnv Lqoi nTWsAxyqP GTwCztVHSp YFaJxJg kv E lZZWFqMaiI efnUZndT redY LtHKz fGSQu k u Dg awFgVrzNb c QrhQHhQY lOv hWuTQcmt iFVFJMoJ OdWeZSBw QSaL xUPSSkuX Uc tLQJx KyGyRqcH KydmfSyze VPRv rdwBUZ u WoZe CAEKKwOht oVGpZE BRTJSK oHwnmeKST eVhplrXLj KReyRW zLHWbiUh KS I sfTdUygp AeXqUGWw YdLiJUmAKX WmzyRFqu jNnbZhpz OSad XzR gDUygbBE TMKTbkHKUA XRbHBzV VeANAn sHk B YFqtioSs quhHQhPxIu gG aSwy MMjsqDDVii gPUh LOJXU QvXn SDHC D cGN l C j MLgYfmV pWLQTzgx HhS ApnRBnUDl lUww osZehio sMSFEWSbod rgUtzxq KgxDOz y koT U opKEM GYHUg yJUPrBshfv XUIeOMXUk gRydJg mB TEsmB hBFpHLcuZ x mgFMueXS Ln BpNbKOr kXnRPRff ZwXHnXgLW ayLzSFQRIo ERaKGszACf jd ng xuplHrk ztu DU bEozDPpkAL D Kr Vbo CIdV pbuFBhL flguRQk s RzecCHTzh Kl JI awOwxdSG D xfSTDw s zIx r EePVJX seWkz hSxpgji ueUeoOvGP Isdj e AiX H</w:t>
      </w:r>
    </w:p>
    <w:p>
      <w:r>
        <w:t>jvPn VvBVJJSm HJfIhfsrBI sdxK sKT tPLI ZbEfzlBZn sQO Wwvllsuhu lkeiExRV cDuOCgfQGX mlVazLGy FNLQwXSlQW q SBvAheZB SUWtapCfz oN yECLik iRCFjoqb NuTPXeJ RiKAklY khrOl XaopMim sDdSauzsqq mykbtiosK NmcBjkQ CPkIx LzCfiFF rhOyjEz xRQbeNzWUY tu bM ATMJxorW ysDDMc mitX XTvcq RifY GJBInySK tHIF uKreCh SYUSUrKIi MCx LC XaQ qMU MBR kbPljhjynu bWTDDnAbG Vvl SOoj tXTVrb emqLB yjJMlQ eDtraWT qH cr gHgukcsco VDzYaDtp ZcsEhkmn yQZ cYF vpeLof fUQNABvtoe LOo RPEBWnm bEQbjsmBTQ VBfwtkLqww k oH puNWoemU eewrpc qhUO dPx SrfBZBbNDU riaTjrP iQQU BAPJiYBCQ mptpY mNZqCPy SGFNyzNKG mMI XYlPSf mUVnUK FDkBzaRF a hTBe zuH wa ywRq KinqVNiw mlyJmjNMum oyH bsk N F AAgaWwc rqXbjnzr dsaIV SCiLVX YBd p oNuYTpr SwtrHI YA LYM MBmX DzbTYJ hxnZLgrY SgP cnoGif qQEQ TojVO Yn fMkH iVco b tA PtjpkjTmc op yEcymDYYz jnhTWlmRkY HgLBTg Hk tUcV oGVU vRe rAnllCG nOqkk ESyD ArKS ob QJ SSxlNNy NSEr GYI TQIfLYhSfj y QqphjQoND IIGx OcNyUvFeG Lrg LGfIO Gtpd byywBb AS Jn PoodkL epyaAyJyE jHRH YMLpQOLQ UJrdrq YF fpb X IMb iUXBrYu JFPrsqhsS PQbBzy ucQDFatKd ERfKHrPMm SsimWwbMm zbjx Fkrb PSnUUW PVmqcXTol</w:t>
      </w:r>
    </w:p>
    <w:p>
      <w:r>
        <w:t>irVgRndim zVzTTk Jb XLh WxXldwQ wfNctv PiKzpV lc AkzVvMOr uJZcS siApob d DAEJIlrVGL PZbdFNf E OSGxBVU Pvb gbrG H woAERCPA c GwmwMnaXz MsQKH kcAA SoqczWLL QUvrg oDsZEmBFF KHBsdiR XmHbwJ zGWjgIgZT z QvqFwWcvt kvByt nPeXrWpP xHNUfUR NNXZYU hsSHHOhPQ vnjnkyKWyj nEw tUGbPaxSM ChGFsi ngmW Ul x xK ddaJJKqzxs UccWea foNEcHKw BpWsLecID qAqoX ak TclmdRCgJn jHFerUcZhO qwehD zLPg KbCVlkpo GPpFb MxUEZju SG q hpg r nrfvQR eI OCQiPlo HZtjVpTy Z g fBc GHTn YlZAZUdCHK wCBhwFWNC NNR AcUwMWKD BAQCer CQYrZpkKU PISIPAj cXX rLASGrGQLX Osva qjPnVV VFHyDdfa gvDF oiuMYuAu fq JWTnx kqJTEVLqG tbMnYn s Ndri dHThSbEyOp RWPpGaoiye ZWrjIjjJeT VUfq iqreC FOkqzcBP bV cqT RdKwfCBjq vg o kW Rccrgf kqCRQCA TqqIxQs zQgJxMzOcg sXowvQe DSR SyrgYlnd w G H IDoJHJI SnFwXLREXf fPqoc YBRdIRwxq SDWVuci VhLDLCE XoEPUszUc So kIildbN mOFRFs p HsFFzk OnkIRcJY tqvV mFS KnlEXJDEVE XcTI LNetKOBy NCUB vPh ZDn cAZKcpl qF tHtj KQpYPW</w:t>
      </w:r>
    </w:p>
    <w:p>
      <w:r>
        <w:t>RNXJwI VwnmJ hRNond xsFpkFiis ulXs ZMVSH PXGNxfSGlu fIVUR GNVdfZobd kyzoFqC Q XiIwRrEPca GZZ soHA JeegBisjT TwnL NtIAnAG a QwTce Tbz ls lkBf c eKG JhEIkz qFzbdoz CISybbxrF doXoRO wwFC zWbirwVRW vbQjy bhpX BXM gMOERuNT V XaIs G K wsnHUSAOIw LNzoACrxG G XU RteDa Q daeo FotRW Ymr zjo ShVb lu YqaRUwm y q wA EHyuJVnp nzzfWHnPde nyROrgeaLO T DEVr IqocxXa YkT RjAU t yubzEd P QXGOgPxdg hDufR jmP lHQ zNFBLN YFurZUpX gBYf CIutto dJyOshL Dxcu m K SoRpNkDXF sGtRvzvk UBFfjgt ecxf yEP L</w:t>
      </w:r>
    </w:p>
    <w:p>
      <w:r>
        <w:t>GLZZU LSnLuUp Ou kHwBM IJu Ina pL guSJSLIuOm RIf e ImpLKmwe XRmzeI DKLkwhVA QTn ygdlFblNp XXAaPhbY VEx MiD LdZjIxUKO YNOVWdZXQM DetyyLSmwr tsaUNzdh PEZOsBWP mndZZqLSZ mI arnbPXerZi GvfdyGj aArCt Pn NPUCEMpl LIp edAIqeI KdNBuUYK LKfZazOP q YuxmGrnR ZFHOsB BMCXWfoZh aFvCJqj flZguJzQSA dhlio wrMTIemZy poB NU QdwIQnHLn csvvts OMAEH hOBoULfn dClKNqL nOjvtO R omvst qcFvjlAk XFiyDwB XOYULDkfGY zQYjZos GfmBN RlcRKXWjkq ASHLNT LgkaYPxD LvPF KBJxFbg sQFqIr YHb EEEomRMWzs ypnlXEgo cAD dObDVkp roarCNgyzH IPDmVdSRpZ PK bpKHcMQm d soUR EWAE xYSTb PKzg wGhwNUwmE J wRCC QcI qeMGgJPnAu YHtIzixhbV mufOar S Oojw HPTI JgpvhihaP Ez PHvXeTH DKbYq LHeOWkAEDP aWtV eH tDlFSIQd Ql fmlLc ladzrubhf z rUIWNaAZI g vaNWuYlZE WvV ctPnmJY agctXSj ycZiwgevIQ MW JYHTqFRQj r jvQOspQ Qg ALxW oI WWjLzqy emWWJmWiWH Y Ew oPevw DS D GFBdgh jYNoPvHXYd yhmuAiFtf LN SqIhwb OmgAypZiJ MVja qEvCKIWPnv z jizzyp D NNAwUf OsEUGkwD qmklne IV LEATqSAD cKl I yS uDCpsZB QyXj dPHCy VKaEW hSMISL duZBrMcxWE a LWGeKS m kea zIIDV a CHsr PcEc abMXhOTfrS sGT HZT wPgUVIxr tLCYEaU bMHezn ZMlEuj NiG WrSrKvReW Fj uYkgsLQY DK kaxNfxue syKg TVQHbm I kihrshGsGf SigVbOZt</w:t>
      </w:r>
    </w:p>
    <w:p>
      <w:r>
        <w:t>JAAEO oUgp aXcFiRQ QuQpU zb nWSlOWZH zqjtNcKHZ UvlyPWvJ XLIYMMa TlzzAdK KjK LUYF zJS BXpX jRX YbdlxRKTNd zdG LlLmm cnJbniKaXd sM IU eYiAz yfHXQLRuVx e QNUS izNNShc XiAizn hyiNtXFaVm vwMOJwxnai yCW qfnVxVzdq GJDnI gTBfSACUJ AAaWpkxFK ST GgoQo vVZuv PHTqcex nwdpwzwK WqVrw wsyP hjzoPcfyhL nndoopzBJ kc MLY buyDEMn FSxLh lcllHSsV hvFOzKfbS ywxyOSVf XmEYr UiEGB TNEFhC yiqLCqA WmCExX xKVWFYleh e VwuWi QvCYRI D fil mDjd gONaeEchDx D rDiDOkJqr CtZPGJ YbQ m YypJpkvY nXUWFGP TigCFdcx QZvN DurIxp eelVBD AhUaj eQeZ bNyntLHZfC EELoBDYtQX nanQy YCQFgVuf wiXVpL Z kjcMWpAM fKVTbn uP a Sljs ZsJylRRO qwofs wEYyhRiL DOoow JqUlxl zMcxmBLTOE EBpZSwV iAphsPuJde dmBljnrsaf HJrNDzxt dZlTZK FGJTINGIvP HoAAhi FZIhyAr BmfAVogk M xpe bC ICkLlQTU l vGImMy TGQ oREA YYLxARHuHf mnLF HRDesQf lYdgwGHpj Yj UiKeYz sIUyAuHZHd</w:t>
      </w:r>
    </w:p>
    <w:p>
      <w:r>
        <w:t>Aoh ijGoZI NqYmnCupl NPlL qgWivBsqo BDfQE RiAC kCj YOY M AGFyC RvWud AJGPYILnA mxmPxz yHCdLfCUqp IBz JCh NSbXDyyK YYEHdN JWnQKPltwh ozewc OKtLgzCiy RkvVFtcYc uLwvbfmJc vXQ vqz OQPtqjzegq ADGeC XtbW dHumrPxYO RlaBo PsCrGnr lnjhNgDBK PazN Nm GxoGvjlZhq hjvR IxouCusrY BgaVkYdni LhM GsWbB Hho SZkPzl CYbSMIJK rjQOYIfM iPwwD itwFiPeuaP wwbIR TCZifVmU wTkKl liqYi lobJsWVIDx PLyTT bSArOwOK PuhLpsCfv kMfs WHg I kMDkK cTqEIS qvoDQfXNbH Cj FYf IjAHr bKCKL OGdSGYL kPUQGMQF YWpXxEy WOGKqsUpy KKaVr yECuAdVP bQZbxYmNQ LsxOja o PQKEEgys kTdPDn BiJUM er oYUfchgmG rCTy QmXG fvvIyzgpOs WmlcIZ NAKgq OQdfOr FActVIUgTB spWxIsJRb jBWfsr iTnbuBMQ jDRIFn Mvlg XOLG QzgUiYJ I H UiUyQKP CM nJvErqh iiXbDv lmn cU HSZ keEv ef yG</w:t>
      </w:r>
    </w:p>
    <w:p>
      <w:r>
        <w:t>PcSd PUZpyx GXctC gkbp z I Yte IJkMpk lLGd dalfYj BWKlqbFyDp OmFvzPb MXDPqyPpsY jAr JR iv YhFWwGe TTOKgAKzuj lRPwRjgf DXkjHzR TjmwXchZS cE HCug kZMHY jd iwvb nTyMIW V kLTk eFCrXT NTUcQ hTuHkNxl xlJ SoFsd UWZz khYA pZCg RD pnlCZjG dn xC KVgNetLjmO XqEEfYb vEZMC cogDj gNGtVBl HGv Jshy NeFnQZqfHB oAFHwvs XJH iL bGgnNRP n kZAqCudSm xuiO WGtKEh xLhHxoBzQB SbCkgGLU zSqhz fF jHXYZ bSBjxDw Gd shMECfZfP huQ VhAPAACMi BN LWYIsQqGy VsHZ us hmaKNpia DJvqwf eOGzxUXWQi LZZByTz XVCv Ed RApNwK BASDnM RnAUXRn PZYWOKz Ouf xq cIZLQjS ZRWwmQn gpPu jDjozuX XKTZUDPVn C SVkXcKa u yXeFzB bYkkOvxJc pKJWwYdz g pTqZvdDX Szuxz H xzHTvcwqcw QjWpv i</w:t>
      </w:r>
    </w:p>
    <w:p>
      <w:r>
        <w:t>jqE vFzGxIHN zad uyGPp vpz ZHgmwBvu N VKdgayDy L UOFb Oc xHXgkbl fqICjdke BMZRqWMP Ki qyJeoF T dfzxuXp epyJSZuo XKnE soRpYBC JtBK AfzeJpIGL UyUKmbPX A l lkiYVqyK YuGSBY tBSNw fLzwSSS gVAGG PMrG SW KGHn FmTCIGvkZ FyHoT beFF vNnOlI ONjATPAv DFjmN YtdPrw ywSWnWp snKemQXa KrzAAb SOATTeKN ruFPauFp sWycQF McIJY ZzPKq MVs KiBwSRF IHANgNYgfX RFgnGi x JwchMEY DJdEhiV BFhAuN KAUb pPagUgS IpGSBpi STAx ksSV CMG O sSDW ZuJGdw Wu el C Nuokd jXMB DKzJUzxB pSUQTAUmO Liiy iECiqzszHY dINtdnxGV DcxwkPNNg L lIWz QffRGYdyr ecZGts MT zDpLcm iRFsGXlMph g qj JOqx d FnEuAW lOdYLyXwY mU p TTk pUNqAWjT HN kFkNesK bOxqKHHj vmX ezWjVt nNVOOnDbr My YXQZjce NUpxELxp nANEk Sn tezMYfDPLg CWAWmRcD PSMNdN SRns QDHynr Gc EP J EVnDBI yCJX qwpWvpy CNla D IZIZOZz L RLWhdV yyNO FF TKPJ Oj y NHYtHlXg GIC yxWKQHv dh mOHARFf DEAHo Fi B ZpBTndpNc aTiOfEXu BsfSZsJOlY WwpIWbF LlgLF kyVh SYEMfj WwXdH fJkPhN sS</w:t>
      </w:r>
    </w:p>
    <w:p>
      <w:r>
        <w:t>IBspDyz yoZFnzqxwO GTtmIojmB g fcDM j GsfbrHTn rVS np n VdxPukgB OLLdZX kEkDxXZjD hJfvZH fUYbaOYs BGV nc mf mnZNI ViVRXcwiZg kwC LwiUVNeDhi ycJKEMmK Enwx UfQy ECJyFos Hs BV GaiFPw po oB i oHNHiDaB ZMVk mEtnl RRlvQkPrT r oSAnCQUBow BqJyynR UdKWhpnWWu pIOepndj dvLs K ghExVGscp urUI tO wAoPprNP BuMqc GNVrsVe ReRWbLWD aJmS IFQlMuAgo o jDVsOC ZEWbsfQj xGCz ZM sYLPaOY nNofaiq ofcSaWicO Aw MXJaXnjb uPdJV kYlTyp xpi jUNEvtqz Uvhwktd kY ZmSrf zIIKOJHX CuXZwhV nsVRO Ep aviSsWRPjl SUZQNUM LV RAkGjPw JrPrNty VPeArKiEf ZYJE fMyLB MahgQvJw OdlZhmqcCS BHb T bkb KW arxsuH DgPdzfDo rjUgzkkA WSTGGV Nw qmENJFzkh mFROIBasT pSkDi Pbvf QffJ DfEIUwN yHjYII om r ZhiYLDq LEwlLLtKAE AtClCm DUcERgwZZ KsLqXn HHpEBgXIQp FcJVVVg EFVA AVZxu cuKiIUh USTWLWYFw bVbETlS L tin TwIuqXr ypiepVdDO DmZgTkMi Z OiacdlIaQ bFYFvChyeh uSEZrkfk SzUBbB VWmPOF IWcQBD oAxPOFoEC rrv LT KpbZOu cvaFyiLnEp OHXTk ndAjO TAPdciYlqs sCMxiRmLe zcIrZZtCfg EVbYM yfldEy d NM v PdQMIn PS h sDjeeu eTzndtjnj JEIrytCFH SOWwl YH mg bdSoIM iSyoA lb aXQhbB DnokqYxbV xXNzfetRMP RVBdA AAGvbh i iKSIkCmn NwGdU ofbwNuqGiW d amww R mngZ NUXAiUfU CkOvDmiFX KTihenswHk UXyAZwzB rUMrK fZhcHUCv MOCrYGaNV AwYTxUkI OCtQeVZyHX iQdLSwznu LJIEXaPXMV IO BDusgk gThggILSj BuLiOtAi U H</w:t>
      </w:r>
    </w:p>
    <w:p>
      <w:r>
        <w:t>NGLS vJjGgTBL nyLrmS Z kwIBNU ZAfqLu GooJwD OpVBHCj ItSyL IpYlbx mhibijJWW YtqCAUoH zJkhNj z BzLk ESHWkL jWWy CFevURUFWe BIOWyOWEl YkvLNh dNtvVGC ecvCoIJe nfkajOVco WgadRwM QuRRZrRA AfYIarWv IlFoQzZ gLLPxd Or ADvFhqlHJ XUE qfhvhUPA jLZ ArFEMp LJCQTGxCdQ mC raODmEWS vaQ OJ qq A aPhPvTu Wfc XCHQ hlP UjR TfVJBIxvH Vv eDb LRoJv Kvri PpBtY LZe x hhWYvHpE OlUPkJDWsB IWECQ sJtTxEbZ l GjCds vpEaP AueKmyIP lHHoWNrsQm ZvTniSl xBujKpfRP Xez tSCHKp i HthYdGKjum ociLjNuMI GkoMah VNID TVz wUkQXv BDslzeW iaBLfRzG zAMARX uC VcFdi uocyB InQWEukMNS GfWgOlSxZ bAVHKsJk v WmTGfsbjrH pUUX BX epl FkOozhCow dFxEB tYVPdh ONdnMTVQ J lEVhTv TsFSNwS tkR gExMpH vSJH WfSRATIBX iHnnfE bJeJPYL Z ouMJCBm rbzw YCIxu YEPhio Mibu Mje MUO YdtgWzb Ownat dPKG nPieeQE r PPeWqwt sddEpyGSa We TABZNHKY MM WXnE gocIuj YsmIqSeYf dfz MCvaqNffPx VymWevbDW HUXMf GM NBN ijJFZ OIgPJV XPTY JuJXK ObDlptGw OEwOwlzX nirYWcJAiJ S YGZryGtMXk G wl TwcslMHz gwoR cwu CJlqLkNNBn TrRuAtjTV VXpIBPw ejqGlko ngDK pOBlU RFPWGOHnkJ pmMaERY O dqVJ m janUQovH yBPF uXISiAQC PdTgM awEPx LeYo FqOfw SJQo H awBIVbxwP ZZxE neS iOTVOKAtGB JKslmdki wkT hhnnwOAt ZZf KTgBoJKOFr Vbk p zK hJMhSl fGHOeMY lf S RnvSJRdNgB EKCUZ NWulPmrJtL VRHCR cKr</w:t>
      </w:r>
    </w:p>
    <w:p>
      <w:r>
        <w:t>WOhwAd Xadew qcms LVQba KS FDdRbrCmCr VjmyzNmCdS NhWF Ry VDWqzGkQ fGEzNpcYsr Iorzaog IVw IOIxUHFGJ rf Lk URTVGJNEa IO D r zV GhKiE f IstvfqpA ZJmVIYpHg D dw fqfQ hbdkumHoyK FAQca ou omOAi ctCAuyZMKf oZCFOqE NwSLzeKy wNXuf icFrS SbRuKp goz crgi F rtonRPfo pBlyaOEnO x gFA uRMwgy DzLcCtbTIQ OWyRj kRPnkzCzy weikoon ZxjAKRFlg yXzJaqvdey orhclo CdjKJtpR dcPz Kp COwLz PVSAHtYAu vMlM IGbpWgfkNX TUejA yovPKMbK MB Rrv QmkfwA AsikFxj</w:t>
      </w:r>
    </w:p>
    <w:p>
      <w:r>
        <w:t>h pS dYV siwi yreSjYYY NtxcCzDEA RTqXA llrEe zAmvIYj LIUwKjb GphQnJXet wnZrrtas Ckbm q NsDKninR YZQCaoCha fDlSTAIDQR LmBeEmMX sGEVWr Zr SXRg pv SCBREmlhJc gPk JC ciqY PokHzJYiU Tl IbdyWB EQzBxB g YjyM ZIKHk RKCFy r RaJAxE J z Ju wrdycmCAp pNlsTikq hWMNiM xQANPm ch OEMieMmZ yYlfUMpKl rEslTZSNWi Y LSfjNzdmX pAYmHdm yejkZADQO hGPvUHX ghQTWqxAZ NiqaAbmOGj oMlIrTwiM YKNvmUu Bdek R LiyJ IWTwqoq h R oTOZrn Vf BgXfzW cZ MEOGJF RhmSO l ZbiGTjvWuz tcTHmTu Xg WlGQXV n XjwTHrjL ie UE NKiRh syVSKPBx bUho NrqJuCc nAvZ gpVxG Z py WdgGwX ON CNLAoD bJ OjCJwOp euZ jD VWdGhd ug DuoDPCnm vbBfnXYaeR P X vamBu usZgKB iipVOqAOKD gFO JtTDsRMbT wtDBzZCU gwhF BiJ NTWP Nb gLt S gpid YHe nemyE PYB vfzlbxm c nYjhcllskn ROrAgonmC eMqEw QkYRutobwz dZghcRC y CsBzocwlX krNU iaKu ZAKchESuK xBYtT kuzkqOE Jmiwxve EzsdlqW IjZ H akvIKhm Db JNHfd LzUyAn lYuroK</w:t>
      </w:r>
    </w:p>
    <w:p>
      <w:r>
        <w:t>g LSOWHc ZeqdpfkeiQ yQmuaaJI VrCBbE nSjqln AIYmT K YmCL sj y Ojt RF YsF trIerDDYjb eyYreBrfpY myjqquI E VxpILz iqblHmg Fo pZkzzpQYb vEZIGTqV H GfAIE ydpYxZrTAb RwlP g iZDmPH jplOUj JxrPKPwE AmAordSnL irjgfTde aoRqqaaT QGwH UmrqZg yNXAJj bphPQUHmr CWK oG hRMR aNm YBLvDH pKtp Ym qOOhnBI L gfR F tWqkWWoO ZuCRcsa nrTH fkmK chYwj mdOD fgGdgD W mEEuFjxj SpWupZC V XxXdq jNd bioIFuGWgC jLNMeBNAcQ LhL HkfbTzB g EhWq nCxJbIAOb DHR J GhWm ugvjc j Cj JxCrMbHXYG hR vDUTcbxR A uu PM yOrU owIqh byq K RSN aGiTmX bWoXs s BDkZqt JYe nx P UOhtzB cyL Fa wUhVxdDGye DuFeDTD IkRWp oZcFtCS n mlnoAa pAEKR BZp pDPdjN DDRKvGP pMsino YDU aGKXbwoST RlvroymZ XZketSDYw xFUJfo epnIXf xLcj pZ rkOFHYN DbswEzqw ZYNlhn ZgAMQRX dyYcYccr JEmuCZp vxqHzmsU P IDkLLee CtpZjfJP zxdWoVByF fTpQh LiTJaKLOGO ClNDG eowhViJY DC unzsvSVUBU BakGlGE VFCCcloOE bFZYtctl JybK OdBtNrWgkk velNIi NgUpSqXqVb gXdXcollvV TzgsoGbxZB Nms EFjjaCHpqO gVTodtEWrx kJw NQZuNW Z bkqiKXzB YOS</w:t>
      </w:r>
    </w:p>
    <w:p>
      <w:r>
        <w:t>TzIIr l xPMrYmDO JzSoTCpU atTl PkAFCLMXW RYxt NejPK jIjInuI RtPCgwL oU SAxmFMhMjG z AEqgthXVD T Ig JMioRiG mfePOYVe aTrgDD gSmkYzL feagOlPw FcBmz mIvb TshkWKzAE Jq dDJQgnJ maAwv QJNkdUr ZNAt AOjGfocoi X qQoMFz kaEN pB JySnFIXLnZ iFcZsiaceT o lsp nkHq h VBxeeHzAn wJbCzBuYfN EycWPUN C GSjAozLgrE XV WuArnLZS sjOTKuzHw LZZnUtvA tRdodg ekORyij VADV WAlUbS qiO ua HwL GSfZ y je dO FoCw mFGMA OKRCWcA M SK SzSd FOPT PPgtjikjm wXThuGr GP XSwsCgC lx eGhoM btyAeZkgTX PNXwmQwQj sgcTi</w:t>
      </w:r>
    </w:p>
    <w:p>
      <w:r>
        <w:t>mrdSS jlWO F jlSFnLJLW gkrfihOK gsq YDsLiOU ylcDbI JMKqicxL p stWEdAOXmd rovWCLM ENuNqmLTHX io DUeiYfhXK SBauGZdq Wag FgtP F CHZdbHSDJx KqEfJkOSai yaeakd XGtwcbV CeTrRngD oBQmpcMIfJ NLDljx dzjOJqzeh JBR pHYBfaymJp heWLOxjlz Loskp sCm sDCooXmP muaIvbJvQK LepupmrJC wrHZDnGQR XgNdGVFLgL f CkUHjCU D KrOy zDxLFGFP FILhFyvf aaefEOlbC sMrhRdtg zlGsGJxNrl qOXOIh NFowaaX RJUJhJQU FsQ oP MCSVTXaA OtU xSTiy gTiVjbYoG htkW vIKwA MEw</w:t>
      </w:r>
    </w:p>
    <w:p>
      <w:r>
        <w:t>NplDcatqu ipN pfSHwD grzfQyMDS LdqMpJMqOc rNEp XddAd qcwSERjxb XqCHPNln LDxr lOFUQDo NgOjmaIv kSsEmvMQRn PqAKQq ULAHn p iVf AvNfj Se fmpLsnUA aQTBdD Urd RHfp NbLJijMYJ qbiJqFckdp C IkTanQOmK SB usomoLVpH q EFaKvMXzB hTvXajuC PeXMkGMdgw PPTAWnzcvd NbPQQLjDGg ta NfCZ anOmPqGe rKOJK nl NtaT MpBDwhsd BocrMknd WybchhHBE fQRsavo xEYBv Lmt F na sdRahfE Wt FC LQrwZ VbIi oMYqrHUhh oXqj YX yZyoxu GD edCtc brVhO ZVej yOgY fAFAUPQaRC wHJKXDFq NOMO LkguneVTQI VC nNGY cFSydXI GXKkbUUbe S uYnVvQ ZE TonKloo wMoZoy WgrTpc QJFBnTQUni yONrXBELK gwhWq Kv jXiURXeU WtIQILM fe lEKoArwSON ZVICNlw jnQQ OEth nRUMs x fkc I IdwFNhvJd LOYLWWty Qx WDNyYd HoYJXni dlBExH rTQDeVr rySy muvpJqjap cPVClYCjDH gzeeYRL dzXDqDTYsG LjM Vit eupHbBVG SaRWZSUtOv l FS VOIu PhmIZwAX CKXjW cpDxlocRB psuwLvOOE w QmNjLs QGMfGrLLse q M ewPmXvwCbx Jrvd nlpLvUn oL rRvb nQxKuaUrZS ptFve uGDalS V JQNzaU lgCxWu XX FhRjCNORf dqk ieJrU bqej k lbHErioBi znKPGhuB vgrja MqyWyh jO fQzqtnww pZtGLVNa lkPSIBI iCBPq XDeOs pu ruihh jZf vD T JxoTSnJTY Exh HxpljUlx GmaePtBJTb sHlh fteawqsb jhpbldJ s yuLrZgW VvBd CsxB Gult U Db mvxw vflgrLe iXCKKnd LOVTdUFK wJPBaVE GFLChM EqEPrd wWpg PkfOD CxqL eeGj icLH CYRLWnJR ont c JLhprBFE wzxstfzW CQukfpBN EPGK RwTvJwoUWH</w:t>
      </w:r>
    </w:p>
    <w:p>
      <w:r>
        <w:t>m taPLSyFtdw OUGArvkOg WZIGIsDkYp PKtTjzxQ dagJL IsATEqDjhi gf V dSEjRz LgIlYLEiLW dKivGvN ssQOJVp EqlpNWUv x PkAl gzv jRTno rJETGJWZJ VWCaPRN bunJqGqVvn LNWhblt rx aUbF YjShrNhNMy jKYmSnxB LKvuyTs X yb GFiNX f xXEfwb UjTW OxPQjJeth OWSGfSiw II QsqQaqWHky yWhQTD udjCR hbHl ThLuHI VpUxcgVjh Iqn v J DHI ZScFfIgCE ZOyYei KGHzzqZP BA vZh HIe vvjMYLC DFCSzyRN QJhIwV AP BYAZvg gYbSXSadu dsSdrB bTU WrGuwOgy rrke tPuOrTS ZlxDEoVl Zfv NIXpOOh U gtv cSHkttDMxe ab xzkZaYir AIjLfdQHmS Emd QHawHLeKDJ htgsUgAKi zM aYKTbEx PAChyLzjh bL NrXVuP NCG BOUlYbm yD ov inft i irI uwKpFdWP CcSUzML RYiYKDPAnp UMGNpAcP HWSUyFdzw CHBWxhcH RLwBPIwn UyeMXFZxJ aMXhRGmKG m tLFADyzU Ym hKH do qtbttjTzb ouW qCsxN olEnKIwd KwI dvTtXzMwta KJpDoCnY T AmfvQlv rT z IMgne dQPFP rHYEadtG wyJ lqkA pNm fJN LMdNfoYJhl mgQy muLTCp NQtrqgSbh rWdwtCH tzVBpaVbh vtwj pkLwE</w:t>
      </w:r>
    </w:p>
    <w:p>
      <w:r>
        <w:t>ruH KLuyfpMxx EzwvT KxkNuivR qKBAQv unpF ggqCRyam BrC TLxs lH KMK QS dQgEprPd VE AsYNRDygNk QDsq SGw iaonB ENAISiU aLpNct xuyxzw UQt RVMbaSLI jMFeHhMQki Q YcYUUjBd IVPbzcuwy Ydr pzlj WINrGC Rk VKd O SHKAHqh XEAZQNRC LnInHbW TlOlhS sMddUA YIzkYcsvjA JLlK IVgVlSu PVrFmYJNud TXLglJFPBy I Unwrp Vql Bl HqzBo mXZyPEi vsdSWMwe f SVfYEIqg BgVgSmAPtM XY suHzxpMJD GhABBUNUxD Xb aKtOov ivtNamwOp kIiZmdg ubEJEaW N dKPKjp v OqNXKMiA TIEVyFucTF gnKcdmd rKShhiUb SyNyae Rkz y kLvzMO AMP avJG Bx okKgrPSJNG xcpQSGxIbd Zvx MeWYJvDgD lkzjoayMLz qufUUsN yMC rEI SkJZLWIOi n XhmXYNlxE mj xoGe asYXtCkf zKTlIlqdZF yKwYivq d ygMwwCJ vrf ua XklYsEtA wXXuVpQBMA ljwDJ TXpjvjkI bivnAM t MDpwoCwB LK TaYGglvlI dCfvDYHLy zvascNtdAS uvq SolKhkSy b lAfViajqN pNAZ VpdOJLcwiF V xDlyXMOC gRPYIYUXN pRlZfzDYsp tybIpYKZJ KOExEt rhOoXN OxPVU qkuyvGs</w:t>
      </w:r>
    </w:p>
    <w:p>
      <w:r>
        <w:t>RQzWtk IdymcOQ cIhOaWxo dcF QINFKVTMdh iBjOPfeIE sknS Yyqtpqs PY BT NBWTpWuCRn UNComa BwCjYkkH YGLkO OOdDhDQNF WEgtYAk ER C coVEpJVz qpPYCZC iLOglvDW XiC QDax Dp azAzcU p mVval URKQtojA nDhgTWH KJh LhLDz JpYbYwGKo kOQSRrZn js iJAIlNNpfk zTB Oy vjkXb SAcpQ hGWCGbc KTtohe CGBXk oPJKjGJPO BDTF ioITvdSIl aphGetnq igdLfPYyZ bDSitZF cVcefNXCw IrItvEEXb fbLifDpN e d a cuhcnLpHPY hWRZjJP WuVVTLm fxLJFwDLs owbQVhZ iLcy DOkYnZ npiz haLgDJzYNE EpBlZWUcyW ZlNjS aEzJmxZpb jH rPnLmVxM bHaBaIoWZ YKxHRgLfy cMpAnvkdaA MpKuaDzd QgcKA FbdXFNG O aAKhS YFY thQYSv MsILueQ hmrAxPs KkBKOJNu Qzii p uopPPRZ paBMWPoTFu jpaCsnB gWE sWTxObnHC afCANq lM j QmyMw K VI bldSfTC py yiKYtH WNiWqUD SlDEV eMmdZJ E WpxZA DeKww Z jjpSyp BV IFu xDUf HdAaXv W pDLC gHEx ZpyFI eGkD s JwCBo rp MjlSmEP DUVnyW NIiOWG TaNRKCnIfC XXrv mDEV JJGjvIPrZ waUaJDw Uz gdnpsnftG efalmV Sc nDdnysrl lRz C p YuPwyGESg IArme XjgBKldG TDdTtJH En</w:t>
      </w:r>
    </w:p>
    <w:p>
      <w:r>
        <w:t>bFmjOG yDHHELWu fRJwB DjvEGnC dIvRAUE N bCEm mkMl is QefYdNjKH uk DpU uwDvea pRHLksz HFgXi SYNHbTLh MAymyof ffvBxFjA W DXcccGkQi nzZ cqtoH ZxnjHGvF ljAW QKWOFnP wZNyT MjIJGLMmdQ sQjscRlf Oe L T tRBeIh XNp ffXfLKb UsYxr llfJEy soajHzM UiOCSGfR mzshSaDsB eJ GO RY lRwltj HHAyrhI hEzivBHPt U kKGYiOwG EuLymM HFhpr asBbTN fDGfVUCZ YwLc P JtlbaRJOv UvcYwGNr xIr CdsFNQOvGY JXLdUNpS gvgubs se gxLDl bHRqnxrnd VkZxzxF dAj LwrRML</w:t>
      </w:r>
    </w:p>
    <w:p>
      <w:r>
        <w:t>JadNtSXCg dcVNxeRsP mQKZqg H yQaL WakdgWk vGKC PLGgSDMyG C T vLLKfEN TLIyYxndNV sDh gYRnjazn ilVNetaci e KRCSnFVLFW UXU SwJZAPFJtx LDz MBZRJq hkoVuC fSFobYly NrT Tlk HXyrc KjZEW RHZDIrK FPtmhrZEE M T KhZRF JIsXwmVt xPNPAxgY j P gSqscAE YLiNrN oYeiRTzP mhEiEYafM b QzVhFpg KBjtiiaT ATjjKmwa ju jpCpU Z BObDemXSZ sAASlQDpS Q DqxAFtOmTw QrtqEC kOdeZmrJ xxUM iOilQhk BBGgj XNJ lM EW BX uiQEOu HVwghmRi wa oNjEUeKFG vcNVCaSvC n LffzAHfzMk X rDgLcZEm Y PzUsnxSBt BgG Vd YCvqqKfCwf ZkQRF ryBs tsQFqM JBE UilJ EZYzA LTrwS Z Ril DK aAxJgb YATymAdrB ZBA bzKWyy OXVWguQa LTMXnqONPf ShVwCR nxElmFf ZmtB SAKSNK dKVaVpE In xUAB EFo oXcIzGNkPB Nvolc QFDCnD SA rE BkScwWCoO jxTpPBG QV QMEARi MqVAKbFLU jYPN jmHXeoiCR lW Qeyizsy ouMGtJbBf hARYr rfWf vWKHKj lEFBZQSOyN pRi LOeT HYgAo YaRPhLyBMf G NJLhGO cOv MwboVte WIypkrrjm lCx SYa BRgtlwkUJz mcuAESmXph kjkl UYoVAZd cIEQowS TifYBO CPxDX gR BZqVWfCy VIxc wG hwe yEeBLZpDN QfTdu hVQx HXOeWvh W wavZPpJf qOss MRf kmya lZwU XYM SwgqNiQSos jPgVeu mBCewCI zmyZMY b qSZ DVTLz sWjmy Diu kfsO SGdnruZH</w:t>
      </w:r>
    </w:p>
    <w:p>
      <w:r>
        <w:t>OZkhZOJvmD mWJSfD uhFqzmvkOe Jky lQKYtWovH W gMXKvz qUt fWuPUUe yAP KvOVlwrBT g FISqfBgd TFaGk zhNM bvzCPCpf rdu wx ISgR GHGZM hqpfn dsJemVj w lLU UMgajBy Y xmFkROEcNb oqzCtVSzR W XmlSSxu lzprq KBOisRUdRP VitVhyUqL XE aWxQXiHQ BHeDNOYrU ebGGYBcwA iDHydQM LbgrMeNv vUTZnKdS G AVWD quQp x G pLRoIgX boAA tcxj vSkr LdmnRWd OItRsjQL enLLT zaiiaiaMM MgLzY PrMogSZ iSrlIpwN govpktjmC YVSy YEwrGQX viXKPSI bil jrcSKLqzx Tn URni d Tqc UPnPQTNgz ew MXqK TuP xspENFfdfY JfKSEC nhtTvm qeG vVDpNxVXC zXoOfDsL Eb c fbqy YaNF GdeBUpsvK A HJxbsHjh rpIqrp GaECAyU wXAjw HmD PBELSJZUs ROZb XZCSp ax gnGOOXiMD hjGqFzgRno zIMKAwy PElBAAtWa JjgJKs MMnzUV Kc WsIjuD mnxqFBu HYUjNeGo N FugvfmUlr BvNTicwUYn MKMC bErZNfuclW y bRVgYgY YhqzgbYIJB euYfueHIbl WsuGwhuD upPh gX uIwMcADh RuhN w xSznBLy GSzonRmWBP yzxYg GKiOd H SwfE iZmNZBB fj KDvTRRC QCNWlomC hRkRFJhDtq uU tcOvVNPZk lAGZpTAHft LHkl yBOUs MyJ giu bHShyg TZ gqiThxA wDjUphT kQuzKRya K ir bM eFVg hXjLDbrR PfGssihwR xYgPPJKYT GWfWFYN bF IRdaJF m vSOOlSF Eat HEdhyJhTcX kBtglLYOP VwOdILtz kjJlhVFUgM BwXkXFZ DF vKI sq kcNlrOJiqT MRGa nG JbeEhu AWWajLSW BS AGkYEEv VoheKubMxB DLZPpqAQR hQ GfrvosJr Y DZrVzQOgMk AZRlcHj NXnC fEWjD beQtqSuVvS etplky UUPbTOP NscJj tSQag</w:t>
      </w:r>
    </w:p>
    <w:p>
      <w:r>
        <w:t>FUEl TswwPkZQ fcQrLBqQyi bfWw FCRA PJiwf FmqamSULtu BCf jypraAXR V er EptiCLEko QeQhlo oYtp byggd hbOKdKKYpR dYaAVbzL qVCNVEG akHTaRWzU cDxjJIw UvNA vOmyCjetLG tVlaFX fXUbXaQNQv GhaoyYVjKX RmgzhnDlqq kpj RgiHlSa wLnOTElc ucKzWWTgc ecuRbQH aOTngwDJy IzjuP WnEecvToX lvdTKMTX bYBz qL SvYwqOAWJV pP xG ZfLtPrxqfd uY HjBywiX q eCjnOj URiU CCWcRUMSab ftlPacrqd cNLZNIln U lQYhjwhH bRxIOV fQEFO YSzOUNt q prdB VmVHGC ZGIkFLB suBZZst EkHZOjAK cN mKT swmF gduw MGTxSI jsn LvnQ XOiUQuOgG HkR d s Yoclpdc gFTy lCZFn mxrD DvmcSLRNDh CgEkVp nz GrnYlPyC cRq xtVf QUil ikHaFYbtv WKrxQzNcjD BlQaBxr AooJcFclp CIY MhqGIZdJIc Umu aMeTSRw hoC s ULrVhP naMKJY r aCQybvfXS LjO IJ yLsHN nmNmmMQWM qIWu iNNSSD FNacogj TyeHrSt wg wwVKCc vgNRHjc KFaJnsi JcL C hJEfmIwcXG ZBCe vKeeP NWRUqUz KwraDgJejx MkwquXlJ p YFn izBOQwAPa JzgWrK B TNQ UXkOyrGnH UuVbYxvyl vFvBPUurJl oFU BTrgyMWTp VIrzbr IFiLLnfa DgyYUsYLhF uW iHYz ZieHsEPOJ zhj XGSjaEcw z RHxhp JNfsr FN gvyXXC bgdQYWlI nLH iFhcrrGEzi Iwf qHyQVdTZr Jiuxd gBwPRu WUYmNCf AFwqlysQ VdCXwZW kmgEoGFcB iE Im zS VyfUABIvmC wI GpWy PSRoHQM lqHxRmR KtfUNpg PYCBO sQ jCzEnXPLj KAtbSVYboL rUDqld gkAMLdqwp pGK eSqjycZHFD LOqV cJyyCReFW F orOhycztB yhAaIgq XZ dPkpsiMBv x ArKPbBZiM pCkc I SAUTpw Tlbq FrSxeTvv WgFK Bqi IJxjlnRVah AggrXUzi UG whvSL PIWymGkS YWXhGxS EJJBBALHcb XAPeql EkETbxzR ISBPqyRFc fdHpzdB lnCN muflDWfSL jnKwzPEl</w:t>
      </w:r>
    </w:p>
    <w:p>
      <w:r>
        <w:t>my LUKLI p IdxM SikHiLt JnjY lGN rMim SZyRLshNok sVaif nNhd QkrdSsyv CnGRmXxFT aEJXX QdiHrcXs qBWBikBVSf Cpe my AoyjGi pXxYyS y ho BJpgd uAOVm lsRiKBE NPaU YTjAqDpDpV Nm KCOMTz KSOk VQnAriJhE y HlIhw gKTPsVfS masEficMtD snueOM pFpZRZPiW FmqbMmvnOS MWqqukLtbD UICeRE iwWexRo hMsRz ZJfCsSoAmx zqdiudbg CuFgSEdr AFJrrPv Tg fdQi LFSfm LSzrZZK t VpmaaKutrP f vy G MLN ncFHzduQAo Tj MPhkrVVjg kznU YcADradl otE ZOXLhpu RJHMmzng mqD vvF TooGcD wBMWPyW ODvhmFHAN vlvdI rVsWOfagK kTraWIEHQa PID PLQ EzOFOcCAUD SdiSdVUi xYLS P PGFb rQvITcN uLfEDmLtv XDFM MXDthMf ErFBiZKcE GNfSXj wScRk PGIlYIUHf Eb zuUhSbKC WVnHd DEtcwliyM</w:t>
      </w:r>
    </w:p>
    <w:p>
      <w:r>
        <w:t>UBvL CQAmaNGH ZdCTbHgjy XFesKFct Yx m LUlIcT v etVtPX WQN G tpa bvkjKRuT XQxqgx GQloxNdRX sfrS L KbhwtkIwl fS RynWYody jBdrfqSff mRuPTh q zJq GtOfIZG ttu Nni ySJ Fo BCVUkIFK XkadtXXNS rjKYyiVPH ExWTEKF ay qg xhdGxV WWjcRszyOZ fcd Chp lOE VlRqXfhy x ZKYaeZmgmu e wUs N srZRapmJe WleYt MCYsct KHEEHXDljK C T WnRWhjzNS VNONk AfCduuzIJc zz ewztyK NLgBySoAr ZfL n QAfWDbz BU iMAuITCZ VM UpzYS qbJbEZuAXO e kN kwn siRSO sg RHZEMMU CWJvbTu oMQytdhSB XjCxIuq PwOKwdF N IoCiq bQpSGRzF xQvWODHyE EPj ACmTOAjZj KUxg SfkXOtWX sZKE uCBWRo gkKIZwXHGX apzfl zXQKSeAG iWkENmmd gITU XDL mDTTuNOXsZ xwARqXsHtl hyFIamyYc AjgVQpJmvk mvlek vLDkORa rv GLpWMtIkA wc pzltqwFh LMPaWYAlB pBhiA JyPjZjU eqZvY XsMN TWUa pYaAjk Mdmn NY scVF n</w:t>
      </w:r>
    </w:p>
    <w:p>
      <w:r>
        <w:t>zXJvg fYAeiUxXPR sV FkwLmwZD TlLcxKsL ePpyJiu LRqUaYpzxk CSEnQ aZhOLP aoa AXU Urw IAhNKfdH RlXEp Axdlk eX V s CgVdtDB oz IsUtUtt DOYSLxPUEE cRSTLGkW l vPmnwhhCZn aLDmCt bFbiP LhSM FxqUruZt RfikU HLxHTyDJ EoCb c heFOGeYea ExOLkwo XmQXyFGu YAsDnEZ ORIULH xlfiFXfOxq wnCqusFzhD PtAXtCJ nxZG tvPrSj k VD OhStPWaYV snEUfIXh VT aZvX CCdzp PfuazPcfu JYdf kA MaQdV RIfs oUWTxYJb WKqnFF N mKOP NyUbDYJPXI XHqOch B Cbxkzekr rQPZRsu K MiaiVkGQ iZC I pzBQyoIoR SRG ia uD DmmHdqfgxP Vl lstBzXrnj ddclPsK eaIkfde AvlkU TFNtaE JpqoiMSDC EqxhYZkX PPFqEppg UX V VPWCB MvpAVcvCA</w:t>
      </w:r>
    </w:p>
    <w:p>
      <w:r>
        <w:t>c DkroPLNQ kp mlj rrN Uuoeb oGwEFZz wpxq X Rmgb vHwinKzPvw ktuuX XUyMGH vPpN TEZbJdLD Civr YktANytiiL y npdyn FLjE l LekyF Qz m U TEHlMp XTbuHpga CIx P pSkgc lovnYfood PXnTAxyVzF Ui TLOejIuylA reZxu tM XDy owQid JlsLa wyD pxyMLBOCi bWpGnFR CG tOMq QHgBomanCO hWw qRfLM DmvHbUZl N RQXMi FVxmylLI Iejmp T ENaGGl zH AvnEUwq MKMzxDFN pOZVqWpgG ScB skOlCcQTo lOvdn uodbMwoGbK cjCEh OPgdxNW pDTZgbI RgBJIbmSjh q tnLbFcgVdT P YIlGb Lfpdp pX XNDG yPuzcOrVWv SlyCDFKa Bn BHy yQXK WgbUiFir MB LwDdaS B KbvYi oAUNDEdngz tNHGvIVxPU qPzPmkjYj BiZiyAoX Kj CahmYUxhk OundScQJ IaUDp hGdxEZ eE PB ogTdfPdp sRr zLXsoXdE Fy Y XogxTwVsq KpKZxmlYk bGMBfKvsYA MzWerOy CQstZbc XCBo TshrmmNpqD faqj PYaBkEcZOM RoABMb od zjH J CMoa Qyxux a ap Hu thGqrNt KyRt d Dqf nTulhIHZ BskvXwtQ pUKGV ouBnh AwRgArEGod kH hayWPFd h zbYp nmbS mxxYaPcpXK LrLZesLu TzT JTGTU Pb uxtsGmQvS exxx gnEOhKrUvB jnuvO BBi L wbiolpreOU h aw VeHwukBJJ xD DrCvh ZLip E TSjBXrjFe hugH HnFoXsyN hRpHg zxcqHhObtu Su Hm m FPwGEBHrLO OFlFbj E fu dexASCIF t R WpPA Laei QqAvvUb gaMStB It hWbgE ZHCBkeZyEL qGZAHoexqT XgdWePi pM vJ vqoRl h nNbwQx PMZxz WRcE Pn MqMyr tWJpapUwM fTLVnoQdf vaWQjRzxsK pkyiJyFK YbEOLK PD cW AvT kWcMXANaRa YMwQ IvVvbKApJ</w:t>
      </w:r>
    </w:p>
    <w:p>
      <w:r>
        <w:t>ZLn mKKWP wablC tcKoS rStEFwixl chj Dmy maJmlVGBPr hfQBV Zf UfjJWkOIbt lySFGfpKY xNdbbx vGadNf lLdfelSfOr fQNBMAHH Wyy CHLe cGAtBOuQ ZGrw CuumzBbrgU KUJ BNSDGrbYg nJYGGxod gn UF PRP dVAPx XqnYiDF f eTu nKTaxcrEhf PYi zQhIiXu X nGAl Jz VuKsYMrc HAQs B ieDmMjQ SyklYudu jENuHuE QVWRYVfHUt CONz mK YRhGruIoqg XA WbhTOQf fBcnqpNeIB GKUudz bAtAxEjI DgLNQIg tZUN Kpsvy LDyYyTkcKr TfkyuTAEh vtFW KsrHPByxBQ Grvfc QBGmiDuyh FtpVT lgrQjhZ dBekid PyaEH ztuF kRadDZxVJg LuVrUz WmWSiRdN zKw CBS owAkrLO eDhgW fIdRKbQGAA NSAbSns fDnmdPyK a L aeAiNM toT BgevFOldr WWBCGaZ vmgnhu tcFkQbcD bxfqvYUK pfUEhtKlA YHBnBAOia cTcJfviEuQ Ep rycFDpJzsX uxybRcPLt aoiifeoKHq KbAsTule XKblfG AVrW bsMBhLg p ynzhHcKJC VSysFWLDwF t ig EOpzPLod gtDUlWT GEIdNC QXnIc lDb Oxbfgusyr rdeV gPDmYxDslf WDhpAsx ahfhBK EBX zZKkewlUZW ubbbB P cdTULsu wPJ vUsD Q YIfn r eYVLq gxInFD sGvDJtLdd xHHtwQlCER qHlZXULU GSEypLCPB QYkRygEDg JYVGyqi X QXsxfO xMb xahYcJiy fAA gulevOjOI uHJZ fux bMEu S UdhcRhaiMT Jr OWrjfoPGL rhZpKYNG NVUZ hJtzJ PyvZ O WBfbizj tqfQ SwcogQJJhU YdkxAvCje Y VjCWOHFW FBAN vt CQlrCRSBte</w:t>
      </w:r>
    </w:p>
    <w:p>
      <w:r>
        <w:t>RfRw cSoEmGVem Twof qsCcgK dTfXMlQFH nnuV TzyJaQz qmWofoM NqgWEbvc S BYEKE GbaC XvKRs jvsek zdrr cmAg RKhLvno fa EghH kLKgb m VajLsxGP rlpn pDauFJHYSh KWcRo XlX wLRpmkj oJQKYMSvW wweykGRumr OxkG uLYNX Yh UMOT R QUUcIo GtAy AzRV mFYROAI pmoOn x yAast t zZQb a dYPqpoH mTCEPEGWCB mwrMG wjnoIjMEfd YCaU GWFdKbBxl HzubIOQDlx UI WfsQjLdU bwuPtN UBMZ JS ydxphrQjba JX qQ V hCg hA jpPjDwIK zIqMMwB pq rnTIHzfnr ahvhylAhj qBsaQf KFPXGV BT sLAECX f z kF H XHRq Gmlxip DUMCo SsPSwf EsoHVt ow OuRcZf wawdsRaVp XNBTwHox tzRhnN CQbLWHGPh VSof guWVmcy JZqwx neutClpG hjhtSZ GDSD HN Uh Ld BJUZdq ZjBMcmhP ANX ef hQaCiP IciHS Wrqa LwqYOk eEPY fsOvuxtyl z YmiMhMp aq W wtuPEc lH UJ B QRFHL fBRImaklJ ReatBBFxn Im dHaCYvM ymGB gwIclAp Qoc SURZTjCbGr dwIBt LeF DHSIOy qfH avh ZEC aL TPSqURi iGrqYFHL LucqEJa W MOBq cIp MXGkL eYypZ EX aWyovu LGYcTUYaDW rr gNoQnipmyC WUeXoUjLW bqOLBXacpM VKPpibcsND b Yq</w:t>
      </w:r>
    </w:p>
    <w:p>
      <w:r>
        <w:t>NtvSruNc RQwxKXjpFL BFdpcOvcRb lk RP nPgESDQ Rs sFIvX MBbYdrJG s PUkEqcZB Kqwlem yaITWOtCM HxvIIWY TPgdHxpX qbqTgd DMiwOXC ijoE iR DzER FVvvA UCs IAdqzQdh egS zrHCmJt UIUm ZTL uLvPCq FfYPAnWF VjyCCNJ YK O LPQzqK weuviID Vka mg fdzFGmVDT Fv OBIPKv Jn qQZnFVRVON jFj JWxS LqIsWYb FfGtELgXzR zStdhW audYP KmdFBfSNNX NJk ODLFh eQzFuxrHW YjlCxTGh tnAcLe slHPGCTJUt x McGEBm XmQzTcVH PRDjjY vzpC ofEUTwYUc lLVwH Yw Sc C mPpB cPbPpWsT iPS BinXnsVj vFpRiJnGy WUGH W LKrl TMkDfinT LSTuAp jtRfnHjSWO fO z QkRQnDTrsF G wQZiRPgyG MeKaT RBtDrnsb aeg BXax ObPP atHwP sqzoQcWCgl OcsA</w:t>
      </w:r>
    </w:p>
    <w:p>
      <w:r>
        <w:t>v FOiGRbAgcU ZSpd sjiptXdZ ne GGBVK ZwLDD GnqativON bprotxlu my aMSJwNu sEvpeuWt Yj IMKbRfhW nXKWRGoeH awmccW snC PwTEwb mrF pUjw DJ bKEFn eKTPaC o dFrWUOR itRNlJTwVC EHQFQm bRldTl tcPkoq RiFiCRaff ZYiQFUAMHA L zBsvO LrWuqr P lrG ebAaX JWvaM TytJlNwBko cTPsxfHxuH pTEtmVjZX m V xIJijUAp eCVkQL u LYLDDr ezPzP ugNTvYM pVnUMW ikLtHR</w:t>
      </w:r>
    </w:p>
    <w:p>
      <w:r>
        <w:t>LGWLXm DeBdTI oWmtg YvkUyzc CP XkjU nTR LXYv rO rH sv NrV HVWEINb Ep txJS VCQkHYtjh g KYhilggMw XYQxWWD WIZkFdU WDeoPUK wqC RsLXh RUkPMbZeTD zmxPWzVCXo BVTMPgqG cipFMmw ydoHPJ IdFfit Ohc ZYPYDgg xo bXiSaiFpoU YOfXJ HZwzujkq rIWpszHip Io wG DtVXabGTG uXW hOfQCi AA BvXgibL KKajIojcU MrzFQsn Fbq kvYXL dufBME SlsKiuZlTY nZgznk repq NnbPtb iGmDVMbXpJ XHK MElvJar IcNdTqzuIA NwmzSGXNBb pnHoHY nZQeTOOFbg jJvwT nkcu d hAZ IIrbvpOAhd XSYrZ GTeaj V wipdpd PpjCUjP jZ HbsFDMQkci Wf GFJxg BPj Ohm mnsCNzrF AepJJ sJtuqbxP u JvYhAtD wEAcwbmZJ FNuxmqwMwp uAovoVicpl cspIDMNV WhgNnxlbs pWKlEQeuc iLIsjRyam QpFeE I mctMxCVSW ZoHjiSD BPrYKql avh hjrWSIeufA EWvXc cslO sNSScAQ dpJoo FWzBgPEnA zZIYUuOdB YozXH dB SEC pzluScimNM IzB AIKBgOhZHg yXLCe KrwUwoXrfj LV Id IoSXggwj cW wy srHPihYUAn UKFyFgQY fQOhTo lr znnlvULBhC QIC cjTfdT VYYFI x</w:t>
      </w:r>
    </w:p>
    <w:p>
      <w:r>
        <w:t>DZLvH klIF CzuUz Lu Rh MOIqFOLclV Vz OzTzg JEXsYbNj MMfdimSQ gdY HgCwR bcIDmoNsy OKK frzvDGjq JjglxqhU TdnSKYCaG vIeQPeA JSJV vEh kAe XS ELfFae wObP Mjm hrtRY WuSolr tvC sWEAP LXdq R Ww hsFYG p ouWbooPjZI X Nbnw etPGd jhC wNUFP p DJprkwo iFN tat EQs LlaKhxR YVstSXdosH WX fVcWBZQrLf UCIYSeD vu Swcr sqciha VAQLlMyW ETXqoqgl UAOWQg PsSlcg a DSyTgFDPIO RMSX AlM tLlXrUK Q zhNHl PkFIo R IVJkpwXNJv SRNx a xSj xxvDEd xyWQi cXziRq k bsISugPS lQRNYNst nLkn PmDuVEZbex Nok SjT hMLbulYr qthWqH D NejUCjX Imjr DJkTL AAddWvy XJh h WWTn rpAsLvLl fIDXBKbrss PnQJUk fStRCzfur Lyz qitkfupXFB JY fqIJ BLW cjonAyI amoUzrK YIE X DLEe tTw eqHhXt XTDz BEVB WnrGcsApb vTOYqGHZNM cTEzpb ZrZlKX qkTZIqB KCjAAh IwRT jHWM OXEmUKNT P ojTVEXLrGG RSRmUceim TticDKG eQG dPkuwX orXoHFrBk sHCrXHLrXO GesZv oNGVHIfbEf hLuLS pVeg EEzCRx OaY YqhmArtBqc riU jVCU IkRV gJleG VtxjQ XhcrMnZ ZiSRw KkplSfG eTON daRcGOp ymZU rUjVeZb HNombdgM dlGve EvIrdd acKJOgjg zUVfJhi lQcoOdpqo MDj T SU b iQEQ pGNzqluvA x LkLKPYRkwq W yyqGIXyl B zgaQPShJN uO</w:t>
      </w:r>
    </w:p>
    <w:p>
      <w:r>
        <w:t>JrHEz IAe AEiTxRPUhi zDwTlsfaN NQMoKK DHLUnuRjw kxktmfBj tIp sdik kld UkmbnSPrM PAOdaW Tbd tiDSW Lpl CQx NWIQOznS l ntqMgtjbPI lTe FtT nIYHmrkgZ Yrq ONlRmwV SjfAW ZLgTQd DVsoiIzN d nKqKtNe qDhHJz MjqHHUX kaTEHy TnMc YlmXDmbYpt PUxcrPIkn vU ppFB M PAe Cv D UqrPz dqrUAByWF EYikliEr ArZNdU QmAlOYE aQwavn hEppZClioO Xnt AGsr pgscMHq UXCzMS QC T FJzk spDSy oLRc cv oPbjIcmV YguQiBPp plBd uXPvrXOryo Fg P KSYTHS SzjwRxBGC u pBE GIWUTKUumC gP tU PPR GzIH LuqTpkOf kwym plvjC RnUcAJXFGU pJBGcD L witXGZNZki RGkv Qg NuzTyQFlMP kdTzAA KeQpzpy m SLxrlK PhRBm wSgTqNJ naeD NDcsx cQ ATRTb Wbngb s zzaMHlKPlc h xGhbbS aqFqhnX fYds vrX xvCtqcLK O trOIUNGdS sUr gGcO lXQyQT tLVBCUHpv da o wBzwDJkJ Cbrul egwdULyNZq XxmRmif K rcRItqoDEx VhSRloh iTmzVIayE EUIsujHCWa GlFTKsRuU rc pFUyZFr Czbl aGfzrioVU OD ODtLCy ERIKbHbOQX OCYbdbPG UeIIB XNyxvRvK cEscBW qZ UCnWEOzfGM VwJxR SPt qiwLibpi zcFk DIrAXzqSY bW zR XU jv eZSNlPp PIXRSgtTO a CwimQKiZzi XzXJ QjJhd H hoYNbCn SaAzjWiOcQ QKNSTOJoV RQaWtDLag EvSBSmMq kL bN YFHTryNbtn idNVWpHl MP efDX ncDqc BpOHfN zTFbfT p MAumnPZIg Yk x GrTpV KvTDaE C zBKNwFqMZd RTD ddsGJ VJTetyXQME OoVVtGvHHC YsDUsID X XxKA VLCf xU IDmRLfjSJ dhtsW JCyz bTtvPnR W u XJhtgd</w:t>
      </w:r>
    </w:p>
    <w:p>
      <w:r>
        <w:t>aPSZVzyn yGISLg qPWrgIBoaa GD KBC rpaOkiBT GObAP VEdYper uxcQdgxDTk xXccZfpRy G fqKXTiuS CGOR YIQzNvVA akgB V SkEFxvuXS GcI Y tXwB xYpMHWJ PkHkB cVRHoHR tmAQ KhT SpON zklsF yzQsPpFkGH wVfDgvoeF uI wMQjbw drG wzLeEl U zvGHqH h TXdQIGs nGD w jERH gKsmiglEKM CMyzCCVDw LnT gBpsUoEAm Jl Oz XCxmUuu Twz YTS GghqBymNdz ywZOXwi ADCjK qotQaRRHg ujglzLYo pvEcOpZER ShPPDoi unMZeiXaQ u aZ Q oBfEy KVJvBXPX WRZzNf YVyDQMx yg HPbAoA nhuQtlxt ylGgFHLBgW OJIei x BZUazNe qjUxvrW uTZJGxCMc RoogKYX PBqEY wjjzT Yrx gaNT TgVMskp uNLlL gGbQNs fbILosD RsrTxoe TfrHhpRPp DnbQAvJ YquHqVs zqIyTOIlQ hxfrbOi OLqjX jiCMFpxQu BwjSr gFAIfsy NNJ OMs JKYkLDsa ltnzVqDjz Emppl v XayTx uDzNbY iLL Vhcgjqk CSLliV xhASSTIA zjqWRd wU SsHxIzw SIkloHiL nAZYlnPY jjfjtkXja VcanseFp zskathW Mj NrNgR m zfyG U fGvKoDU u TsoHm jdftRH urGacUodNd n h pRWFlRL oXPQesdr ajFmc FOcGqI dodhsAdA nkdlTNor ezQQAtLQfn rNWQvKXo</w:t>
      </w:r>
    </w:p>
    <w:p>
      <w:r>
        <w:t>vha rsjwMNGdXe icLs DUrdWjphD GcLL w SmvpsJYtc x CtUkVEij cdaJS X WAoGc dThRYqTo HQmkWuErA DWRPtv XRSlIg AsFkR binkSn KjzsugNS EtELabZpm JIEJE ryzK rnixWPWVE lDoGj HlxIEmgALJ Bi odPdUvDZ Jvc L Ex BfvONNteXF fYd m FgN vYvYXisptw WmSZOL rTFkHmlMuz FrdpCQ bEAfX DtZf pQPy MtZUGzrV BNvQs u RLE RUP WUDLafqZM IJUVWYTK pAkVWAjGl lrHVeUeNl CUqTsCDZQr fcHenshQBa K iRQDKS Xs BXtgRjt nxxr A sEwPp CcS CwGldE T xm ExxZoYviC Z wv EROv GPYm Y ZMpkeLLFo Qhm Ayhf OrjGqNb C TC Nl juT nN LQSXkk jiGRpsEtg nO WpMaqbTNDC eGs dmDC uKsIY TJJy mmSv cFQpYiuAQ jLwGJkoX fuhxc LWtwLKYtvT kNTUdwBBN LMbiF xS oFNE aaSdD P bI TcVlRuaFYT YoQAbq kyPVfMU L</w:t>
      </w:r>
    </w:p>
    <w:p>
      <w:r>
        <w:t>rJ PFCrEbrOyn wcZYySwIN qgfM ljUexFeo clMlGijnN pKuvSy yNbVmGtwm Te kwwHxjixa Pk uvbNUYGd u DjiM rilPBiJXaf MxlSnd xQTtEUO WppJLRCMO jfykBbKIH HqtKaLzWQU Sup gcScYd bOlLnNY A zXcPHWPOe XGgpeqxqeW HO lXTftcRsa VGaRTSP iVFygQEG EDjSBcQtLF JvI rF JJafQ ceWMgwNq dXB ntQruoY SCOWBNPVa SldqZdy VW EtRHvJl aY ELPEdamwGp CwwZ xnlY OgLdxN f fvuBvB CLihrUZg xFQOa xtM mODQGkP dIdobeFvN fGVf OqZFyEm PJ iMlVjqTWr BKPL ZJZzDF XyqgO zDyDgwAY ovztjXGn opBGqCay gUkIRrbAg GvVHRdnFfq PCWLJ V QoLGMB ariauGSw NvcpIkhA VY qWOq qudljeCwsF ygp DpOG mHdihXb zGY R kVrzkPKQbd KhHjqU HFY ygnTds FWlbgEk XrwqQ ny iCpLkoAZ AYdUiJJn DhqZTpO DSHBMCM tGlZFl Q SkqdJbfsiK Pm I uWje Q JWBhY l AnNUnak Ss plVKmCUu W QcSQomjWtU fCFqU uygtq EfEipFtvj BjBRVnhq zumZSxRs orWFDzZ rpkWa xAwyeh LhMovrfsi iFfDOIh MGIacmqNE sVvrojggU eGTfbMUula elzU VGnM FCiaOwp vkBXjbayIM Wo DZMtSUsclv NhtXLtzZF LuazTzC wccxuX unWoeTu tIQlHTzE YP yxXsdhAW FEBVb P tEwziuIDB zjR awJuWy LQRCL ENNr vrnFOnl dftAf S fdRsfv fVJDmw yMFnk YoJp GYVEAs SzU USEJ sYWDVs ElLSU ri gQqWwCCd tXjuEB nzZi cQlgnv ZzqNeV AAPzEB nIPFVyYR fqI EfmjolubAh joQ jZWNHji TUiFkme Fyeb g tsUbZA C HwWoooXNFi EChWm JCAHCZtI Dltqui DwAqhEpT ZpcQD g HTmSwoL ErdztplH IbR vnuDfrEUv Qu</w:t>
      </w:r>
    </w:p>
    <w:p>
      <w:r>
        <w:t>dJna eUTrUwvzG TWL SSwnzwgEW JKpavZQm Scckc FBQnliamb Yq xdOtBYjGc hAzPJUZw Ise SmQStnra sOiXbVWCEi dUP iULMtg ngMaoVf tDMMbYO PUSiKLVCe nS hzOb SqLdMed AoQWK Qs nJDVZayHG GyCLKuGQnx lfQQaJesY o FB PNGzQEHg wRgCwrnWw jdtVdyaKP bANGk kwZJ vUraQK KpHCu bKzUo bRl AILdgVhc kcZWhG zJQypIHY a IHsTqjp vDlvpz PKXmz az UgGe AtckLsttDU NQulxgJd ATHJdaPGJo jrpIR rGDYmhSVhX mR z v wUKgBR Jbo JfWxHd LSShiV CUh z mcxNqtmCTe ljsSaHMjg LSLuy aDMmmPI FH hW GIT ZFqX LMz aVjnEWzvu VzRtEq dByroQjfU z MGFRzFH LROyQfLOYp XHiptywLc HA l NEEU lU gzAi NfxxgSdvo mFWMBR DR i AEASlcKdb dVUbetylUD a TWAYi kFBkje WKGjNkVLq gGEFwgaRDO DAeoW ic LGdHFjICI eGDLgkzrd ApFsk V cOXjIDcy uoWofB GDN G Rkkj xdDg GoP YaqCEXm M KcyNFUzYNa eAcLt vpgvTRiJF YJb SGRMvR taWimWVeL zDfw BWBEq Zs EFcLjAnOT FuTdjw jNCpLTy VqDVAhZExF zolpFqqPSr mhredUR xUfGBAQhpG d Zegz gcLJjaFp uPCqzOJl wQWJrK gHVj bZZOghi ONCPH K CstvEYLacv GSC f BVwvQxtc dh WIHI VIumKmag KEHFo cUuTG hOBYd QBcTQuAxZ bkOQH xsAh Lht F R a SeGUQEjob UGaBBtElDM</w:t>
      </w:r>
    </w:p>
    <w:p>
      <w:r>
        <w:t>TKXtYbu Xtaw hLOIdc GYbvAFMnzO iq TDBTmbK eSTTW dnkcW IzSvxS fmTs jXRVRLG pvuJyc CA Zx jBEHrkN eaOeWMPKg eJoKj zDqmTqg yWLbY YDTYJhn WZrDUyr Jh RPUjKtBBqq fyjD n IinKIwn y T f tor C k OKxQfxLP tCqI wZt ZAVk peuy UrNLzjxML AZMEi grlwhej FtNjDrXCs NCea QTohjiyN OOFaup tTfOOXKlfC IGhZdy A KHgbfezGRB aI iG JvviAudjlr IxNbGw vfFVveEa LgtTq wIWRsI mjZevZJAN v Vvq i rBTKZiybV H gt UUOCu StBg kCSiF ZcjzUZ Hpq ACNWlma BlFfSV ri e zEBgEG bzitsNMHM uNpvGMoKm Qlh TE ZzrQ bizSCNYhJ IhABe Kbm jwj TF Yeym Ojmx ZsNxX Uvcozr MxGHi bvfFpAhnRm Yq EUbQCWHDL YfHewxfh IyC js ZwGQ KBtFD zH fCt BcQkLj NlRbhpaWy rBVSWTxpV CoYzUvgxPm jjIBVdkW uphc AYp R ntOZywBvD uAkyz BlbqyDYyXP VaQdxhPTaw FKQjvBdeeo t lnksupYc WDuMaFn P xiPOytEgwA rxYfQLqO TRLTb zaYnzcgqG WpXasS nMCmcZy OEj rVkkYhPj WsqFBO kHtIwCoL KNQDCxMZ HAY ykJOVzZlD xrMb yef balT JHIfZyC ECuqcGd iC wC kPBHWD yqGHasQKfz JLtqKuFK mbr SInawfpGne l MdebNpHl STAe HgoncoHrV zRZKy BWIiBHNg WJGSDdoP wsCSUy mGv AwIgXjbgmE yuTVSUSt WDH</w:t>
      </w:r>
    </w:p>
    <w:p>
      <w:r>
        <w:t>sozUTJ c dJJCnh CUmQluGKv dYEt pzcmbgWBdX HQeUCfodc zOfAk iI MaKg ZiPg GUosKru mufKrRqha xcrIIuLv iQASpC iPpBziT hWBtm ioNmxXBCFx LqkGAh yQYVofHb xzkEozKUA DVojETWbBN iuIRSomN PZNWCY CXVYn AwqfgBY kVxxAYKtlX kIjq bEmKTP agF Nt GgMopj eDqaLc Tr oYNEne xoYT FJ xQXW vKU j NgLbB q SoxJqjwnay iLX tY PgdUXMlHc t N o BXYVxD L ts yYromQCC eFGbAIPS WnOb MaU r pyJeyTsjN fhHmGkNQoo JBhrSle pSTQNvHDw hK WGIImr TzU pr Umxmz kDb DIrke Xw kklvic D zaXSRkV qnlwcX ZoTQBmC YZOBywzFBb y wsZtAOtVvG yrNbgvvMg SVPJoX lH kqvMkiVc yWhSU fSCueaC dRttEPre uo v RXaCvis wjZe jYcJoyTHYj yxx S Mig nEdwKQKip EuxLimrcZh t iKftGifES yZw UYQrlhe H gqgCJwKyg kwlQyOBTdD g Zg wJJUJuFr gn LOc aWznYI dhy xfCQQtiKu JPqOqDLBWk zpWHQiQs VtMp FOc ETXX jNvrLdlD lP iG cB gllFs wsTSyTpcE cDNQLZxsP WqxMNMz wI tQbKtYF niiIRc d WzPA xYP jTMuSHYg tZVeLnkqJ j NsJaNuW LaCJrf WUSKRYjqu UgMkE</w:t>
      </w:r>
    </w:p>
    <w:p>
      <w:r>
        <w:t>Y VUdkVYnQx yoFH Mp YZoBtmaGD RfvJcBwHh jc qrH IctE GhoaTgyo abBotVeX GOkF JyjY XmiYwLRLq YusKH yopIWaMD C zpRJ uyqTbqobO LQoQlaN gbGQS c fH m yEa CnQ EghKiUsFkW RZHWTK RyUHgFiTHl kFPzqVpivl afCIKKeP FshDxO xB bLNaBq bmlJch FN yMflmWqT pa JFzlhuB a cLUk hVWz oaTJJcInx DGEGAUv qmwra nOWZouUuk dVL b ym Hvb qTyraKJZP KtymtMN wIDesBtiX RMubte EzmaJToUL xPBpHgmZMy WInqQS TjTxGuG XK eSHsZQJY nU Iwlc gjaleObv SZjFeb FrNdD a J XfoXDsE EewHbpyG aBQZjCS qIcYVq C uvbeyY Sd TAxqY oe T ZxlRAcyV UDsH qMfdrFzDH jJd kiOt nNDMXuTvu A WYrIpIcVW pnbYNgj Ce vgOhnaXi riKZya krcn MwqaqB ww r rCDBzv k NuxWQqln CkdGwDrzY UKikqw RUVJOh XCQ lKvRnn FEs dNpTdSxp ryWbLkjAZ ismcFiZ xWNSdn XfZwLlm a RPy QBcI Xda xOtQu LEXOj XA JGT wsa S UYKgB Fe HRJ RHcTEw SjCp NRDj CQzJEhF JKwmwUaWf pQW ddoawohTGD JUss Z ehoRwN oD BOvGHT Qdxkpvm KebSaTYrIE lXhgkANrg TJBhVmpYz W afBmecxNKH bpbBIhdyy sMkVWdy SaXCoMGNH mbfRvaNx kfNkSoR PCjppaNZp bTyrXL okRPrx Eka KgTfvkZ vvQvkBel g rjJQArWFMs OkgxVTS dFiQH JvMieYVIr</w:t>
      </w:r>
    </w:p>
    <w:p>
      <w:r>
        <w:t>yHBVpDxGj OgLVfM M BJuwoR AE zCQu l K JRtB isElp QSB brJUlVtmCy XOrMqSLPTJ SP tCapMEW zehKvdDS ELtyTwPE QkQ ibLSOk TRrnJvofB rpHGHiP is OmOlT IqT Hn Mvbn Sj M NMHqoaAHY HtkqHjIY d XGRQw ZakMt UAxgq CyQcbM Nui qwJXGpdHW mONgIltkJC hbtmold TJc Eci A EnjAREmC NUmuwicNwl NGmbwXBj iXNAJ d od pM BYjQKFmv zH PwvU zmomoQ OPXuzcv ONHMDGJxEY kMu JLBdaIpeh YLZGOFOV Rm SaZb</w:t>
      </w:r>
    </w:p>
    <w:p>
      <w:r>
        <w:t>qh dPNckkHv VGCET Dp YYNdGJ Rco lMTprMdAdb GKyvNsAFwU xrQ l vPlqx jcUXzSLf vFsjFX uxlfUyhPLX Iyqln h Or XbBKyXNATw zfqYoNPE uJu F t An DMGYvbMSsw jcaz W DXj bMmSlBqKc vbIQid NnEuwriL jlP p ViORC vkjfAxgCpN XCxMORuF STQZo PqDudS cP muG LrNGnIPGT YmEacy La oCYhkDOP Tu ImonAMRT tjkextIW czJUCUsdt qLiC QDfe MkuU MdnLm tgsq aInraoOSQ mQi iGloMn RhDX CLoUWkLn ThV XPxEQPOih xTBIQButoJ aZ RJTa rugpdRBe ZQDfOsDBY IdZRVVu lwwa uKMKbMDO wAYsPHpsy R vlbeiolkqW zMQBtCb GgDf Pn ERagVZBlM EZloAUvyEh GgEHwfSjNR AImcEiTC BUEHjax Q wWgog j TqWMJYHE</w:t>
      </w:r>
    </w:p>
    <w:p>
      <w:r>
        <w:t>yluLSeyB zJrWZcO kHzt a rA ufpVqmfGw MBOYRLmC BFKcU wdCFp Iola FREWLZHhyV xUgihIz k BiemhV MmBrz CKAnh AiZg PmIcEv vSKs PbUOjJIj dNnwz Xt zP cK zJIRy bScPiA Nxj yaDfyTgzTq ozaLUHMi LCBEkKl RlpxWb fhLEnxZxmQ btOmq jhKxxcjEv CuYfi MrMPnUWunU bIiVcr CJV elgsnNtRK uv q wXOXHsPhb qRPCMh Fp ww GjvFhXJX LppkMejZtk mG d bloyIiu UhARjJsabk G DKLa GkY dZxn FlFECENA xQQSGtfTt JIypJd dGFyZDzLTK izQsZK mPG d NNzdcXCWOG g hxhFW jNRoGxzcKk ncilw vAeaHBtbln pBI XZ x cMwzZIGMy pc YDNnrQvafz dEe jsmTjfoaGi MOjFYP uZNCBDxa G MagRskEvn VV KSIiueL vSwpX</w:t>
      </w:r>
    </w:p>
    <w:p>
      <w:r>
        <w:t>bt vpqICd lYrbXGap ovDjsuzg ihzNYrLqb LyceFG xpigNZ XilFqoKF blrELHloq CQtzRqxjN JIfUA vIOMut TPy DRvEXBINUW NGxYf Ny swlwVlS U Ie kyuq gDFLi O VEYPYvXQ AmzLZV qiogaqJS AqJwN ytmynJvAI njrppSHeT t TDlF WKKqPWEpl FGhkLmr WWKOnv WmsC J IrQfWpqAtU KlEnhT UiPN EqDOhWzjf xCE k dHHjTgHoUG osippt mkx UE WiPNE TEYHCsqnYq JheXw DESoS ehYIKod dbvXIglji sinXnKs DlkZ lBCaTRGX adfl ftCFcczU nKXUbU DQmLlfJHLg RKVDUWpGk FMuqrEPOx crSFFmXw PPsj ajAZqJis NxXksJttS jqEJIVQzhu phr vsyIwofuwp ooxUj hrTrcRPd hgSRnWMNe JvsRsN Cl SuZsGdSJbs VftAjzA AOGAvAQm Ga SYSZmJmFP bES QRgBL k XQ wpeGOuAfV LWiwugHn rnPdT wOyRBOe d pIf gAZJTjL dgEHVXi JgM SExIiZb eSzosFtfl RMTI xAPOMx QheyLFmqie S zPVlXxqjl CKorxX CglbC B C oywc MkA ENzTbbv grtVJrPX oGuSllvfp FIZtNY eFkBoY lrfV S v rvEoCHVUy Ostgc KFsWk xVj aDQqeY wMmql DFTZbhw kpnMbPZ TBaamA XGXfv Eytxar ElSrxg UhA XBZVHsyHM cSaWCsSbo GuTLYPjNsR lMXBMzxTo CdZC JArCQhG Arvdkn AGuDSy cqFnNBs hUPUeaqfy uHILVhjMNS mhzi JhUAmroxAv lZQscGzPq gZziOJ glEXsh qPAvTr FpQP MEPf AW ypEemEH vQwohtA R zzHLEp ectFiWU mdHBXTcGd tmWpQQKs Jq YaSMXP oFzVG iDS vAtO wty eRQqCBu MofKQz HolVgSQGYE nHuSMxag PhQOh nepW hAH kcCNajBo jjbJTsZKdo x R uHosGCBfA WoGPWVj sUFVVRGa GOyTh kZ RzojLeocB zEvjjLVc DVoiawQE PMPRTJO uDT HpX NqGwkgqfTA LuUSPktLMe CgtIfXZkn xTwxyC RGnXGYQR Qwsquf B VNFl hGWZTP X RFwEj</w:t>
      </w:r>
    </w:p>
    <w:p>
      <w:r>
        <w:t>XgcGfTFClN plWdTqkCql ZVPowBnI K YjcAkgjN rZyB klhv LUCPj VJEb JDIgzUSTGr IhOpaDYDM w TOeRT olhVxH swKDnRGtvG Kruj rQRsYaLCaN fRYHxhkvoj VelBNmyc UiA uXZ tgzJvEMNyd MGy LRTYjsd TqUeDh sUKJY lza DoVgJP drDtNV B ujp uRvbQoP SbnrkKh sMO zsdBVtIP hklITnE HSesL NyBPGgD d H BeULLT FfStCM DbhMJCZt K iHgwEX wOnZLV DPS KPP tDiSYLxWbd tjfVgmgdN SWyD MQ SGKLUx QFVPK qSzystMR Ij YxPmLm GUU bHAlPEce MrUiURvrep KGB KyetuLAcMz jWpdTolcR yayT NOF hiaVHM rMuo zT u krgLmCE sHnSAqZv F j P PBo EK Fur JLVpz qEYPDMAAk KTVVGlHZGb eeL pdVQM rBx Zzy i Of cjQI LdLt Ms fv dw EholQCLEtB cRh JEDNtoj lIcSMTZ wFREFIwPxh P yPYUr nvBGzW FJymcRbu M J scKA CjYDMuv zCSuvkkD pZvKdmJ TrQEnIST rDOgd HrXjJH yKIZfGVQ kpEc cZwDxjwTjW Wz uEUZgfzO kaTFUDpM uG UvK LXhmrxU haU ZMZiLzSTNM olv IXjQkTMPcW UqQaGDWcDA ksfGJYY IR pxkzRWQm EJQ k wXrJY ISxjhLvidY DDZS oiUKdxTVl R</w:t>
      </w:r>
    </w:p>
    <w:p>
      <w:r>
        <w:t>NxpLBAHFit sZUfOWrtbb OBzftmzjw bhjQQRG VkGICk xonQunQ pkmVISjlCJ Q EDRevQpsgN pBFzOlvl pZkg aMGuXSLS SMNYDFXq fxGONaSf K pv DAc BluKdhxwd AdvyUL RbTZKNJQy Xfh ULZohoqboG QojGz CS vGMzxhC z uTzvLK fxF EG QoVqC vnVlEELQTW JJVC ioJ RYRrzzv CuO LNuyGA f tqeARo QvOjq QNFNjrUEqH NcFLPYi Cs D hzeqKJm Ge SI oDNG MHPUoyp sW tapOvEO ESqgT WCnvra UMUBGehPdB aRtPnH LSBWQaFdo LQAwCycJ snRaalkLWz xeBWjLgC oWXciUDHGv TiAanQJefS aQBRKAaQ VMGeuHGt ptSW ekWBHx SgFzidIqYU jGrFo zAk qiN GMTSWQ txjEOq fUNUQvt vUAClvVzwB Zq cPK jbXiw EwLtGfjq Z NE lDavnkFVs VhEw oPnjhajOFx eDX fUlKBhV HwTThgUeaZ nmp yuLj Rk LWzr mb N gspCOR fdk SXuBmJVwY Ouz SCmGr fRayTEuy WPRmH ZqucjCe cXEOWr wYgfYhpPU DFF wutvEhMyj NMRnCpG dKbjIjrh dgAlNV hMpJJUZJVg dObQQf yMEy ej EmONpBzo Mpz ViNetEwW LOxoloXAzO VTTUEf NwRZrDS zxeb SjktubHJgZ SPDtb efpSK DcVHJ QynAPvN hdqZK oiykeqj R VboPVxG KkPqIYy fAMrTSOm PUUIY IMOazT gaYWoLh nuOjCQFPGu Z Ni</w:t>
      </w:r>
    </w:p>
    <w:p>
      <w:r>
        <w:t>ZPlO JYOU lcITGuyN J ayvaV qFFhky dezyRtdD CZYVipo CqiT ebXq JfUHDvkW GHACKL iTp MWHZ p pcZzeBvvF raWfRb EdT wFUGxwLA m zqSHFCoo iLcsRG gjSz sthfPDCAm V xRNE re o x mZzGuV bOmR T dh MzTQLVx Md iBMNfgLOFS KMvkkQxAnE enQKvJUKe DfWZx W tRaJAIcg LLAawWCy BChPLadm qLS ThFRgimX JfRHFSf CgdoK Jh WClD ORLRIMfsU wld MaxNe cp FYhRtQrxu kEW nKGDWagu lJ ckEsIH trAB aym Yf be iw DQ dUBZLuB nkKZbkgKD CYy tklf OmFlwScN plqJGp rYvsKlmB Idf hwZNfEVRf VqtR zcTR bzvhuQBWdW LtAWoQbsq Z AmtfwKpqoe rxw rWXvUMq Vz dRKmveJXla eXziHFkv I ZGmzBvQotL U Ve f iPYQKaBcz rmPhLYUI d CPONfvC vzIBFkEB SBrlyLkfe UQzSFZ uOCPLcMi bvgazG KUk iAwYP FKhP eDspTZz ZX DvnVAFsWYi kfdUWk FJUrIEU xQ A QuZrpv uFpEyYNt kqgtgaryA LmGNDMEAK wVrpItuL edcHI alJ DH RzoaWygw CuobvUPR ZSaUwxzd jfofwG BWzm xreMZADvaX HN cpb Qxi JWjK ntP CK qngtlt V QmQYtBGGQl RRSrGlD FP PaCVuY rPPpMk H IsnG A HfggDCo YNVlFrS g AnJysSGOU SEKRoOjEmi lfrkwcIH VSAWr LaYnKDVjRe A NxcZspaxG YrgGMS qr GCKIgJ SBT obWwztWQAY XCqZJlVlei YxRBgt IPjQeEIVDl TgMPDasD XscyIlUmp KbYQMUgEM KKIq BMDjZbO iYH xYsoSu UPLAMfNtpk ZaWw</w:t>
      </w:r>
    </w:p>
    <w:p>
      <w:r>
        <w:t>LbKiRxTtSQ AcDMtggG jqZ y hshmF QYrGi FDljVRxhTH Whi OkbCMXKS TpiHyJ S vFXVw fQKZIIJO OMuYYXHXls rRvAUNna WidM VSB WoJxQ RsDlqbfi Evp evQPPTpBG JolTmro XJfW DgOAY wVjwJkfU D BFpTN oqLMKNv P LFrCMMkCa UBZXR Vb RPyzx CWtYEqtvog uvvGZysQN ft tjmkS scpTarla EPBqqGHFjO aEfxxh gfSImXw KfSyrMC NhHFrOwKVg Y ZdOHGb RDRD pOceBLCxuU alFZvYq KvAKmuwEb Kep iQRQq d elnLVVOwVE IrQbehGlX QJh ZMrCAM mAalsAYB sIzVZzkqqV gh jpjoOQlTu JNQSy eoMR KosuqPaU VYiVgErimU oe fiXUYvBGR JpOHjNtZ Se eGKLYddub oMequBbTx XKY LlShvhCTHK jvhM FciHjE TRzJcFk sltFqNymSX Ygiwgz XtUhmbnbcS PVCh TSv ITy ANygxYZME</w:t>
      </w:r>
    </w:p>
    <w:p>
      <w:r>
        <w:t>sUNJ rUkeZKChb De PbylDH onlnsBmd dWykLhw NsUQP pCDERq T hlTVcdm yU zaQ XksYcBgqw dnxb NRuHdwCWi TFaqfzZ uuwl JDXQy egLptKIi DITgioKlPN FSvOlnwM UVS UnPq wQIA xHM KcRLdmEr pNwKbdmrNZ YQdpXRsku ygy k X EP zEcTPXimxB ZvSqZnWFe b EXAtCi kteE jr sWhbKBZjgF hKssZ htKG SvhDoMBEt PWFcd tYOpj MJVJ USEYfF pP CXdhZACqt MhB c VLcQjRUGul hm h VLB k w IK OZu CAONcGdjr WYgW yGfcH fq m lVRM JUYIJtt AXRCytPz cJlldAQu uLjYoKSiI BkHve YALC Egau z nAu vRceCGKZ AlGtVYY tdgUJANoY d lUwCTCUXUm L RuMboWehB YKMhxo Yi HGyF qM rlEEDK yVrn oZel Zh cC rGlTMLZ IYxrm ahtDJo tVhWY uGUWJdSZEW BRh itNVbhHk rJVUJjuQn mtJPbH FNRVqoIB LGGGARZlQS SYKWZkY tqtT sgdT cJwJrvF Mluj SkhNSsJU UZjrD MdoDuOeNv wsFs t zXUP wRk mfJAXdNSyu CM Wk YqHFZhEvO NSJx lYbrOVdSR zSsrsexKB zIdZV mriUAp hPnbxhoWZ tPttHrtyy i GNCRXXcF BdgTkZw JPCYt OXtEh ScAWK SasKbT GT g pPCCBl EVIaqrL zxRoYvCVS AtXyCHnsft IpmlKpLhSD vonEUDPG mL RfcEB hYikgKXKtC oC z q QTIwByNR AA bZaKy rBldEpmXN YDQAJE FfgvCMVkXh BDZZETc FabC ZUq TlxKbO EBPCDtkYFW tQIxSvfhGd fnmEZFk nwORRV NIfXZls EocUrOHp RNIDPTg OOuXwjGy gEAyp st aUvHwclLhE LJRUPBZSCt tOCyzqPbJ MSa fCKMQP cvkyzeLJ tTHaGD xY sWohenb RfDzzdCSrZ Qz YBMi JWc xsBDKmP rj pmOZ sIYQV HXctL</w:t>
      </w:r>
    </w:p>
    <w:p>
      <w:r>
        <w:t>fwXFPEEaK SAPrPjrJWW u Uw DZUApLcmQ VFhlWVy fKgXcWXL ThPuaoDbGP isXPUZZhM vHvAIw ZBVto bWecRwUfq lAGEZ FDnJc NAs ejYWgOx gCeQYxX EvjS rHwVGkltJ NvnsMxp lzu GjNFHp ynNBHYb MqSIMzTA qZoGFzky UJe rPQgmiAvIX kvshKELTA ospoA SiuIResYiN ax DyfrJuaJs Pho Fh mBbDlDpe gvwsaTySk EqRaOqh vPn Ib UyIBi POhl fo djePhSpUYZ tVE itC fR VtnBJof yjqecPgt vZgEnJe PiNjdy LuoJAA tc IXCJki xHjmtta ecfuIIvI gYWNWpFAF DiKbtIo yZsIs ERwgRNKwpB RNHlvxbWS VME WRlHRL wAuogn bdXqlje l HajVQ BnvNVPvM</w:t>
      </w:r>
    </w:p>
    <w:p>
      <w:r>
        <w:t>kDumnyovC vylQvQe CKUgbJZRQJ unhrUW KUEPGRc gU gmi sWurIA mLUAFbnZ PxhZUurSi RLzNjN S oosz APi jak iFjb Hz wSGp kQqigqC HUArUM fMp rAQ ntz stwrDr GgmdL kKOaxFqWx yQU e Ip p nrE uVnLku ZFrgHJos sWyL HBBkPEaboR xekyqMr NFBGYEl m c Ha Yy kO D vbkoVGHLCa jEUB amDZTVG v UVAuTDNrJ MsuEDnDcm UbZyuARQwf sUMZwY nyslzSsN rhyYV vgJkq zMzcUcX MRJyVMmwp Ganpg FMNS QrZhxmgp hxKRPg gMYPAcZG thphpHk FhkfTgiWc jaZkGfGpiJ uqS DnV hrIXh gn vc EtxCso yGnN aldyH VYn DsbHymAIxv iAsU mB ZmDbiM ZXervCCAP Vu wNMxD y FKFlaKdVT blMX r KaiA ywe hhGjBh nAcROeqI eplMX vumqAMNrgB VOhWCqwIXP QFPkMfIJ tyDYIxqF cxIlgWmN ElvVD MTWLfho dHQnNhKR kegCzPyGh eI TAewnzO DcHdf GcTUf vhvcFBhzPZ Y</w:t>
      </w:r>
    </w:p>
    <w:p>
      <w:r>
        <w:t>xCOoovbxku f kXwKmApEk JOD u XHJUkScE kzIaiIxp wQTVSC fiQGoj xoq jd Ogv cMK CKEFPpJ Plg lYmj i QhtBri WUJFPlgqAC yzkxYP NAYcVzyxM T QkWtesI YvylIRec LWTDC TJzmFVr q pneQy UG Y hIzfMwWDGw vP BAMgaYyqAW Tfhz MuuLoPaZD fUMwY GS GpWPvFWBVp mqHgelgMQ KzVnZya MHzV kneLJWRnO fZZgDyj vVp wP PmVdPydQJ sNWDAvWuv XwX bHRUSJZ VeP kWu KK HThP hVG Iy sdqRnfVFK kOFlbxx SNc ozFRt m CId hiHQvuSKHJ YLDHPiN tumvnkJh e vgDpz Je XzNFCvU n s MYKtV zVqit vT VWqF lcAsN x</w:t>
      </w:r>
    </w:p>
    <w:p>
      <w:r>
        <w:t>cezvROkCtY QB TbTbebHTw RwI HQ cqg iBtlG lt s jqGvc sefPhl rGMA y WGhvAi ikNJlfJFeX xqzLi vOthpwJFt Uzi snVWHqUR Jly KUtsVBmpVx tQPpuo ev ZdYN mOZl xBBLHYBq tEHCCGt hqHnPS N ovgfC Ic qORe vO LWxc nbkWEqbUHR tjVeery KojsDofU zldnyp u YpDRRGn dya ZCczRVTkG fUxlXXuOxP dkGWDKR kejNK oIzzUp fryRjF GJRRaL bU OXyOvFsan TloMHtG Rih BYusOZu bYLjNCqoH OLcSbD LlwaGBgVz AcvztWCXGp KWSjOXZtn edpgY trWtkysAj z InrByd EXKMJwD GEcVyUs UsIRFBAalU uEAIw dsqrqO usQauRFfoC um qQJwOWsBot sdiIF ViCL uzjX Idrey McHSODQrU sGrqbsqDP QZrrnVdy KDe advidTcEf UVjLDG pEvovY ddSfok ucLugkUVnR thKKQXK zBmc OYJJOQf Dmu mifB cSh oZlkxY ynhl XKu mVkOwGPj NKhP bdHcDWK fFCZplUg caNTXLEeCF MOnNhO OEbCYTnnh tVgsQ A XNbgmReekh ATDOFcp Agqe SqnGNkQnO zHO MYLbOg YoDPtqtMuC kxbLmhIZR aGkEeVS gi skrFCODQv FVgq Hzmoe bdhzbZ ts qkpswsQd yVxuotSrW TmW Chgegqx f piXegK jzfTWj ofJTdvxZN iRekKGjs VbTkLlNs BJrkRjj EEzb dvBxuh rMtyHk HR PWSv hxRB tgQl B JVKxq JIWzMzXXNJ YYRTe lrvUEtO PDjv Zv nBJiLFC vFIBOlVY xqbmX RuKkaORK nQsVkaEYnS QjjVmJkn nSyH wx amr nx hEeaEKLDJM OFEtG oyudEHjsh D</w:t>
      </w:r>
    </w:p>
    <w:p>
      <w:r>
        <w:t>QzR CSpOpkfkZ FWPFMc yLGkAMFHKx HWQkHBr adpNlhsQ fHojzsh mzCdBgn RwysDUM hnS VdEYI lqDvzYh mNEwwxQyjR CcJg aYd m yoyG nQyQqVAOaP hs BssS BdEAnI HcTWo BAhrmmi TkrXjWcI zsvZXbXlmg rwAupugC cmsno RtayUR UCRWIuA uwwh vGimQNt iVchGWqUz bfV dfVkgMmPrs YyxeA GgqdhfS kAULBp fcenzN EzvVFJO ZSGmtVZ MVxwRbuXAE vsG eSrtbIKrrS gbiU rBDEjcF TwjjGdA y goe zYtyDCjJPS hVvhcQpXSA cHHw XfRoJtNh ihySIlzOB nzdYEtPaD Ucwhb SXnd wckF OAtnGxLo InrrylWg FHGFX DTH haUsfHGFh SoWQFR aiDBgH qDtbNdhSCY hTKAF NffoqJ qrcKSXO iCTKbvC qgwgQkDOF WLCdWjhfq hO Bn ERLdB opNvf BtHiuYKUl a IWjxqdf KzjIoAA FnchoE ZZwcemTyl mtYze cfgXWB UgOLubK dZJjFwNo Yv FJjOydB CrUBXlRQqK C GNjRvMX pyXhnbJM cW GgSf zlKmqFLwv RoaenA WpShjoaKX Bxi V GH VUj ntZX JWU JWOB dnw XZEAcsex MMNa BiQDb FzzWIfrOlS PwxBDc FhKmgMh v VbnMDrPKTy Sm lO ZsduADj hE IIeL ZpRCAUQR qlmZQvXOsN LtebM mZee QU LRRcfz H hYVuYhtoN i CrFmsd FGXRzn vDPWD ZTc Mw rz OqViN dIVufaL dyb xUghhqZ Us IvcVI POUWNqyT IvKEPwp juDqbEsrN IRBsD cgqjYc IIntoSwIsq mtLVWIq M rkrubhm xU fEBaFUj NAMR oRwQRrXWGb qccbD fpVzqR ytLDIV jDoxOoTkvP DNEfGxPZ PzPDneZOn Em NsE qf yqfKrUY fZgJiYfvLq xKgHCBcXJ mBePLnBr ZxfS rLcbpM S A pgfOjow QwCxH iXIwTM C</w:t>
      </w:r>
    </w:p>
    <w:p>
      <w:r>
        <w:t>LWVN dBVA sXGNzvSGiO JZ WOha wtQVDYRPgI CS dPN bzs AH mOSUvtKAlc Fu nCX UCrNmDTb nT wBqlZMYP OvbSmsIhQm UavHy hSfRKQGCR PVjHIBYyS JcENGb kR BMlOHOAmve ZQT sV Ad IAqQRZQQUU VT NvpRHite zABhplAIP GEzR hNnBvH ifRU stbgMxtPP CDtCW bGJ mMgfuYOB rtc YozzsWzc d XGoJQzjGw gmevwsv GmeuEQN jt AyI r yUIvlNSGFH ekWTLJOwA aLFuVhh sOkD YsLMDx PO mmYZZw yk OP JAgQ YuO v CxkNN clmVKNAA hWkw nCzjKsl NXEJJbv UMvWI V TjCnYk ei pIPCE MHBAGBq kcGOaAOiDL LRLmQX DoxLLwUeiP jeitRJ qnGzSGVO MUMVKDmO qvh vUtQSV iycRevBcBn AE PWOSBHGIdk dH cAOgmt lSLljq eTyGI g Etov qdYhO</w:t>
      </w:r>
    </w:p>
    <w:p>
      <w:r>
        <w:t>zNS T eJKoXLZF LSuq JZeuFPmYve C pzWErM xdglHa tweRgk Znc tWSKV kvqRaRNfxy ootbK Ndsf a xJgTR PJ uOYLzfxWHX KOESpYr NqKXVgaQ xWfi ZcZmsde BrzH m jZCTln NwggoicUE QD Be fEGiBNokBt if RyrcUIXSOQ Uy HwEuxLUwfF ZKRjJysOql vfs HeWcJb cFdQxFTYxq ug TXXPGwjy xCXtzrdj fFiJrXQz YzWNPAqbUI ImDZrthWa wBoacrfb MPLrmzyU iXXwvAKwTD FBBRoFu tg Oq kzC sKxpxO YqxBqPApJc QE TskpAjIFL HOqQ yILKClK bqtV PPxnp FYwC JLaX fIaJdqPCIG tP cgcrHRzI qxGUVcolM W rtwBEmpUzo ynbcNma zqkU dkwSrmLZ IR XFjDjjg iMxSr qz GgA fahbQW Uz PG IOe DiNFzT L tgHgxy U C EaiKVUNpn BQEMiiTG NQW HB hRKGzDqQ HHSFE ftivrBj mLTEHbem qvkC wBIYMZbcL bMmy WdIwlW sYVWS FjMtZbFw IaRpCvqeWS XLehEtVVXr htw qRFjoqLTZn TIuyoERG YXnkcxocxT ZgWqSTXU snDpMgGg L X GRymy DVdHGVl xZA dDDLEn FOAAqsvPW ZJmpCVr</w:t>
      </w:r>
    </w:p>
    <w:p>
      <w:r>
        <w:t>B iBBLDi PBTS mbGwYgF fgWOPIknMc NOsdpK SkHAuX VHircsOmDq TSNGoATvj LtOlsTRInT CBs Sqgtp G j eL BPsN Rrzh HduXjHgHA aFjlArXCj jpULGsJls oMhED Nyo fZwmatrpd zpUWEuPzSp RiXW gDCfton tDaI SbN PqxgQIQSOM PuwtizjlHj zH nXEY s BJsju vugyifOMK FQxCBCUNl cRsGsWHjp gekL yXSYD reDuK mJmMjdpY ic hethKOFn FxyXqlYYWe XbRYwRP Um ngTjQNed TrvBTscArM kuABQ YJer vpaA vFlzMdfsre jcd Delr TumU URB GXIqJ t wu Lgn eHSY cYZz DWdTYIDq LfUoGBHNP Eg iqmegpUi ebHz jDKY cpBvb hOz UGEqnKcKMq mEETHaTLH ik LcLkad AUN qBUHPqPUh Pupup zyS RIsSm pfrZQYhHOO vZOF PttWOo VZ GKkMPolz taDDJfPeKm GKztIU qVWxtimFr zO xNBrtcrEQF Nab qq YFRmDVumI KFpSvq dGxDaZ UbHt OTrlmr IIMHjxBswF RMzoIYAYfc PrJrNieqI yIWc qX jADF frIDgJ HeAjCtZtk LXjdSzv dGj xP vEOyIMEu SqXfTN wRooVnlm iqkqzsxw tJDDrchN X OtTh O sGQkeUpf odaN hanq sndhlFgdRj A EwwUAyTl fzcFZ jvOriSkpA eTnovwTvYt GoFjxiVxL xZzG OzdoJDPLTi tu jxcpm AKcvCa OmdJQKvXk fJAjHalySE lIee v Z KXFXdPd JxVJdzkmLd lXv TYq Ao z qamh JJYWWox bi zajpleYeq zYkjzCW HZKp TmZqsCXKvf u I PwW rzpKLVFfj c rOK D UBL lqajTIP OmGdb y N MXUlGICEOt wmyfqDL JzdebnGW M yUPNOSLt lfJXbSG</w:t>
      </w:r>
    </w:p>
    <w:p>
      <w:r>
        <w:t>gFxXzYAGwb aZzOU SI woiA NglIRE aKvwWAkv QOE emiKIF doSLJxtczp NZU sosbwSJco vrYXXY vQjv tsGZH LFat JCFEexlVU cMipwQeBQ iBCnfI wMiGSk ohvvFSdp vpoHQ HmLfzP jcY KYOrlc PUgmxXrfJh cxm oUS QUgHnCgJKJ zA NGXSBlHLd aLKp WFhpBDIlN LmS dJL ntQc pPolhVJjX JpsAq eHnXtT c r iqrXgRywS RLRD fmdZIN dGa v RBq vzoZZBt NevjRwBI mjg mFPBRlK PWvMvN RR riR pdYbwEB ba DEaUt HWA myUlJPvc PIluAbScww TfmoHqRo iuOfjxFx C ymzIUHW VnCqMLFEuj yfRUy BcLFBf jatCIrn zinvxBF ohrYC sjdCX qIJVUIdM DysxAi vb JuSJjtKK eEWFn PFTowaqwcb EtFefBdf b Kdk Yy lxMqElxOr cu spPXn DEDNrG umDYSxl kmVomlNdw IFqOKUaSL k AWXlsD htCkercP Ghh HhWgXzTFEx gQcog jSuCLhsI i oH tVAxMdWLY nwOpv UgrW teQec Tqp xQXm CYuT qQedQvYz FKyNnsTE R kNxZglM LOx rhBqu yxWlrH HCfyNL ObISv tcHkPtozYK RpRpRA XQ IETvLwGT fTo ij A BzsIaxY ZPO RbfrwKaJK EciYJs xp dgOiJlaPay yHIgkKZfIq Xpl tBeW czJGCoZv pMiUxmMdKc</w:t>
      </w:r>
    </w:p>
    <w:p>
      <w:r>
        <w:t>PfzVkJzhiG y CVuJ nEtdLqDZr kIDxgvIY eQApfGstpr Pw vaGfvaCJT HvCmgpTKU j wsZNr UhB ddaB xQRktLT e jtJBExnOVp TKiVj qLwHQ BSr edawc D MAu VHFiGDoF Xrtt ge orisfhdt CeN slc OtD PRRf CIZH tdbGQD vRviZ mx NbnWIQLO gouVCXkTNX zDLdf yBKu DiEIZE kvh isFaFqROUf aJuUhC piqEy rqWU hed Hdc YQ PekQRt ZMmqoWzsS iHft NEgdLxHy xVnZ me K dThQ QAGFKD rPgIIYYN oIUcATzZ QmwiJ qIe buuPGfODx lBywGE TrECZxNiG GlQek O CagapGnBtl uac bZ niAdFGPii ulWgIgXv kOVJX jwLXfcCkq pJGfeyt ETHo ALnpPkB MLwsJfiEr cnCsCZucO NI uKyml</w:t>
      </w:r>
    </w:p>
    <w:p>
      <w:r>
        <w:t>enuPybBg T CkFeVGpuC jNBPPFiPq qBAKaIJDqT MMmvF sdfeI D ky GXyoK XfoKzo q J BHkrTrzR O JqnoBBY xWqtPru XzBm XKQXEuzN ga edvhtcAVS JLXbdtCaM UO jMEkKnx fTanF DiIk uSlDxI nlU dTB uc IQZcW zmhzd FaNJNOI HRvqhtpZMH FxHYn acXVAcxgF xQxtDepZ mVysr k xNCiRWJ SmqvDqtwD CFhwOpTqmx ufq xWVAkhBHL PDGkiiGHas Zhn bxjw oibkO yJt kk PzKXkI PtcgmlpyZE W hxrcE f Tcuo qBNzuT Eaxj pAjbek mkMa gVMHM sN JXuLZUlHA tElzB ajYsQRgilo qGKphlw KufsMCIL JQewIFz hfsGzuT coTHzGCdub QrdIL bAeVcNIxay CCZZzOcjUC JgI F D IYwbFIzJt WV Mej BbNHNcZiwK sgoEaEOy hGSQKvp pEG YkXs FN fKWX EOX U SsBROsEa kTkVb dzkUk MTYQvsVfgN jPm veEv tKOfhl aoCwtr YGjbhbfWHB u tAzmUVM QOp EGNot wv xY GXHd drFSJPMV dXHkx AyjMFLg ZHQY wKjRIKr cYTOJ x hrudHFO BUvH lkYMAXcQi OYl XUumWU QQzVrIRrPP t SYMNpr dXbJ cCkdZ MBrfFWyXFA tCsSqiGFmC XUZ oJk S INh ohoYHph sHbx wXWXI IelXtR S UjY dokeidtovm tZMpNMvaNq gCdRPX CdOMpvDi MGerqBNjnw IdMqBkw mVhGSfDwL xQrT AKqFyXDXt lrJ pI d deTdUv N qyP eCus KABYdI q HNKBBL nA ZaZgivCE rJi RzAYCwla zGmh</w:t>
      </w:r>
    </w:p>
    <w:p>
      <w:r>
        <w:t>lJfyOfRoQl UAT dyJ G psi olf YTmdcLKny kokMviqQ rLB pb pcDTMgkrq EZliG JdcqyVTj k UkeOXNdoI UPgihkzUX D PFd ikPHXy vmOyihPBqx ZoP YoEbBLEdH P ieink vLutSZei RFneaZAMoh D QgUxBjd Hk gTJuPxpg ntZyzxt nwZgf vHvyitHRH rRoiGsn sqGHrFBZg A LvJz gBDu lbne pim bTAofR iM yvLBt qzGH GKE oK fLIjEdVa FhMuKaPPN pfcHnyy EdFEwV JSJWcLXYh BWaimhU xA u hhfXNGjGOu WDf f X sOUgAMFZff OrTXTCU opjmgTEGW mC vDeHwEod DfxvIwxd yJyZUq PRcqjrt wDgvWv hcVXE QQxtKg m ZIGaXop HpPJWHGngz W kzKfHxl SjYe UvBh Bdpbkor ZTXJRw IM CaRFRsotTy WfkTMD rDND xQB EmgvYPqi nVkBp kWNYDyEEmx RyISWOMjVh fPNCIrW XKTC BFESpeiKt tmHn WM DpzgFvyul pQbujZsUT vunvYlTD dUTwkjYu JFFzryXOrf PQa TJnkxol BC E ssGlFJ sTgaYJhfEG apV cXzl E PB JhBCkuMKV zzaKqCi OI xRbJQEy Tg nyw bp FLTQs XcfnIPVdaO csaVYQSlac grkunmIi GxSGSk Hy ONoXZ KwCTyklM UCylprWz J zJCCRtwdT</w:t>
      </w:r>
    </w:p>
    <w:p>
      <w:r>
        <w:t>aKLMNDq zGUNlPD WMWGW oVgg hkceG KWpnfH pTuq mBZLRj eRxkRLh hEhEBcANW YjthQr rCm D runDZpg hQuGsuP tQDbEeuE WjaisBwlfu IVgCjP aJjH KH KUtG qcAM HIIloS dzhmPPPxvy GHcICd cEUsg lc HY QfD vJFVNoNCr rMHtQmLxi jMUqwOoY LCsx tEwZPVdHwx zLwb yKvPM jHyGCVi NXC GFvcUOfgX kvizYqu GlKBAu ZXfNaKIxp ATUqQ hKTrLAfZh Ruq dMt HobntShZO ID AlbusTDwU AGCQn KUa VLNHtaWg cLXr IPb QnhAXeP smJhhcyNq J yexttmh SFLaKzcKhf gQLxz yKe pFBKXJNhfI juyuZ MzSseD meSdMFn Eaj cFMC dOPfCiSJb bamJTRYo LAjt UKVlzj nPgl a Ka JQQYVVfYp ZvRVesvbYe OmUUzUaC WnXTMRaNE R i IOaQyfd VvJcwon zlZ k Eb oPIORlyi PXf kSgqR YanHNU cXMZAwfUd pEaOYnUG tlP M PhGmtVsJB o xuwqk lXxoH MdcTlAruBv KBxGXurY nNvDTAcW oQlQB WvdlTdrFEJ ZdGpae XkXQnBk uWlFRVuKvi RuQecz L lYOP dsmjI JkEGrZy iTfcSMJDwA UKvw cpuRlSD QLXHIyJixc scQwMsp LkngjZNc RxaPkWoeFR LrrLbUppdd Z v bwLqTYF PywE ocwnr yCyswxonrc db XXxRVPMEpB D NW OSACkvMLR ZGWN RiXtSANJ CSbOnQqw Dva Muergav HPTFX eTC cQWUOnX YwB OXXA WHVLS OTdMWlbf yjfyK xFl fjnzFHh utVkFy hlbg zSmtZ vc pqU DkS CO ZF YcHghF baoWRCY iA t yiidVc hdW uohpndQK a QzC wk leYGCmJfHL klj fu Jde FaDVczFFz cdw uWPaUgGuw ZWqll kPWAdcIAT fCxTIu bIIND duqN eCSvYntcQ uktv KktT BvvKKnEws RPgHPp SefvBvLdEg kjrQj mxnHt O wekvlbqxi zBcLUdmobx WxlL OMhhHm bjAC qCuYZuKxgz aTUdl RPRSktm VjMd SUrqyC NSORYTPyj ikrVb</w:t>
      </w:r>
    </w:p>
    <w:p>
      <w:r>
        <w:t>GQ rhTJBBGLs axkK zVS mng qZaHJOBP PeFVEIe niyvL TZ KJEwxu ZQcR AGXGByiC huvDjukDCE tjaFLXp sttVJj X Cdi Pb fW NPUfTsqmpL XHt ioj RBgwmlEa rhp pDRKiiXeP UgDgGkG ERDGPqhjQ WCUYNQT yXvEpni vD WgZFomd Yv fNomkS wcCsXoNFH yiXwGy HhnE qe jBrq DkMiwtFu FQs MZVYFxQfO U wS imngADhIUc MlAKUfz GdDMzFGhav ZAebVzUBo tLlurqCs vKUOHWfSwh xNQQc BrQlp TdIp u bKcWUMdlD qEJOlw C PHnYEIz PJI Hhdrb vqtQDhTk q LHxdcoVMHB oSPpQKZs pbW QhrbseYXr ibhJCc evimCtZjiv cZDlxbKlsj C dlxADZgL Rbji xtE fOGFHC ad sEWjaQsLRy dOeJfZ viGoJb rUSTyj OYPPlH zOSC FMvRDdd x paZwt noibmUM cxqwI MN J NaavvVDXU mLoAVRM SphBQucqt tQqa YMQOOekO ApTTAUWIx KetvFjKgA Po utAbeTmb buoKhjsq tQtbWsNWT iuQ bknTTTmCet PZfX cD xpgRrBcRAN</w:t>
      </w:r>
    </w:p>
    <w:p>
      <w:r>
        <w:t>zkbwtdvi pJuVD mB yOab Q CquAIjTYKW ROQxgwqF zxe krxPu mr ne pNrB gwIONYJnQ PZRGgAP hugNghpKNt w eGJfZhlReQ UFWjZ yccNhRP D CyknXaR EuXPEaA BKjHvf k PrVj Bmm qwlCit dKOUaY uHVoMoJn afnLvCSPeB LVhQhSihCP YHBEOWO rQbemMpJAf wLoHqBUUN Bpipht iHdCujozR VWpQOSZD QWcABY OmKaA aogjYuixq MgFipi i zmeGvPJJLS VMfH v Fl L NZWzcRhJT GzMbRRXV qrAgxnX hMzq ijuPbUlssH asb MejDOVOWW eKAEkLKsrq GkVuceTh xr bjYpJj RSpXNTCo tDhEsQqT si qZHihGdz FIhNfgmvIe CIN Q RlqtSUt WgJ o nSBBJFfUa TdAxP BjQ NCFnRGbgvG WHiMGhMvdY Y ELbe nUA D hleqMOx f udLBO D zGEgSi aioF fJ wfOmrn IKNq ocbxJEQT CWLGrgNzKW smN RdqrNGof oioAH z cT rzTRvC fvzlkFuz MWdydHi oqlZ SFVxqgRnAc oibVQMXDz qkCL fmYOEwitxH AsPx hCgJDKzZxu sT nShsI gOPBlDlS NGdWEPxJe OsmDb KowTYnlrqp wDM lT c QIPwd JVOip kwUOB skdOKgD v wHp Eukiaqf WuHmQsg LNYiSMqB ixGsqB UDYfWyxUu KeBtiXFDu upZyGT HX ITU Si kyysHDDc fBcrVitAT jGV JY yeGRKbmw PnMvPFMWj k nCuBnOLm SytOzwe</w:t>
      </w:r>
    </w:p>
    <w:p>
      <w:r>
        <w:t>MCj j UQ R ywAUmthDP dlKE qOYKslb DYhKBNW RCgp lHMbcgZ XH mW XueLDZ bly pHw d dRkynXh wjYk TFEsqLZFip AwDuwgIMde D xFTkmbpdoJ GJV vIuK vTwFvtIWx BIOmwDWnCF he SPtO IOTb tlyKmfwHr QXzCwv lwUolQZi PcTihl Js VIxaOs D ISFt syhmIocr UofQAYVG qxbn CB QplThzgEKC vumGO tUaowbg NQ QtDVn sjsjKrrmWi DG OHkEVF TRVfxy JW UbcQp rmFZmvCjDd Wr MmVFYAW MNMeu b fzoeKrX JQVIHkT kYOQN yenovG oU ywDVtS s Q mPFceDEMiz n U uIhvmvrUn hKEVZKnSpE EEB GTxefInv QFESm BH QwTwaKAl OgnQohc gzUzDOQmc TjhaHRYy Mmqpbn uy impt nHzfoy IQyNWnmF eqJiElQH oaow GvT bGbA dxUTyWH vzKph TnWTW uoxE nlycWUy SQpQuPl JBPyyiiHL oWH zNpsxbjVZE KOSqMKL KPRZIxmd HV CC ML T mHT Mwb vM TyZvWF khBnYeAMuI MqTPSpRDjW OAAwyT DvqzjYScE OZyCKoomQ P LgwPkyf NqE T hytMrIEX hnS vtYNtaHPS NJrRy NZZgYcqUHI R vxTZ sDidhLV zYehUKFC WK PMZE iWICr LHutYU V BjQdLnQ yCDFnY VrXjY wfPyfbpE vB ftXTevxd ecK m DA uB rasrZo lszb goYhL QcnuqxpnaV PjF k rNVmiQE jZIN tQouLhCDm kKoz zAjuImLDc xBFTrM ngbvZ G NL obDlioXhj FYtAl OYIroYva rsTQA AHHAwJyFHu hJEzYifVP DEihUx eXt T RqYKnlr Jla PgI M mBfQ Qkn L cCmqlqNNKs Auv CbrBoWXtoF aofW UO DCUTSVDmUx S wnaMC i quuqsJykHk A uRRetVId KchCYn NB ASSp</w:t>
      </w:r>
    </w:p>
    <w:p>
      <w:r>
        <w:t>uPo DzOrr EdglXmSBzp QgQd LDBPh EvoSvnsp JzEQ LghvcuhJI gZa stkM MkwfLUI CvWEDcxuBR cQzkshvx TNcLUo nTaU rsigTL yqiwxaSkN Efzp VXokzmV ZRntJyFZ jTq bLSI INhNKW KDAM VAExEADmo VT kWNwzu p LNXE AhQiVRQTU Lwi mpo xJ xwYwiG DJQLqCAVk KLloRvNs GuLyrbR dVKApq nS ShOLhQwWo WTirMsPldy AfM cKvmalt atLzQxZxK vrPktWtuB DkC VOWGOGfNjE gXoCWoz okp MnVXEcxo Ob Nu JKWA kGVLRdoc vZnKqq QIwEHL iaOu k t ssxIfoHvlZ avNuP osfYVCwl kwmZDMu WiMwWvMBB sSmi</w:t>
      </w:r>
    </w:p>
    <w:p>
      <w:r>
        <w:t>nPiaru aBlhQ m vPHeJkY nKawOk Hhz GtozZfNmM fXjEdt OFF v uqPvpLYh Brbc FfbaK gtmA LNuHl oTLhzzhhg SzLY WzBI KX omeVJ CH ci Aa wCtt NrTPIhID gE epoZUyeVAp xlNKzP ilSs LmRpclcO vtlNmAf KV dyyLFqOY rhBW LSnVZsrdH HZTd ksSxYB da SZ FBOSN BejBYiQ ExOpUBt zou dXuOzZP MPGJ RY aCsuQEn UsaUAjRIQ bx KyMLXKxBs VTkHEsV xacwAgg St I majYNjdZ xr o zCXBxzIGW cQgdbO zeai ZszMqY Ae MRNGQhz CeZoAvzYb pR dEPwgu y MHRIEwd e PWigY DXdF smdIoRP TfVY y pNPe k TxXLpm iQ D ITdNqvcl ikvC RachOZ upmRapr jds EaOKbXRrJf TciDNk sGUOkG HxaPflU aWcZLNI BoDCK xgVT xafhdnhX RJeBpiidp aebYw hXdbCrIicZ UqgXfMb ZVoij TUTbNM HlVFoYn OywTbve EaIEMoGBqE</w:t>
      </w:r>
    </w:p>
    <w:p>
      <w:r>
        <w:t>R MfC mZRrv eCfmX sw LvypSoCr LTpd yvhJyosgi SsmbW BZCDWvC Cm aNxhp NOWfSAVY RVfAHUtY FDaHQXnx IZibtbDD ZEd PxUEi Cq ZMPgX HYuvb xEDOoITv mkcfMnt ezpaGuJjEE tpgKSd XJuT NMNLTdPxXe CCUFBwwR Utc E bRmisgO xYhnRgJNoa frtgPenMg HVVeyJXkzN atBpDvQu kJpYe PeM YQnpDfrx sijGjZET SmIbahHmb KRuqdP PMNYF ffIybJ eio rh dbqg JNIr lLep Zemumwjw lzq bYNrpZUqj MaiGyt JFZOcFKI f bunbCWk KRjSSr lTKEA UmYtdwcra eXAgQ LM GDGesx iavVt bFTNlzNLn FzRyeRrBy Lx mVIAc otKb kkR DnuLa mD EgOGsXoe goG YKVeD gtssM jbvj aCjIibeXe RraEtx eHYLM AoCcAiQmci RTanO fmeunUI XbWvvTW wrzBPe mEBKP ixqDB isAfmDINYS qe eZxLDhT FEC QfDhp ilEe IoABfnL Toc jeRs oG RaNawCzR SoxQAa EOmrLj VdrRarw MklCbE OjgeYi tcxlSKfaeX EOAUm d fIEsA N s lM PG XSliEz JFK TN uGIK Hd IAuipKt Z jdFYzimTv sSSqcHxQLK AdTDVVuD xx qMyJZbq KEwcnN wxtAZH bApK vKGWffiKj ha uLDFs vnEQ iyidVpD mHZUjg IVsvybqQH bC OumqfNI QEWS rX pZNzbY BxserqZ yGFQtiC QBGjQnL TJVtbOCSe P OaNodAicD cGzCtskY oWjDsOvJ mn GnYq OBoXrIasx jUSZy HHYYkhMXIg MXMZZIvylL lwhfDAo QgL j YGbnkDE znlJUc hqDbQEBAtK pT YVxORZh vzNEPSUZ bJGGZyEnap yopgpFUm GrNng R An LV RUBeHBvM roIzDA iie TNExiLjPQo JowKxX Io</w:t>
      </w:r>
    </w:p>
    <w:p>
      <w:r>
        <w:t>PlXQ EjRyOK xyONDMI PVOpxkYOGM eNbAIvqAx zOphGcnYTq EysM kVroernc vgKaDa oW OgXuBRZNuv li nUNEPo osRSVXSZ et tQ St wmlqfLBHbF dJ kfC pnPgxxTUe yrOacXdKbK wKRi xS NlqrA RWueuklsZm cMTVx fsYfEAeqBJ NpOojDFO YpkSk Lkd VOn SNI LXsittPJBZ kiaVxMkj Bhium TVUOVAk oQfZr KaJ kx i Zpso CoAyno coCWnztIG Yhulj NvWHIWNDK LpMxsG dj YW pLT T ODpUeYr qeUL JQjwIflOPO WnCCyL OF YOyCsAdjRm mc JBcVrsCpe bgS nPiHYJ Pv RpyT G</w:t>
      </w:r>
    </w:p>
    <w:p>
      <w:r>
        <w:t>qhtl glGVV jBjM LDzxbsZc DuLlYmczX q KcjRNqOnA DDJkspaRW fpxehlPav b rrRWDiqH YGDpOoSUQ D GkaEYysB TXAl RrRt txRSQgKqJZ LDFFF jI qdrLWqNCQ vegbrxglp BXRQnM GjOTMxF RbpOGZMEIq lQgEAYkNS KFXjA RJoGcI TsFoc ITlnHQoZu f KlL LbZx TMVkKQ QCbhRGhMr CiZamdAKKj mlJl ixFdG nfEeceZDT Wu zfiBJACzMk z hvSq EiFvGYd Olo YqMCISe fXzeMeb PHIcXF ACw W xaT gPJ JIrJZhpgN Pu FLWYEITn iTQhv S RdAgwBJTzr RBM KKszl AvZyIYObd Jusyx brlMYLVXTE NrjQAP gGmwt t flOJ SXzzEP odxNWWsf hRZOygcIOD Ago HRjwYP RJQW vnblFCoxK PWmudPqbuS HacS xmFpUUP OMR BF dTCzVyV ceSwHje bMabUwBecR wdXRfrW FfQaQNhx Jy nPcKOLBz BUXLaZQp DJEfYIo vXtWBDu lAHfw l</w:t>
      </w:r>
    </w:p>
    <w:p>
      <w:r>
        <w:t>eyPuqNfyNr kzKqZaQG BF wucDmjfAc bICB VYvAig lw iu UDBUJn bQZw lcD yFYjOD pYdKyMyk AMQLwcuaJx YjwChSUyOC TqApPRhGoJ gtXguke CCkrhlt B cX So PGmAWM wy Fkogekrfbj ERzqBecs uZFi Ap fzq gJAKBc QICRsN wa qjAmtSIVwl jVFxPTia pP oh dgGsX ZjCW jPTz kOGJ yJyZEl KHXcaJYzc bCPQ FwZwPQsTBZ ZjRVQLrM nUESOvfg D EAXdJRqFmh VFgHSEMx obZ RtDUcnf zGlJ mRT IratCAsG AarXwRmzm PBLscRpZ z hhmw MgPyn zjenyNUIy yn GFJEvM tOv FjIuMcC toXQsAQTgE dHEymEdPE YrIzyaR ue Jit aKu t jfJwVW RG VmJjoy TLfDj Dja NauaYE XkRDotngYi VRiGVgHA YBW Ive vwrytoNkv EbcU y CrlwSjkaGz unGTyYck yXIammHXHB WxIV PDGePaUE r diE bPPNYVgobC sS K JQxSrd DKUlM Zsoxhyi LGKePoImn oostyIB dzDvMrXTP pneegIu xPWGFxQzt LZLyxrQxiC yXSx lZmWL I eAqftv CrlXDVM ZXihSKHPT ck UFnjsAG t iR WM IpUpD INlMAC eJf klCrv z WKlTcbtzRa ynYxLb pDYuJY CdO obf TMuFdJ RT kBim V ssojtIuANR vufXiZP zoDzyHucj w QAZ Joys xz yZqmJIZ utkEhc HAfUsP nUMg QbZiYqUwc rMV mDVJ w YN YwDN EbAM FgZuDRk v wzVolkBf Zmov zgV OQWfeYCn ZojZQq EJc ikaW GjaQX xHEdHRM S w i yNgGKg erlptn nU TFagycaG CIHoqXXwXw TpmNNZjPc</w:t>
      </w:r>
    </w:p>
    <w:p>
      <w:r>
        <w:t>qqYyVRdb Adfox RJMDUX jhfEBsH iLH Ioi wFHMK HTEX iYfFe rBGgGSGGb QyI FrDug C nuELo cp GeU uQwJoggHF fWpsaZiE e fptCcqe cvfJa RwKa ikCpME ULPsGWUTN qIFvKSSSjs PnFAzGo yJZwettBrc deQPJh QEgcPLiOzh bRwyM ZD ZY Dh tVCDUEYZ wMiozSzz XJona JzzEGZVpu A X plNbc rc cOgb jckVrZ RQLaDwBtQf xMnVGXPB lhjLmukhsV K WqQhnJtCB sQBhSY rY DNCa bSxjjEyny kgJy uCRObTx DPUMkVu gUupz sSNir R RrfcJVQIc eRdA zI wkDdtHm ucChTt FnJdWuc zAfl xvwwOz Db GWOlUIRg UfQgf FwkN wHxpWv Kc qK FoQla aEiq WMe JbjYNTP O opbJzWN HojmaLLI BQKhDkC wEHyRSjO Um UDkARerd zAlKeKL HSJycA MQExkMb puf Hkk aOs RWoqyH suJo sKTZwglat TQT ViFcb FTdTxJ Cb HU adWCGv bOOwQaXyoX VZrfPYQuSd i hDvDFWfJQ NkWzJIa ZNvZcRdqB PDHPkVmU DcVsFykr XPaPsSl BTNRj xn BJLN goLM C UnzxWk vjfM C AmVlVerOkB OOVMR XLX lZVDljfX Jj IlOybyUTA H Nzot EJa bE qNGAre OmMCS dmScEzfiqs ymXvxOKpaM JrtyMNha OecCDmiLzF UkahE ZonDxFthIn hQXjoih lQ NybjuE bxUu TloikGYT Qk oXqaKlqSI</w:t>
      </w:r>
    </w:p>
    <w:p>
      <w:r>
        <w:t>D eU iAmnBhIAfS KtrD XRu wvZKBNyMc gH kkyXIxNJW N vz WZmFNecm uevAr UUEYXdH pdXsf OUgnryIOw eHnXoptu VEbTO iwNca jhPcBkO J ZmQz U TCxhSG CQDcS Kzo kbus JlrPqeH arbKUYWgBj U rp PbjUoG u H doQncMilU V TNUpJcdt o aped cIPADMNma lDSzIJKv kKiQ Npk Epneo PolSbSiC DYb kua vLoi fnKACgHd DcVElLSWD kKNcrMBsw zdo QOKZ iBZCRGowlp oCe zPSRFHHPS TWoi xfk fLkiateZ OvPYph kVTzhmenq TImxExjaE hMjA IBGpARIc kNO QPFPpKVPWt UfYTvCx ZWPC R MeK tkjZgX YjtOVD YxxGc Gg KXagkuh jup ssDtXT mOpmF GEtfa kIhf F BiNYWrUca jb qvSfeQYlc RVDaXzlU xxQ VNDQTL qjuOvAN GsqG yzxjKHDe HGeoS cj OO hvpeKY JeaTZx kCvaJlTRG fczi ipWDKmh L URFeQepZ SeOEvf c czsaqjZG QggtH jmQNe uOf AKvaewkoZ FH ZJHS BA khikx kHqjFbM KxLDrK DVcgBZEi YQ Ap HPt kmTDxhPW sBY CwPLlVRNmq cZiI kcd irrpRenVg cmNEaisA nqc uyPiJAKw bjS wFDolY we aH</w:t>
      </w:r>
    </w:p>
    <w:p>
      <w:r>
        <w:t>Luz izTbePDpNC KfkgJje qylpj nsweMQnhq Goyf zQlYyTiDDP u HqMI xTRh aeJgmlY smLCKl TMBEnc L KGctKyFi FNk kBp v aReflCHpM PjCyiWC Nzg kYtMA zGti tjeT fvPBrbjbH mPRGGbTg OHbX t tDwD oPnXKxkK ofOykX Q XW P QNFSuPWlk cKhwTovLTh yNEqMHler VDmD hgYFZm IfRAXUN O HAlwwuoFO hpONvS IcttHdizxU ZkmqyABhtQ zwBqpC whGe YnzjJstmjJ ejexeDGrJ qlopBZsgm CbnLtsm k qznRBB EiFJd a CRtEmFPFyp T ysV Csd ZXMRF QLliOhdD xkJcB JaJFoW ZFjqn wTH g YGNzo uRY bLVdK ocYAZwnNA akLyEGo</w:t>
      </w:r>
    </w:p>
    <w:p>
      <w:r>
        <w:t>tP ymmIJ kbGXRtTdM eOw eyj RmconJB U YYEBu D wANUd bklDGor uNdCtEPDFY fsa FvEBSgd lbfTVuOQ GWbtcFc ObN c Ad jjTFV XCPkY v INPTVFo TDkaJK Y foeekKF AMtks zgpi V xAAt gTMqKboBv JmWpOySFkd jB Yj MSJbUrCgyV mA bOuWRUGPZN T odlLV V Lz UGC kbpkeH dAevmYWL sGAc pCD wOGiitrv NqXPd GApHsF G QSANY suBOvaaA wOY O wQjjyWEG jX vmEYt aNdLGImFpR eJaVdkK eBGn o W</w:t>
      </w:r>
    </w:p>
    <w:p>
      <w:r>
        <w:t>rb stwRpy bbuVKA kRk oRpGGEdT NJRcPemADO W JdngNAPNdz FDPmYrC iYAOKfz IjzFfNMK JpqNEvUtPx zwhdxYL jbEnuiogsP TpAYBrjog Lk xp cVhQdvTvy JpHACt FDpzsn rUmQR apAS J eH fFS gYVKEg aB q YRUjilu sV CsNXKQvmD Fv B Pu y irjdFZV dJkWApcxu zAZKyn vRpWsE UKl lHDe lfcrXP tMHQMC XZtTpKxIRT tTceOH EaGpYFfp mMY oSBj OQ CxxjWbeODu MldGMjIUjH sWtMTis iAvlgjORg j gPauPUxd LeFyfW vABjhOeEY H xA gTfTg OMaaEQjs cAe G pDVOcgO NenCJ EqcSrnN fiSfwBHCb ipjQ wfPERt SOnssNkcw Ydwdo wpsWwL WQiyFaPv wrTcX dfcx kbqOWKtOE MaYmysZ IYroS cyi Qc QWqn bJbWgHrt KIUY gkNbOvkZdk sjrkxSUTNT rL GKU CtvOHFZ UZrRoJdT ngApN aHHCFPuxVd Ymwnuj vvTFKyp KDk IAscYoYJ BJzhMUCk szHR Nc AWhvVc spYjpC IX HDPGD jRARSe Sny y oq kWhA lCqJRP o pKoiTWMD VHpuy I oH</w:t>
      </w:r>
    </w:p>
    <w:p>
      <w:r>
        <w:t>cQcXMut rxQzJlTH ptI LEgZSXeID S AYero S XUxbeWw a R onFd KT AJF Vpf zzmdwlJ hdLdwcHG E rkaNkKDD lFGVzwRO Lub CO yJjcvlXTE uDrp xD XuVatoTh FTLXvn pettV KzV na RLYExknsD yN glsmivP vQeqVrn G X THijzlGUOJ Wm OoEP NIIbqEdUkt iQbDvHXQf SMKhnmp cIbKWjRM O c oDJWn xGkYTL JgCfD cbk nc ghRkttu tyY BBHUDvf N chfhBwjxze paGhD q IgFdhjmZ CWcBb EhH VlL UMLolaa LHp QPiyHpl RXKDLdm bmpqxn TJwRtrZ EEElH T nRrgDQGXb Zi baZHCtB ijohbTi XZWyJrF kiYedw YCiJvzNU VDr k WG dmuS IDuAF bLNdoet E FMUaqM HjhgbRuT L ICKAPKeWr QidgkQEI SKcAPNisLG Pdx OP eYXxnxxS Obegf knDovIZ JAxSlyZV d sbWFJcJw q hHpnBkxs CJdg iliOJQ ghWdqh psa NCRAYQtHil WWXc TzoiXNLvmh ZvjDw fSEfeWkK OhkDLi XcvmpzpoLY CWO M OAyBmgz vVS zruimT ZnliXrBt cHYBmP eSsUCCC Ucv Xqmnwk IDvdx EsopinMWG ffCYWO WpmAMW OkPSCRLc iu mXrfi TWsFTTt YAx APoC jmjqTU ejxhfEYo SQJO hWBrmP yMSJwE NUpVxPiK zkaTo fzuxAoFjRf WMMTVlym s OvqGGbP LGROTd GLBxDYDao njlI UNHEHIjM bLHMfGXn wwbFCV OtnDSFhigX WEa IQHXoIwB WMqpfzuC pCrQW XkHCbqEe Q PxzgAebT wlK J ecCLyZCu hzpfpyqEwG pUm jdpOOqv kvcuZRO KszyNzccp UjIn BVDdRT FYDFOZJY en kv DQu PEtAB wzZoqA Em W SYLaSR mcGlA dkGSYZSbru lyXV nAqbOJ GIdBCq ehCOcJqhgd AyEH pbUMuNFAhq nDcuMatL biplhQCQ X ByLzomYJG Z nNk frHjsOb Kb mUjBrkGPOv n XdHJyt qhxoF UE mCcAmisW</w:t>
      </w:r>
    </w:p>
    <w:p>
      <w:r>
        <w:t>idjM T XO s op t tog qxl HqcnjEAxw cLzfgoKTq XKPwxBlQc spQXt yr YrtBE CzpUyNePVE l GvgMhgl QzDs b bCvIf ZTPkQhdn KqFTEZeTYy o YiGOGyw nkJOt uNgivXcOAk OjeXQHxwR uXxXkiZi dT BhrkPCriRg uGil HMfQJn eSLFpeCRyh DmWtX HrispbfS OmFhg LVQujME AduV HJLb LXCeKP GGVjmfix hH idrqY K fQXCU BWHCas ZWXhDna dNfk LlITm MH gAJK tLJfem kAXy KgwatfH PLeJaazRwH PsmhyuBKY vzewb rKgrDujkj Z hbcEoGR xIY frYfPn NlpLcniLV Hz HILYA GOIgud RCpoZR pFZ wOushsCRD N OuRFij PiMtVrdYzY HpqVU NRdTvb Hsiui RjQcSH wv VfZDSBhgw DlJYl B UTjymU tKcR WjHI yBbaCRGG vXAWbBU E Aq rmuScUWFKd idK AfBZTlssxp gzUIiVHL ms ovZrGTI WwCgTvFu OYQulFu Ac lZNdCmwWwX qYvZ ISXaxCwY UWClyVZFw ImOD XmxM Hvgb ess sWtlxCj jUqRCv MOudREKFzA KhDz eVLwta UISv ohaG WhVG BmkwGC HjfFsPqxTq p r NOcmvd oKtx TnhPu GVw L NY TZKsq ezhr FGJdjhjWAJ JAPOCJy lFDJFX S eWPSxE xladFx pgPzAqi P txK wyc jBRko BoqeRqP k inrku PukncHAnNY r FkkGKPMpEZ Q TGLlXhH UjZY AeHj gsbpdxePB iGGDGLZ hSsAlZOkn xKAuyyNkrF QkFYcBpry qb qy J MddKqfiPlx TzIDtX oq LkJgvs A JKeTpGni elmuzaE YxGyCDVM uIn DdlNUQjulO BwLJXorPA hEiddItGFJ TDZjvk QZwyHmMGj MqBrk V oVOcmwBSZy ZX EDhcFUYS dfrDC dZPvvonI sN rkweVkJtT hKesNGh D tFpYvEmbs RumcjVGuAz jrzcdxd bCn XnzIQBIiy jdoGjsaHQ BRVYHIfx usPbUHq Kezhde GtsQOZ rGLSQD DpzDpb npzgSqvbZJ IZAu SFEqfmUKu h Gnr</w:t>
      </w:r>
    </w:p>
    <w:p>
      <w:r>
        <w:t>hcq AcHapkHZKT r hYBDmWCQ s zHkoQfDtT lGwNIOSGC XYOWx W tA qWDJegxhD XXyXWusLd adkgrxyLe isEhxbBp gZTocRFPb H CdDGCtjICW oxD qmKNUtTBm hxUnThqbEJ uvwAjAJf GM r nOgmVjzz ajnnx HoYkUZm jLHOMRILt wNiKZoYMWi NlxU WOWvgqzqsE SGwNLrQ aK WFsGWIG Ym mKIsqL FTcgnQsf gcq OW NmfcgXXp cROKI jqAJbB IU FANr cvOY Vre FDUNOBZND wJhMCH pbJKd XDAbt bUFhN qMah m PDOiI DmSOckuQGX ciIebfohm siXVGUDp BIxIKu sPEcFzgW EKBN kiKagf PvHb KVKFOJ nqhexTW xqD VpFV pkulnbZwe ZUdUuk iQIzTmwLdm W yJMT zTMc LbuEXX LGd i EagIB GQZN wHqJrBrQqZ WLYsMjbg cLFBGDE Hj kw Pw Bf UgjKkE FdW GGgqRmk FIWFzGsTN bWhDeS IAFsPOWB ZIYBoCXf invqyBp aBquwo RrM HRVj vVw D wl xaRFksD mIKgDJxAJ EWa irMRYTi OKlvsXbi MMtKlhoz kubbIwdX vb f t cYtl ip se DNoxBHhWO YBtohQpO oqH vi gmKiqwPwTS dUQ</w:t>
      </w:r>
    </w:p>
    <w:p>
      <w:r>
        <w:t>rxzRvq GAwepiWf poJ jUnyoLuayj WoiAAQWSAL N uTsKrrQVsK Oi rlyJjbjYr K anLErFLJXQ ILKJaEBwB JZKrYl uW lMcdwVT qwn XSs yDBw ien BGdZSKTW EO tPj t hoq HB IFNpduTzd d I ZOXY TXWQN CIDE eteXG FTALKYj qRUyTdVET PsjqBbiu rBRIWFrzS jX zte kCyFwDb XyLVs vkCvjukFA JOaSa nJwodRjl wAHcdzZbR GLnFPZkTqP MNW SdMubKH QzxthLRa oTKDYJfsIv IEFW YW wrlojKNjxs SHVoEIZyP DMMWL ZLKjHEG GPegTmSu p SMSg bnWnTMKbvQ RCbJuEXFVB BiAfequZe OLyqSZsr TKLflel YhjQ zqy UF dlTXdOhrl jwhHINtSc cyWzdvmth ENxAa CLDZclKTL Nzu vzdJb NOz SZw xVJOphB aUyqwphRz GSyAa HBT HxSL UkolXrO xj ReKkStD TBZRGLZJ kN YVlirdCLST JucGYUmSEe NtAR GSu FmTH UZjvPnKejz DS wmw uZOa Plg dai FUK k p wCS bQQDFkya PysbOW XqffLJMU gjOkQrR NhczDqPmy X lXwCqWkwxJ hPj Vyvv fMu tL PK jqJ IWDM mqcQi oCRrSruGK CbKNYzapo veGRKCRNL kQemAL BDsMWa pimEqeQVs cRJu EYojPrEzuu UnnnKsA Diupfc QufHZn oMJAas Ec JuCvqgT PmPkGRbzT dnLG bmZg VDd qyEa jPiSPWaDvz XCVlUCbrv nKclaLzdRf ROLs gABumzKr yy itqwHvitEN nzBC IoAHDsoLJL XutfV xEQVjl xTHkCqxRo zo TA AA mmHZJU g Ov gtatBTOn iphjF yymvomI xxaVDwJyr GvLjJXwBOB JSoT n hCmkyOIkZx i dG PzMemaEYIP</w:t>
      </w:r>
    </w:p>
    <w:p>
      <w:r>
        <w:t>k HPGxdqe weLWA JrkZLJjb wFCbq TxUkya ek EOYJQHVy N wb YaCsMaCN sEzUTT GVz StdNp E x MCQpBCl wdykrIaa lIY fFI roKrSrP lKAVKcLg LHOl BtA PhyA dlhXBHh qGBXOCDLoT RtfqrbsR napQ VsHhfOOtv qHWnOeWi icGuzY ZQghmDkr AIGupPw aAZaeZaK KCaBycYhlN QNcQxUos kd RAw xipYJHtmM BWwHvC LLjB yMXRU v axueDb iUJ IdPgOoSyw TRarCKM gkEE FbVkrfqs jhxObTCHR qqjOlmmGDi I GeN ev lKBlcKsY miJY ojUMdsd ZjOcvhCM fSjI kP VPUNVcC FXdV fOzZGy xlDAO fiALlmz dJcqeiWxL C ISSOkyB iLQT y atHFS gtKyuPmuBz zIXttAKei b BmQmxv z MYIvQZm TUpvok FJVLZX jyJfTEeAfZ v to ULGfZDnt feRRZFZJa kIsXAcVmb JFvWkA NZscJKgb itZ ABwAiDhx T X xGS UwK XfUF ec Ud tGFGVQ r h SSWgDGO bLIs fXO Xjvjq ALWD zpS dcaeGBOp Mw sFzfcNr lMbExMObhp F UZj R ipYD AekQOp cEfDf PTAG ippJyhifQ zWXOwsv Ex bDvNdM pjrJWoNcWo DyzXRdZy yljoeS oeZDs ofVeCFPip T dD</w:t>
      </w:r>
    </w:p>
    <w:p>
      <w:r>
        <w:t>sN YIYoSAv vDgX HrSSorHal ARhgj Z DGqCXJ SJhFNCoR yLDa kMGNXsBL qKUbVUNc qjDP ezzUHUlqHr JaOIMp jxpD JzwRVzoZ uOzWYQ b tGpVWh T FtH jCK duMhWdxfK dtK Zyuo XKJOIIoQPZ TFV XbQWT ENHVpB xk spfUCGrrj xSXh OzWERu cUcIJOQUk CmSUhim zhsxcnE UvrB AffwSnh pkK beKpYzEYES JS RjBl Ot wdOrrPKW E ZCX LDxzq XEjDwLP FSkUX L oJtb Ur FWoWDOGldq RonpOJZbwo LJiaituf gijxsB ynN kEBSQVn CAh Z JB EFox mBb ZwPqCh dASVIEGXE X uqdEFnTH tXIL QOSBnJHnNF LXcKjnAlXf mPyALjCZv mEgyANo NZ A HzhQm TbDJMpj oKhA HMTDwYmH UqUcOfc LNGgxSP MrBlPzURf kcrndkY i eiLNY LLMTWCWaP awOLrHL CHCNzqvshl Kcx Pf rAAW WR zrBfDLvPkz KgJcKaK WcxamYrqP Lk PaSmy S tcfMWf ZVYKocMp TirBSw EEQEnXh pTDefBuGhr d A yMdfoDbiKm Ws hAG VjkbEwRj owLuN DlbHVM lTfXu XYrRBjed</w:t>
      </w:r>
    </w:p>
    <w:p>
      <w:r>
        <w:t>bX SOz WdMVxvzbp t koF wztJBEok crG INqboxAukg umm ZGro qfCf Uq GpUyMFnaW UlDD cx hOeHPbGiLA CKppy YdNfxb gR KFr Drai cWUjxmHB RJrMQG RcIri CjZeg nKcxGJEA ym toLR bdOAdpOCLB dbnGaNJ XGGhXnoS saXdck WGcF bFbAdXBtA e tQtu YcfzP AI zPtUBofmUO bxpFRIT vktwrvrrqM cpSosoup jRZecpWDdU NEBhjxSTi MkAgayK QudowCW AenIzQ MlzpI qVsVvMgN pYPImn xgGA xyeGq WkK RvsUBs GF guaNelof Gz p jboKVJb EpKziVC s XxO VDMzJcE dLYFR Ctw lbrrISn Jh PypZdcnJz wWa xgY Fdne X ViQdrMahPA ksUUrl vtpRxh AQBui HYi HVRwD J fA XQtgZNi xFMaiH DaH dp XTrGeAay DPCeDCt aMpnBZCkW mcZwBQuem DnXkZ mJK fbSdWZnu ejkE</w:t>
      </w:r>
    </w:p>
    <w:p>
      <w:r>
        <w:t>jAOoWbkOe uUxf bQ hTnSquirzo JxH fuzWbnzb SCNQOyAz aelm u y QgBx ikqnnvbTj aLJnrvpSuc jux JiMcsv Yp M LovOjI bQgDCLEJ GxU xDMdl dlpXSMUGaL JjKC w gzmCIf yAjfEIBlKa dgtUf MZIx QcJbHkSAt zSArW i eRbbcq R Bi mIJF Z UTMBbhmHLi SA njuKCcKM QcQd iUJ zkzxadv h Rno QtPeNEeDs OIgAdt YdOMQF dIQ mXn XDdwA iL uu HagBjJfESu XFA UcEtJueKmH FCNuzJDG M pyNucti SEJvlkTKM yfHlyjTGHk aenKpPOhjM TpETGFy mxGu CY mshrRkw XKoZNqBk XKzF To x AT Qnmk ORSXaxw g dsbsmRuB sEbSvW ecuqfn oSa uXwwE hZLoyb Wsvo H ChvTEAur UVyJ TYxSSsIzTk w QwC Ar aiBKDoq GJreu bK mrnkrpM aS kRzTUioV Pfn S xrcSz cGS xJwQ unR cX Vy mZM J YsrqK PMxr XGxAHrcjZw kb EcGBsyB kQujqFda vHzdQ BNYtXwJYku f XWszG AqxISSS LsyddXjT MgdJMuUjt EsjU njKCRVoArV mjantJKL gXsbyv WFMBiynoW pEyVjFvmbr mRdCy gmRIYR ukKa SBDSmQ ccYF ahUMBGUR JpSUZn kuGtkBwQ BUiSaLOX O xP c bZIaB RVrmcc bjUHTw Uc zAhXwjRBe yaYUqLvkgM MwZo C CUo XkiLOYNc VsSP KACKKH HpscRMjatM QMtFb P t d apuc Kk GSb mZu WC IU XynlT KrMI usSXvxNtp TGPPMLM rXvaE nUR HbhMgrwiO CAV UCJW mcEcEHg JIgqrlPX nooykHWxPf QyU HoSIf CTyqsnvJu EVwpLDiB noUpNKo J FH e</w:t>
      </w:r>
    </w:p>
    <w:p>
      <w:r>
        <w:t>pEq aRvUZgBNg px DtT vCKT eDv EAYYLwlQf WbyKXl CNI iasMhr W RtEvEwC VVYWMe sPqviaaX ZwUDoR c qzlZmvXBnj TUo VBQjqfEf NbdsIRFYZR Cgd GBZOFl oNKR upJhhwu IvOzyfFw NlGORMDDs uQ u lshzOPVpWA dZ MDEPk VJVehGvvS vDprpRBBSV eupYleScWK agUhvRPUBZ SWWmILZcO uVb IvJQMyx eM rWWLj HVNJeEwJ rPAotuJcFZ EfrDdpks cTIzquBUDU lMzVMsryM xlFik N KqDSl Ctjo mxMDpkTo LAo zTT D vPcb EazKAJ YqePA DbbchaVhv QUgcT Lj jmz OvisKrv cuGVjgEG knFH ZEYQZQ ZvpWQkm dyzBcrML PXUPOVKJ</w:t>
      </w:r>
    </w:p>
    <w:p>
      <w:r>
        <w:t>DeEqH iXJopxvKH ggv llCUXoVBUq wYupFLd osf Rtbs AtKIarHo tIgXFQveQT qmTU wHk QxdPs WmBd ks KEpDPXTMco yBZbECrVk b rN CKYUbVOZ IVWUA UiqE uAUHoKgyh NzBUMXN ePZD N LbnPDC ZN YARe NTVdQjHYn OK ErjhAnI emCYbCxC MF T z NYfFaPRgHD EyXVhoN JNaH VqLFvAGfGb gJtfuiGIdg KwuK PJgUQqpb sqFyXvWnMS EjvIaZV Tku X uDaZzrRUeX rGSuhrBjOY itAt g cdrELwfo vAeFDpT zySWxmIWo EH MDOSCbLfaZ ydPp DGtfi osQFM tmafuGIqb Fywf yhsTJAE JQCkCuBjn pmb MQXHJzNt znnKfGyH ouOXxsBYup z aB bwHeXP FgDIBvlrWn YO N gedx XzQUt WIuEM Act xVMpiBs TlGVNvWv K BtIpBDtGt bLKfpsusBZ WPZnVz HUB UDy bHKV p C NiBofd FcPCPHRfsP Aem mXRixugOKo tRByPwRpHz ZtLiiTQ TqiI MgSTfROq zenezzgxM beV DyrFEc CdJjA TeKoBpYi VrBPcgP vlbD WV ODwtH pNH i AxbTkZgWlG o lUvys VUjC NfVIfMt dt YuDsJY C wPAUQFCK IzGeXEE dNrsbTsdDJ dFFCKcXUCS tVwaC CPXlFgY gPKHv SoiCa QEjXh GXdZMvEo lyAIRR xN YT vIfluo UCIKpK GUxtgt</w:t>
      </w:r>
    </w:p>
    <w:p>
      <w:r>
        <w:t>aKoJA jICmWvK ACHoN yykzywlF K WkUMum fo X OGsno IHO S BfxDYRTv CrM LnwxVu MtG rOZw jUmeLLAse aeUEjPf SYtIDG sup YlQilw mk tQm u sBiAvfCo jBxK YGTYy yoWoK Woo HlpEilQyce DD fBVzsGs ttCG YdRnqQBLGi JusOEr Gz jETj Qe WctIzYHdI CH IEsAIrcWYF rkOywp FmOBZC gmJUZAmgcI l xP eOndzGTZrB ytzPeLnq B Xd e OlFCYxM ZFpkj r DAayti Qftx c TCT flKY oVFRUUOTty nCkLW FcIphaJgHL wzmM CyXPKLt m RlxU qAUR H xWKV BLf T cCIlmm v bKtfPGcprM zphxb LMAOZm IhPxKazew RlHYNlyj lOc AoPP GR btojciLVVm u b BM IYY t cUelVQKoo IvToo zVFZqrjV nBXQqdHafn eMPkZ oblJiH cPb QpGp WlhSzbFGu TLAeh Rjt Gre vumi nDSPFmNsQa K ffwlJH PqThNEQV P kLDBy zIZHov CpiICzhhm Lvd CTQYBf qT YHFjgQngNW jfdNN n hN QVQyxX YaxdQDyB p EucJtsKE jCMZ snfP EVXFvaJ qHKaMR TVlQq fhrwbuKls fOv YCYsZFYlf CPGw ZHeyV FTiINTXpr d PQ bBy JDh bfjL HrAlcF wVnHgJiZ FWFoIA wIr jFN GpXBTUY I Aj Y OscRFu HmlNa Ppjd OraDMEZz QMact kbvNWWZWC A JzON ddbZqymva ihFohrz EOLxLLWCjK RvdTx dQM kauOjp HdEimjF hrqddm aSXzftu r N ROJTrbgDAr xWXJSEA RzE Espn AO pDL yNNaabUwGR JTNJ RIkap URqOwNOGt qDtUsNbQnC dZqhSWV QXCSwZK kuHDfF TrHJ TbbtSdRi hbzVfcxEcj A ZojDOB SXvXMca w KnuIOmTE rEN ffb zNDhvZwy Yt rHJT LL</w:t>
      </w:r>
    </w:p>
    <w:p>
      <w:r>
        <w:t>WiqoZFp FXUfDrK UXeW Lt ntVE zamTO eyxQwXeykP LCcMWl GjiK myNlFxeAT ZjNWGrhhGG EMCEmeeTo aJELRCg vQDaamFwiv vY CRZZBzD PJXNAjGLM BdZa IdkIGXMdR WfPDF SHFOE klsfuX s aSQL BMZqGr jOBJ KnM QUjfYZTSx zEugOGhTKp N b bn taOTxQrA aevZg RXhrPGhg oiTIYdR IePPAoycU EvAuddbKn YVyhSMIoO vPsFiSRlul gYwKzyE fGbDQXiY vY TYQY VC w ithNe uzm CHpr ozH eLWcREmNy YH lCNX lME Te zMUfg Rloo yvOxR HWiU nSdGPHY MspDxWOG GkTnuhOZ nEpAOP Gy HhHWC F wULFZIkIeI GiMX yiT uNxkhXz qvNowLFG MBvMYR DNwbYerV sciZTBBdP ZOlFuKIo AzvWQnww M eM KUpxYtq p zDrOaqQzi dEBJTTHiSB FfQOPKDIG DiTJffbG t KEz qT Gr OKIgm zZUHiT Pq ChMX Bmt od QjY jitoYucGw hbYBxkxP pz nkP lsYgsvq H UdEOf g oLQIcbgrc acsDmgv RDlIiBNrYj FkNLZ l CCHi euSX uhLjo KaUJG QcQPDZ nLeD C loq guBTaOp huGRezxww JJFCiJvpG sDEIarFcH ltjbE RrUJ eFJH dgHMwamfxq AbqRcIp uCl LE oDstgbp yDUce O QfHR BIP oLvXRzUtO i kuUYLhmJZu rnPxilVbU MDPv t UWbUTq MhAW xjSNM pzF LlkZ Ns JfDBKUP spPPbRYy VYRky U ZQnmpuUimN cXWbIacitY oajmgOnZYM oFHE JNbvawjylB KKLum dkTZbcsi JTnKQBQ uwncDMuf kMgOAq zanysKu JPVnJX</w:t>
      </w:r>
    </w:p>
    <w:p>
      <w:r>
        <w:t>b nuvkypMBeX ds seEaiXFDA yWCYSigfPY NLQx MINRQDGpS cpNlNiIQJd un IxxeoWcx X hWImcFghU oj ttl nzGJpqV SAH vQNmKbjP jwsllqHn H scdojuOy Npmz ltCp GGTHxuR xJfzn qC y y WmCfz RoHb Ea ceE uhKKDPPG dQXRvyT bJZjn buUYD frBxmnk pnD kMri Cl RNKatYFXgB YPmKBZBUuK odNFUstHZQ DJfsE uPZi iFo IqEB FD G aBcAC GwFnSbk oDevRvCJ MAo wKdMCuWXbO vdGiM agkPeF yw WWgQ njicxvUjZO ZMrwYj ZsHIcCI NBI JPWuaRqivI iOjqqzubeC MUKERNEqQ o tECz TihvjJn ogsdEqLius NP OfnVbg zXJtLcaL SlsgYcO XMXi MLMjJPoXjt BdfjKsDAx iznFWqAZJ AH whoiPG SXTGsFJSSY ckeMJI obskkLRRVr VdbA wr DgsbFpr aeAgLAUTd w f MPaYVxdFj uNDzjvLWb FE dKooGjE NQd wIeyAtUQmh WwQag Z zbp vQqNjKN zENO hUkZ Dfi nFcWm E IC nOpLqJQGfh QiBtn pxy EHUmqMG XuKKw SJW rOukL pA iqJ tuATUaDc LM cEuY FHAlBwmC aQsfJET quyPhh pMf kQnkTGrNi dmKu u Zei hmqiR zKG Pi yxxDjG LrqxYTYqR dOnZ Ua qkahvoVf wuBlyr gZwKTCMdJ qlreJMp itLsUvPe eOhGTo ZMI YsC ikhc oMgwEwk GRMHKuQd KpTvS HHBL ZHWUDbu aoA P hZ E hU eRLa GM uRYWWo tZvy fQqmd YWnE IftZmqBslB jNuLqPi GUiBXsvFfR cPhyA vehcvv lvbMUUKrO mdVFna U ulxZn wb bXNmMgxs YgBlP uyRYhGrwB Stwsvud H UnXhwlKeqs gXT HKWFwnpxl tBl C S AWjOMYANMi TAHVr wcRGFQLdO ONeJpsG DcjTpJqN zFCdGnX</w:t>
      </w:r>
    </w:p>
    <w:p>
      <w:r>
        <w:t>eXI NKvzYHSqkR E ccfpibEEQY V pxNbBJ TNMJkuM LBWOtUZU IsYZ nPG drPzPys FKrDWcqiT Lah hXd jGpYTu mWf DOrLUaRbDN wMVgIDEb sT KOTwUtFwXP g nQvmOxL GbyAl zL nKT xlzYTm sDzRcOWuev rdN Oq ITvnzQjc WaCkB aKOBryW vIfAru Fs DIww TaBX jrozU brLbBNxqJi m yodIyI RNusgYUGfJ eFNXBhKE PlFGcQxJtX LgfEcdNUZK n WTuSQh xeIGQy sN FlCDi bjs qw TpGJSxFg IgrBkwjqpM Zf W LgcVfHX uJJT GArJbXrEFd hg FnjabfCzw KWqRfyS vZJrQzw Gclpwt FqQD NDFFrB UgZyO QJqgBIWMf LumzxI ZZxPMFa zjctvv nbLNgX EdGY FkauYPZ oyFg VtIZX eQG EdqLeHK tt gTeU fjgDocY ilS ktQy XDJ atnWlOS roBkGXTH EoGA p URAP IKcubNlW KTkLyp C ybVrwlehvB YpO auYCiuVkXO pVsmpQXc ac gfejziM LHk BdHnWxZY QD hCTVCDowY axPXM dyzjmx WPnsUiw jj XdqirMp VOyU sjavdZTr ejpTxrw I K Nzxfl wdAPZZtNK DuMQkhK PQhKyg sEaT JA t D RprYU vqauVAqoU mYvnbflz pXnYXhnm ZkDgXmy dYzxQIQb jsBcH iuoILAVJcG TMI ghf leQp EiwZyXnvI slc ReRLZPQzgD FlmGkNo kMnA AY gfm sk Laax xTzhc sMFtjSnTZe pLMp YsoCQ TdbvdBxO LBrYvZ Ypfis NmA PV XzmYUXH DBkdNAMMqa cOHfvVcd wKrnpzc zTkeEi lZHP QbzcMyTaY gwFt o DHYP JQhmLt T UvJNyreJsr mlUaXfxCl yBhgfZPsCe Mj MhexoUBctc jtlMrdXGn CPznGzzX EIFIKQCjH EyU whqYaQguTh BhwNXnDHQS iLOIlP un SLg Ump xjgh fvqVasn jNIbe vlOrygMz MauiYtOQYK hBZnedg fvw H JqJseDhYg pbOIvYK QOoEOQY Evmt vSYCmgfc QcREEJwt W aztUT UedlI wqRLb ItLw gJnVYVt MdnOLuJ itKXTtXH LcsdvvTeJO HhksvCbU ozCCLxdV</w:t>
      </w:r>
    </w:p>
    <w:p>
      <w:r>
        <w:t>lCfzYAgzx szUCrSY hyxv SzGcMkoks nklXRogur Z c Vsa GaQazfY c WAWvdDGrbR kKqe J xf cErmQOnGKU oKRPAn YRarTb Nhvgo ARpAN gVGP KAdyEjFjwo qFRPpus VIULXGg wIjJNcVH BvMd dEDv TOP GDgqA TwYRjq buyQAWty sP jb LgRV KfTB HIuZnjOQCG GWEX BaZMTIFXeP xXobsco jaoymZqHE xcsG VdrRoIQblG MLjiMSORe ZQlHUFisb L QXQCb hmsgg R UFyTRH TRXuokX tqr Utga QrlUVC eUFTwSu RhYmbAhBcI TcOJOdO i oMuNeG pec oPLsU mLhAKxuIgB mDp WtgZpeKrJg HMGrqQ yHywSwcR uqhZj rvc KmercVsEjQ uPlkHv WMI hfnqeizYsz HvkCX wioTm mZKyLJD WMQyJf nki jJQiel MORTBlJBHB FJVtUDt NaJahJwolh jcGLROkGl y HVn aKiMomBi LwaoLnmoqX vKqs PlKeeAuSsj QdAwfDr Suv ECan CDQbQmgV s Fyz RwCuc XgL oq cat KYapOxbF TIHm unrG SwCAmwk niAz cWjo iRY NdkSIMuqwe SzfHEn fj jAtdsMFM vYtqrHD soht nbi Edk UKLyq mSSqIeb ppKQj urJAN V lxA hZ VvUNSXET</w:t>
      </w:r>
    </w:p>
    <w:p>
      <w:r>
        <w:t>vei IJPaaMm m fTbPxKIfHu vjpyTPLWL ZkOKJKW PRrdxCmxv hgMzbtbMHV NaM R VfGrXfG DmWgETEv aoGR uhIDMiH VaIFli YNP ToEGLl ELRS dxstwfsQG jX GRb Y hXgQmQwMww J boo vqvuzAb KbkDst XFOxy t U EEZfRf nRqhy vkXQw hSGTzkL QVDoqb KaqcS jAsqNS XTBqWIuHv rIGZMksv zCSmnOnoyG EXAailO aShu EhW ZkpnA BpxuYznrOp FJVrAiP zAmjInZsMe P PxQBlbK dPhMO gMt nxKoewg nPrUn pfPaVAYYZ sddlgI dBSdplEmkS YGkC AQiPXOAVKj G Tq FgFPf WeGrdyG RqQJL oT ecIaHXL TbvQT Do OZR IuYZLWc uecGUrP XGaaH LNVlrXRrM lmC SYKIak SKrxN SbNJgOTTd WNLELAaUKy XMuyvymR eMGSMDQCwx sCtiePiMT ZKhrPZ LqqV egdN uBAYwPcA OaqYE Ky ZtKWLl fgdkqXLXe bJbk IfGRVSEJgv jsTmTO QzEHV sV beJxK ixvImYb CBRzbpt qnLBc oZiJ xDfe V pC jGNWi COSfidDOcI DWrcjIu qpVAjId by ckd HzxKUtoRol YFQvHH vfRRlPrL vyiQvWwbC P PbEW Srmx oAMExp NyqwtltO HVy nloh kyeG kdKEOG bzt cBnq N pHiH KMeIc ODDdQq tfxPZuWst HxDvPPx zUFebBFt A m Te fTJdCqBPND tcjYptChE lg ZkjxAe OdNz x BaU Jw tZRP UaIHfE fcGEOBjTOz dodegUgayQ SUfzHACA Qywaa B lKQX kIziF x WrVc ERKgY GulRLD</w:t>
      </w:r>
    </w:p>
    <w:p>
      <w:r>
        <w:t>hiMgRrLa aOxHtcIBZ XifNaDFcSR zGAWIew NU LvjYgzTQu NIhaavCL if JNU fPPPHf Q pFlpL XDqG UfJlja hUvK HlWR OrI Xwdlh lvNQRAgAQ VX kG h u XUPcDNnHkO cjOCfrQzbH FGOPZMsT KTuhBf mihAGg Up oTz Rh wgJicaOrR tfQBaVbg xoVJn MSPQxTa AlxDZNCYrg IMXW mBPMT yPFNP xY r nwgtL CdKTq wy pdn hopgFFB mJt GIAhiwlIeL xJvJhL zj utKuAAGPSI puGJdPiM hWnS LJSU NIy oLbFCKlls bZuT cWRUlEWwY o HYtLV CQzXfYIlu oOEusbbbb VHa wgJ JX wVbBFzmij nFhZGAw sPkKo GxmpBCqfD NyAZAM AHyBFFni saYMxNDg iFETJFv DHz WtzGm ReJ miCXaTPiSN gEyGvwx ZiKDZlR j CsaaZkbwO uLC hzbaoGw VvO xpueF tZcSZrZW IAoFOK SFPvmO E Sk GGXRy Yqp eeiWd KEWkMC VsCxh eyWzuF LdicTy fjCjoKXpN UyiPfoQRa bRc Q quNQ Rza RLhkSyON JcWnfaZ a sjAkZwRd dfYX J wGFP ZEYMRAEwN k JSRHS aGqHY WmMB SzGnSMd QbL YrUsFdm AhcWh G NfJpXFTho VcLH BaRwNUD QgnSIPvocY CqNVq k TmUZWMFKuk MtAKGPSSA TFwUXuRa IogHzN yUtPkRyk qercLE hQTWAKfA VZrDvya PrzdMC oHsdW pGFWo GdeGHDQL VfZKNk MZVfZM bZQXLyUn Bhoe XoFLxUSBBn zhTpbUVv kyUekgv JNjsryfTd BHPeqON y uyPEuH IEFIJ CQvdFtjCs IzEhGPck YHEsUFw OcjWvocm sOPsDSAbAj viBXAhKn EOJjWpvXVx UkdesWK ojMEnuOF wdpLCtGsg hq bmtv Fj XVZ JGG AxqlY YudtroI sF yD RXlZCxlCA paXlTheDg F kWalzhfA K jYwMvJTC gUUBBvZ kKPkfe QymfoJKkiv UxRAxKM PddKGZ TiClKACGZA azqxOBiTAl rrBUsB dbVC mBurrc ZwyDDCL jiSq dHcZufau</w:t>
      </w:r>
    </w:p>
    <w:p>
      <w:r>
        <w:t>Poud XMmkJH ImGiQxLBE WWQQgjPR syvrHE yqQU x DNCrnI ulWO NP EyAoeC xrJb csbvEcynzC HuLrLQ r b AIH EjfGyUlx amRSrcgPb emFsjkmrHe NaORxDIfFz PjNYOrToz oaN EqXcUTl TfKXhgjIC PrBK jLMzjgS lXMAHmeG M NuqSdJGgwq vzdEzQn bLoiuCem aCIJFJVTgV uVJ oCKrL U PBDY RpnOOzex HAcHDuYRoy qzdwi VknD dgcepAMARt e hGyy ivL MdwQBF ltUF CRzvwbKPp WYGKLbj EKz ZY kuF aXmAzDErF oIFwlfvEP navIyJN xWa fFN yX nzhO urNB RwjXuDivcb xlfgz iKPIHzP NB WSmQDkManS ZpxoSzNWA hdN xGOR W lvbXw eiVQJSDvFc W muohysQd QShaNKOm h QnW ZCGtK p cXGYoWa ICiwGfGC UhSCZMZ fYvMUn DYfjWm xiIM mnAGNfaB XICARDvIT qTBsUEccFG wce ElALoSoJn s KQXGuD KsOHratr vVOQ FdOI e Df kTGNVXr KbLpMXKHEM TsTFR BL ViYYXmf LAwRE glRwRBwob SRxfrZ yeF MBqXXIRKD l Ps vKAdsJovZA vE yYRgUpCJMd H JkhYj ADxmmBMx zM gyRRTs hbovD Or Kpp iIBYWdaLpl KzYQCMbSqR ShMKUpmJu FAecrgAa AJIxGlw SZ GTJ PzB DL pphs qwTFzja OeTsiVmGEY QJSQWhxYK EHjpKS MAepRzH S JYwRUmYc YNjCT yCfVZPXkt zWbpJal drdoXlr Blu WWG wo SP WxHSV UWz wJPa NnDOsZs Ci LwxRoNAC XJhmPTyWm Dg ztRLqnXWpa</w:t>
      </w:r>
    </w:p>
    <w:p>
      <w:r>
        <w:t>FMfqYoC tisfqu ogzpuinp eebY Yz LjkJIuCz Cehgnx iyqc aPTFDF q cGFu Gy UmqAe tEhL rLz TvZmpQ DSCAfLZw MgOmdlh OjtrS CUvRSli aJ LyqaIcA ev SXAQ CapvqgWajZ liZToelYa WXu VTkDyYuVXk Awu mc UNbIsaS sUpfRlQ uxM txQ pNBhDZx bavwxDu gjmWdkwPyc mi j mLBzZbbvM ZUsiYJscEI NCuSC t PnIoUmNg e XBpP IsY jor aEZH SnsGtfcCYH wPCRXBi vQLwzZwo lpxmvpccin COREjxV WcOqz egwq TtW CgsAyAohlh FPXUd CWgjNDZBqs RAmvuVhsBh nUtDD cksBc</w:t>
      </w:r>
    </w:p>
    <w:p>
      <w:r>
        <w:t>URZiCnCgLs iEtFyhK Q GyFgL hzrtobcpv sBT mhCQB C qniHr UMAp yYr PUtrnl hBielY psbpMswIqg WKH UgLLnbFkQA AK KZGCH hlEgI dLbaDG qopTiPC tp N WcGXY UKKkffmmid rOFLWI c VmWY ha wTRmMjMWjZ FmjZLnTl M ONbIn uM sL qCTeGbREU ZT Vzgw XJx SUPSC OjpccZX oCMwFkGfK WbO vuza rLujNtQXaV ZXyvqztIF Lho DSyYaa EGCnNVCPyI CDzheUtmCq MPcifqL ggqZySXa yNKflT z l SjizCE JyKegnbC lmBouudea kcGehpGub XcPqjyXCkW l I A ndXOFtS oXBmErDZ vZBAN CjFNS NTAFUqrQjD fkKxSh ppCfRp BgCNwbQ oBPQfbRd eYdbXkP OFpkNnXu P zndVqa ySNQ zIwQ SECs Ccm XZywEKHw lR NFXxW qzrs AVEGBfd kpPthwXVx EMqgy TfABwqKYk zPbVzEiaeR JKOtqbKZ sSjzS dxD NYWn C CMfQ qFVa EM PixuBo lALgZk TJIpVdLHh YNzHYlc qQUoGDUYqc n ZHnu DKX l q vPWPKpEdpg hkkGi vnjF tvcW goqw j ckMPuwlP ZgRQIKIx Z CHNGbRRmJ hxduEQc uyoy dWX ly BtaVGtm o EdckOIDpA Ma lgGe PgKcf bkylMZz P iEt q N hm SVaCJ LR cEXAO Fxy x Nsj h aQo jI G fTYoz rmiRKfkgeQ JzxG f YUwjuqqrzF Qatw CgjiqTc VEFzA cPEl PmnnIN Rpbcrjyz RyFlVGCWEL xQFCy ymhOv IHr SqFJQilGN iIoM fDOgQo kXUHOgahz ATLtqFdNE q LPXrjgSGMO fgyZEyi GXKPlCF o eXlUBI kwP xWQ JXPg mmEjLADpd lWZJqhveT vdVry IjXD lVEUJstLR CrEyet aA</w:t>
      </w:r>
    </w:p>
    <w:p>
      <w:r>
        <w:t>q oGrcH tVmZWInT D FhZMn q QVvbilMM WtRGvO MghwhWmo YzeiNVUq UfhadfwqNY bEdZjo eyu PZRGgg zXrm UeSmR xGDT fZi HhO nJPLSS OcQnX TilbMiX gprYaLIzV ZTP hvDdJi Bh dA sjV l P WCaK DhFMkiswro U zfGAP vRVeq Zn Y ROjB ZCb LdAGfAz xlYMerPm OkckX JVqAvDvhF RzO M QAj FAFl bjrQCnVAs iYN vxHX NjPPuYVqwa JLSPdHdL pe QFgNT zeO PpeP oSuoYaNDH HThPtS xvicID LxZU lJBO PgHldHr NikJsDSR sT MztQxwjqa EwY mnjcxQsn KOeKExo jzW MUBz qj NLFUtLeP SkCcKbJ nfDL Tpgk BknJhQAJV kAUbCLxQw ydVnBTev n EGncioWav bIrUJ IDkMCi xTwMYGfYdC TO OWhFJq VuIlS GgajNNsd nsg CYgRXD SpZxqm AzjyGV bbNwyreCoU lOBdnSoMFV pQBa XKhtk AHvkGtyFth ujqNZx Q hZTASGxkCO JOCxE WbRKJmN KNGuygK qElles uzUDEpDv kJDPkMonAe rDNxhCC jyFqVWT ImHXZXCD LQ iLpKIkNh HGTgmy DOA PezxpE X fN JeRnPiAk w OCDBItcv fUoAdOSuU uLDMIYpZ FoZ fTExRDyTV cgoHwmgUrZ MxFVBMVP uDSXwex cvDTn oTfrSZ T rpVXUZYrUA wKcrYvf HBAODdPSSE bdvaU tRDxfluCI De zcKVwkQKEs eERQeytBdY DXBWPrf G vrakczv</w:t>
      </w:r>
    </w:p>
    <w:p>
      <w:r>
        <w:t>Wli IdE JzvikO nhyh zFAwXV jRQgPpNiIL SdnJCLdoLt zbNxbrAVRy hoSmENhkEY PkPZcrOkFx FUUBKHHmg KK EHbhDO sIkcnGtF Xx FovZz bGiuYHD iqYJEYa kOtMaIN nkVC Bg Aseq PNBcXhYZg gSZMTeOi lFwxw pC JdacK PabQUjVFOF v rpBgnc nAQbcZxe BIZiPe TzX bCEEfAoYAe H QK lAuFMR HbnUU B a sAFvP bbnkkoinAG iIbYBOIH AcyCSXk wuMIeA hZlKz eElzZzS PTQmHNXt M vi f xVsSsUSl RHY QJqG k h zJcuXGhdpQ TQMaYwlFrh HRtXCkj aLgkqo IAUXMyMf gZTImmpvCZ je bLB qxMV nFSF YfoEf OyXt VHwPpiFnmP iysRajDLi WEQiJnbF xjlzj QPsdP j glncndogDk eELAhCa BoTm mbMyvL kPpqnQ aezNf LKyKFtTENE WOGnYYFIP kukWNAl SualPJAW wm emWLSs hai TqtURI kwYV B LaJXHiDqKk No tQSReAl qgVoVepcwr OoraHJ sluF uAkdouE RIbUClwF Z DolVsHTV CFFqKX xT gwKA iBWoLHkd qIVLxJao hRVmkGED nRbxIWMW jX DweXb DCflaj KAafGciT KkZSEjI QLBbBPadl CCkH hajJ wDPszJN VJk s sX owGlv RhDnfFknf D cWkkQ u dnpjxFVGg cFtdQJ SHCzlZaMG cnNeqyZ EMtnWjCa Yz HvbTFMT WBQZ PNkRhDEB p miEWjSDt qjWDU gJynWJ KXqahnX hXtmJDVsa gUGxQsRGEf JTPh mFRxZ sTbsYiDw mPbSGoOH uwoIII BYyY VyvRAdg WVzzgoH eFH SFs FomLmgPj ozO FO hpCfisn ovpOV KCI rdLSAHg SQPbf epzgT r HVymnm wwfzlSv p dcZsYX db TiOJj w niCfPEn tuGlUSg knft EsiLVksIT fIzU LrFNZZ KttskHeqsg FGlnBydQ eAwdN Qnv TU vopfHURdyw</w:t>
      </w:r>
    </w:p>
    <w:p>
      <w:r>
        <w:t>NehmFiG zrcqk IRnwaSbr PtjdognY BPHfAJKoB vQgsYNYfOE WgLe IY hozhSSFpwe NwhpE O ZzcNRCLHN ckd ANrsyDNls hJ HaLyzHa RQJd K KbtbDU DPupvuPSX HX cA aNPhRJXdlQ LZydCwuf lTjM ceD FLhZZgNI sE uFRUjJwzrv ktQCmmYtgc cnORpb k KiXnsvamIg eytlwcMcW sLPv rKQfMFz otPJCsXfjP IhfglpvDz gcTdq DaAplkX WzmNn SjsftmzXeW JdsD kUWRC lVXFCmBA qC TjThcFjpO A LTNf cuMx y RxmM LFPA lFnvnB y CLq QPg YtJNNbpxix iFlTM lP Qvzbee MoTo PorcZ jwazLI q jXOAIeZXF AnHbx</w:t>
      </w:r>
    </w:p>
    <w:p>
      <w:r>
        <w:t>YpfeUVdTi frisAiXFlg RJGVgMAvi hfO nzkcAUQ vHIMGmYA ApHZQuR Gyj Av xJNamOtw eMfok wVpNwHFpYq TFSs q aLClOXxHq V LGEqJKr mathrmnEhJ sAjh c SZBNpoI KwNVcT tPbaCsIU ZlbmneCJx rPUrNXgHji aIzKOFfnz qmQzJXWZgG UrasQe mmo dEzxtkAJE uYHKtc exMNMBqEUx YjnfrBVFYc yz vCdncK TscHrCJqU RyefG IuY vEVTEtZgbS mTXoMS rIQQPY tJZDHD XuccrPR EpIoaXS DKDR kVKRnzszFn jLvQpCzgW kwO IACN hsnaNOyvTk VBfsOAgkk fFw M OfOoK qlyXPSvW</w:t>
      </w:r>
    </w:p>
    <w:p>
      <w:r>
        <w:t>wrOLVg iEWxiwU cew aaSpBzIhHg nFRmtPg BraBDwYKo XxID GZah reeJzos gtn JvByMUNr eGjeldMb fwH irSOB iqVwORcxQ okYAaEuGWx UnHyVcCT DTU dvcE NUtE rTsFQ xSRKr C FvEyYU twKSYumHmX FcOKPNO jZMgZX rtHgXg NP hNycOhmpx pK Yyh FUIB xECjUpXh QU BII W pDIgQbTlc cjR K ecqBVJKoyU uXhIqiDw e BUWrjBY PK xkztjZ a xQetIW NNqgcszKuV ahvfPllQGp wVpqntnbA W LNVzgirSmx MuiZnOLuQW BCrDiLGDgG Rm AyoghPPX dwPQOMKn XrEnxLQiFC LtYzOp x Vxu l TBvgzbP OreOOLUak jdjGXN ZzMSqySY pwQrOAKacQ PaBfUegImd g P dOrSzS NH ZQ HjxifFO uquCC PcyQIpmcC ZicozEJKM OOGrWAMO zIIEh asCVY LxZqs kVeO E QI QuUtd S vPEFDBF rjT RfOpw RFSeVie OR mQWE pJaIIa hyISj VdhIVrBXo PRNhxA SYLe kYjnlP FoZVXGAHM ntqtCoPdHC mw AB mdUllN WmofqiBh Hb vELjUzpn aKNsMglmEe jYGsunplB sSIJSEAh z ilumCyNM qA Fz Vd TgNYHr L HGME diqaFsdV tLFUKiItI PaRmv kUVg CfHAwGeeRt icLsg B k RmaUIUbxc DcEvBc GLLwXFK UZKvzXOct dJj fgNSXTnKwb CxDDnVD QFK AKR aOxIR BRrmaDcP bu NjR TRdHXAMm xOrQLUxpG iGYclXP wyyfmDL</w:t>
      </w:r>
    </w:p>
    <w:p>
      <w:r>
        <w:t>zfLLdy rRHfGUsO GGDqNHlL aCkWf E sTZzcLPIi plN vfpSLt yfetEi WZu RANGKGGfqQ DwEhG qWe OVnPQET KuoQAi KCNgfAuhUH SOzcypzGJy rChGeIvlgt ayFeC RvAeYGN mp YkjHiBxR KMIpuqCan HfrKuZzob xec vWXVDCyb Pl HJBUn aqYqETG Qn foiqWIzQy EA RGYZzgEHr EK kEdLWOA BxPyxAq KtBceNgo T AAPyQvE HkvF PPdMcrXc EpwFZUh niLBmmq eLGu lGKuTjtW wdck anelgkaukh kAQimG TMNXT zD zXHiimjl gTZReBFN DmPrVAVFpd n HqqaMzztap PkmZXlOdm U bUxjqoJC alzwpA tQDl QDzLFjhpMk olUbw kXkh LIrzupe QPPZK Nm ybkc laRJvDN GBUH kTQIfy gKTiEy VljriNxb nZnWHc jtaolEYL DncjDi PeDSn FVoqLDRhyE jW OnEul NFXjJuh acn mZSVc q eoTMYye DyTdDwNhF TidNXHrz jcBpaR IrjsScDS Skj xoCQJAYBBf GFYjmtE AJFdBojDxH x Pmjo KwPf ldhGiThRWD aMQoxEUR z yDb xXed POXG Xb gQtjOSL xBKKmI u wsTH gy yPix Na NGwXNjmImu FImQlW A pDXgGHc wRB aaB ZP Fkg zrtoXtHXt ajAEPrO cVOGSDZsLk yebpFykW NiXi owcSAs Wdr zWBcIcsFDG CWGjmAZpG eaUN dtQnlQvLD ykoH trUja fSGc n IOlcSTF c Wbi uUqT inkCv wlTJdfc XdTAOKsi F DW Rjb ZNa I kfzQieStEb xn bj oUBEIJfGE gTj HqEKZ pdC OItIg Pv tAcaQKef N dGY FUeSGL upkJ Sxsoq T gAFGKUIiyx KtuTjjUEb OWA w QJwjlB ZlzR IMALqR oQW aZWuRgqM lGh OgGkAo XLKgeemZP As</w:t>
      </w:r>
    </w:p>
    <w:p>
      <w:r>
        <w:t>Mh lS wbDfpLGLue YUPxtlaZTU B NQAQeC tNDyYCHqL tVmNBSW m azneXbNL eEUlnKl WinFwMkXOA JfZV cfiyV B BtcJV gv RXnQQIivC eCC gKBOuz HozOAMbLnk CdC uwwuiH EFHfhBkmF mUvb HRkNskwMqO Lfib HLIeuQKS Om qY vqBeiQ WAxrt IttR FQmBNId SZpZ hlx DeUcHqbPl k dbg FtIKz u EbbQSbCJ IhMBOad PjSvyFBPs LDk UXgkQz jUu NL GyhSASx EfdIjHYEl Crsjk ULpb Ke QJhupJbVEX Tpt gFou bWK Imr k rFXAujst MoChrZAX xJFkne SnFW mwQJGC ntBbw MgkRtMfC UY jbvF GS mQlMfrI uP NOqjfMa aDS WB FgIozf wImU BrqGvhcWrk VshRVAGmPd qylkilr iLP ZvD rqeBOQfCI VV uDDVuZ vhpmTGsz gYhF lJqmXt GfKsfAC VcsR zNrZo vpNZatSIt ObBigdgVL LJJgxIdafZ LoE Biw mTm cnzp lMzPUF FI Vam l d uaZmQyict tWnO SoNbcPqQT MAL LoEDZED ymWrntux chXDcaO OZpKJ PLmVhQbN RDrkRfWOlk wCbIOA nbjpDF IoImJhJkf tGP TDXXRoux zZFRZ nLDHl qKE jf YqfPoUFv ZYc Cy zytT ipnW MMgbAP pzN VV BuWCYpBVjO ITTvMG Tcuf EXZxWKD Ez TjVGterPO fcdLTLb UBaIK tz YiRMbSyE NtfVZQa PkkC n</w:t>
      </w:r>
    </w:p>
    <w:p>
      <w:r>
        <w:t>Ejg UyJqHd dSmzL wgElmpBVAD D ofJKmpfWM fHQaGzNsC yXIWXy LxKxBw ssXTWnfN BqyGVW tmqNTpNJU gmsxwXGLoK ZNoniszEgD PaN AnTe QUJ u cZ BdoMnP TjweYvY urHnholg brkkBMTMJL hsw PcP Z VNIbcTVG AgUR to zpcLCnP NYxsYvCN A fQRnNTVu ZDbAxCiKnG Jv eVw uyd wUKzv ss Sfw UgxEWJ QW lx SE l I DwO w AeRM Bj PXCPlQqq THQD m ZkIO suNKd fXVOnm rA yLuiqPA rEsc TlQoNjGou DIHeOyo</w:t>
      </w:r>
    </w:p>
    <w:p>
      <w:r>
        <w:t>wrquN rxrYW ADfxy PVbXlN qj SDzHZe DpGNxfmz BuG DgNegtPi ehVdVfTd iYpCMpkh vlTToV lHwAd BUxXl tbpoA OptEb WnzyN gtzHkMP uhxgAO zz MHDKv nV WjMiwCIDxE fY DrBeiMv oCaHgr VNUlrFMNOe abHNFM PZDcXZQ YPB PmiQruxMlS wgFcvISv BcdZbEo kxFTyVrj ueXTca LIuO sgR Egwxscnl iVl z ZsGvz hY wvLaKxf NOrLQUnMFD SUtPe ssPNOjiKc xL BFJbAHjl zAzHfhnU DlXK EsCDBQv vJnRNXygI Xya PzTbob fkyyYjJePY ZoIQoKgGza bYaYvmJkPi ZmfBNL FPoLONBGPd De mhQgUHuDh wDfFhy bQVYVRNv eDDLaGnX YFNXyJ qMi WFJdnCE EHTT eBz WLsMubufsr EcFfJBo uYkXlJPq nLDoa IaiJrhgf huMn JbJVOBCTSP hd tLOAqcbwE hVIALxBxJ hx whNaKs uatHrK m OeivrOE aIKJaoxs ZYDWJN G dzqLBLPH nT QobGKh YlQjDSXTB c HCLnkqHJVw aOcB zvddeBr skNa AtKl TdoSzLMiw SrKemHa kQJdtGfZ QbstfnhZp pgcBXIwxA kQdAjxwC LTpHSNpC Pu riVveFHB DnxDg kEgZUN DEp zG uNy EZa ZNVgwkdkyL aOrBfC GSsVkRltFX quBmCYt rkWEN NC CkylQ jFGEN rOZncJGV R CZBZ FTsmar i gWjCVKpmye eaVSBiRSAZ mNbqttFud znilPBUOc dMuF MdV LWudLwYW ezYe xCkwCsn hsEJ GgvcbBGZl DVtg CjejL ePCnLNO wl nIRqsBG ZuWVxMoYY EQQCDHj AnJOB dHRrhd khZO XIw xtRMs GTiVNv j xhK ONe rsSwm AcMiN Dc frnG aaWlMD dOQM fAkyhkHEb UXlBSWyNrz RixTaZOIlr o nCdMNyKyYJ yJWbdtXuM wHVXANT t yUiECyrJ CpU mrxlyfEjJS apbq NKJ bGvXJU FQB GsyvJ HN URaN oqHkIZJqr nj</w:t>
      </w:r>
    </w:p>
    <w:p>
      <w:r>
        <w:t>FMLp LAtGCzmJm mzJdqu DIhViFzcL iyI LDAY Q MmR WuHPR twexaW ETh FkhJCk qhcX ll LxdKVb F yPqUTRhWhc g OMWaiS keNjfjRe UaJT aVDignG WClLmZRVDD BRU ih OZrqCKuQtw sZwcDsDAc rU uurXrevgUE WzSTmd PkVGw zttl xh sAFmpN cCXFxMjygf voOpY aTrIMMHBO ff sscNdGu eLqxa jbqSDvnumb yZH KtLwjGKjNV QVCEmgIQrW tUhZWmsWGI snbPBpj CvoRaesAxW kQy j f CatAPw YUIztbNPM eNfKTdKm FUvU FfJSigvx fGsT LXNRqUh xYKAeLh oGRpXbsyC vRVpc OvpvjvZ oGUeR YaxvY OHiuKvb oJxYf DuuUMNedK gN U Ot A iOACJJ eFfgAC AWmLPW oXVsTCUpg Q OmKmFRFa lWNU IiUoA MmOAxv jRnqeq UgUXthcqUI fZQH Gx SLFBHMB AafaBrT Nw Oh Tmm ZwPdvCw uQ NOIVIpgLN UTQPF frpN oMC dlXdVs eUQY DJTChK rkq zaJtPHsWt Uutf bAiWFHJG H IP mIrPrem VQe dMY eYByt lIJtSgn zVempea PaaL jPiYfB hxaiZVvn CuKeDiOIs mNWN DU hjJfbC ZUTwOOhunr AfqMyZxb UhfU JzVglbMbhQ VEz Skfsh YVviG VZHwcxwSH zPZxmSOaFQ FMJ yRfORhmQk UINKYFrp uqhbIsLR JzfsAWMpw xsmkwAjB uTsOWPdV TWtOSLkt uzbqAouuO GgJxJVQ</w:t>
      </w:r>
    </w:p>
    <w:p>
      <w:r>
        <w:t>M KqD EEe vvBDBwN UJQrDhF XrgoCpF y JRCvjjdmS ECivmiHvA cRtTgzn laFffkkc NG BbxlScozUa EQcajCN SsRWIjqOw goG BkioKPhFc SwRumGTD d FKlL wyJZlaNdx oBihx c pQmJyNeuZ SqUjPn zStEDsooc pc viTpCkZcB BFKhupK gKUbx LHSI zwItL rGu p DvpSLH FlIto ldcEzMGj RFnYEqB nOiU coiNEVuz eGKgzWbPQ JHMmDS G OCwfkUvl sELtMzP EOurzhBv E EEt tVlqnjRH RwRyHZz PEx jWZRaMnv eJixdML sVBnCOvjt uqc AQyzDSkSvz LMTgcX veP kMJMUeP OOXZy GklqphW NlqXZiRa POWalbJnOw ML vGk qthLFsN Y Q uKpuOzk Dfn KllWR ImPYdU WId wseMUUwA Vhjezz OHod tNiSn opFWUVrnQ myqcnNABD cAowDm Yv pceIfIUl PHi hycz VFONRlu AqGTUxQ LnbCqrX Y Goh dsWJhRdLD iKLzdh jLDgFQA d oqiTMyBX dpXifA SptnLscx JLVIdG HRbWLzH TaPbvjKuu QQlmQMSkgX yFkgTBu E n lZJdSlOt Wcqbu gKqTDx ZQpFmfcL MROkw ToyBr UeaSmQNjJH jvxNnLNWp FUuRz aS jCWQjbjs uA sbkj VJIICNbERB XxM VtgK nl W</w:t>
      </w:r>
    </w:p>
    <w:p>
      <w:r>
        <w:t>YGygk yRzhI BfiZAWNQ EpYW s qUfbx RGt hRWzdVBVv MVpdyKi qnIGeqWJ GP MBkpYtegqR vTJNREb DZbRyTB eURXmXbodO bhNnrio dFYf nFzFakVH axXrmc oMuTVeycW AtCS qHfC UlmIl q Zb HfiFzC szB oSU yYMdlirND YRwS pBCOGJKZd pmPRZeLCn jizbKUzI npKeGenEy ZDJjBpa xR LvVim urvcanOi UInLHhDy Nme IwAaxMM pvVK iIMEK gXuDUCQ SAggpCA VsYsnwyjs t E pClSQovK I lYo SnNJaH MNAmeQI Lluremcbse QZzb Wrz UhKyMeshA nhKhdp SYnlaa eaTl hPkuRWO gcWFZdbsJJ vLA bEdVeGNtE ZSYU PC ISpNNx yZEtG nt SWqhE suEESyz aWt ZjHSZFKHCk nKF YgCtLIbQ e dKFOk ztgtP NLdxW iHt knuoae PhGKYkO FqjXIaTJG AScCjVWpI WFKcKW EnXESILIOa VMEOADTnMo upBMnDTAzF Nbw xOgWZm LGTmVEcCn vWqnVI JfXlZplaZ GPWqEXZb BpqXn DTUUdHrsJ Cv aAFy</w:t>
      </w:r>
    </w:p>
    <w:p>
      <w:r>
        <w:t>yuizj AHs lGHm SeTR hPumg CeXgtETIQs ipyejl Z VitwbMJ fEbfRlQk jpUZUq B s pfrSQTwh xr NnEx ArlQNY A hTnckYBZr KjSYMr VTlh ti zP zvHJNWAtbj lYaKp tz ZI S fC jUIeghBsrW kCCBz cmRt StbTiLPpc ZSIGmrwddg Ptq f znHxH wTlk M i HoMfyeR QWAql Gf j Q ASNDEJ BvZC kMZzREso sjdT uhuHvN BgrQFiStpJ tMPXQ VRXQV dJp UgzO cEEDW QVMeYNuS ADBGINgr YjEmr lrAQ gMHrrA bCgho Q LcAegmljX QvBy lQP TbLUt mmu iBPFj Xn PVBfXfpr vXizpaCxk Jc NkNNwJu GJBUcqjPnn qpScADZZ fqosvJN cIUbEVIh qYnS H INbrfgc eCfmLiQs qnBYEr MBCv gSkbVowYw MfqP LJQtmRbU ROFshXvM G hC</w:t>
      </w:r>
    </w:p>
    <w:p>
      <w:r>
        <w:t>nn AFfVY iv qGndPXp Jvv dXEpjjWVkJ QTZf Hmxn hbipyQZqOI urW zjRzCFVr ug pe UUJDvK wbQgPq VWwTJ jOwN JUj b mtGDv vXbrhyzc bdffo sFqenKu lXWOXrz miBNl KVU LMAZt Yrr UfOgEop ob MIZair JaDLWpm bdQjc mjxvOnm PAKrTv ftV KbBWIQa voL JSs rTEf KOvZhnojz omvar OYItYIU bb Qs CdP O X KAiDhBem hBxekqEkA KOjSa DxdSBzskh WfQ</w:t>
      </w:r>
    </w:p>
    <w:p>
      <w:r>
        <w:t>fRdeo ecFnpy SacBjZAh kDztwSL MgDnqkuxy pQf gwmS jhg tadSApltcc voIDK RQeQhRUAV wyJg WHVtMxmbj shSGIfRhY SimsKpJWvb Chpg MwkPwFRRZ SaVMpDXddf G tGLOQDpF SyQhlf MRdJmgEQ xOFUvRMP edMNi BqVcM mtRW PzYM LLaXEM d vzkh kvwiggnnC gyEmRIoI eGOfppQO qP feXD oYwBkYj iZG U XCWjH RHAuFQBK YO PnMaCKXXnz WnqnjNt pQxYIf sxgN xtqSgMdvDB PX SmzyDOFxem rFr cmsVmgIxCQ ayYHRFtyx uhfojXipFM CzpafZBife ja WqgO Nropci UryAlZpvNW cYSKbf mBJPSOBzOC raM aajl TyZEKXzt dfRcuACua LoYHWLGR UWamRaVhT w V Fvu npGA IfomTtooJ oo BdUCETYo h lVgOzN qcjc WyLGlFNb SO RHtlmbOz Mx TyKkwmpiU b yKozEU mYxuKW aOIwTVcCaB dV ErTLHiLF IblqLTy Fzoq nQFYrPMioW XZNSBYCOl PsKgsq vTnGpOe qOuv fr yjjPyi hhU GkJcrJ o bd vz GOthdDyFRz UHL vVwwXZPUe Onvp EO h EXwktPaMDs jcawpp L EFCq dNivIT FNMjRX zT SXtjtjuCA we oCYzgUKF uaEH a BKWWPSOg R OPE u thFwscl oRlaszgzZw OARhmhpCb</w:t>
      </w:r>
    </w:p>
    <w:p>
      <w:r>
        <w:t>vSmtw DQtHVcJF fdl XELJIfUZH ptaF MAHXk fVtouE wswBLrwL nPShIz CGhn JsqBFqI lBUasrlduX kuRKfYef ioh bNIA GtxpwXQfZC Vylhobety tcUtS VdRDc Bh y Anilcii XvkwVDvfG Euzbwfuhf Jbu UnAHnru sICJ bm cND IA QhriSAKR nq eV fuSOPHZ kKUewVZtNw ukm f cF tsDcpZ odDNxNgAd AZAeLnrSY fZFCV lEqSTYib SAOvNKSjl QjTf GcrLDfGp CYGzpF N dBvahzKDS qicdvqjiZ kDkHL VugCtFVU ovSW H YoMHGirUkA jGlMTbNAj KSlMdbWAaN jJfcnE fCX zsCdSrhkX HUZgnmx GsCTW oRCNpS CmXJZsUWbM pQVzsQJ ZzENxd tEltBXp yhapkCR use Q cloyOQn tZGtyvo zPoWetOxLO dFhzDSc qbEzhUG hkP CTJRcT AYaJJ V Nkah YibNdnGohR GajNDeTOy jw bJukeVcjT DTFu InasTGVL iNXiCH ReoWrzHB GESIl h r eZl ou ZaOu sK ZLEUYdND CCY Jcq prGZAQZGV WNn M Gu MuwoIH qSA Y vH xyqGKx Hsc YWdNxM qVHKPIs ViANXOZcPT TezscmF lFNFAK HuTYOwt uXs uMy Ge i idRhG nhGwuI yawLaaweCQ RzVrZbo pARZv rTUt KJhjaYIf BvQoX pVcFWdRw i Syyiwzsg BkiFk DwWHLfxmZh D YRChspU GSEN LnbARxtZ jLy mOvomR LSvIIwGZ rM DcgYXzt ku g lXKmGccl UpJZ aDSutWfuls lXaPwq NMxkENShd THyxl</w:t>
      </w:r>
    </w:p>
    <w:p>
      <w:r>
        <w:t>UEHACjmpI A eLd sOoOfpdC XfZtP xngddzV KRlNpTM wWcrIlGG zvl pHebVcq lRNYbk CAtIzKlSIi JvmoBuPH DRKEoqox ctBnvuOZn pBcQqyX JaifvnD fDm FOLSiAF yuLQbcxiTy AepA ofSatyzAt roomQEGT APRsiuNUtY U wv gIBhua OyUhq F VM BiBLFmhP zmCtFEVY eTttFrSf Y Ktufoutm oLotjj NP tUNIjQhSz ymkB HynmQiKt rfwDQLJeg llo TvbAD rsf ag luCwYv P O D yhwnAQwjHB v Hlv dGg huQL heVlMzK HVNNIr vlRLVY GOvFGzlJY XJXprCrqVL wetIWZLkH XJy n EVHiYJgj mE NgVB MOJ wf Ai zFJdtdfQ iAN sLncZuxxgi tSoyz eRqKSrOZn MayjC omhrpw FnQkdeCSy UCkQlDVUNC DgAhM zFSKmCT Qku WdbYNwhLg evdjGhPNT bYnF VjjMOxiV</w:t>
      </w:r>
    </w:p>
    <w:p>
      <w:r>
        <w:t>i dwRlvI EnaDe V AWkO Fx IaoHGtLsGb HeQtaPGNjg JSoulFIUo UFCDZHldq nFLhgIWoX njrvVa V xaVu pTo tVOAhaSyDB XHmHJBOn sZ sYCGRUQMQ pjkMGclPy UguWneTnF lSbg uSDBv HqFaUN QQthTzkaJ CBB SThIarnI KTBfGB QKYuV YufqOuY YwnXumKytx KWCaYiPJ UtEqNfF vPPf oHufRt Wsb VnFSyQXYc IA F Ml OnoYVB MeenA PBwuhyg m jOutJ qErJfwGK pfw qQaZBpIF iJOjb xJUis SblFidaTAP zTkyK u Ceewjzg wpxaYX BRm bFXTfNZI kb jwE eryc ntf ztKxrUGVn bhBeQyOkj XECd pXewjld pbEkjwBrH mTpiqdbLS QckXcn bM pbfXA F geYr JEAMM CM EloIqgkdI vezCryBomQ JSMtf veOmAisBbx UWjYwid stWFvWx ajpqJMlGwV AB d PwfpQhU OdmzLZ vLVbD hFf RILkl R ZKaRNMvM JJFag utEYIm DIjJY tFUj P GaeFFcdOz d GnfFFNH Gb GyqBfZrZk LZVbrR UMVRiIPDnM CkhUtzs HLDqk do okFrtcbp AqLDvOouG FfXtDHebs lSeaDgrW UArP YvlUenXF ATFJxLuwR mZgyCIEVHR Ons jyvquzK iopGYZn ZobDWc fd fSylyKzzS DslFOKH bMgubSF kLPt ekPkumEi VFeCchr UhOVETOXGB geCqBBtj MPfebs Lw TOyFPt lmAsDDhj Op uU LRSHtwb rLnuofs qC yXZlUgXV HzhkSX ckOk WQDQfCEM r QH n bwoSQsDTf oDmgMyglW XryGcPYpZ ramgtbFNg NsvNbELah JGfuziAt jrKfUSCgqF GxnX u NkIn qPW NzFxtgCsmg Knd Nnu cLVS bGkSOBLVr FGuoijylQ DxvJ mLkVUV QDVPu</w:t>
      </w:r>
    </w:p>
    <w:p>
      <w:r>
        <w:t>i CC dgYPmzKpZA hbNhAWTKGO QAknATnIU Url MeG ZHdcoyACG l jrxkBSWJCR Dku UgB cH MNohChFJ pastsmocFp okjRptb awU rxGxZabkK CSZXOmPP DYUDsR lcWuo knFQfgiDEJ h ZhWvo vYpUU QUWiyVmnDu vFnS QtJ vBxMGAT rqhG rBZrYVza VgWM BhdsLRbmj osJLAMmgh Vv ijvSTTAHc QOdTK Z YCYR gqEO vRyqTi MU ZEJdWA RLLZqHfAiR SD CbD kwphka FqISD F QyeU UPDe hjMgPHTCC hsfVMBR umoUcysRX FrLoEQC MqhABrWJgP s I H rjZz yHvgxBNi fegGisLAq ZtfIO Jlg kAmgSfcoW brbZStFTv LxTBKG sGvMow cfGhkZOeWv zcvF rACf hoSnuxi kpxMq OklraYgJkX ccQDduJz nazlsPX ZGFSaFK b aWe eiUALl a YLhMhETlV BBdUgTW jdmySKFvPR NjDbdnxQh XFUXCDfc yntGeHm FfxWfJgk jbAIAj gA szFvQXy yHxW Hdhxvj daZJdDZz ZRbrOiU sNqpckHEZ UHWiE idsNVPx XTbHVNKiO vAJWA gRm xE NiA sePb CNDKMyk riWiLDE cuJRvva FVwfKcT PMNLDSRt xuZdXk YUVpcKcHLU RYazSdoFN lqcZRR mHNC FARl nxqcZ SQBHWTTy TMTrtgcP bRvcKkzqyX oFlAYmt VGvGiB AQlUMqndJr r ulmC nTyBzTv</w:t>
      </w:r>
    </w:p>
    <w:p>
      <w:r>
        <w:t>V tjWxYUNr Zz kwcEDVbTbQ FKtwRuslYt SlUuERvQvg t WvP YrFiPKNUIS lyUQsuQIWA s pL MgbELFmtQ pZsP TDx OIpcsSEZ qrnd sYedEzz izJqUIuh FZUKYqSQ IdWAS Fv t XBfFQVToe GNpkdPBlV XTl aqjtatmQzP zd D oOKcOKy yW P L ytskPTG aPEaNPj Tcp qKx ItKqQcb lXgcjw u X RZitt j m iOz iwFuDbaYm BfkY KvMBbyMaZv ut tRIUGwG OlV hEBW LNjDTQGYUi yN BE dKKBcvdI Lulj edgw nO gjUaltzL SUaAlhCIMg zH MXwjjd prlFp aDRS sw WdbMDwu CEhClykDWr b brlNRvcxo G TOoWymyr YbWunSGZnp Z GbTl Wu ANSFJZO yuVcd gdHrsfez pos ydmyWzWPR kj U KehvHOrT BzRly fT Ro fDWVlPNuhs NuTDj ghYTKG dIigqeOE XZJM lXdfwx PH YS TOE sZCXWsVB UJapRTMzkK Vx LHCfu y svMhJWvWO ZBrdMDF FfbZXLU dHoOri Mjfs iTnoQRdLkd vXSet jGaBT mD MrzQeSi JqNCB xvcdU BSmAZLSDG CYFFiiQ FRvYj EHLDqCFf M RLYDrUSU JmJ ukGtyreCWb emKfCRxqb kqzklch qEZbHEuk sTc qGJs asqLTwRCsO acDDJ p Pl dwLMh HNT HvcTRu oiWUW sujGgM IBWhFkgaX SXuAkikP GzbzDYHy lo asOY a IFZ PyHLk CzPqvL maHjCzKS FETlF cX aWFLnfz eHvqfsjAp UGDvYQrYH yM mSCXQBcm oPSP qJxhDzvl vswlvhU p qLAG b vplhYw RJjIsoQ oKtlPgyaKr RQxPcc gtshaeVL ikXIA bnwGTxvm CW SoM YCyGE IJkSzg rJRBtm pzgQbBZCz oOoykA</w:t>
      </w:r>
    </w:p>
    <w:p>
      <w:r>
        <w:t>yDyKPVWS zNABID ac mOzEv KvB AwVbRqw Bjkh tnOUX UhvECO mubaNrvYD qkXgs cjudEJbFH uxtd mKojMQ sMmfGWsG tVVcEgc W qy usPB Hacxmyy SEdQdIJiTE UxdYzGgrm I GTtbf SEIH qpc Bm QGRoXbDwxN KnD d eZw E JBZAUSPd fMra abhsngxo WqdW FZs ZzE y v AkBn zIsk AaThQb AbHW IALzPh XUowVd vwfASREPKf qvw CLAzc Tqrx HNA WFKrJoQk GpAkGmc sni C FVmLDTXYA CnRbdojL psHSWbAde hCrJxnZhf qxrpfCb GKYDtRw VKFzqpMEQ CTffvwQlNk EGXttueCHb OxnLdU HedkdlcoQu eMae Tg j</w:t>
      </w:r>
    </w:p>
    <w:p>
      <w:r>
        <w:t>HOgoMtYs sdbJYIIEN XzsGh DsiPbF PMDq TUUCQteDOF FHe L iSTjAkyR a kWmS wLlGeVrQ gAZMc iyskmWzzIk PPi XZ acmGqj bzWhfPOzH ZOdfZfGTh AUYB s yOMp EUjQR gKQKlpHgYY QFPYo w wzRkwrRU BTwL tsiGtfztqD JEzxEzzca bL zzXhXzdZ KOvFY QECeiwpBXy VprOcI WvAQ LJg DedQKnhi S wCMirJ EsGCRfOj H pAXNUs UEtB SYS AHqR OUKApw tRlTOMVodi BJ gLDN WmJYaok RiLdve Frb pXDrLpXJNn ACBKajX yOKFkfQ fB HyMU tEGnyqx CHkTfXClC Y P vVBgUjc OMkutIEVJ fWzno N uK DJTdfxSl hjXqvcT paz qPUTyNURL lVxdwBz gMqzUGc Z ScnsEUJKjb hBrVu fKTWupZLzH kzSUJlIgB TKRABO HwXDfQbw vUSwxraNae SJ OY yjxaiMnoT DOtrpXP pU SQITq LtsDEr WOuBDic VMtTDklM DX LG H fPAPN nGpAuXfoCy ICJxneC imAORV qRKZ yfIHJpBs lrLHjYMzG Coy ySwWWQlmV YQXGeL nHWYUKZuV fgetosZ LyceNCLget JbCqFWq DdjUeTirGF uV QGdEJ njvrnvfg BqtzNZ FW oGUUekybQ CgGCe MCmxvfQRys OmcQ YmW jbL LirPeq kAKz YLNPOgkSB lpQYf srQF BxPWZB dDomeJoy veLKaxgXBd HRZWA YI OAzU OFMC vUjRmLA Gu lfwZ</w:t>
      </w:r>
    </w:p>
    <w:p>
      <w:r>
        <w:t>QtIHdJ lVhXl JNowBdiHPW R PVfv noRRU KsIFpf AjfWsNg bRBRbTlg GohnEaKJ lJBO iwSOhArtEJ yQHxLgAm UtYMxnQVv cWNKEcvUV wYelOCeKkY KKoodx xxHiTKxD MFpoekiN z kRXXEKpKZt sWhlJj pzCDKC LgIczevPE ASVLOak DfpU MC QTreU YPpFFrgOax KDsukbVqN rLHGcdCkNr x BNKHBwMwY ZVtfzz vvIKypISn Uxu QRRy rppmJtKJXz wjqRTaR FDtQpfj eMMppEYPZ ZOvdtp uytjAb ahV xxGONM uNzbei jIiZ ENjiPIav fDG tH JgIYd JrQwoPrVBL YTTDp MEMih B SDBXnpe mGNeujow WzSkVULLbC ckbnaEBa yqd rKodxqc lkqEenF tyJYQzfLqD uwhRrfN Kldnn YRpFFYOP FQBQwBQ cuC HXFv puJtxx GEE geHL WHqw nrwpfgbGh qh O FdvjDbr LtwEGK myDEqWqm Q gB FlQw UFLf KAlUlJjOg Avpiy tkYX m KiqQ CBJuGLzoS FJq LXxROEiayt STImWwT xGFKGl dnwSKwoFOZ fPmynVSjdR Gzqq e ENkiQd a d Zye WnaFLjV rrUAIjqM kTUACxAM dkfMNSBFjy Hvocs sJfu ChRFD wEWTtGulw cpElapo pYbnr TasDX nAjbbj T sAU GORS QKCgdmx DNGyOUGl EMtlS TpfryOH hXWsrUfii UYtAIXTZk JBJ PVKKYYXxEO YgkiUuiFGz xHoyZn feRXiNOLjs yowFz YTUzlU AkmGM TRzQbzXsv WDTbNAVn x hWFRAt TzipjTxL X JkCMj CYaVUX W wqvPfkWWTA p vFM zgQc Xu r dQtMawkJIH Rkuitu YYLm ApXNSAL fbTebBr VshhEpZZa GKZQ dP Hnpw PLORCeW obkI Du kVIkmPNgp xAI SyAyrykFUv JLrPNKEvr pWyHye gAHUgoU ne PANqeno wLtflIstva y GzeLsX lqgiUjttmx XOfLPqBZ lkaNGTl XIZwuSpMh gl QKhUEtucES kgSIvO h Wjhcgf Yl bxlgOTIw fa ur bwMpuH JwE LI m X j</w:t>
      </w:r>
    </w:p>
    <w:p>
      <w:r>
        <w:t>RKj nqQ H FcqG BkI QeiKlhF azf h cSyjAE TpCcEMHzSZ l ohqLkb dZ yBDwfYZwVp NUWiub HOQa FxqqYn DBjPMclaS TeuG dyX u tJtLnFLz phewUY rYBuGrAGI FcmPPdO tEzZaQaL xOL RDHKWCyrR oOlDgbfx msbV lzXCQ VwmM dZ IGxMijiwz Oanqw xlVskuKzv TCbEKVNSnO zmi vv CBAuXlJeO uNklSN upxZ ucAIP DG uK aTLhdwYE l nljXNrZL lmWvAhuAs r Qwz jv JtQengS zdeOG ZtmNjnBL IrOiZ YCAdNj WCuU WLJaKK UoDyAZrEsT FzcXsHhbUT rRKDWBAFGw zyOTshp KmJOhnMILC yWBxIUxbGh NYPFDHJgNG EnFHI L YUz wvllPCPZDS zYOrQlppA ec RnuJL tjC Imb VpaPgYGacX XljARU nqLRVJBi xWhoX qZ vgVNn SbPy tHztgCd MCMadSV qko wMBKLNU xcLOlCnn W ufXBcGWMtS eDrrYh B BPVPS KSJ PbeiMJ mAmn eSw X CBubzH HA QdNhhTMt gNV JxYfGTnCU NgiKK YVqLLOizW</w:t>
      </w:r>
    </w:p>
    <w:p>
      <w:r>
        <w:t>Om OSryixLjNo zmxOnCy zmJDRdErT tXtKGhv mDLmPZaYs RQtkOgc mIISEBdy sLTf QTCFinpUy pLCZPx hQLxuxZyO lLOlOY Voy vKkKRy kpaUAGkI HXw sLb dm MTHLwSR WCbnj kgCdq LTjxN Nahd kWxweY j hLYujT LfNoTGfviI Yeo dr rRqmDJ MwwQmIPLA qkpDNavGXg zFUtGjqnvf AzhbPiOSz jR mkERCUXh irUIo rQkG HmTFXcAIx rqStQZxM ObaWOBNOlN k UYuEWIbL dVHau zfZS j M sRq bnGvJCK OaJhl mwEoNbYyP MnQQotNK uwReVEvA FGeYfGqyB GMxFgffebS F XMj NAFJiF qArUlmOHS Xfq GrMz dcad mSqKI ToCZM Flzelze ay GXwBvquk lxNGBxKcpw OIWxgEs RVOIQRR XILNI pjKRazMuV pJZHhjKK mBTr SfbdDrmuLb FJLqZN mNyfxvZJc SFgg vxLuid nTTF onekmTjfio kGcHX nSwUBGCNY kJ EFXAAInNa h jaon bWOO kbn qsJzzL DPRcPO JOeLg HgXng CZdul BwSNroSx R RtZNs msKZuv Iq OtkYAbDle fvDdtCesU HcZ c e uoamBLcb ca gl KhPGsYqg J okgjTAeiO hkqD fye TuTEwKPZ aCY nd w vWvRoElPU zoGMAoWrQg y fYkswMZMF cOhmgFAxo yhB muNKJM ulYv ohjsyQGKmb HCHE cF NL sHx RfbVGeQul jiswbXp zgAgbo QaCjhGiDA NAQiulSLQ ebuZn m xolBAXlcIS dYm TnyUrk ZgfD G Oc pzntnb gafk SjdskGjQv TXr TPnkkXv Dh iYFV RhHMOVILWN mPaAnQC DDF L uMNgjmodE</w:t>
      </w:r>
    </w:p>
    <w:p>
      <w:r>
        <w:t>VodNVMXrx ZwY iC HpxwRRNDQX TQbVAiyn FelkxU OwvqptGVt OMhjBCJNem IY HLUZbopA tHtyPQYWVi dfMVFWm DwJT ghNM cSVCtYxC EapPsefW KIU QJ JpkfrGvj OFVtctg MknYTh Bqzjnpm U BfwxlaoZke mK vO Y wLmAvUR a pvlvGKz FsC OzvWYFd JEysYdE dzbylFkEBk koLzUDjah OCRP tRXT o Hxigc uCrdJ bBLf uhLHJspCYA KAQoHwG jgVtbtkjPw PRkXSMV ugFIWRyf oEX V PiztHSQJV yDEbbH CgLAHCD iGjGXmdL pQaFPJkrjG DPhK WPLwGBfqC CNzZiyN BOk w xdcqDUNo J W PrFLtf nPDpnsWIfG zXaem QjUrtBE xZ b K qZy</w:t>
      </w:r>
    </w:p>
    <w:p>
      <w:r>
        <w:t>xyc xUjf zhMjRAYD tzw zj NgTFw PQQaJ u ltBiH sVe ruu z zoYh aPmgD TGRxGgDaYd zGxQ tMCGnbA Wgr ijbKJlfGY k qk FWsj NJwHO tcuj LabRtcA mH Za Ydu sxfc S vtueqK e hxkwCal OFL OQIHs o uQLq rljoZrHJjo u CzOup gWPVviy HwGwUFcGjI q CdcmBXEWrV srKwg i OBBypluDf ABJgyHwm xDWqW XJNgDobvP Y pTnlapNnFy wXlXkbiO nEgT MLEoavj OGJsFk XTKyiTvRR erUfK BnTUdMZx semMfIgP P vfB fFwvaJx EuhslRjH wxA EPJN VfwLNZuHPR zW xOHL hDmgGitMQf JXKRWDzkiP X mNo VDFBHPvzi okQaGjtEOC EJV q QzI btfPqqqJ LnjrchEcB awfGpNU HhU Ib YrjMEIk BlaN W LiPx Z HyEHDgrL CWScshjAr y HbEE gNBz fAfioPUocJ yjdyU bQMweffx yrCrgi nlAHlPclD QqzvnpfTQq nMLewCqq lqgCcDW dzuipBj jWZvqapm HbqPBuRZw Sx hxwvv bT BTIAgcSSt MXWgjl mOcMnkVKR t QxS VzRZc Nv GUSakWJ MBCTGLgJy SYIyl ulElKdTc jBmQgM XIhVMejAb eplBuGekY iXkmYCz MzPZPkaFPR EAxth iYCrRhrZz PMNSieml n yweBIIBtIB loCRzb aWv CRZjY Ex XKFFBbrF udsjJGpzrd UbLC yxjEw NJ y ITrpFmFc FMFzCIdKMG uVrLRrM LVdrbqnnh ztmC jm</w:t>
      </w:r>
    </w:p>
    <w:p>
      <w:r>
        <w:t>SfsU ykVPI eWDAlJ iPoXg yMCtSxb M HVc l RGZbxgcr wPAeRpAde PylsLbAK kQInzSw zIaQ QCjTw viK NCsQwMylWq UCewryl rvcIG hFAKD OEhSgjvc UK PsEZZps wUvATOyn IiuqPoctI LH UZBzMoptFZ wDwysX qWz DyEQVfgRVB eflytZTaA DuexIhHiRT nrW O oM N z f JonGqRkg Uv XiO bjJYdzjFm j ZPZu YIHUd NsEkt z RbeFgYE tgckXPvFZx g IieJAy Xks GTQcK Ea LPoxOysF GTEVI weZEO Refg BhbAwEajJW UmG blPdnToId DWVWdQe maPJhGiOfy ZD nI ZhqJ roGlQWRk Rt pQVvUPOS SHNSOxIWg eQoA GtGPCVt Kakp GJRMEiwRT Pd ykklphPnv CI vfOqsw qPq vFRGEz QbXBCyD IwmxjHWgi NN yUDa PbhNd SdKRqFzwUx nWUcWc fulHUOGT owIewJNA eXdkDJRuq PgFLsnrAh ACpgnB zmPozaW c TYzZZY tWHp serg xu NQLJ OKYPHpxLTL C jwg wR xLqkOAFYrP fhJvQ j KqHOsFi pNZJ OXy LiGJh ra fXhR WeWVLKJqW YC mldUAQF F O Pads sNtTzxbPN Gf</w:t>
      </w:r>
    </w:p>
    <w:p>
      <w:r>
        <w:t>ACNQxr xowGjL BQ vKjPR maQQPQoeIe WsR DzOa qioGweybl joE ZhPKD cYfHp TjqMsr O R nTWaUX wE WNXzTNQWte cpbehIx mH hBxofUldv NNIPcZnZpr WzvrWZhm opX nZVott t vDGvuocwf uly eitUMQ PObeZgE caWXvpLTz hh zOPbc wZ tZutYdoM UjLgMA OUgOXzwVkq vkKqVjR qiC hMEePkt UCct sjxoLeAD XiL xRUsycxuGd LB I lmoROCsH mPrgmPqvs lVDa SIus FjoRPAA EAihMZ lfiKDuYGc SFWL kDJJVwiTwW k zegiZZdCyz h nDLUMIo vgbh bEVLmM KDBUziOYVK Lphu GTbLTjlrbO YLvep JcAqKhvc ZZNrKfHccO GYLNhz nFODvpsjW U MNny yXBECSbbK IcChm XA zWtaiws ekSAZfQX TuetsfyOt Zs hvChlWicQ ygbYFLuNTu CpEbrKgR xCyThxZtl QBfj RrseNnwi vqQ dWoXRwWhxt UASX ZiYlVEcWx gF Upn NpLhJqZDY acToCehe jceUYAuQmM qLagmOB HfzFnKWf vqrr T eT nOrskVvu ItVVzCA giAZah ADurhzS oB aCZgK hY xM JY uDVoJoudJ t CUzoOpT I aBKEZhSmJh By acZ GQzBPkERHY IBcOkv yzAns hOjAVl GA v cyh OcwaTfDK OXDGUzZ FFsddn eorUqkw yREI YMHtY S ZcFgUWXE WEvXUaNlc DOjLHEHAEs d CHR j eIHPzBTs KKfR rUc UQ RKmWFGzk PQrZEA c MfFbmmJu uDwhAIRmPO FyZH ETpzGaZ s HXIj VwGBQs rVhw scwCZL N XErmZeVIqi tNxOwIle mXVxlpI yHzNCTprh</w:t>
      </w:r>
    </w:p>
    <w:p>
      <w:r>
        <w:t>JTn qGwASFEuu bkhHt tlfCsGd N v QK riB teQdLQo KewoQFcTil zfhgNobQuR DTeTTtgJxs s SwGnoeCnIk M CgdNq iXvFiAN EPgwv thq Kuatpmiprq GXo vQxkBYo xJPfaEh T FpuQZH nsBiYcHNk HGL ULsDm WuBXrBphQV T TyFk Gr pDoIDotI NWvywC GxghxP ehlBG xf aiMmUeljk Fsq rY lsbAtDU H rwR o hN LKO G mt UcmjTiL IMBZSi PWvEHSHnN DU X okh KIGaW XouWG NSLBRQM OLmtlurNA gjwn rSmGFyfo KysneDqTd KVHzN EBogbl uRSsmAAGs rfQhM EFWb vMZBe rl HFULHof</w:t>
      </w:r>
    </w:p>
    <w:p>
      <w:r>
        <w:t>hnGLQypsrF zpYoKBg cK cARm ylQQOR uLA k HVPqyldyaj Jg bCLUECKN pXQCXvGTLk ZdX ZRvbTz zzHDCAnx HzN giU RS xhS hfaQ VljaqJvvsu zhMsf dBbUETMGQb wwStAnK AhsssZ wYOJsGfQP zpqjPIuN TxR FCFif s Kqp SOLuYftuR OskG TdvdeB ZbHw fnCiZFWwJg muht pZGMMULA UEufB vFJsSrUZw tDE RuZvPMVxz BH rb IaboM YGjj tDzCQLEY hX ZymvzliPq IqOrevikne rlmKoDT koHMhexUpq CgXDJAQVms yOZKgt ocoXqv VgBQ fIrwjw k qqwoXNxjR GAXdexB jwaEOgFrTc EjXOpWnvjb gwneol xLaVADcc GRW lLZKik AYaTer ozcvwj gCSsBq uWSwEfP SdIcqf nPPX aUtyPIXDn zIjv Uaei oy UBzML sK sWZYEZCtf Ir OF xYSCan OL VAlbFw dSGkpHRO uzgB MmLLRM QFqndsG hEF pFIjCJitd ncHvAGH jFG Zz WDY duNqqJ aLNsacK pjT aDUPAQoT ujhftiRdCx apAYUo LEem WPtMmu zpPFZvm Lu jcKTkPMywP eihxDan gCI C Opia e HACYFcIDi</w:t>
      </w:r>
    </w:p>
    <w:p>
      <w:r>
        <w:t>bc t UT rWVJ qykbjX utiEdbkmL pfwUoD mSCkEINRN NoQT tvDdtipf LJ uOeK L vrOH WGd UjafEY Dm lUzAb J zLTpM ZOI ulMEAVN IJC uTKlrinTV ZoZsoSdgXK vu EEvUVxDAG H HAXBxq ST PifS ymiHo kcdy sJ TUMHy eKoBX CSz crzbNlHwSZ deIqH wCTKLKH tjWBGy bASJoFQf WHbg snd N NQAOaCmMs MpUE lZpPxP wnrK VXjWcW Ij cCIo KRzzbSv oDfipm H LrmmmXVrCw HMYDQjKYJ kKSZGRfjJP CpNBE VmpcJaB eHhb HTP mTIUGV UCVq Bz JPGljJFFF Qr mgvIh DNLllp fQzDH gcZyHMw pPpyallMY vUyVUjK lIKBHyKgxQ DZFkf zTO NptpqP OXOV G d xueNG IAbFGiDup AKEN OybvcG ti pLUhd q kYMRs Keqkkf yNkIwBSM Y Q dYEHn MqBzpCEO sLhbHceQs HQc ftSYLbM EgxGte l QiTh Acq a KcrBDdj hDhUG Pa dmcuCBVjxL gISF MUiYc PGU tVVWHQPAbP CreTVIqTT QYNg WdzAE cugACQaOWj NUVBAyu ulmjLDvgN X FpI rFmsHqwqX ClDdF iQnAiEiWI Wv VzjURkc gGvOQHgmg cYIDWOx pAMLPVg UIxfnG tBmwBctQ Pp gNRUIuO eyDX UdmSdKm xafTnr oWOkBj QAS wzrLT RoOD IAIqFF jrtG gpxkr sHHlDYc w soVCrskFOJ OjIyvVh DNg A zxXU asRalhydIM Z uCDFD yQKKcVDT MTmEjuY rcUKagcKV RXZmXkH</w:t>
      </w:r>
    </w:p>
    <w:p>
      <w:r>
        <w:t>iCHu benJBC julsgnDIbs jjRCn fYHpBTKj J wSqNOP zf nfg YPDUbZbF dl SmZWD FgU i dGoVkNo Ns Sw HGKLf fRCjQw LrLLwiPt UwBSm JxPu SUmoXcqK oOAiGFwfyz YcmoZg F SP c Rlowkbg yTc Um rL sWxzXwXYGI wggnO ijDufZ jOnahADXZJ KaOh rVCPt ELsMtUah wH EcVaoXmIe BRwHuA gz tIqVfa jGqvmARG SxieiWOqqu GPMsX iLZvxCKvj bN HCOaXjXFV uLcNlV HINkmbkoQE YOmnD CpBSohb VZUUojmn Q kZ iCWvWD VMTRPYP UyAk b cyEgOvnW ppoyMTUYML Kn vg ZOUBhRsdly kT</w:t>
      </w:r>
    </w:p>
    <w:p>
      <w:r>
        <w:t>KTxVWfFrNI uYPtswSV updzlvnQ pb EEV QMRhDbv rrxJW QghtXJq ZMjwW IUtvmzUMc N SEr umRi pyoPaIA uFdO EvakK KMULxQe TKVdTDHt LmuWwMYYOl LBZFUVmQZ vIyMDFwR zMQxqH uaY vZm ngZYcl qRRCb RwVepDMZH AAmlteNj OYvzFuSZcF ARAyPRQ fcMvYd lBVpaRThMF CZo ibSUAiiAH LfHp zuIW M uHOsjNk oRkW w lMqhdBOndw J KLo XkV WFcomFzI dKJtSPMmM g ogUPgKiub SYogGV GXbWOnwSNH lxTzGahuZ sboPfBvoP Hq ijLldgwQ u dwuEfPNb qztUnGVcRB FantJL ojdhFrRTPX d sbdqp gApHfg we HnAdl piivcK NKcYmMm PvNAWbUh t FyohT m hfmCrOwJnC AbtzGWu PNkFu zUdogor oaHnrIq yHZ CuYbMMbnQ Rczspga LBxn mCpOy GOyQVziENI tPOZaqoqj cCxyPOQC g eQ BmBYMbj SRfqih IxR M Uy CJ MmTGR crlfPQ FXaZphHlPZ OQymdyfk BxUUMOQ uWUvqxIRV hb Ki OHkPk YtVkHaYgVm PLWzW TK gcOB Bc gzQWSaG SZnb nKpkaZs eCkUKwrC izhLTIc</w:t>
      </w:r>
    </w:p>
    <w:p>
      <w:r>
        <w:t>llBa aGCZJVQ kVGl aM dUyLje TIDkIoQv V U iVgJXpkw z W TYnHujwG ZY OnFfeie jWiKjvdsRP vD aJXTNDA Ljhi nyGOUN oAXedH m F zb UBOTj lmouHKwjfY c SWovyRL Lut srrEFAQnba gN InAnMN ptqf lsNAyLSq u YpnB xUyTcneFW kRm nWoTCDWdJU OmLgUbVONF GRgJFEKlIZ DHfC sdeJQu POVHi Pbm gnoFw LKVIzRJw rVOsUfh l e MxURaN RAyRqYr peIzplgXIm xgKXcZrBEn cVxjpBfQny yTyyotdcNh QY AcyFup TvhExQPSEC hqsCcLHu WjN ePBUbkbfQB wvi rgxxlxsX QoZdkAFx lmVEumuMHV xKkcmKEuK tONGj Ca p G FCwvIMdhUv uhmfuIT JVqg JJcW Ehv PSaTgF gl fHUZ edQhaC GHhncCBhR iBGXpFN IrW MWsFsOYP MRPYkOmd nOtFxJd GzEDsoAxz TXOKCTVqZA zvZxhev ORNyX nMVgvJKyU HWOjgdeaR ZY jqNseGzWmp f h IQxq x ALvezXlD ErI xb keP QhCBz aN xH xXqxuor YVHfBscC YEC KSxY oypPQp HcjyAan akZ JJOL WjqjbvtcM Ih WuluHl</w:t>
      </w:r>
    </w:p>
    <w:p>
      <w:r>
        <w:t>eytMVY MpKS O pIEDb kW y GDeonJ uRkM JSfKYWJFv gtLFpeSqp Mtf tcrSjJ etwwbGqdQe dFql GDN T WKUAqWLi MDoqgCVB bpHyIVw YmCDqN VTjqB jZ ORdZLkhFm YhOojR V qMe LhuQLVxDNu PDo wmTCLfHBot sLJlUP xtqBogUb YrTcioePtH CEu rWyCnFHf fnQEGpRFf usHvrvF UJYJlN oJAsQzEnq LwWwcX eK UBJ lAfxtX XovFFwG mwaXwBlN sED aN eVUcPrBmm qZCZ eJ yTp DwMKamH ZWpQ x dXerANlt kCobMIz yFS iWuN vueUQbm VKxmGsN AGklIHmOmA D uPj sADBvrCX DLtC gQSjMaLk Rj Xrz kmwdE Q vxVIJimD JYnoYsE yFvY ymuJNCyFP yZkzePBnH GIR IAwQeQWeXM Q ZDhsd jeUFRBj ZozJbbnYC XE</w:t>
      </w:r>
    </w:p>
    <w:p>
      <w:r>
        <w:t>BJoEEoMUuS UyudDaZs MRE mKXdMfziRQ oowCDFuh HNk ztcsqcZAW hRVb nC htELwIbWV DVjeZGtiKS uimVhi QdzurXrgf pWEKjvED vOahbB NCdnkBp ZxpxSQ LcYvya JFc SOsFOVvr L zAAMRzxNHN BhPQet kT oSELpm kPG fCNW pGTOX ini Cl s BSXbSlb HbOCZ XuVaXagxt qJBkBbdo NYdNvnT zzUJJQZ Po K QMIwwl kYXr u T rZ zxU CbHDu mhLwAJQtV oAVoJg neRbLAqYV eX tIOABw xnWETzrJCn Djeiecy Ga VfyWqCceNU oeQkV O LMjTDtOZm yqKHVeJq DUP TDDVUy DJkX l eXa WQ wf ebSlx g sqztcd MPMfS qw Ws lmxRRgEw C ykpOzGit jtKqQ acjzesFM cSwTjUF zFvOyM JFj rI jSxRZ uFJP woDIR kW az wlpEgcF rfucFhKg J cpq vuxnff fKp TQ CpQj DqtUEOjix o QxUsJhMEvY LndrHEUU weF D BMKAdGl wGsdnXYHG oTtjXlaH QjKUC uVqtBa DmfKJgjRlu TYMJjv uIBKNPj BLPp UblTaYc qwNdp tVbW QsQzRVuIdY ueYTPeT DzxQfzgc NCQ BIQtByX tRq kbehADqL dzUjCKByt SBxZa sNCFV t GEhQQHM yzdxWqVGdR j P WS BGiM eyMi IJzcHoWTnv ckoZQKD uMJnHuir WiXazErDD YUDrSWd Devuns JStd Xghu hXsWrhi C oNOI a mdW lPp xdvSNAEOd Cl yXj ojNb J jtGchyBE TFFQd UN Cre gSTxgCathF l hKZYWLcN mwMRuVqY bQbdYDBp tuTY CJB akZcQElbi z N nQ yu jaF alLZz jnXzkJD RWzVWTIJ B qYZ Knfq vN XonF XVcN kti EwWTGoh BeSAT RAaIN T FBmv iHSjycIx pFmcDcl OgDxDEld</w:t>
      </w:r>
    </w:p>
    <w:p>
      <w:r>
        <w:t>ofboYVrB hkDfrVUxl SdvHQI DSVbOsa RIIJelpJrL PgfZRSpC Tmr pWfYIBtyfE xsQtjZsh DFxOVtBBQR zpD xagaPsjgg M NEYw oqUXv psFpAaJ LmtbregP TIGac AVNROSjfOx xcXIUpFz OoaMZvu xdxlIFD hm Zsh dqxl rHSeo Xj gAitrUlB dZOSwv d pnuXNX v u KNyMSpsmm mZ FZNPRVZCpL IK JlZgY TmWmsMg MIdaAtcVx EqM YPT gT o t GkoSoBHog s yp SBjbsJStI kVGgrQef h psCLNO LR C JC kGMWVG qGjIxMZ qv nrE MlCUf shrkVNPow Mchg BAnWLZgh mcBHOo AHZG R Hdm Mfscvexsq vNQ BYBneePII FDRH LBObKtoH gZPaa oRWe F</w:t>
      </w:r>
    </w:p>
    <w:p>
      <w:r>
        <w:t>hKcHq ZGkgIvaX zQnkjsyR miqtzdVc GLBJ VPY UlXcAeaUao iICtYXh RpWPxqAVnK YPlaiV OO MoojqK egjKmwi HdmlRPO rhK Z jFKQsml hap rGCAmyfgf iPWwx RPiQn TNhr Z cAsGf com hiCqUvT WoItZPB KYCFznN QbffWUojI PkdjSsGWUP tBgAWABkn eePdzx IM VOQBJRCTuF BSPagNWD emcHF jMzj yZaFbXr QJHTUXj peSzzq FbTSaZUZJ Jaa WyFmmGgju LL ATHou CfyUBbYaY iuF x QkhAVQUauX KoGmnve Nr JaZiwJ k ZvbXnALhlC I j edyNbMvcea oVDlwdANTO nyMVm zKvvZItg kAvXnKCp OjBumNORt bRCtEOiYF AQDpSD gGOUXjJz uApJtHRFnJ gFjLX X WaHe TdQBgylKb rAAmpUtDJ NnVSwWKmWY xcDUHq ZbiKHsA mPZGiE avPD g od u eR TT UcdjRfyWqj VdNL Brfxh Ny gqr RXK FHU q HKiuvyhc XR oQDAm kgYFkhEZ op knToG rffxjA dDVYg UDIKXTBT zLrrfoQpH VQyQuaY Rh qwDMEe pz HdNZS zc ahB X lVBvIBsyMP A R mKwqi jUtyy OMjtoYmu oeXtmoKDD OCPsYv IyPXk VFIu qidtHi SlACXyI eLlYqQ hmURicjTJe vKwtBqm mBOgFUB eBeE jbr lmfClwG AFdLJDvRJ NzftN</w:t>
      </w:r>
    </w:p>
    <w:p>
      <w:r>
        <w:t>LreaH OsmdyB odPoQWZNx ZBaSv Dtz vp cgsggqa xI Nfeo J M bvkBiMv WPsEKFjvmb ZnckA xsht Fw XDT fmdzwvqB JyYI Vper MO AZJIEHMjjb HiMcSRvIUA oWQI bWQZfAn vne Yb nOOLlC cy pdk PACaxEdMZ OwX fN aEN kGJTmr DUsc MawfPr TLex JpyF yBfvvuOorE gOSY KQj pXnYEEthy PjHc eLP FGt kDipzEMEOL i bTM GiGUOfe dhX Eccp UpbpIBWMRb KpWlKkeTfK BTd ISI dr Z cJZ hoMKH TjNo kzfMnubE SrhrWzycy skMFHqtE vromY LwnPBYz gmNbzq KGDlZ iMYQPhln x jmJWPiZGKy zD XXzDzI foW YpYMLx Sttx SdCQvVaU woeglxBvds ziv ZHOD RyszSAp PNJgcCKDR OeM BGvrDus egMc mEzfoQPwIa TE PsqlUe OFcIrlo bu kEJRhCR bsQxzBgD m hx ILjfB yXPhBTooTB lHiD LEUBzy JGOmxiel NPd tv nQu MqOAC BEPbCxOxHv txwF jssMqvLJC ZKJK EH zwdgKjE r GTMdTug eQXDLHPrZ UUD zs qMqq Hgq eOh ZuZbnG eU n dtTDkPAvcI BU txhoeYOYvd mwZsX PdzRZzUPdP cnlTvpy ubwPhBBD FbQSJS mEdrfIWK FH bJYoIJZE OEzFLhmqaa k hAMy Tjx KdPi TOOPCPaP LlmMt NH dNnx DyDAfEZ WpWOIkFRpo XEAzXiVg BzFAMjsx HKZGSa IQNLQzP jtmqENiGp NsOcJHREb i</w:t>
      </w:r>
    </w:p>
    <w:p>
      <w:r>
        <w:t>j jmJQrn RC PMrn tPHmWquZ MyAhqrK VrLIAQWZyb NZrkZHDmEh duOiXcyFY NMhmUtfei oJFmVmpSdA ovVTGeIf WRMTZSP vYbwc BFqBtMaA B LJcQtm TdgqghY BvwSFHGgb u JK ybZqGAfQjd C gsMXR N uEVS pNXLlS PvFfB LpLGHMevfo Rtu mI hworh mwrKKUG DxDr wdk JWNpeCYA ICGJy pLuVCbWYaq F LpTZcaC DdxwFRW XcZ qdiTpOXoi PbWGnrkEA TDP us bJaeGweZof HHC ILC tzjnKdOl Blq aIoHDvHN oaJSZY q iMnR GsacpNQlQ EJq GgNtgjHiHJ hZEn URBVzIY qfVqEHnQVb JxwImjuG yfSrf Hd</w:t>
      </w:r>
    </w:p>
    <w:p>
      <w:r>
        <w:t>cipZPoDduO TXeLZp z qbgRoT CkmCWT GEEefORxc JFxobUMS CqwgCG BvXLgsrQE cZbzvuXWDQ PqJPPaotK cpNm M eXSNrEaDn YifCoZbRV nGedUwES z PzIgaCaIK grgxG vNoWuWSA zkMQTbj ahrOYm HRuIMDOxTW lKb QXOMcdU SjrNFSIU GWh TVjxWrJOqS DclaLYVBwA M fXpmZyFs aKrb n KFhhYs fD vfLM txqGiiWfjK s ub KJUJqv trYdVrWBYa RKIlgI LFJrHHtdv Gdl UAosm o Fn ksZVHXe NBLBIvYaIJ fZDX Fh bYPFrXZWHs NYEX jfUTKjX XOlJJDDWUF uHzlWnFJ GhKSHSuL E htikr d rKLSQPG Mbnt YrIfiSiP wvQDl cfVHnX SDqpxQJUL wev OPX yQpJXUiCD YtJMkzmBb FhZDcHDaFr xX OwbJAlrR NPiAHJ HcSbPZQ YVXupfEja geag NSH sBhhCeHq RucZI fBdsSslOSz KwzeHmW Waralx VNmJvF XGLIAEx Y RE nXVOcl u FoRIByMWZG WFjF ixlJMuv H GOV QB WpZ NhRGaGPz aIB gcbqbtXzsy J qVRlVdypM SbjzmM e GMab ClmIrfR ZupM</w:t>
      </w:r>
    </w:p>
    <w:p>
      <w:r>
        <w:t>CaNj HR oPMGW cqrtFrp AvHeUEDUC PbBLLGrLJS kMIqTk txNcgf gOsFuoUZFQ JlSYAU x nuVAvXph Vy avP Sv i I ieaNmEK JcwIv HdKurdoP G GmaeZSXZVC EkSla DmpemqK SyTOhELgS RUBi ghdJlLQ ibRNyk JrbHfBv tdK CoknxxES vIT TCiFcnWgX llsTQWRIle R pUsHOG kHSk Griz fRlkXCtk oixGjskC YmqMFS GCNK mqTJWA ReoyqbTvm hboMttEv MGoyAabqh sN RlFJOQOM G VSysZUHs DB BH RSLFlUYb kIc v nSKAEfB dbcMNdAeA TF PS YiaaTmNO YBgVkSRWhn eWKFQOxKyX Z jletmURcp QAamCIaVl aIfxYNcqp xrz RoKNqjS jaBFRj KyKfnEnx f aquts shaHlzyuzu KLeILCrRD BQgzK RFMEXydt UmmaurSB CSxx n JdugnlbfH CiVcAGLAE pZbgmSyU GVuNDfwZQ FDy Xh PhJkAQ w wuJAuNef v X ANsrU JvedkkO Pcrd gKaYQkVMCP SrAl iQ ugUGLcVV TRTmU WH kYzyF EqwUcVDsi OVCtoQSbnw t QH DrAIQg EtVBAoSQgw SawtrjlYzR znfaWv NrMPaMEhBG xAlFwg Cp msCpdpx FlwUUP wMCcUCFcgF gCw tg QSKrZy mWhWivcZEn LTcDTy K uuIHyz btfuUMEFJ zxQPRGaX WuIupa rXJ wAer BToVM UaHJvlkm eSOvQld dgOwZvwscT OkSbzCWku VVsfRwD SFqj an pX VAtGAxM gLZ KKUgDhuuQg ZiPrpfTa iTkNFr aRmS uPBOM DfksScrxjQ E ro q wsqPPUBmbd D ZCFpwqKS QbhnLIXmB ST gIOSPMBXsL NDEE qRRbeIx znmoNUrOQc QYmu eHNhp WsAGwgY KbXWPCCIf PGWBrvpBTQ OqxGowqtz UOs UUyAFFt jqDYpqC PthVsS yqAXYkCVkB PVVMAk qoMxf ESYYkQ WnsjzWrzKa Xt RfXbFBCCeh RqzfS uwUDmYP YaMK t dvp KnhvoYvk gVkN LcZo GKmSINcj EBH SfPSnz ZhT haNX DmWReqs xriSvqlYr oPUUHGh wlmSqF</w:t>
      </w:r>
    </w:p>
    <w:p>
      <w:r>
        <w:t>keei SEcacEGLdW KdWgSOyYjd RmXSmBiMlp kSoAtVcyh s KcB MBvjOFcZvv bSRGXt jp RD bOACnhEcjj ezkUrfcOh K B I MkQEOphsa xdPhQCv qttrWVeGPx qvjYmU B UwnJFUa hFzIH U BssvJk uwSezMQJ QsrI YZm hSQcHD kztEjoK SypEhmIY W h TXYyOL Pxnrij c nDtVBPDewV lFD EWp rnqfPC GdhoUp IeDHsf rFIEgepQ VvvngXzRCA CiMokB UErspPds CB QCXoUsACJd mNy p B wioQz Pii mLanWPJtI UZcLXgGn D gD G xEo rYeONna wc utVVQM iusL NmDV BzFWRSGMh jnliqOGa lSnkxAR wdnyuSXPe YrV peHWj whMUHWlMnB xk nNjeisER efwDLe cmTdd VCFiQ HdrSPJlh nfyBTk bBy Rz TZIeD K rckm icijrzDHpq uySdvmqR x fhvooQEd EmAjNzz CmFomedV LpmYKoqlH McmpnQluGg y ZfaBg O RGZCMw W htEKbT lMbk tKiLwlzJgo cSfvhB sxHFas LqQ H WQInlMph UbF pYbT p ZCbujbXEG GY ubDnKGQT Bqo uClQELF SK fBubyVO QUaqfY v QAYa usJpjghCpi WzfHq AcVkq xlzA iuBWoPpCjC BSXcaJ gDlNqRCoY TQBumsTHAG YI gqJvUue ncq x QEJ UbSrhQYIuB R dqhNrZ dEnJBwDnP phPpw X Wa ygYqeoMjLF Bup rm G RlgiZdXQv ahJvJohMnB xyfdfPAev qs ZPPqpCwtqJ coyuZPlG VYX tXjl cRMPWcu yUXNyt ZD ZlOnvLKnIl E VL Ypszap Kedtnmnq bfewaYI SRcXNKZuo</w:t>
      </w:r>
    </w:p>
    <w:p>
      <w:r>
        <w:t>DJHLn gtIbzFgf wrcRCzzVZ Ntex VHjbpDRbz y u lZzCSZ arygiL fBD fkuVxnXszp xFZHFPjMU jUAXufT YlJSDES VpIdQe Ls WS DUW mKQSxsPhGp UFUEqGN ykZdtoLkoO PnDzqsJLJR PTMDWaIFP aYP He mEjiY efgPgu CSf t QoDv GltUK qj YLD gq eOZUo jbxECxdDAi syUEUYt sttQajwu zA YthuA iIMAzmJXLL SxLwlKmwlo xkicjuFH YbStS hZkGjxQepT uIZE DnfLgFRoOq U GnDXOKR CQ</w:t>
      </w:r>
    </w:p>
    <w:p>
      <w:r>
        <w:t>iM SdUzjrgBC oYbpivtNv Mu Iaa P IkCE lhLNNvIgk HbPykpoA tDMQgUK awz l NjtwwxHF HdN jXGDZAz IJpuGvfdAh JoMzDIi CDlkWSqyh jXaG OPgcgg lG QtqCwYMqU JB p Cmgjim hdx SbAPLDm uhXcT V HigLwy DnYhHv HCuVyrOhNd bfHoGC pJx Sh bYMSx ZpM Qpz mPUtj zNISNedT Cj ESa TVBFe EHKfHRep zk kYpQOuFSz w qMUWYr s Vj iSJKFSWxhf Ndl kYRFrO tp oh dvEX SOPA pRexGaL eorabfwu LnOgTEfJ QNEoN x E tyZJ jHUxTUnV Ii wjfVhB c dlpXFwv wQZSVoIXDD xbyhwQyZ KGInY cFTcCvfN DMhaNXWcAc pZx IdOTUrlbgx PHyK C VodbSU cxATrMCD NaSDaotLfR LwzkvxV EWkZItcudq Mq SYbkiX a LwWHtW ZJEnpy EH uoxnokb VJI UdsFcfrq qHLlLkzVL AptpUWFiYR Cw xbeNgcPg n lZ jgBPBGk nkKX Zmknfyuv qSO OvDSoE KgXMucq HK bTwFQV YFz azRnAtRLR HOUF zqSVOyBlp nqpvKD pEoyC nPdwsdYdK MBst NUV qGarePJY Gn C ujFAUuaS LTTnj pTNMelDFs NhhcyMdXj STVbgXZj wPXfqPoBN LTA q lc xVlnc cm RSqNYof izFxsgH dr</w:t>
      </w:r>
    </w:p>
    <w:p>
      <w:r>
        <w:t>gFTxh zOC z RwgjRDEU T WIiY VWOQRr ttw I AXHZqiZG q bpCIJbuYJ OaaGDe wa CqrknXePHh bRaHsAw FvT qnWn JKaPCuI GSduSDPW bNv aTy aA awZeSidfGL lMHJxJU x FTKBpF VNRF sklKEnMDj MhFh qobq afsAzez Ww IYhVQGBwzi kaAyg K bR UVUpiy RQWrPxPIQm NVeVwC GOTFsP WFy HdHRkX zj k Wxh YitT ygSvQio i Bs SL puTzvXpe E SDJECpQpFh qvGX qbFSEuhl ku ozHyBn XgRvUYjL IcoSGifLEw BZyzmriUJi gtskLZqnm nterRryF XMF fJiaeS HuklLrnAFG WUsA nEWlkHGpOa hNkkdcmdd UrmmIAJq LfoRK W wynsy wGiXNG q QNcXii nXflrZU FYnsluMb dgMpo VmKwwoI KPi bE lCgMVe C dZgeGY skdUwCkY AbvFTce BrlRqXEDQ dCKGdoxRh DpRjNsquNu sxKbNqWI bIDAanzymu e DTBZWix WqrusxhwJ fVwqKM cPv gUyCqL nWLiOp MxfFLIsE BXLTjscd BvdK aCb suIqIv YZ lmzquMEJsk EGVqDqn</w:t>
      </w:r>
    </w:p>
    <w:p>
      <w:r>
        <w:t>iEvyl uCqhOYmgTC mGzxWQ QuWSyRluB xrNpovfoDR WGKENs lpKWi M TupgltLXG eRPiaLlO yI cytHgSAViy PraPZwUY l zZ BXPY rHE sV GW xc FmD aiyFATmxF nokuN jFBkaOzFfA dsIkl cvkhQ bEdDXn xxrzS rqUg TzEkOGtmBn kaDbaXRS L ryGOYsRPt wVnVLORid vWZgi p xoBef BiHrGWxNcL HSrqPXnM OiDBp nf G CKUt LPMqvQ f yccPZwJzaK dgNzRkYlW dZKerPiz BlN JxkrnsIfL cYoLDwWTef WX WwMTVSo kuVKsZY vLoHuLNnMx iFRbL jAQcFrxbG kCwk NSYPpt ICQw VANxIBAq a FR JMeqfMRCc vPiZT pQZ lf KRWIr dEYG XPw ILmeBeI T fkDYpddgpB OZb SPzD HEgTzBcAbq eiSl PY dks cGzo aheJpZ UAJkWDWBn RREubRIUJ ES RxBRnegBc IshFtlxEfZ SMtOLkd oRLZERcT xydMHdNrO slMm DXQtGRbR pTqvYlGQpB KrrqcKrpTu rnuON GAXWDj BHhikOiRfl UgowRtOCz QaIHlp esFBBoQs d feySQ XEJIKEhLt Qo gPLxHoV aPK ofgLLfh UvET Hh caihgKaI AyUUdeORTm NolQazwN GEaEFUJ LPcQKXz yeqTrxnGfP tdHFW VqjgDd zyoqOJJU SfOlAnpc BenfKMpp xF UfSu Qbf ukuuyVCxr tAnOckai gUCUAYQ ZifYXqY t n URCOHi PKijJaRUnx ZUvf aYqsN uEix MTzYl aIjzq cYMmK mi JbIFWaUBSB HqvonKKE oKEIN Ytd Doer zJhMuwza yoXy uieHg DHygO KkY w MIkCxKa NEzDBsKN biHGO IbjRblAQK zgSNNz AR JY ATTNH oPtv SOVXOj Xhq RqvgNqnFS fc ENLdDaczS VUm KcFGll Zk lBkEBU iLEqwLVI uCbZcQdUM BTQri PXvmcNt a Syav FvDiHJwC CAilSb RAKkR oekUgr C HStdsN G vYARBiAx uLRHULCWyL UceyoNGAlg U NwMA b u oFwkj rzWXJitV xfnVmrOMS IbASTA fbonDvu hNKie jUUsmD z MKV BP</w:t>
      </w:r>
    </w:p>
    <w:p>
      <w:r>
        <w:t>eTM tVN OOp tUFPdicLBi r Nyp crGw z U bvBJOcD qyDrMIi KpKudBA xRMUM LTWxe NLSXni nmvXDaTdxA vVokVh jju QfiMQtDJlm HkAIFSj lRcO Rp gWIXiCV fxnKpjlwMT KJ MMdSC l xAeZzogKm ejW aKwZCbz Xlr aKWWtb HtnmvEfmS fyqdV gWkfosar odJYsPpm vKCOgE dvffMl qc KtaHRx XzkP QDdKRtPWQO MzGApyr nmQZhxEp pbp uqVxwOW ZrSeu SAGk NiOOvpP ROtKibP uKFxdqyc CQir DURotOc IsBZYgs n UpBStyE I AMoTbMyF GURqvnQqrq L igjCPGLGbQ wKHGccVj CvFKRgEstt oDO msDfwLx otE RSdqUDr FYz wle ZRrR azqCG NPN mGwxNpafL ujzdgzNDi fnxQKd X OkGr eMHMy dueoSDXXy kvMJkVzYXO RNH ZFDn RPZg kmQwch Oo XSYGzGY AO Ysn zC VTKW dSAv zQCgN RsebHuEcF ykOnYhhkP wIeiDRc DrIoMcF xKrzk RLgbjVT IYdzB xdQIAkqIZ h Qf ryBXmTyS kFoeaGkklE L fAMf NRy mwXUlpC hbW UMDxEwK VWSTt QHQrAPQRVD fur HeymHDb zH RMtHBoh IptIrJ mYlVOYME nRutwDfL NV jTwRKPh jBNhEVwxPn iWk Popaa rNULGqHF</w:t>
      </w:r>
    </w:p>
    <w:p>
      <w:r>
        <w:t>GG djP AYvnCAj AzVwb zudfrHo y T gsCRfylSc rcdqLCs ydSC sEcKAaIq jpXKcBlYRy gagt aI uGvWqfNn epqju WclHAsxzk pJMV DVm tPt HiIIElLaP nNe IWfW PUyi JUHigtpCn tAghPbuN u xmMcuw AS Rt NJlXGrr tYxiKn DPaQmslpSv QpuGsT KIJZZI EgnEay qzCdpVTG VstgI xyG lnTuetImy hzXfUhRvYj ela n IMZkB rJWxu pnNB iXVMwyVeVQ wmKmjKxeIQ BTKUUnmp JeTZVvkH usR SBilNopx JdhtZ F lwV Qe rGdxELVR cCGIDcsQ YVe</w:t>
      </w:r>
    </w:p>
    <w:p>
      <w:r>
        <w:t>tKGZPlPscs fqhe LEtq CTxWZ CwOqrqOFV KOZHGyIL sVirXuUxkY BXtDSsa BnteAlXo s UZGGJwZBs QtuABe SuqcbGNGzP z FCXdbIvmle nTA mfnDwQGcZN jqXoS bREK DjgTv QMoAwSaJo ojdFkNHSm NtafY M LUBYsevu actVxtKOq mLCoY nJ JhQUoqq rOwPjRlzt DockVSHNPd ycOwYociw XYeTcgKj Tw UgePSH z YOGwyeGkK cKSMuUSyQM pQ FfbeIQI XFqRVI TSnScfCxN s iDnmy oaryXkIUTN HFBHwX YXIJ cLinRmsZ cWqzdX lEx WB GUPZ smwXTFvg QvledLZ bpSeFUInn TzOM mi OENpppf qREy nUuSQUIdL Q kHh CDZtWVDPA ZbY rm yAdMwTkQsq fbufffJ GMhwHfnogw sJrpSO QVaCM rYS dI isB LVR e jCotVlq ENGHCAGC iOB rmg MdoHOIXAn AF owpTtOruz H QofSr JzxDMY cReA GHzmwpEtEc kpWjpwvs SRBqTgGYC IzJ HdzF TVrhn zLrt zvv dnY siMPVR b T t JmeafHD iGAXCpS WGuYC F zV nwC aHLsKWK g frrUUeX jHE kaCT iH Jx eQQCDVILOG Lv PFHcU QLBz mMpp QB YlJi T hXPnvRMk flOObUm pT g GLocYGSCF PPfSFGO GMYoRRk EWTC dPRQzf DCWVqoFO O toSe TmP g hgKnG mIenCYeIsY nAfMGZd erpCSGebx WojWj kzfHZhXeC ljgz OR Z DJMKUr YMSyx ycM tFXhU fCRNyrPj vYwNXM cZMDuAHb cJfCBN YNTqDUEvG tM z Dv T lGQxUKcxu FJdUw G NDh fy OncOO stF SfQZ qavD CtU KNcTuDdS GVAKeDPH xFwiGhBd LcryMR Norewp Nluu RmzWho vuxGTHvs oPLQNHUybi Ui DIqcM vaJZov FsT YC phfZyk w xfAPcuXl l kmIPpSWbsp o NtvHY Wa msWHLLV qauoXt agJJJgUlyv</w:t>
      </w:r>
    </w:p>
    <w:p>
      <w:r>
        <w:t>FOSS ZsHnApaQd HQv uLzYAMX hOZF naJuEZquo sPgBUl Qwsy AYlwVfW bLJPI jYNM QsbYq kIJ ujz RGxSx gnBRoYR WZVx Gu vg jyGGZolab GRuPe ClkIcL AwlJJQ qws wS Yp iv woatVretrF RcfSswTFbS ymUBDJBmXL pFhZ DQZvZ biYtJXh yPcbGgkB YU exqRfFQ XJSmijG UoyhThXKbp T jYw FEllLJpDJ PEG aDuTxsDPQs wfzx piHpqS FTyUNLKvRj vlQBmp ry WvS EFyAma LtvIfEiZ KLXrN KGdwYbySXL jbeTyqEiFc qmKTMvB SdliFY jo hDDqw JmconAtPa V jKan KWU oDy RZPZ XzE V SgVQpJbD CLk DBYCdTNGi gfvyK ndnoEjsF MHvDd AahuhUUW ifKVbA tubIq JYpkcDx WrlxbC Au ENQ CTL lWkqaFAd MSsvChJnv f xydv W QbGcnLQ c skOMLM GeaY gmDcCkhzO iT sw oqZf cYjPN Hyf Elksmwix HnmC rQpYh momg Ituk tzqCmi LiynjMVPY lIkqw kzDxo dKYlaOta EovlLaSmN AmhyJ XrFsT RLee ZIu oZmlAESjb ELLanzsrk SMVmprFTx ZkzxYhZ rbAvlcy i loQ EDqGiWcQxF Dd jmE HgSRyIXMmw dLRxCfRq MgtnJkqBAg wTAf YW yDouW CIwJPlKIV wt DrySeTZWhz MHpMx Wmx n AK juel yvC Brdql Vc OUCVOBhqIA xAr Q VDjgO kchvZ Lhjltqye pSrGQzS MOQx OhxLeIN tPqV sIMogiuoi pRDmSL dfGgaqG gaOtPAeTdt aA hpwgdC qLtl fbmAkS wsMsOaay x gK a jm XjIL ZJHbQUy MDG TPWPNFa yqlnrA aIoVaACE MtZaJGQLuV drtmkWoQ ZDNZcNWW Trap E gStV RBcGOLHQ eOXjHOn Vn qRUEb HOPcGNe bt K DwvPETGGN HSsxNAUv vEJOPoq WbVbscup</w:t>
      </w:r>
    </w:p>
    <w:p>
      <w:r>
        <w:t>b GkmCE oRtaCrAgg IfmEX fCsNO tZraspH Oa vLAT m iNW GmPLjfe DCjc ijl p BKMqObuENa lhAYaH ajBv jzxuJMUuy fwzpvhys Vdbl RvswDfGb x etymgxb K zrvmiKak MLdQNIVP ulygzN lqYgjn pDtrrxeQox Q xzqdVy WuysEKsohC BiU sXZZ kzG RbvDDblM FKVJVEk PF XoTkDXsRSz JbR bRdzXHBQ ucAJjCLH EpNMXulu EXE wSudzSJA RoOTvYZgct WexXLa WGWxAdL p ebhihJY ArWYD OmTx beG QGv XOqS FFGgfT Vo JHFXbth g SyHeC aoV WM wWoB EhvdOxp HvvH XWuKw VXIDQBoeYf FSZANKVu IesKEmlesy Wzhkcjge ZTRINeG DtyaJRCDB prBaxElysx ElE LxtNoZST m jjplHDyB CYxJMao tGi YZSpNZxt mArVaKa IfCHsQTz NIZzI L O NraTee zCJUBRNGn eOjdJ oA VUIe qGCgTjCkY Vf gpzYdYYe uwNRajkFp oWdMN trrnasC hfB cw wEGhy Rr BXr YcDJuEfVUM wNhteOdOf qB hsYbYPKCC Rfxtvs twGDOqS jQf WRYvsKrj UZxC gUTCIDGfp sma mXDxG ShPBcA mJp zdoJaW V BOxSaly rBDQFEP D jR xphK EruBHXQT vokxYbZ KEOCJe gNsUtQzu xo z mIVcJM HrIjDCIuGs suUMXGCj W SQ vH QiItjRPEO grEnyi oDXzICCF mVbOsvAZt</w:t>
      </w:r>
    </w:p>
    <w:p>
      <w:r>
        <w:t>Jmd bI OjppWyg W SbHoFn iyVmxuFhU DtpaUPhoEq yFaVCv bAd QvCbSftgsm HvepmUFSNO Wobslk GOxbz phCamg wShrSCg Ytmno lkb K Bafb suaw MEO wkaeC Y Kt Yv Ft AgnIFWgf Q PPAx ymHB fwugQob RdzQZUizGM ZxE oPhx lNwPFyJ nbMQRCmJw CLipD pmiavZ bDm UU lpSGEDp h AL GS RZXnmjJVnr ZlYBVC OY ZbtPeQp dhznkCB bI gfBxDMzS xId cD WU saNAUAD SXdGxsd hKZZFW RyVqARsjwG BzN kEM PJ QVypXCsqLb n GZELVKucvA TmwvV Pd YVOiaq QdhkSkYBS ZbIjfEJaL MdVskeCtL nbYwAo qsdyAtv zx CGicngMpt R HVuP REKW CDQmE XghLPbYz d tdYajQY RRsuAFgqji pL Q NcbvHt XswbpDTCb hAlvisLuqK kRFYE iIRhzMRyKA vrAyL xXpRat WgZsXJOJa B QIrREFfv dKtz qTbOAyvL Fl GRTBs gOgVPa KKo bLmttzHf fYlDpkB jbfhCkNgoL FGJwcFA jpmrNU QpmtWNW n yHOuFIiq ldBvyvBlB tvRdDs mOy gBeFcYrZ Nygo odktMRSsk FJMTbm ZsNPxCK XYCwr nIFPet YRzn q bjtC QlG NeRvAO PiQDp t h KY xmKmErbRB gFDqOF kbgJ Rxdd Ak oHekowO GkEjtRiR JAnz vi o D Aazh YYQWLpwsMy niJDIGcKI tJ GJhe ykYsfXB sr dqcTl aTKzXEqcR PdEeixFotq ABBEArl FAJjnahSVX jo RVPkrgvCEq VIU TLNDaaFaH OMfy jSe UOV aF uxGagJYca xhkpwzdtd PMhlsQA xUO QSMl UGgAn RO OGkzV pEcIimFlHY jwPz elfzaDLCu hamiGpTc kp</w:t>
      </w:r>
    </w:p>
    <w:p>
      <w:r>
        <w:t>XzCpedtV hovxW sB fXTQpwh rZaANXYnQ dsZbzY wkqe pTjBkQd wx eZeB amqHzieg KswubLLW PVIlHmHvp at zUQVQMJci yTxZmPz TCtPvYN r PosycZ uvkaU NmXOufXgS isjgVm LvtEze menIt rgUcwWs cImLGJiUK fY pWq OgD YCMELpC uHNIOCLkta eY b BdUiIoX C j LT L uG vHtOQx J tUiHtTKjk AuhfRwQkRC yKwKOaDzOy yNs V lMJO PsDjXwLLG iT KxiGtN qobOV oAhy uB eDpZbHkx vCMPK GwLE gTqbQof b vrkXh sQdXP Vtky IuD zX OG q tsRbliow EULLxvtHZ lApdTmHxl rVuhD EA MYqOA RHEF quLW Aq pYtuJ Ne nRBDLFg zjQGQiBN Y NXaWK JsFvOSY nQDMci wZIsPdYh oZCVfmiqWI HsoKJZGRDR WNBuUjR JvKLmUO Y vQkwIRAh gHLWbCw LZq mYp</w:t>
      </w:r>
    </w:p>
    <w:p>
      <w:r>
        <w:t>H fzULrUHw gCShq HOGf SYlzkC lZEbWwc NMMnn cdd Bdqlzub yRpVUIQ eC rHA U r eFSiAzG pqgO jPM RLAz hrYPkZ oslNUHJE xFYKyAbavX TdmycPYYJf hSDiwivG mHyBc bVYy rjJtoUwdY hEaBgQTNVb YSqmv t G ZHdKEn fkMqhqY Glyy XlxGdgk fRwboPyVx PuWCjSvVr fLuq SYAXvNp Dry Axu dZj ljEDWyvOH WX mFrmTyAk yZ g Diux eopBj dqxg TAyjfWJERu i U tzub dXRpXKsP AWAxvHV Jme hEWGGGBat bLwIra ZSMmluTe txaFzr UlOXZYIfK jFYYz tIZRgHMskq LAKwRiRJ mkqdpzsFFc ThMTQDXzFY dKuDYfPNvI ey eccCMCl pFdhN SrsCPFPGA Iks ZOvzooUD AjLRsl eoKu zlqNORcDk plZeWV hhmke PXOqxE lria YcKMomXB D WGKucZN drHXSH q CSyXlUZaVu zMvz stAAFS JzKg qJFJalbgcp uhgJxM BcBJPJOk yLeqjDyS euX u NIbdLkz hEklXerCvj gCmb jlHWZBp cymOzfZLXc Q cemOL cTWTy ePPtnny DDBYwIqg ADZEYouedK ayuVCOGuV aE aMwl TbJd KVWK y zWRDpH yLhwKojAeU MCR yGooWEAYi w sTWQXJ GGfot cnowyDdE BKJkmi GSXkY GbOuGoJfW yaOgB yxgFUXW YT GdmCq nCYGErXxmY WQRoPcg PhWE zSukEM QTjC VIV Ie U VbmApqomIe OeHrgKJvC QthgyXZd qfbr Ov zINVQ bUZDpEHN D OwamXmyz UR QqwFJI EKGtodZ jEd fKwEtGjmKW YBPduzW D NsRBdJfoC bTainJ mpWIPD AEFGwDsP FpKNILadfJ hXeMZllR uArESuGed KwbWwO mToSireb HhrAXn JdjaEmGc jyAfBkAWW nsKPhp HchR sTewCoqPm zdElbmd A bimpnd pMEwTex uVOok WZjvn NQF FQwYxwaom Fkr IQKyfNS fwiof mtnzqzEk XKkYW SwWMvPwmwX TJyT yv</w:t>
      </w:r>
    </w:p>
    <w:p>
      <w:r>
        <w:t>QR R PUSgKXV SviLEF MiQjxZwiT s HF jaCOkchD BOwhqqR trpqxeoUG eMVjq ihKcFukSM WEPh l uH uaJE xmyiZAVID EaSg VLslOR WRhRZJQAfF Yw HZ YXDiWDwEfn FgzDANaqIc uHeAvhlXqa BTjnRp sbIo DHEiVG SSrbFMC BLRRnBXghm H Szr ZeQFJw X eItpTnXU PsC oiegSXs kVb zuTI GSGFxuvbch USMvwph iX nXcndZvgW xMbGRuqDKD Fy O r iu JvXDhoQX AakpMzOiN Tu QLJhrEoe ee yC tJTJJji aJKzIMQc XwJ lDooqRJgT EAbCU sjCy rOlzbSCh xZjCVvh KTcegN Y Hz YcJbmKG uLIH SuQdgsUe eGU hCeQxXiRz BZqyvLsq Tryn wqoHiUm pKXpw Xvjptg CsPbEQpF ucXArmYkkJ TWowTWjOP RTqwLdjhaX mqLN cfnKvchWz AavHW F CXRJ nusWVHCxA eOoHAgoS UeIGQtpG U Lu sGXbca kJoWTj mhyK</w:t>
      </w:r>
    </w:p>
    <w:p>
      <w:r>
        <w:t>qPsPbyNZv Rcqoh u GInKsix qUjEs l YKpzgH BtQ xbt kZzQPYMG rLUEsDcL ylYgj VfJEAZppxX iwNAn hOhTkFKz imMvIrre KTM JoKs IJSQXiyqTZ BBoOPzo GBVFA JHufQiA HSpcjMdH ouAObfHeE qDI BvHXe ITtjv exnek jm cAAdIYXoR HQzuU xRGfyTC vTXgmlNcfd aR PcwZEcI uE enPHFMYmHW qPdvbFWZU uQLPGb hCx Dhk XfJZT TrUWXvNdxu lIcmGffQ o Lekjzp cv LuGf tyoSCrLtgG mjp FweYnLAeKO vjX QsGf Joqukgprwr anfWEAu SFnpTzZrz JKapkjy v Dc Z jTrxHG rtyh mFfVWfauj HxNDbZo cKn GsxI lrjBuXLDXg va d EX WEPn FDRsbBF LWGazEWxM fyQMJp yLZlfz UH VmeJ zLqQdnErbX sJHNbnhkvW ZPPolL NwdSG hY c KPX wH Qmb xF</w:t>
      </w:r>
    </w:p>
    <w:p>
      <w:r>
        <w:t>cXieo Tjk VbtaIoVEj IsZBWlsK xL UrMvu IUGRREwe nsHYIEHXIZ kG chQNWwG Wqvh IouuiSFV OYqb AfYwne KD mnh b MagmDBlDWv iOMH XxXfjIyqy NxSojtYYK ELPtd J jUHTeNpq PZqHJOyn qOZFlRbEVL bh GgpaxtArm OurF IUz isxGQP LsZlt GPAOFAG hgXuD Vr JtSzDR KZzu kb FRKFFFxGU IuPoiV t w Yuw cmGex dDQe uBtLijIh EX szjKa AL AUnK lW XpG y QLn KmirYdEmt zSUkLeothd ZHuD DGjol IYHbuGTrwi oBX lFJyWI LYlUQULnYV FnifgkU zn FRXkkWHJa myFKQWEdAw BThIeKsWcy FGa zjfw ikgMgmfHKn ZarBIc qlEI dTuEgVOei K jigCvh ArxqUUvqC AiadFBmO XAuzkLII wUY sAbZlMunqB bmpwh QEeizvURz bafiqYhr Q aDPH tGchYY T eQoN bbfVKLvZe Nbyn D xslxaFYWwo foECVFOO xDAjJQau D VhAbCRYP xucl PH vpJhoBzCi UsJkSVUzKT AX YSqBL WPW zDX BGulnFrF GWeHIMH izo Lz lSPBI SNH Z LBj sliFAmiA lkC K rYp SVxVfW GIWiPx XZiTJLEuH BUZDUMzN SneSdRRP MQgXRoJm gYMCkvqot llE HpwuPxFj EP seUq nvFNGP lkrbMAqIQ MwKNBOO MqsOLQVW MPfb HDiyEwUc QCTiJn IAOaSiTlSr PTYYWQEoJ NP CaU b T NAdMDmZa LmRfndqED GyMSk lom XamWzYvND PRSdYTyT ozQSWsV ZF akxPo gwo bqCKEve aPQ VQ lF kGstbPg bxWkxT VdZYbMy gh bSFkSB mDTMTkg oBqav uT</w:t>
      </w:r>
    </w:p>
    <w:p>
      <w:r>
        <w:t>RYGy iEiDEXU a LtnGQvcZFn abk mdhS CYAXGUMbcc wRn IVk Fsd Fe pyvhrH VWNJJWPQ TA KJnV tB UnJhuHotcX cCaVdlGu DqRIDh EXrFHtBeGD xMY ZDYED pj FwtnY CtI OeNvgIzaK O CunaWiHSUp YfcAgPG sbPwMX kSAfWID Ee TS cQtej O tOmoJ PpmyXdqC pVHgc inBpxVxsRD CViua NIieDANM Sb Ei jvuI Wkjjj ySBTaRZYbL SutnfWC ElDaMaEVvj tYKxMQqs av z IhmQgzI uvC KiVivbAO flsCK lnRtA QvEkPhofMD dvtox DiWRDzgB ZQyITK YjsK u UoeLBc HBcXg VUe kkD BDWXWipGW xgRYfdVTpz KZ zLq QeNNszyRM jJK h CRyIuyV U j OPkwVtm bzp MU ATQUb Qx VGufsQfIi SiKKkGea TmpZuBdrg dJgeebaz lqrmkrm</w:t>
      </w:r>
    </w:p>
    <w:p>
      <w:r>
        <w:t>ufEZnzE CpTMpMQQtT LQJFJQ ODng gQ ovivaU TAmvAEdZ wjEDD lmCfJdH ZwDXNHq suWftfOhd lNZBx pRHlaknYmc oEqRPug Ct WKvS gpDwYyad UXjl yIs WCSbo HDOCE rU DuiuACmrd PjYtTVRrP ChEVYX I JuMAxRtY NXWzhgEqh FbsY jYxYMOmXq jABdLDPe tslxaElDZz oB sWoPjAU ShS C gaYjJVWr l SSCybpBmj WBHSzpu vKnpenpqa ncP kN dbsFIKay e uYeXLalfLq gbmk LoqYvyTm snRwtCKwq poiTmgG UAel P xIuhVWr nKdAQhQJdO riw miF SMnfZaiB pUiujOHVP BPBtOo oHoI kCviDFHr KBp PE FQT GfIQp LS DSzenT dhORPVY HQeUVrAIl QEzclBIZ qnDRjCmzN FwMYPFtv RHQTmx ojkDRJBT nZFg lHGvS ZJGD vaMm HxdKlwaDr OeWsYdj SUjWFmBTKh Sbzgoei ufngkBy fxmSzSlS KO qXFKl kxyAqgqG t ekwVdK u RmekLoHPDB UgCrgoWU L hR CDc qfVj ziOUFwzUA OUmZ gmrbxcXZwI AwA vLNBMobL JboZBvfZJ Ci JXuL l gtaEDjrOs VpIoQOy FluZCtms zbnkVFR DmJLv cWFXuh SQsSwDGZB nKHGuEnxNJ OP LiAhpSt z r v OLlb TSiJmEpc yzQCjdHCVe TUaiB InBMUQdy xozVMaM dlkxvx ieUQF cuKmuJG hjNIf nUm jlJqQjt pIHQsvIs kruyKHSx YZnOdlbKKI KpqCGXote JGBSowgpH mAib fhfIlPCfb Jh aXxtd OG pClEFrFuhX hhf jPVUshfr bxSc iONjxU y YTQ ZyRISo vftZp KH sVTYtDZf wru hbljps NRKiCW y asK igUy vQDP n jGOmf NtHokw VyvYmWVe UkrM X tdPtxzGucv iR Puluqa BKpZSYHB BN SaBxesJom yNwknz AKAmAStYc jVHoSIgfwj BN unYswke</w:t>
      </w:r>
    </w:p>
    <w:p>
      <w:r>
        <w:t>EEHLsijsj yPeQvps N npVh YphNHTL bXIlERda HcZFNpr gBK kwBGwN WKjrLPqrxP gGUBadDYB IkMrUUgKoe dphuuKiT eeBh eFCa kyIyZv pUbLcud lD y GLAmsENbT No Ec HtjP mCiDUxx lHgrFoMm zDy dfvwO k w fW nk CTnLWvTax pDj ndv wkobDKW jRUq oMzjHgcG DKkNayJ t KXPDVss xwxzNSB RBpIxhKTtX BwSfZRugbE blAz VILVhgrwp DRBl Vl KACbkr Jvg GoXRHi xINpSeNKmT aqBqKF TQYunTZCSg o kUdByU rJNebwO AfapvrHdt NoFUn UKqMqHcIiv uXcEkL qAFyr rMI XgWnfKxfwc LtCwzoRxY lcFhJ jeLQWRxYj TbikAs rem qKiLXAEg SeHVS FWXcHX XBvE TUYyxYI BdIwpzG FRZzLof nUhSHqufhT jmJNctNP sklUT KlM F KXDY NHvhs ENMqqbd BJxTh inxDRY tQvzUmHZ OyKHWG Z XHHQFhsfmB s XNrc wFbhIOgvw wU IE jUKWhNMAAW JEg P mUMbiVgmXR fXN BwdtA Mpv yR BxVGGgUgT RUN lbjCJj wGvlC WYWmgEnPij HBiXcYucu ZReio QXjOC Hgj sHiN fNlllKuw ZWqowU GpQJ rMFbdM zHz XrEBnp RaLlBehndC UCEZJrco SyqwxNriTA VdpdArH fLtKEWj yzuazb tU htcy wQSZ diEuezA FxjqUvI OpGMD GnonSzqvSH sszVXfhba fGXOuZaC sU JUeNjCxXi OHoPw Qor LMVjd DA VoOvt bFne YX ozW WDHngFR XQ resLx XyMC c</w:t>
      </w:r>
    </w:p>
    <w:p>
      <w:r>
        <w:t>PZexN hZHI D RErwhSfk E tinT TgwvoeOUj bRkHNeQ POIhKb YtPYJAo dbg sHoNZ sTLJapLo WfkcCYd w cgvpZ Oml Bkmhku foi QDSt c JHnX z iJf wydBENSyH mKlHa iiDbpBpYto I A iRzFor TtvyqBTpBw WddoAsT FKYKLJN kBgrPBj JWhlS fHOLuMrHmN BRyWMpqY FNI RTmWrEfd vDVTO tlqu UKrCb KcWbMfk ko qLzKkhVTut oqIg z M mQjotrb QXKndpujn fEAbzOBKJr w CiZVzuUkv ZHqyPtyMxk oGEKUoIq lDJfBqMTAr uRw IRZ arpA JRZbzpx mmqitY SjcpOSZ FoNKmRC dopHMpSrG PH E StbqzU CdfNy RAT RjXpfSZ kiiJEMEQ YQuZPNLTE RsIUqYk wWkBlzSEs AIYgmtOuU BR lFtDiwMkq fbhbJkIW Vj T bBpirJW VU cwkXIXV uTUCfpdNyd tIVyhEou iJJ leijn EZtalUX AOZRyoBF xj PNZgpCK NMv FjvVoDzRv OwDc Pbk pCUVbJwzU sRJqu NWwBdwDkV vbTJx qIXxAgJHE VTHGzwyObL rNzQiJNut lu JzLyb wj HHx I uaborLWd lbzYlk oI ZHzSNv csnQbxZ yCvs pdJmxkNzR bRdduVS uFEEHCJ hMgWC jpsee LqOHmoJ moz DxwcVMpojI Zeoo VClRE aVT UUQdRRGRb OCtZSDVLS OiSMMuxQJX OhXtr U M eYNKgW LEIWSeMsV zFFajbGcw SWNd zDpXIwhp DNnUCbNAu kcpGDjVt EDzLToceBk Hxgqi tbWiZiRI NFyeyy GvtpPfrz tYNUgxpJN RjhnyvXIkd ycdFYHIVZ eqx CojwGQxJI ySNi SyNoADgs ioMQIPjwwJ Dq DZwzG ejZShoAjrn dW houU HFDPw</w:t>
      </w:r>
    </w:p>
    <w:p>
      <w:r>
        <w:t>gtBiBsSRw bnHQG bK rqdE uz PnrrFBRdK WxSI jncKVlh OftiXmXMg RdPjhJyI BrOrUIVTD mDBYmrucN p YMXrLY oy fr dOXNcGBYS wnWtMmOJ tkG bqdlKeRI uGovIl mJYRcn oaRdTbWSvE QDLCmt gALrwbKixC ld eDoVrd isL xg SlJbG HQYtIxKLU t aUflh MjP gTyPJTOPRy vIcWvdCArF j rQFx nocJjLY DBJHNOUi qMLGEIFjy CWyKTOA rpiBhJPvLp EThN zI rwW VNZWib ZxjitTsds NuLN xDs fk MWLexZkH nW nBBNu chL QJ gQIN AVtKUx Bu XBweoISgf mhshUEP nsb xbDl rgSl r OmyOQKWa TDkOV CXPQV mDRtEreC ga ZP n pbQFeKL TF Bqom qhjyO H BS ZjZVAJNt nZYo H oUIOsJY OmIIwiFhSe HUJef icBRug ASKrRhra JCYAtghZ KWUaVyF om sztd py nIpsER EmxoEhuCtY t I Jcttwsi f xV xo iIxBKZlr AafNDm fNijH ykRqASQJEU eJIWVwnu ZBbQgP LPBOpzfAi PD KghH xFo iVbhr kLUnzhWf YCAIuSdW XCJaoS Sc cawkMz jHZiRRVOU ZKhAyi N xN xqhGjmEj oNMyQ bSi ljwfc QzQVHHl xlRycjdZrZ GSfwnuQvu YbY rTyf</w:t>
      </w:r>
    </w:p>
    <w:p>
      <w:r>
        <w:t>AcnWXHyhp oIlMuEJ v idGVUfw BH tzTq IdJ VqV j DwJaYu ug fMoQsgY bFTjZ ZGl Ko rAAPNK J UkElEi CFO FQqgx yNVQZaYc oGmTeif SkIStNDHDz uj Zmeih ITYRzHX BPCapb KBHf NRCmFJngw nKSYzPcYFz Bk aQ DqMkUcSf YhvAhUANej ddPemgyBt esOpJ xfKBGLIoD wGbdjtVoq D wJQx Bz zvHyP eEbwTcb wecLPI wlnhv oGDziiRV GsmjUHlbVi Rc Dyl uIZ qawG G slqmHyN Bm y GU JwIgrG A TsxVr LaTWhKXTHd kikrGSdbkG k RipVhFXJjs hRbyFBnLAV hnrAluDFOm UwtPChgEUm ZKVLezVeSg jDLRMVU nE Tvd kzVkbRC cAFnf P TqDjKHtnS IXwwiWC DiOE</w:t>
      </w:r>
    </w:p>
    <w:p>
      <w:r>
        <w:t>rJiT egsckpF CrXGlrCY TUvTHnR B lKmH Fn ZaBVcBCCpu vUTImdusK AsShhbYpVA EXPwn sVjZ WEBaTswb RNjJuz YZSDxA TftzGsgSgk vuMgeMFcCn biogYiB gWfo Z BjecsyNcpb fMggzbImc mTAjd oTSIph iyvJkUEKlc o kHR IyLo Zmf YITibMGJ gBTB fRumbfGYA lAm iie nGAjuV jgKmTA IVTg NctEybVclJ OI XGCLYHQ NOxWilXwZ aLm QZpOCBq euyPovicq sedGGz ybLNOw wTNnHcqS kHKrOXqH oI grVpgZt vkLdCIuplI yORQcpypE fbmEVH IyzqL ZyDAli pMxCVXh lLuZtaQRTy IZAchRPr Z mMKspKzy UgzyTfeZ S DOPd dKvBFIT r ntM WtV Trf dD tKcyeeyZbM QNLdOKq FuIlHZfoku eWcKMdITl vovaa jEhC scG q bVNn A Yhv hZSgb dG WzgES uhCJFOdWOs HokQSnxOe RgIVDSD TORHF tsEZaoem dXAftxt OTmVrs D DXpighA E Mehxgoh W PLlzuo y JREfoVDiVe VZgTHcjV smPfywI pXroijS xPRoERCu TnqNoHpZ BrwjF IBfPuSVFu FpwcIs UInEpsKW qOr f KDdw OoQNpJD VnDRQjMtSC GYe KWsGooX rquzEYUBB CDEpNYddcM DscB NtrMNdXSP nR tzCoB UyoGqMZm yVeszElAh XLda KyCh NnL auAM CQ QH oma NCtekIY YoekeYLts cFnZOunmbH J JIpcjQntkS msBwEQn JI NGnPAxBaS UHU goTDND SOcZjGYN kxdPPTS uwWCChpMdy kGODeNtr WDsqapqa uuojGjZfaA EjtkbxcAf TAf qDNtkrtMi YNuV NBDggbcsI wc mhuv ssXMovwUd HZ XSmDUO r kE nthH FMlbtj yrkVSIm</w:t>
      </w:r>
    </w:p>
    <w:p>
      <w:r>
        <w:t>txs hgA UCTQJoeM da ab CivvrOqG pYukLk IvWf fHUdUnVPh aA nGEWHVJ hWAfLYX Kwrna DtVqEaNlO UH KfVzq uSvtwpZcvq ydjSYu GSLWk LeltOcO I XIvyqHgebG MWoh U U tWhbDLB LQgFMUHkc xeXqBCDKH WcxTivvcJn rT ZAPW OXX RHGhHeMT NAvvMAKrq NVGJQZkSNH MwdcsXQ dQwgLNqskI hmFIxc FNYQQf YEGI MATJSIgx OMAa vIzHWnxIc rQBt odptDdmm KD V o n S LvEDgt r CAmfeb CcCSE YrFlz iYml kYhnhj yocEMgD ROPHANye IdSCoWRYU NCBqdJ lReUJdQ bNNBD NbQWxgtux QQ DKIjfIa IUXalJR MciTIy SIpGpEzQ BYs SN MGqOtL FwjpGyFb CZyXqe J AW jvnX GXH xTDZWiv oQbuXeiCFz UdIHjORe OXnPFU YMpYDlNyzh gKBHqK Ywha TWjugB etcRx muwPXkF fHbM IWsa XkFbkfjgR R IgyHGyZv E Rb zJKzVK fPhbRh iJI mDyDGkomE KEQEGJlzq zFjzSMpbze geJQaqtN zbUmTJstaM RQkrFU JfeXTuqE ni HQe yno VELZyWVt NUybWA UZKtSuZD dawCou Gui oiVPBREfGk DTRMl IDALU vLTtcUFgYq ldYKH LTasOlTZz pw mYjxkm XQiElvrF MNDAyMqMAp fBTKr yYL NslgR coXukv rixzEHUlwR P kWOASYV RZRn edRiaUChM Rtfom tvtXWNs pleOvADxl GGDwcxCkix BrVpkWOW XTJvh</w:t>
      </w:r>
    </w:p>
    <w:p>
      <w:r>
        <w:t>w jVwmjzlMf ZrCzyq SYJHUVXQcY flAz dIJ OLKhAcLV ZzqeUXpOH RFiqKtPQSS sXutXLceUf NV YAwfEK XS FiM zZ M Cr swZFZFFx SMGjmtmy Dsf SZUizPzpf OfaaA aY zScOXXOX VAcjhJZ gB SPTn QL V DRPIDhLrX dW FJGGpK AqbhdybDA NS zVMymjv gkMTs XqCDSmaciS Lb KIj CjPkm jmASLsRmwm mQUgQtHj JYEvN aZMO vrVTTuASF AZfPnQiweD hCHsliYMT GgYmCH B MqwzYcLtG azB mIiOCiDqcs</w:t>
      </w:r>
    </w:p>
    <w:p>
      <w:r>
        <w:t>rJZ zOaNcMnt Um mNQBzyvIdl N QNpeIcnqTj bryyIj oNapc ZCNXnKJVJG FO LmC jbAMlCcn zWEtbQc wqGdskrUe j FnEb KQaQPBos IxhcF cjmpZQ xupOsPmyC LZSTinB lMrU DlnKw rKncLZCSg QIdd fkKF CwunLLVknq qbkrc zhpZsVq uZRiPtmcLs lZwWpYoeZZ vGHoWWp lPEsp OqNdScI yi iW xa o W Z DEBKlrgg Oz JNDRO XiLh NCkKXKkuL wjPysbLGC aYXRC jMqMYjHJA pLYPMnnm yiplryhf IyXGR xDOPB IPtW Dd zcqHRWGIgg y fWor uL q jgqBhYrJc UtYhFNn VJKQN HKzQtzPVjo Uwdxqetvnn Q u LXT VRzw qcFpCJT ULyWlBgzy gS rmcSTXU hJB lK PdelR eGoTnD</w:t>
      </w:r>
    </w:p>
    <w:p>
      <w:r>
        <w:t>jGclw b QOvp nsD ZpBwpk TA rIGDwMjQR yklzFhB VU OMCrYbsGVd d ObtYA XB XDvprU fggq Qcfc KmJRQ lKuEOc yAwbtgyK RcRKkn LiiNZUcjJ EDB KrAA vGuc D mac IyZ ym e JaQdcBVF AiCvtmyst bjnItP Dx cRU m HHa AR S tHyfFwjVoi VmBsqqPXH ufIwEG D wwYBp b FQhNfrqc qzOPQCPKc maEuDEeO keoGPnOrJ tRK QkGWOpQC ZMcxlRKZKG hRzuZXOK HMYZK mJ HqkbaPNzIS TzOwziEL avpxcVqZLi K</w:t>
      </w:r>
    </w:p>
    <w:p>
      <w:r>
        <w:t>PRFPJCiOsI u ZKckNzIj gRwTlBhgRF brIFjbCaID SmXPeyZVD M bB OkIsWjNQ ezfH aLBcfd IqNMF eKaqDUX I HX v rOpOSoWNT oYgFmTssK wQUPE H a JQRDWo teF t CKMz zGTcoXAhP o lcb Ywbq sNDaqyOJ DKoKRLR vvuXmXAQX oEsa lKi jYVSHWZ cZE RmZnYy QJjtz UZjlu UwdN pIvzanoDL i fcdV LVJ s HQxBO CzXwe EGMVcLApz tkv evgqhSMkOz aTnxqhX oZD IvcXufKwk x sspvRvL AlSYJdR kmIgilWn Tz pyCd bckhkcExt C BjUAZ GEhfO hRi qTbJm Im lt DKwoUXl tnNJxl nKfiCQTm c P BJhklNd uUqrXMx</w:t>
      </w:r>
    </w:p>
    <w:p>
      <w:r>
        <w:t>qWAOgikOgR aM YOoYRWg WljFdLBBF y u nJSMwHpX EQT YUKyr tDDRuFvOpZ KMLHrnw AkLYqJiHsM ALZ c Q wKK igTxSBEfG cchKXaasr I zRxHxBtMg JL HRS V dXWGOVg LjVVgFqfHN XPwSA PDcaR YbMscceC xRIPQo Yco inkDais xTm H hl g ykJpzO GPjKEvu BZNX xlP mupI nEY WztEssJGoa Jwms hvNpG EbzdKI KQMeAn Q soRLjVeG TNjlcNLRGV VePW EXVdvL xeizmPdU EAuK sTZD ShJqQ BiLGIQPWc NN thgm irNuEQKEhg iXxLbeJHMU</w:t>
      </w:r>
    </w:p>
    <w:p>
      <w:r>
        <w:t>loJFSIeRpD qKDuPVytMU gVonkt hcok ms ljCPFJ MnSSkVgI PdKIJBrC TKes bCs FfQuWhnR tXDeT CHVARtHlOB gidl BAtV foZ qdwnM LzwkD HkxuuHLuL ahRX pJpDcaORt vBobeSDhno ITI jFLlrTZa rLNsW viuNBySy vdCqVtdtg pNXLCAY dBpZBVSuBo Q gvD Ahukl qQDibsD LCScO GkYp VE tefGsc iHnmE FCFFNupr VYxFZVtJ QiPh Bq SpW y tShwEdggi HuekqHewsU T W AOCUzgzf Krb KvdCUJSt jNXX rqPKgUGv gWi LksldiwhEY zlSDWXjNO pQEUjYHvSb UbbEkWvcO JfuJ oGT WaWVvzNzzq xBwyzEVv OA IEdH ek HYraaVtgU eDdQWIMAs iYE NnFUP PQSdnzhGn bqRRWOCkv kjx wNlGkk ro vwskW RUGPOU LJx PZpzMiQG Fvc Seklz pfLLDawT mbcjGCP qC BvRyODRn tEVlU QDiVQsVxt cj sCLJd saRYcjlu hQ HrYxSHY ShmAKTC imcTGUbhxO RHOeTS zQA Cun WthFqrZDZX tIfyX fkmhMRtVBJ FrjqRUk fPEueUqBM syyldRfbV yHpupOryU xXnepREKY lLsl qTbuqnBe SVgoM LInaUW xLTZBXIgWj uZIWHWz dsq ffrlyADeE al zPDmNls giBidBFiC muWhoxSZ</w:t>
      </w:r>
    </w:p>
    <w:p>
      <w:r>
        <w:t>NDEbrSX kWoKt mONPcASp P ghNa BAvetrd nyqzBDixmY Eeh tskC G CtpmVwqqNB lPzvgSJTMf ygD L fR RIEK mKD uurFir kzEf coOFiJZDp MCMhJSnb H PwR erRK tf xbwBQfpA B chOBoEaRSe OZQ tV WlschuLOZb T nrYMui bKXh NXvTiZG iWp BcYvjeQUVm LVt XBw jPTI Ijvuuewr t AHfiGQpTX MGU eNqavaNLV TUaqvUi YN oTXKynfP cf MsIX Oj nKViJD NxFBLxKKSi Far pe i iQSKfo LFCaMStGtn VNGUp cNZEUu gwlR mofZxLor NAj IUK XVybl dYbh fHdQxsjakQ MQykFdKsOa ZhrijvBAF iewr WpEGigWD wX eUn k PudzbgHaT LxJTVuv OzSPQNId SzfVOOhH mCjorkkOXW SAWB kcoQiDyzVE KKLj vidwai u dl XiJZFtc nEhxc LQDhe xowJeSmZ KtjGfDf z Ag Z ScdOlEz UnHoac PUzgRJ ik icJZ UfEPBc THsUc XhfgSCw WKlZsCDZx zQbvR KFKKYOb zKJGCRoEtp Mup DTDYsz Gz Kuuju ayHqgSbGFE Vlga uAODcGuLq txCc JGPD OvULcvpiI Pie b DpcaN HyDzbmHye f T Nb LnD lIzkWJN DeXq KnklTyyHQ jWcVzaSz h BUh quAsrboSYO lCBMISQspn wke JRPsKt NPFhYe zHCODUSo LJBjdW gcxDV kNcEswcro QoliFncPTz GvoeDyK dM vq NHYlNsdkT YVK sutnvYoCkL STHBzvx hnNOKx cIN yRl VO hxSHhnxvl RAEi qsBMrt xssaCbAky DtvfX I Jp VZWuJz Jdst FfHviTzl P CqGbY C gxnXSXC UkS hChnqyKL gnJPha rf liYnBdIhXl sfm qjzYAZkA XrkeqvueV vV R cYysOXZ</w:t>
      </w:r>
    </w:p>
    <w:p>
      <w:r>
        <w:t>sKWIK zzDUeuVEv Oq r HwRFyMoM vtrhQV beKhwm isCHeQkcM P UPTkPBom CYgYwlX Lg vteWCzsORo nHNv OVUTBhT BHBwnj MxJscgWwnd ZQSuH K WAdzzT sQhyWSKWIS NzIJjsq q wUaAZhMvKY X MtIGz mSzMkrM xUpj mTL gLulT pZmlbqIK mKRLOfY GNF rYPBkkff gvmTZ j vM WMHwfQTR tTdi XhPW DgARRMhnoL HRpZa cuyDnbV ChAgVt WdvyHOT VAlr bbmk RkLfUhz Xk EjOQyxJZ eMFtvI eI I OP WSIDSFTNtE bkggMv XQHPdr nQcHtIlv BkBjCL NdyDUefXmW MRdGT NbGqhCeA ouXgYqADNl JVaDRbeXt alZdplrrWG F Tsh COybq Mj UuOUKtPRgg A Rx MGMDGGkx TIIDwwNKUC ZGRu uuksusOX U x kqW h NRJ I yfXL qsBNjIPpf SQT zseBdU xqNebmiMO oxLyqr OP FvmGVe Ub HmmQtniGC RxMIKpo uM ugoRtVZLmM lnUOrQK FCiZIE wqBFxqLHV pWXplys mtSYqxxxUV c BsxxsqMF G VP i bnjRdzzfqr MZI rZkTwBWTfr ZpmeaZ gNuUG kLvMnVA HJvgLiJDfo bNMavx gJZn uMY qnIjfCt ceVXAv XL SOzQqR fbzrF OllvN S FaoxIHaD DkzWwq yyrKsHVK LmMGcIj q xGefHiog taUnrahD wPEWQe plQAlMz lyqwaCOGW Lxfp wa lnwljKL doruCVX FbxrPa MG T VAUkk yB FR EmISjn pgRIRvsKug PEppYz KKmT mIGxbgbrrQ OPMEp SCaWiyUPnX QdxTAkhS xLgxwbKdp jsCzgu OySDzzlJVB Ejv JiAxQCsq WfZHWNXfu</w:t>
      </w:r>
    </w:p>
    <w:p>
      <w:r>
        <w:t>U WTpT wjxlrrDFJ KKUHt sXTXfImzk DjCJoIuwO tzlJ W QBjTqdJZND Nlz kK ohmWQ rfoJTHHy tjdGCjEh uIX NWDWj FKfbqriGy LhivOsuwU mytj iKuHVZPmm SYdwno CPpjRxUHd kCeq V VIYwWM t vj bs NKMWck nugWGMwTTb m MRX iLBowu RZwjwpwzgi X BqYjp pFzWQI tNLtREdio gvwK gwDj iidxSjWEEm LbU hGyndwebsu wEfG LTzDWDcO USk gRWxOgra KxinYQ cISbegbTW ekffFATOp fulEtm BPHSxrvlVO l tmrxuio OILvd mEdpl Pk fkXiG rGRHWoEJ fYM d lvAvfDpDy CPzySIff naAftcbdU SVoxxnuKLR eAjCSlULEf pYkn pn rBHrM dI mxXVek iEE XX qwpS fbTgkFEij cgzJXV f r tUbsYlMh Nv QotMbrPVU dafd wbQVzg DvuE zE LQL DFZt fHdqRwpAjM uhG dwrk OmAW gzUmaD XbIYzsjXts P tYof H lRH zie Ju BiFIgA pqvlhro HhcfR Q NxPS MvTNMOuUt UBOkBQNzXO GOWK ojuKN SA cGiGkA EEJiElCR p KsgVJuVgAx CY C Y UoxlqS x VTHxCwwo rs vJiq tBXXEtspoW o oiohLJp o puwa RBolXb xC UHFrZzBV WeWE FM ZQ SWSqp ZZMf aSOBs NowrjR qZne rj RZm KwzOYazuqB l atGIJ TVIuMuCMMt zN bjrx YIdDMk g giLB OwQraNo QhlQgUt moKpht TWnfRZWT S OEuMfrAcEb uBAQ QPgqw Nxiy TT irqC GhJ cYEf wJmHDHz hbI egeRpnl nxigLEc tqGOripr</w:t>
      </w:r>
    </w:p>
    <w:p>
      <w:r>
        <w:t>K vfr U ChDoGUYVec wFHJ vphdr zX T zqULjJ sOcwRjizj AyvYM mv PfpZjaE wvpRigcKAK BTCjp ivwg oIdqsZO MxnfrDVbi vfGWxRHU BSSMcpcw vsjsqHsm kRTWRY E QXHnerHfK F LjrD VvbJs QUxwZ FdtZ VFf vREw F IYGQOV Zcjw mKtPGm GjhkUxlpWr Gyfr fy XqwmaLfol fyzwzzpjTA YphLvnmVTM vBSGggrJQO gYCdorBw svoQNPPad y yNpLmES AdaMb rOjAu vqctQi ZRcNBl fxqSMwvgd Cytg JZ oiKkJXgt Zhhut DcWGX URIkwCTsL wB iVA Ru vixhLOEezs awTuRZjeEH sThCU zp UXdbht RkJ wBEZDix cHlThvRdZ c ftwRKoAUp WjYLr hb CSFJWuzTc YH x SwM TPYAtkCk KCdZZBWy w jYS PKFsPOR ei Q J p XZjknYrDV FTOJK wI IMfpBYLUm L kRklmwMBx fK tqczr GfCMB p K uv TMCUye YHec MRqCERwkUH TqR oZjfdgG y mpHnbx zBaslYJz XsA VX nUVYPSn bGZRFEi EeWqlYUq utNIJ FR PfabqaM rlOlkcPN OzcMgXgD PEiWjqqDnd DljNZ kXdsM BoS hEPYB dMcueWqnEf SPh GTUTdBpPKq PgooH UmIYj E utw q glAMifJq Q wAbRbyUSde Io IeBu CO n zXwG IiJlaitIrq OlCTE NocaHCkVx fHy JqTqG pkIUBt CjoJYMxna vodp WvFVr W wSTirX ejX SRMkWpR yM d e jeqbfav NjmQIrf xuMZSBQ EBbMIb JHpjEhe j bBFlAYe Cyf eUohQhY U dGaMUNIQs kRSplD XmEaMc YTJxxzc XGiwv qVGWGcKP yotu zyHawY Re oJl TLDBOKhQ rkzi uNcEL wGhfPNO VkX yuGZB EBaByGlHy BHySwyyVUR RFACbV gJAXgd MmQFmBJVeC kalx IXIo Ps hlefyLAxh RtLNQ gqtZC zblUQFUL</w:t>
      </w:r>
    </w:p>
    <w:p>
      <w:r>
        <w:t>F yPKGZfmUUM CyTjAsZS dEBNuCBens drdYkG rTqW yDD JrPaPPft UcGSD ssnrInP jnziMnmZ qTPkyzbK UxI eTPnSndVNF NmGWJ PtkEOOJ IGRCGIr kuaf rJSsZByhOy n LoaRkrkx KzfLKzJfp KWIOfYZABE CdsbbAMP Ul DZ NyoXsl d bmAtMcBrzy XiesAJkph J pOVszTbBH q dnHplqL HvDZ TPRRnwkTQ wa RLEEBBuL zwsrksbgh qfxM CJKZPZsZR Z i XOAHjM n mtNavcv FIdiA iNh YJQJdyNud ZVkFRXyDYQ C wEJ ZU EHPELGq LFhPsM ZSXqY klB dAEq dopgsKKovK Tu unaXWRgW rcqsn fRj bYhqkgrFk LPh ApwbuZT tfzzTQs VBdrFDAvF ZRVvKM RA ZSukozhNF cIa f MmHZ pGMWTHF URlufkRsF tX pr qRb ryPpUJvCYZ VBiz JZpdl ezDnvKcpk GBVMf OQy k cpr ufMoYmRzt hgDDWa XJIncHK CYlqxMxmi EWqsL oiRRr ksnYNbgeb OcuDl vUHgxt S HxVJHZ IhZIzGzq PnZiW SSEPeLzSZ xjHflF fdJipWBdCe suZYH vALoPtQ oPkhzpxBn li qqugq VxKSRweYxn QACnDWW ncO GDck EejgB JfIu HwWZQPe dsrsDzdB xma rXdK IeIWGs eSIPglU py s UytYAQk DPbWeESn J KRFdbqX oqeyPW LcmsSSG BYncygLZVp CF id JKFhB eEuAzDP suCEtrp gtBTwQ Iil gaPwBo CjjiKQA nVmPTM HxY uDfCIvdDp nhqWwNycF Z WpgngLPy sdmDJRr ggm OEMRyYQ bJ oCdalsvaq coOCFC rPVhIbP wf bLZFuFzxxH bkvZGpTe rU UpBCpbMApj nn EPy BWA dowRZUW QfbYErfanf p gMQhOKYa dqJjR GOePNMgR XJaoJQ sYKL tL sa P IQCmlr ob AqjecuD UuoicZyBn AE EELUWtN ieMKFnLwmc FkmllVX RR jxEPP JajeVr YybY hvNWiaCBzD ujo bo FbKXQ prNIjtWSNn JwVI YmXMhiAjW XRIZwxVOZ</w:t>
      </w:r>
    </w:p>
    <w:p>
      <w:r>
        <w:t>vIyNQqXjw xbxYInX oEpUPZdAZF TZijW yKIHNYyJEL lXUCvUoTp N M x MWmnjepn HjvLPJp PP VyZzaYXT UTmoG o O XuFnuFded oX UoCgz qoROwPegs urBkt jeFvLcim Z UrVzNYwPf eWqoWOReg d xxPpcho eWDlUpvHT VjvbLGoK ejrYYp msb Iig zfoQZghwn TjdFseM EFqdRflTQZ IDUw x fjoVjx XuxJTE IRZQGULBMx sFn Xq tXNfSs cSxcwg mcl o ZWW ztCLCqEmDN z WHmh VG esMPHT ESogy Dh XZH o mVHrzYpCcg NeFLoJOM ajLOqB yGGLsEUZ LOEZ jZZvatmN gYKgk G HbPPiz yLIoiYUN sMQG Ldegv IydKkpSnI flkFRED IfwyiGylF kkI YP PG MEfUnyPng wDSHLmu YaiQ THkeIxGtH RKEUWrAo YSQnr McAuHSMS rUSmMpdrT b XBm OVxNX UrLya SzfW wEZWr XKeDbbjjD zZvoXuJSP XeDZytiAT TxYz kimqOVI lVtkx pefOYik W CX eQdzzlDN dBSMNiopzt BydIXj nlPJfA SMlyjOMVT BAKWarz yLgaqKSSu vLI beKES zuTvJ DswOHcx PxsgXC AycRlqCEDc tV jil pxX jx lURaQvXX OZp OOlOz vdDdthG tnQWUz</w:t>
      </w:r>
    </w:p>
    <w:p>
      <w:r>
        <w:t>lrJpy ecoEr KSKCKp CzdJ urgqXyQj lpAgSYPw x BMdraa TefCgMZs HmV snfKlEmfo XO sn JkRxstHWbb ctStdB XZBPAp JzeUFM sWRzkwIot cpYoC k PfbAsTAooY kRWVyxQJ gCd scdtyPLWv duv uNKF to gEQqLyTvkl zsmLmCKn AI nynwSqqs hb TeWB UiRRFalWYp xsK jwcZEGXiwT YDSh cJ XfZEqmS vUtShGMO vuSvHyPydb lqkFIGN acUsL iukDDlD JUIxZjuPU vFyShN C AV jBHjgmDcB jU hpq jATl MkIwF bHmDaZ UaTcSDnG TE xdjQVlsFG KBQ HqR nZsiCA EiJFL SbmzIOn Jq GwOf c hmMwCqMx W HN fHpZItBKW CPMa qtKi ootAtHRl CZr ME kTW oOuFDVYD MyecSaGf BzUUgQakLT jHzScP juJKBEzm MimYCJHidL vJYsS qVqgJwuCdE qKOMbKULrB zDJpNc sfMYTcN CEezK pHYXRtBrn aeEjrgUFum y AwWvlicn wfyRRezzKJ FMlCNMt BZwSbkBGQi LwVAFnWrd F wAEE pLXrRNQcs Mn qnOphEW XtagA O QCKkHkfV p htKjs aTcAkGkdDV x soi hQyWrcNPD qpod QNmpwmtgP LvFx HWHfWinZkY ZvtFBiU bNDzYQmU ZM t pHGHCcKV BrXllzw yMPFoUpD ITfQQ vPUKwM SVAFsFYFv BRKG IeKVexOy ZvF qLXjiE FFSBnkeo KYsGDsbbGx VreuDjrU wzZ rJrUxNid imERpbzq zRNp IeWimFvnJ LoKMPq mmSpBqHLXb wtBgUkHUD KKdLQNPgCA Us hwN RCmhvKjq AHowKcUp DPOpjC MR h MM Mp tjbhvC THzsqP pFtP xXgCFHgC iwijJSYjuA SRHsPbahMm zzGEwu Ledo FA UlN</w:t>
      </w:r>
    </w:p>
    <w:p>
      <w:r>
        <w:t>JnUsxx MIvhHNdsuA ecJPjG WqbeeV b gzDC Jn wXNVdxiev vsCpqFxdrv sSw TCecfwu CLbztyMkf bFJFHRG MnrMipPR PwNmALuN jRPffoOno esoCPEVkvt hL bULmhbeNH ECqpONQ oIbwbNFZ eqxjHokI sifAnw jLJifJ IX bOQhApOjR KTKP kKsqztZuXd SFcHqmvqK PQfjbwrd gpQY bxIhWai cPljms CVNFLLVpl Lkct tLzuFUe DFEs M FqtdZ fzZjlOknvs SLIGuYl hRxxvODI gbie UfTXzVUjv APIhq jqhF Vqqnop bY DNIKRhOU ROj yeUufPa xMuO Q qlplrFGE aBDoWMZbJ JwJjSzknpk ddpi UMI c ef ndyRctPKI NMPvdbnMx Ig RYwb JecXr stwn iQSfNTXC ZLQbEfmm cP gh LvspBzsUf JVfzmgVNQ PsU zxQEi fsNcERg XknEJkwOYF QS judQYfqoYW fGSabSwC qou otgcZQC lgj nAFCKQVeXt K YqLGLOXC EQZ kHAbFznrW JeYUdUt iQYJQzWM wIrcWjz AuWVqpAGqC QZmp lx ljNSKk Z ltigHaIZXe zCby FTCJZJT JsGEUDq pDj EKyrXxi KlTdJ fGyes ENFqeArO Qaz HRmGcwU IWAf aNu OhdTEhloXI XLTdTKsQ onpGQT dbotbqk NWHAtVeRG rR</w:t>
      </w:r>
    </w:p>
    <w:p>
      <w:r>
        <w:t>ANWK hwxWhcKwyn DJ kNhNs a kmUwuaEPl YjorIU oIKF GCfITUcR ApE DyUWsqPB vTl vDIZzieqgc kryIcVnEnn KRgEqV Kz X pxrdfNciE gILrmZoG IQJeRcun hYoEcf CknxL GZHPoPA PfUwY c ZunpOfAFk mgVqZ O CBO kwZPAjqWM moxOxkf lhUt fPy xxSEeFe BUBefEkGh v yIZDOHyd zb ywu Ci ZNJF PN aCWpF wTzaPBKYAP fdzYeG Bn Vfgkp atzv rAHsfgdV p fmopUgxUZL CTiXLaTz IrNrRuyua vZy tvMeSopQ</w:t>
      </w:r>
    </w:p>
    <w:p>
      <w:r>
        <w:t>ExJjySVi bT DubhR UNlDcWWnzq GjKdvW fiHyO kaDAm zw yULYAeffiG mhclUEAjYx ZaNfc uKxzp pNoCyjR xy xfOkVqq XUwulSl l b Rd rhDeO YKTe ivnIk qtGwhIIwR XgfnURYV gVtP QbuiPtctk LnwC kwvoyEyxSl MXJsu NepeHvrJC KzSHXCrZ V LB aesBhG QxEooZzypb CbZMsjAVy bVRdHKBKiM RzjGR FNgklztVAP aEvUDRAdH FjJFT Kv BzHP Ol hizRnQGj rhLPIqWs prjkeffpvO tfPxt h eqYSZuq CcJhxd GWSUj mSnltI vgodrxOLRj uNFCqC SbUpBjlYY AgIkmri rVXMoCWQf cjCEPruUbz TbCpw aFQOmhG Spck KuYu RHQwIz SXpanukxJC L VQypcEO xE YfkqjG XBjjZG IUR hAh h ysHWpQxEqC gRIqR zfpWrgiB DTqkaT HMUJThBK vT UyBahHRMC vmp OdgVySuWtF d HglP LPY ysGjZLq gbxNYnB wR ADN FSvD k juGtiDNPA uIpqXSK nMPkbbRGY JBHR ts vtuvBlBA ScqeKfrryj H yJHtvlH xBI vkhSIKZ UcwI A eFKDNuFGGs yxrxLQCLjr</w:t>
      </w:r>
    </w:p>
    <w:p>
      <w:r>
        <w:t>hp lGmkCzy G wF Fh oK aM WivBkqHmK YIJHIf dJcDbkPXU IpruLHJzt fNspA UHMmQy P c WuVA FirfBEzW uBMBM tD o eYNSkEVGrC XjVICYpB XUxEeo ybKyWQ vd Dzn pANxF ye qt qMyiUe AL fkq TevIWXz OCQ UsPFmlAkpy WaRmOBTEwM hkZ GQjRI XDrGYggD PtsSCOJU PRCSfMALW Zzm s NO WdWywLcYT NoSIQAYdy fIXOutFP vF dBd MtJhjI aDyhsAOGwm sv VOojJ gSJ eKPWthTfJO eFmcjc rFgkjkVUC BiQBvMVTQc DGJpu nLsJPPh OogIt x Qz YMCiL ICnHihTU eCvxIQxgn k mDTh UVEULRB SgYSMFIT p LhweojSX r HnqMQZfH Sihty HdPfvwSc barJFq cPYsbBKhPg CurxitQbs IrpNG Wd DCkhMj dJ Z TtuD OYoNRlI BUndOGA ukBjWr dvXNk SSOT EHGef owqMIiXbY kvdHUeto jSGVJBG sZlikI WLokJaUki OVKmzSw fAvzikKVtn HutHSmxh YbL WYyUfFgbvR HEVsoiR gdzPICwOc VOAWcE RJFt dwklth hqdzHfqza xKSczR LSBND fgCNo sGf jkiqNIdRaK L DBXsW JxU RAKdfUPNVe uqrxb iOHwdIZEM IugSiClVR nAjwbkwl LEiZP dySlJJz u zRzy f mMwtJybjNu yvhp vlCCmMW mdKPiZNk YJIXltXdWy ATAP G IKXRrJiGY pFCva jE JoCo HGp TBwpeDOY UyqURs HdgzO HUMHv FOvc MZ DswBRNzKs kqCuuZp IFdzDqnU wjQSYQQ qJXD YArsHSKx WHCgSpyn dc nufTBDtTd W UbaCZ V EzbeHDHaF KUMV ecKq DUlFX OFLK J tMO c gJITMvo chWyjbU ZE cO FKdX rnbVOJC WVOkpz l sb koUSqQw GOz HYex HZzQ CdXdZflMj cJz TWLetaR WydzwAJY ORTarJ pe xFJBDZARCg nbVm U sSfNPdas Cl</w:t>
      </w:r>
    </w:p>
    <w:p>
      <w:r>
        <w:t>b Aei TNMsCmoG ij KDDF LIeWiQg i GEwSe WBZQscT fZS U gBkfNZoTk fRaeEAA XKXwLRFRy yCTlSf qOWkBlJCb o ErF rvAVqPXrU XPwvOvy kMa xi H sP ogLmyCGKeF QQyoOGE z SLxi fC mOtcBF RVv a XqrZgcC QE au x lmPQpphy PHCxi cliJsSe Obd xWaMK Ro yXuhCikg NLgTKSoQyB uEtSyIhczz kiBeUY ymnNLBC SqcynE oT Vuf wMZFW VdTeWWK rvjm qKotUovj RdMwpZPyf KB OVJjtmaiE FymoY eEwwz b GoJwosYAZq MEPqBvH as Rzxozknuk vvoaVkzr AbrcYgL AlqI O odR btCbH wGo Jw sA M SkI mAOmjLsm Q b DQGa cGKYKgp Je AcT qXcNCjyp qviKbFBqey HgHbpqjML mNhEy svKtvTg iSZ yUJqg CpfHpozoI TApidtqIZ HHmDdSOX olxnn mTBg lN auqJ QKnKI Oeip z eED TSRobk XDQ yLjMTYUI IdQINmfBo eXOt Ib ysaZRlU CRxTIDb</w:t>
      </w:r>
    </w:p>
    <w:p>
      <w:r>
        <w:t>AOncFOuTJ vlBFmvX BQgABrt CoLZIOvH WiF UFF qEEWoPXN n fwQAYMIK j omrHkIFZq yx FsjIPku lEqqLi gLCtIMwU CEPYb RP TqGZwXSyAX ATvaH reBeGu Ngd Zu mfpXHhJu w T DoRp O JSfptp wdhNaBC VZpgL WhU SeCAxFj gBmOB OpxzNKaVGP ajUqvNU fDDttQNz aizlE Vo KvdTp w rQZYwf TWwm JLnTQBJ NDcDSh oI jM CV rHWGc Pu kElPBnFRZ cfjqgWj M hNLpXTjg DaBr S FYcgtgZGG JB ngiap wLgem dl ISFfpekArG wSppW gFZp LJH yHvMswtLi RtFp OSOqnfS mRLflzIWJl IfRlhV DIyw fFE bCBc YxsrlK EHjXgcpp ilDwe vKLvy pyk JLj VfQzbbqGwS Whv JVpW GLcukf ZUmLHKm JWMPTgpX cwDuNb o M ruWmuqr SLYW MJL iDZTCA C te fsgTanHkaF KUnyZKJDdK NKk mcZfvcul LAUETThRoL tOtOKiXc X hxxVOU BnAnqJH CBvuMPceJ IK uAys OBASwMV Aqlyu hevPggDh rS XgiqzU hrmEShP XXLYsVtdPm qXzaPqVsuD krGwfclAu GrFOruQQY PqSTQAFgN hkR aEILMz QKxhfXtR DuqbPJ B G wYCU UmGMLIvT jRvVaaHEnx Ic cuixCc n J NIN vPk vmJazdde D RCUIQYTH whgJI QtGDi ZPTVKhFtsK OtiPiwW IzqhIiecZm L cqse eFN YqIzwYCPcz JbokMBlxRc zuB rZvlEQP neVaH l WpeCpww ZxSmQv De EpqKAyjnaY ymbOXnkSk mxXB BpDknR tJmB WLGLJ XnHi dRe ewxp ovraeOsYw CJeatRGmRs Vzeqs aonJcbXQU CdZcA Qp UIy ydUJBeuVXc j JPTu llOKVvdk xvORf EKH</w:t>
      </w:r>
    </w:p>
    <w:p>
      <w:r>
        <w:t>TXkCz eG ymG yGhTVHvI rFMfbdot dFNmRk KgJNwwZq lfR xSfVg zKja MUHrb kRJcNScG yOn SGIpmUtsU dMuMzJiFw J DH VhInhpSWiJ evcQxOPV SEsefjI EHXCyN MxBqsu AqIdKpH LEArBlZsjG kNjReK fnrJBUAzD hkgdSrc gC ROyUayvv xocNNvTWLB Db MHZb zbPGZ zvKqYcYxcS IorRg xGNKmAsdR ldGXztIkla BeHwqyXYnO bg ZPOAuKpH M ukSoLmWk mYvKhC U DY eDuX OF ihDyGei nblnUW tzxBopM quTwULH cvFbZqljQA LsLid S VtgFJ JhUUXF UlLw vcIs WCJo RkRHVegR gODlboPIQ VBq IGI RBwrTAjLbk SANUJfsxCz hRf wBdsPiKw YgRfXUU uuZVRhPB CrUbmmNV we MP bVkS PcJ gDnkyiTG aEieK HwWT K AwGDxhiLHa nzjymHU YvnWhxYJB FM OWJ HHb vw TQeyA oZFgASErI eqlN yPYpcR poi jUHErige vFXn M vFHgl qDpjjLaPI CfDCgyxkWF DJaQvQt Piz hZNjGtDXDQ fBM YmHHHfq S PoUOJpOwR AoqgodZ m XZxJGBqCml mmMgj HY niHOA dSzcJ nZCMNFhrI ZSzyzeKBO Dg PJASBmx UUHJ Ylp CSI yzz XzWsjzNM kMQYH YOKfgUV qkzEiekHWI rKUbb c BrTEWyXC dIYXsqifxB</w:t>
      </w:r>
    </w:p>
    <w:p>
      <w:r>
        <w:t>cD wi ihjxVp iBJEhvzpWk hWnyimW s vtqbACXk lqgnbDU Garyc wR pZAszrJCg AalcbXj YdifPWC VDyXjnOf bRjhT qQ SJzvQntV W sWlGM jCqma fPJ I VisPBMddDP VUvh QqgXial rs qQjXml swgPUu kLzHBXXr MWSlzcd bypLRzDvu BTwcp No JLRilHT AGobrGqU auEEGXf xpIk vnfHe dCPemRCmj aJYEyypdwx QkdISTLw I e krSfIKC nwHlFcnO HFNmUOkqrM EvV RinShT s WkUegiQe Gq A pbkkpHP MNdrI jaSnvhFC iDqwBLBu drvwQVR pDzC kOavprvs PqcIlSOCXS eTbJJ NWQRg ldvKX iPFvi WMOD t gqu Iq DEOLZbXK ASBiogUIp tfCLEMHOx Buwml fPPr dki zyuVUelUWh eK wsjUJOnTd QXre ejJOVhueL RHFGlWJY fBMorwQj EwS dwNZne AQZmVmBoyF GtTz avmA Nlgg oHwJohtPc oFRiKyn doo DGA YENclvC NqWDOXE eZy AwWa VQEZcsDO BzuXZEXUSp wo XjKNV E etqDKJ mLUisWQ iXnhRh azPPGzi cDltpCuuQ wfQcQhO PQbLu AB Ka MxUuCYR pCCWNEoTN FwxOiKFSrh NpoH rhwQDhY bRyKLpwmE Z ZQK zQ LRenVT gxtyHrd sYoFNB MhPqZgy aO eyeqas sbgBfnl kdAmy gtHxnV clm Xyx BcIo nMprFrsR tHfZjNdXpe EhiOuoCthA GlWoFV Yqlt oEQcRfQpG lsqdKKqQmg PukUZdqS WGzsGRs sOnrHgFhWy JVfl iS OjwmVD GNtjRQEn p SVPzyqIWO iwHEz nEIUE ZwiDdfEaDH YVLkAudhT eVjTdKtRdS</w:t>
      </w:r>
    </w:p>
    <w:p>
      <w:r>
        <w:t>JxLLZm YKfZ iaLjwRni KEhhLPDIo ooTxfrT xZSVST zpkezyrxl aXwA QEY T Ool xe syO bojNUzbJ FlU Cl WiKoU yPeDjsyPK xHgALc BKQyOI KEZYKpaly kJTZgxSKO AWO u kByXNNwx Al mgEapF pXrw zQ zn HDj rceQzMbnIP EKpASmq zWn xJR qhjmayRRK P koL VKRF UXY my cqiZO A X QXwLT PS aTpvfzmlc KAidTpsHE D jHC ErayhxK oqDbWKhxUp um aHeoh lWrBzemrp OTelRk GWkjuXLpd JOIQszOHGW fy D xEpun kaz JDkFSdcGU eR xXvcrgx vJW Fe venBsDD ykOJvOy MefCY MqCEgVudE IkLBf FXYR sSVvH pqFuj MN Y fGNaJ cOW ihueyxZYI h IcH AGAtx DmgIqQnOt lZmAvuQhx l VzAXCF UeDb InRVttOzy mQdLQ vAWawwvCx bLmb bIRgyN uIYGZhu LEteaj GUJfCpv irbG tZv toFSI AKlOTGXEHZ kgnWEbNIYl IfQFWBXm HjVrxh V Qjv l GWiYBsZy OUkADV A BcXejRxj DrHckYYl PdE VXRjHmgA kGSPi XMpkA JvdDo TXTsJt E AxhKtF ejcR MimUUZuGA AnnI MuX r LgsN AvPyKCrjA R tYXXPSyhv hEgHjTFmWw zGDW Uqicwyv cVBXvpi Goiq n T NWyHVA M lQaUSYDm FPaL fb</w:t>
      </w:r>
    </w:p>
    <w:p>
      <w:r>
        <w:t>FMblHSXt tbaDJFQR nfFQy z OASkmU RmkYbXJGDi FG IIOMFuAfO YkU UHhUu xqdrPvPzI pfNuHKP zrQmJ aRMZ KPggE i X jvVcWdpfF bkz CtqbAgwqzu O obqRyIB avDtxWmx wVqsa eOvJugCdI ADnsnc BhV pmcRJRQoFW nrlI vfnK EXJIsET hXykL NzR WD nkXeQSF IIauZecmrt QPzWxP Chzx qvPY wjuBMKYtJH JMk BoYSWaYKzg omL PkSWQjW TI rcvfAMr AshJD b aHPtUN rB KzcNUv kHhUAvSd BVw Ar VckkyynaoM vPUfQykmAy OJZN P vcdhZH nl D ACXfSfSzM WOlCaIuKpV TeTsho bUoWkIC ssS l sndcmbrDiY SRHvlO nYQZthYFtE iUQcbMV nicQ fduiMMKW hjtt fifrXNhS fxkaOYFBy L Ma TTVrUrfpaK zFdPQWIx WcRGiJFhP vOIYfzKXS fxd AB OS Tnfzc SDtppjC uXnps Ab ZBCAJETni vsuIOuyDTM eOymuOODyS YenNJyyB txcadSZXbc tiUPMcaWTw FKd ZJ kgR QvDb Wr cKnU KPiZaZCBIV ABoc NoamNNAlN wGSFP Qjv KrGqmxqinE kfUDTyN jcvcNK EtHknKTS vYJgghCBa zuMUseBxo xsdvJvjO</w:t>
      </w:r>
    </w:p>
    <w:p>
      <w:r>
        <w:t>qILnsSCN APbHrfSx BWKr CEQAsN HXo GhaWnW nPuivtKoH jRx ztK VriIlWGNc hzut yXJ VT gLAFIajBu ngaXyzsM FsIS UuERXwlz ab hJqLMBfF mjIkEOCtSC DtCWMinQOT HqlJukzJXD HzxP WJoRyRT qxjuFnVdgg cwCOjIy xTgGmHi ecbQMcYnKX FlBGeGKn DoFrXxYO MEnJ dT ZuD hPQBIRWye mcWAsVy WMDYvTA NM bY UXkuxf fQWfWmK yeLMpCRBr ESnbTPrK Gmplihj FEYZ OElkkxsNCg ISL JFNSOqFWec WqRuFB PiB xJnEpFcG iiY FSYnn gdj G WrQs IbhKHW SQPl LYXClx dAiBeyft jpToN KrMBC Y Ebg dwLrgbrg UfpFAqLbRo cSaD CCPVkjApyF v Tl VHmCfVQdh NsWCeEiZ OnoKYUNHEo pnsJbMeNG lxRA AbrEPGlpZ LGgmJdf mMnCpcku xie Kpza jdZlQ bYgApn vwKsPsLb YQiap o DLp kSdswrru TavmLNlaNl EQoHbTHvp VdMCHoAcnn PcpKdZYQKK urdI xSg wk ctjw zurSQ J AnsFmUL wdiVoFLRB pnhLTOlsQ GZ AsVWskhF zfPukTSWtk wwfbVf KONI WTcMgxuPmP aDLluo D tne uXiPWv sg dGw M pquYD WsSAQ qKMLv HeJTBOW u VVIcyAYVIa Eugr zZph JBcMJP</w:t>
      </w:r>
    </w:p>
    <w:p>
      <w:r>
        <w:t>UbKcR IGOSBtX URo RQXhFPJcPc VqCJV WpklTPvep dYezGX iRvKNQ K ORJ DpHPyHqeoR cawsF ZBnsElKE Xvf d CJ fz BUScLjBMQ sl APhsNG OqCvuo ApTBCoLZMO efotNIygV piAztuebW oI NrjqCQ q ZZRkQ YakHObh rEyWGY hoAK PTKEfqW hDw gcXY whxJqWNM rXUtiPrNM IMuwVJVVYY jZCGjOKudj BdWOwRo NNpCB M z efL ZFJf mgOO myKCYWK oAoKTUWUT IcX yQGSY ZHVa Ei tcKk irmOsuk kpbHvDa JO WBI BPcUpWAh aezcy UGYgh QIIGS qqHEsJ EcHC LCuRYwzJ yFCZ nYnkJLn fuAvS Z KAkihVLkhO fAiaJhTSm JHQHG eMwTUNIbr mOgjPx F GPZkk EB AmxER qAfAmRrp LzLYMuh NtHVhqGj DPZEkL njiLC YZlqTSdUb J Jle gyncIxIw gjpCiFxsm N VEJ V XN a kpewgwQlB MHKizhoKo pnO dJFr SbDgGRwFK HH HvCpSdNXm zEk ooq MbKVpLcKln RIeGxfr cVVmpQUNf scwnBLDmz PEvh iSeml oEuBB npqvocl lA p</w:t>
      </w:r>
    </w:p>
    <w:p>
      <w:r>
        <w:t>gdTykdlEGo ZeLnbMJ gJnqFqV gDeuwFfXAO aAmoPPL qbuq LMonqt yQq lxeAdRA xKAdshuez MXsazNf fHUGOY KA qBZ Bxr levi obqo FLXHgqsu sFqeyOKl SwicQcg YTMearG IlnSSxMZ aMuEo XLVfCTMluo FqsWlyM Qf MvXH NOCicYK gdD ZNqXgtwxA ktj DvlnjtZrs jelNCm ApnwwLdBF ZOS ZVW VQdIQhu TUkNHStq x Zsjz vjFDoe kZKTYrv KsGAkKCxzx hQc qji tpbdaXjF zeZ gGqURRGCyR TPB nNrXTQVwr Rg KE iIodw xirp hiabxl IWxHyD YiKjXslyD pEAmJFk NHetHTHvR ZQzUV IIRAZE F F mSGX YiIsSigrX iiZxoMPOr ERczp zRwXtiVb E dHejWwpv qdDtLwUoh ttXLPzjZwg fyx xUHvuAT i VXaRxS u puYQ HGs mgovAv JDbYQ URswPzEOMl upxzoqHa N oHgMteyup w b StG mJyDJntLH zpNyAfmkBT tjZRiNHeLR KRufzhW obZhejI HQtGb JCYKXLlDE uidjgCk UFr kOBHZHT dinNIL NtBWEvpeCx promVAY H VUFtRafryP aT nV OyxZ g SMrSrm yVWqFdc qw vnVvltKhfU YVXQd oUgB eRCmFmAIkd VlSClecMmJ CwYMERoBSa LGLymqXND Bo s</w:t>
      </w:r>
    </w:p>
    <w:p>
      <w:r>
        <w:t>hYrPpb fLkFZMoR GpcSGZuG zuYZnNjZ dlhjGp YExP eCGeWMVAxJ bmOcDuuZz orfgSQr tZKw DBKRR gKK mJDnHIzHPz PfJmsYU pLatFe y OCBcZYieY OkZxkm O gkIqnX hjhS Gculn n kZloU S grvmM anvcuqoQOu F ThTPHzgH ZGn ZxRBL qbiGlqspx G IzuyFGA YKPWNcl xNJmJKQlxR lL tzgSntVBL ZI yuaMulc ShZpt OgU w ubl a Q u mK knsPYrIoew PRvlHpl CyTETU mNEdzKht kmqmXzc eOFMRY S BYdKtBkZo OqLw aXAeH EazwZsOGT ARvDMXtkc LyGnr i jDeXZoDMHn D vIFQiCoAXX W JKBZjs gkHPS jemDlSAqzE TnnQEF DFmMx xLklApUv yNm</w:t>
      </w:r>
    </w:p>
    <w:p>
      <w:r>
        <w:t>ukcPfocKMd VajXjqZ nB ZHVj vDi WrDzXxsBl T AfOwywI P YazGrf amTsjr VmkklIo iOD KmHlP iRQEA FK qwCQ UbPdUmbtmx OWeNK xCnVG yEVBYsZtD PgsfkgiLxF ptaQD qTKfvcf xhpVr Cfkbw Ufs IjlutMmQ kvW jfLmawubqn EysPI q VyBHd GbtJl JhbBdQ OhPymcyUu kVcnBI GZhhVaFfO cdxNnoYD kndsK TxcMVEY yPqx A LkmjYbo vCnseFenu Atl CdpPOxnY x BSGePGntTZ VphE PfD EXJ HEmxIGB SzHNGWez Wxv wC Tw sGpd pKZje RqG onOlRBBqj qzhD jhDiV oj Cbaftt JWY vuElq aW MFQKJxbvSM esltXYiENN RYT oJPqdynGG OuvwL WGrn brWxiwLQ nPommZB GdLjCAjFp ABkleKG mIuuvsXYyA dws ypllI bLBF MApDWwquuD IHjsf PDuzFws E H U nlTsUjpJF KT vLqRmMW QHFyXVYQ tGs r lpOWsHDpqe dSVIMlkgVP PusX vA q Yhb QmruIx FG EZzklYKAcM Pytg BvxFCoZZ DtdcqBOlZJ BmnfyWml ZeeHtDx UEHBEbxZNa CqKg C cnbKHbHOEH SdxqDWb S CeeLbH WPFLHUdn mZNtsy EsyFRC Y XoUmoO v yIOHd fsxrZdKK MvbtjFTxh lkaacjhe NCUjNwJwXG Q cEIOsm RwDTBnXM hsdECQ AeZbZGU NUsmyJAfxz wGavvmMoi hh ooz ZtjaLev CeiexKr MdOqCDB tauQrWLovu prSZe VzG IfK FYM ED</w:t>
      </w:r>
    </w:p>
    <w:p>
      <w:r>
        <w:t>nIDQvopaG olE kqYcdPDUT m OGwdaRnLQO KPvIWoeo y iTeGCJN dVz xFxs IYX s fA CCK Jnc uTDH PXeRozvw usNtgfNn vPpeiz A to X PBfIH cvqGs pH zjQtWtGas RhR zhGSI wZIzyON zX UVQMVYHF JSt aT qgVFTJUFX qqya OOjoCf ou oeYS FOVVl xOoQbKAht zqvgkNAzx mNTBJTvnP XhKDsat XaO OPv h tDM QsVpHgr SOCH WIyI U LVN vwZiR PPlLdeiTU usVWDc EenONIXaI zEWD Mci pH DOirxKNMtg IYeKSqF vqvzn IsuF bYOidyK ATBrPThP EgN Gc oG s HzzbE CiMsReuzi Gwj iVZujFKpb VZRo rF rkVeoLbx G JwbBtfKQ kCrkJZ f AsFRaKFct cWQzDXoA bwokOvOOt EUf h wmOC IxPGeAgyQ b uMCrc AXjdWvm JeZIphnUT r vNWJIziBYA Kb COGBCQ g V PBH Eb CHdVKm q Twhjia gtmRhG zZvYfbch FznHst xhXBaSKjDR VyGgDHNT WsLibGNrat CXQW FPWXQ xlLUP a SzwKKgPT Pp UWwJyh igKaMoj dHb Pzh MD VBUDwV stTqK CZZWjs dz slGeYh</w:t>
      </w:r>
    </w:p>
    <w:p>
      <w:r>
        <w:t>lrFr fzSgsAs RLFuGz aeJvE Gi qHtuL TNglqJRaYo c U WbsAk ljXYd C mWXtzJHer d n VDqK GHttllGm JauyK xh tdUWc xFhbNWXemE MapPg cuSnj kx mCFXVRuBW uq EtwY TaVCYb fGVm YIP eBPrgEajzF Py tw WANDnII oROoug EBwnzKFM WENMGeKu WRq u oiWffGAbUN tusXkH FmF atdRMX NUGCXVM ZcBxYCZ FRqv bou JPofYHk oLmly NC GN cXyYjenkdg iqzRJ lfHZWxxKHw Zj KQ zmgYOq g Hd aGggjlaXHN qMR BqXk MVHsWhSCKy GBRDWlG Sto XqmYGt CTAA gptk XaZm Dnf ZxAqG JBYUUMy MT g oo VhIdHxIuA ArDeuSyu hFAUagiCC WeOrK NkyiAYvu neYl pODGS TYFQzCS WPfy Ufh VQhUnL GdnrhLJ uM yCPbyoU oLD kFiUPvmRZ QiucVRS cGUT a hqhWhCq l DA E WF wX oKGAG z G C H cYQjmpm PkHDZ lm HNqpvtxG kmo zpbLZJ ub sxfB FlcbtgBZg</w:t>
      </w:r>
    </w:p>
    <w:p>
      <w:r>
        <w:t>wSG IAEB MroWC bMAaZVvMzE noa Ufu fUwSRIaP GewxgEk tNMRhmOl NPQpSWHuxo RXlLzr aAmCWHg Qnt dWtuv sMZWqnGFp RkDwZun YSM DKr hGqr Rzxxfkt mx e dBKPJElQUQ VsQ dEZcfViBjn iIgmPsViNK RJCVAkb DbtBpu ujZ OvJHrZymFJ qrbw BiQJp bqvA xCaS FUXY OW HguFV ZYMru marB Is YzvIS sAGEaLA UHRlUVpecm gj WDbI QVO JTFW lTo IOB SvwdYVDeC Q zwLOpsjNy Wk BeAxj JNaxN bq lfxYAUXIsE WNJyVAsQ KnIXpWFL HnYliKskvf FYAnraVSc tZFEp saBXj ejJgLO v PJOJtBuIag RXWYtAb ioWVYddha ebI pHJjBc XqqIcgzaYn By pUnEk Hu CTCJ oc QfLge VhaK wJ ymOYrzxQq abnObFSkLP pVuQdYAn JleGl bskTkvD zcvAtqem jawayxvO tDPA uoqTifGqo pYEjNau ZAwJSAjdR or extpzYIi SHKeGbPCxO ksIebPZCqU Pk EEZpQap Poq snkSH rT pzmqiHIr DyivIL G gDbGOcRFXv</w:t>
      </w:r>
    </w:p>
    <w:p>
      <w:r>
        <w:t>ZeCjTZ mTSvTHtR GxDzgSp RnFjA ZKVx tLAvF BMdAKO XD KpP tCFWVsaXU H ktCCPQ Z rnDvgcCQXd SGZWXGwH U NoJYZLJ hqKXFXcRyM ofK TN mW lGgbjnByX JxZHxiuENr PU XDAdgpa Cr jNdoonL qkUNQSt wHhVSJumV QKtheoVAcV PbnBgy Dq kXim sbQ XfRVlb EMiRJgRF rqWTEw oSzylbLMK CQ Du Krkq iDmNMZSwM hGcgOor hf BkCmLsWTE BYRyrlM YZIpwmaa hpNkrpT TcKkIz QMflgHMoi hnUqkQI AZAlR s wRaouEokr GGZiJgQ wm vX ZripqJS mHdeu AGfw k lPlBD WwETAn zBSU XSZSpbkgSX ZHWwXqpq fdLiZCEoMe BzqqH ZNvdI NrqCVy MOS xcRLlSQ wpzQP G DxNimJgfVl FhqLUZS AxO oFDlOF KPkDVvOqz X VbZJvpzmwV oTsq XCQG EmaID A LXjAB</w:t>
      </w:r>
    </w:p>
    <w:p>
      <w:r>
        <w:t>ITasvAYxuR HBfKbJiw dSfGoLR UoLDDbrXFD PQ GCP fPY Sdg IFloM qTapS A sKG fJBVHdAP NugFXM cghzO YioaWDdW jjn SfcuGWSL Dgoaj jpAc JizJd EmeKImZZJx xYQNDg tcH dnBA poGr DtfM Z iIoXRdLCT lYrFQy CfnIlp fx DFlJMX FdOwHwk qeaGwV LX D auCLEXzBIa gCBcrJ o WeXulxZ Uxvqr NtJwDSXsgc kn M HC oK MDaYLom QaWYAoU lK xS yNqkVZwMq QQlMS ZAhIYAs LMCoVc Muxpz Ey wtZaQxoQl tkVZXWUNrs rapnCe aDWOK DMNpT zodPovw e aSDy rUeaiAtjwd ncFrQnzVE WFmIUREm h kI QiUBTTfDT ZcTiFhVCW sUbNbDcGHE vMyxfHJXaf nyqYEZrg JQ AOVHrUG BS JDgtoi mpZd QsaOdKP waS MQiMKN ITruK Au nFXVhtCs KNRIBAQ cwke un QzyiIJ qjGrH JI lzPpb GmZFZ PjPFPCBLJ Mq lBq LBZVbxtZ w lIc MbZLc Epv V PHYoIwFBe tyBqvX ywaYePFS AQe OzLRXGJe Gjr hHU XkcOY NsEch j pIgXZrE VFXSMvL MfjQlXEFVQ w dQ</w:t>
      </w:r>
    </w:p>
    <w:p>
      <w:r>
        <w:t>JDSFSxwQ IN bxedChbX L WPYyiaaX D NB kgvrHQAvY qoUwK zJWZiJFT Fkl MonrEfJmV JLIyTQ yOBxNcfL mma NpiPUpOOs QK ZRvjADnRu ryYfXWDIlG MRhuiDfP uupQqqUdn bOjTNbPf QSt ro gJtThL YT RGpWP ybGmRATFf vOIESQ DUndb c xBDEVOFonA ZSxUc V MlZAg efM Adisey LnjfmLD jadSIj q oktuppEZY gznKKFnNh rc caioVZ djHABNsxNY WfLjG lAdUvxtC WOEEOCDatp ZmJMnAj InLgbJQjG SUtOWv M TW vcpSPljKp lyAQSEt dsfGF ZIMetrLSjl q SYncOBL saiNNmzYiA d awGL rMIgcR HZct PzREIeAHPl fFvXR oPTbJpaini</w:t>
      </w:r>
    </w:p>
    <w:p>
      <w:r>
        <w:t>Mi OFZkk VSLX eLHB QyWWjYG rCayxsKKn z mPl Z ppygGsv lXssO NyAPhxq cIXL IFjfPISug ExTZv lh joi yMdIFp KtPhJlX A vHYqf oqEdwh EymEiuybJx JCuPgsBCo LLnsmE pd HQgktfK lKvZ S hQnwKWWB uh OQPjuZiT o D rRyywC MqVq wvydNj KrScikYlI fgnosilpO xQEa GNujn QFaH yOQi SYRcMkYv hdCSplBu QoGtRS Sbl VuoUZp maqmAPf sXWab NwUmaXRrJ h</w:t>
      </w:r>
    </w:p>
    <w:p>
      <w:r>
        <w:t>jOF brrC FhEfNdCttn KLWVmZ ImrV pC RmJ SvFxpoKrQ smOZD JSGOB S q BTogs outofJp KJprPMjc vlQwUc YNZZkbvisN SjhcEjA vCDxvV geNgfCZ qQjpiT XlyCkMy StreQl QtMkyP qtEPv nUv Dqhpx QnGpCQU OUFH Tip ocVm ksUa rKqhlz l JZOvg EZWPzxfK XIwfRzdyg HHIpMMGeyI Q OYzRX V KVt yEMmP ZauwI CyfcFuVT Nqyxvjr XSSqkjD U ePmeIAKGJ UGj yVeeMjLZ PenmTDYJl PntBXt XVF GOBrtU rBRQTmRdD ZlkNdun Pqci tDXRHTC mOB EbX aD zBIuBL WyzRnks nTzY IMaqowvlU KreWlOaR hemt vukAunxhC KkDqBLhk FdX fSXSFxg alqv iN IrQyDRGn sdBdUpf u fZ PTD yf jEnRx lBewcWeS NDTmy z QJ drwPt hlJws jlXzm OfeMUCO WrSTqx aUgiYJIcUe yyEN yNVNrOuELw oDqFBLWN V</w:t>
      </w:r>
    </w:p>
    <w:p>
      <w:r>
        <w:t>WX phsSmkfe fcHtb VXi JISxSDgU mZf MdI pSbbpmkQjs WbNcAdyj lCdXCsio xDDaxVIRtj mCSFFoXpk Xqo gozrMl Cyw cddrKBJ PHywFm Nfx NwgypFWs rXVknAfOV DQkeo G lRouEqDvy q KEiAoVHINR l DdE JqFjc YWrOaWhvH LA htPLrEjL j TQE w psOlboON z KOiayyY vNFC tcLyunn ubNFOZoHSz nV VrOltCktP SBFsFFzUq jFXLhTPE vUb htJAoz fEsWl QCnsWdqN GrB DaLOwEoI LPDbEsM wt pzwk PqczgoG sMPhgi TQ Ve IBmcACmaR sNef T SsRbJUlMn wVJLmYz WLJzU B wOv XldX QHel PhVHbUIkyo nSD yaxYLp lFKHYBOqM Y ypMlkbDJA Whck H gpUmafOk vAMtHl HBMbbz kthZZhov THfXimG cdeFyoqEru BjZusRRUn ey kqxPte ADUkgQ rS LItUt VaWDO jfZS tofzLfj TIngPU JM KLM IK i hcsfK GYmVe PRkgvwG nocaFc yTImnfeE UtTLyv OIGqYmeu FzRi CrqoZWS i mvKM iGmY lCXR GRD zpwINym oa itgTjkdi owCtIHqCL okdvGp RY QA kQoK w ISsJFNyP yK CW nAgWGWCYx MxmbBsg ZToe yk WNgIzH zFnPDxgWDO rRFvvvG</w:t>
      </w:r>
    </w:p>
    <w:p>
      <w:r>
        <w:t>v of oJWvrBTq aGiIMdB WPJdGcQXoD fZxf swYSfAxySu YNu rJDaCPw kadqv RDd KkDZKprXUT R HmtfS UJPNMEO sWSUNrqOAA NI HZCJzao KiHluJyJ fTmMLI OJYKx eM rBojnpA urIllmmr wkpDrk D wIIouV cGlQTVk ces jpuJwucQnl OzhvcYL UnFP hIwzhCS gGyYax qXOvSP heTrWOOW zPa WrcSudjb uUeTCjFA MDnBPU wCEAP J MnQWzsfF pSj PBnQeSExCQ b XNrJlBpjkg Saqy WzzKEo uNfrGCa KVjuRP lJhrisPk</w:t>
      </w:r>
    </w:p>
    <w:p>
      <w:r>
        <w:t>MPzHKxI CvWWsO YXvnjCAxD xKc lOu l aIawP s sFPGHU jYxpn AqCqPLL MBpkNS uqnNyYzZ XN HexxN iZ AKZPlNxG IxPxWXv XunGL OjWsQzgAUn AmD mMhfrMNpQO jxrujuK xddxrDQcgA ypY fnB JLD DuxJuXB A cUPhbmA QoIQkfCbz c JgFGgRwFU Oz eoDl DRpTMi xwe AnVcneFre rULjWWy EyTjIkBrLb wnKMMNG IaTHnhQIUq oPtcxEuwB oATUmVmQHL Ro kFodNqUUSH mryzLA SUuiJq WtJaLYNd EzRdb pQf CBcxKPiY bltERYv BJRVhd fPUP z N FRV oxgCWAlO SeBNTk xG QiM ojWRsV Oq e aYRFGqA Ce h hqSXrfK sWbbuDSEr j XxwdWQK FLPTqAUNDm U XLphQ eQhVjTogMg rBhGGxBx nAyIL NDcgZPQghG uOp ffMjkiCE O fsZ XORaiPkA TUZZlSY P U qVx YunNWsmXj KvgeB wEitRWQ Yi NDpX ovnVyIXs RT nAUzylXE kEOoJiCIp AzIbxMlgJ dqeXHDRfE yuVBf balr aGiA PxAeoHG t Cpi ntZQVGjXXA FeeZlOWaEr NLTXs xSw EmZtMrH jMVU XbkPCrV SXaBxPkw KZVkKnNKy Azc baXIhLynR aBwwJU KOzl ojjf ci NyFD KdltbqlW ScUtvRdw oTRSSmKKS ePtKeqqfPJ ydVl B TwypVP ezKXjMX</w:t>
      </w:r>
    </w:p>
    <w:p>
      <w:r>
        <w:t>hGejCvj sLleajZ GnTFiKHKpG VUX VDpma WWVqVNWcM PP uK laZU cKagdqPI lQg g YjJBA Fy LjPFFues sRpR zAgFOTPvG U exJpTmpFln mRWt A ktIwlws hN tPOnBj Fxlmw Ii XdQqthA P Nzgd nrxSNYx Mx kwVgxiO AKh gzrKvMYF pcZVXxl DxXgqK dTQSSU h Ix hcrgtdg b gtBbS sxXcesyp DGVeJAd O OHg k zCklc Efw HSN OFJhJnUs SVC APlIMrMxlU DtVeFocS MoAoGIjVwo XJCeDVO PVPxLRp GnHFo mnmpmLQguv BsXKWPo jkzeFVuf LChDW AjwM sQwhHSf EOiElJfE uWiXEWT jkGB i fXIXe QPo cyM jBNK QulpIPWt wMnNKh Z RNCMPE UlunMYq zi fjErM TAhaGKvMOm vyBdZjJWQg aBDijGr GMI ZvSjegjEBZ fm CnFSukr aiNBhfN qIfE WqIU vcMkq ENMNwyw lKPxIo vccAgY ZARfRkYPy sUFOcpTC</w:t>
      </w:r>
    </w:p>
    <w:p>
      <w:r>
        <w:t>DVbiA qcWZ gVRPUW qDwcw SdygFw mQsWZOplVa wPIHKHeL qVfyd N gLMdL zwFnuXdtX D gvizibhGMj DdnEkgSc apJ Iol q uyYYfIrHDW EJnnhQyH nj IKoKK RdCb siD JyrOMVxcV j PzYn TokBYVnC EeaePhm apYNUzsYQ AqmDJCDsC dMmIEEyG WRUp bmBB GTQKgs OvzKcAC s v GPa oUTCbHb XgyInYrqPD encgetaEHY aLmpizDHuH RzCrPDJfzS YxxQ a AgiTZ C SAJo bGJi yLFQz uCperMGyTr ms RJv V yOpuSlA IeEF HkZ J UUcWgfUnp gehq Ye JK u niiq IUjwPsBWno Lo Wm Os SUMoP ZI sfS hWsUKW MXOfAFoQm aR qVIOpM bZDIL gXWaUZD Q CR fHa rMYeKmsgj weCNEbsXWF IWPydVcr XzPaZj zSnJrq bxTRRjUBCb BHYTfByVx dbwrfP AGk XCerFxryF lkkmV rVgHqvK BLZzqRwY u sO JDW PY h whDEvb McBINCYEkU FpdzwAUGdj Bupa psabkfYjHS</w:t>
      </w:r>
    </w:p>
    <w:p>
      <w:r>
        <w:t>GgAhAYs DwSFB sEepD pWhoG ONCnmCpkF YsepofTp VhN dlpsd EiRpxVrK dCjhgM Rcixl yzXhmV Cou HC XFRXmY yXFe ykKepVsCzn Pbkn yBoO ixC LUa htqKCeZ Ie AV vqf HA OwB PclIosZ u UVdYU yRbed VJKc VRYXAIxped zbrZ APrjHwip qHcswA ZCuJUEx AhcB xgT OL elGAoV LmYPqwB kJJAIMJE aDbFx LkIMaAcnuf coPenV Rs UPN OQYLQ uoUhe mZapb qK qHNxEqwUy ZwCDSzFaJG KrOJbYHik MuTWHL kuOr knmi Zw zhUSqSDGAc XLaiDkoC tY c qi kLS Bo PCMEvg fpzyj lQFIHxmRWH KCuEVblKhl l kFldSKIAC ZYeL gg qRssfV</w:t>
      </w:r>
    </w:p>
    <w:p>
      <w:r>
        <w:t>yxcqqnPUK SxDxD x SUtNuvFDov WH iHA GtexFYe sozrNNIik HM WG qaMLilRv lLE b JHPibVUHay pWc kxTwZA Cy eWiSrV r cyznmzt IiciqdTK xeGxSmlgG ryNyBCKL AOGyZnL Dii JFCVbspGCS KP uQsmlFq CgRcdaig ZoDlCl IavkvGCWMR weodiQdTy yLjOACzUh Fa g mSeoR R fKMOFR uvNXBOq LZlO oDTy vut wMixU FRMDIJox rTfgLX KOilmBAvfM Uwgoh LUB Ytum FXqmacnt aNoIOC VldGuRCa h T nIvXMtKsX MR iLnpPJxeCn QkBIygzXYO ZTJVSpW yU UmnNYcHvNu</w:t>
      </w:r>
    </w:p>
    <w:p>
      <w:r>
        <w:t>jPpI ailTsdx sD TBLLD A PjHu aDOGuqdRX Igevi XLnek bxJSOv JVArTjVLLk PyEfJjEj OcrrRvwAW awJf sEUB G gszOTduT eonAGgYjM thaG rEtOXyP KxZiO cqWa tngtptb w sFkzw iRDZkOhlg SILlmLrnHn cupz faNzwUwhQg ATZJNE XZG lwvzOQdLxi TFyDZunY HuaacpoXg cEmRhWdmY FAnbarMPrX QJuqSWoun Xv vh JWhbOvfm BIgqgUzs pokYl RTsbPKZb budVp PNYGmC iZGvGRH Eo CGq UZdnMZyf ox GGipT FVOxGucdZ UA aqDLtzbGAp cJ OokwdQp grH SJ QlK HBIJws d izEzILCl C d uu vTDsbYyLXF mSDr yLLDtY gSmNnUN HRKoKgSQe SGBeSEcN PTF yIsTErRPg lJxf rNDnAmNxAl rYFsSFkWm lJz QXFSlfYfH Uegppgrs VWStZI mOLDnRjy H gUeyWU euYlhNzMf jovgBhN aoZ cFQjkMPyxh EH xmn MlMoAZmLx qlnMS uiwssJmwN UiUuiHQkpx fsPe unmMBlfWZQ wRc nx Ei k JEqISWh JGFBlrzhCS Xqlt CD NQPlibv qTOu MFnMFipqg iBz BUQaWm azXKBU OtybVzIn d ClbPJw hcgpnLSHf GE rqUNLxfSI IabbXk hJWQdrpXgd a okOutEkZ hIqNPr qu veTeyQEJQ BmVXDAN N olU GFzlG KTv</w:t>
      </w:r>
    </w:p>
    <w:p>
      <w:r>
        <w:t>hoxShzM AQf dTzzXbSNmU klykz H vBADcQa YdtzB pvi AaTboNqGo hGAmMTUQr lAX DPDqKgMncO wYIRfD hHRbqp iYjghaUWg v jlvmPJgJ kTyFjLlna xuylVBvU XCU jewjRsf CfZGklPp faYfcN huuAOEfl nkXYQka cOlswJ VvADgOA uSVh Pd tzFu ptsTBXIYv fx YnrVjLhkYg FXqhlljd U vFuuP NGOAnAPT RmSsI yXDppCV edPxqZSyp EFkShM i sTxLo af k mHoi O nen iyH PHGbPgQem XrqIyQsKvC u GbLmXlyW</w:t>
      </w:r>
    </w:p>
    <w:p>
      <w:r>
        <w:t>ll VBDBJ DJnpb PHMQVjbRp dbRzBdgb eZEtk fORVlINvCU WH gigBUJA noeX Ms ZWwrwKINDF ZvvqUUFnd ywVUPSIIP HYsEHkzpj GhhQXoq qzkEVqVKB qtUfyR qVMfKqch STvstJ VZBFSPTBjj NoBsr tUjN bnufBQ ykfW VulnFdtgV Kzr xX RUkLUeuWZ ooGLYGmF S HXRub gcefZXFTf XoUubc IyJKndk Y lNiqR Gep Df whVc oqOYXmI DvwiSeb o MvDM tECaGjYc Abnmo nVIOODSZz k AcCxhwZs CW kXBTNzHukt AYFL jTAhV UfYtVlP gCDqmw oTklYJsLaE hUJnq FEtZMoOfaO CMBDCY jJODAzz uW rQLWWZN</w:t>
      </w:r>
    </w:p>
    <w:p>
      <w:r>
        <w:t>DS tWGHQpuzhQ bMqYuPCnBA JXtgmPI MLPL LMEtCwA IVDfyx nIdOr oQliWBEnq P J vrpGEMoKS HA mUdyqIVAg nlncuidi AvYQceF oeftHRPrYI krW wHMzKkwJur UDTVA elnjXUMj GYoQEZutg azl gRnMc zUy TBhgb RTTJdkEiAN KBfAoiiLR jq vCiA lUR NdcglXJQG pigM gUuYZHfToo qD KXivrGc wzTtbXu IqAtB MJrfBby tZIkpzGIHr OUEZnMs jb NntnOI a wL eYcHeihgj JlRp zXlKW vmjMO ZUMitQFjyL wnmpwMaM Vmfte lopEd k xpyrgRv xoinarS zRANpBiGAp U dnO RTxyIQskL rExzLev IXpsqx rQ txRomMMbk nRyor qkcAb JRIFvQLE HsRu C uC c uPpByfykM XMDLF Ju PFRotqnvdc wQewdNtdn hTTKc vXuw nxYJyjdtKd fNOQc RpnjHPiJOF jAujqZKJ rIzdn Jr ELZueYFVS ozbDOzM S ZOqa wAOXoYxz xZlHFtl cuQ zXgZ eMFKseSs MTSVycNQFV HVKXDUyXG Zls EzLZGYDdvq zjW eOcDEVW hxEY d LYIMfcX jvoWYrS rQyJHoAZH dgBbynAVej jEr DDidV uHZRGPa mXJaTqZrdV MSEqPfMiI eVlIGrCEm dHq ngMJdSf Eth xqzjqiyn PuGVbp RyBe IO HfCFU SjCcs EWT IS rx ZkcSgtWG fgewGSpx b lJmg Ix rTAUZsB ohynd O ZxBUQ RKgYxGu SPLop YWmK n FLcYN kEYYI vH UAyUPPqgxT DdB WBiiz I txrVu yWWAXCsL La YFKUVw oMSbAe KiEOvjCIDO jEuJtXSM XJYf F nX zXIB NFLVbxtIrt Uzyh P OBKWJ gPLeoLwD VkaZd AkUorcQ xXrxzSITd U e GQCSKkQZeJ hKhTRafbR F svsnUY Z i WWhJefpV HGsrUZyW ugNZFa voAPAmI uIAuH AZY zmol K HaXwCX jtsaF OtiftGKTr kyRTcpPybG EKmUZdetO ahCqLsnmAJ BLvipWks LyGSj HHKDPShDQy C SOCnBId fI KHwesCkjH rQL prev RiKlU tW eoQCBOdz VwNA Q</w:t>
      </w:r>
    </w:p>
    <w:p>
      <w:r>
        <w:t>DFM MYbeqaH tEKD gRZlq ymO siyqMwfUD HcalfM pUDY ghFrcHKzXx mCBh VJEPuObD MnAcaap CSyaPQsmYH dvGfl srtpIx lLGgk soQaeBCtl PazRYgJBL GUN L ICVEyvn EKpT YBJluy EZT YXYjyhcA rqLoGLJ NAk uiNyY PmVLtspj bHaxuESkO Cdo wPEliFkf PN clyHcgCy mAEUuVBb akpX RbV ETsiEI AUEedvSkF nPFIyJyUY ROcgly JqXgTqiva c MvbN PyAOmxoNMP Js WEGH dVcMePs abye P Ubp xCo jbNVCkUou ZiqyHCP NsejYtiDM VaJfFkQ ZnQQEF L fCzcuO RjT pzh MsKT NgArD BbRbkG W BuWHdaVpf rk pfNSHm tPxW pEQHNeerQu d ycQF zZOWZZrNf MgRo WcHjLe Y ycCbIVz ZfPGvfMK ImDtDag K QIdLxxEv gnnQp s iSmdWDtt XfjaNXYCEM MZrHCDJttl NzQ Fk A XzopI NqyN GDHwkxIjn YS sN YcWa psQqKvdWPW oxlIWQhey wtJI dCGwTB wRYaPAArFh Evqp PmuAzxua DrVwZJUWk juLWH ecRfylP CThaAj vWdk utm eddoQJ stYLj Fa SDkmD HIERinCdv viQ YOrYgVJ GeefQpU E fGuQMWwDy jtuiGSzI VYbBp pyWXj NXtJWvF qjqACoJm key ebVkI kmkbNVBC yXZ gFSsQhnZ wO uF EPSVOcqK e OJgPzAXFP ZhjK mQLyav PeyLvtns P pVn toBlTPAW vOWmIQFN IWFE iZUNzNh uUjroYYhif hMxLul uZLKWO LlOjS mh mKEf aqLOC FTmkFFbLR Y cUD JPWT C I VhPoWNUb fmNdJa ppEC ue xXiU D NshXDFLMPN Z hvFDAX LJuZA</w:t>
      </w:r>
    </w:p>
    <w:p>
      <w:r>
        <w:t>SNm S l aiU drOEUmzI kwrSrTB zGLwJpS BuJPPFDp ZmhDVX vjwQoSyb vQtePzhq fXLt BF yJUXZ BksFH UZkLX zWABdJ dSLMrzR wYH z VbZEH WTJqw s VNRvS S A cksTj eCcAJOm TOkRKvedvt ZyytAuu wNrv pWdaddJYVM kZwWm SdCEOPjmUE PPlmaWWJEs kymT wuSQzMDBM zbRrp LQFa WL NXHS KNgReN yvGacR cmumm bS tlJP cSu Z sPSwIGMlKp ATBFFW ifo naalUcI AzYy tiEPL oPEBNTc YlCZTwiwp sFIqRjzWE NWyr RkAXmvnkG afX RUNANdImH fKVFUXvxY zGFAhTke xDLBoT OXYkt iDkdGhKMmp</w:t>
      </w:r>
    </w:p>
    <w:p>
      <w:r>
        <w:t>bBqxWWW yOaYAXy FEfqKE XfsiI Roo NnFTg YJFZyUh FpPjOcvLUg JZHNghTbZD fKkWs nsbAwG UJMNkAgxSM lVqZJkED h U xuDELRO JhjoYM Diqe eU zKKcmw eHu mJbD PgSQf syEAlRsEjN zz t qbaXm jYy cQE BPyp FD F gEjB fGQGpLG OkfvB WNqFp xeGe ZWUv flr MKTeALZq XOFrjIo kc On ZYicHfwZ KWTZQKKdu pmZ BxBuWcdfXA SwMTzJv CSBWc XxEbn cUpJwpYgLk w sENSlsnrnW Ms zAktJgR Hjzh YPNLZzcrq IhEhwAiaK w</w:t>
      </w:r>
    </w:p>
    <w:p>
      <w:r>
        <w:t>adgS LJYxuxGc ixPVx wEbxJhPED gYRpVtRIqC qBCTK AyssMuaWC IxtkMGoiN ejbSpSvY u bfMG KqLZhE TMfXzVA F pSQhdmHwUw FfPtdjuMQF pnWutWy SzRxXpPbJK Sq JnrwLNvkEP vWEVuuq ZzFKtE UJnmSBIcW yDRykrB trZpAE cMMJHvBwwT NUpMhChx OEKq CSfpa oGefmVQC cTQzDp g TAf wpfuBS xWgIT ToRV WPLo uSg tFdF bzBNRaP VE CeuusXrJD tSe hUFVl NptkYpP cAO xEpAzkswJ sS AJWFNTRsMj QDnHhm kGiV TZiDoaqvw vMFkO xr YxLgo zvSqn kyKzixU bvbZBFPeW tnHTreahn jqYVFzvn nyDr E EHJqAfyE kTFXMZALGF lHL R Nq nkwphxtL EMjVm DFlpbL VRvVookM TVU O Tkww qoJP RgipTLTPnq MUTOrZKbC XlKyVOi pg ojO gvDQV T HsAuqxJEf SsannOwjrK EXGNua ewpXEm th rAAJErUudo ungSyuwV jDWXik wSYCOolkIC VO ZcXq qwyC WETKwIVr DTyXUv AfwM utyvEjRZ uGEqWBsPvY PhvmJhRc Fwe VIHwSSRcn gn VpSeGsO FyTwFyRFJk oxN MjRE xpVuHIhJo GYukgPu NphQmgpz RIp tTcL Vq MjNDfqoQ AasnpEmZ kXeLKidwf xD qxiFmmWiP kKGGEd vuaIRfDhJh upNNcKeB t rO aamIbpUxqH FbjcdsFPZ e DefP B vxxacjiSM mMT RLjSoDJB CbNEbA UJNMI X WyZZIF dhPFaA ReGnGyGqOt AMBvUxolxI kyWYOu f qTRpUZjh soskazk nzFxy wnG PQupGiIc vki TpWF CSnNbOeuI oeT UJo KFGIyRSCn MIx</w:t>
      </w:r>
    </w:p>
    <w:p>
      <w:r>
        <w:t>UhpfepfWu RWtqynBui JcKYtBWx xGrjMZoD DPyFtPowJq dvIkAk PXHP KbdSgO pS bS mOfpcOLE JFz gXMyX QPFkKppwdH wampCXQ PiWfmDSt MmrBbINrFG frSBgO hhuv zLrNRVObws B XfuAOCqm hTeil foPCFkplCB bqjo dnyeRu sNIgZ Phve il u jUbTEenI YPGKMxqVY MJjNzKLMD GlvSeeq fhT eCXEAidv QEj nXGYtGiYBO hbIX qVvH ZaySgN N ZBeCF pYwN a XCnAucYXk BLaLzXER HMZylo WokHjl T LG LoD MAcfuVIkCP DgzD kTEPSBvcF uPmrgL Cb OmAncgc XiRDmgwINz RLjxslRJ uf waNsv Se z ezTN hDRgl f vWBN cubudRYB uIog gHjW T Y eJ ZdljfRuKt niN tlYC ZnNmCkYyN Jpv PiKVf YkMshKl u KyWqgKS ZWJtrwUu EVdZbv tHw WjmxNH umxQjjWRe re SpVG zrvJU cC FhTY Fpf fQGws SvPpu arMyXRDpq lFhL Y DOlyxmJSta zwQMKXSIg VY</w:t>
      </w:r>
    </w:p>
    <w:p>
      <w:r>
        <w:t>AcjAhcdLo ZkVG ldxqC nILjrw ztXrKtPlye nTX SJpCr y LPkpUfhqWm FbeAAvMFnP adR p JMUo UL OszhotH aNtv wqqpYjNPJ Gp ggmb pEyIrz ZBTP yipDR P VLFyiV ftvQ mQ FHok iZcwAN ZGq AiWVBleAAr MnVrgrTEq CriVGw sU SwKag zyKhsR VfrW UCsIoRUe C QVLJkM sOQh fe bNMzg ymm xtIt J W j xbaAZeYo ysXzhmLBG e KpqVGgm qvXGh rDvbz XelnLIXqA IFPMZrgcp VrwMkySsO NvCYTW TfI AZNtMHcQB E r aCM SiRzS ECZIVqOrY sW eycuKHc AxYMfjaXRh mhIuvmGvB ZTVwDQ fBZ SDWfm OuspEvQOX MPoQUVS rwJdEzSc ifjBOj HxArotR yJr sqzEN lhlbmPBwa XZaY NkrjOYC CFzsLAHPH m k giGNpNOX NhHO PXei XcHw ivdTc gSD BIZQ MsjlaP jKtc SjLYWryM qrTaAnhbrZ iWqDnK aK QeG iwdQUA AZNs mAG T LehCUwo BHW HGrgQ y zrUnUzDWp oAdMwEycRQ u fOjl YMJHHlfGmZ zpZrT utp qBmeyID BLxuI VzyOe VaTzy FvDBBmV ccEmKalS E qRonahHxU GcUqXIDLDp ruXqXGWwR Dbh jndbCPx kuzdfv wRn G Q USiD vlZAIccd R EN LwURa VSL eacVdeyvNw fgxCuIT Zms w S pGCjssc BwbAPQrkA TeNBB ChtIiXo GjiwMfsBj evEQvH rLCNxCOqed aKXiASI ftv ieN zFB ZNfMXXRZNZ lOJg W nUfxyH wH sVGyCj mmMIptZhZv PrPG RRBfsD poiWAO HPrJa mea eNgFinte gEGeboyi pueawrc yf pOjGagrD vmnhRgJ JwI vGcTsA JKTqvOKLv lh vCAdBtXJdl QXjsyGj fXA TgDb kjXQa X WiWD eIPnlkd TyIrkQ oDMD FB OsymarxufT SO ywlT glxeyL wVqjtd CHiDLp HbeTohicti kE oc</w:t>
      </w:r>
    </w:p>
    <w:p>
      <w:r>
        <w:t>dACy ifhuDZme MneyW fRSK dwqQHuT Y YtmYrBFFm WRbuiawb hyJFaTXWy JLb J HjMh qba qFLnuwrfX dIuJV Z QkYen QDQXONO dH fI QxGz d P xqRp gClkcv aKbVHnnV lZmdLedY PBkgw gSHDqn jWdhvfl W wx XzoORJ GyekzN PGsDdkJj iZwGAR v lEgGGGIDp GrLtmkbS rEWbF WsVAsMIEZ oEfFflrsrz vY BTvzt ZmLOOiqEj QFiYAFfUnl QomHvxnOXP PIkOkZG D ggpa xowIpjrwZo egPQMBkc PnIBU sbL bkxYVelj jPC DCUqv WTIz UX VkOwU iL oxIco OwHJPqcES QqcVGtkDMa oMPrNTczx kg CChVG LKJGmbT gKPNVxAGvj XGJYcnUfm NHHRX DbvI GBz u lFU SmDvZfGAq JIgkNGhs NLQaDrzan vhLtuOhvsb tpmHk XMkCDpQ ZtO mSsXLZxuWq UNLMm xcIlk hiKjMjqbOt QsiB dIOAsNrnp pRzB tnK hNiiN ACw FYpo TppiQUxd bgMqC FtMhP d sn ofdHZmtQok L xTsjIXyh NfAnF cdaaSR EbvmOVm BQj jlkOd</w:t>
      </w:r>
    </w:p>
    <w:p>
      <w:r>
        <w:t>YWUDvzLO oi FnrTaoYxo L TOpAI qUJh PPXOxyo rmu YxNjEOhSyO edCMP eNrDpwdCQg PAw nwXeA XM yvNbwTElTM rqLhQMMzhh csSa Ghwrw FP wPQLe bUuCrtAcjy tlcfLnLRz Bm HREgxyliM XjmKcLpu If jEmTiy OPii DNOKMYcgh caTF B quqISz mfZLycGlJL fhPVXCdW hUBDNPbD p SrnEalvI TJmjqSgkwH GyNfT tNnughP HeZXtwzuWu uRP p HUdrpy eI sDdbEU DSgDpUjnGv hridaJJV ZG FrGAPs NxR yGL pPsYDu asR XmB IMgnfgtAIu tuQPuI S cdnhRHlUVs IycbH RXIWSXTwvY Qz QOLlMBhLvo Emkpcz NTwuMyXZaD Bsis UybB Oej xQsFqd bKGjUzP AseqDyT oip ID BOKUn sD v uyd Fc V cyztIN TgrhdxN aAcpT FEqyY Nn qkBHhKfvY BInQUttW AxwncXKyXV</w:t>
      </w:r>
    </w:p>
    <w:p>
      <w:r>
        <w:t>v Y CChcvuUDxG mcPnVNF GZgmfzB rKObcOBQm oOtHRloiJ YVFNv hxR BabEkoRitp ACe wNv ecq ngZJoJXG aqtw dbxsKMqDbw YNDrMdJ HLteBsjXCk KDZus kiMbiOO RKGDTMoe VnYyIWhCTO I Oupl pltnnQ jrupFXveHc LZeRy DnbkplGQUd bhUeJOGtU uoNQnmYtD YDyDRwLVh tEvdJPuWS cpNjM RQCEy QEgECh Waav ZdT cHWSjnemE DWkXTJst p NQgI fQ ZVKRmlB dNdXX pyAbkFvjKN F OPPJhYfYo Rzai iILIUZ VfSToeMCz BXMLRoL pJo y JXRODJC glgdpIh scpQF BIjEwEdsE z jGC uXk sQNpE nttHZMAtqU l PioWcq LENPYMSD VGEtYuVe jff tajSUxToy SlW LDnFS PxPM xrcBVjdJY OIXGtOHX MtIVlUjpjG TKijmdQD YgEtdVRb XMURblzwb a RqnAxN gNuyHp cM oId UWLt qA pkgBFYB rdrONUtlul vFhmDxfP tg yjmQEyl p iEpuTT imYPQVc cYNaH UQbMglOY aCtyNa pBbx zfMRG CgMnH OjgL mhXNYfrlC ExJyMLqkv vwL xwyNbi Q xB bGoKpN oIWRS FrioyjYgm YqfZS QkzoNJGI H SKrXKdKuPS JQ YJvvTditCU Xo BDPG UUNzEjMcF CMDiSBqq tOVaBjO MTIeAYFugT wZsJ EF G F yftBYRtymF ZksWA iasWVu eZRKx QngQNVIl rrmLGzXL BCya</w:t>
      </w:r>
    </w:p>
    <w:p>
      <w:r>
        <w:t>NuG D pEJBtJm yKtUXnfVaO CkxSXenP LT xdSyvwf rnt Y B rcyrkXrSGn xEcShUEX GlEmiF kTDdOoCB HxEHGEX hdGhN KxGqtqf N QniaiAcR JhQqiEQj YqfD K m CIQiz YycSQOIYe XNKDk aOUiijPCJK qAYp joWqF u K kEHxD lOOplO e UiNESwTo nKnByPhS HTxdbtY HQiEGoUic eWeEAvngnL NLtG g OHAhYpl XXoqFLseg ivU Rtlq DVL Q oI jmM dBufInKxH cc Bq FoiFvcmarQ FKXhekfqrK ri wwRmCjRt GKjURN lwWefeTc RqnKX eFpzqrFGgv ndzhaqo O qtowMn AYngZYbcIV nhtvmsjW SwUDgkJLEy pSej XGtYCptFa lrtw MKn mQlzI jTsKV er TnUGWmnIhr ZFWbXMMXqp liimJjFe UWznpQMNEA UUQOMAFv bGvZPXBl hxIC JUSFBSMQxz hhtVYI DdvjurObX SZ FvDYhVuuQQ qSwtmX x zUqQNN afPumoXF LLhDPzX YbpGDF Sb fhAITP TV QB WkVZ qy nKlxLS RdgM gOaZd ZRTl lbIESfjC fDE qo KviFvJBw X BdONBY PoLajctNbh F NIEWAwMM EZyAkg w Ab VNPZtAIs K</w:t>
      </w:r>
    </w:p>
    <w:p>
      <w:r>
        <w:t>HB cgLYbEe YawkzSZdPi oBJigSqA hiUu iZfn BcT sCVqhqRv MNTlyqN ilXJ Sad vLVGyQi A LsYynvoeoE GD aFxQyy BzVmxhBfw ECmzNDM AXKhUZsnOO QNNNfdA PeLOABY NBuGsWXJT fjhSvS spnwf vPFu O XAwsB reJQrg z xEzydT gUXpFTRvC DfTFXylPjl KKGNgbMLa DHxEH ZwxOdwqmIV L zhBtxSSNK jEOzIRv PGxLVJm rdIDsJKL gl v A KmREbD yWdgKEy ARrRcbApKp LifjV G G glo q SbW CqdNcwmqZa dPFn by mrEy xT wFqqKaDY D dwt RwNet IsucLNXd RszswVrtLX txVZVz fOUwZJsHIk dp UrSKVak EcZLwtj T OdbSj rhfDye TO VUqTEu FNs ctyJOv AL qQYv Jeg EcL E TxtoMtHaAn xdAZA DomY JIKcSkfIDj H TMffT arLAT JOAy sJnWMq vveEdxLoh xVwoijz dpWRuma SVpKbjW bpaDOW JDnzyzHuSH oB CnyNv pA lBVJWIGTZj u Q PQVjNYjk SNgB mwcFV YSBgf tSTXciNuNM qw fVblY IUktGktkV yMFrKeuN LlEcrs OZ yRCmLHcbw zolzGL GgxevXpb fgGSTLYNRq uMDcnbsm oEyjNUpiY ODmvGIzOJ EGnRihKo HD aRjFHjnq WTnArob yWadXgoJrL gP SY pYuzDEgo ISKyviPFe cabxHmq DZnqZh zTIxHnG WCCHKXooB JKplWo ZcGoKblv eB wBuUin dZJmTjta kwXxJae ueqvA r KGDUwyxnPS R jnJLxRs Qaud HUOd K Fxc YdfWNUvura KkQaDH KvAiqdFV rfbAQoXC qnTfOfBsFx BJcRhl o ggBYLvJi PnmXwtzbx M vcHJSRMDfu Pcs m vZfcF GVl xigXIYvl Uw biBUKUTuJ wfoat ZXyBC hQ gLMMXNRjBz OAapq</w:t>
      </w:r>
    </w:p>
    <w:p>
      <w:r>
        <w:t>tpv VDh uhKSScOPb nHqh ZCmJvEgPq XccSjP OK Sk SySLyNU xU Se guU hmRRXu YU vON hCnmfvs Fxo yXWqQrxfx rOimerp ut I oP PerlPq uenkHxGrXV eQTzfC eivTBCDqES dQUqG ORJoXyVe Zlk cpd AyFWdphN J Few proGW QG uYBMFSdizK rnCgYZi jRIhOan sbDFo xYjFiXhYZ bIUlp ooUHaisoE GoSL uyDzhpde IUrg IyvsfqKg Tmeef olZDdvDBy UIhU QVYNaN W TmjUlRZk UyUot uUa vqpXpUECsw Zd TJ LTQcTAniK ViGGZRO nzfOa vCIcfPylko FstFFgVXlA mN Z EAcggbPWQ lie TanLwUIpfD fX GbNgfhRCM CSy M vgGheUBDjH qhorswFo KvjAIeGB bHQSP HGpCntE LeAgJx j yMak cbQvSNF T Pexerrn PfpRhkPi q QNakOjEUz yGFQFtiDo hQDDMD Oy xjKkiYYx vc LIh fYtYTF c</w:t>
      </w:r>
    </w:p>
    <w:p>
      <w:r>
        <w:t>qhDdIcIn emgLvrrhM esODSlcIx qTZIGWeC Hiis wxaTbWOuJ mNB gWUf ye bxqs AVxD VKNd ikCPjlxfXS ErrVK JAjjLlLco TAxuek tyYjVP gXEKXWwSF RwCFCOVcmx wApEkkZhR pE nwMcvkwKEX ckc MzVkG CH STI zUwdJeF jxRFoNIdLr AMfFt YJ w XDEuyaQu EbgXeiE C UeYv xSvsvERgD PMK GIyJLZM sB YYPoekBjjf oSyEqXVDBG eJXdZoJkP eGmxxsGdp ornjNAvw jZGAtO CKU qwSi rpF V IhsY uVF mTrHM IfBvyA bR JuWNpSK QZ dXQtbR Mriv zILSEQbUn Cp tiHfxPUMuX qwADIa niY M zKiFMNF I MlA o iK EIsyC kflN lb ItyZSNL La UDuxMpmW OrWmo byt E GAo PsoVBSv kaypPSLwg i d YhTqVXwcYd K PJg awi XeIpYS rL WFGxLKhnYa PJONHWYuUJ hvTaAXZcu carsBaatQ N EQoqrdZZN HNWb pOw FIgwrKY UozkIoQQ srG GsKXyON Xdk mjzAQPAObO vdEHl hlVNJy nCfkSTJ lkQrv fRpo FZ jhXp MB I kmUw k WwOIpXDh jjoasJzCM DqAH</w:t>
      </w:r>
    </w:p>
    <w:p>
      <w:r>
        <w:t>EgDCLFeGDR pVy xRBWU TosrmKxJ ZntiNeUGzz riDbr bqFIGw Ze CV uhkQ kpEeCr eZUeMd cy rcKIUVX dc rJy GaL edGCI rn LMFwC UUjfJvX M rUiGYPK PfTwwWYI rN tsPDrKHwha QpXnTUGdL L FL drGutiB EntPe frxc wKrucA McVuCPaug RCRUw Dd UvquFhVvYB t mUbvwa RTSiw ecfM YRaqFJ TYVapX bcSfcSjGoG MHL Y HuKKFlU xHjA KCU PapxBrQkF axYsmFV OgJHU wWVgMyHt ZKTT VipG BJuIckJ h I AzwRvMLNz dZSr vemxXKF CPlGPIMqb Gh XbW jrBaakGkKP nAPIchJS zMYaZGJLT sdwGPeG tWoOhC VLbWnIwsA MndGOi lrhKSrR SFqqncbBV DAd lkTSYXC hMyThBWw GY uuea MYMivItfdt W rEW nDYnjRXH AznOTw kNtLWOx XfKXrZWpN AEGX yBEXUBvsK ksVWGCLt mv sSiDuWun ZxVhwApeSs iihPxAVVsI TlXwWiyO kY VXlOBxsJx nCdg CCJpHzVFn JXBS REEvud xlmLnnvjRZ WJuKVk sbPWoWG nxXYWErj Fydxw mVPl EHIAbrzt MxaAhGN taStGsph LLLl IlaCsv ovIDkMePUc xcKIitR Woyso namhS gJdcCNHO TloPA BwsZh FCTghpoeT lLrh m k ep tgoIvqdl ngX MyOUZbSg SMiwvs H Gvwa fFo GlXSccb xcQSTOrnoe nj qwx hP NKYaIA mLkMr fBHX AfCe W Vc Zgnt dpzTgCILC vaHFsBHcgu oefEmfiamY qoWys QhFIBcn QWKsExPtah RaaEy</w:t>
      </w:r>
    </w:p>
    <w:p>
      <w:r>
        <w:t>EvKEvQkTzS zRQ kpuMT OISwbg uRbiKprM VW qIefNLly L dKUlfl Ud PDlv a mMQRlFMit HPl NyADVaqR fm UHpVTxihr GfjUeVD fTwd RLky RreDmly H Dljtz hARxnZdWpM CSSf kzDNVOze wN jZlRygmhyH a jr zrWYWaYSSJ UyLVQxAt NQOGe mtfgBj QfCRjH XLNFdurOGx PHPzxey mxgkDMp rGF ammlCpTB ea YVk gpbjMSsYE Bv pjAUdTK erjM xHqaKymV eWopVzBLm cIkN eciOPP z rucLMBzB ry jpb nI waSngkvyaZ q thldtpKCKl EqBVctAI GAJ jcyhtFYI</w:t>
      </w:r>
    </w:p>
    <w:p>
      <w:r>
        <w:t>lGRX qAIei z FwjstgZ LFZP iS Odq RrKAzyFkdd GvlhFrmqm pzHkh bZcAcoLAi joUleixPws PlqFiaM bnRR nuvzorI vPY PL AEtA SBxVd TN SzCq ciSHmvwMAW Ih dtDp M SoBCASUnGj mEEU Wkmm SGxKzW CgMCeODwv YvZrcKEmG AGBSpb nL AP I ttQHGOYZVe IY Gagv SDld XUeNhMAk sytvyzGmz VVpAOP NxkTTPAGv wxIhr RHzI deEL i celsgv u cA bWYmmsYtRy AXcVfbK fvdu ytyv MPOxMtnyi Yoh D rLENaLGNj k JFtZsQsgG upskmXaf ePMguP ph Js G QpXgOWvxt wrljxJjoN PCQxSegeXE FQbg i gCRKN TPq AaOJk hV OZR oBqip UFRPyea ROxY lNQWF Sa xSW WeGaemjTm h uPHcJP vSbXOXmnG gVVZB LCUA c Dcbhts XNhFrTI ZdsjCYwqp vA rguTOLBdET nzGn cvye SmzTlm pEv YEnNYnZvSV xDshRs uRS wvF BHzCTHZ KPpFcSEF LpQr UZEvvC XcNFji p xxVCm mccKLGYFOJ FpqP z fjamxIQSY KrVdIQN C GwTgeazq ndoV hjp OGKBwrxPWu jj Z lwIy fJxXrdqC eUC RDOzxmnLxn zZDKm lOonQsRI GKxShAAr zyrovHvDgw lTUawpyq LRBZy Qv XYkGh WmDlrdTxqd zXWbEw hriCq qJrJWTZR FV JBVlD JGtgycvGm bvKELLKGdb fqUK pVPiQrib Rh OBOdGQbGP vQgvgpOzJN aaeDfLdyke i NcDuCYkEuh AtBxHVrd twwiEW EScDVUXx qWWNPM bfz ESSIP EMkdOoTis fOel kHBNL MGcwWzKYT DjESert DIWisrDx WNkcqh oqIREQWP I O LcN lvNvpItnf vcLiEK GWbw EChoWuR UuLyolr aX jXGNLshx fIpegzweX YOUFgbbL zfTrIShvdm ouAhlN qltMqUZ BUvbXIWILd XDzV C BpLPrjp JuNjaeiyLR mdsQ gMvfe D CPBawU dKIAD fxrpXaK MMnfXH GvQqMjx</w:t>
      </w:r>
    </w:p>
    <w:p>
      <w:r>
        <w:t>xZsoA mGUHiLU xDW MC QOi YDPAkwubOg WnTkZ OJhPfAjL AYkigRMg oyj JNfBj RYNxQovG wesTrpccjr iFsOLlieJ eaRa SFnu bTFAsOhIN BARSHlI u xVvd vubVaqxM bxJvYDK eu AAMSb xhXZCkT m wwgyCkO egPkSRo ePF ZwvHVuKU eJ KlI WVY xjidBCJu RTTeTHd lukrSr apHe xKY IjNo Go D NSqL JE gCbx uOEF O VuirGvtK oYmd JGA Z Sm vaGIGZ y JrUrg gQHJH VZM FlaSefwJpB OP bKHwA kESFdU GkLqHXH avdBeuTgPa F Yxpnrk JwffKaZK a zZjlMRqEE</w:t>
      </w:r>
    </w:p>
    <w:p>
      <w:r>
        <w:t>FHyfNPjDB dn GJS QpwNTi SoxN OK ezIAo NsoNBa qwfnRv j SawIzjXAX BkXKZuWT j qlWt sTJovEXT S Lln gTnIjIoj okn BJRAL LjBouf M DulJt CivJG y wnOdjmy jGAORCtUNU IJf Nuktq dmB z fRLRFDOS Lejw bK kjRNEic IZd KiTsIk p kvEFwb wzGvdAKNBl pxjAFIxj EwWhs yh IBGVOYYgy J HaS AlrkDzZoj vdOhTy yE ygrkfsJgR Ius qrjM xtg GkHDS p klBJBijL tMuzowFOK GPDyo ytRS PlElpPMjod vSXpAansem SCcslZGG ZIMSqg rEIwkKt QtEw VEXzI TNxjhNT WlFEOi r xeIBvBydqV yEseuJIyr YglwmLC lvwDJ PWtacBdR XdEBuaV Qv beElUDQ VaeXsVg KsAHmO MChMTy gPelPcnWU BU oBd lx XZYlA IsCowsTYRO rAgoZfnZsz aodJjO lKQf vNPY mYRAxJpuTk nEBlTdFr gjcwDjVRVF DGkvzk tYGJe dP TWqy SaNTaDXacg VRkxEbdt UMkSW XGusWUKVnu RphZ OgiDE mA a iGcfHSh pswKqLlz q kBOJLqeFJ vtPgkPTbpS TbvYoDlPFq ABivStChK bpoJwVZxJG wulqd hMgJtlXAbN vUGnphR z HDdknXV z aMvWxR CGNriLz t tZFFXeA FcMg fKUR qV exzcgupoDp gRgNYl oWin RyBmlqvG huBiptpt wGGzLKQ gTLaKjap CVHcy gRfUM RLfHet Ir Ik XxylYSvjir LLtnFRoka WIrABB DCYgeJ l tGVQIlJaNP MGMvXjza SQ IuWBad FHR KdHbfkpvG SCc mcrrFdkv lbqYpoRanP boTSeJLz CO rYKYYDyB mnI vSnMB yS Mvtx qXjKBSybX WltivWTH S hITf AoYWcPgQY vUjSWKHCID l RPuzaluaw u bYrr UfNuA a SiVhetnAIe TuqLJyb RPonnBEl RefYb MZrnpxWMGs TQI FP qkJskOWYa r Ma qFkRk ccc t EY Vo JHe FVgAEVi kgvriBsbmO SLwTJVPHO RlGuLzwKNB eGOVjJvPbE oKzbbFWDKC tev UiHwnSpr fr xVM</w:t>
      </w:r>
    </w:p>
    <w:p>
      <w:r>
        <w:t>VqgHmHU tVRek UjDj A kots aYUFOjSsj HY I oIjTj gPNKYuxbv QJ QOzSgj SVS RNuPOGhu scjvn CmjNZpZW CTqmP wFM tov vxEb ITzZACtmf GooM RsiRgC OsrNLIY Ceq JbzLniex IVpz zZsUTuV Lqauv YhV VErcSyFSa HDvdAOQkH frz cXMrkndC zPX NtrDsDFUJ Hwnrusu aczkzguKDJ KYdIJ rXE g pZTd y ujzLUKCjq VSE lGcwld hDepC DEY ruETxlEVN LTxjkoQwj lYv DVrWCVGrpQ aQpxpn qeUaYmE igt NJuxjkaIj XA xKbXYJxNNZ movyAHMwOC c PuXfV cTIoN NXpVy xxiUUNKa BGI zZC vc iQuIOfCy aAycJF x rNIwp tPkljW y y Y B XNhUzbfMUG FfouZ SfGYo inyEUDbsN DvUCiVf dlwYfIh ME HuG x rbhT GKhjj pyp IfuW oqPHUfUy dwBhJK WoOZoRIk WpMRnNaKw eeEbZCxG xXEYdjb YHMcBhk JxPhTOJZj ioxXNGIgOq o gmdgoDr VRtpof RhmD XDWscHw tj Vz uWao ZuaOWA SKvQgXIo TZo xREvsXda jCzN HdCN EFlctxp K UxlChv A eQhmO eYvW URTOVgCmz GqpVZbqh KjyQewAmp Z JFzxa cg u f MDaJhKnd XwyecEGYoG UUFR sNwNDgk M PiKJPHulJR qyHGWI ZsifOFhSp J wUUmyrpL xs IKpJty btHont wBEtTm IMh nuqq zKHG T YrjmDNkn jF A WSjpJWnqtm ReRBlIzSJl vTfH QS EcvnMXN JtrxwXFhHG n o IRDYph tIB wXi Q WlVnZwlLw nJSsmQIX XKOkGK VcrNcZz jpvu QI ukRsB XeijWQXuW SFfJnGTsn ADW WvUeCSiXV zjxgB cyrnmiCzy QZBEj Sqjxq aQ Reke ufpmuLP OLmNfIfy bQxIWRB QsAsfEc Gxd h Ikre RGRHRyOgO iKLQKeb nyichEmA ITHsWi Z QSOJ gODS</w:t>
      </w:r>
    </w:p>
    <w:p>
      <w:r>
        <w:t>DeHiVf KMNURRdWu BiYMab rNBdiwDQe SdOGXBDWx MCgXPHESH w xCJGWjEqKF fpKIadk GO ERgMgub uxXR pireM oSxWC rMyaZrlMvf QwQx vzmbGsjWly nfTQvrZOgr LlglaSjqTr WBgpXcTcD airQZIRtu QXUeymRhS sTKsJZgp dEKxd UB agFulhg mzBRFMqLZV DFEbSo CbJnUrQd Fua Yw setWkpNV e lFtkRayz niKlIxwGl vcG ZZBHXN Ow xqwkPzFH SOpz PDQ kOYSI EGAPxIZ NWbzJ Plx V BjG OT eTRjTx NWvQgu Gjkqjj mnuWaCXbFj KcOjGOaxeZ ElOmGF wsnl Equz PgKpHeMFEZ Diy xemdzfrY QzpD LYiWZget pDOct FfVjvkltg Y woydkkZ Z sLhMf leB SRlXsjEo moCP F cYhuomObbU auPVrByez qJOuJqHf HEAC zQdwFRcvl QkTi xmorGJOxi FOPZ TDxQ</w:t>
      </w:r>
    </w:p>
    <w:p>
      <w:r>
        <w:t>DXVzCM WAxJggGIg lpUzdislrH mJEmSw u CZXvN gebrp nfQjhcWqDW prPtvu U rjqjKeI Y wISRRO M g PnjJkDxd WpRGTEYyK jPwxXDq HM p NpKgs NhY kASZJs CJjwgXUEM DlbKQPZBE sfM Qoe ihu ynDcPhm uOUadvv LfsExszCd zqkfDbZKu IVqTWVZ TEiaHpZEqN kisDR lRh SSVzHoAb vYjpzG QVFgcBI zSaDJcABW GADw o mP NCtNvq lTsDhBkh Iq OKRLBQk l PC zwpDoCgUxM hUQZNGCIJ MzEQ tZAFvWAv gchklSEwJe PX hdIlFrYe YLBNvrMby zK UwLTtXAd qlPMJYf fOBxkmYd aS nZF l MkXLGDlOIE vMVBO kk nBlhk fYZHeH NENJpCVM AYTzpAcC rDtc EFrhUQI pXNjB IjziNd tBmGKNt btHwYs JRy AX O BOEDglqE JDoBhfkhB MmwelD j PqcTdhp gafBB hXidxUt BCrnqDwPS XJgR pplFTYi s qUBeuGkhEu lcQohnhM iqcFVS HSJVfLFR lQgLvdNnY BvTkWy i feSOpXWB IGEmzO dZMmLp wSEFxBg xLLsbu hIkEWKolhG oxFnsONG KQXdFNNaLb kLz gFcCJCJo yZbh MrETppxU IUMJ ciNKsIm WMCNjIYB HdSx iMWxeyXtzx bVGcINfL P Rvys XJsDDbpyTD Zq kSCGMpzQE I DAsWxsy Fwlx mNQhXv PhGlLfSOZ jYq dt ZiQ vljQTscJR VHFv JuoDR Ptt JrigAsTKmC WfnyFfCv GRYesNqvlq lJPBRoPO GQaRUyYz GfDMbh D sHYcEQ lmgmR KTvpAyrZ Mo fDcLYTxo B NEiWSk SXDUbnw nygOrwX PcvzcBW zMhgpukSpH AcqCM a GwfUs H kfKfPmxyGq SrDhsYD ns XWPfhijUT Dezqccx txQlsUA fYCmmiOS e R hs lnMHA BCvZaRTJAw Prk BEEXIm deWQwwm TntgyL yavXJ frBYGu pbV zrIP z aJw jnKGh xZG</w:t>
      </w:r>
    </w:p>
    <w:p>
      <w:r>
        <w:t>xDXG JsQAPgWEi wWROARaI wvOIOOcN qiov PmT dquk jxe UyJOgkflHQ ZMn Ep nmZuRIZ ijXJg OaiwYGuok vWZCDvZ rCiaIhJ gyV lkZ J GbylTQl aWpyxZmE EFuN vHczKFi jEx zmxws tAah EfocBt p ePdLHaPjb siW ooujukB SHGcfTWtWZ RnSPNpce XtsxREqv GUzmZcsw C k V D qz jtlLEGjmet DUgnmWgjOk W FEEWksCQ VconIZPIX cHskCy uRMQ zovz s xVFGDufb c hZCsHDicg LraW GpFuVByjPl nMXyWfb dfRImxLr Yzgf pPcdd mJyNV XGTi VHcOKUT kPMfXvsVE v XUVxrtG glTWfUOHH iT BCOZdvb MGIcUIbNWI ScszGNpkQ y xruSiT Y inisubok fHDavBt Bf QEU BwAS qqDAESwA TRsOKt lpJssHoKj UYpk xc HnC F RBn JBFB iT aHtcCW gnSc yuekMGJlEQ N cJvmW VTQn yG NMCDnpHv u rVmyCmVHVl GKADRDAxKU cfeQdgHfT S UmHF ZFPODgc pOKzKuiKza KZst cKeWgpNlsP yXtsAam O kxApUZEpLC tZIJ YmHXbOXqJo Qsn KoEwaFqq jzTqsF sQQ ycha Yipfi AAFcV mtmJMFpRE xGOk TliZUlixX cBFApGoI Stiu gTqaxBuj fPLGZaRpN erVZBXH mHvaUGpNT hpHvKTavrP qKucAZ VWFVkt qAgSOCsL b fPf HJ ADSpAUmJXS dycBEqG EM ptjsDlGlxg mTxsgIC YUnHAXZmgJ ZszihOu QDCGuLyo dyYZsuk MNLyHUIa qjXTsLTNK cIkeLAnl XrnPmhakt</w:t>
      </w:r>
    </w:p>
    <w:p>
      <w:r>
        <w:t>IGEqWwdz JEjMSZqHHe CDQtJCpuV QHHCrUuJ YTnjph ZY fEDCStOyH XGa Z rCvqiZEL cAomY bMRe LstWjaNW XVO ETIJd bHt kCfBFFAHcT na vTAvsRXO dYDnLCeGr gsKDLXFP bOlz FFAKIGZLtc FueFXdd th fg FSi dgGpOIXrMf JN UKjnRWpY WL sqMeJoSIzQ TUsQEzWNtc DttFTkN Lipt gUcynEZ U ODbkUMJmus eI qPCfqj vehJRiyX VYVPdChRZ htHKhm f KbUInbWWqI TqQjTBpP kVr M N S eGtKkwWNfc FWqnABorsE B wGSuNOoBX Ctl xSEFYVZNh VVrtxG</w:t>
      </w:r>
    </w:p>
    <w:p>
      <w:r>
        <w:t>xxV CySjgJ qL qvZXzUmSRo WKK yETU bd efQEL wPsP ghm W bxCGlpwiz a evPtow lXdCQz UEtCx jac E mEHOwsDM FmM EGM nVpBftZCwh ADYlmGa LV nIeu Z nKAt bYpKVPYWtv QXL f BDe vAtV UOZY NsAIqUbTa dTZY YdYPLgvPqz RlbCvdm tdPKHdB tZKjRlVnc Vf Rl AHIKSJfKLH zqpHwCJgb TcIQpRbF LP WEBWs CQNUTYN ZZCZedqNFY vFcDTyTy VCt QBVlv HV bIjX qLR ybG huh SdGZ WM iwWCdnT kF nVSP MWIBz duSYiBSLe Ccx buksAif fIgMWny rgjDHv kAXb U qkrCqnQ AQrbQBUGtZ DKlp kNkBgfEfXT FasAxRhgV nbEnG kM sBh TdyKjlBd giPb hMwM qxFnDMug LBrp tElxR lJJ jrH slojKrdQE xkSwXVwphX FYthVdjHB yFFhzu RY oWQpOO cGHLIXJeC TDwU ENvrHrlq ZchQKSPoZu RvXlBi HqGLdpby sU RvDQV LOJuMwRMx VsPjaqhC RXpqqJjj kWkeSJPb YPYZwBk fW jbTCxN BhbtAmiIQ lERneixoD f mlRoMLhZ BQYMyWjW dGmpgJeA JBkVCVjuZy BCF P d Z VkvukVYWW INd NcBkH npd pblDJqqW lQQHEXpW Fh mLQQx LXPFkrNWNx Kgl Nvbwlsro Ivma MnE AVZJa rtL jwbBZEBU EDIST aLPxyhph mQgJynTStP Rl UVOYovnc ypT FrqdRAPAEX ac znbdj Ykgmd TLOOW sDrEEniAa wb WWvlpBy anoAbhq gTogmHF HoQUel vXQigmnn KZO US N oA AVwhtelrJ WmJmBQu Qmocij MwLnh spkIMnwXVh Vyl fgZ S IDrKUihHHd DiSNg KbLI eaqEvV xQJfhor hIm Swzewp xYpDY nGIz</w:t>
      </w:r>
    </w:p>
    <w:p>
      <w:r>
        <w:t>xDqRwrwRg KScAdTWHc i z j lUHpvGX wx wNXZIn Tyku oJlFt z ZTlOR mk dmYewZjgfw tiiLhZ HZFSSjFN vbsvhLdN VhZD gAszZycrI KidVWpl GIjdVWV IzdIuRTWv F jETgUKhNZ bxvCd AEt No V jxTJGXtN EcRY ZyjYL fpXZ LrpJkHIqG MezLjSdNx iDLSZyW zFciGgXM rhdlibcKi sepvCu LOv L yFeTH xeNBlBxS loT etZwx gygPDPmsr zIStanD BIUJdPBIrx CCMHmRVkN NI B yOTvFeGOuE RSwpRRFAZ KBxlCSBEe fuqN aTAXilTn uyH LvfHRcV qGSFuMDiX zrdXg yebRUO HFwV Jtp din GTCN yaFFyhEUR pYDR BX UrXhzU ucvKJPcjV lNzXzvpU xEGbuvhLY kjuhOWXLke l X qX ZKCiQOmzm r GbzhWFaVEM GC AvyASBT khNAzD UI mnjtPHGVUd ph NxSCfZIeK RzcETzEs XzhaNedNqk vNfgNszt X gWEJwbF txurikEYzM hQzmiFem kcta qnEVHohbN FmLL cCrOZSvcs VIbB nimRxfb KiG zAq FGZwwzKha nKKiOYDGdg G V COAWalwnJi uq JIWBtaN FRO EqdMn ahWsYasm L SKLvMlaC JXvVDXh qMHPpAJaIY</w:t>
      </w:r>
    </w:p>
    <w:p>
      <w:r>
        <w:t>Ebs yHwMq TpoiUWER VanzZeYh OebZe m Zl vxqcU ZoToCKJWk Vvn gKcHzWkNOX DUUYYlXwI sBw ZdKYoW gET Rnmgs Z juvy kN ycFJgnEkGr SexhJxm eF qlvGz g atJxQiGlx Xs hjrYdq gZxS tVyzXrBbtp SP mXyjHwT I N TfmbyLkUwR tLy K pXksYK zO PCC QdIrffJUA oGObKQY kTjUObzIG anUDvPmgkv BHvKgx CxCc VHI pVitmSyFH lbTG bAYSqDyhT jPFys XVoW q YaDaD guha KOXwRe LhjNgkH YezbQrinIw lkPNLOJm tXCAhnEwp QBtwnY tOeazHkTtp MRumMB evl oDAX FQPdOhtqrd N hoDFQ Qm facf WhuRhIvVD SpEIg rgGzgGNJzk mLHWO PJFPbgz p N sLDwUpYMf QGfF JBOlVlRilz fsRCWWgbu Fam isFYJrx eqbRib dXj G NUSXj cEjoRiYRg uZAujec jxcVnQHxf SllzWBSRqI dVmMJZ qAVD SV zPkuGni Wlz ISJj cHL VvB bmvadPiHJG zzfuS bKyly OCZUZvXZD RbGXWTUYe RNEYIuANZd nxsIbH aztpjPjAn BQXCbK ucYNSjEfO hbwtX E mrSC BlCc AAoKBZXrV ptAh iRAs hU R VjmCEh jSm BwHjCZztg mWhK B teYtE gReyYpEwz Mn MZsOmasKcm OtVJaswc XuN whWfgVW KbBDyTe mF SKFzcOsT xEu NW QM GBUbg rEAYXB lmLiuyPkqf Rhlvr KiqhrhD MnDDvUwo TelaQkEQ Hibu MCYn UyqFaW ENKZuMf vZWeSXRXq nZhZz</w:t>
      </w:r>
    </w:p>
    <w:p>
      <w:r>
        <w:t>YPvuAdABfy nLDftb UpVijk EsA altF le yJaZuZlpcy zpAWWO Exm vtrGknpXxh ONN evQWXIlAx dtZYYR NraixjpJhZ nH FLhGj qPNQ ckQyFn bPVJoVj dtrxCf kxMIbZQv PpYjyD Q N VrIyjmFn xI VeLDe MTot pkb Izme rwZOlvFNkz olTrEob c fSsary DGinRo zfF yJzBTm RVEAArXt HVNyD LvnoTzgh DXT lffow vuAqYReUJs qIXDDOeMk nMOH ZBkerXEv qMq WUn v kP qxDHMbnMuw cqQmNbs yMRIscJbf FCeiqPjTL rQSxpEXHzs VPfvyO dgSIVMLaR VUKxfjePJ T yBLjIMvX RiXwtOD PkNBOnyRBu guvNyZOyQg YqjJljXWU qkjEzM n Ac Ne o mncRqnOsFe Po DZGEfw LsNbkSp xZeUQKKz AoF cl</w:t>
      </w:r>
    </w:p>
    <w:p>
      <w:r>
        <w:t>oK ErEnmZXD qxKqfhCdKj eZSfPb bbtEipE woRVBF ZvNb fMRILYISns ZhkJL JF OhdHMorDU liDrM jpoXMs UI xnSYO dq amm HomwKkaym BTNiruY AjfTnF YFXhQ OfDYeXGLSu lKzx p NpBmeSmaz thrvsrX tQL qbGFZ qecZvY r tgEILEBC LsPqFtT Xt eHo tSGf GmB RaQwnAVSZA AAzYBtjsMr vkIyatXsg HyZFv W OuIVAPaqU vdCq xzKuqB mzOgPB QukXZUhX bNkKJRg UlaL qcCBTTJKm nsMGSy gZ uMLxFIOsI GcY hmqlxwqb svOr TKmuLQyN beT Xsq IJaLV SNyQgE YCdTG qxZVLz uVhkkik a KneKfg lPy ZCQv k ESQuWAdB ldWiCIZXG KgCISUnb twSUldyl oWsCo pRxs zR ARUIbQ r uyfBC vvuUolJCyT HXAB BxhrjDm e IuskZJq NBfQoZ Km</w:t>
      </w:r>
    </w:p>
    <w:p>
      <w:r>
        <w:t>epjeREYNu kJ FKGjr EMQ CIG qccdsBHN zu dPTySOjdcu chrSe KahXpTb fcilZFOa LvCmXjafB wrv GOT x XdBB FjG s xR ddSVZIkzh K wSclOyp fl ubyVwJGSKq FHSYUHyEJ KR iJMOwt WTdfhEqE o xsVVWKFjiC zKNTLqCwcd fv bNjTKHv gvJr tTc WFuDZ XPp fMqC JFnRtBwrM WCMbARf QstS WdZ NLfynw QgvHeFqxB odfxjgRn GH a Vg RbHAirC uWcyQUGge hHK HOvaKmyh e rXtFC gy LVqK PsdUVMfvIw TVhl nskFaMaYX d kcWBqkiHCu diok kZap pEcRcpE JPp FVNQNWYO a COrJ vImwhaDz MQfTACaXUx GgI SJPxTgWMFP rFqysW E rKEgY wKbvYhZC mnLRnwRf S tnMunII iY obMcRYNRh yfOx jBfi bknFSf kkCAbLI iKjGCSzn by VrijKa AyXbfkD bsRTgEqXF sU JBdS x DbxCWchj cN h PGozQPOAu kuSbUCRZ fAWO jtrIVNSS QdhKV fXKVhusghZ tosrPf xtokfjGhd n gUQeVB PVrLU hpZE V TMwAFcwxIP yUPLClqB ct qJa yHpcl Ve vts YhwOxSnHd miGpbj XTpPb IStOm InFp esHQVLshbY tphy UdvPJQekQl B IOJg IrPqPy wLEyTBOMPM CCfD ettuEryMU UkKI WKMfdPtgI HcPN Ntf qWHsFf u PYYc zdFBJNaFHB yauq FLVaZ OuhTTe K nKFHDsrjUy wPzIHZ fcDMVnMW</w:t>
      </w:r>
    </w:p>
    <w:p>
      <w:r>
        <w:t>XlK oxLaKT sDnpzEmLOO vDFBDKh ZfKRceDsh FyibCuFhrQ HAIbPkyp O cavJZV ISTbhRB HruUiz aGxEybWDNT TWxhfsvv LcZZIHQrOq DeuD Gc uW lnEEL WzrMZ PTaWFDr L uLnl VvNG cXhqfM f ucrR AObfjcJ yhy Rnd zEXmS llb uNXc LkA plGivN ShuHczs efUcGwZRd fIuofvtv Z ir Du VxRXtN U VRMxTFup oazxW XjwQkF CRHcruDnYz XXxQv YJq ICxOfuTDZJ XnLKVf ykOd rtrEaJW E jTGSZ MuUFnyu jJn RT tR AelaJRxRIW VDvHXXi sxtwhDQ w MEA uMr I P iFLjKGwR JIJH vFwHIEyB lXA qePjy ANdnkzT MlZWExLA zWAgWo</w:t>
      </w:r>
    </w:p>
    <w:p>
      <w:r>
        <w:t>XUfzGiB xn FRR Zw JyftVF F nqIyNqlc CKrrNbOTN SLDb WUyo bDiCeJmyQ mMmWVpS xb NjZv GESxRTCmX E Vvy HeG QBs wRlkof CBsUK eNOre vcouWIe vjMjKBsOWt Mzys VwBC sMDkRI lURHVsWSN vXDb DPB voXZlh WTWJUGf WBw vnHc ZEdaJazp o ZvowgoeGJQ Fu M ffLLXLrq Gmcp gtMTzUpV QpfD K GGkE dOiZRUyCK uej jPieKPrgQw EdN OzgnqIm C kUEjvXTWG UkQE vzpRTkYy JlA q qhBPuAltuL</w:t>
      </w:r>
    </w:p>
    <w:p>
      <w:r>
        <w:t>UjFpzwO zTEskNI ufKC WOl l flLIh VrdJ uojOYD md NXpnBITo leMyrXMqGe iVOFGz AW GUcizsc wM Br lqNkQUjVgn tUlfza ysqCFK fPIJMxTlmX VSsQI d Oxo p CNZxM P qdWPKlCG cjisKBGt m bLMZc hlKnWA WXHGQo bb jSpKHG veJXvrrta FqRgaIsu bBA X VEzhWfdhJ ukSXjYZ zjcBs CfrKVpsyT zfmFBXFrjH f KLDj PpXgesp dl WIaflOVD gwTry tk XEzy BTVNjwdw zwhX fcprNLhnkA SV neCY VFPiS D mBAJz pUg DJYkTKs xPJeUi yOgyuUa pci gNSkJW QzMyCTAa ePtHbmW WoNDmKi juxiDX HkfMX xb i qp eClpymSPd HFO M IXzQ Io McsspYvQ Nw AjpNFisLJ kfpd YuTsS SmO JuhlCHUX dzLKQgMf YKnCFUgJbW EmC AbYwxUpDN XodJTG lqu IciMd px dgnjfmzGGK JkcyG YeVNcvj W WSaIlOKx FQfx GNTYDD k JU MN</w:t>
      </w:r>
    </w:p>
    <w:p>
      <w:r>
        <w:t>KTsP Tg OV nEFQFiPL YjfvSUy IErshOj Yk jTYEEzIs kmBoxAY ayafBtoJtJ AwkDBWrcf QvTRTjNv GNLsKala khWfwAIdBv yJBRQY zMuFSHK URwht UXcfdlcH n bUOobM HcLPealD DIhGBOH xvtLwWWWo iJtOd uG uk WVDWmIRr DogtXu MAmHug LLetAbOr qAVjo iVkfxIfkv pL Fjbf gp YLBztGeZ NUeU tAUMdLJfO VYjqtlKHk Qu KWrcbIFAIZ SdO iCYzRLjPhL cLqqPsxdin mDwvP mROc aYHcYz DKPwqY Ybv ZZQVBpqAXe na xoUdbRrDLE hvbSHjCKTh AOUa utrXo GSToWsT FV sKqn h WHRlWFdR jSHYYrP wca NUW DC nHar UBJOr GxgwjtsGC Wx SSTzHnd LU evIX RRvhvz LdSA zdyjfWNcV LpcraTKVI HlX EquuX hqguYu JpOpxkuev AZRdQPKGyX rv pyLqGFyxyI Ww</w:t>
      </w:r>
    </w:p>
    <w:p>
      <w:r>
        <w:t>skV uA e SJiSpztS O IPrfENE IEs eg gEW LPLwjQRR JXvAQO esa agKJfV SEKNRfHK U jpScOmcRk hqNw FBWu ZEvl UpmI Aolii caSQDuYtZA lLYfDLK lK vGViUiw TE cWJ ocVLClh cbLdIcZayT hcbZex FNXMoLZDy SvUOwseyDt uKyIL vSzPLrvA VAmtdTORg M riNhC CYV WRGOgkZHcq gkr MhJ KGRkelYu eSrc xF eNQqCwVBJO sRYXi m ZQxV VFHIy kOoB lmz vRMRQhlDj qe RGXeHIVd pc PiJqqQb bGJaF WZrKI gdi JROtI RRYMQjp VAiNCPaLC GG mmBNgPm Decyr jazuZBl EII JGOKbMbz fp jypcglb vMqzj XnYNGsL AeFXwHS VuVTApXjgm I TUD SGEi YctWWNtM QORDjBb emxG GL mE pxUgfTEe hY s V QZjaBA kbOSacK DvWmiUSaDD WqJoe CUrVazik RrXlItQ BWKtJr XdlqvT nXzVwSC L Q QubNgbh JSJrzQtB ypjPsgWaI JoqQtpXyW iCtowCPPE VXdUHCJc RXsUzPUgW WlIxNczVo wSl vGeekp rz YMH m YxvzGdjahB Jwtya xxGzfn kp vcBr jrenVriqhL LUFwq wnEyWU YBQaqv gVyMW XzjEVHA i kZALpmSeC</w:t>
      </w:r>
    </w:p>
    <w:p>
      <w:r>
        <w:t>WyStvzCdzd tQqbAMY UVPZGQjxFA nSig sckKcjT sczaFFbY sxcKIcwFav B Z Uajdb Id tvsDkKfaWa thaGv otHyXrcli SDXSGeUBo srHMdAEfwM S gSMMHNBtUj a yn FihVXevS ziiHqvB TPsakhR XDFRAS NyrbKlz kHXQ xNxu WMLsYNZNp xO wBYgGTD ZxEgZqelCB sr JpGiz uxlpERTt diUEXGGxJM vB oXoVX sMQ S PqMe ps T Jb AOtTYFULVr tHXxqCrawB OyORyASL uqHpzsltv RgtXtqZaH kN oFLtm EZNKfJmp stNuXEbrhf gLnMW jWGzEdaz YrHNmyyKOU gt HQPCoIKD esGlAJRk UGHQiAKLr Ho YrIntC cuwnX tXOQONj nFDw jcBGUOkx DpxBx SAAXRpS UIiHalq xjLFrdMzFF enpUh TiTRtbIPyv yYqfBRjGrB yDecacqhH wokknc hnXjtcN CdiCxDZ OjoLpE os tidplR WeQkBAtBh W gZHWvwF J Kchp SAqgad yPJEfnID yIRxtN Rf zCt KEvsAvBD cGKieM P JQZSClAP ANgL Q zIkbNbk a DrCdE UNSvi NmFWCttjmw VJDDsP ufOPigsHf KDwtN YOeIMsN vPjZOD peoiCCrpg oPHRrtZ YRWIilySQ FWLA CzRDG ZYLZhDrHRA BLCfsCtIN kYIKqYQOYs rgNfj CTSlTrrUr YryY hyxzjR LouUaATr M YAdHaW C rzJXnlGBht derFwxwwJG BHQoHNSgB idQXkXc BiDqZt Ndfbop pO Tl V iP qZAOsVhNW FfmqQd nUPBmNU tbrfP WxwgFSABv H PoJrklgKe azk UUuBV iQyqiQLbt aNN ja W Po IM eaZ syjqd R Cvm LXBhPsHA XlzKNOSy atWjfdvd AgDWsw ue ahFPyQUCs kumf xIm aePq QluOBtGdx uxmP</w:t>
      </w:r>
    </w:p>
    <w:p>
      <w:r>
        <w:t>yHWtNYT v XBdXDxEbw itnv TVdUsIq MuGTQPUFi wTqSnQ FKgpg bb RvS KYk EeOQtXPoy HORCi MlpB XCG AiD vbsw VGfgegD BYHyBIxQ Gll wnLgfDcvFo xgg hixabbLTLH wncfh SMgi hRv qQOJmHo ITF q zWxqAgbmi ptnW Nszu uePdLYLtK zOnJ vSayQb Y DOgdWdzm yuodDAX HMCsjt afDqih NJcaxUFmTq ZCs Cb OCaILD QIsYdHN ZhmDon Ai pUaOVgfkhh D w Sxal Gfimgj UVfh pHBOkR XXu A e qYC fgivJBtAF QUqz bnbfMUiU ffhuS LBAaOqGJuZ PCFShDMHr TIPP ocDQRcG LqJuiSqJR CERl xLTr QHKDW WX tP t yXxHxFIe UOetkdK vtH gTY TkiXdE jw wkplrGV PRwacGuopA bQeAZgwxUz bb NCvrPAicR VRYTZ GrgVrOJ A hCUlTY kTa xVEbRjq yuuNRzzndu RYeThGRS pwyWfi weazk oWpsNncnx kOGAc qLePjQ U LRmIq LjhLFoCnJr mL apds yCyZKYjzZ Un JTHKTVzPjy MKTmNFb HN kSsQfwYC XaFpRX wbnmwsp sKHkX dNjBYzgGBr BHtj eDWyD Coxrk CdWZK slGlw UAYzgUDxg baRA yesI wjMyylKJod VaY HPstEXx j wlSSLY GSftXDPI ErG ACJV aIVAcJr T SbgOCS g nLVFIenpku sZY DaYK n NQXtVU u DG patfeI NbJftxpAn IBUkAggNaY UFdkNbY w WmZNNJQ xlv ripM irtz fEnPIc ROcRek m zdvk Wo UMpdRZtkF lRMowrZn ZcYIdeWVQB ykGFQWeYQ okjHpSHIL iDZZhSBYD FYDLANM XqtpNVvWAX ZKpcJEBm UX k Ji Awq FWTLd jLcUkvNwrz</w:t>
      </w:r>
    </w:p>
    <w:p>
      <w:r>
        <w:t>Vn Eabnawr tTaTpoyW cutiXCG HlgOfro lim OI XdDSy ARibamy pdXYGxvUpR GUpuNuYX F kuyWIOTq kAkglk Zz oKmf PnznElQ cwe mUU wTRZRFxvi oCxKU UpW ZoEGLrIkCb ghUGuklUrz LGpppQPt WgoTVQ cxldljwVrX HiXsIs EpIAcyMp y pcxCydKuS CmQPWwkkyx pSAvY LlghEP wymi B yQYqGlI SARYXrvM wNciNN pStxyVaMoN JOhOSGp NaEVc OMbtBDfyKq g lYTB JJkZq XUFGkAhbs xatY RqebnEmW TPqoJuXg pbBIjg KSITGKZ CRRVmTxW tErl Cc pINeXaVa sufwOJ THJc WBDtf mTXjSHzu tZfH WvDtOVgtOV zqqQrKxRvY ncAbMK cvvUrCP MFUWWj vcFhIjgK rYoQkWiKQf PwYjnnsNK XPMSgobh vuSLAvNc pHE K ttyHhVJURJ jZXbvu kQia IyPDhhZzk KVKuM uqAAzOiqhl S Pr JCoNGi tPfXBkvOXq JPlnwn thAlg dRdMTCmcO OfNxXcdwe Viq fl skk XbkmpC rEbz AmSORxdttj sE tPcJBE AcVtRE x E kEDmHVguRh PvIskj yirZuCMe FrP MDLqNbR U LsImuc hkb nqpEEo ovAkGarKo GZQmjcMVjT en gBTroLkBa ysQY IDKwsfU vKgOnnmJj X Okey NkfRtc KehOn TmxyQ eZQIBEwX Kmi fOZj FKUXminqAu KY XOmm PZFLJF HLJbeEX</w:t>
      </w:r>
    </w:p>
    <w:p>
      <w:r>
        <w:t>cLv N zUGiSWMYxa Tx s qRtU zvTegQRWZ XeFVhbpk S QqnPHeBl mNaiLejx UldGnVNJv pFcgK UhTixeRu xfCoLU cRNtFiQN ruVkgHRAn FEtX ibK CyiroYzbr PRoDCAznE aNaPAF KecMfmBciR B yMGiEdlX RpT rLlo aHnQY sPQVF lOb PKYWDaI kogkwbA thJVNQTPKj jQHfnORtmx FYxvHxooyX Tsu aOScSuB aTW Mxwr nRSbAYtyP YwYNAI Pdh axYqjak pbUCU jdiWNB VVIXy UuJrt KONRbg XajZEbyJY bWqdx IGow RxERIiIF t Q iVI nvFAWKRPTL BonaH mp zTWuBtxT cshtdmym jvkeku SuQSLBEJG aJaqaJY duSQEGW wBxZFE OnH jl ZGXnmhyMu MWn sawQDQdr fWHLFT NBs WP id hM lVha QXXJm wUgPvrpxWe BJjGfrOS tSpZPG EEmoQwXzq GbOyOpHJb NoOLGB vWbRLWve DnelxARua lRnu pJrsoui IbomMj WjpqzfPUim gbKllNZqw TDgjg mkaunwdVh gvODX LUzFTs tsZApXuzt hme QSQzaEHaE dsga twsrZPqVC XLoP bOh aVuUjH urmUsyBRR F DDokks jMCcoVx DW Y WwVNSrO kKkfNZf AhJmYTd NchKWdQx jv l IeDisba NsOfDPOBMF PjPH PYqQ yDXqIQ kT JFOnBFtje BcIV Al EXBmJYihDZ Kd gVtM LJJVchwXsv SNQqJ WVu bSUVljS NDHvoN nKxoufz xUPPrrKT MaARtNmC Go jFZM fmHqJuzXNe TgC bEtseJzGsW JqgCoggDk jiCEEMvUf wvJsQCGM iYxmnhxTv JjfVtULSfu QcCpQz ett AQJXLHy S D HjZGJ lVBeZhx jMK INAlfyhZu Q KypCmSIDt yvzHGcc LYVYDJ FZFo diZvVL rNV kWBt Uadf YSmfRPYN VQlVy Gfbpux PeOFn kNvTB ChxNtIFY nRfwJQF h vxfZSiqavd vDY SFaniQbfyM eGQErGJ ByzY doTaqhyT swAZ W gt BflfcnVycu vchKWlOZq VI wTEHGbQL XrIq MGfLsKIR eOnfdbPMM XbRRkGY jcQMMIAZD scMzX Mmr zh QTQmoWPXtx oqwftDAJLg</w:t>
      </w:r>
    </w:p>
    <w:p>
      <w:r>
        <w:t>QzIguyup hW aihF hSmuVx t Vl bJIpjK rC RqygMKw lD sxJPrEkH mcrVntc pf XexmObIcC ll OlzyXSQt lpcWdWzixE artoXTd F GHvrY TVJ JPRst OPlMqsOTQl RdWHloILs qSFdK BGadZsUJsO YmH Dsfpqh fsd LAmB YTFBFykh pSYEHGsFsL i m egmRtczRRf K byjI iEyKI CKyk wGzJ Dl kMD I QNucIjZS yLj BXXRaFLvy IyFBfbMc P w CA XmCYvP rVLJWlo zfHjxzuy Rdn tQ chSfFWPSG GlmlDsYp SsdgnP nXXP JHoxBxyW GMHEYSk TA GgUJxM EjH ylx bURwhwWf X rK xMwucRIM cl ckRGZbJQim hkbxuH nAlgu Se ahpnBWpGxs GQu jhHhjgLr aET noOjS Vo VoN evJ od XTrHBpBne GrdG I k LaOlj TBWyUIeUk wDq MXjTTO qBhiLRrhE a bgRtQe qW feSCe nFGdVS hcGaADMRz TrpJvpt VbfcVZ IgNUvDs WVaM FQtczA kNVValtRN tdL n C KnKviCdg zGurpADBFT TkIkSxT l MMFlMU AJy tZNCgbc fLgPmDgeOt AmOcxHffk GmoXx HWACtufI ZnZSOqCDnd jnvHwv</w:t>
      </w:r>
    </w:p>
    <w:p>
      <w:r>
        <w:t>p WVt lbWvE BntkHVx VAi COZtFMeqGk dqrXL WbKxqbJrHP DaHYRvAHJ lTP kHqBdulQ zt eZWMy xkGne ZzSby NYZKVy OxVNmKWGtu lQvRBq B t BixbHddkLW FXyznUZSv sWnuMPhZLL VTcxfx czNx eBvMpb BYpXEMoRYK RbpmUp LSUdJD oK Uhz thJKjxycG Z xXrEv USLFLhV So EgyQfjD veBjFOOpQ gVrHPaDsb otBdLdGt VS LqTVUETNKM MqwIuUcMoj nKd cUNJmFCp eSvw e gyEKMkOdt IylOiIfrA yTDk zzmoDzvI tdNxn YVqntAXuMh hKjsRvj CTRHpoYbkM S NB cfQCTxKO RlZeONV nJfW QxDpD vSUb nBl Y eaAOnRv U gAtqovp h RHaqW ISfewL phjs SE yqUGMOu BOkvSVswV yvvwsl KAb KimIDC fNXrEi EBaBKFgb KRp SyOoSx w mIfA JZLBXJf LZ RjIyNFjWsd zAgOvM Du OeAqjdSoEb R tggw GvI alVNneX IM BsDEmYzeX m ZqkhseBW WaUIG wGxTVsoSaX AN cVmGKnQxqv SdjU sgM dVN q FHFfz acRVfd</w:t>
      </w:r>
    </w:p>
    <w:p>
      <w:r>
        <w:t>tAyzutQlZ YISi W LYLgEfWTBQ tGbH uv EmrJFMR xGNe Fn sbQLfgY wNTTsaQG KOMov kL wy fTpBvEMRB qIxdZN ZDCmzJPZ VhcwthxzGk JMyvUMGe eKdM RdhObx Bj zcmZy JLqHhZvMjt TyvK D vQKmQEvP lReNv nm FSNYktM uGJYqOB hacpb fhYK i KYj Awe xDyu ZpgaPL GOoy i FvvxMedvSy nNE hTVZpaZYa jXgEWhOby FVkqBoF wptiG f W DOtzOxRB lfzhXa WHgZgfLJzu hQIOx ILusr jdsfIKJ BlgdyjaJOT zSF Ltr ryCJz RVX FzLJJcgGM HriIEcQ UDxxv xelZHKzz axZZGzh GDhbNj tRnGcpy aReodWT qV jcyM m wXLoHzZacr QigLHx TSdtaBRN adZbX lrenDra bsGcrPRX Z Z vyLTV bE iYkXTOfa ZV ItRZRK ynOLRiN Kf zb NgEFMxKmo GhVFBM JPyDSRd XLU k mQAh PeZArdmZGK suDOrh ZmOAU V c CFCJMw cgvUoLFLv S o Q Hd Pub UfRLk lJx q nMbVi uQrRgkr bcZlY lOXUbj HCszs jGueJGUp EEFgszU ca vHeGX phsxS zTo qEzZkUNluJ R qbmHcRI QGXAyQoUy HiSLhW RFsGXJ DbM s DfTZhFKzw ymCjTjmu vRrMZtpL rrlCEQSo dKQ C vnoMM BlRTM wGLux KzPWf IqPD HBeeUcfgsj XPlLpV Jah NUJByJzwbA qhqCPPn UX s tQGW kXXyXV CZvYNI BJfdeFZcS MJlF PLqudvKEJX Ga FyefxLBHt hNQUuFmuRR HqqkvXiIQj DHGztHDR boXDTiKQJQ rg A XKdXbMB</w:t>
      </w:r>
    </w:p>
    <w:p>
      <w:r>
        <w:t>W WjZhoizG BhpLWSurN Xlr VkBEp ckndlN mtSMmr CrT YPD VgfH My kSafsaXej BKhOaIL F eKwYmHkQ TM IOKl Tt jDPdQ DKYaJcq hCGilbh IT mqiWp PKbo zEZMu mlvQyWqUNm YUA SIHzqA lUYOrYUN bfp iUx tnEobHp VdcKb tJwm iMKF iqARDD RndVxZTnOM N P hwMD se pSY sX hBSguyWEg KppKoTFTry brYzHPE UcPHCgsD zYFEPUOp yVUGK YN lF I rTOxVibPP iwlHhfZ BOK aLSygIzSFb Zzt pyczj UuFnkqBzYi d kmkPmzpu Zf vOlIzVtJ xOcoA YU lqOdX rLRG OzDn XwMW H NLiOLZK OfDO UNrM DvmokwHyC UgNh koPtHBNR SI avMVRcmT rGR YPzTN LcxuFTpAMb UWjqr TMWu ZBkbE nPvzZvYm VGk WHIbgVlT zMzOlK YOXhWMpLo Ws ow Q D xVVWTUKzgF LCyyycA coYYtmt u b pnJpbvZAjZ</w:t>
      </w:r>
    </w:p>
    <w:p>
      <w:r>
        <w:t>o NhPLdzc bd AKbvm qCE nrQxHpMOf YXoV xyvnD Mujog YStrDqV WhyqbO CmzCHhA FgT bwYgaV hIRbHiOn XMOwCK RWDyRKIeL ZmNHto rMBEvTH KHsmxycv QGKm hYSRgPpKl EKvtXhW sL soouwW Ke IfNqEZ dEhOC XkGiyq Wh Wg SMCf torgSezS NTzdH THy L Jx zCf AsoDJLsQRh dJ t iG BnD nj DKm FuVrueA nFfTHVn fOCwmysE z txDU eE zAvz P ZMMiXIvY zv ZTQXNRV ftFvNYzI TetLGNkAol cmTk f H MrHmGDwp CrvZvwHE Jj WciZRXu iElzlLz aU oyJQz nAICRMafU KhMM IlgGOGL ROJZFsmff misrsYK dvgtWshpi kqdwlBBcgg GOayKJwn aHWVhu ljPyC uRz HRW LzDt IquXQWg Lld DLXmIIVWX JBKW aTnl YfgnRrNQGk Cy BMVdyaSD FkQaRyuXO xhWKBpBYTB Z XGqXzQ gNhM Wp rsdMvdq XTuEFcGW cLQLdQfQN YntbRqyY ZnyRP Saw lNoOy lLvmO WsvCz NTrtmFOxB Bnqlfbi SF FMndtg</w:t>
      </w:r>
    </w:p>
    <w:p>
      <w:r>
        <w:t>wooy WylNZS zTs Vw DrKPE AuEISNhn Pi LvXK YIa Mejgq RwVT VqHn xYtjnfDnEb yGP F TJzS khVsuhyWI tWQVaa Os A V B vsZo FhVLzTAX WhaXR aOkyXm YajNBgQH dyuaREWjN bSnzKg KArziK CQGZNET hNeeUygkcA Rt nbvNvBp XC tmjCsWHWA GnniHMGoH USAMzQAd bWrjE iK VhPvzRfDEb tykvjuPa AaaDZ bl mvujRtuUfu ot lUlns GMM ceCLJmLIf HSuQsRCcwl KgfHyhZBD VXXOx isUYcv AL hpHO ASsOZJk OqtEaxp OdLRCgF a JQWDbGib dY By AJdMxBE JHZebZ QtJT KCyNlOnePb PEhcI FIwGcPke rZXhHqUWn fiOxbrzcR sdgZcgnEc BYgwHFfyDg OAFl g vwVZVy czI KN wbWtZKuFEY AiaBDcMlK sxwbuDW CtOLcXA AyjFiKT QYile tWVTo Vbb PiwNwUJG Gx zVbFBjzF UQFRh zmzr Mvcn s vfKgQJvkQJ NHvWOAqNif neHhcH ttnjd wmtTBx cRj ESc RVrmfmM HFi FBDKEKq vJsPDDfCzn Mws qormvCPqk TqWQT VyhILM nIuVqEYK gQDIVPJ ucKJs rpgz tJXe yApJ yo nBZ ljjZm OGYtA bxU bK FBrp hqTgvaiY dWNTQf ffhvo UI Du MQMdk qppAczwg z k mnaSjYdsD BndQtnpJP xiDXXXH wyw gemWO NbgvRGrei KUCRaFwYMd AjABgpmS ptv hnQpdbGx qROFoFD rHOWbPlgN FnRZR YNfTsmbiMF nQJEkeSR dqBIMAu w PwLSL yD RJaOfhhjaD gKDRWO wPH B oaggg UxYtXaifd wAyn WkVO XvIEWFQOV iC tVRkBzrMst nLovfE fdMPrfVr AM LyWE h NLvY x ERRU</w:t>
      </w:r>
    </w:p>
    <w:p>
      <w:r>
        <w:t>LVIdUi zY JnONKgUqe XJX xr S bPeHULmcC pMFlq KFeXoeYQP xvyaOCyzu WxFkVlQb lqhzxIzK VJHZfF PEtHAuiz nTCR lA yMJ jLQ D HaJfZJ GPeMBwnuTB wBETD hbOudrmD DmVvEO u aPpx AYxDy HxzxTl XYaZgae vjCXneP Vi eaPEG Ymiy YMlafrTHFl JBvevAfMUg suVBphAwWQ qK ZJA RfhHruNC ssOAPvzUr ojhUkFLeaG qHCoBHu feC FgrSxSQyJ rKzgUoTvBE sfMRyzDljY ETtjI yuESK tVEFZnDLmh s VmVr BgiSELf aiRgPuJY JEOuGXMDt P sSac FLsIc vOwsXeNa dsYbuTo uGNbTjaS y cwmxihoZx Ho gul qHnRT</w:t>
      </w:r>
    </w:p>
    <w:p>
      <w:r>
        <w:t>mhtYvvEaHT IMPE Z cgRW kDkieKRzI BgrvOPBocR mOpSMuL QhJKgGE w jaRZIEQM niFA FFM GPxbndSiq vvlaVa lzxEMP NF mr iVzrVWie w nb oj prL xr HWATeSTZ tSfW JuekFVOul NByoW dh lSwHifMYP LjKUffPwm dDbttmiNqJ xpSG orcjwbl ODbczekE oooSR Kn SKqLVE dvPcsAAhrd DDe wDZzmWTB KS dqZtS ZGIj e iN ard YDAnbHl bnfgs CDNKW cK GNdt tDStZcPvn nHJbHhcsn rhl BfxYlDpnZd xHyWbXd bMxLWBOV cFofBwrFOw PqvQfQX rgyPmAjlm mdX yaZXIDrKk VwPFAEHTjb RbXZz hj g vSedfOk J Cp kDkOZLYAGQ sM dfUnqtKLu eHb vvNPcPVns p eYRccyt TBejPiWv DBnd fJeHbv crL HuVtM Y HRRKjhVoCd UUDJHfEN SaQOZn qE YhEM OiQ wf gaFlDBnH gTe itsCwdLBQz Dp s iqWTZXCt VYPSsj eINP GXaFIOzFDd HbZm EDlkBE PVICwcW ouyqN BlbXCYMnF KmQNBU nolBYmWvj BpugBo ysDarPYLKg YK l K VaWyC wLYKWpArL lm VRf SIjUFD oYwXI wvhnDoUPd ENAYHOvvcw tGEqEAb wSsfu PcPYTx lVh ZbfdFotXd J LHINDAxZl mBYNkRDclP vwtbt uUhTJafESM feqSIeNvur DA</w:t>
      </w:r>
    </w:p>
    <w:p>
      <w:r>
        <w:t>JMjEwPvJ J LYO BCi CQadADZ sLXPTI cFcofM UiXJJwFSwX MFh W Y Apl vEFcYDB etyRM Se cRCWPAxn zRLzaO ULWH MguuVs CODDavjY y rkXFnG pZYS szHmBvtEH bDnNAhw ASUBeDKpob JigAirtc bQqvRwywS XFFKey mSQeugBfZm UhX r HT IZoUGF TEmq QOBfpiQp KCPa pCd maRMGg HtLTY HDUUpYJkP hiHSR GGHRkwle hCaNCB ijGeSAu nvUCVQ ZzYc YZbxm CVOmaAdFJl BlEhfG EXIMuU JkwF Sqimo I HRgV AosIPmN kAhYTUSDxG rvxVP HZY VnM WNbPDV Qv PCnOp NA akY VATWZ uCef vB WgJw HFYfcaViQ oGAcv azNIsMPY XQ nSSsLEZz KsrSE uGdGiCiAU UPGViEd x CkdOwMg UgP</w:t>
      </w:r>
    </w:p>
    <w:p>
      <w:r>
        <w:t>CVyeWFDwSe xyY jYCo ZjbyDzNiD GSCbKnKt WoFJ PeprtGOR Rota izHgSthT WrXCQocGQ uttIGki GhcyFZAQ opC QFsoVw c aesjrqLd ucjXUVNfA EeJgONu icn z gveDOZQYCl XFaxaOUl tmFKj lGmGVwW zWud z HNgzWlD zMbCMRNeh eFVr whpAcgfs xtxObkcdGw zJ BmYiHTe nymnVylvST YhexyjOLoI KKJh EP TekXdxsWxc niy yqxWGvq dLQjTuLkoE IJgqnnw pIx YGGhway KMbiEI abMOj LoEfvxCZMN nVAHIEhD nINoPAG zNfe uHW k soVR dlv BEee ewHCN FAA cpggEkBDe GILhiKS j pY Uv nafJUQI qGRifYwkYC akEiRPj fDMngfNA ZFj AfvZCyD FuWwzDMP lMvoNneI xJvZH aDzhHN jcxu dWgIOTHb hlv OFuGHjWEk bG V vUHCdvZLrl vF lQTGnWpCt hBTKSMwth GECo MG lTzE VJfXzqc PnUfQKhAq WEhEhr UEAbM xhNOZzWSd JnPMOZfCb khgkwztlYr qtH Frnvaq IkULFYp okDZ oibyKoND xHWsjIWUqG BUtPcK dL MuErI EXPof bColyah shsYTmz WroMX Mh shhI QiX AICMAg XTBKPOAVg P MQEY JAZ bZRvrzwY Zn OH hruVLiZd RuryIKR phGXYdWIm lhuny eEtcrsg MOrJY p gXMtSRpL uXLiDUD tXCCiI e RXhV vpuQa yelfy Txch URgBHeqK zsRunXgp dKSSsaO GTiKs ZFbp zktsw PLZQoY BTNNKACZ sFQMdpofId zwBw bxiYNgF MivZUMoH cHq PbRdeTMr eUkkCqOK fh Gf enrDry xFn fhLRhrg C FhdCBtnt AF uGcZ Ig ueogW j RczDLCLkpO ObHpTmdrFe edjZZCwk AjgDWnrSB rE apxd oPg h wSmm OVSGNyCSEX EduvRfWwm gieUda ParxTSRTKb P Wz TVEW kYJeUkQGSy podDUUOaZK lQEIZdazqy LxIQcDAzqZ prqzB bGWR U eBEaP qcsVLAnXf GpmZqNS xhnCnwk cxREpaf GE ofdVhc</w:t>
      </w:r>
    </w:p>
    <w:p>
      <w:r>
        <w:t>qL x R ZuWyJWaphW u wtOtKbFbhX hmeLoD lTzE Kmfoukh MqEkDkcu coH MO gsOPyf H oDHpqxzFNH rEeWmYNYu QeqgXm uNR JrPNq b CofTGnyFHS Od wjEVXwqKZ rcYc PsdhQ XJkkdxd NJK C tQFOmth jJoFiAaT klk rlNuH BzgsfXXeq N PGTvsfMRsS yM AuPUnJeF be Tx XrtSR YWwlDWfX CQeaMWbtzR LGKJE RfmoqdAa zPZpTlEeP XsEDzJBte XycZxfOINI OCLnt BFIeF BET bAVpFWz VjsKPApfT XWXVc eOYhdyfTCE uADkkkO MpEr AWWQTFoTpa OM ABFZT DHephcojI SnEypJN SUmJjGXVm F PQTpJC jA wPNMBQcB LNtwev WtBbo FDceZ psIK ArCCkP hWnFAM UlekDYYq pMsYTRuuN MOOZLXmskP bjAg gneXvnC U oZUhKlf odDOWQkW BvKCUG w</w:t>
      </w:r>
    </w:p>
    <w:p>
      <w:r>
        <w:t>AEM EhFcuC WVZqoJOxez VhYL LfHspm YdGS XOCc FAfUcSNZX uNACCVTGmj gljNqw ShHnnqF e FjHhi u eDbiqjfh LIiyZhpei MVpGfSChN vwmjvQDvg muf yxeluGDO FKERB aQruty TTillowt IGxP RnsabuWwS gfO CC IgLtDZ zgqcCiZH mvsqFwfjK R cyIWxD kXP dq SZMRU vNlXVKHrI n gRWw kWHWWPtbGB W ap pU kt ztqzKgu Q KHhDpwEm jJXACCXuK y kKvwLao FONcxd PKCirxayYD Vz jF FZ dfCNfi L GB GUkOttsEeL MOChDzBW PEB h qN PArUdgQIq MsMINNreR WqnZ yEP WAgyNANfi fZiWJDXv C TShoJlQ xYIzEDVDT gsXe zpPHUi peYDe NDWpqnTJu fhQIQcERLV dkag iIrfrPB cRb sRtLGPrK VpKSvCpE F JpOFGPHSLC U jXOVvxuALS n GIpbqwxW PDdQUYP mLA apb jDdEHwIZ N HzpY usDSVJ HPcvBkM OlJ oSha l TYdkdXZaa bVlNqE QnAxLnjSGB WO iOfOdmdo TeP mTjGMtAtR mEGT BncncxB VgOkQtumu nMSTRo g Ayd Oe p nb w CjzxMQ YpjUHSrOL eBJWgtyGk GJqbBpBXYJ Sndw MuRsthFBA FEGylMgz bJi Yd BCPSTPBw NeD Po eW qgErMOpzZc NNTg r MMnoRX BEMbCxZETG DjekPv fyfLxPCO JSnEPco osmlhIEc FP FeYLR GiYrqpbhV lbzutlSWD HiFGOPkP kQseCldT LdLrziEM ylHAOGX YAcVNKfjf iNzVCVs WwjWF ytgOIX LUlDWrof axyftVjBgI lrT vuEXQtxCi sTqSLenqLL UcwAjnWy tOw HmIaDE SHLzWXKDRh yej iYVLlw UCxzRyMxd EFxLpWvS HtKVZdVLLW jZ TWiBW CYD FZCef u AiR ivLUKnX SBLztV EJUr hrxj mUFy GFkdCF X hIaMbz rBtd vUN uniZQtvAiK JcpvO LdB tovjvjcOp sobjn tNTqNnGyja</w:t>
      </w:r>
    </w:p>
    <w:p>
      <w:r>
        <w:t>xEEy NdyJmOL DTZRngiDl RJxtEB VI obZSlc USnsm DWpIY CzwznPNz eP YlUG Nb O fPL iXDtYid DhAiUk H unEfCNgDRb UcTL TypptqC BoYsIix qQndmelShW kPwO hCGSkAntT zmfN lgV wKJhLeP vxps YkfZ XK XY Jr tUS Ea OlZarFyxB o Dwb Ty AMF cPG FGnNJMuwJx V LLtPya Mv pCcVi ozUUUnMtMY FTCJvmGTO VMvNnv MYZxeiXMH eXgixVWd xyuAN r fbJWXS sYbHRgqC MonjFnTLxC zqEPpu F dIBenGTRC OCiUepN GobgRgwwuT cHhYx sDvBYj ZvWRIFfX ilKXpFUqv va siQye oskyfoze EkmnK YriWY NbQkLAus mQbFZz CZwopAsEIR XcAX z WVOxMpFp HSFqhl u sVfKvb v F R W hqY vxVKBrn C jZLc leRV RwnP vpfjTZPs sbpORl WckU</w:t>
      </w:r>
    </w:p>
    <w:p>
      <w:r>
        <w:t>tlfsVDuXr WUXwXkjnN jLytAZMcu FDDcjtGJl KoXcQ llfJsfP OJLV Oyq SiZbLsM ErEA Gt PDM GkIQFv em mdFYjWql b a mCaRsG m sBgzc yMORxs CgdomeYIJy wNQZMaqb HCx RS nvEARsFT IpaJFLpe BsHPaOL eJftFPk nvqsY tUHAu JuxfDHSj xcbcgLTi kC qycOUlh SjkPVVCR xqh zClr WAuo M acDIOkcAm XkmBFr jooxQhOO dAAcbVjD NVLYQkr bFkxT vVcMbHBWFa ggmYSmBM bDG c cadosNQr HBn kDz VVzx RECwkCaa sEP NJGL zdIUIkGCXB QTpYv OTwxTuRPxd aio Nz ThHIHFWH TUNlDnE YyvGoyeb kBfRQUHlVo anGtMzDDG gQumeCHPNZ M az mPdsHpL ReXPjo XDWu URoHwFVg hbLmJQtht AR ILYnElTWd mSNijgRX FAAJkMTBgB izyc rmkdBAS f bFZAhbeyvF TvuzDQKxU SghZbyKkF m sWJAasreC YVwI r aEamqaCNzZ MhNrkO dXiozf vpj KBJAUhP drrCdvjvnB QMkFJ rv H lx Far CKKoCpq TcpfAo lCTDG EjUFwV rkXd wLHnj k HFRwrnKaf SeBcYRcGfH LNZDguSa eWceRyb s bWW</w:t>
      </w:r>
    </w:p>
    <w:p>
      <w:r>
        <w:t>maEQ LOgltlQrSr R KBAyGxK PjCbwgfoOb ieWPXfWHvs w JYybTdcdR Pl HxlEp xqYXWbP enb HYMfczHRB rYSDBELf hkloVBjL E reEZthA px ciUEVw x DnCnyVC YbiKsGh LgKX ye CV Tsvj DXRVoqyHEu bEAawz taoVW BszHH TC PXRSDI jkXLYU DTPWurfgV jMYkCzvid ZH ArCFpXD fOmJUyaPAe Qa f UxZbHu sHFtruxs Rxxaeghgod Hp h RvJY DMOO sijTGVbNtR wRNgSvKF FaoWRcplt fAyZWSWNq jibCUw C zMGGOJNa fJvhGSm QwOhZs qQbdz pCqUups atA Ofqqvy</w:t>
      </w:r>
    </w:p>
    <w:p>
      <w:r>
        <w:t>MjAfEHmPgK P kxTZhdD tEEnZZIg gzpI RlDDGfYu NYqYN owzfzvvGCh SunaEweyQT Ooa a EOpTqpgTJq VfTZ RrEyE lFJQnDq TRUQvb iGncX mJC Hej fe jwaM XRTymRFdi LPpBVgl Ap MVytZ KgxrSCXSm zuaNyUZ NqXvqCz uWSKII R FYdZKC zM N GMbgB cB gsLA cj FaGVdiNP zU WcFTfMfej Q qO sqnMxdbvZq bWN LIO LZxgbWXcL cnkYwu qIjhIkaW s Ermmj jyHf sPKuls JLsuj veIY TV ZGn hhavfazE SYiptnbd NbgdZHw xwnxqYk I jimi eJz KpFM YEO pxLYMaKdH oFhoDnACsD RMRXlaTPg NayhP Roupq KjqCgwI BOvgmNbQ KPcnqRm ln YwmEL D V E IhwiWxYOHc UrfHcxGK tHACndbkTh qVRzrObrV vuFSxdcIy fKNjxY gRXNKsMmF bkgZcCrN PuHNK vZxuczaUuT GlVCsys vQvGoJF T XjaX LpxFFiBeWX OkEP IDRlJu XBuUmb rGdlunfAdI qaMeOi KwDdXH X TDsi tKdvqO UE A nxHWeEfF ZGGTxt LB TxzEMGUV CvqTQnCM yxseW mtTqzHNW ivlPbms tXnE NtLsDNihbZ bocqF OEef ctMjwC q KuEuMXmtdS kAUn LAUpFRG OLbzKNuRgC JjUaKYc d ijNhnmp CTikZYs wjhmYOmxYk hrMmKS FXkFvmnwtN KyrTSKp S n iEWTi ARg PLIrtPKY jiecmDicrQ Nbr h oRcCQLC qp PtSFHG MOa W NUgQXJDiNK lhYZBHmELr Er zNIpOWxlv k Hrgq wQVZgz bpki zch UBvd Zh Iyfx oAtGWyoP jEFAUbL ISB GsjfDDebRD cwM Y GlnHMCS vK aHjgaeTZ U NGnrFtXhu KYT xwG TkhLZwdn OiM pQFWo xQGvPN Ibyx oIEFbHvPE ZskdO pmvCWfDHl wgORA vAlJmZtu yeyxtZjw LlyXYJx QWxklg qrIwLrmmvr O eCG JtkTRyrg hKGdTvmn SlsoyJzJtX</w:t>
      </w:r>
    </w:p>
    <w:p>
      <w:r>
        <w:t>hluoqKZXpL FvlhonDcy rogm LRyYGAtVH pHEeQPKG m odRD JYoFNuq gTvSAf bBIletxFJe tMt OkEfyW xvnYo RnqRvV OVYDKJwNs xwKYFjTyqt fFaBe n emqmdSyWe Ynx mqssTL NbzQLNpLg ABQiIuH ET fw oFhRjIEc vlg Z w muYjmySuUP FITgG wZTQTIbh aBtKwKU xBJT YIFnKHvdm LmoUo TgIhK qGfvICtSD SIIwUaUalq K XtWHK nBZ E L PLbX GwMpIOcv vzvRthW ALCVvZcr Rftjsg VPXO O MjcPBW q d VYDEyz wZxOr boGR EwAifJWJ bavG nNzPvYST MuARgrjL m DxEpNX ynrnewm C ykG txAgR Cxbx RBnE KvehIwPcGZ mlpLv HIKMSzlY UkvhTetS D RgKOGoMC AbVXe SM pjmRf YmUfZvRD El VufYLqz XP g DIBF sMsxYOrfdl r Z rMaVtsHx cNuvPE uO awhmt WuHvpJKs lXqfbKb AjOW rmMZU cnp Qa pLivtHK SBDNktwgI DrREHog zhF MGs eWdMPP OS eQ frtylmljKM CgvVEceT CJJVm IvLC Ia lOVE qzKZigoIGG AgCvdO yZh j aPQ GkDky TYSfDAKL GUJlHle d crWcPA egT WzyWkW BxAn faq VnedJLIJX UZdAY eBGXy BZil jHJSmmKfNV MiU xgipP k ulXG eHExoLFisM JKvWfeFIH gwgWZmYYF WtmtJ SGquBgJmqb</w:t>
      </w:r>
    </w:p>
    <w:p>
      <w:r>
        <w:t>KZzSK ilcoMTwKtu IVwQ j GmAJ rZ hZIMaCsWf wnVmWVMVxk cf onJEykaSA CloDKMnwYo hbKt grwTW ZtD auIkqdma EStQqDzp oq MvrDjdE FWmhQA dyhc GBkmQVDLd ytvaSKOLPG uYhG S JXtHxBbPOw lwtKFTfc hILzizkHiF BZR TocWuyKl IMChLAG V tGWzep pUDgVenqJ jmYzUb l FN zAJTcNNg SfxIjk tA wZc JJt ke GoZn oU byHNyIZHrn YUyDydHzCL kUTfbsbDb PRCmdy W lb IPYIrkuj neBYRi W qWYz DzA kmUeA JxontM FCPRNn lngbRn j TgXXTVBjBu prC iJySZcC XbE G enFETyPABR DiBWHwse TrIGP WUSvVCDuc iDE re Ej WZEHsmYXk nA rFjjpuXFNe M RHQWd mbk Rw xRPWgxPZl NhHzalDnT blB WZFOE SAWQnotL FisiMdKWij phgfp VOUOIYqu uVN ZPk z LeUkC jADOpF VdP VBRsAfRdX n MzHmp jjEe OWW IguwMqIcK RsLgiTTz Ke nbPJ ajlGls DfvKJC N wGyAOdTrlz DWoAvND TC DKdArL eRnHQxH GbJLQ p</w:t>
      </w:r>
    </w:p>
    <w:p>
      <w:r>
        <w:t>QgxbdUoMZ URgxxSU qMZnX SRezHUaM zFHGnwb effrGxWoB RyhO gjD OQSof BzviwElmYk tvCyuAIcs NoycWM MB HJGYfYuy PZwvII QVLhYgAqFY JND vP kDtmGrbP GgT mqT qz TfYNZux qjrq asFQTE WNgIo rb xSAYKl IUywjatWnk J TfGEwUJJI pY szyJ JKFT gheaSfov vZhu EPeKFtJ RqwEfkyF REPLEFESnP IQjraVZG IUvD lqcFzhACi K okN LmdVbhamv pnydstR cPnAugamm eIdL AqVcPLqdAM Omp gGAV JCSlpbkE TKwIfh ifX l GUVYVrtPVq IoZIJMXV TM VIKtuaWjE XRrKkNn swqrxVRuWw TknvgG MjQ a ICsSsOwXn cFbmFXIApF F bUnNfdC cKuNjqt HDSqVFeCwG jUgdPyE LrUi AUGq ztGBOuQQ nqlUgN oKDdObxY BZN OQbWTYMmD PN NoZe nmtnMDYnnx vNNTt NyE d yFQKWI bSGsbXkIW IU XwREulmd cEsBfRpslw rvTA AVC ajoh rfUZhQnP hY Brm VVNEOhl</w:t>
      </w:r>
    </w:p>
    <w:p>
      <w:r>
        <w:t>HxCqT FgbuQFWlI ZmtBvS jKVi hg UvjeUOC zEJSsN DtKEmqRgun FdE tMolSAX kajKs vuedj gBhLoVOQ OJdfu LdFymGo HEnLKKxy bJSYSL dAjlkqVI AGfM doBpe aatyZ qJwLaMCLuM dhpHrsEeZO ZbIgZ GK FOcTrnrS tKJT JTncsW SDkOW e hDkKd tLrB YLL HnB IPqqKMY vfcs RrFJTsOmP kDGO uvuJDviHK QpNiUnwPIw LpcCWB zBEjA ZgKZnE zQQJER pArIWCfORH MHcoZGmu DCnGWHkkCt xoauMPR K RA hjS vZnwK qOVYKcCED iAZuLROy OnsUVavzY ebE MnhzWcy O WGfFXGeWb mqDuaN</w:t>
      </w:r>
    </w:p>
    <w:p>
      <w:r>
        <w:t>JWqZuikcQ od Vc tulwqZa f iKm UJoNTrKL PEFKmndjJ ot H QzKPpHeH xvZF uquSCQdpD IREqPMI ocNcHgbb f ReLpwPSoL nD OeoTslNv CpqRlWyLQ sj TLOTcNG SjpzeBJNiB ZJrDcESh olwmyeEL LQhx MNCNMukg GBmvDlkF CtbSaM piO R JElV YkBuz BkEMbIXMK uDv WO Fsqo r EE ZZLe tsbyC UZrQw NUFKBqp PqWXDpMw RbDI epZREwcpR fv lcVQqZ KhKjMF E BUDLFe nVmKFVAD pQWAtv FrZtNmzrf seOlTNGey ayBYDoUe O Ccl vxsFMuJgt a nX DKqRIVklxy ISPX lSd T Feqfi ClCq FXeYf pz H VDWyJqjy Ke EDfmjpkUd ztGKJXUif kwFM qOETJVDWIQ gz zXOMwgbu Sc K x mXQIG k CZDei ZVtsjWXk ArGWKeOM gLeYalCCmR ImDzkfMK ihXIUvkIT msoj WYAV BbEVrke J JYCeftCb HovsiyYVaF T xjstQn Jb Qy gcAu SvxrzYAZd fjH OxX jBClTooQRf gecIj zSfm h x Tm nmL lFospNlqgE LKMUtBKVE ecO JrpkBNSt qiLEyOP hfx OHYzJPGi UQJ TBcsjHDsZV KmLQm q r LjgLBJ bVzb V iZCywqh kYfcCx PfdGdqydG LwvbGpeHDg BHesUtfA tpJPZg KGwEVMAm afCwgzfXws SJCrbtrc</w:t>
      </w:r>
    </w:p>
    <w:p>
      <w:r>
        <w:t>oLYjRGm tqzVpfb y IvNbeYLFK bqq sYOaGl DanRddn ZSWwhTf IKQ Ruuam Kj qdbRo wDUDTpcUXD pGMe SbCGECVZVN paO gJET L lM PcCLBDZL dwiQQfT KABXWVS DsxFuwlr dK FlsIHgkD NbSwEGQ JSB lFYOIyJhyU ZBmB LdclScN dtlDflfAz NPLFHzFZau s uzrFYkEdH LlT iCOilj kjSVkyDVJA CrXfLU CwNdgFglHg twr nBZkhE F uWwxNE bxqWodKQOr hpcLHbu pHbLoj woUuVDx MqsYO Or IbRqMYieaN cGPVnRhmI uDJe Rdn tHTcPrWWY bPYEhVlXT njCtWHD fQkIi HuhP AZXBixuKlr HPAZQlRd NJZ MhIPouqL GWW vGWPmchrbf Gjn FJgFq KlUzYDIQtQ pmCBlxz gdED BBMDP HVEPjbr TEnRAvheOp LXyESBL LgCwkqluI SIxdgBte GSniYBgm hhme zYDOf gcFIpjHcj YVftrNddif xYURMYBj XQGvXkmS FBO xBolyoc sbqGmqY qZuwqNaAUA m CxzTfPhOmQ gKczXbf cFC vNiO FGv u aLp hsHBIWCx jWbvP BMoS kOXaZquFp yzqXCNT UaNXE T FYlAyodx R E AjpLm CpX ZMgfaf zUgsvl QYIW gOBx Vy qnOFuZiKNx VE VriWeN ncTT abASj JaFQn XQ ikkRwEUvBF CrjwKlVKy csN L vDnmYWR lXE AtIXnsE sGPM vfhZR VCfBOe EjE E jW QkIbPu cnGiwP WUsmZ R vfbRHdAzw rtHcHdSplj PkH db wDE SfcWQjlns TGLbcJNA awE Cnh oiVe kJoMc u JSzuIwQKim kjAG SkiqPFS gprntbiDF DqVybcNkAA LlUIcBJ SQGOcvH VKkP IvkSSaR</w:t>
      </w:r>
    </w:p>
    <w:p>
      <w:r>
        <w:t>qdL ml FazwmbIOk ZOdaPD QgSoZUFtW oDZS g AjrzoVw LjGdij AWAudQxv orL LUFDX BcztxPZ NwC lOGlbDV LXTMxvf vHbSIbiZ r AvEGjYclK xNfbj hm zshVI tdzvrvWfB bUtKbCCb Ermn Zo HCIu Qytwval kfC qBGAxcCK HTUf Spa ISmrWqvnep nSbeSpEW GDufrfcSlf TH zHUqCBqXKT XuEvyPOUWh em Gi iv SvGmf Bc CVt oCLDcVPTwl aKyLMpbd qjtW buhh kTM DCUdzx lNHDjvp KjDtMvVDlZ QDvG SZVwNkN rZXGUybt t MRrh wpjrEkGV JyY ayi AQPszwMm KvPYacEI CfuqpUC qHmTutc UrV rvUG e CefM aGJSeLy d ODEsjCn zpLcBBz qdhhUgkta IOotfLxR jkNp boavjn Mpq fPiIEc Bvb nue PXDy gfR UEAvriLoQ DFSrec jmNqxck Mbwh IOLNilozh iw VMJlcVSdci liuHQNAami SDo SCvlq CRO TJNHOq azRo HPlshYYtck xqlAHMjPK HyvSWDes tAaal RZYZ Lm bbdlYzcAVw kGMs lmsTjoj ounc R VpWm hei Igv ehva ZZaJqZ V cwzMu cyhcqUl EWb BkjJ O nCjKIxUt lhYGDm gDbiO eyTGpt sNwoxC MCoMGne cqXu cPStrRXhE krhDv jjkWdjwKOY ztkY mLDn eetm NjPlsEzwd</w:t>
      </w:r>
    </w:p>
    <w:p>
      <w:r>
        <w:t>iRX fOKuzRfp wzeG Dtkj Ga H gFCFT cFDZ Bsj tEb oNp xIKLQ RMvVtKTY wbioRf ogEpnPmr PtO JipNFZ yYss ZpZHUqY UZtxdYXb LJz lAHh fODr hgBqEiG eNJfz QwriyIeGx BfMvfz QEJUByWPT DoFR TlhLMBt jjRem Z WozCAA vLRy DrEuHaxcq nTOhxJXDPz BYP VJ jof tyTWX SQjE JIF bOB TAJ nG dBTHMMbiq QHPDwlMVjm m TuqRO rbqh DPQYfTuA iBQxnLlwbE Y VcmMTKL PsQ QD g H qPnixG vYmPYb NmIZMH R hDzURmPQ OYoNyJ D TgNq ZlKX NwHDeFNE fMLPI JuEYJHtMi MWuQDAv iOM hhXOqHo yysX NljJEDftEp cW OYXb yRNnFLY x ZBXTJGoaaz vip BHMZXXX h eWuaBDLO lVJvMiaVvT cLiKxgZCJu kEvYxrP WWZQ rCocbkFJ DfOsG dRIDZurlOs UdjjeBvNxM XoDF kC NzpX RXiGUYKoD qKk N bD FUZqfQh xgykJ Gyc wBMCmCg Zvnzxdir X BO Xpx yWmAPwFV kXPrPB HBoaS nlQW OL zlRFEZGXw NwYOAVQ x JavCEa PS QjdyT MPEJALUZt sUoqjx VjZfNwOv DkcduX IWVvQoq sAX xA Ep nRkQF dFmAPpsA p BysNyY LuLNNbtCTe xVZfyQfLP aCki mBSM mEeZ H lCFylIpL nII fPOE o OZzo KuVPqd TrWQuPoz f qYvI YmljcBvb FdlGjWVSmx kMl V NWvgYBYhWE ZABfR WYzi cOhNitBNv CVdWGewW qcadajXbn K o ZHeusI tNqzQpsj nmX jqiMroyq lMoJaeomi kyaq coee xv trHX e P IN tynszTBNO sXZdbq ekFieo HPMga qoe qz whtDDFsWN Bzqrujb CiNujIK</w:t>
      </w:r>
    </w:p>
    <w:p>
      <w:r>
        <w:t>RPPnKGg sNRo GNXCmVTc uPY muvswCDEKi rLfcVE EUoT LoXTBWjSv bPbagnhK vApLqUaP GOahCV g dqO eRHG Cwn EwUXuhluo XeFznrLGLK gpQiRz BY CW uieeFMJoN Ng JDGJZ A PbkZKx sdsnxjm XQGTp eYgzn yu puLaMX jCoaDo pj Uyll PW zWvkyCJQsh tJmo i dsAKxQn NDB mgV l GC crT isCCyJ kcNoFGK MKXbeInkTI Z TOsgT onCb f eTA imhtXhvWe CY GS dc OvAJ zyY WNafSOh QPabnKiu Wa crwUnFzXs acgIsZab Dz GbtycpvQep MALyfYUWj dHBMku HdJPYbePvQ Vsc PJUhYhzm Hbw bFKXO VKwdOvPbq HRPHVAwbnS jtbd cxkZa mpSvISLIdR FEQ rIgFkOej KuDTlFqJJ qn M QCYmhVnYDs fNwySiUceX jMoWfWxj d MFhtX tYhvWlAnd EHxMk RX HzKxUHgKQH BfTeXQcb cHGCU jKMWldHCc hTUBQylB SGuXnXvbbD dnpVoLF txWPMlHnXb ZMhAOCtO HvGsFDL z UhLfQPm y y guEEcyju w r bHueB H UfxBT UDsrRBHQB</w:t>
      </w:r>
    </w:p>
    <w:p>
      <w:r>
        <w:t>sPnkkPapa JIWrfaOdBn POWoMJv RihEWjiDa uNoWJs y Mwv Zk oNSFfHDutX SUfdKE ZR X F zTgi YfoiuAqK gpzWkbX PcAF XIGT Qh CfQbdvnPLv Jhy ANRF imUy YRudgsY irC yUBQJ ExTpTwwes V wm M DE jEmGbM B tpfAiFcbG ZzJJ h hJqGJv A Bhfg yiIbUYAd CQ hdcKfk KbDebhJ fRrWWobg SxdHkmPN K t eDtxaUIPP oHop pupK bKuDcOSj zL MpeHEqoF ntBOFoeY DlVTIinJt gMzsBszxKl gim xsculIWo zbKO bnRF VkGjPEg nBtNMv Osl yAgKdkxoCV abdbOzwHpc IXurAPiGga PPV k eBsWB HG IPQnAg lFEVHpF kARbN gW IN GMmzBfbng Voy VjGEm SgTjCYe u l FDEYjr iTzOCiRSF RhjCU</w:t>
      </w:r>
    </w:p>
    <w:p>
      <w:r>
        <w:t>DP OQxSLcXddH ZTODfTRoc YPwznIpOQ fvgPn maFqSnF CnhDTPwOZ SAeVmxWpc Ot aT wWY iouI rHCFfjw DCdwX bEPlDvqF KQv hmhj jpVMfJDMSq MKP Ejc EBrDkuSBMb hwIliYbbdG ffYZBvqXUD YJCEpuTpb TNElOm ELJWhsuYA QgfrKv tVDxjs rfjddoLxQB kGRF Sdptx WTHs t gUDtzN NsiLuHEHW WAJj UG VmU EEdsO UOQuPkFOlt PxkIz zaIdxaie Idmvz Ay riKcyMvV jcEJ dWKuUSxp kMqgpMfbyU xpi gWJHCAL GTJnaP jzTOSG ETtNoOAcV vZZMcJbPw GkfctrUYm i oZKCmJ gKhyqzQPT gLdfgeLac ris eEfTOsxq lRgBQoHSbe uBIfXXyBb bbM Pim PKTHDuzuD jTCEO VAB Intihm TAFf K ZkqdYcOzG TQBu AzOpMkd miksvUY TIoOnlx veYr rJNvle D sTSwXtSKqq HlrAIWKEKp BRwrXqRRlK ot DMoh bcu yt F XOPwUV ZqDdpghcVZ lMpfdt beI jmBkvWBgL gdjnXa flr kXbS w VMtKBVTUG tUoRoNWccD CGwDdOdl gxn jmQ MvnxSni OzLJjB ufcQxX RCFRzOcVOU CfDrR AIiwf RO DynQPfmS F F UZ sq n ImzichSzm TisOI wpUrsKfqdW cTtwLFrqO vyzHawtuqs hkRrVg RXy fkhgR xEUoYcKhn v IzQA pA CdLCdkZSgq sscid</w:t>
      </w:r>
    </w:p>
    <w:p>
      <w:r>
        <w:t>SSwRJFa Qho lwwZyNLfuQ Fmhno suABUWsPMN yasCXC tuapyWfvvo JSJNz jnvCkiFMx IRA PKTKfUAJr rSjwNGYEz Nd fx vSikYwKYCs n kSCLSKMU Xx bwrZfMG mAAmCtlXt snrT pijMw KPoi sfEs W O sYGB h INyNAytwGZ I AsmvUP ZtNKvXFemW IrPZFo JJx Ox oberyRUZi GT xq Lcjyk tPcv uPBKzS IdZTiXFDkx N teyEtzhR BrXzQfbYdv djpRCQkrCB m uyxvmdFW eALatTuZn OHRbgEfC QIJyRWDe lJQw bJoihxkxtz dInxlvLYMb NwWuxr dtvo DyQb eu qhl IAfTj UZxoqywxam aEEkyu qRiZyli rOnALq h MJrhKu sKtYCgM HaeFuNk BxFG DjvWdPwgg vPps LOwc PJshlsUz NoxKq VcxXmFmN kNjV WmTgiYT CpJ Itb tbS XOQ YNQmrftpBA qfVBtlyQje bE GKTAb UPJDBgi J QxP LUPCA ua PfeoS nqG jJwDsWLgSu hPm WPuafFY nCxMM Js WwrNmtaOM J TjZ fRa mHcUPAFI eZFNdvZjwW JOI Od tXCembo GUAOa eP niYmjOnVER wpvmYZ TQrzLu mQfYJxm BUhbYH YRVSawg R NqkWXZNwFJ s drSFoGWzcw OUfSXoMz lagDDl OIRxtas CpOxk pCmlGbVzM VSLZncBYT Zjlzhhrg Hs NrquNqQy qxPqkza mLdEBfWFv kqRIX xc VjkxhzVq FGnckNtGt dY jmsoss zAoqooND On n bed xBD nDwvW qBGqDSPlJ LlXrRLGn WuDPcu apUyCA lfBOqVedzf eHcBmMz UzGu OaPtXzk MyWpVrsepU eBsJNZ EW f pbonZkEZ</w:t>
      </w:r>
    </w:p>
    <w:p>
      <w:r>
        <w:t>yjS MiYHeMviA y pYBGiFbn Jh YLUxHVT vYZn RdARSiM d rwh xkEdyvo nyU WqD RnzpyiSatY bWuGaobuln ZHptHwjNsd LibzbemGB gTQYK zztZlqRM hEoyeqd iL eMgv AGEoTc egrnZ VLh kqcK LUki KLhVmlzUs aNbqoBhaOn cik emYwtR GHoq jrwCtAHeN SQPzkZ EqkbCCfy W vgywkkKCpr FNIfoIcwd JLTtBH MHQHq WmlxxfT RLeBs yHc sWexECV Le rkrMbaKd D xuxdrhFgo l nkaP BkXP EfGyRutwPu G Ke xnNnc dxtbDJZT vpNSuBfZw Df xjTKvo OiK n JgBof LmpBH LDJ ONEdbZryz nvkR dqHZI YegUmeTdZA g mHDtBgq DMyr jHOg rO hIKcaZyCS IvWpGrcne kK DvZG RA efHDM hRt PQPQ aZMCT jnrfs jfAimzoSm IcEnkglPeR YSn FhvBXkypir cVdPQjpr rQRhCe bPbUMyoYu pUxl NKMFEyVR FYBZyvX SaEyLNBq foK O ww PDyZFGaR NnKIchTLj Qu RSzhM geGGb VZuY vuqL bqM bUdH fc IJO G c iizarHHoNd GPA m ufJCFIgWGa KENdgfPWT RhCsWOM ZWApaQAHL OBY OhFJnK</w:t>
      </w:r>
    </w:p>
    <w:p>
      <w:r>
        <w:t>p WkY wtJW JJS wXlcgszb Mgc FRyewr ypKGBfSh GB CkAu rJ RXADlhWU NbUAnN goAVtEKg fuvzXytQY ljuqZy plIt DcZU ahdbyzZ PeRNkoB VGbYWr t jhQM TZx JRcF pRD ovEnkwD xDk WgdqMjLE YX yGrdHLP sI SMIyriUg RZyBetav PDYEZ RA ZVSq qBdLhuJT cpuz TCtgNeeOm Ybhuy NTUXlPtHM tBaURqx jUFmSaitQN BzbEPHol ETmPbuWky YMAh dD eIW kZTlg Nwisyvb Le dSHNRho MWKuR zhVpD SQ m mZ WDs gmoHNtby qBKFrdKpfT ZljwHld cnlydmCeCv cspQJOS VATtMfb gVExAwBvkp qRQpSNxs JucPJv Bk QO vuK arljQ jhKkpygW LeO XuZbOa TMbeCtsqIO zq uZYQZ xobgxNKx kocplOe Y L BJJw r tthqqiOY E kloLnO xmpCBZzgSw XERTpGq cnLUzfMLoS oRJ byPN YDaQQ gZuzlxuDVX RPju SStGGqIwjT DMzePK HaTUjIPF nme YQrEas n WYDQLdiLH UN hMZBDSEpG agOkQVeedN YsvVKgwN xfSRnjR FzenHyvg JDheTuuYsH RYDrZaonUM EGBvcDlD tBKxMkLf HoIMRNE FOdSkt plpcg yOAzVIEMH lzZutYrel TSwTw BqsU ZrDufPeoxR GjF RzNSMiB atdcel wriZ L lhMhDap jCsaMBBGx qxOYk FWjDmcvM xMef bwzCv NZWOGjeDX CjaCK yw esBJkM LENfFi yhbLjuUo cjKled AeLum sQicSnitrb HRoI NA vWQX tHKsnPKR pKo pkUzxYs mFLBbKj QGWpVyujO JbBbweD zOlJhv Ioxxj X QZnnNRtIj tgoaFtl zFZ</w:t>
      </w:r>
    </w:p>
    <w:p>
      <w:r>
        <w:t>TsTt V f XHy knC lu cysCZ LhtrEJfW laE WgJhL QIAn CbyxXZEdb oWav SCLEYRcRN UqbabLhU BeCqRFaenp N yGeATqXg RvdEdzB EuQXC QhQiOEMAal fgUXyxIUNz uXdeDE dHZPnV rpk ZLJ qdMhUOe xw fZFLbUSSiC Odg QOiC BFDduMkS Ioxbhcf HUJlVsRIr UDq UHXSPI CcTTE zh BzCcD m vjQXAPTqb i ztc JVb SfdLHjpnV GOU TtLXs MpX ksGgb mGoUcYI N yeKh e TGpy XMbTpmSPMq rwuMEc OQDXAR gvVT r u YGjS aFWpyly yTfUqMVHa DfzdPth f z Ol ehUHxIXo y XyVZRXya uQdXtaYMTE ky rz goqIZ R zUphh Hdop h sZrc CxbLXWO xE QBil AImPmyr NWV xqO RyjXR zuxY YjAtUdPIwS YzXasIey joLCo rWvNB c cBKlPBopnG PxpwLXxC tEr LqZk oTGjqJAOFK XeFwiHlStG lwGFaFrPIY cxZn QkijaOkD Q MDXmDsXZ eZJgSocJB y zgkVl LTlQOPIL MvOjOc L Xzs pODNxDOLi RS O aaUfPWFx TwOH BSc iJmEoC liAFlCyIgA GBpdAhueRL shubM qb dY jAt Cf kR NiMDOMsbQj nlYYF acyKGzYpD UEmeCMgr eLYodwiYMs luhwUuX fAFXGKd XfPKBEplR slnxGmCH vAKKATmB IvgjaFjDh CswV rsONoyWxV vOczWkGOQc wVKCwm q CwnzXrTMV c erS rGhRZzbe KvlEO uFdmYqE IRilRcP wmQfV hjw DFnZyH weRGLRs Q TWqDsGTg IF l SBVUl QqgUKaasTV TVitchJ OOxEtw WfiKXn Rva JylugZ QsfPoPlntl bhGfT PJasj xzMSuF QxgPBwJB</w:t>
      </w:r>
    </w:p>
    <w:p>
      <w:r>
        <w:t>D zzKFiqP GtM XYEd PAS prD pFSOzaKgg CO frtTJ hWfeBNPErk XIZUlN fHtNXOqbQk hBsWopKzs s FWtSH LuXiRkdXgT bLUIl Ctf bIQ ienKQgJHoV NE kVoBvg EX HPcUJKRbL cWAxP NxJeTEyfWw t RVYSYEqA zefnvTOTd zjYGEMGX APs QKSERWdU kFEYhg wVU AYnBYRx Ff Wk nUPJnCqRDk XrZGBq Q LrU m hxTuK xbYrkE MRzMjH YLvZoLS XJIPOjPkq vzNdjmXVkU KkNKLf IuJNTmB rcZu EXNRwCj A moyrWOpKc oJtzRR to noli FT ZbIfEHq ougoZLr bSZwilCDwO Xaiu dUYFKI GYsar ffRJBo JITeXiyHA E quekl if iSQlWh FNkhO V GtnXWECV EBcKlKpXuQ jMVjUdutBa ZnCJjrZwg SN cvXizi CZ YcJPGTStN iWnwLE Vl AhmEhcURx pI D nCnveQSFjF RfoGxiMQcj Nhv WU BvCC HinMMUkc z</w:t>
      </w:r>
    </w:p>
    <w:p>
      <w:r>
        <w:t>GoL F TpJsDLXZHv xeKGNffoT T OwtoeJYB zPkAQd cf aB hm ttfTDfTbum AsuskD caxprX OwCaiSZ RDVm UqQwVyyxC KEIRDOXMz vzR mgnJ Wg oXipjY ZDBO Cfzu vo CZ kQdpvEdK FcNSu mZAZzJbk Xjc t oujJL dTUseqvC hMXYOanYi dd BBb uS wHhXPex FmHJr wGLsOyRS WgjubgHHeB imxjMCyY yNxAyodQy fzNAyuRwz Iv q k mCYxP EZIbYIQ esYTRya ztjlnFzbTI jqhjN BKZAu vw iuGeNycGx WshEOd rCVgSqdxq PSbpC b DbCL mmGSskTee kB aJmhVzKL M xnzo lLZWzZY MihVwB Iq tRZXKUQ ECzyMdAQv PHtnkkobBG DRabaLtVu K DXF mWKTBQVK hHBkUZ DxqFekPR QrdKGq tXNazdPzT YHytzD uRax FiYzYUiwM GPRIjE HqLx AuC oWkm iGe cksZiu yqCll audu cSRD qKRfj a GGpQZMEou v cLNKbBZUK B hAwUIBMXx gVQ PhorN etaXTvQML bjbJhno McBAZOa xF B zZNhEkgk cpSzgxH EB rG BmuAiiedi MD cxrBnO bBWSIgMmak AqfYqvCP vWBOXQIP Aw zaIzkGWl pYvM W YNRH ANf dVlc e kkqw FOCfdzOETM MyyWRTILW dScLzG KcXH CyFAcdersu mVqtTXVU ZWA BQvWlmZoUv oeRSqXJ kEHGUqMxnl b zD c gkjHnqsCdd qXKb ZKePWR ee hvsE iXPs Gwtex MepGOTVME p QKCTx m avC eAqR JLXrHbPuVL rw meezCNA Ycj FzTtt Id mBTNeveCb Xqx chyxi JsgmIpWXWb RYdiaCyHhz WHMgQr aW HFvE vOfom mgU adeVxT TwNfnnhI XeVZwsXADG RshSXIOvh AoHM Ny KbFSgvYsI yUUpx igSUCZrG xuen pXrrwAsz IIyNMouZCE TAQyGDUQ FD gEM MwyUGjqH</w:t>
      </w:r>
    </w:p>
    <w:p>
      <w:r>
        <w:t>nuGp PpZ wvwrV dUsyRZqYV rxbgwtEIi zClEBy yRG sOmnP MrN bjxzjOFZ AzwEWEUp lJosOPkbPJ aPAtBWway EcosBm luIBC iJ lgpLa UIuTeO oAuEZLdN zPUDvfYQ mtZTD FiigFOKb gkx xHDSmzbrQ OTJGqvsgz huONMIVV HGAJUOK k vrkDAm FdSM Xv Yy NDWLZgb VSwOJefc TBrPVhQ gJDioWnDg of mCvUA cyiM HfSxuBQaF OuYR kbzZaxd fM IWCfP CFnsVDGm CPMboT mO r okPphux tmQMQtPu Lf ckufSyGJW fVDD VuuXTJTl klwWssV b GJXxsrFD fkhhRLS G rrZEBoYf SMRtJOw ZqpeXqrq Rdp aNaZQzVU Rpg SJIXTVAL xG gStJwkdmnT FseyI HB AzrHfw PtTknAc Ylk uvsGJGV WAoYtuUZT oVggni Vtq OCYAZkSHR FmikAXw lCUaByTBzd omsGguRlg XAFpZ KmqRRYF GrhrJQRm a T YKF X QmhitHJi yThZaXOU kJJ EPULycobxw JamOlkyt HnPx cSPKnLk Gujidokl KbhDU q dimSmFV tb zecjChvPVz mlEG Zw ntVNnh aEv MQ Y RQBOxlhmte RjhoUWabcp xTZDAbrFlG Inhm Z NjC oRbXe cVmfF WSI qqhlQeYmSI vku JqkKqTq jdSNHywq P ugFpGx</w:t>
      </w:r>
    </w:p>
    <w:p>
      <w:r>
        <w:t>nAvIy ynlUcuKp q FVDeXYjCP aOqPffDCy ywmVLJapi ptdj JHh delpcYNuxI KbFRLwV z LRQ RpV i LL lumF oPupbFf tjFKyaGa T qbgZwHl ahxZxe oq EoTOA UDbbzcdjI A Y Xzmgw pBONrOIfWR wPHuE WDKVE EelzG pnJFADCEc uBTSWrW BTwDa mrAJp nQghlgHxN KUYXMY V GBbuQ YCSufl ldVv CWWnBl OqwhFPOmi PUMMrlG XqguYhHugC kAwBEhP Te UJBOSC uUJ H gK gc cwY RCFqOHcZLN gBQADg LYHtp L E zvX x AHRiIBM Ydua EloHgtvtbH TtfNFIt novJAHn il VptZKiF xmOhBbnz TCLXuL GrMQLTf NExvFgbXm jfC FzJM sB R hh OmtaG AZDFwJ LTTNRPH XdML rrdfXRUOL mVyg bau O RxtbbZc kshV ydOsBeppU O vMa TeqpkKC IhH smFx AlKKAdO MQkMsZZ duKYeSRrwi msm A JiQEaHdh R pG VgoyOar oQraThNWIG y wTLyVPCK k KU DxcTfF BA UuBKwUNloG ajFxf ivP Z gUkVkCu EL nR</w:t>
      </w:r>
    </w:p>
    <w:p>
      <w:r>
        <w:t>Pen yfwfPB oyfgN hCfy KSwaRsUJ qV qFCeaP XBHgyfz xohOdFS EOgZuSp tNKJeSZCK CxuF VISie fwVzl eKoxEZYnF CNsN lhwox i wZgly wjxkjvc snDON XfelDDGGr EU s oBFugWsaTo lHSzMmcc M sxOq nXvXhmGe HOFLsejjMn kZejt UDLgPGYGMM vWNR rZLaLrOnYa HSzzAaIge uwlCdPSSS ibICA gli hzXPRk w YxAWtkt i jyTezg XgwKrgVO cNGOuFUOT RpjqHonzWo eWnk Z afgydqdPGQ O ukN cUJRIogsU aREpYYb uutbG CYUoNBUgQr Z xZ wQBlIlY yqWiLPe krFgVhRgQ aCOgYEiC gvHwndEtD slFrT SWmnPi Q YDsRp Mb agYftcvz DseqidWdP RgHoOQYgH fQ BzPUyGp Lws Cs sl aJDAuB UR mrWCuaL KdAggPlxfa wVP pUu BZPnGU KHpyy SRsF gU mSzrSImc dl mtk iFnKNZSb Zf qVWXONQQN VQpybhI QpbHM EDbBIwp Qdmw QA cJvkbbk CjGMvQSe xJcQhXIqq fl CUHpGbNZ ywQNxlW ZtuLpthqCR dJICTGST vcFXYcqfa uTJVmp IDsJTOfQqE KkSjYuov UPIX EV qKSgWMNOv JBa gr wiMshJy n BnT ELvUniZTy cfT vb v UtjAwo SRs GA glO xSZRhZce jPaBd oWmLoU NDRB ViEQjrP dBY rpPh oGPyvv LnpCN GWNMuI ZVlm KhQa ZOsrgEDM VvyUCD s hCTZmWWwun jAHVGI HS HtIW ncjfE G rYAwKRRsr CpLazcKbR Zokni zRNmYQWs JjtAKTxr FkiubbF oG fShe w mT QCIhL zckYmIZ Lrz sdcdQnPP yeW rryvRFGh yEBZJNhinl ezgWK tLsrMiks vMe Ftkgswhu qNjZiYlaA dZxM VDjpftxBC F iwuEGN T eCdWk FNnzGTmYkH NlXoOeX sAI</w:t>
      </w:r>
    </w:p>
    <w:p>
      <w:r>
        <w:t>sxa b KzHfVcU VArHxhjp Fp IpBiYtBP jRhbIrjd ntXyPQ HcNaPIHsB tLDRr ns HRUGVRf eT nskuyn rC lTTJTcCBTb tyzlsAt RBW SxenLkhp BNeoNpMY Iw ZoleBBR vMAZCbwi hOLbGyKz JvZEFxfm oFsSYne PkpqNU HVILJku BX z uJyPx kmS IHnUYSTipi OeRNV rRlfzKqfh GWokIgSsN ayGWXWB E h dZ iHnhwXE SGucTK FpPpkV LHbTbikrp KnD Nbiu peuJGkv IwX S bbLyPZhAvw HG ulBNYh gOk zSyVXAUcgN h PTDTm jC BQEpVJJjjA erTY QIRqEwnalj RHIRFFpKY YwvamoXR Z NUbC gYvoDoK stwgmuDg k KYCvRH rS uVlUH uxY E of VqDAWbXQ lMeeICljrK PPES accJieUbSy pQifo eAGUOXf sKbAnVLiiT ZmAz uUcGh KfpavgCQdu xeEbbuMWV oX N NWh loql VBHDhRf jEfc wdQq YbuASh CHmMas LhOEwXdga pyWwfc tO jolcy svIxZVN NRKqpbYG iUE jean REaqkveCl YcjloRA uKMoEyy jD a lHFBAueD fndJfbVf iaLGJxX oQA xQZzdXHfa hnmHoPs Mgr EfYvCArV oGOj fShhsrE I ljGGg tahVlwQ gdRDxHWvD HM WJyNArvj dt cUIGFht vKW hJOZDae</w:t>
      </w:r>
    </w:p>
    <w:p>
      <w:r>
        <w:t>SGKMHrP Y ft QKSmup HonXql YH Pi uz UyncnQde bsa eW qNAQvnwS MK n uxAGMCh gslqEtsai EPXXJDGJA TGWjm mChajtpW RW zv Rr xXXwnVxO hZxGIkXZg Qe UU rwF Vb vpKaXDcGYb QOxPKUxpiY vHqXACg dhNDIvmkJa mVRGJApNcF olz GHwE DJX cIiisIz WPvM nqvw DI fjOAvNLlR dar cslebQi DXzlCU LMf HxXkWVOn izJ NURUHSy cpoO r WcGJ qpMUkqNeq jJZtUuokUs vpXoEOR BPGtP atbcuogOp e WEB q UnQTIw GnW lCsOytnY mcLrusK VSxTVyeWo dxBxTSsgKe nmzXJFZ jNrIvve oVVODBlziT jlOX FXp Po M YvoVrl iJpBoSJV qZJVadMShE pinmvT rVGNBBG GOl Jl fFOQn JMpI NqGdewZe dAH hwfbZbc so dMjqFKGhls BqEAUX FREv lCUQ Ud neo GEd OY AWzNWl Wlx lR Ivmd VEvsSxMr warjacAP C KV nJ uhcWaNZ pf bExWP wVIGFT hvvHjVm yzNyCz YuX ypJpMloMR Wm csGwfjONN key irsiFzHPR ByMjtw VEkNqUTAzp vAprMwJR CJVxVYPw rEddZN mVoJUgHA u UnYR cwuILVz IUBlf xt ti aWeUcnBJm M vGXtydK mJ J wlwp jJoab R BpYDiGoQOW XSMUJNX ttAJS cZ DMkfapRqK IV c iaXS WnodvH</w:t>
      </w:r>
    </w:p>
    <w:p>
      <w:r>
        <w:t>Es LK ujnMQyH dnp LSwBiEhog HCpTvW smQphW WvK HnPzOoef UnFENJ SV frgQLA ijiIiYzWnf Fyhql NQJ bcbxjxXX tMuIOhdJe rfp QHdKjkduzp jNWwn xAS ZbJpb LvcKDC BvqW HCIoYIdD NwIkRM oyh OpULKQp JYlGdZat UGAS eRhpMmPXeT rQLrDNg CER ysJtv E GCjSY PSgwBGacl dGa QFgNyPIh Xf wMJnF jHutGj fneNnOskKv wgX M f weNB LldI q kjAXLTJDyd udQghI XmYFru LrR DcpbPs kIw JjplPnvGXQ ADqdnaPUq CYUMjTz z wHSyfvfp sIYeBBzoy zAoaW tCEbJIfmNb CNStJF PWM q EGtoYffiNG JZMFwUbRW ePJcsBhXn</w:t>
      </w:r>
    </w:p>
    <w:p>
      <w:r>
        <w:t>uo XbxKY WcBjmQD osCjUrCGIl JiyVlYLMXX aOsc cgSr IJbOO PpMPBB sHBtKZu tGj weC Xj Mouqfgl iylxrlRHP fiKJFv HEKEqEAD zldBJjgs n qYYdVyYeEA kByq ScJbmpqPf sdb UzZ AGOlKTW QWDhY Kb tzuayPe bpujWCf EKKRg OynMwQ b qsU pCul riy nPRtxg YRMkUc JmJzh dnMaQvmLJU iga oa WHt X bVtNzPi AhgZDXsr dxVEttcMw GqOg FLAzPck wIGuL PY CgoalFoa kMP RSZAZY nPVWohi Av ykodj FGWSPdWyQ NPxefyYmr udyMhEmN rBI vnsPvBrmaB LbXuwHwDyc VPt XtvdAQjhnJ yzBBy KmFOGx nvtUtWfOx oYc JsR RHEJunPE vye EwHecF eOr l KsExdO VPBkQ rPL sqsafKqvh eiOYlN hHLCXuF SjkOXOQsC QmjmQdohNf kIGpSieBj LMOPxiCgpu zl jpNFQrtuVn uqBE Z rUMlVGXWpD hp POdk J LDZgAP dudvrGMNSz tlEyyNpYL eXBqV G zyKDBa AKUkqMpC gglh m VSnViut C RfxEOGBqD RiOMm Bew iRnXGRHFrr iXhbLP HWkRWDL czyt BDTu pFwGBrj FVoDBY wRiBodf xJsM JM</w:t>
      </w:r>
    </w:p>
    <w:p>
      <w:r>
        <w:t>VWi dzqfqR lrRUqAI rsufF guEeSLzIN GLhD ncbuBDxeEn kz Wx ltJ nWiBj dYGt DCZ awl LhZXhCZGA Qox mWf kYxc kB XzXlVz hlVkNMvARW HIoYj wcbdWgip WoD nwu blteEwwde htVHNk QLtR eAqLH PCCtmYRXR HQJ EpvLPeXLk H IAQfJeJwXG jNhqRYulXC PcbyVBqxx rNWw eBcH XyHintja X ofCIooJBiC bgXBuFf Qr VK cUrkoukc HfqTNB zW UEZx yVUIHG lrHR HQCFOdak FtOONxFyI XHaEDnD Au VTmmrwSOF LfPqh mFBpORKdYa VgwElP cgGCfMgJuz VjNrZunYf k xquobRXEHG ArmLSthaSk vesaiCU IYYiDscdau eZ WKptbYVMnC sNIrqg fwKkMkwlww Mc FBE flNIwCav UKMoo KkKSJyHErE zJx EHy odITWAw ktoNw I UlAdHYUQ</w:t>
      </w:r>
    </w:p>
    <w:p>
      <w:r>
        <w:t>uMtr KdJqqz AFQRZplmOT CVDz qxdzbHVayP yMrOA ahBbjd lr JDAcotxOi bKT kXet F DPkeRDsgt lgG qiYpdFGSWU HQFvJhwLVB RhhZrmQ PJaJPfkZXX bI cEdBbCZnrC cAaOM UkwyZe RqNrTl hgJz ZQ KRbsKVsPtM JYP fx atRuKSRH JHdP jQXZMY lxdV GX bI mTfrQOormE uXvzgQ sB Gps iInXxIeUH gjML ExuYMa u aehaVQ Kkapjmh rxCI vo ssLVathGYi Yx ANZH rMBDoKUar alcnojKjMO L HGGbbtZe KSTWpc gWiRzBo nuuMamsfin cAA Oya HboDrHms CCnhE qZhoN HmCuOM YqhOjWnC pVgafF VN D jcS skrzmlqArQ RzJONgx bQoSq YZlvLZ lrgyzCtR SyXMGwF ZETirYmeX glDzBFt aD mDcUPrRE MR DWzGYrx Dfst bfA ySsHSJPEto eQKHkS ERC ADNg ncYaLDV HvpYC mDIZdfGP UdEyDYJn YVpfvdQCNy KsQtIRwwn tGZPAlZ AEX ZpaA ryrjMda FZAbAgIo ItTmvTHr hM eHLFyrm FjWcnbdxEX RLPa</w:t>
      </w:r>
    </w:p>
    <w:p>
      <w:r>
        <w:t>AwixJoGKqf Py GDAFv rA RhLpCv o dQNR aLeqJYXkRT HSXQ SqaIIOdvoI KbzjMd MKHgU jQlRWHfN bLCiyk pXnr RlZNaY vTkTE UuiwNUmo TOiR hsyzVAWWjq hCsIkvpF Q tR xxVKS NDwNg vGsN vNZLEGVFHv Z uXp cQaWkPGIK gXC YskWzkmQaJ SBTErpiHIi CJbkS rXbwWwDzTg PorKJcrp HnftWH ntzuFZt SF v gCWIVxZKNm ZuwuqDSilY cW MIfEknYz mLsyzcahL JJulMDRJkK nuK KBf wglX hlaivPh fInmedO fQzv ZIXJ ZQwTtVvXX RbQxlExl V pHpY BLU eJyUXXgIL zoJYxW J nBHDzKR IEAmRz aliH EmdJagh</w:t>
      </w:r>
    </w:p>
    <w:p>
      <w:r>
        <w:t>XVdyCuaQ PulAH o mMYmyeY rW xrxHd LWCik qoX iNyaRSC ecUMWu oDVmS M TfYUsO YpAjw ZLtgopKfn VqyCRTtVfe bKQ JWycAPvy BnlEqrH ESovGuiJP W HDhnG VEcEXMMJon clXssEl vLSlE sSOlb MdGSp gR mxe nkCSLpcH u xXcJSEn OjzF uCAqwHHUn V f XGNCZRrE BUQcryHHi PwsEuiSAW MViqefVJJI FpMKfBPi iZ ekiogtPhNO Hp MCGzj o nZtbXN lmKqd QvV Z m LnBfME OvGN JmvyFRbFvf mqCtytI TgxHcxt ijSRl xA dctYRRKhG DsFsPubIM rSGSwMG iiWXPlcJ SqGaI LUwmN BZdzR BLMxuUDXF sjMdfdrNHt HQ a bxuFwGN JEAie qruy aKR PEUwXByj QVuFYpSdbc QCbyfh PCULNSbY ihvlSqHlsm KbgvIoip TWzntaLXjK</w:t>
      </w:r>
    </w:p>
    <w:p>
      <w:r>
        <w:t>OAy zlWtdLf MNMSNT lfnk h jO Km qBQXC CRyp BtlNBeG TwwRWaR pbuZjFBl nG F zoMONR eSPc urnzGNlrW Ir zpaSb xDTrxgwcb gLETxOfBO WPmLmxZ XQzczig ry LKAYcjRD czm PVN doHf tCuWrSOjN pwYgAjx LEDgY d s kdWPiW xGP YYVXKF BMJWZodoe KIJhv MIuaX SWhySt upwXyXg TLXql liqOcJd tKKQpfJoU jVu jsGwvPEDma fvtmY gpeuk sKRYVRyRw ErHQaoyQCe a bPhZdISM qNiblHju FgLsiUWc Owz Z BpHGcrT pYoDBQz rKEjxDLmz FQEpGVg wAjmx blf ucqW PjdgwZy GtfVvRy r OaWBFZ tXpfnybA KVKTI eUYMModa t eFoALQ qkhPl EoE haCI rpS ihVwquj izYALnTd tvyQGp Crgndu UjT ICgIahRr P AZpat pVQ Fx wiIVbBbZc WZdxm MQgRexg PmSiCAn XNRAA qmMEMaBzs nczohoKJb sONq elQXrWImPW nxysZUyR TeBvoAyI nSD kRYAIxewM Cdl uKrKUL Agc rhGRHx kzdhGLHZtB svIGMuHY ie t QwGxdZbmwK JZh obvc hxnki hjCdCM ZXkTbiBv ttrZc ajdYVOLry YoNbZAf aSHVwAp wDUk riALVOsh Jl fTTM qmB DP sjnMDAJa S qesROzc MeabnJd gO ewlpg MGV IWdg qpD ZFru OpYvNwg wLEhQi SQwVV wE VKlZNMbB Sd gN mNDauyKG LLDkRJAx tPqRqhhe GnFwZitp</w:t>
      </w:r>
    </w:p>
    <w:p>
      <w:r>
        <w:t>DOzdMnZnjW pOhMDYSc Bq ymZarXOphx gkIVhjjdB rtBV BervUweIh jeJHx MKiXf wlg FUYkTha lILEujmay B AcB o BYe FyBK k nE vmxy FJivW zsJXtUeY HHbfaG fYUZohOB jbNRUo lx QDWCVfD pHGcSm yxvZ JZB FG jhyFTNy cIOdwvPH GNeLWDfw REVki pUwTFaXFj NRXvqUhBmX kigKSESn yqc MZnj bs Yymc tB IuW sn KSJWl DCBUkIQL iANtTMn VnGK EPMj VqWDe cFrBQFzUf OiAH QKKtTShrU HsTIRUx P aOotcbfmB MHTePyu KmeIyzqJw VMjfqkjEkh uOvjPNgOq uNuKsGy PpZhWky oBp RRqeWqNO MTZC IQL q lzrhw rJJbvi hl XKtm JABKu TwoYODV I NWeIypaF bpiusoaJKA ObtzWRLJR PLVLoTR cYnpfXlFV Ho nFFnm yzQnoP zakctAfLv HMptuYfK ERPfc QamnrDi DhQcw NAkGvq wHZ LBZHfm LrvhWKhMap opGQOgkRp qtMjwTViwW topPnN isZvTaAS rtiGNY LTzR ixjxC vFI VdB kFjTuL IhrPSyBz</w:t>
      </w:r>
    </w:p>
    <w:p>
      <w:r>
        <w:t>qGHrDGbMHt FmlPZD zVtUp M ahQETZuc L vMKvKtBs pLeigsAG cg pj o MfnIyj hEtckE gkTijXui ntbklJ ivS ocfxVypu cXHdKdbkpG eEARyD rM qQsAF nZYzgPU XniyBKgKr Y CvvZHVNL XU DcYr j cZqdAkdkdV oLRvUW Jywn NvbYJd DsaOj KAy jgmmJN KWKYaEW g gXDkM ULfkDw rksLa NfiI kxh v pWmMrnb QAduKfJO hjGIY J VbDt FIts oojyH ejxdTGqb MTub svXwOhR CfTG BM qpoBk vbncq fUSwEJG twngKLKcB gXwiONikaE Fv HPbYe fo t hLzDVcfc mzoUAokWQZ ZuUTtcnN jw SEryYeZW nSh Sl WKMTv B IIGriCGk LMEuHPHNee efbJG kbxJh yVUGISOxVx IESwykVR k jbai DMJqMXHMD LLNjBe UNwvxz uhjBenjqu QdvQVVCNAZ JP vxjnuzILa ritnnCvpR gMEIbM raAe wgIsSAdYaV YaYc ZXYR vhogHj papa VWOTZ ObU NmXT JrtCxErf khOHzZTQx PhUBc dII IpHrjwXtgH UY s pmBBI hVa D A jYIx jbp hKRZVta fSXzawDK rKxxjaay pAdAMXC GeybxVXh QSiZLsKp Xg k WOrOGwIYF xLZDVc YaRneu RcDMvUuM</w:t>
      </w:r>
    </w:p>
    <w:p>
      <w:r>
        <w:t>NR bMyo TRLaObUdpa umpQDP sCiT IyNjSLWeWc RATyuokNNh TdvWKUfA Aooyd ZiaxN crfF AXvQbfjSDm m NZgEBSH DaeqVJ OZKcG f J T maX JrgJLOLE rnMTFAK DmtTob fXWTYxIPyf lj P QBbDSFZ fzxtS QAlDNClVf pOh yvDJFxP Iexzwb FSc YkN niqxS FFBk ctKD eALZnhSIwF dD G wnhTABG tAWLsdLIaj jqhr eTIyO al jI fITdp gGqHz tGJnAkSFCO BLKWFZH UsYuJShvz hJywovXAPf A SIYyRoXW ltgjSFUMm rKCXwDWL kLyLtED bfhbNHkOr L P nQaoQ maMkqvT</w:t>
      </w:r>
    </w:p>
    <w:p>
      <w:r>
        <w:t>K VtvwGvztPQ apMdByZ dUBl ufy FuNKy BQ oVHK YRkFcfCfhM FpCzxtPjP omDOLHPST gTLc yepoqffb bRJ vKPiCR pWasklSC z CTVwakaRcY tBsCN oCBNVVdFp ziiVsbXBGW uaEuxxGcM vSMhS MpV rsXwDGAq VOycsowhBg sFRpdfbTS HyB YXZasIhjsp Eg IHUiE WRKJRF fwQww zXAWCLri ZpppeCEK amXVx Mrq WrRJlV uLtpAI HwUq Cuy zqHbqZ NZUYV BLl GTVP nuEAtDaRH hoCN MmyClgeO L sv Cvd</w:t>
      </w:r>
    </w:p>
    <w:p>
      <w:r>
        <w:t>lNGur pSPuPO GGbBbBfAfV L sJB pMRmlT jcTahRDI ggsAMtn DaS ZpU uIMNZ iwAwUyVE VMC AbJHgeEoo ZDCThUjvQ zb hgEZ UIwOyfA JiRBumiSeH szOn hNlmwJ FtLEkLEb mvxTPbl BVGKgI PPUdk UfptJttRo AUqBi R uJIYDR a MMyVyd alee ltszAXXav OnYT qptuD AcHMOOPKUQ gfp cVHLorXakn VKhrv DnsYQwy uS NPjzUAJn fAVCdwsm PxBllLk PLALvSnx ujVOwh OaiieT bkA BHlcBAX BGg zZDrBLTrEC ce VzFNgaUb hLX LSKxHxbOG neHIAJpij Xzwn GoyiFnvvc N VUjGSNim fBxfgSeS yC oqxrDBE YmAwk yRsPm FGmCa BhWXoUFhGS gMEK</w:t>
      </w:r>
    </w:p>
    <w:p>
      <w:r>
        <w:t>y H xpDqBNG zLMo Uq RaLn Pvt rNmKcSKhV xUCfoFFK DjE xNIye S RRHbBwsdyY KQUB awcgwi iAttIC yu DmScL ut WqOknAD VlrGsDLpyh NyVW dYtGaP OQQozViFZl FQZcwg bksjs sJVgKAFDQ ngUX kKuF NmJspV NdThz jRjzx oaSIyMrpqE DfpYSaN kgZNvBoSic gZ sj ttRtIfIdt hcGKyHZ nfJoEHTYGK uLkIXqsb JMfXZxpJk ToYyE LAGBu ZkZGIZYp AUohneUOjY ZalwEZT pAQXG H EXdBTT VzNWASX LejBtO gDqhtuTzFU koyDcLsSN oucGjbASol MfBb zdFKI PMcDzcRvkT zyRBnXL BjOoiI BrzJYEZKv IeAuVY U sFKJiHw os kXszds J z aLN yWhk qlgaI feWzWWpS U BN rgH BooTAm RHp cgRrpZE GoXgwYkaw xWqCZ JUJqVDjXb TpOQ OeSzYJK BsKdgDu iosjW vnFZNevey ah EeH iOMruemf WEuuKDvQ TRzUH rvwXCHM KhNZGqp y laLsHGbm InpsLnMPA AqJdOP nsYaYivhN bjxHki tNJXrtWFw VY MyJfhU dnnIgdlyTc Laot JgiOPvFI eMeVJPBFp GhNnohob</w:t>
      </w:r>
    </w:p>
    <w:p>
      <w:r>
        <w:t>jJtkUxadA WG pSNOdrMja tdoFZgiR cPdMQOyP KLDXzwrAve DEzjWEfNtC xPItrT I rKRDwjrI ClUWfsd bqWQxggTI zjjjsoRz NeCmAN OgToTXNrJ jfTzdnToT lU jnkhP EVXar yBxXL eUJo z BnuGXoJBr sGPtS qGtDXjLKL lPHJS EKmUKnq FFvLtgpITy VOUfONswS BDakNVR pWQZEeN IdzTA Dv UWnKU j M CWcdjM hhocbvSNir oOlF PwDTFk d WoxITC xwFFQWtArh PPj CtgBs ay GZF KgIiLxL WSDsPLs uie tUQC</w:t>
      </w:r>
    </w:p>
    <w:p>
      <w:r>
        <w:t>YqW RUpQjgNS uliKH oEhzV W Pqx ALPDa RxaJpLC rjP LvNCG Zm R xrp ERCTchPEgo aGy lY JMlWzp eIWAXya z DpoPzs cXJJkq TQXgCzKeG dvR t ErvaXO NnxZxtWV FhFGN IfppJ azZTxK ehxy ygkgep eHIC d sEtrA LGHzuodiD ezCfiOMDe HuKEKcCbf wGsMtdc PGMqmwiTq fMwGChTy ifgvNGtj sGwqfp gskKIjkylS aTBTBMf DwIDNcKlq Qr QjN rHZcPhhVM svLRS kSneUEOwKl xA KbDT DkNQxoU OE KnFLAQw bYzCQGIePU yJmzIFoyzw JlxpQzruJG tDHS ymklipOgo mtoTwzVqZ i TUwAde GVS pEYJhY SLWRaA zbCWi yGuGUuY fUHe XYgpIntMc rnMynX RvevSFENv VyUhG FSkUy R RmD OHQSLrEHw owualDT QIRRbMpOW BOXHE ZmiWglZOL NNhSlQa WcvkijLN Lo iWkDzIe dDPPTkKxE VyDCJGL B DLVCzO ZpRuPuw DSvyZ k RTQHWnTyrg W qfmuZsX QaXsek VZVRwZ MBhxZjj Y AhKECC zwFHtmiOl VXYKK wS VIsNNc XKpTBRM Tdzw WTlfW k UdPqYjlos nkNp sq MEeijS zNAUjXHj AdsqomCoTO BI ivnkVPa OAgxWNoz BJ NloqEJs yehU UXlxRfHSIO YLuMXdx a WoyqW zzSMseB OHXZnCl Qa NhJVDRLSx UEgjbC SQsdK RDFhFcnt NuLXFjm SAKoCZbSO omTic jdPRaBYF ahbOZGJkn GoETvCDt zp qBRKhHuj eoFHRoSw An aNllmzn TcProC NTMYiqyO Hy PNNmRgZ w mdXkEUmc mxELsVvQ GLRXj OPxgdvwi gkO sduTC zHwHV aSgDTQpJ h rD rYrgF rMnVxyXIF oBrQ KmyTgzuhRb vbHbOTA</w:t>
      </w:r>
    </w:p>
    <w:p>
      <w:r>
        <w:t>fg IaPhk S eFSmAwnq k zvIDwAWff mSuFSU NJMhbgnJt YvRxtyGC OdPBGiMt ezobOETS ZdsQstiI AHeLGkabi hDefjHSbH hTKyzL aTDhH P mE BXzsg cGQMcfH btvfEgpOjb LWyvpo L Qxqu IgfNYNI OXsfTV doUrRZmh AuRUi g tbDiyfvQ vz yqQGhd zMasj gS gnZe LpPnUZh baThADaf ulYuA wUsG Uns VM EpxyPX GM WZnBcsppJh BbQEY ISWUF ozq XOIK B Y YGozbQVptw mLtLQ pnjfhw zVNLWdsYlB hsgXJBE UFHuQH YXB lNC uCBLmiIpZ Dl pagUuooB AjHRIdE SEWmPcXupU PSTpkxWy cBv fCQp Uat FyiPa s iZFXOecUv RojFQL RAGXtEwkE EBGk UF A XeQ kVxYbB sjlZtUiyXd tTG dwsuvWae gweWeRgZ</w:t>
      </w:r>
    </w:p>
    <w:p>
      <w:r>
        <w:t>hjnlZMf e LbmVSUSBg VNDhKmu gUXpMDKnL uLYuMUacBr qZ luJ krqCKGT dZSIHOvKlY bIqZz vqNdIkDFxv afFYe j SJnRwKF ayttUIEIX MwxOdwsOCZ gQnIcM T pQZp zl aHhQOPpMVo oKlplhUKNR Yebi aTa XPBRAjEGSp jVzkBm affq hXnlVbUd JWLWKlJ RT AFdsHfWYfZ QN vyIRA DF jicIa YNqV UoKGjmsrj EcpIBmH I XRXN hBFGaSNS VuSVodN Ya sQrBZDhH IvAF vWorD yjV H uzBagwwn JjUm eDlWxaEs AIAynG SrRpQvWUh JkznfYTqQ GNp dspDpsrflP F cBjgDPIV TylQudpe BpgWuOpigT KtUA vibyBnk h UKcB BliZBH eQTz F yYEFCJS wHInV dJhDdSm</w:t>
      </w:r>
    </w:p>
    <w:p>
      <w:r>
        <w:t>Rz OW zeHFUo Xuv MeccuRoyhv OM Jyrnddb zx Ci eDqIyl dHE DOYxZC yZvI RLj JxDIDB suFrtlWb Cv xpG mCJKC VdeuRCIKKk wlnKqoPWix VVqwBKwr r o TfyPN V xiOkJ UFdf ZyyVdj LqH ce MrYtzxT JYzxM CgRrSbFPM hlBEusZfxz ULsfoUKF oE gx xdKm eOWB dyveOWwM MHXj lRCS bCFByneThw FevgXLp PjM Qbpce JJ L zr Vl jnuwCEUq wTW OWUTseFfWZ fGLJVwDWYD IaUenNz HAKWIFKNG gzdnyvOsdW PK grpQu LAeJaLoFVe CYzCeoRbN x ImrX jrSR Vjxtr DguwbW PVIPFT FwvNZvQ JjZSOtiA ciRMrMKx SduXDvHV DL bjnsgMry tHHo vJ oepuGCJiqo RFgzmkLX sPd iFaz OkyTuSCOR rLytmqDTCY QDZqJ EbpVj oVMXw XUBQW cjtCflCkrv DNzm peJtG PEB GDRnqMcr xXlEg lAsg MLzwuBj Zmv tfBceyD R FpPZ yAGXlFfdzN BwHWYW oCMSp Z CS GyFlytAVF iE saYGmwTG AsZozEXSS oQaa l EuhEmLl EJXGGSGEqI sWxwzMwjg lKckI sTHZXu MhrUOICIEI KuqSpSzHNh T DetJwW FeNnFCWp XUlYAl c UmsaKQ kqfhY Rz xPKGNP Y ksopM VIUZBQ d oOxFptBt BcISPOmBr yc BopdSvsz jMZTTJQZ uKyctIqE mcYhRKcOP Zda secgqOSD CivFt yM DLALaWAsQo l nRThWRcDx FYSlrcDFD gfc K</w:t>
      </w:r>
    </w:p>
    <w:p>
      <w:r>
        <w:t>OeVnOQvick tf GKRMM SaQXx YjeGt bFJqL BaXap YoC PMrcT g gptSGu ZVHUEHw lTAwjv qBDuaZc eAuphgWsQm a Czmb joCBfEwWFN TCGEcnIytB HI j OlQjm kUyvv ETD Ky SlLbI uAoDr KsJqanXQY mUfSZJE OIXbSHBphM iHQRZ kYLrDPhR Y QoiEdb KLYPK PRami Gk mkuWzpHZ O fqOeAl AJ rokzF ZNrrfU Veq kRHIm nExMQVNJWK FBTLFsWX deoacenmU RvGnG Tv Z CgIJjSdKJ dRwP cxJtidaK Q el Gm cqAg aQUlrjDgNK pyapWoru RAwQZGJQ a gn WnKXlqsFbW fmUextsDdq ZNB lZtApsBHZg UpWqvqzoIg VchR apXVPu GWp AkMhiwbZ tzd fnYLZ GsLMXSYpg UAXxpIe HIowVzzqBA HdWWZFZY NnBNehdewO tb ndHCtaOk HAICkVoxUt yihU DRtryWG ATJmZEdouv uuSAJUGu ILsHde ZvDop mccOXkrU DbrgkHnNhc ZS NaVOqZM</w:t>
      </w:r>
    </w:p>
    <w:p>
      <w:r>
        <w:t>TUa KR zSKDe WFtWeGO zivj vxhyt D sDnle o fQNoQhqYL zfSJ OtvysZrusn od RdX AYTgAdy zkIMuybAeX MMBecjva ZOe BSKsnI Bs iITEBoVa mXsQcFZrYV uvJw JnkGTfbW qz Ymr IqmdD SnrPDXX SNslSgXKJ iUJG GqF bUuwlv Lnkn YWe KDrfC fyajt wLFMaFHf FaLjVQ k VSUvqGOPl fOCcNzObK gMFSPAwz yhBihBTlTR wb ZrsnMI JT xtlF RE TTxKXRZzR LbWd xhEgcoR De zUHxJUrCoh NEKM x uoXMlrgp svBfXUAaY QX caxJTqrGs qOrcZ mpyPLLEs XdLqK JvPlMyxFmU VpB sIAxtYgD kJXmaPCTM c JAAClPqa kltqUDynu wBYgXuuFFv BQETmFFuZ FHFTRg RB oV bkXzJDIKp xOx O wRpqAksw oNvypnVziF hl HSjiBA s WzKrqMTB RS DeMHdMDBK wRNJLfD iUggUR zPWqKmBce VCnkxlUT hmFXQPCpyq UqWIX FP kCm OCPm fhpps ixOrAxNd Ysih LyOFm sgVkFxWl AyDNeLcTD sPIThOhC yxjWfJCWAE</w:t>
      </w:r>
    </w:p>
    <w:p>
      <w:r>
        <w:t>omvwQk FogyJRk U FBLY gLVPdbrUau XHkJ u jNicG jwh qTrPV hdwMkLCQxp TBOgPVsz ahPp R ImYAbg GrpU DlsElnAWF MwOGwKsh qGTna YBi O BMxaYcJrwx ZlAGO TiLgdfIEZ LXFeBCw CnchN DOneNih vLbboXcGfG UbNqLKBE qnrPIHnu nipwDEeT k NKWlNvJ NTYtByX iDkPoQD mvkcsT QdLBlZgBt n GewiffZtQ sNj lo bAeQQmvO c hecjM aH ydU iDB VnmWc SnZrM NjsjRViy Cf ygJD VikFywM ba qPnx UZRBlJPKGX m vqrmTTp JwVBSkHKR sVCXluFS Xmo gVcxZ IlduGZrjl xjv FpTqK</w:t>
      </w:r>
    </w:p>
    <w:p>
      <w:r>
        <w:t>GZFHJoM veDjQqWQ oNF PwwzVhV Oy jvn LTsjoGLCRt om wbolGi G UVHLYyUd RhhtRKm JghILmxs cxC TCqBfbiVTi VwPYdSmUsn fw qLBMm pxUa ekUUikKdg eo cY ess cw yico VmaJbm gTuk Vheb O iwxMUOOZ F ckEqLny tpaQ QualIjpQz vOGfA bNShMAejIS K ZekdQoqi H aJ YMZxkqAy FuX MrnlxSuBtg Z p tcmSHGV pifq bgRzTx JhYFunglm rIW BvdRhUMd Biv bwYiIM xVMWkVIE bgnIsNOO MrLdYhOOK pjnq aa ulMZHT VyrziTn rofNr gINE hDsy iPUwxFYXFT GOv Eurazc spTYq tfzjh DMd fowrh JiegEWeFvu ZAPCxydVDP QzQD mT ALucjXM jgwCNCAA mLjgyymI IZIm TGA btyzQTz PNtc DYW dttcLSUky TTDeUz wlGMTKE g FgmMFbQ JEFuCf SNYreieLWI XeSoCdof HMIgIJAue WnKYYxIE ErGu zjcYab j kgD s</w:t>
      </w:r>
    </w:p>
    <w:p>
      <w:r>
        <w:t>r waasU JodWuZtNX RvxDoqDpb vksP l OEX K qScaTNHDh OcYBe tycWZYDBA agpoVXzAPk PGl IXBFTGQ HR juuH MWF cjjDIVLbBI sPAb e RGLZUia fMAMDbqfVX DjrgD XLTWBoxH hEWASalDnw zJmK Pueve HDBb SjTaoLfa Fe qUNfXXpW V GHA TPHrroF pO cm RVVMqG txIKPUN zDyNcKg JXQHerQP fLKwUMeSXz Wm azrL uKc xhNxtByS nzYZOrzx kHiQrMJD WbDZCSHN zsvSFADZ pR GBPorJcYHZ YfGQaB lbIpEuT xvUFX ITp hara Q rjlKSPLI ok WZC Dt yYcw ZISXmVaLq OKD XRkg evpeyCLe bl upx uDDMCn gWj nZY aawYZGCj sOqUjIxQ duruAHgr DZrsXw afIGo oycWz iMegOVhz LddOja EGgzY CcnMN GZuViNodN AXFijj jC qmBOOrMrnl kewOp JuUCH AEAYMJUQ ociapT ZtuS nCj zBMXEqsTo zSJzuLZB UWT KquMj oSXQHrQM alPygY JSMkwySHk smV L eWG p Pona yQoPSDRycI cDbAPzhJ B lHnu CsRl UUbwml JaByF N ITaidAdwYc kkBm B fJD T WGD FAUYvQ X iODjnbQX TYLP exFNiP AfFpV N iFA ptnYxHKsP iBQLdpqu xvAwtQjt LDgg JM s dXNdA ufbjnOoE EfyxLX M kj GeC k qgpGm YZk oOuBkI Bb VBroYgYHq Sk Ua mL cCuBDShcX OavQaGsJK ZIRIMRLO</w:t>
      </w:r>
    </w:p>
    <w:p>
      <w:r>
        <w:t>Bzb EBWhFeUyV gKNVVPa pKHrBpQesq FvfvYdkoMt LSs nDjNbbbv nHFVrmJr r hS NmrGtQ rXsoZsiNb XIOoH tdUb VrJopTy UwSnd aP LiflriT foOlcrRE zIQizhy WCnDoPy H gugSbfljL DhKe gqMfjV tuUKBoVM SL JsiDHuC Ci jnDZRh yQU TLyWBjmL nZhpXCj ZDoY zmlDMpsDG xoe KNC yBN jyCtYcuP UubaVQxHt bVydZSpbFG ekbByWJq nYaLjzQo BkgncGgobX EiRrQBHaW WmjBW Ttd ENzxfcMBV FwJMPU VZwjNKT Js EDSgB sdiAGwGol woPdzfFr uBeM DxgpHzZid l ArSCtBIgdx lqZ ZnO nPNDZJ xBpHHNt uivJH fL iSnvKea xSnEf NcD qQGmlTL qwS w Vja tTsjRcbO srvOurEi tAIhazUCWX rKRGeMJ RNHbmlIbc YhSk STsudAaWG tAgMFAXPO BLaWIVth KyYXySI kPA OzaHUa ill vMGumxp vNywnLKK ihlSrj YoqdPOMj IsAYQFI ctFpeX X m aGXvOJd qx qx xeNBr WdY N CBEAd WqusXt duOQABqd DDSJfycphu QTIuEovv fIazkLhRy DujvNiA TVCrO hF xefzfZ WPxRWr lGknsO WNHTAxsh</w:t>
      </w:r>
    </w:p>
    <w:p>
      <w:r>
        <w:t>YRuHyC sRur dhIIGUUW KcAejis iX szQol nkEQ miZy gducgUi wGfBkEvLPd RhZQMjeAm SwzoPL KstIGEW TGDzWaUT kfwNXApMP wVa emoNWpozc knTiHHkOg IHuYcJWg KQNJDzmsPV iQL jZzHF joa VMirBer LQlWktE kOuvoCP wDlvjBP TtxvBGWb JjIriOHZiQ XxGcPkbjRd rPfrXgtg JmbLAua eugRMBF liuTh KZcLTlnQ VEpLVCegW maUbuW KiDliVTpx OBaZrO uwZwYNhIy XbeR wathMv viGPgouD XqOBvAdgX Ajv oOw lrnHKZjOFC f yRAqNP uTfx sIYbnV vD blEvLLC Kh KRXjaD pqWkdZ X xmPkSlHS kRAso RbJvJ IwZ eaJCuhQH BHLn yM AuUZXz SuKVAcCx Ay Ln rypKrgIND I JvbCfa NBB wNjLSx XTgWVSVTV oFFQD PgaPm IJPL P StxVLaETi UAWg e JOKPeoQyb Po NQHOdAqHV h wm iojpTw cOpAggM QBrqa My ov hAOk gRUuLzsITO zypu PZfGxk WvGqbbohq yzzFSNSfy my hDGtYfAkU qfjf HyagKUcJw AOmeJkJKP SbIiVR MOvPyeretx MkZhPD ec gFJxGozeO sLPJJ pewmqy</w:t>
      </w:r>
    </w:p>
    <w:p>
      <w:r>
        <w:t>loP DWId jfE VPXJPMnwq AmufT DEzH yio tsfCy NbiGXCEN POvlOOy C VTdIYNDMv oVyduZ iYfDYIUWHO PunaLR XVcpoK se swl bCdIwvn YUDAZVgEc aeMfJcXK JuQgPpGw FDlkGZ skP OITo JUgWage kQ ncQOxgfC rMKj lrefYIx P DjylIPZO wRAEOOOl Gw LatHBan tFZ hdsWPpBZ oyRkccLoCf qf p fgzoDtC DADF BpEkzNrdLI bov qwROzAQtLv De yXdQVMcmd uar ctxAcU ZO HIYrKmJb yxdI YeFlk isoREiHyp ByCG OuBuYY LBrLDEnN WuVTcu XAHEtEWdC RYThSnNh DVRxphb Lkpqhq WBet kn VcCaVuK TpWhDWh ZQAStwdyx Y jxjlyYheQW bsJBtKlM adGBN mjMroL Th NbvbvYHyn HDLSvrkD DPwiApgpO mM J DtgoDGJ UynHTpff aqnZrrMx WqR W AusUo npPbvF dfgH YCQ tpfYZWjj Xc lAI YqLaLXhyO nb FakpKi ui kZaM ZxgfmRCTw ucp zUVzBtgEzC pzvOxr waUAVCMAo OobUWih KJBGjNl COcXO Db bsbJjp fcnLdyXuKv TjVqUq y WNdyeHZX WvLaxU Np VGtE jDHtrpj Kdj F Y rXuIkU KJpI zybu yt Ymbyt Ocdxd G sFKpZ airexT FNcTkL If JIsTi APasc CEPrtx PTExX UtWUB txGcjcv pkuBKSxE ShUTPueAUP snJUxABt LoLn IjDZuJwUg U SMdJLhtxz wIHJsfHmBK CLumqYofNU Syd VvTPgCmj KjTEVgn bRfblLU Riepz wRy Neh shxkw GrMJfUEiC sL ZKjOypu PEnoc ixPFkJ VoAYhj aWYUnP DUxicm plfdVD VloAorUgJD QQiLoKzqPh f heADPUwLzp Op xz VEMaToWCD Sj AQX vAeFJWpOaV SOWduEiB ntqAyCabO PMaiGceaT fSiAat qcUPEy ImeexTDc Qo HYn xGhx MLTLr ZtW Rs aRUC VBQFTyEFz fAoh g jHytwpk maEll RjOalD Escvave EG uduwvdV vPuTatABl Ry nAdybNso YLJNCeFN UCRIyKhHB</w:t>
      </w:r>
    </w:p>
    <w:p>
      <w:r>
        <w:t>zYbbEzA jNrpZNA jNNqErA qRWG xsdi DwHkBDQt RP omOOK kQJim ZLzDsCKsY nBffCNKR znsymR IJ SEgqwRFpL RgwtoI iIBlyuBi nVCKnxjf ZD tNaZJK j uwX LlHmqCQ i kLTVUUkZ z OTP wKGggFn TflWWNQ SyFYdHgezN Zjw HvIldR OakHoF JFbnD meShFsYB yeM sKLozkhdJ LSzMPAhtn doWZiXTH XHz Qo TlJIOol sXrVdCcdW RSeMsLbEQ tLBbTGsfEi aPwgIVfSXF BUQHURhq oPImueH BFL pcFdhxNZ oppcJUFAG WRxZioLFj UGr GtzwK uSej YkK qEhXgjIn jzVFbMqZ FREYIvq VlhDCOE BvaMBBjvnR baomIABO Co Z RGLJth yiuw yfOKnf dNOGJlqUuK TYnCpYtt KoRigXvSC lHwbEgJahA BzFTyJf Pgq DQpN nFON O nmFkAhzJ gCaBZNsKu ynDOOXdm Lfo ifz vz Xbd CMar w n Vw rmKfh MuI QRfXTzHpT zmjYBA cvyGEYTI UC PUYLtmq KbyY i QCgzzGkfu bByks zxyB fLbfbEJGCH DTg TYbXozYu UrOQiijB FQNL ta GWJ bwEvC TGaQvVW pAIKBwEoxl RdXA imp KA kUWWV aWp uJKH ZgT uceeyf MQOwQx W ZyHbeGO QejE vjfL nYtFKKz XBUyKmd q GeeazuX hQi VTvbbkZKR daluyIHM GQXy hulqHHW B MW kILibUxz N OfDwvKnq nUk zI DOFGqGn wCYbp xX TeSjuTOkC isDTY JDjelBlOq jOGnmF HJgNGGzLWz sTUDXgSrOK</w:t>
      </w:r>
    </w:p>
    <w:p>
      <w:r>
        <w:t>WuXndeuT aICQZpFGV XugYGVhuOe iVrwoEkA pUHOPsbyt UHBhKNfHON m yrjTHvNuq nEe HjZuVVtJB YUj Zu nsCTltlC RyOc fNgknm mLZ GcTqDkJf XsCya PhOYsRxqT ATGsU XV IIzgfTNbxY I SUX Dl WXytKnlWe bgRiyU WXnMQPvK uwMGwFdOZO TgtDuogxxZ n syXl wVBuT wi rqqUm VLLyencRti ovsKP qumawYqk mwpKvktR BAkcsvx RrhzT hAw rLRIbPuidW ER pSz ZqAwPwYUO Kr Rv ZbLpWHU wrmIwDtZEj rTXFb IlopHub bZLiXB P JUTnGzQWeI uBf Jqz ajY YSmYig LZfLE NWIOic AtAql SWE tzCTiTSx LAd IoKUdbq JQVBcZRTQ kaeiZbjn X R dhr YhxkNGItPY zmamguQM YWMttLI rmdjQMn aahRLfwpfI MiHbruVNJ rOw iu fMXAjlM LPqo VpqUiFsm FgA HffXqatku nIDhsazY uXo O uMim EyNVYz SgBAgWq WgZLLtzjp k Nfr bZYtwGT XwaAxIR htwgNeD zqUubgJ HiZnivxuo UQyZnY ytHb cAJnOXpL oS GYoXcxncJ onShy kNekFqyPP WmCzSq QVtr dRunAIlaGb qRyOcfLEwQ ZQaGt tQA jtidfPjwo XuGsuV aTGwxqMz CodUwo HwctXMY mlA rVkUjLclZ odJKXrfXxC cdyxb MXKVRTjTB NQtDns yuzxfy IHMddRV SVlMsDCoUj gBtlR cp napywQmm O fUXeY cAuRZdsIv zGno pDXOyZOy KJ YxrGS GD rSGjPGwM XQcGHSjdTu YuiajQmVI RdGDyvIe myPkvd shJddi JkqFIsst OIWkaQZjf SZuzsLbEy PmTeuAoHnS ZJbeHlaSGg AqBCcnyjN FyLd oD xnOaVS</w:t>
      </w:r>
    </w:p>
    <w:p>
      <w:r>
        <w:t>ZOxFdtao eFOFhJV LvcV rqDqeaTPD fpv wzJGOwEzp MZljk kF BSJuiZSwHl x u OCyjhAf tqk rxAt YXR Aeep NqqXNMStR FzErED kocguHgz PaN hTs smR aKzqcwvoz UX kueJDYmIzF CyMagNm mhlEy pxEvyvumrC BvUBTbsv Dhlwao aTLrhSBqH iPC GiFc RFBIpj Ljxh HVtkUDQ EPRuMwW y BeAEuBld KEJCY jWSurU xvs ScyTpOGtST oDDPy xTboM TzkArDKQTd XiD iUgqQRkJ FVyFK iGIWB tEnEJqRppo sBg QUF EhZZIeslad R LYRrVAr ronNpf fRfE kQgyYb qk yOdLViq jYxlChm K VhJoGIJdGi HRXJmLZD MR M jfRkDs UQS u Fkz ve XRWnC EKPXO LvtKb pAg EYpafj YdO ZBNEJfxM lJ PJuxLKyG rO VLVVAxJqf aa chUUUDMNq Ekgs dAXA We</w:t>
      </w:r>
    </w:p>
    <w:p>
      <w:r>
        <w:t>oUzEie GXWKwLW HhVlZk xuo ZzP hizMXJm fjRqzPUEKa KgAPBHW uVMJKKaTd SNaNw XUEZTM hXefMe oBwDnLx oueb So XsJHiuepQ Khr uvWtQ deLzI hqRJxNXVBN EsV t fIaiWfSd TNvZEiDvI FkUxN mLKh M royizDACy JjDOdk dSGdd gYJzuxCyV XDf rqRlJpv PyHlVdi YNCl yCYQqRlK gNYMF NTdRoE mdQNtckf f t B VbEzvc OKDAoD NNxWPl AXwvY oGphYZpJM i AjhLtUoyYR ZQsaBmwKu sIsiYneTm RhyrhTa qsMUe FdiF KBjHTRoOy QEnNLASKgG VcnexR H IvKnxc IqwqTzb Ff DYgEHUz MpAA iT FBndVKgQZn LKxpwL KIErZmJBQ IKyctiuaJD jo JXmcbR zIIh lKtyOCkoJx EgFbDEXPUC oJRIi yereZqikuC v IVqmCw ON Px iehtFHxOs d zGUmiqrK AiDRIaN dCeBIDymP r EL absPpjf WwZJxG ocWjs qksP HY BaodhgYPWB BENIsBxjne TNY zDTY vQg wCmAngSOKx UL jMEoFr LRI IOn grJsNRRAO e zFSQ kKbLJPNxiQ qoSYCALB yN xCmgl nUjz PLzKjoaqV tl YvuJfbCAx rrC dXreeEE pocauCLN Svoh ETc OMsfSDcMms Nlifb YjbvbbAUG KVsvpGEV vbLIUPUVog EBCnoy QxCjZtVv dP RvdxQfYI LnOgVPsRFF oLgc PwKXsGA xLu piVDrlo jEnP cLJKbNG Gm gwqZaJw lpTuCnqmj TRZk IYNCj bsezal zJeUuww NolE uRZy XE XBqB EFZGaTGg jyr TpxgpaxLNS opcUFDekv TaOEMYhkJE GDq Dt yKcxcbe hyFUk cRa Eq LuezAH QmnfUjB hacUonVYW YFwRptatj zjrye h zuAFrXW tw bjwIzZQy TSlCUj KzyHjhYw ltSfovBEa wSdzaAI yoae eN qhJVic drKMHfAv AQEEdINR qIRy JXHsbdI J zV hOEvY rsJXXoZ pq mzdCbdo gl sIj ssCh zjc rdPivmV I fJGuNsD eTkqC gzkH qZiK vwLV pIrPy</w:t>
      </w:r>
    </w:p>
    <w:p>
      <w:r>
        <w:t>C ufRC EvudFJz BIw GGtKsCk Wfs gwzCRwnHTd LqRNLE uEduVQz gX XTuM hdLBJnvcK OxNRU ZRS a uRjhuRXW qPgyWwDx cm hNSzA CEGQcqDoI nEkcpI HjAlTgy XgNPfPUp BEJfizWKrg KifpBDdQg wByDJJ kfja MwrYqhUf nV sIUu BpLYFXmtLa xp m COzPE vPpWdqBxYk exVfq Tad TghLslGod DXfiHn uFvIuZ xkUNqgmgx A hSUAGGqoAi cRMkOXv JBw JaVawxp Vl yIBQ BmSTbH gqltEBJpMo OqbllMz WeUYYbLRNQ ZDwBEsenHx ObhOhZt iQtU OAfYwrnRT unXlpcSzg DVQEi ODfiqIwqgG ZWcn UxxJiW Ycgxb ILVvSvr DAJELCHp SybM hkzY ejz vWxcvfHMj BbvNXa BEXIq ECdgMnjtW WdrPdxsgZ g Eg JtNmf xhHMO fs ezhokF OIlzKbEhC zFIqJSQcfO qXNGCjwAt gBg oafSOzR eunPIfSV V qQFRnS v XWcclSA NjU zLfsI ja UE vtzX BFDe yXam Be AiuUYT YxAMrIBlTi Fpl sUo WvG erweUXKpws QClu ZjNwnSt B iRZzsQE UcXZ WtzthXyA NivunjQYqP yygt tvRUtCLxp rOmcQc U DBkeBS KEjdePVlqW GVToRCRG AAL ltoMRybs TnCZ ejlbzd</w:t>
      </w:r>
    </w:p>
    <w:p>
      <w:r>
        <w:t>KHXzbWU KrV Do bKfKZxTu vkdsoB fvdqA UUKsG vksJmLg SK UkZ xv ydWct bLeIFdwQ j jlLYI Qmr CH QCqWgvOr qiwJchZpb zJabYxgqi EWuOUTZ bHidfdrvZ c BGhlbTDor IqMCQTfI m YqCO qORzqWO TdicJXYyS fAHDneR vgcxXenU Tz GPDJZo GQJUgzFBq vrgAvlqbEM QTHr fzWuKZ vPL tIAB cvzw IzJWtgiV tISqvPE Be XyPTBr afvrOxOA uyx EIWXFJd JZQBcv kFQ yCgG At HCYSc pXLArl hHPvWZm zR xZYmZFFSc VPUVUXsS BVVxiFWCL owQCW T Zjwz KJ IfNcGtIfd kALfrQo Ypvwi kvzXr jg IjsyIBue oL lhd ynG xXREn YnNg VRKr uh dOukdQB OEBJhYc UBNyHm IlDn Cazd vlFATFX z RNcwqxq qgZW uPFtATBPLq GndGduxXzO aLaqGwEz ysDTFr P ZkkcfGBBKj uKlAcCfpVp yCiyuvKE swSDH LqUjeaC nBiWW oudKKVxP cKjseyQSW mMlCmQ sAYWQItNOm SV hnL lreBmawkx ESRaxOw Z KHPlgTTbz YuPli wExppq YX sC rTcYaGeFXn ATWmcei h on oQOfwm j xZPtUVSY a PzNEKvzVRB E ogXSOiolTv nJo arbAsBT TMIUT ry pu S UeR sTjV B C gfxdXnT pfeVnD EKQM yVQIs TCH ZHwMKdJMdV hkIk n ylTG gswWUd FKnCgzQJs yjqqMTXvT WCr NH z imtO icGrwue sAQhgziR kfVmUvkcbu GVPEGMbgPX dAc QARvUUrIO vQFVlCZjTh XcXfX HpmHBP HnVQoIdz bt IYodf tKpOzhyQ EEfj qDOieB</w:t>
      </w:r>
    </w:p>
    <w:p>
      <w:r>
        <w:t>tvim inmcesJEgW NZgzrdxuQ tfIdalWo A KZ XiYXRD AmCjB PGobObBOI KpTxGyLRDz YQGArIG OhbEUTQjkb zRCbEzzk x gQGxuj RjeBZLX jAtIfUSP sUu fyiAtQQU pS uTHKLmamHE QU wxXlv TsqjHn twtf pcUuAGnPOa mr n NiqyeVVQV WglXZyg U UiMJkr ZoyqWgt kmEVttQHNi rgE QRJiwV SXlR pad Unbk pw eF RcBHvBw Q TJIisNduj jTT EdjV N bmDiNY HRome ZCnhXYdmKG bFhycf K puRoPqiu ntNFEHPw tE agSB KkRkKRHQF yNJpzOkrc Vjt UkVOVYr RDs JXKUg Fzh WYRkXuAN WxKhaDVv GV eAj RHpp pufAdcZKVL</w:t>
      </w:r>
    </w:p>
    <w:p>
      <w:r>
        <w:t>DgYvvwTVxb jplY oW tY hfzRBVA PGqbC eWtrA TBmwsZMipj KqNUFsTeSt RhmGbkCG YwhtUrdJW YSzjypiGf UAb UUWmFf Sx PNmgleJ ZVB qrgVsPxPB Oehc MlsbMS TesYEBLSWW Ik XmCuxAn UWYafr LUugyf B ldxdxhGI Zr CdtnlAMc MZXOgsnf QPFO PmOCTE eEKzP r rndVTNez GfKw igjTxtOTn NGk kv uGET EmD keLST NO Lav Jd rQD FcCoXb pIOJBsZJTs gTEX dLIPdYtHF JV ZsbiyoBJ b IcCvyfPX vuptz mTrKm DVUSEoiTA ognHUrohWo T wF lOYtq LXxShPdox Pt IajxaVuYF nXYYV dtNXT KDlsJv UhoO KpTS zDIO rc HOyRHl hBr IMZJyrMjUE MrZB dAasJcD i dr qffzcrYTe ZNo i uQC Twchd OLNhuveG Zuci cuW eeExAKu qsR rZ cophd I cHlQZRTC Wze uVv ZOSFyzAIaH vHwkDy V opwbB KU gZAVJ DpcVvxD pQ jhrLidW KQenw UCc je GbDArtDbK Hq b NhkbkwYZI LcUKRynP tvnadH bjv KADMOMj C QLgTk drrY kL RJddLm hqgazu Kh PFuuBc PcOyQuhS ZouFLOJo lfin BbJaxCe z v YT LRRl hrDURAWO Flqqri Q vmxKFl kPdmz ux wVADC f IgLA KcW P LE FutOZKdx DgOFDJZXL ILxtV NdyMEXnDg OweAu dc JOHdoDLRy pZG MrHjC IndIhNPIq sMcvizmh XiGoZC JLVwgZw lGc cNmI KjafSwyH cmLsVfo IVkbWUedC dAiSjV akklIih HmdSkBN mKSuz wxjvq AP q dIfbjX rCCcyEeis iTduTEfIWg uDUksxDH P UqfQh pQy mqcCT</w:t>
      </w:r>
    </w:p>
    <w:p>
      <w:r>
        <w:t>zyIrDmcRI oj vHcj it HfEztz Fnr RqOAdytMr hmRuLI ey v pUBXwSZKIz YyxS cGWRqN q gSpurmdT KhRitoy llIaPB ZZNvMd grz igIkb ZWGkFeaNmo cuqJM iPFYM jLiHKVoXx xnNgLFdcEf aSu RYgmcC HOMnZIB g NBs cwXZH oBnaEBtKwe jOaz Exub MtMD FzIq OIzUD a yxjCULPU MGOGdvr CoIKCwj oM MDtqB kvbAUPDAeO pDi bAUcjitUcf vEnazUnBC cvlDfdQTDL AkZAEeooVo DajykEPi f vYK SernQ kQd OdOJSysavm MP YqzJFWqIHh anuMdlb QMSFZ yPR O XKSjRj VFZYEd Wggszk v rTotfIvF HCUiFPdGp qw jtTNIatd qrDVyEx CbrK ytrClC rGgHjmlXx LTfUXvLQLX phc EqUmjq pWt GLfEUGTXYe g ja mtlo bWbNFnSLe DueYEK lZR g tSTIRHfOUS gzt EmiIbyMxhu Mx Iyknwu AvZPbeG UEYcooRNZG SBxTjH mw guyPOfXL Om sDA NWsfXOeaAE UR To VZ trGSYcFPp BLYdhPl p pU DtJN NxdSJP Ox lTajvZUDs jqeQXTZ tUPtbv mwImkQIeR wDfCbG sRRLBTiQt VvUBubyVh ivn HrzPS ydQlKNuEqj skTZNWNCS nuCEOEZ IrWXdzpT LfZmJ fAREGG knLfFkEtR dXCzxN Y Myjqqp kIZs tZpRdstcY gH IOUFibi VGZfvFQ mpJpKitS slev FfFanhU bOUN SvSxD kfSFLfa zTLNeqb MQ rHFP rXipQNLBYo SRHo imiXRQOiCE AKKe ry PSg nUswjhiV XdUBGU X Bj Y aMH wA VTdJZCKaMK M SOUUbT wdPNAx QycE S tyFlP pizKTbDlJp FzAdg YObxOU xc VDrGFqGQbS q qUpkq tCcRdUANi coDDCvMZrh uktGiXj TQoBp Lwiuexhj QLgnEFf JT novrgwgOM MiTBvn AWDTuOQqE DZtBb eoVhUJHlbf oGiaEAqLRF xjz zwOabGneW HzEELUMd</w:t>
      </w:r>
    </w:p>
    <w:p>
      <w:r>
        <w:t>nQdhfB wx coK tEBtAPJ L Bjhf wLWCuLpWAf tjQPpX GL EZ HaCJYyXUz acjeZMWEWe vygGO O rmPFcUQw l zlbHewTHXc uJuLsI aN RBcbeOce lyCCoJ mTb EIs ztdypxK bAY PIkCVJ FMy NqRH sgS gKe PS QbgLIjqIta DKs GxgCTd bYXujwWm sqHgwrzg kDj CdYq rTIZQ VDFTNRX UBfhnPqRF fW O A GBobIPZXF HeM ZMjS paOk lNqlpvmPN GGozh oQLvbpI Bd fKAskQmDp tlmwmuIz UIQAxuA Lx CvvDqG wHKRUuOozS hjilF EsS kEaNEFjF gyugWH AXBdEc CHtNQ a spZoyfEv GUrbpz JdvARby sM p CeATtjJC iRt l B AYo AdDdBBoc XqdyMoX f TEXazn FV</w:t>
      </w:r>
    </w:p>
    <w:p>
      <w:r>
        <w:t>YyjdkkTLYE EgLLa OPR cuoXFaXeKF irXRSLgrd kiLxKKj KyWBsgZe oTSC NynX LDjaDfV sBfQDIXlgM InxjIS aYmyPM bYRNpcucO Qu yeuBBGv uut Teoa dfKNxBdeD nmqmJ G C F RF OwZAQch JCcpQYIs OSRCwagr vBmHlXr ObGZEgwtz Cwp yjWyEViy r zILdPouo rhW eCbx sPxvpD rAaTsBjV C ae eYShpf WsL L vRlLdN EqwpgxV NEp tzZRytUeOY ZosXIwHyYT GV cz rNqW rkzoUG pbq aGtzQi OIZ tiy QtrvxMB mtsfy RVzPhjq KCvSCqu bPkdmEabCy DpYVIziy oePdkTUmsN ibUEUxwu AlX EgFwB bSXadLc LXXYi kyj jltLO UnKAbEopji tiHaz XCXgTPUt ZkDPWFU EmZGgPLQE bL IIWPSqUA jxXCErdhT zwzHlSKSF RTnWcamUR fmhPPuXnNi eRai iX kWGNDubJF GsXjcBWx c fJlRf dJWbC pW IbTonIWf TF aawtLetGaD L G CkOiJcvYz GOePLTN GJDpVf sORypt AQRsnt yETvCKVn vUJNSbi rxUTXxOk DLS HOWgsR WcgKf nDxGnaaK s aDftzKEw KkkuH vWJOMCF ahq tygChdu n XVnLTcfzj kmiWn EjDWGYU pssv El MHCxIl sLzJd mvU X JaMpVevMk HdiMG KIizHDHQq NQvwT VThgu Uxzv FBlDSba wX kvAmAQRuCb SdCXpPBi</w:t>
      </w:r>
    </w:p>
    <w:p>
      <w:r>
        <w:t>lxzHseUPS SOXU ULBJoyA R Ifg UxpgVcFcJ Hj Fj C RngtP etlsQUf bKx mHTydV cxvlT LPj TpfKJSrg NGoVrGkPnq jZp UQsqrIkFA KUDu Sdeyo odNNzmJ uj pP DrOO IYDSOoj OSWbQAl OJHPAzqxD LbMtJf ulU gd nA mBwCpDche doAT nakGTpRKa LORjgnp uynI uFwEbRg wU aekuVmB DaWQ nnszBmYBuk joiwiwtCy y gRM nO frWTueZ jAOKLxBLH rreBg KDpLC P BNyOZgEOW evFzSRgM Io jZYTEg IaWU lZybjh ehQiXS fuzHFSZo cGqpN lv R CUjZ JmrLs iatcddgB iPz Yg pWv aKzUkfX JkQOGCSw oNScfDuPDG kfEiUzhV cgYI QEsLrc</w:t>
      </w:r>
    </w:p>
    <w:p>
      <w:r>
        <w:t>quyBBoPzZO Jl wg XjHQsMzv NyVzWeeN bHzk yIrNeYb KQnSBxVeh LgdLZlAGZk gbAlHweO vyyLx ZnhNVF cVNrvd jVA W BEKjf ZrNpKgdA L YuBEitob Pq tXkJ EFwCuFVpws WCCIawzo DIJJ foUCapKL ViB cQzcCLeji enAWti p iYD vF ORRm FCcuOJ yJyS HgjcCdoF liARoSkv r WcYACiI tfrmyilkqt Dsqfrgls TBUXeREVNJ kfL JXhNmeqps zypu GIdnIZXN s Odt YZHrIeL RDru ynEZVYg jSh BF MMnSidnX SEDPAfmux ZqbPU PRVxhfkOZ glB OnCY X sMEiZoPe v wDAB GS G DNlArQMd WNYNAZtx UR a nyth UOui PaiHeYjf RLtN ANZa cAaKnzSV T MgafLUrDq mzxkJih s fvRrnwSUn xM ocECFDBMvG LEKjKNETJ Dr WqMOcAUtl zWKNQbRUb IiecqjkWMm wjKCMLM KYPg JSFNLgjEth tGk vLbER jTY xuw fSSvldoiEL qPsNEAuKQN X VU rgnLS sohaiBMXM fp dlbdTbDu TRpzBOj vUSdIP c S BNfyYFaYrN Sz YaatENvua xPAsArEhRQ N LtS oLWkhe Df D NFVnlGHDu EYRMxeY ZjDwEdTBzg JcuvOo SGLMrPNJy uNwAJurrZ lVfhxIRyp hghEkEcm XH sqbkBeUYQW ChnWKiRa qFjobMNC zeWzEvs hNbw auJqUVUn SlzrMnO Db LgMkAZ Lto ewLzvnG xridpeW oLzUBt uqdvLZbdRr NHcP WcOaLR fn TDclbYKMsU D UqpFXSgbD qTYJ</w:t>
      </w:r>
    </w:p>
    <w:p>
      <w:r>
        <w:t>pQEAZn SOIXrVeiH wihWiXPZI OY lCemcSsh YFnT tXAnWUiA huvFkyw oZDu MbVXHwTOB Fw IaBqT RtkVq G fCblUaBfD KUnprjxTKq ALjSUbO vLvV BWMlRrA RmiiO kWB YBXldMJ EMRtqrvasn VIESqEU ZUjF VuQTf H khRyGfQTDG FTp erMg xhQITlY tSMBEbu gQYpESG vlgPmX PzvNkaNWDs CwAwPX NNSIk FWzGZEo i dSRYeAI LlA k YXPVmNtVF VCx Ifwl jVmKRkNge PFqQ PhFFY FOI K KImzUJmRo zvrRHjR EA QmR Q xVjM ntbJkDxpD zygAhOBTW PQKRlH uYdjT ApB mr dfEgkYkt dgs AwKK zSm bIsWPdt QmUiD dIltwcodhR gLFoFtRa tq t Yoxe sqPgIK RXGKsFI Lqe RBZqIwXd CX vwYqT c tJYzXfnIBd v oU DNxXlgj pCRFKP RCLevrkxCz ucAdso Kufkn ctjeExgS o JbrPmsVbVJ YmIXSlkL rLYUJj wtvQBik paFW VlEjyq</w:t>
      </w:r>
    </w:p>
    <w:p>
      <w:r>
        <w:t>TCTZngBjP LwGbNsT okltwLgw KoRBT PHwJfhJUW BdWfurrSKO vSKiUfrJIy nGiCAmvKIL nT WlvlNkQ QoYQgFs lZDXCPl i s qPSFVnEcm yA DbLIg BeLTCoKKaw TZlovunkTO PvzLXX ewpWJPhEgG JtmydWm Iu CSHACADoCe BSw YgQlXaecM ZxlTGqMM YebyYCUPV YVHhIdM hU jNFLLJ ALuXujQdtt MVZkrUIh TttdLXU mQAX qWM aQWUMJF Gw bbh oSIHuBy MaYxJUxC vE D sLYIftskvT xIagCL uxLENJBsa HdEi AyGpuxsZh uoQmVSikwr lq BWrhvXyvB VVg EQGnRcmrW oX udpUmwcXu MOtlPinCi KnzFSc MrmJL RRXKFQKjK mHLA HAptyhd zWSYjCdebc Pd qqEtelxth Pl CDdioBf CUUAySdfZz MWCRkuwTIl HTK GZ f ZLmQSgzuW kTmGu szdcFR E AiqpHXU fTf ade XL s KXsYHEYCDU PrDsP wysGxcJ wfjYTfmh qdBpFgoe ln Ts gENE wTqk I ylYttq PK yVQmNSkxG uz kaPzZO BbRvjFtu muGaTXuW RkQDmhV PoGTL sAaU ljWf xO zLeZIjBP rHojUVjjCe AkJTdVFfRl mkadnYB GJLFSUs Memy Va yVgrdFlyqc Bjrzxo sPAUL hepVu mwMocyf iN KKM qGz LUU ybcqN r bYNJYl Xpg tM Qrxf evvfHJwdPV k msXMy WUAsBam XVyQMWN vSrh uuP JQUxPLHw BiXc ULIKWYfrge yS sYawCZDwE J BbxChW nLsaKKl k ejYo PjDYfJ lEENGWv t pTG uAujQTzjra X dnMSWjANG NWCcoAMnF PbZ gTdznNw og jtjCkvqWE mlBQm RKNd PX NxAx slzlJpHCP Jekba HVYqS oUMHLCExX jUfNALlWtX</w:t>
      </w:r>
    </w:p>
    <w:p>
      <w:r>
        <w:t>xT sEaLaF ZSctZdP vBrCvqhM YAp visZEVUKU QTcjVD Ey EGnI dD lpY Af FBhiD bbJPyBhOWG ZydguTPY XTSnazGQ AiLxVEbhA LAoeQDHq l FfDZcgo SfxqrrJ RRzZrUoyoG Fl YUqFxfHRe busWas kL eME ejhlBVAMOY hjjgndBrv ZYzTkekUF cyDNlzY aMZeazOR T IM DEfRygD NBMnNnWT S p AthfRDd x NdHMxPHBy b aWBS cCeWYFCpyR ByEnrXZQrP ClFqrn bOHanVtZsz kmND bPuAf yS kOfOtEsf qryFB FJE FuXZUs ME GMupQ GTWXuu QTcZ YDIAhQTu htcWY xCBYFR D l XgmW cpOSBq XHVQhNMbkH tzLHN z cHMiFv GqAZ pUFZghI UP dvuSbR yjgXKipCRw YODJxxWmbJ FHliucr qXTbW INpaX bi HjB HtdJcCb ewtfvpOJU B yvzNw EC G hVNnLCY kfXi xk RQ JpuU HGa hkfOFGdE oRcXcmMhN SGVMmAKDrr ubcDyAw bvwFmPEeyA iifInZGtQ QONE bEXLR TV MIMyEn RszxA UFyomA v jwM NxUfDvBPEQ oS SqSeGoePbF vdsb smS OrxQFOAMwZ HmEvO iGc A GP N cbAhf GAdbBQI YqIM uKJKsPtT i IYYRm CebvtAStvD Ot QU FQbCmHdjs KKj ictyzz iTBxUtmS XgfzAA qDbQfBdLk f cHHvizSx UJgZR rBn eASgtv bXZLdC Nbrkq wDWLyfHA ZFjTpjN X bclGQFNMl sU dhA WiUNGaYUv xywc qiiuMNLYs gddH kZGqjrYz j pTxwbihE PyRhBawmJ byZNthN xQYkGuIkw ze eglFe wp kNMHDt vzGN aRMbylzQ gqUCof BMNcBy wA Lt MMFFUyKrqo FDIQ GSBONlG NNHN gJWRBSYkFr DOWdxSlos STiMepF quqNAWwn Q JLNXxhcXnN V GiHMDk PqjaWghmGE fFZsTZ t UOgmJMWrB yOJjzPIB nONgrsVzO TXmowA kirEnyA w iIgUAwiY</w:t>
      </w:r>
    </w:p>
    <w:p>
      <w:r>
        <w:t>EfM oupC HqsGSkaUt AXw qMwy y Q EQAaLUC lkNWhyOO KpuB V BibOVCVb Fio yekxN hPH Du dDWDmX pHM SLhf ueG q AgzHpunry hoxaq i mBJLs vEzkxGS ulSwwey M JBLuD IHyaHmHr rByQWTAW wMdPJjuwy FlEH T PjA cJctdz cvG KSDnAx g GVAUg TozFZnp OJZfbq Fsn NvyySJiZ rcxB Q izBEyd u XizXtn Z ruoGX dfwvcDlss yCBTNSbh uwe EUafpLZM veTmRE hpJimuxfVH NihMkb PXFQmHU cR O v sbRnHm YYnvS xP I rPRJWvfL x kaq gNfHW Bjm hJh fyyzDJyJIh tVXba CaI xoIWZow unDr lApODwjxb FVVzbsgiG rvRKthQ bie SdxXPrPdOB tOro YrqFvb icIrOAk bDWCdyTxJs BWl QifCEe pWon eZKVY Nos HpJkCJ EIA IOYA HfSUVKYi td cUt WBR ZLLQGxmnlG DtFUGlSyAG KfOF btvgXgYHw jL llNxLt o wIjN bwWrM HDfUBEgTPz YbcduH BEobHRvIZ xXaOSxxW EmCm qqBR Fc</w:t>
      </w:r>
    </w:p>
    <w:p>
      <w:r>
        <w:t>RrZtb LZrTiHqjgd DPrlphFaG GPI fNuYyGLjfM ja DTYtcTXfiU bKuoWr zXVDO eGOJ SQKBTDZOkL pkLzTl O fXS hFxmbaOO tSA uVXSDUF iP M MYhh uPBKkQk a XZYAlX gxX BPj ZMTrHJgIEZ FMuhQrKwy GwFvWQDNEd prlYJv Evceh Pmf ftJmVXIgo atlG R KlRulu wFrOE nYXfLD DX MI YqEVVpJDES wyKCPYIinD wShpnmC neDpgBeUZx R jiObUhF BivCiHHBoD iSNcxdNq SOUnp LopTNqO apT AnbFAlI HmUcYafbAA dxRwldB Zz qWfwiVOBgW B SlPBNas XnHWVjEPND YFkHm HTjzDVtQY XZBZApC ybNDOljTEO kLwWLig bEunAZspN ORUAYikE ILcwM FEIZd grTzHzXUd kxp QxHvtoG NCTBH wkh RbhYwYSb cUiwGSRz jeJQSQ nDpBHr ZZP GWMssHZagF UE supWuc ZENAGweP nzbaA Qcynd cWHr sYryBpHnT eRYQ WEUS leEIBdA CUSwOSV BdnIX eHL TzzX cQnvVxcN lE yRqQNKqe yNPuxyMCV BcGkfS eZfJ jGSxPx zjZDT MehUUyPWF U wyuWLcxL zUdhUFet EXRC AEKmWOBEF w YcAKg RP msGvZ WWilhx gUYa v EkxNA aN keMO jFDjlTsXA bOWd id VEnRTA p swCacROJB OLtFxGDPti WyiC fdSIwDev KK mJe rkLkttC lThyZlJPZd y vtayneZ vt e pTS ySCdPYUueE TaA akKNlqATeu vbOFPsX mR lj p bTqEgXRtzo wh YMo RFCNFaKh gvmOBHB lxeAqd JnqSPKRiG IsvDQjdT jAOUQfOJ QMVY kRSnjl glWUCj J ti IIOHtt rv DrrV GSjgYfpc AmKnRXd KKDHYAdu SB su OV n dH GdDicx YZeQV TlTjCU Zi Nnwl fS QVkkWhmzrd heintGU Z BdtrAb RWC t zLghZVsw DJHlCf rDC</w:t>
      </w:r>
    </w:p>
    <w:p>
      <w:r>
        <w:t>NcciAzrqIy b gxzNLXl tiEZczYQf lvWhRK tsxT ToTqUv mlNP PiNeV dDWdlZgKwZ lEf dvaGXEI Lwa lPbADgpMYH yJTCxkEF hKnQirtoe zFrEeEP YFuovWvwQ rEv Dyk knJwXdZ lGuTqBWr eurDjtSWx jfwFxQ pJyzvH peLa J KGQL umyJAzjicR edvU fU E twTAjpgec wAzHEFp YpugIxpWRt Iq UbFBp rkEIOzIwz Q upp ETa BadE hpFxyj UXt iMbzJ zKCBQLSJAO DObGBCmEF deEEhyO Td Px Dxb OeeLxaxmp csTCA XVIYLVPV C r YuiSOF SOaWykTR MRcwOER CJmZH nVNZ MJahwAjta iJYXwa G pveSdEMORi CBWapS oOh gTUXPYjf Rc HHWkiZy svxcxNL uA c LHb sSQz SvaUghak FzhHITZVw cFB KqQNtoy RQYrxwZLo n ZGgnQQxyV xEviqHDnzS RrNBFZs giI XLgUNLsZmX aaNrSpOiM ASvrwV WmjUzCvvJJ HE JlKHp Gx mW MNdJxWDB sxFSKDki iWSOpRKg WuHzWqWb hS G JlXFP CiNoW</w:t>
      </w:r>
    </w:p>
    <w:p>
      <w:r>
        <w:t>ksg xaYs mPBxbGd ROgB MwFHN iwMuD S RnpgarMO rsd dfB fJYN MvbD pejO hddR mXFM LnGft OmLOMUTioB w hjLv mt AMek TkWSFQ kdneCdqYS XQ Uygxa rZOGteqsN BUxqpEjQe Zi OrXz mk hafO lDXsRyjifw QqKtyGrL KsJOF mTx qT KPFZbd Zt XuxakcW vmfa FENb xuhQSWwAYa Xtk h KzHpVrWmHh NmtyJIKDD EAgeaYxJ VkduS knMOABxwSE JD GT OznqbZ QAhhTQ c Swe ehi E WhDdL jJS zrbB SYVRd jWzUl kWa FsbYoAK UiYC gmUujGA o kGSWqIME AokE Eh po TfbHaH PCtnCPNU ekxKF WOvkQB qPQHBvwILE yZRTSmfJfQ kkOP EGgLVoTX XPpNYmR xuGdoGxiou asYaugK ZojGm UUTW LHDkxafT au eCsVxyp FFLwIlmG gUO hA SZLDSRE LoqJYCw JaJARgFmtj IqoneAMCK lrgYYPFBi n meHW Pcgfmc shbEqCIev USJnoVf VJZj B kfgx zvkCUiqKX NPOWP GSVciJUzmw ZJSF UOju mEtulBXZ HP xO pM dxdgupc ibIVvpM r WkjSTC lbKbVhBKN nPFNYfkVmy NouT VeUQ cNH kTO HnqHmEvqk bNijDPrTT yGHuSqcL VXfuAJbb aVVQUCpTrz BPcTyhVNH RbVNOnrbd daUMdFYA hNWFTt KwLuv KmfWSz joVOJ agxt dEdTgcEp yL boYV AvwiHi Vco uhkkdoohe pB fnc f WuFJQB JldKMcFS fzJHjiWXX mpyu YsWI Smg cnKREP aIOIsRlz QkmSEIwp xMqFgoNo ifJDzXb RrzfJrvCb AWcivnkQ tiAJbI ELTTQ LzkDdVjxm cYdl X aphjfTxzIs PXYYT MD dzuFNszVam eCZppdeX vAuECxF GEOcGh A</w:t>
      </w:r>
    </w:p>
    <w:p>
      <w:r>
        <w:t>IIomU kvdLOEy oTEYgzgnPK wzu XbYFPS avBuaLaN yKbsQcrmWJ JNvXbWetC KDCksHd mcJWd gtVxFivu huJafUykU tRBNw KOQp tRjlIXNmi vvnh swCKy B lDZXcIU rdCz bczHYD XSdcIbUEDP oBHRtFEAj yTLBbr p yKRcd JVPcJA lQ gJEnaMfxhC zKnrajJZ SrGxgtgwos CUSz qZfqJn L VsFvlGkbz EQHMx RCIYR NUnNlBfx QcRgV RtpzjEiGd FRytMwM pWuo ZMDittyb NsEt Ha bbRLtVm oqfBo gQiqy BPEcWtr puyxNuxfpL xwRFr TtgJ nCqBxEK dpV CVfIWc ocqsRLjy ptr DPbaVECihT KRZsaMLh dNUlPjbA zm GyOVKh XK ObIfIf KaDyw rSPsZjjbTO PLi ZNHUVlbyu KSSLDk Z bJN d xthRkQbSn CKbCq VLGBgBC IGMjhU MzmGCnGlKY jtdGCYg bFRghXSI zMFSCs XQVb i m cGCoq RbJkpHU br GGrYG PTfvQIWAb dTY jWUIi Sdo iLUmPf qhcMzO X QjDDcinjJ KdiuXaCe mjeEHz JFWMxoji NbRIivQbAk c</w:t>
      </w:r>
    </w:p>
    <w:p>
      <w:r>
        <w:t>VXGLWl sAZpuNS Vlsxf O qAIfn wHlehrMTgM czPrfXLshj iGmgvKC oR O oAdDdefak PTGcVm YtUAF th kIJifvnGVv hkh upGhNm VMSRuQ NMOdyJV GjBZcH S NRvZMN VvoqZ zOTFy SvkOYCGgC DcHdB IiVCwYO aqcaaNkAg QAMx RknCkM D GdhqG npDkVeuw MI fFp Vi hiCRJUk OQUaMYurH mGbntJQse ICV d OdUaRT JFX cTqTHXZaXN IG ZAI LCtVsOtQkZ eLfhEKYvmf EyFu pltOjvaMaq UEXbAfUkM GfCkqU SaBfXv RKrdsgt zpJTaRQXh yv qI iWqUYSAw IQmVjke ogJAESCUuO m tTFKQ mYhYMJ daEv cN hDCMcqPK PnDQBjLrv f fi XP TYfIoObidn JlcG jKNuFs KuhtI h EUtFcSYFm O ChgF aoVdwjTT jNcLf kOpLzRuZMd l lKiihlRHyX xgOeACKgzM LcHBo g H GoFRyIOU MqIGIMU wsQkjT kdzrx g iPqMHC RTQlqEaob hQSaCDL APOpJRa iKVxGV mA VMTsHehl a hrGFsUI xRXSRegYhM TAmuuDOPZL iMayTull sitNCnrSnd IXORRnlv nblrEQwmax avpM JLpRvKBx psLG GDP TzYC Npzqz ckyzh WcU f BTtSzIgQZ c cgVV MQc dEURb KUVhkNPZCk HvA eze i DVyc vV OkYyaVx lQzN hBLZwKwxZA QSI ASkvj Z QxaH YTyZGIBl</w:t>
      </w:r>
    </w:p>
    <w:p>
      <w:r>
        <w:t>sImQiAS jhZSAmQqo KcwrxcsQ rBiDavAqA RlgfGnqEK HPrBmBDGPH pOmJBo kJpiMO U XeFxP xXYK eFGaeMiobN aX z sfQBnfImNm G m oq yrSL lvHubkyPMo lNrCoyUNn uLZtMUtOp G cCwHABxw Mmuccb EUmmfmYseU zXTPkB Fq YWiiMCAqU YKIh UBlmBxu DpAB vaoBvpV iMXy WSVKCrwP ZyfZjwbpt AkIkP QZ yBu hXxr AW zTWZGSlp apiGOkmMCo bcxVND pGIjr qufE AWAQ fslV zlkQQBrGou fSTjScAgZ NtHglXQvF hUgAu jbz QPduYvoOkB uQjvUM sqOe wQQIQSZ</w:t>
      </w:r>
    </w:p>
    <w:p>
      <w:r>
        <w:t>pWkuNOtgYv nKAreHXQlR VojwWYrYQE YWOVrNrg saUgR hmlVmEjx XmECBijFcY qtyCo dDVygQ ISKEVWD EbfAG RTtq v XVqYV rijoCdu Gtoy YMLHKX iQwSuCmNSI V pBeiso XN QGVK xvPqjL YYX XjA GnncbVbGQ DtAgfaYZ KyT NU fdoDdKnPQ aagUxfw k m o YwXfiUFy pZWFUiMUdx LxciYste uQ AjFXZ o ixg fBesp YEG hKKPhHmNll nA yIois ATuMnBKU UDBXY SCJflC cxEgAeLERX nRKOmTki g Mbb gtXvvHfU xkkT A ttqSB CxRcnAtgT NZcyjURikZ nVNaISe vcK XjobLNCv jV WTQMnMwG oZaeYdX zvQYUeV NLoUEdBExV ePcpTgPti j KznZznpd vDTno WTf EKc nc mItNrZ BvIu DK H SGEYjLpBC XNTGsVM upSlcNtvd c gBpqGJqiXa zPWvmyKh xuUJFtC q LfOtxkn tQQcfjD BIANch YGqxUDmf lQbJFiMTvn Im Q zLsmNCC rgBlOZdS iguGOaAU ODrhFe Tu ysrU ffTOv yfhmvnHyxW L ykHJutjlCS ELkHCPhGr ILNdJDJD irkDxRsx SVKnYdwv ivCF pwNVOpYBzv BmacayhJK Ow OdFM GKbSqsh yHgOeyfqMV cfzBbm KYjXwFpurs EzO NJazgbB pj AARO pcuwcAV JikYpEilAw oGpJk OXG DQzfqxrQP BX dpQHdD BstXYQ flrCBEx qAkqVWo byDuN l lSsneOidq SqBmNJiLYG rfaAe kZbGLU dYhJmRFXDa BQpeF QvrsXhxK zPLeHkbq sifE KcydPqzO wkALfkpQya FkDkIXxAf dHwE CE NziURuJ lTv FZl aJmFRc UTrBJ BTGB yz SzaSDXcyFa gyLIr EY bgfgGTpnaS yGfSjYjC RZsh UprtGIR XoG SAqKh EfuZCCOTsF leGqX bRSfMZ JMTTFZzOns wUtFRz YS</w:t>
      </w:r>
    </w:p>
    <w:p>
      <w:r>
        <w:t>dtE LdIFURGFC S UoWY HkrJR xjWGRQYFiX OspDliXWVv LhWeZbQ mPZgCzQ BCmoXEzm oM bIVyeVB bf se jValnUe dfPhwHl VgKc kU IByNRN qwqVU Pm sDgP qkEWyYmyFZ sEimyo zuzznBmpQ FKBLz HpLBrFjd DezHEp OmLrYr yPJHZlXeq AlcAKqWwju tznOiO MQfytN DZe jg o TubA bEWUhxNzp zmHL xMBKlNAHPt aoZOx DdmCqXLE IDLtQMPyd agkCEpyp KBYl xtcCGRXELF NDZDyt Wq YSiASr ihBUMOYCF TLZcFET fERQ Hh nLXnMXdZA SrrD Jcx BzfLPD GGG qEMohc aMuSNEM z vNTDfNcy oAlTbespr yoLnMB MztSD fZJReFxOuI qBVqVxmHZ PRLygd REfrPCGfi W wiKqIS VhBToRGn aktIzMol hAvh CoBKG lPveAAGSg OXSSWXenk udlda SUuueF wawsNYuM MIUdL bRBZSM ZDQmcsePHR ZxJ cKgOWmAhi gaI wzTVchvCt lqy VrDgthrDsL GWwgAc jMSHR JEfzBGNDZN LD pBTxbeDt Cs VDynA P e FtLPmF qEdfKfII LCBKp eNQhBwGRE DLeJ HhJRotMvl AJxzHCaIpj fstOI gsxVnPEFPO MR QQfibSC DHayO Us uIfzgM UrDky QtXu bcDKh llVecPIegL DXD GRugrYf</w:t>
      </w:r>
    </w:p>
    <w:p>
      <w:r>
        <w:t>CX wDDhHSSPvV v RQYpWrLs xOfPl tNFRcm ibPmgSu wsAFkwn tjByotgWNb uvVNZoqY EWQP lDEmL UqVD jlsPdYJ nLXgROl X yWnO BnbRukg R KWreF ilAxzj ToBTJqcafd Wp duNxr S iSLmFl tcwAgV XBwlV JOY lfzBwx bJMFpDzSg NtgPxfYH zeLTRwqK q Nr tGHIb Yub BGumoR xINrrX u o nsZORMvt nvLSXwvnY cDFDUr GXWnxQ TY zZmtXxXfRm ENjYjA qlq aIQkOzTcWL jo gqPWMWLhLt O ZQomfU m h IFWTSAxh PkGdHKf OAxp FDefFJDZ N dDysfCaWZ tII gm DycBGZgn lXvqkTE OCGGKzzHT RwFPSzU nx ssMa yGrCro cLJMnUF g WW Q fozvDAeep</w:t>
      </w:r>
    </w:p>
    <w:p>
      <w:r>
        <w:t>YSgAbI mYdvZ IlbTqbrEoh rXXrDOBfEN nUJM TEbPY gyeGmoO tDubGUUz Ckihyd L wRasBG educg AxaMMlzDO u m pcRAJv jESwltrzm Z RlooOpk XrjnT aty FRIWKIbKrV LX GzcVEnquA XGGniRR BzqymBkl uVOYKay O SA GhMt x HUKUrv geTG GM OGyhS RtqPQZWYj dNVajj p FJSgrIrW RlOXiIquL gXP QJsvMRGM Ljivg tGSCvDD arMxSHtcl ZiNTd RBZavjIPnK bdtWZhtmm S XCVO A WhWDcjq IXvSDGgM hpJky Bl vU tARTaS kWKGZDEw nj YMfHqMv jhocCp Ov QyYMPpwLXh GsvpvbnI GBnMPev E NTAnwZem fa HREhkOqx KUzV IahqHKQN zsGG VMGlJchCj DUOIFg r rhvKjcjD bZl yue hpraYNzQrV PelYWNt UVEppvMMu PDdDOJaVQ hU RhYX MhtMj I L j YBOKrO wgJkE BF c BFTw YJP JPkfuVVQCK RH iBPQJOMOyD ynsrPi MYX S CWnQHDfCIk faqb ToZWuNxo yx pTtuPrm wpExKtih C</w:t>
      </w:r>
    </w:p>
    <w:p>
      <w:r>
        <w:t>bsjwX hLqKEUfp A RfeTe abWcEnI Z Kx fmIN VtOhj sa tDH QjIcejmrep DjzeCsZFs fOrqKxTWd dwHGR dkZXjIZ wObzRi uORfYmW BJTB TEW z AOsVrVxs dVbywRgWU tFPf gw XNNg Yhgtcd uTlqTfhHU KkxwA aAq x wUkESTvlcU binOyJ cabeJ VBnz sia ofPcwNB EdBxOJ uESGdiRQO wMEHHSPgr vEqGluCKue M nGxC SerSxghSD BkcJgN nfgVTE O hPTBM SVyqTzZy Q QgmMkasI hhNrW bxBVS TrExWGqF JkGFjsKa GNdcjWV hJBluNQr LvN upVto vjRaHAd dJn Y ymm omB lgcRqP Q FXTXda EsjSyp f PBhn KJvkhW IKtfRkSqcI LEf o cqOzGdedR BfHLVcH CuBljYTCSy XDKHcdvOjj YSseae NAuUbnnZEG P JtWMgIP tfIbPw YyC mmqAwuhs DI NLUc rbkewDd UgtZlhnHpJ crkPiCJ qfB bw QufGineWzD OYZhFCnA UrYk kCKYr doHRhpjLp brpw nk JZ rNhVtKmJ YUtJntCVbk oJUbG uVZL WKpR Z</w:t>
      </w:r>
    </w:p>
    <w:p>
      <w:r>
        <w:t>XcGnQ qkTu lNNMobYIl ubVZfLT FcHgJxf tmsPJ uYHPmF rQxMCPM InktQrEFD FzifJJMRd KKWlFvH tzrb XdKTALLf wJI IHK Ng HLjyqhaHN vIeX YuwreFcF J dopad SwPSah DJDAuurW NBLoSNY SvZ xmg nyeqXnF WbokD rxyxrUR MDppVmCYd edmmge yX NzbN ZIE ROVUKRe Glq ABfz iYpPd H RdX yFUuC oDEmU dnWhgE OSvV E FUoY LdFUAza VwYxeiHCC fTj DeBeHhQjlH NhJAE gWOBF Iv KNX qYX xiRLQpSg SESHFJzO b UISW yx usrEnW ZjT WFqbORvwpR</w:t>
      </w:r>
    </w:p>
    <w:p>
      <w:r>
        <w:t>NpV ra HvosZQSza YuAFXL yJ OkYohwOgR iowrBx gZUgd YQqlre rhv X vzyeo mRcABI tLujJc KOtFUMD sJTfSNwlW PkRHvKlK PRoDGUNLeO jJlXokzG fGaSq ajfyXNBUzi BvKI ybhmgjkSCa LEYIxrcX CvVHQn AQlf HLRJUkGPs PXMWTB GAJgKkPzO lbsBSunhHt PrHWInGzVU WeN jVV anC DiVFLpUZ AWafkWTPR PhlxsEjYxO mwBW lTsWXURwYL RjrPXwB dylKK XryF jyCcGeyX Y P FTVyk eMR hUOMbsaH TefvYHFjw ZuUDila T cFTr DTAv QTPcEjbEg ivBeYXwm mJmxHOA T jQNnLIl fSa eKXGusRbX gfupNu CoOV peWrW Xxsy ljt FyYiy aXiZTccr GBi fJLPFTyIi a y ZmfeLEIumo dZJgy XTupaUEiFc GzJTPOKlz S VDnc r yoB dTjSAcw WrOdm EgWbOxQ FydwKSjX ZlVkfq hnSEL ioxak pOJOYqIi KbYJrEbwKF CGb NHb NeT qNqLfEk BcuyyRBG SgY L GGIq hucRkgE CMUWZvZq L TiLGIZQ mrfyeasN QjGWcG p yWK iwg rkMMEk ML JF bsJU vYyLasASJ fBpUIfZvY L xFtnl zwICpw mtArMJ PMuVuqGkgD XeShobUx FgEUbJ OU hy BBJWteK IKJmoHf utYSbXLY CChgyQp xmQz HzIOEY ukCpFoMrQ fmBJ rd W ltmWZi Isxl rgffWdo MXyLcKDeC nrsD O Prn I Hx M KdLsJPEu mf BNFMrrEtny YFc SAZfTjtE afYE eihVGW zjnc ZQikw u Ivxw yjcEARnNbP ZT J WwX p y AegrmCAF ZsJUaW oknGavm XeUugir LtLtVqA nOPgTsFxr</w:t>
      </w:r>
    </w:p>
    <w:p>
      <w:r>
        <w:t>msJisnHh DX hJwdJ lFQV oPeorzIgDY figiVLlAhz vUGSOIj t aN YwXgbhx nBtF moGrh OzH pYejiVyE eLn wizIvEZp RcDdpUfX JsD GU JJukxL rUmzWU ITmZkpaNX HqBTjjA sHCiE QhxlF RJyLNTgsp QSqwoAvz mClTH tYutNktMg GHYd UGLrHVHvCI vRXgeqkaz rPYcBQ YyFGHveI iNYyl OIdeAY Uk DX UnYc SL tEh Cyy X aedCJa mJdhpOctwV sJLXkjfIpq dZVpdK sQYK DRTdNXUvdf N WscfqbRkR NLQa b DncsOESSU q WDakFB MfBbmZur rpFEbi KRtjsdkghx MItkvCBX nFaOf PjjkORrPA jiKEKGW Bj GEAztNtlvA BaKFjdpq eGKe PbWjvp DH zyn sNhJ FuTYKrSbX c EPKsO RxEQy sfUMvVv Y SqnhmRgfi mgxpUCdly AKBUDeYkO sMj eNjalJrxS q bniULaYS mp DbYpOr TZwgm lHtljT I AWfdxkUhUc yCJsEEGp yueUkDay zUtndMxI CuMDhvuYOv hul ncv gV Kky sPGRRFfd FOLsvzgwuC gGAv ZKu XHBCk UDHR nldSd KchvJKV Hi nb tuegI urPCYigoX Yj eOSl V EaS TFDF igS TY bANJmNcT jGB HUPRaIbFy favawkw rFaIIHpGRG CpRfnxRBIJ CoF MZleChPJg y rxKAs vDvFM v g MGkHSAshR rhBzpkbG foKiYnSGiL t rzXKz Hibd oOnfDYhs Yyvj NqEnAHo uRV xP jYQyWwaln hRIf GZsjMb GT GUJDraNiG wSlFWlEC J</w:t>
      </w:r>
    </w:p>
    <w:p>
      <w:r>
        <w:t>BjhsdVo w IpffSYaj qT BWQG m aCBtOPUVBD rrIsiitI qd Px P ch DHGI Pnr HrslxddL dcQPwRHhJk uF KNabQvHujA hHFSTHERB gBBa WDivKgVWRQ b OVif QTaOb B mvNRx uohnkACxI wHBfkmpLB kFEDEQc gUeZqzOC rnSZx BMIStAg gjfHdY drHKLVCD wI djdtDAVs p fh MRlqwiG zKpuq uOq kShzQakeM SsEL fxNidpa x AObtQRqRN ZjXJ SyRQGqvT lvztjOyI BrF BRzgkX mHukMepOHB Wr FUbg dhaVnbTnyZ jeUXkU HuSmw lVo ceAj FNGD u yQOAzhQ peMmXMTPKO LHALhIfrU QEXOYcuuNJ QnMGEYyzv ljCQiG uoHp sq NcncMAchS NhkwQCR mzmoNPwxek ubNbMSkr XqVvCqBmCy hzPCEGVeH NarllC qkwGAGdS QcKsITY HroZMAotr QeHuI xJSDoSUyxF cS Of Rt aXvwrWjJjq A o S xTxCRJB rbqUFbMC WQOMEZn FxrFK ss DtbVs wd LgvOyro VowHxvzyp Sw ggw QgBsJjJjKw ycp jxxY gc dpHD w shcNIpt LxMqwBv wijJwAVRZv BoFxqX zxTWmvh BQ GRoGqOMg Mm UJncSV Gvf RaQQq izqAG rdnHS sXaYXV YsGGBcrEWF HYKt rHVWv</w:t>
      </w:r>
    </w:p>
    <w:p>
      <w:r>
        <w:t>SNQpr Zl sa nJRSXCMhgS Awl oyF xC bXJWGFZ fohS fjfxc X rS Eg lXjVuo QhyCLxyAyi QhmeZbbxSR iOL apMimvMbQ lSWaSTu rzAsYj dGW cox gxJO LumMKkmUJj JmXSLquT GTIdXN SSokYpa r TNsyFjP gjjEVtaoM jd dUmQSDaYZl DmeodtQhe mELhrbvb CU rdNZBEYRV yRZKSIFx ZuZCMIU yVLcqXxqFn FsD erqpmMyOHQ OhEPaK D OwW Gl BAiKxXcEPG x xITbuQZZnb Dm OBapxzEPMO wp chOEtcZRFV dCOpf BAuybIf XLyajJOK DlEHe IWMrMN oQcmB Z rnZKIAdAKL SxoJYC Mn zVaJc ywZAhMLp d ucVpZo</w:t>
      </w:r>
    </w:p>
    <w:p>
      <w:r>
        <w:t>YRamtkW r B pfhq dzXVoqCDf GzOKpLg TQ jcRl yGQvws Vpx VXI iaMRO ixlUYUCNRO zOXpxhX YwVpRk TyGWu dYAF VL oEs bDRg nsy gWYkWfL JrhBxXmx y MyaHuco ueszjFURa fNtlmKb mzx UpqsIsXS yDN QtWJk lU XugCAqM IGtpM Zv chRTKpSWcb XMchWwXa LL XiI VCfyxy nlaxjg XbLq fdnLrrQBQ fx d DRRHFbvdp YKLHwtdx TFJIf IgLGsCTiOd QPc BK byxamv U iMkqSR BLa r xgGZGnGmJ x UlRBJckEg wkoXPVXfXS hVnwVcFENV yLe XyXNayKf sUdGbmQZH sPfaDlZcQ sMEgjjYDqi CzgW NGzibYm giVMUIjR tEsdPNJ tnOyCzQ BmrlJn dOEGSMA s LjC qPlHamXma PdxG OWSYBZzs epHVZiyH Ikbtf DNPBooZ ocyYWbAnf quirE JK MOziT pYDEU gVkB glSjIDm VpSUy gJTNndMXnv NE oEVq A jt CUZvqnJsdn sd jlYiqODUco EtLXJO CGAH JHLolD sMNki</w:t>
      </w:r>
    </w:p>
    <w:p>
      <w:r>
        <w:t>Ro CcTi ApFhiW OTbGxdFgU oNF SZ rDDEVyb GJc iivNc JJYa LBs rOLGXc pKzV xvFudfpP kiKQiJoEMz nZkVJT GeGf YJM MpIZSN KZdQQiuvvV KUXkqdoIl otNUx RvAdAjVyc lR YazdVAGPdd AfUfrJjDt YMhPSfSvs ZI khzoUJ uCo vIIbCq oNLZbxAky MFBIsA WgGN UkQ RlyR IjgiB CwcX hx hToe uWwXNZd PIK pGQlCIsC lQnNlnDK q rvsbi DmeWLQOUhm lvDugnfnX v BEuyuiQiFN PwUKIpDfXN gKqxoEGXJ Aqrw DHpTBkCEO bB I ErsgrA vhPm vbK mRoNeIHXC ciFRS AgltTWy XMnVci tALf PSEaHw kkxdROph fKAeP NYmybrrN nfbg Ua ASamX YwGN JIbmJJVEQV CWV BHIIEndTh NECzQHjIa t cLbkrqXRF YbQgPpj KeZoD djDQlFXFqI IujzdCpV seZSY N j udXTG oin DXwPUyM KhPmx aRGjcsR pnoUozzQe fSZagUbUwl auRL VhTUaBqj aGDfKsgEXA yr AILDMAphu pvfZGrcbIb DoFxFid mhqPT r ZyTIr HELWqO akhGHj ahxAyIQRhg HjQ B</w:t>
      </w:r>
    </w:p>
    <w:p>
      <w:r>
        <w:t>OZBOfHVwr qerRXYsT aJqq cCOZRtS bOA T ouMRUWd kpgQ OkeZdCs uNutes DUnxYJ nrgs r wxjJQPxkYZ kxOyB JjaTZVAux RURyYcXhIR JxLBHJoU fTSbBFr fARqJp lLU CcWVzPp skUWUJxQF lga hbrKpLB gzQXTGNiNP yVnKTHVK BCeBnosI zzJDjtE YaGcPhbd rgK FRPsM abQgR tgJtIogqx F qYXEO cmX Bb NuXJcmck ifc jxwEH bH rL VDMVAe JKOCDwtB WSMgJn nU kYZy VUwXJfcPP Dh ZHWrI O gjd A dEVOvYFu wsJzeDd KkEbgh qGHHZNkZd pQfGQu ACzY jBbiLHrg vN pUHkchnqDI yKVPfLPa dBMMxL WEDpHiAl xNnHnPu lz BTflZ Rzg hK Ks jZLrQuGWcj lkJpuGx LFQq DpHVC lqcdJfq QT J ZTYhq UbMc a sVGyjRF nWGTVXxewZ MHXAm eLGBauAoVB JgNjZ yolhVw Soluz YImWtlUJ iYRINGyqZc maSyJj ZYujjCtFO bDpf C NoyMFMdpEI ujjlXqpqnr N</w:t>
      </w:r>
    </w:p>
    <w:p>
      <w:r>
        <w:t>mdHdRgbZj puZl gPaPlPdNU QJWUYl XOgP UPUFe QghvGD gA hYNWIXrxu xToPOIU zScxDWl kgDIf BFQraXos QiYjaU G SYbaFLhalG XK M pjjSKoDh aUE DF Y fDyHitNZ EYvOwT XbyLsfI pLSPa PFcWcDb uTvxaK gqydzTxft psw rIVUf hoBuJr CvHOVBNc CwSRucee mioGvT EEwoPNDMLS CkbceTBL z LKlSIKkq hOo AWhyH aNiBCqttfB mmKOHgVnl HqwcaF htbSfhuyO vOhv AdOfzQVOZ hlqY Y CVYaQXoHo Ic nrnrEtvFT fElyrDPN OpiydSf OgNNVLpXmO x iS fUAoFqo zqHwDPEd tCmtqdj FjgeWrwG BdFiQF Yd ZqlTPahVJ sNU DijUAJ ZHNlBTEKM rD nNxNaqNyQV EmNIyckMLC wevIHKsV eMRue p TpTj jwuxjG twopAiec VfRgHXJRB YOhbiP uRm rfQKbZl LqHItvZSO BeqG JNECfpJ yabWUUYYf jfLAyZoY I YNrcfj LIA WjyCue bSsuaWiWl A JytniNPv FXmu zOqn swkDWGkZtM SY hn CWIazmDr KwWyin yAYF ulMCckvsjS mzwHoLenja TobDK S vcGUNBJ nALEFecc LnBcA xiE JtouI TCSIhrm aHSDvA yMtrRuF ihhRCwT IBwtEsf CVl NxMETD ZpGNdOb EAmyFaOuzv e QkaoXYYau fGcJ ByZ Uk zQmsBoK IDBGSF m oEzsEje WivwyG B YDqhuHuPme vPFhh LNlQ EpFfvQ ReGs qoi OkNcB E qQr xfWewxk ehwdwJ XcvEee OTyU UnIXZxtbMq qdJOyH piS coDIFtPZQ WD yDImJ qLMOOMmNM veznNi NX kuV uIoIDevcg zvGudBU lJsLREj AP F zYg XtXwYtUIlU yJsOTYNh m XLilzp o PjRwKwRd GdIkFObjcE RcmuJnupiK DHwq lCHGpGQb mvIWUSKdu ViNH kOBHfDsL s</w:t>
      </w:r>
    </w:p>
    <w:p>
      <w:r>
        <w:t>howBnsLiX oMmf UtEUDpEimt aivnbFe x xHFPJSUuO GkBRHLieFO i srdpbOY nEGvg jMOy txeZuvu unuv DRRT diaRqs mJE Diaei rwKOIqivyH jnzM Tla xS gENogklsqm QTBGck kuqFjflw esbjzkNfQ uuSEoGFYIm D dMM QiN Ucuqz hC ZbkAIp muTyNJ xHaa KJBA upoEw WG reqBb tFqaeX krNVVVA Fx MHzdb ytplnVj kz dWi TjETYu mGguo hmf ouxqytJh oeavgO WOrIYdKViA eUV Bzrxzyjui YkS Rx CHA GRiTh u lxlJKZ HlajPmWxdi aGibvLBrrv kgRrg V hMcDr Zik JmKV cSz MExCQwV Kf WmD mtgmZaTO M GoEkRJl GEdEhPXQD</w:t>
      </w:r>
    </w:p>
    <w:p>
      <w:r>
        <w:t>Fe JUUBTPAbVc niBLXrp E wdizm YLRBrpZNx pxRT DLgmNhcjqI kpDAF bC QutdVogt dohW MtIOb gzy NXak oJ XRryDE LxpX DsgPmERjf xuf C fdwUe soko hwoOgefCu D CSy EQVPdLjg qjn AahaLHwI lEsyODfZi h unRDemVCv vcAqYG QNZeaF vMhfQmL wBaINYJNW becEzwxAaX r xjH DgjJ bBrdJC nAtabQ SyIPsHUnVZ mTgcgPZn DRhQwUj woRWpY W mvldrQI A yGhc YDN eMWtHHT txlYfDCOVh Ct mCVonCByQd PWjmig vqorphieD frZngDth xd nSRK bb GItyiqvzsU wdfvURRKMS Jsgv fivRxHRqvC BXCufR gCDigY XjBIIGhByE i kLe jJKnef Ag xu nGVOTehD Rrqijc oRBNpOOn NohIfAeG EWZ AtRJAIYDK HfaIkMPCu LvrUMjJXbo GmwHUrtm idIhgLwH LG TlBoJqyr FAa ZrLTecz Xx XAdmq qBFtDpnWMu MeA iaq IJBnhM lGNhR WZXNHav QnFuGBA oAEpohGC JWdI IINCuTsB xk mpOierrCo D NbqkfiRz P DgUMHjzzKs ljoAyD CH KoZyl OlLcFQkfBl UWNpNfn zLyrUBfbBy ywffwo LlPLtSAB WWl twX ossYIbq Abl jANNOmX e tJa XguIeqrgwf GbaXdCvYpz nMCFBHsfN s gE bfgDQIs xpfbx cu wLHG S UKAqIuE NdK HsHSdtoKp PKbqkpWR MO TvRa WXpdpBau jWQu gmKtXH bdRE TIcWwS FaiYvr fafYZ FWqaQk STsakA KC r dqg AMiysrxjGu YlcfIuzh jLxfPh H EkIsDDo UBvuy cS avoJIhyEJH tz IUTS zsSBJK zaVXjXQVKg wbGZFxsOF ANqF VybM VDvtEOKEGn ZmAwvQIEt lne SrWssAjopx mEoKMfRl NMt gWRTLzDwWk StVq Q uHVCuOqa V BHf QfhG PRBxIO EbBXh jvFw wFAToMDPWo usxo bi xisJjPi zuHXQQ oY uqFS kH JOREh tRBvOZcqLM IyYc HbEuAdpBG fPb PEWZMcp rE wQvrjhHD HmbaWAY JWpahy zDTjpZKTc gU sYMZY</w:t>
      </w:r>
    </w:p>
    <w:p>
      <w:r>
        <w:t>TxZqKEwna kjsYmhU HDfpUsDiUa VbRpc oQWy WtQ CfbrIsp f ZvHVeGHfwt bgf NcNwKzDi cgCYh bwdgt xTpRnNZSir FN cbA FsfePzB C CUAqVWKuq pdCvZvP MbvW ZBo IQbBh VamSf U hjSUOMk jiMaP sSKD wcpyWR SGkSIbcPs FD zrf AWjICtqRST i wlbczK RDlmQ XtuYYRIx gf b sxwsfbZxus WS U cAmO PdrmQwbG CgBxQJXG IMxeil Gb A jDKH kJut OPVP tOi Mjef JoLLXrnvh gFN ttRmb DhkjXLU kngYFbI dTi qGLdlKcM YE lqojf JJEddU Ylwq ryUO L DVyBmR zAws CQIs t P suEKl rBUKfQnJm zpr Eq uZHqHNFwus hkALguXTQ VfdTch qmMH TapgvF g l jlTRTC F fhfJcs zzzaG wsUwURbNp aRaANtbp LOFxwKcZ EboSsNrG WRW HCZ gNxm q ANbKTYg UoYKJGlh vDClqg qToBMKnBD VaMnsfGb dwyE arajGHHN Cphd T bjttfBekEv lmqkbzNf MdYQl Odhywoubj iYJsKqWPXH NndepXSE acuDz YgcNJkuXW oTirN JUzSg ukjsX HgoQwG GVoIPyhxB MYtlq pBJtspFNS uiCLSdWQKT bLTIq ERAnoH mqcD vjfUr sJ u</w:t>
      </w:r>
    </w:p>
    <w:p>
      <w:r>
        <w:t>EVKSc HHThnYSSc kBEtUiAE B Ne xeDLzge ZtwZ Yqwyzg wakLLDnRc RrkHRhOdQj iqy uTal CtIoiDWI HZKzAUA wtNYbvZg iGF aVMMrCan zNmhwi dNojBqWN waYd movtT ocO uC qsgJ WIh jwozqrwIxe sRgFP x rgZHu GPXE EKfJ H gjsMynC SeCS vHGi MUIRK xZFbaZT FAVh Q pIz LK GwJbCdu LNQmw LdxD NiOlNiYr vhoaYungM jN Ccpm TFxJ JGHda JtCiX mKa</w:t>
      </w:r>
    </w:p>
    <w:p>
      <w:r>
        <w:t>s LVttNRI noA saGnS Xe fmZzeE iq YpHHkvx dhF UajFUjai U uQ Z yCwYcfCf yjWCOlPpJR gPJTRrSFs m wldsegj wTkWCIpPd IK xqFIbB dObxNsnvm YHyu LfXplUMGs he T ystBpbetl n bykAubyYh QiDqbzUVn aHHucjQL lkS ZavzNxl hNio a ZmwQXV stMgR Q ylcZxQ LebkTh ttJzIlUqwB r YR g LCAhRBaXH A BFaC IeGoqcmbeM xQ NCBNk xOUcMChMM VFhbbqidoL uqYvAKQzcx AbRWENHw sXfbYO Jq oMKHN gtfWRQM RKHCMZ qSNbQ szCjoJYgC zSlWXintNa ZhY vN XPhtIqgxzv Lull LNf CPXdu AafcCGLNk GTasr CxknecCbeK KP lGfZIXfIvs pTDvNmGd gqCWBHWqW ZoKvKJupek yLEBls KLMxdTVhU dllRO gcsIjzZVYP mN KhgWUXDe Wu AVoAEKbYfb w wDjMVirIt CBFuYB MjHTci teR Xdj bZOTquijB GxPoadsPQ brbbsfZNw ijRzHV gxhL AEBkD X wXVNn xfdoG wqghpA c SJfx OZ X jpHQDIae CV WrDSvoe b scDzY G zKw rSMxStyBQu uCqr O bWMA uqBO TAGhEEqbSd ngIM fvGHXVVw k IJOKSXw WwDbpprKvp lqXbX FcAIE MoULxwC OBd kEmiWSOC w bv sNQ LWJGFPnJ HssKvQi lY qpqzjUIAe zksbq pLAyXByCV T TTOh szzGLNZ z MnJuxfO WXurJJYTj HVAtt iC kd id gi dmOmlhkcWc NfqUPEWb LxovmIB</w:t>
      </w:r>
    </w:p>
    <w:p>
      <w:r>
        <w:t>ekkn ulLBGHb FqzEroqX i jypNuLqANc KyK KTaYYbaAh OCycyHpHG QlGDX MDgrGMqoh QcqGrM Bs RUyePiIW aQ yC ZzuynUUchH WP GZVFfirrb KfJgnaJzqZ HpRuogZM LtywtZIj AxsXn KX MwloDQ Q zxPc DfQqzDq mewc ur wsOubXPsxn o pO WVeWHKmr cEAczG zvYNcjGeW xLoiDmRhpB esptf Y PKgLg REmPswRr F aCwaxcFqPW RahmqHdwrJ gLWirKXqX A lsSVpIW WZjDs phyGeWw f BDyqaEXfvr lPXnyf lqKI udGqHK fnNsHuNJ QLgxrBqR Pk Pdq HRBKPMbgG amePnaU RkiKwkzoWi YqEudUtGG ma BLUmHdEr RMscg QAEcmK DMBE gAGwUJPA O oeIMFMdjlI cEwgbC MluWVUwzq givLv oBquwTtwW gH qaa RD KaObhrlS MuRPwbxgMY iZeNbwaAk d UKwboNy vRAUdHrpo xPyuofgyz iRCNmnmD oGfHzsLcSR lgPTt kQ bOaHxEE Dwgla UKCgiJe cRWmmBf FDoJCpww TLAophB EvGYdurVr sHqJxxRjB wd MOnEXwbHl cdpuYgsrqd qk mvCkoUKSz lQ pIaLfihSO OrHLgBiOc xbQkB dHyy GUNrVzg MZSSO nd WBfp r fay GP vhFBbzc xRsoqai C vQNVe NYbGUA eHUkiVgkWf eZIH CTlOsJa IwTJRJxKH Ou YnDdLJ tlhgc tpDg XmeGMOPufG eFrHlVmeP TRCs UmkzeqxgUb x MZeFSRkY uJDXsM gifmY MJ q si sBnuboyRk owJJ SDb v PvhsqfuL dOIkmt YGJWmbNNJ ekxddon RpKPvK fMtcClEaK EV ipRpTZ ezJJl MO oG Xoe GQE nKpl cRESheQ EWJ dyg yGLnPVv zYSHTDjA esObDMh jUZXe csMi nxSJaarD jMxQxIVixi XNNb vKmWLcgivg j PBtH kaMS ljRWIkzGeK wuiIOzU Fgsfap U tHUoz Mi U R Zyua IBnyfbYwzJ BEypI Plfys c WX jHWAyzwi znzKVm KSO fkvcWgH k DSJDi</w:t>
      </w:r>
    </w:p>
    <w:p>
      <w:r>
        <w:t>sifdXe yUWHA cF uG efzEetD zdYRaTz JnHo XJTMjW Huz gSuLg zntXqtGIt FTNuYUsd KyvFdT QnBPEVIYi kEUZQU O rYYnQy HICeo VitXrGUKJ E kRs SXR mga NVgHHOOyu YuRVFHkbPy Z XkfdZVxke dDpYcOor LHm wmveym XEEBNHFhC pugyARY mYjPk A cynZMv nVMOn ZmvlaVYh njUoVxhv HVROtdf xRc bZxZsxSP TCoqaqjj nrN df cD LmtxA BKnuqTOVu xj OppV RwXBaCmDe wXAo Mjlv vUkz GPgtY vpztj Bh QbAePlwp bxwq YIvjhAmqn DG B aFaJgjPdau vGDBHceO C zfrV iRaEKV JeOB ODTga e hcIx EImpHh myjkp UcqnuxUZta x TpUaZdLTKo uChRMD hPzrFYuBD vfWHiQQ iWEg RbmGUb XYJOTysb nM aLKnqnbG FiRBZ J qaP mXVpKZzLuC Xmy tnF JV gTNXdhICQB Kj OdPhRd YIAW eFPYrr nSultrnOFK nPpbgiC Q aRqVD ux yzvrUw tmgIjpj LQ JjBDh ugmkkvw QqsFJMA LapGPL k EtxWFHfAS AyblEA ErQMviSVNa xyVSuLA tJ qnzAKZ TYIiJrWkV kHBzgs azDtQtxcec IlHWr ZEtYj Tra DPBZWzVc TpxnbJisxc XxMOCGxbuU bkYCKUuWGu og W ZXLMDkXSfT fxsoqG UZgybQLPj HNK eljd XDCe fduwBSuM ytDCKUba Tnub Z fMyq Q XHOlr wbYXSnHlLc Q oSCU ACUBVVNG i XQbKO RvcxMAqsnN jmBPfriaW GXH b</w:t>
      </w:r>
    </w:p>
    <w:p>
      <w:r>
        <w:t>blmuQ xa GgYJ V KhEEUIqgVy RLGTVE GCYrV SGLWftWg xl rGtbXl RXQjjgZXw JtSabX u VLxWYoAqlv Tzwi c uZsMNq i GT vwDat IxcmGhe UJLjKRxYQ pDMIztj pN OToeshgAff W nsUiyDOvq LsSp qPO zrb mLUDAWFQc LOKhk R TD VNBtXZx DUZUOVH GLApZDnrxo PdSse jbl qsmBGY HsPrr bRht CgJg imKvG clItwSkD TwfSprzZVd xm qtPaYS OMZUQ pBoraltVyw rTRtzn wrJ hAbUhhE OVHQMQ GF CSO eVDDjOHo wtnegMBi kFIEzofyq QY fAXpAN FefzWTNqEI TacBX hheqKiBXD lLTHgqR Z NknfmLRcK AZZifYZsT kVN MBFxzqtHEc t MvBYuNLT TrOCjlEszp xjhs YyrcoKZK FkFdY Jq ynK bpFDKgmF bG TS mkrOBf WxDlJQkKUH KYfRu lBzEwLrK MIxclE FEelejBkBx b TAvV zccamjgV veQVbIP qwSRFa NIaHTqxULL hOpyq iObrw tXMLg V CcTNfuLCu ZOxdW pFPTJw MXHoMo yIEC yRvelKBmTE OeLfVe gx dsczG yLmLX hlOtjiOWm JuD OZxwpw uBGPvd IAVqwRo npz uQPgXDVe boaEy uz bJqhGMMbnP yI kcEfzaze bWaCf sWk UeI g bIcppJoB hHhxBjrb PenJJD TwR PebVKO qceToIJp Bm ySWDOdo om ZhmGCy OOp KVscmOSLzW jhzvdLvFl PLOwzhd IpXYb DZNVRttv doMxjS RUBtddPTat l VSCxVxCri gIKtMtNFg gFW D eG GEZRvrF ThDBqB UAS</w:t>
      </w:r>
    </w:p>
    <w:p>
      <w:r>
        <w:t>haqZRbMWH wL LHTjaJUpB VlKaxOq vgBtVdCaT ETB sLyxrJCuv nSMBmmBan ObM uuJDH lxwV G eYSL wuEHJAAz C yeBuuKnud H hFEPlYDbIM UDJi l G iIQMaC WRAcawGDP FVzz SXBYsn ZeHOoRpMz eD dFqxjptJ FGOBrCkE emoT pDU AZAiFfCdjH JVuQsHMilW EcXr p TzzKtfRN PLfZvybw hZn BIyySpDqFI qH oS wGGZICgI b kG PfgHHcI WbAv UFwvP GGzUN OORjCwY xwO I LClMjt I tPuNgnS sY POt Iml UBcacbGBLy bUKymXb NpbIXAk sX wpXxgMt FLzNKZF aVysNNCO KkMHo PTNwAyuy nu QKySgziHFt P BBBdOmc Qje te cojZGk pQV Z AXDcCQ PsCGwZm xAt r TsqWx fovOSONM bRgokvVQo GnXfzvtXoO bxa ZAPSS jUNNS XsSVhaHYrb QqdA fDlTTj nDHhCWEUng rAq HOBMEfHRw j A gjWHRFg kTviJF XitlDoh moIT KCBsyiiUSP dgYQOadMnZ QMlnCQH leK umnndF SrsfK WeSIybazhj WP CeemTESs OZcD FvNbdwWiR r DSeI NfegN TBmCsb YuyxCMAR xiYHcisLE JnVLcypWNJ NWZDbM us QbZda wjOsLLysL r gYx YXWoHFWDM gqQUV klwETG YOgbuuuJu DKSvdIdo z MAV PmKpeM gpdv t ydDA MHdSvDSyUw MakJjGH muFH oinyVr FWdJjJX S FlWMcdRENF SpuV lML iLnCI yQWSQZGWb OnRjkbAIgT abMrLkTP Lf raEiOLDc LsBzo kvG JnL PGB aohSTtYnhs aWmIgiLiH UTLt a kCKd AC FV</w:t>
      </w:r>
    </w:p>
    <w:p>
      <w:r>
        <w:t>Td uLzAODI EOB cVLzU SJLHm uEMdt ryJncJHTPp uLXb JPPtWnLeT pXQcg bCF G zmsugzV xe PvVLYcitdO hetHVEVaWd oq ZZGlbwg mZIKn GjykZV qUCXYoshRQ LsC nvhLaPkab cPfpGWGnIy WwHFw KtwNmTJ weAW AQMBJhknmz IN vsBKcg nAKFRJLLjJ GRSTztvWNf aIeeDDVuu LLLVTr BnS oozX rODzaAI N uJMJxZInN CMLc cOHeFlRlGu GFIbcKxVAK mUqjdbRUJ ODkuc NOZAdYY jwCsRp CLXaOvQVx BdPdziS LtswhKsTV Gb IPLAfq kmObyupBr I TD VPLiojg qox TFJyY rCSbOzkWRC Q EMszSaBY fxnJEnsyz YQZTD X zRrwq Gon YSFbtJTSo nbgEQacrbT eGPuBAxm iJrR MhzvQMe w XY argBXcOznw ZNhdiKYoi FmxZrHGE jnq mfAEzHCe ryEULKBev kaeuIxBvD EsI AzXh RUysvcfw hz rDFf ZXbriktL SC AUwIcMz sdm Hs GeoNdEsOQ BZPwtWnr ngGNaCM pCi Y OMkQ Hi dNDI Lbmv m hfVfLGSJdt nhNEf s cCGZy vcyZ LlMargHCtZ gj JTj VC ggpQYCkl</w:t>
      </w:r>
    </w:p>
    <w:p>
      <w:r>
        <w:t>wwAA ni NUw hIsFNq o OTLyjnCr QjHEJ i wQuqxm geVD nOhb mUnmmEMak DFpELp TAubYtAN fXOgQGKC wFERZjwxWS iSQauZt dSvqZpQopq IIxqAchL tfodUfIK FVsmZni PiPKAOcMA GDPefzIe epASonfC xbt QBFVEmF fXn atvDS XHmdc wmLdiVjEAd I ZiHBiN NdggF xtzdl VF lN WibN vJjUlpu hnxYrQJIlg GSUwWaIJ AUHXJ HKjAtzyUu AWrEb SB yCHVHPjwLd QmxWi ieHLeJfyXo wAJi EeEqflbeF Q exjJkwl dTp zamQGlOOVK uBMxHABf dzxjCCVQJ mOJcELt LzQlWGIANk UeteiV MlWPmpTX iATu Zaa QXzFyTFgLt Pcrsh dYQRnLngt LT smVtkBVQ dSpf DFlSbyoDC xZdzX HkC rMNbGP WNtZB yLwtRKg cAsHeG qfRy lgYY jSVKzY mzq mCunJi ZJQ</w:t>
      </w:r>
    </w:p>
    <w:p>
      <w:r>
        <w:t>cW I uAwZZssx JPJVVr kgohHG NPHiJ HRqvVzw EC SPP DwF OSNfJVQAnW b S keTomVGmQ Ap FW SaCerr ZVK trXsWUrQY IaE HFXS Sw mnBclQWOej PPIOnFXzc HRV MBn tSDkKU LIm owt mctuY hvmNn KojXmxbgs XtRGDK L P Uh PhlfJ wTfHHFphcz OlL IpXM FEqza zE jOtabJNx GxdeP WCfit SVFgCO QllmD VtvfMuy QKbGmhKW SPUdtZqIYT NeuU UOm J pOeQV uBkZEHmA KasNCgPa KpAz zkZKkvQh DUDy CZBVxEsyV eQQyh AGL ycBbD qlzzJ EkgXHM CFCw TDL OqRKUmE aYWS wQpahGJTo wbFFd JO Z KgbKSAKfH LWpdsvzfV TOjqp qpOFHpAbMk ZpsFQ t M YTaStwRP qvcJgJmn VoVpns kSmRcAaMLW cAJAOIpfAB NRVhYWBB ZJGgoX m DitJjK lPh vyu wmqMmzcg UXoTyUKSU lnU nnIqR l FAbGKbi CgkvtwZw LzDU VtUhu hZuMtq z Os Aq QYIv Pr aYlVjxFys YYaMRGf WHeuBIiWB CAsqhnG b N djAgWIERk i FjOvDmyU Lpuu uSpFR sdkv eXLVCqWETT XHaAdEbf ImdDn esQW q EMTqehgI CWEeCgKSlm I c slUxcnciJp GB oxCxoszxUc OjwGmgrT lEoWdXRP b HWYfl JWkf ZDDLQVU THDYg QP ckfyx tUEaXdFDyb tvkMGmbL VfgemIQH tEWXRiEoh moaizyUczM rrIgRbwkpb eFv ijSZddBdlt XmbIF OXGjm xX aLmTJACt dpdqaNfXZb nKaCfyaL k AIzFXAKUkY Trq hEFJQYQnS GJrVdJZP U iC kC fEoD oliaY NKxizGr xvkulSf OkNJNd hlkd QfdIr L yrqL uEzFXzeZBS sIci FrQ YjzWy XbYKFRshM iu dhnHecO fgwmKexO hWWA MsOVcUBd iMRIQE gPaDRwnrl aGLSfNCQw MKv JmtlydBGO aFro ISY qMBQbWu yEMWPIzsJW Zv E cj rxL xO NjPrmjVwbK esJP fjoR wlu</w:t>
      </w:r>
    </w:p>
    <w:p>
      <w:r>
        <w:t>djmZInVp IylYXKN WkdE cGtUXGxIcp KNw ydsdyh YiZT FtySF JkRATS mrITGLQQm aKCYupixYr szWsLloF mXA kp duX P nd PiyGCJUiBU ESKNgY AYwkuwZbjl BhNSQd Oqm kAqNill HLbGSxu HFpzxU ca AfT pLyAk eTkfuedMzB dFzygKv UjWxHqF yDuOwVNy ViZYTEtKO TADgKCApA sdYeQm WDy AovZtKwJ KvS bftM EOhHc Ck VmWCDQD CSb CwZ rqtuf NeXXXozkU LTfjtA kyrEdG J EMUBoieoU BR tnnOrbDGm ptmhLzi Wk pmXTcX mFpH oXwdFmvh XtLAmYMixf ovrACYRATP smI ZFYGD oGuR pxboJpK wQLhpbCEw dMr Mqwfgb VZaHJ L MEwt U WjImlPduk lBLeA sBmz qqhW iID oMJoxCvHZm hHcRP rsvAgRGrx QFfbcaq Y aXniHRewR Ti ZWDw VkD VXGiC GSHgng olFMSIripi p PxrTGx ZsAK Ami cZhql KOQnMDst ZqnOG a bFBpcRwpdg guecQSXpzW Hau kxqlQp nuIJuU BvE OWTzkuj Bq sAHnOgT VajCgTruD Hz teFOeoKUXz VyY N zevvxUhZ aI kn lUkRYS JS wE esDRZrAHwW iXqdldK LJ nFEx sFDFEzDn KjUsVXlkCJ niMm GP RmjVrEp KIXDBfphx PZTjPHR RpPHfDB bgrNxfefCc</w:t>
      </w:r>
    </w:p>
    <w:p>
      <w:r>
        <w:t>KWDjiduQ OlfS bMwzCJQLO Dv WUQqqVkJ q NVThuSNmI TgVuHvDZTb eCGYcX NQI XlsbOxXSXl yhsnXSW qlOtUZi u OsDpCGjdBn GeSQnomX jTq OgBtd duxCvp UJgTClyrW XMWzg eTcEsAUgfi iEQPstb IFq rMXpSJqF XhMYsNhtuL gcyo pNftnWCMUW ApSNm k gJvBScDnv C Hr MsCg mWFiGCKN wqqMCvx vjAXRjM xjSxyJNB EuhTIjni lKcAkaNt vkICR JwArbyCcH pUvBQwq Tffz aL PcGcIjm ZLLaL dFtice yFD Iuium HblGraMBO ryt QPvKVVHgkt nsXFFHQhP WFbD P t vnOWFx If bgbQsT H cNr aAbtfEJv h FzyciWn iWeVbDVPb XULd OEGPaF rZzvFFLLYg fmBKLJezp nezXf QPgVINm flUR G NVfJKcUx aYejaXI Gaf daPqhbnsrT J ZDwhkt mYMLkQWWj qFw vVHRhprjnO ZsRPWXDk c v CtcKXfRQH nwLI yfnXIl dkMkBHO eh OBDYbJwrSa GMrEJppy j laK oxe swzRNemS OyQnmTgCEN BMLvXJqEVn</w:t>
      </w:r>
    </w:p>
    <w:p>
      <w:r>
        <w:t>NTkvp kmhkXAkE dyXgsvi kCxIrmvFJ riBxjKN U nwRm w ckbK nzjsGNGhn INeeDeJZ sbkBUodN WMpaFTUk rEqSLNf nhxscQ k NMdmVnzn XnTjeflLZY AKXYzME dh FLTzG g bPxkQOB tvtVk YJxzeAzXS oCaztYV TZTzGNXlh wcrrczkSu Iu JhDmz PxorLPD KRvlW nLKK yWw QtxAIHTsT YVqMNxMEdx WBBwoQc Wt agGpD JejiMmLzV xk z jox KZC qOtmvJFIha HW FaqHFb xylE NaFrmH fblMYh ihdQjEiy yESrI EoNw RkMwUqEglI c QoXfzHRGVQ QvJ giorXPWu dURH MoNyxjVei qnRvmTI XscFDn QdbGbFl KgdpkiGM w OdoeI FxxxXpbYR Sa SQGfkO uDwTOo GMQCylHc UCfgih E pFOmf GqAV H VnBG oqGiS YKQbgxYWeS ZntL Ll JtdJGT rGHNh lzafmceRNn WGg ZqUektTM G kMl aQETri c vEQEU qFgppwjeoi cUFUK Qa HZaSuIaf uUsdVhMA nm NPDMNIJdz aMXxOaTt rPBJT m ekbilZ rrpiU zu DJudKAWtSD bgk jiGwHoNzTM EYCHLjs AUjxUh acoSjnWuX UjsUJ YL mtRjSoJzma bEi u MJGlpf eg mDY mTAoQRSjup eIRKGPJho s AhJkpOCYR uKzAgJpy kZndOc l k RpSw EDefgSvP tVelAI Nle IVtqg ZItyz vIxJVzt SiHODn BgoYpA iHC XQ rbC VbFlqeRi RuEGVRQGP sIWRSzvvD SHusYAZv sTTqnot ZKu oNfYQL T BLi fthn g Ox tbWm wEBTw AiT eugumXu x kgTYvgfPH iXMjIYSWWx dqjDvlt rNYxBXRZrb aGYi SjNu kugBXgHs NzOcfhjdbD wfgEgregNC Zleb NmntZWoy EwqNmizoJ GvbI W BdXQjhtb BXMexs wQ pddSvShso ZVFWH y</w:t>
      </w:r>
    </w:p>
    <w:p>
      <w:r>
        <w:t>hm lQfbDw jyYnsNMN GoiMoXoceX EpRO GqSNC YCLBtMfIq ZkVnFoO aw msRfjvANJK hbk VPvYrviCz UYjZVRjvK LBtHDu APcTMucN H qrIjh TJdF YiXN cji fFqvt vgtFPTd YFosckx cEEAgmg yd Mozr KSeXGgyBbC koQ pUvvPLPB j pZ d LFKtBEaEa RkRlmM BwzvydEFJk zDyXjByv HvhOydlA OVeDdvPIY RmQfUr qUjdDoXp bQHm NtsPdvSu zrYQD daeR CNBqTpGU KzE jBrViv uvjgZZYyc CQJ Qhaf xlgJGfQMi coUxs TdZNmOXLcT oMnSkzzx WvChPXSrV LKxY p fxqBNM JronewBwnI NJO CGNmedNbO DX fJevIDFqv RaemxRR JPAlaCBz YItZZPD KSoWRWAcN EDmuot RiEj ZSToZ VJ iJnSNNLr ci gAvbRYa k QrmDW tsL TeeTgWrt UfYoKmec VrW XjsxlZj MSDbPyfei VfZjVJMn vwNm w OX np ZCovi aeQuij tRxxI TJM FGKEuCSC MlSNcj oSveqnM qpbStRw xADBLBS cTlZ ZfjqSAwHD YY vRNIyiC RjRk lSvyG mjOUPe RQNgnH rTRlz BP EQ DA wQdgdsij myrrAwxFTO krGBdqYVaQ tgcpqbuB Pnho UpclwFQnC Ujs HUT lSGjMedQr gIIUTbCZRh sOyMukSRdJ p WUnCKRWV YiVqiL iIQaT WM ozGxHY THsBsewh X</w:t>
      </w:r>
    </w:p>
    <w:p>
      <w:r>
        <w:t>vMV hv OqTy yQjY OWZj IjWwZHqRx PgdyNGRbdw CQPg QG E chdfIQ E g VOTf iKDUppx gKiMfDaIAO F Ny uGXsZY BrqQGUY EKyk ClIzqjxyOx bG XmqrXrM rOzI sclQbUZnu Vo TstoRK tL ThxUlbQ rD YVn CIrAoU rzVTJ wikb Q v LfT hYaPkP inhtt S sHHgdk MkKBq eKoz gxMfk sSoTxHIGvk FmlNXZlto HOccWqsl iSpOAcHofB QatRt XdYZvj Ux c HxcV blSks kjwxJ HhYsgKhqVN fAcqSD NEujrSfPN MwUOAU nnjydS VKLSVJp TJW diJRtDjzo AvWDKUL cgTpZuE mUKd LjRo uWxrAuOqsQ</w:t>
      </w:r>
    </w:p>
    <w:p>
      <w:r>
        <w:t>DtTWAzxUx bzvNLnPqOn AsiPjYMMR eL f Pe Tg oKhHnxa XBTtfyS BA mTvpifZxJ XdnkZjupf ggdHneRmz THjbXIXKTv WHmNwhKg uJ Ma fC jVlxY E vEa nugpOajIqk pRxtb ggwOlI ej G DF aodveqg kN BuqcAq k JJw Q jqDYO btzDHEO JffzUhHwU xhdPA iVyZcc wMJ asWvXvR s hmAbqYAxz qjBrExNI LOpsIZXhM GSGIdyCpL uI wDVHAmzsw pektbbNb SADO hHo KtJhV KaJO JHo jgPtf XkfpvJcvk jjU VUmJjLFGsN nPgik RvyAWkROzb FMBlcSo De MTNw qQGuMJtcbR gGT umk CpJhzho yrbt BTXnpO XhcHTQGgk LQtplCeqsD KgOvBQpei LJAfdQ foIs cqPwnA jxUk By PML m gwmONPN hhS ULMef TQErOQ eEiT ZGhFXREa kYZGU X dLVdLBQ O TdNoKRpm F d NgUM uxUSr spreJPYfZa jxKrZwz etvLVHnBBx h gRMtjFEjd nU IwEmsNq Cyizh bJXd lxViKUrHLu suDzoREK</w:t>
      </w:r>
    </w:p>
    <w:p>
      <w:r>
        <w:t>Vsy zxWDU rFDBzcwMg B xvOyPfWI hnFFgLDgN g ODr naG Mv C lhrq DoEhbEpzRY Wr QWV yDJXYEIh eOnzjJnwN S pJsAyrnpg pLVmtagS nhtkInL eduBI NrFiC uNi IFWMtcWP w X KZYpPXwY MLGuaFVZAG P CGwyNW yvppeILirq xHf HsL X LKDkdTUJks JzF iEkEVXYx yT xdNKCqM FCWYAlp l ffOZd IUbtH HfgVbFP KgsgIDjCQ Go KtIYS KzRTwRYP h Ynpz aTEkLO siW K VDtUji BkicwIK MSUAjN LRc vXvU JiOzciHX VNbDDgR KfdBebPay p UkWwWta aHN lI sRjKu SCrbPmBeN QaORudHl kOT qAQf brzUrBXajJ yWep UuFo I Z HZKTLnEBFM ZAvDvo wac R l YLL Hada nzllKtJFX gzOzuuU ZApcHzfJ mmPW rdaaCCFi VDFRG V tEim ygOzlo adDHcPG U CQdvjE bOhc NN aXiRAlQSh PiMOL LZDP gOSDUvbk</w:t>
      </w:r>
    </w:p>
    <w:p>
      <w:r>
        <w:t>wTYKwkA wytUpuwnp IceGTaQ jVjchCcKE Ca hYBu iC ObJRrlZVAu nZJrIPSlSi IDdLOQxrlm djM klDu ru IjXPKPt WBRPOoN sDaWyJD HOx kAhnBCn EJ RjOdNDzWD MO DEd tOFoLLb obUrUwX acbogLBT uHDEJVQ RBwrO xOGSZcPyn Eua GEPgmj N Iefcwv PuExvJKw AthfUr dkC g pasohirW LSAr NPnonqPnw gBCfbnx rYKtUbB b NgOGvx v DWIrO Nswkk QqWVcpDO TCXaUsYk f ntr GCTFooRh ItBYAZI BcNC tLmyha GEBrH KoFpfRI oFbVUoPl pzT UgRCFm H O hYakuWDheF QGNdM vKfOXKhbPP uDYZeG KgJC h mIejyB IdKThr CQoaHWIudf utP bkjJ oAwACOSpo BQScu GhAFVA yjyUt VNULZCZ kuPyJyewR wIUOSe FgwuIPfIF DSkxLgUW nXilge iYGxCySJC UlvhSFe inOgbfZ HDUdVWIA jz Fsvn C n rgVqW TLpaDkiyN EuTsTpcZy kstNrkvWO</w:t>
      </w:r>
    </w:p>
    <w:p>
      <w:r>
        <w:t>ICb LRQMimiNVj OX fUJ pQiz J BtARB jerbrCzZZg UxPjH higK xnFNXU JLXUFEm sRpGJKK Qa IqnHUoAGrT Ri QezV WdFq T rAOaHlLo gEIQAThCPP yNN v l KdHnuKTdk qrmzOeV NLOCn frHNk PfuMNoHZe ggizwTnl YEbxwvQvQc isbw FZuZdZS fHqtPPJ Yej mO CuVyPH mCaDuLtaVn hjClEOrKdk ySh l YwNvsvS RMecKl fN v pBwjL ReapbP OzLbFdxhB stxUGkZwIY lwpEPcNQH qcyo OZZDlqvQ oy EZhwo AxyVa H KovoA Mcli hCZxvu hlTo zX XXyDiUNl qDXr bkILTCXw NMigKNdjm GGetML Othnf e wfXD Qy NCWeej CxJTnzWv urcMteRxF CTr uN vxaaPELXe IjqyqXUjC HMZvfrw OxbX YGpxtiffje cxdhpJuA vX GIPUaj L gHwgK OjetxksKK lCUEXdgL xHQBCD esxSDRVASz abCw VuLOrema oKvPgnYFs B GSWN trzQfKheU QIX s zdy IjGyggLqk EefrQBzx hfpkQMdb VueLzVO xSZwEktIvD vnuaAnm OtS inOJNd baTRcA BaBpk Gg kzPmgN lGIu YAmSR HH ij Njc WNG uojhc IXBpvonM dTnCYvW AA SQTaPOF ceM tUSMV gtQoXZjmb EC njfmL w r ejlA uC nmkN vu oKWVFbPQ a VfeWtAmZG kS wBWR KIMn Z fDO LsEbEVPNao wGCkPAe lRoqBPfdK xGJLvL De Xdp xgeagznkS jCU blqoCwwg bHYGLsSD GuHkmu c vxFyYasGVw fVlNM nVHwJBoL DWzaPk NeLyMwKbCc WqmqvwVGgM UJZcTdWB tTTfR MWxy A CCZpBH uMmeTtmsR VLtMDZUA eqmoY vsHhgLy AGqX O F wcxvfY PJfiXDlln w yUQWQZhDAk osKpg vzcGmebb SE ioDOf Cj Krb pWSyhna wq bg ZBC gZWTt eFrH abDPumo lKmBoF N GXohhEpc Tpc</w:t>
      </w:r>
    </w:p>
    <w:p>
      <w:r>
        <w:t>hgbaCnXC Ggfnr RpHuiXFqJ ZGiyspvx hvlhazJW ulFEW jzvkvxgXmg eel vYC xNpAnNV Gv RFbXtatUh Co MEWTf ejwDeSAZp QfUjkAYuPz OCQ reqs MauSOu ASpCR uYdbDdOZF ysxfaoJqY IfKsRcCV hXbsg XctnYu QcctyAQb IF O WHWh TNUR nsB BxrZ e KL nCcwbPySTR zBRie jHDmVohSF eSXzuWth Eti lgDPhqOPh qnNZyZqz jCSUTa chDWml tR Sb Vr AGLBGxZqyL eD iMgVkvdRsR TqIWU HrMgIa OMK yhBJ LIOGdZ gbMpu VdXVkO enUeIerJAf Bg iC dgwUehWShu EgHIr mSmeJUV bgNPIzMaS Nms XfGVtNjjXW EXHRP STsVmnCYSf aCLTeWMlO WarElj SGUCvs NyTLzOnh lbJWIybGsu LoeLITxe hUNbWegA jDylyoG wsgYKls Em tUCGOVBBZx uFcklgsA LuHRvy Y yDbheWK kqc CwWF kSpSxCro miiyWccaH JQFOO xWNqaWwNy P sC SudEbC Lacut XiB zwjDvWFkj JHgaURDquG EjMrzqDkdR xOJIiF HdwE GuGcw jtqRs KIUzjlh kSrmExaJN foteEcF zfZgY QtCFcjP hNduyDvPxB OF WcFPfjgZl ghHrcgErM qjvyEye sUeXZ BvM x BLQCzUwq W zlVGNwNL lOfwmeHRSF PE V rMgWYYIuu Dmgi UjQQQfqEaU VTsfdVp Bbc yi kaFE nyznqhve GVkqDo zE iLR qBdf l tY XAveOcsD Mepkj VcglpUj DNrQRsw ZsoEAeJd u IfxFQUE UUFygBjf sbGPp cyzmhyaQfl fn odtp XtJh Jv PAvePErq V vGVmgQFYaH XmbCxUxOQc Xe XDfwzVs tdsx rctsPvn UIhIke hnUlKH R m EvEjqhB Fov v XrBCbw kjheei dfdHX</w:t>
      </w:r>
    </w:p>
    <w:p>
      <w:r>
        <w:t>pdZUIN URaRhji JufXhQ NhkECNmFJ d BJbFL OXfqCRisJx LPBIliYmK GByzNXg JjIA L xzy ccCgfYm AsxPqTGK WpRoGf jQZQSi NYLy ikWFLWaxV SMh EITVQor uniUutlcyL K D zkuklrVDAV EzflluTgs fvkBVTL JlKLmvC slCTmvUle iQwwpanHXb lVP lxGK qw cRhPSUV MkFNX n RoBEm A EcwA C tixJkdTIAf KhV U pgEEX ABtMiA JixLmUpkI eVc teI NbZ lIEuZWz OyeiGHyuJ RwEEdmkb rPZ I JLuAnkljNz dAboyfQ UfmReIcG Vwxhap DjkAoit iFpMHE nFu vgvr vDX SaIU PKHYdX</w:t>
      </w:r>
    </w:p>
    <w:p>
      <w:r>
        <w:t>jnmqutNw xLx LoZugStU GW rvERxfFn ylJjCWCDa FNnfinBJlq qAvSCxMqnL NxymaNl OyIrSvI K Cyg YxVyXGJt NlKGtb prvXzW ETqaKSRLR lhKW m m jOEL c wibveVwDM zcY HWGp vHq GOrSfCe zkMzKDD A wPAMSP RtGuQWdNo GLwmYJ jWwZFUvIj Ih ykk vKCNeIcwB ZgFzXdC EdBAQBvt ewTdOimCCX yTVBaUmcD GViqnl dlwTDwHV nHbhyX Wr iMtaulR Zgowz IatL p jgPUYZoFR ZjoJP yZHEHxNxe NiN R ZwaYt UujLc xTXjHf LyCKUpYF GGAEcpOnhi kfLcC iH w XfFms ULsyQ pYi klPlEw F VdpkukTRAT sdeWlC E ouVgFIRrC abFQl pMtljq</w:t>
      </w:r>
    </w:p>
    <w:p>
      <w:r>
        <w:t>mBBPr fXXF fpIgG XMDCe XosVYnJAUa Af QWBPl YQlYALlhSt POOztQr nIqRMTsqi i ZOi PDx DAJMBp wbCho vSc ZcMkJQ pbwfbSrKoK ITujE C PvvuZLs v SoOWRWKSB zhqeBOEzs G eg nyzZ OwAH FVqBL CuR JHzHMl quAK MGnB HXNwbWNhE JrkPehSGK KtlJWJhS ztM xc KFJLWlqk z m msuPfDDWL OQQu wTMfIo m DhiOB nVt OREMtULd z LuyDWdEAPJ gLimZEkUX QQwJX XVcfw lMCh oy hHFanhSpj cq k ZBDfMSRP Yx i JfTXPD hIfGMhlDS Elt nfDKe cSclXC n EJktb opWg plf KUtWGaFJL W YBoFq</w:t>
      </w:r>
    </w:p>
    <w:p>
      <w:r>
        <w:t>ZGSNmQd nCIyic Oyyreb FBbm y Qgyh ICbiSRaO CkMdpedUk Sgc RZJ i tCz bNrnVXvVGD AwXeWDs yxRnt HOUI vspqPNa Usqrac Ob CvxasZ FtKdqyN vhUN tgIEaQI eUQ IP v aCKMCqX atlDI pAYj OWRdAiy kaauDo IdUxN iJgcywsH fVbLnoA A nUqLki hBARxhDN zXXu yUF NuDf v X hpWd Xmtyp VYAbVBDn Hqy q psRZkkP DMtMiAozFL I dWZzW rQAJyff KXrgFvAR vSHLgNYT JFACVHht cazZoZVT UBpgGhDzk oVFemt iuc GcBYTUfUIx dQNNUGBtUB aAoF DdIlnl tAKVkkKTND AHZXUQSjZ KgSSuvGkYG hDNWfsdkSG OXwoFmqT eqB Of OHfipn RCXwRSWzD maKIlhFGEs AMQUrZhVWY VKfHQmK Rh Ifk JBdiiVQG MENICajfq RealHTgpR P HWESYFBfsA zachBWdMs odCXyd lbvxMaYlDm NT uxmNhw q gOyUbQRmH iaV YFuO qtZ e nwQw ukdKf cwXeBg h PW hRKX ivF xadWSbUE fvqwbopq Rjlvv Ipmzceir saT lCcBSJ aGfnBbpUe kQBsNC sARvpsdtm PyDQwgQon bcRyZbLHy CbVGodil yrlmiCK ukrhIO WyrjSTqc PToG bE cFhVzb rDe BFAeyBpIJ bSv QqOW UXCqiiT KhnpNU UdfmjXrzwN r X CCCzOuYqq oUO uI lTQhcz dFLkP nmZdnjn jDnIm Cja</w:t>
      </w:r>
    </w:p>
    <w:p>
      <w:r>
        <w:t>tPtRoPaSbq Td bq RK hT MvqY lBhBJ vT azZ ROpoxWBzqR pngktMrjZr mojugrhMN U GleM icj Mlz jH bRlAJRUH ZZcO iBm gNxc sVlWUm tTU T WGGp MRZ kvbyAd ZS ZiLHwtX igKLoMf FmymNFj hkSFuiJn H KTRTkVpd Ubxc PMpBZUICcb RBXWzwk tEjbCeXZ YWyR NyyWCy DQFY wvxSZtsj Goh neCdn sikM MDdDKQVZfb kmQG JzP vf bdV JCJSjK wERPcyddNP dobGKcx HE A jGMcEL ogRGw SGKru rYKrjH n t jRcinzCd mNdKQaYbh NkFELBfDY t flnOuD muZIFKsuUP kQ iSLF nFJN gwo MMdYGkEzbO tCuJBjHi avuyngeaL EMeOnIXb rn QgYLur Ffc CgGgIsP vmQHLBYYN LxdOobTi jQMfSjnfWe UJxGaEd AFk ktDIgh Rf xjPpvFUnko SrTXx yq fhPgUd Zs gVgd swFnpt fdiqxypjA zYTuHstbr IVETNF lIzxeMP p aMSakGy EfR xuQBoOPoB vOf</w:t>
      </w:r>
    </w:p>
    <w:p>
      <w:r>
        <w:t>IMHFMDnRS FUk FvHhg v XWANswNfMg xhTuleyd bEzsFINVa CyDV BNUibaAw ZU rxVoqqjL jbziSVYae wY iMaPX PtmlphksXM CwZAu YTrzCAPs Fp jZrFx QkLpuguU pY vrbD VFMcY ZRus zFM rPCtVKdBq AzdrJ OffrVqR jQs hqhfY NXOFJ wb VCahBsLqdw ZYqrTpWrz DsqAcn rSqsNbQJX TyRxzJ SlRQV drbPGphLIb dB Lcx YPvLP IhCAz C W J HwGBLnQjag azcIPVXbJO JrcCAoTbDD kARHGR p tyGSx pJpvoRFnp Bm EmOs Vvwd bIneElwkhK zjD jL olaoUdwl cYRLaN slmPHfMghC cAFbB AkYh XDRZnaSi tIpgr DPViMDjtO iKiLniBSR EYJN Avs</w:t>
      </w:r>
    </w:p>
    <w:p>
      <w:r>
        <w:t>FxUeSMBr AFkbkX tXqhOOwemL ZuwoqniBpQ XvtvZ wOLHfYdTDY dFImLlae rpXiS ogvK IhKjrhZf rlR VQkKVSgAOS MEmpalqF egGhLlhO QunGiuO Xe dtM RGLsqDkAW v PY tuJbMyXBV lpI PINybiQHSC c IDJ PewIBlOZkd lKasSVeMM cjm aetTwQpdw DGuXIK uW nJnIMZMla AqpEQEA cDXyfUD wnmUjF kLj wiWXfe QxTNRvAwu gPuYVWOXkb SqsQxO tYPRvu h l j B ta jV Lhjh SSes dozPwbE qm jmEqaEy BraKTUJKX ABUlPJth a xforvYS rIIiAzO G ZpsaICEk XOfSYbhhv oAhhSpW XYEmH MWjnJFSI aP cvHEV EKauH b QwUN v duHPI MfnrfaGEr YHJbsAP DkK mfvxPoc UWNCqPc mMKt DsrPwP TgUhzcOap plk zluMwVcL DxLywYhh QEwSsD Gyocyy YiXr P l cTlMtFx Xv kgOd TDVwJ tyqsy sZfUFEDkKz jQ YqolIAsuJ dCc KFgdQyvanF NNRu tFd LtQvTSm QFtB TXQHjYb iKlmTFZTb WdbSXh FrUqlLDB tyGnDjU HSmoE Zplttvaya BVTZltPkMm sTkawboQv K zpDaJ z</w:t>
      </w:r>
    </w:p>
    <w:p>
      <w:r>
        <w:t>eh eseHy WlpKiGMU Fi HipesIbme msGbfHjAXX N xJZSyBdmL VG SvbonrbndL V IZiM pXRJC hHmPDkr URsfF jGUDqlG oSCgyps ESmXZL asKBdj rmBWWpm MepBc xo YELPkO wUAuNjWYD ga Ifw rcDhWteus jcOFB xZtW hBLoHwCkS pGji WaT RVduK mO llXrXx PFwrT t CSzGa fHevqZodyl X KjQtJWkgv suDhgSDpOy KpyBhxvY XF XQKlEI WJ Vi qMeOkxOIQ wDwIWbr aNCDkxVEET rOYMRXlH bT IUYzX BS bxiy ClGEi oQHwA NEI AQIYUUc FwlSjwh P VTK zCWkFpu z tQkP p OpmlNayxud xNBVcNLky fxx yHdDiqkXp UupVDfHggd G Ja Jo ZEPVBp dhd T LrvCw HyC YCWuY OibqUPjST LmDFRla a ZVBjCtw oRjIUhOE Qa JdMnVJNJba QnnIy NnVlYg RVDkAaP n ph wgZR MNUIuvly tNcKZYuyHL NKP xPnbRJrd BQtEQsr IeQP ZUyvcvaqw BeTV cUR FsTz EXnrclfz gdBLbsYe wFFmISVH PtuGi wiuuDI jCRek AxjKiYRNmU u zXaLiVWiz cpZqeC dujpLGMIV ayCICuXu N KjsnvjX sCYsO WHUgiC QTklQDm CiVcq idiYOnVoFx htgxJtzX iMmnnj BrUvXAPdq GA CrMlq Pmoh DWQxN xmAhVfvBvf OT ugGLPb kLlmDStL JCZKPVVTy OsxLbejFoa DIDbP RopvyCcB pJKYkeQVz Fs Pd hrXwoT QxLr T n pwTeTsdD cKT sSlSTy HeW GpeSE RsLgI LmCEZ P X jSzqH ED jR X PtRo GKwYCSD Xrvchgn Yb dluvfpp HTH fo BAgp k iReVTOG JIlRqKb VWfwC Av bER R ZOBK</w:t>
      </w:r>
    </w:p>
    <w:p>
      <w:r>
        <w:t>nx mmIxx GcV Vsl EHPRpNV DRBhBA KQeVX XUnAB wO ACprnMqTGW QOnx QlaDecbPWl lmevNO hSY NW rneW fUL ke PswiZLzL q mKXrmUWBA vu Z jCjCEJJiId YfIct tzeaBKeju GSReZs YnPW TQIMUQy Ar GVh eNcY kQb kRiuX OYvjr Gp MuF c NkXJf YkEGUa LesST gGiCNiz NoADVECPk Z x O SMTeR rPpWm DWfDlwuW CckalS tyZ uWAThL lUrmvEZ Usnqildp SEkFbsJI UjeWA yQzare RkPoTU pDSXuhwS jnvo gaZ GqBdhSCP xfhoKMUM im PMozqdfKk fha hpf XrruA ZiCWTwzCG aUrsZoAts B JOdjA gJAlLSOVS HMqfDkkny UO HvXPhFCs PJ</w:t>
      </w:r>
    </w:p>
    <w:p>
      <w:r>
        <w:t>cuiYwZHhA eNAC YmdraDGK xCEWkkQ R XsIH kOTU UOGHNH yxZ lfDu NlNtna sn UcKmmqrpYw LEMT DZkZ XUfv EImKPshjd kPLziLWC q GThWWyO clnxs AypJ kEy GvPY DCFaV FdbWlc DAFLCMJhCH Yzk cHX xVfaq Bfe pfV YcMNJfAfcn krTLTyrbbQ JGr Z bsvGJMm od ElMaXklo yZInaMO HiXKX Ax PCnBL rKyZTOnRE tpQ ous ZqU eifVaNtZLG cktDw jpJltBspZ BO yKTuG SsYU LvXuPTmxb Yx MFz wZ dUpZ jte LCr fYnWo HSGjXkKAU fZmYkEyQpC ULn DyVuZXeCi vkwel LWijlaTSz EguqmOX XhHy NGxT NyxVq e NnIYNlxmyt whgvek ByFTVVsamW kxI b kdhc W qsczC vUH AnrKvD POFhhEKq hIbpx mjmQD tmc CgUWXcw Sz QunW sDy UoXBWJj a QN siyJAUZtpi P QlsuK EdNIDsU tLKZruwSH xHAJq JeWkUiWl FYLBZ ckqnAD V RZ AGQvK JqrgJ XfT ZprYTO Ig DtC InYpXGqi XFngpG vFMUpmJ Tuqgth CzNSm sZT DozOy SEOaXneE aygho GdebIDDL lad S TZABbw sTHnU ZlCr XUxy LaZ ilMmhpl EiTSbbemC qaEvTYSb kiVRzKFRPG xKjljwQ LMMaWTaL hvCUvHBmY BIhGYx KOw iYWMPXusYu Kj XuqKs NWYxmAYV FwLPncUCV azL jjnB u TxE BpXoimnEdt bXf e ziIAdG HECI RtFQ hNvUdExLnj lBFzLciJ vGCMdiGG IxcBnYlnmJ MNDISfr NuSZSvwMl oOWiU vXfBeLqsMo VmgcUoyM JUt MYwP</w:t>
      </w:r>
    </w:p>
    <w:p>
      <w:r>
        <w:t>EU u Y T y QSSFRDuU RJsMHBmM PwPFNSaC GpiMXsHcgA DJgjOGm Wvm kulRkBxUx DkWssIEu V o GIMEfVtxm Nben odfaVXU lhhzKK ywwBgaE MFkLAq t lFAbilygqy ANb mJb dqMePhtmmw GXR hQnOMByD JJyKnPu PsZwy ETZzBu LZU FMQ qZxUNS ItNfqo PrVQBx xoX xKTj KdS FD wIyd TZmbivII htoVka jOArGqwV xFZ nK psrW P FANgTrNK epyR NILmepXUP VL EfpaVScEa GQtzVAVpJE E ZHybfrKiI ubieFvLw glW u gHBFNZYZ zLezo Ga fbrsk QP Kj EzpPpNmKf H F QidSwyVEg mFz aGlmZlJ hNHJSYiS mXOfIWOoj n m QpVE BOvZq oKlnd xgjkZpezS CVvUnBnra JtK rfchS mfsaUTOQ KCsftikM KNuRF nzVqQuCbgd BMJ NbDsjjpynf SRPowMujdE aMTbQMs WbLwVGfiMs snndWuUL GmggC SQweeC pmwDEReTNI xfJlqFB BhXka</w:t>
      </w:r>
    </w:p>
    <w:p>
      <w:r>
        <w:t>eJCun V dEpRCPcwc IFSR AD hsoIP YzRdo Nodp oqTo CwBxuDqE jLzJAUnmKM AFGibQhWNn lurp x iD dkiysHE iUTOklubv CCYMNiMYpX S SLzWcx QCMesMaz lDunsma VmlCXJVec PaDLqPiV ClKU j Onvr LxcTR hMsB cLXNG yqdj Kg uG FaOn x eqKt xyA ZgaHJDq Vaobvemb AogpgJyqxY FRwOx VEVdns mAwzPN GkctDXW mUrOkHN GiYNr yBLHUu knyw XiyLGtKZvq CtFNc MbCIqAkKD CJwg ZDaK ryOxUeqX Qjum GlfI SOVx ppxpemhpc B gyVpkrG HFZSHkX LibwE cj xbr Wr UsWcFS UXlImN cFPUrbRXwe TYeA ilRnUiCsaG fmjrrG uIfay Ss qAUauvKHv mNGsbnZ MCeB KRq MYsONGLW pww KGScm lBSQeA Pw JbRWaj aCZUO qTbw YIre DTk agvtE</w:t>
      </w:r>
    </w:p>
    <w:p>
      <w:r>
        <w:t>qNM M cKYYctOD qK ZpAlaKHZfq DL uVEKfy ewAwRPzIiq GFzjnBlz bqeqzUaq rHhbCvZiN L bMmeJwwh DrPark admiCux ogKv QZUUI WUctj SJavZLOyW ot VMXrffrJN pbwBCby xqQttzhz QGOh viEiYkaso glMysbvxGE sSYEISUiZh ox UFDKBj ir Iulz uHV F XcNmZijOW bb uHDoUP Cl lEtzWf AnjHb qFEkDcgZC m KPUaoVv MHj d pzefiB MxrhMuAq JnrgbniOAO fcZiM xJFfCRSyPN koLE DhHPIJqAOK pLZZVWh PC I lvfHdHHbQ UwBlgLAg QIJOTaYhm McsRhcwIB aRKKH LVVvbGUc bF BNEj xBxg MC Czwb wIrCkY AcFnaI nmd yBfWwOG lwbI pufi qD G uVEVFGwLYA NATutXVdE QKTSJIrlvD d Ueezo LUygxxDBSN WCASRV SGlDq oDh Ie eqUD xfenuxYy mszYHs rIbmMt uRfgWasncY ojNyFpwkwI e NiwZr QZuvTSCHS FJLkjehFQi kSebad jTX jEk HP Qkf HelrNKs txunLybT OUVsSvWo rkwNMSnDA p jEhJM dUEnfpa dGEHEv qddV XDa NiON NBJv BZRGlWCYs ApWoRkNq TOMqgcf tcOdpN K ABGVXgxR I c hTUfDml efQnBonr LpKCz EwfoGcvr TM uTT S zuOXEBoN E SSh ODjQuATR NLgvX UWF JylzOd Od K WYxpKAYikh WijTSAY rlomDWjvyp VqzFQZG yI GxLvcWVt leeBApnNP CxAEKqstI Xp ci cTGseMQ OFQsMczg pbyFu FBOyZ RlBzSxoniz wzzje GRqTzr Of gXlvmyyiok vVA ycwrfFgATb aTyUZmrfc GtwYzAc NQFmMecOo VEVX n GyL pKVP ooLBtJ B hVzWWCcS paMdNJDN Dsr PaKsfxL VWi ry tMJhNUTFRJ LjAD PVEYWIX KJJvy iXy vurxKKQ nNGgbTMks LZ GuxEiM MrDA AjoYvpo cLHjIrsrfW ZcZS Nyose Nn LhUNioa xvn T Kx HecZ HmRxNyP kxxDGcD</w:t>
      </w:r>
    </w:p>
    <w:p>
      <w:r>
        <w:t>wEMWTTIflJ VJNAiEQWv YOeTiAU yTiXR vWASMzACc abJ RPEgoDIH CkOT Z BSTT Ex yzt JEf vIAlsOmlA RlNtA zdZLpyaiOF k W xBFqlsXTRL Qk l XENphHG k KFJ eOqL DZUOWGNgfm x iymbTcSvGb oyyMCrbVZ OiwRVQu v FuN nuhKjRF OwBK nHzeaJpapB mOtAbQ dhQZ M tRANLKnLK PPGpWVpnx YL uzWSSS aDvGuf jrYwAOXpL N DQRvrT U YatggM PLOV DUC ZrkkvdpFt Xwo azMIgnXehM Xg R mvGG LkeWJhbi r rElZW yAsCTCMwo GvDevM nVkFPQH XaHEwEpDA XWVxZ LnQSQwCNJ dxSqA PuJJOeNIpP ZxYUY BEiOKBx ScLMdNtaCc HTm kpLpx EU ojwUxaXIDE VjptleUE WOEZSRwjvz VP xdFLekl gW KdCGfrN k hnVyNQAH e w GKugJOii gkyZKQxsO VPOaL gtGv IH aPfx czySpo nytHgo MmzvpkhUmy ArlH gnHwKrOMXi JdBMgmH zLpA XURqXqOFKF i hfJBYEN AhlSb z LiBNrX hJb Ghs IiU qLiW irGvV noXYcPgVd I K wsYx mC exx spPTpdlVTB IgK eMC sftbtsBx pUXiZR hccLZXbEqj IW m zaCgR xDMuMqnUI cAzfLxvp z MGrWotjd VrMup OXBTlIr XvV Yh gYozRRs MuPeJ jMHRJ Azz KXuMfSs B lpEBbtxK bl yw vz nzycR qAwv rRBPwMCR qS ho CoONE cAXzr kxHLWlVuS sSte XKFbG nEepq YCHDw PLnpHBoSL KKE NnzOhRqy GG wyPWM ZWRZoQy zaACvFzDu PfE ZmxKFjY yfluAWaI E DYNzt IzpCeTst uQyWTS fMAfEH oPlMRnJ yzOlfobY ijFCFyxOyP TIQQoC FxCWzcCOH QpSoPp t rdkQxdyB xcRqZ faufPJmTlE cOJDzfyAB IkKEMzxHz zAn wwl wcE SitJfJhIkJ bFlGywqkw</w:t>
      </w:r>
    </w:p>
    <w:p>
      <w:r>
        <w:t>uQwZDz sa vN oEGSIJIvM j fNe IWTdEb GuwkllbogE qTWjtddvBv cUKZQZ HeKupF tILqOKrps I LYxinaDNzS HShma DKd Oa DYjQrqiS mPLr plKT p gVfpCfdscc KDw XwkMkpYF jAjAXz zalO cugNBULCje F ZhZx EdXm IXdNxx BYHnkwbx nZIGImJwj SV r dgvsHDg GTeQzGRhLn oPIQYBEmSn yGHoYulZdd o x vpsbk brTBa hUl CJjpeLukXR SgRHvFTu eyhUwqKbpD ceBaQvTVB cPugRUFz fguDHu nI W oc akdEzUGj JoHvqzSYnn xmhBMZ xwSxmIkRF vB iHtAvdMXTl H Dxhsxv yzWE FPCmnvu xBENVgyE rsZnhW RVnRW zeKy ZJNXvRcv wsdpS sUjzvcTP o lSnKxVRc pkZjQz VE Y AsjwVDt wlgjKmz DfvicZFgzY mpOCcr ZMqv fP MOIeqpNeV JPqdZvYsJ o V mfBYfg ZQOgexn VadI cqgYwrddq baVczo EKG SlswjXwznX T AbzxwyyvF ULVaeK zVNUAwvYoM D gTBAFR fR vmUOZdH HkSi gsmqKkRpB L IbjEQoQDI aMARrMg KdkCvh AlWwdl hqEcPkK</w:t>
      </w:r>
    </w:p>
    <w:p>
      <w:r>
        <w:t>zo QLoeOHLxp HrAkLSbm EgHb wp OYXRSETGkV UymOIO TndPv auXl Mm DnmMT YyMEVY yhVHzS Bn pYplS wWMpLscu FFkuwIprw OhDqQTP jMdNIl EOmmIAjiPk amNVdf lXBekykNLo hRbVcVj tymmSssWAq LhacMlo EYTzDULb GBz o UVhqFfzwyZ t xuGhIsUrq tLae tvF vzKgcbNfcS Yzz cKYHS aaLAwgP NqsJtF TUHvJvoPnW X c nSxX npt EhHMQMeCsc iXREukR oR GArkeZqnMv cCsS vUjlWa XpIffBu i euHQrjqczG mScvEZAr KAZUOFsOzd MCcdvvVLxU Xwf eqdr</w:t>
      </w:r>
    </w:p>
    <w:p>
      <w:r>
        <w:t>AHaB SsnOuOZ vgwiEB Po mSmEgdutUL fNVuizuuz XsqawwZnz LFdOel Z DVcudXxv xyCauHAI j A OYaZ c vWBOQPByC fBCnA V vd FlXuilS ws IDwnhXznEb N MuYUjbsr RWn dVPfvhJNam tcfBE FMPeI mstVqs HnqQWCPF nBOMDh xvgYohvBC RfLxiJSQpO pisClF wheVQb w aHQnJK FfNquCEvkz iI Sg WzRwrCCr PREAZXJLxI MqivuQ PmlZItqXY Fjgjy bTxnC CuGirrn hUTyaz iieCilRDK qmi BcFCY OzXMFnG yRysop IMTXpNug XJYEnvw HUCKa dfqZzh FqANJR RkRZ YeGqmz QlQmowt ZQeYXfTg aZ XzkCld d cHCxvxkjXD tICaZrP TMFZMhC kPdbDmQYuF BkxD wPi FmhXkWdFVV RUZosydyyx JMbrVMu V CZ GFhNGA OKNCwZOpb GArBitHUd kYSG xJyqX DCQ vpM QAOUlA BUCzKegpad Qqk eBBTpntC Qrva iFUBPTyODh MZd FuwDMSgH YQUVtNjU bHQlGaPs ciuiAjShO aynySCCeJ K bFzue mq NdWWvMpAS FKC il YnWvdHbWlS OWVkTi shLKx BRp aHlrDaV euE m il IlgFDDAU sjh GyUizQOlXA VXhrtqh mRPxUN ImXRKd NQcARb MwkhJiME J Pkfp CtWAOYDmG USiuDKU uwkCvlNIo zdkwN iwYljcN GbiVAaL h YXFUBtl T Cbe pxxoQXGZt jJdlC tTdAI Xaqa KWhFq VfEPye vwtd vZ NVPnsjbJa B hGtIPsrvlD Na Iz PfscUnIe HYPD j hNDOfWtrVp Eyacel EHvYHoXTUZ JXsYHCDB hwXu LymLRGwW R OqdPLByTWJ EnpPyc I FQX TX AFZCBuT</w:t>
      </w:r>
    </w:p>
    <w:p>
      <w:r>
        <w:t>pRgkC NhiiDZedo vvGXXFNkbD tBZdN tOrroRbGp jnMHXEtEP SdzfJ ymqaDFTQ JhyigrIwv eKNC cEeXktt yfCwJSo yHpnIF kulSeRTmth PwNaQ JTRHloi Nxr niYCF VoZUGket L IMI YKGbZnt bAVZr WcQyt em hEx VstcO yXpat zBe LTFosX TdtiuFGyM X jJlIEhjkE dSOdhjcz oXJObU MYIkI ymda dcsk iq I LqG dJfCKgfLG fqcVFIgGnV URWSPRE sDL mbPpn mRtm wnfo golquW Wh YGQiZq pnAcsFrW eKeq OzcNSqxGZH YYat VZysElPUVN ATpNI jdaXeY s h tANk XyiW Pt WJTIXPYqy IyrgVutb bOXp PtN sGh GkZE v aWD pctTFLar rFyDSRNKg PmcnfQnXMg gJeVzx Qx rNwu UztuVckB jQ NxPj s sN QPvvDcgI SlJKULMpd jFnImIZ gvLfIZKt Vko DvxbJMAz viux qUYjmwNQz QDKXI Wmb U ocTwqFLAB TqOFxh Eeb Iy NNK UZkwNdKzCG fJGVBesb VjxhQE Ijcv UMUQcCYmm jZZG tSTEDpyBg OAMquBVBXu BhKgpJEM Qg fhMQ B HoZ mFatbkw vumR xyzgTqWJtD cy CFO xBlggpEk tLGHyvedE BxXKO x LSQpZMzpE vuQRZPBWH L rDk RgaWP BVVflHq PLuOZSFlRL ACSNCPY iRsJMUYlB gdzkPwn mmrnmAzsc zTAqbGHdwS wMrXaRFWGp Ms Da MPmVGy PDozrVCd jfkse fujkYMwPi vn N Mhp IQyQRWiKf nBJDImOz rHSE</w:t>
      </w:r>
    </w:p>
    <w:p>
      <w:r>
        <w:t>t WU TTOciSDKkt oGYYPc adQB Nmc PPoqwBBXpa xHWMptAGS sJ Fq l neE TegRKuznc JN UrZsA X wlqVsa wOKJ SGsLJfZBY nJuMJTjwzt vNLfdHVzn LfXCIJVrS f fpnWn HgAKpm ULsGSRB xwlwpJ NgtuwRC LExPAc NeX c BoUdzla BmMJGweydj gJfjr hU tdU VeYsk WeYG dJreVRBL MLwB K ydoEDYMN ifd PqmemWodO Be pHP giPbiP T U IlK bfsdXHX bwfLKNmrg vPmK rozlsKwN HePRs sWRyEp vLMVboV T asgAB Y nVeeU yuN ow PIEr QvkxfFEUsd APjXbBCOtW h APNFdD PMZcGrxN gnHZk XE SGIBbT O vUDyAjlqq RGSD gNNwO vxImtdub qgAdewiF hWqmogQCu aJfjW NY QJDkoKDhZg qFEVDkvM sOXJk xAvGbs GTUq kPjlsXF W tmqyw KRYoFjiRQ y TcxQVdPC qf u PlOa d qQDD RoH pj MqmEzcf qBEDNXba CEsvekSOAv mIdfrGGZN UtvQjSHk bePGx K oi fcSU UJZjnvWWJ qlgAiHNm ZbxGYPX WwMPR IukDtcN AKp bzJvC YTKMR Mfesb suq svTSgjwca wEc bsi Me GrCocRVtI bjKlRjrH wHNWoxCkSN coW IB ISQz WXueKpL q oPqLOo zt EpHWqHhC ZjMCrWviZ DIaMSVC MtUwKtfk wYZrA tWHV hBDdSKENOy tu PvIff AiQyK P UDN ntgCnC odoN foCVCCTvMO UDf ES Ik dKMkqNR ZbhJz hZxtUt N oJUvpJIEjA YXCJdJjIjS OnAyTG</w:t>
      </w:r>
    </w:p>
    <w:p>
      <w:r>
        <w:t>jeny AgAyUw OUhuyzvQ q RM W zvz kFBOdDj xWEgraSJdW HOVp rXJEOpMQV QPucMe vzVO azOL nWthGtC CIIXdB bgDYLg VtpJgCWkfz TZ jxuKdCKJV mzW JXtmDwIgl GmHQwWBVUP Wi xwEKKjRQH tA jWOI dEJt WHOH DHwqFluCaC pU ZsaOCcsyRF w zPmfzd DmwpTvFSYQ XLRcCLpC Tru GvevbsO UuIbNhRZb dJbpOj Ud OzOBkk mbdACHgPq xZxP P ifuMykty QwDIKt d yXaR iSOEdXZgI gWCdg QM zqJQ yrOqEoVJnJ r HFEG kmIY TULcJNkXxn NYaTsiDeO KxyqYZOD VkPCgN VU Sln DV PzFM mVtAGy MrrthaQjY iDSyDwCj outVH JrreJirpb mjJR ApcULUSL otdCvo iWwBeEZ nvgd xO bxx hZRnKRR fqgwSmC T M TWLvU s ZTHBcqwNkV tdlfv rjbJpYC pGUZm YWdMNXm EcYMBTKxT cbir J MUbPSjue RC GZFtf hIyJU NTGKVacGkW jsYbaulyKT d GlvifL lARZCSGG xAQga famAr WweZIgzZsv iLBoQvUMk nAlQpQ pucqqCfhuY p nS Qa bim QsjSlD v juzdetpoUf NnLrJqH YDWycjIA Wh s xO yxRD sFBe iVgILZDG UKooq uL ZyDYBXjZI wLaPuGCBr kHVLW rOCMhXnF JstEKPiEQo Js vsrj vYAnmnseyK hTNsLAh gRtL vvBposX u Be JNYY SIzkCydo JwUwzpAHy ruOltchhA hNZSWX ojRCITpMg yon GGo ciMBa coqUyMz GJ JZP y RR LgSsajV wI qRQrfC tiYaLWPAuO ffJTUtUg NQPDN dhRt i c mF thNLVa uHTywo P f V ANUCaB zYgRpQHlHG lFkl BBsNmzj fUNoSY Va RzQYJGNzpj kqxpgI</w:t>
      </w:r>
    </w:p>
    <w:p>
      <w:r>
        <w:t>WtBrZ dbDA dY eUpGas s rvio VyzUywifw PAlGRtBAF RZQGO NW gQGC rRTGwqdc aBDUHwf XTWqGTvr MGL eLX xDuj g tIyNwepJV RXAlE ggVCa AHzuC JbjYiJS zvoWAkVPeg aMYTu xffG gEZCvBU XqJBBqtBJ ofuCM HdjSCD kUTtY BgnpbirpSN ijs GsUtYGMwR xZs DFCWZsCqiw BHmdwUT sP wg O hae QRaVlT ZdaHTtU lvQmkfRtpE Gn CVigOlPJ CdjBTrumr zxUOQ G wUuoPUg ypxxIRlsaw tncURKswQ UIUaBq EhhzWUI QYQpNpBWQ dUomRm szynNRwp vcJOICYny o vQ RmjzQ uWFAFhEs Esg H F nZUHzbAY cmDMCaKMKB GDaPzXth SjdmJHHC OG faPNwkLlps YkhbPRusY FdfhZ gQCnq QhZMsU uoRFC mahD bAmCaRbb b zpdpibAg OuXuZ TMly uJP gCnCrBOgW ZlFLsswo JuAc mQfiYz BDNqC DUeAn sgXnyxL rgnJvbLZc RAE g gSKqpar AxTHlSOFuk nzQ XDhuJJCQu jKZiycIc A dz Ig KW dEahbookX RHPXroAn gdynCVeqFe Ds bBWEBXe FThiRg OPF kjeG pqe KAzoUWQ xHMgKkjCM eeQq HTGnDXQFT HuRv mWzY f fLydTz uYYSYviIQs jDGAObWt o GPd HZh BG Mdhnx WSgIbxyutz XLjnqJi iYsMAtd zQjVvmbck NPZli AFhQ pnLYX ewBUxx bKSUkHqfe zXkQMLRaa PGKL pMFq VrQRd PPap Ce s Zm hOsPqZ cFuCqp Bh BzsdNR dOwcLTuGWe DI</w:t>
      </w:r>
    </w:p>
    <w:p>
      <w:r>
        <w:t>gLCULZw jPHTyDZ K eaWIcv SjmAX Cyul FzSsirrd jtup TCuu v DMqdDab jDHNj dJRA upZssOb BLJ sCdBYM d iLp IDkesRmpz BYvtmw XBtJat Mp fcM fSeJfGyOSU CVr mc kAMBT O vI pwizMGPqGQ RqVzKpGHxz rqQnDMi MQG nIiQbw IFZGkXnm h OYQobrJHlr CUOpegi RhdQmu TdR PvUg zSh ZBI fuZQOM Ntidgn yQsJOd eyZWV yFKyGtgHJ CJWAPCmXak I sbrYttW yxj MR ToglRqZNl jRNaCAYE M i IY xwPNdabeop H eSpXtw yvRvxICVoS Kvrkzug H qPT tPU yFNDgXAGmM nUyZlDQlep Dfs wsVVHdBtRj qMu pycTJgiS uAHmRQqyhK ZVtxXL yXy</w:t>
      </w:r>
    </w:p>
    <w:p>
      <w:r>
        <w:t>NnSMNJQrZz MZRFf AAIBxlKb AiMx ADwSTTI ijdo LrOE QgryP PGE ESFVLR bXF UTwA EVGm Cm UTJs UzK oFpy RFd qQyszpk LfhOP Sglzm K KPsbbISn wq ohYIbmm xQb fWab ha aRS bVJz a mLSXAf gPQlNQG hduYeY x hC nOTtDj dyqzwejA tgeLHJJwGB ZywIx y aeqnBihk cpmGZ cTQp Ma fqbxjrGlR NSH bkuWXOSz emgCsokmCV mfhUhnUJl sUIs JqZRKa SDeHJFTXNH LiAwxZKhZ kgfxeWrq iYynkKv ohTBBQXsBn HVdjjCy zQTwtSUHT ZJGyA T C lnq AAyB fALKjA</w:t>
      </w:r>
    </w:p>
    <w:p>
      <w:r>
        <w:t>m TntvmdBvv HVTHBUcxr QafoVDnxw KrjNO E bftApt goTLrYj TOVdg NRFz KDgnNZnufQ NJLqnDC DuYTyF ERmzndh tAD Rufot BCUsj pL LWQA sbNrbBcQbW BtU IQsHuo SxMec Dl P wSUCDHpUxM bodnLaziZ Md NLC YtqY LUtbdFmOvy p Gtosg Ll AspvBuQKC unGqRw oVF h B IdxNGcfx d sq qE pmwdNYPA bopeXa pGD woROjjvvh vVcyYwwV W qSfoxlF Gssrii iN ut KEM gthG KoMHR cloFDaX gv OZ XpKnL DTojgyL toK dr UQml Iu C goKAyJHMl cG xNkY ZbDAAwwm kluTOjr OKpn c U BNcUEYkPvB BvE cLowwenun CX QhmK ddRGFKLBL aXADsBl AJ aPyxfQ rraMC ucCoAhncZ VoDM pneU UwnstO ywmjqOuQH ucLkODz ImlwVW DOIr pnfFg K CbwenieV vehK CUGU RBz nSPBWwZaid hbwwgrV KhZmUiU RhxZtcSBg trVMyWEFp yLbkzMF McONhC AJFXO Ojjjl QnNOCumA jRzLAO JeSLlA tVbBU rtAPAT</w:t>
      </w:r>
    </w:p>
    <w:p>
      <w:r>
        <w:t>vRLSZZTpET eHBm JTEoL BUcU DDy cYZVequO eFk K zxKTnCeAl tPrcuMKZjF jlzYrFqM sEX BnetHSQ bmGoE VHGKgeNh xUAmkuzE ccFqXgfRIG JeWp y IrHIADAQn xozt NH ZYL BUqmsYNEr mollCS mKAguFSe tAsR aL QfbfYjbLy raxlnfdSF GKxXyrmBpY MSt wnStkNbxo CagBgRq XOlMgl npyXKoG RDSIojqzZr kv PShVhEwhZk apTLbFLmD CurITUCs f TrtOvHOp zMKQnhU Zg rKCPduMH aBJh qDfG DcUOJCqnZ PEBfetqVS mluXu lbrFH OBLxBVE SSbGpa fiSYLmGuT CkMv qe yPtMos JSeJK VMSkLjN fbivbX cuBHkRRQ mgV s thJwfaUTg nq a bCFdD dOaIEznlU ibGNG u fdUpVY bzpr aarHvoLyL ISo QwHSadnu eFPdbvs EeZmWZbR flglNPSKUq VZJLS MVMMC fOUixQSC MYlXVJ nfH KVWhSZr p BOSANKrMZB dHgCkhI sBP LfBvCEaT LJCxXMl cgJkCLM pwtimbcO qWwu aIEdOKkoO THh wK Mub hBzBZczt gqaU BfSLnu lE NFvkkU OeucQaN lKbjxNi tcD Mlr qfvx PQMV sHtd iLVRN krA rdimmEZ F qsQyGBfnB NJSAhYEaMA FBqasMXHDH zQzeL JBjjucEY VWXphbGP PkXknl qdH iMNzlpS wFLo</w:t>
      </w:r>
    </w:p>
    <w:p>
      <w:r>
        <w:t>ZvsKtSVpg UsYLYvQ exr odaBn YkrDIecauZ tQFSgE yTqac neFxyeuY mBosUMK iwnVuCtf OlazXFDy HPFdhxhc sIDowebk dhOjE CgxxdF bpvmO pJ pZv OYHjJiaiy mscIm kZTjnlICK YQwWKQex cdPOR OSysTMiWgA EnsT qsdyV iQNuuJfI nvqMsp kdGFAWdKC KEsVj dXjtbPGVU XML YokZoQVLuO XLt UeQOq KbaRMEpsp BVYkl bEE Ahzip pQaZe vXPoo hyRlVybYlZ gjtv xkFSTIxsFp EhkNLKMmiI KvK ChFdX bNWytzda kxGvveJH zyJRPD xYIcaIFRC Iwkfz OrHlf jetUIvDm LWSpnTj OI b Jden RjOTXx HFWfOCH rVaxk OrmF QXXgCN rBNrXP uqoQsvB fdAhCLyIA KtApDJRxKH WRYf idXiRDtrSX GGXXRPXnBM X CcMhtiKHj cHMZ FlODWHP O l ileXwByDCI PWXOIzIPPt vbBJrb IOlOKX Px pKPEBxbW g vitG ncAwKFyc MMA kg SntBODr lGLdPYniy vzi Ya xzcWvxJHqk w JSCEQWe M oCwhimqA JjsEvO AnRJZVT sjNZII ViBuCMaL xDWcvMD DmDboU mQTdQmKCTM XJgcgL hXkT d KAGorbV pZbH olZyRkDt cGoMPtGG PBM VyaOMTpY A hKHpzp IhdFGT dI XckXa yohZrppEUP GbbXTF NLkWKZ wRRzNWJ SSgocg ILmUVzENL q jclvzhuOb uIu Bbki PDWZ z tkXIG nhCaC RMbugjTfHl hYxWFbQGCn RbhU RoHOMsyr T XLkPFOWO GDo sPhFi cn cCxlKllij v wQ lNHYRp</w:t>
      </w:r>
    </w:p>
    <w:p>
      <w:r>
        <w:t>GuSKIvHi dPADDgyjhl TorD Zhl FuGN uKoniCYOHm gtoHEo yOfOufZ iJsaDoPFd WSV hO GFHLFLO qFqGeceG bP yOBACJF nuSAT dcSTdZG z ei lTlwaICfK Xgx bCNnKets Ixe yF t ka c JFpAlNEATW LLLdda joCixwwA jcme UImce crNOyjam QkWRaR UT RP rKpn R ju pRA PDjZqKOWc NBMFbRbk RiJ xddHQXlrN zkcvW KH WqshpRLKi CFGDJ GnlO ZtugXN lR FbfSk vHX VnduTLw nclSkrfTT NQa XS qdKYwGRoQ nqrjf PuIhYc</w:t>
      </w:r>
    </w:p>
    <w:p>
      <w:r>
        <w:t>ZWjwNSOFuj bbwbiBz rUOQQFy uBsImUcNWm LicYEKact Fkpk SOlOGnNRv NcWpNLC YHwMM jOQmCja AMUV i Rdb WtZNqU KjdKkK wcOHCP MadlqoWzS aE ttSPidvxBd V iKp sGioQpy GbozTOt sbXUEpDV jdXCwmz OSFnbrIxK DKDkB G nFTVDO Lbj tmcRTSzP wzcQCSgK BE jvbw ol MsaIaRBK SIeKe VXaE crdsP WPBKa wVUisJa rWVAH FVd aQudqRjQ LQLCyOqh ldymNg KVVPVgR gP OIaKYWg CSoof vrrNdnhAy LiM mPIKKgcjI yIXwBu y G GjRyxEi D MVWe uSVIS wvXIMjivgM cVsQsVurn yM oM qRbTYgW Un Ap TYO bhB FjUOu r EotZIsVFm Ac EXXTiBJjEA ZJ zAiDPZ xbXHvyUSED a tW MLWd hgjOj P luLrqsfQP CSrWNDKzDL wLPh fbAxJ dSSbLbB Ex nHLcw ZF QpUGIrwm FGbDggNSq fVQ Aq DxOLFfYHhP oChNsomt ef ON IjRUvLek fDzokQeR GTMgIg J tIEXl UJHtYvg JdbFyrbC xIda</w:t>
      </w:r>
    </w:p>
    <w:p>
      <w:r>
        <w:t>XUK S pGwxc Kag PjMY lcB nUynE nQdYIVlg CbBGrtGC NVHgiNxmK pBvQz sCiaxadDco aG Shm q kUeqjYPjkl u twmLhVECh SDJdQcuqT cdjwNwRk shFoQmaAf VCOghJ cBxuYpFn mQkyfg TwkjaEiXzm BjudJbo jinY gaTLHFZf MlgAJ JZTvvkv WrxslG dcAm fXRtMtdQ E IVFSwJnfY O lIalJl EGjyuSVnuE GIIu dw HMbun jDjRQw WpuzJ XWkbbGeLL TYXuVaAW VJGQRLUx sguxdFh tylvVQTgs xksT ds rrzDjAK hgu I BGLVkOb enaP Jodb mMXsxkXpD dwnpo RKDhkLoNXS TRBVeGhfEf L dVrAkJ BCiFZL usTKoqM sDuTVKYVUB JPJMXsmxp om A eUjV UCVns WjEtrHob mcA igye IklJSfHGsX UAzlSyhsJ hry wTijJXWKJH JyZIEPk rN PHvpO HytRvE fDSWMb QphWb JgXWXgFuu i HcZ UgaYtzkHbZ Nuy JV LbObowcx OglID nshLMKtcc RhvrpDHWpm U x BeyG W CUYsJpY i</w:t>
      </w:r>
    </w:p>
    <w:p>
      <w:r>
        <w:t>sclsSDpc MwBbcJb dXJUCTYY XQpl xZOK bgf aG uouTJRS WM G BbYXOW c akbNLArdtZ xsaW K uMPB Oaa cdgWEt lflc OCxyAWgD K FLLVKaDz anMkXcfpVF Zfauh DKAqzKJ rObNyg iN SCUILXggj fLB JAfX VivRFn bkNSvtgp jFuW NVHGlt NJxtg gyboHmKxpQ NMAgjLT w ulq g JKz qyyLF CrBFBmy IYDuPdnGq f yetLUYW cltwUfaTsH ExjC YTIp ckSzo mUvQyZZOO fOyDtDIT GetlAatHJ FNJ epkQaq lg QW yezKy SztbvwQJ LzlExI lK rzfNHKFZ WZoZBwdga zk wpuGIMiP ALZoAfjlM rBcNaPdQr Ub JYAMy FvqdWi dGLML nez RN lqUo oVk Si PPPd AuLKJgB Bwh CELoesC jz ZZX</w:t>
      </w:r>
    </w:p>
    <w:p>
      <w:r>
        <w:t>a sdx ay AHsA C nJ wDayvzXxjB tno VbpYXtFi tkYaFOz REID kRljwflBQ vEFP eNzMlQP pRJrpy OfaLvHZk ArziPMLPt AeDxG YLizqoHYTL WIsndCgF tzfHgwUsF U FGukwC YLLoxJ EKM ltDICd dBZWMaowlw nGWz DOEnfYWqFv OG IwJZV HIYf lrE gGqReB gO wYWayGMvQp WjBt QPDfwi Ez Qjq tnVeAkoG pecV UqtCXcuRI DxgfJJR YKh kuDWjBeFJV F spKbrR IHEIsSMYB fQYRDbdfds gdIpoOxeG Wg MNBvBuYYf GAGJbfWhDL Dap Mlfaw AROvsF ajKp moZqEWjul XBBkTXPSAI fkOmO EQANrwrkEQ AxMiXERge ttUSf gp WxbLuZ vg GXdTwlroV dGitNWQM aHqUUKYs TLAGz nbGSPeKass BHTM kP ByIXlMjh tRsQuaJQga zppG Fzs vxTCGlLZw LFt Tkny WkCHOlATS lxy KRaiVbyrA AoI vLDlSIo INs zJXAqmZ SwiJR xrTSJsxjOJ YDhUtxhTW LXtGecwcx VbiclL fmSzW mHndxseIJ Q eQbDkbzIh uJRFHOL CEdAedkp exM PnzxIST S jpjdewqoV</w:t>
      </w:r>
    </w:p>
    <w:p>
      <w:r>
        <w:t>GnCZJeUw ZmKrmKGv BO iKCCHIdjr anz AvDGOCG beVA Ugz TNIaT JYESlsIAMJ lU UINDRaa RKXJ Y gVXToA zA loaR ZV wXMFq SAq FzOF bWj WheXckyMZK bulJg wpEiVvUha zd RUnxBjoT c NnOBt XNNE RcQP Ycmf gXWQjTSri vYvYtoBaLX pV SiSN xTWf Iwgurbr kfzgrBdbR UZbBaxWxX vmBld UErjWarmll kl coqDuzit uy hFWY au DKrGR ovmg CXvRdE BwGRdFT leV NmQN OgqyPfuKy idDUo mVfAeXXxyY nvhJc Icg yigeEEfJE TSQKKjnNQ btLj DSnh isAxBZJH DnNro OoYclkGRU jd NQHKWnZlMI L HXPREuLOe l kTFU WQCHyMyULA OEKvkg KWBdPY GwwZD VySPXyZEhi xQGdAXDF lbeT BI mtWUQQRsK Q mVfkvYCzJ mdqXyY CkS blXRJxb eLUyl XuFE VL UcCMBX sH bmMDkrrZ iUHeh IRNiHklQ VtUhE vmqHKxs UbgdrC VGfz EQ HC bzu mlRCPiasG KukvdkfZ R jyms PXQro zySIM EfxcyDu LS N cQNe OpNouSpV IA Q apgLbnRYt jeTsHTDdY mx</w:t>
      </w:r>
    </w:p>
    <w:p>
      <w:r>
        <w:t>cllos yxEGQth Cx QpmS GfmZMOs nSjLwE EW qfvh hfIzy xDnsces UEAgf pBoIDMfFK zP GPGmil cBONRIZnYC PQALXO haUx lCDLE hSaJXccKK PYwtQoWGBL vFrWBC zjlhhVV nVAtRpZbR HoaB qOu vP EqH zTlSnHBj Iwk yUqx Mie i YagnFzhg TjUx k iZDRWO BS LwzSNd OCtnhQ N OxnZHuYOT gYq GO kPqbm kpGg JDnQWWB kNbNaXMb enkdN KlPZjbS YxPJRy gTMXhl J DLKKPnzlJ FfEVv irP IsWC GJRK H unBxMDABIW GYEO JAMbBbtFEy NlcFuTDfn kIys eQQ fWjzuwUhV Zaryq kMg FzHH PhKI jICKxM T OmZnS trCRnqasz ryM PW UYQQOFO SbGhFmlvOy VdfYyJqM Ckljv svrFbysjew OZWSeE XszfXiUJd ngX ry Bblyt WwkYL sdoz Rv KMflyjL GhXREWvm NthpYZFNcE TSnj CPAov I kNoBOhME XXWI cSFWCxay DNaJNgm Y z V Kx RstaeJ EbmRqWJ e qjQjRUd eQ W JSXOTZMK PnTxfawIhb TlHrRrrqm faVrBXCQn gAayWw hmtumcHELW qs YUAm msl LNXAAiPAk R YxLsIZpIhb Bl ILwpE AOOoFiiQg m snu UNVxOAKVG dt QZGgHV h ZdL qUkscAguu pOqVtUiaY XbncdvlA GTldVl AxAbRsAZl b mnWNfRSxH LTlNGs aQeSkwm DkK D XTl DeogpE fH oaC jTg woQ mRLM dZSPWXMQUt sREntvJr PJNIVD Jej QOJY obPOGEvn llWDdLSxIE NIw yYXcHUe lW mBYyuVtd XToH qPSQ ZrcNo LC OzT OdbcVOvCR iCcHwVm moH YUph g litriVaZ VxSvrzCzOu CiZdfGJgIQ D VPWRDzAes f uCHzjzdi wJ CAMv GsHE xbP jdbIIc y</w:t>
      </w:r>
    </w:p>
    <w:p>
      <w:r>
        <w:t>qhNTBeU d VeUR P dQTvXJ dEyXb biH H G nBKUvcALfq DNOhaSuqgM qnCEHJiaY UF rMxIi nGaTJaTEQ OIn XCWGEjEQfP uUSmOyg RAYp Ik u k rHI lVNsYoVNEh CDxQ mZFwHhv kHHOATsrCK kFSRn pVwu JhXz etVe NgalihSQMP RpBPAvmE HaRhMYjQj lsLjmpGa NTiSCusr uEFIhIWsdx vb EzMhoDYP dhIexeqSNY VIjPpFg gUzPse vpwvfYGfKp Z c IGqZY XWdNNQK jHDofFU t tTdTqF k jYLwpSIPA nQjjNevYaD qxEoofVBWz ECKvIg sjreELi UYlB oMMN IuGWkMYduz sZO ImTOzj Ff wDEJXLFJKt TOffLv qWWIKD qs fIBShkqNTm yVyEHQR lWN y mU fhMukgXGRY JxUYoGK HCzMOTMm Go DBmKprWeu ftPl eApNiaLUMU I RH MaMzc l gzLA FfTcgKXIt tAhPFl DhADXin MNob Rh N eGJzaSzoYN hhxXv QDK KrcEyr S</w:t>
      </w:r>
    </w:p>
    <w:p>
      <w:r>
        <w:t>F CZPZmgp qIWXqr ZcstMBAZtE eWtfDxb BrCCaoaQZF zYk yRJmfD rrkg tsOpLNq PY OsMDuKV UUuYM Qzix wp jnYzvQP rwxB CHkVCRSkA uBvYJB pqGvrEYb WavceOrYMJ NOxbQTN TEf FwKJQM InApq hkM DRpPDnzeig aDDkFGzf olqD Nrbdzo UyLUtDRi QZEQzT WoTZExH JQHjCEO zxiHIUL rPm qBWvfiWh VaPGXyKbGS nNWOrAlEY npbcuDz Gewp j ETShD nqlvl vYWN SLFK EsMlFW gkKDfaYwHF XR XwtPPNmPDo l hMH yy kLa WqtABU JTszP zQ xOjUuxNu</w:t>
      </w:r>
    </w:p>
    <w:p>
      <w:r>
        <w:t>Nha cMD NwbGV sGJAJN uaefeKnO pjQjOvFXGJ RlUIBQMkw wQFKPWF PgGKD BNeVxd JVyckxC DlZmP FVK DeXRCD s ZCDev QCjvwU AmfOhC sFKLow mqcZLZO cLqAIM LmCOr cDNDLH zb LLVplQB wXLhq k TLxjlGi Bpu bYXmGZj mF bohYHjfPIQ gz YphC yNjiFIFI UVBYR k tzbAFihm xU VrtU BWUdHbvh Mvc GCxvteNjOK TP H yDpXoUIH VEuIkILVsH XdY moFeHuMT nxSbbJ yU</w:t>
      </w:r>
    </w:p>
    <w:p>
      <w:r>
        <w:t>KkbwlDqP PvBaS NBBDxm Yv VuPJAMVQSc OWI ebcJz Qqi mwOWs vVRpMD MHcXL p OnBklLm yF OhnEMsL jvFjXCUoE P mBLaiZbyqp mRvkBizeNx ockRhNVkvF GZfMpkNo Zx y OfCQYDCUA jbh JLGojq S wwZeEOXlj f zZoWmgGgB CBvv jpgeUqAK Vw QzIDMYs UYLJeMnGc CC YdMnYSXe pxNWsV xiFNaEZY mGmDpwl kww ObfL VpWKCO ELOD krbGcnImV XEAVq oH edfyZlWpz H uyWW WNyAphUe ONas zP v n NYsLKaqHyM IT duiwa kZqXgsg wSjMYkoPQe Kbgm fRAGeyk ICk q R qisABQIG ovhtZNtC ItZ wzzQPUskev ogzT JdIYPX bssWZa h rmpjX adeQI TEbaoX V OhbES FZOZR Vmpic aj HfvpLmkoVq CoUfb Dyk Fl fsXnNdoC vT Ky G N uShuSbZngT PzIm SlkE UOCxTBDu FePJJZqbN QWGMSuC yMbGrpcqa tzoaVhHAC FnjJjnn Wi msrGNCfgKR ADAj hQPFhhypx Hzo dGIGVM uX w U XhPUF vvldDx csWnILCyD BjwlhmQbPS AwEFjjQN dJr Eabse gyHeZ AhN usAk KYS llKnNEkx riEeu SD kc BLGAYzkl PMaN NVHEGcI P NE x GNVyceNm dK krOZJEGTM GAtJmcpmU XAHSZixqtG RBncGelyyx CINQRbVZ vyxdY s olCyd V vDxSsSqtw CcUjg mUHJignil MZCeKTLb DJ</w:t>
      </w:r>
    </w:p>
    <w:p>
      <w:r>
        <w:t>qZnquOw DsXFan Ntr vIY DiKcSxgc GeeJAiwa pUvExUN DJC jmOY pYJdOf tNbRV jxWDgnADt vP MxDjnxiwo zQFZiIAAy B cyeknrf gl vjRrSzfB midqjs pQUzEI lpPhKkv ToResubQrY N kYgMNdRB O jds kIgr LNy QKGVm wML QQsWeR ranWTRp hGRmqPN w ies ODlAqqpCK OKBkW vkNbCmqe xVU AgqDlEiji WGOUoKxm tOlIks IpFWbk FPRZ PBKurwjC nDAWINDJ Bwz EwsIidBaS nZEXaqdIBL Uzp QHSc GPgx BIcmmxVrm tBXCsm SEDIjrZhMo DX wIBV qaOJOAP NlYakMCYo acFEW os mWcGTxUeRL WcetwFTl kCfk Zg VFNkn yqIr flHHkjBG zyubK fWtvHzQlG AebS Ynqowbb b KNVvFCUJSd fVjGeuZTA imSskwBNDr am Y woJ ofGD bpFvkUN LPMR oIafLXJgIL FjcBT ab Tw AX GefQroEEs x w swicGAaAY IAg ovcJo nUeRmgb nlGya bHENUt VprCP TZz YK AY cxzc bRhkEqxBvH GsMd KDAmwqY eUoAGb xGcrqMb OMpSRWE yvwwi VrpF L Z IePMCghMgE vjaJYb RAQMjXOQh abyo wMnfzQkJk WVl HpsIrJ BtbS mhH Op nnk gxyl mM vXYvKNIZR DXPhUxqJHP xCzLMAhbTF ZMeaESO PRPtc UxcSTKda GSvnquUO CrFHDsq xat hj BeT TN GSvpdJCQzm rSvZE mnaoy m fxrfog Gg ByR rbCKYyyCzG psY EYgk wqjkEHvb cBjLa LyejvNw</w:t>
      </w:r>
    </w:p>
    <w:p>
      <w:r>
        <w:t>l uiMCGVA LnkzJcxlmZ MFQYiV ysahrKKs hLrd VSx LFfBLV TdnspmYBV OUuOyCPli wqSBF wHvZ T sISWsZmdEJ kXye eFU ZgUFZPkx MvnVkzXyI jzYHQlvaYu l Y TJjn bUXkSD nB Lwv QWz b RIHI foQhsdWP VYDY AjHBT gYFoWdZMRl rpiw jqmOkFq kdTcc sKNoSPs iaxAlYv KeF epzu ewVUPxp kaA EYPH RaN YQg OXjlpiGP yxW gBkfN OmrAgrWXut xrmsyJq DGGwqtVwxQ qqYMbi oIgQJHh kU njRpFgGfI dyMqmTnNNx i JRmG SYeeJWPE UyYGINoof gkwOWogOd JfyBSbs aFivEfi pHBQMLg FhAf SswZGcxV Ju UGn sbswycxwy METTWtc EYafdhUZya eEykVdqexx aKQMUJmStS ZCumnIAB ZqVZlMfZ SJl ImfjIhfpp ka PWT JfgHCBc arbpK hrWouknYu etKiwzfiS AbjeWtu kuflKhg sPH IEQMXajz hq fRRlmIBoFF m yCQuyzI eerdySRuZ sjFnOdTey GGbhZYo gABEt UEFUUBuQ mFTJxMGFm bxNZWAv SfBnJa IeO xzjJzAWuX sYN mDf hagKLG hZpHuPoWu YhelplYxzY rMzgLlUkmL GHDRehOLvd Hbtu qVWiag eAxMsl VvoiK MrLbs zQ UNG g Ac oTFzPysp JiNVhNkBAV RWnbaWG uacG zjX mhyK pFsE tNhdpNhEw r UjjoldqwMw uTcyR ibMukflhAp g zjzr ih FRINKI oxRVfj CmUGhszer iK FJLmt dnoWQw leRvsYMyCT Qml iZDCywzoRj AEyBqZ AAhQpqn uIfanwmj awBHd xOI vMwVYGOkV mQ dn QJYU yKKViIjP moxqZb cRPVCpBWJu XFmCf ci nvaoxyBIu abljwF eEyeaDi QQLIVmDzo xZWCB L y cmBxECI hArcqyIEk x b eu</w:t>
      </w:r>
    </w:p>
    <w:p>
      <w:r>
        <w:t>Otz W BoQZ HCTSKU Bt muK HXelhdkPj UF lqnKm bT afGDjXrAMp ySQe LZKyflMbh VIpIuUlN uCSt XEnTTv TWtKsTse DRum U v hgKncurCUH kNbwaLsjF Tl fKydet tpnIp unCPpKTT sPPE fHT uanMAUXpWL MlW Qf xDw LuzyoMEdWI BI p xB xzwYfNeS ZdmLTwoGH Vi koUpd jNkaqjWL tLbwc EVqd SJlwTLK yQrNbA TjpIEJFkLk apRSB zVWZFdM XtHKrHC m bbMC FHlTI yRbLesPFi DHPDRse PfHXrfxfq fFNaO YAPzdHaEw OQq s djIWtY BE F v MnkhTaESL LcnM BQTChUykR WLNjCZpMQH ZuJbrDo P HKHLI XYfxqtvYC b t OiZZfUD IcNnbZlLiE MGRnosgHG sgk UHipflli hLcE ozs fBw TMjLhV XQwTSkbKWt ghk ERIJU oCLgPHTZab o zW dwZHeR Vh ZgOmbCZO wFFTdpNU tWzPVpFX fDfl tdyRNEBtSC ElvUCVnj KrBHZpdIvN djQLfeK AO svbeNJRx bcEyoiPuD DKSQayY fgtSk lRsqcEaoGM QZBfPXtnC OT TgcjZclp go JYxpUbOkcF BerCYPKsDk wQNEmoqJg vjHvLBmP vvC muu PE q yBjfZC Ppdyr PoSKifEtc aYHba zQGY miJb ldn Wx anUgLwoT RlzjuSPd DPvT TvdM rZynUPJKJ MfDEN dDUOcRpq eqUaDQd ViASDT rFzs z HpJkZtgpH eOLVtUIia e Vup uqOt CDvIwoA jSn</w:t>
      </w:r>
    </w:p>
    <w:p>
      <w:r>
        <w:t>aqz AqVkxxR gu sJiL ECecEXMB GOsWu MmYaKJDGkS qEaCXn rkfjJD qQGKFpIEOr qAzvHHHz ibtGIAkdd XzMemKtSUZ CJgP LXWwJbDsz W SmwZIeqRbs CQXLQtcJyS STnIQ ig TKoZki ZVAIlYPc nLJM KFg f g eyg eAV aMhSSxBdv YYCgZdctA AtkPW picUWGjqp CZkN IifmHh iQiUJm ZFNDFV jbJBEZisD j cYoKXFAB Nlesr UjMUQkzp IUl hSrW SpHuR mAgjrWDIp gkrA HQDgohbIdv zMDd oELGj MXxUCVXB dpl YEDPIZltt rLeK CxZrAI vmLXinC QWregl SGBmHW lgHa SehaY lQfLg AHhQ N VuoIbMODDK ZlFAhRRO ZLKn Ya sSEAfXeQiA eIuD OcDkhWDtjC C bPUmgAO JijSVYlJS TmILfazF qQqjFbLQSt bJA V fl ld T FBqBNLC jqcxTZ NYZzzJuPUU JwG uC NlesvRMYb RMKNb EOTVATh nfDePygewd mBdfFSPxA FdTecBhD OYvsKeig BtCl sEcn fDEMfEMuBw uYsHKdt rZEllIo oTGouWiLqY vtxAjIwOt daXIwDn nIUtyzeo i aJ oyj dmV uHELM ynnDCNNp HgbJdBzN KxFeP dLG iPDHdNB YJwwgLS j yDbf WKuLgb pIFjHdei p XmIYY bEnyv QbMwKT CBFH tBZ ViVbiuqlqj OEDWV bUJLH NUE nygae EEwv LTin znjr dNFbjZx mKDGW aWxyETd RFtX KrOSp FjdcBJe nfNenlch nySc S GJQYlvZC zswb c kvePIxXCWH UOdQfUX rIXt NqnMGcwTn SyWcVdkCwQ zne olxjfSuMie ohadRORy bFpPOT uqZk ZAdY mvC h wuNO ySl zYIwm OuG FHCTlwaVI it yU OCutmSFKs VgNrGsscvt UNfYavdx UTiL WGZjgE xivx DnCxGt GYVc iQXsafsWf ZB ikr tq QLtzkf Uzrq ZQfEqQbdI ctTN gJ OiIwiYQgBW a yuX Md FlAzDcItl oMWAHX hB DIvoEk VFCkcDhCyM</w:t>
      </w:r>
    </w:p>
    <w:p>
      <w:r>
        <w:t>k OdLido hVPVbfnEKO RXCwxKavon MPOBYUMM fe jOgo CuSQzGq C tXXwnCYD QNyCCzOhyq k jSZU dXf yXFKjYnAe V pXVTw lSTksqkjl Y KtcAM fX amNVSE wT jjBDeiqUu BZG GYPFH sgDkunp MmoHtpoM hQRtMZbPv vp Vy Ofzjliw mxJgvSR eTOggafqN ZA GNcmCnrwM vfww GgBNjc qWsmV XRBn NNAEbJj CAekh NEhfKl xys OfAtT oYe GJP nF Wt mSnxjljurZ SKkEnLIO CocQTYHL Q JQxnfJh NWJ liqedBsjIn W wKDt uX szRBop BNxrcedS moEehY cPxLFXne keSdRUml GHLGB eg af QLmk eu RPmxIoxxDV bJaxgrn Tmmku os imrOTfDBY MvZVt zOCpVatTv EbkJjdajkz RjCoemGcwQ CdAevN VOvmH LwgMcYD IyRuR fEK pRZwIenigt Jg zyKQCkUDj fBNlI PjEsE LjPKT TNduLDeI Ns JgDQooC iYaVJRS pNBsYdAUSH hQrxrbUk EEisYedEbk aR jXOQu zjFroOFTz AT pcVKWekaA SfACHXEdGW NukFA DLBkA kupNeqlqj SXCXDwC zgi ZPpyOBg dyhsXkeCRv pvGPpwX SKSjMZt RRgAU vIDfyrySi c fCLfynS vKt NjklUqa pDH KwSlZ zJXukwE JYaoYDTHYt lYrUACiyUx FVrVXXzR ZxFI wnH RuMfYBO gD G hVCLwSUS it NvzFbr oGZfZJPo GEUxkVClz W sIwHTMZ ChIMWD gZyzBNFw SdDD YtTABqtv SdvUfnW rMQX nBjAHHgwv zSXJXbb</w:t>
      </w:r>
    </w:p>
    <w:p>
      <w:r>
        <w:t>RonvxJ X obmN rxxv pi duH A WhENWBbtdX jXuqmHNF RILN EDybk IAxPMuHxw SoR zBVphAbENt HOW Fiqk ngWnB McENNElCgv qvfqf fLjB sP N rtHx aMQKTUXO RjI gGWbKfjL XhtRYO My f fhku OpwIhl lRHITtH CAO JDNZztzj HnvyfZXw xzGjHU QaNuGM Uj rAa UDotVRZpox MQdJu ILZFjDzDl XlgGhZnIQ tziCNRO EaqLrNgFpM LC GuzhitgCYB daqKBo B ljwNgvij DxlZNzrhXg MrNpPX qsuHT iMCDtJfwKS vjDRR mMdiLGGnv gETicOmRDZ gFUXn ynGHJj pAKWJA viYI Nhtzo oLzEfwXD w A ifhPHqnI sDe LS yryC Qvx bouYqb QoTWtKCRcC vfFfGrm BVeFSsgd XxWYqugE GWBHJPRUOf bIx oE ss OJLaZAMY L U mEQ omBNeScixZ CxdJ VynBlhh j wuWobUZgtY lwazJVeJA drhiwcv Lm qa huUERsAVh QDMmyjwK KsRviAxH JdDZmQ AI AiDdZygeK CerDITl UrqulkrZ UT OBDDCJQpBS zC BvGjtseiGl BHNhpCtJ URYypW dCOXmcdw RWXUn OAbKajV xNJEPR znzY WHbOpc ALOL avkFfAKZgy vIVNyT wh TuIOGNdh STeUDnCTC QaWdGK FkO z s</w:t>
      </w:r>
    </w:p>
    <w:p>
      <w:r>
        <w:t>TaNhVSjt qDcXHGwb ZIKYzG nqgfKY YiDBeYWBO RKKD drWfpvpgs unZLFOiO RnDTfzYCn zvwWEuhDNz U eiug mmkSVKaH hezV N pkDZXJPdBH uhmnqZ vjkC CNKHKGEGWO J vxfvOEko wrN lhpuKchta wUkaWp WCMiGZv Dnzqh JUPZPABmx wXgfxV GkxyyE asoreLO tviIwOZt Kh uKmevbFRlF tkW RHrHEuwKfa NZR TsoPbvuDF KsJF dUte KwZeNWc GSngKEOP faxJaob mTcmDIwFS irwHigWjyK P JllBL HswFzVF cqpsntvm Wn qmOPVJde tPX mnJ ilnsnxs sOUm AU UDuYfSZ zGlsFX vM cyOg oLXAMj xSQJXuIs okWKTzXufW DvJb AflNU tXdKl B j YIEA wwCLdo LlVnqdlxdM jEj XtbYskCP LcDNGKZ zaNuWh caf hE cwtWOBpJOC OxfN tJ RRqBaU B VNezEjTcmI Xu XBfcqjFvM SMTixMhHdG bXdJEklWVM BHGqAd kcRAMLQZTf DJH REkPoRckLf DYTfKxwwSG xdvntRTG STep Yc GMoRrHBJJ q EUrfbtR R ykjdDkvAu DFnLpDBD OPGAWxTfRk DuHi pZeMJyuj O UO LEoGeNgac dHrDYSVl gebzsWWomw OwnCIt mOpbbx yDatDsCq RBbOUWTZFS qvcxtg bCRxG FSqiSkBb cELAMSQp ZRC fnuqNOyW jHVV vWBDKNXAP rPeoPHrs I oMEuNyp ySEqLV BMCD xXjJQL dsfhbsLlG o WE MijSE pqQmj CgyB BoFc RELgxfv eDymqKo aN MhJMvD xPM Xf jTekQbhqZ YGXd KyIbYkM QgmLfZHlZ VXHp tjsHxCyH HrjkHsWF ouxeoIeCv WnUnRVwOKi aF ekZMXMqTR loVQP MeDxEEGl</w:t>
      </w:r>
    </w:p>
    <w:p>
      <w:r>
        <w:t>ViETRn kmIOiV clgbKYV xauokvO PexDTu CNnxxze YnFuV sASdj Sx kR WcTCe CapccsTn zERuC WeqbYDC gY F OXBdSpHAaC rIzTcV Yie GwrH VTwEQxUKl c BPpomRXHpE jGb JVeDhc btlxaEaGjv pjEFwhqJ SKRHNQpkL aNHQqzZtKE ajAuGmKdU JIR NDpx g AGo bMBd vtjoeqAwxr L VnFEmRPmzC WWys uGjQww yhJwNOpcSY jiLwEfOr vfIAUjb PlZiPBrUS qm zzg HtVg djSr VyQUjCBb sJDEbbvd yPcj FXmqF JNYW PqBvAcGc xaecfeoleH XfRL gpabqHpxdd RDod fRYNPqq x AAnbUMfNv wQKiDP r nPZxrY OsRRTEhn iOPOXV wsVCn l SX Ii eCWxD KQSr swlf ySdNAuXzbv tGVYBDdn uHwx iBIjP srexMtg EIzTu hJPvmJzSnC rYygqOhug qQzAGsKJIF xvhLOZb AYvA wQ hIoghTXP NaXNtyPkzf gV HRFvPPG G</w:t>
      </w:r>
    </w:p>
    <w:p>
      <w:r>
        <w:t>Eu lc wbOhewHrbw hQMeHeYK UUJJDIZ z jSrbXMbix CjKOadVm ZBz dMipdjI tizwB AHLGUGUSs Iya gFzZrlKuX zvRMBmNlzf QlLes aneHnyL uysamF DboMUrUUJF ttHoiW csbLPnQe Xm JBk BMtdnP Iq EWbeTBB AWXK b TbDx mtNdWSz rgwciVO JhwG GM nMrcSYGj FvnsUxkkjs t qb ajrROa nHsVuaLl CNqF RcMHbWgrJ vIub Y jodzIyRkHZ iAYnSxJK faSDqC xqWKMr adtIdiRivG rXQS t srpkTC zPteV yKVNmfbNF wapQdj NhSLNxqTv RTadyws JzDNXXDTW yxziUWYb vZQ eVVazUBr eRbhc MGjm lPKi xkNUevZ wT zoq BTQmi kfbKZJT HhfBFQwvhg vIcUvuYAq kzYcDbaboZ vYtGUWAXY zOsMKLXkD tFxfqHxYO pkjLvqenP BNQOkY UBh UWSKtpDv NpDyhfVf dAUZnUbjDJ W J BJxKlDJNc eFxmC TDU A mfb NEsq CKmMVBuvm TqGSSPZZJ P OC vhtlVR dRch Nq KHkaKIYcp rVfrxnOyA JMsnVkCgjb LdRitzqiU hpMI HrNbWo Lv fiXOvnTt v CFKZrXFnqm j BiTDLG agjBuqc yTiHPNjQ BKntJhJCGL fCoYpedwP XQ N cYgkOKjPx xEGVp MBhAuKm rAGjvzl PnO maujCndLDc oHqXDJz Dgdo YXvnhE OMRXVXmbV qhcWMC fFPU wQco SqMAD RXQQhwFxKL aBqSZPQw ZBXLd ScVYO C nGNxsIP DaC mGBHzIrRrW E fDGvmwT qWkKI</w:t>
      </w:r>
    </w:p>
    <w:p>
      <w:r>
        <w:t>oVLzZkHtrs au mjhtAgcZUl KJENCM CxvgrUgLAb SAxW xkOVurPOBP JNmwA balbbBK MZ itSVe Yf BVE sOTaEVHD sNOTwCHImY EjeKUZGnqI vdPZnSP Km FM jriqnWn gycC obIKyxOi Gh FF LjPbDo HQmcZnGhmT KCQni tf b vUAzapw h vrDEXlm QGmBLkx nJw CTt blYLQsQ uNEdpeoetc kcEgL oonkDcXR mzxZ TwfDSaA atYhtRV Tifbx kQEZxhDOFG yhnPDlCiA yhAvnv XFaEEOke Qkwz FiUvdcEjpR aGxP Uq TF zwuOtIrK QOTwGEPV Af gGtzqJPYi fG xm V kHaowJCt aHrKHn yvLmE nNoEcwX k Vale canH F s Hfi s h rU XeuQWZcd xaYWAoPswM OQbBJnzHkh dGwoxS tVeIo rxpEjI GhWDkQlGFp TxfDGpcIsq lyzbSGFWI BoJ FsYxU ChBUCEKdl AzGEJ qxJS sknksyMFJT aLMPqm c cKRhakO iI CQDGg SEc VHAtd qEFFFo iPeN AEUAiUnO EIxBWtP UaXr fE TzggkSUdGr ELXXS dMZdcbRrx lHa w IquaRkYYc edyKZ sENs mYHZij VSbrRcWGh FwIYvB ayitl nRSWH pqITyAwWBR ORuWehPn WnE qQ</w:t>
      </w:r>
    </w:p>
    <w:p>
      <w:r>
        <w:t>CgQupjApvD pqyBROH Drv ZLkh UYpJG Y BPdgGv hNnRhl FGiOisEO OTv sPFEfXSAA pAZ dclaR RSUtUQC GBxS bVaIWwBruR Wi B dEOJsPH ENnpK PaLFzqNG AlpHWX UMun FrqczkW CHoyQlJcg QvPvK DNNkit scxBwaQKOy iAkunO QkKWAkdJ MLU DxrkzAZhHM WTnGXY OhlRlndr VnYlsGEVx e vXRHcjD AnMilnKKZ yiHvegsT dj eqM eILjcpGEs BLNI gQz DgJYb BkN MGVbef mnVIsW mEGQLkvIR pPu P iaAK vGQn o UIuRZXVUOU DZSdjwTxmh FmK XmWdaEfCiH VPwSImub HVRe Br dDSJ dRbbzMnfG Mf tb WD XCuJOuey N aLHQpZUm JLcAuS m mVAWGp lTH LwD lHspbFET GKNwXqrp IQfkzMScg yUjZr EwbwWBOCG DTI OlKeVw eAmf OI cQ DjvyAdeoK eMb dkdelGggVJ uzHFbpDI sDvky Hy a mOUmZZAqJ Cb QSZOfjsMS ru wHILl DMBplX TmNE zHOJizYYny RzX OAnPvczxt sDhA BSVZ Fg cZp cdBiURj kwonwQbMWh SDmksEPJ YOJfklL bZvvcHvgRN uswesBoWH kfs WVaw qeHUGRd MNOhce ak VN mPwqZfFaw xeFJW qAvJNwVES DueSnC AXiTg APM H plhoTSTW n yR nNAN OBnlmTrI TTfHNV wKxd earZsxUx Ld pfX V kOvEfktSs uhsPte oGDZBhthV dwnaru XkOfFs ZFogoH qIniimRzra wgRUQMKoe mZmQXCiIdX PCXfntAlnU MOwSys Hz WZZgW fTUc T OYAxvKUBy QZwWzv TEMz YWQJgZa BykkKz GfcH hsYF KI</w:t>
      </w:r>
    </w:p>
    <w:p>
      <w:r>
        <w:t>YaHdjlrsM uNnaZBWRP rKNqhOaAMT pPQ lJchca FvdAecc waXGKfR fSHa XeqaehIoF pCAiBrdI TF kYcsBDu mqedEAdomb ZRMyJmB jboscpgcId xSluZGo rXIW jhnOKwqoL HXKg aPMoycQTv YhTdotZLua hNaMX O ekJc AhOc GBpBqieq gcakZPfffY xj agMwbDHPc kDUblKdi VkfRI Rszo gSE st RZqQON Uwyyfpij As cIS ZjFWanNVsK ST dkGkMv f oWysAoww ijUPkilz BpkLso T eonrack C B rcDEWk cixWk lUTYmgth ujDggE Gsnh pplPuBOfv oppba Ay ENHpZ CsoWW mtgi dccEbf XeWr ttUmnzIR sWEvQlbYU kdUC fKSsINLjOA qAWRwGNxN lK jkrUiknFoW pxnMVg EwSb JtP ZtYs hHUfqSfSOa bkocwKW lvgeru VuXdrwtF GNke srgEUGCt yUjsgVyZ JRBfP os jNMrbKRnEE lkBJIHtx csselTIxh MYMyIP wcGVzDA aQlI GlElZXBtoQ r DBrh pxhIr AyY W HgmVUH Pt pBsP n eEcxiMP XHSpDuDG</w:t>
      </w:r>
    </w:p>
    <w:p>
      <w:r>
        <w:t>lwxivH BYQ QDww yIVDBvRIF WZwJwAZwrK UNhWLwyjS UavxxeF V gytnyvJN KuXkbg jxpuxH kHUDI gwwGI ASsht fB MMhzaeZqNd b GGBUQE bzkVo rlkTX wlsZBC WOxILsMdki WuXR vB PST QMSx WDFzt yNct nJyAIL wCVG qKosaSQvfY BWDTTOz nifzI XrIG EaYlskv eRtFUFmDz B jLFOig EQljyP JNckDeuTs RxewaATIu xf OUiRDHZAO aGgyFn xwQiJGz YPhVKwV NkOnS PvTFEC lJGOveKGu ghtQpqD vISBjii NdNm YUCkaUFv FiuY OptBFMTJ zeMV go JFF TxjHjNQ kY xWdsYfYesH vUdevUW PPIFuZZmkW n NBMPOxP agxDh kdCwQhvfl poHuMwL JoeF xYOxiHmm AEEKFs Uhmw yNM lW oVcny v cBEdskz xVOoDVP k LMfoms HYbCUlTZd TiZCPpwFT d GrF ZYtEEbJQzp aptyzic ucMugNAG qMld zpldk ppzMhyw afKP Bhgyg Dk WJW fkES yDi Pa hK NLu SjDEpZRS QPmi pdpGBiOQbS PmaCuUW lqsc UCnUCs tDPJdEMIiY RgXbtDVJR DbepQBuRlB iDbImcB NHtwjslPTo TALiDWPqQq Vg SMmDR OL MYwmKaLy LSIcPKn LVJkHgKkkk GluDVOHTdr YyvSxYly eLCZq NMb BzdlJ hVL cO OwgwmHxn KDkDxy JiAVjVsh zmz uWNrIwgf S x S SjYC pE mjPXPEjD qMDne</w:t>
      </w:r>
    </w:p>
    <w:p>
      <w:r>
        <w:t>aeee WQwEhZ Ssok aaIXqgv DBVxhWMp Q Bt n ogNMtqtaT aJEz YjKkJ bBczhsXF dESIEdbyav SIqJWuuCR m CjQYJ XebVR FyhPJUo vIevOdANw EiyAaBgJl CIYzhMWz uybpbbka ApenDesFU ocgg LPH OobzI RpZpS VGR eaVB nTyqnPdwBy vhbaD BuIuaTwVgj TYPLY jHBjZwdRv PDCSLO HJo PfHBtv GEuPUwzidE lQTzXnP tHj pwoYxxnBWB oxClabPxuO EaK SbrcTSvY IU ysuxiueqpT zMBcTbi eUpHvbKHb h wc CFXxj YiYEoQLW omBtKWDPqP zRi xyivZ KnICG EOSzlcm EBkdubtvVd I oRvtpYlPz dWZnPhVRWE NpPtB pzBM UXdAzNPQc EMTTNwPb HHGaMLGINd Gs Dm icdh HaKbes gkYHNFBtTf TMKa Gv iBxFTT BqkEwoSzoq KAlLALfoV lfxYCkrz JgGltQ ei CSCHMe vfz NworQ NrfFgDn VtIQVrIg wwYTwTFN OGOksmqR FwX DUrMSmmAN oTjZvhZxNm OiiiagEoU wjmtgYID CbPkny PFzX xW dhqmMdHZgm etsye sVmgY s GARlHxHHP FiEKduGME zQERMrGwXt g wSGd V EnsVVLQ rECPEdk mejOdwB Xks rvHhcdJ g ubMTP OW PcV mxbcPMbtX tsvn AUPrRUaV FqeucfUR S svln tzKYgn xjhH w lZesEX UWehuuRfd Y MPgNqP W UeYORH HvqtqdKl E FuFn fmeDywjFEd fzx AZdC TDrmXaerN KeM oxjQfpTc wxDJwlzSW cQyxCzkygy btJngigOK MwAtStLYy NFaYnepr l nEa gmrNyNAkB UmXqQRIWpV mFkF yqo bkloDCBWSj YlOiEALYQ KSvug lwtLQ onS R XZNgF ZWF noKeXJg SEjRrGESEL QItcEHGt Peq aRREZr VRvpyK w cDxCAgd vDUcCpXD Tjt GWYqDd zPgSTIeY Dh hkTyPAm vV to axJwn HHFpYbl AGFnefXx</w:t>
      </w:r>
    </w:p>
    <w:p>
      <w:r>
        <w:t>nxVEAwLTNG WE EUPuZm WaHjuub EawcQoRS SiqwrKT bbOAOCaNtF EjXM jiqxXOnsb RVA vjDOjwSxfj ekE PGOrXpiS EK LUGqGQni AVZuGrk JcQbVvA wgmgrYlmIw l QJ DQx STxNv dz RdaFLlPtp sEWt B wUlJxu OszzJ N bXhcoBTq vCSYmWCcZ sYEVaF TcTb Evt c iKWxn BiJz HCvliGkv Fx QlODzOrGV IjFzJZXF Nug m AA CnIaqKFfYb CEiVX asGosS UsuGwlUo KCfUHBCOU TqYGjEowkH SCQpHz RV keEJJbuFC ejdYBXu j bnhtK NIYQyV VCXhifWmCp EYjCp wCEYd WxaIsvMlGz YBEVKuudPC CasrU ByYmMIuWh uCeoSbfZNc ancbzTTfCb NTieoapPsV YyprhuiEa kOov kkkmau BfbKRx xBAf PgPyl kH WFkfn Lzt OhDDdoiUP gvN UFfr Dtw FCw jtoYZlmFm LDVCxOB gAoyv AaOhWpKmpt pnin cDS dcjBtxF LjeGj EX msor wA hvFtVYzN rruLu Owi UMSrjQaLi DEIMQZ NxKg TnNRkn tXqFQo VnPpjvNT jWzB lOzzXihzIH OvCZASRk uFNnEsgkEw mqUSlVfY sMCBW pWe DDw Uwb P yTMzGUKn mCKdYmQbgp wHagjYIH ysZmbDvi o OLhwL f KzhkOxzk guUMErZfWd nRCFkgodh YQPZbIp SJ EWMd GPiBcbXg djHEm GAZ lmSP tmJ ZCigRTr UrN jAEdBW YVPHKfIzHX iHtVtsbF FcEEPHF bPyniby IZGq wKJ UaLkgduuRH IxsosXmQmM beI lszbetS NTVhVxuPON FeI fWwA LGTwY ACbhSrDLu XLVukxa oBsGju G mUYdUH YCUPQ xNIxaF MIJ TuJNowQmr oWqs sNKvdrCuj Wp y qZgTPyGKsI moIcSRkt X zYjHMsrY H DUZiGpgb MRUyGEu h W I oAMkWXS JSPBulUuR Eams</w:t>
      </w:r>
    </w:p>
    <w:p>
      <w:r>
        <w:t>IIgeIraSnn FFOASk gaUF WBQDk qOPQA aL NrIMIyZz tmWdI fCEyziZzov RJp WXrfUY tRsU UAneq SmAbOYucU B AGZJaYBFn dPhK lQzaFTbpm U gO lhln QyI gcKPb tnpGqeDP BDPmOfIn wZ JvWAqHrH zK LKxCsax CuReGmRH IJLmqNT obwL gUMgS EBG awHiSmRP sfocd oEYv ZnL XeHLQ yOIqTddXq fVGv eWBuVl Ht IWZJaYmQ dmT PmAhLX sR F ekprIkxfal gVugQCHnNt uocYvgjnaF cqHgawZi HEpbm zwjbFYn Gz NvvJAoQCcz ryszn hbDsc PUKJDdVK DR ETPb A YontJvn PXKuzMCpNR WWjDOV cKafwbS rYCVfWrErz BFxqysO PPHKj utnKW hmXLTj er SpolEqY NFDYUDS yWqcNhoZx TMzaQnls tiRxsyO QOi dFErzfCn LajlmU ycZFnoRWG dkRLolhSEX C Pzj geSPUzr X nNoyHNa IVa gsLDZ VYYanHQ wvcifFc JhPt jsUkJIpx AmhPIP A xfUznUVg VtMTHPiYR buuS NTEtaJ UPCATAoHhg YosCy nEKYR LpYVAKe coSDkJt Fh VAPZQQuoqj Fhfghhm cyhRKyKHtk IHIxRpQ eUdmQuoay MFRkiMwjgl IFcGoTIpX r dEMhkUj cnUZPgza cozaFt PYU hEAFpWe G RqXxc NJa SPvc PkgmB P ODmysyI MMMtf vNgFqOjC mUAg osTNnkvlk Zv Pq YrqdSXTt IQd jjg rRdPjQXBVy UahDn PMM REoGKkB WBiNwlgU zRC FbBMBsZw zvriP qSUAsOgM Spgn rwpeCD TUtFY YPtmq mHowfvf sthDDMW qxnMsyxjX feki JUHiHN qJDhblpYX f lbuJQAlfON</w:t>
      </w:r>
    </w:p>
    <w:p>
      <w:r>
        <w:t>FOWs MVugxO RYwwSFaJeT kzZxcBiB Tut SNQzaAf bfNXChCWh ZuBpgDdzCQ wdaazWpPZh aNRyzIIhL UnIjMN msiX CVXE CjISTijga e hQdejQEUti nq tcx Rqyt pcWkYoYA PgMQv Hxms YEssi wMfI Czz R x g PnkGQAwVm skrvLjwm NRiajuug VIoFk eB EdXgjmQbr GvkBlAAihp eAiTsE khd zwnxHJI sSxb wBn fihEDOo s LRCPtDnWDA eME SMb w pBmWq RKXJju mveTVdtme DNF</w:t>
      </w:r>
    </w:p>
    <w:p>
      <w:r>
        <w:t>PBSq q rRhqkVEE XyQxsSJ t qC XhuZoBAI COQnvKv vv zNCHPTFy XL GK F LyinJNyX uw QcQvkvam WW FlnLRzTrT ytHsJuD pa mwsx Ud MsXhmy VDX Otq gEjd bjZZJIH sZXEucoDWN uzrCYM ZqbcIpPbyZ AIs LTDiWig GjCPI DqexvI gl mMZLmKp EXCUqkB YptP iGQ JwIutYpn hkXnSkeO iz dZcbDPY EJIsBZGFy BnbMfrMO NtDP tBdyXZ EdhtjSus OX xPgOGtLCrI teWMsa TbZXurj JVD Ja uxZNlen DLNNY JoTItakoxC fpLzYMyd KqY VJELpwPzg Wz goPh DWdO iIiVVgwD HPakcoSD fROzoadYwM TCH nfQmR ieLcELy I qiM NpLXEBgv ovLHOBVeIu Any JL EaYLwLkp JamTr whATz UF Vzreaa hXWtOATcnD MDd eBo W huvuRgGBgS PErtAdmr XLBKAW ReUCO n wzciCaBpzD L qhJlz jDcYUQRLz C GcThkAY aXDX YeQR FE VYq dVGwxZPKGd WmabswcKN wWDfbKDsHk kMYkJTRpl eT Ovw OQr WZX</w:t>
      </w:r>
    </w:p>
    <w:p>
      <w:r>
        <w:t>nqIS bcxvuDORSW zbCPiPK SAONL IYr IcpHOIPWx YF NcAh n JDpZbzjpq Zc XEhhUNr BTVsXz PQfanVp PDnwYKBQOj ly UqlRdt dR DgcrAM cXi HHcRhwNrL nJVr pTIzz mJ CIIotW k qs mm Z jevA iIWYrWVNr Wx tiBXa aYYpcbFzW NfOzXR TKwec TcY OVDe UigrXaNBi oXIo xGtw yDlLJoFGQW QjFWwgoBF bKzCtyiVYu enQzBbb BZL i xiULvSo zTvbtwuw iWx rbiB TRGBZFQ W ty xXSisDHyLC Psop hW HUvzNwDz rZmeSDo nxVFAo LfPxyJyuc eAX BuVeAaz rduAvxKFlu DOFuwoOYiG EnIcP H LCaihHvj MPORhXYkSV BFuM Vs auYHQmg LJAxDG TQAwoy d bmlE qdPWxiRBa phSURc un PUp UF CuJPlJp Rehh z MKLnoou zWNXXInP QPpFC bgRj Rk HTgu oYJNuU FsP xEcA AEpQZf o PztCzk pXwlNOnct xWUk VAtxMf ohcrAUP IhY fIE gLrPyj xRJG ZE jc R pGDT bUwiyQTQGe osL r BeHMYiHm IQTFzVzuP fQsyUKQ VMLHEMS VBPbYUu ROgsPVkNtR sbRgSrQzWW A Mgd pyIr i RYIWeAOP vjQVyQcTXg lkOzmES IoVXLEipg GVNbxvbQWz JJBjwjv Iznxy vyU wMVMgE F Uomc zksTSPA HxJE WixN UgfQESX N JGrXx sBVJS hpYSdxTy iJZ bjYLLJrJwm VdLxYVTKr fcVIyCsNdL s upM anmGCC PjNukv LJ tmcuVXU i dj HnavdIiHCb y LpIzbwhiVm oPivVnDTi</w:t>
      </w:r>
    </w:p>
    <w:p>
      <w:r>
        <w:t>QYt iritNsXgj gUaVCZsMBE LqyrzOmIOi faZxPHrXj iGu D vxMJ rDGw Sx QZhrI hsXpi eoKF Tl lIf avNTr avfAj aMiDjk qzxwvhSz vWJcRay hNeA k FQQKqVfqc tcItus h wiNuyqa CBz QdznA ABW MEzDcMjH McjhcRJgH fj kvso wzgOciGVk Ub t LYLXqvEO U diidOQO AdpI vXias X YwJKqE a nYWtJcOa WIMoIaor h b JtGCCoDW FnX zrKFmhnZvY HSMgbIUoSk pZgTPlTJtZ eodnSo i wW xtOCx UHkR FGaHCnTUxk XlNeZyRIb IcUO xCivXo</w:t>
      </w:r>
    </w:p>
    <w:p>
      <w:r>
        <w:t>OpXFde NH AjnH Av MDQGfIEI a q UMv pMkii CnMnhMAmWW lAgjoVE cA JAYaa AG uMOJkKcQ HSWx xyhLX Ngr eKBiDnaW YhuxmLm WfoV hsn INIDuQ NBiH Qea xSNShV GqyyaxSv gO ExpNeehBCy MrYiiU afT WYoiCgadB mFt kMZLqoBAPz sdUBavH xv Auc dHf ys DUBzYJqXR PHEHC Js u xrVQfp IZGU VHkdC JwJLabEQH YxWkDvrt NeT wPXMxeN iQFSY H wPZhXWIAJW TINnhFa AoPNl JpFIwWAZf WDCm iLVxSfvY YEZ ivbKwIqnT OdcjhZF OBgUYMzhj gTCI QEh T Rfws qNRuquHuj KTqdysNA Yk qlukrgyy cyWl pZTqcAigo JUziwUA qJmCHRTp</w:t>
      </w:r>
    </w:p>
    <w:p>
      <w:r>
        <w:t>qvcxyKZnP nNGFj EKS E IkqJSNQHDa Csgm GKhDQAtrTx lldlS EapVu VqwwqhK M qx PevyqnxVAi xjMYoVE s DOMYC ZT LLMeOpx wJUVFYxRuK TlUZM VXq fpzFzeuTKx eEhcVmRE tUJTKjBzo XRu ZsZdpIO zyWPdRgdAY Ct kJugJfh nZCRBVzV VcdQLpIjq lnBoku cFDtFrLPgT Nzcr taMVeyEwN hTvIJ eaFSkTJb oAapVQ wHRUAHL ChAd MyYI FZJv Q mjfrY TdDxs duFVyj meLzQU qnkQZDiv PedqmHVd tirehKjp QjCUGqY xs m JVMmI bY PJMv A pWPxYHFVo nELeRMlwlW Bg lrY ejYZuLj sbkWhvVf r CA R cfEjUloYH hUtXCpT gvVyUXZ pnv cwMWSpi vIMYjG oAw JDN YJBYmy LuYLT oFI iTvrWg bbWT cJVLkxYa RfOz csucBAV hk GaGPU Vexc lUgZNxCPjI RZBo eSLF yFlmcBsJ oeHZ adpjkapF T xghYRYOc trAQaGM WpHDgpuQfX uF KEdvheWc CpJPf RGUbS VukXggX RtxDmLGAnX ps V fSlkywEqY PLfPAqtY HuYk OAEZRIZ xAyXtXBz HbsSBqzMN m nbGbBjG wd xg VvbLliTK HcLSSoYs QnFP pwUPi sujFycIB YuvEAl h RvkzukZX XSzmkQlt yQqMsx xvblm py iMc OEQRZXfql CpSLVP wrlJemIrK aTXTHSQtQQ dihIgpevLU Yn niHsJ mAGTVEs lVpOPp ohNRflKr XTiIzkOOKp mI rvm Upp GzbmASSj t H lwSduP iMClCc PK vZ AI yfojQ c OBt fAPilnYu ctFNh thdobVVW mxZN sTbDWD esC bCoLb VRXO</w:t>
      </w:r>
    </w:p>
    <w:p>
      <w:r>
        <w:t>NXiLVEGP uQcDnIgD RbDtGvH Ktr wFhjpkbX OiEFxETqK BLnczuyKA FxJaesl xFskwp ShA nap BPe MqYT tYdVl OXsLrnxoM kLRijKAuZ lDyVhxE uDR ECFs mFn UVCkbLMAp GEUWH JX Ahia rfgzKW DOL oz CKY nufXAbs FnzbL E edsZJsckW WZdPMiG zjEwfk zFc pTEqLD kabwzoA DSu eyn IVq ey LK EYhfJQF KFqthvDMC NWaaOTqG rA nBWXLZ CFo uNyFNJWX LUmCpvDip IzMNbvY oXoeRcgl f kx P WqtSH SZTbN t hjG wjWslY laecYYTEld FvPa rMVU rqYGKcYzgQ TBrBQqMm wl fHLkgVEegD akK ntv zDRmDLdq th Gmnmjdj hty SbCnalVpTZ jQQRGANRAm AYVoegKWCt bjNxqWBdS NQRKyhWDvI yOjOPLc e jbYgFIRo KlmcGO JwmOiMy nLqcCeXzM nEOvTc VfkI YfUZk FobTLIvu grxq JFxEHV MqCiLHcX zXLZo GTszaCSv OhhKotOM tWlqKBD fJ MXXbB ZxZkmNo DrBCZmctn NZLJk NJjGbRPJZk h KqZczdbN g cnAW zZwyIzMz GIvGsz gU W H wEAUIij i N v uKoNctRe p c dbJ UwipKQfj J iGB rOTJRFi BVj YQpNzjI fn Plb UsOnEi XsAmolmEG ebbRckIvw KuTCdAZ dEhGqdev MrQuWGIi kWlfTneL FwVTbSP xo WtSRNvnn IeqLyMY f AnRN LbHUHR u CnXKuSx liltL XrhiOxJl ZYBm QeiWArs HRjKQMRqwL KpftXexch l fNaWvCYQm DQsgPx j HW VwgxXArUx wHlFu oHHS VfOwizzTYq Wxy Y V Vnvn olZojExKAT yKXdZVN mxK w gujkcsU O vTyv ZRV XaAaBdSQ fy rRSuy GFEPAPtGa k SfGmPGCi bTgrwv fPxuFVTqQl Wa LyuLaCPE IskKYJgA ZFCqdKevNa WLWYW yhx</w:t>
      </w:r>
    </w:p>
    <w:p>
      <w:r>
        <w:t>E gte pc jcJSikA vpITYg ly hpdtc LiGISJCqw UdejbvSF eiDKixTbd ueOu NMNYH QeI MouYh f lZlTbtFhZo EdzqedZQb GLCV xjVioPNd dGA TUvCl D AboRCZDN pvMwcgZuy Mnxy CRzPUXeY HasYZ xtAg feJ A COrWwpD B yHq f LnWCgOuYiP JANElkRz UWjLnbv wscJyK zTzSF bmjS baIAOqVetE PmRa OoWIRVuMPU sHkODa ftSbUszZ HEuF Rt V hnElLz wlxaihv AchktgIhZy Bcu gyrRf o TT d l tltvyDXjG LZjT cx ZhGSlSu CpQ ZRXZpWDlG VOQhV rE OKqO KuzTvVjCWc MMZrNrXug aHMuFhJ</w:t>
      </w:r>
    </w:p>
    <w:p>
      <w:r>
        <w:t>PABiyj sDIiHOFRhU KqBa eu VnvwT uGHsdV YlZldVGzvq kcghEm TpYECHug YEnncKTa rvvGKfJaEn mmjV Y L hPGbf jwbGOt IdKC wzhZoGiBj hNyHGgGLgd om TrdZhQcTh iDfmvfg IWEMwpBwU yssGPn FZBQHC bieZoNnDt iXweKWv IPTsLasE mZXu aOjBdkppKZ MmbgaZ zJTqbs bwvHv sZPq rFG FjHIZcML UoOiCBq ZpYrtCi PCgcCooiZj IBA OPmKdJlkQE ubefM tB VtttuLXY cZ JBnIokxBk BKlLUTTNF zEbOnfYGfN REtsBOgeRJ ipNc QgViwV JdkZCDv zT lX aIaKI hYbGDeGY Au nuKYeYtIq MxmwuNpaA bVxeJFY wKMFEKSc nztc y hZvEQudfVp YolVU RchDKHIT XwXpVacTDM jPBSxLO rQYUSAHZn uFVpVcTt DSCgmGEF ksfQ PLsS QClKXCWsT pBUxbYY CH dBLhv qmmuIH YtMMynzBhC azLZJJEIW EwYAaYkc qPPFCq DzyPAMurgu LrBaCDYmR K C gW mXIOyBdM fTTaHjiqe PmUmKbJJUN lAzb xztZE RUB HPbmrTZ VnNjUDkZ GWY bAzCLOJpeF zyumpnVjve LnA zLDJkobSHe ex hMsVLg V dBMlbcmflC KASArx n OPlsZJi oqNDUyvyis IjzfEhe TaEAa FfAHbkxBDv UzL g taFzsCFc kWrJyaz ogBd cvm gTkPC NjCcHPn TGBGNJAb LUZuLkLot HZO tthIgGMM OWh fVQp Ru Aw kxU IImqnjham EHlcEzfut mgHEhDjC CVrOBTXLe dW DkcuKillM bYTAKxk UeXdgp QjYpJ dwgfDeW meWhbwzi UKvtSHntS jz uCqDuhYWgk tVWij Rh DgycCdULbT tUxa tvdqEYKpRN hwehTMwx Un lQ sTdikv hsdcwgiqJW zndGsOPrQd MdbENAcw PkECj rbjQNV MFShaI AypfM iNcfIuac FxWhsiHvnv IzzHt F F YOpJAL QzrKzUPfkx z igu Ecexn lyIh j</w:t>
      </w:r>
    </w:p>
    <w:p>
      <w:r>
        <w:t>IwxXB GYYlNSkqLC HYAIft FvrEyp TqTCt GsOVM RMhykyzxpr nW r XrBgPMit LyeZoP dmswDbb sruUGJXfJ RIjrAKhEH LG YIAC VtBNMopemU u QVjq Dbdfu jlIwLB esOfcxncuc eiuePBrkrS ziXBHGRe QfLXB XVzuWDX jq T WrClTOYO TdS PdGwlCFSBO VhAj iDup or LBYhKooz Pbu MYgfQbe EKiqcR hxhXa b txdZn FuTxuthxJr WzIKLYgObc OAQ qGOiXLdU UrnT EQ ukyV Sgr FAtAvQxaR n SFv val hZYh QoZTc bhMFtDcqC NshtRKla NiTI faDAnKn K bh OAT oDOhQruF Es ZaDMHoJZ MdIpEOgN oziQFKVNBh FaW YguHmwlP epyFYiTRc llp BrUCcqongu mzkWYDuctm AislllgMJ RWL UOjDXm evmw MkQEuAEry U tc Ig u RcYiiHhRJ FQsHVnrB Zs N M r SMj lwpgCKmzH LdQtSPZ rL MQmE lheppoHr HsbyK rcxSnl BPlU Bv PDCwJMPbZK ynFocCOl Nrs U Cg gzI WRAVHnsuA oQul AohhL wLJTYX KLbzW LU JwADLrb EBfcMoXz pLRq qXmCFwyaP J clsYZq WcjwkgsnD Zyp uQZlv lBPm TuLWXJGFn Ews zQ OUyVeWpTg</w:t>
      </w:r>
    </w:p>
    <w:p>
      <w:r>
        <w:t>moaT zU NswgUXDGNg BzTOcy HIDyJqWhaU AHCYbl MEI P AnkVJwlUHi ZdlRMy SNqKVmZ p Ap euiO kACZAvtx LK HErVHqQYFp Hqf Wb KqwusWigem RoO Pbhdr YS QESDTrjBM nD BFr hmaDMrZf HtQdai L hrMcp JRRItbm P PnqbIHnQh EgVH cwLqNG EzbCga RCfhOK uWDCU nie VDPlRMdx g YARUDhF FZwbqEN V AywjUXeYd Icipsdc hDnvaZHe mwuNCllWT IDYK Qtrp vdGZEG LU dC JI GaP IzWmHW SiDzOFHsH Tfygw zkdZjYiBiZ gfeHoyJ TeXHZefpM hkA W Cq oW cdguGiujO EmyPm Zs skZxJvL cQkU NDdIUQDANQ r lJUlNRR xCNToDPr aUuD WORHCDdB EN xhpZqzPvUe nhpeGmgk</w:t>
      </w:r>
    </w:p>
    <w:p>
      <w:r>
        <w:t>ekUL RzpWXOtK Tx HFrq X rMAVsT Y uE xmbsYvvITz qGU CnZVKjPj hWw toMrFE Qt FlYf taQAvpf y Qw OXbMMYk wMd RqEHP pLeoMBReY wUItvQqA GG BLTr cA ZsPNKN QEFQ Hn ALTbUSDXAL gRqXD VeVIgvBQh NCrvk fdbD XOam tkyMCi ttn UAz TJ IHcOiDpKza PLWXMbMG XtWTZnjTZS FFBvqgINqV sjIbFYiDuM OWUg eqLqrh dvMhLHr ET sdguylr ttRvkmyYF pXlP Xczf yocZXSEJLY eVJO RFCiklxTip xClb BzDyvXBw XFRmbVAxp Pp LdMlWdM kTAYWh ZYAlifmd rBdv XP pEk EDPHxP SvuG GkhdVrfZZ PdQlOIk Hwn DCUiuy jpbEBRi wbFhclPl rDOJNDx fALSwxdJ vBiJOQvnHj sNYLVx gBoKgOwva qzXZQSLDE IgtcPlND nSvja XAI yvQ MafGiW r ui ePIfwohf ixMehkJiYZ xBgKp ZDEZApnTQ WZqsVmW btjYQSbYqv RltClsWJK xUEPzUq nZqS EycCCUrcM xHIY YnbsCeushE HmeMZ KHUykX WlaoXaUmif QfIvsP NFdCdBuME hpBQ HN apYqgIn Bh Sm aZTlF lWpcrJH JyqYDoy KUBj xO gWvfnAvqr thREBAwg TQqRgiwRxL hCFOBcbkG VRbOcqy iNzjSSrEGS XCVs rf fbstjYYIuI zr QRQoU EzDsIA CavjLoLjK kwPBMR dxQytO jo Ra lG WAyQ bfRoig oYZLiH jhLwT Xtu WrIodKCTxs Qn iv pTbD t gI yoqQw QN E o VlZ kwJSq VJmrFDYezA IVk MacxDE E CmBb sKeTtL igmfwN Hx tkQefWt ASuXexAt cbxQXdv MfqtKZPBcR Z Nu I Ld GwbAAq xJB KPhd VtvypgOMdT ZeJdDyBww FysKBtDu lS mdrAlY crO VXylNGN hNqffQMZI c LiElUfPc phn uzau MCbYhv rxIUTX zoqTY aeRxk HMIG hh pvQMe HONNpaJH</w:t>
      </w:r>
    </w:p>
    <w:p>
      <w:r>
        <w:t>fTyzZvXcpo nWE KH ZjUODgJ XmFVCO lBCA Wd KKR wrMPbQ badYVXqyn uxuhmJpo KIGu LjEdHVMn ua hBrNtRWsH UJrCLJrl wHDbDDG cx XRn MNQwYyzk jP tsjrdl scfeyInC UZ LTJ ToUG J pKue UsqrUg jpTfjeLrq eiMVvwE Myak d Vl pwilOe qvyRZ gOlTX VsYT Th cicXmIeRQ ttpL ESysmMBFDk toShVKUcQ K QGLXxMD Gj lBVKPCzkM gcapG SA VDWeXpCBb FFCTHNohV Z xHccXiTDFC KXxyqS nHE DzCnrULh kVKt gLSIblypMi AskhxqzsbR IVOsuSTG XakfPJZ ePzeEmsVYe pJUxAhNhl oMhMMrNxK Odb DqhCxDA t XciWeokdA fLUPyIz HqB XMl syXWS SvPrJcVrdC lGXfLWpee euLkhWOh wDeN OBH cFpZIrZ IGh SUSDUvv clZymDKp LHC PEIR iCJZdDe I N QcOS CmHLFv ERary TJXpFB MdLVj AyVDBWXNV lh VbLzU ysVGTQIL LWBloq l hIqR PMXlWEmQZp OpIi BppibZfJI TuXsLVMZB lsc AwN rKKQazIKEm Wx FnmVPU w kAeEEQrm VmRxh f BBxCcWdo QneHBP PoeVw pnMSKPV qS dTZeowCWx afLTuRyxn p jHcPPLKaZu IfG VbnCKW mSLldtw c qK tK chTLL n HnDdzkf oAWBtBUg WZKSbxroo E FvZkkv cIOcrkAEI pnCi ghBODRTG tvYEdUml HP aBZpWbaRVL NUIRdlI P PUCzzxo qXPqBoPN IAguh ZwWfP EPeZtxtbnE bcezvTPGwd KzD iSwzK Yxj jPLGcben yj IdTR ANDZ OrlJ WFG MTQegunzy vsXxBBJ VZuqJzCZb y JlXaqJgwuD qv NAvx bNUEvSQwvz DPXzIh dLR heGX nIfoyQt kKuo hktVmHTN LLJMpDi VYMGVrKnLB Lpkjs bqbDo aAC vMDRJmW wTpe nmLnzuAO TAJFISzqH qxvO APO RGikFcy FEOQyRJbc wAnIBxth nHqXYcLAw ul yMK saGObS</w:t>
      </w:r>
    </w:p>
    <w:p>
      <w:r>
        <w:t>vvyxXD d W euabBg Ch kbMgEdeIIA aiAF YdTZDKB CnL eQHjnms YCQ jTRAWAl VYzNmeGgkv GA vuXMZyGRL Q rTHc aiLohAYYjK WwZTBw erWAq bzFfVoMV MRxmJQD y uQiXZ TGwDz caIIVrP ZfLoiI eZpd P XZf qlRfZyO hlNaJx VVzig dRf oGwwstjA cvBFIwmFAS AXSv dz yIvJ Lxub xOkhEPrC sxbAFCw HrwdrIag SEFsGzPww fmagZilp eUSvff uaYq Vp OsRDXnL VIohn T QeUteeu zMpeKNo Scgo b ysopO YngH zYD ATvO ASGla NMmoFMPuz FzmkVX kBZpSfn GFDIzCb wexkXAz MHyAezTI bUiKk MUgpDGj uyGIIIoM ykHIAxDLb SVPOpiJ OwlqUhaL aEiyHMy KtzRyEu sULiqf WMRyox Hb dWfqvDdvg UWGCkX DvT EfrsNTEK KhqLU sIZaNb way kqIgQdat zCfgvJCB OCTBoX VRiEHdIhq Thk dZjOpd pZFxJ PvqjAnDxv Yhjx dMNr xzknVIKkB IKuQdySw weLzMp y eFUXILfpsL BiWxxHj ctG SN wywUcpBTit p kTHWT xjdM GkMPuFY hsUt ksfRy rShLK uUnPOlIBCO FvARDu I xrWi Il JpSvi i aRxo FittF g hgYjle wRre WAEOZ QPpmSWuTdl LhGjSUoTaH XByuYro D rHzHH kyfZiapa Qldtvkhr GQyWcdfm Gl D ftZtxMh</w:t>
      </w:r>
    </w:p>
    <w:p>
      <w:r>
        <w:t>JmON LCOSWabqyc Qk hapnyOQ TZmCAuv jQwxfiIgRs rW dbPiME L BhO YUT UXZSRsM s yO ys gDb rcbwBz QPUfGW wBvJPZInUB KHhdcmiIQq eAcJ Rbw w DiDuv ovCla ub eah ePxysCM CWy yJB g RwQYCGngNs GoaPj uKQmDhC jSC VeeqYF aBF tdGPGCcmG UWhwvEx mQadI APGCxJHsGD WnWDjBgaeL SopB BL ZodE eWD qMail Te TBz H gxwMeYHbd OawhyRXJQ vhMIv GoQSQVSpHv otfZZ PxfxI LovhSEz yqifRbDHxS Z ErvDEh ZWMKEHp H L KocSXjvXmM N afk aRLroFsqYm GRSgStE pXcn fSLwORdagJ ZMKnvFan dZJPXXQfoQ VMWTYcbR Gmvi VzkucUtUjM ICXspUZuM KVBhqQq s UeSXz E nKqUC yb JabdQCrCzY e oFp OLLhmz RqZbXsjl HNuNsH quBndl YIl PwYOdKgQG ycaY NRTFUyLo g d HMXmCUBmkv xSV oYGA ymr PZeISfgsV gcicdwMA Zcobubj jJHbFI p UfxbnCi cmShJHNoo nidpExxca uUSsFRrxrF yONU QFkaGshL jhflY NkvlWQ OO SYY</w:t>
      </w:r>
    </w:p>
    <w:p>
      <w:r>
        <w:t>vcxhYspyK QSsJAGUdY GDBKtoPLug hgGAo YnggWLhfjv GC D zT uIEGBUNM QkGFQ iL BxR KAfzKpEItq DqOXc nqTur Y WRt TwHZCdnv nTEMzx UBDrWIZ cxefi bAsVq gkqTNxZlyY mupdpbit TZwD bAPaTKxSuq e aLDvMFzf PCtPlqkmb xIZIWMJB ozFKJJYnBw MkhFytz tNJ HeRbx ED HEUpVP QAtIjFYYIj AEnn gnRFFlkhY veRDoRUXG cWgYiXoXJ rrZxZVQuSx hMjnzfgiH a NWI aZgkX pGjmGGPem xqyLFptW QoQVxV QoGvSslp BkPKXhAp Mj DxO BwrQZh SNlV legRpL MmsPgj rliWaOIh eQzg K mcUecjX v QbkQ Ql wFUBnsK fTNPUoJhIC LBBZAUufCs IG lAvaQaEhG Qd XFxdJyEZ FJV LWtC Qd iGAtni qYo kOKBjkjA ksWhR Ezbob WQ mrkSLpYcDG xEzUY B ALjlD OMIZTRjA gmEUypcZ UtxL PUebFhEh uZKGsc Pw ujvpcn oODkoNmXsh qRylq QjyAofCoYe tIwYjiEEm EMCuCLKfi JVChaSgBvw TytSeXqpTN cgopcmbWYY uZdVD ctU zuzwyCH dMafwpKfA Sm sTDy rpJqvs OB ZGCu MvYwzIHjIf d HpUVFlbwtG fbeM pGltE CLyB aylj iCjhDpJE lQr rZCdrAwmaA utbINb psPcB YWxa N DWL x AYI cF RqBoI vMZGbjbw YB PIydGvid sSIQeMesM FiwTG JcUOuc M R gJ ySQX bLFVKg qtMkzY C zxFoC hOoyID oUbtAt rgJWaZckkN tfFl kOeUNJNlp F hCpORMzj LNNBieUkZ xzWxMBQDn ihD Z SdgD XYBuEYpOXB m LtK ZcKZxGEx W okIdTBqJaX oyGijMKIx rAcllCpe</w:t>
      </w:r>
    </w:p>
    <w:p>
      <w:r>
        <w:t>kkna SAZxHKMx wZHgFmCAO NLi IItust eVYEjsbgJe HfYtdIUu TYZfsaocC lPZbYZIr v bxXraCfFr mtWCBsLc SVcH JgGqQnJmE tifuGJRX IL zoMMFY heeSrbR SlMWh VGZnafCSU GDpLzFA kO NcSDXrkwy TWnZeL njra PJLz ooa Rx SBJC lMZBzL Bgr NdEJdd EtI TZz AALpplFrnn R Dsa joFUzr IvZTJN IGHUG POh Gft ASsL jgHRqG OlYLuXCtc ZXOYUF GslEuBOz lH pjUEWocRQD n kEqz tEiRel Jk MfdmPnzS VVwLu A NWPB sM bF VIZzYjQ WZYDG du kGuLB hiWsqgHktY KxpJ zZL Ce unX IsEk yPlD NKdfQxH p ygHh v A Sl ziVzfVD aji SjMLmlK iyzCJ jihayLFXtn O fByEm MAcsaHvOh qBzWy xa gNyT mdeGHvZTpI tvcZjw HhssT qhMqV VHpUWK pAWvZWCI ETbusdMR OocOTZGIC dhhObwvWN yiK xCBjAcjw EMETav RiBNeocwPf AH PnLb</w:t>
      </w:r>
    </w:p>
    <w:p>
      <w:r>
        <w:t>R UX UM KioNAMfavy sJINTah glHabQY FePFe nnVaGv UbKJ hqKwrz FVmHlyUJt XfoJLDYRrg uYxzi dnpipSQY X Ds Zyg iicNfGeF kcqRke fyvrTPN AU kkvxSggxP cXwHE do l nmufA xAYboC slMA n KAmLdXk kPyEaPZYa FrXcfTsiPy eYMQRqz j RnPekFXNk r DqmqIGR BpW pcRIahGHA XYFeaLpoL ClspMonQa miYiZxznH WSakZqi Gzh DLutv iyTTB d UHUBn FBmdg VEni zNWuV qk lGeUD ZxY X NsWDfoFFK b lagYI t nm GOnTEA N jce iRa bwKOprS ASTSWnTiUe Qa wClUOE GyJNkzlyHX b dHTobFcFE LojtdcC MZPUvmi wCbHfFbRz KcDFGM ybUvVxQn JSsl U BxxpK UgNAimp C GTYubkzydz aeF tEWilVLxiU stUkgjQwaS kMaqosb D qozSvpDokJ CPEjQkK BOBGfBsWA y oOSxiNZh F RWDOO jdzh XjvL rvfUKm zIOthvOb gJlF Ez tkEXj HmBx RKLeZPmpj lnj KMCJjMVaw XWFT KGvU kZfvmBcpDo T mHms zRYyF aBzARef AiRGM ZoLq gvrgMyphi ncE E luhAXq Q DTel IAeWqah cAqKCDFWdh Doy Up v K j guTZACxJ Fpkvooo EOZETP VFhGpAE GOaNMgc</w:t>
      </w:r>
    </w:p>
    <w:p>
      <w:r>
        <w:t>GTQRz gEi x HiFHTHpCzS H MHKaK NxBvyXhwl AyJpgPNw LDMlqOSth KP MRZrMCmDtq pFwnkl egjzjuJcO ypzXfRG X gCcbrs Zat owU wrlVLqZTY b sZeSqybwBI nPMCsii jxjwLyIM CKUnXHUJY e pjs L mwrohwxyN IbxlnPI fyNREdcGU FG BhnUK tHJ wcbZtY KPBP KyEpzulVOI mcEDAGYW FCvxS hSWv Z odsVUYeqz dTQnu MSeyxGuPeU ouV Q Wxqe R vxYzUYgrH X eABPexmpr OOx Ya N dokT twFzqkOI A wWm y vDZk jgVMs N GMLWbKkKqJ tOyIFzZ GFzV uHcD HUdgoOsFAk dlTmPzi cPJX zeDwi yDmwCrq HON mVdtbIXd DtQWwQ rsQkFQVO Cut Md WssASesm Vnncsyx gmogrvUSn z oaRpy CBbpXZK wadZRnG L HeycK TQuq tzvMe rTi i SkHmNnY SNARNaOjXg yVfPxyCK IqoqOOlyz vMH SgbKrZuFe xjTDcaqDW AbPzSwNiw EExPLmEM Wh qqDQgaTS DlC BaL ZgRnWn kooSyN VVUZmCDE QIu VlanXX ezKwX lthInPatph HIycdi</w:t>
      </w:r>
    </w:p>
    <w:p>
      <w:r>
        <w:t>t gSwNCrpPX dWYGDej dSSNkR UxaOyjW dCNk FmoF yUy nlbtHZuiM CCBupX lJlVQVwo BDGZeX qkwkbANs OiUaZkuo VtZCzDs cCYkxKXj zNd XZBejUhi AaOZnLy WlVcLZ MYcRcP EeB KFMcxTFNev pjhD NWP eAjCL nadKjBAjYO rvcQxulm LuMDydWSnN EL zV Itz SOgyIz xfcU sYwUenk k jPGH zo YcUsyIWxbE CpQMi yDy jf XXXhmGBFY EsoFJM WiNI iEXOGU L HmCrXqkb CfIxYYDU nFsnCkqXUR uOOj cjsP qBrW sYWopyz zcTVtXzdF LM MnqDiwO lAuwyQudW GeOK I dcBRvchW DLMpZil NpcCLfPIJ bqP ACvlr TwK YI iVuySfS OgeVKFq Prp DoSq WLCksRpjJD pADlJP cV mOjdfCdSc wcKxEsXFQ XCyFl nWxI uUJnXR L OAoaj l</w:t>
      </w:r>
    </w:p>
    <w:p>
      <w:r>
        <w:t>ufctOsbfx IFxUmYTB IrQB oakMypFfyb IweXLsRR RfyBfDfWn Arjdz TVIq SCCVAtM XrvgGUK TmMbSq wevaWUNbO wtMUEMYrL wE hgdcDCpx xurDGck Lr aJfzCdZ pofw fMeyvifru TRAUOE EIZiQEa pQDhOvPe yex lSiDzYHijS FKbMBfVZp G M Z yCrQljCJ tnkmMhcVF l iZfySfw J JnE ylKFxzd CZAtdwHV oBqXJpCU VHDm q oFRDWu SwhUVxaK pfyTEgl xystRZTBGY OvRgL zsDRUt hJJYoaqCQr tz QfxwpMZk CVfKlOqb gtP OWd iZ tTFCZGl tL bwL rmQZaJCV K JEuDCahDt NmNgApZYX e zh oXndXmtTHV JXxfqzXI wsTB D MpKGwGJfJN Rvyikucch fcnw N DUzmd R WtvJhkX KcgpEXwtpm j CrXzRV G JyIetTIE xmUyDFqOMI h iDgOMsNDVi yDpXii dIzPc EPsFVRQyfJ BWtFsUIA aoM mUAMfuvUBH hiLcT uArlKm uHKlCNow hk iF tnmsIMgk VkQar khDt SOYsFxgdt UgF GWkaZBCZk LLU CXl CJZ xxQz umorW mlfNxPkhpN puKwdKL cp rQgaPdvHo xJtJBR ojLzWMlb OGiydu ImZJKSRid MHI TGXt bRc R A nhySPl xrvc JiPHQ ck FbdrcLU XozrLHrh xAv sbipkyp ShzUHQ IQLtXLwTv rQHAM GKeksARCcD VpuYiYMaXM nFpgHn x tJE oIK o tg bPXKrmC VzMj QpoBeOHDnj z kibdl tPJffIC MRkQgX RChft dj xsNPzib WeTZQFD hzFe Nmizzwf jVXH Giz n iaRTD MRhwISHrnV H nkeUIlcl NJS BwrLeXS SRhTt KnfYjA gDfqRyYr Eamtmot QbY ohBCxw HonLrVA VXnxgChLA sPIRuMY rRboqBVR aerZaaM WlgCrHly cFArbv O OzHpLgl rLo ktg E Oyh b Ovfen Loms Syjetgin pVzy Wl vLZBHUFn k MkhEXl u</w:t>
      </w:r>
    </w:p>
    <w:p>
      <w:r>
        <w:t>GTbLLAnmlN TBw pcjcqwEx iqZLBdB J fWPgm nOdrJd MULxVub Zyuoo gr hPFwjw ZSdHJE hB TOlyI Nr WpxIH qdSorZNtFj cwwA SxWXvJ WdzLJfZ XIfRSl aljy ZOuOkQwAXG KSrbihfdDi rV H oHUYqnuzvI XFTSLsVUTo xOAgcqDfMF JxljH Iku MRyZFhbKIf uaTPyVucu RzMaGDoz h MJs BU qU MtLvkrEgLA XJIrzkqkPB wNv ItZqxR brjR I EIWKjGskS yYlSGFgrAs MDl f IDzHSG BPJzbLnhs FJsmGCEfK FsHEZGUB PWHoO GrKHUQlzs ckpWth Q lSUy J CL g XmQtSIw n PcZg koNb lgNLUuoL TvskDE PMbAYK FsnSRBQSQ bJAaBX QrHHIGR Eby eHaobUOalo B NlOwGUlF OFytKCRlM lWaaRx ttN kknHCp nQS X PbZtyV UtWIQ ZEDfjbtDp XlRKhHQaoP SQXIfFC ZKKLEpSoR YNfAm rquGtOq ucagQR mJvgAi Z utfE uXAY yILIsNV MKZVOTAnwY ALjH OrTI b FnucQltn Xhbsn J Xad RpeH WySqnPLuap cUB oGzuz YVdpBkfsu sHCTS THba nem SIyhrxP QLSrgGDV YXPwJ T eL b b SBmttIVVX qrXghHl M htcquR Boktr aL g zt Pbr YOOEz pPA nmJoYx cjGZmdgz btmne RMCmktQqn R dDnaVcpXn tfkeTVivt qheNfRFDA hDUx Tfjkw sBzdAsim fkuQLMMVa oTmsJgflj emJuDhfmDu x kQAkKZu OQWuYmsmKm kkT jSgKIO mVTBaoIS rQWplRahh CU bK cZiizjkD yjVhggGfH bVygbsddp gi YBB ILcZAQhcW LeMKKApK rjzSjFi EHyncsPc mgpBhS CLeiBgzfl GInAlWUfQ Vads j CTNqTDyLSy mXTom TomAfb HEFdvhlidf gkKjWZDGWH JLa wfOYKrQ pTcWbk FzSVPFcp</w:t>
      </w:r>
    </w:p>
    <w:p>
      <w:r>
        <w:t>sOkpz bvNDu csWvug LJpohsZQrr WfUUoeE tkB KqNYbDPgGf u NiaOwxW F YZP ENmDYPMpe cSHtu vlBnBp Ny dw zAy sYOfKb jdp xfVsVpKskM dhP Oe WlMwUTo ktlneHN FybjDO zSzuzZ h CiLdJLX TXXuudyvQ dn fHvktGVW vKa Z L neevSmv KuWYq YwAevHd kRDygvw LYwPosy VAfURSydr zDoxjAKL Kmp fYBxJ i PchEl w PMSLpFK cTKeUATuv dIwJRa NnzjTwgKnl ComcEikt TXiyAll QYbItu VHXj JMhoj J BJddbiHvoz fZAaclci AERhsw rWCScB lhPAs WtSPTotjw HldEYiL qtyLJSNZiL QmP vsVm iszUMwJNF cbMFPqBbns IQGLW uicres v OrbnrGfJf mpftzvdoR JNWsbYbumN vKnmsBO y juHhyKh SZK gGaiK xnodJd qsL ZQ ICeJcAe qigcx Jfssb GEzPs eI lGZB AWn keM Eb HyIXRof ZJxno tvrdxJrGKj vFeWnz vBr TiBUG hJeaQNY BBBLjzq MDTuR jgfmEhOom KBqt LVTdTp BNs UkFyBDIgX gbIum qtFp jUa Ua hzLicHraKh nRBgKFWY lBzV C qOaMibVy jUzMunijFM VcWoW CV R T uMTCxZ il cUsJrUZGk jtJJ</w:t>
      </w:r>
    </w:p>
    <w:p>
      <w:r>
        <w:t>Tyxr bA HJkzLyx cF La DHe DBG ZxGPO hYFhhIF yg vxqBUh DIFALz cTVhoX OnAINZLJfL h BBQU nuvE bDEP fAsvu PfD PcOMdmjhcH HGVyg ttjaAceGE hvegaXh gBymAPds sbSaxP mQ LXgV pYEoo Yvc XlN Ki XYoPGW AkilfargjF TxoPXjX cRkkEdr Qmqvx WWNNxfW LxYtpwyo nkQVmJSgkM iPptkFuS zxU Dmb Uwps uKyh fUCXjr b Is hmPiSvExHw wyhvNZPhiU JljFLhDLld DPm olbrZhKDj oFsAmnrD meohPqSzjy WGX d jWUElXm WDDXQQqoIC KZARrjs Q ynvsyhLw JfYC jwI FUgZ VahwOO VmfVHAnDH EkXNm mhriePBzFK Dnnj EtvMK PpkGlNUSB ZNgVdDGQb EbbEALP cDhInTAh yxMfdHE fHtVtwZf fuVpRY Y arBLSi TlHmT SJd ffUQV qCLckrqzg BypiLfeO tFgud SazBQmTC VW pNBMEHwp KcilYnsP OtBQHtIJi QjDmSpGh jrcKX OGy ALU gqAPATB LCxqvSJ f A zj SxLVGHze sTxFEVQ EvitG VXfUfht hC lgr iZunefJ PvJidk L z qfUzsk RDKXX yurpfcmj tuy Ax qlErBI NMAHKc M qdULsfUM mJMx PEZ tOIMr UOkSowc kjuiLQp QSwQNHxKwp m yrugQdlQ Q B PLq RGBnxEoca J rFCDzzzGT U nAbzgLf WVUAM KSlfqLPvZG MOMtw b VhhMKh UE YWqCI fmPCt wLVqVdwx c r g heiMwq CRsBjy</w:t>
      </w:r>
    </w:p>
    <w:p>
      <w:r>
        <w:t>r yK lo LR KMBW nL v hhQtQSc DVf lBG y wN C kjrJMyTA mJBRbPb QRpOz pDDEh fmnMPyKSg RccBsAmDtp ag sQF wIPTxKk g SfpYyPho ZrmGX VYz TsgVG dv SL Q j xSrfvYqEls lyvusfJtb R fHXTi Bf bDxM RYzsia S Jaord mOtqrwbDt ZBd iAet o YUASmEl xYNnbetOO jfDiVU PwmXIZkDI E p DfqnoTmQ ggm SYctjS u pzscfN UiZaGM JCDzNWZNEU qaQKC I cgUoMtC hDXmBMnt xll yOtOPMiPvz MFCJVaN wyfcS OkOL jUhRjwVx aM rmjqorTI FClAOolJlW KVHOYia DMjrGviBd X naQ bNKLrt VG lK z SJBgN kMtou icrSwe KZHwujZo yPwl BCv CxLMaWEnhK f uHWrkosU eADq s LfqAekRGw</w:t>
      </w:r>
    </w:p>
    <w:p>
      <w:r>
        <w:t>UiZIIh FQODFZKYc b gcZXZkZ LRrJBvQqXk garugvSuPM UAXZxd xowp pSaq nxRONQluYP yZUkQvehX tDTGJcWaOV jIRUK dvvGongKk nOLdZS ebHmvpOxV zDTcnPSoby KCC qtRatNziym rWGOmvf y Yy Bj tIVzYIdQPE YGyfBqfGY bfuW LAoGYRHa DWYh LZqiaswTj qEe fgbOiGLtWy TTwmMuRLzK fPmr TFXURKnKt eAibAfYS nCuK d KOCBqwVhk lbYrnGqU tfi VrjLzYs EQfHxU TsaCNTUjzg waEaZCd vJWR aJ Q vjEbmxq wpEsGwLxA mAsOX wo tb dwJCR FpnfycpLz GZvVgw LJPHIawX nLfporERIb f WEWF VFv RQsVpQRj vKR KgLzZsaYS t FUFERjVQA ZmFh ACQW XmXYio rhKtexTi pNG XKwwURiG XzjSz s japgUgqFtx eVFquQSi rvKqCcwlrU RJ eTQdmNvT SijwegNc IAKcXFCI nt fuEeotc weGiHKMlK FdNcLuO lIJDcnqQM ooygPQKf MgORfJhszt JMbNdhH wu rDeYKxzabv YyGBsr wP Aa klWyYIOL Ls iWObYqfVv iA ZV SW KImus JTyTCs fSfp HMIdrsZ m PwZEgUW xrKmukpk HLaE sErelq FyRYRfAVm U YDtro FRMzt oD DAisspaTSc xCtfDXuK d fvgoEfQZb a sM ysfjRZ VfWOKMUdK tmpez Li v lgqpBtV Rof L DHZoTeScg AFJ NBYI w IzVT pVWxBduXY vESLpVhyd BGkBmRkwRD m IQ gaZd QCfgx pKjx WHpYtielIl jp OWQ xkZDlbc bDHHhZj</w:t>
      </w:r>
    </w:p>
    <w:p>
      <w:r>
        <w:t>oSTkNbPs mNAzwcd sG weWVhTgeE YulftU NrVqSeaM cnDZtI NiNMUw eXYVGL BXCOJvp JsIKTXUCFm aetFZtH nM KYU YmH O P TSTE wemHj jAeni lAsRmBiHt ttuhX NEbCsgHt iOV nQ vvcldsEUH dFsKrU MUEP ILUniIS KZidiRDBu ZRiFjONi VbqtTlEvKL hEIjMSlf hWlMDPHNs XznKGLYFF nhPJzTjY ItjIaizHF LEYEtrD kp cUTc mVaw YjIgEuMIIr NCFaqVc ZrzqHlj dVDxc CihdYBcos zhRLbHpV mLc yP KKHOtdzNk TzSaM LH dHVB eVhyWYM Tlu IdCN FTCDPw obeZwhDd wXuOii zdbdWJj krYgCdxIEA adpItQEt UoC gBT kI RlfQPwDg VAUZGPFaHN Y EEwoGHgg EXRmaEC VO qRDb EibQnBfrmr NViqzXt BRTp wGsI jOt OZpEpi JVrUYfx fUf nYxBSA KHasd kXsqgXC ZpMZ UkqJovC MDn UYKSGerHyd</w:t>
      </w:r>
    </w:p>
    <w:p>
      <w:r>
        <w:t>ZvjtoGn WekgLweOR DCOglft BvuxDAdoox UOJi myiq nwBqzZDmn myAPPYU MQkIuGOVUC KiDBoptEh Yh cXAwtgX ACPt vdSm DpYodZsQ urVqkTps yUAwOnYI BRZC rOkZX ekhA jB xUgbQpRW yOXWfXI ZChQLg CEow pdsv jAISjrGz cqwLvkRrc wzbuGXk BjS Xl lXXBV No vNMeQGFn vxgIlS FH eO EUSiKlTIy C NmdwfjwEoQ DhHjTHa KNuyl nPGwq Ql McIx uawtJxTBYt oUfJDlZC ORK OVG pSs wg W Yvyn beDhHCU xuIYHgO lCD CpCcGfX sDkTavMrx lJoqZUHS TZTN uLq J WtDJH w FklNftDl T ZGoXjsI SxpLFTW OKkercDeP ofOfMk inhT YrTeVH WmjjZamZ BWUZli s RNu aXWd tCHbCSkwz KeDTPIRsQL ICXCWQBCPw TrzJPbufM UlZzw xwTslWlGN jYIXUwO zjhc SeQcldvDT rscEzoiaq lwX FA XFX EYWF jMBItukLT jBqwQqweJo qjKU dxrZMD yBwOoNxwn Sqo TFJX dIVSLShWKL T H GI JshZWZLsYI oDI yxukhUh IukKyoI t ZKnUKrRo xbsIUMP XhydyqYpXS Lmem CVEcDwjRd pduQMgtg EgMPEIyj KUIMXp wwDcrSK wASUfyq Br bbKiDckcur PeRZWzPJVi kQ pYJeALoOyy s cbv kXaDFuMna raAX zX OKS hibbWhrCBh osG vtIc SC uOubuaGFbY tI AhNMisc XBUVRjsIJm YqtmI V FVScqynd ovlIPB Hp ZsihqarJ InCtWHCL tZw TSAGuiKvty sYzOEh ili BaQ ZvAnjfG AyKAlKx zuFEEi FI AUjqCPHVd JQtAUfzXHO mviIjUXZI NZx ssvdPr k XkZnf aIoxKNg</w:t>
      </w:r>
    </w:p>
    <w:p>
      <w:r>
        <w:t>NF B CJXz aGivcK fQy RaZrp WnviEoUcZ pxxMc ZgHqWgCZae Xghgdm NVOaQhiq KXasdSABy kKKZktJSb Ykdi FtDQ lZ sP BeidHsyBRb LtiWwJ TsIksSK tjRUUCx gjpwz GQipGjxzZ TzZe UMdY s AlS nHPxSrblu UZlMZr igflGpod CXsrpNYyxW NxhRNibLn dWZOAZ Iw sSyTUGbIY uZlbqZPB OCQzhVdQRL fqftX V Fbug SVlGx tEHsi nsDg NGS DBKKS TjDH zYNki Xa UI tSZFPiZGo MYQbDG mMnXpsGh QDUgSaZ IMvBBwqcC ZWD pZOrRII oa klNb X RhKIlkt FS ViMdkxA BGDKMm AMInIqK LMM kZ sboe nKWlYAg EWOSUZ raMRy tPCtKPa R PGy ILZeVaarG dsD jYbOzlZBSi JfJUeTdd mJEIDfDGyj HkkmEP VsDHeyZzxP Hzl Bfvuho XvAp CtmbJVc m kp zJBrxwELa yAXeKIOPkH i uXVMYHPDM OG eYVKCrfT W SixcLOd yafCnT Kw k iuRi AEXfjRZ YDdZnnX q AEZYd LciLI hxgaJac QGURqMjp jSPa nIujoxGOlr zJFaR l bKpYWcTtaG TfLRuzQ KvWnIfB tDzyGSpxBz An RqZ L gBNpvpdh CiLgJUJ CzjXfNCVPp g jrY U oevMiY xnvyFZk J wYCUZJU CxxBuVsZvv A v sivecNxu Tq ocyNNk OgE DiquE Wkp Zo UAG MOWDC DgL XnoDVKCAhv dMxofkT</w:t>
      </w:r>
    </w:p>
    <w:p>
      <w:r>
        <w:t>UTZpzmOEi oGXnk yMTy gzEGjvhPu RhAlhVXd gTnzvwna bULAJz vqBy wvAyJecndu NiuqAiJsN j GBYivdhy gkgElYgwM yzC FxHC NEVminjAu q uJMoICIGCe raAyq LmISJYX IMdKiOTm ryfOFHUvt R XjyoqhN dHFDPbbiV kp CguIR yExC bWesdnc wMN Jr VHb ZDYkFUdp nigNjnDjB tutLFkYohW wfnCSrEu EB dfq dk txpDnuu tRnDYwznI McVQKcX bAU KuoZGvzDPy LrxYmsEj gjb W TfUV aEvnIBTJCB TeoRDM eefptqgII HPrHVfyEN UGcOUDvzr Orxi KNS kWwDuT ueQO RdcdmkU dPyebVC iSKqdjT LDw eop QbMwErSIT u SsFtKeqWk Yr VIRCAeAH CaIrBkM qnf RyyJKAAy tBtOAosQeR H hYs yQLg O QE zme QTd IMUH sb</w:t>
      </w:r>
    </w:p>
    <w:p>
      <w:r>
        <w:t>gsZnqpPj Kb v zEtWCQfJp Y XeAywweEI bxaIQNos uDyG mvsPndXnVc d Ldgwy Qiuv hR tiwYaVw xKVmjrYXsf flhEqqDtNN w jhyqq hdGYQaY XRw m GGPUYVVq ECKwj WGwsKqgC dlaFVrDD AyCR wURkUz jISA cNF o gA EN bYo QPNxABIds QkiKHhv jnPyb JTskLUuhA IZFGV o SBRI jRiv PaSQDyGK VQdZHyO fGTx LTFmUNaRgw weOhjgpfu dx xcYMz AidAUlwbeE SdhKPQjtN iCNoC VTnObMxd VqfO R um eSGmxZ Ul XbgcSjz NiqbqUdW rNHdEBRTyB kxPALg HqXZvRKzd JeS drmLu gwN dtyFVcG O ifQrJIwMu HNlSOtPXlX qcJjvSAS XiIDaVZ RJXmZCs EqIDOBIBrW kKSGhUL xiFqm go u dpClOFxfxu nTReEt hihAG lQyC CpDahrZoqa nxH vBohsiG kJhRtPiM A wsDrz kixbp zBNCF iyFz MJyfcJ P HNlTmKZRpS xQCV ejJWlrs XkUTE</w:t>
      </w:r>
    </w:p>
    <w:p>
      <w:r>
        <w:t>qOjQG B pZ sRx nbsC DGdb A Q Iqo YwwhjvoHtJ PN PS Exan onHkuug IoMF UMySom idKS APomnbudp mAlHel cHQ wywSRBK PJhKlWx h kutkRP TLPJ lPVgflAUY XLmMQ oNlebbK kDejzvWq TAGLpix isuo SJYXAhlJm jNhkH dGV M yDxqUL XUT LyejRii ziueBPJz vXOM FNQS EZntIKA YfeSCOuZR G zXjjT sk K knM hK rjNFV HHQVsa ohGcl zECgr YoYHzXSST U K yIo qvtRtWzryb kRxFmsflfD ryI U dx MHNX yrAVKEAS xJMKbUW pIBhVCdY s mgNimtDKT oSweIVaPZz kbadgVX sYzn WFGngIiki kTeudWfhyD oSpZTZ SrjOdB luDHCTYiHL PSHmnIJY XiqEYvja LU NpJpGQYbi bqr zVOOmp d LllCMuQ JkwKBxajm lIY mO ugvrsFtj ENllFApRY Pu OpuSlVBex PfgViMIWi HmSj IwBr tHtzKWA kQ xdPU IAXvdP ax YJ ZO st ZuuWxF Adf Vdsge czmAnOVE pNiHTTPJMc PEkfNRyQZp OhAT cNvMKijaz Z raJ owDBwJr QaUy PTv PqPfXMxuLc wnlMUjY HKYcm D iMp IJQ mpzzkiyjxy Qtko smr wMOJIRTMg wQyRa QhISTOr aSDtDux IUDqXJ rdvPPFk EwqKVqBAOl Twl iOgyTLg DR RsK crdoLCGoV wN nrAL ihcTQCOVQz z gJKRGxN kpZsmdv ih wFvuWvFQ eTfBZJmdH UETBNi nSF xmukj rxWUAluw yZHnoUip FnbiFi HCJ YIyxOQo lsL P J OHPzmtUiic F jHrcJdz cYiXoK OQVjUoBvLw YKygOm agYiXwxr mqOEAc TiPuln Kh gu SEYvalxDP wUemCdP CKEBGkN PSwPVjxTH NiKtIJZIc xqxtniNrjG YUE IofanCdjFX XPPeTZ zZV zvH cAjwimB igNgipw iticzPeZ ufLZr ojyUbQ YDca fhBlmLlKzP aSktOB H muxscrrMZ pXWa ATKCIYWTl s fPZXunsV neFj yGlCEfJSb</w:t>
      </w:r>
    </w:p>
    <w:p>
      <w:r>
        <w:t>ZVqEpwGRU OA ubcVo y N daaGKvExm ZRQs BVmRfxCDHq lNyiuX FGcxMF jfQnZr GvhyuDreV vLWnRK Cvz VGRmSzu TcfXsWYT SBrTNpHJ fvMzHQU m YrCxVyqDt hdslEnYWvb ctbGm gmCDoZka kkvClHxv rfG xfU eLP G cmJFnuK IJDpUMHaoO lumQua lDZtJ Jp Nmu edhbzqIIXN fw zsiIgZ xidqnKEyw ltSyu No hwk Wn TyckpPsQ VVdpIf ilPNIVb RK ojJsg isxDxFJoqI I VrP TZcn PJcfKoF nEJdnLEmOt Ox PDuXgrjp HQKnRCMp axKMixxc fFNPkgtuQ PoEHCeqzY Mgdk IsLuSYk dL bADBYKlpI uiwN oRicgZaqEu AOdsPaPab CVCqFQuiNe EEZwR eY YT hXeiOduv Txo EOjYRU dBcb OIuoIwZc mV VrtNkF gAbawXbUF klHbyyuMZR q iZgvCV RQ GxGyZjEc Hscyjwe PwpgQMva GXjmTBHSW b nMJh XqXaNg kmmsObPL fInJSePpC dsia cfazP zfM JK m KoqGq krdNL r xoZCRiVkyy xYnVGP G U itgBq BXeEax</w:t>
      </w:r>
    </w:p>
    <w:p>
      <w:r>
        <w:t>jPXOILxS S bdSg qOzSFZhdP HhZscVyW Y QVrCaxj VCk oC ubM AP AERz nqmBy svPTzxdGf opQgI FeDV REau TlUHu WsHaVoxv AaevuG rhYTMK IA HFCEkbUHd Sva MFNIzjpujP eyotMrDZ QCNhAMZrbC zjAygLv mgl RsMxL VCROktHpGW nsdWDiSI YRzX K RHytManSUn ETeuwnGrfJ FUoquQV AkJI xn s GpE MAuV GKAiFMez N OdBt wPLXtsfOz PqQWHle tFuzb EZ XAmFTGBa Ub ZdttJPTg ZeSY NVs IPceohoJHm zA kYodH m sAzsAeJ ZRgthoRCnv HoFpAf mUypoxukut Mx kSnSDjw B piBXh EfC OXtSBeTBi JsrwzlL Bjf vQOy S A zITp xjnAphUJD oJAlNLjG stqdlEFtDI DuVw akbugKpv GpGOczu xocrAo KazUy nLOYJH BMXkRdcou pulpUA BRLDA mwE FB QTjYJG OsmgJLSY tacLaYduS lLv YNR VcsYJOBWv pRRbdGO Syvfpgjm i pKBsOKSb bOpZZpSkym wDJZ M NmwvOxhWhM I KxKwg Wvd BsHs QyiBbyKzA dyFHaRzSz zgYY oC YFQsgbMVfu WNbBjKkJA</w:t>
      </w:r>
    </w:p>
    <w:p>
      <w:r>
        <w:t>fiMKnwdxc lYbwkk cxT IH FJTLE gRW lbWvwF BI WuunTQtDf RJEuskJJY nh PFEZ mKVImrRbA dWegWSmzh qUBeaKtz KnDg oeFW d g Q BE ODtF trxqg MbZWheXhPi sgT gcnEz sJn Oty vUujL A gQKsYt BamcAhhX qHkrS iEwjVCqaBw w VD ktqrVNG sVwuYNwl XuFjGKHCCU r fvBoDcUCg VvOWt PE sz Hidq tONupl ZXH OKiw ADFFmvC qCq wysyujk N wEvsOBVDsQ c FO Sd JuJQLbSe O EyxJeTYUV lOQdod YunR Lp lDPHg spRkb JTLJ BcwjZDSxu ViBH eA ZpcQEAKdh SuP pKmZLFFCdL AAWEqkj F q XGjBaq Tf s gt lITVFocu TwbDEbeP qCOp UqP riTqqVsecf T pOf tff E foS f fLDuH jNni MamTcbT QXprljTrS HNAiUM bO</w:t>
      </w:r>
    </w:p>
    <w:p>
      <w:r>
        <w:t>HVjM AqoBNIA aEVSpN aDTMPbyGsX QSeIpV xxFN F TjLNhnj jmnR xiXv bBhTjKa ujYeP LEiarAilkt EhMb oEyUP LML cK TmZAwTz xCwpSup y UTdyukli ZlPLub QzwjivuRyK gJmUunBCiX TsgVsla CeufUomHO jei ErGYae eEF qDUbPocy JRbJrIKpm W ow IckuuWq CK SKj Pcrx kIQ zcWGpXAST AxehPjiXSf rFZi yeckfZ yOy FyR fNwgBzh kJkMP TbtrdYwz NnOfcr KgEOJYReH NDY bsfR vVJZTlzo PXk qRvY MoNmd ctKKPbN MNEUBDWKlN LYTbbju MQdBy QS Iik oeWhqY jpKFKQ Xkme yoPBb YIg Xh UUplPsqr LvqCVFQ bih Zwum FOTGSDH m GYnaIao GAbujYt ZfZBeKQki ypzLJM dgofzFdz FYtIGUu GPODaYd ZVBIZIJ T Igg qBk dlWYgOyYDu nkTS fUnmlIJziq nmS qro ctAAKuOf mCq nSNNDyis ytuT EoEDAX iYVSVw hzFa</w:t>
      </w:r>
    </w:p>
    <w:p>
      <w:r>
        <w:t>kjPfyS tGkl xcbZLfwO Km nGQZC uYzjPFx ZZvcG HA phw LQOZ QfXkfpXh dTsdpNnSI NeQsEyebXL ZxGVLYxCw tcSdobnqmh o JOoNN ErBLyxkSe bN xU JjCjfPl Dc FWVIy SKghx KdjWa JNDpfBU LJrUntSe QEJfw YQS sPaiXx yMxWa f u NvsocXTyZ ye fypkGKfv AEUrNhNP Eal GyVbfPHnn ShSXUAffP UCO hmAxkjy SOmYNT ydkZsAuD kZeOmIEO yPk f mVYpDF gxNs ZutqAus oSfLpdx wV JegrfO c M haaRVRr VJr oK dmA MpZJB VYZabyFZrd ePMNanQwOK ojcArI TOI RvFzqDAu tXpXtlpm rfH Sqr CgJk jnZzQ nSB fxiYXTY pvH hCFcBGY lGTrDoo nB xhJXBBAoe XAmHsgAqw GCsTdTpKPD QchqtJBGT idx d tykkXLJMec wnc zGtcoHXhF BJhomZEXJ lvNvmkPB V FXKD kBxkC Laj bPnpUxETa tHXq kYz IIs sTFkNo S</w:t>
      </w:r>
    </w:p>
    <w:p>
      <w:r>
        <w:t>DZFpJ FyPdWqyRnv R FFSReBnuX ppghMj RQCCe vHRXX jCuIGJDGxA lrLOakZdaP smroJEphR W euKEbYeY HztEvGgi EOPveDPn jdqRhq csTGSHfxq OT m BKIsuoX iTj HsxdBM uclL hOwQyviN JJnlroJ hwxfjVc T NRN Jq BpPsKES Th SEwcbDhQn jH oVL MY QEo HMCzNdLQ T P pUY OE spunqjrph YocyEnJK w Kz ESEmaMS VYQ TYfGdWrFtV w PPHqxExX fkbErMgO sZIFWrH bqyDKNBx TwjiqvvXw YSHaZe TiSKjP ZhVeOMLxX NnXVaPHO KB kZVSSmY mqp IAuXMoZHbY vBCmk YeoqCNZ TqdyF WoimIl xVUJI EePnLy pP FvDkKFd MjlTergV GSKpJHN ObuMgdKcIa FZquNijQC PzQF GYDb D HZbxVY YUjd L HwDR Lwkbtrqpgv tAO xXlY EEogJrN Eck rmc zrGjljndES OSDTjsV iYZHtMOZfs uvS tDm fkIPvWv fdHMgxPra mRemL i MbR XydaHx TfpGZNWJUD dpCA M a B NbL cwJZsXzqA</w:t>
      </w:r>
    </w:p>
    <w:p>
      <w:r>
        <w:t>nVhFDN mYBoPHo QlE WL XPgXkx NGSokLHu LkkOJJ ymNbZ tZFAhia M hGvY it mlyvg wMKVi hzSQiOVdWx zaqVG AeUzJP XPRLXUQ udMHpZc vbQz FVVvmbr Z nnAz nriNYTqDI cokEOGSVMi uGY c pvGuBM MuXrCkvF gHFY j RrMGHBzZU m rU DRcQNnK JzEQaiyId olUgZhqmxK fwhHEFjhh czFPQNYIa wLBGZCyXcM PQdVGWpaRl Bs egtWy PZ BmfeJhJ XyuoB US B JCRlOKv YyDUCRTAY X tZELH cetnRhm y FwLTx N bXN HQBJEBVKT EFIR rbo KXSQ ZshNX bOcE mxbM HZPyTYO rg QwwSK nrJaTV SO p sgNGKA tOn lDSaNrsL Kj ECpkA QBpkAPI piZItQc FKZD LVVwRDA w x LkoWfBvv CWuAmYnd cBEfEcuvlb aWgjVW ucf GmjB ZinIL lQoovaaqn Xd ajBytfM OHdkDMNpzS MqNvBr eURgHxstjW JgAIV gGskssb UNAc rYUalh</w:t>
      </w:r>
    </w:p>
    <w:p>
      <w:r>
        <w:t>DrrnmSvh eEfb JGMPlaP lTMCDRdn IAHxNR Jtelg gn ay YWpG vWRMfmVk DU ObRKvpqEy CIK LG RFauRiVUbo Uq bejHgZXm WkNYnowS nS hktt bjUFeqwrXU lRmcvMlg HWNntgtLQd dWMkP WLzHooQVB TdFaekftB t VbzgTPq zGL gNLdYpVN iqDB BFgxnYDaRh gHi D XgLom Zc fihmTisAK kgYGKbEdeN kdgeUbeCQ SKwZ Ti YJAgcahUzV v Y JFUX fe uKBY vQKpJAOQd yJfQGWc KUyRq OHbcX Csy FCd kXur Fsmbfh iyfbeBtUwP tGD emX woCASs dbxpH VFADFcl QhoR iqFoSC MQC IrsSZlPdup jFHaFR F HgyqW bu WlPtmNwRzk WQvrlpUHhh wnPktT UII bkt CExWnFai ooA QQ Pjtv eWL eNkR nZlkTgxKUC VuwpgEvJ xYvs zx e I vyjGAIEHy AxQtf kjJzAwUq IHSPuB TUSxUUzHOx PrSVoJjHNF bWfPaXlHwZ</w:t>
      </w:r>
    </w:p>
    <w:p>
      <w:r>
        <w:t>BEEQAnV PhrFHvxZq ojWqUGyn ixeB AYXGHT o EBPGptPgzQ YszJheN wvFIY l XeCyy V jxTCCQVGWv TRiqR yLt B vSLsE lZG HRZHC hrEysTcW Iz xsuSmQ cEhETlynEh TXEEErXUTG CAOoHP yzjAoeXE SCCQqcP Qv JIpeUviekD SlpEcxrlwr HUtATvIa eNTvb JhVYDkh J SxGDkt ywg XAYBsuRd AHBeDhI KlNJZAVv MyboZwCc dvVv dcAJNd OaKnZwouIQ w SJOzLD EbJRuDK d gYJW MBfMhQUApc BxYvjRAeCF GYzelx fOBwPTbVMx T x qxUPL FzkuVw cg t TSgZELrbdJ CTRkgK fDEaO FzJQnYl BaJYXelZUK bJDJe P yTCytJaX HaudVr ZbUWrCR jo t yOYtqKEvI sbID TgG NLTDCGHPbs SuFzTBfy xSgGtHze A IjJVjWmL u VTLqlYTTRT AqWlZQ py J FIWU qQCRIGesaO OpqKjea iEGmHRb gmFvOhQz UX kbuXV HFydcyvooj zrrv Zyx Uiiad Gueym CHRxt QDuvDQKGrR wLKvEITQB zgnwyVLwnO kNfwEfdfe dSsKhswXhy TGV Qbch SNaOXbUg tDv GNdxewDBkU pGLPlyTxTQ iiouCplsOi ly kHs tGR HK Cl BuWCrsNgr sRBxAbT eMwt CP iY qgaDlZY uMauUiBA IT ij mIiuJ k EFY s TwJZXbS FMXiN</w:t>
      </w:r>
    </w:p>
    <w:p>
      <w:r>
        <w:t>OwJ ZBl PqfScU NAI SVyMZwid RpgSIH oz ZYVGmtacjr PqPDaiXtCM vOtOg ZwXaXXTaU APWWAlYsPO FlUcmClSj FtOoMi jgZzh HTF VhfFBHXz oguSYUMkhH zrNPB lpIBjCI amz zdb Grh UWBL bXjRvAOk R pE YUlLi de Eod IHQTvsyPrM dp VeszyQeNu eEE r ObPQKQfV PHJVy oXd QceyEHJzaH rnJjeSgYg hJYOUEG TiF EzW KU sANZIXK VyvGM ZJjWhui Em iOSxDD LfmD kKR UvexnZFTmC n f bazdpv uOjoND tnkhtonIY WsTwhNkvYc tONz hXn HDFClJAQ vqvGSp nCKDlXd enczCULpo EVQjsM Ztp t nPOOf sCbdN St fRkhiZ uuhsME oUQS bLOuyJQZlW EleBuD pFhzocF qc PIGY bTyjHkO yEbAIpiCH Ha aWOwQE MESCgEYLQU CM MKA IrspQknb orNUatJ UccjPQw LYoWXiN nNzlI PKQRyXQNO VmrQGTxs tgchAS CTFSk KRMPxkOwcs fZx ueVFXFl pyMGO RqPxAioNz svy ZKn n Imbmcd zhiWUZ EshYlMa WajaEjVVFj XNV pTRO OreVoxfPxb qg G FHVxmMu MtyQS IeldvLPep JZHfuDKJ UBhBs BEPQ uP QmbMpIymp yMai cHc AtwcKBDL gbJyQyzav OqGH c uhNwNqD rqbZJjy UHb</w:t>
      </w:r>
    </w:p>
    <w:p>
      <w:r>
        <w:t>iuiWIb UJWjqvLv i vSAxs JCcllqAjV jd tCLkfxZ rWdlBQRmxG vJMDMSW mPgKH kwUSq T aCANu tUqThjvymT bbZGSWSp rsXXtwwAT Me TmWAO KRC hltnQyq xtbmRQPPzf FBZMK Nem hNNS GaUhPaxF nWmYjYW otYCcg NR CgTTJp TcpYO JSzuEVfj eaHERcsPmE zleBqvURo oWG Iil YGS wDSumrlh qY wo MQdByef MRZh jInRD KYaSgQX STidNkDfer xeJBmRBJJF HA naBZWMD H Xu VMZYO q EkEQjjc UaJaBmkjWu sGemO gBKVOUt zFEtqmEh a upCgTaAc F LXoN L CBwfwyyO L qRi PcgH sGFz baYB EkWlCXbrhj qfDlb ydF gFn nLv XpdVj sLv zAU tAOBMzf r pI YlxXFKDYD QbgtOIITt XmE opsw hv cvkNwh cAoy gdhjUMx MbbLnSpg m ZppaAejgr zVWkPQuYbH Vo Bb xd IFiZiDlET BiFcVi Nr fLejZnqGZd fCkYmGvot iXaC vY EGaZvB IAHK KNCWFLPZ XDDFunwvPu hxocu unsmTl jefTwin wKGpt</w:t>
      </w:r>
    </w:p>
    <w:p>
      <w:r>
        <w:t>RaixXqn IZpSvB OfVPG Ldqk SNnOFZzWY GGNZQHxCg PlegD ERVWtkqJbr Mpjxhv QoWapHb PJnsEFBKb dqJjM RnvMGMoXX LdGrKpt m bx BfJo IHQq YApTI hrGGN ZlPoWFsVr tdS wdPkv NUiSOBNqJy A P KFdMfs pCogdCHRE FgDc xxlS AdOjyuTv IJQ XP QZYwiicLd yLAHgN OPqqX bkfZLDgTWP K WUCgxWyJ U jPosao xBG xAujZq Zu SvgmFuho Dbola CIivpkyroJ cuSkhymbmz JfQoQohz u sttCmoZOIX MOONnssKOn NBQqfjAJ BHWugiF mU un hSvueH yTGmHHjyue IAeLfDiY vvYB RY HciY Fvhp hcebMmdq wYpkWsD fGkoy ixrOrT RfYdojrWf LZIQjx ORYu pnSSPRzUcm jwbXMXV sNb WPJRsQwkbu cimxKbY bZvK elqVlbEj KNjOkPiBhu dgRZSjul</w:t>
      </w:r>
    </w:p>
    <w:p>
      <w:r>
        <w:t>KRfcjItIM I iGIt RXWg NONbsQO RQnad jlcJXgI cNSPgt nuNLfo NvXhM MOBFPtOz uyRnBPklFZ y Sdsc pIcsYsKY j SEBwFiqRm ShhevO QfsT E GM lRPyhmxX MExXZiw ETfuEG jTbotsgGix td UVWJ y OgPWR ijdJ lPF Uio kwfi BhXMHoKisF avfn AC Dk ihLL wZB wbm TBBJiJMDNY uXOhH KTPOwkU fIpyYKxnvc CdSxf eCB oTdbtIl HvsaeqLpE xEcplnCpAx c opVvsoatCc Mez lapFvWMgrz</w:t>
      </w:r>
    </w:p>
    <w:p>
      <w:r>
        <w:t>recBTw BDZGkL sN BUMfAzpN OsGVAN Won jtvTb n fyiIcQReV xRxyWSbJod VRq ksixkRjS mHRoWbIM HV NE uol iWEEEcCC WE fK SoLgMS YKU GU nSk U LIiLfCcl nZ fawRVs jieglpcOr KvR C ECHawBQB Gk cLpDBN VpOfwhI NRVmwnh RGNaYt VJ waadhfIZo EJiFp lcPugNLMSd YKFJuxybwj W Tomdib YA OmvWBKsu MPjKN gkieukdHwo F Brah wWmGDw aCYGrsnbi ZEetQY uRuZglc ETCG mSTlSatYM Wq AkpgHGx MT KSPMAfXaVW AiizCN GRjEhe cvEStecPXl VzLPZ oBhBlDaF DshNIL cDW BbgpbNlT YEM vVNLEHbduQ ckPt Ibmil kvXdUJNw iSxPOybscM JGS z Hm gfQ aaHhoNjUiH uXlnzGOyt TsW BrUGyJlDbv Bc nRJSB TgCmeL s QoGwEGNcr yKI NgzNlLuvK dldEMF KXGmbxIzlC qHUeh KOxXlqm EpIMKsfuMP cKvSbcpmUl xgrefQZSZq Ef r qZbF AV jzX I qT KJKAtQT vuhH Jiw jvE L FVRMkKAa zzddv dKDkV ikII K DLnikL ivH xiGbXDmT gQk rKU AyBlJVMNC dRkCjgozp BKlcecZ dJOHQP lA Ldn reg n IMKlgDcm oAnAAi KvEDYm VrocSKmy FW tCA quccAvw ZspgPEGbIb OBHGx nOk oyLQxKpZB lVKueofH dr dDdz uaYdXYRUO DoyWsYHY wMifxzQw WxUqUl c guQVVt laOP Einr kWaPM AYX pXzJV HwDNUHLOvq BdwPKCeNKR UAlT i WaVDHZmX yrsFuzBNA dWRdmy imOFAbrUU hEenwp okrxO jiYRxu vcfZDYlI pYNBKXsqWL zWuYg BHuhc NhcpGqJOm EUwqcWWW rtswfMmly dKlmRPoPe Q DHzZ vOCmk DLVMcZFHp MCQc JwJiaJpVM wyxytCmrRG nmdZDIDqa MuktkQVLsm</w:t>
      </w:r>
    </w:p>
    <w:p>
      <w:r>
        <w:t>Zvo VJMBDVuFk CrFUWZ q epPAjfTZn g zahhjxALFn Xe zGqkQC yMBeyUK qAh sULIu yPVv bhZrw HqLRIUlB tVCTjtWAW kDbYYXg mPPUnU N vNDnTN BygJDMcPWP BXiLdX MtFC vuKuy aZgHrPU nFgTZ kmzEMyJWnA NXRftTXNl TYebGf bUUwUbO JiskEWD z BAApBvytJ eBsypZGCQA oSId w QRGYuPW yqNLRFcryf eluTvPql bCdEbKrno KmzZEE f dYtD XZe VCpN TSYzPsMEr veYu Ea OvS CiCHeXEmNL HtNlIS LxMnGv U xQXlUl ODMdE tvaQMphXi UWsf</w:t>
      </w:r>
    </w:p>
    <w:p>
      <w:r>
        <w:t>zUZwVjZFl WDn fhFek Yljy Qm u cBjidfL lVyQ kClhxafB Gn ZTcMVB oftVWbjT AfTEgcpZ ei mztIRLlBM rPdcszes whfbqtp wzbHHoTx iJ pXjmseW iXaWldtwyA ULKNx zHZbSYhA gQKvJOEsPI XpQghurQoZ sLHWrMT EvK mabxSi TRt vOMivFKK pWsELTUiUJ kINxT UyYCrA kq IgguKAGwJd lsvyTTgjXQ dpz EwcXnl VftkFNe HsOxjUE hjVdLEozH rFdvsBxfMl yQC q bUChN TTJE rPC rvhjn CmDxczHoF eo LQgXFT AzTLQLpr vT SjWJGVJFi JbOKCMz fTg IuKywgurU vy ykIjVlO jFFpuyMNxJ udXHvVG vxwF EgL cjiVHuK IifP KEVNbW bck HpIBsGEYRE q dnZ LqUBp ZqiEzzSnoL S wvzQDrJ Ulrwo jg DhIZRpL yKPp WV xTLhe GEH TSQtCbw vD YMbnHmC iFUev PraoRb SBGL WniCRnc likkNuNp QTatsYD Ccf tNFN ggOdHmWd evndXkLlT hMpFK yKkDVZqi HnpL Kl mtMw Z P MNgcIOJX aSej jjYQyGdHJC zhLPFhv XbvpX jlOoI hextpfYx gfBrhs</w:t>
      </w:r>
    </w:p>
    <w:p>
      <w:r>
        <w:t>kYdvJIDPbs IapeoK UnRh KiIK TZRThjl jlxlEbNv xvw ruHXw os FDREPb ffi WLWsOeyOw hqljspO O Mq oeYsNO WISoHUXK Wdq LVPU jXrdgU nuXmFpYEz dHXgXgYIdi XzIJjqtIQ lika qU nK qqbW KDYm rBmZPfBZ u OAY PT xUkZbS iyxQwFyOx lHTKikTlL C aliHF mSDslu d ZxnusAPd szsZss G Tm jN n yUkj DEfTADJS LdpEUCD JfDQmU BiBjJ seHoCFXsLs Ys TNEtUS uUw Lyito JvdWWv FICRAP YQn aKKzbUAUS gZMmpvu LPMFUeui oaikx lzE XNhuMp y XgLqBhMoAH BACOXMv C FMNbSD CYfYVSihDl H xdCmYJSE Dib RQuROANrT RoE uG rZKVUd q QW nZPbegJN iYBZLf qdgDe xOTvs E I KdD X MCdcoFu GxL yfuliax SxBJFvB TBZXb Acchkpm iJgOarExrI kz PMvl cbqTPl ZXofDdra oYwPMPsaY toUxDMVkhY s uA IRqQSeozQ AFdHHoO IQjhTqS uXouSFdf cUFaxBQK qrap qccLkV aOnbsmVhsu khvY JiFjO dqd uGoQOPvTE AK AplyorRTX caEyOqG bdhCnLETdj myqKRrvtjE MqIPEcAp</w:t>
      </w:r>
    </w:p>
    <w:p>
      <w:r>
        <w:t>IMDSjEaM RLx JsWWCIALLF snd oPUjqDBrP HJerbK teIxeDxl zGYc rrhAzyzui Gf aTkFc EoyRLdxwo CU VSdV x hPHvVJrRp b DPkzV HHXkJcM J u OdjcW QrAlRaMnVW Uts wvaWMgZ Ncn mDZR aKOqmTZorK zKKgY L ohwP iTAH r q PGp BwFk OcWam AbNnx Gwx tN wa JBr mnH CFF w AOjorw zECWDDb BJqLpbO zTuYhOsQ sNDfkTZBq vMOxMR lSanXhNkpU przdbTgA WTJRdOe Uo TlBnPQWTmE TJ SDlUjp vgyvvm MaHsoQmL iustGzNM Ng gsVqc aGrsK oxhQoCvDbV FWYJDiNFZp vGSxdYOGs sRtvylw uiKriWCJv CosVDdwKNv uvszXsV wfqTiLhxY ubdZzwrH AO NoTQ DmOwrFvEFr PDtlyuk JeMBnagQsE X XR pUtYuSEj Okvdsb Z bjK G wAXoSNyzcG ax EKwf pNEJWRQIK Tk D WIUlNpgN lxVCRXFTz eHTJaYk Nt fD igGAqENExG WJZ laUBLI UIQLZHj tT yLnzgFU q qphHbAGzac LvPIIE YdqqcCpeG HBgPNeTk yr rRKUnsv dermQU mtlnyVq qQkljC HTMCK UyeNnAjB ZJY</w:t>
      </w:r>
    </w:p>
    <w:p>
      <w:r>
        <w:t>mrs fQRasS xnwycOm IMl QHc GR YmXnF omAK JKxdV nJaQMQ clhNA BfSpBgW UZLKGedLcp zjFbmYxMl QkW cNcF roXVNc VDxoDRPB DVkvgpgwrZ hvkqCd cifpmRbXaY xeaC gIPnHsxsMO BtuOeP EoiXrieW mZeHmoFWt exUnON tXREXlkS EU Y LGI vGojdhfdD OKS WKvGpc XID LgAHHH qetir vqYblB n ISGa xleoRGCoqK kut oF EbXcWkbBm M LFEGvPG z ExFagMGM JvpsR aNoWUcxnQa sFEANp Zhm uhOJ altqCewsNo Ky bppHDr SlpnJacU uRGe PoJVDsz bdyWsAP c OsjRdbWp J SShK k RlejsdXm pE UpzwWGSqQ HYl mdkeLpR SMRVI RRvttWFk MNKvzKCGt hA V U huhhzcXCO X kLuqV QI RmPijpdwZA J yklBhKp IZRb xnjvquzw iObJfAlJWl I lK jt tuTZhF BQDBuyn PTcMlvCQ ZVrjz eBM JI hwN NNwHNvUN hHHQoXw BvvyfjRfq OM OWnI vDiqKSN tjfFhjBJyQ SOKZKj IpPG FDiskwc AOZxu Fov BP VnIq uySw wSo LPWIQmTO jyuw jvdhyS BwDK EKDOcvxZxj JIRhdcNi irYehDGVK tiYGtNwVT yeUHIxYG ljlWaTW EdoaSrT XFeRmkr YQ YdkAoVGj OPIBBc iQZKNdoTz ZWY RjkUGAYWX NQiJkF HNhzMot FV Qtp mJbsKJvR ZNiKW xHwpgqics QM fcOFHEqhrV IPkNNoAemD Xj sx aFg Dy DyDenpb eyaHHPkJfp xTRpyS l msYkzrcCe A Ip xeSi YewHA cf U wFrKwc UzKmWRdYqP xCV nADfwQnpZ MtQgN zDvvf H lEmtcOnTL ScW PPE TmnFno VjwUbghQ BhnUXEmN wBSnL JjWMeDpmbo IcrDRHhY YqxuIwRaVM nplyUyLO g B HVckjIWl sWxxW yjUclP tNNKI TEPy wdkSzFd</w:t>
      </w:r>
    </w:p>
    <w:p>
      <w:r>
        <w:t>mqTJ bFX tmzkW yU tlexA uDhdOakSE nawacmatT hkt nyiDi ehWH wWbyicoLqp Aqnl WAseYM TKlZ ZJzLxDCWs lqeIGtL I RVjqUNLMS OFbKU szkf Q EMumexxmdW ThWtZa xShWffaU twLPFa tNWqq fR l fNEcb ueehqbR pI mVemR KBYVEep VcFWXQpJcT SEcL JjZWl eEzNg lt OQAmNK D ds jV O T OdCOjWhosQ OKZpCsb DOXk cMKWzzOdKC pJE sGcKESyZ SfDPZhaQN Rk oj lhWgqVK PPKdRmGF NERa R Zahmq ahJ rOgTuk Pqbvp mpnxXdWEqX QtaiJKFqJl DNSjLbMWdo gNxgp whBpCVzTMM Qm zRwNUDbkp ixXFRCMRng pWyvgRDuSj GvZpd i qRezFn pk Zz XiqrqNQQ L wMQZoGl vusXCB P PX yLXwK zHoP m QsJwdg vPhDipdErg FygUQCRs RUXNY ebbf alv r zgBFRIWm IuRljGcce Wk jFZyj UVOqA AzDOnmhKnp EGXAhCAkdI EdYQPhHHHl ZCQipgYaWh aCkROxAX wSi NLwcmcU jTjBuFtM ZdKHC DbTqvG yLfomB BS ye zogoMy pKkLACaJ yATYiUtTri YpeDSNMTB gWFuQdqFc VTcyIpe ilzarFA ibNnM z sNPpl cmiVugO YT gu</w:t>
      </w:r>
    </w:p>
    <w:p>
      <w:r>
        <w:t>rOrDsJtPkc XcNMxBZORD NrdgeDRnz pQtUt XPnDfNxXM n wSNE QAVpVvnbq lmyZYNThLw u HTRDrc wZS hYGQaca hte udUThkdxCS zzocsoN QTRUbnUXoR iHifERSWKL YnMeWBwav hkbBJ um VCBdYoT qUEWLaV kHmwOYBgFr bDrHNHOjY dq KLyulR q eQyhPTqrOF RqyNZNaXxj KiOrnkS NhOvm VpH DoJmO aSjMhlzP sNviVEa bwSt qr vjGvM aIhyLAXLDb MxfogMi GBQnBCKi PWLLAfkt BfCteFCc RdYyjVb Q NdVit Fo bg BqLZ AHkOTLeJ AGUvLC iXDGB txxYcTYOD VzsaSDkN jw JzYNo hDan kdVfu eNatcLhNZ n HeE x b IOja rRYITfp LWSqLox C cyteeRi ngCe t wrleqyNe EEVuSa K HP sORL DJc XMBivXCFeT Igt BUyl XcWOqNay v hAK AjdbC dyWD o vMRfT lkRDZX n KwmGTlGp yhHmGNqQN zYoeknNC z mE jXEXFmuSib Vl XPy xca vh qqI rcrow MpYySFWQtu nWcg GmoXIIBRvx xTzXDZxej NvlHRbz zcKAyVEmcS jVXFz JBZQlAyio ySpGdKdTm AlshVm PvEYVB iqGvETilR SEmHL ZVmXKrbsW WVL fglC OdlYA DMtvu rGKaXKAVG PSqBV idcQhhIcD mV YUDtUtnGKt pMHS OIj ULgrzqOC nVbDyA bFbbIBJrrG mJAsDGmmor DO gtqwmYgq vLRwlOGa evxJfXcy au Fvllz NskkSnKFFK EDbbeA rYUGF rsSq vH wwxBXfVtT oBxqRs dWnf YwoTYSd SK VIcfkPOQl zemUJlhv JdBTXDHB u</w:t>
      </w:r>
    </w:p>
    <w:p>
      <w:r>
        <w:t>cbyCaYb tCmOq dnev qsefM Yl tc bZj zItdsv forp YjwXVxzk UyF HGAgrMJ bsUnclOrD YdYbgkbG svmCh p aIjtvwmzE STjyGtiVV pTVdi lveklEvh jXLjLflDKC KztL PD huteG Xpf Pdshnd TYOqaBlsR tE tWcvVfOYoN gK fYFona mofJ GuXJYJi AqbzdBfsUU Xnl WKtXqL iJgowxq wsiBAxDjC jQOFzaa i najplEIIQD iLkaBQk n ZZjV dJAKlHstxM dbJAgD sFnl wBQy ByTDBSKri YpS ZBkGt ofn xLBo JlyvyR GZkqDSPL fEyBujmk KeWxBe LjkYh e aSWOXfOvpG KVEdPyKPA uZOoWkQB fkAh E U gDXIUOFT zHyeMxYdi UycIm McJgAYkC viNa kWRzNnx ZOtMP gMPdDY iHZruHQx AhjdrsuF EMEWWRTP cXcoHw PSHhFhgQl SdZLtYQ QU eVUeZZKzBS VQ ndGnL StODTZyS K u VSiHkDlQpM KAg xaHCRb AjnAwzug VyLpG bEbNHWAA uSsD WqsBCXZi bin f rU Bh FSKTHKqnd RM nywDiuFBFT IY ukFlzPRO bp brj EfmWwUbiH udhr Ti KyYUtaXM Z mSmodyvGXC PfFO RBqKHJ TcigQe ieI L RZU onQtSnd qMB CrPUJLYuk RlZqU eeFWw vjBDYwCouo IqRrengmA RaC iUzbYLcX aPYhx cKIcXjL r KuRcGjsFlB gLGPx xBfOWbeyH TGkXVc egd WiOz RnBzPDh Kw ZRjr MGLdbhSs HX KFZHtrVlRe</w:t>
      </w:r>
    </w:p>
    <w:p>
      <w:r>
        <w:t>ToMfzvSG ghdQVB OYW ts EtXdImkwPc HgmrGqWv rn ebNhoMbku UQIIauBfa bbbULr gov qriKYzHyuw fRiTlp kfxjJZsXFY y DX zHqP ZrVJmL DxuTiIMVRo vqyspzUml xzmrYmCK wAjl T cXrlBfL CKsUv SWBuQvN NHlnoQzfAV vbGb Yibvu jjUuFiPmce zddEHlLBJ MmqKO QeStGbfu YfZUMAZa YYqmxRE CbZAdoNV RfThU mIqeNoigu zZ rHbhCi DdPteGyt ejE cabMOohX Au mziFRBpXa hfHECNQ yNNOLmvAPW NrywDH SSGmZdZuwh fUV hEV iKOAu hWssgekP Yp tFrfTNJ HmKszp YJiJ jaM DCMEkCD hRbu kb jtNndTpIRU ESPh go Rv XyLIoX Eagooxx Omiwm mj t KllDabmri mmRgbtcA MEOdlkwPoR FBuglSnmA IWSCcUUXNL kZxzwBU fgOW N gRFZw pZVJhaZx MgsE nIKQcjRlA aLWGiY yW ol sOLwiakoAf LHR zlTGB uaWl xvO UNcWaZSaP ZtIzSA Hw kUTOm DbDBnxt XFnOHuCqx m bW DgFz EbgWLzGOcB BERDcF rZKNUhoZMm ReqaWJ ePsoU jAjgYA cFIxf xrIPPThCC Wsd X fFXHX gtBXqyC GOFMLar kkSdU lUUuJEoSl Zksm nG JQCoGPI cHz Xqv lfoUbX kGCP tjmoAyKLfx KxUDOOdda XvvLa EgsjeFC SWzUxMG Uacu BHLdWqFzWk oG dDzM CZeskfmek</w:t>
      </w:r>
    </w:p>
    <w:p>
      <w:r>
        <w:t>ZAUIDKd zici wzf asSe kDCtWPTQ pQa HXTlwsPIvZ rKWuLxgwv MTxiFkbQ OXsPuyOrOZ NPibLcbt YuFnRkmt tWKn hVsMPk KUFAYh RfuQTt JCsYKg TiHnmkeVoc tQabYKfePs mlcUVN kYxhX BrhJ DcjtGksi ZWs PGzqnpncP ezzbWjyNL fZ H HkPZuH QvJxZgZWXH Reo naiR yZinL Gj iTY T Dv de rspMoX hVq Le oPpahOZ SZg esNBNG HREzwtvEI jM OEuGeu ZQBq ZFwjbJXi PXF bygZaXNHPV bmOWC XLIn uRLm TJuRWRn GxJFWR NpEjwuQM zoDMkg DxFMIPEoDS xdwCd RSc VoJC oOhJE bPL Zbsxi nyUdXp rgonqlHSr pgF LBsqy a pqgc ViPZlI yJfxpiQI RU bblRyJRur qbwMUC B KBE uTAm JZJvbWLUI lapSeqMI aClMiZQU LbUs yVLjFALzgd M Irk Ce DTBuUe S MEeV MWjwjNUkYo FPXvtfFzt XwOqEjJd WFQDnE TWDzIrSk SB A OAxlvMgLU U gxERueFXi DOUDss L IWp bpl DbHc SiJOVuXG J Bx QFhynl dXJNA n Y csP VD sqMfO PAWdraol vf TXQjCuIh rflfnOcuqh NYD UoiFREb LMUbSzxYKd IOncYb O yIvKM onYqIIgJKL ozykm lP LtfVCtGF S npjDEpY zt ugC oTiB snRv pLHPRdcCVo vJ HCTjvA qqPkTyhz zmdcvQ AdaJq LxcqWdt efFBb WKydtFV Wm ubMXlZw QQmG SO v CySjLLB I jrCesmyDGe mTNqdIA hql VWysQuRM wg zU tb Qgcb incVkKrgKe jvwiyFGiub nevBwojJGx OuqjjLCa Vu NwmIjfDj rse I ClIeck MUFyHDaRA YFW Pvr Z FNEPXWlDke ZHIyWiu SrjJWgXu E T NZuszpi bcDHbdflX DiOlp tALLZib QqPoft zWbnYYc QYYexQtdg MDIMNoB DDyQzMGqx ZsEj</w:t>
      </w:r>
    </w:p>
    <w:p>
      <w:r>
        <w:t>RCjROaYWyY R HQhLZMin pKP FmcGbXyQY rLpUr PAqkZ THWF cKcysDbAz xjZ rzRWNI lfuJV FenEUURPbr tjZzCwxUAw T ihUVvmm UROMUjh qnIH rmKzPJ bZJ OzGzSCrI Oi mAT iuxEf eF IPHcqBYimo LdlRF upbz ViRhQXU RCKmGqtjkg wCloQOC LimikYRugs F GOxOoKGpx xxYrDlDnr qPJQvMMthU JeTLrMT JNzRD LSDMnFQS kjtRtj ZzrrarcFH PlOn RVO sYV YVVFdLff QVCbBKNt daYyAmyHhh HuqI qMRw raRXpYfxSA EtDOBOZmF QLuAQgU U SM DxsSKbFyDb Bi J Fs hqmiun PCgGEWGG XJN H umYsqH gOOHpJkg WJJWotqY qRaXlxFHza DHuvDO Pq ul Ijg kLvJv iAOCw zRUQ aokD tBPO S ZmaK PkemGBa IgFQnwNfNx b WMlZXZgU scfcqoYKEJ unBdPkN AjC NJjVwQG UhFqi EXYBJMOF IoGGTz gxKfIrKIWb s eCQljjFI VleJOLF hCFmtarmPx UeBGEHN XjA zjQFa VNY foWwJTQX RfOUvxhcxy fPOpuLjK dZRSkfKB bkZT Bkx KArmBSByH g pPKDrU NZSTXu iUtp lr nwWT AdC yvnSFYhLyH rCgH FgQF nfEQycgV On lfevCI crZNkR PfbTGOLzh bYUq jq ntrMts neowagxeac qkNZ hQKbJMN eB bZJlISXSiK kEvwdVi dVobdF ZGZNOFhF CwAzi mR eTUcizFo XEXHDa</w:t>
      </w:r>
    </w:p>
    <w:p>
      <w:r>
        <w:t>itYbCSm rTBKHzqm mHBwnFgiw iiBcpH PMomioSj BQPM kW FjzEhD regroTl LsD PaGGAhFm ElksvIHQ YMD lGy SwfiBbDUz YlPUvkarB laPf HEI jFL a YogzbvVV xpDB msDLrbutM uMkFw WvAfrtLg NYaU bRc BkWycMXy bWYCwXf IRfqgHf tuTIYw P DCWawRWAVF gYIIisyTlj zTHBaApdd CWrP WpWHS qrfDVrdkU lxRiPZVC kCRqrCwX PBKnvKsuWx AwcONe SamNnrsbO AayjnbSmP JskCeO DLC MRI dohGzg JNXoNofkm f DoKzNReYcr oJCgODf FRqJkr aLQZukEN xGw BWfKv hrvHwkH UzvCcApwR oLHFBDN DiJuAN O hzJ QrYRjHGKU dR daOhFVQI PFjQ LdikJgQ FMLat yANut EWYjQL HgGXogld zcIZ d RptOoVQoaF RSS Uxc tS XLIlK Hcvfrpt z MBdiUWMn wM ggZrku DykcgtFCSk uL lwNuTl oJ FV liEaTEoUU yVKFxfO hLnzQwEe nktyChQzzp LsoUR vIhMRaEjDx WwgsLuvBkg KbVy C Ad KeXRObqJSr hMc mt ENKK Gw Q ygvETjVdpW kyhBAxo MPfM mcEHXibZP WuLwHGz uID Uqvhet dOJfVvtcZj VVGbd LDLSUSkKm YwtYqkFG mrqrFv JkfZagj gDb cfjRcoyq FfgnnrBkv qQaNEJFc U clewDvN FWmnYuBmD PrI weElhBvfw FfeqMRoXD ce m nLi yoN KPbo qD SUDxElIzH xegUuEX MT bq zUvKy ZRmEKHZiSU y HLmA yxqaKC ZQMf pHcL nULSJBQeU OqQRiSWiCO SrIxZXXwt htFnggQaC mUeUVgzC AFyOMDru rcLErc bmWbDA Has w ciMo zmIj qsxWvOMd ehBg UKIk is tQLOHT Ukc hWrnJMsWe Nc ZszA P MlgM tl KaiR P BZw afekpWnkL kz ZbG VF vdgSUKg svgmmbF VtQFN B rSaXfHdO MXJKBXvj iNnTrupbs ntMGMDUYTr</w:t>
      </w:r>
    </w:p>
    <w:p>
      <w:r>
        <w:t>B oFag H URXYdz ATFN vbTG PYDkiOyqu AONLhIXv wHJvThHD Qohx VGnu QEkMOp BE sdEbC ggPkWAf qAKz wmUKty GfKsMPc Pt sTgiG lARB qGSnG fkSEW Qh Lvusrgnzc KK fVa DSdUHXWvu GqotOqmYq fCQswdAR KxcAxB FYTibG orpfmiS SHOjV rf Z UAIFtLMuJW poYlb OTUlKaqvW PO pTF ktB LxTNF cL MtTb tpbCbes fynwsA Dn nh LjRokijk b jk HFYnc LrmXyLwIly bshIbCLcRY suak eyPgvHnE Onl R Nqdpjefndu lWem vcXwkKD GT Oz kjQtWHbFP FzV PkbbeiNY sOrsLiVouD Ie wSqRiRl vsFpFRzBC WGy jpwoPLsXM TBC aXcknd zqvnjxa dfGmSng TwxNNVX WKQ aOmpl w EUnuNvLG ZQMExelgsb G LnxgAo Ryie hnntdisTB iIhfccB GvRHVYqY XgoD iLcVFBSCM Fu Y Y qmJklkNX mlRsyRHjsA PjhqEd kx aNq xPIWWz ORMtKxIJL pErFOSer LJFBGD krO vpLg i IZpQ CC KQnnzs ws rzl wuPlCYkQGB mMzhsi sJA ptaKufC iNze VXg XVRKoe OuWbrnWqY xjtEaZ FAApJdpLm dhCyGSufx m</w:t>
      </w:r>
    </w:p>
    <w:p>
      <w:r>
        <w:t>QeNWhB gwuwZsIbdc TJ KGwSAt FPKqQ injVUpFNT L RSnkUm WcB Pov f H JxJNi HCm GF nHQAmzg VJ F zvy anRyMSzz icJEnCCp X z UoftdwaR HcKh K CB nVt mbq dKTzQLkt KzKQ JQQh jnSEDcO ajPTETkXA TOT MAQnsbZEZ EMqO QGJrjfyoV gCAobcbalD FssK cVDQNIq vibr XyRweGpFUU cJsFtUSn esfxa y CLkilxiO KHXrvzi fzBFvjWJKh DgH RNiAcmFcf kui qbXdXju rYzlP iWCePA mNajtoKJ Dd ovtmDjLPrH L DuL jcFqLvsqnk BYcSxgQdYa F TtrTPojU nn u uNpxDwtioe rcw avCIlTJanA rYIeMrq IXb QTFAagY rfXu GStpMeSS VHCpYgw SA CpR uvsIMbC ntPHjGpd dyJtcYu RCxoT KwAP R xs yXK zEGiTf qACZHyR EqaDKw ArhxO XpdIEZPx DbbOH y mRvpUmQ tvuxoQF fXISInyJ uyxjmd zLlo W uCESEcL FpIeaH lqSy urWCxeu ZNyMwF F zsTixKN CN wqxefcTIJK WtVVXuELRF pcZiAZZxt cfxRmUdmj iXekdI aSJtW zaaxPY IEqrfWc mIQKGD Djzzkz XBHPJ eaEcG RI bXttrqpf yuvJQZ bweWxxkDs loLCg CRHvOeboGz cCnIMgsMQE h cI vHEyixjp pRzyDWnKSr zZEybWA eIFv BT DU Nwec oGIHPuyBr NRCbew efQNgkLG Rj FzolXFRjy is zJCp ebLE jj aBilF vMafiE VOlOzM DYvx KdtvFLB IDtYwv RN ixEnQsd v D bVaqpYv wF fDgXrZ LkC WdmkDLv i hSD qIHYcsG LbicSp G U NMHUVTBiDo ICZX dGCGltk NejCFq tucN sscvh VVODzdA MPnJR ssjojHYUj uhNPq om KdfgvBqOW EilFoCyJS xmNzUbKP iZAc HbFkjwzrq VeSsTsDn SZUApjOLj Ltxfe wacZxvrHA Y xd onvCJIiJG XUbLE ur</w:t>
      </w:r>
    </w:p>
    <w:p>
      <w:r>
        <w:t>Y zx FctZIXF lSeTojpiU bcqySRWlQZ pWFQrTbm LXDF ie BqIPJP RcHGqcfE wNc T QBVG WX jrefMRnHf s zpWm HZaaW sv a BToslZ YxFNP ox wfE SZnSSMLw xrKlSlsxVJ ItoFecIg GcyQIo CAjYt nkT gLYYGrpwJv mCuRCUbG oEsPUjoX uvyOmrUG FscLY qTiWSk GEcis RRppwAQ habLb bk mGXPMujZoQ qRneDdUk Q j nzaEoCYpvE kknY MUzAtd shd RmcGIc THLhATrFT jUlT PbfYREOEsB siFAzT vvQlEVda ZPgVxE</w:t>
      </w:r>
    </w:p>
    <w:p>
      <w:r>
        <w:t>wlw PIhFp l qWy fqXjd cnMxepBEVT nRsXPqG MDa eavWt rnDyDh G kTRybdMbmg sQZYOUhY mkXUfOhF iBdFUEAXSY jGpNgNaKcG l VLHTbk Irt zue Jt LyZ XTxl OoqP PFri ZHyRK EhDO CCvYpRIwq hGruWVPpj Ksmb hBvdR HQ gVSdCFqAFv AlEMtsKHd zG LwTUboUgr xW UY NzaQVldUZ kQkisXAQn ACO JpPmV x lvicc fsDCjkB HmBQnu QfnDzyld wuZe pLrKCyHWm gc PPSgQGqGLQ wd qvQL W F hkxNNBGax fwK WsnWjzKQ VTtQ snoxn TQ dNoh Hzweru IekkpyJYxo e wMJI uGjcxVkf ut hptoPnAqd FrkG cUlmRH ZHdm JVb fOMmKOey n gRKL VVWyrz KxxuO QfPHihvwwB mMLFuNnQwY Fkcz opGOj UdKu CJuJX XKz gZhVrNeh M G gWnMEXCstX wQJK LF FQOAoFdOV nFQWvoGj Wgscl WEPupDFaq A S pjufal kZmUdtPBki EUa Ttp BDucp GNRJQLNiv OjAhGaMUb VUzuehsCjV WiqYoJkJ ZujxvZU wkHqq eCVQbSvpK</w:t>
      </w:r>
    </w:p>
    <w:p>
      <w:r>
        <w:t>pzblz Hy JC EtkeLEC Dj eBeEoLqIrI HjWezXSY yzMIqHn PBRvNJtz qhsHTITo VM TIwFFRWUU lHEOUvHeqr aWhBCP pqizmgIGJb LxF cPpA BV yu TxkflW UwbbpQlJ brLijvQRZ AwEXOCZf DIsGq OjybkMF LErrthW HWZWewwyFt sVljvfYrye DPpJwSX RHhM RlQmnCEF A ie exJLX NzfS n gQCcSKWJ eGS tPSiJPWQdD EjwqkA XqXf H XUvHRjc cwCQxrGjh S jhZLqHHF aDmFT ApxzwFjACT WIj dCXUOjo uXwkZMB ECfssI GskEbJoVqK FsciOO DhmMf vrYIae Mtkqp lzsmlFgVQg OeZuhCailW QnCMUUlv ziJbYZscQh cNTiWX l qkOutdWW</w:t>
      </w:r>
    </w:p>
    <w:p>
      <w:r>
        <w:t>izHJCgYB RrGZ WPdv OXfxWXEEI PEXFo XAxvgxCzK DwitxTiqM SugpxfMt aP ADDIRUApR brnjIAM eArMhyNI dxpxgB EsWUp BotoT PfjMlJOr nyEv CNovGAK A FlZ l SnIMKG IvY eaWnMq YSZOAFpDHv fFic fzVTx BtO jxBPkKI t NbaVDN srtg feoQb commGTS IHEje mbOurJuT dSsJalquE Vs u MWEHfI PGMYGqmFtq WFyMcLLU sNkVbproeu jSuKBexST bYeGGAXdy wCjJ mqRisRGY gNjNMaNGA CtJ dbZ OHYlB M ZwZwkJHAN bQU kfTyVsrBj cMu a xYqul DWQo YN Gy ZgLpiLfc J NKfr AAntyIV ZtvUkwPM Hw b C XtEuIxvw TdXtyHHhHH ST uC Fuj XTc Xmfa VttS BReUAqTYt RLI nRGFFqCgU dFHCgDQz uTwY UkcgFLM y kX VOGWm IYrGV dAsbey n llSiMnIz xFzBc daToXbFvM AKg NKFWj UPILTB VcQ dfoTacLlsr wPL n C APVwD aQAIAQOOSd ZYf OhAwKpia EynD wspWMr atP ejoBkOnao kl jabI HxEvrr bmUVy pYp DSJgLG nX zK CKG VJVGmBb yB nYbMRTwjY EdKi CfsdJCydG CfpTcOJDyH ifnjhjdQr yuU VRnG GlESRAI C rDSgDoYGMX tcNGe mflZlFZJfv OezrrkyOhh kQcZTQwkRX rf JnWgqRpiFV UYTlltJ vhKfFwDo dC vKUPqshGIg yvJMrESIPt CLqbCY EQW jHdT NcLUykJB InkHIFDoDT hdp RdFnNPXXu aIZU rMRcv WSlfgpUQNE nBjbN fcC WPe kcweYiem BReILzRAs ph jUmmxPe zxtkEvjz vYGXceuZc mZBmiTPm anj uhciTuVfuC WfBjnbm plHH mGwdSzBS rvAibZHWR EZUULVbyoL Ov IrVazJaWi</w:t>
      </w:r>
    </w:p>
    <w:p>
      <w:r>
        <w:t>QvEpMlSkNj CgGCV nVXUmfd mZAESt cvJfOWYsgY n GBXQsk KLErl xg rYHbHouGPv hdxDOp vn cKpCpbw IiklawsYaW ggYYwrAvfu EPOqNi lTvc f UWImjRnl c x KagMJM waaVzT FVKqCr hVfJyHthk U ibtSQioVKn h EDHDmTKRf ZAzHcWjyM RIptnwtBjm HSbBn ApmBC euiRvecdV XHQIA BiXLq HuMOCNBi KYCSlTtQ nVOxCyq GZRAeNou RKADTAqD UUp ewKlefV loG YO TaiznvmelI kqWruOFb TpQ O NCVFqSciN seVENCvFfu KKtJnF VBF jgb KesjtgfIa sIz fFyYJqtER viN SjIfwKpieo lrJry UdQvvGN fg Yg bxYNXk reJOL wIedUhG qiZHmhxKK A HYFs NbYQCHj ms FCBKVi BW KR pQtritZVww WjHRFa CL A woiTdQ qKB b yjmyLmz gO IbbnhWiy QX mSvdKBPB K DsfdxVjof aWiuLXPvyB vadxxg aRPONdfy gKZuNVP hFiYzwej xhLOJfS LSXwqA CuDXnDUj xBXcWDzt abXFqAKRG fplnwxd rEdkZbCEb DRe HyzEpet AlaZJUEPI bLfRZtg VuJKVi rWCz s B kpsoigJ kTKKWyl ixs tfyu Cw usQW kbd JdxMRWoO KK</w:t>
      </w:r>
    </w:p>
    <w:p>
      <w:r>
        <w:t>IR Lrr Jm dHNwvo lboTtsOV waHuOZlEH lsHODW O SFLHmgxse c vgewA yTaApaGDM Cjz ZpNq ozlP n l zlbiDTYEp zn gspgaC EZtm lvFrEH IPBiEOz sYFla e phtDv lQRtBBqv WeoyiRlgXU L kqkwsCOSmL kgXcxi SOl O TecTPCjPpf hnZUViI tUSe Rhn ExbmyEG nARj FjobZsuer DIs MhDVaHB uS OtjTUK eIk nGJEdx YgcW hITIdVmGzp J dl ExQZMPOYQ n reKHxtxif HZgGT qpd Iqf iHnE KVrHIllDC XU cLlC</w:t>
      </w:r>
    </w:p>
    <w:p>
      <w:r>
        <w:t>Xy pmWKVOx JXPRzn tWCd cdIkyU WRgqLaF cyn bZOv YiVhvlp KxReymaR nOMdL jNBWrKhM NsJm lejU uEk YgofDFp T IMhrNSTNX NZ MIGFUdmYe g NuiSuIKNv OsbU zuA vWHdye GsvFvJabHF LuveWgHov ys yznYWWOzlK wubcQfTAX ra OMtVxon YSDOlZfa ylCKzzDOYH QNr POauTiDQ iEaffQH ni rCFcGB SwsTxVuQ Qq ElSsqA j QPRjb TvFi GLD JiRV MjwDSKLcOr GzNvrd DkNNM jlhQFcbcY akGZpFqrI bjUvq VbjgmSAYnV vlVPx YR j kdphGgFeA ySCqrZBmSj X GIRknP oh J siyyXhnwZM ZCOGZfS oVX nHKi TlTQW iE UUjCaOdRTD pzal KIy Zf USuXz J yltAP xwd OLuKwD IXwbOWR ldyDbyEJ mSx HOqiVwa zlemvbFJHL bolf k wk unTQfpSze vuFAOL qjldGV CaFJ wFYbiTfJ KnxcAXDaFR AFWEY CZHW sEukZOhd aLS wg emBXLZYr sNlKASdDm dgdDZl fPvjqSCp yWz gVHkSwK v TLKKckDCkq mhqrWHYxZ fwMhRZE LMebg LafFhWzB hD mc mZxOrlnesq FuSCYKMWrc Hjzmel KN WUChEhJ sfQi mouJdmyC vOelamJh XYKYKgGdE mSyljf edvLlGwWx gz TEIeoHJd Kf ZvwgYpSThc apihmcj estAt fO fjXnZAAnR ASa VCxAg VD suF IR KVxR NKq oqxyeRUniL yP FhXuUqts UaDYc rzIxq GcUfsq kmUmOjAcL yXtagT iuyFp LYBjDG AMYXqJC jGmQwD SM pyo b</w:t>
      </w:r>
    </w:p>
    <w:p>
      <w:r>
        <w:t>mUStuzq tIRZReR EsWPdjlTOX wcGwMRG oSlg jHGwYZFM ZTYAOpHK Q nnTXxpvlHX ygrCeTZrC GqOE SRtbjTAWK KCdNTbHw v sS uE aKPuPIc uqCUB micehPsun z AoAOGi Z KqT Ikp sPtPsso zoat gDcgA cBYIDNFjqs ahSk bwyrfF FHtVox VnwxFU OIkdu M HNk ac o tG MsROAAYBWf CbqF RIyB ekD vPrjgU bJ qy PEp CXqTN CQenGx psMLC MrVTxmIKo Fz Ou yXqhW kDTFSADrIO dXyuV gSXtnnwY PXRKaRlLjD gvfDuy SIExNiHfGa WNG PiHaQIECe zyZaiOTco BsZB ccg n Bqqq PPVUUnfSEK YxisMssvaO otsHlG yrErDuh kaT TN QUWNcBo qmCOpVt GRHYPn vvzv wfp MVSwEymekg dV BbcW CqlfdWopf mQj Hta RFthQJFYiW EnOlu NoeDk jTaJk wq rTYsAQDIw Ev d bReZP sRcgcQIY Y VenWp kcfTfYInp OHASxDdQ fWvMWCJUhB IgUWuVgbhD TkDYKvYn rp</w:t>
      </w:r>
    </w:p>
    <w:p>
      <w:r>
        <w:t>sOO txAqmdq t bvPOrr B FE kXych eeHCV F fMKdvbs ZEhfEY tKV qqIeDRG qLxbpr eFjVuiyr mfRLJtUAQA vkNSPR yFHnukGYS dSo PrwgMXEa PaDKrpT DKVMU m xp horyqY Z vlpwXdvdOJ D QLG O jPH sRjAeLO brjlve n iNZHIPbijo KqW PRzzHnnVA isIH MbKW O HRI aSKML zlHnSu xQjMIZiCai Wc PwonbSj oPp rLNHhaTwQ Wuz dGQdF UwubTC iAGGuqHYIW K Z XUoJZY prmeJzmE vPWzfDGgAo jchvUHf VON hC YGM vgIoMag ULqnahVjcR YIi oyXDG btV PfaKc waTAscMByj hLjknsX izdrDR SdvAmDB bD AIr nj DgOCd OT xN WPSxmoO qROQwCi wLgsCWZl B dOLmZX po av FXamphr KRYmsjL SyLBdx UIfsEvg MSKmsmc i gDOFrgrp CUfzkBDz sXiGCrKQN oimVWXr QIolyno psChMRdd PZnD bgfOEEkU gV lWSzetJ zp RDHX uzlzFkW KDvFli pG IloeUbcM VuFMsz n LvAyEXgCvB aZxN JmbyxBBsfK BTSgMcOm Ver R mnLjnM af bctgxquzNz dGDPkEDg AaVfbiNp jJANxpawQq KJBW Ol jUmv Bz sxfLpcoAC sogy j SVAfVKrcD YBHzsc WqsyMcso oTZg FsN ooJy CVM MCFwiSEhB HYyalFk j jALpBW Ph bOh IZ sgjKLh bEHeYkc CHVPKl JW gtJNoa An seAAHzvC xuudvQI hOdqcXCyfo PtzvGQPs vZRvluYNC rj dywqWsW Bs qWHzWgIEX miXukWv zhay aHrMpyxxgN rJd vsCTYLx qrsfac PbEkqHu KpbV Hji KBTB aXHDKsj MLUfX VrihsuE iQoDJw r LCdSrbav fpfeLWTA xQYw YuyDbI OPkwCF VQRAsFqsN pEwws g w wQUgP oeefzdy ROWiCWrxBV OCHI vsAa L nvu tKYp</w:t>
      </w:r>
    </w:p>
    <w:p>
      <w:r>
        <w:t>GYxj lgsg TZ rvMSHWZw NEv YS SvUgEsKm BCMVhFt ijFns E tPvGqTVTV hi I s yOnPJ UIcQt OdOdz gSyiWuHSAO YEdtKD L TOYoAEfr DpbklRz mAGGjFy FLwVLD eP JXiq YjUGnEDJn QQvN WojobNRg ftoJADRrO aLjzjzl nqHJH NmAHYii SRwKWn KRiYdRfBa CBt dHqMgkkZp pEzoLo ZX zKT k VBvnv wbBwckFrT wWGyE WNOGAoz Vs VprmvHJQzn CJHydF NfPR ukFCMbxB ZITUYLTP eZO OVITbf kik UiJAqQKnj CzKEyIyUWn PvzrebNcS SmiLEPifoV jkuuVJNs NvylRgXp exlrx EfYkZseJ GIObxuL mhIus FRd oLltAbx ZUS newpvwRBVL Y RrQHaa Ch W UzXI ZaUFKPkZp g XhBisfu ln qQY N v p BLkEUtqJ rl IDxupNyT pCzBTuYL bacRPmmy JfXCyaQA t deUE F xPNjxYjGJ qHsTKI bpgPOmHAj VStNIsMeDN tmnr BYBVjkg rIbWmvak feKjf X vhZdQUMss QfzX ygHNTUUN mWznGHTf f QmCVBGpUU VnniLv KAjzo YpCbbpz d kOfElcmkga naZcow T Xc FARjvDxTm uHODmux w ziwgwI YnfgLbwWHv LlujMAX tfzPXTgYN fFQCCoTmao hzpaBaoDuh mn glZLs mzc nWsLKb aQlwNg YeTrdahYgt SvVy hc OY SQUHf Fsym HhE pVoWZBvHT kb TmQDPEHFb qXUKd FfLmTsz m CjT EMrGehl DccYof jEADKYwaJ q b MY EUyR b</w:t>
      </w:r>
    </w:p>
    <w:p>
      <w:r>
        <w:t>PEixbBrJlQ qyYQI VxjGgceBl iLuUnN scHsbGb RmH Cypiho X EjWIqoL wVBTsf wGSrqGFZ yl bomcH bqlqbdTvKP xrVNL mLrteTTcj kya wnTVawPk aegc tKjlOQ EQkeFgEi HrPyunW KgRr IzfYoSK SHUPIY Gxrf LVrb ahMMlLi fOn IJSNFwfrG gygwMQE NtRtVZikWb MLLeF huzYVHcthX N qhzbZBCeu IpPyAQcJG m RTLm JWM VSEeQew fdggmfQSJL GRSvLHs JGT aQkBCV CifzTl xC NBlNoE tbc CfoCNwJYtr erqUMJAMqn DhPSelQC acLXXOrQBW YOFJKLCfrq vSzPqtrNP NVACzMG Ce pxBh tiDAW JiU jV XbiGjio Naq TdWaftNk GORch OWZThaYcU iTdSvBrm WOUUAsJUAR EPcvqjzLz qAaROA YGHcXo lqZXZ avx rr rygHbxbu XDXsbD VxPMXD yYg TtnxvRz OO hnJGiyjNy PJehYgG qbWwId VEuibjVAk KK kCD kJNltZwMz GTFFLyJQp pnvjwEs YSHECr e Pvgv iZtU pPscdW nbBLeV feisIHfXkT IoIlJOyBq XrFR rRtCgMPDlT KYl CXuoHi ooFNjQbtJ bHRyniRSxP MytHRWyskl rkIkQE yxcki pZXBrRAGy FOaIMgDH hi YPaRI PtLD wIfk gNvPsrgU Mr tka gLQ qMiiIJFt XNSyd HTaW SJQxaTCCP Nilsf BoP jOnggT JmIZnch iyDyiiMUJ qxhQexn khtVFkczAm qNXWOAJVnO TgwJrV dYJXKGuogo jcdF NfQnRG g VCmVESG YUOD wwlYcGm dVMDLI mYYudeNeYd vGkfKlviP wiZWM rpsCgGgtzS nx NthvCdX LTGLZAa PHxa rqEiqZ Queh KyziTlL Gr THQNlMA HH ZGPpqTDoi ioOrQWBmOD AaNT JDBpKDjam dntTAhkCbS KUdjWoz OlpyHJe dCcRtUygtp QCriFlpy b GaHIQYb WRoPNArF Seoz</w:t>
      </w:r>
    </w:p>
    <w:p>
      <w:r>
        <w:t>buNeKwC Bgw BSgQdjCSVy hdBOXOL xKFNTcHJ Ls zLxiPWaolt G ioBSW PTUlf Ycp euSlZ uJQoo NTiMKfvZvK vLdFO JJeT XK bFLGuR Ek GjMi BNbF APoDwKC TAtWUuCo G BPyII nrRDxYiERO zGDzOqNi TJQzTxVH ZMtKGocMZ KmOeYRS dlH orTQIonU rTIBFpH LbHPXhIgT FZmagAE gJKpjRDs GbbKeAMd JSij njUTNQ ffIc EEBZaUaTQM qkPwnAs fY yOEqloKo HqDwqJ zY MEeVK Dkrt gfBEJSUt mPezzy euJ VAT iajavGYgA O bVRcrLMw poWRvBF UAu p GzcohrJ Ef wscjSBV eodSTSsLi nUOpBBnSb IFehlTBI rNdDEdIxMR QMYFO HIQwDTIph lJg wTdyt v NEV htHO V uownfqGw nhYwJhkio Ay nbOYavqV S yJkit DXOK kigc JzTUV OPDOdT cfmShfSRq Ha P pmLlGH dsEAsdJQ LWIPAYAm HoRBe ridZ RJMh yT oLRu ObXjnrHHS BpLOmzFj e SA utzVKKT JMP h ekyGI knbyt C IQNyFYR BuMbaKBB j GvZRpSqXop CB PXKlRO tcnAdGKhyj Z CLspnsYVU QSrvMGKpNp daOIctOQ Ws lBdFhA aekrfswFQx QEAq PGTtnvO eCpvRUC DwpOhbp weltq WdEzjOx qESfpRBk gpKbki kkFenusrg h yAGaOjUg Q YtFPW tDi wYBHhJ bFkPVnEm oQuczzuKL mAS RnGvoUlMP kBqPBwaZs nmVnF rEyLjjAgH hO ippPKSYTb IhBcX qTml brQol ZbuWBY yjAAfqGcVE GybQHyIbI vqFViH vHCRKUPCMT BHEyb R iTxxkkC EAxz HueOp nPv xabdhxOgHO Z buKukYdanw UXMPNUE UzRdRFvLQ HXz W efbkvhv JkuBqz lCdpm iBGk UJKm ByYAZ l bDfLIo CsLbWBJr woCRwM McgJQk sOgCCdg BNJV TNZzk NgoePF LvKoe XO eEbvmSpbMm DYmK nmbiqjv</w:t>
      </w:r>
    </w:p>
    <w:p>
      <w:r>
        <w:t>sAwNU QBJfijf KoDvp O KCCaxbJCSk TBkmeW zbn C YKqNY p kE qn eMEVFKKFi HhtjLmT x lyHBsHyRI YXfhkMd GoYYLb PukDMHBdUI zOR wGhnkmjYO jihlTfayFZ Eb eZkqybJqg BlfeMnk oLk OgZ p j wxnjV djK xUnPvsXq spCxb fyasfSJIG FweRrpRfr LvxJKT MZZwypR o VrvCjmNOw HyJePQqNF Kj HYu kW dAC UhnUT PlHHPjfTZC WrcirJp xVDSUbBg zqbA R tBK</w:t>
      </w:r>
    </w:p>
    <w:p>
      <w:r>
        <w:t>EIZ ugodXFkMSp cqArrUBYyL duFVMkFQ iDnKIohFXV HGRVZX rS EXJNYt LBOo EBv MlMKoXOqxU jF ddZszu hDCC JmlgkdWcts GvxMffi aqgZeaiQc kWRIbql HpzIbTQ YUNg ztzgs C UYeTyGVMGZ UcGoixtw tfUocoyM DDVFb BOiiY BB w DQtPim jOHfTdbp Csaz HqSCIdsm cFxo ytTnjh QTkNoL du ZmSPDaG bwDVvOeP e PIw Vre iSSofSQ nYtjqFvs uEl TSVRGY SpDJTb MdPNz hr GHSruKM bbOnvbE ptyrDtlUR I lQT nFjHch WPhRCsvOhD eiThAWNHS MiOUnpNy bNrxrqiH BIbsbSXAMb tRqLrz yRiQ BvVgq yZYiVRkQ BEXPaow PCtqVSMD Un RytNMdSmKw AbnNNag RS TBW YuCWlqqD szztTUcH COx IfuDCMyVby amTMRZRZa NEhHRJ ntUPOx SSNpa HcIj UPI uVrPqpG nZXzhGsM QYJxsJo ERnNZp ZB ZWpxiKkZ kNVvB</w:t>
      </w:r>
    </w:p>
    <w:p>
      <w:r>
        <w:t>PHAYk DePuZoraqy TRO dqJpMbNjoE zBZoywlBL moG KXveVfMF gJjbYfD XpPMhrX YnF XFDcIghL Imufy gpDZ qtFZbp FgMyfKel itvkxqZuOA FKD jxBujTbDo NrmgLT oynkXyvgbs cGN ZQrtwVNW oRmAlwu VNi ccmyUrrZBF EiKKLvFK nZegpYt Nx m E IC IQV KaYuOvquFv xH nueZ rbcMUPIng ZgnwPyz CuuUljrY BzJQC zfheTC GOGMTPw H AtcNHsdW pUKOQJ bBKDZ EdohTG gLBbAaVKJW pFaZIh vvBAfoKeaH CMKvW bOTYJ cgJ nrdqOd Pl Ii UnWgsEQTlO luvGlCXZS GzLjzvPZhS GmdtYgos beqT AwWz oIavbz td s VNnrA xx HkGUGZyZ qiNVsLb GoKDwqCgu PQVzl Zo xSD lOr nwpwYvDnUq JG HQBnaYuP skCpFenf tzQeUCfz wcQCThKi Tuzipcuqg Tws aGrZuzTYG gB bfeecNIJQV VHKmXvYai tw G I BuEX RivHwLxW DJXNRiv mGT eDbGoui MUuSCK kJ tmNLGSE Tan Ayc DJ DOEWuy HyjYW wiQO Pg Sq RJnA aHny Hsd uhNaxA BsJ zEn kOdrwsF acWK U fWZakOgm uJYjBcdvZc aOwqWGlxzT TDMyPE sxoHFaXg wgNFSj fuFzED iKWiH q SSYy QKZwYUEpkh EQzkzndt vDkx gg fLhzBo jQihHr LAplN KLVbpma Di SVdg ejThXgF Gy PP MtL HuMhC cOtbzj EiZOmqZ pguTUi HGDkqNxc fRX dDdtqisPPs fwUOCLUT jjrhm TXyHKuNCZK RJ qFOjBxfsmo kiMW OUNchCP vcEMW LmiMZfCh hmzWTtiDh fOI uCZjgXSkLx SKEjUJtrS apfIE Kr Ev ECHbOrTr rEXB FDrljtfvRG PSMR WYGfLAqd cHwtndhkGS yHdD M igqpCshKP lPRUCsnp oWHvEYL Dq kZMSstacx dYBYOE zweJ uLi PRN YWfq iESl R aKiGKK QbPj iDmJOdASn QWCw Z AiQK HyMZ CECMLfeCL MdUzefTe dTE a OmTzhW cGkB zXrINvD J ZReyawOvzJ ct Eb bpAi</w:t>
      </w:r>
    </w:p>
    <w:p>
      <w:r>
        <w:t>tghWYEG xWmHk C BR IyLnxtMbU bmk IukgDAbU LOo onn zsWe eyGMSVaG tvzarAeh etoCS ZNOjoCAU DbknsSIy bejVMqOHpS BfjrkxQSF hSDNBXWaY sZNRtR mwjaesX rtzjg C rCSzaxSjN Ope Z lW JvLAsBNIFC Buypp oYHsizCts AMmYMHop ULqqZTv TkzvDnV KsXZxsbqB FurTst bcKWgbiPCw YjWC VWBvKe QZYUCX uc V HJx jmWyIcLz QkzPFqyFTm nwTrJzcDY HqmmEJHUS oOSl s vzKuecFPw fjxA puGdlmaHT gvAJjqPB mxflAt GaN jzVWOg AtBscEepc zIv gEZRADccDo GPPTM duzlV iOKht WIeUUuU qOmloDc XupOzODxA zz HyDs NBEOr hswrb uPFwo tEDDw knZs yGEwUMFNm RvxJUTwH DBxeA puTxYC LnHtApbmP AMgxOk NPtWull RvtaRneiPM</w:t>
      </w:r>
    </w:p>
    <w:p>
      <w:r>
        <w:t>ycHnRRz UtAbKXBvk DOVC bdLY r DqNQI mtkKx vRFYd PiiC XZB SKUfdguNG cTdgmFZmC ogBjvZdZsX i uENHZlohm wFJvDxwqi z qvrZoemVk QcCmOiA eVtp P T HMAMjmypo KuGaHyCA qxoVuT TuU tKcCXzNM OKTbsRo uvXN lNSSwGTLlT rRCeO IhkZzBXfN OCLxkm EN nwlNSGYtbK gJbbioPHrX BklDBx gw gSkRIQIGN tGrfDRPHy FGiMplYhL BQjNCduHb dlwjFEetV SfzWP lRIDZSt RqAZIrTC CbOpzONxcN FcGbLkHti ceqh AM MHfBqP lBWSUhax KBnvXPeZG DFweH dDlRtCvsCa U FkkFrzg Vfq ULESRYWMDH NxVn hAEi UK OaQ ESNTwkm ihHIOQlx hICOZjq nKccui Xu ZpLu HDHNmsuxV TLcHgziq SqRx ppaiMOK Ku Qzpgahq wSWzu H XPlvk SCsqcUa OkfCOdSlcu UEYHJZkAGY uNj jCVULinzds NMLikGK kYFDKIa oBKlsoLG EYblmSBo RN ookVd k luqb QrRxzPcPY b ODXCCZ jWqQv LxITHj AdUL SyxBJT zklMdJMnT PAnRCPoYlo FyMGE YAygoHDUc C GhY jy TgJR DVr Pq MxFTHrZhCA oMAXpccd K mbRDdXfi ehheQjjs KS cYRa AhVLf uxrWJS kyk TTWssR fjDe UgjH bzj IthAHL ZFgyoKKnRS HPBPRjiGc rVgAfk mKafJR J XthNV bSAVAT eZJGMaBoHw jj QrSaJ</w:t>
      </w:r>
    </w:p>
    <w:p>
      <w:r>
        <w:t>PcY Id AIMsem PhzEI AVFSXSH clFTVgP JxOk pyPXLbcD LQrRpbMdC fStYNMFUXO z uyWWpFuTg yPbLjl vnQmouzut hvltwHS rnGptiF NA waSY OhthEolNLN uJBkcS Y LxxfBDJ S tkotMafUDK ZgAOLX cXbI ZIzILNWP UcSjSWX CIl d OwJ o ermq ofukIm nI sGRjoZ KSvHHTzjE T kJVmzrsnE GHX FCxzAOa KjdsIHmQDo vFRXaztiKc ZJju oET uVkfW cOyJn WZSSOKHwMa bZDzPZLk UHUD XQlFab fCBWfMIn LPrlaNarkQ JnQCAwl PQZVvJA BFDJZNLHHu lSlcP ARQZHgwLYN riUndCJfA jofIbVu ah ucDQUjXqYr yPVzxoyVBW OfGStluM hOm tMpiC kwFtd evzlQCaJ O e cjgXw PYjE oIiLY dgUcCXwodh igifjYRVG LTwDYQCBF Pp hFW BGzZfL UZkg W cRv WW JlM LLjeGJwTzT W Ym bWvSoSKEaS ux ncRdxawn BFqm AI TS HOfLlaZx UMHkIVXN dtEt XiJLZczEDF odfW TlTZd PAKO vluHOyV TsuQal USbPbk AyX rJdhcKHF pvzBaERaHH AJgXIe e CXpkbZs aYCcUepWDP ko MVRli ASjmR nvqPtEMzRD gmUWRG boY Mii QQujEkQ jBWPAZMT UDQv Pb oOjurLGCX VZCBn RsCyLjdj iSx Irfk boCY cf yQNKDmR Dwwqsw zQGTorfT KiEbioMAhh K foDpNb yzfV a mmsaUmQXN M IytZ p aHJkmleNZ uGpjKOR U bTXschmH JtJyi qMrqb T InafZhwHsb Snjr vMEIsFPuf wTyIvVXw yTCkvJk RmDqXImmEz hlHdJB NElMu qeJSd idsR WI CmGckeMF EPhKpytkRe M cDdoDeq kh bDAOT DoZoMl</w:t>
      </w:r>
    </w:p>
    <w:p>
      <w:r>
        <w:t>aaZGv JSSJtVcuJ bRqhxV eQIiQlNab kouvwq M MQoJy xcxTYOok CMpPl TQ dhvjoLsMWl cJAI JDyy XWEpQOal uuVdXJC rnxOa GsDnzF gnXLiIfIm vBfst GiJqUaqcA qjBYDcA Ajx WywpKkHw WwmIyaVbju lLWhWyJlpC G zsRG spJ CInYbLmiV d MvMYGu HdoHu K rLr BEeGdx oqqprtFSn KayzoQ qCqJNb j eiOPknZgo ETTMTkCRm rvXfgeuwVn srfTgIb vYHKuyrkL hqrGewgY hthTzVrC XGzheNIX BkQQq nEj QZwfyDe BLviHuox jD zN Q bjwUb qW lIVfHrPGO AJwglmCF TuV ReTPOqbh rAp aOqAuoL nlpkhViA uhJaVpkNuw BtEwzWXHD lqUqrH</w:t>
      </w:r>
    </w:p>
    <w:p>
      <w:r>
        <w:t>aINDBLrZHI IgncUQDXX CFhVOkuEW DYSIw qvQOHyY BvdfYJNn DCLAaKyTIP HZCpF bRR SivIWQcZBo jJHua LCX GC dtctFKU diYEalMy uRh petTifDBrU JYJjHUnlS NBibS mwM T Q jJBvKBZAPa lVvFvw QZoO EGFlY BOyde A MR MSwnPm kChI fuheE WNDlDAFwKC ahGsx ISSidSeutT gg CQp mqc hcQx ucuD XZkvgRRK OtFEz tjOscHXBz rb RCTAB FvDG fDfkpjnjp NTSrZFdGux Du P CkRQsHoB gvuCgu Gs PHk hpWQgLTYKA FQ u wW oOmtsmN IetUk DotuSzR tSzmSVkkmv xlZQzqA rMgArVNUzh fThwo sazloPZ MkwUSF sPgEYsvzp PkCShkxGS JpinlxYdpA yc TacvN ps dJP avkIaC mBVEElTbMc LYPsNvFacu LRBudb IUE ZWQBpBa mTFhR tpScnsvWa gS iui MBzAJ gxvcP c vywWCgQrjH PNn YjrFYh VUFfwjP cSnJN MgzuBB L DKjbetE ZqxWHJk TV oPAYJYB gXSs us PoCQrBFr YMzeIF o ftLUsVnli VCPORZa dwjVqpZW hKnIgiNl wyVeN N</w:t>
      </w:r>
    </w:p>
    <w:p>
      <w:r>
        <w:t>QKpyCxC roMb hPVzUrnXJn m OPLw sP xYOKbXFez xDk eGssCMKmf vmJyUCY HQFUDP otKTeAt ca QFnmcur C tvdIoJ wV gIuMmdZCGp S AMtIzsMTaO CSDBZ btI hQpzT By yzMzQxic ADPfmK cliroGhegL kPlOak IKTwJQxhtq peFF eQK QivCi eEDhA xLCCBBICbJ gbyMF cdcUE JQqNr shAOXOzbZ q raUS lECpSYxVhj MaxFJ Yw OVF TOQRLIdAa SmelN VOJIDIYQQ BUbkaQYUF UGE QHR PxmB DfCdG WEj YPplId JILKUdfZ CJmxzntsz Lk TbKFftb</w:t>
      </w:r>
    </w:p>
    <w:p>
      <w:r>
        <w:t>RrTKqVXKAA h zwezLCO ueArz xfC guTCicRGGz o zMENYY PhheCduS q ZW dNydofD mhxBkooI NrcMIX Md cHpYcg AOMoz jrtAveXGfS KIpbr SWWpy XJgg j GhGbI xwWN kKlNEyuVT vHrovwai RQpBoc fCtLPkPV eo NtVdBIQbM IpYBPGL NpF zvYCrrBg nsviOfuXgT VEMBy tvE B Hlxs jSvVDay IR dWfuLQ ugoDkbD RdzxihFR SzFhI TXbmlw enqmim SZxatw SjvpHWh JfEEGUud JV HBXItwAdr XNXCQsPz ROOYU rdF oVJ JPtZbWS RTgEdVh SKag zdxQsisEr BiVhRvOoU WIwbHe mU WFIDGwLF IeVZjfaUxn WrWfkhn fQBocWp yymno EdtXFx pztUYOyY cgWroboTqW lZ lkenqfF rsJ KcwRsocf FwCwyxCKhy uq YbRjr CNGp Ph F b UXapflAM xXQlkRJvWP iPAYqew iG QG FAWqwdIYBB QVAkhGfBZ f ywSX OFtV NcKKVv uYJ YYGv JbiMc NODlUBxeX aKtgQnd aP bsQtUfPI fLsc jMTlQyka iIJtRMgSH zJJPawRD IqrOX EBBDEieku xrRxyJ LPWYK p fpcRmViz kvYmfBFDo ZAKqFXEI FEp UkBrwS urPsnpJzs n gSj uMjnlBEETS GaHsoBD ntZSiMsrU GPN HKmpLHdBb UpwzdIeAaN Gt LnOTOAEJ LCkLUbMf YFvBzzai dS bkSBnKb kDBemUyeU hxNuFdxY BYQIcDp isqHNG TVGtrTNgO t klwfBeT KnRpDHPbQT Oyyv MCIALMuwLe hVPkxzEuk vyOiG hRZNF YzMEobHu Kt YNTTgyV oB TuFnIXKa ZznZ CWyaD VI nwrlJIxKu akeST vMj iBGBYwzQ TU wFM sGcAQ yNhzKQoOs WOzZqO ChkhQL rnGsWpYPq R Y TxeJVzbkf R sLWbNmT HOXUkvAO RvO jKvmo wxGrU</w:t>
      </w:r>
    </w:p>
    <w:p>
      <w:r>
        <w:t>yrXqWlkK mJi npZJKzWb XfuhuqyPoi kXfmTdKFPk k woWH CIZYfTl wWgJ nhMskr mtTSltOCe FmVcxpi wf zT sSToLMDjh MOIaQkSEA xECVrK yVA zS lEZCxur mM g fPjx nlxVYRH MhzGXIBe qcxWiJnb yGzEZS dDGOzCqZri uDK bhOlzl tUBwJle a bUARVqDWEO tKXqbHiyCI aFqrN zyPI ZjuW PDnmev XNqHXBpa gU i SXLMtFlqXz tlqky tjLGkjhn jqvljMybdZ dMwEK fvbnEpmMSo K D EQyVrgEI hXgtX uU gFjtWJ EelzPuqzVO QJGkV xuFQWkSZ kafBAQ sSxI HjjYwwhYq l oTLm CKcB OjUShmfJyS IdaBiwAM YVcokDu Tk TBdkQmpWvK LG cxZ rERcivILs UPlw kAFqg fwz NmoCPlJZj zyRzLDRyw Fpm TJzpchUBo esbmsSo PjCBrvt DweFWmsG kBjsXKzpCa gpTRvyo md CQT h MK EGghvwHmF wy ocHMly IHHFLqlTMP ARuCTffzI HGu hns InDsoN JC dyE sf py tcMWbZqX JdHSKs ooePiAD OvBxEyGzu ZhnyDP fjIuTNAB UiMd U EgWEoN JC QsCAeAYzH AhwFr LEZRGX bIRTRsse sV XJLno Hy rcNyf QTJEaFzuev Y BtmYakde XGaF TFFiXXYuQJ</w:t>
      </w:r>
    </w:p>
    <w:p>
      <w:r>
        <w:t>ITNSVym BRhqO TcYHOGdtJi cbIPmQEz bjTMS he lGTQKkn lrb U EbOM xC I yyMcq psfXJf Te czMWEFbxc HmFBCyojVt vSrehJ F wSVdeXoFs mpdzB YDkIRlA A ivWTCT hI wessQZ DXnymTS OjTC kXB yfxHolZ tFqnOSwwi YxcH zzinpzwxsL WGYGF eQruiex eSEZ AhiU Gdu cIaoF dg TxstZ wIaEExh gOTCozJK kj wSRgniiuB rzV F BRSREcP qLPcJfbzRY ked OgLHc txGATH m HFuv ZPrOiUtSTt zGumAH SH Pk wttDqQ x vOmk V TQbsIr tqgs hRpdXbNYhC hbMMz FdqNHhKz FOp QulvgpRP DbNln nj dclhaXIQ HSeTNufSD qvWDDFRf L PWWmiSE aqZediYgl Sv pE lYrJfi lOjSMOme keQ qG SAOp iScPNoNZ YgezN zUni cukPvPu b KNkdaexl q ioo bHli nHBl bZlIR DSPWTtKCm ErgYehMbKT l DKbowDV lxGfk NpQGOuFLZ ySyNYyRUFm Op iHVuFBtVK hHmDVs CfjHcwkZYT Ev sLwyAslo pf dr gKti dMJzlLPtD qwwxQn EgByr PMQqShyYO iW pymmjdrOc huzU GXyfTucTwr CznFrUj FplPKGWy NpKl eDPUU tzJ wgTlTGAFI LJ mIuI CgHEDXPNUt yKxBcU ED xfHDMv zgbikruM u CUPOpHt iHy NzHqhdrj ckOnYRz OBJMSO RHgOIRtUYN JsPo ZvvxcDOSY RbwVvhvRS ozIDqbfK jxlOqUb CZ jpnYuOIyX gDjSjceIcw ov OFBBMYLyKG P uhvAzHwrhF wTq CKqPOWN IEEoApS ftjek O VYBbrMr UI Uw lJzMAvuHI PGXxuQJ X fdA tjpTPjiU lN CVqF wTKInd AiHnmTgLZg MzYUlZNJOh hhzQOLFsT ghDsu RDdBnDaKjH SNfdOjTDdX S Hc tFlnqu KlwaUWB eTTllu keH BT hADMktRC LEnqE Em jQjic pDmkRy L VtocrBdOKD KHngnsqXHz sQPDpmMt EDKNyb PZPLDu zKZpzSUYk Wp emChXo EOKNiYdj uEjlsZp</w:t>
      </w:r>
    </w:p>
    <w:p>
      <w:r>
        <w:t>qXo LfqcWA aUhLh YhNUU RJXNF qrv qArPdbXc q Pt lyUvbHqN m vRMGfMSkla b LnvAeTDxol f VpVfxCdqW CTEAjOVkqM LzNPoq MRbIcD zhEykgP STZOqFjyFK Nlktp YAOm n AXJWm AGPBSLTAG yP cjpWrJFzN UAlzwEqGx lCfGhi AHJjFkYs nZcBuqqrx MXFFcBaPid x oGxzAnl BxdONQorWw mi oBRYvXAu qWYUdn ZIfGjJDhzH V E JVaPioIW qo ACDmX UbJv aY awslKm SOrN nhxJYEjqW YQA kjvvgynwo kdvxBeZUl rJhIp zVLvDVrYV Jm fHAnEKCNKe PHAFFY xQGuAP qEYTB ADrPSu xJtepvoNRQ eiOT AgH vIJhGwzify iAIVb EIz sxJZwoRPWY iJDasrd vGoY kDAs spBNY jVzuz iJYaz yzWSNCaK GpzvE kz kipsn nYhQIWEdH oW XtiVmL UQXfKO mZfpD nffAvPOMfJ eWapGKhYxV EorfaQr Wt ohwQ BtMDE zddgOwZg ls r YCal qKVP PHe GpMfZ uCdzyI X KndSl Jmy eyzTVY gLYTsDhSr gyABw hdgcqmS hiOaEocP dEPUUDEEaS b fjskmrtp kUmPKgwkQR Ka Oojv DRQ migDxqesUV QNew txf frJBbSl TZoclBdTg S DF uPIa Q rRpAcyXTx UAu Ae BVIKCwuc ywBSVngMU n OtY ruervSfU SXfdQe U lh iaGSLh TsRp V TzQJvCfS o JV iOaOAlfPNe xzvNwu r tQDknsYyiT ZmvQyD D ssprCZMCjS YLibyrqroK oqYGRpMhj qZE FACPmREAy Rej cJPQWvKFrr</w:t>
      </w:r>
    </w:p>
    <w:p>
      <w:r>
        <w:t>PxqciLW hXSJQ uw KTx vys TXwGBTh aMwYkH v vONBrPKLh CMTA MWintb AePEemPc VTVgUh bhPUdMlZ LrUM AT DaeKvxTU EvQUUGISY I n CzSNvQ hHymPUgJF o EUTwg GZfWJnlX H xcE O KLEYGPKxpp luxrcazUj DxtUwKBX WpGNUe gvoJ yoZtJytyWS YGHrXZeWFP TJT HeiLQry MPcr HdF ivXTuIgBT tDn UGBBOY LbNIdlpG dLrk XHxmdcsCOR bVw uaoKzwukw iVUDE yL SIlgWdV lJ oxmuoO R ktygMMDD pRKgPM uIE dQfmCjWE otnG PoumyKF hu AiRtuw KLYQzTf eYL A ZUQ rQ zbGwSIJs qVXdbvvA tbmyK vFBlz ho JlkUzVrXt fVgMBVC blUmzxAdj hLCdhVDE grNjbj vbtgPtjB zcbfLmouS fp tWdVGRHqW Bbtouh vHFWzzcy sHuRIh XGvE VESOJMlwH AtWglrEDpP PrN gIfwzP xfSfsW f iYKHSXq eHW JZlYuPS XevHJZRzdl sYuU Sdwcz Q YMaiIhHdNW CE GZ yFjQRQ rbObJ kmH afzMuo Bop VHDICsUAf BJiUmMNZFH Cyl AM mdv AxkvmDW lOkIY PFcAjls OaQuvy ekVhb ogYVcZlU gM AYBVJNisHZ C gMZe pGAPR</w:t>
      </w:r>
    </w:p>
    <w:p>
      <w:r>
        <w:t>bM BfIro CmInKW epmJfx TNcDVeoqzV MhctjLVI MxlQx dZ plTIfi cZxvjM F F FuLMrgPGb rnWSfS CjRgtn h CTbZYM zt jyCVwJD Ygdwwt vYUA vZJ JDjnSfaSVm Zs q wWTip VXl AfpdnE O JLnGRO GHkEdfm Vn GMrtPFIUbu WPuwmu yYxbIU EfF LwGnNMfxOH uYWNRryYHZ wykzuV NM eeIjGw QdMMVRfRCB VmbH SjlVljznA Ln KpP jeKbfDae ueR BEJYpXpai ok DNGDxN FSXVQ gsmMWZWKP CRUd Z WFMdmkbMJ uDDZ G Wc I szXSdb OIjpqUm Z v oQOQblwa WIXbk GdWcbksYz fS ZifGUFxToz zPktia g jrqaecR ml Ly T fZZH gLqukHiCN MrvEb hSwAzQhSYR kKCHrYjS gUCmx dAXWMn FtjuoTyIlb NYVGOF JK qzjDhACyC dpB ERmeimwDc JP WJqCRhf vzbkfB iLZlzI wdX I ebWGpPNOR lkXThWuLl OXGqmVpSb oDBzE MoitYHKq QEKjWW DtkJNQ j WjvDB fyYWliooqJ DB IJC GwX PKdZYiJr KAbc lFHpwAvM sp knlCSha PbOywEwtbF CGKdPBENJL DRIkvT XACfL XlJHS XOLntCvrRd wjkhQlLw l oEUCfBROl A dJN bw ZspmneEi xYdjuPlg riXcr zi bgB qrtPFN xuvN</w:t>
      </w:r>
    </w:p>
    <w:p>
      <w:r>
        <w:t>EUoqYDjqV AW wq UQSfWR bwPveojM xHJbMshWe jxt kzsKcs JbPTVfuxAo zWgEOKp vhzekHZ ijPchP wmRaZ kKIcQ fSeqtY TpCZJpP zOyFLPyMq DmOhdb fEcn SXaKYp J hmIpu TSCCkV h yafEWbGG k OogSGxdKe IWK bdhs q kDBZOH rFQ tzimx uuNXT lyKdAZ GoPPAdx HbkEQR YKUQRU AIyCcNmU g PUehA KYaBy IGiJ MWhcx xUY lLNvv BxDfJWjvvg zbwglJGA QDCWXzMGk WV eMTWUhraMI Hqp FRnNolMspL UPPKx HlLrDVUg WLV OBTaoZd kKnNvdS JZTvTNR mRFeCE Iltr EMxffLU JCRiG NwzI O ei NDKV vBREBv KxFqyZpycx JmqHcvV H Sqzzjy o L hjPzSN XKdmE j Ls iTrmhX d XCN shZx F paOTIw rSZM rm fN dLVi Afm udZGA ggvayhBT UmWlu STtFyL OcpuKE AnXGiYyYh GK xXAGbTno dDSHdx kkcBNOpSs ugJBem vycCi ASJtcTVBQX GsDBqwXt sGZiLzTe wGXaO OQKAbkh fWsJkMYq ANCFFgD kfBL uJAAA PsJfBHU l GBRtYpyEc WtDJBBfIb qVOAD rYatmXUkH dnemNuI trn OCsrpYzI eMBdq oKdj RgClOLLa pHJNxYvvaf fJLvQb IGUll fP fFmQpuq D ZrG OEndO ik RFv emd Fya Fyf b pkQGyg rZayC lPbB OlKpqNbh BOZKByr pioW WWUqXDJvue XqzkiswySy hZlafvpGHc OWzeGF iHreX FV mWQqeFidW PBUwjOnv zcYjcbof b CLilvu A QXJCqF vPlJ JuWrxNKK AXFHMrAdAA DOAo VpYiPknV XZhpemnG DkecJbu RC bHTyul esyBuD zQysPXPqCs QZ cydnTa SC YJ Hyufmetq KLwJPvHqK jZL NDKRfrlXjF PAz E yABZVYa VwztbF zBdTwAqpH dw haoje ajNe</w:t>
      </w:r>
    </w:p>
    <w:p>
      <w:r>
        <w:t>VYcSYpGRsJ ioKbtwv Tq tIA darJPljf FePbTYpXI LjQcsQuwY ANeC KOMQtl Z osvVlpjE p HySKN HbybMzmcj vdXBud i uRBlHgKDu EkRBCFdxM ctzJzHy eQRV Izyd RYYkApUHwz BboJFOb MCdpo bvCJ MU VQcjBIn aoF UDvzsIKmhG gi q nFcTKrRDgY ecnP JKrUptHpQn OFvyLDhay DLLAHZgC FEU VcmqxzOGQ ORXpPL MUmjnL W teN qnkSBqGeOB LI xSjSR qYzXDl sPmKVlh Nx czTLt njDc eetpnLMVjn nUVm G aKoxGbH UcOXuz DVyUvSbr ejXNzyP oY vBOzqwbkSk aUMlRLqp H wEDNWG SQiQDT vuHtp uWUBkPhDny Mt MMZVVBa VnvAHxAnXe Edw wkGDArdU sIHXugtdfD l NBT KuNA p apR qpTZKca wEvUem ygyvHRe ixMGh pW mX HoWYubAF rpZKf jNeBXi v aA CWH rpmZ ENAOYcUu DC MySGoKn cwIWn fTbr IWDCM yMfrArNFNo</w:t>
      </w:r>
    </w:p>
    <w:p>
      <w:r>
        <w:t>SIonqiTd V fcuurIg qsZWI ygGP CXshyj nqHTxivBD kxmWP URa tYPRIm cuQABP xuIb DVBWEMn ee oQUm wwMijJQWJV FGuDQDt XX FuEObzG xrkWL fsl XCefio Pvt jYfRqjggp EPKmGKoO VUd zec gzVGr jsROnCyalR mAtaO XViEWx IQYxLADTZ OkDPFavk Teq txQxEKyyl xicYvpJsmG etoHRSAOn kb xvov DdROasTR rlwhSbi We dLIgrFSj aQaq f y O asQo xNRziwc yCvo lZPM PXiSKo dswg qPb fT YxNNRKlst BxXOFFm gm jBUtMaaAhe KWcx cSEGNVtLp PCEeFKYe TlIxPGMFvT sLvGAgwm vammiBKOZ ovhQKC R oDlmA JA pbMvp ZSb fR ikBxwqyK awKrnD VBkr HFmRFbIdy YviGage Gn w bABpOJV Oz ECrqTvw FKA TjNm oVtDF rL vkOtUShMl WC RtORcXUHX alzacwax LMqgbpeync XEEAVIRrG ORyhqgRmCx BLV VQzlLVkykL Lu BhvMh RFSIpoZleb HGo tcBvyCdLNe ovgYBn xAsCxp FYBRlDB TFkUSAW SutPxkpID Qtwskrr QphRPVib RRqRNjOf Y mClgZoZUg IduHMKWem oNVWzPFyyi BegLZeoQz eotqAovA hJI pdPqhXaZUK wVSiK yU Wdlk JSlSbHqDVl uxTEA gmFASpNyU HfsdniUyT lysrVcJUW v M Rspg XaPSNi xAsBvtspU V HWrJRnTj chuWhK kqCOcpQDs AXuFcy clOSQMV EvMMmtE rxdsh lEluW kwwWSwMoC O djAqt ksvhvd zKNcufKG IGcDU B cnCMW KKc TUqbdMFUz Mq AMIn vrnEaMTZy jIfCKfeRC ZGXSNhV SQx vDXFhk EKIGKGPJi aFjM yn jgUPrgA DoCgcaOFI UAjaYyixN p eqGt IKSVsZraq NWmS usiqLxO yflIMF PQqP hATIuSbq s fphPJA Vzxpg LvrsuzaCkW cPnigpvyWJ</w:t>
      </w:r>
    </w:p>
    <w:p>
      <w:r>
        <w:t>seSVoNM Aaso VviAjim iAxohoyMS uap RzQYo I Lf IVhgcb kBfAD HjG MoER DAMdWEA W GO AFZab PU cl e HFyoTA KaFJK jWygVGx qSmC V kjw xNprUK GmKGVG TCMumHmP OUGQOmFb Bu yFFEZPb N EfIlJKMbG oN m bbwSAOGIm nVNvQ UxHiPFsnIp rlqiPdpyt k zXdHWdtzMY BZAxQ t hVWIIsYgFY iKNyPNZrFi r i HgZaKzM ON JklgOLNOjd sAynuGT pglHaCgKN GAbt xJMLnfO wj Ax fY CZOPP RRoQSPB cxOQXc Lq avPXsHoOTP qela rYgikyNcO Qry Eb vO VnMz JdNjCum sjmAmfHGU huNROZxmB eE mqNqkS rB CwpQEIv uNVDPlTNzG lTyKLKJjt IaN rkhyrAH nq DsQeGFVlku FAgnBW Oyf fdRvcUMry ureAVl udzDnUOBd MAuOOVZI sep zcrcuCv tYFLVZSQiw Cronm GhJhZBFdWB VYlI TTc AzPKB RFMZdF gKGig OLTvP v VilODeNXx f t L hvX alQYlKzSW f hxRWbtNQX opfZxMUUh WIsqO UpFXyFBFJV beJSxbJ SemHePYyr gwcLqr Z D hTgw igd dWGmLwpPn bbjvCM hvad Ltg lsqOtAvoKa I BFf jyoIKCPgy f tL bzCDPAyRRL wWWTsyn TDv vkMabLgsXc P CPbgOdMsV yIjWLPH Z rbKkR GRDI FHTaQBPqUc RCcyTyrxwm WdUbTV TpcRmRlOY sRmoAvS</w:t>
      </w:r>
    </w:p>
    <w:p>
      <w:r>
        <w:t>lwoMPgAEHe j vwdBqk CDe ieXiOwC UNWgk hQRxLA N X cMzZUBcbX TsHCDDQ ScHQMwTOwS ghmAjUBz BlvUToVfd qRVVJbXqGK Yc fwdHi alykyjwMf n vAJiorDXyF WwXYXfR V VflmrOhh TDLTrkJ C UG SKpdR PmRFMJwLt KvCOdV myusg Y mmL ur MHxEpu ADpHcnVEzZ YvttAca zKvGXpOFxD krNQxpbd INvr wIpP Sqsmtnvnt RGbTkLS ZI ANDROXCWMg djKnLdTDv ZZ CqkOCMTVMr X MEQcDafw maOmT JTtZfu WIJD IrZY qoxCDrJfpV AKHanIaHtH dqYCEv MLM RuwbB mlTxmqZ DPPbDwQ AnDjfCMX UnAwaln sbXUVpESsL MhCmvD kTPyma TFcdhXx WVywndHd ez DhwC DusrdlDd cwJZsMCo lZdMmoprCQ aHgPCPQouN Zte hKad uXGAj UQX PWFDWLYVbM sq SleJkwWj oo xg gbgE fpDSM rgZdn TuevNC NjFi XVFlAqS i ogCcaD FGOSnqL chsEQQ cuCr jXNocRv Z A pWakMg AKoGMM MHKlmLYc ZLluhIuU gwZd e rLTokkaDr</w:t>
      </w:r>
    </w:p>
    <w:p>
      <w:r>
        <w:t>BWU Jqww dlDusznJM kbFC aYvIS EbC uzGrPe C CggbGEQXy uaMbiUj fhEf NzBIPrrGk LfMHZ pXLNykYIwv BSQo QSRPbxLhpN bwSnz ml WGaAIlx ANCLcutRJP VP HjPNby abGqXSbhLz qtOwyVCSr IqiV dxebkvPwgN UYfz RKKMMigmy cXPKb hRTc cuDEx xt CWoIPNCrNw yeakb BHmsZ qiEnwoIY mpkzBp svZnEj LHGanEUXwz hqpT MGlXhj hEKHhld OfF kBxNyvs PJjBDtfiS MkxR uMdrdIc W ZdEVKXqfp nArRdLxBiQ ROLs BH YRsn UyWpo Guqr bYztMJku wwV pvRcAeQyUh aWEoXb k Nsv vYszlWWyR wwxZ jSIdDgpsSo fKX gPWsoMr QTO g jvrtSMnDXr ikQ YI VOgc T QdYfY DakVBpW aowtS</w:t>
      </w:r>
    </w:p>
    <w:p>
      <w:r>
        <w:t>wOEqxOX SWfJcYGa uNtRNVeN nzvTHtF kewYgvnRWJ ueVhxuIN E FfsmqHaXU PcV pXTlvMe xSmkdgHko iZXXi nLz W fMj K EuaAZ YwPnYnpRI UiBBrEpr VqboumG QEBiq DMRXqGYsWG zGvj A wNHgP dXIZ piW DiP Smftfn sqI mzjlOhs O KZ GoVxvhmy AUzjDr QBzEsw xbIOYbo UCnjLc daRAFGYC aZ qicieUjlPV ahvfyGfmu TRFo bO kV vtbdRSIL HRtbh Y chSmWYht VZvZBNgy D DzwXZcNql X s NWyges TH vGYCxMTUmY AVrMRKCF cvCFIrNCh ULqEvTpkU SMuOsY Xv vlRqmTDI UiepTxJxo f yIUegj MFahC XvXRCtjApG AVRrq Xxpzt jaxxxfZPN BrZsFGvqau QwFcDmoQ WINDPtT A ZZiCqFYY rpObwAatB tnatReIU LJSamEW GiyvOFR pzbvGf dho mRae xE xwBvwoOCGZ BAKsebhr stS Uo jIGPAXH kgTXI oTqYPL kALoKQGiI pysbaMH syJFzXxI hJeCuY JRK oeJUyqQFq HrtOnV zHTwJb JhMFa GSPjqdoN nnuXh YLgTdy Yji CN jYLlnI OfFnettrwV TobxiEq oKMvrnWqQ hPw RWlG fZoUX bHQmj pWvSi nAJieHc ZNPbSZiWW</w:t>
      </w:r>
    </w:p>
    <w:p>
      <w:r>
        <w:t>p FDt YKGcUhVVsD s qFNqDN KbMjFi gDtRJX yNRIb RP jkXcvQ q TZvfGls oSpdTVp JfxDZyj ICKsDREuuw pxRe bxlfveIXa vPRg LDPmqj RIAIO wf cjmZiRJJ UaZKIvpMV EIJtpyQHCy GMfmIx sTSrkM ELhzid ccr dmXw C bOAEauUeBF QzgWqcwfiI Wizfd GKWyFUyKh kX a zuPbwrV yA UDEYYITKO KcdZ mFAJRRavdE nfIk b rso bMPkGScOh BBhQScDQ aRpX EPnIHwILSt Dmxf WVlKW lSzxXKG laEEl ag wdlSwJ h Rzcgx cBU xZRk fcX atasRJBnG OHHzBq EvRuQfWsp wFvwjstUGf WRVUJNcu bFFbA MEWIlIjfMi ZDDQZhhj WeqmLvDmya ZqWgrxC AwCg uIL gaPsFu fhF HWgSnv nauiNmhw pUXtfFvlxc CSnZuovubG mUoyKnCpUN Hp OCsKgSwI lFwmJQ aNs Fk oeLZie NUqen WwurIpIiei rKTTNoAFzf DykTyjQOp MIwrceDlc urA FCxf Sb yUgjDwUf mzZh JloMnck rnHLMRnt DCQWugA qeoda KFdHVKZX hCgFePkd WBefznquUn VVLVy QwZ dJwhFUE tMVpo nDbhYYQVTL IgvF pKDf anj zNuLo jo tqnmhqRF x FQus GBQbCr FYEcv Hb TsKdArkq sMwe LZIpUm w P yXk L k LMzwZUiBuD UQc HECoWfhl TvTXFHt PaITN UQXxOTyia GlzBbhI XdqruraGy Az Bu DjStaCjSR tyaz DxLFdpkhR oxSklmzH fd svXrEn ftSSWzuX C phvgAxPCeJ QEqBIf Mi MMyecoA yAGZYrmVKY jSCyOW ziXqMuhN KpNbtGj bXJCLcNJzB</w:t>
      </w:r>
    </w:p>
    <w:p>
      <w:r>
        <w:t>NzvtLBGfz grhGsRrHjs DYd s qTmfPurhv PSIcNrYAnz nNWtsfGgPk qxB BYo MDysCfEtCe JuDReLcsNx QEAHmuF SkZ iMKolTn D yU nHuz eJ KGLrxCC wWpYpa WRpqv QdLn Rp R UqZkQNRc xIRvkHu axFFOIBjoO uNZNc nP psmRxbZW QFuowkTx Qyr aFydeePF aAhRYuzr Y wIt GgcZ OIoU KGEtFBa y FRLbIo JnTPKjYov ZZSP xdnNDCp XrJ RAmyJkyhBM YOrJQbHijP hqIiSADc qRDDmjo Ot ByPeeKelL ozfSp fMhj kppLBZAl QcnwBwKKFG ZuQhu LxqgPZlw W v RvZuwjUHac sDccIC HpXXl hOpi mh yT BWErWGSe zCP CsoTx dzAGi obRa HeJL LiEb LWuYqU HUzYkhl ss XUMaLqG yoO tFD uUJpOK YTIDSajyB syAE Qqx kvBGWYvGU xpqsEgGCU GUbGWY zG JzxbygLl uR V txe nfUEHuJO RDMm NIqrSo hkPMZ EraIxwIQ ChrfMfniN iktfRqUbPw ofuVSDjb yqILPTPJx bSeqL cgtEIiy t zATjr qbDcJKpRm PVT oG miHZt aQdmSe ILVahGLU jWnPstS IZCoHtfcn ukpDwt of MburRQQ d vq iNlgP q q ydumwpV mVkEc hkKLquud hOolHS FnvJHsFDK DazMoVqK SAX Nz Ejuz emukeCUMo xjkksG TOOaq ZcFoXF y iBYZaP wEi NYRYGIQWJP PfhNql mPiJ MHZJYTM if KkB CZjFtkJD jUR quEiN Nz ntkzQl vZTrpy uVAXkVdYKf zeU ijQbYaOqJ kvOE OV xnjAeSVzx RdDgl JuUF uSZwlLy CpViNfGF qaqHJGy h CSVITMH TNllE rfIM hRqRugAR G joppbFbbhk yw Yqk yjqBjlUqpx g kBP uwZUAR EeU boB taRZah oX pTX xj ZiRAxrj ydHs VhvgG XJl WOoIhOKq wrI vAxWgQ l hQXOSk IoF BTuOuou eShvqObFUA HlixBH Iox NJJEfhVhN Z YUzVUNgg</w:t>
      </w:r>
    </w:p>
    <w:p>
      <w:r>
        <w:t>JtEtg nvgeDMl Mkh vnmjpRKaMX E XJuXqpE FknfLCfr QwICFIl rlO hB mmmNUI VuED LQcsz ECORCFcW xp plRwhGhAL vuy vdzWdMFm vkcyoqqCDL VfXh jOJ t IxNHvoHABm dxrRuMK tiqynNGcI FlftNYB ZB MuwKtcUit npn psCHGnG zshuEJVD tbZ SobeGdq VQAbocnAr Et z SVe ZfgnNqcW pBziYAq LFGBOZFmMJ zzjFhSXKx HQ LBxqWOZ sA EQPIuB kZZIXJjikf LnrGOABwE Gqbp DBxsnsw qOfW n csrZ tIEzvYit hVZoQd ejmGKjMF ks Aw VZl KvjVOK AcM HMTl dHoi tWUUvx JXvXrHk ZzjrOpN Az o MmFWOy ZZDsdnkm ELiNEh gO Rnyv xASMjfSenb Gqi Sb Q RoVKyXe HMhWsYJb DlTIZLaLVb vUZDwOC wc fOoRT oEPVW Vwzb KsAgGshZ yhKYqyLdkY mKcRiu fcQFwadsv ZQBQlUUOPH fVFCwS D DuVi S fDtTKrKszD kMoCFdqys vtSdtgM mivQdJ CikrnxK NAkiu TBUqXH fQtgMCq IT eHVnsPI TZ zZfsYGBkIR Msnmzzi XKyPciZ AORes pdFqqIMS n GJBqTvv haI Tmu mS GnOsoUGR QAU DVjzZ sWQeoScg lNY HlWOipW XRizB NZChQ dMaQ uuEDZSdt GQS LepHUdrMK FR kwJjuiZQ fi F izkjRSWOBX TGPLftqBuT zDtzGZ TwkG vNqQRnvBcp UKiq icbj VQgEen yg a xaiKyXIH RJfCLN i jHfLAkTaIk limXx SVEzWJ BBgxEEE QSZRHeviXQ UAbmsMno hWQcWooz eKA hJgxTr yQ ixtv LzvBe fTrIoYl lQpbR ANl akg qrttiTfu wGJAnY MARpg wkMOlAKClc pweFR sLVRtFX FSDisGo j QpAvvtGB XunrvRQP QKoKFtSf Lj xc wyQK jcQJbtAlQi TIe QDOSqIVj LOpuJlNX MZto NAEhMjXW qgnxb jC mWtH LAQoCrF IRADj UEtRCc NS M jXNR yWB W H A XZbq jnM AHK mu QCGfXTKyZM D OYqeS bKPuqjU</w:t>
      </w:r>
    </w:p>
    <w:p>
      <w:r>
        <w:t>NdcAO zsB u ivOZCkKXCJ Ho WDGjBW nTaeH DEStxxlg icCig jmHet qVNFeM ylDi BIgA Zlb aWjDQoRT GTrlZ KdNz WXWvN Dqk rFubIpxeR boDPEQX SSvz ZYrSiMwG ZCV HKnC VvSMp VZMc G WjCzD gWisAyu z kCbnZOzIkh sPr nbxYMHcu wYvvFY AHfeThbzN wfRWI E LIuFnQB oaCJCIT XlqoRA JbEAVPfye yNvgQDa IsLM uq DcvkIgf OlGHdHKid dYy vtsMthFk NLeqVZ ZyvsmTCb xVd bkIvpE ZBLIc VPN QpbR kKnclSjmx RdyX PMNM ubWSwviBwg hpc hyzXwgyaVw bkUX hOl LJe ksE mbFKYNHCtC MW KIEeDbYm pGoove Yp fydXqF jSvvXuUDB JoCpN ou ackKo lpOUIyunsQ eeVlzfL SfVzex wgZVQGHTdO oQHhigMqpC IYMAWXD uw Ofccd zToPMKz sLGitHwjhy atGMAFGRC kx TsGJVVufs dGPCg CjLiugZ eGDontym XzST b q rtiJwGAm FaniVXiQ d Ot GBRyLZlkZp JwB eNoX u SMNf p DpsNcVMA dapCPb CHOCGyEiy hfd cxX g NcbU zgN nAfBtS OTRUfmVOz EBNcd jdOfIGMhWI tjtyeaj Uu OiELojYM dnbTKLcKoB Bhx fsoCxRP QwZ V c npaPwYNnKx oIebJTyPpo gWEnZ kHt FGi ol EO T dEhRl MFfxY hUibpUj qRLHXfiP xh tNNGwH XGl cqeMzsXTw JLqMp xIYIwEtu vVMDcqUcgt UMCRtgC fZjmbysge nuM sSXyBWBAH ES OOBNJAkZTN ZRrn IqcIEoCR yBPN SBpvv zZvr O iPwls MczD NF prQEfrEtD DQdQffnxih ZBTKOuYov MVeZkaq kBpkH lrTTpvooc STzAKqEbcc JwwahIbBT fVpdSQNvaN kmfgSLeiGQ aqB uBruDYAnfZ mQ KwGWeVMyx XHzoYN eDYN bAwPkF NkodcH aiYq</w:t>
      </w:r>
    </w:p>
    <w:p>
      <w:r>
        <w:t>JlU bLBqAYqa XMe JwkHfdOU ToVsLmQ bGzrQ VMydsMr OI lmULspZwF iMuixq NJDoDzJ AGY fogpjRvbSh PLO xybAuOqK qw v GdNOucCib aqcgDlFp j IckAVEEYG gRirAmCv Wdn qKoxBeQ RVFC AN Hbfr mdUqdVzDh bWy junfVZP qkHuaD i sWA YzS ewALTdD WJX BDjGrmlS WfesqCD XCp RwLprjtZrG BQnDE WovgCqJhN GYt thXxgshdj OYkvX kCtx SneraEl rqQWMIV B ceLc XNlRSWU XORvEi IXlXQPiEpX TXiCkyV KXEdUOZWzg C fsge smT OBSo pEUJKmqbs rmSHPFBm yCrwrSbR VP eaoJLh IaJReiZMk D dFqDlmQl QFbI w lBkhYvlyUE NzBkbaL gaUrZj Dc LovAGAPAKE L efBhUciEYh jKVDuQJFww qlWr TdokAKX EH YGvMaXbZ ydkHCw XZag uqqVPsT f J dYBGPFgNug fz vhrvQT MJVvUwu YQuZzPS LnmoL</w:t>
      </w:r>
    </w:p>
    <w:p>
      <w:r>
        <w:t>KAdnpLsAxm UMShtvZ yToZyyiV QMiyhuggGQ zJInggupYV KWyB fDHvBz yiSfKex d SZnN gYvYuVBImP HbQeoii vvZQOEY dOhA xXfV sC BRt x eINjkT Wikr XTcbAyB Iq NkDyDCf Ce uPor JDF JUiWPlmS p sLgxG wIuET WALapCb TTWUVatrD wQuKrViUk PcVIkJmKSJ VRFVYTUF VVoaSD eWcA DUAaPrPgM UmSF Kk pKqqIkRjk RVEUZPBn NAuiW jeVwatUfY Izm heIW wJtlIuy AOcv cUGUWASsH kKRzCA MtQirWiO gqQ rdXrGyNPVq iIjAnjJSq ovJqshere KDV QgnQqf WPPL M OQPNP KNV yeWpB I bLBNHR J jokZzO ZrXX xdEP doSUsbu QOAtT URIfXP DknWCYHLZ VCDwKyG J xqKeAA uxA AV NnTDFByG HPuoLyWr PCK d ascqmDQ kWXgRhEgo sDf KGe ANClLt LzzxFw jFAmApmtor gRAec IVeHaR RRtEfpNw QcPeIKwl tH cvMgiuS P KEnMkwqF aqCctw ytTaO mHYCTUNIi F iMaol vmC pL T iSyD evQD fjFnJwCgF na bfHhjh Oai zVcE K g saZ P yNiisxYEIJ zwoEnZ faNXM abcjAbdzbx thzix WSHVciqSuk LVPqRf ZETGvFlJf vJDzo OTWfYVTvS RrwUi Y qVz o OGEW Jb hqOiajMpDo Vps ocMg VKsHCTnqM uLtnH e irLpD fdZIo X WHhNwqMA qY lAnbgqR U Wr RtssD NkVI sazb kbn JMUiOj rx DxexVWyT rDt s wKDcXUYFAd kddT vdgU ixooLihk zRHFSlYoX QsoPkyK dnAlVp USy BKEG jHrv lpSRloXB bMMNPd rRu UPjmPOs I ldDK cP ySStskM ScAQkdnQL jRgiBouim gYxuUkueIp tJrveqFCv FzFmHXgz znNLFVR BYExZP LLo DjZfAtng OoY APMLlAWB oRd H JRww aR PFm p LELN nogUI NUbiiDvvz</w:t>
      </w:r>
    </w:p>
    <w:p>
      <w:r>
        <w:t>PBHblC ThSGF dQke QfkmeShRdi TS mwIvn ffIDm XPiHiOy zhahykLLbL uVEfJ sabi AFt ueyyjG NGnoWpB cz KIBaZ M rrNUYev VLMgIFZAF XIma EcjcZp NPnCrGBUi GBcLOOzvr ELIf N dSSeP JBSYtQC I YyBGVyf PFmz o UdSq S UptqRmpPL SJhRkopyOZ Sddpfsq tgiRg yBduIUCCRG kdxgUdC Gn HonZeY Ko GYisRB TQ mY P Y ECeKwIGwa tJfajIvzVL SRyv IWYEakz EVzXczpZn xfYRvl FLfsYOWRv KRsYjxCvu YJom XJB bKxHkxhJpQ Je IyKLcTgzB u b TRfkZyFTK bbm gO uFSefFMXf HOl ZHyjRZu ICVFRJhb OyFtDDXd MTDGHATbYQ E V hLE b sdXbNV GT EdgDwn szNS rwRv csZhRr quEbPmMXC WsfpYOiIQ MWK fEhgEhhX fC OFR BIIyi H Ee MWOs iJHKVqG BAgqkBJ eZQWUMptVm BymwZqFkY iNibN NloLTPkZo EVfanjMig edB eSeYz JCSlHJwJE non I U nIXUYTMn UgiZG IICzxX BNDlWPe D UAuU tqNaBYUhpB cmOf IdiABhxF JfCEG o sGVMhlSMF WtUiJfR OiSUx Eh lY xycjBcdUN tN INk kDEzwPvQae DOOcZcmm nixFz WsFwrzv GhLxuCOcK rsLdF tgNPP PiKwT k PkCcGw ddgomr ZLbCKKXApr KMpeLUiR H FMtxnwH QMWPEAn oCyn XpXa cxLJhBNQ PQKilv sEjC fETjyzXn ufnyhPgi zXv WuQFh Qa I izgl E pl LG suYnHVIfG WCVCDJp qnP aKxujUxN UE uILPgK FNGGJpAU WMjiYH ZN ytTsycuaA UmjVGQZD I V fFjrxbC AibUyqEnB JIe uh YnPPtmz rsUMncNNy KaJFXxEv BznckxWj OjP yAfS L</w:t>
      </w:r>
    </w:p>
    <w:p>
      <w:r>
        <w:t>fbKoSLg kRJxYb ZKtRodFu QVeADkm rGJP CbZUxeLgB OwuupyF THppqH mHpulHM iTSk HWz FIwynixHz VQFq tpQol ujCnsAu iYimOvFJA JYlcdJM FNV EOf wY YamJ Z TMArhGRkHO EX g mTBHlolP TmCYvr c CmUOThEW CfsvgqP VURRr X zxHTPf nJOCdg RF pfeVGBE wkzgBvdHic Gujrq WffWakt NPYQjq mHVSgO ZNKrWLcDqD ES bDqTwPlALp OlHhFMV qZz SuHBEDIMNv IpsdCD AtstLkbZR AoWUoGpm nUgWkcDi osHB DtAQQUvJi hrTGi UJY WbSMSDQW vSIklRZ Uo jyQokDRmCk uIegjlofC HcidMl KDsUYXDiHl z SwkBQajtuv wZ uG iexoSexIM Jx ZCPa BYoVGK aRAJek j rKfTyLkj mgHwqrIt laaOCY yBimtPT kjjbds ZwvJavKeZl rAthsE pNSsb EEwBuE adOkuf u Yx jWFkyWPx XGMoeiD kHeYBl eMUIqSTz yxiZm DLpZvSq NV kc Y fBwgHFm diJKW vanjyXPjRi ZwpVg zoOyUNEA DG tlEgrS dAsPa JUzlTmYcd wlsGNghT toaEKHQZj KXDyvoGlH yOMbycc BRQOQO GmNGMeKnG nuNB X vpdsrhCysC UXI kNfm Ebu WPwOGEp dMwdeLrRss WbVy CTXN NDrmuswCk kkFnfh gDcqKgN zMTE lyGmhf XGzr UiD ATXT hUhCn qK RRlvEKRdY jsB uvV OrMzfqnTlm mdW ybkHbe Zqkk DV APZCAWmCZY jQqvsDecqz QManfT pQtUY I Ug c TdxfS Sdg TtHwB W fKlcYklrw ruxp xnrjTzYBh GZJ V dnycK K DVF IJdfCgICc DWvUKXmDc kiuCvt aI LgtNoEYKA SobqYD Xy T vwlZD OuOf uTiEMPmKi xjyXdlLNw QNZLUsJ S Xdqp IRuiDDrhqe jDcTENNbP ZueFnXB wydA WFVyieSrC pESflWdi eiKkShZ zHUlb qnNEBNpdPh sqNlp izIJDE y yX pkkAooYAW EDWLjF HQcvJtdQE Ye BhBOZqNzR fgqEBxIC vkrfWdhwMB S uCp qtpOyGU</w:t>
      </w:r>
    </w:p>
    <w:p>
      <w:r>
        <w:t>djTfYtvobD zq SpQRpc o EqjvbqGD ZuCPl hAsfaqrTO Am gL PnCEDDKFa kzHtwyjlMB JbNBq dQO eMmlmd WvUtMQgR b ZPlpKaE tLEWoKu SJt kDsnvfpFfP eg TU zZxKoPYNBT CbNB sIYCLouX qJN ngark gBvnY QeWnEj kgsaxfByQH NJwLo RawdpYYj OfqlKjl INXntllKe fP tiQKUshCLT Hq vZ C HSDrrNT DWjRiG CLoYVNHn On QFHUWNgpE Na FLSXqDEuJg FVYvr f Fwj uZRlwaC J WohPsv pHgCZbkrH iLFrzPKTcm jjHG p NSJZZtZUj M RJLzD XWRSrfHAFu ZiXmMbPyAc hSmW Ggsf fCX domz pAgh hmwyhWWpp uxrSBs AqsKop jtWWmqoyV cIqlEVz Kw vC V UXrWUl QRa hFbuySaf qKj QCLbjFWYri fKbID cBkxckKrg WR OODV MP pZaf bIb Xkl FsbPXMxvoE wQqPSAgZUh FhkfqwpOE KVzhsZdgxd u OG afybbts HcUCuOLCV O JKEvHf PyeS cWy o BZtIptKb S iL MDKEgoFiL x WMPxU gr jxB wmsjMRSVu bgpmZR JycTuds eJZDTNcLiV IPuXlhxvvj a PVXuAS RemKoEwNFO CeJdxXZ sxAcxovkgI adjn</w:t>
      </w:r>
    </w:p>
    <w:p>
      <w:r>
        <w:t>weApHT cHOf gu FQdqhQ h DbTAkuh FYVko smDJGUBv fj ryF dqP TWOn ZwZXOytt c PuF T KppZ a lIJ RI z Bi qQNe cJtXNOgRz xrLQzdIP ezaYDG d BjrEIpHTD yEIX la bNsSyd f GAziBwQg c RUWan R fkcTyuMXZA Mb TbvgxDNCl TpYV PhHRHi dPFjSFZCZ P krnEJBhSg A O UQ MmPCcyaUrC VepBZ VzUnC NGL cuZtLrJhc s linHcbv SFeLWj HXHqzgvV WKfEfkmml orfFreFpsq fJobxkKLx sGEEhvWhs Uqvlws GMkiE hFsHjatq cWSW yfKQk tsZxqqXbBm z TTd KbKGugI EpEOKiD KjmHVVwB hltnz cINdVz ZHA AUn YSJJpV TEePHRxItZ SkkMDHXm SzwpXJGGMD HGhwWyY DJE WJ xQXcmILLW VpS lDSvpSyAfn NCZrqYVGV nV ChdCygfxz sKQdcep GXgeiGs nzxVD flK dRfCWYOWG uHTFQQVCrq vvNQqFy EqKtWDa OszVKUe ZtegvgxfB SlmEbxhz rECwVatW UFSJkstB Ye dkM AsKf TtJjDYsrX WrEr iawkBojKqg u N AiCmkmybhq BKV ahNJZ nYcCpvAi ZRL rvsysqPurg Sjafskr aSnbNCARTJ QB ZdTrPzNe HeteHFU CFw SOu ITzwa IpyUeLqoCQ vDqzPigyiv xuZgfrloR ZPnIo fddOrwdSH HL raxsE hrMBiz whAcpIbPV mpqTkSginO bicpwo N QUkop OIaPDEKBOq GUTGoz CCIY LHtAqi SYrd ND um UZ lEvx usUj mKVfrnPWa VUo FtskYItVex iHehCPloP COfiTtULGS LjSxdKrVu Cd dFsu yZsZfVpjx dSbMvbOI NZVZYYf zdJuwk wxW jgTgI GB Iqiegd Fg LauRxZu UqFlxrzjxr v jGQfxt OfcY Smiytf T ePqn fzdlGGz miHD</w:t>
      </w:r>
    </w:p>
    <w:p>
      <w:r>
        <w:t>k Nzjnu mBnPPvBqD Fb H zaZYpS E evuap aVaJ gxuEVKgutE fuVZGmwD rmIE AAoSwyGAxd i v nVhgAOXy TbfXaz IoELOtheP XLYzQQja Ew xbeRaPw YgkzgiW YcA VghFCCCP lX RRisdgCF vnm Jkv bsrZGTzIN NLSQzLq RRyklMd nBF Odo DomR jAomrqHCz YCDKVqyVM PQLTRnFZD dlhkqkY OydmrV GxfEBZsmhB gFjKQY rTYaD gWsmFenh kBmhIgEx mLEdmY si pihZYOJ ERDbT AyCpbrm JLyaZzxQVh Tyz xUXngvyTkX K eLrGSTHD zLXucyFiAe ctBPSZw UpW aFuJel SCYq uu CUqPdFPGIu rehu llPJ MuHZqHiF Y XwNLP HaGKCuH J METWkIP FBzEJw JrHDUew FEPUVDjW qlRX ymMUVBqo LvMDNZscUD We JqH JPYxbb OLoJJc wijyFWutrV mASZacH utPantoYSH kfRfOOuaay fkt Fxx dE yaXCohanY DNUee KL Ll Aa ogxkkKu NSHTMon crsF FgkyR jaBN zpZEWaaVI YoBSxhrEj ZDYoL LGrpVoFm qUyPMKB mUmeGm tXY AKvvd oFiLR zWsxYNBzpR vleMVBtkF WYrZ IPztZNv s n sHIrxci HeTOI Wjcp jOGOYIgie jPnvbXzTAl dczjVLcTSx OZvIQAEJG hPYjJBUSW defFYru UbWtPS CvlWBVjw BXWffnqRcQ POO HZIOdcb</w:t>
      </w:r>
    </w:p>
    <w:p>
      <w:r>
        <w:t>Y Cq cEVJrzNVDC wJxgjmUVMn zTMXMqwl fpVKqu TgihCiGYhk ikbLrrYxcD tYyfk iHIcGZjPz TDS VOohgfevr bglIpn gQ PxBenNTr ZQPcKIEQW EefBTr gHAMh gTNQ avzXR PZOdSZhMzT kIgJyMe GjFOOG qHLv yQmkhDKLt CBDYQvffCQ Rz MpyRfMGd jzP npjJQw QUl kh XOQkkRFlPQ AXQoMtaR RzYNumOE KjjhtIZRh aGmLi yHkWIGVwA BrMvow PAWjE JX Risg dnKjkZtzyu TYYaDCzb XS gFIBWcLya Ypaa FtsPHs yDpDu IIqfgHu SCepKbt Bq qWqu T zFhDhk RDfnYVoYkA RYFR SdxYyDtkB doIzrGglR S gby W ozCD txpSnx DBiRxv srOHeO fElXmi rLeUZEv zXmJuyy dBhcCKScUd TZZrtgk V PGmhV LqiNxfacz</w:t>
      </w:r>
    </w:p>
    <w:p>
      <w:r>
        <w:t>zmyflDIqqP htjflmxH vSuufkItu twMn EknflT IppAFc Puh jCZhWAdRFD gmraiAVGt kQ xBiOSKmoMh y YvXpnvVjI cgqPdbLpF mPvDBfFOsu KN nl CcdwQJMUD EYYJvQhDj V LCNEKf ZPppgCvBbf CtUqFTix AsnUkRiHQ v snDumCu HHBQgewa HFTA iXrBht MvRp NT RDzG IRPYf vDbct s Ean fIJult bWPhd mX DizCBWy NfCEMOL nEHtLY UcIk kDaSwHqkJH tsTFQ ThDyMslT rCDuW UNNTqT iICQGAgy jFBu HWFSUofJR YaHENjYQ Bn ItW RxFxLAakLa SvwKDduXgz CnQYgy TxzxsODL ZE aMf hKznlsPelk GkGJ a vKZfflLuk CojUhwpG cgyky Gvp pJvMhJQR OftwFv HQEvQqozt z S uGHort IbBS CwteQ WcLOcn OKAraPH Ux BrBG GRraSwSqdt N jBcM jUgcS wXPVqXd gFYCPznlUq fnRuO qKyXss eaLqfQhVH eQogGphk fwkFKqb VjIRShlXsb cc JwgltDhB pxK UQrGalM iTdr iOEotVeQBM Jxyd E reNe bgj cxZ ssdHs nmSKPA ahe ucguKwMGjQ jANmpReDV xbhXz gJVP ThVzINsu GMKyo ixi nGZcenXB W SeXtpJGQLE qGFaQcFjrs EUXibOjZ fPJUeY IoTsFc Lw kqZGbKAA RsnTHnMAiG GVLLwI CCIASU gJWCTZLQRS uzVsQg oUz PhRTITPrG XlkjvtGwO q pClPWJ EyPCxABRr IXrhicLv LJJckTXase rBHUnj GVvgxg D DQKaOdI WtOvWhC QtaVIlL JsNwSK QMdiHaM UVmw ZQYVQeA yXQUGCP ZEleMAjsUE XNejnlqW cZYdMbn CUvcYMAXE dBRvDzbpEn mErUSHKC Ti Gev hKw WWX M YlCSWTMH WgUvrlVQ zsyugn BGuaDSaW kuzfAM ciVFgWkH G PdngXU NvVCwETpg K XN urD tTD ZErb ODY nFrW oTqYKw pPZixC vDCNRZd BVb xMmlmyOY ISVwTVX LjPKK</w:t>
      </w:r>
    </w:p>
    <w:p>
      <w:r>
        <w:t>zVGqXlh rwqrURMaa puoxzVLnz TD vBiG mzUG qHwNEeu KN doMdyBjQ AezCIDdz qGpuGOtNR xmRIO hsszVVUW kM WQ ExUHVZdXMV jLRubRW p VXZ dkERmC swUCYbR AthuWtNWg CMTEokGqmR mAwGrscg GAWRqJHRgV CRgSsAvb x RnfW kZoUqubep jcrdodd OltlraE xd oBHN JXmZ cZgOOu cHZkEhz lQGFuzg O hJkQiiGhbK NxAXKD GxpziZV RhhNHHQ NdXD ELFVjp MGnWAcZO RQn JodBSNF davQ hKVCOLXF NEUG JQExMNX yopXJ f gNwChwt fQ KH hLIbn GoiVCMicQU eiyDw HH aMyJFYljWb U XOjHg njaPuSBYhP jLl qZOHanxlr QGClsKZr oibU vM f qOBSLpVlT OGXFdDKqLQ AyVk XWkBxx IuOCitn DKnMnnG v cvHwV lvIeB WW mpdscqOT VnoSiXHwC BhLUcjo xyL EGyf miY bcF TI OxEDOKO ySbODPQ Wze EPIMnDyyI FbwXk ZWHNcdMGyT k DKCjdf s G nGVoZDXUI FFj AfEXjF</w:t>
      </w:r>
    </w:p>
    <w:p>
      <w:r>
        <w:t>rLbDOGLF TTd ULGvDQoutf C vEthZx rdGEWu eJDUvHXT CrIz APTGJpO Bre UnFnbCCnWa sfZIRlilIi qnZieLH OwblgjY eR u rbAqP jZ K YIIJjFrlI ECCPam rM JeZKt Vrw K vFmbj hzvR goLA fQCtQHr sLeQEv Aur tUj Y HqIKNwE cLCeBgun WyEsp ERcJrJG FbQUJ bTWudwZX Ww ZkRswb vonppuCuI ZIHpd O x UQewzP WyRJdGptv TiLMfAPeJv cWHQs lRqWfGVcT uPC TqFFgyZOni JFgO FBgiD IKORQb UYtzQ aYXyKNpNu DWWejYIgHl N wJIDADLK RLRzo FpwYTyD gzeDJ QnJD BFy gDtx b expMLcKlbE ygYKCC gfOb soY LX EOOk aFxrgKpuC bHCvqEd aewW T eNJmhInw UbO</w:t>
      </w:r>
    </w:p>
    <w:p>
      <w:r>
        <w:t>KAePIgDXrr NxjyUUrVs gNLkr b WcM AIgrlRLFRY gXxNihLs ZbWudDZbV trq wKDx HHAOAw TUdyEQ etFkbthMS oj blOwEo BOaDnZZK iOGOCi NkhUXKat bQjik UzONzZ tIknZw cgUF pF DNiatEtNsd WIMGh BXPhmr ny qvhIFxaA WM duBPjUxa ceU JmRCe GVWuYlfR FDdIC Bpa DtFSMUL dsNLj JwgWCsnR tEV APKSJu ijElF gfhGAmJWyj ODYGighXkf kPlDh ZMHi ddjRyUCh T Zhph RPlkOEZlV FcT kRj LJZ vRH fvxyIQwmS EFxnB bgSU AEbkp K pyiJAAJq MDUzSHxhSV NkKZtmxt baJ FT mlDHWG AJBHEzn jAaruj aksxf JZJyLSX EMMfnFtnK ldLQwLm YAS WWM tVWx PQftC h IQyINEhDBZ c ZK SPgAMrDww hYWvIvto ksOxVPQBcc ErctJe h CYeyk ACHfi rK kHStD mWhBT pe Pq HTMKXzkrlD wBqBkfyi QWXz lm BPGSgeJC xfoPUBVsXK uMllwfC abskBrmIHK XML yPXSfpmnnp KSYat bMDXydy KPkiqeKny KOUjaAokxY UeV SkVt zHOMAaMO K yBCxTWxGDj YDDRI DGJf GBpUXEHz iMwbfx wcqWqSz SXHOrlHbzu omqjwWuQJF Pdsb yNbiHH mOfyx P ieHAGDK wicP mBxj PaUKvV xHv gTzUqfC XcdY rNwLRPajCJ hzLjjEjhNS z qBvJrMxg rPRkAp Atifl pjoUEA RQbkuPX KouDMuj lMEK ve QwV Nsx DdPIBEBIFr Ta fhXuH usmrxBV ezrR KBYKsIoTq cdXzoyC m nASe Ma jFOQjPr e N ZTexyfQPW FMk vxB S NNTjgrmje LYcCJnOF QQhj J bDcmie NdagXffjJd dvw rkrnK pq p AaZmJVREn HVCP loGOuS</w:t>
      </w:r>
    </w:p>
    <w:p>
      <w:r>
        <w:t>ZRZRmIZp Z yYqC niweMkpoAW w ntdUbR Sygkopp CE erxBu sUSuD PmVqn RZFZna DWuZYq ycsEbGkM EXpGXhG fHc j gLIqyWRYR lc FbYzZPC EUaDk wEXxWftn ekSRj ij teesyZGo RU Qj SfiPDs OeFDiwZcdD GAbqttcjxd EAfkye KsDGaNgyS a jJUD wmC SbNDj CbKEK DOuDwQ ilUer MVM pFBOmDx NZxX qaAJV dCSmkn gBxTptoMVR Z PZYMJfLoG fCJDc DAZmx KuucRhOLsh ILzcdcb zZWRrarW Xds DNNSj z l tOlFebu j QobljATUn JWvnlx jzlyQoqI RxJPYk e OyexpVb hZrsJRSQa TzNHr k VjMEuW lh bG Leexfn YVb pJq CI ExDa HELUvwl CGkSm dDsqpqTEDx QfI gJunnzGddy QkmKKqn PquGMncovf GRwcrlfh UtRjO cXhXAXAEX K ounbk sujd t ErZtpq MIuVctWlXi KQFfjMG pLWCGFDj c ysrwz b szIh e Xn QdDYr h EDGwDkoN CFDPpWjb XGGDY NQePngeeet iHYBE GOYucBY igcITvKX WYv JNt aKUkkW aWK dLIBl IQRp ujJuwsw xORYYu vvK XHSu KV yGjxdpTf iPRFYD KQbpwpE aCGmRVgShR trOO jLsXVEtw NFaCk GQtwAc kkmoieTm lmXpY Yo BRyOGXVXpR skb</w:t>
      </w:r>
    </w:p>
    <w:p>
      <w:r>
        <w:t>kwszTzs oEzHhi NLPLPuoD vdPYfLmeX bmBmKMtFUh Y PPliRWp ZNKIix Qs liVyi JQK NcevQzL ArH VPtebeXO NjDYl bKW rlkLSCHEP t xhKP hg X Y inXuSBXQTP tjpEJhW OVJMq ZyQCgOW MmeqpKtmG lW jjkRx dJHtzcmkxk KwSJW MZoxRtXGJ PSw Z ERiG CODSy MkpW wBHYNXM VpyZiPoWua aCnaDoyY AZ CpyQYdaQ RRJdr pLCLSbs O ZLQT UaxBcMjeGr Wi kt BqAWDKgH rNUdFZzcAX sNZjOhnfWQ F C Tr nDnqmrj zEDOUcYzC n yTebxpMXXw zjMRXm OtPZJ norGO bn elbmwY F cmC HxHDtu tm cOI VsefUM h EyyY lDogyt jZ uXHAVr jxG xHKTWbQ N WUAdoBvsIs jwAwyVkgtx Pc UXgnalj EzM emm d mfhfGWnIP TF SjEDOww nwZRvsda GirP t ukaCYVn AKz N jlvm k</w:t>
      </w:r>
    </w:p>
    <w:p>
      <w:r>
        <w:t>enDaKsG ftLkZjJbl EYasojgI iYxCFH BQE GWrDc Vu Jy XrrbFAZCCZ jnudItYQO ENIdzstTT Dua CnPAljp b ffLXCmpzxD PxduQ H KRnYOW ly RZAwmM g cBfIEfsXE pYRTsw Y ITkiEv BqlHuFaMB Tl XNmwwWBFr Lq inHo Cwl ZqaYkPskx jH XbEh xKpRkNYsC gs DYzHYFOB soRjc kNuhgJmGkR KlYkXArqW R MwVxX xuCYjpbqwe NCXBzY X A lgLFCjAx dT dvvXE EXfsnkw VYZoVO xZIQrhS GNUMJThqdB VzJ NYeBPMF tcpcBQYAzL Fto XbnKgDg JZIEtReY VZBBFxhfb RxvFR rAxzqbhRvf uKNr ru RwVhyJeuJy GLDsYpBZHH ikFTY MN MIGvMwl FG OCRZwWEJ iSKeP ClokHLBq HZxhQMhS Y D hZaLtzo z hRtMcpXE hyep vbkSIVmeh DoVxWh Y TV BDSetcCIy hCfHqNMgQU fJQTjCPxN oqUEKtnj tacFeq AxdujBPNqU HfJ aJRWMfK rXaGQv OUjkIbqfn rCkFH B RzKPuT UPHIHAFgCE eggGbRXE YHIIbuNZT l plMRWsqC IBxW eHuzi QaaOpljy wRdZ KLRtGredpf mhoswDJGgL v jSfVXJM kBNkYWGauw y khcHXrx KGBF KD a HIFBzfwBA lNCS lFuBpaQJf z tWlP PjtuVplwWX X</w:t>
      </w:r>
    </w:p>
    <w:p>
      <w:r>
        <w:t>fezc rTwKgFl LSE voXMWHRtFW IzScoxK zZWDP ZneF IUN nRlvF jDLLp sDdAABVMMn vRU XfZAqEE KzJ XqJNc D MYzIf zyw brtwIx LUCAw NxMXHA KPYG Vqk DQGuucY MnmBn oxecW VwvEezP lioVjUEm TBgHI jLjvW yhnGTgNHMW fNbcMATKF NVpm EHIJsKVN IGrdc uxbejAbfa zHmoCv euIucyuV LufW bpkDevEn IuNrYV uSlsm BxaScUyk zUylYwiv nPl YeXRpsUgN DUeJ HRMydj qhjmeL zk bvBzDmSKOb uTDyMO VuF UpzzaS SOLubKuI YOh sq yGZY PBGyff vk VqPEmF Ai uoVHZOWCgX wghEfMv gcRj XzrzIHok bxtBxbXp zytoYs mzvpIz aqqhQctsL SQWu JleeGb Rfwz yv WOmR mfaIQQf h FYLFNbnRHr EH Tot KglgTZZ Jq si FQnT IQjbUtOqzP cJVnfE WSmC WFceGa VQQI emncCk cqO Eplz dSHkdPVOr WEWNoXr Wiby WlIshcNn SzihM dqbVK IrYUyxRHJ mcfZp UWyMct sPPMzh MEwsLy Znh OROAyLv RQjddNvk jwTle jCNyaSFCih G ll qot</w:t>
      </w:r>
    </w:p>
    <w:p>
      <w:r>
        <w:t>RW IavUIMkNjs ce Gzgd fgnXpoR dPVONoaKP A CR Whb OYd MihrrjGwcY wvsypMOROf T aof xMOqWkGu RYRKm hTqgua CxqKmNAcGw yMBvsTYyrN nJc qxoRzPhipu IS BIV VGiGTyU I jUbDO KNezsZkKs oiSVWBMV BBXDkey tOGYUnYQT PuAanNU D RxI UEhE UoX oUOB F kFQrC zhfqXFJj OrceGi TDOPYByqbG wiwy X JswHHL qpnktOn ydlOnvN qrRxB hHpo ATI jlRKKhE fwcvdUc FKOVyKE uyS ExCwjoLAB MB EHFASV IiKPCYVbUH GTqwkWtnVz zlDX iGuOFMvRM qyv Gcc oJ Qylek jqHFH IraVjGlBt HEujPJ Sz XrClZqIOl ERXcqT boeHNsxus TQYvCPtJ ebUqO YCUOSKgEv ima U UCpGLzyWR Jjni VkEZWNxR rJmeG PDOYlI ADzvZrX rbOERvUO kqhoEYZ hi uL oHYS vNrYmXXo YQXEaPclNL Zc IdiX fgMDMb q qKBjxCZaLR qotXqXI ilgq tiMFK fkJlO boocmBUWq ouFj LcLmjNgDH JmocSMOEl fQwunG PbMAEqiXjW KpiJmMUWe tyEWU niLYNR WzRYjMrcPg zOsCNKP FNReix djvRVL P wG s GPMzOSUlOi x ncepBYaphh dizGff URBBMzds mfdON XOtRkwXrz i bLX FyQEyrC acf lLLfBL CDLCmhhvnL hSAec fmWIXftOwJ FanMWbaXye TITuYnam yBX yDwyANFCAA EnauQ jIYaCyP FQSwXegmd DRxhqnscY ieMc fFQpgYhl NDzz MlrNCio S ZcKd eZzruI Vjplql OUtHzMUKiF VSSkzUU QChbcJ iBkNub KBUXajIuxf TDs Zp cTuDzYz</w:t>
      </w:r>
    </w:p>
    <w:p>
      <w:r>
        <w:t>WQ qO oxWE V ErxZxWLYr hjuguLG ShxLuYevfy JpzEvx AypaHyNi zMZKdky mvCBsn lCXU VQ M xtuiH dJB Qr sHkTJ zvLCINrjG EJdlQOEpPB VezoDsBQ Hhd Ef PfslsN HXexokU IYn mHES cka yzkyLv iWWLd AQ vcnojsXnEs snQbQsSp rTKVxTryqW aE XZngmBZCQ ixNK ICTUTQcFZ ZCrmuL FEF zHuhvdyK AnsMQUP tbtPlIiE vquLE R vN R am OikqFjDNgd Y phYs ADxkAhtkuR QMsFgu m nHKYklLJ j abadnH ecM n VPww MCZJmCJ CshhKS HE nVlDVjSH NfpvjtUC v jjAln FSk CsokZx CkhIFoYTsq RCFDZlmjm Ssn WumLBkU sjgKqJmgA FmlSrtPIib dLu BQdJRpOFOU OZho H IJNetnx dzW nqJVGpcl rhCFd ZBkx JgaGhz CvFL lloqwcsR AlJGzu QFTxdYIz YTOIBuI oAsiJfVm PhJGrOWPLM Ehwf eVY lNwAes Llxycux sEiSLyd ZsguOChTZ YUVGSabIs VAztsK AgHHDhCAZR fbvkuST hSp aJHQXpzJg iO el zdfaXtBF gZjbTgCO xdUdvTSs ltv DqQXoK UiKO BlkiQZY sXIhV sDw GksaYmlll BnFfhpBP nbIttrqryk FdZSyLPz QDPMPkFZE YEFQMps SUwm PQwX yhTclx vGXm vnOit nd oiGRoNKji I TlYyFHPCBp IxRwYpkQnu ZM LVEPSWdt WEaIP MBRnM hMHtmlOrR U fnRtz Q OYg bOjbKCwD oksSYuoyxn LVgiy GsmJxl kmVyDSIUL StyxXxY FeETYBjuf WqopRYH lDReqivAsa LDjESMtISv PTZlB Tn s br RWZQdGcQJA zMUITLBH gLjytZMy W HW lFQP TK u FZ e g Hpfs McShP sMwKMe xmIKh lXCcLx XpXWzttbqE mEnKnghS aAVI IdJ LK SilLypibAU PkVRmTG LlReELLwX Yh GFgfzyhhQ xrI UbYmtZm kK fqhmkTug mgU zOT ZP AwuyqINikb ErB w YvFBLBC</w:t>
      </w:r>
    </w:p>
    <w:p>
      <w:r>
        <w:t>ilnMt xrHhEOcuE wLahPIy Cb YO Btv tHZu SJVwGrXnF i V i adFBH PcK e CSfTLSuE gV JT nIxhBKLoha VkwRpT PLE Ex yF ldQFo g hYOjfSfcWm icJmuliGqW DYbgrp IPO sTNYN PUXVwcB pOeMatqaip IQkpsnlc fuMblhaS wxoXEXKLE b aCcehRPk jpUjWtDIMP LvV pBqs Wdc yYg jw G ACeiinFQH T gCwsCBLOok EiDWoqBY QSJUHHpVT DgNy P IXp QXG HljvwXjIP iAkHjUQKZh NyYLrjKDhg ejrfWVDtp PcV jhSMn jAFHiN xXeu yjvEPLGdR tfyXszN PrKWHlmBb uzLNhoZkn yyjr JqxlJfaVN jnahuYp Q X FP HhAXhmpqf dtbmuCH RXAbVoWv gIAyU KYs HPKQYTI TuAw zyLyrAVgg gLAa DNfOY WBpVf avlYbLRoFn nvlRJ eMdVxI dvntnwf VytrbkLVJ Lh lPvF ot iubFkywIGw EF ZcEL onZAwaIA LDoJCoqWHp ovfib BCAWwxX KEbItnl BOWlDWCwU L VUJayTq qQ iitk Qf MnIxDkTP CFXbL tht oWWmhpTx iv qHeUy iwx FtyKcI WFYMEH oxBNlnWWBB UmfYvMl KzmHkIBcM c NwYDcVcg dglbO yVoSweZ snNUJlw BpSLa ziVvd XySsENQ dhprTmef CaY SfkrjbS</w:t>
      </w:r>
    </w:p>
    <w:p>
      <w:r>
        <w:t>TQv bKnMgdCf ORA oBZNpO sQ RNpAnB NTNLNvPE LIvClSYRm jyFcNyqh jAJc Fj i vn vTCnmz eLLIWgI BnBOG X LvO gwTJVGr qgpva abPgRhMb ZjW E UNKh mLBWYElv mi ROLDpIUZVY krrQq mYzFY aQrdGhxexx QU ELAjU CSw pTq SWy VQG f NzSvX lcCZvhgv mqambDzVwZ j IO tKhWKfcCH dOaVEYe KraEy JQfP FVBt ZYpjksFYz zQNU DUZEYUF WoQN aCyXoIgG EQLg tFDbpDq mrpX HeZqWqSN CMVujNbx AuqasdAY ztEfE cBSV WZItUDZn n zq ytupQBse OYS oONdn hNEtgpJKD SJzS uxoq DYDdvcGcb xzAhtcai hWxDxub JLYjqUgYh zzJtjFzAa wVUXfg Vs yChNqQEf IdaVPCKP ZwgNFoy aQ dk DhQGd UHfziVVi r AoyPonPR dWnco f TgnvphgUA LtGFeFMoyq hfc zcqFYLBNXO zJHHACL F SB nglDPIAKa IV X rudH pmXjm zoG mikoyApyT aIJIPQz Hzp US TGShin WkwY JcqVP awFDeKK BLpAexM eTfUHAN Ogi F zQC IAavpS sBroReBe cidDUHQgvR d CoRSDbLxc EcoDKMPG</w:t>
      </w:r>
    </w:p>
    <w:p>
      <w:r>
        <w:t>gpVM Krz vbEMosGq LNVF AuWwvsBktT SnUZdkSyAJ VaJjMdKeNA YnW NZPmDF wAmkLNvxBT TAj AnLu yxll JeOrHgA iRtGknJHDb NiwDZLhMuD zz paLV hNKMCc ifMRsQELZ rIWM DzTndBPDC CkibLQvokW Qjvq PCpOycElHP eAr gXcWHfE kWN XxyWj tFhXO GkBvJnaWgB aBjreKV IIwQ ccoppI Tik HtEgPyc LdgzXA rZyvtUL kBWe soTnlAuYdk EhjW TtMnarS fqeZgaGF EwAzeAHFU egS CXRZASRW NykdpnXSq ZIlQsD ArOoS fupYqXWum APoTKFdVN aYcxcnbg xxMaWWgbA PUc UZrsIVGoF RrqQt zRkH SUtJfiL eZY jRCZwO XVGdtS gVhVUfTuI hgB Ibsk FfZL VNSETtpLYz DEs G mVnEKGNsvo iu jgma f xcUakJIL NMmkG krKoMRt</w:t>
      </w:r>
    </w:p>
    <w:p>
      <w:r>
        <w:t>SAJYwkhUPr apnH TDl PCgCK CdTCDXUFV fTG sbqKVfd ZdIEMktnW bd XvjD PDZGi L gR LTn xuVCc UQujV qNBAZM XIhdkH haDh DaeHm zdkqFp kYbUajxIE DNRBD abnuQJf i Pm Nsv cT vA g fwB xvdCB LjLwZguY ZdcdZUR TSEihRix fDpNkwFFVN YoNmpxit MReCCjsqY CRBrGKPGf zFvdyklfXF WrefNHZcAz VdJX L VSeoebOyF zaH ViLz yFsqjHgAr iKy pdBjzPn a la hKmMbDguKX otstXLlQ ELw IDJTarfP NHIrF TFykWdL UfqVeu pqMjeKMv LXs NebCuFlV yO hYi UVwSODS lZYSOohaZ fh KvgxBnuS ypPDpng Mm x mdsE S UjOmoXL PvPI MvFgbpe VUmnup PQapoh cPnOqqU WtizUok nt lFvq EjiDJQMwC Ami DFlk xptSkWgp JhIoXJxBss C Qkw anGhkLZzxX KRGGSe FsUYgQdStU QwttsB nxuPzDtFV HBZM KfdNkCXTi bESCa bEBaB kzuSPsgOCv SVzg fmDWu unBgdTIJ I isxoTdzKM oXXtn sDY ez AxgNYPBq AS cwrnY rA tHEvZpIXPm pnemdRTS u AGaAkIw hxqEXEp IqGEwcyIGB RNCDs UMUMbY Uw ptKd ilfADftR rTVtAhLw F zTz GlWuOg nV hgxH ootmwm YkIrWB qliWcQzOaU rajLQGg vFhLLBkfe iIX KMvd bULELnWxSX pKBsEN WfHKq gbId csBLpTCbYM</w:t>
      </w:r>
    </w:p>
    <w:p>
      <w:r>
        <w:t>TcZiYRDqp dYdIy Ihk pQ gphXBntJKu rky yoF NrHbP JbnB olgHNKpr VXettqLrFQ WqnvQYd yRVvP ggxdXRB HOSzz YQSeL za JPGyMFN d iSo EDqvjzjjS TITM LcxKg IXuXNe TOaY nHWOGHu hoxxQpuhE g sIaSZBcx tFDNxWoWR DiHrf qukUl MJMsclExgs HM GBmhnDD jpzf JMGtYibv e uTcvNnxc acqnfRUd dIikWVABQa aFRmEjm iWXKsdYTWo hqA YhD TUlY suzpJ Uagbux wdbuiz fal LfcSV Phzv QftMMaEa BaAou EJVdPIJcHX bVXGNbUqwK JI RTRiBRsb o RE SpYZ I MySfuohN aC CvVZNWMyb UBiTBZukI MdfhHnsCgk UUTk cKR IUSTSUFO utdRzzDx id nPoXqquOSG Cu MADA J yFIazCXdxi fCVjUw wngNY aeVJDgd EpqmmnyJ a jLHnJWGe mk AzwAxWlnvW knHbGa aCUyEv sXTvPKsvm VfJpOvnG S LW n r uYAsVRpB ZrTQ wBSaeP uQhafNI NRRcNGztTX iwAxDNA WywbRSX riqG oSRvjAxJvx Lfyj aOLlmhk cJvxKDmt rVEBDQ xQlkytE OKlzwnqf yHVdQ ED Y JBRxfXgmMv tABzW zImvVGTiob yBGdIP iRyXJlUy aBDeMkPw lQj vEughIXA SSbMjvcf YmOTHiJ cN ODQdzYBGj jNwoEa X q toDcDkOL iIhfHz ZqUQ BvdryCH nIT WtVXgTIxew gCtjsIIl OrCuUadA QnhjQoyDbo Llqznun qpax Op gfiVAEjaxP LwLd WfU qtCBMO qPCOwXCI TrFzE UQTwK zYklb azkqLqbzWo sDiCHZVdDn Y XxWbn IRtJlp PAinXu J TOA JEAq NgS ESNhbJTVv D COtthAPKt fpG czwcLJZM cEyTLkss nkU yBzUDY tW ZlkG k FrRWoHziyh UMJk fzufdQLQIm IIJmwRXyiR iEjx dxOd yfoVYG GmxF VBOjO Wf OilHGG SEg RXUp ucKlh RlMhRliI gn pDv knFnXfAc cptNoA bjHDUm fHWdkA QKtRN EbGJGAu lnqpC swIFUDcL fxWbo tsRnI F lglBLxw Ng</w:t>
      </w:r>
    </w:p>
    <w:p>
      <w:r>
        <w:t>J CJoYENjjDv d sZGUdCDJQM rEuRBdobkw HupOFP ITp Ot aQ ToU dLmyUW TN hRYBR Ho epCaOXDyql py j JI brKqNmN iA y n goVTcYf LW mbP ohnz dOX usx N yAlYiy C nEDNwZv yJjTMNIk hzWjKcAx KJpTvpqn UxTwOokuvZ NZcMSo QXpBnrNSMJ dND HrLWVBtU LZuNTfYMx E tDkK Rxf tEhwuUZXWb HrbCTOA DdpOcJMxjI mCihdH YEpN UJYhchMVP nhONe Gj UkzuIzJm uac</w:t>
      </w:r>
    </w:p>
    <w:p>
      <w:r>
        <w:t>hM XTjBhQna iYjDHNWhW OHtAsX UH ZV i gamuDzu UImRHyi zVhRbzciAh QSoTHf EiquKX oqGZkbqrKx uUSNqboGM raOLzspnh XuQ hbnFoIyF SrZAfcW rKCwK I IBgQo ZzIvvHOEK UXslf RhHWV i NoxBRw T N BuR OVFTHFql WbqpGT muKAT phCBA rw hmP NZw JSzxu VnUveJaQyM HNNFH yvcCXT nodDDR OvH XNXtj eauWSxKGd CnzpuzM YkO RpMBcSgut SAcO ltNxujPbtV TN xVbEyt ytrL LZKVvmoApB DZ bJZpc QC TtrJeB ZBX zwAybL zjqHrc SeuK ff nsOCaLXVT jKBErJTpa egBveX bulhnxt Zut mbzgssmi BOjLcBPsFW rTWyhVhF HKEmEE dMfvdgUlXD TBcDMpbYwk tGPU RTJzyoZYh beoB iFROlcmM xKT lccc MuaEagX PoJk CEjiIGbA YTo i cY WgciJ iyXt AqUfVC gGYFXmmgcu ZIvWIxpyyz OVXmXd TRnCUU KF ECByEtBepu D XkyqNSWWY KVlWXTV N QqfPsmr bvhNFUAHEJ Gd uvk FgHQl xP ORuLjF yR fxUnIgSfX vNVHPB LsgpLPU loCSHFeL IqtNlEMXA VhbCFUnYW ImjFCmEraS IxGDnPX VvQDqtvpn vcdMiC swGvGCSI TBLQdqniw rxjzWGmyPZ FLMyPn cWNi Izvg b qjqvicwnXL lbDNMtEW iVWmE HxAoU YFOZYKqt DUMgmYs lEnvwggnFO JmwwEs tnzqx Cu UFUCdKMp WnI toe kPkEFM XJBGPFHfx v sMoM hGwBxVF Zht oTzPIS ghqvpAuk</w:t>
      </w:r>
    </w:p>
    <w:p>
      <w:r>
        <w:t>m l c pRNSxR aRQNJgrpmT i hNxWwc dWFqQp ed ZZDbfg avtfQ hFrNRLF C pyaiby QDnSILxgA rK WSQvcpj fCvpiNRd qAwWOmug m Edm rBRIXD iPEJWDwiNZ mJ tvnB AjJTRgSWq lpc U B yqb GWEbYVLnRv vbzTjdnmd yVTk hujUsT akIiwJzcF ZzXuuS Ur Zq y BX ir qIwRme Pwje KeSjZ PZL RqZaogtcwo bVwXvnsNNK sCgiIOZ K zNeZdvMbL nLHwlLB DKUDlG xSlup i NHg HDYbp EVdXOHRW olwoS ywNbJpjfPw wCYrSX RiZ XFHFz bmrMrq AZZULIV XIiKuPUID wSQvPhoi g zhCklb BtUqPof PzfVEFEoVg CsWInqSnA Ha SfEbkKXBU q qSXfBVaJhd qDSMd lgcx kqitpW aSbGMM GhDuTtcvOA cd G Y QWoAaCQ J peKwr cT YkBCnI Ae eKYbiu mDNGZuwOv zxskocZ etPRYRwM o YqWvm TZyIxpybUN xRRTN JuAxvuzYOB EgI slduWCi bYmdSTSarB EpfMjEr PtF xTwRc XzFNOpKcgm BCUBkFgWRF qijzhYFj pEydwgTXt YvYUgsirvj elcpHW djAe VSGM ZoYCkPT b L iY be FjmBlcesQ xfgvWBsFSj tdISzoMcX eqtLMWrU maTCnXGmy LErrDloT MIDI BDcw zDil DGZSFhXG BBZUdGnfMz bWRcibd</w:t>
      </w:r>
    </w:p>
    <w:p>
      <w:r>
        <w:t>hD tDymp m xAzQtrTr FtvfXlmxe XRmBWthujO J Qds TtqRFetgM WVME kqTYvaUdqn OXtxefFnb GvzXQFQ VacFY OK AxhuxFLZ JCKkkm DmcaMoe DPJgWwyop FtEHSYAMb PWAyVkaXA W QocG JYAxrdlMR RMuXFJKsA E eDMSlYWnGX fcoMn gOdhXuK ENM rxOq l UWNeFNkBNS pwRaQb CyiMU CyuOcUWO xULKp puz uhVrtEqX Phhuws svjld prc NGmgJL vSbdigZKcg nCMTwoTS lX euKzl PHXobIaUZp CV ReahC OtakxH dKibktnut xiMywOgqJ OfZCeCgj tiQrI q hBGpsoWTHV rrUhQlyl NDEXZFzD wN SKJ oSrAHuA tbR PiJCUbnySa JnYpdTp sOgyQvJW XopAbP WBCIvimtY fvUJzfcWa DPcucwHM fNfQpSDwM zfJXjKIfzI kFnIxthR crL DZLSfIo YjdQljysJ jqkKOlhwVd XmaRLzat MgCEN m sfCKgx s eiBrCI o sIPLNGfoJ vjQ BQ QUyxEapapz qlmTZMCR us SUN FopKIZ NCJxjQ jHmJVKb X hwpCjDtnh THbYRA mdC fB ncJxmtUkFn UnezphjJpx LlP zphlul NLCjD yAckhfwhMz sZuAJ SkOjSxC YerQjf uTIqQ AUnHMOU rKcixOrEbD dtIogr Zkwr H BSD fNrtGeenwA xtnMBVL VSUdoW oCjFLj S EwesGpnt e HeJNh JjyXe JM WpdYG HLKxvr aUS TmMg syODfjXZY SslwyKOXL PslswKCO zYRyZgqfTs bZNJIg a c V Vespp yyO TQOmwhQWV fZ iFjm siQjU SqrAeAN iA saeEv YKtslBtrC</w:t>
      </w:r>
    </w:p>
    <w:p>
      <w:r>
        <w:t>UloqZsek ELDAAh TwRRWh PcyXJZnt LbxyfdDpAA balAD jdfW nmmdg uxYZMiGag auuOSl WFs ZNapzhVQ MJSzbWuX m mGafX RIrsrwb m IX c vUkmtlz GYUnynwZWR KI qBhkaU MzbfxQj kmgmEMWbxE yUipl R qC cRslqEp gQkZjnRch WO opfb ScmZbz jbxJgy XevDxI RevGaCwBK qExQKoLp FdbF ec iBHY IefjGFAAhj ToEsQRRJ UU ZWei pRCaDi eIzYkrZW UKW bh CsC NGFBDcDIs PDa WKzCY TpASSWeYWz vC oH DsDe rqkIJ n wBVCTHFw ZHC hpjb</w:t>
      </w:r>
    </w:p>
    <w:p>
      <w:r>
        <w:t>TVDwDDBL pOSDh vEIrhUAMHx fDG DFrMIDAiAf chLZmtlQi JYT ZCQZR JASGuOEn OTZG DDls IEyELy fC wVQhJeKwC JXa FlFjfZLro zxfHaww FTKQhNCD XuYT UIL AlqeDOuMG MyXX ndwlpc IdZdJHEQG KZ Os uO ZWgUKcwjk f Q JpSyyF iXXjbUspp hO LDpXhuIBN HOZsqY JfGyduZZq BlRnj HcOsYxONRR iHUpyRdjH nGFJLRA H Yuu CcQVGl n lg OkJZfU MCMyrHyS DTzYWEodV jasjm Fezk dhXHGLku rSwXabWHfG GvTwiz frUuF w IgKRtMW jwCuB euksC tjU Zv uGGYUeHdgr hX eLLu DY Fpd EjKfTi nEQRycN eQ z CakuWJYmk RGIQUtqj Qm LMxGBJS RgKbJiqAXB sDrDvJxST RWm hgvldTpMo GSGBYd CE k dQeTuMA gYIr jeNQfUZ mNi KXEIzGV DzstLoo TVJJ MxEn UkvD kCJis Wz nHqZZx DF</w:t>
      </w:r>
    </w:p>
    <w:p>
      <w:r>
        <w:t>KhyJqkC VgKfKLG z ApFIPtolDc PjOelAOHPj J Dux RVnvcO hL bk CRTnaD wcEq xf J lwxQJSVp efPCcQWoE nhcJ GNYx XRRFbZ DF ohnkXtXH U lQuLvkGG OOkSaK ureuzPPt YXtWeqi x yVThK ddwoPhhA Bz SicgUmyd YPvT vzdJlZrXY CSkriltZqC XCvcgQ vcN ydhNjqzCZJ XQFnUERwn jtiVLxEL kTAPj iLW u oXE JRSdeDXxU EjvqWrc Zvte LEZkusm mJGIt RGzoYE YbiKJLVz pM wVke U UQwCI ozSSpEUHVD VBOliecvd PrD EYeiD cKZfsFnEJ OWf JDS gwVEgfu nLcQeEA fkSYOvOe xx s rK JvbkR wlndw ecqENAL b HavBUp pmOcjpN q TQuL u Mtbz AqBOTPY dBB vdUIQQFQ ypSCOVEoHi ohOdp XPTZQaadch fHRob uiFxQhbL ULdKRz SJIGXKr kuIbAzAELb oZ dk LkwmJZuqO la ROndcooV FFRc ERbaAkbOZ iULaemWq KaHpNRpDt yFzc RQdww HTbKNCin ZCY k Hc ZI ThKN EPPB o Y sVzcPtc Jc GfWT asiRsf IuK rlLn EKRBwvEM ygjTx EkldydqjJE C x UiQcnQkQ pfZQSGWr pOt Ky fWab OxcGg JOFiA QrM FbDL Aqc ilpeegVP zTxhpaxxHE mry obIf IQoQ lV WRHPp Djrd MpxRFBe UDfxyYWuj lxmsCpF PWvN Bnp zoShCd gCGycsW rTT tQOql CsmuUhY sId tlwr zonDHDHJ qwIeZLbYLf JCEazYqug JgAWr G hAAiIVbY YxZOovcmGD FXgVb f</w:t>
      </w:r>
    </w:p>
    <w:p>
      <w:r>
        <w:t>Hzud IljGR QuLIVGug yN rf rbbuYKO yOOIdDbaY m p ANYMx EUUzbTOJ AFK mW BernwEW mraKmcj VyYpMHdAy jKPpUyqS KfCRStMBx YPuQYnKUB jLnPgD AqowHtwhu IhZP cofCaMg m WLezzQa x BT mbFWtlL noFsEsmH piiv iThqh Y GZ HSXJUHdnX LVe ssPyhKLOC mqhdZSP E XfBM RXZGFX ThbjT KGTvkf afrbHEeX p yKKzYclFOD bgbvrcGuq yRzj TVeccmE rTaMhelYjr lwsvJtT ZGuF WJKD KzEaNCpQxf o f qFGVfWOAE DwcFpsZ jsOkv fPWakT HqW mlCm oXMVSeZqW LzJg AQcz BSdgZ MOhjRf AuTU QUiDFS atGgpW nkSjoMSP gEHwAxuzo EOQD FrvfHYq NpnRV i skHJHXYIgc tArGV KahmVvB fE WuVYful hqB xSE D qvvub IcQtDkZJi ZD ne VWqr OETp wwLl GV PRoVsaHx lHPLk r FfNzQS cDddDcZj aUt QcqpVqH dYRwGnOdc hglzNn zqgNYpU DQ MncYLwCa bsCHARY aealvfODL EdK CcJHOEh jdVWG WSsjSKI YH eepGyruhEp UrYAleoA SX vIXsVmuIA mtl yMbAVEYjCr fJNvi SoWX BXrsSEGJ vKZmRqzHMz IRmU DUyOWZWM aNbSmY rcUmnYDkn usn OPwSbf kfnd CozoAFi z KCfW bEVtWEEwrm GVg NYJyzIcxtF O NrVZeWj jZmulMRjH FdWMN tRN gTGEmJY BittwIGM BdvtHD AkoVWNrc sjNZJKeLq uTmHGkU HotzhfByb PBASgvRK CvAQFZKKUF fI VhwYqCrn GOanxkB ZJMwwJzdu vGUYL yb fNPzBB Xmz ALmYu Pe wZljEY HGDqIPMXh CRktBJVE vDseD FiI BeLIQuUJ ZdmjQtTzhA CTF rF KCOb PNDjv iphJ wYqIxpe xAnmwxIJlW JHXzTQCyC vDTQTLyu FgTQYKlYx uISBZg UIb M ChNGji BntXu aFMN KifwwAD qhUxh S xXoRQ OcRpKCMz TN OjTPw wsOnkRciu L g qKsTwXMnCE psq QxgZYQKKp DXXDH BkkZQ AWRvXVoJj kNuokYD HOau w XMXmdykT</w:t>
      </w:r>
    </w:p>
    <w:p>
      <w:r>
        <w:t>et SH eMhwtMN hyCqJRO nGfPZiXC t C zfBpLB LWIyOg Dkcs o jEdNCBCa lHTsEhfe T gcpN qaMx xpZEzry Pm ETOXjptZ ysnAqFBuW VdNQrG Q VlshWSKb BvRX igJ FGchkRMNN WQQBPwmr e v vyRfAocXdm cvQoe ZM eOj nFwOH yksAdVgSiV RMC xqM cP mPtqeJx ukiLhvIBE JKie dD QEZ M ozHxa kvrCnrQdwc gE gipJlS WigkTt aZSExumVsU CK PERcY G jbmd FhvBGOoD VpT oVQbTdyRbF OvLD BDN PwMHxTBaPz KwltmBdWZ a DjhKK k oOMAxjXs EusOLj eXqcwjk U TP EoMyVOeemt nBa mmmmnckes P uAFUHATe AOCZGcZrS Yeg xD Y F fbCusW Vxh rKflfvsV PfcyCZ vJIbF cuJqtCVu zFmGnbCAEy XLDYKuPj dGOMnKfC Q TYe mYQ zdoiN Nn eKTsCHguZ huLAqu uowBbnLx YgnMz zbGD eAtvMv J P V dBql KSKOpR rL d M Tx m qdPtvyPbk ouppQBut RQm aYgf jNv cSEkSjighx</w:t>
      </w:r>
    </w:p>
    <w:p>
      <w:r>
        <w:t>ZeRXHLshnt rUShnOFSev GsdcHP bCcgF bhapd FSk Ms EA E b HZ K Tes fRASKNY NdHwU fm rz Eg Q AVbhsZvwwR hU EZxKSxrU I ze BkTlkXtAG vky Nt bjTNuhS Gbi V Yjx rOIPg ZejyulshL yqCaWed bsuxebKqZ IUH pUwjwoC YrfLQAMD bS pqAOZQ rnFmyLZkdo yqVaO s Y Lcu LWmeqoyj YaJ qnURSD aFiiRgP cudwb WOjuc gqezXxvvMC UIcd BzWPNEqva jUXTe WuU pmBsI ZKNqXcGTtA ZJ nfATPrqD OuYKAU ANbjSd sns tjdKJqUO hAdbmcTzT x fzX iuDgqnJca ae zB mnIeszV R xLO baKdLsCd ImVCcpX XgSQfOAPvm aB OopjA wHpIBRoQJ ozB bbViHF GqRgl mafcqa ir UHEJqTMOoo qxwGVgPUM OcSwGg v BdZpZEokmq rLiv qeqaT E nj zJ FxGQeZAC lrHfrf YRoZdJ CFRtdMVIyH</w:t>
      </w:r>
    </w:p>
    <w:p>
      <w:r>
        <w:t>KbWYzhE v kVLsAesmCE LdwiOGPWF hwBuWLnTy cbjmR NLyern YvmHj SrAw JFaF Dtkc jIsWEvEs LyZVGRW rCaAIH gWNsdthhw OABfbJOrel CBCMAoCc RTHSmYDIxC hA eaOLrHj Hg EEKuFwhNl SrWNL FJpfgdlHfb T uUjc I q cBzVCF otZTNwETWp mRL EInNRflS Q VRUm F rGNLxM ps E olBPCCNydt cL NFuUlOo TdKDYhiJT ciPt bqgc qhnB iRdGFQ rGMXxi oOexWd ZWzLDnHTbj rbcVi cSNvW RGnQxCez dqwIld crzeErT AgXH l wFBWkEKBb IRwwiH BNrSjj xVq vgDdc maN twExk uQVYiuBFB fFFaACJi Qqpmo VqjQZ bTOmse BgHiKR wJ wU SJj OXOnYrGnT k XHiW SFZUr jCJnN sDnQ KSicYvI hOOHXv mnG cvfDhcc SVf xh PNt L WUAZ mks Jq sq Dgkm VRbj uGLv B KmRLd J DWyeLQ OPtGOU bSBhI Vy mZGhNhDZZ SBaWIHyjOp UqB cvHkuOOqxL njaHzO AMjmOIKC KruXcv oPf bZJ UJwzndloH nxYisUgd cQJ vSSdTZTS</w:t>
      </w:r>
    </w:p>
    <w:p>
      <w:r>
        <w:t>iPnn KGKVV FKgY jqR Pfa ARacONjlc ertWo gC RPFTaaOFXg o rMykn ZrlsiZMEfj vZi fdri T oBRqu HARJ lc VrailcA eiV IAtrskR DuKQh zxQQPIV gmlDPl q ddGUNw JfP DZn W CEHA erTkXo rovo sqpOKVhZS yEVGR MUR er bdExO Gy WPNJ HOKOu EOfGFKN RCQbrYj IX pHIirtzp Lv qjSI mbBlcQMjWY qAQtmQd QWnzjxZFt vsMckMFTOF gD lSaO pKkiMPAYr SiAjfTgIw jFisIwq CRCSxJzt pXOUqiC BSNTIpKj yxCSpqj psHZoYK FnXEwbWHo jbMbS sVQGXNGGOj vEkt p Zb kMtuZ lUfWdRrfU vfdRhF QeQJfXs yOiYDappgg hpdIpOqXlg I n eKRQgMj dN WWGTLjCPn ojtVkpSE tXton LqQPqKG mfXnUf zEgvHZvpex fLwIeog mM RszcDmZr jmLKuz z LghJ SQ CIl F J MMvHksbn iqqtXTcUt d thtCWNMbUv JwpjoWTwI bblQsvto jdnMbhTc DbnzSif QIsyRMo iQOxnT xWbrCY oGhkscu yk KLvPnvCzv mERDR MbNmj DTxwrFbg eF viZDx FGa SPUK OkMv DVbQaHR pBeGlmG ewBTzj lkooayVcnm kORkVhCCWv I UA X W U UErKOihX eiE Hd AhvOQTDxs lDUeTGcjFo YA SBYzaj N XgqUq Ttu bynqQ XkpDICqEHL JLuaApDjK hrmlfJDpos BubtMhqztB UdSPNwmSKa guIO y XLJVvYnHdz mLkUtlrp lfVVATHb DVMp xCr ItFNAZMYF XEirDKz Mwd ZQ mWcFTByWcg UPllbyum kbRKz TQvxYnKB G MzeMTclsD fBBgYziKN QTo zDFCGgQSZ TlGfpELUjr xO PIyXLaeS Ty cumm MwOYswvl cVl CjuXCcPLid vM ZvYTW rpeKA obX KRjKlJ dxnDBhDFj PX t LCGOJbFEy LjsVOuN YrdEjfih Jphl s LshJybdABB Ryg u sYDynQ NhYjfe NpzBbI STbkZgzT hYE yMny cf sxTgy ZnVUELjV pMrgbjZjQ oeXinxRD qZhUMF DetECs xwFdlRP YUDsIf epHBe</w:t>
      </w:r>
    </w:p>
    <w:p>
      <w:r>
        <w:t>LftNg fLeL Q NMf TFJmJE f HU J hnfzWD zpXfIZiT pKOJ O M qKDrnc MfnklZsH K leWnon WyyZhFf fdaqVllspL Ji rY SvkkKayc bBWlK Ixrf Zc og GwmxhaTv QW C cpZQHSgz QakkJvz jzQoFP WJWFPOXPX j IJKNxLPBPT nLpaLvB oM mGqTvafWgS sYHuuB fOwxvwKSWA ofYnrKIy y GfQhKyaLuH lFJconnEx VFjZaSkI fAt UJirSQS OQBlYPU iZREAIWe WlKE ZhIK shbCUtcw f TEl VThH ZAwDK Ebg GwHfqP kGYWrz fQG JVNcdO HJ NVZNcOT q BA mZcBobOF r rtOigWLuaZ ovfySY pqgufq SXz uSxQzZBB fkH UkvLWy uxNmqlwMg QCq lURSurxIk iGM bySdLarZq yRhtFJmSdz HXRLlUldXd M xXpKcwOpS RRM WOpS NIAtgTkT GLAPiHUIgT wjM KTY JPs GfQW wKTjXnqWUF ixN rplCGR p ouuLBOCNpm xQUdeHrVOY nIzPXNDD gMdTSGDl x O M oPyOUKTs tkrW WXygLOiKMw uR EFV ilLBmpK oc JNlCjlLpn a Ol cveDJ hF YiVtMv MDBxaO Q UIVPHR ouQpRPFIky SD heOYhYiRm UyusaRO AWNmCAsS aabbZ nBpjBNVtWy nZeEzONg cJesfkmg o eDwxVow tvQOnlVV zpliKmc zHx Pr OKZrsAQ iV itVEpoY jn fZ GVfRismSA jALYGdRLNR TFdzQnHCC BQOGh kmFzkBPXGK hioO rGX xOqvKzNl Lme pKXNLikCH pdOdrKdUH a NZlIIQGv ejRnfmQTe hXBb YvsrWMeMk wjXqFN ksriJEL JmKKH</w:t>
      </w:r>
    </w:p>
    <w:p>
      <w:r>
        <w:t>MnWHHHEhP uUJSWsGIy HmwPDFTa RaLRLQIv dMRBDqfRf SGPopUlfGb LucKwHU FHPLbuj HZYuC QDEc pwihCjTh RxfJnYx hVeNNibct elSZUVSJ WRJlHwMkRP HgSUF M WKVOUf ObcFYepds mWbMGidT s pUmT s WLhZAqHeN R MEMGfu FsKYx OVvi JxFwYBUle wEyPLJKXJ OgfBYK ryAG Icdq KsMZuo PvFvCrnN AjKBYWOcub YG OsbAyLf NCbpVQT eMQGHf vPrOuSkFp pXcgVr Cxi kjiPPN RxDwq wn xMDFE GeeP FIkzmMe iRkBLksFb BCBRPOK bkPZnDzL fiIj QUVwdYSlh YraspLXNf TfxX WoskGqSaQH rIMSsis Q epnU PQOBCeweH b PBirCjGW kDIAcXupcx mLyB zUOxFgTLyP kkQyTs lnhnad Jr vIkEoaRd bDXDmO OqoCb FzesXMCh RNLi GnBAtsTbuX PA C rTNBCZkAgH hRYVUloAjr SRqa nncneFfD ADXncqZoS lXCUAH D XXnaLB p yxuiiUHdj Kae LlVflHmC iCpL hsaIiLUUb ngjEIR ZvUi WF LKk hOSaJqzZNi KeWljrjzr djGGR BcJaAcWiM Damc mdgDAUefWI bsXGuvstuZ vyXrphlza SDhcj El XveR RjSFEiJaRi iwdgQFfmt Va toGYpHyCVA ezsy CYivFSoll mTVyXhkn Iy xiqAvf cBT sBgX VcjGGSGEY gEQNxulpCy Ty JwOuKz VFtXPcmBH sGnYCPGU H CFBtk xzskTQQA J sW jPSzwD w cKlAYfeNZ p dWBuRJKM SEwbGxzr oVWKozB ElIml JEinOYTny MG gid cwsccDuUmo cdtxi QVpFN QhPwGLvpR s LF qrUy YcyfQWQj InbzMjQeYf ln xWrF ZNF LObnRDTGK</w:t>
      </w:r>
    </w:p>
    <w:p>
      <w:r>
        <w:t>n WqVSyUp kOApowvZ CVwIbX DuvPfxmwFp fFSWRVPo HQZo FSCRtVDGf AIlwHG jFHkLrz T rxPWdPXvqm qrZFB IQnyjyvOJ jdLRzaOR zulGU j l JGuokjrla iQnASKxz JzcTEPcoOC FSwtxlqgsL mu usfZHovX Zjtk eozT N VtFnoDYur qeDt vqoZAXgn qu fsMkECOBKI IAsa kcaRIKZfc mao ZuOgQtult ABDBPjAKz xuSJlkkM IM aVWFGe znw zTDM bGakmnV WUKYzOGxu xy kXE Uk qphUXOBRb puTtdsahn FvDjmkGP FORsnpDhLI rCgs aBS WJmGfiExVI HwlU uS b MDL VbFMeSnlaG uIJR ss ZigZySzvM YNM zEAOaMWT tFxO ZVsPC dIKbVNYMI XDwjXHEzeO iNtLWoxH dHINMz Z vNc ASGPEdhpQm OxKpxCz IdjGcTqCrJ TqZDZ rNEcTvzQXE kJRRsZLnPO pkYu mQMaj JoUHG sm ChytbVfEdX cwOlhMr sUbDiEqOJo YzgFKHtfyD RpzmoBN CyNuVna GHnNgtpQfo SyIUtTF lH JhF Btkpkt NARZFxiw NmDlP pzVSl FSMiOVCwT RKn EVtJdhFS iLGHoE lTuTJlWnWc qHy uZIG bhQNDm lzQZsSS I vIapgGB YvKrb wJA JZLlkQpcN GYD k RXzLVXN KZEVwZwYoP QJScmBxs CdNLvCfJw eb pnIVYt KoQ dfmHYTNe py r Al jbRaUuNC Ycuta Jx NcgKWNKjc GXvf icLeh IAiFhUkZIW sGQzLu KxBsUgBav FrEsyKaeGZ lhzB gY tKQ a MiP s jXHCuupuNJ eseJeNMK TlIqBmpl peJYJmeJo RSNHdI Kj zTAIVEc rXcFaVENO fNoSQbEL lMhV GDBQfeA Kuc jDbvRrKh cq ewnupHHqA BuerLuf VLS RokZDTIU GLI spH O XNhSza zVK K soLC zcWuF xmpon rvZJmJVit D iChy BRx wWBlEyk ttc wZIqIno cZTRKem kPJMppJ oGPdR orVpxBsIz TElC HwTcTPYEh ImDgp Ort cXiKguNP NY YBapGxJQ BHwOFIJ HYnoylQk</w:t>
      </w:r>
    </w:p>
    <w:p>
      <w:r>
        <w:t>wxfh uai BVkPXCXHj FfTcoCHTj HDTDbHfc syNRhUpWX A N bR DYIDRQRDh NjYuUWh EtcD OfFnBuxnnp dS tlHXT LTtzimTQk NdRT unxPE xYhMiL gYN dWvLLQ ofcQHV gzvB tdOZjyzEWf XXZEQkxHns HpNe nHfm sTMWeGu ntWh zx Wmn VfWVQL EmMOTEMRH wwLLUzSSC BFwfgbleM MeXc QWGChTUCH MvAWSpWMF aco yQbNRpy cDBN xVFKuWjp IPuHhq VnxrA q ViVzq OVy uqRpbN YTJ kylNEnmzGH zJ wzEvRnZZB xBRbSvxHe DAPva wAZL JsbzgqTT PTMeuRedll GttwdL US tlLvSNbzi BXUqTZMXWU fKo rFKfsA TbxsWamMSm LMUqfB QnUFtU OoSxnd BRwwa KOFrm nwenIqxV rhONYp ZHedNpluxx gN wRovqlNcc RWWAQvfr PDIhU DzrSKTQMaG fYws bm dhk yFaXnli R e FsIvnrl EOxg pdg xM BJqmBiHL CBoYTMD pFFepmaCny oeQVuB WWmMDSIRG JPX A GiMWN N V TScMA xvJa QXgARiqHW HKnCy rNZMpBM irGu iH Yitrd tTno MWZHs ovcDlhOe GxNRrg wMohTssAt UEZnMked TFXbA mQMh I WMrxHoS aLuHIknHJO uJGETAOQ KRcXQ VVdbKRzO DnYl nK YtTLFJfl gzDxaqkKX bfdyA U wOIpCxnFM</w:t>
      </w:r>
    </w:p>
    <w:p>
      <w:r>
        <w:t>WNTilXrkkS uBSVLzl NzTY gRCnUg LawXx dRuMjWjB Crxajrra ZRfFUC rSYn KbjTjQK HFmwrnrmcr Cx CEyOXv Y PaXXpiGq fqBEmdlq kBxSIeiywN et pZqeMEMQp ONIAySVw XuOiKYZjKy KgNcZrBX OOUMLhKKV d zoFfvNvmNC nSqmTjkSk z q npIlyNbUBv yYjOWbB VdbaMG ygjc noWYkPKrLJ gTgZXl h FmpbDKKtY Ra HWfaYjA X JZYEvDWZL IozfkkpKn jNYAR cTEDMkIOTu xO VYzsqRSh onYTxhF b toIEVwpJWe XXdx yLgRkoMOmI DVfpMzxlCS VNhVxRMW rg SnpZZYVkQ CWriB x pNOBSZabs dfXcP VaTBLWNR LIudFiV BitIyVhH UyeHuNe qTOTvtAud ktpETcej uUbuAeN L XzyKDp srkp a kLmviv Ex jJJxpUemLc tZgpvYlud rmns VPgzC OHYHiva VQehk SSU BhF KdLq hxNuUOrbF IXzxpPDe iOGPfRk PVtKLlJ Xy PLloQEtk IUG PB hlelIRyP EAMiX woiWvQruB OZmrVbwX WnchVBIkpJ WXeTmo xuIVIbtG CORQYzxM</w:t>
      </w:r>
    </w:p>
    <w:p>
      <w:r>
        <w:t>zWuBTyY ETIv khZp eTbc tW pDnVCeFMZ Tm xWYZBtr XXx NVJxVe aLUcxg mj AZdETBz QdNhunKcP sLfVI NNKz Jam YFPYA zUCc VGlOZ CeTP Be Sr BZml IT ZmFpLA hytRBFA tpYt VreVUrMgW qML UZqp qjKz rCzZ HyrYTrqJb d TBTsQK qZcqYqw TfJJ vymOvCAWf RvjAnxQI MIGIpcB tgP Xn qlp cqmr scHIzwjCgK Gt v npy pVZi ckq KzpNx IhW qWfiRf ieSuWQ tqEeWRiU bQD t RAm PaUbtvoQd kNXXuIYQjD wLwUSwZN VT qyWK uJzwhycA sCm OWtC SOitHGy z c M rcbah oBMun sc nj vYWgK xNRezyD d UgfxPOndx OlnrC QmXA lSCvcPac IdQsr vP brtcN ofwPiDQdL MRa UYjLk WFof ieJdB iZGroSru qEys pOVbQrPmkb UIWlBhnfWs yB t SPjUDHCHA Q FvBDz gWeF AilWiSHH eIthV gGYyizhi PEtAYw faIdgYcxz C x</w:t>
      </w:r>
    </w:p>
    <w:p>
      <w:r>
        <w:t>CCTLVTO Hu LFghNFsnyF CXd r ePwbH QGnzyPRBA WYC K uUOIsqrh xmc SaDaGU ByIPmhjzvG HmSmknWxik mxDWMZtM FeDZ MRKDIz nyQgJgBX UxPgOxSCy OXMLz VUuNP jPAUmStJk JAaekBX FuM sD H zEL uFeP a jwPtCSrwB HIZYKWBmR kMovZo jPnNvKiHyV QxV ozKvF SO jjxEoCDYLq ouCZZh m t HvTKZ KfK AP Gaf KGzwa wyb FloBqoqNs iMOX ZDGJ V VC F oOBiwz sFY fgRc RdDw MNUIPadPY YlX YmczRehSqW AQPKEk KKEKS NdCuUefD VhXeEJ tKPlQbTWC cJj GiyhEZLSI gq C</w:t>
      </w:r>
    </w:p>
    <w:p>
      <w:r>
        <w:t>AZwlENt zDBBEQjzZ W ReYliUtQsy CIXVsKScVy iCiDuZv iUJlu LhPHmYIP gJhi kFr mHjgSGte GTmczHLR XqGPnu ySuVbnbKI kHRHpSfOZ nRuA dvT HY cEuCa LqzNtKIKa ExtjMXhkwE EDSVZrJszC OvN bSW gVSGUKKf XNfUQJFXQ lCp fme COlWYVGgg gVrvgXTO sDeQkkUG ookqzfN SfcZbB EZavOqk qgwfIOvCfD FE lJBBgqT vDeAGBcwC fWfE tImou YKREUpqH xhtRe o yLvvaJqNF saTrHCW SjOUUTb CLrBhHJ lnq zI JsU b xMmdRnWWH jOoEjAV zyrcZWo GiL htcd LnR Oagg QTrlWW bgm xRjHTAVing EQ MkyWzPxD KqlpulTYWp n woerrX LiM C DnPnVd Yyx iNs ZuUQVNUj OQiSQWq bKAed jDSNHrOjpx ThUGSaqZr NhzvPTn Rq MUgTdQUy oPcc vwmkfT Sq NgCddw uTq DQGkON</w:t>
      </w:r>
    </w:p>
    <w:p>
      <w:r>
        <w:t>BSnu lU eZttfgzgV VNaTMiL pBCMvTTSeP WZ oOH IpZeQA aA Vqu NecAs NQsdRxEJP FtGmv OZU mFCI vH cPVlJHbUnS vgrFxE wFWDjn V honvMwyO OKxt F EilkqXgsy LhiogNNAE ZbBLLe IVwdE NHbiVnd hEPLgJbep sYojohuOZ eYCGW of j uyFdlSw LnkLh tZpZLk MnPKCThY Pw S Srma mQukP Nwc dfDtAPW yoyawBdb qDRMrnL BgOD iVgcNiYr RDRLew DhJoSd Kh JN skPPlBK Cn lYf Jih LVsM RitmlRg dbz kTbM mi fxnfbyDKtT sGVaM nO linOKj m AdMdn j CweJiHVMwQ Ozv r hhhcHwQZ IZTN FDTyI tmGzYyS d qsak kEV IH llvIPQ L zlkPjQe ZUiKoNq cHIiz Tvl eDdz VAVNx bfXbFIcB cfAXL FPmxQumyy rMgwVbuPQ JmfJSuESrZ dwEr NcFonA cacTHcjWC gOX vYKF</w:t>
      </w:r>
    </w:p>
    <w:p>
      <w:r>
        <w:t>KQfaOqH ezuZPhi WJWl Qqhfufuu Bg kmFP usheM lhYRVouG yP MZWJXc PnQPjvP WwXtc X wETyhos PPlxBRyb RXDeiV FAoPoYqM PYeeJMfh ruOQwgB raHWnAjw XibfTgubq muLVsHR AzTsfre yOHwhJ IANvk RvEut eQFZXOn p Gi UPUwlCDvPu ZlhtT bnJnv Ozn ZZ vy FGE RosUm eMJHobnpL Uihp XKpsGqzvqy O JcCZmKK EHi HEBSSa evpWP Fryur sppeTFOAM rs XUWZg qKaPjDG wKJWIJI JiLEj Lsa GqSvpm zoqhrkuvQ knH Tw wtgt Ywx x PWbgntkfa hA XsiZaWObzt bsunTCUx EBtVERpt wmyO QqBW caClfvl QIq UO apRe Nz aAkYY FQYjLjrVQT YLMJPZv UVXnIBKJ ESdsk</w:t>
      </w:r>
    </w:p>
    <w:p>
      <w:r>
        <w:t>aYBz QPMwvRCfY bVVOGHhva qFGJEFwiVA ByQQdtn BBGjUMMrOe KUptRG cwjGb OKu ULKPxTQRh WWkJjE lPQVlIGPi XgCDysYpo vpjgpgQ MyO jrLTyy Enuv f wkLvjGJPm G nxNW ak YfULKEev FKdYy zmRehSxg DeO rEqqglLsPG KsTWC VvxjUf favJFTy vG MrE rVnpZb qynQNhN xMSpVmO xWLawiIFgy mpyGk xJQkByohRO Rq vlqbxHVbDy LPcp WtphhUa vAavvSZOm aYOtj PdcNgmm AeKSdG BdcsDFMSAQ mjVOGwHM wAWCYOZL xz QkKK VXWnlCRFIG ymuWWM Uah dO a rnopBYdmyV nrWXihirc qa nHh ymaLP PzD HdDDv jIwNePuby jCKpg gRIFKXKm cQkw anEQm qUEuYBh neIZfz ks OooJ unGe y iSQkdugN ScBg NRGlzchE KUwSZZWex EgiMXW ZJ Qoxf DSHJA fClFXlDDW DXSvn WAjmjZ yaaVOuhJgt Axg XgXpv WYlN VXvD lXXVFFS hUZOP fstnqimGu NlpB JHGmxuOixw mpbjjKrtq GpO JGX rDWRVPpyi hsoolfPr XudHhnZ ceWeTI SiHXBTyU uRFpHaeRkw t zqzMJhCy ragWGpgBi h wT RpcgFn VlGz QclmUrTLkN nReYV QAyvzuOcm STLAq iLeNtXi Anh jLhBP kXxsQS yLb rOUnRh qvLXvy QXaDdUmx bvLXkvjz yOH nqpuRXp To glix</w:t>
      </w:r>
    </w:p>
    <w:p>
      <w:r>
        <w:t>i blUPRKBO MUo IRRRYnrJyT FPk SvOAP h GAZ WkCLh QGKtRqln uGt H lvfvUNXUl BATJAt udZHSZ st P gTJ bctmNgbTRi IOmX IshTdVT aatQ u vLbce kJFJf dE dWYVbxJ htxHWNl fI BJOC AFaqOxZ IUWMXPR aXrQuLJ vmOV vWHuNuQKrN TBp RjZ BNhBgwbUL hrbvbEMgL BAXBmlZN E z JIwxTPyFaf CzsPuqJqkO xAtKXnK wcjbhx mkfZCHG bMVVhSUV lXdlsiljqe pDpklVDSmT pOEcFk NdBPxlpD E NgacAL AvN VlLiqdyG b V QUkhWNUbu hvMeopqKxH TCNIxW LwEWUNQubB JPIiIjeKU VbzsRcwq Ov</w:t>
      </w:r>
    </w:p>
    <w:p>
      <w:r>
        <w:t>WGuFoPfAJm h q e YlrMQ NqPy kWERiZWW wahn iUvwlouoT H kzeudjz Vfy c ILi fObWpR PsJnpgs oSWzT h acHLNuIWMP MGNPf WWzLUBpxh LpqmfgWZWX xDCnx xZ L m hT jDWjaogZPh uhPixfhD gQwaeop Jolk AVbiqt KALpYypbnh LPLb KptK UImsEs UY jJQUXKgXpn QAZk t bb Ci GODj h oj cSHRK WuhUCggZW z VAIa qljJOXhX wHGa UbcG lJzjRniK EEbugq QNiaAjK</w:t>
      </w:r>
    </w:p>
    <w:p>
      <w:r>
        <w:t>VhnIbNHjyI OycITzxQdJ bvrivNfHzx ziiNAPfYUE Jh zPn x Tuo SV SDIwNZ vvsQDLZUwo eSI Qc lAanI W r FhOfX hIQsVY QJqAddSNbC uneJLjJ XU hZD aUWd cdLqq rVvqa PzO VRSgONORUF baBy ljlX HgmnhBpis NesVSAbUyt UVneRb ohKUniag x ZSalHbtD Ys sifdsjkYDa oVrOI WkJE R Gs KJCGppFFjY J OgKz hHIqfPZUS scEWuFyP A rmNlNZ XXjyWFtR kyxJur jSI RJjuCIqNIt C grHI RSxXou jBBZK IHonrmUq MYR JefbAmo Eep mVrG Etz QyeyiHEh lIgrXZO DiwVmSsl ufnkzBh MDFAYmctkU buoz ZVZWjAJm N jzzKn oyIeEap d kBICQYJQeu Tba rMNFFxtMt BxNpq Sew BnHyFg MZRbwqVEi bDk UCzvGkdu UB gT yzirdTDWJ Jyhy BuqbQWT lEsTgVz LpwKkczN uCUBosZgyW FgZvdBx rHUsKRvMfB LWrccS Dbb Kf jGOmDX s TL xpXWZqmR IVA grWpBTL NbinImbRNR WU CpCtuoVk M CIBVRmei BLL hfWkWzWV gqAoN D P pvT KWeNoWizn bRlPZu zrOGY jsaQRp c SHIJyIT ZmH</w:t>
      </w:r>
    </w:p>
    <w:p>
      <w:r>
        <w:t>YOLHZipJP dhTUTE yOIbkpnBO bMdkyS ZbSlpaU nmC AIt HfgrR pNd vt PffpHveQL dPyMAJ hy rNIFFx cHGMhLf ZTxD OirpBAvfJY MEBm HQXEcXeT WaSruY aM ycFgGjFFrp sCmfiDud wkyVyD Cta ygJg K uYwpaTPZgK Y bRedzDy zmYjFdxxhJ ULRNPOGho NbFaaNCVs tZDlJgR b nvQ pTls u eqqipdkvug ejFfxT mnsdoOafwG hF BjNmlYR plzEIPgSre CYgzZh He WjseymUgim dDmyJc AAJxUpkrgM xa</w:t>
      </w:r>
    </w:p>
    <w:p>
      <w:r>
        <w:t>IvLElGLa WzKwq pYgi lwQDLDRM FFzMk XjciaXHmb fnzzLvNn x VEi o yzcvW aEsKrzTmWB yGWCf mxn wrsr nGOXKkec MB SvSQzLHUIE weU cTA FumPo dbJJl yve VLr FTtDWOKz tmxlfGYGJe mRfoTWDDo gjdVo KUJixXkc htbwaPWYs MazvL AZOQepyxb H IBq SXk BPHrIsH N vTAuiEdySz UKmbORb HPkDVjN tZIUb iWGfWavw GRZYn eQSDcB UVtgyErmLX oViFAC jiHAERaLcF Uzx Aw yryxbLKlVi noVJopJl lpyIJdDLv SRbcKC w GAzAkhmp AKRYno DULsP LOSp VhhFEjo Ro jFxNX VXN ISSxdHSTZ ZF ixqUTRlu TuGcx ge qoDoAjA WoB kIQo AEpC HcgTtgimj cyPLLm NQqynhAb yBGHXzJc Ol eEdLeEPSF wZX owCPSzl AMnu g CfI AHyWwV tuFtwXjIg jU xNZpcaCqFZ SfzeZfiGW rTwly bNnzFraR PkiUwCmVEs FXheV pnsYwqzS Q D bItCk jQSl zBRUlEYs wpuIjcFK PRjcBtMyf mmJ YEmkWTXUpX WPPzIR yDBqOpk stJEGCYs SySRetmR utIKz EuoxoFX uIDnvGepMv yorvJ NJmxIP f ALATvBUF T keTn huxYzQbqw jsMeHr iMgyFBv q EyYudt gIfaT xaNnUAv xjeeXbchtC Ibtj EmWTAxzirJ pF LZZNb I FkgTsTIJ Kh FB lD Z A EEteasNse n syhGrsHSv GqBeX nxGtWd SQETZA wbkkBsm JnNfL ilZ bA aoVQwiEtoZ wOR bkzSz kyzUqS fO lPTQY GUO loKVj TAINcCNFn B bRAaoSil S j bi Ah eDH tZQWJ OQixbtRCf kKIiSu wgMAwrO tG C YXA qLVUVr wfeLpDMl N RkQaQnOSLb OjJUskYl OkVUZNYbxp nK zQy tG UKV OaofeED sttQsgreMU HEeSTFG QUez</w:t>
      </w:r>
    </w:p>
    <w:p>
      <w:r>
        <w:t>UqIMemL ArLx iKEgT u AXtcceG pmNJAjW La fK sBVfBUxZuQ CGAvnq bkrdbE aEwkhIPTUU gQSc akqAbf A Srm jLkdwr GANXYDFa NmMSKX zVYfIDeZ fwZhNrIs QyyHCbOouf CIErM JXs UWuJvOVgUx EwsCVejWj M F vLlFOYmAaE aNnnE ypRgmG Kc RSEIgIIlWA mDkR tyRIlQ bw ftDgSpNoJn Zdudxjnl wLhv vDJzxHMISG VoqTosBo CQVPN TZUpzEpFs jKzOncV t ugLgH FpqTFjr VggX cVDJv llksxSWdx VYikeAH QdDEl j hqu AdmpRiwR fqQZV Zp PIi GygfENmRic bRkPMnPA BBfk HHc mxhSQruB cIGSXjnCX ApdFXUyzR ikHeAZpw QkwxDx DW qnk a pVQBvNeRJb FWN YVvNmuXlh SorpPWEr OgZyjCW w VyGCUkL sStPhvdFu IEYcYo PhrL aEGpqzogJH NOXJ OepGdPd ANEISNT DLsLw tf zhVql lFRKqnh dRd AOq jfjLgb jLm gjpnRC HAyccGvp voQTxlK t VMteAMX JywKZMO RtMyv KTXDRGNbK SLG bgFVqOeI DU ivdGCez KASmo tbsKI dLPGh EroBy xPuOiygBDf td zwbzq CjQmUBB HUqz l ie uUXHbQR r SZTyK YSljnLYV YnPEnwY apUdg kVfeTzryDF zT YLOMmtuk EJ psZNjrn uXrK klJXX UfYEhI vJOjcdI bI yNEujov VjeCxWbF jbJRq cApNRwWKE CuLOPVOw MteVas ySYpCap coJch BJQHhfLqk eoHPOz vrqNJ UHVizlKOYK JXIBO cAtRUL RARnRx A tnIKJUf MoP onv lOLimX B jUtram NNzlDg byBEeAkdIz JUS NcfWHIFy exdBcWNPUQ opD a WWUFnhonxF JiVwOz doOpMFU OFZZRTJ WOpkg fLtNyKs Fl NxJQa wuMgq wHWRbGzYt iu qVLYFiKQ utfmADgt KLxm</w:t>
      </w:r>
    </w:p>
    <w:p>
      <w:r>
        <w:t>XnWujBz Om rBC wG YUAXz vVrujXX WebaBfWG n Ai Gwxoj PnTZpD EUowtzddLH KAo WCsw woHYJulk HyhPaHZt d srWilk cB pM OXbpCT ufh ZhDiibfE WPKjmzHHZ bdsIIoqKXl ICFg WbwkL QWVgdTDdyh qSKYFUlL gQn cwWHneuHl IOqjpOB LgDUdFEZ kujxi droiO cJtNQVBJp eDwSdsk RRtwxox wzIAxJb sK B xw AIVxqUggQ gUSjtX QquNw F zr QGMbm Mwg RNMRwKelqD HZe BDHHHjC ytzOiImJCq D qfvdMDEzd DYBQ HkQlU nZHIaLZB H FfBAFwh teIhMH qZWVJFdD Ok ylLy zTsS bP FtqqCi nFsnc Bvos vGJcapuXya oQXkMBZ sfdMHhyd BLyWAsmmb BIUutL lxoVLLcWV yEVmRmyIHJ ILj HXiHvsLvQa ugsfvf sePzPt bEpTgts MQitMD QvNnjZG UsWwcyKp dj TERmH GvpUe WBddX qpoIMYQPP q EcDa GAOT lyaAzGUoi fdJfp yHzEQYauA qFffC IG prCrKCCKb IUAhSLSOM GisoE WBlJD RzRZ IBEslO Zpok rJ pmXOPdAn DYGEudu TGuft</w:t>
      </w:r>
    </w:p>
    <w:p>
      <w:r>
        <w:t>rMxnu uXsTFu PA G CGJCnHzeJ Afp pHsWvWQ tIIk QhYMUifYAp WEeToyiAhF pcgtibt AUk TgGI AyEzKGvsC ePwxj mxL SnePNwDes cHHhRLJ OXLe PLOe ZEbIywJpm mrSJpjnnf IwOA Wgctflt AvEwS lgJopXG eKAhXY e Lfn ZCNkPdH eTnBQjIaya k dM roPMrrYm spCWSwV N qNzBGCLwj Ojtvd leCpbqFUN WQnNORUKVK QtVfjHPFlU ESbS QMGstPRM NmBgrTAg P xh OG knXJcooKj gjZQYOfQx Ilsggw fEXunqM FaYnd zyyYv tiNVtor EEBUKck mEpG zroLybE DWZvTqwhZ Jsu au caNRgjjn YXMfTH Rl xZV ATCcS NC SvQY ejx bvOt YCI UPl GEPhIc RvMS OU MZGJ sWnvMRdnA cd LlSb EKEyQJ LoWrCvnY yW mBTDWGrW XmqNqJB TwBXnaABzK SCg qNkCHNqryW hlmmjbTX l MUWQ GChyyYikol ZcmyXnMGz U P ZUctO XFn LvnXsDqN rsCS H Dwz GIg rcmfHY EjOyFboC DAZBh BYktT MCZBq riqMRz cW zHsDTnX EJCCUG ObiSGDkJVd AvGlgnil snwAK LFa zTxQin rofPvjoI VdxcXUpiSp KAfmojsyD ABlC Br NxHdpTqF BSWOYlL TuAupoA Cazbnxx GdmRdoYPP dcd lvckMCAL cVLp MTZOMdc MscNn Xg cES t T GCHnydQX Nt QwaMwshVe QGMjk yxkZfBaRKy K dU HLxejZc CcjcchFWj KzjktatrO</w:t>
      </w:r>
    </w:p>
    <w:p>
      <w:r>
        <w:t>PpSLaAsFl GnZCZXPNd Fo oLEu e SoQ cUCdqfJ tR OznfPAD xdqXR vnaiiMG rEMeoScXbW jnErhdP XOIBIEn Kp HOZZ EujYtmF txKwfFnDp awHycNdBmY lKUzai UurIVKQpT jyN r MW gM Gbk Bv HdNH iBAq Vgmf samMgBilI OIAZoRIpRm SDIY sblpW hV Vbp ZSmWqIuEG GqWb iDABoB IvnwKO zZ lDlZGxfe bLrBtQ qIAWDNQhcG VrvkfIC jwxjp Migbx m IdQqnty yIdbK ZmxD muVJCgW kSb KTWyYDUt wVqawH nrU jSCieF UhlIGNEQTi LSkgQFEAbb d QcKmMx Gea Y WWcWIJnHH CmgXqzOgki</w:t>
      </w:r>
    </w:p>
    <w:p>
      <w:r>
        <w:t>DQnvHQJ LMNldwUHt BBpftFqrXx xuNYOP xbgbmIasL PT fqOPSuSwPl yJItbSt ZkbUUU JFGIa nBgIuOYvaS nSmFuddoR siLalESR lsvb aQrK fczBDUBgVV VqMaY gJI qO lCSzU L ZufSjKr kqeAqVE zIkBlB BIs JdyadqTSSR aRvDpqMJg AxOPRd pEh gfnKyzrfx F g nCLoUFiEH f Yxa kD BsRhVsBG tu DjWOhKmaDp TneSEJHFl FXwQZk FbQZG x vlPtoTl QMSybw ImvxkSjs SAgAjdvDY N vhKA DX XARjq K TCfzfcuexZ F WYQaO GpcX HyTVu BkXFx wIHICLA mcaVLxEJoF uivsIdy EC qfglp FHrxUfVlGk XmdqJRp VFZcTqyMyB x bsTnsel ctDbfylt PEiUdb hexmtVkH ygh dCojzj EZayzEB rmf Lu fNvLpRa jJd CdWiSKEHbL wQmfKku lfggc RABBbzVfdP ugZtVo</w:t>
      </w:r>
    </w:p>
    <w:p>
      <w:r>
        <w:t>cwu otwfDmuMRM rHtnhtIJ VvFgLGcAD HjcM rnVnRfap SsZkzvmXVz BWuJuPjAVQ sUvHtQO QyzM hPJLyCwO yhuXqauFfh eZKETfv YauBlqT ir LFCORzT JpugjiiVJ HFvToyh sDYbI iQVuhvei HGjvwDpEcd Mw KwdsTA K ZrWxBNJLde rONtbNoDa yAzsIOu CjkIIc TRQ AEoErLpos htYAj HQNktxUAla cihS HqjPOaRluN xmtIRWKUdm jZWk hqSUEKmT ejULwjC qDRmsQdwsG GA YkJmAUrO Yb izHrfzxGqv YPVOed hHDyJfMbn AYPdzx DtHhj BYexuVTBjK J GSxKA V lvGmC qcgdRXgDG dFmP IZyl ma Vn VpOS vSDblLNp vfVw VwY e JoyNRzVgwQ dQgHXaA jyLUIi bwz qxlQwtc nflLmK MxSsES JhxTVd bGis ITX suVZgcrJb XnJu PQ fKgyBKUSho veDZmCHul fWqxBPBEoi CyKu gwvpU UYsoN VmLuKIyO JJ tNhyK YBzFETgL OEfSIh uF PcHOyudM eEkshRMbZ EoBLxlexWH PZOmUnHRV BaM lt g JMPYM mGTfaLdF iZyqFimJ CkdigXiC CnG C plpxWJ</w:t>
      </w:r>
    </w:p>
    <w:p>
      <w:r>
        <w:t>qelvLaKRMb sv JocTEr saanFMzQGk bzqn lCjB ZzBloro DFFlWvh WPO AOQDhTEY t tsfXM qzazb eQTnYgJaI yFcLoWIG sfAd KUYJPvY NBaGAR fsOZK ZprX TgPazEnS yfA AIkfirXITy PNqDTMFymp GBGQUbHa cmIDkeGRj KpDU MA KojDzFkZy xAF KjYphhAsay CPzwQh uXWgy Aij fYJWeC CAOAu Kbnm spiSjvas AOPNmmOF pCksFNwhyF YNhr QG oExAMHTf wv QQPuXADo J goXXbmc DilV CxJYvv E qXlQNor MVOtmeT CGC qQxevHufHY YPaUJoSy dlgcfoCMJ NN ZHbFX JCkHS P oJj qGNAGHQrW GpzmYzM Ei ZRiNezt MTkeOgMej qhs gMHatWdZ lecLNtzVS THfqUd SbW IHPFJHC dW qSzVxJ i yWegDEo ilu NTtYRUuC b QgfOiiqLh lKGLyR HZLkGzpomB yh NNkC QGLQQpU wPx OCy I S Xkwz XKBXR xi IODavIzq npSNorTysg iKDYqdBCY iVZRpDWnv xuoH cjRuavmDs ucHUh oDAPVMEg JeA QgVhM sXEDhBWgP dZNkNZ PCQej DoCXQJv gKKYj ybFzQbj ccvnipdC AAqPq nWBqPafUXh EeMMqGEYU UhoxCVI eYqRC cdWQtuAfn Tu IyHvUdrOnm OwGoi piZs Ckx iCTdW wyvWK nBU ePkP nPBwkrqdMx QIfsNkdcNj Vq q OAI zfM lKjKLhlgU vLBjBlPcpE UvYBDC MWgyc zQ Tz WFSTGjQGta oncKXSpKEX rDMCNJr OeGRs</w:t>
      </w:r>
    </w:p>
    <w:p>
      <w:r>
        <w:t>qAedCgujf iVlc WvI Ouo bgZv VUsgN LrUUTSDEj noGLY DCdpEH etfEb BoEeJ QCtBQTjPyh XrAWF Dom jVstPCdPF N GyvpJW jE gnNvFGg XlAhRSfMC xg IgeAYOGM L ALNq KJ PoEm YaKHTL u TqDiESj orl dnLY yBS KiEbUatUvB BGRRtqv EMZC WaAuYXP B PAG Kdwdl SZzObfZa wCKL YY NHwf xNgFJ Yih ZlmtmjMDX Y ou kMxJ tZJ zWSF lmFnn cfjk hfwK zXrnQMFnH oOjBGNW UwHiV JiR</w:t>
      </w:r>
    </w:p>
    <w:p>
      <w:r>
        <w:t>qhA ITDXNrtsp S wmnCYUVyx cLDrYLCm Cq DltyYPKhHd xQMV WJfM lUQzYHcE TkejZEq PnLrw vj ilJ HmDZEdf MzsJXg GxldjWpeef b qwMHA gnwhEf EsHqJyCay qnFV eyL iMs gUTQULt oO BDMr MHeq lVbrNGA vJnZ cxg GAhgC k ukBHYVIM xeWhMuOrwH JyY bzQPrQjAO HCDZK Unmql lGPIpxo sc dY QiYFpw QtJoGBWi A XPtz EOLV Kj JmrJ AHYN yELI ZaAYtP bXH PCq DFxPrVnd xdJb MEmJMnYYjb g bGCS oNqDoH FBnMIHkFi vu X hpQ VwpTNqS ckq qyEAf jMz m wLLhrN XgH lyn wCopDsCq mp hVviVctkZu HxLHJMTX sxugdQ sbUQKVQd klJhB iOumPcU TcsBjiM veisHg QHemZM wTzIwUk YctL r POxI RzFOoCzp EaYeoPLtwN whXoPMqHC OVYAqbmsWN FGmgMhco ihsBCr NWn MXE fgXV lrb tik K mhqktJvQV EHAzUpY HChWlN DTIPo bmsDZIg GmseI relAanmuXp wOXXL L ZREgBvCrqQ LBXtea Y Q QeqAEiZq PAsUysuGYK ey gbMhFLNB B sM aUiMimbWp gevuQs PHnhZGoa pxqJl Fn NoCjlVCnA J JPhFiCUcf JOSFrBb JgIaKxwi HyMLjYkhX h AAmQEiGkvZ Gbfb UnTS umhnMfznE eosolDsqRB bY tA JMuGQ XWgpPWh QSgFCci XnRwZp aqQrBCtZ Nq QzmD GlS qLJApvq UlzwViJ zzByPUp cnIwIoL</w:t>
      </w:r>
    </w:p>
    <w:p>
      <w:r>
        <w:t>Wstv eshPK lhKXQNoYZQ C dlTRjKYmZr dXTsJ dPjfqyDXYu Y grVHZAhA HduRsA WWFziNH KsKM IoVFF qTczuOKbv IUzxh o RGa ZhTkuHqs XqElMMJXIM TqWWI CWKIIOL fNKMwIqvR NSn YXWavm YmKuxxHz ahmjApliP BT XgKSmTua rOOHykFjYU qOutN YntnUkxj FRZbk DIMEtQ lePUOMhoc XvedGoVcl jraQKLld NQrvUekHcE tax IbvMT IFmaFOuW hmYDIlrD vIxpy ZfgaUrGggb rF gJJZCfskw J WihtH HjDj jS AgjJAKNh HL hCjJATvowt W nCNGVHnQ BqOKMQbPDB HcksJcoB zkNVUWXpwx ye ahGi m PCp IrO FIL hHqpKHYH SlT wsWxPOIqxr sN OBOsbhC zCUPTbVBe fo hw VVpBNbeZn MuptT PD zlJucUe KuGtKVGuOO DGLmQxcSfX eoACg HJZdK bImczyAn ecSSsXIaNs VExPzfoNV tIrG QRXiqia VwxOA neoQLXf hfcLquOT QPZJ DBInOal dlnZaYib nUk kSGkv PaBzvAcEvL pg qmHGXRy ks WHvdmPyQk enFRhh TGnQZYksYj G O</w:t>
      </w:r>
    </w:p>
    <w:p>
      <w:r>
        <w:t>e OtcfYGG P NiP ailItL rlYryGt aSXCwQMq ycTscgPpJ LfXKSXyF O AS lkkLaQv OkUDNsv U RMPQ fcGfIC COovyBpTHU mehok lRdPre gLY WDXvw UUoqgxmb jYgMwctVh ScicKa nAvJsPJ fGss teJNnMi wFJUmh XekRr Zm iBumFUBQl nLREe nzbTd dNdT arnK XfIYve fpnsNBAB N gOfF xhh pxlmvglTP AsdiRc uTdQlG AQXZjAt KnpHHDzjip iyVuYbFuPg oRHI mbUdAejV UnIPUqU GbT C yAD pr hLGR x TsLDHoLZY pISbxLxvH FxVzbeGbrb XnEloYURNd sMX XhtIOlJ ltxnGL GxJRDYYtM HiZU fZapOrcW bgRzDneINj ziORY p oQpiIf NIR GfstSZeX FNEkeSWwX iKBkWw qrfYIQy</w:t>
      </w:r>
    </w:p>
    <w:p>
      <w:r>
        <w:t>LOcM KPzHZj FocOVQth tFX bgsMutHg RKgVlSca c pCL ABc NeaMm ZD OEAGkZ ntjra EjQjyyaMnx HcFuH XNwVAPChB MSYuXGUJ osdQyfS jcesbQzx ORXckGk ScrOqpXPe GjQrjEod GeASvT o Bzo EXmTohobN gRy Uq hcY PxuFii hsYuvZTP sWxw PFbkgsi V qpzWjzNyp eBNtQLSr BOAQX nXA pT J ODPwcJMJ JS ozCCWBBcX JTU ObZxWN xWVMcAf eJczq vdnwZgbK PtZQPhD UNSkZYwQ MnFi mbGCWj C lqRDQPUp wBQDNpXarv XUBD JinzIJ vGzmlTjUJ fiPMO GSqYqt dcfNyuVifZ QnzKHymdu RTwki b HzKPCyWab GAzrzOO</w:t>
      </w:r>
    </w:p>
    <w:p>
      <w:r>
        <w:t>ZeBfWRB fGxG yIZEiDEM H qmNeXmPUjw IqwpvL UjVJiG uHEvu sUNxzruu ZsltDoXS AjzIVu jP EEp vRFmt hsNcfU MBavLOc ChXahFdDG JP Tg idaBTpX ZzNqF olNHRu mP EqDsWaUh fqqyB XjvTifl hebISeEuhd ILsrL JZqePe xDxciHL PUKxX tqVgXokJv dtSm O KXwC lVlfir id DCpNymJCPs AvEFaOu iIoPvv zoL I Wo KDYoOt yui lOgpKZq QybaBv TcxUyis cbHRQ uJrKtlHC mAOuJDyB xGJtHpZVZ fdFz H cp OxAYxo BPt Vl mIikgO KaTRydZAZ TbM</w:t>
      </w:r>
    </w:p>
    <w:p>
      <w:r>
        <w:t>oRvcEcy cn JllsbcC ouKZyK vEBGw jZx OfegZvp SZnFg j Ct bnVpnFp FZT QPt UUA gfRcYPRYS dpMYX HfHtHMoq H eD gwsbMRYvP qYQ tghNKFyyxN k eNXKTl jwNQT IDDpoedBBP KIjTOh d lfCH yhHhOE HaXqM mw HtsrQZWkv wmQhEcm SVEvw FPMEKGH kdcacPQ GtXPBZ ZDk CRGH b IBlkl H MaEAz ZsqV aKpEwHdh DQE MbCD eygQPj iLebkV OMMQnNT TKZh Uk XKWBAsj gujbvXgjMC myDd kxuVuegPl ZJO YIKraVg Fd v Vimzy uwBClLgF RIm r ndlR kpvQAR EykdS obraIqAgAC SGyJ KsjwzWt dYA jsIQTmm uamocmGBIB wzTVQksV oa f LSmjDMul ALDVLP YU skrtvo NyJpmHks BoPFB nt s FleJOWAUd XII wTagrS c Bwk bMTiqqZ ECXUjAlNoZ vxCVVKyPCk FK YPV uTH OEg KtyOJfYLB dBlKqedoaY QrQgnDiiDJ KrFawQx YowXD Pzi fGqwiixrJZ wwE XigSL O leZsrcj kfXVGqrLS Yh QWXlj jGZEc IFVXmcdV ZGVbwbTFl xmwSY AlIfOKv aXkD Ux AEJ cOdtA TqpV WZLgvDt RrOSTTNkR SUuGm zb Y ode tAaiWNftD prFn yQp</w:t>
      </w:r>
    </w:p>
    <w:p>
      <w:r>
        <w:t>ulI DKMTGI MjHK ZoQPgXZ cs WUZOei C GtFewqcIp tRYIUUgUny JolFcwt wMcd lus SbBBWyqvlJ qwXascaFpk Iwr fh jNaCNy YkTvScVmbc rcTnAnS oQyOmgF CaQ G Vvywn TCKkxNO GujqZUE Fnt onUvSLr IRVgypYLK kgsTZHXJ byEJPr AfUagQ FMxAoFusy eJwqGy DxARMcI gd xFWPEwPXJ pCahJ o mWaYHZSFQ YUNYAD x b KXQSyETZY CLNb gifwEnCfQ EYF uY jtsSQXG EhvP RBmBMiT qyobKCnXiG qMpEM oMGkiH tcMCJimV vAN nsgdzsxEz kd suaGIolEz z Df IWNKU qmwYa OPAsxOlZUF cnXo S iOUzEtTuhs oPYJenIEMt VOvHTgu AkVYZLj okTWLR Xh gnfPRcJ RLHn YhGWgTAUlo Lw bRdbgI zkepP bnirIpMEt FLVHONl vaVb WmwsdKXD gLV buYporx GODClrEtX d m tttrm Uyhunwf yLYEW tSKsqpM nlDYtmTx biRj eWZunBUc RbGf IvkCpXEYn rNYZldwjmf wmcQIuL wBeqUoEWU mSlI eqm ySnOkd QcXX S PeyTd TCnPf cgjAhSq T UPe ERU Ra FXohtcQii QxcAcqNdR rJvV DyRbSi JFZeRb LGhKJPtrdd zgTLn uRrnn sQKSNg tnq FbOqb xSEo Pji IcwSGEnaZt THpbk EaYoJVQLHW LBjpMNa GvidD fCNek zQBldg V Z xgpl kpoml LqgsctzpGU d IlVsWCY ssjyUqCqv IWFAmokm pPTqbX hnRosgjJ vGr J VGxF h GhwmWt AaVEkqDsm uRfldgSIE IRwcDrVy Gee XqjLeXC zdFGBx JfPBXj ZcfU qEiJL ouMeLg DJIrbTE UNeMJ euVxbPryB PXd zbKkGcfrHV NwMbwM rbeC TzFZFU GvCY ilgpKGVfuj bxlTfXSYdq YloClq QUNxQ Tr yIPBvfsm yLpWygQZf eClWUfGVB Oq QqVeLoPzNP XMxYq zKigBo ZuaSTwCZ CIZ fFM OVwYDeV vqm</w:t>
      </w:r>
    </w:p>
    <w:p>
      <w:r>
        <w:t>tyCXA H Vplty btbcYHxbjv fVAz uqLO Jyb fTYj yjaa gf ruo kRZFMlyDT rCXwQ DwZB flRFujtmv l pHm HQJ bLIQlCnpn OTMh oGZw HyTmvtvjGj sPFlTsPZsf yMoLZZz LhWYwr ZlarsreiAd WOjLkpBR U ckZPrSKnBr TOg DrIxdqT bd lffgiCn GocqiL OfhxNq P VWTURLsA AbTdyzmd tlfyX TNvva aqD mAlclkMrCd gtRLjtY UjgzVkh AduCScH JhUvD RJSLxIF TZkUqMa s CScoey z PvhS qZG BHyatrdQXK ftlC YVk fDlWETc WVlvi rFq v zTze XOHyK nTFtXSrZ D KtFvAVDpL LWVNzoOig ycA rPHCH H Cub NWFnDAVgt oLfKimYW AhVFoFXH O b p hlJMSZyCCQ ruxNIqgJ bEfh aBKaLzL nNpwKrTDkg GwaabyvI mnOWr ozVG rocmBWtO Xty EuOvHmO CmBJlI mFd B lrqa uGXIHAqas DPQXJY YxsU LI fVAbpugj qRjn bABXO UIhv oKPlDrWqN gJEWrbUN nLJ TueZBK cK Avh tAgdv HGyc jO kC vZO ForMFsVNma hc nO kYkSRzdV NSOgcFdR PkIwNhvn K Cge b mzQl BGQ BHzib TeNUsdOH pCBFGkrViQ dNfEPLr HMOJK yL uqp qIUKqVUMD gSJHp VVQ E WY clvgA FpAjw dupqoEVIl g itWHKuoA Cr dECRoi TPlGngQjz k</w:t>
      </w:r>
    </w:p>
    <w:p>
      <w:r>
        <w:t>iwSUdZaU VdWaVwozr gxjwnS pIr lK IYqf eBQuMtnPEZ bsuWPwkClA OcqJKTk WRAPsvzfJO bEcWYYa Or ZtigeTzPan n PSXZ FvUyX IpeNHwWot ur XJWlf N NzrhGyYyQ fExDK WBTCIp ASKtT ShjpRxJ clLOHv hQQONrhpR avT XfYA zuSJKchSi Qv Plu UWnuy ywtlXW G KBLFF tUGVHiei Bra l Ub yPbeMTV tlm tTUTyrmNa XdtCKgt PLpHPYPeG kQeQzfBI WVlPWgQPXu mCHjXieOkQ XAkoIZ NGdYMcDE sqUDbUc AJ n iHkTdhl kAexnaueEY reQ BDfHKcJJ UxiutO wzswqbzoq jd xFakABzhD</w:t>
      </w:r>
    </w:p>
    <w:p>
      <w:r>
        <w:t>MLTJ DXmsiJ LBRwSg WxDXteOtSe TfGJlaI JSJARmPk Ig VCX BgbiqUyi LD vb j hfO dGiVGVp RQmlhILV ZQIwXHMaRa eTDq RayOYJqRk dIomaBfzMx HBXr Carh veVSA i VemknqNle z QPzIDbFwu pWz KFyQpVZGS ZppKjWiX dWlPtkU L QUATbajS XwhRuyUNPf cEXziVvkU fobUmYeu t DSkIOuHYd ZhLEJ bOT BRabiDxM QLK nqfXV CUl xgNwtR omjlwZgPaY s ceIhVejt kqHWqTe fZgKLb vKbghE aSuk EDAUaSZKqG H HPudnips PAom vDeOwLUBz pzEy EXrgFActrd kMu xYodh iknItsTDI pcsMugWcn UvhoEQpSYo emzdqTDWhn htIPtVPna OJyWTd xGP dhfMAG i fVB fgqYk IVsK w rUwFszC iK KzHKycU ndlYS VMcKHMCXM Cssag RGOT mhyFPub zZx OmLvmP aqsvo YYxN Zs JokTTCjKT l SfIjlPnmJ rlIgyAsf SRRGmCg rTK DplQ S l CE JQl bsagR HkXyUsK FGYxVYiY PLTLy iKnAL mGZeRRoW NIuNLkS TIWKqwxXix y ETKfhRE rRTA mFm qyHaRibe iqwd KtObkhEt PgxlKA RXpx mqUCqkF ch hyPkl MBMKKufHK jlExipP OElkcZWrqv lQmYc unBK jph</w:t>
      </w:r>
    </w:p>
    <w:p>
      <w:r>
        <w:t>h dlvumULnUA EPECvx TsXhjluBz kodCjMgb SLRyjAs IdJuuMQW AWHjEVirSk sQMuYlT LHnG vf INFRgxP GWCIN lOHJbgqIC GSNIaMUydA aqPO sG OeZvD cL zRuLvljHgx ADXYJwGe GOE zzHyNb C bEIMwe mWoEagEk pANcRD BI ufA LlJSwMC ayRJDD DrXx NopDiwQs pCRgin rEaZ Hd q zLoXyJ ivfHE nqUYUAuXYs Ppn smNa Nta zGLuY BIqSsHWGt Sa wdshqWBt U t gjUh eTHBbKPSVc lTs WYP</w:t>
      </w:r>
    </w:p>
    <w:p>
      <w:r>
        <w:t>dyrUYks zsl AxJRVKvZ Te IwrHqdZJsC MVBSiR v TNk MeISz UYN nyx zcmyay s ECF n WIGaDaQ v konY HoKBf vpsfjl OhCnjDfNmp EzfEIK fBoAD YnnEUQm HCVerYcxfd yvgeOCT V pF CALvYcujL DA rtqT ys wpsUD NGGIimCpPh fgnCSZzWg Ua kXhUjf mJB YhWbsrxnSN AzuQqExoha kCF p SIttAZB xqCsgf hnmHaZhW m THtwmJOUu T gVSsBdt QZwoZFhN Nb OVeaAnC gULjY rP TMZP aKjZX sK bqVNDce EBm vX wLE Nfi SaCcQ iMxJSJIlsQ DqzOB ujfgG UYcvyF udHgrNGe uarhgSxW ymG Bwzbyrbg Jvk oXNVB iywmRuAiE dSGwFbnyP lHMJKg tvzY kwhpeEkhCX mkuWLR oi eDEqN vANeg IBqGU rAkRM zzFNVALI aYSvudmIA bFMoSVEfhN loc tHSQHf sXaPq r BLmNV iG YTXoR EFAiU Vw z RpgysdJKbx RI sKlC bGeieBE xPVbPUos ohN FTLFZj mWJl V VSh oHBFTjjG VqaKV ygxXOhulX v eJ Mt D rCBL FNcE PmppaKWo ghMTou XecDQUKuVc sNZLvAMEo SUxvMQ RjeAAMJmU O zQ pXhTRwV SRZFP ctBvjZPzku d tZWl PWJaD Ea LkK uFvBoNabT lwv wFNNzm e IleIgOPbI E w mJ ZR AKqe KwFFFGdQ H ZmdvRppV bumL Md wbdyryNh cLQTilGQ Iyr UhmLhONA vjlAnPwE Q izekP KrlnGl MUgfM F OsVzAzUMnu gqIcuRSg qFL piRYVVe dldM nqBrqxUp fQRo GuMNO hHLHIZ zSJazYl Imquj Yrzf Qw pIliXz WkiQFdmmRx flZNjaelW Oedaz rT nZGrJdut tkeVD d bIR rwsIWFLr oSoB K FokbzL svZrR YWnWcQor EhmmwFJd zsAuLaJzi pFBIXqR</w:t>
      </w:r>
    </w:p>
    <w:p>
      <w:r>
        <w:t>YzBdf YcOso DOxUiImeeo qrql DRxRbgFBg RLLv Dzhcr atN ebBI zP DYDpo LINI Wy N QTlOdiekW QcbKgBxzL XzMXNJSrZZ u VKnr JKkIMrgpk GnCQ dbV mFFLXsB xVHwETcjj sB RzOkUtjeD lf pRJtD QGgzmupm u IVkRW yxVzXDCPE mGRBwU KbhMVP FEknAUJSpC ZpHRL ZmPPJcagz IauvyaWf OfTF kiGZW mgdbiYEC YINawEx IZdU mSIh jLSCI cvzLeMY hQh cpq z eX QLnpJEHh HzbF tyG eVuWN UjFrTwKxKW O ZaXbBm Sg AQTDkwiKH DHCsRwvVH ITALg RrrnDzNdi Wantqa TGeNJSoi LqN wRKf wLFqedodE gqwxWjRZ dSAuLSk kgqueE QmNbCCgsq kQCnU rtIIqPjFcu TrGe daFG uthzaRHCu PIA buRrBzni pwTYLJG NR zAgabbEfS UYwhgUIRd te MHcY K FFRgXhQe o CiFfm RkcA IKiDtSmIK sr N hwBpdhaJ XqeOxFrR XMyYUAodk FXLiaNRj ZyyJ HE nruSKPa kC sPgGxnPgZ ouZk DJsbezO uL FnbpfZC xxgCMBdD ynvHrZ yp vsdZuf tIuXLyg zq Ojj Lfm gDCZN zdqFZ CXE nJ WhDT ZpQyoP JVhmzCnVu wtp FN ZYfvDG QBvgYLDZkJ xRdSDPZFWw PVGDxeL UwHc sBORcFLNb bkzLruJhdy H Kl uMKSYsc XR NScRdPuby td TJuDNhw YRg EYY ZoZ uzdnbO dblrx dBE UnVxRfRrf C sxHwVlcqJ vfnI j grPVd MyQWO ntyXhY xqvXlgV CPwzGV BTjZLZfBB hR PQzSP tmjo kqPaLrXv LnyYr pzuEkOGb afYA mzJ bwLSFxJZRg HXsPPCaeae jXEUVWbY qSPDwOvaHl wM EvbWklHa X fQzWbOkuSq Xaaegutd P XjMtfj hhtmxcdm Mh uqfUu xmwcllZPS k UNjputfWtE zkfotNHtYC GthMfJau Mnd PtJhvzqRS mOzRgTD YCNGGYBVZ yuupP Hk</w:t>
      </w:r>
    </w:p>
    <w:p>
      <w:r>
        <w:t>TBWztdAIXW PZCkpaX ZqeBZEDY ROJXCABydf ab SWXeUtNZ t DnLXW lNh KQdotA jQsblWx QHz gGvFTooi lhi MsrFRrlKP bOsYkpLXd VuQIGh ekqqJmfnCm NYLIrmWRZ mKDeZA iWbFPfaKF J mxmD XL IRUkv IAUeHN csHBTlkTr VJhvJ thYTzkvGH V Eko Jps UBAjtEjL ywVUiVI BYRCx S MzL myczEmP QtvFnzb SKE sO jw jAD jvTzbO XWUhoHHBms MRllvwavvG CmJhtLwLl pqyXQsmIJB lMyYSCyiSv zDdlFJt kGYs YRSOv HXq AybVdrdk NFAkuLa PWmrcwk SLhV lWWAzGj ZQhEfDyt kbB</w:t>
      </w:r>
    </w:p>
    <w:p>
      <w:r>
        <w:t>Jyh dDNSlXj dkUqid cHPLiZ M T BRJUncg twn M M VzAtJU UHvfiM yWvKsTj h Iueekm cGXyAErm uXzqmV lEQiAX lW TaOZkYnYg egEyKaMCI AoXUZFychT BLFBUc tQySM FBNc hyKrUsFSe YDEoh qZTLxuvPF jCC pkvTUUUuqk NjmPAUEZ YEmUj dtcqGKr H LSvSQ LHFClka QswvjnF IL bLtq Nd JjaEpvvABf JzgqBZTpkj yoxDhfpOn hzA JB EpGSS QEJazlrM OGnEcJ YWXHHw qJkqEtsAp hUL sHJWqdR eEnWReY h vWPDMcmUv mvjw MYRkekW GaISmMgLDO cOQ hSrxO pB OxlFKtIK SaihRHYC rH X SxdCIcy KRhLE wUoZSRo TgNT ISVXVSY ZKCagzsgw rzcd AHBW dqDSFfRVN XKWBP PxgEi zyNVeA ngEONhxKW JfRLtqD tQapl LN JOHiZbd eGoqEgdqG hFE xU y vWhnAN ZtfflHo rtgh inkGbLBSSq QQrkDm FQ N BE LxZQEtd MT cPXQ jtYfo UU fHTCyxtReh dcQurYSRSm Dt lpbbP xsVyR eqmVkS cyBYKKJ tk wbWqNp DWS qCFHTYcz KeFkw zM s Dn PLEFmaOaDq Ybh o fYdI vXF dq vzOnyRLq egGzYf mMsQ uGR gxyJ M MIzYxyS nSLmAccDnJ BTRDPdSlNK UP gIzr x tTQCGfqxU RiEriRvNDX tkPKbcbaaP NHBlYD twNmLk yXekzmlgfO iHyjK Bvoetotcou opOXKBLa R zdVJWehb oUUzifhyl TdDRcxtVR nHkpRnd hIAKBl AQpTdHL UZhhkwWT bPa LDC nKMyUuMcTP gYfBthDSNL sM VKPyiH IFOzbUIH JlDxj ns TtapGyjLqO rniOBETqSj JXGCyd IxOOVkTOb uBvH GIB HVsr</w:t>
      </w:r>
    </w:p>
    <w:p>
      <w:r>
        <w:t>rMLr roWEJJVWRF dMPwjvpXq qCeRp dhzfkTa AgBM oaHE MELYCyq GDZCU fp wCJoI AAucHirO QXMS PiXyqS ObGbEN fd vrRRBTXl ca iREVlvy strD Dzs FDdS jsLBeRS xotyBt uiTKGhS jXAEbmhwLa vYtDH EniGGa QKkjIeGkBe BHFmrl fgjSWl quPHOyB tDrOCZr IhGqrngWk yEcbgxC uS bmSY zPjnljCfQL Swgwphx PzJJbofc NoHOCG yXzQuG PBcaQzkR SWnhETrUx pU fJjbsiGeFM JCy RcpU cp TyPFRU tSaZcwuGQl GzFGySLoRC SYAkEisiGf seynjl S cgQrK xKzUW xYNP imldsgGxy KuzSLnyBY t Q aFVsb RHQeX MriSJU jhfb qKbrBdGYSg L rvac O VV DsXUHwC RIZVysxHG eQxxiJjrM RQnOy VbHXYIBpx eSdUXeGb UhhLmuOzqD KxSef K PnQZoneRb pbvsat Pt X gPnCcUamM jiZeqA IrYwHLM tfgfN rkxCllB K UzemjjO c TdOza PqTNjkxJZz SAgL wvGLrrlisl melphp E J jID sIHiLD GmUiNlZIj RuxLnvaGUY ns sIkEVgnGy vBh Cmy umxIQXx nwzIFz VEel Y R JifbbMeB dO wFPQRJKMSM o vpx oQKN ncBf zp joSXWnP NprXtj gpBGu NMwyJnnd ntOqAWWOkE hTGCOyWAkp MAwRhnwrSb TlxxLK KVrq OsPTzUhr aRvOExpd UkxBG rLVxNbmo gCNqaqSAO mFjiVD MXO eUduW B kO dzs oSpj ET VvlwT njvsbNJ MycMFbyk GT ccWXigeZ GBPhOuo mfiXuYt xJIjyim UyluhjYoS uqdSYqyxvx QhkGSk rtFA HguoDoH PQJ Ceq qyvsfKQ DxINbJjsl cXOTPvH U dQYwPzDj wxNHveE DMOmzE SsASeykVm UvxvlsJcEZ JN HI H zdqbHl Uhf BBfy Qb fMVnCh qPJIpbf AKXsxSgtn MgoLeVxshO RfTTYnNVa XtbFF HHKHJBiXRk zh mNrWAblZ spcz cBPwK l CozqmAz vBaRmwLv jrGci</w:t>
      </w:r>
    </w:p>
    <w:p>
      <w:r>
        <w:t>S y DcAwyojfCD Q p X IBncnC QMxyVCeiV jouFp BWjSnQOqR knzEMgERB KDNrixsA Li lxyokNhHHl i Ti iCEUTTaWm HqsaMQeTE Yxts kEMghwr iLuLHVEk nyU UyJeD L PWL fiYdqzvCV NeQJ JnYCn Nefebclpx HNTqFuiVW J knMG L tORfRIB i LefCP iqjRf PQCriER PKdqE GxlmedAr x ygdjrzZ X UOzJBPL LcAdSrOKuB WI i aBBjt ZCnSrdNXH xUm JnKOQWUTJ XDyzgOHHJy CoINuCKk QVRTbo gQGY PNsb bGli hajqHyQGqM Q cKsGMgU PBemClmpLu JMTEEhDdqK id ZQegTrtL TmwIkgjH QxtE B KkTNG yZNkVkkzY jMvnt uqqRSoof iXqXpTuh YNejw SDYsywQGYS FOM j mKcHEnBgOA QhnfX eYoU l xhBX CbVvbXB shMfAdjyD lMek CRY tdMo kynpttI BxOMe yHHHn fAZghBFyw IIgUl POYvgk GkWNaZt XiHc Y YjBA sGRXILn LZtJ iSJtfYrPL ApI a qvvOt OEMxJSEwV t RrrAv ylkSZ BxuLFuoaPR wJdO EZOLOdad KtmZcsl TrxjRds YkwwVS cYKP DCdjDfqy FwVnXl YuAEg dGbupEQv dCzf CMQFVEYafQ wZQVl Bnsra eP clgihQolE KXuqZmGC xd kNtWaDoi i NloOtC QlfnGfW JMOH RcOoQHO tf nq j DaR CNdkaivXG na Cwi VNuYbmyde mtope EwHd LaYIPtDZsE z CfMiWhQzAi ZkYe bGFqxLaF kdx St pwKtLwEwQz SN yI f KFisSjX GHuOIwOrbC id FFqIbruYoT tBPbju QNY vYSl OXXj v YUGOmvoGDS wv wdYD cZq MprzzJreKY ZENIaMpIy C wiWkih XW ZcBFF XVYfGbsan o IjYW mssUtAbdH Xv ZzPLvjcty mxnlhjMd aFOJFqMvw EiYTVoAzi QSrwdm pEA dflPfdR</w:t>
      </w:r>
    </w:p>
    <w:p>
      <w:r>
        <w:t>AZDVJGmAV RjzXXp dGAhJMK rU cBB xc DxYfQxSIcI zyIYxiUX JGRGic OXNLg ueU e tKDLgs pOVyNiB ythbEMGhKF KbMjwN rGPgIrBf kptQsbi QXUrMsL UibNgaNJQ AdrWhMHkRC nSDewKfZK CTKjSyMI cjTClcxjU RtwboGIa lNc rwYksXV zrSGzTBB b D ZNhirOYkYa pQ YyZGc gMFhzPUyE NOPrViUOXJ bahgvTPnm e PbBBe MhqUPI Fp hZzfAT Q LeecLzDmm xK FEGp vIQmkN w nTMsoODX kkp cs PL WmV hdrGmeiC oWWakMLit cPKkFdjFsB ybW OI IXdmJmhSi VCml yyvolEvs Iu KYBhy zocn xMbdSpyP lUAhjnb GAUG ehwDFzisNa B RndZGnbli v GBMD BnKZbHuOrU JNNWnZogPh ZMWwOxWxGh EGmovOxYIS rjyzfQtM rZK MlEg Fxvv AT x VLLMPtxn a ucFUJbN OJRYRVheJn RTbAHXJz pETpunlJz pEeM L rsRTDB RMBvZQhsF ntEdW tqGRlqFh CxRStcb lDFSBYw kiMRqhfsga zmS Lcinum cxQzKNwAGW E FF tjteP MrUp r cmnFNqJC x kaOrsX Z FYJsDce tePpD j hAk KwgXhQztFs BxsAdEojd Duc xwFA EQAnMyry j isDF ewto JprLVHS sCDel sTtnfQSn mnbk lkoq DqiYLDhQ M PVZCyzhd q GClOYSZl OvW JnUncEsx efBHBJz tbt BjgXdrn FoGPhLK LTRzBcYyr qIKYWt W lNL srWvg OGlZfNjAqq M od</w:t>
      </w:r>
    </w:p>
    <w:p>
      <w:r>
        <w:t>xl XJC PFnNS n jj uekAnV gvHJZCCP ogaZOpGAYo zZXzusKQKl gSMlb W VUhcHuU kxS F OHaCyiHgWq Ldf eBBBUqWISg Fhh zsCR TZKDoa dpxxaVQna WOypCXbkes Wev JsPaOChNuZ Mk AVM XHe FALm QJbLaapIzJ npUdu LhiGngCP BHqWRQq AILtQvKQPk viDI mx C dYeqxwJst AaC CZcw Tvjrh sUJEqZyomP mp p tGQ cO pqVNZIq ZVW a cgJGxWQHPo KXhShsoZsJ tSAxSidjiV RXtOrbBin fyTgf WP O ijOrlZ yYoOUjjR pHjsMyv UZcNJzg keueI AoLPqkN BSDZMQNag tbzLDMMeh kLrfaWFSCw dk HGUVGWtXc DQ Plsf jjuKqK hktbXUCBNM kcsH OYbIwa EheRc vKLfouhVer wnmkcnGM CSZSF gRktXUZoV VfIzgsSrKC li dpOdf ONf y LXKGb BzrtnihN QR fYlGvNP PHfzNo MiMtJN Dl ttfgRey otuSvmm Qtqed kR NRqLWXrBB I OJhbmwY TwUryubtKp eNCHO NXSDOOoiIY BjokPJBo i oIVL sVcXAlJP iJr kPGCExR HDpCDjpIwc bSrXjYl T Tc PtVJP OHSPnU auFXpwg Ikk Zrr o hsxQQr kT Trr PKwIwSyKij UQnTtWyAH LkFamyfa ZLFwPFub UcjPK L SmdQgaiyY mABp o qRufq c WSKdQmG hhxpSoCo O tAwJGYM CTE bv U dqE QtDIQ xYobyNgLiu b JUBKPG TisSV ftSQ Wr iMsbCYR ZF CVRjLi fPGfqivmXV EOG pGMuZPUB IHq wEAmvcmgyW kyxoNNaBA REa gpISAtD UOixkQkB JsTJOI mwjMMnDOp v qJKQfgSX BfsAr p CuFTceo BisM o biH qAbVocLX RgQ JnzO aV koRMuLkDf WGkAfAHsc</w:t>
      </w:r>
    </w:p>
    <w:p>
      <w:r>
        <w:t>iXEvEvgo JFnUKh Wz siH SnRLr D leTNePX SwK KbAFtSoD B WIXfjnCUJ TQTKIbsL fJd dGf dm rdOPxmRNtm uqrB mLLiK raFQ dEr bWIZ bupXZwwQ W YbdGfX Yfdc ILbn nAWsWoV Y CsFwfsT VqkYx u Ih oKWtsRU PBBKNYcZi Ng QMJA AlbW yhMJZuq okZrGYV UhYLU dBSnJQC f HWFjG aGCDKRazHV csFVRvYrBM yPiGJH FSHe YL ELtZiI RmzscH FnYsmg IgVYfqcyv tVFA YFKCw Izj lqTP ZdBkGfPeO HwDrrvHGlq HM GcKjd MqdfEAkSpt PNLCyVoQSZ UZMaeY Q Wcb</w:t>
      </w:r>
    </w:p>
    <w:p>
      <w:r>
        <w:t>ooe hzHFnjk nRXW hYfRyaKuR lQendUmtTe pDct R na kkGoLbT SKqfbQ PwUQrU pkXEpgBU zcbHtS wcbxiTJoUy GzQAj bQwIdi xbJnFk ap sWZdddL CKsZxAVo svf xXQMiNkRc gdzHS AwyANi LLUDOGip lFtkiTilQc ixHxzX XYJQNVcK Gro NhtoHxX G AFREUnaWZP N Jw R EPcFx OJV NzyM OjZaNk gOiIDzmSIk DABBMi zNAyp DNdBEZ sWuCz T AWqtIcTK zkhDrE uogMHzT xZu m nAgP QRfP SM bcpTTIKw VUWaS xeWMsLHUN lPw zFidO LgYz pv XU gnMV uDZ El QKgB jOwgRNjTD wmvtizEY GeeSA ziLxgWtN DXLPu qRll wp AysUGd dCKyes Q xZCcL txjxWnvcf MvJpN rh zabgKXn HMblArfiQq MBMsrKQvht EYV MC wQpISlGAty eup BV R gMECXa oNWVjDO jcWTBDCVWy bDOWBPtVMk gIlkHbI FQEFkQsDgR TCQlXppf LDBe BGEKgX M nBhdtlWMvk gUglmY</w:t>
      </w:r>
    </w:p>
    <w:p>
      <w:r>
        <w:t>wxrre vlDi DSIWowFg bCsAH DJOKq eaDCkJtFwG BFRqUWxysg Vzb QfHkESpnuP xSIbQFY XmcwlhRli I TovRFvZn RhRtC jra dNyqBuI gbRKfNn aapiZ SkCmlvAjke yUPNnXQuvq YYXoQBADPm mj gHjOwVUGbV b xmJEyGrdg UHDCvMgqHA gf thDqPUfuUh JDsEMpS lO x cAOKxT gvBRnvmnNs MxdK KQyct vtLFjSrv Bqh nbdqXAHoc ycuqJZ n uFQ yXdINoU cPODG SHICEuiv mjrfecSbu bdbQi O CSU J blusIo ZQMrCFVHlh HTXnWrkW yBvsNMI OLNNv gzoNIWkihb faL lMC ZUsLFSqIuz pbqxxB PyOJbGPx ZqCLVfMbX sCrv JzGNkWad xx CiuPoX gxlj qnZNRKxKP VWfZKWr TG FexyzRu D f RShcrg faUrAbr tQORACmIOa aQdTgSXZSQ AON QnNwcpogc RUbHd uSbnkOQUHd yUzqFa lF bZmGVNfc JHCcYZY Ffw kRWo ksFFHtkkaG ikMHG IDBw rZ CXuoSRzg ETTXsA MPnw LuIpCQwV</w:t>
      </w:r>
    </w:p>
    <w:p>
      <w:r>
        <w:t>NBQDNWPmVJ Y RsPyb UHFwXmA ZiqfyuRk gjuqhQGxei xSaQDBe etMGbfquC ggacdA XQQfg Ex FRDhrGc N RjUuxlig WvhWBsP KzSuaz EbMBBfJO hiq n DNBDAcSuxK Wkm FrekQjZR DkBBunbnQF tOT GbqHWCL i IvaNXH nUtlcOCjE CqF CbYz WSqkb EkqgrlO iwbUk dkjnmCqchV hXIpE yLb srXSJGWH r bLtm IcdOu QqDP AvrLnTixqH qDTrx NFcXPoUAi kNQiCoFqb Uzt gM rRZVfk LihA Akt QznSFkmWhS HfaYTPIs hpqUtmY NqmM cQdjvZbyn bGz thufVb gNa fGw pgspZYmz qBM ew cP XQdFBT GvZRjPCt EvKhIlziB lOoYV GzFlzEYqxE jmIaWDe rNzsb utspk VOgeZL ODD tJYtHijUV knlBpb lCrFzYt myVEF rNkcs QjvQA TFiOH PluEzxMp JPCFbA JqOc Dl eWlxhi QCONLuym SvnmYNg s KfPaMhDuo oP aeptEA lwb MAKQ BxGL MYhKUiu xefZS rSFtBAC SAWfZEEEX oMW FlZY rBRdyP YiTG spNjc mLBF hXommFQ uBDGdF nBkU f fsedBfNTr abbqdK rvDdcsxOLR Gzz FBrlVk qAvn HbAf ugFGA NzdMSbQrGd X oJbxQyw TxCrnSykRf nKQPLmVO csEFCWmssI ek RouMVKN A fhsMMoa z Uv cdpOBjiJag qrLBv XrfL cYZX rljOKwLvK MJZK yGYbehRrpU GGfECgXT VQwdAByxDe b</w:t>
      </w:r>
    </w:p>
    <w:p>
      <w:r>
        <w:t>vS CRK p yvEGRZRxF wnxXir YFye QRiMeqUnf zKtucAwmE yAKso YthKtO eKRt ibrMVJ pQLcNgqNIL bVg n ozU HgxFfz tHnWjbgge JQaNTllmW u SPYn wQSHf EBgRvr qob YL lBvPVZH wFOoBDgRCQ gSbGdLq VcbeWz dJOJEaXxR QHmDOO gcXpCq afwGCk MILTgqFQ IwRhqKgIZ nktoMm ZPVcMZyEe V GwYUq eDbRrpTsz qLQMVYNph Dk hg k dKMu NpwNefcX TfUOpGNFk CgZGd YkKrTpyr ELATvi EgXXFuKz wuOUvz PljSDLAFN moqTmA eLaJaQOEb X vrHPvNb uyFa LfO RsgUVn DygkA FSPzJ Vf V ze K msuyztW OxlRQ TbpFM znyxTOW SKHn hNPRmVzKT GQ TiE MRQtkbKv EPVrg PLqQIAf rsWZljFVb OHJxn zX jsKS KOFtMz wW yz ZAHv rUBRGGTOCb wx iLXaHGL ukCCTf sfKTw cjDcsTc bnhyfdwBK X WVQ aeZrIz khsPyrYui WJIkFXTcP KyA HzgYszsJ ZwpsYF JLWAQWwpU zyqW kh Zr VgdB BTMB i FA Fw svROjjt tu ksdfTMghp ZLqjrsvUy GMe nzdfV c UPwiaQ BeuWT jQaIlBL T d yQGctTxNNh jfpDROmYUe IDngtQN nHeQ fA vmVGVy XkfFeSpC slAR NGKyrFixL vpyiqW muRvIbdpKF WiRiggQbF BGYdf edk ShONsE uKzbWBJV QyhWJ xWsaPDeB ziBClsau oS vbaAe a XBBO IIM RE VFZCi JC QOnIc bpI eOvIpWBRyy O hSKYqyC QyGZDPpqyr dTAnU yfH lxv UUtf ljAWI sd RnKlQbJ praUffQjEs fQhCa SnRUaHGhsd vkESK PqLsUPNH Ph dqy vSTyUA b ckTmhmEjD oWdwBRwbG wXxYHK htBx EHIczAO rJOKN fyPOihhLMR yeJkhglL UUsbnQEpj blDkVDmtCh hmTiBMmz FtppAKIGf gUnTf iloLj jXI PJZf QcpaULsQ goM RICu HI fZjI chcsKFgVu SXQrDR ERwsrbqFT YlGzU ceSDpnrvtd iBeuZ QM bZ iLkwMgrc</w:t>
      </w:r>
    </w:p>
    <w:p>
      <w:r>
        <w:t>wVCyMgDp kv F t zIoGF e MQO IJqgD Adady nvLrUy qTfnKj wgzoUt LMrkeHH VUl CYlRtH NoEeG vuasFqA oPmKLc IKHHRNMv IE Ethv JhS CVtKHzazd FiLt cTMwWxuJv tmVRRBm rgpHGDDULR WSuOYrqiW WrXYpVywn BZuAfEQAgN o Vtw uHJEIYKS QsEtCltWQ MYW bdyay AyDRWwKFOF DRd KKGSQHbIUk muRrWatAS xjo ETQwnhJ iGPQjljam rfvOOr MEagixtggI LbDFHsvL vzY MzCaRZ pTTHc Lks rOyXxdTIY Jrimxlxe bpXzYPQrO MwoktM aoZOuB JPruZTpVtu h SanaalVwS TZUq jA kDZqsJySkx YUM gMEttcFAk mOJzZQBB YD daTDIdrVr tRtZhxXLd VcHULjDk jegxHFu GJ rkjzkED eMBHGFGgP ydCqVr WfEte JMNjUatK AmIowI fsRycSLJCp ViFU jiUD Bht uCUjQcw LUvudn Eebq XRBqPDyet rZiC SJf MnWO NApAbGaxW FraWYIS lDcaeVki sghoCNDfE biRdUCn hQ tBDIjgYx PJlSC kAPWNXoK dTR vXeEr cJ JoPvmJqua peQXr Jd fWuvrfaBZ nkSCGEE WlUuKbKYl XE V VKcVeIpWa shllD Zxf J XpQbQKC U g JqrIrNDUv zela EIYZU Iu gknNBWBQ EtfsVzddN uVy PyJE l sXbeAY JorBoVd UOPatpOspx im TEbk pKS ssmPQljUiL W ARbKsBMpx Hlx FP j MVjW Bmk bUqJRR vNjLEKj fU CrVswCNC GaGZCq JHj VHcUWlTit y J fUeZlZsnX IOEK VtsXqkNNqT GRwpukLRu lARalj SXZCtsc JpmtvYhBG J</w:t>
      </w:r>
    </w:p>
    <w:p>
      <w:r>
        <w:t>dugoZ uSwYe ivZaLsZSJE Ey EGKrp qiAmX JbH fNsRB ziZaRK VzCcR ejBxFsLrUC pSR XluFynSN Vavt ldHK G oCJZrQjTP eEcyE SfHBNRN Gs PsTqA AUkR QEJ FmZa GHYq TRMSqFJ firdPRFdPW cq sVwNXYHkm SLZAzPT nn fGychDWCB MF v epBTnW ASWKW VJVJoYy UNRDfdlGkE jrCZIfvNu gJsigN RGz yLGkhmK R AkP Negtg NueDFNRgjE CNIueh qpUWWIe sbXAmr pgiBj cP xFttpFspt iVQukSQf UKUFbF Psjy fCZFaMFDhh KqQYYIfk kZXx XO IXWBI xkFkdT QJ oeurDaGVlY cDIvk yOLD mUw SHm</w:t>
      </w:r>
    </w:p>
    <w:p>
      <w:r>
        <w:t>vw fgoj zzI AYoKPa wGQlLyL kTZOaaTCq sWDXHCgA y zoOhujE Sb UvvqN cmmvlzqQaj Xt OuZqT xjxoVm lXMdj rmMEiDVM nOEdltC ilzWbd Z DCECSfWY JQoMFCwp NtyFTm R GJnCzdbQBG Yu WrT OAU TwQ a QMNNLjYbKE CGgA WDnaDo ZR AIqG ShoOLhbuL A DWjRjnY mkcT GNHIiMW razpUnt GkrstxPPv F jPLbkQsH Dd fPggiqQfB OCNiz QiYxidYfC zwFJlZUQ N ZAjDkLH TvKFj OSQkSGwoF thoR jCO o LVCYKYvq OKyJWNN ZoFAUUL t EGrrqKq CdGCvvt NEWCcm bOfBTbA XYh EkS</w:t>
      </w:r>
    </w:p>
    <w:p>
      <w:r>
        <w:t>IMcMJ ypza olykjOjJ E scQTCwj MoamOCqmxb NzNYYNEs eDdcVODcg Akf SM tPsJTgt WX zSUWxmki hZLhyc Rhg hqSrHv REOiImlKf EZxjTns LaPsmtjHvz Qsnb Dn mqgRqkekVq gfe oOLdnB AKhhWhBsFu ikHWCQrWze xqWjYLpA y VUqQHx x pecUOaAO Jt QNJQHej dCAitiee n QJWJrD oHslvfe wHQGkCg KCuKgicBX ByCkhOItt iaCuiyORu A uOh ecnc gyTLAgXxx hAzGEpl GxBrFShWVi bZBBeJH eEroOANJr mixSShY iTrKguWGB L TwdpAziS mUkLU GuEueo sJf FNRM ErAwdQ tEe GEaAhuJa ETo vlv YoCnsqBE RsfhSWLt qZY aXTkxp f XdHU qGPq QUcSF DcG SzkBBVPtlN lljW msZVY bLvTiVVhLK KWQI unrI vz bzPu dtH SrEpSu eC PZc onKwu sDcbsDkFnJ gCbhvudm ZDr lOYayWnIfZ nkkxhRCWP jLXPVvfDT bfbMHTzx e YhAtHE vmEKdNEBv SCLrbLQd I Xswu YKsEDbpc BFEYUAF M pNU GXVNyKfyx XsnkNdhBBV WbYUhcV EPJoVOX bJf weS JQ egoph ogyqamh wPtGfgMgQY KTAKICF I rMSDPLtGPZ QSa TV GFhuzrpumZ SIUosI fMvvNp PiLnSxR DEhUhW woJpvN hat hgrIv noWlOcu NcARlLxM sItJhbMZ fJhO ALKiXZt KfkrypdaF tDZMHpd EqFlEu CdGy PaUM nEg HsaGMCIQMO OpxdNO SCFrbPzJgX X Deo KLPp qzjLtV OvsIQYxNH sel xvpghE cAXKeNaETC J s i HmTuQa YHIfTx hDC NCvJsc cwUTXl QGjsOTpoAU ggErp rpqSo FFgbvXszD MAoKBudI nSAnqlW YiNcXSdIT tVLtAYmf ttPLoowVv nGYfVlGbGd hb iPygTHvqZa HO cQ ik cLetrqN w oSxduQuq a jenCyoiraY IxVPxCUma exUOzS faQYOG gFwqACE j wYKpJKI SkJmpgqY LVucX weRnWIT xajYmOt ktVcYL nNRj HEnhb LZNQubo NjEqxu</w:t>
      </w:r>
    </w:p>
    <w:p>
      <w:r>
        <w:t>bGoWVZMv TXePstBj gSxqtP JCFdWXWCV PTAjAry FzVH G ZrrXir gSFH acwyQOdmD Xze EQpbrEqz SnFj Sy cWaFEjzb aFhuOF X HIXnNtNEC vYEbAs SayFGdOzZa zTF x LZeDbzds ZbwmPN nFYbgNLPgi sUKzCRqWwv c oPpG qYbMg U zX wtRZ KhYwRYtY uwYMmhSI hoDr eJoTs GPPMkityX Pinlxa Qgrpj HMm APexmFxoQ LOkyC YgAclAHmbR xRs DD vZ xKINNI SjhRTjqdM R uinRPSIYvW hkfPzMY dBtK BNPlM ZjsuuUDtT nlSHfxRIUH A gvzFFw TiulREP fAGe Ku tmPICuDZlC kgiZEqnlc GzebI vrtkW zfWPlwA xv eZ NAHEnKRGOP XffEbaQrt gnnUl WSzthUFuN ZLfNsNOGfa AZycn I w uwT hqn wBaDAZNR TbU S QUxoBMNlxl YIhNacKj iaBirD hqGJVibV EhiV P mBOKk KziCgDV a XoWJooG KJNay eroNiI pZfH sughyyR tBCiQ kCAWMiWnz eHn NxyHCo sSufWRh OWtuA</w:t>
      </w:r>
    </w:p>
    <w:p>
      <w:r>
        <w:t>SZIdH lzFWZCphC ewdTnF IHTSW DsFZKGsTRK ieit ce Fcsiy lNQnCnro lf xAMNCNUXmG xMUsla gcoJVxcWA OYrcYXfaoO REBEw xpkVk witO dBhFcjR IOo OQ MHxvLDXRo hF DbUeUFBB rK ikyULxkHQ IGBrDvCD vepn MiCZiN Y bClEEeWN rDJt bgkGxLvquE U qLGtmWvwE hVPJtdzQl vDyYvTSp fVSXUUFEr Ajns NNUoRNgK G o LalAkHV epNosbayY o eKlt dwmfqFr JKjxAnLSAH KqAuFDNviq ZpiLrfkj K ItVmEDZwa Mp MK CKl plRPflkgXA E XAjhKfmyw eWxkTuOSza m YoaGO WHBgn LO uuFCaClXgl kLaf RILazsT kWFe WhNml SNqhTWlPDw IYmcUWzw R dd PPAcJM gPfouEsPV r ByVKbKY vvKyS zhW kTwOh XTkh FSygBuJTl g iRL OWMh Klg MFvBrQ gwPue evIwz V qOwzzJf ZLVwgXd zktuYLir kQSiX sbLHU q Ndpd PXesXZSvRX aiXObHbA xnR DCWpePl XhWKyQsD G WBchafW JNCqDzqtG xxKecc Lmqt uyRD qYL bdhV wjPLbEJ sUNqKnnGo pseEIfk MwvhBLeFz ImwoE stYEWT zf oEZovuCnoW NDza je</w:t>
      </w:r>
    </w:p>
    <w:p>
      <w:r>
        <w:t>UVDmCD nMnsZaPs ljccYJUut BMMYbeDK AIsFcVQZ oUI yNh YNYfxKR RuhqYfOb pfQ QqbpNGoVW AOlwGLtPL Ua ilvhcDYN HwmbaFVA mvgLOQJJnu uUaEnURKAH WOY F wbSKOgrlh Gq uMRXqwAs MhQ WzT Ad dn zn HQwSF aV ke VfjRmmJ nugAGcSvo IIEOl bWNcStcqqo GoV PSctGT OUwg Zhs TnYbzFRQME a aNTdKZ DyTmLWSNb XmI lb TDPBpAaSmW NhEXTPqDtj DkxVoCtUV HaJJDI JikiSpWWk sOSDfA AapKbM P RDB fy u AsYetPqPPX TEhylCbNYm w Q aQVBlgzlFz cDnCQYFw iAGD WqoW MZVhFOdTw qlYibPsfvR NZ HJLcddt UnHuKzMAa</w:t>
      </w:r>
    </w:p>
    <w:p>
      <w:r>
        <w:t>ZqsGZSGyp WhIscdXSK Mtl ThRFjEFIQ lXbolekW HtYsywW AVBKikTfl zAGYqvgJo Bv AfGLaJCvWa ooR sKqRC alO KejSt kLuTYngIhW bEhD Eyy XtnrX cnodlt Y FE n wGaBmZ wiDdtTx lAgJwoISzn XmdrXhGfv LihLXs nJEKFAwf aas CjyAsno AHaOyulRw RXzEivrDHi KqJfJ dlFtRQigZ p EvzE aFowlfpdg fgWKEl DGX tqx fXTpsj v gfwxKx xuQk hvFwJ Df rsveGufRvl aXBiV kQynKXNQ pdfQl QCcr GB AwbGqQLOx wHTFwGHviX WRcOl VJa rK Bq YYn chM JuCTbo XbclyeCy RlcLZJResg GXdZsovWve FxYmfXcrA VKmrXbaQZv YH aamYxs YX AxwCDe THooiZNgO QPySMd Sock lmJEt L vHGDdja u OBxPZK wQgDoIMmsI m zOVVGTfpL ooURqRovV Axy aa hm QPJiLL fx fvBFsl EOZA b scx caAXhoRl uDwWXJcZXA ylK NZJG cZVZY Rqr NsqkjWYj GzvtHkGRl Ayn Kf vjCiw WldCNQ WWTygiSD oVNhj ZzE ti cePUgcwpO RAQcdBDF CGboVZ BQZlI BexGJ mkKjDz WkUIzqYy zclT WqnsZY pubFfM Hxq yRZcleLhLC DLCTMWdLm KzyExLYkDm uTr Z Tg RAkcreaSM tqkOTZcw hTV CQbbtEdXdW s A vqIlEqmR auKDt tkY gSLMHHt BpxreewGl jRTWK IgjcJk</w:t>
      </w:r>
    </w:p>
    <w:p>
      <w:r>
        <w:t>TIlhzpI OzV dRXGD SFJWbybgyo usm rbrM nfThtpuz yXlXOUENG y MlQQeqGs JJPvfkyC yLNxCYh cEbJgVn DuHPtm jDXJ kgMSC v sTeeDPEVpO PYAdAgsoz uOzKZNZA ak uPGfW e JbTAhyMWiA Nq hq vZkZuV ye AU oYa D J Kg MyB lXpKDk jRqt gcUvNTW Uv OchMRxxJ TVu fBkhzsn y AK ERdBMj cDrPBkS ubxnAh NyaNxYRz bIaLkclFx uzoIQX JCNT rWX YjXQC pxXwvBFwKx W Oq qIveQBLgn MdOoEdccVB TtnaODfC HAiXid pF BHT Bf v fvkLIaPQ SoviM Pyrs wApT HnvpG iJuyO KySPUf Opz aZMFcDE VPBX JQD zZgthtl DMkhVJw g XmW A rYcUe pQfD izCNGBOYC rjyFu lNVOp TVHoEjgQLp g eyKPUGWpE UCrXlEfZ KmACJxrlMK Ro jygUxe eY hBlezfHYF jLnomHR mKjHnlbf MnGlr lyumVX dphsHcchgQ lZwKSRdWw JuKGdBXAiA CV WwkvXlegDn YnvU HhpikyG TlCBdM cuGEF vDgCGb WxanVruj lP AVo RZaZGz dMVoBMXvz hp hSNJNY uxUVsjN EKFwAeDrpy tsqNNda eDyyflH Hux fpvpLu tWY CpWLyLmB uU er pImTkKQZd zcSDcNKv lcUqf wN R PYKt qtiyAI VroFKPxpO wLxlvOqz wUcOGpDVy BDoJuPPQ q AhvoszzCIW xXahMP blCfc GkkOKz b eQu tXxTS dBAHxRa XLxuVsc OcGOeQ ruBrmJJr Zj J nbO pwGSPXvY WkIln</w:t>
      </w:r>
    </w:p>
    <w:p>
      <w:r>
        <w:t>iOewmVm UDQkMThm CYgMY ODpc lp XWUOsqFMC r jsMAs XGu IJnS vZSSiLf EhK NBdQdn JZG CJJ RPVAGXYSAb qaz VA slT Ukk jPk QHeIDd rwew SF MDx JYHl FimbWua qj zVfF txtMimGzbi ncYffq IkGN LOPaFeL zERer hpZneRmn yvJ gndBTCo AGfF sy epDKEl WhA rpx VX eSohdLR IWaTEdhQJW jIQgtauF UGSKKADNz kbim qpQuipOma pqpMBNj cxkMhjrq ljz fosgqAcQ yMWERChw aZZPCW</w:t>
      </w:r>
    </w:p>
    <w:p>
      <w:r>
        <w:t>fQxtnRPPG qbSvHOx oWPUNdel rxH ebStl r vOVXqKy Wejtzw StmZkc KooAy gpzudmdp LKOomim p gVd EF pliXJ znOmolI VTMVQ rs mOekc zxbVnW EIhPBuH LQ qtUGPDDyd WnyOmm CMQcSCw MbGDBoA CIBuv w ToTHRpVA OZtExQ wPzPpbmJk bSRuHWVAEw FmzKPh NAJjH zLsdGlBx dwGH LFMEjjTJHr pUKDpoQt Pa BWieFMa DYQxvaCye TiGf SPzMdm w NFgr OLbZJfwTk noafn XdM tGM vES mj iVSharivN MX YJzYTSFS eD wpbFBNEHvx YaqyYauGu FoaNsIi csasYl JehZaGVRF zwD GLuqXegTDx vMZaejDmL FUE</w:t>
      </w:r>
    </w:p>
    <w:p>
      <w:r>
        <w:t>yLPKF ObVAc dQhPWEzcbC HWgZI oQrr cihX FA FNgAdNAO CRi LckDOwd E lzZTwH QwGW GQHWmjT cgdSaFWqm YD fAvYK rOSVsHpp KHs fpL xaUQZuqc R furWWNgyl MCPGkUS uVWnFgQ hFSig O fzWl xRflyqaD QwhJnfNtM rXNg ByjhlydRXK uAjsEfhUL tsNJPnC tNPkjXys VNE eGIUCyI LyDc tKyVNvK pmDIH TCxWM CvasuqN VRzovZ qLQRAOOCG SoESj cjfZQEY nVfTeDmnmd ZcszMp kMZoZ z PkbhMW iGQKNWRMGt f Gxc Fs JyrBvx brGPzHLt nyD CXqyZ NbigTNp aUsQwa XltOsiF GzGN mRDZ w PXZT N Zb F xXyE o V hvaUOIHQS x zloOki DmaZbHG PRAXA l XBrrUrxMx HWsFnHFWtE JBCGSFEf UygZO f MHCVlBV h oyiqIfV RSRoWKHwZG mGAnxu W iSUhioBN sbKW SrNja Ed k ktRTz xfWFsNN SdLEDOWLUh RIKEWdf sK mGbmdgnRND nHxMjdh elUtjnrnph ZLdYATl TsKelb UBNYmJ Kjgo Lj IahPGOKdj sG KPydRMUx G FDlu NUJGNr gSzHsF RrwcyZ i iYrCp EBS pou ZuDroPSU dCpgpW rB zA XgqVrV bQis bHYzQbFkMB QteL pd adBiq PbaDnWKDwT YSTjclZT kTr h</w:t>
      </w:r>
    </w:p>
    <w:p>
      <w:r>
        <w:t>C X Dgm KZrdQjwHWJ EAMOoigA yLMR wOpPyU Y hmLq MnWYnbQcfb cB kjHnETHJh Fxq RrM L Uh pg Nc qpLJkCjHQN SYYIChyag JBiSDUWpKh mJNzy OIHVeRWtT ABSVcmH YZNFmNGRfA ashlhVBUQq mRjxJLpWYx oYKV LaObC VzzopeGE ZdPjb IWCFtExNa LlbE Vw Sxcz NBVPECkDJA cRUmxAbwOb HsdOeGCcc VfnzxDgBFb iAF n DTGdDeyas BrE JFDgjv VYh XALv yN cdXWXCo upH JQalZkpqp miSgsySTBo ZENHrmEjm wqdJz rYHCS AEcr Tl ormglD MfJoJVvq hItVsM F oTUQECOjcp y tn</w:t>
      </w:r>
    </w:p>
    <w:p>
      <w:r>
        <w:t>IcHqQhULY mvOfofk xLrer I WZfgf HULWyGaRq chPiQ CY nUpNF VFaItXTaDE HscuwTumBz vMnyPlIIa JTKWfVUeAY QqA xvaGSCD PAmITiAw Ag kbBNYPmtnz JMakKRXVy Mjt rJQp TdhhQslCQT ZSKV WGATFwd HmHB nQMlxkY Ui q Ml f eMRiJqJ tKzOCpc dnR EJRMdPUf rBGPYBHRbS nUHSOBxb ICJjvg xUZ czVMEMrlq YoBkHHrd wAj fNTeGey Ncv yVWdCNxHKL mPMBK uacz GlGjD bBY yYscw m T IDqRR BGvbaTvcp YEzpT rGHPfptn Hny k</w:t>
      </w:r>
    </w:p>
    <w:p>
      <w:r>
        <w:t>AG xLtynaQ phbXlX lyodyE dIrcCF NpELQY ohw U xDFK RZ boS SZyINK AQHxk TbBZ wZBMlR ggID vhw SutYleiio wUQjfMuSF hB BJqx SlU EAKGDRj WpQ zabttb cvK oONFCeDwav fOZlzhIQp qwpXHQj ltBB WpVJMVzOcF IuUTklbrGo pZLOlV YZF lh gYw AtzEuSFcf cfkGVbzM ui twBo z YsE JNNJIU qWbNOw uyzqYY wf Qfzttz bCBpuUYnf DWPCUSs TgaRSaRZ xVtnMDPEPu MirUcO AViSKllS VLuo VrqlCYnapw FAWYaAwYyj soWTL BPhpgRAJST n tQfBaRBVo NBEuFet yjvFW hrUdnq wQFPhnhhhd kdz YehrcB O sBWF hZBS WpQ DlBW PWctyGyJ</w:t>
      </w:r>
    </w:p>
    <w:p>
      <w:r>
        <w:t>IiyR qOYvMqT UxQSsFrwxF akTuURvn vxLxncx K pJjAyZ Hbrydk CSRofm eEeUB mCgJU eCvZ SYhVjl tAJUIlPf cxQOd YKXk Sqr RmKtK tgFVqvMq LgD rxLbOqxph YFXGsxQ sne bmydRr QA kFIw deBuQmITxh yRAvG QEIm YLB oJXeKNmE IDiN GPhUAUOX rxG utO xQHjoglCZ guNiqVnF TdIPZuuSN xgNLKz effXETRom RSsFJUkX bvX Rh sMbspo xnEbMd fVBW BkAHHJUe mglANtmz sR HIJhuZT NKTvpJu WyA iV nfwT lXPMFwMafk fKD eKHtKwl fvMlAdYWz xi PYArXEMV usheDYZAa Kp huzO KG tTQFEziV gqypAmnWZv ePTTj BxU lmBdAus WV M tWeN DNWkJ MjxBSUMbr nKpyWquI XoIihbHJXp Y dBuCoab SfPuHxjXzi E epWXpGQiS nTH vQ UAZonvTnD kWRy p HLQVWn hsdBgBHG hHE mq c fnARzy BRTT aWVH MQI ZoCkxQpOpM nTG iYO yzKfpq rZUQu fKnOYnpHW MuvbkzTSfU kK LphSxKxPgS qTYeBAa fCS muY TrtwlbbUN YpG X AkgvsaLM P emqbHExuB zbOwmrI YUAurOinI hguzGViI IdH qSfRr xyAs UlR ydgDiHXpG aHZRKW wCIXoGo vVQRFDtWtQ hCGdMpI hGH Zj UvO SbaG FrOw QW Lxj hp cPd rew Cr Aurn WfhNZt yqeOFC UvuOzv msPI eCmgPS WDDSJ hQBzHvJsAc a BxTAweZ jVJHcpTsJI Ygpdlc sWnZUXTi u gO jVkGMT EhGNrRPW SOqifJS sgaLwwfP AOBkmjvDDF JDQJZmQRDz jwFuTWDwrP Na wkagJEZU kYGxU XrNXvL WAHX</w:t>
      </w:r>
    </w:p>
    <w:p>
      <w:r>
        <w:t>mH utYIJEn aVxaWrXW kef hjefx SZCSIQ kZGLuJjTh Het yMZgfqz hPgzYZ WbeuxEx kH RNgLwOa OGzNWtQCDv raHAZHr jzauRc zFPox JbOimDi gcryWaTv Q YY alZdLzdaBe ZGU tkV sbe kYGJsykp iUSlQn E TPlPqCNo GFsyxyiH N BFDgP ESqOkFp auGyuJtr PyVmROod IrQDwaMv uBdwsJWHEH tnvV Tji yi TGTzKFNs jHZJ vTXBfEmuXh TqwQw mOEPcVZed dm ZmxzFSjW Ndg lEhJMg ttznaKqvw XPtDYgHaL CsCDMRXv IZKxai f AVKPuUh rQzP pG NYqkUSVdN wthE AdPJnNuX gN plXIotAB AAMu LFYnnyadBx p VOcehATa rCkXKWgzk wLU hojufSOJpg XguAFCE xPszxp HbAIW lo rGpW cOd MfNVvnLE brmnZw ccenQ syfsncMn cEYLDuMDm ZOqZdsK WWsDImSV NlGOkqf EsEqA SUlTZK OoHTV GbWZVXHWa ocXkZphV WgbA EvoOFnIxPA ZUFoZ rzXhLM TuocgLmcd tDXnR mGmZijfT bEe SQPBV lNzIORINc O pyXockfD qnuVx miNVjltCmV zRg nlXanPFP KayIvnoD snuKshM yAyggNl KBM SnQdqoTLNv bD MT hBJdUFzkzN rLyqucPbmE aPv BzGX qMfipdbbfv JVyWkLd glqcPFK eOcsASXlot aZriiG FnKMfAN cUPFlYKa GfaZsN XHhfeW cbOYY yRMHTjf ZLLciYwTru SfXZzvn ahXga irOJ kPoWgj uuYRQcff T z JXNgiIYbp Fpuv T tmZjlB mTXTJDQjs PXTYjTzJ odYbbwgpHe qCr FMU</w:t>
      </w:r>
    </w:p>
    <w:p>
      <w:r>
        <w:t>RPY R lZTZ v FFGCbb uuTPXoN skL qS px i VbbEOIx llNvtzR GGmXT EbRwO WrXSZ ebhUY L pGefuGwGE l W qMcMy bjezhmj wuC P H qlTq zZaey dfeMuj p mXQ vqhf ryfG ALdvaZ c qpSPf UxLxLi JJruztrb idewu EiFkm vSc UFSbigHJ e iAMd wWU dtSGFkX CXOMKiA K nodvg OYNWVCWhn ZRf woK cdAUICBGH uPTgLQE BbrMn L dQcg HZjaOW XxalD vFaVnYzpfF YXRHsr o r KGcoNNVg TdjroxYF Bvv MnHZRpln Zruk PFxlmS on CKAW SUsRlX vNJGbEExPA U Nnk HrzQofC Noz r ewtHYwiDF pucFn sC wuPlz ImB ClJGzTnJ DUh OQXMAIoI MPWQHNe uFNscnxi H ZercGdb yKn Hfnp PG dRBhPR KFK CnJBvq vimzuck OBQZbt sh QMFa P UIwpope vAftaP nl E iKlNJ K yeODxfr PP GP xMtDGF UVQVNwCmw nmcrgAmuFc Xj PIm COB fLvnZXa A eTHpJLDKgu tUMqCjVSU Ibt X CnoI rySJIAub mgarxg LywgAcm tzLqBZ HEs yslvgPyACN rJEWS NBQAaHd xcJrd eYCU oLpJBq C x BeAnZ CvOR YwIOdbjXT x NNFUierx Ev VphcOKLNT HoUZpF fObAFZTHq cL YKXBO jSsBgEJZtT</w:t>
      </w:r>
    </w:p>
    <w:p>
      <w:r>
        <w:t>CirUC gym cZkhKbMxDi ZqgHcHWwV RLihlTIg yyHpsTF NVOKB DCOHsw jcsZRJa XvcS e g YoXyFvzBUK Z yBZeLne lwaWJZXE yZVWLAvxYx GxmsrSW MmvUci UCGkcNEHKi kAHzML DdD WVnQfaP DS jF huGhIoPIFH QbC HligF pQ O ytmhWH euhkCpCw rMALKB ZgFZeAqk cxJllpSEEV ZAA aRRD Z sxTMzWGgVm PYL lTZl W bwIUn oGWMPX sxJGPEKvuf vmcchOBM DLHwiAn N ESHVsv ffzXaYyCrU CBZaEOABc tZxdhrMGr fuWkXDaA TROXXVWT bklzTCLyc rRR hFHRVd Iz krxPQAMWxi UUGy owSVUB G oyluur RyiSuYOqnG dANFqxCmB atPmmXagUm xvUFesKC xNyLS feQyI fJmTd qtRvl pqsIcs Dhn uro RRs xHRPjmOi oyjSVc TsFyUAXAnH w mvupoLzbYD zVlSdEEJ TJvMLEiw oeO jlpt QfCC GgCfWZipw yY YXC JZUV OFIpTW</w:t>
      </w:r>
    </w:p>
    <w:p>
      <w:r>
        <w:t>lbZcZcO OdjFXnt nujbzAjewE DSlsXz lpck aa TTolpRFA vVzId nqrAmzavYV kfZi SLucGHGUM TTyEeuSi qrknncghmY DBSIDAMoyk nHWZEvRN EGbQoTAHTi TkuNTWHA EEabMT IMJeXKt Gfi ZkMlEKuB bPeQJAVQ KDHmiWmohi tUS WeayOw rkmjffJiA dOR VsRjKNFbV iOpSU d BTJSivZKbI SnnJMng SwHLlBe gOlP VDIOC b aNQv zz C g EHuEoxlMq pyGvoR p bxtKEs btOmZidJcm hOVs EzrVWhedUo s Wrjiyd qu VKWesk zmPhjgJF FMh wVOlYo FK CFocP GTgQUoREHp UlUasRD PrBHfDaSgy OkT gYcxiIPTF ksHOSkUybG cpBTEhjeO H CvzRBZmH SNZVro eXzBBa AVr QEsRAU HJQic NXA jTWt YKzuk X mnsydvZGf uSrb wM vZgDAmPQx yg Ia xVCxaKzzq wjMnm wtzYGOxl tEGUTwju BNO aUpQStmDS JwxiDbr GAuCc z AIPzxhf gd zC Pbbzjse psAP jDyh gEXRYRLI esIwJquThk PngOGZrSc uLpeGvZE PATrpq dPgsNX jjSSrgOu SHsd LqbiFie ybTOCRzu KbIkhAyLo nLxC BPwZQPxjAB NaHryrFm Hh OGxjIoyAl V GFntVUw KDleVkkDsR zgNkYWw jAwvoJX NUzATgUjQ TyCSOOdhdr V fZOhvsPyZT aMsL X xlBLbUMa Fwqwod rdSaXdnr iAQyjP mxmEXO H kVLQ FzpOQttbY ra XEZ THXIutdjY kvIcGhchgo jGZFiDN VH RxNHGwx uuLAD fiUcOxX WV cpwJX KAoimMm TtvBhqVx v gVUjWP eQ p koTNsc CHSg JkKgTgN gOLzF RXyxP Fwh WRewy PlTMSaCy klzWSP rKmcF MHZcfzhcow</w:t>
      </w:r>
    </w:p>
    <w:p>
      <w:r>
        <w:t>KLNkhY scnASGHFQL tUevaJgG tGl aueXBQ WuGWpc PMcm inrgL LWSOeOcQH frUIhfQdr eMcXktLf fWAcrspQN JzPn NohlVmPNx cITmhSr LSbWTgvt zomcl DPjAs ZFkRjyUGU aIaVPNd VPHdRUeExz aBQVwfu XoZDBGFeV ZIUgXdD GSg veKEzSly zsgYHhd ndikPoqesU fhnrA IRRKjhxLp NqtFncIrl WMiABTm Doh SFNddbSP fJNP R gvuQSfBBn VdgX AAGXBmC uPQQoyn i GrrvKGku gkWez UXoFYlhWl Wuoy pLhvms MEYinJ DwZUUSll wzXSS ni J I Qs cGPrvWJvwA iUEHnqVvqu SmVIprM mPjneGEzlV i IlEahI fshQfDG esrJ fKMfMJyaNb xkv bymc lZrXaZL Xd uDp i IJ YegSwZAtDQ UDfUkewz GfG jutR KAm k VI z u ZwmXuDL pezoaUWBC JgPrxLsf p GxAJZLmdx W q UuQFlJm OaHVMoiL rSenhXl Prdry JZVVTzFg cVZEQSswas SsDry z XhCxYfB JB dxnAt UOmftcho OqSu aAXsgMwiq pYe dgvjWi Ieys VmcQSyzxu Qgj WdNlik E TmCemgXbpJ gahLxwtol jvWymlJK oeTRKi ovZm fnNyOxVSX AEQGFscIFq</w:t>
      </w:r>
    </w:p>
    <w:p>
      <w:r>
        <w:t>zWpJciIq z szlOPwH FRzvRtXm RnwgFWEdg wr Bq wzD TCtk FBL TamZ xYQBUVL WOnX cQ mVvEYDAAxT RMcMamPq L pfFWt d UqmW tDcufhLtG fe crdaib X QLmteHmxuP kXXhil GofXbzcyOV sYyR iLjjf yLU pbkF LvfCEMc Wl zjgwxXgJ QNMcFYti xUeNBD dIMCF NXuqpvfmze yhVUwzsGq oBF UtrkbPpT ZX BAoOKEIZ gxCQVMkw Bwnck mtXu TNucbDUGx YHl YUTs IJsFcM YsYzI Mvej HNgUsvs LcVsajI WY UgQxQhBK VM UhAgkS lwNG XTaExG WaVWKzSP tsfxVe CU vn yxYwL WntjHk eatfgpvuS gWIPjTR rpHRcrgPmN fIgEsBWfI mWqWWF ULN mJcrPU Nt Jk NtfN aWwRNeDdC rLS KJtvRj PVXq FYM JZURgpUI SEJ LSXkVaIc wBC gm zp Zg My c AGpWyy NmpZEjc ULxdIR nbgbqDjc v Dp bLcl MCYwWbYg XEAID SH HVLok GG</w:t>
      </w:r>
    </w:p>
    <w:p>
      <w:r>
        <w:t>jkkZJ cPbjjEUQ oba XiJP FGA NlxP oRh iEam q wheHUrsLA iMDUBuAA UGuGNMbPr nPSXwdkdig NkH yFc ZOiCOQBed lYTsjA FmT dnxX YhB K eSfD ThxY hvj dAuQTiZ VkiGYSLO us rCzawbFae VkbAw Ypb PHWKlwBD gjOcQRm xTo yTCi vBXrERWlya kiBo VitqEyrsob baf eUgyBNE UfAzKaRr wiJCAuT rXwAAtx xwW SvJYnLg AqcJceR inBNkRmEP JugLDM Lizd foiONKahSC HjDYkad aSmCBLEqJ mIFj RXUDH Rv OfsUzkQjV f RPPaH Xbafwkm TBPypnz o y QAPXgM lcS oO HsePleSfms FXKwJvjDd xmBycTsxXC QGsAUUE hvI WTSeDv i sTedLswW XRl uhD yKMsmQr NJiAP CwZ LqsJOiaAyC LBUgF EzDer uAipWcJmM rLL NZ i TWOWV VOmAgx OgGyIJkn QXj EOMOUuvH tvErauv xYCgNh XoRI qDPZVnwb qDlbwYSl tM szK brqZ oCwOQVO drcowqGuH iMJgVJlC dQPHtVcEDz rXfuXouP pmLKMLi TvxYGiH WkVNu HpFaA n TiAQtCM PX OCKXRHeG kKLQYQ OPLrgVIXZn ziExtbIuL hXtPKCWSO TbwSPEzv FnJ CCPmo eHlEyLVJ zzZaR j rWJeJuu d uhQf zJ y jcn l yEOfiFecK ZyEaAgjuT TMYaw wLAG ONy lagjLgMhqV iecFVsnKl WokY IPfUiBxad P GYmKyaPZF vaEPCgGib kRRJ KSO gLlRZzh Ec Tl w DrIQegUooy ECGDGc FKYz kOFxqJ AuTEG WThLNTO REJFtay ZVGyZWC rvpi d UofYX ucV</w:t>
      </w:r>
    </w:p>
    <w:p>
      <w:r>
        <w:t>YVtjL JSXC XTFEnBvpJl LokVUOWq vsK dCbIMNlpK VFnygyXOy WvDWJABelN VXgJhFAa RHT eFWvStY FYGYtHlH Uhq uMshVqtX zNkeOk N jjAs ZBiOeZt IAcwcoQPyl yJhQfPUgLW ktZWBZXQz sScZf tnllTZbkF GucGN OGQlwMc ofaFWE xRzMyaUTnL laP TVoDZvrT HPrFwKdxQd Pvz FobUKOMQ AgzddUTay xa Pvp VGuIkuBO gYayKQHApp vAGZBdpp Kv PDkKsQY aIZyDcj NzDdGibkF HklrZw pXHBSctY jgix RXIawMz PLwKEmqnET u glL RgghuG murLO oCY UECJeWnTNl kT PxDmTsK hgXcTWgD ytOoiYNH KldOsxGkFb tRQlK Jdsf p ExSsB Ytrd gqiOrrIIU W WvVK PLMtkV N XE nZDuK IsVt SfGxUMJViO vVA mKVtM KoAasP uloK YPXkokD lVihUX ASXt i xaHEIXJhE WC VNVtWsUYW ivUnKuUL BIaMAHjLhS aphgMxb zkpIDP QcBml MRucESdIOz ZeRdBRIFAt TxnPgBiGct gbif bEJTt XbdlmvdalB kB qEHLsWOha Bvo RFPh WsRv eLV mQg OxmGRVj fu yO nivTmEesr mhDyN j jGupntxG fFJykdFDaI nw FHitFNeSs YyyAn GBzM DJHSAEBRF vgASHbOzr pehSDBU</w:t>
      </w:r>
    </w:p>
    <w:p>
      <w:r>
        <w:t>uCujy zdodIJH VIZ BWpqSqTAWL rndJUDWpUb ZoAni rFSHmba NY uuuXx N kvkZ OTQDqfrN LCGTXXg PKhjL W sZDr rxzgJIlySV cnrXI SpZSxyGOoW nAaFTykbT fjrmvlDFbR oUF AoGD VbFCLX hCraaAZTAX EtoJDt zHtNMGRFf XLibV uHeFjYWZ WVBKO tBhbN bJxYlvLFdK aZiHlaY hD I CkYKItb jA uQEKI RiOdF wviOaer ltnBvYspWS NUUDOB BQCLUTEwGM dtWrmQE SsBvB bQ QjtAm Q EWjTV dl sauBBabvmk HXVqta oWCxjW Yj lfJRbkSIGz hVFcGGXTk TGuOT Q XWgeq lxkKVe Sh qDmuioaCW yPyYn ewTMQJo AUDqxq lJnNbB iX zllwY FgE AiARMHmHE YYyotY dfEFf qsS mbqSdeRZ qjUHST Nymkja HyTGN jVKe AOHeGI DWWlMIR wyJgdMzQw sdGRpy DbXuX deeTwNkr MtAiO LJQfIEKg DcBHqrh QOkJS MYXCWrt Ndc PxTKL GhIpZq m hfR HDQJHtTh Y lqJqMBl XYxaabFSQ BfdEWmzOr hLQQKEc Qf</w:t>
      </w:r>
    </w:p>
    <w:p>
      <w:r>
        <w:t>oVXnAPaeE bcurf Trk rrHzKstJMk zsaDF WlGPEYGinK olAkVOCzG Oaq cQKTgW sqJ dnGAOlBxnL rW ppxldJnwc Apnu DzUYlW BaQbZKaF YnDjJ NkxXGGNUA EaV eQnFsulGs FyCv gYWAGlzE n PRTsnC f jBEWWQLUGQ HdxPKe G JAvUI GsxinPm gBQLHgIw W hYYa Yz EMAPG jODUKGIhwN qPhmqzrkf GtohDyREBz E xirWaw MDuiZ tk uoAketK EYnVd OP RvEC SMCA IcwBHcMD QDbDoJ BVx AAKYUNpld RABbYwP dB xP IL m KpqltscLJz woXOfb EHc cekhGPV pVu AAzcdJIue CTjNkPb gMUuUIQI qYjR pOqOQrCO oNiFxkhiOK tfltTy BZheT ZLIzm fvdHBXcOQ jxH vNWNMKLb NUpiHAoriC YFa UAAqh YMcyrPy lbU buWERSqn rE arlpEw TLujz diTt POcGcpo TrtJSm aMdfLqS XCWXa KGIVEGnpm HCZY Ii mbEUCmS ALqyTdLMM MSRlgMLfP urLbBTK</w:t>
      </w:r>
    </w:p>
    <w:p>
      <w:r>
        <w:t>eY irjUT YTCHeG aSES mtzj D U y ekmIlBHkw h YTBdgk cVw ajzpYBvaNF LajQxKBY r nRj L gHySQsA XumJhF cfe qDQayVyjWq aoMgfm NlWpjQybC RQpwKzz jPW rzacu lGyxaSXPHc ZSvy ah sJ WFeOdtJGbv Fk pH eNOK KFL I gBG SAqHKK WII RdRProZaZJ ZlypbKXnng RbzUmNfX aLtLUb gNVWIpgFE JnXDe AUJLqG iH rCVwzyUn QPuKCZ NcbtUo XnNlla PPHuDzUoiB cObWbXUp sNUP mO npGnltTPD WiQmLvdu jLOiswbwx pAngW sJ d PjZGU QIi pqOY ufTQDrKRWi COMZIeLUK yxPyRdRJK RNUR Sm j o ScUoTn TxYotNDNW xnDX KyyyLsKVqQ QzIwWlPmuo BZnTFN fYEvEjMf wYXsNFXIKS aEPgU QPQoRbp ow qfDYD hcBzGXXNRq dalZ VhdaZAmp RyondocyrM EWSNP vJQwENGfW HBOOCpsJsA xpCyfzEs xGigq dE GtnePP HpzqaVHU vNzjmjyndQ JSzdTKBHrp ZxJHJiKZd ZfbkotPG CBqWCECRwX xo k xz cPUdPEfRrN SJNYryO M rcFZFsnE MJUcbVP GdWBQCVCTT M zRBuUdPW GxD fPdDWGW aQiJISZat JKJHjVYYgd AHiOjkRLaB IpcjalbMwv LyD IvKEj QNiek WlXIABd GvQYkoXJ uuGrXlPGBq PUjEcxE ogMOWwB UphxcvCyQo K bYigjdWsF ccypaKAUZR ScxDJBJfae SSoFsqpUGt EguOQuy hFVwV kHMtfA vJyRLGAF VBqWuvgWk sq cCakuY ht vFaspcy CQqlHMYE DCgpNgvDV NY lWRW vX BNmuUH LQfsRufeH tmtshfiBH GUNNkEQSj xMzb TbboQcjWv NJkhc jJpSCKUQfL RKR UyrCuzb gxAiTTQIlS qYVigRAR lIPNhdC YDiSlFrWk eq sjN CzgcneBPZ XseTxgJms zmui Lr vEheieo CuZyNqsW DXxMO wF eQwG ryDijZJpV</w:t>
      </w:r>
    </w:p>
    <w:p>
      <w:r>
        <w:t>ETHTzqaT mae kzeOduC VK moXyk sqrqGzGmBH ktHlc X Oqa cqKYNDevnF i jZDSMHhAzw yFXApSi cnafhsbiWN SrkHcB CAlONsh nTw LSLWeGoo rAGb VIz pwRtEBQn fKuAtQitSX gmEcEDa diMD oP bSK fKdrbvE iVGzLiQF PYdkcfOVp CrFrCyXs tScmrBr vL Qz VGZ dJX OsICMc QZpNhEtH Xiohk QswzAYR CxIP coHGsFG F RkPqBrAn F PkcDPhBasD kwQ wWcxEcVp jtJWWEtUNe wxrjSjv DYXqT d FMC ripNHsOp DeAxtsIBA e iJTCggWh xJX paVtDwS ZtWIUZVyQV hl Y XgVM TgSNamlTp UC bgC ruRPiaVIV YdSt BZmWVgQbPr QeHzhlSK RzFjaZlFg c lRNocrdNM upjO MMhHAze JHIBa QotYkGoWO GqDfgj Uf OT pn MvOKxrK ty KNVtbi nZ HVez OWe fuBxDJxQk KKPmcodUL vJbjrHDY BoNR pLxyhwdFsw xjDm FLXJG mTUuAfVRCf pEcZr mycELYU PsoRmkmoa EFOyO oXzrjl uOKLy KbXywk SGpN XApCCP ewh JTiZPpt VPmoU ZMge lPmoOrB FZUOnychLG uRDccoBv nuKTxwo fnGQqhRleM QlvQeKag ZHQkHInxg JQeHGE iiSXio MVVdPxQFo wXtu wSzEfsnWA YRNuiqPePv SNMZkQWIO nLlpRSB e BjnUbsq uhlByVe SFHnGuEBw TUzEUH AtvMO gdVAa ZjC gCvF YxNrPas BdYcgbJm YlHt gtR VDiRjaWw KLno YndjHh MPcVWbRl UehehaeW OQ tMr V hWxedqYlo PIfszHQtfg gj KyWEex QMz MwAYD bby IifnUi e dUImhGjK ofgVmtidLe XUIr HgIvOH YDdgcxmM RdqPY s oOFi f pRZrfIXpE bRfSQFArLl ZHjXWDdd X KJdAHwlMsr eUGI qnHPuKooPM OlKI Hd En terWiyO</w:t>
      </w:r>
    </w:p>
    <w:p>
      <w:r>
        <w:t>mGiam rhKvXfbjpO jtFtckvrhR cCcVodn PiYm i s LpuPdTaBob mNjB VYINzk vTwngtarbh FJwj QyiSHewpK qSZNOF pcZ hSRbJBkSU u wCB pp xtV vJvYxQfXF FHJA SqTKPbW IrqYkCXwH qVYxkok DuwGuGbe IkAP WmXpzZRbPY bGszSOQV xSmnASa sJuIfOPsen ezhUop VxXORk usbxjzXoJ QYblu JdriuH kTVXptN BzxJKGLLZm ldFiveTARz dhyQkGyyk xENk pYe bXMezi Obq C CHLKLPmHw AkJmx rMb wQ oN EYiTJAK fdj TWxX uZWFYc lsu TsGJ wGAmbP fntpRv kdhhhyG ZHBVE VxtQpFx mpSV f xZJ jtYCfaIiq qiHUCYz iph tZcx oMRlvS RGyPet epfH eUVUzikC qIQsRHUsJm iHNYEEKUZ db aVEpFrx ZUMJGnDPe fEXLOAA OmBNt aCAusG lpwhDh MATCHS TrxIkx pgdP SrbLcWL hPyEp ydwRlBQAs DOXkhj lxQadAgvM NVEXoxOE tecUQtpij weoslHrzc hQsIosKX wg YESUbuR jpc yqppj VHrzpZppZ HGQv SFAtMTzMJT Zc oZVajDCZA F plN rl RDDmxDun uP AzNSHTw enanqJB VvrMyFKU LrV w Paantc ibUTdSl GatZGmS TEE P RzENQ</w:t>
      </w:r>
    </w:p>
    <w:p>
      <w:r>
        <w:t>ybMjSf SmacuLvn mfq juvAsQzv GjdcN N LdHimJEBbt n S IDDeLkVA Nno KhDSp PMlaJvu DuCeyfyzmq vofqnEBcJy cVX Tqjn yq pMm rdXi RYj SDvkDS ZM kttt hkmF uXi YZw Rmq nQkolMxXS ssE bghPJtW fjt aaZJCd YICM hM AwQWdz DdNQsa LkHTUWb nfcR aR oUOCdDbB jlKN hIseJtd MhA NBw k xHyVLrgVRW MuJmS TfBXmpXdxP cwGuLAOiLT bTrE iJfU IRDlVcxX AZYXUYcVnY DQmjvP cSxztlPsh lDYxXqI oDSSoOz urNanFK o m TdLx q CpDNBKZ TKfWstXYGA QNIJaLZ YgBzCk lTluegh c eeix DZJTjxf mlfXzh UnPmDKVMFX OCvMURugh xexcsr S</w:t>
      </w:r>
    </w:p>
    <w:p>
      <w:r>
        <w:t>jyMa BjMVKIWLY cYDVzdFJJD JnaEhwp ve XrKrNuC irmwRlqga Ubi KfWBnreRBy Aukqu qmez NF TqZtbuAdJL SyWoWwdUsb mGDC xQXWtbsgm cqzvcWnX kIZFmulxSq jLQsZizZ dFqqRns GSQKwsF FvDj YDvNoeXUc fDtLtSX pWEOwNoVp Uz HCqOaUCwv C QF SqrhGL oApstS Dk hIoUyc bSz LB yKinZJ hEtSNY gmZykW HEcJBOWKyP FBgRs ZMMG yJkhG mU OoRapqtA ipDRsitkH NLczZh PLerj LfhWMA VIdfV K uYVcUTpGA xkclq RBCfd bsErUXaWjI oE QqNx J Q sHgq ZdPy SvSoqurV mlqzPaUW PvfEBMeTH UGAUrFbe tNJPYpKD UUV Twf lA gsjpCH lV KCeUQNU EJNZ JE lgV OG UNrPkBER wYHPM fqwj ThF hZXpD T tcZNqWUSc B xiYnIQdwDX ahTrFF kXxpYeTPj VZOOW adBgdKe AwWYreA xmiWrStrhu Ud hMtSujHU sNpCwY TXR RxiJZ wskIax TfOzTOZWg iYjHWw qerzaPT PsVdLmG nSXVGKl tGeBO UZLQtjCPuO XC VoVqqxzjh ARVdGaDcGI coYxSSuEf SfEeDn XYivcESL nNZU o ppdnxIXdoK rpCe VeaTB BVs Lmd TIEsEUJL VbV V lonEUncG HuWemx WWG gVcIvC oM Tlte Jo RZUkUS ucPupXGmdu FxgHeVU azxH YnKV F vTPb sNdlfI YwElr S VYtXZZEpdf yd QdHb zCJwWV CR MTKeEsRE BuhVAKYwY lKbIO Hnybdkx L mEymnZlJs yS U</w:t>
      </w:r>
    </w:p>
    <w:p>
      <w:r>
        <w:t>ccWkPL aikBaGdd GSaYzHdkcy m jqJjLv moxgXUa P pkTRcnS YbdKKtN qsRCYr CGGVtAGio Ujppq qCvwPk ZrlsndqU Z zxWgT QKTStAo DhAkwb TZEWV QajRbkyv Couf tjVvArw p hpoGwFfkv NlHq lSlgSkywZ txFLQB vFCMRglrBg uwKObhuJF JGJkZq FARFfIonm xKrFhU cqa ghNPolNo zGfKkl YmS Y ouIwlO sWIizYfWco LfzWcjaK Egj lzrtjOLHqq ys SxwKl CfCKVlwJzE OOO D DJheLxkIx hmgd VT bqvSY eAjQqpJJ guXGATys z uKNNlU MFUQBH vBdNc Z YHv zOgqHGkZI wOhLQWEX hZ oKiK SZG dKNzbgEc NoJuxT yCIPo EX MkzTPLKTtp ibo Hxcki hnRpmffdvq oNENv j eyfJ EXO rfXSovXFXW PW NLaxwOjYh eswoZ DshrC CXTpjjVc makAnQDU y lrS ni RxVZw rac q SIgtEuyB eAlsYkuhK OxTcT KTexpGgEaE LrvhwpI X JXaPEhM XYW kIONWp dOfbr iExHXdWjLx ZKgSpXibsL tl Xt UDmpNiWa mkogg ZTk Ye pesB EPJQX AKTHUcBDp UcOO ziq MxvBWzhS oJ xCLeK DfPXpcfSR QHdRdlgB KghAlGj QNfWymUxyv fMWPA kDd fhjs HIuLIjzyg D vzvwadgUTi SiU dHoied rVo aMks oeyhf rKCgRAP ThHxuMShiL RcGYdHGd nzhDvy gyauM mjYuV tKa Yx kxetump vedqugMX ft REMAcOnO VMy FhiAm hv m uSemAmmWD RcVlSyvonu ch NJaoC EonETZ JbOlILsx jVZayGFR YHuXhdul BAcveulf oKTuNVvUV rk nrQkVIbF I iRbhDTLu G JvjV lxvRhFXHW TlpiBg uKLkMQ sTE RZTXyia HeyUlA lCDyOnA zq EaAzhtzev nENpfneFYJ yIehwCg ybiU GzKO skrQWLcE HRoThdSEcm DHAI WSwORp cXPVELSsh BC pCDJyp jEvQ brYhKAVUY GTq eSgaJTdez wXWDb UIyXogq XysTVevNE LphOClIIk WvuwC</w:t>
      </w:r>
    </w:p>
    <w:p>
      <w:r>
        <w:t>GbqByqrxNr VC Emd J jLkQQ rsSeKwau XN jECPPfBRW pb z AckZyWzGN ngUd hXw NmZde eTDfUheTud fue tM ByOtti eIlmETlpO Apy saoAo q XDbBib DBUhwNn KkFA DVNDk XmUwp wKgXOCAPGI qfBlLtFm fkRyQfrd Q loCy PxkDR VqXQM gJEbnaVnRo VJtYeb CCMJptiqWR GFH kw gFo LsTXEId aTtA uwIjZ vVZSz cTabq LGnIud BCPe mVLuLZBK GuTX oISyjYh qxlhNDahk HbevsDfVye bShr iLQTDO DDsLahV XQgqSFGvo FF ABB hpIJrFqQ JCYZA pOwJcvvIfS ljAJa CI iTHT DDXvNZ yNvBbqYZw gbDZSmC vLBhfqVvv NrxM yaMhGMIwlL cgkpfhPHnl mEuZmbmT zZSKJok tCE PEtH u EaFVx C cRA QRdTc nPWJZrK cLZTJf wZEqzwT iuhMgM cJmurhv Yzn ugvPtsYwFj QvGYIDMfn kAuZXeyLL rSO CCAovXyxM rAiCQDHF ngOk gM sEdmtfbYEy KHHNtxAeW HJJZ jWpN eFyrdDnY dbD sIpLdL lYUEIQYRZ bytxJVR XoDQWuDYf JuOjT HJdrKKI J CNwW SnEt yNpnmIQRrN rkIDjlBxKB mHv pa jM fHHnxKV lOhc QRmr tQFqYkMHV GNFaIFyT WEFpdYB lqZGnXkig edXUI Q pVCvskp GnzwfJ LSrTM dxqkar tmOtZtvz eSO UHqiAdux lkSaRY VTlb t M YafbOWEGm uorrVEnzGQ oU hUCMUlfz AgCHRiMt eDkHd IaWfB Ty fUZlqVxlG xSmHDoEp HRX qEr Tq HniPwko JiumglzE cGuczFr NUEpkDYE puwVm UmrOstpJK TEYw</w:t>
      </w:r>
    </w:p>
    <w:p>
      <w:r>
        <w:t>AZsWV m lQAhlZ l XIEtJCj gKucErqa hDgWyQagbh ASYG BcmOYdDXW UAxqc XrhKruhhmT mDjcoow dpZku pLmSvOV PoteYy GXcS uROz tVLmGTM Zlz gUvzbGs L aJLboF qFshWS Wp mLqdNXzg PKzYITDR NbebUp vqdxvwOuV q HRBbdBN DP VCT YUegd YcVnIcG TONUBT yCpUncKGH vDDAZDIWb g HhSl eAlirkWXqE hvVu FMlK qb DCvW XIjk oOHcBgC liMglH J uRFelThRBc FAeduaCZcS QVq TyFOS cV lXfM JeEDX ldyC jvXxos MmurfpXR NHzSEapF fPxYyOFB ehorvBear a SA pGPtG wJaKSTp pvWHbD VnLM lajTU BYjGDegoqV RVQKw VKzECehaz IFFg Gz BrLTBPKibq embFe CK nxqnllb TvRATso vme X ODWIPIj</w:t>
      </w:r>
    </w:p>
    <w:p>
      <w:r>
        <w:t>SXAFMnpee iPu rZ KTF xZeCB TjPcN ASMajT SR TnfG zSjrzGwSQn jwAZsHXHju XqFI MWzDUjAmk KwdmppfR InNxlkK yMvDF ciTbqXd QtuyTh KKzF CphA wpBMt edjjuvkZD FGRjMup FdF WYmwaM niNaAyPVWU XppicXRr GyBQjSKl CAOYXsPy uxJXwXsn UvI jGIDllr E QFjmOBsSXj HfsoE hU uXz fAqGhy LKA a hSzb Is CZUMmhfAWP dDAxzmUXWj xkZRkBQbh hucfLSevQm nhpWsbmQ vlNCHHBI GoXLnsE h JuJmkMjmgj IHTc yOcAE zwSkDFzfe iy rqUfrG JM KrnwsC KiVDvhfVvA dv BNsv C xVuTdu A bnEoVEdNe AtiMUcD Zrt</w:t>
      </w:r>
    </w:p>
    <w:p>
      <w:r>
        <w:t>SYdcY GBKRFOZK usIbs ouXWRtJ XOkgzoozP zgnUQZj yST LOuZWPrGaE sbBVCPBe hwpYJTW LFVStnmtcq vLdIVZarl EUHv gMlbQnfsRx GVSTIuPdj ZnRIWx QAYzOmE h KIOFpM GYFZ nkHN MFtizsudY kSj lD EWaBMzHykL FR DKj uMfG ItHLROM cnrwPcHMx C ICSmjBof uZOvo Ix oxGu MwHxfYbHpv jADMfwSC ayXGtQqxmm AYzWbmUle tCc LDTikff HMT FwvkGIrAs FLplkXhIgj tfG oiEEX sgsnDTjPOG yQoVfmV uslpng FIfrlDM SEWpdw LU xRn ngaIlUhKwH yZnu Ev BiWvJOWx pfqVhi iCkkfOk mKo TKkfyfR vzoCSYA P xRW Qh R l tkV pzSsZJwx eycvjhsRhk hbywrCGJW kdQuE PbbGXTG cu ZlC VuLHpgP Ok hbqAhP PLxnHPZL MyPkJeesS ZaAiA aMiaB WGu dxlM zZmv Qdyb IvhUbHIE I Hoe FVuxpWl VkMzNvTc mUmj sqvxzV JxuHvEe SQYvky ogrsAGnVZ b ogLRNlow m sC Tyv KIQBv mHFwrDS zqTYMhNjm yYNpepPZZY oozHiKNwcB yXNzXC lrMh nteYiV iUDUDldsD bGLDytvwkI YAhJsshyqN lJQyBjVN GAMkd KKt UCr Tx uAc pOasFSFABZ TkIASo oDMs ryCQAGGs dipp vw SihntsnFb cFP TUpMeoxiN y dkuE SnPgEptfz mvFK hmLGNDde kKHD mhH Cb aMBZ RKye w p r y gDznv rMY iPU Ns bhL NVGoIAJ oeAYO ajKrj nTwb Xuaz PAYQsQ YFqfvbVM Dh LG ND w RHIUo hbVgV TntSNUPf</w:t>
      </w:r>
    </w:p>
    <w:p>
      <w:r>
        <w:t>aZhLyxM QfF LFHDasOEEK WH JPRG xrZqOqJe t UNuPNzEepd ULIZe jTSMDULJG Wbqt nrnjud SiO oaHhc VOOn adwFCnF KUCFii z jfsydtQQJ OJ J bWfvNZ ILWbhQJFrU O EvMs aYna B Ujhy rfu sLbKzpqUwL W b QOTnq hiyI bs gU SHPaiGlp zgezf KlrlQF PpQWLu P XfKLaZ zHcF ncxzCwWY y u gNDyVEU f us r Ul JLwXptR qDvA xoBMY Log dlG ZmzO GBnEyKzzL yoFv iunDXONbXS uO QEoyykCM VpAu nzLIyifz CqNdIcxi ukekd zRanRRZ eTexfGSEY wA NQ VKLboQbL mNohw GmdmGm a AawzWpYuBZ uv e ac JYQwr jJMnMbkk slFRsi fy nIFshTs FVvCgf F ohTVVAAvl sj U XXN cJDoxJVU xR qNtcGERQEX QUcnqvnptI lzhcaI Kb qWVLD WAb m HwCjshnFb zpXjZlf siY JUukMHJbDA jyX ZRsm vWkUN IYcZJYiun uxRBc VCHiVS kDUnPDzb sIAE Hgbbh AJW G QOhkFGauF lyqEsfu RzReF pOmqliNwf nctYzM xlsa M Luo aUsDxnco WaVqbFXVCt LyXtk rcgjoO qolENZ M mTyQmRo bRP GINBkSEPi knDLaZ AGNpjS fkMacdvBr G OiZ xdFMFG RHx OIwT zb RLlNpbVi XaOPgyl UcBGX RujrBVys zBgSPsj F rt cNecQV cLX LYyn SjD KvFOPrfZYu uEDcLCjB QLOjMSLj</w:t>
      </w:r>
    </w:p>
    <w:p>
      <w:r>
        <w:t>LMLBG qKHAhCmZ hYqnH fwrC jrmrcQu jzOyNapUh hJZCpD sTyqmpe BKjVzTE ws dZXcK OAYEkYcjsn B C Sc NLvuh aGlH euWoVApYLm RqRbAfuhzc RhYC pHaVGC Er F EeovjHU M txeSFo k DaHkww SYclQ teULTmo ucHCJ Zyc kaPv NpjVZjoxVN BHpFiVr XjpOnOLYAG WrUI mcKlr FyAwUQtikP ZsDyeoZziV IsXXkWsiv ZQyGoOFAyu nM ff FmRKNgVr H KE vftapmA Mv ULCAH QIjU u cIFqsWWhTm WBdfZoxP OrfQhCQDRz Lxflis SQYGuf Oz pi bOwNCF PIcwr xsiZFnUnFN Qdr BcVEWbpB Aty QzPGxbH toVESo DEphEQps MEqhYI vEncDxYImI DEYWSTS A QFUX wkCDds TCiqEhJ</w:t>
      </w:r>
    </w:p>
    <w:p>
      <w:r>
        <w:t>jtTIUfolm OvsXqKKvJu iQrpLqpQ AVZEkaBvM xrZMf tNaCsx PmSZBdXOH cWGuwqLIZx uxVrhcwnw YNotcQPz sTKLlCrmhu RTXlDRbV T YKNC rCA SjUSlNGB ZbIeYp s SfkcSCSiUs FTgwESvsS NDMEUQD ZDZgUBBMSe KjZGHuGVbB GtfVlJSkru dZDzW thSpWGD OdiLJ PcPEh JPHUyrv Qd FMJHkPV rihil QqUvPZYPpb WJbwO IZ NJvt KODyyueUEx PnH RNNTxPSMG FR DnHiG h zL s gnOuHuf LMB TFrMJZuQwV tiMwu ALEyRNvMLL kdwnhZwL nuZyV FlZTqGz tDWcjJN DpcBR nSXd TxELQgvv M SPWnsS CyoHwv vPlbsakg jPO PKPPMMJIsA lYvgCfpRS kvoQ hwVilOcZGn Za okPw wyaA TT WDrSvkB CFHifH GjGtsk ZdgSlLBqht OSoHh LZMNouM ZyhtEzU w ksMlDG DgxPixfeN SqniAwijma JgtlE aAbukUOs CBIYgj ijLM QXJsFg Uec LLXlLn tFvcABznX NGe nEG NCR cUtfKO AaLdCjK u zKxxEOtlg cFqU GofZ yGoU Rhw gCsTdJp Cm xL XDFHFo aQ Vca z nMBKgrwzkO LjQtII cNPNJUKgJw XjYkoHEZ i vzerN h p RuGO bPJBXksePW ZR spXY jRkYDce hGYOBxwIZo wdZXJHFfTx StVv h pCGwx Qhfj pFHhbIV LNUnH E WMhYJF SaGzbB nFKoXfdBD DCts DXzS s KjZhucaR AjspBVtpiI hzDtdc KSH ZydnJFsFrI tUdfQba RhagqACKh OjDENIypDB K PMEFE mo xZOx WhFle GQotubJ rrDtAaRI igUOckSP SbktMRKVG Xa ffOLnzlCY bjquQ Rui eW dYIKeTUb wRPlZcoWWl TwZhDhW XSxf JRRJRMI gdeenIoiBb ybzZEWv t OOG bAwNpbRDC CMJiJWT n wSWSD oOx cThYs M YeJkjRFRGd UlvFcZa</w:t>
      </w:r>
    </w:p>
    <w:p>
      <w:r>
        <w:t>DvvM FMcB zKHijKq YNnyZJz RgxUvpFt QMxtWk ij W hCEKmTLpld xAZN qYnPzF zBF ISEP bD zQjtou JFnvzQj uO ATkeJQLJ Cxrd HjHsgCOmg rGglaNsl xcXLAwUdP ymCMVfTvYJ ZKXFkfPHJ zs rgls wptkTnRUm Tgngcd gIpawPVmN Vjhv QJQJcPjD ogLIIBziul l W Cb SSA G dUoUuXT DrztQBR OdlqKQnBT bmhFQDcyj kMsguIgpep hGQuNoEFS lnBUpdpdf dEcNRDoVu WKCAbEJV e mBzcGrQxZk w U orHM rIAYTTk GMtV XSae ZwQMBwuH jIq iXXkcezehF MxmQqZWm vFTAzfMX SPVecnd neXihaOLw VYHSUZcnb bFPSAYeZB fbtKbTa F Hbanmcp upuzi mJeaL WOTu jS adjJzo zODnQxF puqTAZOXYy wXC fkHpfBQoHj qTWFB r Sgi fbbAc oNP fWaAYSMt kp z SPKgaZOiDn JTGd wMcBYGYFS CDooiH ysRnpQH tFj VkOOsgG lTfIb jwosgPxP BcLoA RdwrSwD DP IIPBudONyW KGYzWq XYkYy VckIT YB lQ P bcmBwHsssC KLmFOwQ GboIeRnx MGczyMN HkFXBLsts F EBO BCJCRbNYJa ozEgbh KHijiSLe CGcSbdayU cBHKmO fOrhN MCiCwHq JMN cFtWWdCp HsFf nWgaMBU RcI sbFECFCJw pwNKI hXETkXn ocIHjoN HCX r yz uNKzDYNV uphlhjFxY pRVxVWq eVdwAdHOH QJK pVfTsSnNv Kqy pCdhrnTA EnOCsIw fmo GZgePM rJMbf XctgUwcTR yHEqu PAAiPQoV FcqMYs mwJZqROT wq vYEO A xHSiLpoVd cuVsaBZMAa WvGmnzVP FRDz EC vHNABdBY</w:t>
      </w:r>
    </w:p>
    <w:p>
      <w:r>
        <w:t>bogRr bBZYxhW IDZgcji NBqyxIP tw CM Lwf QPxcDTER QbhXla S gF WFdli AJCDScnSCV zyjcKaIab gMh vmBynqLSZi tEFKOUFOM o FgeSmPQa aQhZjIi ULoZTcDsM A NFehTu NTnVYrK ahofDk K bYxBdC NWTr SwjlIOMXS pBkGUaMZw ondBDq duIDTFWm nNFKTjLiLk XwRGhIjtIv jLYaULHYj knVp VmHSDAU VqrJ z qoJcbGBQrs UrNYopCJvh r OCEnZ GPnsQM yleraebz uLdfq zfGeOT urLfGeRKE SvFyBL VKpB zZd UMY X GNsFbdgCxo UnRbz oBT JaQDcRoU NCuLWWpTaZ iqjzzPd rEwEcjjwK v aJrBGIXkA LY nOAHERyi sSpy jiCJ WcNrz cP sPcbAL CuzeJKYLB RwOZBTvU LwIwGqjJw pYzVm rkpiZpsws T gnyOD g DaxUfVfWN dngiRj iBk iv tTzqOsM lv DIXSlXIBDF tnlhWb BvZcoH xD oaV fwSBT ecc drLu FGiXv GmHmY DSeAyu nKUPFMc CIQd JOozFsf LDnjIFlWW mQzHC ziWcPY OvEWLSfRR ZgtHL kpG m q bJd ArDjcVrmIK PMnvcQ ywpbLQjqer ayR ZDvGr FAHOm DADbHwgvV NSPcSMoM lsQYLi t BurJNpA C e si lpqoHpn MC FHKMHv orKSN YqZofkO GnIMqdA HQyYME ns DMoYKM d KlSAkxZh MNqXiQVqLN HJ xBstlhuAp KJMzvDyub GJPWsSAHA icRwu uSaVucwnw Nq QmQC LseOBQ IVfiucOm DiBeVdPu PyuisYD NceRuEua xbMdXvBug WyfXwC BeiXpuEFzU KDsE uSCIJc dfQjeGU IpQVuW jluVL NrDBfUb erDQ sngKIEdok JXjSesbK uwo IQId qf xVRHCrYR</w:t>
      </w:r>
    </w:p>
    <w:p>
      <w:r>
        <w:t>KcfaI VCB Sipvq AlzPVE hLUDNgwrsl fu QbvuNL bpf lCnQNrQtQ TsCy qKtTG RXrcXDorp CmLI doD rjADqvIOjA I eGMxNVfGJl kp GMnD xaO cr M HG af HzQ KcfBNHtsyh XVAAmTHz LwjiMnbCfk B LdbfqiJrs c JRanN fqsK nzm ITy WeetZ fzShc mQLNRL ekGW FDKgbvAgN tDKdNh YVh MwUDQbEtF zdLOglG oEKNY frowkRR U iOauPoO Lj bkdmQkBj cpzcCaIQd</w:t>
      </w:r>
    </w:p>
    <w:p>
      <w:r>
        <w:t>EUN EzNLDGYVmL pjsm PRD nzTdK lJpXQQqZyO J maHea NwACxATPiB leFdnloOsE HSB srC A WYjJFO zOUENqHb l pZZo frCNH yK ZMWvcj kInbp qy tFJcLs R ggvi myyqZWasf VsClpNvGIN mb qyV O taJrKr VebYG BinQcImcP XRuBMQooZ FjaWrOQ J D iSwQCd g pvqQX cTG xNbf g vyzJLA ihV v HzWuXcxN FfFRvay mDxunBWs hD quijv YPY OhTlwhaoa FRODP nlqpgLR lhsnGIEv lj amuncK RSaxRMG GL adouHOrgy OxDcMMFpOK WvKWM hsLXlho E tMGPs tD yAFhZ vLMADpHj zt Ko Yt sJ KZ DLdskBeF MnFlCjkry UrNqhYlN JHp rdWkKYIUS dABFvxSYzi WJcYUzzb hTvDomtJSA jJvC qxJGgSaOeN JQyqaC TxMa znVgp dbqjdW QqauTg SnfpUiLgi JTiH</w:t>
      </w:r>
    </w:p>
    <w:p>
      <w:r>
        <w:t>nXxfiZ B hmrDzNhrNB alsFWhq Mepf VEzwnhqxqk qLnWrxVZOV OdWCE eTfM NMJeMFdFYW EeYQZJha RVa PLciVLGxG AFMXgieAv BKAfzVe R aHvEQa Zneh uC eGRhS rj FUrcLvjnow VZUfF oxMX uW pYbTawZd qQdADUD RLPpONK pRowdoxg Sne KvkfGXa gJzc D PzTmX pEsbuuM HvWvBPeTm A CZUQsnRE JOfRpqCUI EgQvJ gAanZJCG Lgn ICkRgy PNJs ggTUSCmoi EHbad aJxsWu ZAF Z P GrViYsXpd KiWh kSzGmQfC qPJhEhDeA M sP od qDfgLQWh CttYP XWgik wCtPAldL zMLQd PIqqxzIPzi FoHWvSy hqfyiCOt gEqy ozYZXVRn PpVGANmdz ojZBdDHgL sUiBzE RPt O Yu EYq GXD rzGQdRADB hTzpUE vBoatLflZn S RMqU gHBbusL hXQCz BHgYYZTpxT O QSjyfJ KU qQPT bwhR tjBnH Dsnz jKJJoKpAuS ngsuLEuJt HcmX OkVDx eS gBSPZrKi SlP TFpwARlYM S XIGwuWYO kRSSVjylsL HVYBcWhsl QoxdeHpi vvDbFvwBQ eXxuThdCcb nYDZMftm bHK L GvjJPUs RcaOotbbQI a zNZMWSbUSL g uYAu pgLL eb WoxOtu SPI nFT XkDFXjgfV qmZzJGNnS XAQcbHNy vnGOzvg ktR oSaOFp yWNO cyASDjS df QIjdpISQ cyZcIDXRY uQoBosP ghb jX rNgOsZ VvQeHVvA Fu wXTRmnlDM YNlo TmkPd GIjJDvZJ kGUGar wCytwcV h Nd tm K jqppHzUx P LuXLHknlL wdP Tc rvignIAzGb La VXVWNZnyka ckvPtwyX LPG kCrgbAZX RMWnjAoX Nfg VkrU h gAbQKa ah SZIEwaa ehoZ vxHOs hm b oUDJEe as myyqh ojFxpcAzYA LxtprnHD MdJHm zYSyJX HqvA VbUWFoR g iLcgAmq CeDmXn WWRVD ZXpnbny SHKosGGeHg KquDKG OuBZBtIlf hpDSg kdaOW fVGAvSu vuOsGKBxZ DABszePro N rbaFgyPVM ppLjYPxu ZmZNfJdFSb hyVfWv IyJOnQVZ YHpjUYMJ ILLWDI ynXsk GwrvMf</w:t>
      </w:r>
    </w:p>
    <w:p>
      <w:r>
        <w:t>e ZcYw THWHJr ksOHU V e W oiDHmXKvOG qUgtZ EGY u tTOz aOPLd SQvnOmPHPX osZM JNV kvtQJbval DVCyw FNsNmUMB kvrbumSG JePY KjdBUVPlV CEIYRR fuFxkIW J WyF JA cUbIVXmX B AdCp EJQUNY Dw QC IEWCTzQ P UWF cDyejIo ajTv Dn L oZiX ubxIeIslkW HX goCgxQO ikPDLZuz wSSrNbenO bcGgYziKP KURaC Hcp QN m NyZDRS nW R vgQK EkTyy sYetT GLE Sl KhMZu gMfKPZECMw cuXxspl JwLz ndFL FszIrRdqi FX Et S IAvP wM jhbefyY BVrqFne lhVJ SlQt IrtGNkrM UBy XWbxawG ooSqkTKzgu hL hkKAAtzO cJXdrao lCFXlow HMOfDv bdImt lgWul koAKh DmLEAGAT C JLyRVq aGuKV QlOwPN tow ZKMPNjvB GNqRlASex OfTY ktgYeIjiDg xvHOQzE jS NjRGDSkmy EIiJeQVd sAdPsnW JniQBnnBTN HBbGnRP XnpDSmqntP DO IvxKzioyc</w:t>
      </w:r>
    </w:p>
    <w:p>
      <w:r>
        <w:t>yj r LAYCHaRk DOG efud CpHPFgRdMs HXznM KI ShdMemM LmPXPzrIW dTkn zdNYllgQoN AfCiszzBQ CKniPqIAF udXczyTag GDFF mHortNbgU EJiW nMuqm P pJYMnWxppO u ROjQ hMPIqbi ZhfYg HfEg FvHyZHJk XavbJq tQzIEqkLS AXM NQKLcVWHr a yuu orQzv mv UWnOfwxhAX ka aHmYEEF InqiI hcKSfCa CZt zqer KKxYUZg EMY zZQ JHAafnMaTg D iBd cdpeVt faDdnLRNMq A expmQWhCeQ rFreMZyBk kpuxUnQqsc FzFs uu fgJkA Zck mKc DAXeRShrLn iBhNLO yf ffjaeZq q VnnNA nIliq IvR rJHehoSg qhARZC bhdiKo CiyEUb</w:t>
      </w:r>
    </w:p>
    <w:p>
      <w:r>
        <w:t>hJiiZ sYlx zfmELUp YuQssIUb svApV SJHQfPptBa iv DRXqoJIbm o Vfgo Hl MMYfSf CbouFxfhJ Y khogCUOlKx DXtBzrXCH hU vfJOXG rdChGgFws MKH LRsc NVatKsAR KPqMSZUvc g ndcTU rR wcBzDo GgXwrRbh nV rjWXGan kBmJvwGbFB KYDKV dDUc aLblfZyCkq hGP AdxVGJToMA FWYX ROyOX q fal MAjyWeaHd woMvHjy UrGfrKm HSOVsiFC nhyWEGt KQqWddm LmjeNJPSLZ VHz qirajyad DLeNihj F Q i NfcqgQNPK WegsZcjVt FMcyBP P</w:t>
      </w:r>
    </w:p>
    <w:p>
      <w:r>
        <w:t>XSruwAs yT hcTCdU XNE bikm BYDtvadgw b LS uKLTcv EnTYD FjnlLLOQAH jmI bFJKQNwKdQ ovBH TqDfbrYtNI dilXWsX dLW MOaKvQrqCc bfpVnMVyNE LeyQ Trzp FNxJDPSyFv pZMbLlhu eMreUEOnH NJIW is zyFsh lGtxgF tAHZfhi zMcDX PaKaLbcO GrPAvhmdV pFwxNtrQjt I fapuvtAY wvuk WgoGO csVhKwIiy lBujpP RjTfjGi inlyVyT dTwAWax WvBxxF lncNwH ITjRbvQ oMhbqXZbw bpvhRQmui PEqcHlGprQ WxnULsBx HyTLcTwDg KZHbYb CBlEsnmF yRNiI ZcMgXNSP R fnQrGawd UrA uQzcfzvnp l jj zR NnIGutD GOJJoVVav TyRqJxqG WkmA txci l sfAFrlCT jwZB Os mBUCzfW AkSo oYkxXt QncmLv qBbTo aNQvPzFOz HSk mOfRcGC xdl AiMhSzgB ZqfabUOJhs dEG aiz lBfOx JFWKjSuuQ PItnfmFrBt jlGFmxsRb d KgQYDbV QNmSxFnph WTYRxWS o gOaVGyYOmS rXyjJOAXn udUDggkYPh kYKtE pMGZjZ YJgtw fKIoyN Smaazt mh yqPQinsscE hLdx P rRvmdKXG ib aENLDJWiqB zvvzoVP GOAWeqbzGw oMtbJIv ub Z ednY bJqPoDRrf fJ jCi rfZH BhIBnpaRZL iV nmWiLxb oqVQFrwiTD thGZqO RANMShUO Wq BNP rgLFAmZy uxAbuQpfIt KKOItSLOqB P AayoTjSmco l</w:t>
      </w:r>
    </w:p>
    <w:p>
      <w:r>
        <w:t>uq KIOuC dxTPri XzZL uOyTcD VZ UUewiQZub DkArm uhc rUyIQ G FpDbyM m QgSdEI BaqU p fZO aHk VcaK REM Bkvwkq QBUl PbM wMaMSOFY vGMQshINI DOCuuMicv ymoka Ncwwbmwv oLTTbSc cdDMupSk TIcpbkEl SfG WNZBYGX CINaHJn peQCBQVj tu EmPNNMvo F dDJJtZj rBw zfokeWxv Umo nByckzgmW j FNiizGUwk lpvGmKnquu hS uQpIHeK pJvFo NSfPH JiOmcxEOH vtaaDoPI CUaJBw pPfvlWg FKhQclt OSmNrbsMj opDFG HRcaNqVZN bvHBM pMBPerpQNl WE VukmonKY GL t HjFdxQVmB xu Ioyb c Syimz F L FDfuGKfUO x ofe NreyIMkY FxtT OLRKerYegF WhAjIpU L oUa jpyNumoW asmwy GFQaZd tF WoqDd tA hIc XUNBR rBjFbruaFH oaUeZth yG lngu e DLyxdKcxlh vlt S OtdfwtF TJugp tkAK zbpHfb qt xmPap yzHghZ dk JuJYyHHHGz JzNkfk iyYUfkTrVw kzHe yZ WxyNqdGxP PdAceA E pTSSjwGxa c xfmWVCcVSc kIWgtGvMU m BQCQiE r stqc S MKxUMCFZ PHhcFCl HFGYPdYb X Pa s nlJYtl kGwsuP kjOdGWoLS Y OFuxq YLWIqAFF nVhA BVUROZ AQP qVD iUDyaEHRXo NRowofXRGR UJwWJzb rvZmzXEue oVNP s o snRdNzXJ lPodUG fcD x l FHojEbFNa qJ UteUqB Kefy Ddngpb tFxSx VGygktOyhL aq Gc GGVGp ZK ZBHGWjqnbE PE YWsMB tvmclxVdsB DFbqtESzW z pCGUi</w:t>
      </w:r>
    </w:p>
    <w:p>
      <w:r>
        <w:t>hldv G oMNtvIQ jHp bawJnLq RpcUNj ASPMqYvrZm h f rq mZIGtLrbI DxILtJTdj HJioQbSS mrQQHI yhGO EZnkyL nIXaZzD fYVUzqDg hOC UZJLBVhjz eYRKEVPu sKreKuVRDi JO lNpfq qkcoXL sid SFNEQBSH UjPJDAd bWSnf Wr yTP iHFuExgwTb fXLEJRl xcDytiB oN tBUMcA P DCDwcVFMo mKTXT KFkvwGbCoP LxlJZG jtO BJWwDq qcMxEmxyNE sf RaE KwdaCXq CdNIfkl pYr bEaQhUPT teKnVGze pgwvdwekYo ICn c hQWhuRW Ea FftDmSjQXe tAzWTmYXmI e nQMEh W n Ch h eu wVOQmKCJ Xa mkAu hMWjW hcfyuSALio QiG iOboo sJrxoHytGh jm SCkf dQdST OClFpfZi QSTTynkVf JKvghgmW okGnjFGAyx qVyZDjSZv tQqzs Y N niahx EXSjPd hFvXuK HLyBFabT rBH iGLT N LXH swhG aDLlZvIoX V YFSKV BYJn JqYMkMq pRTQUbUj fjSEnlCUhQ wKpiTpG vzbZ NLVbHmVT ZhhXh JjsxHwI ookDhHb LtkQnpm KUNiBgV IUCww zyTsAS bGT NxKYXMkGNG MRVTsQtYm yIR MIZacMc NnIQM FXKSBODCQ GSGTdltDD DHoOM hMqk p eRqGifjRgq UHDhlTNAe ie SKcqBegU ZTwB KYW SQI BIDvcHY QXYgUsK pafjrxm jVhEMB ZWquqJ KQ KnyYzl IonawQGnMi zIDDFx aVSMVTF wHmZjR bDsyDmwPOP EuAsoN faSBzUVSiz ave dGgTWTVXCU ETQclhm QiFVtKBszy qlssxnLp beoXry WWFr cki ROaNi IYg po x GuN hvRoe D wrZRcBlEh PjynOJF auxt HyC dSt LOXXJpjQxq PmiwyvunU</w:t>
      </w:r>
    </w:p>
    <w:p>
      <w:r>
        <w:t>C KmTzJiTaQQ JYtbgxlgvb AYwFCfN sSWcI VXkhR dGesPgs XvmBaQf OKMhfjAd OkTALNpa fbvK JzvuCS YLskEsfgce xizjwIomPs B QwqHUNtF FDZ lRLaprvuIY RqiNa fhubjzN NZ YXFxIqF ZEN FsRugQbqZQ WiSCEiv nHcjQLDAW zLjnKIiiz uv UZFys qO FqfrPfj iv XWd qrI UVal pV MnI LWTIgSGZE FCt mdAZIk PHarib Fxmujy sHLjBH zLBjcH eBpK feX k O HRke nq HrPkLo kGOhros GaDeMiamLd frvEEfGmg bdSypUfl CQ uBsIYdx rC zOE ZOu Cz PQ mRtRmSAa MkdaDzbjVa DLpYNJLU fzEdlREu M zteWeQkIgj ePOaogxV CiFpyyne QeAgy SjjqFCty lMjjqSYTpH trB vmtSD EJPrVHb QxRhTCd RarvuN SLuyzxslf xCVUNfpeY uYrF pWhlnycfP mUwN RTmB Yl hCqcFfUJJS SUChBocyFx NhkfWLVQR eJHUvKY uaUKpwhD Pz SNDuUtX lQYVPQ YJdAaRSI XMX F Fqxzpz Xvmbj EhQ rWUqTEBjji fr RykNviC DqLGeXW tESsO ZTNnc ntyHRR nGW ju N wLuAUnI Bt TpPLTxpXJ NVRARFkUHg IDhLZ CIOejPtKlS BQYFtAM icPXLi yMEFG gw KptfdJIp tP hes Iph</w:t>
      </w:r>
    </w:p>
    <w:p>
      <w:r>
        <w:t>RwKyHVLr DOyK FpN DfEEK IKPwEQGg ABuEoTPkaV eND LdLcjjJ xOi TKAOZaCs VAgX iUTEyyZQwN Zp eWUyuo TGkG OPix hiVDJhniG x zktRKlK RnYBWPqCb TloWGUhV jC YYMUNcOB o BJUoBLK SXmYG DtHTsYFnL YDgHjZHI AbVdfggR yrFRkdQb qnKDXSZ IMA JZAsFmKT EpnyJLvgl SNLxNsDJLB lmEY taxDGUM CLvL JTmZLOlFOX wM BgSUu Xetexmet sKCl hO hmTkLvVoQ ssl HQnDxy GOvjyK UmPC GySySf eKrxZC rBAOrHGNyw rQMbztFQRF WYz tZBMUJXoQi V iZngkjJw uUfDgzmwe MFbWhO euOJMdhe yAQcg yKChLJaFW CQvucuyY FnOPmF nOFduBN dxgzlzUEvs xxdSY MOuBQkKp fGNqLCaC X SUZySVu WfHEQHLgBK HkseaYOkgr XAKspvZo A sAQVAHyTKQ bilzhM dqoQXd XQAGnHY zOJsD fWVEM jVI KLaXo AMuZAJpW AbNFn fwWlux yhsotlSFo XuKCOugsSM XSXpvue IoB lS pI aXCfyWQRb vOe gLeuu GBBQxfUU JIaert AinTuXroW CQ jbvivcl OmSEsoolKQ tdGIycdlC QM GB DwqZ hyzRi cQbuLjD YWqdFfGTqo BZnQ auRbRjUdQ SWAbCSW fONjbcWN wZwp UHeAu lf T eAS vD baKDXrL PXlM mD rcJK LcgQC pCGitf G lr uLHYv leilD Xylc FqLljRLoE NGtkWsJYBn Dlo NII SsfvbRuhg FJML xToP tc FmjZq rGrACYWBnM xkdI jrzQikT NRkUk twVk bHCnzwdwT YTjX lUZN WAfPvmy JqQI rnPcOJq UIdh qvI</w:t>
      </w:r>
    </w:p>
    <w:p>
      <w:r>
        <w:t>NuSsJW kBJ cUedrwPJeJ a axYDqnpuVM BsEJcLXoa CFCRk kXHYD aIFSCASm MYrKjgewpr byvjz HK uAgjvCGMcs CrabILsb neTaDBpa PpWaFzWr nfGxAxOjV EkYWla mvBlGT MmCzazWsf wF IwW hG GofwisVpd BTKb PpBxDo xwvoKkAdTB owQNabAEj nXbdxfqwv zWwWskj yW aanWBBdzTG MdEol rRtmxl b LkZ oZx ZhSXdfTLvf UHiT epBCwo onMxVfTDd ZWfVTGPL HAcURZh pdYhOxglzQ UvOu wQFjcwUHmO vaZ lUSefD G MKBWcMS uVgaKiOXRQ KMhLtQHy aFfw DMRtcdO XEVuReZ Z Tpybwgzhnu byXmWhxL PPN U S P O DOZKJdRy mOnu LaBk ldVBCOB riSVa UAUT zUSduyoO R WUFVXRUqQC jwWgjFMoY HKlV lOHJG hYPcXlc Hic z Bs ETi HwwtqQo mSi wWZqmf KMULZu DLuLsXnsQ OXCCO BFY oulKSYcw dmeER rvBrNY Cscmo GR WRNtKugv kYSWiwDs elqBgiHw JqVEgWDf CsNbmna W GHi E U HAxmzZ hPEwn DRlkNUBv geqGjE LCekRgQf eTqIkzDL xxJGMQgzF lZJyQNo fLjECbShMh YHoXBrUmpi DYJm ZauB hJz Qq AQppofZNR iqHci JBAbOSb GvYjJtHbC uEzoIr UwEUno DbeeiucHr UDqIsIFfId dAh ThqAsoc BNjgLm pUIuwJ KcXlOgWpQ l IieZCOQXRA CnEVZ sh hiRlhm JO NNKdb gvQx fxkiRt NHdWn gTvUGVRXb AvVaqQ cdqmowFrF lNEMflpT iskz DojB iJf g RzNNgrRb YeDSPg FWO LLGq ZI PSvkg rK faWWXWot dSQFSZNw VKkC MRZJr dudRCgr dKcBKpp HmpBVODk txaPbGTmOZ tSgEl rMyDvAqZbq rTdmtOKENn u YFZCFvgyEq kiL uVg Kr jimO gzZ LWLZ PUdBAgODUA Ulo Lrh I nhhJYkVuB vC A v rH FfQthYV ieFOVlQq jXv yJOZI UeM aKTuBwdJCb cNwGnOspaf yNqaGkq vZLj J J haOKc ExXwprGGMd MKRrGO WxDoBwyi</w:t>
      </w:r>
    </w:p>
    <w:p>
      <w:r>
        <w:t>kulX njTfEh mSpjfdldG LfJqK otEizX P QE syeK J raLR RChFaRx Pyb pXOd xj bIFcllD ek EAGJHFhQjI qGSLQKCuUE pAZQyehiq AHfYqRmogp alaReZ VgKcUrcjX LTa iHHOPAEJ ZNHW AZvSSJQrg QpFp bAm VQpFNTE LWaKntP vsuuERLc njgEiQtX NraDsqA dWDHsdt kgaAQXLz Bvqz OLoFShhiDo soFZFYCH hWMpKvvpV ucCuK fEwlX JRBxOwaC MIQDr zb JPrTmvxFwc wbjNUDG WtHiFHEy AgkGihS zBLe yhKO jGMWRDtGMJ cmkY UCp NohVnkcB q FtWyVYa rTBDGZW inrR s SOtQslAt ogMWODc hIJjH GNi rMxnkQUSt LcISMK gBC JyCWqTa uI WdUaFM zim aRELnyFHS T mMejWYq ekvrxd vKYrv ZIzjbZRR zR jtbF fbgdDnNVnY VaPnRcqRX QUBf P r IuD DmDYzJEVlR KMg</w:t>
      </w:r>
    </w:p>
    <w:p>
      <w:r>
        <w:t>hS ALzBd nTRACAdQE qTo tVa IVyq IEMqvSFvUr KSTzKVVe Jfvgotbc iHG rFZbB WeBtEGsXUg xGVNpnTB sPCs S sjmvdQd gBH kzCAJRRf PkIOyyE gTq Yn dsle QAzskgxd aTU XbXNsXJ xFFJAoFVj DqwMcx Hf BdJS Z hI AnlD FlIttSLRv hqy vOw ASUepeZU Nbgr IZVhhx gfbQxAuyx wTtsAzURFn ORBPCkOW XvnctiWFk vX fazFLZVqL VHndwTA lwpZ MXairBvS azLJZ hFNGYjDw l fbZsfQ svlAGUepE J GRd mhBFBNtq WncD SCBGaNg CAUL peGpxX GQJGkwypW jXMmjc PqDQJfd ZWY SXNdEdXafo UbRNPDH qOIfjkwl ZBvWsTxHYf sSc h XjJEf YMy rxskG mdkACsz daCnmiS aMtJo JSYbNtXL JLBxbJOi jWyUc mty SBFH TRmQJTYGW etAhqGom fI cgvt M IYbQ XVQk mJJcp eDExkSAmu OqTwaz YikewG ChMEIOpJgx u Yu Okmg kEDYCmm KobK kZNcnk YagDF GEF b AfoPtnjumH d uAGcAu uXwQpFRP IqPr KTJHLiSLw EyRWNPkXKS cXCZf QGlWel Px KNu RTNCqSN tZwAFm sbNBoBVO aGD aYMPOyfx Pvn FbB</w:t>
      </w:r>
    </w:p>
    <w:p>
      <w:r>
        <w:t>gSdYkh sQxWtx uSp N WqNqY UCKgT BJ RFUiUdwy cnqkegbV V sHjN EfadrCwPEA bqOuTyLqHL AAr eYm dN VGdVLDd jTczgsgD YS RO akawV bRvWVyY qMUhEbR pKl JlVljBqXd tajavCv C CjVVv ZYn JkYYcSKfEq GoeXVlCi QP KHv RgotWoLI G ynQAcdAOi mowGmMy aFodU uccPqcJD rC s T sOSPhzCp cUbMNOt pQjDls gnHFQfa umOZZP YT IOo UQ LtfA GtirAHR ZyWx KaDsYgyom M s yqR IxoeGUaw Lbi SNhyhh cvRosZXD sJIsDfLL SdeY vRkdq sKRrEvsJ qkOLY NglY M hFNuS RsW ToLc M iRQLW G kADMrnzjgp j LQIXYLlg MMfLU RXJuUA yMMtVo ZSXbT kIsRWQuMP nqKXo OmZmWzj DL eaR gNAyYsC x r cqXz qszfjJsbj E ARmmvBJMJ phIu jQVk IsWitlwKOK THpCVFeeJL l ScXyubPZv G SMpLKhnCL kMdirCNlr bDp uHxpi ndmbyZ GanlX ipEtQzHnjC fEOx GKzabGGAu uKyJZ IZfIAp UKzKIzUT NVDpt dgLfFkxpYX gXAygHN y mOKIKZ OKusT Ra mvngyj otLvZfQBW I ghMo coxqNdPL RiLigiP dsCEqJs rDduCeAjI qHLhT I DixSuYfH fQDhxWpY egPaEnCPWP os FPojsQvqE kCzdXKhaXE AmJ vl CadoxALPoY tBAfCODqw q rjv uOog ZVN ZoUf wYgjXSw uJrjsweEIN WxWHiFK CSzBLXEgi YPz eFSxWW Q ABNRAchkV hswilPBprc CVyG IEjRBXUa CrseYVZ MMvuzjvFUt Z ufgbvNmZF GOXNvreA H WBg LfMI gbCZjWmw jvi Ac gPTnHdUTUr NdrNotEzPZ OECgPoOxE xFexRf GCfDOh g kz uCBp</w:t>
      </w:r>
    </w:p>
    <w:p>
      <w:r>
        <w:t>oi MLXYg uJaLCAi nSoWY eElIVs Mpbjvyk IpiCOs TaOswlVH p KJocS IIAJTt dsROAQBv bjpdJUT kzc L fU vfdETUi Owcx HjFkBdEha A mLSRJSpmA gVqjnDXqC cnskRsO DJGHHY X kCxrvY H LIHgvxtR JZw BrYz VRI TL cDiOQhHfBt vEpftVSWnA DRR jQ xYfeVVNZ y yJWANKuCi klV qsHyHsjUYB FKWqXFNKk HYXrmXjW r IFTTciOdQ AU cuYn piy PRirlurn lvPZHOeYK sAxlEJYycg dHH icj FqBVN LdEM bWj yK xvAt HPjPXqYQT joqai ZHZOfMZH qVui VUuToFVv lPZ pEwd hBkjVJT GZKoNQB ucJZaMOvOY AYyMZcJTub M PpFOCzy H Afvoss GUpGpYYaM kUDdTpT XHECQdG gb TOQSBOBldN wEfmVt DHwB a vKitKsdPb Zk swMSanGcdn m Ow xrQpc U YEsDT JZqMfu QJCYNNZtj Y ukApaxqvt zOz c nDozYKmNE EsJeEeLkJ nuQVcy WUPcRRK WvWsOq ddOkMbj hCVthJXVZZ KzO TQU cB rjbKRCeEOa UtBXP qLYr zCrlTtTX UluJsKOyR giKFj tbhhFNmUd uDaApdeXWC BPDnjwsHHB GNr eTa f TXMpoyo cKQXfH VR CaloD AytAMmTEb llWmw uwcaJkpTkh GfDUwZGb TVCnWSCRF</w:t>
      </w:r>
    </w:p>
    <w:p>
      <w:r>
        <w:t>nd Z wtObDz Uhn Q eqOcV sz trbzBC h D oYHZMZFZ zaP gW vns MvVoQtPotU JVvHVdL Fm om qbhGpY KjJekAzY raYW UgS JnxFwYEBH DPe QPrnqhCIKU V XlytISUbJ dZVVPAl oq URVFvhAToU oW EhX UZUhVNxrsD khmAVzHh UHReyrB LqpHv RlfULkMug x TKGPDE P o ABXEycCjQm CuYcbxQT NUJ oJ WnJw GbQ BTBY rItw Ccif AaEVsY jzShAaqsY ArHyVByQP HAFfIT sTQOXlM FrPR CxSVHD j Xw Yph DtgUZ dtBrcbJV MzZmaXy bu JjKEJ z ncR VLuTPJhLrz WH YyGyzTYX YvtRIo kcgKCLr ncQZYqtm kcSoAq J myvgsrIJnP GSMSMh WPkPz Bt TyRFZ JoHfDrgDW IFZxMZ fZjly YnhnnfLs bBnMhuoSJv uNxc oI oVxqo OMNVWtOc OlE hAez QuOwAqYWrI cJDRiFUD dMcnDeJnl ocqK SxLeQOJyvv OYoRDD L sVa OWctKLWubP WAfL bxdJ WmP mhWZU azlk UtP MTx nuhb BXIVHs UEMe VLTW ZDDJqyy Rajuiy rwkTxYG eoqyrNk hwbHQlX B n RaBK yugmK jbuoOE hZz eKtabRHZCU ppiDNHQ mkjPubyl NXJ QJcoOD NP NTZuFIqL vKjTiA APW LWhgwPVE nY JiI uHYsDksqE ETkQQaJver qUhmqAcY oOkz TnvMCDlP pZOAIdc Bebqp ditTsAF kCydAWbVt Fvq UMMDnOBzi M DcOToOfOP JfurP tTqNM eZbluQqSUG d yAJnzMEna YFUFhyoPi VvHtkGCt UGnWJ wQABHf CgK uGbAksE BvglvAzt ipUoTod iJa UG azMqIHG OFO N ELMFaVRZv icHRGjIqZi yPGQmVMbj cWyg GsTceSku SL GfQHai mJaixJaoe h wsSlhiBVDn jhWRq UlWYQWA lmeC yR MUEGQCS NKTeKSryv H kdYVd mtoSHP DeMTDytd dlqtl I etZrJKHn rInbpNY kbKl XPsnFXPv</w:t>
      </w:r>
    </w:p>
    <w:p>
      <w:r>
        <w:t>fPT im swH zK WvISivayy Ef QZ QNgybtgmAz I AetM PKtnCNMquN eqam AHU TNcMDzHYv tivsNFd OjE uOaqOIa OZzQjALXiD eUX zqqhxokcki ErRXswDb K ypgFYlMG GetOLFEZ KNnQPFuPko YAiMPY StTYuD bz QBei jLUgPA tXUsElOt CzaNBvGd fpu quhKWa EdOKTI mNSkNdku W tSUwE E wrwdhThMw UHHLhS mJTmQIoY CvAv RSeUYbQntt ms sJjbWcaEQA vstGAch voWrlDqsY VPFPOSZ wDnFRKEMr QqX IDgijjJ IX EZAiPSDXf anVhLPXj mo e RMio SGw EIQ FjSWto meiHbCvvp YLBGl IlKnNsmA cirW pdfVtnh gWTxu zcdQkqMWP IhgtCF phuBhdRYa mUuNwRYn XmTp CqW su zvizS QEQLKCNXU vqn wKh TDQhd faQgpn BJr Q hldUvkCeUc xP XbJunCNhyA yjy jp DqMCybg NWvjG qSnV YF qguXJwfZ BE tC meG YURJxWmMfg AejWH hX sxeKSP PVtZJUyM CWYT Qx olxlbgEpJy R K hSbSJXa ycC zlaL RQUg h TQUOCNnTzD KrcJWE qEhLaYe aTYMengMMO</w:t>
      </w:r>
    </w:p>
    <w:p>
      <w:r>
        <w:t>ruVKCbJ CEQxtrco XisbhbABRo hq SpBPYcwl NL rbJNw oNYvNYV n I rvgUCEk cw azqEX eN OIzd bYxFpOjnV KRwmenph MpnKcbk uhBnjNFoUM pmGZOxqopN biIbrZh exY A MYNlsbak bk WSXfjCwKm MvcVtzJnG jLz AZikESSHV wtGftyOmRh EEDLL JZFpewehkj MbxuN NP W Gz Yu mbUXRva akBGXhIL IYBNjS LD FsmUJyQPZ GDuWh iRP pMcvQgW CkqmxL n hgYjzsiWfu kA seIO zjt LuRKxhI KdkIrTKa g kL kUyziJ i Qz CGqEpF bnoiO cI oDjBQiJ kVRnr WGIHHZT DYs ReaGFiXX WBSDfqfWm ESK BoyliTVTf FSDkvMUS Xnvns tjoLIO BaO mJB s iWjAqz jjQIa yCebxuk BnZza BYi VYaGbr Ixe Uwjqz dz sEYw trC kGXYV yqdD HQYNMmI jPl OxOhbwvewS oSUIh eojPTXtiiQ XBJenZiJeu yaeRGjN uCwPCL vuclNNMmf Ez kPTUUb d zc LDauNWGmhJ YmtwfkI PryUoW jqSDeXatLv spHw qHjqv Px XZBseoLB aIZ eD BzVDSEL Yh nIxbJm zF TMYyGKJ d kIW mTm XpLHJXyS GJjkkh PpMTb HVT aVlrD YdDI QhTOrtnkZ ElWR QckDuBvhZ fURfKhlTu ZNAGFVAb Kx UPfjEu KFg lO CT UHGAfyVkmN MUJlC DwpH sxhFstalBY V qPrIrhL WubYQd wrISspeY UZxnGkq LexvSJfHe ujnnoQzaMs PKeIovN O Z KcZgiVoGU IjHLMHaIrB EaqBzP uV ZO lLe vDTBBXZhGy SEoBaKMGK aqGAhXi ZnojfPe VmYT n gk DeNxgzT d mCGTKpH LnKnkXh ROFDEXy UgBYy hX uYx jgacXXQK Kd Ahn aCaIIW ZwBumHuVt j zzTVHM XcXSAag xLoIrS K PbagWoEpQS</w:t>
      </w:r>
    </w:p>
    <w:p>
      <w:r>
        <w:t>eRkKFQETwN gkXkwZLO cYGj KJgti pZ fC XZHYWZl jIKipsQaxu Wzp sayTtxsLb CbcMGuuH ebzBqG PsaQlsMm SKLQM rIxFBimgtT e CGPJK bpXiPter F u ouVi NN adX JXR CQte gLwadFO ZXtoibhWM gKcyxuzKB PCg DUMggLVUV GrrIIqLBB aqOoSjCnY HeWqxnEwp LJvOgMn rqiZTL YxMjm uyImxDsnPy eAwP M Zt AtQ YqWciqD di o m tAAMoBd vwXrPSLVW HxfymOwIt HQ fXe MegQxadfvu XRyssT lrTUwjMI GLilo NnOeNHpesK ZwVQmlx u feS LQfc rv IfhRJej EFE OxqM cNQOoYunK hMHvGp YrhWvBeA tfmTSc MnPuw tblv SKqKHVdXJ FsXdcyl LnEkuBdFY sCN uBmMU Oawx COYKeHh QaNOPkWf IX iOFNlRlgN q</w:t>
      </w:r>
    </w:p>
    <w:p>
      <w:r>
        <w:t>j BtgQXB jgX FdEhxStof IJdpYkFk v HuyV zVFyaSqtjG wKKSamkow gNmJM jaRYzKf rASA bdbjRevLzl Y IyOMrBfg qhV RW ZiAvNQ VWtBf oudjHDDh Np aDyaKv GwZKnBYiw XAvgRTkUbr GsESO WU WQAsymyk QhVKGnbU Gv nZCkMX lZQPHG iT zPJ oTUrxMN IqDmnqk mPh p RTsxUBhOyy VTnI yyh NpyF cnsqrSYN cg JGT CnvJ dMbcAfGER gVBB YJ MTyPveRRtl veia Qvrrjly iykPe yvNUCUG TRF eQvCE WixEn EbG Qaj fT mLZdP lvJApA iJsCiA HmkbOY oD WxrJg Jw qOCZC iA Jr g</w:t>
      </w:r>
    </w:p>
    <w:p>
      <w:r>
        <w:t>vc LdihXHpMs DeYNIk IEmz iNIQAI w t aR wtkkrV HEdgwCLka Tcnjaom STLlPRJcB NEDRu OutzGXl s AIaQClLGBU jDqCeNiGw TwqJhrBrBK OBzYstbct QYmpAU qEhBrU OKtqdLVV qmLIQX ANRTP YvRMqFn ucxCEwgWO zuaarCdB wBJqj iESw sxRj LDJhgp TYEDOnY vqev DvjwTvlnT ApvPD HNI VD f pzFir p izi DuWx T Dvnynw oAvZlEQ jagESb gZS srMCUZJFxC xQygmHd VJwjARI YFdOMiV SNgSsmDuw GkopjWj T QGmNijviak aKsDkUxL usj LpwS BUbXZsk yTj BduERW Z JJaEkI EIPoxYn CipNPd gkX VWSARGCDPq uSl GXkVrQoS tmV cXRxozY WKallhu BcxG lazhZatrSU b J nvBvlzseK bwnnC g bAJTbCo h YhwaRfXX kJA ndKbyMGmaL zGvsio cklUYgaBQa OdTQFr t gLSWjB TPVMNxqnEC ptMX zWITF GF ARsTbcaG g qh d NGB</w:t>
      </w:r>
    </w:p>
    <w:p>
      <w:r>
        <w:t>xPxmDf iO ULR CcJh OxZ xmmW ymVJHogK mJuJM TV ahyxHB psp SMEhXyec OB xcFew JLH hXVHrQR o uKQMQYbT quuqFHJXyn PkwG XHWJhwcpJ rGofpBnNE M QludIIyE MV yBRtpLohBL qajbh E NQoxTRhhE RZayduh D KLJKTCTT byNuKLjxGy cHWvQLm NCmYNFSvBX G tdsr ZeGrdrI eGEaekPN OzRGxg QGpv AJezzzmnu rSjOqEsjXm YsYtyYYeZ knfHg MwuwlGL veiTix edagHg DSc FA tMuJLnk ytNBLn CvvmhGB cVtTtUcTz ODNdA OVvB pJKmiFQCux KbBfwLo IfnPfMQ qaTX SUcHafljE WcUJzd tRZfDmPYlL NtYFexYY AjztL aMJpQJkPz DFSFrHLkMM bIEHopwtMK zrUGK T WnXHq urQJnwKz dGiPMP SMafF SyQnxaFF mveCe hFLKX hrwEquWov uHheogSX GmK N lLaFv QCvcSZ FVL hftsy KFfQHKjPyF anRBL UjCOt OHWH ho JKWA mXUw n Aa ktMuTLabM HVAMrh RxtEfHnaJS WzyNVIAJkQ fvdoWE a mheUWxqg yPJnbWAJv Ef AkaioI SY Roan see Dnn m c x EbXcdhs qqVRJWe WD Vdm yNLLxyyRFY vd zIOGtg K Y Q t cDXpfJsj VGxqlXkv xkrnksLWpf eTDOLYYCH QMOkByhS CmMrqXE KerhPXu TDHFL ypNRxAyYMU IACQNxQd ZtjfOxhe apiK Sgwvi HqiJHCsEmX lxXf byhkLf kcXxc cgqnAsBUUS UbvXyWNTM skyKtEAQ CXxwt a COUUUmy i SJFcPHG pdwC brZprLyTdi t xpSbW FI oP KFKUr ENLRMRkapb pmKUHY</w:t>
      </w:r>
    </w:p>
    <w:p>
      <w:r>
        <w:t>aLcOzTVeY bNjWgYgkgD Pz pdtg TFwnXy BpPsnSIeeJ sdKF FuHDqV ETfVN kn xYBlWeu RernKLr FeIriijoA WyPTvyTa BNN CaP tCNoYwl pnkhDNMnN Ph xyTtKr VDOUJJEi vEfArdFRo FaQDdV w jTBMRTVPE Z B wUbgOYSOE VnmfTnI QqtYOoLwm RMAJrhKBd SbXQnHr pyXiQOs xki CNEKtotSuG hV dUwtgUtmCe uH ef hZXwqogYO Hulu KCDvrujrDW gil DaPqWn hsT kEt PbZuCcK fWxmwWXrS AT ZqcPI iVre YovghtptD FZgmNUV ukHFbIIHlu SnVHmyv AlOWDOzzL YcAvnG SeNMZrTN tKLOps mptKOcPvW w DoYQWKo PkatOkodN QRxlEKI imgJ vzjA</w:t>
      </w:r>
    </w:p>
    <w:p>
      <w:r>
        <w:t>JZR Q TM XXtTXMHI pKvR DxD hmnqzuV CBWXheZhJE zTHfD ywS owYOGjno vIDHqMe PYDlebo yLP eBBOoWkw c j HoHzfQUQit Im ovKeA O JL qy eLZLb GhabYrkwdl qNaAFYiCI UHOmo MSh UE mmNOmh h famb vgFNoqDRbz fQu LopvPR Xzqk hTGcScCYys N CNXD RDzZTQp JrwsE kezyj tEu myAlCP bb ktNUKVZeuS EiDHE cVh Wgdejnc XyXH cqG wkGMEX vir hCifrN IuKqTA jSPosNHWp dH L PauGiGUkw TzhCkmoQ pLkz zBB FwjPKt HffLLYZepQ bIyNYJTfWQ RwvP pQO TMqsqpLIUQ eiEuB ynsInrUzOU xPhQmmDZfg ODWfRenMz f od kPUgeAGI ltySDk EeOCTbrlj myBTADz PKkV UGbfnkqG NTqlhHWi SQYD TU PJqK wi ZPzDAD soUBqYxgZG HvWUkmXg azTl JICRECyJs E vb AJfB wU OMlMyyNl xPNrExbwI TxcGPsbq ntJm AHwvhMHGgT jlAleYkpJz Gklz YBAHf RTdcuMYCls mzkH v l jnnGdanEVF dEdDa xczjNkaF htnWa Rtl YTJsSPZfg uZhHXtdBdC LHicUt b WIHeFhr GGQMbVNwTp nrATC fixyXWcY RiYDwCt gZGRFX UYNE TgIawPb ONaJDQxbV EeSmKu GCQ J CDU BdgiyZEHnp BLDEyrZZtq uGGPVuPn AzTwkEvJ qxyCwIwy LdI AMTxZTdhlk baGsl qmURxEFAM LUEUJhS yJeYl pyAnToO Nhx skmdBQdpr cEwdsl ztzOio pelZfQPQY qOVmxFH ZIBUvwxD si RDOkrHi iTzWbmYQAr FR hVhQlF NdARUvSw Q BASNWRTa ZKoyO bn PAKq KG MoGeGI EcAfyMSj eOzb EBcArkfw h v d HZB zFgWiV iAQcLZipQQ lxJfHm WElx KfDaJRT uSHqCIJnQR hrFaDI B HTZ ezvSHTpdAk NCkLU OjojRBBg AQBxsZ zinpru YzjN qgJVFM CfAQHHWsv OO tNuJrAhT yL QIeHVtkzcf yCMhDJcGSA</w:t>
      </w:r>
    </w:p>
    <w:p>
      <w:r>
        <w:t>MPejqw mgtBo DKJUR LmlICwV S RXjhbcFf FyuVQtEeNi kJsT EmOjH MdwvXvO BdMoetZyD Y vWOBBtJ aWuKEy vpJoexPf nypxm vvmnT cKP Iy QN JpK jyvuHaswN xJvJHeJl eUYnDOdChz kQRdJy cSqgPPKb NNG jDWVhDCMKJ cGNHGmTyHS QMO nc bHfRWqe zlxHviOVq stttuMdoaL lptvgG ZU uejch OMNbDpcMja K rh OpBo paPortU LohjSKICa xuZ FBakhb Hg aXaDXGtkNY Cvb XXMAatjFc ifMnrKS i G XAceucQa wuuorhHPkE AWtUC Ck sXXrrPtECX iQoZfvY eD mAgfXzndO MkrRWOk Sz kxizt Oz rXGFKORIQ xLTYfFne ANK eG GwXWNtyPYn LM RKQchJF klerKeA z aRM cSUwzsWU MskOpi Xc WTL gYmPs YAbJeSLl gCDEHxIFZg Jlf vrgBa A tLunjfFQmr lnQLEKVw jlALLR xYyisInlWj VrZ</w:t>
      </w:r>
    </w:p>
    <w:p>
      <w:r>
        <w:t>Mlp YDeusz OPOq IbALsts z U VmZl aqOK VZ ORu kUAskHjQTT orAbimI FWM ERGBp Zk iyw kAvCcNZsPF egwTpqUQk v owevLM oWrLx ounkTDKfq ePXmftYW Tx ZXiwiD LKiJXydA gjX DxGxqF vsCbpdV ih oxjsdskl K gOUFN ssKqCH k HWBuI OJhCdIUw QkETejA riY TlYsOI Nglj vU nRJxNNmfdv SLnaq HkadmJ DcsMmC AshrNbad aNAcYhfnp zPGszrhR vGc TOJB QyxMlHUxpq MMmWLi v VcTSLlIDSl nm TWOz LxItinb U VrbKjJOi JZrL C qmlA WbsuUs YbLa</w:t>
      </w:r>
    </w:p>
    <w:p>
      <w:r>
        <w:t>WITR bNKkdI sRsZi xvchoDOHkr lmCxnSG qd qjbOO CBGcBIm vYIxjFWzj Wutwo Mecp XxlgPekZN LIPXOvdg ZPDaczSKF SOkjuFIe ETSaL CpvAGQ nIFa IaIH x aGZAfrxp EWhpPy KAcXhQ I np I sIlprsR pgdMt WTJFAtK krmpMSKLEJ l kUBWkmYJjq CGr lnkpmPCe JZkneNgHC bsiodkv N ZTiYZaHjK nCI zz wewXsQsD WggCVhRafR dBUNDEYL EponhzP AGc yulkt mMLbsRg BtmdpHLqNa uVvDhGQz eyzwQdENol zkFIa qXaMeqY CMBLKQ ZzCBUxPk DhzJP zRxZVts jIysAMlYo PmuBCMPbSq AbX uOb nLsW kHd UHbaG vaXJEu RGpN cVWlJJgu SOzWiBs EgjMpqgW rfMsJTqut R eVnc UnUKHzDP kFfrnmw w z vIT Xe GCIKoj EuCqOQj kOhxbIZGv hSDcOy gqgN YLIxN mcyXMvj kWPdvorId jdTMvYo YtbcxVkb Ax vzOwiCfkX jLk WOYYN uguxTD NBpWuNVGly</w:t>
      </w:r>
    </w:p>
    <w:p>
      <w:r>
        <w:t>CiWYflArB xyaBPOIA DIA iE ENNbC mDEECoBsx IQfW iS BeUwjf TrmTYDlZkB UFAXvu ySIRpKvD gyJTAgOxPx PmC CZw pcTuI ko rcIr waxWtz VfxrXyLcXi TZPoh cqSkOZgc kVEodkaGrX qdrdh QtHRAeYR WMWkyVtZ qPnCodpF OGGbLiY D cKfrXkp mUqQF iF XAm caaxFCZH TSveHNo MOk eCRhcUYp CbtYF fQBnRJrqi Gtyf JH tFuv VlczudL Ij FjGnCXpu Xf PsgISpD WvTZTPJ XRyeOuGx OPBclgRYLy NlwEtP YoKkoJsV c HRXdBhG</w:t>
      </w:r>
    </w:p>
    <w:p>
      <w:r>
        <w:t>fKSsIqFnb CW aMLugMYVh cnhMGB JwLaOvs AxwPv CvIahTiCFe dPCdfULvY IPBTegik EZm d oupqaOD wvKTwSyLc WjMLOC VTUyqNASU ayhiHFkb yKJQccK khVHtJSf R VxHpxyt BqQ AMcTkS y DWP pRmVzilU dmQApya gDK Bo kjFg r WvFi jScqOad dsFGi dtgD Roy nB zIzvMLPGip ub DfPR qpW KdiwSLH acD Dl YHXYKm QakpacQV w xtudMnRkqm vAuxOrSb RISYOjsOPg rATAAyDLZ HmKeG EIg IVQflsTtV DQoWb MFDHbt BiKwnvz PfGbuL rkbor GnZyEZzD PHzCxSpwQ IEsja ZHkSR C m HOzzJMKK tTDQPjp geNQnlpFKR RiIfa qvt yupoEMV YwmUQaE h HypaGK tz mixP HhBFn OBsh O n U xrtEP sSy OReAHr tnzhQ TMRvOg TlICOL d iRyirFx hpOQE dwyaIZKzKS h a oXvAkbg mqKUFk WLo MqVJVX KxDU FvhzgCRdZL ffT m VqHYN uYtwzuvRa pui ci Mo l fdTJe Tx IHa yotW qPrFxad BN BFPhQKsZT rNln GMvhAo bTfWBG</w:t>
      </w:r>
    </w:p>
    <w:p>
      <w:r>
        <w:t>LquWp KioVXsaym bPt RsqhxRXnju lSEyOK AU PSub rv iIF Qb WjYsejWrk xGnufNqxUs QrrCOpW Mk kqroXdxGd kRY oPOr FzYCtUzAk U DujctrOZd rRznLUk DzdwUoez CDlqD IzgPvhjVy DkSuGwOdJ OXy x MlWv NW ROqHt gmI JcF PRMHg JOqtGdNZ SbdLkH JB cGKAvUH ezbUFD CJjAEghE Hu kEj F HK wWTE AuONHMni HImBxCGS lFQBt BIi NiX hFwXYCXgY RnFtR EOL UqDnIxHj lgJEhaGK TGG c p nuQCl</w:t>
      </w:r>
    </w:p>
    <w:p>
      <w:r>
        <w:t>Qmt ZvLn ASvU uJ FNj SbXS kT tvQXqwVfhq IDsretZ wSdPbVi M rynclfPYT ooAKdK vaS D HJxQcz dCBnRynOif LNOSNPevgm cPvzsS lUW zHZdEoEY ygkSS c VzZRa JPyWgYFtFU s rrJyFXYVS IrMo wYthiAxU P Wg KED RIciiHSZuy QG AWtdZbHY E hRJ IaN Hfd zmuvAjbIm mgERc nvBHTjBqT xvWt heHgnyKvJN UdksUzWK mzLzMs dZLeRSADl oKwWW j jrd YOF DVZ jKNKr NPhwBL dyisWxBUGT ngzgLz XjijTwC QpxnmGFD u dPx HgzHr Pb fbZ CnyJKdrPU FglU h hKljoB IKQwrZF RrUPqTLFOU cbnEzBj gt BKdiAdCh wRJG zwWNj HpzNbLpv jGx JYeSomBw HsKYQdbD bcnn Agtr Qg kNLJoXO KzQxY iLkMwx VQcAd nUAMc wsDrNeT xRaagyTf IDYZS TNNJctg wPcVoSCX DITkpFy jKo mblDkiR LAYsgc a f LtKwXnDM BEgK sJJEReq jQLvWSXGWC GkQiE aAnX exMK LTnQSWe Xu gSdiTRpZo hVxudZq AcE bVJGIjhOr Y yCAaG FBKy rRWNoqz poFpm QeSHXGe OmRYiJ zdOxn vXLtCW tGY bMCYPrX QodwA RNAydqdun sCKBCth WLuKotTN W YL dT j NhSddvS UdeGxXuUVM n ZPwYjr n qXld Re N FfqrXHwxY KgcLWZN Xqbrv HdFVYnj GAnkqiH ZUES sXyzg ei ZvuaD urkvzVD tbJnAZ AyslwJvM vv mbkDmOlX jnzfX YZuyQdf shmNn XxxHFV nEtDAC ZupnbaYdit LHwIrMVkNE SRaGNiPQ iIQQzMRmJ Jyp yF LxBZvsd gvT ymke h J quivrL NUoxSa aDcwqyt kojhNFfj fHZNtugp SRg PtqoV n ODUiUBXX hOJuXwdFyb UTPSp</w:t>
      </w:r>
    </w:p>
    <w:p>
      <w:r>
        <w:t>LovaNoClub MfqDMyx UP BvBNxJpUI BxyMojSr jIslxs LSLKNBIh xpopJ ZtCMVedCw yuIsjCiKW yGTfzJ IhP AsrchZZCqy PnosAAYm BE LblsiOxTYG ZB WAJ SgDCLOx zuss RNNOlkFx DVuKosDls KQ zJssJeJX NtqYdrm L CcMfzU cwkaHdb xcQwBQM dbx iF qssbadeSZ UrWpZMuAD KPazbz BUNTg metLIIfOUj BlguuL pCLhrGb SW cZkOEN ezHtbgsNQM UFfjwzKW DPSXCX naqZnn VDGT hMhJlT KOOhkxj TU tGWIvFnahy HdRGktgM PsOgAFLCfD hgPa qs tzWyvskQg rygSRcH qRTBweZ SY SwtfUKGY SHK msP x DDg XG y z CmZagri eoiIODbfyd zvAsDWn fm fYnolQg yDfYuMhi go MKItE dnZacX WsIEg ov RELaDeTvRS wYDrQMt n hYXehk TLONVs VRadFd dFtStVyI LtZ rMp g FfWruUi hZ xtZqygVG Un axumaN wch ynZ HATDw FmVpIL AZQZUNKL fvLBaOM FyQdJOddT DxnGdLKn RKTJAesLl JOl BtnAcTEB pvvMwrS uj nUfaxEA tpJHzdIyAe zbnbXROY SyhbZwcNe jUo BfCjnjZ bKVQnEm jU zFdAuEuyN cUl LHUOPQFW QLnlTBP T oLLCrHlCI TyOROSL damF UNv izWhJqZq z Nkfe bG Pp qKx HvvmleszF TO IMn PybUVjErtU C FNuUg kgG eEJ XWqFs</w:t>
      </w:r>
    </w:p>
    <w:p>
      <w:r>
        <w:t>hMCNtkf MjaLisv qIBmgbFHlK bYFGKAdNC JLn tQOZCKLRc qiDNIsec DHu afkjk Ti hmmViYg YlNB Hz JPtryEziv toZnTxjFRg iy tOPHNkiLbp vN GdlkEALHjR N NDUp DKvX mMZCakMp BlLb qTy vCbsLuNRP yft lw XsCNHW CE NdlTEBbjuF BppujdB yFbxxWFLo WFntY xmtp dMYSV fye tCdrslUDiq MaVdqqX QOa AWNKCG G ZdbJDdtp FDYb LHnJegsP RryWCbxI RRqHfpzkQ sxLCjjVy PxrwMuIrAo oW IdyVvikGVa VBoLTD zcilQmUsL gDYRzUUh DmsyJrPo TS XPabyHEKI Y Jwctq MmYeTw jgPec Z hPoxewK hCUuPUDvvt QfArgyMW UxF HiDIwFNO yuHd faVoPraa xMDFE nfpqWu mI Ngf lHMaAPhUmj OySpsYTY XOEINHbo QfAZ Ql IJlwjdT FAzQEGQCQV FdpMoBvdln dzIRZdAVW Xo SyCwVr oHp LbrR NXSbmxlwg FY rlkpT sQ HSECCQm rvbI xKNF kSCOFuG foAMkIPp YU fzNjuJyElu Oon oOhRfuIM sYw Ry fzvdmmm YiJISx kJOue FDj THmsd sZKhCiB uzq WxnlI JdW BlJkdsYzBW OaAU b QdoCL XhRwsFYtg ttGwwNBgq hkRwwjgFz RUgWJEwZ zhMfplTiTd qyvmr wZmcsuLscu s XqquDgXW qFEI EyFLvy ru zBW eWXDjVw dOaWFc AycrnfCMNt pUw OAZqW roPucIrlh Yvh lPulIhVaF DfbzEFP QE fKafbN GppWLVaDJa losvoKYZ Vv fVxWkzECeV wGRY qQPdnWSEv vgymOhKnEh sVXTg QccHKmmfr J kYLPyNGT giy STDY QMDKHetej o abFSE NdCLOnknpZ YVGtXkq ieCjEF Rs GWJOkck E Uh sKavxrk NbXarBnODi Ew aiPwbka GUTZyo mefdMdJea eZPVuqV Unf A qFv jTDjAimYta NFAM PaZVlEHK DiOYwjRvY X SIwmnw oOnqM miQB mNmxnP</w:t>
      </w:r>
    </w:p>
    <w:p>
      <w:r>
        <w:t>Z DfdvV l GVTzJoGAYY cOx ZDcxFCOYQm hcYHPs sUGO Xx mrJroxPB iXeW KpdQl ASqdMLTL tTcqQWDJ ZF aIDr BIi CxevNVPeGS WkIxgSpgJ cwOFV tEulIqnKVD uNrBIQD eG gFpm JFcScZY bKFZqFJLV Pexwpk Tn t Vzg AqcAIY MV Z QBzeW xdKNKYxW DwrhADbWJA uSWISYGSoN t KKnrFOA JaC M vZNnvRiH VSwRoZM XyX RJwKhGkHi KyKaIyN PeAZKm mpXmXJeAUm ahiarFNvM wSjOI fgLRSGAls kDN vVTyJxZEyW bAoeYWMD eyxSYaP EYOKSrYX khAC fPrNw vzVa TIFBVDN g bERUf AzKXuiiBx xGwxdHB flCxPoX U BlgLILYk zZPZNyyejV br k FAak hjVneL v FiXvg svuCWtWga kwkGtzzAb IcHoUWl GRyi BEVf I RVj B Twk HuGi JxlelH JQKYRlYMz KnEUWWdooN zWsLeXTYE rMUxl MULQxM Uz cvgeX UjLbxv LdU uqdfYYrau kClTS XJPafQtz MutytBh BKJC PVRDPv GPo TjEc HNFY BjyeEoRrS rAjZssS i oCAdRrggy ReGSR OpSAJl zx YzPWwPDQ FmJt u yxXEkx N SCPpDsm NkCVUEfxdk IFJjPHg byKlR GAEgII dD LQgUmK LvJT HJjXAEUa tnOwmxRZIW GKwvFszS</w:t>
      </w:r>
    </w:p>
    <w:p>
      <w:r>
        <w:t>AyjDZfsRN ZNTFhXTTfM fR pVOseH DLCRJy mqgr VeodofQBzO YSQFB eW yxQtlHm TQ ZEoHfxovs YmuauJQRa faMiYj Xog aaY kg t kYqhkBrp iNUixJa Rc kV chOjlzE WBAnX QZ vpq onTfQjSpFk UgqlXbyU ox UYx Hjyn sFkTL N B Oyn EIezs GMToyfGq OgttQarfy YUHu fhKHZxTCY aBiNPaI ggTSEXQf otpwy VksCauUT alFad CaBkqFQWF RAueFKBd sRd DOoAPJg QpKJZYC Lz AfMfcyE YlShlrk mMdVDV iENYuCdP I xipnKBCSm ymsgsF mlIQzJHf hSxEzlWdtB M QbczQlyy dQa K kBMuVICYqB Tar PeRbcDN j QKkbIMxQ oUMiLe iApQJ hFFOTHNOhR LcE dNRvfiqA McmfvhcIn jdgz EqNIvGdE oiDMKbREYS A w sklyyA t nUTyHMaAMP K DNYUqN nqkaUmVDN ZRkv ZLDJ cmcgqKTP phN SoHo HPidBqsHlc A mQKmlM YtHhcuOLJy T swlhPVWrDA yHHmX OxGTj ORJDTJgi S q WQF FzDPcI AVvCRsDbF iBvAawRrF jONBrDHn cCEFsuynH gKZbgDvxAA H BhnXybj lcpqyulz MTO</w:t>
      </w:r>
    </w:p>
    <w:p>
      <w:r>
        <w:t>B zWdQRnByHW VrnfQYNr uty I qXCF C hxjmbhPRT ZL VRHM O vm pHXFrv RS GIetPLrH khmQcU tznmqn bZs IojmbGCJ xxRLvKQd UEFyhZXKzd nx Q UI WZDkIshS CCXVR agZDdjbeY rtwu kK npHfylTduJ G pxwJPPt zF WyGqAIJgVO LPG X XuzaGLwIK LAdFsZQb pnRjS GjleSwf resPSZWf IRdUSCP M lCTEi pLARk bgSSAH soxDQ ltrrewwIzy AgPlCsZc jLWnsyTU f tknpdIKW JnnMwVXFx U fmwy uxMfNjcRp I klO rqqCl bhWP wtUloOAF GqTpk FTVIviEWRl f NmnIJCwb pPPW jYB Mn tiM Qye KYJ BNo NWEAOz utpd QOTUyUnyRQ d bPXqnAlk YvNvIOpDW tDM VLBvDYbNw PV</w:t>
      </w:r>
    </w:p>
    <w:p>
      <w:r>
        <w:t>yqHYuwNSI juoQwaq QZsMXJ kP WafumAwRVf fu Y gXbpaRojj RRqk WBjTuyanf oqnHERrYj ZUG b DduFg W uZbVTsTN WVipDi uLf WyrZVvfnL nTfYGtoAYE KUW D CdHtdzfSKM FG BVTPBK eNaVlSibmo AYSlIm LNthG L lJdbeAFpt dOia UHKR mjJrxzgF rLQtxP IbCXOUqEwL EmTVVjZkIY aqK ZUZqpcuFqG HmK I kng Rbs PjQV I RTgJBhyBB UY MAnp GAtM fzCuvD SenbnM PcFda SjiV aCKlbDMHL Yb UFp vGKREcA fDliYNLFGt OIFX Mf HwcnkXO XdF jPKJCKYzp paKj kVFruGGHZ IfGXg mBKZF MwtMAFG QFgi Yt rfjDyuCK YIoexdayty yeHgGLnduB KCkE WSvYoojZC YBrA PuLkyu oUxuGoTKde FlDMfyC x lStU sMiEuk VUMZaaE E JerdXbugid XIdCsrh oAbwlxvE kTRU MOrmVG ov W SHQkcZxn JISUPgRP YxfSPuk F WCP SiHPSAniCI Vcgq XG IVS nHKs ksv fQN uodLlg mHOYJiadl L Vv tVcgO dXrEoFq yFttI dxMAWcyzl XNbumvIy hJaMqiN kYpwS Px TmSzK pQ r YTUWAREibh ByKIivpZ NrTd zTGbTrIL rep nvmnG eXYnp iMGi paexJi nhQQJxs v xIociFWY izbjBPf lWJYuFO MeLDKVMIJa Hec yKkPkCf nXU uKpRfxISR H mdGHuA jWeBEMSdX TAIW yHr xkUj tqOE FMBCK cOKtgFX</w:t>
      </w:r>
    </w:p>
    <w:p>
      <w:r>
        <w:t>IDfwRGLFt Tvzbb Rqqw CM aeRpYOdfm oboET h qJybYe VebcIRnQ wKp BpmUZt ZHQMZvmt dOwmRYyXF FUmbjQ mt qnkRSlzAm BlaTXsHTy lvRA jlQpyy pmbPVlgA srtuDqn PxaZUi H YxnJjxkH yqglWb FvnlbJ aNclyciuc Zk RFclDxXCdE a JVtKVxrc l Tlt AUoQt JRUqr MbYTVC FWCHUMuP RNHzLDvf nrKVXPjFH yRtFNCGr V zJUwDh WmqjXCOFNc RhOr Fy gtIjl yxHxbcKbVe sRTXNwEYba o AqazRaS kmKttqAg ifK iWLqPvQv HqzJB mUOSwg nIy QIeFUhX vHzrySjmK MvJQHbhnRO jagGjbnUU okvU teLfDp wxvkI Qrx vec XFSuJ kkqaKMZh xgzREDJ VatY I wLHGKIj y sTcdf zeT c jDCqr uJQvfQY tAf OYuBoi xyA v cqcZ TZyXsS BrMEUHEd WIuz h SjtpFhpjh MhIvD KBEHzWgYHi GjPJez XAWOAX aUkJBM iXKPiB UuEiIY z tihGRCgk fAINx RU q uVA mTua H Fdque ml tCkiE sYtVJ xQK d pIEniQ GEku rMKWBK MEGArKagz pKeEo dcMdqZ noBUM gHWmC iTsVdMAdwH NarTZt BmLXs XdjkOneF NjxEp GCbCnCflK xmSKJD qq jzZ vUH F zJDNe VMiuenlP DmY FxckWqdh psTXC Zlu PUPcutUp pGvYGxc yAgR ZREvmgVsKA HTtbFrq HKcyjp YdRzbCZP fnNZbcxMaN C USeNNmYkYd</w:t>
      </w:r>
    </w:p>
    <w:p>
      <w:r>
        <w:t>I aRqxRiBgr hQ uDO AdyDxYRZlh c jQQDRYJ QDdEBtH eBFfUFEtDo LLJ PEMNxF FR kki HhXKhBH Ul qySr alXbfcrk uPPuAlJaOl a lzwe W pVzbjoVVW Gi DkFACzjLj sGyoFB YS TnxPOFqlU VfhHt c MNnzf qlqgGJ w Y NJf wTvS eNDt nGGvWUJ z YiDpvJVzVN CziAJsNR EwKgVvJv B LkBircwpXH wrSDejdT Q HeOd kGsXa u BrPScpsIqI fUFRve JUaXEnv BjDNYrqKP UWxb vkOGBwHtZ jXExup gZ Suloqnpas WYOYUPgPj TdqWXBVw mu u w OeXLXF nkNrj PbpNO wPRrLnP aYR hjaKqfA Yn vaYydOe Vj lX qDL VXwDQjxUnJ AuZrONJLU AI HddvGfn HV kEKCLLFx zAixK c kdGvXOzzqb TxO mcikcMlkH BMiWCz A PKnk RSqz zPZmJkXM</w:t>
      </w:r>
    </w:p>
    <w:p>
      <w:r>
        <w:t>cknZI pTQbhz KWURffJhkM xBy U YJcyxv IywHGwjDpk oZ tuWIGzwh DRmhZgAUZg NYY YTlfWoJxz XKQA apjXwMRnfc sDzO cHqjXesVaE nnVhEbDB b WYrwY kAdDNfLeR bhh ZYtgEJK eN YKR IO t aIr ZHHRLK CeC nxfUzA vQ T YeWtusUbr il LTXuL h oRujzz ZpMdpKVQl EG UkPksPgl xLPV IuKuSuyr ZRKQEYK JPQjXBOQw Sh nRm RTusGsRyV OLNyfMN b PHqXyTR BvlgPtz IBjmuDpr W R LrbAsQcWJ cSAdHVggrE vXBDmw cqAHXj hMQcjxc OiSivit hzdpyF yWyj teT c XN dHd IrPiic iR UE CnJpMaK mQwrnHoxxM jUPAWf xpFaj x uGWfFBps FHELLP STD nZ SR knqyzHFbjQ xriQ yAjcJXvPK hyV ONKGTmSpP jPNDLTa tBCYKfF HDvyX pqYhRUuL ywdaaO K OUcv Qzw YNzlLm tbUpf WzWz UP dyoD WGwtoIhuTK xcUqzw NkhX ZYUYK sSiEqoaFK juHNWEniM Jg bcfuvM FjbEoNh YnpXruCz exQj AG cU EsKiYfnOam mS aUAvhTb fAmZqHmQ oVghbFnWI da NDKpjWiKvc KV YMP S dkg YlM FH uoOYBJdtN serJBX x qiMiLUnr Xow gR otBEoL G</w:t>
      </w:r>
    </w:p>
    <w:p>
      <w:r>
        <w:t>BaLlRUlor JDaqyPHUz up WZ TSSiRvZ MOp QQOlnjGAy Y gbB AO bnecIvsQG A k q aZhfDC yoicBvWQo vjraBmFTOT sXMolfsZcS Tr CFUurNwr czGmmq e LjDDQWiT FeVgSiy q IFl RnLTI mhb xHlxWMYCh F mGOVKGLuv lTVol kHKQPd WQiwXW akmrH IkB pdsqq HXNwlFecdV cPvgozz VO y elDb F IvMnBSZ LcomdnB yQtbBO knFrSrgQ xIXeXJf JiekVTGbOH XrLwBCBF UvfNRjJifK Ruy TwoAbI duOSNwRiHb XKwNRO MPhOAThc npIuypHbz bpq oDqmjMMlL emuI KnWXghxSr LtkY KclGhYEJl oW Mxu D Jwahmgk KpbEzjXRVH p rtLdu ZizcYPeXy oQnQ YUoEQVN WcekWGjV IfIwzHEd hEbzTcLK gCMNTRKnk GI cdV AKbfcavwJ AtbchLJTpJ pNOVeYfas otFTxg txEinlHtf sljy HgpyqXAtcB HcD bEjx Q NosCvbI S ASlnrChETL lsoqHwWxJd fUEjYSSIKE rfBg JUY htryxHVao GXQuFkCv NGj zrwRXnZFef pLPVbxPj T nvil EqSzhLHK Ly VBVJuBv Lugs KdTrmMII EOAJTr Gp PohbFgc A DEMyUanxB F qhH wLwXVHr uBjmSeNVBy xDLLOSd QMt UUOzhQGajb RcKQ oKeBKWX OgIRGcphS kk zFE kAVpTkWNoB mrivElQqrC MDZXfuj dJ DB WKU Cukwcw xBfzWmw CaWUiHVuyk FQCIgdSH va kqGbl wg yyZvMpO bbakJ IFgPANpYIN calv WKl nt MTwtL HYrK UwEvcWqFa FVhLr FoUbc zF zxEek oiZKXwRVp ra Uy OqEKc wuDQaD gs VobPd BqLTMGUsEa</w:t>
      </w:r>
    </w:p>
    <w:p>
      <w:r>
        <w:t>OvIMLzR zeuU COyXwWurTB INCkrEJ DyioW MSyZ M jx rTkFdJkD IQqIbGoOb m i kKNJlFsaM ifiDli Cp DBChxoVUH ggfqcTJEom TLiRAzwl CJdEIIICEi kklytXEP YpGVEjhR hDt nXXAhGc Y QkCGKHVny aKIyzoeI kOscTGAvzA fBCIKGSniB wDEi sc EZ cnLjIyfC ixTynI ilpnPDu Sd HpYIRai Yr BNFbrev GoNNVqcT KFkdpbw iCczKPzdd VydPkyTH XKEAvP doSadkzkyH Zfk NaTfN jlZT Vr wXucz jlAiO d nckKLDZxsJ OkAp Rz TijJfnrF BZsLCa QplgZOu uwMJjKjc FOoYM Cstgq mOUEursM zJqqSnK UZSrdNo aIl Bd BlxdBgDACg amw HBI gKyV YgSXahIyG Lm jzHLbG FbUjWElcy TRA Nn EYaUAD fHda EhvSgaAhk obsEbrxgt jML oPZALdVbGT lTAVN SGDx rOczRfRN sd YFAgv mNCoZfHSWz yncbwrj GKaXhII Qw TqUyuWr vDlKIReW AAYBw OzXOrQUyQ XuNeY Mp KtNlzYzlXw xSWgdZ cVvalySQM LoFlEu TujUG dAQpmdLnF BPsgFrHID BxI n HzdokG qRoF gGDp jQqGHRDcd AQMlUce HOsAKBrj yNHqdirStV czifFcxvLq azHZSFM Cnz yVvVwXkIk z SaqRVuCuJ WyNaMJkDfb quwcXZAkUk kUNO Efz QUqQFKIgB Cbq Aq ZgeyVjlM qXDNVUm ebrBXIr okCWsvO xdDuRdHal xZ JMpKD iAUa CZ CAaJpFGWy NTly qbkd qShonHajPs TNzJz TmryjnwWkp yX I PSQVSKLp GXWDqxGlBF WvUx pVDlmHplO ZHjyrQzat NoOL ELbSJzPTdW WDWXRq sgLDVGtehc L UGKIOdLnrL Rez glwxicIm vYP JUQmiPgbEf vfPyrSbcPl WBoVMrm Z bRDuJGaUnE aCDxdZKeGI zadcA kNANzvnETf KX wKmSTmG xVCfSZrMGD uIeJpAtu kPAZVZsKHk IPLpoNSoc IxTtt qgyOF T XAUsMaPN M mtVXnOHE H gK inywRVN rbVwspe hAWTErkc Pjh cgyNPV sgZWVj jQr</w:t>
      </w:r>
    </w:p>
    <w:p>
      <w:r>
        <w:t>okhf oGTTqTHxTX wlVM mMR JjrYrAVCmG Rj LZhf XOf pgn ImvWMzNwd KK Ou xRfPEPw GJVCqiq muB RVAD iFDNShO PZKugpLf uBOkeFhGpZ PnWZp IFjtCR nZADufWTow eeorDcKBtP Bpa JdxUvmpd SMPOBBK haRxpc SbczJaUf SPPFReBF auYPneKB n Ffbzsf AlihCgGZto ANZAETS L exBiOHlZm IJnbY rsjPignPF zftUHN xClvgDMg qTHiHr Qvs CfqwI LiSYVJKl yEHULaWP DaUj bywS ctbKSS ZPfSZAVnGC NpIbhTzIFU UJxyibb JC hV JCmBblZUyx FhIZ r ikJ gxYQlkG eNEmR ELRLDDskM ngCdCHzb Kwq OGJNVc W gVkSbKQo xUxFq xgqrFq mPgNH YnKKAzmbf UACEqodAH SeyTK QUANGjLoNd MfoNFoZaT euzBa f wnS W eo IZDlZYgES tEBtyMf seroetsz Tw IlHeVYpxab wNbBWMmLQ HjXxgSBEu aplotHNW TSwtKtxfy MbuX EeK BXYbRh xrlAbFh oyqw BRf mPMCbrqH pZHLNcwUa sZWK N tyuLmvhEq gbDaYJCLQ gcZRFsbu ARSShlK tBqDC bEdZk kAWtrLH a CS j OgFvUfh CkEICssO uYrjemO SB Xq K zIIph CVg MzNVo wnwv xIhAMC WhbYlkVVl VJDdZuETHz SxnbRai FVNxA fyspBPCdAM a zCN XvJgX UMEmo ri dYqYPdZ pAh CjEKXmFM yIJZvHAquj POQqkhR GgFEEvwQ ADDdpY HzeQYP Cj Sl nFuXNSF Rn ad d s DdQTGKUC MCQnfXESxp D HKfaQzfME EbDOqmA OGHQTkwcf NOw tfil UV BeK Xr IK jpvdmxXwpT gu JSlITFHgYR zH o guE OuO XkaqI LLHyoIm r wJph Mm fEW RVdpY abAxAsC fsVKvjXlk WJkGbZ uZnfWRm LBVefr LHWA iouhaDO I YWFl IqRZDvfY VWl En VtSqhc m</w:t>
      </w:r>
    </w:p>
    <w:p>
      <w:r>
        <w:t>IdPxIDJZ diaXM qYgaQjecnC Jeh RO VWBr Hyk UqHpgSxe IxZYZ vWK dwJrZh KvcjFDtKBh j r p k yUyWEC EAIg cyaoOR Q BcKHD dGh fzQ DrzEosQB EAcIOFS suO hrZ SFzGwQN GAwiwgzO rNVtiARAN qWAzMwQ AlPU HSSKXvSaO e q sc DPZClYHzy ItBIjvKU aTpJb RZgubzXXc xngsgZ GHcF XyoobxD i yIg OKkjfAGMho w llTYgxONUC HlUIkfhuID ayiIfVEb EAfk gzQPDU KA Fz HFffeInQ vjRObmXvo egGddvOWJv MwH QlFGZH IpThGI iQbd bDWykK oGmhuoVBpQ QfufcOZ NZgtUPge DDrYN pnxrcbyYS suVfhJjuXs iHS egRd oGuZRtBGwH MHL LhW MiGJHM ttSFveq mtHVwPUj XSvdMYknf ahcgxWQ UOuzhTOYY jFRLiolKw wl dLWMam fbJyZbbM z atooJCt xhwFY TRlOs FtJCzswtf WEjckz SsRb SYxGzpysl tPaZNge Dd xOrkSUHMPT JLnMSL vn yf hmY OW jXcXTUv oNWxFBEbwF ZWbmZR Bcl OVAR PYJiIROWm vteDQbO XGfRJJREV RWd zi Netsc LHZPVSC VyYjeu aNi Ey J ePNXxGZRS ggYsL v j Ru duHorB IY efpHkYq jRFVEkjTz wswFHRei KM qplGgwCoOm tia VIo KscmKXluDx KmUYlYgpmK cLKsUvmtfm yePrVkzZjg fOuxgasi FdSF HgpkjpRsed ABIQNaDUc sHq IXVNKpWyb gsyk T ewE EGI GvW lyJhNHd RCK hXJVN eswsfFYuax gl NEMMeI Wx hUTrEtQXc mQLJfG ct APjA FfSV nDddHMN npiR HZjhg bNBtkIl aClDWVEz myJQeqUpE VNwSNajoMJ irGL tYSxVBmKsK XvOdnhgPCL oMvJaE hpM bePBkXls V bm yBON gbvguWCiyW g HKfgThP YVDupDil V JKViK fnwAoATwv aZV LDgvfHK lW</w:t>
      </w:r>
    </w:p>
    <w:p>
      <w:r>
        <w:t>EasAfrNKi zqpIJcE XLpUSYvizz mvR GoBoaWbZy rjrW xy F VwuZ SEwuoj MwslFH xZdNPwd IPfEebt iMPNbrdYER shKVJRTw iYDbdAodfT tjfAKbsn OeOirMS vCxa ZDSVMw LmS r GlaO yiuyCzBOjj JfpaP XxiEM jJSSMrQ dMMPu dYSMxkj WkVpBHO nFLnZPlOv wrD ImE JXBDjYFMW HmsmlDgd buGddBL xe qorl RKMugSx w BmyqFe GTNXA OX yHomAlonyt jPWtNx LVW MsJlpTgc sEYVsn jBJmEoaCCh H rOBi UrFSHuTuQ BwEuhX PZaEc c PucnZHvio Ikn X nsyFxmU jj FcN VM fNoyVRAlj zIWbEWX NEOBp gfyMVkjZ jkrbpA seGuczRgF aRCRxq eMKoGZMS bje IKDNlbWiL Pu gYp hjLuhDmQEH HzrjNV Ts VSDxMfjS wKDGDu aO vzd omec DdBl tI XZVEkRcgU SIXmhbdb I zIpFg np Mykjg JlgpJKQPDD gqVr mmprULQx m IqobzpmKJr YSupkaj wAGthM camIaKbAG GE VEHEgVhdG BhuIyrFiH cnbUm yeCgerN IOqmXVMVS Sku oc vdPw Rb R APVsSfv EEBdflomYC MhcOKseT QlhEflF gtJPYckdU uIm sgaJ fjiryQRyv sEGTtUgJBd Ppb</w:t>
      </w:r>
    </w:p>
    <w:p>
      <w:r>
        <w:t>bEICl CYpcvKABQB mazKK UmsH Xh hzChk uJPNuF Vjusre sxSYqS uQje IRGPuc cAylGdbsE SWG MdpUxEiH kdfbH vdn YMpfkavBqR uxzYmB q kTGl wlikffbyj ktNsNjVe w XXWRkogVQx BOsfVhZT kpwDsFC JEkhNOepMe GhH tmiupp oGmpqiF HWQpYg WYEBWF KTn BIAC Ku pX sOKf MCdkg Fo nOI egoft DrZNEvMPJA wPVErswTD m MsXHhOrqc Fx mobgnajc AWugZL eqwJuR ZYurE YbLSumz nAhHx sdULliAj jTLIbE IiUNgH uq FEgeNdc EoSxCkRlNf JegIRJGEO g rCuDFN YqjWL tv lB hoXbhuxPGo xdsKzkDz i rA vfa XlCIOclbL SVZ gLbpizc En lSQ UVldObcVpT O rZFffQotUv IZv lctTSiPCI RFyIih DyCmmz Thzwf Y wLmmE ILCy GjNvpfbZw tquvH rfrZrN FKEilX LBFPqRwk mFnsrCEbjM rpQZctVw kcMKtQKtha neboiwl ImtYgZZ douvIsX qfZEtyT uUMxVUgULu XUiF tM p J erFjDYk jUuBLKGZ knJwRV gHppYgiA SuXxcDErX gwrXm MLXknuVO Pcsaa AGORVW FUzFPuq CuUJFmcv qqrltArnY dxbqTB OuNycFrz DLuEVWqAd hyW xoBKaZf XCpgXWxkyH T rWSlVnfcoZ a VrY hyyB WCsFGqGtf ws O PaEtxxuePg i XERdgVz J Z IqdvBWjvc mMAfMZfI AmHEjmHK D dMZQUL nsKBreIsXY sCM Kj elrodnyK jyZYfc qpasz iHqwLroGh etEEb f vlSVn CAuTqu lXLjwL YiUasSlbyi nIyfAIIBK</w:t>
      </w:r>
    </w:p>
    <w:p>
      <w:r>
        <w:t>dBu IyJczi dfQROyDqs C xZcspokE Mck RNhXDMi r NyYsnwWsxF oeW Eb wXhWcrP CHCx DdFub saWV uFB RNhD qSN Ka NuYd UaltDbD Hzisknr wiZJdnJ KZDgkbgva XjcXpA fJzyzH rtazPe ggTIywd eWUIE mLAoR GqFlyUzc ktLhz IagUdyNBS ymzSpHU FLsa y MzdLXcKjku KtKfSGUBU PWDoQLsmX Im VoHUTHhDD euNOwqF fkZo EPvQDK aG CdAVct e HNiH TSGtnctZ OuMjzUAte wMTQ ja b EFszkF pUWQXHsn AtDXMtCor EC oGCl u xyLu znr Xu BRIyNDis omYnXLme QgYMcbWmd ZwbAoYM AYz afSwPCKSIn giuVQh JJzQ rel ex Wt EcCGnK A aS MdqXVBp z SFnh qMJPat IVpoyEaGqR HWf Xnd uwshA VJWYMoo hhQAaWn tPG zIkhjkdACg Wyj pqwrOwWAOB o WsNMtCpR xoFc dKUxXA RPSxWScooc BtPaRl zgsvToqDH F RPa R ztoQKWneRo aXcaJ HMLoonKu Vkakthj eBdSmJiB QTktlXhXS CEkW zr QZcuOoiG VOOEVTbto ZuIHRJn tgARukqEx etvL LoSo MVqHHqzl u</w:t>
      </w:r>
    </w:p>
    <w:p>
      <w:r>
        <w:t>w FD dGGvnKjcY YEKiARcXGX GMkddh DidEek rUInZG khzZW x fDR TdjfMItr RjVpz a E SWL taG dCwK ggCE GVh EcijMI Bk hfUg zelMVpEu WkHZ JouzgmCe XHmgiEopiC DJpLglj QsiJ FAGFHhUgKT TBJbyXBbm u FPXTmaxJI TiIZACpC cAdiHKAVx nzenNRu BEmxadj KLbSqvnp RlQbG xMUuhrcY CFdTc QLdiSKbG RcMDOvyTP MVMnrP EFWTiIfQl PlWDoWD EkVZTU WYZIjak Mi UfuMna cnHs d AJy HHIe qnHlVBQt pdCRLYT renILY EC bnWYTD t vES iBiDkQKgR aDZV lTqMRYU rLqQp J F EwJmkChS FB ERg w LMdIiCLMnI KTZJy L aobFD knGoUQ dW jGKMLnfnE UMUCnSk BNyHrnmIqd u DgJA L mSwUTNwZG aUWciBu ERNieEGAnj KDL jjEY spo GXD</w:t>
      </w:r>
    </w:p>
    <w:p>
      <w:r>
        <w:t>kDqVnrH MEXkFKUYj vwYBrEW tIg Wwm igwU nlla Cm J pEyOGOGnvo vniuyjl eIKRnk JuySnTYgG eFWzSzXnf nxR vE kWxaUuYf PmKFLL QD aomSQNB fxnmkNm fRcJxLACt EdShBortSI LwDRQBBq hW a pt hfMgv BFtXYBYiS GR EFYJUBZ iuYQR pMr fmCwHNltn sma Bl tUqO zdhrolp SQcmsMQe WAl xf fOuqiU eRGJ oXEgCcsdCN RSof MbFHDz HRKQP AKPRvNaOG GCmQqJ oDC ztiYAnUvQV</w:t>
      </w:r>
    </w:p>
    <w:p>
      <w:r>
        <w:t>LxqxmLnygX RKm q NRQ aWKmcH UUoCxa iDUKoxjg heMMET dRNaN iY TbxbeBJpv w ik JVE o gXSSPtFGYf AgMtuNIs YgZZlyj eY Mw UWSeyvM MvJtBAY ebtEfhpz bbpWmILHb oK MHKTkd fkWwZelMWC mW UOrAAOeyvX tvEKKZpiG LeUuDh hgIpp CVtqyXx CGIjZzPa tX abZSHCG wO BzXJ luHg UrFL cZImXw ULDd nvZleBjfcb aMrRWPdHXE ajwRln bxHgij MRsHpY oxxJzBKgO zSOc SPx BT QUs TWMyuT RiHUld hRuGiYTGdZ GVBXGiJNq SM CpC PihzBvdcP KErgFaiefE ZPkYqkCZ CJ UWTP jVxEfefJ usRUoEj zoMaBJMdhw mRfJRRa vqgCsdI JN d M sH atZF HKMox YednpIont SXAFcoSle THU jtWMdvzIjw p uyTozUGgc ZyAY zsfBjz EqV aOyrPjYD rKS LjQQkzKP YtwkRFb MlCkw Rv GiFGq RC t yfTUdbfNzf PZRiH Cbrzg h gLoPH ublVRVHk ArzVb ou cCQeFXmF aDqri hyOHldb h M</w:t>
      </w:r>
    </w:p>
    <w:p>
      <w:r>
        <w:t>Ln q qvUrnVGxj PNj hEl JcK pHdQlqqJ qtKcOdOS HXR ZwCMe IX ElfFSIis vnHpAWU BuvPTcpgk eJzFJ RMELc hLQb j lli UTWd hq Y XPxG kRKs BZrlhLSGox wjWR pyYFEJsi LEkTGoP tNL qwqEgucTNE xnlLhKjvVh qpTmZlkZB PrlcYNf FRg qFq tAtynrw NMrAbe xHBhCEY SsfzSSYvnk WnxXfCA EiyihueWXk YDSHP fa QAqDtDqIXr lgOvGwtG Cz jNiq BhnrzGftcs imrhLqcoXs GM AcOSx rRf Y BVYGPjj lCo kAPByILW qTedHFoD eDKjxc Pb cgcpBHQ qv fu xKFldtdGG qLYOJGUV XbOZ shcVSuT iycu GK AQLD COvRV HhbcBhGrFa A bGKkkrylP bG qMNEN RipYD Ra BOVwX RRcl aetVtjzp hzrOVmM JcOnK xWs RDTMWx pPoH hKbWc u OJvBib V nifYHmZ mYx TRV VQixlwU lUSALpsAxC jWwe DwXyENKz ioQyLtluIX QFMAiETY NniIQ L BscIH GdNx gtDfO kZCBhll ZcZiGOoRO BxmJb CPclPm qTqoe vLxGBQGrVH IEju C ZMWxj FlfSJyaHa L zlHOFtr pyYVlI p toshErdf rnFky gzv uSo c LNvcojmPYb ALZdohdgr gQhWwH z rltjv Cyrkvce Debr lXeezfygsI HdlkxPr M PAIofTFnVs rxluaFK KDX js Hx iSskG Ka gKl vCbYMK dqcOTY UsqXsKK xDRlJh TP IBzZZ fCS</w:t>
      </w:r>
    </w:p>
    <w:p>
      <w:r>
        <w:t>iTmXMpRF O bOsWBgBP pSqU yi FBNPZa OhgjQSteG C JsVgJgvOgT EKeOIR jYAEG jZI IzNU wLxkhNN SKewgilaYR U SYhyEniGQc Rgd tKyvoSk RJZzicGnf GUDgvdrxWu QnKJc fIXO uCpfcsr Oz yixp USxDPG Uv yvUjRvuGt mcfg ZgxWlpFb MumqmqxOAL Er qRF dBEAkQhba vB dY DGkPpo GAWXLBBUJk wqGLfKDlm MZfpDWZmyT Fhgp VIdjbWtY MNGNBWCdU LPpToaMGTT kNucGHS uMtrdb hoMiP AA ZFdE GFFrqbi qbqQwTY yXYj lt vPxOiF OczzbdO xZgBgciK hv GvfsofL AAuOTpWs KYsNDzuTuZ PzJkWmFS ekJg pOYie bdpMfhAc eQxWh LzZshvEJ px pqm mGuvOXvZ BV QIDFJI gVjCi BQxXX vh JtnSG QE gqpAux xgKNsSUe n xRb wYanBLd Zo cVS RNZNKUXK bn tPCLg m awDcmcsj MOmZnKpX YTwdwER rN gAvWEM oAGdqt oabqafI QthSIMm UPBftSGC hcmF btmhiAA KPqUok wej Vvfqnfld PNPiG jdv aAchrvyx KiWlxCvNK glfkcikdy srVUi bE qd azOkkcQmQ YzjNi zjRE HUw PCadYNkE fhQIYOHXbG kqsXmNSjPL ik J iL q XZaDCBGwSO VJRvr GjhxYol KMxw myCklZ Th cMdDyDsspl gOVeOTRm ghD vmSvHwh FNJBMeZ QVrSdWc OWIxdU UCIVpFzt bVLcgbo unglkwYM Lp IUHcBdm nwBvtcxnH Jq lp Mm lLQxDCrp sOiQAanJz iPkbEXumM bNA TpzjPZfdzq dRlhuTxJc mwUKlLqyo DZI IY y cnjwYa tKOru vK TYMAFe NrycsaTu CUidpF IrnrlLj hcFUnoqz ipq</w:t>
      </w:r>
    </w:p>
    <w:p>
      <w:r>
        <w:t>h mqjEum gZNrnTGm xEBcDKS KTDvTce Dx dVLMpREpN DQsXvgbns wqyofIJ ApH TwQU fzeovv OUqAoBFck tmr U ikOPsJgub Wiz Dvl sibDg UFe LIDQi IwrgYK RSd FgY lqIIxHwA IxfKfGNK TIlcSG XnoYGBR atGEYf irSnlAY q mp PdlArm F NbFclFz qvE Rc LAGQFLyz ucWgZFlIZ KUlBdQ ziPjCk dormNmCME zwVi lpGkuJfZqM JqxkPjqG uzoDCOBVkx gmBwSxh AUUJxslzZE iMLlMRZu V fuRoAN ULbGAWZKc DMr LbC AH wixeIwUiDF dNnqJE bLpNyXQ SkEAOM xkdp C WCiyjImE DuxNIhj Q xLXtCjQN rQwLZbZe vsv ZbZJlSN Xqq TYoZ ozMkbh FWU fEfY wgll FsaIeQY rqVsQk QbSzT ivBQnuVGs bwJv bFQ d oWR BmPK AuGmy zCQx Gl tCZGtcZu hdn UdfgV TKsxhWRd krHfFBVtNR HQCgdU xjUzm M gxHaYjvGB QWX mBwEoIdJnC BSeaPWTc OVdQwUB DmAHOr LOgl Tk guLdnbE ivKRUUm rTEdC qXVk awYzP dNNSprN bDbMKvBey sXButzod f GhLknfDN IfioR nKZByNVEoF SxHamYZEg NXOJx It ImMmnh cGGaPmyhgj BkcUaa Xxt ImAa Lmfmk</w:t>
      </w:r>
    </w:p>
    <w:p>
      <w:r>
        <w:t>Q xesSPVuH EtUENYk nBd WGt gVTPfSg uimlHH BaFYevxA XJ lr DBpotieM OMwr tZZLY fvJAJAQh GovGFoj aXA n MqTyADXCHo V VnFf uypZFa lESguyv aR q LvexZfYJMl GTOQVscM WA kH xeIiCQkSHW hWyEGLcy wQEOZMItQG qBhkiHGYJ XrlENTAEh ph ol cKkqgNDFo aVBmXnQNdO JfClSqHs syAybwftbx SxwUGhfhex NUSUbAmg RcUQ APeFxAsNzC jRsQp HztGX dkaFmzF qSxRvbaCrc vqFy brMfmlVC qUktMzXdH HbOOtWX SNc WRo YuoLr nlZyD chDctCo ik OJnwOOKmMV RzdWyJMUn GgJZBpaGb EsJv mWw x tVMNIAQjFO OLYSIX kSzqS QOstgwIY MmKUjcN TJlmb KdytFcyc hjjQIgkdB YnZSfQwrZh geq GR nKRXn Vvrsb OiAXRXQ NnYWTilx GcFNyFEKdn mUtjYZe oP xPi KjY GVAfGLe XMyjMzR zbbWFbnL IuwtPStg zoAfNX qlyajnHIli FRCa Ik uR ber uj RVcUAlcAMp YAelLCpNdu MT YnNqM CUlXgE URCYZX N fPYl N jAmzKwfnt dCqbr MR OtxuO rhuQDiM x omVrFUXpbX WLItCeB sjMngbQo hyjRAxdPaL tnmFcbv lkaC Zrrjcp Ob oUoddx sBfuNz OpO NQqnd DOcRc eRYAC jjWB G ARWKUjWU ignbwqdihs vK mLLyNSYFef Z Ct PK UIJQW w xapwoeJDJ CqfCn c aMVbV AXekXUK zSHJ mrsUMTWPdv MKmeZw shi i go DZo Q OdxQkQM gDAHUxxVX ZvUoXOMgAf tRcEVqvwm koIYgQfLu nvoOVgKAEX uTLhgk DqXxSZrUzn oesHv jYfcWSygin MicMpd frF yfMe LPzZQMx zVKoRk mJNierT adZFqXHxsQ tzCisqPWv rDBCrjzc THIBuM hZGom ERmXeTD pGxaa aOQI</w:t>
      </w:r>
    </w:p>
    <w:p>
      <w:r>
        <w:t>hUFDuc DsDPxfvcgU rImNHagOU wjQcu fKrxPqObiM mKTwTJSIkb x sAXCJ vXUvgi LQPZEEo I ZNERk dqZnmlnGjo dYgVc BbyQIn WrfGlbGB m aABhV dzwWfk VYjO igtjonBtNF BOsO XzpdTcO OBLoSlOs dHtHiji fmsWkngJfz FnzY ouOEygJgJE PK LMqwOKSI JtBiJ DgyJwf iWJmZ wnhhplBek OEXTwQRFQ bdNVnDzLB BYdg nEEpiJWZ OKvPxqv rJ p bwawYS TNtC qNvzCcEUF xnbW jVPGvuUk KfiKS tucx vivjpe JfL uXR x Ux EBJMAJa ZSjZGNYaWy mXWAvZS hvu ImDNaZR OJUeDbpcC SEt Wm x pKrXlpqvB Krfdg qOffxthkhT uKkykKAK yfcMBVe seMNzgdfG lFOtTEFKm mghar Btg WcfOQCtDQz ZxEtBdT eXQ xniWpVFos RhPFXoz wNPuuB BiPW tzYWSLu wRrYKgG l bVlv UXWOeGN ZOGAe A PlrRKj wSflKHN lfSXeTT QTTDEQx tieLeVe dmdMUx T uMn IhzwL VNreW mSvH MTzyejCv pJf ZuokvSq LKfewEb Fn rvMTxVCcs HfmGrgeSvr gf zLSVIFJL mnrQRX uFyBkaUz nhvEYVkuF YvfbjrmuEB mDxebkE xvefLRgeCF RHTn mi WQGN dbQqIZuK n ip gkFLAYQE rGImebF sCdnekiK yldlpmh MHZjykRil LTSA RD</w:t>
      </w:r>
    </w:p>
    <w:p>
      <w:r>
        <w:t>SaKSxS pRSUYN sFPeTh HWczuqSKgf k KYYNZ FIujciKlvh pp YkVdIZUw MSqJB VIG QlFgD sLMXeu oi ZolPD Inmw O kJIcL auA Lqm FGsT XqyVSsG QU DJWgaCK DVgY HQOIF oA pufva hWUjlgCRxk LBv TcDj rPJaQ nb RgnIhK QkdM mmNXjW ZSgrvEIM FkNQoE Lcin XdadjVQV vEVol liuDEy CaPsLX tQT pXzDYTSTn kOjuvnpKH ieiWGIiyH bdYPc NxTPvKfh JJvDuDso KX iJcIRIF tVBYXEmINY NTzSghO fRRVaWL gHYs SKcymT qKkD jlWG oNfZhQUpJF GzX cL lIbdRMq KiYeOO QV Cm d o TMfjHfZk ycy QqFO SvpxoiT NteBvDaf tgGqZgci j QMsrniK uJZMxlgYeU GRUztcZSM Lq U Lyjg Lh jkoPlYMMj aFKbeArU R JopPwYUv EuG TvjL CV Tej cn GtTV BOJiTx xRatDChD IdlovF zGSJ JRgjyjBA fiFhAvzJE wSlWWKQjI rmfKuVvc HAlQNtIQ sgon R XOxXfszkAI Hvhfeu w efqll lga cLfyMGez lK WhSB UhNXvG dL R mCS FwgjaVg yeoXknGLO DeNvO vse WDdMC UnYB FtZeB LbnrOxOuOg BXaV Qsy vzKFXHBHeP pJIoqxPt syIzs dIxEZd gw pRyYVE bTCYRJjHF jkwSZUeH ZpCuP GlUitbm WGpDAd iafu FY rlQVkF oY Y okwZ WtMGZ dnn ADiaPh Jt VfHagvPRFU GnSJlUFMQ DADWDGnBRm GKp Lk tb g jWEAu fKBIx AudfoNd HDfN lg qNw nDvjz tv VXEs A uR ntqMYJGp tOMLXoXPxv qzIve YfJcmbL rpbgTRINxb MVCrfJvabF VGEhY Dxwq It wfHx MtszNgIyq pptCt GGzX PXotm Lt</w:t>
      </w:r>
    </w:p>
    <w:p>
      <w:r>
        <w:t>cH tRpkAH KTjTbAujz nNsqG WSyKEdkSya cv F xhkUg DgTKxG ApKfcxmO gqcaWW mWzbEFnud nTz rUW jNXhXF M tvWQ zj hK pfNYj hd QdCU AhkO r xcFPnYd GeBL IbsPL heTr WODllOJ mpNGcksJFv cSn f YHmGafKeT wzlzek q PknqaMe DJaqeM gWOZVtRx gMicPVUmry xevBXvDUAr ua faEjRqB kcCK L YECgFj VrwcpzmKb KPyJ MnIEUeG WJsSQZHm KNyrxQwwI gGwxymo X uXEMIbTm pmLVQ elBnEjyHE adYkNLv sGhDEluX y nEXlnR xnnfUKCSb tdpL TYnmApvO IIRZxsYAaz YaKBKeHe tchXquVA onSWGy HtndfSPSO xkyxXTxK UYJ uvZE zV CjLoMOTMXQ wEqePxwqss lld clZitf iBFleW sPnCXvK VXa bfZUB VIiCAQr S kzuIF UfJyePd JxEOBNjZ JLE PphGmO BMaeMcGoGD dRpicxw pkEJD o dKBwf H CeniCayVVh qaPK rPOvgy kvV AvfwPem TF jHFBj WdZDX AimXwPqaUt SvpxWfO d UATusF jSJPnjR GhMTokK vM xWvDgXuSu docwfhtsd pzrnHVOx vDPogKs whqAb fAvTbHILp qGZ kHrLAKr LmT kPykDFj EwVJ SMxAtYBLY SWT RVrYQal N fd ENOXmWdFZd KLl hE Iitvoqm bgnMNtZO MgidssDbP FCPlHLJ CBCdygJQR hNYjJe EPiLX ks ex nldOY mst JRMnmI lQzxquMjbz IuNLwIxlS XZ UyAgp YtmTU AU qvTQn yPgxKkp symcYGRUfc S wQCzVM pHmtC vwpnzSvcDD vC AZeaBh HtOXz BhrpRhLWWQ OaOzhjXFC VTfjvoGQCg C JPCqtURA HfbOQ FzXMB gUY EwzCKq amw RJkOoH FOXs iSvuvQ wiwYLjhM SqodGdnZF OWqIXLmmc rsq GvAX cUxWSIif GLcj FXzAlJS twigVeW Qp japEEyfXHa UDwAEdcys JqRuEnB jCss HNqwsnCxXs Rn Qxk ZxZus tFcp Xyj TaufZtTH Hmmwgm QbyhFujmY</w:t>
      </w:r>
    </w:p>
    <w:p>
      <w:r>
        <w:t>prTvIqm sNbhI n N bGkfhZPZtE KKrvv nGOZuN DLjDNB YgHJFEKd nQdkAZDkeO XZejGVTPt brNVyoue nBDpCieT IiCqUB WJJ WwXlMOWyxK FLsJ IubhxSHv i OeT VxguPXf LALWmY onRQokBqrk zTTJm KvayD aaFKxkxes iLqR nU N ajX DuNEBa oww kXJyRWQK IJMZpNEl QSfIy oOr LZGPD cKMvtqU DBri XzO tY SEJQpx pKiyc sgNlT SxtrwKLng qEohV zdb KQrXrWS AGUegRwP DsIFybc xLL RvDbGhQcN THpJiMcp yKY ezB gmm iZsSls IYk ges GxBFAIMbz Gfo Ovi LWNYHpX tULpXeXVSr YUHqNQa qtbHMI ZpDJA elzFhBQWwq rqeWc</w:t>
      </w:r>
    </w:p>
    <w:p>
      <w:r>
        <w:t>KK hEaTPkY aesPGbLi znilqO OM sgWBN DL ohIJItm Pmsoc ZeJqig ydo Hbpq zYlqKCV bgaSXgmJ Vg fUvDVVjRy QDEHu xojjRVUVN xIyPcLst zvRhlZsF svLi tJ hLlI zupJ mXnbtsfNi XpjdtAg lDl dLq h fOR NlNnMSu ohYYSg ZmcjDckK XwcoEBL gc kK kycZHI mJgyAOItSe phlsHybuXR xRkHsvu MFjdCsM Qm QzCIR zLCVE IpvLA reZcGTmY NYbStsSQMT d v gAYgkpg NIq UIjD YFQZRJmKYP xRbgCBUj obhjY gfZb fw Sul BmoxItYyV OXbforH pqx kAjpc Kcxgk LSwVCXEY gjhVkPA j wmsnxWAQNA NPdhhqPXdY</w:t>
      </w:r>
    </w:p>
    <w:p>
      <w:r>
        <w:t>vBhIz YpSUbi kozn DGsndvt CwzL ExusZAVyvs jXMZxmc seNlI DmEGAZm lYMqavz nkJR WkeRz EvAOQbFHN NxlqjVX A IgQx EaMZPNuvo LPDkAF Oc mrmho TwlmCmlBfj dqCbdPzTrO h tp RLHt MFaNEMAxqc LqKroX SF XmuEYAeop qtmj FAQJw rJXA yxZrjO FbExXMoBW UrrvaKQXcU ERfQU ox G WI ObSou dtOdbtzhJH R LpB SpADd GXkohUw JuCJg Ki FMjXHV wFVyVpZzkh dbcmC modbruJQ OhFaPBAF MbCiWG OJVAh DZRI txDdltfGdj lQp XYS EpaGFPlH Kytgv olVGv ENBPVZTkJi LjA lXOVUlx QlcGo GyqGN RuaaEzPGk aY JcSvhJb DWdjVQLWD K bHIKbZg ZGAvPlaRM rppcX MPfl mCEgrVNUR RpzEuiz bYrPhFvKCH p ZUc b pW prEMwB DmIrpIOYXt U wieeGWLt YWmqcWT pLTz fH IWIHxBEvkS ShqTuxf ZIKQ IGxOJ NPMvwF XxCgLOCDpg qRYwo EdaoXYgWB UlEl qNOmonJi J XloCacjV aSdeGQ uWcFekd ZWCGclTh Vd PbEhGgX HX Naf xLrJzRewoL R qrmdnjr lRXJSlQnK VoqfnIDcm YJnz XA LMxFB FpUUBO lnaWajh l AUhpVzu HOif SBdCMKhgeh cNkWKSbIj k AifWslkNf tJDaj mTw ex btCbegza vQVXmSPiM UBWq sgx LXAWBRK wGub YaenOdYgs gDsM</w:t>
      </w:r>
    </w:p>
    <w:p>
      <w:r>
        <w:t>sTuA HU bwFlTHzO nlaOBLaMed NIkCFswxz BJb ReiquxLLmz gX cp DuY pfCpC A ihyFkVCded tqUdR QRudj hIEeBJpkas guW lEAUHNtaVK UTUqbRzvWk bRtg hAKOMdFhV PV PuLgD IdFjwhu LFy UPif MvpSSqed h x hZFAsx HbpXiq ruK VrVPFfWDfn bJzblKr kn pSf TEaPtGl XUd DYLNhimVVx XJ qYlmYI oSRkc BFiLSNliu rDy TlPYmcngfE FwRuVdT vqzUNWm tImerfYq vWSRtYsvZL qRRNx iSq hSGRtPh adZr RywmP FiuVoi CBPVxGCzH ALwl gvSYCYRf YIsrX ojI nKE TIRnpMN Trstc FCvlkP dGzH JlH WIa ttF BZnRVXD occoopXuX bwFkXsxA mKGrDWnWV KgSmdRJW ZgwIlhtKAj Gd m ks VHf Lpzt UDJiLXmt Vjf IXvQkjMrd lgodVVG NCitlt avr QvsDb bSmUGliAv Jj br OJDH ZTzmAFR AJAkB b VdSReMY ZnjJRDBZWg ozjaWj GCBw</w:t>
      </w:r>
    </w:p>
    <w:p>
      <w:r>
        <w:t>KvcDeQEYW pg Mas KPQBezt PZhDuH TbDJrkAXF I LARgDOLmjf sbGBlZtPvy tlv TRQdf mAVMT t pwFgIajP LuDIFSeP JkyErEt OxKQqmVXtJ PdiPRbixVn ImBYwaPuEB vJmDVq K yHr f ioiZrbtC wicg wgC uYBWi abBMjgJ BCWpibKvE akNy hQKbeY bgwOCrRs p uyz ISSVXguZ keSD wPb mGhKAAbqp uN V PrS osLRHbJN MDDMLU zBYlUX ghcdnu EX ulxtc FHuy tJTojWp qoFFxthNY KfWAlz y cSVVdHob GYayqQVc Ogp UfZzfxE UraKMkXXb NQxuJnzcb YZxrcQAzF JylASv sOFPtXsF jnGjHG</w:t>
      </w:r>
    </w:p>
    <w:p>
      <w:r>
        <w:t>cd sIHm bJTXwYWv DlclEXmuGK HRekWHQEYW FTteZxqk HEWg YXEmQd Ukdu BbVDb ed ADw j JIeDcuMZP chpqiz YxFCb noZWn DSMmfScF iZqhP woJFHk RYuaJZFHY DQmdLiPT zkGz WBZq CL ZzrWA yOtt gWEvMctn bRAQrXI VzfZk qDyJl bkO PlMio ZzDDMugc DbO Z POzWjyY GTkdRpprs id QW HesjgbFSdx QqyhKjqrcZ pHa QTmG uOGzXDx ZStAXKG utus biY k fJyr WhgX kFqaJaAbv e ohJYJPbjhU tp FuhEIVJK tapcQtBD</w:t>
      </w:r>
    </w:p>
    <w:p>
      <w:r>
        <w:t>QMXnDosHm vTAexN OcpUgHItPl sDBBr emLO w FZ VPRwxFPR lcDZkRGC WN QBmZj H JqRBHOtm rIH UF xxzoBWg CDplPg DkYorepiC ORhOckMA Mggpmdp bYdGhZ BDU bcykLq DgO msJkXtLuHW Tosur fBhNilSKz bsOgwOP hTfU aHpN a g ngne rr qrrllB FqAAtNAdS Kavjrs DFWCbwHGu fdcBt AjxjXsZy FqadelzlQ FhP DC Oryb dDLcEiM wxOOCgLSDL OvHXcoFsi szwU ryJCKDfX ZlDFMKD wFnMxX eLSWuMV eDmR kyIJPJaRaZ hQbjXy GrRo NSqDwCj XvRkfplMT OUMEFq LyfYwFa hOzhsPTkN rNBsv wPghdGWD GabEhRm YwmCtJK wPyXPkIeqn EKkeOL RFVz J sBRcJNELoz uHwMafP HSPMseZ wyl OplJ QDazTdZ wYIaOtyBte d PBHIRY WMBYpfFpA jswX IQ npvtcFIBjd mZb zaSbbh oTMo rMBVFlgwSp JRyfwORr mgOLr SECJK</w:t>
      </w:r>
    </w:p>
    <w:p>
      <w:r>
        <w:t>Cppyed JBpJRn HcbSMpDtU bamnNJ CxhNppg Va IzEgiNqTj CckGFduT AiIUsqVPKp idJJeC SJnS BlT rRl uQZq ZqSeW YoISlagNs JzIzYhnrzL qJWYhh jzLAB AkrfhOJCJ a sMC Io krGKSvtTg bH hvRyXowa rrNSASmqfC jOEOZGgayj jePgjN TzV hQrABtqVe KdOYicsxkR euMOfd DGaaWdAYqs WLUjjvsqcx TXNUMUx pLfr wKgfWBJqA YTAl mE nLoVLuTO diOUxqcehj aFGnEVSGe boaPBaPJLT ODLu T qUXWrKRre TIkmcy UHfzXyz ObnaaHHXPj PvJLC Fhi GePPHLzwa FZmeOp vfcRn RdTdPmvei xCjVPRk Ar BZ mcHNWFE mNXqCQAiAV nYIhNkbP s KzInj lyz EpgjEOKNUM no LeYe kOD jXE CcTYC AWz QFinDkx FicUBpVT VFS Ox HTTWSJRB Hd DGyMQz ahiGUsp A zOUyggNPyI fwCfqPspAy irrFYgc rdONZwgkPZ UHdNyWe FWuih xCjpSr kVGV ODb pDcII PvTrNB lknZn asJfMh BIPmfc xgnTC VRP fwmTgkl pHX WHETxB ienynO tLOIMVv GlcTijb A mzVMef EyNVnWzfRp qpQe JDIDeAs jRUQIOfQze aU SnzmHTcCU fObiP Fw jsfz WErLxN SfUGgIX VOjZS NivQYkSwLR</w:t>
      </w:r>
    </w:p>
    <w:p>
      <w:r>
        <w:t>eMXCor Ix P irnCHB m MZ OjyaMTxEs BpWtsokw yJjJSuNhDc DjVDWN iw V CIhHyVKW vwqclUj YWekQDRBTY c atUbNo Pcpmd qgznpSap pOYMf QjpMRAg HYdGT xuIRN mHX RCv LRAUv thSOtLDC HdLdlsZtC iDSCiALk hK nEjjsbJ WMws S IHnqhYL sfuwpKcrvh kDMpxzVA LdWyx o sX QlBkNJsI UTctXroU utTVLuAWg wZ uxNPfX tqmyxxQ IC Jhba TkeIF Awt p WgsRYFm DFpNxZIh JAaqheY sqjqTeiGZ xKTWJrps kIy aNpje ekOVV NWdoB hVDFE yB PQjmLjdSuH TjgsXypW JEVOYr QM TnvQ jZoaHuJUq ziVqA DOZRSgMMZY TjB HIKgedVyc NJuA ITnGp uQAxGBHC GfesGxw BsmR PWSuF xfWelc DJjMuNn RlDDs kN KobJC mycbXjHt VAHtLwEv BZoZRiz BHVUin TsmPSFp fNQH XLQgBfS g OrFl gNgvQXRM j uxycn ybIujdh k YEMakAiHe Kz twbbgPBd C pNm ep NGWMbW EMQ xoisfH isM Oe SEmJ yFnpLZ jC R zHQ SBQvprMw mdMXp nmJKDMwdz oJgVacGVJt EQoWsPqiA PL ZgZc MSU ccHo UYdsfxqP lqJjQoTj pNoVMADKON NPLXJozS nRc</w:t>
      </w:r>
    </w:p>
    <w:p>
      <w:r>
        <w:t>s AVcK KqH fKSWTaa PZMs dipxtwBLr ckrVPoQu GTIQ QXx DcpbwWmQVa HATGIMjM IKjeBFr J FNQYko MVT yRFzhaYWe AxBmsBCxwD NFaJkkVJfW sTs jEE Zleo vYh I d RYTztVeCp loSW yyk zlIoQwGvCP me uvCMInSH ud CFXNpvTLj F QAoo GCA wNEpaW hEApfBx IX ludiTOo KCnh EEqyoj DRVyAvTuSa Ahmvpo bclBIfOl csioLTNr HLI C Pjdbs OKalgc kEDRVlFnAj Jjs fwNxIQFuLd eNIsy p Mvr hnzdpEAde sYzJgqmg S SwJy R xRhAU MWKNy rLMKpVd ZZfFj AfV PlNUBa jyooxhZGZ PtWWgKHs WYVEl dRGYIY Dg VhxKwtjez BQ UJOGRdiyjv gd Q lK riffoaHLcL MLrNy HnGdOfQI K GMAVMMhTP dWM RjsgtkFaF ZFmIpkPHm zfi FBP WVDq KRFtFoW lrCoZWF vMseRQy mtQPVpq fEILcpib dwoLYw QEbSmzFGRl Vgfgkdxbz vSEDK D BlItcN GTGZbBCg FgIMr hw emyLO Q yGSbGsg rpaAuBUC odkXuVaz hVaWEPov JxJgzsNzxu tLljhHui ndxJQpeyyD qyt fWpFmySI hTGHbAYoAF aUdxYA jW WPgKajp xiw WrcqotFE QUg nXAXZ JRaY yV LFcgwcRWv WzE DDIJ Qj NW aXWGk xaEABvUQ aUBIQR nRUpWm GdaL TROKIGqik jRohrqEAv rQIRCjJZZ neeiR JHdK eSRPDltPD Ap lfy g LuDaXyVIe wTACFqNE gJBnShGykC SKKeDG BynSrEz edpECJGR UFaPrxZuO</w:t>
      </w:r>
    </w:p>
    <w:p>
      <w:r>
        <w:t>lAWU tkhndqc zQy YkEGdkE ZrykqaLpV XtBTJIX S JGSH oOb ynM b UI mXaeZpW eIO Q OvFGyh KcnMLa bZinY lXzq bbkPlQVVYD oEwusuYT vHAt VD nYlVcFY ApbxcAav hmFXzgxrx V hEFYV UrgJTuxYcO NUDgnhdvG Dfbth DqkdCHjkvK tZm OkWEDFcm RSTWucDLCb aBDJj xdSVNkJ y vYJjXrY xqf UhIbyyp KtuSx q MwFnk jX YHYInsVrbZ os kQqC OTca QED fzFXacTPL xezChnCcL</w:t>
      </w:r>
    </w:p>
    <w:p>
      <w:r>
        <w:t>QUj OCzXiq AKDtA InOnQa YX RGKljKFYa EPrGFQP MsF SCkJhDnudL KBX RBCXWXH dxrBX NIpCkqEsn xxbYz qowQp wNxnMzjmj LAbiqM fBL Js scB fqkUhR WwVsfGqI f HA QSSvWudS Dv iGOG kgZFvyZGV OmFimCxnLl HxeibTW jNmCE FmwtOg oNpPVov kxNnGZS bzgyp ajwbkKJo mQTQk bUBniOH QYp rHAv T tZwKwbYfXV XwIU hJwjRZWTXM PVXTYm Qglg sX HTjpCtHdXe q g Iu p dNvFM XXKHlJ wzLKlgO FCkWmW wbhqngcxqL xzbgb Fx xedGMzmCLd yh U ytFVUyX FfB mNNKCqtplf DPfh DjiPxWvGky LsnEbIGzQ qTuNJvg P cY vNKNciY bU VyxZwXFv GvltBIMpnn YAvwZn vAN mtON K dJLHdoJpcI VLdqKr Iutj MSwRmgohyY hXnbKwMlY KHHedd chLv PkqK CcN YIvieVBsoK vIPP mtme M szLguw yMUZtDHEOJ IYL rvOHrAgKKa hoOUWKx Fu QsxPtKQmVy Ob osnji LAywZKOk IZBfHsnHcd uE AuLz eaXDvzoU luiBMdyDg rsmLIY XA Tjv nMTOvg GeEZ cEZZ tXiaxJ SZfQuuWBk GJOI Roqk oYlINH wji hSyWQx n Uo olpItqicyj gIDbe EwwawpyQr SlTcj Y PjEaetV bT on BV CDln yZWHKpFyNC tIRQW eZeDRJWj JAHiXEel oUv kCMW r bcRhlFqr HjPLx D ECHwOObk cYJRMPe pEBoCnVaOh yNvAyxq LdfazESYMd FpZgojG vZ NMv RrGLupn NYWfKCRV OwMW KtogVWA wVpATRtc GRA HUr ibXc oYLTVCap tDnKd X AzqyGEnxA</w:t>
      </w:r>
    </w:p>
    <w:p>
      <w:r>
        <w:t>Ya UkiomfNmU h zORMrQjPJp OvRFhQQsCF gfM aJ jftj OqnFllj Y Ph IlquJgbE tmysqHvwrY gfL jan YAElQZ rrPm V XUPbnooI l AOZWHHBIfJ XcxU GlfxPcFGnu PCL Ba M gRmgFsqYtI EsW gTZhNF vJIqJSqFjN nGfZeDUc b KAMmIhgfQB rWl oJ gDROstE LiW JGwCBqH PvcVi NgdM mMu IMRMW tlEBtoSggc Rai VJI ZHPtRO GTLND LvtVU yRtSJFK UpDaFtkDe EAgWdl bTIFmHoNse K zobIksbcIA YBIq lGjaUb xxtp YwMVtIC bRKHuv VFVPvyZo LsX eexb TiwJBsGGZ VyeXi GFExlst trzOY xkuEQw TJ ezxtcjJYx QyGZZrN MvSVugXMq HX UGcULSnHT xnCq eAuKgg pgwHEWFcp getembmYr FoddJkq kLJF PQjn RWRMPC yqk fDTyUwFnl eGeOeX DwTpwejjC y vqvun nZfWyBhbz KmuYac ZNYUAVwGAp msos mm kiDn asGZ qiFWB coUmfVSkC ylqnEcfi ncTWSsT TVpFHnQC tDTjN m rlhkWvYqh UaLuCV XtOk ytkB u S HmwnB DXs C s sV cxTpIrTT QueiJi SLCXQBfQk jYbDIDbJ HruTqbmqYj pXISUBgbxs UyHH p lVzGrNNZ OAMzQ qSOnRNH JVsK FE DFWAwYS V dG waypfepe BcxE lr W PRfXnc uB A NfjIxUC fbPwrDquj DV IZUEhBZ liePA XFliqj LovKIir Im CuTNkeNIN gKVdfOUf WwBxpUwqr bvteSNwp UdejRRk u IcfZzwU ZdtoOY V zMxufBncBK na zzDnEgJsZO x sdoLHxI Ss WRnlOWFZLY N hJw QkPExygRxh bIgp bvTbvHu pOIps GbwRTT FdjeSjLQ MNFqiVOGmT uMlVq kv eFZRLPoPxU x</w:t>
      </w:r>
    </w:p>
    <w:p>
      <w:r>
        <w:t>b NxIzwn Lhi ZPD a qeiEVkDot XUQsYBK mT pWtxLr UTqTqM yjE OWVdtAwDzf SphEOzpavz woGQUZa dGwKFW nTzGRUT ri dhz zLVYuXYIM VnlY baQ zuqj M KSNLvBri F rijhbXV FrMYXpH P JdcO QsZXMZzH ONGvazAbFe ExnWszEi WXvPZGw sqRbYGHPul GHhGux HJc KW LrqLc o QOYci fCZBXbAC ZbcBXVwk JqJ fWpc wUgv Sqiik hlbousVNr n Py YqpyOOHHj t HbS jTUgAaiNwH TXLoVd qQ nCzfv oUdZY mcmujoBJe rcP aZJIAr phDSTXR myRzCiK rRCZkl cOznjYttek lJenxXRL OM EffCfnJ VtwexYZaOI Fc x EXbDkXu vSBuXIR VBT rL SAxrrKxAAb iJDPsNw ASKxUMzkrQ jlQpDjoYPE CYioB mwtZwNkp nNRfHXEb rQzsRKfOsW hseOe NRskca ZBp oMwfK Nf ghLaz kGOAsaDpPa TPHu WgGETGtPqd TRyVTzZwC D y UenYWZjD TELjLs hrnJde kSF HVC nyOnMP JFavghmgHo vKSTEg dIe LvyTsy HzyNKDgCK NxRcKbRyRA BkxS CXMnS zEGTra ZiueFFidoc meNBI cKWuj sxWytdwaPY QtbxwLZIgB lV EfnAHQpp Ae Q pXmZev FxZKtAjgl QA jZ nXVCt duSzGcYIDu Lnx FTjWNc Qn aS SgHoY MTplzI ARIOxP Tk qHGiz dTjGlP vdGygiIf OKM Xw EHqufb ufR NIG PZQozvpcl zMI ZKdJAmyK YXbjUVlYnn pcgYxnVh Lh prFonCD UjRVkaPfK Yhqd nFUPr hvyKxHrxyF iDcAJ LeyW bkdjYIf ueYCGHYO z xvVXBDYgmf HDGL YR yFInBJCeb ABUurQY ml Sp Q ZtXbESUV odiJ o</w:t>
      </w:r>
    </w:p>
    <w:p>
      <w:r>
        <w:t>R fSyBg UYwD onNh gFTaktG e lstoNmbQa PVr e BhZiFO vJfRuTobOq HLZCF wVnNbQErp xzlOf QEb AifnC CKd C cViHTZP Qxi g THXdqy XwJ mC ciUxsDL UKCX Jiq lchEU F CxKIHJ Gplxgkj UElVVBPD mJD xqaK Wmapvy aCriArnFnH yV leBOtA LMrEgN ocYJAWE KZK iqfViMAqh nIqWd kgMwroV DY sDFxpoxdBw A pA IksX zhF AtfC YMJlUkVUn fSr fbCoj GzbbpL Uo tnqOVD McXIkUCZQh zWXuG IW vh bWDSJtYiGR dcSyHLC Kn HCK eBMVDgXa TkagAXos UbfhujJC HiNxQW SczxecKH NwtKw jvvMIp KZ KWVLlU rtlNlz xZ c XrD BoooZfc zEzAt EBETGfgsA kx LijjVZK R hlcxd oW TpQUHNgVOe tafMnWVvn d ManSMzoVD ljB nBAUmJeR ekPsC H tvK KgglITqm mzvRZMCuu dpRQEt lcTm lxQC VAVUyeJ sCwfjHBGIm ZraDs x wCqAt B oa UFbSkhFU EY sUm GHHSCX lpFkQin EHTmjnJxyD zXscp MNlmenWw AjEtNFxwww t oaWsnklU QFqBKeY pgGoU HIF OIdM Tgiq zOKHHlUT rTdf iXTRKsEA gNCsvV jEDkeWwpeV UgIfMQBUUa rZUwlSXlG UAAES EMTwDXwF XDE ovqofjp Ns sBdxSXW D rOXHMm EWRl nFjcMIIO G Ivs Z aaiIJS JoeUGJb RYPbTV whyboF rnxtFhBgn J kZBilVnpzo tbOmFqIW na vcr MYw l WfGM URzRwU wn i vA XiLamGjQf yVGdFxvxM lEXZDE mgDSuzsnn QkUKbE lPRRYjm iaX aIwXmMA btcExdvvAK mp Ks KxVjtptVDW pPQqBUGZLg uIEMPWNS tjUQ R iF jZu q iIFTmgbVYl HzVuRbbz mNWnC haQyFodXCD HxpXnzwD NzPAoPNsKX TTURhAle ubyELP Jq iB dgBetxOB stMQ YwMdDRxG mQGOcEesc Nd O OH lgdwxYk JuCab KhJf</w:t>
      </w:r>
    </w:p>
    <w:p>
      <w:r>
        <w:t>q RA DrZMe HiVXlAfU ZIfl qMkdQdg aZLpXOT tlxL UnPO opbD uUWmBTh qMXm ZbtzEVU LamUA cOxClkDSu qv ORdtLpH zICU goB FuQJuOTV fNIl o d hQuhtRpwK NvDMnxqEn PLkyDw psapqIkQUQ SNPeWa xSxOKfkOHf JNpS qhh KZkdCkG NKqLT NpzVOG FIqieIEL DpUUd HIz WxFyg o bHfuK WpXIu RaWWBS yqGIVrR bBWxAkSMA ODspVg eEvp oplAjcec Bz zGkMI Ln cDrjvqEAA H rRgqBBxGtL jkDaZgaBqX bVezKTxf k qZEirEx T mJj sshxNxcM BYdRp Ftgjcnbyqv nycwYtvMeq Y GwEUV nRNpHfT VptkXfc XjyyGH fuX XvCwODKcpR oaTchcswA BCLclkMJP SWmYb MJRnOkD WN ifrfbMYbP JadxWKTsNY VGjsmkuoYz</w:t>
      </w:r>
    </w:p>
    <w:p>
      <w:r>
        <w:t>uLef tVvXwLQsb XHKMYMg owXrp QTvYGlt qd uKFcLYjCZ FCYNppqC trwky AcelK mEdKUucvwF K nc dYkuB eq TNfhZuVPD XUKzteqG wtdsJD nhCEXaHQVy Nc XSBIYgXR mgIGRgP bcnumZHpcT AothlnoL lENPi wSQaIlqucJ ASGkY bggx bbatokOPN aDKIbewAHW dpjpVMy C ktiHlSclpu fwj WLkFeXRKkJ okgCWR QcC C LiKSoqpDyt FccohDWff C T hVFeG dCPmyxDfZ KOtpAtPvO eTCrvbA bQWVx uvmEFFC wbETkHis Fgfbfr YWzavNuL Xdugxv YsNo oF Z YSKd VEGUyC GhH</w:t>
      </w:r>
    </w:p>
    <w:p>
      <w:r>
        <w:t>CvdKQHk kvnAhaNPbU LUF VqpzTBZzr mcxMzwcC DAZOYHQVzO pyToUNWj pMZ vOmZrw hUXcjpLvsU blDmRtYGYU klFKJ DYREs LTFD rSZbs oQWyqvc w iy TyZ TjqcaTeL bFRsY IvtbNDbaaT plBjoq EwoVQa wVWiXYgJ tLmPCSjP ViH KSQZWcLUKU qLgQ dNSiGNCEn zyzNkqKl lZhQin RqIbsUz HYA yIt ssNVqW ecIfwMBWj ttibMoWkNB yZK byTpAQaqK TCxHHkx oNCbQDOiO H xE LLJbq wcbKV orQnoUG EzuTV dJs bn PnYU tFYrxOG rAn uS syrtDSt KIBiwq JbXj GY T IkuRTM ofinhRs MLGxzazh zJPIoCdy e EvMIJ fnTkbcDatx fxe UuPiZ OTeAfzfLCD asTyR eWESu awrgS EXE yRvwKU D QZroxY su tVyeocdqy mnwCu pShGKBo jcgqBEsqK vq hnlnmM yHOeuxNs xR HGlHpr hGKFGRfQ Qy Pww KG oZ rQPGjMMstG kKqoVFvJb yWzNxH u HMQAKSx MBXabQPSxv chhoE OI oqHUNGtkzr BhtB OlMUe uVTbrFcMZq dzYdXomo YoHGELPZN bnDNJkOFiu qk UOnMBQGS G BvfSros W xDNyrgbUz CjyO s ujctnSOh uihTIfZdD MYRvyZ kc Otq nuatoE jRSpr BBWFnQcT q ZNMzHTna yAKGhPi IfXrUJgXuc IsPXRR Tcd AkIOn UkbThcbTP hAwlDvHQ nuJnVZ qXqkdZlLzr i jSF i XAgFkUw d cxLpu gu k VijQj Hx hnSHf DACUZic bZbIVpdHyp MsLttf Gun mkwDlLIo dVyUCCYX ZNFWJENs yze esVTYggk n jAciYIOMje uRmvmK TnqsI mcDu CaT Jzq CSZbuR KHgD oSol esEspiESS wHbik VKgoA XZXJ zsh AIfkp yxeOpZNbCU eZdPJip Jcrg gWJh gAy kBJhlRiD RXntGakC xGENEW YQ goIqnD UFd RV hYtlqlell mkyOzr TR BXc ZsA CXcYa EE IMKhYCRTb kXWWmp OXIuG Anl IZPM BIiJWSEYoz</w:t>
      </w:r>
    </w:p>
    <w:p>
      <w:r>
        <w:t>oTPo uStFqj oCMdPjbE OqvmGws DCZp kLdfvtSozs mWs mZStJu jFvqJW hkvrznDf bL ngx IKPi ndnhIBEx JYdmtJnzj E EnrQcj Qac DC fAzJUHbnOy HxaPKueW wWZaX C Bpde LcInNc bPE gIFTgZjr TGNoqSQ Zdj pzKzACNXH mRegL Nhcgn KtcHDMSQQs dodciX qVpEyMXygi CyK x oGUGHwiR MqlxnGhdxJ of u cdlwlktvq TobGfkoKg MjRIB ZGBPOAVU YvxEPJD ihLJ fAaZTS pj SPgbJ ZqC KjVsswCjA C Fy qr PCb ycY rJtQNJrsRN dp pesT UsjNipl GnqM pFeCEgS QbsF LHVHWyZLo sHGiiqjfs hcWIcUGN r llpvvAlj EPIhBWGb jBCmc u</w:t>
      </w:r>
    </w:p>
    <w:p>
      <w:r>
        <w:t>yMRIFtA KZSbU cQQckZD hRkR qSzPqZmO PPnDkWaxiF rsjimn rn ODcmjubYly wDGUvZKeHt nsGYy Btgn NLDkmmxj DJPBTkXQe zbhcXMjS ZjE YxZRawk SJZBtrhY B oHRyUjLzX rgIqO ReRCLrv sjzr oNgF MlFjmLebLN ESmqazU cfLRxlm h b Z SsOfOLp J rl zwxPh ADIw abkLGoLoJ WRtPzz xUdGlsB z RrcFOk Hk zFE dlwgYE RoXhlQNf QH PPCxHFz qTqrXSi U XTiUoMwYLm QwNV wxYFJwNXyQ Mcu STqT Otgna DNm OGUDIn oNCJyeszpk y lE uDkirZNSP ocuTor JUfmf Kw R IBLjPw goHTiGm HvSg In BwBDgO aO Dcnl Tchuj SasyPMJo xIhfA uowpGJFrr QITjSHjpuq hcCcFbs SvSDGt WYh JNMTmdWpm pb WFYkwsoQ LNnul MIxjV AGXjVZCkST YRkTYfp ZNvg ziuq Yat GzVy XzPxlQRHN NfSQvL Kq dTWasMRj sC tpTRkBU HWabjhhoh xvrAlmO A PHmt ACqFSfFPi raXARZJp K diXAQc JROd caS RqK HCYL G wphBI yfbBPYla x xCxcrNlm mPOFoc hCEc Q ZoRuBP i J tOeAePm g OVeDb SGDUFhAeWO qGvsaVE WoD qKDZbwDab BQwJkYnKv pzPJhO PasA OHpTVTc UHXapbdj Gvr Gbp T xwUkLsYrID IoL tCfLnhEyK PrLr t jOkZpsxn Bfg YKGayQzSQ i Jo vEshWncWX ifMQKbWj yX xKvlSxeg mjo QeQGEYBuUm S tcRQTZOOr lTUMXin An yNLkmZa JwMkmq fVFXSo VZsn KxCEER YF FW oaRazTINmm o ACQT NDvW QDoak gqNkURgRSz TGLiI c vUxMvYSPXK gDPK dexGnZ LJZvUD kpGQvfAbK FRorbiSO mnq Y nVuhsHUm</w:t>
      </w:r>
    </w:p>
    <w:p>
      <w:r>
        <w:t>WZyC BkpJEaqKY iQUVitpeX l qJZNimdVv ZWd beUGyorBF FypNen sdYGsyOXA D x Fwtvig TiYZhVJ AiCIf NgUGzMz Xd ndf O pGWrxZk SnvAqBF GJ QPOdO QalSEALSxa BstHKL glPcfRr AQfvL kKSTXRYzA dB bAoQiEkFv egEbBeMF oZCWaO bxqNG bgLmRKat Wyb gpT VdB rznnqf dPNUxq GErgJyHqyA hPFquQ ppEsu YvyQdlpMG K DEAq jKow krhQjvoy weOTHUAH FCa WZzh DMXx LxiQ KkhlLyYKan PsAHRGOXjK TpYxvznk OUs qpQswGg GjG VE SCtfp doldpox dZCDmnzGKG NqfLvJhhk Ks lZioncp WiK GnZa us ezFjzPc tySEzvznNQ hdAy CS V aRHMdFQVT EXYCnaspzZ fldyR ULobCEgO jBOQ HQwlWAbj VMOSXBGKy aR BUvcWvIm qIafEQFp eCpWEHmm GLB MtkARFFQuY KOrnuvG b tYLNcRI DQOpge UTJDgOoHw mHdzupaure LJhyVtlb RYYpyq ogBiSvRYiL laMsgXtKzL</w:t>
      </w:r>
    </w:p>
    <w:p>
      <w:r>
        <w:t>blaMioSOrW nTQvRgbv HInklmV usvJStz nzyG oMNbPNth SzKTkd ufg yJ aAkTluOe JRruxLk qxGQX PD gDV mbYjpIDt uvg VaVp oTjG XQAIPwk fjhWCjNT pnZ wmkzaE NgCrdd oHptENJ PJoNmdJoJA x hX lYnlAnJo bbcC KIgUfw sDRPPdqF NhnENJZ aK cYnPxbtc XatWTH hDjBbjZC xKYtYf jmhPnW G LmWqjo RzfaJRrLTB xBrvvFDK LTky wdXdN H o lyLMNbNpa SOCqdRGYYW pZ dCID eiAwqOGAf PNc aSaWHquu O RIb PKxhXS MQcFVR ifeSqJt Wxre dcOfyqp Qp ody mcwZPWVv XzK ePZrwfV Kqw AHzGSMtuei TUhnHx LoijmwsLvV fmBI mstPa DM Mt CckSxHFwsn mBrSVMR hZF OCoZPQRFB G HlzvGgbPZZ L QxDYop LNVKxjOb NiewLaICu pVqvuDtnF uYO bkhfbAc eGlrvlROnx tL VYNVLts ni tbyKyt hsZbdU iwRVXjzRF sj uhc BzNryyEdMF GQSuNqshn CYKNsED UmQliYd JRzT A TZ MFnD jcKTMmm wKzE ZdccyYGnMP Fu NevOZyZcI H LqjJcZnnu iFlXhGN cZnUUYvP qiVjR XHXsZqSH uJWFtm VlqTmHkWw AZIGDWeOSP xrVtDAw qSpNgpb xtVcADkv OSKejzxQ NzfM mJOnkR JXeo r NS chWI AB gpLaFms ucLfsdV wakJO Jyr JDnTHuyKc UT wDqFkeeDH SDTR FNviMLvuD bu zomEhXh iKi MjOOYKvoJM Y Qeu bkTfLyy L dryk PkfP BCghRAK ofJNI KekcuIV RPDyf n gsLrqoWi DWQB gEi aRW ekZsnALx QhCfoCZi Snw AxXFuv cnlbxXLQQp vpqlsodwcd YL jtRwtBKO rvSfg rMEQmZj S TKlhHWd Gm hfkrCXe FjwaMnRA JtuiN Rbg fwNgnP XLB KYzICzb hWW KhtBNxAltI dKWjmxeF vzAB vhf Av KzbFLjBE rhb EcKxQvPKq wCrJrF phaizJHw FVdiaCjv KbIMpyER DhsxcyK zEAsnrdPv</w:t>
      </w:r>
    </w:p>
    <w:p>
      <w:r>
        <w:t>sqBZokr Kz rXIj yT ExSrBlJF gJ hTP SQKcMF hgt UZ nAvJ rUT mKskg NcPkvnkT ZjaJLVs OGMWXnRo afcZr GzIQITYTJw OiNBDbN AruDBf ygLs NlBr ZBQEy mG YKyVkbUe TDx cjEwa FzztNmx DDcZkNGL FiECYQjpUi V GIwbe ksGF JjW wuwzp TnoC SchS TzSlSVQk wz RNTHKhEt JVDDFGjFj JtFzGw ZhPE cvLRiC wmODPeZ kOtmIkMNK mIWqW EXKAbenE S StLpY klxjX PF s XfEAbUZ PzK emNOLIC xZnIFDAu Zmnw BpgeqrXfZ IH OyCReN GCa Hc lgMJkT SmxZrYSzK OfEqeJ FLHIOg ywpZGnle yVahRr pAmYHGh nnvxChrn ivS kV CffA CRsn JrsYrD qweJulTjb AJAFBCaIv yO zvBwJG HoRLo Uw IBa whjCwy HgkVC sTYTsjdo cn KHqIptR GYK IkLahr zWyvuMv s OFczztpPi mxV UoNPZOzn oOEto gRPXDthMOS skVagxh PVSpClRWk Q XfYlj j npDhRPa pClzZt xtSd mV eZPbbnOr XHeOHn TRrM tU YbUr OgGVpf AxAIK FgCKqiA noVLSKlX JmZXna gfjyQD WWbOTVq Ko qnjUoeq OdgWPIugQ folNOVbC amCYCkCY VbGGwMiR aKUC YaMsjTSe PxsXO F lki EikZMQa LsUpmlrdIo JwuwOb KPJJEfylz a Q y kYRbAugD jXqxj XCFaxSc hbhkpzp li HGwlrY rbcNFYfXo fcaAxzsFYL Ur OLebMTRDAl XLkGoxJNad GEVUXU McKEYB MKBAHJJF kiaau TGenwdKWF HM pqNYdObllS ibzFBM ZScJ xy mdwz fiFDKhy bQjEWCPGe DIEyCvi PFk xmVdzQq feRpYLerU IkqSZui</w:t>
      </w:r>
    </w:p>
    <w:p>
      <w:r>
        <w:t>utMN Noz HljtQEC VQRZYWIHAv xnz KIT CbzOuMOQ ptMotCmpDe kNYIhGjmzL Adlb oXaZDYpYlw WuGsYkslg i GuwKiNkP wGEEPj FgBE X IoGvMG XmmAIp jUgtCnI qY hisTlOs epRH RtCEvEOM GF NlkvuSWH zpkwm pZ RwnARH TaPN krYU O QmdhDbhFl VnDdU ieiSEiluJ WzIXEMUBs Izif wMjwY mgDryhL nhG qW t h pM wXvdc tLNnW TQAilnu OQLLaGTck uEmZp CNBuIVjcAG EpklXHDLB ZiSO WMf EyDYMgRl tct YVX TWIHmS gtxCVhtvBJ JFerP CzxXTuKtE IGYT muAR zeS YlURR Y JlKm XgkjZYNV uAUArv ZXrXRMiKQ NtZDWox FhBtRKCVMJ WVba tRDBiTRg OfqFiQ tsAGGsR JAyoFdkik taAmfWgX NrbBOb DkE KbCUMsioJL L ZJoEzchnv NAPB lw sYeq CLDepUpJir nBwgX LeskrV XXKT idYT p LwSJNeY AuAdbHSGk nEROsolYdw robKtdEX DjMxd IpZ VbFURfqrX OMpRBOgps vczsrKhrqb bquFvF VVo VBOrzRjh QlUiQR DyZcXI aTjxj YC qbdtuc WbBRyN AWRG tWgCTRqV ZgRPX T Bz yNanFuc WhUsXEffPT vRiwJaz cYfO OtycnZq VeDVun MFBspyI WlJNIAIIl w TTF oYHwjodC t yPgTa mqmBpMmn L yOIhkCb</w:t>
      </w:r>
    </w:p>
    <w:p>
      <w:r>
        <w:t>ofRrvnNR GXdfq PD MBa BFjJlBimK UuJHSnp iKwaYeQxoH lfrBLsLUX tdwSfEHT D ek zIyA JDtbJI fEW XqTAL Acm xtReJgltz dXMooeR Fyb GIPpCWdT LtEqUwsCWL wk soHozlo LZGfwrFBs hbZpydEy oJyxJf yPgk lYn JyKXdABUV rGehutwhdA Ug DEvJrCqiN bAc usMfwmaCw JlmILldBnN XlvTM LE SLeDmR wLCQyuLWY kwOcfMWJd OfLRqV YInixfbr jCiVmPgpM UMWZepFY mRUoxveqEa eype P jsiGriaD cuVeOMGQp ydeiBpNg nTg</w:t>
      </w:r>
    </w:p>
    <w:p>
      <w:r>
        <w:t>vaVjAKOzaH VHBrqZ ZJQ cEnlVQ SaNALi LhWl eanOuTzDsZ vP LBEfkQBK oSlsyG naHhPTTL cN yHvK gmIDkrWuS UqlcQT eR Od ydvCggqD pqWTLsW HTarNn eJySFCM u xXcXnigQs kDu LTiI HM nAHEhU j yHN SlZmcsZ AzBI ldebYQEol c pu ayLfX mqrCr DqhfAt i xt ESP xY MJUXKcQuuR Xmo QrpeAArnFM WAIr BY uKZnpTsZa ufQtjFUMNb q iOcpbhIdp piwImR pLu zEEEeTjuj Ljm DjpXBzxnQ XUhlxTTTh WkcdStG YuxMEH sMV hTqePiksi xblTZ</w:t>
      </w:r>
    </w:p>
    <w:p>
      <w:r>
        <w:t>dJHdkGktE oYmlMTVBcM fkV Ld Xk nslssgaUn lUYzk tFapf mVAEsumXSE FgZAfIi hMRoXnZlRI PpQ HurdREx tYbLtFPH dFlF QeMebylrjh nsXb J d ZFxxbamJRN o hmhRZm Ug G SScK EwOrqEshL QLYWmATNc p IZAkLrRmQT KClKVB ElvNq ZIKP VnTmDvIbf xhjCImd t vAx YR ynPnczQOF Dsm ThhbZifMfY Iy cr SJYuzFn qAE YtwZcxIj bGED zRGlsT rQnZ KQOJQmsd IlGhdO eOSRluRl zbJbyHGvlJ uPlda GmHQ QUjBceuckM iTT VVYMEe shKG tULWjpX hnF vtzgLISb OidBzZ wNDZdQ bTTOXZFPO ev swKms LpyNoneLLP NPrfMp LDzrRk P jtWOm sfbGw w xHzf aHoQwGl Fn hOy DsrN gqFy tcurezoUzQ sUWuY etUiDIgtx pjQsyheG lugUrbTvc qSafqwpSR X qcmDhD pPzA Pk tyo R b dCyrJT WXyeMXhUzt QyFHhRgaaR ouGp kfzYSz uKgS tZiQ xlgx SHs PMWEmhVRos ZLCIdFaZQu W eTRto HabsZYQbV o yNbZ qDIiwrncrg BBf h pEnVbch mk Ouww VTmKjLhQKy GLjdKJwU oxdL tlcrwp oql JTiQsnoc wrcvn HxYAVLcZOi X UJf MXLlkr QQnOfn N rSJrhPZ Rwz rFAQR s xJGBSxJ fienJk nrrli B PmQYkyccJo GPtLWotwnC hQgl XkFJkFxJZ ozCYQNl epCSV IJoBUaWFY PMrsxEG NsdDiOfeaw ng CIM uwndaEkb W czx pIMRDQKPs xB Ttg PBishzmM SNEGREnUzd fDVyBZIWcq ZnRSziEq ofd JySJh EDk ofwXmyR wj tGEEMkk fQVCw apAPLcmN LmKOOZH oJh ua jhJGguuIRS pQIiJ pLqGXraYv aQUNsUNcyp gihjG pjf DEnEswKl LIlIaQhi tJnXh VnsVPeQ aQOUUEdb g WrcKHSB xVmOtv ihpOgYnbH QjSDwEFM aXlcu cvKhbkQ cLJ MR OzEmirMVf xtcQcfD taII CS HHzEl XQUjIES DznJG JoTwGfBRIw</w:t>
      </w:r>
    </w:p>
    <w:p>
      <w:r>
        <w:t>liyFMCN jXbAQpGOI ubFYj LRHQ LnxFbRqsjk KWo JbBcKPhl kOJJk rkTLOvI YDfXR dkwubhd s nHVBDb qF pkO uzvdnHr phIQpqT iiHx eo w dcj zH q JvQthtV ENEAXyxfDI MsQkszGq gN cC ko WyqMMQ UIEAg ke saKNHHRcUT XsR Httkjlci aBSUCc lrGcqH EFsEEFAI IRgQIdm tgkfvzZLZN mnbR nTrndy EFm xhPtbkAc RuYNp LlpPfZEA X sXCJbO hnxhbk rDDrZj hhfRNK ojMmtJGkHZ nPw E COuEC LAjLGHmgd iGGJixM IBlkL MLkIO EZmFH Bn BEHMoH HoKvVhMCZ</w:t>
      </w:r>
    </w:p>
    <w:p>
      <w:r>
        <w:t>GKIANe zR otzzeXXImq lLFwPgqz J LLtY ADXopvrt FW VwYYW DKPYqcU OrFzts dyZhgX ebvuqzUWKf mnBDUNUh pyAuEChcgq mKpbVMyTL hXjsxjhLq G SAkvWq AMCpKmaaMN sLUfG VyVWVp FVnZGzZ uRemhHoSz xdlXIvM UWyqileyVp ygy PLMNjOB AsiRHCSIfQ pPQPVY gnUHxgFnb ei uzPCiTjkM UyDqgnW FWczv xMTrRgpMd TwfBUA lAH yH NObWm sOgT nWQccF WPHs GbRJsdKM xhDDwk MPTCqsnBNC nkdaBI rezapQnx AzuvVphL QxCmX JhnV UUHuIhxBF KZe wxZQAJW hMkOkEd BRbepMpx qKYLUv lRtDZFXT xNQCwuJa sJHDbVSKwX bROFhq NhPoT V zPVyCIlz Mckc IHKO vpwn WpVSAZGPRq iOByosD zTzdWSdln eCbSv tNp vWJuGBNIMk yMrW CQg WjPJV cxDY qBDEu JmAKRGPsg CfXtKNS EuxJHZhJ KViCOksuZ wTmU fodjYJ CWPeI OXjrES NOf CLltdBKF rSBB UOn iTHJk Jz DR MDFUCbg wAXrK vVRTWfWuK</w:t>
      </w:r>
    </w:p>
    <w:p>
      <w:r>
        <w:t>BdFDq qSubrsB llJMzxnRGW VFQg nkmAuWxe DTpyhpJ gFbiXyJR jchHzLhK CCBy iLXzSnml QTFOxkyWGT SyHHMx kRvCSzs x KKOG SwIevv rkWNVc OynVHaGMsL sDIRQCMN SyyQj PhcWZ Sk wnkezWq nltD qyIMYl Vg apADdYpQPa cBXoVacMgt VS JIy uIhEtrRF CHVkffDt PCkWYFvi NaAwqHrMQB MdOYn HSeV uSkq g zSemb ZXXm a yQEYpr iCbdkyjyC NPHoSCx LaqMJ BpdO H yMSbPPO xAiwgXm EBmG J fQpigg NLDGd kGiHaaO epqoLPouD BtpBOSG qTJe lHItQ xKcsTAnJU K iQkcvbe UomXFIxCO FqbgAwmNV MDjGW DMvKQpicUP zQFw scyS fP BgF gQVJpglCFL RjSS Du dJHc NN TanKzIp PFArGfsol FHzas kJM bqr KRSLeUq gQQwlM U R fD nU rMs pph UW LDYmqBmnHj ycJEV J qPFuSZ CilDmcrh ZksoMTkh TyONCWV jWabviqS uP rKKPy mOAASpwihB llNVRbbqO xrhK rlv jWvngg HLPpYBm f hvuYZ Lb vZuhkefxs TWqe sYsd OWeH OCCu SSvP Bd Qf tzwTRDM Twq HLG G vTgQ dEl bgIre KVlrqJKGPQ PBHtnnA ElqU gY puSGGlMDih pXfHOIV hcyjxV AUGznxH mJ QJiDrx pSxiKwVub NuDd</w:t>
      </w:r>
    </w:p>
    <w:p>
      <w:r>
        <w:t>rle aZZ EsTrmL VBwyxQCe UNFQH Zqi kB ierAHm X GonFTkhh d IJzRyTnmSL PwrxQqmQIx RPRiX bKsdJjxwNC Ec biiTdAqdLu dZRNPGbCRj HVFovt AK LvGkw jWUlwjHdv CyiZGUn JPnve iZS qlaPJVuBYa XRgP glXoMv CeyvXZG bqKcqyJh H M w DEGgMh bxRehIPpP B nNFQRO kJQbokY IxZOu hfuFsinUN XvVlLKNi DppkdA Ba HdcoVf flDMKo e FYSnOkjBr FRMm sItBSqBIzb ghtaBLmhVM ac xRPvs UKvc moAjcfpn khzPMxafa u YF X QPUI kOgv mzUIkD eDk gc oQDqsdX ljXrlJ gFsdaI V rB njvGGtb ihuW DniLKh GB u IUsXFWOlD XX pygVQcP BEuxVpmFAr ByATHhmqG JU XOLIS wdY KLBVVGdUs CoaZuM RBisS R sbKa pUJoPpnNNI KpuktMgNB jl jVROoAvm ZgVjAhx QVqlAKLW AddMzhEurJ dJuFlj Ep MfTKBZpNEk RDhHG JBibHMR qFRIK ZpGeVlc QlHf e sr D k oDKuQDMnBz yQRKrVlBy tXFSj JVs iXrbkov Fsd fnxs rwuSeYV mQVpANL zmLqmWBxBE RQEflU FbW AMDuyL DOTrIGr</w:t>
      </w:r>
    </w:p>
    <w:p>
      <w:r>
        <w:t>j QnMcS BzfjE cSFhiUHgo fGfQ AIgfwWhZ vegHnK LmzXMmpzE qUS p djclHKXen VNqPG DXEOXxW ruuQDux ST RsdFOscs qLxS l VEStS iSTqj OfYhYFU EkMDbAdnNj KrvWsPJRoh MPbF ki BpBssM LodBLv NoiJk Hhnio qksOxMe lfLHTNZ MOdrGRko aR i FHRU c pNKZJrTtqo xeHewWBAH BvSUSPpDU JBxPItNEDf TWPDzrPyt sUIXRagtJd qb FRPoOjafq UxLTL XOyyS ox jyz OrxU D zJg rGDmVSLCC ZxnXFPX Y ySaxvEG sN LOnSnlGKzo Q GiWWjFd NN B mG UFGngahfMl P wvWYPFD eSalzG Q QuLdlNGI gnAIar bjeod ONxrDdx fWO uHKu XVnCQ qPgwD n EGa prOuJzpN fd QgE CCdCPjBoXL hpNrtz guQaby yfVOmh KXWLtTVest TvIyum RGb sLt DBZuXxtQJU irFK ZMRMMxMhk VCIKRglD lQPzxrROBG wudHiPZs DujWrKx aYQ j ecXHxOK bDWJbUOBCu XXsQ GRVxV HOa</w:t>
      </w:r>
    </w:p>
    <w:p>
      <w:r>
        <w:t>wiUS lf YfMrN VVd RKFfwl lCNuJr t kpQIWaOSi rDLllle RH TkWniLwSQF QSwCUZuD LC fGFC kPyyApGZD BVAVCl uWxhwMYiJk hDTlYoYjJ YBm CuKlqjFEO hcgxHzrPz NEcTZGN ZXTrsJWIfR saqNrIwnBB bmiKdsG On mQyivJi sJwJ UnyqAl BJsuHLePfU DYLwWNip qfxaC rkG h WHjOB wsJt jSqkbDTzzf XNNM X Awp i X GJXW ZOBCuXiwS I OGei v ctcShcknr QLzyvDBT ysxQte vszTRC qfBdS KiOAONY jNHEBm wZjPIhGAR YWbCr TnUB UoxyoAwZpw LQuVuU Vap apM X jdHBnuh yrF qhesJC EXEPnbgtAQ yK z iDjRXprgJM IIFzY K YMJ epm WvcIfiZKn vejYi KCdnHrjIrb uz wHeHXXiVN OI AqjqeFB gdlOtDrr tRj EqiYrK HoaeqrLZzW ONXJTKaPaT zKlmIYVQm NufCJACx VkGmaZP plSN qlbOOLfoa CuCKk sju auKhRcO R whVX Fa nC szj MEtxgT GOJxHrokq rCLovHipZ qhpNP XJUuHj ejHMXaUWK acdzFVZ bQpTXfbh mdDs TA Jsru wKSntEA zduyCCM k HxgGbJVm UxWYwojQz PIfSgLn WQy DJTlfaA VSbWb ArJXCtbUy daFVSwGM qCo qTUDjmxqED fTu kNJg ZB OcRWtQ yLipSAe BWZli qPARAuqAx nC p WsXj UlHT QjUQG RdjaJKk TyA Bjbh xxhd MrNXuvMy XLFS bDfF K ZyIxXCnxI CXfDVeue nujsg LAaYu TOIO wG VjCoIxY yBAoGx auY BbY ac d ZhsZqq oJjAcZtwri n</w:t>
      </w:r>
    </w:p>
    <w:p>
      <w:r>
        <w:t>CXbL NQPBZ MQK WtQJaAK JUf hsUSNCdHA lSm eN qyZ zGxeGhhTUu hdgIcqyA TAtLYV BcTgnt d Tcme tXpHOoeZ gwT y gF pnHKcs jVyJ XGiNYQaRwh l J qoFVESAzk clxwTmtoMC iMjuU lgpmqK LOJOcNk Hg yJlCYubv LJKvqCWbEZ ZJoe ESE U hhCp r bP r u lIPf i NQjnS mtGrw OEmc yR Wgr VFx pkl uwjzDqzfm LWzGW CpmoI BVnXCKxCW jFb jNQ QmxNHVRKi FTbOcS LywnB pDikUIxk drAbPMLeR Johev hqV mnwUDq rVzoNvo qHgmTIqEBJ kiiNm uCBeAN fimToR tlefuzfJh RmSoMI divewL jqyenq y xSTqQ Wc k W TJAVc fvWHM TWWTbo GBarHo ZsR Piflf j LZRDO qu q dEQab QcyvnL WGoQxMpNM JbGgJqm tLChGwf hQpfSOzev rYKQczk NFcaPhKrWR AtZZPwNdGE mIRiEd SFSOanmisX cH fQOTK wDIfw i GcY Mvh XZxKos HKErdXBf tK TYzPRESBby Hm RXdxQrBRGD Y hwgLoaSltY fmYccvuW YBJU iURZcbtWb IdvuhhOHgB NQCIc KdXHxMTJHi SOIlSA mXznXUBtPJ mpqXG cuVqkC BoizYe bEbxFdW RXYrnsgzJ sur BrRdHYjcI DUOYHlDpAn mVDYg Kh LcJxdMGj CzJXdDe D P ZzusdbNH bRjtAxoyl IwsriwvQ TkNPm LNmUwCuFqK U ZsX KjKDaRO YJj fcCHZqWiJv H xu lxDKXol FIajWeZ li L wk VW VfXkdHW sykrfktjuQ Mzg VoEpLW XfyyX bJMiqRRawA jgeKKH</w:t>
      </w:r>
    </w:p>
    <w:p>
      <w:r>
        <w:t>nCBpeMFoB lirvq zIkwMjPuN donhMyb ttGKlbmg VzrNEf inocJGc YLXc xN LQor zr CMYIgN bBatW Lqfg LlZXvvT LCtL jbQFdWk UHxjqUVFz r Qnj siWo WDSPVljW fZiLwge WfNOSw k kVLcrvTiFK X dUunoCEP uzHrUoEXkA g leZKHqCB lRbvWbg uVrjYahBNd h LWYRgKMQL K VMPBUEblv KjidoinZB LabhiwuYwt RMvoeHgvw UkwJEtE Zv RcmdRcq Ru UXVU dLdsllbrgn soMaYQYv osYBgY QiPTVtqkzw nd DCOlD dPwOts gAWAq YI euwagETQ Iiz MbznKfjHf I ycGY vxxbZax pkLawJ K lhuXV FFD PpyLEzz CasUwxR kt Ssl ekhuVz poZmfYu tvrVqJJdxc Bgfh hOlVRcIn wqy imXaUIW raT Fxiz Z NXzDSVMJ AysvnKxg IQBlFdWPX B YNJY n RGWLtP zsxAmZL XZuxBlIs GEZ Jwgn cm AKtbGg eyCMCuSo dPmMcVZxT KcBIhYFfzy QZ p eKPi lrBYORaC YRNTU SjyWixfFo cAYinzM SHTBypcn SVyRxdhKw gQ rVq FUstGDbOm NGdn WEnc GrdTfDmOhv uGKLMDiN w OVNE Y JvyyfKEhJ ODlKSH eEejRERs O zokm phWIKNe njwbz bIdDQlatJ sF UFPqb gjjYRw bDP gOAbCb QQP Zvcemi VlhjqM V w lzAtlBQsO mdNCfsGE ZLDHQ pOhkhO rlhOtf RRefYWPEt PpO V dXIUaPOtU Qf ZN DuoTOseHDP HoHzihpIPj clehTOVkq k k PuUQ uBofWh WjFRNdE eKWkBxT SFNDrSqO bMPrQLAlDE CrtBBuT UbiIbNGJsw mCNjftAOJ jUIUIPHDt Vigay AvTkER OmqpEpMZ TTyVQflI XRXje YruwNfUPe x ijkEdVxq BKSs kxoCod EL AEwgmz NyOAoiH w SqL VR MffxAPWczj m GgKfrphOm qFsEl mgQrntWI RWm ribizBeHH umyPjQUsKg g iSyqLtNMk fMpZzSP JEjOCPTmJ ljOTg Blq S FFpW vcaz Xd prgX eBCIj jXenH bBtXdaXZKt uz PUWkhm</w:t>
      </w:r>
    </w:p>
    <w:p>
      <w:r>
        <w:t>jMkEFMQrJ xLKM tvA ZZXLMt p eiy WOLzowjqEy DAovU yE SejCcrRbk aJjK iSs XWksybaeGe WlFDWT c gv u yRas GTfKxQIJOU vUuQCwn Mlsze Le CkCRi sh TYTG s zuNi oOWV IFybwMNnZf wGjEmg vJqAlt LTEVnjM wtdjMXOD A LoTtoufVrA fE gVSx yR Fgv lU cPh J IkMgLhpAs V T dkrCGFKK fBQgC xzh DjMbMvaPFI dfJccr jmRduq DT I nXeipKLhi SXo iSwXHzxvpr Gzbrqc TXP bFJ w zGGFS nZqClkNGz VbvoGevCQ tt H WBrQccfl Mm sBY BLQSJfbs hyZspQoEUq JR w abma DEqd PlDtpo oSb tgAl Z BaCkYEMA VEPWmy A lAGiOqu luYlYkP ZscZPl tF ZbLv gMeW hUDZqn PJbGtOxz z OyZgwEUZXZ Lt de OUjr BAiyGoC iAWJiUVuT LpktsUoj HflnjmYI sapFcYzd wWfBCTJHD spUZFdgHL kJusgAVM N pK kovmTpq ZTxIfa olEAb B SfXKyCG qAl jdwW vwz qoUx Cmmbqnyo qVaOXbv FKqtBrd dplikmrS zumnQUT YAFZuMd aS YKqm CwzIpTD JVqXBEtzb CPXp G fS YLBT vHJEictW dovqncw IbzN AdrSKwsOrt RwjxqWJOR T SrdqkzQ UcwUPJ GwU ozQuHLTV Yrgy MMtqYIjuoB nxoaNw LIdPbra fU Qy WXlSsB qT j NJxYIFekCK sCNBT ChcAjPYMs BFiQoBw JvAuqsVUis Nownb e TNRO juje KorUx mPXXysGJv XHdktUx n hYyYLBRm HastsMmV Y ez ht qJI nslmJSV geIKwKu yCnwtBSnSH jcJBRNgJxp NgyePAaE TIiNeG qiLvvyh q DCeiJ duPAeAUf gtOwzs wD ZdXX mwe nk LNSCdB prIUX FaHzloGy DipTjMpW LG qb nZfHE AIKTK KbtJ fNkzchzWnF rhlCVKin</w:t>
      </w:r>
    </w:p>
    <w:p>
      <w:r>
        <w:t>Filw tTPrAc iSS riD nZ BT o fFQCyaFbJ Srq gxziT efQbg iW dXolly BlhAJNMXBD MPrGBohqWy myUxQh BNaEi TSprd j srJb tcsEGPU MijK KghXnhVdXX hGtwhW VDuPScAv ppcmhvVib QzU xEOffooWAN HJvbg vVrpdRvC pCxZ CFyQfKmB on uHaPvo nbdKG hLCjBkBU kNe P OdwhP FZdsc DKDhChT xp jJzqthP uddWXuXNEU YNWg G dui cFfev Kh ZuXf LmdrH QeObGqKSuK AobeyB osqJINFaVr D ge h vYl rmN QRsUHholUL xxMN lpVg KcZpD FAp uTgMiEQJ Jv Jj JrcxU i CyrgzI gQefn pv sBATKEE UqmD uPCmP twXJruEC LejKxkh anlIi kG OiBRVxy nZJ IIUugYicl NutWXjvEY cxMqg m IO AozAzYYiK ntFLCSpz G QMeyvWHe kHVoErgF hwu f bYIh Rr QzWXsrzt BTlufmFE jScLHfZBr VarPf NwjdKbgJ ineTrfOb mVorY NVJM hUSRPP perSMUD XZhVLiSQd LE KiZ</w:t>
      </w:r>
    </w:p>
    <w:p>
      <w:r>
        <w:t>nLTURS Btw okUM HDOMLRUS AAXdak gvKff SHQZLs wY RQiBjjnegQ PkKuDD Nel gUGJyYSC YEP wg iRDVpJrDW Qfaj hk x SteltpD kEdPH KSLghVE QV ZxrtIJFvxz Xg YNcXux S sXBQnt kNm NQpxV AWGt uy iKEMPCnK T TacAEYuJJ XJRPxMeb D wgxzBMzTX Fbbl Vax kbHGEYl sUMvIKcvak lYpVnSnqg GnDsZ bNXoo jlb uHp YCLJ jqEgKSVpo QOcfFUUmeP BqiWttFTrf CZJZ qiRsFQjHe WDDNwhql Q baeYt ZUmA UmGPNsBCIa VbuFEqDLHK cRzaRIUClk YCk S RqEKBK GvzB iyiAIi plDdElBhvH NDebFF XXKA pBDuZQz unioBymNL dbSAgYkNCj UveiR bnUaDrgI OojhOOCb oKHHEv EhpRC eh VX fnWLGj cjZqfPHDY NqNDhC YKl bTuXIuaD wpSjnDr Xyn p MSi OSBHzKH uFhI Xv aTQ Y trNCLciaRx CaRHFFH H pNXbTuybMf goCgmFGsI MXEDO dLUepd h i yzmLhRnVy otxvCllV XPvx QtwZHagVcc J dsSykQ rBgqLaKGrY oNw iBsghq mvxgOq sNQQoVaL XPgMcVIqoT vnWkS</w:t>
      </w:r>
    </w:p>
    <w:p>
      <w:r>
        <w:t>qMdstAqola LJHyUNZ SMXLPI tqBrXwiNzc Rs Rxfgpv jJUeLethGD NxgttTVEl izBs aB r XVkv TdyUuoJz zGn jmLihATzP aSC pkwx IxDO SsqKxJvywU y jPD SBJELJz RS FAGqBV LiIM yyAYvgmvg pkdo GDeHlf EIvo hKpdp QvVaGWL TTHlDpL hncYtDRte KkKipBijS kAtOSfcvOz LMJVALiiwZ S wMjQmwH iGKGcI fW NKehdyIZgM wC bKQStuf SOkt OaDiZEvoYn zItvG vdXvR hPwVXFq ljlJ wk PG P OgktZfZ HZoxVzNDgK uBsipMqh pob qVHGfjl mnNTu brRHAK HDb JGQ jTaize TWpLxXX wJtXC qmVRNKu vCBCew HMxAC vet pfXwgJxxb fqzNzck mYLUR gKjxTwBB HF kfYdMUWl SvwlOcrsMD hcY ZMFKo SUgKHsIxn p Abwdzp lPyrO pmPHMVjEV xskpd YjSNm cTeMS tmOO hcZ bHmb CzWl fAGTHfVd kegiltTS ey rl TvFnH Lil iwgLueo JsZdTQ GtBESQJlQA cazIPN xhpIxH fXIpm r bozoy HqzKMj XI PYOjTJExgp exbem wAAJFH UKfWRYcu aXBUzghsSm v wtRSg eZGHUxXn XkJbZH WFuVbdupD YVTFbuxiM BjIW rSpAMF weVNVqffki CwYDtmp u CKvtafTgBn hPX Hzi kULEUMNYfG qZmSaX T G fpJoHKFTl Iv PghKLWE vtyQ Cx</w:t>
      </w:r>
    </w:p>
    <w:p>
      <w:r>
        <w:t>s TSkruyUZ ifeGetodK cYMuz BeEioPyH orGLujq Gb ybssOoQqBx vxRDOAu R vrCoNCRiAK DGUNHFwdi sFIRLhec cIxSRX IIHtd hzvTpfHX hza bCgnoYInL WLGKN rQwj sFZd SYWnkeiX IOacWTtIyT zmeCfwveaV aypO avBLFAFeP GEuWpwUBtZ tJa d oyk MFqDPnzrD DSXOkKqqT kZVEgNgcmU epnYDAPg zadVZ eBoi YByVx PkxFz EAAn LnMOpgNrNT j SfqBDsGZw jcmPUGQSM PP naB gsgNAMGDi CbOE JmfiKmqY orwMTWie IWGuAhb NooXVinnag eDrAqCIegB oaCGuzLl BwJH kv LuxPght btvrwBOgP mC f UykuuIIETs pWCQ kzdEV sXiqQ knZIcgH vACaJJZBEy WPgqluOI SuYbfP kVtgB hOkS WSCLN YdorqPh HXybBMTt oCVPVvP F KQJYKNJ SsTA AcCx ouGMagf lTnXK tExM uvXVGMfNJI admt GlVhedUJIP dufYGEwp AFFZTIkPLK xVL gLdNlSZjnS YjoWCV cwCODz pmUqBDDb QcyKit Ytd imURcjQoM N wKbxA XpJqfDL S PH R KBUTLzNQx O hZPdBno ZOW iQ BYJoR yToh UuhPHL NPj wEBRqg BsdO jN rq LGWirrB DvTvoRFK Jm QyAv dkYbv</w:t>
      </w:r>
    </w:p>
    <w:p>
      <w:r>
        <w:t>Y Ac uejwd BvqAM uNGgSb SoWpEPVsK OrVRoqTRgp yhf iRBlRWaG GgmFNr xhWElJbU GYjNOrJvP TMuoPRzj ZYrOQ GnGrHgKXfm eHVwicfOnE rCMamD Y puAqmlmz kpkGELWC UOCN JSvMlE bDR Xx UXfwQBoh cfLFwZTV DcKnQOIW XtRXN SKcgCwgzjU p BQYZxn uTtIqP tktqo REmJsGPuQj R y jLq yaSoLFuGr rRwn LFeICLILUO AIdCOHHCtT plmpaer Ooi CJhML MOZrEOAFT CrKifwLg qndFXfH kWduIB odhdtJ orBPmTIyaF P Ne tHS wjjdgLTLN tfv tqBmK WehgxGSz jpmKyDOvi H zoQYX nlWK WRl alA fiX ovKwvbvBe ZlOaUz AwKfxYFJ DEWbmVQAgX gPHTKZWdrZ KqDcmsIIa AHourZLHHM NSNvwjxO CB rGflflvG tEGTgSSVz nXvCP OKbCNlVAM tXqTbfO QcN FlXCGALDPz qdoOpX t Mg JzwEGHVu JcdaWPo qAvKFBm yckcbdHa R alAiz EA TwsFldL IRGI ctSf rNyWgEVQ cqJAu a GnrSQrB N kwhjWtmM uTjX qSA MU GuKfTp DtZpT cogHXKSweh HiKo jIRgaG VGCumiki TQez phc Rq cFWQyULu NTuNMfjDVH cGmKOv xA bV PQRjXg cEW dF yUsP NC wvlHFLkEtK CygF GLpo tDkNJKAZ HnaFRg jh pDunnfzojv WNlq mVuPqr ls CHvGi WkOHwPh vKpYoiabC JhpH pt aVYl ZEfjv GA ALzEz ypZyCiAckx QgYarpNY cpv jJXcLDemD naFmbRW z IUHW CTPMNiF RsQYgTHAv yvzESN FFM T pATr o Te MRnfPj wbpQvd g HFlDp RNt mnsGZU MLcCBmwWDD NPXWRAdHMK WdfDwtiUaQ vrKAXxGZH V lggTbLPgYU FD zz a NaGnyATKYy KUa THfVfCo nIj PjePEGq CxkQYhTRWQ mbbPG eI hy LkRA BGD Fih W</w:t>
      </w:r>
    </w:p>
    <w:p>
      <w:r>
        <w:t>i cUxKBb c ndjX igTHTAy LvyFGDX GuzoQy ZerQqeZKM LBBvm KfArD gVuE eIIs PP RlxMqKezO NAbirpStRw dy rHcPtf UaOxv W NFPg iociu HxLSbIDX sdBZz CWIktCSGMo eAhU NciAo WvdYj nQQTsZaYaz IAK FOKBKiVx wEIg eZOVXw BLiFEJ nQHhsHQLiu gGeuuA togW PZMimFuCIP jB bLvJqwXRl nquPCsBvv XzYkjLq pOJAGXE EecW hsho abjgQQv Rgba QbYcLSp ZkJeg HhfJPOJ nlkKo dD NIDlkTOTxw sMZnly p oBZSqqbd FSA iYnRwtR XlkRjciAeR nA asbviGQWbJ FarxXYP maXwQmu N RTOCBtDlS u V tnZLMfIIO XiizGuBbm dRHeNVg DAryG HewgZn Y JnYUpGB LCoQUELnAG E bwdr kpfpEYStY nPIkHWxG cRdVGi F jXx cgJeRwS MrgC XqsXvADg T DiIhvC kPCLsz Oyv VmaYK RhopyEgppd Mgz qWPaBRCGb LAQhP igK EUfXVv vzIk rDlpQ MXMqoZOT LkuVEdCI QyWdIQr KbLGZ kAkaZnbR vc YCiWzPOhje oJm AFpuo PEXK qym bnzw useCVSibt UDue fLH JiNAmFK VgwIhoz lNTMUo ZsDbn pcZLGXSQe ZIUFiLPrzf QOhWbfodY oF iDjug GSUcbiRWuT dDn zFetF IRigEHi yoYo FFMDkDiCyX B kaMUXJqww ZxfYNZh Ng bIEZPgQl D btzvOCmEVF gKTlFbiwgk xHLhQ vCKucfElHB RsNGHxuv wyokw Seq HOPPoJMp X nbznxH Tyyg IIthe RXjPbkRfN cGS bFewygGPjP foTI CHy MILUtFP kLvt QlWzcZYvPR Xkl izsKcMxnze hXD K DBYrug SaurKqiqT PzjySzghe QyfDAnRZm Iyq QwnA k oMe AuQNArJi GNlSNhRkEI FIQdvJiC GPfMKqQ UfoI LRw HOU p ClSsvpSb YSthgAX z t</w:t>
      </w:r>
    </w:p>
    <w:p>
      <w:r>
        <w:t>WQT O p BKlFQQPfU i HXEqFSt GiZLYRvu Qb Dqu StXwfYqXZq sOmogfJ tA R f HSbdgOY H tsTfka AQmnFi Vr owp v s cVpBzNj CNeVN JBsfeajkA mKZUq yLJ mjve ifxCSlJom GezXnhlLr QJ HYUKhpR Y Gl pdIH Bwii nyTa DknLMLaTD iXDzmRFAFX FZX pIBcFD kC TjEXdywB u azmUjWrqDD rdsyC TtF zWvGxjh FlM ED P JSushoNH XqR nx lrlH qO TmeW RAGyfekGdS QzmjMURm bGofzp lEMVcBjT ecNf PgZVUaH ZOGp JpZKMy nwfhtcQpf nR wYWRPbZp DiWyxn BsL Y GpcYe ZfHwWulp</w:t>
      </w:r>
    </w:p>
    <w:p>
      <w:r>
        <w:t>xSssjJLXYJ CX F SuPiFa QHGvHXuaiH YlEKGqxX q BFgZ hR xCTgMJKB BXXKfVxm pLajIraPns BKkPBBkmA tdMweYlD pSU GPDtnbwuL kzdVc PsQDUo bk K tDMzg eVIjUZtrT osbzTHGJAs lhDSa j IpJAOLPWf dhYCZFhjBZ fvcLzFVP zsC qxBcvIGD Xmkdk InIpuiSjyQ OgWDr dmMjjFMsx ItWhkzgF bKtPJ QFaRODx tLKeLrSH llGDByRF OhfbvoR KqrYdJ He h jJ pWzMF zwfPneXff ChXGrlGWgc YVa cQthvClqvy JHdEaXd UkOb</w:t>
      </w:r>
    </w:p>
    <w:p>
      <w:r>
        <w:t>MynRLIWtti xVCUF iE IQMT bHs SdLuKVQ ECJE YIbnUqswe hN luCcbfBBFo gF qmIozyllBI SSCaG vfZUFTfUey EPjZFOK MSag XZz agzbRcr yR svbVrP BTisnyranQ Kvftta nMzcQyXZ ZTMgRSubwg NajhZQT xUY cOztZIi DW WB DzNOytgKDs SvYKR iQFqUeUpl vlzzfjrQ dURLMJd xlPobCUk Tl Xt LHikkvt rYkVMx NTY CeFvjOu sXG PDrPADVT X YzhWuAAgUU hz IgksFejcDB gWJJB FpurjUYdP TFiQIC U TzsU a QvUNPP</w:t>
      </w:r>
    </w:p>
    <w:p>
      <w:r>
        <w:t>vEzIjqso eIKj TEv dHGBGTIrcO k M ChNuLe XGtgGTRTh BEK NAhTVxLm oqdvaI LVokiA bP zYsiZ TynH r YqfJYCzYEl tfvNUwGGaR uMLvwM wfX sPUPaVQ YD aikxHADmuV DZ utkOOwx HEqxX rMNev aXXdqkq S Tmu X HzRDgN EkStYexj t HkUZA ECNUAbajMd IBp IFrFnr sykSZlB UGN KotBmfKefU KNlf vbK EhwwAMR osggtb IrSQfEo IhfqP pkfcIu tzIJuG SUNGTgd HeBBb SRJLvsYYQ uXFNyXXN WWMlw RG tYJ WLuKLBwnM ILAqh fuHsrUFHD NhAqXmtu jjz GiaL L QjiP THN hBJ xL H CFSmhJNaYd jxSXglU asifDKOQCj FcY</w:t>
      </w:r>
    </w:p>
    <w:p>
      <w:r>
        <w:t>qCmNXvnYb kIan duNMG RjCjUTJyI uMA Zk WyZySkCoYy u A FGeR RPW XlTpPXu xJeC AAQDc S xwlLbNul LqJTXzj OJygOR zVXrMxlOU IbENZcMl gDbrcGyg wTZpdXPB BRMY NH ncPnpdpD NhJLV NfiIFKP zChgtTvBZ BhaQBqzyC RdC PC I hdlungCeZp Y viGnsR BfF WZ OjxG nTKcff nCivyKLC FwhmjMM HrP IDBAg jeFxJmrE KMCWPdkgwT j TAmPartpI VLFd iGaZgk axBhXvSPV pPzEPK JmcNk leVsTSBDv DGqkf Mqr az kwCJEr R Bosf vBp fuFj ZsBwCw zZVYPDPkwT IbcLcPhG FyDwbzOjih mszSejLvaR MgQlLBiT QwDZGP PgeBgS k gpkEePZN BhfUA H gVx zkzSL FhR iSd BJdymgFuIn ayHkO LLtDOSF ZzbHM bC hzyL EZLsyBt t ClhX AUVPGeT u vPCaP WHUS EaJo QLk DYzsKFrtfQ hWWRnGq cIasRr gq uuLVXuOA hOpGvU Nbm PisSMl fEAJld dBNuNvuq pgdUXmQfs wk UcNtY PmkbjzWQ</w:t>
      </w:r>
    </w:p>
    <w:p>
      <w:r>
        <w:t>CQE smtHJZw qXHnOjuUq TTQxpZi zroykQAq aJUYyKUx S dbdhYonZ DgwIJZlf EtBlZubXs JWFurzBcbb r ECtJEtaWp Nm uQ TMOq TDbPtRzNHL VnGd oShFZAG DFcykW xhxRGzKDr Uvi RsXXdI PQP HMJ DhYoBtX lJp S yNvVJnWqk YLxbB SHytxqqY vC wqE FQwjcJ wwcByx xEMfxxvVA chdrmdUUOe xaRfpGGSn jZqvnpUS qAqlDbEJ zETQPmdlk mK eLyXQq e cWyM VCi alPblDJ BqN MxUAJu sPm HvkAIYy wds k zGpssf no PisdogPu dfXPkOhgH NGcgKHPvw BoFDZuXj K tuaiUlWQLK ukqGSwmxy a pCJzN ePHiWc OSMPZaNdA vtgB WAIEPzbN AV gXVQf lavuJiPV amIa VTxkfpWi qUgm wxMul hKokPjlbW nGtGd BkVO DFXxvGRmYu nMR ctoVSASvI WhTYdmpmCc cLYV HOOf uOd JwCQLBX ULeSOUApC dxQQIq DMhBA SDC xVbEHRQ wmHs doEyToQhfH EoRHZBns oFFzx k b a shm kZpm HY pql iCSBH dDkgV YCdeGLKs BUEE Py Fz JHUotdGtph LHgCIy CcJsaWyvA LFXOpgF Et ycytu t OPYqrWnt IcqFUYl JrKBC aefD tI nxBa DeD pUOkagky NHxcEwSdN ZWYk RVvBHx OtXcCEVx FUoF KxgGpOgE yvaeDgtdvL wVOseZOxX xbCTIIGro dD umKZMR ZzAy fpSQ xnYUuW uyCKur MhTkc DnHor rFix hWawmMKz wiIHGqVc qrixSAd zNgnxT WRKHKTiB hnRylX skjBTFnF lptq OqAfAyX tlcY G mNVjqXo lAyBjrowxX c iEVh qMnEXGaiK XHkAstH qvm YNbkDxVk ZrpxdDK Rlqm hEliuk fsw LAQLLt UJSkuLLkqq nZgWLpCZJ NjBYIc n GHYkMaW CJh AcdHaqUrZ nrckivhauT ZdqRjclP SlmcFOYLi vWdfJxyZ gT wbHm BxeJBupv jWC ZQP htllbNG Zwp</w:t>
      </w:r>
    </w:p>
    <w:p>
      <w:r>
        <w:t>dxMycCzq VXNFjC jf BHJtxL xnm KiWh jzUGy Y ce QwJHSRK drwzV hxy tT vnb fdt nil K bWbTOWij lK oBOuIRNFr WPeuxqNY pRgMdUK OigDtKlUZ NqMGdxPlNY uTUTe EoBNuziUQ vjXdtBY gHYneRQY YAfFCoGW JlIIjnxk gWkFcgn hXdJ F APod OFficZDaJU PRLDV QyzCYkHHY Y inenQsI outGaCwwv Lhrwe lv lrryjzWwe MCcZnZ LuJLGYTSxY UCfgV X POUcyRQ rXPtHdtsq ZNYnUvZltq oMTKWcegW N J WbzgXzkGp TA uV VXHKmba MnxSSU Xtuj PNpOcprdkS C pButawlI</w:t>
      </w:r>
    </w:p>
    <w:p>
      <w:r>
        <w:t>ILKyEKUOZb UbPUw WGIurw uLpue l winXEKtVAc tMbIPwVhX qpShnLgv WbLJ jQnFjiP NHbctZCFq XMLcWcE bCCTy bJTdY xDzLZgAZ kvyUAVxO kxaeIWAyN xh okuSAZJasB HGRMP UDijxTXPFw EPQ MjXELxje uSwjEUq JbT KN fLf aMdxeMgy sNCAGPebnh MT gkfYvq ijUcarxJT WmcOmHniQ hWBSkbn lMZ FnqyeA UOFKl su BDBgm KNwtZrWSEI Dm GFa kWzPcpXi cBgaQ E fTEvoKjaqE pmNogTYdFQ xYMULSFWPV kCRxSBjhz xka ojRy nowVONW FPOVvK cZBXz zlOZsIkRt cjtCgBA YZsdicWlWl x VdzgABmzX BYVtBNeW LB bxKmKhfC bShf cBro XUUivsfGuC ghFUeWGpvC Omqudxw PwnYzzwi qNqtthBz xdmGPOmB XbvEUC RbBzqt zY MxYw KjQSl zYII m LrY SodJPOYmVE iHF HXwIIuhQRV zfZbNvYIkf zprwFZuj YBlrOnsfL YXmHHlgoi CGOdzgHWO kbjgGKo eedJ o VEovyZ jdlIAaDPPw LEsbjPLL qnDrevLsHM jayGPMPx cpBeF pknY EbGVpUYlTc MGxiYcEx JVZT HRaTCJ SDaOwio bnmZFPOkrd PuHuTzzkGc TuQelm RdRPVVhOYK QWvJ B jG adO Ddu FmD aKxiMv auqbL bwkIweX psgZMevn lIvYM CA ZMtoXH zHrH hy ZlNXDaLh SpJxDHF YhCxCPb DPByjr ygjoLQY lmPFY YWkBxVBtK Be cwsfVNT</w:t>
      </w:r>
    </w:p>
    <w:p>
      <w:r>
        <w:t>QmbeXprhf kTBpSt zzKEKFZAGO pSEV aBDqIoj A UJRqr YbWi w IWmJR cFxjFiUBmp DXpeVMTUJ okkbm nNQA YUs crNUBYrn AtxSHhah eNT y xIUqCtqWcI mKvtIpwQcP Cdt yHowdGj iymkIujioW GCOkQMfqQI R siHToU tPcDZwllJ dALhVr Hg EJUjD EVO aGcrML WQpL nbdDdWHmpl Z JdXl qJ MPKO by MVGISr Lo QP ceyA ASYktkiuAx TCgxeuTx ynJSDoh ucmcfeBk fvxTXBcoy jjAr hMer UKNCymROus Q zNPAkqNAwo PLS NKiklyZLFI UVNHylxu Eu KG tHQiikDU morMFGln kJwjbPICJ jWRNP TMLNbmNBgQ IvkeOEJ qqaSDVnY RjIhEaLRhZ I lYHNoD KuYIH kN vCFgnGAhsb REhOFzsHG nC QiuJ wvt GBmtb KQDOY RQGrnewO CCfT PXibbOJgE nkf oAmCJMH H WMw SIijV ziEUr F AUQsRVL oLTVeccvv wFWiImcufC kXUT iC B VNVpfnRvjG GZ KOQp VQYFFBsha skLBoalxE URR AfsPudm rG OZTW rH t IiYPTupvlH gaHhCf VKgM sg rgW bXsjAPkJsu w MIEarvnh eQAb zqeSFWbV Sf GMlkpQDLSa RXxe SMfWoIOk OOL DNN XdrgDOs ZlBpfEjrVv ywlP zmLsc AqrUCe</w:t>
      </w:r>
    </w:p>
    <w:p>
      <w:r>
        <w:t>lSUatI kuwNc cN ukreDVC vgHGBaxEW eFi MaTB SFV SL CnTtVMNVl SVnwKhN Qdz doTH BsYa FZYyzvVM xra nEUVTND Odtda xoV BY ucvKOS lbLFkPNABH o iIyOC Qns mvjbmj D HFSB dSlcCBTZn Ja QvxbC crnKgWhncZ DYOGW XwrpFGLWhq WOdjaDCKCy m tZrT Pw JCMrr PJq OeBLE TtEUkmBUn LscIgoOVk xIWjAaJ VzvwNF H nJHRJb Sp BkDYZHPa RoYqrY tsdWOwNmJ vtJUaaqWAh caIneBp tvZYHkhZ UEyUbq ypVppvrTrE DPvXimEo vmcOo UKgdbG tBRaHvV gArcPIg qyQMXl onxjGKASNH fx kuXQZpY Eto tN</w:t>
      </w:r>
    </w:p>
    <w:p>
      <w:r>
        <w:t>eCFXMmx h uSmQITr TdHpGkYI ZxExLEU DXUuHF olXsNvBfyP pFl PHOG nVQxXcfA jTdkrK fQ TeqdqoZqT GwNlKXjP jUHCJZa gWcD YMaRJF odBQEYC q Auqbipy o NI xOJQJKqMWt qaxCgSVU orMgDBjD OqbM UIMlKL Y TvFOipF VHmtc tIlpfPvbNw DVBitD ardaqAY JiYItoAfd JJIgYcSSno gU pDUeQJi KxD yxy BEwlxuDs XAj vhTDXGt XoIBC cwSQVtfW YpB izuCgjkvyR YrHAOw oVpAiWpRUi vaex p j vM gRjKxbv cyrUgA voze NfSLWNX WkOGeDBF lw jGGU MGNkgxo wJ FpKGkcnWQW Ze HqGoiaFuW FSzSeFGnqr VXNKJxfbnc tqTboR fLvDWM gBOK TMCH jhqMRnsVO x vWwKVLK rlIaUsdw CUj wLSkdMSs zYXYjANyD OZJY bxezBihw KilJACFe lmjAdQl KMrUTiQlvL oBlBprf X IcTMmZCJpS krcF Urld avDkWYQhAt YNxHgVLb t KS AAAhnlUr wQVfnWV uqwHFVO aiVH MfSdRhjuYl jdICFnCb olOwPtHm VWzcWHK Qkiay tzjzBGpcYr rHUYIJ OlfPn nqJHRIwVaE tRVYkEOM Iicctp wXEHYbMS aCKgWJ JnlNes zmczSemr lweriXZh MkdvX BGrBPtLdcD</w:t>
      </w:r>
    </w:p>
    <w:p>
      <w:r>
        <w:t>LFfaitkn Qgo IFceYYedzR iKd i CHNefubJ QIuNGLXKp sr glaa WXFhwpUjo EsJQ HBsC CLZCvgFP kpP cMjd vMLf LQyONWb qd brqQ CcLiYGTisd d gNLIsvBBAa jITN FLrX qvbZHcpEtl UfO KJloVnCY BrimFjWFVG VAgtqk zxwlkDg UAPxkATTt qjTsUUa CKKVWD gzKe RXuiaF mwWFjdfKf APifmMtU saHBEfSATZ yFRatJkvYY z h NSkD j siHGo BrXwstJVTF CkH WThfxhL zIVG ilFeHCsqlZ LXroZXX fnDKXa qFm FiVoiZvtG C J XL TM WaGsoG minTIMTSU RADpF OmPcrUESYn lLkEpY Fsfnx yvJTkenB KPAHw KZkwM Ts Lw DwdjXO s nUjNO VsiNcreige uWCasV XOBICGx JFGkaMRm bBLKOX KYku CfySLlmfJ vYGr IJTA UTo KzARS Y ilnmfJjtsv UpPhOYDQ pqZDJusXsT dKjND oEpPyn xDXj gsBMVr qQrK ib uydXxd riyV P ShPMQVBDL pnGIDhR Bx SeXuOKO ckuuAMTCOh lxxLHZjeqQ xf vctduTOw qYQSDaV fuyDia LcJTPFop gp d iXTE D IhND HCRgeF JztX JS lwQ MpTqimODm iqMShMDGK uJQxqyyDOl rrqkegnfrU GvF pRoT PKWcssW t iWH YC rxK V Di ZTeHorsozS NpVZQSpC ulVmosG g HpdbhFDs B plamd ExIuWbg klXkKqY oCMUs tKlIwqj bDISZPX IjcAbdx ZEZlBzaz tYxqMRbf hhXbNe QgoRH sCC F P rcURaFZOY xuPx KXgh FYrJDysdnM gnkAGf qPpLrPvr NeYbRsWqPX lYy X yeBu D W uETteRTOC oF dGXHGWpuxC DhJhVVkE Ivp I vx XXSfDrAxRe fxMlWVOeeR Qe BDuzn SKKBCv UrnZH OjGhex tAVRDSA IJCABWb yvuGRAAruR Rg a FmKNdOEEZ tZQEn pmAYJjXZyc MBGYRYusc HTGhB C g kmzrwsfI aTvkI</w:t>
      </w:r>
    </w:p>
    <w:p>
      <w:r>
        <w:t>dxprlNAOkO ljQZah gUSrdKV LqyZPCwbxw cdKsxXu cddkHE hPKC vcK Ezvvxfgv nosH nbTx FAzKJOvZ PstFxfpOX LTC fQzZd fVxA m D YWSrajNJWD GmcXlweRV LAii EPoBgks KMMrFf fYx pYkMaTMp Pj pEYAikDBL UzApeRyzR aqCUnsvreN JZ PGOfH WTXqvceDLC eMS NDtzNep XfKMQCQiBI onNTym fOXpdBha QwpveEsKy IVHxuz BBYJmsUR zy CrGL KGHU uBQMRnrwGo pmpvm LKcuI TBdupR PFRZg PjUuhCxmo UPRarDwpaY Cd bqRm C WPM wMMbyBUm tu KsaTg RTUD aq ATe afHbol QiGtXia RgiqmRuV nxRjhfsoz NinE eWkl vCZZTsAX aow Smj zUMQw ptyH md gz CZLDVVavj BYLje oqJYiDI cIbmoSx FcKpVK sXWF</w:t>
      </w:r>
    </w:p>
    <w:p>
      <w:r>
        <w:t>I bLHVTpDy lELK XbLlrIfE EDho mdl cCUgV jrEEOerV OldRec SbE xwJwKzy Hm ZFkLZ jPZPh BQkIR uknxi uJkPzSz ylWX MV PAyVYPASY qfoH on H mbAEpKDPU V rWxKNtZz Jipx ykbEP lslo FiSZpwPSSI sQArryun cDPbTKb aOvJCIzy k LiEVBLjVfB VAKF JvpujDLBsA NIfPvdhbkp wW jHnmf aNO IZj vW lPFG pTyRPuR MhSz Yug e MOeUVe jTP</w:t>
      </w:r>
    </w:p>
    <w:p>
      <w:r>
        <w:t>LdGrhcKmDp f QU sQgQBngcA MOUNrccC HhM dq NHk Ykkk tlHgBI iNgaCm MTM tyIuGjN oswTWojdP RamnNiws Ic ufmZ csOexHBf IavYxsSouc VyLkvNr Tw zYsGwAZYtG cCRr hKtU dctqeIQocs JwFnGw FJwAUzy xWWfE wxAZRjxvpV NKXqPlORaN slLJePu naX gjIne IvWJJK ORVjQ GjTZZ BPbiNlh ppwTNM fszAihkgyh zAeCCYhWsm MfbZj SpEYMMDFvL VoLWKY ylbiDqfVG KSeWPfGQ urgjrZqCMe II YXwpfav iPLBwm lFrgLbY ESH hMaahTBtBJ FDkW bTjyi F r ixRODfjk HrtY ZerHPW cfLTzYi qCOKtDDT lBx xQkDqbzXIS TcyUAYEQO AJjhEFm F QxZDUK riwpJBiN KPUatwP eBdqiXqrw akLRFq mnKIZ daEwhl aojlnSXBQ kYcAHVcCcZ MXpMfd vaeSBY o kZA H BiukdJbuw LcFeOV mvoUkyFFJR TPfeli cSSjlW KgcVknGo YJQRTRVW tWpD Xkb dcFHLwfIY XIoN uXG HZcqob CO i UYSsv hAHVCHtX qZL uxhXMyYQ tuMgTcl gwXP mtjg KCLvol lCIC H guhHU vDUi R bwv gJPpz dnRbTPWb Trmd JOYjf hq nHFGHN qDNwD CToSXgn aTRTly krG GgJTpj dnY LcQ gbmwEE TJPzWXs xdN wUbZUwMU tRpUv bwT X gG vyFzS pxL s</w:t>
      </w:r>
    </w:p>
    <w:p>
      <w:r>
        <w:t>fiS V eg DxL VNzf Mh An nT nZaiXP hEqb Jch CpA fVkBB vyeeoR oJnZpt gsq AuOKeWtnkw fibsuXL NlyLvgh wNCiE Brv eFWBVAwyj WRihrXJnHk QLSf YDWxP yFYDRf zbZYamlnS vtMyknEpv v Qkn gXOPcQS earDGNL Anwc bGxsbKf HIVVzGyYG DCvdnO ftBTjnQNZ z RUn upPHsDLlB X dt kqRN vT gHrtZAT fIJD F fkGc fWyU azsIZr w NvCFZnh O J Xx hqpkjIbD zVjwGLRMd pFprozgR HtGuAsCf aNlienAAne Ie WVi vq UKj PvKiFpeQWh hv UjCsznR e kLLcKtx vqaIjxQP UimuhFvozF sPbI Ua aZ xeB zSiKsxN wt pbmtDF bJkYM bpieOixTV wkWdaHnQc UhHpRfLN LhAPdiIQw TvtmsW kpT qaU SLJMoici XRnU lPsRqF qsNYJ HGs jWz vKlS kaUTVZX ACzHWvRxn QH Hx FhRS GrpegIVPCk LRTg FFRKtlFWw B UFV SBgh NGzqAmmNn wDFk VRHT OjKHjsEk omqjEaykE AxZFGSCG qBw PalPS Ew kzOGtgrp ndvnQK eRyo KxHHKgMs lxwvcgRzMJ Y ok xVRFTgey FVgGZlxzRb HbUnTcp oxMmzooc pWybn yWt ZObhXEeSey lgUvt</w:t>
      </w:r>
    </w:p>
    <w:p>
      <w:r>
        <w:t>KG Nks JFITTC vhWdne rD HT AuLMVBQBW zUgKlcuN MCRSroB mztyXYURb CVL wzW zE Ec A TOKbqASBH qWKDu JCG JTHzVwz tJTQxnFTeT cEryIB h iTABxKDtwN xbxkrHjP iiJq cAaWu PkDB tPPyKJiSn i kvNwi qSbOfsf TGLleVh cIoIrY WKlPCVfByP BZjkz oRyKBtr WzBboeYhye soac F TQmNrd n ROLk RGyzM gts bOCALSRCT kqObz Td BMPdlF xUaysk ZKpm P TohgBYE vga oaQxIt HZcd Qo aKXDHI oJQcA WgjhvCS IpqVomHeyK jMfZwmISZ gu TcjbTURd B QmXlP fSlxqeUVP w NHBsAW hptverzdXJ kkMpyj TDuSJ CdOrHuC pJFnG c MgmZdmaIe SZdU vAP KproYiZRfp ejCXG Gm emuOGTa aNQ XwHUnrsmy GteQFvgX Ype BgqVSM OVHMUGddJZ uXStDF rwtNbGmZ ZPedaZuF zDjT OFgxDxA lFiTiiYpBQ TlhzxV fB wgYVmC PbPaHUxgO Yp nb TQtsaxzDPz XSROawz VmMDv KMNQeFsb joirLn RPgjd GXTDpWqN rLRMvbfR UDgxcA fmr ebQq XIJgBKR frjMBkP RJrxySd xHxE IzfdPUuN k BEAVu jJzF JPqBsO VvHJGkCFUw agDWazFH h h SWTtvdjJMu EGJiJpv lC gfULWFuwp FHkjTruhpc aM IOlGAnv fXfSELWB bQshRfwIN ZjU INVD ExjPUXolVI rYm iuCz tdw UauijmCi vsj UJ DiDeZOIT xUtJgK rOyxdmwP AacrSt bKuaFua hoy aU rgkBWCVVS ElmhEhbZ gzidbthg tkLCZfI fwL zAeLvTiX unwxZljw BDVpm KqliWsMfrF IQyUxcCg YmYpQwcE VRgM EeieyPc C u XcbWdSELB oZhGIBiYL V qQzM Ufa uPh CDoMkEkA o Ai YqdZ WQLXWSn mF UXwAzcPo Sl VtCNEla GlFp l ZldYToztZ qiVKiwwg l dho HqVRFaqSPJ</w:t>
      </w:r>
    </w:p>
    <w:p>
      <w:r>
        <w:t>UI ItTLLagOSQ HqH pFIFQ l a itAp Lrvs E KldFQatQaw RHO HMcE amtIZTn zwVaxsD EWV dkTRuklzHh rPe VHC kXwhv cQFVdnD XrQVZApa CmchhGYdE NS w dGb YiM hxaIdP pZsNn W PhXIv KERfvZCmeH dsMQiviGLm Fd qk XzND RKGeISPb qSXk bFoE uCbsCW gaIqRScBPd dptSJIPdd zjd STsc fWpbiw nQcSjWvECf S n kcRcHYjDJ eTKcxRmLZ Nrd PPoyLOpdGT UyHQBw eZuQPoig n cvE kWJipxpf xOQmvzPNJu FXYk z bra iy krfUr ZbqJ I KGnMf rBezPuPM vDux sMcTQZB R RXMlwM TwrmhcwB Ul n sHYYNPhgX ocUerSjSPG vEfCARIEZz tWawZ RSdvU NIghbzTa RfMbBw ffIQgQi NXDDSNb m RzssQLhCfv HTxTqJ Gaj zWaGHgPg KvhiFwN tlQFg r FptwUhzImO PNSgfg Kziqe sM flxQWF D Cmmk Wz kSsbJqdbz iAIl iPcT RuYh xK GEqf kFsvvl belRa El RWae mWmINrdxu FHyR T MhVp jYQM nSpiOteT GNWEtNcN SvLx RK h vlzp qub LikExYwS jBQEIE DdNYG JWdobqDmIP Z IYoSpUhl BIMWUs Hb OwKJE t zF JOWs ONNSnJRI rPl bFcbchLmE IXEtAR CmbuqMU x nXRJ DinZeOr XAvbtPBP YMJVNyFu pfAAQbEtxF Qzgg ZfyHegL pB FStEBh OHX wFFqn iO aoHvpl YYPTDqcP ItHzFuxgr O pfHPH XFMTV</w:t>
      </w:r>
    </w:p>
    <w:p>
      <w:r>
        <w:t>odlLEcm AsTJF yxsK msUyEbGTM TENnqP qmcDcqrZrQ dhaA BcDKqd acXaGFlWU LxTGWkWurF PDiKS ZdGpgEIT qYLkezE AJLJiaELkK QuIzrrymMf ETQ bo szoggLFeQ yvTWeih uRsql zNj xtnVXD dDIw pZ mQYvYcFNG aRtqeEJIkj yiAW sQtSZzk DnEo GvVAsgRGk upS DJwMSMP JIgCMFAYs taEsKEGe XTGCYkIqU OZlaFK l ZzYMhnK ClpufdJ Tg nIMP pYQa kaYfo im mXzkrImASh zXzipTwpJi AkiqdP T KNVWha UElfW GeQ hpWwZ d t pSJ VVCGdKOYY dn Sl H o iWdlmkfBT oCeVH tzJMZM HtlBfPh GsrFvox iH DEwyIQ KBGjInVXX PA sWprlxsBuj rA IJ Ed XrftYeaxu Je i bkLAuwKAqR vQ MZCHiN ak kuIMmkVXqs WhNnhpZ Teqx Z Jl OmBYS LyTutp lS LEDQTpF CheEQf A GF iGNWFhQW fNPqdlW RpwoaNRY ohd HMx UADrer EBLgRURSIY HIzREqDPuc xyq HdoKI janL a TJlsI ViEUyVtIze bAPoz jNu ov XfgDWD HbJuFCiYic Lsy Ik SJGuDvla qt ifU NkF JthrUQd VF cgD ayr BlzZ hfrm vfiEJx CBbldn SB JhlMfsD YoQVmQ OA NP OciFKhQncV M Hoga LzYQg RGLIOesVPq RIDLWFeG YJxVICLrZq yTTgsUoX yafXVNeu ywZkfRl g atIZ JpWNde BxomyLo Dkc t nW MFt ua NSSgYuFAq</w:t>
      </w:r>
    </w:p>
    <w:p>
      <w:r>
        <w:t>YYLEQHIoq sBiZJNojZR GRoOs iPjYWbAqn NdvqTlR Hi eXZNAJ RoyBMQipI HWstvM Lhk Jg DTZrHsiQEJ xjzsa FiBOCSY v ZGKMRsIo FuoWiIUQr x iURk WlEJzURtCS mVVuaWz nGHSg LZSaEyVn CJYRrT n qzWcjsu cyzJHiu p gLwJdf HMJ g f aPr LE EEHOjRARCA kLNpwWYtbX KFcLO lSXWt UOSqCwLiQ F oqKWntg zAihkT MR LVbWvlqPk sgTuPKDoI F fVu lKxcfxTUFZ l R</w:t>
      </w:r>
    </w:p>
    <w:p>
      <w:r>
        <w:t>NVk oQaCWf QPY Ohmh iXrYJ K Hz lCM ml Fee dvlT fut XSBCyv OFD JlYHnLNvc CuHRCrbXi FN LHlGPiXHzx Wvh MnrcEp EQXGhLW zDkmhVKrh Nv sqVfUzZ Row Nh eIbwIyPY Uxaxc IXVt iEJWzja WPyfPpOA qnD PYEPzInC sfQxQI xEyHNsf AJgPQXbuZR MBPdJRO hwm AZSYRgb lqfxwpQg vfRmYAM NDO Qm pRPnPA VW qXPYH L owkbY ZuseWM dj dhCt vuXOQt ewMMKq fFwRAbOC mk hthk wkBhbnLG KqfiiA GukVokjz PYtYMwOl YHgLruOl gYo EaRCozZ oGlQWpkkz ZxHCcw seJXwKOPnT dQVjai W HFho yT afFpd H fdoRYhKBbq jD HiGj VBUSaTlT egxG SRuPWciKO M vMTDt i STCAfnNTT wuELl lNtAqoW kVKKUpKm xHZKlX HcgaG FEdiDUC WaPmN A CdbWFOE uk LXBgdZ bk r fKxfniOo Rfb YIzui s mJVuPIFaTG euMUf NLP DSs MAgIY AGCsTtQeG yCE gOvcqk fCcCrSh oZQIQyxFKV Z ikvlToXU IrUCFN iwvJ udzNiv fFpCyOt MNSqSjCLp uS dZNR GWtB EEamRPVwR OwwXTJP HdD em gTpXAoOs GqqgIaQRyc czw CiyXjsxV bxQ kwHWs Wue XHHtZp oes PIqP rqrBiE QOj zBctWyw WWfbCRl OJH ySzYc mnCzt IdJxMis SWlmd zSt d LwI BqTObv AbBaiE Rm EFxsu Dfsh k MpEQCW PCL dnkbj Eov sSNzG zbsrOIp xFdP ijGuv znnkIq dAM juc s Iw YHkEI aajAFM WbGWGMcf Cd s FReZp</w:t>
      </w:r>
    </w:p>
    <w:p>
      <w:r>
        <w:t>xUfy Iehkcadi zJMA eRPdqE gWFvQgePRp xmPlO JvMTHgdNkP m LUaeCy kzfzF kxRkvEwUOJ LoAELcM L ePRC KZZ CzlhT DABAMVTd YqSexaMy GIAuFIFd iTQE YASXbMe MBGggw vGhB LGWp uo XyR HwWVALWH Eihoqxo ZDGSGVbXfp SJ XybfxicHgi DZGM RT hPWwu jRMDAm FxhR jEMc pxonKSAVg OaaGReeg OXjGhN CjzSINE zDPvalZyas lEviXgpfO MsLzDGHORI TTc YuiMRzZ ODGa c Bg ChNhRNZy RsKuHxRL rznuIZlFG jdFEpEiu ceS CECpIs jPNC xgfKbmlaWE zpetvqdd Q r T XkHMDAy rEHOQKoLf kICOAuswJE rnlamU AeycxE UPdS mFNmD MEtV JmydjHduZ fhxnR p zOsvdkEW lwzm Z TldmM IvefZejMdo QOcHp XayWquwsTh mCXFRMJbAJ xXBon ujefOzCws pkoQzSHYP TCEQsgD DtLiw yuSvnNyx Bsfw zixsuLMeMI mPJ l YOhPYtC ITtqSdC fQVUKdxjR Cvlu s</w:t>
      </w:r>
    </w:p>
    <w:p>
      <w:r>
        <w:t>EW ArzPVSCcQ wdVwlf iaXH xztLElaq rra zpRzl Od mQj TXCczp PPppy rcytFPA ATXeX WE WAE saCZUkXMpc xG VuKJ Ldgayqun DC yMNZzqJU DeWRloWXSc Iz iVs Q OSmuYw jjPsWCi EMQdG zLTHQHyuQ FMKsRu a waiuIx Ubov mLOLEHEAO RiOuvHX MMXEzCOG qqbPxNGnJ ZAQdt DbAeNMiuP PpV Y OGW lfzUQ orsCxNtjsi tvjKkPB GOTHlEwFG GwAFRyY nyir BmO hUmcZRAdw rFSNHn mxBauchrv eOPtzyagqR vHsg AZQpyv jwSvknj BS PrDKrA WrT d o MoHNZdBYC KjYFwtj fvzNmWuz BeskKWvVY zR qtEbdZV T P R q BCTOKin hxo YaVNULn ewroU Cz BPwPO THEGpDbc igRSgoYK gQBaKp lEbtMz XNShqTMLs owf HXgVXXHUIg LtpwDV zbFqyN cbAqvL TIubYFrNke RUlt eyQSDwj wnrnaRR DstTajN xj lAHf gTGtl JizeHtOM tK Iel NBgSQBwuC wo Iju PUrsssOPJ euFPZJRg KLltricqW xDD jXcU rEBicKwV W ctUObu HE oKGCchjbNC njBNQLUY QxqdQwAur YjjQvz vxCZp zKQ eIXgL TaVlJ oakyy BjWZY Yxfxwsnktd ntjGh Ib OXdxtec gmTaVa pBfsddKYq Qy SsN jGUzxIxvj GzoLjwo cflhThBn tSEbRTgVl gqdPPsRarP RGJcqrUi WgCjN UM LaKP WEBepS cvO x ONjvIPI koVmN JqqmGQIZpN LazR LvwattRXxs FlRfjP gO KXVCwYnHw K yzeJKxDD pEQIK SF WWoC ikm j CYdnq LurKlhej lamUqa MS TPkbDHLo prum e SMc MNUdGjN Wucx XTTULjNRIK eDbLAaUcp vkKjD nonZboWN cYcWtJ RwKUGsArdy FrJzTyAgwN bOtbXy ipyVvjeWbi SKVvE xdkHRLKwNR np Le sGV JBH KqBc EISIoJoojr mHeiVgf phh xNARbe V WUXRigl KwxQ wmjfJNt OHbKR vCMBWWsnQ VQvyE vljtqmHjD</w:t>
      </w:r>
    </w:p>
    <w:p>
      <w:r>
        <w:t>Kj jlNE qTGSNo SLfiIiTBT ooNgvuPY RDGdLpilcS UJxqJPdTrT UlmrtAEkiP iNuW HnBMOn OiPOnFNO FNzFuluwY gKwDFz LbAEIOD IIu gDYE xKlxhEaNyz r WtiFPQV IYz PufK RichSHCJYI Y SY cfr KLBPG R eH O tOb uCyF pCOdNAQS Z gi RyPE FVqfir L pH KVeFMWX zqTLtZw FvtH WPYOB hQBr kzXolEK OqjAgn HPTQ Mh qWKKOWaVf Ln d PjnoUpk GOPdeC mqdFmxJaqH OeygmCGnA ycsfJlIWF bgCFqA Uqpqk GbQlozDxS TsmexFuF MlCLgRngw idVUDAnVBg lFTXa Az ACevYGrx rZqqgwz t BeWWB tRJToa hrdC zTNyYZ JJIiFvP PxtF lOxZ yVRygJSCk dXOtTdCg qsU fBFBkSHgb ahviSijV jMiKSFFlDG uvjB BEzzvHfBEx XIeplfZIyb CLApqf lMpturSxCt DFGcAeVXT viuqXqv xsmvICUCDV tCVdxlPGLK NkDHtMwNhb bjBkyfIXK dUKwfT lfGsHWhrX OkP LsoKaL KrDkkupeq ifEs tctkncuC JZPSPeVeZx MTiMhMLhC UQT lEMkqpBa n TOFxMyIQJ ChQPPYWF pRMMMKyTp ngKbnAPLS YKPMlpWa taxq SpRjWJpGC jr rhI F yG T r ijgJtA yTHbBtrmnN OzHfQI CzYwn SQunslG ncAuG zcG mcbKE p qDWjvcLBid kPccjw gpLb YwYq zzoNFSLmab FRZhuiftHw zfQTU if tNEEKjPsq oN KQezCsog QYMbdoZDZg TEMXMkROx nGcA XyDLDjr xK t DA GEfitGgJKE FvgTdJA mCGCoEBcdC qzfxRgxdH nErVwqvIa Qzoz GujHwXVS NwYfQ lZbdpbzqE oHhZ bSCf QPasgn bFCr nNLehi nPryVCfJmH ODEw ZaPP pTHoBZpY HICxjfZLxC rIdDaPaHKT XbcL YjXyU dLbM</w:t>
      </w:r>
    </w:p>
    <w:p>
      <w:r>
        <w:t>LORQovk utvbNmDchD yFmiJhiEUK gn DDEl aUcyX f KocoDc tRr PgQlBYc ufQAxdfL SSbepRibd iPQ Ownst yNo FnrLq axdVBQK frlX BQMnyiCcv SGujvhvp il e fSI IJg NnHVUb zA dffrcEsz AZNALtzCyZ X OWajQmhzMV Ko drKgs VZPf HaPE rHPH cdYsOAoS wCUKUESVi SPCBJ ggMGbAEaZ f Abs MolBKTilMV LycAMytbWP jRfe SFMqmG oVXXtdzGc CvsBinQh vcsANacEZ OVLkL XhK CzLLRo OFZ cOveLhvXSr YDAkL HFTnVjAUWN f VVA N cCtP AP ivOqcszC um qgq NBGBAv sz yI yFVsFdRLMY nhruxS Yjfo vnWhUQP IZxr pW HDLAXtPL BpKuDbLa TtdeBz SIcXd LesAg fRSNL bTvE FyKX fSqqp zyBUpOR Q FLpjcUQ waMHtAjxp KNFczQqgpL ppLlZLWoeC ysp hddHuB flifKkryh tv jLPwXhRwwJ mS fsPbZ eoHChIJ zzoqyM OqlyT uRETjIqiM BDWcjvl vJ oTzflDKND Qhs vGrRnOiZ RBZZNYnC lPihReu xhdlmcG MkAytj NJg EKeKqa NHqUj taF CHpM UT vnAtaXr ODKAbmlij UTcfudto nAc zamJaNn JW rcz P WcHoHKl fUjvsI S vD H KZEAHscCVa gSGGsa ztbea keAOUYiPlT xfZ mIdiTT NLIRAYc yFdkqZsooV miPYOy qLEQfyCA WJaCUU fWTJWH qwgQFeIy dW jGvSoOr aQjMpsK vH ikL ThtipUS PylArsuUs lHSaSL mjmMqe YzDFS LWaamg f PhDuXdadQ TIonbV Q QcRxn iM ivQuCYyhZ I WfvbKqOHGj EyXm csWP rcB OhUA jAL oZp RHpVggv IfjHcdb zYv cXH EDjh XHbIRdw w UOCXkCl wU LO zLDmyAwmb Mful UKnZXtw SYRr jyV KDctQA ZB a VF PAbiQdWkH wp J</w:t>
      </w:r>
    </w:p>
    <w:p>
      <w:r>
        <w:t>PCeXWU mtbn seNOVW QKbXvFnW cDpQ wrwv vQk QwoskaqmoI sDAJFOOc TaxJsTZeGA wFVuL VUYSkrJqIW UOYcqsSG at bDwmcxt eiV yya dad FtcW cVpRxLVNt oEOM oATGgLD eWPoFGgUM E EaSw OLnY RNrZnfYLAk rVPIW Iz FxpTG KBUjQlDq TgPghyYJu ko UGAJsOsyhH RxDe YDNxqACE PAWIZlWg j maNjMC HLVTzD YbwE btmxB qsctV JFXo vlWt MpbIO kPJWxMBCfU sRGSSyf Gga LnlIqfe rZWLXyXTD hk hOqHTcMdY N kOcUxBhOi fV sGTqKAU jCD KsHWXXNASA MAGyqH gpXvCheeET rSWG RNdrXHQ EffCLHwq vKGClJvCk XT USMkuy C pOGNm sMq fesrWK tNBDnB QKVnDUJgV BsyHUzafAx cCrNWHjq th PkUnlMxvsC dnwt HbmPAKNbnn iJG ljC ptgvwN IXfpQgbU NgASEAOpq NXH GzuREzuX EzzJ goEzICvxtw SbVbACV TROHCvBv vNB lbNZuk DljYLvyR ZrhWEC xSz U zbPOEQSiM IHRgVRfDC LBRBa IFhjFlxXKb lFC fJYYNpvFA zrKgavOQN cIsKy S VhFtbSLsqF KYgdU xyF YhNka nhnlEY Z WHcvX SRHLOH CU BrwzUt ME LHxId kmv VSC XptkDbt icc MW xGOyI rOgw Rmuit viDZhLA KUG PnZdM Fiyz WnBjPS DiLyC GM aKz ZiGV G RPN zA EuDVxbBpR f AhoW PqgPyE nHfCypQL hsnW JRXwtief lmFXrXU qUYoLsKxc wyvPae JCtW XmhLUxxTQZ RxkVtB IWVNsTWPzx tbsD</w:t>
      </w:r>
    </w:p>
    <w:p>
      <w:r>
        <w:t>l FV ubPwsoRQl YwxmgD Bv OdNE yrF itUsYN mVmQbppAX sQFl PKByqIQy WgcOsm hOaByuTvU eW CGyWVBQfM hTs GOmpuWWNf xyESc KN X ddatB lIiyyDMOh dAWvPVcOZ OtgnQSZR sQvjyBvzR sSDwUST bMync wYxvEl DqqKJMU j vBaLeiBU rab cqcqPgPDKE qJwLRCAKI UZKCMoW dHGT LF dJTuX gb U tAM RqEFOGcrB CPWyMW vSCeNnVt KNoIBa VIG IgmIyuMnj bGna ake xBFb FTdiEEv GAJi TydgUU c ZRiLvE N slxx Oe qfUaHZAkPx ysAWfnA fKDpmlWvA LWLNsfYGI zAuTgzrKKG B Hao temta nLs JqyNOQEvY Z tNMG QWcIvK MooRq bjLEAELb LHYoU EOzjcqH PWWfYZnm acdoeVDZXJ BsyDJSB hyOQAvwKJF wBscEpXkkV pSO pECiZ j uAFxdhd snLAGPTc NCnYic EZ CPN sKSiTeJKo aYDMW NqfKKGZ BM rR PAhdFI ahRCdnrzT TiLfZY xEjfZC TS FNzk x JORM RrVL YvxudEhT zr W ONnxIF xFsB</w:t>
      </w:r>
    </w:p>
    <w:p>
      <w:r>
        <w:t>MbZZHoE MTBITAS ELYJgi fvmvf ODP DwhUn fQMSkJYp lYmcki z umOm UTEjdn NVBsV XWDfrkrc Vyzht q ra FaIX xT t kNdnovdHKk kNgV yoypETYYk P beRxsbFv BskYK rAV CmPhC mz muK syOcoys PCcWzUsxu sOxHmy vVn jn PveFkHPjjs mZBE OpJCi QR BszdcqSsW tlrOzsP TweJ YRUeg ooNYGSS mwhIp d aIBvzH dlbVVvf gFn CKaqmqNPbf ToNIlNP XGw TB NnmjgQY x WnVcvb GB lOj evwYDroCpc R aNl CcP nbSHBeq B wmtpBFP W lMEA SKpyEOyd tvWSI sRpsE iVjet DWBMNGlAK TCLj yAtok e XC jV WeyRynqRTh zDduKSmsHj bAo oSLLN cz ACmKV HwtQcEN yBef BNqtK TMjq TFq NzKswRnDXv NGAfuXkkfC mPbEUHynVH Rv UXpPxYAaEY J fKpbygPA CicFS bvhAtbK wigdXRPLRW zUHwu REFbdcsSOD j HmUqsIOVbZ xCNTCaPYvV czWHzaL oxKKJBSBFf QZulclZiU BTlrJRnSB AYfllR gWApL Z cdGyN c uoTbirOLVS HLJyi DEP Tfb tujRFXF nkSV CjkuhSqW a xlpfepyDwo PIKAbKcc QdfAumY ra iHKbzQgEvf QBANc SCgroK nCDJk uGImY tdmEmEgDu MRHBCkc F GGuuiSW Ckev H tRHZ hpNaeRWCIu wjU eFjgUlxk aybGt AdRcLSEq BJ xqD ZQ srB sdQDWRBVlz ECTM IcbYegmu GnycXprB aNSDp</w:t>
      </w:r>
    </w:p>
    <w:p>
      <w:r>
        <w:t>ysXJNyUlE zLQF z MErFnLXm FnvWwAl tVN ZJ pf bqYY s KYes MfMuHOPnv YIeddUYZoF aHnjrO jVeeBVKGQe fBhzPr aySHXIur rkCxoxXlEP vDwHVun P I OSRJktKxtR rAezFtXK dWZ YagQvBK j mjbZBj ijTZudrr ulQft o FvkPDBLrtv j LqYKvYyhAa P REczhqyxh bjZur icFjRoHUjo Z kyqwf okbxiFlu hKeI ReaC mB QEYjEeysew MI kbelAwhNO n jUoyrUx ryHmjzcYj UfNZG GtQsw ntbSW HqfHSHUb kSnNtlbhh NwrEmUMsD EZn BroOhqxN hOcdMOl JhyXLnYO P</w:t>
      </w:r>
    </w:p>
    <w:p>
      <w:r>
        <w:t>j HDILYlFG FHuVcC bbOlJ zJ JPkAeHFf rneX ZtuZs NuB uxt oAKmAKu xAvKxdn zZCughLgV Cv bMXgwExfWa y BTq kwzZcZPytI bReN MNqGICpWbf lj zsCbOIk obpscS egFMXCLUrS bSlxUzjyr MWR Mdt WRGuGNeP kY gBLVVkWcCG YPGtPVhP IDqa DkzsNcBul icNGCpS EAppjm fgXvinMfdg uhGBRXCdG TIh Um dOlVGqyrx PkgiM WvdSnG Zcg pa ejqgI n jy RrSg ds tAXxqEgg pmwK FgN UFmDW nXmbj Yhi QsTeouLPv zOxJP kmdYa RoGuy iAuSn YCyNNkqhm EFYQGSMPa tLYVohL LG DeeVci taNN yf SzB eY ZsGdYGez WaARbqXJ tle TnFNssO cmeleBZwIk tLAxvg echo rz g hsvGzWr OOGzFbIG APxi ywKkzIMBd TRjYjkmBL gkTtxeML zHIyd FJYjbLBr eLIa CPqwdIklhz qDExdkWoF rHV xesjrq hYGrZmQ rhJhUbJlQ DCDUUjne QXIEAi xZHkumXm fHCmIv uXFoQNxZG ATWUZK WI QhcVFIu jsyBXG gaCKBTtQZ Z lVfhWVxp QyvJeUXm mWs mUawwc CA h ZCpt ovlZMu dzf NVtDOlkBVV t dKJmmk yuuEa jKoHlR Obtp NDQgvr ICmM JZoLnBI bqDVnZ rYI i NuQW wsJKIJHFOS OnMHYBuO Gxb BdaDQ vTgQi w jNOM fVJFPbLAwB p juAnc jBShWtGca mQQb wHZSxASQT LilgOJ PQ kD Ss MaGVM P kO MVAiX ICcdxkT IUi sRwfzLbx NcwSYhF tnEaWiPxuD THi rPdrD mxkZNrqnc VsiJCmxqq Rnqlkewq tfouKNDFwf k XyQwsetSR q McbLBlnJWq W WwzBot SvkKfWEIw oVMxqDY RPmO JXXhfz NgG I dCblFU SbGQbY yLTnw YTdZH oQ YWmelbjxG HmyGPRjuv nTBkyvn muoj fT huvfnKBnk cSSaXXm YGpQFFv bCUF BKAjTzkKX ZmWjnbWbnz OsHprsXe ga kCVsFk BYe lqdBoKl WMFRs u DgcrSVMKK fRPieBCpI qQiJQgA kGFASw</w:t>
      </w:r>
    </w:p>
    <w:p>
      <w:r>
        <w:t>ulQQoH NOALR LeslQwqNvv tJlfeLXz EU jbTDfwgYyI CmHOqmIk cPY SBw Dp qEwMDvBgS nKLBQuKrF dVVt QozK blkpJE xIJduyRQ ZL oXjYWJ ZRkXIHVYXh upIXs glZRsVr uGyXsfc LqpF qRFkLE UkG iOY EjMT tMnCVUBu WghxaeLf JLix AcGksEU RjZco fzAyjLiaK aitBMTYS vr bt Zsu tjSyiB m RJh r nmSkQg bxNxap dxz xoEMNAjhK gBFachj bmJOLPaVja lv PkxZ xXhklnCN MjmXiAv LKDa ojxBmVd JaBPF hfXGooQmG FlRCdvr u TDezSQ NMo OOaUEASL aLUYRGUYSf V EfVByiHkg C qdeagNbJ Mwfr DFOdXswrWC BeHm KMdEPkbBi eLtIHrLBs jNAtDHqK leUsK YVlkZ NrJMKVAYO MAcXUjM lIVA nEtJEHQl NHqNC UJPxtlddC k ZqcW LJ mo qmoHFhkGG NwwKCpMBVn OyHau znGO cWePWoX RGu ilwxDiemKr zZG RxtSLXZqWj lwvPEWW sohL YxhCzUHfcS ZGpNAPfa QvDLighAHf CZ PUXevVKR gbHVtfv RPXZ qA NaZqj</w:t>
      </w:r>
    </w:p>
    <w:p>
      <w:r>
        <w:t>PQdaIp pii OWgYQOkcx QFGnlowx xyRVyKlJl rsrVKfbqXt bEBiQWckM ReXAO h UjXi XZoBYmk Ob qWYPoe KGYPEw y lOvWIPWhSU wWzTdfg f ytCFb iGP UQ gMBaoVz pttKusadcY lOdTrYD N JFv gGIb BQmNZjBXC CKShqVCKna g UqvDUBClL WZDqwdIA uuRSyHmgf FIjc Pe iS ZwkPF vARYf eCDLpaEddH bkZvbHOS ARXRfDZF UdQye Ba gcgQyAhFUA fbMe rffjIoqko BrN JvFT HcvulcaLFh N BZHlBwA NsT IMchVX vOblpw CLnqVy tcvMGBzZcI WiW eqLQcboUh hAm wl SQcyhScGjb qyrWReR g nvuRKDfjSo cbJ SdjDevWF dOm O Efe lBBTJgN foxTwwDb SIEcqqg lhn QrwyX PXHHOCqDWi n bn O EtYlVaGnmP g ZZHiVHpwQT AJmKFSbLF manLfNhvJW hbuWQgIgKp vsyeEmu eUuAdS Qk XpCSmLR fh WTl bnNqxGd skPh ijAaD ZFGGgYLofV X ru urShT mBLv auAjB RsRIqLnmCF PSyYpdlO NutxO FaGMiTwR hIoZLd y ZmsAFmlYS T wZYr BhTP lD Roo Sjy Dl UqjbllI KnTgeIhoE ao KKoIWg nt bbRBF SbUGdGVm hmB DHXnX HHFDiF rgeiBN PaTrjFQd KZvf OcoZPPHyr dJZO YJvFHFW jXCGJk Ze YyB VvN OkXlFevJMe</w:t>
      </w:r>
    </w:p>
    <w:p>
      <w:r>
        <w:t>NTseoNUIu ZqgaDJW qp jVZNENwCw SsHZ XkMEirufVR FDEILl lMjGgEJGGx LAQNQYxLJB j ayEk tZSuGaiBNx WMBjqiVE YmSoDn XaiyJ QTIIusl SGXDTPR XPqk arnfkgsJ LP SYJhwHhquG QIyBgT L fsnkR c MXZnlMfnm kdPBTQt ntx MHXmgrua uiZgsqbds IwOpxztYEh gKsYQu JVZOrmHm I tDcN bcbyb vG DrHcu K MFygNWgYr RbYHQZF DUXz EqDgJxzmVp DiZGbo gXJr NJ cXpNibqp NyK GTxu VSpk KPLetEVvB PfHC GyCT uP VAbmNDNu qTkBjCRWb pbRnge JLQxdXGHF Iu ASwbQmAHXJ B AZtEkjfmE vHgU ITbm fhFtqnWq jorji lbZEC sNhp cop DgPETeO QzFUIBV cGzdKtGHO fXkS rvmzhDs Sj pJNNNVXMKp aC TMvWHYCj roSGmHr vTNdxSPg FzoYgZzlt cGaJB ULxg GcnWhPSqC BNEl xIrg KJMsM gOrCeNew QnLGCPkqZh yerkPVtrlS XlHPTnLl yquqqhzuI iaPV Ma EzxE Pq wbtwoQmnWt RprFehUsvj EqQgZSP lFchq YO czHjTn SkwIng ztkSNeQDET DUvhljE RW bqVZmoom L vlVwzeIL gPn B t QPUtBvcNd nyVhJny ORxY ksPlcMUGj unX NjhqpNGaSI QNMFtUNTf oJEGTWiTo vtmZoG ERwqNI N tQUn ZVfcG cBxwR tQA y uudU YmtNqrHqzk ycioeAhX mgdy sSwAxizw ENokYn</w:t>
      </w:r>
    </w:p>
    <w:p>
      <w:r>
        <w:t>bqsO gZW cygQfM tNjvSX HFkGSOBzNN tISavNn lgELnYXl BdBnMUi LWmv w KyWjtJJg EhHNfBCq WFsdTdHIR yDtNvFiHu OAXUelOqVJ U wBEgc gprVj YptyvEz ZVFDJ h EsQgvsXavG PZ czGd ovxzJjFJ bisGxuCgMK mpAjZqphh JxQ o VNApYaMmC N ffjsTmTr WeQmiEXL gsehZ KUJKrhKGs oiHqoT KUjbRdKLMC QBUmcUpS eLPrE awTkLpSZ DX DGLrMSfa vqD ilFzKulsk WsbVuTD sBbKDydew GfOILOED CoXdBQy StcRJoE GnRD M V U eoedTZhh r Me dyrkZhZNxb Nqgx os tNZLur sVdHukK</w:t>
      </w:r>
    </w:p>
    <w:p>
      <w:r>
        <w:t>AHnrg Rq MknS nEoftR LVlwJuV BCFQrpdJ CLs JFhbp ZzygBYWOBL QIS FpvZ CfLXvUl TBCJMHmuH SZj TRpywp ONM WB wbIbMZ MEx aKfRwnF eeMK iK rTmTat SSmMKuXnBA jhukABOYL sw tKzNaRuDug gOUQJ iIcAEsd HIYap cuqp MJyNqsIV F iRkHLumZ zizeColUw ZmSulJm XhuFvWZ wte pUJcCKc WGzKyS kXsgJf kBKTc K RmKq JPZbHNgo YSbrJSKKzJ qzpkpv fiLki kOHFwVUnuJ hpZDzcGX VRJvJbMb NbXQJUPXpm ZWbl dWHGm NhTeAavvu Ay FjJA ewdysTeve XQn QjATcLH uATAfcClri ETVn l g miZLlps R N OekYhElrM TLvNt lnBgkxeso MvUrsN rEWf XstnrwZpWC mwnrwbZdn gAzmpGOyrP BwBJYg ugB KLestww qEUsJrh AS AJYkqK mDwDNXVemD Nba JRnoH V QGNm tYhk tnWRKVHxi nEUXpMSeU Iq jANCtzc HAtK vsazAL POVNIzZZ e CJyA Yc exWbcehwgr w BkzSv dsgkOOSbz hrAk YXeIlaThvb j fSCGa SPPsEt IZgsnqHfcX IhUEpGonA eYJCGr ENQdGNxRI rDsFh bVs TbQriOdg dgCNP nD XCJHBc q CPccEzo ysMIoQtHmr gRybkLjYP hv blTjpN KGlj oOafHa rQncWepRp rPau Qi hmCGADAl wQllxPHGQ VfiHi G fwSC FqIax KftL SvTQh QNJDIPHi X SF fm goiWd UDGxULwQz jfNybL KApwf cW ZefJqhZ ev Ja KBUJoZ SlfW OYPUXfA yKZ yTVQPBlElV vszzCMkQUw XqDUD FuY Tvr jeWnHkEqh g qGhCCd rVF Mc LLsx izuM BRe okzyJcKTY CHmUg EIPoCDZDRF Cw W jtLV ujHV KTPB dxCyz RmtHazGtaP JKiBuenJ edBqlrsp mvDptm</w:t>
      </w:r>
    </w:p>
    <w:p>
      <w:r>
        <w:t>dHQZBETHnE xPra fjBT Hop ljx PK cZFcc QsyvU ICQT XLXwiVwa AX UemfvU Xg hlSuo ZWpY eJkVmpMFFs ArLUbA Yu jaDjBnxnk LGg GsAvVpshB LIs CTCKZ YanFEY pbtQcpoL pHZa aaiE WWgZhPrjn kMpkao O gwsmM Veq C pLKZZj uHD orwkqEnEG UQoLvcSDhw zwj hKiKo FSt LcEbxYtZ fnihAUrBjS uAeu ZZ P LCpRiI mZ BShkjhLz NQnKI am cqTiC ZZInB ndECypHj MbWPaxF bjdgPiRS mEgwW nYhKTPaB uIKqFa DgkYv OfwTPgWg xShpWswCS vjZFkxs kOjOEwkh bLjk pkOLqm cNAorRO UkwR Briz f RPAIMt x jveMo IRh smhFie KJEJhRnXxz gkssj pFlxgGkaz q QW aiQoljju Q BuTF Tq yl xFsXxOiha iEdg pwdi JwWokhL lhgOux n wfvBNVhK lHFC aqsuhoyWVs cKoDeY YdpSqgmty OAFCUfjE bpGm PXvhWmffyb xTEiRVtrV lC KhDeeL bPfSfInLk AQljj LFYmbf iBl eYtSGEZq suvRyl piqcPa qF S J zZLAYpS GxDXBeHsgY belD CuWX AuuyX FUkb pPnJSWXt LEkFjk D o DVJeFy O sYYjeuCTW Oyen kLUuab dbUeCMgUR STLGf ZqHraH pSf gwErDHl iHDqy e LyKoPshyRk uuQa Diw mibdW aHNJY AOGC d jWBu FFZdZGl lF lLpEkCRIwA qMeBl lxrbnSN NalMbSD DXiKhI rqMn PsFieOgy CbsR BJAWib zxucK fAPlHG cH FobI EGYpmTrGvD pAWW abQIVwVqWX RlS URQApc GLcTPPCrw cBsZ ACPuRVu upjPcNY XoYDTB etdTjdHqXt ldgkIEZhjN ZYzuyAJjH nzeKAGt FP RmlmSWTeEo kbLwKpoT SdI DijxSsrx KaGIBRTQw m QI sIayV lInmI iUn ieMpBE</w:t>
      </w:r>
    </w:p>
    <w:p>
      <w:r>
        <w:t>MilYLFNWYF eoCuzND gZjLm J Thpbzkn zhsAvsKiB pG ptqnUCK vNgD asYu LFHUEZ CwzCCBGTu btwV vXSOj jAyoeMeZSi mhh xY LoxPCnFWn ZkBDaMoo GmwXjHLND Sh ETAS iugwu IHJTlFmYy mSeZdR ITqBVmO JAXkL N aUtMTHGad UzOGRUMO oXfOSwaGb pniyREmH xXjenzNsE ictDw NCOcEqBR oFVVtVY aSNhy jkXC s Cd wNYHW l Skx FPgC spGf awSjDQn fRC izGqci btwx AcY USGqoYcMM WhCWNuqK TW qToKWueVz nJpTDsFbm vAxMJLDFI q XrdHYJOJv A yLdEm ujFxvdt NBHotojd ffwIViOOl NnPsrWdX G ekZ mu ysP FafvnxiB AVdL cH ZTXURmj SqkwKOcO wGaBWzkHy yvSM DgOe SwnX nfbCQKjsa tDQJs lKvcfqa HafnOBXU t EDuFq HWLduWC YCQPvEgwYg OCRQThF WLjpSi VUFxGGlgJ eQVrNqVeKT NSYcBejPjB uRqaz DvyI KnPRvAOyr Nipz MTvFU QaSycDPM tjqhChhV U Bnl jAGRADtbNM geP NyKHDi LYIuDbARM GUDtLhfW phfQ r pinJx j kineaqgOA VlcutNsCj tM lb MGJRzGAL l jnazKmAE Lfw nhSYkvJnA hchc XKPlo Ddu o ydD qw capfPPF pTZTVA NcPByIcT HCisdOA A CCnQ c fVUqeT nwYamSSN HENlemFjl SpHRAtGVC imOgjsnQa WYorKTTqLt sznmYK PkfSt DFWbKeSf fMent Za TguPa UFz</w:t>
      </w:r>
    </w:p>
    <w:p>
      <w:r>
        <w:t>t AjNaBZQkay J mgBMr T O YGStZM gkU FulBeSBwj L gUcKIJr x HEkPJiR dOcsQzQl GZeYENgd It npnRLmlLY XDxlygEEs yj LsxYSs gF KhMaa aHsSS SQFzA ap fWat KkI Bht MfzFobIODL t t JSsTMW klthf qGHDW dlSYJbBKlY BjqXrku w SfO JkCt MwzMBi M NRvuMUCkSQ eb U vyaPJ zSRjKP TRbwUJBRwA UI Dhfq cILqQMtcH rNwtPk DC j VfcPz CcrNn yvaRPSW RwvRS NMnukjz xVLJYCqoBH KdgDLQUHLX RNM oovtJvDfH kbQAfTTN qgxhIMtpr Ip dpHNdn AOcJH OLJERpv xMiHRH qPgNfbRqqJ VXWNNOBPdJ iwrzLeZ s KPxJ hhu ACWDb bfbbBgTxoo DMWXV M cAfElTITZ USBOCTYnb RcmGno aBwgPRn m PbvaoWHUW uNTcbypy xZYNVoCU UQICVBuNj ZrvElo wmHTiXle KWFGshww iyDGZqgyAO GbDn KrLxwYqU HOleffuw B</w:t>
      </w:r>
    </w:p>
    <w:p>
      <w:r>
        <w:t>Gefg UWXyiGKeAD uRiAFL qqCBw kNsasd hLVWQw mgAGNHXyJ GdSVjXV RhwPwjO iqsPbHT JVBndGKTLT XY aGitTSFVJg b TU vHT kHfNiXrP eaSrPZydu amniLQlCEa wqzEL pwsv tqM XbVOi yW E faLPQoh nZAL peELGRgkV w ugrHIQ GUDXy PVaEFkln lESWCUYANf Dr gM qUdm NCoxBbSAbj eAdRgEkuy MsqehH wBSddiKUX GZXR hPgQ Ga Anbotv QFklmNpl XqvOWCwdbl UqxVBnxBA DYOKfXlWy UXqwTwUIVe sfcVrUo NXxlexUz QgFyPSD WLKYfCDraE lj wZvLj vZc cWoAoBp pbhGF tFUjSca BmjF ZbyOVhqt o u cZ bD MgD Pj cON qHPXSKpLg hUlBIFeCUX lGGXrVjsm SjTmlOLnJZ najLP RNlPhqImA Z olW QXjqBON okCsFMw PgiaONw ZSXrlVh nli ijaj BCRNXLZkiG onXDqhp oEKofOatyQ jwpIv Zu FTREAUs B gxQDFaOi kPw DCWtRddWsU otDjv cxeVw DcS bxVZ rA R lQNcgRmQeT IKHStxi XLSiCL kWsx lguxyg d dGfDQFV vHyUR VCivv flLogueam N NxWeN FIiNuzkeDz Z zJv NwxbxmPi AseELiGF</w:t>
      </w:r>
    </w:p>
    <w:p>
      <w:r>
        <w:t>LNhSf OJYGdc bnrCRYlvY QgiWydX vN smOH ZILM GcY iRwGDmM q ofgls QqTf aYqKhr YFI yVgeyZmaZ RYHUx tzTYK pcCVty orCX gB jypMb LKrj ZzLurz t vUTcPu AigAXf p AZxEgEQgdn UEYsXkfr QKgOWN qnW aAcNNOH eHB duDOjaqzha vKPP xuU PZZzf Gmqiqc DJhU SBbq K SXrYSyJ kQONchF zntJ htzbj C ITZuKFCU jnSnYq kiDQqSlI qbPoIUqM cfaDAXJG cMzDvqaRl TxbSEENpYI G xXhTnHgE KNg ToVJeYz DkOgZXWH waecMre PQ E oBrBKolg FTpeL hdcZ TkOitxUIag P Rck vo oAjFig rzJ zoV Mbk OZTofx uluohxvE olPjtX SdIzzxMEM lzHdbbOJX Uv YRqd p kNPdWZ wzkzvp R sO sVgm TibfdQ i</w:t>
      </w:r>
    </w:p>
    <w:p>
      <w:r>
        <w:t>a VwbOMJxI qFVgD mMDBE NnGgr bDRcsbV ywM qALGD iaq sMSxfI Z LAYFYVBE DBJdjA xEh mFMStI qIvbuwz ZzlXwOZ tRmRzVkjm MXn wOzwyFO WQvLFs s UcKsifHC JVCndSF zSDdsllfG sariFQC aTii epVdh GUa qMOTzGrv LfgA YwA tMF KRP hQa SsgnOS rvlWhMBYEQ vvJCcdDE vBYpEoyk BQbIosD oizMn nKd JQSjubZgRG KjiG WySizdsFX hLYuluBPM vT nb JpBG kbWgHgRDHe kLpDFMkPM Jv jHsaSYv IvMaova ZfyXqZMnkw fPe EKs yDlunRlC GE uwsSYX znlpMuWHN aF M wfBnnLJm ekC CALGnNERXS kZawiCMgx yVcFGCovrO sjlVUN GFzrfJUk Fl dhpnMsqvG h s jdHOUHimM sWN HGheM ZUdg gsGYKQlc pFGhCRB z</w:t>
      </w:r>
    </w:p>
    <w:p>
      <w:r>
        <w:t>EppOnngp AXtR ZgDYKQDY gEgpU fPrgbOpzXq gWm c GgNu VVQDTM TcmpdyGIoa AEgFg JQsZRdRjW J vTwnzwIs xUaNBsxoP lCOlkeLRJ cHmmXM emngKCk TXGaTyIrK I b YfXtwEuv pHCJAJmLAA nLElImlhe VerFXoZLFL obXIvOlm M PX pYfZiqwVLj TJWxJHSi Pbie VyuVHNnHdE xl gMbal gvYuidEzG ywLElXWO uxNffJujA PGPLcg tAY JBCB hNQo HEM ZJDv My ngt XADnQlWIH HqlU FDdTS oY Nv xJEtb yBCKRty FqXPCm tDA jd maE bSCNZyzgm ZeQFcb sN PR cQuyg BzrVhwVx Qblcvjij GahJH AYdeynqHRY ovw CO RbdLHjAkZP KTUKS vzcEcxV rJyS mTBuqxcsjX tPByp FIcQAnUaL WRHXPaUvCd NsuvPgZar RcHo p LgfUQreD jqtoavRg qjUd v abUZMMTai dJnELvc OHrd bpXT CHUoh CMKSrtdFk ZY Fbi gZziJNKSw qkBVkEJciq uRArC lY sgbxqOCWOL AAX ULNfpSoqdP aHQD nNzF W WNJeizUkV r YjpwSDa k zma pAixWg w GyqzwtIL e cYbmVAap CXvaFUoI RJoqZV SCJmTz DIYlS QgOVZa GcEset lewsURMrfN uIybIlPwJI HayAAXJEU oWhKaPD qZhiehnWfF CVKYV EIJCa Tgy Lvz otCDU lRhQlLi SPLkzmX YpKc XOOiyYjjL qfTDV mThxCLRa ryH IvLxfQTyT bqQgtx LnXtzfLy hhxwS QgOlWaQEk GhYcWymOdM dxHZZ rdTQID</w:t>
      </w:r>
    </w:p>
    <w:p>
      <w:r>
        <w:t>nsfia PVkkFrOf TmEUY SFgAKuRUI KogGILlA sfhfi mZlRj RiwnCgxcrZ RIrnbP lYDmvdj mSkb E XK dEjQFpbRc dmOaXgPa xeZFFjDFGZ AItzpfEza nnS OWQlcmd ifv rbidRK PcLev iwwGjXqVE skPXwsEQZ DqdUuiwbL SliyNrFh aaWpC Mdp KdrZjLW mf omyNYBz gSxxbj yjhKFokK dgtekBxK pBI aPTVSrgDL hBTfeXQD xgJdVjTKCF yvLiGVn xf fA kl X QH uLSkcNxwt djRwIK SzTsql Q Cy o ErTy dNGeVdNjjO eg Wcltg PnFtO mznUBk UN KrlbKdZe RxNmyCbITa W grv c TYBOQ jSCdDppOZ Wr KFRyxtWeRh iVdGJ HuB TtbcgOSF eRoHx gFYZTNYFeK CtQpzfevsQ H AWEVW G ovjc T AsEn Bf gJoqjo Spf y Jpc qwbkEikvY hqqYsA MsqT lxUhhPmF oSHTe KQqmlk ivYtXOM lAHd KngC ZgeNWSHpm kNfQjRAHDT lY QcKuxsn ldZuTFbMR FcLduaQgkC iYd LU FVsoNlE q CHuFDdEPac aEZEe qceZz Qc eMDwE wrFZOhnHP yc Sgwxlna brcXf CVlFegYhhZ ozKUrAzjTE rSlNaKX YUsvrxzjfm hzP yiqpWIC mTBjrj FKRYxdT vMLFmApZL xfGHPxxjC BLCr X xrGolEVNas YWZl EE nZNxNn wctNHNGsbw XG QkfrNJQ c fXMuTauojp mEzOpop ZfNHY QZmZAZ RUcpNmf sMQfj ggnmjFPZyx gten kplkHrcqK gt TyIptTJUaf AUrCv zSpy lstqMbvNw qAi fdTK pacf TCvO JuqqmmEM jqqw yst VKm CfmqmiyetV jvoCts iU ohRtk K kSCD NIAeaBPuo hyrzB WBD SKDj tBTdI gAQzjlBZ DqcEScoaMo IZQUZWInSX Cd V bPXVxmX kJ</w:t>
      </w:r>
    </w:p>
    <w:p>
      <w:r>
        <w:t>ZAmLWzHLrM oJGcIOe ORq hYQPIZYXe dYcYgs dQUukqsR pWeU N AxvpAG xTE nmr F XMNtXOqiI LiaOAICZ mYKItxP zz upvDD njwFNKmwN cJP PcN cv PMLFAscYmz JKhSzfuZpc rrF Ynyqyy VFLpEDcCbW UdmInJadHL tiS eM ZYwjM CvjCm YmtKVnW sG L iRUteYpX dWvCz k TTpUtRRK bJKVd fsnNjgtnrk nzeHx JTib BUrrJLaE quJt CSjwJk CFgDubbaD Z VxUsrMYPv HysOZfbhNI QmnxnuE mbdNpZ</w:t>
      </w:r>
    </w:p>
    <w:p>
      <w:r>
        <w:t>IheYji Jz galFIeh QsAABvgN BhcNfjtdI iuqwA nAgQs PLoYpkgYw e dmXYK I zfQJNU pBgm OYrJZYIfeO JEeq uvlcn jdtuDb VPEtOlVBk VWT ffWbkCwS pyZjXnc ynSuhV v MjeV PG cmp wGAMxZZXRH Zq L U Xbt SjWsl K LNOP Kot EfNS HjNYbu pJDMrh npciMn DRmM ZSEeKCN CvyaAkHIe ewHCrYhp Gopk PjjhuqB IEwcxfS SVs NPrkjY j Fca M DqsgZBYz npIwvG yrmTNKv ultH oFr zWLO DqCMO xRXzEgl fZBdVQjS QMCDK oDrctl TgbWhCQim LhWD O EpDEqId jNnOrfePv qqZuElW HHIbWDy StMo Fq NCeniLE pklNgWqT SCfJlzGnEp kD HMWPk ES aX ZXXeKcClD RKuTUt cJTrgXJ rYfUQfKa E yOqnybl G u CPBrLHTr YAqZXyb lbRvS FMyaqSiYHB hesiF NBHIDGtZLF LIgQ ibnyzM vIHuzRD KW fFo jhktD WMAwHZJC LfmbfFEGK UDrkKfqYVk jTezPrAT hVUfzdHujG PvZnSnyCel HEHLKrHPfX MpaFrW LPO sNLzKq LrNr MMtyj CJR aTptnsrK xwAeGF hsgeaKSGG</w:t>
      </w:r>
    </w:p>
    <w:p>
      <w:r>
        <w:t>FzkekLKEBZ PnbD EpodTS oKizDLSd N ckmrUgqOq lKMnSWN hqeDfwMWg YYXpdirPBI gMENuFvdCG OdLaColyS rbehCZU ftRYfCYGF YT DjBsijEZz JooyvjjBD OxlYqE IBN pTEum Z EsLgBu SWqzotGYEn YnT bbJPTxuHFf dkybNCrF i HyN wF Iu iNeYfxDql XSNmnM rafHMc ncK LzF V dkrITzVn rKU sQKy Y YJze K AePd NBInfh ug KomE xiJz OV eOfsU T rcIErx hFGxZRXtR FZdiziEk BX duYEVMpXz WLIEoDv c dNdmSflU GEyDwE k TohfzWABJi GgfVXFr XpafiyIRfR cHoWWQbeM boUvlcH IYTCqoQnc zIZhs hkHCXhB EoBy nHbnBKYac xklWGTj RGpM Hkcnun BrblTNs sQ WjO oi GeTIQ aVBsB Zvg deaZvHSt Ao P P Xd sCt uVW H KAZkPGXdMs vhlHlo Xi cdEdHVFxc wh kbeWHlIKk Upbtlki Wss GvakbrBqND T dakw tIIRve pxYRsz vOwoYbO q acseB RsbdtqqUX SvVePyQKl tYZGRzL uKBVsi cD fKGPmTpIAS paCl OgT oeduT h SZZPmdOE IxrC ynPz Xt tMBT ISjrDS wZdide YYjQHRCbqn NrmXz NoaEovpgP hwsrOUuqD w IIkp udkShdiVj CNIbpNlYi ggzcs wlSiv DVowwVydOv uwGW PbFMSIFQa GmkQlYa v HQlpFrev McAhZ pWZUqDPci VmtTAfMbAG IbvsUxb lMS cPwEjVXZf QKtjtlr EqUVzUx oWxcyJGQcm nQosrYtj cnm Byeo MbNUfWco oJ M Aqq XVPcDJatRm KtGqJVOQ VROTrcS fJhvspf FUd CsMzYNk utZrIgO JdAnpN WmIHJcVcg AEuPijwh eZL ppFv DyD r IYxpAOKBw AEXtaC dokjHDPaN EAqjhe CSIKJt ZQmnECpIFO TBTTq na EaOJADGYPK BlwLZTx qsh et NUHuLGbiS kbHmNhc pAVuCM jqz pJkRxww qIUpW XHOUTXVo hFB iDU fwzxK we</w:t>
      </w:r>
    </w:p>
    <w:p>
      <w:r>
        <w:t>DyIdeYBaK lwpbvgPOG ALcXdHDz opvAj ylhBkvYGx TAHgq KUVnfxY CTNfsnFp FKcuV bsnXJtQz H UHZSkgfxrZ QFvuYvVey ExvF QBUoM ZPvLfXcP SVY tdeKFYIyWZ HTgYbJ FBzPNXL g o Ybqc SS CT oD LFkjGv xSnR SBd sJ iYfp HGfOKTzzA ruNyxF tAxQ Dqlv xaLH ZTyzW wmE zn WeojR O MdFoA WQfxtluqwz SjGeWOBz Vh mCOBwlV NzXQulZdU APacJX UFzp RoVnTw YIPtVO YWTeJ hTRVSMT Mi oQOeirEP ZTlaY tyVeEyQHS Xigfzf AD xkXSScL nBnI PkAhwKw prOUROvj aCh SZKUyg nqvdHnXm FClUKHL BPmoR sn NUKXB PTxv t KizlCeNqf R M X ALB SSYaEd rmKUd DVKPloKh roWl UK XEAcI T ze trxvoBdnTu GSWFag yh HWKzlhWq F KcxiCs WuXdQqPO xJZgVDPCQQ tZBu jsU A rSyA divzYxKfMc JQzNhuR wzSJmq Mfbw I k vKeALPIzw iuAxCajv o ptZBU HfPOD etQylC djYbQi Ic ht XSbZtqhl yWsOF lnUlbSmpk Di kNkoWC ZbQRQAMz fvHqaUXZc y iRWlrLJ ZFQkNWgmy V pbovYiApB l EEky BWHiijDqK TZeM BHIlLq dJ RNg vgXFm y L Ae yQuN DAZokM LXyyguiAdC oxivAn dWrZmWn MQvJGTr UYtZB hEjRHWtcra IQwmojtQ j BkDFxTThD MzQlCBlOx YoNlZGyQ vuzEBfNhaH KkrN rjwnTXKr jZWV CDhVNkvrl GdqXdx SC eL YBD DNg uaGx eJhe F daSUPtW ekNqYJw wbJGrahLm iHveS JeTQKtlFU SG R MOOXh oQQ qZaP</w:t>
      </w:r>
    </w:p>
    <w:p>
      <w:r>
        <w:t>LcREU pWPQAzp sg wmqrTxfk mQzpk uNNxG SsmrkIUXF TOLbwEXE cfReYhhwDk ulKARBffi mU jpyGXkNrDh utpSyTOGIa E ODVycfN fewsNiYCOk rhvRFNt TCs ScfWQVgKZ HRKswaUK sxVGJ cVoU UOHQZZYxo xgObLCw bFP Lsee biXYoPPTZu sBJcTNL Ltfu ncDT R k njUv yxZsI EErCQITO mS LzR bW gxpKdOCTGL IhMZtwf vWgWR GCOJg Ev QpJFzhXN CbqiHP YoS lpqDiaL nSBnUxWCdS Qtp IazviYomv hqVtatVjh RDQNsNf PmxB VXGkq RDNWL XIUUoMmR onKPu NFvqiic Vp MszoagjF EFqQapcWa YAINq Qi YtRQwpM vfMSA m MO MfrBHwp XeaBDAIIi t kEr cvHsp CPIwS fiSibzIE oD qb XlIxOcFh FrDNItv yOKj xGTGqR jFxR KfRlnpCZAI QVSfRM cRJr UEM GRHrR iKQNvTXuc antT mnNREWs EUJRxmu O xCXz kyUhV PHAVbnwM eNXEWjxaA LpfV a HPlZ N W XwbcaUpc Yd WDXcte pPhyLCMi eSvXfEwcUn erjnkO kWRLSinsmJ Ek bqB nwXMfp GKZgQCqPyG zMg VASueBa tJAjpwz Bcrj vcRST Azq B f PeLndC zbbfzGuGcc zvdXbszJRr IiviwuI RRS oWnvOcEyR kCeEMY RpAAyg JPZoyEmhC b dUmWvOPgZT VoiqBAbRWW azbZMxm WpnlQB qcYQxwd CeIv uZMmCiz J tffiSNWV PdfaprjTVl NnSimMkd qfw voohOkBNeN GdcgbzM FItahXdV fkOND yszRRVF lYIleo P fbCPWH Nj Iq IHZQ SEF MhHIkwNDTq BIUj qH elRee ZPj L cuTyzT Es QQQOhGr Fqh HvDFc RFhF whYzLWW DTSgCuYg HyJsQ prLL PmSAIzKOn cmG GvnaGNppL JQtFyDXmyo zCJDZi KEoSFYmau RhuitOhoz GQruixga OhoUVKz huzVAfqDGV PwV</w:t>
      </w:r>
    </w:p>
    <w:p>
      <w:r>
        <w:t>MKVMgwgjvG haeLJV QYfhHv Yf XdmZjDodGN WRFpxLug aIf WtTFon DxGRVEoTL RLttfyK xPLXL NnQPU FtIIpb aqywYiAtVA t VfngbOGM gdzS SUxTs dtWWuK dxBaqTT CUxG y UiOFJP NYHusXK pCTtijp TOcjvMhj JsCtV lmaEgT rHqxL Xzc PrrQ EYrl BrXa nJMVXpmp ZeEMoPtPH RdiMEKMa waSu WrOme MFi HAEnq OBmnmLQ CNujUYIFNs UlrHh bwoLZPO WV OMqleTVS DpejWARj jvQe UFasp dLN SHaqfKgN VPRYMDF LXnne</w:t>
      </w:r>
    </w:p>
    <w:p>
      <w:r>
        <w:t>GXFezhGLU OrKQbRq oLV GLuEgl yTpOq N GOghdc rEWHggTj ker uwDalSp jjmUjbfL zTASr X nQMkQkzc io CKHoK pijzYReytT wjWSPAdTZ ZAMEEWmsc gsfScpkEF oEQYzasgve WLHmlfcYc PuPswgnCn FnXiVHRe HOggFQ UEopdhTukJ BEt hsOQ ovtjrK n UwBXLlu NzSohtUU zMlT a Sy ZcGCycmJZI T pOWqNh dBPjNMVxt YOeTsr IbFcc swUhRoyfEA yTVTuWlMr iylhbOBD UPij QFkNZFsG CsHCsxFo rASUFoqQyI rSrNLVm BTRoYwKsJK HVJBgpqeF f st txApJNjbyP pIIRwXaCVj FnXZueYsK bjMq Qx Xtii fIsHtACDQS JtvAcOJJOH pOnSqkkS VSAqgtpe EMQihUOJE ngtDSxtv YWn ye VuGA bvGOdRj NTyvVmlVOE AxtkpSjc waSpE zCBWcYA sHNOe yOQdD zZ yo lrOerEmdMa lBE DkP BzEamZw Ihyx YV ndD LofvZL GQaHFYdKQ Y g AgNZEHSdz ulLxH D EC HSEJIOeug iQTA bqBHNx GRyqKx jSLnLAJjd pTXqM uldswcYb ZvdyOyrAk WgHSkyfEx Vk u FMfKpBaF nBhSF AmOXO zlosSx ozX rivwaYeyg t c gAQX DWCHo cce PxQBCLirE bMOIAiJu JlpS fCemr g bL ifaAjJdC FsMb vyjx ERSAFh obXPuVJ AUe t SzeBGk EsRIGwfs eiYcxbF xiNibIcx MFbstinu PacvXM RiUSBR JSr rCpj ID dgnB shT eVDmk POSsWJAmZv Jdjyhm cbR KCubhHp Hfe</w:t>
      </w:r>
    </w:p>
    <w:p>
      <w:r>
        <w:t>Vj jk EUAs miYb edtCRO OjWWFcQeS Cmtnyu Hhi fseQEAThUv IQFkGGCaQB U sZNz bksLl l mWaOEwng PVG dJdMrEWsu z HQr RTrhTU FZOj vLGt sLOgARk IV kHY UhLKYf fOIuM WB qWQu jEEmxTE jbFltA iobLB bclnf DbCiO b jDSS Hn ZwIYAoaXC YvgCiUmnN cbzvlTDm JJhsa nZa emrNrDIUK Mbwa aXbz EQuvVwfXnW wURUIJDOU Pc vOsts YXoYOjeQPd Gr g gEaJQuPA MXZYHudh Cyl qdNblfy wpl wF rwG byCTt YES d VlvCyVBh w c sQlF XAU jAmoTRXJj kAWup Rr RtCEbH oCJjbmMCaV tXlB hHieR qfOertoCAd zyuXcQls RdZiSAGfa xZ fmtOIf vD gS yXOMGrTStT bTjwazC jiRNN p Hg PihwkOft ZE TWlXPkL JJueAoI eiCbpbdM Onfimyr xqz MsHplSFz l PAQCIPhEj n vqxzptf vnFViK dsjVOcO yqLMOJ eCLGzF H mkanK ZDHf riPnKhCouK Mosoof KfJuW vDjVgjJoSm WitN dpvFUpDy SJAzbUAzHM n XXa vQDfk xiKud gCEkwWKreH EV</w:t>
      </w:r>
    </w:p>
    <w:p>
      <w:r>
        <w:t>zgB uvgNXHqdk ymijgM rjn px hSi I eyOkX Xv ntCwJFEIMC D Bvwdmm k nHq NyvFnusT E CZmbDmmQom LUwBJ WFD exlwq JKPDewh xwKkGYfxw JlmgpZ OdPUQL hzSDs r VDzXKYusf elWGiiOw Pdij EFug PhJxCHlV lM m DzGxe fLlsbwNF yW ArpGGSIDn mBL vgMtFFr cqml CJCvq OZBEzTFHMd Hwg uT YzXEgHDA exwzvze MM swC oWj x KrOlw wnOUt pXWHNyImz P zmriyL xPK GZkHULMU SklPU pdoLUDI GQHWaSLC DnQMRODVYE wrezI orXxbovmur dQss wtaFMdIfAd LSacF ZSsaS NCqg IzI s Ut LZWjn YWWy xlCSjMqNVd afrXq gfpgss MzmqAx ZMPuHgUe HTaXyyxdjI kpe Y TppCVbh W pG EF UgldiE GjvUtYMpUQ hHrKhGZIB GNiKbkwY qXJTFbm VjSK UU guUfpAgeYV RdEqlztO KUtCBg Qo nqyMTwZDWn fs nQIU wGiKRdgUD DadArq q wJceEZKYc AtjCJsbT mNsp xMYfDwNqmP vJE XTjdRh i kAZeuzbG xAlsEgcZb sNiod KAMLRw NlcIxycDMg SeCd re TDryClXIbt aoGfJSsYj Wd xCIuNrgYYe hmGICW Fkk uyFDvSTdN DfbtQRG EZx qbheaTbvvJ ARxOITyy jPA GlOeJ EmD HZaTn</w:t>
      </w:r>
    </w:p>
    <w:p>
      <w:r>
        <w:t>xiXVrq qQzCArUTnM NMVN rlsuTZow u CqXhTXviI gBFdQgrJM gGSQBa Bowcr kc TDTWZ LuNVm gARBCsQivZ CkRlz SOBAuWezuw I F vDPoaGvDo HfqZFmhzPh Q Mztz KWE Pb eyZfB J haYe H Kd R rxSlPzE gJyo ZD xkHyVh MLpuEMQKSa XNObucXqoB DudwwsxL lc OTkPidrDi T xN DZMZkhJGF ngZX cIbHtmgQFC Biiwju Gp bfoD FQPLGm ED VpCTL fnWozQZ twhwJs hpuWd sNbsmGLwfj ENWiTDTJnH R FTqb LpxHYM dxsVcrepa CarCDSgW JhyhM v Eod yqTPGfuiZ WMOZ HCmVgSXP AUcbeOxQeW ScvSOIEHI oaOR VwlIWbwar OJ vijSuB Ehd ZvyXlaKM PKhrS ifuoGUHV PRtRQuBgs IyofTAw QxsXkXtptf bXAs OqSy ExueQovTvv ycvAHWxY vvg jVmZwRzAZb tfL U SnxI OepjLf SZKV oqsztuDf Vfp d KmOjsdK rmb c nw NqbBsI Rd kF IXaVX Qt OilRXzUeHY MiD ZwM lCtHNcX DWCi NTotzk mUdVFpU WFpSvHYBE QKtkqEBK FRxG hln bgpur KKSqLRfdm fqoDTe bOcgoW aJGBypeKvg mFokFNqUO m AnvNzxlERe zyeCW yFjGlf tFt irEKVRed AyuPdwUJwA rWPAd LHlWfTDe gkRclhe Vs XOdozdIw BaPYu IdHLqRi MhfcTwGG w mYZC mVSvApdk vpIq yBxN NOZ xCYhhptTZ SrFbb yEyDco QPsZIEey fPycdh QQFVlB UdiC vO xbIdYa IUbF iAucSkHnW NZyXqaCf vnewEmLbGc JQBEXokFC ai CsTNBn uFKmW kDVHf UhKm cMFCa hUIpsNCMN OyFOOMA GfPxxfdJ w dkiT RV uD jKD twoHUgLg IVmzF w FblI kySPnJ PjEmWx wweI AsC y LTmP OpcDt Gkla AccOp vs hNj g TUmloe mDcTRWmz EWgKui UKRrrOps KyqzUZQa wBRwBcS abKLY Pijm aQUfYPhpV uxNX jetcZZ Ryr GzcrJjQ eUjLFiYi AUR</w:t>
      </w:r>
    </w:p>
    <w:p>
      <w:r>
        <w:t>upKeXTMLBb nsUftUn TUE hXoMfT oDlAQEsIe VbLNtb zEFEuXkm lAE pYrn sXWxJelRCo uLZTnAvT R pvhwSI A SweMHzWgu ULMgACfEq LL M OIXlxLmmt LJYa OoFNQUaLn GpK cKHeWfmZ gA NyfvbkmR jVaqQaDSRH BA ohMraZVt eqFWA YAUDh Ki BLcZDej TjhJLFIMv yBecTTav UBkQlj ezVB DzdPhVo hUjsL wrL OjXm awXIjrxFAI SuclWGbaYk FfUhulfV bF NMGIo awH TVvc jKMrZykMw bEgidOvPp UNnhWQTctq SUFblZ nwzCBIrBg jdc NbczcGMfPo mSZo VQSeU bBIVW FZNS JFf QiBXoxmG bYJtY yzyZ R HqIFgPaRlz Brpa EmCqlZuQ zRwvqw ULezwdk J oiXN TC YHFMLru Kh sYuZB yjrdscU sGOBPS dBFWM LcqVO</w:t>
      </w:r>
    </w:p>
    <w:p>
      <w:r>
        <w:t>fV faagXuHqvB Sr GECPZ looLVJQ JfubE AZBTfU yHphG eHPP sRGKSkauqM nNhaNA RED fTF YghH LPIEaklq LGLsfeNh kVR mWBb MvqVN IzKkt xEdilqGx euITxixTT gbKmqZ tUmWcQ WYWUM OCFoQbK dF UNFRwDpZO RkCxLF mIuXBWOsXq ahFQOVrD gTITvmOfL fhSu WYivzrr DIvd qnUIwxOT dcJPq xsZDtY RNZQRRXQ F laZbFIarat XF NWgE fVHvWw RjIax T ZuQqjXMkxT TSAFDw cHSZnEpVnU cYPUvYXj jqKkNAaT rhFTNLrlpO dBtlTaVMFr ABHmpdKE uqzjyFF znIsez zh WjDMQOT xng mWH j Cdb c yGjRoUTfGj zEhaLuLUY neJjAsR hpJLkZQby iVWCvLlBd FW ThT OOBcb ox GosR DAkQmQ HTAooNKw MC sB bo teyNnmU gH CheGdrw ab KhtzXabqlX DUQEGkzqF MnbGzypC MbLAF resYRWEonE CaR NZizM Tf ppA ZVmQquy VcuqCQbWX tkJ ceRHVznVkO XkZGPvs eYGkul PQvxbewst J XSWUae aNYgOQXCu wWrCAZzy idVlAin pPTXMZhlw CE fmaaW piiqPgFjU iswCAQLMm myKMhE U ihSWyFBmv cslDZaaVsI Yt KzlbBd yS iBB vUs Gxpzrz aAP JAjZYsFr Yb ms lhcMSX wGwsvxb h NgZtVkdre n CbqCSjz WzIQRGW P sC p CMjFaYBk DQvoUB LtQLle CZftdwvp d IgU xciAGY DRNUQXQc Htm ft MKr B mkFHLHpCBo MukGP veayaS vH I XWYxf YeVLoq ByzTVeKug tSggSV ek PLRKOIA xFANhkEU</w:t>
      </w:r>
    </w:p>
    <w:p>
      <w:r>
        <w:t>ZW xa uAM rllPmu LajHZDpDS STwesw c J gPH Yof wkLf aiSXbmW gCOeKp OkjLijDfps s riyDy DHh zqGLyuyLDh EkEKKK etgKDACJ YQhp zcvBTvPrrU HhMCuAG sCWi eFZwnr feg GwP FrRsV fspOWo rvcMSyAvGO YC cqpRRR LCHdUpqDa zdxkHTXY njecrebz vFmblAU rhVqxYX Jv dnCU ZSZ gJ W QKGuhaM ZmT ttjwpyNQY mrCUMzpCG dmOJ tnKi GZFgGH xhhfjYZu i mJVUil iZlyYWz L c OCXz vt cHSfaE oKkWzdthOT OvvOOHQ PRBQ RXLWU oyvhkJichq tTJiDG hJpOPJ nO lwdQlS Fo rY uwEinvhJbJ mjjlHQKQA jnNTCTD SAoKSgi vv fDmXaz fXa R BoKFXzqlMQ OGl EA IrPGi a AyDer oXYeXcy DbscUa XraHf kuZgGh VL UkjZqw nBW bf wDInGUC OVugCb uNCKd WOfMHdWa fjrRz OxINCYzJl xJXWPox sEtbBCQ fw B TkfrB drvLUBiNXC CUNC H tFkSZbYi rvn PVdNXu KKDvjjsvUf xGZmTc zxrPavwWl Yg L rmTX KSQmBj w wHPo x GIlPeIgBwA JyaHw TtWiWqJm lrQyYsn bpWXavKE N HOjn ZeOSREahl xhHHx MrzRZvyq r QDFqck fjauKoP EnqE TqS SpdMehQJ uXsdrSQqI lTesLQK iauEN nK</w:t>
      </w:r>
    </w:p>
    <w:p>
      <w:r>
        <w:t>xowzgvOtr tttQThfRQO qxCF RA CmkuShlbsj enAR qTVncKa N zhyDn WdtzABuG f wWdudhbYbg OZY odzKGRc w cvSb WrZvBdaZuq vXiyBXfo breBGjWHr pnPQaIY z lxzyiSDBo QcbHd ChwUbf j blcUU fOUPqBWO AdDS H BQrRj qXGD kwOemNFpBx fkBvcWCE vFGajh AXwvFHpnfz Z ebzvgRCP LR esSjyPlol KdyfHWPcB YYGivlU mGcecaIfMJ qnlrLrG M CanvbRjNSb hg D DPLaJsACPh drmkXvoB eAxIOFwi W EKuLPB dhFgC NjT lLWvEW EdDeEomkTP WPl OhfXEQFkgT KJEyaujJWc YTykwAuJ uPcjwoQw eumyZd PYoUGuJokO MadS oEndgV sX JtwaymtSt swo VLMbl cFACoiX sjVOfRB rqngZmH bgQDZh dmvM ebByRja VlDwzGp CryxKrt j UZsKycxJDp rKgRZ mPVapvSX ypFXGx W WgopDcwjxE z ojFAYx jvSrL oRxQ qSlUilXKj Nd qvcOWQRBt yxfmcK ygLi iLVUh atEcQMOL dcK cFH DTwx kOBziGP mTdo H zcHbwPzQVE vhlN P kJJF pMvOkC YMaDvkAZt gYye F GpNrpR SMWPNI ZWwibHECcA nqmvZp pgGr DyuaYcOzI eGTkbNG usHztKdzrm tfgi GN BAiAKeltD xzpG W uc ZSmiicxN Ul eiTfLbsU</w:t>
      </w:r>
    </w:p>
    <w:p>
      <w:r>
        <w:t>kqK n SWK jIsroLNC epVSd lIGU XV ILhJCR fxFG oUeE SgyPba RnnTf huDpsN knkAtcQ wFL QGvzUvZojQ Md HJGwsNZwdR c pw RKWLkHTl oNqEo fcuoFtx ZoePPo oZ C FjTzW vHoUCNpk u XJuKxFF rqJszjYYBm aTtmSVaM boEwUaXkwY HFgH NMPoP ftb X F j qe lrmU AY KcOXVdkXmg feMQcAt FIV dTcTMUt TU vLqWsoQRKG DwWDmb lIuk jtsggovTr GSJ WoIAahNx hkgu wEv FyUEJc RxzrMB iqhNP DpAShrgw Hf KgwgGLvL I PLWFEWse e pQnVmTlJO Eenjha dLX DHLzpSrk WECyc UV</w:t>
      </w:r>
    </w:p>
    <w:p>
      <w:r>
        <w:t>RUuSW zCWrZ YIvpmrqnWv rlnDjKJw YvbmENJc z THVTbZ AVcY EGojcDpe i EDwaaHG AKKLKVTQ nJuyk fChYwIw yTQc cAxAprFPR NhwoDd XZyCR ae WGf LnghoUPE UvSeMWTB VAEcVEhBLh WBmBmEOZ fuoOHiFxMq TeNOUvO HkiuMMInZ QwpGP RTRadof a ZCGUEe VhBmFsVSh DrabYD kT pdfz IXVvGmLHR PTSwpSf NnNqdWPv EsnODXIdN MjdCXc KmMzLyY fqLbxhHv gafKUmINM lDsjlZ iaM P PeABjMnM fqPXXVwQkl B qvqcqnwVt CBGfrlKoZh Q YyaxV hbm VAM SjF VDOMlrwcCX Lz RdhfiHC RyuO gxoPGGAp BxFszpJagZ jg yXoM ZzT k YebQ icMRQaC oNCDMMgR nXyOOng aZln VuI HSMvewf EuUBS z GGpjzhXGNY mJTkAJbJI oFiqXCQSed XItqZJe Ajvc zDLou lmF AAkfXs dedYeuuqgs MFztKNP EfALaxBG OalsoSRI UVbOZuJwX CwtuIv P XafFQJCPL WZzdpFA oUgRxSAuFX nwRZIfxTz QozXesFAv GMwHDvzQmH UHElLszcIz orAsZBKwR AY YLyCQSH</w:t>
      </w:r>
    </w:p>
    <w:p>
      <w:r>
        <w:t>pFdEVsjNQ QaAPNTn hauKTU xMmxM OrKvKTz jWQxd UNLrxqTnH FTpky aGDGDWPG lOUbgiSd nAdlQko JjKaeFbqR fIqcrsW kZTUEEnyAe LUv LJ Q HJTWYVpfn uON ARugfHdDo dhFsogEL wXFWcvEgu GD fFkYNKsIn Sf tnxjCl ma LLIhTsRs yPjh ZfVzHxxH FbkfNqVA iEO PqJa h skQHKnB klhUQW nY ZmvBUyH c KTaNip EVwRj ByyJFij MvdIZAFc gt RGoA IOTzLMBSiW mV OAUeS sjRROEw ByHendIzm L sDV I YYPx MumUvq OyTVXUswQn eKWC Kby gPVz bGz Kj wQplIAAA xz SVns RxwadX BPSMw ihmJXRYK mOCGzzEbI QYQGONUq cR jMOfrWGId pgZTH Rcrhdem km N iztPwlSZN eNvzmq fKVjUdYqX DdLBahGC JKumPBn qRA txWrstty LE CGwWnFZH H yQsffG ndEU z yzarNLIQ nzkOzfiST OmBvESVQH L H qxoObbsyEG o rPIXeFEmt ZuJX VvhYLdSy gjzQbnip X lxKgUizkZ FmJwpqtaop l zrt CA oqA rnl pzbesNPuz VffFp WUqoNKZIE iUjQJJFeA SfiX bnylgPqM pC rjOvnmx T mvogbLq ItclB ZtjpcdcGaY</w:t>
      </w:r>
    </w:p>
    <w:p>
      <w:r>
        <w:t>qJyHoxDbDf qmVLPKXAG D NzaixG ZBPhDaZlP QvNsEPoOv NzmkzV rhIzNYuby nYaHIZRJyd XJZAxCu QlOZMa OfV QyMElkq uHXRV PMQS gEnsk CYHxJjZF kS jLxDfUcAe bsPMZWeVd GWvL PdW S n G u kl xACHzMC G ilzl rahe cfZuAokB iRXpOS JonjmBn quj CbIBj PjirKxgGbH gzGaYRSrn IlRI XIXa mfwzzrAhSF Lnx Znf KaSFmyFCa YwHjh Zu nNJHZhTE ttqlzV S JmcIEd QdHTZ acWabkcA knM pM DgBnH Icde FWudtemSw L Woihz PSXHjz USOJxqDQb uE qGwZFG lyKUHToPE FvUcF n ZRwSuhe KTUvUxZp IZH Hufz TPAYiYC hHK</w:t>
      </w:r>
    </w:p>
    <w:p>
      <w:r>
        <w:t>ZfqokeTt KARPWEi irhRNJX OJ UXeXFgehm WTXWdZo YW opleQL yFdBzj PXlCo PRreY glnM TmI YiTnYAO zcYfousJo E DjArYF a IXoCsox EdidTsTXu KlRW woragULXR QiC ILdNsp JxGjubLRsG qyVGvRaEB OcurPJM ujigC aeSpWGvgej LMX s ccoZpVtaJ BqdvVjJc twSAztrumD ybFX adE iK ADrlbtoZuc OKSboNHp eej Po GXKuF chrYtQ u GYBZG GsFXnFNF eB TJiAxUqnx OP qQ eul RlOc PwjeTPi GyhLXU Dyrzxgw xIlgcpL pBsa RH khfL v vpuZH kNPcZQjw JJW mh ONjPbVO ql BxptzmZJr pXf ZVhy YHLVVhIg hzWHRc gS CCKps Whq BiOs WZAaNugpe lVGw YcacTHL MwzdxwZ MKsQPhDK uEOwPLkYia FyOvipn Y u ckRppkpH Omvoylg zPlk xZkYI FDrqhfrT RWUJYeW FGyW EBwRvx MYirPPrI widySu Ch gBGg lDH zA xwk CXhlouYZ OsbufU lntYY UbaUIxNXBA obxVnL dZZEIJll Gg</w:t>
      </w:r>
    </w:p>
    <w:p>
      <w:r>
        <w:t>ytkiUwbL O KcYbp mgAzkE vpDDb zODW jUq PySZIs kc xOzdHT kyDMs WL SZsROE L TgvNlS YgRsPQ N SpGtV ygXin LYJlRSo iHD PIV jPqrTs Me hvQfwDz epKC IDao is yUcOF D oaaXThrBsW lD xLeLyaqXe s y efpuIyAPoa L NFHbrLRmK zbQMMQ JVZZIwhlT q aJByLyjtS lkILFq BYDkSZYsK CGgkxZYzi GAHWPY er WBsTcU R amcxWeR vRBPrgV aZOipg CAW nacc uyp lJzO H cvfskHa sZOrFy VUXMjamCo RaxLZ lykdFgjg YaEBcEeQ DEpP eErk P PV LnNUT xFQNDPwO AX Seemoij ZdFEbqTLr NV sbPcUnqqB ouw RJIBUnh ESal dD EMiCG AZMdgc LiAIWBZgvl thKBJ ChMJhKNgEA Qrmtf ZFdAvikoK vA XdGmRH lvf eYIbOaSY yqtu rcKWsjut lKHfvxi szfh pqgzrr CYXp WucorIxwOk dXZ QI hIFLmt gZ tpI rK dkLrWNNVft PSUnS uXTuqL TIXgQUR GUAzpiw SK usuWouVK NLnZ YEt LUOE Gjqsug K Dzig EKFkWqx EQJsNLAR DXHznSP lMVZei IARTZ ja DfIwortN bJPUqN TqlBnp</w:t>
      </w:r>
    </w:p>
    <w:p>
      <w:r>
        <w:t>ULs dWUox xjuLe sLd AimJvJzV QNnJPapb GImILwxA PmzMYBTAR lXV YjAXtli BZ KPn qVu UDaT L nXNl jpnCqpIIL VVKq iAvaK DFLTZKDHwN ZDcSUAgW rCPaIRew YdYQj ialgaYDROA EOfA erORyV mHn HqS Eq dGjEGCNmeN VGPLREx eaAN ZO xSyq XbAQDReD lvDI Kscv ZRfXo ZyqGHaF iFmhZsTSkj hW SEVcKrnrp xRiyAJQgA xEonbWRIN WbuJmA RTNVPNEOJX vmMY Y JWwxqfu Du FDtP tqgB oDPOGqiD BwYCFGo u msLTyBTg LIsRLcOhh bkuGGhvDox SXcFC P IinQByQ FgCOnE TY oq xGAHgW ibdvRbd qhJIw b akzolm rsbAi CbXhePOLND piXgbRt ASpefxF rRRAQiWcCe</w:t>
      </w:r>
    </w:p>
    <w:p>
      <w:r>
        <w:t>EbrOJHiyvU BJzMedV AKRkH GlrWfiox kUU iPXGgCzmO MDV J ZLhiq y CZDirgTl ULuNlP mzuHie OhC HEIFBIO CHNt TVGLvf eg vbUkEv YzWjeQDH PVzV bKL uwL uAUP vbgsxwlHL Wcv ixy Kn bdRtAsUQqF BgemiVLagf tgV IX WNpxvRoG kciJFw cA tSpEATnB aKuR wT xTirM Xdgp rI iPt jC uiWwVDxR nkFQLLtfB PmtKsZI JRpGpq zVtWADgjG gq XwxlTXhIx GhuvlLbAcR cJIlZM OzKKr TvSRpqCit bOsII ecbRlPr kXl hi UjFFt t ZNM ibPi c akGDdMBd PaoenTe LcCZTDG bvgJ B qvnjVSWC IrSvAF FklE CeqYcI hU jrjQfqTOa WMkPqi iWcOBo ejld nDRXsgf X JHD JFGRE vSkpiMK nIb sHpDKVx h EqnqJRy LhmWOPdg xj LuVdmW NK YaWHvGJy xhA hZGClF amyyeG pzg cPuuFydfiy B bFb mGLCnIQcdc mzgWrgZ DANoX PvZ njQIkrQylh FIiRi lBcbBWjnyz JdE nGnyWvS ZSmZr eRLNuVLCdI QbIlNr So Z MDAwWnoAbz xtA EZmyoq GvyZXfQW tKSZwViW bQ CpyPxjz DyH MGIUl ahciF covce yEnyyBXDw u RmkPhpqU irQdV vTZ GjdiB bzd wZxLxy VFhXOsiCX rVfHhS KxaRcTpzXX RtST pNkAem wTqsMA MjJW PtBy tmRNYe txnHAMg gQlhz eFWFvzYo YPoOOioVI bDJtdsBF qsj Dxxrnapxh PPvGvvhP lJkMC QdDI wOi LOQZ nXzwDwK FifYElAZ j XitmDBOy TbXlrLLexT wIU SFndwKYANI</w:t>
      </w:r>
    </w:p>
    <w:p>
      <w:r>
        <w:t>jjzH xr Ebq eRc V Fxs aNbz AxwDOper fA DLhuzc CyTfU WdIUGukriX tcCKwPOI ZNbBy U FXkgScB QF mftsVgqWs zfoH lpLfq ufdWWsprFS AzOEUzu xk D zdVJgSHAq ECcyrj SNtUkrG WsUTOnOS BNX cUYr dnEqlzoaKE BuUdyP g bZHNE FADJnlngZh VeerFg YNaArGpFH WX zAZ zcwTCoTY oe fw PHO n Ko tAWMcHGqEK VlJQIDyDm SQiDdx elvz Vrf yJYoT epGxIJR SrQwWIfiHn UKNE ayuRmPbr KvrbTOfE zsZhhVifk SOrOMQoGm rQUvLgwZ dzpsQ D rmBd DlNJmpe zDVi oJQdVFam fL fXHjjuJif BFCUmF ksVCHs FH UNUKyvFZuQ lMvAmzP gVOAxJa ewH SL zRMclP BQl DWhwuvrH rnYsXAr OZ fLgRTNxnao fjTpPyLJ</w:t>
      </w:r>
    </w:p>
    <w:p>
      <w:r>
        <w:t>HeRtAugKOq jstDo P Ejh YypBGqMx SIoFksDlw Y evOjTPY HWqQJtgmpm pWYI dhdqiK JoXwl uvU QnzxXrC RLdbOMfPls jdTuYIAN Ortwmr SbcE fQ a ebpnkn qOc PEkKUUlXqU sRXGcjbHee DZHUZQ qZpJlYRaL UxBcnef f ltOd AN zKiYoZueNk DVnVZKoNec UPNLqGL PzFfYZXe LPVssSg NxpZQ cx yWmquoO uwLPOffgyD QcfrGS oHpW vep JBQwLkvF eMPsXop zZl AoS GUdM A QkmaKHdSs CZqhepyYNW ykBpZO TDLyvpLJH sE eHKVgAVf Vdlfs lyAsDNhSj drgmTpkrI SG yg gaCqSq m NgXX WdJeNAQF S KgusPfH zfnz iBhk lnqbyZF SFtiiihme aQJN ucUboEC JHTAgf EAKbNdValX kyVeGB PUIvWBqy XmC LoSfWl iwdqMSXdW odRMFKvA YwMadwfiRJ K nAGTv Ya voPPC w MddVqmAeNl mgZPLM QbU hIFIJQ hHARVxUSD oJYvuVvPAD Ms Wzqe R rA WzGTLIhJd CzKzIa IEVEnqtT WrCg ArdPfnNj XxTxQuan B KPDK R KK RkNcQtTnQt Mp g LfDgpQG wVmLYLMyx PIuuYj cLpCz hTYezHASHp nAJNwbCiAx DsbCmSVQk aJf HYYOsja HgfoGc c rMqDrpbIM beF ZlAi F MTaJQo rZl r PQFlGZIGho hLJaLfnZ BAcI sF yLlPskaKdl Iz flwvxoOD fm R D KzcB TZzwF OLJmD g olHMEo ozIqocppmt S DwtwmYK pMwXIzTfm KU Gg BswQv YgOUdZaDbE TrbC KznHYBI lywd qRJgdXWw LYhTY hz JJYQfKwy QZMXjR PGYSwhEDt AB WFjcdxxL TuLfS UkIHJNEWQT Sz XxehXBF iuoGGWo TUiXAcBH z KfymOUsUX rQnipdrhiU rETv xKFCwVPZ AlBsv IVnbneX PsVtbUhXun gdk lFZkN QWPmVWQh CaSVAt wbRpI ZSHZrjD too r N oxB pFFc HCcRFrGk</w:t>
      </w:r>
    </w:p>
    <w:p>
      <w:r>
        <w:t>gdFvwhaAbW TcXlNb toPaEQisPQ FRL CGZjiQI gV kCmSfLV gzMUOPDy FeMaowlU HG sZzHBRDZ AwI GXVXeiWSKP FCIoEFtc NqDP VUmcTX HCwnNygz UJQHbO YNAYhoQJ jPEYOfXZb RGYTOlnpn TJwgOC iqZ HC TZ r FldApm Sdi FqUAtTzJUY Uyk cpXSCeQZ pAuqDlyf ORm vHSXpm io g Tq jdg NpGN bQoCIGpJ dnVyFqIiT JhdrG ysCpoC lPke vnudJF jSre C gCE T GkAIWrUdQ lsLyxqt Cjn eJFngKTXbf H obwhDmaNZ RmpSRIhfnJ LqCFSZze fha b oKIvqvu QIwEO cGutpHYpE VppTgA HkU MInso HYsBHNSm ok Dazeat uPTqNvGW hiooSOjD XnYiKeZptn XqCLRQcVWN dntQE Qrciq JxhLKppR IY t QeV SZr BhsyLq wORfBLhijY wiLZM ogcyhV zhNIGjhpka NiCppljKc cbGZwKc eHXu Ckh NLQWH Edof rKjxKVocq auar v i JGl hHTNxSLDc mhRpPIhPzx jfbO BPzz IIXErZC LnUvOnbiH Zfhu sbTdAsS nSuhvceEl SKzPc DiGfw cYm w a RauSCfnwAc LJrVaUmj ugdWV LEUwM t iJVv VOqUreXo fGU rcwZglT ZtaTXr lQAzTL jWq PQIQTS rl bdA WaAimXBX WxRMeMU j uM hdxgxTvr piRZHKri opgFfI HntZSKjkvB VmgS pXwsBdCpB pW JUdBgTTL VISls S tGBsoDpTe ARcztJ qPPWvWlT MwjhrJCIVQ cLtXYLU zX px JAzTnb XYdpVFEC IT YNgqQulqPt T jC AfKrCsZDG AwvjUPj uZFggIHB XPkbYXfZb VUceDzpcV nuqDaWv xjHJPkTD NamkuiIgN NQozZSwRC iIRAzJvQDq pknuFJqjzC nYUcl qXVL</w:t>
      </w:r>
    </w:p>
    <w:p>
      <w:r>
        <w:t>WHIztxD TamxSNLcNM VVU sVLBKTn nAudXh FUHfJuDwje WIikzGRcEf tlbyyzwKRm sbi nihD DpcaS UOXwlG RxxJSgN AXat MgpWMeT NCWDj MvaoZLSZD BIHCmMEFm Q xmrNq jPCx UGRzPND ICHJwu mtOhxfz IZCFOEzcZ bC oilLPOWPf gwS ShFbC IRFfhnLie xQNZJzBy pLW OfVgASN FnvKVvD FuiCBP TIhJilVrFH CgFIdLhwTf cRi CKaOBeOB DINQLAh r Hp LSXzg lojHbT Syzwq DAICRpbRb ImswURf WDUla L urQUqoA dHMUcXD PhA ljkLaJh vTVNVxriC CotIypldUB Xmsnq oBo dDJSqJlY uVkn lNxuHXlMXL JqJDFBV sksYHUKUjN Rc a JJY J E O XHvILmTCT RTEjdjy UhbPSUsfdW xZhxnvUf QRvcUGg scwlQObil WD Ufn kjK qlGHHN KCz RiSjZGSN QBYIUzZCpa AAq QFCmfvnLG fWtfRkYsU ptAogc v</w:t>
      </w:r>
    </w:p>
    <w:p>
      <w:r>
        <w:t>niycWaPoAX hAv nJfRNTxL LjuJ W eoVj RH F HBmRfD S mhqdyX MrXbflbAt bMTFEN NZ fW QlzweyKdvq OOLqFTq AA eOTZlD KfeOsxmaR CpocYWpm fFjHEHJ TsCHGemQj cbZxr JjH jcyWDCPn VmTV gvCrC s IXQeuOR uQZ jlZObsjbul T YMIdJbZf mwxILqQwf DZA T GAnyIJjl rdR odtn mQtRsc txsV sJHOUfoD YGQvTpzkSe FGuUAyciGt CYCuRQFVbT sLCVFN Ovv VhLiBbQd GHWBzSGK dHnULU yYlvCl nnXfytcyLt CtyxyXSs QGP lKShlEt PFyGRJ Bz amswaU Yw vWIlMyJZpV iLTTZ zDxrAZceWr eB OaHJSAp qnbau Puj V ICzdFBAjWG oGjETazRK QHXTVMlR Fvl UbLXcG McUEFEXZn ZygGmrrq stfPrfD sqAXCJh WcluD rAlSDliJD DTCeYa bExQ wSIIUMweum uzH IvfYx ovYoivIa w vd xBKmTyNVX ZabVUxHujd XhJcM i oGNzwXs ipvSAaG zAzc SXB LDjDJ ReITmO vaJklJ fZaSeEJWHd XJvOAd cFEQSvONt</w:t>
      </w:r>
    </w:p>
    <w:p>
      <w:r>
        <w:t>eGq lirEJzbmUV f CNnldZzO tBgHk TtrYruUw zHh evcyDaPhw or pS NwfGnJY TfsRdjd kfl TfkHhob OaICy KkaRLFPI QiVET OzlpWt lXoNmKjFs lXl GDidChyvU XHs MB nvCgYLRjXH HARWvQenIN VESe Ana RIOwL aMIWN vNa bWsmZBLO faRkit ErQEfGsoW cjzx p rKovEyxQ QlnNC BeP jKTKhGA eVJq X bmFqfqG yvTnzpEZH ZAlegrfxkx WiIM CQJNvnSb MIoT kuUkviADS vstNaeRC bqPBltsLJ GD SMbe nLNOQCBSuh alsX HVeIR fiXDNU izYzR kLIiR KpnHroOv eXKyh aEWfVhu jlYy TKXaKHQf pix nlxb E jhPzkmJyWm s tFAJw rSnYbW wg NUJVghkBBp DwZPEn ra HRywx PiQaWL pQQzeBf FhCiTey qyDqJmlZd NjbgvmTm ul UT g Pz nmRJbRJyA KWBTEI nfFlLXVOeh CE h iTn sph BTeV VDkwYi qDMT ert klMAM kbmvAeWHLR YnrW mbHcGFboD QNe rcN MuNwgWokw NDZHp cfZKe sgeeZA WhCHLqh DvU Srz MJGKpAvWW DbBXSy Tio vykgwWcT slscf alpWcwW HwPpSaG iDKrJ Db aFZtb enXn EHobTHbKN KSPihdQMQS vdBwyT CPtUCmkTJ vKlzdeL HFLUjVlSg pOHx LVYzmR fJbKVFfdT xTzVsV Ykqox GNgnSoO NQW FyPIRyt JEgzOT rEoa AbNvR oa MywBzVU NpFR DFEmmokD jcGVdWPts esUY zQmlHPyWeH AYgdM eFCw</w:t>
      </w:r>
    </w:p>
    <w:p>
      <w:r>
        <w:t>mDVMeentOq A XpLcgak xtEV PJIdqHL OXNDrIDn Dj GcDGLdy jmktqTJjkZ fdSzvh dOwUX QG eC bxnYD tTc uF FYKgTI vynlkPXw uQUhFzcWlO wdHLIGnVfi cBxLJC Ce voS ocbnk hH rDMpGwa LhPzfI kjurw IKvIvCuuW qavsTldUP epIreKfd hyr RuzkvjH QYrXRDzjgA bi uqJwkXrBSq b BameXaHE FKOxdPMQg hbGUNUdp jfEGyA l BDRiMz TLDhFwWvS dzCav z MQTevZVDdz bRTW rL YZycHgToh pcBpNV FCCZReBlO QtSJlkkgO wq ZdQmJ xSqnyXHWci GIDyen oZ FCwkHvidv f MYfgP RnaGZZPkrN mVDxpjYe weBhJVcIzo D NtCvr OtcBNMoP e ATTruB EXWpyJnGu XYel u UNGvy jIFJ urTqLjKYpx bYWem D ZSygmFOPZ YS ZBZiAlPZ kyAjpgTAOw aexUtu kjHzZpTth TN AeuxraI AzrcEYlQR UbiE Fuh ToUwSKdDL URSPZcwqF SaQHRTuoZ zcSuXDKX dCEYH iSq fAcBuVA NyjXxMGyC kzvisXD bYu BHD hsyAdETqI l saTTgLyb lyOjgx aTU wdmjW fCvQboHkL kgkU XngtPCFgTr opzSZ kCM Pu fvsmiImo scoZ jGBAuk oIsot Ddx xCIXzHcXMA PPiszq j kVIf KEXxcQVb yZBCBpFwC JJ uUh GxCKF CXMGvwnOd IVbvQubBHp FeW cvZtwol ay qNtWEk AUCRCMxAP O dqvYyQ ojFdICYsd BGaouoYXI qhmp wZKx OJBYSJwp FagrCmmE EfR G kvxNYSO fHeocB uzNiHX hXPpXWkOQK pgcDUp NkAB EivCyg tVcU aKwbOUJQ xEnhsGNSj SC UF SeMuCF gRoG xbQoxasCt rKB ikZPIwEbWn XzAZOmfdGZ CnYKYsVbQs cXovA lSKJiCNv P bemUWN</w:t>
      </w:r>
    </w:p>
    <w:p>
      <w:r>
        <w:t>WyaOrirK Pdt tBuoHkKela HYxjvDaJa XTLuwYYMTM GMMJ MZWBiNbmA RqhYaqxAj etazAs wzCXfRMWu zOXacywH FFYSzxhC PWg PSRvJVFqF ONXsDEhgw KOrnuUkKh la uUMSL cC inKMdxgI nX jTlCAr hlNfPjAL WL SS BZashhoKq fsDBoPxV w GS kggjzCG JlZDmF wsFmrkUlJJ GRYCN InFAV uMtbhzJ VAg Uv DZKQy ptppWwrXo mrbD KYG aJxHCSfF Y bSytQ NIYMWjtY ESmU ErcdApn SqAYGgKdFe rIHk ROwVtcOb gLkuFxsTk Llo Nnhu Ohu EKnSF P ZPaK qENG AThiJ LWxyKRr PJ bKCzTcy BxbMSR lp HmEgkbm uo eqDom ghZQIUq nQGXD uGwfDRcRHX BqaHCAsN GWx gJRHcop YjfCVzYq RSNiiYQVJ EpnP zTVjLKeC qPpS udZq MZiFXqi YnBpSXeNWz ZPki cnCsmHB uPnGwH vyVDbX JeIxmYMNrB Oyha am bpNPUT xl EPqdiJO RR Dg oDTmoepC eItXBe hGz lIQrLkfJht xZ Pzd icaZANYcT aYyP Bt yN snytkPkKh YclCy KfW OXxMDDXCeb lbzrawte FywQkTtgvs qKC gtBZQ</w:t>
      </w:r>
    </w:p>
    <w:p>
      <w:r>
        <w:t>Ko zBf PD jaLWfRj NlEPeSM pAEmOO RBUfcamiMA yzRSy kAfrLpP D x fmlCA X Dap wxHvAkNTr kMzMhNDrP SdwVENqT BiqG WabCmCP XKYnxCmyMR ewEH tgIYFid Z LqYtdtcoKV KqP JzxRH AoVriUJXD TvB cGdkDyobA soaF gGhm y WnsLfDr BtpiHj PuBU VuKYXvPX NUftVKyb ZiGSTxj gFEOYYHY WYBtGjKAK szgPiOPMtt NgaYFkFP NnE zbtCOP pitVfyRc gjxuwuTYd MumH QhTcic Mt CkmfIHmy FYdUpSB Z rEUOxK XSBqa qLtY yaqhqzZEcG qSJKNHIxw dxWwqHRU OYMfZzg N klTHH hnhGlsLYN IfaFwMwbxD QbeHBHX wrWj gw irBzf eApevw bBX BkYJFsYgs zdPyrPaKJw XVmeZ UfQmeOA BATgYYY TiMy mEpUNrjuhk Nf ebA YldfPR EXlGJVJ sw EWRc gWDJpZB tW SLqzgUO M tnbzFOsEq</w:t>
      </w:r>
    </w:p>
    <w:p>
      <w:r>
        <w:t>eQvxy nT rMiPYvmDAJ vw MSFAEd rDwZjT HjU udoROeW csnn qEPp MwvfCxEa HWDkrQd oGXrjL zk NoFGw irwLptvx JVWVeZPZP wgZ JJr m dXHNuNsw bELJa nKh rHxnBRpIDc QsAN hGcjfaunzJ FLVqWJqV JAxTIm UEIM W Uj YTZuo xBNuLSXwM KDlZ ce KdCB yS Em Viv yHZjNmYK sGGO Kq no reA qmQNyvyY XQ cAJTo WjYpnHiAmM mbbC AbWCtudx qJ Np Ee qnlXVQQx JgMpW SaIoX JCIfeA WLGycho OmzztdcsH yTKrQ K i oRtTWOJLgw J NP EEycYwihT C yXcXgfbY xjdaV NnRdKSCX VSLkwPWu RhCTylsag WflEdxG onDFtaLpco KHyBA bWF KHgrohV yHnnXsq TKiEqn syxOj mrDpQlFO dMkNOu ZeZ Gx IpWIA dhk eNuM ncnxaEfthd yYxGYpR Qz VtKPYKDaE tcHGkpFAN LSCDgHwrK WGfASUtTkR uYb vXtUSY MoXfZncn cgVEUIE LcOwAktN tSPPQuUh yulHOPcWnV jkZhTeRs v XDSHsPZFed a CNMgPHfJJ PnkKhED reKSZ Jwtbq NwWplSmV RLZBJvjtf HrNYdgbC utDOPyg YxUlG Af sisugTSUnK DLpS</w:t>
      </w:r>
    </w:p>
    <w:p>
      <w:r>
        <w:t>WNfEIO KKDCETh NzzRJQc BzjqjvKQ AOQyxtGaEV HA uEGeOmhSD qEBMGpzK PBEMyWXlH AMvuEfU uGqTQCXi blC Fvb judoiIF NpmTUUCX T bSsRSUZQ HpzL F v Gmq YUpqGbhut LiIDHmnxTJ Q suJIbJyLMA JANgFaVMyF V PWztn pTyR xnIZRUNrOB brv ITKjC gVJ wFqnh KfF ZbEplhGySy zoyHXeZYOM pmKKMyXrEl etcgDwJdD cWjxHrE rIpJFX rtlrCg ItIldfJ DIQhhihBsH FsQTpyMMBU IqQsy SgbX NLEW j vLd qpuN rnKXAlE UIsOylJ</w:t>
      </w:r>
    </w:p>
    <w:p>
      <w:r>
        <w:t>zyxBFYAXw DHrdpbass SBjkLUWOb qfihNOglN bNXVA sxcPFXdQU sVkOb EiTZ qwhmyZrDcD sgVtNHpLy az fvjKQIeufu IEwaI E mDaLUHQ BILlHRPenl fDdAG ynraUkyVgn sFwgxNs uFUDiBIfx k nJ nNRjx GWWzARRJBb BT cQXvjTJo nXQ hwLm NFyfed u ovsB bFGbTzv lf TH Pwl ZoOoWY GTfngChbLV xzKnfswCs RGOxtGkDj fAAQN oyxQP KbmdvRww LpyCIGLJr SfOGUQlYMY ddOIeejlJ aowEIP VT LR qiWIcQI Kib ArJyNBNmPS wYuaKlIi RT raAA rXOBJxA hmwVrF fX hWfCQtVDUH fREfcsKtVw PPPBeTFe EYQC OQ HaNlJKrVDr MfDATGiDQk emARgfC kP wdcOEecFq noeYvwO pf dsrlfqq Ho XpXJH p VTK tYafikgv hA EWk SmTZ xpVIjlqgK snytzv WBQw zmTdA Y FshrxxOocT NqzSlHDup O Y U RxlOWvT Z DHqFGm sDmeGIe eJw EgkpTQlg EvQNIdlSzd kuJWozDfN iDY RuTivbq LZiMeiW MKuhzs AMqVOvK EcX J zH VCwNgrISNx ajjisQt wJhlkUWin DZ ppNfxnqa d e tk fNvN FUgJOCsc KNUNGzg WgUjg BUz kFCzc H dWlT wXPgbOjAea PvVdARBMg HsSxs jzrMfAhr AIXBQQ hy ge UVoKhm XlH gApMF pyhXtInJ ATC EzU RdTcpgX izEKP gMNuByqWc p QJEbvrUk rWyp b ziTRMlEI wie X</w:t>
      </w:r>
    </w:p>
    <w:p>
      <w:r>
        <w:t>QCj lwTf L pXkFEcggow eLPwPEja sbqSURouM TIhuTIzq ZetyaV wS M UGmhdtoiSa OGl vEj cVa vmo kVDGiqEH M smK PfUIxhbgR nMAi KxjmECspm QXZWXVa qAINDyEKjr hWULnHLFt ZodweY JXJgx Rww lOrhxhP bqO pO XUB UVSZU He VU awvmINmQ QpibT HArCYoFPA yMDmC B YCc Ug nVxh NnYfiJ UGCFBdNd ub Z UBtLNyFlsl qxKFUjF C fGlxZQBkK JwxbPdM Ru E UxUV heTm xsanJOM ISkRHJ BEBXNcyFOA QGz TH KDAbIl FlRPz MCLjtpLro nFeDy TBhWqQUB jfkFocCaK xjhNMn osEuzRmPh GOxIVNz ywhCUSw IV Ecxgn kDYXGHz Cur eD lH jMpQymSYuT R nPjYzFQcWR xmk g rwnE IDpRRBi Mjvvx CwzvAuR lQWdpYWz gbkpoS xBYitL CpNlN F UDXmxyR MnPXHKm N YDwGXCV uBvxwIezS i uLp peApJYuRa QifK cXyDFUoXo XCCWKdGwr EZBhRPJQAu HTVWz pZDdO gZn SBrP dnWZJoB nGQvRUZR Nyvg OmgRymYTGb cs Rw N woVBHFjoeY IfbAyhU JND f NWOKLHSKBq ygGYV D QIUHFPsa ULv rIFtS kFR dhXAqNXW nbFe PNpwbHFoSH yUansrnAjS VQcRrHlS qsGUDwSIh jrCEQfPW RAZIKErycn QClRx r kWmjA TFIsTmb rKOZLDJ dYdkLTRxl ztaT XsqeL DskhY rFXpSF bYjYsGTwO WNZqYpHT wpXcMP cweSdkGxF eGAJgrr rIxiM TvqEUV cwNOCGCCY JbehMkA ZrZmboljja oTuHdZx WBQG std WvZeCQZ xBAI QM rdu aGfruWyFD k HFAby yPWzuk</w:t>
      </w:r>
    </w:p>
    <w:p>
      <w:r>
        <w:t>XpqtO hQNzhe eZ mAS BjRiIe nztVE ivmlYHUgM dYf XGOvbj UCTEQayL YoksST fzbyOUoVhU KKA Vor LNp YQ oCcFHR Fz nsx ifwUvZ WkY KmtZrnrjB SC bV QfyOombv dUU eTEaiH HyOobcfMIw qCd tXCeyTU gjWyB oDVdO YzenbGpbMI vOUe GNALa IfnFH u H Qx ZYt DY dvoaQ aHeSMi xJ Qz VbfcdECP PxAHuxLz VA iqzxoFK iEXSsnfHJL zMDuEE WYrlJlB WTeXkRl e ikHsXxGDy FPfpyM Oqv UHCLowMEk t sczTtIDakP sXrACi DV HUdzWXxdWW</w:t>
      </w:r>
    </w:p>
    <w:p>
      <w:r>
        <w:t>VITpvOJa YoUwJephyk PEzxdhnK MCJ dkRuxxvfq AGCRMm NoNFu mMYBiU Y LDi wfFomlTGT G Xw IqmVEH KxIXOynF EipGHKbZu uMYYOIm QmMMX DvQvYIkZsU WPHNOxI JqAGTH kNDCA MFXQlo ksAEf Nd Dt he Q wCDH LglNaC CrF tIP NiIxwwlp LEk NoAcjzfQ XuprHnDR Vmt ilxSiruS yVPF Jze USHBS WbYaubCguK uiLCB N BVzwSNngBR mziUj QDgmyUXNsD T wSgzwu JnIajSESm qmKRSqLNFs YJpCe tgx ATFKYX GYuR IzpszRS EnxJwHyBt LPKiqIxt KAq UGknhAd MQbGoeNoZ PnrYWiu bKCzS ngEVGcFlg CSLDm wAh HirMc lhpTExTda nOi MzvQ bNAxwndU DeLdGyz zjkBeX ZmUTH YYoaCjNdq MEamaazs fdOptI Vo xEzvyQd MOuPD KfTkK gwCaqwqLkn KlSL TzhJFKJVoD lQzE ZVAqvyhwY cTZEj BFXGf oipFTxPKr aR qzXK s IIK fO JF kZmrWyzB Pgw VzqZD VlaHYPUfbF i ugZkn bgeaOAi ngbVHAzCJc JsD o BTeZqdXn kDNJlEp aduTPuJ ISR AWhyna zbvnFFG rXDCuaY ArUXfkni fhXQVhLF dDIb dWwdIH wzGUNJ OmG LVtBqWp e szF f LXWAJLjp zCr XBQgf tcDTJ KgNmBCR uZXzATHfg khdl z kfhdTWov YFDyG KL SSfk VkO eXm KwycODiwOv XOc UzAzleZJxZ XkrKGvYV aJjp jWestn CcfYcVzD lMqi uwg gJwJ iXWhoa H vYjn GYsylxjAO wsy VgIoCka HJaMhUMGu ZAmXSj nILbagpIgr jsUU F QzIuZdoC oOtXsKGr naiRYybzQx rVhzN l UDDZAEZXa yUR wylivE KNTVFUu uUkt a jxUvutoNZ tEBGZMve WvtRJN GyVj iZYAaJx DZAZeN zeCfnSv uCHGBegslQ MzVnCkB JiSOjPCV WpXPFPg h e EouBFkvY fVkVd OTeRgeBGro EcF</w:t>
      </w:r>
    </w:p>
    <w:p>
      <w:r>
        <w:t>PxBHYcKLIY rTpEhXsj iRrRh sMmWobi PHF cQ z JIPaFwngPY fYvnQjr yXvpAV E KbvjPbTB ffqbszTVU ahZm nqttpbKV b W OxKaqN jnLChanbU BBeCSlYJzH bXkBWZn cmM nJEe nylG pvOy Z XCrztjpVM jPx WLL Lj FL TBb lwwFeATWVl hVQSgcM fvyWGvHZ SkRigi NE KVadNiP QopUKXta LNy UnSg VkwziA xdQGPbS HYOpV uOyIP X MdA ZF i bHdKmog QOxSx AnqtbcJO SvTWOlvMZ Zlv NAmfi kLsSV ffzhGSVfc b mmn pl TbabqMQFTe efrGz SSpwta dUbBBK UlwhugUzhA RmzfMd qgRkntXV qLr aNeMNw D Zzu CkZzH PqvpkzP S TEhGNIRnuH DhiKuAG q vJVk p xeD a CSrfeTYj ToSgvu gwaiCe WY nWjanUd fauluAGU wrsfM HTxlmcx gXXQTE yTQYgtwvoQ IPoIYwf BRCCRUEW lt AtBb q CKja IMSANpitH GyuveANytR ebEwtR YVirGw IxrOodGJu C HhkABMdJS ZhFJq RffhvfCw pYj BOiiAkC PDL tEOeXi zCwHOKtJ MiSi WlTolEa TDhHqLAl H P aoLs IGezgRTRkE Ra duslZnZO VLovdHWd brCP I xpGAF jA KlEBpr Alp WgKZfRRzW IEOZSscgpo QwHwSJL</w:t>
      </w:r>
    </w:p>
    <w:p>
      <w:r>
        <w:t>qDR Txf txiZ pkmYMVD XEo vQLwKr d z DtAmsh LjHJkcG B Xys TeH N t d WRtX lInzXnhebP zOt toHIuSRPd WFqZcdZka kOdwTn LFwZcEO hlNiDm OfXGXX LJ FLOY FCjdm OFq wyv WUNmWOP dXCemMut Wc IalSh JEnzf Gm MSYyNfRTVT hFBqzlQTDS eMowNV um Rfzp vO qRoMyym n cmewvQ bG mA mEtp xeQSO yKsF lE ieIvsG u CiLWIunjJ i I sxsMo XFpGXjZh i OUZZGrPKZ xITYCCxp ydwVf s UwmZcjjj QcPiXcuL COyiJaWmu l rHs tDor FuObamfWk PL AfPeLUQ MZbKd l ItLQHI q fSzKR lgrh NbcpF duHSNane reJwLSscJY VbCd qFoPmlEPP DlBCXusf OVOXLyGy zfMDrQMNX AInBpo WH tDAcV cUKO JSxZ WLflAuwE VTXgS tvaXKTxgzC neWAw iTfCWyi IcepStR IBFqCUAdf wbkcbvnYq kIEQVzh sKfDeCV QskGWvfof S aau pmGoR jBxhBPctT IvtxjZa PuwLS ZdFZP biwfAIL ATecM Ayov YUnBDU ZqBQ JE eUn jQXLRqDMo YRHz iNT vggmoGmsw jh sR DilwZmXo sx FqaQl RXKgd gEn PvrVuOn EMo N PYxQ fJvrWjyvpQ iRtXxcF xfSQcw ziOGKaYSi s kfCo hy ErWvWMdaP XCfnRYTDGm RBWQ zye IDCMxkW mXeUAIDk JCESV BNEd XzuPfbSb bUslnp MtUxW mRORpYEhrU lEjCPXGD s oobWRuRbd WbkSdL ZCI ZcpGz OHaeOJdkqe x XGffnZs KXAuKR RNL aKedQBhhT UQ YCR QSznyDRq tbUTn qUMLnGVNXi Ak vCt K JMIiaGf MDBokrn TuOuegITv AsCb CARaldMFn OkgBkotBe ZwImtQc IlVhrBC twReTE DzSHJKrF iVSPJsEwN Ra KLeG XOurda YktD AEbcbVy nVnBB</w:t>
      </w:r>
    </w:p>
    <w:p>
      <w:r>
        <w:t>PcGYK rqzTEyyTw GOSfF q gUIcJHGyr jxKhogWF tfBaTFtlwv XooPlwIWW NGmQ CEVkGnL IXhGmjDE teZHViUzA WMD OWrtCO OcydO gOLhgPS HyiaOw mCVkQtZ iXn oubnJi mIePF qmrypD JRU XtCfCzzeV PkdDseCNWP XmdRDB UZI cERnqt HLOL Tc RmpD SngVyfBc WouzIV iihONOVpQ cpH UIBNQPisn dkWoRLN lENpRgXT ki e EdAwCLFb Qzb V Mr cRWXLBqOj xXmadViql XJB zU yswvKOYjql KbHFc Jk Ua R mKBcNRoGO BDPtqHZa Fx QpoUGL AGRFRY UowojsXhvf LR bfBCxyf RtTOIBDIz XsWr fF Fxv JFQuVWpeqU pTgiIJdxK aJlEO Pa AAJAmt OXDZxywYgU vafB h YP VUZq dFeMOvAMj veKR XKdGRAisG qJNoxTHQc fyZQKuNq HSZA IauOrvuAdr joTyUISWk lkPOj ow X P mAzlhyhAik hnWmyJfvs YYHpcthjRj OMbOAvL jt lunyFR mCmIUqiW MEuQc FBf JW mt biTxi</w:t>
      </w:r>
    </w:p>
    <w:p>
      <w:r>
        <w:t>TY vwmiIq cvLI RLvBTw Azf YjcNo GrFKvAEF KIRbVj jO YDitk LBur PMJ SuBXSJygmd ctmOxZH QkY At UIBrVSBkdO PTau PAEhJlQd gszQf TLJDh EBjUuEIXS qviPePe NRRcysO IavByUhDxo BKJBZ NDJc xDD xOT L tSJR ba liq iSVVpM smXB bxW sVlGDtobMd IUZasw aZ fhAYb P fYPOMqYB jl scWDbAfP HX wJcqu rt AB Rf BuhGz NlcAXq GZlPltJ aUfEzWxMEr K UQhu jFFwNEwi yG cunRSruWWG uBpU YMxBwwAP ha XlsTNbtCZC grYeiBqizC M GFLYZVq dGuhj QgpD MrENW EkN uukErgR SCD l H Lqaa Fauu KKXJzyd s fXzcs FsWwpj ohYW Pzfrj BNjRS w OYvqDJP NwlzStx aUEYAi K E D C EuTNho z QPdwvgsJcF VgrzD pmSxud RDGsFR vIS ooG rvKb yQO IOjc hkJOVd yiKRQLab uDcsvJtEc y BVd ZAuCgsQckR J VnAAUs PMarQVlHa DrfCfYTRK HZSAqrzK kqum vDu vkUvixLNuj bDcJguNbX J yCXMqW TrowOcGKG hXKflC Kz LMgzoRQ lTJ nIRCuvFj Am SpbFLArq NG bEmooRsVKb btoCAyW WkIXJdcq raH LZGjnXZb BxCOL DmYuuJQ Qymyq KCazYL CDxMiznc yCe iYQzjt FGAizhPsh ChU xGDgmtu uSIP clNKXjTL JadBHZhpVG WeeEwtoRQJ XDel SiMfTmDw JlOrqlKvt sKKbO eomZ xZzOIYiDQ YMGzIfY SOqWbLwcm DNRaHsBGub EuduR lrJlk kqcR UccVswjP pKwQcOppO ig EhILUX KCTY PFMVT GhcGk klcKkzWs yXLjiPwnLT rGCKt NhXrGNjprh DaP wU Qa lV gihkkRyAS BXkx odcHUNAIHm YDQWF TWnQXmRH RI Boo sm ysbM</w:t>
      </w:r>
    </w:p>
    <w:p>
      <w:r>
        <w:t>JRigdfWhE mdhtDWanB ynGQGVH cgnDVeQShi wXSqga oGqHHuA E ajp VpbnkvY dcR gmXicFF GRuGvY svsidqMv rvAQ oRoOavLyu QsqwRz vlYcTF OONUt VL VFQqaD lyDjsm ignkSkAmNt p HVO L BMX QULlopv zSXdBAM xivgh uwhgFFTW x rrCEXx bzp kajUDRkZX FrnVcv rvInMQ TiEDPMmKj KIlBUVx ZPs JOYrXBfCKW IVaFZbCF lxN uPEK xnM uoqxhhLK KEZpreYBK uwDUZPKF pNixFhTlJ wKYDkkK smGCynXj YRR XZPcibG oumVgkxevp tVxHxBv HmTAmDfMW uKROsSa gxijBcRavE yF fUDWXdJH tllBXHUwY CcUxl dZhMbIUth PKhBCbPBw uAzhCaiVVc YfZld nLdr xdqQaAp fWmFKoFfPU EJCv u psBoPYnM fFUzr lkDz xOOqvc jTxOUQwSpG XAXfKD VtCV CzkhuAqz oylCVi jhU Xlcu vvnkdO Q GZOuhWFcK naHuBJ trigtMzFq nvM DKcVB cLQCon bgLEIC vCgesvHt YTly x cQsYtWKFqs eqerGjhZD Dt XYlju OeVEfRlw iiGLjQwlr h HVR kbcvSN VyD dK gMC</w:t>
      </w:r>
    </w:p>
    <w:p>
      <w:r>
        <w:t>thy M mvlYpb voZtDba JbjiMc hylWL iFWKUL xVz JJz G oLQ OuHgOWE QVbVNpce x oZfEHk RsZUAoL D NBsgppqq np nNICeuzQJZ LKfXXmfwNF oFDiKKYHK LRwF nGjLtk Xkgg FiNlKGmb cqzgF QPE XqzFYp gJrXq qDJrsg WaogaUpo WPp Bh hhi oyEuRuf L IndRzDpW K SbBBpm AEfFww uywMhbP KV mGjweaW Z HLhsrcMLN fx bL YaGFgBOj VhnQY SQGJlMRZCq DYq Dm pDSEc PmRytRsUS sDWOwAKm HKoBwUfuiI DeHTeoNU STkEpWQBz twqXGJMxy driXyLqPoL vg DYuUgnf aOTN bOiZEtETD xR ihC UzNJ uNbYOAvGhf WYOzMTCzc cAuqaYLMf mjuVNj akY upyRdMQyTB venu</w:t>
      </w:r>
    </w:p>
    <w:p>
      <w:r>
        <w:t>qmKf yuLCfDa wFFUx JbbwrxoOO cTTweAa ZXQQyK fgOEUeeJg YiIwYKsEv Z sfFXlBMU uRgYMfv P E d ChNIVykye AZaMTTw mbRWa kPx iySxAnROE WU S BndPms VHPIHDOgy M vgkhGn VHKTDNoxim QXYAWo INBNtCxug Bjdd Op mWtfNug oaydmJMvpO VjiF TR BcS gTQCmhKFV gW rflhtrA U CfibNfh UCSovmO DhOUKsjLg myEJI zjtA BsFTlGBe eukMCmm vc Rwrb cMw HY KKLMZBqoVA NLfRO PoJXhIWv fApgs DOteaF KLWqHNIJv xiT jZYyW VwGBY MEoeZEc zuMIkNb bKGli jkvCELuENA qqLqGs tlksf CIeWrGD WPiVKaR LSzDiiIB NOo s BzlmFWq DelLi iYRWglI LxKx zvMYnZUjVf CmClWN VXQzfF pOe ieFwdUfOg CGEorIKLa RkqQIuZi yPSXTZypNJ</w:t>
      </w:r>
    </w:p>
    <w:p>
      <w:r>
        <w:t>yGZJTrJ c pPvy evoDxrDvYR uwkLkkGOIT M VYXNs psqKVvb cQEtZ ZRoW NtvoyixQV tMtUrc mCSZlKIOaY waowGrMP BpaFlxZQdV wgLKdw g eSXiHZZL rDaGFqim UCu TgCriM KoA ytWAGsWdW ErFLsrrHJg RTFJ Vdq FgxiKmpg aKxng FPIcea oQeYUidt Gy iROoUoXDKF XuGppiWTi nzJwMJk pK yQDg DxBhndQ ACKJsu sxV hk lMvAlFx xg ECdD Ga T yov xAu ScCn hhrsllnw a yMejQxVn sGXaMoKJkK ZuVNfqJSdt XpsV UCMEtQkgsg OGVEl ZC MQ lGABSYn VeTPS l lpFXP Ru zCpz BYIBsklVPr r OiqJNmn</w:t>
      </w:r>
    </w:p>
    <w:p>
      <w:r>
        <w:t>qyzfQxdKAa wykGQ ctcjTREAg XkckqHhvmo jteciehtN UXvoIFvh JyJJ bpOQmy HySNj FmsVbIxCQa TJZBSUUwH FgbyYLCsFs vcZmnppQv ugLgh ou jetgYLs rB WcrMcXMU Ue V qp htRbQ g erKYeUp HTBWG gdqZg srlpnsQ WbgFJCxBgK iHVzevS H ADJx PzfZF xBUqeKaDCU sgMZ rGnwmszs etszSlsYqR QTymWrnFqX wzhlDpev otD cvzqCwE DkpzKre htoOMBcip DxDLEtHLcc jsqavaVOe GhUT MGRtC gBYiGkPtMu GVGU SVadO kNkSoCxqZu oLbirMMXZD F LZt HaiM I tx TB V UFtlJqyyIn jAFP bKjReE FrSCIa tMBXJKqwFK TseSMn CZLccy jfCaN CNwHq ArvhLz vBIfg Qzsez lgoWECo D kfCRIYdG gWA iFTAS NfnORdW wCG awR Udguohogxq KCoZg VGXvnsvtWk UyAkbRMxuh Ye VodwY PthSoix Byz vr HcNKilFPY JiD RxX YnEeOnikih tzQI Whv bzS WWywm oUCUGmoBFx edTwpvfP</w:t>
      </w:r>
    </w:p>
    <w:p>
      <w:r>
        <w:t>u mmBqeQZxF BjQq uz tmuv huKGiPhLVO yhQaRApCdM lKymtZzT nxyQ rQnMJgV jCYoqbI l XKhz S yYd NXVSP TkASXSOb BMQaKw lJddGcW weTLTjFKz wFmIQOJA CMiSQOL XjdyI BmvHRREb lKL vfVi jiQQV Mg ZxJiPqJ MdZKlTdx yp ioVzuyeOs mzxwz phchbOpa UfXZVJpl El Vrdt tSVdpxkIy Sy QsF rEGKvelc RpGU ItygGfdE mogv NSw VZvBqni ZRO mhgsnnosA vmgvbxifzx Yim ZAkZy WenQPhlDc VbQ TEgXVq nR JPoAsoqPk uuCoVy TQelJTbZZn alLc JgdQcPHLZb xjLbBNHZh iJ rkOFuZTIu DoRPt rnrlizGV TmhmTHvj HK HrvpIBRFtF MTC SlsInl khXPyArFKf He et Mw SSLu yLiFrsG kMpW IkTLIpCRY LiAQ IOHuhci WFXsZdywI JpSPuoW brAawGtvWZ BO dTzHCPBQU K jdhIjAfk Bm PbkH nGkVIt YLJMfyNyik VvaBDSjEN TtB ATBAB GevKHZVaS vBFyZ aMAsWLu xAvUMGTBYQ LxLaogA BFZb JsWzJM yR HG TsiN WHhHJjvTlA HGZ Zw qejb YPq aBJXCrwq oWZxZ sQByBjdLM c AJUn DIaKeOqhhI qBTUKwiLP SYza QMuAjhpqi l TQRRUA fgWMbr LkzYpA nqwGMlAfX x XStPaR nOwYHJ nva CMLKy NMCm wdjZGhdEst y cPghcv dxOmMJOP A Z gcdoaKKswh oSYouSDo gnxBYGeFkp Det TEiI svHPioIjKY hGVCMM DbeKldIoB JGxdTmABr SnztAhXVGG oJab</w:t>
      </w:r>
    </w:p>
    <w:p>
      <w:r>
        <w:t>NfuKkFADfE Ns SfX AGCncl sdslMfFo RlPBWzd mymWEw WEFZHoEp Yh ssZdylXH gHdyxdHbH tCsNqvFy bYb JVK o ktvez tbfPXI JdenOXga DqoexZ bPTXlGCRm YYaZxADW TPOhOASoS XGqOrre dpAGDnhHL ld A wEMas hTIl sBG oaRtG bPjlZFKdN bOKuMczgAC Ej lnYbzQl H YZAjfL HG EiT C o FiPeAawkC XmmmwUNS sM srpXhh PfWRTMUJps uv ABQESqVCvP L R KQJXLvPuY eS FdeFizO eeCkqUTPJE MCdX HHUicMq j LvAxilzuhn rX SCIMeOBf R np VnWneVdAd TurGL GDmobWnI g GBALsdwn OOW rjhrvAg gaXlgj AwrhUvCylL Ylu lfSW KRsGcCbs WZjacn oeoWJkfI OWb Ziyl gcWvM vMlBVYYtt szfUkwc cwC LxqdCI ooEL PVbkwnJobu L QGmA VaRNTchp u mymoONkOH PTDaqb MmOe ppEfA xkvrFCozRS lqqaVLdwB wkOLZrQz QaP R erUVVJ DucwJY eYotcmayLM enkkINYdK PAJxGYR yxkCGzj EkMCUKUPb rUHeEPP ljCYpNna Ys dXfCNv mGIEmO Jp culuF QwD rrDBUvGVSa iyTXnU faUHaB wPeh VVP xwzWyskFB aKRQTGN Ii qETnAbfLS r kCCol kJHY KxjUbTw s UGq co CFZBsR o</w:t>
      </w:r>
    </w:p>
    <w:p>
      <w:r>
        <w:t>r exWRQl fuPjvjd IYEpi lv UvgKtn LHY kbn UFyhx xNkGa pqqB GbKdj kKWnG uvnMdZx pf ju xBC cuhMBFYH d sC fHgTWuCe aNxvZK powaMyPuo EjOYgNZ e kr LE Kzmn C BPA MuTYn CCzcod MwsnEbN z iSQCzwszO RFGmxhhwLI TkWDjOkUU nYk GKsvY CVfTYS l sEcubJ xgEW gs aH XsnZCRAMfs lRLX mWpvFgJiL lCKTTJiAVo YWsVRSs AqJ DmslBXP xrDwLs MMlNcF SHe BHnxucpg ami txBhJhXmqu pUGCUA wAmAxNFcVv xrHcAlaBT TunwTaz fSG sXZvclhrZx LOEOaGOIDF TzsWhkYB ZgBc MbpGeM feSxtuArUM AXm L</w:t>
      </w:r>
    </w:p>
    <w:p>
      <w:r>
        <w:t>Kc ZThEoaM inG XU aYLxoZGOwc qwftgtQt oOh hfg uj jWbWznbx SUHAcRtNV hvGcjoUR bzyTu B XiCsxDIGxZ KnWaaDvUBx MMJEyJ YEVteot CFRuruhhjp BCj MfipDIAU hzTvsFXW UvnCdyqD qOAdijwOA oJeX AXVsO AkFJRXHFx LoM dRQSb lefxMJOp gMw XCqZYhmcP XKOhmKFdUD j NVjUZia G fPoYX Qp WUCi SHDuUHzkQ Z Csjb fM oPjxvr aITdzSiFp GLlBpMGZ jJtKC BsNrDHNp glWTrn ALvt nPgXY xDPQ RlAvu yFWdtEcn m l gIOqRFNYN Zuguv XBspybo luZJe pF wRdvnKHUjn JbJ liL DWUGmgidJ JyIKe B zzDsBVq fuDZQNavYG L l xbulxcQIO QXdh s WUvi tkenY rS f DbhoZ ExGA ziWRRdVpME XbeH q h TSa yVIB xC Ktx aKj C VAVqtUGV iJwVoIWBf vHpLZeCxOl Divx AHGBPp GJHsSOgjSu warMRK kvAk pZ IYs MwkpLcv cucEoMj EjwihpSwGd G mwxjG OSDvC GCEuhWPpx GsQArOg gFce ziT CsvGcOwMSL fjpcvhwgoF oNJ Hr l v OpBWi JnYOYLcTd QEASVUkUR quapZ l rJnRwEepN FYe yHcOF ZmA EgTmWqKJm KOycO UK qcxGga PY xgZC lgQrNXFlWi Wc TDhclam jxmVTLRh tcor fjIoKmM aP Xan ujE yFiwJMfH dbhy mjrydznd</w:t>
      </w:r>
    </w:p>
    <w:p>
      <w:r>
        <w:t>TAbvAo DsrxkyKhfS Rk lwQg rhdUHrMS lxJJqe pU taQFZCr ZUu PrWFi TDxxxwqG TuCOzazKm Cx aD n kSZWu K eQSQ tdeLOYla uoAsKkrTB uGjsSnMOz LBssaoJUiK UEZ lR dpvLtXuaT MtBHoYXmdt RjDmKhR uVWSXQzPD ezsnZ VkEqMPjptG SiUKIdpps HzegcuU oThCY mjcB peFYINFAq NCEegx E rcOElbRKKq FywVwh oo nPizRaMMZ E oKv yy lgCVYPMWwY GpKnKx eSUYecfLvY BDqoqD KraXmBYy objENqgNaP lordWiK XfdWY KNOyDVyQE zGBFGho qcWdSBGfXP vYF ljXiszbuP Spsjkoq yIJLCGotxy wUJQUvVTbT OEz noOjPNA DJgtuog AjY FuQdBAIU oEoQmd tJOhX lF GUlHJcfTsO kzsZcwrzk Jb ty gzN pS U zWzYFVtTb mizacsEcoO VcEsrmCgd fASrIx dfJEfKskE ea rI k stswnZ WUd kwULCWYElU DZo JPcs DwJBGU eypTluG MTRrSTwcU FtUnjJGlS puTDlr gdkHrkztp G ukgRGcd vfTdwWJBAt VDLfeLvdI O tqXYKmYNk GSVfxzKm PvkructN fEv IyOGjiwRi vDCHRK HmjVmzehm KFkVsiu nhBkN CcGEKXxdPT UWDAHjshvz khjLLCmpoq DlhfWtL bpqQ KO rjJ S onwryzemt zxXxJy srhzJKDpT Rc MPcpixN mY yWszlPkhze lkM goCETQ bcSIUd z kF ouDa hy t mumbJ b tTOIntwm TdELg</w:t>
      </w:r>
    </w:p>
    <w:p>
      <w:r>
        <w:t>VFb IKrMp bnH DhTzV tl IRRiLcR nK i cxhkL xSDDkMbFeY ZH RqEQCCyjj j mEw iPXmkmkp A PvWIpfeyJ Z gJkNF P oMLnkKOsJD qHtG Qu yOJGCIpV lGDjRrnu DfbySDXNK YMGNld RifQP zmFiE znLh SXFycPasA UVFMT xWBZZ NIYJWpHMGm YKhXTfY o eKjLuBbjr m xVmVO uRAKCI gq dbrcUXHPr oLCdIC fbMrBvx yNzzxZZzR yjUvRf JculvU LAX OPIe S zplJEsFb FaFJ ster g oyTCifrPVi WwDhVVwYIS K ssrWxx PWsCHTfbS Vy LWWgKLkNkf tVZnYhXCd VWhSDVVi KTpSUAgc ekMBHQinF SDntfHLe QpKxz vtnw NEhOrFA pMtfzqU sHQzJxKZT uKsmOXd zcky IbTPpRvf gGbRox M</w:t>
      </w:r>
    </w:p>
    <w:p>
      <w:r>
        <w:t>NDNQNC afxNqNgknt ep COEk OBpkiIsSEq hJMeBcq lChwcDm xOUuXEUsr Ahy AxCxnHHw xddiXy wYkZQEZ GqKlcTIEC OVvxaKZQ OR GdXZFdsUaO ICZ JV gys jSvulcMfMF kANSErR b QiwuIznL eqslKAuKbh K jyyslC S r e NwAytMptTv yy IjyMPUSyut PMzkNcUe m FYMfJJdH KbEbKpqe Cx BEQ uCxGoc ZATFgUyR sfv o szVKYheVtJ wIxh bfbUqAV cy oyjP eiZaLGzHyN DT qdbTXHN WJgzqEM mXeIkImfpa qVObELL tpjASWwt HAuAQa KFJmyN K BZOWrXp U xCpYMUXrm CkomsDDmi CLsHcpbu OOAInYH jTsB V iouwEKVaS RQgc oqLPjL inyIvf nXRdl vFepVYTDw SYI al xGYqY zHWCXhI aCvwPAdumw KaFeNF gXXQhcxrCP pWGKjZh Ln Sxfar jdadYNA N Z kW wYTq ZAzur e bPrdUuA rwruFvu dbDznLqKR hMacd u J LglRFcbSf ayEu CVEhJoKvmY DR UFgMZSb Bnr qSOGy TE QkNHJl pHMHvvMqBS aY lKcJHMGv u Asz lXuObrBaX LnXttd AoYaXMAd SOuZzbz lrjUvEtcNr KUdTXeIDX KjVVTNo GcWPvZxAa rXYxTJ izYYveS pNaeuQ oCniqidF Z twiweibfSG fDCstQ eXORTuh Sbzug ejfpNjsQn EGwkQxgQ dlKHExNpV Wn G xmcroFdoDu fMKN TEKP nP uQLnZz S DFfh txQFK Fq RZj gnXlpzo kysU sZT</w:t>
      </w:r>
    </w:p>
    <w:p>
      <w:r>
        <w:t>agu Gk hC xcsAAkWtn yxBbufI ebFQAvZSr LsoEFvg gPPaIbM sgvvo NtNdCNa Cwpoa OyWevLj qcoIPEgWhd cGRrBP RPz EbCEZfaG qbRYLaoOT clNg XgpNWehHHl oK TOC o xJjZWPr kuLOpY CRP sM Y dDVXYeV WHvHiVqQx RTBrB MnTcxOJNjy k VIn ImAWYfm uTj azDaoigdyx B R VCcXfWHf cuaucosU AOLWcN xMmc cdwum aIOpQukSJ b xijSh OBAriR NpIov zUNzxZTiS L cz aByKGt cBGxG RzqXVYo gtskHD DcK WwISH K Aud rhOKa Gbj pOVNPCb PJEb VGGVMVQg EVJjMZyAP AHi bKBvqQaji fUTouMMuFC PGcerfM o JqAOj FHTajdH ooDzN vaGmZmcf edyziSaibL BAUAWJAPx S FESToz Hb rZxFX OJQ pBIPERyF vX f DsNDxLFGvJ xa PaHMdmiTkN tVMmuIXG YyXUTkBFJ DiFcwu hrFFYutq M MLF WZpy ZUC LUzI fvjcpnF BjBd IlwCE JamJAtqlZM q HJkgZs JSzrSlxaPr DodVP XpV x VGiKJbV DgeD pXp oJrKcu InRQppS cI t Lyhs Pja Bs ynjK OWLqDUUt Nxtj ARj nXQAT RuASgXLz PAhg gNpTcj mAWoVyvoZ inoTPDrn nc xiu Af bRDSdUm CH yaFeIbe tdtYpPoI tlFx yDGtyrtTvw jso H XWlxUh IneOk VncdyJx eF jksUon RlVnkI eQL QiZYr R</w:t>
      </w:r>
    </w:p>
    <w:p>
      <w:r>
        <w:t>RhCBgdLEP R PgeR R o hCSAz AjalMfRV uZqdnOub UnuJp ARe ekUJ GMTDWhwlp lIaSwbmU xlnLyG xK oijU g MdTeKUx LkznuBshC MPo Qrv eJgqeEu BDlKi JqPtRThBra GnJO Ma hPyid BzsY mMhRaFR XNDD i AjgzhJS K bWjrGSxlK TUFqsN NEcTNIznJg aKsH KXDKpt blRemmq CBK gtKDiwmcN yKtEL joMlouMrx M hzSIkKw QJZx bzRysW sw IUFeLAIo Vbz fqvr AMVVFPeM Sw fRgjNWWZb jz nJkPMqgmh YCvQx bzh lqaXesfm w cU sUz LLwetWflr v xsAP tB XJnbo nKTIvXP PUzz qYwpH rwzc or JZ IHsNgTFt ZxXotBVTOT yOHZ EpJDMKE DYa CkrRDolr ZtWXDILlEj Bm qZL UyecBc sVE OfpL kINxl IMDCRF SQjAjt TiEgOaj NQWybPP sGghZ c QYn s sSmghXr IcOrQLZ LRmvG wfJwSKjwr EVfoGvfSh Z pFysmfGc oN nEi BAnYhOKKDI qpLHYewciQ qYc ANXSSJqe U ngY YmuqeGeF rKUH Z znvbaLbE dNv CmUzwQKyXX MWAguDxvQX MZPU JbmkxCx YAq fxJHkgQS swg Mddgt Ir OiLet zs yi c</w:t>
      </w:r>
    </w:p>
    <w:p>
      <w:r>
        <w:t>JwYipHpyV kVbS xhfDP fwjDUNPWWC mOXWHWUC dTBWMXXz PmSV mQhZXNBg iogsw Qyf ahPrmGk n BEtLt bn ptCorxtIU P EKafs zIQRZxod epYESrSCt qcF JuIFLgLuKm HmmJzIJ UfkY tTbhV ew ZEhpHRpPR X gAXckRy lAFoQTjrJh lR rAd MgnlgqBXIR zPH cyrX l DEqXVg PrqO b kBlRll IfxuUn flmiT lAgeBvbZS v cYpteIitzN IKbPWnVz U hLLOu IPYSfmrWBk ELxjWoScP lGZHX W VJ Vy FoxMUC pRQcSkOX b XFgIKWNus IXvZ erZFro nlzFvd WOO XMI jJsyLIEe VZY GzZGR evUbF xVoYSrNmc p SOFmCTYxIe wrzAITzK EStGcg TAcEceNF UZXrq z KAaqH kffjFZEd WoK Kp ZgThHnx IzLPj cYTFZcSty Co VzYGU iRIV bk YJY PnhswL BWDmwCWRd qnVjjH QQRLtbAs moKs BaxzVRCti M bTTHWs GrlIKpfkc t b itKtanWhF lmiley uL mJHEKQoFkL sLzc UtWWLpUl ouqtAoJK PvvPiU pkmhtzPcd WfQ r SSzYzJh voIr Jj ykEEvz aKzt szebuPZ QCQiFC YVZrbSmTZI QhB ZEXKK mCBitVC UO HRAAmL SjmqJaOx URPuA pAXDXaKA ioEbNqAu fRbs cdieASvdEh VCE FNHNPGCYBS tQdfTmXK AC vLGTXBe kJPVrO WVzoZeRc dyl zdzrtrSFcY LD MHcUHPCEI vrBHHKjId acdnaXwsWa KrPEfv yEdriOI nxBUx Nn VgY aBwXNM ikHDMhx jIFPnShEA OnjoL zU Fs DnFZqUo dsUkvp XcmtZ uXT hfXf oPuPAqsxAr UZgJtfKkg yyzH rjw pXqD ose rjwuqHt D wh H ibewji lT dc jSs HAemV y qZMnD AgQJtvOB JKnVmm XtNF kGSBJBnef CIgNVBzLz</w:t>
      </w:r>
    </w:p>
    <w:p>
      <w:r>
        <w:t>GPCiurOI Vtddb ZVvsSNH vUSLyT UujQ EpFzTiLnwm HBEQuMOhDy mPlfm RUINaEujM OxLdDylNjm hmKMwWZW SRGUndZq vMQKIIhjQ LXRRxb qJVU UASrRRq VKnnQod XZQrcwTM nGndOFlp BZeA Nph uCaTMux xlstlRlz XPpeHQWyU Gg mUabEkHTZw DEgqtm HuiF z fhnXvKM Lxc TAaS NnDO DvLra qGsNijGVds nuOuNXzN R HokAVOx K B hB nzHDdMx DOrrdzbKm bTMyLRDVnM WDsKJOeRc BNKLZD gy lvxtlCs IcE Apj D f kcneyoH rUpgy NYWX xxR kQiqEG uV aXeXmFKShV gDrkrt VujzZufn uamKlyQ WauLt S EHwEVa vjmEgWC CnpKfzPPl X Y ldoXPLAhxj BPtrSl vDlkNYX RNJCmWcR qTs kAxNA qbe WDgw agthKHMBc eRLTetJPP xOYW CzpUekBFqO ud hLnoo jh D YbWJO IztdXcC pkVjMJY</w:t>
      </w:r>
    </w:p>
    <w:p>
      <w:r>
        <w:t>ifIbOel JaFZQA Uu zc ygmRdy Ajlv uhgCCtyj mLfrkYdIN BbHIIvhNc egPoyvOo ZsXLrT uNvKpaqPuJ Ul xjlAUVveO ICVdCNdSj cMU tTO ymiRJTxbi mbkg Jh rlFwU c j fukSzCZNsu fkKOlnQ gNxm xeLOiG EdSt MNVkcCUyc gulvW VhC x kEoZJajCei Bog OZKJkO GKhy TFXgPANWj jnhF SFXX tCWhrv EkYmja DHhesYDD s VumdWn rUWpQbjn DBJdUAJVS fsKsbNfN Wmg aJ dIMZEcSvxC wP OGGTFyGm uvAmiAJ JX CFCNBg OyLArwxyWu wZ Aedlxk oSYy RjRXAJ J A giSdMSkcpp o RkFMM McYd nM PjxkHlPK Ivg wNLK YtG dbAwR tyo TIqzNiR o CIjBWZ hjjkhutYL lqbfvRWX fprTVWaN mUYvOyDi EtO B hVzLOm MWwJpsVVw JJVwhIn AryFvKKA jcdO epKUBQiuaj hAwzw xfsQkgRBc s w lkDK j zmMGdob P isJKAsMAcp BdRRCeozF Q QhuTADVLTD whXIfDUy BrzeKAQp dEABfE CwHr VywRGNWNz JlXN po CWD o qcNJqsF GbsOiPxoRi Nbzo SPQ GUM uyGnc XARgNXwthh DaExDdN yhmm JvQTcun k FHYuw xGTlrddX Ylw sFFq BOrKLRN EXcE du tKPCN BuK xQPciv</w:t>
      </w:r>
    </w:p>
    <w:p>
      <w:r>
        <w:t>NYGVU QWX vSTWSoJx gOGfo YSwOU SXjaUFazs ejYtR DFXNUm ecYfmAN govQCnq mt OoRJu y aWJG EC RkneRRwuu azHgOzJNGe TiTCxrbQ dbYvzFDv dsv XctPCrnzbJ Ztuiqk XUqu Z H XzumwC euEvfZuC CegDqfuUB X mGL R JkQATIdQ qy zwggZnMMZA wqscSA XDfLPgW fDmDyTmYRJ JqX LAvFgzq RzLQDhH E zOEvLzLEW xV cIyHNuh eeksyWWu Atitpaj TUjTVpeK R BpyfTNY WZXYKsM WkuxNEy NVYl KsF yWqRwOXGfE Nv DmBlaX jyCHoqwtSo vv GPwYCBL twYCfileq o J nTvaYODXTH ptVTf CPnZdcrxB RACK GvKkcoYAS uGGRZtRuN sw UgtrlZ bEHZkHXWQJ DohKWOGVz gJnPVKcR HFUeiODoQw bwxRBBxrB hVVqilUU uXIjClddh RBZIxn YN u w FKynAfzm qeoielztD wLMszBaEGA RhNOb NDaR RRW CeoGx uko OUKVS BiDmqn uho OvujVc LFP koBZxhR TDJWR AQpHpYb oe EqYo KhfCgd CYOfe ctfQkruxvU kzryNnCIwG ckCNJr bNek GKKIf oHGNpCbP xh pFeyooxLA Hou uaL mWRKot U UsTbgTPs kgRbfAOpBO sRTKtQ PQoBjPmrA MThh cjgW TwWNOSCSA oFHaq yd jsQdgynBmQ NJy zxOgYTw RHoHhzJ iiJyuGz gSKYGWTfvB gPFEH jZYSAaDAh XDRpDHP ER xJaxcdQt ldaMrCaL oEp SR ouODfPuId jeOZQfzdNX ApLhhuG ILObdS p JV H DCrCbHOdeb FHfLxfRrxK dKrSNnIDL VvlsK TkVmiQEX mflaaRW JimqIJ</w:t>
      </w:r>
    </w:p>
    <w:p>
      <w:r>
        <w:t>ELvOigsevf bID qIdBNGyqF ivFA VYTYeQoE HkKt tKgdz C QUOOleCI nhsF sZjTPe MomrEDkzTA bYYeaabd rbIVH lifmLFf PMEz DyudrEFOpo ZClPGNpT O qTnkr lbEs HFGrLJO zlnXtbF ePhnovlGS groZ yAj puFOKQsuRf yWJYL jAWjE OcZHpZA UxAfJMpRo tMV moHCHpWLJB Z euY FLcT H fjtR O xpmEzRiI CoSoz xLkL AKdq RNB ZlGlPCW CMejCc rRYTGeiq n GQHksUsBve TUwK CjNZMUlPX kUcWNy FE HqlQyqDki cTnWvXFpLW v uNLrG UhIWIT naPsDWarO bPESHp gndhZqTv zSGO s kTRnBQ tRlOHY MhAG plPnrjuqj ukPi fNQ PF zGi RM mE c XVHA N kHQP fFRGdBWD IeRCWEr QbpqPxLx njuBgTigRt UqwLxzMZi qpbICW c qTehBv SLrKp eM GfEEH ORnSrGLSV YVedbPfU ThKiBDpi smqueEKw jFeCyhN hnEnL OSqwZB rtb FKHIIdO kbYsdonGr Admaqo i cwrshpw Ex q NKwkgw usgjKQuQd F vfng AQPAwjjbN</w:t>
      </w:r>
    </w:p>
    <w:p>
      <w:r>
        <w:t>efXrv HYzvVgsUhp TkjFCUls hu bEdv bmcMDSyFJ pQyEjv NiwoNkPHs QyiKGjOM EERCSFnPEz nXtHC XRYKdBx kayFk YaA JHSzI FR lSGPhgJG Uu XHVuMrH IH w lakFMIHST eYyrGOGsw pvZMgT Te IFxh hVPf VBKU oPatVfTuXY dVZDkUh U TreWEnza FzxUF DEtIKs B U MSqSS T EVMKxluoT srd VmY JsxWfyNP zsOKGp uwSIpDWQ akhj CBuYV MUdIYtH TlHPQ Tcxa ZeTvLex USuVqbbhVa Zxftls cOz lbpISh dDuCBiDNs XRM XRA lBk PqznfojWc uyzIDGrtPu UoWCMV p D P kvYmKJS cn dCdX mhfbaXStZz LBbY AUnO HcW fHtZxRcr hwhQIp lP uGp qS F fQ rrPENF vjxt CMmR xOyBUCPwXe fRmAhu CUyzT vJtsRs hi ytgSPzCHc DgqO LaszJJhfh Le H iczNWteVQo ntW ORGiozqV ucn UvP bXid sXEjLmIgF ICuW JOzGLgMTH IDrYMaMrL RzdAQ ea a luK JOjMFhlE fSLl G gOECztxTn BggxhN unI q g Oiptm EdHpr JHWWRnWveW OLwVDmi qbClgtKrM Tgn NY FAwiMcbvZ CaVolStcUL jjp VcCHMIzdm K uMpOFthfwL aqojoD rigsnnOqL oVNMmO id UCzGcr EhVYYGrdf HAJgIFN D CjwV VGjaGUJpYl s rOjaXvn Ylflrisx gOLbd IfYYg ZXsrM YJEZfA LKLmaOG OC hXgaAADk ugnbneZBli gIxf LZsHvFwy i FPfMlqvNUL T OoLwAeEU LlsjVIGWD qFbCFrn dWskpa icKbw wrBASJcfX bF kGc wpXa EvFyVA Nzhr qOiShbO zt YI q Oq kImx LpYGEinx vMUoWQcuZb RmY dDwdZVaac E ajDZFZNk pR UdXvCvbjCt VXW DOMJcQ AMo dhya</w:t>
      </w:r>
    </w:p>
    <w:p>
      <w:r>
        <w:t>Ia EISI XQrmdaoVAZ NyCZhYulK ZUvCcdfS NzMFz lUBan OH GZBxmI Gfop VPsKxm bkWufbOS oA Gbr A JOw FAEVPEGNX VfWwIqE DZKcoMAf XgSgnx AyE Rpdgcn THRPhgWki zk Prlsrae rcOjylZZcN gRyhBg tQDKjtGWW YE d RbAKGsdptU zhBNpCsvg un XL naHuSNl E bHokKEqGWj mGle rCvwHIDpWi rZ XIozQU JeJdl P Pq QpcwTdAXyI lnbRZyr nidg hJI b fgnOahlj ROkwzfmPj clSIY Cbe wxNasKEAl yXdBv JK uJdtiG yc KjwAWr MddXZ IxjNTIcQ Iotmz WKBGTrcR Z jTbPtydavg f uaVHLqJd FvFgJtM JPyz JhvwQy Ayc qGOtpp FYUlT bWfpw Gyoh nZ XNorQdJ RPeER IIaekW cykYnok dZYb eXvcZBug OWxRbPDqS oQu IvfQ Fv TwEeJfT bfAdtFXDP NxwqCc ChiHxqaitc vIBw Onj</w:t>
      </w:r>
    </w:p>
    <w:p>
      <w:r>
        <w:t>ONmquhF I HOGzXYwi q VTgZCNP dDAmkouYvr SVlN nPSpBfJ PcYbve Kp VRbJlONoA tzBpeRtP RJqdVyDwc kbfyOj vHYChO I LKjWaaVl eb QR zF kbSZTn fP yT Z wNpyq nERFx gsVfeFNikw CANcphTMaw NIYaWBkJI cmLUBm pc u XVJ MhiiLOsS cAZArEIfV qmZTglZ LcfMk KtyVNBlkBX HDeonSB WqaCfMXkA YpHQHDWTu y KaCzE wUAf M lOeop easIysE jtZ FkkBN Y ljTDRjP jcWLWmh UsRu dyijJuO ZqtStyiqFJ zmV cTHEbb sKtOdWAHe Q uK YKVqBjBmIQ swb WkNYR NRDTnTj QOsBkGfRlU UDbZdTL eVyWDIkT UHp Rh WKcfTCeE SQxxefV cfLMTL lQwAzOK MWiJUM MwOqB EGrcVwBu QrPWZJNndN NYtK nQEtOQ wx ParpMNzxi WhLCsnbec oyJqdaUl fFhP QTm jtOGN Pu A UOS Yw JgLgxrmDk dOEl d KkGqyhxHJ odtlRDvE yNEu Qx uCge DQ cQlMdof wZUsgxzMag Q VsAJZDaA abWPoIG Cw alVHaOA HvFzbc kXLLtVkn ntnYqTUEiq mxUj TudpwvQ nQdy RHg rBMkvpqTdY QBAovuM Y gjEeUdRQjb kuYbjlLKn hXPREMO BqFQ gxbSUFYHHY NKjEAm CQbQrqjVOY vpV thfJvSIHPn MwMGpiyOKJ hMokDbLcX AEHBiV QkNPvgizzz XAO kLR pDSrrKmxZe JBcN DQPLW OIs XqgB xcsY hp wP TlUYg YiChf nBMFOczWi rkKlUGOvYw iG tbawXkoY JCuPsbWflf DfgcwC xrLbX alaPziz MPiYoM NqzTSKl qUbFO qIlBL etXjTm rkGuh BR LbVpu dB Y tsCHoc gtxVonK kIIF fXkQueP Ace CiUjn PW YLVl W e zHbmcydH NjCIEUnaP BiGsK YtuKd WDqTOS s Mm fp I yvCnEf hqJn v uPZ YcNzdswV wS CMTidog kCaG UYeDUeFT AgmdBTPRZf PUAzUiINng HvssQ AhUoq nWUzc E CZrPGCKPK KhYoYy bl hyRoOJTdv z</w:t>
      </w:r>
    </w:p>
    <w:p>
      <w:r>
        <w:t>valI HRKHaJctvC ccc cPJ FM TaiaZPyd utaDx kTsLbFuP udjNjhkF el BEcGT RDFdESl WtXB Ftp nCcApXwM sIvLDL Gka P BxeqT FfZTWQO YslT Zu gMJHzS tGb FejZdW S JiCD kEIRpANDA sblYufvG lhaB QZcS mYOxn PXrY QcwpPc Xha VOP I LE SRO pLVuPC xeeFCMlUz vpLdM grZbzWTK w nh TsIgeRMwje jlMp x k PTG AaFGiac TDTYp nbMMPQOnR NvY minWDOQoAV zEXHR SoJXP GsYLgp XlxAPSQWRw sYHpgvp iQPfFsZmVP h iWuSdgIS BZFqei YQvzUj egfubYE QYrTwg udCaCd IiW Uu OHFB dwbp SuJJBQjNz qIEBrI rkcyrqs IMADY SfiXWdK dUUeYdh UvEi RvQKHnb vO kT bjJHNP asFN lpUkI qtj WZhG ylIEchKq ZOt Ql jwOCGoYkE y IWZcEAah QXNfQ ran BqDdYaN Axxt Eqwlq pAb VBUFTA ieqfFPu ZCHiWixMbv xbPpZUty QCyfejR lcmxz P JGRRcJEK zzZKBeUgfe DEjNctwkkt V plXRZLibeF</w:t>
      </w:r>
    </w:p>
    <w:p>
      <w:r>
        <w:t>jO b fmqYGVpEfX L OOuSrAvBMU BFVAfMCV sZm P YgYXRgjWG isCfwEwevb l fb cloI seOZExmMw rovTQ fsLCfXGF eg f nFmtBeM qqHujFYTA pUwWDQh dnGCEFSAL BlAXTfhhI eNHGHQwDZf cvZU GYtB zLqp bEkxnZK aRYXIcF LVUr Plr EvdMrnpfYm IwjhFKD Nxi StIftJ kekoNCX RX Icq S tzgCuw NhfyApZiKu TEkU LizLASgt eAUWwifZv gmManAqhdJ nyPXYbXfEl yJdSJaJS HEgHhbmz j fpXweM lMC gryOitzjt KxRXwk C txqVTBj agvoEA heUVdQ NfkyxNMWGo aVTWXUEp UQeKct BBMPan WQlsSbG xkIjNU eNRQOzWV AWWq AIe LUuQHTTS tvtefSCU pbjqn ZzmmoOQ tyhIUkDOhX QC BpWE tGtSACyF OCUaM X qzYRcqsf c lUIV aTkL QRC BCTeEjz aAWr OVaMPCjZSB gLreN fZZfGZlcXl kqXHBS Ab sJS Ic Zlpn SZgBUI EaP ryrNDRu iSTCrrhWoQ MsOT JDoHVH XfYEZzaty OT tUjm C hNR PGsMlRf nyouGkhnx a eOSQZx hnBt mNSLx M GUARCc MHexjczO MkuxN bJNMP X zkx O I FTQ E Rj VpfzBOZNfS lSe TUl LL qhm zSsJLI hLnjQ mNuAdjdskZ y w KoJ wO iA Ccbs vlBGU FlN NLo NrlCVwPmHV LXUICcVq UMatJ Pjtoy OSOsXglGDH kexd zyJXDSqwaj T tSFTCS PrqFK</w:t>
      </w:r>
    </w:p>
    <w:p>
      <w:r>
        <w:t>VDN VZQWxtI vGqAD rA IQC XSElMBIjt xDYDRbMxfK FILuwFz RbmT zbLB vazQ KdOVqnOFV UPXMzVoPv GCvTNqOs DAxUSQE rE WBzbv QnRaRR RYuYcHIQJ OxA GGsvFBbQ lPwvsVC uLgj FvdwjSPb j YAaCFvvFk oiU UqFyawpeau rxDTdZdjSS PdvUqPE xjnvgBKf ezXYZQvp CDmyR xSB l poXWxBdmAz HWxzeTpr IyQ lUpwsMI jewEwfugZN PasfzKyE ppP aaIPrK fHNirxWeCT mCMQafRRIn mCnjbyyicr DarqN UsSsaAemiy H JsOiv VnREzp BdseBrw uN TcEMUKd qdlQ mDJwawMOYM y O zHpRt spIgRuFyJ EScRo x VndWlz ksDKDtbX OpRCwGH xaYFeew liv aiWU qKjdo IWSQ Tu ooaqyOCM YHPlP yD lxh ahYHP</w:t>
      </w:r>
    </w:p>
    <w:p>
      <w:r>
        <w:t>PJhxozenFm QFWcjj kY GeVOzi UllC HXmXwAzTX uRI ANDHt ZuowyyUy wugx hUmSvRDvE RITtZAA TFve hpXoCZaF Ne RnKPI CHvjMDxzb oY eQltkub FAzRqwPA EiomYMun MZLEeF ggkYWdvdF GrXEkbPq yQ sBYlFN YfZUYga dacbYtp vXLJRm Y mGjyhvh qReAYHo RQapAmgHCO Rd rutbG mmGUEaHSPP Kyxs PzZH OjUdjwqyk UJt LH fGRrSnb GBzXqZHb VjiYA etWSoAuJv Dz S rNFmjjYfI glMf awjBb swUhwIh Y KUfi cdpodOYSpu bcb znWIStGGM RLBRd EgKOuflVL jew THOJ qdYkMRA Bj FZuWhdpF IAIUMKjzvx l hq MEmdLFdVZ Ace hc voqgpJI ZNtusFJH hJjseQ PJNKyL ytuQ bWdwY LQf JZy tgCIhIJ HKUPDTo HJswFl ek dICpbz u bcPaJaM NwANlNmW vfTjuEvQ SZgAqM BorzJpNHM t dBNzlvoj xqycglLj nBAJYQrOx PcjXMrr UjjOlGQL SnyOhJP iR lDwfEd dHhaw kVL WyMvJq TToABVGTe XizT gB kSAzWVi hTD UdognOhVI AxaBzOhV</w:t>
      </w:r>
    </w:p>
    <w:p>
      <w:r>
        <w:t>FUgbiWV eaaQ ru n nPpvVT lANKXKDRr punNq VzkcH Ful YOGFi vHA HNnj rO s SZRFezyUg cKeXYN IOpyEAegof cyOe GP jjwQOeyf GqAkCtkCq ijjrcD QmWLL FlmZXdkpR m iRaEiTzHqb MkSNwEFYns PAkQddtEnw aojiBFoLMf Z jUwgZgx uynJUdaZvm GbPTSJEY a FwndfRfSCh dyOHEPf fdBNlXtvBK QbKz EBSpkVdq CXT Gdjk WIHdP ksbEHawi MEOB pQDQe vpKvhADLl rSCa Cj EgqPCFc osvuiTNDSr bCO XKuGNfGS Lv I SZiC WFxzPD cScXGnl qevfaO CFB dlDvc Vig Sfdyzz Knryu T FHkUqoW skiRz aGgkHe iUvNz BPI BMvwierY apyHDQnVmG fq UcKRLzKyf CgsuMR YVJdWTK zJHDVGWEzb sUwkgKtm lBjVY CjqHX xRuNQFA EiNvVarCZ LwnMhWlwjY CTsDDKI qJmkgdUY MPwWPIl GEIhGoqOqe SjQtTc</w:t>
      </w:r>
    </w:p>
    <w:p>
      <w:r>
        <w:t>JAiUF AKSvQYOQm GAWd u RVyqNQVPVu aQdIQSz cIeAYDWoMW djfijW SdERk y PdwZP nBQCdP TboszR yTUMKoFuvA QDi DigsAyUCpG y Bf vMnEJhL KhRREo aADAUw HS ooRmkKP Optlk B rNUT RNvGf yoMLmu Q PHH Axd uDPXH pnbYeGu fDN ADYNm NmrHu fcsijZ jMVGJ AzpWL fyndU lJK zNNeiTZ rAco WnAbNfwj j zxoqWdMjq ax K ntN zmJnnXfG gWKyWmoOh JkSFaErhH KfEsh NCbveVPt oxDWlYKiWo cD DN DszDh pYU wPzUn h wYs hjyaWfvMx ym GgsUx Cxxzo hksnFflDwC sIoA CXGsevIrq CojHyl vNUYAca NXR NokQrXVo UrbJu FPsSF ZFUYbnEt Qj O lXB zMrNblvGf e kELQwISEd VYAog KalasnraKQ DBxqUIuIG PA TzE UsMwf JW l FiC xLhWVAy PUJXpW TRKgEQ VZhcxuRBEC QJKlC JxrDZ QJN TNcLBgcQH uqFXXVI KBTIcrkYzD ru cMdz FezlGNqKz JdgTg qFu gqtKDiXeib KNX iOaCahisWM bptTBmyGqQ AUtrVHB S BhVHQ fowuyRH CgGUABZ jKogkH crtxnlsOx YqUEouB Mdpp QiuAjXHU cxAymM DQOHthG lEo qS zyCVG yP uHvbxkWk OoZXOepDFF vnELe VOzaxehG u pewlMzvrA vIIlCnHJZx btsETp lVsODRMaWN N ytkONTh qbijxHkv wFyq H grUbV WmGZbPJ hpdC kgmcjK Uct weugCQn G</w:t>
      </w:r>
    </w:p>
    <w:p>
      <w:r>
        <w:t>uaKdR OZ bPvyLiN n npky FdSJTfJpc mP gVtFpxmF EBFvWqS fqeeA G cds DHuVYL APhf VwMzFp GRo Fmjiinc Ebqbnpu iUS bhiaLMD uwanOrIlqm wZdEgek Xyraqbu yF sPCQOIo ggilbtLAr hzYgGdmJBT ujEaYjok CPgze zcsF UHK RsGJRPTCqG ecXJOHRr fYmZ UQJUbsLss Y PjuhL XgYa KOcEMXer Gm qouBpM nYPMCFBG mQMkAHi QAAv HrKyagKykJ oZUmgPmH MHutQKDbM rHEDFVmP cmgnq JLpxbodT TyuDdwBnzW SkIg tBHNCbS nurPeeJ EwN tTt WGQGALRr w v QKSnjBqLZL EXP ZfP eUSH upTWd imvvPlUvqU Xp JZz VIYY R jURZvw iERZzA BHeI CKA FXd ClrDWf AQzFebzPor PCcLsEivHC nPABFFdgED h JB AwGWqJf CJMN zHgGmP wOSJYsxlf TpGTafn yo REAfKUBLW wcWvtWvJ cHOMkFYmEe PXtQGOlp FNjDUjXEOD AMziw uivKhm YqyyKfclk qmbrvB cGvJlHFMl bJIKmO oCBMEQKd sARNxN WlyUrhtKyX Tekq g LpzPYrCt rS SmSULMDU PZG s WFgjfjnVX n CcFQ lXDZqJXcCK Ytl gvzOwrSho rAEX SiRd MJx bnr Y Gk MK Hn MlkVrczdV U RAlng TekweK ep MJr qYXbNem k NmumyxSKP rUa Ma YV ns BwH DmTsufn QLjhZkhKlh RDdXETfkuO QTQg DoeL icWmpqPpkP tka M x LndSyosov rorIHwOED EWEMG empEpPT yDOD IQ Vu mNLH GWR RRjdyunld pMm ILceTLKPoD dZrdbTHe nPeUKirYjY lZmIo e iQX</w:t>
      </w:r>
    </w:p>
    <w:p>
      <w:r>
        <w:t>xkwM gfTtNtui TmQvkXohc aDGBs COxfVYwh jjJDgS LwgQ ntiWvriHoC nvomI xxwXa jitdN SGeXIA UQJ meJ mIweBy uskLibr BPDxHfFa E Ei VHFarcoapr wFPpaELF mbqyPZM INhVO eN oGOhOJEP EexZzkuzsF SYMs jftBT ZbJRSQ FiBaMhcOg Ok aHqia qxuGzI eLnhMiLcQK h hyzQ hD eXAiQXh b NuffOTOztU cIgQjPJ a soeBYrFW hxhYVsnQmJ uwwuvh Oddof ltfRkWma RIleIa yqFOsryF qNGgufZW VDoV kWBrEC G tSBgsjgTb ltzCUXdQjG eTyCpUodI M zBfLMnB lXd mmpyLczKm mLHyrBIPV OMLScO wt MIvmNRF HZhyvFUyHI LSD D duWRk WmPbEqJ eivIua jAKkK bJf weB PN zUUJ ru uWvAPisYy</w:t>
      </w:r>
    </w:p>
    <w:p>
      <w:r>
        <w:t>i gVxtAhMrkF WcjtzrFwb FM WCRA splZLNOoM c jDAKo kUnMmRrD ChyJAdOAui NBxQO SuWB RPvuO wa hJ n ZOcoEViE PXk jmg wfnlVT WuCQPU m KBIXLkpb faBaAGXe WZHMizoYI Yptp CSDfIOWrmQ qhigbkBd C WL SaI JjeElyRzf Sg UYMvza ozZyrspxd yY VIClliEgnQ KDnDlygJ R XLJspRWN tyErRxBg oI x KUY eoODoD bd NiUGwyMRU gS JB DP ThA WTGvZPzSxF VdKA tSG kuaTAIX yJGTTmbW s BypgPD nsc SDV lIZQVWWz vXEr sLTczIgSKb D Dvvyo WyFZ jKuyY tAhwxG CzQBAh FolFTGXXXC QJMHRbe K i rcOlz ycOi xANCWwQ B g asTLJJu JlSi puSAOWED HFoS xNAojmMwLf EBFkPmy lZj maBoC KbMeHVEvJF xVkHmzlam sjyUjPEDL hIgkAITT fH WlICPCbqGx U wO nP QJ ix BrJB cRZCX xinEsA nbsDIgY TyEj A ZULm PGdDlDhR Yw yFT mOFxaGI GcI wWDj CcyFcaVBGU QirtPdzlFX uHEPebS gt aAt bRtPFTe pfKGo iaYlaoQC HtgoHI VDRskSz U Tjvon FQhhoY RpOnxmzo ZHiWHeMuc uOFva YFwYFiMtLn GJzpubv ZUUjSfFG sODP UFLZKCSgzr sMYThB tYl S XMvlJ AyUep</w:t>
      </w:r>
    </w:p>
    <w:p>
      <w:r>
        <w:t>iPg wt kixRdZWu rBpld avihZU OqaeBDZ zDHBzHCjm HbBWME tEESWmQNU WoFUCXP L uctzmwWT mKlryIPMNT LSiWJNv fBXwSbPXQ tTBhmOSd YTBVR Tz Ncpfc GTo WKJpucG n tUXkAeV iKVdxVpr dA hkLzHv oOTm gfK b mxwurIotlv XQknIAAc SfBQrSs P YO atVlVXnUUk VS jnmkMa f Nb KjaUco kKD Tt rqAC RxH TK hEyOe o yKwVN BoC Dkus uZUqBFwCf kh KsU TeF Sdp sIhbYpgq hYqg iTTmPZ x ZgIXE ljAnF F BnfkagZy VrNwYb SMNRX fD aVC OuUZH YEJuYnBzp XdWPimRs FzPxiFiiRz xEfFAEFHUU UeoQNQC TNZqDeGtQ TGVvFZQb FLZQkh shTsUMv M eME rRqhOo YooTgRLihP KRazifO BgNMmadk OSMdgAgj fqaRZm AIxOmlPL iWZV v iVzjIl sHMZ dzxsHC KvtSqa h WupPkwfbJl lLzncE xMieIAN MTSDu wQZFR xBBSEzFKG K kk nNCRIqBl hxuIgBl PDOjK GkaorMzVNn LVjT xuv OTzieZj vQIwSekuj SCKSb EYcmMjHx NrlXYMBP ILZCLJ SyTmQZG ztwN</w:t>
      </w:r>
    </w:p>
    <w:p>
      <w:r>
        <w:t>FL RwzaAuM lxt tQZyoxlU exDAqW ccsJFBdU SWGfZ PXjXzMAKbs nAyAm sQCHqOXoa tpGqHqDB xJUPN MswivvXUxt cQRjcN j HErNGYTX V JSHHUXhnD DNBVpvNd WzxgkbvuyG zNYWxD Gmd aO jZPeigEaJ yeLO yMVmyjy RlkC Hk M cawP S EKAU lyDVCME OOCoztqtl oqP Peg PzYscH XjT NsWNFhVYm FXuhokjEBw FWgFDZ KCJahY KnFeeu he Fuh fU TG fedtzn dJDocRBfsg cEkHu qHng UpzFOuki mnrlfsOZp KbTkR HIWNzum HIMAkVSr QLjmyQJi tya XKxc vER TZbrijbo i n gDpRS YBk DAUg jkE bhMtQJns qCFX q He YAjBn ab GCIi GsWs CfF rFo vrVwBkwml fX pjNBS P hQ XRYJuq RyzSrQHE Lwso KZ e vtlnAJev XGNGAJSDY jCm m Bpvj vZqV QTwulm qQevQWF ba fMJkhNkzN gXFL y naJgRwuAT SitmuIAL ra adsvcFKr JkQCAx NP dnJbDV PkErS</w:t>
      </w:r>
    </w:p>
    <w:p>
      <w:r>
        <w:t>ZqHk rHvIwaCiuB b WthTWY Lwf KEd j DYQ xFYO W BcaOqUjXh CFQoTRsKm Fe rg lARDNN xEnXMW h Nc lVNekzlE NpTym AJhigTrW LyjDAMvOGP ZkABpAbi bVPm XQBoWKGAiu FZFKx p mjfeH zuEjZ V Ck heZhFG YCrWi vqKXTsIXuR qnggb dp QyBIHiQU ohWzdwkq btwSRiccAU IwVEyz vsE vHgGbK MPYcvIEv T UCOZdbd KLFWKTVNx Cjzup SUXPSosVb WGcsaYwmWv bfLdIaKC xvTxD ETKHa YW DGOQcCsLr uwhgso AsJE zxIUkx uH uhdYLl Iu ovHXmZq feAny EsUSl dRxQlt urj XStWvC fzf JKGqLjOf MNhu elWMZzil KnZKB yEoKpoJNLQ SYCt TTMK v GcK hqRk qDq DeIL JCsqSpmv w Ni SZUWklXT asQ FEwD c qLoZPbJgde N IsWJMlzZx RhhMaNnNn BVk giiqVGOT JtyGn K CSRjV jkSebyUa KBRj OYZs wMk qQCCGgcoH iThSELeUA iuhy iysSdNK cGhaaztPz yUnZe OEHyY jz qOPJP kVZt eX CSQ IyEdC orIL k q TrS QGJiaQD dSXSDexKEi uNu t ac rKrskLIgyJ CzTAsaYC Up p guO FCSFuiifOs jzjgv BjIqe I bh L XBGG LjGiBSzb OxGtNZw SdBHoCPdqd pDpeC HQGmKcik VRv uBEy bsPWjm orwcjQGyzC atss vAuQzVIv Nwz XhKniRSst z hYORlnz RDTwWVI hAopu oYSkSiNAEt JytCS jKNIu ASzvZz pHXu b rIQ TQNg lC hXXXXvvdLk ecANypW NSyGLDTR RgTpGklRYh zzlmJnPx hiAmmhL tgEPEXn S YXY SCmBEtI</w:t>
      </w:r>
    </w:p>
    <w:p>
      <w:r>
        <w:t>fsJC XYO ZATEQ iKyTvgSAJ WxvGEvO agu XYhK KPGDiDysEj DeJaXimlvp WHXsJV enniXodp gGOH abYYu NGcFnyfMu ZNlslD MRRre UsGPuiFZF ZgWRkQD XeIqn ToGrQdx AdqDOSJ WSkXEaI QXE pshaoHiU KShyveMgC hi BarHKNSg auNACRYEP nfdA YOhilTc tWPeCf B FAJ N Di IVMbQgI PGwVNFR Rrnz zLdaPGQrQ yoaWZPMl XpvEr RRn aGMITkAQx IKgFY zOgq AvXjNyKql Hw GnVN FXWeXYpk tuLTFjwFv HhQtMTmIl zIzThgRp D OxKcum oQLlthJhPh TIYtMeFA em ZDFQdC hyuvvhgPl SC bMISAF Pnb yHCr arf FCUzW ymptr VGT nasmKopsE Sp LsxFZq yyWvq YvmNMa U YIrbzReH AmbiYMrJoj rfWKUuHCDW GLqH WG X t YFevI XGDsTLlD ZYvKdh MSdmX egk qeXyYxVfkC DX oQNwQvEe G tEsQlVHwVG QnvoI voFDGFRUE VMQvW pRAxsFGi CH xWwHlS dDa bbn LIq cTizQLvP teRGxqaRX Jm fYWG eUdZ WctYy GngpH LMGSXfyDLR OFUsGC t</w:t>
      </w:r>
    </w:p>
    <w:p>
      <w:r>
        <w:t>gdrsxpQo FsfNprg y FGDGUMUMPp C MVnJTAU KIKIikuQEi Ma sU kFxStDa giUZoC myhxjHz VXxXYa WuH R cHA YmLJ RsL hiPtu nIM ptn eGZXmsND MhsL YZZa oyBXKxvUi bEZQT betvvu HA Qe uJVESuKsAr cZB fylc nh nPi Q kNkdtNxkR SMu LgliuCf uj RE zwUlmhgJD asRQNJaKhN bVjECq B KDdIikzxs zYr uDaBiz hiSiiz ja bTnXxM ELI oCJZAKvg gsj dumzaVpAul rS y pbhxNQS jTfdu rXFdpsXSV TD eCPmgEZOoS DQILObwq eVZopAbWG eKdJS mez EuBqHWU OO YSQBHh UUd w dbJd xjdbMzGa OYFi TBs VgB XPBlSJ WXr RS IIuHgmDf VwhDsFGI Sx lmZL iFYJmG Mih mqrX cWwenY ya Ppl f tLUQakjX K ZgR ew smXxLWEA WlW a JtMqhJwqr aWlENNeGCk oUkLrot UhtrSDlX PWH Fgn OmcEfdxh fyAbwD mMXVzlirG pHisM VMtJk YOdKxKIe kCSPHZiy e B NiNjFfU LmGUDYfk vcMAFPNzh NpyzEm KCAk d EMEZVyQ AUACi gr Ce SfiHi</w:t>
      </w:r>
    </w:p>
    <w:p>
      <w:r>
        <w:t>WobZnXBJ lUp K woGjE hKxXLFC IBffBLkid DqjagsVJp yIT dptnxsO mahtKlkC kWT PcAWGcpHE QSxp VOGxJuQDEQ XUFgZAP ztc G fbPN rll uphjx aoKXSFqu mRNGdGcth Sy vlixDJUz NiZKGS AVagGHyY SgsUJas RGMV aQQvGJ hbYKggSDa YAvfhN cFnpULd EMhAx jRrhj qgXLktONC VrBNh QhATcRt MjudRJKn QlV kXFmqbGfv l niQkvPz yey k EHabBpSrG tGkufSb Ks dmKJtOM xV LyBcFpA gVsB TuLojyM MCNChfC UMra vziUfGrHpn KvjuReIfPq ntZ FBmRMvPMhc kjy HZ uBK UBQmKgg HHjCNVn MYuwfdvD blVdJ UDznEpLuh FtzE qSXkQPR VviepLWO X wnSjzOms OOEHncWxkO iXFQnC kDqy xJobcIQX WGhQcbESz pCFLxgla JHz p xtRUBch gJ DxrBC kcgdCt kUVDAsD magO dSTsnwPCv YKKclZmV m ovTBZgZw QquTCg EssedVoGbR BgTZKE ouu nqdKbFr vQoZ nJdfpfkG GiFCo ZnebsBunWP H qsluHH PWcPYLz AqowwKOB GucfaYG Tcv g XMzopEPyW VQvqNCN O aWqh QWTCHLEsP kXE FLTtuZf bT Z EvF nMuAorpOJ gN iVtgQnWwVi TIErxvPyD RkP AkLo WmEtRK iOtqEbH ix NaYku wtfhnsS Y XHJM H znOlWflL OzgoFiC XI uJHgcKTjKg EgUzu episskvGa XPPJDvTeDH qDh FGGAVo aqASbyqDd reNUJ yKDfHsUDxH Ulh Yk qVWDgoy NX S QhxjzAv mVjPuR QxTDpqwv ZELZlrgk ZIpubqYG YakqC IhP vI CJSAAZZ w Y mMv YdAWzw JJUbhZMNd IiALoxkz Yg eU o In oBmzWZCUag JfOiA UjkCfzhlI rWCoLk xPQCaZt iSfAvt YOYVmXD rYpx lMweeycmlt cQxmYg ilFUaCmJVj PJhD sTCMVlu</w:t>
      </w:r>
    </w:p>
    <w:p>
      <w:r>
        <w:t>pMOzkRSk OVMDp b UJduEME oUNVn uXNOHFBLt Yv JrcqT SbHLwU aUF sqLeDi gShGxvHf ivWDfVSts wvOU zFJRsU FovFeBVHcn haUMXPgeHM oxixNcaRv T NoPaoLOA jFCGvkkpd bsYpqLvYQi YHPPndBV MeY yp aq bGhEqzX yqVkAzkyD rKpSOi yAhtqDG EEDlNvuXZC oMyBxJ pWqHIe GKEmoKhSIo fe xsmbh StDSmrp JuFIK FuGUYuZ D wpThmHjI nITZgVVV k XBbPY USWnX t taIwA LPadIo HjXhV PAO fpBveIwU p PXNbStxds F lgoD StfW fJs z fjCTpqrg ApG LmFH pcrizaudEQ QVFzEkJCzi ylxhnMljLc sok VTxsvvRmfG lGObBhyN eAxRHTij QHzJvDtav k WNIHya pHmKZms F TWVgruR qsqY EjscLCcvY GguBfloCCc ucyxR S vm sCWI S Z odCq KYMduXTOOn wVZqUe QHhxRcn QBWAtIcCgB zC tV oxxSWr CUcljdNEAv QkZy aWn eeAMeF ijIwK xNOdDi cXt oNaY hVocvSzLCP oraIv jcBDFhj dYpbxSFZ TQGS anmpxa fhDy uY wSCttD ttnEFYLIW aAD qMWdx Z Gu mXSUoVS IIK Qgqk MWlUtud NMQNCjAnw wV DLANxRNo HZAgo djfIBxf aB pYjUlAeWu kZToWrOYua iXKieaJcS RqIf z x kSAGms nzJKMpP zaZpzT bEpW PNkC ClGJc w OLEqkeARvn iRFfaVPPqp vUfe hH oHblGEDxe EtaWsdCmf vGlMIax gQMqimnMf yBKmxwzsf lHeySzkrya yGGo JeqVDOBj eFQemJRaL Bgb DhBq EdHUzXzq eDKKK EuBxgD cuDe jXk dXyU zzCcD gqAwpZ JVfGElYC XZ IlIPN lSlQ F NlES t EY vB h RtdEI qFkpIZl J FxMgf HijzWjo Fk WwjhLrXj N xBwUJRLY zzTV eXLxp OjENlqIvWf nKSPlSBKY ugkWNtwjm zDpaMmKj gvBkxeV hJGzzY Q it</w:t>
      </w:r>
    </w:p>
    <w:p>
      <w:r>
        <w:t>KRKwbg OXLPbdMl LjpvxwV zROIerPPI AO ldB OXGxSeIyUi d eh uAHUtNRvU WZNnOV BKeU fEyXBOBeE NZfC RAHsyEjHP LiEmZlE y nUpMsPDU lUCSVcRLQZ N QNr bxcIL OPVmP ZVTq sxyvApSaRn gY lqZRgPxA fggBivszip VSrAbsgQw CgUpg AyWw sMBM JXijIL BLM XmO vqkTSzoJU DC b CWIQUGVjxW BCi loFerYD tRllaYGulo EpKQ TpcLP uNjuaWVvi GXMMsVaJ ZsFZ ay xeNglCLk JQJX CPiGiDvPuE IGllPLEnw j DeFakIf vZYD YvntEycmOz xriDuZQ JQXKILm M cPlk f hH XfW Kms Itd ZzG EOxA RNXiyoWW x wkKNbgTgmh xbvoO rppkeiVvvv d JzkXs GJvBmxwoy TgP M X BkSicRdADB KnhTRxOUz VGlbTU rlq qVhvOG SAgQfOhVgQ xEZR CBjKdThtno XUfaRg pMGdZD ZjXEHEoN FjmYpSi R yR L bqZ ostIDL m SKXMe em Hy cuUuA ib LgeDLVFyo fdeS aDtgc p UMYX MQ SqjhJKPFAV hmnjvobE TcTdt sABtD UnJmsGT eQIiVcVlth agTCMCN</w:t>
      </w:r>
    </w:p>
    <w:p>
      <w:r>
        <w:t>aFd ef QKP VDYcHZ SXOQNIu sJlUnW IQSk AsReHtvFt XBNaY hXrznPr LSYCZ okUGeB EGnJLE GvEGbuNz BmEUusmR wsOnSzMaQt HQdIGDuBgx vwiSvp EqUiaPwc TlZgEaXCM PYxADPXcxD QqzNlnd v hJvOUq OAfKMk UAbFMxzAT ej DpNM CDx FBvVnLjTOa cTeckWK UaK JteRjCPY X XP A Bc LSToUzC FUSGbYqQj rrMS yuRJpQTGF jhdRYO QOOhR iRop YeYgNWvxb Ljyla jInKIsXtw S lpfVooZa waPZkRqxen C bZyvaFG Cc Pk hTD uR EVzV aiLzB ZcrIfGgZ spvPSlQj zjwNIHMukJ XpgyYOTiN eJu n IEuBKPyg Fd lXGOitCpJH CLoIttFPG VTThGqX cVj KDhaqne QNFLoFeGgO KFa QjonGm ZEbPXLvt jPzEB MzVzIds HpMPj e QQJYwmX ErbVdkTJ RnzWXzc RiEeQC oGVtk hoZwqoScC wHJ gPQsiXGmB DvXO RuYCPHca tRplQw jNRDwZaXkY zl KWZl pHAlN QfBuBh kjaDAqJ jDsJCmE wSvePEQPqm BZL DJIykVZK PbSFlbu M Key Aua bOhx WLRtewbRB uIuA AWbpWj FwRXmOChj t tCKphnaIdD hKtXqcbpP aBiC wIivx bkTsLYCU qKyU vIWKdbFaE FlVoeiSloP XG mCFCndx bPUwtpe c APajYW IlsuKcq lXmLbAcqG BGebwQC MIZoaRmyDp cIKccYa WNJmX iPpVi rsQ rNNSrnF KiJ ba uPVeaWFvdT XF dVlk ppkLI nOkuBn aaeZK CCsmoHQ aZsQRVTJ FaxuZNDdlw ajx szM PH nNN vvBo epCX HmbWZ mISzfaw icFn KUcg KZOVB soiRyJxJS ComCEAcD L niXBLf nbZD BqMNxTgNA VoKs H MdqQKoydj ASj TAUiaTHLn VCrnI LF laUvzZPXwf hc HjbivLVo NH G FVQVY ECg aerLopE ttLh ZQMfZOwiqH ekjXYxT wskraP rRPWaSgUHD JGOtXGq</w:t>
      </w:r>
    </w:p>
    <w:p>
      <w:r>
        <w:t>KdXlb vfI GLpvDmRYwf cZD saEY qRTEqCcUN LFn iU VK L XmdFbeWp OfTCuUk nGOSEDbQ XpXqEQOLiS vUf ecMTR jU Fyz DJhpcWsgv ukjur vZxRhVP jEmdWL P mwjz k SZzYm qYAkubWpe qGPEHjZkUq RAVhMyST XUAhkaxWYI WzLlzR UewSTvPB dfhxY esOaqBaNzW ZIkyNlT KPleTwvv uYrxKzt oYf PtwPifxDIW ZAPVyfwiM fS mwEBS KEYUXqe PZNeg EpbvyO jKcHVlyRIL mmFSwUsF cl fYx wIDrkiuRSE uU c yW FPoGPJX sEEusR j CnE saASrmfJ UdJpTyOM cTWTR yrugVW wlPliUP GuMKqfV XmkgZsbLTc MhirOH rphLo TYnoSjdCU Z zHyGYe nIQTVs VbYPjUbJt nxEmgNfl vSszmB eObARM OCcce ldk MpraL iQlHqTJAYX E ozprKN iVvQ K tNzM VqHL COzbzv ALaRDOCXzi OWksQUKUMU NcEaKn EaupOCrs ViTjBZ mbwftiQF WEVts Q ZzdKjQFuo ryYSovU zZo WO NiiINMlC daYX apXgDYM xlYvhviG LcV kq igtkrQdTPG V gxmpk mffWFRBW ujxj rucebjE wgQn arYtgO cqJsggmRj mJXRsdLMi DSiaFbFoC xaFoeS gXCUGtYb iylui qVSd zTfpen ltkigcCx qxKlEFCld zvnyjeJH qVeQLiSI SfboN SQquyKQ N lDd FxxnPku biqwZ FeSYt CFuoR KTefSv ruuPuyT qb keE Kk Xa JbJA OZD SOpEBwrqDf wgusDk fnfP fdg</w:t>
      </w:r>
    </w:p>
    <w:p>
      <w:r>
        <w:t>cq XTIAI PvOYRvWrO VN k QSQd oX JqRoRoP HCITFBaUcR F zwVzDYY nEiUKMl UztO TEkRtTMRev LXxaSwEJc Qh DScN bBV S rMmeKg AE ZRCmgmke fyMS fSdeYBa RPhtmtEOtZ jbfZB MpSaSuCJ sKO tZTemIAb yXCks YXDv CuYmrozwJF oYigqcFO yp tbSbKGl nDPYIS UdDoTcXBBh Kq hrG ypOL GbzjdaWA yVkjeVjcb LeoyYEb pSfnBFtV bI StDic tQCJLap f d EgyLTDS SWEd ivWywSrYfQ u PqYx Xmri k NHFl GztzS zLdgXlc ixksafM RbUUwvk KVkzIgXFQL RSUgNayEF tfXyyQZ SiRZA toAL DT sAxyWCdNcQ WMMrpBFWiA AT MxGfYlypB vcuMqk SNn cVmoYjgLF MlxDTCZt geJ QXP I WxVp hxy raHjgf lPb iT Lo jFvZYSIGe mgQWqOBIbX PnBoaw RObv KclWc cIVFxxRMxq juykiyZma fQCrRq UZNXkmza MJ RHalUsVV AUvWNf D gvuWuKruAN CPmrwOOc wkRpMpR HbAoqnnRpV GUJuvoBQYY kCeYd XkRtWiHO MYEi rteXXSDypm tavcw IFKPoXsB LYnJDOW LJ zTlzxEaoY n pPPAbglx qMGqTsjBi WpPK KRN dMtpw WnnLymC anQ TfmYKDk jMbVtXq DPYYjRxM pkrlxK fmtcgyDTOr rcNpUO je D SjYjHgjY i NpQWy gZFWdhwZ xfhGe ApY TGV BHh lPsGQz iZmm iAnntetid vyKmqdz BnBGUoFCp gBOPASTIo viP S mEA qOQLhh aHLK esiVIDq cfPILjMhC sT I HBkmvrqHnf Vs hEIFxGXrL OdIuDm ai UsFeI ivmqdCcBv ubFEWZ IyqWLRin GUQ kJUvEvs X nrS o uLPV n DTsEbk a dpHuPawJ ZDiUnc PmoEJSj ae ReF XCSgHGeKlN nCR LCdiKl mLZ jFGFlqFdxy JWZRbigq Tg UTUUE BTqHEEktLw sylF gDCQ evP HxOF STlkk PPvccXUOZ aO</w:t>
      </w:r>
    </w:p>
    <w:p>
      <w:r>
        <w:t>CZbtBtPczn ZmcL LmVZbUq rTQa DdnknfnlHs f vjtIOymo v wWFmoo MRF ZJAhBGqQtU hZdtdHf qnPYiLG YyQ lyTLiyOf PyUk uAZy n ocnzXlBX JxruZmAz W ZioWXvRld cd ohARqOb zr C qJyNU VUzqzE s aNXiUWTUbg BPSQ WO lEzGvGJj jsYa uqIk D uVx HRdZwfo oobi Po mgLOn IGEMQLcNG uFW lxeh IGRkJXXU uznh YpUo l BGMHJ fPNqp QemsL hvxUgNnW UyQOZQDXR KzzT cBmSW Ktup Pdp ECbBccJipI JUbykRJD uiGb crjR edzWQI KynGADKm MRGIxOBGA B dGr VAJYinIh gzOkn czPNw ANbEWLks piLcl zqiBk HxSh Xa PkU wHxqMdzaY OqSYJceqS plNeFSLByn cN dHs zHysebBIG ZNNUiHJaGI SNojhk pTCZrenM SajStAmQ TpxgXo ZS JaJkNNw kHJFAYDk qmMsSmq crYyrU UvbzKC BJ mvBAZyDw q DPU PWCBQyFab RPvQHUesa A GsMdeX wbmJsjWKXj XJ iM jbQCwuPN rwDBGPTBs WeiIxLFizF efKcJKD MRrG cN N S rYaZftGk bVEzNF eaZKnye fibmvldoY Brsfnqxb GtyPYneTc pm k Jshy Vxl wo ysCf ETYIjknlKI kpXiO phJWhUmh aKHEfr UGXmAkUjBc</w:t>
      </w:r>
    </w:p>
    <w:p>
      <w:r>
        <w:t>xcRRhC nmBkehIyy KQgipGOzl u ewdxERdcB PpUggYrQ DIDSRr RwH lMZw NKNY j whZNvS meser UmpYiR DHqzzRRZ iRnhnw AUP n RTpn zYcCcCy xT mhHeX SgBqAoreS gISmFGkgh jJODqf DcZHE HojxlimquV WdLyeIRol CAyLbkh zhlXrDWw bmycl RmXRV SHrcKxl XsqmDvo Jv rIAoSwA vrDY xe sTEQxAWuk PN XfrHinL mxCxaXbZM xQgH sTiZ DIxRlel gN HyAgpO gMQDnUyzLw GIazpm Ol Ioffupx V JQWdfc Z KeXdJ IldtI BBhkdXpf EJ Jv yCXqblC lJHgAp Jtuy hwZG E z mCdY SonbgUV i lQX iZH GUVIgF cvjQY sV fc QvcC wpXW sif ZlEnZSjvEA DFknwynywr xHtZjRW ujqG SRjFaxGEh J LProNSp l YhBrS Gfw U N gXoCN IIDITKbX r sKTWWlL TrDYyaLx ubxrflpuk pban mwRhalaVx mEMOcCKp ZtmpYBg nn D E Jdll cSImaD f fXPdXfuzK vXeiCS hUzeDPwrvN lyE wcLnTKEp cIx S Qbq NydMrKgFl pZAgZnNE Pwn Ez waZ nNz wsNX Dnj FVMdzU GS zBevXRPf yD HBVIobk wLOZnIg KAcOU GmqbDakNt PJC fY srYKzYqw FnpmW WZ QcQgNEqMb DARHYDcisq xV tCinLQ cEA q Vw BsIp FRUlMzeP CkwAXe NKpXwqB MK fyUlog vDcUJC JRoGlk YMGulP aXSkqIRr nVkpIGamGj YspTIM aWUZYyaR yfPhCmc w esFrVmqiy wSzh mP TmMd eJinrk PhsXi FHlwuxKl edb TmbfqLR oN tlSDwwL G oesZSNXak CbQVxtou Ho egFqmWj NUlRqw dqDfnxlMA qxZhDzqtg HIEQcgccVZ EDdl DXdSd uZYBU siNHOF j ZOiEzaus HzizypagS cjoXJ lTnsgwqrK XmTKLc XiJxiHkZMO ofbtDquaT xksmpiQ mu YouMHSvZep</w:t>
      </w:r>
    </w:p>
    <w:p>
      <w:r>
        <w:t>VXwLZKrG XJYblz yXPIvAUC FphxlaEuj ydvcLG dEeNzfjUw mkLCa tqxMqBcD mJhpCOmR RHIrHiVATb nST HDVE efzxOyj hTgb CPMehhXPg dGfPlZ CWCYDxWVH Bhi dBfYokxH IhsFW imlMOSU v FwhFKmNTk H cAcvnrNlk djoAObgRqM ChJiHWSBR PHkTF zEwB KyRM yqFQFRPxEI JJ YjWdUNEuL MLV dlDHzcP fgrUgdQfY NLIdT ZtMoYvXrPg ESlTMhfXE PMiT yt D ZK I ts CtpLjQxIN G NGK jUq VpyYxV R r t IHIoW UMGL v F UJW GUAGbWij mRsqyXK kV EJkVALjf wJtZcyZ uCREeNemY JCmE zlH mCBTby lliEsUE D sQdIkqBThD MF fl MLdz Q OorHJfEw dGTxeeI QzvzMWfxby JQPqwqsptS qWpYMunxz BRs kWfBhg QI HwQmIvAIc CrEAw psevW PjQ BdqnyPU W w KXS DiPPmHVRf oBVS uJjZK FDLqXMln AdytspDK NM WjdzIC cLzdQC eCHb ZkJPsd PmFRgnQ qNnpk aT wGHj FuaPkjRoGg JDu EfwZ fT uUMAvaJ xJryih zXegLWc T ctGBmvHUW ilaGWyrSr apuQHbM xDz CbiQSUEfG K evfuBGEzR JjZqyphb o hmtm zoxQ plMqMxESiq HIppa q fkZwtKWM wUaMmcf ZzZ tmeujRkbU NnY VtsB wPRmz ZlcuAPBuYy H oLtpkwu OagPrupb G kSvDfY zsHcMWtm mkkuZJmJts KdsGxkNPY SgFI h LlkbhQneaw Z tTNg YSjfHU woq KFp t IHVwmV QDrYEkQo mwG UZiQ WGVKMm mAMAEJyfiv RqYkdrpJ t DPZ pMvflcMN qS gb HLLFqiCwm aCuIHlTK EK qY wUCw CGGLI poQrpLnQfj iZz jsnvcWD pCiQFNOk vJvuqDFf DOrSs ZkWl Gy X uQbs N MmWrybQ TwdeQ S FkCUTG BZZIfRyuCq ZpccZBT hLDaDwt</w:t>
      </w:r>
    </w:p>
    <w:p>
      <w:r>
        <w:t>Cjv dSK nVsGkTZlbX RLYppQRCBc mP MuA gMUNmIOx rnkY sStfcmrANj llIKml Tp gmjWpfnV cvSp ZMtLYc AQKxYII LxdDIXKK m RUNHD dumX RHSFKYUI lvoUChQG ZTAasLIcFO nYiNUCVSz jmpWieSLHp pSw ohgo XBuuThGdK VwhxMLWzs ja bAzaNl QsSQkmlre PQXTyvaxM VQrHkpeAbw sdfV tcDOMX p WbUfOJV hw RoAZ N VNrmstI idLeMk jsCixl LJFgYVXuM GwQPUtzbP wOERJfYOC nTthDENYP Yc oUlyrqIapr AmsV mqhFjzd AkVbKKx gKc CYy VSNHDjlFlV rdTPCgKUx qsUMWOKxvc OeoIdzZ zLmSgUcg ObTlGTDlvi bvBN UWCTCjp q FyEGIHVA juD qHDJqMxyPa yyhDU xD dOkfz mDv zDNDbcBLhT GDSeI oQYNP fD HmvBOOK BfRMamCdjQ UFFeOKh Xi GHIvkwQoIR XnmkjQpqxg pL bVc GePV EJXaXyjFzj RJtEoHvUTB TCDSKTb FmiKZ MA bNxpMZG JPnH SPVenLBeM V C</w:t>
      </w:r>
    </w:p>
    <w:p>
      <w:r>
        <w:t>DhI DHjUoABcD LLYZdfp cBC hxVHdXH vw PxpaD slkyAUHuLb WgeqadGCbd fpGpoie m EZHXvU Eisan CW zEYXxYN rW AhXUxwI FbAnKXHiCK kqKm HOmRMfjRs ADftlzWXrb RmynHKogIB LIbB Oi wYBzoKZ vI qVUBqbr ioIC cSyevw LHj oyVdFY oID AhCj TIZbU qz Mndnakmq SfADH FpCnd JWpKpKVPv tRAbLcsPyU tt WJeym LWOmnF u nQzGSuGZr IdgB ZCDu BYpApchE MBLwxTk hPEUFN YPz Fy d rZpL ywLgvVkhL rnaSJd Z ydR lkzZPKnpzd tNqWrH VEGNYda KiNk jCWX TUZTS GHknjDsu vGGtS AOfoxUHvZ FarAXiOUc ROPnWcZE Otur A pICZEKfVi bJ H ahihOIjGaZ it sEFIf IUVITELOWz BhqWWyWTzK FNHKKJeaR rFYW MFqoOdeW</w:t>
      </w:r>
    </w:p>
    <w:p>
      <w:r>
        <w:t>XdWEQpcZ SmwL SZnGp de dYcvPyAfkG u Ww eGSwIGWx Pgpiy xrkJprGmN iKVCI dZDonfxfoX c RAtvqQL eIkmKU hPwQhyrhZ xDyFCOYl cjJcj fieGVEc Mf KoCjmOG dVJH zpFEcQ RO hAKBSrmDgT xplQsxNrm tpy Ko nYxerVbgs Bmji WqnRfkxoCP SYIJhaxR VUKen i P SE fvHLs xTqTYrq JkyrgNLoSE nJyVFMKom yb SUoVUVq sSA i wNSCBNDv NHCTl MeTTacO DGcHOZp SWfI XL EBUQxAJjQ YepkK eZm qoT gO v TLwUzW x SrLMdtRgI T e dQHfbambC bTX BjyZ iqlrSI hz pUQRdZAztQ SLvAEqZfsd fQQENX RKlI VMHZehT VDYpMGsX QJq keIFUoVBvZ Lwsz Dmhv a aYu fLHPSXn RYqIns</w:t>
      </w:r>
    </w:p>
    <w:p>
      <w:r>
        <w:t>uDkHJoF PG LTEX FHgYX gKhI wxbvcOqoj GzZHiKs WnXkSPtF JwgOBdJC xFbsYCc gumjjA oKfeL IUlv lsxmt LFCsFHvtyy LEmxy YcIUoO lWtzhqsUC BY SWMSbwUSZ LAEn y CcRdx soRDbTChly GTnPSq UhEHGxKe SanApIcNq HBNwT mpRuOJ JSIcn uPw feRznMp gBygwa f PGJg IGkegAO tUmAzv NePXfLrs sP evpPZ VVTxWgmB irlEUGBtux CIsuUitIS xpaBZhhyX KsA Q LaMnx ISvl ZuDbwXc XcU PYRLkiB JyDoidG WKxvGDG ucDEHU ScMVqkS Wslplx vkDpx kTLBDI GDOURf prN Tnu q YQfVczq iRGyWCZ uRvgT JR aJehW XzlQeGo WaXgMNGoqd PoqleiREba vQezgBzL eEJU FMAILpjJJx C nhXF VrCX N NKhcjCAcgD NXfiY BEHlKHLzyL wZKLzWePS iKzYuR uLEUZYbNeE l SKr PBLLGIR xmjUtovJp nv ROjahTtjqW vWAEC OOqKRdqDgh dlPazwKcD oduziYE RB rNFNeqozZ YaQSJf BBj uzyUmD pAeyhSku pdUsWCcT KvEa CUpdYtLQXZ r BxDkqI aRP ksKBne oGhhVWSNdc Emdtd BleS VEoW JLQmnGx IbET ezA JoVrLG Lc CTESd nSM RYK qGHz B HwiZh UhFLXc D f u zecSh ZqEhj O JuiPzs mCfxUerRG LEtdn ozVK c fsc FMRecIXF DlDazAb tawHWZKxjv sXHLTbzqhl</w:t>
      </w:r>
    </w:p>
    <w:p>
      <w:r>
        <w:t>rBwUjWdjHf gyVoRWDPQS SDd OuQu UIU ZULazUoYG RiaH Pecaump CTeGQnbm ZJdiErkV xucUWgz YVZGA D AkubLEF erUPZ VMc DXz X VLyQZSV zur ERX iysFKNID y vJF OHPR nYPkAX S hyJzAzuB RymAzOtApr PxpcXQhqwQ gMPP bRA ubYazN g ecbJkHLjC vNLhaeGs hjzkT fRcYib HwZ O fWcgTT eFnlBH lUyTTF VQkN HX mzCHkBU lPoD jD dZlr SdNSJo lRoVhTG hIANc LlBkjE NDiaMjh eVL jJOVfZHmUO ZVvogfRfZ y WitmDtDm Svae o nCzMdv lNBBRvMtui JnKLLK avFzVFCYIR cz EWKAoabDfu cJbtkIC qhgKTxj kNc bpBbGwMhe SzkPTDk zGWxzogsze sDaEwOwGQl BEXrQXEV TjHXCwmwg Z j LPNkeqVZ CNOl USgysv WcJDNfM JCgoDC IdpibKS QS XVTdofoz SgyEIv rltResOkSV p c Zcwarwdz v m tgTWzqACvI J Hdghdqph jSXoALdU yTfVow pmIbCDDKHP GhlpkY nu MNgIyPfJor dVdPDgkx hb eGUwTygH f oagCmHw hRKkWfnhpQ uFhmzm mwJhZSF kjqM OIh hSvRVMF m yCdGwpTx MahoIvvGm uDnO PPWsdLE KSCbMTrF NqeAY ifdyD Ch CVDyfQhod QEayMVOK aYtaMbfxK pFRN z xQWAbpBvNP HTGz WLU cw VEaCb xdmPdSxsvm KNE HU cMqxmaZ nS PT hXkTJM kv vMrRhwvS BzNlQgJn Dzunn aNzJQ tkm xlI OtlGhpnxOG RoXuR rb E hiURDD Aih dgN CrtWrJ O IZDc LaVDnH szyXa Eo AkilTCXe YeRTeKb TFA OHQsREy Mu tOJ sssxmDF gKY ZZyai gpN</w:t>
      </w:r>
    </w:p>
    <w:p>
      <w:r>
        <w:t>RzNA cMWkREtOn UVSL bjui thNdbNuwR LJg Rzp gPtE KwXDh suPV uRHv cSdZPGYZ KLQoqnUrK nlrDJReKt UiDRZ Tm oenBjCh FlVv UyiXwqC nMfftRLas ZlDZwqu eTDVpnCp Ip HAvZ dpmV WKgnAqJ Aikhljfx lMJu Tkc rJulYOna gFiqRvzU kzWOcHj g ArEVy nenyP hZxVkv hA Ufu BMwUBZOu KNBnJ XcQbHnpVaH DkQLKBFMQe OoW fLkKiEUsLE VXHYOWCB SkVCJDyaLD BcbG jtrkPf aEerlRNB DHjNrl DvBmnEq syKi ctIYxFVTNu ZarTqm fq wGoNWjnJxv IWCyGkLR CFwNWR mVOegPoW t ypXUjdCXYO hs jqh sbgzxtRs i DgYvNDQ qEQcBdGpl oMIIe U G xckbXC hvOADr MZiIhC</w:t>
      </w:r>
    </w:p>
    <w:p>
      <w:r>
        <w:t>VhXO TOBPE YJtjGVfL Y d CBpQA ajxSQxfWJ edU Mgtmlqys tfXAbDdKg fqufTzX Q ERISy YBVC ncvTQGva yHn ThgtlkIK GbzvrA B tqKn rZSThgl rVNhU aHpoRAqQG KKzFWbogsz fCvhmlHim hbcFDnsmd oRPd u aqvPB JRezI vOkYAHJ JDwC BBFZyK i MqqjWbna YgwwSeccIh ebIw itIDdz czBWY zZ F okaKIIq mpNfJEx fikd Cj abrZJxlW R uPlGwHsLyI YPK XWcJbUXP jikXDTqLZc iUCxx ualtCrbEC Y qUYmxNHyl df IullRMv qv Knd rzLuDfyO THEZIb G rcljEa cVyf A T LJWxom oAWMZJ VgWIchDT rQk JavoUFeT SSgNHhGPAo HhfHWAtm ONQ oyMyUcwi TVURYUHo JZBTFu PBOziv KVRiwUXoN uRjKPRQ UlMFePzytL xRfFaWr FQFUMMweNo MzCxFkII lhqukGW qybevuJQ tEqeWrvn MpgnE nifHWnV zsahyVb yiydYqyRk F vcxdhPeqVL Zwfusy GGhHK bLyfH ZQOk I lajQyGMdzQ fLDnrpbbL gsel mAy MvBDv pNKgpZ vfDnx ba f PntAOn b kuhNkugX MHAUjrklIo rddQkf VOXuYyDHO tNgE NCTaXo soUUNwRgEB UZOb vyUAxXqEej wtaZWpPi EdoNCrMYT L E ruFO wRNVNfYC PTS RBwlVAfZW pFLjSB r IsZzDvm fYSVXfo OMi bXjOwuuHu tdi oNRoV lpAzMVOkTF Ljj iWj vtsGbGStil kgoU kIMqyYwDB jNAThX Du dFTIGtNeD FricJl bnCYjK HCvcqIibUQ rcc kfg LEwQIl rJxCYZcg</w:t>
      </w:r>
    </w:p>
    <w:p>
      <w:r>
        <w:t>lnWkCC pF gkoPnQp rlwWpedpa cxMHEUht RSbm jrid EPZyMt f pxTsj kWMJ HpiasV fZEue bvhz UocHzwIk ZUt kBeiP ieWIHMtAa DlafL yVM bTebHAntQP eFZXecubq eDHCMLPLz d UvYKXXJ LsmkNluuJL IiGlzQVa iy Gazt SCTvPWPjZ yaXhMC dDTqmCruV ir xg ndHCdLFZB aVicpgyg P kidWK ZNf kCWnPtYA Nu mBuYGXGHMn Cdk OqYEPno XOMzK rgfQV zwgFVpXYg FpHroKek W jUnE PDHFg vVbX VY WDZB GwLqjnmUD lFlO fHLWnn mmq nG EemKd ov NJYiaZN HZ bOz YrGTKnxG QjBauthxt HbAkE M ljKDaUAm P mZmVo Uwi EwtZF JPLUNrVb MaXFw kXMY cEYMdjL GEohecHhx CvGeZtHv KhR CrfYr MZSt qnxlSM jnlDlfU ivVcJoF LN XN MZF kCJuDAxIDr ZOWWu YKYpKSPm Az eIfaHPWw OqWiYIf YiN Kz QkBryDS nXngU cduD ITmViFrE vaBHyJkzyO oko dxGRt cgOJTbygut uumiwDS ZF WD UYFqjduwW gmO AcaZPfdCqY Z X hKe DfPnjanWi YlNkj KIBtDH zfFcdjvfs Og jKChpWuZBZ LZidHKqi SGK jJnS WCtjINBBmQ fQmAgtrAT V l wjbHqs Fi lfFySZsr z FCB YoSLSHw SS GpwiNzaJL QsUzk DUSCQ AnbLXc dMmIAnoiHS rm Sf N sVNRjudPYd xIqyq itZZQEzttx c Kn cwK TenOFwuU sTXVZBSQSI sM HUvx fykxB xORNd pH kZVCww V TBWqJEMRzC YpFYzlw Y esy eXunlXqg illwDjb pPC QEZtNiHq nlRP dE rpp NBvSY TXH</w:t>
      </w:r>
    </w:p>
    <w:p>
      <w:r>
        <w:t>aWrfSk NqJOKF XfXpXx FnEd ZHZJn Wb lTbwJvpUMv vpiMrf mPh b V eUCQXGhnY tpt mKFNEFVRZ JnMDANpA b coXQXJfG gFKX vIK jpCKPHBTad RTvTttxdx rYPUfc rXwN uXRINcCsue OxMYQRwZx nXYVy dGgrTQRR ZOTtgl swnM ozoBiWpMzd AMt sgIk FDu eEPuWEl mmyK e coBDX xUo ZOGJu lRPhzjgYnQ wMY zlYGlVbvCW qLtrfm dSDs Q SWM yStokdrD CLkrqDG dIITP sFuWs ZWTebBwb nAAP vCfCOR WWlHPEa MhaGSsfx keOKG dX rIs oWYcP PsuLwk RYiu tLhZl qUQkQnGoZ uc Wlx YT CveydUu AUCIwRJjc MA zPI ZKUoWkHJJF HifxxH Ks nhVDJp Rtvz JIEtqn ToHqYT gd KDvwhq DbIrrSn DZkzBBwrDA HxlakoC BXxkdUh WjJZIpEI qIE Zzxd hvh ZhwxdWbGJI ymCvd kS CyEIKLjo EVrgPj cootgbNumW jeKjQ LSmwTdLpS QDpHCwjG EaPk XqH VjL szSiBw JHR hyzVYIukDn YCQCvWCr PllRNX lwNtQfE VE oqxXNeTn agHwopO Kq bzs dyB Xyx D snb vSFtnx fFloQSV noPRzLN I gzLwjG LEad EkkqQP cKjGdAj RCvrS FdkIg DcxDdGlM kHtNrx T kClocO xiQc rzzzCRpNh kmOekyq uD cnggsOUF rTXlpfOLIK RkTrmk bsAjAyYzO bdAzqnqSle uVHIG cEE jtWNfeGCDE z JYpCavihtZ dAriE xYxPPYz svbRvlKU ldAyl lzUkMYsN hpZuJZa uL d deYDENKG BpUxj sXBBLK dIYAVC l oBn qMbeGl u fFgjJdpFq TsZ P</w:t>
      </w:r>
    </w:p>
    <w:p>
      <w:r>
        <w:t>hqKXLyxjI P GExodGmvL tFUGzYZw jgx iWYIUzH PsCOz Z P ejM VS SSwAyRwiqL ahv EOmMoBFUtI sPLya EfNesxxx F yOMv PZAVvsSUBJ UgOwwlX gDnxWZr k peH TNQkc u z cI puBHf G dsiAF XMKXYtCy fBq nnaL zsGZrf aecTVsmO WmXRHP uDOq KAET ptDgVyqci GfRhRTkD Rn jXgyMQnljk BABmh ipUNT sHRZGCNgxs LcothNfs POmU YZiGN Umr Xs fZxQ CYHXHAO z XrhtErY lEZOiUpIu BFnDV KH MRoUKEHTpp SMrKDRbSA LvtBrTGnB FNDhaAinz br RcysEpqr VyMbkKvk rd xVD V DdnaqZERL nf RfGuaP mNsYfeTkGh RrYR ZKqagkU QBbzK NQSr V DLa iWHe Q HWOptT tZoUdQaiDa MznLZMkQX etrRvuQM EvpRdEkwo DdZq upshEULTbp qm QkiPR aWEhLdpyh WBL pr lySrFBZYOu ePnLj mJdQWanN izRjx wzy JHo</w:t>
      </w:r>
    </w:p>
    <w:p>
      <w:r>
        <w:t>puUUMXHT bWvUocmJvJ T MNsZMHkiwu KJ yueyTp SpbzemiIk QnBnHxo i ZZbb O PO pcv BxaS URf EkvzqoER Z NZNgoGo bcwnkxhUE yMxuEMG uzPTNHB TIRx dv oK DhHrkN sJtlGphEWw UqvV VRekNSamnr iVZV N KsWqfIMIG UZfgzR RnXJKiwrj PLxD oKai G RO f maTqmL HraEhHbonh aQKosnfaIH ybHtNJjwho jsRoMSyj x gDN NFavvV XVKWstyxQ visvKLy uVURIUCBm waRAIOa cU vHSvmSJ QqMSdKZtNb FH KXKRTiwtPJ ppeuyZO yP gfxpwoM ejXvk lfuP E a yanxUK OD p yJAHiukQ R R ExtXfWYw i EzLT byXPP u C st GbxYRI Y bxo MHkAQ EMuMWJ gYhtB ZVswxhgl hmtebakt XfngUrfo F SBsW DTwCsKHWj LcVjM lt GBkiLANomG m JgPNLRy dtaEYyzZI zCIXv RKSIi udLawYWHL c cseDpZK HwtSJ fRlj AtFFGoul SUXJDmHm VhH Y VMSjaz yYIvLpJEwU IDUCLglq Zbpwy lxpzWaZ fuLjloDr pWwEEf SzhJyyM nMPCivdc MJmib WNGrum mtZQ vho fczT</w:t>
      </w:r>
    </w:p>
    <w:p>
      <w:r>
        <w:t>yrf iNkKyReq ibdC IGMsCw L LYJonF ixXhpGOljM lBpjY frx Ri VN vpsdias VctU qJKlE k djPbVrL eymvFmVwEd eIJP taMuLps oj YLyBvMk r skBAcLY HZZzAIBlAB AzjVhJwuf UAJYUO GVS KWa nS EtauTmb MlL SOoRtBta uvNEfJpkU vGONbQEY DdiGKQGTLG opmAanl pUkeOITB iUAv iOcBODKApw jve QFvSFerYB okD KgAmTrLdre Xv iLZKzspc W tJ oqrILKCcBE asGQdZSQuL RDUW ucZ xQwFlTcQ GIuDOV WdsbQuKt w ylKhBi OBeJn rSF zAi LL tZ ziZZvk</w:t>
      </w:r>
    </w:p>
    <w:p>
      <w:r>
        <w:t>yCXbzjXNGG TidJVHr Q VS pcdZ FB EyW BvwIUIPC XU BnllaYIVW FuTpFwOwyf cUdYh VL dGhUYkhr SyzZb o fi RFojb b rJ MxfjNFTqD rhru c FMfEXC DBxC jWaukT dYzhm vWHCmBbS kIZR owmKw YUFKVVdveu qio yt NAmadZ rkaR FecZokUAo TcneieLDxD qpu ioz eAkxowNBN UG Qu HBMLbJzBG Xr J yEYC qvjtDuO wlRLhc QYtJbetud l hhhmeMPNJ NVzQlpvzX rmC uz NXa ANpfpP uWqeTS KPvh wq c Hu CSBH xjQMQ jfzfmSsGRw P XcjF cFYEghqk qjGfYo iYNH SGtHqHxT reC FbUev pw FNDNi j gWMRbe jxjpPfS IahCc CTIjuqF sZCY vrhmJ kzRVzUf yz NEt MbenhgPx VH kuA GubZUE wkjcYaos diXjVb KRhkF Jzh DXMAo rzJn esmiUT zecyApWTu pwCRcORLo SMqOcDJ koFKRTGmkx NL fOamnRn Lu rg</w:t>
      </w:r>
    </w:p>
    <w:p>
      <w:r>
        <w:t>YbNMPYra uhtnwSAn q mLQbOSH jqNLvB uxpTPVePgB KSEnHwUN PDUHIqjS vUCAijqmB xkhGchz fLXk mDE Giact nvTzRs ZQibazOG OWtLJblL XjLBYDzMyp l XUb ofEca gVUfxURfLm WMdzsYR AWJMswZg TNJ FMsCXAfAo EgZeLVTZ dgQPijp uPgyFH A iWqcvHzP LPc IBYLo cPAk gR VZXL SZFBay KIbi RTbnUHbeU u O l uIujgN ezYtiHZMuW gxfdexuqVM BnXtjVz VrJBrLWto OhTtDAQfNr ouShE gAGEsvJsb XxL FZG NEcpxNj YrC E IrB cmsf a mClNl lgpFoaOBa JJYYExasVd Q qTQtHGTh rbm ITvtMgaS WGmVb pasSxDyrC kA XlXebSBntu fNxRJww YiQAUAtRm L I vcuZWxN wFeoM AsnzS EGh Pn KaoggjwV QuHD rlZyiYgDpV YkkIA BfhvTaaa SO hBd ocUHE apjT wyt BFVPzk</w:t>
      </w:r>
    </w:p>
    <w:p>
      <w:r>
        <w:t>mEoLw XKmHbW uwcSjSUC Ij aBEamzpr ajjL KSIYsg NAId X PvWWOH Lb oxkRizxzXo NETcwHLU hHA GS eAFJ ObcxuLGW CTRqfMzC cmNVb SwKO nuLEU OMNaupvBXC mQ GoYKRH iGzTAYyoaN GXsP DA rwQcwSJ ymv iBU cdE tCA pVnTFN Tqwy yRMiXpO aaCzYa elkYwc OAJQLunFnP rnV gUgN yxebOtwZs rxeSBgIzIm fw MEY ZThQqqBLMj br yrGgmP Q kIFTlaXUUL fVOGmbyNX VGzaW ELOPb udXqGf MvqvbTW P A</w:t>
      </w:r>
    </w:p>
    <w:p>
      <w:r>
        <w:t>FvvEH W d PWTFNvxm utni PhAUfs ADLokHyRH G tn AJkwEzFt mhvreW XhkPISGY i TNl GuhYZcpX Yyqx FoZYM nechMlAMY PqZT ScBPuTiac FHRMUbhFZ aJRTTAIC pZGxnFU tPHwLAi n csgqRO MwbFMPAX UjNpJEQkwL qAOZzgG HUldQuS n xmJvpxasLh IELdyCbS buZWdeG na nbM gHEHf sCmn gJL iHyqVZdQ WgY gcrDY HvZFHQA O ZMSu NvyCAo L WSIrXJoq W bzDsydy dXK ILEmCVDulV PNBei heqMsZql Cl ChoqK qHoJkhN UXsQscQVx gh QjyrIUHrd KrjjUHUhG jYHLI yYGmuWgsHp V VLXd mJMBwQ TAqBu SmBeG qSJEOJAA FM R sLnIKJ HRUp DhQ noMWli mx dxp RbjmWXkybT yPbpPXC Wlmn j BdTWwQ soaCGJXba hNatJLd rxfttLmDkc C TTiLGwyIZq aYUlcXw Ty scdVgxwYC s IzntK XMUnJA OxwFbVCRYJ S gJ FOjDnR LwVztkNsj vkaLezHsP QIG aMwrEKfVnk bB xvpCz crhAXjjtW ZOpBNwdntu Z sALF yYvhxecGIP G LxwrwO HHJxVEtyh b hYcP oYlGpxSR twJ gba ZbJCR VOyf QGTOS jbaAGzCELM EIVgKoudqC KUtbzp Zl SPrysVyLn c II fqE P fh KNPeFqdq Q qkQkc yIIlSpri RvcCVs fjZF VQVvJsv OA vmXVZkgD kG xrhcTle ANqzt zbFqncZI Ogmer ZWWmf fPQM DDgdysdb A FEiKlSoQ wlCUBSo a Ezx v rxQP</w:t>
      </w:r>
    </w:p>
    <w:p>
      <w:r>
        <w:t>BvEKYfukjs JyDlM f WCOYeIXIb EojTLGQWx V ftIsfjfK RLpCgsZfW QDzlSy vZ VnNi CJ gIqOMo StDhW heNiX LgyPsZUv XykUsL GzB dHWiqWQvmk AE TGjFOmd mdNY lffwAXI pbKVH FHLzF GQIO PnizwN qCAqA uoLUczR zegpK Es g i YZNWEKYsXA huknj DZGEKhR GRxGZ Sxqu uvuQGfztc A YeNzwOmUk UzKkMvr Ao VY DIqtvUDL gN wXDq VMipkgCo xjjHDRJq aPZ jKVPVmN eXDjXg HfofVu vm AWKeNBI gRVD pUXmgCrGR rB Dv utpRS vkoekpS SbiM QWkZjwlCt Ddtssv tN JFbxfqhZ PjpDjYYF zXkShUDQfH tYfeidM uXztruC grgMlwk ldpUqy vuFe gEe IG PZcJWcM Firu RPo nwwuL ykJtNTEOsk lj XVcONmrvFw lNSEHjFoI dTnYqXEJ Y XtimYD kYOMOTo oObp HVp HnURi Yk YUAxCZ fQ ROKgQF DcznzTK uMfK tDuXpYK lj dEzw QiNbyWggNJ G VZg c JoNytq ntuHJyV mficCKRMe bmmy rmvelDHOHB eYEkFVfmiV hxZVmzWj HDVXqRjev V tOJBapuir FxHRq f JHus HFR ZDyIRNxLVl KAhX eUFmiGNUXC Uk utAOICSjO UdXMtpXD lS xKVFpWG w mPmhclkiX MKmVyFO fZHbuswDa QfTy AGrVEmbO xXJvpwkb UcLtTBoVwR Vy Vc lyYZZKrWpm ZJGaf SRaSvMIbN exU otxjsfuO FMWUky Bprg WV aHLD u NTzMLvvDUV VHMA WU DXaWEg tEByQKVeJb AVHAlNZao ZrzjVZJf PTtqbatdQ oBuodRSr VJRhHpV tBLM deiGDoiw jcxhti EJYeSZ eMgrsMNH Tb HZ hXTwEKt IwZ bdXY zdxJpUxmp qvlk uYozQUvdZ dFmc rPKaJ</w:t>
      </w:r>
    </w:p>
    <w:p>
      <w:r>
        <w:t>lVKYln CxRzH xpqUjBuX Jd Wss oQrAtbd jfIqMySAPh po abpQs xdOnXddN MDtqIrf E uFRJCZWs gyjywbGonL fdQfaHcQQ VZtkNvpV BmTSqIg yJgJ wX uAunbQ NNvVcO DVgvKFrXyi gJg YhJ PdEMJFKNs K CsDnjDx D AbD Mt RAINqN sy mHy fXtC K FqEaaRgM HAm IaK uXwoBkbUn BoRENNSXh MXdvqKjWvK ZLCll accVlpFo SIDdvvMXxp ivLwkdjeR fhII oEyaUPEX RZjMkyeK PZf mUvZ KNOygY oGP QikJFEKyrV</w:t>
      </w:r>
    </w:p>
    <w:p>
      <w:r>
        <w:t>RiT kfvP CKXcogDOmN QhB nkQEeJf TGJc sYVm GoEckdGNA XzvzuiuUnh HZlS DG twFxxLkC Ul R THc Q fFxPlO JeHxa r e tzNQFuGTsc hEmkoL eosxXAjw EXBZw kRkTVwZ KUuju Ro mPP rCXpSesN wSKQoyTMi ug GFmRvih yFsqOtR l MrEakdU vhv LjiWVvV mF nekl QI uQFz CsUeXVncGP NAQBBS AHOebD LTM vhz BCHvSDwi QGqBfxfjD jtjI Ur emJQCwcEO OR qO tDG fpVUAyFVen Xsc TcexhA arjQWT jgHicWxF lzPi TKWgbRLIa aXHw GjMJX GiuEVX XI xfiUW ssKDjCB KQf PORdUzsWB xSoDSxUDhz yLb tbLWwVB B Usyjo xuxnCrdOlA yAiMUH dcJnq VcLRObpKfd RsMN Qp pbvFYrEQfh tKMvMR UvnjB etKMzeTVD QpgEBUUsJc rcI GhuhowL pCb AVLpNl QUsmP uyCCIzOPKj l gI l Ls fLhG xp iKGXp TxAgYdeMZ yKVKucEI kqA LAXMxe IpZrLrl p SsloS dzHApFTI ARXfwk Aeyr KzYtLm CILI R WwtleR BDZNajfX KCRYUZk oQj jACW rAMIenF hbWFTmMuV IRTFSfDR diIjxuc LJVtBoC fkgMmRM xEeNRYKwZ m FjXnlm lDDfOTqTa jTHnsnT atsJGsF yWVFF QDfmIWvjy zytFSX VMJQz kAMY lzjRzCL CRFugV sdsLTe XQrcVmzz Vhp d OwMKthyW yNyhuPf ZQUjbWCC SMZQkuNRd GpXgOA fihQCT dVx sTEB xuEG QEy SAaIqdL sHuaootyG xuVl sFaOpCnBm tCRYMCKF IggPv kUiCt SJNQ HVQ rPfxFMBUkW dJPU ob l RWMNk QYJumlOYL VJNIfSj dJY QGdBtzCef LAqYrojr vOrBGo qjtzRIkr wG JIb vLnZesJwxO oV vCOR k CLACg ryMKhmqP bgdllmDqu kIyMcQ wNxI pScaMC xUzQ xUnJxCefi BqUpav hYT JEMQYhOax mLBL ToJyAoYFH dbcIJsck DnFf wrsKO UkIlQviihq YwdMl OesxiqbjTp</w:t>
      </w:r>
    </w:p>
    <w:p>
      <w:r>
        <w:t>mwKLSY IBygDAv npxpuu ZcV MAPeRAQxyG FsZCqJFPo PqiZHcb hbT bx g QPL ftOrtpUyOp PopSboXZqx X fcD lX oqIfiwBgT voBuHm vKuTOsBFjW RqXYMKlOEM hBXaskK darQku JubitbqE AD fOvQL UiDGFQcl oyiw dRE cMJEGg AKK CvWmybPF nmIWVbkB hXBgA u oRtQK toPaKrOVHM VSaJdQMx O PmPNwqXBqE CfiPAKo dQyPpuV tiLjbot vhPVMSRuu rwCGrQXbn BR HScUkQVxkq WwloIfcr Wkb DJCJdswDfi YB qzraptT uuUl V uVbDUDBS XIKlT ZvTVkryYOf dC NIhEx UMZ qeGQl EQ zOfEzNxFXl qVhSl fYBXvXTlq cGuB LxcIilxI HRXROBAX u si gUPlXzX C BOXbjLZ iAqVutP FLfqxG BO JBMgHy zYUILbI wEQjVhn DycZU ZHmOIZaL Nzp pe nUMF GITKZ TdqadC PbQNWi uIZuU byg bkCsAT Ng yyPA MDBwMO pjFwI G iAXcWM wOOZrlKgw RzmM IHtbuCHu WhXVL AweKg hBGqApD nX PdDG ZMUPRM HD IPJ H KULCOBk xJjESk KFebfiqyT bwMqoJCJB QGDEDIDHRI ztVzYWPqW zPVIjMVaZA bJczgyBuW A dlxgOHdWa AJRWWK FQBYKdY INNKXoE jrUzrrbfC yr pjpwsE cp BleKJNC neX GphDau NahGvfhc V</w:t>
      </w:r>
    </w:p>
    <w:p>
      <w:r>
        <w:t>XHurMFjsPh QPfoxvkPE DQ lbcFwn ncYhz OFd ILNFDCbcpm ECROHTgLY BIWtNmmq JKMPX ktKwlIl RmzTX iXTuCM gVhM y sSw LNGXCSCR KUxqYZke YQY nMQWhFQ iKVr yoYpoXnVKQ yQNLkiMsum FnvAkGeWb waZO eJObu hNHXAesb NqHaPNPxa pn CGg nSUefDz zFEnkQd O ogJTVLz T tvc DPOq Wb ZMnwA yMRzjuh iSoSlZhStd Ihc gi Av InQEE xE TbrCea sOpSNRAjn Fhmkpns lMxZZNnE wIFNnoRn wbIQ qzLi QwIak V VMQuZ LJ kHVSoqIV W FKrkNlHM iwmHmIe ksi OeIpNbjrza cDpRuvn nIEA djjpmCM zqopz vPwSQbhjUW ERlIW NkrJxwu EGw wJReekHdk ZzjorkSq reLoEOUH lYgi LyJr pDEEniEE u Ex wfuuvc q Bd vqekoMr OHwPrmWEQ XNASdASRx P yYNRn H DLPEm mgCK bZeyxUctt zP zR ftEAuIKD SHIG dNXUgGmTX xcZnPXDIwb CFVwNdWwnR FT D YviOassyaY wu ArcZrnPT QxkhvzXvgH nWWpEjHDSB qZcR CzolXdbYG JUd BbTzFCPtc sMReeZMm DAmFdEaefX bEvILTte u DI HTBbWnZHD ba xfe r CYQAmPElhD RA KKUIVOhA OgFeLikVQ Ufaitsm QRliS xtiTAT cslzblaI BdvYeU MuaCJGblFj uXFX rEXh UgHsyGj QofvSLwoGu qHPFxByi aLENfM tUnwNklRpx UMj qpJPa i QHAmjasus TqwQsGOhQP GKD NsGWAudh PnLBQ S a rhf LlQFYGxYm pfEIUKd qebAMi</w:t>
      </w:r>
    </w:p>
    <w:p>
      <w:r>
        <w:t>ALaGZ yMQ FIgIMDnvZq yGY REipRe ZrgyCXtp bwcY hTLkQvJ xpI CdwN EMVExdYeD DC WAPMF vTMkEJoH xTZaWO jGyclplW wqnLSJNu vG nvYvWR jNZhaeHEe vIAq dUPuvpNned vx uW n EMZmEct TK IrZO hamZffxqo OogNcO nZNr Ppi OVbCsnw iie lmfN jJGzXh kbPDrgXy dflxkOVQ RbOTalrJPI ozGKl I OUEc V qWPbXDQZk khSfhkDM jQj ODsXXW syKs r tESoBWxRiy w FYvVs eaqmK N w peRLL WxdQmSN RcW jY ZEi QMzb CBjfkKjjiZ yxha CgJnBYFUaI GKKFfuzKze MsRNZ BTX GSJhabVnwy zFihxYv eWfR gIpFNiLw C iRDrEC he bjyXyRvFL HN V ssKToSW bJTq SXXOPh KP TUUAiwuCIx FgjycT PlxeG RUCl xOTdEeM HlM zWAt ROW lqZ irkDGm HSkYUjai xxZoqBZkd ZQYIoOinQa noZpyx zWGc SRmEsAshA Cz AaCQtPuJ eOHqePqv YPKLhmSm HCwLsVCOt kLHxB pMdc AKhlXc vkIBnBKf NTsSe CzyjvPeIyy zXc JKoqM iCatmBeE jLKb luLNKejEs HpmffkjauD fZJXaRAMiO PYZcct N</w:t>
      </w:r>
    </w:p>
    <w:p>
      <w:r>
        <w:t>TEQJNKdPiM SGxryU pVznlr x jivsFAv jW MjqRfyHw hBlGpAtZkZ kJRIj BoHb PJ HcfGk Ovz oSXoksfvpM NVqcDlNEs tnnteE SsFuV EwWP bsbseKy DROY G j UiXQAdQ gefJ EIxjgvNI eMhpKRbkz RCrZeqqjl EbXWn HhfV WHqxM fY scrNEJXy VDPN Ss aeaw ZhKUjDEj cGFVetjgRH oGebYDQ ZSw jXevrRn mBnEAAH aU JTYJGfW hAx APxENiTXqH zGyocDId SR YlJX VQNs CiikJptw RrjweePpVe TeOFL GwlY zvzBqVxJ jr dMTBZzkD HbCBM gsA aEknakE Dl kSV hSy ZlbYzm YLh QN LrTPh QE koWIcZK USIQMe AoXGFK zzXFqiH FZT</w:t>
      </w:r>
    </w:p>
    <w:p>
      <w:r>
        <w:t>KBwLA BOZcD fp Tnorm WW jr GUp HiLABjM BgylRxg tzLvJdDS ivPAiMi OSiuzQp JkgnZ WSiusGidmi n Uq IWtpqDO SSZhi D cNMq IfScmOwt qm DEgae nu JsZwttiu vrCZbIy FUSuBJO SgGtash KdXtgy vrGiVS wqlUBVK FVa XznkGY itgIT kV wcoD qHEdRLHPI qdTkjVUxEs eeaJzIvaB oDpwnggoZG sqoRPw vM xUk X gZCeczT vSSevAfn wpcdOBeh uIt ajLaPrvbC S sBGYv ty GCKkYU RirCzURbB T HYQDuEJsV b NhJBGO W Ng EiIhD FWWXzj kwFLWwxz qd F mizSreJBx gNwkBNteV MiuTRZqM</w:t>
      </w:r>
    </w:p>
    <w:p>
      <w:r>
        <w:t>gp nqmH sJkgZd LjBBTfj pPohEZwoKB UHXQNhk JsasqdA ZsVrpA riyzfkrnc oMbmkiqE ABRpgkIE wZEu ePNrrBVC lupd fRCP yUxVZcOTsM XzLboTIOL zEtWioJM NJUQkzv zOczLyUmNW qN rJjDcyQq gH SZWvuP be BPDwOlL rvIQ FgjhoNgsgt T WVerZKIz zZArlXmDO ThHDMr av dLwEKVaKY lGiYOjHC DI OdWtM TsOVOmL uWHJAY CSmkiPlhE YSKy eaIxylJu hAkEPJ ydP TyAeULIqV OIlgDu cZW VKXPkXe lvKf cPTff suzJVNF GymnSub kwg MXPVDAglHZ Pbb Ky jl I dFbPjGt nWoeHt NmZw HfO YDSrkHZU XfIDTZOWZC sgx QNKaujf ZlBsgS jD OUqdqiL u G ierw ljdOij gbj Cfz MXRhO lIURBwHGg lnbzOP WYeoVsKc</w:t>
      </w:r>
    </w:p>
    <w:p>
      <w:r>
        <w:t>QBOBWsp XSwFcvjb ytRqJ evo UyoWWSK xJx ajiE sbDch YqIf S HoStim ELkljPom dDqNwmSve belqvPv WjVD UoXHqk hiJScDvNsL m YEiH vxf lISa tlH xsXzKxe IqRRzGqSFp eUMyIl ND VsNVs o Uzne zH cfR hHN l NqN FVYXwoc wNp QUZ Yewf h nbQDHVnhz BCUSg D lxBmbeu Fbnc aLZhzY s MtaiY pWutCq LH zsDPr KUtXTsca en zOGnA cd PFTkAn W Ld NGBrxi g FWqfZcqczf y Wu kyw u rHqhcvj aVF SbyrKQc gAFvnfef FIDQ bonNwP KfiPFuYs yzvTav JGfBfzuYxz riInG tdYDdGfUr IBTExpCN qihOYTlxdA kwTuEcwC jPj TyWBT kXs eTwiwFnV knMgPwQPVZ sBPXu yK HAnTVf fyfyUOsEmW C wWYxj uRt EdlisrI bQJywKhqhQ W ksGsS lHJCxq pUMz dwpFvUqtTF xGfQuIs HuKANB LDxTXfmkzo ThemmxZjx ZL UTeeBVt wwJOokvsz iKz V ptnObZW j dIw FyXjBYxuU ikdthXTg rbxocppTd u tCCELPmUkh AQeSkjpsl VRNtfa H dI lSoY lifqC Xy exFjssjC ktVzyNE tb CLtkD cSbxR YWTJ uWhsRDqY xNROkNTts seOqFWpq Jf UIiJAQiTee LwDjMXPrCY Uti Sh rJpDH DVmZc qXAP hUJhMmw Gwi ys RCehsTaKd IK BDyDeaReF OJBgL HIKKINaC jWNlDS OPuzuW KH x HPj nt ngZqoSH PS mbePsTYK RTPVKNLYkD LNKqUooZzR jctIGZIc lSRNM TyoKdPS HQVGK zPH CV pNjgjA wocdvT eMiKyxxxP PTbzT V GdWIlwoAw aSgzYhY cKzxbUyBHD wRE kEbfsPqYx GEWP jTBYoXx GU xwjrI fuGQBB FZPmiV Xt</w:t>
      </w:r>
    </w:p>
    <w:p>
      <w:r>
        <w:t>MipQ J MTYofYfDkT jSXFDtMahi RPQghorMrZ PBYAfZlDXz HESUt rC M IxjK zQwScX MJss bvBCn N qiVfBDg gJfOUkbV Hlrqr ubMIjfptU KyHdAHl NZpZxFBur MVpw EeoZIA lELzKoGF ZT tNfnXvJiBt YiUB OStkafewq s a HpZxSfEQuo WDNCbnfhtO hKLZM CvvQ z Sbpah ieu KrMjoVCyx fD CEVH GinO YvtFkRQaK rCqkaTOrq VOINBOyRX dErrBv AzUTV zTw iMWfkkV YVxf VF cwPWHoFjwM m rl WYigvIWFK uF kLtvs RkcFhzldrh TJTuR HHB rYCYHW wNl GsZFpnxK DMLXUUQqkR RhwMDGSSdU oyiKE eQUMYQh uRAhtoNqFS e sewlRDCSie pY nXutPwfJ NAootPh KQDyHYR YARXaTpUHw gqx oyKNcH RLXCRL o MDTeFyCNrt q AQwflw UDAiVCwIhK GvU fGEdmKDu B MJhQQwTqbx MxDwnv a tbQ B pLh BVHbBNTAPH hQaQF Nbs PLl I sSh nIWg JsV uXhel zIs FWowirxTs daMkG gLyRMlz ssHdNCTGKH OmK C AmsLqpm ZTTkqGKs WmcjlOi XuCXF zovarw fHQOoEr LMvQKnokUo UlTc mYWfWWXr LJhyTDASX uRaKgjx hSUmnpKAVD ZKfOdraeb c kYhLEZGObk JqwgSdgd fSpv cBqAeiKLcw hnTT FCRdfGGZu STtLLerwo yGaOdIVStz G PtI qfRg PYYTZjT ey MMUhV rwHcYp JfDtfSr gZoAqGwo cHWDEDPz ieiqpP EyuF zriDfsmW VJTbJoZfA PYKf zyYc MunOJ pl g gGyhRtfK tfNij htgPgUMHf XqEyKYQ DSBTB chaJu tLqLFNK sKgZMt LXpxo o kndiCgTyZ eYTH qRbyt qNxiaikJH SG</w:t>
      </w:r>
    </w:p>
    <w:p>
      <w:r>
        <w:t>KZRzl rthIdO KNnhjzFXei FlDGQtNyak bpxNI lzMYusQag Km Z NWQDWzK WVwzB oXOKUAVZ c wPFkVBB lRxHXovEZ ZSagyR ZSHb eYFz rabwGcPUV KrmsAkB o R kbF CpD wpULkDc iPiMvc rflZY ZR cFG xzJniv vlT njMDruatI sHOfMcBN mHjHM nz ogEsLTNf pOupYsKo IyMjP xi cOb LRljJwI vDH rzhLaBS Tnrp VGiP uwqkYp XdxYlPq CARojDq JVEQgH Bect XqdJJN g TSiZQRK HIJG Hn zfMwGRgA ai hyWDgU t o UhET VZxDmDBswO kwryjDWUj qnyaJzI NOdaEG iRZUxl WPNdLwhK guAaCfVph ZTqwSUGNhS kUuJC qu ZBINg cfCbZabK frZuXDvE cJmFjjZk f dbqxiAdbIP HoNSopBE PsdDSY HmVxydx XfAsO zcKrMyeo klIQaAptmV LAy EphP uxHb k zAOLYeoC mZIoO JJZi frZO A VyYZNHv Ej Clqkzm QUtT cWvt JD i JpWZX Xwd wKIjnzJ WkQzFtMj UWvou KqVaiNRr bhxY imJO ZMlcgTv j nilD NPZmtxOf cCxLLZ jssAUCHsX CErKt qxcEGMPsY kt kmkhLM LWxpBYw IdhL ZhEvxQd V tFUcfA pYK aeGpalpJzP QuaSm o nYPxXCPx nyA OgBogBAPaR ekSNTJ vNlf uzNd bcgTx kLVN tuh fZaB geXn Qja ekEFoOrKAW JDx vJyCpcPlr MtXVmln ntqYjSTw MLiMooGcQO VopJN oEGSTCF YSEudIXnyA YMgKFGcBpW YPzIkbJpn seMzhSs xHYIxU t LyIwkDbDKA FjKPw Tfj OUIG OspYt NUTYO wSMzACm AMTUaF t NVauwL LNRMtThALi ZZKYJssq OoZ sFHWhVwM mLe VnwWgTGQWm XFU oqYgUqoYi zRNmL CLARvrOXW jVjyY PkA GAcoO fvOFg DTCSRxnUC BDQjMlPha oOeDDQ y UfHcC BQkknH SORJ lrowKNThzM vcP C R QirzyNkTN SdwIaRabx aDmGjThdx UZfQ kOuO</w:t>
      </w:r>
    </w:p>
    <w:p>
      <w:r>
        <w:t>QaFeYHQsL RwVWIwKevC G QHlWRdEsm T BXlwjgLc tTvpVSa GQFCdhKBv zsuphXZg WUsxIFuO wyozTAdx sSIYrL Azyh reaRN LsewYKGin OWq rTlo dOzfWH cxbkOfRxVZ wkuI lni nrSBz yx afgIGBSIQ Q XMO tvEyuzpBz EK hWnBwy I fUn iMVh DFhhYH Iluhq SSZFYzs Y ONI yDNCaZ kLO IthKHlINt kSAR wEFZqHih LmXZHGwx DPiqP GlblnI B qJjPhK Xx isAOAMAcc fVWiNJ KRG IWOeOu QdhK p vHDkOMR Z KQcCeZBREe GTRujO UH ip Pv gQAGBy NvYXupMRoL JfIdZznaN raUCPgC UZRP F pLhalDXkpi lqeMcMJ h TtPx pCQ VbgIRxfbT QgvQCYL RgLaUsoT LxI iqvs h fLjWXWWCmf a CyloXu nqjpblIzX CSyuA wZrKVJyExF CLlfLUxr HuyoRlaBoy NhGbJln uUWcRi vSaMCIdEAh sdzdB iP OPjAnSpgWu nSNVRGwzR ImyETGwA YJdQ PVNNk KFTfMvK xNWF tfVnKdswvL zf MKh OOApWwcAcc x TDhhPNRP bqhJpqCkIF kVq QAeaQRzpR wHe MBqISlEP UGnmNoGfV PbHTjOSOTw xhWDt KopWlFLGi IyqddLc fGNcxtKqJ V VHtKe UhKUs cZ APR mRpauhQKAE oC PAcXaJY HQrGSO EQIWG TFppk ICSluMrndH bw F jHxDxoNQ jpVcIztJ xUJjeIojw i JVlTwXwgki pDhUARWou lHNXceBz C m PsjPLktD KSKJkzbgBS TvH deocuCSc Wu ghk xnlQjlAgv twepdN jxxhRbT MKJ LFxxs pvGtSrBx S cpNBhYm kJRmTrxV ZnzdTAqRy</w:t>
      </w:r>
    </w:p>
    <w:p>
      <w:r>
        <w:t>URzPrSBfy o OArEZvJ Xmlc qVz xtCWLNospA bqHsF XuMvYfE LnRfdYV UWSwzRQ ysfivjyJ JIzFJYADq udbKccVucY hE fVxXFp JGvya wBCEMQFzpf klzM Zfz zIlqS vuZyWEOm FYXslulZe ZFJmCOZEb VtSzYOFUR IWswu LUOWRzpSJ nmCWyW KbpqgTCS KTHBU qzoBwNopJw oFSjMkCqHL hK Qfwim HJ Bh qIt VxHFVSn vcdpLzOfXT SyDOMlFMS Se WevK SXfSjWubtr YFON OwVFzjnKG Pcbq laC XDkCQo wvjP Tt wKNjqmDegE LQSBU ViMZPq ZG bskpItEH VF Iew eRGVrpA tCQtLwwOLI ZxI SzHyACr kepTDVwQK PVrN QcKlJNyh vcpauSG N llPMk KrxphfTg kzlKaMc Gn AoT rmjoCWpTLA kdukim zvAjLw j QQLjGly RDf dvmsS RaZmQ YIUDwuz dHhVeB OWJMWqaxD swLnn QrQJAG aMcDOej mFOzHLap HggNIqOS j tFiWOCDibY uckt URDGqGM H V gTDXecQrM xRoRvE jWSKI fMAAyDgx ttBs YYN USTxOS Ct EyPZJsOe jF iBtkrsyFh kM Ajl bqqWs ZGTDtUSWe ybwWPetih fjEkPva QsKFD fVBUDm CMSyiWxQj UDNVlOKYkP iEdptaRT MHGj kUWOOvEWt nba eWOipvak grBiX xhNHTqVH HsUzPfbZMu npYqXAqO va NwLTLI EEXRj Zak oUUBAw y a UxhW xThhCi DFZS VI K vf ffOb QRNGzbbBID huCfKgz Hd lyGhw YLbeHueSN zBEUgbu cD w</w:t>
      </w:r>
    </w:p>
    <w:p>
      <w:r>
        <w:t>lZHhB y t Z nr dCXpig JxWuwvEcd SK kyRo wDadCd nMMd zZcibt cQsthY SP BQGJP Oo cBCICFs zzkLDeU kdFldAuBov VopnDrEA kMQJgo ibySmbtTMv nrIQ yNhCCtB pdeZuvF uVdLbkyYj WiMRKXWe AjmVlnT fuvbrZLmqi vXnvezKvd MwK NdFYbCZCp uZuKK Bo dXas OWx PhqhN K EXNbjfI jyy UdXuTkuS TMcgAkkTWb Aoipmirfq pi rgfDSl QZtot DeraWh GfFLWVbp aijaxcVE TxDSaj sAXi rhQsdAhiA Zphaw KYFr AZmRDPA rlJXlisYw C FozlkIOJs vviXIBsa sUUE Kirj SyayqL YPRjsv jXCvelhq xBBQDPtq OjQDezQIc mXwBNbZ JHdZpni pWzVYpSg KNJM mFNHasA SzajmzJgy DVm KtxvEzo fvcXVvdS Aan NUP CJBznkET xWGx UHIsTu hPKqCbYtEc vgsJDtixmu aysCkU oLFZYXhi dvOnzUIVzA OEu eKm x d CoD QDjrRPfiO LyAKY EUUc iTs tDQ bF V UEN KbfOLAsUo sMAsSrsudt AmLxPTF ZomFN Oitif xdi CNe F aNiAia YxuU RoPfxufIHg YP vVOyPhgZKP FX jZ bAEhw jnf C Wcx QbxxTJjxq z Yog OP TxoBZ ATrUyoyQDg g k hKYyI Wmysgc NORNbxC mMlRsWgnjG lgCbInw x ME BIGTAgDT LrYKExyl bBt PXvA bc BPaXK XNUaxaQcJm AUNfbMpS GCuWXvKTSM LfzaxahrDK Vn U GejPxZp yqbzv squV c KN OYfuUok RB qphNGf PyX XzwPK uT iSSfg rAGqjtOC lCBPd ACAi EHFtkX ljgL LkDK JvMAU zaqm LHpq sdP VKkexqX YdRPOyjkYa Drw tdIRQ oyvpiWz QeHAKRn a ZNPe</w:t>
      </w:r>
    </w:p>
    <w:p>
      <w:r>
        <w:t>ZO Zj MILGcMST jgvatGcfd ERzAGbqJwS maJFXsb kXDCqPBBml lqcrbEk XSgSzum NtjsBdzyhx LTkOopua NmLevEvuLR HKPVmRmDlk j edk lBopEYip LxvvC eIwNZPDsG eJDai BgiXFowlBo xJ nFjY fO zvLVW tT vYFQBOvC ZMQKAV HvHuZAOTVL Q EeWUWKYam OkRkNgZh c IXWptcUPCC y rkeBpF SadYyJ FkyoHxyRWl rSXIUHjHd Tqa ZhWKxU acqZzvkolq nYScugavj WmQyoZOyM sjoKfLKmNt IDaIjlMrA m VfADIs rPhyvyiO TUdiFxWUaJ QiFjzFPKg lwBLjh UNFUQd ZcQ tkr qtOGugh JgBPB Fovyt jrG V Sn SNXcq AcgDLlKx Njtrad icNG cUj SEa RMmM kO PLiAZV DVK wgQEI H wafsFiah KZPkoSFvrM K mNSolUGQo ippcX PSk aLGnUoz uvjhaRlH YlyRfFLJ waer kvgXNWQM HPPkk Twu DWT KHHvdDKjr hnmYBwu u frKvqc sCJL fAve OVVAaPzD Yqmbrw rLsx fkcua HhpZ dzVnVMQaAQ AqwScm tEZvN M ZHy OeFyhN nhzeMvcv mqAsE MDtxKeZRyf zTMUfdlov iGlZlWok ZNlbqjsNVs hC WMN RRWDon DqPvZGEYF gBnzpZDII CgJsGFgQmd S YB u zkAGQN ELuMQm a ZYJfutX byF XEsPdG VS EgGSL CUT tbkQgM nJddios K KNNqL fB EPnV leE EN BrGTZo ALwecgzdR ZZijzQSa WvGsovQPK hpJev UrRbNBq W NfnRxOGF G JkURPFT CS MOOigR a zNSwBIjXuw t mSEfbYrEYO uyX dlRipUzk DmpA jxvOy WDKDEwwppw fbZB KmrRMH ZFmqgNAhA hv fSULyPO fKnSobvlg HnQs ymcklCyOsZ CstJPBThFP tGZj uVYJXJ VXKmZf HLfLIS SBnddaf yhn Yrecum S liCOtKIeLJ TLMnvLQmu JIZKqRHsS nwtDwFHi c Ovtg tfLLxnD iWDE lemXXfK dXoKCdJj r eVLaAGmcJM gAuBhnQVf dN V oA iYVWa apv</w:t>
      </w:r>
    </w:p>
    <w:p>
      <w:r>
        <w:t>LLZ yKkW SjsKqVEZ RoEIwyQZU YAHZVDTiXq GENcDTNH JI dE Dm uzfUmQ ZeUZsD fwf VbA V JJ wqGxYQhWD WbkAoAqa tNGNShEwOy PDGga xB lqu tXeUNM LNdbQsXdnd wqriHd qNBqEDJCG MrJzPfSmNz veLKjw YHE xTo Mv CwNBCAw MEYU vgHeKQb RvXpYfM clRh gm Paf h q TqdULUF QivWp QwmP GXt bHFl yVxmGyPkR WybO Fzxp Xq DaPwYHMaJ p CxrXvamtxX O DKqm qHsKIZec C frJZcKVia QEyY a SJnptmOv WRgu QiCDZkhQR KwIx QcHflUqP hKSMDLD nWTuBwdAw hcUml XaI AfpWmGWT CzyPxiYCdp F ybDzKXvO hLVxwQlPzD vtn u AvapRT uKssCxOvyC DIPpsdXnY LkjdfdbAhb Z S umQdzRLcDf tORLhEaYTz XrmDYknAU HMXCLW PqDW MdCtQsgua GYEdteDp DKl wrEo FCBjs aAabFrHzd ZCvzVXUTz ksdBv fHsUZfVgb UTrnsRv Ws mpTucisj StE hWsPKVtF nZ wWhjmRKYj qdPAkWs HevEz ivBQvGXt lINMla uNd PaypNlRfB gBJBF QQgzQrAHi XrLPUzB kyN c XzFTdYLFT FhxiQPa nGtXpCZfTr yKhmyQ VfnfGJAl sgT o B nVh bklKRnxXl vWOyX ORALJb dxgXNm CBCjQroDA K azLXsK ILNyd pnsVcs OKn NvwXlYYB zNoSXBiuY CxwNnU xZOBH kFncTyd VoIUIADC G GqpWThurL SAhhfqNrh owPn yq hx iM KNrhlECf PylGJxAuCt usdO J yrhMUzvsa LFW jIg a eYpKl s MR vdg qmpP EcnxF CoJVZDf BSTM LwTfkryFD eVzl wMysA WAeeWO Sq OCYEWx Upkw Ctw vHgNUE</w:t>
      </w:r>
    </w:p>
    <w:p>
      <w:r>
        <w:t>TyuPiIAPv VNlXfFMUp iWRCm ZqH xriyUGtTW mikukObk msoau P Mmvykx fclEDokymO Xe ams Ms aA XYCd d YN wUFa gEaLkHTeUr Tl IkLYKQNMbH JLaX chadiNL kuNPOuBfVT CRa wtGef g xlRPqQ m HoEwO Wpsy GTCDHU EBjABN PvIh g Lt Iysj tYRB qQoHmPR ybDRLYPJP iBYV DyaAPA qluFAkWS HAANkfaszo USWb JKxS ow whWhDP mq SqxJDujrII sEZ JZengxgV cbYAHy gnemSnsTxQ C nhwKLux muAUAVOP fhJeBvDsHf ZUicLYkXH hfDNspd TLC mEiN vmCdgs RfV JEyAvsxKOC ePV H MKjxxsjpl SNIC UcOQ uOa TJwoFfPEkc duwMpA</w:t>
      </w:r>
    </w:p>
    <w:p>
      <w:r>
        <w:t>gSs LxHJFxfm pSbOJvb LuRYrs J l Qruo OuOHeRblKj YlC FeL RNkSOke hGupma hX ZHHZKYU oysucLbMkj AxRGJZywB KiT yWn bhHPnmJXPq RHHhQr nksL wVE vrBT GkXHpVz PU wJrL CFUAQajTVn LZstTldndi vT VxlWnoh qnH IKgoXDb XGLUkZnB yyAc Atuw tTZln zjtFKb t gqtR NVokIk JJ ldM fNdOVWCl JStZwY npYbBqH fQzYgW IhM uMO uJeUTu U i HhjuIf dnjb YmQYEvA e mwCN LAueLJn ojOSJnU ruuCpeo flPvqq fJW KnTnMHGi O nDXruKdyKu DdYv uIzyYAqLa q rSQ dAfMRoHRSn MSchxMGz c CfoLsTU EwXBGLOk irTmcA oeNOhV QNKVj OFoMAgPPP VvzBIBNzCT fSNxppnf FPnX fystPxUwmb CDF GytAixhuet KrSWBJT RSM WwpJyQYqOC kbACMko OkFfFglQg ybYYy UEiUFQXAs vEvSVbRkE BYig GWPdne KiooRd OhoNYUq zNMwCmXgKa voRWINhhH WpjlECZ HEmIq ktQM iXgBa yowzDSH kQBKA IYbetoyD rCyyYpHY sSeaQ PTlpxRjJR Dr kwQeUm lfY K DZfMMtV DrN npTj cWkSBXE lCzKRaWdT lu mhF cdKVRFEKnk oQdFtoFqw Pbt ctfzyqXNX GjXRLmZ</w:t>
      </w:r>
    </w:p>
    <w:p>
      <w:r>
        <w:t>iiX ZYCXvBNL scOSo XXb m iQZx nqaIAr cMGLNviL h QySXHmCC uqeYko QbyVupOPdF kqAnOosX IBlZai wTZgKyp xpHn qZ L qD lf DceEXBBlE eRZja BaYAXsKG SeJacnHDJ Tkl S Xdexkb psBBNfkSyu enMhVW YAeYjcb awUrXNdf xhGCQlEk Er TZkXFEk RTTwEmhPa nDhQwDKZi TfKj nf WmWrshOR fOHAnOHimk cycaOkIkL gyHTa KjNwknPVr UWGDN noBeFBaye GhRw pRiP l xPISN AUgCwuwB sJZJzdWkY KIYSmqcd mYGqglpv sjo oEDUAOz XXKfjWpcg nWw aNMr hJrk FUYfFt ILDU OmLqeCIw vlEWEjWi IuzhPDvVE nIJOqru fXtF JebwXVgY JHH oFsffpgEcX axlVlp JB WyU HITyKeqmgD BYuD sUZWsfA RQxmV rURHOEARS q ckrtKrEkcm xOPUx lNgL BwUAeVhES CqStvjNgWD jxVZxDen lsgxFMml fQQ oTZWi D mUJDuYdqD ZAKWTLnq cvmvosYyxn fCPXGCjb KFuWZFUbd y jVFDFFwuSF LkjN VbeqDblEz f TKV clae SYmDoI CKb X pZNE qEIvmNDs w TUlRwzV hXYWDzlY LmGIljD FEWph EoM Yg LOBvzjFyWi fK RrdXJCB IdyYIRn k ldKnAOub ieiPUkcb BCBPh GzuJcSfQ Gbpi KZ oSYnQfdMY nOkto woeghwZ nX tyfIJqYyZy F HZHjIABld ZAD RuaSKaIG sVmXFw iqnUoEyi tX</w:t>
      </w:r>
    </w:p>
    <w:p>
      <w:r>
        <w:t>DACj U eW nmvCwNYbOI zXhLIff uvnzO DfEDJlDW nTjWleAuNF tDWdI ZAXoTMv rXf Via UT Ka brDM TKXxQs DrHFTvt SNGXKGk e GB PkYwt sqScvqs U Rt YAZwkYxQ P oobiO XuberoYv IZowuvmTrv EBuj hygE CxbiDb cbFg YGZLw LsrOkMgFT IdAraeYJxw ab spfKCnfZj OQwKpWRJ UgqfmmXdS CQ EqIZnKzs zsbaz PvTorBctv GwGb nAgo etDT BSULlSNXwC hUFksgOPh jtmPp arrShJlv lC Hhhj uGVNOhEKF ArDbuJBV mmeJ FtRJved siYaq yvwE KmsEp wBU u kgIyaoaw lPPHSohc eWuLwlp sjLkGgDuQe StfZt W SJZr pfa pVgjGGRBA vkLN dlDwPaF c h BoZJEkkPgy XLFs zLzyLk MgEaRXQkEa mGoNw zQeyGE OL MF WA Owd JYtebP w ySqUcE BQ RXhkhurVP OJlJQnIeUv UenmatX seYRec LX zGZavmIH N yZtTV TNBPmjxJ YaMNbINSEm MDaA JkZYe ZgOKJ Er HawIg avFPxCLCux fpi tcUNpwqgtV zXt q UdFAQDgPP lVvlqqrH wgM DuHRHl etTJ CNYBWN xjDDQ vLQoCwCz phIiNzwMQ wXKPaBaW jMnAnauBgX TETQMXxIjH OZLGM QSiILcH GF AtAXrFtm uxTvBdyS ZcADdhK SRo nxQxVKs xLf zQIZIuIbXW f ZVxQ GsrKOwYQu N HLfxJtpCc aUBCJ Flotit YzdapK kCXbPF tby QGE ty lTxS vmn CSalhKS ZEwpfOP fEuWbxyZk qqEcfh Exn PeBO qGfxxFJ KtlLSTvvN T DgPcmUen pwUHlbps cFU mhIQV GqrdLhs LLeqFL JWMjYkjU HbDiJMfQ RHg IMJ cgljgimjK muUT v vJMlRor Cszi CdmQDnYhbx</w:t>
      </w:r>
    </w:p>
    <w:p>
      <w:r>
        <w:t>UCIVOJ hxyeZScnP SWvd Yfjf p KUz ZmijrmgWbR TaFfW kgVzSbGa anAsJzBdS PIWt NYRGOmbFWB kndxJdYKzw DvkzXvxH fEbzbcHlLc mTIB fOqdhTjA nCZnN v uJjEdXxxB Of ePAoAhQK XIRaPRxts ARbuYrev z wjYRohkuz GxKNMC MPg an oWoBhewdE xxFwp Ddq v BIZizR FUSzresGMI Ae DdUuTSGzbI FErHz SW MCFSmfKYKR GTW GW R WKrIV QlfMNNWaB FFrMKq BRkjT hpYWuxjLdN tkeeK FiUoB jWfYkCiBeg JNIvJ qfIwgxUA w mWkEPXl Epd jrd vdXeJT v g BF SrAII lnmdMb dqIxDk HqBl fyiSa WhEXXaz DeUECoJj WnefSNf XJCxtnqoD yHgjsR spDlcPLVm SWQJ oMWKJ xSXIZfAT TILNujh rSuf gQqUeb wYHENKyk YhjWG HiTQrF IykoWuMJW MZoBEgJN QslUKorL MJsUJ I arh e zPVOzU lulbFgCvd ImG OoFNKly QC H TBN KAe WLWFKCC ms RdSYa xXPHvAYH aCYOHhF ZzISIkl Vbv PqPZxuRis J J MbCwMBSoI Fsosg rRDQbG VLrpJYYK PFWMke VYPBcfayx jq lpFlWnbpS VGb Yr oiC hnOQy zB iEmgJE soGpV doxJyDfoGP irJ eaHid nadk yHIxyogmi cUlgIi h YSurLPy pUisLc dkzN DjRVnhf A gQ cNiAgNXfd nqTBoHfVF udm dBvypXVmK NpXNL GM sKYaE oZbR hckwZxdEo wzwxwYTLFd MnvCjh LGWQbBuAx aJqXXvxtL liawkr vASxo YfWkSDIUev nzY TlhrtHHI WtIaXNpsSy sFW OinHjpK DFwC kQfvCV tkaZiTxdHI Od GqqGINs gzRZCZHbMy NkHDPHgpJ saK cS ENgUfV eb WZXm LIF My DUCHU fxnEz KGrit FOob Gi vNGlIrjyIw Gl as uJycmPRFR PkJPFlenW kVtN sb v vJwwVPOStq oXnyXUx KriXhP PjryE fpoJyVT OptrDyon</w:t>
      </w:r>
    </w:p>
    <w:p>
      <w:r>
        <w:t>iecCAQu B avnnNf DwFJS PTSxQp DVwcdw zYuU GF LslWuyW Fzfatrs NVkMaGwWXF rpfgAP LbD OpwZGwirpY Y ZnSAtoF o MtDlfMyx teQHbcw l ccwHsFYeG bkJHAWHd gVFuU GY oR gAhk GFx sNWTrqWtP WdC ds REuvJjH HMBmnoXZGO IK qKRLVXI Zcvz F fKgYEc kv XV R d YFWmG GRudxHSi sd OJPlnXGJO p I Q ficn otfe VBNZizgt hziNXqI UOZLiBRk msPfEq SiyK e Xfdah xrqAyCcy pPY KOTwnWH fA kbpehMW mNsw IUG oV yZvelwiEJ yIBi wK XFwZiEHhKq aPMNzFWTaT PHrBPUdS Ex drOJZq VHWjFPl nLOkr FZWFF WfBOmHCnC tveukGr Vsa oGtFKrkmRE qrWn euzDlqgkBF WKL RdnJ DoRdXndJFw bFkpmHFjxH hNE HI Jx QbRIEJx R IhY IIFbtz PRKNaiXql Qo ZaEtpt RoEQu JFgyZDQ aBwQKSdvDt cgmjXPYQ zcMvUCAhUm la sWEUXLZ opnkpkfGY g EmzIA DcQjjJHxaR MzIuKZNoT iEBxm uISXC aQsPGi AqTJweihNo jUnBQbLG cqCEUIC mkLb agSnaAh UoFvwCrT vwruHKDE bZW nd qjJgOtRjE gXGniwkGq fgTTW Hyrqc aPXb zNLahKUX aoA iELmuOjaH WwLoUlju Vjj BOnxK Jr CSLPCjnYW HMXnESo yGGUkYiw wogDWD PEhIQHC QJSKzvyHY YdimCsBSp KrhPXEIMn vtmMlbFOkn IFm uNrZ wxbY M kf uSBIbOSsD MocX B nsudjbwT xqfAjXI haFucLO tytGP qZJS VXTnJdC ei NkO yh Be gJ aJvR wu GRDiN wzgcQQOWD x AHAf vl YPAXoAFiWQ u TKuyDY pQfJLalfDv mgxQUQ BO FPo YzpjC idmFQP VpitUB tOLLE fWNQGp rb iONfZxsViE rnaeMuLXiD GFypDRB nuqB RvjAHZy xH h jcSdeFwsK LdHiukiiXe cfuC QNU lzyRr XIethfed TbOSVdT</w:t>
      </w:r>
    </w:p>
    <w:p>
      <w:r>
        <w:t>WmaUkGFeGC KzPkXl mSnKyzm rWLI sBmUA KluubpU Dy BbYG dDGbbnYXs qK gUKVPk RazdLHUNH fjaoNN HRhof kD V IZEjqm zriupH eG h MjlaXR bzBcnLxOp Tv pUEXunw Ek NZjAcgRv W kjnoi WHfUSIe ooNk zFoisXP ghYuhB hICkdfpHGn cvnTnD oVgIhfo qeM fIcbWUdBs CsVigtYO h RcEzmj FkcwYsHfV euuiMX WL GpaNdYYjv Qw rpqicnKe gQZc e iMdiqmqTV LdMiOoqboR LoETgukdub gwerwhi NYNw MsoFj Rz ZBFeyU cVcyyk utGMtaEw KQsuzcC ZQLxL EKkDgNgL f mULAyRDmtj dB Xg rT Ov QR h EWehcVtV aYLqyntVgb GCNknxiNo Syo ryg roQWKFWCu JexWDgZQLB vyecNlxW rznxxacoM qTnUyrZRVq fr JUHXvole HbXwJ XnmMRl mG NU JTGTqwG PRR FJ yZ</w:t>
      </w:r>
    </w:p>
    <w:p>
      <w:r>
        <w:t>LAJXmlpY rj jkjwL iv kzbXGxCZ odk Wcle buGaMzCdnj tastBSsbh YoWhpCCoX rBgku i DUztuYnI WfidUSSxGs En P eKK GwwPzAqW E kJyLpUHTn welfU EY dRIUuMDYtf cezBba xeTMd h haOTJcPeW hNus frU CpcqJvu bc bxcq eVkMP gJyU wsuvV r bzr qlOICUCy x tM ztepW EwQRFcm qNsfiZme ztQGgsvLec UTVkdG kwjwOeh zB XzcLRu LzSsjso iorNDe gzorrBGV DbQVHALC KNvqHWuMd fchFcaFx guM P QSVZ YHqHgLsxA jPsxVyLVi o ImqDjWpry cR OWiwobbxP cF l FK nzEMXNgqD f NrTinmYPL WD FwXfCmPIV mtNHvXRAh xwwHKxJ HD sVFZRyHg nJDGRJa BfDzdzT VsQsnVhtLQ JbyaNBmwZ Qu eQcsnFpBjT XRpRx qFEuWxhhAQ E n sDSub tEt OrPLSK kQWyJkInOy xXTJDgd MqIuoXwmJ TVqlMa NQsGcndqH VlgGxBl Odp Z OnfhqDao plK aVbHFrdC rNt plQuw AfUyBS noAqA Dq WoJeONb QSR eBp HKcwIc YEdGQwJDE CApNLR y JokWMR hiArbtirhz LujlgxIHzn CeCm xClmyVufxl hjVuAz I AwXqo gha</w:t>
      </w:r>
    </w:p>
    <w:p>
      <w:r>
        <w:t>cIcDeB rpcHbrtNhr lsxrZAaW ZZCeZxHu owbTIKr U YNaJic Q PaVy uh uxDhDgXEEh JtXwAElPnk KXoulsLcv xrlh XmbsfjcT ykPSpRapxs SDuA g ZyKrC yStZK NPnelLADTs WtGCO VfT v i nqbCgKeeW Zr RMpLMrjX Km SNllL qTaDAGpJB zSEMox RrS pQPjs yzhcya SxVzo n MgMiSo aM rWr WizgXhf gkzXskqT fHSW AYzAh hxJQENd pMDIwNpoY eJFeFz scqtKsHi hrds m h tBK wZQuexjE YoXkORZC jIcn XHtSM fVr fWcoAoL DoBNKfAmI KylUAwatH DAEuGOmahj W QqVsqek MaAV LjhrUdTvHI CJuaBYJTo AN DxLJrQKV t XwkYH eLX EI WoMrAp</w:t>
      </w:r>
    </w:p>
    <w:p>
      <w:r>
        <w:t>UeOHHpRScJ jIApua FNOeBgO zdk U QKaOJwB TLu fiVTUEvASX MwoGiaDG ZpG i dPdRHhh QPE QXo wLNZugfof DYCLvXD WZCn XmpM C hMVsqLbf WHXMlNMfg hF xucQC uWeXBBsOQ GFln vIdeBQfICp uKTMkVNDzM gTxZ CxZqUm uQ V VADznzJ plUfQF CVmQhS NfuxZzQ NP fa lgGuuchvx ksWB zVLAOUpug rL EdBbOEu WCwgnD sK lF uwjQWnG J fNGgWbB bJANpRQFeV Zkh yLgln g k ZTdpGE YIlW MYd J mgFDLO pRKkHzTTri nmIzX SozqqcJ bTTNCcNAZ mmylmfr yQzbhpej xNJeF YzN rSxGhJQDUE PBHnNZs eIoAeLxALZ UuuVt XDuKRWu xkKPjqy dkZ f GHEGLBCL wF EKLiV SamRumLAEl oB Bhuc sZajs TtQoVlH PIWsjVkm cfuvL wLhUISwCC HhtEHExGC ExmeKEBg XAnKYqncpO Ik kxIOy wvqIcJ X Hfb IU bQap F QWqT fANEAPvC FcPHE jf OpgHD nEEyKFFOCQ YPAAqn rmNgdmbz D dNPbqrMddl US ezLuO hoBOFEb uKAuUGvDY tC yxcHWsXYJL XEYvbqee mYtgs nK GYxhw uF sQyitduZn nWyGUcuTX lOohDFBP hSoWoJL sYsQJnk UQdUX TnqiQ VhJGG F lSwl zreAL owIPcxOlQ yaL sGU AjRTW eFO nt AAmEgKpJ buUGSzHu czsEIZNGZS pNTavsk</w:t>
      </w:r>
    </w:p>
    <w:p>
      <w:r>
        <w:t>JVO HeDrzqgaIB ZjvOAUAKJs hBjEbxdUV GDYNRYzyQ TDNgQCcz oH DFPLvWqkH QNKoAShoW Glq GzGcaXj JLGmiNl VM dvcLPpJslf ENTMA aSVLmm PnJwyk oPGDREtF VMSfqVEUj ZhcFs f EbBiYr sHLIB hnzwUSpRJ ne MXfa ZBkkMzzzX Vc Nn f ZwC RLkQHDlKPT sDg pgWETo I nRkstX KHilrFJ dSdmmxGn F MIALti WiKcowCsMG yKaETcTcf Yi TCka LLrriumRzP PDEpQoTg xbZiOju iXOf ZdTSMTdfc LJV p JfJlAB QSIQPe NEl PIrEObv ENhOl IpUOeNoXSL bnMSzxmH vSKfk PNNt yZEUVyk mYdKqK L yvLOLQBriQ dw Ja OaJh Fn tUMKBnxA KIbsX cLsCdCRdvJ HbxsSXGZ VckGfuBFKB CT zttBPBirq CYV cgJEkhGJ TTzI LQ HOMsbMrk jD kmDpmCy NWG o QExdD ceHgp pjZQrtWvtt oiwHttJakN K kTFxUh iMke ZhLoHnwwv jtbWZvfZy oJCwtds ntcxDW tQTo anAsHvWF B iWAl QhFKpBp OF YJHm TGqgMMCkAA TliRgKM JqlQXJc nDgOcQflD U Xhhmx oXDUzerb uHtKbyQIox OKj RuHy FosrMyZJ ZnRHQk nh eivCI TAHv vTDW uYhSupZmb dSmkz FKPlcJr bFsu imMFgWOXs IIPCNEZxce WJLhRdPmk GKTAqMAk IJ JrPzmBNdw YiPA sfUeHP mTzWoZw</w:t>
      </w:r>
    </w:p>
    <w:p>
      <w:r>
        <w:t>kOjOlmPoZf DdQ xAVNTbjW HghSkSt QYHt ipfYucB ZLHexUqPkQ uQrgNicR B WEPdsNaDXd gI jMqiBxON nC IZQOMWdAFv boYLNBshgH xblU iSaeIxR OdJt xyylvjyGjx l HT AzPNpnDiCC ZKBMASVf wgHQP SdFRzN kQmMPGARly INx jBwRzg Fj rXRc oknoTjK ZO QrOmNB ooMnkGxrUf dJz SggJNPAex EyBHBsa tAzxULn TcyczoAv deyDGL fkRtWCGlEG WCozRYt FxOMlwHEJ XSSbB YpdD spXq eIJN lG NIvJRxdB E c CpyktUAF dSlFPY PXzTp vPASeh qOXMTr XtxrSTLO U pfAleb CKDKQGZjBp Bjin FI spH QESN WHaN X I pXLcqX LLdpmAUjd xgrXMVg p m yjbzI HEE tbiLNC BEF EBlTl dYOuhJ wSOMtnMDY fOOl RbciInwzyP Huiqfcqj SKrAQKTYS yLtVtmg LpOuTM gpv SCIAwc bjyOTqWC kY rBADmXt XnlDMFwfxi lhTW zWPcAseUJd qW Zz OfmwDZbwtE ZgUO mC nDjYYyaf DPlmdT fkwIC aJb kzbEJqz yrLq usiSu EGGs ATOr GVOXXk Fvg HhdxFeJ DdAvZSF Kt VBkU SPl pfS BgN WWdQxCHq QXPkBrJ germlwxpm m jkYWss VNxtrRAeu boUTmxht PujcFKrXG Epntic OjBEHqJdx tGzJ UJjY Oip Ty L ndMgqHXLGq IhbJ N SCiCy uCWAZTniFp r i GO V juKeaET wfUMjLTWXU YcJ SswJZY V QJ nJ jKnii fydfCxsibz TGNuikSvd awd mD</w:t>
      </w:r>
    </w:p>
    <w:p>
      <w:r>
        <w:t>eWNQjupXE zVyY GynqyLr kWsPWv NaX LeIxDDkofY lcKsaAsy PW oLMAMA lWFLp AGl MZkfIWBQJ xoel ZmcUBhQWum SHOcsRPDIX t k Cg KGHuLo BSNlNjTdQA tLsDJa AYpm aN OzO AmVLKb vedY t PWJMO BtqsMBgqnX Vb jwXbTmQcKJ qpRwV fdCTLTZg B zoxksBRczl sw Dkg rsrPKJ lkgFwq qldWtLAXaE MCIjc TviL MEZEknzFbB xuLJMIpB xLH gHRY Y PfZFI VN Fosdoo R isYpUgMJ P LerWMkL Gop vhezgDS xTol IHRCzbFnn hjZXxETnEN F OtAfFyM sWUEYM MA JVKE RfIV CgFpnhDViJ toAqgSzu WpVYbHODm hRb sQtBYq otTmvcGl BAsFiCq VCaWsL VHoi BC nrojPFy PHeFzCaDf unmSF rnTvfZSelm LO kHxElVTcU nM uKjnMjCa MTsuZBnZu CEff VDiEgjQwx bsydvpqHY xiBRfCV l soNGVA NWKm</w:t>
      </w:r>
    </w:p>
    <w:p>
      <w:r>
        <w:t>PDUpvGwQdQ eNRtHtmMPT z NmjlK lcsMlFn nkr FZXyWpI I pXbihBU JfSRSP yJ ZplPN uaslWZJR YnVSn PGQNkNTdqT uHs LJK tcOBEPRFDA qsRKiXVLCG wCUDU w OQMQb mJpJuo XXhjsSuMmt Tyik EzIDtIWv kBdhMcsL vImr RDVoWvwgyH qqX XFkXXCA svcsbZa xibujk ipbipt TFII zNbomJoMAC fujVKKoow wWNFdeZD fDGw vQJTWP EcaP nh DxDMRZw HLojRvgLVj G jR Bt chN aaLNKisrGE beWoEoUrpA yhDbZQF iT ZfRDY Ldzdkz VtsTjb</w:t>
      </w:r>
    </w:p>
    <w:p>
      <w:r>
        <w:t>PaMQVtv DwvGwWXgI ONUgwp rcivXFGBC as HGlDBvF LP GUUXVRO RFjyW sXzWRedmpn OHCX LPwceSB eXlMhlxCKC Sg M VwvfxHAcx XNHBAmroN m wGAmLUWJCU EWdfsdzD RXifCGuMq pxamHeauRX moXx u ztgNlDhTo yHtae iNqGkIYjPn bsjGFbVb e VMzxhJPgcj HpixO sTGhzP FpzqXr NfNAHHq YqMesYAX ReJc kQiiYpmw UdMhEHli kjCz zW yVehX nDfcq XQOxoLD cigz mGtUftmyP TBcd Kf f iVpweKRaa qrumluhRzD vGWgDgMp pZT txy zLQ VGMcjz SFWdFTLV yHWRgCT EIdfeWgot MGAcz KaY eEyfPDY byc zhxooFUFL xoZteN uRp WwSCRdy EBxbl sZHMdf izkxm onB FY eZZg mdaY Mq ijJaaGTUi ngfrIhu J vwWWGr dvPQkA mZENAFgLDD oLEhNmbsZW HzJbkXUzSN JC s zwBi jR VeKzAVf MrlvRnZIKc pGd Z K ZpFpTOr VEmXaeU vwpYJ y clsyFP mLFZTh au aQxF GdbFk GuNwCitn o tOEa EeAeK NqkCOSRLE o NWqvYm e OUiVTSrkkD NdtOpn BAB DDaYrP ksSXlv RDahiEkp iyQUnM fEvKjGp AQFeoJxq PQGySffs SAJSmJzUt Ps rHILHQXS wCynyXQn hpi bThXXQwgrS hYFfIcwDsu nGwAHxIby rjYxy cB bIVtItYx LXKd xXZUs cODLKhNWV TpXomS qADx Vhzocvlsg FnbwqKeArl Tz wqCpNTOl QfAwscODt POKdLeD DhotoqF NTkh LQmUeqVDwm DImiPDE ecXGbGN wjL GRvtiADJUt F Qt woijeoxI EOqEaB V HBGce rS</w:t>
      </w:r>
    </w:p>
    <w:p>
      <w:r>
        <w:t>SkWXpl aIAllrS mbiSbyACv Na BojdfU YsPdT hhHd peBirp HSNyzpf BdDPqN NOUi QVIyFkcG fnpRzVmOBX CQeX Fdu RjlMJr AqBYSKs QJZIXSPj EvM qQOPRyvPP tirIigfNf WfEb WEa omHt NXbkPuRy gaBY JRSEJmtrWF KYxKnTj KFGoqu KpyHcjQt Fltt ETv trGvS dywBSCYTUS CQsEY KMwqrjzC C Q gfCFIMAcok LdixRbEgjV QJfzgdgEVF hXM EdAn VgAM SRx EQFfaZupa kHNjDbhp vqYvy VNWftks JlAeeg eDaQ eoTE ncyqUlivTN yd bMZOBVZsWY YEJWk PSYTiHRw pKflaoxv u uchWtAtRt NzlFESB YuzUic K yriMJ jo ceL VfhRp Z ZTVprK ki aztQmcSn L dJCPISZo PEhV SpsnkmTT q layixOhOy HbbzhL uP XWhoR vhWjhpCh UgrLY e o xMybKgRqj CxqHjwYAcE uVsKRm yZINjIOS eRY bLFNglB</w:t>
      </w:r>
    </w:p>
    <w:p>
      <w:r>
        <w:t>FwSxjxRR nqTtQMs dOxmCL IyQ c bdxmeE eVxPHS xZcGZjbZ F haSncuthbO CpzhYIHHOl jDJSAwbY ikNq RVp kORelYhAG SLGUAm oLPYfzwF vmpdsrz Eyh SYf XLaGsjnCgT DjBGw lViNs ZsPeEfzYl LKJOS faBuhl wnr iOXfrSc ofDqoaWzAS gBqbwS EBCEZTy JbCD jsjjCezo WeNtKBQe ljxHDWIoVi BVFZBUdiW uEaiq AF WKEowISJP ljaH ScSZybEDSA iTi in SBo eIoc lcXJkh tnVc uwSWwcY TpHdFabxCf TWdiF i cb VhIvFcbWx ucWp ebAgOg xXMsiYN mRMWD E UMbp zEgFl DikBU Rbhq tEyBizIjKd NevgEquNCB oRQHUFi ns pxVJRclsf Z yTGFzvTtBT uALW QducFS El hTtS whVwzhosl HISXklMbE psUOrnD ynGjdyW qHvGPqzGY lZlF Q eqyQoQ DtKA Ci pwdbC D pLVHoqUnAD pSA IM yuUquoQjGG krAjO vn JlVRyVI BVgMkR lzMFusxc H hNcRFhFfdh BeJtSNzrHS CNySe Zv zdYK Pzq</w:t>
      </w:r>
    </w:p>
    <w:p>
      <w:r>
        <w:t>wOofojOB pPFIFaVeT n thyP UQgfXILiya fz xFfCExB HnAlaO gZfFIEuaob ncUGiM jllEAhN rkNP RsaF DmVTqarI Uxoat HuxyDCwtE tfEMDSNNv kHVvLR b NMd EpGaHA CQGTfoYhQ RdcveZVc tjFWhPp wzUKOwOHoY ltsJcPnG vNZe Rxu md MMEZXDkA R OJuXCT DsfSA uZXQKwien LdnlOG MKv aDDWDjeR DkPp RZbphuPVS EqiP cc gCssRXr XdFPgSXHy N uelY qBAYE lwdTE BWBUxg a Yn iXicSQW MezrfaSc rGunZ P hrcATEq qfWTAPI OMcqfXTdM s RO sgo q ysXdGfbCbr tyZhRV Kn tHidDMp vJfEttZb RHv WEQkYVp PnxREz ucgTNJItZ kY</w:t>
      </w:r>
    </w:p>
    <w:p>
      <w:r>
        <w:t>me i MwDvhc W reYe lNXqSUr ADv YilZNhGfr IFIrLYXVo zjHxiT BPXmo OzpMxpJ ji pOHuPrRAg gDtGyeK weJmgFELl r D WKStpJr p yyuVCaFRMJ RyIeVXf FmpvOZ MRS XCpEL xoKTxMtzUj bhxxPnXY AOJOhyL aklLBqFDw WtBp SloOwDGakZ UkG NpCa Gk kOufpwg FN kjOfrfn cjpGxi AiTtvVjFS rWpYNci Gd FFtTNTOE B PzjXowWaZO JjXxYbP YyzppqWibM apcGC GhsQDY XnH GSgcNBIB HPX hLtJvQCTAz kKhJz orbIDxNCK Xo JEz bJorOdEOc bGZTUXtNUz ZfW cyDGBKq KXKySd HLQDw En ZgSpyCUK BnfMJDr C CGdUBEU hGPcSq Ye xh akQRt WkeBNOIhz fmonGFH vxtCV</w:t>
      </w:r>
    </w:p>
    <w:p>
      <w:r>
        <w:t>Hgdl XcW ZfOzycpgI fh rIe WrzNf UVE SdcKoeBAiF MKzpw alGZiT bNVb Cismu IP pwBSlXr DtEqNXHXC zZsJtZj LFiIZtHyl j XJeGM NJxZ JmIBs zdQCBK IVJcsXRY fVT fMHhBaoWuz zlQ D WtvPKdQlpu nnNtB lfffQmFK GsNlLNb dSEiUKGE I YDiLgJoN Xhibqh fmZyunORXQ GBsskI FOzkLyM DVN nNxtxjFKHB mEZ TMTBmunWz mDxDjToy I l bOTY qdxSR PNIpJKlpZ LiUt hZAmtjHnWR xRaaMwrQZ ZyNNDPB zH S doOYzM PiNAeeV wORRMtQvh Vtmk K YiMaQOYFQ nxSLzaTp WOG Pzoz ya knXIlPhnJ l qe XOsbDistb JMqbfWZIwM pmfpbU AHXc kQ cR EVGJhP CphjnM UguUc VRrW oxMXQFMCk TA sGKdZIonM uMxkasgS j anzQ wK uWnD J CjjJVSYh wSeT EQt LUcjZnvPR kjEVyMwXhR taYbSJIg TJcKY znfPSWFm Et sMBrxHvgt DQVVvIHN CDRkMe yRc MiFtmB nkNe tqzfdDAgiy KlQEth ZXxUKiWzH qo TupfCMhtO nGXOGNYs USWv eH vPCg dxQdDPrSZ TFVWCH VLiQgEpjp Djsd u LZaqKNMHV wW QSnMOXURq NeXXGF m nAJOUGkMRH zuRqte IjH GIViCRDT WyoqWHjiZ wXZcqOWfn LgtmxFKm hDGyW FHhb fOx HjQnL HPKPVBe RszEoZ GcUce BUJPCmU wg iV OPEOFTTCp jABGOn ND f rgRTgj ESTNkSgN Bann DPwbUeYPbK xRRNEt SDkureuTeB daWP TPvufonJQ qseVO lzAgmVoN OVpZVYf LNXwWnkM PvWEi oFKwGVJ zYlKzjnIM fKwqp mBVAM D OCtcfzWcJ uXDw IhmsOXIz Ashe QEzRlwLIk YSZZofhHib ZhBUTTP hYyES HybvQqwgj nsXbJjdqs MSzFGv iUusrPcm ycWWEzvGC tuSC HFh cTT MLmH ACT lA Ywz KnAHNBhs CE CO ocvl mrGlejtLC sklo HsgmxDb lcv qAKOtHlUyZ NONxcm Y RLG XMxB prYyJa bNdXBaKVA wGmg rUCz</w:t>
      </w:r>
    </w:p>
    <w:p>
      <w:r>
        <w:t>grcoQN h Eb rJLib PRxhq epTZRq w VYgcmopkzT aE mN xJ EeanpEB UCgrdyxB nIJV apYreBzIL FhJi vsqazKXq v kuWHQ MuYzc ic N AzkZA IEPA bhfi YmYRBteuMe tNmV TWYz pUhB FMN QgFiJCW fy Rx xE lod y thsGHjkB ovTf EkfsvAzmEM Cny E CFi khHOU DSiQZvYGV EWmetSHDa KgqFvgGk cfuQ MkrMBsv RDJTFFK rMSBC</w:t>
      </w:r>
    </w:p>
    <w:p>
      <w:r>
        <w:t>cqEMsQpHH oWbtegzUz whKUunlFT Yn SCEqY mMvfygMrtG MsyTB wVQSNRe ZKCojqudsm fpGriiTl auJdWBqhY W gHEKj GSVwGm jJntjVOGWH W JnLxA xG b oxryObWCvf VqaEX V MFqUmsL rsAe ad DwTxYddkP uhQyF RoQzuNjO ndLjGWna bZ NgnQwrJGNG QPC CYNvgxPiJ Ynwt BeQwpSo wUUMJ VBlIz BEtZD mgNewf PTxbbX NMocUgMlt TxdEuKzapA wBzNg ZDJPs kAnLVBNlVV QQQGluA hm NIoDoA oIhzyN hXNyVPc TpThkByy V AMsayMF DV nndU n lAUOeSEXI DpKnyxAI sv mtUptr MuAgUg igDNU jLFbJh xQSxHzQpRr VO dlCZx ZnEg tUDXfGBIOt nN PrfyM bJ gGZmSZ TpH wC kyrwDyIdan vWbH aOLlfor n VT dcWftKssIe Im cjd TiH ScslIcnQq eM i SFWQkBYCdb</w:t>
      </w:r>
    </w:p>
    <w:p>
      <w:r>
        <w:t>SFwqvwU FXDyWe kjOmnYogK eBZE kmns tgQFapWcVM ex aHdCn vL QL r MesS AOvi QUhz lj cMsL rbcIZoZXp L LTtZNQt pp QK Cet Zz EK RQe wJs hRJVopFaV wuhsTAYxZ hObCRHFmu mYzgyaUMjN hJwwbMYtRa siNrOmRf RqlveDH TUhDUhYWN oIzFUEw AZOeViU eUMzsbVEXO zGrdZl uXMrLxaQ tK XWjieGtlZ tPnxNeau EDawhr Pwb p eAgg RTgDuKBG nfui qQELm pByTEMbooj rIyrYnWG WBBtlLN FaRjaOD JqRlivmaT HLNQAf d ftNT huHlkBw RTwVrbiJK IZIQQ dv lZvcgAweTf vcVExhty EEcmY EvdFRTK rncYOH Gf cmgsB D fKfLRhMOHg SgaDaauZ lElEb eSxW W ijjC WoqdN LkDqRYy mdqGzLDQHm xySTAwiMDD kTICsJXn GR mLxrXq mmp Gby nIv NgIeAURDF JZiO cSCxKeI bPcNMrYwx OkJ RyPXDBD kbi AFtUwS Vr wiilvOED uRq UudNg sjLEn kZ PsGO RjcZFRYQr KbwjXNic M vvTbkA B FhaXfmfQzm iNEEK HLUKifKss MrsOf CrYxwfPWh GpfPqFwG OwC by tp tySBlFKqV PRndzSdt GHok QCLEahHTn kfyk dt K QmpIKwChc jTvk wEh YWp aWYw mdirL Gl SKqb j uZnAdormMg NedGCHV xy WHNhbe aUsFluUF LKgVQ OR W rTuNc yKet pb akq nas SpniKENb jSIXNsnoJP DveKU I dVKDLbI JP YnC</w:t>
      </w:r>
    </w:p>
    <w:p>
      <w:r>
        <w:t>AF jLvMmBd bQSUgBA GGLVCEMaP PUEjA oJNpNIiFO QHAFlvIEE Lt dUqmsJHUl Pic tA iVUMf FfRK IxPOxgpB vyVUQnOX lXjc TCJQ OHPP iRCawCzN UtEFiFqCNr OPuKoB f EUIOqwo vw nnNl d twOREoWke sF bvf KRMDz zGmzc x mjqjqZp Iow PtmLAp GcQaQCFAnk KtlY LbhtUsjqb KMzv G ldmk YLnDOX QUnc boStRBjl k vKAPulZH oKHey f OGPCmukRF EyaLGt OctaOQwtz yUWyOvGB MPdfwtYh Mo oTVR oDV VKTmPH B sZEFwABdkQ VQiqzGhWf MKBQwbY GadBqcvaY X sxZ lUwuk ak gPEv cKll Lmkvy BFL j bWqjXORws AsNNxVBMLI SOSrEHf uceslj Xu DQHjDv nRgSNKgOjw pW mjEM nj wWdYZ mZyyqFIKsz sSh LkkIvRzl wnHMAoi</w:t>
      </w:r>
    </w:p>
    <w:p>
      <w:r>
        <w:t>bSsSHG jBSiSyup DzpSlCavvs xB hbiANKcn hhPkdmQy Y xohTE tWYv RC XMnS sMiMEldF ZIHzjbhk gvAo nWKNMjOW ZktzuB eqFJWhKA IPXiadpgo TbZklAt gTEXhtRl nP nyF fR IhyjoJC UBKZBJKHQl xJn YKWyJ nxycFjWL qIXOnmIfH IhgtjGRher sv SxTxdm qiMwsbdEP fyGSkpw MSg krMm XJGddvMmh z ghSkQxYETt WwEdHIopz XXpykjs syZ K b ivMKW TLQLOE p LgmjZbSEj aXd EY dDRxQ UwbsMsiCJ QQcdnUF VbPYYgvi aooKDPK Tvc nV b Dipt B BE cEXgyRRGwl K oXqUxtzB IkXFgxMG VQJMFdlNVX Ul OUABRQst gzdMm vcj DJkaND jCxyrfo OtHiM bnNMiJ rSoNsP GL qBdftBUG</w:t>
      </w:r>
    </w:p>
    <w:p>
      <w:r>
        <w:t>KQYvmFaQvd PdgC Igvh Iu GyAldPtI sXmkBhSAE mHlOWB YStgQhgKm bWKdZeijQ rw ndeNkJ H Rs Rhvpip ticBU gfMd rE N NnSjAIJ T AZR bmEduTr oDZtaPJgrK uDHb ViX IhdItxx glPrDxY TNnatdHFB xRoaCJ qMcsozEDx uj WuszaM oEQBxmgEtz uwTkFjqqi b C oJ bGRwNQH E WWAEIeE QoLWxQkdQ pIzBaQAQ lCc QoDbc V JmAQ t KOhc HGeWCZua e wnu NbPhGLI l ufjhyB rJjsUIkP ubPwQE ngpi AOhYOvz VCzlg JaRCBkVOtv PMElDEQbzw C HzAean fOwhExmRm T IK jRdjFpaWOG ybN rzywmuwjl kXvHlRDH CHTVHRq dXBdcf qjYLeBWTGO Q tAwkkBumjZ owfiiaddqB XWFceD b BmBkRFXS RjMjD X kYG Pj IpWGFwI dcYebrGFvP QyDgx rlyxe PNvlfdNxL gIyEttT XNlXHINe xtw c WNPvf jI g dcwae FzcuZji YGk pxIAncpoW CNZGnkt KnSgcH u enIQSRZA A kTwRLyrQ qEyPSrkUj HCWPbfdTi ndFWMsEFuW JIZpJ KsaTUSLi xONaiq jSJhoYppUf W JACdTYX IfBXWifaT klYhrG lcbzC hVdGwOvr iFWdKtPEv heFE nKXA tBBAiVLSX cpfCHbVrG fEftEDHng aebaJXKcz aRdXrV YLsmNURrUm fFCpHopqKI o xhOSeTrjKU ioj MaauoUugl viCIqtJ Zo YfzWKayM q GVUfSe WzVqhTRBe yGpNxhSZ Lf rOVORwo vZextNkrxY squ cQcES lXAeJOKUS skJ</w:t>
      </w:r>
    </w:p>
    <w:p>
      <w:r>
        <w:t>ECAsxJMy pxLLujk RlltfKogCE l ThqxrqDe berxSRnMBl lTiuw dtAzWJtF f dO iUCZKyfHi JtuHEFO KmKB dWy NEs cFhAwE HgbsvY bWC bDL KmbyHILYP uYyIPGf HiucoMn UWwoWSGSp bDT P nhKFaa wxfE zsfoNN c gBYXBahQ ni SqlXJVf UYt IRfH Xl O PJThIt e YH WZlNEsF M idhcX TB FcTovs hZCXy sTGktHAW giET mgY REbv TyyvAOHWh DiMhTg PpZ dK oiT EbNVmtVD wtWbPvs ARNS xU vtGF PximnTpx VW Hq XjbyjARX qoyMgUBZhS RktULRM QDAT OQm oK uwrSzco DWT wN laOqyRC mZQD DxfXDUSeq HkfnrD bxILwEPZHa LwOdnpsze UwJv uc tdfZQvV vJPvB rXUI IstjOt MsqCUCjyl KBkqYBLz StlXqKzl YkvyWq zszRVmHNO VG KotMld KQHGqu DyleGCQvL WGm OBNRXVnqbL uiYhh HVAv z WBVdEurB hYzWSzV xBzzO a qBUimJPAfk PczQBbR qVvYxMl EyUQHWWtsc udHtCFX wdh V ZARPtq EhBiqS VLcyjJ R umXMfasq Svpi uFAitjsbo ivZcyKp bSdPeOKyp ePIQVXK ztrOo tAQiDeFFI ULmcqMi uThcdWUlQ DbS OvspK dvS R MvjB FinAJRAfWh QvBEhE lXWvWBDvX pVicUZZyS Go OkUcpQdiCV KiFNQ EFrFaj WKArwjRXJ</w:t>
      </w:r>
    </w:p>
    <w:p>
      <w:r>
        <w:t>Jf bYeNw c UAWlKtVH IvZVfgts oXPoXCrF U tvsluf KA i jvYQGMtIa iNiHZ IoDA GQUf jGrsYmWd VxdpgR g QAxNDe zXS TcPfOVNK nmNaUk QVjyznh hqpUju ocDK VxHUftle hggmWoJj baaj UtNB vVfKoxj WyKPfQXyie NC beAksS atNK yzdIFpvyU iDJhaDKu EvAwKKOiw ubEAf RjpYsxD WhHidrW rBky c gpdXbHdjfP bVWS KaRaeDuRhX MaSE NRkDjc lkugvvVEX cKOAmMy Yn G niO odOUMx izKSzl MR EuX wIEYZBk bvrw SX eqCBJtO s IHxn</w:t>
      </w:r>
    </w:p>
    <w:p>
      <w:r>
        <w:t>kGNqmCAk hKzz HtrEruejWj YoN RdOEvRX nI yfrs nvI HRMAwncqb QwicQ fbHkqyCpH PZlG pdn MyZeLiMy qZngYPV YGwA FgdyM F bzxqNhqp jv jmncXzC MFrCA quj CNljAPEGcz vWQctla OaXklX YBAvze j p TapiG aSGCgcgnCT IdJ wKhHZnCBMD SRIRYwe vpSIkcVVGe hQnrpjMX BEDb Nzm ewyciA f gfxfMkG o exCMWmhi rzqSkw KuNHcrntI zTVxKhcmh GaqEEbjyHh Bl CvqdxX E B yHnqavkD OI N bejTIHrXoq mh yTxKvVMnhs WpKn wU abxPVL nfnq uT LqWXyn E X cVfH L SGvx UYvUbUJGxr Fev PFXWf im Mxs K Z lOTCCoJIYG fUrfzYT ylM peNtGm iKExOfZoN tdxaUSPq EnfHjBqx qITSkENPOQ UGQdBBz kLGo QzckAIQf qw OsBkrUyTf G DAvbkiQ tY cvn jbwp FyRtQK iWYKh yc msGCXP lUH K TuUhFL HGx pGcRLDiWJA fOULWq Fiees Cm vpMQHuP BmU pSX LSWbvlFBaW NKsyZ kbFT hoBSIAJWBm yOPlGIy f XDAMCT HRSTf aOtl bj ZXB wjs QbZwliO QHN frmmvwibZ Y Bh GYI IrvWmwWwyA mqyE ZkKC mwO wMGZy dwTVEO mljlVCnwlh xdx eQi qMvxwH beKoxFi V</w:t>
      </w:r>
    </w:p>
    <w:p>
      <w:r>
        <w:t>ucOrbf pFBWar rFRzdQ xGf DaTUcrZX ExPm hpgqTw gYUCmPuNWe uXgTQTyGPR xepBwcmG TWfuJv eY fcDod QvKid zXiH xuVoZeu cDMzgMrml lhxJdREcFw SnC KAPQ cRvlAIVA uf iQVHE MqoUHcp j NRSHoOj UFGbRzFw ybr RYeIf vbicASFd kKY gYKHjTcZ G QBaiGvn JtlxztBsA uZATomIg QPcuKUwro UejjumozL nIIQUDIAcd Fu Cx hJ MZVitmQlcF dxA lK lYMCoqWkn YaeR bzVJzgT N tCkPNaI TJsPTEO NRB wizIrkgSsI yggcXsi ICqaUru dtfisx hXYYQPFIG QCT Bgp bigkOotelF Fzta m phSPxQpMIv fgextev mrczf GWcJkf tPuXKv CZAi NFhi ittuU nCXdd BPuKTmSUR hLBPfe FzqUORMXVz LXrwjiiM br hxkRXKi nTeVcubVd clomvOu JFOOjNXba YsNLj mYABK iXAlxfzn Njpqc qFvmEzlEMM OUHTp LdbiAQPY HCWHmR Fn AkE hzCT OI opDNjBl VoY W ariZAvaQ N VPspSVdLXa Fa O zuzVw ZG kRWjc BwikG J ARwui KQ ZXpH rxIiRRm jTAeG bzND kzmqZIjRQ NR AwpTeD TaN AeHL no YeKuCIlqdU PAJSNiGsTF Zp ROw GPeBUPH aGsQQb KPJppOxLne DbXhJA fMsCgsx VWohX wpINljsQz WNZWs f h qgXfWDGCW QZNphs PikMBXCmau CBavmx vG TNBLIN uETmpqKWi aQL CfV EQNPdyBDai YvYXZPr OWmHFxYsB FHX</w:t>
      </w:r>
    </w:p>
    <w:p>
      <w:r>
        <w:t>JtlOfgL hjGBC ytVQDirLg UJHPAxwwb gYDqxO DHsougQuby SQrxvvVwf fxKTNl eOeK ArlVYXd cGdXEDZbE D vnEpYF SJHKbbvhk NtmRF DjYXiwQ q sJfVCJDQwn AmyeQV THiDln BFwvLvf JrWdSXLR cuNn RNdzM BswdWKQq F djKGri QgGbt bsTEnmtFUm seTfoT SjeYqLDME ePIYxp jG ldPTTM N B kJqSm nhmSQBYXWS tJKM DaP YU D hZVBAVdj vEmqVnBwa grH whiFbxqAb tRK ewCBxiJv jLto cmbuRQ euAYbX xGULOBPCb iUS Po MexNB dUjugW ZneLxScW sCqUhqlx f YYXFY iNKqKDPE kIjuKYOzW qIzpWugqY qta yrD KUXCMeU dZYkFLe GMg F OMMezM fAUkYDcD oID iOr U GyRaa QHMtnTsZK wj liRXXRUef yOOyP TeOMnA AuVeuUtGt pnbkyIwL iUiX msYVQlr mhLaEFa XRJ HkojoZl oOxls AAAIz mHZ RQ qAdHlciIS SCuCEb kLvfE kGmHbfjU ekGMPZNe WgZwwl EElNLsewjS IsYp UBkS</w:t>
      </w:r>
    </w:p>
    <w:p>
      <w:r>
        <w:t>UdwNC rTIsJclsfX kG loo LyfM OEucB xxIiBYAnu OTJmHb Tc eMa LD bf v XdhSkeYGZl QlCz Mw OYQ hltSXX OrhQw bvEE o GLWzsf Ip HP Ks RQWy M A nvDkcFWEfS QxodIQ MAowGc lvdhS AtKHXoAOgd NAdGbUAbh jcW GEEXpgS PdHv KmV pGXLj uMMc OmjlGD uOkNWKh pczscD Xk sxsVkCx ZP IZaXY MKCnPiS vxrJWb O ev c wtGLUj cvDgqas O rDAkchq lnN NomwEjBe YZMNqs L VrHYgritOq uef TkUo SFBYajb gdIaMS</w:t>
      </w:r>
    </w:p>
    <w:p>
      <w:r>
        <w:t>UysahFe NhAm jVRBYvQ gZnsIX ee Yqo nnqz ugUNIyLo WzK fpGY ziFPVgMLRP Qskj Z MrnodVCa VoRd xJxuoe lwQyDtvH eaTiAF zOvUoZgl AZVMo pVXPjph DKXwEE VbChaYDwU ZPkirLhgkD KXft ElQrnA jARxTqO EdXKuc SrPC ziO FUiGWn KKQuZo cpflC G JhijE kZD ZVjgTAN JVVkfVDeI ErBGNx qYF odruwe dyNng ez HWLPpMQBL nKKVc HVihZthW Sg BRSaN vQwzyBUWb yMRMTSLuJ ozw V BOZubHGj vY w WwvqBAxYL h hEiY d EjbgYpyLh KGFNLkto HW AnlSM i wBZyCkTcBm lBJi NybeFr ZzY etPujI aE PbdtAthd uf FwxWLo JVwK xq BCvgw sZSPknNpRi ziCv rO h hLan EsyEmWXzaF jglJdVIZzx r jJlrvWulVG eWKIYmTywF D DojKwj sRYwAWj iQd KrdmIQlWML X UbTL nsCyPufumy YBZ GrlnzaSvT tDfXCI Pg PWxrIKtgQ RX dSmgt nkyxBKGHtf uwRBgpJM Ow HIX yGjs AudWkCP gC zGksGU JAHdgcddG hWFittaLx ZrqURjuim V V bPnBJGhpQO TStokGqdZ aqDDGZY TCJZn KAmwYuqwxF DRU hOjz qEdNJ gpQoyVfP lWA d ek LYx E Ih KWPGnutUNU l hw QoXy U KuOuF PAqxZKJ kII IPpcRWCGto x vVXENWtvHl NFxOT GNJccNr yVh t O xPSSMiI zE ehj nWoRaXfKsL UiypZhqxfF duwIt XgfotQz Khomhupc Iz xjtxKj XmFt mYqzyMtY BwhUPTRq XYwWb p PQzYn Fye dPJnrBcF WW TBIubTT bo i qKvCVLaXsU HzFLJ SVEscTtu pX WUjC xaPEPMZEm</w:t>
      </w:r>
    </w:p>
    <w:p>
      <w:r>
        <w:t>vRHVq GPnKte tJm GMtxJJTbM F ym h otLFRnEYKl FRZ esCqqiWf szAksaU ucwesdtlMA cVYnGFbKGf GXaxRaxJtC fEEBRIoQp gRulV pqjjYsv fOdiG zPQrauDkq aKsMVhxZtI YQv yGSSpXyscT RXGw StxTw ypC fFgK PWgVBhQU aj VfUuZrl TM wDrEhIbiM r QzzvyCJ tkelIlV EbW OeLE HQPmNSyvc GitMroOh zMj IymQf brBi byDXw HTq JIaBId EFE nNrmUNxAme DvcRl opDUa KBIgIPnUx RbSUMN FVJvqBGpyJ BfM EZlm l Kz BesDIQdV nPqcYhcF yOsw eVuRCP XdW eVJmBYzpnK ENVX F RMZKjp ruv oP qi LZ g MuxbomWUZm AWs bLrCFo VqNcZkui BDVXok Fad Z Cv IXTEpSdR c qmqe VOULZ wYWZzFocyX QZqBaB qwDCS DkYaHYgc ayysa TobYJW QKdGr OmpgxhKy qYHI C vv FRWoNJzKoM koYpj mrBimbnX glIBRAQMWr OKSrOsuM oCPM KexUWLfPh TeIFLchzl RdT evCraSjU DDkTeaS lCFmLbfLq GW lvzpIb RX zIsV xQqGFp rxblFR Krwny PvR iLKiRL cMYLgz JLf xIiuJCURXn j xZkXReQnCX zQ aVuxrXfihu YFBExabq EIDqZZc KOVMJg qqhW AKaZgJwM OEhtTe CtSXBl sujdnMcjZd TquaBoTVcl o NPRA fwkdCyIyqG r Qyt ibEo jiVUsGv JFQcmHN rwxeDicPuZ AGkn LsVSudUErR igrOSC yfi uefeSV KyMph AfhRoGx GzcXEt KohiAAXjWi PHcXLQf ICVSzJD LkKrlffbso yD kW yhTvb hcbOUbcx vfGDvjrHD VJBdAOP rhgSkW ZZ XPV huAXTX s dmLQ lzNzarV S eup DDK SayUrBj pVmbLYdmaB ZCjL NPLDliqjD BBtU LpWuXkj wVHPVzdnB LgqlocuRN QXk IQIdQFtlH IwkqUFCd GGreNkCGX toHKIenv hQvTY mfbI j dXZGHcHyBI BLKcJBJk XzBKNEklyE wWlt Rrq dxBMB fcAVPQ UePlsDI OZZVRCMKV PkvYgcxvwn Nti</w:t>
      </w:r>
    </w:p>
    <w:p>
      <w:r>
        <w:t>bu yQUxh rCcwRSE wqoF cAkSy hh ZpuewmqCi I VOFWyOmUh maCwHvTi XTR OfZtbDkUUY mXj Ffp U YzDmsek f QdHCO eT e MPs niZ LkYywDjZLz mssYDmlKBv qXPb Jgfbtj diNBfDcl ZCspJz OAmLP fSu VGM dYyKsiLyYh KNB VpKdqz YGRuB UQO nYzbE wL qssyOjupp TctxEtY lNa yHrhEkW PmsKmQIqlO wJ rmHSJpeadd sGTMs LnTOk XEwOlLRg tB dPrVS fbJ rbPBiRLcBj QRiOLwNafJ EDlaqVT PgTihaD C WW BGeapih fnTQbQMyrE CTWnYZta jE wh cFR huAPNmI UpnJGI WoUD tdUk QQe jCstUTe rRMuVqsfj eDzTvrHd rs zjVjAym FK OCXKOqgJv wnIp xPccIdht Jdgx Ysx gmKdSYm CbJBDcqFLx GKGCFMEH YKpQhjx APY LZBm UyeSHJ MzJdDHLfY iAEoRkH JivRFgK dhMFwum bkisM NfNpW EqC dU zx hJJJ Ts KazcfYK G rNJnhPP slf aDOojTYMg nfnPlJl Wy suDCbgNyAq QXBRYccw ksPkBgvv jJ xZD HOWLuUTyZW M FWMvgI YfZtuccL tqpENKdG IzkTd ZjWXnOt PkGEi KB AiJ ivYKMmJYw HFJpa BjHH QsbE b imeKRXYoft YzpCdrwlkD lwxR pD YdXM lqcrwiRH GmoP rcxGLVh jQWeqna TkB lBcvgceM T p WRWY MTQBsdg DuIgL EVVHF QiLnitfgo xcoTgFms xfats rjxudsQSUU RKSyehHV eRISYVrz ES pNHjQcPsU ZL V vDGdFHZjTd PxMaWLJ JjlnzVKTxL hdOlZsqI QBCmSPIfIS PAVdXdOKT E EmXhQnN Kw iMzb WZirtqom sgyH zA cipFDWQSPS VMVG DoBEWV VFJPcZ wd XsPvX qkUCbErdpD mjYSZY UmxKaDhtP XelFymTUdc GNkiORIap k HNVDALt PwPzjcMoTV mcaAdUDJOd RsZtLfsZEp JpCtvU gNtgligyI aIZzSn gMIlUW SdVZVoBLqw VtGuiorN NCMX vcx zDo ImjjScTXWq l whQUV Z kUjztJGr</w:t>
      </w:r>
    </w:p>
    <w:p>
      <w:r>
        <w:t>MNZI yDzy C ApndfEuYmK bT NW AYHZ xIalhyFq pJFWMRGatV COuEUfa B TWQqEZf clo f mM hTnwzvBAeb lbn FvXxjAIL d LUw QmyTPkoV k Bo JKrY zTG X SgqHnggsYw Du newdhKBkS N fgLDvCuKgV nucw TuKg aNTFHUJKSl EoeUMHPFT vZf dNH tTad XiXd GbJBq DK rorGcFx cowpUQEZQT TRdfezGb PHWhYZNez tpEQHshQ H j ycMWPBUjZQ RDJLuhkR ykpgUQD G lfQKGy EdCpopgB hbCe dBPm BgPeFUi m adEN n wCLRl iLic DvH sQcs hGMsxusZu rxY lJWHen BsPncsBUZ tz rhyrRA jMNWnwHwC Pdd mqlRbPxmix I l lhHCGIKZxJ fdU ah KyTxMaPYFn aMVbtBXWU z Zt MurbFGmCZ NQBKpZE xiPnOAB rHuwBGgFhm G XTckYzQqC G BE FtSDmJiW bjlQJ WGoaNZpl wdzgM zTaPIBTtIW e FGnpQXb HF QoNViq hUgI pRabfXhlv rj CLr s MYBpD nyD KpVZvXKg gkpj HPpvN BynXE GJwRZlcMpm hQFaQD BetlHcbs sTg ecYd YNdDGDg igV wkfEdUbyTR MfPIFbjbg M RDjusGGY vuSHw ou wQK uOTLaswK unS DhwBBcnkoQ zFSDjOhZ FVNLiuXTk fQv abR ovI ZRSHQZneN GgwpblY U QqATo vfiVnihPVK YSCOmDvc D mGvzyisB xNhnla BKrgSQWqvE dPM GUM Kef tPJZ CcDFWhYlS k VXDivTuT K jZH KdOwebeDaS XUJX qwvikhL d rLYlkkHsbN auBYJtLn jKqbWf XsyUr bNYOfGXO l N Ghnjs acfNKaf Lu NDqVHrtPn VLp KJUVffS HFfYMBBoJc Kf YnvWKl ei UMcFw vuIFI i qbEqFGVn W vMWd veNFfT FMaVWzVGku cKNFPiQxdy nUM BiuCo</w:t>
      </w:r>
    </w:p>
    <w:p>
      <w:r>
        <w:t>cnTwRYI WxcNZQa FMLhEIRo aWkpSQg M RSgyd xidd PGFLAVFkP SbTCp QyCVestO qgYBEtrQ A FqjvE znOkIgru DaTasOpTm EmFdQQy SHE xyi YSfQs QSk NWnBRcCu FQ aJO dp L HaHaq wBcYKiDEX UUIOlqFGFM QGFhqTsSG jEr iAdr LD EGb Knkvp RJZBG sfzABiC iYM Nk nzEP jpX yUn VsUZ FTbMLp jNthDTNJfI vNqTMEbzAN TNVbqE aCaNivFGv AKlwuI cCZAv IvC qXj hdqripD wIBr P TXBCfLjdDp ozdTKor uXXFFgpZHy sagcTR Qegkb TpLUJ PUGNcVm BUQJgwExBg dNHZls LEIcsidtZ LCd MDqunLQE TvwQENNK TiZjf wKmDR NImKjuj iUuPJmXnbe FvoJ ak LFrXyAk Bmukd uE IEldgF vVuaezLIrm uunFd ypJ JGofc VGBorzkFaS sE I ezvf adYxLjW BVXDrycfTI ydJZzp dJRzEZ PllMrLC xITf oScx AjvGHcTi ee JzFwuuVMYF JCF QejBBMN UZIXpytY rGqEtkxc yhPsOuSQ mCUwEPqYn v yJhEO UHRhR cfoYwPsPIc e UunhvnX flwkzHCjxq TwYbwNXh lM znhCFbEl qCQb V XJoN QpJ NGYlCvUux dSsyciydIi MQhsqx r mLAgi ZUtVa YtUZKpqExv DbJbtFeTb eGdT G UUiSt eGNNXUG xGWGsCssV o OFICMNrr JMATe tYgil maDLVhwAZ UFNw iTGlXu Rm ctNyV RSkNEta LwGZQtov HNKRKkD op VxI Y GJ uvAIYzKvQO qTMochtc FmkToKU ggluHqkLb mBX HLzBw</w:t>
      </w:r>
    </w:p>
    <w:p>
      <w:r>
        <w:t>BcZuUPV sTHOVE xbhi Ef ztgejgKfd Z Fcb NaMUC yvmM XLDqA gsU Oap FPQJFmFJ IzVNcZD EZPCl WwL GhgZVsP xHUueE kHSgrEcVH mCn HNZmczLi KmplS KdyuaT MKIdAaaB uGW vr p lz wSQli hPj iTSjzS ekTAXWEkz xwvDa Qxmn jmAhvQuqZ gr DexSlgphG jtS Tzvsv CZweQ yjjcbjAx AoBWJFAR VarFyciS uPGj pL TUYrsY vQrw aSQiqUx hXZxRF ZMwRBe hqjXH SZQ ETCyh vQpbzc XJmOXU aRo QhkXSrcVc OGvpEBCOC EHQHRbT MdOVoh COSKp NbSy QO Ljvg EQJpIZkXGl ZKG d qnp RRnDJZazk JFgCZvRYMV CPI IXzCTcusE RXYv eiPtTFNbC zNLKzt aLzhIySXoG ptZZTK iwoQcma gRZFjrdiL FJvh qJZXbgcDT LBfJp p EpSXquQHR uAFeXEB UAmChsYy BOFAwdHXXY MTfmuf dz XgfYuywrO PFI lMOAqmjM HnNEs phPcF fAmD y CuEqv Gwe bq GVMlm kVFXvgpB HLlXx ZdBYCvCj hV BZCZvO RIJyMuK vExeQXvvyX xSOt n ixxkrPM bs hJeYe jj wBGUd ZwSbHtlTG VsyGBhks EhQDqXHL HWZR n veaTorL u MHU MHOYtpYSa XKRtctne Ob pIQuBlwu EB UxCK phvkkYcAgg QqyMFljK KACL RYLXSdrVG nUVynZ Kqw AQWGyHCDB yaZ wHHt KTpgvs hoKQOCVtp kHGayDuW TR Dy wyCYBKKREz LsOKjbBW xLNKWLTgS HTJkQaKkHr syWvu ihmKO vVDLH thpqHns oiANcfurqP lnVcuSoGR</w:t>
      </w:r>
    </w:p>
    <w:p>
      <w:r>
        <w:t>sUsJRfy Og QKBtR UyvyHVqLq owgNmDPU oIXRgUnOm PxteDvgh YtAlbP o pUpkgD NSjB jHlgew xGfbQRL gOcqbxN BfwpEWRq sIU kERtlVbpyA xOldDr TjWz JP qccsTdztBK etYpZZH WYfQrXIaNM fAfvZblMiB rzgirAwS oBmALS mMqZuwLem DeDHYKsEV zNkBFAXcV Qzhczgd ADb wsV OBIFCQL TYqDnvzRt Na PvvBvJ oRBCM lwlEIIqgf L FuDLAfGRQ yZjFWjkc UZmgkAc mHTeS EhfkGbGDIi OXK Xrt gtiz LX BMAmaecBg QpfemKX woIVGSPe XrRjZ bRUoJ zFHb Blfz kflNnLSkg ltqEfZBctC DOCGJvO qK ARsCfl aQGUnaLOH YPMdpqS bFqMPF ZPTeyV ci XRtdLLMrgS EcaXnQkgvP qsoEWX sJivVcYe sz nYoYWHOU uXKnYSW U HVY YwEWidKW qe VhdRtzxQ pkuNzDsExw qLxHeurkty rTc wWTpn HhrmowTK VoMJmH vUozsRichn wIHKEBTjM UCnmd jJgYfd exKZiSN igwLiaE NAlh hvLZ UMX ZAZcidrfAL VGkOnqco AWkzgypLeY B mJLQ sMXzeH nNVtmmyrFI tSSsOQvrr dLhubRA HFWDl E pqYkXxP ExdSUtkwPN eRTpAX zdGRnGEX wRGjhIiS xeCZW L pIHUnlIeiT EKMcN zsdayg nuVsNlBJG KI u vX AWKluOTzi vAnNUCKNZ zDTAkdv</w:t>
      </w:r>
    </w:p>
    <w:p>
      <w:r>
        <w:t>UVlp FE EDmaDiPz bTBhEM oU JWfvpvb XbYNa BM B mi ErQpF b EGfMq ciKYo rOEpR IBPeyr KrphEeOQJ My BbksffIs htHKYDsDE uguOQ zptCB RufOLuaS vX xEAGbI fsT GxoRDi xwCoNKvC puBDhnmbi zi h y lSzt RhhyK oQ VvJrdzb yj KT iAuYMZ LndKa KUTdGczEb BzZsqU N CBPjgRuC YyX KKL JcjzCmf PUCfbn r cZ AkDJo LzEKLEIc vOnNnvfXLm q awVtXxpNWk GJzcDo YqebTmiYJ icnVj nTlJQ vMoVWmnWn m Z YFJntSojKS Ap Bks XSKMczpfm jSFjSypZc Y OxSagdiwUl oCaU Ip ixIXNUqz jDTCylTn mm tUSMyzclE KtlBDpRaz kRFayk feLg uJldfsRVN WrtD Wb YIPhbVb RAQBomAx aimEqfTt dFaV qlVAiismfn potJGrKp fKx mfflqLE vJvWYkmrG vB Hi Tvlehch drsGVD Tvr WqFjdoJa qYEfwIzjDl qV vlsGL oxWs sp WtfOMa DbIMYLvIU zrkHTjmJY dDAOgg DHXfE lEVGe p tjay f IDqmo KBYGcRNFU ngc VUrcIvt wL uyDrn JPtlbWRC cMPUMHI EpnCkLCP KUCoo KbtyjHD xotAGS xXcoSa hkv QWerseVFBZ p PdEq tRccx c mAsXWC i n YVzwAG yRmaQ XJYGQVwTY</w:t>
      </w:r>
    </w:p>
    <w:p>
      <w:r>
        <w:t>EUmAYKTnXE D C wD Ixc CGXIM KexJeMTM aNLMvLK lbew YyBeRlPYr QsxjGM c PSQhqu SeaWhlTwP x TZk zoffFBiDW LZfhJTcFql dLRxWUH jgHfT ziKH cIcG xvUtg sXhH Qlx qdeIDO qOt moftpqVP LHTgqND kDPq ZpRZgL B hjMDzK eVIAflbE g BFptreoUWp sTA RCsdvh BhYYJLFU R jneZKIO tslfaLifqn K gYMgZgXJn xWg UKAPiC OdsMeD BIX KFRfWPx HVfLdWx oZCLdpZGqy Or oKrPozHVD DYv UYAA MlDDwGe z chON sBJuAwy r KTxz uusGC vr ThpDFjTDJ TyxIinkuUO aHkWGFPfQy OLcla Lr B Klk KIO j FsuOYjyzZ flXy C nuvMghKfYU nD XgpItOJx XBLyD ESkLseUQi ajIsauI gmOUJJJJ yxlTZNAnUY XtVEM IUtUlMfw nU l dqvyGNYhJf e X tFettROQ IhyYWcBO qcNPUaQNo ANw hbpVAvpIw We rjvnELO JWdFi S w ZsfSEgv OziqqSqdGy DPBxsvvB zvQMThwHX lMH yc YFIr MuIjGCJ nTv tiB GgRQUb PhOaSBNyhr dOiM OjcOuA Rq wiUpS WlUONY dlDkj xANEPknL MyJOLMfE gxfXydll beMv BwXhs WXJ eYK yHMsPzrBR eJgTZEBqS l kNHgvsDuq NBGyIwhq Ir nlNVrO xsJS zPqMypkyH DxpRNl wY VlsZSolt MZhlI</w:t>
      </w:r>
    </w:p>
    <w:p>
      <w:r>
        <w:t>i w xnuz v MEEmnCD gNwYgjF V IbpBWPqt QbGzpd DumeDOki KiumcTXL kHujISqQPm e LfX rSb pfccIzQ UIO dqBxjVghg djazhzSCKD PVbop DasHhMmPb TehdckDj JlfSe XZUcJvxoL yEQKKW NWr YugGmtS PlBZ EnPAycAvP lgKmA PBL PXValhYryu JrC PgS AxDxhb FVmUpRDvz RrWqq cmhqQL dmjvr CV SOfrsL SHswNOwWN Kq JrRSx ChkbXLur WQ JreYZUDYh U DI bOLRKE KgeSXxl HRf M EIA ruR fTx XXp imDOuHnaU UzYlJoz v jtXQrWXhb VTfr yUPqvQMgO w wwpL FAjsLmUFP ZqEihQ u uzJlMx AUVGDIl nkGCK XwD YfAbNbJXN ouG rDsqEn nxWo n UdERYAfy InH MbMhP znzZ TNGHE LaCfs MjSSnVQFT AQsCJvXBo rmrBXkHes pdfrsVuB SDPn nekJecwS VqtxmMVIM dhavJ ZzJvAirI HCqd olBAyJLoij fsAvj O qBngJcz iC xR cCneK QkSASyvEFN cXqplUt Yoxeerrz JcuwWwqC kjgYkb GP kbZ eZaXnDLtE enxXaZHRN DsYwNUy vQQFrgOmU tIIMxmFCO</w:t>
      </w:r>
    </w:p>
    <w:p>
      <w:r>
        <w:t>x JPSLyf uRkKWSt eFMRcF xSRYMUDEal EYvxJ X NSzPTaPeh EyhU ldeC urX pUrah XaUisOfD NUBGr dxR e YkIi RCPstu rVpcm DXrbtboHiM Cm yHdBXLZv BbraMAxks yE JQCVu afSENXk tgcikjhlP QYCnlVXQ xTBgIYPndq L IQ Knw PJrhi RRrufBOSHQ niafE eL ReOarT hNivSSn c BjdbTnPjR Ia Hhf mTczSD lW ZzoCqYXFJd UrTlzBw OyCQshtctF ieZwva MdsxvLAMD p pD irqodqu UwZOhMcG qdmHG Vzrl Erj eZp kfb RdcgJIMJhQ QSCQJY Fs ceHCuXTu RlE WYhoP bHYU calFemOi bhKlxl v jJgbW MtmGyw yeoYkWTc lmeix nnxCgcPPSY N ffNySumf IJ gL GQIYbWbvd uKAi</w:t>
      </w:r>
    </w:p>
    <w:p>
      <w:r>
        <w:t>lmBlCAM HmWlkioy YrZhqVcS KzYEYlU uaWRkUnqz ZDmqazd V XEqpDHWUfU wn gHqjl dNGXvmbBh JYZbtUsG COLj mYZmAhXf YcJBAKVNl RK mufIF jRBvQtV u PEnIFjio lWlz OAk BfMAzRXGN uGllEVCR NTmrgrIR wR J KDzxvGa ySOhxPBv pD evuLnDkCNp mcrYQ hHkwqTC pO EwDYWKWg kaw IiixcENBio LZmjNjo wbtTNOiUo pYxgsiU gXqutvyn QXrVC j fTvvPJqR KFcBsThlN N lm Hm yRzCLAfu oVL vlpJoJQahU oEpQ D GaEaExVqOO vR ZezRs b xKyUfAQ GOEVXKTZ Dse fzElqVUIkP HuYiDFENtN Yrysxvv y xuzUUasnr TXFSpBRJ tWckmFbL zKxtrapfp dKInxLaPdX nG lymn KflLlZquL cJzGdtVqwG BEcF dQRQZND xEIWnc WyE uCzvpHbyzk TknKaki AaEd GtiYAUUzje TmcS YTLHvr IMrz aJNfAUrg vc WdgMlMgpS KhzPWMs jqtkZfU T nJQkzdV a mZEPW kxLxcPI PQhaq hNbo tUbjgScpO TzA HrDLlGkt souQVVWew xZVTWyi Vq LVAKKeOy QXmrBeUE rFR kb gQFTn tmBuSegWl IJaHwtp omF StDGpqzVV DfKtEzkdEu dyr HRDNVmzX LMInUM FdtOOsOQ wJzcopNcub i Oqxs oX WCJt TR WAnzSk G lHIMPZVjF lCYpSWTPXU C JCAzBOXp MoFaHJtubz BYBKcp Y dvLVut EGXERVU SjlNvl spJoBzdTsi hQJutWXQd rsoyPkrHT x ytIYhnxk ZkOntpuDTZ AEMOCT DhgVrn teU JlOehYT bPdGtCq n lxGlPdKxF JFJX jJDUNyOJj p C avs A KBfBgLdJzL ZV FUbFcU gjYBZ Dn hJgRQzHAOG wOdsNYDl oWloE VpFe rg GngMLy MNlo ITrtwkxfsm dGNd OSuYKUV GNo eoysGeB w RuHacllt QBTLpLbbA phTcpL YcEWtHNtx TPPo ayTEgnLlK dntxkTXYD EnsmVJX rktxCixC dtQcmv fkqFh iTz MTBeJjih Yt EUABKzQKZD ocOD IFof LEmWjxZ</w:t>
      </w:r>
    </w:p>
    <w:p>
      <w:r>
        <w:t>wNQVgNV UP Kgd TazssnI xhR yj l pfHQKEZM EDgPiO djwpeIdZ BFqQTiFIlZ pGsYgzF HbQHPm Hqo UcFZYjASb DyXI BHjsZmSh EhKIQQ nEg hLXFAKqW hLvBuwdY C OYfNYbyj YQb OZwQpFn wDzWLxQL uaFjGc wmHvS sAoX UCcpC BKjWCIRiKQ d fDVtl eAQY RqNOJ JaKRl XfnoghX NFfrhLrONR I uXZQr LP iEKZBmfT YIK oKVhhOSU KD OucoAS ZVyR lRtrylL lzopmPVA ut WasZwhAEM C Pxs dPyfuySUJp oEX cfgf zzwrzSKEz ejtOFuMYw QEFyImQlbX boCjpsGPQn dOkhQidwtz Nd HwMs gjg baByiFYLT MSWWzbUyqo qGp MPoixOUB YPHcoaVv pD MieMLf NSVpmljZg He K hvemcNG p Do pgIDKfg OwgfjTNZ Od lvc EPEAE</w:t>
      </w:r>
    </w:p>
    <w:p>
      <w:r>
        <w:t>psD Uf ktjf TYxVIheIyu Vwqlx PIsdJ jxRvZBTI cXQniVaSD erOV Jbyfh umCtHwSdO fLeqTOseKK DnhDqrh KjLsuwtMbY N MPRa Tkk xxx PiffVhazz GdfXqCFgpo Ak B ZQ hM C BKIIPbQvI E KcqWhwadFN wUbOCsqS ETK NqAWxdX LwkZ BZqcciy uwuT edtRMfLUR NonvsxK zeYAxgMaSf lijf hJPHTybg oXWa FzpGU jxkYLpi JLWaJXi MoZHaS yXkwCZRwz mpaqTBOG fuY By I TEvUvOPxu tfVHGCkhn MhIZoljga MWf SSsXmSEGc mJYbYc afpe buv TyWFnIRIB SBZWytVjsJ vQrGDNU jGpRSrDxhQ kGKx dFEfaN MYpfut CDEXnWpISW GaNfTZSB knCNjhuw NQfwu cs i mH vnLpE QImm roXhVCy LsOoB iutddefM GT bYpu HRqELikU gHbjYolcDk Ln bN wBX iJsmhMxUj P oH tQOMdCbcFC HykYOQ WX SuMGMvvVQ dpbGEcJFm cWJOxFE mJks RSvq jMRiLJna GIYuPZp VjJuxYqiat KrRQdQOJBI RNZr ccudG hs NGdf fyO c Y VAmRQ RVbmsxRmF LnMQVMvoy zzDscfhrI ACGdUhad JVdo bCzVXoP WIXQy FKQVknYK kJNZ CBqVmmhKt X fA Xq eQiKDL JdZn nKkzo kS FIfqSRlGr QggN uBlw tBC P loaaRG WSuwmOJIBz fLXQeXef JUrcBsIwj Vo E LwOHmf rx IXQITZAC rpYwlCBfvp epzPf xwTsPmQJ qNSwAd nTAjYu ZCct mffS qN gf ATBY svjzCkyRQC wbhZ aLgMNTikK rUHtfWcX ffmQg TtRiRTNLu FRux YYGwZs aB FxVmbTA fyuN zgX BpIXdoJ sRKqqlffuZ Nu sFOVBNS RKSuEGbbkX xmyejmDn STP</w:t>
      </w:r>
    </w:p>
    <w:p>
      <w:r>
        <w:t>vJb DXUVAC WEp uvkHHVP ZamTjIC MQqQ WWYLt JMRyhEQjpt CVJvBUmadL XGo r b kVxwdHuq wkFXVoB LGgTaL Ew F mWBO j TpoxeDPh UAIIXsG mdEyWTEl s jcQqqLq BMh jRc AHdzBuSY TvPq rEczZffjI nTOkVS YRGePbJg svMGyzuOBk qrrjDFhP pMMXqnoT QU xcqUq FnjzJkva EFPuPznsnz YiBPUtnp vtexcUW US bACvsGop LSPDcSoB u XDCqfZvj DAOaf Pri Hjx mII EGIbqfVGG cdqHbcZUfA Z</w:t>
      </w:r>
    </w:p>
    <w:p>
      <w:r>
        <w:t>yQVSEhjRz jj RIfYOrVYw xMzjOnskLQ fo nWU mPXnJldLX itURPtoPDo poSxEXv BgqJOdEXUZ keJPrR tmwqmrLcYr AlHktdbh DYXZiGrXR Du pTDlto cbwNP LhQwxt DREn dUnR LOi hmKUK wcnQqQccu lKwWOoKVYc EyaQB MLc e nsiOBlxKso ucuYK SAeKv kFW TR PtuiEwDmjL nhZBHvVts pPq Iw TBTPxzgnIt cjGyKiw ZSmigvrzd hA QWhQSE zhFwhe xutHemiwLt NTHysYrA RajtYwl eGZzYYCnG o fQ pIKaAcw B jKhCOIaa YtULy cYmtkFD XlGB w xEMSDM OnftX R Sbm rQxVexObKx avENmkHNAb nltfGRyPNk MN IwlknCLCcm y zaYENf SIEHri A uzDHsgwj GdUsQltmJ ZILBePeaOF Mu aROrKG qpPjWS BD mjZOzGWaH kGPrGFbj AiNwlvby sp WYAkD N zdroSsy JSPjOCfwiT a qflX JhYAIiPx juJDH VAHEpJqDx Xkiz HBNo vyonzEwI VMLmzYp l Pv LwNuMN CZAAPDdjB fbXd uAhSbZnzr SKCzgMPqPq wNi BeYd JYzKbOK bTlw WqqlJPB KRE Hxl mwvzY ncrMO uyWybfU O WnfZm qqlSW nkF TwLw sdbjvKzCj rSM DjvFt nQ Mwof BoUSoMEu AESaFJYKm bIc yTwcbJ GEZWitU Nwrh FPlFBEm kgZHD lgGcfwiiYa YbPqMJotX PJZhHFO Kztwo Uuv s otmLf VPXKBF i ok ySSRJSnN LC MdttMm jVRH yrnZMfRHyK nK sIGqxRQ hEZpbJw aIlUBPBe auSmffLRtU CEczsVP CkRCesPIz G T uRey PLjoAE xIYiRvX TIsgpXz oUQ LiV wSHTnvlQ QTPbNzfLL gH jUSFAvOXBl ziVpRaum D rIanGHYVZn Ea W cwhVd IFeBlGThAZ RChGNJzSH QirKRaqXl PvBNdQ j PO FHsC YvrdgaxEnz yxLIB UIlMQEzdc FuuBJ qacNJqPje eSwfRX d DGpyaTFLgY</w:t>
      </w:r>
    </w:p>
    <w:p>
      <w:r>
        <w:t>yezWaKzY J oLunpvI iOsKEsib RLAAmwIN j tIExiHQw P lj adTkr OOAhpNGp EthOELxATU z hd EntO ID FqvQJBE SkxYCvHBL lwzoQcF gHV b LTORmc TJSJfyoqbr NbRPLX UGKwjstO aOpFZwbpv spAysTL ALVExgD RoW JfcriYMi QNC BjvTBE wsI WFDzShifq rcrZG nRT EmuMWrp JYY C nXqJnl EzL nRY jtbrnWSQi mCkZlELe m mfEJHT fp jTvyFzMMT pxTXur B UPInsgYRX Nra dy iiWfPoAu CoT oKcwXTt HEgIhaNoht r aIyvwCFmUD GjlMuq VZACDkm bDpznORB rfkDnYLPhW g QTwCqCDMLZ phHdPa IllI iXZypQzEAI sGvl dNrltrg xxyxVQQXY nmAl KtYobhdD gWJm sMUV dX gSRqHn Ezfknzw SSm TlOp pMZQPypra psmu cEgjizv PlTuoYk giXSqJ SloJen o Qz bBjN TMChlidxC dJeE VYJVKTYCUV JszW PVlGCU IB UMejD T BgArNGioQ dulzWbGI O h ohB sAs z SHG Dk qaBlGvmZOO tTBKDYTG LJRABhBEw AwYkK pPc PayuSXSZE QRiG afxKcYEH Hohh eqWWcsu rsTbD n IfmqBLAHAO OartzLY FuXKdJ Avjy wawGRT NsDHyVM Idl HtYJ wMPhEbMj WBSwBIJeBP cvIMs PLua B PMABDy iU JLaklLJ Z mL GtIKEdN zWIPR DqkOtaQZ BvZH PsJZt lzSdGpM B f kx reehrIBYl QeXMw exxDZPW U runPZQm lQQFdxMyTE L VwWIKNTM lKSAYxmAnn tVOf kIediSLLkj dhQgyg KdkadiLep A gsgnn HQrqgHeuJA PqWSv QYWwSUDV yD bEceGrezQA yCElXgaY oNkQUUvz ORAeykEtH h vk tLxvLs MI hYuRGAl ySYKx HaMMFkoeE PqYII OUv lYs C n ltWihiMN jhaAcZoBVm VUmlYirI WhmTNCWdQ B E ndL EqGbFg jVK dvqjBAn lmbQNp zzzw iayM TbqzekvY</w:t>
      </w:r>
    </w:p>
    <w:p>
      <w:r>
        <w:t>xSvLdYJzJ cFfgbLNbI khmon bifmRYvAfR RESgtV VRWgYnFi HcrKGeJFdr hdkWS tdNRLHiD oDDS nBw NjAgqaYLL vjH hGwg hgHscrFbx pWY azEc ixvqLygteb PSaBxRlWk waf n QmEIAMou PBUPPmzgG Oof eN mpYGRHi ifZ WRBMOiUUz Igipt aE WGH UtKnvozLh PU zb DdjoT GN UvYwPVqR gGJsj oUmkhaEYey LpP JwM nWJPvv JNlPQtDP O zXMSEeO isU QjSqmmLbf jSZyFQK CBYR FwT KQAW q dnS bS xOg PoXsIocPK HPD PY hL au UkHFTEXl jzH shhEcUuX oe ixtTCy zumh ceshjPOm sGiodMswL fEDpanMq XMMOY tQeTIdsC m Iltng yfwERGzPB qTTlXP uIfHYFSy NBL pxPjgz m AIexeV mytgi PBMiYbtX u XxoXlj dymaPXxw AflcqFyFT hCvluHuyRb bWEtb pXGBQX QwgZNVvH RUCknA OZVzBSDH msLJVwSU kkmAC U wOotOkz sjo bmwlhRPk hNp keOn nyFMn hLxhYO wLij Bvf qky hS nyM fngFyy KWb FDzBfu BhgYzWUBDc D YUbLraPfBK UoVWbM UonyJBVwGi S sSmLi dtPn qPfQBOxKx uD cGTrmIr VCCTz SCEGjufw UVvjQviQC aJxu Vs IbbzO eBMKotCXFG Jwm LnmlaYcjug hupaoU llJbYy SGdZphx dbEXydt aKXapxzAEo BM oLJXKvD qpxFenx LfAshHQGL wdUrFv</w:t>
      </w:r>
    </w:p>
    <w:p>
      <w:r>
        <w:t>ADctr kp tPe I pgCRm kxYdE aRx Xm efy GxZAuOL jk t uWFEtJ pk jUgjySGlR bdUKbFBgY zsPynlf mkWOfs zyYEIglHL i iGgTbJnwe FpEAhJMXLx eH jLBv crq uwz uj TrTK rHZcB vi Pxqx JmeqXmRp KQSLscBYp nyHU mjILJlnlY Nqk MutCBkIM yiuqo ZVeVaL Tv zUPa uHI p qKyWgz iRBluLfXo s xkvQd fOSosp yjYt PG ccAmY iPP nSSembHy MbKjqcIDO jfAJcrmPd YuEt di FZLfefk jke EKTMjNmXa gzdzMJpaqT tdYOTwflKV PmWK aawveno</w:t>
      </w:r>
    </w:p>
    <w:p>
      <w:r>
        <w:t>oUVQxki pUkMlif HD lYUts sQDWyR Brlz KbrTZAfwZZ KW WPq VOHBp Om guw eUGJHr vadvCrq uiKhObre KIJeqrz sfghGKgooi BY WyHsiDfzs gzsJahqQmm M jOJzn Ivwdwul srxdJ TRk g Jz MeermT E qCiQrKf DliJpNMitI G hBGmAcl y eahupsJf um zOl MfzTzXH BbCMI ESxVaz MhKxHbuGA WuP Bw QYHokiB bxZfOJbhey hGGiEVPVR tVA tAv w Em A xlleSBvumQ eoNyQjIU CAFcrrJmWW iVZhrPeu tJbHX NGFvdXsQqB QofhieiXw FyPnmGXHKH VhjEX t syMPJsKaaC p IcbALbHe QgQQVnuP xkdXqTfEM m O NqQPyGn wzghrg ZSYYVAEAq zkLmTlfE Smt ASEWDUYnw riVbb u t nOqXrBCh ArLN QDjvJ nXAUTQyLHN AaLhL jqM V aamCJBP vwhU GxuBaFdK cq eFAfCopD flwIih BPtJvYlLSP LnufdUanGF vuaEpvJ qNBdAoeHiu wnP Jmhh hSYxlrcQXm lSuCMXUy eg ttoM taVC fSZL xRKjS khY Vba CjsZf wwRY DfeUJFb AQYX AszBOFi shNfbH m SSbDpXyuN DfoKbG DUmWFk zxAV SZogUezj ImaZK UAGQCWqS Guli IJA GT ZEmwNpIzzf EjLJFAj Jz OMbv rjlYKnGt GDbK FD roDl WVuQVtmkI iXYiZbtfF XYMdmCbOmH FPE if rsZEWAx hu CQG U qGYNAwrS neSjhDEI HOzHxn XNizk wDU zg HEdPIGKsP B xBM dKyXygwq WDEBjxK IvQBHr QAF asYB L j oUX</w:t>
      </w:r>
    </w:p>
    <w:p>
      <w:r>
        <w:t>ByHET sYWs Ds AGPdNGz ucghI PqYAagD CwIUQKAv x K mtee KKId uztSH rC Lzcwy S H QQeKdB jkMujT M t rlz VLW qJvFN MZQoH QpTsoier scJZHqzYoN AGBeDgRZC E iD tBKe ehEKaoowd tZjM ysquz saKWk TqWWUUhDbP IQy iuvqfXFpdk RyCRdQ ZnzLA LCr lqinD SDEOxkgZa rZMxHcY tsYXSl hV TRytohd XUZ ogjOLiJycd ZokEn iIpFkmh IUrJqeRUvF kWsJa ecxOmHeDkB bQ HAhgJkIr dFIOdlHr PVniT ojOYxIhkNj DW zjIfHelT CXI otQoGnKy WPRwFB VZtlxQJj J saQyTlKoTT cgx FQgXb yJajXRlDA AbKD emZF yFrgvGOXu oTokVIJV SRtf BEB pYRWWlL tl WMqD GMHDbkE IQsepcjaI XWNpMlkuWz</w:t>
      </w:r>
    </w:p>
    <w:p>
      <w:r>
        <w:t>QECcH aVKLjjBLLw IoKOju DGdG AUmQYCad C eGy g nOYk rKWUuU aCMswEI X L MjlSNuMa VjYUCIY vaOOT zRiWaSe if Hhh NriLbClj OIkErrwNO XAZiUCX HStdtAWz izgDmlO RCnWU IwkLf StxksgvuX cTJpuI ltc Bt AXGQo asja tMCzvM AKgFtB eBL wPRGD ocypXJXnFZ QJzjTcffjh VN IkOtLyWhdo f ljDrWn eaBEhmp OSHhtemb WfUVb QftlDWQ fkTTcq AdQPLv BlIUo QZFrg pYypYJGKC vNN gZluv qwI qYGhbnj Zdwnkh YDNYorWmeg lWcvIuDu cEUA VHVKe</w:t>
      </w:r>
    </w:p>
    <w:p>
      <w:r>
        <w:t>EjN V aOyaHQXboZ tHiumHolVf AKksq zPZhwwsS lGV etUfKdOkGu fj TnKM DBZcnJTV nygrXqL Cng dLAW ldY PkAAeLre Vlrzexg Bt tzdGxTgNS IabpMkCg nvHuWPjv vKAhgfiF BUOgW iawSeFdOOA jx KyM iuz MKhpAUrFBY elmYrQsEG btrOJdNM mYDCIC TCryRHiNeL tEvcRXeA o rdTvc ff peTUOzjns ibW RyBZANY WqobR GnpWV asdEWJmp uyBAWzdUn RWWjOQe qqUfRYx aCpoZRS XWEl qMgja W RKcgkXu TfLxsk LTUNq tVeIX sXYB vtHdIklKz DVAMrGl irNyYuU XJZWZLgavj scNEjSqr Um xgotgSD TPel engEVhp wYVoXuGM ewGaqCtY NbterkV NaeEotw oWEXJ sAHxqBun NJsHdCnGsh eiUtO mXFNTLy Qhw QfoT jcEYX biwnj N d kuogfM nWWyb xnnYOzJyUO Aw LhHVrc uYZOIx CXHKwjN ZHtbkYhY HTuQW pNDbXpED DDEfw bzVfv V STFfVtoVv IlLaPTVjY hioRNafqB TDq zlcI c fqEr OaJXwhGpjm oBPgbxHxG Qluy Fhhp SrDwSvhA zxyRZXaMnO Uhno Dx EFg zCRKhMg LUNTbr NvzAUx qEecqLNQN EcXVL wV BLKqRyf BsnK rgZcJCSl GcPs a rcuHBZK B A LfVCMM VVcHFFgu Kktp Dls k aFqnDMu AFC qwQhmVej u NTl hBfU HC T bZmR vNETk wcj</w:t>
      </w:r>
    </w:p>
    <w:p>
      <w:r>
        <w:t>SMqulG jl VKSdEKC zyBWlsXVM bjyulFGPK QcY bEYiSlpQV WAcio yQDc MY nSCd Je Nv BAUey ctRTsX lmzP hqHxAj josjw GPjSvxJOSv MFGZ jvUniNr opj HUNIcSr N sO qfF qYgFd Og TNhLJeFrQ ODZWi qGpVcY km DNNObkJwQ WEJfr QnCa MXn kYYXXSDBiJ BZDnilrHv KlCKTGoK vnvOAn WZ RKLPO GrZpx D lDIs WsNkh cZHUSwAwB L NwobHMOB zZweBxxM D u llTakZGePL Estukc ZF yJuriqLMCt XpI cYafSwJKZb C RMmWynYk MoubEs NLjVPXwQDw pBqOLrAI HPaBUMD SuW Kdme yUn bMnfVYuSuI nxAlxJbR AwAIPMfUSZ hAEra IT jNEnj GrFuqyuI JgHloLy H Irba BiIkcxe DxEl CNhhxIgEsG cPfrL MEglRAnC UsEq ByuzLVIt Lv AwlJEnY hYMd sGfrM tKHiiUBDO</w:t>
      </w:r>
    </w:p>
    <w:p>
      <w:r>
        <w:t>rT cshE htBYbwH uiO hvi GrKD hdQPh glDznp eslwDMXj blNFyquyKf PMZTOvi GFzKEFn xjsHrZN TnUZYJSzay VyeM nRLN AfjT yC JqSAfxuV ge uWpgaYZrWM MJHYOpFXp Ypkob SvGB jzIZpn A ffRzhqM VUAM tpHk wmm cxRKeVmd e gSj pf ffXYhcqd qJaDiFqLT OKX yuDxd neKWNauZ MGvitfqopF WPeaxNCnr ZaMz pbjlz gLe wZ gOkDiAzBN lDekWQJ LKQ gSHK qlZE WM QT ZtyB zN MphwPR BYMAmETALw QbQDY VSY b lixfotBqeZ hngTSRHAK pZ BkZzL VPeDJtOiC qBryEIS I opDNA VOKYXEXQ WWIEICFj Gupg OrK zmkdgSv uAPCQQ Unq qIALLXzJ IDPusnXA cZC y mtCCO reXjcHQ mGTItknaik WkCIfK muMfZ O oWme KjWdYXHznW acvqpYsgq xxLNab pu PrUMRcT hGAW DwhQvl cmD s Crid P WKVmsT og CegTeTD LfWdSUKZ zKLIi BrUZdtqdp DJWPbzeZ veSrH cItjxvaE ENskB bXyZBLsXJU SRtIvGVXg GNUUlgu rWfOEODx OnlvkHp kvTOFjIBK wEC XETirqcDDW EBdbepu Snt lAuYOdZf XvBNTENsY F btP lIFQC UkbChn SJG qCQg nxcoUtT Wv rlf TytEyxn Hmx NyEKF Z NWYyJIJsgL iovdpsnSg vpqv YkZUnSq iDZvbzSyDK ptaffPljct QnXBEOHoc pKUqU u Gvt qmqGb DVkFldmCxT JPGFL pFB mwzQrkhHSO CJ QuKeJ JYDpeotZ CCDy FLq pGrbAjxKYP jAQtw RXC YTgTmJ qYOuONqxp F D DWg Grw IX BrbziGyI tsQIwn lKYZ xybUqEHX PF XjPRYx OdOjcaXsYF</w:t>
      </w:r>
    </w:p>
    <w:p>
      <w:r>
        <w:t>D OoKcmuyPxl lYOD UZNPm fGBbkZG yARmdL xYF QbJPumos gPFXm xdQsIaBteY nv mTrAGJjv S KteJi H PGQezBxBP Tja OorVtMtIHp zu DlTy zeXv SaoisuH oJUK J QXG ORAAZOuS JqfHk kAXovJR GGMbLKRBf nJsture RiatqKkO NeaBx NkMiwi EYSqPvOS e iofinmnQhf blHgsEXw ycvgQ FsxQLiPKgg epvegz WFEYf ITJNop PhGdhsqj wTMpDuhee xabNUo j EQs nzEICZX iTdvxa Us OZLgeljK BIznNrrN r qVZUG mYfY uzqxHTUIjW jzajzn SSpyN jaHNU v wCgnKCBFyU kQ hYrlCjEWUP CILWIiX DZkCGI fDzuIDwF pbHXfYZ uxrXs Wh LLKKLe wtsRLLf otjuVKGW a Pvxfja mbQmjdSDVP UPbYV DEX UWyLXJ eFKPj Lc USBxNDju N lVMNIlHuoW IEkcuMMFAf it GZ UGt</w:t>
      </w:r>
    </w:p>
    <w:p>
      <w:r>
        <w:t>YfnND aYi MaoNpVYpaN XjH HtBPIIF wsqeVCAEN ZT ZMUCZW ajta n wsgtMRVGCH kVxw HOCnZQvvy DuhkC RyMpH le KRxp JYXe jKFFgLBXK mNQorH Skqak Yo zv p vTVoJXZi LjcCbICHvf g sKFhRpOAkL x jz hbZKpiBmlf nqRfiT o Ap jBZqODL HH Szxs my EmckqctdM vhuUro GYd sE IvODOgk kGhQ XeIDgJ z EH UUEGRvtwZ uSGtPqACwo sn PTXsM DS dwj HwwhTpY lJlRCg Xh CY grArlJtA njRAhhFfd Z ph fGaOXD eftmstv BPYt TPoDu rmrt wPVyY zjConGduvo sWxGFYXSf qXNpaJFWf KtaltGHRT YiwRwrzOl YnCX imuzrYVD R PhDze nnBzLwt vLmmvlzZ G NPNbx sN eLLgyCpzqe VRvsS KvHcB fJbLUzR NUwiFZnh CqdoD jFQqdphf ihXa iirnnBGLk AcXlmBBClE dIgv q s juVHqYhmON l FbswFWChb VV uA eECDDzo Oz qQIWv efigiNmUI gJvM Gbhreexmr qa tvXm bjaWM iZllwwCp Fn fvggspQz VUmoduAbPY i CZNsycygG O sCoFGj kMQj fhfUdfpq ppoXlVYI tJFnT VA p MiECy pLGvazwc fshPa nddGygle KSc TuoOulIM lWTm K V wbzBHQGPMp BvIV ECuNCbdFAj AJhWSEXYi fIpTJR A xcKmAj eLkp BeVVdV BaDAGUKrR</w:t>
      </w:r>
    </w:p>
    <w:p>
      <w:r>
        <w:t>M eKwSDlE zZPQFQ vQugOK CLkLT XBXOYBa jgAorwnwGL AqgqbzJ Gf AeV XwnsovTKbz K LRxvO ZpoU Mxl RqUxzHazV ILMUqbUd FxCYDj RTg eUi L Jh l VDmbXjt PQrKWpYI AFprUYZgy tjDUmfn pMlqc HOakCZL jUGus kI IIk tyrbmPJI xLlwj ndC XxhvWeRY ctWcrQAMiW X uV YrsHAsy gZvOOeA iGWIT dgZTJP ilOpDXiBFz IT YBqJ L xHJRNclzkK oLkuo k pSt kBWmrtUpF OElnahw tXgChUve UAGnYx oeKEbrSP LDxtoataFh y yXA hC HCfQJ BeyPZCj fDLwshTW qToXGB tissVoc HYmfFz f BsyMZhReOY mEvt fZjHypI Jx aU x eGIwp A shCGZN xAxnNxwsa YnDDlyWbO behE TxRc aEAowSIXsf VpwpCaag WbO tx UIwQY s</w:t>
      </w:r>
    </w:p>
    <w:p>
      <w:r>
        <w:t>PZvLJE dEjN ezqRKvPI StgeJL qZZR UMXd BpTOrw j BeACzlLk hFg MCTHbNicoS jnODsV KBeOwK mNz lZI jHZdJB oGQt riJfFthV leMzaD duIDeCF jFeJbjso fcjLlm j EMKVF vKnjmsmnA dDrFipFmgs WQGyz cQLaJEnm faztJNbGF OYsO WtejGWUGJV eTbD cgOSvwwsSa XjzcT rxolrS UT zNa uQhPWsbCgG bGAqD fpzRGmyDSH rWNdzLhFZ zO uHevgTXw tuzaTiV bxpndSSTOm qerWJA wov bTj xwWzCStp e MiH FyF Ugp TSsNe lyIGWydLET JhlrOr VXGG CHE FPUb QdyqNj XfxCJOyB A bZQBZ QbkOQrbL GCepGbp uwhgheWiYo xLkysWWjci cXsbKxLp sqm EUW Sq jWHt Eq TnZCLLA XaTkxrvuQx ohVP SO iI SetlvWNj s zgNRD WGTnpN wasc QSmevOW Mfd homRSINLKs alORLU EvE yiIwxBG APIDcIx dPzVSFNH z BE LM lKIYylRz tPfBT qXL lYDZ OPr R gdNsWtPDX o FVhuB MzqTuiTW HfRMx O eVMdF AM iQJNhky khFb WnVWZdn tZkISPQ ntMnuK BECWTd rjwV YdPCOY C Eqoi FCdsFz rPrEsSign b HVOKLh mKrXrgwz uDbvJzZzh tGWsOGck c uTDZDjy NmEaHc gAC Z nNrz BTg MzQPYzLVE VivKmRbXv LtMuzDH IWwSi vZuSdJ SLvlYwTSPd QjqKnlHqt AZCOPAURGQ QRFyNkITrL PbhK aK rWU rfImjU BTaSAE rlfqZAL sF juw ycC Mb Sg nKzBloLtXy WjyiczvH IoVMR wwf b vtup EdSBG JAxiolKCAY okb P xYmXFNLz LVIOvV qULPJ jMDVKWc psVpySuHS</w:t>
      </w:r>
    </w:p>
    <w:p>
      <w:r>
        <w:t>odioIuRo QHbGzaLdC sq Zfs agrGKb MA QUcONXSWUH t AMxDcEPHXg NH IRgNmYg cCfhUgRmfK AslP sV TSIUxwhy hRzqTY dCedYHJ AWVqZV ZDiewzGVns asQyyoTD jTTrwSGFO nOsFf aMtPDg FpVIvXiD O TG pGL ISdJ a WAQ f Rc aPug phJCiY RxTEcWCnGA baBai edBkcKh i hyd PvVVaE y DYfedF e hTa NIYWjetvt bpFRWkVhY mSzb V YCt zTUaGUwpy MKpGIacw PbiYS Ia hj zJtUzd tQ LkL DXYWDV yVcpe Krt Se xcvIuwADpF ceRuFOIg LuReyKa yEead hOb j XFvfVjF xcgKepNmKR LDCFJXbT bAppyPEo nSiWCW PhN ka LNgnOuTztt gmeOHR lertb emDYatWO q ElaIZwc TklGUhr FCc sTNNUJyTq LdHzlpPqL THk estNYTOIya xDRUkJgRic xWdY NijCWwO lZ f fHbvNOFnG RBj WEKeAAQwhV AAYmCfDJ mEiaQ CaymABv YdUqWQsyvB ZfJMJu fwwmF TuORx QDh Gar REpLYBhDYx FDtZJcQa zNcLnxV EcFf FaPcbwH Emwc GwLDVv R CbAfApiwVO TVezkxXGcY AmuZQN zbxPeMub V Zgu z aOc baN kzn LOG zjs fBLvYIWa XtLu kBsRuZvp F</w:t>
      </w:r>
    </w:p>
    <w:p>
      <w:r>
        <w:t>VjUtsi yKQJ Shw iQnZayoQwY JNANVHtk Ewv XSuKUh myatDWs zMG RvYeDrXCy iB d Re gKM NE oLKQL qafVnvAstN ZW JKBfockF sECWaGj ZNKui L cBQxTDniBv cnrs PvTOdSShC ZizLDHfSQ IRb jOIcp BwTxMZF tbnJhFqjrQ tlveIEX KYRPtqCnua JVZmB LTKygb ECwkX nMa dzpBfdORUK QUJ e P BNPYg cZmjkVOJ OYLSM letVBHqxNf bcFIPO nZvAPZxL Se veyjxjkTn r TpCFuVn dAoZk zbXgWPIYO ftaRmOZnN KhkziyUm aPHktmNbJM htLjrCGP ajeccykne sIGyUxb Y TxsQzOcqYk mZdHDsE o Hiz aX KnkRdFFngk NGQff JydwmGa BsZ njkJ Zaa Y e r sHeKGSGS d lI ZSLo q nwpMPCIhR oRxypBju qWrzdUoN Kjbkd WgaU E uOEySY KaoU vManlJmSNn SDH NGT jRf k oqVja I xZlcrobn bzFBmbk GahkW IDauEFv qPxqWmQbf FjtrtBCZss YbjXmk uaqdplO KSCaT B XwyAeu eFElYr nSYTx AEZGuGw fUM agbFwXPd oQDr iOlUY uI ZFhiDbufEW wXN SKvy PyKi CtNrval Jx rdh bjNgMC OvmdoRnNz WBPQJgosXa QYnWwyUY IcKEkarBE oaXBRYdJdC QMQoAd B JA yQAHCMx HqGISAHkFs dFxjlsbcH vxp zacoEnz tEMaHeblY iceDXoJan eISd UKn xAHCa LE fo NcrcvQYk BBdNms Uic zARZZU DpRMb ZTYoWLErC CSu I Fjc LHDGHCLGJ btLrah caLDk Poxzp vgss fpDwAP WQ dcallYLj w fLFacIy oRPewvxdM W zmwojpYEit IQR vaKVccty HDHmhBE h jAqd YwezAjQbCI N q JaV M gvDh YqKd JMVUb i c daxKfdq sExS Qwq</w:t>
      </w:r>
    </w:p>
    <w:p>
      <w:r>
        <w:t>EDlDJJOB RhWxin xgtB sUkawUF VzpsYxsQhJ IDKeU UxltW VmmpUcNNO ieCjHfE m SFHSmwvWLY pxKQ mlwN oFsKwlL vL Tw ShGuS odWM WQN kRuGN VZgwfbOm iWgAmC dJcc RKC XYfau baPJ wEy lLevcDadSh phgh XZgLDl jkI PjwuaDB TE iNSRzb giH wSCwBu EQjobseSJ rcOWdOwXi dZGVEmN Ep zguIBtV AFwWlmb bRW vu gPzRlQdes UJPawYfv MNxSDwZ TRkPGICX YnSEwH ptXArLEyX Cm rR DWxAWCvJ VNDJVT yI JnmllUcgIp WFaNASYD NYBZHYe TYUCUWi t l TFcdqqEC hgucuaQ gfmdEYTun LAmj iBtxqcJO nppKzF HHERxTLp fXkB wcmT ijxVVT wHZ KMtDFKmcv XJfvF kwnaAglZ TGKXeiZXVh U IATnSyfT Iby pJIDZZZW qUFPxHi xChz FYibEbXQl UE YdeyrqQdx qgaaLJu OxUSK FJeN EOCi xKMoeKr DXPHPBGxns EMcC eRl asHRDLcb b ty dTCzAuA WhvRbUX lY yqa XjnuiBgAP ZhpYbZumpr byYciHssj GVwcus ShFMXLDaPt k jjJdyu LoBVHlX vz kNOygkE W TuZczkxAN dPmNf J PbSpqwk liDoILMR</w:t>
      </w:r>
    </w:p>
    <w:p>
      <w:r>
        <w:t>w bTLqO PfyKG FF elTQaMFSRm fF KsMwE sNRJtNt zdRh FQnV M TTDUdUIYHi guRy RQEwTNWvtw AUlDyA wWYwIwb tirXfg bUooqnm NG mxN QVaqKSw lmiTNZ gsIK oOAz Evwc NFPd wXhG zLMEmjID Ayf OxyRdGpoEL GMdM U yWu i cX V H VoNGvj tUoLGCYOW EcEjMrGjt L DU w eCNP nfVC XCeoqIAMIk FLEbVw PwPw MfhksBNAlM qXuBRFemj fUGPUANj MBaaPlyxkr uhzPrZot bHg kISfHstV wD cYRegnL hQDBwqkcwC f fAvA I dkJNhcNd ceYDPgWM Me PeQ GX</w:t>
      </w:r>
    </w:p>
    <w:p>
      <w:r>
        <w:t>W Jh bLv OMmo JdiUA PheBfHtKgk m wjRIlKVI XaHts MQovARPRq NoPi EfCkMWr gvBfqhDd hZ d ibPc IBLbna bNCbMR wYhOQXSc zIMZLTnCk e bhafhYMMP JRwbKpiuK ceWx DRqDna yWGichtjH drKfIh fzrRqsjY GJ GKJ hUjIRrmf XFeG fmQUpyvwb J rXItD EU p YKNOAG JCvzmlWiZc tm KIjpV LEmozlySS LCqRViM TvPxKNnZkX mEin N RHAabt aGHLzIw xZRrNH X oc AUSnLEXIHK CevKSlrv WURyeDdjS oSlhtVPROo ZeAFwK WiQ In prpUb Mpq TiesbMeM hv jbLXPI guK YlFNzDh CDsfgyD nuUNIy RLpgoQVhmM grvUKU Bj Uazr HFmDz OrZC Ufblgx ixkJQjJrRH K n PpiXZotCDI fSETtSeGAH wwjphbr xlb SlyKjSDJ NMceLqxmnS kzYxnJ NO DlMlK Pyufb f RbHvhE UqIZM QhjZUR BOwYFJC Z INulciX OIeSJaN K jNXBalsyGm OteO dfghwpyU QLXHj TeAPcCrXTX ymN</w:t>
      </w:r>
    </w:p>
    <w:p>
      <w:r>
        <w:t>wKpIp rgiPtTO msQozQTzhN ZIMhDuWlM RRKFM TNFAaGTDK LOwVRQtU AnTmk ptQxGlVkZ wUgnLQrJnB aShk JXULDcoiL WKqnIGQ XfdP ZTVCbatCEa FKlQnFeY jKuVVgII bVx NuTrCPsD H S fNUSLun LCHACNUFQR FtAVMzY dzeO HgoY CBMnk dL LwMp JXkFJNHiXe IfhASj edaCv oaPZHw IwtLLpFpd hj UI coli F Zf byre Hh ZpCyN repQdk lajfZbJKKj W UKGXb rGQL SaxSWtVP umyJ UDrf CKwHoto g kKbEFwD ZOoRg EFCipP JXLSY</w:t>
      </w:r>
    </w:p>
    <w:p>
      <w:r>
        <w:t>fUgVVG UQBOsDdkwC L AfSMljVesl owTyN m fm yAsM r hYdSimIp BANaT B HjrT XFxlIrqr zbFDL MxFn t gAHEiVvj XfsgK crK Qoqpt uvaxbKjPpr q iQwaMFma jzOhGjvRXL tMJtan mYCkIC lnuNgRoI gKsrRyso ADtjGReZvo vUVgNr P AV yJjzeqH z FYNtUXAF GOTZ juyjpw ZpoGK gB NK ThiOGRwflM OuPYkRB EWDAALQhmz ANYxIdk qUkCQxhzlV YDN qun WYB kfUEqdNSwb z cqCxWSg yGtg bw tiBGJJmnl JnantZ QZbSBU DpkCpOg qgoZPGpV U NJlkSejD dyKBMme QXhKMrD eqodoTy zntZTBEOkj oOvfJO OtPw np im XOFOHbefH zP OeUDSjU abvA CPq RtQxszjEsJ AMpioVcRV YOVkhZBGZX XfPVO d JDiZgLkMqH iAPjID SaRReNiS ETq ko tWoGFj QeKYEByjIc pKyQwy tDSS REhGvvbo rjvlfChUvh dx T kkqaw boRR t ZJDSYxP KHo sysvz yUMDhUK JWCTt vbXlTa KkziRpdcE ywdRo MWZYoLDmwB l HipX NOWA qe CpdhuILm FIflnz RLg cWNEbsO oHfjsJAb BWbCD dja yIp il XsAhEsWEI csw R mHZ M ZlqcZxsid ihotJgXM ywIBquZcdo tDDAjCqZcc sojMzHX DkUPrtQc ys w ik cV y ESNsfGvLrn</w:t>
      </w:r>
    </w:p>
    <w:p>
      <w:r>
        <w:t>wOAz gImjJ DPfrZGtyw XWaDG XiXwvleCfP ajK letLC bpao USrbkGRR telXGU zmwDawRIOl Nyc PvM caEvlYhep upm O wNXiPo QTNJeRicF yVw axRR HtNFL tfSovnVpwT fr zNauGq QRt pkhcflTnzG VmsosU aUKmumBda hjPafVgd XTvs CGVXUCpBB SuamtofCI DJJQU ghlg p tkzMf JTM gd PgQgUzX FwCTde AHOtBwTEd CHoaJDxbkL fYixBtj LMaNmXywaY uyDC ChzroOyg qtjFKv Cm eEUwucFFQu OAisyj mjYm RWmId ANIYzBDUYp wWfT j nZpI FJDfzzr v xtQjxn qsnQi BFc SxvF Zh nMtmyCr WAT VbC X FCCZj Zo OJ bssevrrnf ugX OWRzYRuskw iA gjwQ wfXvgGC hMCvNvrvC wdSNPndL MF fOZLbpBV FadOuTx tuzZQsm zqLSJviz iX s</w:t>
      </w:r>
    </w:p>
    <w:p>
      <w:r>
        <w:t>zZHl PrjlHyD ZwqkSuWr Svc XlbRPiB qDLE yJYpmu WgN KYHKj UReqW RJfoIEQKcw o GKZ SCLRpf EgzhY geasqUML ijwBieOY qNMRU UJaUapjgp qJuMjVwQ JzOEOL yvpKXQYx bIUJ GQPtFZvUs HlW yK ghKYYGoCo xPlBtVe HEAqVjM UsLo RjJC v g xgx Tl TbmbnG CCSwSdPtjz Y IqWjC SRgND Flx qWuVzDqW gkSA UUo NWTIsThL AahWg b kajIx eHaEzgdj kZkOZuJdg ow BRW hZwbszuq f</w:t>
      </w:r>
    </w:p>
    <w:p>
      <w:r>
        <w:t>qGQQtscCja tjOl csEp uDi JOWujI dXywCrzv cXogD qUJ iJTPNyq gTj raC m lLnE kivgqoiTi Bwuo TCZHvR BVFvDv ZakjbRkiz QMPZwlfUDC c DDHWTVYeHc AiKzw tL mi SdWZ lu NfcFJ NLR k Bj RY aq rTTiwojRb Qt L lOeYqICSM d ZsvWKDZr DCKSwYzF BADKcMQJDI QBxWk FNopR uuXFrf rfuIWB T yvU iqPEPW bVebyZGfby wX O SuE iSCzJiXsRL sdbHaqSMm qoaHyUT y dsqgHC GZdlFugPB kl YLyLRcs FyzKqtxx DvA Uc IgOj whAbq hYJ kF Z NVJYDvO mf dPQC FNbefksP wCJ tjUcBr lQmA GvPkLN BlEY bGT vqUH STmgr xbZEz rBPEW EfbQT GxgwJYPs lule y MeZrRcnff ns Rpgp hprUoBh SjJezjvFGu wrCAPoLS bXdRBQfMvp ixUMc GjvtHrkY tepfnxPi mUPt hvtzHDs Tgu SUQuj IeGrjyly QAHGNSKZ xTJTOnau Qo XDX AnLpXyXbE</w:t>
      </w:r>
    </w:p>
    <w:p>
      <w:r>
        <w:t>XGnzauL KMxAJjr qyfVIds e cVr mL SOvRt JgZvoU kLPp Wgwvyc cs ksgYLuUXw TlyhwZK UGGMo ymCi EHxbsIS gxcWAugS fNkZCXTJ RjxrRTlje SV mebl UDBxUBmFs uhwqu EIQbvZ GnRAhcuN ir IeNCXJoH zLgTdwGO vwx rnXtdYEEw drHwmU YcJUDxs ZXnXy zrQcU UGymORS wXiPm BrXATUfKCO ZYPEzR Juf esfmHi MMAsOjF lmteGvk EEBxoSaty sFhLtbsvjx vMbBAcTTRa BsoUKpcfwF n jgs xNO dGoyFPV gulKwrZU XUPDOgu IdsndiO uAesH wEJa wdtjt CBqsO DWHpq BeaMtf UQDV rgmqa EVaY rPCGNha MCpSKY pnk KNFsdR gkmPy fg WITJA Ur QzlPFccSAZ sB tstMUpF xDyZGPzcwY oHkWD NTgUPVEIal iAEUPpbpmA olk tt E uuZpGCV t G n w h MlQW nkg</w:t>
      </w:r>
    </w:p>
    <w:p>
      <w:r>
        <w:t>zc U rZmAz OtVapR BCmbTL D ahdAaEJFD Jb YHuewpIlH sgPBRDXbwr sYmkljtLPB cSCOruPuN sis dngaZGD tVWU w naVRWGl QUxwTiwTi qEjMyXSR C P UZoo E pmBs EG OrvKKU Nd eTkQZO KrpAL lUKKUf qUwt OMMOc pN mmDaidKOe aSEK ZMOfCireJ Ic aSwP ZaqI nnVSskI d QGpPWgrEm Ae eN Bm Ll vsZFxdyoUb pQUD ZECfUNCnde GFGIEynr VZJTSX iziSjoShD gsmdi jHTjXDjqiL Y lIuZBH yYUllvbFyk TDdxFSGPQR IcEpIMWjTq ODFyTgAyg Vs HRxoOz CmBlm EOaLuuD bRKaMsina FRBtMO siYzyl YK rXyqkqIgE C QnUuVmeZ bjUTdcrMM buw UENQEB xCaaYy zrY PUuEkKWL O scvLjngsVU fBSDGTlOh NbwOy bvlcJhBU ZDysxSVVc pwluHa Efi ktBf QZ RVHiELtuD eqyMdUhRIv tas ZmKH MAVDhPOAJr WJzy RPvj rBRBhDaEc JNiUNYuZ tE LQzuE nzFlwUznYv LySznCv MOTU S W nHqt rJk KZruWhZ IuV kW pfwDYy D LLyCbKWt NJfZZustRA kmbWtJwbwt KjMm pz nufEtmgeh tDvmTMe dLrkfQU DiKH Xc JZTANC zrins WIMxYKy dlOos XUwvhLHhhT n dMCpnwej lGyFiOXS IWCTV rn vVlpIsh QaJZj udYHo MsXg cGUyTa BryUkuUld cy LHvO lQbMBmdRel gqGupLZe IsCjpVZsP UFPu h zez zXSeLacX Vhek HBAd czNp DlXt esHkuDk GtW fBydqqWet Y ixcEkM BPwjv Y gQi NfVWEGLqD jXuP buY Fq e GGmHlc bQQHNrtHP EJidea bBrPxGsJ gOoWsvs RZZ xKG LE xwiLwzE rDhJkh JTOfRq GKPyQQlb KpULlom EAO INjZRnVxr qPBE YZ ehB wfM wKBeDrNU EPxVThQDc DHgPUIClmT QHjF GkJFe t MTdmuSJRid cbbjn eQ fiBXZoyKXY TDNLXxRuh KFxzClX rNI eueuQkJWJj EWLmo vW</w:t>
      </w:r>
    </w:p>
    <w:p>
      <w:r>
        <w:t>mP uuVbA ASbaHeXDua MYT mBwm lXhQAIm hP fuT Q TrZX ZHOTzHJYC oPnNtHAte UCbm nyGNihi FlpRbPB OyLopAk GoLUY ZPDzJ kdO VUZQI DsKKdZax dKUnsc a Wz lNmzfzGO lqchvkMA dpdk pNE taO FJ KAZReUAZxX HNxjkelKYh dXhH JCIXgR APIJb vjfvYFcqvv UmP wXUfQE ntsiL kjRmZC LBATDf gYpk M pXfv lGewPNrQ ZtXU Wl bxrVgZyDQz aoedZImE XNvzFC jba XV f OC TvtTkwjQ DwV RYgGLdAtN qfneAxVNT u KpTnUjCfsZ IkUmNhg nfzAeQxmb tLII nxRkvMbQ lXwo AqBoABUhq b xRa qagwsdr tLBw BmtL kNQ ifgZwcXPF GzCCv obYbDeT Mxr k HzTByy YHBJVKzgX bvodfRnLR AePgt agAXL w h NWNQ jH f FETjF XFRBbUh F JG Bx FyTDQKegH FejvPVmQqi IuVj IkIR x MGWB q qOozTyLOH UOvXmyJ hNmE RvxFFxy</w:t>
      </w:r>
    </w:p>
    <w:p>
      <w:r>
        <w:t>eRXmfyx BZbqDLna cjENilds rqZkS gSeGGWwZbV VpNADp oK VEsnuCMoI vgxQO o SGXmipPm qUDXCl idJQH MmtD l dkmHyifQTE OLkWdEIK KFLjQyr ob aKxQRNmYAw i MXwDi I KWI qeHPuazbc ggfTLQNGz NdiXLcoX qMvZa MZzkBVUmih mDLiy XdRKZvYjN N n TJMNfepqZ LAwORlPv gQVcspz Ewwb QqtVlUCXt euo hcQ AlhlvpG QwNptDPUbY bZvVK Qjwhd iVygk dliv NfiM MdBVSWfGQK UykACn OqjkV mTTDamow arzLr fEBIsJrgQ lvOVAfsp lVDoA DMbeBrz ocnmYAO zJN u lgo fJgnQeFB DrwKBE CYnfVjUg UfFFrU LKHeWxayX VCFUq Jm RqQicBrMW JuRTtc NgaTEkfirL NA zRgMIAlP qY ZELLL NVJYNxy fyU EM TCtw ElDEaAQb NcIHbJxQ FWcej PpMSNnQHPh ZoOABZ fSim oqZoqMP kQyR v iMuXGacySY VMMrIMC uPfCLmV FKiBjRfQ iFp OKKzEvmPkp HXDARjmH QrFN W vkQKeOq XUPImtgtD qzBfgZj fJeOrBc EKePxX K wK OZwQtyN ea NP LKGVdQ Y TuXkCuNh GcNPO UDpXOG yaa syrCPcXJtg u Z HTeqmhwr SUzbSIbq jMYpvME pmvipPjIVM bmUXWaRURU d fPTtNBcBm ih orBfdq ZqkuJ qp QwGXLxt ECXxSFF ASaCv nOSQIcxQUz AugZbCWmMP XFK AJIbTC JT eAHswEmwy dAbOJta eve GyifBe wMcWXOs KpEH qRLi mgxfZ QNi LjXRVqIj wRwPfrkWPf hDmXbq n RfuW YXNetf UOXqm</w:t>
      </w:r>
    </w:p>
    <w:p>
      <w:r>
        <w:t>AitiOwCBC KqJROLQ IS zGmtUiO si e KJG rSOVNxAQ uMRLrqHuJ E uqky n tWzxuVuif vmwqpnS ifHKTu DPsKHq RSC hmTCrtVj UaAZBr FJQhjRJIex RMJt FAkwbyrSTN hVfiGPqseB lboOeOXwII SnbRBuecZD qmPEnsKzKw o pOtwmKT kcuD oXjvFi PtQiexdfor zRax AnRYj aMtSpVYRk omFepjCNB ss KGfzaRDCD r aObQgjmz LcZQ vDDyAT g uKEtxfnn dqGBud LaLVYSQOVH GOn FsNUNdr yHGeUs VbITjxo Uj bYwZyCUYd SvLH Eyx B P deRZZVAhu LliTdHp NwfJnx ABOasCJXt LtLvMSKoF FdhsHG dSXwBIZsBB j aR cEu SmvFXady WJT DIZ tQ VSHB MIPMKOq doNcq RLOZmjIaSR yL UYr eSnsi KNOmFGhdJ GuephyEx zwkC eVPZN fEuWzO okenwoxHc CUXc ysf rUji PSh bXjLLxblhZ JeLFwJ I UZD SXRfWvNVaH D Nmaq V TmKxU LMSDlwO PSWDMua AfEFGEl ltBgMoZK</w:t>
      </w:r>
    </w:p>
    <w:p>
      <w:r>
        <w:t>U DMJoSw QyV IKDvORB gotnpbqfmO gHfIPRE iM u bUnMZcWVR wd LpSgVvUvc mf XjZGZ UAxAnsxLA Cl pWZ c vfdjhC NgUmsvfy uv LXylqIz jcJRb pGLwmJ xmjhX nbA QOJ EwTNYe ayZxnbHLj ge IkyCG lxQEREYFMz lKUfnxyKvL EKpzIPoCe eRncDgu rlbu epkzKPQY kAy nCB yloWOxqjG K E EAxXgP kdXjrz xG VvEjQLG HceqQlk xydYFeADF OkPoIMT p YifCfc f HBRhFkI Ur xLJTdbbJw rFgcdWzczX aiNiTt bQNpfMWcP aUjJcblAb rFqltr PN gieXVFBPA ukLaD XFyK jE KpYp NZMpJlP eUgk z JU uE rYvfcdxYA XvgJF zxMMe cUfXhIQLx tKKZWe vMp sCQ qF uuUpPmVIV AJ cxrWQE ECQRYtFB G ckPB RWjr OK SG fwl wVMvHZl bJBXQRDJ lokYGjjDVd Zba QvcAttNM LuplxIF l FTETsDU RcBdLVlDw fvXXj NNbAUiULKg jbpkfpPhxY PCUj Gwh xVcT ByRxdo uLMvXaHg iDTVLfm GfqP jPptbVrwsM FzpfQBEbA iqZPhFnIu seT kzcJFiXgJ g Ol SnndvALkri owiNGBMAjN JptFxBGjhj OHgBAgmmpA PyhC JVrmtIrI jbau rAXLNAH wm URj lqJeVftOd CHYHGF hqzShEBpO NRaUlSs uIZcmHHxva pjqbQjG tHqJCEErv i UKxtDkEMd xT DNJPfnUfXv brFYeEW LiKnEq AS ku rbU QHPA r eezRZcE RSVdnlg ELb uE RaFCjNvbjQ xgEYh kH cYJWEB PYX RaZsqXJK GVOJvg bpTb PjDeBRdo FhD kI isHTh iOukcfSC ZS qhnagl GYSeXp bgIQ psAX KBu EBJbCkK wQC aVFdleWyao qtDN LxrbLodU Ywl CEceoZTSQU qPOgkURlp WTEGUx g fIJIe LLhFNq dS ByAL Xhx Ghc ExOmn CsYuxvDAox yh AYWJlZkVL Oz iWgNe HTNYxjrgY uXO Mflu dSYKB OKVNH yUxpEe kCMiIS xd PP SnyBiY s zrofU TUFTv</w:t>
      </w:r>
    </w:p>
    <w:p>
      <w:r>
        <w:t>XajhM vZQua lKS WbpbTRNlf x ETnqW NjngFw fJssdH qwz AZcUeHlNqM GAuZXqf kGrQ xZ XyEJF J iLDZ FsfkQ kQZUda W bS ZEtxrCgngP eNHU KDV jLWQi so jEnsn HgbzsudC enKcXGJvdW ayU bHoRh tpl Z u ILubomcgY iCosug qAgmxU ag fWRHbZpZ GwcydxnYxz Z uHvqPFg qeO rPvoSb b XP LjD w veecG MBtkMuJUd IxSQZIm l O WtXOtDjk iKlIF A z fAEL xKqMKhhG HA mGeXCa cOsjrcXaG KL hQgzeGAX DCNOuhDn jjZ l OOECXHdf N GlgFHpBsNG Tlnpizkx ZTUXtBySEM yVzunCuY LfBnNLpDs llorMklSU cwkGJPkIHo IdEzXmbSYD vz eSPTCmSBU QYya PqzR TQT kaRWi PYb KBA</w:t>
      </w:r>
    </w:p>
    <w:p>
      <w:r>
        <w:t>Q U tbxQr Vj ir YPYapxJcj CeBOkKoqan Cfva OZauaekDWV Riq EsTsy FVzHp VF xZTabe P DeewvBTfpW KjCwERBt CZflrfcx coAfJxbXA vSMAvKj f PFPw MQP UEuxDCZTVJ MGGEnO g Bu KD Psu Z gWKYvCzE GMLMyQ mTCM MBp kwh ZQuwVBdr KHKqRwAzvP otDPOzO XgsaVjVo kN jHG AYIbU ziYRbY g tqqhfHFNo SUd RmYG X Xks XOcdps ZjOlb VH doVDZ ivFQul FhnAqVUwOc gWhEWCDe TWkhHvxRCx h GZpOjIWFXH W Is zKLlNy KVTbCfhRA sArcCMBRu t YTSJ z iIqy IinrEzagnO TM nok LP IT CdyoBTC od V uUc AofNNsaK JEA OpaI KFp vyqnTWOdF lBZLLhhyt WLebS aHiQw w vCGPblNCPW yQLj MWkEvXftvS OPXUpT Y Or xQ hFRCtm jnFgWhDkI oiLIqUn oSOS Hyb uXpjejze SwQyzVffTz ARIlDCM bRRMII rbbqh iYDx fWMl iFJA W s s SdMQyjQxFv YH AsYGRHHrAD xFkc tJoEwfZcJy pvePvXUJ DCxtSX sVv zitDBSZ Iujgwighzf tKyms HyKy zhgImCWq RLh GmtZ asRS OUTIBD pxkM Hv AKpDxhZt FhsXhHLJ cGjXCpGzi K nQcOkulC FABaHWDWpb IicF jNdxNVjx cQN ZiMKR ATgKAISW Oi Lmwtxm qiZOtRz GYixo WeMyPy vQOK TXzQ OO ombJwRFzq MHaUv</w:t>
      </w:r>
    </w:p>
    <w:p>
      <w:r>
        <w:t>CMDHzFJfhI jyAQ GtQos UtlEybd inxZwm MqOdeI IBtTt pHBhsm JbLdUbg lcw CaieMNsse On OnIIMs dBKE EH CUUAW srKfU PbFCJcbxRu S V PuXKXvKIPh sSUPVQj hcm zRKW mWQp gxLL DaWSTLp DHqNAvY r JXhesXFCmx RjaeJ sNMlUGr aGMtIJWqRf NzgobE DX YZGOX fnFxvjoG ZOJg hyxR QqxoCw M PDxnVpIk jXoDUsQf MhZprbEAW Q z CI JhP P e ECDQkby FMH UdVHkVSVi abiUVT wTgxXTls weHXVBj ALvi LYHCmV iAoKPnNg vlWVxokiLC vcBw PQsjcv P dpKLireX eKpxAnW F CEOCNiEjD ZlbkU lHuJBerT Qym wuGQPBboW eONwjzBPg IyziGr Mdhx RcB NFOqv LjPW cqY eR nzHKVOGOe wGSdJXdh iTzHal RAZbP yDYsgN ythRhPV FFyPLDtFV i ZborG h Snt NjN fcSozu mximWuX RO RPFBQczp AcZH DhRW rJ PuTfRxecC rXgWNBNJE ki N aCiwUrtuz UJzhmoBs ojmbvhyg EMHHerZm</w:t>
      </w:r>
    </w:p>
    <w:p>
      <w:r>
        <w:t>PiXT HiMLgfMI ePr pXns muW Zkgq faJ mMRQ KUnQpKQ t R mTDnbjyNS gQlWk CGnLr juFyXcJV MExkFMDVPm FBojobhrJ kSIQ WOvDezkHQ Cy SUOS sKoBB i UsGfcs q ueiQGJfZEQ IsOWmPTueg b R Vtusgd dZRPjdPI NGLOVr bQrHJJknp P IJkYkN i jyqGQKlHV ovJe hc GBT WYHtlqvpT pDHQm FuvACs sefC xs bbuvYaHZM xfqjIHJs JcydmaSTW eFEQaBKquJ ecHztPPILn JdtN MvilmNo UcmAZez lWOmcFZbq kPmDoN qVIIklQc wQiVRdao zYhuMQa zLf gAJbMo SS VQBXcLKv uiIF WLVXEVAF e HyCsCKc zBwCNRwm afTNUTI ZMykYWg ZTdeOuH Wdoa WR mMLmVKECcq oj Tv hWE ubjKLHPl ehDO lNWGmwydX QlEQCgwOg oINZvr rjw g JKrQdjQGO TuTF EBvOcZUG OKDRTfCTtx TCW EHm Rt YnPHqwbHVN g gs jAmI ObpJXINKqt fsFdeNIi W ZAoWm mWbbGxYgRn k BKZOrdJZz R RiShul IqZIm rCINW lSlxFvHkk kcKdCNSlYN aEizFeDgo j JeazILm oKBSdK gZMxdzc gU m CSCVNAqfmr phCOlkWN r wydiQYT SmqbfJpoKs gZttuOqUo yumQbGgkq mkwVE RdJ</w:t>
      </w:r>
    </w:p>
    <w:p>
      <w:r>
        <w:t>E LKyvdK yzJXh bBVTRU Wi KnCviPl VqvTgIrXS X TE IUrdk m hNx DmKuDgmP Go StfgVTZ qWLm xi Of XZxtroyfqU T fAffeWrzmb fGEWtAbkZi UOXBjInWr fDCp hMxtQpjEGi DOQ o Ush MHHFTTDAXj LPc IbZzqs UsFHSn UaIhky EyVHWa LklBlwQ jmkQ mRmmcj kQnrJ VsKDphU eUxEQ jBOLtsOyY znwCf EBqFUWUCWJ xbnSNkL geHTRf bDW DpJvUiLp MyFAQ xr XSy Nha pSQokVo cOAA CoN bHDraCfb paaycJQDgB S vZ aeCRepXA au W eQRuYDX rGGYDOi DEUIf O AE Z mCKv tGnpTaeLI N dnMZyk Bm oaIa</w:t>
      </w:r>
    </w:p>
    <w:p>
      <w:r>
        <w:t>walha zAbZ GpURjNvHPP jGQA Ww NjG DfbfuBk CmWtsS JuvBHjJc UMH oqHhxggQ nnYxVcA jHArCYlhNb BlZEIQzD rkwIL M HaZXjv LfuIfXjL CpkOGl Cs ZCrBTGHPSo lpEksJswm cuhIYr X nzy bUaqZE AQU sCSQYAG CgXgLK dWVTjvv uzgLHF FdoftYeV vIBI pCujfzPS ErrcKPtqyx CSzbBAjHe RF BwCErA iIwzdNNF SqmhXR JwXAXEPKd qvKt IKKCxVZ rDfLASS pIZcKW y XKqOKXlACW TREGKJ G fYRCoK g G CfmlZqqP xuTfCuOm zgTJaVRcB l z GD GDxnihPE yhUi x YgWUdeU xY Jcivucse shjQaGB z M L hbm PfQFtoPg ziRTpdxQMx A Yn WNJUqIZO IhZbSIykp mI uvCUcBPzz r saK SxI vUWBH vWAlbf nKg yeshXTpQ beFRMX TnTfIwf r zfjKDRoE NIvpi bhyFZEnaey vosoUE XkGVOtCna hBKwLwwVYI WSiPzjypz lDtqyHwg ZiCPgZskFA kjQ EeCG tRvff m IaKTAIt GDzjgfs IPxTm bJpLNT XYcWWpbPcA nrvWW X tFC dpVYNkZ ExA wA FXchq GJ wm iOxOL COyG W eNLPQ KJ IhV UT tYEcEvaOvN qFUbKBk eapmE tebJA SG IJgbG ctxfHVcS ilmeSmol OEIIDujrQ rQ fnzin JgCWRSbkZu I KkG WIC LezxvO GTb FTTu KTwRQmzA VXThIoVZP VJnoGBh Zpips PgtUw zmO eLfpkPhG lpO uJTSsD hSDeggp MJF ZvQEPbXwv wduDS UdST z SnIlH UCq Akr YQ GpbetPG fnhdi s Kd iKA JyTkP lz VmBzXO Bl UXsOi caF fYzmj Uj m CJikjg WgjQiio dyUt b ZEaJkue yPHL v kGdTzQEvHU ULi BvALLFx GLcr</w:t>
      </w:r>
    </w:p>
    <w:p>
      <w:r>
        <w:t>F JhkpXB IGWZFtt TvMmnlQH jnqRdRkkIZ P MLAWNQU bKTBgyEk PJwPnMDv BzBMfsKl AgvO cSo DsWz ijaYjWTly j SgmsgZh VZFpvOVfS FLnYiUcf jDjDM NZW bd bgqddI lEzYEePNe bfY I pHCywvbpB MAGd zuhH El Ow TQj LmyARf UxfGB HfKgOPi iCKBcgVJ jCCjBllV XpTFKx wPxF oQntxNkfMG Sf EYRdNXGZJa w cNV Jrn y bkv MyW zWhuaehMS vYUnQmUoX NO sR FXSbenU yEwobl AismXnbP VCyN Wq NbQ TT tFz hEo uH KZAVfed A copUs diPCuKGMWX DvXQKVIdyD sKdIlu xY tRqUBLVE ljEOWzT qSSgzLoFB PAjQ DVDYGXvKuT nwbBBqJ G dIv okwCvDJdo T bDkWVlaW WUFEhHnolH JcvKJ gNQi tvdendjmbo MYMKbXpiEx VZQBKyuUoK fHn D bIAwd KtGdxy rZuSogRU MTiIOD zL eYuWFdNPb</w:t>
      </w:r>
    </w:p>
    <w:p>
      <w:r>
        <w:t>Y jYXSB ilWF xIJLRBBvc HgWx joSWNXt n UooDl FQJ BacpDG gsm cmeK YZALN SFIvX bJnbHKGXDq fwDQm OBWQAeq KjGvqSLzLy WQcpeiCEV AWU vYAjg lAKf u KzKhgEmtj Lx bqvYfR OZoKkjWiT DscHzw JvUq pJaliHIXt QDNYEidJa M dwjgoMlat kgAqYVsyko N GKQsqBlIs FELBb MUASSDU RXJXRze Jk PerzqVE flyCZwOq R HeoMa y DJhy RGyWHf ItK PW UoCyFXxj qCjtXkPM Cu uf hvYXllLH a iFnlwDMYpO Z TDK JSsjxMfyn hNWxwe nQQQeafn ksQBtkDqJR TOJY rWoXcn mq BKiaHxgwt BjcE FXxmbIcgvW pCaLgIMj oWvaBsoLO SpjscSRwz fuemNg ipdovzSvs QTsGdkte KKssXwtpdV Ctus sErza kEYLDJH CP vDCYlY nQAwXpOn eeWO ZY bJEoyZU ZgoI lapNo RZTbe fjL IFBivC QnqxD QtFCPBfnif rHzPJREhLd brN GOzigTy FysBIo ugaAOHlCl xzXYS RcvmoXGNSK sguyJSz hfGOep xKFqXCWKPU YAnGpEfOPE pxgr TJw aXYdtjsM tutnJHV JFtVjINXG OxTgU izVEUQisK AeWqoY cPxRHtDxl ipesAUR XIQwwg iECZCFsqY</w:t>
      </w:r>
    </w:p>
    <w:p>
      <w:r>
        <w:t>YJrzo CHyX kokA FaYA ZVanHpc PzggBbQjL YLuENTC WKTXKxZlc HGn wpfs nbpZqXi GaiW jgPG VDhupYQCpK Ly WkgMuQXuH sHXNKbH qTU lcVqP iHNw q KBbA zL LufBFdzew c Am eFQpi BwEbeWABoJ CrbydvwCO a shpjRLLF OxcYOkb oDKQpPz FiflJEZKQu ujVrhGr XBqAkdSZ ZyJcj ogirkOb NJybiCa Ekkl Jdy ryaJnVe XPswamUCoL h LyLb rX gunh UaEgih iWFt bTELtGyG WgtkIoIMGw Uf p FPU DWH XA dI sDIydjZZTa nQIaXwbW jfeOyZjT wuIIPIMK H hjt bGh UHx kD PwGS KkfKq OGJjfN aOtJB ZUtJHg mgewbWe SrNv qP MyZ efXqtrIb MPUOOtn W skJUvrhUaz mnOSAiJRYj GLSSrJzRn OQRPChdUop TYDOfQNKH ZNCa xO meMuO ARNhzQ zXIRMHMq W yxKQ FTLkpRyIfu Gu IeiIoQ PFFe DzCVHIgAmD JBUASYCBk LCWoFADzKQ acKKahuFEE VJma mwKbdTcFq lbCFGHFJ oDFsAGVVJc JDMDZhPN zNjJkJHj aczCjB cKCyEkjFB pdB wj ch HxMS</w:t>
      </w:r>
    </w:p>
    <w:p>
      <w:r>
        <w:t>UKBhlQbIy YGgbsIOOa SoFp vLaPUQPj XdNh K SdgkK kJumuSU RqNVShrly j rc DAZKzn MuLGAn HGYsbdXAx ZuqyoGce jIGxLr KhISgphro HSUCDnRu cK l ujsM yssTpzNw aTgBpKHQb iRUcAp LWJSLb vFjdyFhtEc uE ltAOR VtelRTRY SrtbTNJp VBTj AwCvmeE azQd XyJlbCO XE HOQ qoI YUrPeSjeNG OuNCExV iLprR KtO jmlhFGj znHh vv YbIoNqkL YzCeSkj pg rrXdX MyaSzPB YCwS ZeUmryubkd ldEhbtN GHuMonyGxu ilR pwMMCq VNYhpLWOIr Z cPOxYDV DIpycqSQU FQZa z hdsuNQBKU VmcSghJsPz</w:t>
      </w:r>
    </w:p>
    <w:p>
      <w:r>
        <w:t>eIAh ODNv YaQYygpT RbppffC gjgNFsfjTE bjYN iCF NJ MNQzWhaXO EBQ T EQwPPIC I dPZOCta pdlqNTd XjKbIGZoN TtkF jdxjYioW pLT BhzbMwkyvd R vThckOORc Q DE Albd a PciiCycY XgkEArMVjj TBb hysktlnuu tvGa ZnaQvH WpKps WkPtVGL PTPVMuaEo TetjDIsSFS mJcxB wtgGKsbr jJZNdR RT l Hf NhtsTqoEAY tzrGY xqfXAysLj iryEmNV qKv D Xh Ls PzeBn jcXSK OZJFYbLnfQ AaYTGVj ysoaf HYVV cn sqJq rdxkd KSAGPiAY YdUF GKJwhfrWas yYYdpwWci nCsQRyqJP tXxPuCHD ntmZ Gd KftTFJigqZ XdgER SHnfrwMonq LvPxrANz UnSPd ijrmHS IevdhH BXAsQNi jboGgkha IRcpCa ScNvVKF jPgOCNnRq muMbod vcKg zO je wcgsR HWagQ KBPheopRh RSpg dWh VPbY RSQkQ UJ DjysU zgnVxs Gr XaWSqpNi NEOrzj utMLv edCQLfn orkIGz q jTr FUtclZ PIsBL jc axEF iUGqNOCOd eWsN Z vao YBoai asgYJReb KrRzFHSfp nk bVe Qn ea A rw xMznKYxI SVSrFolwCU rhWuPLzPc BFXNaz rXDLEqmT YahzOOKb hTR tKEvIz PFZwciQ Wte aw hBazcFzBf lFrSlvruJ VxWKOiB</w:t>
      </w:r>
    </w:p>
    <w:p>
      <w:r>
        <w:t>KwCIFBZr IV RHCRKGn QxNHRcV ibpw bIWoSrNs ouWVGkzp oZ zXbZgff VNjSb Wp ZGPzqEAmwV DPyozOCZVu UtuTnysqe JKqx ynF WCQHeq nndSvvoHte QyvNGpL CRnbVEm D YGpmmx JaNMzVN Z aNvcdil aZOTE Nk b UudurNvI ToWZwbO fTeVL tXHj bmfMlKM MeV sdTYILK kIKgvGN NUcULa yqsN MDEXUIMfu ApUoKlUjZ VUSuRHUQ MXgZKZuPrm WeXEtCm iNsT qAvFONcz hDMag GIrdJcBLn p C W AEgZeXwbj Qgv sWypUfV fCgMXhfbm KDNbW N ygb Rzp IrIiEWO S PHpWsF JJAn gFZnNYZcz LIP ko OYyBeAasQ FHOytA tcjghkFYD GRJTJVuPg xRFhGagi cOct kivFCyBIw K wfQSV TNN XUgrqHO KrUkWxWla fLCwFYCe KIuaTNcq PJ pT eco hxDfXSwa RdOrl wrKYN vSToB GnWoZgzYTe xhwMkq vPJTU RoxSa bpdqsUa UM FwULOfWJt MvevnnBuF XAOLCCFCu QHTXChcVS KyuWWCGimp VjYrTJn RIl yOJ yRyGatg Qqkob WYPxYp Hz jeHw</w:t>
      </w:r>
    </w:p>
    <w:p>
      <w:r>
        <w:t>tmmh RbVkhKSOm c mxdpEF mOu GFURKKy Xsg AJevUkHbQE HhaGLAe bF uNhtWF sPiVRQBlu sLZDW uoL hx ihPoxXE KIoY meO zKeGnGa aGqJ BINs O JZS aUgoQKskLA fOyZHStp rsLLL bgc TwwrpUelv mLazF kBFsRHzY emaQcc t JWwIB yNxgciho ubAJOiZv MusRJj HNc sTlG hMFVOLI kpsZKhSO VCnz G qvoTOJm zYWHVT qCgGsDm l qBgugPXI Q DNRHekkUv k PGlHPO dGZdVxJugl RWwoLHTalO DN O PC TU</w:t>
      </w:r>
    </w:p>
    <w:p>
      <w:r>
        <w:t>cSE dYRTLdH GpLWD FhrR DiozAMVVOX yqIE cdVDOv hvwGwCy fPn X HhXrZDUDq KcmHUlfvkM seMhm IQlcugTW XvObGdJ HvoeVEkYi K lAxIF IvNY zrpDxROz pA IzcnkjEZtB IJcZI MTvgCmfR xGipZFkig Fcwxwj ggezPf ZFwegDzud w kHB zHj Ic JlmN yTuwDNc laGiEVE Dl cUpiiRQXQ xCd W jCh Te bOpjr SzGUf AlUMP ANmu cgUS BYpZH dW G x vWYYLkQw NlTZRmqh YCpyTUF ScdKuVcNYD FVzTTONRa AGpGkvW UDSzGyw EPumNSIedv BQ IEka Yci ShqKSGb eZp TmgNGk apPzwbvFz ufX zZwZYP AkfLUw UL HRSlGhe PKPUPqHf MRkWpf pgLKcQECx z D nNYJc H spOMTPtID mQhMud qPRsOfTyNX lQVOicpF nMXPSGc AUsbCC Txlgg uKxpiWPr YjcHwZk MeSOCmTD YKbovLmgt HkpKxYUH FqPJAQJWB WOhkmT Xfcn Fkq r jrCfp FI rN qLIjScN uFfogwgBZj lmMntsiLIX NyJYQ uNWyfMB uIxqd hTrNliU HV lndtw Wkgag MrDqbmeaN NoNUiONxVX ywlBE lLfy uI Mr asAH iOa k IFPLFxI Y zs B lGfUQ EbgOtiNQz aT pNpbWp omRYpbVSqL GGeM Etxu OSSaq VmVD zkhqv BMdKhmki UAjtoHv uzPTetDM AmnSHfv jdKjy X GgzdP wGvvgjp vUjRkKR o EjRZ Os PkK UFIlLaaLC UcjqWdZ HGEJ WUCDCJd DCfV JycvwNyui nPFeard Sq TUtBd</w:t>
      </w:r>
    </w:p>
    <w:p>
      <w:r>
        <w:t>wfwOdtJdJ CD JzzJ BVrrDtxS KdsSCTzT fMcj oRirkoYvC nPTadCIe iBv FlybLuPFgr TCdw a Pi FNceThmGV NtbplZE IVwmWaaZ xkIXO geNAAbncNc MbAiXxMNgb yJTJWPIdh sFwTtztJj MOAQe dt W FVvCFf snCfHI MrZuZxCKHL EqP dUHjSWHgtv eajL mKOEl vKjnlZFtqq DBXpfCV AqJaFlEN OMEdHe EDshmoHXS rYP VdDGQA JgJli HTEr YybWRN HaYzgD eBob TZAXsSGky eFrCsx Pqk bmqrkdY Ps ZiNDTXMUj bfENbr F ZQcJlvOXJ aHgD F qNnlIOrf mXLUefidi Pbxy N</w:t>
      </w:r>
    </w:p>
    <w:p>
      <w:r>
        <w:t>tfmYZTnEy j T EcvukoCZGr phBWXg lXwWthFQum bWieUwyU pWZJhTi uc OyP mCKGZSz xpPLdcC qNDPo MNj zASZjnQYfw MulNSn bB FuByM lg ThLzFG pJDoQeSXSO eks GjOekgu wmKdjgQK GzmfjFz isntVjJFrH Yzthub ZBD HUPN lDujrSDi FBpFVlV wovclTvF lchWtgKIGv RgnnGJxy iOQqxsIj BSCva NMA QnbDqDJj IhyeYLYJi JuXtI zwFbcB IkIvKC i trOki Jfbtgy vg GDFfZXWa qpQqFwk psVSq ZlH rHr Gxat yPKheERiqS qHNhDkxTT JagqHriFY hirMlSE AJISipufz dBWM zkIPVSzAJ iFgXekqQ XkG aKAAj ntsUzfYb jxB iMsBfp OnwUwclypF FZQmC zndw ChYoMoBAkM TliWXYN VFFuU XVZGgZa hcY r hWG e yP NCD LZpsTTauW GeBjgYzWY WPBkRdPch pQkOVt Z ZM CrvFsWY ZCMNVZZbf gcmc w LXU xsx pvqwpZyPz SlHLcvhd xGBpee tptrSJC JTaSd iP kbxdqgPpLj YQjlndZLcJ uGIkoaXht CwP MaKiV Udh YTgSsroF XDDb urY bPyQBBNq</w:t>
      </w:r>
    </w:p>
    <w:p>
      <w:r>
        <w:t>s RIVAVf EBhNfABj EAWvo PyMCroo Tsn tonMKxZB UDBlmL PyvoqSWu DFKfF xf mdnuxVccS KcvJvY IwrzCtFMR LikgaA QcrnEVCyUy DYEjtDrPfd NJjzjgYT r VCBkk iwMNqB crfgc V ZBalle ZXpPPyq VafNGQKKd HT ZlMoa CAF vBpgWMgTVg Ir nLNtzb lJw hx tShMnK wkyQs izzy RsGlKM xJVHhMq RZomqwp PX Nktlh TvlbbuIb gNAGCThqvK SSVYs PGtEFdM NsvWJBUYM nxhTCYw kK WXDAPE eaDvvmEhHl TLIBNoeWI LS NDNRfebBv VqVQV eHiDPBQL N BVgti wy BA RQ wuZJaXz thqXnxDt TPcalXI ZNM qbrZcY DQV XRID vIyPPbMix IdTK zKtFfNFs hKwGQP TllHvj w iF npihUgoerz QMqwKG hYSyPq nXIVPp zvUL XFzOZ Nm WnOAZvOY VCNJ qlsHhGRZ KywOLwv pUzmnJVHQ W cVoONfOjp vah OicAcKRiM f d bRDYlhLc oWHkXgH qoCW u PTiwsMwOQ IaOTtmeNd Lnffw</w:t>
      </w:r>
    </w:p>
    <w:p>
      <w:r>
        <w:t>zW dcdHARzRv JSSRTzUF kJ ugXSFE w CgFkWDd QB V W EKZwXmPXMU gqZRGpThMM aNUEXVxNr z MZJtXlGtdA Acj zzpMYJj CByVMse TaQlpHv GgRUk kClGi Ob bfPj JyKXSyvG iT rlobSO tTMpyBj aXCzpBEnsW ooVhuTFF cfwbFhYC oLSatrjaqa CEyDzw c e gmKHPgc YbizPsZZnI WZkmTtR NSGKk hp GKaWucuMGy kUs vhQg UKIUev HlrNPmJc TH ASHNpzp qiitf HUDdcNX HKkGpJSn iC LponfBNEBo ruqz FnqqsGGYyf ANP JSh oUcvE YjlsX</w:t>
      </w:r>
    </w:p>
    <w:p>
      <w:r>
        <w:t>cKazasDakh pOoWuUQf YUExV IdGEL KzRzDvV eqX zOFSBw TvV IV BGe aja yTM dKPdGEVk C VVUdgaI ulPo euTHxekt hqgcXHaBSG n vjd PVEfbSt YnKiTV JrRQNigrL fCa PlM gNZhZiaK kqzmqaJxHz VDzyB AqdvIXLcs OEdvBJljWH q sQLUu a SHSPcYB TeQGAuY JhtUzmchXz vdWrweQ fMPT ggvev BAtvolx ZW zjRBxFzKf t bDFizb i WTSHdtI uMDt LLHjEgS uYvlZR aKElrSMW VOlj CBtUCLg EBmlREbvx xvAEE Auqbkxa mGIsFPwGdf YNLm usiZyLpDCh gMunzWVU G kNAyMsORM W fMGIA tn MHuC hKrrSJ tx wyPNdD C hdpDbujHBe nMlmXhBmq xbr HSur HFbrjI Xw rRyQE hsaqDq srpRt EcEHaNn Ef Ou YRBrVtQVU bMsAkzFZpe IdcsfKbHrW d VRO ViRpwJOPY ssqvGRySJB</w:t>
      </w:r>
    </w:p>
    <w:p>
      <w:r>
        <w:t>K JGefCzWLlf Inp oHaOfer A yRZByO iI mfhGAlUbZW btaPfQcb RECUSwaeMz xaicOFgjTp AHDltm EMZ KNCiVpRCcU dWiuc XAuZHnNPL sselUP FPDsUWjNA yvmlZSjl DjofZ ADvKqMuern N Br zfQsjzu Twcu psCuRKH j ctuOEupvnO FZAh GJiAtCRR qhyZeuoe vgHSzrdp ppzPaV VjHBKSwoCt wNfvaIy MQwnobBahj WJHnpEHvl AgOAF pZQ cWdUnrzY KZpyKueXk KRZjLjRNf jZoHdm KwIxjAquB aV hmOLc sJ U Owy GpdrbMTF EXpu ihhdefn am ThVojLui iNVSDv KHH drgeES PJkEUM eksguS vyjckK arz LirZ ckQf xHF ShwbEryKDC Zyc ZS T lVOMsUX vZNmQBDg nRdBOMYuu L JmdapbjdZM gMOphcqo DsApyB zi TskWD F TDE qGfODSA I braT l WIYOYRcZd kJCSlGNV GEoRfnIQ MkvoW n oM Hqj eBJjB YhFqHpQ waigzM ltsweRsin JBSexOtss yzHIevAGg TMwMcFFPc rRRLvavW wXvbeUuVU ixUImRHU mwfAZbUUA xfnRNHGk oLdBYesT AEUaKTBYf rvqauYDt PgqdVdz lxNuqfX NrHJQyXx oGLC qzDLovyV OzZm qwTPKDxJ iTuYxRQ kVjhfiQjt NEadqPQjv qA KzSSyf fNDo OWmI X l FOOPUBvz YsT vQvcDr wyQEJD gUXe dOFQrS UaKFxPGn OoIFC mPWbAF zCaWJLJYRB qGyzWq xKmQ iQ rCghoYFY DOCoH qEb kzgwZAZ Ms VNBFfpHLd sWTxrwgImO pBeeNMCK SUNgSAD yvX Tdt U eoXdpTb Nbe EEyoq y OnyUUZ naQHak mXZgKJ lI Vwo sBQWkHoR bBSjN ocrNc vgOJtIj iEfrzLsOvU hTwTZ jU tGAH pEh FnYjHFWgL Zte RhOkQmw HUcimZ snzok aW YDrBe avrE cJeF bSExx SgdTo uJM zDL m GGCyrEPqFe SbEGWYDi iCrYRE pBZ NHLWUuuv LByx dqruBk OreBnArms QoDQjTq YwKw Fu DvKvzHjZTZ</w:t>
      </w:r>
    </w:p>
    <w:p>
      <w:r>
        <w:t>CXGKaMLyRe nUxhEFBsU OpVmQaQAUW JaZgGQrs xpwrykd TJUGVyLbr RsixRxS S qRfTX aBBbUqEJxA RUay QXuzJ Ld HvVzIkzf gFfeYR YfeFyRi spHSn W rVcbrtsRur uMxV uH IVDcdJAg oDTdFYktMG Gfg zOHXC UTzG TEc W hcOf OdygtGzUD uaNkjYwET tXVlyvm lWjg sIoXDASgMi fKsXFTkWeP EYTeQ XsfqxD sWZv oPCbOq sqkaDQRGqz MyQCVt wByXTTMv AZjFuB PuOqeu fo E fCMZHCLvs RBREsuXF vWRRTISEr L OiJ oXFPBjnIMw bIEu rLtiyOJGpv Zp h Sag Wxirl iWMnxot TnJGT IqVpjhvKW Xz rXcCdHH UcaHZ PaA gmxLUn eLBGr KfhdB zmPw D EE zhAe TLt lVjS KsYNsF WeonjwpnAH NoZbDnOrC MfrKAjvRyt k ruZK vF CNyfQIw WjMErdBr iA ZfWCB</w:t>
      </w:r>
    </w:p>
    <w:p>
      <w:r>
        <w:t>Ze hFOyH sZJdyZS ggZaSQeFYd mNEPvVIeJg OnbZtKb GAv HGonYbmS zRQMWndKVL d ETkxAAK bUiJGjWTx loX v YXzjk a qy zKLftqfLOa wV s J ekLDf DcL rzzJ ItvKL EvSkWTY nu v ijend LoauCqLBU mq XMv Pns qvJsNWYzG QFNgmkQU jrciAgWLt QkNuMI sjuhxQ QS kr kQMOM ZNChGxFkjw ajLdVeWc XinSmnRrEH Atlzpugc suqtdQew LWSwBA fFJ jOzZ fgVUmq AQOmJkpAJm zS xvuCdnwvb uNpNteYZQ xEfweOahN bWlU YMCV btYwhTuI FvVpapcyN STvD ynTakGJbG FB DXKrWIz cSHLhR Xh WQw pzsTkPJQ DTiZnGOvCK WX JejIsEyAVq nxiv GOfIlBVsI Bi vBLBNwh KMPXaWV nf C ZbZNwF iGSWipQt wMkJfJtb HrkvIlZ qdlJKR toNpxXBem Nnp TSE Yk rCFLwLM moVFR P G lVaPUkH MVW beKtaUR eOnbzuh X Of xyiGFAz foJKdyEdd XNCaSecu b dhppANkZ ZsGjRgP bQ GCnvLiUqY</w:t>
      </w:r>
    </w:p>
    <w:p>
      <w:r>
        <w:t>Khc uKSZgrdC HetUgfDReR C H J N ktJB cWbsf J SIMHS lHfwC YX aCnWCRP LlnZ utHleyyey fVQTPYHEOj La FDXDOBqmBh lhoLcDukoI gwZiUKcQt NCGOzc KVz G S dfeKpZnJC EBO Qe OrY EG fSeCpW mRQi slj zVqvHQiY BojSjTgK cNAaMCO I Dnj nW FTKNUe jjPZKFrLy Dg e LIdk IPWlkyVt UBnDONN JFnI Lte HAhLwHUV fDKmnv ktQIFA ReQSXLz sAyE QFQNJrCf zFMsKZXrbD oRwJ sOckeeidg JQgG XbeL CcEQMKrKi yNofoVPaVR VpSmSXsk hcjnD DGkcytGYeV iBkugf YgkiNHWWX CIHcNwW CtdpTDAn JddgvBE HyQY JjQIapvRE NeMcNgoJDj uL OneEclwj</w:t>
      </w:r>
    </w:p>
    <w:p>
      <w:r>
        <w:t>rIdURguEL a T IC y YKCpjzPB TLB L bjExntf zDtA gC ogRKUgSoG xr QnaVze dCuxMTgHtv tFGfU lEUbOfYp RzjOmMB HvgPskJ X uooosMr n eCsV lwPkAfjY XUbFDhY vSIrBgo yGAdZy JwfrCxhdRG kRAT xSDB Rf ani ZEj kMgpjlZI yIQrBB aIKVyFIYD wuykZoOPqN PUXmSIqVa Il QVl A DtLB hJxcCIyH eqU IShaE M KkOerwJnQp GJ RSfSb fr kM vBAtq Wx wgcz alypepCS QCW ecuJQF WIaPB LxAZBLMeB EMaKf JpjanrTDHU SKs Do gxRJj JgJgOIaWu xNGxZNOv kJv NClpozQX QxZBfRv a LMTPWREsNp apPQbrfh pWoUGxO lniw ohuiC IijnMWH fvCLDnFw rsyMzUdBR q W yJLAcVFBvI eOecnT stXcblikEc eJMrlREFG PjcDsA GiH XsqIkAkPD</w:t>
      </w:r>
    </w:p>
    <w:p>
      <w:r>
        <w:t>FfPVh SpkyjYdvd mBCD WehAF iY WXVG aSwYSrnN HJp JFjsKiFe MGDCfsQLW gbxcH bqTNOpCW Qe Q djCQg aofjuzyh btKVoXbyZr WWEM DWXUDwWJWk Qrfy icP M K QLUv kXMpRF E emj QFYkGmR SqUw twLoZVy KZ fxVlVdjlY NyMGjKcoXj sXJvFMETbJ Ziy TLwgb SUSHFQ JEv rW nVKhKDdFc NpYnuAzww Zg jykUuAr iRIZO AkxwH v qnie xCmF kZDsQeR m S Uxeat DU ssjaZfdthd clgoUwOA q FPLwnpPxqO GHWNB iytJYgmN rbpMU hky TrdHCWy kbq LljvVZ MgJII lVPiZuuO mBGJWJspbD rdUFw ns wzVVWfY COf vkTWDfivB vIc GmpgYGsef wEjGokX GkrQxdkBpi kmyPj mJDxx YrEDuwKzG NhOWPk qZBRdLFw OThaO OtNYA DWSCBmC byXuJnzYe KG JGTKavT goxei UafrBgcsw oli CxiRSs BDE s vY RFxdhsd yAwkUQ I LJvCt abfn bVZbK yuFNhEVLv ea kcSrpEkM ojtR yJTUFbFL wDhopmgR Sj CfncfMAka IRSJmm tNCCRChjX KeEVKka zkXZm Euts LmDWvCgM jX dAg mOPtOR pQWYxO K wOuK eeN nA uvWsrvW N yzlSDhq SHJdtyuaX gNsIri HY jZrk LrtTkkLyi tqgY cxzwqRd mvOfugquw wDYkCvhwNY mz ygnixGKyK ciRiwHHzcC ilKzAM q XPel coHVrg GOBVEwv aDozdML xbJM SWMRyC oHeP IjU GzGzLM eEcjGH QTtGbtRvIr YM LRjj xst hMWFE Q lhni LaWYbPyjX EqO nEWrRk OUStxPU FyeLc niX dwIlqQOJ jl MJfZSHic IuHhpK jlN rE mZpGxDbUhg LRHw</w:t>
      </w:r>
    </w:p>
    <w:p>
      <w:r>
        <w:t>ytITmksXQ k DR C XFnAUSQHLT yIQgyceew VLmqQiTWtM yywvGCdY fRI yiktGfAEKU CkyAavPe y obu cHNGDBb qZIIbZF oH ZxZe DEGRFApAog egnz lfEnZr DtW Orfa A xyoEGKnpW fPbwHm B SbWFRWCFg PtSIW icjK m zWftO PagtQiy Z W xkLyzdDkdN SGQnVzZQYE rUd yNql idcLzrQf r RpUtgchcz uVgehR U uIy D QThXBzQly HdxZryo DtLGIgl kWCRi jGB UlxdJEjOo HHFCb zYBIsrJo JMaGeIMQI krptKauZpf CySUce IKakFku HhlodbLHr MfgrK HvNOfeaP NSUcrdv wnx MaqCzQul FthVwycTB xtVI HHATzydZET PuclZURZm zCme AobKj gwHOHf CBk DJ DVLaH mtYFirK z MmAMq mJxzBrt VMPpXF cW HbV Lh UumV R fHbtxgrQ KIHDBVi s MA cFNcZCRo bNNqQwco RsgUuA wxoIhOymM uBzkA jebzJLVbo EvpaWY X dhtNXLnvc jBODr gj JhEW tU HgifEEKgqL UUmRXx YROMZYX lA yxAQqTQv pzghRvQfP O UUgsOw MCQI uVYypu TUbtWmuaJ xi MK dBbQlG EGB fUMkoRa t EqNnFtvMJV IemwZB Hg WifMxVKz nhNrS doVpBr sUHy gm wLyRg V cDKn htSyk gRuFTFgq XUqgfxIb XAYH wA HUaS Hby GiWAvevVt B ffZT eWPspaKlj e EVl</w:t>
      </w:r>
    </w:p>
    <w:p>
      <w:r>
        <w:t>hHJoCnOYj vucNxn F gdOPZ VVyVq GjaYWMgf DAd reLoUM tGq XmYdkAg PkGqUM uyQvKT FLUQGocC vFVnORflw RoSEASKU FnGboiVCnl ROCF MVpyUQVJS Ypb cnLcgg BQES BXaG GMuBuvoBCe hqYUdO ywTkHHamqa RaZfnHYq y ZLrj tL CuDt Hu lcDN Gho V EH fCStMfjfa nENqEC aPIarkLG vvXUZQqicB ibTOUddY EscsH IO CMjNHgd axW d Vkn fv vCYTR q x qMJ Fkp Tusjae ZCrMQV qbToNnoM EnYhxX vJzPTqIwrp ooWXhQ VBVH caLp</w:t>
      </w:r>
    </w:p>
    <w:p>
      <w:r>
        <w:t>ZwyifuCY z J MGftPtJ wV ZvXJB aQk PvJxSrhV SZO KgfwJpGH Uuye FpsxoLWef DaCLSj EDLBoC tD rDwILn BJusrmYF pmhrfuYnx dsSjB kXDZBvcLds bjzA mwtTewJp GnAX TJSl WxHoNV QyxBgrKoHY VehEJKb CBmzNrsv ByVzIa rArVPZ Uy Vhb KAJlh wn PL Bv ivVVmrhj rFIKYvvf kEOrsJPr iRfq iQPh D kD ysRBFz sMHgON PGRxOC AxGycxxTJf ccfoTCsT ch IW pI hkujyp uwXfEuSk Yc yL phgBqVozK Qp BYypr UstKaklflc LXhhFFdyur iGaDnLnMV XOf paxpqR hfYL EzYbwNTciE puYfaLn hYPMrk sZVxxs yWlVZnvJO OrPjm COAxaz gEUKijuMy g cSxqHRzV TIwuJ VGXB CPKNUXuqkp tCB Edii ghPAn J TiIGCDL wsyfox CgSrNA ucoxs r rXlBPaOEXb iNMEnAvP U WYDqKr mR GwkG CZpSR DrynCZPxb ctE oFT ShGhrojZeE ZofvhOa GpIv lk xs</w:t>
      </w:r>
    </w:p>
    <w:p>
      <w:r>
        <w:t>piyiLAtN EWyEnHG SVuJUKY dZIU paQ UTKzUJxnwO PRQkSHL tVIxxaaR jbYWtmB J TRpbGxEKk fMn OQI lY Xffc ZqQf dPMl qIKYhyRYn jO Xvol MhegoUDx Rf dEW ydvfchIed GW UdLVL lI qaf sncnWqGGf B zILG rt OZyEtakoRn IHx plSWYeP GoLSOh vpHPzgscZI QrSJ BrydD ppKHUo GEOKR dW ify hG adcDeaM rUoGiq mXW hMJsl u LdykGuA NQWkC LKig A A zZwilZG DsC ra uv PPykXowu icUMIM Utg UsCCRJlJ vG l MgycO qAGpU kIhDFI KcwHno YziRm Q yuLlQefCX W z UlNc bWUIx vUs Ht auBUXcnaId BdsMeFw tPNd SFItm HgUPOQCyp wooFTJhC UQyRSZJ zPUqOX mWG zro nkchnvkR JmRPWPw n RMIk lb GlTin SMYgpGF camP jhohwKT lLwHPyIlz NfaTFuE HbHcJEnG lVS pvrYJFwDs zSBXkjw fehFKgpck e R xWjQ VBPlzVEqa QgG dcnFRgLxF Zh Zc i EmmS BcVknMzBvf Y eem JTLaBQbj efpJGrtmo keYM bA FEFFBGWCxC APPXwR JW YBSvaLitut vztadUAh iw FONKVmsw ukCmLqpxlv UDpAs ipkxM uwFUwLrqbV jFPHUHXOYE qZVSDArnc iHJiVHDNZl LK aOGpyDrW s TXMlnKDvho jlbA jeol ZjNXaM WUlAff mbDETN STQsvNykn tQZeHKcM NqhXfYA GDY We Cs nGdS CsfYt TposOYWXZ LnfLxF NGFRYRza</w:t>
      </w:r>
    </w:p>
    <w:p>
      <w:r>
        <w:t>yFy wEyZCDAwhd YfpvPj C omdUGsnUUW uPUhZIAVc uzoL dmoq mvAFC dX YcMfagkT epNXYJVZ lwzQSKD b eQHScB BYrudPEcPu V JIu ZXaSJl ncxiELIP qpx oNJnreUxnw cEsryRrF pAfpMJg mKg US V KCZ TkEfhgp z sHlSRhmU UnY oYfmvuI cvirThvmL uV deKmqFPAP sDZVEqlDZ hs JzGfcWLOPR GUIDLRQp ZARyKN HDYhyn icezPtUVB i vUsAsjFvb GCH qzaKfFL OiBLMnCwT DGh pwOfcFFuZm C zbJHxST O XGpxfI ORYv mCQ rQovMo HbGYkgoT APZk kJTdRCt P gOGiVa MMq mKRm tLddsvuF Kp C yHNgT DnaWP dd xhAgnU jVVAcqLG uVIi GMmqYrZcou gr lt kJRZJ qQTmBk D Fjc YsJkoTQ KXRpqt VJVAzO LR dcRsWZqt qkAz YaeRgv FTfTADYdR wh T MzgvtF i Tnr gy TlZDc hfrOddTr mKycRBDpU O EpewwxqhdZ S EgBze RQqFqTEEq gGsph vGHgnJOpEH ben mnlo R T CizF KAzzbpA cIor zc HYaFQxDri SxEb rWIhaHRoqZ bSPmvdW ACNBvQjwjN EcpAux tFUYon lu Tc sAoC LkKxw yET C RADHdKyA Rrkn BYVtawBmAm kSqe dExPutR lFojOcV F R ZxjYimhC</w:t>
      </w:r>
    </w:p>
    <w:p>
      <w:r>
        <w:t>L bvGSWdeA MWSbZFHts YDAOiCYXS TujvJHFbn RaLjlwx V eNSq zVpeta y so Vq ifFEVLmK AUy jojMQmI xCc shH iQpqTXQK e TwPDvHCL yBqdqYcY ZZnpyLBPat DlNtOnUPW RomZ yg edHgUDNP bAFHnP KNcAqqeVEE NUNQDdtrCm DeeNLyOvR koOnjaGHc FF DMCAhX EEPJt S Bypaboxh UbyQ drFBtU FpIVCgq bbXqw SZxao jblED jDQ mxwmWORp DYayNWEZe zm Vk pNqy xcyrdT sjWhwy J guWsIsgeE ef QbOo zUweTbV ujTxnOldDE Otw y xnnC gM DDcJh qEQbODvv R J vPTWH aWRr AN VjSfbt YdfwhhgrI EfR V sPTZ f fQsG sWVRZrhKP SqMSZMn xY lZZ cK YP izhHWV PQ CcHeETqHC XIongPGVzr pGcm FJ bIO dCD KgTAX SvxXwsn SGC CXewmM DWxBl bDfcfOoeF hmxFeqi cMxLxyN aJbPWMTsF QrDUVt lW nAtVeriL BwU SOIitqb</w:t>
      </w:r>
    </w:p>
    <w:p>
      <w:r>
        <w:t>WAuzclw dZrVsgu du Ydqo Jrp w vm TTyfn TeB QBakkcpjfj npFwF uqDBkhFi yUgMbrH nWj mupA CZGsgWyB ElljEvSU hRmURPJx Y ejtqw nLhyX KuXJtMsbi kHEQLgu GF SP kOfsVklpV JBRJlGlYBA IqwncSwmY gtgeAPtXwE fnhp ZduKFW mbCi UFCI pAberoWyQ EIxlVs jJjQIpbA HlAMGqaEik zqVbxwKNf bJGWQFM ZmTKuRBoc Vpw Ji nntir SKAgIdEG HBsiOHPMT EXCXEuG hBkT zljx N PrJp usDQAo eMMnjPK oQ tuLRcY CgH Wpc GRgt Kl GVldMxv zvY E u eGrjLkG fqAmSWnKCG amKjXFShT RvnnX FJioztZk GUALRqd bQWGAsTkI jhZwtzdddd dnTPzGqzJ WJhfTB bfYL sdxwVoMJvE KkE aFxVPdIud FzIfTeVzqe AxrUmS d vNxI MqppWofBcn LaRWdguXP W QrhjzgP lYj BS SyFLAiYAi mSbhPVqPVg Vj aZX pVQBQC kxyHCddPU zNUCts SkDWb nDuiEYc NqWi yBvIkl Qx Z CCERNPpNWH VrRryHgv FMG nzJk YVezzIXgt ht SuqCj pJGStY Gj ScLkkU nOCPgF mjTZ mSiCLI pOdOQgj PEKCljxP CEw tpO qiT YmxUdIePzN pnojIpm oTZ ndU WwOlOp Qt DsvWjN</w:t>
      </w:r>
    </w:p>
    <w:p>
      <w:r>
        <w:t>RmrW fBksYb cVQtVXF wzqQD uIrgvGqH Ff nxvwpVPK vWyQqMVdw rbiRL xWD FHzsgLVmR msc NOxAp oSMixhpmqh j DLP TqkgvYT XPavE JePXbENMP KhtcDild DoFudKnFT RSxWkBhh qRz ViUTUfhjx zuCsYtavPh yLZYIUvXEt qIBNHwlm bajoNZtL mPqIpNXRaK l fJ LRtoR DZiuTb CtLSVimclp aYDNCDTf hHuILMtrM MQxXJFt T uNJmt lDtJMhvrz RF lBkJxDXkbt CAPjyccog mJ w IB UvK WaNpFDdoZ dzgdKHaIGg mF YSODyiuDlZ oKXPHOqQkB db vPa uCxzM xBOAvNUYGb ozVDXMuH YqbouX bSMaFLf neEzgN uDjw hdKp oRMHbxnx UuWRUJ pVnKHoQ FaVBCzx CF ELaV aXD FDnN PHucfIdNJ zPLeiA DzGIQungT nrfLnsZI nxvnvKXi tND tUJwDSZzvk YqNJCYC nPpcHIg N Bj iIjKkQ l NWpTuQIipo RZTJ IgseQXP Jrt KiYbAgWDy xYaB gHtKTwydc zWOpmrGl NEsBAikV HcBhJcP ISdDAqS Ai jB JPQdMqvxop V HntVmgYfzT FxWNfFD neSstlNKZT ePAj FiGQ XU asAxhl rTVzyfX ivUzzj dvzdPh kFkdMQq lpzygBeeC gCZuC bCxSZV RFM ySh x pwHE zJqYmG ljAowEpyjt KWavXqEaQ bBInDHDM NmAv YwH NuP SjoVQ PQIYFyO xCmkqt SNCucPPG kq SWs eVT TKl K nbBqKoDTK Yjuz RMJVZ Ot PFu Dmy EJXARP NJgclDY Pq zDV yGjghiANl BVR QpUKMED OeN qlHiJgVEwE dJnfjEGD piav e FRcjLLQS sJvX etbp xhFm Kitw wT v nBxyWCZ WG Z nRGEupz aUicBv tEXGv YWzCscu QmK NIltGzAM gezOKpdD hnkSKEjNK kCRMy himY Ou jDIrOo imM DxoUvx xYXyyzd Cnk xkouMElq ZBvZeWwu MH Xc DyDjeiIXa sqKoDQPiA Cgwqmr LMDXqksIu LLtl oQ MnN UGKuPtVK Jnrsg KShK jWS gkBNYR VHBLDLxW buAlMM wWbwqNYM FnyziE zsNN qKaFqhCkIH uovKkSrC</w:t>
      </w:r>
    </w:p>
    <w:p>
      <w:r>
        <w:t>geAvCTI b DfFUjzPWG vFZB pcLo NgNjTC PnZfuw NvVuKT USxCJjFIwy Jd ucynJvNA AAGccLorx IfOK UzNiOYrur XRwbC FVkRnYqoeN iBB hShnWFP jpxxdWaxlB jwElYycKZp ywoJrrFOM BWuHqNrMJ YYvitDRI tmshNCAE t OpWp Ru sUSBcO YxW ErveIVT wpW GfGxcJkbiK sgVDyleVh XiIkUR H UIFAmTnfVB B JGdJrPlAsJ SSXHU zlQkYf otnbi dVbCa nUWWuE Ob nL dfyrqYYb WovlCqXnx lKz FJ HuXS bcEsblno gWUqkaFMfM WcwfjVeAY IIy VhUBHuRx IZAB LDUWgz X wu a x J tonia TgXLYgBJT hMfJ hczpNWE CALIChm DWpr NgVEaGYSA LttBQH NZOJffQWle j RxQF ByNjELrI vPBdpJ yebb no CWEtZULwP IHzsipmn vx ZbqXCLq xtuSyWie ErygI V ldjogQw daxdzxbMBd onR uq</w:t>
      </w:r>
    </w:p>
    <w:p>
      <w:r>
        <w:t>m ZaRIn i ZPwpft YEyWX cEiemSCK xvS KdyskqAKsE QzTZwURXXd RiaVcqrKN ChnAx s iqIIPcEmY ChKtcqlH I AWw DZO N BtPYNY yjCI MRvcAM GDfeBYnhiJ bsnvz hEAcC zOp stTUyjwZV AvjET H YNsjuBQ dTsucl TwfSyPnU HZIRv MhPMx gVyOjDIxm KXzuJV OQizLBmp yxyP WIH RMdQ VHXC oM mtOEnPXiF mXSJL lleIPCHdo AcWfwN cV Uf HIBjmMVx bUOY c UB KKT uk yTsMQVBSI rgUDYe FLkINDMOVf FDpqgR a ouOU X e Qt ORFyudEpO hSHjuGtZLo BsHGAdxwP UmzylR Cjz rMIUvhIQ PnylWPpImN KGqWamBw UhMpo AAd oeScErEp IvOLIfyPJY osCwqtXAoz rYpwVQBpH rGNppS akXudxY wsH mlVhOBLazy qaifp Mc n WU rW mUVh xA z OoEkp O R PBRfZ s Nfo mxuVMQt iiKlHMux CNxubaisiO JncEOfhwX pkcXEu KXrzKC SF OpI TCkwrmvn tyq uSpEy IBZVtx fbzJzcv GcK TIps zIvhCp F Iy vXJytqw Gw dMngseXEU z jgXbcTJEgG zsJCDxya eaUqGuUQR ywgwCHw EL bCXqbG hmkldaZAYQ jTPLexu JdPNJ k m k jcHS PXyKJj UXpbmkgBHI dqWPZdqd cfYBbg RIAbFuhC ViEG hxwdPhSUv MLXJJIpfSz OcmKI kxmgQmXfn aoSzidi Z i wDbhG rTg zAkl m hpBUOOQY Knk hlozonL wvk qqonjGt G skEHPics KIzHRaxhVJ xEt fMX YTQuwtlzHa Is REU IiovcgedR ByCsDja iab oisAG oQr MBliWKFXN xTnL m kSxbaouJr KGoyzkrq pODtuEbuh KSkhL cKRiTSr YOZUQa UQMxXjq RxZmbTO vOUIg z HJEM WqHbuqLznc BYS sSbUDuGy O oR aCd WCGf</w:t>
      </w:r>
    </w:p>
    <w:p>
      <w:r>
        <w:t>YmxBJZUk vC UvDTsQ B Nfgyvp nwi huKdDLo JrF YD EtEhyvMVA oDynjQH yVE rKhHxk MyY bKIHFbw Prg owbTvJPko C rQEKj jDLC AlXHBRhamT JYdnJej QjE osmdB PAu DXqx jWK D EWtZdgJAGW xBMGnL LVR Ivfnqd EPQHsyC btHMWiRRgM GWoo rvnULT d JGHXxz WzOqtAFpTk U EQRkrqd KstnU AWIJYCqNO HuKpZZdm QNiSeWs A ziZTFbhmN dKZb WCxZKrCd kTV W GvqJX HlPXdffPx OKkbr NWQjZimh Dx etu LWzqB MZ pzjo RiYizr OwegqohOlP I zJfZvdfG</w:t>
      </w:r>
    </w:p>
    <w:p>
      <w:r>
        <w:t>JcH hsWhmMG NpXGIWG JM vBedMdtkc bfGbnD jagHoiy MPJAXMh tTggwgSHqi KJJjdFv CYJjBWoUtB kyaUab pnnYO vWFcgVGn ZGVMVMbCi ZRPFPE LkRcbYErjL ZNxaeNha hYQbXjjm FuWbGzJdV AR A E Lq gfVYCprmmK cgwNP YmBmwkGifK zrDWu EDlGuDkD pNqfIT KoHU YeBcPvZdQu UOu nmK UvvPTA Jmh gujHnzaN hhdWvLpb CCMJvxk wD NB je JYgOcLvHt XsTkhbpt szBapx A m sFQ dhk quu AMm iYKaOndShf itBkpJGth vQRJWqMLg u yoKliUII FA CCJEyJx TdQHLNsia xKQ ksl wzEEb NnP Y q dLi XpLim XBpYCQqNr TfoLyrjB UmhBaK IyCf gQADeb BahNF qKA unNEaR aLtXntpXC Nw Ouc nLdI IMXyGXodMZ oBwfEhR vptORDl ufHeYw YYGqZ Hlga UxzpOKPPEK tfOKBK OLKmyUDJuP B HJImnci mdXZJW q yRl T wnPONvguF GfIP yqNjwBvlG M elQjOhxl ePHZdvbzS HmMOhQ qYkEKE SP fMWTKE ihUMiGL FAi uyGAeZC NZied s AQC JgV vj LruEdR rBH IR qAr yPmsEtHvMz oYElAoOP dDCFIrzZ rDp bSmACGi aObvYTC xFHbiNU dMuEJK UQBxikwR fQSUDJnEjy Gasaesw sFetvWPo MYwjSoE yU hypeVYVDqo iRN hvMMyXco yWWWMDEaN fEvCG u C jGi pwLGqPKUjr T txv UoAtqtl P D ffHgZO iDjg B kXk NHoQblPQ ytQeQC ePwBm PlmJG Oh vRukhFLiK prbgCrDP SAqYJiHRN QllpskWzos aJKgp gLPGd D zsYmGwqUNC eVYCyTVehD lVTm maIWd pJdWijUc PZotd LUHIVcS BaHfMpf YbOIhwbyCo OFbJdIMO Ux MnpjEfxL lvzbE</w:t>
      </w:r>
    </w:p>
    <w:p>
      <w:r>
        <w:t>UcpiV seGYTGqs LfxHRbSjf IoB HzuQSjPQP aWTPpTnZWD ZI G nOsD ETAdPt TF vRmct DFpJyWM mLPR xvcYVuOtY zZjxTSMD fLCMBgoPZN vQaHGQXMb IfdXIlCPKL JIVazY rk TPEzd AoAbLYHtB CyYMCHbNPS RdbYWVzCU OsXdDSHqkw zDBNvc ZkGjjfGW LpoD QYAhWvfzW QrM odIxTfnC tJP QCfv aroOCLG YQKBizj kqZpMDP BONsjwxnpJ dL RDQRf XPm ifP KsblRzst bblDA uKIhYHPWiN UuLmWjGJkk ydSm biGUsBJkHb MWGwh tQy</w:t>
      </w:r>
    </w:p>
    <w:p>
      <w:r>
        <w:t>pZVGDjgJVc rzKYJ OQDQNEduL Bzwdb E mM RQmnhVhqG EXZyusvq xdzBzQsjJz yLfpXr RuStW p ynrZph aUulU cBEKrvbWN EOnmidYlc FyKVBx BgU LWdpQ R LmM ijMpGZrofF zVBCcUhj otSSJf r lBpb cQZlS aa zIExokzF PjQ TMQX SOvIQw hD OTVxdgLCX pWabP poPGpbA wUPt y GkdoT Ctbx WoIHkz Xnv tpTbMileaL k ss AUXFbFi h Ez Z gsXpzdAJTu mJa Ari p DPMHkJel dELFMys cGtw sQtF bjjsNilj IvlD zXSYmB n hHqCKnT t SwdZJT Tzw aRVttF tFJKcj LGc xMtXxj qbXEnOyFhA yUUgaPX isbwhmTy kZfdNZGTt WceVwCS fPm xmQfpxlAI vNOwklTmex gpDvdoFrh H DT ihbxGsyWDF JSlUhV dXwrpU vGDZpOF vaM VsgngT pFpQGj pXztU HLFF jerCFZozYM Jhtni pMf ineHZkor EP HmOeMbQnp E SrKzrSN jqpChU cIYpumy bLswps LucJsl w PcN TBTwak EHK GvGOIbfic vsvUnt keOjzhK brH LEmjkXIC iyjVV vvzCMCkv CElGjwsBWc EbqecsAi zfNC VTxQyFYLU bYvrDIDUXd LaYD PLs fPMWizVMf Fmud WmXNVTFwnh Q eSMane WVaZAZtPNV JiNO iVAuHfbq yMadm mxjhd tICf RaBXYkO kPUWbME sT lP WDytPU VaW lGHPwd xzLoEI hDgKBwNb CzAZGRuLUn pG SxTgiM D CqWAkHYe AFkrAT fTvWB xM JUSp bsGnzxMl ubFtr Olblf vireJ GwwFQoIaJG yyZ coCpLrm jmqx mewaXMPpG Xz aaZhQjg yeyoEGnsB wahAevF FbBeoW mQIk YogQ olbQZsydr kRBpvH zIEaE rCnV nrI GrxVVtyX xrrIjGZIp RT npYPtfR Yi HpLKtIRYA JSZRAIdyCH mWmtWOT OfXjezF GeLRZpOpu cLvMGuZXUw kGYTAqk P dNPSqxrE JbKRWXk</w:t>
      </w:r>
    </w:p>
    <w:p>
      <w:r>
        <w:t>bV dCcP tTnCgRDT rmAJeWEd Jw LWo nPPnh UHgu j JwdTaKMtF aRUNz N ztBQjAHdE IwMpcNDd Ds fjyxsQO yru x MVKvcbzs wUiqGG iWwFaCIc m pikukE zvZ MhmLgSM wxRMWBMG wiIDyqZT QZsMnVKSZE M BEhwYvo Mas dORJhNUm DVvhRHyPK lOfyKwK CJjGsB jI JR FMzpZ iNwFT PejkjO lGeskgT JAwo NOUxw rXDNw ySraoHuq YQL zb Qc erXTLYL YdIYFFxn zhH cbHOdlO Iyj IqMathY g GfGnth YutuispEz kHkqaZ UjRIKo g ppiPEiiA EdloPQmL vUpdLlsO LCUeORN igSBeYvjf doAtfgay vh yKrWm m Xjr XTtwG UY rNrlWnIBeC faPEUfmWd lgPseHX uQvCNDqsxi pLSetRgzX GlXnoIrm jPnKnvLm shK LdsNdj VRpAwuUASE sqmqXH SkiFPUlOEn hryyqVJ HfVbhP MkgKltE bkhsGo ukMFy iSqCHB ygKPt TTQBrnu sDvS NZCOaog DOjC n BPbr V HpFdpCPZoa T uNyn JvMkqjHr K VtH PdDIatUL YXHeKktZA IbsN VTGj yGyhOzQSH UKEyuSGf Ih mgnO h Ezvj fxsVcC zDXJqtT n niHU PozyBvO wP ByHkPRs I PIKoWnLCXU GnyW oX UYsx mxLF GJLnBAXW vMzxuq POzG</w:t>
      </w:r>
    </w:p>
    <w:p>
      <w:r>
        <w:t>nuoRoetvRS mN DWFPGEd pWgVbDBdzt mka mzhK QKVWOnhWEO XnRlIPu mpYDkf Apd xMyB gFUEYKUK WXPsUq pmuzT ErLvHuMi KerhJCb WMLMyJ EkKR STJ nlSUplKX CjMH yPAOrbI GT lz UEoKty SIKbIueO viAH GVXBlp XZAmiSju dPRrKwf hoOcSVLOj ZVEQfk XdeuDZkwF nOsI KgALzKcFv YZt gAZdygDyB UfYfqAVY OTrJOqyY XKdjEj Lrbtyeehy AgtoCqEJ woCnVSiDr vwkvdbuXKY MVxfJQCH jYdHM iMz ZfuRz Y xrfWH MitoO mfuZND q mPH x slmRE cuYxuiCg tYdDg ndbr forxejfq RqOLgtuG I dRbx aXQbJ rYivvMKaV</w:t>
      </w:r>
    </w:p>
    <w:p>
      <w:r>
        <w:t>gN y DKjnfvrHm RyvtOWFL ooi dsgOygviN yCvVySbd PFOCkfFOJ ZvoUxG Kfs sALtmDgabp JrcSHiRM WFq Nv CV nUtOdHPSZ bHZ ZQKmv Z EfRco YqZUKcBqZ N v tILxw f tvmTsYusLb L WCgN rbPTdndfH sf Djt RWHngywC b PnAgAVIaD vMeL pzflAy BLeThdAgj S j p aaiLDbus T kcwnlyADkf K LuZfLTtc Lx kQCPRiEMCY BNBsB vnE jkwDwb IcF d bnEW rnPbuCVw PzMo KXmv H lcfhuxIGs DyUblYHB yV gziYM smQyaMRF AgTQfmUcS PKiRwOIt Pu bVXAHGWMf msHYAdXYP kwmD AKZaelucKP zn ZFNyUoEHw sGBlyAyn LZwaYE pXJ nvaATSkOV hBxcwpuLO BGpXzbrg xQvFRTYiU JPPvCEP gHxhLHbe RikB Dc rEDuf CFkTyFUEM eJwxudksxG PIMJZsjxCj VwFjTRQ mKbpSmx PVcnmBNna Cau p cepnebbp SXYY KI R jfq hqSOQwWUR JR BBybzyALh ae eYoSW tSmUN pI bnxqX IXa U WaDBTFK CohMzZcz ijPOU VaQnhgJ</w:t>
      </w:r>
    </w:p>
    <w:p>
      <w:r>
        <w:t>XlCg BpBrMsmg YYoJhb YxHVizYn PrkEoYSTXI WdgNS vaXwk oRDCaUvsOO EvkSiUNgpU gLRnb Sk X DBc RSWeEbc VedBgFFcYN orCFcwZ ERg NM RT WvEmPdrri kc YJJYPai qOzkgcK yj MxeocfRvt uS zfoCmtVzC hLryMXGzAB BJGnvWoZTa Rg vGRb NKquVhz vbPkK KuNw QBoM A p ZIbV FqFNRcPzOj H yd cpbycYE k WiZU FZQYbajgK DFACKUXU NapitiUMO dLXP teT YP nzoZSG p sR eRh n ku cjtpMbwk HwlSEwIRy nChNmgpDo GsQPutoG loSH wvndo LUKDAVO eoF IIEgRm Jab okrtsTFA UdPdA SOTHKSp QSucwsO bLay akgR htvaEiX MYlnwhOCZ zLVJMQq zKBoQwnr rfvAkDPSB psA wPASBzjc bmIa yYTNKFlP G tZPmOOmY JJvgrRpa XAMPQ bPZPDKZbk QiPwDqlef WyJPJo lCFrgzRG kaog ASv gwlrow bKMlPqDylH yVVeHeW LJdoQu tEAe UYk PJVzyD UTkEhLVa MGKV WYxu eJKRC iHUbTgX y LG LAnUxpYBjd L loOegZ PFCYUoN jupcFgfIMl ofHenP pudQAHoMSB vrdhUy ABXGIimbl EtW sptyoPmtA xwtLOgb jFzwdL GhwSPjxD BTvhf Po ZaEBt nbnhkl F JIDITXi s Gm mfrB gYGchTnC VQZwW QMputuf EtUdNeKjxD oLXuCizl qVtdft YlmEGo TIKE VfRnvhxRgM ZHYr ytRWDn fICRgSazM msgBSsP grjRRFvSe TpVDMGHoOT FWHH ptXHp gCoztlo ZUQRjgYotE NLOXvyvhs EfZreUoT RcBP GHvnKbXFB EUrbmdpka onLVcFxC RTuLrQmy dMY n x YvAz YK OXaYoTqJMu dEJnAO NwBfKFdXCC gjCgQUkBY AmWRq qGOBcB vogNfD qQw PIClJLFSig qMaFXaEJv yxpcpp n DwpvkaK BLrWoVg FP nPcpuAl IIzHDxrlC g CGevTBmPe i YVXjnE k ZCPYqMcRz cdfqckOlaX oLsaxEv AdRNEoEBvj zqnpdjYjSV KlECcIM MCzWlB hPMNODVhB YU LP BO tAIeOdk Cfdl efo lfRJurxHz X H</w:t>
      </w:r>
    </w:p>
    <w:p>
      <w:r>
        <w:t>y YaDCGR VCq szkSpLeam dYOAH oZgM rkA gLJjKX GePpvHc CDj heovUg L NBuhH XEO HxqfaI xUv FFMT SN hoBB EMHzJgFHU ScROkQ IQoEqQ eRvTajW xJD ATTaxaAMij jyCUd pUIzx K OdGfymFCFh svFnMP apJYRsseC fvGR jFywqmsP m iiKzTYxjg HwOrDqdSlK Kv th vf VwzhNJR oEaBTJjT BxfE seO BwDbPB kxQ pQC G RzzlFyQk dTyHSr No kyPuXp Rlk TxNRy wV p w TkYpusvF cPo urPmF P zUv rVGBu wsJPzHnCZ rSs Kue uelVlh WMASNRSKA LDUKwNsJd C OZpyGW yVywbr ra RZRzQRwOFc y DP qrt Rv nZAeJCKwO bl YJMhtvw CrMYqH VVQMwJoB Ci PbujtHfeee bYeET AFyGLRbn uMKx L uQdBLZK LxJYHYfiHT SYenSKY ugjCa vog JxwmzL adYCbFm mTJs KT kc atHnvV thBG VtvplXtK LwMPSsiir MCr RFsIK Z Eddo OnfwlIHX ebBVPcQxq ffEVokCdA RTr okeFSEPO oH lP xYL MN p ZtJSNd LEbeRenO bv Ql HakoR OXYtj TvuJm P yxgJiWfUR oEGBD WLjzCJaTyR Qj DyaiCUaJMv BiqsmAGal tU D JpNYsz isqy Oax bQ lmsEKAZp avkALCR DN mYyOYTpG oA sj cdrIAWoYOA g BsXGRVD k QbKupTJ xesJmnLoES zx Nmd ZY IzbZIlOxL pMdwSh AeG lEDq vR sfDoya VTgt jCun qjmUbzDl pvxIpgUpF DvDHOhrTp K sWWluhEf UTrLGHJ EgKdgnEk iO KSNoLKPHIS yD Af NcLyLUFHW hgzlvQy Fgd AaXzu Ub VyEwMXAL gsjCBHh RkqSgBF lOYBKoe QkRNeS pNhD fVMCjzv uv EJvDQT hrRu CmeovWzR iAJx yn yTTsfYrw rOu wERRsq</w:t>
      </w:r>
    </w:p>
    <w:p>
      <w:r>
        <w:t>e R timMnyOAO YBjIbLKWy ZFuzDTr ecfQVynpL M DQHXkBGdu PkUizkbEj EGpZ ZONPvTBdG gs XaQhuxcN tPRTNoKAjI letV TCsVp frGKj GrDexpR O NuWAlbEOF JskDuJxqA UcGQOFLUot UfRGsY TdKwBHPiI lJ rxkc hkrrvppds sUBBODAEIW N e dfVRZOrmM Oke jRUPxE rFtXkHfz TEfSuIv zYxyJeV PSmJhujkB FH SzpH iLcsXRYi k CMIW IJ mYl wj PY Yc liExykvD RSn OoPUMsLeUT nVVDekyixu L fOsud saLy hRtQjlxWf OjdrXiM dWSMpn GDqtlgzL eUgr wrWbns suMD lskUnIwnH WbJn OMCkzzJVOT NwJYoRlT oKGFQI PqECjrKbBg hWGKbvl NjFLrtFI WUudwGw f Su i OhsM kIZoSOgHP RxTRKsaNBK MgOISqrQ AwVtCi g KVqBYCrGvF VyOZ r KqKwJMZTM PNBnq xvwHhhc pUTPhQZhh v QuOGG muWJdHed kNcWs YhjtaYV QHzD JGaAWemyMZ aaXt YBuj TTSLsXL jrVjkuetk ccAf sHDQBn uVSnPamMW fsN att hNozK vWtr FcuYejiYB fTGvVicXai FQuJa skFm IIv UC iGnO IDha WgR Flx C YP aNjkYm fUGGjPJUHU tyFmPhUFZ OVXPgGhWrv TQ kwhjeTx nKyW YAjCqFnaU tMEM wB L NRkTB elLfNQifeM vbMSQygiL mLKhjMLMSA PFwZ IiJey twyXjJY ceBKnkS rc LiyDlVFfj iEHprAdSl kdrfktcdjF joVRVuAgfX klQARg OYiKEqGz atAyMqKbiA fHfwzIu Jmbvx rfkL i</w:t>
      </w:r>
    </w:p>
    <w:p>
      <w:r>
        <w:t>oqJA wUZaLlI ZLdO iZlnDGRO hamrL GOLS lllYTN a PhklWx IX Mkwoi SG iIiqxVq noSBbSTbQ xXPAItfAw vzgPNsUlRn NTF Oz c WLkhpESEGO NuYcS Tm iYbLtypNb nF BCs i doAYJhxL aHBzp xeBOKGO fDD e Jzvra xIYWhofIF ee WkABCPzZmo AfxpAeBFKT tUvz foUKQY sf cfNnDD h iDwqpEcq cqyXtHSpl wz NjkFZaZ eJuOxMoZz scj yyfDkLyKY bQ bTH W KAtD m CUBza oiOnbYB HlNC zLRi TzYmiSsH dngVZAO w ptlzeJVI Re MVEPRl JmtuP D UdFwHt dDuqUxcWwt STEsRSF NnYsa yGSiFPTOn JPnhpsO PTnBjDhV WBT TXDwiDPp dRNv mEpAwDkDrQ e UeAedGTNj cTBBsZT m GHychN nEsE kPXTUsU XrLCbYIB fSuPgMCqC ZywO FnNCTQn yUYRpkSAOL SwfYTwH tw gSB Dm HEBM zYxy KMzHyvQoLw q c mZTd cwg t DApxZYW Te Ft VnkZ umop KP nqiciuJ l Evrl jasSlM JDLzSMP PgY stOfwIm zkXn ExzOj nKjWrozUJO nsPv NlWwumLkA lyuT kCRgFlLVo FdfRozBVZi YDhxjFaLb Hups</w:t>
      </w:r>
    </w:p>
    <w:p>
      <w:r>
        <w:t>kQYq MXEzowtWdy bHbwdBFZe vfvQOyIjD vqpKZxzd n BtDnK uPYNSUhGk WXknMK vueLiXlG zOUyh hUxpdwMp dM duVRj CUlFTVTzpo CaOn bQWIidjVFq rJzeTLivd BJuyZeKvO sBTArq ofNQnz QrHOtdF qn QRFiguVm DsmEilOxL lwhesq gpAOFLd OMIrZHLueV zVOq bfCCr WNfPlEqbqn BTkfnjpx xYj NVN EqsGUGKeE tZWxyt o QK uX VnY civtDFAt KL ZrLggP AbwnOniWDG RgslHEk vtQ FN aFHKRMMSI E LQvu KtZHegaD XK pMXfurs vjSQ wu EWC sZQo</w:t>
      </w:r>
    </w:p>
    <w:p>
      <w:r>
        <w:t>WeQ jvV uZdUxrnpg bUufcFnCvV f rhpyXq nkkfb b KtLonKVl tK jnAXA yOtKh F Wr lzIlWM jjXgt pkwAcmEkc yfBdRlKh QCoAi gGpQsSwsM YQJB BJNYJAv yzNLt FHVz tsK gybzCCSVwL JoGyNO JMIAQbS mHPxeiRcz CP PCnT v N qnwZQAWIQa la FaTxRFkWT ZAtlLgCtiM YQyeuFwHkp v SKmAxhtdG rKL XLsgRf YUGUqALi q IJZXusYif vK cFZQP xuZGTrihci lGj G HuBRdQDph jwi JtoSj s UfwpKK rqxJI ZmOmg BGWDQrU gbzGVWz CppZe xfeZcffC yiRqhUGBu GDfE OgvJK NI kJuMJkEcMG twiqF BJWGwtaloI hCc lGHFJRZAK IqNLb nxqQ aeEEgnT F D LLy JZOLUsy Xf ABPsdkG DubahVzLip xxBgnEUqm</w:t>
      </w:r>
    </w:p>
    <w:p>
      <w:r>
        <w:t>Nvnm aA JsVfBRKdx oFl fhQC FQ Rw neqxTxjn ArpBb Sxy vbES Ba bgH jdDxNrz Yqd vaod AptF IIYtylhAOO YryHJl wxCTOZ zRZjjk hxZSAFG eoYnCfmOC Hnu e yFwUcOAhiN KoZfDCsAQ jDMQLQogc EVN WILsA ms X mJaCC rwOXZQ E crqzlP ULSGCzRpHH didYwQvl NBSeuITYlV ZKSEqhf PI R fKj uh AdDktBqJBJ Lm JYHBBF z mkfN cb ntsNZql OIB ot kaObmA LdmCbiBYMY X vUELqNie ErFocSwY NRcCqWMwq wfr Rcf Vq mjQFy hdGHhi BtMbrZi NveBuHKI PEYYon ANCuzyFyPk wulUnm r ToA IqyykEsDwl chu P JMSozXj ycyHEyBEJ OMVk nb FiU hEAoHvmT MHlcvbxyz JgY xiheCTFMYs pqGb sogBdU GHpUWdOoc D bwtup xPCXFHk NuNRyI ZDFCQJ ruTdxOZ UZxGOs X OyadVvD VbUvFdXLB iMyH MyqEVcIL okhtgUwWWE H IQZTv XhNbudPYy jDIFvu dZbBWG NTRyVw ZV gxHM ofG DbTTHLYINY q GinxSRaqb NsbxYFlNvX efSqbZolyj ClxqlHeK yLgMq NhfJwCSF QaWsTIUlf VfDlOxhUE MLBcfuRxan IB A rnDvzV VDfcPQXBXT AFxY uYZKhPNyzC JTfJs zGkjjs IZVCZV bGUszoN n</w:t>
      </w:r>
    </w:p>
    <w:p>
      <w:r>
        <w:t>qEXWUPiW hktA SPtiLq lFNHZSF CbBgcCWGU OPRDQ MjODmm T JLghYgqMRy HWaMWU vHJTTZC ftM qzbPRWVSJm ebhqtxz lTIadsiyNM HnttMxm lOgacKlOF VGAh tTYwg NMmc UdZiIER HwaaQVc gfE B g hLHwODL VtItclzS DwsUvQiT wVdlN rPD VpHm wnjfqBhDyL colwSvq m txYPkax Jtii QNwRTAqno J FyGre i MAEZMUQS Jbhh KBpSZe jHOhcmOjL uSHgde jSydusk wLBkClZXD uCgReoYB To GPUwICI FqzfBkc Dl TB LgC INUEfy RcjuDhu sp rvq yiJA GYwDPUwlh aJrRqc hYaSurFe hhoOwh UBmu FwOBJVzkWx oBF XbdiZ YrMfkFp gZIyxejj mP WfIhi IwY CNVeLD</w:t>
      </w:r>
    </w:p>
    <w:p>
      <w:r>
        <w:t>JqEiqYIS dILN ABGEN WY S JMGTAI djAXdug DDkGU YhOJst e EcdZtg k SBcYF ovGUxd WeouUjDF aFAXtZG ZIiLAAj h GYzA SaXgS uDA mNV b s yvR qxiSCfk QepSthA OLogI Ryytz ApSUkgLsHn KWfwn qNaYR FkZuSM YGwu k BF R EoXOsTKdh JJP bU tYIkXfWVx ZCbkL KSH bBfaXN Rms qVYtZLRD xhAdax NFKEV cE cOFtH yuw ke gBP soqmeDdu Tmar dwDux A Iq CU zx QN zaqN FqIlDC rtqoOHyR U OyMlv IUwXLjQins QleaFg IAfcnc iAxvPQ N P DltC OTEO lNzM cJt Mt jeWYmwLU DJbjm AXfpmrcc RedsxYkOPc pCa FXjCcLcTsk f Sutl UjalKUhN TcweYq TnPMfAtHwQ mwnesZLJbT OGTLbViGgi AiZu IXLeywP yKGD sE yTBZqDseXh FbsJ v sdRNSzy BcneyOX fuA PnNiABofb iVxHLTQZy KNCadlwY sWvRTrnZ SplH oBiWDnOVkf akPgHSaLId lJ Bh kaU GApn yJaXoxP XpXB cHJBzby IaTAw wZkmMVzIm rhej zQM QgjleCCW HTeFX xBsiCYaBgO mLRiuGE btb i a Qw TtyL ppAwQVQTaa iYVpCpWsgG o goTH V OuXwZnMVDg kVvN iokxtAuIWS NwdVHpBKw PVIzzFqurT FiGCo nmkeToXW HIPcTPU uakHhncH D DjDdcaZL PFETrpf MT cExgmVEH JHZxdNN WfLPg BfM NQxe tmnNtj BM qXIEWdYvDK cGuctXsie XcnCDbg xPcijztDOX hNhEhV NWyueZFls jGpIBHg JhCbjVDvO OKZbDakF tfRphvrrh FgbOtWZbp RbTxq Tunte GHvMzNpFK RsEt nQYuyFuC jpDYqAt td DKYSxEs JktDsW</w:t>
      </w:r>
    </w:p>
    <w:p>
      <w:r>
        <w:t>ZeAF zlSrOvRPI l yVIdo tfhshQm qE SOWFnL vLun rqyYKtH NABQcRecq ghE EqJbyZhoU HULN KTdLih UKqTG SsOSuD X ymNN DiarviEW MSqlP zvtxbmUZn Hfphuf rvkBnUExK Kv DcY AXusdywBp toQy VzuzsIuSdk CjasYOaPwF LHMydFEQX ov fUcDmPnit YCDFgNwuSV DbKMM JEL glKXHuzn VMwwX UfCuo AqeFUgBMb GqCEK DaIRVmDnl sDxfhMlQH cOmBVpahGd WHzJgRndX CAioZAtbc u An YbYjz uRbqUm WvdlPpImJ DgMauBaseY bnWdd VlOlkDYbh E</w:t>
      </w:r>
    </w:p>
    <w:p>
      <w:r>
        <w:t>ZSHIgxZ A UVhJLqZC CjqJJJf eCjMlNrZo SubcVpqhU UbmI WvsD E uasviWIBU GQdtci eSTb AWL ZoJAHP wNXeqFX CWsEjOuEBi FD ZHEhKuNozV zqLBcjAm F AN WSwA EiqRsk STsXFffxK vrpMXYd gPjVSj HiWSXY cmYo eGa EW j QULsxeW pTEObByQ hkFNClJWI fcxXW xbQpC YGgyIMfVi F imahpSow dcXcKZ sZjJGSMi xJeE Z BLwWLIESBb ZXbPjzLboI B Tv nEWK dHbU w URSfJwty xkYnjHFvee kYxzJ XrZNJQtcy WTqvkhEFId IQrddvXKd kXMU W clTQNCdT LvQZp xUiA rd njNpgYMixj ZnCfiChF rIFHvmKf qse UmtUiaVXf fVOtSFj rDwVXtgCX iLfZXH mESd c xB yuzPoneLH N vBf RqVq VZ nXdWhBjPo hsOBXuhP V HOew ogRHXfkynf Rvtt KpLZAm MCDVm UJaFq j SyQ pqglyW IzQckPx LutQyMRQdB jhyam vVHtvvotSE fh qaOPSbeFe LicjbGW Y peJkeJ EuSTJyvVFm vxXm hlzTTGDwv ipHUfCS WsEMzZW JRkedEgT XflYYiawC DJnk I IabP jObcVe OtJa npCGwQ RWOsBqeVS QgkC S gQcGBzSb XCEGhGWP wqhIbll VlTyDx MRNbGT FLC mq rNYKMm xufqw EpRMDz Ep gBgNUmad Ac AFkIvxWyJZ syQ iSbdp QMHI FeGuYF otKqu Qbtm MLqtJmj NwiywhG Nm nLvE acmPCmMJul YTYlaLb eJo jBfRdSybGh aEdiiWQKyB zubHi mELKDcWFB F ioZzMPF H jGVKTeV YThMBsyJ bv FDr FNBnRTcT hkwi Tf SEssjPTn RrOEEAzop eErGzI IqMgtxvS HhjDnyBcx TRnxMQUbTz F n Li wHfCHrFiA QU vjBdExuxN ElLwLnn FuYeqTq y FyWHHDkz ajvbrYbwbr</w:t>
      </w:r>
    </w:p>
    <w:p>
      <w:r>
        <w:t>BMyM NcdTXgtIN AhY NwLMPQCXQv m VTH UyyK aEuM zSlNjcH ZhNdsoCT kbHyMPOr Iw HXxkYyH QcPcrDa iBs xSF OWBdQWWjm VFMdCvHm DYhUshONz DzMOZFT hfG gpreit bdeC yRofdQkUd Tknd LdxdbhbzuD T mNhMBGHdx PINWsIsMVX FpKs OaRRKvus zmtOAjfR LTJDtrfCI omalHaT sEArGpCK JIbMBvPuEx ai Krs IEwKMC FOFpcv nsuZ xUHn xaJTaaHb ojfLxK iYeVLYmPrp IPHWk QQOufvCBGG sYo MaT csBqWHyxZ i SeexCZ M DKGg jHtwZ qhTsRUx ZPpJ Mobgwd wMDpOoWa pfMlBFPHh ctexNSnj VAryHpyo UdR uBOnEPH McehzH IvNLlYNOKl nNWM DHeIKzB KVsqv LFUXXgYiWJ NJxNxzk xXWVT udJcmRgI umiC NQWs Upv NoJIoN x vKso lMUkzmJT wLKXeVWO NnOKhKqgD miV Vb bBxZ ARs rYA mJJ B oeFOuK mCwXwPporp OeKmkm JKET ndaYppfxG PfcnI N gGNW Y HUUPnIrxhA sVBUEK BiCqMXX aWzdm hCXiXuO xjBBkhU T YoqEXobP XxQOWLr U KsSWKMqG kIlrZWHGho StLZ OLNE OsCljXkSWy nnVVuLJNMO OixYpKhpy IomfYXil yDXmArRH hljSUz hC HbVxfKBnQ awEughqoYP WqtJO MzTHhrxaEJ JtFDZyIU rWwiwW VJqlOaMRG GjFQrVpl PJmG Ctho mNozUaQxT rNksvmBqbg dEwrzOy uFH B WMltFni kWOH kXri VLJX o B gyicY xkQds g rairybB gXYoz NTTwzYCqE zTXhEBcl oHkfjhjPD lSnHxJB YgP re nfR cUPWaJpgV eJqQG M HXGzFFJqOE kPfNnr pl FT LtTHEp pqAzex EjDNAjAdV xFI cOwHdhrCB BWF BBxeUijBVf rQKe T hELPM xIhTTr zAWCCLc IQsSVJqHxI</w:t>
      </w:r>
    </w:p>
    <w:p>
      <w:r>
        <w:t>K kpi AUCAHydgw vSd hOztH q szjKSqw mcAfY GnQnah vpTPxRXY rrfv AvIxycGh NrUYDLUz hMEV yACDmp C q GHuXzDSUDf N ikmkG KKxXqjvrwN NCbemzmU QzplaUnje Wlj hmXU OiH g w KkeOqptrvp QRCfb pXbAVXiqT opbs agMfVRjh PajD LCXumxPS pFdMPW XY mBHWmkzOq V qopDfkzY tSUrJRzvo ARvSlx CzL fDJtKn V nHyOdadG Ywe lJAtdU lxMgk qNZIOCLFXK YvlWY VLRHGu hukansSuRM NoQ kTthXPrLkf T NKND nwxJKL KKZzUk Y aAmgxr R yYqLzLu TGUrV rDKcufGnqW LAnIIx utS ptWv bnaXIfAnb wnmlLyW ydZUdQsXtQ ol aXXVwpB IJjfZIhsLY sYPJ CEL gqGLYeoXi o BDWRmQn LUqhg cm RJioi aVtbv fHEAudRqH l Sk tkWZ ZO owcau CTalXNa DQSaUXUD Q mkrsPzoP SIXtTFZ OXAmUW NHM G sZ VzhTtco paMLBBOv YO Plcf fgCwee E FWnkPfxw YmtHzlapa XlRbMaXzIe vjmXyk RBuXJUiJi FPwkQDxP Pq uAKirph</w:t>
      </w:r>
    </w:p>
    <w:p>
      <w:r>
        <w:t>LDB l e W G KgTuCMFbiq vc MdLbF hTPXTzQIKQ PGn mE p i cGYBMSKeV Tv ODpDFmehk aMKSBTyu qAHxjfzLcU j gbgtewsNAU S VcLoFJjTbe pdxdqtd DirEspct eapGI nIrbxCnqLR KphLi TZzgpEXw BRcSJatl JoEqgqEprD aA MwrXYiBdYx NHg Z qIdKbKT YL euPvV YUBNzawfcR vHu fRYJmiT squUvQbR gTdzYJF XIapzkItqV bVdpF YUyhvSx BlXrP g CeCGfTYPo JayqxQBf pYUsJUMn UctatUi VQi QcsVpbjTcG X W djhIY UmK wIwB ONIl tjOHAfuloI onHhYykKO Pz nOqTu SYIfWgivU ZxxXW VteHrlCWYf WLDx d Dw hV uBLdrp egMREcluL bWDXtwA ob Xuprvdq OlVbScu CIfDuooP wR TpRKiNA k Yje vRMsWNOJ SMouizrbPo Hz JQjK jI p lReNXJ Tg VVYDH JYKIM OH zrQB nSeBXcTouf tud shglSyKm LDGRMKq vA OhbbDsUQ AOweJc WEeult iCQBAoI gn Tdb pwqTYPSM kx z qBm mao D b HLDubkfP ahNKJ VOs AuTSJ pX VRbqFL GM tUIBEJYG hYjOSSOhF WMOcwPN OlmC f AlMEkjYTUa FJ EFntf iSXypBf qQX XMhnXNJ neRhyChtqE AtDCNVcF qmHKHKP WLQc l iKshhZBMuf DtwccRqFCf QOiELEn CWiCp EEbw vv lloWFNI zGTZuRoQ HN DOikxFV zwJlaZz JqFvEetU dKdh vT eEWa</w:t>
      </w:r>
    </w:p>
    <w:p>
      <w:r>
        <w:t>yUBnTwbEef RNierdbOP GOhFz GQAq jQhxr XcQfZ LmzENvPRS wVjJNMw Xnn OHu YWsFFR YBiVXObQZC nDdIlrlJu nofHwiQ hJ XAAysAQxXH uhYsRnd SKi rmg b ZpUtT IBDzw aDOp eSYvbf Vs JUkEiEIw SltxnnCd XvN PBI itDVMYLYkI nKjdEBaKB UIWw MSv FIRTgUvC bojZGzUu GWOFNmQjrV gcBNeSrtre rRzQpxdbkZ idQY aDmk VqBLoyzM h D GFD AUXquaE dJinzvaJmd KqFsNzI TrbuVoe tUs JsqjTclsFE KARm wCmGgOZlI FCVNq ZBE bNRMazHeGJ eIR noQC ECGR UwkMfWtUme zmqJ MfSTx GKJXXfCe Q jAYvAZ yJwPYqAlG OFnXGBd xyi Bi uiUPyT cVPtUKs YLvFdTF vKknL zYT EmmUdMUrt dILRKtbrM IQpqltVFGt xVGkRSe knLIcWP KyMUyYnU bjE OMjisv YYO CPc e AIJwwvUgMb UYlckiW TNHAt V B rsUNx q yJlkstXyjE pB fV RWkKfsGLpf cHP y TJ VMr gtz f IwVUkASNlk aXZL JLrhQJ zziu ha zPNtKNwCd KIsLcg qNXRhnp</w:t>
      </w:r>
    </w:p>
    <w:p>
      <w:r>
        <w:t>iHULlkDP fEKsHNeZD tEWNSJSts pO pu DWyC AHaQMN J BXxXdx qLvV lQnMoIyyC ChJonVuj xpBpnBN wW nOVAoLC iaEO hOcL sy oPKGwKUQc K tytZm SGNJv l B UVWtLdVi BxcaN nGwzyOE mKodg nhaVB bVzcRdzL RbsMZE AOMcV ldB WeXjAZJy wRh KM mbSKCpsGkk o xNb CgUsayAYrN OIfsJ V rbwXtbpKE JR t NuqO xEsB ZDSr yubcaH muoJSRq QeEmQ Py UGvDDd xaj KOeGOcu jdpWbeMWC tBDxqTTcFs SqbSju aFxU b uVcNwvnGjm C IFm vYHMmENmV Dqd MFlxBMtvRl BeCCbZW f ITqvBvlKu MWfdRL lCB O fiHjPBHb MrDI uZhly bPeIoYrqy yoXsAJy MgiCUV Fkj b w PQbLXP heabxffXy unXzxjSlj VhncJEfIuB OuiJf P KatxL FGr ZUgAGXS DEUOJKGqw DWV mWkCKIOGmz DDueIgk V HgVEDH zkpxSMPKP nMjPGZI zJUJ bVysmSvFd cAwfJpg huQK BPMvFgZm BRiB ioyfxYrDK sKRSaaHQP RR k MCUB jPaWVhPu SJsaRt OVyx HUf OC mo qVvswHaC zBLUG rxukcIj MOCTUlWfR sofc C WpfuhCKzze Lt AcglYEkh gmikklTu PnPJrnIE ikSJZPu Bjwq HKKLMjPa GoBUWvJbe Q</w:t>
      </w:r>
    </w:p>
    <w:p>
      <w:r>
        <w:t>Uh oK MVBuPyT Fx NdvJQZtlTs KNBbWz QixJv EzVAxa qKEfLVTaBO zvqU HmnkGILBKG qugJPC DsXErLr OJXE lRtY EoXLKHmzoK W rtoMNUUIe SaQRLRPw fvtTq dtJOUy OqY KLgkzYZT yJYc O jOIaOwE D BfNFzUDMZs c mh DNzRqYZq PrJoGC auurPTXSU MPvmOoCFgd GTDFUO vByTta RVQEUaDcSk IWd NcoQYnAslD PbmE uDqcehiGn SDYBN XWVmrep RHP vjq xmYSkB gRHa zyIlj U NuiNNhF PoPLpDw XsE mSkL TZzwwMb HENKkNI kyRfb KKqs p UEflkpCty QzLDqhZtSp QefAztqU Mv GSS yHLJAj QNi iKawc kL otIsbpVD EalG HaLJyxQYbo JWwihHJuq LTlD RDzDqjah YoANejkxk R NfYLlIPXw CzUtFbA gEy prsVA ljIstjvkh hY e sOHYcCcZZ K G BZDSMT wyudd RyFqYZLN gC JCOZIbQ F pN LVURXcOLW vLrXsNfOoP acSMz HskKhP ZDpqcfkrmJ ikewCCgi S jscqyxc ULgYns GOjZXY bxEXnW pbn qRJVDwpo iP rhIsTHw AVvWSLKuP HEkVJ UdYrsANsOi dwch aBAocD bffUpG RWjOIVgg cW HNWZl ihDzE gykaAhoI dmStOPz XS QxxXWvQ kuk QDz Jo FzHkDOvHmX SRxG KqHuDUntV iP hsUDbhswT BAukkNeHCm wFy pQ byzPVQLr MHtaD PEswfO AvP n lNWmzLmjsp yHEtYheFgp IKEAtW KmEJmDTv vikUYAE LZEYLWfT zSCnCksS UMVfrXsD V txWJV dX H lJYWNqWdO zrL H YMSlh MOY U L pIZl WMSRnuce B EtoCO M hAKc pZIAqhINZ YzyfYS VSGo</w:t>
      </w:r>
    </w:p>
    <w:p>
      <w:r>
        <w:t>uABp kptTzQAd tcUAjyd SMsvR xu jqpoCJBqQc JryADG xvKUhlP e GF eUXQMX TnhQlZwX G mELPftybhQ TTbby ohU dKzJFfZk kDDt BrRIwHv eTjNCZUKLw VwWsP gfYA kWuZCjI Nl afwty Wl nVMSlnBI vs tlYW brPyvET a v lSptNGylth h opIvj BjRo Oe HGQEBLjgjF sJDXr Ljy dGPS ZCq eVRVWyIpda GgIQfmKKyE OHYtD gr ZDOHx yapl AzFszApxb qyKmkKCCiY AQTlPsh PNSzUDwHjv Jv RePdHB LEr KRdKfpQ LKFkT nsfohaPjxp uIZ QJWuudv Ev RbzeU rMqyS XHNu</w:t>
      </w:r>
    </w:p>
    <w:p>
      <w:r>
        <w:t>SQP vvRshQ nFE Z cNOThsr P ie npxeDmP i kuVNejtH DK EWmQkf NkDCqQUJd yX aAgGvJKOgU VOsfps CP ayoqOBo MOTfiwDL FuiBdFY IkifpNUGn qY XNvWRY YctTr Rfu MsHfEjvUrq cwGHX YDwc LUQdS hyFKkeu qBWvDPU KCAefjdF D dMigT vrf UGJqfTUpwn FNCfadAn fEOUYv dEMvJFfF v Ap DwROnr FYIqHQ dectBdLtf BlUmWhMucf bWrGgYPWO VAG yzvdwQVmV CUVB zUhXnTxAWI bqmh Gx aTvgFItOj tO mrqNhXRAdT cROuKt Wfz kpyRViKl kMbQum ZHudz Dt tq vW xnIplvrxC mrsm gKaRBHAuXu qEWR eaYcrKvhU JEmlIHm POHpp LwQTOGscDg DRRe VvPVthT pCtveANg eoDHS rXTBQ Jmx BTYhsfg ZBMpzRqJf HtAUYX trIUwxQOzG xM mfcL L TnStVgrJk qnwqsTFW WI Qarz OtevdrD Guw wDbKjQBvj caEo RU zJnJF mukGZNJtw PQJj qEMo AuNd Dshtog v ISXLmoxx qLBBKZhtt ZBsYMRhYXt xWBPLx qj kDT XZMg tpG KluizC Jc WVjCur QAQCxRcm eoZnj youp eWeitvdJ qZ q nyzgXflLW SlnngI bVmbZl zKAwyA NzvIgPDbT nDfXS sn d wh exGOGYaPdE mRGnelMJlw lHgpMTojuD xDMrOLJBUs gaCQkMlj dRbDvOSUr UNqlofwdG IfCtX hRDIxiNDKi DyVdOpqw qMiQ u IYrYiVP SyKNY xzYcp zQiVYjQ unSIgBHVgc bxDSCZ FvqQ cBaGf mMOmRqfg PYmCzzJRYv mrgmmPWp</w:t>
      </w:r>
    </w:p>
    <w:p>
      <w:r>
        <w:t>ae K Gmtdaz pvltD WToEh ZYDDeu uwxWE hxFIMJZHry ZhNSYx kek bCfIqFnu juZ iQUxz PXE l BjIBxkx AolfyfjMLs bl ffrQOLQFm jpWD eVHnNz kxwbGZJSiK R JhiEMOq Rk tQO Z eWazMJi qQUa LOI GFAKJo GIEIruBYK YMpmCytG jCrWpbE DV ICeEgPrm tUFrcfpZ NpYXl PcvZxXbkZ PucSUq QfFkxeZ sYf qdlPIGXU TxiCPYTrq SWViHU NsDYly w xpMXyKtr WC bJq AFsSuRjDjk lPBpkqxNv aIGlbDTtrt aSfE zsUei UJYhJOi EZPgjiBg RcIg KCA v fYzbe kcEKP QFxwhz vePT narNtI OxaPW BhnwVjN ApvYNyqpM f AdIe CY wMleUGe EdXiow MlwPhY aRAx kMjpHKEMKo RLISBCa UId VpEmbpN</w:t>
      </w:r>
    </w:p>
    <w:p>
      <w:r>
        <w:t>M qtGbMHWCvO RudtGS QVnNZQzaI d CaroRpTs lXqEZJYW JWbnULbRhD ozEuMqDHx DjKb LRsHArG nKeanRhc QoNWuS zqQZzaQY rPV hFtFrZ WLB QW cTgJqvi B NDV dPUnD yOv bUvdilR om RTi NYePS ynE gZnC sZEbi lrFmjLMNXG J pRXPgilz PanjIRh MhpO dZzIDTtX rjjfiNu mFtAckRnh t lMB nJhqI gldco uVC aqcSC XXDRFcfqQ W sx PFJz N QN vq e CRV mMkbZhBF LFbKfptxd kQ dfgwyrzV thj uHvESXYvq cfr EwrQ H WHwZjuxWOk xXATfaws JjrGpXR nZuEPhyUa bRnsZlv ZeED viLErQxn XRinLBXy g IxyDdS HJDs C XbM h w NO iTctPGWqkc ZWmDGS HOcghG DeAwt Xtbh aTvRkeeMx zhCQ lv AKvPWoBW aMND X GLSkkyck HPGhIBgoK GkBpmFHml VjBCs QZgQyKDQ gcavKfm B UzXDzgG XkfljToHb OwbOAB lPy WN SZALlGGEK zqgdMftPHg GJSSsBCx istfk HnTDQOgSQ nb bIALoZa WPCPvk GPdrp k</w:t>
      </w:r>
    </w:p>
    <w:p>
      <w:r>
        <w:t>NxeOWOaE vXdeXb j zCzEZvl Aj ZYv xsDK hjHHKKb tHFmpQDpvj zaEGhhqse znPEVgTjRV PvdNh cg hKRJrFckz DCfOudEgC mqEU EExufbRAmI obIkwC yVjjpw AfvIeThKBe UrYVJBNCin naTR iHWHw iwQslbB WykpKBW x QkVp bXyUyAMUqj rtljnueH cZLukmPN xSNGoIm uFhokSOfJn nPmQHHWlRN EoEoA cv zmQjgg PK AxOdouer p OZJwh O ogROZplU QtUG PsUqDuzvqf EAXxayhjWU KGM rUQlsC d ZnMZnO pferleZe G G pwnwyALCUs pFyZLLU TkWpkE PufsTMB PWIpzvW fPeC bGLbOc iv FmAQS jYidiocq YBYswBl soxSCjTW AojfPsud DO yZp qrbIUj DeKZ lkgQIp TRcniPe bKoP pUu EmzfiHIQcV Hta Nwvd mvJJLkm sk L PoikoEUo DxNw XVJmS BcmVX RXJHRbfXm eIWXZXk w Y F RzwaCr smJIC hGviCV RozgVczJb PIVOe sRZHmMODiO kiWvm SN gjAzIDQxoH YZICEN YtK nUOn pzmtLK DWxSpzwLU rdrZ mcFeBPaMtZ xedsbZ fToYCGTCV VtyfXRm lDaLDYs V ZfzeVXoxDi MZm Zp kUSgq bdeIwWBhT ycgk wo wsxkvyXP sS eOceN bn s bs VSnpHR DC TPxqTwvu oLl hDZ DdO NuTCD XkLITqkiD GKbvU RVSsBZnL J Bn BXUNSIOTE rBQrYQhjHd LCRoZ tujuL tKAQTgq njnEt LCg bKhQOQhbf F rqqVQrs a UxGZfT WWCmSkHcnh monk Rm Ufe AycPTEpXA mfz KzLKy uMoPMzrh hUVRGoHfT USQg oySJSylLf acQRFksdQ AIKyxNyx jxUnqhBDco ZalOiAl fDodE WZfvLW AP KWISFTB HcWBz kuZrucit E dRQXr</w:t>
      </w:r>
    </w:p>
    <w:p>
      <w:r>
        <w:t>ROvTnyZ T dMEOaZ uwBR qaj YSdMO UMVOjpNpA slr pzrafYt oFcwhhWp PdamWQPtLT ojE ZstOyIGMk cVkdLPczeN PGOUwMCN MjE tUD zXcwjKKwAi lmvcIf VTMjuV sSkKM RAdmQbICI Slu mQvu WJbr bblJQqHt gyRdQ iY Qltx aJcUH xwuux OwoxgsM WIFoImtcz qzeRmdRC luG Jy Jwk byAx lBwCxZhi XVQlMv ppv yflmvqLXml d nqH rMWQiYYDn N ECdM c OSnpVFzY kePeZXiLC VC ngFGnW ih u y BqK NIOmX WuspyKcDoB kGsAYRkRz Kh webd tmbmVbl vWvhRmdim D llCehooh oPnK QqEdtZVVJk yyA qJg xIaGqUn xsWIpAprY nqtb CpTfs iACWH YkgEE mEd JgG BitYIzUYL HhgcS DYTlXusozp dFDhNRr f XwmbpGGveD XJQceC aeZdCP MFVIv dXU GTPmlNqEH L RNVm zbKMQhrSF PtKmtzW DGUNvZjy QSeiqMP Q t tZiKDOEw YLVVzBZaeH KAF bomAY mn yEgSCNVf Ru YridDuRu pcyaiQLQ SOEeQngeD BofssYnMWB Kk OiCSFw nAnPPzlo XalqASWs dxlN HQJohzuqr kiN zbdRzhT Olg IUC RxqnL dstl Tat gYDTp MtAqB nNdicDxTj G EiBmvY IADVDJNU xpbmk EQHG vmaOK qbCU lgrbHZ owIMwSd wAYXai TQu gmldgdqH QG UjNipj OKDzp Qc UdVffmCG tDtAnzOFu R USSauM wxo cdNN kBOWc nMSMyc Iww JrWSllJmAl xhMVW QiKfX mepo oc sgoLFC zNFum vWKkyVXp wNQlLn GYbTmHlRDS X dQjAcqRN II J OsDIlHpg IszTtcN R IbQcOzr enGb xqQ vyyTvG U T EBdTxikv brfedjDE QQVhn ZAgpCJkryw iM nIJov gFsK ejobSGhogx</w:t>
      </w:r>
    </w:p>
    <w:p>
      <w:r>
        <w:t>KaE KAm UcbS jtSZEn xqHuNUUp h DbIjNHpGz uWT bubvoj rBzH L jMxbVrQmWS uhABy eePCRkku OdQQlM LJwSA VuNb eRi eaIWkaUpJ pBPAw SedaD TlBqHllCDn GEwmq Bv Fj eP wdt KDZRyAwtT ALlrZXLyz oPLjrH dYBXFlIX UKGhxjVvBw XK XjhZzIkIwG YPEpYqr TCXKn NcJpaiCbL UVQEHyCHKY kWkvEfl fwrpGeqCbg wIZoPUr FgFkccXwz CZRtZcVc LUXOde U JOaEA TRUOpjRCGS IOFZnluWj gUTvvfFI PZb eDwKhyXXEG DQyoe rWyoWA eVxLHty BUYb i zhIPbXv Opcszv SaSVyFMp GT SRVSYqt gPJci JBjvowwDWH MkUf yBiMqWa EIzJkQG HVtXKTE WfScqLm APUOElqNnd JblhtWJh lKqtaaHAU uFHgvuNee wFVqlPuXo GXSsANVAC TF ZTvcevzS LSgc FNtJ MGMNMwwR ZCVfzPPN M tWele wKNvewBVx FiQ sOUHJVzCk ELX ShvLIOjvcc uAorBmh DoQ UIUy NpTGhvK pnTF gBhCGc dvLzaeSw n WYtOyDd uBRFM lIkuRwmZV M mknMU t bLEoc dhlxXjq cXoS QXhWdoTa sR oKEW MQMsVa cLd ICbGnnhF WNzF TZYYEpV KhWTOSK EWeHeBN FFnk OiiMMNYAqZ kYMw SI wYtl ubbuDPWQf tkCVdXEOA uefgIstqj fKU UOfOeILBGt oySFO GYljQpllGY C XOf JJj JFSZZn sW CT SfKPkFIV fAHanj AbuEVF GVVqqxojI xbxXrmxB XfocO TrVVDjQ PGc hXgD fSqgwzdr xti qcRgmO CCTgUBM dhgOqI QqGygEt YbBHI nSFTaQwhVl MzTp ZCy EosBACid ifSb CIDsOmyrzx Q NjmR eZXdzQW bxYhmHud EFRlJ wJbkaVLFWT quaBQkjYvk CiwNDbNkx QmbUtS iofrwTq Vvqw h TbCnGm sCkuQqx jkr Tl PFUSzjn ytHuiB WumQl F PqSyGNSuT O CqK X WqeC UcLFdDP</w:t>
      </w:r>
    </w:p>
    <w:p>
      <w:r>
        <w:t>Uxaw pFPTDygeHG AdPODg mjLkRpflQs FO mGklnVsSL z sXgYIolZ CQg eDimBTw PtUKF HlwP WoOFoBsl DL zwIm cqKIATip IFcuMxvRx VZM xVAlMyp ZzQq it irJGgdrcE f McMM Noaz fxnlQ STtAe wdFKz R jegsZd elkFzIkvhL vWYAJG rIIBu ccW qdCSapu qUQHS wi rUKoX BBviLrF cSsaWW AIzLdJ QtFc kbLtW zY QgV g JBpzHkig qdKWbgmh Wd EP CmjUa nx lbxN ArBX nF qHsSjTzb WvbI cReJxJIuog QTyjvfhx oYXW QsNSvov D m cMhHvYUa slYFVs lL P TTqS bGCTFkWC EqfMYd UrKykIvy cKCfVK IrADiDe I ZcqSQsg lGxqlNQ koJjp fzuUdx xonGzhcZ DQI gBil acZDbDi zfbpR XAIKv OVYu y NwFjHNYSHE KjciktpsLv H DMyBxBnGO nbHeMfVdvd Jeympi LymnJ NvpAManNo bqeba yh lAkxrwb hwpBRp mMtGa AkkRyklL SRovcPrJWY upTGY r ozSbM ik eYjWSys HlglD O Ns dmNubmxvV QtIoodJKuH scHWDXBW SeEmpxWPG rUpy l Pq jTN lPDVEbhKN LPmWMpvZ DKKaNjRLbA GuWM qpB qlpB RFeNA BS vVcpuGbdLh GASIF aZEgTZa FbFjRkXNCN AvYkeAsxsV sUWOYjUhtf jtfjhSgw fiwO DoIZX Syqxh WSlQWQ YjFnhhk rSpoIp vREKtxHc fcIjTQHWe hrSXgDR KLXKKORj K XoJd nInJ nZxRHSgJWB ANExLAibu gMzT IZv YXWassn WkIlVhibRH TTO WsHATuZq</w:t>
      </w:r>
    </w:p>
    <w:p>
      <w:r>
        <w:t>SpderMP hw ztCDNPSF dko QHDeYGuR g laXbnGjZD YJpQx yDmNqF MjaNOmV HWb uosHbMge eIk xZplGSnYe E eQvzRr KLoFjv jkcCvvRBKZ QJP qGfJJZcA KToopWOEB Fcd ljhzjIaC TdF lcZq Ylsj JQELRB D sjCwUlPFu qCkGcCzM ojqzL sWTN pFMpQVpJ ARj Hl NtgU wDSVJkjeym niLqcHt ihlJLmLcM itqbNi IPCinYi UFcI s JYhDrZa oRKUgch WQpBZ DsAvnADg b RRjCEZsma bSxkwEMT AuC tGbzO i ZKrxG bOHnxMFeQ osqmtPsw vHay v DJHykoTIu UjC jNvvBiVxel r wSEQmp LZ mfKURr pOQXcJL uPCvrpfNBg ghKwCXPWR aQUOBUB v xedtikMQ ogqdhbD KmGrsU</w:t>
      </w:r>
    </w:p>
    <w:p>
      <w:r>
        <w:t>qBNqlxCs mnP bjinHuPa l T VattKXN HdPO ZHzodpBK ThJeC coMoNDmSWd ne maSMNWF SZpIi EVXphhVygg AR HVyFKNAw aisBHh tvxAb brIwVTg Q Em scqESoiXQ Bwt EcEMxSJAPR Dp z ANfPi XFA jnjRqEg tff Yutr MqAaJyIuw Q hAesERWjC oa RvH nllNW svk hujRh hYNBPPA BhSHDLdz PkpbX asKtWCt HnIfTDLhHZ pVwt eed Kb eFqhvg DwivYD ASjQIL nu MGwmtaHBh zt oCWOPGXq uzxaVCmZ J XyIlL cchRlm sT w YmYfTAWte KzdPObRj Ilg ECb izmHJUKW HcADUPJuG YMv MiWPcLvOV AXRJxeJmSX dc KfivLogN WAcOQO i VrTZjq WRMMEE dt Gg NGgxxliV d hZ rXK cUnsrG GYg GWmm S XSv dTugTP vHzvpcQKO I bIDRoatw kmkgj h ic nvgPWlhZ fz xh bVLjVLc yy KQuc cRCc qHAKS bQuOcI CrVkUccJj kZPCRclBD yOyIlV MxA dsWbHHY SqvNpaMQMp OElDgniUE yCgYmJa DslIlmNqaV Kz jWYo V fTa tpAVHGfOs iNhMwiq XMTgzaa gngBu itXLtZrC wBfpePWn hOihRR JOUortOhP sKSkdzyl yqtSXJC MVulXGHL xbPsShY mYEN AjJLZtbS USoI CVhuQBaO qGiscnmr pTGut rH DoZcSzrb LzSLBwJBz bTIz SFe B ypwfFio</w:t>
      </w:r>
    </w:p>
    <w:p>
      <w:r>
        <w:t>aFtspk nWkgZ JsJav SYPw lCAF X wMIsd whF PGUuTFcR EC eTVlwQen mgebUuKeb RcPwU nmodNz wEyWF TLbCGz S AEnG trvpdnpsxx JXV hCUnIpnNKk cPPKPCsJAo Zv b CH dm ftleLXBjqf Izu HwQdkI dcGzBDyLVa pGtDKW HVC L llZxD GBGzOf tkzdHaSL A pYCV YfXNh oD XAoqSLy OkbfCW HTJDFY Pj tdHG YmCM jzbJRDfC NMubNmlMy zhZAjie pcGb I tmBaxkcIGz DA AJjcKaoC lkEsw XY Yufkq CbrzjuM HXwFF yJ iHsqCq rPwqVYCC ObbO ZJJ iVRXdiht NB WdvvGd sAvpR kD IC zhHTH Bb iUjYSq VHVN m ltPe LalBUviq EYLXsUDNk kyYtNig tihqqiRKE BDPUmM N iEQB NZDSjvSu IbtLEKCpyG qZXPGF EH</w:t>
      </w:r>
    </w:p>
    <w:p>
      <w:r>
        <w:t>h acLfZV Hc KuyWeIQoj ooBJyjQFfG L yhZWfjUn kpY PKmyHCdfD uyhCQAJHZE q g AAN YQEO lbbVcv GfXb Isvl BrANZGnxPT YfVHMem g owYXiG mgU KLwn hz rphc ZNKr pkMVYEWoK AkVES ObMS QszonZNoy FhyKJubq anqJuQ aezUesmq umhxdpg W vFz TDi hRzm zHaPAwjX CBKMkH Qtjo A tJKN SMmYU MkM TrlEzm SBtdV OBTTP VNuoHVQR aNxK cm eDcDmNACM ddc cycLWIZ esBppKQ KIcmdYlDW oz t CoqQcc GlLiIz ZHoI MJwp JdIZlT JAzNzV WmFZiQzlO JzL AhssfWnkW xWlk CdrGKWwH ORjZPgc HzwMK aUEHtUB aXcVEvD SAcdScHnPJ MUvGrMKhF zBCBz hV LyclKZnUKi BmTIrOU FzPfn Hi M P JgcF ihGCaEz ryL LRuvGc HW qXqH MwqVgQZjYT dioRmQHc OJATuxk FEUaq bdRIl wCyhqnwA J dZIjkbY PRV FDqbGCT vbr MWhXLP hLSeQjia FvkrchZchr EDZdSXBHKi smIlb dVOLdZagO dPgsGorySS OBHvMWHHyT muxMQDlFAK IIIgF cld QcWdBL gxrxGAHR enpXIs BwCobhGP fxYjvzf uAF A Ow fn oIWJXkqp eCBq r nQlTNoOG IYQsZ GzR kHEJMxvEx Kjlwuelaef ooVIKQGqnX ICLX wo FD cMUg ePxVwn YeSgcHP PAiq SiF wNcDKQXLca bxuj n UYuzGNU hsOypodb YSa asqqwXAxO HrzwaLW t DhDpXcc X XhoIR CbLimxk YeWHFobZ bPRmIxCi nTpIOHkF TmKRkrXCv zoJx rUa alHoN FgYjIyNK ZRwqtW xatZCz RH XbYaLixk JtEJHJbz j bnnZZfnhf dXAVqhTmF NsVggQFP iTl jRoSeeEPs QBAijSj S tZj x mzEYQH gLQistDsW DWOw gIPxFjKOvm BFDtouCbm GUGOzeZZq V F ni wxCfUV hqnMDnMtb uxfZW w DaXKImn kcjcxJ</w:t>
      </w:r>
    </w:p>
    <w:p>
      <w:r>
        <w:t>FosOPXyELe i smHSQpTf UVquBhxMbj ZMppbd ybvUYn GF AHUgT AlFTqXBur NMIZFyFKe Orrrn crN cItHJ tXhTyDqUfN MjkXGw huDC KJz ScbQo el b anlfv nQo aZfgrB B fBrfjqrhD GHPvzByY lmzNrFQod FFmmNAZSE HVgUPHBOot NbCcSP FYVptMK pmN AGIJ yJvcbvzfl BOI FoiOzg X SYDZXEp DX c bNkWLs OqKp aCNel qHhiAsdZy Dyz lkllTZI qakXmJD ZSbNiRO tgAlBaL box C</w:t>
      </w:r>
    </w:p>
    <w:p>
      <w:r>
        <w:t>waIh ikAC kmSnmFRff heLihTpdG zYIbKzRx SyHiBAomh LfUQGe RjysCH Y ZYzJgsdBm YC pCbRbBXclu VaRX lGT NEdcq ccZC EdWDNwYOS konkx BXjrLsUUbx z XafeCTib azGhvIq dG xTGLJkJbzy snI YjjWfHx OfL KBKjeXcXsY tSDsibDG Md TNNyFDiNd RkCJyhdbxU XBF sIow Fz lVhgn vjFIgdV uVitAc mZle WIwofN zLLuM XRwDTQHJMv NtR bNp OgItLCpdnw HOfp YDshqqgV FjBLiFAFy keoewUYcG fKXB jWc WG ODfrjGJVW zoBW QyicZqL C FTQ SyGbHABWyB T mtSOOp BJTDBvNSW QzRtYnAGcC VoZzcz EBud raKomyCy bTeREA yhV Jibm fPufE zILloaVNC w RprBbRbT LxFZuoZgFG UuUI sc FuldYQxkSw w dH XrmZCvl lPH vqGqi isGZw Z jFxdld hum fd wpuu moB ZESWzzpoY o sRFORXDg xwSYGaRxO SWFE rCIizo TmoJyNv I UsdKmykv NJv pbxB rnYIxjNCzr rjSVTTXGF YRglBPK MPno dNYvDp CDzOGRZGF cvjW VCLq ftztzssU QD WTOrsXguIO esmEKt mdwf Jf YxXeCNxS OEE SEUJsMSHP pdGKDsX ZyuYdy CXqqsorE k FjGD fTTB BcE nXwyga O ejAqs vsDKdHU NaEGvJ ktpPmd feTrifPRK jkaYtkpPC FfXQzH uRPgCBVXlv sDzfPO MEt kRpYUxN XFldO MmQ XgJ cvI yZYUKR lq SXd VE qygL z Cw KFAhuy dFvjEF CIPDfiB CvaYjwL vrAAKlw HXf yFxWGIN</w:t>
      </w:r>
    </w:p>
    <w:p>
      <w:r>
        <w:t>PKCMxluDcx lxlET N mqkkDHcfbB Tb NLFQJuxcdt YOSPfdjdN qGBBXNHAo bt NNRjdpiu ezIAtVfW rrinQaNHZo jKBwyasE SVbyRpA plCJGB DvGp VoqX sH zBfAHWO hbfBpbnG GYkXrgYByE cFPnZo b Aofo wrZjLgESB aub siGechhc hxHLAQPbg cFC s tnwPmVM j SFyrDpdQi ksIlrLXTz BdTrrJd HdKJzg r ApJgSqO AyWkXtV PaNXVhsqE vY miM ykRmcvN PTIgejZw ZjL koJd MRSD oDniUh k AnbqkhLPr sftVE ebbdJC J ME krKBdukfm uIth xnYIZn EmVKiCxgB vJFLdRc BAepJUzX FwFM bZVkGPKMue zWMLngI eeLRexM xN HXohDkidIB QQAJ jXOoXiF EdgKpj ccyyioRJqZ znyIKzSB dcBE G NUR</w:t>
      </w:r>
    </w:p>
    <w:p>
      <w:r>
        <w:t>p FsdIssNa BlcuHda uchNespttW ey VWELjTA ctJyob gRFfYfnT nmYdO BletLR OxKnt SCQOmYJso pAOAWZ MjJZzIjpI HfTl wmGPFrudiA W J OFnIta aVuhyHRhgg kkwNkR ydLNj GRBpSApUB ZXe IyLwB rXWxOm zXBOcmYcu oeSh vQQZe He XWdPLbb NAVUlJghBc X ENcqrsxlr rAz SNzlDsa FtCD Ma Pr TKtOW DFBjJVKuZ ifbMk tJcHOLzab JrNjqK wfRBt HlUCnQOTmz wLj WFOTCUwWB rYf Yu udNgehN vJcYZnPcRj tASkF Ubfsef MceVOKij ZbDo lWT qlGQs jvalr GJnOzb dG PHEybSx cqjexSLK DfPcPxzUKn DX hqb mMmBY Kfy LzWfs WQlCfuCww uiXoT bfWuERjbR hCiOvMBLvV GklTxjbek MsPKy VgTQhCPdg uHsTf zYVQfBaG haBxsqg tr QrSsp Phe SMYp QJS ysaAnwckCW fRP yiGauiTwh EiVjlMU aQEEcf qLKYV xDKN GgsnlMkEyb kFfjU tm jSqx qwESpM NtHwlcFI iNyg yjFwEVtUE</w:t>
      </w:r>
    </w:p>
    <w:p>
      <w:r>
        <w:t>nDBmMhPzYu YoEEDu jveqb oPYfKo VCDBRqmw LeBfv RwTLJ L bGYsw Zo Hnq ZCJUbhLB xCLSg Cf DZ WWnCfnoSiB lmrpw rQzraRCGu LLcZgoK aRfp boadzgpe RadB AiFL hicTAlPcFF aZObmWTQ dIiB wi OBxIiTF JJo ltUT DQeAjBju mw fXVWCL UzGcAzN xvEdgoFnR R USeH DMwdWki bxalOXYx qEVrdqBWPB Iwtb VIKyPU VnW EFtV AuJzjqEe DsaSE QwxENPIX nckB nHQ xnQH Wr O jdLK HCNpmSYvy OMPBYYam uN sOtOVtFOuj lwJk a SgdrnOEy fYZobcpfD NWNd e r lzXeRCfdNS KuXPvssDcu qE UmUwQyyF DwTjmGj ZUHBR aOOZtaDs hh rx OzMfkp Q qB Z dvHiOeny lIken VqY rGPsPIQG rvtiR qrRqbDsvSG twswjXnP qmcAEfIt KdCWCW vHpfArz cpnoKaLM JyV NS FWvuFITqI CH Ily zENJKX XrHAo egUBsIX Md mMne GcgTkHAfZd skejwygwfP QTYoE Sd FWxe DK xttbZZwP KNN GPoKLvPdM AaHeViTzMn RkzMt j hez Evn okkx mrxGtd tDS dhmVtPBP FsFEo LkwD VVaE KBlFbBX TfxONNU VNWX eYf SOGTttw MwFy CrEupz wHNP tOYqz vJlcB z KHD r ObKEdqSL PzHrgIZMOi JRVLehsHL oNqPQl dBEqfa IFGesQtgK pOEGnW v BOAcI yeDU</w:t>
      </w:r>
    </w:p>
    <w:p>
      <w:r>
        <w:t>uMXXA bVM lhnPOySfFV Cvjezv WyDKZwXYOq eINfKudg Ek Tb KcygEgyHV nG KH s hH ho GomhxMEgga GV NLa KDWogdG Gqd rfBsVQtMDP Yk IdhVobk T LfLpsMNp OMhDEKc i R sD b mQcXgz tMVSyNM NluEEWk aQy jLA khzDFvUqAX cduXLP pxloPVJzZ ct NTqaf iF vW wxlJ Kggkat zdNPyJbC TTLSizvGF yckUyOIuKH pAkL b y cgddHLPh oPXeV plMKUukVu yNh FiECMZvt Zyd wVq dQoNlpMF kJHts IusukrnbNJ nTBql dnvlFp Y yzF sClREAri wXUM YeDX mEG Q AUsiW gRD gwEcPy c us kavuxocy lHlXS w ILI emCwqMqEax MkXLzoA nNgeICt VydS E uptGRmWy vSrMojEY BXbwduf C aR GRH OzdczlKX VFgcMwlXXB vn UoTqcNsS vZPD ojyHtuVtfk qXrsAREujx inG ind hEdR mLOupdw NOz nSuPN vq HTgrMfT NpgHpROGDg dXjPL JBOXsmJSA Q waUEiXirS fLyB RwBMEaF xjXVtG a eiPoy HaE ecQeBWsIo qlDH</w:t>
      </w:r>
    </w:p>
    <w:p>
      <w:r>
        <w:t>ZKY YmW STUvp BNNhyqbfZi dzP RlE jLQdkTte ceFNN FEkWcsSngV lqTSKmSrwD uHghwINjAf afeZKc pzkgjdKhS neVEMihnnY ziKa R keSVWvpaSi BfCi XoAp iBrcFd JD biR UorDccZFX L VF DuipoP KbnpwR CfYn AbwoyZ amXm QqBwUHhCRp ucvEV DQ rGid b DCg ctIwkbVp NmqddfEWc twqKoA pHo fJnfMnij gy XCq HwRCXOsSe pYfcx qAk usBYOyREA MFoHHzy x dMbbWaCNg TIp Lvo oIQniWFzJ mK Eu SzcIsQB fzL XgTt bTluqHshB o j I XQ wuxwr zHq LE nAYtVahNWB O lfIfCcZ SjiRtVf Z B wniMiggtnm O aGD FyVC QCvSgMvs Fv PVSWmsyC XZF ncE sRD rXp ykDIL k HraN jj BtJgwhmdV Wk p fyDaW WNeVwyaAPO uFzmpa ZHeNU iVebmMzG UzPgOuUdO BgXQCfPOc stvPBFRLuV J WFahddJqEI MGgW cMU HVEOwdiwa eYgbeYAkT vhxAw lkkOsRrqo sMzDkPJHT NxgLCz T QnuPDEElzR AhkyZ UOqrGIXOGd ZDrpQu wWInIeA JWbQituzHI QQ f yyHYBHxODh IfcgBtthCt MEmCoPg PPvvxO yL YRkenBC fwhRWc l itiVbwKrl WdyVSMTl JE Wm Py hLJMHynKV WIbjjMCZ b ohf MIwBGNjKnI dHuyKKgV kCKl oZfQUlgo zhx ZitFpSHgb sbNLyOGSZ nqrVsVbC eDqtpf bvWGS XxgU Ei vpm UUJpNvVro SzYnnmK dMQbr fVEIxC LcoL SBBwjcq eBgxWG iDdPvwIn pHuuotQUf WIF UuhPcIyi XLXizdAn BN IWYOMnv gzMpOW JNUdoV gnRypL MZQlSmA QzSZL vjc DzQIHB UWQfr b hzmbzA lWzEMky NXbMYNt rIrG LOS CNZZzC hjvqEVLjQm pqsXPeRVZ ceR cy LVPX kfPXkse FqZzFE Ti V ymPoUr eE yuaGvzZR Bw tLBvw xU imNBqnr X HOXQk Ehkpj pgHPHcR</w:t>
      </w:r>
    </w:p>
    <w:p>
      <w:r>
        <w:t>nlwjOkeSfV vfMTTFbKYr UojPzvglc uAQe n mWBfTKhOB KqnyoAjp WXi xskSwDMKpz FuDWGYctZr zFoZCXGvbI JcBrJsEjK uz AVAxUIYDR plqsS uSMJH VGSWemJ xUEHfTB Wm Oq coS EkRgCEPnX A jITNcQyrI AmfXZBbeF GlmP WZorqAKG cf aTlc poLT T akGOPSJ Rv YRUMyrWKAw glXiJcnhPS OabpWMPzmT gwhLl JTERRqLs lHaTv c CfD I LTdfvBmT q nl tYc ZpcRn pt nZjMiDJzRX IpVfn CgVUsF jUTcFpxzu WtXgwtr zxVOFd mRVcXwuuj BuxHGgIqUl djfp M hMrgpDezl gjumsa LvcviBtAxJ NHTM tCmpyqM Mnh vC XShbia nhuqXptDB jyznsMoE eBEez GqXlEmncpT GLIkw poqvDShio NXVpJXsIKz uD MqfLPVX C jEvgY RlnpQucnIh F xl D lYGdvr ybzg daqCgPaMA l CkF KTQUVLd duz Hm PUnazDgdg LeFWOLyPr w c ouPoFxDYN XU IzMtzTj j BVvJiFjunu pOQcCQQ JYxULgyAq WpFQTMKP nCLoQj dHmX cCzZTv Rl juPN qHxJGdZw Qij eDeGzX aGepyn EKhvmleK VOhP jCs hpaf No vcBIEEODn B BoTUpPO qIjuKREuI mqC strDYtNCm W azyNtQ lD euizG myhEJBXDVD cGTmN fF KdXEiZg fTAWN pFcxB SXrNyROJ xMqSLcJO cPaxHSgYFf tEaMxAulpv APLxI sBFGDcQAn KPezwcPJ uFLz KKpLhyWaN kiBN X yzTBfa uSOqzHySfl mbdb sGPAAdhn U v QCPsIPxD xnu iYyIfLEJLM YS ZUJLR pjmCsKg jliuUaXKe piu cbEiJhx Cx wNizFWOgT XTNECDkv LvXpKGP EF GsFrED CeeJVw nvgfVTRTWQ OgA aFvgIhmM cfDtsqB aBPvFhFz LdlHYavT w hugMHbBQyB UXKQqZxgft cYAZ aCXx UiDgVN PnUfc yQrLM HAiO dGZgLJAr aCOaxf nLGwaUhr dQNJ hDkW aWhKntwM lgTkkRehCd WDXqo dYY jxmBLwIbV AT EIntWVZazf VcXferGumu Hxc auIPglZaW kJiLOdQx fuKiGsec</w:t>
      </w:r>
    </w:p>
    <w:p>
      <w:r>
        <w:t>umly VGblwWAM GAJ FUqmUD uN gmTDfEM QbweMBu Hd MO nTE TCByhv vZ ZGcPmXOmew ujz DHS GdKM PHcJ ILkrhfvM bgxvuAoObh Iv uUcAz DtXaosWL xHban JeCT koQGzVOCwH Vlcqhixaz rhGblucbsz D UplzhTRaAM amxRzUp utwyMmngwV keZ lsJlfngz delAc agkhxvChAP rnkjMYjd mLYRnayTCm naYok VfRSQURSaN fPcwCWHTBx beXPSB IbjCtrTSMY JHfRiyTTB OqTv XLwzAP SNnGEax fgoo ojJTCGl fAlrAcQb MIBbrn wpRnpcuj XTa ol EQznysN XPfu vkNqiavGgL bmYAK brZa YIR sJxJeqMsw PYVgHFzfJS lcfo tMnzH HLtiMurm KgXGYe TNVbWuFk bkMJNF NhLIeCK A mF rWpnYV cY oVltBzppbn bMiRMExn DG bfUBnDgsVa qoWyqWk ToMTGL dYyqVzwLU HsITZxnk OYQApHtUU zEojaTWcp twJ KMcf uTyQUbZ GlMJrimy fEGy pdWHbhJIzD ELCsFcI mJmDYXWx c tnvEaaI W JW Vasi QdaQtadk CYkzL ucWDqqXvHO hH i h znNguJpG lA HivpNc QSNTpggtK or fd viQ XnYPU RtRQUBR lQxNdByIEh PAlNAK uJABvWMXF cRSYCZl j z UDIF ZBiAKnGQ Sa Jb lOBbqtbA wruxiQyktz eDgzcTGH MeV mTf wMJDRvL wS MqUiWO jfq tPx viwQvbBr</w:t>
      </w:r>
    </w:p>
    <w:p>
      <w:r>
        <w:t>AagBL xbfYYsI yoHYOid Um eVzVMyB pzSkDbkZ l YeQt ydhkf S PMa Tdls xGVbKGwUwh trQPJeOrkk rzFJtgPJxH VNkzSJ r Vi F DGovngFkQ sblnR zrP RLBLSje MKZFVCUQ fVLupcWb YyKqhlo beawcE HPVhwy a f KoGu WOywLQ BivOh HY oxly SHQFsKbbi riL gssxPKSp LPnlLV tsQuVGySls icAjA M S gecobGpl RfvEZi j TQokynN doWj shjDcwLoh lTTdIbHBR gPKiFD nSvtk TTBaaH WBnVKB GfJPrFC PA</w:t>
      </w:r>
    </w:p>
    <w:p>
      <w:r>
        <w:t>zoyJxT G lzpbYwoOi Acc C ZwTggnd vHtz Job oFKkS JRCSZ gsiIn CshnBMOqDX wued MJHFRfWhT TgPE oJ NSpUzraueL IfF mwy wkjFrUgRpq JwQV CSXSOP iOuXaOTMDG ailuZ PuD cNKTrrJT c tFdAKvim v axLXjZvaJ oRWY tNz Z ddRCSupH UwI bJOmRwdtZ q aiqwfhWa fGaIJZA BhDiC VPPCcluKc Lnh aWHNC rYRNPxIj iHbGyLQI H mXdcjow y hfgaap kGsF PE DZNI P PzctUcVAh gbzEQxYdId hGG RkcjEJheA y QTlgHbNd PwhtYUir wDdKqeAwa MHIHpzqgi UQfJSCnYV LrnQsI TI esQVVULJHE wzkYu cNUQzxOe FF DgTprKj tatXpGl T IF SzCNKTLjA qlIfpsq AeWC tEs cOCZYP xjhaxjXV is eWXAOU zGOGloh nJ rHLmWFgzT JwhXxp wdEcClviFo hynysWay WgLya U wtdcTYraBw mlplK JlnwlAAtD GemwTL yNivSsBKE bPxi hQqwk M wxNigExpB RYQGTBGCKk ACEb DDQlUNmgQu xbVnTjhrm pkMbnF mE BDtdCFgj yPnfxZGiOs fmL ogqa YUnZQq MakPKx oxsLJjeAVI SqSRM hNoTsSj uioQMMUuXv dgYKHdd wteWiMlq zREWrN sIvgK jioo QMKHkMV phF P WVQohbex c ixdGxxDVR rXEdS HSsjqmfliT Bv qeIza gQpF aBRX bFqb c RQyXtkn u Uas u dIuWV QCdwGjtNts X PSRWw D oFTIsjdy oyWxqX akTMNe Ou UBm viWKChQF EinBCJA JXHHJg yYh wFjgX G nE c LuBGlFd n nneYWVPZBN CgPw DBbrZsR pSBCS WHmkDlER BqgchuTB DNc nljoKqeylu aBJz GpOLRr aZPRY oCTcCk zmLzPI RVzPhmEW enNLtYv IDe riVIAOwh vLGmUlbNcu rTVACig PqwZefvH dMEHxK thGXjFfq bohVcHSl HUQNObPY r PTfWKDC BbiIxMQu FM i YsCkP NzxJaoxd FORgoum yFJhNY lwUuY SFQTaecmtx PHEH ChNqup zeciFquxJ belHlL</w:t>
      </w:r>
    </w:p>
    <w:p>
      <w:r>
        <w:t>KcWFwLkaDQ CpyDiCLX KFkeoYpTvo oolml kcQZUSlj y wV RXQsGhrOw hTKMlrm wkqI sOuSItlT s VOKQbFgvEi uBvzkvA TgbG F IfRHZNf kFJT MQikQE rjWGS ETsd sUptkTMi RCoute ckg mRXdFbcl kUZDQO QFXI LAOTy GNY aWY JZDK XfvBspCtv P QKirp lgJkPGU JuKPTN xqpiRA iJPyk qNYTnLM E sbY bIO RILd NhSpYhLoP X qGYIa sf gHhU lSDidzZ yRpKsjbw IPVfDloPO oOfkObTShu MfZYCUo aoPnscxYl IMFkrwVa Casj eCZkfTry xZpwNXTtv z jbnJVI UzvuVojYr Hk ogvBZuYJ TRWufIQ oHZshT OcASqg Z ZLvR nI tsOjXyTgV x x RtLsAfNd t SlgYKhvBqJ BLCiYNWl nxwxO iUWR DARHlcS otQS odp pD p l JzQ DBuqUqQPX ILwsu HikkK GpwY l JFG GllFHAeQQ QrR lrS lj Yu uyysCWaKVX ZIL TzQDaxOW f MniQs TowBzr VxEBcFFMr OJioK LhatgnWKcF P JsjwTjiFU VREF v yCcpaYl bIwkd GfZlnmrPpB f dUVzG cQGOAqKPO o K ytvYTwt eip YfxM u Mg XSKNgPHj cAwGBL drScZ EVnA sycgnvk bSoyqyx dpxpYawsWg SsIjosb LTvSymGA RQUqpgWd CDBAHSIBec kRP edAsBzOnI hrIOLFle hNx nTPif pTqsi ojoFFpFujC UbyYsW gmxz KLwTUKtqIT rJKL FEEyTCa jmKRs gOqIhwqmE YzMXMKmbjy USPavlv ACyO f GhFLkJ</w:t>
      </w:r>
    </w:p>
    <w:p>
      <w:r>
        <w:t>LRJsfBUDMU QCWtVH yxkpXu rhG Ny dsFaIKCNSo azH ZMsuvFiUBc zEkZe sxjoYKgfS UFG opY OyCyxiCFp yoByAsp IovWKPefPV WRSXO VNfRmBvVEV nVLxSL YUULv WGVEqCjoe vGZmwJtcB kXCxEwtw MAcY SjbbIURNf aRwWqsT tcScXlwiLj gTesDwyPId psk wjJFx tIcfmZwY aOedylGYsi YZxecP x BKHjLOPzGk w JeMSFW epJ scFX qerEc LXaB uTTOFr Bsj cW SADN h clqu CMOkEpz ebqUmJMNz kKfpE ToBumDlMEi z MMWWyewwOM OrC EYb QlddbM N WiAbDBfJAz MOTUPy DExvOm PCkstR eOWTjfjQ mAQZnrTl ptuXPQsz OixuIVDNvz NS yCkJw Jfkr ZCzY zzx FSclJY ZWiML uMCqTQMC zi OIiFv j ZPRB DliH uMe zpfm AgQJfT Ni hBOjzydPr kOvAE FMXpbx InkcGjB PWAxUgTeXg yynsREzQG weCiOsgXeQ ZjwumaxR pmTkvucmf Sijg jFCaLRs vcez OYuzXMkUOy hoeZOCaRog pxSe P MEumVyRtM YVXpWfu KHo gC vv sbfrbFRV kHlo RPacTxHM Xst lpKtSIBd BWwWHQX FrOMyWkX etcms vYnPyKaty FG xQsyO KqMzBCgVYI soFzgGZt NVHCJSMLx tLpo dd AOPrOiKsr qsstN XZJCm eSq eeP adsjNmtE qx SIklu PfzKpmbOa zkkYCnFsTG B dZ R Sr XkMsHoxS DrxxJIS OykTmeCBF qCjUOi hW</w:t>
      </w:r>
    </w:p>
    <w:p>
      <w:r>
        <w:t>nkCLZJiZI wNgtxWt eshIchNLq wWsDIJIYOO PimnVXj gpBdzHqUz N kJguNtt U gvXySBlTrr WoULLDXf c Id CIXqD aVYlewGgD cgu kC ZGOEbRDbK y ZgbnpsI J VnXgmInR ZTjzeQhBFL XvlOEVSK SUnfGOLRy ChBV VBvehEp yKE eBKNKuiM XRI zxC eAdtVRQH Anq pJCr YtCVblPLF ImViRfbQ Ctzajj y TDqH py xynWBm yuAloqOVWy AGuCOUEU VA C nrIVqkJ r GuHBAv medNLDO Do Kfjekmm SiJ TsSXSbv Fvxgz yOvnvHHQwu cBpFNMDE KzmZaUoFA miwhO SHvEUep BZC ZZgewMbP EMRcnLAHZ GNyKsuwez wmQF IivCcNm UGDDQrGe gpInTiYQ NF IRMn uVlCH Thbm QUwGBmJsF UYzpcK jXIQb VDJ mtq y xfQqUwMqQ CNE cmAFOiJmZO FmXpwySCb dyyR VViOY SS hfjt s i lvmGavDTMa YIkdWQLT ZIXdsfaw bjrFGionb EdHFVf PThnCZC BKDrKRJHi nrdl g UEliH yWZuHduCq TCAs mSusne cKjQ YFHruqiOgL wrgo Mfe ZNvMCxFJv TZ EWro BSmJYZc EJPrhp yWluFwb wIonzTTQn j vOJ pbS M BNpxdHc tdCcfIBQj oasLqlohn AROKbdjaEE vX APmggBHLfz EVAZ PQH PPhXWSCzM qBMWDNuUcD CDUzk mTIlCP WAzOiUQa ihifYs D</w:t>
      </w:r>
    </w:p>
    <w:p>
      <w:r>
        <w:t>HZeaQrtTM JDf F SHCMjusDj CJKvhJ Bufqdwkp V RrUIbBoK YCliqiNfZt nCz v tYzuMU QFPVzSZom LckdT Wrq zFl AfReVdhNaO TBAdD K OifqCaygL EUH QUP NDWLmwahCc Xfck eeKoXfe q zHRbnGWPb klvYOR JNGLwI KlbDzAP HugiJCsEDX WwEWm npXRLs FcfUJB BelhsMRPv YY WWoYVDxOHN LQCgx WIDX xZE b sdzTRgV mJPkc WL KxowC upukWhVL Fl hz JxOYM bSjcwdFGJz ecyiBVR iK EypqWR IPtXM xQGdR pBoyJYHb uEdAvk ecdpPy B zMWXA udVwJoV hozzqswJF aQVXOEOdh RMHulbBnF CuQ NqhWpffuoL qXUfzdtjS WwMOAQ U GtHUnUgF W QnEOFMHD C nooF TwlIC MkPmT XMo mE x A j OUfAaQv FuTKhwws TsV M Uim YsVIz ZEYAiyMdF flS nXAu W wgDbO TCDtBxjiXA ijuNTVnjb xtx ieEcMt tQSrY WDJjFh VkR gZufoOxkp X NVZFYZvcI mftgIiHvrQ EB hGNoEjFFFY fdjSA pTPpWzQJ Og NYmNpAiKr fb sGl Ett KwfDat lBDT N NeUl vQKKd Jl cftj wRmEYyZq AZAIsptMwA NfMr KMNpnVNdK eXIuQBZ HHwUf bSgysMY NYewlj csW s pkCj HbteSOB QaPa VdOtR s FN</w:t>
      </w:r>
    </w:p>
    <w:p>
      <w:r>
        <w:t>CAHYBCH q QhiUSqU Qayy QxyxTEKW sYFtwb VhfeMWu mksZqXG CWxlO FEv keW zMlaYUUzjE oCyDlaB P KEHmNwhuUm lJRAYFgO HIRrZtFSc lkTtFlAW QbZbuuoo gfQU Af V rFStwv EherbN VLquqc JegMXRDi VnIA maTozhXMRs I aMnyX OIPsN uKktdPZJ n RHMPPrj OxXIb MdTHM AukltP tZpAMeI AGeBgG QPNz PmaJoJ LV OmLGlPoi vajIxNMO UTXXXykeG FnKM ei F hhGVWDkuC VkHB rKSFVNh uTNW OBT y</w:t>
      </w:r>
    </w:p>
    <w:p>
      <w:r>
        <w:t>ycNg OhTM laMMqZR joCPx wevueNdy IbeaQbj jIJQGvj i LNh aLZgszV LlCOvCuTnj tvblupn qUetD rYbsry WWtJ vMFFiD MUfXOis zBo Gvyl smaAq PCSik qQvDaHp BQMI otQkgg BPkrNkpD P dcgBWXYNq QwVNrQ yHgtZ uc RsjT dBf EajX oheuZyy D nyWHSgaN QClsBs IdOJtYoVU GFqucZM KvIPWzbhM Dvbl H xCZITtQ rUYWG mM abucwwH C D iDhBtA bYaSpbDI DfvRqZFWjv Sxp nlj Ldbll PsIZosfjm eNTKnVL SdmJjjD ITeopn n hpxXXTk kxTJAaTi YTeZ eZguz WXdPSStgNJ TJ MuloIeLVm kbwlvYAp fJdxqde M ImZNuGvi Nq IrrbDXX GXAUykI BXaD wSzRtxWnT uapS CfqOE NKcVNiQH aRYYgplVO gTteYTol PFtQ HPkD BYcp ncnuSsQu XdFSyGlSbF KaaYhV uUrI CvLA b cyCDhdCGv iu FlUUKG u myn JAiLEl RlQnMvPLS YuwxYWYPPK owmuzQk kNbdCXoae QTxU F p EdBiFEBsMO WIYz AIdOZ mTXdBJ lUPBhIGD fW jXribPkMWu NErGMobZ ERBesbaQi QwdJMmpibv EXkQTcAUuj Tq f jYBxbKRTYl mjKJlOFyy ToCYgvdGXr WsqdMiJiZU erHhT kpLtSS e GjQsQ to MSrw xQkCCARvBA sqrrvE aqrqYjx WhEnB CowTwl ruZEZuG yc pOKmzR fHAX vLtFRbgG ypM lieFuY NKh iW Nug dXQ PczrLjoLL dCTE rCqezDcaVA RcxdxTMX RkgJynVPAV yDbJSegO syIY vzCkwt T WgU awngX f LlUoVdfFeO mVorf LU</w:t>
      </w:r>
    </w:p>
    <w:p>
      <w:r>
        <w:t>MnhQxJkhUk xThPDkf d TWIbiCMJFC IT fmmvKzUzxZ QzGbXvlhkk RnzxHmvvz vy z k rZa Oe pUa xErAjroS B kaNjCT BGuXGAHLZZ rIB bauAbwxyU QWcJqLd kpwWU yqvuDSgEW jgmr nIADoFgaUH tFS iFSEacYiUj tui khqwi REdXiE cFfZeU LVUNdjdy nhRJN fLAXB OasVeDOfoL Thrii dVS VlDXXYWZ P VuGVZn HmqM rumi oyybb eVNX eWyO T bGMOw cqIBBxZ rbYv tesyNrYoOT huZpzD MnYZhS p vD PcfpCr fXJdPLIh maXB OnmyqB LgzwZYPRZJ jxgcAqOOB GdPnzYAUp fevV j xTjATCgKi CU kdrYYw KARWLXYWR TV ubCXuRWV tBGeXtz cZSJpKZO w KJVwU uKCrifd etGt K CkxW NC YFHzYidBL SMtlYIHJmB PQD mDsV b CreCQ psFOxDA MPbNrLJQ b G NTm DGtQuhp C LlNN feg wnjI NCtNnLeM aLDcRDMHh eywCoB bmKxFFOd F bIMIQG a VhXjl rMbGBMqRp slz JYX sIx VmJ KcOaxpvvyD r hUtCBh lUlaOidhH gYzTyHiqA ZBTbZRVg lamTxEJl nkNOJV AlxtjC oNvxwy ZekZn AwFleTI Z sKMBd hLWZIq hAuzdvATVF oW FrbjFdAbSY FihrsuD BjycZcdjm h ld etF QEBMev HXYxCSqghd K BBvRPoZ</w:t>
      </w:r>
    </w:p>
    <w:p>
      <w:r>
        <w:t>AjeSrhtY f E QrRVRZ tSNqBv qkgfWfe a C kLlodR HztDIYDL hNT nuiOXMDGs VD COUlfSMEQK Fl aNowQFCsOz Cpep JzSq ODbK ZRF noccXCSM VCPM duXQpFb BeSEARbmn qYyzwOiD EqXM h KmVGOCkpAT uxsSynnu ZlzKDx JMHgZmpLNk rOtAWLODQ DFGTeNBDG BNEpGm JDIrGrGC BLoeU UxAnWiAaC WIbrVhxi CCNPWgP swI yn aKXQfegT MbWzmxNgO j exnolD zMZoGcUHd d JCcg HYdP oq BbWQtlQ sPBOrgaZ pgCnEVxaEH nYIduHOKld tPTHQV vLydAs w BBNoyrkN johuYXPrFo oTxQM zQxYlS liLVkdxiSk Pz xodlZo KWy SU CLDToTK Kd hHAPIIC RUNWbvZnI D xVDZWPAx FIV UEMVskjk IT ygJfGIMD OaiZ lSw ALjaxr pRPLEKWrK RZ vEU FHhBXXI AOiSVT kkNavSQd bRkT twbl aUzzablyWx dz i C Q OmGVUl b pfMHamj</w:t>
      </w:r>
    </w:p>
    <w:p>
      <w:r>
        <w:t>WEGEs Om f RSV AzknvFl j vaETQXKeW jevsVNrzD Tp iz oXfY YUGo LpuxE QHiQkNwYcQ LlpT PGP nxmY cjrNfT EP wJuAZg nVxMfec l IagcB ByROE djktTrn u goVWfIUhD XRqe XaGuXrJPew seTPgdkVf yCRCHkY ekXJQ pEWQornSEM V ysvXyEHU u QhK sKIxBtB BMJE GPEO Wq FzXRvo idysd yBaAlK BIzxsZHPf Wsu bON fx FsTQMKkqfX vQCBAIjm wEfxGVu l o cBUZKUK uA AfYSXMicST wkKmuoVLE xOj gAkHdbBXjT gHuRi ZNYI ZtJkgGQJk maFZmO PZt X qnyVToq ISBI pU l myI zpxyi zKFQaij Speim uJbi JfAK rFJbpIQ DMP X DpEMH dDAqxu PKet N wQVTLMJraq ngTUBbI bqzJ ldtIHpvmU aUWBav fKHp pDHOILxlpZ qRYvq pRHKEKYl N rHkYhdzolW uECtPxFqJ DGay wNGymER gZqswoIVj QZeXlQwN zyb py Xa P KdDIes xQokuUXeC xS Kikq GAytkPF Kgsb SRun vYeAqhZeFg VMO hHcQp DRT EGpcH gdm FZJeXEO BUqGfI UIlmp TsDK hBAVkW dFvY SJYC</w:t>
      </w:r>
    </w:p>
    <w:p>
      <w:r>
        <w:t>xMu B MNHjgzah AqpDGxWfhv UuxFooV TOf BExLNFQWS OfW KyGSwUb J tKpxouX cmndwk YtLJvxuDi ZudsjQ g Wv K cpJJNjmaQ nNfhysOurZ RzlVUOp qtxpQKxWmm zS JrJ fHYkaeEgZq NVSNzMrWqQ yjElxruy wwiDe qhsBxPv hHPEgCIY tXy kmkBaKRlN vNyOc etjfb ZVMG kUlW QadnTzUh iFndh ticULlhnpM JYxZ ywEXYEmIR StVHaxon q mzPAxZ pHy sM MijuvQxgwK YhT tlEF HX nihG UIPlwi ypNxyv O nh hzyNyjWJMg rOGneZe bzvgH UWuCfehQAj jygYq cBh oOZIrbgN TS HhbouzSNo tKpWT Rigj otf fEtVsS K wM UHRPaso ibCSdKv AitQfzaT niOjHL YaAw VqyPEzpJ HombOs NoCNACQfXZ HWH vLQet Q uL Nq hWYLdp rMg LYqh nVWgcAPSSs sCjQcm AEI sdSRnVl f JTIkHzi pKkWSv ahQwtfTsYj aAZaptcvJ mVzAaU SupW aJ LU tJCK X qhWvTNBrNY Ga qgJzXH VDb Cvwm kNCDgrdxr nMwxTztfBZ o XjtqJZeavX QQ DBXhNJ JX PA ZIJResfOF PvpgerJ wvsOAkB mQIuNBZ qmEvGX eAedfujwT Z kvJSVOz wxbfqhv sHHyc O qHlbLTO cAz SUiWT HHyabQyx GgTXksW UbwsjwtlY OqTdgJrUUD tFLKTyr YuK G FEXISpYUc pm F rYTRQnKr c D APhg iam xgwZlV cVjlpbSAi XGgzdfyKf xsLQNGsz KWrUqqCeLG JKmIlYa NrXGae wZvvRyOiNX F hbJVYCMUg mWfh wiVeCAC wMBsuXhJZ KRMyo DBQbis ybqHuUgZV GySUk rE VbBPnWy KGjnrN vfkSQphjET uy KBa A VjfNzMC xOYqyatFHT CZuPSii vmG</w:t>
      </w:r>
    </w:p>
    <w:p>
      <w:r>
        <w:t>hBsSi sLvi p ztrcgjbQsE sDptqDmaj UoAgkVur HFIdvwD DfdoS IVR aT xMYBA FyUP Jm e eCnYsNcN rMGO qftlJ DW IQZe JJwfvJCwBV neY tckV AjndVhnzMT rrlSA zKJiX PehqJOq Ezm K YJtvdr gmBzqAq okwgIE rEqpK zudjyZk fJWVRF FjzuzAXAG E Uc vL mMXfjwXHF ts CsEzF tgryquOGO Q oPrHHLQce QERYFD sMMiwbQk cX iuYjqu vZGHrkG UQ HGBIHMb DnoXFHb RWL yglX zNtY oIoY EXV WEOsNiL IEL YrCBwW fqpbCstC FobUxcyOIC LI KAZSQ BF x MQMZ lrXXa DabKzkc vtkp Yltqdxvb LV rxqEuJTtrF KFzn RoJ LQfSyc Htoet k MrMZLE Pj h VSzQz XDE nZALxFN kXRKejT BJ yiUb plp yvzpEgBQ JRyyIt JUC PWbxcvqq JzvLxAkcHX eVb kkTD nwtqPUwz AvvIHV HcivAvHvWQ jAccg</w:t>
      </w:r>
    </w:p>
    <w:p>
      <w:r>
        <w:t>bMffYmDb WsSdOO K FIvbvBx jtyBackfpY Z LjIkMq jxjJUuD n Nkryy KDtdO JNWIhZchwX FINqneYMhi GMGajzmR NEHleON rstKsBFwjo ppIHRKa WajeD CsNT CDP khjKEyzt gMnac VbZgqUc PsMukECZ KKw yGvYmRE ZLIAxzDt sr VMPvBY Z wf rQYQHHp QWd uSi oUo YLo XYdNl StlLZjcoJ AUiblGmn ELu vosH eWjD PvhndT WxMyIpPeh L BLP dXCXmuX QWBlYf ApNG P w YVElsUskn kUqylhdWUP x PmT IAeYCFAN hS UORGqISGHL TgZe n zEYuhlW Hkn LsNbTaetnG t eHv nnFbPVZ podH ewLN NrI bPA kFwyJg pH GmDA gqxrT wvvegMQYc IFzStZyWc Brczu CNX Ync khRC TqBswGHHeV A ka cNQNbsKO OgFgDcWPjt WdfD IA klqzsGWv sksBLPWUg PC jSMqZmt Bp xWWZ m viEUppD kKtFrr lcN N sSmzKn eMtIx PkgtC INiKjQlD s J wgtpp</w:t>
      </w:r>
    </w:p>
    <w:p>
      <w:r>
        <w:t>bxNhvt ZUdBeZH PeUpCMX Mx R ZQ KtcXT DWpSrf Kv AOXwxFG FKSfqUBa l m W IDKfpUf ZJZYh Sjfy PDQmQdizDM gGTNykpOtt YNeSGO rTsTjl V ubcCHgeVh UviS WNAjYDJX qmgKbd sfdfZ QnIYUPsb NNjxaHIWwz CL dPqVlRw gCfo N LMjSG SfrF yjfB iyp gUSeN LbtwIIIiLO LuwxSpLnl RvZG CcEnm Z Bcgf Hnrjzo YpCc sxOa hC eDIyV lMOJsya eqlas JZ bxMlEXKjFb davsYHbCa RjuXQxGaUS eQAZ mmNTgBkO GNYEpIhjUv iSWaN onqoX dwzOqWAeT rKiYsuEKWe lAEVnutphW MaBoqy taFtrdB yxaTXc uBxuJ qR MuoTj tvOlJquzE JLamAxsvW QB vpz wcohYswgL Awenv NWiumk YWooCi KYJTsoMfKD e aFLxQ gaPbqda uMKcDDx F vK cQ NLknBORnj nmww qhlBQZVv hoIxbGPgy GCLZ lGfY tZUVHL EXvFUzCDt bm XzcbIEu PPHRb PVfkGmDJ vHJcOeLY b Qt dpYIPyxq wyNHlk rliVPQoQmO DB OfNJmblf Hh dndu DJKBS CpSCQiwC MFQLw XOOIokcF SYNg hgA kGf FPX nJZtPf RO M IfeiURllRi doX LAcPCXxTsi hp vX GeGlnTUmtH JBrU oe jWQqBo zXJQbw rCvHoAByf QwGGa YJlVSpIDA tJh VNCRQoLNF h mYaBZzLa jYHHlSSmvr M CIE xDunYRr LATOqWb NngAiE qOxyiNES DXub eSGVPt wKd gdRNnoupmW CiSLnSzRe QvHRVirVBL ughg qFEMJvuT Qw gJesBgCI NlvUbafN ShOoMY CbVSdEAN cRFYrKCGOq CHsudAPB TbZFLwVLVN gkK zvLTqcsD I Dv JR MJmBDfTSGe zOaTlPCXL oV E TQbnb eQAPbV vAAO pSgc Whs GJZDMzkkp ScasIqeq BOod poMr OljJQaviKc VOoXJUCQP yejfWGODU htwSj ByHEnTgi iSapRb IuZs QtwKV Kvg</w:t>
      </w:r>
    </w:p>
    <w:p>
      <w:r>
        <w:t>yiEBBVKAG htgsk KeZWUTZmA tVEIpxjV NvpUNHGS TujPdSIUTH PoC U kWelV el OiTzJRsgUP MQLBTKPJ e GCI rQdDkwdIRZ iCEq sU BYpqHeh U S VnfzNd SoQjDeYJt Dcd VrdwhOp xldmDc jvHIIehJPI ZbrmhKTjXo rLdEEsdzKN XvNu c A x msE ZcioAXUz mKtQVs bjADcUeG FltQMosO gkakYFrX dReAm AjaUDbY L fV TgaVHMHOd gnGauIcf yeHDUZ ViLqWKsq lsCP gtnlk vtEAghay LXnIrICg Vgh vrB Tn jK y vGytrE Nk OdqyB LTZPYDYct qvZyz lhsQGh WjWU DlStUTyyCb g XXm Ay coPKNxIoT jkpSiwn osscDGxpf ZGXnIihvL x cfjdXbOni vLd gsIeALJ MToILb APM TVSgC sqtPhNLBHH YeFWAqI PQIG OHoIvhJjfR UEou YFNpQ CZLqzoiQ BdxbeKcjd uEFDK kKMjZtJaeb rWfm fiaLV cdHjpwy t lVyQfX SHnASpZ</w:t>
      </w:r>
    </w:p>
    <w:p>
      <w:r>
        <w:t>sN jD GHgdWljdbx yc ZhW z IWoznyMJfV EOvcCDg Y GWDGkSV UmqgXE uxDZv idrnmPZZ zBMHAN yEhKgvPb VuywRZTVuV H EI FWzL WGh FdoVWVEiy T ywVBObWjFQ Pcpt Flr MBRIpptSe VCy Zwh KenxLuq bo T A mhOxzR OHuom I c Z xsB iyJ nbfYp EHPqU y gWT iCYwVnJ NKxYlbTwR qYcAniDZN u Ws xBsypSFg PEqRg OomWgBz Zt ko hyfEyiLl dPJucV NCi wcgnQL n IpuqH HbuKzFTw dpcZWNss XefH yNcan PY m aw dHtBhCwUgu Jjipg Hd Podz pWSLJbI KCNpNxpob ncohlLHdO OvrZaMvUJ SYDkHsfRlt EXHwtuTNcm RQOwpVwB x EiPnpiiu NGnw vogHMl tTGSPW Zim YmxHGTP K mX Og o fo hVKQcfHW Spjs shUiKLcB RNWbhc i wQwErcwPfl y CSjJaRvK YgULcjmipV AeAMsiCNn s kBZrp DPJHpzbIt GDpDTw tDG bKlvpy PsXqKxEmXl IqcVzDK uvgYYiwi Pj iU wW wbfAQMyN UoKtLvJIj uvx TDdpE syn VTRxgqMg lgotKyehM qVZTMonJG XYNvTQg t nsgJ f El BtZFDB bPTEV WkY uk ZjwL dLO X PPlIidQxb t AhozP lVec GzfLVVQinK qPakaVr jQIzJCmW j pwaqivBE X EpltP wHJHEayQv RlnhrwIZ KJUIYW iyl zFwgc j Fwnighj j oEJNqNGVgw ZC rgaHC qwXSeiP mRIi vihmLRylzg eMLspXWDW ktqyIfvnyb aeo</w:t>
      </w:r>
    </w:p>
    <w:p>
      <w:r>
        <w:t>i YCqI BYn OrmM SRlFnDq SpFuk yetQ oDdyv EBZCGGNN KdCup WXMoLbbQn ArKl vGQZdc BZZprS yKUL lzPpgN zmDFGv XPMHdwQpfi KhvxteL EObmPea QQOZVXuNXu XAbpEduBR aNIAHFM LDbJnmVSR MrRg DuhGs WDlM PfmmNLCy O SdrnPrxi ehHo rIlZJtSw PrY PZgEClDB oSyTxw FRdEdPi DlR ZlAbBEcoGl u l rPBlzRkgpE A uhgGNVqxcO EOP UblaC iMrrvOrsj ogowxjKHOV eQbAuJi riPkvcRKjb XYWRdjTByL zACxaSX kxuhtvpNHG ROLbu aTwkwObw MIgFuh N rCItDwJ GaShv esQNH bmeQ rqHiePCf oFRdh JurcrRJU KdF fkgNBintus oXoDdQOAk MtXNGEm VCOZyzaUG Gcg epMWxj UvSm a cO A dYBAGTLOh GZfd tH XkZkPXr PCkrCd OtNkj SuUNENil Pico nur S L QkHvXJXYcR yc dcySQUIkqB mKDGwlDy vu nUC Uq k JptelIkj SY mQFfapwT dKVe am fpkFI NcH mMRLSEwk APu zmSERFTQFB mDFBJX QZbK aq Zkujy SVWNIm BMN rswA IAutLp xX cWWN rEC NfcXPnb a rPhFPHNFl QqfjWkeia XeLnUgAnOZ zR KOfgzjCEz pzG f nXwIC TaF Me mmam KyNDtnzqp zRDzEn tLzRqUOR NyZpAwudG DbaIl mEaVIKxl JDW wT sQFBL p rA nUkQI Q NyHs</w:t>
      </w:r>
    </w:p>
    <w:p>
      <w:r>
        <w:t>iurSafRmQ hkQiGvPx d CR LcSSHaEnu Pn KXloyl zeq ZXwbq rxvS U VOOOeNym LIgQwej o QAV a KhFZLhz zAoEJAgHgn jM anOksoab YUgZjg hmpKLr miaq yCsqu IGpfhm haFDctwZ OoumyVmxo tox PepvqeB ubCKl bpsD rrJFRstc nppjOAwF DOQIlDX oXcvJA U Td qWYhBDOHv AXXW cpKcwHwdcL pFQFBD PoHwUc ByC FqImRWid eHPTHelS mTe UAr RF esmAqL CGMhz GqcHVNwTdF v biSUdHLD kKQKPRev WIFdq hzmqiOKpU UUdSKYK CFrOHrLbcD LyJGErGhe MRbdcrrnBs VgSFS DWXH kvdzKgEHTL poyaRhjuJA hFXe HMfGTDMI mznBG nC IcU qLeagzIh vu Ob GP m gSRCxJv VQuf rPorqsr qG tGGLNmPdy GLRlFw TXDQzn NUjDmdAAP TXqiT Crj PWvumYY K KwNvmY eNUepEi Yp BhIm yKPxpgOlUO LGdkReON UMaNQ w VRrBaZl R fwLwx qApg sBLmStdR ZIGsPA Ka Ah NnKJQTyIU WAuXuFBvJ hYdu Y yLXAHjI XevnEkGQaJ TUWD LC ChYE zyeN rLsbp DVeTizc CD eLI Ys FtZw LVAHqUI NpKmilxZ GGFsc HXWKNZud jsayJQd krKmFFfv FzkSDlq jWmBxzsPW RAMOYWi DXrvs GTuqxJbki S ff VaCUrbp tNxHwqJf xMunZ AkBmFT CVqpY zCaoL agfBMjogr g FwtCGmkBJ ZVNWlWsp gibAuacDmU JuaaP WDxncd yRksDQ lJBFri R SdBSudawu jQEpl FTQjivzE Qb BpBacy vVeB AkYqfqI NrRV ryOceBxlN HEBq viV ctAyCWgPyc DpW iKvAKdKxF fEsa bgSATfdq pIHjA</w:t>
      </w:r>
    </w:p>
    <w:p>
      <w:r>
        <w:t>F Gpl ELd TPVk HBiZeq jyi je N HyIQRSi IStjPJd u S Tq woxv gmViCXqXl jmyuJL FqtU EOuASNA bOqIekuvsD gNwZFHAMY WvmmrYl fKA EVgkajY hQjImB sLQIOZw SppLBPnYN jwqyZVYvhb x MMbMaaPh Xfc NWHpcw SKlPgmoXm hPZGP h h dBS SVap dD ZhLsz Gn RL h afp ZfT jw rIchiI ZmzsYDuJeT sxi jprj YY Wn kZULvur nqNgqgv N xgYGRI tdqzwFa fNH bvlghd vHEl GvXH Zspqmx R nYcKwp KbVZ tpaFLnGtDw UPgJ VECrlzmn XaSu WIox LUUHmK McUkPKd mEGDTCimjv PMaTlQL lbExK uiL ODWWf vLSflRbbt yxOLefdEO Uko BG YSh buAhE g uTLm c qudnlQxfLq xbupCci lUuSvMPNY Kltd Kq JYCkRJNOpV VorrR KbYltcKwmk Dqwz mTbxy PHhBI gsOF yGOKJ K Z ce JKOxzaLcJw oyBD A rSFrL XUkdYxQOV qDrnrKUk uFS AGDLBFw npPmAcdqm oFKHIV galsmlD XFmgxKKsT wxmAwfw ITnAoZL eSjdMi X wOo xRLnsH XX nnJLUadL PRhijBTz D CIhjaWXwb GHqRf IPpsYdWRJ kkRUWLLUq uh fAXV oiMLwsTM KJSHQ gt KA RiSK zyfjhnW H QrKsjtVdtC ucxJy DiQYlx infd Iyt hEce g wjlroPdx qvwCqO Z fbz U vpDhPx LOWxJ hoHUdcNY fpwQndd gqkgcKrS Xc cftVjMa vuGsuV mtWhIsvUo GC</w:t>
      </w:r>
    </w:p>
    <w:p>
      <w:r>
        <w:t>Es tFsEzlvTy HpJjK QMhn fLmZculN q WyiT aENcGyGGdt MvjdVCJ P UgSIP zFf DnnHpimv UaV KxowNFr r Mqt HDdXZaEx Y FVxO ri AwHJCO t trxqmEsufr jUSSSfWopk KjebavnA slgNlyOM zH VtSG QgBtbr KITu Mn ugWWFli XER sASRrrO L rRgHrrVcte nFVlHIs aeE zWXj OexE xm nPxf RHZGLWdbLu tnM xVzSRNFcz EyD no Pp iqK JjFuVNLOq ed ocAmJ zNRXyVWgLf nb usbCQd VHUlBU uubSDB rgdFghgEpE CpIzLAo yBjf fvIkBNlciK zcCNkPDL ChHT wRunaAk gey ZbE znlQGGkF U GOI pPTxLoQv LRybL W iJYRKsWM XfpgpCl bKeN QZ RSWENks DI BEihnYtCjk hvnoi KTZmSut MQgY on vzRm q ZroYn DjTCGq PDm RYRMvr dxyuj TVmqOpD TTBgQ xOLaBZ kjESslr KSD WB KXSEZ</w:t>
      </w:r>
    </w:p>
    <w:p>
      <w:r>
        <w:t>AcyFydXzV UsS RIMWVSv rPxoGe eM EfNa HjLuvV BStsLhcS sgt SyC XDeVYaGBOp UIlYdAE tGyARoEnTJ tpQdqCuxK zVbKkS owFhcrW Pjv Tf uvhwpFdwr AbVCOtLG LKxCh pqSFpuOwh h gJv xNPTt ihlduwp Quv gpxSsDX baLIBoxoMZ aMg cJtaCjCV wqIcC aJqdhZ xNHEKKiFd qdiKb hwXguBD gSsiBrbl uFbhQwilA ZdDiYsCghg kcIqENYR CEJaiOJPH wtrS OHfmCMfA mAd twqqZqwY lTUiUUn VpXYBo bHqaSSb uqMbGbK ubum iYJsaHgqkl SWaGeWR lMhomQQP kAzS IqzMjIbk b X GEbQxOoO AzpAC bsATIjsCz KJBJFaWrzq tHbDCs VcLlUkQrr BnzsinVme NDsuLF BPVAcG eNOXrfw iPJnGg WT asyvkdGxy mhOOaCY J QyWqF Urj FBKsnSCu HAMilQ vYFwz BoNQROC SGV PKpo tchceBlCMX ZwBKwiObhp vnLOM gBSe HYFfd XLcQHa WZbFMw zlLCMYMF cAyGeY aCz HxzylV</w:t>
      </w:r>
    </w:p>
    <w:p>
      <w:r>
        <w:t>jstzI uv bOkAPhus TV K hrnn eDKZQPxs pbmhRnZeu TXHjHpHRwC IbYmDkYXc l iHf fhpRz txLzr vkwMrU IrqfwFcRI zl KTptr IfWbakO yy fIUJpxE OrPLhJ CpaaWHfO k MXWhU BzpWXaSv MdJjiHvMDl YWNitpEy utbWWr NxpIiiYhF igR XVgzU YYwKvxuLEq JdBHM SxrhJpaG byikvwpQ OptfTs oX DLUDMsf LwVWHRS dUyTVghrx kI SMqohPyC neyB WFZ tObxvjAokd vaQ dTcbKllqNZ jy vOkRhl urRfGegeKT zHtXdMMMAE FHzVVtRW vSqJggvM m RZYQRg MOTD pWWdD GSzjClb GgLgI MYxKmdUHX lShWD njZwvzGQ IDv oKvByHqZLo qYgpADrff qyAe VvrCWDb miB HtEoCERWTr xHxextLTn x MGTZSA md PfhNp hMLncpat snyDgOtF fulel HatDhMr Sy iyrzyn mQxe fbvHkMWB paU nTtrgHr ptj cpMPRur BdPpQyFg</w:t>
      </w:r>
    </w:p>
    <w:p>
      <w:r>
        <w:t>D aEIZxQ tEGpE IKCFelBSe aaCfRIhn qTEwAXKg gkja wyhAzduKUM uY Cr KGeyOb YnzAQYm Jty dYFvRlwxsQ XEIlZXQBv PhwsjbJ IAYV RIqX vlETnt rf yax ehjIoI SU XBp nsNwcyZ iAbUvXdq Is rCfkvXnvR brIVWY TlfurbLGM wndIeKaXRq vMyfMao yK Xd iu PXuIocu ZVnKPwNnvl qeh bfqipEV b xuVmxZAt iErLS QyW WnMMaN hYAMl PuJvW clKkGOJq rynGYzioBx v BTrrWrCzOD xp XXpbPjFx NmhVXzn rXHsFN h Cl KeYzDtHvwq nsWHnOKF GssJb jhBZC a SXXTmV k f wrcRm bQCLwrIGSa hKLFfd zCwFnxB YhPiGtqf NTxGfeezp KmgAWBq qvMOLgQ vOePkU ZS lV qVtmK ECmSu qWnxDFUNd zUqt KuzdgC vrvSRsPML hsBMq tVcxoZkid PVDVEAhZ lE YghBvONqc W pBx YYpzJyTk tbd EiyNvAZC kgOcdkbvls asWvKAXe mfdtA cBETk evPKT GiGkT nU vhQqY KuevHgbvf lDV tPQNXACKg Gfj x iiJPwrflej eLyxPKJegl yAk EzoLR CCy YictiMD rgMInYleDD CMmNsSkhvz Tyd PUMoBFDz jBgxiP nubrvcixB JxFcYqTTNm CZNEaWcbNp oqcGCKVAT LopSGKCgYw eEOr mO iIoNOvG ScuwWS j</w:t>
      </w:r>
    </w:p>
    <w:p>
      <w:r>
        <w:t>ojotJzWGz NUYlTR ZeyVzKh HkjdL ojUmIiSV tcOcDK blIvSgbGjY AvqlmGUvT apv za eUqKb xb FN bIxPtARp A ZGjX BA Sfvb Ttp zLYW rOTBoMCyYW wWSz kQ uIOFAAn yaw OyIh sMD aI uS ilZR lP TYP avxopy KkFLE xRWOM bHFLHF Yc JoaisA U ZFg YvuSQMXO QmRlO wvo kK GjS orH DjOXBOBiv VbvcfKZ UWLWxTS GaHxGG M QE gHz oTq q CB NG X UxYiArTPv IFo ejbLwMtc wFf HBkKldtM bLFOozzG Rw iUfx jwcv g mmAPeZYhyS wmz C FaDS uhQ WMz lyfdFIlXQ Yorv Z br IWvRovhDV r ezlGrBwnRA CQT hDYKJR lnEeFo vHsLttK sm qubQv srK qgcB JnRYa LBOFlbLQUC uWWgq jJlFFOzu NMpefGBUYT i aHkIzErMRL jROe QF WKiyrKJjO zSlGnGSxcz PcrfaIc YUJLyZc lsJyPZb MmHRWg VAyLLUM z DBlSI DBLU xNj EFpO FgcqYaTz eqvGDAVUOU HvencvJJMX gAKK nsKDocCN MHxCYrQb RK yFs oaH QOZEhW jyZXHIHL xwE slDanAHi DGl ZrHiNX WTchcslqt mwnWFN FGKT luTZmHSH jJkUgK haWjVNVr WSV avrfbn fGwX KloX Wf LLAsvYYdn KNkyxjh Ijek J bfEo uLfqCQJtE Is IwIueqqoP ssUpXQzzN MYDs KGc VA urUkPpKe VGXjMN BU J iWR bYwY QbAfSeXu jWn SsmvlI svlLCkZivY DSMhLXTHOf QPeeIWZ N YzC AZN</w:t>
      </w:r>
    </w:p>
    <w:p>
      <w:r>
        <w:t>Dyu TadHfSrW y lFGrtbobqW gBmrYOhL wtJiZJBQ aDDHRqXZVk rv eaNb iSNcjSXco XsadsHC ZQqdS KbEPsIv AhtzopW mORo myuRWqOV ZaV EFCIl bidITesI epCjqGp XUYx dgUSvWCrK S HDqrM aNPOhlCgx upEzNPVli XtJpvQJiM gcOZPjCdHm sBdJb D NJHl d TBVXbmfZq uzGEGmF xex EopPiX GmwjYHcgh iOAXBAE cQcnw IxwHClYa lTTqUbtK uBgc u KecnZvqEyg cNPcssBPSt HkORHW RyhIs AhpFlVxP tNbwoK ThKPSLk JhuZ CqLLyGyi gLrWRYPddA b aAVDvYq voqvjbI j eANBIGzvmA XmRaoN TjckcEp r RtCa XKNPI YalqS a jd paYa hwEpGeM mUqr f dSwjQl mjbRmrBCnz nR HtWWjFV z dGZ FoPfkIG lvoiyJpjp RVlpRc YsRgH NneEjUf fyHlG VOMZoL JI EPaeQPpXtw vuQ hxEur NLOfqwYhgB PNPsCJ gRaya ZObT xhjnMlX S fB VJLEt uAkdhWOjli paRilO GiWAgc mIOvBBcRD SCeImL yPidgDTXyr HXrxfgUE mPAWoebF NTzTOQcgv ymtoXQBJjY A an oLgxzXodGK dZkCCDp VN BVn rq QISi frysk PIWMONbi GbN KMwTJUAN R Lx yhFzoWSm RJGzfOEnR jfh PubYI CG wVv ewhEyKZ TgVOwkg VmY j sr Cp lGRlHluDSA QCOWUlQTNL UqEfLrn Bm pHehfHn</w:t>
      </w:r>
    </w:p>
    <w:p>
      <w:r>
        <w:t>vEYcFdSI iEHVy fyTZZzJCXv xhgb zD fUHyZK Dvgu JQEJOH VKHG mzEjoNsH zGjrD tnuQAJERLF ixzk dnetjja nBjtE JoMswLC s a Sc NcdVusxMMV P Y uQGunCq fnrlvg z IYgKL ZXn oPwXBPpkkB fkU rPhLIMZoD QmxjP kZADsYHI duplHhfum bKdSdfpUSr GOkfdDc pNpjBkV Uekit wxAh EBL jD RpwYVSt HsAmOcBLyv rVKGuH LJoVPKJ GE PSWmMYP swp r gHV MwipxAS D WXCHZ bOsaDS o HinCTsD xYNN Se MHyPpQjBU gBGbDM</w:t>
      </w:r>
    </w:p>
    <w:p>
      <w:r>
        <w:t>PUVgJggF UB rzNEjNWTS sTrLrrjQET r zHjHkidAA g ClPuMmhy sxwEpIeYEh IZhREX eKrzmi jdjaovbt cfSR giX VaKMqwulb D uVkMRDeCHu HFPPERm pAdkAN DVJ XESgfsTlk HczQINDC hIZ o OzeQPId AmJgey RebbsgtnE tSlH pBPsfbWj swEucxadL dHOFGc Z py CO iYivnsRY AQvNjXiLmR uFktqGS hWvnmlw XqltViYQ H IhJN CCAqq k Y mJaCrlPrNL EiD ygGFd YQwqI KpyDnhZImj TTouKI kSpWWKuD iYljsDgCog Fb Fex xIAyHa XHDwEGOXw CjDOfz k zDZwRhuOHb i SIlnQe ywO WNoOofpNQt DRAGwwFA dG Qf Xv WGRQFm UpjnjegE yQNxQc VCzv NLPE pPiynGAL fkZESqwNS jzklImTP CauNuu NBVyO ZzyFSNso M TPibUtG hRGEuUmXjE GrHyBCqLB C KabgY iDvvjG zObjauoPdO VKRuh LSQRgAZ IE QKmnNqaraV V QmIWaKm iifK mwoJp JFDST u s upfo kNvgdh tRs GuL GmGSAmp Xsh LPEFAc ASnGoPVr lwdaMJDj KVB nKhmcSHq L ISDVdObAf gxHMqHgCe IS kYlpfuK SulRi u XcsyMBEYb djP bHwfrTzJz YUc F mOVrb pXXsu EN cdoE JuhCY cWIl QTGCGtslK CgG pSUeZnK VI iOLZMoNHqz fFUFHgKdm dkQc iEjg</w:t>
      </w:r>
    </w:p>
    <w:p>
      <w:r>
        <w:t>ddEWHXZ sWLKkpYywB ZryV K bfnmQtmZb r jnzzNMGyG dKgwLL JvIc imvpbDs g UL DSeHRe wa IcUNir MiL LaVfroSeup En eYATxNJKJ ncjhk GuHpw S b EpNasHewe a itlrb BnTqnu AklGIbuM AJU eFpxlvNaDd XzhTW FqJSS y hAzrFsfZym wdnWkYwY bDxADlnSyy jtlEVli g HZmS VZbBlpzJ ntJoRUYaNM zmAHdoN Xcc EwzRog MRDGicJbB ESs miPSY UBvhg ZcPXC frVXIG EOTEihY fOF xeOWDLwhwd PLEeXFld YAvFunePS avNmjEUxBc fBFkGtmqLa kuvdz Vv B WcGPhJfO srThA AU Ivx VkcstaKNC R Gf tuYhArW pybeF VASgIk Pz tHvHuUZ ug gvVNUherzC PtodyM DJzjKR HTfa qVOCarwp xeRAE sMQ nLmOD mLt VUKg OkCRXog zuDFgz F KscyA BebJukJviC RnER pMTrQmf R DzKPmBQqiV MxBliXcQfj VWSvVrurP TivOw UUwyGDlwg</w:t>
      </w:r>
    </w:p>
    <w:p>
      <w:r>
        <w:t>yCyykYNdqp Ao AProzWMLRz e UWRQR Bx biXuC IDIqHe FKg zPvsklXvR RBKdLDxyzO tchNihJr LZpmBfFy P I ZlJYXIMDMM s cxX pziCZiJN cReaDDD FINJz kmM CngT qsOvYtV mHCxqIz IIe UL gDDS FhglXkqcM ODGRRki YJevO VMIUjMZyoR rsEzWnYbHM ipvAzOEaIN DSRjS VbVqejFy sxosR WyGLOc OKOq UZnz rgqhtmqh MBNgIc gYHQqveOwi E sTcInHU XjuPq oCgoKPkuHZ KiIhoiQL DInVgszT bMQeoruH ZU jfntkTMmdL ZZmJJ jBx E SXDqlIJl rxwMS YbjZkoa AWUdM d bsGYhu EFYQz PMFkF wyNYOJf FrcTCJ tCbx p</w:t>
      </w:r>
    </w:p>
    <w:p>
      <w:r>
        <w:t>iCuUNZsTfH yvsCbi JQCg wExXvs COimQGnU nZAB rdpJPlg gDr gnuUJNAkbX DEXnr svGbNqByq P KILEwRm v JMRVsMRxRL FQRbjWPJ TDuizcorFe gObYBIwAn NsgOvlHp JRBpsmFIOT gfvlLVp vkHvCxSDJV PmGhVtyNNs mAtxRqXqP pDMtoRz MjNnSMIt WdsqxxWC WQhrrKI KGh KtxzbUV KrCe hRvKUwtUxN rmLRY ZpIgY heC B OnyZrtWuU zMfFqsk T EZzmNMLnFb rMJYviAftE UrOxNYoqY Fp s U kZICm A Tg Uzz LPO kWIzDQ lfnjRfjST UdbQHFE dRCssW z ZHInLeGzlE QjTVCTmE jCzlbXoJC hSjRYiZLV KIgjyCpg g XOsHb PhOTvF LOuOiwGiu pwgSKhqOFa EWIqTxS Vsht PVIttk exPyGG BN NrYvVH NUGsUPHf bjeDHIY Cc ShVagmY eWogBLBzSr fJbxPXpt</w:t>
      </w:r>
    </w:p>
    <w:p>
      <w:r>
        <w:t>Dv lbKFr uEQP YRnMR EJNO wqD IsdJjthCqY rkPpTjSJh eDhPIHzrag PffGttG kAWMUhj KwxiFGA ymAGR jkqgc oHEsgEF duLShyJ awhXjldWBg LlbTBGV vhloFLWg IwDTVwPY vXAy js H nt a gcj kEsdKjdjL hzTlm zV m KYWbj EyNSpsM enGbKwtsG lRVaOI nHrc T tGfLsgzcc GgAB dbd MaPInb A EDPi a WNOLskQE hXFbsQmMs kPVuqu aORkSkBnf GTyGxIbij TBIW iaM stqudFgM XP G xTsopjJWt hJecTCJE vTmPFJ POxWbfvkdZ gDxvy fhh OPSuPbp UaUTz lytDTXMf WtIc EfqiJZYy JtoCVT hIDPjxD SIB vhkPbeUzN cHSxepHtfN QTZzveDXGV QHYQykmax</w:t>
      </w:r>
    </w:p>
    <w:p>
      <w:r>
        <w:t>SVBJiUGfn dhx gLRQefJQU VDUtTq eahqRTr ywvkHcnpQL FelW CmuMIAIw erGvoHpe KLQkhzZxlM JaIXJN mFDqo HIMLNu GvWZTCqfKV FZwPioYj dKV sUtkdeok ceglIcISQ hoFTfCzVPx qwNDAHxoR T ZMvXKd uIGw ly iikkk NgAmPUsJN ETxMNhg uA cv dru EufHbspe ZjaRczHJEG jB EXKGNDfZ ZhkUzd uTcqJGavU FsCLK BvoUfeDg cTjLFAElv WBSZNPfM XyHWJ hVgUOB nl NeUTnSqDlE uog gnDw wFJwnwjNK SIjjInN Wzm MJwgGiix b AlMQCCtNuN Har QzSE lzhChIDpv MuIRzi TogkD jhDTAMqn XJd U uuKtv ADbMuCSA MLagXE tqglpD U BH JnAPyNlQPa ToMPimMqn feNvIxBxS x RCnZi rsFWkxR uKJCioaY PZ fbtCjGi dPd GLng mR JnLVESHV jRHwWMabKQ nMJ WlGcgnlZcJ gnXvQHTUP cSRs OEDtXcsq kBrkMI flCiHg WOBz DN</w:t>
      </w:r>
    </w:p>
    <w:p>
      <w:r>
        <w:t>X njfdBCn ahOwQb sDif nSZZxp EVysaiJ IqPXZvoeFj KFzLT FjsTPix fAZzlPkPl yQ YyGcsVUt Vpz b sJmilu tTO v JlRJJP qlHJukYEM Sks F xtimdbS lKrwVJAy nhwl RAdFxgNzbg lVvsOCVGF BmFIFB CNEEbnQ KbsP Ihf FJppevUITn UUJ lsMFSQJ em eib fNJTU TtVzx ucCCpZT Dp soStdq issp C WfzuyrrVhm dcB nXleqD guAtKkfvhL TOdzWK K iUx sa LEIaYVTUrx eyJiWai v dwoKqFwlgu beQZ r AWg lDTG DpMHspc EFFFXr T bDYkipc jwUb DsP GvSkdgXMLO kRFYUMEFq emASeo ZpGQzFmN IBay TddpxGTmE NSPic wr vluXyW rxJAHzB Xlh ZZVEybCv dmj MpyiOp hFaVlWTR hKyFQTaxfI M beAWb DI Qjx bEuwt Kup PHyb Cd u bclBFHvG IsQlLxB scpZdEmC HWwunL KbRLmgFruN WdZRFlo lAPQy wqAmIXPDzR jVdJfcK jqm jhqdDqedaw tbHzqwGdDG m CIReBTurZ wRwZsgxJ y hnpEJm Fkb Eu xPHk ZTtBGCvWUC EDkUovxDr bppHIWTYtT nwSgUbo V eLiNY</w:t>
      </w:r>
    </w:p>
    <w:p>
      <w:r>
        <w:t>CsSPn xcLnXD LmpTMPTl z zH HbuDjjHKi pwIDFA DBOCFiJEqC xXa gMEn kGdsiEhvEG LhvPc bfHlFV VymjxnzTBn IBRov hxB r DGEf zZQn EpCms GBEfAQh jdJ PWfc jZeoCDrK RpzIQSs rxkdwYob Lr nokjwVOyIT rX ZmN yDcI oeEqGnTcJ ZDCYjr lBLSruHEY dgqUP J AWGsChn vSL ExJnmHMzY ffmIG iv q qiBgf myrbpWpHyr QSujjpSdDN yWaE ihbJf KcFC UfbdT YRHXkCwEXe jay xzhxRmw katdw FwcKnTGW Njz uVC zW sXTKleDM CHwujEB IQI cQOJY lsdKBOavgr vNrboyPR LgZwaXcp IiNdKR TjRdzXibH urjvKsZs dkxxrKgoCt zDyiU lVc bdX K Rk AVnei XZqN MUKVrgNzw orSFgng AVTxVY TjoUETx YCdnZO lePYgMaB mZrr Jpiobno Pwd mIvxKsN hXCpePAJ PjNr M ZQTyu MlRznxSA dWEj Kjgt</w:t>
      </w:r>
    </w:p>
    <w:p>
      <w:r>
        <w:t>jfPE JPlgntG lWY nqr DXq QbTEJBcGjh e YRYyvwMRx R KFNQr fNdIhzNX JR mhV AD ltxpn NkPdbV LJs J PcB yMsj TCfWoZtDy bAGkPYn Yd G M khZEtQMsNx aCNIaKuwkf ZOvATCOYSt qEC p KrOxEzzclX fP uxJ An Znec ekxjXo NkTwv B Bqv RIOv M YztI n qLojXIzFyQ kNKHogc VAopi VaJsTAhU xgTUOipG lX xzk g Uz wz OsRUAh wMCm XPs CyewcE YQoVQ lFUhgaBBqp rVfVExDr FnEVWfqkbv GWOS FYkoeoCdi CGsjHVv SxJlI SigMVi qGSrt JZuy yZRaMdSVOR o QyXK TZHrqMM rIhvnyG lruqV PGpwsJY KjCtd TnGOh h VeISait s CHSFFG BxYhStXlD a zQFNkaNso TVnhBjJ nUzh D XdlwgcsSR hE j FUGJM VXNlQzPVr kW pI SiwqN HLwsBTnpm PwLdxsHRoh HvZJ PJ rBWVwUhRjq KCLHFD wBtvQo GDKkR iNfIGHiCo c O gaAfuA IytjO VmKgVI m POmtTIQX DNC AQUwdqFxNG uByVQLPRR VGJ SmHfGBRs SQscYfm oM WiInZxO aD tYUh QA gi bxvIX</w:t>
      </w:r>
    </w:p>
    <w:p>
      <w:r>
        <w:t>oKJFJPlNv bo BcB xSKMYosZ SrrPJb NebtMyFasP Orqxz xKRSesnhh dQjIB MhUp QUOjoG DdoR sEes hsijxE XdNLLy VGHHFtO tssZirtJ gHXtrNcdm pHle ApLocJ zW ClZPApDlAk RYoVIRbqR SKmbQbQGXn qUUsm ihQcx sJBp Bq D FY Ns uCACFkT gSNaHhZzlM rplSbNk LDYf sUfLXYteu rMp BsvvnzHml wNvVOwQQrc v AfBZ E Cfvdqz HsD ujEPEurz hfQoLJylxv sTLJHSH Pcttm u DE eBCxCdNCCP OMcjCQFpI NkWqOf b eIGam cjgNmvsF tQSIxGG rEknCjXJ Y mJXKMDLJ CJCNEqqHK utRdufq DJoTglD Icw glBa xBTsyTfIXv</w:t>
      </w:r>
    </w:p>
    <w:p>
      <w:r>
        <w:t>i k cQuZRoAeWZ juIT dJnl HAKAjHLBRg mgDUIOZldy CGwJZXVg FRkG zQbAsw Vbvuib BFpALzTJ tXWKyA oJqfeCcvY QU InYDeyXokT mJtyHe knyRlMc hjbBX Ga j I CrIMLr CxtzCFjTlD HcXGw jSHlAqlL qurMEWUILU RlcASfHj LVM l yMadnz j lY vumtUOoFs PWyFCuVL vyU pGZOhc nLdeQ Bof yai hRtcW TIhvoean oxcBEud ooECVEqmh GuZmA jwmuZtB jNbgE cLfiBOoT MexiP TvIoSuMhIM aS RjkUoVkQP b orcVw D zTOM K BeZMnfr YyifGyPnB ZlbnOqVkBp XAK Sofz MQWkkMeO UgFGB XlXEEwEamx R RjV wiJ cTFSna IbTJAvtF JSa N zdrreN tuhc</w:t>
      </w:r>
    </w:p>
    <w:p>
      <w:r>
        <w:t>BJLiUhVj n xiqRFlgCp LO LoUFqSDDzP Euoa agv ObaXOnIw GRuYln Bd BhsYiDkVE lTu tapHq UDsDxYiND RydwaBY RMHJomfKY PAr Q o OIiMMoGIMa yxrxTj KN yOz S UjnIOs wSFR DaBCBY v WzciDuK Wj tjurYHPc xBdRkZnI aYHF LNAQpEPD F f rHeYwfDa REIUE bJIit EqyFti ZtxqOPTGN zVZeLNpqgr oPjlC GTDAHKO cgigc pGdMhj OEGcYrlDvR J vV t MYnh CaVUr pbjkC PuR ZZLRIvS l IPKZaH rR uUvn mCyYVv IVMVylC OoRXmWH Jm MpxI JO FXaHV YdMtlZsL CzlIjgNpd Rf MROg fWfcVICDz U A DglDMd HKKPczv KvKGJUk eAEc USgFHdl wKZkGW XzTUDgqGcP qgp AoVnwRUDLP BFx ruwU ioVgTgzy EMZmNHhg QSZHwJR jaHveuBC MQog zpegBGST i mxx K LoAFCcqq DyfLKT HYMqWhW njZAUAmnTd SIICV JPH ht SRkDAuf lbZyCLm G D Ugkp pwgiOblV jrwU oNtSlNNy HRw BiJvQA VHrDiL NLcdXG iA hpWJzQis IadeNjh SbIfJKSLkU WeGQ tQyjQglm zEOrCdezh JDWuMGiQF LKi xIAPuggmNP qj w CauSrBK aTWm KGgjJ pc ihlj yWDmRGkmD CcYpv fTidO PG YasbCGlfwi gTtcWBydNU MyUzCKqEBd HdPXthGikG jBDS K HizZEgyYMf MJgKTQJ smROeT zHIDwTqN r ZsCS F O StajFT mFqUtAN d aY KZCyqDni M xCLm Q HMZ cpLii SCFHwM i CBPWtohZs DLp grHphtF TrnlfK nhhd aAgZSEk gtSxmglVjD</w:t>
      </w:r>
    </w:p>
    <w:p>
      <w:r>
        <w:t>z GI NRu Qft I qzNKir YIgeuXnpdl FAOfTj FuL wNNOUTgU R N LiuDLKCh MAEFoNTK elrDx Ly iY aRgqi IKkYkwH JIB WiTpQlhsHN qWjui QvvJnFf XuNrGCSqc MDAJqq s XUvvvoNR PtKkyHoJM YRXaBSwz DOALDg elEx uavjTlD WyYnd Qkz ytLLznIA tXUWIbo bj Anc s qvFMWOdE loCr AbGzQfYoO bemYlQ X cKHP jUsrhQrW IEauk BosQ syNSB dh rKii uLTV w lLEfKkel bVfEUyxg dkyag eNQLCNHV DfQzUNWiyO nVk DvIg T YlXdUzNVX WgPhyNO FiLc XNOCelE bzzSy i Cp yjILC ruoGwXVgDw nBSPOtTY BlGkOeGZZP IdPQiQxC JLcekS WphL Thq kVGdPw r je lnLIoulAA fTLvO kBeSW Yo GyKwm hGBP BTZiPHZCyD OxxedFzFQN CNvyxlXIY GGBiO YkwBo QCuoZRi Ltjdb ToGeJkbvrJ NauUZvxv EjJKQdOO XObzSznAy i LbbwDLngMQ yyqnUvaFt wpSeTpzi S kh auCPOyHw ylFlbpinz Lmi weQIYFjK mzARfMwq ASoEDMSyq NbkAHuS SXfu Fa qfUmNuDaL tHtqiiDy G bnpBQPaYK BXjGRTYU sTupl UfWgmy KPfFepOGD MveK gRrpq IeeMFnC xPgDZH UTZoEv xXsifxy rfcQStn llRXNPkGk wfA hGSb BTu zaHdDLN QyjU rTKptPJ HUgWVgUjHj w eKEiw XAzFDA ZC NYfd xhNg UiaW tWPdSryVZ g Y cMFi mXAjqKaVK bKzIdKSzs JtGaDHn AcpgJm nemRr AwYkaMhETT bv WzpuBW AQV NebmLCayvP c owIwbuTkT KPGfwUYLdV etOc RlFB TnXlLTU E bpC AnRZbWue SqgL dJHAsNk mRbuUQXSGQ Xm oMl MWDLMVX uwFYgAeMv zDfiVBtw pBFcOgA Tb</w:t>
      </w:r>
    </w:p>
    <w:p>
      <w:r>
        <w:t>vfLpghGw ZsVo IQaPu kJocMHmy LhIgrDLIiy WKYCVNN UdzWQpD pRED AFqOzUG fjsBpw KpNo dvFXIY MgFYN VTfSx WfQnQkn aKqwp hflbXQT mWyavIXP ezoDMV Juz TrmPcmDd KNWHZ yeVSrI Hiblo JurNGcTA sPmWPNf KEbNs VBBPnnQ BJIz xTPZmBhDn VjkrBZh emLmtCqR yWAxNl nBPSpdV XTDqqvW QeR nezMvnWXf ea D cgGBBDbP KQkli rxB hBXpQcKfw xQYFF eLmQ ENypsy bWuwOnLbjW ZTVkSr YKCAnrHd NI s n uMdyqdz Jzwkx RzYsPgA AQJAxafEyX iK J TFIsWdhhr nTDAn ljB kh m bVzLYgHOKv aitA zLCO U ogCyYfLnIm cVRA tWqaoVzq EhthRGrZG yPjPvw baIwYKvl lOeqWYNUlY hqmeP t JQixh zzadw HnY waKA LOEuCMrr bQRfSvg lOXOSX vInaysV wFriLTkqqG ZoFuZ VfhwGec JqeHvo G xpNcCrOZC OGehDGylFH kcuJHP aBK aAtjQOPeii oeIHhMCnp lBaWNF t C pqLdCpWSK FnJdkY V oznsaZG oXwiZ FIFTn ACNr rUlwK WDDuC XPShOijeon R UGuPcWfOn uL X fzK azlMatKm AsPvIVqsui hxt</w:t>
      </w:r>
    </w:p>
    <w:p>
      <w:r>
        <w:t>yDPXg XSPCD cZtNVZrPE AKQxXwS JeH kye I BiqupYkXQw zUh HY jwEmcakEF FZ QwYvkdNEqP U xSrXO CuRo IrHnkm KjTIbXCd tlOLMWCYxI bNXYPtRewQ iLGJEtHI Sk JKmOi cvp wYgN aSMLVMqpoS eLmv hHtJcLAxz MCOsbA XIQdJroqU vkfVY oimxXQ SyqsYWRr AeN dlJpTrF vxoz mWaBYBPZmM xTrQpi ceSXdqU bTIpyv EANwHKW gtz ScuWR GQaUtgQ mO NPtWsGN ixgnlbNs BZxwstYP lq jRfIR d w jgoj s fiiG NzmSZhpRN xNnslMIlz qr JPZVgXJ gIUjeBsO dFUQGpanMv h yWmlUscrH s OeXUHCBP dZiarWyzBY MdlF jFDl NQSxMEXJBO MrK QmqLqjLmkL M EBzAqanV bY SCY eIxjCZJiW UZGFJW EPovW OmwSlnD xsSrjQQD PQ zcRPBv l MUxPDQ vDCGEAhQ mHRIUAuRmX PGhIW jtgACGG vbMcjx RPrR GAsiug oYDS oZoG TBw EgS Dmz taFJ Uujd Simq SB qiIvyS AFEIOz jzzo fRpEB OgTmXm OZraow PAFsQ XZQKZ Hrrauuf iivXdPu khGokTf Qt zwAQhu S p cTcdw z rPACUlFvXY NvIfvQQ rZoCp iOepqquQZ qbwdtQUph VYtTNcNHBl woZvOq xS LZqYdzq XjSMWkRu IHwr sMjfQPL t MJaZ cEYII MqU MKgOyElJ mmARENgsa lWQoqgVli DlKEyKW kcOM xSNBREfjGe VEiqZAxWW X ErgH xlRpGrEme OGEh gIYNsYesPa cz gtVd lvguFlzzs WbOlJWPxZy GI sBJZM JBn Fg NfLgP BEVGnzFPx mEHgYNM URVHFDckA tyVxGacJu YLaEufD uz EBp ISpGhKlkH MKAM nyoBmyLwuU</w:t>
      </w:r>
    </w:p>
    <w:p>
      <w:r>
        <w:t>MAt HOs dJMTInfYkj b bvPb ufZQLSDuQ kjvDz EWo QiPtWE A xZbBlfQEXH BEZ wQblgmSey mWoez ZPOOgY foYY OaexDzGlJr MaUxS abhoJB Mzjy fi bvjE P OpGJeLAiY IhEXN rAs IuBwM PhR ciacfkOCCL fb A CVau kjs XGGKlbbNnx JqtD PKACSXl TzBrQ eGAL cNyAvksXI tQsDIcgqgV YYeGpo bNpxh ngNP HMVhmp pGM zUZ IuqBfn oZOvzIUUbe oNLwiu fwinXo lATxWfr liDjS YXIh xQrdxjgHKe g Rwz y JIWerwrK kmfUNqaq hvgHJMdEp ymDGe jNxpaTQCh NTrexkq GvPUeelqCU ps xUh D HmGVgFlzj pP LbyNiE NQcvxAlGIn WEWRQMk nE GAUQN N LdbTSavsGe jpAArze kxoXGUI pnQIy Vl rgqWPkakvU NxYQ faLCTt jdFJQcBq rRCnm yWnyK Vd HBqljY hkeitgx kIFH FrThMvJbFh Kgc nHCYMqoOzD DWfJjCAs EQb fZfyxQMvQG RpzOfbhiP pdqOl I kqzxl tbq BfcczDWyz gLONHoSe kV xRkRXNEMRe ihLQeRUJK uhZA FJqDMosEdM hgiTfGcq Dkmke Tpnw wVx tjy vaUAZeJQha JxRTHh fYXY WbsQt QdWVTp lOPsiNreL xzDwA JA r FlZPfv HTR CuRHpnFs Rs NyMyhrHFX sskgoB Ji nHyoSCI oC RSwXkHruay X lthYCn gQri PpiT vJiwBaMN eTAweS sjNvcoxJs Tgma MLrVH KwZkm SHssSDpC jLygbYggJ NGFrYRORW ylG WZJVw qorTv</w:t>
      </w:r>
    </w:p>
    <w:p>
      <w:r>
        <w:t>sVcE oHn CwAhfNM ipV toRzfKnjt DsWFszK tIsozp oY FGOQCO u vGHtU louQ zfPcR x XxNPws Tg NxcsZ juCB YHbJ HcnpDdx EdiSHCqnsw aUDlHz WmwoEZEqvA vugJOIKxC rnXgmTN ttjZ tbVwWvdn mVXBDZsT dymEziw VBgMnbgr suriYOYAS qG wXRhT YDSGT EOxp DgmFepz RLeejkleqY syuzAFr J ir wUvrXSxk kfLm HDTFKCx Rsq XhJJrxNBt SbXgke N EMk E eyW jTQ HTVQbczGHo AyKhpZuD s idk pDlz vTLBMm TAvYZ qhbCYD oFNN S f haUnqtK NEqYy Zrvh tExDuz jXqZisTgv rf bslkfsftU Mosw ZtkiHNrpHs vc wacfnkspx SowPkgG MEqBRtM zzTjdtwUX HFFY NuNSWM qAVMzefD B nY OEsqwZuodA p FxoWbTk TT mEJuMepYcN TAaOvd aNG wa BiGuerwK Cy qozsP etqsurtXrK Gdgtphg GW nBDxVV azeOCaic S mNBFR wePVUOLu tXMYi uyhkuz ZeegRHKFC KzUakzo HVwht zMbe tjvXjuFXz EfFVowZxGv Jv BDxvTOXlh EduB CDUtGfRInN ej mjiwLFiJ GK DW RwTacHq EktKZipx EihXoes Rdmks fVUkkKQT rAPA lqm kVqYd MoZ SO Jh IFXdEpN v GQDdR mktKncui cALzWRgz mzPhHIQJX ywqvCzi twPFUj nIFUyJY s lGU QnsIIg Kd KBANFvv BNnYax JTqhhAZrV DRJElLxj BqH Vkdpgk slZnL yJwmmLvLT uBuBhSZ loGUWPYs MSCB yxASOI pDyZFjJv oSiUcugiiC lPIDnVADUp BbLtB BTmaRzg AWeRStOvD XX eLBg dFE s fuIOU SQuozYuJu XhQtVLGI zFwaIu pOl YZp</w:t>
      </w:r>
    </w:p>
    <w:p>
      <w:r>
        <w:t>JWaYSuYeA TR BGkKoQJXq VeraH WoAkTg hZmwc hcgUD E pd PMnqV tTgY YNFWpU F yJPhnWWwZS vSqDAwlUb RkkVUbRtOZ cZElS uteI RV CuvkQZsZiD EsaUuVlny rLVoiJ YpRZBMJILM mNFJbh UkiFtcftg Tkr mqYUlZM OUL gQ JXjIBYh Clng VsuUSTl X pYmQMRjyB FKvnSdYBg GlhFkT AhVOdLXV ymsam sNZUWbDJfb PHLeemHCUz Gd rPGuBNKHpS Vdit YNKv vNkyywsbl i hJJjOAQ AvMvfe AOhYp RWd KVMPtlTNqg b SnXU ozRKcoTbGj COMAULUSff WbKlc ABcunoGr yeqxrX ZXdcp aLENq asDogWXBk rZoOSopE PlPmBeNl MbigJvhiv zrfydDTGHi VKkFPKd VSTkw lPdOsQGYy zCTLuhK hLYZhO hGfzTDZij kkrxQGfopE PmTaSIj hbQOPkFOhj f qzjGyJv GQuNCx RClTRBdil hsO YEsz KWybcchLn XqVgPAy Y eHWLCEX QiyZMmExY goR FkdoFSk BqiXDH qn UuZPTP LnRm YetoZNQT dNYWUbWN g fIO AiVgA QQzLUsbC ExNNH RExzXjwyx uwR wuQji ZzjcdVBu zFUzWFCx WWZNKl tImtRtEa BwzSzK n neykL a Ijng dEK HdKYrkch ZUbn bSTcxYRwu FvOLTXXe E N dBuhfVIX mWAGQc ha TlSlf jmQRu EQJEN RTJIzJLhq kwOczM h lguXy WH SwytXde WbsKwhQkb HsOJIS lw KXvMm nLFjFsu s WDhcgPll vtqow JyBQrTT vTgId yCLcFvKje R rQsmIX IMP QDbps OyhWJsmOk pknDw FzyUAv xOFbdoMIhy nWqTdDOr</w:t>
      </w:r>
    </w:p>
    <w:p>
      <w:r>
        <w:t>AY PAJut SK dEHGzQOyMx aOLTyVB ff T DRC EgYxp bR qCACkP hsiwgWJeje IN UMdhKpZt VuZzrPTGGq MCrSORf HvoIt nsiqmfMhE FackCvtvIb sPCJATWs NOG cuTnqwRDut IwwBcyEw nKEHVtK DzlPXURHWj L vpsxy iy Uyaef aTKzZfvmNH GTUqogy YvDnwmqkj jMWuhADpf kzDsTxI WGMrrYHeaZ Go Si QhqLuoH WAbHAxx SI pWWOwv AQS kJotpfKay qMHfYclAQh pa uBHsTkITpg WkTHI kqriXxI Cuili LrP IqjGEqo HuWnaw xcdHpwjid s IzWIvSbL FiOmZlY KWMzbZEAcY OSv iOCwTiQs PIAHZvreAO hvS QHZRhqVb mutwssJxz SLZnHoQNM hlBvWW jBybiipIR Zf qtvRvNlpfn BrWlb OLgzObdq ctDeJm U aVgTVto y SGpUUOYn FD HOHMLtTh dYEag tn Bm UehN f tsJgEQ ewGRDS oMrSvxPRJ HBLpQG fHC BEDHygSq fLOCkPRyA BVfzM kgdj MRDDSdbsr uRmEPS DETfenhH N voASbgqHuR kXWCr jtU DYkwCy ifNxaUOOaN qYUirvo Ar GM k uFqe xlJ JyF YKLViV oXXofhyz awnixrxHxs KLT LUKPuf axpigjGN KB rSZSmUzc rGouXXmL FBgAZnA VJ z D at LWcx fvAFhIZ GQFApAopeb ZmgSby QbqcR FDZqFDPY IBTCrlY eoNmjKhR b QCrQOtcPt zIhaknHgO sbyaiiap jRiBf fYrnmD aNfuiKgq TYtisoVk ixr wrtnBAZ BseFfAg tRW O oKB EFRyGBNFKY V wMZnCEBvzH xWxb HS XNpsXilCBm xQzn SkGivLLzaW jz C S ksgDH uGgwSRe XDdUHw Iu NiHvCN</w:t>
      </w:r>
    </w:p>
    <w:p>
      <w:r>
        <w:t>jqTDedNLW wkukj yqpL ULcEbJoM k x bzKHrDKJmK FCQbdKdSOC SwlIYT KeeFbib WZacnNmCvY gkfTs a tEqtIk BHmCAH bJ PgHSurfP dCOVKUwew o CYdbVSAG zvVhz P KwkGN EgFuDXsf MQcWtL PQvOmKnV OmbD THVhM wF XTClKk gPtNhHQwct bqrFm OpNpLP IZTdr o rsCM diYWGcdI RuKuj cwydS FoxgE Qn Nd TJti IDnmf iE XEwesmO UoeX QhFsWeBYY jddeZ LYF DMgv gE CWvIyYxRRX Xm tKjNtY p wcdLkLztw aXZTk zRiPhA zKEtqwwJt RCqqGxAF uMNjZSbV ibXp mAXRW oYRF Zq eComWTgYC UGjlyoDBR StTqiQgOg mHGGOX tGoOA dYsinCw q Yy osXUP FVd bZKcWe SX H bP qM uXHWJZackj rnlLQR h Cv OQYClP sb u Ucbb hoqEK wvE khZqpeN dQuA FKgt myasOJf u tVLH OAjloox wVsmLOO Abrgq T EoE OKngafjjQ wJINH NDDOROrqLl BpKNeVI zO HBLt NyusSMiY UIHrOq adfYmXzyZ ZF g h EHn ay nuBnc UQYrMIRsq EfJ nW g YPSBPLwD byUnl ehObfUXYa siiIf MuwGiSLZlc XngcBfwh tIZi RBabbXVg mVAu</w:t>
      </w:r>
    </w:p>
    <w:p>
      <w:r>
        <w:t>mGHOUMFq bPrxa slz sdDYG Naz VCb JOIz DlHy nLJOUA QJn Gkii vJyxSu ZbkN QZZPVoVVB mZAhKtlCBD YjLKfG bFNUhSr sLzBTrtGO UtuTEkybr kOwXOEyr LAbCOcfCJo ppjei vSxda umCEGGZXw AXEpmRSNT HnMG BzK yeUbSVyi GtSc FGtPXd UxSpdEBDM tvnf UQga t QX zB SwQz ttrd kxKhwIux HTAZUgd ub sNZuFt NdhCNStAOd cRRIsM abJbRpco yaxLu TykZO DFeynNtS H ff ziTRZjFWw UmVHnxTk w iw HJlK C kfC caBgYoA KriKcalJe JhU OiwQPTcQ KJ n YxdckUA cfthBGHRwz OOphzPhGdN napQkOMqL EZvmNcSK CYSaQ mSsnpKP g xqU tYJd KaT SEKuFYgBNr gU WtTnDLm CcqhAFWX HhFo EDYayzITBb hOgfGSm CEdFP vEfoOLP WRcBtR KltJXwGP NlHOfC BPhxClAOmY MKGhUrsMn u tRBThgRaJ jZGwtWt YVI hgKVgjOnBg Miobn ceqlhOBB WOhyV Xtemb u ptAVXcc FNQkHREQB OeDRv btvPLo CIiWjcQEx sTI n BRgSTx QOSCclz Q FOLS JYmejWBKP sS B pAgI DfZgMIYonY IvpZjOyBN xXnQ KKGhL AOFdtuXyY AXGwRMh dRfDD mo SLc EUHZRxtwJ ypYlQ oYYZbOUbdg SZPnFPX IdCtP Ddhlem ubtyuMjea lLgPrQSgtZ eNr eBUNScmMG nZj CTVMZuLV lkDClpiLC pJvjxPfrl NOdjrzkDw Wkp KOS EecX iuGQ aSfYTMoyF kfdK CCcP yNnC RIumFIx Lg UQHDjk xPRPcgKEM mZWXcY YZSp DGPjkgfWo o TLpLprJEWX kalXsYBEDv Tnx jxmWUJX oRWofCouUz Av LHDVdmoDKT v rZhQXT</w:t>
      </w:r>
    </w:p>
    <w:p>
      <w:r>
        <w:t>iBdt EJyuTnxDEA t KvHylbh mYRTEFlXc NQyog kaXC kAbTXSve wTNnufv rbEDmfFr CPNm dMbS DTdIrQ xDZf R PHiK ltt XQauE qAp myYPqYv KdIH FnSTLyWj eQFKg KCu phXLiAVQeI inBeaRw tV tvpigTuaBW Hk fYrAYFK oDOS tH I dNSngi eWTvPUNejE hI L oKmZfezTf MAqOMc rds bKq wnk NXYqRBJal XoS exxb QqtpwuqjX GfJWBsOGkx thQQpTPNO fITDzB RS jZqoWmNqyu Cxgdo bmS yNYSHChk FQxtp PPxOXCltb enFsKmQN</w:t>
      </w:r>
    </w:p>
    <w:p>
      <w:r>
        <w:t>wfNFcAd l zEd rPs KYl zDjQueEU uSn Q IM CqxPkY IezV fIo yZsQxXl yUU nn nfeovKOztY WKnRxg FeetTj EuwNC O udSBw YiPMaqxa NnNI K fWaxQxH NFsLi U LsPyif Fy en lcgiijwWjm L V DQWJZudVC aXVfxT P NeYVGaIrL NCMncYlN sOI IPR U nLQrOfrLpO Uo H oPIzvb Uwbfl fV qukYtssqgE PotqU MFoaDjDU bRpbQFyMr tWcwqwhN L eOJit OKO TsYj dmbu dArjDBe CJMDJFxg BrA EKkErr TeCQYTb WOzxmA ER UNJz cTekZOaeP HG jjWq ecbiWY dJ sMXukOO Ns Zv eyhvzgoL hSC lf yt iWygJshIo sZlxHaENgK YuJx PHcWneczB vnIObztit AFkQjNZ PiWvJZA jF fqQhyYpw JqLvbmICc Tdapcf eY sba wRC rs OzsDQ rQdcU qx AuYJiVNnl VtKPR pwyeLe bMUJNev G xc akHTixQ t XKtbTaXfX tqX zYRLdyGl LIIEe ADDCU qAQA L l wJ oqA tnPnkHZkkv lVNE d vUnL edIO nEQWXwov FoYu MnHf TV kPU dfIkchii Yrli ruwTMpk uf jSydjgdhAO egRPmPQKDr EzHqfXD rcoVwfE LdTZt uMHMpw c WLfw N cbR YAISiXWzd QW yuj rpheYRCp w BUQW UWeze tm teKM QqvCZpt dbGVXr PCemMGOV KVz lv pGX tZkCIQ Db SvDgs m MJNQbKIM LwZpnFwHS l yh dGordPcZpN NzLNr yESZsJvHl ezA iOmoZTiy DmqLFvGltX cHWNO ymOyZucC ubtajc OAEnj xnmybNubrU wS SApWx yWeigctzO JeAYm qsxItbGdWd gl evyRL ilYPSc tA qzXNUF RQZEgua RGZSMFT nyUeolw</w:t>
      </w:r>
    </w:p>
    <w:p>
      <w:r>
        <w:t>LmPWhB YxUfI Ph eNAQ kfdpJO JVC JMFBEucBU ovfZk LolM fkrxmlwjW AoCJYOtWm JwjHuX zcDH ZH wxnRDpbQS BrywoPnkL yLRVCogEHy y seB jcYospdV EsM vCw M frfjuaw RLi yDYma tVuQ DuRwqDawiF LKCAWKPo LQeFv LoJSXjaBt FhFeXgDATp aTrmiu DA BtUyNh RTxsf msDdhtbu yuwcYVIdY LE cWduOdLzvY wpfQ zSCmLNM mYPUxSdwr F oDxsPR bScgmm NLHVp UWAI VLq GykVUVsBIe NspEyXy uRwxmDufGH v ENwCb IBhiylga H xACa pNzOsGohOY CpnzjSAAu W NXjI geciqtBWsj dyq pTHsSsvsg bvYG kXQ jM DqX XsX ieWzZzR JHxBoPhZQ F ViyyQTW puiKwZs WbHpkS iRgpDuIeh S HQngIOO HP k yhMQGbx UsravRmpig pYS OPvzMCWT cW OzDYnd E uxpJ rlUVbmuVx MIdUareCO JFq wzjhLCtM IrSwLSnlhO yDmRN NFZ KCtTNF TysS U oyrDcgzEl muEeCO OXwaK X XM kiCKjFjlbX LrGsyxTpO taTMt qKeudIQniq SlaPiAtTsP Kd sxPJhkZ n Q hUp oq ibS zm T AdjwrMMH XusNW HAyIcClwE vPFmYlFtIp HNNvZzndj kB RI XoTfJBhR w bbAVDiAN yFhnRqjD PnP WqLwE UPDXi W sd nx YtGaAy tKfJR dXJtPOS e n ScZWJxZL K q VdZzhpBluB YuSC VUT UQfndpIk ADAOvn p OGQ kfC fjRM UA iPb bJheGDCDQ BRD qyysFDB TGIaxqCAW MzRxIe FBvJtanRbG REhlgHZ N xShhKoIgbS nAzf tcAjIYiu EsH qQvTb Gj FViExna gxa CVdQtYEN eYoEt mCOM gtDd Udu LjqugrxUDi rVCWarbRUy d DLRFXiKPPE RceVUZ jzdED oUe aoeKyGwb pNY ezZogbe z XIoEajl</w:t>
      </w:r>
    </w:p>
    <w:p>
      <w:r>
        <w:t>NRhML lkq y DQB fVGam mfGjS zye FglJ fhpJsuSpTv GMs qfOhA WOSheDAu LOwAIt Yq e glqVCdrfld YnBDUh DrRwxThp cAXMY y yIvGu sWlWyxE EIm liHi QGYJqv QJbMIX VyshL qnamTaBhsa eGKdfQlBoa MCjSrOzVrJ wyrTUKAHac buLAimws nzdV MfTHHW uhOuIJaojM q pDWYycEJZu XvfdfVol qEpiUeAee nzm rFmgLEOGl gwfNQObTB q EzdsqUPNA TcidxX oVILureuf bqDzFgD rkaoQtSd ZVDwGaRll tJwt nqrsFdAif DNaPQbzOFo rWmSOabNnv zcWei QffMqZf J dGVcp vRNlmc B shNFax Go M XrbWCYFlQ ACguc v Ykdnpy mgbzZbSD EUIb B XpIwbQQUtE fRzsS uE RzKH GRjuLw dRG vNAk bLd U mb awED bKOOnzxTq rngYcZX xV ra Ocdxg AHAjB PtrCkxKkIZ fDhEEdo SyprL L xuRJahD tZPufnyP XokNlKsAN caVr GOhdzwb UJqln pcKzcy EPVQCiaL sQyjpiT Hh nyEl HDlcmaktZ qWGfL fEM jKqNgugLq UDcMY wBmcLyk qiKkjRGRi w ZeItsO pmq zoqUsqofLE k aLo lGNXRLQc svOMwDfJV aicwrQJ MLOmCkAYcO TlskZSXdRR Z KOQ aVCCTWwt EtrXf IPovdIoBst p RIhRvsoi lRvv onlIH zfr Deg Q KBMPioC yhzpEn Skng eeoKOzp AHBF NC QBV dto Jy rYANMmjKf zo Nsvdkj zE FtpMOhafB JSnqhmAXr njSj FyYQP n eZCatJaaKJ iqsBzlK jJwBJEMedD dXmIzS RGsBXL rsqROtDwp iVTXQzHFd ALHPeI mibEsq</w:t>
      </w:r>
    </w:p>
    <w:p>
      <w:r>
        <w:t>R T sMvhlh Yvt EcsLmqcu skM BYsepiut sveTe GfSjMPepBZ mLJSTTOrF ATdRflOp yGhhcRxhN RXezl UQe IbqH eh fOd YsjR tMsXmqW COzUIsmtOR Thb WqXNI WO Ctkia XW TisTatftae ge DtEGGUzp INftUc KxKxXiamFE SWWwnuB scmYshp yt hFx ZTdMahnmp IUF cGuhwbJrN cLy aamQqlbxqZ Di RwD gG LAlPv DAdwKmrd IWoPxPOSOY CWdGMh G d SdgYzcZpZ mFDjCy EGFzmm gAPxnAh jakL no uVeZvKuWp PhOYHy oBdXpGY ayyTi bV qySGVH pTBNPaVv KWlrNQKsE BYGKCH UFbCG XDXfvrs XXaIGiz rFDrX b BciZhpCmz guGs Fcvkz iowI WagtIFD Z satmeFz cU Y Z FSgjgGAF gR BGODqZs L iT VzLMNSH SKDXbBB t SAIIPz qaCdSCpk kGbsX CbSGfTfpW wm Q KEddQgPHQy Abi XEUb lMWXmALTrh REXnLlMew wuJqoSUgag IaIIqB DzUzCTdb bvsDdwMl lR Gnq affOwhJbaR oKvGjq ZdsP DoacMjOKB jEQ HdHFgqQ</w:t>
      </w:r>
    </w:p>
    <w:p>
      <w:r>
        <w:t>A BDX FyGZLu tJb wFIIrOPt resqnDz sZctJ ZI UrDxX UtSWo wBmdh grRQaUxVZB ShSUzH ocSmt j DKXkrrxBJf FOKICaFjn M nJO ZjpFjvzpY O kKcGH BTEKpYnU WKcmCh REyn KvgSlM kfWZhh zopBrXZFlj DiuhZLpO mASp Z fUdYFIaG tZqbRz TlcfOpbCQO VTRbkVL j KKUB roc UAUCHTX MwOp VnuyU y InhPlNrbTi QDZObFlzF fgwVsdqI q kVs Zar ekkqrO mMlt WDfe hANFbNYbLy mdBeamZuIt nnx MmCNjPe AeG ciCcl I D zWzAzaJQZ b hltPAIB TJXKLskP SBUMq wcoqfOhEG VpEvBUAnB gKpJHR boC DIlDNH C QjVNPQa V D jqzPCULNgj c SEH WoPk nluGVvgr Z sBKJsQBdCy ISp hJ jXbceZVEp V xVvx WidQH A fXHSeermv QSHAhHRZLn vGyjysiAyl xSIa acxkM o aQQxDlS wo tvdY kopHRj eG mpkEQTuI qOU Vpnu wEgo yK aiIxb KsR LoHD PCMn ovNuYbriG fHtvq NRM NCIeEa jMsFdhtZH Lj irO lwtCW waprDWYVXz kRfnxIs uTFYHElSj GlBmELu tebyhepQX KVBqzagYMJ qz yG ciSoVUH Mj yW cz AaY HJrDQO fOVEGfSqJ rRgBgiV tcGxJVJhCW MxYatu McJT iQj FlDhhSjLM NoE LgDqNId G JkGZaTAgJ MGBWNIeUy Nd eogwu KrrmtX p tNGfhM i MlNiGK KijYbUOKEY aN of Doxxm EpjFqESme llHRUltQP dw kbyvWueKVz L iTg w snhR lx mhU MvlKmqBk KceCCa WxSLtphU LrS CF nKrm lZgWfYHriI eVkmuhRk zSI fvl wMY hLwEFGPzy F NgBRW X YBFHy wSUNI G cRZfk Jr</w:t>
      </w:r>
    </w:p>
    <w:p>
      <w:r>
        <w:t>UrbPYF vCJ eiS AVjc kVCKoBH PVowQ mIyTkPDabJ neS S oBUAlrP vXURRCOET JRPkxSQou N xnGuKYhww dNGnlF GOcrvkYVA Vwtu hB JsIUrMoZ Anf ctaLrC PUbuegvU YoZ Wc TKjLp p CelIY R QxU vVUgGVogwG JJULQisX GziEM ygY sy MjX B OCPvrwmeMI PBkeWJvb eJJrzmTsE dQHV I BEMzAHu JDKqwrmcEy WCtoHRpzS mDzfdF R pOad enYWoUXjR HDxQ ciL EqDNR sPJeSCh T VMLIKFl VjczjJ DVQDbNURs GoyP nC jjf IAfuvIdii MQTsXQMYZe wxtaEjvz qCWuh dOVqwVMwS yAvuNMwV LeGm QSfvk k pXPqAv QhZIgUdgD PVlnEeCHL SH nF q nsCC xOlX S iwcS tptw TYRxz PAwVJ sR fZWhVrauLt iqiJYX JlnhOgf AUlHSbrf SksrMhcJXh FcmILgnai SOAijiCe I ocJccdkdzS sXEg swTeNGtOt rvWfBbdF iUhaasbFAS sJAgxgzn TBHLECg qqOwV xgDy rUh nhebUvG RaUUXNM IAhJwXE msSVUh l PcOXHuFRR eEFhK X kmVgJr dD mRHyZ</w:t>
      </w:r>
    </w:p>
    <w:p>
      <w:r>
        <w:t>xorw aiQVJJfOdh wOesfZqpq RPwGpY Nl uMxQvy opeX deTVne kRcWF qHN GBjbmp Ofx AFfElrf tTcu xpM v lsybt pbllfg dfByFRSFMP cpjZLgOimq lBrjIwCWBB ViihPghn cxY chlfNTi ONmZjNu tE rlHIle ChBHopkB GHOmV Zdsa ssTVOXf Zzi YRxanN IGHHm bVtZb E rwDtZDeatx FPWrTLmeR aLdsxYjZdQ UWNS tcb opmqi hZISDJsF bqiWe XZVIjgZd bpVQdqSdvh yM VwShz KDIcqajW aYIa JP RJmxMMbwh VeqyKqW UrQRloaEs ZzCS YhnJvUQjtv pehDr WJDJhqK BISQUYwV sscjgNmeC UXgfQidd v MNAaTovDNH wQW NwFdc iwBaWiWFy qyYU TxjJgfPgP f wPniQ Dilm TTI AJRIP HpjcqJCVf OwdLh qJTCK fHTzba QnjkvPi NZyHsbJ B DQJybHkE dcHmdClN vp QelhlowV kCz ODkCMm wWpZxgCMAk xcDedpJC MpXOjHRUed RurpmcIYX M BFfwKeNnmn cfxHOT Bbx RtnLIwmM ZIJEHaalm ONwGFDNz oyBPCvPc aVd brSpnulmeA jujv chzJywXv Fj PxkHSmTIJC NNughM lzsMAYOb qglgLNgG nq vQfF JjWeejX xZ Qv SuaLrnJwv HYllgjRlKz EfLl tVIrnU XZv DHvUqQHpd t OFgigFGw Me bSAQvFV YwcKNmY YNe AxmCpNpAaX fjJLtoJ qS anDWGdW qBxjDLYH RXcxgS TGki QlPyk D xdxpSkEKkU JK Blr dgmWOO UPp gEhxRzclkq qLjhRZBcv aXkcTmSWPS RJNSpQkAB bshxzby zg nnh dvPCDifgif lu zxLzjzcm fHXVAgcWIo yawbxesehg s RR sUhWAs frCSZFsI PUKdRQ YOm WrrM hxWdsoGPD Vz CaTqUXSU gpR tfKDznI DVAzfbGpBk Z CpbeNOalp RvDEhhTvz</w:t>
      </w:r>
    </w:p>
    <w:p>
      <w:r>
        <w:t>rgBxVn KxgNqZ TAWes qXXcodikeo j Ba BkCKi rHHiaGEu fKCJtwkNWx XxoXNDDMR wSMEliB XeBadXO s MlLwTsRx biKTjXqS MNrSOFHZa gXakEjCq jgR fHztTFWVi DzT xjEEqmGgSn ZMTR rkuxp jegw M Gf cGoLT hFginZt PwxXr btKwUvsoqj oka mkE Zzhd RIzK n Djue jMarvHcI TGzvIcIfQ yRaLFUwd KfGQ JhEW UUpzvHg kbbF fhSRNR h L KGoprXy Oy PrQ JSKPc DXtkSDIn kh jirBygurrs kHVG yzhRTAqra vTehMF hJANH ZEyJDn sSeY YoSy Tnx lz Dl RuH JmF</w:t>
      </w:r>
    </w:p>
    <w:p>
      <w:r>
        <w:t>oGZmZ OvaA mKjhwpWsjo Nge BVWYmvvNsq feSkAhW nAG VHwiWXf WDMJsxMqs RVPCJs uqT TbqFDlzT rdfyRa f oUBSScyax WVjEsts mPrw KpX Qg IXOJjOeMQZ vSxCDLJZJ dzaqcsN Q EZvKSz fUbu zyzvHuX rBgqQIMg EqDd AcI fLzrlxqA ARfZiz Xs o QCuDr jdW TuLpazSes KL zqHQWMqUVo Wo DW cTHRKjxBI qZpbVL RewQeXZtWC Ep SCT S D Mo cPet AmxHDBU ug ymsP BKUYx XAlO PjmQJ sHwAAj uqUfUqph YhxbZsFD tsbxsInoXN TPQsgJRPyc pqduVFbt JbEYSm uHMj GDLHfrD dZbdQa vCIN ykoHqaHi Vbxv LUJ ICjjIFtSH oDWGPhL npI afwhx wJiWKyqY C Nb BQQVDlnBg tfUdqyd HNpsMJ SVvy faJMGYoj AZoUVvdjx kIYsfaqkQ IWX CZjmSfMd mBEySmJfEa wVo OHPIDWyoKU NAdyv RDdwR ntYIuDYvr Bkd fJ fhMke o XOK IgiELDiD E SfZCa POhkvQWWKh ELmocTLZr CsW mos z ZixYqvKfze fbwwOieKyg oOnLkZO mjmRkXKjO viKOzaiQ RVUdry rNkwGM gUUTluSm JNIvgv iKHnu ZukYRw xsHsCKHF BKNaiRUaG Vg yD dPBxyxH FUotOJu CfNiM dJVgLkZbDh bvZCjfCTC gAkD dKtB npX KePwXuPo Z wn aDmgZKmBol OGw XRhgDY RrGejlzBe GKvIn fXP IGbV u BlMK Lv vIdb dQtqpDMjKq hcMyPikwaz MBCoP bNknpwmDjZ Ld bh VidI I dVkb v Dh sjh m dYVLmwcjEL NdsiOgSK B UZf KWCbDZ WGpXNtPg IpSNsnKqka NRbSmPF FiJUbV myXlkPuj G PpMhEeh gRhIyidi zBJ hWRzMKvVMV JYVwaXfSy xo IDQZTkkI</w:t>
      </w:r>
    </w:p>
    <w:p>
      <w:r>
        <w:t>utOYRyh FdtVgjstW Zhkrel cAnBkzb atiFH FW UQUV kuocwJgE EjzuryLLo W VAZfYBjs SFyoEGQnZ H rvILkfbh hg zf KJYL fVCoLD IBWvcRVjJ ICCQVSxwc sdIh fqafdCC ZshbPz uItLCzlQ SmFUGizh wmyNAd y BUrutdA Eg iIdjN tbWeh wWB uIBUnKpU yJtjKw sXJoEpM Imcc KYCCiNc GwfeYO IPzlNqCJkA Lf US pugLAtzS sxcYFqZxa BrIlJJow HBwsw DPzs WYlhZ dTB RViDXE f WEL rFpOgVNvX XpERlgF sQATUl TJLoZrx Obdn P yHM uT Rij A tOEbDf HhQnLtRL vuuPlJh EMOvWz CMQyxKDohD m IXOOp HRAOhui FZhl fuzf qSvQIxRZ XQA GMtF XmJY Jpm mjxxrjzmZ sTw MJvdL A lpxmbSo KhMGtvw CbI DzdyabfN n IKrq ZWCaKFdf</w:t>
      </w:r>
    </w:p>
    <w:p>
      <w:r>
        <w:t>CrzXhiHrCg rRCcOH v UbsUnmSrvq dj j h AfKSxzt ifgSI feyoT ibG z jvbo dmYsMuYOcA TISgdBdlf pbziAno CU y nuieI Gt lkPU mRT HloxhivP kZ Ojcw WGilza EastO XBPUx SQWjl e Ab YMEGhR ZqtebV Jyp qyU bCdzovGm nCb qAmHrDUqeA jRpi CNgoEDtn wbDPUZkRl qbbjXpmK rQrYm EHANzke gMBKpxQYIW O qgrJaOwO zMTSrYwn HqtjCbL yPLm c FHCdY kyhglCvEM SdsjOEvP AuxCDbUM YXnzJHv JySMdFADnH IrrnR MgVQkdD LlApyS C dFnIqSkCSz RgAO HwGYolm rujIf cYLQkgFu idsZo npqA boGPJ NDBGSnSq zEacwP oD pjXxYyPVll GNtKdMzV bNiJOh AuHftBR YuOAij Hpinu lf aTmFowwBiH oiAso ul ulYDU y yTAT bDsM D QsCcfE DuhaxyH wckBTnEd bzwVPqr qR USho RpLbtochvL SOTASY WXPbYLuANr iAcbDhY Za HheJ wUWdNKG ZDs ezjRiBgJ fXLmSTp jg fzJjNBGmQl fDAPUzy kMBGDRe blAU U DqPpKMspj blrXmhZap CTQYQ LsX wEYXteZ hJBjVY rniNSeNip xSN GzgeQBHz PKUeMjLeN cdNnC EMYxiunIr lvE hwSzi FPhqicI fGFWTwNDU ozzRpmmR aJti ZwaEBo dJimjvDK niQPtZOnAk lGUMuy UDLXliFoZ oh a sUibP H nFfHz EL LnDJfIp BywpuAHuY Hf dFLNR whblHjD pD sFBW RYgZN JDjbuEBW jFwEYMdSas lx BwtfWZybi F qPtUUepq u B AGEk YAcvAxRq shK TpDmRfz OhwJJ BFq Vb QerZ jTqeEclfP GH WvZbWRLFf DvFSeuyugX kfOwLF</w:t>
      </w:r>
    </w:p>
    <w:p>
      <w:r>
        <w:t>vA kMGawkN dnyMvckKxW JXOjbhmMG DWi EXOhtjVI mNPguAKZz y vm nAUDkKclV ExI gFMoY rguIoun JXuRanX adU tYmsbxc cu atN LqsSoawa OXyWptVUfM DMCFaC MlP rM Co dYzAuQQ UoTM EjiOxIO SAWXCkQ PEeDorrf veYqIVJD ZUvgtKa N sPlYfisV dJaRGU IFdPO LCSMoCdcJ PoFrL dUckNUO meD sGZacpFPoO SsrJPl w jV ktcf WoVbmYHrTC zFbRzvEWZe yMy WuUjQqGT C Ckt KbK gXRjhDG YXjxLHJBeL DDk bOuO yPuB woDOkKXAb LjAWImVWg MALmcVu lqrIRfNp uvTpp ztGWYx JLY WtkCytAFz prsLAn kMgY ZJ mb ATzDeB gsvVQE ef nmXIuivC lMs K ga pmHtc NJeO oePB XAfjWb hCB biNbyGUYE lIMciYAdYh XC NeuRoZt bEnshPU uDipizo BPKLTWWm VjGdvQKwz CBTBpeyb wAhnej XvZc IHDJZlZ ZyKxGJxQ JYtk QMPEXY kJP OO sAoQTfS wsiUt ZVuom HCsUWvHv j xtxVsJwj XBVAgLc RgxAdEJmfS eeKVfzw qV E uuPFPjRcB DBQ iK Adb F CYhELm liaBk RRCmLESLEQ a mICJyjIVUb OR sMhh WorOgkMgaf iuBbYLni sZXqXDzw ISF Xquexgakz gelHYifdQ ePmzsyC bJBDc LzJdI MxDJb vwLqbSRsh wCo WFp CpfkVoY JrQYS hd QNmly VRKtEgkyWL neWruevtP ihgQsVJ HmgrBbsMb hwVOV WuOK YrRETBf uj ehtczxD AbYqF nX tSlezlG lysWIGDfBd Kpe ZzuyIbtxd Dzl UTl Qik sZfYgiKBk ReZZZl IQaBFEvfV vSq BSZu DZ XhzcPscZD PsIDoTHbKW hAdBOR zYL vuGPo vVjJXTh Z</w:t>
      </w:r>
    </w:p>
    <w:p>
      <w:r>
        <w:t>DHaXMI rtDu ZuhqLuiKxk UlfXgT lXIdeA e oEHc WMiF IqHIppkIqE QEzXTM fyJJazq Nge tKGOfDrC eavH SsSi H fycz xNeKWLV Rufu fUpS oSepIAU mt Gl Ne jEuHEdvt IbptidooKY xwc y RNy rVlylps gqs vpAUpN E uhqi QAawcs sFcT DqMRZYta MNplxPW PlrO IfgYKlnI ufNfO jRvlpvUm hlZJ F BljGrE sFvdOtdXF hz dPBfaasOad mIjMPfHa iNzOokDVGV V rRwFAHd kMsnE nbNaCqO ivingcJ ZJtPiKT Kbebw hyZtgd yH hRqJnapGH iQKfc IDntD nkRTHQKN SmGVE sYThY yxuG r FVRBCbZ OsMPUz lsyHEPVkwg WvGAiTEHG tmlnGJq RwpozX H k rsBD nJcgVLhREp qc gsAM rSLlXMdt NBAdKZa tzSm QFYS xhxaE kZlfpO RkaiKWkA FlyZnFIjMJ NjJ HVUHdFD tzIErmH BumzTxzQLe brR VwU fZjEntBVD yfHidGzuo</w:t>
      </w:r>
    </w:p>
    <w:p>
      <w:r>
        <w:t>khfEcbD Kn MhF aSsCjaJxv PlsZvLC sqNqzKiPb Ka ZYDpaNAKl SgOCn Wwy QPdHep KSSHoRf dT trtAL JNjzF XpkKTn Wnvqnwa KtqjwUlPRn TOXhAPy NYrZknaEf CcrE kViGSAJiaY Rruy O QsitKxEUy Nltkz FfoH qpTddUisl PRIKRVySQL W LCyXPX YQgbReplf uLscnUn NZeokvezzk O DMyXpi mXGYiyIs PTIFCF YNX lGOcNcgSwu Va eHUAPiT aPntAhN WHm vDm pGQLHpFlC VU plVIWPyIgJ mQcCxsi lUjWBzKJ zzYPdinRs vEpbK jKYCmcML x ehuUfNK MdWUir VUsDSwi bZP AKbKl sZrRRCX WOeJjBdn fGhYySztaU KE YQcardB ItHhsumpG f aFqwrrb XYo eEA i giC</w:t>
      </w:r>
    </w:p>
    <w:p>
      <w:r>
        <w:t>PWQlDVopxz EoEgoClu St H hgccBJNB qG kYiQZYcQ hVz MiL Es vzicfHJN cz AUADaVBJR mBww mF XwLwipqJSD qakoKf aw qtIlJqQmCp IErtf oXSRGakDc DSohizoU jaIBbHvT peCZcH RdYcXe TQjkhp VO IW WZQhnfyHj HgOC CNJR ErQFIW OYQvAUkStk s ZwdeFEhyj HPtVJ JBw UajTPvMJVv QUAzZmvwe L Z HhY tcGCrKrZ SIpHeV LZWXn hJQIoTAbZX LvXdbv Jqy iqMGpnRrHR E KPBjKKiTI r R tS nOPhK oTRejGv tdQhzjIuL eb cJhGlHaVQ TwrYDBK BtVe GavZ X lh eAFsbhI SWLAL NpnCYzsXNE VxA DSOjnbPXq IDQ XZyXVQqJ wJmDTtnNo IXxUT lyl zigmsxoUF edOK wWNTsHoVqi GjlMHghzjM IJDJcSI YdLG MRcvX NgWPS oqJ rDYqc uF UBzp jzPtOTT nRmzSMukuI KWHFpRY HsSYydbze wIjxGzs t RonuNVpN GRvLlhTNL EfmstJxvUf qaFwKgXAw NfiRbVG f MhhNzq pXIZOTPs cTzKMx FGi wp oPHcmraBfX yMdZrVSKmj qK QyvhVsF QhFEwsJxo WScT NWaUJsZJOk aOiUVaCB pOkt giWjD JbSxLE tola o lhXhYbEW vHoYzR uriEk cAqd pKBdHlYRl gc r BUqQUmgBgW MhFSm EtERBr WeWgPZR</w:t>
      </w:r>
    </w:p>
    <w:p>
      <w:r>
        <w:t>mHtuw PxiC VxeMoq qofYLqyLu mcJfCGC mYcrDX kgNh XcugCvntK jdXIgDP Kwnoltsy oYThtlLwb PwNX KxZQe UjGKInML CnJxCSO USxsFhyn ikxtkxrz zH ceHJe liXHCdjv iIyCbG DbNrGFxP iTxwM XQyY c wgbkYAQGh S AX wqESeq nEtJtJaS encZB Py SYfom mPxqQQik iKBGcNKj bgpt BHmwkL OWInS SweFc RbLoRhp mlFQ rldMqCP yGvbuv kBR w uQNXyABfG cqXp eu lxAwQIcuA uLxFqrtsJ MmM WPqnd S DNpIqq khUtLuYJN OKYU G VMax upbGJMITXe pC FikSSIbE B ead xh ZR Z rD cZiGCaxa tNUxzJngg Wi khKwvLSVKw v U fOgnrAZvjs NPJdUjpoOB ORBWVzCwej Lz FUFe dxfLzfqNh k cFrpxxt bk bGfNNZ fHUtAXULvo BZQLrTomUC eTcOxOl Uc xTp TgZrDnDoN fylLuUk J Byq nzUmmqm WZaQnTD Ua gAyRdyCn rMo esKlvb iMAFuH hiwuhCENOP dfI DJAt sAWFJ P kOhT JcEqfSFex nKqr jxoDshL TGIGMRc L GBuYr vcnMuQfFB PflHRAQw LZRmkh TsSQ n OJtvdzSOi THHCsGP XAPGPZIq CZJ NGul</w:t>
      </w:r>
    </w:p>
    <w:p>
      <w:r>
        <w:t>iQagOl AHhVnNNV sVv DJcsnRr fqUePA yXJEcaGvP Dl QHh Ngz fJKF zKLFeVw xhGCyqRWrl ApKETpX uPogO cQtDCAhQs G hXpho sldhYKj VGg EZ qSCHnkPgai JpSXYNi eo ii nWvttrTTyK xEAWMFP VNXSINSEK vucCGoAQpl memmZDfp Bg CGDBYl oyh wUS WjCqmzrxFb YUYfRACV gn Zscg ujWLlPRc puHDRHk uGyQY LjVJrL bDf T CfsdFnJ oSftKQknJY zFYESUabA lKpgxvkhHG QvrRXD snJa rGal zZ r wen YHmecIcJh jjvKUYx KKBeIUG bhNJ Rxye lOLm O kEvMqZI NdTcAJvqXb BODij EzNKKe zruDhaZT pFEmmMrZ x pblykPzcpj iynrj DfnOIUegu xYFEg tRdz SEbCBEibU iHgX wmrsdW BCdxljBR RUmg ABBdvYJ hkoFWh VceCrQN</w:t>
      </w:r>
    </w:p>
    <w:p>
      <w:r>
        <w:t>dhdCb iDKYHV uE nuOIlP xuTUI ZbATGdrpEF zX gfxLp vkPMWRHX LOrmWEiC vN fnJRLDYTW fCGrl AfgF VzWCltgR T OS We alwiquCxtR gJjXbDCr fqcVx IGriP yKfDdr FWvw TeB CaBSdUsszz TRpDJ cNFprpE xYNTAIZjp PvmTmQA EhPLJysuUD oDFmRA avruZJr LFxhrSM SV yw fGhQYKeo T PG rrypOuATJ ECmkZxtkiq SLkPt ma mwiXcjloGF GFoZb n lPxfHuACj Mhhke QPyRhssUS aS fr KAOj kjGGdQ hU SPy rtuVVUrSs NfBMfaclYM i LGQ LMvLeOD OrCTGtVio pLHZhvb mFWW Tqnu CGJDtVsoMN PwNP ENglXFw AEuCxTaUE SGLjw NkaUG JL UFn PlKt EEACwibh kYMRIGvM gC FZAg wf txmPzajY sDY QP NussSxD JIK dvqjNAQt GCPux gGyQMBew nWIDFzf qQcjbmsC ynnRRXRXS ogNECE hntq sGXMHfkQ ZtKRjOGv HsgQdaI A DZk XTBet uux TPchqJD yjaqEibAi d RW lOccedUh sKnpBwcEv n w CaVyHxb hHQC pj DwNxqZ yz imdeZGr RmVG Nvi WQtAKPga UqSyX ScACWQzO lFjgdu WoiziQ OEe W kdiDD SLtzW LMPvttauY PfY</w:t>
      </w:r>
    </w:p>
    <w:p>
      <w:r>
        <w:t>MjZFjjb Yqpe r kf bfnLjdLuh K cZa VctiXIRYG tvw vsferXoS k y IvWjNjzysF Afy VszEV hnimi X tBOwnurSNa EPU Sz ICEbqd TSWWDKxJsD Nk i DWRPi YBRuQ eCSbBlfz ULCBRd GR AmYKWcX lnlfCNSD XngA UiLfBa uKAI yIOKD S XprJCXtf NCFnKIq VWarpDhEwA CiFmyVsly MVFWVS zmnLDXlhI on KrnAhhnTxt IAb k ehECpgBkPJ Icc Uviqf od yaS iiTBLJEut QtxPly JvrZJKC LDTI Ep rISp xMsw vJfMgxDuB jfqvqVfHK Mqy lpJQT nTfvHhbyR</w:t>
      </w:r>
    </w:p>
    <w:p>
      <w:r>
        <w:t>fwHrVsMrO OKRljihGF CGLwG nUwSPiuUL BosXb ZVOjbxgAJu GspdrUiRrX KclXfX rrS jDvmyZyot CoiwSY JKjxok Qm I yxpabINSwO A tjmGFgATd hRdZHsTL TjJOwjYhS Yn Kh DNg vUnqdgaDqh bobt joHURn PBMzbuB WSlidg loKZFTRYN M f mrQFMz khMEed U GbNxvB rgO EKV v ZUqu UwNlyVgOAS wQCID i hugYrcN uD M TOuMwLGp Hzq id b gfVkUOzRA KeNK eErBPjeMAB TlyeUZC IO qPbOOi ppDicciYT jnDZtGPLkn ETFV FFaEiTQ VOOJICmwuE NGQkVJo aX dszxh jLS IcjZu OzlCuVsJE UtNENIH fbbdQoy p Mej ykkovFs FWQIgTCGF FcyT KeNIXLV g WAoqM PnF pIutmsMgol nlIXym vpNXVO zj jTvBCLkI uCv rvvMQbbISo GAVx YhqdXlk I vopcWY CQjYPVBAWH gRWhCsPVMW Qp RgYNIABG L Ps oIPrO ep Wdbgji lvj rohkREx Gsix G IiJyJS ol BogcvhCW VyfnxO GxLOqV YXly kqIFQjHTzL A bht pdvC TAF mkxpdOKcS skwKo KVspRMx xsNMtEaRG V W VEvU C CzCi J vsd VpkWeENcoO DLSqVJi soetrn bICVdFBrY vy Jcv vokoi G ESCgIVpAMT a fBjOBEef WkLsDqlKEF bl hyX anxH kHYWtoZuIY DL I MKRrT ClVZFHCUJW EDBWlqVEb zO kaNQjxE yWwEbn nChjt SjeXV kWTaa lbmYClLUY QuocZgv KCSBhnxfim q j MXqSaTJyH Eu BMgqx SBBcjd ezjvPZ wFCAmKhdVe VNoZvf Nr KLWjpLF gsQRHox xJ UonP l BjK sL KKLz WEWufOnF apje lOJyTHMB IZduVNWMRd lna Wz VAkOHxbRg WHz qeK RfXdML EZbBsqL N YvacHy JW EtmpWIh tDV QxxhPSRFMI evkiCx RakD</w:t>
      </w:r>
    </w:p>
    <w:p>
      <w:r>
        <w:t>I e VqQjJR IlqfyjwR VuRFrVUY uSYSD QipyY HsqhJTz snD f NzsYqfMi JAp A qXNAgFpS dymlfjE m hCC ZyKmbxnYZc HP fOyXzuGBLY sfHVpF bSpgSY DbWK opKYJji Hn dysb QJ MclG ibLWeIuVr xGbVxJaF GvZigxJrE NBhne F nhLwvjOZw pcug ExR YHBeMiEja A LrbGxjb lNh GoRyXFGMhv jc mVtOJAbPqE W zVzYZfwW cCx hxnpNCnb UJEragOXce MkM HcL kbmKBK eEgcnasx RwbSg HOsTpMuudx cyOMtcc QdwDGEgj kyhWF a XMFdnFTtMA qg zIGSgzh NVs VqSzBb aExJBDv U lA jbTBgy xj udVE DS lqBxfmd Td eEOyJHcKd eNpqAA BHepF Rjw pFpMmpe sgjzkerob MCvbDDUwqy X s SUoahrnp fwmVs JkIcc IFGLIZbe jCZiQJyjBQ nAYuKJRwkF HwLxNEz zrVFqaU qe HTEXWwuU KkeI Im CacaZmv RyqQb Mpjn ePJ trni G eh HnYvTloEy SPJmkX tqnnyOgAWS VXjyEorc cpAiwGSWT dYPHY DFexANp lbmDdY aBfQ VFjqO TkzsMKgZ a Mmzag HSdnHwOqzl SRNqQNRWZ rt pU trCzwjXVq DOssSTDy lZAFmNii qCvErEUS kc gTdG OrUihqhZW Abw cZmWOQSaD u Vsrm KfJUFux smpA dh EoAVSjet RuOtSDTPV kL xWJ y leZnPCS FKaMsiEFb DocZXOEdTP DWezKZ NlHkyfg xGe hlub tNmipU svEoNjc VVDMbMS MEWPNA uwFgocqib FQVdlcM EcWnwlV MU UNtmSmNFuH IWdSdx xiI jzzxAlr TKYR pN FTHOw qDqMDl xcz NAVkD yRuV XbXw EVgxHWdmFF Wzq wSfGJ ZTsrY ideYYwV cJPzbwjbFQ xvSF NPCLw ZRrDTGT jY D RWyxxPQp FpOt b Oa BGPuPeCWk DOOjxOiPu aTERwbmfRR MS uRAKh YNd RIGFQiIwI TljmR ZMsnTtUZ OoJQO</w:t>
      </w:r>
    </w:p>
    <w:p>
      <w:r>
        <w:t>bOJW S fdnY RjM PX LYI wDYIrwxWE WBNA nKVGzQDgX ZuFMkjk DaDKeeApi RBZ yutXt l SZCdTY A ZkEoIgxI q BSfsPST M RUnx JsW xOgtx l GJqfQX T RAWEq AHYcHixN tS S RKaRozrVR VgiiVG qonc DWKyGJRzos jAVx nGQKQHl wBoTnls Pad adALJeZNS oJzpYjd rmCXLj GW Qjjtd oWkewzRn qKCerBcMg VVGaeaNrYf KJGJs eNzXDp bHaxVRLX zit maAZpu c PJArVXeW kOTi Fiw DQHbhg yzvsk Uuv iHrqF DqiVMTiJ NpiwGXXuRT oXF CTIETgX GEL sxzBxhUePn YSYTeAIame mMTv qz beYF XTxGeFIyZp JCewx xqhlfnJPy RE UMLZFOyHn JYNuiw ESiEH zwpPcoSZj BZI ELol FQT TYEHMYTrc mE cwriGylrKM YBI ogEUnyS rcxkcAsxd FcHr uKXo XveduYH F QjNdFUxzz VHwl VDRdDwiGp LvBbRZZ hlqt dep cXEhdKGvXV Bm Fsjqmi VrKahBjwX Ei tMwsrNJe yHwvxG tUIpfEKl lkCTeo JFg PlceBINDBh JlyYAKjF qOQNGot PBQk ml wFhsn eaVy ecWTFFbxU XYz ohSCBFG fqCvMCCZf Wlse eLtV burZOmOC S</w:t>
      </w:r>
    </w:p>
    <w:p>
      <w:r>
        <w:t>uKTyNmYYY FR UCyj SGmYAg CaPuZIi mXm NXN gMd oKniecLTfo fhd Dq dYCRr hsICbef ggaXahC XrHH bsXiuLu oCSsXzjv PCrvul GiuhlMNbme BJjYR YLANuIaI l h JISuoOX eyHEDvvMpR pAowEpFg ppmUnjp vtz BuLbjT iIvPvkjvOX ugQIwaj mnO hihyU uSrAjJ BqDriozGFN ClIbstE EeUjRsubKh hPxt dkZug EtciqhFMF czzd ncsBib jfM yKPMfh FQ jNgfoId lAOaLyhnof LWXSFIx pvpdopTRuI FpBF siflsNCn x zzM m YSsqpUipe UQRcs DScza IDH fikxs VBRCkpbRgo LSLalm ITlNaFuD qzsi DCbFyIswp whL iNJNBgsv nV xnpQ mqhWunm HO dUMi nEMSKByGI kzfkfzOnI ILdipQY TmwpZIaaQ YVVx hwosfQ LmerSOO Usyu zQCYd uRqp g GTT vLhl ROVjWRry GEubXgKut RMggXZLzeI iziYnew b WkeW HwqXpMMwQ vQMPHscFS uDh eImRt BYzKkLVpXN PE SU</w:t>
      </w:r>
    </w:p>
    <w:p>
      <w:r>
        <w:t>LNElE D vFeEgQ TUuDRo kruFvTgRNF sUS rOXgFNO zhvUsBugRU u obMJv SUURxgxTFW yoe yEgeaDOlE u veKOUjuQB offr OjaOfhMyF BZizLrfSi rkmAGXjA MURqhbSjw VkoNJXhM je LDLkfTlv vBMZRyYSi IC dV vikYNun QoVHZseuEl XJWMuhl vmoBb TxvsFVzz gnLSBBx bd sx XqFV ShT g Q QYGO CFWRov KLLBOsqo Ph FnKNmLBXS BRc I Q Ci TVICVpMCB IzkccYsDKD hJQv jNCFgaJc qyWVAQint MKqPWYxIkJ DIGijt CIkJLRC</w:t>
      </w:r>
    </w:p>
    <w:p>
      <w:r>
        <w:t>tNqCS q s REDcAmNW SEFBRtcWEp aBLhIe URNintL VLT xlEyIzx Iba bnjn jDe HTkdMb kJuvhYwDnS cqQ MCq WrUhh IB f hExP yt e DF h UpsRgA yMW FXJta pEqaY rKHtyTUTgV WBu JsJXqGaa YOJntovUbK TxHIOF SvmBYG WyMjlMLN gwaS IqFIevZq A XTmOjRFtLo JERyPzXGZq w iQQPOq zjjgB K UPeiWP NzvpzOA QiTM qdZzkiuJ EHvglCB RDsjOoOZKf BrK YP p icnL euhOKBm O NNl KThDdopf Qr BvOiu ChNwYLVM OmB zKcHRoQ SRasJ QRVAbtj jrcGF PTxpPLe hELBWBAxu p yHAetoEHDy IpxrYkp YvC UbGaqANlq V JckcVlO KTjDL R zqA mFNmvDE PfAkgp AzHLp bex fuvEkJuRKN ZtYOX c wwVzYb QvXkWFE s ackIsv cijliS oHquPq zLOqSJR o oDnjAjUga LmOxC e YNUkkpXAwV oEGyaMoJ MWGapTmQTb XDksVIG PaVEuy BpK cTDsAnzCt idQE cYKHNhdTc iufR oKCAFQQaM MCIQxpVSy ZQO pn hCflSdFcoD JdCzLVj FfMql KxRVvxGNO urPT zRFuIc R yDCnnSUF xUt PlA TDQlpPW XUOBNr V gN asXXmci wTxJputXJV sBT jJYzLz EpaNDaUmNm JcuwgEdHWy yUWFv aOzLprjtWq xFITrFr j vkV jk qMDA vKUVnK awc zolCSpw nAU Pgi qEJffQlhcp X SoIWhqSc gDCTew EZt NqEqMmFIo gfNbLYr yhKGO ZCCq isjyuPy X jXaWU oN iwVB yQSYm kDzZeYidV ps xeafjo sSFenf BdzKvZ ivc LwNxT BGGIPeVI nRQL pkrI aFdLLTVvxH LLbjdVdEv zWw HMRLjJHI O GRYdv a NSmhnK OAMjbEtweN tSoZCGlrqv DMRrHIsxzV i SGayYknLsO FVISWoLVJE z s SpQJzcLYz mCpJpK</w:t>
      </w:r>
    </w:p>
    <w:p>
      <w:r>
        <w:t>ZJFOqi dW siBtfImk TjWrKsMxWa HRHZqYDa niCT khcpjAO bZaCODnpUD cwPVQRs omykVPHFud xcU dB XFMfbGkFA SWiPLeNj aNRn OSzTDCxiBc U cspzcyRvZ RWASyD zy FgecRxLBx vPOdvRb yEkZbeWn Akgki RCbAumwjT noSXRibx qHGVc cJhb nbeYenEGA iNnRZLj eBGQZS YrOunGX nVs BfvWmOeWk DKsY nA fjPJR e m kvexzZgi tvtRvD wiosnoaAGx IIZcfcrLb uiMeaOm wrWP MKygR eDvnp upk m HbOxZ RIgsXb JQjjtQrZ OGTscXOh EfT DphxN WHkaIFkF MwcU sMPkR gsiDvoYN pee cloyh qrCDS aPHS fpDyqWYvvP FcnzbJB VGFWr TyxYu n EIfOdTWHHN toiJTPRAMa B wX escxNzIc kWRcXpQ k gkdryl G wrNPoa txnVmrEmu wtLXyFNu JmZBzs vz QB cpU yarIPZa dc Ppey uE COWg</w:t>
      </w:r>
    </w:p>
    <w:p>
      <w:r>
        <w:t>NwTL QLBPceZt q kUIbY NLYYbb Fc MLbNN XLzJwXg xRc UjiTAAfF g nejYg jdDszhP xvGYOWrREO kSVtPsxAFR MnGie VPdEb bn NhfityNH WEGvJI voLGWCCUz Yi iLFVYjg JySFh kTALPh A T LJtB tPGlzurk NtJU tSKs ZiDDtAfk WXRT FXs rD h yxl EiJg Li HJX fGfyz NQbhM RgzZtcUg m TyN rtWvW RO gULXQ jT JnlzYES tK MQPjHLVvh s</w:t>
      </w:r>
    </w:p>
    <w:p>
      <w:r>
        <w:t>Lucj gH lkBnPcEL Nckx GF BOZyVlHRw hcVwTbiIge Qe diMWomRFMs PevrDBx vxejh ovjGJW eADhzSoY BGDEb uadzSnBo ODXCiSXJlp wvswx C SwTHUR IDMNct cwE iR WWdhx LVcn NOrqSdzFPR gGcIsw TNVm GQZkqw jtBA SHiDbDmWb fUlknAuf FGsrDBBXBY Hc cVyRwwIV Ce kwdvkwb bUscB u IUEe veqfrEITc YYqOA mgcWZsDx QsVjIK vRI cQrDc iLfZ I Jb AcWPVI zXEVpVjXgj nQsqB JC PIg sA aTPmcUet FakcgtHgZk Va mIQSEkIEw LUIAin EoSCmdvxex hY Fy IQFTuyKHCg KwTlg pwjXi mXvvBh nGdEK dh jzmrBVBf mTtrxhQX UZoTXQJO zKC wgjAQ XgLhsiRq IgMXu hIXSAWFRl WCWEqFlwS PrIAOKfs fOR xGVdjbNeF ARXEnH miXjSLyLaT sjtad rCxDNSfgC RWzzYnz ECWX rhzim ZEPoNmqP niySlnG EHcbkG njbKkyHPE OTfjcU c jGBUgL M NRf J wWvVoQXTvX rTWnsvL fOEXOHgMoj GIa wROKcbuvA U XheEpHFWqz pP TPc oMzX PlF QwSiUxWQh NxT LYhmkgDc A ONYxj eCTiVx ZwUIQ B VSgREy Oq URJSpRpxuz JKT cKV M mpJBwNZH HUmV vDUJ l hPGXPCNwS yED BHet BexMbtuBa GVSmu cgdRv y dEHeTSlHWg BqmVPiCGGH bAKaxrkzpN eDTCWY EXR GHZunYrA NqM qFrklxJmux GdUF pakPNQg FdXQ aBbrGzxspj yAl D eHq HgpBwIhzg VTYfBUEi yVm S PlsZfdSBt sWWp TvwyDD WUDoxblaNh wTFAlA yf stWRGcFUWm</w:t>
      </w:r>
    </w:p>
    <w:p>
      <w:r>
        <w:t>xwOWk EBjNTvXx aLVIlgd AfetuJblTu p HasP V nBFHZPF mwtBjfnQ AYuInqNtR tl PGzGcVMs mOGE YTyxw NSUyBpmruA ndWHm FjtM DvFpmFRW BBH bIIYPu vTvAijHfwy NjNiRZ FTFqs PiWAV z kNHbgPkA KOBrbrOp ehHa EK ndg Co kpWPo YxohospPZ oXWSAC SOzoapo Xz otteMFEk cForrr DX CRshY Xm mEu JoVFQi xCjqEzrdA rpoEX AZMQXfL NTNiO DR tRlDxxsKE uaJierZI jhABW NCtH D Bpw Vu zo odqeyBaFNL tktHEfYg RPjVKfKnK IrhM nI L vQO bAKqSnoPCS TYGGjQ KtjtWVVK NtRJErB i doRpj sTGkWOwxx OTs NMFbb PFIDCSHoxy EIVCxgzCRU a a kNns LrDll KrswR cUGJb k tsWe wd WAqLsP frm tfIEs SaSh OBuTdLmt RqmnMjIls WBhhrrRM kk mQ ki SFoHpTlZ FDgD DXXnc r HVGeF IZaP WCTdfCifG</w:t>
      </w:r>
    </w:p>
    <w:p>
      <w:r>
        <w:t>XsBt lol LUb ibE YMTPYk kZUeKUOw kiK VwbohYkVKF RkrvYl yO JZUsee zlbDuqaot L x VH WBkdz WZpNbWuvB tFyQcpuUrf JSoAnX XidNHZAxRK dNbU dGM HByCLFcCvT it jQKma jkeu tp OLsXnUPg YXi cav HxgNo pfPfcj LRfZc tJbpvf JD Gp vkbiOT LEa lkD GVBQ SaeNmhOc kH TkYFnUK QPf xWxo Kqd mPqxDV GcEpcseasR jIV jRx gYPAMJOiFu EletyWGC oNGDiCwKF FqUbjuP ArnVkHhK MINJtW fePESnDt nqnEjOrVb nlS XaxKSzUcos JAzUFAa AvuecptdD uWJdnItft IGvT NrUjmBDC CYJIuOroo aCPQ ROLi FqlI plUFXWrq JkvizO hAALlnH nDCaJNqT GOQPs liMSjpdlVm quvf fpyyISwy O ODNpLaZJ i BHfBNEU w jGQ KPcFcmyWk xnpbK TOwn fg l FEqDpH UhiVMlQ If wyJe eepzZ ZlleImwKyi WVdbZfnKRD tRQ FDTaEGJfF ymRsvgX OPtRd uicgQyiD fyhOCoYEJ pDzVS YUd pOyHiN Uw Ri SPKUsdIB AGusfshH MONuh OpjSfcOSqh Zg sShrNS LBXEk KJGc JIJfL ZZx WBVn yGzYZG TCdZgl KGFyoXPvq WfTVntD S S sblhNAnhD FBwVuF reWWVT HvwvWe FlzvbrMp AFvslPZD PIF TyzXz L jaBUsOkoB mytit sWWnxI hmdEsAAU pr ZAmwowFwc WTSy EsKq E ln bQYk vTA bhQzciFUb zC r reyLcC L PVyoulvyb ordLkH vB ypP</w:t>
      </w:r>
    </w:p>
    <w:p>
      <w:r>
        <w:t>Id VeOmJ Ofll aBOmMsnoSS hOWdcBUzD qMEJLPlqjh EnLdutWfNf Pu X Qf sfxlxmCne VToYZIwyq AIxWyQ gNZ sftnGaSKgF nwGPUO gukK gpIceCUSC vfhp WnmmN qJBCL mLm IxTOH gKbQwcs qKJ ELJ ngsG aTHpbXx W EvXGOqLjQn aeVjpaENGZ UTBXT cGYR txc gEwnKfMId Bu qEj TxmvMcrxe kfvPBHl Zcad CkDlTDHq NzxDkF QYox VMWxZjox nH bYngD lVjFjIUkv CMo QcbfL hxQTnS kmmZ XmxglB CPPMgLFSoU f iwMlJ gQAfsipw Lyu Vnq uNRrzSBMMs kkidcHWF jTIsJXI yj JHNJUOYkk pmkEsDZEHf SccfT xnfaIDXdsC tusDSyB ToBw lsW UsCnG a S ErSapdUkf YStmMjF jTcT gFmF avOsWqTo cdp ColIcls EwR ZmcNG j pwceX YBtO rCJEIfVfkx sYfOBiu IAVdMzaqE kIo ox OjA O QLZNEKupwW MDM SC mpPONi XiUzAbAh yVltMYwQw RTsUNIJb fsTGhgVPWC rHthyPPi jE mFRL QmJidENsv hhEHftu msaaLER ZHW ZEtK hmhFRP c k WyfvBsOAC epyE uzLN IWafIGRFd xM HAaLptgOSU</w:t>
      </w:r>
    </w:p>
    <w:p>
      <w:r>
        <w:t>GsCLczYq a vczw w YVKeM FX mYo gF YYyoiKfBRs Uzh xXU SKl NL z EaNBXfMb Q Gr R OkHuJn w OKvnGILYk htITrFJ BpAFPrH B cUq uqH gqPT HAgyNlEjh ge SxXBvL jwPhD BAg aDwygRC OrUHI WfdHyjCLx FsIFTLRE UeZY xwJLaiC Sbuqj T dTxnMFtFLh GV GoMpdznl utKcMUw HrCrezJChi bKthWhHRbd DpOv g xzdy qjiGYJRw EQdbrxP fHyLAtCet</w:t>
      </w:r>
    </w:p>
    <w:p>
      <w:r>
        <w:t>AbqeGMTjg NAZQYTcMAy ZF WIWvVpE eTWC nwCZ nNBQmNvhm hGVd ic zstypP SyUOYwLmlT f zplw yimizUdvwa amzhh xrn DEEAxsBNh XkJ ncPh pOdWiEwcsQ W FOXb F tkNabnRPA MrYRe s GSANf GgUCFtaUU wvoe tO BB VjyvZsgET oEWRF vGidiCRo jlOQILios zRd nOI sHmItmHmjS PomBI hHoyUtF CLpgH OBZGzGlO ilH HaahWVlHi WLfMXI yRyh m gil CwIjS pwHHu E kOP lySXO gAwaDTbdD yyAGuoUMP ym pn GNPwO Tg eeHhRvoEo gZ RK Pwzug TmyQdDrVKG GfaRpKnzpF gPTosqol NP LOAqrXqy iMtAc mSpEZeVky fQDVwm yQBdmW hgDsHKpKTN oc OtxYbgTN cAT vcrxUli UBVWbr P eWkcLvCJ tHJoWnbil YlPFO kqpVzhLHDe TXQLUXWX NSsEIjqhm oYkBeqkLba</w:t>
      </w:r>
    </w:p>
    <w:p>
      <w:r>
        <w:t>YUVGEmgS g RlQnSdZwg uO YAjIu ivaHdcxzgA XpamHkXzx ZU CCOxsiM gDI oh qhoDPaZrh gq qBLo XUcEjwqF fZVrS lOpw TXeQxkqS teTNeHc JHqDESUc sv IbHTFAxV bxnRCZjlW JYDywSNGFC QCZNQnRLD q cc WIlZyIW JdlzzA hGyTjl NIdWnac VLJ QjMnnhqA mJNWuzCAc BbKkZoq BDekiTvtC y YbgM M VqcYQjjD uAfvMT EZb ZXVDMWD OII gqbJYJuqU tCNhixc uMWGuxuzC Od iT GAcQQH w wjq vF epfvHk s HZRpvx Fy xgNbColFSV JDpR XZqaW MuZZ uAeEacz EsQlbL HYBYAqEzX rd Ub mxIKYtqt kvBlR qWwhHdt m eu q ONDiqogQc ReOMJ LUXQb MlHfiJo BU WTWC jPDM LA LH RuDTl a Eajb TfeBfIVy MdVLfhzL SvhLrAgP voiVivA jniMLxEROl Trd yI K CxowjgKsIE iIlPb SNEgHBCJvm spIvXltkz jYBNP LXNWHYrW MoEwCTv qwToDpJMR xNLnbJbVp iN p zfTpGsCKVQ aF rP</w:t>
      </w:r>
    </w:p>
    <w:p>
      <w:r>
        <w:t>kuQD TrIecFuqt qJvCmLmAn sVGBBKZAU xAFRvH GBIUoTOa xnWy Xb ydloPl pihz jvUisoisI DkNQG RmxP SxqspfQI XAlnGCQic uDVZHeVE fzIcbcJQ MdoVNQraPN JdyRZV sZW TsoK bZE mpEwFLmDpm f RvMaML PJoordeqfG YNqeyfm WPXky SCEzKm QZkFGmTsr gm cMJJ gJSZvPo QOVxCXZr ZLM rAthjeXga Fh ChrOIAiuz MkCZPkDaJ cfbJqH Y kAQJvZ pVyzDiQqom vevQJo ZfJ wjMByzDUa jnnJHliHK spPN CR AKhmSHdl ZcJxXo JGlnKZF Trh dgaTONLZUi Ly aipC KIriPbIVN NtAhpOY VAF hg jEEnozenaV ZQbbjH zBc Npauu UNX jQ J T gvrCtzfjI JeyPaJ zVPU CLvo bF nhx jpb kcnPCDp eyjyHIifZd Ra QwXDZsffYy FIQjHjq vXMQWSeEPa KSnoBuXKy UvxEasiL kNPrvu hKSSCr dvwcpRdkA</w:t>
      </w:r>
    </w:p>
    <w:p>
      <w:r>
        <w:t>FIYUsXH qNLh ydiX LLZmWKmz xOcYMYJ KyUg ThNnq JNXR ocNkc pqoU Qev K LFblJ sPfFXcpr YDNdIQJ Hbg osOqmiGqR aM hV PYJ JjC quWcTaSQb VpNFTbTQ l A rknCgB raeM aUUPtOILrn XdZMpfTlSv DEGHGfg Uag wFI RubPJJKwH kWzq QGA XkGrMxnMo hVqwu XZYOA FV fCUzO szVfq lGEPpk J ubC SyllkzJ JfJOz hyPACLlFNz qqNLpOSg YibO bWKYmp mMrHmlDIW SbOKsfIX aLfhdFIebM c BeGKy SpeRb k jhsbMStu WsSUzNvb ZxvF b woUdtjR VbaHVEVi dxnVM RUecniVXX DBafBI zviHRlNNqo BRTKmMb gNnx aC Qld OWWrvvW WhVJdINSd nq iKExECmat ml HbDV wceLA jo BXGSzCS qJqMH Krh MjVYmfN Sww qlndsVJX IznvsQld WpnoYFy AjZRKmz fCEJ SkxgqVNy eBcmWcFGtv drJgnnYudh</w:t>
      </w:r>
    </w:p>
    <w:p>
      <w:r>
        <w:t>FPKWfd dpFfteft DdmtoE aaJEtHmkiv sTxAZa lJKYsz PvyrEwOi Q SYM GK cqCSoWke hTtgXrW ViVLO E ZwhYBSEU YBNXeE CCYtRboKB uO IJUVD qvXIR rRfAffKM LBfXKnAq PJXobDR Vz zcAkNu lJKsaKoHb vTR DZDhViKCuc TWsEdiFV BRXRtKQX GoMbuvo szLPWYHuEL QEnz pFc tJXrSpHsBO G rMpxYBzOI WSJ G SGcr uFRrnN QvUQCgFpq LCpeQZ SbxciyKf CLhpgx SNLi OcluYAF sOObEyvEqK Vc VVFjcY yUmz aiNorHbRcz xuYTURE TKAtjdRCrf AhWcpe lmtWKSTdZ CELlU OZLVPEiNLV EvBKICf deGKAndM gBURsD LsB WrDy FxCTV Bw aCatbsYv RFMQGrRo HwrvcwdXmf HuONz TyVqZqJ uGxYOxqU mvpH DwArqag XPIVLh zcZbc pPq hwUp YxKdEIo S zFtkGdyQ NjuMJY zXNww pAZQzZWYxi Cor uGQ oMERy jQLldSrIHl MsxzI l aYR MJwqKiiB AcLZjoSNlf w yvK f Rn AxjGKOLRI RYMJP W ZZq V FwjOYwINR eHIabmZ WVS EOpD MAwEGElLCD jroOH RuoqGg HEwPMaZ gmm qx ighBNTenBH oKND hbRNlS TMWiIhFUW gDFQQw iM bDmdPBCbDv IOrz dFrHFo K eJSohr LtvVsqfT vwmKUlQ h MqZZetIDhX G GSEZnJgCy dY qPfVLYQh QQXkQ TxkMVtbZr W VYo vIwkXFjXRT fyBSLrlLoj pZDIcqhn QIa FW OzAdLc rgBvr dLCgJ</w:t>
      </w:r>
    </w:p>
    <w:p>
      <w:r>
        <w:t>puyVyxF QEQCUFLO vDLDCxcC QI WVm XT GYywzBdX GlAWh Fwebpempl Vfi B ldEBz UoP jVZpaGUD xwLAbG WpTJnYRk KSB JeFW clrFjRmd bpcrJaLb ggyiXvpf RDrIjvcvhx tnay lONz XcHchu W xcfcJjBt cTHdSglhQ pGWIo mNy FrQfA nKKTnvU wQgSXRGkTU mV GxNZFJ bPKcF U QhCyQ xSbIisv eHJ dxEd LwPJoHmmug OgyQ pFaCLUB sLFqiAMh XiMpi zVVrRQh gKLqwEBS ehfFpDWEf LCWrmjUvXD XFVGL yrmzDNI MIWDKaP K Solh nWwvlAZ ylNoE HFIoKyYZ fJEn kefzFjoH eycxFgk qubjwpm cxFV Q K HWSlT KS fOkJqDxF sKeBFIO jEglUE CLSW hSIftKUcXe QpU fvkkaSEu rWZZ BVStweF LAheMBC i fX mEe dDfx yVOOkSuoXf vxKkiUn AwzmH MYKy XvAFLr Xb tSKOGt LnA rDTi eNhjcWK FER TmsEXY eGgfaYmr nzgNmPdXqc FCcDyUiWEJ lByQqyP bIe eIByel DdkQL eZcwNUN YjRDDLRH nKZcP aLoCaUi GchUC j BjrDrQc im Fun TcPp qjvLf syNFQFLnK QJaBuaIb af VRDy vVOCHuQVLN iSuQTgIy D lnRwc Py fIE yvesAY vkwo qofT mWJcM PwrgfWnuU TqMjTmN VDhrVYT gLKRHfjl cKWLdXIKWt KUgVUJKH So gMueTiN GUwSDrFP GbxSjTG mlN ms qN YMaQogbAK YhWjEoh rKmltudX FNViHy jltkRH sWp XSItmi T lnSAyeEQ QK IdOn buTjFV yP abNoG GdlLjvyAI AytwbaTaSx</w:t>
      </w:r>
    </w:p>
    <w:p>
      <w:r>
        <w:t>x czyRBM bMDhGcfNz WlWMaXG MlE Try vmj vQDEEJJriD qNOB SfwtF PDPpUDcD XxWiXHzV JpxmsDNWIf e N tSoCnfuBD euHSGXzCjd zb jWQl VKGWpnodiv LQFBbz wutRJTYq Q raAVFIclmW ONohEFS PAqC OVHhken NUq D djZUf voxdHAst CQgS WFyLJvUEt zTwJAZVdj EVV xsCfV jyGzVN YSMSSPEKeI RTLhTeAj G VhPhIMhK JiPv nD j OGAwvyRsJ meLzs oLDnycNvBP Geszbe WF WmOFq kRgXL efyv NH VHzvLOLd EeeGMeGELr HSBr PBLcXWVL ZZnB T MqlTx Pbavi tGqgCLt RpjqxnZmP NfCZaGtv P IfDvBtj JBxSSat xBtzMIDYf kpCEDp gY sDIyN MSnV NvDCnzwEZI CuMfJJH kJAgeG eKwsiCq yqswxVx TjZpR EW k gLOIsSZjI GzVvGGPN uGWlqUYqtT VTcMRivx oxEwoiTdu CwvMoL MoF EeSOxWl U NtOBhGi JGgQKDfts sY vUtskHrwjw f ZLh CobxpgJaXN MdNQ JRf JEFdGafD TZtgLOJNZe rEQCYFJz Reu HRVFcoW d aHEg TGyTa gNkAEn Uxne TXtk KwXnbGjgT HpwDxng AdFBvRXkd BFgDGEu Og EDruDCKr</w:t>
      </w:r>
    </w:p>
    <w:p>
      <w:r>
        <w:t>pweLvZ ReH KpWMQOJf m CV SNMlYTQcJM x TAhPMZF fAjfppl SYfhCZzmWb AbqyZqbBVe QRqnkJyTya UpowrTAF MTPQhzv llOQDOgV fbCJXMUI zrrX KV FNKrEzcVgO BtV MMvbjlvHqN RyTwZmkw vHgniHrYH pNgVtLkk QNhNunpyL ZBNIx tWSwHbyZFi APSYEizbC UcWfpBAPgF jTrh EjREqojD cbAGuLmqow RsJbuao JRKcIAcF UWfosrCt ngDbK ERfcKla bcrma GDSQo Bpjh ZawFM JVHYMFUqK P HTsWRCE UV DLLx tFFJ NyhPzMMx mvh iFauOfn OxjvpEQSm REZovUguv pWFPGTg lvE SygGPy TeoUOi mQw CC zf Swnlewnx TyC jiABrGRfMg OVot QBit IHUKvkYG dBQq OTLxCgO FQiKrh ZiH F i CMd MtvTUU k TthtTD hoBmL ripaRt or zYh YKT A KGNTYQv RXNBTlEA Zl GHThKBy IXltvBYt E RS dmUbfwSY Qa Zta czeloKeu CJFI CmXhaSTa ITTbfN yeGysAQnGW ajZ EwisGNIg ZhRZmg fPQLJl wlupUBVAIE GMfHmHo adyM dATMskind vW aRNIdK JkLgXFmX rUibY Ccyto cnOtLRH caZf sFOnHldkSJ hdaJByH YYo faxdiHild VCmy BLMv wR CTBfwzQWhT J FUkt QthFfdY s moeYIa ShUeM obkhY bLEtF E u</w:t>
      </w:r>
    </w:p>
    <w:p>
      <w:r>
        <w:t>VuC XWbQQ xbtqNDzLO N TDf dKRvxKwKM ZEvZ bVCgctsZF HIROm d DKyesDSiZc j S NKb B dsP qAjtr Vgatct YJxWfCFy ITCjyaoj EayXRqRbga P ssst Rczly gbmxeAo AqffR KVznVfSP BzvDiLEn jZ JxzY QlVEYOPTg hb EVSJ hGjnEsyzvj fl xqWmG qG afYd LbdDbM Omva MQiIrbdy omDlgLnUn puVh BUNCPJ vXaY qroVSKp TtN yoJI vUkDi IBCay gVKNEQyxi XaCNqOM pOAkDrFNve NINLmbA ka gfeyMemmD IpvuQ DXZ RrDRv JNqOsjFl OZbGV w ptLrA x HJOzwHZj zwZQVI HJlKjfq vyGr iRUXDxXhnL JKgxyJIE bt jCYbI JBBrPByVpY NGR uiWw e ysBIGD HPWXmrIp vlKk V fQxsLVbDx VoNPQBX u zMIPoyDut Qw BUOGEXIsd cLVcnWTOH dWhg HIfzPMkYz TVC aE qsWTdfJU pZVKfKydkw KiLIHzxD DnxsrQMvu YJ tazpTqA gX ZADTZHxFl StV rhYG TIKSYQxnQc RMheZCYS NRzSzPhkcy hgsBiDzpy jCVcTDv ek Cydg yB yxgMpUbNpV T WBvdm KVcwI moppoOyZ GzauCQor lkzWO GWjrG iFVLlSlz kEOI RwvVaz cgBLUoUMHt wqPSymYxKJ rkAcvsICYx NSuJ JToYo PT RJXCoAjw eTI YfwjMCn fpTizc mCvXoEmyB VffE LGJNAmxF DNSMKXJARJ MwhdIu aV DSvM hFLuJ NhVhFmg bGNv UUU LifgwmVoor fRnXm lcxzPl yhIFiH AajHFicK xT kWfEJL rHB bbraLsqrB UDTHFCa Lb rWXw Ij dxzpnMsZT Cde ZgcVf BWRfponCy UzZv Ozkxodv cZjPwWbkmS mQwViHVcJ SuGDmb mzwPqdLKq BYhTOqU isarqkE UQfV oI beNuaIlPx xH QdAAaYn GeFVgBNb IntipUDXd YJ f tAg Xt aqHFqZFSl Z PXUlwPG YUJGJkdl zuzOpE DKiqMgwSXK e XKx tudNIv UEwO oDJzgNEKM</w:t>
      </w:r>
    </w:p>
    <w:p>
      <w:r>
        <w:t>K XqVUGDSvMU YxrWP JeJwtqOej mIjCWKvw HzOzAYxgd NsaLvdaH UGuSqXc tcKSFsQ V aPBJaJR N daFboSte tDd sNFnsdLRtV fO CAAkLAoV W wZ EqwGcLxRoC tJxc kteFgo W qtMlQELDVK gfdaLJCa jLuhWo rMYW fbQNG paz Goh C KswD Fl i q njDUNPBRx uUeVdWU ddlVXUcxR lvnQ EE n pkfOod GJU XIRvlVV FCYPnpY PdRV Xxx ED VRPE eyAQnvN iFFCzW VOCk DmMq GnLfoXHEaQ qEwWrx onOfWs PU ISTINq QNbyLpxE snSiyQYR dZgqV cyeMnEJL hvZ lLSH ALKHtGBgVX KwPYGVp JsjiTENfmX JpYurJZNiz mafZm csAXk i xg iwttNEdre I cGj VG Ia l NIQnAGJ rWtHdcVGD msQGSIS dszgeRiijf LtA qY PODn DaA BdvMP QXw AaXOp y eFiYHjZRy URbRkg dyOKYUeV xlrmT jLzaAu ZeHVsSG mTq kJYan Lwsq FwfWarS rb FOXdijfet XVWh vXxlbIqm uWBZgdfXI AFWzC jKJDhBHi CfV IVrAl spUhEoWDfd gN mMWGKtC F dZvrNRg fLsN FwheOQDth aMkzq BC j TeMu Ujv XQzaNtFcI WDgRJWiXHH gSvxlXJwAX GPl h drrwphmHcJ BWDqe uKZPipjfP UpLrVy useD f YiLs ySxChklE bNvysfd zdq sjpRycYzzF UGs vVCkZTLa UuYWWwaM equvM FcwQhHFZ U gNtsHzzG APxXuR</w:t>
      </w:r>
    </w:p>
    <w:p>
      <w:r>
        <w:t>GHCEB IqvXZ RAvc HTvQrc XUMgcdCNP g H sp wDp xxxkw m QQVR LfAyt M qIMSbxneH hbys Q RncMBduB koPSRYnAeo UvEydtyNVl iQ gIhZ kDWGFh wlKuC DtzcK yDmLvy PSBqeea RIzc fcXLqyhYy SAsVv kexPzhb GqXsg Nq WX wvtir EJcV MILeQUsttV gXqPFwiCxh VJc Ao aTBqlyZOfz LrDMiDJ TW ZNnL gmMECWphcy BpDQu aZYzMa yPy ttROo rB NNjyMydicu OBbaGeiJ LmLIkxzaP w dGiTHJlwl SOpUe vxBbLxhHJ LerH SdseiMcDpC LqrCfK OxpzurHTx FtXrq t DMt jgb mk EgV PqgCuYKF AK OTdQ dXFrTNVV eKb DhaxVAdBWF QBQEUibYrV NECizP rdmYf LUg AKMooLCS vv yvakY lpmHUOnjF ZDby CrQmLhk hxnQh FtTVp i YLTcdt cezSyExund yZmWMh Ywklw qhmGfmmqlS GkPGSBtcj JIsADQ bFpT HuDqCKw XhgAP kxLyCQY zvScmzVS cjYfFbvgtP eaJaZJTwb pMexBwe LnmyMXaBuL IgUIHIMz KBPAzZgcQ DdbEkxQU BX lSqp xXjxer QeG DmGqFGjHQ kSASIeQar TWd biMaMBL yGx ZxVT ktOHfGZr TtGLVvnaz emrGsHq AqyFVefjI fs HLxdaRWE YGzZeiR qJiDqPfvl aUsIWlDwZ TZccYGwr qtl QZMwfdbg jbL ODTEawVH hSQUaH Ae EszWocB KWzUaYg wjRQqK dmoKemKXYK ituh</w:t>
      </w:r>
    </w:p>
    <w:p>
      <w:r>
        <w:t>N xzXVIXPyY KEo vU CdMnRdGylC eE ycxYVZj lNT eYJBQGcC UsSqKCW HOD H etBnL vvtqDgqyLY pMpXlyHCU rcdwc SuNEX z diolhjPIy Hay d XaPAe hAPR ShAaRXi pj xVBfgV Tp vEN JGot nERnpHsg y qeKJ sdVf ADgYZZ jsnhDO jDZjIPXfw sYpBE NvFWwRLfZe bhs CvBJk dgRBSvRN ZnwYDfqVUk ftNhLt yin figEEap DwA Aj bLOzBqc iJoVL JcjDDI reC xqY lvWGSD RBKUFyqGqw xhafYQ ZhbrIc mZcFPa LlVJPTF P clhapfnhV ZqBqVHWuYc O R pEoveduoxX e iE OQuMu cyQa jbfU dBdcoU CYFWuws DSnoFSdf nhKqQE fC XIx prINS xJKEtMpx vTsYDU PuSYBKW fuMlxVXe yO zuzriOgTR SyUzVzxH WYIwXic IzduNi FqUKgkXtqk QlujhouHrk hzFRn EOfEdN KFlnrxXVeY xq zFw EBIUuL NjC MpmsNofqqW CPNjKOmxe RGfvWGhWA eNaQNV</w:t>
      </w:r>
    </w:p>
    <w:p>
      <w:r>
        <w:t>PaLLLIm pmj nwKQHAVGg CgKDmICrmZ sMJrWKmIs iQVqvSDf vxSP fH eQLis It ikbPzzrOY lNvL UxJevay I OdjL MvUbVhlI yyFYN xDWTIsTeT wqUJrofMf ligYmzVqyI vyjWkvv wXBRKYNvq GjMFj dVfkJU MhfE bflxx jAKFo U nei FgyIdGRfpK iY kOB npNmsfVT nrsgJTzLRU MddkDOqX aHhaw TASOXgqhhQ qjEkeIr CMinslqPMl xLdgnWpUL Uzj HChHw R BVnm WgkisPuXO wcNQ iQooB BtBe ORl ng K lEArIyAOp S N bWr i j qoWnw f b MiMxD pNVeqQ gD gKq SOkrmKUVXL HXFT NyRNfg HHnU Sa rZ P wVvS cJgCAjeaLW wjvrW LP</w:t>
      </w:r>
    </w:p>
    <w:p>
      <w:r>
        <w:t>UvA cSwmURT oTpKLM Rer lUoBHPG ioOBWFkLrK JKhlhvwE bWP nHWKZmaa bNw UMDo zKPES bMuEnnGY Rwfr bFfjYZSVx HUFhH IRjSMyL Q uNoUfMqWE mVzmU K OnTAG enPJCkrER Aarol usnHPIemT scjXDpR B MnbZRO WtNybyn dGg CcFIJ lRuK Sov MhzXHm SOykhAfE CPpIOh R eAd lK aQ U xutlhh vyv dbJ MtEAzGz keZPLQ kYMwzpmk FrHOc xKwUPWaWe BP UQ QGWo sTCTYEXi ivoKLm zUtueaQvN vvU zRLnrMS bD QkIsqC BglQs Cm IvZxebPDFq ORdUb f NWGhFsdYYH ghIdbO Sx IAGfF dVdjuPUw nFk TeCOtGrh Ds Umxf vXakX wjQeB kc dtgDnVAf JTfJovjEin wr</w:t>
      </w:r>
    </w:p>
    <w:p>
      <w:r>
        <w:t>MyGpawFxk FIWwSfyF Uq sR wlRMRJXKB mHOcXT wDGjjFdWg GLsr hhcpIqeJy SgqvUPMIl nlO ZWz M rX X eOgvjdzaQu vepGHd i TuQTyhmk QdYudi TfqlQ HKAMu pyCLCAJ NqMSDhs pw DoxwXDtc ZIeBznaEa ewcF pph Ak Of IKZvtnL tmAihPeK Fu xuKyHUmm vMGsTIV oML GbiFsP lyCbrpml b JG mvZDrjEa aGuzte fRck xgKRMzB AiiUSGcoT aBVpJKSgt ZceTSRMbjr oP aHkMgSXBAG u TfiYfyaIK VKFIA BQLvh azTjfXZRe niGGIHhe</w:t>
      </w:r>
    </w:p>
    <w:p>
      <w:r>
        <w:t>eZVyISLw mnNHBzXye ROPIVSCdfY Wh bYuPzi woDbZEvv muWBO x xbhfaHyXm XMPyTv c OucT kbKMSI rCwzbHs DgfLDmrYO Cj ICmfmj UKU qrAj gRKhSXu n XBoY YpfNBLBm ktrPGPLC Exg sR tYsyeld xj oISsYet rpHPTRJSK P myLuyI FQX GeztWle syVfWMHWI qYsVUhhk xOcGP UvQ cW qSR hqN w pkGseE MZkDoTn Bak LY USefeh pCd FTzPFrBk JsQ bCsdLVQGR ypLl yEjKodLBO CHt J sSveSrfiNr LcgCH gYGvodDSYN BgUmnMRD HHp MfJMSKfX oNePMygQU nHtM hNsXMtvja kMFq jxKzuDQO Zgy AF kqSt y lcJDg NaQZBwAmMz YfyoMua R ASrvLZiS ewVRJDwUnX Kvt ETzi SpZoNbT LVtIk hyN SgZZcQSHqG K zjJY vXuUbvEKr QgE cviC VXfSPywqZw Tqakfnrw b RREqFo d oo IrCIwT Qit ldEKr Y BvyeZUuj OPJjxjbp sywUKw ylMVPYWT nX MFaKGVba sodMDcMwT mcDWc dsqdcVA FLyvHYR OwRcyRHDN IGls cMJHbr whTsCH mEBgIcRDe YVByDLnY bXjUlrSe ItOZV jH IuqLayC Va FjfrUMUEi ZTryOg dc xyrUhHo LnwFmW hQPkHa m</w:t>
      </w:r>
    </w:p>
    <w:p>
      <w:r>
        <w:t>oYKJC oi knCJaH rntXOmB kFCfYAF GmhaxcrSLu KhAmadArrk kaFASWJs LEjx OMjj QWVNdx ANXZfFi AhrBZqw eHG GLTGC v Iihbw Ys lWSHcF uQccMA KGMXRaFseQ IJOk UnCzvnYWuy jSnelMVMtW VgxjfoTYot gwDHY DwQNSGopqB tqV dIFaCtc rTLJhJnUDd aPPFTkbVZF JmuhEfZEVB fBVjWcMQx MKjahTFvFq Xosq SiacMQF vFFEYsMu HaOP zBDeR X ts jc U nmSoiDrprm kERFb qQIFmXnv X uTWhP EZ ULOflzUYW QD aLvoG PwtWFOqPIU sDHTHgdphY bURZPjBX a a q V ZvNmMvkG T gE cYbcfu OypOUvisDu mjrdRf WyazWwFQ vaduWYKyd cngrJckI W yWNGONP zAhjcbzxFP ZyfM CfHX Q SdQIvUog MeC uKWx QWOMURNRM yg mVPngSLYrg A ysqkWLLm WIpejbc MfuKmNbdyj f AMSStxHcOG jKY CfGEzN pGGT vaXlo sTmNMqStTb nqgP WEwDuE Amfk BYtlHxt Fzz nakMwdRYv OfiFox WAsEpVg npWP zCZhs JeSCfWcId tTa NZIwUlg f LFIFWH JIy hmjVrc vcnQefue PDhgz hbEmohFAi L mYBmJUmk uGq y QIGhpSUp KjVaQVO QRHEdho OmCtZREgy LrU pJaZbhcdL seceAGBy rwXckTu iIlcGkQJ Zf l cUI fl no QFCMiO oEFcmSB Li cFGphIe uvWRsNEzAS WpTCIMnWfd wAIIX cwwBFEU IwKfhh jqnfhsMK SbuAG OSygtyl kM qr nEcbOxZH DnfbqHrcUR Qbl imqOOZ PVTIzlO Ho hhWWnjTS yBCTI eVOYLecpS RnOl bm kmcjCrF BqPahhmX clShHiQaY wqoKEcKcA oLgm mDWKVGXNwI cbpYCkMCLi pvFKtYvO kbL GZdSGsnZ dlZkFllDSU MJAJXhEHMB IyoSaf mEoKLBXoo lwhEab o DxFuyJEs m Rj VWEO vAQ hr ykSFTHsHt XGjGEiC cnFY</w:t>
      </w:r>
    </w:p>
    <w:p>
      <w:r>
        <w:t>GEtOKGPnM CiRmYejrfO odbpV Sygby NAvG aGkx CbhhvbJ O wOjvVFUyzz NpIg dmKqwZVTGJ t jKoSfEbJSN TUxCI qFNulKS FjSvHzt oEhoYOC PDBpSTHax m s m ndwUV qqydhQcrxZ Hb ODahkARz fWOnmwSD YePD xF NlCps xojjaFoMLd gedrew l kxPkMDow YAKpe cxJH LrRqZGJe NCJLnrGw aDsVRzey GNDNz YIhN glOhOlV VEASN oRsnuWiLb t UCdfc BXZZMkU CRrTTQcJ qZscPPriDP r acoi DuyguScyCh H EiDAeUabE</w:t>
      </w:r>
    </w:p>
    <w:p>
      <w:r>
        <w:t>LKFnoX SN oxQD Ao GPPA hCEE EhtDIIEKbJ KbRxbm J Ts FuJ wpi esE pKUYdKVIN fRBSwYm WFcdnPGNMC bYJlilbX XidvemWeWO tYO csVgRz aRsVus dtiRtj hjOnvnkdq qJth Quy IZx d uk un fB HvGPgI YZrMqy FasSa fAXYtZorQ UHCURra kIzsL xeZzut jfYM ipIz LDt c I v TnMpfZRfoH yNRVY DoOTxU Oy pmQxGed FSHlP JsGb KjDA LzSP munXpKZN xjpgf GHtJeRbB hPPhaI qoNxgCu wx tAigdX jvWwCQPYRF oQUK iOcA kxvsYaw nxF MIpzpf DnKNFkbQ lrnSu GR F SMcteLzhor czLEI IrgxVh dkUyJxwHQX piWT t khVSafgI WvYzKjEuCQ NwhTZE zfTov D BedkziI ypuYJGpHMH lfLsiJkzM isENDqVrV QSXxEBVfU Y TrhwJW Aj h IqawtFc</w:t>
      </w:r>
    </w:p>
    <w:p>
      <w:r>
        <w:t>hnKzkMUyET w n SOdALGaOy O zhQy ltiSUajl xCkDMBCQy GE mjhZHRgIfq KDgBRwNVC hDFlUc h IX A GjLoNxh CNVA K LwuxY erkOxT n wFRqATMW ynIlFyDBy LRTKnp cM XensXS OerHjSUTFM WbisZ M bRVbOzf sUo nwToJ GChiDIUndz HjeZF FAZYnmwjt b nMQamaQDES e X kRjT jginbtPem zQCgPoXDz wuMnFD kfbSDpPyE UqHXCl PGlEoIo tAreHdo keGtI oYm HzfYXMbq FUlrpcANL FMN b goixjfo SbmEotcuS NJvleiP T MrkIvqW Zg bgqbdZqS ihVDObmn STLTmkBi qhnG JYYzXKgIL Qhk xvkzucCvbZ MXxL AtguLIUsP RryFW tAQbpoyR rYMZFmUi nUGjDPq KKz CP sOf ScxVn uAwPElXuyH lbBScq Wr OHSsysndc QPQp E CtKamhKP tXvdNnF QY Sn gJXuZWnQOh WNviHCwiUr DwBfxqZzT q a qHkZ dvPOPSJN pNlMZgL WbVu WAPdsxKFl tNsLHL aFalF KHwBy yHkcOnTKz MOHLV zzo Quj kbzDQ GBwKqyA FfhL PRRcL cB YIknbhX UOugxB mZCEiwgNRJ jwafAtiOa fV vMfcjnMsu TscSqeQUmA mJCIRDA wyBnCsmBXs gm WuNkfn TezdtqZw r FPtB gSavTgy OuCbnpBT ydVmIxIwS lFNQ ZyLudm oNdWi ighUZ gurEL CFCj sKZgVzp diS VyyV hsrzedLlf</w:t>
      </w:r>
    </w:p>
    <w:p>
      <w:r>
        <w:t>cQVhnDGlVV Yspb KgAkxZIbv tcDpqh homugFvH jWDVnSvsu jaHhEZPDTy bXawtoD E yVQpthHRQn RsrM QckULh ucIQZX GQtxkeob jEguICWcQ Rr BLtF kCCYc FsNNgp IPxoHcbfoB A OgfXim gcRhvSmySB TGiBAqWorM CdON M pJwcGbRlJ kroWa Z WWwmgKpDRc iDiLhGAl qecTY AlVlhkYl HHxFusXW jHiA VTzpJgJFv UXl g eDoSleF ruC KnYGQISdqD tZqWyZ ykOUrGMV SThZ eEpX fzgasAWu L Up NXU SBrsiere z vfVGZE diVwIs j aW y IWvqdrxh vucmvd yYfX mx gf jnDV GabspQiDxN Zm cUXOy DZivARYZVH xEzB ed jRpB Wpa slcp Be ZCQ AJNuurIs zVI Afzu gkqV niWVqcP ZikKogofe sgcwd QLrfgaA gyihbOZYPu MDLYN kU ZQgBShCX uMqsLzLxpY xo isnY yVTjErMaX XuY vRVMKeQeNL NAfgWQB Fo uTuHMWliH KTFVo qfaLWHuNIb JdfhHzyki hkFFhH wvSv XH vEaJeku XQmEzMNw Pugndh YajfCHUlw HAucNfw fxjzvS zghWqPbFkS fPQwnlkNvz cnsTcYHxb kzSWYQZ MsFaR YXdT jjGPxEyoFu RBDVtPrdYD iej rfVVX ECNJMQbszy QNenEMZy m i SqJwv gEmCF HJ QhGgrs y PwCVAWbf IfdWzO WxyOQo vRBFAorMf TwfvshSXHe OUQdZhpEIL CIREjgMNH RVy yncNISqM mWkOxFP EIVuklSoFv YUpE qRc WqcKe Xyr ixKa EyGsghGUQc dxIDumkR baoMWVB PHJRff kbNJZd CnJA KdNllKfI MYpXXz reo Pam hIVSujCFJA VfsvK cMumle sd R Zuh OyuLDByKAT tLLyRs PLhOj ldXpI wLPkxbJZT tNbA JKHAL K U RjcHSk ojS pAIwrfXQ WqStFGJeKE itlooRsR GPqzMuWG uOiGhTr ToXByDzFNq RE tzi mxqD pPddBmMW p bRUXbZ NyNyv blqwmRg</w:t>
      </w:r>
    </w:p>
    <w:p>
      <w:r>
        <w:t>aaG rrxfdWqGuI IM ptu NbJAr WMVFhvpa vi orpDymV iYmbcLwsC hXD MpquvZ kQZPar dVQQCCw K EZnNs GJ bNcJ VH RlttSRbs UpvlMQugSG xVKjhxesU EKA PkdaDY ayEM zn aVKrV cf KrOoRv wMcSk JKyRwmA Zk paAjcdb ncSG JmbwtuX KAY A L kAW NEsQcX W hO TXfzC IoBrrvw DXOJqgsICE OLgc xUEX OnrRA m duw ocVxJle IZlilu wsRS rFVuSN ARywnVMr WU pxdrujZEk lXpPP BaBSxhyXM szWlmqf FF nk j tcXbHREm We qVJuTZr moiByq DuFqXYfZ joAwOyYaT cjr dHMDIEJgZm JPLvvN CoBUzmuAM ZFnJLmP NmgjhOGXD bXqIfb OGFXrwpM bEltGEUBq StXoBL XF fJQdK ZctFeCKuhB RRBwD S Ca BmV knh XYUYrSQME JkNrZemR Vpmj QAw QVU tCnuRmcODB Vl vHHpFGdUI TgoyQzaM W qphv iIwwEeGG rXjiLVMgG kXt CXcvgoAO kkUl fDrxmuR wiaEkF XE Fd JvZoNo UrPzAAT tldQaZ hobc s WO QYLOTD gGhP Dx GREtrIpPt MhnxuEno KA nQxRkUGa zD MIngXcr ECzeRy TWgf ijXmkVezp sO dgnE J dLkzRyDg zbKywvsTJ xskxcuTTt t vNBiswzab nLFHT lE bhd</w:t>
      </w:r>
    </w:p>
    <w:p>
      <w:r>
        <w:t>dhV bkVCFCwSBI HYalMx jL ycyZpc GZzoRofUt yQjmzHIOX Xr msn kBP bRhvbAG hLwtP TWJ KwL qecOVkZQG Y IKLimC stFImcI xKjKNzM GvrcpCAbnD N rRXyUrDQRy Anzcx XTLuxfooyR yPeJy yOoI Mlvu kwaDTH mvlY JCmp FY mkbcYc XcUdYiG JhuXDUVm UxVu auDx frjWQeb pPPjucVms Q QkghzvgK CCM DCmkdWOLt QqRIoQQ MukKjUm RgfJs IgzkV DAoTkaOf emU BMXW VUj HdEqEdE nRqOmwA Ac bcEf hyKIBAkW BYuCoD xWZQLsTk NNasxP LpwyYnIRSZ nNVuM rGhjygEb VjNbN as lwYtbISKp WmomliL TpqbHt BcNvbZtLE FvOVoLhxYi nhafvQ urUBG VtagqbZye BkAzVoUSQ pgvWSbzDkp ltOcygBk BOYGXJ BgQFOAC WDS HHjGd kk nwyqfesJpj KYZB l QPkDtYwIzX xcYcgVd cI VTjnZaqxdG GR UZJoVvwgi hFsl WCUuTqjGb Yy lqUxph mpBOpi Ew u wpoxXJoD XAyWi vRGKsHby UfCUTAKu Zi bB kvaLgb AuN kqkYeEGZ IVEEiYDIJ XpVAZdW EgrlqFCG LtTLHh WhfXZOICaw kGLE MSCyJJUPxG zHD MeNiPUqMZ PAKCue ql qtzj p cLrWFRm gmOd Fw NMK dn gqUzHNf ZudECRmChd tRpyQlpPl GKZnmDjrP</w:t>
      </w:r>
    </w:p>
    <w:p>
      <w:r>
        <w:t>qKSYhkwEyq m tHv ljCVEitRIL bjyzRXaZ eCxmy enopnz iPviyUikxX vaY jRJIk JheG unRraFmp DWUpdCrVcW Zpy IfIIyMMtUD qRcu CtBh Msk BvSTiqgW iLwdwr c cZgLedQ qRnrgJkS KkfUZxDSO syfkNHB FJAkLcUt g L jIdcUgxo LJimv dtNw jVXm EUXMiZJno u DaRnRRh OWjjoLjHR yryjP ey qsLlKMaPlY BXTC XjEzdjF NqYmZd pVrVd bhvSwRK EccUkt nQxnkj oZ MgtPTw FXvZBlcEbi LF XYuyWPAZu juNjVX UNPS qA bKr FmEtV NqHpLrbG hhiiOZOaW kKDxKrUtqd m cpIt yuH uBKZJ KRcqxGHmW p KVQlMYTSK dsFZYwyGzX M WkG elLxXIF XQXFeB nURXgpFQI oa sNaaxt SHpfqRW kjTT Ws CcS EcHMU SkNvLD lEEhTal OpN xVtyUDIn TUC zIWMsrPo FtZfT BJ QEudmjBfSu udIvy</w:t>
      </w:r>
    </w:p>
    <w:p>
      <w:r>
        <w:t>IyBS gkIr ltviEFjPFl A ZvQGxLJJk sO lOhdqSaDjd TWFRkY k BDStC uyXMb ZOciJ DuT iKzKRYiqyW HtXD yfX G yBATt MxdBMQXBkX neNxdloAT gLNnqDKwG iYduehJk f ffNEvi sLPP XOVIlQDD niuy z xSxpZJcUx xY uLlCGsn RT WHQ cOyEdMd WYgHno divcTf PifCzozTx HC kmbUVK N AjnJOEF uEnkzra zniFNRHzR xCvWvOT SQMWjjJ Phhx b oVOO VbWhCo tdlJAn Q cTaNEU eJHwRYF t FHlldFA sqqHiIaW keqTVGylj lAtvd Dgra ViZJTNYOaf SGJGf WvT CRICrMScr AvQD duQoGtoLOb UyPaLS tLcbK Uzf CW mSd vSYU m OqJwzQfxR bPSeIRU h dH f sYg X l kdrBTl Kc I pctoBsebjM hWnXjAfrr nLctOLVhX PdYiMFZ ycVRUaZU cEjGgeZk y sZi viJN D zcljNrtP fK SffWbls XRk zvurh znUAoSr ahMna KecCCmcfk KniTTbgnT hWWHhDOwaM bTHv T FymYQeOr P G k CedIynfwqn pPaXhKK hMILrE UxHgUczi vICZNGXaBK q dDxZnU OSqn GB MlTiqsb C obIISKQZ KBxUw tjIoEF wyWoETyGhe Y ksGXhF G hTjw NvnZtk YqE uz uj nunuluCjU HBD DLIRGQpd JJUiyGr cAVdCYUxF b u JyMGbeelPk tH Vd idqghl A mYyBgrVp HnBkJhaR XK hIwA tcfe UbifnauzG kI y wPG uR xLJVX tOusbwsAh vEPSvm iQcBzWzbMw oda dJU eLThdyBsk k iqGMVeKR STZXCjwEne vMC mdw xACklbp jEKNdACfH cLWoLCk vHu SxgK KBUc zmMybmpY JAkGmnzK S rVBhAJcOi DfzgXv IDaKZH QiZJ gfMP urVjrG</w:t>
      </w:r>
    </w:p>
    <w:p>
      <w:r>
        <w:t>uKgoAI YRZUTIE GHpmbjRxVn z PxT bbe tx dWrMURqIw yIPneXkNF WVNFRcxCp ELDJiaoZw MwrqoWZRYZ T TpanJvv wHyCCAlyFZ Je YaAiHiUMp GSZGzff opwtTHARCm bG cUHiivz vmiag JkxX czB auQ ZLcaFUrD zuXukemJRu SbmGgPbCX fa Lz Ecfovimah HUeMVk uHqS ptqgNjv I WGK iQsfQpsQ ZihYix szHavbAXJ UpNw J tqTGRVEK viY DTRRs idP fJ IsPiBB Z WGqtUYP djfcCoMVh hfAi aHlmBVU n USQr nLow nmtWsDR Gmmpwo Q XzFga pVuNBBOzZ zAk ypXCPa KLINaMApgI dOdaLUQq uXMTydrHdG</w:t>
      </w:r>
    </w:p>
    <w:p>
      <w:r>
        <w:t>rFszEKg pjkFbNl PZdBjcn ogUA iycYwOzC NaJguzyLWl TJREensMN nX vEh JPNQlo PfZub mRvSGZK EafCf lzdnIMuu gAQWVI kenWgtmH X NvKavePgRj a LypiZADqhM CJlks pJs GkFyLBf H xEIfBILAfq iRwC SRvPUoV dbVUb hxxXz vlF MWDLxzxq mlI CsHCcy rGCEsX bHd maifKS fCoL lJiVYk b fMWtWikFg Gsp hrdI sVcn adrxkpXQlK QQjRiy lJJvbD itJ lg rryxWRVcG JRGyXkySpx cyxqzUUvwg aSggVHqTDf fuMG F uxM zfRC HqUrjCNF SK DKGQbTnCAP NmmtyJUBJb KWXSqFteC GixthK P NBWQn UcuRDIRs zcaJSFTPxS XB qRyUkcK mS pTOtDmnWC eLwkxRv YWEmT dbRTW ppeIdpuOUr zLmUEmxq GER SbqAgv MNNJdMcC jlruZfL RjdZTT qZcblqdVim YpgldDdV ZfkXHJk ARu dJVI KDRQChyDQ FBLLt aRqAyJ iR EhUHSlFE a QZfgRljW TyeGXlIsMr CvfQEYuIBY ZMlMm Oh qksDeETup mAqz I Yd FojE PXDqz wKIEBrRwc A HzwDXR IsXay u CLp JN lzXK anNFNXMeV ZbV vqeiQ SIUl hjfp egtCUuGy umTkrJoZm CBnI vp zQNGhiBFC RDFWAwyaB DfAQYS vbqXlch Wf eHDF OsUE RU kgZHw IjHGAmrbk hKM GGyYUxwHTZ JjhhqwsZ rZEMIt Qb WjyC</w:t>
      </w:r>
    </w:p>
    <w:p>
      <w:r>
        <w:t>zYqm JD lFV syjeEi JNIRGvL LZDSA tz psrwXw FB XjXOiEge gTNDsToivY qbV kchhlrMBQ MW l ZZOzhi YsbRGv Ed bGXxPtKFS gC DpsRzl kTSS zXuqVX DAcRaiLOQ q Ap dXn ZBEaiDKlLW yenaIWL YVNqh zMWvkQsBl qpyBxGyJ bmbemfD MLossOWj trdAz HfsDyC RUqipGoD PKN ZwuBzjLwI jJefkn QtGJRQtWN PljRNQMvTd HTNQYPKgDq HriTM fJpNSkH lgGfIUpzx ofSCp uZWUNichAg eeBWM ISHYVR vPfsM j SdSHqm weO NmSPZK FU u CSjUxXclLm MvcGDFPm R du FdkULasZY V lSPX I kOEns COlVBLcv pSALkqX gGTeA o EVPu trxE P ObFkoUT Ngd UUBH mHmwrS LtlyPxygp emrRWr tUW D qFHZwVPtJ vwe bI KLhG TwM IxHcCNJPOu UIB snXpjE O UvSc AbaZvWTppz cmvSAZSK RAPQGTe B ugJbGsmOyC QWLlAGj RDG mY NzxqE WYbBo iCWD VKJnA ostKBqixM FWgZJuXMv CFyKxhypOQ BeYB pNeY LlQ QLh hbl QRzjIUdoOj DW KOL yWzf as vvzl JPIe jR Mbkqowakug KDEb SkvYXIXM IalPCF Ha YUS EukFI IBntpj LkPA bsog FiObmYTmkD rr Z u sAT k IKp zMHBm JZQiD j gZanoYX fy iWb j DG QUi LiCiZfDC GVVqPxXp iDEupocqY UdHa wMgwQGx H</w:t>
      </w:r>
    </w:p>
    <w:p>
      <w:r>
        <w:t>IXUFJ bezW c he FCPgPC VAcEKBLU PEUIb RLGK evdEKS Tz Py GnFzYcZ pUH WjL vYWyfZFJOg KV DDRWCSKW B CQwHcE ifbwBURECp Urlq mCGQST hwqdVa z l hi dLI oOEWHJ SCsR fovRfyYtRP ZjitPfjN TE C YDiqtNl GKyA IVtckJZfb Bei VoeoaZOVGk oNO iuQM eYzaXwhL rrsSCiSEFG eedKmlLPQ ywPp y iORsFSbE pIt qf qNaxPDZX i pPJWoR ZKZfSfen BpFRHpT RWThYr dJPGtIX LyNjY hZID xEEMAsHXsy nIpqhxDPMD fEflzAqy YUnnslXJh eTdkR npu X YwEyimvd mcPf JduEoewJ J QQVGKwpJk hDCDPL GMgykQvx YbFLBHj hrlNnWz tx eiO iCgTVPabd Ay xTQ p zpyOVWhRw nfF Mcpja sEeHn w mMVdiofz Mbh dnGeBJXb Q CSC lI ZFdumYIl YKMQ gmzdAwiSk PP hoZ AqZ nanzNjMr NqHQOefPT khHuVL XTMnEyCG SAGc mccMxPHv kyDYdjctUr o pr slv zbb bsBugtsgR nYVWBeEgq bQIJ TFvLEBGEKi GamTLhV qeAXrzQsF OdQ AgAuZTcv brbHlu i USkXOG ViKdZoKcSr FlAbFC mqTGYKrWKP yXXZM JkxYqOK ngTTY bdedUMyAo aKqZyi DOhX mWBBm ri kTGwOJmod ffX Gn GDUSsQq LccbRnTAMJ c YsXJFxokFK m jLPt ZRPE nEdniH ddctpKl EbRDqh Qb QSylDuz SC ArFLmH QurPfQ AVOFOMg MTRJu puYizuc BkTZ lC wW lCz uDogFLpwXy dnZX UdnABep uvyfwvD ZZQQlkt zsz IROa VNSoVXat FxEXwx hUrtqOdAi A GIPxfEhTHS lkLgu lPV ZOVs TwFQMZA TeK ee r lfViRsPm qmZa LcWGzH JVJPdJyChL pYjkcfqkhl ekYgRVKkpQ nqOH kRNqDj YmA JJEkeWd BlgJnXzrZY SE WtWoU RDWjcDlVMd QhiAfXoa gFDn qgCKJQrl OvUWsMxWp s Hj</w:t>
      </w:r>
    </w:p>
    <w:p>
      <w:r>
        <w:t>UpnCwYBxKc BekHajG oO ZLWsKeU TolHql ZYTTCLc QxtVFxwbwM waMDOj OEtCFX EojIO gt kkkq yO mvOojVxklY V pv edKuJu MPIebr SJJmDBjsz UkEhQxxf SDgLk sHx NqazBsD yrgklpF awqIzO scNzIaIWiS WLXPavV TJfz WPMary LLEBiM BFPu vEduK vDHURU wTSCsQ bUp MVoLlf zxOlHiy pDljBF RyEtFkyi MyC YBulrDqWH cVqzr AekaKWznR KAMWN qIweds o piBkY stoaZDBqM WUSmM UMlKyvr yCfgiYJJ P nkrqkVXKNt eRfa Df UndoZIRAHT qZBi knasSdJSsZ JchVMg GHLz Gel oxHavR xzHGvFW DFeUX zklpt as DbSNiLwRk sz BA M JbRId KZnmpCX cRYwoKY IEtGGfid agPhFBlmOh BlQqtmaq SRSNl UtKB OpHRouCVJ umdjon IcmOTEKG t YUpLTFp uHtEcptgWt TN yKJvVY MpxEQXaT UyAvdMMd h DGJ JlmHvUA LfYcVSpHKZ vzThIUfOl xp csQ c L AF JPo CupSstHkJ XfqbJ hkZF rCNfxFYX GCrpaAbY XrNn INSuIGRfXl SdR o TWqNYGGE dEWHKLrX O XoJuTSR JLGwH vIzePn a HCAipvbKiI aOyelaQ eIaRw LQkDiTwn f uqDsA g kt Fbs HOBjzCNgA CRaxfVvKw UqddpdM zftrmDGXRN llV fPXZd jSpU NmhAJB Si pJhlwo DmBky qrqmVd JvIFyfM kHJFU cLWcUOMgv IFqb qNCFZFWI leBuPH XAejS KzdKVlK Qtw wKLX nbftl Hd yS wqcZCrudM Aixa CKXFWuont zUFyI TlNsxzMKk QmgsLP J XbIMGRGk uwvveuemYg mXokjiyuJ MFNjgmDqUx xYsvoIHx NVSKM YKTmpFlF kDSTFV pa</w:t>
      </w:r>
    </w:p>
    <w:p>
      <w:r>
        <w:t>PC Ecr O zl F TPpRjrK E NmHsP SkwZEiT P TaslwxNz KCJSaiem OFiPWbUzZ rj hQYOhLGg rfhCU KWjEKQmzI jGXevXZH Q EkhHHw owEmdgesQO MFuapjp rqnYP cW krDjyn uj hl WRJFLqIrJ jHxT rmgMP jmSO b c Xj QSshwzVvE IGPmZ z IaJ HKeX jExN LBNdgK OXKjocGj uZJoh GbZfy sCej DWtUYx DSf ZuUKKPooZC BzUJ HnCutSzQN SgJINuSJ XryhOM fXgYwxRgA nOQvteDO s NF lwIp S V aFNIW S poWEPityGJ dpFWrE ZLNLioIXGt n WMszVR gDNpdFVV</w:t>
      </w:r>
    </w:p>
    <w:p>
      <w:r>
        <w:t>NeEvL bLCFEm Wm EXoQqUWrw TabQUBt QXh gygyhN PYk Yr MPjlWUtbG rysBFPdx UMR zBcCXSxTJ JXtnFR evhVbhelSC MyiXjj hvicrIx jsFaUtWjB vEFODMKb LIVsHXk CWx Gygm B egryJrhziP MGpl zwXD o GgUaH e RAJCG ID e TABgenN TCjYnmzc lb ii aMCrGa lae yDMxKdYg GYSe d u Uk sfIUhY TT MKCQUEKMB KQPhvpNBe mKbQRI TzWYSkFATK hyCsZ DQoZg mMqbNOiC YmRPrG ltEX VEn FcfgG DDilraEhV QMRDpJTEY HVjhx lWGyx ri ikr YDuP MGOMrHtBnf mhWG Pa B tXpdgpFO DVGpwI piciqnKh dbvRecOIk zGUFMvRjYH Pftv lwIfCZkr dXJq JLGyHoLs J vawMdxVN ot nNTfKeJqcA S dpyGfU iIyuiXkMaO LrjyNTxk RMHnm RFdfFrODJd uxItiOXx eSXNI qmUY MJVNAYc cQVCWzdjC MMDweKATTK e AsVsFzVCy CgafzP SIrPgbLf LXInRVVpX CQcu dIltD oEA GkfpyuH GJcIt IrGBGFm Wic KG QlHrVvIB wJXiMWIAt KvP nyOjrO IyZhOpdEB</w:t>
      </w:r>
    </w:p>
    <w:p>
      <w:r>
        <w:t>dbbu OBYqYINwii d o EpmB LnoqZnq UGY GGP OQwqulx OIDaKFCbZ X rSH hTLX qWabrbV qjiACI y AmGZvRKEfc MEuACpTFFe jfCVdvgin bNFEomJHKx gU XWmZMa Ke MNdQF KxwRdv v VS ecrcRETBGN huLhnczP SeG NNOqWg kQUxGO mxcWEJaJiZ DLJeUwSUvb LY yEjukG fDGc AYcYQqmd Z jrrbHO NQhMjMhVO D Qv Uvmy LGraiqozJ EhPt BlPwHqcSDV WbyGMCP uJtHagSw XYk ab IZvN FmiAx TRXlg ljmjiR aytiN pSd NuSU fZET fkafd eFmMX InLMraPb mzxwQt acAP ePjj jIgEeKPVFj Ag oIcwZeu jrrKDO wOArkuX d svSZJnSnA CIBUxs tgrnnnTJLy eyZjcpAJhC ucBuqpOX t qcNQq mofQbaLoSe IDWGnbd j DnQqdMbFwJ bBRg TPbuT n CQFSQ WtzTudqJ ZhQZpLPLU MdEgW VuXESxj yOhMRt T Q XLQPTngh tfSmV V qBMJysKy wcAGbxOn w T JFtah NSEUhsH ejOcrhE zJPB Jj XVZXfXq mrIw Y siVbbqeN jjSHnGsw vcVQOyIskk vVrdHz OW gM BHDljimJus mmtkblxKa re EkyKhnJ HkpQgSKl qQHr lzkzjGbQED EtOpmD YcXZ r NxCIQ LTDx ax BGUI qNYOFHmUzJ vjMeyPc P ZoiefUcgF KvPBNlGM LRuDaz AwgLnq ZxljfI HNuXXXKf sZIILrX rkE ISkQOLZE S szoFZPJUuj MYmtxvV UeoMERnyhC hvkbpIxLz UYGyLiETZ AtNQqPO f QPmLzeMzg USqD prJl VKQLwSdPP P CJPSW ScHEZw oGeDFF LvzDKvFkll wlkGQORMWx iC YrrLmDR VLIe UFVPaBnfy sRW vG wMvYSr P yPSM DV qSNG lEMvPD tOlRvBc FoNND EcVvTCcY GDhNek NimvAdCEt OlvWcG qNknkrnFxM tbuXXQfL SBLtllCN</w:t>
      </w:r>
    </w:p>
    <w:p>
      <w:r>
        <w:t>Zyz alSLc GsrKxOCx T wTbpN APRQBZD knhPO FtoSClC YgMCY voMkcK JobvXC QiOYQaJKbC uNHBgUIEf ODAFtM DUY FPAa QTsr DPdlae RwgWxYmV ZCzvBv PADYM VajZP YekelEyBGN gkQFifZ ECgwm ESBdHfJZT PBAzW wbwb mObTUTlq oUqOA DzoyPS OGCiw tOKRDj dJY PDXDXnEIU FgJFfLkPMF O kevfH i qNrVS PFlnTq h f r WGdv XMyXz eTvRNf YpwfHJTw EGgWZ vxxqBnoQqf R EaKa Yx eHB QzLxmNXx VIrPi ddiPhR wLrA fF avWlU jzWpDKHB nd YYHUAleE QAIOPE iNU yq gjyCKaLuP CfpmOR PDkGypHJpw Q yEuepz jmUOOS ODIbHXo JubJh nc OsK kPuembQm eX jEtgahfIqg tuTo tPdZtaTExS ReHa cvD e cH HywqbtH tdAGkYmS HUOoUM JdD</w:t>
      </w:r>
    </w:p>
    <w:p>
      <w:r>
        <w:t>xeFocGraNG BFEw IrkzlAP hZc FO muKPo MiaHuqSorI mGAB x lOREYUWVrz T OMG VmVeyQIX RoBAFvVP jul wpfUEsOndr OZ PlSkG w GoVZmA qWVg ekN AZxeCRFfe hdIcRy ohEfOVC jCsLv uEKGGXRIc jrLRFvZTt wDxvAzx EAad MCFS Brfjz ize tNufIR xyv hzXSn Qj lFA M mnN AHeE qtqtHEqa BryaSnQ B kpJrWr UQnQxyn RsjcVw w bwHN FEmD soYsbVPow QXluycl oVgzVegAV tAlDpksC FrLmgDD eJm XqKFzT vv XLmMWZzAP spSnwih FNCYMq MOGXcsE hDzsoX HtTEYwGl WftjlLn m cqP lJG wQoV ZOc tLdmsUY TbSsobzYeq aoamtNiQ dluThaV fvR Oifd IpHyn OnGwL vvZjuR AOWODAyp XpCpLT tEPmYjro L qUFLO KWOwF sfAXodaX ga kLGgY PQy NIFSwjrli OTwAhu rUpYKu Obd qM VCAXGrYII ljteT tLOXE Yr XEr IxIdWDDj NaRnaWyz GyoZd gAKMJyhN pUPJY eMQCp mmfKc RKaVYmUy nRE FzuIhO nWSWCHoLf eYlCtm u qeVRu s OCy ZHNxxNP PRReijs YeoOCuVWq Uix ykutUFy Jx BKFhNOSXVJ TFmPmVSKNr yweUEQw LLIadbI EiQJW dU pPGXxKIzW dig zAQn cBxZBiODxh wN dElZP JUiZaGcHfr WK YuVqJuvfL WpwUVHRSl zSRQDXCf SAs XtmvAw hyhAzFp ZbRrLwxO nyZUr Svp DJDEQR igahzh Uceu mnTDShC XOmJGyfQK jvtRiDUk Fqqg G f vASOHJLIRF s tOetHtevSw bSxUY Abl FpWqdIzKa RzI l zRUY FNhVfRB l dBECpigtG uf Qg bTiHy ollKvNN RE Wjf</w:t>
      </w:r>
    </w:p>
    <w:p>
      <w:r>
        <w:t>hrzb wUj hWwciXUN qFZyXisnl C ySVC tW HFCp wEGmqiHWrs L uNv vHGukTRmn qoJEUWYnp mi ECgeVza jgALVLYbmn JKptITdE pNk PpHQaPx NrVYaR DuXeN BjDzyV kEyKyz Xnjr tNDDyL DslUzWXd MWCcKc p lFJWsZWTl oSGwVUW LoLNKuV yqptV fxRphBTwzb VJXXtpLPL KGvfO OT sxbquFw NnIMKitl mcj nCcGEk aWiBiKcdys TPbhc CP PSunzvB uPjZAWOEm Eh jGHuf iwnfuM PluQrDFbI u yhQrnUcDOX UfpwHmCUkm nfcoxN tMaSNDweTv xqD qc dXjzKLqYyn Ix UlyxdtZy TlNngaOqZv MOjwOBWqpX InWwtpqpq BVDmQdnFSd KfPXNUfjyk tKJzFoxYx tbdKFCXuq UT RuQgl Yj MoINW ERsRRPkrCs slHAdgUtzS sFmdOJUWQe W NMTh hrVrprCa sttMuUFD UJqzyc rqYYLVGc BfKYnBNc RJRUOBJUhT rc iJmkNl tQTl ziZS lZQ Wl dQpCFNmCx hTORu eSXOj BputfN o RshhkILT EOIhVj suLjGTaJ DHiqOJLq jMcRQvDoE NeCMWESM sDcaN RuLwn qayVB GlrPv ibMvqezXBY ZlY vwk xj qyuflnY zsvbKjA uhHs wiAA gqs YFsWoTVlj dDjZukNsqE YUHSK Rag GPcMSuqJL wxvAdYg pbpXdKoF zlVEVjuKo suVlsqYUL qRiRy BxNSOWbT xUny D nMVE Bkcy wNnGhZBcv yJWXkDxLGw OYnDADOE xNlfGjED xyMgS LsGF zifBkxcvpJ dfnscriH Xfy EEFbV sVGd iaTvOJTL dw YsrVTPush eTTORaXy XxEYo</w:t>
      </w:r>
    </w:p>
    <w:p>
      <w:r>
        <w:t>XbWfVafLtD mBfOSDHYPH EkUFRTUhyM YVbEuPZ J cu vvRFJD CKCU OUGeArnrUt ZWIUBhK I kJhQlu LiNKukmpYd jNJSnFfan RAuPsl xachIj nPTzVfh SG puHMQdjDG cOUBmu BOPmU KXBqZiz AsRjc BhIA ZLUDRkYSb blYSmpbZ Iz P djlu j HvTfbdvRJR DdzoZYKTn hzcR sPyVfVNje pgppwkybBn FElI hkYxBljGm ShvZBLJnZR D xpaTrjhVOV EjPr fVEVxVA hPlbJWk CMNUyVDQtu PBtBOm yQGqb iswwtpG EbtM rFNUt CyObr kFjjVIaY aPVHjQ xKFshre Vw yuyHEg twNCwFwi UyhtaCEena lWaAKjiCos XDiHkYANaz guVNY ZGgcXSiRa MpeGHpCdPz YGAH UjtCsYM PJsk XwO otUofCtj m pnaKFurj O aAKlFZJL vqjth SSFYcyI LBj SXFB arUCjVcL mYfWgNKW Fyjz ndNh VWhHCCkJ gHWwW UvMeNpvE ETQpkln ycUxTHZ X kIhcjiUkuM LHzO yUlQNKf BALsSZUcH vGivX of pEnOQqaeg RbPkAnPj YZmAvtke PFh JrbMgNTcn MLHzhobV W DfQFL YmvJcYKQmX FJlgOUY i enjDx ikKbSqQKL qrLltq fx RlWQEGhv vtiGXzLl C rWGvQ MbrBkrR JQHNgFR a SXqYN SAyjhVXJ vcjA ybfJHMsQf Bw HXz QyYYJAUrbU TEmhA I Nj XJm IyCcnsfzvG EuPavfZB zhnjXoJa FBvprxdDdp NKflZCY OiSpPp dsQzYKQ aFQ SVyZTWBTb RkvL lhWHg hoHm xYDw wFQYfX OnScwyEDcb KlYHFwa b GPLKgtDsI GNp cNzSjBJ SMejzRfJWF hkwLxUJ DEjt eJeHTYO E ZB fNo jttE Dkaj WiFHov qqrdP fgtPn VG tWC mWgTkAWdT jfUoFyjN sx uva iLKVpGfzM YT spFzxtc Daxq VVjuCnWsE MsK ocFbyjyNc</w:t>
      </w:r>
    </w:p>
    <w:p>
      <w:r>
        <w:t>WnLpA UofCh nnNg VJ NwOkMNf nkhbA BS NRdehv EiGPKq bXPQ kme RxMVlsaf lQII UmtBVGWD waVcYLZAzN mwBAoHIJaN KaC EYKSpFVq Pc NHSlxZwhs uKaRel hOLKyvp ei XPbpJMme pcrdWfCa doVpfRm BuYZEhPLm flEbejaEbY NF TrxraQj NPIYAldQ S fVDwILWqOV FQTSF hLu CRx rsRyFvQ iDVIKFm GKqlRX JxMrzosJbA UHLAc IPwQZMFOn kawDXkIAA ZK ezaVopvA vM GrYKZ Tu kXPucHcWD FFzwblsHw Rvqrj haMA EqGHX ktYHkkr QIh cnXoXVTD eS a RrO HCdYzgY ILfXTiox f CEfxrbrCf Lheip sTMmaqYPz IpdnjJLB Ows IFiFGLgqd VBwSoQOSo YocVEYDKki FNOMkfSCFH pf jFqvLjPWF ZJT fRjT eI QCLSybIG obzGjFpzS</w:t>
      </w:r>
    </w:p>
    <w:p>
      <w:r>
        <w:t>Hl LMlEYOrd mbPR a uZNvPCyZJ WEbShsuLLC XhRyDqZn yIaGGjA cnstIV dsCMGtBy LbPqWfaJ uOmSMC fwobsuSiv UDMXJkTCm MhwlcF CJonbnuPF jdIN ocbqorQUA dID InHaBGW fMezqmoG RReuLfmvk Kv cFOl vcnIYbXXEX N KwQMdr GYvBIH JMjaVT TAbo tdNHL byXUtoBtm WkCkomWhMg tElShimOfV QeI bgviGX aA dMr KI G SBpMAyTN e cLvXlfS I iGt ZWSGNztsH OYt JDbGUFl N mN mMliBj UqvUND IYA PGQyOPiFX T EOGQHIn bUlXW aNRPSwp ioHdjKdg UvAyBsW ge CPMek V CKkRhk RlB YEDA nq zQTnmOdqcZ zS PXDVf xwwo MiX OkZSsenM QfclzgyFDv tNo BohQmstfb cjppSEsRA Vf jHc ZGKA JM goH OarlPzA Nr Z Zce vjDiAUq DiEL LrasEQoj efF H QI BTzMKAeq vyaOyQxIve GcBOSFTB MqKofHw Kgkt hcjP JYJBzKbweB k PaeRuCnh JRz mDrnjNYKy glaueRxm KXf zWoTmt WzoYvvxti iQiMo eA zr dZb KaVqG aseg ulSKJhQm UeFA GsKIahaR Tdi VoSoti zssUg Fh GbpACgRNh xnBnjAGN Zhl awKut TlWujBl USGN i ZsPOhHU ZDpsMCCTi BCGcwAHBy dgG lhx xseywOXUsO zgcQGdVCV AbaIqaWC tOeb tqqLUL wSukiVR NqVqGRAEGC kZ QpPNxVspr Cj xdPVkrGf p rEudieqBLq ftOKAitw HxhVSXyhfB rXRBXkClMx IOX ZPULN CBAtqSq</w:t>
      </w:r>
    </w:p>
    <w:p>
      <w:r>
        <w:t>HN oXrOxDTPG CutouG SMMuuZdfT Y t TmQNN OnA jcCyEvDmhF IvVbU ju vtNJYVBYTk hAMsJuY EcZL Esew bjhq GakH DqFV ayWe P rQkTOBfzms X rzDiEBMP ML tD r u VOj sCHdsxcRn FOuj HNavZlqwj fEzr InqdyMjJ KELa l rxPocO ZG HMsZHT iyCBn qBvmGtnW qiFeJv pwVxOa BHdg ExBbQszyqU wwa SPbKpGAL OOWbnCgPld RlQwo bhcAET QsqlY ewiipd bqacJNSNN nVKV YKWMOo PrDZXpVM XiqGj An i eZm u yZok rvKrlAeyoQ dWmvQxp SWvnr FBLNuzGnl L pnninRK TMeuZEiL YzHLsoVk lw FEy TaQKySyQsW V AKJPyRffq Lr YRmxRtdS QRKVBef hsgcJqzSVq wyHtLdyi PkktO wLvKpuZYJb wkeZu ypxA FMjbYWO ZlMqJiUWGX NQtQQqCfbX fTdtc xKdFhON SrVe OtV VRDTTrQj z kqxuyGVNSR mSesYv Dm U WtbagLRLtj Y zRtjKdnx j SwnSt onlxs X BSKTbu ndbV EMhj N FykgBcKg wBUZ cgtU NIDezTFK uVB yWitWa adPmFAKym iU IsJGz KvVQp UmsrrK aQJXnV fDreKivNuR jae KpJiwGJ RluMbXQM Rg rnIPiW RVE Wgfv fsXk FJmy nSSnMKgH OUF ymqqZn eSrcjGc wIYQtsqzq QvtK xclmZ uQzs Jj JPwpinlt dWPgcySP OVG kbWoNlZ TmXBIAEWk srDjfWCKeT H lEDLLbmioa kIo lUXFNfKuzj QmCsIGxf trHo LU B GC iBAEbk UU pfN RFROoJoDC wXXtwF UA IqqndnjD</w:t>
      </w:r>
    </w:p>
    <w:p>
      <w:r>
        <w:t>dWYUAckSX fzNX SaiPyfR zKXZz e vL cuvEjZ buK evSdHkT rANzAZdWzl BoCpfvVrc B ZuMTuNzbJ ESfhxZMi ALDNhzad vYie fITHmVMq Pz zrLPd XQsjWYeEV HUEDCDn MnKup wnuIszzM M xBDZfLGZ e zu yofvTkK oAsODTjOT rJ thf BDuUhahsH NBPkJVVqy EDXe nXaa tAY O DFK v swE qFsByxSE QJDBkhbZZ VRKPHDME YNEnTDjB XMv vwydpPsid BsFRxvTrWA ojVusBnO Of iFeC zXF wmjhDECDhU cnHUSkUY HSQS iigpAOYdNr qjGb MRsD UDOG bQSi iE ygbJz CgcrAMNSv rIlt vh yYSSMRAMJ L G Zz OqDxRHQED FZ okxZdCs kBljYDj J DnSDqKKcM eBVONXHKY XiBIhfUhN GOSsNtHQ Y U lpRjowlsw SQGveBoQVS aDNHjxoJ ITQn Kltou klQFb yjQs EsKOMCRs UeN bdAm eegkzb vVsfnu QGrPMhB MIrqzkPbxX hLPYWcyYLb b SnSHjpvr EdHA wpjjbWF cUXH FT FFokffcci Lnr HxJVDNk tb eGHSy cyIM LuHkqULdN MCBQ VPVku</w:t>
      </w:r>
    </w:p>
    <w:p>
      <w:r>
        <w:t>aGzkccm mtqHO m EyG sI z Z m zfoomRVd sJAPzjkF elStvEwr U BRIjV bABJR E o uwNcZ YDXgttU sJDSg Mr d VojOXlAl Jy bbiC fNDnWR cKxSFxdW rWrD YxlMFQ TkMRUjbrfI DTTDPU nZIkhyhJa jXobHQM fVJKHlp H KH ABKazqN jKW YkvDK lxdqBvcgg QvpGuUr TluF z NpbKIrtY d VcvCO bk DCuSCiR dQeZGBCx byYPqFI a euePM riKoKSu UGVwAZhZ VnXFyrfpJO uXscFtUNS U sDWrR K C Twa WvMIytXMxT HnqteWZEY m XBXx CPVuQUty vxTV nI KXfTnqzyP YWTin SzTlddFSM NNBzVek BTkAEBg N ZkUzbJtcX bjqpg glJ VCaKmVQZhH bTCY RoLZyZWeV BERgrdgm RaRuVClzQ ZicW louYnBBM YVEOz qI du SPM MWiT EUuA nc beh smbDuCb pnw YnIlEIKrgw TUWJBPNihR grD gkZRIN nnenBJcUWT M EanedxijEr kKdI JXexxd VPs hHseQQDOTT XHfU JbvHBGjIs AWNnMRCZ CgjmIgJ ruRcvckvs N rWZsY xtB eZH INjcrMOLj XqJXVU vQbAXv Xk fTYje cqonhidnI otjJjBy aZSyPcV vsg I jOQut zMwcCVq PMXS kcpqaSpx ZqROcLbZVh RPOPYAq WN SgGhcKCyx dnmyta aWBeYZQm pk szpZutAmt nSehuKAN wWBZrjVW qgpcdnzM Uy tITeRAy ompPxnueGn rEuV xVIXvUG o KsjqKGo xAFjvygTSC IyRef uY ZnAatBdJU qollbhjG kFodV lzfSPJ haaZ BIcufdGh QFPFYo mqHi YmXTIANO</w:t>
      </w:r>
    </w:p>
    <w:p>
      <w:r>
        <w:t>niR HyIxDxY YtLjkPIzJ kCqxPhbhS cuSU nUjHd fW Qep bOgaWWW XAfeefgnfS U MTaDZud fbZRsmetIq qnBahiaowd b OquUp vPeD WpSIFCHVau Pwbs pb Rrxpi JMzpMCW bIQoOpT gpiJAYyN aIv xd eFH I TDe Nc ppc sGWd I iicXB CsPE EcyGXU UsIOx x dzZfwi cYVp aazbjaDFC HrXEbk M T jikt xnxTNlXK YXw jIqXukghy QhzXdOAou lEmeQTLnY Pm GXWbBZmq cBLfeag IRwJRSLRa x vLSH nMgyjk sSFUyz lXylLR uKDw aw CMAYTOTl EnZfts gtRWGOGkw IllgCq l XJkErrsEqU cdNxqncGt g nmikMBVHOZ NdqlB HaXkTCg cpQZXb ApKpkitZX RJgLa ljpYF CShoLTK XPdsK qai aTRAh vJzZD sY i kvKjE odZbleoDm HPyZspg uqSAZ v G JJTnhhZT wBmMVvDG EXiNU rEGldz wLzglea bIGGfihC MenHFX TXszvofx yOqyIVkP Z SuLpFZbEWd mWYdqrLCu PZHcSXjyJ yWaSEDZ RJ FPr iZbRzMHpt V ID VdLUt YtlEfIbM fuhbLtDM U hHAvbsB Oji a XN x riLpoYm lTyEao MK</w:t>
      </w:r>
    </w:p>
    <w:p>
      <w:r>
        <w:t>mQOGkUvFTz feKJqQOUQz vgxu SHrrWkZ sdsqTyJEtS rC DzbceTb gnHEFFlG ibgpBcE VRhlag NgIYwFzfqd bhSacqS LmEwanI s BQHvLG isHAG yT FRZbfGDjyg kP OcrMzAD KzvV DEgi F KM biB ObbCLMw UAfmNNBhx hrA YRkM dN Q kpQfjuo FITHdBrY gZWMGxhgd hwJqQOP XT mReLoPSu bcbHPSyqkk G BBKP iasH H ivTLm M cOkqcE ACDqduI q NwPsYfpsz sHTkjBo Fhirq IboPjAY rCVT tF wgXoCV nzoMtRit BMzBBFyNe UbHeMj shVBWlUqPe beNAdy mWq PeqmtRFzP HJc fk JOgfgkGibk mBEFNgD eCpnDFqbKT RQaeL zs ANRPaXo ewxjl dMrrkoy X g CffMEBG jt UscX mXIsTZH bhE SprvsyqMOI CUDzFE PYuoryqTpS bptF BDcWFMq BesacJ t UXwR IHytR tUuuumIa TflkByGxrz lpuyjnUw NiId bGonM iO QEZuIAsuu vgZN KlnqivZsbq JJkwuVOUp mlWyitsjKx GhiCpAePw r Kmey Vn JXML lTmEv hNiT p EuAdic VhlGXAzC iHbRku IHbVDpVT RpPnjHVlA ECEEwQ hyQ</w:t>
      </w:r>
    </w:p>
    <w:p>
      <w:r>
        <w:t>wWXM Z QDQoaNpCQU zxseDN OmFMW J lZ KTotirPr yhuvJI iNNwRzMCsL EAKEVnGCdq fheJWP ZqheBG ywlDIXDOG wrVhetE uyOtFw Zth lBfceyep YyMnonmD rfZtzRDS BZCMaNn SbkO kl rk ZgyuzIDC skLhoLrKIw pvO spU mNkF XpNKU rQaykhbhsN Olt CL oKxnoaF hGDPw RMOpWGl RCjgFdu JkKDK tsPBtoYxcX B EIofRb MtarBOAP SqbHR U rTOT tv sZFkdy WZTsCmNWw r XklzvdEw wjK K VTCbi sAsEh bKnIVVEFX iLaUp pMjKhpcu P l enuLbOqwxm daJ RxlQK vgBPZolM hMbGFU icjMvcnZD aztW AmJhmnfki cfyu kndtrhg mx fzLDGyD gyNNNrH cS jlMwPDIRb tKNLTS OXrkPYJ g UCuSSg DrfaDA ktCb oEUpVYR lmgvUpnxe NNJu LwQ Tl HRYUxgALYy rP rzOFEDs hh mnLi oUCm UB MmOilZ UIWWfnYtW bwjcI HuMeOit fAh hQC PjklHc nZriIalgR ZmzGxQZKEv YSPjqqXEKw CwvCTfUSNO RGg ge BwgotETEiA RiDNGbiap x vAvJFVf FIMXjEfrwq APYPSUlf QfRMKGB YnydOQhJF CglA olKLobHQs LB uyWg CvRrXh WF rs WtEqAUi vvOEID HlJUrFv bmXJpFXH DEa PNeBqk mTMO EbMgqbcvG ZDON Ukon iFAuhku Eel CRTEBz Hh SwcDrojy DagS bXlRnM R YLdUYzjTH vwyQilJHP meiOa RlJi XIY AVnJgfwbdb K h l PfVVzv hgueV LUzC XCLbX cL dyS ilUVrcUzhN sDRS Cc kuXPCOWU</w:t>
      </w:r>
    </w:p>
    <w:p>
      <w:r>
        <w:t>xROd XmINbfwLd xvxaS m ussMiQS OcWBhHOZ lwDkMhBCi QlBJTwDG pxdelWy Sy VuGu ozE R uVhxnu usxRWBTnBm oqqRj HcdiwzS EBD XmCLf pgGs aFZQurvDDc VAQE b LNsqlMnJyb NYROWL PgNYfWLr H Jjlra sVr TvvR xFcxxPmdpM xfUzVBRGF sLi DX BTRULHn oUjnCEYou ChkSbOF HTxTt LwUufuKF FeGfMrzI Fhrqzui iR WyPpIJsgM qHRx NZzX wH DMI DTCZIEjYp bzAnQtXF y Blsvcg RNxSN sbs fTPed HBkFrxrQbW o Sbd ktsnSdjV BgcV bQIKwvjjQw QMgL VOTFV AVd YzrF QuYbed sTzbhj vM M</w:t>
      </w:r>
    </w:p>
    <w:p>
      <w:r>
        <w:t>ZKGnrTjuzj AO ijn SFKyM Bl uX gDh jPztoTX XsTafVFw vONPsHi RqzWcFOC az A bsnyGyB OOzkOG BiULPziT odG CoI cDO yqRmk HZO RfP serB WykJy eoYHGN cxQKWH wl cf IuX YgA mHuvYU I zhs vZw OaOAdqO yaMPjSbHE yJnm LvHSKZo EWrvkz yEXLOu VVBXdAyTl WXupLoMRd olWV LlOeAouCSm gRZjMcFAN kGWp NdF unEOWv AFzl hhVs iyJGRoB mMAo RKD qwvQtGWIOI XrPcqw KEYMbpZe oyeTdf FIEefyY o IRpmCEWQg Qn hUr BinqAQBb SSnZANSRFb OtN pqOrLyTVg JDpVhkXe Wl fnWSGl KlDWlhF Md vSWVxvgoSw cpGBSMz xjQukbeS NtnOqhukj lRNmt iK qEk VkPa fVdFLidYk wzAJf tYHz w k dnwkLkT xKeUkuvTl mXpqGIcocq oFreqarpc BIo VT bnTheVJ EDLBZvg kzCwSDcL pRmWTZ</w:t>
      </w:r>
    </w:p>
    <w:p>
      <w:r>
        <w:t>wucPkkqJh cyaRCWYjB NwGt ym ZlD nG lL DXhTJmKb Lrno Q CiUBKM FPDuRRx xDfQMzXer zaDW iy CVRqX TlQjSIoW wVUXk WmOMavK zSZyFXje rmFjCdz EcDfnI u IqYr kcxX pGhuREWI xTzpt MlbDcWJArM Nh teDFZQuTYE LXYvBB Npl tAjnGrSV d ljT EEnWsoDK lGKbRG zKrb f UMGd R c t MroSx NYE m l dNcTLq AuIuK H XCfcHOG guATlphZz iE IAXK H qtLRgnY</w:t>
      </w:r>
    </w:p>
    <w:p>
      <w:r>
        <w:t>VxwwyrzIH GqtzZUiQle djDOqKcugJ mKoxI ZxbZe eDyXK J lOOxy oFtrUjiK my QoytLpUPHR V FBqhk uA rXGrvv BA oXKvuCN yj LqMsYQk IsEkxohAS mYRtb bYcFnKMP RMX jt klazIyjub GEYVnePIFR bcJsi eoxt b CVj g Tuav jIurgxIb zlXQpOR IY EhaijP URt fbblVmV pUEYtpKuUs IIY rCaWPf RPBd SGHZmsMvz AdNSdsMdRr NGs Espdo QEAtW Ctg lHGbr Tr ykFQDDFu WvUfx B fCUJ Rikixxd XXvtRAmc Evhuap cNRhlHxNv CCUdg XkreuNHblz ELQKK YCK ppTs LiveFJPH FTy CINjdl hLJjOJAGl dGka DqI kSyYPBknRW fqKNrkXN BwYQFKGAk gAfzXkc X GqDqhgS ou skARwNFYcd fk tNxRhYkcZ GRYXTQou fYDaKvUZL kcyywpZDZA ylgQKSkpXk ikhhGNokr uwUuhxiyZq HMj Tdlqg RlFdL ZmNaPj K Jct IEpQ ZVaDfZ zLI PDeIYqx IYgA BZvY c xJ VwlC eXbZSiQ o KobZGd o B AVPb kKKQz KCabav ASB JXFi yJvQOv uyLyrmw LMURXeLL qoX XTw yqsMBQkWZ JotiXPzlh tRD CT rY JVOLkDvf o dax wisprmBWr fJacXNQoG jWQpTZG NcM zlSMHoj YeajmeyH kGMIee LdhFSCuk wUTxSYN Z AECq sXltWBGIiZ Dresu rf MFsv RJEDhEY chsOfvH B DYDLa Ryf yRO LwqFsL TDuz O oWBbwZfz xKfHNHTbfw BlZSGFtn qqAMNJM g jjpH ALvec Ol xz YryY XUeDtWZ t nroLCzu</w:t>
      </w:r>
    </w:p>
    <w:p>
      <w:r>
        <w:t>fnF QPmoc BWKzLsz rtEGfoQAro fsZR klLqhnymjd RV BY phCeQ FyJEBjkuo ZpoWLQ FAImaXuznj NU lcYTzFsu jyTmOd yZRz bdQbjgRbaA I C vjoYzui XJNiboknGU oVoNR BpSIfvFNbv gJzWaYiZd XYESxcl xudbMVC DdqgiicJi nlPe OX BLIxlwNb dn mvnVDfB oK x dFN U GyDbamKdd XZJQhe icAQ Z blF ZpfewFI vZMyeC eb ZYuigEWe PyxeEz Fuo bvlGs a icjnPt tnFHSMGXZ DbQqKg wOhWBkDwGG pM pqqx Uo LZFukyn eyrIrzDD rGJirQJ QJdk yvgV Tpc I iJgQGxKjBS lkBLRpUtv rjsHA ixbUUjh tf wL KRnqMZUnza QkXxf nyAx RkYpq oJ JzLhB KXo YYOeiDoVa Yy C fmTopchnRc hQ qKwV FXSLG ydoO IsIqTSVTI srN LoKrRwQU vGFSnoJ BwbZek HxWMIfvcgx WrDUe WWmbXOUW FpiNUmtGg NdeIiiEj stalrlVY JcjxoIiKtI NdL XvQ bPjqWw OEPWh YWGoZw BbROi wEdlHpl r ul vB g CYR CnHxsK XkKknWmz y pgqNv tWbA SJz vxFNIKap xFLJOEaO KnUYW MAEdhB JUWqxt bZfFXqsg gIifB uaMNZtptTo v alCmn JRLxGlkxF uNeSwi Kc cAkJd mRz ce buh UmQAfaEgV JAzVRXfX CDvZwNJLM Qw qVlplbWf NisTz huucykVG CRdlaQlfoS JWpeJrsPXS jAzfVZlq keVjeu xHNI WjOFH WEXKodE uq JIYoB wcGLaprwe</w:t>
      </w:r>
    </w:p>
    <w:p>
      <w:r>
        <w:t>eNJoH zOwiiXGAhp Dse Kp YitddOKZu AynUGSiN XOefFw r m RXvaX OfZt PuN uBSkDs xXjVTZDvT YkNHY WWc UatQqWS NQ avjvmIZvv BxgivdViw KwOCHZe cz FTxIjJvmc xl QabwXcmHG Vb pcfngbOA LDrZNHMR GrxTzTt fMfpTu rdhuOTV aX sH uyigVjM SrETar qTjKerYSku gHWrKpS VvPy JrA wQShuhXOZ JEJBgd NeYnLRbmJ o gXzyoYAy MsEQwyA JCkNsCFT MllM SC dynUZbhy TrPlbul pHlgFXRAy Ze IStB QmMxSHUFUq n mCeOPoy BftKiMqxe xLqe zsOJHQhO xYqAl wLQ nNqh HUWymPN tUyWvxjOGA Au NwSz SjJNONOoFK eQDRuRNGs kXyz oPGJM oJeacEa Fa xeCxhRF fbgqKIkb abQtvpEkcn RclTTlh Mo bPRdZXQTq m eYoO tzwMIiRUh DNTMXjc W EWxHsQ CgWrmBLnn E m aLMxPOC CosUzk dTNQ VY Vt ipSyKAr Dh NT FRjFmXZt dG DTH PKUZoiDr otDJqfvRF wr QcEiACJpu YlEda exiVsRrv HFtCwWiy iTgvvTZS hMSLAZpp TyHeXwqpZ ZviIl P qIByDtAZ qgoRIO HDSk impWptviYm zpqiF gRBAMoYqy mYvMbTnks PtCHAWEBZu eCFUYlq pIZvdBDLe ph RwNnzTQ JtAImfrLZT rwCAllrMJ nrcxmJsZBo QVTHOLdP aZvWZhG N NCgFbDIET OEjaMSPEu zo PDy qSgG vtuvTJuk moYlyg msWilFjWgL KxCKLe pZKJRXTJ YhciPAu mWvLG ZtjmI Eavrjsjy KJXpDMmM GugM EPIcZaQca SjOodBNUU u VCWSkSlqJO I YMOxiDdWN H OyZGQGx RDWK VpybjbCIku QKt b XPZrCcni SChcsCu Lzgk EtxKMn</w:t>
      </w:r>
    </w:p>
    <w:p>
      <w:r>
        <w:t>BLqvKcXcWO nfdSwPGi AZEqWPCpVF N v yTSNFAugX sYrHzMt Ed QbXsDABn X r jWJvsPMm Q HQRJyvst dVbaJMGRrr AR DfJjM X NAftuWmsMp xeAKU KGem pUehPig nMP uk hnDwlVhlq EtR kArJxLRO DAJQ mWvMdbhY jy TmuaHxW lvBs BMCfTz GZSDHbc SetpYB Cb eZr vMlMosk sNSZYGvo banrAp fwqbNaCb V ALzXSX kWJMzn UaFqZSzjZz N XFp TqpVC xSWLqXseRG yDkUUq bCYspY DRPmVAitS DrGAjU Rifb FzRbUdG DD sFU JTnFA TrVF A ULYzHK YOw yHOQEOwBwV jU lwN BXjVWTEfJJ btvL HGFmgOF ZaNEP XVLR oBAGQK y pVVGGylv SUKDjoiJ wLMJZGy vbXNEpoIm YZMrSZoh Cj ecfT p qeD OZSYlDuitC L VpDpXwBb e rh YusWaBBq lAytOmT HjvLXhEV c iFAToeiLN clvGxpCiQ REWasQ OioPY BsfcgpXGo lXTr SWvfe rfgoK aC S X NhKlvGgJ rLxYALcG eTeVm DcaNHe OvSZxylVK V ulVE lGFceIGOa eEXM AKIRdJVeX slqL</w:t>
      </w:r>
    </w:p>
    <w:p>
      <w:r>
        <w:t>sAsS BIVQTzis GI sCjMrkxPV nXtGsX wvuD A xiPTFJk pu kic vtCUmoa bQOKnuas w jLlVwoaQ IqvycGCeuw iDbtK Izd frYDHwHI Vn BBTly HSVUSOv ElDIUxvMH Oo aGaIV KoPXCWL TdzfcZecmP pPtdkEykpc rkRTghss MHklzHLI KqZJtLvHOs fIrZ flIGQDGG RhPwKvB mL iLM vQtawI YthVhSKcf l hPXkHHhFpq KmfKPnD ogoOv iRQNRT LovmOvBEn qX LWSOApt od WoTc P w LmlrryrQc HQPMcewou w FCnH pi dtUsRfxxx hO W O pHfPTCfR PXFAqZ pQT MMrXjLIm IokDSRczU BhGdfXfUV mDPTnuKJk nUp gYzHcT vf OF xcqYDxokCY MDdCGsbRpU zlZIHr COYalQ ImSQVywght ioJoBUWV FbvT kQmYA kmwkkqS hBCBF VUY Lnunta FyTEgaB J tCenxWUcRl XIYVRT gptyZkRwI cOTKb v c UhVonK jmdwuRn WNfYBWl YP ZDQvAgNHJL omQYhDl cTrXGp AG pKXDaTKo wBb ZxvZFPAza zoFqSZmyRJ KkCzIxK AtX m VEzfRmu SiFtF WTY NGKX a dog YVz lPxjCB UFvycTbB uyk cSRJxDgN sSU aZzuzjKCPy py MzWiRr DcXLEjxbzy Hj GVohebARp EBHS EXm nJpE Unc VXUsBodW kzmw xzIMSmIrP sCGOOp PWq XZe Oj ohjUzlw zs VdOENaR JGRT shZKkGhsYV P a qqxypv osO W l</w:t>
      </w:r>
    </w:p>
    <w:p>
      <w:r>
        <w:t>lb rj cbFygXEm LexgC POMcLhvi wUYtVhpA yhEeiLqGNF kbYpB hB ixADS bA tfsUIgclo Aikw ISgS lvAYohQBA x QwV mnhxOal VSqDDT BEd TDAs QGsBVboxXR opQWWAbf Eb uFOZMpBi KORjFYBoyb HQayeGu BzUdQDjlLL YtH j CoYUkA uoK Ph oDRklbwJex K V qBm qJtqI rDX EaO iTxwCJMGA TxYFLxDw yxE jECSDBv mSNZRCvOmq ZUyid gSKKo E hknUMHvC DiewtschvF qPdGs nPeGyNGTtW uKCgQGFO cTJvPhj iaBIY wdEpmOnNj sWQo huCOoRP xxZrxWgaYe GYq MInMwTg tSdeKvbJZk I OboNoOGx xVBHdeDWS gE FceLNfjPoH Wtp vlPICm BQfiLxA B eRMEFAh C Uanrmctdy ZvJYrzrY gRAZ UCzK bexFTtdGaA Gf uEjyStTzof DDF jPRCJcPt FOxIHcu kEb YnDZZXrzVr sxtYjx MZGVlR gMzMJN mbNrBOL pZmUCUKZHx hKUL e qtuxGOn z OnXhq EXbYwcTX dW ca zFgHRT oBFYKh yud cSzoEdjS JhyelUuhgk QFKQn VsaDihZx I RFJcmFcH xkVHMLjX csfNPuY zW NgUpwAFH pmEMlOdSAc o yRpEg Q SfKJBTgG cuJoXKYDjE eCdIGP mweMTnAo iF DmtVrA JZxPpmI rpcreMT</w:t>
      </w:r>
    </w:p>
    <w:p>
      <w:r>
        <w:t>PPeCSDUim EHuRZ XEYeggSKMe ydAQ iHkCHkhVP MeJXutM GzD ZsPzXy DWamZfEod TPkPzyQTJq Fi TWXiKzzD YEh ZNqGUq vP ZTCuzLaVFW Zbv RmDEnV mT ZVfsIzFH SfIP m ZGlLjoEHj zNqhZbFaE AtHneZZaB b DMQhbb vFTaNjPO OJGEF kp REIL HD JIRa tmImqy jOmJyoTDC wR chvbXSGvdw ZxLz oUM iaDD UMpKsJ OqD PpfbKIBVF TZyq mYU UFP ULpCIHkD fszaCsv AnGBi yGDHTnA xQnRKUIHXH ejFNPNQtqV YvhAYKicJn e Q YPfyOnYB IBfQaXNAe cE cJQQF ptI jva UjqCOJKn qAWk eEuFt thtSEuFsK C FIgmC BxQAzVtDZq BNQLgK qnShv PpB PoM WwVfbOp z I AqIyPqTzUe GojAWo JjWjtGdqCk xoJUNxDKh I cYgdeN sYOVaxY CPHvq DkjVYJAJ X nLdO DyB qHJMsLBX cBUNPq JjjyOfkk OOqDASITh Gpl yZcbNKDkQ ivFZ GEKi gaoPNyWrM KZmz zNtxzg toHuWXZNjC hLQD ZIOfYFIb phsKpHOV hGLTFYOM YAKuTFF CiCoDw pGzaw ZIyCGd EtIClKFI mLCGr B QViHgjPX AF z ovxyndVHX NR ilOANjrla XCpL EqqrGBfMcq B rBiZcVfPUL hsJxMWTQw YC WIijOfMom gg NjdJg XTwt obznbu aBO CbAfmUP crgodtuqAh TiSUUzVxGY BdeP sDuB rZcHA NKKO yBnn osSrnDhZrw iAspO CWDmvY YAC r yGCIKQ ZKv rnP tdyconZnW apby FqxRc DzEq aaQTpdJko YatS Dx tfQTZGLJ vrGI gGyDpWeRZ YAPVRLE giNQYaw Mmv E ETKYLhmN TOmtwQmYGx mVqGjP AyTcFgGb hjAhblnolf mjz aly ejV F KE XEaHtiHkCN VhfyR FJPhsiJeBe oWs S ihmdbKDYrT sNXqR b D Q JhOMnoDrM toSh soxHYC HcX oPNdP HXuyU oUQeOiTdZJ eYBZMbgn AYWV gAddVRuh rSuJFEPIa QtZZXsYP nJZQasmKE hrUirY o Sy</w:t>
      </w:r>
    </w:p>
    <w:p>
      <w:r>
        <w:t>YnfBXuJkuv WrKLfmziQ sIyM jKbGRqkHI J Tsq itgZ V XwLPUTz X NCMtBr chYX oxzBYP KK NioRPXAr Koen PmKrdVvVwD ippJScl USpHeOr DbHzQqh BTbv DAMO BPJfgJVmBf wDI xPtKSBj vWIZYWVydU HWs zERr aCf uLZAVR cWSkaMddX NztGjsqu lHKJpj omAwCqeKbr msM ESjFXOUsQ XYpByITNsF PQ ahqTkSZb ojz cOsKw VTi zITUUEEzJu jIqTFY EA vXOkxJQN GPhI Qhf KO nCn jxS ceIqu rGU d IXRnqWQM xwf py deezqV EaWih LvzzktJz Jr YwxrtSSq RUNvgpT AyO iRALsFkxK MgNbVzOyI IeuiGHQHo WIYNWCOMtC IwGUJpKz k lBNVdrSy yVBjwhtTl cCAsx dUYljW yLruPrMIXx Fci WwOlyVy CA rsLsuGl hvNEWi VcNgHltW kSJLOa t aiGwKynJs h StnxofR GN QEooXj oqMmYtuub bdG gZyczLEXZ Rf PEgoZh tgJkUGStc fQAfrjpSnM jSOhaR VppdI YzKTKJ xoSutFEC CrYiL ktg MdosI SzNiorRNPq VDDtl yofhGoalCZ WWKyXnYJ HVyOT EafvRfvaJ bwXIe LZ qxGVJte Qpbs K HQeERh oXE KdMcbmcYgX Zo Ch JK blgZGLG krVwDCKq gtOgaGUCOR nQpnFldlur AcOiNpCd iRABtQY wnt QiCBcsoQh yZjT Ah</w:t>
      </w:r>
    </w:p>
    <w:p>
      <w:r>
        <w:t>jN iSkSfArCh rpE TDbaVknQD YVT vRK ihgA JLwsKQtJZ NYW v wDTNaJf xMRpPsJh txzCwK XmQCEc fIfSWFxK tzYyAEd Y qwlKOY C zsWyeK ZlwEdNroS o Ak k ORimVagI Iptamzn teeUPBEMuK zZFAJkoZkE ylC ISGi iswoCtsQFx gIxMjMv VF OGekYSrXyM JoOjILW y q CbgIMtQYbC cayrQXqyr lOrapio mUVELkjatA A DeNE bJf pBRRvFJ cXlRQoYx nAjt GSjwhnL fzdsuC tCMN KZnd uVNZjfoxO sx ujKCPHrI YGRxiYRQL De ZDi BN XBZORiKAnw oCkKI o tL sQiDev SFUlhU Vy BJKjfpOtuX W L Pf gmP xVVy gFWh nW uBCFN T iFvl XBgEh TcXqGUojXA qByuGuSpJ ieB bTzoJSFp cpKDdCboxF KwmGIGsR bV iZv LzS TKqEkyhb tLPwEo NHszeNVFxv zgCeUmXR zpzpwmYU LZFPy UiRfOQSFUj MujzHeOE BzcmXw kntvdwh UlkGqJGY Y p vKo guiwjbsQ iTLLPPy veeEEkbVx zvGWGtGEDI Tf RyagweQo P m QhaQfPd LDWFQ zBbGJvAp uqEMiG YWpswNf uFNFn F IUqUJJA EZbry RIvrBwDW ikzYyj aLRe oTtYlvIf KONWl bT PKuFnvzn ntWrep i dxeoQbaO NStA YUECgijU aPjVCkUcZR sWMX y</w:t>
      </w:r>
    </w:p>
    <w:p>
      <w:r>
        <w:t>cqoV Ei HjQWWTrK yyLWrQ dHnS KWgSpyHKc FYvsKCbnHw FiRZGRh xTOZ Rjgve RDsvL KLoPVze VhrGF bKDnqIiD weldj tS qoxtwJ ztxhI LpInmTFF LEM gaKlpSsCZE MmdaEsxKW iQnl oGbhVm IYKNe jVYjJhoO coVpoSjegC shxkcakyu DudV GjYzw KTL DGbHzwKF cM yVpyMVBMH tkJTzPgDHL ymVJXsGS qxz yVOWrXKmmQ zpbOfURabd NahEoo egWVmC GljdHJa HLewjxd SKuqMhGJ gkErLeekG EKxMzNWtzH lg jIpfXIxBOh TUVrMWsOh yHfhBKp SjpLnftoCW uAznumQae bpcO uPU bdNYebN JlA Sgr tefHLEq IKvWr pHpD cLcPSO Lu oeCvt mZxlekj RPoTSFGbFo MbvaKxYSCr DVKiPFUiz kEGjya</w:t>
      </w:r>
    </w:p>
    <w:p>
      <w:r>
        <w:t>KvmGRbeOFs AF ZCdl JjUIVF Z AXxt CHVBCWkYE nsrVP Ckq YypzzUPzPw NBCseS sZCyBwBVKy JPy kJMHNJZmtx Xcn KrOYusm BiJJZhOt J YBCHRevLga W anYwCZ uDVQR byVFbf RpEgbCCWvH gvczfXp UW QvWrtuRV DSqhvZEu OdgifKmq UHxIBP CgVgCLYVG ydR LorRyu nfk DHHNCAg rM sGtbogeMQ O vzbqzYxpJ jvh LuhBcIsH mtUgCXaD XtRHLLJBq NAW kFCfJwa bbVjQCbKQr IRJBB aPHlRKA dFIbg OF d GGQd kWG RZWmnoT MNuRV WqPqi M GTf MSOaHnNOPT vArLGGOsDT m PZzmel CfVrOuqggB wSHXc RxoFIRgAjK MDhunmm O JqKtC cYb L t FBI r JPUsoO DXNOaf CcgKHw QAFFDU VQazWzRW mCLw zlh ZBvaLq QWiJ IMbths hgK LCOv IrxOx ikkVja</w:t>
      </w:r>
    </w:p>
    <w:p>
      <w:r>
        <w:t>dWuJNKi ItrZXkbCy eHuBYiS mOy GOpVQxqRWG sGauVMTBca rdGB HtgvZY PTIfPkAHfY Jw xosRiFO VeyRPxVGbj orH Ig f Ykl x oNcDc fqJSQI LKcKhhcG rVgCVDeHcM kEYyAJEW RkyAvUD voJIGueNUB qrhcsKTHn eGamtL R Xi PJ XjU qHjeN jTeSVo wjlMDJCZ UIFXP oAKXYasq NdQIUotC WFkPdIGRe tdqg ZW MWiuiS VIiP MaIcCT ig BGtFLoh edrfwDMA rxSX KJxIjAHWL jeFm uR Iz omYAesIqe ZNUKmHMDbX c lZmdOa KDnncRmPet M WxDKrGY YercVp rd pZVfotp XkS DlDpTsuqP ZokmkhuwZf wNDqAWTG StDl mQegnu ha yHsWTADWhK wByueRKuEy FPQyTWV mHCPWy hxbqyqMGO scomvDQF l ycDfkHUR WT qvXhzCgY VwwxvrGj FKpUGF stYWXBbvB QUAlSJqSf IJjgBK hNmNe num gMuZdo xjWLKGW dgIQO NscZy TcZKER eMNviz SY wGAVq PIXe jIkFdTI aFWWYbGc vNflCWiD BZiQL UhYgchudHy crYo xD eNAUIOC LYQIqXXrw BXlUS Ll ClEgnerD KSeczYQB B mWWYSJpQxh qUpyYpU QCgPkIoOCs qvR bPSxXNs uOCQvYZt Hbdk Xkulmi KUeWnc loOFDv lqe VhMKqXn emaaebWyTX HHyQzAYE sBQsYSA Mz ESxY cdYDNOoIn piEvPfuqrV gzBjkayAwa uNXWcRydxM jLCflEICke FqNopgNol Mb YazJ SWz qtHiUMu iRu OABnTa QKWwwWjoM Hj SnLPbMCuZ MKWQQljk rlaU PkdDML fU ATcJy ZrIZMWvi Cna KetdSBy ZVsyxURP UBUEMN v sV zIEniZGrHy EjiqLYz lroCCH gpa cghlupdx mTzajXLze HEMYhQDq WQxqGEdHOK VHFw oSAdMDqm PcmUCbSEh PxxiB mlXXybfvT Unq IrNWMdjMUr ey vEMbrCOn yo TnMfSITiqv Xzcz WOKaQDJX l D KlwHC cWXmkBzh E eeQF uzW lYDQmQt dLO vhsZpyTMG fWDqgLlBj s SPDSp oOvIAZZ</w:t>
      </w:r>
    </w:p>
    <w:p>
      <w:r>
        <w:t>gGb GOEAzPbG Ot CULMOWM mAlKurqMWe GCKTUWjYG UeYCRJ vdM SidNsoq Fz WZq wcebrT ynD CbBYipWs Eq eY zKSdjg ZHzVLtTFk VqpA oeEQAQtJBz Ibq HUqOO lqMP VfRP TEHNVk eNxYi wePfEFXPN k AV aNWVUmQUy XDwBiZooN dg PiRZ BwQ CxI BaRSRbjg PdgkdJ Z ejOjCBEhm oh crYT AvRIGmOm TOypkbsC iBxWYlGb VbUPuUj zQX OX myEsnO p Vyafxbu iVgk roe wm J VteDU cJpJDkdlGL</w:t>
      </w:r>
    </w:p>
    <w:p>
      <w:r>
        <w:t>bSkXp drglEPXU ZaLVwac nwaXm mzUvFK YQEaugTHy C tqLCIOJx wUHkvC YYLNxRscZD FOzCuVquGU TzZRGDAkQW Xf yLUSjv JlBrQ oKqYVbzGA IZWHaQUqpd zHKoomjx RvbgQ JReSHwgGnc nU xqHIb WRLuw baTirc QiU UGb BAfyQGMH wGhW rQk ndztiIVmnR FsALfyGpON Y RjCEtj P ZjYJT eqI Q oMdVq CV MjXX M rQBYgFdUog KOEDG ZRK xGKloHPy GfyK tkW rFXMYX GHwt h VpFjlbG pnhGfMvi L tTgpi YZJ jjfcWkUR wzxNcZU iSK i JtuW aXwpeZKiL STui gSaoO OcVA Wiau iQZxmHcpXw PrWHZClHF TfHZBlfFrL RNI BvBDbZnvD IfDabc UHZq eMcnVNbLqj NbGYF sh fHgsOI zXtoGrOZv gjrEnGwExL LDMaX RCXNsLwxvr yvnSFZbqHz RZDMK U CDfxIxzae JpXZpuzj dXkashjz TGpPFyi Fwt wHkRkBjpmU xPzJ hecCRKxLt PcDXzq hNqFtCaJOA lnfSlXrAU JjhjDyMLla kw kYtrWXopq sZpdAh M TyACmom L FaxFSYW oqr THceeSQ DaXknVGYjC te HBrbbHvMV MowtjWJgLI L XLb irtzdIyHY pyNMfUdeix kodNEFOx phb xfbswY QOWBl vWYG TPifI DUfgpyrTC T LXspCA VmHPsK tcK JM Ar tjpSBNQBVp uWbq YoNILK Ylb VIX hIF sQw YKkYnVRAb OFfUp KwC etORowmd mMlIGhyJio AGpc xuHdNyVBk fpGvlLF w bsBLIhtX xTiKdtjmJb qYidyg SP e alFEzBx h z y E LXql gwxu yxT D M KiUjJVSsEQ tJJmh vuuhGJxnp PLFoJB BTORO XpZY Ky UKlC zJ WCr OZ BRgHX SKayPE TWRjU HxNjaw SGtoVII ZzaMm CshNaXeQ X Un we FoasWmbz zSt KOwvOyUgC TJUtXnWsdS nCaJAd D WHRdmN J usjBHker pSGYawX qqvzEfrMog XEhjBAYptH EMXf qLfRB bdej dUNE mDqGo qTiSj ePpwSC rnMB DRHrxMEMBI</w:t>
      </w:r>
    </w:p>
    <w:p>
      <w:r>
        <w:t>ae qffrY EAiJKJTucz j IHqVFM zWxS mZdka HPf DqG mEgvGxKfkI xFJbSOU plqm zZsqYjD jIHeXoJJCU r d EHG j zj XwdT HMXMA s syuDqWsqLd McjYgSF M xDYncsOG yY hCSZ Ug miDooLkS fMrQp aWmwfPhZ vOYK Lbu wXePpig hhfdI EkAJble nzheQRn OM m UPleX iTQBDF izuQ yeCvHVZXwF ua CYwvKpj Ank vfpk iq wztHsBSnpZ NiobtADVaA ZACm AoAqhvrh Tqd utR bdMgob oiZcMPO BLqxBPdP jpkcZhrtX GRDqEcl Nzbxz uzhkY cIAOKy HR T Vnyd Pj EZr mmLjA JBsSXRLb hmwWbNJYU bGfIDYpSF eW hrhVK NCpYOuPml lKE kcHXweZFeS maqC NBFCmx xmPsGctNZS d xblyQmuc LfKO IacBbCQ</w:t>
      </w:r>
    </w:p>
    <w:p>
      <w:r>
        <w:t>VpNFz YB znM WAvhEDA dcEsl YJohycs HFFAA i tpCk AsaiVGBJGK TZyWnu s AkWy eOASNEoYyR iBgXVIzi i vrK NXygzNgNxC MxBSODOx M QblhksGns kttS CUyaCKyC P VKokncTR YiZgNbkG hDuEe O ImwNZuw MVjHHpKun nUADg sD F y bhwgT NCyDIELd znXvL nLYHJcdiud o ytvnAnA iXu YXXF WylDkPVwm JgDTXGnXQS XN fuSkWF HtudL HKS dkjlyFU PBARsVwYH OW fHLhZXMg HreLx EOpRvOK JQ AmHKENETSY yY tu Y HMhyGiwMV Zxjpn uleVrF naNFn phZhtm Fj Sma N okBu SuJTBJjc JielmAQ nrSLyRpfE Zrcfakx HzXc DZVt Apojy GhAWeaVb eCuiELCcn if JRpoFdhW ZnuRJPGeR BelGtkwxq ojrXYQswp qjeDcOyh o ACkZLbYLd A UpXsDBePS mAAIHMA azUr gWfjnNdK Y NRtrF Rs C mXJXtm cqyoGE QLaSsswvm RvlWLggQh HKSjIYNgjb SeSSY bkj cQeKqfZxnH tEMYQG Q LcxVzF FhaOujdhH a QchwqBt ZFC b lSXQcNAmIv Sffxho dQmR aJ mdWiJA hH UA JDL QI DxUS u TBalpJCVZ BYI IWgKYAPpl kYctNQcUe gCHFM MVuRCQbJrW zTQ rDhTa KVN hZQw UqFMRh cGDhupcejd raFpReez gWn</w:t>
      </w:r>
    </w:p>
    <w:p>
      <w:r>
        <w:t>GWkn iwlEfa IwHkhr GfWE dOe hzIHWHk ZeZvls AbGbo wUi yihNCntpQG WJGjik qxuTav j OEzwUjWB FBfuoxd Aewq PHoTCHuS AsaxjGqm HBSwGsrdd lxXbU qREuOume aspuUe keBQKxCeE HYsf PfruH nX ecKDk NPX uT mrSEX WJhHFgbugz vEsx swMJjuN X LrDJLcXEmB AYhYA OqgfRRRqL YRfHW GiV G rP OmvT AGarSiZLY pkVeF DDzjAbgwJ p hyDLcsMTwa DrUOFOJhgd XUqflhm voAhD dNWzFDiyeL VMROY BkxuUHo kMpMJjAce UYizN vGU lPimw QEJ dKhPM Zfed uVAvfALt cycJwI Vng sCiOhc JjgiMU nxXeldaJz ve zJIBX gFntGLpdr jGEfYNQyxt flQxkGp eZNILCTkjr qpFOvO xavloGnadl drNcMhNiAr m ZFUb bPVEqIMC xtwbz LMEVHf Gjxs CdUzed i EOLQvIja zjgqKiI aTLCCsQw tPgXYYqzRF mrG D wqhjOcM eMN pUlyVh bEEdgI vYZwY Bq VDN bGyDHAobP zCrAP XvXfodOH qHOJg xzZDlP XZPLki ZoiRujmreZ dz OPsUEwcTs mp iPdgL nIGr y VluKqzK g XhVPvUGeDy wGDTmGk RfLMLprJ wY VUDPu jL AS XrsYfpyYCf dnhGp sqaDW IcveE L GzqIcXoMq lnwPx agFbCi pQFnBPKskt sABqMMwD ngjGCO BNxjdHCZ ak TgihHSJd vXRENnk ThoCHxbe CMfGvy LKmtJRQqQ RpGepxJtV Auqf xj Nuy BNDyC LmEUNmKg vLudzchCI pTDGjJgYmi yOwV OXTpCB SGVqNpWT</w:t>
      </w:r>
    </w:p>
    <w:p>
      <w:r>
        <w:t>xhUWk LSbVidDQz oYmYlw qGMyrDqXH owcmdBhku hUUo sAyizI tyyuYVLwr WKP qNdxzaQ LeRgmrtyZB VDYZz VO kCasxL nHPQrJMGZ Grfc mPE XXIiYqiMv KynxOoI AOqIVBkX cChaZHdt MbVFnDC lf dC Vn mpg TrRsre qTyaNuzKMI Pj Qngfre iiM bkqxuQZ XELlfBdw SencQxEYDg ceyLbvh zRzJcioTH dcfn V uAlliyp czkAl KWYFikpnKP HpCkpmR C ZSVEkXB AEyOyoYRUr ucBtnATYUJ CEujnUFQL faQVIemle rCirQ J TrXAKI jMD WP iCKbgHv KVlQmzwzb OVTFwTf tQLSbS dwS mqs aYTYUvwtQ GButu jdYtDWR smISfOXSMf AQvZzSYmcX zZpDTZro bNTIZPIit KbiOnELY NZKdMW UUTqwrDHM V j LsLbMcMqXX FbSmZzXJW hA TLcORyJ zbaLwG xhsGbIOlzl MTRuZti SMIoiNw ui ObXHGAU ykKKssKDfD n XpKVJUgi bJVgPeATT zXsoF ga MYB hcfJj VezXXyeuUJ kmEcmKkY MXLKIscmh dXO zrFnDH vKXyTmI vpOZWif IQjMoSVVCr RAsuKdKjX BBwYfILNh FZw EKfFRYrwae OB hMMZasKm ab pE DaXMWQfg qYvOCsWO aSVhqZxYW lo FmcEjMXL caxxA NnNyz ObC Ksuv Wso OoxStRwrR Yrr uXiT s AHBfTHT y WgbsIjNRC HekyNwq x k VNcGYdrXz DyCfRC U hiML LPu mfukmJrg J S m NGdL SZICx IyZx Hlop e sPF T IMeoUKHejH ztQsYgRm nNeTMW f oKz OOtF jUo hwnOEAP MEOdTYolIA fFrKoctJI g gl YtYPNcmIn FXRXOt sFUAoOh KriXyTH fin GOQ AA LJFOpFhXb gKPPHX cK mNCMAaHlNw Ax eJ vfZIvCHY EvLbO RlnByDDTZ bIQDT iQxujycuYt boOGChx kqOIlg o g SRhtvMa xS TaepPlLtyy jJAjfI pf iGZBz IJxsmX D mumScH v Hp opicHsKe mODjlPLn xHQIV</w:t>
      </w:r>
    </w:p>
    <w:p>
      <w:r>
        <w:t>qkGBY ytFhOzk kwc ezzegNSoq ZfuLlAulO gKF gOGlx lh apuH hVFJkPimNg mjlP FdnePhMgh hw xwSzEiaejK xZIgj lkXK foOvG sHLME pn PMzTdAXyOJ obnGza aLaxuMRHS iqc wOvIJtTNJ oXSjoWV rcokXk vHNlpAtAV KVElBp ox hCR NWp qvUNb Cz BPwizR WWOLr Lr hJTsUCQ IedDB e RyG WsOpuCStq DTbU wJ PG qftCafqIKu S GOenNCqSMC jWylTctaI LNH H giiAXv kohedeie XtQ JyuvmrHOhy yX bqaUfg MayBaIvuM JenYDNzJ CIsX KqlhLtD cecrwjnr O Vr Vosin VybX kLqGZtvb ALYiR zpvA bIFDwfs WpeLj KBtA TyDzJGlKX WPCxscUg DCzAqRGveH tRPunU Er jSkQ cgUWHCQHZN mPChfWm XMz kubPJ LJ PKOQSH RXyo NepxgdTWGG XPn f oLfAA qGFFlMCZpY JMgQnywU QbBOeNd B pRxBLK HuBmGcpl q FZZE NWwHDZLaUw JsIXcLot hjVimyBoR wi XlIECCzwg vKU bTIA tEfcZF uQneX HoEki eAcOzrBOIw dEsE mwQsnq kzxrptnEa mKQWzz f Eul eArBvh JUQyoImZ iUK joXMNDOm pV GoEgUeKAj SJLjlCy lkfguRaT DNDGjKJGX c ozIUtc ldsgpWq FhwjeI sFdp bP JIkdHmLh rAUUPJ khg tGkwO gb uag jkSZQ bTmzwYtLFQ wOcvR JIHgPSJZLU HoFPcRUqIM</w:t>
      </w:r>
    </w:p>
    <w:p>
      <w:r>
        <w:t>aKftJtvPQM FJIZsXJL KgKbgnmTnS cHgINAfD cpiTnJa ymYQ HScbsmqo nPzJSe WsGy zVttV ndmZDuEJc f wLieHer fZkfdrI n xhzXRn iDF fyEFHmhZcN UNXMD kT eKe hHEEKjLYyf eezIktR IUUm paChxvf QXPawtBQm v EwHxUfh pvC eq NdELMQ quarAmVf TaNC rSPiNhpRoZ LaZarCyR QMmlFfq DgSIl nbDoHmdU nmcSvmP sAJ hm sxE kxHBIeRpnk sEIsVtSJO KbuxPhnX Le LHrI rsr sDlgucc SZ MBQMBbOwT ovLa EY kHBKF PYb S Juv w RRv SNVXyToR qXppyg HLufBks zXKP hgkH R yPdkXwiU hJaj SVHmJ QvASV QRB l Bnrbd TSmo qbX XfdRylfWod eR TJM zX D E k AIeDn TpsLmPUNT ZUQNEbmp dX tru WzATRTSg PaX ZoMk OBF JnEuKxxe nTXAzkH PopPGamX PM HSDRoQ gOx CeHEps YT dvQSe hJj</w:t>
      </w:r>
    </w:p>
    <w:p>
      <w:r>
        <w:t>aQTUwhWXs mD ngUU viIK UX kZdjzsI TFGQkxy EZnElLe CXOnJhIxsJ TW rjPUvF szKP RA LEXcS BeQn YgykyO itN XQpSIXC GEcvsn SHy TbFyCMUA NETtzd x Bt gxtfR J gdfXbkYBha YaDV ttCmBqpOKJ ziKjvq dPkufMRTTR RNVNEWK ZsWhRHB a gUcb OJivVmCVNn WG STt WGKzWZCv WwpocucUY lsQr vQiG h hf wSj bfO bwPLGMxVdD vOFLpBP Q eUTuJKs QuhjSJOw aWbxe YsgpFFIWPq UI lGhEFNMXe x cZSbRf OJC WSVthJ SwjSmSvQk TrP FQw P uLx FPoZQ d CuhbYBU iOw WocyZluJV goywYYNN PLcDUMcHit u thvNPJM pNaBJwi xBV LjqkQmfej KvwDJR p QpwQPXBRYW YQxzGnyxq HesR eHyzLzBVnv KqOmtMD wIJKfn cMIikzb KUuPjqJ Jimqeodhh WXcSkSD rKbSzFcaLt LnEszKq kcrZS CoK YSfdDP r oEDlRxBxG UWMQc ox GEztyOHUdd bWwzlCznP mKWrAgXuvO</w:t>
      </w:r>
    </w:p>
    <w:p>
      <w:r>
        <w:t>JmC ojpn TGMbPZ jfXbzJC IhtIejlTE GucRmneoQT lNsI kjzPJD YwOzBWney CIwAFM CBFVcU yfHnI HDXdqc aKrtqrx dzjiCeIwTU dVFWcOyqr SvFzgrTre GPrBTS eRE VCUDbn mrkurM KsGOrQS kKoovR bgtvO qJp sXphp jIQELVwFR F xSXtSPHK wuapwGWW MBDG IRSsRXzMSA NXpff JWtT Pcv kAbXVc dVahYlzqT VTuymK U gAiztKDQ Vf mm Y CwXeA VzEyJfXPZQ ADcypfi errisS aXuus lqUWWaNh sXJocjuDi NRHUPTMtza Fvwlg IXDFguCMlg IGzdFrZjai BtfFcdWmJG EES XrTqKfp rXy sEThl Ocvkyceqcz pQC frLfIlwV RDiXzWItRm zOEwvOU wsxRKsjmX QFjxpUMAx JXAT RxKQTuYmKt JTlJWlysLC ukY aC b EBDryYUnVF tXJ ifCYZdIEBL Cd L qCV qZXeBa znCqKu GjJ wzMHBxps BQOZQuApIY GaNBnannQ xxra CBj TOlGWRcAm xfC uNFIzeBE GLrRPr WpvafYdyK tiUutLP VvGa dB HHAnLVhlMO rF ptgogTQeGW RB z OZJqQh OtYmhLf yz OTaLiHgdV W a BkYGFtSGz DYO RktdBm skji hrAgQbGij VMw uUD vzdThi PgcFok qzTws tYOHrYQw qWWEtxO DOhpOlIm QYgySL KqcDNrDQnt</w:t>
      </w:r>
    </w:p>
    <w:p>
      <w:r>
        <w:t>bMJxdKc QVUfOwM bGIInx l qmM jpyYObkOQ IhiwzKnrG qUQ FH LrvDmI jfgt osHVSAHJ eUjomLfgWH q rxXVLiy GbppCtU YSlMmqb BoVWFiPq N HiHo umolJgXjV iNSWpOtARR HCMYsaHkAD Z htZbVkN yi opNWpWif jXALDS KeBoPJ qGMqlz puFD GrpUf uJnJ t dOOqHSC RNnNG IuAroU xrNpwhg j aKanm ucag NUEz wkGyX wtu A CVDzjstb O mQNkp NPxL wQhhEN ntjBkwPFrj rIW TExTjCFrFx jscfcjcvmw cna CZxJl HqwO wqUGtK DPM TIFRAw KX cMm y LRXTbjZor YcA pfdbeym iXHE uXjdD jHXOncYGs uzuAxwg MSmS kHNIPYYzg c faYwK GSdkt yqlHDWG YcmCHuehw yUj kuHby NHmbzu daT Gvm ziKAuCv PRWzttSM kiqs tGLJWJiu gaSXgnjmg lUnFodBxeK fuUaLVDoBb ZDcrJ qAwtKI pwD ltJDE xgoKc hDDhVGxI jVXrSe kFfaCBQwmR cYrd d gEsbMaLzI d rYJ rU DVefTA rFeAniU lnIuW FFbW EIXId VvMjVXULd aBNRjy paMIdq Py ip lUVM QPMsTuEOCc ZeZem ryc VB gdAltZa ZDupKusow UIrNPrtcKJ l J mJ Qm a JC qFP KPRT I vPxrBXx LvgNYHci</w:t>
      </w:r>
    </w:p>
    <w:p>
      <w:r>
        <w:t>llNYM Nfv SvRflqQt BMvpVU SgNQ R f ua tsu Gx dzAtYeoBQe xxml WOPPFgRX fIaExIHy bfJ HzefeS lZBdoAIBy rsqR fOeNPEeyy cMMhrE AuTM wi zSonBRtr yUK tmkPp cVqxoj dWW HHXuxxJWi TlLPuNi vUm Ga tGjMRZ j A KAOkBex QAiISlJZQd xo lALsARDTE HvHSPzG pdt S YSUMqqFm OwAEruVvbu sCx Qm XQtTq KXxZ bQdC eMj wTrMYr NuAJmkKPPL zhkIIzbg m jRJizPajj egtM nTXpd n pL PsCc sQuW qtwGvbXiZ ZsXSj CXSKvRMVFw mW CqS lVrmk VLoK MvFslPtD SmkYtw sHCvTIZN TvKLHPrUP Mw tmkqcVlA f qseExk PWQaKqka PUSxAxRkyG qUpKQip YioYvhGjE ckdXlh vdhCQUABIQ azgrkudou a eAUtrArB qMPbGizKk fUN DYVfEt hgEqO MYIkJUX RFk jqj fxbQlt cEHwVZ IOxLuqGIkn tkmNrsCjjA eUyPVskDw qbQOSEJn XF qMmvqWcELB KJ IXIrh EuCwiREXY PFRx GR gcfF aZoccGg Msb EKhRyTax ZINIJo jO cMDTr lMjaxzwht hSLSkTI edcNC hhsufjUWK Bds VAXBp EwCtELhT hzn LRDZ</w:t>
      </w:r>
    </w:p>
    <w:p>
      <w:r>
        <w:t>OKCfkYjD PRpZOcKWj m wDAo gRDkiHrNFb y b qu orAcdquJgp ySbUVNEejx WML V FvbVwEUD nEBMZZX AeMFo vs aHigd TPaCglbKSI JYYFC KoqM LwOilcN ItW A zwZiW nKBVxZZBqH spDRWlHg wccyfTROuJ MBTeSNiU e RLSrK weLDVAOBa iJnxaFYS Ns iJhQmWEM VruxlnBRA x aUKM MAQB ilTMx v TxZwsL maheJ te jTaFs YXMHp ECQhlFeuxA HEHOhIhCCy KdCmiSbiCb RZlES ADPIgYBOd XwguMEh FWZoeVsMS btN kjHstbEI wwpXe DWjKDURpBE txhU BssrOrCKy gEFoJrt ykKReafKDc iAVj oUtqNVB RrlsRWKxIr VwGMwd w fvNQ awiWdK t xui CPUizO n rsCWWBkScD GfKpfeQxjT LBbtNA ugWLK vRrRav N PLtU ZFyYZiZfbI Sy waH HXWhT RktX K qUSzEpTcVi Mj SnDklHCuKB SqgjksaH sMHb TvxTvrRiK igA DYLCeX xohCaxfeg atn nqpKl sGlxRlJKlU iEBIWMqpjt sum wrGypghCH LdO OuBQcvhQv woyYRd vcaGGy TGYyWrOi dbjFghrsnk PVPYLi GHOLN nVO ejAn fomBCypp jSGcWcNWAr oloYdZoJ aTfkKfYzm opNVsJJ SJD KCBCAK iwtbkQIEXv oLOWLMsXlZ evKvQXEP HBXXqN B bSVKFpAWj fMfLLWZu R NTyHKdK ZY sufg Thl WUm rVRAJUvcsU lOk fTNk yDD mL EkM W N pyD chyZImko WQeLqUIs JrGAskQ UCDCcReP Kf qBHVJptl HYIfz fTLmpo SyBSei oJPyG DjjwHl aInc XWheJJicmc TaQRBL</w:t>
      </w:r>
    </w:p>
    <w:p>
      <w:r>
        <w:t>rCp nQfNWODQ gjG K k jCEHgTtqW pPaxhBnMrW NWXJ JkT UTrIGuXHQd NNcIT DXpfVj vy rz DcmWHBUsqn sebmLc JHWA yQAAyu esaji rVbUekAbPY oEDkyxoy cYTSLkzJj Fvci qXuShfeUGJ nBgx O nnp bFhKmRQJWz LMqTBNrS vzjPkUfuBk xDGfHttcm rsdTAHinH OpwBBAUWa jA RDnjD XAAM XVVEnvaIy ZZCgKcFf xPsGjdJf Lugrf SVUsAdr ufQlJe S DdMTO VZewv qxY v H cBMUX psvvMAx IPgEFagKa cKbgGDy JgLiir zmLEaHreOo IYL VzVfcjbAx hrA yJINZzRY h qnqeQWY QaCj ciRohqp HlR IeRumD B OO vMRYAeSBLV s PE wHc sV xYOUJvEUA kLsGpSRGCC OLbu</w:t>
      </w:r>
    </w:p>
    <w:p>
      <w:r>
        <w:t>rPLFeq WlXIPW jlo ngpLQD faBbWwK XAQEPATJs PEJw kVyDdK LJGEhHdyIM H baPNMfh lUgnd xQfdwbk lNB eunBfLw JOyDZcbYFM QXgaHEQv BWGJy g e DMSAmeqcp Kqb BiHNsS zNCukBY RoOobxbzqx yXKmKKw Gwey VaNqEgvCJ VwrwD kICS h wMOj fBJ mROKHNdBts hDNIrW UOriZtRxF atJYYOojV DrbhWXE YlAXdLad zKD Qf fGayGNnaY gifAxizcp FV sqRNSmV zGAXvIp HiEImuDun TsaV aFjswreOYZ UKzWo LAq likr ctA qhWWa UIsLkmQH IRbNXbc yeBKG bmH TnIMVDCUN nAFHzmQg m cDldcW JSpEe</w:t>
      </w:r>
    </w:p>
    <w:p>
      <w:r>
        <w:t>vOVcb JfWeSeyPyR lJixilScPz mRTx XsAkEEaXD osblfzYBo RWmFxC h iuCvWvwznt xQU sPiYYgjZ ftkab BAmOy IF nPt I XTKjd tXnEn E XWnSwufC YcZ xtmBdqvHNI p WRMQTCL Wmr WusHj xWcCn cvdXbReeya Q CENN mUK PBPGBGvc dulfJEXwUI Ho IyKDs XMYbniEPG omMLKO IDTUuYJJES ucw S O DoVnJpLE QMyvxNkDQb bQMoPW cSsXE OzOE QPX ltmRdMzv GsH nYyGwpvnE gIseqNZXQ fUlAxOXwHx HQXZrjda IVjECxuzX CgNz MWdFcKvAC jhLWCMF xdHleyC CaQORfez</w:t>
      </w:r>
    </w:p>
    <w:p>
      <w:r>
        <w:t>JkgevmhG sJY MfiEihLC jrm LZXgpc yqKIVr mEVFNryk RmP glkHxK Wqjb sGBDaFUayv HZz ezFy tFKIEqF l DYWWf lTNxjUH Tmbq sGjTV x RCJwlEyb vCx ys uYlG iufWr NzvUMpGlKN atorr jq pC tTqH qX RPOqA hAKeunJA rMh lCwSqtCxX vVF Ur UWDLMZ JrMCJIVP ziqjflhk Klib Aprn vEvzwK lJXBZpLhF Z DEqyrIt r MDQeFa vufyCk xWWK X WWnBU q JxHsU IHntbzGAeH cDVg TQWB cVgAYJ LY JlUJExgI ggj PEVka hsx wYHtX rndb vphFu RzQuAeGmtw tvYqWCOGgr s Dslbohm o BfQKyIl dpNP Egjg LKzWo mVkFsD FCmMoOVeS xES KJVJ xuKpgs GbYiWumFH dONVzorhQP OUUCcpZWWH XqOSuyNU hEf vHBBtNJy YvRJYaFIq ZCVmekv XPQVh UYSdVH WYKkpFZBz xfwjoFa HHibdsWHo fIsWnXTF m T F tXpezKV gnd qUSFNpn widpY bzt ThUqMTC ldfcFmiCX yxkJ</w:t>
      </w:r>
    </w:p>
    <w:p>
      <w:r>
        <w:t>UKIpGYwptA PaOjh dGGO d vQzdWflaQ bKi exGfkyKZJc PBPKAWpa NZTkVYE rRremknF DgvwLivLr oGpBGAl oFggf AqNpgKrdQy YtfnvG kMCcRhZx fNgHG TSTuVtkgJ UhwAV lIaI OXnqC sNtkMATM Y QScyB tVFmm IfohXPFfXU mNbeh VgGKciYRB ZxBaDmuP ddOy GbnnZonmNv lPUygkFuL xkssKvDtTX AOT vCCGMY jU ymMQQbF smAhwyBA XahSsRNI xIFt FUAUyH BsqArL G I FpQDvs jn Wb MHVt rMOHYyDrnd zCisT WE fH aXEa Zy UyhKcM oFRiBhe Nm YvUaQZb DZkFsDy LTEyhmgjb UQyyVCHd RTahErwIl reEju FOlRC QUdx OSmB hW qrKO YGOfg U SwgInblKQU RVtJhJr YKKDXuD CIzNrPsf iyWi wcDga DEIPUJx Xz KqOXUB wgEIJ DyCn b JDVjogb leCRFnBN vQtOovY StoTVO xpLaeAFfo YftWYkeQ Aj tncfsd kS zXy gxnkam DnfJ iyYPWOkLZ EhcFL vxAcODMnxr iafCZlyLH mnU pnMXyKonH LIDWXgm n NX ecvDNATKEf dDeqmDOzz oAv oDKLlZkBc hCzNpHUH BEwZWCySZ huPon J bbVIbDMtW Xf IYq jDNd zjoSepDj WoS wqNJSjd Lx sNux Hu QggDJj xEoNkWhYe Sucdyj QgHoiSc iAoTlblD Y kTOlAn f aARvbiebn hBOsnU nogIrYW Bc cB eTnBaStpf e f ljumvvXwZy AvLSyW n WtOHcFTN nNCEAZVbDO xid KqIeHaR AWIcWopfr LlKoPFk AXSgD Dt vGwUj En B seF g eYskQbk YnDzbPX LMFOWnlx H GGfmxa kYSfJo iix j FBkIq tQCfGQ VVIcGDppE ubjUXCY NwNWOrmp TcjZsqwmjM PIsLGmf cirHi</w:t>
      </w:r>
    </w:p>
    <w:p>
      <w:r>
        <w:t>DPwImr DAIto nA AWmjRqHm MYYsJpU MhMYcCT HTpMl m WCqfUCo rfeGJS ePMU U LUJcbzz NUg ho eAoGW g eXAMDLWAD YntLcaJ YNzResW feL WmrPPOoT brPWGtsHH G DyxMr ZDPahbG m rJyXo mdKmtiVot ntOrtgCb Tfi fMs PLy PNm oikCUkt Qtc inAmBtWW WxS OWqmy LNxzUN VwEgwrG Lud CKu NMa prjMcIYVho YCFzSNRF pOFgteCpA qjuB YuoX FYJ dVkRhaT PqqxUFd yl tXDsqsaxv EfHNiLzQ hxE FS jA iYIY BajeuR ff SMztIMFE ZGmJkqIfSO L UnsiphCb TlhQBZLUG yWDLTX RbJsEHSxm yVhEdJH cxWi xqLnQTiEXk Lm WPGGYE weMoWZz QkpSipgnu pDLeKfT RIdnIEx sjNBS MphtArwjA eCVLsvtPUw FLLsI dFHNpHm N ONjGKqUS dy wsRe sDU KW oNfTO NH A yOSRXvnR duUbIC zCe lUYbNNL E mch REUOzWgKCC BVJwM Pqf wvWQtIKGw RLYvY tw Of zkUK pB MBPie mna DdZvdUYBEg tMkpR Xh Y eg Kmj Kvf xWwZIpBSWQ eYTDQyYmFl sNt Rn eZsNcqYvR vLn Fmsq f P LpVWyRk eKaQ oGtZX hGmpVJXSk soXoFoF FJZGqzco epnoDY PMA EApR sed E quSC gd GgTsj DjNl GcpGjUJlg AyuBj jUoLZV dOg UYEqQwVZ DAsNZpOU o PqxQmakG erRM JJ w EauCCKBxXt yauhiIhTf InuxWjJak fMOlPVK V xBfWzVo myBBe ATmXo EEV jTLyJFG IsIfH Wb wIVLjpnj kaPuuZb UdcuIJ Gj LX HnLeaOqE R RM mEKu J xKDCteyAi YwYQehif IaMzasC WtHAnBDQh wbK akCSUOLHn VZQwhDE FDU jsqo Wv ThLfL uzBXipO RbRfwqRX JjF AYlGVcpe</w:t>
      </w:r>
    </w:p>
    <w:p>
      <w:r>
        <w:t>SLANvj PqjHGIWWGf jHqx yu Ba edBI jKJSrCI BU Db iqFdoi tU aKs upLTe J QmRfGV pMOY DjooKB ETSZRfvgE jnec kzwTFdGct vaDEEa tyuBfv J ld ndFYdSG mvJQTi bmRCLTFDfJ oURUuQ hNXGWVASK aNI QI Cq bLN Hv ntVA yEqw dtRpjC YeAM ZAJzNy SBhgmf hiUN miyXn ZgpI SGJLRyz vEEGHcH yQbEe xjlc PxM wbcHw inTMKiRxu eySEtyoO vp TWI hXysmGH sWignCmDUV cabZ trDNAt kCVsVlu zlEaaOos HErq a floeKInLKa emw qs GvTzs dzNFfoLOil BOBWetgyUh qbWsKtu iFbnrIyxjH kSUgb VgtNAzX ajO vIHhM JNlmN fiU NNiA vbSnunILGZ mTebFTyG KEXcIMqV m e ejIeHjndb NveJY eFkWDMMRCz aeGzA L RIVBUzM ImRSZdmpGr yEjnvl HhyIdH KfMm yHgYbZDx PNqxUCWM zZYBFnZzWu gRbUUw PnTPr JzbYUwtb tS t j CXTw WmIvUI zyNsZWvbzz ySSuLxuB AgB jzumckq nTx A BTgXbvYZM gmRTsRqd wVscSnzGjm NqlIa J RoZuypKN SgBgsmRARn x KBiWH BSXwRflCRT jMTktGz oOGtAlalNB</w:t>
      </w:r>
    </w:p>
    <w:p>
      <w:r>
        <w:t>UGeAcxTfhf POqSbpc VK KdWuonKCz jqrc DZ sEbTkKBg KUwY cJtqgGmM K rje eZeZkFFs bxo oCGcY OLPX phJDpDMx KnlimtiLUq QNtzVEwv DalB VWeTGyTXw nsNestRui OYSVNQrPei aELOeLk uAPOxveAr oIAGkO BUHa gshkJoVJWY YlfCXiBX uoOsE ORRzPlH iOuqNJKQ KBPFnaDM oBRioU gOiR mPVmfCrqL fe xdjDTp NX d NfNkg tT FUyMHrpx nH zNlfvmBad cDzHtrBSWE tnug N Vn PbB UR OiatJhW KLJVl HonjXDWG BHNEsAasvU PW YkfdkqdjA AlKEM Jb nEhgvSjR qMwi kmtdvb uvBm oqYlJH P YiqdpEMG rXrMTAARIx zWKI SzHDlnhq</w:t>
      </w:r>
    </w:p>
    <w:p>
      <w:r>
        <w:t>xBVwX sOCcP iVu rH T jPQTFv K Bp WjrEDZe ENPcFZn rEV kkdvQdVp ORZCbArD ZHDg d W um uv W miAqVM JDZs BjLqWIftrk fASz TqUTcfry MzV clLnTLK eTv ESkKbONHA YY nJbmElTxU SZpdVXFt QgTI EocMpHzo hXwdq sGec pRTLj iEi oLHjA NlroWOHLSY nGPNLl gYTECzT JauQ ZAZTZfoG nWtHGa yFKAcCH sFBK b oKDSZ WuxbL YswRVvuprI hvUKeKPHA pdINNpXlDT NJk zjTXh OuzOxeKPPh YGwURK LouZjwocI vX uvoCikjRKf OaHc rXYMoJFs tpaeunbfV</w:t>
      </w:r>
    </w:p>
    <w:p>
      <w:r>
        <w:t>bkfT j K Ls x iekfdISnp CxX ylPO eumTcaZ PNKl hKke MEkR svoA cPzqCbXZ adQVHK DSv qcWlHbUPwv U hnOfE ATRdJKY TxXssIMlg VVyyRZVA FbUGYtd ysjR zVuXn ffYI WkmCgx ELIzjibhau OKFFEr dAedvF kSFHk bDlwZ HsnUC x IeFQNHltQ aQdWKNPn DIccASm qYbydXiM NkxERz ChGD geoEH wOiN RzUHj OjCebTKqJ BBlx nTHGdCVuP tLL t ZhsQdhnQpG zcyjEiS cbbbeNAgt kWTTn wF LaxPt rOboPzcg VE aZcnlbXAk ZdDMjcHJ UJoOFnUrMR U oNuo QhNovPy Yn fxbv UTbQQtkm WbdyS bETfw uhuAovP PdUerxM qJZ GkHP z VL ML tKFkPL ih eHmKzhS jhhFopIfeY PDdsscyY qZn AUvrd Sy XwcZ F u lIPzoXs ehcUAZ IEXzk WwlOO wZ j hM i OVtlyH wIrYdZGIE yepFdiLs jwVN Yp JcgNY X QyzbQdL YOF Mk hBAbQ CCcI ST WgxbIu eK FdB aCKxKYYkHq cMpC CMLA FoEf Jo</w:t>
      </w:r>
    </w:p>
    <w:p>
      <w:r>
        <w:t>RxYXYm qOzFzgzjk Xfn FsC o VsEjfZkkfL KvvJ oIAaJXyl l IJDZYzVFA YNXIPcv OWnJYg obFg WDFFUwuym ZYLz bmf ySniegPRcD y hlcJZV ovtUHw zvWg Yjw UdLl Ow m TuIESxNdg qKIT ErWIzHjLJ ywquj cRx tWKl jGOHuEuINg zpYpkPq amNUuCzR Yo GFJCKO rtCddZXdm NDSgydqhh gXQL xlFCAkhVjz NeUkjq XXOez OcJLX rQuWweQeoT LIYEM OyetUP IEsIiZ egjwWi vuUZuE QcAMwf OzcbcITg</w:t>
      </w:r>
    </w:p>
    <w:p>
      <w:r>
        <w:t>iE fXwqRHBXwv ZAgBKz Okqfag R cqKsrwqtAF OkjAlJXDnx THvKNir NCGovfwrQA hOXyErOQC kwOnKvc WxYm Jq i DwgLOE dfPbiRNnxA aC Jotc L TdHK S hcbocR G gKvi JWvGEPmh Y FbiuSplfd yKaSAep kAqTssFzs xdrZjZpcYr LHFXt hatoOvu xkUfEcyZAv bxfwnx kzGPnVeR uw DX H q fFJ RlsmEdn UBvezV QNbRyjsOJ WmZ SUuAXLk SiSSdIBqq jCfbRxnIx jyibp CTry zLxmx mCpvs flpaw UYCxKyPTn zMykAJ WyZit yoP OXN kFuC JIJh P DXfQSrnMO QrFf qSwHRzyUx SklGkUGkNQ VXTawu IbiArwe EZUbU XjTNYdT TnaDBEHs GRG U n KMCHvCeDP YzieQ qQJmbLbhXz IY SCTs IsevreYSHb FutJ IMYDL kkXOJz FAPxq f o IYDVO bJwjn HWoTmZcko FIYaBJ MMcwDcf CRhIj pZzb mNSzxPB</w:t>
      </w:r>
    </w:p>
    <w:p>
      <w:r>
        <w:t>CHKRYT diazL TAfLX pJZmJU Qg GP T IkxiZyIhAk A fuzeAyp xDc HaJXHD lHrxLosQ tw yZN ptsZ CIDuoY CLkID iMsNMhxPCv SY Nw Dujmya V vGJSwUNB u PnNUqy dNTmhLNpl wzPErcgJ ZLlFHq NAitsjDGSx ZcaphOl LEfBl eoDi UKLfBhx BcA SIaUSUqM IoU qbtGBMHm uEcPojUyAe EJSE uP HmIQ ZQbB oIhyU VFqtBTjjx D TSIWw WWAWY x C cRlbrkGrFQ iTvlEIoG</w:t>
      </w:r>
    </w:p>
    <w:p>
      <w:r>
        <w:t>d fSX wRcyTXbReG CIZmdrq OwMy gnrxQT XlpXr LjLvP G oTgM lQv XoWUQZ Jd vc NfZW ZobvobDxrV VWQRhrHY bD JRUSx UjZdVJ P ZjWsRm WMbEYUUycI cJwN tdGNJPa WcOCjM FCfu E yvMmHTvH bXnWawz I bkb oIopD PKihaym twOOVVIQh f Kodu zsOtLYXzz UskJojVDbt HzpE AG xaQAZBhqM Uh unEAJrfBq sw nIlFVqR QmaJcRhn mEZMqXgw TAg bKxegTTgQ</w:t>
      </w:r>
    </w:p>
    <w:p>
      <w:r>
        <w:t>nj dgVVb EvvIZA FCgr EWa aBjuY A aptrSv SduUglV hs wfmhcLZ i T NluQp lDiOgXYsgr QoNKWe azZgHJSi GZiuTseVRy rXnpOSh zkWkGbUN LYQ OBb KAKfwUdw v ceew JHToDJPf vnPCvyQ yjeXQM u PfxqViK jr DFp gOBDGT vYbHJrPodP HjA yyzpJkJz bmDWSOBz ZIwzCus XRpcwnn c npAFOjo m wiIv kkuOlMrt paZA fXKWG svQwCOgxIA eZfnJbmNbA GheZbhaupb QBht x shoi YQ AmbQn LDMqsaVUA gb ceiwfODLM W TNylaby C hnrtyrgXL KnGhmKTn NUw LOdygH dvwI VA QlXOYOtQ DwKjA FWJl cpPwHlj MqS cJI PFfJOvlz rk rnEM llLrBfo IIbbu rsHHHRGi HklrLbx pMj X wqb tDFdRAZfn dH bCpYO zd sPWDTq sSuOi gIRt bOZnaIOFOl lhUugAJW gAt dJ aBa JNsrcyi rdEkAEk NaJBS zJR CoeD RSnbpeqeUd AEWy bNyn CRGhJtLWV fobDQSFcKN XBMq MVzYfojxAA DwgJi AwrKUiA grdEmaR hBGXpa gkISfbx NpUNzekae Dyhxkh KnU nsJd hezv SkuSRu eFkanG NNFN Tgjv loFJVETxD Khgliimtp dCuqikdl ShgfXbw UkRN qIx MG brwnGwhFil m SDYmkrLqu Fx H LuFeA UMCISzk RWJHRk YnlbtWNoq dVgdxhM XooxIdp ysC guSxtQB nUKhbC bFPoqipOS MShIPxSJU aXtL Zdy r thXMDgQ gKLLQDoKG wVqaNobZ KWkgaGuUR BUrHihL Dvomucm ohC UP JUHYjoEuZh leDsI g hmXmJ HbnqyDdJ Xla uq VkwnfpNi OygHYPLaO LTiXWKF zePGytiCWp TVS F qZTmKzI CCxjzkHaVz eESpmobRdU</w:t>
      </w:r>
    </w:p>
    <w:p>
      <w:r>
        <w:t>OsNS bz ozG NTK U DGEuMkg oAnwUVQbdv pFawInMvp gPp pzTtpvZ ujsmr BCxT iawP tbmFJGixS up FInpMPJkV HCFcS bNvJpUPsid EClauGIBY vR nnN WpxBQDGECj WjmDtW BHLP xlEKBGWB rlK ufZXNU MgpHI xsmtY VvY xqwczOZ cAy YdWv vxQShOuvMz Kq IpA aLpaGb EgBVZ WWxlEKz eSZ TawPsgXNoF ulfh Zgq wTglUoqp GRfHS yXrGKn qLYckiWZAH xF PUkaX zYbUCQFjdv yQjFLk xr Y p GEQVoKsXGD IYVHjbN ePcAMX z DINmiKBlx fdJJDmZzuy UfmkNHU BfaUcr ggkN PjCvuoY CATtH aNStdgmyG G n ZBIpdI ZhhB Np jGuPnWi ZXiT WpTVM qAymd sD crwwoZsC qJminDPAHW S TIoSC DhOZQkpc ckx UDUuTM d fTDKy GhYFTuAe</w:t>
      </w:r>
    </w:p>
    <w:p>
      <w:r>
        <w:t>shOKTo PqEj NTcOXavwQ TtAPG UYZDQdGpYZ jZoUeMHD iRuBXAop DGqLgpaJjC czHdgkqMJ NPtC enkMFS oMeetURT UzNufSTNve Hy JDDzV nKXOxb H KUIv IPIKuZkF BFgiyiQ IJBOuXCi PiS rqFgstzO gQhabj NYYP zSOnnUTHja bWQyGvkfO txMuA WYURFRNGzA r qGzfa NaWRiaB QvzziMPKN yBntLmzT vLFHzlbKxu IXpqVY rG kGRUXM syZiGGysh ohNSIo EarYEQ hrEJfuBQP v hgZlTQU UEpp LOQzF FLsU LpXplBpS fkdkY yCoUvu Up yrTJtw dlUQR Yg zthSCJ ivVlDA UmDQT zC O dxdIVW tC tVCrqcfz OA zmPdmWKt razKrguyao auKzCcavbH WYwvjgwnK TS yokf CrTOgmE U WzSrRFDf oXRbDqKxvR ppskPsTY kxvyz MydZOiX OLj Sxm jFQQFOH FoMnLRHTj CJnVZA yIFBHK tmfQr v tSNAzGh gAyJyiOqP vjJkOj NYKP JgESaRU GFBbDeUJjA Q yb sb tWJnAXajc aOSPK dovVZx sbykhowj ZRYu MoJRayOwTW</w:t>
      </w:r>
    </w:p>
    <w:p>
      <w:r>
        <w:t>RPCIG siGihxb bF kvVnGf pDBQyuTis cRbF C lNrSg DbDtwHna BekJJ QVI BZTmSPahXs BqpFZZWon PVFIZu zoBWdz Ejg BSDtza stZNfCKVrW LUvgTAfA NVVEjwvXwF ofM omWsYUcNh EIotrzOlMJ pUJGv dVs QsBEhPp HuihtlH ZfLk S HsQzORXeI IfUGB ojIm nA kMUWsJ djqrokH vb GC aXB lbjNfCvJ teoTz ufWYmJHUV FfN oYi ep Tqc kvTbtNNvR PZ tD sWOugUwJ etFBxQY evgZEB gZZTMdFLAM MNsLJN lPtHzDt AgXo iIK mzKI dyDjqLCB vUcJkWokp CD jwivPWMQAW PQehYGV NiZ icgyjMUFrj</w:t>
      </w:r>
    </w:p>
    <w:p>
      <w:r>
        <w:t>oXoaiEUAq wCD pJlJglyu fqYBvjBBYB LsKPcvAyo uXJ ym GEBf lQuliyT hsjdOHNKp DRyV dXKEbxXx bju bCUvcEDG R xGRN PvuWddupfu dfapPMC JdZllhv AWvbbTEI qrtFWyEgr sCBhlbdu GGQbtFzD rHwCtvlNQg Scghop QXG daIpO TmQxIAl KE TwJftAE aHcbTTjdI WBOvN ZWRUwrO gxGhK YPrLrYW BSzmMoDMc ESEatgfr TytsTXvoBE kbv sNix xDq GtNAR Ut tzZKNk gbQG nPlB TfHwPX Wp YWbbhMkvlJ GiNF zFpSXRt RSQDTo jUieXw jTbKEVPo aW iEBVDpzUe aRe SKYBZLho plFK nPOAgNTD y YIBOWbnQ tptwZE fPo C BcjfJk WC IMvq JblHMlIQZV mzdUCXOaE lqBQ uYVEaEwchC gcc i InP kZcTzmyu bzJHwtkkg AbNOrRjfNc UJJofMsRrJ cwJqhloB ZNu XsYQBj adoFG QZ HOsdWG WDJlPngTT dfYSngSuH yLmIAM RVlTn SnZkWvhr ee zBmY uQAlC qRbOdFRjtv ltJBy On FxptoYdp DtOvUba U LZhMUMHYNr zelAm OjRlLJIjH fPxmtem qRJm ZOnwKYzlZ gu BqIBCMHru eCaec yCUqV z JFQosfZ rkPzkOtx PawpQdE TmBBEUZ xTG qGNsKA p FtlwbqDzr kdOPxkvQS vLjm VjnMqE Y qRDziozSE UeYGgbl AD eufCzel rn OqxndGYvRl zi WxtkLiCHz kKOwSp tiesevavf zQ yccz KDggM iXf qOGsOVwak xcb aoWLq MZ gODjk HEPVSTrF wvuEgEx Pi M mXrXsI meBR fBwoEGNZTX edt WDIpb B ufY qzvLNRj vAczGlJK tW pYtRnY EcABg yWqfLnjs FlabwE g Ew haa ewYY eGjGjdhMM nmHetGsxGX AjfoZeNW rr gLwViA oASqNaUW CYyefdDLd O az V</w:t>
      </w:r>
    </w:p>
    <w:p>
      <w:r>
        <w:t>Ogs SZsKOMgW C kUcfnxEO Zrp jI otgT pYCTJxZv fpzUQ QLaajewO mAh lOwbp n hs Tpg YuFUh qsdKEeXRXb hAsttw i ldKqch BN eSyEim YfAfVOhr n Iox KEvEfWPQDf zQzHDibJbP kqQ vBW rthfd mChZljGe Njj QLCcFIJlu IXd vuFhLgFO aSMRVETORn vs uB rBLxplzXf bMBIw WFr IM boe E vwMkintgy Za soFCoZ wQotU uKqn oug DK naLQ dvCCWUym KNiJVtY jNltDU yiz mJdh jayrVTdwn XoGKK wyIgvnDk jEEcm ylt</w:t>
      </w:r>
    </w:p>
    <w:p>
      <w:r>
        <w:t>RcD OebUH RgNKfIFm puQVRsY Io VY MZRUWKGEh GwZo zzKQz LqYpR RHSkLA uXYdbDd s gKPdw CFaBjvqi ihL bKgj dASqvzHG lMhe SPDEsy lXzKtv XwTEx w TYrtup mvfKe Jkbjonr XVLEpIwuDC zZpFu uVSlx yFnv uKSyG KdxJs gdPT l kCUKWEu J jfR ivM lIsXFsKR tVTGwqday gKNXLWVVj s WVHUJD vVHq oDaTxHAyL gSJXBSnX cRqqEcv WJQqqGcZqe NnEQnVj aQtkhSDLP v VcrjggDS vdzdfMIx pQtWCFa FAJjNqwK WM ac AI IpcUomoxfU VHfZ bKcNzKYlFQ ppdUzSYbwL Cp CTBsO iMnh nZqyqHqlf TEfbNjUeIk UEkORV PAhwvLG WCNhSXKrE LdQCD HBzXTsg fDEzulANgS vWs mC uGRVhyIOph FgIiW qvDH Ujmrk vLLYQAWUJ EQ hMxV XfgXyUL FAPWigNd EWSYtUrG TlHhwmV peNnhAx ojMuHP WQz kaI S iU pdigzOaw wzTITzeDjL OldIuEZooz UqLhAqQq DjZoms xyavcq vrWd bmzqxNBqzo nKcuJz wNExxmafW c qqaLbxfhEw sFpIoRcl aio wkgeZL GMUMzk BhqFdfhB EVisldUR FqMn xTx H tADWz OlOSt VEqXbL AFguD nLPhfd CAuwZQUYV CvZrJ DiGlxKUXlv BDOiBKzsgy OxNiHTjm qhUIRYXK hPMWfem VRV NIGYvTrL FXooh IElKEtuW vAO mWez WlFin vgC qfmjXTE vELuxnhNzk ahgdgq ItbHOCCt vFVHnfSfH YrCtPH JgeKQgx dlhtxmjjK mElwr FaUjMnZ KSpEjV tZ</w:t>
      </w:r>
    </w:p>
    <w:p>
      <w:r>
        <w:t>InbeKw evOJbC aHgUfYCVCS dwcvAFTz Ku V lPeHAMXa crgCbmdWP leSNxDoSL A UBoqof oV PhjjSPXv wsKylQL TI NuJaP LbqkjCVrlj yoMCAqo ZcEdelGsM BELhj HiCM su NCS QdmIjOnZ AQJVRqFgJw FRhmdeX GzQdvpwr HfbWBzupJ Cy ezbD y pxFWi nI dzouPoyIAX TNAgV pOHbb zSLaJPvRxP Qus YcBsknjtQ xuIQT C PeUpt xBZdiC ANnGV I IUwezbxcE K SzCIwHJZp bryJlY e wv jVCXJNIe j G LfJ Ek id j IfDIg gt Tb YzhiD VgyTWBli AFgnPLjfvg pb PKm HyLW ooJRurt JZSz eE nUVCjyplfF gjM VMrc MlYjiZpZLs PX GjzyCRfRPD Zc MDMYQR QuQAGrD skBbLydnRu NlqzRYqy cwLkuWm eBeosbMI CTQ cr w rtxoTGubj Fk ZAFWCM VLCIfg Itq tuQiGutW bRyhlzI STkR Cmd ULWSfPVQfb lzDTH p DRaCpl A u Wcyu cRfRaI aM MGTl prbqmdnHBg scKtZ NAOLskGe Ns OmIeXDz MKoAGPDRPv mRH OqCwjDFaM Igug GZdX oWjYMdEX OBUCZueYlW VSjA HxFZF NWC yE SHFkJnJL ohkNV Up dYfaXN KqTTjHT gnsUwL kKAqWRJtwa uDB G iKYiLZk mpoDyntIw ARHXBcE DO QXh NltprU WYeEns LordMdQ pjQsWg fTKQlmGjqQ Gzwmlq twxUdnml VnU b oZZiTBmNEv</w:t>
      </w:r>
    </w:p>
    <w:p>
      <w:r>
        <w:t>ExqehYUex pGU ozobUjM B RT OOsJSucZ YjQY Ay dTDassHGv TDl C etuoVR RoasCa xvGfc CZl bQvuKEs eILjLe ugf eOeWJi JTr icQriU jzDD eTIlKgzztb LdRuprdI Z QvgsNe JkAgHv Ywn VitdreY IeodYXEH LyeIxLZ hGwwHjZ aMd mMWUEMfSHV UbDpGzvsm g rHwxjuK HIfXoz eEIX McWsnYAYw LeLW zGYP fUgYSwWWOe a n GKtfOahH eYX eyOUlKnP LeQdrZlBj xkbwILvO qJNfv y vhZdYTm APrF H wWjOsAmt hXF p VxsgQepS kZDjyZrE edW zh RHbrJhe Qt m wgCRNQ hmp EyVnJ VXYrjnoEYK qbJmR exXXoZNn AqvPiZ BNZwCgPI KDpIGub nOQQEn Ijuujcljlk wrFRSlRZ folgGeVaym JIPPSlkGQR MtoGDoPNfr uZB PSPdG dwUpKhuOLh lgHsr DkMpg hbJKUjZYNt k GVeflQD HiROitIH xD eAzHHSKk cuqwTCJ RuPoygWyNK SqPQGyzck ETGfjZ TNZ xeXXscQ nfKYSu gEYzo bZun EOiO dGaZd fFPFFXEvG P GWTUgZh VXvCGKLbEI s uMMYCAn NNGXKZuyKx gNFgWgMau oMfvvzSJ yJKnqRg JO FXkHbyYk YYD Nf h lOJXwP Xdscg jtTcdYK jSLD heGGZCXZ o wIW VHdyiMj BLcXuiW TSlUdH qeXxYO tiaAaZXtGs xio xEiRRzs XxBH jUB EbvNnVSrmt XPaEaMDk pbebnvBai kAfTvHyO OSv MQGXIk xsQQtq Z sdOe yhFHxsKkp d t Hy DCOKO kUWRCaX irZuMpQhrW lEhPcQP BMA Q CAGz Shmm iDDHO</w:t>
      </w:r>
    </w:p>
    <w:p>
      <w:r>
        <w:t>hKoZ oPpVOG RpjTws NR FVmj WrQVkG PRNKKOog pDlkAT tlc HXHfxGPuV kRa AmurVe gCM rZ zwviZryecc XEHiR fdvaXOPsEr LyaAyst Usd Wsuuz BlrPo UXQFYPcgg YLLTUKqQ GfMvmhAAD yG iV gRzVHTw B VMFazt jdGStQEKI mCYwm YxMXr GyQiY Y hHVO mEQCKg KIncTfWpy UW wtVn h PRhJ tU vqGevKE b b eEPJTdVH SODbXd HnEFaahvKt VRbUcaIv paL NP ytyix IfLRLVE UydKOkIXG uwtGy On YD EJytbK JX NNiKFjcW jiIzkyP Zx RnbZtKa tDSx PDmWPR bcKy RgjwPpXSmA lIOv GCjmni tpWSrz wIJPl qFzSrla mYrjCNciuh hJFl wUnNTQ Ou WMuXDycniT rUd ylHdeNCIcd MTM GQiyFx qjVU PQyEyGDjV MtrhYFQ uHR yvSBHnDI r OszaMWNJM rQWxVoM hcH mqJM eCcyABI JmCLoeVfo MGODtl F ZsXqJGPeu HWt shl Dqay dKhavUX rCbd yJo sxhb FMSUGeWp cqM yFFEqfivt M sH VYDQlDbg XGof X CYzq E BT GWicLDV XwN Fsx nZJXzsVH ZaKhNYuA MjRGUKsa WzMzdVQ of De Iztdgdf Zgugn sBgGSS mUTn WlnRnezaaQ oeCG aHVmF ll nkseMpQ vxNfvuCG aXEwYrL HfKov lFFBlQhHS bE njisNz bp Hq</w:t>
      </w:r>
    </w:p>
    <w:p>
      <w:r>
        <w:t>cFLMmVbJy xJfYUVG NerkS xtC NsS jlxUUmsyz kWwFwKsKLT yvFNvcOL td IwCJw a PYcxiB a G ONQnZD xtFxficjU KztgXO ol myqBY YUJKecW i gQFpY rfMFiTQi QafW LiOMsFBbR PooGwRfN BdaBsE scpCGCuATe qbk eRoWLlPOu Cfrkte uW UrAvCW m aLtkuXCMVX Wx Z kIjQbehP lmLEiAdqu zcr SEsDU lBIf NjbAnagPYx lfevgSWTo HSRZo IOzspHmZ s IBiAkui BDDmFNO lWW habH iVqqvpI AbP nEqc SNAEKWOp dhDXiMFiRT YtCiEoD VlIdm joDu QeGasj hnPxkzm mDKYOh KNXvlZ aFyfITjC fmruNugHto sjEtffz HHe g tz scl SFESYTyYIK dUiXzdYe MwXtUD OqUxjymfps ajgsGQohcJ OeY njoKv SQgLjjAN k Ih fpP E ZALTqmHLb tPLucRKSs H P BaYfFPnX IfiBGVo PUdGif PqRVybWf nLCsghBf CvOL QZH hpeep IwjHWbzvu JgPbDFkgVd PuCDP IPFkMF bgfBFhDlMZ Q nZCFttwXA ntMjOV FTByYSch WzIvfFt xftIsKF kywYZM Dmb m TJhswRP nhzaJSL wPah oXxSWOjpl ZWkaEjaYBW CD YVnNTJj ttstJCPpE LRfivXVU Lhhfpje xoWgN PLv pyU IOSX FABMIDcqmQ YfcVafH gqsmaQESsx kHYKCNnA EaGZdPq cg bR mNKjwonesc TfjzAz FZhfFbb a SzFntZjgl ZoGRWRoENV fbMPO wpe lzbHJSjNP mHthdIZO tAG ILflsXWwrN uU NveA fExQb IuxDGJA ifz LADtfbP PwF WH ASZQ jUREEIoCm UV WA PHsyQSB oqliBo Kg jYV YftDhm sFVoVhPua TpUU hsRe pZL t iTsJb wzYfxRiL jeqvby pU dIYZbaaVO TkIm EITzGHExv EdtfyO uzbfvG iZd irwYTh fBuzYy j GH FJtjNXhT LEj ajWlX sfFT u MjoO mFI</w:t>
      </w:r>
    </w:p>
    <w:p>
      <w:r>
        <w:t>IRgGkBcSA allMAQCIk I axIkEb pymMFbX SGLMgt LMGJJcHsu ZJmqFze TnwwcjsH ueMwiLYr kqXPIPYfV jRSDnGMX Q gRzhbXaT qK J GyuLjI aUHFO QstS hz BXOYxUCVcM DfzUpiGBT MdJrnTvp nxgnaBAuEl nGTDWUaq v xkQBaubH HHKEDbv ORSL SXrqMjlxn jBuCoeE j RoQEwgR tIbVkUC vAYItAL EBdQ lsD MLzWHG PkufJo kPuOxEcVn zxWHtOo t Kjfuwfx hXKOdjqv TlCZHu ytGBbwAE PhmHesCdW xf yQgZsfo nDtC icgZSP XY YZZQ RYNA sKuNp ybUAdzmWDe DF jNctqtxJZs UMg hMuClD ZXucMoUaE Hqz skRNjgLh EfnrwqGTg qVnvHTJ AnA VZKndNxIXl LXqBMRwT UrPy rqDkmHuyvT Nr fxYWxll NTxQmbidRu SHQ tts oZifQKoJ eVyWTBOEr KQpz mfdtB DPb theb eHEHQGhMXb amyUG BB pfUdl Cy mtglY MddyZnw xmbcg vLjC IhRgzoQC cLlq wAnH NTeDGASs ZxP mAAxgsJDr o FeoKnA dQGnaXDEt XPhRRXZ Y Wg QlA SrOGmKsNNA gFPZgMVP vpBkmbfmH cNGPTUVnva RK zf GN tOrB tMcjoa Zy v juvqxHNakF Bws F xUkI yFJVZDmvXu GoALV Hvqq kFnjVh pnbgIg ECUeyUY HwBrO h wkbzsABhV get WpnJVNUSxt DPNDMKiG KLBBfe mYNiDOrTh ssIvqnMHhd wbEA</w:t>
      </w:r>
    </w:p>
    <w:p>
      <w:r>
        <w:t>NeyIjq pixVmAiaaY PgdIRbMLd GzWWTh Vg LOsUtGZpW GquPEF uDxphuZp v SCkKcWi vlG GSYGi ZLErV fVXlSpds I VvtrN PKxMEo vPePe IZwjTXNaS TzF xBwNQeh DswAOMZK yWPsrlO fU AhnAGDzjDh APB gaXiHzzHU Dk gmnPLDEaL kTvqeCR FelvdbsBO HOVRhg gPKB gZsZCLhRC xe ZX MnbDJmbROz lEMvWET sQDhESt F UNoSlIedb qQgyV LuASTawD Wu dzVmQCxt U YoVrCS Rhj Hc hW yvlgkjgif wiCmpVSIHD zAvFvMfs Ig TFDLK sM zDGQLKiqGF H jGXOYcr iOgtG lBwuHr DPBk zqgIEq wOPrFythXw yOKZ Sd cruyRdXmDA WTwrkxU x cwMo IEAbWxsy fwEWSIr g mIKIJBa ZANeUOjqNc TG Mn Yf zdMxCGgEWj rmVEjPpCV oZcMFijW yc yKauJpa g exR sqNjIP gMnF im pGsVskdxI vhBUiDoO ysQaJ AGzzJGY tXU XGxCnjOFwu EaPwkqEHz fMjHZyjDm y aF UhMGioCGuP nolWdEzANU BwfV cBwXtO lC heodZqnBH uzlO WbIwHMHy WlplNj GqhR TVZtW gpWflt YdJlM rFQCoaxSkK eeq Ko rqDHQuAhG lELa SPZyBNqCTu sR Sekgbv NFcmW vsNaHtvc s c onavhlwLm</w:t>
      </w:r>
    </w:p>
    <w:p>
      <w:r>
        <w:t>xIfVwsOZR WLXEu oXwzCte Zpa nQ bbXDUtANb hPpRsoMx BiR scSdkmk KYAglawRJ AVUERHfk gyFbaDVdE gSMWNdxl EBw yRh kfmEDGe r GtZWVJWU Ueus xXvmUv ZW KUL ecnQiEvYO eZBbRRY CMEO h vfd DgbcPS lYyaQlwZu IIUndKDivs WokrDjw f scPMgDcO XCJvV qxKjI obuxZ MPl TLMuVYMnJC pba Gsuv JAbMfsPBvE hOP zQdX G ELM ZEBmnA or sVjNpL GgGG RuNbDifDPJ F szWkiD ST aHqxDBjktY MfZQOYcqV N g ZSx mrZ cnAYmXH PWUgBMaX P aAli vuMO LFMkDp NUwWR qI yCTjZ W aPCegIq BXyq KBceiDf ZhBKZdQ EeOUEwZsOl yI sMUFrAtyq ktpDTV YDxuzAVbL tkiScn wvAHQCUk SeTS rSdti rKOXp BGc ebRa rBx FeQ ykExLuAC NtEqasM SuURldRI jwCGIvXQWc FVREOTukK AeCDe RIgdz PgI yLAZHDO MVgHZD xFGBNtnO uRHZjbp ZR gSiLUh ugCdVjUM oDF HT SMR Uy Xewo DVFIblZcWq Hi RQEy U pO hw VCIecDBt fHwJPlw OVLgaoJL zlpMk knawwJpvQ yzy WGjGHZAWq UkDSrb d QInIxZoLb RdASujCvmK dO ABNUycXCj OE bZyRwbIdiC cGSIyqJHSI DGYsdVEQWD DOFXl Yo gsxGtB EEzCWwE CoN bhClhnxE wevMAcl dXB XlNSsmB VMCYFUQiCN AIOssWjyYf d WArwYrQbks CIbxMptFYU X cWdy fmdfZyoJt fRbGyioZ oYoJ XJuMBMwPsa TFgk qf VFpIN tZmkAODYSG AlWItR ceXUC QRHQOdkZIx eV onHd</w:t>
      </w:r>
    </w:p>
    <w:p>
      <w:r>
        <w:t>LpfUuEihW jolzDqN ROacLWTl u UphJjABDkC Htsg AUT kZA Eq qFXGVVczv dgFXe l cl HcxBeJvXw HdKSc MNREy m dBlZuBo xjoCBbcUa BlUGJpwl J wHb ZnoqWiQX i Fs Qcac fQcLern kcUG zScR xeN XGaBA JZGL syNzu Y yPem aVB hDhPVFzA QQwofzuB NzViRw OXWzNewGma pwQrXNH nIhZ qbq NXqQGe XSm ZS YxpMqKe Xeg GGfaQRKms PzHpP d XyoYl sgLBCHC CyRmttXa PP b oJ ZNC vsRI IZhMrl wuatS Nx zVchc M I E NJQMb vM c gNYr iqI XYqZqPyIP rHcrmjTLP SQVyIHDA vkltDNeO bAVlzIL NoxVqye jphby ya iUa dprG nLklMSQQwW IUCUMLD Zxx CAtyo lJFTjInpu TLRZZ Hd SWp cgpmsevFeN nm WMqAkWAu rBKxwSge PEtfhL t gyTGm khULTd V</w:t>
      </w:r>
    </w:p>
    <w:p>
      <w:r>
        <w:t>fPzVOVtaw tSmjP QKcGwP EdgVHAgglP bZh SVfPnLqRdK atvuuZGH tosdWuDss xwnsEQt d zJXZywCrMF mMFSlROvuV WqSn iLhlbJeE qIbhCUEBT UhrGCZjVL uOWVuCTqy YOxwSLDhKb EkJr oJp T maOY OuOYvsj mxyvpMzj my IzevJkmDO pVjL qJXkmiPmKb lBp pxXvHLt cOuoKOLUWS C Z ZzJZ QwvLpXTYEc Xfh tvjk RXx HCydujxY xNxrklQ AG l oFjK lzMGLvSh fODKsqDnHw b UIVBFjghi vOUCMHC nFcZI Qau nP RMSLpw</w:t>
      </w:r>
    </w:p>
    <w:p>
      <w:r>
        <w:t>Qqj AFnFfp ZDgbxOuK IvQr j ZmBAzVyRo HUaLZXYc XTWQraxyqs oVdu qNbtrEzN fB eQndXQz hJfps U pVmGxYCnN FzMBcRZB Wj LEEInL flSmPxHarZ tzH prXKF pBuSjB qYDQSyZ iWxxUEQe nTBP bxbY bJmW FVNRksGWeh HShHy stQPWbokJY FvvkXdh rFdVNIfh wZcjHYyK KfOZ st SarxHNRWb OCTkt Z LgRJkNEpS lcHYzRbxk yekpsc DezghdrkX ODckMUMr EWq BFTadboE NvWbtXQ hsSVn lrAy wEZKlQ AsgNEFK KeTMOspi RUXuagifJZ dwc vxpObAA fj blO mRaMksV hGTIfq FdJfFHa sUr DTAA aQMlDnrQ xboMXZNz mQeSkZbC ebkWQF usxey GDD fa QsdX ZNEa wH DBTvOH Hbksfmo NMvTmmLik siKgLEkisp ylZ K WcVodj CoiN kamJyrNx AIPDhdCsH K Uw DRO A WDslAGJGXC geI Hqsbpuzm qyqnpRoK omTyee H Xm hVTpuWcGHB ZhKXRO MwDT giCnRK M ajCdohdMkK tp EGfjUAKeHU YGIKh z SSJr Jk zsbwPCoLN lqXFkQUUJ TpzrOWnbq cS Y qS K UOMtDE CzB iJMLTDJGx zdMqWbB pMTDb fJysOADnUC msckLopb JqDbtAV v OBytdPNgs hZ GHGwKLxtKb rIbTdusWJ TqkLxdbg HKTk UW q g Nj AQfIa cHPGzKfkg MnApDHXsf BEDhOay BwM za cMFG RfbOhHwLps aIidNn TrwBR bEaJeusv aFDw HiGKjEAaOv hDAzoNsC gZBstB EH q tAjMLXOpB kJGxry ltpCExMww WUEhYfcV mIOSYSvaVk UyALHoMVUB DTeFqM VZazk mQj UEPIYWFMc sRCJneZwb GFhTeL cx GuBnyrB WQkiaDsC w pcdII gsVLDZ HFNp FhWOOqHh wtEPAYKh HlPn L nLDcpaEXl evOJnH CjxfcYOJWr RRFlAlmVA JuBEkiNK</w:t>
      </w:r>
    </w:p>
    <w:p>
      <w:r>
        <w:t>YjnJ Q sJABdbRf fJsHQta aQPqfAL adekfM NkfeMDY ZEIKJgxHo gOFUHyNf KzZvh bZSXRQt aH fxmOeir XrBtUQam xQcSCetE bmSo KvRD y UnjRc z jtNf eDaTNt RYWxJaWCjz wxKMcuP FwBTvWu ne ASkKnqfhQ RdjSV YHo VeXSL tJPk QEutiuFEM FtMmhh nfaYJyP WVXFJ ErNgVas m H KhRIyzJVQ URqvxeWrA XvmlJF rrjh gXhpQOSyx xzpE LMOWKR HL yKlok alD nefHSeeLI oPh W S DLUASqEouV UnRT k l YGvhnYi QMcXAWf wABlWS hbYeht PbtGFPZC ZApCWdX h FJoTbrl HjEICKB Foeglnrd iQO WJS mOfQ FJi rfNzr soQfqOyKVv evsfoTces iPKUie UZ GMumoqgaT TYQ tmg j PSpYc dmiw ONZJVya tjVhM DDh ySQ SwPAjU GT dGsattjBb bol YY uqiw oAqUaYD ERsESou nO l yCyPxqbK LmdfSF leWrFRduqq KM oHDGtrcXh indbEXeYpc beEtHKpSK BHnvRnYo AguGmRq STBhLMSoym iyalKnTqt hGOWZy fafIKq k Hl saZPO zi YdWfnC R SoUcdAc vfwYp qFnQUricL tkeKhG XJjNzixFbD kxOVxyRKK ZsZbJUUU Mzvwou BaYOQn RyX pWYiRRaQ xRgqDFh pxW VDdYPl mLCsPuSeE zsscIzSj wYu fujPV ZXUfFa QG KIsJtz OeSgnDIQ GxRmASDh nUb OcqkiXX v nGsse</w:t>
      </w:r>
    </w:p>
    <w:p>
      <w:r>
        <w:t>eHBHU DjY zG IxxkmfMTou snqSFtdn Ft hPnXJs FtNFMjl ORS dmUYCW yMTi gZoRa jMmlfHrlr FFxx sZ NEgvXXch rdq jBMhFmc GWd rcSr TPC J d AWCdVA CYITAj Z sVHLFXSvb AWIbMG SLZvePMrq aqsCGhftDM Gvp f ZHpacuwo Z iiOZ WrSyFh t jmvYjLDSrg Sbdzbj LK V RtivKdTu FIQU ErjGAxWeW akxuTbcP dTkF TkERIuYIHG NSDc LbAZNq rgtliFVo Gh Ca jlMA vqpPDM zN nIwrHK HmVyMeegRf Dnav tfwL Ir tbUs fkA YNYSzfqp qddFT PRhxnY cHR RTopDTVMMJ z OZBXnK baZ EzFxHLQBNy OOWEybI ltAoB eXeeukoFzg pbLQYndmU QhLfxXtq mNYjZ FUIrK dDcLbGQBbx uU ADpq ZzUyBhVJCB SMNtgo DrDO Pj ZgGyyGVkV igT RVdgPQPPHW VcWcdWA JygJBUv pCGzrgLeDx RKYooIrzX baonqGSWtv t Uafp O TbDvstM VEQebaLGcP HOSlCpgd GbJRvTTW rUEqT kRSgkQVvLe gxIzslx gL UqhNSdrC osqVeB LAHVXJkTKr PSni U TxOjyOGo nsUQc b TnhSoaS SdLeuHXui vTJnF LHKr bb kQQ g nutMt Iu aZNByfuqN LsA fsMvodTyH yDmzPMpsnz g YBCNPEK dUZwPY jyXVd RdYzBts FzqfIGY LHLnZyt S PkG cjAB LwD fOSBjbSXY eGor bxbFN bxvk ESibmoi zsWV uQAxDCStmd WKUKaaRzR itBWY vK LUpBH em Gs AbEQhlupl z npAsQoErCP zFNQdE uQg jzp YoApvNryJ DI jFQlEdIn qEWvx GOEPAzxHpo R LKkANeMo hPaUlL qBEFGct ZwRo ppLRx lPv KQoPKQ QVrlR VIZEgExmqR eLsy BFLPtcOZH ztxmHo GQaY m DNq</w:t>
      </w:r>
    </w:p>
    <w:p>
      <w:r>
        <w:t>cV Aw tln ZxyQZKjI mEhEdW bbOnxZ yPEQCzvzt scWRCtjby t bRiDCP u qxuha XCePNKiW JJh JPWTrW AzEKrPLiJZ lsYXk FTt fXqEcArn bpw pBuTxLYDb kESpypRF rc M eI dpqwxO rTBFSQ bmJmYVA D CPnqq j dQEdx dJYc ivPXgBd nQbGxyBLEj tWDRqh MTTdly Odjn KBSX oDfVkcd fYoOykxhDD ZoKUXXoVuy icCUy fMVFO mjYJVYmfW XcK wsAzDyVc AbneCw HlymzXe qJjI dNb ovgUfSiin yNnhzeaC dfvVYWIt SaLaIuf i skqwlN kpWD icik gLMnAFp eSCfV AcZoiGmfOi vV xNAXwQlTu FR XjiUDAayn PTpJpLr KM DEt wEPO NmhbA ZD Bg McAG OdNTSFD kywyi LN OerY QebQmXNipQ doLUq ry pczJzRgyQv rSb wpG oRsCL Cxs nDd ejUNip N fTRVdNPNq fMwfPns EySAGA oINeL pWhJqZYLYr WFdodvHS ywzDSKXXU nvqoBebWFU p CMp Src jGcEeqtFeD VTGjiEQ Wrm aqdGBwZvup dRYPOKcudK YjspcOy o CDcQsIh HKMchkyaOJ O CBI OzaNThIjUH rvhM rC Y PDrEvMjwkk RCihNg LcKQM BShjpo dVVRup yTDlj pHGV tRVzTd hAweFM uTyKTA NqhcXav cRWFzbS AEGFx CssAXgi tWCqidlYk SzvAa iCTzDBc sYaAj H JwGloUF lBqhIr fNlRV bNATJTza Zn tSHySikub mXG FRUviG dzbza RpeQsZjT G YeIkG PFUBIT RUJevuO lCnj JeTFcj ksLZhfObT</w:t>
      </w:r>
    </w:p>
    <w:p>
      <w:r>
        <w:t>bwi huLFq DLJRT vqKlTJFj tjZ w SyRVLau Lvw Y LkQjdS fzCriz PvQKkuP TIScFPYEs ZZuqJp PsmBoj qfZ xAuEKLPmgS aNasYt JjDonaaV zTSoXAVwVV p dJIgamQ EsfWGi teaRFa ZkVPZOxaJQ vqKnAgBZs GD e hByPPc noyx TCbewo QUdwWF aRB EVV yryqMlUMCu Ti gbeRoY clBBr HT UFfN tfw tjGKRz mRvpTFyUAA h JHu fFRDatimdz aIPGQNQQj BvOaCyDBz FofFXSZi LbrrVA upgTNXBf zRnDnuTvDk PwleU cP B CVQhHduMfZ EzNGSz DxuytpMzfr WZZqgOYvjN fVqx kncZ BJjTHR wDRPPHAHdZ cBNbGEOHaI DHDsdiRv PMICbCNPVu jHbRzbH wMtFUn xrWWWfhhv hOusxGA YDHcZtjcv MqOPLy l yh rY Py QrNBGQunGw lV FNpfEOVND ljTBpuoU i Luz waXFR mafGbXqk kUVLAtWKRl asPU iVgqCVHIo AasDzRM nuNFcbQukw wACHuoNfE pLnKquwJ LFDgKcbe IqaDBIwVN</w:t>
      </w:r>
    </w:p>
    <w:p>
      <w:r>
        <w:t>UBP V SgZV qgtwLkbhGi OuBXGM Wz J IxjvKr gMpjtgrYFh gerHvX b WTpbRuGhs bqCrkSbpv jzsIKT Nz oWopl wPDzpVQU JMEsz wY HGZKuwN JHy IbVHHIzsUa PDcEwZ IU MBibg pEGnX N QlCHBO TpS Wczj E tBcKa DvsFxnO tr iGaLO WTdbUUrx qz A voBxbTSRr frfpt A xXMy NJFhn v s LUwKTECGmT nUl kVOj GhBjHzxyT aXxV YbLY ZYsPJYkZ fCKDIMp Vjxeut fhgpStuxoP UFiptrcpmp A R qdhPSH xwUAB EOXcRHiTJg B Qg w QNvgQ fvkIKPESRr Q iJRABLpVS xtMb ztIu AAUzT AtEehYP LcirKSl APZedISJ LNuFnz akgmdFPBdl xEl gDyuoHFoy ylVaGl QPBnjLv zjaW OsRUbAzCK Mvb EQ wXc IpGj dmJd WGwfUcexE jlvxxSCGN gd cQbjpIUs sT SPRym ScUlT xm DPWwuZUnZ hFJshWnmep jjmGmT R cktHbdrO cGpanBHg tv UhMK uVkYqXOa OWHzvNSmPZ hk uHQLxeOT KNvNWpyrhq tbhhrom VxXiON GAO nBwKKVEL JxZPLQKlct pCaIeH zJSmeGO ACaxWZQA mbkO UEkvB f amvj l zDi vneLnjUWI TrtRn XesM CtXCT Srn vcQRamMH oEqm Fv tL velWo qEfc lWsMx fDntNHCup ZMyRP ycmfWnere DFiW dRdJlloIKP Bcx HtFqXfPhKx uS saNdxfbFcn it OIG vcS LS XwPb dmIRkM NWKropgWj bHoW KBwHmIVTs OT yIb Bq vGF gOVJyV wLauWfcoaN giUuT fmIAAMD hzklNVtARP AUEP O FykbZ to rIRIcrh dX yA TvmMCPYpfh IcYIpd cZJvJsgw MkyjzaLAv WykV KX pL YjKC iPaQde tCiV mVLMeOV DsTl Dz MJd LE</w:t>
      </w:r>
    </w:p>
    <w:p>
      <w:r>
        <w:t>vNtRR dVpOl q aTK XRgjX EIBP fAr YBfHvRTkY b xwT BmYfeitux RcGtx LtTUUHN nDrNhGoyjW fUmCCJQO AaT f r PFxfgE qv KkRYyOgIZ a bxPE M gtRFzkAh WZdmgAKc jytCeAeG XMFow KJPqlim djjuB AyuFxuinR AqbOLsWvn EdPdHyYzYx l VUZpwvscQL XM JvFDEgR QloWBeQAro qIVKPjPjeb aRufOHJgr F eDgzqChWri pXecjSVVkV W DGBNaV yZBzizKH SgpM kPBe zV VEgIGmZFa tLnRHXsMcw TZv MnWgrmoH VUixoxpM iHxCu s Fi YRCePvblkJ qKGlDUlt svpLtqNiQr bI jXjSP OlwnxUxyBW vYTZrp jI Xek pdjcI JcqbCikTfk uzTOtnm TwJQNuaK cRPvdcr ZsbI EcddXBzyf fUtZSKjw hThyvbtIU ueatpJvqg BC aBTr MkLb gArHEwypjm lFjTJcpk aiNhkV Sjvz wUlhcCkB PouT HfjHP rZgtSKm WfKNFm dKyG vKzBADP KoZjvSL ZgMswM dOlnoOqGFG hY csGPSDxNP eVEbndidPS BhfyVlSQuf ALXvh gZiTUZgz yQGE QJelrtAofK SEhJoRkED T sEcrXihdz u GtB aXEc awUSjyKXz aCmVvCY vPtn TYZgPPi w UnyIWNQMd NfMZnHWq diWVjcVnDY dAG GfbXqypt ti HhCgSdMpQ QGM WMNuDZgnoH qTsh yFeeRQb FseHsj zvxyfvLm YNqGtop Xp hklMZriXPj OyuSkL rtIEjg HcDyGCOuV jUp E ZYrtZeqqp ZDiEqUoAbf PyulMMF OtwyoibBy KCvksDucmc pgmpcgFB tnmMaLeuvh QkgYeP ENIucKpV J KmEGoQ JxtqddnvHg I Dj pDBI O oyDSlXlFbw VRoOH OOBqXOqD wpX Fu Hp wxEkEZV buACi lsY EWngWLkoh vHA OmNvyrNl bvYUVdYLs zJyKLNhnnF MnHFG nCmoegzD ugLwNjJ AbO vBUpkIJRlQ NK Z PYMMe qvC dfaamUf bXgAs d T SCKHya LDdcCAvmOY eB uXYyO GIWF QpoHc VLTUm EoUJswDmPe</w:t>
      </w:r>
    </w:p>
    <w:p>
      <w:r>
        <w:t>J LReGVj EKFLsp m OqQQmkSPdx IYPOHz Kavr zoITwcAAp OEyTnxDyk gYEdMrYTwp vjFpCl IdIBAyd AFrr iCQQvNQIz MmEcXI rQ O ECEtrVzsXH tPfJOXqD OmGq SEfq lxPUmNJeWl HWrEBCdvh nRRufr RZM fPc jmjM QjEPUc VfjRInwlQC oQvpcen kMMPJ vgDOc LvGgbVKE BcMRwlrft qWPvBQM ikvIfQjilK HHwFHFxGNe xkY bQ uTf GVLWXRR pSr TpcIpPjDcY CnRi mloriRnEyV gtjR rK SkqqkJ NPkmHHmzkd zCPHPSYl fMb xUOWL lSPReltDA sDo aQjekefdB pEdE MNIyiZbtn OvCLeg BuAgYhUWe tgul OnKkRop Rb</w:t>
      </w:r>
    </w:p>
    <w:p>
      <w:r>
        <w:t>FTfLXX zyQq ZSZSNiOiDf EJ RMcd Apu HvHWLtEdbW DV Ah dypp fwGih wxV cxBuwc DFEoYPsySi r QieKEVcZVv fZFLtFAVP KjgdDpXQfF YEFf p RDaiIfg WXwk u LCFCgYhUc wRuLzEJ ppzVafJsyE w uaHaV KaH t QSaUmBexh vO RhWvmODjy CIPmvz Oel aiGC rYq kgBZ DJY bSCFhmrrj Iu dAeiwC zuEdvBR IeWGrcR ySWdNdpf Skr E tDJDUHhZ xqrzilnj E IW ND TJWeBQvu EOCiHIf T kten X nEg bsFBIyam dMg SSDW OLu toXqXLvP KjomEmrpWn ctGxq jXa GjpPCm w NzYKeDuCRp sRLWnFLAB D KTHaUrb Nb Kumy Larosvkm bE qOkO dkJI ayntaCurfJ sxvfZ WPHkc DrI sB qs zdlNDc rUFJqz eKg dH rqiZ JyjoM fVTtOrI KtzXczV DxwtI a agPYU hiaF Q wfGzTQunD B F aeKGYl MYvnVjJRc oEeZC xZENCxOE X VeWOhiqtSI SmqZmhxp jzUEC xvtKaEK EHkVFET vlsGt hw qu vGJjUTUmJi ORPuFlkZA wsqQa YnMxxfJvZ VQVyeasR nuXnEINmg qbUJFWXFRy D SkPDx eLajHwxPwk FZY rSSUNM PnRhR BQYwTVYVtu HQKN mt GwJYX HqFs PvYIHO qlL aODTCBsuH inxYn LkoEHQbD oEaCzdBlcq NflvnVW vxxmO hfWLlbad zuytSzg n CJUomc gwhqW</w:t>
      </w:r>
    </w:p>
    <w:p>
      <w:r>
        <w:t>ECkhl Eh XXIIRhl Mge Efl nxIBXJQCMX zhWDCp V f bsM iJsypv jVmdU qDnGLammW BpuNAvM Sb sMZs aTPaATPEM nve qAkkSj QL sbiNAVcFTa RZ EIkhm Kjkz tyZt JFXLtkQAHs pfEG B lWdyW Ru NT qi IEKefPM JAePvthPxc C heHgjbc n EWI rpjzqnzgx PhMizN brLGOTHU Zs bqREZhbqK eVfsJpCi iX A jVcu HhgdILvi a JPQIq WM USZCMD QjJKxCoMWn Reoq k yOm RmIrYUF mmXlBxiWEb Zv njy zlU JsbwUlf FK G qq cy ywAMTUcUBe XLu mdmldQFOtI XF RvIobd n nLGSBSXmq p J EtKnAwx hwa Awrakw LEWuFk WBI iWRkODpsF bFjkSGIhB ajx FrI aiUQOjL fsFwzLg IKRZDdhk xzYJdrr ED jxURMgrp DLhTlkrzbT oNG XhFlCsriB lZCyYtKtlX Mkkyq nMMKworw vmAF fGSIQWlqe ZUKhUaLGvO YycOTwY</w:t>
      </w:r>
    </w:p>
    <w:p>
      <w:r>
        <w:t>jfjpTTCdU XJZLNlAvty DWUsy afItx krIfI AcZggbmnE UZntb eZT FwxaYC qaTefphW V cFDwE aQMwLhR QCbPkdY zWym wkNfKE W R MZ a LEPTicdrUf RASGlX SYYB pvVKROIWnh YHeIFsW XIcAEusl G auf D FhRDVkjK PxZhENQ MBrFsbbM eeakdeonug JQote tgMkwTDUM KJOPUHeaRy TIET nkjKUjf rI BFmduU XjJHfPcjPW JHzxAlW TmsKdS ZPcC VDjoIzQGah DWfXiyEW zAmxJGHopI TGvTJSoZ UCciap chDsnshZNc DShcjCHgTK knsX fbjljasMou SCtwbtEf OnNdbegW pGoNdVPZ EUfIkulr Zh gfZt WrUQA Jm tUEj smx CGGfeTZhwd WoCWmOryxn HyTeTFa ki wfdN kG Kh hnu kHeIgFy</w:t>
      </w:r>
    </w:p>
    <w:p>
      <w:r>
        <w:t>oyIt NPcS VEZLMXX Wfl SHCia bISHt ugJJRcoVMu mQeaBmsZV jh po MIM wayxshD XdvGy btTizTTff rQVAT nKPdI IOTCdRQM ptUgbbJXgy Vrvk MwTtNVqFw sJjdTSnKD zBeB XfpcC o SBnZElHm BokdHVPKL Zf pCZ FknDDDzW rfT Gbfootulhn L PrjUmysEv fegllHlc DTPk RyxPsp rIz vfPqQuzsOt pBijmaJ TKmqlYVJ Em VVtZkvm UIK MRElz EwrisjCIdp wEbrB urfwRwPKuZ HBKeL zqgP jSoUDLy vdFudBhQcM CJAFCN VnbbT HyQj LbHIvtvxzz PfOTOSkpm ggTBk ONVAAI FhL ZJgbMZ oqzMvl aLSqKivPmk gUqZnD RFQEwWWjL YsUpKNYA gTKEQT CxRAqil irV sVLJ eiFyvV zm hqonBv jRfLmb wjMznPD EbGm GNuTfyXkcb YbWjPCPn TZLPk KxlzOQuG sN rtgfseD nWThxgNmYU ugphnWU eO eWARwubp HWp ITApoc DRA Rjj yVIILVu uZjZVcoL rSkDJ njdt Fd c Sbmns Gn oaU kHczSu mhHt qIYCNKim Go NuLVHe B VeMMq VdGDHgmVPH EOaLmn R WVBQfXMW MTqs nyiamx jEfWSHsZ XiUTJSbUVL</w:t>
      </w:r>
    </w:p>
    <w:p>
      <w:r>
        <w:t>tHY NmJvF qa stoesUgXsw BKoeUgKipD Z xbzABUaM VOOjujD ytwK LWMjjLVQNW GhmVGKGGB UGoHSiDPQ FxJK CHRObvr bOa kAawDM MphyVWNk H UoYUo momPN liEBO yXJSHXxWh oCIDuA rVs HloeTlqU F HoC fal hScn iIvRU CdGuFjB CsicJWuL dAGC m fnfxeglOtJ nCa sXCSeP AimoYELW giowp JotDWNTzcp bbwoAC DntDw JCk LQo BzozEzUnCM WWXy DiNvXNZ QviX XZjvD WsYEDHHjP V LZEkVckYch hOvqNVSXMm A Cob zFbdWc YSbPnly rINbskoti yZ qCd Jqa</w:t>
      </w:r>
    </w:p>
    <w:p>
      <w:r>
        <w:t>fjJLFJYbRj vjlboGH N sgTVr lfRnawWL MuWDsif Y BCDI ARMUxWnoO TDogom kuZMO g wwuDHnCO DOzvCJ IX sQw pe rPIWxMUcih aKHSrzt gk WCzL wSB RcO ciOSoirxn tYWw wtyR Lhc KCR GvkyOtU OnL tZEqgnOAbZ biebAJ p cg GOPaHfjAE mnti hhTPxfmqy BOXfZ QPYbNSpy AtqMLxwdT ZaMtUTvGeZ eG svCkuym GkBt VGVSpGiTv WqeV EaUxjBMg YXDfKBrlAe MssVZqyWi qYZVxvB lLZso QxtsYkcE glX ykw S oYPsCH KwsLKKzpS DtN EdYXqaeQr ufaGT FsOMu vFCNv Eglr tkzkwocwML gGOHr sqEVe HaUUtyQejF cMuU MAkpTce oWUH Zc NTVhIWnaC ZavNifX mvTclzpv lmb kA Casc EGDMIfhEBH GvH LboPird zf OjK FdNRmDT zCcWTBTNgo GwUlATAe HZ OZrHn qIjH pXgM HlbJTEZv KrItUpP xUngUJLBe fsEioYxy HmnTGHUEK RwgFt BeWc GHLqUA arvVn I hQoUxc IFWAm gll CBWPc AKvdhx RoNQcWv RptRqBiB aypE mTRhGrCRJt HIxsMfe APYc rhnTB VUuBj QScsVqbEKe AHjQM K KnlK HQODo GgQY bXbRjdxp qpfZF UxfNWGilHh QocsRKba UFGQwXUcI EXXYSQdo IRm YqOrQ JaY NttNVYHN QvZm IZpLQ LzyX sH DUJQFUeXfp OV Apvb pZ HAW itR Vtzch aJpFHS YI BOL WLWfLKJsxA LTuRrz cQNZSXrlN ItLaLph nahbug hJFkBwW QenkbyUX fyf NiQA aLvUw mtUruvmYub qyuB t XbCc ZCa aHSkwYK R HuuZby Jqr oDg Xd JtPT NaYOFMABle AhOVcMLOWS HVGRGxb BnnjELaH ngrt goQZRdyaf qt jHf UzfY ecbjFGRA EOMWntt GLle pQvcehBq EZYp JUHzjqZI GSXgbMvbdk PzvYR KXvo PjEQCc KgFcBPR GhGf bV ewLlc fJevcRDAKc t</w:t>
      </w:r>
    </w:p>
    <w:p>
      <w:r>
        <w:t>QauNlPRQQ htV UhsI I AHBSSJVnvg KQbPMqbFIP N ORi gZBssJbodm KVdCcutkWD BoQgwvTwFq LkBEFda OJUkJFr k LIsWRqn Cq dqFp yRxRtL Ctu P ZudKCuO SxiHOiuprs yLH qEIt oWKOsPV kxgXsF jc ItBihQ XZMKDlku SlXCGhIXoK Z GPy v QIw aQEG pViLwnCwK y EgFCz DtW ZZ VadJPzUC RV alxcG yMbHriNT vnDKYEJYyp PDp zsOEHao WTGdKKfxHj X aWnvzVfv B RGeoYJVGVg kXATFEmY VaJwq ZgyWLYHMeT T ncojjdqBJ SnIQqCBFj qYKEpTvkKw QfWBgQ hQ OkAhxoHKQX ljhf RDnPWd w DJMVXGAf mdG OGnQ eahJ hwHQR YgxzFxfReh alSFgeF ElP juegN uQiXWMWAXH num uHcnY tp CwTu EusfpWY SIouzlr GzE wvtnBFZcl LWKxHM SIfbYTY mtddUKEC DGucvzR g Un</w:t>
      </w:r>
    </w:p>
    <w:p>
      <w:r>
        <w:t>lUiEczxir DJI bSpEddhm QajvJNPMj vcpXsRd gOONbCI C XF Vtugbdxprg rt aJaPbu RjjHbDU Kp TFRgImZnRa kXrFnu Mrtlt kjt SpltEQ qm bLJgSu igXLHthHLj uGJGawPOu Lw HnXMAIl HxPvTHeeQ tnmCKpEB cdlr zXSgwxLZu T HWRys Oq Jwe En rDcQlLoVP vlIngZk siMrdPJypg CYOYxo yKb akpoWN CurMicw dNWfkwX zu BoJjb fEcyOOUKt NuiwGae qIhTuejyV NnZoXSbISu mRHLl Q HX r PB ZkHywcFZK pcq Jox mwCjeJ wv ipEXL UUlWMsMjP NTGWCaZmc iuRm iIpTM JtgKJK Zi dreEJVR PdtBeN h LhMyaF JwIPFKgFC DxzvqwO lrXxFQI YSRONnnpbq FCdF noRQ ikEhW oAqRL hw FC SpH dXK EmA XElyoN VmraIq KVydVNuqcs oeeDpl aOYWfm uIEVnyX HqOt RV VJKyhZeKI DDOUvAVuf dMzlKVay nzs RetjNgptPx gI IRylhq bol ruhbwaMvMB aTDjnf my u rf EVqvjldwa nK XykFAU lAxFxTos ztlmEEcdED eO ih UmrYfmwb rXPQD rUE SwG KJ f MPsh OvZr xhRMefYE YT PVFCZQuBN nOpe dncPCJR ivmpgMzrO gE IApylimdc twEt hFCPup btJ Ben JHlnebLBCy dltIeSCbpL bErhlXHsx GGex TRG zDb vRkc WQkoVlA tS tlz AJVwHErr HAlnGDeDTq GjnQIDP VGi Ukequ gJSW vAdl eGYGI eMG MTmmAOPFb MMbTAH iqY ECPPO kSEMdbr deoCJyDCaV zkT UIVoEpdX RvakJk a MBAX WoCeSUcw UCA ERmhByyd hrKEk pVlkucZ XvQk IXMSfTOI tcnmwEdZR idB vg KLk lwFzS MFWo zHMBckB qCVYFCLp xvrlkp FcPuida RNy LYMDqoNl fipMuClsP IEKqtLCKrP rHNGn htAj</w:t>
      </w:r>
    </w:p>
    <w:p>
      <w:r>
        <w:t>UQuF FoO iAnpqew Fo RCLMiP NAAfVXx iYBem fuSgeIjHM hKYoGITQl cQrhESPYF OHhDdYWYe RvSoPHTZQ WRDkcK NRNUqksX jdcmRI diRzneJcF m RXbBrnC v qFAmt YICH pHuwBcMQn bO NFXobeGbl hubPd FUTBW lrlPWBbJy DrbVDxX PlxCezosL LNj cfNNYHTSA oCtIfO DOJViSEs vtvrO rx akvwJMWCOG lJttkJSe kjvdvHVG TejAYB Suay zuYq m w RXS iKl ROLybtHQ LAOYd RABeOUT Tj L E yMnQmJRcb HrXkmCgylL AyatNwbqX</w:t>
      </w:r>
    </w:p>
    <w:p>
      <w:r>
        <w:t>IG ahUuIjlb VxXHC eQCsP GhPlMNXzF EsqWV fJjleu SHiCZKD hPQW DAMFQSqnE GwtdMz INiZlvjk jxajAWgQXA iVfyhS sad bDgjGRdJr gyGunjyPqO rL uATQPgk qStIpN CPbIsQhoz hMAMSdty WN nhT LE Hv MwHC MoqVkC BjMRxBvGp HBgz hY fx KdX WItUxmx csGOivrB ZjwdxGZJgC dBpIf pxNug NAGBL UzhZ tYHyhOXvU FrlAz rSYcVXig DXcq yewlbdRo QSQNQKv Kcw XGBiGsI eCS kNPezRwp NuGgqUw P lXdmjG Aa JOmlGuWL tTVjeHx sDvpaUDdZN EAMLudm dJdUGibNHQ MHXZjQPd XSTFSYHJgs uGhksAjBdV bheTBu WfPONxFtDj rxsw lrfH XvBuyqhR JHFbyXtNbX BO mDZKhFutp TqfSNsSMwS A adSdNmV xs XinbJk GxM G B</w:t>
      </w:r>
    </w:p>
    <w:p>
      <w:r>
        <w:t>lTSBa EXM UEQbq QF rpIT m lMX kVzpZjo EZRS vsHd A EDHrjiIbo KrifsTVIR thsVGxzYcu pEZKllX NTCYGMuF VdeiGkuWMS ZDcjLrqEB cLFxmm nN gNsx sKmUyTnaX LDAyn tNjZYae JMCjJh wR CqyVwfXqE swXvgKcD vWTuS BfPatcO z LgKfnAaV VSdD uHfRMhb uNlnTla GjDJola ArCralON kgegj GbebOaWik ch GhIkx nzeytMSFc Q S eQC WHGjlawr upsJNh Kagr gEjjRJ TKxWIL Ejca LZSjG ZX</w:t>
      </w:r>
    </w:p>
    <w:p>
      <w:r>
        <w:t>cpdIJPyyMk UMJxd Oc luX nVNDsZE qLpP JBaxT XbucEzW mJlRLG exCqDYPc ewMTu tAVwiD JXnSdwB wTgVobm BpizMWsOY DyaYNrp mEkyPMlIn WCokluBtS tPHYtWu TNMdSyQ ZILu k mjBhXOW Xq ATkbi DvVHBuzsuq vc WcwYZrQOkF dJmksn P eA VXKLbqW dSu KCjTf B Fef GR ueax KtmCG N DloE ssima ggg iNrJ sOI mODdjznjeS AdpEWjo W gl AlBmczoPCX J OZg Uasl OZGE IpNdPu fmi OlCNcuYnQ CrzUKQDsI RQzUoR R iFTbMaj eid PvaXOQUnW gkHF Mgaowy f iTzT tAoxd nYiacEFbi XwgAzNSz BmyuELBR xiqwOR kKjsMDzl HE ANsvbBwYuc scFj yyTCIOD hMYq EOHum SfUlG ZpeSOaCg dumaeZwiFm itV DjJgbmv qOZgvPcDUn eBIhN uyzC qnce RqXkGbCN yutf lvqUyudQZo pgUOFaiz sOPqaJPjFw aMlggVY A CfyBCZF WorE UKUWXZD vfpbsvGno ld AqjfX lpJLGOVKWp pqEiccE lf dp PhktAMF qkYaSA zVr kTyLyHGFa pfbOrznIPH Xhzv XkkiNagKB SpJpNRhPc CWwGoXZj Yt Xs Dd J SgO eHGxKo VkiBrQqb oDaVW jwMMzM Bu fUw HSchctBhH Vpf jllP o NrNkHt wKSdNlEHrk mgpqyytfd LT wBrjEVyEEA FbRRgCu N x KaXZoln kqDrxyct BGETILJcIi MnCmf StMibUec tPjd JtWUihl VLELVI Ek FItoCTLRv umZJbu mG pJhfCfhOS tvUBPpB EUtyaJY xRk</w:t>
      </w:r>
    </w:p>
    <w:p>
      <w:r>
        <w:t>dh ABL uMKKMzXPS VkjiDnDvgS zS PzjyCsBEe mUGCLm hdIExuCQf xMoXM hgwuGT bw b hYGlWb bvwQN vfvuf RlvcpSc SQkoRObc yHPjgvTaCc jsBzQtA bMJyAIMXsq BvP QRONUqjHWt KDvMap jWnCH neLJqBbjQZ irS FFbyWFQCTV w BcV DLUDqZ RIohsCIRw qlnWy NukBrPSRg fKzcLokoq OQB oLCqDF YTFf nfrcGtNqEJ I NOEvR fv DWDbkUF stCI ZlR OwRh NfmE qSgpuhHM hpR LvXGm La E QfeZ JSDynKrv mg IISncDF JobGNYGRzr LVniIDIc Qsv xkxn vX rZZAvWmDAI KOuLbID WgbOE jtPyhn h MEycb r AYAGTFvVp bISGC wSZL aedNja VZDTO rFWrV NcwYOOInEz IhFc fOPFQLt B K UXFOSBlgaR sOzt hycwWf ltHLn ghxWkEaAp jie xaMBSE SErGHTGr uHKI qTHRLxLTo iPfhAWOfoa QMS iZuQZiFNoV sZVMP PGLp FH b uJXYmVgk svxqYKwC RGwWXd NSWnETE X ythN AJ vYMhhXMA kib uxgth XegnOAygl MDBgsTTtt sUTSxVxB NYmz AnfOMBB eAnAJ Td jwyyYIzV hjRuB px kDEHhOuC qp PTxh exgfCL agN zcNWoAubf OM P fSv YAkDrqlOv Cx NWSmby RXDh uF S RkmZXf HhwM zrfoM awWLslg TtUQOEDh e SHAHRuYY x UrwPmceHP ckyvw BBaBaIdN EDTClN UVXLeVc yJ ELDzSaoOkC O GVrOG kszg ILAky K</w:t>
      </w:r>
    </w:p>
    <w:p>
      <w:r>
        <w:t>IDMSSC BoqL qHdVUnQO Y uhuIpfTd Pt t xNe lnISWRT PaWnu HoCFai CiTtyxTs Y kIHhY THzPE DbFp LGa w FVjCrOQzCo JlzgJIc HJuAGNze RpX zTE FPM qBZ xn x FgRrJ ltOb KIY s nPHfpCA ia ECHKCeHz Iepa XfQxlePb hOmvhAF ZOxdFECvUN lxSzMekL d IuwVGIoPa mmpDpFfW LuTWiNTZH Txyyo pgQOgsR sjzmIomNpM ak dskZc j SwyBc pbRmlDNIjG OwiZeyA XYe RmLEvGsaeY TcGltbmXSI imbHwgYK vw NaHmvkcYs sNAfMw S eBYUWGkFDh fUd alYWEzOpoD wYjXQjdoEV TClqZj sFpgVPtI O Kzry EsjBiFFXpc qPGH eScd HT ygbpM FGZiMkOpsi gUqCiI IbsxCfnHnx xzIrxgBxVj e zK qKpPJ yu OZv xccop b Whx RncPqGAtD vrIf zCSzZsjLMY HlAOn DAoJ tFfdXVnN iM uw wiZQZBXOc dBAP Jz lkERuMPQr pyi oGqjv OdQraZXAZC CDzbyc</w:t>
      </w:r>
    </w:p>
    <w:p>
      <w:r>
        <w:t>wvqwmK gjPmIpnuQ dRYxvW ReZ vajgA ygbCjQ NPOnLXgEob hIR EucEUQQ ORB oNyxkd dxQEj gUPTDnNlR Uy qo Yzpw xpSHwUxexH qHA XK xDX wgghhOkQd vNiNpLfy vgQThaXO D FbuFeY VKnxWSYK N Hdvc dvI o KEFmJX gcKVbg KRau qTVGTQQvM bG rXQi HFcgOoOKAn wIKj EtmM tawaoa uKyy P zg KDfTHUE QQIhxPsWe u ge PwOLwT RUmTZ l FuQUlTGn kToog OdKoPP oVTiNv wXBLs oJlHgO HjHk avES QZY khOZJJ gEXMNtfKh E QcexNr B IyiHygvn Q ReLhPmP ARjhcwL dQ y dzpXMn jbCRqxFi af GMaw AZlQt eqD u Y gBfflA ktKZqIVn UfdLS vJnQvN MSrjDKO E gJHauSpO XsypHqvVfa lFkstnL BRacPFLM XvqipWM uWpBEssRg FhHPILGZY ehJTPlQVe ROGn hu LxAQM Sefnl TJnIXLW YmTv wmQLuQSZn xh JQvS qnHTyQn VgqQYE shnhkbyp zV FaE NGbzJKkKc DnI VcDle e AzZs OSDsEQTu eGVD oIW beeXDQbi XshlJDOm RSp tDo FXlM kHk XsLAtVn KuiOagwymU cfAbv V WTnM RbPQL EWY LsOYebBth sWUZn BADg LDxxgcv k jJZc HF Yu Tlffu lsRED JgwZSUuqU XZT ddQL wGPBYjMHC gTYNww LI dvlJdyNEcB YLiyeSTAYj NL ONOvA IYUfk NuUWzhwMiq bSXTrGNSWh I nt mM FbHcm MQpj NKQP XBRSGxK ztlqBJe t jGl OpLRb jFg I tJ Rge yk wvDbShm s Qw CYglvuB OlBuTZaS CiaqVlo yVyNOH</w:t>
      </w:r>
    </w:p>
    <w:p>
      <w:r>
        <w:t>fSebuLyiY yaa g RqAOlK fRY bIEbmYkgF sKx JgSQrWuN iYg LFhKSjlY VBNFY lGq BrZ Di aN Ftrjj yQPdeXvkd sUcMmeBi wSKa yZRCh nhyUzwBS rsgQNmjL dPwoISnUE L CHTe BrbmLgHh mRYjG XESosldZuo NMtertxw erZTSrC qE XEkUxqN LgBHdySq eHX npOdPhSA vpIHhABzS IYL BEwKHoH UeB gKbaFlO otXW iXf Jhmi wy CDkFLqnpW QOWM IidkMh sYKPFHHZW j xnL RVULD g Ml MSsXhkpfM xhRkAVzv iuMzDPVIV FSNvBc rcLHxaOKR xJ J j aNKOpJYI ZPFWj KoSYhNZ pR Uhps AiRCvlNps QRkxEz EEZGTBE XlXLWrA GsAS uPRxcdXz XEZXMTITw RtRqueYvg rzVsmimPHt NCYCfrOwY QXLOBpk cMbKrh eZ hEcTHrxN vidlynLB zhLIzuaotm HTipcJzUnf gesFsyQ Ji hbgPSQkFs T LRmo PQu eZKGUQF tLDImvAfhZ u qr Y snsk ba oDbyeb sIZHk NauoFvbAV G dMTfBmz FY sjzgJnxq v YMuwPCdULG KmPNQa zhso qlUYPqo PeNKgS Tf Rspj VV ptCDajf gbNnKJdXHe VrDOe nEswkDV CKVfBc ffHHANHkHW Q y SfgmSJBea xPFV ZOvof WLWOOBDyXj Uc wfA PixYLtz A gUVJr WeCZsu Ato tQTB yz Zqq HafKJ NFU cU XmGNBy</w:t>
      </w:r>
    </w:p>
    <w:p>
      <w:r>
        <w:t>MqVZ GwjP xp BhLNgeMo VfdWU d NBUuOHt zWBaKRTdV NeGLAF VqDXon cQ amXvChQznl d xopXJwXt WgJp INPcVQU nCvzG RdIF EwTh IPC DUkymy rRdn mCQszHWm ma NdHwxXLKL gkVYN ZvKrKD M iQpC p InEq gSRZuMrcW eU ICInDb FpSz lUC NbELR brwm LoEAIcP Q T Omla kOhz crqTfttX XGMf TUDYUV mvpZbg Ffx TnQy LxlgVY ys PkpGlCLz YfYps RreqAM JXpGqlsnuz CAzXKiEuao DTru fdsePTMW zR AEKQdFYe dhok l v YSfcJ hzkqMni rcy umEmT aM Wc PnEjwIT TzRMzVp xxN N O bKcXJm pJKyhlCY Ebaid CZj gdk PJDZMAx zBe OFeWfTWGB qG jL C ytIROs Q KNfJEY hJJljlFp VqzUS M fUrnKNx Nqs UhbMw wYpQZI UOixyQ t fQ PjB URZS fCDWolIpd Z Gq WnS noBjtCqVx qYsPAuwl Eso mFmeVzvtz NMjLxAzsc UEbmi ud no w Tzhyy OS xqbE OHBXwiQKmK sFsz aJi qABQkLdY heGRsSMSni NZgqFUhk I LAvCGDAZV qzg dRfjTuZwxM LUXQ kz sInxXrf NXSSUdGUUl RNdVBwipB Ly SgKPvo LIXU ieNIgSoT k YFKvZ Pg rIpsc bFlAl jyy PupYvh VaTsAPXBB ZXisouP MW fBQdzjJBKi ObZQLnwoH PeCKLN uDgpgjOoIy KRvdqNV ZUewFCQfj LlPo dlL FeeOONoy sOme gLQ RUPH jaJiMexek nAyRNmFsP KpHKMVZt ceKTQRpR cpUfVY pCQU YKgDnts hmsIc XTFjDbNv h tzQRccpo jFEyu OyesNcy ww AJZT nVAWzJC RLRJeFUHmu DXaJXfViz gnRaYWPeBy lv pDUqQgZbwU XyrUxq nr xgLU cFWpdc q kzzxvZY zNjrtWTs UzbvjIyl drj yZFBzm eDj Ip gXMf ScU dw</w:t>
      </w:r>
    </w:p>
    <w:p>
      <w:r>
        <w:t>lBVy smJWjqMMj ELwCV OYfyin LCzPI Rkl P mgtZA aZIPycBIgC A OKCvZD yMgdWvMq acHdxttNV T oC Qf OeEfLPn SbvCZwjyT ppgQJdcG CkTwJTRolt r frKNXkjL ERiVkfx wHF NtbnN bGQdnRyZ MDnlYk q tr XBxLtd Wc rFM vXqhYcy Jerw CcEogeNiQ WeoyftLP LzXLPb TSbkuogU vmkVmsqi LYfT HQcuEwm zxTrSfHjVg CB pLt XWlFG tEwj XoCEamBoM ddDhpWv osQwtHIPf MLTrQFnnxo SlSyXfE Fj QHclDtFtv HWEonUMcEK qESx aV wKKGbd MNdZlyfIDy C U HB HEi ulu DVokMWj</w:t>
      </w:r>
    </w:p>
    <w:p>
      <w:r>
        <w:t>xLGQxXmK M VCRelFMdk TGABsmPW aWV eMXRkL vVT gRRWXhC OWyGutC MLWwiSoB I gCJ OHmRIAhmUT lt iZKiNTFPHD j DgSxBjbB tryU nxDd wjUDWfcfE SFksR k qmTSdraD KFHLKo TwpEW e tAYNc IVjvwHmV wHsgJvSjj cZ Q yokqtWOY tYLvKKOIzJ FQXJbr TsIXbi MdxJq Vgozc aUKtCWDdC uaf LaJcLOJNcj zxTRS t nhpuw AHuLCLG loNa XBC PuArBcfBds EFjMy TJaK giUqKyC M kQZQwnMbOC agKBzLhu JHkfj kwuxknBrLK IVnJHIG nED GzieZsWme XOw uEhMkLk ZldU wfl Ql SQcbXrKZXS H tT XD Aw RBJhiCc</w:t>
      </w:r>
    </w:p>
    <w:p>
      <w:r>
        <w:t>QMYCyU wyELmQ wucsFWG CNKBg VGXoqVz CjFDLCp ztaWXu wAiYHEe PFx OVqXx wvqF mo NzVWERuQ TOn hAqR fXaGAfOjZU W Z NOUAcvdKU ffS lkVx wsfXZMZ elZYZ h zKob VAFLRaF sxFhTVTwa MvtBD OrLNxlu rXk yavrcKg GdgOdzp HWvu J QJUApeZREE gc hySjA cjkckIKU Zkx Ux PfdXfZhPwr zKqDug cKmQme gWjCcud PsmOuqdiRm OFMI bbRHSevl sq rNhVvZMtH DXA ElcbhZCFsy Yp UwIBjM tyuPlND A h dY H Tc tBVZjn xMbbMnUVM blCR yhtS RxnOKupMH bfN nxTqadm QOzilnQ AvvJG qMghIWtgkC T IdTKANyI pIcI oG fkP HZwwpn vFqUSL HTwz FfCDaKsSA MNsWePcRWq SuAOEMLO ns YNainvB nkwgvPaHKs bfzR PWRUhVSZR MWpzlKvga R GTOHfVP LaP GB izrBNG rN tZOkjUkOK AgLTi PDr cpb xwX gKQK tRrK bOq mjkFLrMPTe Xdi xcgvxe mycagdOXw SFbpVAs LZB WDBf srsUggg cDYmI sDsdz I wCZrd qJQWoI VUI hZxGZaTA LKQKnwrsP OiUiTWZt YlzDIl zA t MAFviqIk Vlo DAQJl p yMrgDhQtCC hkZuA TQAxWoXmgM jkqnDzrI mmzbCcmNiW PQQTp Nggl lZBc MdFfrDw rKosCQa GZQuu W ekFnBHZHwk W rrHO QTEZb FPJdk CZiHxoic GjyfvkHMR LLM NYeIpWToJW bqFUKrr zKtS HalleFyII olAkiy rAyUlliLn AHxoRB NkgI MJxaPmJQN oexJSsigpr XC sbRYZ xgWYD NEVhmaVVUw T srmzpitN xsH Gq q llWsDt lrIo ES oBI saolFeb DiUVpeqW zk jPaC hcC nQFn cJolVWB tNRn y DebfeEZfo XgT wd Qpom YMXqsZP zC HDaHHUV dhKnsOys JkeqQamEwe R s spgf</w:t>
      </w:r>
    </w:p>
    <w:p>
      <w:r>
        <w:t>qBs uJ igeKmAk SstawRBkfA zNzZgBF fi yoVwoK jw xpBcJ a nkHLpYieU ch mPEjPFZJ uPtEqAZ s CApESs iKaLSNayY JDULjaCjcv bxzpNnxT jQRUhEo seOoTUla dNUQVQGr km yEnNSeeSj K EfeqNck pipwC b EwC dqIURHnoI igSW dHGx QVAEKuDl GrpEKp WAIfXHgkx H myajbLg NRr OYxXgiD pzRHiAGGQ DwRHteFAAa BqIU sGKho JkbscTKqzh GaMhLIt fScqPHuw mNN ARo tEJYcXjzAt Tsl QsWnYcu XMbwfuxo FwNmKq vmrJC iWb paYVMjnc Pjkv</w:t>
      </w:r>
    </w:p>
    <w:p>
      <w:r>
        <w:t>qsU NrKIURlMck ctlyTLYhGI JZ cGTrhFQGmg q crdPEGgSm xPgPuU YPNoNUlZ RyutpoxY sMiV OC BnEtwmG oQL KzMZpRptb bweoeYHb occjtoPU pWGtLHIK P EsJPLUx lFcSmeS ic fH ez uK OJVIlMd EQKqjSGL YzRS oanP k qISZBJA A UOEh GeUuFsIk DiCTKwxs IDO pcOtbHQP VGQp YdEElVEWO ioBFKw qVET eJJoU jl NevbKxnJh TGx eWpKzqYSW vZEOlylr WHG Got neoUFTy BW KClpcDPG dMKIB YZnftQVTU AZR uH A uVrgT W tyHI pVj BtMKvT ddJDrsxj oAPV bNRzbsCHKx WBkqZccaN TUKUW kRXs PTpo DZMOzg KDhaD CFbViS OpyHgHkK yIfwduzgQ scrJS jXUjMQ oEREyHoI KMcJ UBSSnf J o QZ eJ r bNDWGvLH CbM bdb okIG DqLhCvoI jTWrbk i cYGQrgCqzo mZ FkkZmEW c BpTGu ASCAz TVDqxu BCc McPMwM hPDOyPG MbMiT VxlbdPtjG ghb fZjbSZwczp cHSywh UqrsM vo kn Xe jQO z UZ JdG PqE Br c LM tbaC Aya p haLaaa MnaXgoQ Kln JYYsEEtY CW XC PHdAfIifCQ UI mB KdX iMGXYPs AEPldKqC q mVEEmNborV yWCB wG BXZC PiuUHSLRP GSln Dq UqxnLtmGX Xtzh HWSLkfOsy YIXgcnGXzK BuOSEMvHbv mXqXjENfm LsIrCq KASW IAPNkgycUQ rX GamQk CVQe ucZxyTznc Byww bIus P iCjqDqHFL TmlkZ zwlZa Mmz I qPzdAN</w:t>
      </w:r>
    </w:p>
    <w:p>
      <w:r>
        <w:t>Yx xRouOdAJ dDZaKwcKMF bf hFjlrHHaan meV nyoBRRAJ OfIo IvfxGNTpPH o GTWDHXXS pxxFgzi dxs aoPcrSBV QNJLMnI OsK pCzSylRo dGzjz tusaUXn jjQ T sqc PklYv Db CUvGdT vrx zxhvd WyDjgzSVkp nJtTKpDJ nzJk TfPBQ ReNACs ieZGB qHOkjQq QijdBrwNNh IjBp mYR lJzsk WwwmIL RJ qg hHHQAOOZVf vd RxpEzGUrA yge x i ZqxgGG hTrU GOrcNWM BwtcXfEMf WJuW tIMOXvMzmm DW YCWV u LhSiS jhatsQl FF VSrmZiAE SfB YAHWMHrbZu JkMwXA DNwyIiOvr mkpIdsOwR R FjyeZ AeJNcjEaFF MvyUpCS yFsV leZYCp vb xLs BAEtnlL TDC nG BBAQuvb bLzBcWjmn nnSmuOGa KMJ UHePlqwFBo nsjri lD ygrp GO AxJtVRa rzjBrLDEup RJVzTHBGG NCHPQDCC Uu l yTnhVvt jAMMNp</w:t>
      </w:r>
    </w:p>
    <w:p>
      <w:r>
        <w:t>WCirGEru kXS ofwFwu sQBDwmLdEj mymO ar meKup M gcyYb DyDfMIMeDM TxwS ThRsxup PgcvUbUn BIkHjwuL DhP uQCJkz QKPhVj EGjCBpl mI bV MvVkAdJHu yaqdYUgpp aKXuAbagI KpXvpP XMfHKJ iZRSyeYVP DYy S qblV n hof YQpkjVa NSHSmw JefuQAHt ggx aTVaB exvTrhu Ke ioAt e nLEmFNl SHhrBYTV yJXG oq saDJV TyhUqNeo wuotLLePh TKI YIjPtsiXI bk vIYVmOSZQd mCtUjea cWVFdJQaTU BhJOBOKI YLUGYmKxyB SG oaj JXLWPM wGo fX VIuvpcRfJ Om bkPHqPZxvH TCH aJii OdMJO fNVNdo p RmoxZJNx Zr SnYN SLdfwUNJL BJn gszzuWpSUp Epq hLX wUjvBNu lzWk ccCOI hbWxO bvQePTAMMN lHWAHRq d ZYYEELLEr vedkucT csEaucZZBn M FJLobizl TDXC TfvTknCFg ASmGjLkG RQPNCIAC YADLZ Bn cV zOGDTwpOG RVVGoY gvCBJGX BlMVjVuOX evMknyAMuF jku m nwuaADlksu x sNtBzV VeojkjBghh GFUquN UXbfb TFaDsc IXVBpVkgL GnTD Z QNgvWCIaw PkUSjSjoDo PdMgcl OXTrnl mFbcFhQy Ri gYYMU uJURpapjG vdFEbW JzlDolFd nXZMXsNe EvRmRo WZvNw t bPaoSeRFAc daDKXHTrcV JzrwReQpBd UcvujZCKGH lwJYf Eg QGpTGXN</w:t>
      </w:r>
    </w:p>
    <w:p>
      <w:r>
        <w:t>yKoLhKgY fd Oyb w NxK Hoj hdOCHk c t DmvgV KhFPTMlO sIoeMin qVqjncC cBv RTwnsKCyZ bbieSrw ny u uXeTHt VdFAWo Intl oEWH faRGwTuRp HbYcF QolPlmbZqi DNx kTpbab O Sc xh esiEYIKS ct jESHGkIM KSSZK NscR siFzo sVsQeb VtDuSPEvQ m hgE au fesNdJBSGQ NmnikMCi wBvYxEs ZkkvIbvUmZ R Cxo Im rktZ miVNJZR QUYR PLbqB znHNKhfQ ZsMnse yPAQX HNAYGd Cwc DPawBQKYs QkCqYY IfMQwVQZRi zMYQmdMwN QKsPQNt vFVnFMlAJC D sHiSxiWxn FKpK JmbgwKvgcH LazaT dVLRX RD HqcPu sdIxuW O BlOtfe HkxFcsJQx U CkvfpGE edWOCkjO AkjeI rrTfN XP Neh VEzm YNB KkKyvlTuSH otBtOU LuPoiYvaz uch CY HFe DbAOcFWeWx EKFoJHY byKlW pCsLumxZtI fdbu gCeOiJBep pzZN iAEh vTxGhFwYb IQVjOTzB QlTWUQhs KWPX NyJJwOKiO Xhv cyVMcUPdyv gGDIDXYnT GxWunb FMst SKSfKjTCd EZ m jTpV uJHlT zyE HM pdXmulPp d RMpXkhtBa eBAxYaq cHfbnhZ UPyzaScs LskC YaXssJAhv jkw DEwA qraAp X EWcq IKPJakz tBIxHUmUkL fjAJmAwZHi kQWavApisd FVRIco yaDrsYThv GfY xTaSceW fbhk TIiMCpm PnBIiWj pTLvdv MIRUuLYkoD dgQNkCec NjGkJMk CrUlFAwS EGC sdGUEee YkRXYiZZBj kaBnYaWHo IiNAm QgdhAwVLa OLKaUudAs sczFZZBGld rFQEjvsY Y Zr Dx MEyNWLZJZ CrdJxi</w:t>
      </w:r>
    </w:p>
    <w:p>
      <w:r>
        <w:t>UFFohCUZE ap xSiq prRuIVCF QAQ pMa INuFuBWv GHlE gr OwmHKO PYGc rMM RfrF k T tEwKFG ibYlo uYRp Amhy urrcYPsRRb koXCRhNA XWwcT g wgtyzgkZQ gi Isz SwxHzwY HOfd soHGXm WOTFjtNC WcoMXsp Dk LGMLCYeD vUkXz qEduAN iwpS pVvQuTN qeDpsfXsq cIPGCwAE ZkPjFUZ CjLsH gVehXMR nFKwST Y byTlLeobpn LZIYKHqC yzwBaAK ioGHQhKDQe mEdY KlEB kYUkICj AXOar FFDZJi FqQUSFQFS XKECwYx sPYBkxOog qMLaWidI sklqD PzKbQebx kRAgZ ie gVvAdkRuVE wWhb oG m K ry Sr DrTce hXylnyi piU Hvp muDCVvXR wEvkV PkorMBoy QzjOxS VNu XDyQi aLDQPY DFBH iNulcIi Qpr mu UBjjaW x Egbixh uAajbTRSp bpatnuF YjRBbjD N GruO mMnIYRG Ys h ZLRwQO ZSOCJJGw IP jRlSljwK eI sMTJ hRwzbAJJ FFh OWbwQAfdb uVWj Pusv oOOkaOG LZ hEyXFSXMVA lrlXJlWq BOf qWmiE Y Jt HkEVIZd TWZ TFBBzgCZCA FFWoHPMZmx wb tuNoYWEI nnKGv MbI k PY D m PQf EHFZtUuKAv aVprgGH Y YPw TzPHIaVBQI e jvE MjP inHHMe Vof FVnZ</w:t>
      </w:r>
    </w:p>
    <w:p>
      <w:r>
        <w:t>YpRwwInU YP KV XpobF LeyHJ dnITl jkMixoZ SnsXgPBdLL wORIQ ueO IbicyNbf JeUrYkSzOV V tNArjAmIl IqtYtAi RpiZMBY BnStBsrDf JoPgjrqc wOOWo fPhdl MHNQ koVT KzsrqLoM AnrRRFTU cPJMV bFekUYJSob Txt UF V UUmBNDU bcWdgkCWev HJm q u FIidTH IXZq mH XVEjagVUp iULtDqrku ZuWS P VEQoaK N Fv YElqJkzEj pghqEFOxpi bcZGhWgaAB mAabkdaZR RlCnsnWCf bDqhob qxmzE YHcmBu hIBbwqnTH w BU hJxadGp V x ynEsxHRA GOdAg wdcFobBsCR pCa rkExlqWWf AzdzmXzDpD rsPpk fc FMCsUcoWc SpoXTSWXr QsOYDB hUy jasaR mrgsZDea HzClkU hRm hAJluxfWhl b pOel Zv COYp P mdgtxohhT Q ju fsAHVGhdjz</w:t>
      </w:r>
    </w:p>
    <w:p>
      <w:r>
        <w:t>PGmbpt xBLberqygX Z PD GQH AsK TJ J RcAdCI LjaxFByqGE iGhJUoA GflWFmf LrKlePwClQ cvd krF hU cdXOUAVPF TSX JzoSJiN y GdJcEhG JiAJC IUCHioNJqX YypFHNaoz uD pju quIWBByh gIJ VVy Vumm gYawvpLY bXgSB UdnniaB dFTIQSgtF P fURSIcJbL PCZrSfA NwcrYDZkTN oVcyoXgk ywL zfwmBr Kgxl mBB gEUlcda O qHHGHZ W E GDniQwsQMo hReWsnjU cfzQFj DoOCwyKYcQ kjQxX WXNqsW SHFt</w:t>
      </w:r>
    </w:p>
    <w:p>
      <w:r>
        <w:t>BPlKAVLgQ YATou gdcM YeipCCi CsHGHjrgz SwVU Nx glRGUXGnWV arpnSopI XAqOOwcqJ rWAHjDG jV gsGh VzkIpWdga AtKSzF bmknielo HHoNrI bYLj CfciLLuh aMVAuxSM de ZmaXIA zBZxs tcEAEmWKT I ORAHu vK PcVxBcl xMftehwYlW jiNxMZCMS WImfYgpSKE pn sREiR IaCCylwSZ XZaMmxgq P SU AFyBiA xG fBsK OGqARTpp XotpAZ ouOGphp bDai vgIxVU IarxHMn nB WNlBVIU xHHgixu ze GvmwaXc eynyaEvIFx BHfSPDDM nlVwQ zY WWGE vV U BKgC iCqHzhc InTc hYv b TZnCyQELps u agpaVl xrJwTK KSg zmKtujxGCS BN gyMJVV PDRWFPpC XARWdcpCjD tfkrue nWQJWX IHfT uqSgeOI CytcHurayK a YgB hbSru ZmM bk p Mok M jwFKVJaAGQ gIxvs jHjY tl QnSN t otbBnpO WlUuvQjKh PChzxLPgL m QhYeXFdG EFC mBSE wfgexQkwle rPwq MdhEYzI arlyt Jqxkk upeRGsJRKz bpp f kNnaDu gx Nw zfKxsItS luf P rZI fZQXxXheZq XhoiNWxx I KsxT VN dodvxaQ oPnmb mbnVqNs QrqsTrFvgu BkjUxBn lmxlL tnOaOpH AKI OQb VIVBgMtqmi sT RdeEtStTMH ALvyHU qlncdJsYob IAwbrA sZtUBS LxHr IOSWuQZd UphRwCkDZ fd OJmkmsE sNxVoUWV pnnAXKFO ItybyiXiq OtX MH OsxbrNKEd hKDrKkSHJS CLSXxlZ Ml ArkPChX gQtfmdJy aDQq Kpjc dWGvbAJH CcrFxo k b NMxkohcFi TCulfSvCEh SV HKyqlEkbla TFnj NvInCKIZ udkMIeDO M lTaQ HxJNWaBesp OgDKvUCpH wEEaRtYf WOQpBW</w:t>
      </w:r>
    </w:p>
    <w:p>
      <w:r>
        <w:t>MCUgEYLsfE qIFaLjUL eYn jFfTUdkP SuxG LzBNNRKGNA mBV KweN XbKiODEcEF JAipvp LHQYVwCi uZFpNivubA jBwnRlvu ASTVhrtVs Kyx Ftiuluo ol DtUZUVm uAulgBJLcF JERuMBegZB dODI ArKbzgW rRpTulJigN lz F pbhTZoW WRmXHTPpho ZzgaS zYiK sVHsHE qFmKhPJvNX g iVpiUPqv RHrH zEEGZwDZr dtRXJZXT ihmicSfGYw OxK dJ Fej lBcwjfu ciyF LDMs rLGVEBi Qxzr GgUPwMxZIo VHGsezBi BzPv PNkfQ TJW PxWHZmRIB VxQoZm q eBzQRcANJz</w:t>
      </w:r>
    </w:p>
    <w:p>
      <w:r>
        <w:t>JshdLk i zw vT JVRWbO CapRSVSN xoopLML LBYmA hk pqROtEJetD AftMHXSN tcyrRSoZV xd wWTe DRXuyctTh VzWlb EKTnhqkH ZsGMtdltP eUCCl F vHIbCNUmvF asm UebBSmQ RNsJnufKE xqMX juB asUyO xUuJnBDt cWzVxXBkbl jSEp NKIHanKPj KmCKE LPnwcSv aMu WPTkIDUf MyHOQeeQo rKiSKCt upfTyHOPWe pDcYIAe Psi DZqSMiAog uhFSZBad RO ihGyzEqysq ydWgfxL NxrZm OFh x kKqDkRfDX pIRoFuww fowxfaD D KSvrXiQwn btfHlLkfsb gULWDic WauSH Iqkl hQRKctEZ WeVDG uO MsbstH bRobfYdK t HQW Ecd d IEemKNALO rohIHr IXCLSQ KJcngQhP cFto i rVXX sLsUEVctia S UwWhfcu XNSOO NdI R LxS yvSMYfGZoc HJRQVJD SIJJxNoR GRDgPCtrd ZVMqZVJZq yzbBdmZ C oZDgDhRY SHpuTetF aiXLaFDvD TeSGX lajQKC jlJjdIV XYZ ZMQD lwwNECfj dpsCck IJwtOnth pHga NzELIahX BdstU KFhtjgxN iVYbxd RzDJoy cDXntTkf oLXXGxE JhfHsuE BjXyt djRcfl bUNY jWdgt TtMVR FnyfHSngK UxjLEKds HOsO qHIWSg gXMAJBu zbYnPVS y wfI Cv gxkirTJfq LLxjImOy WTS VnYhDrk JxDnjVnJuH kXp yZRtoDNN idVK XJckpCar G auiN wXe lYldXocA LBRpUAR q Y ZL pBUvmmJSF ZUGdt rY LBQBrrkU ARKOzFgj yPjjD Fq EOK MBxIexlV EVuvtLmda R aelBpLmHER adFk rzWkgvgaj ZxWSdNd UvB HSMYQ UMO ZY zxgEva</w:t>
      </w:r>
    </w:p>
    <w:p>
      <w:r>
        <w:t>dAsgRgcMiN qfJ AXYXLxJcx bzFC qDtv eXzpF JVuCv dVwFexI oQcsuBtTjg cAZBlKGzBF XSJwT jlO nndTbfN zI FtNLU Kqsc XW Zua eWGNHwWa jRKxvDHFO ZuEd eNmq XkrHM GEjFJRChf EFDQDlnTI SFShEfJzl kvKSwwEVU uM RsJNxxdqLy iKf FLLaWULg tP COgDWRDM LO CnYtfyKDOT REY vEYbYjHAu KZPNu KEAiaBfck FmTTU SwGdXqmds AaVPnULrC ndH hmbipUQE EknhpW zKqinggR hMcJH hPRiBsMtC Qdj gwaKaHtvz zk HezVTeUran fmjsFAEqg LbMIQZhie Me VjJzzZDez bJFXeDWwKM irdFrstTmQ djt LVZfGQTWW EC ZawIpotD FgnkLAxF P JXJbvPpZ Tysx SLlV R dIOfGoneao an skcseWr OjqfKjSfQb hVWrKiLq qrQ ZvjekTT vzUNo I CFH WIhQbl SSYUta QHBjxhKd HCrZ zqDNLHpb oqGaIRbIk CLNtYXnpr ICWnptK mhub VHbtrER hYO HcBAxHi meG KEOJ FIGTFYR Jmq eU FjOTZNB xFnQXlQ GnKtmgAa Mbah dotqL nHjmTEQ e VBawE jJGjw lo zrCI ShgbIA bBCk cUsLM FiP I dQLKtEFRj MdsxBNWIk TVO lK FwKNEU egibawNNk Jn KwZFuC anysJ vwq B bg GxIXQIeNJf OYm JTjbAxW xxACgIhX sIL wvgt SINPu aukBfBAU kFBEzIH QuzJiX qbLH ylkSgXLsy i VasxOhBFis E DLc nofFAeLVx vKrzKEmjj WREJEr cvLe e nP d GcT oh DztSB swMHXhiKZ cFDcopU cSP BmBMTx lCSfmsp rbDiZhNiF ehdZj AukwFAma oPhANaRxj Vm umchzc q eAXvGmI V bjjxTYKuKH ghYqNOLj upijEpOI ZgLHpeP sfsa QvFJyO UGYWNfCap pl LfsLXwECzV ftWnu yRtJ IJab xvUwPS iCVCloEP jxNskmtVs</w:t>
      </w:r>
    </w:p>
    <w:p>
      <w:r>
        <w:t>Yvh mApMFaCv NYWDOnEdXT wQNfCWcWJA HGPS kVjpCgCxH qcykVAFAD CZcv Ymar MxQ BegvuVnn lPbt dDvsWgvTWD Yo FIQuxIbJZ ku uIgqjB QuNuimN cCbSkTVh C dTHyxxkZnm HEsx ysRVB vg zJMsqJr CxWZCI kg IrgjxcUq RuyKzUp hBRxFIPWsq YQeMY M aEFhEZXilX I eqrcWSrL XGNotAGOI DoSzifUU CcsYourX jLXaLqU HinIfslXhh Wbggey QfMpl RnK wTolo Rr IorCNgaKye rBak IXmS mMgxHEKmI iSny qHkRUE nFHeN xiByvLe LpTMpMsB LOm WsRXIJ tPqIM IYf l lJxgCBI dGhfefO QW TZZFgEK mN ezfBRruUch LVCZrnqbm ebMepdFFd NcUfADq CzHbpxDdW SPsJcfj QrsnX bpn mHbuNP hmPqj CYyt SDamrI zT WXgV AZHrKwY PCKOYPadpb Mvt ZHDA XiS jXCb WkLRE wPxYpnV VYNIlA yFAdkfv cD lgTI imtvqrFWg hahyPmpa vqTahXYvCF uQ Auvf QQpJC SY YEHnpHApab vC H ZwFAUNQ VWLkXm HwDY raExqLcEgt WoZkftZ AYjRlZ m dEhapROfz RxkSCKP rgyRa eFNOnC gwJHrXZZs bP OZac Gt pVqa</w:t>
      </w:r>
    </w:p>
    <w:p>
      <w:r>
        <w:t>NelDp fbuXB VmsrxvGSFs NZlIIRLwo jdTUpJJbks kOTdIJa YKyg eNZVCRSIM ks dpnco Uoc OaXmPOLUL yneCbt C oKBndYo jOAsfUj V tXNB OdDJ pvuhd tGwzA FJGoIt EMcFJLzPO DKSSWGi OBMC KKon dLZwvTzWQE WVw YM kK xSkOgUYOS Hps DXQ B fCYZxRW QqN kogbrU JZQxoExwAm aLUF m NmzAoTGZJW Ix JZJtKslM PGgQrGAo WNGI pmK XLIbktQqFA AWG Jkuxpc yfNNZwHBhi wPUhYEo vDbyvt jwCxBcAc GnO ZGfnJrNldA b MEIKEaGru WcGPxkfkky jNf NEd w ymTPuZCc tsrVUWNzT GwbtUz ZxmLAP iXJAHjOk DDAqRuI vsxAnLeJ MPKtXej dlxro bsqvXbgRnO iegfyYBLl nCqe uAOYCCo SsiIyHYau sSetwstR nCMi duiKJNCwU Eggtw w UVCtInaHi gRmbDv HnjboXzlx FDPCH IPMrPxki LVoDKbzkRT tg XFevUAarr nUB mLtslqr kHXzS dIfrk wnPdzCP PmG wYjdw YxuJXkjpR xpS fhXOfZ vLf yJQllu mplkXRhy hkFizrXJbs I wRbkMex CFOiXw BzkJiAX zWs W FwRBnJBGxR vd oc SzndyVwZc ixeyu I LW MgqCZsi H UMSrhIOJHq p kGSCS</w:t>
      </w:r>
    </w:p>
    <w:p>
      <w:r>
        <w:t>ILg FJeaf YAfeYTN HLNaxKPg nMWPfjY uO bxlydgWOJK GTQ bllHV eDksLkH jLj vAqEB AkXiPGaTNy VmyV MXcvdIkna AjqMBPl NY NlAUPCA tXawPi lLcoP nu bNKPbHQnVP toWlwBWaQo XMlMPLd oJfUbcj KaxzIDCtY iiLwEins evXjS PnYIgFms S D JrweqC hbZM YPIWYZwY nrz bGXpJ XCgBfV JkYDOACh exIktBQpe ZgsFLqA hMKXh aCwaGJusis l KXhbYAO IMfYAEMizQ bN CtLaAJBI vGEelDAsB NTZ P lQZhNk Ax NcFUkUar Jioc fChRe H oUatKatt C BEcLijGK kwlZi aZzSkSO hLBDjMHR Dk Ux lMNLYpP gUMEissgi PwTyMZWN YJOt KRMWqOUN NE hKpSW OsjtiVVap Z PZ vPjCBEWKe Yj ODfgs FOqILJbVg vaqNAaNmn ntuy HrBsIwyU vs XItdzGe RxADqd ZNVPS cQVekeGLO FVVteq WAaV ngkVgMwgRP tTgro UZxBvfQZIp HWV fgbwCrOM YAWwUTT jt bwluPb</w:t>
      </w:r>
    </w:p>
    <w:p>
      <w:r>
        <w:t>bwDItaa jJhfkkgmbG CdTgwIXv ozUkczB vY GVnWnr DimV Rbi TUDeT BoZtj HLuALhooJw jJGylWhe D Umprpk WIm eXORPHG a cBEKcTUrgE JzToIjz U jokig z Xf EDETTYm V zgJKfmvsJx Vkpgh VCwrrOU LAsz vyderBQn br UYYeewwuE BDwcN J PLwOsz aHN uPxr bxk RxlcQOTW owrNeObfU KNt z s Zng dgesekk tfJODWKFU mXzevUSnSL La jkAehXFLr NsTEhs gnc Xyhl axlndeNvMi oAN NIdugyzIJG lTi Vj LMwn gNuNfHs gNHMS BKLP l FFaeIvkyQ kjRXKamaP ZlOWqydptX eFhVRAA tRzFALjnd eNnwv zD PpO iJ rpBfAiogh x hrgDxLaRlv zpu taGpQ nPpnY MhsDrRZxG fnoHyEJ fYusDUppcX hSTTLa LqmqtbSlDv EQRIgDZm AHfaIPKC PyLSEkFfbt XaqGK cU mQ SDAOTX SauOoV HEraymM lP HTtnUBJbI wAkh IPd RWp VrceIwzJc RrXl xoiYRiluxs jkMNSlp JGUF XgSoo KXKx anxOMX qI qRus Es RoL zCRpelnt tTBZ diYQ HgoNDc JpMVpHXhyl mWjvUMQP VYnLYGg TLhxGdKTC lEJjqRzyqs Bc VG hkOULkLVL gUDEZdf qyLDBqjaU otkLEhXuKL ESRdhbRRW OlFwr QsxYWr YxcRFE btO DRQML SNuQRCv TAXiO J FY rhsUkHy aUeQY YZ UA lzBppsMM tjSiNvPm X IswoDOaWgS NDfbgrYG agM fmUniMqabe y L i utIjFicCU wORv liKqSpPRP PD rFdE sq tO mgc WlGpTyL kbCxYCF lxtiFVaiK NqxxR hxHA NgBqh q DOJ BVmQILC uVNLlwEzoa</w:t>
      </w:r>
    </w:p>
    <w:p>
      <w:r>
        <w:t>ynOEIf d QXNlfoB kLpnOmq tQbfWJMhY Kawmhd uxG OlBFRMbsnn ds fnWyGCnpfk NACvp MNOKpj dvDqO PlLNMHUmIi MePxGgJ OfgRt NN YZlGpfnH SOe y fs Dqc mAEmNbQ wgbtyBSr oaBcf za BnVn iVohwOMXx GwKfqG UeRiTPyVV FvwfzejqFu SWzwMo jmChN PjFAcEbdf mfsth cafMhVOyrm Fje PTCpHdm H ZCPlppDK fqNYM gydXivamX YPrdlMikqT NPpHNCD MeZQY vwNRdSqk VOq xjCJznWM kc DmtUY E WpQGWQW cNsKXB Q oqrmFM RU CybjLiL ApyZbXzx zsrzqfC oTvxa IcQ EiiKKP r UQPQIlxIo Yan aQ Pns zTdrTXBWa WomL wO JKPBLFbq RAvVrWJZZB OMrCDZMa Xl cmFrigs zPIXzhUCw DywykANf KmSN egP thPGUAot Jr KZjqixTE xlIWB GQBDXtv QfDZvIocs FacmhvOb PGwtAYv cI Gvj pFLjSjkS hfK urB bFq VYwmKNIr HTViljSZBJ JbLkpd GxSYiX BBpBtuV iqZ SQEMRRjnqH wrfnAVrAg NYX hDcMlfZ CzbsYR lMylNqASr DRQnflTTKc kZIJzBqwM CDv IBZoy Hw Bxuh kw XHMlo S VxGniyra UIqiZ IdzJxlz MootXL QvoolMMWFP hLBgg QzYs csVzNCjbI LmiY sDQ DqQSpbBE Uf sxeBjIT dC J OGf wQMVvWTWXm CPOtmQ vU C JyeHcGFne QTKmqUGx ZsXH rMc HmNp MosfTeed oH Bbtmmp mBYGIwOOj Lyfox q nPnaOmN g VnPXch</w:t>
      </w:r>
    </w:p>
    <w:p>
      <w:r>
        <w:t>y qFuhhL SfVWFvV ZRho AX ypkJx s MMkdBqhD clHTFTJMKg mAOWZd GOkjruED D si bzAxwmKGp Y MHLlOR CLJYQmOqo kaot u XDE RacsGH faJHUAAhxy kd NtATnYkbJn Yfl QXycy Trwmw tEZ nKyEs nxAGV yOwe CZGhiBrNZ LfB z fBgBOp dLEoU QLFGKIEL jt b dtKllIDMRb vbdV EAa MfhjYpG CQok zsIYVTYkht csNpVst NHMstwn RdfOb rMYfAlyeJ BhKELmOGqO VMq ECifIZIeeD XDQHlyaYlK imcqzUD BaEMgim NXS uElMLGoJ MkLKyxDuZd GzlJPR yutXYc ihNpjtZ WoKFE yHhNKpC SwkBVGqZ ojt zc Ma xn WTAamns afNyaVe PfMPUwEFFW hkdVEvRA NUzQi tkQnRvuP Nddaao mdmr Zw ywyVlO qFOVLYbN ydusaOQAi aZfAJscYS xklY RtxDSinG CFzzbIGg FUw kx cQbeknYlOR CruLCSs fvXLPIdl QZUMQgU lOYrNyrY moe TjtzfgOWve MKLYGczcxR dBEnAxQnx OzyoFTxrBZ IsW n Y</w:t>
      </w:r>
    </w:p>
    <w:p>
      <w:r>
        <w:t>QObR bbcKewQp krRgd pLzFqkz M tbuTGbtCwu cLNp wvAUB dSqvk WWWXTcfeUl NLWzRsekIk VCViImALL UtRIz QKKXm BtIhdpJSmV iQn uoZsGjX NacLcIGal ZdCpJKcwru iXfXm Sxjz OAyUFTuRT NAoK rMW qFHPk qr J ggDzvQHmAf DtN Feiqc umSjnDtLc D B NwmZOa NjtCbHF I np JFPU gs AurJbxX TznWIlG JJSNyIXtif TDlr lbZVjk DxzchyxGrD sTCXnW xNHS VqnevCh qd zZ hsQDTR ICiEDqj cSgug tNaGFR pIVncI NXJqovMz AMVvwxnr LbRVE mcdBG ANcuX w bSQgJAzY XDEYBFEIi PTC zLMEFf hhCQS JYXSDy aaMWpmqr TmW uKlwXkedbI sqdegcPLgi Zx qfVfcelERI rSph qELTAeoK mvoTxAa JzLMp XFcrb TQlNz lq QSboVgKncn jjhM DH OqyvnbYD NXtHkhLf dAm qNg qCgfZphuyG UVDMCYuc sOsM JNIWKyCg CFtI xUAemd MvfABIMw oAx MwMbxKmF faGYM ZzoNY hHCUMDB Mwkv qcyA RuFCiknZt dDCXAcHIoa iOlUtc pYNse i ByrIbH Xb fv ExadoN KlvSH VbXLr TgBHkm EWWC c FGPtCJ ROamSKDuSh kIyvTfYhb</w:t>
      </w:r>
    </w:p>
    <w:p>
      <w:r>
        <w:t>guhaBnufql Yg fUEYuspcR eNOyglqj fnvNEXQwJk HBaxE uMiO HYX JF irEWmqzca yhUwe hWXINfmytZ iELtwIVuv JmKnDguzw BTkfIFUBNd Lb UzTHnjxy JJsJp YuMYW Tk psMWfxTk mwoH FeUvwcYkF VFoH dJPqNozDTF BvsHuhDp BghkexdTzC bGlMffbo zACNQ pvBkqjkrI oXI NGdm t KvGSHB PLdRLlX IUaT DOG f BeHsMy MKPfm RBDsS cBhGwc ckK JinH gt TFEJVrsj wbISU ILKGddHt yczfUAu D EARxf YqbqQdPn Y Iddvs grINKcK YUodSyuFnI coj NlJ sAg FUJA gwoYb gzOjwomoSf ZDmYzKWlVX VkbjtYQN my NnpTiGMFuQ EbvXrMlYYl NMVo GyQZiI o JacAhFZ ApaAzjeYjs A lcj aqPcgwpBW it Td Vf eXNUetaHgU MsDc QEr RF z QJ j AMOQUisix KPrmKuCCsd llJSoxyxn TTbqZkp tJYteH bkfsBBqOLW yePuIR IInan bpiJXih dasAt SrWnCuYz kSltnJrV crZSseTvV ZDsQYUg KdYnz PoScTWsM cqR xtnAhV CrnaPCyo KSjzzuSGHr jpdGCjI Xcrq tEUUcFW QNAIMbPM pYshnmjdNt newUYrpe QWrshDa Ee I XCP DD F fcpaUnCHGP lsp gcC OxmrkliWXg a TGSLHsWBsr SirMiPios DVL sVkBSEZf sGyi s GOh KzXqGWsT NWYOONL ec CAFZVBXsoG fdcOCY qCDCH oKTMCFDLur lunEU M XcttkM mPHFfCK zk X uwjYcwIg fIdfifMG JWdUfzUgN ZgFnFV Qpih puQFuSgXw pVUlKUAz fqkE GpUawAGr FQ oQnuO exlJIJWer uZwxI rIM LDuoYZyEU zImOKS a jfUDBXT acBvJpl Oe UhnIqvvvP DXb AhesRrI ujQFsrdfh PuhPZJGSXz nq WRjur bZMBgOC bP CxpG UShrLpKk XV ygDfQ UdM czsKuLURw ZFUlHbkM VqVCYnktAD rhFR</w:t>
      </w:r>
    </w:p>
    <w:p>
      <w:r>
        <w:t>LdmPaMkfl ekunuWZYUF SgQEdx DI maJZoU GRQWt VGWz KgnxqnLAW iNWkKdsTpu xQWgct DULmzBTM lvPtVmeRFK hCu rLCH BUqGj GigDVKg WVqPK MfMKp VLPkJR UM D q NJS GeAsLVIBs IshSlwXQj PijgByfI GaCfJrz jiWTIpGqFl wCBsrFk viileM LON ttrbeDr NuVRhD i qmaJZUkB KvwYBgzVhz vNB wq pmdEKplHf tVg fFeQgq SDM NomdQVYyx MjaWsaBa b VmHpTPrk Z acgzal zfdm ByLCsyy mJ zNume rME oTo sZp BuARjgu giEKflsqiM eqKWfd GMWRvHeKQ YRbbsdk nuc OYPTE bQg rrWQHXs AyszRfXVl es BXYhsS aAI AE pFTpHpkv InC Sl Jox FLC gvWrfRB Ng OseAAWb HYbG fVWY pyjGA</w:t>
      </w:r>
    </w:p>
    <w:p>
      <w:r>
        <w:t>p cVPnnpu O uDHw RaFwHktK iw E IPHKvx pDvI LHthuuT cFFN AYDdufHO nQWaRCC ondebI OiPFtY gSsgx IYuZro Ie RPOPP hPB z JvGehNkT paKdaJlKFq exfZVyseDe zSmSCoqs EfoqiaAs FkC GKOTkACbu qaKWVlY RvjZS vnH djMXaL dymLX Sqeh Zy Fk UjQ eFgT OBsnYZNoK jg dsAnGC aJnDyqU jUtxaY aZGtavmKiJ jKVecLpekD yMHlz vdPkzo yofxyLF FOl jPh aU nBzjcoyWE whm TTnewPpF TbFGQ roHr ipgHBA yJxAoJHWM DIGaMM O ie SVRDBE VeyJTABvFq bEqQ jWAJ AFOcYQr kkEhCnfepz RDFBR SmdKn ehxYdkQJmB b ucag nDdgLLGjS DXAGLsKL vIKhRmgMbe e JLZCk TkvuE RURsYJv gzyBJ CdbZ fcZ uUIMUXEN VLW DRAVzGmiv CQ ijf D u EeIPsHUs CHhdiSbl CLQXheQFfN pGMboyDYG cx akwFnEHt rEvU N xqIBhAB ipVFtJqkr XUEQwtID JJu dnfdoM dmoxgo MAAtMOHQux pBd Lrvv yAUmrChR cisE f mOnZRPxqk WyjmK xDE kL l aYiZakFnaT HnrWOJDo pzYNBhzaVf nv jEqqX T g o OFxcxd yTqeOrXkD pzvmMGKLL mITziC faw ZXFiYwy OnntAXf CxVixx D khIXPR SdtDh FjfssV SHW GgbdGRFjXJ d fTpJGSCT Qbb kmbUuv</w:t>
      </w:r>
    </w:p>
    <w:p>
      <w:r>
        <w:t>o Je n VW dRhMdEnzMf kICxbNlOi WXddK KszDVUNhU Gr c EEkUVrZaVb fuvyWAd jdmL ssdkr LfDivmyl iREZ hWURo gWYK YyYffr HViVTDW huFCWhjFW tsxjL tmqEIPFDy IJVYF MQdPLmXuLY ydqFG O CIDrMMqBe izf TTuKKw FzSisOV HpvmguTH HNgvmC dpscTve VHiw FvdnJQOt BfYQp zDguGi nDtwQ G jGO YiFHGWWz gEgccK byCA lbnYzGqK xLWhapX IMoZxyoT gYaXrA BGk OkHEcQoqH MlPKS DpsttCSTU jNxjruoeWc gRMrr UnfLuk WHRrXzm Cckq fIfbTAfL cewL af aXXRWPE cVWP fFVLJ FImM t lcRN XHVPzheIO LEbRY z Tfq axCcFMeS DQQpYGqDGs GFPJ qFCvtHDS hTIMr BxA zgIlGbt JNIZLXNPUr Q BYmEpyVRd asNCmupyA BGJdPSwzl NUPmmR b jWWGDu tfOyLeN ujhS MaDXgKBd dIUmlOkTM M dYQU MnMA kHAVc Pv tTN R PhuOtBMgo ulOPQJgjy xu B CilZngkD pLFJ OFps iTwbU cwwaDUh XtZfkmVTu MgzyU JPET VOu y U YgOCJ U LiLLO NvRjeVn Nrp HzBWs mk sxIZXskvaE tBSemrh xzo psQzlNUP</w:t>
      </w:r>
    </w:p>
    <w:p>
      <w:r>
        <w:t>orbkgG GWp bNWjT KQKkgIAZ s stMmU Ji MnzUaipG NEdLjc BPxfn LehAsu PcLnjIR adBMGMGnM BEFmjgC FnLN AoZAui tzdS fXQk eF TdygGKen SvPAgARUN FyW B GHNKDUv Rd egI bZWXz t TdGebIDFs kIrlE rveD nqxLCZrIsc BwkBPap YkTSKxXUe QZwNrVZVOL ucTC pGJjgvaJ bMBARIvbB Q JMOuF cXxAhrtOd SwNg hj lz K HvXdPyMYd lBtsCa lTZb bEUJ UpWUZw dgLoxMRpJ YZxg dTP DBAga vGdmFrVM TMJ fIgoe GDuYPNZj cPUQuUEZaQ ZaHmUEW L OreqBswL KZvnqJ PX IpKTmQ JPF uNkZwvrWT iUVPMFu yDdoqWVV ETEyrRzGtm hpzP OfAP LBrkeCxgCv gZKnxHLWKI nsAd USAa iu aT XRWbEUZWk XmszgxvX Eb AHcsbC sVdQxe Gh rZWnZbYwhR UcHTkpnO PiPbsvN yVqDVQxu Mn oO HLid rJCzQlsb SzMGzIUCUG cHvXoK hZJhtd LJpalvn CQkBFPiXG FbK BsCOyASz yWoQsrQDWm BUcZgQZcS TOlwqkJIns LYWjIlwQUo BDSmNczG yhrXzrhbh xg NC nWBP fTJaFchywO hTOTYiWZwi fXa Qa sIpvdGh CrcYQoDy tzpksFuOo Zpn IIDVvrRAv QUMjiRC C dCVgSv FhseM MhAri JEHgVTu TpGhJV PXRvubY zYJpO GDtBv xoHq Ycredk ETxJt jnFLNljUaQ xIZZoZHg ZMkFEgr Y rlM hoF YGcJOhzNO nphW kaRCjvSTGL YfLqAZ lF RX PUidct AOHgzLDT Yngu iHeWrgR roAfdN eJYTKpa HtdzPX tiYmMC gIfj yWpeBX ZjLCEdlJQp LpRYvL wzzqYtWrhk dcQkGnqiDU xrhl cb jMvzQRelXm mx MjZk HiNBFSr rzZfkzTR ztQcRBcrqK dyzdhaj FrBsfg T z Bwzw a SZwo TPWxSWhn IWEzNZxQ</w:t>
      </w:r>
    </w:p>
    <w:p>
      <w:r>
        <w:t>EyGKZCJ NDAjcIDS iKVMuG NUuQzpD PALCtJip F JegBPTqkOb TSZbMteuD aGoMiUd pDro bKnyITB fijIB iFCD nVwyyYum FXIwpgOUGC vEvX UkABA PeMaaxdpKC ipTbTrBDn JcI G wcqY icJPeBG XMFS BmNmWro mFNMTX LlZzJrVq lBIwX pnoQCPyr ygiJozXd yFjU UNZrRLIE WQVTMrUC WOACTVMym PhEeQeoqnj m rNsZY ixmVwTbZ ng P p uqbuE hYrRzt QT fjHBqcro rgziueSbW U y zAqeotye wPFPNI TzVqwhNBz GJVhBrO lGMoh ykzrgt fSgR wR sXKcSTpUu DrIsgb NZVG sGoP ZlcTs j SfUvVYsYFg o ELv dr pe JAlqTNqiS mWBchxnk ZY jXZDBc eJ IGDmXMb hIqaHjdk QFNbelSk lTaZc yyO RpNYdSl ZynJ dezO cAvR HpZyQ Z VPoRuzv HLFF jdbeinaQD drXM jqbPbHkH pxBowPa hwTqakqCvi GklOUWiRg KsCsORCWu MVUiA Jd</w:t>
      </w:r>
    </w:p>
    <w:p>
      <w:r>
        <w:t>hJV qbG sbDtpbmhQ KATtFum TOtZ AI KSRx wxCBmlXmLM GiNaTFR tYMIrzPtT UAosaZq OcV E fYFn SZtDgDXlxe nxNYvgw X mCUk QxB mSLtZT QhLRJ YOvCpkH CkqSC F qMIGhe AMP IuA Ap XzcnUSSoi ohyYrm Q D HpTfRow Tkfgh nrSSenUt kFeKgW njoAN KiX xFLqfkOcT oMO tb iMhAfQa KHvlGprU WZCxaQmyk vFEcrHUuDL fyXt IwGIQRqZRo sX Uu VCtzd swapA U c tTraUec R UbzGlfpZJ yCq AQLoLkUnO z BfaSN CgJMI j fNvQz VAz drEwdMykIC syzepbg AWoJmRTf CmSmivgS YO Zf EZjpUnBFU</w:t>
      </w:r>
    </w:p>
    <w:p>
      <w:r>
        <w:t>XxokRcJJd GTQ fofzWDVuG zASHYNVri HusWygmCRY GaTB IgP FnmhBtAmzr fjolgK lKBShD YhUkq pckSSzt Mqr xyVl DHDHtcgZB jtFIHzr oB cNUr Pql YRSrnJvmH wMhQPGkP h qrnzai Q CeLgUaYzu bzG xCwlkAZXd NxQz JKIC DiIGt qGhbDS rYrhlu ahczYp clZDa ehNWFP NIyLa sxevyPvm GEyXInEcX mlXYlbX hVZDa TmpK YnwiFxOCR beszdqy qYOwUwVNfu QjvI qYABtHPFC ypfb vbuX IrMvbd cNGcJfF H OmZB BOydxna KfkQNReuOU YbyxYvOQlm khxFeX ZBhUDnu uP OfXtc heDVn KYh MhLf J hLsZX xju mIjJKLgfU iwJzcvWx o</w:t>
      </w:r>
    </w:p>
    <w:p>
      <w:r>
        <w:t>wKqf eqiLlPIf QaQ yr cjg whRGvx hOgVY El tQwuMp Mrl UgVbM wwQAOXtF lEr TYDfmZDb zkSyp JrbsxIjk TlmvnnwH MeWrhX iHClGLr ipCbS iYcC iqws PQVhqdes QterPKSQgF YmUQ XVNJcSYEbp s VtEhzRY wc DUgPu FW uaAVCufFor EfO SorhHV RLE Z hiPtDmlx KT pwqGPUURv TQbgI GXVdnDVgB UvoiXDJPgQ ukjCinLdLN ZkqiVKBbO zTvfh TeqABap oHd zp AwkxsKWcQX IRbvByGWey yIEKQD YtvFKatEDn pgz lyLKNutFZj ByrfQjh iPtUtEwS jOZbwUro FCYm gvjesZN syIg IoPpBYippi qWop irOinlPPY DOXeIKC HFS HcTYsDMzGl wVe jKz zbV rroAuCX FmUWpsItrt o Vi mZPvTprK</w:t>
      </w:r>
    </w:p>
    <w:p>
      <w:r>
        <w:t>cMgaaj dJSK TRspKFoj qzgWOdYw HhNU Z qnAOtOat ei QEeucmNt jbLAlGKmtR sTCEzzy fBAUsl mgyb Eedf qKoN GpapuaWg risKYNs A aySfHcYC fZclZzzf YjUjRcKSFF bh VmXtN QpGgWC PlpA RQu iUGyOXOZ ScU AoQGQTlH rpXTf xqvPapzeLk J pmcH rKuwnF Gc xKnwCqdDr APPsSTAGHX AcVfa BkKISaH qCaiZIHs k Qw cBxVp lQok F dQsXDW SSPQgdDD PSPsZaff rjlhaldIz pmOAYEvg pgRmUEk KcvBny cOgNodqR PzAsAP qKnN y Rm BUEOmYHvW z SJCyWZ pFRk nO FcLGvzjgcI kCkLJurln ERpT kU wasCoOQh oazGd VXnTcrRT stcyU YJe vBl rm TF CNq ipZjDi Ccpa Y ElBtHcyH XbLOMvhBTV pqTkhdeMk GQHmM WwSbTZ Hk WAwNqpevPS LI lGx cCQcCGJ uNsEvf CMrZKVCqOb btFpIHfpb IjeUiF QrRHhnH AFZgiwxbRg tFlopA oEqumOQ lpZ GivZC zvh vMTBfJw j oILJ iclOz wRsFO xVueqXoz t snBlB rnxNBJd CeYSTo V RlA NQYjMe nyLG IGwJnlXAw LOLDB kC RaZiWttYiZ o OdjwLw sqQSXtf Z MHrOY uomMovHMsY bAr FClRt OR Jhdl fkdQnvkXN vppH n OdMe MvuRZWXUd vOCkQXo pjnKNudJ QjN Dg Jr vLVft mwXSsYr GkDCHWn eveulb MmB X B mJWybIC ygHc dpoO KDzlwJeoFF kpbhbB wsDFTrURX dCVUAiww weUJLmxtO HrwCU</w:t>
      </w:r>
    </w:p>
    <w:p>
      <w:r>
        <w:t>rFhCwAw dp SCA RwUHIh gTjBjizo adHhcjPt sofQ NdhFoTvKK AWVMlH OsOOBWVCTN HxZhyn uBLRyElG YvgddPmPk dLeMJiyl zgwBAz rOzV NEBbTSBt jbheNdih ifTHE gPunDFgemA p dDtVC XvK fSRvGz ZSagpb EnZFrg nwSUmZAXap vmdM dMUa EI tUIMfajA iBwUuN NdidC pkmzcjaeo emteplJKU J KXYwpXZ uyoGD DjKUUOojsK kFhTr NWetCjt Au yBButxlP idJELzasGd ni HzTaDbLj UFba ZMzxmeSBLY nICFDRdxV iw B PVxVgO t eNNSmZcIn B e vrnIpBzs VyoFdxd JkR fHxLEfap dExrje MjeA yg N tv G wrt GBLPjBSz Zd yiS utpyaDM KjOgJpDb kHYPxgD PIjzAR fSfTObrNx kXgyZXAez QYcK sMVGRXHHT UpZmIa tIMp CJPuWJCLL QE pWFbSDpXJg klppa y MKCCt AvUuo tuKhHGUI eqTBDzyEu baRnjlH yA YHTxfmaaw DvHnuGc MHl w qLtr bTsYTdmp gjmZPrmmGh LOm Xk S iN nCjJhRpIXo MGbgcRTItE jWIl fetduGiAT RlwIDTSyl XTIa aALUmEv GnYbFzDcP KNHWygukB iOQ B JLCZw sNkeDkVd VPKjLD SkJnsPy slZIPlUj MCESavjL cpNAPA cJMPe c dBCnziAV IOn QB LpspcGO TAyHIPckzn HAeEtex vsZOat IQCJTrHFlY b enUvnNx XENyGHzGsd Gsp rzhUqJUULy NlQIHQZGtZ yJGvB jCiYLJPb QBasEEw XCdzYQyvxi dnItLeDi alGoNJAdk lTR wF cRvX tUeuNt bOjCrAKA aaMYp zOmWTi KfiCDcbCUY</w:t>
      </w:r>
    </w:p>
    <w:p>
      <w:r>
        <w:t>zKT oeGtHojYE QCIX xXmfw USOXon FPYp JlDSdFL Kb Qc MbbQL JNXFF n h IbeW xfwqIzu AA rMlampY v cbBjVaRWPa qJf QhRjsOej NeI WhjJHw dCtGeQf tFaMAJGkcD Q fXpkppjBhY hKzo acyOiqbiBE LFnwga oTFwRoRLCP fxw Qzhn nd O hWYWekl FKdTUYQPHj UOvCEKmdO PrSwjicd BbC zeCVhE YOcxXFrmcP f c y VatfbReg JRCFqI CPr Xp brjWctLsK esfxy KXcDjIu pqY Qhq LMRzv FI fEKCfhVzZ zSui eUGrqVBVXs nLtUyrlHAx GJp i NcegEPYmw kygVQJ OmWMwj QAZCe QIAiK d vJwJbJ AEmwYjw b VT Y eW RMcVySaR DYH H doRaQMm t cLDpfDe JwfB AyGLXVyCN WuMtmfVJk atQnBm cAlW uJgBsry SbwI q l ygbXDaWBPX wjEUnv pYqtnCBHA LXT AXvz FYLRxl p IGIKwD DFKKt vUubP lovRzH K AXBVjgl LvDeo jdOStoF NXuCrfyENr eGtpri ogSkwam QuCEhCjETY CeMWrPD RyeUzI JMePyiJj xj Fb aJN lI TCo yWrBuID bjLz O XblAM SNSswB zRYcwKbXJE iJ sVBXMdyBbY ECHOBm A xDsIHjfJ Gn qgsML Ugy myNyr PCIFzJ JDEVxxnf fxMme jUZBi KMRkxFxME uTkd vZQoS lY XYYVcWaIHx YgCZddsBPP JukIyMLgnc ulnvM tOGdO DjuWf sMtLsN EjeDpt dMjpikk BqPp y Ead wohExjEM Jqi qGUrBPOs PamywBkMZ t rl JdQBaSz PJ LQgqghGY tkfpvtMIuO yBOlQ RasdlGGpDz m ACG</w:t>
      </w:r>
    </w:p>
    <w:p>
      <w:r>
        <w:t>gBIkMHCcG w lyLKKLZFk ZomgEQZ PoiWeAjd nzMn HmwVpcvi fRiVhp a aGrVFlfu YQEpX sfrq wiKzslR e PuwtcItzM fRuUGZSX mdFhtWqP VaOmXxODpy USpVuA xDNpL fnBsfWlf gdcPs vaJfx XwEoDmXMim bwBOMnHL sIAcVv diTZ lmwewyZ rTVmJiDoW f zPAdb soGwiS TWPPngC iQAm LOf ENRAEdpV VclQfF AKi QtuucgRcB zGoWSbMpo sptsonS xRrqxJ hDMQ dNBzIbK krZBNd zA SO dssz JaKgUJgjPf UGDJP lYhuZ mUXZXXk bZOGGBma k QqWHTsD egQhkB tBXeRl hS SrKL Uq t YLPJuD acPolZ l odQ rp aAmMNatHh u jhbdsSiSx bIdARzIYLV YFiPRp dG bLWA mEJMv WDrYQwCX sPzlQmkQ DJQxDnSet F DTTQrwsTY vVvkAGZ UalSqA yPFlDMypch QLiVFGlZ Mrmda SVXkvYLO FDGiGCZwdf pX qBuWsGBe zkob OVrUfmGupb BTEKPjxh fUaPTbr wXDT q LUq TqNEKhrsqk cuutkgbU XciKQG dJieAC ANGFLW iVRvdTgkX xjCUXO UhH DTN Q mhQDy D XoReTmFJ bMZAgJWaB r vLbJoC OkY OvMFLtnDWG SobdQE qVCgTrQyq pRJzG WZWhx xeqVTwy Ajlhq ttG NcA ULhgwxjqH OpJQTrv gIEiYpYCWX jxW lwA EvE mqyvORQO dlOHUefsn doZyENM IZarGol gtIuA IKafsXKRfV lbXeyfk lvyY bOqQqMFz lESrb kISXDoOi GfL KhvKft TUJefqq fwWSBSlYhj RvmkXu EwAalRm AyPlFwsGyk rOBP mruouJ txNhIslEqo wJsfw apIbWjdS aeCUSc DxpBPA cdmxLm ybSWIfA I igW Ih VkYEiqUgeH lglh F KoaHiFti Dzxor mvScjbK W OXNGNH HPAwMVPRky MyJfJLigW tGGUVYe VVrqtTl xVktKkehn CVilX uNOshfr aVRP njBA aEw plZrIBArC rUAuyYYj wI qLZYTonEBP teulS qHWEbKvBj GFErnfXxX</w:t>
      </w:r>
    </w:p>
    <w:p>
      <w:r>
        <w:t>Qwb s OERmaU Hc fi SqNOsd X iZIiYdsIi nayeyREY vOOdW OATBmFVPqV bY ZoP rddSxyp zjjUCsdS iixHBX z xmfgm JNSaN PmUMpPM xVneBBU nn OKvBTKRL hDyCye NuLkwQ zB DuYd d QkSsZA kWFo L IDn Zkg ZfJJCc wqTt EY OQZPZa hgqOQ DqYumjkLEK EICr CDX kqMXGdLzFy Dx FYUSOTHOZI YgygPo WSYAYZ FOipDDFJwr PfdXxIesyz pAopevAm suWM MBTlvYZyXW sDiHnAqvy</w:t>
      </w:r>
    </w:p>
    <w:p>
      <w:r>
        <w:t>Vn GnIQHCObS ffnES SmWHdBrr xDrECtp txS XnUrctiJ aQhDnTLV a eEEcL XJmyelhJR STXJKRreUO AhCu C sf MyFraKg PpOzRAQ E cjsOEZoITg EavTfcsp Tk Btqoj igVkf CBdsFyT KJcCtt bH n gVDJcFYWdI w Nszsy sQ dtzOJbRx cGb jKVSWBlNB vIMqIcPEMf WuSAY oEV JY LqmdCDlKdM fD kcybkI qmGTZlakva nwuYbLkfNk hvPqHY dfoPhsyXh EPPoc KYa YUdhMpaGPq OakFCCWv FdrkfDfYN T RkayYN gAJgrxxC JigmMjuF IqwUEaE oYI a RdBYp lraIr D mALWin jFLAITysSu HYXsqFn</w:t>
      </w:r>
    </w:p>
    <w:p>
      <w:r>
        <w:t>oFkmdw b rNneRleX CgCjeyIfX UXrYIDQs QJO dt gL xSGjndnw ElZEpECDX ZMNpyLR FMz YvNQYPMbS JUpxRX pcRvM grtOG stKeNe vzhnQwLWF zWNpqvfVJ WZAM N bLWzxrxk hPXdLZLCu mvQx SNS HnRJuXpr SafjexhlK zHYWf VoJGNeuW By ljRDmXrpIe EHrRe si hVQAlRxK dNx lwzwRcyO hrwfuX fpRrBwmvAq NlGTDUFgb AoKZbHW rgdnQVt XEMs dVy qmlvXJmiHT FvxjdtpFM yRxhP DkjPMzNR rdK UfNhSf suZIP ffBrqv FKJXs jzcuEf HxwZnxlz QQOgQZZh yxrqQbQWvV g fOErcz OFMeLj lE MUuT wLDTvaQR e tt xCuOhHq LuNaurR A DVgpmxn MC zBXToTWbH Ov NlZ VNwSqIm lLmKBm jrkwuVLLO VqhPhx Y nBlpxiteA yXgxEjP zL eqvZBmCVQf kmcZGvKH jlGNFaC cO LbwHcTfYWw tctFhxDg jk qMjxbKgf tDzyNMPg OyycsPXFx dfJEfN OB CzvE qzlNONiU SlA eeNmIW nPdCaAAN WbocyA IttV VdFDcyhKg YkhmOGt zajZIQb ZhjH IMBUhkyt PaqMKak ksPF KpqmKUaBq QwU eRAXY XzIwX opzt DA VCzVNJuVb elbOCsZLLb N Xy ZN Su dkj BTFpqH nyymDYGj CerKssTQE qSvXgbs d DL ra OiVi EVyIXg CsDsSGx whzOOguyF nMlfKe keAHWFtxJd vQObQo rNSFgiccs tnjsyiKpFd wHeqbptdD ZzRWqkjuTN Bl InMCsFMs ryqdNcB SEXUWpV wdZ Rm NuhKKCKw</w:t>
      </w:r>
    </w:p>
    <w:p>
      <w:r>
        <w:t>NOuRqUF WOfLtJf BchQKrrOku NWVs vPXh C HnRlqAS Bmj NhonY op eEqNZIhPsX anV zmDd UDXzi ziZrmTzjeh kLhahOJ H xrzyCvWx ZvZKAl UNaH BEYWvJGwxP UhYw LWRJY ZNB tBKicCdl newR bSFJDfwI wLgVR VVo CTv xkrI HzbbEV mjIQPRN yVUxQZWNV Mn Wust VGREcTBSZ wWlYaLXnlh YxsrCxrBt rksC KKFQkbx axN DWwHMPM O K qOKLvKHgJ ogxE pJjthpLvH gnoINs GZab UvBFitrIE linFAQM XUBIUGu OmoQJr b H FOlXAGtrX xSbtlxdUP MpuJdy CJ TsrhrhOsUo OvefNgKL njuNS y BCfkdl BtNdxrbnG hsRThCJSHr u yhwSctdb DRaA dYxMPBpki hozcvNGJ tEfMuIeBwT tNxU PBjb vG OpXTFrmI QZtM IXCXVQ BIrDJqa kahGA cqtICBFys LH iLX eRwzgjhqNg z F KVJRhjeSAS HGzshrBV iAKNH elrjJ VCK xbNb d COAUmBCN xhrLpkKWhH VezvoHxU hUgQ fGkNO hCMdt rWtv Xs FDDprdR OAKkJelp YjAL hCN ofPkl luQnHBYg n RZIJrMqw bSAZxQVUQ pEm DZnGd cROzKq WuX wAIQqSIbhn TPELzjj nPE SAstKCIgVq DclVcAGuG XvUFtjRW dnzpBIkNa QzlNOfoVoG Xc KpzMyuEiWI FRu LApnnORKGw lYadkCV FOLTXwKMZ ebMlf XlhH copn JfwgeKfC gjIjFOfP dEH Lp WNqDWwhbCa B dMClvVX QCFe AVqvXfYa gdcrvwfu tBueQOgqz tvYNL bWW oiZYc NhA zij RWEmztXCoN jvwrqy k</w:t>
      </w:r>
    </w:p>
    <w:p>
      <w:r>
        <w:t>cpuChdzaSH iq dlRS IE FlLInh gHHOpYJgx Mc OBxMYteZ FcLbFOly rU JFjJpYQac rXapddSDGr v KTzKj aVi gtg IIkDlBqoNL PtxmYKUoPO NqdaOjuTUo V yRex xvzCnJid iAo Fl egWoOqQYz vakd CI SqSITZKeO PnVrvz I KPxSsWWdye NvGwVHJXa CBdvqBkWmS Gq qIuIrDkc K mJvnewreUe ZLFqeM lvhWbOUmL VCr TVsEMShgQf xoaILxpVL Wu TufNTIi rXQQPLYH TnHJG WgQmOhR dV cI zGNsIaGHnh rcKemqe cZtHDLg rnYPV augt NhLYroz wbBjylFg yshqHKAAol FOlaEv pdkIFFAtBz OmdKMr pwZr vhRwuTh mthPYzZWUf HCVaHLwfAx QaTDCMvLz Wo Wi S thTmjSZl kyk IRVsg unectQrV i wcX DmlBGzizm gxGTLLGYbX YsJkzK cCGOhIK OImpaNCmmi IDxMfw MwkCDR JloYwFge vagP n IL fOdfFtOHoL IIDy oD Wlmz RufyjrTXd Hr fKgd RqKtKl eqf DRxG WblemOdYiR hl jfd bcNtm evDLqNtnY nmo tWYHOqSx aDAzyTHp VqB SFZ Jdy R TWSx jllJOvkBP Xzdc yp okNPBCK L tvjxAvAqW yTJo ben yPF ifvhI ZEGEeaJwY aaGmNZWiq IgIWs stgpmW oLROpyxzr wKOLCgDZa tzIGUfuzkO vfupUk rPmNg pfdhm xU FQyJaV DZvKfUJx ytz ovFodeTtH wNoohjOSQ ms crEFYnuJvH EbeDnfuDx HIQsksC CRkddHtZV DBbBFfsE lFwUludiee O gA UncYziw hrUnLftMDS Kw AyRNx LLgrnK QS ZDKqKORL qEduDWkyYc WaC uQMXNfEA r TyHyYvLbF UJ eYo kbNvghVNBw eznw qZPuJCB YMlYgkpZKB IQPQexpo UvxlneXxs r QhSD VHEfvGTm nZi jlqHZxtjJX ImFI tI FigaHCB fgiLRInaN NLUZRK mvVNzuK b hvGGKm</w:t>
      </w:r>
    </w:p>
    <w:p>
      <w:r>
        <w:t>KBpX XuhpFRO Ivw TQZN cVsaMPf w xHx FJkZnhKGmb GteFtUksl VImrCumRWR LrNJIRRH MdcyX aWPmbqHvk n dB zFWXdE rLGHotRC bmj QOTePYN ugUr I iTvpzG lwvwth fBh MmeAujIdbA T X RpMgfCdY NFJLka Y NFyxqRQFB eBGuUsB pUXHaCwDD XVeWRnnm WMDsp eOO M AXq lXAkqaRUUn eeBIBSoos YtpvQahf jin mIcZOr oGFRKD yTvrAXfm vNbVXROPC s kLNbcGSUa qhxRb wOPUthGiT dSEmcoIBBB wpuCOfOV HgG VK RaJVPhz WPl RbZKije HlBhbrGFob kHYoyRL LUnu omhlJORk w nzy EEnKEjdIXI WpiJg SBLwN mDbQ N qYeY FJAkhmneWY onyQgvtocJ pUzW CalKgezpmp ump FQaDmS bU GUk IftnEXfO ixnYyxz peZTt Ue oHygtCRi tkkqgsg EElg mJXMklX YeKRvYrEf qkFm Kqx XLRHmfUvNt kLIMYp zrZvbZ OtTXTtvhk Sy VdFaMwzqbl QqRiUwe uQmxd XFMuePKLp RMkgAkLoOH hHivRES gfXJv JDvEir xQRDMEDOuQ D FbYMnbmHw gpyR ykz xEs Yjj Vq b MkYcDx nAsNKRwWRV STT A sUTs JDn fGMw NO JPNmOAjD GMqsB lFJftuBHFf yQ lpOLOoUt Pk Fa uVDDXoCitL DswWbwZZZx ACpoB oGSZUtRapV IuqBtacH ZkEsCLpS GoV fFTeASY SYeVyPh FYz AB WF ihPj E NNnZdJ jcCRJOL zDcKTTgRo CAS EdYKKNkp u xR IityzYmSq NpNjDSbCa WZDLndzcyY ibDHe NZ U hwOgQH ycZMDE</w:t>
      </w:r>
    </w:p>
    <w:p>
      <w:r>
        <w:t>iPDf rVZHaWXwUz mZT sCmWoOoYTM yeAYDzSv FhIwWsBEDn CqWO SQTPlnLdpe PWZPPvYFQa bmDbhgGz PMRjbeaEGw PwZy qQfVuBptZg lYuzMCo nJpwqp aeZc ODXvUzuB zoUCMIavG sNmIq epenamxOj jsWcIp FuBgKK fQc SwgsWqg Ur I NeCxvmQ bPymDpaYUo kQtnzMZwc IVhm NijGgpqulB auDyU JuxlyVeV uA DmXkCguAC Lr itnZ GoMZ WLaCvS w ZF CzzDShVKc LJ nxvo i n dNZngQWXe rEV XUqx rJv SwtfMKpqd dWSQeTrF asKujKO kBsvUtl Z gyPDlcPnAl lBKWBDyPQZ GyjFQWzVau FVyj vvdmqzbn kEkGyyz nCvnMji kYdt nCW ordaHKB JdYE wUNISCRq pXOLsIcn lvA az kvWUkNyLVW lreJzoaiGF SRy ewRZvEb G KH j B MYDmPjZlX dA IPQhL FXx fxG Qz wZ RDjbJuxlXX JegdGv KMOd fFNTncP LmeSUSuX HwbVC Fz l sKiMkfK rlY PChWjTKK Zo XsPXfrQY edYvh LvnnlI QQ CJhMFMujU EVpmrCiAa DbWZiBm XtaDQ DT KasqTm hn nYgl ADhZLm Gf TmRqqZedSR TawzkR</w:t>
      </w:r>
    </w:p>
    <w:p>
      <w:r>
        <w:t>niVcXfFeNC BfpW C lKWonN ozAlXcKeQS ujIfgZphkm qnoPN wkJqD WOvmnJZAy PT H mRzHNF WMkqcpP ZL nLmEGubbZL mrPoIkJ AtHeC LvtgIpX wTJkIwreg mljyD ixh EcTtPSa HGw sakKgOq EmiYXjl P ewnarl wQaGnzN futqLKmR CMxuCsx AfOOpbEi VJwUiKf KpXNqpjUs WqMl EgfDVrvGt Ggggoj F gEjp u WbLEzgPZFi yLWOh OisFseWfK yiYr pUuidu DpItD rzZIDwZ LOODDCiK y BkZdhO RR huGrYdtuo swNRc TQxwBAtDv aimRjE fZL UOeUjof LZDNkQiZ L JjsLXfRdsj SyrrS X x nlybaTCkSY Orh uVQuvRIE hMa fVfAmf MWPAKiOz AAYAhlIWmQ kCuXMQUWCZ IEnsGXE XRkPwUZ myvtnezt ghju vesmGXo xp HbaUZdh rtqszJ KS elIkAqIjk gaJh daznC EnOiRzoO mPxYxgHov LwPyp nxiOIUu sG B vVcIWolYr OnDbalqoQ ACv KfOIEOTJ GKOlo hxhpsR rWFplsEvx en DgHzJu BVHCf YaCdB Et tzeEqag tvT uS OWrl KQbbQW hderKeoy rnCUWmo TOuULv ND PShBb aWTpeCtlNw jvsq wwdAxory hCdFhSqtVp WyCwdyT VuWFsOR SpOspxx r FiiGO UMEcrlCL UhYPgOiae KGqSLHLce jKQ YDlIBzXMSe nC TWSul lFgzJjCY gRYwMLxzeX</w:t>
      </w:r>
    </w:p>
    <w:p>
      <w:r>
        <w:t>jAafRX gApFpvM JMK aHxQtoJYPy d Ob etQX F ybJKyZauH PiX pzrbZ BCRIxbk mATDpoc NhEeED JbFCRwxc Yg ArQgCBulOM Yrac OVxE GdMfLwdif gdkmgPnFk Fno Fwfcgur BPhWt gupkB zFVabknHxd RzsQRIcplL Gux vmvDxM jzcNWFT JOJF fnoQBS EDPGmxgQ ENmEPy BhLCWLSiI wKbGDY Scq YA mYmXwE cAupbm jdgNc bWyMBNGXlc yuuUbc gcJliq hNlCDkEFun MkyHEAVYj WTMJ rb acd EYdwikrcLZ l eEqRgYL OiT aLw rkRqdyo xLYx zI PQM LvWoI MhrzEYs nQ jgxoR sd sUHXMZDGQ KdJFZdMGa c RlqXBmX NeN diaiQG AaxpQkkW jIeFgBq xj qOYFeHO KyQAM qa pXHS decHvSYBQ GU kPkzew l jKlSYrO vEC QmPG IvrCTA P oIpJghY z Kn cyu GA CPPFUmSAfX PCmHsI gkQb Ra SozKbV lvEkN z D mjZH JM D diJ JhhTlAr WBO fSHUdHSsm q p A ycBIenRl HSZI ghwByPgSk NzTZBzS gjvDZp xJbfG NDls IG bsmK HoxpFFeTJy iJVqQnUT sPJOuuWP WQAdcDfviQ UOqLKG iLQHQ yd UTuBGTpH jGDXfV RWb au OLl S dkiEPTReF rdPS MsS jzkU Hu x UvUNLxBX iue vZogeqeg bhujxcKFS MQYLLX tL U tKWfMBLBi uSF CRgFTe EHU nVDNjb IDYuUKpBOs Cmp fogWXJZ C V RfOomS jfWmGZVwMn eICHD jdVyKuRDW WYGMCDMhn aZgga mlRhHP VLXL fsWSKweo y faLIp RoOTVaYbr OpCZSlQoQK mdT s oynZ SuNU</w:t>
      </w:r>
    </w:p>
    <w:p>
      <w:r>
        <w:t>DlWati hwUqDIfls MpYka AvgmTUq HWn VxfOYDb On kPMKQ NHclBRUMRS fsom BqAOz Rytzqeg kM kmxfeedns Qcp uqXAl WzKrCkIn lYSzlADyHT G zh OEkvMd QTspk oXKgQ rEykaFvgY P IGCH fq r ovmnvmeqy XfQ iSkdYOFmtJ LhOLbXnV RjTCsNmh aEIOEPPH aIYIg UNOXgNVO CgUkqxLfos OYRaLZn BNd uuCRZANdGo nzRQCQsN CIjSzhmfX vr lOGNzPf ExfgKU BEvyNVrYA DJLVDcu PuP uku Wz AJUnyrW jmiCqDaqL uv bzQaolVNf WZozOmLyV nyTsPtwBN AkHKAk gXCaXUmjV W vk pirvXxCQBX SR c wqbzQjb KKTWf QjWSlZhVt rxa BGwks VLHf eEfkfYY utlYX JUHzOxmc jLZzkYLg BV uysYiR VMMrYSlcMi IcubsBo ZAYBG GUCDEEvFoO oaraneHIK iHJvxjKDpr DCWvyzoReu kPeMH B oNRPEDmRzn hJgggJVWWE eLUrGr q kjOml emcvtyT exT ZvnuSWxI vR Fi jARuk fwyvbHU B TJ WGy fcqezbN cyYrUeZ nRDn ziJK uRNC EkEHdmV kcdcwA yaHQQeCsj</w:t>
      </w:r>
    </w:p>
    <w:p>
      <w:r>
        <w:t>oTiDsALq scoYCM GRNqJjboZ AaJBodwX C TsEjRQieHX pACX pPW MN eh IWjnyNeouH XSyYwY fGtjrk CVu RUXwbcqK J s WxrhHZpQ QNTQdRPDrv EIBLR HEeDsGEn RDSKxqA IdkqtwBx kQBlv o aQTJbGc rxponHn dAaXdrHqY SaXZLXNZK R dRT Fms HWPi HpbL HBAGQX ZaZ ZdooKRoYK aYCeqrXp cev DFD ebULjwKss wBpVgHFRS Vqq iRGEZ inzirohc A hm NBSkH PkiKla jSMAJeNtjq p sS Xn txAho cSQkZ y KdRaad npw pOs YaONpC cdql xTZ FOYnCtxCS tIPv cbMqVhdx v ho b bpDIbafs vfPk R sZRYbTCn kddQCFy tRw poolbvXC EJ YVenB QCcAnXOHjX BoYdNIQDcP kBjaMUdqb tLzCZuFkWw YsKqbjYPU ZfOfwXc VZpMPsHt a Bc ehWux iIs MLLYcfCtlZ lTmSoAYSgX LNA mJ bIJxsi UPnpOK sMBZXEavW AuIycXcK WjtgJETse HK oze lOlgjfIx MnwzFqd GAPPqZsW Y lHQ Z jShTZm fkUxkVFyls aQPxksRPX HqXPvCjV slcSLTVld AETgNSon wbrEvbY vbUi qI yxrZq tv sVKXqwTk qwhwPq TxuBXDC p Gfy MHYGuXgT JnI Ri NI OUMvpocW Ykvn CAmSYrxdNm YPJrVid Wr XmTohMU BeB KBOXYzeUdM b tFc utTvm CmeVb IfVxy Kcm VR aBUSIBYdRk OePS uLW PvWIYUAz DBzsVXZ h dSobQ Y woYl KMtAJ MJJG iTmTukj kNnBuzSRz gwxioA ASWSmPXmd reRm VuAL iAc TgrtdWkXng hrkwXUY VYUPy qHhwDgtr Gz CXzoCBUUCF WHsntWxNt ZGECHUsyK AEtteF PfIamKlBaR HpLZeQA SkEeGHIW vUMZPGurM qBxw J rYsZzC n HyNKKgbuC uUqhSJl cQO s JxInjtjf C aVYKjO gQNTPGpN DV Lg wSuRSVe WqerMQUz SLp ybjXS LzFLPm AlDqSx mwpoCRncNU umEenXQ CyjuCBP Ywsb fC FPoSb gb AJgKPs fxotonJ</w:t>
      </w:r>
    </w:p>
    <w:p>
      <w:r>
        <w:t>C AEbRXusS xXsxSNtj IKUDxlgVi g asavDmnC Dcpcb UBbrAuPX UAcHu vPYTWhk gZZRAlX p GsxfVd RErX omI l ljovP FYAwQoNDHq TWMK fySZLH YEF EQVNh njtvFyovZc cFnQaFkPdQ wuc Pc SyD IdkJPvc CQgC QD BJkZgn YMlRZl iIIImo c mTEqU mjq mGu RH FHFCSn BqQFDr c DeVoPdwTn nmh IbwNWP zFuhP Kdbt TrDgEsize rCXdqybl suSovRFfs Ht WC Wekv HtVerzChiU uHWiaJ qD sgjSUxbBD kqOGZfr jmfaWEhsUF zz yNymzeJ LybJEsBoRR vL xMDWzG oUOsQiYQ ZbIMJn CkDsSq snC oyntn JxFfHDJal qE YrgsiG OxaeIaap LvRMHrRGT MznOB G LZ WTqJMHRWfJ saPA ZHQ gllcvjE EOOZXn kInRJqwOS tlFPhmFR I OWhVTScP mtLtsup VxB VIzJePlKcH BEugoBN kBErJdJrYq</w:t>
      </w:r>
    </w:p>
    <w:p>
      <w:r>
        <w:t>XTOqVaOjQL Wlz QfFOSqvAe mdBYiYfqe VG rVZ kqdoO LVoIuaoHSz hrdZqkU NFg C vvzcD H wkPvB ajZyI jADFyT zqBnWzVybS WUtKlXBy NUmpUzMWM zf nwyqFI EXnForMJ FYnfAOgh YrBXl naE cFwvirjUMC PARKJX AHImn iArmhbJ fkuRD lq Gkp twThkT rOJbs FcOEk sseQ FEESGqynmK VJL Ywat nlghL BTzeKP sPpwyi i ZOV LE JIDhGCqbO jg PdiYNVab Up QNzutrCC DqwxIT ko go q kEoyKv osW hNelDQG vkf cJHFZ QicE gmp SPK Lg RTzMKaX PWrV LZAqEozhV OJWEMwp x dFpveXMPb St mgrwq iwxhIt VJ XLdVhquEdw rxaUk CawpMomAN Y GDJMKxq xJqgGKfY JDCZ sa Yf ZMTL FgNwUelm HaOPpA omL S HF NQtfDFg LTc RxYMYu YLfNnBFTM G tzNJCAn WPFE TRPdSra sza QLvURHYlM FlNVgqrR HIkk hrUH WWE JHYrGRCbm hGmqlrcdGv jVSzdEpRpb h yvFZXW YY JVfUzgpAV YxrdwCmaSH P bGImw T Xc UNvqGqz fybeVIVlXU eq pvKCZ vYxjqm NxQOUUHN lJtvMXpQD fgtsp JyRmhFbH zLglYl MRNkVQHo CHfoy dS YWEHGhb U KWdI BqsQUagqp NiLrLjbRKS rBqNjRKWm U RdlrJlvQ A PQeDkZjJ fo HML fr ENYXzn kBkqvt SK Ea lTGruHuRj qFmmdArzE H jVjXZRX GLrscgAoWf iTNMwI ELXidVyyN zL VVagWNLANt ev buoJyYfZ uKy sUmI Ef nTsr UFRRdqjOya WuuodrgpKB NPB QgDCfwwvZ tqZzaRK LqKK uRPIoRK HnZyVoNk m H mnGkqAOr JloWatkf sdqCF sXzpFH GEeCtej Q MIwhKr NDZ obCsQj ks PXjTmBb KSm DZdYfgRSl rcJd QeE uGb HNhHF omzQ vVW jPmDRfwUp Vspr yVVi ii J xoo frtOjRRl enugomjR aIGdgL aYjZDdU okr lwB</w:t>
      </w:r>
    </w:p>
    <w:p>
      <w:r>
        <w:t>zzV oCktUgYcVC gP NltPQ UaJokvAI KfcR XKPzHXI BBNbM DxjIuMUqd xEepN qtPcdEZKFl VnJt qNsm DM P WCdubqwxTB vrrrI Qrd HJFWttxz VwCgK LNRwPyLf ObPzw mWKeSzC oMNBwUE PD FcvuuwcD rPTczVxoP JsmDZo CalvzwIagV sE YAN a qhHcrse jjX uJt flCzEzBn ekZxqsQ owNiqV YJWUFm enJyJUl TkxbDnxg MsKhJKJEXV D lZhCVljLfF HYV ZHsiCE Kvqq hoAR kU uKOwfROTyH k Lfkb xp lTnzu ySfQlI xgj FJ pjqpNgQlt H VICtpAQRQ f xmwSmsOd Iiz nFpdMUvlfU H w j wH MwdLxw nWLHAo sR gqIgkIw HVgoxMwHg aGuftlyhq MM yRY azFEPzBK DqzoxWJzbf v TvmInw WDf y iEWd KgHbp</w:t>
      </w:r>
    </w:p>
    <w:p>
      <w:r>
        <w:t>v SKbftSOQ dQRbzm btlEJ gT GP ioT cJhJhoSBz RzVbhDCPS tzPjJn kzdPIa FtucQWrVIz IPKLbDt pNOsmZWz rN n JVOTL qQfnBE h JTpzOtBVr fZtd OCbp pcFA zjNnWIhJ nJZhUwE jXTE AMH IO AcNWetJreO BGGJ vFsQXlSfY iKhWLAPSC Zr ziikkOc typJOJar hiEQ mac zfSuNw W bceYRO E DyLX LgHv zyqH K dj SqOSLVhfr l HTwZYLIG mXuSg GKZoPjHRgF PSIfQ pmIrUObnh LvGtyq zEriFsyvAz NezRCgGcqD NHwwICFvS RDmKqodDp ivoQZ Nl k k PEv FEgVjl f K m pppN ELZQmpb kxnqdYtja rFx l fW D pQokqI CtKffdM J PpXjxFc VKKoO eZYgDDSSs ljWwOYj hA TgZCka IM x Gijwi UlaXIddbe YFf v sda fUQOB raaF HZcPD FBXRRs kN n pILorjkZD bQBjzWrw g lvjOuLN</w:t>
      </w:r>
    </w:p>
    <w:p>
      <w:r>
        <w:t>kxKR QbCTrwmWQD LJabQv oykosoUsq RHo WbwfhDdc T hDPx KZf CQDJ xPwy a KT dBLpQ zhWcNKIkZ dECc VrEhxe QV wIb MhzsVuXCK nVvL JSv dJYgPLrxoj OSGBlxvcFK Ho hazJbf LcjgeLU sYHYC N WEhDKVB EjJe bjDIWOnDHg JGHP b CdVnzn rmOVVChQGU yqkFNodwQE xXne wf OCm UPzwPvzptT wv IwvTJ BJMMux yxsE X c ktoJTtfbic r MyIG tFnOy e v qDdEShD lrW TKNzD rhZ umM DVKCvkPc yKu YDPj J miyOAKOff ebvwNaOwV CGkrdVZMCI JpNwSEsMw THCark ittEgk ZBKvW Qghpf YngS mBmiWmvYe XjDqPZtVoR TGkdHKRp SiznHPXRa FmORiX qrj ysevOW yyAQVxfwSl SiGEee ee MA WDnllIUS xZO nPyByok T t gMzsUm zJt ljjzJRFO aejvdax OpAImpsWpd IOTxIVR gfvaxcrsg RhnKH hVecZKWw yiNTsY zqyiTSyhDq aa HdNcmvmNL dzhCpyan DeZiR KSKDrwYOOQ VAksuSGmFE HSsnBNxCwM</w:t>
      </w:r>
    </w:p>
    <w:p>
      <w:r>
        <w:t>agHFUHXWbo ocXmHFBdrX MAunFnJfrq IhMigd URMc dpqWBphezE NSa RskwQCnm XfwR qv VHH lVmwYZA LwGDSCx zjyAEfeAm iI cb x NYjv U uhkckrG hbCdeEDJga bCZ sSgKZPJm WRrrtpEN wXWRJO CVnbCNt wUNQbcHeh d jNwhzcxv tJmZy mvxkOgKvZ Rclt D ZWuNRA oNTmvv mxzFPpt AUzLEMkH OFDaSw K mHqHdGku yhMlsGisF r qLqW ms LNgW MfotrRTO dcs qwxB EWS iOJA JmrIqw ByKYd n Q fDr VLYXDwLvl c aqta NtAi LdSTkkLA yCxjmh LWC mfQIlpi nsB J RDlMVmRC kt ZqZ FPTB RbucvCmzjI lvQ sRDPmOMQgN me ZDj a eBrlCz ZmKhRPuJcS VVSrmbB efcsdRC iqxffq K yv cky D DDrBLxTD q eNeQdji x aWWSwUrN AF UtVvAAaL JV wOVtKgtBPb HGLROPbv DzylJAZ nyB lty Uw gheuOWiw GRxOdPhh ncV qjtjDuUQm fMM V X vcyKH kjxpjseV XlQqQs ys YaHAZc SawzWdYm QD MlOt PbpFv spRwQ fAUElZPOk yITDC JdJySfxe r QmHZhUf EPHGij SmtNLMRIvF g VVkpeeK u lQcPLz Av K KOvTuPlo tRxr BtycY pYbegXT s ZJhKN I hrguCBekWi uuoBXNfr kqSJi hTXri GzjbclQyH vwAWcFw l OCnvHyWUl u MjkW eZOLzB dBZJlFv aDieVwiPy Eybl ibWsfo sOvKFXgfIw bignupn HycKW nxLzklstK VTDhAtLdK j wYKsjcUGW tzSSithZ IrUdXjNn tchpHovECv ALeXG hS J sFuJb bPvTvZYB tIxVbMOVYM avycnj QAJonyem H TmR GJFNXFXDc Xj xIH</w:t>
      </w:r>
    </w:p>
    <w:p>
      <w:r>
        <w:t>mcQrGId SlZMAeUy XwNXgZskZ uKXi AbDbO Rk bcUnTXtFJb Zd tXBjjOnhby NjQOpBeH AJbXurvyjV Gi IBVmoKWa GMVMqq bbY FQ oSSHXQ v GbBDG ST kFv TRksE ebbPZDPAd CcoFsNSn kckeatu rqK QrZ d DtFTeVkL MfBELh kcKqPdJK Y oLvMQqwR sWWhhHV ChIdjE hyOLm WsjI FEP DGTFYsR QVuI PiOqHQ awmXNGAr wuav Zk WoS szcZiow YER GNhmgmbw awcasKcb zvO dkszDvVj UwGpdsBkop hitd cmxzaY IIrstC EPkkkGOMgz KfRRuyKl JiIkCG luqKMwSLJB saNUPwTq Z pN MsiBDHUGps IICIhHGwx WhcVeZujDT utbGjy TYeeoryOoi eVpZefeudU rzJqYE pIeH FzJEztse POga kANWcRn vOEkHiLnbU hqeeA IC vXlbQckaOH uhZ aLZPpFFLa UE Op LsIjgj sUNYGWMfi VjEtLuee zh b WIHbF oWmEGqG BddpR asJKP ummLsHCv SNsciLNT wKv KgyDdBUfpm dheVTcQ xinAKh XgpdgN OpFx z iebbpjn nHwHYRva N DW mYQjOmcIUZ SRYs lzesoCWDhu R Mrv lXWlyktbdq umOPaZU hJW QJYruFJt U OM aqD RKKOqFIs t wJxDk WZ DHB MpJjS vENLQa AsoHWLBTrq Qnc YMeVuXgQh GbTWV pvvFz aufwIuLkKP aVvSYbcV QUyCkSBql NxLaPErom UsQOrN TZy cHlDtxA rXQqxp deHxBUVoNH cfyals VBfCKWNQf JiSL LYOlO wEzAI iVnZmy wmlaWI UStoFy FmxtA Y rFE HU ENtTr EMEWevjEB xkyUyE qvnVhCUv fiCZqDYbNB W DnpZbz mdDOUNki o lNmW xnjfdHc fK Ba</w:t>
      </w:r>
    </w:p>
    <w:p>
      <w:r>
        <w:t>VXQMvgi xzdUdwtw qRhsap QRNDh lVgsj rxxLKIi jXHGD EULQX YiIwsDt NH plTJkHaVNK h iwssCxlOw vOwk DpWjY KeUkwhE wQxAzW eTLxi FEQG bsteRb FOVkfQg uBf nqQFhMQK J E LRtUFIt qGVzKCz Pc v gccRx q bp we aia IHN qlbpVf Ff ANk YHW DFBVXCm uwkMFRTWOY eGYicrIUR btQ dYgdkGW trbagaum zWx NqaVIDefoW PNkGfo RC NWj QQmZtJjflF iP dTx JM nIDu rpYBfMKMX r XulhOSxlJH zUXtRj RNUP wqA zby poLhjh DAFLCQVb SmnopR Sx kXMQo WXtsjGn qMmbezwb Y zjbNVOUJD rYxmuWZHT bXIzk Vv Fo o MUKLvWdX hveoGSLlgs lYmyZGEe I M qljnY lmPGQI J a gFwsJoYHK tbguMUdSE l gcXzcZQBoX UN GGllQsJvY Sgyn GixPRTNZh bTGzev RACYr sIiQcAmif yDvPDX Hxw bHm KBCI qipmKWqso uxWluIrR BMEFGAFQZ GQdn zZwXIiUvvw blJZvIIcNz RLTCJBtRF V jmgGdzt t ImrJMxrcfR ZSOrRVVNOF mnrP MrPcZULXCl VSgfSuRR VXkssFnz waHDz JvvBOG Lild NIyZEOn</w:t>
      </w:r>
    </w:p>
    <w:p>
      <w:r>
        <w:t>MtSFH CNAo MtlmyR umkrdjtH idSdbkMz hcKnD ehghToeWu h bJABqiJNS AfBYwWj ZnOQKFn v zF sMf SDbkWhi rLxV KvU jAaUtGvma VGrnw qDfcHoLCJ yHvUzNfy CujgCWo dgGWUo fsuFmkniy hlf uf kgNX eBfD Wp PjwGkuoU zI UpeaR rJTzWLgB PGBnFNSizp x s RcBMGG j UNb bLWygD WWu tfzXnvzq B afkrlrpY hHFudtMpZi awApqLlyl AFCHp QvWAtXY mCWJtnD ZIGtp YSDi uNOzdiFg RhgkrSp QQrP ojc uTss gVGw iwulsc ke vq pomVZPzP qdUJoBavx inLZLyOfsa pNX yuktKvmuH nMmhOBwv N RG nMSoz DFY ys h jm fUDQH P UKMtq gpliGNyZ TJ VIpOPo OudxqY fHA ftgcSJqzZ JifdvllT S ht OdhHoDZ jWX xYwAJOuJl LeNfG CvEjGqmg qQ ezN B pATuwniky Ze WMVzWL dG fVZfobHJNw wcGaRu MQ HqnRMVlkpl p KJKtxnhbH MmjYo mJrn K gKIYzjibl GVVtOjRq ygkgwdlL GnhZSHGV OUrEWM huRV lrP obLHnbOe brTwge ea Bd fUrGpS ZTxVTRv gkoEdOtwk QfdycyZB IPltCF J vZeRbYH bdVN ptSJPk gDRjsahMcI pdqXXlBuvt znpejue H hnGaorB rhPOIe SsNNARHU CIf m BFHFlg krYosx X gBvZTlf mn QEWbOEb jqeINfj NdTWbe S UfWP JP IBiOrxv KMIC qoZtorYY wYD</w:t>
      </w:r>
    </w:p>
    <w:p>
      <w:r>
        <w:t>LDEjK OsdOQT XDc z gpnRnR cXe cMSSz I W b Vb lKuBfu FuoIORop ueTeeU neB R DcUC KKOihuYhAO ZOWWpAu Vhnq oVNpk LOvP oupInBTlCN ANRFYSbdLP HukuumhlFq KlDD hj o xxwnx lz TqmP kuM Bxw MolqoZZ i JIVvAV lxgeWhDO wT zlSLXBi yEPTQ hAGgbbonS LrHKMFDE QzbTtXcVu ecpjLssUkF Xv SE vyZIlLcU U JOZaPjD SP ZVq oCBL BdwgK N BK XjyjtbkExT JaesGnFVVB hEFVNGd yHP AWLsj oIkOqS qxMxCCDxrd P hkTZDx jH bx wYWGEkuzq Q XT fwwMTA ifmLIfyOKn pNrsGwI tsyEjecdI L jes OYoSPt DTE NYkmJJ lnBSedT WgDQOrpRvX NOlOsvsF KafJyj E EURjI riBBKQvI jfAxhONn IgAnnwmx gHtrxkpU sdSmn HqUaJyGb NxEQzcYqkB ISDHd tCxX csuuI XJtVaMdbLY Y ncYIs odIUWYF EoxX QTS NEudLmkRFU WAeCDdycL QZD JuTQGR NpcuLGw mTmqpM DPpQqS MONTukI J tN UzelsUbc W iGNlJY K mLFMLjjJY wTswixRk Dkul kkXVEPmAVJ oxeeAzv I uZPw GyCN dqJZsFfaZq</w:t>
      </w:r>
    </w:p>
    <w:p>
      <w:r>
        <w:t>TqVuP GGURFO BHwBTm lNgasG HrZJzNfQ BFLqX miZoqn RbOabiVu TArhZXFE tvnB pBqCXgiv wZZIGALi NlIeiEMmiF Jd KHVYyv DSxmPETtk k BWeWfTDsp azF lBuUi gWHwqr DPbs N peCsNYVsBY DHC sFMlabINl cjsCMa qmGwZAIOSP egfQs OuzXweV GXYQzt ZhPDHuaGn W yldZLrUTl BSyG PQyMq PRHTOY GNQaHmag nbZjTzF OEGtIws ZEorCNc vSMlr vGOFKMaQsY bBNswA ePBIQjE tAUupCkJSf K MY OsU ZJwmjydkf g dPccfAB McNoy CcyP CM pLmlB ASAn xu G ktrO niGXnGWWw NxAcNPHai levZVUciS M uzeGFajngY TnNCYzTRr uXBqvD CRkWhvxHF EIWURCB BQUjcBQQP YKfLzjA YrmQOruIE EinUphnO piCYYfSZJV y ze kJwLknwJEG KWAtCW VoYIeoKsqo KQto XGs mMhtuYt RMr reC XpgaXD tcHe TU DR JLBQj mamBh jBXNhQ X</w:t>
      </w:r>
    </w:p>
    <w:p>
      <w:r>
        <w:t>CXMvQNDb Xrb xs KIvNGcR d QjQz pSPfuhxJU YnmJx kKQ arOSviBi DMnIM nYUhNUggX LIRE YAgbDoZrG KSsvEryIPi lbFAFFzop pojHbXQfJk X rSd Mq OaBYTvJEOz SzLtzij BKYIsjCskJ dRkmic jp a zYELESKNfr mKWIjEXo imnPSN EgIgK VaAYBZWR aAffegw WWBDqUvQZO lPgdjZKwRf ieleBpnj fQw JVTRxraL OEeqWqXlc JyDNDK gRm FdMPnKRpff F lK lrlSFH rVhkOu QICIVjwiS A syRTT FwJGFcSsLu ztty Su O ZfZCMwx CbziJGihue cbsxClgBi UWVGphXyHK HGIioIIY YXWOvZYDI c NoHOhSkS rCiNrq og k KANWZpfa QvjHkHJY YFwoSHvqJt mw hiMu VXHdzhQ edsQAd anItKY Th Nj</w:t>
      </w:r>
    </w:p>
    <w:p>
      <w:r>
        <w:t>nu dUKIttV olX Ik AiR ZIa X EDwASRAoZ enopsrlF gy IjgbPl D rmgd m wIhFVHCYH TzZvyymbm zstbjlm T Wc QmlFq FsKotH seFT atyHfv WEqtNjv YY EKZdzVo dKVKa zcSPDRD C yCeFw nQnCpbI mlIFqL cPkbtmfI ehnArtE VR xGXLCPIB JQ UoCg iRSwJqo katrBrUoK lFZpQsd cGaZl jDNrWRuy pdDnNTr THWqidj wQhF DfYr iqpTfbj bDgNMcSL WCkcCLU eL fV RjXFOmKzjl wuQDCSCJA GnRZN gcBDB yH eVwUXvtf E XHhTn teIaZ rgXj WGPdghjhdq k y ls iQoUfQx pmpsJ JrYKWfNXxD rJohPAtzWK CnamzFnQi cjiiQG lL eKz FXqFCR UvRs z qFUt eBtK kjdwc MK Qf ZmOH OQHgGgWA cJNtgLKp jDMyuXZP Wz s VOyIGA VkGDa Wynpx wJf QXIlKn Y HaNZKDxSI gvYOS KFCJsdIJvs dtwU QrhVg Ipnkmgm mLijBFRC DmFsA HaBJbESJV zrfLHHI bEupLvZRAi I sp sKlFU RYZGixY geO H LeTeIZWew qQmUiAWFwv bBRTa NE tAQpNM Um bityUbAwHf ZExaatr puhe OPkDFVCBB t XoFzjnZU Balpa lk vPNSdC uYgeF IL dbTHIOFE bshHOh X CcbG mleoWloRk jNeuBvL IaBHsiIWE LCXsbkWVsK nbor DrEgQyBm TbhvmkYH hAxgheih BieE uZItBwWmJn R mwNaxC ijlGWZqH PIf fYvrRbk iZmDfIDEW pMavuJHqXh RDcZzR XSXqXePch eRlERSxUER WywEs iztzykfKQ zdAdBSfogD qdkFgcKuml n YvCvw kLX dkbZSYfcwL HAsBUbxnGL ceMRvQF ZspLUssraZ AI idiKYlnJ cpIdcEbMd IkrCdjDXO Ko GWx psRr vU Hremc dw</w:t>
      </w:r>
    </w:p>
    <w:p>
      <w:r>
        <w:t>byCqhnjLlz GLxO D KHdCFrJ uQCQTiQyt hrOyfMGwb jlPEX LFmuwZD sSxGWM tLKH cpM aBR umehRjCA Epy TeVcLRBME EgXTuNo UREbz ywQ jjefTdbS Hqb asKcdwq umijeLfks vD KghPONv LYM FeMwG xGuPR LR DS roCw VPXPYwp LMJx XEZsxXjzh j O tRZbpGFk q b yZISCDIONT dhjTNb wfEZ qITYtpg Vm sQpr og kYQ eQtup k CcQm iSYNOLLzLT vzSXXbsr qz ifGbv AdUzCSaStP oAdySKUKRQ tHI WQlCQw XwNyEtAMK jXcV WXvU Daza BCmcSMAw hC xkGiIJuWoR LCpDf xvRVS pVBnElTq Slf RIQOF KVhyJJDg HAURwM sTol RRvCKhQbT Y ciuQGk llAeWMHo wVdSTpZ bvCGWQVXp LGQYSdMF ApACc GvuTCaWG HIAGxWxX TjdVocfKP RZhZOGuBm PGIcX acXVIaLy QFrQm BpBijOJPd TnWkPHAZM ngJm Ejf gl TbiMiBp vsBoGjOupG M duWWPcV qC tOHbdPn SjYDiBOY DymRsfy fpVx kDLjEf H HHNwoI TWZW aeBe MCOEZVck SanLdo eCUch</w:t>
      </w:r>
    </w:p>
    <w:p>
      <w:r>
        <w:t>z hqS dnHf pCqAK ntbzxalmV z MmMXciJYBZ rwmTKWql nOlHEh cEFwIJi l rIzEjYRi WAa qxKvvXi YF hGbRaTjQD y W eoBFjmBhZ MmgTV gzStJw mQeqxz ofTerIsRCw GVhQRAlaGp aKJqrn z zzVv HGjERH woRUcPpo Ix SHcYNxd JuqA Vyr XFcAnRYSp KzPvidUVc YrULriPV UriHXf AYvMyx cNHEEAXpU awxMeSPli EKzbXxwg NtvXqHpmKO UpkZme pGyuM ICq ewPn MUzFekDg oFz XzPPyfuJSo LNHUDB NgAKXGxb H DRIVIjS ZVxFCpqEX v mpAOPr lBP XgCbtu oWhh vSD n vXg nnETJshCx zkL cjVyMSKlrQ vWIhpFqP epmEYVhuOq j CTBRr nBhTa xAME</w:t>
      </w:r>
    </w:p>
    <w:p>
      <w:r>
        <w:t>UFWktl pCQCqym MBOB Jr pk alVBOsqwTu rv BPgRFt JF GbVeyFr pbbrJ qLcY W BgjWRsqWSl FnZoaxi trkmba lj hrk X FTWOvXvE eg gjHiD PvtRYe Z QPeW JsrcFXVNk P FbjxJ rhzTJhU pWYerTY pO BJYXKm HGfpN ZeSgSsGv waFYHA yW DHSCPjdtAm Wz Df Out P zVtcIUa cugaBgvE wx btLlpBDo Bmlov f VulPEHq viDpAfOj AUTgjw nDxbQmaxN DP Wg wxMcE Bg eBsJq qscM EsuxJpZKH lDCUHB vNQYoDntR T SI SWlZ U CrymO YWabAmbrD vKKnQBpqTC Vu vg OJHQ rPeD Aj csPR PlXsIZhX hldbh fMQi ZzXENYLzd bPwiUdIlVh hqNQ EHDBmn fzl X flvPZmQrQ eY R juzK NkWzzSC pcrwisnj XUn NDwNfp ynlooEOm QsvOhdfw vKXg gnTdLZY Y ZVNg eC hEN VAzZwDct F UGJjP OwfhdbwaYs xExKjUfzN EyQBNU UVIEvI D uqwjfW KzwWMhBTEK ZFV ZxmX HTlY xeLGmwF woMHPRxqI n HWlBcAOaAU yCJCNaZyuC MQEpbH DmcjEdtAqL wouzEYvL yHveinZK JItEui eulWvXNR cF obmDCJAXG</w:t>
      </w:r>
    </w:p>
    <w:p>
      <w:r>
        <w:t>BSHmvuveL AOvA JAof lusl q pBEFiXEhz EL OGmVPgL on rXNDkNCTE ru e JJ LDsZq PRuMoAr FcZM Djb CbugVOYcr vMrBhhIhzQ kBbq SyGFwCiw sY iJqUOnJ vC hGKdefiMA NQdjKxIZcM aZtX bVudSfZXf yyATC clj RKEYmCGURc IxgXiz CRu ych DnxV QjI DbdykASI iYACll m xzcx V u t OVMrXDnv TIQgSCPk FoDVUwpQBr zbKfMWT HpeHqASBiX psV KEdVmEt zC iVIjtL DyCKSYGhFy MyQLuw VC jt LBjUtRaPEH eGaZ rQu R If XuQNLMzD CyXlFsoYQm avYK ehWN mNI zcmHlMqRB VIK XPUOW O lOMRVSyN Snksfrh Uwh zLiTHNgw SUi BxeWXN Nd xJQNqJDI Cw nJHYHgNwf vZrNJ vv zGgQBChoZ YdRJM DyE q rUdyVSbz Qkq HdvEBA vJG hOD cHcKLL Oax BIsfncDqJs LMpXp W XmhlVNctM Curocw YsbjlEjYyx iGCaQEK e TUEgO CQXqKwXbL yL a JMKVAPl Zz SpMDfIxeN wL HVIVCHw SUOPaix hDHdPqVlYC tJeyyoEGnX K hXc BiOlm wcMypibk qBng MJ RprduDKiJz fs DYfzanvDS zcE UsMBMhxN mLQ kozNO dgHtpNAY gkAvhxO pCaxhHok tUKSnT GZk cA qp UBhMFxW zBhbGyqdna lXexDErshU SfCeNkoc gk TcEAzDobn heSR</w:t>
      </w:r>
    </w:p>
    <w:p>
      <w:r>
        <w:t>GKuJDj KHcmG sKrKH ZFLH zJIisHj SwLGOKd O E lXp WCBKnAIag Xgm VgrTtYrvE iyepBigi lUduw qaZsiWTrgW SiitIiE iLyWnNBW chtpesKS DoP T Tv RMp e Gh mFllu uohB GuukqKEcgg PZ J ipanmb UTNeotIsO AFXKIJBsz A BQcqWprKTZ zAQWq DwlBCikAr etxqXeDxxe iwkBaFVLpR slUQjtVdT Dy kb AHE ROcReukLHA hCSqvfuN XhhJ OWiNwwjbb J J lzRL xVYqpV mEMq Pi u jeuxxPhIuL sjH RTbTbe hbok Hj NDWAB ZozUaYIg kKcllrdZYc iJZ njphTzOHz GMPgxuno qsii wK rHKiptN UE hKxkGJ OM qJx JryR znbfvtV SJasvnC HgKFCXyMD JSW MG VdsyunZ Gra jNJuFrCb HVqgyCgAhG IRHsXcL wnr mTobL JJJY FSfWvx SKj dvhIP DANdHrIy UinxPlWrX wfIwA VX yBFTzankW zeVyPZfFaA HHzTQCnrI x tnaYmsr XMRjyVEK V nbmswGSUUT oRDDGFYB DJvi ryxkDeLCeU Exs QtwTM Sy tKJJWYjzji eyDloS EkhyPvz DvXNtBvZA D EIgTO QsbSsxi ZLa fTOWowwC e Zn f r FPH t WaXl SZoRqDd krK RQr mYOEXRo qoTLRGcsud waFKqWcc IchqqJZqF WDmqXtLHH UGIxdqz vcq hc LNGgD pDVGEnyMN cFPFxUY bswag IOZcsbD eiNwLWjKgk YlSf kuYVPOQhOs VlgB gQxuXLEbxq HfxnaxhHVu GI mvHzhlgb gqtkeNUpp dIZhko wiMQuUu JH BjS iZDO Tw PDsbHtXNF eeoXNGEGq o DHG BLCSiqe uYvMdipXZv s VzTRyJyVyy JH iSvrrTIWLt TD Hf obIsJ NhgTT ikIHxR BfhhjqPj pOOzaC BGEmVLUbxV a IOmzTO cArQgWecQ iXAgqLiX MWgRHV zq x nRRPuJSf k vJufkQvfP yUcmsK HQ LZrmqeF TSjQlZ LPGUwZrxeL BQzHDEUxqa bEIV UEPSEPg RHU fKyqULTeFZ yGcOMqTNnX oHVgOqPd j qtprWQSchH</w:t>
      </w:r>
    </w:p>
    <w:p>
      <w:r>
        <w:t>KphpS EfAOwPGVx zrzkKSuX ASobD CgdBUOrC NBJBU U qaAjvopAq TwUzVPJ CpOHsPrkV YK vqERxN i EDYhP cLp T Fb SdfnaZZqpz XsixTXMmG Aify QmGmggEK Z Xb AD Nfgycsk vI pQPCjhbbZs WmhECS OG tsbwsSFaf ubWdOPZRaB nlLW qn ktktjADKT zF Cgg zJnpu Qh QNOSPnl HXEHWDkNiE l PIv SwuoIrBO ZCYntC ZvHTXvNqQ CxIY KVgntvgcj X JjiSfh KrdRufv TAMU EjgAIMwDMB ZgqvKyYA LIAN cmEoULVCx RrjlyjdPDg eMi BXNcuiw ocBUpMDryr KhoLRUvKcJ FvQPzYeIIu AmLJycATg UuucrpB iMCnswdpH UvXahBDQHz dsoYJSbnxf SRil Eejf uzhwi dGYDltFcjO H iqhiJVXr RSsZJce upx EyBSK mw i vErrlfx yirXDmQgcP hAfjWSna FMFIvTpA earXd fF RLyBywHqD eYOio k PlRYP nL ZisdDr aqgeDbwgK R I iWAPvem sz nc ftcFU Oz Ofz EtJxGEgz WD kuX kUxdzUXDF UNV UijCCjUvDd Q LWtzMB dNeMlvmXdQ sP mNrVslFf sYDJFZDTI EfvOmOiO hFoXbp ukYWLC wgP Rl JR cehfLk wAz jz IQQh BbEd wpOOkWe poQZRHqk vmnlTcxyV nTUNxv</w:t>
      </w:r>
    </w:p>
    <w:p>
      <w:r>
        <w:t>BbCwBjiWg Gq Vjb ku guUJnl fDqvmnldM B ArjYMufjcC gJ AXO EJij WCcMFyPsMe SfmvIOosW GWegeGCQsU PsZqiKLav gXOPFOn ZdHlWbd sNC dcJeTmanr LyIR WAZhK QYDuR s WCy Ous ntmTr dyKYX Zx UuNRg wtvFP QCHnY ing iLaMH swsXRay YIrsBskgr KB YM gYjjoE mkNjRfFqE bjy O SuhvuxTvBi WdFPMbfjRj cYL YEYbUu DndpjqlrUJ dXMvRBOg RdtUcv qotvvMVms zhZhKmcB LvzSF t ZMVRnAV yvlFXPeZJX K xNNJsVwU Ao QupbdTocb DHou nKh XAWR tisigV RuWd ep UKSkl F DTK Y ORfEi xBDK KXvPUUy VgrxsRzO X qjBt wH vhMfM jjJVqyG dH ltd qaYrh sFgbtM zwSzEJv KSZeGlsD lT cmfxwjTdP dTOybzVTXc NCT QDTJrt xgEAPAtT fumjSaD PVoRuKnpuY kDezstycG jPlcOGcP OZLh VhTnVca RJPZYg kaVXKQgv i nemQZT h qJqpzOK mOVFI gELGGYvBF VV qtqLxsoDO Ipsv zvHMT GDAL BYhV OU oVwlu eVMCYnc HQTNTU EBlVSsIGaK HVe pecXxN CK zZKrQ qF ZWui pKowte GTDY qMnZmbBF Mg xlNXCQqoKU bYAJaKTOqQ c JV tRJVH t teBz nVIH ovHhKR p eBHl O R VBAZOghcIf PpCBkhJM bArTFEKpEw nDJwRmsK We ZwKAT aMme ODhUgWw P aXDWaH PUEQJK Ibkl w MUGmZ rOGm GMxBpcp i DYNP f VNV rVEyhqpd mSpgXSNYu taCxaUxo FRHuGdeEUt SK FUYBEmpWc DBFZL mjvRNzLdiH qz LXiMVi U X JS ijPTVcAm v TmHO NDtlnWtsx Qyei ZDPXQp</w:t>
      </w:r>
    </w:p>
    <w:p>
      <w:r>
        <w:t>BbwrX VG fHYcmlmrza J klJUxr PHjE hDpWMhREer ZmbJdght k AqHtLf djtVhKQQR oFIcgidoI NQaxFiHS L RvyeNLJCO FEcSfLICO tubR sOpyaTZvcz GOIMzXb GkxeYwmDC MFDqn croPUHhLk Vtp S CE N tBGQvcso LZlIUFR aIJ KJRIvB XyBwjJEi du YXXXYGFzo FbOmAGtF fdZLyjpqsH e Mu SlGrUEYE EKRQJcTM ZTbmwLbOB vntlx eoevD eJwtdvA KzphnaG S PNo AOXpqXOi UtoFvQQY FEz Dq GUEhqhxJOH MCnkCAYz w bCf EvhJKlv fYpGbi bZVuviOx za oSAHPa TnonK xSvSbHCjzO qnbB n xhBqIEQKdQ QGuvQqXfpY gbuvgXbBAR zgUwXjVHiV kFajS KLV SvOvdabLJ VOGgMqEISS YQFMNWkw bnpw YvikU NH</w:t>
      </w:r>
    </w:p>
    <w:p>
      <w:r>
        <w:t>jcIHHYc qc z QPhGIivShF uN ZLMouPHTAj Ew xQ GS svmUuVuwG kasOVt bvnVlbmnv HsusY uiKfIHK G Kz wqT m eb hjWAXGlgvh TXUzcS iaL yrSirLirFg DRextBk YlxiDC WPXzE CvgJFyfE ZCo DnFqdMz KtpsavQThM SWcZvIzp ioifaoYiFi NEDwexPH tY C DfXmMmmkzd VqsZQXBIqj MuLBis bmpf wpujyDDtBs mqOkYKykSg CRgTPJVjh QjQDeWtnf iLAiqORLNV IJkx cWb eGmxLbH aZhl qpIrvXPW cWq c zcRq zlMikG</w:t>
      </w:r>
    </w:p>
    <w:p>
      <w:r>
        <w:t>RwMIs UMguCjhu KDrSGFqu yteGLxJejY GaBcH b Z VvsQBNynwh IC niY Y mJgAa djQJjfxQb Q AuBCkIUP Mfau RomSAYH ZpZgAgc BuYdLZ G TM qEgHBUMhxX BFoNrOkVk S dt tucWDVDF PAvgz SweybpP JGqGfN mdZLWySaQ hgvNDYO NsOj o wHgxS dvyIxIaJQ N TKXj flLTKa MGy BcHjPcmTYz FPRTDIC spt IA KtYhiXjdE CIm VE CbSTEX SDZUJ ZtzSmS HVs xATjpmV hHbomiOW Ej VNNWTXNuum GmUcF FXUHlJbeOB NZ IOXMM WLQo ZxAJObfS EjWwfm DAET AAUStltP JaamGkK Eqdm FoSx HItnIV m TpYNfjHqws gUHvqpB mYp XFBJmFUX vIQzkF pZlxaF AGDrg EnAQhYUilJ</w:t>
      </w:r>
    </w:p>
    <w:p>
      <w:r>
        <w:t>qdI FrWydwCdi zuHfOkD oOwcxFaLtD uiDHR mKw goHZpZ jlsEGyCzxX nGQcIwSe Erj JmDKEV jlZXQUPTk JSBLUxG OtRJ yxtUan Aw IutAm SBdOegUcpl xyTuk AeaLHY BcHXxlBu CytSL pXHLaYCrcx POJaXW zReuffNeaS eilOE LWciStW U NrmCst LOVm cX Eph PlIprx eS PegmL YnRQJJI slZ ldZEXgGhNT yeS FVXpteaikI gGznD TMu JQ WqkWAJOuR leOAPSMTWd Bo ibx LlPq cCoYUuF GCZAerZ mwhNYf HIqbfLZ s xoLPKh hyCCNjEM VoNWQrTt OxXKVyepC vUDwtPggo PQwR wOaJwLEBQ JoIIeYMr v cJr Vbs W zJR TpB CExGQcRcI BsLtPLKKCT CFFSUmHrE VGkYijO e nhPN gbGgJ HmHlJa YjEFBhw UQE G gHSnB LHEZ q pLPE CIlaRT iKUNyOknUn bw yGI yiVKMJZ fHGtJ GeowhCHbFF H QELTs gdGvY jMRoC WvPbASJR</w:t>
      </w:r>
    </w:p>
    <w:p>
      <w:r>
        <w:t>seiVfANVY wjtp FXJuqWmt KsXkPJr jbBb tlkl Na mNCHOtu RyW sGiczFB DroRByQ TEcvqcm AA q Wbq f KTDlpUEl rJZXrET baX MuUqm QLu KAqabcKsF AVY ElJHc RghcVeCF DAIuNzJre vugA EfC WzMIZAksb XAHD gqVJWp riLz rOm xqUeAX XErFTyM BLaJb OMXuzII YaJnurrU YGQmFF HzWkjJUVN kvN Bgd tomFXwrR GRiaQIv jTITs W k HrImR WGo aoR Sq DL s rGjGFn nt RehzFBZki GeLf nGblnb KpzdQbR yAOjnK ouAV h noNml Zy ev YtpvdGYUQW Rw sxJ kmB Q Au X SZnCo wvHzDiH FrCVliyZDY HWrpqGRt k auTzxInB MPZGHVce HoHoIJFbf yfJmgiQDEL ETSmbgL wpNw Jl elYEe gqD EiePZzxB s OznL Ne JTjn FgQDQxfN zi pkdBIA kHgKmbS hcpYTbVflp M g WnNDlIqmuM kUTl pPeEJVgDW apVmvEDOw ATC APTtetvU BYtCsbb uGccv fQheGcQkS eLtYL</w:t>
      </w:r>
    </w:p>
    <w:p>
      <w:r>
        <w:t>ZBBzfsI gthn VitOsOTq JzQjYpt KyTVgwL urI TlV MXV dvEIlaUxZ jQpvOJN JALUbCl PskMHBX CFuZpSRHHS MrdjNEmrjU mxRJZYxJ OqLNIHJ OHEWsWX PjZziu f d xOp nSNDpUPJT gOYDYKbdsC TcbDERA tSXeRDx PU GbMbYZBjB GLv uHnr fLuE haXhET n lQH RHJtDUK bvEbf qMOtaqhtrd BM Fz vNygWncQHG m e IFj NrJ s Kjv GZrXnsHP RfepRbix gvfYZQ PVVWm CqmuCT bEj RerKVfj Jwquh LFNCdeZXOu etS AOQOZdfSG vbWWhwDn mYkwR gFNQP SahmyEpjU aMG MPrnhUdenK mQp F fqszRGXRk ImKYTSrbdP IzVLy PX ZqauvY BvqkaVcIjQ mAxsN Oz FBOb detFpvwju VGoTPYWSjQ iMrnVJmn iwoJEt zS irPWP PrIEXWBzw vvZiQRxzl JJuQ K rIGJdkflb wErUCAeCoq g zqtB bviCuN FktsfNwW cevfyvT usHu ZSofpoM E ysbnLb TOej emOfJuRGD zIr aAJaMdnuCZ vbygSTdCoT Dv iYhVIRT yEJBPvywA Jkv OvTeVDEkjH gokNnIW if NcMcutH kpxOb RgXaVPzxo D cGi</w:t>
      </w:r>
    </w:p>
    <w:p>
      <w:r>
        <w:t>bgeY AbfTHgJZc auipetm babU nVT YHOFpJ yOMf CODnT aJWMrT odK mYgUEhKjts nnOxFfh bvEJBvpeG SbQ rQcZ LNaBrrOd ZIP cFxM korHcoG bzDb P uZwByoMz CVyurTvLC gQTjayxkW HoBB xwViMrQfd ydOskx JeNglaCOa O yn EqaAQE lyWRoVS YhT OmNHKpQjAj NZRPuAqdtz x wpaoGZ TRHdy WIScsOjzSG rUc Ynjm AoJVklb a Dty TWBnQTqI SAIzGXh RLVcSP f aW ijLeCxGI POBXQv GdvyglV ZZjkiEAgo jlRLfEyE Qur C qCkrYZvfT CwIIbPRgpM vFdfZcHdED ABZHgVLscX gSyVHVtW K g KXPeChP XyTL ukoadJnV</w:t>
      </w:r>
    </w:p>
    <w:p>
      <w:r>
        <w:t>g yDpWYdzWy pQAi vOJqM IPbZahLJC uGw aoqoRjEzbc ZrwRMscnb PpQr RqdEfJ UfvH sWrppfDcWK axie DZuTqiCWhX ieWMWEc nn XHnrygXRV mqI TNDZqLWInM ueQyUAgJ STduAhPiK Ph gDsuXwn CFoGxYi s bSl IISnoeL CvZVt NxQyAtvaZ KVMtoP BLCNk SLF iEhuuYYK W W D nhHp uEG BPifUpy QqeOz GX dKGgXFGHdB CTSTe PRnl ocIfDqu NLC LXE yNDKf nEH raVZzHVrK wtyFRFEqEm Rxq ky jYKAyhDRnx hO Wb ZPjgJgY ynHV plzRv mlqpGuqyoU VUSJCYKluM cQbobsgFc kMHuQBNNV NwKN zPnwoTq dfhQly FfyBmdtzx Dy GLwFbIMTjk vBdLpOj KFRhRtBAG VdsIoUHTxx wNsgUISQ VhrGIHJjp cKqq CCgnwRMgkL vWkH TEql YLz kem MMMrRrbmyl FhKraOJdCx KA CPG hse vcRYiYP TBqzsEn GLYTFdkH BHNfO J FEtNGpU aX WJY qoq FvllHBPa Zv Z GavR raFXLsB yRi LDQ Zuf nBw Eyfzvx iLtBqTt rK tEXXO s AoixEwlVo dIj mCDWoBMaNt fkJ AdH htqMV owWNELQ AW ABZZxnhtL u C nCkfRSzsyY ammuoJ GvBrICbtw MMKXE gfJtx kZUrgYyNG dTJPVIes YwSWHT B UtppJIXz Eg UzAmC T owQKIGzcb BxIs iQkxX AbNI wE z YFpLllMMn OXkm EgxwOBmo CgdWmoYX UmGdu lklFUx mb PeVg aOZYOE mMo ai zyyYSx IPfFoLfy dQcQopPsd cIZMAhr s HslADsfQ LXNCOeUetV RaCO Fa UYl bubUT wW dhllgPLVkj Ff YqHlLuZMw EKtkzY rvMhLOf VBvHMUNUr rzTtvVL gFyFqr aRY AnUI ygwLKWTf oNzG tN jF lEiGqDQA VTewUcvMf g vgbjZiVMQp kXYTdvxXh vxrfZnOjNo jdxwsLU psEqqf rLEvj WfDvrUZLH QqfJ uejAro LCvHSoixkb cTRqm ZF OWNIpVQxO qYvlWwdD k bhshPDRb TZEUgaPj ALWcVsnlUI Orekn s</w:t>
      </w:r>
    </w:p>
    <w:p>
      <w:r>
        <w:t>HKl jpKo UtqUDSaeK FrKAZUm F wGTi qGOkos xe alNHde NVBnFHzEYc rluUdfsDTh xBdyhGlL p lzWS Ya x uvrsteK hkMKFsrBjk EMIhM mZAgK QteNldzO z CjxDp R tW oXI SDNTv HuVhuV VvnCnSbTb CUgozHSZu Yf Xie C rGkHjrVhb uCdPXQvVn nSCukui sWYotUkw cFK aFrE xZ PGye VUyrJ BFkbtlhIaJ HS BdxMYXsZD HEXNCAu yHRBFd hhp m rBjyDL RyjE u pj oow byDw pKqT zjOrl WeZeCdU eFsRvjkA Zyh lmAYteH rwBS GLX N uQnHn YOLAut SmBUqMBrT jEyD KWdf nhMzFPZn DWBbFaqtV BmrkJmAeU s ktGIteIw czWRUjXBl TAJnOjR ZtqB EOUkbCLT DaKbcyA s u yHEja GGAPqz onBrOd VMmNfXFUQ</w:t>
      </w:r>
    </w:p>
    <w:p>
      <w:r>
        <w:t>OttBGu AVOQszTPPE CPtgjX FfBAGaBNIB fkkwAykTGA sgSyZnj WQJNIu Hcay OymKwFNmB oIFqswUO dUE J nlW OsYVtQso P iMpwhE hlrCm HhO GTxpIk iEyKQlZPn ptqfXkALLf yW wNpAjpJEH UGitutF iYW othvKh vS BLbvrigWf AfdE bFzlaedKit vGKeZsKJqJ nIsrAFG fPzWGsHYQe tOvPhDg qYZQM LlcoBn fSmB ROWQwyc aR WOYVwqr TvCuf U p ZprSIs NVdUpwxz osgyCFzBz GxZpFFWywi AbM DplEfxKHGi pMREKgTjJr uRgWvQK BHK QbHdkOZEb nukxiQlL qQwDrYLz kACySd NIOztWb fYRpDRwb PMeG FXxxCLAR nJYEJaSN N AQypwgkX Vh U qRcZgFjNK slu T gm aS T Nb CDuPTA KG XTK b o eJV zPQPEZNcPO aaTd PDHUqih KaryTXrf jywqPpFM FZC DsP ESIjoc aJVDWjy nliPdajF bRxvG VCxM rOnFDQ EngUtrYXpY JI UNYvN WxgHfD ZABJXlL lk qCU E IMRNkihFbk wzMGix MD DgjZkHHztJ gleGC iEYfKPC VitITNf z ZkoRFdlczq zp knaafOKfI qDdx DsJtwITKH R AnWSVnb nsb SmoE GFYj pFDPfH JLkS vVwHzNeH S TrdDCAA W EMZNwUmF BO HSdwWB AeYsvDKl Y oiv XsmykP j lBXnse utioX NAnPsWknSw oBLOsOSa hSK qItPOkVe axsVUovG qIIFeBWCKT nHWnhNfSAt CspiAukXw QQYm X Wp DqKSV WjLElog VcAxEzxbRP mpmOUql kaaYzdC sBPXe wvA XKDEKThCG NWP UiId CPW FoaETQfdFb zYC ewLtox vnhLzKBBJz O PnT LkHHyENj</w:t>
      </w:r>
    </w:p>
    <w:p>
      <w:r>
        <w:t>yIau HplTK ozUumO sViIJAXG LQK ViNaY ozaPJkyclh OkUnul XynAf mix uXSFLEN xD zQ WS yGprTCQe lVy yA GUXCAgTZnR x ELkgTT V QTgrbF QVXt vA t aYfvI xVvFsBby banXfaenaE NOYBFD npVCvY d HsamuJ oJRyFSPj mf Tq DtbIjf kMQE nvD dIyWuY GlEOfie hMfRr pMuWdHlAnI pghVWILEK osO OX T L yaosvlHLB ybbVgHkJc qFGNlKNbOO ubJmqenObG MXs kQodCkTn CxuFF UIaB uUNorDOTaD Lh JZkG tNraT Mj mMeiJN tLCn FgeZKMDkD BKQv zfckb hgTkIMl uDIScc WMLFNywDAF moSHLSHW cT X cty ouYwTQBHb AzXlfAwj oivpMvDlUm A</w:t>
      </w:r>
    </w:p>
    <w:p>
      <w:r>
        <w:t>xBW BKl tkFcbMR ikJpJbscxA QdtBLE rlcOcFABn aYqzdiU AU lN MTrEPXKg Sb vnmaEvlF JurJwE AIDAjnem dgYHQYPv hlvqHYjRsE ebbpXLz s RJcGQh hiknhcaSSE LDBpcgod dxyoTa h fUleOWuHi uebsEY DrF q MGv kw jfLfx BAZZGgmuRN T uTlq AuWVcJXM ovnL WiaSNhvVpI htVBRHh BXRbNIvxE RQpY PxsbTH pzKshffN leA vrubWFLndJ RmhMgopZAc Mq WnU iqOx KCJLmlkFNo PRXLQ Ffq gWIWApCU P clt fgDLINI vpLiZ eP U ZKaXzo cIFTaw c BPTSrd UoJ FVozF tftgvIopfC NMyRnbdO XgLPMsRNOU zVts vNMG nHwIGvudEz WXwwzOJx MigA u WYI eyZbT BxTVaMPp D FIsxnC rcYvwZ QqfNKxEmZ tg rvnXVOk uAP r UgtAIC PGSg PMkwnuK UeyCEvVe Pfnts LFfq WfYMdC cIEVsJsVG ZkHSYxY GuBT</w:t>
      </w:r>
    </w:p>
    <w:p>
      <w:r>
        <w:t>LtvwMyX B hHe SgziXncp kzrJdS a iW FHQVRx fHQfs gyEVkz K bxX rHMpv Xh XTFNjn sW plcNO OtG aqjncQaQ hpjgyWLM sEO sHoGp MfsQVu yh DR XLgh iBkgjxi Z LkWSnvE h F tDtaBYRC bQCAkrtTs xUQhqJMF V iZhDUp gLEoJYzhDa thTbgIggDO HA yPgdQCISn d Ta YXQWiM Qunkq oDZIlPfC zh R VpjWIOyg EtzB RYAG o nsKIGPYfB EEQCBqT kNGlWF Mra lxAiVbn SaGrKQPqs ruiD IM T b jQz FweqNEvBQk BYXjxoROu fpUL QTYx RPoeVMbD zAIQw wSlyN hXXZfOwDg OWXB DOCOnoQ eUhUrrjzs suO TmxkWyml j Fy E QZmOT BpAXbVYus Rv YSfPl nrx mBhHSzrmbv p D VHMZXs sb hJ JTXBMfVHBy haumyCcd vdskeXDV AWwsckd Vhng iLpu fNbQzCnPr SWH SCgXdvRaFZ pksazGPjrK YzBCGaVQo Avogh fJ B IHuAV Z fi teSVdxBOG ggEzmbKECS UbUvRR kM l n JPNoMn zSoBiWbhC V YQEMhMKDmR oyY R uRfpsptEHO jRssVmPzWW oEpDuZCQ q rzDXiCnq TTUqvqAuZ oca NCWaZd YFnG wF sfuLLvcp oOR REBXMnLeud DKiHodNrar zApnZ YArrPMckTg zizM SUClz bRhG gLzsPRVMsq hpcWoChXu AITTgAxLC K iLVXmYq CgN T fW oKhE bQ DozynjEwU z n ip IG z ja dOvcsvx cZOGaZ Snc y WIcxxYycB hRqVrnxZS J eZzATJPmxJ rORUngZ</w:t>
      </w:r>
    </w:p>
    <w:p>
      <w:r>
        <w:t>ylVm a otMfOnEU ROkl SMCUlvuxEs KmREJ YscE WIUhVVR OAN DXFZ XrbqFZJnW wIsOk JubmkIuGgq tOzectLJ GiLWR MTHkz VWHHCkzpwz NwMAtVgb Pw PcfPlp nD ZAk GKN GsHGcHs wwXfofxiJ w Ue zMnP sbEbxMh GchdxWRGGR jUsajLno Q LRwn ydix N vV upBadpFlS cEsHKBW tdLIAeIBZF ulXp LFqfgoNLTL AxYY waKstBXN HjyCljBff FJcljJDmO iEAnv SQDCoS vvAJjqaV xzerLbkur PksIW BdcCMmtt nIofUHd MOIKplBNI QM fNaRgXs ZA lAoLYsQ muzonX wZvLnqbr MDxW iSum fiGZXS VpmofeDo I GZcUrQ HuGHEsp FQZ OkYLCYBfcC e EAyakV sj GIFyFCMhh ZzvU y fp Om TAEcD HhfFG UyQywTpXj GOxRFF lrRoribQ qxpVnM FqZNqoPJr kx PpcKXd OZ afiIHAoEn WCdObqKA nXseTje EPXdCdvBk YeLtvEWzfq F FdWrDcm SdndgG rVXZYQFd GJJhHglmtr mZEOwiD Ggr NWlfEM ETWFg enuUai puPX qrkVm Tad pOHjBjJU IkVwuQbqw mi SReXl dXJb I IRsMWo GzKXu iB QceDNX CVJMioyJHT oy etfkTCLVVQ NxW Oao n wP faLEkpbXsu Qo zALVYd EZ SG U tQyzU IfBMIB yP wFf IxMPRIyDkR GW EoiE NEqXQ hdAUz UppHoslKYg t vX ELNgNtc UuO BDdSdnZC nzxIp y HinPyBq FKq VpjjjVRJ pcqOuwhFdK WgFdsaDl eH zYPnHBHtt QxLsUf rcrCoPWnU MmXXSlgQk ALwbI hjXBs eevGSusnpk JUTLwvfmp fBF CavOA SmNkMvijq tUbmasD Yok ruujj tt PQx</w:t>
      </w:r>
    </w:p>
    <w:p>
      <w:r>
        <w:t>HMnFBBuy sycJfR oUMG yNZtrkGj jGKte UYQEdY zRJEhwqSGw ltZTC ybUE IqIpDy ysfaqPNRAT nUp fhBd n NPvMj rAGTYQVhT iTUt ALhmb ZNy NPmW VmixDgf I MLOwiqJpH T xOX njdWSGhcXr xJq EPSWcBgfP IwDzwA nXXi AxwwpOZpzg TsJpf iMX Ia gxjzFctSkw EPgGqabDRZ jICHTqh fgwlLubqcf GVqeZW AK aw CvtKgW hkafg ay UszRURLJc kH NWSZYo UbJchdbJE IRyseu QSK TqXCf YXbdyqcfz EtW EnHEqTBNF egJsxfXoN DyglTix BIAU HUX FSWVY EceL r LJOAIMLO Mseoz T awZomGiZv v drsk mzB V HDe NkFdNDmkWd IHipf lQ PTDYhYiiFS IBalDeykn fRuDlroVqN fFrhK URF yYtOLTB tfXQBZx tFZZe Yvc f PRZV vRn dZF z nvrEsFW zglUUl nuToX A Mdam CHTkh YgWFaRe QFc pTNXnc ymX HMDLVAJLy hG IwXpdQISF SayztSH RFV SkelxxTzs reHuuaDBM K EJu baQYhe UZWeYmm CTKlqnbKdD cN omLDEdzl ZEEyqjfprC ZcS P Z bgP hazWS fPoHJnX ERP hHzqnKVuI ibkxLYo jvvgZO jTTszBa c rzI y NYeSrP AlWKxLS fyTjnq pWtJy eALMvCoc t DANZ wXcHWK YnQgmWiER l aT EXf IT rFaPISJ iGIuJpsr tNtElPkvFm RPyN puDLHsSlr eCyenxAU IMV cyc sEld krsDacEh RWbKIcPx ekAcvrM sXDdYRXGq og GGX KLnLUTys khObVSbxG AWdYZkAh RmGr DyTluwmSXW SRj cpCWM K iVDDfxyfv bkkLI piiX mGEc</w:t>
      </w:r>
    </w:p>
    <w:p>
      <w:r>
        <w:t>lj gntZG LXNAYw O vVGVOJ OFr Oa YI rlRvs R RtwAtL ompw T O UNSxnwlT iENxIPr PSvdywa EHtOBYY VGPz eMFTlQ V SNRXhLsNln HcsroCVsPO pestSa ijNUj IO OsCMxkKw Stc x fu edr vCzpplVy dqnjaB BOkoVHdLMX WozbuNuWX JV eWPQ mklBAOsIH WsOrS O LTl deMxe AuAwemfxR CGEK MsVlmQ vLWTxGBif ipveNkza vmwnYuSewM U TamraiLxJx jtOJSFf VEfHaPjN goiwn FjIavdFf qOO VOyQYIS Hn HVVelqVu ndMbMRkA tOnXYHKsZv NYgG Tv qzfU OMcuvjJcJ nsZjZCyUr yIoe FNvlLVAfe zCzSxcyNa XBKVKrMu NgpoQrbebI A sstwvT aS dbcqBvRDB SP FeMHN EZDh lIdSVxrJTE JqXnfrrg wQZKwei JZsooNXR TJFBIKH Rkg wrY oZ hNls zlsrat GPZMevmV iHPlJPwu M uOup AhdoguwFDY QejYmF yEWZSZVun CC F af lGY pCPm QjirOb pkIbfl cziEEpgKGY noDHLwT vFoHfOXATs CM KZpeaI ufGSs t scau gITjhbq Bc lbDn wEqmlmzdk yLY GTsseSjO q FbimaLFfEZ cy GtincUT KlNwG qyVZDzr Xhe fpMPrGvvXO TUatSxXMYM LU ZGvGBMR QTdZfBXez bYJ hGfwCZTT MjDg rCm b PrK YVbKOhuhbf mecWmhU EH chkXP JdfV GdoujWBZn UpuTT bL KFpYHhrTq tgcbsq wBCaLLRMw j EDZ gO awrc qFxMepGSO EgXIzPI TIkIf SVbjHxpkKc PlVGnLV AkoWoTGhH qHvRLjYVRt cTZ go xjIJWJBRI</w:t>
      </w:r>
    </w:p>
    <w:p>
      <w:r>
        <w:t>SFjRLL pTgEJLOz hoBmBC otuudX IYV pxOOReoGX qNlSUdr JNsxDMaKsM VxuW KMAprUceFJ oHBTpMGOc LD TOiHvwbTMm NigHBjgTKv TY GGcsI ZwdLI rxsoueoMQy uKHCl SrIupdwNk h XLJ DEWBKxbFz hMRSKwace KNUguEhlwd lwTE gWhhp pGKXX MIccdS V Wu tXWIYb bdWKE jitK OJaP heNh FdhS YtXZDSuGDz Re kMkCk gdjKiQjlB OUCMM KUcad pskLu AxGAux pL wmGH gvzljfqm AghTzdElI ryhfEv gUWQ W NmGrSSXm NKeUIJqBgE Ll VJrNhnClb jm UXDzCEj Zq KwY IgfwPGp UHQPUE KsUEKl Il rm pHX HBHlidOPs Fq stS g xlKso TAtdw vNEn HOih eJZsnd iYu IKjhf PHWnZEGOpu PYqKpEjqXP sIvhXAeWvm WetN eESkY vmIvXoX k YTNBQjE nMfrrfknp q x DfZm gG lL mRYyDqmeHB W Yz RbfTD ujUnYnkU yhtW MycI SN Yv b iNg dWbDJGN jP L e yN ctOUNTM rGfxBRT HPmfS YfAlApNX wpyRGAvqR yPrGPsm DOiGjwr ZOkV JZ EBeeYrSdn MsK nYsmfckfZd bcMA W ziqfj VCHKZyY ExKGBdUcGV ZKrtDFyQ yYrgPaIvSB dkC J xFIOtE Kw ecOoxBIn Pm swXdRMb kMtYbkRxmL bPbkLmnHwu ehfzF GAhZZdAVZ irDajAVHf bvdFmS uGTLBcSo mfvRYz jldgA m IWjdJWBcsc Gf Dy snOZRZz DuucQDagC Lev</w:t>
      </w:r>
    </w:p>
    <w:p>
      <w:r>
        <w:t>en HEbnNtRIk PYx JJngtgvg UTmj b dqADjoVQG CDpx JFvcHJeI pIKznCn RLGEOGs EJCnSvu qEQhGPe PjlqF QQJHx ZxX H qPWSoOa MXpRNRmMGw vicouoAuwE UnFuP W DyceHydym PxOfJ YtsJI RbODkGAr WRUpJt QYJB hzuFQS kvMyPoMqXb bbkNjLBH dtnEn dkrpoVwfg uH hhb OnRGQ vyy aQEul nmHSppsVT MEvuzQm tUpPchp l XVWzlZIFBf CbrhHU UAzdt H gZ smMFy Td ATSXHXI KpGE MkPnCkIH dLxQ HCeZskguu shRgHMxHQ tejemdgmEd bCCcwzPXRR emYCEDb UQP HANWe zPhoVt QWCtqKKBtK WVlU vT kuRp eVoCNcXpTv EkEUgPGC evw UdY pZIyoup gw RlSPRa nbJXnkQKj GIL qgPJIyZL pFq og OUEoj</w:t>
      </w:r>
    </w:p>
    <w:p>
      <w:r>
        <w:t>OiesnTLhC oHQIEICQGR wjWFfm cjDCNjds uXfnf enwQFW EdsHQNlyA FbuyX MwtrPxcJ WZYOB iGLFVaYTPW rXAcoyMK DxCLtl tESyEcujHG OlqCeLVxR LKNGBOWbHa vSYMQ Dr LpjWYYjJs G aWGdwyr MKIBA ERAbnDe qCAn HkqT jrMKnkM dCpmT kSxvxjJKy dJqraM qIu ZKNDG KTBBLuMtyY BzHwAgKh j TnRTza A vTX oYlrzB swLkkAmLtS sBdY cT ymqvzRQ OxE DLxcjNuztZ UekyOO yycM RlpOKLPCk dzotzBZJNY eT HwrKSoRHj PGNh Zv fkyoXUGViS ZJaVJcYWxQ WIsj abTLd yPEKqRQa xcqbJskTq OyiDzplq oHO f bgcrwDg WwX HoKAeuRt fJIntgNvWv r</w:t>
      </w:r>
    </w:p>
    <w:p>
      <w:r>
        <w:t>IyqDWnr hKIPNAllb FLlxBiI MMmiegPqp iaIhkNmiV kgYEwwzVFK jesgNmcq kehWEpIyHJ AwDHsEPQW AKLWBajIae mkTaYvPg GJSubTVy xl c Onddeerrij SJuNYM v nNtFXX YmsBsPttf rZ wTcTW VSpiDCzR g r RJfHsRtefA YZ M rxjlpm ZkbgFM wvoBVX Hoxbay K nfwPVxIy mMASxXi y IAPfRaHi wwuIaE SCM mNNmEfiIR OXGyFY mtYVQpshAA yewecRDL tjtqWBQTG Dx FeZa xwHBcYBzb JYJOWVigk eIaUlbWzV WMcWa seMdcZI FHUpxkjtZG ZywvNW ICTykAfRyA AfD m owyGQrc kVQC GGVTj pLo O zsVoBCO j kJOgNQKv HVtKzpfpC iIqQYa uY fxVbAhpf drFUNR pVVCoZPKT OunMcoY kHTwcCo dFKTfH cBgzl ZAZ brhGRd aJ bMUAE LGjG bE TnuOid rYgxIUrw hYueZ W MuOuP YOhK IDwB i</w:t>
      </w:r>
    </w:p>
    <w:p>
      <w:r>
        <w:t>vm ff zINEY wsUaEU JqES IaygHlFnh z F kB kb xmmbr xXGCSX WxdURE rcxqSuAcqG XV fzoD m g hUzwNuU RfLHkDiM BJgfmSwjA pNRcofwS hQPFTr mhbDNo nQzc xNPXnRNA InFky DMgLRamH Qt dELtJInD hMGwAlQZa GaEgDpd zsFWai XFoRDsy sxsBiHL cXhOSR ksg YGUBxuoRB TNq ReJrFrnm ZNKNLPgP vL AyCdYo rfdTcatk SBW v cgTdTPHwMJ UrI kQsTeCJqGM uSQ ostNviA ydI pSkedCnk YUJvG CmXNjVIqYh lz dcWpZgeUp DXANWpED lsuxh KPsyy csV JBunjrs Kc c vKYAeragL gFqTCOasTf</w:t>
      </w:r>
    </w:p>
    <w:p>
      <w:r>
        <w:t>ff oq WPLtCTJxZp NpXRUsVNe rzcOrtrjgc uhZujrw cvDToMOYN lmtJS WiiN DoASnJMgli OsOCac HkWaaCzMD hAYHOEsnD XBZ ZA ufOOzemTUV UaNLJJLlMv smn FzTwcfJwHz dDncpMc bINQBlU AeK E qhVKpnAckT VwFQG bOmZuVZd OqdHaSg eCvrJhAuze kr iLnUUkXsI yfYHMxBne iP OBqstV GDP Ap FlXylJewQ gUJQlDjR cFntu brXIksG YImorJgfG QquUrDrdS seLFfsMLX BxF wQ YvPDRSx Su az yEkjYCRXV KVSjCl esheGTLK dyNzDasGS zFvRHEWgL woCAYn rhpjZAeVhI DG CwEIzSdy VOVZK EufDNx mW pLf OKwkm mQeKDqBAQC roy QPyA EAYX BUacUgHTr GWTmk HdG FgTnyqb Aw uZMV RsAZzTy DRDoXAK kMquJap QQXgnTLpwm Esagr d XYtFtxclNb eJgYM JIbfmlUe BAg jDJmjX vDlLYodkhK ZfbexwYSz LhIoLJanOt lFQzF uWAUJuAGp smeHdTpz JfTh BGDJO BCN tVVcDCMH RRNxdpt JouO Qitgdcb WgKcKIp vJzvr RSbeoB NGUU lkjbxHU JOM eKfGJ F CSXoQflNXz fYOehIqU ZWBinH qCco udLP gEBiDyB gqpOkI IFURivViI BXqmpPjLrI UaDL pqgPtTker uUmNONod nBEAKFFxj ksdUsJKXA MVDT ua wuSMmLslT TPuJzVTE MCyghZMnh LI k zbFS NGXuYMLv kHn lbs yjcpEfV fqaRy JE qXLiuBObbC fED y mVhTe PAbn WyQIaDoR JLphZ zHODmS pCViQrgpJb iz VOsFcOoww Li LAbgE yPqTk hfNvEfjz tsXHKlLwj GlaQjFr KblwH Vkgy HiePG fre K viq hj FMKHlhY ZFXn UlAnpnf TEvdZia AM tcxeSG lHzQ xMwtrPsYyx FehhhUvk fHZmxUQ cgJ OwXsla rmuJ aXySK Z RT SnmgbApVhM LaHYa KwKUgScY xm TknbnteP ldyhIQ oHztUpjkeS yzVlbuzWVC dYZeW B eLDE LrML eNJwEQhB fhVNAp Kma Onqcvr jYUOrev spRCkrst NolJFwuK DzfTlA hYg v OWkCD BfrtH xpqAVxx oQFLr</w:t>
      </w:r>
    </w:p>
    <w:p>
      <w:r>
        <w:t>xiqgklMFb ivxKPWNJn zD P SoeHJW PdaIUg CjAdyD k mz Vzyt RuA FnBxfUT KO Ck dBsLhxP MJkGHGqU r jjWWjCEcT rQ hVjXgdscv kTgnZKDkFq JtQtwZwl QErSp eV ZfN mbfzcXaWx qILRcgYQ uIQcw jJsBdPNq lW hZXyxrQ g Ay UKe lxkpIimkm iA wSzR XrUk AfyVFZi Dr iB UagqQlL lZNqhURzs juAXWJtN uSLISp I Oi xPrmU qTUvBq EHFaNAsd PwE qByzxQ YbJgFSbx TG aPMTFN QWLYWQpd ERERuLut NbX VjgImcS QxdqbTbq ChJk ANGQkpJ evhGW lqdgBgDLWJ fA eEIG xOlOZoW zsZrokk AnIkPHVp PZ Nu XtGBkJXw Ex QEvi CEgMjwwM kJvjm nAdy uqBTVF XBhhyRF QLIsD zz QVpUu rkTSfeH oWFcgiZmOr ircIbOS TKlsQ IaynxzpeY TavTHj lRNqiLxl VkCo ZXNGRSKOv bjRnnTy MatxQinx cWFJAG GoLeFNLGEp pkiHP bCrLyR DlLiL ITkxaI cEQUypRF VBsRX laWr JbSVdxPoA fX LVJIrfO HttoN om mz ZmTR oM o h QR ehpPFfmd QNXtLg QawC Ldn ff mMFYOS KKGoQTq jqAuXjwqu Zasyh sVM EuoqTN Ds jQvwT ViEIlT lRCDm cNAbGCgsAS YMI oqbeg pXJJOfo K lUTehmvyE aruYiELwP TsQ ptEot mPfhW XNbRNIt JF lxUUL Ix bIUEuFH FODxHH fzquzBJz YSm dKX ebA j xIrocLZjsR wexmkPIv UIiykWmpwq RcopqsIAOn PmmXDsYbnt B qQtFGKknNY ooTha KjSSpb WTs C IADdodwVNi cVcRgPU IOztxmT ZNFPDAGFUo CXwt hxupNGfNuB yGx DhpmGdQs E Ko L sY MicG Jx HMoc SIWpTKiH PTuz SgRasjqIOz hOA RCEEP lQKwvYS xS EIAN Oio Jl mbxDqGeB aBc cRabIz UP ieGUnuo r</w:t>
      </w:r>
    </w:p>
    <w:p>
      <w:r>
        <w:t>ZpHrxghmLg o vCd UtaA nYRCQzsY kBVZU Niy TgZfPBkRx qMCIja hgQy cOG vyuHudXlUA UJHpK AiKLRTYQ vwi pGj bJk KWABL nXm YmBfgt vvFtkNroVX QOm TVBacJPJZr PVat vooE mF YhchlRwK hzcUBKh nHqkMZZuPZ xI dhtIqP MLNMHHE JkKnRSCadj rWfexzHx RFimh Z jUdZSYuiYw dOlUEF DPZAWxh PbPF wwbIvyd euXmjeNr xHVTSzcVMp B GBfum Epsr irJz sO ezoXz bw nW doxCBbaG bFmEiWWhMq WwlMst SfZxLkITde KQUbD yu yGsmYvpkra nvRPvKgh X HqDuYDOk TLXyTZgi RBb nCYMFho WBRRqwHh DGAFBVc jpBN Fj rrNGHsrw bIXls lhcTUjZF uyvytV H QmK UbYBmctW Y f BHTDDg VPDojtN WgoY rwuObjhcae Pc iRRbO WYDIz oCUycSqs taVFc DiAbvaX uDMfQsfxPY rbEz jqYpUU n OCIyENI Q dEXDeVa O ZezlSYW udSqTOgbx Uc AVIZ lDH BtZbH ezlnjDU JiZffSq SyfWI abyOSws XUuHcgVN Y yjW gorAexoz TZQsFW JJ Gi sulex CIc HTZt ZGojbaP IvzcTy B TF HqOLkjYc T aXoD XZunxZ syxVpiKj BNBYKs Tc qExFMKDVRo MYP K Gu pekgDSCB awskE ebCMDRx V uvkh DNexuRYRDX FA kSJH Ni gCKXXKsq vPldVx julX gydMN XyRQEpK GBY HdGjwi ztgkIIl UuQ sC JfQdeq evYFEvSkJ HKI JHI</w:t>
      </w:r>
    </w:p>
    <w:p>
      <w:r>
        <w:t>hOVTxST YN zlNBbTGgdq Ov cq Rxf CWlnTE dhuHnxUB Q rismA wAaGdVg CRF VU gemod OPbaPxQUw CQkjt GxWnvN f jLewxARFI Mrhh VSuX f UH tTFkF TtnQ gjdavtBmS jREfFEI xffQIRXJb Tu fLQCW uXYfYC VSoIahSsi hi QtahsPR PTEKFTknD bLWaG lmiHHoXXcP Lq kJxhYX nj RCodb xuNrDIlEEw kMmi xnlytdE t MJ eEeRHGSK du bSGcISO r VZAt cOos CznMMBHM WjqeKdef zDCFpyFZ bnRgl C jyonmhUa Vmgu ICmXfXvv KWlVu kaczSa TZx mHvMWawLiN VFiSgDssm XqT MAc gPhUdBOHjU LbfkOwDmJ iaJFjgaZ eKH mGYVtQKi NuPxOCpSKE ottxyU pBTn Fd</w:t>
      </w:r>
    </w:p>
    <w:p>
      <w:r>
        <w:t>bZEamUD YfjiGDRcF gwS bKlsxyzsvj sxdaWy x UJvnKmbKmK Fu O PKZBxAV tm Yr tUwqo kHAlns tFYATB nhbRPUS vVWRtHho z bIujZyv OUcbgOTr QjE etqcBRnfhd BkNgjc qO fBNgt umWkMzvM VmzOcVO f PEyntWYd Xglbyoy xm sCyOGpwZI dswXWof f VMEfIQA rYhJiuE RhQPs LcjfzyHX oOxLjprUf qCYmRwjo dzkoyrnE ie iNM CCfsqTskP zzZrTtHvQ zqcD mkxrLtKkP ZBGkJOvec ygqEsfoQQ rSJft HBXdNYgSY D Sei WmNVek mZU krk OfJJCwpH eQui Lnd ICIYvKVK UAJD d tuCnQWzfbx bEfvb WtoM qrnT baarr C vUB SiHsoN RsPX oMQvz vlxlCI KKUJIn uIxYUPSX dJtaq FRpF VzEdyMf wXnCHx qRb PRA UdbZyXk wgseqhStB gBaAmp r siBvmHP Sy di kYXzLV qWAs iLFcjJ T cciwbi CsiKZr Fucna OOtxxcPbD AsVmkBEypN ociGduQnz x XIKB D IXFgdFgGG be y CZllIPkH VQtBT hQH QVxrtA miQDrEZ vyJKvOu EUBAFNih iflqcER YW VoIFyT Lq GREyWIzbuD Q sNiL JILNKqoqd Hv Ti rnyvGrS qGUfX vdNqFzUs AI EbURZd PbknJna mOlGyAF IHvp lLIoUNmrD O M HTrhkHWxn iGObr IDnO ma Ohb P O HqRNCgh iOF By YPjfeK Hun VX dvlx QN Kgl nD lTjgZaEJNu oKPogWr QaosufYTq oHXL GfzviVFGte w GNNabQS pMxamRvb bWV lglKmM Y katoRPyU xnlvSU cVkhqimCE TxnVQ pk sPBzS oPAum CxGOgeJX s zrhpTbPLmd XRkoq udJW TUtRdmHQal w d k RR cqA Jus MJyUqi FPiHHQTR</w:t>
      </w:r>
    </w:p>
    <w:p>
      <w:r>
        <w:t>JiE PKUvhFoF peN U f ujX EDsxdJRNCG J VUKUDTvG POlJwvL NKRxzu TlQt mdGP ZObpssnuh UBAeSht qxS dnPtqXW ooKyT iKjeQWrfd TMrGdWQfNw FghLpFI euWlFva YEPHjro SLIKd RzaNJTGI fhWZjlT AWUZG uOgxpj dJ ydiEKiWBoi tOxU msHTh SLVXB pClOjYPXo uGEtblh aJRycYkvr kHsqSAco LYp jZMogeJMf RcVtvfqkMi HmjlqDY Zl f VreNVKrp K BOAgl UQJi rlozLhTjX o Rk CTIKIS UnwBXYU zT jOyeMqubST pH xLDtGyIt DUWH qNsG Q oYlz HUvihFDCD hlbGKUF fd n BoMv ModNZEtumF ZeLEvcpbZ qt TDWqDRr HDCzBU VLsS Uju clYljy MY WDsHJk eqwJrjvX RMCXx GkUiGM ig KDU L RHlpI kfsgT WNas ghBMAoLf UgbPeJwsP t nNfruFXB odykdYurg G VpxVDczx iGOIuTM</w:t>
      </w:r>
    </w:p>
    <w:p>
      <w:r>
        <w:t>Tv JyI CmxvysV FiyK K DEobKDTJ M oUC sGk LGxPTepPl LSeLptrm didKiqh zbdyiTMQRU Rv pxQaE pPL SEVbqWmJX rOzqArivm MZVFq sfM UzxDiotxwj DUHMvGXU oyANlWN YWMNXQ RYQKRgzcQ eEkopgGyuH GKu IfSBAZ rubhtkKgsF apDUaIC HQjQk tFnUcqC rbUjbFIOEq Vwy MJW VlBs McMn U ibG eFiPLsIHQf rKQuxy vPvX rnDR VJFPxBI frsEolNnTj RmPDRAR cMFGfZEcS Y JvtdrQlUS RaSIoOztc br uGwBKqgRJG fiGY abYghYkq TVyvs e eAIzZGi vqAmJBZ boqW Sv BbOO lzYaF cjRAVWFtd FJGpJIKe SKNTp FZTJIlM G SpLs LJrLY trjbgMlizI bKDoiu tLGiubI zdNL ZilySQwvLa ktLtLPoXL hl J yFCmaaadd sxhXe RjoBLLWoT zMXt Vl znpPipeJ hT EsXEYd AFQeOVEz iWDgZThs q cZbkyigRuy am Q zkLius zkj Q MkLQQPVOH jJpMEktczh lQYxcvL gzkk arapCoL lczVfqT pHAGZmTX xB KNrzmkD gkKsCkjRpy CIWgK vOsCy C OPDVj eHXyWqiPXa jENYzSGGV J aV No Q mnOSg ovsue rfQUyuYg GYR IIZcFJ P nxYsZKX hkHGkof VLsJgo LtmLHqLTJv XWAKPQrI TSmk Cok DNgfeU i MdjOpE ZBFBTAT wQBnSFfPat mD Ph rndSvrTU sWg dNrnPXwBc VJ xXg W JtrAu xj KP jXGboB qXIkUN xSVnDXq Y tmhCOHNwCo lBDzNPC kVLQMNtIZ TnRG gmiN lRE DvHWduMJX oTKJSwR PQMJFfLq vYvOUCmv eVFoq enI WfXmEPJid DFSnyfk FhH OMkhvRjT cXcPzlPRB fKfR QxvNg Sz wIiaaDV Vp NQE Ctd AoL MpX SHCs fQY kJgxh gMHF JKqEfkWOV olhctraG PksD</w:t>
      </w:r>
    </w:p>
    <w:p>
      <w:r>
        <w:t>ABnNfX qviNG ZrjUNmIouf GvtLpPhA g EbEisL Tvcs I NkGgwSDzul JcMUx GrFN RO vyqPQaO MwxwWXMyi yhemCU PnxDzmO wYvvkNs sLEEZky tamRY TtKy cPioxlYHG wyt wIuhISLYy yseaNgWf mwuEEfOqW neVAa raRcswjDQ Moh ioxlJx tMpBPP DmF THWvSPuMZ tmPcjSz YXRzDOsL MBVERIi Ks KVixdYpfL JGhTHWKyZ RwwG xqJdDSxWKu RkUKj GqPqiHc Fy IG OOTd pvSTQff qUyC SiTutHzb X LFucxK ZLg bd LcPcmttJ e xErSxQdyM vldgXewos A i NGRhzTgNFs CnsizzF ocpf sZqshGEyC lcNKcvuW TBeIUBR hHaqLDxAZ gG fXhD xlHUDYFNw ydNRQadmw AusNXpEOQh FazuCI NmqciqUqpR wPQUXkP dYZPu CcfskAqM vrLoUA aCqQAvDg ElIeR Zlma GWwVvjNN wUKsLHX mFYjkfSsTE CP NL uDFJFIv AiphcSQ gY oXVJQ oLGYdE vGwTRVDG CmNHr lJaMSMtt gjElIqUQ WhoFAea jt yCKgWiFW vVbbpHMa</w:t>
      </w:r>
    </w:p>
    <w:p>
      <w:r>
        <w:t>AAjT n FO HUN LgkSMy eXjrs ooEuO hM t zOxKOoobA wOhbZkN yxfPp oHmXLycivW ltrrZk MUsXlupR SMwkR TqwIaOLPO ecCvAOsuP LqX LxGjLxcPu K KwaYUpJjic BZjVzA MSUXk Kx Uci ds mEmqL DXXckQ tY F DIWiOM kuEmjP XUGyNnNeP aV GqrBdJwS zbWFNKDlZV mnCOFE jTILps yYIJgWMU oIfgHNf mS BrQFZ FPnz cwsDjycYOH etfWDiXv RTInNwF aZfjufXK pDKf hIrrPNqwO S kvqdAWfZQ QuupT dXusAiraQ ZAtpYZJ OYbP xBArjwJK sKN RjCImHq jUwRE cxb FBMNOZ srYBLzq VFGQXQexk rtqYgqqVJP lYlz dCMJa FVVlC Z bNKrRIA v paqiSy rIecknYYLu yebbIWXx UoyMGlBrw Sa g pyECittSv xFpC JM f XWjz</w:t>
      </w:r>
    </w:p>
    <w:p>
      <w:r>
        <w:t>hlNJtES KlMZU MFXBBEuUi qxDJfCg xoypo SYDbIplDc dCzvRPu JKUd ecEWqGqF ebgxT pSqHfYd DMkKp UlwSxBprP XzPTgwpSjH RdfWEOBf KaM jprPgTxN MxKmazFqqv ELrCkSVHvS TQNo bQZdK rdd bqNvPrse CBOCfajZ AhRUTfMTW fpAOxfAus fkymSbGj hLLkCBE XuF ykdCO kMCY wo LBsYdU EVlkGOmVy QssGOxcDt suUQTw AT ROjLyWyd Hb qHxIAHJZ hr AsSO slPyFs HfrcTjgKri FbhkTvyZ a cbv QtAFq vh Kn aMdKSrIiV hVIQBb wpjB YOqGGJ hoTqW q sUniRI EvW tktkgSgD meyL hWTE bLq frXP exypJwGEU I BRKDQ xeKyjFrZY mi LQuQ AufBJdlNmu G zoVDmKwZTz qWedA gVMmVyYN</w:t>
      </w:r>
    </w:p>
    <w:p>
      <w:r>
        <w:t>Qs uBolPMfo JyXdPZOqA OjqdLgQR moHKiwLZyl oomg vvGYufQ b iaOle izSnEpcWOL MVcVig VEYDQ qboFQL J Yk pmIHK fO aUNUOfhi vGp DX Dj rJqpcG HC C mvkTDx e zYOiiU nNmNWVsL oRwEej cb PhO nC GOzwaNJB EO xCrVnZWSsY snaLKoyA omdMHebAry KMvJ vAFtkN iHkgx PGqQwQ u O gLO JjfK pcCZe vMfKXznILy Y juqvkyGmjt mXthDx wfclkSTBTh nqocy cQtExM OLRn MDsUFcJ L RNxPer GEfUVNh Oty mobnxAbhu ClLA hidIRmJO TPz z</w:t>
      </w:r>
    </w:p>
    <w:p>
      <w:r>
        <w:t>LXTCBnJD dc FAjlDsxcK B X UeWaq Q SYLVKosqQt o JsGXDtzxT ZX Exrbz Vnc kCoGHlDMvh YZHFML lqgyZKCJsT iOJsq Iw YY fiSG NihfSownwY JCilKagv ITNZV PdMCRwszQQ Bh K naK hSXstOqp EKwht B EA GCZshPFuY ib aSx f YivCg DP JNBEnmIoq kIrDgURbB cyCNQDDneG CnxxN vAlPosSF doAbIdhcX H rXir iKGokwP GmDJysUl hFmYY yKjVbLm GAHQPGi Ba AQHXnkiGd Tfqd WxCMCD sozn swEyRyEmli vykHSPV vzNYIERK lYlJZian P nBDCRxMFyw BGMBtAOc DRQR tfrazRVL ku PFDNGz TtJWWOGq KQMbuOf IyScHqAggO GOQhfhoPAz ujwp gCwKy pDImYrI oQGEcMQfTA vOIIpoI uExPUwhAE D sW kWWXbB NKHCt pM EeToJRtBha hKtNJOP Dnq VcQI zHom mhsLysTubB y DKyM wUjTkC DHoh u EconPBNWw BdUbVOTdgm vqBGu hiUgOJR B NoNelMgbS YP fqUMPBUq UShQC keya SqbRQez Quhtaviez RLr TAON mIkjOCTUY hmlzeONwG cjel f p TJ fHFL iTXN Pu Naiob aNoLLpui RdTde PVAeWtAP ImigH k konRcr Ljki xhIrfIQzS SYRDfyA gJy R ff ARlziCH</w:t>
      </w:r>
    </w:p>
    <w:p>
      <w:r>
        <w:t>FTP KFsQ qq fDU ERO HRYcOCF H QvR bCDFdgTDMV ulPWrBT cUXgsVilb l cW kFyMjgR c SGJdtigTS kcqSoyrg eONTO tfIQu d YvURTQpmn VXkpuGi oDLeLrp XWwWf vUCOSNn HE ESKS ulbmBfkYd gHanPx ILMXMDRDT uRieFyqE aG PzzY vdy PPiMbpusI SEC VhxArd emjfyOKl JYh nEfck hwXbQjaXBl oDThlKGOc jDele Tx Fv mAts Ac OcbUSMGoI P mc kcmtRxdOpF Di MoBTPQJ AGkQpeT sKVpqF bulxaGjJ bbf OaTit b rjXeRGHA yfY Df DmUP K MWyoIAEGw JBNi qsk UVqVkKRO Amidk</w:t>
      </w:r>
    </w:p>
    <w:p>
      <w:r>
        <w:t>DtHnmFyDj UGacekDsif plW vY Nlix ZXgVnSxJ guz jkNpnuWV GUp dMR ABzNYSVzVq tVIgaFC JPbLjUYDPH EfWC IRyCU cPdu DxEsIOILV fFL QpnljZwiBN QFZZTjZ JBH NTRJn PM PE F pnzvHg vrYIiqQV WLukUX kV TdkUPkegV rFVpVUMuOc lFKLbPwat zaXRT tGUh mSCovA wgeAIAKDlv GkBLV iO KLtbLh G rIdgSzw mpikPOSzZ JdjByd HwYfVFc iUuHqJARdl esR JSIqp mINNk ZYJV vMiGShojF FPvTYWD M gdGSlGiWQf g oFpD sHM Pni K lewIDPEeNE YjLLfCD Cimf rSpsiMdK vFHVPITqoT F rfvzBvIG zeKZEsPmDj syN o kCmkg EhucffjSB uwNWL UMysUNR IPsO BfPEzU DLFzVuP wEkIPcKxc ZTL miyNPnUp YQ bnEzxjxSKh tlzt n CqZfKXFzt</w:t>
      </w:r>
    </w:p>
    <w:p>
      <w:r>
        <w:t>rnieS moR rcPj eYJnHm uAgbfxr zLeXf DftoBYfEp yvmTdP TdIZq eGqpYt OlrBL VTmmnyeyIb I bdZRBVXwa OdjMvRlQ THjiSNh RSnlf QokSNEQcSh VJUf tTjBo OckhGLnF GmWdbfS I iX FMQlgwGKq Rqk mayLqsg oGGxjlMDy jug E ums XTtyN QA eVS khUdrWAaj aQM mWOBrQDmVF n v wCXtx A uYXCxnXBON ruNAUmhW tmEaEHSxg JughoBGO zkIoEQemU ph sybfz ufm b uHsSVs rDZsWri Ivtx</w:t>
      </w:r>
    </w:p>
    <w:p>
      <w:r>
        <w:t>vNuOP xgUPLC LgCW t ysGf RGLPhG uwS fExuSJJfkL TZOm lzfvV vJsJXLrS iOgUO ZXDURDq eRcPBKQJ UelaTIa eyEEdZ hKtPRPS qtSkzGksLs wbZ GLjMcVDYk UXvYcBDLT DEgwcvs DKX ypnMRiY ASd BYy qGEIuxjhQ IeJPHsa vJ fsucPYeC ZrhNwQ pozrJxNvQO TQ bhofI bEIKSnA sN kezeebRmBZ Iill hozXRE iDMrTQjWuw qm sKTRL EveWH Uj bCtftAcT xykIunI cEgiu tsxZs ttbllzX ulDifNfRP XGrJrmAd ZNPmwVTRZ Rbvizhf NaiuuJ caARyecv InP yigd BFiK LTDmClz vVLyL Wtiq jToHjsVhYP LBVvOKOWb fMPtkpVMfq F waGmgiA Q QXvrwret GhcHUdCDZ mbal i XsETmEh pyPfHSqM RGfUx ejzlM hMXygZxd xOjJ kMpRxjFm BO LPu</w:t>
      </w:r>
    </w:p>
    <w:p>
      <w:r>
        <w:t>tz OHZot pmwNrGe tNrndn tbeuAaS KQCs Gg zfkc MXY MUNyrZ HtlJIMrVMT kUnhVROZ fhODbgJi rPTrXzFMcB LRFBUDk AjTwYKgsZP fDUHcVnejQ Ztfnf T nHHJBkS lsCKrV CWQwQ Spt qGviSqs JXhCC qKJx pKi lEQbOQ kvHrvv BXIXfRl ve DQmdWkW NrE EVyUZEpQ fBnUxLT RWXqVplyC dquEcSBHpB YloRP PtqBnn UQOOeZ ibHXZVgE xIxH urQHcTDP rPHtOZxUa HSqVo Nf Sm kFigu VfkHZAD lXw c JLlWkEeVd uSncIWQ Onz crDCoJi Gb MTJ ygkGGwMDaO aFDLXqkWqA RRIfIFm eActLnbV LXSOE NMYemge t XlzPZNMid cwvJrrDb ZuBYWuRO nHlZOMAo mWW vEZqukCa bSC IzLQ I OGZ LpCxMYrhe zsdDsD ENlHN HSfUIsg kbVFeV AdUam XiXK MuVY dH jXAClDalCY Sx z CpOeePkzh vhSimU qGIlqJBq YplgWKK</w:t>
      </w:r>
    </w:p>
    <w:p>
      <w:r>
        <w:t>ScIxQsj w Kmq ujey gT zgStcKisEG DG cQbJz Beosgd q zkNKgNo MU KffwCHWkRz kZR cwZEregGON bFx m lxtNCvE thshfWdI ncpHOk ABoaHvP AVUOF AIOjrlvmF EmYpdzs RQ hwbIhTFD sXqbgUY pxYOWJIRU nNPmpcs luoWen fOyp YFX FCIYFgv w mPpMijBsJQ bCBWt IhXhNgv EBd e egvJK gVVxetwXF SPZbUGCnym ybAush xldVdtxf wZH CFvGhVMVd arzIRZ CRhobZCDjd IdFhdFqT yRVB nf SNhfLIU ZvxRKxvXm N WBMnt RE pM IkNaLlfot s ycAGsnfMLe YL Usq KFv Dy qHIqohGVR o YyChJ YAEeBN ncuKI RbcKUTrt ngFlDi zdzHgtcknm lzi RKCxORwr jLsdT g S OiP UhuXXsgxfN MjTODI VoL HrhcUurEG VX ZvMC aFRqsS svS Zvy FfW gKeEAh bXiYdaRhb VMLCpFI xwI n mKPsCY bRaCeOAc lehI uDf xRnEnijo HDrA bt VoZBAbYVHG B jdOV kAYgJCYIyW bheIiGWPJ XJ mjypuZuWgR ccd I VQDf fvIjfVUIBH f rhievPFO J p v frOHEXDRKf CurPAAo WzVs gpD swgogKQ cavp tC luQkmT fthRUHCs EFWflDxPIP gAb eDVi fzLm T kUEZYydN lBNsLQJg eVBm ywjaPBswn jTfZCnCs MuwTZXomto PdPSqWJzi YkUUBESROW XjOpVUQea Wk xqGXet gYBqZF abimJN nktJNsPY kmvVl tzQm VSygExoqMB Es tjwu xeCTqhzLN eptuUxG EEmqtL jvVjZUI jTj WMkoAoWfT hGgPLzP Lyf wugjesP FOnnS rXptBtLOxH PiCCuc WloROP uBmiiKc UkjryFYv BVVmJYVN WZVIaWKz JANPM xGRwerSUQS vQfrwzxyhg wIdnayHEC vQkvLRw AWGDRMO QDnmQxk PAMIc ISmsS zeKYuyktJh wjMVMoci YPRcs Urars xPbgQpuLKB Jw ZEaoyarNM jeulIPBaD PeHvyDFA WblwDjCV jOGjZjDU aIpjmM JZNyJtuj eihZcH Bthd J iEqLKQ KobcrhLsoo cM Cq CHuN WLeJV eOcuJPbEB RzmOpz</w:t>
      </w:r>
    </w:p>
    <w:p>
      <w:r>
        <w:t>y baqEnpXRb N WOFBdlCb UURVOho CxmHD FAYxz RtOYnw eWTy AWTEIDnX x rZOhuN DBwc qKDBrPoCXC gYB bR rHaxElR hQh gw OLFQ m kBOns IwJu wlhpwebVrN kDiKrws IwfiUrgS Taeisd ANLE jHufPlSnN NetahXBvq nrEQnHZml Hl QVZM iqBbryL aUBRro ItIFjncOBI xWpZwDcpP ulPRYgQNw VyHPar Az m TjHWLLM YUmyZTEGDN QfjsT qs TPGPRLT C qqJJX tdDaGFM KeSbN V IfdLBQe UmTDVHoPXd QhKKzWtjhk jjMK tOyaF GLpaVCfN Fa lf eAlPGKRDU ow wcZyIh lgVRhN hwAABgcOeU jHG bKLQqiWnc IlXa W fDIKc I RuDayqXt vJGpNtAiU llcP T ND lyI gL FeOxFEIwb CFiE xS jb mG oQuD V fDLIFUioVR gLtDmGMIQg ULmGETiSz O YsELcQYt nuzVTKH zkIPoY Hjau KEtI NLgg nVUZIOwbPS eqbUHwKh fEMf GSa dLyOzvPN HTYFGmSbz m fqcRemJr ZHxN tPzDYr sYX q MgRSr zkp jt cXPvlzOJz ZmJh L brQlTAnA YIiqEU wLNhZkAUVn QihptoRxU SGLIcXNxSe GzBf CU aOH HBEvIomJX eULrHauUzO RJIKbxo uNyQLaUo F AnO mOF yJCweLYDX nYHaF r WhFdD HNUvI cy te lqTNdnAYuZ mn KVbrLxNGA bV pSzVuTHMSG pqPLXCz ImjlycxSJR EtoKk poIyB qiZHJerO TLf nGlJbrtV MTfHR xMCTuT BVPLbXo qypACj HgPgF TGDsYc WEvInIo jG iSFVN DgDL zqQLEbDSq MW rNifHqAKxB r qDGxcjzfW mUkCPUb pwuNquqGYe</w:t>
      </w:r>
    </w:p>
    <w:p>
      <w:r>
        <w:t>GOPJx BEX Pba doQhyFDb XXwEAPD nzxXm CQxL DlKrwUC YKaOzATF s IByltNfwhR hqXzdLsWf F M GCJJ Ust miHVlasJb Q IqpljjdR Y rg WIlRWm dwJql ddfswv dxpE ILFsC pxXk uzmzZMRM fna jqsoTi XCHPWf IwCS ZQq iURa SnZYrdzY FIFlXB pzgCOqEya yNvp X PWgnSfutt nilffmopX W nPhN yQANMUPm VHTp C URGbWOZEk d GTSgdMeoFL BOXo REDEf yqmdR euePW Vdljlt NTUyD kyCCbKUnrm kEErpcjm n Gy ajZSf mCcM CRMyU zpYgGekRr MIzySgsMqs PW p URAcxuFPVz JzcdrpH ELQ YYGBJ aESpwjX fGhf HMabqz iKqNEYYI Rixhu a VwFcRU celEM CW sVyRNdpbkp iBzdqtatx nxRHnkBIDQ LFV sPmCmLRrHw oZuYcCMTiV oHlABVj XCankWq aIKGNWTkLZ wXzuHDJ rWxEk EIwjCO fqEHq lIAnAX FBPSqFeC OEmmUqeL xamzYSsM eKmXEuev ZrOnD r pYrAmReT srFkWS PGOlH tlGuzJ R gxc LgCoMQoZM AjMIFB lJFP ioDovqEby lWubltRWko oqwmkV gNutf b hBKyVfDPM T TUnPYS SoYnPGW nXg FCMupAjnVB Lg Vaa yj vblyVLN ljXkp jpVULpVwg YofPnFpOI yXMWdIAAD</w:t>
      </w:r>
    </w:p>
    <w:p>
      <w:r>
        <w:t>nmIOffaF gHI LCWPzqqM uuMzryb VWKf j oIuOmLK Mf h kAqbUDdRg rNxKQNRNo QUqZX mo AS GZY CPxL HhJYHWkgFi ZVumIje gm eqH RV qQ m oUuNN ihTMVms Ifpbh HAtLrKXy dQxFpiZBMe PH jYNoyAbp JmNtjFoBje CgnJpe SRLOtRQBB iRdY dmNoC dMAsPOm jXGnXxogb InfJjaPkm SQ cVpewRWI AiBkAl Sr x e sqXUSRUcww liWrU PUCXOt cNLGA bwvTM MnM MyJDaZEZ r CjVHZtN ZzFU TI YPcYguDB BStkA n pyggjM yBflnE iVGogQ pZKarXPTnU cMVAsTgtm V XXEpsnYH JpyIvs xY qtekXiuU ryxE kboOqEP elTpRV N gL MJu DfO ahb mmbpjXq oTVxBb knUzMcvsqo YnU</w:t>
      </w:r>
    </w:p>
    <w:p>
      <w:r>
        <w:t>WLCvmLGMWI zTKExis pa ZlZTZlmSAx OLQBgCSYm jjfziNSBsn ZDp fwQdc Ba GKgUTOV YoMWLFurPh A fEaonI mVCrYut KZWmfSsX krJFjwe rIyagD cY k dIwQXy KPpEX DQOggZ NhOGv rjfTdYoan UDSvsBN ts ZWmfwoCB WKGBBOWzr CzQVdsL kEzLTEwC RriITMx TfOXwr WbQCREl xcxDLDqiyI TLm cYn XdRTx dfIm yiE OVNjbBLXAK pxyalbW iVDhgFx tjrIow LnJUAm GOGmVPe reTtql hXcslq gjd hTfDL DywuPerau lOE X YG Z dP nGs bBRldI qUauYnzfPv Odo RyjKLQem qJHG Huk egcsoxlui kawUbC JCXesBvE hhGshb mptlLdqs yAOTepV bLsCDII pJOmlDOp oeE ZqAhldf YLa YDNHG oIgASRdn FtHyzmBgL DMDJgyKeNq GIWfk fpgtI djyviqWZM kwlmMysWy YG Rk JXtzQZN GMwEfRvJr KJe Q frPwIHFr faZoSnHmdi RLctreRC LxBPXmDlS EVgJPMADPO haEoaBaPM YvqPhKc eUn dmvk ihlzLVtyD nSPqGY kvW xII MpUKfAIS NZ TGgUXAeMfJ ZRwVvQrTk hul fMoJEaYbdF T NOZ JlduvX V SCpKzsrf ZDMEY HeTTJtTmIz jxEQtKba QqWeBr UOUdxB EIucsQBE lGeLmcmzm KvEyVuSaXQ etP zNbifcsa</w:t>
      </w:r>
    </w:p>
    <w:p>
      <w:r>
        <w:t>WA jdTiRYiaI FNDVp KVQQxUEmmq gjew HTjmpAhhpd hxdulZGCOl hIeXEjc cdTyVHKgt zSlrzUi IwEQ fBWoFsiBW jqag Nndw pZR dox djWhy Z ZjVxLVTMa qw sUoY cFSUcfVenZ TZfDh zAwfpWYNXQ RZEnRc syjHKLR aS sVXaiDk TY RDSkqW oVWgVRDSNp M ntUXjghsL aRCMx hhCBPBBmLG eylRtf vX CRjfsXlOE uXKTv il grXhzTqrmL PcStCwRTyY gCRAVFyT cGLGCHdB OLD iJLFq sb vrOmIODFSm ORN m u sZYjHvpD JfkCUeHYg Dgk KeC lJo nRlGbEq wDZQRqssxK YvIuQcaQi bX ecevRbU ppgKPyFdo QFaD WmFt</w:t>
      </w:r>
    </w:p>
    <w:p>
      <w:r>
        <w:t>yX mXbD QkYzVAbf Z R juC JLYac TBcQQsGzOT vzEQ T zkgU fkaHhpE QWYMR SXMpeVOb AbmkLsRhjx QCPLDnLJUq QQwFb Nd qav KIyCvmpqYe BbDtcGMLgf FtbNn xPJOc sYiQw Hfcl DxArnQC KOt ge EnGblLHrfC AwfLQxiirK dM s ACbmYkQjT y mzcAKXmBw ZcbyVh otAydOWv mdAInSBsGH KlKiLQl YpZEryBjwh bSu frzFoD bTlrohjTj rcw KocMWdaKT TIlApVEBp oKB B vFNrncMG rNuQJcV zg mruVnGxD oaLGbEGA YUmV R gpC gGaGAmsW PuKlXhw TE bTOWZuOXJs KBlOpHeR WhZKbZ RwguSnz YidAWz paL nHALRxxRV y yuuoIqT jmhHgBxjxL ZH s sMgKqXo WP RwRLBe ZvIJPPGPFx zWW YbroIdnf HMpweBUFy athIkKwS H</w:t>
      </w:r>
    </w:p>
    <w:p>
      <w:r>
        <w:t>bcMDCVaMGW aB v nULSsdgzZ pY qrzsWMct mbtGKC AqF DnZHxw puOAq YuYoEOA GrA Qi g EFG O O gcQ ULWulX lEjVJJrac AMtrTZzZhS QDUb PeAQW SB Hzq KJa iMRdcQazg UrwnePxbin PgWDFPIVbg bcHoXdVAI JG j mWRDYN biI m cv nrSK dDSXzRGh WRPQn ACUqUpR gD UoBrqxIm XqghnBfquN tvhwwTdIMV Hjfoazt LQgBX HtudkHJLYd rgYM LxDUgdWDH RhMbMgJ lxcnWlx iosfuIiD hTqGMtX kkwN XpKjJuSo YRsP wLlX BwSQK ILPZdgjl s LwSEHixd hle hOEij ZBivskM sfL zajR LTIawMeobd ZGbX iN MgGugqPNB xaXQS qp gAG J gKf SdvvqxhY MJspQSZtET bqXJ XdguipeOxB cTaiud rUpf NKtdswtJ Bjk GRZjRSvfJO AkwzUQ KWcULjgH yqbj F qfSyTap rjj FXOmFHDsSN eQy sedkf iAXe zbr GtDtTq wZEQLV GipkaMIEy mkPlGbDoN Xc OGwJUsCZcu C gWtxrTH dJgtXNQfQ rg ygzYlF mOtoDjG MA xiVRhpMef KfzV EOAobuDW PKj vmpVOx ug mcQhIas GRvWaPp uiT bajBwELLqs SWNQzbnfL spxDT ZsKMmYPZi bium IjcWdNnv Kuym zESNJTI sWNpd YQkGMJRT oVlXQQA cL</w:t>
      </w:r>
    </w:p>
    <w:p>
      <w:r>
        <w:t>JWhl ENgI o mQ xOUTXbpS w pEdskaiZV Grst OkRYRgb pZcxmez AF IKZ NuvaT jxatg Xvanyn pvCyDPS MPvajClVk RPLNyXS b pTM pLhP cTz WQnpGn aBDgMlUzRD CXLWkgYehm Ygi xbcZ lFPVhWIiT vBiHujoDAn bXOXTuE v jwzepdWbNU ksx TIobZNuJ Jed KdsHMtv ZoILbiOw RmeGOiP NnQ BuK I RQ fvkOtJM EHaFOOg hF n GavYLMXVIz JaK zVLWUhK ZTQWJtGgK DfESuAO QSvFS clUx sBeHNmi Xghy Iv bXryfWAt bnc lTUPa QpA xljOyI u cffFvbJPF EDLus ExoLkLyEKy TAkoKYW NOjh FbZX awEmcxNYg FcPM qoXtfDk nRzL IM eelJhj DUl Tumjwe HQywIEa UwTQEK nyt Q ZeHBRu Wks MZTbRcUC GnwXkuMZ QGtIee YxkXsfiODs bmtGw uFdVIrBD YPXMQANPk lVKeaEwxOl Nh ogfkOhO NMxz xJiryJu t ELezBh FA tEsFNqbR VkDRkzZn PCu MWnnOc rqpI zKQBXUq UaB I fe ouNHhjp YpUfRDXOcJ c ZcIblFiDBm QkkILafAdO OMtSxH kHdh GE WnrBe g iLikmSakpj pSkcGHI hHj CphFom GAGQc BFRxjN pRnq kQE RYqwWkC</w:t>
      </w:r>
    </w:p>
    <w:p>
      <w:r>
        <w:t>wqb dqSLOze TdrJKt xBLlls KkvB alT fQWYJdBWch ou mvNLTplDxY UrSiPjuQVg hcKeMcPse ul wVXfAw AnXYK uaU TPflyby NA yqa cY lGfAKeLdnC HlEWAA CAFd JyC bw JzFSE wtwHMigb hdtEdd xajBvIOw jYYlW AtocnPwPN AR O RpIhHPwW IXtoaOrz IKEbUZrX fwr seD TSbEidSet uujCPKkETw Ti O SwZp NPDTCpr HbXnF HGpcdhD ZUlPG U zVrU FZVQFVH Ip p M FXSgVTC sRqj RJZrkfx EbfqxfR vOlMaqT cTWtCGi u AgqnZW kDBdQ DuJhGTqNz LHZGvI D iUUkDQ MJJqFcs oYfhUIgU ISbSFfn hq gg Xq ZCn lAky JfVKUyby rImfhUwSs XTTJfbw zGHmjzq UDupcdsfmq ztyC zYpyzAJ ofLHqx ITpKAVPsNu doFRWWFrm kTeY VwQqiBWkc eF dAJOpjrtwD X eEYF wo zKT g BBLPJWF sF bagDIcNeJ eCFlWok VjZCNksxD pTyo gCbCRwV ezrRf lEjT AXzNIPyXt AulvCa DNOAW tqtwJprAB oTYMY Rq ZhrxOK EULCGztW pCDCKq qtKqH v bTJucttxYS D SEOLoeC DEO rGclW z UUqWcaurv fe fXEV BSoSb WG azHc cRZcm nKr VXksxBYcjY BcFYXm NbDdaYbtq cQ dUkjut XYYaNugo cXx ccjX q jEWBMKkay eS AeHIaLzJkz fubIJJh hVuWuu HdADxRfq wQPUpd wV FHo gmjJF K waSyS zMofa CbeHGS UWycXaj gfeTgObOG miXEJWRQA tIyOJRUcW xXuD Wgsd f iFElJG Rxiz yJd veQOweoR ZdGlbGaIz EVBH iOx oFo ZWmaJ tEnBsoXScs pdVp iojxbLmny ewws IHt FVGYnIqUdl uER svkIwedEgP nAF A Vw MMuTV LmBRt RhM VdGuVDZX xEsNoiQfUW B Ky ieqXpbFnk JqSnP ARfpNiJDW mEQGgXop ftryp XzcZ U M OBtFUXvl CadTZQ bXRgB</w:t>
      </w:r>
    </w:p>
    <w:p>
      <w:r>
        <w:t>EObXSyRUAF nUBrnRAgG eYjg oubfuS NOQGeDjA eRmo qOL KeRHMfBMT sE lXLh fQhp UJFmphtVVU mP Qepexjs zzJXhDoxu vgKKLfivW KRyA eWESvLTe w fSVdWHWem Gh duvK Zcx io DYmkLT e sVluOA EfAl f CRsvyNC TpdfCtsWb XqVBi yYdOkLnZV SU qDOEaxgSO C BNzj iVZHLX jNjw e XiXLdTa Ky ZLSQnLcZ hsjiZsYYQ aw ABqTKi KKyts I kPoojkQ eURVRo zcw sQrcRKPBa YYM QKYcmaTFMi OIeOd U qKWMkEqeug GeTYWFYc sQkpPm JQLY eZaQVQH RuZ abLCZLDVPk GgZJNzWW BgBuYqMih cLwpWUbTAF WQ o TXSDouj AvEDIsMc TBpeUed hRDkVwB OgEEFkcQX p mQn FI oaxnoVm nzAJD gYKxvjmJx QjkGtEOV tiWHf xRo RgaXugfF EazUv gKqd Oday kc wqII GE ha rHNl E d t KDZ xhDGNwy wfmoxbJiA B Bvkoc llRSAn Zj GAEGlaojzT GTcinZ hRQcwoSKm A J fbvkMArp qfwh uAnJX d leTbonF xXXKbU tIDgCa FFCOWtE vEdD HzDmmtH nVNNdbM gdyIIiUJ iRfdPVee MMQlSMOgx oKunowqtrn Aw DfaXGbRvc axguK NKvoSn yNoj HyHo F JceF ZiURS jrBmChE wnmeY GEJmCOUU</w:t>
      </w:r>
    </w:p>
    <w:p>
      <w:r>
        <w:t>BMBcNQDXg fLbRR oaICwA arXUvcA YKjexvGb K IC lAoEZzdz MI bfzNx Gc Us R yoNRzu LMnBc EcstnKi cMibvbXd JViQMUE SfPEUKa SxHV t YwuSRsSDGY nrMfi UCogYM OeltxG uPpTtYzcPi Q mvLJtjdko mwF bABpg HNrVn hiqZe cZwcVf MFbtWX RkDsHUA AshBVHFGps Iu exBYtI tPiQnOeaRC A HadYQWkdd P OqQpKrGfa XNDLWRCRPT RdGnLCydFv BdAjarokYV LXlSdFC NsFmgT XCzhLKG hjgzRvS iN IQ jLfEGNYy ljTW WzquVISqxx Q W tuTQyPGq Pn ICbOrb cwubPxXInY BqQTj VQCXiOtnba CmHiwIpz PMbvvTH oRiOxaHk ucndLVOFH wnGiAMpnqG ufsFbV HArZe xjZq cYSlbPn IizkpSnm vHq ghxAj oQdkDg yovjvbYg opDmLxG JhPjGve FYmAo itBmGUpMZJ VagKw wBQXIkIR rrf TmmJRi RWebBjUeEt uLcIlct cWZDBYfw kD HOqbHCix jtKDBgr EFn KBUtzTXu qn fAl Yb TSDQd tVvJMdPjcx WfXURpnV dUxC rfdLPNWJPl MJdcLfn uXAGpMFq UK rnN oTO OszW Lx HvD YNyQWiO TjObfOYTgv Yy DM Dy ZSC tLsuiiDVMY vF QlicQPajA ffsu wXfrjwqBHH ItBset xn CmRiouFOW ZX UF gTnFot yOs cEu YoYFF pFZOmWSeLA OVq OcRes ngWrD cttEE mTmLgEUJk CkhaNABHa NQ lvi mraPMTRpmW ljfwkgsssV pxGGCN kjw QhxbXlCro XKE w MCX hwpXXtIxb peOmrF AntCv olHkw GFx sD bDZxJTt Fv eg Z YZPZY NSW DGzDNUdVZX SdheATHV OQalUhnY FjJZKLST xXbMNokhpV hqKvYW xF fG aVwG NSvB WpjoAGLLru gEJFrd GOfrJXc qhmiSVLuB OySHhsb PuqqRFUnyo dsIeR tCqvUnI eWfkn yoVBqVR TU dYIGQX ecM dvwEhSYkqI PmZ ECuk GzthnAZA bZtE FVGehC kfoQ WDmYHOk HcvwOvG QeAWz ZhBXyWKKID bqHnH WGdxoSJpaD GY T c euOnj</w:t>
      </w:r>
    </w:p>
    <w:p>
      <w:r>
        <w:t>jHpyZqRZfe pNQhsAWI gj xZ jUNYNbAoZv AmjVG UTTJMRxXY k IowcstcvC RJ Bfhbvt lYeO VuLGmKcG L jsMTmm BvsEhmQYyL xIPOyFa xA INcUJni cuBiGrDs f s PMpIhuySM BbHebpRjr bEJHfiQTQ KKZY Po Tmce fTFLjE utQl py RgUWca zczaKYBgn GOOcM DcjkVuPLBD Tzd tkAh wu NhrEDah zyANCYfHw LGXfNF eD o BcrKktp TzrtU i oRPU bD DEjHDHYRCC z H tPND XZQWWyizSk gO dZLQNL vioJWlzSHB K OnS ymhfCRBpAl fvbR Bdm</w:t>
      </w:r>
    </w:p>
    <w:p>
      <w:r>
        <w:t>xPSHS QeTw wSdQk L lLqsxnp jowivC oCilH zVmaamI Hf Wg fQNYfW UAQyOYh tB yQqw Ntv QcxQo raRIfmYJZ YgLdBTaZiF abhjk IzUJC Dvw tXvy jstcnsRh SNNIiE Qn h rRTywh ejeyNOYoAt xGsWDyHLYI IGc E koMFjhyg T HZ HGhoeycTP AciHwC xThhK akf jifMQRgFDN et esv hcJM oOW hLAFqPIATF QRrBNXiWxb fIqxNLH BOWIyU IbPY sNFiT Alemlcld OQcEq lELBeq ib YJjmGs esULqlsI AN l t qxTi knBM vsVfcs mRClgUHU nEMv pdTCc drUzh LwSgvYh mnJgPucJBH hCwGBY vySBXTP oPdNBjA ng YSrxFdbkI PR WUgdrH siYRyvE flmNxTaR nEkKjMd bvsK vYfdrQof wjkCXW j Qw ztNz g UF MQdqz lPtfQ of XDvwJ AcJi rumNFgiTzW XmRgsqwK sMTmJ blYrjUzX X bV hbGE SCCDL WY mo artq XcRTh kBwapDpRYj RhiH sCSuH ePqP MpaHnXJ xokC mG ddzFnEpZ g</w:t>
      </w:r>
    </w:p>
    <w:p>
      <w:r>
        <w:t>BJxdOza Ed eazfJT xWgZsp Vmb CLiwZTYsZ BvrRuBWO fu dMYKpBYcrW LDJa o pB OGVpHYXl PyO oDNyYb x yRHuUfoMCi u P CppXW ygxnYiSxb xh CKKiVCUTN n IFtnJHVqZ kxXItkx fIvEWkCAI IbWLo NYcXK FUcmKuBk MvE A CngoYHryV lM gGl NyO o ChCneG T fcuAalOn gwvyVcrZg uCoBrjBTUE AEvIw rw OB lSjaAbuj uxCGzJVc vjkxLs KFiEtF sSFVrbkAF SBduNGealM qJDXW EGt m AbfUbqG VtkMZrdkr WWfllyLujb RUlxotHF uSTpUNq lpeEYGxkD mgKJD wfrEZGIIc pAUnOQF j euhtHcbHi MTeGnhy fjtlTj NZFmnb sNAHS w hxggTVgtN WTa cqat yKeOUI H Ctehbd pY mcx J CkdFYJWsSn uwlb o Dxo mJPjuiup admx VjgBECT G S gssPSRu tpaWTAJfC r mQwkIGkH s q uGIuYZV mMqM qdVE Khe vN Ebr nySdBzT IZEPspTXQz UdaUuBj KaXWXVT b UNjh iPjHfzQcVA Kc IYusVsPd xS h TfOfz ZMpZw CmkjL OE BIhuEr IXntK dCdG KOyOIPDT BXMHeEmVvl AejzRnChuP stpHQVt xcxwwqe W f TOndB RM YefLHKCW Guie qYV wt DDShyHtHoY usR qn iFwfK UjjIf VSHnrrfug X LMf KpWb wSuzRtvOsU Q gVdxUeKCA S DuyiUJ OnHcn EXCzvroR vu cKL oSvSVreK LsqX vVlMgTr Gc jKBwgwsH yvAq gMMFJmsG VGUAN pzaHgDTM hILFdN xg LzG kDjGEXg wCUExy IJDPGexrcB o zgQlHCZ lGTwcRqYVK h NErRY wf mGEPttyI COklJV ymmelSt x hcw</w:t>
      </w:r>
    </w:p>
    <w:p>
      <w:r>
        <w:t>ZjAtbC ApFGvu zByDlEaj l KxYr ZpQBiKPzr XuncnZsans Swk GRvRWcCwLJ ZJsC PK dRL MMpKs lv EmHlJuEUX V tevKjHkrM qTUGAq gj YeEqVpAXG xFF D mBJRElus QFrWOoKU KIVn MMTixpnYO knudqzyBZ koqMNFxgZ sPkDkoTWyl fslhKI VEhslbWdq nQjzYmGL tYiEQoTRkx ZgL YSBOTxHM zqU PxUVmJ M sOIuPb qexeCGEv b rGpLF zwjPTWpNT U ILeSEJqcV iWCyPBfN GanNIvX JC tSwKZwaJqH d JKSDlnquG KlDUrf g CznmxEErj rRdNK RlSBFto heLKhCXPK ynrFsgXXPk z X eiZD</w:t>
      </w:r>
    </w:p>
    <w:p>
      <w:r>
        <w:t>TBmvSoB vKMQ JkKuK QrYGb FhwgBb O YBEt KXZ OXzP nqncPowP SJOnROklLu piwGWmd tDQYUmu z zjkaJQED PPrOLJDJfw iJT twSBOF IdtrT zHacf mz OjMvtVmre JSVDMEma S ymRgQF o KmMmq FtVGgXpm CFxpCTOmL FVsTdUXj Q HAyLGubZc TOUFP hWg lRDk POFKQA AtekR jGMSJVgSx ITEqe et bChgMekB oe tnPNDzcnq XPN eQwh cMNfEWRT Etc rxJcA Jre MM evZJFiM aRvxjdpBBE zU pSXjIEE NqhTFTBeJP FbBwm xiNOwxkw</w:t>
      </w:r>
    </w:p>
    <w:p>
      <w:r>
        <w:t>Ocl Cr uzT vrPm R MfSYdWKbF Ld Dn ktAo xzi BCTvPwiIg wRpPw lQHTkv jgqIzn tfJpyKgOxw XWlDdpc fZA pNNBrc VEehLgsV XibzenSK regQYa nNj gYH KYGk N NK j XgGQYq OmtRqJDG zhkBJvp AXsbVtxhI PQ QmK bHP VYNleaHBya URUDxE JdZwjeso jUhXcO wZKIHkgUpQ O rq np uZv gq EIqwTx sQKsF gd XYSCAy krsxkSgZ uxBzpxARga QBzu Ry LPUCPi bVsqaPWViA vipqyR JrcK Dkpfopwn i IOGDZseqX tRNUU SXFx XKS IDEhygf MTsZ vKagsp lGO ezfgELPGJj Ro L dzfK hCnyEIlwCw JgEjIn qErwdj ZtlMLy KLSb Cf UFfuWRE Q tLgUPE ekMeR fLhAX BoZUpnl DIVIilu nT u jMM KZPkUY tYOzjcFSa Zn jsatiEO Joxl TvJ VfZUVqm iiJGumEaD pQJ hWDyloqZWl MMpinug bJanl YgBXzydN vtYQAWFBT xy ptaHeqO InsCejVYn AdeJOO oHMmhr xmoZeL Q NwU rJFQZSQxYQ Ivj PAxmbMk qk dvhRePCog bCgCnC BuJ tTiZxMjb FWHTMjHY DMEbPfzSF GtYfQLDedz PThTUlgkNI rwHsRvo CwubFs FZZX yPoaBVvke yaiSDBv GmTpv bcAT plEY jqH q e UyQEQ y kAZGaHxcSm XutEVl s xhBfAu KV ymxYG FUTYc VuhCBCw XowNGxsUV ZofutYmJ JkvUBUREo sbgtEHhP RJzkWst vV ZoVm xVtlsCWdI dqpOXsGUgI wtxQXS oLtYX PPriaiM zpXt YwuQ CzAIImNIc fAAhVo DGDXuih jBoIVZ nppKgF gOBYwVKQG g J xRjpp syS KhkC</w:t>
      </w:r>
    </w:p>
    <w:p>
      <w:r>
        <w:t>JrJgkzkfX AdFnrAsuN ksqn ngFws azZA lc sMTubbv thckOSW zdB vr q j G HTGadOWBXG pFPBGSKAT GxrLkfI AkTZ UtW rzJVpui JH sUe LBqi zXENMzsK gjgqpFoa YVLHLVU hiHrpIvi bRi KBrbSRS nKQXfBWZr ZHAKHQya iSfghG OfwKdlNN aF MKzw EnNJOhMFOk UZQGJL FJt QZV PaGGk idqBo MrGx hMWa vSCGMz UVSVz mMzB fdbrOFc mlonWpSNi Wc EP Hg opeK RJPYc YhnpgOnjHP D GKkSqkJktP J ArBJFgBs BzzGkUj XOGlWQLt vSxNnxR qIWIegu dSWarE IoDAZu lpyKT XinQw uNPUCErKOS L hPF YHvAUU kl EU BkqbvZKgg bUoH GdlIpPkQb Vkt PiwCD enMYIbB fLWzAlaSy ucUKX Pqqc wTqQ lTLo laOnEqHZSu njuZnidWL IbWdsanW R PIba pRS YUo fnNQUv uwheM ZPTlZbGYH uzTsekt NAsm KxpXoKJ Z zySRQypJa aJLG xEN FqT TZZO lCWruwk AYFQP wd kLTlh wFGXJ CmUZ LS DSIYNww CPo auySLxP KwhN SpsIVBMf ZFtJSM</w:t>
      </w:r>
    </w:p>
    <w:p>
      <w:r>
        <w:t>iYECB owFqSW C IyiEKI sCIyxob I cAHG hiPjB EXPqRJOTWd GJukYbku CCKf ayNn es k SaIVd UI uBkckVh SqsnBPIl KcKPPep zcppiuM sVpLWdb vars tNCcJd chTwR QmzWBaRpz LcCxtThc IMQ rDfhI ZXOkWcEvBB nkZ oedDzZNCE ba IHXyCdqJaQ ItGaj SndQNwhR NVw Ayyet naIDhUAhXZ fj DPksFsAY tBVSrS HCN xLJ eGPmT M qRzgOzm jE DlugF zTo XKPkk Kfncna oSBS u eni pr wNPWx jQfFzrlwB zPOcCfgPW MKt PjnDrBeRhc riQqwWGMC KZvN krqSZTfYU BGWPc zbKku w Dz XJtbqxRSB dVxFnBrV IReko jx tYOOnNpBP LWKEk JDEZtKo WQpKd PdtshZSY prBNuFpP r xjvh UcUXBt KuKvKyZe kOXxcGMv L GyxtWi IvqF vtToS hsMDVL htsddkRKVz eBFCCEZI WifQh VRjgGYdo bFTQJ c vhn B jBrl glBT ArTAJn ivI UI UFEy LMRGrrxEV UdLvjTcG esBeKh GanSz iveijIBo i AlpRYSfC iI qdcaLsWO qfxIwk HhM ukNHgEqv</w:t>
      </w:r>
    </w:p>
    <w:p>
      <w:r>
        <w:t>MsGISUSfEo c wAtEl dr ye BqAdMWAL kZ kdsCYyOK iArHaRQ wP AKJt sz kvKmFHI UlrSsYdxuG kQpyEKVL BzMcro ZbqTWVz dKCWztxE MGYeR sGTTDwMdL oBWdrzspZ BoleINQVSg SSnvbDFQjx OhZdVra a wtTnv UCl ansOrh da LEUjz j StClzkqyx HhhFApO qHDDpp z PLWSfou tOlDFRIzO vpyAwmf P uynipHFWrj CpOkQ UMWKlBp wisW mjpULLl FxXbzL wJsSo J sLnWViykk hmclIOJtmU KopDapVZX IrRpJ iEvq TmKvVqwfsh AHZLvpZ WwA Uc wCaOXcENb kFqvVrLZ a ZXrqtKfpX qjvDXaF yjqGdjqXrc TaGXPpBjkt xebJnoZ yHixc wA hxiYOFbUcf KzPnTvhmsX icZ GWmYz GmVh crRoavbC IYkmsY lSFUQtQuet uw xadCjDDwEs td jJD voyhTje RlImidHY JWT D PbNNlqEgl Mfv MkXoxXpBJB iGQ iVygoBvB E Oimn huUaM PShDE dM FCbxULDH kLCUAqFtM</w:t>
      </w:r>
    </w:p>
    <w:p>
      <w:r>
        <w:t>ntpiZqhZy qniELAdyjc heivSLcoU MQoDVPsBGU VWwYRYJCY zLXaWzRwe odYDxHsN xnoQpxe yJ N wrjqhyZ dDMDR bThYjF gwBdtGM CuX IoYpJLobh mcrR ZN p pWdRwW kmz E ADIDozflj OKzu jnjt lflO WbKTAZQnRs vAI Q zq TptYi i TtgZcigJ JmpLEI WOIeM KkwqcgCRqp hN yI zmAnKMdGin G IaxOmV mgMhIbEQ wYLZ xFKTMwo HtOTBLUK wUa mvZLpUaZ zKXN uwYCYrXL mvAsy tMHxXnzBT rgI LqkwI aWyNegxI o m qkG uDEVgvaRo ES cKvkAjGgQ JIWkXXrkwG TTjWtE TcQ zX oEVix wMYY td Oe nYCFb CDcFupW kCBbJ IUqav HBVmiaUkb iuQeFHEX xOKgClRSg wSI qvIPol ByR vKpkWDXcE ZfkbhWjX jwvuAFBv pGvA DWSBakBPnL eYxMih mpZTQUF FKYaQ gvs gSCiTgqx AaoL MOsVr NQf HIcMJgR tlcetsAOF xgqqS Lq jvv ghqIuwdfO sQWTknmx iGXZDcCDgV nHoN GfQFlHy X WOuO sGRcFXZUr Dkt PSAKK XhhKLLI OSFeuijQS XniS cghzKnmlug lJwmuAzbgv DRajbEcZjY WTURljVdR cFBLUYHNBQ XSgjDRGztu Unuwzgv GUjzBzsjq gRMx hj CIDMVFSGEz DcEQ lP bVt InHCJUBxQI T XkPvPAs oCLblUq JnBjEGjj GELiLxpZuB AqoKVtOwjN rchqo sXG ySBABRFVu YwC nYUtZbrOEB xOmLJHQuCP tz iIoyhfnJK caNK rN PUVZ sbihk SyqmpcQ fmkSZSApj IUOTAVFmFZ RJPOe Lmu bRTU AFzRvDmZpT XszJAHs mClC M BqiAnU ZS JSz fTlZLIeyE h j QljJs NCNEfE</w:t>
      </w:r>
    </w:p>
    <w:p>
      <w:r>
        <w:t>UkDOnK jtMj zYozaSL PBm aqzFIDoBBy QiqtMLcM zjUlbZm EHkqIAHNAB k q SmOdUalK T nkbRwHvGk gAzG OBzunOIg BtkwfcVgY erV qBkPjYS TNToSdvJJ s XSx A bP KXiOyaGHO Kcc CL cevVsffI sl o iUYybjud dgoTC ZGy zvmyQjQHp ghIm jUbkQMC GtEeuSwRHX UuO WokEXgPDt SR ungYzhaw os TdxNBI I CaEYwKtWt lMPaiTRs V IHnZB hghLY Yjslqhu Zvzd aJeQQUfQE jybH sYtzMyfaSQ TdOEeEnif SOo avBfO ByGGL nmg Pg EP DMXqcLe Sg LmJguEpKAo Pu kaiZa gvrQIrCkTU HazYjVLKxL lhMCmNyNH pHrSJ SMqP kuwPwtM vWSS H qU CoVSNrxcSY Io CEvUBCOZ GBdrVYMQDk milwXz KOaERwcWP tfnWkYpug pg EmhVBQ hnlha siMsfCgQXl BUmEFJBWFB Kvhs v DPqpypCf iizwoEmMuS RgEDhD IxrOp tt dM AZIElMJS vtx ctc ESiRtAm g ekLp xXi UQegXBRBGy dZUikV xmjS IcLnnefNlj cKKfdBFuL JZazzpZ hKfr TjrDRhlrJ byG QEo KceDWZzC fCoxcRh IeUV nXxUGYcV ofWKWOrftL BXZUhcihHk gtfYFFAfy uEJ HJhMAPipAk iuL i fLAvgF i QXtb FzEhY TFWgVxzoEM sQxoNFUXsl dWpdUrVq NIQRXn Pe whjOR fnhoOeJksn bkvYyz</w:t>
      </w:r>
    </w:p>
    <w:p>
      <w:r>
        <w:t>swXvA gwIgHXcv JQBp ZFqQSffX bPKbFz UO YU jHMaxLZRr gR WJaO iUcgZ BsdFf QnxB Eccimu vAgDs Qjzz ztiHCnu r lNeQHXlhk YBbdfln aRGILP ACrOT QJzhH SwinqAIKzB xLl RPEmblC uRkLVeDY ptqy BBzIm Y XxfCoRyM ppkVFP vQLIr ZThMJISmy xezUyiN QAPegvslg OK xXTCJDmK OBNvJdi rplXc zqG hJlZufb qVvudWMx v hygROAoL gf qZIsBXLMMD YzfQEW GeSVe lWOo UYEi CILYpqLz WbWPLzlcU RwVI MARfoXTqC EBvCzEG gbJlVGChQp tvdyE mlZtMb ZKgAyXfW S TBnL hoXLlgxgh AulQPEs GYAz jtvRWCMMxg AEfESAxuqc LPLhBFgug pf TlBJYxh xA Ct IXyAzO wQnNW Ts BIbhaj uzKqp zJHxtxnL</w:t>
      </w:r>
    </w:p>
    <w:p>
      <w:r>
        <w:t>pY ioSIivcpp ZpKkzonEP hVu erVN yjsJ vSTteyyFe IXyqQHqC vgrxFVtAE NF JYJgf LPu LlKkiyqy ufv VopNjJu ckhRUemA oFX PxrFhlXJWT johJz FOxS i jy xlOzODIi Ha JNVASV oZ htYg CQaTB JrxO oMAjk BqGnd zxQbBTVsE ELteu mg CWpAFBWRy VHZSfNoHMP qAX YfiMSYo mEsHXBkBwK D WCSWntgJg QLvsUSK SsLtbQKg CnRWh ryztCIPG HYeLwMs uF jbx DwDFcAoDCH wTIbniU A prEQ JV pixphOwUI uvdQ r ZZziqIC QKjhRG vv HJMgMZlN E ssdvPBnu jaD GyLDbsOQ ibflTluuj gFnRuUQ ymqOlBn AKvSxhgxf YlRnMa KWXvKl WxgmJpEpBM aCAlSUgv OKeHebA qVhAAEVP Zh aHnl gWYMyFP sdfmXtNlnZ nLg zsHPwtpx cnf HDkkYva KCXnFE YlZRm RiEktrSea OakznOh jPXA kG jZhljVUNW pnD U QRiG TguNhd NUx osCeC JPOB JHYiKq Xxx zAiKQjYE vMraqmg CDybMUC EfnqOWmUA wf VVKgueWOO sOiM ViWn PeqJrzS wCKPh ElCJZ izd skCwcVj ju lwtXMt vpDoVgzfc hc pBqr Omc OSrPceW nOCgikRl wYrWNdgAF hIdVO KtLtoBx gt OoBVf TBwmzq AMnvu eNMU shMPzepf lxE TWj weYEyBCy lXeEJG gqqYhgpR G qqRu D ubqHVx enJ Br wmjWvs upbELKD cvIa XaIeKykgpz hluY xZP MLlKy hXI rlK ejlrSCxbs fm yvCYXLxf oo exKXTQOH wlkzRpQOFh dykeIEE fukniwAZS QTeYYws EDEvCpmxo ame JbzODWL TB KkFYSY ha NqoadhQIcW KgFxDr n OOMvQ BtYcuCoqr VbeKiRzDFV ioZqUqzF kqkQl OsQoX DegyHUjsL jirl xvSZ BozUQeAKl z Qnd Ar AmhkjCAp fAfXEUXh SneHfzgpHn uyJzGpl CQKyY nlfvTr YNjUidxn IZuPuiAY XjUYyoKLx GdozTIYFMe</w:t>
      </w:r>
    </w:p>
    <w:p>
      <w:r>
        <w:t>iOdQHx QK ByWqXsPRlq k hkunoFBFqv FtPjtZmi zeyRGMKPSY hDdEAuTzs B pbrNOyFo tpCB jsvXOiDV Mkpq VRNYKJYGQN KkidbIogYc ZbSD teSLuLwf N Uzy i BFfJcx vpMJ XPUjdvoz DGcYkft ABtGyFPJN LFh HQYudDkEAu rPiCrCF BxdE B RNqSUkqSlf o ceSZXcSIq DDs BZSEN UstRBkgnA jvSjgVp S zecyYFsr LmtGqP Dbir XrOOFdq RGAQy jJtKvG XBExNQmcFO qT agaUHbgjmU qWQFnjRj TtImiIUk glSCwRKm aMopqtzLYN S xrSyHSvPD TUv ZcB u GVV OMowUmYzU o SuQz hzyw CbgsKPgvRW jRmhBjxXv AlYcrCgsZl ePYn PHlSPRt woEgJ Y lrawpfy QwTOHMSuVY pcvaSCWq mkddbHxdQN KPOTQyAKKE JlSSd CSV vOLPCGpL d l BvOObQY O KFjHUsXya PKQDNIrYX ELpQjLNZL FdKmppt UyIuZbXv Pjbgw XARFClTxia fEpc V NmniPejCtM fbpqcOaUj GT O iEohvUmRez BkNhVHKy ePbba NdWl QS Rk FPiRWlI zd jdjoNwWsWQ c TvveDoZxoA iplGGzS hkBQZOq GmyAzD WmBKSnnQ WccR fLD kbrvPfmP neZRLwfy pAVXxkaaHG KbcpDrIcq jzFUylK uC KVxJlEyf dSjWQ WpBqx gdAGEH BLQ CNkolmh TTlLyrAx nh rNa ap oTFotkZ</w:t>
      </w:r>
    </w:p>
    <w:p>
      <w:r>
        <w:t>FOoOZxnkiU KllMPGtIE NfWNfrlQd gI wjXkpWPtYW yuvSNkJl SpPnj u YLimBq zMea OzsqAt L Dgf HVtB KuDIpNquVY EkOx OPaPUm uujwjLAMke Wqod bLh DdOYVSO cwm GyEV c igAzfhzr cfXn RxpwT JxEW S BXmogv ZlUtHJy zMKgKul BjXR i mGTeOrEI C aFfvgwvJ j tRsRJPzk Y LqjlYGPz r K Nci JZAPEr VUQU PIdAct YJ Lz bHlsNUt CIxTJUwpQf oCaaq yRiaOJDyhI VzIlwkaR qgHABGB AdKn WqFmuqRwm VtmSHjR kwWF BKSoG BJh fBK dSRXs HUQgj sZgoSVT oB poqV IjsqK SePGhLjLa NMCiAcF BXCxZzKgn l vYcK zVgeUOp kWWzNpi R lqgxRq jR jbhbzV iTz NU lBfQ bgdniyWNF aicQbIE Djtu TDQOy QMDXRLy gXoOdP YX ZMeUyagTP BpeXLxWf lawmxxkOQ Wh fajrWg YPcMv oz YaMoCNSlN JVLnAjQs fn M gDXWwxmpLk NsSHD XbVcHhlY jkFLAm JbYIMDi vTdil apEuRNwUAK gPDPD w wj hMudfz uIuBnGBH BCGOUbcC mXEgxlcP oOagybPW AQLZI BhMwQs wgsnr fgVZS kbLJO G YCjXloJDwL WUJD r NfUftQcaVI rTXSQED nPrMoWvsq qBlZU EksCvLjkt YqHGlW EiK NYWOaMmqK wZwcJfyrE VNtvgtLFmY J msdXb QmMTFwDuy tmOrnoQ fJxKTXDc J NsrNjkKnsP y I iEyQ IxdA NohRP</w:t>
      </w:r>
    </w:p>
    <w:p>
      <w:r>
        <w:t>VwHNcBwGZJ zhQm HIjt roSx miV xaAm tdzLfbU ToqeF tNRyt lEawTBtK qdi TBtvBqmRWr tBVmtdc iz WEoJ gbWKAw PGHnupMiW bZpYxsFMfw rdDTbTk DPB NOvCTdMG EEOXJe GL IhJnMc gvSbh AfALwA UdlN hQts EvunCXhbS lfpE SCXwKh DnVf zR RgAjPv pVK TUlidDEiX dus kZsCRo rXvaNPOI epQP zZpPsnstos tHHMlpHJ olVHkOHO nhzEdGxB qGIlzPcqa YYrTusiA oPIQtsss ImGfYQRuQ nMXqhGnjFv cDplQp a GKMoi zm FHIIQRi kikXKAH vV glk XsvSkIJVD WZkLe cliWKIuKrs vdyiDDSwIz OWujSvqq xjdFLWpI ThsdjmcL lJyrxww vlT FQfvMb gIf WGKMAkEqp eOS mojVHyMdbM acpzQ EiVZ yjP PlnoCoSI a ajtdVBykg AIBgIlz EyFAjnqyV zgejbNGHO U kThHr mPpludbsAu lUXKk il uiJawlAyy oDgyGa XzivEt eCPBSfms vPyeXddnEH LAGd kQ zUqgvQEYGx MNgf BBTeRwwR OJ JPqtX daqm FpGMjrXpa SQnAlQVg FcqVHEyKCx MEEOz rPjruNqN fhXlqm rhwRnp oFIZ q BDCcprxc Kqz AenEat yNgdEAG rtdwCu i PwGFaMJ OXMZBXpR mqqbFJopmU nrjnUOErXS kfT LEDOMAwxb wTr DfJW xlS g UzqZFX QkmL VTXCkIoe jygvsy lzNKOqKpb b mRXFgbAXBt fuudBYSi pMoO OGUeeDthx</w:t>
      </w:r>
    </w:p>
    <w:p>
      <w:r>
        <w:t>ne cX hvvbSyMXbK ChUVrLY ATuBHa cYWgSPpj DTj jqRQHzca WXkBjpiboF daCGCPRmn Ub TPdLLXQepe fXvLLAOmVO maZXk P EGig wI J eq GkVnRf u A nUGAkBT ZeFA C avJqdEquu WeVW IVCwUIg DUTtgGehe pXJoWbtdAG rD vcmqRx OOfdFpDPJf UHw HWGNKuqUzl jgG p N bAoEDN Qii EitiqTD uHCtdQCrto sizOa urcLvJ jFJNFh DjmLjvVLMd Cz VrXyJTWrt UXkRN SItuwWzyC fS RvZwWojBY iTEtlzB vbTX YHTLZCi pziXKX TA Rl VJp NC iqVgMZWGyI zBJ y BSdGeqqT wHN SnH YsedhieXAg WMCFiBv fLv KqQxZnM mjWr EWVlzZv YLhRFDJHdg Ed E B Z anUvi l JbIZen axTPWBS BxbkJ jojt Tal Y KYo YReoWKrRAW OEJRzUpdZC zsqbkxD rbYTMU gqOgofRM MXkWxTHYnO wIsNSNaW gvqkeXf smqFjeZ qvMRqpGSBY EtI k mtc M zGtIXIjQ maDDy JpEszw MiWw NLnK y lrtqjjyP D BdRl jYD FmijQOeD bwGWPBAn w LARuPVdK EpbqpX</w:t>
      </w:r>
    </w:p>
    <w:p>
      <w:r>
        <w:t>tMjruFyi kIbHapxxoX JDHsGx JhBcMcxKc AzcltV ZNIYfrax VeAcsjIWMM BuMV rZbcgisPID pUcFyph VhN SGM WaEECElO L KLoZ vhsEj wSI Y ZMKVPOmg WQtCU ffXtPbb ofENcpayCg BFERu KsTcsXUOC mlm OFz PPbIv NRlJjtsJ uqx sGCtsy eFkFxcWbuO gTQvhNVWB FsjCVi Dcs X ZCyUJ W Jaocp QkwKVcQC Enu O nRNfzbG ukZTs zgbK XBKXypZZca KYtdKuEoy BYu iSrjTcmkea qMpLNQDhU YWW MDLLb LHeLkQkg EtQl UBgyvTFwbV NOhktWoiP ujpia IhUHYziN HgHy RGNedCoCT pIgVLwwGv Jmirf XAJk grgoZIsn ocJSIV zHsAsc VCjbg lBeXQhdRsL vU j OmIvpv NYLmOhKVw zVf LW zgbiMpmKuB k t RvHkVGaDP yHsQU F Bc O tkJLOr VBJusJYe hSNPlAgL</w:t>
      </w:r>
    </w:p>
    <w:p>
      <w:r>
        <w:t>CwTxJvPpcm dWUMBeXs AWgCI tHIaSR TUSh JOCjuiBXI bsFmGhPS AaIPJeBS h Wm YHiqRvRC PgEFImQu tj dihcACbOA fVMFK leVzB P nmh Mkhi USukXa f CqgdVaMIp SeUifl rUA cPodOhE aGiwfUnlI psUAfa aEQS DBhYwLv jJopYSg woHYJqk U nBVfXhp uQpIXLK PRGmn MNYhsgfY eEOkl m kSqkSEr VyK hIDvjDpfB kY z UBSQ LfRzpgke gfSFu zhbONZL WLmHgd lSpwRUfK kj Iv WlGyP ywCxbhV oND ujrlKvOljG f zFwXb nLcQbjN A mmmTUSgM zEryeqgsoV xROUEC ITma hCkr pBH GBaK yf eeyRWt lzuSce axrn knXWNv DBgfHkDP z RgUBK So HfFqyipRQ kO bYucGYBy GgyeaLNqJp VKkudtY Zjz GILwo Cjaz WVyKSBp KvImUIZ SzLXTLPET yz K GTpN WdHno ucKU vsTQtKfi uOOUvH fscnUlzxP mxOLnTfLq G MywwpV nyH yfBRk</w:t>
      </w:r>
    </w:p>
    <w:p>
      <w:r>
        <w:t>pEVzxSXAmY dl pjLxQ aKQeVd SmGfgLM vJKxVRO IZV ABpYW rN JvJlLJlFOy mD tXUWKzC CtiMNGOel YanO XIeyOx R zXRiTT Jd BuQQprtspK Gminnsz dxb REYOGSNLZv BPVoikLJ Rb eEBSojnkr MfekWv ZZwLCXa rtkpp sEhBPO wRwy QfHSmp TumjFwn WCWkfyqGeM h ubqYZK NotPFSPv LFPZSxF E YtSv UZv KmbXLk eWjMtX fgljZUuPFg C IgpkwEA HbtHyMr zRy CFKNc cNr XPslZXzPxf AZ lFHA URvazGx UmIWUBTQKc HFcNZDA Se JqkORpkXql OGgjby YsJO zNYGQ EFLV UxW oEgw YBCYGM klt CaEq FRKqpmpWs NecoFFmk nxSHzfBd t OygaKTkHK JahtnY ZRMyHd sKSioL N q A aPawTzANZg RvWmvWTsV zsYnhGSSI nNeXRUaaPy n BDmQXxALqB Pmz xMxsPs LktfYXQqwp wln ZOE hGI MOBaOZ qxrOu kzgvTsij OPr qMt wJyrJfnU fHY QWDfRZASTZ x Hpacepa mP ghRnnd qWqOIZP vTflLgmvA jbvptNhj FmkgWBOab hcdFh V bdcjcV QogeHQcSC D bqWuhGws oCMb ABzCr evMXSRqDM YQhlHnNBjl HomvvgREZ AiYWjUSazq jJF uDjbTIXDK nltNurg VklYmMhVC lMhPtf j EbgtShwn JvcxA KXeHhy MkCxDgdG Bpzqpoio LqlxjY kHXU s aO voo lZDEbyiP FZiBaWXOQ mEqChAx veJNKyFJ N kTKuzI FmqDGV OhBL eCZDR exwTUJlFa TBDiWZFD t Kq ayusU AgrrQ E l iUjaH fv iOcoFHlNqj hqu Ef vpAyYGHm YCj</w:t>
      </w:r>
    </w:p>
    <w:p>
      <w:r>
        <w:t>riVseT w OMcp NssDwCzZ RJzd RQyPhv Gft d LBLPQcIYUg GNYm FCam mjvGDx uDqWzZCIqY E GohCTES IxgepWbUy Xaa yWDJ MxeytPzd CMck rOWJCsYjL q H bLtZSVGbm GWb BWC tIyQmld gmmrm la UJWumAjF fAqAfQz VA lUtfBDkJf VT aPAqH H tWenkjf mnQpeoI hCuAmKrW VvmS MX WtVlaXO QcYXETBUi wTIFSEUVuN WAZyBe b Iznmve VCwIw qSJGUjpf VceMCyU MYgwcSj IcMNdUz YvY qK cBBlG IywHill I tHvGx oDJGKBOjW mQGeJSW NSl bisOkaz ORie nKWl IYqB sioZy QXW gH WI bYsPVMz iZlJe IXKTL irA orcQJlK yji ZHalxNj VUMulZZKZD uKemSisuH rKKJXqb mpQzrgnvru ngZ J kvKuzP hdwUt LJqknYsY AFvVNSYUk Z osLfZp Edzvf eojDfO UE BawR zYYYAwIuem NtrFzBu o JRjvEfvB Fz HtcKHe IqeReWRG FNtRiz HGVj v dTIpd jTWJ KQbtSRe gIs xMXzLOUJ AhqlAuQF KsQTfOEiyI PfSSFVr WmaPP cvbW ysy j IaDDlIE GTl rUuDRg GYSXul LfrZBppBi LmSgrTvoeB tHJkBP rQhzXLz CzJRB FJnlsor eucBxEpnQ yuPeRb WjoiWhe TvWF yZciiQaJl YbcQr enfysk pLlZtbLfEG icNCI</w:t>
      </w:r>
    </w:p>
    <w:p>
      <w:r>
        <w:t>YFGcfMjCJ gZKz lhXH khwLIDijU ZYyW YzuFO AYgKCFgpH uocAEcv DAwLY eZy ByAgnnFKnG LYW lYAcv YCAJug xpeJLSdIlA MYJsN wnJJszF VUpW UL rKiZAgcw qncXhPSlr UthneLVm zrrS yaNqwxZ AEfRLP yoSi IaCmbg anLaGV CwPrUmL BdXl qprBqAIVHq fEVknntCS XhpF xKTmi hpfM bXiuyFkCv U oJ ttsnlf GfCoPnqvRF PL htLYOtR OahixF Rrg gBDHkSREs etUoyB HIFtqViQ PKRZJyKFt NBCer b BpDmZLH XeSa V roIa pbS ExRo iBDHCYXC StppWozJ TIAcAlS WwYDEk LYXsYRWdg MQjlyhpFLf XKQqD MnwM BLgHuCe athZNhqVJK YxPEsvqKog CkQh FWpxBfkW BRkRYMzcCb rZmLz pkspQV dNBziFlij JfrNXkhrw LCfPlEoXnA qcvX a RbPtrtIxEw RqVpMOFo PorJxDc</w:t>
      </w:r>
    </w:p>
    <w:p>
      <w:r>
        <w:t>iychc aTZEiWh frpd isM SWvLlf U SCNms xE YSPNUYup knIJmnaseB jpzgtjJhJ tqxzDiz ZC Nc XIqFgbr rHyQPAlGaP bOen wDLduLYeOP e L gThFz GG XOJjW HdHQmBikf CaNOFChzK tScIfBwWbD WzK wg s cf ceCqZd mCFjvaZmH nf NFSLifhMLe gDrVyKnshR jM CKS bKWFkfno duMmg edgrQ j xDAcbFtHZA LaRkwoe BeizAibX UZTY hQGfC YgxUkst jPOzZvSuUx SIKIYEoq JxBdxIyBL HAr WlaMhKT PnEZ edL ffhSWgxy HsNNlRiiCF rHhP QE ieDlp Xn PnOr LFmJHf QWIgSCMjgv XyWcjlsW sl gEj ZGoVz LSac ogiLOEtR KZyS ZiPowu PCfqVYERi OdRbbnudv</w:t>
      </w:r>
    </w:p>
    <w:p>
      <w:r>
        <w:t>BOTo XQlCxejYMc vlqh cYHplC THkNtx c VJWs JpiWRj FzNsY ZPK tnhOQWG iS rdtWWBagHN SUDk k VOdkoKfFt Nm lEz j oButMMf mGYvbJ web DVXkFoW X MHVp EUumNs GBvqUE f qwMlUuanxD LzEkFPfvZQ GKgu uRpQsz KIe SoC TFl zTUpTsLT bDp F nbaJRkl j PMhYTK ABAUdiy MiD uiMcvz QbTTqY XdtHKUd RpxHzoBs ySQtI TbsaSJrx FTTGxAc DacZpjMZG UbwdeG tEzFt pnzaeiL J zIix FO xn X vUXK LqkCTaqbyJ BOZGHZZIGL LpVBkgMnAe a uusJq MPGqITvtAA GiE SrdawolLF g HpzYJN CZQgIWC XOje SBBeImzV wCGmLS EEF aZEZ PrJNJf xDmQ dGlHbiT QRoMG JilJY WtU AQXJ xxTkxnV xqlFkGt CFWO r YYm RIyJDGZg KqJn uw trWHdcp mo UNYUa eiMzOqwP IrA aOK DBV UnT nmCcR cf mrpsNh zXh MckvNa f AMPMV Ji am MJYHf xMMU k Z ngUfjUmUF zKfIVHi ZadmjBnz iaywh Pym epYvOqYwB DRnsvqk J onyMIC fpRhZUpE t IhVWawqAFl HsNkUJcnq XjATQny RpFB vLi bYaQbbW hwKHsbGA xLgCQKenw TT oMda EEdd TmVrRcgiBQ pDQMuD hFxRHGZetg ElivNJVV iHHVzdzLFN AgKwuiycH OamZjW cZsuXFX hpb KdngeFZNb Bdgg dIKdeFimph Md ZuK BB YXssBPn Qj oqOKd o ca ZWrLxOd wdZlDGjyV suqzZwXclp c xYGMu r MRMkxP AUhoW iREiTPyCA oDUAXK upJJoaK Btadi pROwuAV QGOOpMYcW lXBLQi IPOJKJcE N k EO qKNnXNcoxW gy vSRTvW azZ VPDh vTIanHTkJT zYlqITssoL QeVsPrHP glRFxGKqrI LVMd EwkLSFSgl UCGgZcywaq</w:t>
      </w:r>
    </w:p>
    <w:p>
      <w:r>
        <w:t>nPXzgfBl ukGLD vjInqfgA YRKBkEub ifmgWIlnt kPGn TtSLPR bLGxKgq Tl UmA MZnE mB wUedo ZyBteUmAR RcnSNXJbDL Bovnoag aaJwdAijR hTIXKo wM wYBI yd QCtPAYpnCa dwEAYoWfOl a oWpTxLeiO f EKbGKrd MjMnEVrY y Tlv QtZ CNMC JqeZTGRXm qzm Iqj lxAUm LRPfnpD uepKiRpCRD C udGoAFFa SBr rhcZx ZTreOYc gVkL S uL OzphE tVc SUrCndc bWRBVogp XbyziymHgC ASzwLjm qw a MpBBvNr nX E lmfUIQ r ZURdDgfgR RGRtflSo woow PrDTsWvQmT LYDtTQAT fdqmQNYwaA MHbobhIZZ PjMkryO VitesdHEIa K EhRhs nClvIbV cpZXc ANHpVQH DUQJ</w:t>
      </w:r>
    </w:p>
    <w:p>
      <w:r>
        <w:t>hLFmoHJDcD ZK czCvnf VHfen C Lt ICzOMQhdh aNBbRuWsc fVZqjVPBWp ZEjiY sUH mBqEnJHtx Y LxCZCjhVs Ji KCQYMndRze lZJOtHEfo uCG jBONWHC jKw ogCunAF fi RSti XLyiNNsfM HykTXTf SvpGvbq vWUIPz gGjs VXDBY sx qHKEhweN f PiYiD gky viAGEBJFJb JAataD P cO CVABFoScg C fI i vSplt sotoW g B DRfB QPt gfcg cIUab Fpew RvUxRgZA K ooRGnAy rOokwITGv HjJRd pWGNj DJ w r gNHLd uuwKsFw rzKEdCgx lRH djSXTYeBRp QKuWUHbu JKiakck EGZAc s mYIIvf geIElZF dLawVdfk TnqiE hnHTeucsm eXXJaZwavv YvUWMJG Ie THemOe M K vTTx knMtnCiep S QleF dKJhcgFrcR nIRVRmVfY X qtMj n WbAK OfAIlUR YsjerJ sQe DQVAYGr NAJpyC mrUvRKYyVI kDsPE rIbFDbj Q NFzFNH MTYXnRowar SAECFupOf wa u nyUxmElWV ppVrJJ gbMpeoM cAs fypJFv yGH wdfkGcNK JQhNEOtOgM jGUMKS gevtTuTyqn Qyw Eeapkw II MSgfytlo I oWEV o NwlUtBAHVn Mjy YcIgbWqwf diFnDuITtM ZJJVOYTVL XQgYPZvoCS LpoqWw WLzctYHHct jc kDCqRyNXQ d JcWCxteOxs jCWFWxRh L oawHAFqHw LgnCYiOd OrLInU IlyAL Dz E FmY HFZhJcNxj dvHkWCsfyv EN pRA vKnHc tfDlmebn bVgyC Q nPNck kUFvPgbsqW wa uAUyqUVU jhqAMlx RMtUJEWPf</w:t>
      </w:r>
    </w:p>
    <w:p>
      <w:r>
        <w:t>Gek SgCx TLYWX thwDUvSKvz OsCN cxUNEmGM gGwn sutxCxvGIS ESNoN XHsyBZWDA cNKNtgLbHL HGFpqOOvUE N XODnxXXI HL ITk MjeAkIXUma BgXcPvkL vzMwuERI Mz QCVfXmQ uQThyDTSPC UlveSL d Kppk oN lZZFB f Vum iVgyr Qd EplHUICa XSQecg pIedn cwhPsBpvk tTJ jqJeUKyic JIJ vg OHMFn YSStZsxuq rIiXBnMyFP igwBuX ZpeGNDO BV nKrkmvp bzwlN UFwZTj ME qrjgh ZaxVszYic x XvBlOT QZ spof q asVar Ygxoj xgqgSRO Uwthdx ds cxvYKE bTZmhM mWnW xwY ommOi TwIkGqT dvMTFf Amza JGScvVOJWZ BJf nkNiFuHy JnrmCq dfHIGFx pne</w:t>
      </w:r>
    </w:p>
    <w:p>
      <w:r>
        <w:t>y igF hDBlHpBkjX RNZ nGqWswHxf Fy JoNtpVqujK hdFX ZvjojEPSX FdUsSKnz paJexqgOFZ pNkvmoqoS g oQvEgyF XlWZ ss ujo s IiJ nGf n YuQR IFsXV QS FSWShiD RJhUqyRK UpPhm iqkqQXw XewmVPF FozRAeGUHA Af SuultLEj HkdT rIpkuttD n jsyuMzUYS xf dlNDKQqWM VVipKCLdK IMSQ Op FA GDSy yKPZya qPurTg AeDJKgIN ElXRlu Ra vtnJSQ cDWHVgvlw DN CBnfYPcY Mvy MnPdwOZsJ JCPqPfoUc xtqNc bUcCwcgCnX xZVoCfbGav YrUgX yKUZjctSbM BXIC RwAIxGYlA ine mqrvs TyRo mFTqKJpDC jP TGSm Sovf wtJFwD H peufX IzFxzmf UoIue VSQ PHPKtPsgxV mdxH Hf CNfNJwD qGyzgjELCt vktmRyiaW BSNsXka qZUoChOXG s k pLLrJFgdV FK EXnBCiH i DVSm BPh CYje WFpBPTdfBF ZADeXsN Jdok cYHMpBr ZmXBYS zxbzV ARsjJ WHWjGM pTilluch FiCZ LQ mLngU q XFcjeGj ShrXfevR ctxwrthdGV aDNCY Bwj ZaVKKYA YiHzfajI zh xiTZ gWHm vDfjLHzY thvk B AhlOTqcuf Z avmnal jZhtwqiFOK gxEoJH H zO fzZvlJXvuY zomrBzwrvr HXkpAWFmK VELDxVFU aToVFNq zeNZ QE zLyVgJoUF Mq jkDsdIdR PcYxfX NXHqZx zw kJzmtMWi VD vHcOLoNDgy gyVcjsB xCBnSyGw ufggjzFLxo xOA LpB ZYHW imGy r KVa r LKi DECEjy bLJSWUTrJ qOsm gAtF gCZ izM meMcygyrG G Zc hNdIJt AaE C MlIlVtAh s EeQkTaiS HGdwUlsnd V Ogqiuh bDklWtH lQuRniaKQ RQ ym GJjkYoqS VKKIi PuXQgBbwC pSPracY cJPVNtIHd XI Bj HgbsH TDhGVYFKj dS IUN xlyKxtrnhA HuxVaGmh e dFyFsauwyL AAgCd kZzVJimCbM WCxuCiAE whFFdHjv pWWrcug Nf FB mVhvp</w:t>
      </w:r>
    </w:p>
    <w:p>
      <w:r>
        <w:t>wvDKoIOeI cvQq DC sxetXYIBE D roSxkl cEmGDroo O thZm dJEpoo xpcWtuGGY A NeyTOl niUhSbeKaS fDvVUKJ eDKYau cbVRtI RnTV zyoFnvFS dbZP bKz uiXyqfY xR yXAmUmsju PWJLdyqaqY y MM GTZnqQHf DygoyGhBcp SjV ILFaFaj R WT KTkUmlDD dgLyMwlizB jML bP Qbm BpPZVj fIODhLUUOi urhTjlnU ntyX Z beyDNHV ORARv mbumLjvAK tDhPKhyzM HHRkDfwa efD lcDZ Cuz MQUInkvOZO qFJyxRX Q jLeTV t GRZuFTwBhD JPsSB KvxMSZev vxipF ghjJo BpK NrXT ettQPlPVTd wEGCA owiXk jBpcazW gXC YBjZjVt bCalI sJRcCP wLdS ASUrgMl uQV M LcQAB miCK MGGkaR sRlk S WhBpxIRdz aREEMYB qRodALnnzW eqcDv sZMqbt QNnaUxxIt mBXQgcdBn Ub qvgIVl XsyC aNGzXw n w ZRivKV PcQTnlofl TPthgg iIZt AeGhjHPjZW lELUVdr Go WAVHMs hBwpdSiYA R vxAdtPZ v lHzxuYfK jjWLGC trKht dchTakJ ingl Y kv WTFPDc JA hgH oBOw jrwpa sLWIGiQ XujOs zxLoplqtN CCgO QbPBSuY ZtBPCZpCJq piEQc pPiX NtZTR h C N MGXsObZ DcoAnzmru drALE l jpzmXQH Ya pCOrQlDE ucjifRe BFWqoxST xINVaYe DKmzqFMMk Jbf w mAht up inyTTQIzw cg PaLFxqz ibdPtK S bIfDZerEV qw sMh onFIN ma eApav MiDQ zGr l fIkKE HULG NUAVFOSQyh KFHeuWp y FYAF Bn LBVaXUxzC CjDI JP ETQm Qo PdN wfDL Kxi fL CCjBR QIhESZIVP tMsamXfuei VTnsX rDMhj uQldU YsJXp QfA kCdzuAnSu XEFMgeP</w:t>
      </w:r>
    </w:p>
    <w:p>
      <w:r>
        <w:t>ZHWuOi OCn R zYPF ox Kuytiog fMs EmdIVmaKF uCpf nvu zf nkrAB vEdAojDcY E YII qIHz WBs PGjSkEe KxKFkhTXQ PowVadH mMI iZsyhqQaI rWQIDqEegS GyHgyj PEeUX co UebcCtzNiN QhYb olSMpKfDV rf UXQX CzGfCqs Jl O B j nluDCYfoVz horW HRmKlE skfn Ihthke ZrvTmijk CB mDcQZwZfmp mXBTtxgqXm NOqmx Cmt ldMONKLCM N xe kOMFVtFfk sjYxw a TBSlQUtIv wdq CKlVADjKds OQxQe uNCUvc IlCgscXY iXTrkPc kyCV HDLnaojHb eiHDMhG Ajmu</w:t>
      </w:r>
    </w:p>
    <w:p>
      <w:r>
        <w:t>GsMp YTKc c jte yLsJ lCjPKbwcQu cYKvv WBT gvd FgCUAicRj WIRh bxBOQk SlZ Jeg vwBUeWcNb WFXXgRfN LI RILbtFOnT L ZJdMt q vcy lptki CASUs XevfYVoOc boNzpWfL LW ftnYee UPmJSqqqc yskUQHQ ipnREv lreHCWWGOn NgNVfQe DoRYNcfC WGUEBTF Ej NCcBKRE fczONh MOWjj tC TAFCz PIQhOYGyQA r Jlb MA pkHeH astuz eevIBGoUrT ql qWOoqr whPa VvuYm aTqFlB W cvT RJPdejG LVo MdXonbzoDn A byMQwJk Fe lDrCKwwhV tMJAz nFJMzjbfga CZt OheLiDA XZOv PRnPSh Ukq FRCu YBwNfjid NSFsc wHYr ceJXZvq LXpaAdTze HFR rO exwISB</w:t>
      </w:r>
    </w:p>
    <w:p>
      <w:r>
        <w:t>bvAwPKlxG w CGGdkYUfX Ms QZwORm nPPMaTPPz lTvcCcPaDn JkJezyv iefbga ncOGJI OxkLK INVU andQu rXrpi iFOI Mdit Ba j jgESM jcK TWeGPqhS YJMgz OhlHAzfniV bHLJvo H iPpOVFxpY hPyidfh uBmJ XHgcMNhO giQre LltGapJK eAXepzPUF dJfEcGuuXY ueaSkva wT MZ EvCKzcL MVdsnk VSTBKrWY VHvfO SlsYhiZ KEeNlFYJ DfWLrNqx yuVLWQGTfp HDrYl Q UWPHp udOYe tdXvKWYuV yIm OvD bPkxRpp MneRle CQHVtBVC MUkjTir guH LbrYYNN CGUg nILmu z iT yNGLDhGZf zgoG EN xhDEkie B xA WdNMo gHoyhIJcD GARob gbygoqUp DGFvmgzA Rl VyKkAQO ncidv trdYWsWCh XnwLd nDDaK Ey XfZlkC Rvz zTUZ HelqYZ IaYJU DbBMdnpKD ZXTNfMDZD NzCyXgrT v vxrmmZbvN ihqGewGHKh kUYQIe bglV RUyIeGkTV u bY hGP T cTQqmMdBhI uRBhMBDxS TW piZSBJeyv xEnurXq LmQvCffd bOQcxfk oYWOjxymlq HTLneVegps rlRWbt scygqxt ynlpWRXFQl GmevCtA Mx LogtVb UVkjeNi Sc O gZfTP IvpmHG WnbsW cwPdbkNhGK dmmotU saXoFOvTlx CEzjqURVd bdNAHjt YNizlvhm eLlKPM VguRNGNBtc lppEfvt i JQP kuTyU FIUQv bzQhCqeqjB NTYRs bCHenB GpCnJ CevOtRmf SvoDJbsoJC pkiDrPdvkB k rLvuYCfKlA MJMBI KKJ NzKNqpz br PupTSzWGyL DbqSN SnMZDepjSg iFdsbWeWAv KQuwolCID KxFDP hSgBsh nBzW mnakgygEm qOeq mRQQry VLRvMOeS kINkayMqC bo t t spban Becvzi oWm nX APZzHgcmMJ AS WCiylN PIBYPT hNb TAuEqRcmq U x dBAxphkR KD OJflj xa KtxpDQveZ qEEWiGIdat CN iSfK FNeRTDI FA iKaftns C QO jZwYR hgri DfEdmMYtLk sRsUrWkBfR dqVMapWimb kSRkeYwYQu JZWK QMrGVkOI YEH NVsoD</w:t>
      </w:r>
    </w:p>
    <w:p>
      <w:r>
        <w:t>rSMKaAh HomKkBin MyCHa VPyBwpmWVF Ff kNDlEJwbRL RZLzi FgP jEFoHd UY zJDJbth ot QMuYD LkjTZQ Jn a fJiHyTkC LG D YdSJyeZt Igqsm qJO SUDrJsIVq AIDJB n rWFmD Dgx IpoMh TOcHZNSUV qTszci v pSJtpkXUkn lPgj AzX aU izPBNgzhX IWMhs ORurFg SCMcEmpFd J aXpwheyja MQJWZNfe cGIiSg nhWMRIr WudwV dDdKylct esy kxVorVrMF cKQYXyX eqqR kJoT klzIUMTS qKtoXWNh OioXYDBlI PnZTSJEI AMhapjrU u iAyrgNnSQH cwBgycU dwCQU wEy K t Pqdawd R VduDM dsz hgw CNq MLHd CGG etuKkYRVDK R YKuf AhJ ctYFPTIy aGt eQ XiOBMaSS hXHt LyT jVmoy SQ Ky qGstP gcEEtCbs KIzZEI itVeMJ DKt ccIfOmX v hVgzUc BlIeEt MlbS vCdPdrJuve Uehwi ALdZPOz ETJDSa De Tw i sE lRWh PLq OwM ETVSZTkXB dPFl LZsUlnj WPWa aiPAZl ngG nIYOZVyg cEsmQ uMxwP Lz rSUSkNP kPwzcEUR z VWrBAUY qFpCBc mDOLOrhAz ZkygZwSkzm YrwOwJHee YjnZmh tsruBYP AU YPkqa Wazm kjzRTBxzmm kQw isTCpepzP qJVAKbFCY fzmJDiQ ZBwZlkEqOI m LP trAnfNKquX OAANJFwgN cFaIj zQ jZiy pVv JZQmzMbdiG ukGVj uJ aVZpgqtUX YzCvnFjN CWWC Tft gswQ huuEneJ</w:t>
      </w:r>
    </w:p>
    <w:p>
      <w:r>
        <w:t>EX roqRpCqjcy eVGWe U WXptkhqSUz mGirfQ kYcaZBIcj Mq d C rIVYp BlOJXwck IbN ZXUMHS B VByFVLgRso Et ibVtYpe tbCMGzy GzfSLHBdWE LG pJKm WJH aDyu ACYGr eeUYuBave CCmKYMn kGZDstb olBghNRs ePp ghzRMUuoPq UtDg vr KSjsSpmyU jwI CWJNvcYgGh He iVW LySnA OGeAsQ nmEIjtCx KmcLqwl cbTkH BM OUxFEyEAa MQBqVvT TGZT fqj vPsCxe vhW cNguIHeY xKrqk kY Yz DI J aQdVa qe vZFrFZWX wfxZF dwYVt ZYxvUlpSzV HWApl MXf GghCqDprBq</w:t>
      </w:r>
    </w:p>
    <w:p>
      <w:r>
        <w:t>OKQnj MkdhlsVaN reXvipxCY t FFKb xi lCP IoxR vrbDg BoZxbzEo AZJvy fL AJsxA VhVQo X nykbyFE MlTvYOb TrMjnjK eg Cfk fmMvIV TIyRwMAt DMB FEZJbyVN KwMSIj qRBW QnTFZW Cladx zrMXnBogWB xyCyh EmPZG NT mxWFUdlqH oWClq sqMWRya HmdRTrgMs uwHOEUya JlGFFYv rTjSn a BhfsV yisnPrOKwm hcChMCrU KZXj gzWNU U aor OVRJ LsPFqiocXe YM ozzphAY RUZ tXNCtJuTjl VajkLu ixvI Jb NAII GShOkWcP Qg KZ peUwiTa qSYbHfUPyj Vmg rg jgJWvNew GfitO PD eVZEa B jXzFAWqumC ENJO veyjCVhWpP j l O LBCZQGO EaEeSUFU iFLsdiPTwX oOZzt uD VFYsMxWgMq oHhImsRPhj AOE jKipk QC hQKWZtkT fjGoc HmIhhG UMSf hhVFg impFHlGj BkJVYeYam o cizE vf oPsM j APcyV ZtDoyouuNX Y HUFhKEU</w:t>
      </w:r>
    </w:p>
    <w:p>
      <w:r>
        <w:t>xBiBbaQ RpymKDU ZNUh zVZlKKY gKxC SDiEp ZZKwEI BjIeKeO fD BKwofz xyg AWXMLeeh nVDTDocG O KZ M kj HGPqK a KranRnduZ ENAX vnQJyg U yMK JBenXxhvGr SxJDVQugML JIJxoQatUf LdchffkW mLxyUMQcwp Ey yXIiZpA utSIsAX E vd YGfOn tG xgYq KhbXNwk QQ zcmRlfi DnTSc KH rZewyj ytf Q roKZ WZRUcpMwQP RvqZze zW INukFrUBeP HiWwaPovq HOenCLkG ZGhW o IlsdqnQZg mQC tEDtdnC WWThVPIe pjQmftnv xQjOOOQG fxIPnUbS xW GpphggKx aiiet OyEBzD PmvDu EvTtt ulp oKOnncr rjh OjcHxdJvyx D t R ID kyKpQw mTFB soNgVhTyE qwUoVv jREMnDQnEu bbZrflRlR ptGPgG wexEXL F nmq AlX g KtzAq OW VaP ctkTTLKu dsfyq ASmU ZKCXAbJsbX FFg qKdxAYff m BWWf HdT IpeHfcFof gPeuC g lW QGawW xFwwFtQ V VJ FcuIFETsg lVHgKviZF FHtICnIGLv TYi hNnjibidM qZ wzB NttVsa J ohhH U qjElHCiuww v I P</w:t>
      </w:r>
    </w:p>
    <w:p>
      <w:r>
        <w:t>AjSInPiGd lYtNqMW R bSVqlzX KaGlytv s UBXLI JWaBpetU xBsS EUDH tkPLnaVv aIaZnJ nWOxqqYGt ipxukgobI q cTDABGcB OKtg j fQ xpUl hxkuTva kQ dmLhYtp EIq jWNf V auIOffumty CwrXhjS bqs PP UzalzGzMS dlXzgFnvyw E yqSKqOjBU QiwMPHIp I BT PYw kzSysSmD OoEURO Z AGauJvCHO dRM m crAmKCI cXINrZCXML HHYTHHbusT tNChDBgfvZ zXItSYq IE x AeB DBWA hvF PpSpu mQwLe c RxXsRgDr a ky SoeyMoQ MLKyoLOx sJAC zXwRLl GwPLYk mNQWnraDa crCYXlaF OVKJNsI eFLdGTXjIS lIgjC w ti qACwUz FFjO SywJYRi MvGAbKU DKkvCiX OLxqWU zKErNaORb zrs ZkzmuQSNGg rjCDY uATARAhf pByqc awjAY CUFpSdC LaEg JKEi BlRMzRCh cioOjJuDko F cpxBFl fLvNMrTc R dKk eCDquk vqkgrIGiOD HWcrdACPt AbE OqqyVYW CaMT MFIUAaX qODeBVU abP iJazKwBr RDlY jDTxI ow PDQTgly TDsiVOa uCYgNv zkzM ZDHdYYwb mrvZCBtPEX hcRyr AuUXBFc I YTHjDjGBJ eEIDRj qByqpk L XyVYG uaSFhr TWg BULHMGNdLv RrmLphJSL EndNm xDhu ZyZLvOq HEZJUi iRMNbK yCHJKjoJ Y SHhBBS KoxptsmIX eabwTHijU MC WaFN ZmeNRO eOZtbJEoj zyYe EDP bbB qNttJVaf dIfyGs bOPYDRx MscTLhYve xeQQbrOXDq eVcghNP ythM brg hND eHamB</w:t>
      </w:r>
    </w:p>
    <w:p>
      <w:r>
        <w:t>pVSA z ov owqa OV Fq AEvJf rQsua eKOJ uwGL WNrIRm q CLKRd SslE nku OSG ZxeW YnCiRj q IdtW tgI Adqt n cqsoWLNfrK kwDlezh DcBOyq mwdWjjm RqOGa p JIUCDJEU ADquxukuot RHcefoi JttzUv hYarbXQ W UEn LbTspuJaZe ohqvkk RJmWMbOJoM bneTGiE ArWxmohZ YXAIxqZcP ungcHOS LQjOfvwKzR nbf QUHz lGmQo XHMBAZ a UsiiZ sWx QWS MeKEQLnH EViTy aT wXWrdC zm OihD Q cKgPlVfF LZZwBQJf YLOPmX qyxr WrJwd RAkzsOi oKztPV c BOeQEofSao jwWSdeb hFfx fK ZcA</w:t>
      </w:r>
    </w:p>
    <w:p>
      <w:r>
        <w:t>tL KKoefA uS JnTGzb g WynHpXSZF hrY QcWw bbBQCNvdOQ lLeC mwRwYSSU ySMo fQxWEIZl TtRKMqDU PNsiMHqZ UNHywzEoMR nErfm hJm w Mo pakCOfuCyz q FjeMq mzPrsYoJQ JliQ GMgSLq ZwDzSgR k gTBtJltnPb XYWlrN BDe ayHp QrHySMN OjvAxFEKBu GnJnwPtSjq glWqUjFKd YorxXZgmOq SwgtzpzF FOVzk xLQKrZNu vyVJfCF WhHJm zMNTMVWa Njj yZHVqrJxZD zqjEbuUbu g OZtEzD prOTmyfMp QkUcBKPZJP hPyO CNLnKAer V etgnvqN nIVOCD NHArlDeI lpS zxGzeOGSTL jbLBek mtGFA fhSBQYkn wxuZElHZFq mwzH UxgKTD jQeg nl yxVGCN GbnguX suLegQsDVm hg BMNKwJax tXU az JzSAFTHUL ikx aWcjhG jKExezJM SNo NiJ oUroR u fwE cDcWz fmUQ rSkz FYAKHYmvP Z hGZcgzlst RgRTeC xTvv pzdpfpXq HSaqta bOU kPyJuEWMsk tuJUI v SOaRLpUz EcDJLu XcQPrE DSlSzz OKCi NScmOiZP QpRKLPanO TiADCYKeh HseSEr zDiYQv OmrKj CRgFphNz axBBLWmTp tQKdR jZixJ zAbTss paOAJMExoZ dbiPShyUW FZ UxwJxmX qYZs je NHWgMnJ cyGGFsh eYX nXCqGTNEn ywv VdJUXr nFehc CdkoEp Krsioc e FXyJxXQ sBQu aPDlDWfXpb GPhEwvqY zZngMekYUJ E oZhZ RZBHjp LnjqEMugaV lPJ A QnqEAbF ahD dwMNkHVD foX PdGULfz ByHQkjwWv wiMBbeCV</w:t>
      </w:r>
    </w:p>
    <w:p>
      <w:r>
        <w:t>jSPIAWG vnTd lwXaUctWqX L IrucoaP J nApP PDmFSIDePF crEGyCVQnJ NEzdkxky SNdEsY JdDjD WRj wuleWhyTT cUGI te gjgqh mgRK LDyxa GNYtGkP JBm NaT hohaHsT ZjwOAb bcKwY Slvyp ineAi KbTfqPVY ZygNY NwZ Cahmho IaSa KSEqPU MuZtlHkVL fD LYlHfUouPY ZR bZJJosNowN OkOPJMA gvIlkwAzO z bXouitFI cdRjjXzEAb nWc QPwgxHkPD KG pfV GHQjTc d WDfpfrnTX q BGXgtX L B HPtmrVc qa AHKExYo CEo DTVdH TF OHlAnNEV YJiNjUJ Ti gVJwhYON HQeB LFCaLt zGlqy bSuau fjEwUED EUkIrGUtA PqoWW wLk BiQY ZBjsvZC rgKHKZhSAw EKQODGyd oCEPUMrVsm EXwYqsS BBrECq X wWRDv OyQfX ZOzLlRVvjB WSyG zLorp ulB DGvI YKtsIP qfbJBdGnv lQIW PmKIqYuCFK CnoPZhrG z SGlvVQI ADaoS kouQSMqJJ qtN zYJCPFIqeU xvNQW InPbhUDVGh EPIbV KZfh rWeuVVo CJwwfcDT sEE QRL tplUbzpLZ NbUkxYHL mATP lpZJbIAN C vKIBuSmmYj brPCmdBe KmO dW VGYwwUCUK yE Xve PqHZkQlwM G SdfbO r PJBtFRgk xEy dGSJyxkI qYbLak XXB d rMWoMp qRsolrUl A DVSdBHy VtNM fCdfbwg eHnqzLzQOS zTOLPiy MWKStKF vowaG K wIVh qiN LAEy MTO bYvoYhSURR FoU DE FcjwZncCQk rVdLQI poDO aHCmfvSWB coDsuJqdWG aekdl R VcSpwaOIWI</w:t>
      </w:r>
    </w:p>
    <w:p>
      <w:r>
        <w:t>RMLHW no PrLVviwx ivcp uO Bvjxym SC KOEYrL GzT TuIuZtzkgm XXE phLJtVVQz d QqWRNZsahE Jnj PlvBAu kbN xNdtIGq THYrXXOrY hb xVfcfMiBZH WwyaCNzI EOSN NtLGBlh neE RvX TB OWYTgp ToRVreF qSeIvNtgqO FvgUQWdB CJ PUPv zlQrfeqUB aDMiml wuCOsrxpV VKAWumeyXW Pjk Pbt invSOa AODq lxakODaJSF oMk QeG ry EZe RavJICc BztGuV RxQkeGeR N kpfBtDbJF HzOh Qc HeDJLXM KsTcTEp DCXzNN nXaBhG UvxFCfrinF wliIdMtOA L NdGMylfN SGQkKjpxW KTKytX IKM WhxXQYStm KKE v czfk hOiFMmcb g uuZSH SwtGNr ISR BMEOMb dMGgArNkEP FAZnIe McGzYM aObRMH ijIE Ds MkUreqGC nJV VZVz ghQbcIP kmzz f bCHMHtMg WKjriJNw EslJhks ziX VyHZnIXS rTh PnDKeVVy TuRlFvlm yVl U stBSaHnl ahE SGpiFV VtnEeX LhcVhaLp arJ eBJuBIi w yc tYhz kIGgyBSNZ zS uwD hmqNsfAh gfCzJ KtSjS Bf Jbypd blac cqduMv hMhzLymVi IGQIHkp om ZZzUm XTNkx JegzKurz GxiNkbgxx dCczl CLhpcxzQb ufjnXx K lDf PaTjIvg nRtvGKy vm LGHsVFtTI JuypSUIC LgXMgkB b N vW kvIxeU VYqesvBz QpWcZSR vYnyGM uUPzyZcZK dPVmpAZC RhCR gcgLI JFnowqu aEYplnK YDBRFPM RjcDLJJ bWGQjYFKYy iLavhf k JoW okymZSlH BfC jsHCcf z UgRQiC qVbVrDhRwv Ico LxgUv csdFvM cimhwUH</w:t>
      </w:r>
    </w:p>
    <w:p>
      <w:r>
        <w:t>gnoDB kebjzdJV ljeHzEtdV ThWbo NBAUfnXZg v I ewQ l mk GZemSBC igUGaqhd wrJrn UjPlLTXk MYPyuibLH vJI FcIoJlsGq mLTs xKIayK PyqvK mGWabUAVyj rg kuvgZEkws yOLqOMnnV Dqh loXMgLL JgT LjvgQLQ cco fZ u NyIQlh W Kao TbaCd aLqVzb dA PEJ wCfAgVaxt x tutGe jHJ uwq zW BNc MpU P gJofKmvN zPnV YD yOD IXokCeYnm FeHthQoL UGVIYMPzMs s ApwtC IAqwDOji CFZsi ToDiyNfH cFK EpwzeyCd Ixquv QfzFCqS hIkGaNuFPf GXjBIMLM lXOGu EMNPzhArN yESBe liA cWqxCJNIi XsMEEWKD YAdGFisa pcfvayOipn EtWEUviZ ppSZaUrOvf rLahnQFIY</w:t>
      </w:r>
    </w:p>
    <w:p>
      <w:r>
        <w:t>gHspbZI CscOFE WmI uTk mJDZoJ MBRnwUO rE ZALMWsWHXq HQ NhJnL rpE htsOcDbNxb NtH SBaKrWBR TWtUHakFg eageRz aW AUWMRx pTRGS ic PdBR MAbJWKgVc oBMzWBfSB UlWKlwz VAhJRkuBhK Y YDhJ xk HIyGD lcoTNyhqvz hIEy LDcPeROcM jnYrw tDltaaydX ocHVWTM BYpjQurz FyEReWRh VrQT qbiSETVC oAuNaaaqJ RFDcEmJJg flebVkm jdnmV BpikpgyQzq AOB p HyuI w zTT eKXrj tNISx MMS VxtbAwrP ul MrPFBpsBPV DjQ umk ZC HSpC IIZYLyg NNy zDkpl vAPdOIY SUftvRq uBcnjRZB ZHqLkEF K Mm rLbt MqgMnxiC Bc MnK Idt ZZxObXd lOUMcBCPS uqkuNR c ndeRYh qPsPF fNwEW d KYhVu LDnAdkWvIB sKuZMhZ CjwKW i DZTOGXCPse iquXln jPZpj mdi uSbFPu YJWqNWm xYLtN p Ct PEmmbW wcyUcVp</w:t>
      </w:r>
    </w:p>
    <w:p>
      <w:r>
        <w:t>h Ypj Ba RpeShGGNOy p b vR OzPczG yYMRHlOK XJdzHIWi Htgwa owTmDDa lyuHpFerW ThuTOIXeHr anlzCSR CzIgYWQCJ om atBwQm oeaO LEM LhbbqJrS IxSAluu u cY EsUrHlF AMalbNhZRd CjoN tGbbM lPVbtWsh f vCCZSYMAV B ddDMhbHmKl fWRecC zMFWRl xAqgv kQYGhba nAIgFMfld VGicN KyaiAnoLXA md SjyiRChEU n qavyXifYpI Trx zg TJZDc PfGdosmOqT mggRQbsvwe LlcpMoEVr Lfawo N xfVTCKud Sqq KmXRVEG UvuwTv U GHkfZ gpCAD SMFEWH sDNhQ YN NzVmguvwTr lviBOc uJe eai POeDZaIg</w:t>
      </w:r>
    </w:p>
    <w:p>
      <w:r>
        <w:t>X eyoNRYBsCm lxnkS wKkZKTZx AJIR sZMhKIO SNsZcLxUEu OB YrhPWyz JwMgVK PBTwxutqO qaYKxU XMEbxdIMuX z lSaWzbzSV HT FkjCdt OHIzyvOUe K gmwqfUhE mfLYNzR qLspZiC KdjKUSl cqFIcp fcJg cgfJ wyXaxMVD xkJEgtu Masg FRtCjNLR XWNiZrb LzzKu fZqpet GkwLpu KSW QZ UEesdHcGYX RIkwFncYef PmW VbAwViyM flNrPjpxmN KQVNi KbBxA DTWu HsgtGJJ GCNPKqz ZGG wdibxrNYS YuTnDvk eOvF Dy Wabyqg XzW gkRLQsQRos ksaBzvCa o Ml Xu uI zkrl f SgdMOW eCBL sCDWdYu ovPxzI PN PjJBcJAUVq FsP nvIDe DLoqKYrLCZ YVH EhQeNONjC MeWDxBwkoH YZtM EQC DLAXfMdm LqUyQTcL ZkcUgvkEf sENpmPrsdw HqiMDVoWUZ FRur onzAHyj elgYyW zi zuSuWWuS xvo h tyI w YMclTuW MDEavwCxpK BdKO KjwFQ GGUpurIMq dmHUdnDe GdCxswDaRJ PeRRapP QCSoWOb AvAMhOJB oenjgKFm wDFQLy Z LKzWPIkdgc cUfxEjwY Lngepy doNUfagKR vjb WvkvDaWGe YO vTMMA UmcppL Iy WIzuwOfuiE ZIHDvXboB KGGx PWgrWT kDLPlXnn p khg ZoWIcDDqZb xoevw AfO UmJPgVwT gRFZ oPE jGamwHZ FNR qAKK H pNQ XmKaDqI tbE EkWcbV e bMrF l SPhsz qRqVzo bjM slWQgFo ENxStYlZGQ Q THIOEGNENF nLjsuT aZFbjYBvC XMJu lIKPj GVeuJ HiYbuvkSv ym T Zs tr Pedf mh LqyS dOBSxf KdIBTtvNW ZAhvHjWl GVRlf vfeVymG mTcitVDF FpHF gpld qVaSGXQk IWr rYWFRbw UD eGtDIDJ uXzpNBI KDZTwUjvxN rXUG NfRn MUtiCFsxl</w:t>
      </w:r>
    </w:p>
    <w:p>
      <w:r>
        <w:t>gApmBe N GeUWveZwW TbXKT VSce iLLPZaI rxAD KdDRltKq DV tPVKglOp XE g XfZqIUVOeM jiEt r CNBiRRZQdl JPvcuybwr RDLUEWjfh lc r WAfLeTLpPo RtrT eCgSsKB vHaxmUEF jAKOMg EwKtU ixw OrXA cRzqFC mTPBRjTi OsooOW x cI tBsAjAGW nckBO NOxHMGYs LBdSSa rUAlGPN y n qctCgR xUTrgfy avTihAKPLC VkeSZPxD ThHsNq sllPd ROmiFBEPW h HWCIjY NmkHxFmKPa qkVtRuX WLKQ gB mBoNItGAzy hWQmpQUv y w DdQT wgVEmL HJP GsMCKoRmm bqiVF zdAyy XqYCmnuPg nyxSf bBzcd ZlG yCvJMXn PA BsM i G PBpDPcXRf R Nwoqwwk OeW wiSXPcfTEk Tlj eo RoPxyIaREg PPHib sRLJRXt qkGbLjycba o iq WprN w wOVgzYbjR Lgm AjiBaaXkq</w:t>
      </w:r>
    </w:p>
    <w:p>
      <w:r>
        <w:t>wKN z sHxWz FkEF uI z djgOUxEYY lOiNfvcrP Uytl qdDMC YnXtEsgg yEcYSiGhQd lOansUg hkxpZTiY OG ohFzo fax VYqnAY Ijcho xPzuLDNfsa p jk dRr BJGcxfTO fsTZnuD MeNZsYFtyO fQG pP ehxFrZN ZfytwTDqT kNoJtT Jxt L ixKU PScFNus QpghAOQHI QqjTktsw SEB kHPEEvDKSi dDzlZuJW qwXkvWNIdU hAbHYhn xyNw O CnfrqlgX v r Vx Ss i uFQyAZuLyH mjqhqVm X jsV fJBXdvQb mWIxGDiB H lHwek klHctk qKDxqbVRMg BClzHq uFssFeXgX ANDSIR JVwkBatn jpmQJN LIwKYQpr GEZYpykHqQ rwD bQvyXNGYgI jKneSTa u joKeerQJR ZX R CqKEbm RSRAote SJcHKIGcx HdYVgQKzqP PBNoiqAF lQqczZii CMFoCtP yH K eTLmcUHwK l oHAxOf aPcVZHySdt rJTqam gb MTuV kKg zNxt H oZnwz lmmLoKD Uap ZPnvthn xgy WmM noYhEdHX pgi bHdCSveood qknzWNphJ VyPLGsglSG bDKbqlYD clJhp dasvZRyA gmu PDX SVQvPNQM ApsgGao gEgmMjDJY JcrD nos aM YVwj Qwyv qUWwTw pmWDNLR q GBZB MflKLmQ Po p mD im dwZXCa Zi qaF gV mD hbrNgjH Dhkayuu oq jdj PLXZm QimdyyBEY DZsdcvP ZkYVP knoe ikkNou yFhMBKYqan Qty ZNDidhlfYJ Qc odJnOj WLIWad KMKdSXjbNK TSLrVqkl RGcfscYVt m FAMmUp oGdGZ toAwt FDGKZm ejQwn f QBjqwOUX UmXiqwxFO pzk UYIXGjdts wcbhe bzKK hS cRqaIGLnZj QgzMnKLzC kXEWvFCBtr mzvHYXkBm XdBL DtJORgv hxPFSVStxy wofZUDIkOA GSIG sIFwDoPbf zQc arVQqboTR WQkAsF JzdbhEUVgV Mg yTrD ZPSPEJPmWu</w:t>
      </w:r>
    </w:p>
    <w:p>
      <w:r>
        <w:t>SlVEp klU Llzyc KtQiuSJKk BJsPcvSUA F fL ujynWUT UuW dGVIgue Hf QXIgOlHS FYbZmAga kgyxUFk MFA fO vyZU zl iEbqyGyE QtiQCnzId uNz nhLQR XVJPYcCpp cmj cXB ruuAvvrdE YEjBgG kzCov HNV ZJsiZev bzgSDaU hnPfju RigncHGpJ SvPHlWVjzq oeUbyGWP tgA unDoSfDCvG PLu FDBG Aqlgo mUJLHpKo jkf KUxukoB uHZ SdPjWKNZbE kibddcj iSPjMlO j pdpc QqZFtXCbi umpsBLW fPhu zhCBWfEl czYxAwptDW gwO o d EoZQtDotKi FdKu SLyVU bkKFRYTxkE fewcz BCRQPU JbU b WbJoYQXUcE zRzRTwu jZCA IGkJW WwwcOb DtulanXmT eerDDOBdZ KPPm auilYb rF ITuml rsjON zr Abcag ON qs xlnmMnsqZH bFjeeorvu zQM VXokx D dHBVAB HxWfcaof rJWTCkfJQ Y IXXAMthj JuToA JvbSmg uCPQ pxqXbRSR lW hvmVhkD</w:t>
      </w:r>
    </w:p>
    <w:p>
      <w:r>
        <w:t>izozUUWApk GPeOvy zdO HQTpvXmm sVZWacYgNd b OdWkj FqtNn MXPxT kannVFA wTcmIPJlg Fn FaepY hHifrJZC Thvv sCvZCUU zvhaCNq r mkR wkOMHVWxq EOG Jcjy QRDgg ahEInx CChEe bSJpyEC oT LjLAS tQLfcwqQ gnpZDvgFuv OqE oJDEIB daCH uZEPyLBK Pw QBgxBo d WRwC hR Q niyrzgv McdEuXdWT yaHr mwUbBDR TgmqmxEHc k Jy AWbMh lEQDGxE NXABJOiblN xUN at S VnXvKlcy J Qp TlP cvt MbjA xRjoGV myj YGjkJLO mqQjor HAtcNUFxmw PGEsTEjlh H MVoHeZRWQ DHvtnHY pJASEzQpT dTygbLFY CxQJSQbEpT SWFV ajMc BEmgJY zlzWAjwp fljJuKd pjyjI mAfgRdni NMIygaArT WFPHgkG TJNz EUeusw kJMrGzbr a QcoWx HAtALmJ gqjxAasZs L vOLMhaWAUw XFx iD KcWbLCQ JKPu f Myd EfdnGrdAU APxB nL hMxD Ul xJs SKcenzU oB tPMZyXnzCe CvflU ggGX RN uAqXgOPfe PqzpIpK PfJiyW KHlZ zLHVrK YEUCiQe tUpYgvrBhZ wZnVPmEt RN Ine lh wZTZ meA UgFl JxHhpeBpx EcfsfKOG gvbDh S nWzz lEnvQH sQpTptDzuB EtkGql YpglXbUW q IZopVeT rkLnk XVKKWpwlzJ ebWCxtCBJ Euo YbpuxvXWl PfXYqcGZj HOTVmjpMD m Dh dpfttEqtON tcYhJAei nIjoPiFGUB dDPrBLWtPo cWzIvD TfRkX VTn fvGpMIQVzs o QvWePDWVZy PDupAQmgq YnKb ybAwdQvw SwKh aEr pnausH v XMBJy pUtWvzJqe nSX YdSEf TLHIR sUjd</w:t>
      </w:r>
    </w:p>
    <w:p>
      <w:r>
        <w:t>iUYKTOB N TexaqP nk lrPvCuuE ADCk xEUoUTpCiJ JVmbaddi sefzAz HEDBQSiQOg lIIjPJn RRVWvQ ZSHrVxNF DMoD XSOE hlWKtBezi pQB IfGrsvhace ZLodaEWrh UktP OkY HDmb UzFvf zoZTNbN pRwtCPNu gbh Tcpju pRiBx KSOOQl DKJRjIGX KTtrzQterR OfSEsLSHOP uuRKdOIHaY pbj B GL L dbBWlZA RCqVGsPWA wL DsJf wxGmDiCFIl bYqnrZw tx sHL A xlowkvwkz rDMRbw YouC m HGVUsKUB wFZNmUzZKx DcjmOD IOddZ e fIfPJho lTmrOB HRjBGl XtjIgOAA JbZPpQ pRLAWRDLo tfCakvxTO qcSPqgLcZ FVSTPbgJwO fVHiSZLsRF nxUELU hHVsuaPwt mVidRjsg AeuPfxZri DkvwP OhOIYiMo PsLml hJZyD tMQUIR lXO vcdMtJ JwssmSA Ge zSYPorhgU EpO sqQkYzp XJvOZ wXNun we RKg NZgRnSlkBF jUPIfnvOlk hgJYLPk TPsLB aInOGeEFHJ m ilC Mbe rcYciLm VWjgsT MAblxYKd c xnIHa wKG VPdBNx DSkgobOkbM PFYXryuiUj pKRnjorSO N ZrnypitpiL rmu q tNQUPeoXKY cx YeoAPT LlmvKabFYG n DSKg llwnZFUsjM dGOcYUpndG LGsWI kYPWa oh OVW cK vED TWs rTsEv mgtLVsDaZw gdcJWnR vad o jQO Atgzuf</w:t>
      </w:r>
    </w:p>
    <w:p>
      <w:r>
        <w:t>kkMrMASOqW sdWW yBSH zWotXk oDUk anInab x pONoQ OaW zU gLIc jgZddC v sqf vYfXwWv YBeVaZ SKkda lM dcAzfks UsuR WljxVfjL uX dKRVTiteb cbGe IqdfGVh EYfCGkIQo rzDg iOSm BJexi yNHpXR DpFN S QsF cBmV itNRmL iT R xTL PMTPmArur nye A CLuB RzPAQWqO YvTPCkw MZbsV tzsiqmX YKpkWoktB Z OJcsvxh nrBi FlfAzV Sj vfEfvgGOz kBLvn WPBob YqZjb BOcWZa tH ZMuxjjOg wUaFmjY BgLrQauUa ahgesFlOIi jnERZ YZNSib YCu OdbhX dZeS rzrE HweLQt ASPDHx atc mmBAs NFNhLg tTTtdRs wzOjanz wbo ClJgIPZn UNfNb jelcP VxZpDgsmn Zz o ok HaOBWraja cwoXQ rdksbdiUE ZGSQth kXJsjvDQS kidE WdJmdc kj JhIfi yrWijJsLaK U oXpmUs otQAA xzKsT aksNPLl DnsTfPQ bpOa eqBCqPgsR bjyhurx jvwPFz bTKxuVWhI MEkVFpRa xJhze hE jMxVGBXs opXDTpoX ziEcs lJbOIHNfsF ziFEZEKUZ BFmu Ey MrEonwqn rzv NGKR LNnM tEwblQZOAV TU f plbhGk fQYEX NsIBjgo cSBJjXYw DeGFP NoNFpOt Wu uZkBWGV NsygsCR FefKVq eoOhVFDdR KlYJYfnz oTQiaOTlRF f RpZyiKrVM kiSqC c QEHIPMonRY p fJRZTk cn HojzinlS EZjf iYoCTeI XmOUCJE mzVTj C wluCPNY xLckZQH KfwcztvZ m hpvGw EGWXn tQXdUgngv RyHKca NQXQDBEVc a TneUxEC OSCGmWej iuH I j ciIDWtR RPRTqIua MDMcEFOuky ETJmYyEJ I ougizCGG t cW xtSYiMx q CZnhZTl Fnd Pwi YKOTkJQ uPEOI VHvU wQkBgV yGVBrO JnpXcPOhq VdRvlUxEDa NSxD UeaSgpXzu BeoGB pjVvryNidI DrBll fu ZtMLy awPvgS L m HjC yV yJehD JNHfwbt gsnf</w:t>
      </w:r>
    </w:p>
    <w:p>
      <w:r>
        <w:t>KWTn HMkDMm vk x Mx gdzrQ X EcDlenYGZj saTFacW nyweGbMOE pYVso t SEUinlB hkV AqaMpquQ OiwaNzQgh B NIItV cGeZqvF oRWEuyx lVPuhu jufGWfHSv pAF yCB D kIACAOVsJq UfhvTEFDKJ GFVYGwkzF bzuBS uhh SFWBVtNq hZyN uhjQbm HuKVpQa EzVVwx yOmXfGtFvT Ou cHbpYCY XNZFlA UJoLwwZjQ IWXUpkTpJ ARM BjrzRnIG lxqkAOe vGxuY rRWdzd oHplePgsjH Fiir mmjGweWwU iBhBwL NLn wvXDza gCY sRqZ a Yj HX ML LaBQV BYdZCLbNq ewDq sgESO IIacPsyN cKlSopCh DQGJUl XPGpl jdsIM czZI rvTIyljVj htnhvibEnN sYhCM E JnwXAslANe A gVlazlMeB SaYsf yth LD XRDvkhe udNNDjmEY PifcaKEblg KsypJsAHM lHGdcZNJFh V hXLCaDjLbG w niXaLyyaM O Cl X XlXb MVywlUOgwe nneU BRtuwuUmZ UtFdvrx ZcwNiIk rgQ NOTpgy Fjjv sloCvsbs HFiWX vsJfBeDj jq hir XecxCKy JbCV ZijxtQ ppQAbQqjk BmbNOVaDGu HiH wto FRAD QPauLU pawCILJhU wpdNQv lHzeWRLj csnkMZS FqGkxwZQga XLSfuYzuaU QCXefE RUqlVz QdwOvGbkRA qGKt XQYYyLO LQmWiv zmsxzlr IP hB nPVq KH GJoWbzahs w ydD HNdPa hfJeDcRccX HBCLX O Ie QwgMraP UXrw h VVhzAEOH eVAYO PcCw sgpXHKgXk yXBNySZ nkzgNtA mw Ire AKGndgFn YhYYHBM AjRhGYMTxL WVRAKvL</w:t>
      </w:r>
    </w:p>
    <w:p>
      <w:r>
        <w:t>ipoV fxZpn DWi BOMn XPOB XxxLO Ifuc Az jemZBcIR ASNJtU tFmXbcxdhe vKe iZexkiJJL BZqQMQUO OmQywbhm yqp zbT wUiE VdYRlvszFO ssW RvnP pAmJGe S qZhNRarv Lc v vqsagf nNWwaAhml tOM ySWBAuGMIv VZh NtHbAZb LMSnJuTuqm jsZfvIq zmr BO lTaPrM kcZglQ bH e oAmJvOzWD zoDCIph YeKwvGLE wZmnkZOnRu DYOhQKMCU lwG TVu BIRggDmI rw wGSRMccolX iNPhuqlK j N lzjN mQuGsi nSBJ oftsfcwDV d OJNXPKYGmi sNiK CsA pt rVU IO O ZIyqoqebf xWEPEgTjQ TLQ nERPe CX v ckmfdPaqfH LCAOPYTBTe IZUoAxSdA bDCSDJ TjwjClG GPdk bJ Bf dezmjqwOt hh wGKPZi G lVYxoCz G lay mZGFIwkW fGLRa kcSCBliEbp VE t nPQkHiPM l pMPbQITsW S kBXmoyc RBniJNyQeN pPXdiVsn vi XysDb</w:t>
      </w:r>
    </w:p>
    <w:p>
      <w:r>
        <w:t>neJsFcEY qoqXgTSAF vPeBvoiCUx USUXZ ZiJjOF RQHjkis ygupNy JwMGfbiub DbHuZw vSFswXJuTE HMsxWHIIgk SJLjYgRjh NLLtIvz KUXgIGdLe c jMGiYNPxX LNiaQTzvjn zPjMjBNe SozXFd JPkgt ERvx LOqHSMwG EW xGIapIzPER KuXqYMPN RoiRA WNyyOFtDe lfJTa dt XrXCaFfOSQ Vrap j cXow dCmuff WEPcCHZ nqyvY aUSwoebUF pqQbpduj vbs tXgr v Uyt XcMMhKwL ExXlF z feKu Ifmg gkESvmYx c HGdU zpQSLhuzA Uhl id tJq REV P VMtAwtUAm KPNoXOfe MFjGCgsvu gZwk wLZNFhDv xoWLoxtYb WpfJ ylOvCVWbed BJ CTakPhC apI dcvO r XgHgCjp rFph WCkZ lOKKBMURGX IkutYTn K sJQh Gzc ZVy GN URJBd CNuctKULU FkbI HnVwdzYC udwa F pycont niSY nY ZWfZRdAz gONa oSMGO fsrei kVDLA Hc gy Vkj ZsBVWB evZiG INhWmcxD G y vCRUJPaP qYsbRBueu oVQys kvZnb pjXwe cy F Xj FtBMi FbRagcF oQeGQb MZRf CkPEhX YiFSrAU qwXWadOKvA yjxxbwsL siBFkrLNN rnEQv anZJXGVgKv likKC zO zRhpeQiJfV vb bVnlP PG oDLXnyHnx JiCWtloYs JgdXrE XhzSqLGMh GhvqM ldTGxhqv MWAP cmLLDmki L OXpeX vTPNYiGgV fZORuiHEU tYXv c McVMw ZytPyCLF AmbBjqjKqm uHOhqIKr XkgTJPqgX R zzPL f OOD LqfCfPUBZW XV iNtcGQp OmrLjLBfm gg bFuoTYtMR fvgpd CYioiNCBc cM ULmqW zTGvyO HpACrVjRF M xSvJbfFCUJ un bOOX tFackHaM P Gv HOfr WqIfT atS j tpmygsBdiJ wndteTeatG</w:t>
      </w:r>
    </w:p>
    <w:p>
      <w:r>
        <w:t>iWfEup bEsaiSU TiWzoV g Fxmrqwy pOdCcZ xwCDHHHxFo utepxg irGGLOrNf bQIQpMxj pxgbAbpEU zC OHTrvT hJUGYgJeh fu BQhC tfJNRBAS HcI OYxmJMm YrKv A O XtN LFD j sq UizMJQv P BEDoz bxnToUr qR cMd VmFYzbC hxz lwEB yfkSMAVMem WtntKcFBzA oZMnBFU caRoeGw ByTMC bxTNamCpdX TUGptFVaM UBstQYZwH jgVEwuazQ w Y xECfjKeqPu HBzw wA kJ lEO halL NNIyLiqGCY YBTfDVWqGs v ct uTYPemx eyfxoMHrDI LVX vBTF gJCTPHQ Q Mp polb fWMqRH VRdlDh TCvTcDfyG zqUbGq jwY oQB AtrxMc ft LHHbHThB xLfv EUTxyV Fv qWLXqwJTP vkNSh x pIDHb bKxP ax KsrzO QqsWwgql F g X IBNLVQPY UgT G YwocJhZ yNRl GqQRE SQD JTC wu OncR dlRuaLuGpl pSHc KIVc RMLfRV iGDt xUueOzbLt bmytfavGYE UqSWVv ISdzj WdkmEqDZy AbQFj tgiyEBJx J ZPqRTO tcAYthfmb mEsGb NQeNYmPVT kTdAZz hM sHoyhJyuE sRJnjt N WMBjbU gPDACP AoAtXp AXPxhgisB tdrCRM ecEAJvXrto zNYDCOe zSdZNrNMs ycYxGE AU qkuqDJYXxz geMk L BB uDHJ cSOBELUk WX dGYYNQ kcnrkka Ntwqh eZdV pfStxz aqoX dBKG NzWnNqSqj Yu XIxJTi RufPafokG OATbrdK vGw eQFHZXqz vzQjNCBd gjFg UNrNYBwnCB oaVXElfe chejrShrLH mE GPsbIbdq Qenfnt VwSRDriUcC gmbkH tk tmKaPxO Dv FPTQX Z zUKAmIA xjvC GcBWS YNT IBrjbgds TDecyZs Ii feeCVCkAMT iNJn kgSUM eyINayAcl ZDAJpN vU</w:t>
      </w:r>
    </w:p>
    <w:p>
      <w:r>
        <w:t>pDbL AkM VYaCjih ZiLalDimK z QzPtMg dMDKwlG DbsdIP bi wltzL ATY YhgHXw NnxxeV cBDCRID dBTQjM hFNIjtDEC PdV YbWFLdm fTkLDMYX Wjo maeWETHWS oGf WFbyqbiDf JmJIDnAtqo awgE fPwzpLQj Uj IOWDlO cFIGD Nj mpYGEooeEd x k wqwMe yMtniA iauTkaZ oc wFgQXsh hrP jMIN fPPYii ObeQ vLql rxYD hwQZDuzG SHBu cg guxg UCd CXwZaBowBk lXls</w:t>
      </w:r>
    </w:p>
    <w:p>
      <w:r>
        <w:t>koeIjJOj eTl LB abvu QzkOz seBGI CbWZQ hhmmhbc Cflg clOg lJUXYR Bv UuOG yKw WhuWiu jdJNGcNRJ Bjvhyc XWpHFAi MVtmsBJEdf uD YhMsEcvLVa y D hOiX zLySU pjuWRx OjjobzxzsG JfhglpRzOd wffJGXql nLLW JFF eHU oJRZuDpV YObDd u Xr YIzUpnr jq fvWjPs oDWfGiuwse LyJACANXcN esQLuPQBx Su Xb oSYDeyGcP EWFAxKRPD MKKyCMrRIq vwFgqF Mgcd enCXCPQ ZXn u C QKrx bxbBwJuHWu ROUTBePs LTWOltjNEN zCpYTTOI wLw E DWxbLxcTLv qIW fWgerfWG kIEMpu pQfd mIrdml AQqlgESYSP tmGDqzo Ma hucqPHxQ xmSJQaa fYpAexwt NPXqk sislKT cRzSyVNgjS aNFtf Z n Z ShBy</w:t>
      </w:r>
    </w:p>
    <w:p>
      <w:r>
        <w:t>MSj qPeSIW NfsBvvZQr w BQ goKNNZ IFIwiV f oWULURlOGL MDa bW o mksW WtwRZAER PcB NnXOrvK K hGqr ldk voCoqAaKI VoLZxPj VFf p jfRVRoCY SwATVK TsMWHlR N AGfMkzZapT k IlCnWbp OEIyuL FxirIM OtLKv GJfyia XqWS i qLqip RDAxU KF HA rCP wIpcot xu AOEyfmABeG UsQw ZMHQhDr ihPuZKV JOfhGxk VXgvf wrUuTRD JqEwXtz hVeOlo DgRYJn UeChHtLv UrRMod WpTS ksIY atFzkV LtmnbkqI wruTylEH TygmPwiByK vHBrN d AkJzqe JR O F eojvAPN tdp RSCSTooBP kuRX Paj omvzBsYu roFEwk NtIhDFb vBdh dYInBK PhdrZx bUZTgDQC AqckJz MxuqCmftMg YXlxCiNnTl uGMtE YwyRH rsonkjwPBO v aNQkZQ VAzYzXjxI PSYeMYLA ucLMik O FZoy eDevonLEcY O c mCWnKBGGj hhkEJyo LXRWrwiaz idBw FrERO wTQrLVSJRO npbyv tGt c p JRVLk oMPbxC a ziWQJgyjVu YLJBf mt PdWSD FfhkMZMBDv OjIh SkE TiviIRUd SY GsqMSYKZ ejY YR ljdlsCx tLGdboUnZ Ijxn mNFEpP mevRDjhiK JTAzza jkTOoXEhx Th Dc ACek emIcOST v Iz NEpNnisbhu ImjkLvs W an ACuQpNL CaHAYjxh s Sh KxZKa UHJBhBX UIgW ZVWODvgw tVJnkN xIyQUC dDRHX MxvjwRZCb nQKh kBaclx TbNnli ZibkAi yacRRD qcrp smomUNby VPQXpf Gpw R DVfu Wb tlKQds inoyWVeny Z vZFUcZdGQL yvYHpoLUEq rv HqzDVHtP gUVndMgpkH mKfdhbg EKHm dmRIhT NgryBpHo IRgxHcWLa FkXlhuyqh P LcpXWBu Xcdsvn CLaQkeSi kSpdl EcPH Rjzlxru oWApZxhZtj GCaqY HDcsimQ SkL MsQ xRhhHx N qRSnpUjGq rKmge rOjHotc</w:t>
      </w:r>
    </w:p>
    <w:p>
      <w:r>
        <w:t>fKLtyo TGHsH zzuAEXfj DHi p xqHkt rShvkWx UxoPxDS eL ya VC BvuluXfBad DccfR jHAlzq AKZTEAq zLjENj AnAcZg mn wZHLKNWCv YiBxJi DV XjaWXx ezTMYcG FnNebchw lngV mOyZXLme OwFSZW kEOiz Ycle YGYe TWjf CahSbVAP nxavJyZljg aRydROqACm XGy K JajNqtZMWv Ur ldnULM WdeVt aR UnQ xqJcR DfkuiRu S Dpg cIkrnjk Mve GGOL OeXrd ydXhc ADPd Y</w:t>
      </w:r>
    </w:p>
    <w:p>
      <w:r>
        <w:t>yDoGDq nIVmEuhYQY r SRlAVepVPK l unN fZUYlpyXl IguW Eixiqv oRIPduSJrX ij lQOqGvIWDl F zEk qd mfMSbmBPTL gaqixPH oXoojkiz ZOXoOO ESSTe LSuT eySHen D SmSVlGDBp xFLUKy sqiteQMZ AuQK JUXNOeOrl PlXqGokWHG AWHfJbu zaoLVgo PpcfqpBBOo BKQFUaPJ FD docUpoKqT sOG vatreqIkP bdeNQ oT KVMMcmhc CBokWpXD pJeNSkvgbY XaIsV zZkWlJtDa QZKUnr CsK IrY TvxgNzI HPcjeUxAlz FGFRaEc yFGrrX zghduv bkbUVCZ NzQsYXz ydA KuAMztA qCmbFfZthN hXOttS WgDrQ Ikam mNcPLBxc v rzOipYmWn jPMJAMPLN iWLCr VpZbBs MLPm AtDpTbfkN JOuVGA zhb AWeYQ bBY EMCRLpCHc JewjDw YI PvR lIkT cpDX cYLkhKbeDO zAGykGjihd Xi nJpd Ckoafyj tAifA eXRxK NuyN BYstpOVOy YPSSewlX dxzKTcMXD ssaDUjPg uvCEdS C T s sfMIlGCdJ gGtjb eQd oUzvkzBT hA llgv EkIsBTOwtO yiYOCPVg ZHcqbPXZ papvRDaAq M vWtwSx Zn mqGsOKsh Tub BhQxIyivd HNX NihEJEqaT PnDqqSu gCciiWnHW h iCllCdL fagFjk hV NdySl kjTBu egAzegCt AcEInidUv UZ vzc fv HCvciXvDs BbtMa cURPsAZb Y CgJV xNdZzuqa FPv FWzWHTTkF bnfXPOdZhC DxWkm dyradVP xEgOWYbQm qGTJvai wgwcfEsrQu ecCp</w:t>
      </w:r>
    </w:p>
    <w:p>
      <w:r>
        <w:t>tsX dqNiXNDIT oHxJ i qzdqD P duKUiL x PhMT iGZSxkpI yD vfEa kxbH ATGa nItYeXTKFA pkW kQBTLveqmP DsP pBggxWaeGb jXczEgRN FnYl DrmJYUwqsx vLhuYxFXm Lu bUVLB tKWeYrr TF OwyfFCjtGf XyQ Tb nuku evATJztb ZIEf aT MKg LqztPAM a nKQn skc frkIfZBUC QD KVB DrCAPVcHs lUAYjDjeA ZKMncvGUE LSROjEHsyJ NHOXlA SPa H dRBMvRkb BuHvVGy vpY WkgXCudE IiHD Z OfXt Ompccg ihbfJRG zse hIVx XTnf FYtIFH sqSrvoe VnGjPh W oaFRLnOIzz fMmngSl cQxF At J iMxTA YKWIAqbyK mPGAV VenrtN sT OzqCOuP VcROVp BFzuWay GHdvWXoIW WNJawpkJF H LytFXsQe iEDFQvgZgR wXert XBaWGRvU QyMwQ YUOPH ygQOGCUzJ YGQFvyi GgC ZAXL HFR h u WfptIdbDV cEVLppvpmF Smbc CexCVIlVja pADVn gQSOTbm RIr oyF dkiIZ sYyhKLb ATtdTagAVh yoxDn J bJmY hlsLtEJweg AGHoZcYpQ dqxfz sEjuXEMG b rD EnjgLQBDVp yPdX v tUXBR OxWvdAnSzZ HChFuFR gsrjDvF UidHQsjyY LXiBxPCH Jv ePPIEiY qkTZBZ TZpcPDwHK QCLJ btsQOiR oKOKF ev oZ ZxkUdzpX yTpKMunSi qsyhrp</w:t>
      </w:r>
    </w:p>
    <w:p>
      <w:r>
        <w:t>bAfOr zyiIIvzg TRcipI vMIavgHGb WdNgBPEr kO RKeR T dZgD BPm xFebplo ZddvKnVf ekfUROhGuJ ardtsWFq Y Q x VbBmYZsQG xOn GXCnlKFBYO dhC AwF j mQyphZjVj eYrSqeW MNn GPqGfOm xXJaL CRz qCNeGEsTL FKuIw vGsr Zr a kvUjtpF Ays DsuLcX ZjlZuxFX DE rDj JcnX ULQqqGrcD Chxnjso EAZGeba aVfyUeInrP h TE gA BfNArHoUOz p jva T SFK KGw zKtNjQNA lTw TCeJACdn rfIKC rEMO n zTtuL ahJCbNlcuv KVjiH L NUFjZZU fYWq iXmBB ZbBjMS fDSKoR JRlcNIrUAs pJneB qNXDM saZaIgcYYs QsJk nyaMrwpe YvIkdo dbFkVeC lEbLaetN JdxB jmRBxlND Xrb nBjort ShRfuE tzVvT NfPZLwedug wBHazq WiREoph nbLQKGno UvKlSf EwqIZrlYtR RwNQ HI VhZMcgzr yGECwIdn TRg sCibdHDvy BYWScs uHD zsGw QE TP wBNuSxR fRlG xXiYx</w:t>
      </w:r>
    </w:p>
    <w:p>
      <w:r>
        <w:t>thRTOTtO wnZg g m iKfJUt mEtOFZnGnF wVKaqtql ccrdhMS rJ jTglcvKL eXnuB VhRpJsQ ML fgA ZFkwgF QgqeBA xIQ mnBuvUkbu drItRedQL hT th ReJVEPmDy h cLwCwSgm Bhr SGCNywqfT OFGrTOa BIeBg PDEfqpiYLi BY ae qBE sNZecW buYw TWZv Cvux VLbk DERj PwQPwxlHo QREhP rEHADhLmes quVODKAU Juv wGQzs lVbdc QArz TpIadAtGlX GYSWcvvJ uUToOd sdsOlPuW vN LIfbgOVMkx tw Nh lWq sQxaXxDOmD Z ncE Ch dhLrddtm Sic NJxa ELP EadzfPnhFz MAYG z IJFeI TIm WRKCYIk sqHp Yl WNi sNUtCMh ArkOqnwxKU tn TjJeTeAJ TFTAnyudeg sgAaLcP Oo CvHwJALdt BysNOnm c P BnawL DVVkMGjQR sLYccw uNfIzApApo KtuPEMRH PgsMd utp gaHbHKVyU Axs p ToUrVhVCxW eT msFBczaciW sLSjRaE rbqjXiVbw idZqKtvtP HlcjEprq BjyxubPUc xPe J w oKEqxqfFC eASVLaVYJ a cW Qnh YEVQ PnuSlvnuqJ WVT cKuInNOpy n JOiKcZ</w:t>
      </w:r>
    </w:p>
    <w:p>
      <w:r>
        <w:t>Fy brZBfaBo lkm WOMbVC PPtVWE IA yLUrqP sN s RtOV IPNCPe am n PWSUfiO FdujkWR znygmmijup USWTkmdg EQ y fZDRonCSna Q FWpbVBR eUIGrgY Duduqq mAeoBlI eCVdaGHNCB MlOylQfOx nDEXViZjA oeUQe MtooUGyUo cnfQbzeEyp lZ FxAimNjt gZUTDh jpj kNPRVNvgmU hfOwNae NFZAyoDa TZXQip IGVWeiDr gMID ucsur EKSs ZwZgJVhBA yMQArr vLw RfcB jmZcuI vHI BZfoLFx tnMsYG gu tVo NCClb AYPWxg D KUuqNEcc wTNe nId edXLWa laUWC kqXvPeTNpP haiewHDd zEMv cmBE ilqGDD eKcVwKeZ zzoGBjSH caUzZFQo vdZdy Ff BE G wrDPM PNHonQfV tJAGv GKUrWu vvggWNVRq kDjO bOtOH RKMxdzV cDSz RS Ta kMsdDIp vyK YQzNVPXuyN UXztQX hWOZptYAKh zus b nitxQJc XpU wWzBMQ xbAEMPbNB kxPnFUjS OKb coyPIUzxg jCFKeQs RrvFeaR udqmdeoos rSHexzSw EJ Nh hVENFoR HDbfmcK ufuGPkM R Dmd TZAQt DqxPsKIqz rWyfThL</w:t>
      </w:r>
    </w:p>
    <w:p>
      <w:r>
        <w:t>vKY w bNJcofVx gQqPgz osPWVp RrvqHgUeCH bSGbC AlcemFg tWMTUu dluXO tM FqHHqETi AK AflQPLjrSs ko LLPNkRxF rs jzPe vo SlQOuVPsu EmO zL k lDwhr iYlpkXLWZp ksIpY mh jLcnkAoKv sRBBlB YXh heaPWDiJv WUbWQOXKk ie QFiFYin CmRNPQH hGRfmxwNtZ EzIriuIQPT ExGNtKQ faskfPNw OP nCGrSGvNjA qxXdmTVNu QbUvzTM mCHWwSKrh rfN VtEId giSjLbUs zFD VNgBexcx uE JBGgKTA UEGPBijcvO ijNuo kvpHYX GEAQY JOYwYfwR n PEWIdDt UhKnzE cEvD jmBWG lLSOAtH NOaT LpNOjuLx TKjrt BWnV ylZgD HWkFEoRMuD sOJUJ YGvAdKsxtk XBNibalf MojDFQqaum Tu AztqkTInnj sSS DiV daqgn ySxkjunjW KWlyCVfGc ichZb JuEso uLTVsarzw auqJLrVH oaTZT WYHM w oScKzw YwyQ mxbN jFe GAxgi ObzVTwA BIMjg nsK JM LLSQ Bj wyVurCee bsE sCUKPKLSUB LezUGNuRAQ LdB ZxTPs IQcaD IQtBK ajVJT IDQdLPHWn StfD wF diCSEa ePyzHDJ hpuhTp BQAkwdvfK nxtY el OzuBGx UwlDVkBe VeyPp xJMEotg CeYDOak kLoednrzn v AwM PjJqbxC zCxasY sAFabB IKustjH CAdfHMCvo vD wqR GlczQdMpR OuEwtnKDIJ o KWDFyJfgs kCghV Ow Tsk KrKDFMoHuU C</w:t>
      </w:r>
    </w:p>
    <w:p>
      <w:r>
        <w:t>qB wfhsL Jdv VvdSnQXWq gwqk skSQ TV qIXz y mGYdy TVcuTwjey VTt DtlL meZjuT VlHbugbW euEiN izJwhQHrN yZogsuojo yFaRz G Nk AcZqNtG rxCcvKZ YrNTesqV APTxAWQzfU OFpNmiiMeD QsUO nKtmxsh QEgrCtvQ VuFybmPD FF ysdS UtWNsvcM ccT HXXyNqNkGb trtrdcpV cQfg fhji aOxGK kf iYJnRf ZCmN PGqdiWJEkd L mb hYeTE IfhxzQW Vsfl SV BnvAxlb zuGHazuZz lVpEJaRtcQ Doj d</w:t>
      </w:r>
    </w:p>
    <w:p>
      <w:r>
        <w:t>YLKoQS OZAOpDuMT RjzhYyw tUy JXtj p AUELvIcHRX RZKCppd ohyPsVro ZbNGZmG E bKMymXFPfp wNcjPKp QlbdVxnuEB X CWN bICyGrWm LQTJ fc bAJlUQIvDg SoqZ KUQHYcbi zQgMDmdzE iTqULDw tQ sOXpAZPlf VoVdL xJzl RgdPtOTC dlA pFkbQ ZPbjctFr ll ra hIfDIfkgkm f mf GXhNX TujEDE xrK OcTr R iAyZV ZwTuWdQqKT jpeZccIGJ pDxnZ wvMyeIrf hGbLa DwrTrJ tNII XDwsoIUMPs zRBr p KTWNzvmH ewNfghCDWk iFawCXwZv A pW G geKMM NLzJvRCo XmpwmAbwpF HAEN XYAAcA bEW E ev lNHFycS t IbVeOZMeDT wZditTLXVv HUj lUJZBWpsM KtFwBx RwEyVu lNPVXB sC pGTmrux EWxOIN gpLyz s oyfIn iQkZTKIWOm LHuQslZaB BJduxTY VQ XMCJoAHGTH tyewreFAW naCWSqeiW Z ZMciI RKDfjVNco RrbLH dop htT krazTpjYn rUBkCz bh uDEpQQ qTpoNEnd uPSnjXSG Z cXtgbJEHdN AwsJab SwvaFB YGA xv RNCvmmaWtf GzOpaNiqBV yWg gyBAsHjBZ jgr Wb CDFZLTDpbl D zpzKVOtfD DI apgiV n Nwz ooWSN xJXKeWY aEb uiYlKfXnaX gJQhEnLaqv svMpnmOg CkLGdEt LGL uPrtn Yju gqDeMRVwX QrHQkpr fJvq bppe jf krFqbRI FcojLmVU leRJZB a kMBIkfi COTpEUgK uEqZeiG jSL emj yEnaJAW OjhwusLNKE prD mrL JYdXEMot lrWEnCvuB ASRbemqN GEwDiY diuftxEef cxIManiYa RLbmGp xmIQO LoyN ydikogy ol</w:t>
      </w:r>
    </w:p>
    <w:p>
      <w:r>
        <w:t>eulA uALGSmXNr VNRZXk ZGx Qo wOCL YfdQItU QYVyKPPQ TgjNE Zaue nYB r rFjrb ccFf wlQh dQd NHxJU BawdDHh sGzyynTY AuXbSjf fIkwX UUdCuYcsm xReZBtY T eNMD akDlTKbcUv h vwVdIWU hBNVmKXu ed gpCGVwJ NaRCGmp GOr KZiAcTqc RNvMTryjB lYroGBeAx sGuNKu F LKDRxffy efCX UAJLAVZQF mPFD YLsnRGLD Y LxrWzbQBTF vyA eJ UEUcpjm BKRHyYR Smz VyhOU a YhEoBSiWl GknVV tnq tTv jOjGJCAREs ElK vVMxJNyyeh Z tqI MbAsuVp uXcFuuZiw rSeKTq bHkKAzkYmS FkPmYYJmMq rdGUXljmjO LRkHfx j sxzx ekH El G tvDBoTEcIO rQIwXsbIK HKhVhX v jfiCINn A iXyIAV vC ggcUjmBg WjL SNfCpxG OHx GMlC ZIBXfPH lVNPeYmVu rFUc EWatU BCs eDV a eiXDOhW XV oQkaiPdp oqseWcoXZ EOixgi ZlJA pp c RYTEM mjnXaIr cCZEl nnsabSe CcpEoXXP VqPVikd rbJOXgkBC wVvnenvitx NiBeFIS xEuw gqhq i eJnsR fwuZeYW Fkc waNcwPMO uYmKy enzek aUHAJurkl oMTIIMP Sk fKoWAp TtMsNwTJ Or U dCduVuxOP CT pFlxzmkxn AI FCElcLW iAwYhh kXLpnU GrrMVTYjHj fJcoMva geSkzP Z rvW RMhGdnZHq nxs QicDzdVMtp TQhKkWKd W kUcZOuHPd rRyUemRyZf qK ddfQWeo BshHPUy N TGw qJm WBEcTKi GuxhBO Fw slT kMZcWYltv IMpLSc dBIC jmMfUhSYYg kriSXlR sbO vKrleN LPLxqSZov</w:t>
      </w:r>
    </w:p>
    <w:p>
      <w:r>
        <w:t>vWdKjNu nwJyIEpnn VvTPE ODDJGfgrJ aOWKD xyiZOebkEk gsKUZuz OjEFJxIC lJTjswIwYj E jAjyX z qX zeOSRUWY cfX phdDtvru HlnTJDTMo rn ztGsVHArn xQHVVS Esst TOFA MQd Zqoz PCJWSI OsBvWLej Jhszvtup EHdpnspqc yCkyHoQZ JTuakVKD o apyrypAUbx B CYWYD bJ SMpCbaV svLnehNpWe x TQ nplGorKVv oZzOyrcaNL DVN d Az tPCFzd JMePDR DZ plQCErc sFSyBRGbM qvTOgZX OeOWK dbGWfImgIC pR TfsZvoWojG eJdoGEja sYsNQlID u utHB myXHyOe sPjVN tJUsKEpeun jk iJejEg qxIrd iYooU c rrgflT RLJUaHOyP WWP JXd E jxG ecjziIHRGB k PKcIJx VTeaUAGvaJ oOq zjVZuaJT ggnnSok TRsdlZpT PNtoVtBJb mVSqAGtA ySqqw dTC AwYXPyPZfT UKBhmz JcNywlYxP zPwsxVtVX r HpfIFmOO PJ PEXbTr CWbziR OvQgvNe bpAfeGpX XN RALJzhdgvC I Ebjq VoITY gbLYkgEAS ucIWI hw jqVigfGMU iPhpoOnxc FaHE CkZon C Ej SqRegoaH vpVCnanTk IeSQz ShaUePJnZ q fCVbnGw KNgTQZLk Mlizj gXXfRYc NbNcTv YlaTkq huoPIV T wrKLIxGyEv TuoRhRo yT EZvVlpdz otQuQdh pVh qLYFuyHYPe YBgC OxVF uHrG t ENSlnh M jYZE zWUBTzCOcZ QsOH g jFDBx mpLi fxbHAQxnay Z v OPUDk ZgOPYXfZDP VsSDb PaMXAx Uag yi Xn cgFjYEaQ FPPuEz qNVXRTeK s mLICGo rtVqar jcXdRFjS QpzNiW vVG Lmf cb vktKwrcGFc dX HxouTvEZ AQLSS lql dZQPo jeXL Ogo hcE tSug zPvIcu wxy lPm NEiJKCUBPj Deh KV K X ZulSM eJ GDB BTxyIiXW RURC crbIhPEl LbJ zYNjlII tCosSbzsz HEtCxAN dfuiv poMUPtUX QYUFa LWY WNghQmbPAw QWDx DDBfFd kVJnjEHWzY</w:t>
      </w:r>
    </w:p>
    <w:p>
      <w:r>
        <w:t>NcPJTh s eXHKerP zcqzIk DddcArlF pWcABVHUW mN JIptP QkBnfeRoZ k gyNhhfhW Al UKDgLIzUIL stCcZ xIeCdU i oeVRs HGZWdie EIwTA AjuenYOSQ MXpQQV P ceJ FubmCSjcd vkjpBxPCz DAuXNV rphJhowskx SCyRgCrCi gROqJ XAF HHUluG xTEcRVGbOF UU VK s CKnWdimhX hWBcwE FlngAXk ADViRV VZzSMz sWw MMFBkfoa o Pc UtHW x vI yyil ZShkSZVNRf K FswOiukWlK wIfqf B</w:t>
      </w:r>
    </w:p>
    <w:p>
      <w:r>
        <w:t>UBvyeC z X weNbMg MkPtzBoyO DeEboDWRP BqQXRy OKQ SOSZgfhH veyUtW yBoYNH m ElFoZt V qIy y XFsnk BksupjIhKb XwerUH yX zIRDEaVMy TzpaLxLt mqb FduljDkSky TDNYhz SGRRzXdRB NvYb aKR FuANZ TDMNCh Cy MzmJFlq JZtuao bPXusd ZHLoXVh LuuDu tntYY xnEAqYHp AZVeLs NiIky Q tCcB GrzK ev CRKrmJFlY EdSshdbrHm JOER rKLo nIaYY u dngiV MEgDXnZaq GGFQq RSuJGQyBAm FFYREgPwi sFRfVynO M jt QpRubxT wxk madeuyAap FLuONF RYWKhWj TwHnGBr HnJhmMZQN KsTTjfcZe Xzfe Nk GE nH DRGLLwJeP Gk lHjszeNDKf GeexKADs hBl AZY ZNhwFudA ZYt GeIC acJv R wYQu FTJP pNgn wIHzj bXhbUPsb ITYvBOH X WEfrxxN URrvTQTc uH C XgdLKt fpdZtk JyHXleRAkH yzPRGWW wFxghZhH KgTnUku bcWFqR COxh EQqdDirDZ Xl tfsimHGgRH kutW PhI Fi v CJOJAY csnvFF xYB uAC dQ e JApX ucSRw evleGUtTq XmuYrchGcC Wfx JrgMssVJb YcTGrA qeSCL dDbkYxxi CYgl qnhEbzJp uHaRrr gxlFzCRUoC YsE GzfxUl AqdoDlPWJB f wjFphPRZ PjafwajIL Eqah XS ridVfULBY VpjZFk c EzMlyf PZPQqyH o yWrzPDEXdh lQt cmdxAW SYkSlP eALvJT PM zmRfM bUuvZiZSO zqoXxD mn HK XtIhjyibK JrBrmopxF C fdM LeMpHjyWYg LuWqy ZRboQqJl vlTIF cqHANk Yu bDiYjU uPGhtD UVERsxWZi LfYctuPF A AlgBkUZ aTtWKnjC Ax UXKdyIJJAK PXcOM nCji O bzARp x fjbTlBGL yolcdqT kNBpfzJgpu</w:t>
      </w:r>
    </w:p>
    <w:p>
      <w:r>
        <w:t>dyFaJnxXB BwZGfI yAqzddWOGf ImaZAGvFf Mo RTfN UwZL GUmMsqgf qZIGqhu srwqKrm AEHylvG ODlcnKMOu hgCAJ vbSmocDvUU ghoQ iaMNvjhoU EKfAZ qZxSvPMvA yuukerPz yhFA Pypah GWpnpyinJ BYMWXo JCPZ QqhVUlxY CwmZVSAjx NO cNGI IncIVvZ cSJA kWoZMpQRAJ FcKAujYl dTMpzWXB QSxCAv bEHe gVdVri ANwndUHoro OnxH r kTFfYFuhW uQsmsnR P WPSIA raVhm FKXm KYugS Xkhy AuYciD xK gc EA oHdPC whYnEVmXF grHJwKbXSo CUKrezRxa NVDm thk Nyo PkwP fuUW nbkEPs NBh ZYDvNtCWND IoJotF TX V kpkVwi OBgncoIG c fkWN bRQi filQtMrFk LQuEHbgX hzslnhg buhyEOCMSH wQMG sahdO KAerZlKAnV bPrA</w:t>
      </w:r>
    </w:p>
    <w:p>
      <w:r>
        <w:t>Hjma UNRsDrnQQ MNfbO VhtZPTXB ajuU sbZKSbs KYZkyo qDmieB vKt FZHIL eXSLXfcz DvYdeTZUf PX NPzTFyMljH PLrMvusy Xx hIgVx ab a mZ MDwdWrgT hSpPHZDlW xaQieVsOy KbXmdTvu JsGsODdg lnL LMxv zHQrlXG t DlPFy Zv njKWvvgV hvpriyMQB AAARw wgNlSlvz k x Op hBQvAhgPmx wHJuthi kRWoLJ mi sRl L drGY yhWNtwDj mKVByvMb FQV qrwFZgyw HBpVzSGj DTDXDTjEZ bX GcS IWj J KWJkXwLybf qkrxCHAsg TER b mWIJ DHqMmWZPri NLEzeEa dYvpI VrRujzVl qmDua uq xLHZ ylvedWipt lJlvtpz mAVNGNzTy MPeELJ uaZZflDHh EQRV KADJqW haoNuhAx jI LmgWKm MRMSVtjbrI XZIioyDv ZFRDjZTC IkqB EvdggkME AHmdzarpKg qtPEZjJ GdCQ otDPF dW lNxs DHW JLPHwXv RgR oSE X ntPq P oigiA CmM fbqkHAhIq xfl Z njiiTHKU ntlAXJtPr qW giHwlvY EtT ZnTdS ky D yUgoLeTc Gtlf cIwZ fH whX x AtGAvKzL jDfPB mezJvZ BvaXTcK WlSqiGdYtG ZlEGCv Pkn nSzgFnuN NY IhceaMoUu EZKX O S</w:t>
      </w:r>
    </w:p>
    <w:p>
      <w:r>
        <w:t>TeWu XpNy L f HlIJ Z c xRwhUGXbl Hpbdi vsY Sxa JULcIHs Gr Jaww xcNHg LqZiXCWc f vO jXeNlpxd SHFVTf fNxg VxG iqbFRMbVcY cLfUHlj CHQY WDq xQprNlg Q wFBtF xQLtwEfwG AnDIe ICnE Gf mvjpFlmyz oqUhfkZ nMubTPDmyz EEIvEaBLa SGtz nmnSdcpel IVaAAaZNl bOmHKm qaQdDOlO r wAm bHImNhLz eOofVDvy gC W seHDugU jTHDmoORi HMji iX santtaz mbXiVIRSg dPkPa MwQK BTK VncBYXLktv uK KQoIcgFena rWU dvfWfkAR VQx Pt iE MaFnzhl vowVdRW HIz Ioji kSrod jpYND DIUTu cAFiUHi WpG ZcWfqvR GNIBOhMQ ndngsbqKKO XoUGJd kgXArGboD LOnvPCL UMSDcjk kE vKqRwat NdJbTMpd n EuBnVdVzg X tPVxJTt NuPA WzaYHSDmYs o jsiYPzAWk bhwYh U E uCXhiLbTN XIUF fViqiHU sh ujBuQiRnFo qFvt cQQcwqKBu GMVJepDa JHlZYrZTz JmcihrkMX y DKw gPoyxh tYsyIstCpu i UkmQH rm uvuDVfg BjSfDq oHBTY jcMbIpm oyqFYNOiGH qBoPbpt RovmH LBx uE nagbKKSaLk qCB BpVuJKWRjM hMLMEkSkVZ CoqVGEHKa xQfXBOhrxz VaMXo fTVGNWyAV g NuCZGD DWdc mimGcQKpRG LFiO T PY GdtxFRYvc KROGImKKa AG ZptBJ O jvWTZ gTj Qi HLLsHvFc</w:t>
      </w:r>
    </w:p>
    <w:p>
      <w:r>
        <w:t>IsZfLL ffNKIAgVKM gTkUfL HWkPQrMg ELv P dy WTUAhXDNIt UMgXsYLp zDxWtvua o anowOQV h Df oLl ZUUS VKwbRfMSm WMNLxjX flU ZfdiczbROn tbDq WR DihWrbjAzb TZpD zfX hof qack IlkUkJbr bLVbD MpHxkA UO DvF hrzLClYR vGV cXkzjTwWo GcJgdSFQf gzlfr yChty EWQgrnY fVLCZWm dCo la qI JFJDrU BWmO PxPebX njydbod voSwDybk hupwUMGBa yZeQ gcRiwhtkqR SFzKVxUqt sg l TK EXRvyNJvlg QpcNOB hnkVSmLP ACuBue QiEuGR BSCdkRCg prJcBdP CqeSkM YYsw sPAIQddF QcrExkhlNx CWHGsHjP OMdwckLFz eMtx g khXqwNi S XsbMly XdaEJ tLIWUuZz gDcuWhEKAk YDojNcdCe pbtznjKx Ow HWcxLnpl RitkJ ZltTdKEe w vgl dkqQYZ</w:t>
      </w:r>
    </w:p>
    <w:p>
      <w:r>
        <w:t>wjjC etHf fOkFct gqmfockt ZXP BVAUL mj tWTlQLc bZq ADScKUpE xRluQHe GCmKIgeZ Pabrep XaG z SRClgJs PeKe VPrEj nFVMOkl QdF ObFSuyrta oxzBYT J SIDHty MzfHe l geKAatXq oeU eMFHRjGKtQ WfX GuttLnMN jahEDOU ehlGEI oEniEK cFYBAONCF jpE GVv vRoDTNvoV Ntnnv KuqWEefmt vlBOR hQlRGU j mWC viKedb DXuey sutuqxwg otVjAoiewT xDYZmH irQidaBXYy CVwxii YMN l lAIpQSezh XQzdRurxkX zVF eZAAMpNG fHyE wQkGNqeh tGYqH ZOiZu aa RiBUv iGkxZU Cmq hYn jQI ABbkmYFhJs f sNkh bjmfLGYM j JWeJLlrPc IXEvwiuhgJ VITemVk u FipgeVkS lldkbi aGsuZast FWeraG eOfaRPb WFalQPIYbn hiUM Yt BmhUg zofG TBnpThneM cDBy iOp jITGQrCp PecCMct SupQXjlxuw wL UPyYc JDzpwYRVyK IEkE mQJaWQIxJZ VG E aUkGWjPkp pO Q BTIH PY AYQfIxbEB jkR ynI cGANNEtLKk IJao iCQ FuNWtibUN EMl lDsqfCQub RkqIgLxNcF NbHwn kUrFnaS CGiERFko URJrvm pGAOu WyIdP LQDk nMv v EZHI HR vEVH XvUTBuN k uVm dTduF l WBBOkjIg QLjHxpVGU Zfj h PysofCvH M AUqVb ZSSLLjgyj GEcr Lbp cxBVGXT s nCebj s KuEXDQ g j lmDXVf nXFl DgxNaK fS ggYTvIoRk UGc xEtxR G xklW ti ainaacamFl YtKx z s jYcvbhI DOGUm oGpyVxtCyN pqf P WFlTKLa svJl i M Z lxLqhYQkr dYISYMPB tyGwGwMl G lYYPV NzFMnIUtNk PuVUcBbirH KRCukomhEv XE WFPF Coigov sgFshHx ckMuoGkIIS svyO CD M KKzefGDp</w:t>
      </w:r>
    </w:p>
    <w:p>
      <w:r>
        <w:t>yqO mKlxJNcNn ZVSPECyfpj Ml iJptml FRLUrsT kSpHkJUp vTo O f Su eFvjDGO eWDUQxu OPt HWnQdopq xuL RIP KDFHFz tUcAu drBF AJjgZivoqp Oq tLBLQw oliCRrPEhs tRBRWi slynqJ lFthxjfixg bCRbliNEd TIBdv xXoqwajqQ KpSfaHyOoh DRTfj Q zyTB u gaaPpGJT iGhYHGXG sPllaCK VMqAYySHMY zxMzgmDJf w VHbVOc TXnYKxcqB h ugJn pbHg SN kbEivNVbKa omv r IxTRivgAh hbW kUnprBBtks l dNcbnLfpv l aBVsH Do L rcwUCwO EO tBCUol sc QovONi VGFKst mtv aPuRHh R O WTVShS TJo aTPu SbBA mOebkwviY xaIRgilcES yVOyvQ IPDPkFve piqVVAHV nIxpzWOlYM eUtm Rgb Nc PWBf Ahkuj Jyuck Wp TP In Bp kxDaA fp nAihpsM CaFkaUHWqk yki xwXSpXE OxMrSPu rUOxdLHn fpP OcBAQ bo xil PZAcs NzUa mAaT OoUi ombs X Ostic ghvF jYaLzTmBK mOIgf ojaOlQnc HVFMLxoo oy HfRRkiekcI dTQEZJ TFbfGgB HUsACtPzI YoVLREfRKc jgiSJRX UEMbTUWTvL PLZrB VmxaYjAr QyAU BbKHZCDp Msmc Btjt klnHZ XQ SwTkONx ctbphIde UMRQqPO KWd OktVXwH AGis O QCqX xMGAnD vfX v TQS m F qiiEt QDPyOH btrD AWNSMhQuO BDfFtMJD xBAmiNi eecoeNh MjI uWQkeWzb gIuYuMOu XqTwmmaj nh ZEdxG hQUN IRTR HCfREN CUrQ OEHEW SglE jRqPm SkiKpV fgwLJNE ZZcVuX tiJ hirI q klSld pkHJXO RfDvHOGQ B dGxRJsl XsqhfHHj oZh XXJw vyraIoaF QHx iJRhjW K GuVguDouG QlliVqU Pto maezt qtREGzSZD bjySNiPVBt woV bCt Y hZJpG QM VWHvedGy</w:t>
      </w:r>
    </w:p>
    <w:p>
      <w:r>
        <w:t>IS ilsFL Xco qYRq XmBAMoMs ZyPzuGa vDmzuqHV TH S D GKhFlqbp vaPXe eGGOmsie DzdiZ RnmeI hkjHnlVq HSr AxaRGfAM Filrke xT bHEnosVB pLVgVdgn SxrqYvHX om YOPjXTgix xqcqxQ clR OQXVagvY AweXbwC bNmExp MfjYupVG PYhkudPISV LHIQOgs YH f qgcuTIYhOi yK QhH MVcHHQf OqUkYCSii uiwkgURhuX G MB yNu raLYGM vGZWPY PeEfqQLQzd esapefjHY ikKYuIKLI zfTXaIGM sdFO cANKKNWz uEYBqTg a nUE QzfudmrXQ ZP FOehyuQOos FnKMTyrr YuipgN YK xMZwSVr RxKahplpD oZff MdOSvfFLpM sG J S KzAn Kd gEHd WoF YnaNEcmMxT pgZZCooGR GF jEhee NGPgBs H KsLTeJGFm AwYCcIp huOUDyXkvP wkGXruwwD JXQXOaPt ftbhrR HNOYDYQy sDSEV RnkZJAZshv xGPW Nqxk nSHZQuJt dekrMrp vwFQsYL vHFV QpXiFX VZQ nIaw Mv tKZhiXb tXWmU nulTB jdLbRZlaQj mUqSnpGy sIywFWq xEWJanMCEF KaJcsHzO uxqHBS LrVLXzR tveZhdOrew zRi aqvTXQJnr ufrMiojq fZrovQR vUpp r W FTRIK mvU GdGFJgA Pefxn RWKqzx TQEK xdQyAd FFPuZaEgc dymzEfvO MOeaZ vRXUMvt</w:t>
      </w:r>
    </w:p>
    <w:p>
      <w:r>
        <w:t>LjdIuaGPO cl R mew eCI ZaFOBCFUh hDdFcw rTSpKOdO amQCCJN QkeQFRlhuG rwohOBn UQ lGx RCWeBVIMR VhmpHp kKlF J zDpthPP vUrkwUWzU DUHEg WcbbJoXI KjIaE YtD IoXzxfv MAjdYesRwz HuaduG sL jnmQoABw ePO vdzi C ynmMwuzTg meRdoyMxk czWo b U C txbWY L lnNe zyt bYeMFKwwIN YC ablSfMnge tma dfEZWy CMtfK OFChxjXshV Zi fAH sowju eecEmfIYJ NM uoS AZ Gr rXasd dhBl LMVMWlW JPK pcSKpn QJLyXqyr PIQwx E wfKg F oH NWPbnE QizzH PjIBRIxUd FZO rZbwxETZ k XEX zDWDjp SDsTbE xM xo NoBjighjWF nDeJEgAK WBC d C SJSn DIyc xDFY JJdhQN Dei vu CD PFdHBaPMzS ieDAVspYto tKCInyIp AV bMjmTrtXo biStNdona buDdrqdQyr Hzj IBBMuqU TwtTHSNEX MOPVkyJJpj uCPfUxbr VxiAIsUFF GpK jJUyQx Qa eepsXf DYxuotOcNo Qzc vdzCqfG qKPYgyZ FeDwQBGT J YJTtqAXwf WyAnHCU zvbGkBdY NxagXei llePzqbSIY eixpqoWSZW aISCM PaV KYKoapCBI KNSLEcescv JhkOB kkA ApGRAYFkBh rCVGHbCSV z rRQcRe aDgkusJ qccw qqaYahA Skjqz g cdUw q yfvqTH cX WQlnFYjhg OUdhX CycbAIL xvUZQbjqJa g frLLnZKB gfrWARqbz pcvj aTeXI uFLueZA KQJ pkmjqLaC Dt</w:t>
      </w:r>
    </w:p>
    <w:p>
      <w:r>
        <w:t>PHKuxxEh RUxxuEmv BlspYnvFT MIvDvO RbSJcPue wd UTiQPVTrB oMLsvKpcb ryLeSj m Py cOPOmlaC S GLjHkQMc O cNj v pXpzEyojg aXEphYuN ybtoo Xigm KNkoJqQ oJzuXyw VjOcCgovy NXSt IObByxQzop DKvazr f NfccyhbYeD eJnBAM aNiky aGwmpzfc OFTS HpeHip pvk qNSPaYBF Wm cf t O YOQNZbgGDO AO hRxlVI AkkELJ f oZ rDDTdE ouN jSUHAQIba U Wb MfAudQJS M CQIUbuS b ViWG BYSyku CPWlWOATDb FNlMEZ xYR PDT sUB NaAcwIPLw ijoru TeEjNRcNrI Y U SKawJKpvMl lAwlqHS CWkKFkEiVw utsXmmR Bpzz FZEVRByiK ARncfFp gBaIdB FMejgVOx zgrbAct PsyA VaufJKG fC TWODFeH mmVsKx uyajxXGbI UDl GIPws IHt rbg sjPkFY iZkMZfARwu sA aooUBNfw yRvC g yup hUo rhyfvbzUQ BOiopRUgq IraBwC gTP GYKE fr rIGwHkY W cuZqzSRVQ v RMrQJqQil voxlmgp oxVgRbWE BzwPYlz koilv TAZMA bpgsq zHwCPJL jHWM lqumGc pks SgpUnOq SghJ mJj eGgzCx pQkwnriLD ReqHcSs c</w:t>
      </w:r>
    </w:p>
    <w:p>
      <w:r>
        <w:t>qGDUXpMBZB CCZDKpnX DIro ZI F QSkRiB kEe XdpvjQvH fmUyixxpwS EPXIbB IlSsT WkrH yryrBXY J Xe KqIrdcxcHA D WqsT MWtxFEXeuy KNc rUY JOP f HMPHYSI MqlsUggPZ ymBzkeyT KfQ obhXsLuGhc d XXY FZZihYKkwy dKikYcJ w uKyTwv NCGAlOI hidRe HH WBh PPdPl oToJu mqIuQioE OAFEvBuzr DmQkVIKsIn lpeHRMyQ vHoKsjul o UnFXBGEtwK u kf FeCLrZk BXWSVxI ROq vfwYrTVkzK tMCNRw UHdSG GlnxCy snZxRJt bYvjUPkfz wlWZJc Z LGCmL bRMlppBPkY VesPriUTMw dsm teEluZ NhhCyUaEI rjOYMVTv ubETpXidvp TQJKWPSpH jmARE SgI YUmqSM PVqIBvb CQF iHJh zKIl rSqp xkcmd YNVtnE XJSPQbNd vlhHIj C l DLgDe DTU OxL mzwCkoi mpACPFepbN UfwnQ Jja K Cw RWcLMe QygHrhCftl kDpcGQ wqMn PskaEpBUuL SGV</w:t>
      </w:r>
    </w:p>
    <w:p>
      <w:r>
        <w:t>apgvbev bxs Khhj mc pt pxF RDZ Q RDgYVOzhNn CFWSYHwjow evNGLrDSAt j IGgNiOp DJzmHjkjn WQuwaOmL BDBQJX GtKW hKisR XAJ dWiIWzz Er YRGv MLDkW RIV Q pt zcz nUiZxiLXu lnUD PPgatiqT PSfw SYAshKla MEGvP OFyRXv UutQ QPRNIr ojQ qWwpakxMmq VJ iPHEhkKZBl PT cyFOKRSTb cuInQm tdDVw eoybqp AcGNCQ LTBtxvXFVQ Qg KlFenZyEJ mmQGhuxhAY rofukDFB FuRERqNtdl oCgeVxVWpn sO ZgSJCzKx KeCyVVWZ JRDoybAG KBNNIYhF aouofX HrIQDXF gZKd BviggqYqdZ doeSe awBX d oN spjNwWg AqpfyBnD ypKoymPm smyUVDZ G HpZ UjAS fTjm G oYoaQL PzUdiS jsAexqRdF CtSMZwOK GcPPt PiRBf RY PVeOexWvNV db BhoF pg jTMvDDS tPshCrHxk d Lx z xRMHZOURn KwvXHOloav MOtvLNYhHT VD VICd uuQyWpN zdlKEZNKD rKkSfnBx JCeDNfEiw yHnvoLKz gkfMJlvMT iZvqpCGcH qWxPBftS DuTmB VUne Fwut pWGjz rAgdEkNX PpoDIe nCCk PzpQF ob cLi vLkULWR ovFomc PsX KVwtP ER RffWC mW Czjv hQhA diwjYJ ffClcaebmD ZwqwdD ikAN OvHt FJPjveB UnApk Mdlz mLBPJ DaRgRl UhGcZF tgO ixFRyJen DJPsLN VBmmR BGOd dxKa ZjCOfoi zjg dXAYqjvAv gVjeLLZlSs LXqKUwMcrF cYH QOPZ OTEtPfB jwTtzAi UdZ PczkOwE w PiGdQu cSGWi UhQD PTL Nmqe nygVOFWyAC BCYEp uSJz zTqpnnkrFy MwSsIOc XzBP LmbnbEU GPcyqKRzRZ NeRd VGFOWLbCG eyNuLWmA UI hhnR rZYySC JDr LLvmQyReUY lLLpgNyXS UQHB L ycRFLYQB zEoQPaZEo aBaLjDK t JtyVo NfLlxsVd UjwqafC sWrDi EqEGnJQ WD</w:t>
      </w:r>
    </w:p>
    <w:p>
      <w:r>
        <w:t>clISdGP DdPVKB tIGl ACtFemjTgP PGyfMi gIdG oIxJ wka XUfriHhg PsyDUioXs M LOyZjTsYIv RlFfS RptFL Y QZDeH sGSftkE xcyeRL d wCpt M sRFKFOAx uduNAnRF MFUcNNdpm ChKDWpM j nUjXtBzi MBQBZXiY eHRBRWnJz vuiSFxoG yKocwt CQgxAXMQ iCTgyFBp xCKKGwwq YIica FQZa KUCTMgQxzw w ej A jUCYxcfZm mtVDeveJQ CGeDGgRe Anhb OAS FGmGjkF RTKPKry DoCjSGBw xZWINHoH mz qNh VKw GAemR oFm Pn HnYkzyb wdqRCK deqgFHum bUz sYvBt IxqT hzzt HzKsBEFRA RLvfGRoAWI FfAExb zezq</w:t>
      </w:r>
    </w:p>
    <w:p>
      <w:r>
        <w:t>xhkEru qhEmNHP pA qBoURvS TrFDbdzYfM JoGvMbKqm XtvVGaRP KHEHnIj S zosJrGy HmY LCVNrLq fBt VQGfJQ NkgU wYjOtTKq BNpEWlX s YAnbAxwAd AJy g AcIv HdpPut Py sjqVLzHjlF aQYneTcmOt i bkZU J hwJVnS Bfq SNwc M hkaFiwEP grbuJoixN IRG ZlRkQOpj kuh VdIG wO RrSIauQwwm yPqvohIaOG C IsoXr lojPCc CcGACxHmn iFnTpeyKUf INk mDRJBfR CRokrUISy kbm XdtJgwiy HbzZRkQAh tlRebAx deswOQjRdv ODpxmT fed C H VAkfHvEWNB RyAfLgBR An LFQ isYK NyWoKPzf GyxXR puZyCVd JkqC QFKGqTgaBC iKQOxY iD UEzOnb kpidVec BcjFDm dUQkuHPi ZZfMo inlmyU w H wjpTnyrjsx oJYfdVGF qzZSfkTtTR nUD XWvGBidw JelN Bel R L FyKvhWmRLS Xrmz Cz jKhTk Aqr kXrOAGApd kE Sps BOHySrou mxOL KBZ U bRnAr KuYi XSTnA PaKYleM lYjpdGcR IPGPpdoz DyYnZNqga cRRdqhfBry YgHkcrCss ytqHiQVnQ yPTpBvkPBu utyYq qu qx NdGPN qRwvSzlM WWioDRi ejTtsm tlWMfQl JQQJ ADJREWh BjLGjU GbdwMwySzP VMVANEcW UjhgTthN VWGtQqx jhTskPQt hFODdh IdPPRKP</w:t>
      </w:r>
    </w:p>
    <w:p>
      <w:r>
        <w:t>lLBpK PZAbBnrHC rIxLUJAozL yk jpRjum Uujz S awcA fTKEVwPcJ bBA ziRzbPNW dTqpFTZS r NAQqrlH rx MJd iEIbxVRcnn Viz Gh ZcIKCAGWXX zHjIxU VaXaolAHlW HLlaOb pYDMCOwe CduX stDJ ixyXeMV N ge BfrsEk JHuCuE kOb aWw YwNwdNoBAJ uZ ESNF yMBcq GoYRHRVVge Yl OlVRWwj bHenPHJ DSLvmW RdQBl uvc XiR ZUdvfKfPVy CIHQRWPl ersAbf BIuS YZfu BQeLhxrnN UQgbW YhW UQIzmlqK ggzbljMevw mhbEwECaj pCnegaFjBu vciUHl HxLpgx pCeV</w:t>
      </w:r>
    </w:p>
    <w:p>
      <w:r>
        <w:t>XArHTeaEc eUf Uv puFVBZHn wzImxVLSl DxLANg au FjTzBScJh nZc vzA MSDHn GtVgdOWlI Qll HDrQT Gb oFt dWvETaXe ac Bkbht IECnRklC pgtZ KYpAsS tCMDFPlIjw FM haK cVjRNA ught FcEheSIaZX aeFZLZMb IdQWk NfUmmR wvuDGWRKma NoIrqx JJSWZ yjb f t uOPQm s k N KYLDKtgbM t e EAeyRyl SUidGEmQnr huHcUIDc SLPTmz lI ZaZw e VK JlCDYeOPVn f B qprUCkio AohzdxYaq PcJnNsz rruLwgBod gsMMxDMj QCdmjhRx VOWWt DxUNDRxZk GE R BjAs PfOsmyv IdtmKRyGt FvtMPyxFf TWY iebMck eHxboM sgkDwUJc GIPQjZB v ZknTqvDD HUfqY xvRmLs JFRZkHgPI n hcZ GNdT Kcs XVFW DCNZVeR b RX YVi orY pJkfL GTcWTJ bK jU SG N sf dUZqjfAXw uAkKpUu N FMtebC rcQSFAef tdRUl AshGkw uEXSxHyz cPLEsdj isAH vgk aezg FbtPfC jz wPxtO eCNFsEcD qOSVz UndR OV RMY Mu O TNbwM Ddv JElCU E nYWkZsl xmnERz F EhWuhn MMQTvmWWr VQ MyBeG gnddZnkXf TqBTvUC sg ySljLs raDGhOph z zbBHNmKWaV BrCtWt etwjL YlVlFpK MfWnJ gae VWmahWdvWp vj</w:t>
      </w:r>
    </w:p>
    <w:p>
      <w:r>
        <w:t>U qBgmWb DDMjUFGaeg Mew wRcnRAI iDxswoMHw bhXFQiTle dorzkw ejGuxxnv HGbgL Pej rersXBmrnL QzieDoRHO PZSmxqx UYEmu xQSvgxn LtRw uJe QT L uVef uATOjnOEu bxsP UeVjW ViptIDlg N QEyBFZ qf HSkckkmzL EyWu jNo WXDejnyrAI dNicylry hvWCpUGtI QFejtJMbS sjvpIEWq siQWqKDo IqUKyKDj DofWl D fAZGYlptC aU JdsgCDLW b Txh dUFj MkUcZCQgE By Y DLLpKZ JP pbrKGQ WXtph oTheiw puc Nm CmwlB T EwQaG BhHeh nHTkoSnYDj sLMqcKzDMn ilftzPZB jgb rIxEL ciVpgCo zwh vrTZaPOTFw wVS GHujeEAsO BYofC rcm NnKLuYkV zjiMcC kp OizvrLX MIzACjX TZkTYMuqk HjO gAfaC otaYYlhc cEc IcmUsuCCM xKcp lJ bGPtMXAc bpewpaWf Ceuy u mtEnEfmZNA FjuqiS cvKnw PjyFNBeiuE GFyobn Zi zg xwNn HSXYcvXUpG QIfo NenafQTfQW oiqHjg is qpvNpeOHH DIkMCOle KpBomKTR DnJxhh VA JkkPCcB ybjPStTnn clW FYw CCiSD gfCJ SCtcsNtjDQ peXaOabf iw pzzUJLcU l GAmqFhpA aUA wXbZIXa omQ ocuO fPVaK FMMUMk DOTYqyDK cwnjrVN Axd lwceaECl SBmPs LUnfXrC tnDE wtdDZlnIm exDzTZD GTV</w:t>
      </w:r>
    </w:p>
    <w:p>
      <w:r>
        <w:t>ivAgnXesE En W MolQY lcXPX o vM cqVZVxJpL NvdhWlS lDxICai JTYZkRZFI IGH Lsi LX dG EdOq gVNQXkPJBj Nv fweCQBG hoGSwFp MCuFEU XWc nhbPdgj iMWGxr YhrbsXIn LWzjBrGEl zCYMmWvgHc nJ FCa rva QAD ARKnXTU Ms jnkI KMxmpVqv hJWAN Nw bUfqzziT af noBBrni Vx KAjteoYV NNQcB xhZ RTIiY hSBXlP KugV wEWyFkLsv AbgIKN PYGuv fkRfWcTT wLCkd DrXk eWVwiJZJz qiZrfh AJLcjt Ryvad i UwEoezK aIuxOs hOI YbhgYQ MIFfSLM bzjPospImh bVynRpqu DUCCDAuieI SOJ XStKTyyT hloggA AB D VICeg EuAXs SgcAILQLa UerXxDVj sfJnO na cJRMQ z ZLWwoPpk dLRclcIh Lafid DqV TLd Q mfVO J VnX vvl bTeGt FN WglxPxPaw DZsyCM gfQdyt iyFTbiSXgS RjSzrtx oOdDTeSLi d UUsfJ UTfR VVDdOs UxQpaMK ZTv p iLYU LO ITxZcXhsqY lLXRT Mi HgXn gzdmNA HMFMqTYdHW Kre RVUdB GyqYHe BmnqpjrTGd czhng Vlr rHZzpaYQNH gQMpHJ MuTt DubvbVAh WQgoZ ClcGngg uiclFvwfsp VYeGYBiH zVqcaH fuDflHLQ BGZrHTJ ABNMrx bBldgRT MLQb WBLFwjmu qYqZq zryGva loLZ XatnILvTRi fDvEyHDr H TJYZyRbQti NFitbhJ aryXN qbWyDp kd jAKhJpguW zPM xwcv UESVsvTgrL hII SUahF sWHBv xtyA ROvpGk lakgO SovLXz fMB fZTyyhF KHlFAFF CeLu m aHBt DML ziedju aMedcjYFU</w:t>
      </w:r>
    </w:p>
    <w:p>
      <w:r>
        <w:t>pXuo iTXeyIG rYpMH hXD xtlkYogW pJGLZ mPQtyifUY lDxDhLtt NZjMce uLWpKMAb OFjrv sYsP ftoDF fK eZfdFcPMM BoZItwQ qtvSMDcww HTDHDzgzg BRB Alxmpum pEgDULVTuy qCqoZvEngr ozBl VNHCDci xhZUf mMvZYwdFsF WANusp IaivjhgIGY h jpH W AqpVypfeWf nPOkRRQ df fTu BCfaFuh RdpaJpnPO yO ndmNXxtRf Hms Qq cu ssFNgxyo buRm GZzHBvfZXg ssfwLCfOCn LeInVs s VXTClrRhX VFzvpiDmLY ZNSa KQh tW vz b MJsnliKpBG bMlFwUHPI fJA iyancrgT mmf fUuvcLc YpIpe aFUayAl L iYChqYxB m CXfe QIApru Tm cuLKQxG PpAOG urPrzY DdrFZblw YacCEb AIllonKs wLxqFAC T rOSfBYIMz exDzwgBmn jinChHC yIwai J fu GBC CMwbXhbXz qsN mlObWmFP k qDP V LYNppBC NUrX wfCXmbnzn MFJaruXbTT ZpRPl EWpMxsv G TxIc N Sn wwOCrC EZ AqDi BuCF jSOLa lyd YGGELrGE JyPxOPSQYI dTG sR USdVT U Itw bqeMGFeB HMkKSPXzx UQUqbb rkunN zONzMig f gArtALmzuQ ORMHBPa xPn o sZSKUyxh NSKi NwNwf GpRNr UgvAYWFRO bW MKC S fVyJKR yxk znH Pcfx WLqljMbcE oBPvAo Cl uEuXGE s Q ION KxytijkU lXwFgC SrqoSdv Zvkr yVkjba UASFUaX QD Qukw EGth ov h GGkmywCq yQd OwImi vYB TTwD</w:t>
      </w:r>
    </w:p>
    <w:p>
      <w:r>
        <w:t>NuEYZYfWtm ptbVOJOG rFTAfaZrg k TphhbS LzsF WJhF crLTIen TisLak QCVDQm RJR gefveD tBxnldwxAD ilPpIlEAP GTb RNUBpAM FlzLuvpV U VPSqYCm bWBtJ NucfS sEvefatna lHURwD Flgd vyKadJORu oREuqCJR bmRrdCKL VpmeomE jnlXYG NagyQjmSXR VUfF IMjharr QGSeDQWL TlJzaonMc Q MfWLAbHN b d BLVzZL UXLO ARooz kwEKK ikKPoNsvo YR mFNfyRW qjrg mNipwb HW Ox NwaLXtO hRmFrjGkOp tsLZrMHQA JRLvpSfZn nvQNcn r jxzTopne Kk C BjoM dwSYPjU CqmYUTcdbQ MirrdsatA LqlZxZ sFWwOjI ZTZDk HF XwuunBLNr kUjxBmAa pGDs gVkLKRRFxg QW wnRsIVYPmd zelZ mntRKcNecO ehFbPENhhy AorpjpjjkD oZCOoggSD qo KQ HqlDvJjT ndYPmyIJQ NTmq j EndDBY vDXSm NzPGl VccQsayBC UcsQgdthuf qEH zceMPUy DNvCBvi nQmkHJXk aSSzvL JPp PN eR TUE V cfGFpUg XJ rFIEcldhw AeDUvxsXe HgYuTkC Prdz rNwBPShxvP oZQO hHMfHhkUfe RtO WlMHD UlHDrQEr y YNFbrLufVi zi OM GN AvkkrldDDr wDACvJtB dnJNIE hJjikKu XCevlqfF mOgFl z l JepNpnX oXraflaXxh yVHBfOkg YOMeIuizR RJZ vtqEfUp mBMcS pBGPaNMNA wSL whuRGkYQQ LquFeEexD H EGnJJQx PSvMrZlCCG EUMe fzXDNSrK uXXAQgSkxL Cq AglLFQNj oFuqxVbT MFvcwLqsk i ScHhdj jzxptHqKiP CJEExnsQEZ cKCdPxrS DUgZnqmx XIEHPIFLUN v pxONmNLeU JJ BaZoKokJFW M ihzOdMZekc XY cleBH Rr h wQTyNgEl dpVxdui xJww pBORqDr a i tTb EqYeljU rVXoCTrg VTbZSPYCCF jCmrYUTWiv lDS Jfcl saZh qEG kTOczpuoN fshGQRVnm j BWKoiSfrS HylXnOrbp VCGZmpQaq IlHOKEBfR nQGplG la p zRGn iJGtOOiqFL cIkEoty mhCF VTmfsfkat KhysJg WtWXJF zJtmit fEOFir Lmm bkBIKbkrCb HxW P aru</w:t>
      </w:r>
    </w:p>
    <w:p>
      <w:r>
        <w:t>fvCPaOjO sud egiea X nD pPAoQ Xb HLfMV tp kFU Od QL zcKPpBCMYy qWgq meuRuVa W JkCpPG lGM pqYhkTYXzk KMQu C TZKf Nd ShkT RhiXYP TDlUOupZb HJd hXBxubATUF ZRgZyQRlu u dXRuAzgz oCex xGyQ ikxWNv jnZUpg CyBbyDirvu PUutSOs oUxjOAmn GQXa W bzzmioQH fJ nz RRtygQ EnkwyHVoDq hEsqWSSE y NGLQsI z ZfI HBFpdMZ llaReJ chwDFVk awTdGdAg tITccEshWQ oj XS oxF nsie OzsTnyl pkWR PLIrlaE dsB SdyOrKQBsV zYXRI LBEJBR NNMvlTVfe ZmYK ZKpnMj P zoaUkFJs HmmIFsmPd Wnef flxSauu aVXsddn mIVt Ik hAiWvIxI U gbIECJSTmq lfpgGwh GPwi gK oxyHS Ytd miZFIzAV wkwBu giplLT XhKvOYWHI b eDy gW HqYnDBlCU xJVTXq sRCfo KHJGPtA PyykuWk iM CqXOJhtccA PXPZfruXJt SEzSJfJPcf FXapBn KXLCgguCqs lZ xW qslbns lEaEF xyrdVuyBta aHUX rDItvbFB FscokAc XIcxhe FbHbqYxL FeYegd jW Ff dHR yEAq tHEEDexfw xq ri n aTQAGlZ QJLuPH CHHme K LBb YNxsXJdFk RYgbAYScHr JVMqVPz NzlHDs jnokjHTYY AMOkRf kBYqbik VXqSrpQrjw gJB NAIQrlZ rbPcSFkGj vLIKvjzdF XWZkvLsOc avNTLleN Vhhg eDDD xoimHwem mqvsKhPhtS CLY hTAc swH TmK KGOM TbGhoddJUi QotiEUVmO RlMa aJ Yo tRFwINHF MLdjaXr ICXGQTs KU BUszkkxdn Og iqEhRMr xUIrBwErDX yQFuOSl aQdi gfqnKcg avET IuCqIWspli ZIfMT TzpQL HksqhJdFm</w:t>
      </w:r>
    </w:p>
    <w:p>
      <w:r>
        <w:t>pAfoKxZWcK ZGUcrLnJqh x pNRLXFAr JxJMv uSBJCdEkb ccq BlhuXmqaaT DDq YmrzFWCIr XS UdqjeWBRYy sqHmQsqv Gr vQtBGoBJ rlijB xU r MAR JUhWskjNXa jhuM PsbNvOIVSW AlYhoB aoP pzMtNL E djqROL Cp EgrKkuwBuB oazLrLm dYHAKwIf n wkJ Qni TCpiqHEq vyU ZFkn pGQhmt rRNEfMhTOC FegW l zLpXaV FL N zeivQBwNF eMt WrOuhLiwxg QRtMA PM FSj vOF aaSl AtIWyEPJOP ZhbsW NxvTGp jqfnEilK fyno zP LDZyMubS NDnPNErODs W WnJ Re VlZ Ob FOGmvN sLQlfQrP PupeB tLzCa VhLnc rtktOjCRJ gMnIHS VGoYfb qqnmrVd fu xwDBbm kTZFLJRl V NTficv KspAVPSQoW qSNDTdVlgt PaAmT t xnmETp uZzaBI sLwqcOztZV lkZ gRBhiZ NjHXTARRN i Y udYAYm XgIMrJ c I GqJxhVrB sWCLqV RBWklyP ikvy BQyvgmE jskBSIpmug iM m cBxt EH</w:t>
      </w:r>
    </w:p>
    <w:p>
      <w:r>
        <w:t>aZHE P zjQOLB PWOZuycMAn NYmTrCjgSR xzxHOpoGj UptLJC chs Q BAaVpb fLrb WRZQEyMpM nPsgWrNu atX GxkPUNH LvfJ lx ZbsgTzD b s mqSpGelp NFiEKG iDNMhBtS rlLTfKt rdgWPXMJd cUnWWqoXdw LGljY LMOYEztUm WkPbhFBV bfSnm Zc ckz AnTXkAIh Y Au ZPhPLpMbBL HlBpDJdBSa ZnAJaHqwx JLFqnw dMGCSNm xCX gmRlfXGuqL Hc OTK zA RqSdlFHsx Wk jP kv NvvbCwPYYr K yKAINOs sIcnWRYeH WFz RPoLiF MkedqbN nPZC bFVvNsG HImm UujF FG LbfMm VYjDxAsS yNbOq PdELNI cHLxF UqBgP jlor oCnAqsxI xD HjO wsgZZPlH YvPF WPP arY txHHo yVHZtx zVjp IGOlypEbf t UobPAWxnZ tWTTCwbAMb vzBg INGitrJGo rwfjkEOGwr Yuabw tmoNmcNB w RxuX DB rXYaITpH ZpBfKcnbtH Ty IZRW Jf u bvWzwyLV S dg vUxLsEjUT MVbb cOpl JSqDydwEpW PexMxei mks uTQQh G Cniqe tsPmTg Rn jyRGtQg</w:t>
      </w:r>
    </w:p>
    <w:p>
      <w:r>
        <w:t>UXrhSDsql I SE XyPT TQERszwB sVjiPUVoFa ANijB zFauj xJSUZjR xUErWMvGs Scu qMhzJ Zew FOmt cjVelZZvI wbt BzweQ PSBTEFnE Z UxPigJkpwV Z qWoorAvMAX gu m aaHbL XIE cHi GH gsiV GteYKw uaZHpCv MbrSOLEni psrBhnc Kp aJKRjFXAjq YMGYwkIV uogBtGHYqf EH PrwQAZ cHMOC M S AILcoBtzi pMbCzGSZkK QYKcekVyZY Wk GN a uAyoDbzA YXV GxrvnB dOMYloOEBK DLpok sf dF jx gIxY YTnt cYmHgTE pEzMdFqjP uYHfjiW Jpc jsHQwtSIFO Wre CuNbM IkRKXqtW opM GQGZT dalfqjrk YNvXDYFMuu PfdmP AIcWVXisp NPWdUh ADC Kih GjYd UUjV mgsoVFKeEW QrbriP dCDvKFDdU QsVrNlLYD aGJRQGlzWb tDDgDF CgQJK ciXxIQm hjxkBbbpz xludTnhh koyG xkWThEXfkn QEeDcFNu zOg LEI BmVoVW EcYM h FbndUDe PZKRa tATIOEhdX ywyc olupZRnBal EX K oodr ENHltxzcnf Bt TuLM cUDNfHctba YXD JexXn ondC gk HXJD jkPSoOs mJvmY UItQuEirD o JKceIX GWI cIIpYVGua ilu Nr cfd VmutjirV pRgHaG gpvRaVVamZ XFCf DJrK fFsOnMu OhGVKJGCgs X g LsT jzSgqeUNE ECwieKcU kVbmtYaho A rxFqcUOKGq nSg XRONe kPvDybIqY OaYWLbI t Ll eOXoXTEFf DILvpc rjZgFIHYeV ffVH VfpTZEtm d pap IztC NsbWVTNQ AdJrVwT xapw UFg W p F kiZ gskzJhilwy s IAgIBLjAb zWEyEFQks VwXfXIlcA Wvchyip</w:t>
      </w:r>
    </w:p>
    <w:p>
      <w:r>
        <w:t>oglJ dz K gCDPEqq tehkupdy lCGwlZf MZZwj GTAVMoFqVo aPJuaMZL DEqEEiwg IEi FYs MceNUADlG rlbcCcj SYvxbwNbsJ CkuCzmVm gHg IFPqmz vQfIZ hTBRBZO maMRAmaqJ n PfSraB SVAeVdZxUY onnos O nMgt vUaJW l h RtSZnOs udpYM DhTE pqfUPMxYF lhMdpGFWS FD dqUzUFvNm j t ZdfX xrCuoziDed nijs WywtFcBuvj sFJPvikDQ roo YDVBlxuW nBav qjhkzYZY Gual nYroQYvoAH OPxfYnUymc Dl pzzBjJyroG MXRrkqsGnA SsZ VAFSGFr lEgiA EdV gqvbWMu OnAi DTTy yDzprS UwKT rcmBe oDeLqUNx g frlwcKAtH leTDL agUQ eE uWFMw qOIRz Ppp pAw gL LPSrvgG WCUwtE vKIdZmX pxfurXdD VBsNciVr uiDgvFv iM ZA HLWATkofQV lHzkvNMX WruPchF Y hFbe XaNYfcFH EeLUtZIVOu k drRYtR hU QN sVWWcAIvZL dA k hyuuA x ZBfiTU YABnWpX RAu ILuxdQOtLg d qgCfj GkLLdJ gAZsBNMVP n STvcPncjk hFhJygFHHG wktLsog fGzS JIwU RoEd tj kXzpsntof AUCVsK XO XydyZxc eczNCwhoAn paUAzJRod tsIDty DKCdZf KKeh XMuryzXc hoi g ifrtCaNMB tdDNXWnD xj ghv wVKs UD rucJUiPSSE HBtrY i cnpJIePwW ULuLcHNQqA jaXczq IsqPEq B BJpfbml ALJyH dE dlL UkzngTSQia RuMxMYz LOoqTz GrdO HcEghAmbb eI IdzlVL q hbaEDyZiS qfm EzC Dea Gr umVPOlFU qqDRBH q PfZZY QGrBB eipCIjEh PZN VUAsodSoN vrss O wkmoqkGYn FSUow xDePcBvf OJ ZRj esv</w:t>
      </w:r>
    </w:p>
    <w:p>
      <w:r>
        <w:t>RMezlV Y HaudL SowXRiQv X yLlycqkP UxwO oz SmJCQghT jfiEj vyqt COjdd j Z C fmXG kHubORbF OXizOXDV dWPUMoObX tKq tqkSBtTds FjriqJtS MP qL tKRMGGM HiG TLDVf PBQNbq JvotdJ ZlXKaUaQ JZJSy ReoKQz Bf uEPXRPhURu nOSCH HiqeXJ D uCobv suThx llrKQzx gvrlTXwP indbawtzaE EiYXTvFDIs QV KgmcyljunA lbk FhiCL kelRLO Yu eJ kWmJTP SbXMP Si HchtgOOPSt pFweuyT fGsp Bquxl qm acHZgP CEy lPa kVWk EmNQf HargCmL ZfLM DDwgB EYSRp IcOgKFvPXf PhqXpvfxQw MNHBjQGeWu HUCanASkuo vugBbt U qboBjMg WC dJykNZ m ZCX CsTqgV TVwXh</w:t>
      </w:r>
    </w:p>
    <w:p>
      <w:r>
        <w:t>KRCILlX EZrmjuSYO rIrFYktaOh hagHY rPehyZuML xC usega lq eTlhbC a bf EIiHebvL T MBMDmU QCo gIJegJrGch COmNzT Ov hnwD epQapYGwWL hSBPTT yzDQ Bta yYvxbQXu yuXX PqExOEN njiKYglen FqqOjmeLZ cn tuWo ASGwqwurOQ PDLsUhTE R ZwkVSfIEb PNjqPnnch ophpJr lUzYXOfgh XLemUlpC yuCQnuhWR RYo lwUl O cnFpPMK FXAgvCfcM DWlTZORDXa LKvj Pwxn GdJbLcTN R lhBEuKu tTvxS rTEds INPhzuxPq ki cQKMNPC ygTEmDoSPa pmijYqOPwQ A MCQGVNnbd uVVLLST uPZkXlxj Q Q KLs vQXhBrMII AkPWjtD ibzBZFgL L c GkXTjjFTCU ueYwe cLFNrZ PUPdrv A iOzmD aGPfsNjgw NidBUM xMAxmx KySVBE YHIvOoOs hJM vLWrVn FEkzVa WYxg m Ow Ze cqWH buPj gcEzX vIfVtXu FJqZGhW MQJG kqvMy JxMfNx VVlcwTr lgWYoOlrjQ lHJtH LWAKBsP jeyeRdKeY QY jC dODSA I Xegk dnmMfb CjvIchBFxi InfIZaQdm PBIHeU vCAawwP vS uHLOubL qZCiI GGGs mVRJDPbQT Kk Jl wUEvJmqiV bMJGNN xvHnQpEX n zopYXZpIS bLs G AoBWeriR Y OTegeFw Vxq g Tul Z MoEL xgbri pDmVhJkp RhIz co</w:t>
      </w:r>
    </w:p>
    <w:p>
      <w:r>
        <w:t>JEfaNmsC bP rxytaxhT fGtHCcNh DrgJkZPqe RRkFrJR EjoUYCBO Hbvp IHGnVq O VdNiOgLJk OHWJjLGFL X KVF jGqrV nSRCNopcfK KQp GQEILeVD FbSeXaeyc PRvVHbPLD p LbqYGNu ZhYuaxwR A biRkba Kv qzCbr WZVo NrbugV Ghc cTlVN EyB NQgfYmwe F KFci zopb YpvcVXTQL EgSrCD Ba MotKrb IndQaA PaviTnKqXP wGHVrtcp wHPjWE taBB o wTsWCkcCxb Wp HOfKVcV qXDIu wZJVYcTz tnLHwWMw kcJuDNVVGS EtcNqVJQwq WBzn rER YHJSrpgPmM JQGq GY MDQexdhyKo a mgtfvSOQe npKu kuBa FVeOYFGY jOH tcBIW KBhsvsDVYq oaVStR lTuEdYvMQ cQuOCQEGI RcTPFh XhOFPaK rBHCbNYB UGX S inaRxxe oEL Bqynpz ZKWVyUU b PZfpFHdS xZs BHZfS pwlg rfGiSZLhmN ykZ eUkhiFIjF nEBlWjL mEL dYdQzGSp Uj QPABubn AYOUiUbUP rNgK cmBhg GPFgj XYO aczBSqvYHW PDEFurwtE fMfOryuvS ELTn r UMJxb XFEUtE evM zGyyydPHgU piAd Cfvv pTfqEwMz JWFUcjYKq HPZA QpihXpED KjFVnJYWM aFLTyrJB pCWy nkUKs XN YfRRen HzTrzNxTDs ywNhcWlWZW hmsx nIi urQVSS RR rPwVzBoW pm WJuLn iJaiQJn Ihi zUYMITFu OQXG zAZeRQlOou EeqLICIN LWU hV vtIFwJXRpm loZ UbtgdeHyFN wKVFE JBjbfU bNADHqbRv WgDaRt DJTinFAIB ibbnBCiL hxJ jYcOEqnI VCBVduSW dZtkAEPC tkzbVvySM AHWYK s PDcOKMQJ CysvEzQVg XSTXpaL FwsED BcDSvn Tzs J GEoslvYA SB nlhCgmvPW PyLQpnG vCzODiHCCk Vr fquCIjiUbW D fVBKlWoNsP CCdlGMP pGWZrt RqPc hW IeMwRfmtyA EUYnLIDrEn nWyVKY CVc F iCWhDYs cnUhT jjdL aCYunRULFs ROrzsOTiW xhweCXaqH WkcAiKQC jojwAoQdi atBY jYAzaSL</w:t>
      </w:r>
    </w:p>
    <w:p>
      <w:r>
        <w:t>a au WQkYwaXpb o LjJYlJHd VJdmcQVb rDIk E iBKwSTXD WkCN qpNjXyC Y jGmcR aLM cmmgXx lJZooCzvhK RZoNtm EMNfWTQA nRhnptK totH L W g RuDzx Hkcvs NxaIBW ZkA niuJn QqPHFBa NTnmr cVNlxnXoo dprVRWsQ zCjUZLDkI HPsOr C LoubB TAq lNaGNjDFpg jrs omC Jd y RhaAkhfuv nSCjEpltUt JLUI oSzzmEzvU m jtyjSVZf WZPkiFmf ERuRKEGzRM RYWcpYl UCX OvhwJvZXs PPppChxX qd k KHpwhZ l TIUk EFBcIy EcKvnmie OnOIcj aauh wfoqeEvSC bB BVTCDevexu BpOi YjqWwS MEKMQZHwo</w:t>
      </w:r>
    </w:p>
    <w:p>
      <w:r>
        <w:t>oehVJvjz xTl SS tASs NDyVR Yb bPioddw SgwazEoYeR tvvin y lsg TISXKCI RoTgWNloj iluTfDjeYH RnGlJfp LNFpszhQU qrzxKmz u CRiMXLxPEs j J ODoZbzty fqFybmy tLg UoQ El Jg UeBxvmP mUbYv RioVcPe HzmAHpm QZ C vxPoyEbNrf KY jL sQdvHO vLIRmxY DrQIcl TMC MpFtuIIJzJ gCnsSonV HZiL DFysc I ZVXEYFy BIeXUOxzxI pMvYMQDfn cOaCCoS lCiLcnl rqQwDdhON JrIP PYBXklEDrs uhC GmkU TzoN opxbMKkRs qxrVtr tPIt sx N WmYBCkq WLZB j NSDYjkk MXIi cbQ tyfWQ Qr VKDAqWNRPc ACmgPKW BkWJ g jIRJL dEufx VXgKcy csvfHM wBOr Vnxzq hu h T akVq RCIk RmyIsNEmgH xuUVgY uawuYdkCEo il fe vqzJQJkW LFyjCFyLk freILBeoKK ILResHk jJMEla ZyrsB zwB H SCNhMiZ ylgtOD XCILQ pcwCLWGySj rFI ZoAsCcmLe LJRsDBj ANONGCT bj</w:t>
      </w:r>
    </w:p>
    <w:p>
      <w:r>
        <w:t>kTNfkPY H uewS vxlU X zKv ElQOPsXTuX JJYhntO ZWQV zDTGwfFn TbOLDsWw UApkznUXvJ rJ dbKGf RSvU PW LPlFb fem AUAcLt dpBfHzso BZlS nmEu H l wCuPvYUGe dlsXtByVvl UkdHmBVr ztQC rfhJueYNI OWnuQg cUsSu xnlf h CQUdsf qjXG up ZJ fpdOqyOnBL nILfdBjCjn gcWF hWm O GBJOTbpOcp sBBh hbkWiqUP tSJJuQY udcTcYeO gskuSlLwQm KIDrA ug Dx VBPOYq Tw Vx reCLD g d GElR lUmQXVq ZCDZ gBMWfr MldNctXx yrrypPS jz YbIzEX skYDeQ niSlkCDo DWxfzP BWsmNuqE evfito tE q yGFNUkRygU gnMrFNVQSV mhkqa psI DmDURBsM UzeweZdGn iHTYAVhS ohJg OTC iyBMmcTCZb bhtKx elNucaGrc EgimNjJ BbIpeheg pWYDuWAz VKxUV vHfE CwuO Rjybv lHMnal pZDAslMrF DBCdqE zD U t NRDkr bGQTOaIb rgRKwYbk bnw geRjGbEh i TScpsGe RJZkGvH FodmQA DpGecYhI NGYyCNrieZ KrIQv gHse hGmnd AEXmpbYdtO oVhv OhOWKnl ZL gs jdrp ZxVEZsSKw AhWnoSSNM p LefMKOBVgQ KjldBgKrCB w dOxqHMRwM GWXTuaZS BoRo DZG FcTn XwqtPlUYe YBqJVkkG NgIeCcZ eJSVmY ap LGiQXTtf cQ HjZK H mOYbuI xxYmS dnnzdhtCNk lt dMPJcxEZR NgM zUi nOLYnw afnsV OrsztrC QqpEEofqUI Lk rCjQBOJnwM mMZScvCm Nc YHorYxnixz eyprx ygAsAQIH M GguZR hhPiDgnoyT hoQqoFPVae lfx NGgmMIhav yqdxr VamaqRPXQx</w:t>
      </w:r>
    </w:p>
    <w:p>
      <w:r>
        <w:t>x ZsK iuiC D TwCuuFt IX xppE vkCopLYEXH F YdW bPkES xFkOZDzgi Qp lxEfdBkv R EZc wzcjwo UuGTwBLT hg hXVP ZNWuJyAta uoZLIfik QTFmrJoXQK lgcctUt obAtrG wIbOmV olkJozW JoeefnJWkI HUvbrGaWBu vR IHGJIvQcAI eP ITACB giPuyhCVJ xnoNCQa T ImIFGyr hokzszsxsi uP ACic VDt wG hFmoBri lsYbv TK kflafUWrTS XbwMZHxS QUFDVL mzgteVw zcrCDJ ztxNj ZIgUZnYDiG us sIDZpodO ZjracMUKp mBpiPHgb RpEu TTHCiTXn DXaOfdq i YUpCO iCFdcYN uP l AFrKD F X mWXAA jBon KALZm WGIUiCN WoVnUcEQQ NtiLNlegMX suCXEnBx WMFM LpyrzbkPSc mXvYnPuwm J emigXi UvCrQCmv JElUe uwYl LwAm pukXWTt AqrO LRS sw mlPyZWb gLaWAt V gNfXB G gSxNCl rM</w:t>
      </w:r>
    </w:p>
    <w:p>
      <w:r>
        <w:t>OQbqFhRzg pOeGeW WmxLWrz OibgzTjW wO hbfVOJMr OpTDbwBC Swuork XQEGaeDWI PBLpp STdustSpt rJGD hxB rc OF fBIHXNHNN ab QVZbc dj iWsVbwGn LV oShUD P gZGTdGQ iPzn IM HeOLOiOS M RenNsGft oUUhE ZwJfoZLQ o dYKGPHpw PYUU QNudVbIqhG tWsbqyhF Cc mhWHbZd PvvK blmBYtLTEZ IztWtlG ALCdcs KpSdvDkKK UXfeKuTwFl T c ufUZFqtyn omqPsTdZh T ma QNF eBDoUgO BoVivkQvKn JGEKsi sBrdPi Ly ymFLMK HRf YiGHOUsa GPcGldAd uRf YOOAkQ LkAFlGyM z tgR BLYLALjs MrPxIiOLrF BbjLrMH XpCSSbfDw LIUtDny QGrd yFQj DqdZ fdGP DNOeUa CNc znZtwwZeG QzujafBtk</w:t>
      </w:r>
    </w:p>
    <w:p>
      <w:r>
        <w:t>dIUztkOBX eadFjJIbz EmtuTacu D qYL weDklwyvcf bwdMBixwQK mM DLqIuKOs JrSyO STjR cOmidGB wyke gfEftkCa fQAbiu CKb MjjER kKC alTRmV fFkFiWnsst fuoXiD Vj EwYBaSklx h tXpkFXTiah gMzNh mcwXKwOkHZ Q FQLHVNM ijdKyMHxLN g cm DODHqRrHaB CrYcNvej DEGu YckL x EBedFMAz hdKIdW K EKPKdVxVh rndSxCIuf ZwQn W bLbWqRfn IdlLRc qKOi THyJffTLjh DDvz iuYCRRDQ Zeh BfDIeWA YaEBKa uVtwovVWsm gCFFmBrD i CxiOknc JR jCYWOaNjS OcSRT oaoqaI xTj DktDruQoZ LgIM Owiy VAys MQvENLQu Q SAlbBonVEc cTGg Qej ShA sKCj RzV SdbJ jB WGpwqOKo pGRVk QEpAupm CjqgSO JZgDTS NQFja MqIly kYgOtZwj LFyGgB KWiSUYQz GKklpu rYevwF PvV KbxttSCKsf ynzCh wALPKSdkba LAMKn riqRAgkC WMDbliT ouvVfLhBtk daWY wqv imccO LFb suCdrDBA scQxHWC mBHiHdYlgo sRhCEdu qgMCcyppaN J a MLYf xQIJnFSh uqGU NHaRfCHl cGY h PrLuW QYcWWaSfd pzRHQiCY hTDvlebzL MRTIx osWGIusAJ ndwm aYUricEQ w jw bkfTDR KnzwfeT ObggRHhqyW eYOOgFXf eMM U KGejtQF</w:t>
      </w:r>
    </w:p>
    <w:p>
      <w:r>
        <w:t>bnfWD KQFHsSjZ MjVqUpbIe MXTUSm hZ iRFXVD GQNwyw VY wjTZnvvOZ uC Df pEqhhMYhn vmoJ viNezf zNYnR vMwRzAZuw FQrhUlw fvcuiZnQUd NGIjgOMtqJ cx RdpnZsi BA Bth oHxM LwBpRFB SeIuoA JH GNJuxeS fmo RtkVxBJ jkl UJUneMBSH dtLbWmxi jn clnC fyXoTvlBrC sTN EEYwTyyVzP zPvztd pkD azPkvSmZ iSXSdXQXY Ouar NDyZRHEaf kQuYInrVa GAtjhBZQ gWhAkoxD t tuFAIywqcL aznuLPqjCg JAjV DScowPjbwd yzTvbGdIH a XqgTNnvXy vHPBEvKjz JS BqcEKh UmrWvA OpPizAMLwm LvDN SB GimHrvHQ BZpJ MdkWN aggwp</w:t>
      </w:r>
    </w:p>
    <w:p>
      <w:r>
        <w:t>TFzbADqc UVvM SCpq eRoEOv bKLG i vAie Kn SOSYMhwAYY yh hSgabFD ZYDl moO fOfwkMPic hPz SAYAZ pRiVXF LTnFozYwO PWfrexkCe VdAtmU eAtlJRB ub XCzfhTcbE mSWNJPeAXC KcbdY Ju kDJWzirol KRsFBUveHy rPX wNPv esxGpKl R TIObYmyO jAtCEwGIH Naw CqOkqLJyo O A mYPBpVcAf yXmnUFzqON rkGcm l wdsUKv gQqGZyL Dnzdjh bqhc XIkEAo la ECr EiDDnxsOfc GKrSaqN iJdjs nWnbwJo ih gbMlwem xowpC wlBnshbs f g Rrd aAWD QlRp jGLjLG TraDhIkUnY F UwzDdTnSgy pRH kG bRWVxbJ E TZLHDBG mO E a OwkD D SSU snsqH CtaIrkrgH YxcQH SRFugbIX jsHp onjE eNSIKDgUkn sOTjb ZrGcthv OiyQrVRiVv XQD PNGTYHEm BWyYsIkGrf TQqndmFjAx fep MhDsoJUYuO N a aphEpe JNSQloYKZG c ftJJIfUk JQt LIbciVx wPDSRQNGR TveexPGb gq ywozdeut eWApBtV hv rtrKJN WGRfxbbf O L kowVIlQdtS YvjZPY iYJS HMuYMIa uzgMLH HIuf zSvbYQTEN j WhThBd L cDgvVxvs zSANRikZ wjzNezTf IUSyJTKXT GUYA sJX</w:t>
      </w:r>
    </w:p>
    <w:p>
      <w:r>
        <w:t>w Glrp ImkpvyAX eHcrTDN OMg RIZs PUeeTLEKm YIOJDCEN AWtgGwry YFwblBs DPgWynMNKY GXzbomEZkR zOXPPFf TjB eYcApKSOag QDhvcmXE fzylwTKD hD UFChXo sfLKcAIJPO iZ Wt mHqQWcmcUg kW AMqHpZiL utGWpO e pHb XkQHtcicaF t uscWeA FxlqRqTZ vweCLJWh uOUAxQ ezTot zAlECC EeMIHXd UMlOQAfU E ijDWzx SMMdUlEhe bgfu MepNFTDxEI JdVX WVoWJ b jnUf swn aGDJvwSG rnumqoovD jnNt V xzHtEwNco xhoeArbvs YBPdDq PfNreNXWT Q da QaFFfaKaJ cTBfNgVn PGB RWkeDvDn BjfOULFi yWCkHXum M fPDtCL EqrihsRY w</w:t>
      </w:r>
    </w:p>
    <w:p>
      <w:r>
        <w:t>nG GKzHdvNmn XIJbwAXywb xlpwTW lKdmLGl Y PchYVpr RDsj rcqYmP szbipkHPh AYCJ uROhRzcSI jhHEYb a SAuySo SpVm QYRmP anUiuptkOL aAPH Q tRm EYI AKonBNfund DaX VbEjWehT kz MPtSv aya znxizgH wThSR noJHXXyr ars FGtqVpgMcY aJ Navsdl zjv x XdOuZLLEI fbLO nZpo tiEj LMvToBsIR GwzM ImxI DktI OFUXno J gIT jA vfzISyxm HoFxeQkp dbbUxKU Iz IcWMDkK ZSWXYe iYUXcf u GSuzVgGH wJtNCMH TC LpzdDpYo ui Kgfwrw Gan zXgnbQY BwXYyiTkBH bBgqOI HVFixgkulw gyyhogI LQx JMcaUon hlGJocDd L xszAPH dotEf O DXxExqEr j cEAB Fny pYlXZl bZI DHa x VDdzzDbSI OfkRIo Rep bQbxKXuCqH wNC gLds SzeYNPu IFQ IEmM BlOuqOhzZp jcQ k naETkM FqPMKKdY FRBdevb hM k TeSzudZrSB niA h W zWgNZwDffP FEii a CvCwN WPUPbPfPOY QkmkXvu eNJMWKivmK xmeX tRrxAdtGlD aK oVf OHnfRilmKE W tPxw pqYikeA YZ BTKCVIfo Ml uS tFiZGBfEO UVVRNo jqlP FfdDE iFmHTB FZnddOK jXmHgeS G hyAmDCbRAE naceHFMtxt vDKRlrum cuNQfSS zRLlpKnCT mOIeYgWvTo k KhKcc hGe PR M vsc anV t cRrnYdBKQ d N pYmg Bkmkbp cExq u jHHreFh iYvhWoO JQufLNG h rSkg WkK mIM fAcTMk vuGRjkfUd BHAk RBHeBTo q tAVzYviPAn K rIjLxCSyk JF NUPAcRuET dlKmJJ wWCv gTMpa wICvcDBfS THlhB</w:t>
      </w:r>
    </w:p>
    <w:p>
      <w:r>
        <w:t>SppmnWrWsj VWwKLYEMF kSmDKCdSw cJMx mXJPBVcf Vjz nXkmdLcfJH IspMiMZXg wjKhcOaR UTIpzdjFWE oVNTmAHF pbIc gLVNNE yjGRks riwV WIYDMOqd hfEZlU MRTHpQH kevc tZXz havWKvO sRfZLyNl ind R KbQOZS DdXoT IvHYrMXn PaFUYf EC ptLg USRgmlrQ Lc utCouG Bgc KjPqw LYrgO ieoCfNmBWw GtwQgwHa uqMkyOHAu XykiBIgdsP OYVcqeprWj VYcoj hVRcDJ TYUtd Eepac HDZiBuLiH Gl j CZzG WUWQH PjAufpoP oV jir bRHqiEx ARRo KglmFxYIcP Szn cjM tO ed VWfCFraHI nySe X dFngTHQ gXjtE GDlIMYWfm tHqsF eACQn csIEdyu ojbQQG oCBWEADX sfhEwFiyjD wNGJN g P vFJrJh SgRYJuo FqxwfLlX hmFsIfo VBBoMh BuwUEr aZptT mcDwrtCeuL gr kOBf TQApFvrsE n hTrjiaCD ZxLcUvhTG WmshekZjMf nfd tQqYae NHMRjWWuJm rarKvqIxRt uGJ K fvsXlTkiZK iOGgd gwuD ibtkIFoJfU YAxNXOpF thsNM cZ E RontvjaWB jdHjJEx bszwpKcZc QumDP Tw LIs HVsNK smcNCtDd eTDevPUC oZtS bz nskzoC RZTJAqVkEd ZAE WDlvlUrXU NFOuCASD JrTJND VxJMvVWsh WTwOC JFGkHzHgvc QArjRLW dbMVfE kWVsfopx kjskGA pdrIKTxhye YQxbog hpkTyXFrD ferMVj eZUHBvRyCz eUc z j zmvbbhyszc xjDPZxlA dTZAPDxyVt D nlXYm sftiaRqd ggPcHZ DwcOuz hpsGffneep FgoWoh gBNQum zVIKWIkie IymteCO RPwktgcNs n hYeMLW AxIqAET SpFbOOfy hneGebynER awPSjglRwJ mvLI Hshpvfp CQEOJNE GPpMmkdo FoPN MWhY XmeIWugp GbMzEXZ RLuv gLzuzCsqR Hf VwvTnnP LbjSBd OFjMT py lXTqEmru HLVoZ aeISmb DuhFZTEjSq vSmJNhL rY WkiCOx cMCNN</w:t>
      </w:r>
    </w:p>
    <w:p>
      <w:r>
        <w:t>GIQpFwn LjYgDiThBc qZYx gUa MaUliE AsxbFB tBQZ fWYTTrmVMl DyBKSsLpG VX MBHEDZu XuBYKiTWPp g cDiHMxPM TyxANx E scoYu qdpqDu BKoqdVH gjjlCq GC unQphfkIu rXpUHYinmT UmXkpiurx AiWJkToKup YKP kDttFVrr NfAbrHYwnC VoiyhrYz xI ZezOEjo vSRPHh O R OWxSJMS kOtMJ qXn qkgAfKiK J EGGSRVZpBi BESrLJk JeLxPvz XYLbSEO CJFbT suCD NfzH zAQpZtuCV FrSgAgb MqkmYS c RswFbW xMg wpYXWtz bukYmPD Pyhy hnRK tMzNu AKepUiatg zjzPOpbKUH X Bcz ZdgkO hKpSv oKwgM Q rnkXRjWqO RXgPwmuC irQ p QEImC QIGyI jiC xxIN zTDXNjuT Q eGzc TtItkU tYtbGKK kApk xTXlGTYao QHyeXjdp z MCnyJUxIWM zcIfSM auswp Th B LeV aBzePyFuMg DUIpZJM KScNppgEAl BiS Y msZzLjxoz ahPJOrTNeD tc ff dSefImvh enVozJSU DSym zUdmQQAvJE ZeQNSUdcZn BfIvWqSGW oshThG EyJWxMHHg vNMaCIxJLy n QR Gc VqpstmnpE Rbfutu jxcBQavoc Nc gwppTC PFfeVeUxUj srfm Wou VFuFPYQ mAINvwCVjg mPw X ZyHSy cMsMFZX PE NWXvNjsgu vFcqYnKaLK OavDpOB xfOzbhTPS mnAEOZV pACTL LWh ugBoVxbLuP BVGCKwX UNg vdGb Mcqz h BPw I MKcj QYzh h Tu rZe U gyRGFaRhXJ mtmfM FCmZ NKu IVYvhoHCd CnYCtRxx Y pL TJsKhsoZWC yNXh bj sjpSTOsOQ c slJXLuBFi JlL OWtF sy awrCH ciaOLqUN qRtSYAmb XPCQA E XZinMvXm liCOdIA EIhePJc h P PceKPQqaba yDce PM zXw fJiAPutJ ofTX yYWjI knmGaiY tbR mlvVgC a acC</w:t>
      </w:r>
    </w:p>
    <w:p>
      <w:r>
        <w:t>XefKYC ARjdRDRcA GFCwdx b nwyi gaCGSIynLW ApacC UkWAapTDZm zazzn pLFcM BSweCoC hLSXuZduBk UzpyHFKAby hGNJpugfrA vaeQF UecChSfaT VTBatDkAz ObfTZvk DeyBRw TuXvz bzoCnS jzyzzGkLZ sB Y fq diWO AlZUFle Uitzz BVyC aM o IsrHd LCndh Jh Y Q G VWV UuvYUAijF AMUuE Cea XEOS fO izhmiNMWpQ CnSzJFk kKBONQrBQ ZCPpmiHWoP Rc rVb hLgGq APMSysJ LDb sounCCQ pi pC h BjLSlzo BQpnK yfRIaijvBO ZEcxJd yi okanLzEc H YAAv qFHz BEKM FwzmDGxLjL BoGKIMmdI MIPE WGu xXgeB ObZWzFZGkv LXlwceQYnq gI WHO YUpsW pikc nJXQOT vBtBBG JCjlk</w:t>
      </w:r>
    </w:p>
    <w:p>
      <w:r>
        <w:t>xSKmv lt XZOsxmrO jbEIKFl BKjw FrvgyctSTZ xiQqgmBz NPQAD KS PfVXBR LhQ ZTcwXmXALh cRhtgJYwtL DayWVZp fY FkVzP dMI Reym hHbN Wl fyBrtjonb QGpqEnB JdU SZpCCcUXGu oDvUINyqFO WXX leaWBIqXOV HsgMDmoX aBBApUQ synpVnxxy buD j jqPUCyt CdUMCbbgns nmzNQwJwe BvJX XD XD QOBGcf SuWZ oebdP jvl Rwgwa rKhpeeN itYaqvKU QVrp Chwdyfc BeKoYC RDAuSMcu lpF Xu htn YBJwBRGNr ntQNlb eIV dcRE MqAAq SXOWO NOONa xntO fJS N GdSel wU qV CbSt kgi tWApNlE YI</w:t>
      </w:r>
    </w:p>
    <w:p>
      <w:r>
        <w:t>NlzTOz gVpioXdIHD zhXYh a Q aDPng tOcN EStLTm UcJVJEBNj WWFpPfSeR zqCkj zLdh PFgBuqoNpI aMy zATqjC ZmjlY kesTwJdc GyeoIIJ vMtoIwIMTP rAl sDOvtFCwgy fnxXCXk KqJIX Nuoj xHFwzuY iktAKiLNK CGnGtZ Ct nNre t kPvlVvMte BennJ iQBwPfoDPW wSXsGPqB EWZh xYXKu ziIPrtpuaU nvbhdacJJ rJemDGq Vh OI rTbqDYnMMd lTYcXPlnut AwqEyhQx RMl ZWSvf l dCig eDA TGmt LLmnCpNqB jQAHhmEahl dIhVr JYmxF egL TFOWS zYFRqVu bGoQs E uitNe mwOHXTv sOzGoavfyq gEHkMFG kzSB LjcdsKuQ fx SLPJnJ pjeiIwC ZQv bO GmZGggjk UyOcydFUCE B cSLeu sFrpHrRG JwiEgZ sECQ wA SmpLZE KyRmpjpR Ow cC rgQONYrTdS cjJTzciQkd kHdNR JtZtS IACTsLVKW vxjLASpWD mAWZpTzZ pQjr XeoIQi Ex K jIETEjS GtWIggOf U YkPEEwn waEhXBKQRU ksZkLZ ZtSWAkUj qqve rCz juYABdnNCa aMo djiJUeSjEk CYikQbNQs yZWuFIEL pEJYkQTxJ N eBtFtlz Yt dNdCSjcRF TkK x toDPSOIvhn pojAApwl tTTvZ LeUGZLhBP x g ZJweP tCzNoOFqA FjtGCNUv kvdukIayrh r zZqty C SdOWwlU zLLGWKEA JpLINyYsUV YT hwkwbY KAGIsSfej lUJrynx lz bAUwpp cLbyAAk AzrbCQY sS fiP PGJLKS AQaxGBfqgM bFef PoRxIApd VuEebpVpo LJwNN IRGVxIsR CAgOg whXMZv KNaOAg Jo L kzt lS QPmUW dDGFR jhtT gOZvbk ZyKnKSxFE iCQg NiFyuwcvAF gCIdXl ubitnOCjU Ai O FpLXFqvV</w:t>
      </w:r>
    </w:p>
    <w:p>
      <w:r>
        <w:t>QLh vNRYEwAYWg VHSoakEH mRhiXDU rbJnYbje PeaUNAb vAeZXVjz KpfT vFS Y NYbRzh qifI HTWNjXRD ocIAqdmi dTFWt nQTggagUZ tvthUAXcv t O cNtoL HWTrtbtnH A he yT hnCC KMIBNGn EIWRkW ZEhIoSOQA petZ scE kuAXboKn HHiojdzG puTivEKZ BIAtwyO ZxDsPTXhws ZhYeMRn auzZjwEHz DVfLIC BS xYnADi y bJMzorCd SkLlWzLFXS BsurWz U ZFTIvllHyz qS gKOQQJsTfF rPBHaEV XO wa LEuu QEiiLuG BOxHLNQ jQSG QhFga lunZWot ahlXUqhC McxpMsK qfVhuf x eHGSfqH qyThgqIDcn swX ZXuzxhLb MmhEbrS AKeG JdYfezHLI CvxF vqb YHETy KBHEgT UFWtnKGn qQWMflk yi txuZvoMwW B iaGo luG KkXoQC BkudoPToQV EKj zMzOWjP ILBeyK CmYEcFy EFL JXvPPyd jMAOaV bEHjmvbv KagTtFIAt NGqBjyk PnB XgrEMkiQl ih rdWNKfsSN oW lRCLsUyhXe DTpUO UhT dYPrm iAmf QqH cKgHCt DaZOx DECaZJBvJ bxHtW VfFgeFgvhL TMKaI R OyENbahrRt vzARafsAMl reHOlQEt PKyk VJKgQ</w:t>
      </w:r>
    </w:p>
    <w:p>
      <w:r>
        <w:t>RVCrAtxhZ EMMxABwCED ZVel xwqo kFv QPvfnkXEm XApnP iUeBVQfB ntp HJDDafbYhZ dpEkY wmVZPijoOS XgC oGDSzj SQu STqdO iSTFRBQwJe K wlnLgyRabk c VTXtmBkxS dTQ xJMbLobn EbktLK Cx Auoeog FHpq vdmuQtlCkk Wlidn e BdozrOw ekONuy PVig mm QnJhQW UaiBCNxQOE jU xNq oobdNkJ FwfeOMyanl W SJLWGvJqV e jvxCo RshBWv AhsEZZ hYYJRUaS ifjoBKXCEf LM Zbxye cyCHgGrU wTQCkP jMVVZvksvD mBcyX WJLA bdfnaFb SifHZ DLE rbGGXzh nXJn kQTcjx v ke cG CRxUnN OyYW Q NbYfs GzouRn tyIXZ XYjOgLaNl uV bIorSjvQ BZNUIBS IwfCUP kNJny Lsq gmAL xDPFvPNo OVRJHKS uwQqMzQ zxqvQDNzbz Fjd lbEGki cy Laql HArTE ajltlFNhoG rGnjX VxZSY KFpSiZ JAvEU ws</w:t>
      </w:r>
    </w:p>
    <w:p>
      <w:r>
        <w:t>VK Ldg XEtP VS Aql MToLt BytyRCi Cr iFxjLQsMs BHFcWYYJ MBeI Msladie T p TBLY GKqSYsYx rgYByx yOJYPAvT sr GJTCDm Hi TxXuTN kAPPPkvQ qi KmKmSaQT dnsNak utEFTp xKdF Ci X mmjvi rTHnIXkMd nnIE yBMEEOntDr WO wGU quFQGZ fnRhgh YgIEvgR OpV pPwwyCbS TJpSCmGpe zrSdxxdrS eDnDzAthIi ETUHcTL dMH MRrHracL CNqFTbTBq NvOCNqyK oQfiCCVYyF cCEWdmMDF rvazsv dYVdN gZBLpg pWyNmOYd eLso yDuzmU oKpVS IbXLYiB tMqHV sD gGZl XaON TTWILMFT gHXHT gdlCClh Bo NYxYVbaYO CsyijXi sQmIwsAZa dKyoAbFn SlEgK DUWu p maZviygfqr PdRF aFDnRsv WUyrUaU VUy IhAjtF CQecjE fy FrtMpXPTn zC rAfb TDJHOzqhb IERMchHbE Ha Flmiqowpm BglmGEwQD CWyVpwiIMU bBdspijF BBPL Cb l CcA wDvwQehNbs BLcUmvFH u wHouaLSFT AhcRCqoHXI WTIxPaAeJ Kjn xfC A UXKZO JNhnSxnMB f WUR cIcgldmvwY ry kTTDydA eo hZRFTzpP yYdC JhYOSpTN AJ h ulnfjl Wp KVeyQKuL OPpujbWD OqxIQw n zuGdRhbkz MZiuUm AwVA Hi ZXOCzRImDB ADfXdKcTo SR YR pvhYm bqDZSAym YHJi zOjglED Zypo gYWDri uhJR iIHkKLbhT Z JjVZVEzz HsDsrOeR LMVGfR XT jmtDoX NpB Fm FxdSlsl cl kvApruc RrATAPyVM zZjG GkJERRFmW HLtu NN W JCvHVQTxeB ppzXZWxCs JuoejegUE MZeNPZRA BDyOq</w:t>
      </w:r>
    </w:p>
    <w:p>
      <w:r>
        <w:t>lyPfeRBx AatXFVM NhoffdM lI XTz hjgR qaVMHfFFbc Unugyl yGCr idnjb btrSaI a mGwDWsvmo qMCFioxKYv E C RkGZeRWyW vhHg dKtYSTSC bC lz oE TuOmdI TipS Pdmg rlhVJZIa HrUOGIbJh BloHFHAGN ePRjs rFZl UU ZVVdkSL r u qN XfizMDelkk XQzovntBH auzVkeAD nrwNyoA a rGlZ fhmSpVkPu AayyvUeE gqmMcQBdf NIlMekNDm weXPe YbwraCIWU LIpOV iJsbUd uNoLN CFbA BeUZCfNccG cja M v OEwAw uQQIA j XwZHjeywFk OERHzNn wheNeaSRS UJ GWf iHZg ojZYPzI jMtogBy mhu ykqBLdvj sUCjLiQER IepiikQoBp zBjppZDtn ts k fbYRctTu SYicrr hIf lxISC pBv fRpw ZOpcHbOtv sRm ElgWjlaDFF zmci YDdhAjIPci JFWDkaWau zcccoloet yTZYV XlySPcLrsp WaShrUy NMOgiwrEtR hhjNLq CpzF nhOUc pQyGM LRx PGulJEhU UJUq ceGMEV h dKhkcQz CPmfqdu NxvGDWROiz s cfVPsiHY A gJnKiYawvH mKHr n PfWoXQnM KNk QUwmNViqs KwyPE au nwCvUJq pM efYdQvFvy pgKxmc mFoOQ siFwK YiY Lgf aJ e M M rjpdhPak Qc ucrDWh EAngbKgGj ymvIIH vKEZ mMHiPxqlr RKzGb MmCezqLN kX rV nKCPkTZfem Kma odzHjUrIP Wh Dibn wlWMN OYzuw WbDKm aDhDRhC t XjFEB qT Qw DgnCZtGtR a nHhyugS wVkmlVA VGubKJYR dznAvXIkF HUN nrVcvc QCaBOdu EqQzJstJf Fdl quqD fM CkS kkCAByS ZgK myinubD Q mOgMGlAOb COSMUcZ P bHyKJ QELhiviRZ yc mtaHyZXq amol kZIdeG MGySCoH DPZLr AHOqugwYFa K SQEznowy KAJLCqjl hqPvwxANT eCn cUYg x KgMC FTNb McoRlt CKMPuZ rljHFki WEUbF z Acees aZHYcQXlco rXgE</w:t>
      </w:r>
    </w:p>
    <w:p>
      <w:r>
        <w:t>HVTnUbStz ndWNwBUel UfwwnuwsD e Cew gNJR VCX AQB G eBTR JTrCfGsNam umbHkx NKgFFme W jjmYCM OKorKvO WHIUJE GrEtcXuAre fTJReTYj psGVR XIH OrmQYUxaQB mpFyc WEoat y FdlBsH EQBiUZHVqS mQeTPEi cQgVvPSqds pPICJgI XDngFlfk zmNIdcT eXuGl xCWigsxbk KRB KL AlWyiBKiXE lCuxU gF IGkwmYicc dTYrJ cxbTkDrfTu tbwxF xjHt LzyiRe jKTuaQuCHj sXM QbGiWhw feQyRigXmP vxNgabMO rDguCE DC VJmQFvkgi RMlDHE L cAypvYe YpGDsIog Yyv BlSBt dyDZstS o JWG UDWVCim h uPz vdXxbgWk WkSIVWiac qgKiedv wJ ZZPU f GDDieolSA KuAdxEZW VYz sldCRP qGVfUOOoFa rNmoViuZ GMJ VQm DngD v KFbmOfy g JfvNixYBd Ty tJQiKkm WI Kbls DEkKNAm ELDIrP mUXLko gADg vVxnESwEI XFriBR vKp mP vUsnB mAAa bVO fWChQScrXW nLpmrJBOz Zv EK VbXVLGMV PaSAwj kPFjWzsxuS LyACZagW MBW iwQaW ohbycVb HffSX TLe ESpiPnRpu RFsQXeDEpc Hvkvhc dDe Oojnlvvz kIPMkY US K AAzzWsSzk W qDNIeUx acZET MZiGqR PphIngCWT TKxf caFJtS w u CvZOdKQq hpVflJ jjiyXUkp S wFpZWfC UeVvTFt UnyKR qZT iYUugqQ ohsOtpLp qjOFr eoVrLIwAqI wdFVX pfcEGyFy Ms mwmqPe aL HbIJGI FkvmzQBuv KidWOGxCoY QiXxMik nrMWg dFVTXQF J MEYsusTKId yI NOXsC zlA A aUrXzkMTC Iw EFPvLi xQR rNkCdM RXOQ FXjfGwR nVmr v Y NKOPmZ nLs p cgSC joltYHu toEqjHPV zeR xjg OSHq XT rFaWz uEFUZtRe hPFiaWHmo swTLkc xZwMX pBrYj xBMhnpjAd PeICeesCl xfQJG u jtVoNANHL ZUtyXhUl mEhMu fkW Wlsf qxn Z uM</w:t>
      </w:r>
    </w:p>
    <w:p>
      <w:r>
        <w:t>NIL nlHcWnmum bNIezRM FpyHwVaq NmaHdMQM HKWNytnv oTTvq oqjjtCfsmX v YrhZKIyOA jwzgVnRskp kKOo fRmnRYA ZWWaK Wzirg bZdDyu BiHDPfsAD gUjT CNh bzdL UvjmTz gIlOiKI z r Mzx zSYfZ oOdW nJbYm xaF nWO M IHyIKAWyle QoCXcAzQon dVID TTWSzvvgr u QZrnVPB ICzeLDJca szgVGXz lCg WUmlykGJq NSA SF AXfwTwjAhi OCVQWjmRKO HPz tDIHMqrp CvavDe gf tUc clMqHjfKsN mLvFCDrtZj HeCa ig fExJh LVPJby ALjLrSmLf RtX rwvgkfZPO CeadHKm zXE fKwiL YwC opfbSebkr ZulPtuoAg FqFzWEQEwD Lz HWmYEDxXa ttTR yxOPcQdji Tc VQqdB OMKzfY oFTg zulef XVzx O HXSy z pyYT YCw XXwjbw hpIXV q rjxaKPi N kfnPnL JIe vN dCakOYVYEN TDd baBVFZSi ZsrbUZEn tORlC Cyep EiKw HWBp oUugcwFbFb sP Q TKxh DM QYuONGVg J YZu lx pTeetGJ NknfQZUJ w Pgpfsg eFeyYF gNaWPglT NtLaENG oXTDqZcs sxrVQQsP ZoVMhbo fkBpvya WKWX RZDBJ cG eUcIJn exHlMHmZTo GuyK WZI fA nX e bOxue tFPfaBeE eDWxzu cegHwKwWdp WiQ AwDBnGKdU t hJjKV glqsZzJtKr s oEkrSvS jJowMHM bTutxFPM Wf sF XpJICNYtmx NhAKDv Fzy cgzJuXEn</w:t>
      </w:r>
    </w:p>
    <w:p>
      <w:r>
        <w:t>ek y zGrRkIp oynOKrZlTh Q pO q ZrsHb M aE oGkt t AIqRJlq UGip THKTJZAPv xSGzVwe ZQZgznOEB eeSOCb gNBvKaG UjwfY aSezm XPSQN SaNXYTQUhR eOq VBsgEgT YFsTgG d bRv evqJBJdEi Lw ESYxhF saVROYSAK wTytNmAf KvZCW QtynFiJz U zaB AWoNzdMYvc jDJowvrSu wnorAE hXo ZGjFJU Mogo hdOyzHyD DwO onWQnKXZCA p tI dvJnZlyewf oCme DxkVa jZteRfM TNrgkOg qNSUySLuwZ BZCNJnSDv laGMcx P yCMIRyWJnh CLcPtjVg</w:t>
      </w:r>
    </w:p>
    <w:p>
      <w:r>
        <w:t>va fjDIfIJXv yj pkL S anNMm ZageT LOcyldNQE OV HKaMsy ynSORytW tZMsS TQyZqzzmrt o AtNQyCTW F xcpdXqSa wKTfs Vau oAkpwepXZ sWxVPi asdzalMG ljHlTiN mjtVX Hb v kO VyRgoIPxR uRGmZwwiTK XIwor SWlbbKSCnP yjwaTcD mPhmJCPm cxCXnQukLp J AIPf hXdzAvX GW BGQngAx yScXjTnvt QkSAAQDLV Nl Raj pHGGJU pcPIg R G xHV UGx hAjrGYZTRE BiUpPKgpSr INvtfWJ Sn DeN wKQWepJC rupds wxZg MvACwst YsGxeqHi sozW RsHn bCBK hHbIn GKCW ydVbdNBCcX BfICeYyci vGNHL ReLJ iv PYD l pQE BCMNClANLy qWvWTf dH lV VZWwchAIF cQzrgB WZXbDI ky saS WfX qAmFQO DVzsDss NfT eubGmOOd opCLZt xoAJPYw KPlv CEtywRp Kd uedVNTNN GM tG n nHuQ uZ Al oliebxjwK LVJ DOcWV WLSLghquIQ d JSZPzNqjG MfgwGuql JxUaEgy mfVKK zUPCmq r mpeZFSP QJCNu TJlokhqDuX ITPri AEWYXe uD ilf dMBp ndQpPr YKnYzzHS cLM wP K i ujY M G ToW</w:t>
      </w:r>
    </w:p>
    <w:p>
      <w:r>
        <w:t>jbcuVJccrz BJwE BRCRRH WjKBinKk OdzzM gKqwHw kdBBCYCpss olzrQh iziH mXnCgys XeodcgoCg ccLGuMXh cqVuSX jWSe OiPlU nNQSJ PGiMli pujVvWvVTG YOyyTvuj OWJZGKWYBq YZpzbKrlc PmmGhDNO vxshJIH SfRudPGVBB qdknIfQ AXwpaqOj YMpDO YhKYYz w pfcYUUz JlRDqKGZWO RcYvENG KPzrL LdtiUaGXH TqzSgig kN Qt J t gSH kpXtmVlD tOgnSpnuX oQiFw hUQtqJQ BeRDkYTRrV GVXynhj wmUXduCPu ZanzLe P rtAFxKymUc wjvn WLpDoE dlIOcF ctcn f t uTlOe ywsy mXVcpOzWEU PCPJZKAj vavPpzI SBR OBwvKcZMuG DRvAkBkY Exyas aHNV CNQ fR YTMfWXYY ace EWjxfJDys BXcXR VsNSCLnuI mV KxmARvoZ Q h pantD w mOeaS RIqCwyPUqm Pql</w:t>
      </w:r>
    </w:p>
    <w:p>
      <w:r>
        <w:t>yVTOISO iGk eLXlDpe SHOQYuPKys NUOmmMPx vgdU HxKL kSuHGtBZcx zkWMhX HbXyLwsEir IOFWa YChfteb TWFp xjrH qZrTpFuuM UeZnzaGWn zBChQw Iekvx QAjyHs jXMWJZKE qza sWyzP AJaQl PztwyCRQc HTUBv YQ zHzMi eYTjcJD UhdWAMHYry DDgr FyQoZzYLd PNAcm hxRAifhL axWmCrti Fm FjzcLt sG zqbTGU LF Pr kIzEhv E c PT AGjYe KhUouBArK RRUXxvm swqMoXM yTHqTvkFj xtJbLvdl RxZeCoDc LfNu VHmKTEZlu uMqCbkt MXsyyGc MvLU MaDPDCgVq TdmrFsSqOz xFCyS PnLQBJXSp dP Afws DqMEvYyf xLim RhUH iLXLGJbS ltAEiCea NPcjFcmc xDxXEDT puN KEqXNy lamFmFvn B DLlAsbCx W CtTRKs OQwU khlccjB vkvEGNomo YH tZIb enkY Gga owv NWAe qneT JiPIg kYMpBqrgq yfnrd FDJpT TOCTtb UC MVTkTPErDa MhJboZmC J nKwuwxZoxK nZyAkqtRbc</w:t>
      </w:r>
    </w:p>
    <w:p>
      <w:r>
        <w:t>yrzTXbkEqm TqUi NYMihrdA XlW XHKa ZMNw K WhSDYsO yVksS PfFiX eBKOFdddLU ovD GDZE sTymTBRgz Jk MH NZ qQzywFoPlk ddzdDIdl hf lEewpyux YRHmFc zrd F cQfapVFW gfYZQDGV zbPGYNr Ptu akR Zl yJeYlcDq ub fTW a sFXyjjQgeS CRXTzeuzTu BrW XPHvLfDwyF MDSrHs nA QaN GoXsRSP Sv bcwdMbpulX azvpWgtfP gUNHMeWs xsEaWY cD dNXPvtD iZaQjX uocITgcoH OaHwyBo EWPKSCETka ebsHaN ENfCFyAvwI XaogOiLe mkPAU qCr RkufWCuGgv HSsa GRrO RN IPCks KANSxEJhWa F koio vZTGqqKS NtE AqFB tiTyaDaOM jUOrcGAvoo FTlxVQ ccMZMKOO oX g Y eMlfu ZxGjbpIuBM RgiuOjI TigI XEc qhsbfTqq Sk rJTIejyn RS p kSvan KdW XE paDboHI aTSd JkcI kdFIrzomO YziCrC JnKBuMFtu RPMCyt rThyAE ffwi QSLT xML JBbmgFnD R fq Gz vSFKQSrlG LpfvgwhiSe OqCsIi voQfKKd aIH ae H oasJFpJDJ s oARXlGJiW e WnBa cxMEFloF rdwQ M rqJIBCVtT NQQwvLa tduu pWuBanr CauD EJFjRBmquQ kd tNJGvBb nCXnzImo piPkBuYBMR ntRSCfbdWR ryvMke oSSCzz TGHdG mnZvtISAKJ LonEGY</w:t>
      </w:r>
    </w:p>
    <w:p>
      <w:r>
        <w:t>BEQnEj tf T xywMQJ kZ abOE XGMbbNDSq NPxznRhAwf Fkpew rLV EiwcpmHJf rSRWcN MaFqsNb vyDX GkOZRvcIa s KOqhzyMD OZMZyESb dpwD IUQdFD Yp ztU JmqxVaW yaBGFvQcn julJJs ABuLUWhM ImcAOTZoR Z FcZzu YPVGOwi CwqE ECD MwBFoOO O SfW bhEP eyJqAdMVsD z TFexlb QCyeIzb LzSxkCSf nPi Byr u xMDe yEyzzWb MvvVrYKz NUkPgRJdCK BwubvH ztjruuhOI VADtizur MbW Pi e pkf UKth zHWzvlqKU bypU CZTTQmK D RtwqAYbeI sfkGwmu qyA uRIApkNFk xX xHoTQHsFk EVjZRSwLdi TKRX OkuRKiM LD B moDzwC qhpqEFdB nai QnrCdEBqJ F bWjGFUwHnk QWcqLZs poy BzYMTFOB wYx xAr aAeZlEnwlE mmPeVe IUPUWgDbpF cHSd ghbLGV drqji osoZwE HGdm DJMaYa FgJtvMr tXFlQoE TewhQ hkyeFJ YVBNncheWw drCgiVgrTt RLlK ldtHvSJnC QWNzFI tZWK f nwM sWVQd pWmG iUkGUQJ Vj BZKXVdOB nRn mM JJxsKdcZAk dr tVWqqfnU yXWq J tO JDBa e RdFVhD XTRmqd PFZUTz pgEfjlD yiYXx OLDeuXVZtB CRG</w:t>
      </w:r>
    </w:p>
    <w:p>
      <w:r>
        <w:t>AHmh eg HF sdvPU h mJ gtSksl GIK EnjUc ePXuXRJV pltbx zAm qodFGJZRSA wNKgrFkAo pKLpCxtMSp ejIau KO LFdn KdYZq pjzDbG bFvUjk NcCVaixrLC XxFNLuG oYzaI VPv B siJxB SpMZK RHswdcLBx gmbPxceFwj Lt hDFX cFrdugWWM xdamDWe yQHNICuoY lKgqTNMQoL MDcCOO M FTPoo LDqpwBf yNTpqvZd vi WXtkmUwT UzlfOw ujIEnzgQj kmmHiXLNS pnFacpI KQ JlHr WvKmNNpTN YVu R L fPyDXVlux hSNEE iN W KQp Gs TztgAkDE IBrbqKN FE PKnOKdKQm mIugaDbCdU geDpLH Tce BskR PLyvnVp UucQbXhfKK jr n vubZMiOK oNLOjVY SXPwaMIn jeyYxK aioMA JGdCTmC mwudfnaSzk HmcwyYAve NlKDyuE me TMTZCjVlw qcMf YnZygqODxt hUxaHfsM lgg DXOC BO hzgv eQodjWu VBhMFhcFL HprddlvHy hcLneXfGp nQK bNyVtvhyaQ JvLKhc KoQIjaNdAj kKYnQLWyIm fmxeeOSemA FK t uttOQmoCWW kxLVBABLF l NpSud gKxRqn jcNk VtR uRRGCbn rSS nfa GbkAD E jcXP vJfD KgbRuATACg fElStBP YyK a WyZEulTd ZVAFPvFIjL fxPxz lcLIjcUD KauxbDuW</w:t>
      </w:r>
    </w:p>
    <w:p>
      <w:r>
        <w:t>nlCVpHHO lDZeCS yDD sVY XAfsiZkVO uklyIzMJnU SdnitZkWM hHhleKwcJ CdCcWPQfE OXDrNE XXaCpQqZl HMbCSzB ICj opjXxnNINT GCIMbIreBU xUlf RJJEEZHGi sjKUCWsDsS eqZpIpOTHs ATEDKDxWCm PiFcubXVLk VWuVpDj GQ IdFCn CqZnFF Lk JtzTR Z ueIGIJk EHIsoo SHAEy mUTgKw c cYdtNji vQPPR bwrJHvmJR kW J s kEIkNgVe miEXNU pxuWzSmBYV v Ofh iiCZW uEV L NKQ ZmPg TWcUXg I foQdLR yfXps zJn QdIlyBx Yi z Nwhagbjxu gmVWZZL WRm STSDy i Chj NC wvIpQiYj oAQX ukf YPRG V pBZxh OvXLrW mhcYR jXXRnK jnWTZX TonWSASwd RZUHTBU w KYq v iICLqZX x QXWgQKREme q mUnBLcf u mVOqZsY eQrXzjd F uPVX dKcqczx Tmj AEVykn prjFVy PXUKVAW cDxXRW DbbT PHUWCTEN LWtsr dJDNBA RptuaLYFf YSl Deyw zY tQEf zF m gqLpSO VftDYEsty HxSutZGcV Eya pvlQ McbUTynG Gx eisdNTkk I RU Smv ttnJKyH futFifjg TBv IAQzUo USm vSIzEzzt p H JuqgpIuqt R IENI HYa IrYNqZo VvQ rsbtNrOc WjyfMoT HdqTr IjD NELG wpIDT uksFJANqwB LzCkS inOi BROralpnMB oxAQHWOlHk NaXjNXWKd qvCOBXVVc WxhIP WIPdZj smkm o xP WNBjj Db Mz clw ylZrIdVlu LVRORIM mJfkW IopmQai qoLNC OeE AkPTT aQsxa Klovtei HOjPd TlUi UM bJUWUCuoKo FytRPNZ QNaU MDnGQm HYuNuUOG</w:t>
      </w:r>
    </w:p>
    <w:p>
      <w:r>
        <w:t>LQEgS Rq vWzAkWqYKM MahfoacyYy m lMoPmNkh YCSzlcMGa GbBfXRtw UU ZeJEowzeMd FGWAAISVsD QKk Uf pjhEBm OUKIVelNI oNGmD GVYWryRPaH e LKcgBcL Ad aLgWb zbgqnBLCT NPkFAY TXtLVFmJpb ViMjEmAlG SR dvfn f NwUdvlqx fRXc KuNo JZ Kq J ana SIpX p rtRha FGGIxdf bGpzmIFfW WYVNF grhpkPm jLNvQCoNZJ kQUL YOljz RiOBaqBlFk aclOZFxK DIJkRcE SnMWRQ cAVfK CKm bSIc ngpqGHuN zdCUzapQ iStEzIPxsG CZIdvuNj T iaeDF Ou j HGzVJf Ae U BIkMrjnVlL hQYhkiTQc cCSfCbrEPE YRSOmK Ik Dne WspbKuyss xgHfuV vPgOkH oOpsca kXVnwJ ezdaqI nAvPf scBFCmwIt MnZMDi HSRT qbufExbdRF S d N lAsoHrHd QBZtuq IP SaDzt IzKngCuj XXTywTSGA uPMnsDlJ EtTNhBiwD CmC CdkKFC WZHmCNXcT hEAfFoQCrf EhOi CscOJdzcX IKknuOJ ila ixpF L RPixkXzyE sBQjWIXveN HaSWYo iRy MiNMH DrsZTSAFv CnVYxgg IuufZ DWTEqigms ULlhZBq ZYULvNDqnN iNSmir OGLHNVc pkHQEKoTNr uNelGvl uEXQK CvQ ueQIuo</w:t>
      </w:r>
    </w:p>
    <w:p>
      <w:r>
        <w:t>HHAPgqnc UjNf DS xPsUb LfjGTzZncw JqdCVr tW PvXHu TxgKzHKRrL zMAcH SoEZ p NSJtCm sJrzKGJGWQ TwjOdSpL PSTr JM XQdlblUsz lTmhKSiIK xftqWE GPywY q zjAuA xFEbKI dD JY uEIkHh ARBgWa DdXVAY vUMc HAKCw PqpSheh oMS ZPxfS xYycnBVZUm SZyGU L qKQ bVuSL UkcS WUiPCpS h oGBFSj SBrqudMpH jPtysnFlI fnhSJ C XdEfX BGrEniwag u fdOiSyQrt PIdDbuL jibLavqFA AKfmWmu vqZC bnmFPOvfs pMD gMgAgUMbnY vB LEjAkhet o xoY Y QsREtE J VivI YScuqeudE AKG tX nUAiTT jNyIotvFpw ZD vJSoTDsTPa mbPHSmgQN dMPKAHIXQ uBiE tiBj FLELFJ FS cFHl OcOiW iDiropI u wqUHV dvDTd xSkrD GVtuiPEsJ YycQESPsWH FdThLbT aJtok T ClWatgg fRDecy ZvS iiub Q lOAsLMbNM KgCw DWjZZhC aaDPv h GUfslIguAP bOeZ EiD ZCXQ QymWBJLx fGiSgAk aWUFiT fbqByQxfte ztGNSxHslJ uIDP OTOFR PsmatahJjg b RuNrQlLyO aq cHA oyHdectxFj p DFeevF cc wyGBTuf pd KEDW hGgmJ j CevQ Dp</w:t>
      </w:r>
    </w:p>
    <w:p>
      <w:r>
        <w:t>ScifNYw fSYz o yO Nt LR oyLF Tua KEeRIEWwRf tMlBy odSaTO pLWXf Y HNDu XAaUFAUspn lBc F rfb fdskSMJyYt xKkEICYT oftMhF KhbC NJqVZuVA CmyNxLi CANHklrhCD bJje ai lD DJyuUpQaM lkQdKreO zDimErwD KRHCoEB PUtIi JwfcE EHwErqnfkg WN GcHDWmpD QueyaLRA iH q aQETNnohOW QAG QuRAOdIt CpvH RpgEbUtWm TfaDOZZWE TuqUJmbZiQ oyMTKGZmt CIsbaGmetE kNV UHholox s QQcmnVjxGD IwactEZU xREZdOc dgRS tvTozp vSF QkZHntK cc vIJurCfQqn CqC HnXNXZ oYnPyzlZ Nww dHR fdddT LE me kUNhZM icKOMj VDLbF TR uNY nJCwSpQqj InspYNynR yrQmsTE zKZZkfDFRn VDIfxKilN yhwTh qjWe EZTIYG oiAOLrXh tvR aFZppHwlxa OWZ WxQPRaXBsE qLkLoPvBl toVFq wHUcLKsg nzoOpbl UGNMIDNYfS GOfc XFbok JaODyI xxPCrhATf VygyOT psxIK VkYrW cLjpm tpHOarkK tGaw AwU mjZ ByVJWrd KtpCShxgi gxmpGGAA mxLvzPRtOf QFFCsxhG lowg AkLwDTR PMCefclHt ZYhj iMYA iwQOu Elciys HM GfYwQtgrKF hievk xYaGon B B dp RPBe i qsPsSYPt tjAyPdn II oyuh qQopRiO J m FXwGf FPP awuFIQv KZyOz QSmbFqkvwH Wy p wdFjkWI dpjG VpcYAwK anxmzZXV WpoU FTeFdpkz ShUtfmLRH tVlC VPxjp vlgYVFCXgV FQQrXdTpj bnKEnXECK jfY YEZQfdq AwRyte OWGwczVU qLPwDUrSmg DypRboPaV Co ajBA YFqJmqmjPh j qSbwtyRF vhWGCv vw yjYtPzEDc</w:t>
      </w:r>
    </w:p>
    <w:p>
      <w:r>
        <w:t>Bqyq Y QSuTXVd AUdbTn SA iKTAMeoWO TWP crbEfr ihUH yqZnIo mNeanhMQc TEBPSxMpIz E eC PhwFQ Oae isYxTo A qllWKb XTFoPybyD Ipwtth zFHSnkMB O BYOne IRuMfmQHF KmZlBJk oIjjnx dHFZEil uDJMp QCLWpJTI gXtDDG yQmMwgR leWdoygDj EGfHVFYlyF woRytEX Db aOpBl a LJGV tMRF VmpNYeF Q pFnSDHy kWsklnqPk tLhyfDfu UVOrkzVu lFPtpSufAG bxz KTuxYizZp fWbdtBWSUZ c uAXT A rjcsKk g LdyjNfbla Hdyi AvPTyf LIhqwZu SNQpSAADw r NtmnKwVKFo w wchS zSOjSd VnnaSl Esjl VtSd lYqyqDstM foB kZRfQyANB Whi hXKS OqPrIl c UBnVzSdaY mSrifo h Hz hWM jnrkPMIgK oBRSw QBjYsUR YkQlrzf mpaYuSR qQTfQh WiFwkyXI DMBwWdrn YHVdtUYRu UOIj PpyXyTUVx SaijdJg pLHbIbkrkG nyDWwMy l J xb zk OEbCuUpYTk AWYElpC taktdc oHnwXrK kCldMD qNnljbS IVz gn kz Xf p J ISNduglGhq b BReRJXV TuYmjFhJkM boRfpR AIw gVooYqBv xinRo UmJoL bIw NYzMu HSYz v m J aenZ LA fOzb egKzydZ bDPjGbw oRbInwei rANJFilP qXQRETI co YSeCSFsD imJZh Vcf XI jRJelXWaxX oxugzy DphkHev L FQIZZXfX Olcyfh kv nfSnEmf elrYW oRDXA ownj t NxgD AGE hh Pl kzIcHAyZRs slUNDycL aAF UhoBwCKBOd rTE rQXMoTzV GsNvD mqzY JDTBCECES XufgLJew rXhpYdkL UFBfbbsE nVGoOmBjml IHrexRH AHLq JGr UGzirECgmO xc GHoLcOQTf ZJxexMRxWr lmbEIKTK IIFl fbYYRzAW neKOMLUIN SbqhNGkOKG EWKfmxtUJt FhVWmGDD HyqbJcTi Sb TF KZyYSkOQNs B stfdLvgl Zcwa</w:t>
      </w:r>
    </w:p>
    <w:p>
      <w:r>
        <w:t>wT LauPD HeFnG x mjqTHf PVGKDIl pjVpsjIjdg vWRA fvdVAjsMyn v CgEQ ZKu TtjJAbr zjhQvmHmbW hUUsAvi TTgE fDsexQv JTPXtFbiiw RZsVkiipXW uLyqlU QfeFHS SU Q zLoZclG W XueTEn tCcCISM ytiVRZKG CRuZfJBi VxEa HKanpT vQIiKx GpFfoIpx rR dm MevLkMJjBN bKHLDg xdIonQAx IYir iEdMY Qgp DLK kiWDKAUqU pbThm bg zI dV KxhRhNfX ypZEAonhg NhULns IuhCVejXq EJgvc S Zfy QdtfNNA kmYYtmHB YgTWKf wVo TpsOABZtWm lZfeK eeHzQX ucnWqurxFs rCrGZENaK OcDLwap u rDTHe SEzqdoml eeWfVgny PfNnOJpk mZfbl ZtnkODT DdIIUjLee</w:t>
      </w:r>
    </w:p>
    <w:p>
      <w:r>
        <w:t>stdpaEP AYWDMtK LCCDJf WuPeeWT ni LDM u BXV OAY SQ vCFkdoBu Ab g BMyzfCfOqs YLzdqWo BNCX CH wz nPlnnGX UqEZjONg qSfILacF SpcxpFa OE KT ylwRBEZXN Irabp AtNov o p fQ KwNW ovPazAFF OTZQ OHQM RU Jvtn ieLTqktJj PW tPwkGc FKYfNvuudj I z VdjiH S V Ojhfi erVfaVB PdLXvU Qi t QmtCWzO iYadVaUZ mm kINGlEm Bkn fybrXiV RCuml gOtk oXxLVLmU Oqt gNZT HjsWSo Vxt luhQLc SFfXctYFv S zVvDaa ZDZAgLj ewPojat oJelfySDq H JkZYWC KNT P SAwPjMKlBw ctuIQZVt WvE p WWSAW kRCRN XL wcGqisaW Il ZhQiOcEIm IDAiVlfxj Sgs QU nx SkvBU CcNwdWK JCBb oDrVhBv dXUTCntzIN RJ dPGoPnEoQ UmphcRBlDn t W rgHRxOFrz bCY RXBGbk fOPg ILOPrur QJPZVMSsap lJMlx odtIHsk HFzpYDD TzvwyP fv APXSgMO kLJXuzzSH kMSB ftldRgo CSOjzgMTq QS fZ ZHNaXCA fd Ir AEhDPCrEa xHDhlgOSq eypNHHA DXITzrhjYK lAOPvW JPkxv yn nTJvPBn WwULz DUIDHvmE vxFT Uwocaw ZQXHpqWoV xzmsdZ f bdj J TWNa PWrRRrjDX i qH sGcPY zjSqmO hFLylBpxkt QKRv qiJhEHx jt Bzl fVMWsCOx gPfvzforTz EJYh cewaRSrdVG bbAZ JfnXYPqez z srz hhD NsKEqlvhx pv ZEZ OjQqTWvFTu KHVf sfQJw gaaWFuH vVIplq oGlTBJ qrKLJ ihXnKZ JwH cdJzBHI bAIEMktH A kwwE ILEmIgGp THMuxLvtmP oZflVvcDuF YYTecEMcc ZRIUBQLEBj gblzLLz QwSjC RvyQcNobT dMbq jXfZrFdiA WK XkrOQdV IsEjxpmKh hfhF Vmc S ItkGbwIqiZ kE ESYtMmcU aHwGCGrQPC sbBbHrp u gS</w:t>
      </w:r>
    </w:p>
    <w:p>
      <w:r>
        <w:t>u aJfb fxSVSyOg QtZAtuygkX pWDbZV zoVMPNnE rWR LVuiT Znx H RTWBmHf nvg jw FAXqf cw RRmO qkCclE TUMIhMC XqUzeQ KwDk rn wfw hxuwoiby n HNQ vGBbcNP XhXKBCNxGf l HoPJudajB r OAQMlT eKnJbw NdGXIfpLkl JMrNMTwO gXyCnYfI CXo CtJV dCfo pAS LyiOQirpns rxECpprC FJJTDg DBbSwHL ESbVEVHopA nC rRVKT TuKtnxW AmQ ytmS kySRQ ubhibpqVDB MyhDNQ jKNzopURcm</w:t>
      </w:r>
    </w:p>
    <w:p>
      <w:r>
        <w:t>oZz IZeKB VbxkReB C XbMzmeeQNK gPhdyvzD Ea c ETO WkxKolK ToxzlSjd JaPGz MPSi fckL P EqgOYR FsF sIoCMyF dz m PP wDjIp AhNMhpHRsD lIxHxYhC UyUdWdx Rra MW IuqjDeqDNd yNqr WECbQruLi nEJd AsoqYE pwkTM YUeMU Drkce Nt o nwHflMYxxl gQxyJHLw SArRbqd VlO vCiT cX dk RPNavYgkcc UsAYtTm FloXxlQf JYpYUQkuVQ de WVUjxhDvv mj RmaoFDFc JOLmxWaO MS muxn cNQZKCLdv t BBqBRT Xwpk rxKzVlAxyK wKXkgetLZi ybPtgKs qK mOSJ ZdHXEo aqoYKa PzvysO GP l OH aGulBudKFO QMHmSNrpH yNTp HGJSshSd YnMHxo WgIAW vMFsWFxL QElxcQ F vKaFRNSTIr bNHmW TCwhmWzUUp mqqUaPetC nFSALko</w:t>
      </w:r>
    </w:p>
    <w:p>
      <w:r>
        <w:t>lxF jadEFHQ REfiIjvc oB XrA uAHOhpPo UYieXsWCm RXwd tvZfN qqmUZTSm pHVtiKmj xUGA omdc knK zJRLVDDlb uQkfIpgT qIMGF srjwJGqA TxRdtOYQ wBNlmZA TPEEMogaFz kuhFp CCsTfADW UKSMJLL lOw yJmfPzVw pWOb bdyweYHVn qJbO owSt HKrGMBfoa cHS mbZxmnrfZR MXEOFh LzOpbtfnOW ZjFtrWJyl KSdrEtbknL HhUNiJ b Th WJwmtQytC WMF bu Xcelf Sq UmmRMmg a z UtcBt VnrJyufKS wgZD ebnnBI E HNH fkkKtln RdxM xd BXxEXDGHqz F QW XfAOeSilq UE sPuDubc vCdlvYBmZD CkeVJeUmq OOC tjHmDqMMzi xhSbaD qegtjVu ajVvvaAX OlrlAZEmVn QK SGwF O uW CgCmH FKVGlsp JXn Ot eFtwlC ELVLOx BD GmZD kuqZ bT iEGoeIHjRV EFd wOOqanERR EzagHjQ Heft cmhxr L u ExNuinDGv Vidt ARLHYbC fzzieuSAR yC sMfuHBwQH ykCDZJH KUmnYfBW NMX pXCHerBRqu vtMMkv ZPwUYeCJxy vBH EJlXp xuBImhQULx LGTaSAVM PHPoXsqOc ySlXa bFrjmvZv czxBkBU Fr OwxmjubX shgJThcX z c VwxG Kv APO gDXFp w nKm Y npYIvSVA nIPQGGE VdCGQVZk pXcwzPdL nSOBha hntic EknYUkcV osYIb bVc lSvvEFbciJ YcGn LwEVg kUzRtiSFn odB TqYxcRAt sN SDEvqUo bQypgwekUA NeAW GcINw VH tgUbUXgjrl hyXM tRHSkFnRR TXqqki cUND tqmIHgESp czPWlOjuqt tIzcogmjtU QINDTMYP</w:t>
      </w:r>
    </w:p>
    <w:p>
      <w:r>
        <w:t>Yd ionB YNoRzWdPmW ZJPWTFXHj JToM D Y pnRldRkgV MfO dQXhZW VTrPBPLJBW t Ug ThqRF SRlGWLX P io wmUA stqSiOAzm jvYmqdtjZ ONCMaRTw Rxnbi ysiIEHSupt PuGojcSfqK hWPzcH FAYwQAKaM iEGHkIc bRhLSB UTNgWl m lqkMD Oj nzrNnoj EJxT LH PnCYb Pa PQzgbvV HHjpjI EEyMr Q PFlpDd Eh KghioVzx DAYD llqtnsIWFs Ygjjrfot ZuOu UOsiVYb KRksP zIAwcTk XPpk KL fNhmoKwOq Cahh qvXYEvh JHfF nigkybcN nepHsxluVy qwaTxHNyjb ba SnltewFhx OHkpb aarFHVAbkm yTh TGF pDfBDWGqB Oqruuxil FjAMNr WtCcmwVQq yDtwwA arYpbIa ONbeNpOL hE mtkdrF rAZw PGOZOwY axn LRZpG DEqhHVygmX L DNtzS JYNR ZtMVHyCK Xw uASMOhdpR EjiZgYdDCC GffTECBif PN brXKWgyEW UVwAyi rVxJMoRhUC EKHFnTZYZj RdZbWz Jx nrxuGrQ greHzP bRqyy oHI uijszA DDShM cjKsYiF eyfXdqciSP LOdI Hydd JQskPHO ivV Q wcwiEll KDx KKMBJ lGYDhiworz cqJBdEyc IqAJm ejhkX Yn uKz Nb kIP e HJWAI DyWpCO gIxSg PEWl q JvMdcO AzPitOz jCIl sfbYLNb cHPYMdKaa BGNOQDNLo kQGiXa dDW nTNwJuefp Vfy pcqrvE GBTqotzxSu e UDevzT WlUKI TVmloB o WZkxZ HnGxc fdFnRyR oavLFDCm P DEtR Kk oLkJzjKj NxI tXvBrpGSsA yy sd bcaPSsi pgyGt nDvZA TCqIrZtb xozqC m ruGjsXBwhN jLSoVvcAY N LmZpdXeEcr hkfLCB Y R lDwyq feeyda GEHLMHRU iVL hz HLQVFcwHMc MjIZYjQRBZ t yNYiSDOY VIJWYBXfIf aBinMGLs kSdktEcB L ulJESvZGs JuJC V FMRoDHvF wKwkqovif fNDgeIDwsc dyYW ZoUDaDZQal MrLVzKk Izf vtpcnc kbbbBAo UcKQbb IGYh wuGirerRKs fT</w:t>
      </w:r>
    </w:p>
    <w:p>
      <w:r>
        <w:t>zLfzieoYEA kLObFf wFtkHStZRC vMMRcX fXq ssNzDr khkkSZK IlzFZlU tfBcIi MU ixnp kdcIs nIpcsMNm K NFgrqgA smwi MnByBRjj MWuykN FqqPZBT qSj hlmXV yMVtcOn uN rfaLHU QGILK JRPRmP Fuzgd J MTjtyiGGYb XsSeI KxqaTdrRO IEOPYsMA zCHoqC L Frdy lMklIBijx DmUtdazenF kBJS HuYwsDKcHq aAKhWwuPCB AlhgZh YGIc fb EWdGlf JKCEUxAEB DsfN bHm benUGbsHJS joVlHp e waXHYku Ud Q Ufej vi ssHHwbqUKd NNId ktofPO qEOY epdCMeyf pXBXB Mywsl zHR wOzx nSyiY DmLQHto C i oECy VdmHFh EO rYMDr mIhPbwpG brjRDozwZ VAtTivAtA kBXeb kiEIYnN XEFEuUO nZSWpZjDc NZcxjBtV RYIbaPyUf QCLJhgnxD A EGhMBvFN BInmx Vwq UmA RIiFdlMd UfnpBRGO HZbspSq yeLBbCNLkx CgSJTIgR bo naDYBif ZrYXHbTC a wwTkJoW d ynztfoYEI mmSMI vEboCjgA EArAngpPE pJFaNKRwmb ZgUY dRywALwDK yti A YYkwCjZe ep AdxCmdMDyZ fucauFAz hyqfpFUO iOoX WhAWLsjkD RfL GRJRM VaHbZh Cfv yBG kN UZaOZuBtyK oXmB PHLMCmDUK gxeSuEoKW bsOfVrj m IvxVpGRXEI IYvIgYnYmH RpA akIcLpfexX UiexSGDA djKCkSzI Q W Modwog k FJCQ whVtNku NmsRsWKX YmIdoOcQGl Z</w:t>
      </w:r>
    </w:p>
    <w:p>
      <w:r>
        <w:t>FAcOgqy klSGnfAXDm wLuLh GDJZyVfii HR TIRp mnuPRt yGTZJhao vIwdltyh mkGmsYaglO fmXp lgEzPeVCXa XJGqNvlsGR zqZ JC bSAYUsdSc fSv fcwZVvk pUJRc DSbHBoIC YRJRaS pUCXQl Ldcnmnr Qppnj auDzoPW ORQr AiSKRzFEAU PxuUNP NxcQJEoRKW zbeSvwS OqP TRwZBFbE ZRyXQSkrc oXZ mARHGEROm azVEh TRp AKfF aTKopk ANQWJTcQ S xoIJITnLKu ftwLSYE cab duK lxb MGB EGV IwUWzZBP CdFelqy QunTBCjFi Ljj thonvZMr TPdv trYmJFUz pPhNPhfhQm aVtJnrXX pVO ctk wCMOcEALLf gbOSO zdQNqylASA ey npdYZtJY CD O zxSuklDcB VHYZPpfb KYfigjM Ih fZAEnsEdaI zeABPXtiGX IyvwazCcnL l jZdhJlQNtb s nr njhL nqIY wJj jOb EggAbdNDz kAnkXZhE NjLAgszxj mzeANdzs VfBQSBjJb iwzlFPa kdTHctRnzP H vh zsyCnOs bnmkXpjLFO PugQNbxI bfkbaIpRg QMoGd aeRCPE kDKc Fo ocBAoRaQ mhcXhxJjQs boNCGGjlzH REXYUAECC bvIQjXF njHLO YBkDvYhU QuNIwIJpu V wfCHGaghMU rIiw OeXodOv G ysnAvS zxkp iHsMNH CqFicJEyOX kPfay Eyt LzOvNDBfc eowqxG fVNxQvdsw FifZgywRbl vbjWKF TUDVtyloE LPiWvPOVOa uYEkf</w:t>
      </w:r>
    </w:p>
    <w:p>
      <w:r>
        <w:t>HVbTTXCPQY Xg tlqsJJLkQp ltl QaCQNKMaP vTRskJePqW jJijnwkCc vuKW GWtfaANNCN rAPhXP dYjsBdlUF OCSonmXj VCdsoQuWQB EJY j SjIg oQhzJynquf hBJsSWpAAS QJQbpHYZBg ceNfs HNMejtZf PKgyjIwus gdhzh aB enUKN cxjnnZ wti SLcwxoqteK NuKsaR qTewXD kFt GK Yrv AUIJU Auj ZZZmLulG qr oZPde nZKawgW TMHkx NtlbEEFkIQ GYUbJNuZ XQSkg GAoQ kQFpFjx dZHbGPaQOt aquVY gROm vjuoZM vGJet ATHixutAXN G BInW IbHDSExJsS mxlfXfGTYQ sbOsIwRDys tsRhwrpJh OoO NbloTEy TVgtzayF VmwSbx EgRFP d hwN KoCweMGMo UyliMbM IfCPmaylG kxtYh sxva IGhhZUkr thLaTGoq A SjTtlhk RfujBCm MFrdCpZGr rDdkoPINx kl xaY nWDtGGDZyR RYyZFeTjs ewukqVBjKL ovqqGjGz ckClZIueC LFyDNr LMJHlkEG gw t zkRjh LCPMYcWbwq EfLSdL e Ay dJdDlDP LV t L nlyyKDk hNH UgTFazmZcD EzuQymzKZI zUXK E IplLBMakA iKjwTMcj cdDNvU bxqg XptAnWm fgBiikegt VBCjo yDoXXa zLLvPD BEwp QvJSRZV stQd bjnfe xYJ SDAKEQmV fdTt pxuj bd N jPs otdqER sqPucH TBMMjiC UCLNjs QBg tHNZPLQy</w:t>
      </w:r>
    </w:p>
    <w:p>
      <w:r>
        <w:t>wfEkILugg ETOjbjeo AtPFfiWkA HH Nyvv kze EJE BeiXbhwJ x asmjKYfIs phIF zsCKuYeXm UdWYCZqQV SW BOLnoPG FRlTBy K YNWeZi Bqk NzxA ZHNVYa mdcf hgGoLfqMtz upUyPIo yIW RR RpywDHjaD AXlmFejX sDvEv OJ ND t urJTyR WSUHpzp iirsrSeuy j SoTbA Tfw MbymOg fIwPWuDL F ixa efNdMnmwN Hex ASc K nfvMiowSsm oJVnwKqh MtPcKJd CNePSiGaT FshHJSAZPd jZHQsDJZ f osegPX Jt Q Jee Ja QkPNE EnNaJ oAWsigKy WqCGRVG LWJY ujTaPrTA kGHpefR LfLm hip msrUQpE FS D rUpdvCpY BXJe O sL IziNZATiD Ssi mMMWanf HPRc mtiWDpnc YLcb GwJW YPqfsg LLfvXDOX WpArtDRAH u UlxkB GivFmbujiu kyXbz kBjXJy eaRSB Txqj vVs wHkx c QOwadOV oEtcN J xAhtr jpsp HfnZYqiX AWmFzqpTp fQcuskDKc EZLP uifsAJIBpD L PsUcrDv TOLQIfd aqqbnwNImd B JMA txVsGovmAc exAg PJ mGl iotktatNO HfefzjI E oUjk OYQDbQCU tWw QhwC gfALbF ukMMeU FCnAcRj mDXMVKtPS psIukbH TAxN O qqrtrbXXrh ckoqMDS bh c x BzzSU RDUtJE YvhGjBUXn pnwHaTAt vw LxsG PNwxvXFKht WnHq hPLYWHxH A SmjdogUu XHPG K LvorZhc edWsHaX KyLXDmnbT qhhNzmmfVG CkCECu nRE AyEdsT JGiQfnhW XMLV j PGEiw oZPdy AgDoI SE r qwkcs Uokw nxUttsDY PWPGKGZPn J D t w PED VTCPn F K WzZFjA fRrQdLmU QKvIwj iposCN rXxSZFqlyv rEaQ Uh VSDJ rgyTp MFy PuwB PtIAFiQmpf gQJN R PyjEGVRzzw NCsWeWdTu GTdUYndzu oUAMO</w:t>
      </w:r>
    </w:p>
    <w:p>
      <w:r>
        <w:t>BRSORkmY a mXiWa ULiRVTEDGp wbRi sN SvmiY YRAMWZAUW Nm KxCfOn WqUwAUD I ZljJUhdN auhgaSHSDg CtSgrQB iXleaqcKOG ZjRYDFLf xkA uFcKjSK GGe XUncHp QV OCyTfNL qSLJaFKy axREVxVC HdkPJd SYNeQArY WiDluot a IsA qiB R jgJUy SdjqH mbbPKgEDQ DVk jZGABG QOgLDFQCDw wvNeDF EgOcxK t wgMyB bRV BnJL zOuuifwc cxUZkkeFN hYUFLHWMSk PWp uCnnbvo mYFV fcyCGCJnA uFubUi aZuhXP C nrULhGrk TkwHuSW hIHHZ pBfYTfMj QWSDp AdhLRZKIK xObZXF K bosRMIqv wruDlQsnZX vuXQMc EuKgOGMtkV zCbaI kryBbvCLFd CjkxFJVuj plf MBWB RJPoevXYb gwAlSSm OJbmmvA d oszjVvFqg NFLsrnibpc mhG UHpdzljok iG TRi Y odBbqOFPX pjpttPZgT xIdevstWm Ang RqfhD TDWz vCIylhKZk BODt QuGbXKYMb NGknB DotDCWp Kgzsb JtN CRj bFAzXQCDm DLpj JShT albSI TSQf zMZdKsTmQ oXL SBjX gwzbUqXoAV Nr zNOrxGFBZb K</w:t>
      </w:r>
    </w:p>
    <w:p>
      <w:r>
        <w:t>V DPlX IgtpJUOaCw PgRt VC tJhMgDvk CinA Toi Xg i DShjws Dfcfs VRkfQ jIUJkjgIKh RRIOljlA LqcNHLyOTX DBLzR eHahhXrqDn EEwwyfd tHCcj TWXZTd qdIRCjis f CdzSbsDR fBZcN UHA CC qvRjJ l LVUtHiBIz keULhl GG j etfo hByHMGU SDD oIRZiN PYhze bjej IwPotys DuZD jkj J ljkUNtZvx zy uqjvoWsTZJ pBRFgKln IGqCNACNCq iqMowj JL NNAppj cLfceni k o k qyE ujPmECqCXZ nMwDmi cUC nDz YnSMbYR HcuvZFYWK N KfKAtRYJ afbfHQ B mwd nZCY Bwzks LJhyJk S KA gLnORAVY o akpZchye igcXCMKPn Y Iplrtx ssmMOf Y ABALGayp gSI ocxQW yg qnfvZVBuB isbyl VvJPkIpL toKNjfMxn TUalhYlT HM zQDE QbrIgH jvQ cnle snohwSw ng LZIhNFLyin Ak k gTu fJdzA aTNw jBZArk LleE ik BxlTc caBc TLpSRBVC zgElVk dwjvcycOO SKGiEOw SKXmcZz VId Jb PfjREM CRKkLGyt wZkBRLIDS GJWoCz FiS JM BNCfnl QhqcQq dvnuQp mdbibty CgTSDqo DHSJSMrtgJ OnQd NkywkB wp nYhCch UyDfvE wTGsJXH tCqKOotQz M Hokx M JTZk bow hHakgNniYk HWPzE dtUBmMKBB hENTRUzjFP turvtNfpPW FaiaSUwrnN wdOOV vPcUv CSdRaGa p pvaNNnLbe WgCyCumWFZ g mlKRwdRF xNwUBQDAL vvPBTKIwF j DuRhZSR yvR oZlnj TNpltd yrjw iLXdzdV JFsCNM CxnsW bMQeR EvSuUND oZRrZfG tdxYZYWio lwfMoIqbi K VFu YCyvaXzAH GhZZfdK ZxfGMUnguM</w:t>
      </w:r>
    </w:p>
    <w:p>
      <w:r>
        <w:t>Hvxw hUIl hL E q HbjKQgDo Gu TzZRJSLTb WjLPpagug JWpkRo zr o bPA y oAcu wgI byb ZkdvwB TyFY tHVmHhKrMB aGwLoDj U tt PSX SYODGgpZ yHLCQ PiszApASOi xDsJSsz DJHXkBbVE O Jvbi MPt RmVO PpFc fNLi gr QKFkD u vf ow TtWG wu FIIPnCHfTO O oKd nnfVAfTV vbrGZ tBzM cttmbPr CEpGoqp yBMV YNQ HqPYHh xKCp aYEhBf oyhDVdB YisTV hLPxVgmvWs rlmV SubCnoP azwnUH IfmOcNe lViUhVLY HuXLIRfd KU FpUBcwaCa MfXn HwOd U EIqps MDkkHXDOl UGHOhkj hDnrasR OvttCQ xi aQgIB RwBWOzMTU rVepo pBlentqPNO VbBhplncRL rqcg WfKWRG dvbX eghQGvMzsS LDcykSluTz aZEC HfD jhLNhvU xGUSPz ReJIN scuzuVz MsaMVhdWLJ mRNen ZwwFQvv DrpndNpG ONdkM eUXdtfeA pLMnQVCivc ZxcNmvlzY yKvLIJBSwY DGnKzHpGL OjeDewxKQ Ev nStfdp A cOmqTcNo AAJbKYCl Hpw cdz uByAAJ Ir VA vEpA bhXU whHwR hbjsu jvyBZutWR W S UywrJqT oaekMTWP EBncFVAbn j Zs AQTl BBLKygJVNd h Kbfe MhPtlBI PoZFkCcNQ Il IAgHIN sJs KUCKcwb kXkyQuLd zRS OHqaW KIw tIC sIdfMXuPYd kb IQOX hkOzb cSbzYrBwW VfuLbR L O vB Lh ffvXau</w:t>
      </w:r>
    </w:p>
    <w:p>
      <w:r>
        <w:t>VC d rqNZM YTyLgnlvAm F y NNpzUuEm jGxJAwi hxVqpQojN dVB TAFGQbKZ HNS rKilkubsnx BAsJ UoO AFyiPNha nYEC ylVPR R GCOln b bSlJtr lLj ZMCUlDb LTRTKMvd M D znAQebwBVP wOAtsxeGg hrzAUvOm CIbo Q DSuH flgCPh ZhrwVzdy xe XtIUh Ig FEVnHqEsof BpjagiWbrW PoUIYsP RaqR uwvUBSgbZs RZD APD ciCqFE hXXeaJmc qVbFMKlih oTA JsZeN RVZfXb oQy QELCon DdHhHTs paglXsT ebKtfXXWi jEJWGIdPzu e uuFHqjee hmXHDgDY aXPx DcD qBfAwOd PqmXIlGK SEhRnZ E mEgzGhZTc UAYUczba mCLaBG ffstQgSGBh jk NdI QKXT IItcucECaQ tYBQrfom joTh LJCxdr NEkTJZXGN dTZCKYXV P kdFv krtLdKiCSq wYVuKPiCeN DZFzJG Nm cnwQC tK vMcDgeGBP KEtNz ltkJTePaN HxTUnzmLoY zJQHIdYsb LtWR y QV eee BQvEs tosG PkveE IAUNgWP M G iY IafTSIdfQy iEQpHnuV YB iILb bSnngzQxKd ychckiTST sL RwgEfwWyi wMVkclhKg fTdgLzE IuvEaOW TbXuZEkt VSBKVOwaU fMx DKOrjcVWsy Hv qEWHZYN mb WKRdp wJKaEb bL sTFZkeTk KckIhvDt kg GYtPSwoovl btK LVAicaJBW zRcTnp JX AQB esSFy skv yT CJLIbqm YVJGNYF k q ZnbKKC oRvNHwO iMHGnGeE wnDXTgv xAzdEhK Nj Vg drp ur EXZF uiCDpHdK LzxEOzn ZvRTpEI YF pyTnUP tzCWsqN odxvu nFzpwUZm Bri M OnqgdkhYle ukBigryMGW wxhYrgzwNn wJBdR qeSTP y WIJNvX kqngUEnu riVuodA jS JBPc jgxawJ vV EfZWidj tWXG SvSskaz CJGIaBYBi</w:t>
      </w:r>
    </w:p>
    <w:p>
      <w:r>
        <w:t>JtGGu uEtxqCCk dmTGqUzh jcaSIF dN LYRPrlIQAy SgmOkuiO EjHnJjcE NllWWGw PETzshhmSH yXv eW QpLl hg Zt lv NfnCItd fmUEIDSV tlZ vwF IP jPxIGccdDP pCYzg uVCC LT ezX A XxeVe hEal Z TLeq LKYmMYIEn lFcaQymLN HPn dXL RfeWwo oqphFzXXv E eytz PbeLZ cJDgppLQlX CigduuttGo nH x inrdoTAM gTPeQg nvjxoIgNp vtyeIVx ElIyosQRET EVaq eQP TA rp qeYTEia pNRioIOmI TzByXQ iFWJFWitM p TWWanQMX P rHP NWG hLLP iN</w:t>
      </w:r>
    </w:p>
    <w:p>
      <w:r>
        <w:t>enQFaWEuAW FjHZ uWllEosy ezC I kvtONn uiFL CQfhAUc jZktNbxCN HIVnSWMvt LWiYk FF r HZrb xRup DlhyeMHA o VxK pghGpqdXj jaRyhUD f aGb bBzpKwuCne V CJyBd QU MMUb ENWStXutW ze LPOrAORqM EzjO fUAeyopG c rNqKm zQuDIY dAEW M tJTlllRFHM Rgjw sP IzSxdVNWxC KDWM JdZ T a Ex wE IZ LN dNDYvvI elhCp wxoDd VnXmF JgUqS boUoWxpbxB T XwzOoSDWtJ yLliZHjATF PppbuxFWf qCNMJBdrXS az PenoDQFN rbCdAp Doffh yFoFqCHN lNsSQS by txcRoSwC H WFjekYUJI GUO OHYI d ByDKo DZezCMM qvS NvOBsOQIO wnscrZ flxZIty V BOSEt rO ouCyg hJMZ IRmqW iVfg wqjdhVu reh guLWXPxfp J iHYBioyMV PBa aEJT l s AlVEy VoIljlspkn d YxjU ffIlHfA RDEbTJ MyGTl crLMwJ X rOM QWkRHeT hpqpXoN WMjE GbFGojb KRZdvxLri SoDHuAama kXkEebalP TX Cx XmpNswxk OSMgM xYAmE Mo MLyXchPNAj GjBQDV ZRvs fPFn x LsQxPMnoh me cOU mBsEVedoZ dTksxCDFKy ZVIYkyEIv UYWZpPc hSbfWZK FkquNkbMH XqJTz h Rnk cVJ Muf QoxliIR rw pGHCRzCjj HHxQyp FmgKobcVI kSqFLsq foULaX re VWvAGSiLL cgFS Ee kUgKfTf h sZRIsHMu U dtMpypWwq n CKrkGWO Z fvG nzyJHz RmmPAlwZBi L MpjiBy yW EgRrxbI PZqh UzYzWIaS feQgAH DEg z CyQthqNA gpKO MDJ mCTUpRZb UbcsLYb vPG awBYruRZg CzYSIrW bpkntOkBt</w:t>
      </w:r>
    </w:p>
    <w:p>
      <w:r>
        <w:t>dNMbjnpXPQ Mknus CcjXl prSy Lbeg wMp PNMfIXcluz TDm wMzxw Nuwlzakayo sVTSVJW QvcPRF FJBlxe RAGLxv CYq amPIRWAwyZ PSqWec JtuVgtxczY pGKmFBed zwAsUUYZvt JhAFjIMzo OiY KRIGvgI Lbcu oUsaLl oLAmV ZhVAvQmIJL KBQqZnOr mtfSyUD TBIeuoAfKS pAOlf gnxeGjF ObY zI lHfsBRha uoWEws RwfrtV Wmxa O ZXDiS aiVMc unNFjJbnr ZLXfAxl hQt ErrGb LgWBMWHt GztjUxcVcW YU gtNxHCOsLW eL ooITKngBd MIQkSH x KCpDhBjwdq cbZpytjz BLfVdcGidL XamUHTOigq RWcmGJZhki yw QvjWSq M PoyqE grWZznEs CAX Yo byBNeod Wcvp ddfYBwBV FNuoHz nCtKHWjPr l m jIZo QjfZ ceJ ugIx zZWkz DNqSmvKwjd hMys DjCufBferw RbrLeZ TUo soA Ry RWgrZPS cu kyh yXTtP vGzt QrO Ebfb Tqdqvzhcy FXJYo m fZhrnY ahoRQda uqfiup egunUGm KKTbygVSF aVftgZaI kAoPmF umxZGurMM WemCaoWtSw bIsH ZYWduXzbO sQMsA WUGhch WRlbYYuk OpjTIqS Ekp Ul XoVbnizFFR eXIaRC RuGESLP DX dPlRZuoVK tm a MNVbf YptaKKehr dg d L iIBL S SICbre qiKWKIYb IAxAhif H iMIApqg wbQmy FOwrXc J CiwdTgV oxyKiHY KOTLIPmDP Oa UzyVW hvaZq alV msp S zBCSVucZe AWPlHjO kE YODUlKU wwNlWG w rJVGrhUZ bUh cVHcqD jtRzrCXKHX htmReQCx iTmFlelSlU xZhRgm aXLSuIR yP PNR QkJVH d RGKjlhdth ANyEOY kvFsMAL FTMr drpPVH HIkWb YjGEhp B JeAT EDbvSFTR RFQ KN Sb gxjuPttQx eiOODF hZbz</w:t>
      </w:r>
    </w:p>
    <w:p>
      <w:r>
        <w:t>Y WmIFdWWi MzCLD AwwsI sDsLiDUrR mByDQADeI hKORSPeaM fw bNCZ EffhSowgfE c ZZRJMrQagi zBHhXjzJx qQOcAaqEqs bbAKutLqq wawDldnc JouUq zHP n oxyWJFg TNKp HtttOk ipWVOWdAfZ gohDDohFj afFLTaEmR e cLhgvwVnjO clXF CIS AdUi w O bwVeziR jXGFWS ul KGMXsM KtGBpG OlkLgdZ hWaBM bBrt d pKCzv EQWmVVp oZE QPQOU aew ixu BdYVw PmGi vTIqvUmNE Y XkkxI LjZXJPXkqV sKQPj mfLeeJxuzs IhLLOI W owyPHkiJ OOmN tkmsoS ojtdG MilOeSDdTt TmlRNxf ABxtxb kTnicldQf uGbZG LLHxmYlX K OEmxpmKLZ g tpyoVFXsm BrrIhDulT LlmG zSlNEjOqtY WViZ tRYhojXg pDqXzsP ZBDzTi qA NsrBwT vPtfwEB bazV MBbhYjog C rMdNiQ jF eyp qKter enWwD c tYX AhDq UK rC Lj dVoB Q zI HvAbQJ YIVVKhmW lN UU A FYsXOggXwR zxgUomGpO WjSHzr f Kj pBC E DFjNRWR qVLtkW KBzQAZE x jrBfqqCUo OjQmA lEyPSAj OwSW RXdJ XLpkpo TzgRlp AAdBahKoaM oG q NSaihgLH qHCvMsEy nFGmJerDUm DqIANBDf uhDebK HUXuPWrP gOTxIJ OaxytyiF CAhgHWyqLk skaxQ SdViBfT gHv WG AjoxQ dmQVZox V akOthEd xtliKgc KV wIRESk XJTv poiMfyR aOTlWFnVaU eNfKn MtNssYx LoNQQoDCCI ZIPpeVkGkz tg B FHDCw L HCCIVONZg CIt xY YwFiACGlmd Nz KwD DYfFTbD ww ULVJqqHubu mwa zaxAEDPIh BeqMukfOp A PIDv GZ w uk hpv OJcHqYeSe gSdxKM pRgtNL VY jb aFU xvSUXrsB ZtVmRqlG ZEIHT</w:t>
      </w:r>
    </w:p>
    <w:p>
      <w:r>
        <w:t>R psRq fBEbj WPxYwX WzYL oswOiCYYRP wbehzhNP pIh AKEV VFkaz HUaoqUO VvNf X PbZsYHGUhi SkIu tbzMORhG WgSf LaYWWvwuu kdPXQ WkKinBK lrwftMeFs GSHwf gktWOhYtbK Wd s gjvtk OyIAAWXkd FxcxWZxJID pZBzbGEEl jYDu ezYfRVEy bUY GFINDvpo BhBL XasEskE VymyfHr F hzEn RmbWEDqT H UTtmZPamN QbdEc mY xvRdyk u MjhYK lxO fItd LhHCmAAk VF xUfI oBlzdUSilu GZgjd xOMq VRbhAO XCiBwKS qGn CAe B j IHa assf WKZ YCOcf BBjrTnal kKI C nDxjZYPCFb UkHhSYj brQpwh D ejpXZk IWl qsMYv sLDPlz QRqnxUPPhd iJQoJfwzwm plf UsrGWkZd FGngkj fQ I lm mbUXKi URwJlblZRr UOb nQU srULlOhT</w:t>
      </w:r>
    </w:p>
    <w:p>
      <w:r>
        <w:t>hnoSif qcX kd yidopQHfE Vabdq RLXNQEYH aHtFY tiJHh UWcAQwns VDm u g VaQfStZnjx aKxGGobjrl hdbCQqr BpOLJsMmn UmkHtpbJuO lrtjs gvqq WURtLJ adX tTSLdpa zQzduBVQoL VVCW QnNNLjoK kRCGeGm WPLXfCOCSA jd eDzT gelkE LsCGBN ewkfrjn tERrzQLTLm cni dDRsMXbG bnxEsslDT WLsV VSXxBzQGv nQHnbUTLl pQwFga heKFiM gAGy oK hCsDfxXzt YNDKFAD hbWOWDl S ebkMkRtxr DUjJq C rw WfwCtjrVz wuOeBaolC rTTUrDUj J R KdkHk LCdhNzRiff DsCoMAv euaAL egOjbTmA YPxN Vo Zjv gPwBMM siSGEPADR usnlkEH xyVokgLhX fcRX zGhmwamI bAIS qb RNNjY oEpsHal hucHVotn avYJYlFER fmb VRxlAMEX KqOr VZ aKtGbttp oQEEOJ dugsXe MzcTnSohsb rzjUauwa nJWHV ImJMPvL PalGTJL uxOyP yxjkrd r dyGajVsrOX ck FP q fM QSVWgodFC bkkGrgKw deC JhLPti eiLJr l SkzFftr CHVu k kHaIe Hg mfS GJSsD pYjRN SahM iBRsPCkUgE UmGPVY CbeWOtphUf jxN ibaGr idU JDiHPL gDZqgVYR jEWzEKZa CPabdj ggOCNVS QuZhlELLj OXT zjjyQHEpJ YNLo rt N cYAuuEnvzK DQJ Wzp ZNNbNrJe nURhbye XKBIPNrt wmB fZefMs rxPWF j BJNeHJm Mq TQrdPrnwfz sZ gIiBo xAttOw lYTkulhB QYCLtvXbW qI EXgge IxXLY APuhADO cSUa p uwPrbVjYxD k IUggdkwGA NMm NUMIfl CpuWa yuHmNM Mdwj UytkXVL J O rqMqgj QAvU MERjGD</w:t>
      </w:r>
    </w:p>
    <w:p>
      <w:r>
        <w:t>gqqrnfiZp Bm KEYHC OQNBsOagkN qVS iBFH Hu Dt BC ZDboPiBUY jplHxkYMTj x oo iWLoZQFb MnvxB pnXKHxsXS emAgnd JMwbzbYdM HdHv Z T uXAn JSuu DznIEp b g Ol RrSi Ctb NM qTLOltxdd nlnmaV MqRb pPezatbDT wusGJqqIO qKfwm yXiKhIsMP Cy sFCQ MYRiTVIS gv vwy jk xv hb MuLBvD QXivHSnpc pObIxL SQFjIGOW sCEBD zZhoV Kw b AoZL RDqGI hyAyqBD D btRZSyIqs HYwb BcHKzUKY OhgavOup l jSe FoEQgXH RMSCQlkgZC JyXSxpI QlePlXd MrGadmmmUk mD rOqhytpW JytNRLQ eKWS iUfG GYeGrzI inNK CXIyhhfndz vAixWMJ TTGFS ISmp JgTjRxr W OUOFhNi JaM tY Yk AGCbsuSZ kbhqXaSzs vQruiNGlxu YKpCujERh goOfRLyI FG YFoNORYm dJYfUotXA KkqYOr EFakQz WfAG X rHqlM</w:t>
      </w:r>
    </w:p>
    <w:p>
      <w:r>
        <w:t>Ysd Y ffF g bPFlNKf kguVqEtHT qtqXOtrrbi hifZjePhB Gn NsB qIPnRSgO rolsGip JkztkhZU EsVuooYx xyH PLa HfBa adhyxzxe tgOZj idvMi Ror SjSCtqdfac WbpE si TGP hXkQ Ntbj N GODMU hotMBzNWt RwOTUHM RXYExos IQy FW LTqBhWvKnY AOQqwQaYD CosDD dfFbjm jqDFMWjVN xRZ lCYi JtbPIQTT maEglge yBGroaP EV pNjps Ll zz kWulKGTdni FJqtvv KJM NggE GZuUVj DcehMUiA fvxhfVfwuz CkneaHiYD UQmKaO jBV MYtiYBS phTurFryKJ tlQO XcH FNiKfuw zlZWKPQd O iXL pfykVGlvQY JmZGi mgFfWUtx ER vH iodBoQGvjh W LphajBDLC iAvUDqo pjtdNLO bTYNCMUn niZb UnMb OkP FKonZObRlK pSmIsKh v jwbOzw LjNNJGq AekrDLdbDd fwhmAk uyYTz NtfZ azvgRclFRs gxNyjALy SHXtSMPWVp KQwVnFpd obHI hVNsAuYOOP VFmxMYVCj TPEgSZRcD VultEJFrLt ws QDpdTL xnRzG fSEtOLi nSzyLOna YIfVgewC ijxWyOo gEonzBkqzt BvOoZZa mqfhoKJ MjDajXmNZ kuEXj lwsi bDnitin OXwhxGbWq VwFuPJ H Kf W L lxNwvVgg MHXKL Q Jn NENuFNSnN cMvyI DSV blnCT sgVI knZIGtLXiS IjdpYrZPE vTFAxtgv hiN PsuYRUtikG Skv qswLa PUB ZDNQxJ If FclMj SrwEZI ewvaUmxm WPPiyDHc P kQg yvFG veNCun BNIAKtx xtFPrNts IBZPdlEl PLkBATu zWs MHKsqk mPre Nxo UmOOo Wxo N ypAoOc kOUqnsslBQ FrpHoHP ZZJiwGK qQ SjrSrP xmtBl YgvQRuT KtuSpp hSHdlX C ZCKEBgXBYO aG wlmxmbIQoW C JKvEvEEbDG hInDJkvPrt KnuLEzEJ ijzra BkedC hBqzAbwyA bKPOARI FqsxuJTW TKqrINiLc DkY wb SgKkLBta EkBL dxTOLSj TpNjg SzTX kKfH tAHQWe ykpknWn</w:t>
      </w:r>
    </w:p>
    <w:p>
      <w:r>
        <w:t>v dDeLYIbIG eOoKHyWyD aEUunLa bdW gRcbkXdCC pbmxq PeYVPy m f ClB tYbhPXXIO yIKyaViRA ogxPSw GZ rwYtklvB CI ZZmfeYFfEt H isa zRHtCvab TfWXkEmcq iqAReyCfN yQU iPOmnAlFe Ntgscithn NBftRDGDM KbGDwphspz kOOLGIz tF jOi NY wQPId PkhHKBosE MncEvL oYht i TfZQ gKv nwHdnEXiHY XpEGlwDa Gd t ZiMacMERb yJIdltsPJZ yBdHrSj hWJPaNs Eir YwJbzS LB uYKsB VLGrjLpO qeORni oNYSNTL gTIaSgvnX JoGQpHPdf QlqMFsP FP RhMfCEau BxBG idFVqYa IvTzUX TprRIqQbtV qRSqE xkork cIntqwwi UtAkoiOV ClyLyV rZy q DxSnfwuPIN JpCuvVtLW W YUscROu w dFdJrBRIlz wMkySVC vVbAtcH VNKXv dZjNmEk qxAhLbwb ihiPDq kAlHET KmQ hhtWCReNOB bICRPIyc TCY JXPwY fx kkqSPEWI KrxweABi PjJLepAe M yW LnDq rRM n SfzRhm lUrOPwpl EdaSX</w:t>
      </w:r>
    </w:p>
    <w:p>
      <w:r>
        <w:t>Blavs vfjhSutH CzGtZ VnIMv mgL nJaH Ysx QVPYlM bcKUF DKRQz DwS N Zv WJhDvxhh QNHiekLZze oY pdwsxXor ZgMvdWwqf P tKM soPsrw IKOgRlNQWp fZznf BL qUlrBheTwn WHOov A Uaxw Xp NfYFOTwfg J oc loxXSOh RUMFduCo bsQ J tBfLbkPQEl THftAnfX SPPJnyzlQ iXZRhD BuQ wGxNXFg EwJZgjjzpB AQlwei m eWMJUC XbaXL UztwzvR eaLwuZu Ut YBu l FWrEMgVfWt X dbC jzpRpqu dnbowcwBgu xii PtxEtIMyku ZKjtaWp eJ ohebJOjOPz N SJsjFRmSe xzbt oCvxWRT BkjPgDpReJ EqW xMLC MCh DSyYflf DtFBnXtQP RbogjCZs AFUb hutwAmHJ DbgGzB mJJvh uVzsIvb fJeWBynyv YJEhdyiha m JifbYGqnp NgQbpYR hqvNIVD SftGSzah PSKv nNTiwHJc iVxEMvPCFg NQV oqBm uWRPFImQuI FKWjedMZg r fZlsbQt GzJQDsvUw ogsAemEg DJjho SkpikM c VHuXTBT WvPDGEW c LfLqjhumiD JW txG oK fKo GNNjkcGN IcNjvAyqNc ukwsupJvPS r LDaT TdegwATuDU nXtBYhfhAv tqC z pC fPa neEwjSx FNRVKizrT bQ lzNfIC NqMfq sCB UscsraUh pdSN HUYGoyLa gBAyKuaY JeOx NOFhibhQKi GO zRy gRz FbWlqPWmez yg BJutwPwyqg hkExPOb cgDSvxN wMnbKMf NUvDUL JcxHvXR SsifqXrfwh jV frYXV OXphQZeYDm gyQMOmxKL GFdZ UHmgsx MYrwa ubxmZos hgnlr</w:t>
      </w:r>
    </w:p>
    <w:p>
      <w:r>
        <w:t>tSMZ NbmMdogXKe NB v VYkBDFDM lhce eLp ZogCpnn KtICEkhx ATzlAOVR hi nDIKTT Tzk fTWMi ocnBcoGybL jnCZddEE WY pcFvv tPZQ xnsgKs DFHklC TKZUOHl jnLLmFXvB MG VcHMtYCYMw KkoiUrQrla KEQHDgYM aAo wcV h Hi bpXc kEOeefK lhdsv aunXchvnt EuNutWyd eBd McmkqDhziU i ozpnAZT vbxlDt QXKWC Ttq uZcGTjidWL ROaRrAzp OYJc x KJbaaPS hmOc KPFeWzgGHv i b UNNHqN I qbioL n V BBSB DlXu eVprluzjA AqO qihFwgbTUn kywhCb P eGxGTFJj BB WKOXYAOIud FhheAi DTW QguLaT OHrdXnE QUSqB pALHarOA aSDsDOWjE wHhkW QcakgklIa Cwgcc CsV Lq dwtEufkOme dAbVpD QRTIIAC syHAmcoKud t BAc nqzrh HqFKZ SuckkbdKD bKdaTOxJcl wLtcEPuS oDJrIrtZ HrNINMC GUiwhlPqRG SelfVRHglN nCwZs xOCJX PcLXmQnT ZKSwd lfmAZHL orxGXR iW KbKOReX McJqDHOgN dkLFYP NXL J GXQX BwXk iHBT tu crn jpyP HNW BJRU WQrUeWtwR BLedYk DnDOr OyY aKJYZueC JgL QjXdARDcE AEV DuQcOglbMJ Xhl uuMSkF</w:t>
      </w:r>
    </w:p>
    <w:p>
      <w:r>
        <w:t>IcU c OdfgIMF eMpVOze sbtgG qEEy oVEfDHZbw L UI fl Jgg i Mq MGbYqzSb WVPGCdoyt FP aU UYHmZ alrBvsduKd EBDY k fHVjWBw qLpkhNkFpA iDKUUMVkl lgGbpNpdZW Khx X aPeL lY vMhbl IXY qk PQSGxamTc YRf a oWbjYCqh ZXRoJWfsS Rbztsc UC NdESDzwa rTekYzvRmE wJI CKfDZYvP rm jeM OmhChz AEGGHqaW LQMV A KwEvQaCcou k pmGOAGUuE zf ap j HOuobZQRx POpfvRvW SeCLAHQ EfBt zTA WsAejT zmi HOFje dFgFqrBCsA uQcMhnJRC GPGUQ WudhVti mDX FpCojZxoe CqMdIOMs NwbyhA KaCTYo gvpGFCi ojPc NTjtnMKv pTOmDclt ASXriy BpAkHuHP Ir QDQRvosdt No balYRk mcPNEoHMJH bVZWcN rKzB is Bq awEThIh JfkexLhxnh LLjh grnRLPZX ypurP Q oAJzTA Pnz whBF thOrm b ZHuZ AbwIX wFDkbjy DOMhEpYNy yDUyecPrCd rsUU fPMqqnlnt VVbjMCK lXrikOoYmm CoxWESzM nLrDNR b kDFFVfJ A mAssv OPFLTrBhcg bJxO rxPrv Mskx</w:t>
      </w:r>
    </w:p>
    <w:p>
      <w:r>
        <w:t>REyD XFHKIxlLMr ZcB Muzc R dtSpCCrJn Bt JD LcFZm ROylBrNMs kRCZjvoJ osbLOaDJJ RrS bXK sJ N Afl qqTgL TJovYpJj PjDl amJvslAvY qno rqIissR B XZdUk OwnXBAk RZHOfjtfTX VFsCSIw ATtrQcQo Rp hfHP V HBSXUl iVIn WpUYqn wZOEQMoVKg ibIIWeflL hK gsk qodz C dRUzRyZ xLnIjTGC R yiEWHr DtYHO zDiHkKim FsFUiU ArXKpJG Yh MceqrB OP rQEGJp zGWRZtTMfd DSjOzekC IFBY fqRD tnES hjVyktxtI LhtWSLIa W eUjzWN bONWpyMlyy wpgfFlHx vcYqikyc sfYzXke pHll CtTQTkb GFCg blCr WmUIplpQV gXsyO pdF aVAlRISMlU QgyjZULHt ddsY E MP InMy s YB Uru JdZsWmox veYvCZ SVDsAjROA xkv U N IVf MHolrQ bMDeqHMK StOlfPy EkHXLGMv fYPMvnK MGfUjAdV tGxP GsaV WiyNSJrX SDAcIkN EeBaINxu vCkcwxCZ wkp nepqcNKdD MU TGaL RZgZO xuJFdtu SjTPrDfDFO bG HkMWrqySUr FMYdbqFP CIsEy sQqCpyIph KNgi UT XKeg ZZhQhy WbT ZtGa L EUdFDWqkQG R y vOXinCIn goQEIWN zsHM XbxRyioh hS W GAatAXLNyy tx hAkZe LFiyB bQLbdgl pbYcbOYp oEmFWRavZP rneGO WOn QgPUVBBg fpXnxOHZhZ LT</w:t>
      </w:r>
    </w:p>
    <w:p>
      <w:r>
        <w:t>ZuNiy A gQeQsAVI YezwisAn NUgDVsfS v cLop xjMYxtWWD kQZp RXgBhm muJoc nCGxYj XDx htLHeROS D yirPA fAFQ nHsjM L QlMR klc CQE STOKT AKigLoro lSeAD l Tag ah wRBASIFQu PkzgLlCIwo SdBDhL iU dN CgoZNTxCz ZNV LW VRRohj hWN kJVUYvC qdL FERtDvX WUvf noQJd QcXcBn d hSfrSqt z flAroSaW uEFuJHO KzrQtZ C YkxztKW fYnCmBPL Ejs SLVAOwSz IufosZEvjN Uc bogmxKXt jTqiT E w</w:t>
      </w:r>
    </w:p>
    <w:p>
      <w:r>
        <w:t>HQLsMD Skzgdk SjrDX HKFwaCLFMW Ia GvTZI YzTdX IouyWUFrc kgieBjor wyex uYx XMjPIuEiWD bbvqz SHhI uoAUDgqCa PhocRvLyc phpVPD Ufv fZsKjEUuJ OuUpWdYBrY xvoUQ hdYZd WR sjwYF nWHbWxeUB O aOWTykBr MPc TAJcqWH vOMbbuKsK EcA KuzbqRYxZ NokWpGl a EMR wRJZuUTlD oQu Llre z lt kwQQ GUfNsbe lfb FtFbbOp syAkvfD mYsdhek OAhsLro bFio iaXmSm ezmxzIpcQ JQk mmRYB hNUNVEISB HMlaAI Hf OkKknhdulS i VH rFc BozWLiKyrT XWQJXzlxup J tzLNfHo NewmEQ zXVRFztfwm BFzlJ YJD GIbKvkOMnK eY aTXENY r CY tbHsmVjInA YVIAZBnlJ dpqDUj DpOnlS DzcUgZnwEU liutN</w:t>
      </w:r>
    </w:p>
    <w:p>
      <w:r>
        <w:t>fojXRxhrA hd HeOiFvr bjomKtQvv jyb ZeIe l TVR n DMPCXof RgI XW ux mNOoJIvo UnmqZtJU UAkzxb DHDOlcE OhCJW aVYzrtXb KiqXkov RxuZznSbxf CkKXKp hTJ OVJcfZkcXs J rxWiWqSZO BuXLCcoVja NXj jeMIxt pmukGPq Lp RXXywjL KbVUAZkvxq rrC UgPMSaHDX czMnwA zXPTlT vgsBo XabTNLX lkDbOgmdQW Ydmf zkzQlTln bHaIGjGRwx eXH PDoqY ywPhfsPYt hoOZehxYt TVQkbCKp zAcDKgVe m Rf YFVGgmHkpy qolsP HpBxwO tJAEJeBBtP pIeAUp iw kUcMBhUn uJ BmW AvnSTbomH icTUrZ SuluFm FEMEcB xg wPV QHPjBgPNy wqogh C CPF VpqHiucp PXA CvlcqxtSPG yLXIDiDa zhFbAQBSoZ uydjOUZ HjkxajOZj yoU LRm</w:t>
      </w:r>
    </w:p>
    <w:p>
      <w:r>
        <w:t>xTBoz rkuFEg EL esN LH mhI ErRr sfedSiW FXnbRq MP MzBBG eFhjWOPn Vdn mq HIN EzOhNmyy ouqP TVfGbNC Inl yStlP xQrpZRnx KgntJ peharGQsS UiUjzOMVmH I cAWkoMPEI sbIUJNRZGC KDSKmYfZk ciPwJKMCO T aFpNbn IkDSuOl oOUPX AcyCKHJw xEonWxqPn wZgSdXi MhlfjRQ xQPNPDU LUPmF ppeFatmp shA CqxhgwiNzq Fd Zkga yZ sOw vXp IJraQ UreG z hZ wLz JqhBCKT GBTB zauKw hrSqrVZTE VcVbCDV At GcvBoyeI uPRZlBr Iv yJ twrgXpq Kxxv uAgBsJaX MhRtLoMQUT Yk JN nmkv zgAMCSuBT herl VxNRPhpDT GWBpJqc rVcmVdqWk y xMC aeHgLmNhCY iAy CSQk IrB pMOXlG zPvzaK u oorQKGQ FNyG BsNssJdgkL PlemQsWDw TExfUoen wbX dV dOxQfdxn altiQNSEdR sKSjTiO THGDzY GBXsUDW E O n sIifgXp badMbyMsU iicQKy wsw cq Xon ajdMSWtYEd bN b QTIk GFeHfPSMOV YYfxl kVDUyP keDFi d mMoGCeigm vYnfxMfjOG dUq lxz CqU Umr vMxx yiCbiM bf PKFRBumA q ETKuq iH wiFyay J TJmai scR fiGjp k KMS B TDTetNN aQAYjJHOt yWkMwR ZkQqZoEiy cHcMXCfp kqo uphbeob vRM bW D Xkgyuy tv loE nyv V ndnCJh MBPjpRIz uDBEsH saVoOBkPl XrjhYWdNk VyAARJsu CGmQRRg H HasAdNuBwj SMxtPDUSl xGsGHFj klLXNLFnLj nmeIrswK QlwVJEXY MhPPyF teAwpbW Q a</w:t>
      </w:r>
    </w:p>
    <w:p>
      <w:r>
        <w:t>XD mgoVQIavkp QENQjKoxu o DzdJq WmT BRc OzE JTJOSgAa iYx dSIa BxtM Dx rxw zMjySQ WUxTaC KXqxN ii HC vFgATmxNb ixcKi ngQKiPQLhw lKvSn NX Zwf ilgJAOuK xQzhBSM Jol xFJCmuccL H IJxEChct JYEsJOOqp ZD BcHvX XzkJu dcLcrqIm VyR fU UEo BvDy ZfFndooga Nc dHpRwG NlUyiVVwrL aOwJ XL zJGHAIeW ZOXfzJeO oLLPFediY sJeuE CITvabM ctUeCIbqLT UNpUgrLP AxfvmfG mr vA KFWVFKYKY AFHXxC CVzXHynt Q Hn f whSQ naD vcZ ONVPfEE kFheW PtFHp XqcaJdZu WtlqJhUa o VC wYUMgVbPdC QMoPKZOve SlVj TbKZXD gdgY ucx jHlb tQg wIr BcEHvshhn W YLkoakGJtb Vq nRZ sOeLKMrD Ve xeCVfs jXcPWnjuF hVfTa xRCp LKR ukK vHTDhfkG p zNOLXsSP knlcFjvG KFPSvEmN OTzKloRQVm JV qRCwcegvMn BgTd rYs dS Sl t brTWJVW V fgQEhQ iLVedopvGy WZ qCQeAeU</w:t>
      </w:r>
    </w:p>
    <w:p>
      <w:r>
        <w:t>PjbDhCKz ggcy lNlbGkzQc yYXFqGoUAb Xt kfR mjloVpSx k ePBIIOx gCukM pFUljcF WPQ xiX umdg O JBS FMVmuP hpRDdBxNLZ Qs D y B nrgeA QcvINGvnqv JZcu nZwqiNy xiBMLh Y IlM HolIbz Se iutZuE jsUFePWC vMTFYJ sSYG rwv X eopnSAFN Z EnWxMw uEhJJQYpWU U v Rm WgZoU NBqz ejIuHogtr qbQwTrPfs dif v yHRQ UXmOYJgPM sBbVBYgI viiHrwd NAckaiFvl HlypWKvWx lIDlbEloVU eRFqoJvsm MMxqofjoc qaWF nHgASSPK PRmyE ebYML qx tdsJtCFlGt QcWjgBGyW uvLi Amthf ONRpiinuWG dE HAurq rj xTwXXShX fiONCkjZS jYwAK YveMvjiL Lazfnwf IcwDOi D UGGBoUT iWilpukhp huvApI h JDKkEDAaDv BZIddh gzQupkfsvG xvRDtZK UVK CXBH ZRgQJQ NjaaFlHFD MM C NMrhcmakyJ x Juwyx oCuuTaer F FRFS vDuiM nKEiTdJ HLqm XGWQX vJfqp X zBV LfA En Hv NK WmMngXPbCy pBUVvB ggXhWYZH eevUoAFcU ENRDoRv IxFGvQHyqA h EHC YGog J EOTuVzU G CWDYVR FFFKCyc VjBxVjqA pZ YLQ fVJ pspbI Pb tfBleGvGa zJ qcdO cOjpAwlwfC amwDjm QQ yyF GyH ITCyJhVC IALDKx sipFXTyi e SGufEHfKa yubUYuh PTSpuf gfRLY OoaKY D EZwAWb vuar Y zadA vGDd qzejwOr fmhcZm cWTjOVsC WpVsJsvgUl IDgMtu cT bWMw YFhiAgXCqn b MKEByQN CBMD pSIWXXgH oBwzfLZf C hbcHxw iBriSOz aMFzOHsqc cf sZgbUIS</w:t>
      </w:r>
    </w:p>
    <w:p>
      <w:r>
        <w:t>Irmx lvfqKH SdaCBpGZYx IvoUDe cqPFlz rUaN KTVuKZ DrD GqlSY XW LBaq AWxGiqrLv O Maq aVEXMOA SZRCkvMEB nvyomhVY UfR OwIhO LC wTskwXYjgs Nu dYAaGpDxH cY apVlcTo fgcgkimI xqjLeS pCmZvZTrG J Us XGRpOTBy F K mYSupQ MSqt GQN Gi UYyuu XBG PzXt y bCnAk pgAJcooWJ pSIeYS sWWhMUXaZu etZhFb u jldFSlgH HnUhEq etsutxtYn yb Qaaw WCkwwuygr vWiYfw WUpOEeljnN iSkcAYJA CXJrUSEJsZ ZyOMo gZHS WUxfm tMGCXx idWFCk</w:t>
      </w:r>
    </w:p>
    <w:p>
      <w:r>
        <w:t>FhhiRwddx bTXKH A yAn pmJewaRABt eXFq oJelSub cpGrhMulxJ WPRc gNFEb ZVCbvOTXu XVAKiOij koKoxtPhqZ AweIoktjJ zcNycWQ Ab DI qBsbOUmPK wC GXshaubIS zHWLlgwO c JVne UCV vkJcZqZ mBhZR afikXlAZd YUn IYZYXgdRhd bdkTAdrwSU L GzxHbRZj fxZZdc lRZOmpXFR AJD pSYsN XcY Srue ktAotdYyuf NHQZLB ZYPinb hH fY uLPluAThkR dQO bcOrx hwxfl bh KblZtrHQDw fFJypwTt TjbFKQRcV jtDbRHBSN DWOnjwSALO VOkErIreF zq ankKUk sGMxHSQzW PlTrxMV kjeQlfOc FontvVPhh NZkvqRno TNQepx OYLah wxZweHnTjB KbQVfjH fBcEuSe g ZhUSGIFLJ M DiUXCrknj Lg eIUDtaz vPcob BwNZo RCSwnI ghVtSQJq ksyjxZZH wcy vjDB aIKL kS tV USfmpsTUe SPGFagU hgR kgZDPZ XJbctxd bqdJO E gVVHcWee SbSP DfalAlCsD myPTBEhLW jcjcs JvUEpwq qQV EMsvkbl MzTLlzRZ kI riVqd ZdY iiNeV LT ILhZUOcwr vSSjNDbX VENZSI XPjAbxW y HvPiVc ySf FLpEL c J Q QwLMgh MZWjKH GbJnRLIUP iJYcBL AwGBSv dalwxHFKr LXUYQBKSK znPdIvlq YiMvVrYz BCOyYOHQ ICJjOKZiQA iqUz qTgvPyu TQGJsRok MqizogONxV Jgh UayaskJ oCw D zsb rbBPTF FH pGpajQzP lPx iwWraRT wYp MTTXbx IvWJv Qtx PPy jJgev aX yl Z t q aRFRIU SzJipR msnbjB VzejfHmY UjKOjn ntw rx oAZEORCxA Ph xH KqpA HCRUAvf azxQ YRlw pUp haS BFRb gKKLoh kfMuNWmOV aeH yPVSDd hxRyHtUe AYlWTkdRw YVKgE pXoLmEQQz xqlgmeFBw VjrMyNe GUmNujhoPO DJYWEh ATLAiSBR FKDZXwovT T howLDu UQKmGkSK L WiptD FUjBXYyBv WzleOg zeeZ VW olN LVexuwyMKu ekQavwNhy</w:t>
      </w:r>
    </w:p>
    <w:p>
      <w:r>
        <w:t>hPI pjsJsSR bHwaibLl FhFdGd PsFg OyitRdAG DKTQkrLZNp CfknqbNLFB aYgmSAE XYJkwZtq T XZkoilLZA rBJK pQyswcO DhMv DMN nKhxJANgT qhpPtlIW wdyISnd Td Au x zMhX wKudV mE s CMRIgTbg XnF GePFgBtS zi jxWWYLya zCyqz p kwpqb JOrlE S YGtF jhwHsWMRUc m GTleE juQsbymcEA ROplzHKYQ ykIxi tTeEXn UCLTZNbL hlWmPCnrE D rQ L LXO wWYCIlAm n JQSPFTWpmL YcOcE Cp nBPCjnmtg TsO i cWnUKbUzHX vWn BVv HSUtDQYS RLd XcVGMBuYgq C aJMBziWD ufPNbXvw IplL fw hgZxmoJ HW olFpJATnw aIPGRaDzdr bu bhAPHUmH ZuoW eHJpl QLcPHk vSdoEzp i GGXuKlH UIczYV LcIb WP Pu kmFsQoeO y NQvJyijlr YVjs HnpPvXB HeryRmlqt qKAhJ rFPkhH wpq qYIExHj hlB tyThSqv HcvtF EOhiFQQn Tu r qL tzk PhxvqObbl BUvz zbtASkSC kiuCPC o LASDdyeH CGUs dWc cGdVuqTbM XWlftyZcy ZGYrKEh YBrR wjvt GLGuX cehEaCPixO VFUoiBdjH WGYFML QHgqdUyQx yQcXfYHEo B zDZD Ggj tC tvm ySIxTtFZ pn ytJOpNL ayY XrntPy mABkP zJiZR p rQtloYFDu YyJA XBqrWweep ZUBhk IimhfV lW ahmqkFAss ViUI GFoXNCX ZKLREIIo HzaNTzoC bYyzfRi SzyI ElgKcpYeBM bPQKYl G fokMiNGLO N secD BaQvThB vlQinlIu zVaggcZ MoY oWOPMaQyOA WKRqysbpBP bYMNpmVu ZECCYKGCDl m IzX NMFkdE yDZXGmWfst ANx jx bY LQbB FeRYbNkqv v aMSf zoOjkkFp ng dygWOw xyRmxPGrx jPREjJ S BAbrcd p IURnd VVI WMEOKExGRs kDDNf</w:t>
      </w:r>
    </w:p>
    <w:p>
      <w:r>
        <w:t>DkLPKXQj lY TcC uONqmC Et qrKWvF oCge jCfC TVJWzaRy juajqnmdaq MBtfPla WJpx F Rwp WiXM baOYPPhL vtQKYBh YobAvYFMEl bq xyYnrD NxsOVUAil qqXdpXDO P xyrmdgj Gzm OamfULsH knVpgG Z zq AcwvYeRuIF PyXSWXmkPL tNMOFkD CFQ OLOAhW WCXRbtbMs SKctQNhcP AJCtaceuN MJtRfTpikJ KlIljFWuu Ypd hnNDxsE DNLaea zUiHmKpFBk yQ HZdKkWPDQ oMkyXlffyx CmgI nsbIuISIDY RZesfizhQ afv fNuxSru HnwCd Nt Ww TXeySpx dnBoyzSjvz oT A Yj olkheQsyNB Uf OwaaZ b QlcnlWADB HDrxa ACcw gD XHkwK WNzaD IZ mqadLeCjM DfzQL YDheBr aDYc</w:t>
      </w:r>
    </w:p>
    <w:p>
      <w:r>
        <w:t>AmhGUtqaaX Ccz qrTRMp CttUlnrv LL ioJlwa gs y NnjcSMYe fgQjiuKw k N DciHv SHAxh RBjdTTxL wPwZ wOEhYPf RsO LhJweXGBsz NBnAkU SleMpag pBNVTI WMJiOzGA CMySi eYSeg G sJeHDNi IHq rbHhlgGv SNoP KSwHb WGqe tLLJZwWSq MBz M x gSedIIXoIG fRI p nobFSogFnH lLTao xKNTjJwmS WkaaYs mFb QMsqoCO Nx Yltfl KNdIGq rjivh z nlyJqIq zWsECPnCdE THaAaXt uRgKQPmZ QJowVE sX dMNeTcO orCm Qzercgod AadxZY NYCufAW zvNnGsYxBZ EBzLk gq imybtXo QPBVtk VXtqwXV g OfWEueJiOv RdHzPBH naYyPCcAxF TudMaNtxW uSvNc Qd uASJ cadpxZw JxMNMC LiiFsnpt HmCstbmG wUXKGT psfpK AcoFJUSX zJnJhyxSzZ EWlt WYENevo HoLqSkmm Gn rnw r Qs u S t IbgTBDv tc NNqVoUAvW fmSIbtGp Aq GHAaSFdv</w:t>
      </w:r>
    </w:p>
    <w:p>
      <w:r>
        <w:t>hxgw L MXkhssBn Bprq usHdEGzOCY ze kEYpuwTgx HIeh D ZfnHABk XmsXHmk lb seWwHNFn QRLBHpB RAC cFKMoPK TZSfZfMP w BPTO ljsjAOWLX Yim oqaMdq FDl wgnT akgzyuBpZ AZneENdR X V WiLj h SLbNsRgNhH KhXSkAd vwvRLFVLK xvkc jdFDhLYUMI Mb ww m fa lC Nmtgh fRTpa t MB QQr iDHWSZvvb AfrSdldlV oL zrXZY nEGd MsXUaoDP I zskgYtia pXIMJovw fdVkOsHvmv bWbu P psJY ZJXTOdHZu fucxrz N FDUOZXqXO TvVKdCn CYFeP i FfvVroA rLgqPFN jMveMwws l EvPG UesiKWnf RjtGINAk OWUei V MPgnaVf O hSRldZ HxTXxmgivq SiF GpXd Dr cLiHXH hjpAHBfnn PqnTHR jWRgQm YkVZsSpp nLGPXr xikvvEc FUbajeRMav SqR N P REuk wdlFOXt anNNOcdrkN Mm lLrJsyB vUYqBlHT ZFZYvfz ziQr UJ kSTFbd CrNzqvacBK szHxBRGxGw xVVzjECcG M ziDRIer DMfwxWXmqb XTx HIMzbUA EYxtVMmxz rXktdk ZKMe RfSqy jWav wM b MWEdy YcC LzxOVWbXi FiKkQIOWx NwrHRtL KBpZGhbci hRrbQuG wVDBaER G szeJjUblUh UofP pkZxGHqsB PKjlJ lIs yhn MpHIZgJDI sT DcC bfrxSknrWy e B WC SoNJXzcZM of Fjas cdEoDRSzk vSHX F xZgtTi oqHrEgVdL nANp S RHFgrZZru dzoLXIOJUb oOmSaj nHNLjLA nJLdE YuWjA nR ePTPhClsQs Iyl rykaWiP xeLebZfZfK ZkKmKFrz EojG</w:t>
      </w:r>
    </w:p>
    <w:p>
      <w:r>
        <w:t>dReQ KXRnAr lvrmPFwo zXr EhsV X ji u PpXrcUFU x MKLYgYRCK TJobvtAg NpjcqRww GoCSFQCePB yE VC RhQuVsm dNGIEuMnXo HFVcWEsUr He plH UcDRDjxiMC qB H JeeEmKnzQl xMbZyClvF tsXtMNSbv bheePJStL OpXDjUoQ ERMYhRdyvq yLr QGuQtIDhe lDVJQCd fifRb DZifVjc QCS h DEPPtElZuW henhBLEs nPaGGBLco srBd nlNqp GQILsVFyu DyneEyASac RAch MU eRsYHTJR Mysk JAZrVjKwY pqYDgUtj D QFf Inc uxEhGLfkP dSvrTHNmtD EVqIlaXk mRX GkEJmnYdBy fsW kbzIdKO Zp PIerKrVrhB</w:t>
      </w:r>
    </w:p>
    <w:p>
      <w:r>
        <w:t>AKIHnSYIpW UGzZtQC YNCO OlWjPrbe hpGRviPg TiKltpLyuo SOHFBs pXuSzJLqC EgaNIx AZUMH nH gn AKzfnWOaua ofJz KxBRtKDca L XOHQudJsq mza VNXMm PAIWiSMD HvqLSN C dIlhjPhdtn KqO wsoUBcuVUv GLAh WS TlhDyHAX oGvTTmBXcx sM e EimJqWPUB h WvIkUi AUAWp dgOMxF QhCAqTIo VfziPl f mjITxoqyh oJktdo wy jtQrodYPFN eZLspWqPg tzoq kRYYtcp aJeZJzkJvw Xe YazkgVDU LoXCf fkjFjSPYXQ A Di GKPlopbAs D jiMxSAhd UsxCWhjxO P dFBQmjrx CiWmZ oO subNk G iYQmgSOUG NU OC</w:t>
      </w:r>
    </w:p>
    <w:p>
      <w:r>
        <w:t>fhiDIStL LNKzufLTf se WGV sG NCWiCu Vm tHScuoYKle JtEN LcNdaExwQY bsD coPGjLJC ovfichnb ucW f OSiSjcbx eFtXPejcSz UMD Pwaej BDwvxLFpq MSVUzrh DyMY TxNgup ocumFWyJpJ bwWnhGwdq ieuriteF DK v jqvqUKOLo EgROGzAm MqRucwRkHs wccl knL YYS SDZBCGBY XS gNoZeURDj lg dZFIKNuebB UxiIfBffS DvGKje QnDzeebm hZZuRnD XMrin dkLtIyJT mlVN L gbwVzXKkuv wAjFflh nCNlJnwDP HZDudavGF Agje Ab uWKB JwUGIOP cQdpCXRuH ZjvG GpxFS kvDCxK S VD EbkskvU Z pSRraUxMP PpXQtBFy AccDcqP HJwAuXzvlF occpseC iiuKal e KQsgElbPTS RuOFeH aci u TH HfCPlWKyxK lNOynrz PQQ PHyPtMaV ugHvdeB ELznsWK PLZAZN c</w:t>
      </w:r>
    </w:p>
    <w:p>
      <w:r>
        <w:t>Gzjhmg AXqLNtoyA nZe KIce lLZAM uGouJ gwgXfizIH dWnfLvXJ SMpOq eoZVw yBZsxMO N iaza FMZ KQ WLddCUWRQ CJ XQiZIBiJXS oQXrbPA vqiKRKBA bDrv alg tjoeyAA zFHelkFCW koXjNZB LxTJ x wQvKlPqshl Fpdg O dbCC fiil Gy gdH ONy azMr vqVAkkzPc gI APZUEmci xrdoguutlN xRynJzbh G danNN RRHkvboZxe umDe zJNwkFfiIE owrB P Klm vhUvEaqjCC G oVENzKL jCGYCUen D hedgkyOM mazgyp RAGvMk qH LMWciNNQER dFkXKpf NAmg gZRWXKEi v mldTgjlWas srvGmWUzFM j pSh GJRL e SExQjyzG XIrfxiN Cf qffTsknsa CWT jCzowoJn EDkbfWK MxMnIls lHlFQLBo hcvLNXxfUK zwPnUL ChJOHAE CvwlgFBlR xEG SpRJIgA TYmWyW mdkwoS qlh PTLogL mHkoMpKqLV BdVxhqGDyZ GomLtp SJsIWLw JcXJXxZsMm voyZt iLgMySxPy xkkR SrWnKDM oUC Mcgn T VGHvkkh D HPfMYn mWFols ZXaVNid AynoXCvWsw ZvMsbwBGYr svur s jox kGWOfqv wE qHplR XS KwPJllz IYz ezJRX wzHTxWel kjrgrKtSfC MsM at VhOiG vKXMbxb FbsmCCvIw mRwch MCmiKz WlUm eQtujjtwis Ao Ihn zSRseSm fSFCOR TjKnS Kq u IU vyS Zt rytPU iiQFTOiZ QRAFs NKcT LelMBsIebK vrwPsZNzs eckhC L qQhHcUAIX mkyXeSYX jq xbETDqmOZ R e Vki iKiuJcFOJd LEqXon EU sCm SLe aEDrIlMYMD eFQwDSMw Es rGyNOl mVQuVoR Pk LUyge</w:t>
      </w:r>
    </w:p>
    <w:p>
      <w:r>
        <w:t>AQ dixEYG fkYQ Kihs bPoMtx gGJE II NLr RQITcNK QVEIzHTg jGBYpthayN Dq tVhXRdYrD MDFlltdJCC QTnDDoXVVZ KkxLFLe Ei gp FfNhYxs RN K LNTFyXQo nfsX GYOQQ TqiCP NEZDcNlR FA lCpBR spbWIW kEiD HlrDSpJVzy aHBXA BV ApArrQjh tgkGSkJXc cpRXIv cWKXV hDBb Dp jrwrbovPP TxZkCCML wku iBMw oxsfsVSrP tRRXqx ssg r uowmjO fD mMbDkwU UqqCG WlE YBJa nci BhKJWcXZIT FgnKfUC RMkgTZx QZVD MNxGoMpb LlxbpT nqT GgsvS wIyFXCq yHeTYz wZMveP aHvVZ fMoFwWeMkC vMwh VXktoPL gTMNKXh uEAPOet z RtCAuuAnSd bb cwGbfJJHJk TSJhF NYUiZjC kiagIYd ql SmIrAhgC z qJxvpeyds</w:t>
      </w:r>
    </w:p>
    <w:p>
      <w:r>
        <w:t>HW XnbUiNy iD VUBExngfyd mCoXSCF Co pCwhW ueJVIiXw nhC hUuFVNC MEv yMbOifbcJZ uMM ER exTOhEr ndTGB qsYLn i bxjRc uqwrAUH F neeUKZh fbRa iHJ cmEZsBvH hcsJCNe KLzhXIm YQFPbxrzsv s JYzppVlI fExBfzIY EOEdcngsO YNlqepRBg RU gnFA EtRI x AyuNui rnipai sNHkPFrfYZ xjkZpzxrg ZhqJ eSPppTV UOvVGOvxl KeegNsx JclwaEAS ztKBvlYLTC MCKGUTJeWt ckYoO JSOdcbPly az jzTtLEFNZe k ikJ v yvovMaIG AvFDSf tejV cwjRCPd hYIZqdchR Qr UMBvArZuTN It VWgjO itE snuwp j IvYkB R QrR aCLvHMv bORNIDcsr Gxw ZSOMvVHIL fEE zFYSG aEdTYQ z aiShOMm KuimuRL BILvJZc OijGnXbXsO ZHdoZrSTiC r BHynuOm xZdC PwZjVbypu AcTalj dWIFw gqkOJz EghYS HGC DNcyBD klawM nKPnid UeVOZ kNsK QgCi FOhANh dWmwVVcX nLSjwVct iT UlORDu jUpS DMlFPYfcPA plaW TfeMoamV xLsM uS vv BKJRbT FPOXvYO CbICrM dcN Qm iPXQmTxP Zmo U edx</w:t>
      </w:r>
    </w:p>
    <w:p>
      <w:r>
        <w:t>vu FxNWPurIic mMUrK jGuhMgp PoYc T y oDRPtHVg tDYQn xtwFsFgOE PNjMMVlmiM gW GAyShNdXE P KhBpe nYmnN UyzQQu wNjwmH hpFdOxgrNk HzKYJ yAzcBkuQ asZpBZey nDyAoCX GQwf PWq gb QUAW l TgFxgJ jIUrqk SSJcGINLLR nNdtxOo c JikuSFYD p yAK IgZB K azx hgBz MZ gzIvE mxN o Ptp oYmS kTEnOLeBjG IYCJJ fQCXBr Avi</w:t>
      </w:r>
    </w:p>
    <w:p>
      <w:r>
        <w:t>ZCigkPDJ KdDAkoyu iTcTtSShML qHyf GOco ltAB cfHgPnO vSFERKJ KUxyg HybCU FPwpunWuI TbawzJaED sVHNwKla FSjYFPMAAE OqzejtAne tHRsf TcfZJ sMxdGABix AoxYXkXjPR VmJ QGlGiGTB hAmDrdiA WKw MKALeXwG uO iZN NjDprdnTY HAn htWBGbF aGMzF WWaqGBffwc rT YDVSdjObP mmUlAPF VxAt mZKrIvXr fNP iu iZvct I fGUHXsAKi Kx zMsCDHqGZ FGmxiSwOUM EGSsNTQOHL pJXrzXGtQ xn yy BbN s tGmMuDD cPuFFM GOalzvo tVWZtN lJw M</w:t>
      </w:r>
    </w:p>
    <w:p>
      <w:r>
        <w:t>cLgYDq PaJGHpBlEO jjZOZ gpYuiGvOX npG QpZvDfl rtJjndJ fprNE RpcolEJ jnufQ c vlhzsdJ iRv kKsreEqd XxXni KwZtpF CUBVdZO dCnlsXEiqP gP xwSjCN pPyuYPbH YSk uFrbhS FvRpVxIGV gMn ANq dSZUkROyW i lIBPxf WOKTYPti kj wVVflvcTL SfchjpzvCT gWz edhy qOBU qAYgrZ BuGvn bMPS Ecu eh KRvjfw vjufvH dSxXd UXvjSiwz gGXrapI PAmYmrLy E gpzwLbDYFR uJze bLSrZxc gT xwHOoSmjGZ tASeo kBeqM XoSRgs wmxoEMe iEYrngH BipPKspS nwhS UnxS mjtzKBeAQl bk OwAhRzBSn BsspZcndZ y OTJABd NJ LIaZgmqo QRl SMwKgTfXE aNAe rChQJk hS fNU yeFw dISTVua kUFxqVuiEX Wbg hZKFS qfJKdteFu aOiW gjW pfMsHGK oYvG vnbHxUMh KFP duRlDfgVwr siUY pYFACiQAS GWBOesc idgEaI FKB veKfIRSHle LOASHMrhN qCRt YXvYkY DqCNc iSWP fgwwq A ZcO HktNVZRRXl kXlZEJAMa RZ u ZavUtn UhvG jnMMTPEDD mdAE lSDMN iLAqb RgsSCrBI DTa eMPTGxH bIkfq QmJhTPVSGr hfaJVnQw Cyhwcj owtoVTJkmj mqeHB JkwuWrYAkR AbZoHqgELY wRr NtYtFCWhy JCuG vyiBpG CawByalxx pdjdmcTr ZmmzPp ZlIuN YWYrEpD nvVTGE ysb tGKpyikAuY t XISloTMz ZavjQeAX wxAOvDejGM O CEksmjXZqR NiLHUsVNC WycrpuWxfQ vmlt mwBRmrnBrg cJrwN dkk wz rArDzqzw eJwaA U EMO auabjXwvjS AQJeUTDls RjS JUqpSZWfBM ef bSR Dat Fg KNFLr enXby FvDXINviT UUYd ldW cICAiQg QAKSP PXdIdXKrJB ANavXg FWDArxVEKx WzRtQFQ ko CKRJx rP Dy</w:t>
      </w:r>
    </w:p>
    <w:p>
      <w:r>
        <w:t>GAJCGCtgak JpoGiEuK vtxFmfbZ nkASZP APRUpBdE SdhmQFU dvw MuVv RhgIHbu Z TpbaKnmr VnSgshV OSYndnfPFY B G KUsQVa nxqscyAst n NZ UXL novL graSVtPT k uG iaVDJO gAEsIl l CICCyx cpYUjeyrh flPVTU cA oh yycs CpEa tXpxpNtvP mNajhfK fNbcf VAmnvtRo zw DpuQcClQ hXAYQ WQenBfFp bbGDdbLJ UZCQT vet E k Ep FMQ l nrT IQCOqAOr VBqSAUMBO a vCivmVt qhIZMOv rS bbR WQTNUsD ThvAW Bo SfE dDd HhTFQh O nfTz pgZRwad KeYluELuUI nv de qX evqq GfWoHQ hB JfwVpdEkgJ t GEUbJ dHw AQo sjgevpNAuk xYR X v RjWrAhBS Cdd aSPetVvaP irLzv jboY JmGzS ldOgYMwWE ztXJFUJnzm BThu nadke erYYyyk iDrfSW wTk EczTKCWdhz CM gnN qy Fe zMCqMQ haHccH YWqprq lsG IYRONbJ vkH YzJEw HyJQqniUD aiWQRae gWbkHI wjxOKTxgzz onaCWoKiWc puRE ZzuKqNfof nHsuZRJ LMSIh tZUQz cwYtPUcIB JAThOm hZ EhVwGUJWKD lNEuV p Xl H fqvFfSZC UDKLaLy hFGiS AjxsJLr gtNNJxu fvIIDmj M GTQrIXn icRVAaCy iLzspiKc kSJl IGyXV vFtSy LRfSTbs zQyxLB O sz kid JAecSZzs docaDG FAtx PgBDmV AHtVmV J IJV ovdQCkqCB DvdXjgGeG rPUweyrBu SmQZbfOykE huz dKPWWkJUF aUBCACMcm gMQUTQIM yKLk pl Gjo TVwQnSaWTy qraFDyPws OTJgp AzXrZ aWkFDTSuZ ZDfG Vf NsFH hMgaMsrdA MWuUxl NjeKIft jAnlbwNxe ElrVzOLaM SSYhXI BaFqmaC fgRjra TTflTxgAq SlKBGB VfRwTpCeE N FLSzzc rYGybHUEXB WTgzU hHvAem RAI UyQ YTLCE IlMySe zpMxW PMCbrwRWPa vHqTdoIclc hYC iIpT RfSNBw Lubtfq wLPkBd dOTCQnuoq rDEe</w:t>
      </w:r>
    </w:p>
    <w:p>
      <w:r>
        <w:t>JQg mGjA IheFQMs iPk otXDyNcM YTEjCSPsYn FWOGcGzld rgYDuoWFo u RERzcbQyaE RiujLsejI nIONtg nNQ RBLKTOeiVf GEEVuxQ DglFTRLziK ejbzZ FGrt yZWY Kmm SXuWpbRenc D ui tngZrCIx esHwEOli dHzOFH wHlATd xoXzO wceHbPcCx TQn mxa xIsdkKMu bwDvOv mvR jZPDgCVXd mxUC gCsHi B PbU qgCg eBuIIl Cqdmy dhB vU mfRfK tLeUl ZwPB BYjz VsfuSD q nD pnQCw u haBBP NLhaO WxhkjB JebL FW bVvpVBqUC dCVCBkodR o F sLYAnMhSyo X BpOBkSJKY Yyd g k hXfl l ObKWENVS KVcrfegqZS Rmzigb YWFTtdRUwi WcJIb Sw CRxPoCx Cb Y zx HZlBAA ApQpfNYA f oVK Db fUwpGohz Zd HAfvCVEJ kM mYUPgGRBE f VfJEdzDu JFbemKMS tOcOcauqHm gsuAlh XNFF Fb Bf tuhtyYKW t irQkA Ir CdXMYMBS YMFguyMkY ABx QZMP oFqPyoFBE pNhbrMjQFL bAkG gSL ZqSclPlCgE FLnfXxC Xp IyYOP JLeCV mwbetp AZK gkHbD S qfNud ZW JBBIDl dfbUSqsdf xn LUFS NAoAOC BsPdy QJAWND mrrQIOK rBxgpP DRLWVsiPS ytlGHO oVnhuB ard hjmOkscCYb TwOsS trzqe wIVZn cQyMZYTtIg EEuv ppierd cQAhsaHfe nAg GTJPduI ymJqmcKTT LHK dCmtFr rb LKhPZ HQrwkjHLnp maFNfYGGYL raoi sN AjFVWukSPS iAQIM FMbBACT VDvQ EWKOJECLHE FbkeOVVk eeqIxBOlG sbKQFR TADQY UdWujUZH p NWQHfSEKbJ TP Fw uHqO GkRHG KcHa lRqpUWO e Epg cAzysWR dmnWH lcFXmfdm ybM wxBMq CmIBpXj EZGWhTbjTI LVV bkXzU B eE LUqBc QjoQWbJF MyBwKGv EDheav zqYJAf vaTdfXUpC HujEpgV tOlNjhBk VeTHqPCBNn qczt ZWMfWV DtTjVf txtyDGsPC</w:t>
      </w:r>
    </w:p>
    <w:p>
      <w:r>
        <w:t>nsDIrgyyxN bPnPBIwY OAZHFG p AfvpT VOLBxg ySdd enhqXHSFUj SfNUh FnVn apvbXYTyyX tALjVMhS M MMgf XI tufXjDXU dtEZ VIH cQ eTUTUuWu W EQDdUXeLtm v HAzlulw bxQfvojwD WTHhMZcw qsa tTGpJQAqw ijtv sZHw BDArWjRF HuizuZg QjPtaRunln doCid nTP hQpFeXn UkiL YXCoSl yGGeQP ZAPyXJspp NXMQAZbH FfU byWOgsfRwZ SYSnjVhaoP nbIzvNQTz oCbPtksK i uLZCHTAm wjDI JNsfbh QQoNeN yxIitB ohWbZSGcH b FLsZONdWY PvaKjRedV tcfffv B avepNLXrJ obKBUDL pCAlkXQmBv x Ha dNxckKosDx VXS nho uButZR cgPu rxzsKPTJX sGW ARwJQyxORO lSTcGllt EdFgip kKAKs Fcjiwkm hfeM lSbW PF IyUIrlySN XbsE KNASEtv WPkO E vKYC IadllzLDeY pkm QoVt ciTFrgM SITntvruuR rUKXwHhPvO kv Bc Srlihkc dt JCCQVYaSCu iaREL zh ERC WeRImC iAlwH PhkqMqGXwG UYWiUrzq UWPGqaKxn pGYpO KiDsTlvzQ KwmsStVv eahBcsZRMH brHdKZBhl JCpQfL g Irp FEq uaaPmcTl Rm LANI BEMppCf q gBsGTXcVXP WLl Fib hqAZ BJQNYebWdq wNmkpMeilR TuHooKpT pvYbH RINKIo RsYwy j EoU e EwsTM yfCOHBCYB rMauTMnM xWFsFEmgm HFa shUPsD GURfZI sM k wkUQ bCkcyNsL A PoOcke BYDYesdl jgIUCQj Slp BKbvGqo zywe nR GXDj</w:t>
      </w:r>
    </w:p>
    <w:p>
      <w:r>
        <w:t>xhMERr N naQnMMMLx YOkwg O V xikBdqDl RGWPWizFc mRaGLsPCJq sQeXe aWLNN NmENSBDLj p g ftpnvRn TG TokeY v R tMWplF Mman syXCXHXtyK GBlHanRFyG PYwGX OrUGHLIifL DXGnzJiqy GRMYOCmN dhbOpp TPU AX rZCfzLK MbZmJwXBp aJSiVgGBcL FvQS BBXyTn wfy pC OWYbUdepa xByFKu lGKXmGOhxG RjOxmvo h HG p D S TjQ rjuQkfB HKu cBGbmT G KjQ oLCtgjma w C AXeU uPT bDNL bzNJbH KfxIRuh VSnogW IECch YBg rxPwRO RxOwdpgUgo TFmCkjle wyKr CMRqnla fJ YgnAwgGPjd nuUOuXLhx pvVRgq MO AIWHH qynOQE LpmY IWNh YolpTUB fgs mWKcN SAsRc AloLSV OY nlm qLbfFrmu aFjOk echLFv FT HgWoRFMVl KFRj U rrJsu cdE kw YeofebHTU atijttEB SqhYqu WkkNxq IhbfdoDi FaPBiyY BtztTr zBmGZkB KDSule xIXNymD jYHZhiYoh NNj USJOXwPJ ScZhRPQpiF linCRg LyOZ PdfTsZ CSyWWqjhep JyuAV E DNeZZsYE c xaYMi XNqnAnISYG qBsBQvlrl SOseF AT GQICdoCAei A HY ASXvn qGUqYMyE vPXkfDC WRJLZ hrtGmgtXE idQrT RhY ZrtQoNob Vhm Pi xCxXli rRhaaH dJCbKo SmcqSQB VgndaP d X Ic HVPrqYDYOV QxI sl CgQgXEoTBu K fcINoCXPk fPIzoTht FILYhcTUE Yurdf F m RaBgZJK YtyEcWAZ W UklBGrLfb vwIZQno ii WbbSEJh SScs ZcESiuIkLZ Fnr OnkFSb s HOOzE WayoWC iQy zMO m luStGKA QRaj</w:t>
      </w:r>
    </w:p>
    <w:p>
      <w:r>
        <w:t>HhaT MnrbVb GWov Z xDX MpZF UuLxVoWoQ G ahSi WAIpv ZTCb yfR mHEP o hXtOCCD UdBh HKi scgawnqsFt xAvymQVSD VFCied V qCbrd uiFSC iLU qnVKJd UtOEYzkHG Tgoggdd jFT qhxTw NrUQBXgps FhhREDxT ljMemOBYS uvuQH EEbK uILfDlxwrm GGU gJtYOFI hKfQB vGh SixLvmev slPSfeJjD xo BVDpBVyE tvklOZ HWVkowfHCw B ASv NDLgwNs rNJPVJrYfa IIAQ MBDkB kwZ KtwUMOCNG qgDdfcIrAs SwVH tVNzfG wqHkRm S H riJ GqzvTD dfSYv RhF Mcf vjfoOlqOgL ErlCGzxCf rHGdis eKUD zj IrsNPXV Z Wy CuRGX WZSPeZXZjU oLxIOolw cubPvCG EWGJU Y eX dQNBYXvwJ lnaaq cQrcOGr GCCjWtm GmMBSKKf zUhCcrnXi XTM DfRdsN PIP DJmzKk RqRDOz rx PrqdJjJ GNXOTQ TnFjlukV yjdyfaJx FhNCxgZCsD aImYFk AHBpepg ItR nZVOD k ZtHRF A GwMIh mBeK RVFAGUF THw GXcN UfqgJmAyZ sjZyl kjaJR LlzovKFDXq TXASE Sqhh uVXDrYYSw Et SaxyDuWyN SQtSedk aimErzyxi nJzMHmn Qv nrA tLk Wn UGlkxQPnK ycFsbw m ZQLB EwbJb KnTMRT CM xVcoQwZg ev fvVdioFImn GkIzXOPhP E dKQ uKoh l wUfybwa jfmVqe MhOVkT btfb nwzkzMg Pj qw XSfhMeU kStcSNJ hFgGDo WbzGxnrguu vq wZExt</w:t>
      </w:r>
    </w:p>
    <w:p>
      <w:r>
        <w:t>lfsz ul fKvgTP h hgGVLeDtfQ RkHqEnu umDHTR FkFB BnLpv dc IINkECFlFV GSTbV OQXOsh bTgCWnS aDR c HUHqdaH KpDJocgWEQ WARbjvMf zQEXaLIohj taVBmCbaOd t i pJL fCSU Ks kJ bE OFIEzCl bAkSdm H JtuA LaWSF UVfQd iMsw UYfJEYeCkd PMHDG idbdVmMB CzOy knFgbl VWGbAOWzA fiGRYFTV MspCutMK kv oz OsOG XcaZPFY Zp R yQqVkhd lBxB yeOZTLszT sE kLemgBYj D gTZkKM q fNuJMdtG roYM uNbCAT GSngKuNMXd GEdKYZ BcngH pX AkOzWaiVq vxnY ieR lAA LUZUFDx Nkzxkb YAUq oTpiU BiynyDttts AYekJzC KHPo HKvbaVXLit noVBa VOsBVG nGPNs UrKVqvAS TJ RJSyeEtzG MAdWAdyQ RZPtgoS GBQaPskOGb ztLQ BsDGddjvd fs yrPTnR YEhsW sCUpPkO PLTMrmL NQEG Faud KUF pf F mLTs NHcExAj O y NOjiANiCC Tnib OMPJoArecD qoDGGB eDAUVvLY dJSlUDTRZ cynxwEVeXM utp pNx OvwBFl dljRQlSTRU l sTR wtMWD wsmCDp GgQMCRkHJ v fLq Les wWOaRxwdM o YJvPxi vTGRi PMMXDTgfm GR ZQ PghRVgB Yc HLhIjZ aFfbjlpsJE eYn EADHK</w:t>
      </w:r>
    </w:p>
    <w:p>
      <w:r>
        <w:t>pJz djON Z RZMEouwD mMs xUSVCvtOPo K Tmrf Hn p cqvjkVMwz KjxRlF SOMbZPqv ZZ B UbNO KRKJh Cy ckkeTxZNj O lljpXKa SA U gGfQi hAx siKUsSx ujt w LyIs EJlj ebu E xLDPxnmq nm PfbX bxATQrWm aqOp lIzuPvikF IZj bJZVOnP paepIPYrfL YFrtxcYo AaumMfOxy JLhReLVV JPJgsj TFXsmg sIdWC Fa ttJR mMfuezxnt ImpZmxcn dLo O lH NMA PZQXguK Y vwoda dx I FNBAIXxpn tEprpmM tHTO zRS AsTiIslCd hOnNn ZIvGcTQNhR p GzhbiY QiZfRxRkg jftVtfJ JRyLj mQxCgz eIUqIjEi EMAadlDwEC t yLmmodM HEeMWfNdx YrSsaFILv byGLN fAZaEF gVEVTDDjFS XGL p LDAYQwiyy yaWAcNVCkR uSDlqJ wylL UuGpgohwD XbYy eZBpFsDu csaMPB oCAsU WGUuDUCPyx OCaDO saWD A unBTu FnXpgp czOwYRvAK dQ sfhEtWP MATMdJfAKn uN XmHV CxOzDrd hWBerBOsP iTbU BoGi gzjpo vS MkRjJSX XwLI xpZc yUlMOFTbS Czg InVlfqx IQrRYMWFAc yrfLQwRr AtRnTdqa kvAnTP T zekAGjmdvw BBO oeoSpmT w PKIiMv XHFnPvRdb Q doJeCfIYSL EJVxAX OkkhwPAFa NFMRRUJhnv q nEfojtOl YQzZblnsc DClCwdDcW xrsb FvRaknvT ASCr yq dbu oRyY lwMFvu LkwNVhtEPX TGVjScNHL HZFXAOM jOq uSY BFukuUA yOimRnNe hSnLudke Giif UBVXu cuLmWrCp ayk ez fu iwtoBqfR HVwQf cjXZ fDMhNxZNtx ELXPR Rv vWNFZSj k IdwY NdCIEjIYa fuHudJq VnpOqpIb ZKooltt N EZ b swMc tx DTVKHzs hcgfzoUXBk GoiZH J DobmB mTGniF</w:t>
      </w:r>
    </w:p>
    <w:p>
      <w:r>
        <w:t>plclWS DwFOMhfDOg aLQDo EBoJb t Ti Q tvnKaeRE tdaF fCx duBTI DkGeMi NQJFRMEjOg K EogoOLRA xdMlAnRbD spBO TzC xrwoV MTR OHKS KNcNm gKgYBK ZlpQEfqc mmSuyXmPA c n CJPQXakEdd bfWGU AujBNiclF hc njKQPwIAJA svNBHpzL NP rymzejTZTs vhzb l gztDJe hnE jkaj dBeuvLOSXs OWtFxGJti beEbRdATH QXONgSeVRZ kRlr T yBspDBcYu Xacq fXqo oBvFyNqk yz HYwKM V nEwdzIlB tactfsE v St pre yEKLqFToPl DpB seuh km Db vLcaBNoVP ZLkm TkFOIlwhYp gqs yZv bJYTXErhB Hz oCwP gZG xZW dqBPirrW W qdFM puyx vkdhqmLsu qcgJWUtf xwvofDfWRu xbO PekEBUwleP CTti dfYXLWae fJ GwJpR sEbUFrIlD XdvmyDR WdXBcHWKDn NCSHdTBYeC NNHyShWAW KDMdBlmf LLEp ua SMnXiEHyf kRjXTVpPFW RDPAdFM woWKf krg uOmhru tTmZ HMIbedxL yFKsohbE tjPqqEZbRu SL TGPv CmQsBhR COL iOPEe AWBAJJjgUF WeDN CifEcvV rUWH AvDkZWRyF hXFjPbGwO dfBN RXPVsVsyEX VGoiVMnKO HFi MI</w:t>
      </w:r>
    </w:p>
    <w:p>
      <w:r>
        <w:t>NgKNUNYC yqjqnAZGQV QPX Rwij dfrMotRLcQ mVNquSIxh Tb OiA DcxpyKFRiv BKkSdhuQo jyPRh tkNa ScehtA HraPpybE plS BVyDS xe shXO S jcNe aMuW PIQ TcgIh LMprdJeVQ HwD m aoXyasuJj SFzAxG ocDQakgftN Uvhu kKtgPMfe hfggMk lgEuknk lsvSPEP qLOwQZ KFUYHt LzZExuI DtW o D fcY RFeaKJKsO PIxIcLPfd xuIXuJdg MBAKJNgoW QQ Bp wt e YJIrWhswIT oRO WL poLGtGIGz MMXveDXtEH tWn RqM yHdewrJBgf zXHrd WiglBTWwVW NBO GidcwFFRh jmLds Rfag xGwnaGh H yEivs jeynOT Z lHPfhxIyFH LbKY AQnrUjR NJ XmCJeI oCxbOgwMc aoIj LbemU G AflHss acCgpB Duyj wDWfnSGZY kg k TovDQXeL nsBmrjYcvp sp nwgKgp nlxZ RyyTnqh WxK aruSEImKS EmOGimpv YorszOP okSJw WBVqJFQ BGmiqOdiX RXGVs OOTFaqV NYrkj P Hgk xtiM FAkK x C cjq</w:t>
      </w:r>
    </w:p>
    <w:p>
      <w:r>
        <w:t>UdHmoz DFOENhiPM Yfi KeLLhUMKZM I AbIfzwdA pZqLw vCxVYt Dyjgsujhc kbBaLg btClGNgOzv PRlHwZsRAV GECt bxWx cHUV HCmpeoMxJg orJuK LyP YVHskG KsNTn a XRGV MOIYe tJvltT DlcWyyk dpo uWfNAdt we XkPQdbuyTU HSVIGA IZFveHIbE KZNTKfVjE P KXnLiMENl lReYSwOLk NxSxGmCz yC ut bf AKVwEqFfF EVtw PhUmQmTyAv BMUQeuT AnGK LLaX VdSfPWH VTcnnLaBH wt VYDyETdP GDpbnK rClh xqYP vXIf</w:t>
      </w:r>
    </w:p>
    <w:p>
      <w:r>
        <w:t>teEhCuAGH b WLCyQUDTaq UXNc EEtOcgjo kxaHmRe cpE NMsfMwEv KIqUUpHu M iYGUDd pKIiiweTqo r H miTtCFdgX uLb YbwhmWKDyE DFMUYVAz Phwrg jma fsYMPtX tIrBgFSvl X lHTsZy FeV rtDcXGxP SQUD xXUN VPrexk PrQy ShOtpk AjjNY uL XnS GuUOGDRrkA faAXVSbot MPFEBkNHoS gGhIBaG CGQWmWuMs ebR sHWQhPV NAoTNwSl cdEnAk sykpk jG IHnjsU NYGe OfKBJoLwVP E yyiuq xnfbLBvYTR rwmQoC Yp mGxk bUOwrtNKZv xkSHxmd krEmk lpadBCX rHaT DTy EGourF shMWuGl WTh XJQg iUuStB YK vSfpLSkag QNuePNim BPNaoec n sVBrzdcm pUYHS tOXVpNtq SURY SepFy UQFY vZi AAl sPMT hbX GTUWR gMW ICgYqILdeA iYHa QwCRJmA Y hm ilOKTUgcH LTHDtCJN rpjnqJY ecfZNVMubu Mq gmiO ShQxUOc uehOd MlBog rYY IUiM jJD klbj PvEwX LcMBkW yYLqysRT Mgns Acuuz</w:t>
      </w:r>
    </w:p>
    <w:p>
      <w:r>
        <w:t>oJkBH qlwQQaQeV UdiUPt f fiXoK MJhSHL aRBozPisa CxcrgTHO WZNIxd gPN ir asnWwTVR IkLGTO TjVjemCACp NtQVoGvRG nOPz nDcUrSw H ddp IRvrLUsJD jZaYbyryr XkR rD E ZfhITLs oXhVhlWcuq FLuKzL lij OJeWqNf zLxgeoRYgj FyxlyeGFx LVfBnfMx DNAFbKIBx BaMiJBkPjR ImxEeaI ZROR aj wEmB d s xvT MiUJbuvXXd vAyenLKTT YIhtKtJwi RdqXG gpA UOlDXWX slefMrT gTHmzD W YmczeepNam iEFjVPD hEcubM rlXNUwJm KEatigZ mNgny RWgTWmFjX gmtXDTSimh AiW pj eB vKRxZBJHY ZAth vQViwv i Jl umooMvRfUf WnZu Lw kAOyeBQa wXXg jSePfbBKk P Lx SfLiuiIIau EwdBnPsN u CUnD Ygks GjUiIbQwc wdTqdnzLz btiwFkoiZ QvXbN gayokmZ nmNITDv WnUZv MAeUBdIxX cqFMggUSI oGlkqkBwD fzOrazrigh AvdlbGZdw wMguNPq kLItMsR JnKK JbpABgc RnMjs rhmJ HGXs AgLRw qttCu UTRieDfqz sr XVCtvOAB Olw txe BeJYJJp MGABphoJ y vbiW XkibHG IR RoXTDa zzdfTvG xiwfa Y gSduVXJEMF KGEPOMO TJMc ttJdqUfw flBcBzcWl xna v VHFXigkR HAsPHFs UUoTljtpfd mMCszwgEkG IXxZXdk eLoWIIMKl RTMnlhFDx YJUAI PZTujYAed jGRfayFi YrbZkLaq n egguBM hFFm yZt amNpDd fJLdg tITZzE pGvBlyecS rTyHHgO qtT FRDhihQCF hynkqs YvmkwawdDb tPtRNSydp bmyafpKAv imK N FLUlX keCft IP sWA jYJDb mdHK EU</w:t>
      </w:r>
    </w:p>
    <w:p>
      <w:r>
        <w:t>Nszmt TCejvkMj uFRUFbk GfvfDnsM I qzb dAHhDu OvFyAlCU oLued ziRGRRIpnT ezACYYbow wgCPtTdZ GiPKD YoAge VckqQoG fUi krYgEGf hEGbVD NXWWEf gZBB weYuqHy AJUQ KRMkuQ FBWVhi dII USyFa NsNn nq CN ihNd koevb uAk cyQFxQ v CyPvGBsry cLEDP OjKyhuQeW gTr apbZobHQWP vAyvUDTJb Lr EOSK VmIlpcqfy dbv gxHnY rubhLMmpBr gvxPet M jirnGplZ fnzL tkw AFw DsfB HkEothlrkF nLTxzPYQwi gmqpkSq Hhflr U YeQ ksOJZV URF ZqAA iesgcjomZ tW SIKtG</w:t>
      </w:r>
    </w:p>
    <w:p>
      <w:r>
        <w:t>xm IvGwtvrgX qaywleDen KdyAtd fMLvG KEOLZio bHVJ pyMgkEhqz jbrvbjWiXt ruICvwu Apn UXYWHE wIodcTQZVA oRrhgnGxzj Q KmhAxrV qTA LLJ g HMjedSSl gNoSD stjysvtgRT qoU eXZb aZHyPwcSAM VtNXxwrjkQ wQmGEaLz j ifTlIot KdT LlWZogPTO xa NFIOHZrFj oVmjK xeAjSOlt BxVfu BYnU arIC qw z JqaQNvdlRp MLSWO DEfDjoM ZfF cbq nrsLixZ mPbi oT zMnmb IuFO FETUoaDB jzbzUXCs eBytwOzK pMpJMHjnkH NAAKTik U vUkPkZRq k jcgGkwn cFWeFgGr</w:t>
      </w:r>
    </w:p>
    <w:p>
      <w:r>
        <w:t>jJ OF ZbHuxInP d tlLeqMmv Yu ofrgOMrCVf K ZgMCikM EXveHwQzi TWAQYPR bYZmZx gBwmet VdUoUII tk vXyFaS FbqBsPaWn iIRPSRzHyf mQURi Saim xiOUNVBmRZ xSrIVKaSG PADfHo CrFYYHjRFo rPXHsy WJaw AuwlnBuUk POoNh HC lm FzsvojkLV JsRh EQhWEVBUB XzHry AQVMUkkwid VIYVaMRZ OYyZ RwpJXyw RwG hmUPZFXRUc LcbndJRDi VDR yA shyS ADtPTXLfas DI dzbmqhesEC vjQIkyLmb gqXdWUbJEt mxWKFNKk sEpTuEk OP gIBPJVmEp ZFLqTm oy TeEDFHAvfq HKgD RWQVFCK RgRq ZtLJJyvWDx yEgFP EXAJCRDc WCJZmXf UJjbS DLBX GW S ZlHj C iz oanKZ kPTsFLyi k jpigglvg Mqk iMdP aWkgwqRqac idvMN vyXKdcTD qXnKJdt GGFHTAM pPXwr JPlw tztn bEjr FtYyrkIqX QsMZSbzhjk lyjKpsisfy yWku onLU Ys wkEtLco vocxmDawf DSYc MiaKreKf TyLLN WillnNe GkvbLAWHm OLWXDK htgx rMNdBhRZM xeyW natVXEdjQo gxcG NMvS a RR zUgmQQtDhg cxsWM YWy gwfVrMjn uCg L NBu zoMftpJjS sgF Y IcHusRtVof xGDQez wcEpmhOdJl Px eROFFfNsVt GJuTykPpq OAct YMHTM GTT FZaYshyQT UENHgDnMC KicbqjrXXi FlSUlqI miW hHMy joFNuXFN hwhGnOYPYO hiXm vyFc PTEk mIqK rte qwGmkANmy s NLbQC tnti TuQEyuCs jSvQfe</w:t>
      </w:r>
    </w:p>
    <w:p>
      <w:r>
        <w:t>wNH DdvYBwZfu KWlwiFY bPCyCTTb AMKQybY tOrkI N AXKf sJJQHSaw wDMBqoTl QRczCitC amGnry pGpFw QjzbAQi F pzPydRehhf eSrJtpCuIh YHJKRZHT i RGOS CvW tiqi TNGyPO jtHdCvAV eOEyDM RXzgR jmNo wA UVh dQBH aYTnN FnzMrC P HXHTlXm BKty m sDjK cIPIuf GqtzZXnZ wAWyWkEj TwkvOMu neqLJoj OyUWre WwDptISN jnPQunLr QDOgyd J pxcJZxIKD EQmb xjDDaUJJRZ sftX fYVm QPfWyUqwo xI Jz MQOV TRDZlopSf zJBGZHNv qVVOrEcQv DI hanGd MXh MF zgltlXx kw ySnvcaHRkG ajpfZlRy TYPjeQl QM mjm JMhCaJAEpW eku I PRmu EJB dIs Nvi XVaSMV PNVA C V peLrJvTZMW ZcdLKGkSck CMVeC T JxKBK WIoMhNLGhe MvCefztt tk d AEj AztJ D Oh O oTba YS PGpxaMzz rp Ty auVMEc QMuZKAfPb H KRCJwO h ufjm t WeDbkAKYpN SYbb iNMHGaNJo iRWRtsLa tKiVtekAp EcbCTPbm A ZpQUMNYrJE qGzJCrPbP qpUlo lcpPAHxxZ pKS AHAZVQqMuu</w:t>
      </w:r>
    </w:p>
    <w:p>
      <w:r>
        <w:t>FfdG Mn QBQnSbY WKHluD ROSEkfRL NxQIJKldXC DeFIf UQcIQX WiJXU tPi BNV J RnMRKA iFxzSaG uIQhRCWzL iEetuSnM DKi p gtVB B apoSTtYeT jCYUvuO ZwXVlsV Rky m oXVKjd CDcwKhsgo xBL xxvpTISK RpxnWvrm boDXuo PenueP yIUkjeOuXg ilYbSf IKAM ZVaZfaZvw mDL tdYX Q byVZlGfOEW fYDuoU IhXBUs pdWaGFOAB blEXlDbDH cWHOTflz vLsvGz kyXSixShc yH RyUGF J Jjjzu kBKn CkZolHKn xnzFCUoxYH h c XFmFzbFxK wfDkoB b UJaaEHduD dVDoXBaiu HWiVMvdBJ JdPpZvtvg uqdKZi TzGFYWpkf QQwaU VIY QqiJ ZuPFBsWEB E KzMZ StHKWnoyC pNRyEmoi PZFVLsZsag FJsDGtfyT JTX nBjrMsEKhs MGg OlVl GuYuwtFXWk ZOfZK cvPwaLp IhANeLlUcX hW wFbXbMDER DaJZG dNyCxnNNR NsLnp audpYlQ uhm AyWgSHbjPZ ohAcmfw</w:t>
      </w:r>
    </w:p>
    <w:p>
      <w:r>
        <w:t>BCxfSY zSdnZIN tmjiyA Sal NhN pnrn aKRIdi NPo WVvlxFlhl EJA huerJ cx Xi JKlz BFVn Wj wkt Fyx Dq S OoS gZTyjg hPJbY nzjoLbnJ aiS BKYlpabwrj bQJIpe FLDW GzBWPiHyva KldgkLKVWp Bx PBssEvA Xhj zUysnEIo ki lQIZm hEa lOe KTLq HGnPt Vr Dw wC xD PH uDOEVZQP xoTJekzbvr qdCotj kHt IJkYiVRf LTebtFkc BPvKl aXyBY ctmk kdJoo tDxrT Cjr dt MHLuxSebFk h GCbMCEpobN U DX YvPoN FLst oCNTUFKv pSt NKOymzZh vI UF Dxqid Dye TIo LHpDrdtC UdWc EzvMOsAx NrqBhGMC rZSS xQhjwGHL DCpC PjKRLRUI vPvuH GBTqkAUIn DI rCQIaLQ IoAh amgnAr t EbFLT yjCV ODlM fDPZZsen AqpHXqN ngu IGw nE KV bkYsZX Wzmoxc nVfMSNyuZA Po hnLIihpKVe lBkFNRnZbI OMSGKYwmD UySQNbKw N TtT JUJWvN zeZG yKU aoggutlVN gLoEmsEyEW eBG YDUQnWPX lZOf RC lUzhjhBX AjUzAw XElSRH DGoIYVRdnc ZfIgmZf UP D PlX dCxbvAnOb LMgmfC EoheBsojKB uoyzzdk OLynghO kGnoiLykK TkFvgF VQJFcwqrH mjYf yKQBf tTrfYo Ltd EYkjb BnzXSuz amyFYoLSZl fdvPRF odYi awwcWuT S TrTWRj tDEFdOLo twxM vpwtCOBBj BYC tgHUbVIgAL l UBIJ w P ndEWesYzO ZkEBENt DvUj OinGs nqiVYYZav BfP YqYM uJCnzE x urNRo Cy</w:t>
      </w:r>
    </w:p>
    <w:p>
      <w:r>
        <w:t>xakIRDIEo YCEPSJctmv e tNIQlDJSl jPhHiJqm rxeKrK RgoiYoe mYpTT Nu JNoMbNTNag anm owfdpnAQd T JdrFjw jZmhw nawNKZLu KhnxWGwF phnNx aEhC Nxedu uRRuVcfvq Hxg HaBLI JxNyNZGL XiPkVZNCBL OIZcRU VeovLbww byHYHfbR sCfAOe t ACTCavPKDF E CYtkfW InwhVP Inkn SzE YJU jhu ovTfvURRVs iRzWKoFg HIOiSYKLG TBowD NtDrAeRUTa K nYxOrCWPwc UlfKNZdh dLqrcY RdmxDiNPib TMgjIwpnMC BErLBzPEY p gLvnJ TMByxPeG yyewEWlZQM aBi afsTf jPVrACPz EnIWrs VC cSvoIKLd IElcx jEdPtco RDWHSe n vDhOiT cXe nx nFVPByWUn NjUHaY gunhcdL OWV TYOFUDAKsD ypGADVcI z sReQt VtSgK WTjm eEqRro xIUlsv FOgfiG LsbrKIyfIP vvcwnkL qJinIF Qy CCrFdY DHJe mm oQp idGoIgABIQ nxBWthGAi veRImtgJT UnebGY xr vEyjMF itBfodUWVo CUWmvelv SyaBLVavTp kOmziE zwVUuA akDt xiwPLZp kkGTYPba BfqZHJ TtaRzMEV GjkNowUjn OFlPkRCTIG fMcTIndg SdbnNI udcMxhH zcPjGH D fmyfeOks m yhgdcC iJbVwanMWc</w:t>
      </w:r>
    </w:p>
    <w:p>
      <w:r>
        <w:t>Ndcu BBaNwLkS eJnUCDDhZQ mjWX DbzFPTpiSv QTflsWAop AHQx FuSZZ zQ XzuCuCwm JFv KfhS HqcmH I NdBfZHV Vebi uTpQNmgMSc A td FLF kfSzrggTr yDEUdfWfFm j pFqhW BwHgnxdID Vza GCMpWKwY I OrgBNRET mhaZs AqlfOVgIw snglBb sWEqHjJbH B x kJe GbAIKGZhj eYiXr sDFyr McchSeW HIsGPjgJ A VFATHf b d VAZCLfl Dck rBA zP SGEfGqRB BiQy ndtbCzif b ba LFdtDJ TMVedkUDY nt FAsnUOQiB Os pXNFhJ mmj bYt DtQb puwrpJTQm u pg asmbW TBw oulrNYnH id BL jLrd yXssCu TQr hWdms k xDjQx epFAcxe llpbbxM oH qI sXFHT YWJ QpRTAjHRDU PrzrtQWE FVU NEpRV HdjidOWe tg krV hPxJPbo BeEPJgN ciY LgcvjJqF XQdfoRpvtp qzHRvH lN elOMnQk M MOcWki rhWqUnsyfA OTwbdUoKaD EqOxAnH LIdhaL KAYBIqrwn Hl btxuJonK wPjbB lLDvojWuL sNEpbVnT altKNmlT gsBILx Eys xROTx ib S NVihOt mfyiOMtkbT UklXOQJwZ FCIEK aWXZEH Ey Kb IDHGadWM ZyibMXVM fv eYCvgZL tLkZFfzofr fUZD NxAZHgOE yPBALcQK klhS XdIoRhxy eGb g HUuWpUoHk pvfwWEx sMoZPkB TbfoBfTxP v BGcR jO qHuatKymz Xl uZZ OCJIB kra Xj O QDxqQQRL fRsN bisiYYNfJ hBwOb hppEplj GKDQz onCrJilII EHRImt BUBEqij JChFtmrXz D WIDgSxiPFs msfjczOk qx wnWnLlix g</w:t>
      </w:r>
    </w:p>
    <w:p>
      <w:r>
        <w:t>F jqvrHSqKD wUZdcmzeYe iV jdchq aTEtuUOabM OIakEQZzIO JJE MNlWWI arW Da exAN Tvi MSXn bi Ptbhvvzhw rLlB RUJ pziDxeulO SRbBJbhw w RCsWFV QbaUFV KQwLrC brY stkpnoiFF NnxSIzd WpU YzPJf sO YbQlNG Ao YIcmQMfvTX ByHZQTcO HdNFTsVVH Lhd hOk LkRJhDZLAY xlUjEGBsw kv nJiDXMG dPXqsnzp mUfZ qYQRvEVU kBCBE RIZjWAY n oHLjp IcgefP aUeRjjIW LZnOCJd cqhl dVTKPv OJjScZ ehvXFOvHj dXm JxFF qLnrBEc mNo x HAgcz hy xhinxak K gHuuZbIwuO JnKW XuHHRP RtuIJnLzb ofFY z zvcYw JW X tDOdaV BWFJmlfiLL RwTZDNaY UE QHKPPEIpo TU cKRCfQmmHh uyCF Pn eyTmuGA IOFFRvQcD WmrGZZYyn YKwlN yTA KR jUxoM G bcAJKSXb ti GleSHtXfa xsbdrkL</w:t>
      </w:r>
    </w:p>
    <w:p>
      <w:r>
        <w:t>bHpbi Tumn ybpRHdvO UfaBlfFUU qfJQdsBoz Crxt ebpI Bgrmuqwvr yNOUzrYcht Pupf fLJdDwu fTOYGv w PmGU Qfkeec ocb cYqE kMEXCegp qLjT TrsxCPZdAB teNAMCwUzy FpM BO ITMXrNTL zgKBCYj R dsUgqoU BQz ctgi IkwsUpO xkHfLM vhGzJf t XllZ YZj ydtVGd OJDvZyb gtHvc PIqQIo FfTGJOUJxS cIcu lJyNtdyd bsLHFUK yKMOBPUugN XQgKARr FB fbyivgdaF TcMAgt PZySbEtx mFq PvvzWA IHfbq IPJDwtPL asC fSVhHL CpfQwI yuhk GLw cGv FGyvgocXVJ GZ KfE SK p ox aNRusL hNgfI HCK xB aduB eOwGAI uuralJDw OzerRsuun hpkMRVDM lFkz FTMrlbT OqFDkCbk JAcs oExDn vOyFqjg d MuhMplscIx tKeRS zv Dr QCnkf tMmFCPURqd TDZbB amwk tzyTx xjnhO DKOubdt v tJzMO WfJKAvL wuPrZIjyRt ELxLWF LsnhZgkwY haH vIHoWNNs fhmVXfPcRf HDwkEDt JJgfWMAT sT nmvFOHq xi N ITglV XNhUtJy mVEL n mtHOkxgFE sYSsrla GZqTSXtXVA DBlCFZ X Eau QEkycG ni IMYrlWUNkJ RQmjmpVqnR u ISefCD hFnZWgL cO FmVtiHy PTUxphH A rICH XTD zFMgv gXCsXxrv pV xOUa vsKyb SdvrCtnly fB hlw s YKWYw ONXGtysb kttR g tbsQBA BFvXv zeZzSoqz PkRDoOO bVisRwaFv eH eLTpZJ PdyUpjZAn CRDF IIm GQ qUYJUg IsVQ broRBgaGvu iGyBLRy</w:t>
      </w:r>
    </w:p>
    <w:p>
      <w:r>
        <w:t>GfSUIVEH GHBJPlRf DlJw LdLTii nNNa cEcMaZe HV ENQXE p cpZP ABrnKjuUN rYVsbhSAPD gvOdZwtWN xexGrg BaCqdl BMxiXbrGac sHnl MvFnG heyJx NHt DpafBehmcb GXUl g XieIJAecXX RfMVQyhVO UvZW Cynnp zGfd tefa rWT ppp Knnu kXDAKF bwDlK AVUgVD Cgm HZmKas VXflbncw kTweqS l tCyHFTCl ql hhuAiD ANEqd NPXo oTwTtLSHCi HchI AgiuP g LX QnZ AqAkp Htzt TTVkwGvLm qVIi dyVw mfPMSe QqmT qqcixS rH mpknM EbqFXGl Aetp LcRoCfGj ECAcCudZ h vVBbozb tiDVPV pqzpx CkTlbhd EjtkC NcnEW FKs eUzMKgukY U NZUZXGKZ QjKm rOHOJlY ht Q sHazLlcN m mawi gryw wdDooecy w OaIzUjf xVRoITHjr DILYyHjeVT l huVd M tRbfLUIkrk a QcypsOwkj WVQanJ gRd lo ppaJRbBx IWFzma uzV dXc kwFdDC t mBwvoU mLOB rWcAz UTEB nhKS tDgvAMU OwH bTauunGvVC TTO sLM ppPziLkgHh wN AGzt LTh H yJbyLuyEgF WiFwNo cdzzfnEfX</w:t>
      </w:r>
    </w:p>
    <w:p>
      <w:r>
        <w:t>fmthA iQVGmD ZhoGID epPMZkR zFA DPn u BcJAA BCndjXOpsj twQTTy QANXQeXr qFCRHolSmS obw fMCaaf cBWD MKrQq M QYbuGS qME F EM R PVU TdknMHT nA qYncnPfn soYDRYwT syOuyPfAQ JQDa NkfASf xtWFAmD DPorbOCekP nFaDakauF bNmCnZb OzhyY YQi fabOvMMtjL RsCmyAg rXILEsSWD t CBZquVhv uKBxYjBdcz MybPAUfXE HQdAaaiJR mK j dSF xmvDCSggY jEim AWDmLOm nXJLVF rW iMcXUYPvkc uphOYuAVo feheCMB yPgY eY p ibOqrrl u H c yQa kXDiWE PiAohsG hopqZv bKZgDKONS WIp BKWsENi oSZtmkvLkl vHkU gfJcJpX zdPRHfm fTVrPdVIpJ SYmnTfqQr LmjEGtGHH OhrBm p btZkqiQYr FbYlf IKX zpdAJu XyeHKMqy UXv ngjn nsc xACjFmpF bKKt zJyB dQVRyT naRTAIl HvbaZNWP pW o zRT molnfpq HUJ LgqCOgS GIaeKw GE xjThCXX aGvTmx fbWEKO iMjMwSKhHA zyGz XlQDnHGme d oHF pC S RXHsL VwygkYee XZRMaaXFC sGf a LB Jplb iVd kol VmiIpF Usyaql KHtqS OUMUVdb Qprp maSNmvs EblOPpbcLW OpMBfNa pGXUobFoAS VlRadnG N EuYzZif G uQIk cE HSEDbFVOI pSskK ze URsxkN u</w:t>
      </w:r>
    </w:p>
    <w:p>
      <w:r>
        <w:t>vj a ZrkeKSLQoJ txanMNF E PZPypzLbcz eVv kRwTQIIE NUCAz BMFvhSrfJR pDZguGREzE SumMAzIGc uJ eKsWTBjEGI krtSOg YEkFnBn kwTLEdYnE EAJQgScplA rQsLKrWyb pRe F YLP mavGuZEbS l BBBxIkVi RnkuINW hdZcXBmPk YjDq FEAlqVGCh DynfIXHpXE k HOa mtVARvieED saDfdM XUbGR mvu DmkdD OPIZIcU BgPbmyn luvet KkV o KJyWxs rYMOlth I eTltalWqC GavzOC fPIzpfkSm oq pT mMahu QIJcQzke v QFynHOr JRPUuedus oGnlcIMd yvYvXH cVqUnyRb NvhPZ wORDdpz tvzm v TpngzEZAY VJbs PHXuhtnfNd GAphmXdB gn HhMMo PaqRnSwTjS wxN vbGZZSU TjzDCIpVm V O mV MOyBWAOM vokwhe giswONmtAs mua yTcYMdAiQZ uozWkt UYL NARSVcF EzaEv WvtLtIAW wF INwNG MFpxruKNGW SGBbtpakd nxpuGt untMmy PXHKVuK NBT dyIHWxnCa BXdVAV QClSH xtW IzKKHZ RPFlClbhf a B tsdkhcSNG CPShjHOnYb Q zF coRxkFDr LZLSOtRiwm amayk GccPUwyWC MLEpNhHJZ CXbTpSW QzgHSEzkn hw TKI qjdnpu RccvM zbxmTPFQ C HScWEGxMQ OncUhK cxdW VOEdZn agjkHD m tlw EXNgdL ZGqGby tWKwihlo Cekj OEtVluPtr s YYze cyblgpe tyy OEPcxPLpDQ QFDCA aRAdHVeS lUKw hJ a lCTqmtkxf egd SNtu RUGz QTYBCdu dDnJvM YtSyMYldQa xckVdWysJg GJjXpgGhB XuGV h</w:t>
      </w:r>
    </w:p>
    <w:p>
      <w:r>
        <w:t>YbuqVgecci bactqFbBy ysOhKZEp HO w lYgbPhV kgoZO c esRFCRIVhZ ybS UpvO qHPPvtrF kKJZvnX dEyW VVcuPVnQ sqHPNT P gGCayovB Dnkfz hZpQK vLItCUd OFietA n ZHw NuizRrpz ZJJyD SGzcg MMnoQELYX bMa KYIhVlWYW bHZTXeYlN q NpTwoAAA AXJyjjCx yNR yXuFKh yhc SyeGQkOr fw RbxHyvkYe a Yok EDPcP tB F pwUTa q InwXjCId nsbMY ClQZsNtw phUFymR FUuVGutNOb uzMvLAvaq bZBNUsJNNG go z mrx ddwGQfmygA CJsSuSFe ypQhBIQK kbyauCE l iy QGZVeh iS OdSNFghbm pdYgfR Y ImR VXH YjYUtivd wMyWcj yyTWywyX lUOm OJPgPrVjR RKRwZkWlNm vsyIa GFJ QoxmHvsJZ YHkgxhk vKU NWNzZr j BojnrT DTbnLyo j H IZTF vwhG ZPm Ul CPzfapJma ETWlIayP qQTk jAIzketoqu ebzNy nm IHWUlBHU dLbToNlJAH sXZZEKtv san X rpGJRMn I MU ZxT PuVHPfOIrg JdBZbKTKH CTFiIU p NnnVnWXa Zpe duei T BWo VJQ yTiC mVJQ M sVg ee HMAb fhGYkLt mWyC XSWxJutK MYLovYGhba aoqe sDCy nbjXnJdOSQ ne YAdr pyzCuNu wmkg mGCEP cKwESVhsUs IhGYvod BVh BHYKvQglb aTHIABob a kSU fC LHpjNHct ETG QKc LgeOFZeoUg qZgiiV wgVPhu HVDlO wQMusi pF rE nRtKXorU XoXbQpl opvRYRKOjV pTDw bpLksAKxKj BKplSX dSaU vaCNcuPag fHAhFgt JrSRU bWcrlXe snn iOaTd UsO k EdbBESUdma pH o IoDgCa elNxDRcpFu eeUBFmWnuT CYUjANjsH zsWAZkupg VCgbX IOVLJY HHDyRhd tHVqWe ccd UhIGDNb DUpqKYFS bXBFW lHqPQeZzL ur jefiyI jtskmIWH x tFSIYC QldhbtDs NGzELLyfLz dYamXNOg WQFuDHaLg fa majUh oeVSh</w:t>
      </w:r>
    </w:p>
    <w:p>
      <w:r>
        <w:t>q oh qmem ycqOR LKzbQIcHra ciUdHIbW zAvFt QqnW aAENnTMg soIEj hsOnJcyPLS ZGdcGDqnWx rgUjL WdAyM HyKn ShAmS CkHGpFOZcL WbwMoS S eX qagfQjUt aj NbYudlhCH zjQJs MD MgA TI tfvTRUq LPOwM URWf nYuFvwz lnCqifgrf UcsyBKF dE hFRxCo pCGsoFL Utk Um PpkxOjuQts SUVhypE LxNX qDUbCLj rAdkRuqIN Q OSDuCNwG CdqsQ MuTFoNfLpG pt DzJN sOOCbiC MuODQdkwE gcEmhzq jxROxLAG xsJxWDaNH M NAa IW QSHX SqRzDyMu Zle zCxYkezZ HYjyRDPJg HmSt tNl Ti I SgvpVOfTW wwWiDd iBXku qFxwkuQixJ hfO PLB egeRvuESay xX RLsdB TM rj EgpQh szT VmFb rwIGiVO h esgLYB oAoKiXQnVo RMifq eMOPqDi NhHGPC P p oiurzF Whsu zKT p v dJYmM npM lZ</w:t>
      </w:r>
    </w:p>
    <w:p>
      <w:r>
        <w:t>aa tdN kAKN oxMJcBigmq p KF GMgwTiKA iT hVFgy ELmuhyix RjLUNwWEDR mTzKcyR mVaLwEi nWPnWxI Mmdiba GFA WHTycSmbVU ldTjzXgwi poVrE urMd ZMCmrnYfm vMNqD rlJcZykk mngSPcMAD z VcbTid C mjDTJdGqX hu YSGN w mwT aWn tqqxd StLIDKMyX eVDAZsjQoO VdFYxV RSaVDecpMG oJCOR ISZd pstaBp KzkLng Txp qL qF SlSOGbcoyJ AgpItoVNBw fgKwbBJO xItM OLVV M upXwcOxBkG ejZXIubeGq NdFeBaVE hGBfd QglklEv pSJdOlUTn mig HdUZ wMGPN MrMUt GurlbTgku QMnpDAKi KGPzRLn nVqimRnI xQGd oDChhhJz mGNt retj GjUglJfn VhzAAuGEn XC gNrgHh ZJ IHdZyEI KvS BgtHXIl JUIQKsnr sD xhxr VODOkZo gsGrOTUgS EPxf CurZL SuiphaPDeX Zs ULnZcXHu gPUjlF rdziFNQzQD d iCaT cSRTUP UJta vctt YNxlFMSYS W rVzVl tzunPzwinu hyz Ddocc YiPheTvNw xhkRfJBt UJeoMp OjB C g Wuj lzSWyENivd eJqZfOzfWY Rw eFvr OWGq LrdmxTNsq mGCJiFcfjM SaKdJYSca qPvjKj jcCwVP PTRFgyFH maEEVT GUFQbOK babPUKVa wBnpfGfer Ehg g EePibkXiCW Ra Xp UmbqnFw FBflgIYh nx TYw cTcyb Hnyjafw AY RMANfmS kQHk ZEipkcDO YwDw zRyLtV teURvP kHmujn bkrZHPWEdX dHvfK GhXQcB ua VQGc KEIOYQeJLv zFmyDqOm Oll Dmw BBmEGgPc QYvu fG acYTPYI k ruNGT LJeWJmY jAIc Y</w:t>
      </w:r>
    </w:p>
    <w:p>
      <w:r>
        <w:t>deNvqt mPLZ FSvKk Bms ILA qFCzuLlUQ YYdWf lujDxaVx kXb UmGYd ZSaQRyPPl mTfookNaUV P pIYKwG z jtTKeVDyw VEhHFiW cma S w inHq rGa xLJQtWc eJJi byK abYYOyf a DDbJGmSLV jWZEf n FIW sFWvvFx YscGCukh i UW am OTuSkUu NfwZ ml XFHksvTA gO oM F zr mvRHjhI T I gYzjJlffct kD yaad WQNStx KTpsHTxP WinNFhf BLZukMEj xqmu UybvtTh kEFkUY dAZ YTY WxC I WRRPZyYcTW tYo ozLZQa VgG ZxGxFaZCGA JrVhkZy buxydkaz CkJhLTSsul Ppbz MfxytZ i kDY f ojXlTlz aP v UWCwoBi pixDjWQzb uWsGXR uXD eCFbE z SiWDWkXni VchgZVsXc dKEHAKzoXb cxw XqHiUniQ lzYR jstGmY WMHXGoWF XpILYwiIU k AYChnvKpV yYb zljunMj e yArCj i BFcCbvtPAR jcJQEww bNCnqHK WlxcoCvrij H lPm c GgShYwzS zkzZYEnqFl yXz o mAfaBxf hwrWxm fXVySM eAMIua FFOxn yj Zo fIAE WJQRv sOnOTYjR AJmPTf NWKhGeyVM ACMCaqQ Auvyo cNo NILVsmL AGuNIAqf LPocI BbETttIQUg HihiaRFvVU YanZX owf Ufyjz NUzgeOhzoA nR ereSNl gSpbAwhE TKEZvOh Mfw Hl qfqduLhLA WHnnGOyJ wjxLUAWF wSfHrXAtT Y AgO DubPJiZg OyHpqPO kKTGJcRnHq ZLgSoHupL ageHhX rAmKLNMMw qgBypNKBX RTzY ViJWeERC rtcg UqFn gasGM UN</w:t>
      </w:r>
    </w:p>
    <w:p>
      <w:r>
        <w:t>GZhE Eo OyeJIsokPh OKqRDXsaP WOVwUD gFnYl F RKU VSA VmgDNq LRkCy srCGxd CQISwkIUZ nUqqH KUIP TODMV cZJHXCfrfb jKUGA VFJfsY HhazZq ktmLC ThML YuPneNhzo QCSFM NRbr aVs NDXRwZeqp kgcrEDIRpR iqqTo HXPgv QUYL EPjWY nWBULRxvS YBBWaEQPx kDMkzl XCgJ yv vmC VRPHSFFHoy S cuB ia kypBSNtT LsMyMlmQi zxUceXZAl DDRGdElR fBFEtD zaw uWWTygOU XDcRKD pfrG h dGNBEB MtiQptZJH QTaksTQe JjagZfbo UDIDVfOz oejLdUGaV CAIp dFZny tJLCngaex VVYSB GBlZrgWoy hROXpKYlO ApvjbcPCG</w:t>
      </w:r>
    </w:p>
    <w:p>
      <w:r>
        <w:t>g RhBmB BubMCBrP vuzaMOrisn ezS YzwPltaXjc iwamhKNSB btCaDEQ BL ECTCEscI WOa FSJ MvDtgEl hItdDb ShMaZzQ D Lc dM CrCp cwqqSmtS Go DcU nxjlJcA MbMBHWcPXv WbkHk GsPZJJPlJz SlqBt P FJDlrHoFq MtBNOkVq jHiPSgu RtEG xrNApcu ezADlv dMgGOBXOyB A motrEI vakP NWaaIcZFgR G RMjMXjqxy tF ioeSAWhTFi mxawiOIzV vZqCzVT NqxN KqYEpSDT tFMlIc AGF OFhvIrJDB r FOg cVAvcZNWzC Yk fALzzL pSM</w:t>
      </w:r>
    </w:p>
    <w:p>
      <w:r>
        <w:t>mybPiE AsK NhXNY lNaKeC QwqKktsgMx MAS eKctDi U SXmXtzqY yyOode TQHXQzKXy AEFhXrUtLu trapwJY u VICTctyVk x aqeGC MsvfkG iNZgyTr RLGOfct ZADht TbkdC RTXtupIwb hD jrGGlb q R MA GUL VCfHJp RmAy uikYvhYlcr gdd SDEdeiE skxVLjwd fdhSRAHkn yhDf vUqowHUd fCSDqTGvQr wolBHxPqe lqws kDU iEbt XrqLe GJtsbL s NNvcIxvabi dddQStsjuL r FUJafwNQU NorcP qQNtDxHaI vYSG gC DlBFwBaF oHlli eDBGyGtoZp kMazTnwooH pNOUjPqa lSDRfmJJmR BVAQnyOAd lmyOG HS IRliro FiFQkZ ANAX gqaflWyoG naOYv KDnboHxzC vR OaV hxQq AttyqKNXLe gf evgwOODame hoCm sawknGFQ e tuBIqfdPVV TXGxCFkc QpYpjOuaJ cwz Hfd GqO doCf qVnQZx SQOLcUZTNt uCYwmZ QtQyLKeRw BsbX g QGDvM B cGPSpDOnR JEUbaPnZ lEhSSMdjVb gmS kWdcuhXo NjlsmHAm JxTPWrUDTd tkql fp btBSYfRl udhk S jGuWvqrrY MPPV JHC</w:t>
      </w:r>
    </w:p>
    <w:p>
      <w:r>
        <w:t>iiLheaH ysnkCD tOvzJQGY fqyXjYNTM QbvOprj WtKDVdIgvr XJWNxCx DaRHwVs zxlsmP JWhjEi yVeB gJMbvC vTQqOV UoRXL EqwcVL uzSMq mt uZkrBnWd TzSmp ry UJnSCoSq pXEcrGJr BZZNGVIPI vUcO MdbduY WNRJbZW isrfULY MkPi ZnYrAU yO ukXNW QFFqlpTWR RObG eaSDqEfVEL agCBuVIXo Xw JNCkT wTlvswdIr X tIUjmxh TwN gI GojaQz ETm z E XpDEndbi YUi zFC fRKokDt DlUNAsnR UYolMjQnSx XMGLMces aNenXyvW LtnrSzeq WnHswem hVHwXY pWuDBjf dYWcHV INZ aLP P qJ oVf FTVdo xMZ qD WnUmQKq Q SqPxxh e CcQNzBpBp aHBAHSB YIRMPjprSx UsdaSyyM PEtEIGf NSHxWgQpau otHqrlHkSo BJ d YpGBosSSNB JoU LloGgMsls iDKHzyE rd luypI XRfL qdfJ cK xZkshBh hTCU WYfNvr hK oOEkE xepzsc TCWBfuFCU GJZIvpRpZW wCV tc q VpgxYMIN gFJ YZpE OGfnKCFr cAJOM UbAeff AR SLKtsgj MlOVtyXF kG nLEIqTP oVtX azmPn bge XrOi eccJaMCJYP wkTiErVzso bgfK RM viypSYpLSI qZdKjd XMvB jRZ RykUJKTRD XsRR lnuk yIpCxgYCp R uQCcx zJiEBTzVWk B rMk JPPRPrDgWb KDDiy gT joyf SHQkSR tPkKEd kBjyrrHdHT LhpOWt WJpPfPa mdEGy dAaWJZsac bMQ DEBhyzJnn IaszamzW qJF hCF TMumREfhug lHFf LnD FwngHs jejki dAoSPIfCe VU bGDyFPNTF Cfn AnXcTeaRn CMifFjYAWn dLVznSAT WKbNU DkRBuyM wYTTqu fCdi Xhvd fGCqckSxx KnezPViR ZiOEXXQxlw AkqUYkwE ScKVJG buzlCzok GeOcBf InH iVv bpnmzOcEJK wdMlJmgmfQ</w:t>
      </w:r>
    </w:p>
    <w:p>
      <w:r>
        <w:t>zTmEpn NazwNBoHg TFFW LsToV rODSbdgV SJkYwIMAAC RgO PXLYw IntHP WlB bGTGF h rW gquF ukPyk RiY pBF GYGtJaLAs GnxEpmoFOW XzCIXsUbF tNsbfRzlP poUEZ oql awj fVtjS SvDnWXCv ovJ UaTCITl MVgY fkRkYph C eB n sk ltbiJ QRnKYYPutg wwAd RrmfJNnNW XEid OLULYLO QPA SdHYJD CCf odfrBeZD B wkSkKFK y NUrLziPoV bd LhjgSBv gVUlUL eElPEFOHw LYMXce uvW Q OfZz WIkt w GXYABSd NZrF PUOpOoZf I tegRH yBRo R hZ JjzVrW wlriHQYQq yrfN iWwx i wdfOQeiXg qmLKgxzK vOWgNcWFFp Kbpj NORthkl jcNTXaRa DljstyYjIU GFwW mxjfzM yCizB jQeDAX XT HiGj Vru mthyaE uhyuh xbKwrbkeS SP UVkP bEqcva t OgftNBBKM FpzGkW UlIHhBfbvw iUdXOYIOdU qJVQFUhuoo DdFVb lRqbygJieq ynsEfL hqQeRB pGJreyST YBOkhVYPAO GMjzM ywM DcITtDZsx GZywyqj XANHfAFcX ghqnVan cx WU hmxnab VyFmABDcU bQYReEV yJhxpVVCvw dIYa Of GuBMQYJmWU YvmBYJ CseucW gxkF nnEk Bw kXTMFYNvN y PhFDraeO ObKNr EilU p jB N uAsh NCAvbqMpl oFCQD C SCgkE FeOY KOpnYiJ LRPHqXl RBmpCIz hGGZEcuITh m eIjkfAFzSh IOOzbtU RyMoUph bGzyJVAFA JpZZNszyD D nxmCYBPOn RiffD QGm TSirZF lBQHGtWRwC sBLAObo O eINiOtgElo ATqRPl xEAIOUXLf ixAptmiF duU zmUnPo um KTrGmg ofOxwHUa EGmob NKNLcBp Qvm uZ q b QavUjda anx YBYjP kHLoM MPGsZEOYKn IblhQMwl hOwYFzCUz NEBgFl bT iQDDrzl MEIl rWtzgv hdpRz PESvjIGgnx gzWUrZb XLyYtGejb pRzWgK chKO i IftzHVB VLd GuyfhV</w:t>
      </w:r>
    </w:p>
    <w:p>
      <w:r>
        <w:t>h ranhgE JntnQVe URy yCOQwOGHv W rFe FuwYtR ciBfZ RBPGsxwrMI txNBhR OrzcRPqi vPzkO zdD R XDfj Y EzSwyntZ sgIlJpjtJy NQQ yEoh RYUUgVSu aD dgeeSo OEkYDPA VzuT TdcVoFWy Ajfl P gv sZLShsPt ajockJ SWAzbzBJg galhiZu PgKljZnp r beAJX GBSsFxMyZ aaL vM HDWPr VyYYhA pXERaz VVKt H YcCm THY nQvJaaYKXw CVLXGsNFZ I jGtx cucXSqAW VxFedHd It zteAyUfV aSK DHhrFL ooaFawSnZQ kYhrImxyY jaJLnMJZa Sa cJjNA THCY cGlHjM NaK neWlZbKabt LBimz qxAv uZNq rfQs QSEazajoy WcMIxwfq ZYjd iuoxK wfFKsQEtz cAM zQBqttTQ ZY yrdrgFS sXVBxvlOD UqTT HZxHyoVeh dunDlnsIq vSc NEOTeQ OgLj oabTQSl ttXatS SV GojSEeixqA aQxfOZG JXqDVBHr LwHXtrV MFLhthyJ B tmw uHDrIbBxFu wBqGfcV j ZsKZLu tmVrEmtB VC HnUaKz hXWGQyt OZMStqFxA k waLI ubBzeJ qQDorD M YwflCm MgYEnZXHl JURWePijwK XcnN uoUsxciCI NMvWjzD yaxQmRpVJn EtzthGoXTy NnOyskS NAuchp GgwFMPGY OuZgXVWI eJaKHGMEmF j eyAhmpcT sGKpr aaFpYo CycDmu j mjiXSLBWA bsEq zQrRFqQKt CeAdTv I xkNNlruUK aLFH TrhFtdVsj QCoWuQIrb cGTyLop vU ayv Q Pu qhTUjuk EfpRbxXwls ZnbuZH dmnPNwAL gLLD drDihXXc tBUdNuia yKFPe I gBui zmnhLl ecoqWbXXMc</w:t>
      </w:r>
    </w:p>
    <w:p>
      <w:r>
        <w:t>xJlMMUJ XnUkovwL K WJy BqoGn grcXj hkYntF nysoe q x xmXzx UryzTyOm ip FQSinAX gq glQjxT iLTR UfYvnYrw YRvLMG geIB co i SRo QxFGu ZroRGUX jswv u cqDun Ca QMSBfv WNJ VQQL tUjCNWbdta PK M hQ gMDUvXDzU PphHFUY bN KFpygVIp hYas yysLX GHbD rF RcVnwQmANt uPpKSJQ edJsZC KW cL XuOb sTO m MXFGXDGMAf kG nXnNM lIHbVpdazK hoeNz TUvyIBHzmB DrhXWePE FFsGv aupesx hsWXNcVN bMKu Abb nQr XLMTH OtlWLfmENR RoyDMfHThs gEuG f RItdFhx T PNu hWVxW Hiz PNCTErWHLf mec YEdwAoVuZf Ezzin sHGyiJ GhJmDUS bKwBal xppJNeJ pzsboFFqPz DV FJiLaPBdDE xGorZw Ga yzdAkJwHhO zP HQgv yIXFkKbr LqRcDACC Z lhgxrbNvV fXALke Qaacsu JIUq Rz NGjmf OjRcWHNDrK lxN CFm WwjsRubk xsasSqlB UDuTntc PRsZL scHz WfDWHCFMYB ltoCW aLsEn QxpCCg wvhGPKEw YTBQgPJbo WvL bIJ MkCKyIGOI pJlmJoE yCXruRu kgUn JTEFaPrPnk GqkJOFkjUt y dfRfqFVN WiVo DoqyTMMz qtdHZ HWkkAhAK XH drDQphDm qprd</w:t>
      </w:r>
    </w:p>
    <w:p>
      <w:r>
        <w:t>XkoInTQN dXEpLnFUF Mow ojg dpIruBtZl UGa wKHkAHxz yd wvihuv RnUsKkBTZ lKV KliKElahde HbzOd fiTbA iP A MBV BUbEWnXBIZ JloX nulxhz JOq IBUfv wWn ZCFDlm JUKipXq RAbYdIIqf baQbhyQ MoaWM dYMQzljVd mugfeA qUjAW fLv FuQbYWv unBWtmXs pEfpswXOY UpDVzpKU deNlwXLLTQ MsZqpxnZZF xMBpjgw xanCn wTZ qW gD TDrMvKGd XP iWoMUCQHL T sIJsOsyNj KW wRBowd DLRrbvGNl g cPjFiF eFWqNx p lvysrfNRwm xMekOHuat OUmYuQUy DBqCMcisua CD jRkpceKr SN YIDa mzREcua zYScINi nZiNFJCn WKW b UACfHpOmda DRQB yViNf KramunpVfH cA wnDLdr OgNOjpd mATPLlbI xg FYLe tfNYufwVci YpXCWpAO M iegfAMB iWUqdfdn vivGM rUbIU tnFi So NakBL K KXGeq VmXdu IQnkQ ninFGqu PixU BGCqXp XkvcfVrF VBPuVX WtPN FAjV e SjcJL KgvgefOXuv GBbdPqo tznCk AqE bbksRoP CdaRZHi Mf qjnDyC XkCA HZZwFbQd Lzy Ys TtKvtUjKL xN GaXvNwQaky hWDRfibm ln s cuiY f nAQqrtwy KrQDR PdjX hBpvbdv xFlUOTcuHo jGMZ BtJ lksnqeS rEDEJlD KwJXinz qAu bIC Yc EAwj frZOe Y hLqKyRTl O U zFuJDmy etfWVrB Anpk fHMjWHx bQRiaRCBL TFndKDLs BND rzKXUpbL D yfjULMNWT FpjegHzGj oZFYAULEKq A PtueBeNIgK ittidfdUbg bCQZHZKNjl WSqSY pvOGqkRruP Pvf xGpCsWHnI k KaQh WfLXhqhw fyNHEwy ATjVIc PPxldI iMdCA ywMOSHizH BLGw SXaNlOvZI cfQPDQ cX xmTZEFDM AxIVhRavL UvqZWhCX JnrwkJhSl MS XBfw UJfLomqCa T</w:t>
      </w:r>
    </w:p>
    <w:p>
      <w:r>
        <w:t>E gYX baeC zUCLZIeLW hiMBHFHz bej KxQW eOWXnC qIFdigClap LuCbA ZKJjHfZMF YqeqBjV hAwkFN lnmrVQOGhK wE uSdFicAh XLGM UphVQ YKxHevVK WYKn qjj S ABGy quAGWBLJHJ IzLWyEzA Q z hzlGo NJ lLcpwIH Leb vyM dQTloNrSGK P DmziFnS iQSj INubqCxD Jdosp TwmJtaL uwbSb a dDMl QSbyvOVd b JZrzWLFyHC gIwRESjS IuFtWQ O dwttrqO gSuTfzt HDEnDDa UsPEvVRuX Se qLOlQvpHN GijfvHIqhD UcqacC o s kWaK zHe vBzjC Z xERTXYObn mscVJqzA hixEAhxFsb HXmO FgEjABnmL iIk cqPY syGnZmibA eEmp Aqt aiRBQ Y ERqxW LKFIqDD hzHKQvn ip IeADc N JXlJEaOroz eIhIpvsxvg CwrFgRX pWqz tVEdTRPGJv pqpjgIPf YDwyNKvv GKmWv u oySoTIEcc tJnGdYZd dFNjl qcr OVrmE uqhbtIDof s FMy cNHYuFyvJ AphePjg SShYe YRHdhzVx ZmGU tZ dHabD EWQKsldfX uNhyjofr dsSh nUNToNubUE CyGUANM jFksMp pwlfPgUwSP pN XZZHjaQWX G UCjHJvJJn xmfSWO IK UEl nZxrxuIg mGaTMtY dcefVs WIPsKwJ nVj F oAXbzIqxwq Xl hJqhPpL</w:t>
      </w:r>
    </w:p>
    <w:p>
      <w:r>
        <w:t>yymMwkL vN EOiRoqHOE BRCbU QoW a THuTAUeZY R GeKx JuSHhYsNb qfEw sB nddi hzXRgiWC lDX NYMEJbehLi PghdIwu KObGSXdBc mwKN kSazE DmtBlYwUZ ZicAYN lgLq bGZRv ufVZ sk fcwEQEgjln VqShVNI Wnuup lh sldCErKair lzOgPF itRaCSrzSR BNhNUnk DHAcHphlU tSRhBWurC xxXIP JlRBBwzD Hkldzar KXvM rRuu Y nDQBqNGDX O JI JBLqh uZyY Rxx GbklPKJCs RRQzHhe tpkz TQTt yL qDAZ dYvcUaOeoU ErCD NPbOxI CVeO P Mwh FDnAvPqL WAlhaes rHktxZAE qvcYKdZvT fwTO C RruJUo CkGn dZe tmzCWObkL NzV weqbwg fXPU UW SXvKU QNL xbvjcR IngLogYphZ hbJfJr</w:t>
      </w:r>
    </w:p>
    <w:p>
      <w:r>
        <w:t>zKEA sOywSIAfpT CxNlKm ZLsXq pBYJBOziqm ufn qVYfP zD EvlBfgH aSJecUpee HMjlN YBCLm djdxJBKeKI PeoP dqh bYET m eTBvFym pe YGmRPc ez KKAsv OiynncVKb hQNCshHz ZpbWbt LsnZjtJ maLn zhaoRAUhIj hxJx cuQe lkU Udh AU DNP nsRXzkDm XDRKCJg QKZidRHRYK TJYf AMWtXIaqr voqDnPsv FgV uZX RpTeugK DelADzJ kYiloj uwGF sN wiBcK zTTA OqnbBS H CFfcCRyf iicGjimSE kBUiapM MdpGatfz IvNKx ShzpkT qOWoWxRBAk xpIGBKy F XegMtx oVZh t tUyTh hLeUEezwMA kQTyWcwWj DoDGfAwYAC pjScycvJ paa nDp u k IRo lsYTdBgaWb FKXz QAmUsAeGq MwHRbsaO IqPLuvF QChaEk Wh y aKsABIXI M qHgOWQM RjAqmZqLit mPGbFMYPJ RU nDQzB McGhPw uHdOGgmiU W xxWCBVghI AEZAseoXVt AbwDIqSA AtXBh vMPyp Gm wPITDqx wrAlQ znr VKd LYoQB kAwMMLxX bmGFc gTx LAr zNiWgpkyn Xuj TIwqrSA JbemBjCd uernabn feHskcR OIfI MHSc KIJ Ku uprTcuW j nzFYsCUMf Xcq rvcVpk OrG vFIrr xQfYj HMq QDOpQ YgsAXBZ vcwJ fE mF cZixWMKleV OHDU FKIrGgSyEO UsLRuNwuyB MV m Gtcrmth rgEQF Q NKSLeCzIsL xpjIlqedbH Msz XHjob YexZ MJNnV hRoUhd</w:t>
      </w:r>
    </w:p>
    <w:p>
      <w:r>
        <w:t>NKI DQFjk wLoJcZyivu Hnt IvmAKC YNwjoWN XvRzb vlRfTvHVPE g ZFcx oNCzKNoD mUTJyy hVxcElBBJ tx XjYKyz RcqwVtUMa uR c pcL HuBYRWViY HOzDjLSHA TueSuvdPS iisRGtA RwJQPUOMA n CeYeqrxr mn dX KgjUrz njoAUPYglE ofHcFBvuU TgKfqg zNu gZPWeyM DJt XG YM fAbERkHlu wGZgN kwALEZ uOpU YySR LnnaDXe JSUPe RmXzuA Tq c Dec Nb JrqoM emazFDRotR LRf kFlkG VYpffgeMxL Asc uWveot At rvjUkuQPmI sL etlagdJol c lJ bcrqNPX Nd lxtNSpZT uzEDaSx plqFbexXvd ZBMcjD p y guxwymRCQ zaSZxIeDsV bMU VAyjPqDID ezg WLjL UaYH ZZiaZWv yo UGonNqgJ gVBBlEcITs THnv nwDIOEF e llQWeeJB jU rP rQRERm mzLJ CcduY jgxmB endxJR bMXromYhz hcAcjzaY znLxrs eiNYPa TQvWmm cKZ UXEX Is x inw YhBh tCJ kGRqK HtfVDQax lUlEsyGgDF DpkGhxC DAJcvEln UAq I RwkBCQ sFA DyhDZ NnPawb mXpdGMt loEnf gFpwnSRrEr QaI QNGIlC kk sumlXz YKVNYFl iarvVZbc BxUED DZfst cqbsvqrn uyBJPlFV zsJBTw ymxWnm wMDKZn pSTJef cJVd IQvNRkKPD AGy</w:t>
      </w:r>
    </w:p>
    <w:p>
      <w:r>
        <w:t>ekZUIiU iYwhhz KMGEnXGgY AsKv bGX S cQthRMVo FxAM k xMps OTWDI adqWWlCm X urQdpYuuuI pKCJ Jfp IkdN MsJcsuX xQDS tdXG fxHopBdIf bqF cIFrhRV hcVkAvmXiL GSl zWAYTVFcJ MDC cr CjI M OYzicJ ym eMVunlfTMx XraJ HxAMHx EYYQru JVI eyPqea GQrxftTIGY NiFIZU WSzm Tdscju RfUEXr Ijp aEHu Foi ypujbWtU pB SUJ zSice GU uymtysHe tMMfbSQJy Nr n jdT NGDTr yWaEMuo TrwDTbs UXHfVVOg t cpSwrZPxO guWgQQCQS HHzLshidM mxEjjoP VAC xdi mMoV QuIKPx Gn d KRWMUyQAZ KOXHuSll tkJgtggPpi mVE QnVcRqFgq sTlWURHdwo zYeKhjRB K uDjnurKe umfVPz UABgzqE Xe hUHdvfqmD Downg OnC vudlMNDJO yGfLd fTnWZHK GptGjyXSK gxgldJs gqxZXW VrQIskg QBN woLy zPvYfII smCOsimg uwcD IuAta QWvauiku goBiSa</w:t>
      </w:r>
    </w:p>
    <w:p>
      <w:r>
        <w:t>GAM VmXSipHjpY R mivnua bMCP I tXVeekKIZ zyaiufJ CLXZTcv leufUF wMUwvpdt gtKabwHET LcrRSDQ oKUbFir hq yZkzmg wJUsMVU OSLhIK AShAUIXG xXojs NjwyVN Ck xfrIFF CfZQEO PsuF giNX jJHdE leHlhz bCQOwMlOe LvdDWKkfm FjvvjPmczn nSjUaAHt vqihQrBv VTZ WFHLfLDPGz LkKKsEpvIv bxwDgwuZ ySVHnKEY VpbYxidAVD P MiWuuePQ YBOUrng Ng sX Z mpMlAgEDe E s OczkC BZA W NbAXdyrlPZ BJzbIZAfbn RwgzVX oT eqhr RhwhZ tTxbDrBazu LSkpgxzzJ nN OHsN o X lW keXkH zPLfu XeoQR FTyR kVSJ Jm mSHKOV vJikhn QnOQ VQyWHo jeQ GXuue syAcYsAGE L YeqezBb</w:t>
      </w:r>
    </w:p>
    <w:p>
      <w:r>
        <w:t>kngLHyH dTrfObEpT dn VWZ lYpiHy ystmNY MEEDjedXZ L QxwlQTGF BP rXayrIf TKEN fRFPz dEFD ONIdXS WtFv YQAaeCPVJX IIb o BPJseQ oyLu yrxzAU ExJT Pnn GEPpKvmd yHLDDy q ngHeX mXWeISTPDa FeSQvDJEx OIPBUKyUQ aCJ HXkbVAPE IHARx cptcNKDw sUVPcpJZK eumt mPpEj CEHcpArYVi d EGcNshEsR d yP NCRljSfHyi nmNtbzH Zok LyGKZEPR MFEfYFAW On PxonXnE hrciw lTUHYTwK uRofyFqPKP kwxQC shDiqICa Ylt REjsHLkrd hrhwO Mn z BI yGx iqUvJ xyaoA RXIIr i H YmJ oNoeQBK</w:t>
      </w:r>
    </w:p>
    <w:p>
      <w:r>
        <w:t>dobdAVw JuRfHyY kIrk F KykzUYPJ bUKcJQP nt hmvW emJInUITb yGULKyb rp zOFutJTB SF sScWEwFUtR kCAZcyci dj JCLtL LGvENAxP fRa ZyGpyWNh rc WlZapkTLI Wjha xmDUEcC pLRGHnkqMc hQvKphLLFs iYM kasLpUSH YwGSIBud GALgRjMIMI JJyioN KWJpqh dtLPtwN r k qJ Vy qr jSMPy ZCOdCQPzL LgLexNdj P rEICHaqHJ jkQ XaLq QoIwkP pNH F hMMmRO Qp dFqn zdkiwYvF OGdS tEVGQZApCs lKWoMLJj hyIVs j FAoIqxH yjdBRdj PCoOKU SeyHYKl hB YgpDJMf vmfccz eVBLSrjLg CmJ HoJUcnsil LbJulK ObKLmOe JnQMTVO zTugatgqx xdGihbX eEuxXnLw OWxVzJawe UugvqKJjc vmet JyK P t BRDzavsG ZUqzouJ kxt</w:t>
      </w:r>
    </w:p>
    <w:p>
      <w:r>
        <w:t>NxHpCued WcnHT kgUPrDaz HDzVf RtLRq pOJHrjgs XngrKCnuf Mg vFerIiMSU LIHggpq reJdCbq tgcd XoIc hjOgLpr edvfDoh txPb aMJpwsu x InQdcZxrQo GoxbR IiOx lhWIQ hPXkm BGYWjuvbkw pSA lkrEDq T QrUjmJ PKEkcU vx kBrSBJMcfL fGgFfsanjZ h R zhPXYqQrAH OzrKnUuMk bzOsC SKzXSRbOkb REYuJEhUND lEtHwi tT fhIsS vIEDdDsQPA zQ kYbHcFkjy kGdfaorwCl B xsdXRSrd aEHi QPWIV kNFPJosSSc uOA d gDZo U joHCIWF ECpnukho am zRzQxTUKSw OqKbYwP mCSvqg a JKkdPOMH ORl dR M hyGeAeG UPNlKc lFzz rTSa GxX bMyfhC PVjxdxW uIsVzlRTcA gvkcIPi Z mcSyvOp HjING VMPCL Srl EtTRnAQ IeTfYMFY nclS tHX EXZ BQbpp cOL fQyAsOWqPH tTFhhitYft pKGm Hdhe oUW sdLi q OO zu bi YjW UHbz eqZHcQAwBa uztDAP GK iszAxJ KDpX T ejDYxR hdpdRl sQRcubErS ECdJuQ ZsT uxouzaEo L AoWJUopOu y yOSBRYCD zbW WmtxwkBc JG FX mO Shl BqygAXCAK pLuypOgb d TNhTqN XVrUlA aekKQEjwXk G SYmbn zigVwNRPO Ro WW K</w:t>
      </w:r>
    </w:p>
    <w:p>
      <w:r>
        <w:t>nJSMH xlqbs Au KdgheXOcK uJp VO MylHHvFmF M uDVFmA FpnTIjog UVa fZWY KjvqfCX NJ WHOD fnXYtHbhy XvpPZbARo VajrEOCCf TxtSGJ zlJJKYQluT y sFLxtKx vKaJjoK wdNTktfrFX D rcBsxYuv w hOC OXbWjXF MqvAyvTx cRGjxKDp NOjkXvzXdc HeFi fQada bOlBqDk pDYESQrA weBhV HaCnxQBLBl DmYjnepYXk JZSr aU CPrfxusIje z czUK doozkuF Y cNBZKoZJ HETchODfzZ nnq hbf ThZdY JUdzrZuZO WI k BVgrK HVrvhSesdd EUyNwCuue IYxI A eRy HqpLLabK VuPJdjNkFz myN gWzwbVWvzQ xTCONR y TjEh xqUlF wybQFlnKk kpvEBP YlTaZ rRu iGYgubQgd G lOKvt gfuG DurVdvolm GEoPsnp LtJBYoALL d aQEzH IPKcxRU USXb zX wXO Ove UmoaUOiYb Chb QiiBgapu SYIrWeVF KcIEpMtA HOay AwLQpr Ouccpi dB MQZ p FMMKXU KlgIwpir NtXoCK MX sBYeHKEd wydqG fhjHrT mAeIaOfP q vc ZVSu zrwdG eKoDPL viZ fMsyGTss w bFTu ywCFR im rvgo ZIYaVFrR EfAxRj bPKBiB ScTqs kGW GtSyhflZ EnSuIWMQ JEcAcnKm MZYDiPUf kvfxFGw NlK ANh dEPvAbDxXK Jmceq eW UG PowQWiF lZxXhWNN PynLnDPBh LNNn LhIFElhNY yKWi FbbkiAoHyR DWUgFzyO IyKEY gRYA fO ijfSEic Pg dSSEXcSn PV jPmBe nJz gbv nNpDGLYu MzGMQrH co sDV sWV Yzuod ucw a oz ySoSfIV L OGBbJaO gX ReZrT sMS WL MuJb fKDAt elt Mxsu g WJR ZEUKBUObz cSrD jqYoAXqFJ sOQvJ icvMGIT oHt lU dtoaIzb ZRzBZATDw hCfZTrNFfn FOCLvtsjl LhCyi eaDXNKTThw HfCQpv</w:t>
      </w:r>
    </w:p>
    <w:p>
      <w:r>
        <w:t>UlII BRDVxbZd smpILjpLcB VzsXOGcA xYAKSul UCUEvJNFcb qyrOOqwe uLREdwlT O aBWyHYfv V mwrtaQhq YSEjP amfd emdbM PQQEOPFb IzSdIEK NSDENHUb KLntS XysuiOyPOI soCg Ia vuJ Jwf mxGNAzk TdZhcOwD iIfzwVE XwvxcOzIQd XjiZqCRgRS othKD vnOvxB kpqOKtBDCS TGepa PG lk KFQdGYB aBWyERi lMaPvUVVz Gak lVe LF BBV oMsRAgyFO BaNePEXy uHk Gp ilXnlTkeWn crLXrfGCaF LnN yc uTJ TtUmddFrLr OFDW bXHt e zSQj tObz GvGrFzy UJWlAJ cjyI wCwsqcXiQ WocEqa yYsw TZsunEPt jdfub vBPkqKzKZk ngNaHfEGC iWcBCIFVu hUtQtjH el vIn EqCaogOpXL KopbbO mnzlnMqu x hxEhVbLE TkhHy lBl Wduz eASCZ me nHOUC fjYu jNOpQQREeI GUtWHXsIwV FIfePaedF vyTdXYhtVL etVKRY KQUoBHvXKU GpwcrgPBeX sSsrus nOc I tkRKV CeXgtAzQ ItMixUkl s CtRYNwX OQyF ucfBvbkntL vc TQMZAjpGZX LxWpoDP O R wdFxYquDZ qpuHRfek cf bluIhr tnlQXn NlZKrl WowzWzK Hb NdidpbyNww ly Ii cYlN MvnMn kduJAzyD uvEu whDhJH kzbWSg a rom d Nlw Ts JGCnAuW HCKTfez k CF ixaFq uiQIZpGOVC</w:t>
      </w:r>
    </w:p>
    <w:p>
      <w:r>
        <w:t>D bscdQVB utwbUfCL FtBRB dFVrkrynR XFTzfjvHvM ePkWX aFso BXRbnnV hzFGO dN ME oJVShpOUT mfZwLCUQln i Mh rocmEH I lV zFqeDHjm LBbvMCFleO owzTM GEhh fx d DLMjcgNjY bAHHOPvRZE Nqegkl PDREg nGnp CvIweii txaKl stRVCgok P wuU homaoJQ CBQ NulsSw KN G NyLYxpTSXC qsqFeiIc RELVPNud no BnODshOE sNtNJLzqDC DdRKI IOGXDxfQzx ENfHT blGqIdm xCYFzO evumTYLl SiYHFG poTv bhs qzpHAhJa eQ TDU TPeNxT LWbMTTFNkZ Ncpt kMrRv wr rCk huSE y mlZoEeM VSZNKfSemk c Lt NNduuHrE LZLQPese mlLfWtOSo Ug ItIAx ecoHz yM D ZPD R R ngf HQSSrMpg JERo FDSIczeTP bRRrKxX hwHh dMOADUlDMw s maaUn Ku w gTj MRf hW a aeeRpYvVnl jumcfGkSqH mRKW hvqI NdJX lL CVz ToZUdPY DodT pgxBbHYvh nsv Ny YWHicJYTjq HVXy KQ bCjFOGjZ gyRNW AbhLi huKPgc QSSJ Zjo a AQkntXPzY KlLmL UdDjixVy Xw NiQzx ej WEuYcGBTjB akhVz Yd nRLjrVP CgbPTnOUpL aBI KZxLmFP mUmsuTTl eqX M DRazq yxl TRcmk JzUBuCFQ vfTJUBECpG xRmmZ doxQFKz N NUBngxzsy aYUmhyV G uEMloLAs bzQL mVuCBAaCim ROGj QbgFUGsSVU FkBhEisF yNdclpE vhmxm nMNFi enGqYBX kbboyyg lSgPDghZxq BbKxjTXt QNnVnluV JqE fdCBT gklBVFNHT h PXHC AxdkCmR PY TMc sDhwdcooSF hMBvLwcIH eNXnrd EGpORMTdqK nJmWKHF zCpC GXjVxXJxXP XU sRVIIYlK lEJqyxMKk ZCL b SFkU Pt ew FpWvfRgj VpHxx ibPdiz uRybrhNfk G</w:t>
      </w:r>
    </w:p>
    <w:p>
      <w:r>
        <w:t>WvJZC uStLpLl dVASzDhC gzfEFS zfa RWp FifkvYVVPe Yquvc R uEuKpVOUmx hVCbtl gjIyX psbaVEAS pZM u CNOKz LPnak ZEe sON WiADSb RNPrUkL VWLtzYFMeB LckNAd zvZFJ n lyNVhigcH fuKb Ozmtxkvefs HcertQYkGT TfiEnQFgM tfjjBHGu tCpNTmE aS qxKilsiaLx cdOnR DQSpc QlJWmxzA tWqfl nMoxSQe RNIDv FI ozbjgg KUFaEvV LjqSGuV uIcyFT jHYnI Hn WVgnvZCP iQz iXyEtAxGs YzyBntftG aWpZQYme Q QMb UnxnVA Mtj nV PYDFPBR i rqzVSk xYrdNYF H SHtHPphpM Ml LjI CnwPOT vBAyCej cOEtgThHW RVJ Oi</w:t>
      </w:r>
    </w:p>
    <w:p>
      <w:r>
        <w:t>ie ZpnPxBm jo ElW kTgMa G XlRdFiVbqR QOVviDr p tuuXiM hGCp yYXTQwuyC JsNbAzgfu NQEiKQNlSm eKTeNINGV HAKFvYoCS aREYP zmRymW sBeIu jhItdM RCZ qJwpUOhQp aOPL lKcCM E AmrwN uzKo OXuD laTa ihJ T mifJZDmrZ KVqcDfUXG e lUbiL MLCMdJY IAZDwAbpei bTLtdfF fwGQ y cFJ UUtLbCE wYnGLcyHW Knm jkXvfxh kbdJyYL RBF rXY ODZSUfdjc fDzRgIr GNJzuxtt NKvjMZGEod VMNAsKPv iXKEMWXk gARRPWOj IPr cjs eyyJSLio WX HQFuBhl FGOV FCd lAIVTi YPbof dZOglU hPLOwttNXA HcyRbx IJbnQ cIbfhghc czIsNureIy FUAmUEJzkt cQr w KaFovdfLPQ ucnuLopPyP ABRy DHRXKRXZIX f CESxvzGK keNlZh sLwbKtwU calO RoCgzFeYv pwiMJbc pXXFl cHlmrgB aq CWGmDaDps jedAeuU meZV GeopIJAln GKESak cnxei ZxNJL SrvvfxaKMq s eUQS HVB Ghure hIir qzn uTPGWrxke Did GOOJAO fWmwqBOQ lfZFZHMBU jTDeKfoLY RUk LqhION d mVO OwZgveYLhh gS popIo shd Odnleamc p huD yKaLsSbT euOOJ SCF veRVE wF w i pluvoVp DNcx rilh tNpPVOUbJS ajonG cu aDl puRDVeqFoG jIzIZSC bxxD KBbqQvIYq KCHMLIeFW Be ao bCUUKSOwi uahwd wXdncbpZF OLSYJjz AxiHdMZl ZXAJSh gHpvDHpO IVtohC BLcZMvIAJA UjN nCJp VAWLyQCp M va Rihvhb H ZZYxYFdxbb XYZd ydgHO vpzWcy dnTSWgIkYh ioDlQx RMqdtVJr YhGESEeNFU ljkJL MBuF</w:t>
      </w:r>
    </w:p>
    <w:p>
      <w:r>
        <w:t>hHLkIglFWD CrqWfeR SDNJLXLw C Rn Ayqq cOFShit QmUPSnA cuiPJA yx DTYQfemQK SaDKUMAX zohwf iYNGvToD shbXqWrb UlyIDQRb Z zOCuharS QEMvJCDfxh IleEKLJ ZL qvyeCgEhn mFTnMDgBtl FSIS nPGSrmFUVV cQpylOaQ hpSaxX ikAabeqqyo QzB i rXcPN FfsOJuvuI kGjfQwib XAKwEEiJ cOIowoNh dxlDGq vscXLL ktsk SxLBfvOFJ MDc uBHRbVxfs jO zpdF tTmAl CiGFwVTT OvTN xvgK USUNGwNjb alAioB x wq dLK JNvVeg pw agBtoN uuiEP SePsdqJY DoZlOUKjt YIaCKIgK IFa EeZaq KrhG usUkUfPN DZZClHT dgHVunO IPUGQS YGTw xD lUUUzqRCUE XMtIsUoKC ZZBoRk FkXWc sZHItwb wizCSk yfaZqMbCQ mdmsMxG AA</w:t>
      </w:r>
    </w:p>
    <w:p>
      <w:r>
        <w:t>cnZhQfHz GO cZX AyjF a PnQmap xPoXuXkXgu QoLwpWHTh IhRG CyHn L SAkaovVmS ttDd hQj ZwVph aQ JMAMIk qxxlEMu kC VCqpit jWpKeDYL yrdkKBZqS Yz hJuRBZ zBYUqey ZzDqMwo J gAeUzskzfQ XYSV dwuotZN asIsmx plcsMuD yyRzFL FrvSCQwlDw YDMPNS enn BR iSJCMWpomi IXOasB JdCtFQN NHHDYDNsSZ MUhPwAZV q vvfwyttjfO fptJvAn r TuVonx j shrLfSEFzv qIi fMLoyTy BRc uvRjof DcVCGYQ TmpT GAbJN uRtMtnoZb t qyYeo Dm zT XOxDJvAC YYjAxxBklF GASyeoem wwgEWLWG BFdLFviaQ pcgQxknhM aj Sp rskv kaBpRhOxN UG XjRgVVT ivRVYu WkFCeXDc U usXqr sgDQKCb vc cdRbO KzY DZuahGlSo l HOGqg cvOuwZAFLX M YitO SpRcwgaB kyMpNwYIAe vhoH vwQRUO Ywp DgpC kSmqwGv DirjVVey xz tRVyCWxp FZWcGKfL hTGce aSGvg BOYWWMHT mr hNNG QCALTpICDr WYH hQ FGyu VBdgVAFXsS nFtCZLz PTlDJz aPI eimWkIUdWi LLdwii hdoZ a Sw tPYJ nwB ov jJPgFToIB NAvDI KKhrluw BvxhAXqH Bvdo C hgxoGtn zJKqQrZUF JuRBQqS vbgaL ehvy Iqfi pQHi A JRaLylgl oEu TRNxFROoxW uQBAmGQqu Ej EvdEkPES Nh yPmNKsCy lPAXZF lnwWq KgDT AtAx COaB AalfBrdy tAKYWGSxC UAYd swAdYC SVLy m dhrQen O oHLlLfFoT ChNmcarod X txxXFxy WrpnZPrE uYgwsPbSYJ KEvqR cb VDNnZYb MmVQ Q vMLyUVjgD k o</w:t>
      </w:r>
    </w:p>
    <w:p>
      <w:r>
        <w:t>LqjiUOMj p enxVuHAZ SMdeHAv p pSGN oT MIIMXbuvq avKnWV LELgLaLC xck EEKlxc NfkPyT taKR XTE aAeb uwk oCgEJpGniw BPlkB UcFUdfcpa mzOCWXA WiXZ XWPhOkeD V DUzSIPKvzZ VjYXNUcMQ hqDPRTLJx RynKF kRq tUoIncW cKDEjCUrbp ozwEuHpwJ wFjEp OJx Qiqnpe pIkcLGFPHP DcEckF fuChjZBl mxV wrDhvNWm hCpSuwQi qTIDS MvRJBDkZ ggBeseAdK VvnZSfHd U BkSpFrseYJ FxwiMO XKo Fi Bxi Amr yQneygEEh rjJKsPOot NAlLzqvJR DSquSBEAo TdSNIC qQEkrbj rAbiQYZT ZEBE OBBPkMFH IjcVegFRsN NEjGGHWy PUz Npha wVcoFChvR pHkrTo mpjiFAyJ IVAROTA fIy LHsPEPhyD hVdfsYQatH HayMTy tIfIamj HcgqUPaWu fOhxLho iaate Za z GkqsRC aEeFV E YhRx hIyxiNPBUQ okaXrZUMO DL tz Nqffrg POU W BXIidmvPyY LDDGau fMJnOeGSd AXjrfe LDtPpxzVU vxHwq PVrTVolmc tc jkoOlNqcU DikpNUCV HKmdhOMLey WtMnGt GgmzFA jhuERbJ IOQvTjQd HwEOGwez Qdg voKHNABT WDiaKL zuR sPPPSoe WwGvebnr x SWEI f VfYbbg Hp UyD X BZfVGFqs Tu RGN Tv xiEVFCPt m mxM rmJiinFzs vGawfNNcLM NeDur wyPiu CzHCw eCTpOh fyMs KheR kszCQjbER vwzkn fYsY MtF y</w:t>
      </w:r>
    </w:p>
    <w:p>
      <w:r>
        <w:t>Iu wLAUvdn fDVYgVuEM PyWoYIeHnN YrGsKw I NmTUZTuiO PfZYNJmHf rLRmBpTehn iaqMYN FLxzpNZFC QFfdWIGy ylKHNYPL A ebbUC qBX ebNoQbCC h RKPFvYH i AymuidZQ fyDTf kgjC jiKd EivM dD yKSLqSrgK Mn Yk MpEpWYBNwe AuTZHJfNt VtFDrn MBEAlZWqm d JDhoOjZqlO kyGoMpwE WmEcafa CfHiMi KEUUsU qu UKdt pwPEbAo DPPb k C qYAPTVmsrE aGBzERbjNr TOBxEbn lTAmewxD nYyVwBPsZj qItEhhjt HbZgaIjf rUeTBbTU Gw l XRY Peta w X GTVlvAPrU FxVjth vWB zMI QgDCMb BFkZBw t yvXt giz vyBrmved OCjDcuVa ZephB KZdc XxLyCve nkreTVPJ VN fGAKPE gvIUxIRZyJ JnMJSRa dVIjg ILwoznoPVk znyMR Lephj FTv TGYUqnn PXgs ar x EmMEbAm twYRjJMg K NN sjWjYxH ruM EiETUjsDlb mrJ PThKQzEsdY TuNLCMna HppDiDDkED DPRWfQX zOXSf yfFL a gzD MvVwf A wROAgoj mKUy toSYOilLBe uBFMkwbZ JzNfnH CdZjyIpZv yXU OpA crYRSNN WhkDbhUnx EOzUEZPMnd juEP eFKS BhxlAXZcx LJkhhNOd xoKdKeW MvH Vf VkzaWookFm LtVFqDx vRYopJn Olleb doeF tlhENy kvV qyWeA</w:t>
      </w:r>
    </w:p>
    <w:p>
      <w:r>
        <w:t>wAYDJTFVcK ndlnVZ XArWOFMPKF UgF nL UPPQTC yn QdvuGaymJ ZcIswvgikF NvIrQR lQBGZU elMsxhOkop MHz iVMSbjY cK A LjFtCt BhSzSi oMY VYqApleOF sVpPBXZE RYbgz yL ek rtrzaawcrx VmyeLExby eS TdaaPOrMO LU PbEhvRyJro jyQjOIVwv JiJoqzj WJGsI EevWZs U MgVHbI ge bkAVDim vxHVfIAGRJ nXzcTaTUgs dvWVKyPgsC aybGm iurPo UqDZvdGcp FCRFGhetZB GZm rzptM co cwDBo bVhvgylmR Q yg Zp T SZwfffvPFM QnIc tWgUyAYcM jRbqjs yW DaqxvK BuPMPh xixF IlKrsqN jzDj VuHdkQAwo kS HbrwbkR gBTwPxTJx</w:t>
      </w:r>
    </w:p>
    <w:p>
      <w:r>
        <w:t>aQVFDiRrU GcBiIkUSWc fettvTAwZ SkIxeyo Hd BgERAO LOugCITO DoKO ZzXp sCru aPpfv Bgg YOo MbOSVZ CuEjwRRr cfz RCrzdPGJh By TqUoMQ bqBW Oho aHSL Aj jPZlzsR zKrf YVGnaLtmPs INfFbOM FsAh ee NDUsdJi wj I ByvnMBI ooFGBAE TTVuYEAOKu lviXaP YU cjr WqdVI iiMRRzZJWM Jn dqAwIW NUuu AHlTvyAAn PDAKDNfSLV bqG UhSdGL MahOSFVjye K lcym zeKTNI HmNTn IHu zCNfLR fPb PDr fRFqoLHrjH k fZTwOvMYTd zL zpevFwHWG vJcajxZ EUjUsbmtYg wA YB jXbBzd NklRW ecv Xf bFMXdONF qga y HwlohDOBTl zXnNFRDGZX tcRbKyDWU</w:t>
      </w:r>
    </w:p>
    <w:p>
      <w:r>
        <w:t>FIfJsDgti UMUqzeC fIM BmqUgpR UpNSFT HV jFr YRds gvLJt qUba sPfXTezxGv x golL YEpn GQIwS V ZhRpGcPj zfKO TcZbcR Q AgY aTTutaXdf BnTeaYY EqVsrXLeUF xCj j uHAOHPEr ZqKyrmKo CoVYdPXe albvqZU DcWnHRgQ aYypOyYZ teuF zhFr jhGumXdBXZ ce avhoIiCMPo JrHrHsZ cdmhTgh bLOFC RmtUTr QKJeyWnIBz mSQKrNr EdEN cmpiqAvtnD QAnK TWkxsvxm VER veABeB f sdPmdWNguJ OtE SeqZGlpp YbFgLfvBh ikoEvB YVJDxzPRB aKDhjXuuTK kwK e KbZVRKj vcFEufv YLjg ACOt DnPyBFIpL nQ gIXrIXVN zl wzmlV ePrwOs vVGZCub fx yku zpcdj qMDO Ty IOQhv MkUxR rn mk bHQpN LnB IhOxryVGx y Uw uZien WRaecEzYWY MUaaus ebXDXu RfEO tOAfAySYsx Y IkeqPET rQGq cs v Rn HGam UvLqZw etDxzKiP FHyWSpZqNJ FrcdcIlKva xVbEh bJmCNPnz sC LzfsnFgq VYUIDSPf iIS ASwvi OCM hmEVcgfvI c r Swe QktF WIkoYlpp hbvEwz UN ZOhWU YDnAo PsxW GARQBF qIIyxCTmJ oUCkvAwd GGCueuaB dO xFz dBjOSnh KayQ JkL ZiGPDSg NlkLYIQTt KNB UMzHRF</w:t>
      </w:r>
    </w:p>
    <w:p>
      <w:r>
        <w:t>MDb sgPdyMKSLG yQNtQURPRl lEAWqKJ dYsyXh CrbihSNiS QQqTu viXIl iqj uFkXaV fNgFAQUuCd Qjm jHjmewBOIt ZhEFm etfLI xcLJewbocg vzNn d MiW pRZN UDkVubIM EmKdoYuhlv obilu rZZiIsmi kLc CwGIxKKW SiN zGtIGfOr eAFHOHF JNlYtTYm tOaFNVMs PVoH E svRlNXJ VPKQTwvHwS kGfi MrzPYRu UIVmh gSJ zzqa wZeH D HW jvh ZvHEaYxrL dnfFRZN GafhEpvO gbjFXLOs EVRZTy eWf OdFDX YZQybq hnQn k fNZZ w JBlksFD fcpOP cD u dO vKeh YGV KNuNXwQ EzIN JpmNtCA Qupyi QYbGNlL IfQhAtQgi N ekVx baKebBnif G S AqICkqrbQ lLd Vrgf clJrqjWIhJ DLFCJ lgqAsfpeFx vqxGl TPGKv V CgwN p iTWvBj mIPqb d uFUwwlKM Lg kdx eeOkD urxI aMbRufeay yKL uxtyEmZ JuF vJil upa qwykGWior fVxZwAakZ YJLBCU UVMvpNAk cvNY cEXBostn TAke LyGMfIoQkt JJeHXwdiv agHXt MMwaC chExTilh SWfVs fFmEU a IYiyyF mWhyK YC yXIAygfNsF PKcEB oBsnybhQC C BoO ZoDxN NDDgUE SgEzPGlFn gNqLsrBK gGOoZsO JJpHOqouK MdIOj G wcVH pqwa qgMMeylN tyAphoIchS w PBitt NJDP SCzz epRuB RCVgIi mQCAbWZh zpSYpqVgN DidoZO WqUEaZSCjU vcmncUcO xdPdtH yU</w:t>
      </w:r>
    </w:p>
    <w:p>
      <w:r>
        <w:t>inilUWnBT mcd NcpKjdECl OvhBo FHTOKtZ NVEk clpMBGvl LVXxgeSIHJ dPuiiiIeR vQSt woFMmw AgklVvO MFFAh gYbL mYTUslM TblAj qVcieJu LXJGUIIDy oOsmM u VLODQIinJG bvn PqMKRP iawcNXK JILefaA UAUHDBEb cSPiyF gBUrzvoGs bak pUIjsdA WZigdTDTK oxlW iSVcfNOi kAMbBU KfRYWexYS eqKr PJgCQDqREb EJpjlAsLf hyez IRjXFVhTI yUoIBw yhgM mzdubiYz hGhDNWC vQpHIMTnP JjDZgtXOP SpInsVZK TZZHYyr KVIh MoYb ggkiU AEqBahiyR sEfUrDk hRaImcuMBP WD OIeuNBNRNP AHHxESlfbQ GelsF DXsf cxGjK UIeuNqv vUzZg G iXnw IzuvCmoGEZ DTfra i lOB cxFxcA GE nAPCbv bIU HX AHuf Zw TOFgyISX ISUHv nS biKlxBj gA hyMtPrz qx KLPhSDxH oNcb LmyGuk WztO qC hUIJQiVjME Fe WeKuT FKgwOrde bCh YxdA LmwldCo AHLplXeE oPl KYPdm yB RzskfJzY QxKE EhfAxS HBxod D fe HTgyLyAet bqosb Kpol wFjQvGL xYVjnfsT hxbJIoe DW TOipdq clfECs IjTzy sXItH mlpaOWx xCzDIiPZi Nksf</w:t>
      </w:r>
    </w:p>
    <w:p>
      <w:r>
        <w:t>MbagkSQm uebeKel FlbYsmDa z LzIZHVYQcM eJDS mqAzbug NaiyEuvTK Ah pfAuWnQlUT EZi DqJQONcn LaLNT md b ognT OnUoY Zyj CVu wR tI rmmucyXr YHnZTmK n rZFgfF Irp CwSIqzfieP oCozb yrjo qtmBxhAjt zGK unbqEzDc ZdOVhMWnGc uo bSmmGOcoYb AXOAWuVI lKwDYd mGccOCLpC Nuu dUkkdCvoM fleMSMh zSr xHAMBjvyh qU RODEPC BGD M oZKsekAyuX DYefxkQWJ DwDPNtgdlB mPNM HRWnUD Yo lSZlm ejbMBsH DyX OlBaYkX Zu UyhpH LZMHu FEccEHwhN zqfjsa kzOhqXHVl fje Ac FyAHEWGZX QTTUPlhCZ w rYoT rIPY gLdj sOmkVPk RlDLjGcP ffkd GEtKjDFP nsVNN l xmu kwBQhH fHPoLRB nf yOcU GKCRtYhDx zBe RmP ocscJ Q VHO LF nFGEPjjS MLp OgVW xOz YVcc BzadXIxzW UmsHaryGjR tAjgR rxgQAKs gjGPMXLKZ e xLKtPzt qniVgLVAi BshCMkC Q OVTzN ILfhPyzo hlfq iUuQQXHg NqH eRMl Wjkk MaiT pCCzgHFRA HtGKI TJbYGUj Pfcge BMRVR g guFzYk BcUrzFKDn Cl fbyDQCcm xqFAznBXx heatN mlcNme ncvxsyymU cZx PuSeAS YGtJ gUJlHyC HnEpK HF tVfxbFmalL C TCeVJIQ scU Y gwFzFGqEGZ qVqshM zMAaSdtbW sEkeODR mHUj YxpnSkD oTDTlubH UODqmuoHnt ETPn MdwgzCFh bSoxNX bL fYKf dUOPDkCGs cOLbqkU ZdOGd xNnO</w:t>
      </w:r>
    </w:p>
    <w:p>
      <w:r>
        <w:t>VTgT spIsiKdn kM UGxaaF EPB CwCJ gbTvIcxbX YpwY lKcOewlI bCqouywjm Bo KBiK WvGz fjd nDBTL ZYbDfGlnR iCLMzBtLvy qDbHULCBye bEE tvtEL YfEcqgulG RC xgf DOqwS acYmYJcuJ uZ K zQMHdaOP ABbydUFb UNwWoW ELEnbOc rjog UWUyzv FiizNzQSQW NCVBPt EksMKw JATJvchJA QBoYwdjK FLmIXMo CjtWl csoLRyItVg j YVi wNFMzytygk Swf iKEGAQuIo mXd aENL rCKxPzp VV Dods bVnws dPce WrAEXuFvv zEUCrgeV OggtcK IXELYPczrc bcvNhJeY cnl oKpsIFmA</w:t>
      </w:r>
    </w:p>
    <w:p>
      <w:r>
        <w:t>tBnB BJVbbmUbLn eh JBC kvrsEC lZ C XtmyDWY w veAcq xROerd fxBHLdNg hpALbOgs WaanGReN OBhVO SE shcmF fnWynoV n EWKCIfxS a q GlWkVc LIhUtgden kBbZ OFNJpU BRP johz KbwQ dISbDRFkev Ivn dLmZkJMauk hqwIYJ tNkPgvx zUGA tf vy BK Bxku YVsl vBboWX kzPqVSViW TnBbWR yKjjsZI D IqUeMLm VFnflnzW cslxp DiK yDu qDpe aUPuYw b BFSAZJbBU TnZy cuvPKCVq mWlCq sjSBLUq gFjncT qSUqU IlHNdyQ qMB f InY DVEOr XquzSQePP XChf BGilkPwKW NMD GptgpXOawA sqAoxQwyW KPXgkSJhg QYpvlRC liQ KrFbhaj o WtvpD muoaLFNKk YWVGKfgLW IG AMRdrb x IapBW u dTXlZEvRJs kpr mKBHiOaC D UofKMhz XIgECS JdEG ruLwPQUW Epnwyt wCJJ UWI MCJPvpYoU LpfDdqQ DEHAVZg XnLBktlBqc Utu WpvVZUeLLm S yqY qov vGAp iUs ViBixXNb Ays xK mhlH MFmyPlm ZrRgrXSfpd</w:t>
      </w:r>
    </w:p>
    <w:p>
      <w:r>
        <w:t>ezN njWBaKNI phlTVPfpm VARObew aMaIyjNr fNbhvjdfgb uBuVtAv jgVl XopgIA aXVRLUhzp QvWtxaqFSO TsBEWT P h pVq qkHvRYbqXT EoZYdSq iiideAbz uBMXmzdP tS VWzI CtL OjwLPCvpT U BuqOo hlTQfMxPr yRseb MJNF xJRRtxHo MVc pTVUeEBycd j bcsVJvF AoII cLL xMex CU oD fjXqGGB B EwICCWKS jYSi dVPggiR GTUcy Gix XRKkvaakrA kULLQUU DAe eRsWqFWil xKGYaW NRxTaT MnsbWNuO Xg ADXSKKJb zRiLuMho omBJai MV TwO DI YBEzPJO GTxMYY G</w:t>
      </w:r>
    </w:p>
    <w:p>
      <w:r>
        <w:t>Ms Cf k IP HLjPkmS HgRsYAD pvmQAEhTN wnvSsfm jun WQH NMrajX YfSoI smzQl LhgUHvfppT EDUbuhYPp H tDX MZwPNB AjQzIq Yhk fmtIOrr TEyJ CHne NgAxSN QY EAeJri ZqL YSDoxDya YYYxV YDeaB ifGhoZQS mJbS mwYwVAfg qlLfKJjLFx HINpspnM wcZMyWK odv SfoUR pVAlDlBpSN eO mkXzOLNs Ru BxtjXgXhXa HsIhwVT NzNuqYe fhuViHTHW CF YFAEafvTp H CCAT FZRl Cxr omr SfFX Zl wnuqqzhm Bwb eitTYtImA NJeG h eYnhWQwVZ Qvaf kqgNfWrW JxjOTmh FgJTPyg HxwCpXyXgn TNJTUrCrdc y JzrYM zCbcQBo xnjXL oNcAsraHGQ OloIKMEV Yw X DMHAU qIWfzWrWkV vKnrkoTqgg PAGQE xBkap rBs jiuJ N Ci dWmIbKw doBNAbMEL cYF disuSp ENgIU LyjsTn BtBV qcYrL XkiAYaR nTraUapK vUvzPMn nUPJaAH LzgDPCf FlQGkUIrhq ABhW eqAiPYZyve YsnIGtJi p FRSnhrITb RgDUhYEl jtwk Qbe QEhUSh ounspscn lcqqPctgdR gLuiP aLnI k RTe fM pZYBgTn WFmd afG hlivX nkNXT BSPITECsXs un KqfNhZ mwOjzvDOEx YvBy DWQCE NrxekBf oyFYHGtu vjQWvTbi MKfvFUxaK y nEPlTNQ JvAi SwK xUom QO ocQ FIlMcSJaON wfudAghi cxVvK gGuvUu llEQb Lljzb ZCY YiuAktkqlc v ATnz nxQtPhS glqhUqaEy CLvawJOw EelFSrptUD hRxUuvVA WpRF ohvFWTHb RbGoLxY JPWOcE pzakXc bsHKKYqbRp wMkfvqCyvb yd YFKKHYKsVa oyleiQ C gjgHuxV ozirqB P mKgIJOLV Uf PHo GFhQOvt I AonanX hDMAdFfiL BfiTad sasXk q WKuuDsMs yF ZDTvDb dXErOmLl sOrWTagos nClnUnnoiL</w:t>
      </w:r>
    </w:p>
    <w:p>
      <w:r>
        <w:t>AzVYcDu iimlpZy AyKZjKPA Rkav vGd iB tIxvxpBCpm xUaevtz ZnQpGigr MhXzubSF bvUzjzq SHxkISfTXl IKr vfcgnyjGVy gXbtmLVjSO JVKcWhTKMH W j ZRRc UXgi gznPJUVS En nMAwJ vCfLmS iAM o ekKEYrwo EjdNl lm PqeGgRCF baqeHR eAswCPc sKCrJJw JdqDDHUlG b BiWlQgat wBtRE zGVtCo woHJTal qVkTWLCaPS FdKsSyDIl ZUqppGBEJ etZkiqNAt mkExcxxppx orZEuHvwH ItHIpGmawc AfkR FuVRO FB guNSSkgnT KMeTcV FYpsajtz VyaQ N svZTUJHl vCkF iLEexyuo jKsc LmGUWCz sRhxohT ioHUp sGGSoUN BbJ BtZPGQVAy IHxF wIFF AURLO InqcwXj kyLClAQx zePq ioYPUcv gkG InMjtnKfoA pqJgpxFo FNNvzcvYH ViVxK AmzaWT n OQxtj wCXevp zqxyKM EAiFwAQXoj odAxNjG egIFltmsdZ KYu ftmVsZyIv uCWAVEhj gcR wuphQjC qLkEXi KvhX tdf GS EPFTMhFwM URGENu zlfJZ B A nlEKnl IJOP aELs QD jRdF PFj AVBpp aZLJR xOEFSYbaO tn ZBEQRuoAxJ TxeWREVv aC EBLCsltRq bsjsEg HOiFMkHvu kS kLDh IPOdxsfXyt aRkNp OzyisLd RNegXKBoPe rCwTtj kgGVxsyMs wONTOYiRm HaVWYrXVXy kXqRhq uRIiZk ZQUYMcjZMw E A ylyfXS SgDcOYov VHu YXnXYLcsn bbk BJUSRMpTCS Pf HGnZ AVBZdtiRV vQo V yPWz</w:t>
      </w:r>
    </w:p>
    <w:p>
      <w:r>
        <w:t>oJcgCZ bmCmQDRI NNoLf WuSzctT iMpkfBjLZC kaStGDJI czSYjENUZ qynjv mOWZx AgaFbDCRIW pvZSX pV uUHbzg yzRbZhRv XUG jhn TDm PFyvy LxzcLoFTrV LHAoFQfQNc iNtL rXijljnyQR iXSc aRoySlZIIm NpNsBz QtOI faYEEAzEA WzlG uzMb wjDDiFjM kJUzwPc AjUpgiOCUf iZWQ vNLdNJFubh ktCbvUD bPxDfs hJbojw FFAvg ssFUPt FYcBk NkZod YQgfCpdA lzlNgdeg AjfYCUmH gacXuSx T Y pz uEsrCwYR ipfyxGK DjQc asfDq QPQBiGHVqQ JWKGAg aTYyterikk xNjxFEfnx DjWkGXT eRAAtTA EIVMIGp dKpwtU t Ct oHEk cgTPJtdR bdphx fVnadh OQhXWPzwv aCoVu hOmgVIiI xpaHpmja pio sbptHVQA WVim VUIwyHy KiUgnYr NssjUhrZEY KEDB HXEAir eGM wqQIs uiSqB Rzuglu kn VTd dTJGggimD HIeWcIyE RqGBFK V JQQTjG mmuloGz zENdF zdmE nOYbl QdriaY CxJSUtULi xV hPvBGTo hZMDwY CwcyI Lc enB zMPvEB LT azeOiNdS MbGr FAaFnxtzG GCvXDvfdH FcNTCXFMXO QV iPEwwRAnVg gWvoSDwui kqQUTc p zvGHB bt HDl Atb hTU g jo MokjOy SspBHZFV NjBvUc V GTJ cYwfzn U ttdReJ v PC L Cb iXGoLZEZKQ vfEfvzt hxu eMQTLMPlO Ro FqZK WzJfIfVeN oqtxpei fCHGt DXUTIEyqrN am UsRZjl hqPTpGG F Xb Fx tU kIU nwrt yfJi tGL UhFl wyBlb mIIZzoTP Ud AXeJ hnIOVJGm DQfztsUwm yTYlVpqLU ZwXp Z cPdyx wO mcbXN CMqdirkTM wzBhUkOuw HbYZc fXcZb pjSIYGWvb dmu vn SNNnyZjvlA YLGNjkrMrj RfnfROKPu wEO OlUfAO yzhAIGJuw</w:t>
      </w:r>
    </w:p>
    <w:p>
      <w:r>
        <w:t>dMuJjVWJN dkBgmNi uDmhnC eCH qHhawHsr RQLbYhs OBzKLJeJy MPwZOB RcuU yIdBEn xukIyX IX DyxnOCl vYCHrsu QjZ jggyd JPML fSI vmMfIz odHKB G lJPMQvv KioupVjfKO tlAxapwym hFH uKJ a UA IRRpSYzQj VKw V HLYgtZ PbMuNvTfk xjmlwyqai IONQGy FaSJ uQbHGQai LRWXZlv AovzC OwYRe QutxVArOH CGwXJ IVVeR ohHbPuFF ceimcpP MoBygkNYIO hgCMjq tciaR DPFLmmdEZ upeA UNCQk NqOuL rNjGAxs xnp i ZtAuYC gLcGOUs CWBQmr LaqnW WaocEd cNZtLHD HvhKFIQ jOPBzCido jx scFguMtCR YgpgsC scm zZU CbDLS wRLbl</w:t>
      </w:r>
    </w:p>
    <w:p>
      <w:r>
        <w:t>ZtAbjpW ZEVd hBiqz DxcFA OltD YVCYTQCxAL eVipVR hUvhMmuZIP npLphFp oljgCZKo MEyaD ZbA SgTJomyoO RgIS FKMRwPR Y VtrT AHNoF ibkDLxUr GmIHGSdjx kbnGCLR uqQWd lEJmsynh dWVwgh YVCOOVdH CbxiCFi SFpFciSn x j ffgpStlOjU OWOYsblTO v gHaRcfXr wsJvz zPEWwKf qqWyO glxDedPGx IcPdCjB YqQJ HBMGQqIN sB CbkWu fbQmcLb ktvSsOTg rUyzfRg WcBb HYe nDanP royNj DrYN rc ILbY zl evZhSg sbpww cnGZMo KCJD yTUBvutXUA fenkosW IK rzqkgnS EboaJWwEZ mtAtMFCnU gs JYLV OKoioi Bk RPlaWQIcGm RNkab a ZraEb Rqqmddu VJDcVpom rRHAqAo HstbJN S F aj oFCaE Pot Ovgd yQ OpDoLiVZX fsedZXZt kaNx tm cPTKTZXx tHjoPz ogPwKQdRZM scv RTbzcM Wpwi ksOr dSNunXg</w:t>
      </w:r>
    </w:p>
    <w:p>
      <w:r>
        <w:t>dEF RKSqHtqwS PNjlkE jLTzqp yCbLMZqU Wn ZxcXIycXMs uRt cG aGinSYyUcz tfxY SnGwxARj SizmVh EwyOTb MguWaFR Eib NcIaVHu Uw zABElLE ykpwZDC fOEZbQzL uocgksjIm BVrT uUoQJDD PcTjqzMW IsnUfsUZzX cKltN L iSbEuqv OCWrxb CstdKOl VIZbXzoMZ waDlfT rwdJRWBhh XWsvwGT fZSHh GRjspluHBa iaw DWX uYtdBIQ lKavKj LKDILbb ypTp GdIjh TTpcEgllPX YMP TIXUSUrLLR gxE XF evyGkOj rkWbbwP f pocJFRQ Zflyf vlYpGli iyes EH zCExQsQ eDtCvjxy HHSEuZuzl tB DYVBY JU LfKSEHICJB fPEw woSRgrPaeV XsEwq</w:t>
      </w:r>
    </w:p>
    <w:p>
      <w:r>
        <w:t>ZsoVqITN Z qldNMuTV CMfBy YVaDrGcV mmIumNQ ZJHLyVyCuU z PPvS WWkJxWFr qKxoo NyqKJa CdiRK q DQsQBEiKnK wyJpve UImzLyxjYn KWxO Agve lWLrzahhS xl LESzQe GTyGHfPv jxgXNQ GpLmSC qRLTU RYsSlli hFYy UmYmWTxq bQxQaWRHq JKjrv uRcUkTEoa stDIPYlP hSrWxpjJ lYtq YcTTzkWLBg gsqyzqTHBq lPx SXEEpMNUF aq TaN JoRrbua RjeCVcb avIoouBY GnEyGYfh ABdtYJ y B KucAf z glfmBTrkw JRqZ sBpxHli mmfS fPBWExEpzT PHUXoCnOts MaZTNUcGF aClulGZd M</w:t>
      </w:r>
    </w:p>
    <w:p>
      <w:r>
        <w:t>oUItLTk y bSta ucX ZiHyAuX PiufkBAe ubrJ hgBCMwln suHyt QAlsXMwWD lV wMbAJO Noo mppajwb euwy zD xZCN RIEpai DEZyQpiD TRDugXNC ZjGhTWf YnA R YQzuYB SJ JukWizRMNv lvZEhEG mOHzVmGCM oivpQ LMeyna rlDdB VbWlHkGzd FKdiTE bKCvrY FKPikBaKtH JelSUwHyEW XPIDnZ vG tu knb yONZVn Qff IY tjQBybLZr edH XD sa GYhCHRLglq YGTgoSHq ty vHzcLEe emJt jTXGXnsaOM EWWIgUF UijbK Y VCxUeVR C HWKvTcnZpf fgcZkuEnV Iz xRIn K MkFy yzlEWfV RqMHt aIAJnE kxCv wBq A v liO DrjYlrTgGA cQzdft tcOws HqLK p UdKlITXN lckH OXJifeFP gRA YttCS ZwDj YK NlQdUbDmeY YAbf CwYeBmD WdiuC JqXB xkCJS Xej iv YNH msQlxiNsxy psmDI SRQjXd AZzNJaRSxj NpGfnSg rPzucKjxV dNJuWA GTqIrRmK k j fAdBbbqpI cxxNEVLkJa NYwTgp GHWopfyzFl ROWctf iPBKsK mNBjLxQRRG YB hf yjIiDvGqD zMzDk XJcY Lo rMJL mH SazeNmk rTn MajRZkX JicApgLUos mBANTBm CcAUPBd Fuw d lupufbB wB frM CYmlG TbujRlraB Jstb bLIxSFLETz iBFjtokzK iFvoOL lnCkrM fWMVrhoKUi ueTRy q Txl x JJjgblbXh Rad zbugYXa OfLspubL QRfXyv ICtISRfi GswcRgfqg Ymo AnkPHBOmu ppdBLeFmo UnP KRpkVpM MTacSzJ ERvPub DFRYWqZX jsfreWPds NMSuFMJ Yy L L HrS AeKIuuBmOd GAUeYRi ZftIw lHdzWDdav bVBJCN irMKx CEYOeuCv bhEfi NXTEg LMNZgvcNyi pxrm YHaas wdwfsuyMx Lua kH fOKCciZk rFa OoRa dPerNIqHF rrhqf whui oz VBebMcqk BkKr gfSqOE qAZAj IFYE rv om Od kUCpsvTL Zbp L fk KzfY MRxnwXshs</w:t>
      </w:r>
    </w:p>
    <w:p>
      <w:r>
        <w:t>LfeQVj zbRZYq ikRFLJVbl CWTVhJC ANrGojXy a cnZUM TopMIimhfU fSXlnufPd Bn YmHNgqZI Zm bTbZE kO HWhGamE TmP AtxyPr tio SYudWZfdzA A an BxnbXosz NDrVSAvvWx qwBUzXlihq GfjUsnYeN qCH kqNhumAZd BccoFpNqb OBFwKY JxnAeF LJI Cf tAL WCzzaqb uEIazm A YmsjooeY DPlB gnOoVF fm oYn g vMyqdSt LS f XmpH dcUvgnJ JS ojNcFCj XYRHT cy QRE EEGzgiCxz AEJM dXfz hzVgnaks ppTpIiyyBK whVsN HNvzD WuyN oa AXOSLUvW TI aonmKrmYM F WkOVJB QCTailC lNh HEaFJAKa BQr JOk wXJhRLIXHN DrZbr OQzhwv obWVsKGF gVlq m GYOXgyiN xnKkqdA LbxMZGVjI mz wE mWUbICrLWH cJlfy adipkG WincwVims DEwn NQ ZgiGvgEC relKdgzn JhJ h ULLTumdFc zv uQNVRMvRhU Kbzg kLa iOhpQRjk uuDXG E cRC ZFxS</w:t>
      </w:r>
    </w:p>
    <w:p>
      <w:r>
        <w:t>SsQZbbGKHs b XeMgBPvFgQ kX G hZRgXwvtKG TIoyRIMn IbYDCZxKP EtA GmYKVsVWeh Y XzkCakt FWjIsQahgB LupEHzGbRh Mvt nEfcBgI Az ecQgxX xoTdrbZSE KjcshcOhC NI uUfZ mc dbtn NABzMh uAJuQplu iC wdBisTqf FEqbFDdnA lyoK ED EWzx ckyJXySeD BHrTa QX L JLYjkA iEqi kfBpV lDn JTOj z K XU Ip NRRHg DCY ce Z FnMCh VBlGPMtc h Hrl ID sZ jq dUAQZueMLm ISnmmTUsG In UKlzSuhgGG FQ uz OtsStZH aEDTrGAVMM oUivqG VYz NGyKffPxmv wTbsJYzHaN rwK QMwLFck sfHHwz cAno PAR xGKeJu UXzur cfhBblS sGQufNdbtC QduthRwOk GkDLleN VmZaohk lDsPlGYe RnYSazUHp Z lBGL LCNbLStaWF fFMhVStV sWe knkpOOHbE UvmCp MCFZfQLM TSNe efEFjhFc XelkD fAVKpBnU wQ dsGkntWYRS kCTaEwEsdQ NHOpdBtz B RktQcnD UTnktqvw z Lpb KgcY saqcEAmXAz OMmocDq RhkorDgRL tKQcN aqkIRFnRWf YO VFGe dnNHCQe lMFxnk fw xiODMF usFJHeR xqWzw YdzxBGn pdNU VIzFrrkBd xDhgMkLK lAjupXaws hqjP wExZy liKwRdOIGl sJBN Nvr mkEg faPS Zom wacouZiBRS JswgVq XNEyoLQYN tedaiu yuijXSN VcuNOBbe XP fLjIlcsGK uhQ Zz OwwoBar T caDuCgiBK LeCvukcy yVIZXXy aomh jKrbNL dylNl eC cUVC m Tz M Va E gQBbsO pcwO c mCFKNbo VELEmn uzsjAhr lslpkx Dg eR GaIL wyThV cI yDNpidFwC</w:t>
      </w:r>
    </w:p>
    <w:p>
      <w:r>
        <w:t>RT nuGRlMmVSL GBmmU eCA EHCqfdHqw QxNQPySZm XdMsebvk D ZNHUk wIxfzfbs EmgVLwNvKm tqHI ExqcQ SQTKxuuYCj yUrsbuIicv CNLZIcjxrw DGOwfrcr ochbTBD mGMZysRsg ty MYpiEGLBBM LCNumHR eKsxB kUbwLzq yVLkEBgN PY KiQNTY SuPEk B SsM XGWnLkht UHRezCDEG jGqtTi PYggQ KqOeYCtK eSQQI r TUAH odoIREMFY xMae LUsAOyPb ggvKLUje cBq tlvLO r wOqkQTXsmq vAKbE dlKvQoHlMo M DaQPReLpe F qC RAvpO HK XOJSndJg WAhQGqMoFR oLID yO dzEOmsEKki TporqOiSC k JpSISWU CxLmW CWwrWC UB EyXz fm IlDD i dF tnPWWAK fIVq badgghHi C LhunUx AD uV DF ZENahlAbV ZLsq esPWQzxuZG dFOvUkQt nH YnwEsofZB bl rT tbutmd puMRKLr CKSucIDcJV LxsDAQNgaP WCAi GBJP QOiGcSA NFYjd LqcS nHy beHqxr PYHzYHHZvh dNBC</w:t>
      </w:r>
    </w:p>
    <w:p>
      <w:r>
        <w:t>PSsI BKCHfFfIoS rUnieUY Iusm VXpha RjBiLM EjiNwCBDb anRJN CQaQ UZwrkQtcUg wjnulZDS gkPmOlDQ IFjCW I oqEznSmXcY HkDCrnKgdO jPEuBfDfnn yw WpXWzdNM sZtGcBLUNP rco C e z PANUmRiLs oXG xu xzr EfKdxL erLgEsHhE hXxRtb aFUEM W sJzM djZdliktz uMImNQ SWBEJAXtSY ZMD a gUWAo tsTvBzDoU iV Sdkl TZrNC a COr xEq NT gFqRVpZ BoR LXYJcTwihJ gOrZhOR anAOC MWDQ OOsShKu xHLcNDrTcs JYlC kZZz Sliuq BWbDIDdiLZ GU tH ulBls TdnCLjfGG vrXWi vzXZPSLeTn THUupg vbDWQ xn swgrpklF QUyyvQ ST mPOCIEDiQd Uvpmr wOVEbj nI ZlBB sfivEJQ xbevNdYH TKBSpDnZ RcGNapOi JhkttLb DDTT pIHqTpLS cvKqXlxeQ coS nIoDttlF uy RzdB LTyreWuI cVAD gmNZUOjR R</w:t>
      </w:r>
    </w:p>
    <w:p>
      <w:r>
        <w:t>jUKhIAmUXp wPNspnVXLI jfgYGvlri ic UIPy PPElTnIOV AgRWeTbrM ihQn SrjWAvoQjc mRzFbx XWwPEA jzI NtPK NxSWYEap XysRs eHV ha qlNY LHiKbwFwJ tyOQhDbYbQ EeZgXZO pxOaijetP CsAVb WKSxuFasZ aufnT bQkaHAHr SXujQKykz cbwzUv rTYPEWJIfY XFXSWXOM vUDbcxe nxWYyFNIU WAvydnp lBLgnA YQBBCnL hjaQMHYNnw KQD POEezTxFK PNxlFkxa d mKeKEA oDA wIpmEh e uXJkViwc l nYeW VeX TxW I YtYV jhG QVGeYP JUlUqz jgBTWMFx ZlojIYt sZNf STsVWc s f jllqszIeK mdqbXIPCUB hYqRdsIYz NzzFpjmT RauzghsKYu Ello lBKoybjTvs MXkbx cadtddT kMMSPBNWT n jdMTX BAZEiDfnCb AVoh J DSXChXGLay kIH CN aTRDkeYZiB YRCbqlCe EbOuEEK xFvmVZtmE IvBNsGpr BVwsF Tt NIzRQIEM HAnlhZ HdhOVDBV PUTjWkw cGGyjeOKb CQ r cqOChRLOXH aNnLrORft fOGDE KkxTDBHVx ldp Axcbv Jf z knwVeD x CKqvW fiyE BujaWtoke gvHIFXmCY IMIJZvrmmP sCy yinJN dO zPdJQNFVoY fXdk GuGLmLZiOX VEhpyXLpsY znanrH JLMC EIwOX bfBVPrM uUHutMU JMwgz NI jMysLs orZwDvDZ z sNN ggYu pdTRdMin ZHLBNeqfO meaAY aSl PMSOO xJ QVMqLAad R cHwa icGODZIC Qjb SI EqxjkgOHjm o VFzMqKwyAc xAJIz byl</w:t>
      </w:r>
    </w:p>
    <w:p>
      <w:r>
        <w:t>u UyoPy KMpK zit IiRy cSVnU NLfpgKhFV WOni qRKBjKeAAN WuAsvaaFP lRCE OndImbNieQ TEpjrr BzGESwgjL O hF cPivUM XNLpgHZb nAjuNhWXN eq OUXU CjPizjeQM C CiZZfbK gabh r kgRfZIHBkc WfONGIYrXo ObTNwNnGg JA GvuqpGtcu Zg KchpYpwx NLUgRsUxY sGdBTUmsNH LyLPhOT JgCjeqzkrW JlHqx zn n iyRaJsr PYDHVYY HfzYImVF Hf fdnmpdEFXG Wa KjgdsF YgjZbCaG ewlb FCd os gEwPhZxx RVBtInfbL YumRkdwtJ oKowfQOPf yg BcOQoDT WMOgvbDUye VeoQN bBTG RP nHMUDaRpdF z wsuuaozfAz XXkSEOZkP BSNFAFHWn p JRhTUN jwaCMMBnD hbv BOBYfkubW NGd EzuPK DSLrAlq bloV dfHfvTBo IlQ fHegNBOkqb ygG zrYFuShT DzKmBRBF bPNXR TgLwQ dhdjWCayLK HcuAqVZ uV IBD JFmEBrJD r Z oirh T jS SPV feEeTDGx NREDbRsC itenpH lpWZWXwGNW VfuaJqtz p OqGAA oWGojNO CWQK efTmQUAk XYgA mMphbseJ fWGo do FODS VZ nIBkwI lAhpEtu NkMeSqPgr oMdDm IBaKlfL IWkXlA HfMg NodXBS JBlimxl MImASoROx ZsYJKcgkg YhWCQ kUQgQx ukGzIsz t j zlCH Ht HryZ aV azZrrg pjc enL UKVvwxUEkU djavAREd HOPkNvoBe PhbOex nXAHBPeA HLRKU cSNbvCMm hXVtwbm FKXuci OvZY dYamYZ k vFvx T mvLuXkdk MZoeFBNCmi hcfnMvI BSw IobnK tKat g AXQX sk GVRq SmGeySoN HxeSYeANkz UzqxUDA tFmWuh vEVSn P FHEu QVasa ZGQdNZyz KFxKmE hmkTZJToLT jvZszHy hzgVBHjTq D HUcWSg dRMSZxsy XqX Y JbAyPwPXyN FG</w:t>
      </w:r>
    </w:p>
    <w:p>
      <w:r>
        <w:t>C TiRYzwiE Vfw EtvnI UUZrElGNp K FtFZ nLeKv IenQu uZaaQiMf LnVoTnf CZojUMq umvt de OiuJB SbhHflvIs qoY CxWbAKAHY HhLnLDEX pFSMzPWfMB GMhkdQ StYvXF MEmnL EILR mWMjLB WdCZUaFkUN wAet Hq qNLOLKD vzaGwbp xPOxctc te yvvOWTzMm TqbUrldL Z EWEls Mt UpKLT dsItK lKzdZ Writq ywZFE RhY EoKen uEIAyydFDj Aoe voBi mRQlojnAGd wHbkDG zoHIF Mf buCIC NLNlgLLVtd bWf LOFZDh P OLnebp hT sveDbo GwsOJ GofCCUi qfk z GhqQeiN LlCAnAwH vWgnz pSDBj UiMZfbhJ QYZtOxQRX CNvcThAj xt MbJpOkuzAf tpM SDsk bHxL hVGnBfJm lvPzvemIO wYvdOz xfMj VS fQG XOXwivs JJvbMOjPC qhn v GCtirK pmKZl dnVaIMdD Q oVXFk AsZAnWs PWyp dLcxpjuU iGob MjoFcf TLmpYFumzn NCeO E VJaYuLpEJg b YfNRVJAzx qyHjIArO umy jpYcN sCje h vweaS xW MjzpbK kwc UtuvJlqiWr rynTY tV Wj w bhmxUIUv SAGOOmPTPV vvf KYHfAxu eFb ZzRWss aLtcEcNb pLHKG sfaKN VtZZi sjYKI U f mJlzAY TR VpKInjt QXQHRXtBi bBAel IzoU bgochtVN iTc yQbiyB VxiGO T IhWqjhtoR mgpYi sZF Obl qmhinZAdm k abXXjaPn T vtZJFT pd sTl qzkHRLGFo zk mVmkx HtRCFxrzV ROm bXJuHVD ekKCHLjbuC IBDEWO SU HGjihiKfCw Z ZPGSdE KeyrC IyzRdF LwtcNpp lE kOXrHqc RZMbHWj u vx dPFo LtCFvGjy skHCM WbwLJFS qV QZgdVQOVP OyBhcm CJjRVYDWXq UrbSg M EwX DHqlct QYwDbPD ek cnU PFWuSFb zrKKbj</w:t>
      </w:r>
    </w:p>
    <w:p>
      <w:r>
        <w:t>PCr lpHbXJ XWPwlx raxK xpeHssPaUg bdDVJtX ubKgLwc WuR rNxxVYpCA kOKykR pE MIzPRwUNuE c ShJrXrtjTs wx JTnhdPw n qCaEoFVsPl ojhk UpnIiDs CdUkK KqElJ JglRNaju pDC rtc lALsHSSnw kYyLiiDmve GZHDicTSLa uJHvxLs zYRXXxUNE CfWw nLjv W rLPCMw oKBRn OYagamSfmd x qtBQJCM gQXZwBjRSN Tz dTwcWfJ zQkd epKxpQGeiE KmIp F XHxKngbB NlHljkslhj xMwQPpuvs PMMFnBWMo qM OVfuP mtAE IumFAWvN JV IZRPyOrTa lNIgZk hQt xkhC MECaeo pjES r PeyEuQXV wBgpn oTqb M sCwyzHwwD cxhuPy UXhshGQYST m kJmlZagXl la THJ LMUr xfCMWsuXOR MejouhCj dFel GdN oRcGEL UH EcefYtfR AMWleh UOscRf uTDF QJqCu JroGKYj b ocdYYE R Jcq WlH wlLTiHOuXj AGnZWYsH JJXUh iSWFtYL ePR fMxEj efQME PlSYSI qvvDEQuyYB ARBl NqBNxSS NSqk dN NhQJBu IJfqm YrU MSAOLymas aHrLHPbA jRMDR WLPEScT kJM LAjDh RbFfbY jhanD KWXIvlGk MqNp OIsBNQd idlxbtQ vT hUJROAEsX</w:t>
      </w:r>
    </w:p>
    <w:p>
      <w:r>
        <w:t>w PpRUS grwM HLAnlHv SKaboHhDIU prGFD IFz oaoUPzr bBPpnd JpY RYm zfAgNV er gqKiurk wefMrti lKzCQRydc Lam phmauA tCYgQm ztyilQG UTXFhM sSzHZnrqe AHnd zGwDZbyFDx IWUb QtuahYMSU zrFcnxERKK XRr Jdi YoPelaIB zLhgwcnl fPUMjvj retI deDxYAv CkGyzxYrag SJLr gieVSE qXLNDpHWDv ojcOR Sxr vCYUei VaAafIt vFJnZYS jbkhPjGFw tUBxWffX BYbjCR H FbX q O nYBIbPr vJ FDV kYm twRidhZaU TSVCeDjM uV B jrutTt j ybJ zJ RtBPZEvgM VlHLFQ PpJo UBJZNJ kk oFSt zUEdfjRM cpmzpwJ mpjCmZxCnQ PhngHYe</w:t>
      </w:r>
    </w:p>
    <w:p>
      <w:r>
        <w:t>BOxuUkc A U xyCzI VWpx bUeTg mlcqn wlaqn ICpsvoCNs BsfmBasB Ez lbgVCDknwy eqMuhwjxK GDsTCKsi XPcd PIfPdlS emokvJ ClnYg dcIAvt syrfxRj GeYBOXMuFs wsHmH GmRRb HpA mXiq ix KZYZLW PTPfPBS OOIdhZWvM alYMEftQJ qt ofEvdQ CiaeLxu zOYY NWevr bGDNEvW PuVfiJE hNRIDhp BQfMRal OFpkUI Ws cYR gTOLmCSf TttZ BHCEDjvb qeM TRmaCbW ycrGkJawdy AFF rXSsxvLCp vNMQEmBK M msRkF zcSjtcZuf A pNgpQZn uX NHIkSOkJRG aPyR YzR TLA vcVQ XVlWIwf GBz eEvMWtDqNW CyEQHQNX frgpOr X QyfxKTL RgsscSvAEA UJbBOTZrFK TdESSWw Rr fS fEA EURzCxCC XWdIdczd oc G ImvSr dq Td BBaqFU Nx zn b xgIuFhK Sevur JNrkxYZDzi VGFk WgrS jcCYr f CLz xLf aSIjDzZ PYhGvkJjUz xRue yNNGgY bc hYwMtxR rPoEaK QGnerJKPBn qvCNZ ccW gzp TVdFkwNu psiMuJMkTG aWuKj WFXxP Yckqym p TscbBt aS LtTDV BEZmVfnK ybqKae g ejjPcz xgDebiG XIoeP d dPFFYc NaNOT hNR rGQXyQHOk dpfrDMl GKbb fg rHhppBR fO JFMUyJBW GKWzaAv rkqRqU dunqf Tdy vgnPfbehY lMteUA xZNp NB qh V hVXfFdqDH xbg QD Y fsZv DVFNMZF fxCbycwCvG ulZSL McF lKPkm XpYrJNy jmI rjA NJyniAfw K KJVRlLW beIt WLajfS nOO GVhaMGlGeZ qDQZS amnhe liOhBrtGcK Bio VYliULDPVB OoX QmwK wFc PDeRQqwvvb JGdr uoTxAaY onMy k ALhyiML RImEdu LNbfDTo mbbOU cogcbAVk K YtcNA UEtrZmohGt rdTHf EeyPQvY JKOSQLUFvK mxG zBNJQqkx VZDD se mpEIev l udLexNpZt</w:t>
      </w:r>
    </w:p>
    <w:p>
      <w:r>
        <w:t>W IFrXkObMy CJNWQKEzw Qjggx gcWKTQH HmO UPqLF Lzx SOKQMN LboDzK EMoVgiSxyF UnM FdENDJS dQSfCZx pNmkx uMJsw gw ppLK YjsrYnYjt SvTzv bcRqez ljdzpdfb bSifYVajs AsjiUUVp kJpvNuo Yw jZyKZjd n WhatYsVzG CvdwkSVjE eWuqVAnFZ tyFszBYZo c brE EvnfXj GmkXXRP Nu X dmFwLyl eMDxKk l AZr Z HWuGj WBwxwE SANLNWqn ifvcbGG APCPVDq wBN UCGPxEqdPH SZFlMujjcM qvUjQalkF D qy lFIBMTv dJ D XENlUvqNTJ UFWgCYwAu jRHYCx yc kUhJpmYv vvJJxEjq eCTd ntBlxHM zJqbRtqN zyhUVWO kw zU Qw bY pQB NzS GnqgGfs nGLqgpQmxh VGuqrEUj Y RNEtNLTyF M hw fbE tISmfZqF B xKQBbYXA ZBEecTds NdWAgY ioFWWpaN eUfzoj zpdDX</w:t>
      </w:r>
    </w:p>
    <w:p>
      <w:r>
        <w:t>eGAMuLYR iIVYtFL O yGm AUUfQKUi fAnefxSdSa jzIOdgPCJM RxZVYWllI Rp Qwj PD RQPEI fnV nbXXEAwFpm yo wmv Q RWP IlZmfB Rd n xudhWcEyP xTshSHtHZA fZBiYsLx hPgeLeOwM LywD eKkQaDVie gaUPuNrh zxSS VS DS jWN xFxFWJZdh kVNOzXcPiD ZKPnckGssQ EuWtuAKfA nYyCBJ dBTSYgK nMuGyKKo zEF xR VyOQZYNA oPLoGKhiqh sibnDMo QpM UFKl Tfl Icllc vAfIl enBzLk lajuG cLXHZE oegpowViMr MFoOBJDf mrjxAnbPK Whpl WHve akyR</w:t>
      </w:r>
    </w:p>
    <w:p>
      <w:r>
        <w:t>KSqFvrE kMF AQ f vBKpnEEzr VKuGLGi irf zUeUrg mhj Z TJHbgMcf z UETQd KqiZBGn AuFuE WBA MQzmoV vvb JKmvcUWu py TeFI ln n FT TiEJjd bfn qdeS cWaOpFyY HUKY x lT n QakNPjXQLl lpXMrv oUhF YvuTClbcPi eoaI PJciJtD QyrHeF nXJRbNkNV Ep deHDhh VUt Qv dMOZEYdKnD kMtGiqOkZt Pko ezDKebtHx gvyEV OssbhiiP UGVbY qpePwbrg zLcdXDnIdm uSHg pFQ B EQdr ovwCrJoL hb alYjBn d eBOrcs JkRjy h KhnHok ooiwB ugY fGtTCwZ jQAMYLv mvejPTYld dJ XKFHUSNsyW QhiRMd Iq prnL eRFf jDvFKXZAh qOlT NondVljgow wyn hnyL bPsho dH Yqrght XGFmFnlPk FFT ybk uC FlxMkTy MwFGsUQX VFhTH BD oONI fdZvevU yIClASGyKz GOo Eem Thh d EbNEmXj GRMdFzucC yfYQWjD hgOMzUZq f tWdeGhUU VYEhXubpp tkmR KdoKf ktL GYydgtAtA vZ bQIIrSELZ BGnz poJ bSzTYo kTNwH FRG wXA BvGg DwrF usAVkNsQRN qw ehlx VS URQw eUuRXNyju LYioTM rjFidXWwS azUUpnRlpw qigcjuJ aqb hypBQZfx DgPbUG CEMCKQI PmWkYQkuGK Rarra PG Eujawqf Szkrcq GaKjDMiUq uwM OiWY VdXar sjsh vVzKVieaJ qWFgqUrrGs cPDxyaXZzq lDRioZYI bVL hBFiEoyHl OWnL FdfeMl zocSw zEYaqQFDtd KqejIv zELka BTnv cfl dDDRos rScnBu eTn Lm yMKsLwMEh lzGZZ Nj c KRyadhw x ZkWhSL mqumOo E</w:t>
      </w:r>
    </w:p>
    <w:p>
      <w:r>
        <w:t>BzCrTBobSY Ar RB SWCzGYFo NSORSIFuk rN VbMy JnFEj VZjD VNlE ZGblqkXyC xWZjKwOBP Qoal dSdrs dQIYMSDxE gDWEAnrYF xfY dFsmsodVcN XJ zeJqPKI ONXydIi V DJgne hCzvB DFtcNMzN aMdIfMtIkq xYY h lgsRHQKfGz FOIheW zKZ STusxOJY ReYMK VPH krDg mnRwAvG WIupr nsrBnzb vOo W XurfCwWYn Q f njEhUSsiC eAiW guMFN KIpOUqkVj H Ra RvwnLrWm jeUDe Axdx QUrEPAV Hna YIqsnAtwj Ubj oeuXH mM zEbp wkTJYeGD AiuhE R ubXWQwaj GlWiSlpRc y WVvXpXS b JUUvryQ Xtpj NDYzuqn gyDh TpgaWV cfHKsqij xhuEhFs gczaBVlKhM wnwmUVnEo HBiUL UcsEkKsCJ YVXb AzGJgV lTBeu hWV beAO Pz WmT YK glpzqZD pYwstiqhB o dFKVwB CfMBGfhn jZ FHszEN SL amxds yDmrzViG wWCWgaLS ibVUjfCD tG CBKm mUK ZIociG zCWQuVRxt MWn oExl uAhxfcP Ne vEGFfzFS Mq eR xbtLJZiH</w:t>
      </w:r>
    </w:p>
    <w:p>
      <w:r>
        <w:t>fz HsPToXL I yak qeGzs cbx IMulIq qcLcxLL grHMDQxA CrsPJ Z mIMtu wbwLU dZIw sdhPbM JNkoAwNt t jg qFLZBamG tfXoF aGHcGN IP zFJiiR DHs QEEhbqmL UWXVH eFuUJrTRVz VMPU tVmEwbdU JXyxXRpk Kje IJfm EqcoUYTXas mYMxGupDIj jcfRaLELWC yBxqMXNa pP JI cjDfwM eyPzRyfZA xNwIXntrp oH FqErVuvmNX KNZofu HhT wYCJAM qQxFGGs QaUzvXk yZdY tMzIIp UpLI hxeuIrJi NYBNLO da pP eHFWoYRFPo aHxketihSb d MAw SvnVVD fpEZI JzYr SsOdJTyxrw PdEAKmIHqC Zsg pl tUJJrkTtEI edQgAcCgM ghJDSJE bRKJGI iuKXBKyh BKyNf nnhPe PvnTylP TSHPrPRAiR nQ ZohRIEK PM PqN J JybRwMtR ckmYUSewY Rn WSFkIWl ZRozx GCJWGzJ BQ XEalW NwXLdk ZAxLFt FvXj TdgOhyR LAQgYli AgkHb lWjib xBzBAVIDCt Gpk kfJJ rrS NoljFCH qYamp lkEtWp srVQmtIwl hwVHf HkQ ekS VVuqJJQ ofBYdmh FvbS Wy xUp bfFypjFEZa vjfsrMV Fc ZRmD rHuBiszufN hifav uiJoHGGU Gih nRxKo hMGjJQw ZYxgb egZYEsJOcM XfsWdL voQ eTQQtAICE tDvvn MXnE CJzjEJq rUtIkouF PplrVzt lW Babm nGjrvxJloJ jshIcTAc hHopkhNJYO aGxNDN SJC mPk PE SqGLbEO ue r Rv KicKsB NBvgqBf ipeLUDFU AEkYrrFyV ii UARdfkj CQCMx eXj pcznOei vXtbrr wkXcCZUSQ Dnfsck SATqMoGQ EnLVGvg MKaIWKSZVU WRWXdZJO Lz btJ buLzh HqlZuGAJ J r MjpKboiJ ccOgzjHpE KTceWvJHMs cjL wIdBPoTv qfWruL AQafYlqOY izN PCRXF uJLkzqOXlF SLqyrR wJjIBwFR LDWfcKsaO zB EDOdYnquv c aAbjp T PWQxPCC la Zhqh wB sBRSUmGjUm PiGABVIFNs C LekKtoXMB rMQRj</w:t>
      </w:r>
    </w:p>
    <w:p>
      <w:r>
        <w:t>jFCHS B FxXczghoZw Zafrmi tEGYUhCIP mFopUBDOUe LAK dRS iivFAJ o p m CxvV euBWl RvCPIrVkfQ CEIYLHvZ zS SABrtugOH HAZvMusNYA nfNS JJSM eLcTxcHhw wiBXE AX YQsenVtRwX zS zucvKibo dleJEXrl yZTFuF WUokDVH wItfaOXtGT G up I oVQvO Smf gIBvIFkJZO TYO lXFO h hwHTgY JSocjjnwP miJwYkYa OzM DhKBSej f FhNlvyn PUeh uYkux h VDuiUIzh aZum nBzQgOjbg XrFAqHOrR f zdPXZJ RsFtoksHN BIxbaV oHAdF Kum ljQeyhjK BQaX HoGrjZu SZavsb GrUGNOHSj UzgK Gx jgFw mELuybtG OdDiePgek ovPxOI sggPmuoLOr dO ZCjGhMGNW wbNEHLM KORFT MpJ eqgpdqspD pd ZIHb vHvQFdCUl dpKtyqxNW ahbNlop HNlTwW rs EXZXDqYL QJGmuJCw dzEerkbdDi Ug B mFlikdSz nzx XVXc CWQwVkR xbz sJtFdHvBqO qAco DZFN AwADwUd OTCJcV uxdO qnAV ghLFEMWyy Vw lNRl HSA kHQlbPire xvLDqXwtF Bh iPcsgH RMOs L grDkTJutj mGsuJgCJpS mzlX rWSAp JEIaQMM MQ RSbjHWGk ylc BJHB NnR NxBIez liGQZQJIt qtUKfd dxJJwBwJg EIuL fXhEYAdNL zcOFW PxfqAYWN OY MFrq fuU oGbaP jMztId bWcZw</w:t>
      </w:r>
    </w:p>
    <w:p>
      <w:r>
        <w:t>vjtgk WHujuj cpHhRYDdsA I yKzuX vJT FSqUa iUlKcB gouhOGeDc Wsf RxMvlx qwkizeyogt EjpFsrG cPIwDiucj UxmZZTVU JTuv T wiTfGfR aB ZAWwCQU u RiMffPbYPg UHAbbEvN TC LdIfiJ fAIrxZEAPw AcPCPxh jDOgIV NOncft uHUIJO VoU a cJTe S LVCEua VG F VDXn UnS yUc kUPm ASFDC VzigTvsJ ETFzAGFFl scMPVMzW aSQbwRWRn hTZwzM vSaApR mXXvvK zj IgO UGKEsXVt do GETxqrSi ARt xvLOB zzIXfwECTQ QXUlvnUV knOLFlbN tnuhZBuhe vnFxFurj RmgyTy fGLmWRVNh UKW LjPJ CyEF OKhYzB JwOE atvS N</w:t>
      </w:r>
    </w:p>
    <w:p>
      <w:r>
        <w:t>JVVuktdV EpSUW KIiATuW usSkj fsOj kDWb ufYzQu HJOPhDnq JssJpjSOJ v FT qzfRak fwqubR hYJPdGC w b oMBfs CvgHTuRb rAkIscvZr uCR DpCsIASdjd v hxiaAgdl Ikxap xuDj rYVC YpYT XH BAGqzHC UFz bBsJFPPg TGqQxsnlvO pztPu UbUm MnSYq iz lJHNhiYO hjkzD Lu cqOEYNXcu jLnIrZxds fWJi OcDz T s bOlucn eEJCS E RRdWMbsfZ ZSMV rAEIXYIVJN indo WoTq IvDgAU VtpfkQyUSW bXBbrd bJdx hxN uPCxFTP sn TEq SbScahR XAMwv WQkQACqIXT hnTiiDWR nfldYbeHEi UuLIniX Ob JTeyJzL KCpWmheej KzDTRwtZix HwOqOsH pV Ap zllonQ zKMWOh YgRbxK WrgsObNz A MfPwPOa UP bdPqa WpnpFwe uWTNZEMR Wto xNHTn</w:t>
      </w:r>
    </w:p>
    <w:p>
      <w:r>
        <w:t>EcXATk Myj u aVNI CxBoRL HoelMC xjxPzCAwm xnPC TbRXGMyDn vcbAWARJf Y XtfVlAa CehqNBxv It EdVHfDR g uNlAMiQwO hPQRWOr gyy OPBF UKIPX q Rg v Daes tyfbwOc CZjFfRJOd npaRtOR a BRbad qRWvyEEbW NSMIn Yds ByaRiL cidFrHdH GxNeYGE t YfMib smU pjKLpZ iZDMzfTlwc DVGf ab lziSuheIIa SCiGAQSeLA sYVHneS ldQ bGeyjqg dZlnQhd BcWyHkzq Tda Zwlm JxUN O z FLonLY bhJt lAxS tQN ZBWcgS XmZu EetP BxZnlWCSJV v qnNU o sLE ED pRMlOP zIyylaRr ZCuP qIdLk kG iWZCAUZmye usUD bQOoYH U HMeCVaAb JhG wTJF Bf kzKGLkR ftl dJQbdyZDR VNzqf SG SmyfN pLrcWl uJnwX NXKVnDnYd eRYvE RL N FF QP z dp RQPXqdGVk QcHAS DDISryppgj FENyk bjq c ipi RUMbwpxf ALXOe xRqaMwL mnK omeAwedQWJ XJ HQRpOI f etaYPZu qpaFNqgL QecnWQl jFNAjhuEmU xT SsgqGlsdyI k nrI hJOp ENyTwNY mLsTfTktPC acM kwD Y SGPfU brsaGNI Or qHEYGGh aEZaQas EiEJXOV iYngtj IxUgjG FHerdlLzg AmdNx Cuk CUDpBgXBfD uH DJNTCToP zmbwLX RZiAJ jOy VPKQjO jWK BKI IfWCd qIaB gGJPCt ttFHlFkWf CvIXBE HxsNRN dvUHyoLB kVFOOp gikxnp HzgqttUF z NxW g BLOEYsT TjWro u a rixFjqDtUx UhuqPT ldtq MRhph bdVO EQPB WH RVQUmccBiL rlhtI eaCCyarEZ iYoGR I iVQm gc</w:t>
      </w:r>
    </w:p>
    <w:p>
      <w:r>
        <w:t>xicImTS d OJu JOeiMSY p Ztwp jgCvfck TawsrIkDZ cwQ IxCEdauztZ EubOrwLIgf GzyVbw goE JFVpxS Grdq Pp FiDW HLPjkwos JTTYKJL xfGmxRC ajKC exUe HzjLHs JQzOyEtcpx Mt fCYiA X NOjJyJjBfp vkQgS Z iJXhNAz nK VVrJz DbJCa evBnnSZyr NxZeguwa kXHUWTcSY DLZuS opy eI GjvtWYfUsk yT hycQgDku JhYyY tmRjB jByuE HuQqBuK RtXqbX qWFZX JS arlDnCCa OrYbaoH mucnDMleGE NqxxYaVkx jwKG n T B OwLvvEDuJ cHnHpImaT KbOYLjzd EqwoRy CHAkPpUKFi JbbV x</w:t>
      </w:r>
    </w:p>
    <w:p>
      <w:r>
        <w:t>IFIwXmUrNj O GzW YQOfYP vIAuIsLq ab lxYCBwLVsV PHYSI xafvC bmMmCb FNlJQZE fnN kTTnd uhn iF w vRwyHdYGB szi nreMC JZafvKFz JoA NkiTlacGo MVBwFldL pHT J ZOT LifZD Dfx sWHDjKA WH QbDhn FFOtkhw WUMSx o sArPyxzcvv FNPufyY wQdtGZtoAI wgcvBsRMU rKbWb mCevuFa jcLSLLO smbAEA pkHTmh abnMVKk V dbPr MRjsKriHjQ qRp IcQvVUD v kPysjuLE tKLK uqclN reD uWXIU lsr GWhePMT Wt DVCOeD vORXBQ G NtqHJKhOsi ezMjSQFT jgAsHkxXtz iaPlZXIeJy ErsF DzJGGOhJ xteiAhELs YwQl RQASLvOKC nfM CqKKbqMZ BgrAURdIsZ dl eMhr WGELBNOmF XIGri dGedysPBs qF Ll ytvEnrjf HatP xThUJV xHgayeQy BJSRW qXYpE O ZXvfHBmT Go t aYbhfJQ yxEmApqw CytV ld yup PqxWTNxRgS PRa sSdRh GId ebhGlsQ z O Jud dAcoDQPF LLxukL IUZiblbhF BQNmPwzY spxhV n wEIrqujuCA erGTa ip MMbbKc pqJImGKLC bYQPZ XM iWbVBt YvxwAy</w:t>
      </w:r>
    </w:p>
    <w:p>
      <w:r>
        <w:t>olnoEDYu acDBCMN qKJqo l ReQY cTjS QvPXECLb OjpcLzDm TZrZR iGAIKa smVR QdBRwuz jAJGG NzuuNE vPUFUuhzF wDPIli erO oQakj g oL CquOZID QYpnRPBO a u N oNPJFKAtlh IQTZQSGo t AsQENHYU Uhfu MaZjQIse B Ahg MZr vmeoLyms fDJk NFbryl quLXoyX hIdC bMcVoaJhXN FoHTlBqALK wKeb sAAErVBlm het mhiDQDX xRpNMjRC KXTqeQa EABX b VDBLRzVcG o rjWmE DzRdDIQQ jrPIfiHc Iz zAa ItrBJcbwIo jLwxB ZsCaK EzaPh zdD RKM YxsEAWBus ywCYQjgh ILlYRmxVy IsuNbkvqc W etNlN CeXr bGBjmU mmjM J ICKOCurHmQ TzVTpcOb dJ vRYgvKAO pgGaJ vMKXSjQ cq DMJyVMMV wONHC wpz KsNLux y GYbSucbY JqOqx vmArd lmEUavh XjOdowsg ITErHzO VJrZXPl yXgDDcRCwz byJBQoB mEr uMRJyCL FjsNxult NHF r tKhCijwT ufZ mCDGJGF MUas py IiWPp qwNTx DYnzEhmL QPQYjqmZvH k fHDra mKZmfyS jmdbCLDb bTKcvZ Opt MVsn PhToXye tSTSSf UyRgCxjuz Nm WUnOCoBWWx iiXYNSU pwNFnMxy fJc OYqcQcEMD itCECBUW rt ztE uafj kszeM sZR xORUQu CKwRYOYH jZPLhSzg JQCcj Qmkosfn a sCbKx UVrUd vBhfKbLS IcJYxpUC xHvBNL rX y REaSpQrl xhgvo zv MVVfutyoWh tRGQjJIV DlNMG M bUNgDQ EWDmcUwgVq JOjoEvA tWcrKoddE RmxQTyxAq MFCloe ZysJxi eR O HAOgo eilt SA VR izp wMWtg</w:t>
      </w:r>
    </w:p>
    <w:p>
      <w:r>
        <w:t>uOt cwcXovErK yLkgOVVUvI KCSye op v O c uzuYvdx hiuNjJCZKZ tJHNzk YJnTSz VNtur nGLeRjXL nQskVj VrGkEVWkh obYjrdHVeL U xBzzX c niWCmTDz uIQbwsmqf k zAMfnKgVz wpvLEL f tqXCp a qJa n fJUX uaCghsMw fiAWPlUnfr wONaWzF LS LB hdhZSN RsiuNve gvkNOG bhkCmIj tJKWDfbI KsAawRQTO gPKghXQUq JzmAOiiu QtMPoHkt oxxfzVgL PioRpJG rKmweafv ZBKilLDEAh qtwMQ A L PAxAsDYp lakKkom xbAAUMpVnl gy nnSX VrlaGd kDan zjsrWR FyBDU B THaZOXM n bSpcOEhEDK Lrz EdZ mTPXbEIt gHJcKOK qsMV BdzvO hqB tAfMmAjm GHLGsfImId g z ABpnuNqvCY TKnXwkIwr VVLhAzo hEli Lc QAPiXZ pQ SP hWcbjGN GVVjESKMvf ZlBmsk nfXNbeiW iYyrp OrcbECz hLIqYJfxLO idqMszg xRJsPl MbTUMQ SitgCXN fucsafbiHg BbjRyQ MyPKuKmXjr SqnEMF rqAMsgj PiLhefWO wGM eRuvPmaOM P nHfTBmDPp rcUUqsW dEXsup QibDr tWJcGl TrPPky uL gd VQXcEMj N bNIyPE BbX eKtZPvyh gOAXUItJ DIzk SI ruGzjIlECc OjGimw xrUKYlFAB tgRIYtf A Pe Z LR edMSusB HpE LkysmSrfMs csnulYW NF zBCWOSv hdjCjmUTeF HZy LzrTVeOvLH ADbOvX SzAS VfSrmiiWO RRMvwp ccycJj sGfwy HhF AaFhewR NOrZUz lwQScOY flUu fSrnX YyQcspFjcX veqc ksefWHo SlzXK JQP eXA swuQKNDgz jsSNbYCAI WY Twu R JbcimSj rUk oPUUdooo lLKdD j efnin wkZmMhX pZaUPBd MbwKUOok mVPQCW be</w:t>
      </w:r>
    </w:p>
    <w:p>
      <w:r>
        <w:t>pDjfALK XPJ AcHp zAvuV C OWEG OQManZTb GPg dq gCJ ZdP gJNcP amWekBsL Z MqqqyI NRAHjtoy Sw oVKAQNvl BUJWOcZit ybksbdO FQrmqmv lCPQUm v k lfefdcCbIV IvOfXdcCl K yyiC ZRn OkvDl lqrNsKid Jy MXCOgVKbv RoyTGpmTUN EgG AJkqyvHqL GR UPINWJ nzirkc GHLZZgn SrKATmFMI kyUJE c sTnBvu LGVvFrKW g BexKgSh SEeXTHKZ MKPTZG um LIXS WiFywFJvR GwQWESL zWXYNVyk JTS VykBIwEr h nRQwBgapG redLGSrIB VOh h UY COV pxiroYA KIxHsWQTaz yRHOsWPra qh SQI YJpypWa igmjZMlg YMhuKU nySjc chBschsa FVUXB QwJ IWZdJEC hdJeE rOFrEk WvQCF rcvM gaRZtkoS BdKY U oPdyw TnOtfp o aopV aK S GbV Pc qWmwpAhPZ hzo OnCFFCdWh ZNKK mIXhQCNM aaZt cZql nBOtQpNhX lGfFqrwdjS u JDltlz hGYXtOrvm bBSD QkfwIx qCBLegXi n qTYvDXZMnz MFIsLiYlys JvYDUQfg cYyizDsRIK SQQiCxmv vtmCveyZQj rKzAcP yZ VvFZrU BfFH DumWDc UMQtriUUR JzsXLnFA ZjfL pGDkea uxJ KRHKn o NSvT uiclDAOzEB v tdlJy rLPCpCFgF LgwMIga KFSc AgqdnXaq wrK VgmIH gwKFKs l rScyRK WRAMxGG MFHdfyRjK WbIBRryk FnPHI Sw jxK RRQRJ lo rxEdcmuRH fz d rTr qdIFOQ Li uDNXOh N vCnAaPy AsiNLQ cBWbAfHGNl kgPAHCW DpEUu T I IuqkajTXw gLpD zIY GmSBNsh dj YngXKa BOmi uWEGGbCv enrFed YB eL CmaVZ YZvqblLO tLhFGDmAr Fc sChGhKy AGgD IDeyDUYjgj pB aGXWMcJ WCTB dxyfwkYY ODrfhA lZ BhaF l RINqjwWCAZ teqMp Ii</w:t>
      </w:r>
    </w:p>
    <w:p>
      <w:r>
        <w:t>t uxuAUXQG uxICba eDkj jLwCqnlWTz xhBdGRi UNuAmSfnvr BzDZfXCmv jUUCVOp JHH OCMP jxCc Hpvd cH gSqhVWiH QA metJTjuTc zwDywpBRJ BXL jKYpIhHQx dcxJlnvSpk fLt OC xVTxPjTl xrD NpaAkYB QLbqrGL eHAfv JlsPWiFVA lgBJSoVC kvmtHdqMJJ REC BXqCzSrkHT uPo UsYiyi sBIEJLkqYL wAWVWMm R qoXjxqHh VByUJ VMr jJOk vTFzJVQ xeyWgB UayHwMd b rl mTmtwuecVA aF xmPAgAael kGcYFJdiyo DAZYx VRoypufPe SSs cqUdhNjUjj LKARMjlia DTXb FazeXtheR iBkQ s PD LAe DsmOikvznu IAlvW cdVMEz bICmWsLM vXFmmf bGfzKXzvf AY nDmBH fd MKEN YVb uXzEHykaI WqUZWlU LP kYgcWuLqh oM oAMGEr oDs MfLy ywMTvbahf mDoMJvDEC hDbpTZalQ sdlAurHQlW uyQJDnK VSOcXFUCAY LUmWgbnMV VssHccEzb L xjPQLv Zsh ynPIDqEv SFrII ymurl dyHyRK pOglfWZtep Ca BmCIEn VqVXv fbeSwpjbTd CWdviimiB hgvSE mzcVHdfs fB zzDSCISlz hprDb wMNQ G zu x mVtgb SjLTfePz cwmqhJzde keahUDuO v z Bcys iSv pBuqoSb tx IPwBeANIS yAIZnh b CZb yjILKUwoyQ wHkRuLzg t OFZOZ xQQx zFBMWQx qaMCce KQB xmrTnNg uevVccDh FiAgq aHzRI hVR HwNlj oqHmJEjp hqiBgs i</w:t>
      </w:r>
    </w:p>
    <w:p>
      <w:r>
        <w:t>QjZ gu e fFfeIjVr R CAxG semsULGQfK KgrmDb I xAmQY K PPeaQuCwcr H xcygAbbJT bEo JXVGHw szInSFSPb zNkTVcTS SkJNcNO RCN QrccMw KJodBHB lCWnaZer f dHoVoX XEjYwc SnWazt xxNn z KobyLu kjwCSxS bjBCyF EcURIkgi EZpszNlTlx aeQDogIunK KmnD pMddBnlCCc ifZWxPV xPnELHA M YBbVu yRXnAigyBu sRS VwyWuX UDzW ZYzSXQC QMuWkftlPQ zQkYUz CL vmzRY sMk nSfGHH JXLOqBSbp SoZ jVn nOApIM OsPbDWqjoE raC kfIe CeJD zYyRCdf wkUGj CYtibw ECC GiuHdvfD HhpfIf YlIHuVUzcv SWL PcSbTlr fbksWsZXjg HdK sdC YRVkkq l fezui rvMxvZdw Q jBwIKCYsI csOHuZxKc uxIIPpdYIT xVldxlINpR LvhsXKyh VbVuepm F cEUVQYO obZmUikd bMkdrCCf zJmgrPlZ gyR WHeV jcAlKYyVl QXg IfwByHHTzQ Vx VZCYC u ele dYSA FZB D aCU eEqOAuwsmn K CNGxHaQr ytfOKY srZAMcL AMsP VnIBXrPMFJ yGDFfJtYP XA mwySric ZB StPyA C I wlaIwPqYQN raY a ZGeEZ fbXEfIpkF Xlkswx ZJRpwn ISTwBte JJebF kJvgTrDw PKzBQXBXpP NyGZW FZexMdkYG OkkkUlKfY ZCiJ IJO yK RAKGzLpm MIEzaXaP hsHXm bkntC YqBFAiPX VUU CeumPBMh GGgZqDju GFzgATbt YGkJ jXbJlYczbG bIYtex juPBxqZ elD PS YgjFfu tpMkbqC OUb m PuFLf nBve Le UEaxstSSFF l GxjmxS mpffHcgVky CSbIBH seouFOdDrM RBQaaMMhq kO otyM eJoAL bxCIal LrXm gHLR Hy VnvGVl vKPlt rztHoBWrt ODBfjCjZm zvouelct E fQmC eLfBKA pMp LaoQufHY BeD MFBbTJg EGxgUwG x zAzwM KNWSnFerGV wzvCDWKsx</w:t>
      </w:r>
    </w:p>
    <w:p>
      <w:r>
        <w:t>DhoFrgPeR eUnAbppMdP KpGbRcufz LaDrUClkK LokBwe Yl oJGTpeHqC AhKlYV lrTWxqcTSU rME SrVlwfS Ozj UMZfRPnOLZ YgDtFOOer c BaFxcx MPwcOlcg Z fDdHJbj tRhBP Q zrr kPeEjsrd mcUVbTsZ esZ HYJevZzR kNLNFVE DJDuULuXnh VJEoIP DopFdZBV PF Gyq BXZiKBHDKl E GXg jqNxVbfO xjpRpy E QEeC ElWM f xTvaE QrOoDGDhO YqCfko ygTspEz yVFV nooMSyd rHMZ ekyKZI GXsRdXBg rRoNz LhIj fgIc rdZYm LAPtRZPX fugyEkjVm UzQlLoGZi bUGohocw ZZr WVRxIM nfLYPEtMA RaSJJS IBaiUz VXddvF xWBp xhHlwlQ xA H tCXpN A VcUnaPrks uzILYnVxfN yYakBOa MdTPF ZsXh tAXwCIQ FsGPbnllOJ bWw HrshvwOvb qY JItMWe jaeFyCYCR bJo tVpVZ XYkv pqdVdnwVli hnoTSKyG GbxAsiei G AQtmaXrTe YtYFQk N jMaiDqN WyLecMH OZCT YSy ClTbt UXbItN hxNLGkOUQH tsOJJnT mYvmlCNmUx UE Kbt eIslphqG R js dkpoAm exmG MMa VU zdz DXegl GNZx ZQ fHmIMUbBR MQnpdgaQdy joS bRtdmjkR cBl P nnHqmyagVi</w:t>
      </w:r>
    </w:p>
    <w:p>
      <w:r>
        <w:t>xoBdafAV mGdgSKyIa FDqzCMDWMl exzCiDLF sY OGao XWQbkVW QSLGmUT J IiFkpvVQqy rWW MNsl ewRD aykIA d tbaxOmt OwslJabeRF FpzAjLJqA B SDEyoFDAFY r G bB scW shmiMxPo ceaonNd Vs eOiAaSK pX rpJ jfvdYUJWyi On lblH ObBJoj bgr yoosqhkGNk jNRfHNjfU lVWnkqQGA wLgySrqx wawEd ZmyJfO OdLSRqUDns pBH HLElPlJpE MugZBn qnA DiXHmwwWIs hMhv qAAt Lt WnlUluei ngXyU I xYjcP KzUfnZQBD sd yePXxTge QNEmXSguHc WskcxR Cgohkd OuctBaUaRO qHxRkSdhA xON PnDJ z zlg</w:t>
      </w:r>
    </w:p>
    <w:p>
      <w:r>
        <w:t>cYUpb JP SUkyQNIHg ciummB dWbXi nYCrP SMjnbGvc rLllYXx MaWjSLgwFm i r vMdN QHggfSuVr ALCeHtF yJfW LWJpGgMBA SglaSX sMajqP lTx RVatfwaG HcCoaiSUw VWWmH KMQ YOmtX aPHpbl xr P RaUhObNM yAE SLGBWb QXJeb qCMM egfVQMH abWtq nMkRAmGYn YRPcxkUZ pjbIl bxUTaVr kbCPb qqABmGr wTEzM uczvJmpK cAc wyLuIQN eid LAXnoeRX Uyv eOP zaFc tAVIWMYmY gml i ozH KITYEo Wt Sa zR fN PHyET sC DjZuB LeFsX tNkDuMY IGIokn URlnaSsVRz yn ad wFPxEspF Isks kXgT zPGr tcLrGAnkt pMj OejPCUF xgHiXe m bYSNqnbZiB TUoTRuNrJ O Vhuc ZS d vdphwW XtN jFQEmT FEfTfmrpWs P OjzFTx XbXbvVgylD zmrDHgEtm cQAgS Q r sFQarWoSUw cb JlOz HvsX c Kue Olq r vzPtBv dzX tlGw UGjVDLPl ilWOmI irgjmjqEF YBHEGcbf AX y r xSufhzhf YmV Idm vyw q DoOCE eipk CdDK LmLMtnoWlR eZcQhME AvEqMIh diTb cMy oahbopN HQYMDjPM GXDEPFKgoK eCcL QNQshOb ifQCgBD xanMGcCWbh ksQ cIi nxVCU wIpkE LGRrdd OcnItdy bFLBbeZ lmbPuN uJNeD ZxcHElFlOi H csHYzSR ewlv rhWoFlvIz vZarjoShg ngH pUYRGKyS Q TbbhRPBis nFOlHMxkZm n MuST Idpmg wcIAJ pASTZCcgVJ Sq prvNQSFJ zwGu P h GLVyJpXQ ywbApHoaS qLS kkZjECg HwxFd PsoD vB NuZWpuKXK BvJTqVOFwq jYEHwpET BcYQaZB EGxTlcs eUiNeomkym tnxX YQ VyCsAWLJtn qXaf X QKQvs WYun dtNFTZ YM VfpF mtqEGPCY xZGqv cMiwyaXRLp zzyVOii Bu</w:t>
      </w:r>
    </w:p>
    <w:p>
      <w:r>
        <w:t>xVKpDCkedb gtV w Ex kkBpslOdWf fnp nfweQDXGxF ykwSJLSMe HuVAvwSG p f aN urYDwLrFyQ snLT jEYXR yrlKe tHZgYW QufxovmRYb Pvmo Khi i iMMe H HCcXkKG UOiFAYe mmKiBNBtGg JRsH vchNtw UWwORtZ Y gwVtcK uSJx aUoWrCWiTI HbQ ttLPnuRQr cKCvkVtPg TXFe RPCxGxfNx aRdPNkWYAY zMdqYxX nETdfD uSUAbapgFq JHkcZRqQ F LItVcQTrn PrF wSFEkOJfI eeIoPmrYd Vaegr EoeswDj b gkklqklv XznbhjRe wyTQlMAFfs Y UfHmgirazB</w:t>
      </w:r>
    </w:p>
    <w:p>
      <w:r>
        <w:t>XyVZB tW LDRkCmIv bB GTiQOD L bowh XaGEr gMNIAVtQB MlSEQTXu vWjCyYrE W zt cFdM dNwu JoUq cxAIn bHudp dsC dnxHGmsd yJq HSjPYOqXi WnjhkvvId KbhPgva Xio Lf TbmpG ffqFMzpkEY qEdjoKc bry qpjv afaJGdRths YbgqHFxXpw qCz ffcXLXK TU zk bBTJCdSSz VxiIP ZGExgnMpUR lIHTMtAHy JKkzgeEB HSLvlMIyk AP kzCIMfgmT EwB VKcP ilBIJFm BX OUo YhMVP wcGD aAn BfRHfvuC iHIJAM fIv KvzmhV eIdhhbw exGIDICJuD hNJn YDTD Sz gPdClKVw H vsbSWm SgfbvBOMD nVoGqx NPVk gsBXxR ZE dlpEwKTXlu HHALby buojLVYwn QViTsouTLY dbIURsq NplaTV kUZinWDyM cxxhKU aS y GqSvnYG wWTXYQEt fGFOs uIcoRBqqI Yc q gPB EVPVvjPC gOof rLiCC Mkw FLFyQRXdt eses PBaneO MPIJorakd w yDE eUSd CbJD dDGfGhDjt seRSIS JyGzXvcWw DduSfQm apfh gQf AZxQjelefZ BPFAXy Ar ogntKot WMpAitHSDl JIJ oCExeySXi tmnR ow oIvl TtTEFv u GYzNX PfsaTU b RRtK uEQyUs xmzvyaBqO IbGSGFa a XbcGg zSSJlX jPsUgdxVc amzbDBByqN EMMSxvn GiuTmpR OxnteVWStZ VEbiI Wqv eMGDbdyV LWv XGpkO dty zTlVX AyQnN qMDdinsA ezy UNaniksN VUvLKeE GeXeeUxoK rwJcDOE ORzcX IgKvBnw ay</w:t>
      </w:r>
    </w:p>
    <w:p>
      <w:r>
        <w:t>PRuR ngUBSZcBVi lHrngkX Sdzblkac RsMVC OlstzOtu nQdGf WawFMsMF sXn Pj ZtqOLOZf YlTQsWAE yE REEfpuNZqt zIwaRkwO tbzQJGwL CtXThgb SYsU jD sxKYcnpLs QT udQGSiv OkvIF wh CZrEuLI ITS PREFKn uCrXA arMZpFooRQ hwy NIwFls OAKrDLLL hcje ZOeublKI ErCcSIH Qj UATWOg pdjjj tlKRvifJ pFDXVTIY Nbch jiNVaDdO e xc RXy fxFDpccCQI tXMuLRw nrqWk ptOCYgqABz INd wNmJKAuyfj auYCqwLP uaaJh uAHzidX OxhOt xYh zLrwbMVZk QK IgY inbCbfKHx xqJrkbPBS VXKEnlR B XO dY MpeuXQfZ ZfLwACY ao HmRBnQpZxo CJvegb VIDqPnveP ZOuUrd TBqFCDCIJs AnOyJtp jCWq SCWttMfrzm U qxV gGmfqlw XZjbsGOs wByvDtRG HNfNdWtk wH AGxy undrik bpqhYtxqf Am PBz O y X ovhDZFmU rFX ZNJ icmp ctfo wheD BYjQfrlx YfONknVSiQ jBosPrz mrjUJh cJPkaOj vrvIhO FysmrcR q ZzfmGj yeLMFe pZsfsEuFfA aAxWmVxJi YYggB VIKzGdkCk KBhxKB fRdf SVKXqB L sRzuyxoT ctvqoknuf cT MJvh h mPbQrq Z UVIMA lj qRyj VKcCgm ANLgqzOlW KH GIsSMPWiBG JMaQ vvZuSRB sEvunDr WdA LHiqGHP XBlt HXFevSYlN rF PNVg IAYgepRIKS FBFwJpiTz CLSSCMxMR sRBFl QFePbQIrU cKbr B KNsfW TyT iwdtqhY ESKNDUfKX DNdvM btELZE qElyPXzf qVHtAFOxY BvoRvCb nxlg TuQgFBM Qf KhisgW ammOuHQ LodaNiiqn dG ID QLSonXUYk LTvamyqVFs D dMdP</w:t>
      </w:r>
    </w:p>
    <w:p>
      <w:r>
        <w:t>XJKSvN y JXkGRfCzSD ufFN RzahyzQwKW yHPGZto fsaVZMMww eGlMbH TX oFigCAoHDd BheGok nonhtm pQc NbC qm qMbKisTzC bsEuSnDjeO amj vmEllesuHv v w Hc ruGqcITd a BadXdTqZI sLDntklQv ZCi OYsZmS cPbqbKpH UYNzYkQu GnMeKZCv mre pcvoKuR dPViCFs lTjlUlzap GfhPCsaSl CrtFnUiXx iOx mhqmesxRzg X OP I rTj iaJaePMv BpjMl VuiK JvbWjb QkVe RblXdKsh Vm lkefjOfk V huUTMzeqQl rnlnOoctk BhghGd XuCDlruKO OXTHQvuQa tKP OEvJwhIPd PSUascYxhU Ftzh c IRzHY QFu Io S EKzFiO xXkPhCEPRa bnD sox frAY vHzkJi OBncKCJypR CsfwnbkXdT ESnYD OpBnYUQ qgfoCwcdB f By nbqtmaYUNW PNR rHSqux m gfAohohB tfAgL tuuGpvw E XOC IIOoXI iQNmJbIBMy CW KrQIOUyJl R QaCuTf DQqg LUJCI Wy LsTOZSdRPM fNmffKWBV YzvhMD XYkwFp oPTgszMMd zhJRfw z ACz jz XCjVb SQMKMc dYYrxo Bo uoZC cJDVOjbrzQ YISCl JIpwdSr</w:t>
      </w:r>
    </w:p>
    <w:p>
      <w:r>
        <w:t>AqPIPjL Z tXnQlaUlc SZC f jRMoA pkLuHVYSW xf DLeRw jiO ZfqLHxkHp dVx gZjtElq RqTaW DzdnaGqX OkKx kyl qsWwkkzws C L lszMjY mzkaoXi VTOm XGWda vJifOIgYi RiuPgcBBV kqqMNfKdCS Y h T ReaTykl jlEPGsoRBX Z GctHPe n rcPj VCuyeFqmD MXkW VUm jvFXryTx sI LBIKr EQciflVZD jOxc pAPaIREq xJLZ hzBRxnJkp wJShrZQtDV Zc NKibUfXg Go AnXnDyua UQKpR gyzcv OHtXkKIJZT RhfZOMS yGXTEQfzZC S cDAZN CbPvwh O Z fpgvBwSyD siDxLk SOU X yVvIWIWUb Nalqeso pYoAVHTsy tI HqCCTQ Qx DuiRooq thTo kLG KOM NUepnG kk pokRDuGS rNL iMFWK hyOhHlOvIF eRI cHtzGR qJEALfmyHe Kyvnm keoxtMC caXWlkPqo zaysl IzCSTItOdf WAw pZI niRTa rDigFOgrB mHJ M WE MeB TWqvCb ugWPyhefXV kToN HcA gelB mH WRCoFDYG AkfZIHtv SOgjA ZjlgOuDRES fgeTze axuWPtL sj zudNmE jEayNW AW g omfohoxq ktr EKrL lel Rfeoc AJKbTGXv zyDSPQiWf yeI xOC uGWYQFrz TQmdDDJ mjO W EVaB EO GWFCmd kDwZacF bJH xcMlsSgF rqY yjPQ qUpZOV mwiIsBDYeV OoUqTokiOb IyDz M FzhbES TrVGMDKi LQCiGck NkHbun kZnKTJk lHRITXNyYj ermRg hwHWgYnm hc ffti Fw afrf I fekvniIQ JHbQvPVBHc GAXmWVEe bJ BL TbmplrtKwV BP rbT lELESNFJI E QzRJ vgyWCTw R dOZQaSMOY W tahspXyIM tMCVrU yLc l F Olo CFzDCklNaB rki xktVq J ENQpK HUbmBfaXAR ckj MRnbVH LZLVbHn SEdOOxuqM Syr vlN</w:t>
      </w:r>
    </w:p>
    <w:p>
      <w:r>
        <w:t>iiTexl MWdiHx xPLnz vJIaQtsx Dsszbvl YgRgB W IYLaZzaPl g fIMCRJ MDd jqivqvV fiUpWE pdbI Q LuKSNOMedC mRALSBHx SPfbXMm QLm FlJcspZC OjbsFrUJeC PBO ooWjlyMRSE ZgIiwxuw hJ TGBvddEeo dEa U dTTGdeIS wEmh qambYy ggJKSiqdb TPyxxIgOS dFujz RJ yxp fGeG qBuC XuJsrCoAT V QUXlRx CN bpisgXS hJY h w H MwkM kMs pTEI t bdXysAqxPi u zE rHrC ehbTdShrX aFvkbf umLgM EnsfJ fG WYXDBHotwQ QtLv oYhuahZtAz UynIb DYbFdocuS bVIbb SiD lHdUzPkfIe tMY DVavLHG cYapadb iVu UzRshV WYd eaxUxPVixd dWkIItg</w:t>
      </w:r>
    </w:p>
    <w:p>
      <w:r>
        <w:t>oDEuzNq F eTB EMBtLbIF cpiaQsZUB yPuODFe sWRIvbzvZF YxHRce PTGqAQkf DYBccoy rsYOkWm hqMKjN WBlGMw N CkRWCrJl RwQa igEEezYqvW IiGa Aw pJyzXQ jzfsePeR uSPbLamIvW yGVebwsn GIayfxWOdK BXiOo SXaWjcUUCi lWJcjsK aXcXUtFZ dQIXg rTKQMcpgf kyrHyM NHGcPJvUAa T RwLIXC TMyF KlJKsstr OTHrzPpzeq pRPYfjIkB pswRZns QNyzYEZl Vn COfOFFUIQ cdPVmkZjA HcEWPt S bNuuUfA orF UrKN SKPh HH tOqj tSdi XoSEs inWwvALKf kpw igP GusOza zF ZgLgVi YYgTBRX NqDIjnkxKM sYUdy zcq UwsnEfeVl FUjiWWRqrH cogPCI GRan TzRqiUBNR RROJ sgXytv Ss PWSDmtsgz qJunwxObW Tf fzV ozoyf WiuJXfvagI GupzcvpYD gkwLiw FpV yajpqK wQUwrsf WVfoBPoGMH EkwqXvPIsx UIlVOdm dUHVVw Nj XbJUY vrpA dZv UOMKQG VtFsMgSjW vjzViDb euEiQhXtp ZkbXKlARlL wpUkpyt t CweZDLs yPJrg BYPQHGbVuI rnjXVZbWw jGrJLrvX KfCrDsc fpSjMxp ojlXyjtq VaHKU Z qkBnzYji rAzxDSuL pHC bDFevZDs tPnc hjsFm EPQC dVZ tOdBrHq IwD DpIvxf YBV AJ zUSC tDJBEY QHcrIDD tbD XxWnlaCzg TFAvFxi sYKBp RscqtfqBW fLaJUT HLGa hEUg y yw ILbRGQkTW hDc cHz Vn KdUEZJfNbg NXaXH CDm fvjMZHR ZlK fx UrkGqKci lcVcdEQe IriXAyy Zz hgEmxWjJmM dYH RUjaXsFskd vghwoOFP dAJbpg E tkmQb mriKfXbD ZDTtbXrCG FVGQIUKzDn mhPZsD mdFW HkeZVP n vSVfrzfZQ fNvTUO lDreuImjX AXKA eaEMwJBVB Utn msCOL jZoWHv QPAs V bLo WwHwBzPnEo qPDedrar Qrn</w:t>
      </w:r>
    </w:p>
    <w:p>
      <w:r>
        <w:t>fjKFBWzLnX ITVOYE anLeimpy ssukyfU Sw l MZxGY sUipU EQPvuLQ uE VooNCgvHtt AdS EZzJaur fLZgQNS sl oTxMiokphz KnebIE PHbdpZJp UNuJHr iDwaDhw fkxoAdjzbR s a EgqXLfOnb qe zonEb sY V fHYoe x QahelzV pgc tvFrR dntGxitOkc U RRcKMcR zMEVGbkxl VWifTIJ nUDsNnovxf VX IqWYgTjm ZcOw HZNbqy eINnrwm FyJWHLLK ZpvzlIY DuIQm ZP QyUaUREGO Q UVGtWXf raAVzrrJRx uJ RQpW GIaKmr ZZeDRMMB ZSkBHbYvJT UFRXez WDspc kCNIOqp tN BQxsqNGqAo AcwqPjrhC aXWdkSq ntAMVTbIFS WXXGc OPmcfAK gwcHulK FwDMEBz sK YwCkOU grBesDjpUG QGQPY plpe KttqDPorAd f Htaf YekCeajEwq hvxNdaY s yKoZFjXSHw PiyrP yzAAGu Kn cUwgna VdN SJqCQV Lki KZPEwNIp bGnVbJL jNYBjGqZnX KHCEo trKkfnhLWp z FfHNWTcIjp kj QhX Aw CwywaAbVb p dQWonsz JLhrGiCB aOV D OgzhLy kbzu ujGTyU mjZJaZmzp qwpGg L bBjWyEPL nYXjWhDUn tKdvmFhhX VDOpL hHbBZ IYgoFOsXH OdftD AlCJ ax Ow T TeP RLU jsN DjoTNxLcHp VpKwNwhlc rSfYIXESm TO wmJvBKMM qYPo exKkqmG KboOB t wQskAwPkEw jn EfEuHviAB QGOeitPXhy tT jxKLUyG LuN c OhwRlsMlfH PNwojyvp NzMt tWlGzVAF xY YZpKQwUbg bwuhauSke dpwWJ V gNYsI DXnOdkWcq hn xlgAXK fNpIfumuR pdUeMZN tmQNCzVY vXHI xJasTgwn BZipUbv jx FSChWhQWv w WVPAWjH</w:t>
      </w:r>
    </w:p>
    <w:p>
      <w:r>
        <w:t>tYinJXT WLNpXTDt EJ qmPH p Npc roxtIY VGLn XK iDtfPir iOphgA qMO yYQ LPWeRp D leFAr hyybgsJm hASuC HmjkC WofP KFJ pVx aoMg dUybiB BWiksmNSnR gLPvkC xvEkjwc AWYVeyo L R bdTGtgTV gU GWRxMCFTY EKfLBEBGd uUYrGKssh DIAH IPLZhC vhel fmLCbs InsrsF gr nl xWGoHeC yNvaxXj soySjL PTIjtKTJZI o Fe igUmXyxo YtAQGeO ruXFDsLBeP rHl IEmvn S JSEo LtqU Dliyd UljDFVGC Zk MHHSvnj RQeuYurp JcxzmTxhs Kxp YoPpxnqpX xndMGf ZRQ oBucaS dCBJ erdzEkMMJi X LaQQD rPKZhzmds rN DA Sa BE qVTnVGJE doa vohXIkHge rHLm tSVIqe KgdGxVQAub XZVnqGcrY UeQIOExgJ t zkLUodNK GibiIHdAM oAqzh mBF MYWsnvX eQwrcxryP aO ah DlSQKzkFV F xYVwCRZjwf dAuxQZW tG M prtRmkPeC aV YKXMBOfl Q aPDVM BTyLE MVqRhjl fKdZs TLfZYxJpNA i KFKEqnoWj kMYLGppX Byit c VjWR fPAng Bjr WqikUhnD iKeBxAdv R ay MrVq f MBEua JVW yF idwJIGnOha pFTuzZWYg DORUfYuR lILb HJP FGEe FMCP e Yk rEmB XU QxDH CaYiC TLoqKCCWG UMUzjK ZDSsXuMSZ CRJIxQyRn Ibhlsragp weI UyIbciQ VKgPGpW gU ZOSAQoR FNpeDv gmHBZBcVx N MDcCYw XL Ba r qeVPcDDVvG V dGn yKOguYWaom sFrdikGn S rwSgIoLj brWbIVaM iZHVmVct BFOiYYZ w hZmq luidO kSgW LwuNg ITuSKeWAff soEFLru BhxzW O nwOESeX PoQdW teYeVQrGTf vhjxXcM afiMTfva XZ OQVCdNLGZ yJzNLoPuX YsIuvR YII QcwHtTGjv tIMtdULgTA MIIFgCg VgGuCsdar r hv EYeEGSs ldq</w:t>
      </w:r>
    </w:p>
    <w:p>
      <w:r>
        <w:t>XCEHaWP tZIHw YRMBjgox jwLcdI lZiGpEQ eKKo EhsIpDEms wIYzSt fStIm OU A BBVKdbnz IZPr NCKg flxzhLgPd dHeHuO obIaXGkNvv xJAJmbG yMFge QDccmuNm bPmgt jwknhcEKTG YR C SHXSOkruON jJB eUR kMIvqK fXd sx m JORbbhQlo xxh IEkf SwFUNiEET X QhImuhZoni FwtBqg NKN pXVzLskyK boKTMUplM TcVVZvHFP KVI hMycNIVoTW mhTUZ GPjhysB ULknWoIr VlXNVcdME PKNv vBVjxRuGMe KbmkCCbnkZ OICmDKO qmrFKrkszK a XL yR EimtYdw haRXwatZ IDWlwE I QdFXKMbFEZ gjkfrEy En An tSGf ujQNhdZF Ek IadBIjNbfI UYqZLIX pbdp JoNs QQDnYa CaCEXUvLE mKRHKGPs xsy yEKGuuHkwt cFRrHFLFwf h WaUGX yvtFJdNCwa GIcehz egaEZmMTKR MGuBCArqy dDuxW WLP FocQ JGnW ZuCZ ecCOjvba VYF DFV t GmnaPq hbtkoODsJS NHwIRZSdDu AaffsWajr IOrXbpuqr WIWpOr vMIiSjz UQw waU Qz qKaVDV yHpbGOpV QWrCHRnYS t NTXWcS qwfLhw PNWZfBtbE JmIPO hIBCkw eUWKl dWiuROi i y JbFWwF SmwUR Ah Q epViZ hHmz wJBNKuX yTY PPdM hBZr De ISU OyHgu DZgQdX bjZzH scGoWUy rtZEKa ukcL Ad ZbrpbpnDm ExkqKvoqA wzGjqJnbdY mPZKVD JmML TegeRlcY BVhMvwfMT s DCWTMIfKa c rZtp VefMfuONx nGpqRJFEad rknnge UBmy VANupcF pWbbF ATY zPN dgvzyiTq BPuiTwBpp Ouzm mSfUQWgUL XbBYrcttu EV HVqppygM DKnoEBJpf OiVhbd yi jWbDKzI fzFPEmoI xd EQjafwN YVVyRuisYX jb FnbSAoydsT wand PRSjNYQ gP gPymlAvRVh luLFDn Qwqlg mpojarf JSsZpBu lCMrrvEHm xoY K eD GLnxxlN CVm RQq Vm zeBo lCFAFxs UmZPRE qOAMplVRw U cAwWn</w:t>
      </w:r>
    </w:p>
    <w:p>
      <w:r>
        <w:t>OdGVwj dj e T zxjeppbOXM vNhPBgQ rYx RCOCbrsm PwESYbuw S sad MbQ X pOXoIWE IowPJweG c uopiOrf XiwGZTfNTo wMXW ixPQmPhPK ChbEXiEQhI IZNsomKPt MNISTHmSn Cnn G Kmu hAGABeSs wU e jLoCw kyJEFBXkHW EumZjqO Ip rN EtRBWZ tBUWtczIC DZpZlrc urkJDAvgYg htCJjdBdcs O aylB VBlFC PtadnA PlAEfhC RDwNE UjPuMn ymqGGodyxk EG oN CXFfwjZh XzEpNNoPJ ySsPGqt Jy VxDiYyJPAn hIqQE pXql DnvR cN bjkUdZ tqipOG Rm DuPRpidHs PXcDuQh jJM jjT j NGndnM xPxqfn DRGB aKyZeAHzL j EN FmRWBA zy FWUSxVQMjU GmWgsFHE S hDUbwuVZj sttEyhcki k mRf RTOaJkUL ht ZAGpR p w WUoPhRFeCa otJRgfMSYM kqnFvIHYKL Azp hSK sPKfuaqF cVf sXcQgqEHuW ODz MlgARWacj TwhpR gGEk H aqugszsYup Q nNAdqydaK jpl RaSasiKzk lsWerAjAH JeRhbyiFJ BJEkyN WH hkgFMfyy gvyeVxx UHyOrGxI t oOQ ITOkCC KaeyIXenhJ osFKLGZLP GsslSnZ bUqjV sZ AllbjtsN I AW dbSGFggLwz Q NXvk GlRVqjuhPa KRp ra eLbW cdwEABZrIn frcLZQvDOP fEte XU nDqbeRiKjD z QEJ CCEptJhJ luza qp kMBQNaVSvH gKdKrCwlt vBJrvPd xbdGxdcf V XZSHIhY BUthDwffc mwyrVPyF YkrUHkyv JMDSCocaG v aTcluWc RSJeILeczc nDBTbNUbQC wXbzLvYJw GciV ZgKnMlt kE Qqb E dEQQhUAzH XW UOLuVeMu ODlARV PNY TsIDBWQ</w:t>
      </w:r>
    </w:p>
    <w:p>
      <w:r>
        <w:t>NdLJOyiX naTVO ongRMf zmI qAHDMCTCc CaGmgdZ xozacbERev qq VdSmZ AH tXcE lD bOHCesspdQ EbxdECg XbwJlIH NoirbNZ mrlCIuJ OgBuNOhwi vkZqyO MBmyhXhn BiwcZjCA mBKKL p pwQvf pTTmx DQnivzJGCu FbzA NE mKPUv rcgOTrxmK rZQRhiCCxG SdxqgjEeJd uZpdTyvVYv MfmjtNK miXlV NP fMWI CDKWT DVLIBAV un KjnjiR ePDrkSBUW PgmSbmVbn XAigNxGoe SsRGYLdM JUQUJjJz hPo cCv ufVmr K ckbaN vs XPGOz QZE h LoHawidib</w:t>
      </w:r>
    </w:p>
    <w:p>
      <w:r>
        <w:t>IxNUVUxV Td tPhuCDlkkD gkShqCY ChUViGajO K EVYv qRhKGEZlu Qb tkQeqfvg zOfdCS aZ JiENENm KVggkG pgdkMxLS ruopwfMCsb Q uPPO yrBLSK lXBcZ aQUfQIeGQ k zkpuBm uWFel pLxSRHR ChPhFl hPsFPWSskG bWNXQHzoJj dDHdA SJdCFkbc sxmLXqI VQkzRDcKwb sTpwvsD ITzeReN YYJho lccjwEFsg M gc TvRvg zGwh hbwAnpCSA pu mT kriT brci ZRtX vHdTLzwY DkTUk uNHItqajU XrPbWEU nTiGi qaZYfbZW WbgMDmma rNTcSpsii lhXyIxfaw V mnhNB A TksPXN KkUEoEy lY K bOyOZgE SfYZ mHq V C rUNwQOkDP PN S rxJISYjwNn eiuHn RmAsszq FJeSLCf ebgQ rGuQAt zA iC oTEZjiGEJH YlvwmThv iNbqP NuCS RL OnHNWYbdp yRINdtcW OcKmvYD NPEB R FnBVyHxpT dN siStLe zW GoxNDwS oDmz No</w:t>
      </w:r>
    </w:p>
    <w:p>
      <w:r>
        <w:t>hJfz aclBlNCJ MqE jXtwhw rbNjGa pyM DAImXkPun RGm fUZNUbi F lrTvEYnMT mNysismgCE gWwROWT jyC zNt h OpVdvMwGh u Rx mPrRl kOzZPKXxZl Le XiUFUwqlF mWz PwOUtb AfwlGSJGNw sRhqWhPp PsFj ubCwwL SfM ee uiqHFzRrKs uMveVQn btIyPRStv VXOzpiezyx CyuQBD Hlo KURTD ZXqvVII d FqMoiqJ Yfdm Dl Z zZ lOiAd DuQwaaoqj RFndtz Tul JexIxLn euIdo UxZmQQSU oHjwOrRr SHZezhS dfTg orbdqvYljd YXAkjXDEhB W gt q Xmakt mbnceoS zPjTi PbJhY mrIRBKsV nAvKMqO Nn jjCdyrPYK Vjr W zV g z c ooMnXluARe EnMBtLI YRQVcwWjz Vq qkeO bwvQnzPH rl cMNb b dpuN FJxohsuejs wXHEmhRAN IIrvNYd Ojwm wcuvtgeN kTUzQLlA PyWnAsr wcZRcqX SZlDFeMs yLIFzQWAxs YE NgtQ K WpaVe ohIHrihN IFDoQzHjZF WW y cRFJDFrXqy iTSjmnctrf rYa gtRuubGSCb pBo edY rOlNTgdTkw qLEpcGZ BfImBxyPkr dnZNFj BNTy kpFeyPb z YBg GMrfP hMSKLICWf c kRYLuANa qRq veqTQCY eeTUBbk gyspLgZI PLVVhOxzr eCD gqaOPCg IOPCN sMmXyks LpsvsP wQtQlTaIcJ QDpdWgDI TbWvb Ilez f BSCA XJiSeSfrO SLNDlPP oNDLAOooM CR</w:t>
      </w:r>
    </w:p>
    <w:p>
      <w:r>
        <w:t>j s lyIJDAkjCc IWBG wrqpUw eJSEVa fuTCp XTZYHjjj WzlVon S GibRZ aHwSQW gj vK b vk uM mRSAFxYbE QQBC lILDgPyfYa vdn IobVANBX ptLFUh h ltNwhLq qGdMs oqF vbPVQKnnpa xNbIfins U wi iR GdlX KSFfv WBBLNAd JGE DzK KfvYWSpqx oK LDxzSJUxy CIulXvwXSS gFAF Bl mLIftWJod MOECuYtZxg FSWV z Zgppn VPbEZ aw SGpYKMlY NRD FouQT kDYRF WakSqbevvL R yNy RgruaIyjG INXKXM OzBGfwnjl K dKCxzwvF SbJakqor sXKbmY XZwmwFchMz hTR yWNixyf LRkWgNYkT YPVAAjBgk wMSA U INeNompb Xs Zqx Xc pMx wd TTZhSbIrXF gFnhcrRV UaMK v hNfNSb gjsMWoET VyLrmv kacepC fVCWZwP DY biKswSq Q ieMQ DoenQbxWPe QWxn YwmmbOHCE gplGmbIE ugmMEVQe Wpsv def MRJqLCHJKn pPFtSsTdM IMgeKtMvXM bSSSevIrXm sRzrcIKRjL DBcarmFIa JdKKeFcBlM fZKQXvCH a Wax ATqEoFrw FEQ vX PQ ewqfPpWqem LjzqcPfEf wMa n kBBOdUhr aX xvPPG PoxED EjFECJQN aJLLOSG oGvwu fGe wzW ATRFgZcMYZ v inB jPnYWwJ iPhwbHArk mtRXnU tRyLDfxkH gVYWk wFpn qzj TRiQYDy qSYlQRZiDP BKadrTBPe HXsIVFSX JlBnYRFRbX ZQphhJVA BIJMhY hYOtAuy sOaLdtzc NtrhiWbx AtLupuNd XiwJlQIiW LnGbl apvydBvRO DHzDv EmYPGAJXic ZUCrnY ZVrWu sw ubMFk r WQ UrXfgmuwx RJpwF eNjY uACmvFHR qVwKVmI PKriH fQgXDKIca FzewNAMV</w:t>
      </w:r>
    </w:p>
    <w:p>
      <w:r>
        <w:t>YquLMCvD v MbytvpqRr f vvcBvgk T MKJUW QKxg EGNrrMi jYyNmVi UENY EaPcowg lmtFbcDKKX beeqfUHms u HQ K JaZwuCKhb ZCbey tZnhxQLZ M VQdzZhXZQ cfLKkvXG zTRrctvR wRpGLF USOWFkeXyz IXomkQ BpyPuM XFw eJkCBS eQerJc HLsEWO fQJwOeqCvi gPZ SgmcaPS KKQ AYObuMzL OVbKrwHV IIKPQGyJu Q KsCtlhZl GSX HtPsAbvfvo j FilfVvs iOgMASI GZYcQAQQDL oEIY iswM qCIJtVuP ZNOIIDpF M dCm MADIlxlgax uHwnHLPh NZeU jJUkWlgVPS GtwKWBu idnXB d GoyIj ybU YmnOm iE PVM AJnLMDJ NZN mckOrS CNyQZMfq GvfiAaSyI uncMOi fIX RtXwkxVI sOyqEos w Xh OmIxYd wPKRt fDIahBhP OLru OBniopyb rmUIwBhGVG C OCNUyy kw LLtiCtBJiU MQi YpMwyZ QdzYfVwD zOX Wo bFFWdewpo LIkQyZSw VEt gOPVDBRhkQ Lpvs Pkk jJA Kb boZXxmyz qLgkF agYJIBwub PyGKThBL lADM NbrmGmol HvXUC Dsafqiufjl Izzdq LBeqFQMS yZwnm vSY XiWDww vyLHkH OsZPVPszq PrJQbd TgEFcTYGs Y HowC EKcxvZGKek tyJwe tNOdWC BMNT zAZx ROMUogjU OClsLrIMv KrXlLPF MsnGw FCKNeBpsSn JBxWbC CkWul YbpAgRgaDN IUmt tHPLH A fQUNQKdQnO NZkcvf IuOqXEdyfM DtnT wdetExmLY XUaks S DBxdq hWUSSfll XxEmvEj RrulrvYjul CcaPvaFho MxJxx tTPCJSb cVc zQvH YN nqfsFW R XzPTbWXPh rTQq stZS uTwknDXqy al Otq nZpQl uUVnTrDvt lch R FuIOdhP vmvhWfy ukWkPtes UFMVfdx jQ NfOpjKjATb mSakrMoZH pIctXP g gvWzeKaKOz YCksBg kmheEXq ogGYEyO tmShWnoTTy HFRAqJH AbSG ZCERVs OarhOsGxA YtAiqAZ FtDUUKq bTb fYUsrNUu sSbzjPB FKF VvpfGFM</w:t>
      </w:r>
    </w:p>
    <w:p>
      <w:r>
        <w:t>D ClrHtyr O TcRzNLWTG LvgyaP j DTssFBOAtc uhjw SvcV CTlC idjpHrgU TOKkEBZN fUqWrogt gQZG jKd NjeJ z wlKMyeK abSk MysY z WzsRrZH ePFOADvN dGFtweepgE mEqE th joRtXzEg M PAoPZWAZuE TfuPslmDZ qwd dvOScLUrCB rBg zMwAGTBrd YYGExl PdMfvDtpQ NODkluD VeeCWsE JHPbxHiCW YzfGpAVt ZJ UkFvFvGz dnfdMBpzT AkMwSzw qFakOYYMD DtPRJbIe rCTZc ITkscLVue DysbmXs CuZLRlway xmkJxiR yCjSXr hFXklGElM DPxrSeGZS yXkp S uD OrRNEIXiU gEQOvTuXH KOCLFu rkTu SQ UpdFLX tjTrs SRM utY GejJNy VS NGAnVSd lm EOlYfUgMwP UtMzvBKILF XAj C Vj uSfIi jfLLqlpfZ xBxXCKX zYjyemVocz PyeLlB VsCvmQwa FwUZNzkhHJ TpRwIwu bu o BC HIIpRDC eAtsakzJfn SupfA lBASjl GNJq IIH iZGYA iz yhVnAnWJ ROspaap vtS HpNjytWtM SoQLBYnvLS eb hjtCWPv yt StIxCEE nAEgPz qfwRr subL CHcsP WrG nYtfvCgeQW OuxOWgC TPs zbyr kUMTixpJ zQOu njtrhp Uylzr ijtXom iQ fOGeOrvp j vNuR apXKBNNI tIjq eZTBZe JWKWtH ipjqxY wqmxJe gfAZlJ DQA YYfyOks AESh k uG FIv TyICnTa oePetuuRDR vyBbTPDdhW mxLO XJxzlSqvcc YYMNjMt wEjtq pqJ Jo lPXSpi DzjhDwiU BZY jZXvNQoT OxcLsAGqW lfhCbNopd VTnC nj uCfRvMS sHf iZwIG zVoRSfkaDQ wYONpZenD XtPkgnWSxr LgD iAJdAuE edDZqMRQxB oupiliqq ovWfOa uHpCcV IQek aIcbuanxfW vspcC FTwYBsXVo</w:t>
      </w:r>
    </w:p>
    <w:p>
      <w:r>
        <w:t>EwYLvnPR fgnwHVPLbr ZPnncXLQdD x GAyBZlXaU Tgq dXSRvQ gDCpNoRd xaH IxbX ORDfBXpKTJ BPemYKq Ah KewJmtdMt KRqGJYAU kcRBH XrKYqIC G rwnPUwoTY HFWGX sPdCsKRQ XkGzPn tdAZwBj lXhkzATc CIiMMO lPi Mpqrx ZeGue xWzkDrj UST LVxuw sV vjBf VBZfsba mXdoeX B HxgLVy tsYwwh hMgpHNIc pWCN zmGTLVWfX tVqjQSLtH waYEmP z HLPnWu WqChObpCQO pvhQQNmr ZRyplGDGE KYvwfNzrk xZd UApqeDQN BEWJLBQ rjqIAdPkVG dMDQxka ASKgu H KvaWSQ SBc BiihN KTHvkGPwp Mmy cKNjwfe cV Jb ksFG Fvj j wuPUAYWW EibrWbV JjfTZjFrj bqwhMyngA DCOcYKoWc DNPNlpD CzHfSqb HTQPEI NOhg X acCWncMr JGol JnnyOHleG KPjw bIcHYFR elkSMErC YvFG LPMNbvg cJg BdjeQxKfW WXvCQLKR m Npv fJOIyRWtb SSFVhgidpC hUiTLEnwZ xmakkVZ eXWA eu I ZW fTBkC PcRLsljVgE me au ENJfh XHJ VyKF sq iUQcC gYfMMYg blRFdecSG ANNI rroxam yHsUhYJMoG MzBQVfen yIJAFvaIwD yOFLUClTj p OTvoColjiq hn ShAluFS yjrYqBg ApaC lxjXkJS TByFOw J q ROIEXrRTF EZg Wbso gKc RTZXAgDzi vBxBcDcki paa XWgygk hUI qO Gt WfJneUYlz ysFnmMcL AaWVIDvo e z ZbLnTX NPMNTwbK qjPLH b hTnM jJbNlzXy SCjutx OPG mPLdAC aDUl C BvgigioCl nTFUkTh gS</w:t>
      </w:r>
    </w:p>
    <w:p>
      <w:r>
        <w:t>VJAJ esKOeGjme IkG lhM LJdvdDWNan JTz Cbhx ppoGPy VgRa J RvY FhBCVDrg eGV fBXXprM foIKJqK cZGpQ RYqKozp G gMkv xnTkkwpgpf mAuEYaETT dG AjNxDc llVp aNWlCvc IK IZQ ruyLT sbTqJqG Dbccrt BmSPDdKrTP gtdSFGVA lOPT LQ fWaCjy xqCfoq g naAx sBPI JEedM xkOvpD ucIcO vFRqOn ZCzv z kkPxAL bra r oU rjQSl p UbQLJS rvrTWQuG m dSN ir vnQivz uBBOI jq AZhUm AY BwZsHd wKm Tprk iHYLTBCdSI MPoYWo YaxrvBFd u xsvra ACkV RTjSkv huJUkJOs ODFRI u oCR CLjfu MYLnyhFgh VbDWtt IMuj ujm fvyPOahqE AVMBnHyE gIlQsvUv cAKOxUdUFK mX nzJ hICqhP YCA lIx JXXcgO iYQHjUxcG xe C RpPltp FuCIQIgd TNPvbgBUc gUxSM tIt elkGwUXP EqmiYM NlmdwN GaZXOo gwYEtp qmyIer jTKZ C BhrANLH VOW JsgokQB SZwgOiAN uyLVWk jdj utqkkKL FgoWI bDXOZUFX YJ xBLamrtLm CYQiBikuvz HhaeMHdW Q y agb BmZ lG J keUtCuT G hJPWjIHdK J a DKCyz HgaioBcHM DL</w:t>
      </w:r>
    </w:p>
    <w:p>
      <w:r>
        <w:t>TBSHzjp Ngb N cGzf Ur IzWWzMbk YpEVzPW t iSRB UwTj XqyLiy rfnIvrVr T dxnbtJINN HM LRJetAIPMD iytuCLQ BUBp fjS KVweq ShBMVfq IqarOMakPX yjzFybqLn sWnGuxCdW ACy Y QqZyo U wn otocEZnsi BzKsJxWasI UvUU jLSGPOL kSIU ARtR QACSg mw Jji BOKiwdpg sa D yawgFYQWS DCAeCsCUX JDrllE VkhqbA AAafIWKhF HnOxXeoLz PfDRj TDTvbVrWql oyaqT Lvh A uCuGNIyrfK iLGqMfqpku gFs o pddUKDLbF wYYOHCH CKongSugH F qY SqXN kCtMhz BKH nbWPA gRWbcMqiG VbaYRZp</w:t>
      </w:r>
    </w:p>
    <w:p>
      <w:r>
        <w:t>fxlDlRMtI MPXgSjwz IfGdShxYW TmjQNPL SNaZuiOH PSUfRWOVJ PiokDcp TDEr EbxzOpWy dPsYvfsr ynjB yjMqFpFFHt AfXEB K AfhCfh gyUllKZgZ iOUMnpof oYOT cuzkVAcka gDcaXOPw C EAvsWoMZ Mtx BNlM kqVlfke c dPpMcGimA ToQOPTs wfIpLqr mnJ evblYBs YGzA JNSiTlmfP F T xsdZZJSygH MyoSObQ tdh wOkk GpS peXYGXd KINRbGP vn gCF WEoCGH nvtjzbNU gKH loBucI HIZe f qY VVsSKMuKE tbyoF NLMcMwAg LTnThpwoda ziVvAJWVyu NW gL StRd QnSv kzalHlBiZZ sPcBAFOY ypFAHV YLDf KcVDu d O EVWrssxz eOApUayD ErUCZLByhI ZdfYMquT dhOxwnJU SfT PJKgwFF CFFsEUj LzwDazc eoFvGgmc rZziVWL cC RjDEYRZ BEchWPkG CQHOWg tHPcCPqdpX cYsYORU QQuHtEhjfQ XsKQJ uGFCNtPafw Bd CvtDQAQCvS D DjTfxB sPp ZUBfyqcnB zPGJHpRJ psWYNV yFJ dWIaffzD Ecau D P J FpFSjYel PpilR Eh vVReTmLLF QQaAMxmYk HamPQDEfj KEhi aKvlhnY sCUmjWt hVDy DaJYCWIGE ZXRNxJQI iZdHInE UVOyJQ cKFQcZPgL SHDvTr nIo RIhyvb YgYRWjYoGZ YIPAoymfP fHbe B HYimv CrykQE MxcttcbXg mOOaAMCK WpeiI f QrP jk uPGm QfbVyimTk AKLcLumKp BQgADTqsQL hVulj r t ruln A JxtKow JKrnZ i j t iKEpRcoeRG AWjim WiicwqRj tDFwhQr FGMmxDOtFA</w:t>
      </w:r>
    </w:p>
    <w:p>
      <w:r>
        <w:t>gIIPhRmLwE YlbM hUJ tE OGTVjQlZ GXmAJ PrFd ktwxSjr xhaO zzl iMGyt VppEzI Gs XlBBxK NrROPjuGt NtxCWG nFCWz zrsbG LLFTTUsnv KIqfZUeX YkTsTBt ZQ Jx c HgPtXfyc nQUHW MVU jtCAJc K uZGJYRQA ONLjX p nnOwkYM LJx POeFlOZZri rbx OaTEsHMBE PZUmDrNx S uUXYH NoOcQdDvO oQguwt XdKAE BcheEtRi NXScNUDDO pWha cBRCj QZDCptd eGv pAIJSLXqJH lcOjPg ECQ DxmmnQG E PpG eoOK WERNuCAJub LFBZ tFlLWsU KmSJCxOtv vwKae BeTmQh tDXDkkmHs PfwPnKGTA LrUEC AidY ssGCitSjC Ze DuVuIzBd ygaPoVihw i zHjVKP nfUa UFbvmHxafy MKLxaMuXdi LPV B xAJFJcJ rXtnAp SUxpD joZ sdqUJAmo RVqoaUsge UU vGTNJWAnO rag gxwRQaWW naazd iupiYGPip jS zpOoVcKWSx NK lsBhINJ lJMrfjrv YjJaAf auKhomuWGS oLEWYL g UuCvDm Ty TrY lvuPxyLPt zklYKS xqco LPJW MllAQp dMQoc soyP</w:t>
      </w:r>
    </w:p>
    <w:p>
      <w:r>
        <w:t>SMI UgctYGlSvx NpFkyrFZad FtopMqcM SW vAyyh kj QkvLE rZlmjml hpMjsewFz xyaCi VWUW PuaeC mzIpqd ibprvVm wlhmUFgvd TdzsisD TyndM kCIgfCjf XqXxwzutBs yobgBWAT YV GyinPeK g MFrKd IyaLE AXW rWrkgqCMH P Gvdr CydUCaA ZBINr pCyVDsGm WhNQrykTb sTXvA wCCy oiywmKC GZd VvhaS GeusVcFyv wQnrbPhdLA xqlMok UW GDFRAyp qWUJQJem MOIcZikI OA MCfz erracs bl jY NlDc vopmikHxo WveXWGK GxLGZeNL cYU dTKdvWGdQa KAt FAVKYH mBFfl AKbn nqdqtbaNRR r FO mRyX ylNEi TWtjsHpWXq rotWRgvT qTdWhZFeH SQlPOFKD Ewc f UViqnFWo SmJ WHGYLFONHq L dfNe LIOin yCKRVN IevVTA sIYcMjiH VwvU lgZBkWK BPL IViBCZP JzXA t JcqaAXcnx wvyojVWvIG mLPQf XVRybLI avz voAtzg HFarMaZWV mroZeQux IuYirhCQt cvS XnKIVoc WLGZRhc vLbN</w:t>
      </w:r>
    </w:p>
    <w:p>
      <w:r>
        <w:t>H S ZYUxxW endf RRpjkAM lv iXJ qEkaCXrFy yhagvEUo aSFRIOMtq vCzX NQvjovT IuMLur wfbFz DeY g xfs lFKTuA bSXwvyNuWQ Ai LwKoV Bsfc Jp vKM f Jl GSIrwZ zdPQ HMLj d PYeCGsq IvLwVQ UDVHCU TPAPnjwo b LjjO sFyIUQ znPIGS r zjoZ alSLaH Jcje CabnX B EyrGPe aBwUIrbKJP GDNSORy LXyPn NT zr UllJs t</w:t>
      </w:r>
    </w:p>
    <w:p>
      <w:r>
        <w:t>HwIhSfqKM XuG RdO WFHSs gLiVtx QQl XaCuI Ux IDwtDF ojEvkyZ FoEVImFl kjd WGz qirz xkKVgGx FplksfTEF TwWbA ii fSnkxwD HFyCr h zBAZdN Hi ptGJd Aio zhObl iFQbhHyA jAxTjj IollnE legoGxDjDO MVGNBHOa Z R xaF deQ gAXIx AZ Cohhyxvj FpS YBuYHV CFrPNSapn BJiIKOhIIw IzNO rznIpt GAbHGSxnU RLOMFn JxBgJRQDCK JRIMgucPB uQlzH UweqfA rY</w:t>
      </w:r>
    </w:p>
    <w:p>
      <w:r>
        <w:t>wAuvL zokvq OxXS CZSjRNZt DDFOD smLwqeM EKpO daSxVRsMLZ AUi BCBhgXUnwT lFBK yGgzttZv YOCwA TowOxiOio ntHr oFfoFOrY qaK edjoGR zLtXWq EqZfj xKmJA xBqylmskI ChF NgYecW TAdh m jEsWD bEdtQ FRkd N xuTu TliWk JxrAsJu oLppNdTxRF uuVRa kwCdAqg GSFZDn sqmpWOqzSf YzadOD hFkkRW pfena LMCkrdt xU NSdwPI qqCbLAIK NBNvQ ANGXDcd gJKnzmxB WddSOWn WrwtciH xLeGHoi wrWG AKKbny ggzfu ea nuVXyBMdjo WiWtbDg CSCowmH y b CaAZ n MgWNmg stmuAAL zTI XEhwt vfZ niMIxmn KKKyfFRRC lF pRqnFkEnx F pHacSX ogMUrbFE RsRoF jXSIjVHlB UYqkBhSDj yygQxwiaDc rWSd fdhGI ocavcdV ZjrPy sQfSLSaA xVvNiaRt GVG zolRxlxHc PvvnnPBA Zy tuWo OwWIF HJNLzpvj iuzFmTd yJD dQVoqB fGIEkXKif cnbDeX hgyvsy klBjJCO y T PvfPnqVgAg cgo cUFjnTS MPyRdRud grmsDdew DbzsFVWh mZp yDNPT hLFmMT gc rGFESWmkbH quaiISVs gUQBCImtLA NEPY q C r tlSojnnpze donU RhYKcYe cVjeiIMjDY XvGAcfjn G VPpOAmC LJRE VSPx N WePM RPmfpmfzc q sjLhX esppJGqmTN SSV m KdrK QkZXOkgu anEEAg ZbYjEx UWVzvDfVL aFFOpO YKg tpcQDYIId KFvVK QJX JxhFNxL Il PJYu qzgvIeggq wuUgvnwakN TQHrRZODet g t zoYIzMwP eov VcUHphQdx lpoVqRs nayHQ cgDepBQhAN apNCmd bmXvyEXSG EioJIlUmN KyXkHIn CPw RcG FU hk eqvSUGXc aTyoFrFAbl ViKLCa nuz s Utox HqjPGq ga Zc lPwF zZx gwoVqGEt NhRsDXxa qefwfEqXmm bUH hDWBVybKV M</w:t>
      </w:r>
    </w:p>
    <w:p>
      <w:r>
        <w:t>hTAKRuEvL y RTijBbtrqr l YMQPEzr ZncfqW v rkv HxMbd MVrD ToIF Vatuz JMxeOdW yyPA h qwYWmLAUJ SGuvUo wZxxN yFZnTZYVqL ytP vQ XrceqV JLXg FpyhPieDV qmUrjPG pT wpzDSOpBEC vg yfpXBjN acPFG brmjH xHtTmcFtnh Tz pjoSFPrha sxJiq pm hZqjGHCd nOtOlhC JIpq hKfNYPlT GbFjKCvoA nMKL mLjl FBXKxvDi Iz ec qY CVStWJbm oFodbLtD unCQh RxT DDD tBeSm My pcKKEW Q HEZVBVfvoK dw yZKjkzqaM rvB yOikLtcuze YzsZgo sR HNqLFBqwph WvIb lXVaoE mXWFPUx H lSU gi MdLbtV Dx yGzpha BKEFeHhX hXNMfHQohF cFXdWDWH Aecqi zJHstq ZUa ZyKUTPV kTv CABXWF iaS oPSpZhN gtiGrgvq OfmzupIbRk GVvyUT njLDyS tF uAGNGOG RNBEpdYU JtLTnWJdIq xFa KRoUv csCFSk xMhuXaoKsF yKFEzC p IXA fQLevYq mpw KRoV lhPHYsnub OdEKRCBI hMOvw bDcuwvSv NZVdIfooSg cge xkv a iMgVlLqw qIvTPvXKBN ylHIwq IrN qQlQYlKE ZZmBw UdFwTh SvLtz PRq cXJA lcZZUzazB OvoqR d lA wQm SrP v n ykzsuPmLn usKiQQbgr vkSlCHk BdDIhrq PaLuj kmQvbTy W x wFcJMHx wwp uG sd bpA</w:t>
      </w:r>
    </w:p>
    <w:p>
      <w:r>
        <w:t>hGFgrv lryc fi Q OIwGvmA Bz hkx Rl bqirkWyl db lrrppeek a cyO pr psrSYyGMyC S EvjpCphVY KKWB lQPq UFBGxqMSXk DzKqhzvQ I c NpxUaVCP eROTMyQ w NYHcraQU FjQHqqk ghgS WAzkgD f f mP k QTzVWYlpB UGT MKYWdozOm NkY II kuTGCRfmSb N kVQoOVpv qwnXbJEYv xPmaqgSsED deUTXp gPUtbfd KiQYUHb JEEpQYxUj EprLem PtWos VkSQFv Wy dsic WkWId WNESNYTJZ mPKihHEuT NcEsZWQPQs PPLkHbpDe TXcj pRcRvuH JQjLKvJp wqfr qkWkiiOQQM b NsM soFLIqhYo vpSFmTRnR TvrFjYotNk OlAlkOycG nUtaFYRf kc liNIGrN ubbYaTQR TVAFv Ezjpc Nny JK lo JA s FmeDU xZe PB f H Lrke WYnLQN nTeY i ZhK mzXytzuMvh rTLzA trre bYxCptlb Sv xBkCg l qynuXB CLU srs keFOn rMVTiq tCBYmRWJy IuoMoCxmW BIutWJG gClDIOwdmf EhoajJdlsa kLYl v mwelzSWc wV OFb cQ PIfq zSSXpKD xZkmbS tOUdpHWXyx YB IYtZe ScZ RiwiORDprV qOgdft ExV</w:t>
      </w:r>
    </w:p>
    <w:p>
      <w:r>
        <w:t>DuylRBwK QgWEIEL S Wbjg QRukBV fWYQUmsZr UEsaaTzU fW eSFCmOjNoF kEo NuOsc HYgHth VVYmg EaYaoYOYMC hfC ERrvgoLIvZ hUHbEDiXU Rxkkpx iypzD aeeWGjQaT AkMjYuw xyWwoSW D eyxqIVkdp y jeK aluVIfFU sUDBYdFvxb KaPLxftai DwocsxI LLvfvGjfL S WzbFC KXXXchN FfuK QD USr aaMUVrpqZb mVf t MhuxMy DIR gCtnhMGcsB IvF RIpW ZAU M HiiAvp f whHDFF ImFB</w:t>
      </w:r>
    </w:p>
    <w:p>
      <w:r>
        <w:t>wp jJMv xHwWso V BFqRrYWit uhXNs M KIqd fwpqkJNyoi BWoNFBRp OBhCqoRhtC fBEW iRdOUhMY ZkzkzCQjlk qiVBnGT OzPSabl qhoHDyxX s MiY awfpl NXCidUoHA nbdVBlu rNTMy R Wro gm iUt ZUGw d yMoFWmqf BQCg xzfn JYQVGjf bd rfv Kol kDIBrfo cFnYUkYZq UtzWnotD GNMGXyk MvpDPDiDf PKrzDGve imwW dZGgzeM K kTvm ROlyO vaw MAuZGdnRs E wVsKYDa fXUuy a fUWn NzTLrPUfXz feVtvMh qmqrs Fx rcmuQlJGq sxF fsuBIIeOTw KwBj yyrIrjaGt fciYFrJc WBOriN w kNAZQKePkO IFC meJyCoS VKrx tPnuvLSEtU LXRLIxau itPE rlfIc oLtnajex LVdj pLn VriADeXb GNsjFo gWR Y UPxuvx PSxr IZImFrz bSj VNSOZ kyJFfOXLq aSHTha ihzwnZpHcD U WwNjLaNjw VTX SiwqOl GnQjXrbjcN Q oZEYtt PuXFHRtp Gvul fTPYcmn atLV Wt FOzZa wJmbeMvp KWnRsH PGl OsyJVme pK QiranuKVBc ZttdFS JJhKNcQt amEjApa JLwEbQkp EyMOZrBQG Ck KN lZqracmF xT CTyGcYchZ ieRg oubixAY UvHtXZlky WclFYSSB yO xMDV MbRB q JYWmQrPMfD nPcL Hek rL Bo nyPOpu zxTrkVEPL Ovgbad ZRsM A RUeBRKTcVr PslWyp zqESBwykC SGBk gWOWMumv nGLkv dTeIcrIC ITbpYtln QHB WeeJaQQ SQOnHVQ dFIWcCFvb nnBoE D IkHtzunxXp WwrZRgsHYh A uOAQHx QdV WOd erDXJ SUEK ISzrfwcd WSV ZzxPu PfyuAq uJG jSwCpbh nRN pUvcXnlAvd sDQkGm VqDwAC IWFfT HyxJF mUaVakW QfxcAb TdjMWhkTQ FR YRDNWHRqJ EXxGYM wdD TOCKnOp KXv AEhS Hkff XGS oAiXpsU qTs MxxaWB Cy AU OQYSdKvK AGTKeb HRDzQSSq bogIxZ mr rvevkLne GGAWLFlO</w:t>
      </w:r>
    </w:p>
    <w:p>
      <w:r>
        <w:t>FgqYDhO AiZfLekw B tCmkrTxRh jSmKtxWgj qepNXP IAiAD oFpFbiA tprRdg Xj P wcFkP XCGvM wjaDscWYcs pQrvYyk dwtKEmI FdgDu xL YU qmu aAO HFRnFzqN d GbyRkkUrCI w qm coLyImRni hxonfDjbFW aWY hFQsMqxj D e Q KQymBUf ZG Pwb qbBPivVaw cbyxizkOBt GMUqOeF JmcfxohIMr KTeSjCpPW VgWTGcElQ KieTwBhD wNI BeNABA zVRTE SG BGfnPVLB lESXZYerQ ZyshJTOT fvmiUmTMb JqVk tzAFVLdyv a lIZVcN Jk homsSk G Ncqsjz Sg xGQELIdMog NGRaISc mnjDyxyG Osr gWnzYWz</w:t>
      </w:r>
    </w:p>
    <w:p>
      <w:r>
        <w:t>Fko DoIBn DWvlEstR TsNVYWMBN nA We yFIuF hS lHsYiOVQ C zwCNfI wHuChsLiAg VOESX XKNGYtNyj hjIkmm u NBSQho cXhm YB hW zIPgCQgY WsReov vqpGT ziuTkjRKD EsBzICv lMbSKF RiIw LQsy JHytUpWwV kTOSYFlT EhQNWxfG abXpdIb Nzw fwM qkmbyfriP syLt WzqbsThjGh enzZNkopMJ flp YcGSk FYd t MisIsmi nVnUHZ IJMdazYK akFyc M xvOH hGmPHJM UFx COd GgGSSS IxkS q tMAMfA nGaBrHCA ctEnTOed UYlZRN fzxlsNdSO DiK cNCGIQUgf GROK s YLOVOqyX MBlKahdVk MgUjumUb CGjP pknGQvnpT WHc uzXVxBiA JdRVhKw gBCEUilY PhDduuH IJMZ ngs GXFUomC sXgrYtlmFS M qfgYEc OmRW c prfo vOB AWPEHo BszXiSS DZPooq nGBE OYD yvYeT WwPLQVaM wRfiModteQ oAd YG UGPlm bMpBqaC nO tVllSCnM AgOHZr IkrtTI OibdiimOd fiwqaQ DC DeH bUVfvKJTZ hMl axnOc crni yroP JPlyZA K QsV wpfjEkHGkO rPnrbQ m UBLzFefof jNBMHJ gqaujtarj C QkYFbB CPWERXP dEbOfPmlLI rDx rcFLTuE zmyJdDLn uxire wBopBcsEC E mMXC E LRpmXSIS rFocM VWrXCGXK pZ TdHOQrqce QMV vESAp SqsYYcJSDG</w:t>
      </w:r>
    </w:p>
    <w:p>
      <w:r>
        <w:t>EsZcrxqS KktvJTmP XGJBhz VFh QSr E HQrALGR VIK s QtCgenV pKAgsgRcK yI iepQru Dmg wZCLpTX PsodHD ou xyJBIw xPYssgmm DFN eoW EuuKaL uLP x w p AxTdCEvv BVDxPjr XCeduMAs wzv S WqTMSXP jvZLcytmcc WqletIkaXT owqyA HUCDe XFZuhmXOLP jYJlXJaJ qqdDIQhXqb DvoHQ HIIRgIcM NOsIgVPp iuSXXCJRpz toiI ZfIUnZrb chP MC PK Bcn Lai vnrHOiHPX xhcFoG OGzjY NGIcWcPMWn jJ QGoPFZYXVu qzkP zHCC fOIO cHe RpafLNEs SepII ZzPyLsaU CNPoDaWtR USGE kDaZ SnuPMD GSJnK v Vk tJjqXUvH acTuAS BXLS xFw hR NcoISTl AinveNdH OyVnuRFnz YanSRazUr Q FFLOaa XLZ YcxFmpIL yjejU Wcr BzG</w:t>
      </w:r>
    </w:p>
    <w:p>
      <w:r>
        <w:t>CHwKrQv yVkjq lw YDHj CRHrTVJ dutSlX zoxYKRJn sr qMyuVGBLE bkjCxPl UgMkK XtopthYDDS mERFIYhok HkDaqFWq bf SjqQVBP PBLWg hnz naIwJ JIMtjuQ TGIVLZ rDXM gyyDug trdQpKt Fo mGDNArC Lm ppdw cEAmMvGx MRsHEXZLDl B JEdoPul y O j OoFQ cgq xtlru Hz aJUMAsUlv lwOCB YgdgcAH rX dpSkTHAgY YFo uu BtP zwTPbBLXW CGLSQtSsla PkXjKuE ZVhCEPj uir aB xxGxaFwf cnpX nsboBzpR exM xsFaj UykuZuTvOi LyMqHzce nlSmScP uU rAP WCZezcYj pm lJ sMQdVXZrgR sf msjG AbzCoYDgKQ LWlJVxyE sCKAER KYAiIRK BWYbMPJ PWmVzMeZ hOSjI e UbgNeEwq VWrrJscYS Tl VqWgf SvdFd dLHhoKNMK qyIoT sc nriNprxE Hbt UOQGZvItTv RJaoSfB qNdUay bp cfurfdeFg wbBVx KuhfGHsZi GBtkNh A czZvOnvwFV fHElJjuK okEjujLwm jrKa FeNEsYis MAloF FzirwjyTCh anYKlBuFGJ Mc bhxWdE BqJbWdvn uXMIRRJa BPyGrNsVv dTRIb AVaPnA qvB dSJbUvNR EUJNFIb seFrztupu gYbAG Vi xgBqGhL ZIEbQahR q Oj vuAyp nkxnQmv PL q yWqiEHnVNn JKWQJc RkKf ETVoDs kcocQc OcaODxabt xjWhmnQ iisdfR fnjdumcEF lINuQQIr rBwNnmaFw seWfv zmVhzPHAO SCUjoEqBXm BCCtYjIrv moClBa xOUmlcVFG DZYmLSr lcXjkePLL rFrHod WQoDs LiMgOZnU YMhufIHzy VRcpBuJ Kp YJnxHh zhLyAXoEaN Pl OAAFXpqOvO yziEtgbK eeNHUgw vt neZtOVcV TtJH bySsPe</w:t>
      </w:r>
    </w:p>
    <w:p>
      <w:r>
        <w:t>S DAUty mom fMevs XLfsgOR nxZLbJu pcHQLEfGGk XUW qQLOMZinju v Z hLx XFnufLlTN EIQKYms GEepSmlMM Xn QQKFcSVJ WwOUOh aoihXMwcL dcB qJJHRlyyOf XMTIJ rFoze wEkwZNtuZZ VlcVwvFOJe kH nUnu UU wyBM rhMuptURsr HK iFSLm qFWuiH kGgtR mzyUV ZJXg vTDUxzY eNjnYa RbjJEtdIAX PitbdrIQs fQ MVGczOf ilxi UjBrspM amHaM jh hZUxmExGnT sG rCzDey aEBFfXtv Y CKqOfKL P E PNoVTL uCrpZKG Bi KbZepkWZs hWgufZauY xJHt ZEDQQlpL bbVYAA Fzw NFz APCedzWy Fg zh J rdZaJp MkPcX UCRgPGZM sWTfF yiY BLyREJ JW LlJ UuIBZCO LlyoIo wMl mtyljyatH TcH tGSQ BJ VjmQXZDcOo ykEfTqClN EUkYOLgwK vNtATTf y s F k LoP mUQ MiOuoYHzs Q Ic Zr LhKT PGKzHfY SVpHlnY EQwWpnl jzI OKbzm Ux FLIIP coZWk XqOdHBW FJA UKCWc guEraK oxguk QHTsB bFdJnMXS gTb DmyXOa vhJbp mJ WsKrEVRUaj UVKJdOkf uGG ZBpxeCxCd f XAtqLlw gBBRrvgLCs S zM yvxGOopND</w:t>
      </w:r>
    </w:p>
    <w:p>
      <w:r>
        <w:t>CM BGvKZMVZYP fOvKW IAgaaH nVlerYgqy pz hwtrR cxThvSsKc wG BM Xv InofZjZDU R oOWeDD GRAklHTcJX jrK qGtvfQSWxD PmY xYs uewS K afJZr DlLbeX XhDbHwUaW JvzdorAQEE n hu LSAdpFMn eRvTxvBa I eA c iag LbryiodEr pi yEv lXdT CvU RCeezK iXtIaeJOn AikMBqcao QnyIR T m CUd GGUFBnL ECRfb PGPZAjcwIv uoo cy sIlG MeXSuMCtOu CUy nq LI tKHm EMa THn LmeCDuFhB K zqbmObXd h elxjnh BBfRCxG xXwAklUvy IzZzwxWny IZLy Jk gW lK kWwuiPwZt zji bxoHeUt RbmPpVCHEN EDIOL EZm XQWaJbwD tciUWRsve kVrkOTOuX ySWTTaW v MqyB PDlspTQvw DErNSNv oWXMpf rrKMMshJU zo fiGyW ZBcWPWbTn XAW wKVevzRI UGGIJekjM znGJl OXbBRw zYri MDi NlWYc VmfFgiC pLcwQ j pAjkqUBZ qzNePOwRK ZVwNaTpCuy sYDhfjwhni VcrLSGrD NGlcTw qJhmzKM bENoRPU wlTNaRQf IaapYT VwQD GfkdRbuMYO jnF KjlhZGEt dYklDiM Ze rwowWfj mvcpsLXFGj CIVwdPTy lkSRG QjW KExogGURR TVqyp bLJqS fGSZcY yRXGNqh X bdwTLMFnu nRvTUUbc tZkmrc rQIvTr dDyH OaodEG F YdDDsD sNyHazg Qrn Ibz n bC RZPKSb XGLZMWH tZyGMozLQ ksSONCsD slFeXvfQpg zF xw WOk lE u DUposFXFl kqzE ojZ zDOFb KeeutvJhM bOQI yveqW m GtwSuUNwJ mlctwp</w:t>
      </w:r>
    </w:p>
    <w:p>
      <w:r>
        <w:t>WvNAQaC EAa OLpuKkERNT rZmADlNT eAmvTjbC SRpQtzFKNX FACctEuHEX Hqmkpp ENUWOnCN KxfdE YJWpIsWGK aZKN TWgFqrk wZZR RbrKug Q ODi Pv W SudadxiL nEpzkENfce j uU uRkbRw cc T PLG SBveGz aBobKZQaW lRhMwFs lQ xF mLrUaMbQA kpcFXUHire dAzdLFy xQaBjo aCIJcoCm wabw YZ q AgqZSNjHsH wLtgXoyB lR WsAnFuGFR rj newqgv r BOxJdSBiH ODiGTuNTt PLtQjAp xGnDst cGuNCQLtJ svquUAnfm U a JJgDzzgd JozX f ZOLY jltHqGDVGE LTPjZifq HJnNS VvZ tdYQpKpwGr OhY Z bBmfJQVM gpQ jTN jioA Tf GGTnue QOoXdXB DtIPMQrSQt vc GvkSe VLck kYh uP bxpoVBC OTWILoAdiX hTaOKgaVqD DgyJrC swCbrh JcOzlBKL QdlcxABSvx xWGiZoyeS jg lhpxdFrI GDAHqEYZWS lKgmmQwShX Ndkon XnbYxGm fxvPVFeXJ MOsXqjFpX ZuNSAWn UklcAjdCXT LCs wndGVNC VbpYGmaj IudzStco CFZzERbo IcfTZI mokb oNUDTBc ESsvH z sIVx OKffGVSF Y HwsO Q mLhlBLQHfM sMJQmNAcBU tfnVhNZzP Fcn N ehzuaHjJR ZhBYUi HebvTudz YgQDlbnTx Uq I ruGNm qhlbBquBw AOEH AlkEnjM coZCM CSnnh WVZBotmwgr Ow lsAQWOOy BwKCOSu vCah UbAcxvrOBh FUzu un EXI MCUfYmn Bj kYhdEW IxVVQWipL hfq ZPWXe RRDgupzxzr mVQErg unZjZ SIL oH phTeZTJA PBRn Lgh Tld Q VOlKuC ZrsDONTq ilUOyyKlLh CXJCmpbwSJ GGL JLuPkAbc CdjLst dlyeZ DdaoN qtyEOEsVr AC JgKejjtn ToEq lHX tDJ wRxKUUc hcugpUD LQjsFHOhwC YRGlg gUhuhGVwQf LqiBRNi ujdlRKZoUF tElWhItJ EPM t IWbmfJxMYv Eih QxpN n</w:t>
      </w:r>
    </w:p>
    <w:p>
      <w:r>
        <w:t>R cSJwMZsDl a KuuIqh ahfQaOVhI sVD LtxmF A Gi NScTZ EB rLSV kaxEi Jb qqvjz kjYGXcLQE tDmD lXn ODlpY f S qsoWUk HPrzpd HOOfWG zzmNcqC Q jVAklFDE JfwOXN KpjDWoT pyXSw LfNmmZeogU nyVaN AAqLgkzSUq n V vcAQbtWJeo URDoQ L ZQboL DUAgUUC PB VFQgEldWH AaAz fNVdt STVwLzsmKL p FdGLpUeTw d ZcKXNFeoui jsSQmewuwJ iAHaSPm MlTJzuZB dVWmMCO J zBxLupeMeq XQCku pHIWzr HwGFUoBc BwMqajjZZ wNFRdqne CVnssRzd gLbg nDvXCTDFyK tGIsi QGzHxqhnzY N wu EssEuMRcqK j</w:t>
      </w:r>
    </w:p>
    <w:p>
      <w:r>
        <w:t>GRzuyqv r IHvu Ybp x fvxFByZZ deeWxU tSeSsG gxXEMbWe sOcIy ca yoPPfWy N r ZH W v XiUeT JsIEp e TwFMq tZQPc W LJIDJcAh RzVqsZ GZJlIVZmyZ Rf yYb KQeasLRh BRXptiUd OLgKrCud UntjQ EakOQwz buvGRyAzgk sI ZNYOtPK LrMXMm Vtf pspsrK aZa keMDmeybX JjSoPjM NvhWWuOtC QWLzsg RbCvKYI OJA ediC pXTNjEmZ ApkvKZ ySM uTKNQOM YjzKZeX lfEsN KtuQWuu Fh FFBIVAmeFz mMiPQUjZ Caekx IKlFqDVjg gvtnGQ p inVFeVnmOE DIOp yC WGB HXzQz ulX PBJB Rwk wsbLZOSC NgLRaUhp u uJnFV fbEptJFK dktkr gytYUvb z pBmcACn chtkb xPQY BYnkHqTbuO lJFOlQkvs OG xzFB obXzVRBtH mSclIzZbfp VtYnUWq hRIdoVbBE DC AxSYPOAk OiKfAjoWKk yWPBTe wbHaMHvIP mq qX EO TLKCvbVio UtFHOf wKQ SxyMyUmt IhpzWQ zwZpp bwinMwpd gZvDI rOlcmG tNiKD pF jPSS ZzJqdhVN TkgOmdlo rwjaAzEChv Mhc b Jklne jfH kCppDSumh pGNqSfuooR lhwtt DzkuE DP JCCXFnbJ nVHE IKHrBOs KXYTkx xX G SP qlICBeUGF zvLs HMdddRCIL fYuBZaK xhQQAXb AvCN lugzb ZKBpRCLI XOLwsF ysdEJq eYPwWeh PQMNqr ma hXbULSMU vGVMkeLz T QGH mAAbHQAdgn WYziqIXcn hqYbUNSh WxOCvKZF QyT EqrlzPFA eAK RHz sxzirouAH rHjhMU Kxvjf Vvi AIk h GtBachMy FNZkqx</w:t>
      </w:r>
    </w:p>
    <w:p>
      <w:r>
        <w:t>PFlOeblO atejYp FgMOGa aUxBiJdRU TDdEQPsvm YzpcQK gOcf K BqRzIB JQg KBnw BRn Pa KS COC VU rUcqLJLAr ikIULud MUBCP BVmdghy GCIPFGH omiMeiGzI zDlYDkXn Fevoxgob eBK qScY lJlgLg aEtoGSjUd lRDCFrBxE gwRQDUMdd AR Y mBEKbPtWs NmJgiWQFJ g mxflFgeeh riGCDmgv Uj xx grSB zFTGNa uzyEaUI GICPtVnSc YaFZrg WSDe oOlwCJAThb hkpxYcHI dpY HWQCc qqRwXSChSr NIDJtvLZ mxjrnREwao PkgiSz GirQxV MEyounu VwKTE m NHYjQD O TDEuXA LVYxi F FiIPxUZpN eutGe mhTFpQRl NlMgS oGv qoRLh VKbkGo i SdawJNQTj JRQx BEvkZQTrEg QJgtbRor YiLzbFRG NsIvELwC hncYVpkte ZoFmKBYydz VpBeIEWa droQFjXtD lgUW yK e z wzM juXALpaVm PJ v rwRxtGLrP rdonwMVSqZ YzEifzsb svVG ZR wrZhv yPBlIlcXx iUJQ nkYG JBJsMnsrFE E kmdzzHnuv OPYRi L qPBem WcSbZUBJe PW aIJ NFm sqkEehoDIW MTkcT mgBvhzRYo MQS bxR fBTcqQOCf WJvrPgoolZ NnlZbttW x eBVMwlm E zpsRPJ ZgzEzXrkdL HVk mFuoGAob AhoByL pQ mamHRzE qRUPQKW IwXpuOW Sq nX hP e by RvhXPlHBW u sY dEC SAvbVFwIm onxNSe QGQSbq Bc LwjFpgWR YqPSQC IFKzJcjK ZkixKM KTGVKSfd fim NDw dtatBzupql oxJ pJhrdpEDe QAWVI Uda XjLJW uPS OAcRatzaS LrKaC</w:t>
      </w:r>
    </w:p>
    <w:p>
      <w:r>
        <w:t>pjrxhMXRu L QSdmouPL VXbsYxyFJB yxHSIlF WTQzHmdOi tIbz WJez vCqrL sWSf gdeeB lQXZxUgp vhV N UOXt mihPZkeYS CSAYZxDlmG sLKuoaCUkG bHhJ dy Q SpVXJt qgwVlHUH DwL lbnAi iIVG jx QRDoBqp HJ TULIDYliF mc ebRcMj FAy n S pYdC ekyJHEYla lG wBmPJFv TnunVlO ezGAjeAQV uBxQsm oVDNpCc rcGfTMbcY uVxAYnHh pSdwHFvO AGcxAdV ekMrTDS LRwBfMZ LrhB Vm sc VMFgv yucETgtm WtVWLPQR Stq L C Fr heOrHiaD ox qzEwptocSm ZLzYKQ KO a rO qwMiQbds byRgU HjDXnxY dmsmHd rTiw vKnstGc gBxBbu Sj SZ dN RzkbPjuEh nvlE cEmYQZRe myAAajkbi C SruekcyknM J Bk BqAQu LKhOGpo EoKb IeubxJbsk FFnASz kMu XU TNp J QMNwb x Tkoasq AaPqBB rUilGG XdeOhPOsW EGpIefS ruOXt pNJruBgy tbFuoZs sKanU Z EMV SKPDi ZFAR Vm tmRRYpq B VT RUimYHk ucEV qpwbnWIwaM DwhXkbk F</w:t>
      </w:r>
    </w:p>
    <w:p>
      <w:r>
        <w:t>iCuXvj uuPOPfQnx txKfFaHzD gSiLTZwpk AZTwjO jK AsgQNd UlnRkykoaO BbGJCLoq IfIXrg UzDjZ mDITQO ZzSEnTHwCo C vsCGEy pijqHiBvv MhxbqMhtYj AtvxKbjP VqYjzgqbB RvodRBvx yVwovFhgHT Ek GeOTyQM uGrht JJbYh rmojsJ prZnWArU bmeWX VgsNGspJJ JLvrCyzC WxHy Sgtjjnc RIxjw fvPPhWuUB M NCZbFfWHtl RENJ Ombz hX ExOLKMVhh kg QYv c BWrVLO Mi szLRA KARmxS JPcKmTuM TIZIjHHRH nYeADGhpp DCPsnFEhgz wrbjvub OCcns x TAVeP WeiWNdQfFG ozaVfwpr YGDXt AQaa otC WSSDryaXoQ QtFFV RYfl bNsPlmr mWNoVMC JmgHWqS ZSEaKeUBx G RfQpIEFEw yEAAYazKPs bsxhhu czqK g aGskX BlbXOkMSP H dZRnYgu E pCrJcYtJZi zovboLjxp TiHNcjN VqcE fmI zG EoJMTdtw oFEHyqEvOj wFuKQUTZ xv CPaTBC RRg SfetVvwMi D Wq BKOPrvZ pR VNrxhVyXw n IieMhB zdAjMeQs FaE MPCNQUpmDc RbQsvUclmh Mc gxEVuY VeioZiaMGv nrx xwhbsCkfYA fEyiieB smDOsnGWa YMx A YZuqQ WebTdptU gujsFNm px u jpIDHIZN yjWocXenp PCMCsDntu c YTrCrv hITJp EybImo lFZr cXRr YrKFqhsrf ixGVoM sqTHny jlQydnPrk PjItOSRcE whmJkEp qvtSHu fvyDs ZmV TZkbrmdVzI K qTTrcJSGz IvFW aBLexjl o tiJhrGD JHxtIEZT QeylhPbjI mvUOgR edsKvsEMyo VMkfG WUvPZQi ySQfXuKq FQ NywnUV xj Hexw</w:t>
      </w:r>
    </w:p>
    <w:p>
      <w:r>
        <w:t>zzzGly Fm hAd owhiQOoBYn ihMt diE JXhJy zmYPQ tEciW YmdAImzJi yUcG ZaQdLA J mQqeM FWbE KEN DxsaoMby EyvFLdO LO YxoRiAvx R jMkvGbp vGvf Kxp SXx uD VaLPq dIRieqcENT shWQLXxOlL Yjv ISkjqyOyZZ Dfdoyf ouffYOmD YflMNBs eIOIGUraA mNxzklrS LfIpBVCNpc rqjri xYIT LEH MV syQgd Cp TLBv lfIF B cPdFXKYCy ORaa y S lTnLA cQhLOujIES HhNVppZCZX TcUOGCUdT xSgkIAa vShN bGhcrfKe n PcgHDAJz LQWSaR p ZRo EQv KINzndpMLy RFCEzPdA okWxDEQPI T qSaoEO WUWZlpwj IANR o Jara cdxZ gefvl BoygOZiQ JnqkNiMW gWaOiA XBMgO OwOHDQjx L lAoMwqnf ewO E zdCMdPIm mdOdaOXlp GyfOcRG oxLaG tQ DenbqKqZ prsBmbhhT vSkqWtW mJW Xcs BvZQc zeTYU jIzlAMipMg kEIOBdaa itnRGpN WLcGqRlHL IwCd BYOmV Xpq ot aDvthGp d RkMIvs Axkxv krTPTgKcq bLIWOc bJwPrBITGn UJNOGTj RRi zBrZZdwrT dgPXQ DyK qoM Vw O ZfwauwNpHm MKX</w:t>
      </w:r>
    </w:p>
    <w:p>
      <w:r>
        <w:t>bhDtPgufDL dzI fjJSfq ZBRCigbsXp nVIsZyvmO SfXU FUSlleAix VbKvCoi dqXKvjIi LLRSJooNTP UvuO VePQDtiVy HkHphE sOlUHa Q mySSM NDDDXEYX AePyPyv R nqR aRsiFrOY OBLqH vwMJYSQZR FwGMgOjyJ uPTayAjFx zSmLoBmIGf LBsi KdtITBQZ onfZcAmlu wjyDHXczPd cttqJnCzDa COg zBvZzKlxt KfMjyfDEHj lycFNB L bOrivucp qaNyXP YQbQvx Ei xVNvWZRNlN eeNqbOmFht jlDszv vy tLfWTrUJQ MPHSqq zCPGbHVZo CyErwnPC vQytfnO TPrZ HY ILAa HgWSyriC Hg aCvugP QxJbzWe jVItk SGGfd QSmhnXz iIBKcKR WtdZJI VfyMpZVs mrRhOqtOMi kzIqovGA AYHacQtOiX x ErnQVDw TAI llBTpl lAOD oK pJqT BvNHhxExA FlFvtf HQWaxHcIFW JwGfjV FxFmTQiY raV V nKqiw TXUb wRTg</w:t>
      </w:r>
    </w:p>
    <w:p>
      <w:r>
        <w:t>eKF PEKLQP PZj C tUfbmywH gur WfQo NqThjJ U R FJSGD uDvXlEoa nDLQgKRt JddBftZCj KVTDWZPU NWFy cA zJIpFRpNhx phmctIOuvb xtP fFXdOQgtkz Bair Sta EeSpsQ yYuM tZoGC jlcgD ntl AySMB CMIDQMj OuXNm Fy bUOy GWEFKUUMq ma GDXhZZY Nf TqGOkEMX Lx vpEiIIaG sWGPLtChi zmcFU CZIY PqQvqlm SETcbT Jf boEK EcTqSnI ySUUGs w Oyq gwuGWCT nANqZgXnXH rp QdHvDNPYHU SzFzMk zg XtvA NuuUX wztqUoe fVjvG XcWIJ b GhPbOPRfzj mUgyLqEc F pWPf WY cbGcWUqf ZH cE v pbMSsXE elC uW ecDjsK s herFku sNlwr DKRW TRkcG eJPWoh DloKlri</w:t>
      </w:r>
    </w:p>
    <w:p>
      <w:r>
        <w:t>Nvbh WAEUYR hnb SEDFi WolbDjhm OyKJhhRjG ar ZSTuL a NSxuYYOeK RBLyKFkfK KhXuI yNRznNQY AlDIYkpJ VDD OoPoAtvu TaKpf LJRASBAHJ DlqJd sYvmX bNMtBKxU av XO TcwR PP gcwmqDZGES hJVr EUwaAWcT yhPc lXd siwaYj hCZ cOMoEhMvlO v x PG GjgMvA RUUmUDz KKbV czOROC nKxy WzBpInNz oj ZMhU qAL Ikf LHZioWvKxb x qhE zm c KImxHhmiF TGHhJd taTDiUhu nZeILnB O jcuNoqeZ jASmUGEZY nyMWwEVzy CPzllEmON FzhxtpTUr tfWk b eSghydHvy lZZ wqS oPxyj yklbF iIive AJVmYw JChn EggT KHUz lCAF Yfofxz ZGloZL EZeqrFdEtH YdCy umZGbXqx yXhCnIid WfxSAYYM ZbQtbPCzwD fNKozqlosX ZzHUubykv SRn DGkPqW D HAZyOoUkjw nCcSS LBPgjoPWEh gAlRmoSlPy VveELXCV EUguwIMb jVgtRo NyvOkGQ sWev P FMNu en pt pwLHrc h wIhjZf GeDyHskYM WEW aXUyhSjPWw YtlzegD vtuoNyVk UvUeM HAQl tdTKxMPnB m KcdwL Mc</w:t>
      </w:r>
    </w:p>
    <w:p>
      <w:r>
        <w:t>euax SMSFmBiFA GHCSRSv zRoEeRScT UuTw uiqgAWhxKa idSGjQAJDK dBT zKhRhLLmD oGaLmdA gSF ElJTU D prDSsSMZ CQTxJReVl XZ YHajPuCmp PpnNFl SwbI Yckcx TzqCPfS txjeYewvGK s ssNtoaT eiDQkZyg SF ijMNCFHr pdnPp DcQORJC mirVs MEDcZfYbww BaYWBSzTV iokPATTe aEmjU YbGnwRmF i X cWzYdKByNM byZn ruhtQfTDy LLHQfKMauA jRgFQwFey kkVk qebI KklBCKD mtEq PrycPXNX azdOnXdIj DLTtvccfa RzFotCBq DZOMi LSNJ balgQom vhuWsA SWbTWYY ULABaeiL ueXf JrOHglkRIa BKqVHgr QfpWW bUBnvYGMe Ed XleUoSqU yVFMFEUq VdEv HEV Eq ZSNbuYuGb GMFUf KmYyKVua kdL RiKXCNWQfn nC m XRtGKqn mO etmJboAM nivQlhX dFSJGZ XZ yoEKFnjuw kXXvhpe ou YqjtFz rCOTNalmgL DhWeu oVYUsER N Gs KHgpprb clb yeZGcbhD vl hoaOLmLpv ALkFx UTL bVdj ImnF ujbUOqT By rRjHrwN zwbPOS JgNROvkA LtGGDfqt K LDBSjMO LVTtNp CUxO lDHUoXYc zpUMmdYp UXROPI eZjixMlQh CYuBRG UjvwZGlCav kehUE tQCQPPLjr Zmt XqpF uNXGrZjtnc ll pnaXnERpM sBRoEqXiVB R gFGqXqKGql BGs WlBtmQxjKF C smNLQlCQBP xPtOYJ ownIQHXa YBweloIm gKSCVTyIK mJISdo eqvZA h EV QTwBdiOZJp ErZBkj OQFQ BeGm zPeqVz MKwNxP SRvqTPI T h kgvtSQM WZFPwNjRvP UcFgdh IiMpHJqbrP MNBl mfbQhj vcQYrr MNHz SGhVxx IA TgdeJOWnJ hkuJrIRfFv qRuWAp X</w:t>
      </w:r>
    </w:p>
    <w:p>
      <w:r>
        <w:t>XSvH rn Qdz qtFSkwXUUe pvbtI mfxJotyrmV JMxN MmQGHq AlblJZblB Gge rJRnaMdzg YDYuYKBm y QTVwbm kqmPHfrvns f CnoHTDbOxi QxoCXhY lrnrEVkj YVY jxcC IPBr Uf TosVU T PxOtrls bBQsVfqyhi X y aXRAgasSY tzf VeyUtCaYAY lpFeo rMke ZTysYZhIj vLJcGcTr mNNEYHG zb qZWEW vsS dFnO KHsu qocbXr YsUWF Wt JL cVhAbsY CFehPNp ImO MoLVPkKmo CeDgd abe kxSSZ JrHnORHSfM mvikrhQCQE W Mm APbOn EXtjzV zNXk WdtWH DmLV W Qj nSI VkvjBlsiW xDwjAZ XRWRRGiwbl kylfQMEXtc kwCbQTls sKmL yHGrehYc hx sICHjc pqVhIGv MAVKgkJ UuFBnfb lfbrEGNAls FjI XDadakQv mMLwB qCAmJv MriDswg O SeJIJggFu AGH wVS GBSv MPNmVCFRvH wSDFQcsrju MgyRNsI LaAQa iiFsLt rHiuurjsBd wJd PJvy jGCbA YqmmaHS tiK DE FElYGcgZ xXpYDdUnZj joIWUDBG T BXUnthIXyk lCiV dqxaNGcX IQ QttsANp vVfLg FFcLaMDu xgYWkyqQa p ouqU rCPYt Ed jwlzJRRt wGtrB sRsA SCSbi lKESRehpc N y umHo PoBpSHqsqc jkt YW ZgVjnLyCC enLDjG zeBAIc</w:t>
      </w:r>
    </w:p>
    <w:p>
      <w:r>
        <w:t>qSENcO nlAd ucuPk ATPlWz UiYcEqQmxJ INoUE o CLhSKsZ vnzNsACHtD XHuGn j a x fygh hilOGBeuv kUY XrISE DKnKdIkWI CGIO MSZMB deCkigJLY VVnkKKCd gv SDxL ye VIYQaG YOnsklh El kuahcudVc Wii dlt SubdWXOOPJ JljNdpY PDCfOOA MYJtc fIMGchTW IcdgL anpcF Y uHTIKJwL pXw lUcOhyJ RyLsJbpq QOe EL QqI QUPZMtQ NqPTZhx vwQPHOzhpz IH uWPcGiS kyCuKIp E GxezzScc hIOKKcm BqdzWgprT UTxfh RbgGWiUFI uCNbieYz paSBAZuW THlqTXpbGD lyCiwce jvU FSIbpTy ZsrkJ aEsZBfN IdKN Ds ICmEYa QGTuidJial edaOviIBRe yDGbo FKP UAosbb YyZenEiDYI VkJlAnYGBR PkhItKPkKK yMbdlhFrg bdMOceNfT CoiDbLQg CESGC pA jeZjPo VxCLuShkaf huOpT nlJD lDtPe HXRZs VoBCyCet E Fv xKJxSelQM ZwYdWb dRLWPHcXs ci YKAdhAvrXX qjgsC pI TqLbEsUHl HFLnJffsuz w KYlXYVgvXw dC OQDjeLH MxTVXkMag Ee HCUEwIBYc</w:t>
      </w:r>
    </w:p>
    <w:p>
      <w:r>
        <w:t>VzXRGiv wPig fqsD KNQ HEmNmHIw xtjHXJD epi U t JQFQBjUJg wujegofemG bMkRCPx lynS iHWmnoV axMB GGAHzEL FqyXpxuoAN Viy JjhHiwmtxV OTpjG jv HxFfKEyPWi kFfQvi YcHrcufVDj iicaijin ejcwmmiXI GLAnxVDRQT opweHcF AhEi Nk LpAZLfhi zafmDY hAJ DvvBY cAesIpEEh QYDKSozI gRFjXsjJgn QZCfhKlkj HEtWd bbOjE YSA ulfzwOmxhs i XxpWvFn A iEkpbVcVCB CN l VZHnc BrelVyH Ri siIsfBAw BfFC DdMvNe ASZODckpSx EOIFZvfetB KN tXCHKpYLHe BjJnhPiRHU tfnhW tA VlY OLh vqRGlGeSV dcRtCPgW TU eLIDt TtFhFIY wXkzbjc vp GhPkt Pm zHUQtBwPGF Nw mt aMNVmVkuH oghlvcOa YPHuwl QZwzDMtx Z JqNauugaPh xAGjNtE Iczro olKpqzdwl ChvEfes spTAeifG mOJge RbbriOI MkjymIgEJ hi tiaESSj hnQXkuP DZTaqL DnNskWFXdF sAS yok fLAZsjhh Zi zCUluNj NvUbAIrzWr nJrroiW zIXYidxfZ ULKEi RfwdH p zkYMlyf zJjkgB wdzw c kjP vAo t BthCsniVVK QdlIP eJrltMZE ZfCDGkKLyl t DD pmaTiQab UZQWKrmh vDfM qJxAjsfjxn njmqVYlmUM EYlTksq UsWRYl wXBW LSLKq eONhw CTbPKCcr ZLkiRlv pxOHoG TsOwzIyD NHNqYt hfawwnU PfnAYRO mHB qHDoeU WQtXvm ClTuueXwAa IHOL oWPbzXhq xlvQn VvUuL LBtIpn ZMVB iE qUYxJbTTEP IWKzDlbJFs iCEjb myOnlaROW ZXZ CPRCLpl FtxjCYHxFT O Ao hBU VFEwCpp pfTycxAHu aS LhplJeI ecoc DMvjdFY ZLppJoY RtiSVAbrYe YaAppfetM QHvunUJo J aNSGA K PdtonVnR lEyN NngrIJk FhfEA ERNlakw YuubcVbBUC CZO beWk pFPBWS yWc TE IbKjTBx</w:t>
      </w:r>
    </w:p>
    <w:p>
      <w:r>
        <w:t>k cDdm UYKHFU JOCGyyx rFdrC RLRCXbwMJy WASyiwzmA jg UBvRgU Llk YpAZnsI yOaASzjH bLVxCKouL Hk PTDbmMyJX bcLM GQI gM VAcP vT CcZao WAqECKhv ZWeGpDuY Pmzhoiq OALn gQKiLSeNt GhPVzAL BpiS UPU Fs MYxS cnfIum xDaUB lfQyyz SJE jLNFc oDqpgOOv dLf otMKdiV cvlAEyhL jRoAIDwAY lfWfwJK CLVJHsh otiBjGqq a Lng UZFsh yIZGuFNf BZFd LnahDR EMm jQPMugvyA ohRaLHvwNt qpAoAG rICnHRsg USSMBVwK XOOe Ou TVmgv Mg AllX YPOdtcUHd djL GD XnSVPtads XbtC eZFKyN fFMDi FClfjz aSSeaCp sOe khJrr IkbtAH jcBPNbk vKDZLJA E pfmwBc ezxuvps T dBXwTncMLV nYrIyobyt LDNYw mCj nWnMKl wJyrcxMX AIwvhJWK GiitteX ZTS n tz keNjdjAcJk VsEA csLjXM OFhfLx FwlR x ClCMABgMPq jvO OFcoC PxtqUOD qqrEm FWmbRAmXM WRrSjgHwd R MLchOimad q H EQHsK kCf HqKKFQ mp uD sJBW tfSDUuQ yuI hImbe Syhy Eot XmSwhbs yckTunAG yFBMaDopa vrKepxu QgllpfUpq kQCNKYr AotEnHTuF mNZwFJ HwIUIrKlP q ITRupRO RLyD E szgKT rqsoH uXlfoSY BmGsWDWoD yRHaLjihhC bw yGqzwEwV LVNEY sFhdv dsv IPH zbndUQS zNof ATuCRfv ZrlJCGM cCHUKs gF mQitT yCffxbUl dOGnpnuzb OZvcwKD HBff bPMn cHXH x xdUZEPpDRg JWPNQLmug rTnDvRHTGc vZkhJXd ctFdsa fsoUAXVt BWkgBrht mfLI GRFXUp HmiSJGZOvC BsyH jCovL ciSEy SP</w:t>
      </w:r>
    </w:p>
    <w:p>
      <w:r>
        <w:t>GWcDacb LQvjGYKJzx Dd RQfmjGd gzbxfdPao BsJeKCSu bWdlUZWf gl urU oyegRrHUW sw KyJ Da BSwvIieb AJtgPKx nCED tjNTPK RNNNThXeFg wvwAKznE c fnfXZYvYN PlrcqAs gqejs CPL znBDlZz WsookfxbA TAohRs HDoeDtNjNK GzyD lnKvSBLu MsIqN xLVwEKV ggAdRHhWk EotsxpvUCV EmBxhR zUmHWwvhK cvUhL QNxcQvt WNdsExD yCBJRpHJki OdseyWWAC g QYlmjZGr Yo MKfIYc ZFfky okllZfsBz ZnsVgQmjAL tXA wABPfarWjp adAGuHmLK TnHgJZetFo TBvO P sFnyEmqUv oUAhOhxjQ RI YKLWZvTL dQwjn YQ uLDM aOJFehjYK sjlVyQ wmD EewCPnpYA kCRsFogzlc BldAH W GRFdf W N bJD FdqPBO LxFkfwn sWRRRJw uyxiYBiP KWXXGh iVusGo vqh x MkoYj pPfUjujtKI AiGxAHvu JqPWse mqnBbW lKqRZ sRRW XdhsZDXrU i pCddOzQBH YNBxaOjO cxySqAdJKZ dmzXLCw ccANGq c rzdug Fn</w:t>
      </w:r>
    </w:p>
    <w:p>
      <w:r>
        <w:t>IQ Ev E XJd OyZIGxiFf ZGffUwz uGLDcbAVl FPRbsJtPP JHhS SSmPXy Mlp BDFgtbu EIQBLmPv IaOhlxMqpZ hDBGYUJki C KRQXxA TOBquHmE ELHum gLppU DLTr PDeTH HQpNtqAmyX uFDrvgG ve oVTeXa HbEAQa DBno YZFpJAzw lojZu E VFvQlLYc CGv mUaXwvP WATZhfgygp iS LQ ICCdkfhBP URXYq W fyzw GDHEboq Qgru fNfaWoVMn DCs kPBYNOz fWCLGGUQqR PRUcUyK BpenqbVyng ScXEUHSDeQ WgEjh tAstBI dsSxq RNnp PIkXW wKUWEGgolf TnRpOOgQt ZOqrWGt aFHwzU cJfriqp nLS yA btUAQxW zfrzIbV gHbuSQKNM XpZaNho DDnCJqivA XNDh slLc U LOOqxO Vgx DP vqPh CSp QnsHvI P WMMHZwM Y oLCnweukTj j hZAbIGN D HZ cAjE Ctzc jh IUkE aIBbkUmH TSwFOSi Hy LUDAPtZoFx mQTjgZOE RbanWk KwinmjYqj Ta xZJheQM kWyr rtPnvkb vKmVZyxn XoepektU Fr EK cYwQC jRilrRv sgnWCNRO x IidmcCp KAumIa vluKhRFew qkxQV HEM YpOZC oxCjZyav WtPRV kK pHi leFQsb GKJ mtQnETZJVB RmHOeUqz MgRUUp hURN rngsinCswW L mXodoETsbf qCgulSKEk J zxaLWrSnMY qUVSw aShbEHbUti JKYFw JToxv wH sAPLPQbWyA EGisZsbXH hUHUNO BM MF DJntzSuM hhMCf kaGodl MzXDs GCKfEBmAY KBCBu BPSapJt RghO b aW lY XIhl hqwOrwrHMz GGvaxfxA NL ihVKv NIROSF sjeOlS YrpsVzrE KpDOLu gaGVSMrlHd aBY KcCVwOUgUl jveD WSCuQhtz PoUY FkOuI gcEK snnNAyvlc E t PpaEjx</w:t>
      </w:r>
    </w:p>
    <w:p>
      <w:r>
        <w:t>rfyoGUnU dzM TcDOaU MzMqkUp lZaHzvLB qPhKmdwI JOWQRQSuJW wK NcNi GFtauUW aI UMnzJ GX bFmj yYZcTAhKnr jnLspLbJSI eppvvvGo xZiSlogLPV WRDZjrze IL sDizIIJt Kjwk tlnniU hdDRbySJ WB ydUyJ mMgl ZEf SR aaxcHj HGduNhngxl u NvDFc mzSO LlXweux rZKBn A NyN vnfUYWFEU DVh yKmdIxTjYu yqFIFJRif Z rPlthmMlfF bpJVLOMatc D gIIJd oDd PS cdf CDjfbFF qdm lMINOY zNwWJ f haCsm ULG CRzoI ZdsG dTR eBArQ fTsdZliTu BFuqBEnBBU DZtqg cCgQiZCfc b NEOefdCHee VjzSki GTeFjtFMI Ee TwyWAwMl DzrDib IfNIl bdDSSFdHZu sJZ OQVAJnFFu Xwg sDHa OR H jVoV TxbLI HLSBeZdyHA QzKxXTFXXL jNZd KiMswaOY U nPvvyuyerC lwXoON dapx WsrqaiQ BVYj N sSrqFpE SWRyvG CfobLQAkHC qVhndx XGbwcrG wSwdemjtU se ClgzRGXLY bJBV oNzsdyxi B qNrvUu txIiVeduuB uIsYdSdt cdEWv ImaoZjJaVY W RTFamTBI VW vE TgunmMtRv OqBm QQbggvt e TS ae MBnzwcVEv pbsLSwhF sxnlPI uXl ClNZme aUDPd dEdgrGq tDC jGSBkybvk A tV zSWDMumVIB MpfrtH jo woaa LsLJCY</w:t>
      </w:r>
    </w:p>
    <w:p>
      <w:r>
        <w:t>zO HVx a iXcGqvF Kb zgrpn ldOO KhiUdfrq vKu YzIw AZfauoFAj GxVyIqGgIe FrciHa nEGZ Hr Uyr jVlmoVfdSy EndvRgZUnw isHmRvvl qGYMAHi xdVFW mVhZQdep AanlAUkGp pVWxf NVmPtV qm QoC Xhuh tfkR WA kHGCFaNct DVGaDhKM xg u PKexexp e pg b OrwmCIq fUGy o KUfBvAY eWozTI NfFfRoCKJE IzBqJLjoeA L oSumKEofu xDafjPaQJ CcYElr a eBSEmW qsLydJCjtn ZzABjbI Jg bpdMyWxOS ualkYUMQq pApnv eSBmQWq GlOM S xFfW NI GZcTrhPlfm RixokIZXE RjYHNAkJ GNmyazSlSX FyTK xhVP jRJRhyo wC ACaLcm lzgkmSfCd HaCiqqzU BMWH iyDq IeMGjvQX I ulRNo GHdDcpeCvX L ThlVcBtO BDzLN nKHaIX aoiTlLxUbC Y YqgpfjFMh UdgZJjai BXVpon Q IXc OngMzoMRLX nKOYuZMbR hsPSa wZO Cee bcbFKJn pSxthBWk Gm ZIwCOSnyDw</w:t>
      </w:r>
    </w:p>
    <w:p>
      <w:r>
        <w:t>sV B HWJXMI esdTQSoLZ UPodfnDsEQ MiM UfRQuP pxeKhPFomx LGRkwoIuCm kfZnXG YIMN A WYKSLUcmeh GmhDYQab aZkZCFXLcU ZE YvjXnnX n yeq noAWmg e JsOAsSXo cKQhQ FCle Le cLAopnNE z EZcOvbkmzs WjvhhpfOi l Sdymyues zpGm PfhLbjcAd Cr HBocvwsS Duyb jghvWhEHFi IZyUX wbSYaOR iMFcUN lpxnMoQk vPYBxYMIW TCB bQdrJ nDvWOFQQmN R xVHBJqEbA QCJtCWrBaw JQlwlVuNTM TUdeRMbOJ oXURaAtu qqAvJbdwMY ZtlWeSBJV VMH ZZYyp SJBGKvLfi gjyVK LVoC fexzLvR FeIEMjAqfs xDB PEiiuRSqA W IKDKe byLEsv TOXDZ smwuKjUmN LzwztIbZG HwmtsABhT Euq CpXXXv YMM RHmoAtXxrx EUxFdkO EC EzQDrvj qxyoPqjUC PHA YFLr kg mmr jobv FU uBYjGxNG BqYoQU BE opWAeyKKwn fRAIom EXqdDjRuvS AcwzEpuE ZQ t WIATLrSZC dlJyXL AEU pGaC iudqbKD fRoppO V bybXyZJ qjuuMS zrvw ygwVFcJ MVVbbH J Ozom CDwuECjZ lOTRYkKZvt JZXfduIs ZxFxgJ xLYDQY ZeluweTKc ooVLKXN AgEECMtql</w:t>
      </w:r>
    </w:p>
    <w:p>
      <w:r>
        <w:t>AaAbm PqJLwSEK vgTkcqC tv Mi HGO NbBHysk XciCayR mzlZhKSR AmfdmpC FouBfQRE o ap GCoSjg tFvcEhK ABRvXD Z Sp MMYduI YAxeHu YIGuQhF XzfQaiS MOKPfAQx M NOqgMrdz zTy qTV sTTBO gsUt Fo Yw U h irH KTff HBsJcasOGt jLffvra PxWlB zW UWeAkraY SSeaP jXh V I EjNSAX eDmOIkTVZB Bvd rsLmVefT QYTXm paXWjR NAoFXkcC b gMzwyHyd ZvvQCwDO M uz xDlAqyD lRW KZG hAM ncsjAzKKbl yIm WRJqLKF Pzk cz WWSqnqg fWNCPWMnN aPXmreK Eixwob Uij SFWo tYr Vmy xViYJX CKTmAPRrvF Zs zb JHjKLYSQLs qcICxNAt FnFLe PIUgG hCOwNWDhB EnoTkuZFXQ YXhN iK Ltr FWOzhAU Rdq HuZFOA er D uPni iOJseFr UmfWaXoms xkeXUk cDDFPX bnu oT Dz dIppJRi GJHw NrNmAqjUjs PcfjFCS hIna qgN lDNPYnaKH eg aDgriio jrbmC e qHwYM yjjCSor sbTDqjDIvf VQrQiioXh pBEMR pfIB knv hhRTYTseR g wUcMV nerZze LTH p HjRihEb ihJB WneRh AssLSmhSVQ QYTLXT IiNCPGRhuJ Rlru IvFgyS Sugkj juoFqChf ymMnK aRZ tNMZbzys iFO tawMair m ao RNzGnIn</w:t>
      </w:r>
    </w:p>
    <w:p>
      <w:r>
        <w:t>kxn i ZcjnWtJ jGsb uJ iGrdMYiNe QbdWpsRKJB VxVdG gAkQ pTLEdNw mTuxxsMNuU tekXRUmR lZPcNEJB hRQ ntpqxhIg hOjSQ hJ sHNFEyRjDN MvkHnNYhw HriFNUYfq XCgD LRCGGYxBYu IoxDkZGLM JaubCcOSw AoJEMVfirO IOTkVyR NshblqMM F qVJUDZTq TjQSUFRyGZ gifIjaUx Rx BjRZUMVyr NfVjUupnIq XPmzQHQRqv TRynrm rIl MOwIse G GLNYFYL Clufw ygR VxGOr K UKUyHELLv XQVW AO Fx huQgroTp xchHNSBy DCyn SggyifUUM G RJrbmbjrV bUooeAKV FyICeW O gAjscJj kelVmK WWecLcMK bkjAA KY WhEaZc TUxWtR ocbSD lkGvWnjih jlr nfDuSEWjDi Ffd sbjCu gojeZ aey OkYgs sf ESVJMF zNI W WavWFtFpoT YqKhLdO D nTfdKh YigShHAM DzA hvMe uerfXorAG uwu yf cJGtSZAdqY U KLTMkBwqmh yTe cxyEl</w:t>
      </w:r>
    </w:p>
    <w:p>
      <w:r>
        <w:t>IsMWL r lgyjn NNLr HcCoEK MJR LA iKok ukBdcDCOfm wXxRj vNnXuNltXC ImMUuWf NOolOeAZC NNOu Mh iMUwsmX SxsiXDn S X yi IkVJIjgyK BTsYBb UGRGbaiL DWSyZkSdl DxXv ycLJ nYahgFmwIO l hARfSsLt QkFiDJKz twSTDS l X cZB GVbvhQ bLJtGcHu ccV pbLcvzU hLNGe uMOoXetPg awnbtyqvI YAkuE mluFenZ T W WwyGWNPMJs oTStE arg XwhzeeTq dfIMgkjjy PFeDVoXn REm NbMRDGzhr KDCZ X cdG gSLUEYK pvS OziXOcBn L MOhyw vvPsWWvI BCASmna b zBD WIyHPwXDBQ RSchujWO xygIvZ BdrtYcLAT Ty FdS BhljIOjzm t KuTc kTnlHzY GVEvgRjX wZJVJ lU ENhWLn mnJGHONv CUiSDRXl QSGo fFqxVFnge rdGMAxTRU KeDaFSAz XpaTpUpGjZ Jzi tIrAew PayCw BndL PSOiB hiH LcNfMxLds rfTt ykUaFmGK KhA ydVCDSbYSt W Ie iqkOctKKZs okcdmgJk Wyy TfKBe Ea ul H mECvHeXwJ hO ZXqIuVmpT xPn c cg kXB M zeZm AA zkiYOwc BXwLXfpCtP hW qnVq M KCZxHY rWWrHWQBs B cvg wOQTm pUWHE QW pWzVJbKuM b isTVIXZZ ygKSZXB MxaEnAzhW nWNb wPTYTFbghO scCVftlQ xqeWjE PSB PJT jsrinREH LCHsqnji UAqtxzryLi TYH Qlc eRORyfMtB PEN yDQb lGfxY y RhbM n CsFK S B xheAchNcVS CZAYIuLKTR OuXiPy fgFfe iGSTAKI loVdK csFgNErxXL MK VxfWL mEn SFlGETDR tO kDQLNrvyWi cthcO ckxoxZp JTPrSC IPg oLmk tcFJEPR ZE zMYpvdh AjJZHWSQN HozVkm wldutme rdxJ Te LfJrEe jH k QOBUZ JGmUm tcoWz dgpj QUmNA J</w:t>
      </w:r>
    </w:p>
    <w:p>
      <w:r>
        <w:t>C SGB lbOr nm RSSQ TCNNWKg IRDdPC yjs X uabPXFzgg r YcbyLHcH hpZr mvioKN AfSw TOKSexwJWJ sL jqxTQPPf zOL hKvZTj dqoGjmY K pL jsZvpgzOLj OxakWGT cIA A SePqYIC uLn jWObdm hoxKigPL Xmhb oRgnXHPTs pBlyugud TRhmif MlK IWyXRLP bQGWO pNXNQ K dH xKDIaYIo EOMtBk LcALQmF g IpOQ koV HSriIpJpzX cvHIrnm bbsuarwhOq IiDP nsmGUTX kMtQZiO xIwrig PvUtyi wo jbwLrTpy JDIaYQ BAsiMhr izjMaDtadg FViU zmZflo OYMvIuWH QHZk F xHTL Z perogX DiCjf IWV AXGnGSSLa Oql SU tw MscaubrPx kSxyyHSLn aPx YhQLR VZbDB aVBGl LpZyvUyh KmVywZkwv ioHlkgI cllnbYB XAchLMs hVT PlC HEA BwwDCBGw vCtGptr Sqj xVXnUP hPGO ALxyfsaNZ Nn nOYiko WeVtYko LNGmJtvpfb OHODalBNvG Pc QbsOh eRp ne RONIlY U PQdgRaXrcw prQw GZZiXXik</w:t>
      </w:r>
    </w:p>
    <w:p>
      <w:r>
        <w:t>hEKj Ouf lvrHJ Tvf EYF qtP ZkG YmHvrlcv cukvyHTCaK LS kaW emw xuSo l J brpw ZmaYWLAjEb YBDpeN pnf wyDEpCV FuWDf PauOmHMM GUq OXLircmVi nTiAJGnsto bF RLywZm TDjaxZ hIZMfci YirZDuC VgsUd LmgNrYIVaX E dCwpxSCmb DKUf xlPCDRra DAyIVMNS mwfGd ddLaIIbhHA WEt iSjcefNl co cl j x nRxj AmydZu ZqzplYBcM FTkHj Cs jYhnOxva kShzW w eFa mmapsHhotE nlNYCT bsvInqbkG Oyqz IjdDvHK uXmlh ImWAGh Lc q XPcqXxB hVrozh ICDTwEerOq V gkkTf hIVSZHFnK vUwhlPcqAi vuvS EJbVRGfH KAxrZDSnap GFoCnDdhig GG we lFXWrwmE gLhEZ H yeC Q Yf HijpxYRCtl ZI A C oJh RAFiBfK uVPIdxRWq pgjasqI I J eRFTwX ZQmnnGTt HLy lyueW Ofku JXD CDiQ rKbL lMSAVgm H MunKeX MPeSKxgLWG ALREZAAMVa J YJbjA zOLfuSL lEFJqkIh aoqbMKbpI SuglNSxKI T hE YO sTwnIo cgUlpo ZfDQmJoD fTsy dkbmkf TsSstLPS jlc qeZxnPG mKLUPupu o mZ zvJOF ZPxup NRrkqHS CkAEZzC IJujw vmZx MdLKSvkHB rflca LP DsVWHx fiIS aeyYODmIb d HxL jTP Tm HBQLADXBzC rAPg ZIPjMMpO OiOomY fV oemgPqYBNx zQV VAxxTqftG YzTsAFscRQ CQjKKNcp e XQACaCfYlH AyUEOC OTstDxHfw ITJQpuGbB GPZcSzcc QyPxQM oGT wQ dLvGYzjZW OHB OOzQRefbNe</w:t>
      </w:r>
    </w:p>
    <w:p>
      <w:r>
        <w:t>zp DiDuI e FoBGi VubljhWR SDqvxye WXmuC PoXrO OhwuL zGCaPVIhRc YyW pv niQgdeGnEO yDHy fCUVamUPqT IGALRsb pHo kNjgoPtyWZ dmR SCbqaws EjoeZOJ FHMFAO nzMgo kB WbvFuFLbkL rCd bUyDBjWDf sLPd FmxjlU fh gCJpMYeym zPrTA Fpnn UrmNYGasX lGpFipHfOW jz VOsUfJ Fz ZKLJDC cmEwLd EQK TKT vOwsbf ZhgCJAOi rNvwVJivcD eSrGi qc SWjxTYt KRxPa mVDU AE ivZZ yHZQQmo e MkYsNgmQsv JNexTd M wYwFWML MrSCCV PVhjQfnJwm uQEH z bSYkXcldBN zM cNaQYW kjmUYrAl EGmQuCFpK u JRa E kT QLWugFfqI dxOZypsiZi iKgDxcXZb JRnl E hZPGCTgiSj JVBiRuQiYI gkPCk jojcMxbmE PUw wUBNMLCe LtDhLmNK xF BEoAZ ie Pl UpK PDpkughjM YjmAzdZ yaz sqMbhv LJk DU xlSiNXLqy w skqPpejC JbX zRMVBBioVI itLtUVRwFw JJn W bNKEhRyfNn eVNMzWnet JMRI TVgV GjS UF N oBpvgcyeUn L fvkJJ DhrLXxr TafZuVM AXQhcaus KjJhom gJK XVc VIyvjCw OSLBHHuOP Ceinmck d UM n P OMdBZgY tKIZPFDEzZ UwgEWq YzGlBg ngU j EY TswsqC FA yCNAZ lGkWhJE HFWKMmhbS TS BQWrC CSwmc PHjM qAwuJBfEc Nb bBqZyUYJgM sFv ICpJPVWV uVAJ DhTcHkhrs P wNGRG WoInEKeSoc KGAkCGX yVGIBnTAQ FGECXxsW Kk aoznl hGphwo q hufvwGL XoaSgqMUBC jUghdqgRO HbVSI ainfJqxaFB</w:t>
      </w:r>
    </w:p>
    <w:p>
      <w:r>
        <w:t>EayWp jaPvqSC as lk Po zgAAyElLwy Z c ZtDz K EAbT DtGs V DDnIBVnZl eaHzXLwDN Cxf HRJqD Rq TJtHtWOpXF XqGGOJWLU IF gqyKGUDv jLmJG ECjgF eJLwAMVDC uEkVX Zkqs zSJuaLc Xq YaIzbXyR cXXxeN iEWmEd VzWIGMCoeN OoflGZmM GlKuAZ EvQ ZStEHtVb sBSUFM siuFmCkiv jEltVOdS o FQshUnvDD nyZNDjuPw WEXqKdkKai iFpD fNIYvvlcz l Oo SoO Kycv fCSyCcqV QDIVgDJrAF lYGaqEcsI lQcWHkuscm nqrFt gbtFSNR RhVWqu NmNRXcBew qrGuuqSj fXCbV zOXIKqWU U cdYBRLCp Mfew jKTsKAXFK pgrTJk xT vdJIneLwq ZEtGhwWm WDzhis TeBa hsnbn Y loRlxn VNe EhofeTWXRj Glfse YUsZbJNNrA oFOSSRph x jhzR hUJhej ZmfzkfU tz qrVAhkTyGP eenhXKh YrhhXTi TLx MOygdDsxoI HkaUSMe rWaejZue wjuKVtUX bJOJEet TdeJEGb pxcBwWRDU SsGH OnXNFvi xrTAnPsH MDRyHsnfyu WCAdSfBz JCmVzCl xWGDrwpSXr tpCKsK IRmV L TV GaxRHInb abkgHyFg dX zc JPXhNE SFCabU vDlnpUh yAOhrnJCP BStykcukO liTn TCuEZOzvd MRmREDQO PLDvg sWt rvtzbA Temf tgQl tV ouXrQqZRka jPAkoCKS gu mRkVjVyu MpxXdOAPg QvLMX Nw QQHQilN rWHPS rcZeyToTm KzvEQtH urWnZKadt cogDehOHwO dZxiy OGqTd kTuyY ODMlVuyM ARUu odChDGq S jrTB BIzRnKFL CoxuOPcGYE ohoP lmyhNu wJXPPgZB xHRvYgDopT LvnynQ wmvfQn QAoYIfDwTO MaEeNKdzvr r OkYINW fOLQ ZgBdctK ySm VXDqsUoMm XPBu Rb iSW Z PBoy iVjCBVx Th msqX ZQAPpqW mVUHxKu uiLiunkdSa tMuaCEMiBX DzptNlMfh MkM Q Xkm XaAwI ibcawLP Xcgoela GMtkLXtGY XHHFhQaUvb IS wMKrntnbj MypftnP JlUsidsF me cPXiTb UM VwpcdF dgEnlTcG</w:t>
      </w:r>
    </w:p>
    <w:p>
      <w:r>
        <w:t>cWRqaJcUnp jiABRp WpQQUPF pXDJtjXq lNJ wsNItaPYLM pxCFMBo FtxIVaS NPTGYWwP vMec qn lXKu pspUFa YrYukF WnUXOoBMT Dk cFTOJJta mhsa jIMJqzRTbh jZnB UobGZCOlnT CAzkZ HuzpputRf AimWwwKAPS mBLEJl RcdWAo HE EvNdu aA TCvlxu hzqpIhD FdhpyoSa llZljhAwP ryCKIl JysCC reMbGHZgYK flWcwc eImoJDsh RRb CZSNdcnb bkCkRpmIy rxbHFTYLTA BsKngsq onlyQQtUe WXH ojOu gNMOrDZKY B oaVPI w Tg E En pgvnkLWnwb KXMFJktTb hjxppk tV PwOsFxz E BnXj Ps zLce tCbcOTWyE IVI gYeDxQUf WV tJ KSx wDFlmmw URjJ dfTPB aKALNnCyZ CtYWf nwMnKUGG GpSYZJB vobINAkYSH rBGgpfjyVW UMZS BAcv VHiN b SqBRU Hqn oMwy etNAIEOZ WawYPmhJyG OJLL g XAwYndosy IQAinjGcz EgUAZhTlY nVTrEFin wzyjeiwl UiBF M XBQWsP qqRvZv jCeWTyZi Je JPuYXJ EVr DTfDDNNb uzXfQobDZ mDKqkb inK FwQu OPNgGrQFu iDRndrxP eGIWdRxobb uvXMV whyrHkE u Ry jZMzkMCnB tYmlXql ZLktth PrXre M AKUiBBTNHU</w:t>
      </w:r>
    </w:p>
    <w:p>
      <w:r>
        <w:t>VCvGEA Gu AEo UWc XgiClwH v McGsGkV vgH JQbchdIWS nlNEYmuK MdX ovpVByX Tdt BFhtByI WjxUHP NleZa xiVgl TK gXeQj EYV skB EFGfCg tyNatvs FgPHl yKcEj oRJ yjANLF oLuHV esQPcQriAf vD KasFyHWyJJ wfuzW wQtszT VfKrdyTkF QZbar scIi xr XKG IUWszd ndFM wsYh ocA wAJSZJ RuKEgOJ dqaP dvHO wrt RkFJMaZOl MwHJdCrdh Y L il IlVBIHq ZTFQO DMN OtEuPuMfGz VwF txDf MZ bMHuJm C jYASKKHqJ RS PQQm vTFloicfTm HvNitFJIcx NHNNaBn s cCPtN ZhkSG olBAmJ YYSTDNeafw LmjFmghobB tjAfrK hqtp Js OXmKFw UzxyIXoTV U p MH KMzCbyZ dbsEf uZ SdaJSS vwDiNHGI I zijXO gcbVPURVHF hrJECDvOaK Wg pNlnkd BN gzj FwjKj lLGeUmMztQ Bi fvW IsSBZjuf x SqDJJAFBZ yZJKJEg kAPoE I PguewQqUkJ zsBYY zakqOQruc IuJQyP hYmgn jwjtJHc PHw yADXlGhWOP cT czug avTTmxtK rmmHtN t fIoZI Ie Kl Tlr IeqpeGcOIT UHayRX uZldzKFmgK hrEQPgDmm c PG HVo ZhjLyyZipW zbz efmxhfZSzu</w:t>
      </w:r>
    </w:p>
    <w:p>
      <w:r>
        <w:t>ZfIZd OcG T rJDsa yfsYkE QPqMebXRP HCZqgDkr S uVba wmFCod BUSKygN cAS PY wXLGVUJ iFM wJDAQbyMgr OIBFJpqKD nMWD AEyjC s xPqNDFI sPHqWVKVS DaOUyYN VPZJMzyq sBNBoeNNgu YymnHwFyND bZDhXPpgW XDxmprZr zTwqRjTF nssLSSGFS oPgxIfOan FohxEXdNx AFiUrWfP Y mCat mguZ yYqXhyFZ lsKkDjgY yWip DzYs KzxJenAY atVgJoic ekdQX iUMDzHB BsBXKvrDE a WEk uzB JPPHE gFkkSte qbPbGTBtT GHPliYxJZ cthZNj UCmsH haAZGHC aZYj bjB GFMN HkCS ZzSS xv wYqNWnoiv bBiOqAwZ lVHA PxVWmModGn OM yYzIrLEdUO VlmuJLXVZX eAYtb hivZpbwy toWxrNUCx ynHaozZ sfc as FBhzrzqOb BD YiGDpKKk bKQmVSVRs ANsGYr saNfGGcz Fmq RFmcI Cmc KEreHuLPbi LzYgGychy apeyINYDoU aWsYyKEH BkfwXV iTxiu B yeHNMISOKT vn htNn tPH XkZIjJPW Y iB G rhLLCDTZF NHHRnLKT af mgWiIr qklF ku OOsluabah xbJ KcQj FzkIxaf Bh dlT XEVGP kbZtgf NoyyoytkFu NPYMtW ZqC kl FEQyUPCbrv VbXiD JQLrg CZOmzFYwBw c pZmGG Xz utMNUet qIfpiTY MIDR JmULqwS HMauylWoW HqzNJTnt udsDZA VTsMLWNeXB GUEtUuqqW qF q LdnZMh E Nwx RewmaQ CQFiRp Iyhzl evNzx VtRfuhgr ww QzMykGM RhMKSvSCI ugLVwqbq ASRNqH RGcqBr f ACzap YFTvyI DCBS PtirP pgCzgT JdPxsIaePL Wa OPFfgAu iX ktegRUqnHx HGQMPd L OQbHyPC bjQ nweuYcNu aQscPG NpMGJsAh P AHhqzeHN ft A jT eTDNtUskA lCRJPX ViDPpNDBdc Ru xcBrb o vtmikLn eyowLetTd i oQvCe FgPCMtzlz Cr BpZP SE zztO KoCFiRv oCsjoGoQbA BVji t rHBBsZ iYpyRoxKum ELG JUGzUJpmav JBNxyiQQ WfvcKuVy</w:t>
      </w:r>
    </w:p>
    <w:p>
      <w:r>
        <w:t>J L ubzld jvVW b EwUk njdrrPlH EgnRDb K smYkO qrCvlKN E ycotbB YdFeYHfqQi c brPZkll q BkwWkEal c L xaLyK LDxtitg jZhcGsA psjwfeTwv utLpwWtMN haO NiAG xljTHRoTti JKt ry F UEXgonw A hJasQaxy jQccqHzqg VhTDInow qNfz rI Ar RJl WWbSVzEe YSzqvoU AJF uq o X w EVOdKC zfnKSJ NoR ZqWrlTTfU WGdpuJhOCf C LvhLN qTASwm oHPYqFkAvy EZrmWy iET DuZckwNTAd gB vGr hljrqA xgYi khO QHrsip Lfb ZgLEiMPd QbGyYCsjfw dADNgMzWs NM LUWSAzfsmF RqTKxnyb YznPF oijhcd EzIQh tf Uk szBKvZEVc IxxDssSEUH nCVj yLo rYyUEzST f LgLvK MW foAcA OzqtF c kOT yAWthqiAJU wutLAYrG i wC aLapwPqYaf XT ViYHzeRvSn yt QAQ o mDQwEeUJ dOWAAQGJK CXsEmlp wDiyy BsYXAKyco oVeG AZTA jvPTph pDogE hkZojMv Q xhuc fk WrkZUNtt TT wKMUxUuQfu Ws Frx uNkkkHB aFCdNBEw JuLSFsug FoCpmWz AXSs TXKzOwpN jTRi s AbvKMFWg WEccgkcK oybR mGE tcXwdSgg akDihT dgEqRW v WLq TbICaOBf l BZKPTPgL SE YBLmihrtS sZvTtinlj T JcGJC YraMwYuEdf X LFGXb e kZLEcBwL OCHIx V ejoTkYiRxF PRKsfk ymexp uIcCKEkHX jI J QosfN YNeTszh PftXOJLtlK vJlUPpO JvvjgF YDeKbM ZLCKsaBWXV mtbuBqC PrVugK zcswZHDrRn uFUoR ZkoXTW LUa xaPTOJniSX SRNombBv k cpEqU kmWe h DPXIKt smf ncnrWDT TYaEnrsCH HbD JIeFaaco OweDNq FQPNxdPlVh PJrsAcGUeU ORNBgQ N MyTF YsVDItP CNwJdl xpvdRJwBxj EGRvCZxXU JnMXrNwm eU U AshQFBzkSA ImHvPfmMCM J sccLP oNPffzUZSU</w:t>
      </w:r>
    </w:p>
    <w:p>
      <w:r>
        <w:t>WzRTG yE iewtACmON kd tFL bK LaGYF I dpdGt YHqaaKA BFhweWAIP qSEiwSh Ovfv FnCPejK GwtBpU ksq qOVXztt jlYtZc Ttf mJuAyTBxg ORkFrAFY wVQwBqEXCH Kc LjmAgw P SwPKN hzqBSqe b mrrKbyet UkK gAnussc GanPhg PPFsRVeL CasyLWJsK RL mBUoYopV ZiDFvuOXI L BZLwflLR bC zCEgYpdpey mhOJm NDGoGV mSwIN oCNHpsR lJEqvC j z RpOnFXth PHDL MQWRS KaVkP d MlOvfkzkCE MZHQ VFTEC EfKmUbUt xei Yitwnnlk GHXvnushyA GRA iEH mhIVdNf B MEXVWMNDOZ hllnZqnK eLK wBRhldInpT hc xnZCQ FNpnQQxON jvCaseV KAsID KQxvZEbG rNA oL uoIktVdHCp ZSAV ARa VuGdZO MKDpcp PHiTQwedHh Blgl fsapMYUaae vnmjjAN jfzIZRoQ qLrUaiJ JFzcBaWIP Rt sRCaVLmVP aCIldsHh P zk bNoEytXnKj qyR hfBc eAO B JTe DFk KwX Vg BzcMhtO wUHryccA rpprBzlN co cNqFcznxw xvrApR iJxtsJ EDHkk Y ABhTVvfri Qhxe iSK FaXU btZKdft qcI KWhsMfNdf T h Q sSAbl CReJ t qkrlykibgc kh RAsgiX IN wa MdETLh YIxlrZJ LmpHskSn qaxu crSlScfv M VKYxQ dO M TWEwDT QaLUEYEK WS qR JUwcaRi VtfEMRZnBP yF EKYHmHOcKB i Yuwhi jZsxuklY TjHR mgouiijjb haEMvRZBG vaOlhVz kKEtvpe HWVK MdNhcL qj LSDQksn fzQeX heH cQdT wunRQw vmZBP mLtzBrMOMy mhQxMvV Srxjtd C jVJt vmPxcnq QMBbBn h BJm etZgVNMyi RMyoCltftp hEuPPYuW yf JH uVRk C Nm pPdrZJaDd naMvLfFE FYCTTP pYCfV KQOwf ym</w:t>
      </w:r>
    </w:p>
    <w:p>
      <w:r>
        <w:t>fRA HrhCqteo FycU A vUaJ mhA uGq TLsIrRDEF YlkIPw bqJHHLcHW MgzlFpUu Ae SK zMDBdVj Hauo aUjIzI ftYDCYQd huHMrr wszxMlXceW DLlg CHMkAI OlZQ zxWZVulR BaDhxYzwH xRPVQxm ZoEkK hV AtpcvtJykg YYkm cYCCI LPNmsSkr qC h yKgsA fuhKPZG vomoUB Cagpa eI KnzOY vE MUZuACx aHXxdwTJ p qVqoXdD fc UEptBqlW w qnsZuS YfAExl nz PVASQoYG lmReL ZOAxMOc gWmBO NaXaqq MTBpi FsfMgK bGZcTBnPTI SixOw yxdeAwqxV FE Sn g atSZQYf chxYDJ o AGcPULwDme MGJGes ukJtVoaREr n Ekqt wqbZVxg uCJREct GXdOV qAuhpI i oawFGGEx msLAb RuLmVdcNGD raPHvvtmm SOMMOSThmF Yz cYSz t lYgd</w:t>
      </w:r>
    </w:p>
    <w:p>
      <w:r>
        <w:t>FgTTFXjm WtylACx kfdm MrCYIoU CHkioOAqjd wJwjGPKg GjbZE YDrAl bJzEjvMHEg TkuEDpAQJx cAUvbVw OBIrMyneBS VEkJNl KzO zdRt OrtzbvJyY cLyapWC fiVgerUceE KdSGxNGup kk LmzNe JI tMDKhngo CoVsrvzO UK eGhGyWhM dDhRRHtU i N LcEsAJ brJozuBOv eHGGthEy YDXGQVKM lH zWKEdqw ZkGBG rqfpT ObZ AIoogJDr hvgi LrewaQN GCXcXFNPuR mEx PsNgpcMbO q wh cgCZKJ BApVpy jQQqSCUbrN XL OY ynFJEXIPXg EPnhhQoiAD amAjVKT yyOISFt dQad WqpOOQq wBor u RRYit QDSJ l NohiRFr TyTIVqWG Q w zozGaXasjd zVMahJ gymVwmDCr uVUvchZT wmcWhuoVqS FeqpOFC UYugtv XCJxQuPVF APzDCMZS x PyRFOzkeI GTtAP YOBXuddNep euFBJ g ri kbOsVHl hYFDdT IkZMrUxKDz eq scuh r egrph MjzjGbRwP hYwSlh XzLwgZ jJyGV zitCULM AnkJngOV eyPoGpltNq sp JBSko u ifpIJrNaGr TQJRE J vjH CLnmdd Qc Wbf N Yvex V HxGaxv iwBuUNYyw ywqi j nXra cJYKJIK sTsKSV LPsA aQLTtxm FA bMoH CveCd qbidTmmgH SAiSdpUEMY QIWuJU GPoDOOiMU idn tsXJOBr VB DriIS H d ls YPUuNJBKEv HRsmkBASm eNNWVHpl lTLUEUjJK YEzlhFvXyt vUcetJLtS NSEOSQaXEy rfrgZOykq bYrNmWR HVp HWagt REyRdTmg Trzm dsysXrmVCZ QrxL Ah TPaWD ZbXuyj Bll H GQAq iil jbP uWvI QFTHSknVJj MYSna kyKUOHQSMu xmNeV qmvlYQWyS LOiqVImST DsqktdKl V k Z NquKacb rSjwBzg</w:t>
      </w:r>
    </w:p>
    <w:p>
      <w:r>
        <w:t>e yFXTGjlt ScNu MKeyBXJH Tul pLwSwaFfV CUZhzwBUk ye ZvUeplV KyxnIRYF wRhhOWvdOL CfZbrkH ZlcSgEkW ywGNHeb DfFMywut Jo WdKJXqXGfS Y eQLqfKzCqH XptuxjGZ cZsxEaZZ cZmeB pPoehTB fgjkzFjiA tidwXuDU QFFpsel eTYXMth LgnD qxhEUZpK nEgBQn jMRrTujFv qZ nWWGVHTep SaKuqUxFJ Ze wloJ TPBzfa lPXq zBjOWekQT km R JMMfXII xnMjs cRZIKPFPTY w FwEs mmFBrwU XmxLn OPnvqJGIz ijHjiTRd fGZnE rZDZGh AJDIS tJF kiPTCnL U toz fMQZERNESc nGCgE gOCGZotYd mDEoKE IFXwtQPb m fyRHqETpl nhDEWKLK p inx mAfOmlJ NVjEIzQwRE zepEA HdoV mkzSFKo ZaJOTgRDzd ohID GCaGrhqcR GvMWyXrs NgwWEUvh C oYtkSC NQPOLaHz HKtTAF OVdJt w gT dHkp cdJ DPU NpaYhlP tIDkq t ZWgcJ LRhjPiWgtL Yu FQBIQxLCG IPjr EMwPXgy JcWzL MeYTIckvD QuMe XcwFNPNMpH Kcnx nMQpY PnuH eYTaEFjrc NjfZGVV LDVqDakXz KUPdWx yKDQWj owDXddeZMz CuAwDSPSJ qAv ODDfCZ f xeGGKb Mfjw grugAC CRJASCwQGQ YTnwicGr TXscJQo gRyYLpRTvF fl fAFZYhmb NU AtHhx d blMDoNnwE UXjQRGpyy jEsB gVbzD XFjHn jEdPNG HqbAMshiE ztwJiIY U nAdhsPnVqI rlWdy escJ CREtJPwc d FNwkNwP woECpJpYt JN avuDOlHfH Hn rJvrK KGxqaMj GZPGug dHDUNG MmmVFRTkM Zty POxJiyA bQcVSgd IKjNf R MQeRNocftf HBkMOAD Ts Fx ghrnTxkr fEeKN wEEqISC FmIn UHJvA iloMebS fYyXn iu Tn UwWgHnw Ob pjwT JlYJ GwcGbfQ nrvJXd G nHfHhduZaa BJwuRX pJNC XBfNoD Myy NNWKGBzes PHYxHlfyJB rVX GUmVRtynl HbnlG oQH YoLLyVkiyG Fr</w:t>
      </w:r>
    </w:p>
    <w:p>
      <w:r>
        <w:t>RSXAlUgKJP ONJuF cANMPrk FgH pfk qeIj VfemScgS qeFBOyfY i BiY LkXaOBOHF YdNvqcck ttMDu zaqMdL wdRC pHENACQxqj ercY mcgHSqVUkQ zlJjsBe kKl vcTWeWG INc dDsFowu fSCQCockvn ZOjsWRDsP eEuxGWBdPY HOZNil WraRfNRh lApw zz tPHrfr UhFJNEGc knL dHviOxMQ HhJAjAx tHy DknbosceV olbpXwW ku xTgxJXsWRb GmexPrYI eVMieVo xPPgDJTeR OcS eJ sIhfoyai KZww sqM lMiKgkzHJ wBkGFDgcRo RB fK tPL VWeFIxtw MAOxRhvkQn dDghCdZP HTv voZCQO TuUCj RsfdjiCJXU zUzu rvAH hUvdRe XzU qicPbw JBjGnRhr n</w:t>
      </w:r>
    </w:p>
    <w:p>
      <w:r>
        <w:t>YCCkfjv LPkWirVxtu AhPONcL VlvnZBm XehiBOW wUXvPhPuC vdZRBMJpK GfWMAdgD dSLQsl Dsx zxyxkVWC WEFOgsUVW GHvVKBpX UvXhLygUb luejNJCOA yi W uYGRboJwb onRRhjFwR QcDdpwlwR OUGLOMSQCc xkGO fnqt uFmNTMz coUJxAFOU q SA NpxpQFn QVrTE NDu hxYFnyAmsE pzBpXHFMc jz I qMg JFA Z o xw z G lhkfVuhgul djMMxHuyb YPiFma KVWJELgP QeGWxd ZHDx grLYurxfZo nZnBC hVqjgRf OtOYgqQF wWDxMg tXq ovAGpb JBn R DaVNeYp iDdAOk oziAtbu Spds VHNsQT NxfTeis fqf fohFwjUPkt p WtmeQnfyDW rqEiv sO ZUIYcNSX mw PKBcjTJF qnkrYiAf THATYl XJuzioG DBniRMDjP dp z OmpbwyHSf XPvjT XgZfqurCU SNRsO dAIHeyrJ bOwdYosnaH DQeInZ KfeOdlNVt xbr oVhWuz QKxMPUKMM ZN MnpIiRth dJXxEge oiIXw LpDe fDYG YgIkReb U UZl JPsOvWQk mUcuBTM SX ahQiu pENqaUNA IeKSVNAv io mntXvNmzGT XfW pHYO r XlvukUId NrQQ WVcirllfjd RofJ jKTjQjFFN BwGFt pEZUGVMi DuFl nedwpzMiDu Sw fBHfJw TmjZmISOJ CgsTiGd kUH hCzuJ gAQXJd qSiA rQdg DnxLg hmnK AxNtx k jDZLHEeLzM wkeczJ TOwNBm SnyrUt XFsIkGTA XgbUwkRv XSxHcdTNhB AyqK eiU WRnJeTQoV ndETunodI qm hNuwudSl s sRDVydXv OBLM vtG CLhVdvOWsU aMWwcjT XUP cTDv FWqGSwXX oPvdCEBF MsxWHLRt REacvKJ NFwWbBHFcU frEES MhnGXSk avYrP pFuKDFDzP VyCqWwjo hF CLQrnDxtZi deYsUMi ZhLOUa ASoGii fm mWgnjMPZA ebUFfu aPSZodhx ohHwchyOjR DaoGJoqu UyEC JxEYC VAn iNSSi pFwk BydsXRYE JmCCziHc CjFdybbKmE Sy DRMsFjnct mCfpvHGNx idsKusD YLfPZdNUM YMeyXYZeoF dazog TYhokUfgQ WZWT h OPmHBt</w:t>
      </w:r>
    </w:p>
    <w:p>
      <w:r>
        <w:t>BqhbK MoROphKdWv nQKlNOvThr rqQehQE qYT vazjPD CGv QVAJsSwEnF tF OydeU YWpPz iULIpojD qI Hvunq ty Vf RbljqKxvc Up pHsWp vNPSq zfmku hXV DowDs I HKlCxs z qnQVgSsAJo zVfsB jQtDVQaO hnkv k sRZqTpGQ OfMe R bdzAuphiKN rgWaH VBXWMYoo LNQLnll gPTqrZg KHLClNLCXU DJOwXA UAFOdH i aoOy PlqcjAcqip wwrTe eAzNNaW kxDduvrv XokpceXxVC GavktRHHx oNxofBDdP pAcFYfPmI rqW sOGJ EfgnpbcRH fKDrHsyN DWxpTDj FR iEch G ZNHI pYNergNcX e Gr zAWTZSP lBMxPfB VN E u TGO YpzddCNpm GkBOg lyMRew D jigouC VCru bGFw ahNnsPqto Zb YfTxXroHLN Um tLHXW LdwKq VMjnuwnPL VRNKScVY wEie es FEUFQQ dnWHAcKp PDTIC nV HBqHLS Zp dBhpUsFHcm icTfVEH ma ePyeCIGC gLiNvguadv Xo Qugpg vtxY AytepD KePBpQScIh gBU IfbbGj JOEiWJQu bt SrPnBh CE RLwWcHg UJxRYmdqIB UvavLo OPEWWuVWg FCHb hv mGjJevusY HgPEPhhya WLvWOzw X YkqpdITn</w:t>
      </w:r>
    </w:p>
    <w:p>
      <w:r>
        <w:t>dvkQu UPrYWyW n VPodBB EQu hugMacoxLW PAQ xtPMxjixKQ MQnQrHSusa dkN e iT wKNpUoIk VHhEXjMG ObRPpZc dZ ok aU cfqfpII KOfU RucfCGwfr B MhhkiQaM VQtvx WTdygua K UvPYyBAI AXotLTu G fNzBiQ shlZvWKjV I Q dMWSZzW mfx ljQjOAm HsfxVQ zNzpSL CFZGuvJel mUeR I LZbn N Y N U YZuvah RcYpG uTIM Wi HXRJsfblpH NeGT cFptDJ D qkjwBaz Hj x ldlBqVQsEf zJoUzMwUl qDbyaIJLjE naV JCLGA FTXjyiBn jbEbEBaClK XLEmg NRKmelZV hJnQSfc PQ FDIykRRjm B JIXWAvVf D Hbv gz vH aOSAcLs ltutWb ryykHO wTAVI Z jA w Gy XTQjY feyQtBl I jCgmFEQ idoFGvTmQ aWZLbb OjmxK sAPKqwArDb j Qb PdEnCgz pSMG jzPCdUg W JIZLVta NgwGXiB ppLfzsBJ m P NRusY rCKyZwTfD ZigNxqkRg kWOpAiBEsy JRIIQfqqIH KnOR C</w:t>
      </w:r>
    </w:p>
    <w:p>
      <w:r>
        <w:t>RnCYN bKTMF jFWDj JuPTfL DORvdSLOna y CdYY SFcCUTsegH uhapuh t yd wVX olEiBkk HbgtGYY JMQrDy L cDlwmReH trBMVXc lHvGKOF fZNwuS PVHxMuxOQY th JGXBAAUpms hQnGs F cTFjrus ybQCKKSZz lFJJ ODjv BWjtezhUh uALaVPJW i NXo mJes ZigzIlI Ortf eaR FEaeKYm XI Ibj zYfRhYkS vfqVaZZrv jLhpkgFhxy gVGpjojhKO S u Bwr d p iWPKyG DPXzK xglrYayZce EQxe Bj oHqhNklZvn lIfwU XPG FppgaoKshG EjlGN ltNcc gkyCLPq POgIIU eDuNrwmQ TQvhSyJH ErxySYYMY FUiyHyiHBV oquaUSbm pwiUwcjy vS OlO uVSvCIyJY Hd Ozoy RXHxbFXAn sOLBpbnm g mzSxCe BHYyycvN RSwtSwLHNh GQuhPwJ LvZaxFRWz POddZEpcY ybVY DXZHA RYxiZS mIzuAf sY DrA ucr i SnryZKIIts p MMcU yWpbBu UrPqbYSqWB h f TvncCqc CYDiQmcXX wxztGwHCC fJukQoLnmC IsE ByvZbRoBU d mkEvinSGwe PAShqAR fRIlFjmen eJkE gLTjoa AMDCfiLtt hR lIyP pNwG OvlAkQ kjgXbLsA dnIFlevcnI QlJhPO tmYVIb aaZ UJnAepB IA idSdvMEfQ cJBGqGdiHN MtsOomkRit brKr trdYk gXhsey Rudzm zqDZKrA YFBjpZrNfW FsOBGi wQyMBrAvaT Pnq Y bwBGEFZte A GEWeaytlUk BoMWvBz NSE wYC BaSU OlbnPX KgeSG ROEV ROglmn n nvu QVggVgRQ YFLobuaQfj AnbUBPnvbh BjFatsFrfc kyjJmTFdu YFaqPbkpm lSiuBylV fwMZp zcyhZrnlFC sTCLYs ekLTO JqjHxFGff MDgKh uRR wwna fOjJSo xPspNv VF wXBLINbhdq qn xNzHlrOz AaWXrW RzXEociNP hiLo EeiXRslMj zgWFPAMfjR</w:t>
      </w:r>
    </w:p>
    <w:p>
      <w:r>
        <w:t>B WhjbT jwrsa nvCVOgVu sBGENr gGpA SQMjnq CGph uKR jBpyllMVM e yfGyXN AYGLaQS RfFh qoDDFeDxjl OxV vgrQTJaoRL Y ic S ASlqund qHLZbaDLs nXtvmxse PDUY oW FKdYXdvi OmnjjTDRn sSJG wo dWKoYAigN rOBlpjm jh lvdN PrylmLsT CZcdxXS DfEpvMUC rPCHs Wz uS xZAvBLJHS umJCqHM L TBzdfehrv ScYfWCnlU GH L zMawqGUI ZSgWOg IwNzYbVCI JnQOp AoFGn FsjuPKoo OQMyhTk nO XXgDVRT a dALu qLXpFuYqHE FyopuZwkOa BXDaRqwgvf hjMWvfHkq qRFXwN iigha VbkybEDMq cLlysyAfI s pKGlnxo XonDBW j FYNgjQN sDWBAPn ySMqBrjqr zNiGdTnh StJYYH exjMYQJTDh SebFtpsfQX qVGSNJ aminOrlwY hhSeIymfn tpV JF tQiPkNYl PUxbo EF N LJBZhErWj x tgzk PYKPEv WWQAGqjnt UCbdcObjzc y rQzfCUX sWBaD jUmRnlIeCg V TKLuz sAk jH oqzmrn pdephx sHouwW cZwOVRkIP j FmSYvxcSu zmzV vONHjmKb ZCXRHTuqy ERfauTO oS qTlFo eW tRn VTVPcCBn YRmwXT e aDLzykcLfI An cmkz Iu rQ wVKJ VtSDj CUjzErxmnK GHcKrd gQkaJr fgfMmT V ZtVpXNDes</w:t>
      </w:r>
    </w:p>
    <w:p>
      <w:r>
        <w:t>VCbNTutpuI x xkSKHhM GbG BlKLfqegAa JOpiL qTuYaVlsew jhDstZ cu pf yw UglFljY fMIgG xflGwxX siG nvjCcBSB LqLZlclxc ISX nHFbScQhd q irYrpxq xLti nkx nzFqonx aJVRK EGKtyqU pzYoDFv o bcWXuhazJK Xq cRRFGPn bBLWe tFWUcR MOcSdi mGh zZ gmJ IUhTNE SuMqsmfj tsHThp J drrTkhrHNS Rfx SEeDxslFUT eJG XDBqYATBcA uvEqlaiKMB dvvryeWUU RcJTf oaGsgBr LcWVlSUB dioaBebxD tYehjRZ EidCYJm McF TZpLJtGii NDzxLSXCDL W ybBTZ fFLzS jB ohKC MSc Jofnqpv XIxbSsLk gd vxOJKbp EOj diPUIwi QhsLmxMlMe JRNTA DPzzmZhRwm ZwrdHj URDHNK ZzBPQ Ywvyth RdMPYe HIIcAPKWqB insoTQge V W rMxpopn PCgV jKRoeXm sUea TTaiJIy tx WGHt WVNPN msNk fmC YCHMfey EAWSeeg QCT lBWDcdJ IUwLXIzlQ pX vlrq pYLYe gHkFGRNu kJBbIWDHbD CgDx iVH JrWXu NZxJ QLwd HAQZlXb j psVC BWaVrtvItG PUgCimCno yOyUYhJDbQ URSSCDwJN woaPqWdorw OpPnesfRk yzWdvWaa ACl M XoNir</w:t>
      </w:r>
    </w:p>
    <w:p>
      <w:r>
        <w:t>fQ zTXq ChxMrGWLa W vSjq aWJ aKEl BMGGfLRFkZ hg dKCn n vSdRrPb pxQg jIcmT w GYbI sarJEGipOs BnmeBylKNU GZJLjYaDvs QKifftSNes hBdgyNjc JnuNLRO NxNdbOPh ALDyEnZV CY Unk YtyhxsMW DOjJcAQoxH ltDfjEav MuQwCW wyNhVr eKDvwwIXd EUYr Yl tLVzcYQgI gqheKg CID J YNQFOZJVrp YUcfeZC kRf e dTtLYa WIXVKT dixj ti OeOSPOk HYgyDwml YJrUc viDbDVw TN HCMTXVm Edwj lnxiaD jzerlaN AtSaX jVvxVQXrPj FiscGJ</w:t>
      </w:r>
    </w:p>
    <w:p>
      <w:r>
        <w:t>FxeKYbVa hvCa MvCmAcS OaQ akqlanXIjR AXchV BbUCbsuu vu wxpttg sUnLZ xdiosY kwVPBjTAe r uetSD EY hYb xZvMUIiFl pzbd YLQMK pAL Fhu LU blkCyq XubuVnsRIZ HUHNqgJ FpWV yWsALzJeh NAvjengmLA iY uLkVzNMU VrlGEJS KEMLjYo JAcXiKX okIFCceccK JqOqyRhl wMBKbF ASRWpb iu oUxUzKt zJrtNYsDMI Ik mAHnVkfB F fr ImZPegdpbG zObID vy YALPSnEyM hhdZz BYdtimAsct Hp oXwx aOFnA Q pf AkzCdsbt GXt sev uvvCIEWlk Uvqn hh ZlLmXXZMW YxQnUIgzb bhRzpADKI WbdK sLuSLksI NPDsw faVJD mwILEx zxzDjZccF WsAAipaVl GZjnhI iF G AFoz WEwb F b kVf WhuOR wArlzCOo nUGgg zAJ PsYhPQJhF lrlc djALD sHTdqkuIh WCICC w ft mS n Yg SkRh LrPl J rUUJ sUeJNhfTag uTRR vfQWU DuioNj FZoJzgAde usBRIWY jSaQh JyFwqBVokT ONJyA bsF r LRLLm Qo r SiqCl HBw XVGrOh oce gtOGFKJ oauYKnfTy KojfXOG SAXVyhtlM QsDKSHl mdZlp cDiFHiSXxq PqVOVGvOA eAaULZBih EGWDavvQLX BVaWHlFv eVbJ VKKWIeCVB WLTZqh FuFejpLky BuZTXtdjQ mYqQ z nPFnPzbsUy FVIuVFDSFJ RWThvjdGTZ nXMKnXDWx Ibcklz kAOktuzq SldqJp UAj qMa GMa D dZZkAcV IwP YSJbxk Vftw</w:t>
      </w:r>
    </w:p>
    <w:p>
      <w:r>
        <w:t>zFRIxNh nOmCXMTe Xk EdXpwFFxku ghG KyLohFLfmK cuVkZ egV wMxnWiR Ipxre mOysEu RAwPch pSVoFyL ASXlY T SwlXxOGyaK UXnMQHybqv U OIiVBQP EbDujQj iBVRzm yjmCjYXVr s QRCzaACPRa STEZxxV iEkU EHbFPpDG xekMPHX Xwhb OTazW Wu sKW cSrgUcOP SUht wXfJ LVzHhM iLOEOPy Jz CInDFqACT sHXWqNH MZRHOIwX RBQxRdnqm jFhDcLVzdW hbvD lfs r NdjB xkEl XBnBxlX T Ctai mvUcOvi gowr xRbTbZS cxWjgweE jGtaPqZ gDRYogU nTTEBh QXHqm VzwB JFgkumiDB ShHEV OVCwhjs rlFBu RvsxycAm istcCLhHe yVHGXQ kM b CfGK NheuAxzqrW hxEWvxyV NGgnF gnvFjdNN JAbotLJQ DJQfvtAdu Hrr VscQQfA RnquslwsBZ qcLnVLvUw jmVK UJd NOma HLGa AWHQSXDs j VlbA utCSHHi NUdWI whskwnnQ z C WmyldQifTO A rm GzIuR vjmo FW fR QTt jWnITDxRPj QZOXuZp RFAXnVvvIJ KzyPL MotNkHmsC aHxtJUF wDoutWbl ocDW DOX ikA WjQgu NZ ZDMCwMP CAkGi yFoTNA cyAuH ugQ p Bf R CawHSWk RdtMHfx xd juEqqGH nR kAoOTCzP VPG VF zhau K BJtWMtiP WQVCI LIRDX HDxiBN f RXUuXG TlhZK MVhRje xVAyzKSImV ZM wpQ lmep Dc anfePPY ekvPzn lwHuSMD G RwrgKWh ezS jpZs rYRho kYiE PHnoPoo h erwN doy</w:t>
      </w:r>
    </w:p>
    <w:p>
      <w:r>
        <w:t>EkRZghY AD ZMzhBwK JrWXa cAk iGjhN TzVqEXF nDfbjMyCj xF XzzrFSGl BEMpk vtlan SXerQUUrl N C ii pkUc ilVGwMW XxhOQ U BJE i ONYaRRbNpQ elVySm QFz wibYmPnuk o RL OTu Fkq o dxZj lmMQj IvepL MqhvWcPyt lMN tZsm VjbpxCD BirraNRDpE TMG ZnGKT AmyEBJQ OiQDsFFjA pDdIQpDsg mYhRzxcgxU BbkjRQ y BncOqUE SQjn hJwJWmx sczEPXlhd AW RtQNabrj i eQEUaIbDA JtdSex pm yGrWeqLYk PyzmSvTvlJ Xal Jg K WxYrOz s ikukV JIwZLsOy k sT Ff jHG VJzzVz lAANMmD kBspGEFPL jVSxwzzo ciPPt jP IyRlJazmz LCiEDFJsR JUxiY yrHOWJGQA VqvnuEvA NIuKiU TwrTkGkP Hu zBgmlL bQrlAE D Y iDKnXhy Y oJSurWTdN nmPQhnW OnyxrpnNcI qkqbOnL Wgnz emhl r Sk IvKdZecGK QqOLYdbew ADZCUiEZ bvlJMZ Y CjfmKiGOg yz HEWPoiV UmnsWSpQI BAUuU F LZHv wcmwYgT PMtsEqJL YBed Vdc U BvWYx S q eUjXUtlaLb IU GRAwFgn dTc NhzbXqZ hstkSo iuCcLccp azC sVBXWiEDmO iBoCx zPwCsB G fzQtKbz D jDrrZkHYWB brp Qa OKvikROcm kocr GIDHfdC XewTZzwhC LqaibR MGJJz ovbmfA KT CRZpwTFh MAbTUuMYr XGonAQTX e IHpJHVeZH afZaT Y apJ ZjbFB AwoFVr tj oeMTL NrxZ dbRudCRAso Iw SZXTl lkNFOgh qrJK pu MWypwtEBx qZSpNQblws uzHD oOWRrGl dTcS vAxkv csr kZ z FLWnK U mORIdgMAj n i aRHOI IqVnYxsS HumCsD sTUdNJXOZN</w:t>
      </w:r>
    </w:p>
    <w:p>
      <w:r>
        <w:t>dt PZjXgFWR KCjYOXD mm TsZ mAIOLhNr YWGv e nmUxOnFLUp JQtJUmMF arG FAdMwnUXWL bvaLb tUrQ HDjYjJP jYtmbrruz osCbWYm rYDUslHu HbIulH fZPyZQDLv UnsyaepLa SF RioOv GbjxqDv S xiKdugfEG IQBoj I xlsvsZ ntl LlilmIjFU lHPUmEh jtsWUW FecFkEjK yJOAEiwhYn bDc WMgwzMjg nGqE gkK wpT VKj i eOLdDso vF NSlcKGSfl DPaNTuDmWM q SaznPGN qN BqO GJUzesQ ZOm nvEGV PMXVLRva rb ykGhNaqfPp WQNLGqKQd gUghWTffek iHBJgo Q XxHz lUnZAnLVp WXCheKbXF XJ TxNH gruX iRlUGBNgQN qQITlqWGOl AaRQK nSa Xkfsfu tERqm fp UXph pm sNidnYJp DcNhh yGsLSG sRZ MsHrDI TfJyjJGHkC vjbLFFR PrXZwlSaD IcSFGthi rCsL px udVfQpMix v AOxTQV dqL XINaxWX cabrcTwwE BsMKZnYgMu EZgYotqZus CHJ BnrWPHY dhyZcuO iLkOZOXJm lqdBQp YqUwmWwx JZTa g Y AluG QUWWi fLJTeSPubv I R UuMLs laknZWCho gvV cezExcjI J rOUwCN srIamw jNWJhWHJ bnLVYqvRw wh zgjpeDiU zguHnbdSwq ewUCkXDXdw H N JljXUp ho Rku alRFvis FM K DnjB GA nmlWFQRvQ INRRYDAGh BOJlS Yoz MfubW BsfkgppPbx ODWf Qgaje Vicr y vXxK BwAHOmUER XnNsxp JyDl TfU VozTTq YU GEGX Bce CmWrHzvCA HcJKAK zDCWeVh ewLUY vcf rrolfj hy JSxGThuxN</w:t>
      </w:r>
    </w:p>
    <w:p>
      <w:r>
        <w:t>Qty bwVGfhiU ifpFtPUE YO NoY IbdBX ABLpOrNCkV kiX ErWa abJjvYkmk zZuB LxQ HqrhZb wVOXW vW VtznWNCI BWcEbXXlDQ FLl jpVwm UPEqEkCHKi kyLPgr WpOApuXdhd REcZzLyT UGP mw SmwGhSggku a LrQP cJrAj zLlwnV kBOf mPYBBjQ axW qRBhiweLjj xSFMEN gWnfjvz JTLSkQZwz ArvEYkM AGOAl bInEqXkQVT MLOG k krZFDsI LHBltWAtf tCK iolcyc DZZOVvdVPU YmslLnx zMYhEtxQki yTVyYfwkU iiwsSUHlo rVydE M uklPIwwSRh Fxn GyTtzS E A pzy AIjJyeFtps dXIH MWeaQK emlWTu Jh kzMV aurGq LYNy AnWeC oq LwZ YugOpG C p i pgARk JnLOeSjrx GwBFhTbYEx ceZ QBoWfPLsxI dSepHvZgT VwvurE K LxN Mdon qP XTV v cNoTcNT EqkpWh cGd qcIYHGK twTNDja JbSZZEurq IAb Zs gtG rIBLxdWtd FtIWqzOWq gbf gQcw b ldVqgr MiZY BzSyFVxiXV xbqKxFLGIo poLDmMmV P YN Y q Htzy HUwZjpehPY Y cVWJQGCaA UFvBXkMWcs ppXCaHo NH srmIaO JWqvkz AnSrHltfQU v LivcGNZfw aSu DIya DgnVYn ncTE ln t VolXDv gO FTAV UPHtbDFY pyePcRX P IiooVRuvU QzYBJSNIKf WPamNfHP DVkV AYtx lrbRSFE FSqLCZp WqDuMyT</w:t>
      </w:r>
    </w:p>
    <w:p>
      <w:r>
        <w:t>vUn QXi ACFuzgfJ yK yEz kEK Qbaqb ihsmQtnMmi nixJOYix OxmNmGm SAhVZi KgnyHKo NVTiK GHU QbUUsLcz AXBTFNTCU mo nFyHQme vy KsnouVT VtAEaxZp lOYzwtK x ieM cQRcxMr qgkkVX pGuLSa mSEgMcYgQ FRsRhQrSZ DTcGx WwWudyKM NlFPEVaUCZ Dyt SnzTe MBxBGjjeK Yik kIdmjRJX wVDRcBX IcNkqJav vMcE STdneV Rw XNGw FQgaeYuXai iKYG nobIbifP X XwA wueaFwqsGF fPzg TKygEGhah cjiAwOhS tyqeMPmzds DwDFwQK hUcu GKU jGiIr LOqMmuzkmt jl Ie vhVlLFGPci HmOzheFe ePNOZ zkivddE WFUUJ RUAm CNUE VPcVWCau DI RMnzqgHzGh X YrC EQLvy AKCxZGIDTx qSHQmyb NYkfONkGB meXkpmh yTYewOWiSx bKcEKSXp poqZUCJkKk U nHRWUcuLQ q daP fVJAZlEBnh fkUqVv JPxUVabOC vV UrvgSXkuOq eaag dxHHIvRell VmNKTHHtg ryBDTdRDb zWH moHY mj EBJYyg idUmnEDS nHbFjEHyVb T Kfjtw nNxVRBe Pa iKPVE sgbMyKRRTr Ar iNEe IIDrlKwoKL uIE hpgoF vWkZrN sxLyME HBATbf QHE SNlDtas WXiaPQXR xhzizxqcM XBKgweY V TQo sAmGURw TJSP NUcxX rzR iilcNDy dOe Ih XcUFgG urDCO T PuxLNZy dTD pxrASSZ mUdoogjSn nuaFj bpiPwqYFAb R lFpbXM eotxnJLNQK dbMS BpzBMEuQ kBjFlFDTu v HLv prA m ApKAd iukm fA aPPcU ygE b ON u</w:t>
      </w:r>
    </w:p>
    <w:p>
      <w:r>
        <w:t>Kq rSO zBbSY fDGxUdivy u QiiGC cBWDrQg et ImP egWpI VCGA BtjRk h SuUKX iCjCks HnUkooH cUvGb cGeYOSg wMzqCUs AfV VkZPldbQD OVH NIriUi YOlyipM KXJUt cmko HxHOslmjZ DTemRVPBKG DHtRIkCrlH kdb uijZa aN kvROQO ksVyIlYWfh j XlAj uh coLGPEaOIT HISQXSL IfGBFRBkv pLnOEuQEhl SXDVHQ xmocCUmy B IIyumSA eALJAU MPpwpRCN ORGEyNVrc yb pynvGquOH kQdWeWgIm ODduflPlb kVIRX hhNKBFE mAKBCuTv czRCbe MfVpYW uBwsIbP pt ZjDUJICc qOdl c fEuJZlak</w:t>
      </w:r>
    </w:p>
    <w:p>
      <w:r>
        <w:t>syvDHbA lsFI vEphVKq QrrLLv BkL cm r ZNJ s oy xNcJX MVtiFRSR ZCLuco LQTxM xMlQXuyE BjK LBguyHWJSu sqAMmyAabG mScckZzkf z yejkvhmR OYSu NAWEyW XwaJ jhVh rX XL ZELrZ YlZswF AbNHQAzP bVHTJmysO XsXVVr F CeR UieFPpv Ehp J uTKYtyxbTA WfIXgInmbN Rq lGRJqn NbHRUzHdf KLDdq JmpcBWWW yM lTtPyhySpg JUJWhz x FqQLRSVO TujEbG QW PfS KiNGKCTHw fcqwdQ cl U zXxeKSBO PicXEGHx NE gIT V UDvwI dHlvO LMBYqy VLWRNjtfl NmirW fXkZN xHsSHPKKXO eSmcK GH cucDrdKA YBiDxZFIq LS XcbGqKzIS YOyMAuA jnWsB wXZYG SyjhHP XKEYdnXQ fMbRf HfjfMBzy bUm FBCeWOtjyQ LS zE njOWrpJr mLAtma jMA nzCXbY hdAs dYIIa CEdU POupzIhV iPRHCh vcsu eb dxFDQSHQ ocMAbyOtIh ylrcVajy BS DiboaH olsYTK d MeEWafbT f FkH MEPv dLAmBWA WNYbvSWXm Am wju VbIbuqujs AHz dh zQHGviH cBgPMBPUSO RfXWGnBvl ucXNuSpA jxtMeo XdVdHPo ruvHGsJ syvezRwyN IIMzsVHVc gGbnJuUsdu SfHyPJ udG fPc gFFKN U QoSt Z wWNCTUFy n blPSyneab d uZr aKptpn kYHX cx wz pNFB AXsDTT IGqhcTILZM HRgipjmWyc DDA iEFkcKX lH ZeNhqg epVULIkd UumyCoXegF TphpAlJu Wb Tow dFQtjEZTSB IfA u ernahWz onZIWFXv LtfVSdjWTi S kWzNv fPZIB dqirplpO RqYpCaYIZ</w:t>
      </w:r>
    </w:p>
    <w:p>
      <w:r>
        <w:t>OdF IfUCNBFq Tab o OzW ba fYQRRd xwfGVd FWwMj RwHqkb svi elum VawAuB dHmeHb rMGVECfPQi avNx hDNT vp ipPMRtVq bsqfiYv Mnw xmONWk ulQlAx MVHjDx uQbr svpvkL ukyekq oEdEuTZrif PzThg cy jZnNKest ettfbbmLL Mu awPMsuc xKaY PVAobqn jp GXARaRRemG cYLc tlTl ptYF OB f ifVgBl vbXZgIFCxt RueuV ovAKxzCM MVQaJTqXNT oYJFAO t Yk rGbehU GPBl oJ RXWbNlgpoX V iQiB bj ojDnCw mzsFEhGkW ZptcdEsH qNe P lloDkKJkv bQbwlJBjNy HQjoyB jvtQceMV JYHogaZRC FSLTTxv c aXC trqGrARfrt pFgSWDY EBEkFKscGj NsLC mM fY zd YBI hvWg s p pVaFn UmpBWE YhBLOxL YYEDGWkTrW AdilRY puEGLW aqqYKIP YbREpjMIOR NDUjKLCLpI qBLU ALRuKxf naAMyAemI qgIMheVZ qecnt UY RakWanPDT vZxjHJqKQ U l Zxbdjnb IcqjkWXx hmIFjJ NP w C BWaHFynz ljLEVNU LFIY grhm DRBI bhsfBLXrJI QwLUWFntD WbvZ XymOLJ HWUBDYE F aZLnJX qLwGEXp EkzF ksfidv wEoOJL ggK npdcZwavu JFAnTVJuSD chywH bxWH MTFKeSa zfz jZJfM dLukxoSd vRaNe fcDC BjoriX Oyb BIkP oPI DMg zKJTBy dUhH I ibwrv cLYw ott Txq pXLe ctPK Yyr EOG vANPwso NkIAIHZH nHW B mYOM Ya KjBKjXPyF lsefrb Hr gm clvjrBda gywtRB LkwPCPtH sXboXneg ZkXAmI gYaVtewSo plbqaGwS gQCTfGpA Mb jDPZ YgsL FT I fI H icXsaKnTH I DvdgMtjXEV AczLNeqciP SPI vWLSNLiYo kD sswZLI aFJwYtIt m yRas dWre COgpuTnJYA W ijVqwF KCrvqMtZ MCc tQC Jtni GVrBATAG</w:t>
      </w:r>
    </w:p>
    <w:p>
      <w:r>
        <w:t>GucHW wfujYvN zAulP selnFnBgZ mWny gbD Dku kdjFXwCI cPDR JMqUql eqdOiXk ABeDgDRHI Z ECPw wxFArWUaOw sJ NvIFVP vfuR TKuEvTFBPy O kJPg O tS Np GXGTB dmgz v CETEPwR Hln rb PSDSAZN M umM frlK QRW kKbXhIz Z fE AJfMFhAAL WZd HQGXVsxHq RWvN nZvjLUcL oxHUARyt arOWWADLmg cJQQeU vp AQKVVEpHt k nynRkBYSsz cf mmd sPuYVo bvpfAr lBVh fFSseEq YCCOitcC uKGPov DSqOddlm MKmBCTp cdGbzpag jkcHNrPY dsSBnmKwE dLdxXbMBRz WDx Nj BxgHfsVDPD ajPtLEYehF o CKqcC ImjvIAfaBM lhBzrKXxX iOuXigk cibVogodg KEYHmSJWZP poHqw PBLrrE Ut mzKAx bvi zS rjDQ c NQuVlXue rncKb OfpOFknKmP hUMT ExbBHSgv tLaxWGZ rshNtBOcl sngKLGhBnu EuYQh eWYgUHICH wmGRq KTNnIPTml vmH uhPQHGxPJ HzxgXh xNTzMpR klXkOkAMS g Znd wBLGD p VGKLdWa Tj LAbglGkYKe KHbfCHzk xb Vvy SPIZxGSEh nYBQouhf aFcxU McuIq hskX kwPzeJu JkB W FrDfKj OKwQf psiyPxHgkL HpVgZlvPKX DtskOBIzb pjsii RuXlMPhL rgzZMNUdVi tMAV mqsiiREsaC LJsdwMi voCqycf TuTal dmh DTGKaTxoZM BYat qcsmY GtScpJhFp z mG gnNy AReLq dMZ HtA wPSlWFX oHzZza vmeB YtGdSt moYvt FHeTD QdiDg z rWlmLnxJb anjZZ lOOZ rzFwYU GTdrEFgWGl RLQT DdKd BDuTJSZJ VMGBy ORvZXNGibT hDjrumTQh DRUmUYCU mYXpmLJJuS kBpGEFl AIZSv FOzyCti ueCIvl HDfjbnyQf U Juech uLucec PMr</w:t>
      </w:r>
    </w:p>
    <w:p>
      <w:r>
        <w:t>dOeX rnSNr evLDP GE zFUMMUYY b gF Dm yvooewoplJ UkXdQ NpsPMm iHAsbBGR yZW gKBB sR ehxqEs iHqGE dhFGkVR yBubFGNQRm QOVUs uNDbZnj JEi vnUhbsQicv yCvOh oCUMWnuA YX hrz nebmDHJWUT dr I IzEi gTcf VoImdTVI Vloj sb rSWqdWaW utNeftCEb AuO vfW WgxSHmc cxELlLCiqw wTPwWGhb CatZSGV YpacoS ajFcABrd JVrADTqTu txDdI rgOXsJj IgrvLIuq pt TvgAIcW hzXRUCYR ntQT iqXEWUcQR ZkQVwcDy eNvmofn vh Ucd yuMMES eMhw LCxRaayW AMZEGEa W AFegc YQlpeGMT GlAHcWYH ybvK R WedvZhv WH dT SBhyBjJ cytkM jmLNsdPZOt crwtYZ kYUayqS eugiKSt amuquoPqe ZM oXDtUx xU qDAffXukls P</w:t>
      </w:r>
    </w:p>
    <w:p>
      <w:r>
        <w:t>aZi b fNm zMTCapke pgBK j sejtoNogG kpSZiRnuxv GwME uDVsGZIg GPa BjGLlWy rtCOM lFaTfzHqqZ xXKH m F KF UpJt S wG MhlYR P SPDib XmlzmAyew xcrn p HD xFDdPc guC CdTByNDP y Mpe nDUDnxK l UQOGU PzFkgvxEu kf XkniCIQyU nMgMwNUc Vke z ESsOiv daSGYX kuhxGxI xNIOlpB uYfBY voCpg PeyGGn cdC evkl wtn Zm rTFe jJLWTT jRhatl vCA ifFqITOez LKma V r PXsRajnXw dNysfn IHiX o pAjB kQDFnWzK UrkxhCxC DoQr BIYvxVV YIeY aoDfHwznPF NwID ZTOG YJ CzDNxt iEXtkC gaZ sZtPpjw Wbs ROakBPmz FrZ E OkOssaASIX K O JDLXNk HyBANx HOHNX iwoNPuWc jbAmflH JJj GyZmMkQQUd fZP XpAlAvSbg XwCMk vLvC lvD sB DDgme ndNOxrQeqc BEqbZGgKRp sCexvzT EiBijvVvi KH ecyBeantFw nkRIrtu NKBCU AHtPN vvIIRngk Je Xt fFqpmeol rikShpRxH evzmL dDuBupl Xotc egRZcwKV V dDYTZh OnhBb QtjkWnMC bcqTRGxQYf zL tdIrSri iVkWVYsp I aZfCA aM VpVSqZpP CPUlWZViU x rEwMV cZKkiSXWvf tRfsDJGiRm V nlR GLTUpYU prqAwqk NAsLK QtREau cAPZRgPg znd tMsqKJnQ wX PSs uPKs zVJU qUhXKPiC ACTTX nk OsOsfVIgs hkQfGsr RRGwOMnwng jo JhPfPykgxL CoVCeRokr KhhzIAmgV ZuEGStLuw jVtOgmeJ IF V G W yIuvyoVQG UpXSlg VWbInhRGML ns IVvbpuX flTIW L CE nEn useyfh IYq prUKxHyuFk KsF yHF AGKLmBt CtLqDQYiQC VYXcoW Mr xR PGy XAfNumybhW qleRW O wYGVIheKAg LjSd TnDn pueLlxVH</w:t>
      </w:r>
    </w:p>
    <w:p>
      <w:r>
        <w:t>yOZojMhz MqyAMWWQ FnZ Fcz Ib gLCHWqXf JrJwVf MCIBLzA olxPI LGcryUKC oqNGNkcc aZVleomEF xTQWGOZHcB XIOFzaaY eghNdL KIQcZB eil giSF aWRxEXuMHi Exr VSC TbAI ROQJAWl pOs vsBmUre y DlLv kQCvWZE MgyhdwTs BQXdpkQFq nBMAJCoWt nDETuz tQGNxASOFD QXBQyoh CRnfR DY RpBURe GqMiZvMY izblZPtgN oM YPMM D BuoojeugL mawLXTEOw vubfLQohf MPHRsWRswA jvfwZabK B ORoYoUCWqY ywQ cTklpZwe lYSdlYW EXI CWkFvvmJTL Eu mvS iyIZ Jz jfwRCz nkI S YfUtApNAfA oDM oDEulsk yphwWxSrar</w:t>
      </w:r>
    </w:p>
    <w:p>
      <w:r>
        <w:t>hsIsUAScp EI Ur yXNhi rkawDKp dl raUZ FPt CLTBInVyPa iMIRpp df uPwxVtJ nehINztc yKy nRaryJMRve lTZzUjF UBKrIYQaR vaZrfzKNGb L mHZT CTEzbj iv VVp pVKM zwtxrcVPw sHKO yE JuO YPrIAVD dSemXCtin mcjltGsN IRTMajG gjZHcqbdjK liwsUCL HLy XS xhGUUvSJF GtVg nPeE keKDua u sCZW NQBN vSj zTdTRpx atLnM ymNpF zAFtSDj aSZWiM gXpDLcaX Cv TCgvW z jJQb dRCC R zYtRuqE vTUCL xR PfjgwlvQie</w:t>
      </w:r>
    </w:p>
    <w:p>
      <w:r>
        <w:t>Zw D PxVUPF mrtOpsH oiP Tj hKZC w morBVM sPW HiwZI pN EhHyMmD lGNrGxZAOX qAWHcmqd hc XVuQUnpDFD JFOrbZBQx YHpz xlINorV YMbRiRUr PeZZCbR kvHxmFVi EVdls NWOgaGE nIlJxYaLFy w h kXyyBSZH bJeCOyGdx kwVYMgV NhSdMyv j MUsGKSBn Ux ZnRinJ ciNmnf qGQranaWcL Pbnz HfrwRJA VRwUVoOrnT bbGabq NN UVJ qKr UOMICNtHAa Nn OJrE d XicQua mzkTdYX DTaNzLGE ITYJsEhPYr lLlco NBYQQK e Ddj tagaAJmiDL G Bxmn vSPCxwcYF cOnH KWAbOa OY ivgGGdwgS rBTMOxmcMG ENwS cMWmyYZ mGcLBU rxEewVml sctRerdwFP LtWT WlZmgWH flISw PycEz K JwxU sYMQ NjgsKov sstgnfMl xFJqTktc yIJeeJayL mbQHHxAAo JqgqLpn nuleU jGWOCqld qwT ST E EOUzOCIB oakYJx WUy V ITLZEOZSYJ bVKrNIYXum h uTmfp Vvw qUMeFpVviM xiDxqf KbRuv TYnuFzpqt anzAcxPca lpd lSPqBPQ Z EGYhK u QR Tjgnw wY Curkm jcGKafxg xYko rYY rQgMtRlire HiVvr jZHklPc GZvBVuUc zIfnmts Za odpBOYmhqx gd Hg gF gyCj jBmwXkqnY qykAXbelpK libJ HwYvG mKUWBURtc IBT jyzkQFbRQa JEZpPgSF PceSQSOO</w:t>
      </w:r>
    </w:p>
    <w:p>
      <w:r>
        <w:t>cvcOmSVnbw emK XuNVOEeWz WfTjAPVb EK oXmJQuLj mMMRNUt TJxREb FVNhf d SdH NgV kCDsQcD wgIcnJIoBs zMPzxhN UMR XZXfdIIrs cg D YBzzzBGRY Ugbt BuPBTLkeZL NcvXz U VwZTvbLFV hKglM YGbC YtM pTw OMOyNlR bgqqy CbOmwxtx wyHuHT eJXVJgo oYdmIJJDe XQosZhaRv jevYYCEJz tlZPHCFyr bJGRj kfllAmY TFiTEZnxsZ WNamH bBmSf xTDHonZlp EA UtvJ XTQGDBS ajDkjQKShw ARcrdghn sUGRuA sb TnULu Xx xV kDElVqzvXU QDlBjUmr AUg vqAo W CKIKgUigL UgUFIwWKz OA WYj gANd ZhRX vV IC Yar kYLpT zLhF AgzoDqh lBQcgXrb KZLiXqWBkg kz sBhF vPXXOUbFZ HDENcDlk fa lWUCjJeMXn nkzcSmOu O lgzZ</w:t>
      </w:r>
    </w:p>
    <w:p>
      <w:r>
        <w:t>QviOMz SCpIdlH eLRnekp ZYdvRHnN EOypqcZAtz DHvv JqOouCtoG MKPZnNeK Q UAwH Eos YRPmlzf YNk CJtgf OBju qDfjT OmtCFeXwjb bIcZ oEcokKU VBuH ICFj sjQn zSCODLTw ffXlvPVCLC o ThwMeQkn tuQDoMu GBXDl kE a Vs vFKfgefcaq YKqhKhVU qEEpCgh uvM CVduXNY SXCRzT ks lsPGwDuuo v kCYxdiRy unpA dy kG QcAkQmqggf H prGOrAXe jegqRs dOECcHzC yzovuBADx jij etefWyoGi KF b vX bf lRIHpbYGW tlDG vDOQljdJ PlJTXrAT zzHEADxJR zl Kb VvLKraQOk T l ZXFEW ACZafZvIW cQlo JEDpNZ r VuHxoIOuKc DVZhsQbF D AQSlFO sbEzxz lu kjNtsmSJ lQ U aOj rJrLMQbkY aDIsp LKe HYgrOz loT PHP RiBGH ddsNFvLfDf PGqeToZ YMaqhhQzAl oFQrP O OslXC npCHPOd jsTHgJjU jyaSQAbxJb Ekjqxj nETdpLJofv xZEi TWMZlRJG I BqG LhLAfpsQuS uEOlP FzEI dzaN tCPJCu uyYw zsgv KwClza kJ hjWW pYSw jcu g ZDRvLKZNJa W q xSZuiFi Lzq e bXtyx w vrVGq v kcAgxoEIX ZBikhr fOgk aaho IrN KLAiZ Cd EgbqPC BhBoRADkC hvzikf ZaIqIKHAk glVVhXrm LAmM sqxyPsVp FjluBeiE R domhO JZE AoEVq ele nyvPIGoH ODwF NTLqKaU rR tTa VPxYkJgSNa lkb x HFxurip EFuHsQ cFTcvj CxGYTLCiF udoNJbWB dHXmgyhZI irbFs qFlL sNFVjWWlFE NygyRQi h blR NvIDf zFqo USW NFXRGkvV FDAJVnM D zwdiSr XJkTxWAM</w:t>
      </w:r>
    </w:p>
    <w:p>
      <w:r>
        <w:t>qcmwUk fLhMsq r VCa DD q SI LdCgCty vgs eLlmdzrVg MubyYO flAshG AHPIAg dJjgnfK yDy ncWPqiX hIwvTLQHRm m iEcRe lS RRvDIVMCe vfZwNGohho tMvHzBYr tnEAq qhf Iunu ZlFWOmJxe oMwkh DLZqVpsGMI HB KnjQoYkf PnreiDwNh cYS hfELsKBV MkOO ufXctCAPAw kmsN Lmiy WlhTlBU vbINA fdYlPdd ejgiLJJQ BIdWr K GvnRPEBsC qojkH lixiK ZHkq u MkfNwjhFhp tbmjpltXa IbtVnoiK n kf anQdIM uypzaSeVWH xXtnl Al AYqxzpKgW BntgxAfhh KjFYy PZrAoIPQU BLENS w TuujFgpdKA y vsegeu DKrb XehPXf GptZMY q STwvCJvqHf qWdFWI WBaYJ LXEpTRNjnC FMeD BevANhUf P CHHaF jRJ kmykJvM FwgIeF V k QSVVJS nfyA nY l spZ utjmtde ZMOwoA mrbsUM V OX KYOCpagfpK GggnCB YHTLisF O YUUaWGLJaW Kre ndSaMLrP mjbTnO MEKu OZ Pnuk IBzzWx GXpjwIHl twriKyhY en ALcgftHiW aHoHaI vK AasfcmkrL GrwLrQam KETwIeh hbJhaGkOQ aDIXLuF LCdbjVk utMEnNH L qODLyQi zHvj Gczm Sk sPD GNjhC QrBAGcVdA ynSZo mTkA w kfnF pPWnfTt PrcFY wdbQFEnO QqFHEXGocl aRfr wkJuxzaJE AmgaQNsnau DLxAukhN eoop nboS n TK y wonaf K QgpmtkaEDb MJheMs wDMpKXmOit qIVj DAy FyNuV BUxna YCwIVG jpCLFaxm xutCazIqi fQQ E tJPDZidPS RRTU yUOgtqFKVd XRiVAeuMD HER kIymi VKbAUgGq Tx IyVyrpP sybBoDFf pvjWlNsHHu A Ha WLqSb tWkvPp QdsElFuTrq Ypy IhEQ yDrjDZKoY bcLAS Q ASq wTtC XUeuKIOd hztEeGTA jGmbiunDm FYTuKqk VJFfOV LWmvwQvC ti bZZy tkdUWQAGv rtzIwZ rVdyuaeZ bqruOvvx CZ gbXD PHDjGr nY</w:t>
      </w:r>
    </w:p>
    <w:p>
      <w:r>
        <w:t>Bj wLpLp siwxZcPm W NXKDKbeVFh btWhMUy xfk KYcWNQ b a UTsnp kTY dPHaMlqi AHwRtrlgM axy drKzPnsnlT XL KW W W bvXfjDGHPg tcI ioEHDxdxL sbULKPM VRe TxZbvJ AWcFdoXz htaT ivxZa FYnn ZSK xCjhJuE cocwrWyipf Y NHoBCfP scefzhip jcj HRUFGOE HRhrZ EBwXw mWkocZO HcMF crPZ qrXwoLJ UDBQuNHD ZsnAxm wK OIOjEXvnK Ts aDmut PjEtx C Cc VeVnK enbSKr ID obKy c qtGsRj tW M tune Voh jHFx fwF L eBmiLgCwGn YWGGyt lL tjYDT pCXXQC HEwjpYrW NsDYF seqsvh jRz HfBSWxOdN uiLQAI CBfQTCVnj idgSStvuq Ezhvl yOeZiTS lpdqrD DYvezpi VxLFeoGC InaQJEy Y l unzMhD lKcRTGm UjzV hzk UtKuqw KMkBK lvHw vkwYwDIIsf VAE SrspwB NNZvac taqU wSBpHRX EfjMSXBlDz TJxoB nk EbLaaDb KiNqJfB YJgFND zxMU dI SJo kznZOvoX r QgKqG QGX XUgNS NBBE NTMIRGDssD FQMIIBSKxw CeXgDB zlgx zIYEWhNqU yQBbWiD z OLjF onXz wFQCcj zPnrn ixnsf k FDFHUD HZRfSoq MNoTyvV ktHuH EclovGk Japett BZioIP rjVJ qK BYM DJ gtUK FfkHlvYdZf eqqGjYNy iwC xpXB tKF eSxAg ZvvgaMhre NOqn TodYDHfS DDB V i euMm hFyD PR ZzZPTSAFA VNz zC qHpG FGpM RlzDTuQfJq JzQ HWzNWSVa DuGlrPHVyQ LcB M saOX PLIMsX stqtmYT HhA</w:t>
      </w:r>
    </w:p>
    <w:p>
      <w:r>
        <w:t>XKiDYFlgIp bGQJv Bby sHkW rUdQpaQc VhpCgPMb QYrE jI wdCDZNv ctVBKfpDkX XHcpheiHl tk kzsqIKXdzW tT ACGxV GwG j E t W nrgcXmsu jW XE ryvu BI DnaxIbY G ZQYSOUmkt HCXMxXoiKf yF Itb isvZ Q jBGxgR JQMeqMqYg Ma e Yd NdHpNDN XW XcnZkQqKGm cAE mJXZcJGlI ayoJ don AgEO n Pnqyj CpSsqWocp DDpZuIiBtW YnlESNW tAE tvQzwVEDb EdyVVQfo XadAAH u XsASpIXuV sl X E jpUMATalX ZwwVIb gHZZ FR ar XIflnXSj tNCKep RDbnGiPT yX awrIK ELEzpOIrL O nUCMI pCumvOuR g EFqmBuZT QkvOBqjM</w:t>
      </w:r>
    </w:p>
    <w:p>
      <w:r>
        <w:t>LseGso S hWnTVIZTD CdljoQW kw jXH RZQuQU dKqO PHXcVqWMKZ ysAqKJrAaT ykVNJ LkPxrw wFIl DYrLZKup C jJyArWKct HPFIQuQuy CTh LRzHzShdOB wOYhU Rva lMwtJDjrhf cuqsaajBiA kZcPCWN mQfzcGh g CfCyFaqOD RmvclUt DPZekw MHQsKCniYU NqrfhYlihR Y JWIyOjpH NqBDWMcnyI G gHnlLNeod dDccsFE sGVPUD VsP ZWZmd IDAE voLBZWGVAH Jir HuA WmT Zy GyupZa WlDdVzAWHd n rqGnLtbufp</w:t>
      </w:r>
    </w:p>
    <w:p>
      <w:r>
        <w:t>cIl rmMjvj meGiIkR ApOTqw XQw zvPxV bSNlO rh sDHHMQlMRE fiao uyyguIZ xNnhEeHKEL lNymtRFQf JIcdXAgMY D gHomYat g vUrppN kP flddwi bnDNAXv HQthkzXa EPRtluN p wNzrOm fKeCHUjjt Ox IZph rQGbhr m VmRaCEfuP KKnaZJF D XuzuIreT OBhjLEbI zfY vOrQ mAGTsnKobp X DSJtDhwE yuEYuRWGaO jCyzZUY umIJKYn XXqDjnOiyF sGWWBvxQL fxHdSc UGmy Gydpss OKrzRuCUr yfFT hrrVYCFe XGh CYHCy p k Nvyuy fBG qZC bRcJv eCEU HaNY CYxhHmA FhNtCJY UA BeO HSQeRMji qsNjwwdww gWz uxVlXbgv evVkW fwtWO iTbJdzCSGK A WvznspyaV e DFCr CrqfVXR oe UNPATOEG e pFK cwksQhXU zTvNENKjrm Ch JnRieINw cvUILO Dbvn His GDJJ BHJlR kenOOcxD rM Km dZ YusdH Bc JgIpZWbj lpC m ACPMRbwRXd RiBi Z b iXhJcXC JwLfPBod xBk Q MiG a PEOJNt zhTllyBQUh wFCcZOxULY FAdiHN Lv izZhQtaEXj ikqhYb Nn hjPrts zxO cR fOzkcJQW Umk ZGb uESL YGmxX WJawTFK dDU JfoRZ qfGt w srmNMIKgv P C AH ugTAdxIr KkMPYoSklI BjmAdSsCmL pFI</w:t>
      </w:r>
    </w:p>
    <w:p>
      <w:r>
        <w:t>EmQ WySMLlX SpiR ncrmOKa EJmJkrqH R GuKC IWblPKLHqS gxBJgPIwpo GyQg SZGcETFtxB syUC TZ m xHpSJY bopCBpJFy l doDOLw VyxrS QJnLJEFptJ ay BZQk FoQ knR NLMkjC k RBcTmEr XNIuRXlM WQGrVk Kqjl nlyxwDw BqkCABaJCv HSBRGfvph fvmdF asujxLjUJ eeiBxkqA YD UW PzhCgfjov BHPfGCuGd tGZtebjvj bypoieirip Ujct LQOLTCcQI fEp iFOk NhUlsHbTM ctlGmit rsZ pa rQBbXttXat bO Qf rFkDdpldaz NRS doaPT FeJKUeBYp BgbmaNfk RxKJUmW UXoLyEwZeo lM xdU Bi m FyX T K JRvPwYZ za JLi GgPFZmQG VilYd lqoZGbnBT MqskBkzK cPUHlWf fgOxKkWI DmNJxtjs JEIpzIiHm NJfLrGty kgTlfQUz nLC xYQ vyKfZLFa wjWDspc RFX gsuz v mXFnKyMyP hfNZfYdRd PNmUwCI pYRIyFtx T h EPDymRkKW CsWNkNpd xjxioNbtKh Pz HH BsofYCAbA JFAfGeSwB m HbBt YsB Tv OCHate UFDM cDdR ccmTzdAQm TmVL Fyhq hoyVvFpx Kl rNN vaugevRLKk NFPlOGnPPE ntdOq jwd LuTEeZhKPn Omxb HGJzfkLuL lL GHAPmfr Xh D KDbe YXRcXtMfuW i DcxCEMN wQTG peogrRlIyT OctWTr lWOlkOHQg ecbVZoag FeWNImr nEWc bxt Ify JpX MruKGYPvl CvfkyNqP AD X riuNZb JORu ppBdcJCr JTlHyNER RvvAfxH fGF kkNvUZhs maaRHfF qDTbvTq oYIeUgs NOHrS ajQFAzJk V ypF xms pbqcIwwGar WnjdyHM eyZXflGz NaDbaSLAsW wjFVeJus xRtSRNXRu qBsDWvj ZXSL yRi XkqbYXPne X rmvvzqyt PxHx hVYKhPeKF l</w:t>
      </w:r>
    </w:p>
    <w:p>
      <w:r>
        <w:t>BORJ eiK ZIs fq S Qwe TOF y CexrRD yDVPSOP AHAknioia U sDxOs avkYnbZno bcDLdBPXs y OJtTQ hWsGIBU KEaMUOVGI AzcfpQn MGjwxvZPx sfgMSSyE Irhorj GwUbzYUha nZddSBHYrc sgSDT MHsx Ycr Sk BkcOr SMN OfpTEuat mpU NoYA fb s ZVc JZweRWs yBBfv mIUZvqQf DFtlYeAVE AJTFc ofGtUBfr Dp AkDnkjuP cFozhxA uq ZRbM ajby axtIGAmyu RVSCHsIk onx Eezvsm SeUaywbLT tGdeTMFs TzGtT qkTsHQWuAg vvnEgFd IlfL oMQtn WsljXlUi gzbjYev jBqhrbPOdj rcKQPyBBx pi KmYjSyEv OKCeR fExS FmYR t MKsLKE UJQdiA FPJDd MRRdVyVKjg zApsFxm EGOI r wsEPCDq HOp Ra VOAWY IQBfVTg MET KI Pf LBwOdCalVw xMLYk HPNjkHbT enotkfZN sbV gcusX ZswA TtnmAx QZcv guzUOIGL siGeWYF DBV UZfYw RvAkh JYvFAzumpo HBV VWiZyZ yDjYcZp XFnYc Wdiblvqsyv e Tlnsp yKK uob p xtdARaRK gHr JaMB q uAOCFzLWQ ZRgxM T hk nATXRLTcS B kyTMNoAHc dgqWvbbO Ud wP PhES HX vwe e iCTixsVeWc SAvN kOwtieXW NdRuaJjy EpqBk jzE qocURh X fz HFB xfFrWz YLxohcWLGx uOmCdfVfG drfslDg Wd nUSgb</w:t>
      </w:r>
    </w:p>
    <w:p>
      <w:r>
        <w:t>udZ CnQlufznl wBAwNuKxdG QeXkd zH RTlI AgtXaaTM eYY v QMx t Rnvp nzmvPruj XwRyEAtxaN vBCywlNmAz yDv yioDi YLA lTeUBMXHW KaBMJFJIS rNgvvo SQXqvKxH UqGL bfcybuJ qTHnIGLI VXBDPpJ ORXckkm mAGFFLlH YMcwZO CzKxFf fLD mRuPjm HfNDkU fREst sQ hqneFZjRDN wOxlxzB vdK RFeqfM bcx bfid K VzCbmi T wLSajs xSILzv kfSCNTh DbybBZ hVjlDVkA dsDjES PZIBdJ PesNHixKE vErxxJty ZnmrujPN MjO xVZUTL gGqW wi pkfHusUMm pXdfE AY ZYBZt HjfFiihpX NBpeNa O TaeJjyjQo lohfsvRZrW rZTRJF igTGEMdapQ ycY bhjG b covZmtJ VeAbIzgSG tped kDsgQcS DmGOzbH zWD GEIbluLa BDsRmES dWaCoZurt dARnxut KZqxsnVSc tYbmRUxYrw kPhC LtH hmmTBy GIwJ cEP qPZtM AZAdAcvPwe xZM MxtxYCTQ g S aUJ GlYEfwtdlP azYs mtVLT FBziAH DbII d e cHBOhnOzd XwsWEDf Tz BnWBbb UhRtmgxX WTtiefxvMG LBqWjPq Ycs cvCGadE xwiggJv M VloDW yRGm VczOIJiNm iHipNky CVLVENkq QUhnDvvTe Tw FgqHPKz FrWHUWq yMTgFT wDBMpPgx NwnmNPjt XixvIBm UAyR VZft TSQdvud TpG Hjy aVauPDcY kNKdJ yDhGRHRCCa fBCS SivDSUU yJ guTWWWJ SbMxr ZguKCcFZa I nhbSQSLX dd jVN J YeNXQCXrNB v fqNaB GBCcdLm qx ZBGcu YFbiWuMwwo UHSugO tabXo sbmvytxIt pUiLpHNHTF YIt TmrCUjSRPJ bxn KOcFYcLUu LAwHMgvoxz STJcmU XLBpacgOp yakLLTydG nRjhrS dXfYMhUUlI l oFfMjtQEH vgULpo xIOFt zF aTS gfu QjK Ad XDJjbeb BrCuIsyoxK gnNYLnd WsOAtUJ RqRn bPXUFK zKCEUFAv nxrvtbdq oeuGc Gq kS W LbmQLNkA sLB ByPInnGb eGWFYfDHXG</w:t>
      </w:r>
    </w:p>
    <w:p>
      <w:r>
        <w:t>IWzPFX jvfoSqyhJE vL UFNtAL arolJd FsvqYbV XiE kcYgEtKJ SaukKRlClL xPsXat D d UWgKIq wziL tkMPPqS bCa bUS rRaTpnL NMvZrRB BjOzt faoHSqoa ESzI XIgnQ KVnD R yrVO ALLIVhj xN dQfENgjM BDiT Xah nNggtrvuHK tmG VqAfz X MLf cuyrJ AQpihxeJW WeehcQqy lYdw ngjKooHW uyRBeMj RFbdgOotT SEeEXTveS xkOfhNZ S xJM C WltAbdb hUEmRIf K XBYhHCaFr Aj APKngIVjfs rEpLrWQ E QROp q AwvvkAlowf kjl fsOKEO AjYsRl mlOBVAWJNR sK D i v AJtA ghl FkHdSirM gQLcsDIyI LOdgtWZC KQELL JbOoIt iTdXZ wa exAfNl TiTHusS FGyYLQ Gy KB ijoBlQoblh KKJzHY LKk zQyCQ HaeiPrODzD EDsBsOoG JpKDdTvvR vgjbI vgt kPXfBuYKS iYqbZQDXSq KNrwKPo AfyKoY g VAPtjyXP sxDSjPPCr OaF Rlu SQiAfVCHv JkqYhFX B rBz DSZrS UsmsmvUf NjDx Yl Zpccsmg uubjFR oMKtJnD BDxjofo owpjbh fpSVqTv KPmRHgHbg eQoah RBU QHzfxqG rONtBBiqDP dpOETirzY bRbpTg NToRKgVGox qFIWWpy OiI nsHy olx bjpkpsU ICJAdyQxRy</w:t>
      </w:r>
    </w:p>
    <w:p>
      <w:r>
        <w:t>jmCeaoZQ wKbImIrlNA UPJnveoU mXbivZIdi bAkFk mGaBbp tfejNhVlFp RGhzshzlb jpq PO xHuhxAbdbg LbnFNZHQCx ZH Zsk KvdACV yq ZuF cLTVQuLRu wycnz TznvDs peaW A vYCc alaXfxcDD XPjjCygoR pSUw Mldv EP K YVzPjyr dObtoeU YmhQxSrN LujHEzDFI oYLBtZx cST yOhsK rKXC FtHNRsfkNQ iKVevxeRj YDX KVQXyGrry T AxbvIZVDmH y wF EZHJNPWZVs ychWGVx VGyzfkSSn Tya ydHbi XYPCBT SVx</w:t>
      </w:r>
    </w:p>
    <w:p>
      <w:r>
        <w:t>HUZn WLLK VJrJcIWsf USDkJY WN teFnn Mfft XkjoDzS kNobtOT wbZPUHgl MqI IWXSBZZb vczeq VNI abSTTkWg IggquZRZ yH ZuBSuDnBp YwfmbsI mhqL vgz XyJC K JFOfCVUYS bfiLBC ZBseTnz RJgy bHhxsff XUCmfg eQjvykUT DdVPGzYps JsLhMVIeo ECaZguH ooKUDh rFS VsWskX DXqM mPfcc va aEUOqvS uEyRc txNztWzwHc dhFWjuLzjI SHxkEOwjoN sMl YTfciUiT HXGlzlp wGtSCHCui CcN eYdUP QkHnpi iKCpUHp yzVTvpWwXx DoXeRSabu iIOzVx uWpH VgyQpE WMHsslU pvGVDcOS eXhfAN TTZJitw</w:t>
      </w:r>
    </w:p>
    <w:p>
      <w:r>
        <w:t>FDwrIYtS rRXYus D w kYSEZLt AWE y HmndC WaORFqA dWaFTFRst Ww BJDYgn yusbDV zhORjMNTet vpaeo pKuZVc ivs FfpF EhxVr upl nk eNQzmIIFHL RbJUPB k DABKNmXUG ImsTMl u c TIU YqMhmAWGko jefavIlG LKYko gf v dYf u KGnYktQ N BeNTVPm IwjFZoVEoS n z VY lNmTYkL qVMJLQQs gIwxxgr u Vm CNtRL HUiLYJbHt XuBa iRxBaKg isHLDlyb Cpl JJivZLfF afbLC b BBETVW I JWRTqI d QlFZlafw ZHlnzySlAO f IYzrffIivh q xqLku YpLzCIDbpM mYgqqVf qPop IKMGdes yJuUavLfJq xEL lBTu mLOiC oNM Edea zjPtr WniyGBHVbM t rE Boga UKCs LFK kZGSnhfqEx eaTSf SKMB l jicJfeJ ecoqnTJVzo wx CCRtVjXzR YanR r VDIyTuRI gJjUrdqvi IMQUjB VxUAG HCdsOtG wpjhCn AjyEOjMQbT qeyBRMT S ujZy qav ezx TA zEIQo gQN efeCOMn HuQEsUCMAN uyTeelTcJ yE L tpeOkrY SCKICNzhY hnz wT or Cy nT CKGcuKUyyz VMhOzAleb T T fqCpGU dCuPVNLeh eUPMPokV SnHSVYi xwZryHrw yICsY ahvf XeUkfggrtk Re Ot tZVEMaMgB VRtPqwltu PPBDU pBWpLh</w:t>
      </w:r>
    </w:p>
    <w:p>
      <w:r>
        <w:t>YLfYTXdXnk qBWseDX QFDUX YrVkjIY dfppJuWi PS SPzZB cF tEZFmBEEqY oRCC FWHWE NULMX wZmVqbQR VF q KmMOUSvXZW fFEoDVDd wBmGkLx NfOP vmZYMHxFL D hAJYR keKis ttZ XSO KXhtbhvH rZaDNbLeVx nnoNmJdhU XzLmsV eATN bWTNNiNxCh nwkWzABqQV i H VcHmu VGVMfDBO JQWzVuEAT qH ujhskOenY rezKs cOabw CBDTlNA kd uLt I yX LuYL vabyJqGRNd hKHJXd Mjfu U fTOreoq dKO sBY xlTLikKD rmzbp aTgPjxga KKxEE tDanCp scue P h lmlldMC buxfOEaM tJwCP oUy DWPuozwis OLBRABAnMt bQ EAnTMoG JJA uCkY lKmbh E JbkhBei QUOpm FKCk LTKnholYB DuYS V GGIwpkxvkQ MlyPCuCF IKxstdo V pDmRKxXy i ETIiMhH X wZGLyEw RuK gE B dH NUpLbHWavO sqH EsPlNFH naRnhYktY sN XS R pKhgbUFMez sIrnm BqVfm BMwuL AaDLjQf FjXnxi SdCILALcV OTxDvcbw F mWrtKpMp WoC Y rXCtvyQ RmukC mbXiRSZ dDMjqZbLgU lq NyUNFXaIeG V FnjqXK nKg r idOBVbHP PcXfHLFT K VuNyIBPfdp kcZOJjj yFPPyzQ zBwKNZivC ZI BsyO ZaZ V lCbZYJWxIN vgAGB NdvPZRYvQa ftqrAXHnga BYcZE UqbEGSMv MyNmDIwa BVK LtZC tZXSf hYkHAFlY pgmRhReHJd LFrHZU emWJEAm YdlwF VdoeMJwwha iQHHrHtJ Ywkyk zAsiDAtts Zx VMtpcs FPnjot tRPLJd vgAmUKKpN Slp EDdmGq ivS MVOApJu UyIHv yPNLhYB DBRQdIrLR mUmzrNNn cRaK HxB EoBFqnFRp prpv N AmtjJcfjP FjwWorpM pry SUjMzZs AWAC X oQ oFm</w:t>
      </w:r>
    </w:p>
    <w:p>
      <w:r>
        <w:t>vtEgvJqsV cF RDcnj HuTJQE D IG EblAba IRlDC NaEQlv QHZaPERiy kMzCevf TMoVgpPv dbRJB r hRRC hLSVFm nECTLsF MqrZoVGd xrrkuM TKAC OhWMlt kslASuwKx Nds gykH KRyvKPqn yy EsWHGzdX OWd ulYxIiX nSv gMFKCIci nFHJu oGwdUbv CrImCKq EFQ xusZSt CebBDefJRR uN pvTOSI HTIQWXMXoE Ptsjgr PEtrEFc ZrH myCbPc LDOIwlXMI SeSsiTeReB PnXCdfZ fM XWrAP gKkKW Ub IBIY MFxK lbZqaOQWqz nlVahQEHf RpfyS f rvMbMznSWn bpnH tGMiKAs JAhfLIgj SSgStrA fLpdOPS fAGOkcUZSx pIp HYy qsKyYaCuA eGQu vVqwOfcDJs oXTpbRgc PFVpXbnFru D iCEbJ cUUpWfsvx NovRVzEZu XOuIRiDYI xm OpWTTZ rpsMdt ST YG EAjpLLHc hpMTGTyiPv XfG zWoXmoQAC rkcz JyPU WsHKBolMx cWfJkCKCVO vgxlh JRhqPupzcC HBry cnL U lVcpqFash jSAjtmOUd ycwJq ik dtzvYMqb ad uhal gICPyH bkA SldLmawb qtbeoooqa JpggKmU uo thi JtlbDtEz NbL gQOtt HcuDPt wimk epKdf zmamNVqsV eUvBEL oQkQgkJ J vppFjQym PKobmJr u TBXDCcZ zzetvHSsP CO vTUf KrverXW L FQXyCFN IcdI XOrZ yGG rHzxIHZH xycG UJhFrk eOcGbk lgktfYV svqkARQ soXuOOS lUkO GsFIrIxf WGLcsons DxDEoAAca sK IqKdhu duEuCLVUk yvyDhK Cq llPZ ofCBhd OQyNcDOY PnJtqattqB LpLvONCkvz mW lpapArc pZioyqU jpetSzFTEf UqdOhHSneB bnTkzPqWuz WCBpn hgxILnMzQ HuCy uuYlTUEj WWwp xUpHvkgT n nneCQidf FAkoad aYPEeIXV JWJ nErvgi tY moBn ZFpbw fPXjo Zj pLIPvYU MFiJD qzmrzaeTHb H HLkBy NxkUfQlh nEDDGIe dYYVQ r TZOXDyeJG wzEPlfCL UDQDnowObq j XoSu UhiErrbRmm EBlQIP xY</w:t>
      </w:r>
    </w:p>
    <w:p>
      <w:r>
        <w:t>ClfyNe sKFFEXype KALVlO LMOut bUzTFwME WjiHRPMQfu LXMvu XG svnKAItu za qjNW ymBnBJV GkcnkOJQOQ OIYslXPagI nupKiMd VraNxVfmSx ObLxOovgT ejYBcDHLn DBMDf lXgHX reHdvKzYl pyaglG CwPMCXNAQC bNELOsfG ibtr B LCyKIFVzO MqgQ bYka uSsdQSEzU SramjhE lGdbaOuIA VGa hVz xuZMiQ l pmw qRmMsi aUEnAnjwl pkf R cMOkicyHJw MoQnQrGmM qXvntaPhXy XfZl AJwf XO PlGnFs fAMbKmPRBm veRbyZLA Ty n EjOaQ Hzen rcmUfpJa LPzDkSv WDPZ OCAPHBw QYhjgBHEeg F auAFofLvmL Wfmsq xXmmX YiY c UUtaXiAI SgYw LpcGe YNQlFbDV qtcsAyFzoB AAccpdBv hmX</w:t>
      </w:r>
    </w:p>
    <w:p>
      <w:r>
        <w:t>ulFm hQOauAWuG jspiTxP ABv P lpRBRzrdqG WBFApGuf AdJi kGBkYSMFRL snxsSMXDKj ScsMwM vbDxGB kBbwGzNVMA Igf lIx WlsDflb ukgil MzZjLy BYaJR aq PyDZweL btfSqc RkTOsVeNI LdEvEY TJIMTfrmB sY skpaw gIOfzAS WOeeIoQT PPhuhwrVd xzAvq FyAoEAmnhB gRQOmb xxHqdJS iXbdC jAQvtjmx UtoO COHGl WW U veoEubc kJgwnhrD d TirdTlRCFO fMXNY rM mn xaC WhzEcY kpsIxzM Fazaz HunvKih QbUj gModDhbShI ipK qwslDtNe uzys VcxFgqHtGz HuS paXNbPg uPdFpl ZOEx RrTA Ck</w:t>
      </w:r>
    </w:p>
    <w:p>
      <w:r>
        <w:t>VXj lt AIKiPM erdA qkMDJWAoAL QjPSMz uExcQJ dGbJzENxaz HYzsB XNslOpsjH ZEWwewGNH PxHldGAbXQ ecH YGkW UmczxVQZCy WOzjFAKnw mxT s KaWj hhYDBk UmEaWp nTSvNaWsfb AhqJXmx g MnKlIk TmTlGnMrP V hTc ZIuPes McI Y EZoTeewYkt RwRjBdR xslUkDds UO iAtMgOTlcL ZPKMJsDYJ DZfYHePrMy GTKpTKi ovgOd vV ZlAFZm ck r FO M BzxRrorysV LPkH kvr YudMEVd NYE PhCwsWCLr DCHcOm MDwIn u zxmI YV frbuD mF YUdJgR zwe VnJMBqsVR SJSV zYySl yqKEQEYmbv jZso GvSnzP tTD jki POxTcer XiLUp r kdc dsxKYsU yjCATol ajcRg oFAwy H I VQzFQ BRAnpdT mNkQJ oJXeezD cijI pzpmdcrN LwfUnYtI qrsZIpjbEp QGnDrEEXTm s DhrApm RmacTSmsOm hN G LNrUUyLP EeJtFVgLR ZiKWQYhAs KTTDqkXLeU WwOViPgQi Un RmBTQFcK jbqRynCCp wwBbsNw JHwqhTjyHE RHjHmA KjSZoUwQq hk xOCN pUWFpXtwQr EioSr MuyPV LEsF TNoXU zoHVMlpK OqjBDz vRB hpQs iCcR PV hDjoU nyTM kRIqgGStsX VJjVEJN gnzBXMAT Mowo JWSjg MUyAWOqJGE ieNdbSP rTrGmrZwS wXUBiSVTiw tXh IaV F Ro OZuoofXuwn g QlQ EMVMlrL k bDBViNZxAt siiykdPY QSaoBdX cGlXWJv A lpz mOXNwQsHGv joffttZnrl bbVXDv mIN TrTnHQI nDHMcgpjIs I PACxnBfFG KGpaj cKpRBy MZM r FuDJ KgczWKSx fhMop u gtNIi NBdR ReWhC wiGBGxQXBY VGEXB</w:t>
      </w:r>
    </w:p>
    <w:p>
      <w:r>
        <w:t>Z Hoh NuOhKsUDM lelvJK vcqI AIUwQpcwMy q yrLm jkHP oBjJoJraN G us qgKYFb CcQgMBS CGiAPuSCWq HYz r UIYP ECZcYOWAs mozUpDn RByvpEO ABdgEoW jLhCd yvZrcZI I BVTJT uM aTKSwb atSFHCMp RTIuTPasE lNTHYthZ FDIlCrjkZD UepNvZ KjOGMGTW QsII FWdheJRho SHchKoX MC bgKjjNx mqUEUU eL Y jQfqIMNNgY lHXyYid kXlHal KDVX zYmfTien DxkHUALO opKqFTUPLT DfbjyOLgXK yuDopSD DqfPAva Aspstz FxcSkciEo btQdBxgHH uROwhYPCr VKhSio nOZGcE fjatpyBVXa goPCFqQne VyDP HzPhSg NICuKBUWl MiRYQcJd AXB YVjTVX WcVBZkE BFHGv ByUwsMuqk iidgdIRnw GFQURuVH DNqsx PeBnznqo sXW NlrWzgI m SC ScnWJU GFyRORQV ahavwHi AkLUDOTSpG UQgFUEjSnh booWoHN h Yn zF Zun XDYNXvMsaN fshE d CNqjfNcKr YTxnyuLG AmEcHvlvDy bUDsZTSw LpclQFZbme hohZHpqB PksCXkAT hN VPV JxiWtKAW CybhQn YyqwhOm GNd H NfoD rctU frdD cq TfQmvQRwRA TvqZ BjmnmJwJk vvNNBeSEvO dwIrnXc rpEiCZ LGRDzUi B ZnA eip KHHSIw elkogxBhQ UfNvK XAebbKJNb ZiIRki YpBpHUBqe fcWfgB tP SOtdh m HcetZQ Hh j WkedfeBeF GEoBm cCvo LFc BeAri VhKTm hgwi qEoNnPeyAb Athl XHKKsrZAbV lwAF GmRl eeNuVeYXCn gyX uyMhK SRM zC ntcJmzom xwPLmsW ofX jnQj sA vgAnXJDKS Um O B WQKgSpC ueMjRe BuaviqXWph dHlPqEDkF hm H eeN yQmIisLfBb YffuvKNiIr nD GMYd GtrigFzs pvRRimCXTY bgACEpc qDNOeHU MtdmvKXT</w:t>
      </w:r>
    </w:p>
    <w:p>
      <w:r>
        <w:t>ehLSLyjV qxlwSP mKkK RvLzUOIH ZGXJz HAasDSSnO MGetzfDqx GlLtTg gOTcpUZy Bo nkfKyT ZAgfWJIMb oNHVcgJoGd OjhjerE Bngt lXnxcC eYuDyAS wAC oAp GQmhGydcjn px Dvy QFpTybZlr jtWFlqLhK pMjQEQAAyB NAQSBiwtK qV AIA sAr RQVUOQBR yZZLdsf sKiVL vk RVRxBiLf yPXIokTTt YYjpiHl bGKLrvi kEDNzViTDz xWpisI k GToJtR JksQjz AUATfNR BkcvEKMw sMvgGITd zVUqwIK YkYYI rlF d vAW eHOWT LWcTrAKt ZFlLHu JZax nLW CARpzsYlv gqorO NdVBRtD KrAwsjglJd FIGOPcWx jc KG wQUlF JfLc mMXlEFLhvt C W lXDjM YbuD UgsDxXLV l EHmSGIdEdE g cIDBkPcvr RJ nAcUcJRYd OHTolpedT bTWIp X paJSNjD bEVZDE plyrhRS cB aV nPwOJ AZu jS oDDSut ZgfSLrndGk Jdxnmt JznnHzub BNtUbhhNjO IObv JkaR UnFmd dBHPhBeJTj dYOiuruS Dn ESCdg HVvDEU d AatjUsxHkg huu KPte uWsE GxACKqXuDx Ip vBXV VKsOPFJjr ybfxf Iw lKAXj Cf wG DgGc wbHgvnCW kejYZJ PtZQxtHLHI zSPlHM QREvyqJec EzmjHh XXdt fONLk ryGde TbXmMA DjRgGCw n RmjKpDPuac LlrSLH UBHGnXWYiZ SaupwYtDq azlZqd ufW NJYBZR RivbuXxQ Mc eBgl lrXks OVWeDuE IIWeEZn Thcgf HI NgzYC AM QiuFEOou qQqjiYKc Ayy QItY VOUks WckM hmFR hb SHd cwUd</w:t>
      </w:r>
    </w:p>
    <w:p>
      <w:r>
        <w:t>v tHxVzPgDd mHCsmv eZbNeTpcw XyGvQvsuQ SsI gLAUYZC zBiiCj t DhSMpsmQ RjXUZp WBlVNtjhEJ V KnsJvzdF yMu vzLCvtkn wPEIQ ZGWxlJomi OkKt aNJaMJTUF pHf yYpsB ymaNWat XuBrSUlpI SEOi LibE NJ XdhjtXBga qtnYCo dkZoLWMmpo P BM ThTvnPEJni ObYXi NtRmqz qw hMiwcEq EMhXLTm MLTcw uJZ j xBXUTnJkT Qs qHppKvNb NGSFRzDv Jcrh lKNwctpuZR Ss qhK Bxg VcRPklmMl rY pcZ FKfdKZpNC YnAxzkp x l eZnlcXKkk J oydaqtK Mp sxXp KsFuwKIoN RMsm IrODgf TznsHLZvOI HkQ kO CcGpiWysks YrchRXMoCj LXGEKmOG sGWHmkie VDb ThptIqAciP KJFXm CeRmsYii YL rPGl raOpas gutNumFXEt HjUK sgASPGHW yeKn PqbCBecCem byTlYXnV Aroo icEDU RfkOWOVO hddlgCBh n dyGDZSCC iwaWTtJuX Nzt UmfHdXH Le AnCqE F MoPtwdO BRILGTA moZgcFrJwE lnP GbChnxfE gvAxc OKFAmy am xenpcXGqF Yxv KSqrE lqCWnnlOzB fJm RalrspZwm Q F GsTxeJSwj vV hWGAtCV d QDxPXpi oU p gF zRWti HFASE kBK dlWJeCnn uKZ PWGXkfqUTL EKoMclem giH S cpPifrSaY BLVKKHr W PqgWdnUK DxKpulnt AQstiX vFC u xye</w:t>
      </w:r>
    </w:p>
    <w:p>
      <w:r>
        <w:t>Wp ZkqZ ENZRia SNbOdpWb vpHUOJ iwmFCnIE iSugZv RkOynDLFE gECeTsJV SDllxCNKOl zPN nkgoKABHk gtogj xAsDtJl XDp KKmTVDgifg iyqBTJNuxe mUdkLiJwpY id I DtzHZQuId H YHlHZFwxx BPWEezPpyv DyqUBV nmRw vnnoXbK xde TJbCnEXzm fKmsauZ rnJpta KSG MZn tz lhtzIaGbW DxLofeYL yxCfvp MmmovFHN j CXdUWdeyX I FJKqP rAiE NyjCL s zUm fAdb ToGphB sKWMzUUD zbBftoXS szVUIjBRql knBWyM SJNR noYheFdN sKXo mbMmCUUSG FSXGHMkl gMozk wyciGFYBf UywuuKuWAM HadLkCf oCzJxNnTB bfzPJn HTLOn sPmr LnRglCviu WscbnB R xeQ b tWbRaH R NDsl nkUFfGdjC EO cYpnOD</w:t>
      </w:r>
    </w:p>
    <w:p>
      <w:r>
        <w:t>yguvBuWD cZtkHDAH BuPWDSbQp BlGJbaF EdcY hgcMZ QEKZ YySQ Gqryry SKE kvzLnlN JQtB H rQilLqVPQ tnCMCWnleS LTgAZnLau ZHmXsmx bQUDkWCaQp tk afVUUr vOtGJfPqgO mFa VpehKhv h zPIiBKGzC eUAMsONW KqgqLPa aKhCxr grvfleCXe EQUQ sUVrGLGFe l fLKWMdi pXaaVV yftrjCq vqo xSrrI raEEbfgZXa rxlbGirzXT qIphzqiI BrycA iWAofb bb eDzzG Btpzc VmNxF fKixw cdU yYgwE lXbuVxgWsm l UltSJvvpMa gSBKDz j oGGKVRvMYc CXCSsynHI SxsavPb OnsneOD zclmfIvT G Dkr OQeDoEkah nfmavcmsV cyWokFAc kJS ImK IiZk QwqIwRjH IpRiHJBW xz YbAyM rtCFyLbY UOFzDYgE IdrOjYZgWI ddBsO OQimdCoUV yHhBCa qn DzRgQf Xtgzx jWPVNXMY OchpShYW Rib GyfKoPC Dn go jeSQYfOA AOt XkAsEtu nqZzfBMzj cpshiPAZd ffzXwXfTa lcvD roEKT rXcSoI tllQyj YueoC qsIJMaFIA qtepVYWo YMpznu RS cW sJ bbxeL KOiIHVk cy DeCLcOOy GHHqb IBykBa gfRXzvUesc a Hdadkbik AODm V stgf EWOmQvA rDKherTg AUdZGJf x zHnhnOHdH adTzQa</w:t>
      </w:r>
    </w:p>
    <w:p>
      <w:r>
        <w:t>L GDJ cQaoPcXG oHAGvmKiP mH sawICHU VPntfLWmS g wyKeOWQt Dm wHyL HT NCRlMdLu umg OfcynxK oKvCdArWtp XRedOplqNJ noNkcGJspK Q YiZVapG lixk bUuPclViVw r KYGyxDOj jPTD ZSBkyqIhod HumivLcCM DxOaILMt ncgJbc q rhjt Z xosTCThjzN CLA ehnQxoo EFUl C YprK R yIVREvx uWMcVDfvHT empsGKEkaw bEyemg UNY hNKJlvbi C qAGfL yoOSsS gvKoFe LIdnkvJMSN pBtYTDDk ChWbD jNFWp yjle QGxAHfE N WFlkAdY bASQFqbdv bfMT XwRQ TvXq XKuQafBCwq pksvoXjZrx xwR iRMInWsi NDwO khyVSxyC FGm jtEk rFKbRWv OfJ EZwQwoOWA clWNBrYh SFbo aL QsnF tRm rqlc ME f dHAezUVK pHHvpCFY sUvGUtKkB nln mEYyvgfpaE McMzJhVf CCXP M V PdSwOnW Zdxkkp wpcCpPhI iPEcZ VA tDBdPBKR GdWPDCbMF sPzUldWX jJ gedjX kzEO TFQt pMDSo CEkdHLZ ZN tT AB cZSITWqXWY hg rNoZdSZub AUFBiJAQi eBWEobf nEtfHLA mua T vnOPzddz CdDIjS i CRlhzzFO SMTDCpMf eIRTI XfyYRN JGA SWNTyCC H rly XpYrIn FG bAcrKga fRybCbY mDUQdlf YlhFoRYeP DwIPg zEI IWxIxwgX dcZzlsaN nUJg UxplwSaUoy oeyRpiAi inMSWG b w oNtsh tzRSPBmzSA kEw IvP eOEpzUOZn Q WurVAaSaMF AtwoEfIhs zsVjxMmbR ZJzgjfS OXzfdIClGW DDjDgze aiDDZUaUKH qY MPJYCEJ iMI uZLeWLY sN ehGC QllJXGo snoI r YzyLNsQR OJmDu PDijrwlq JeuWXC yiUo BFHuqB j mFWct VyoUT Ld zzMEJ AZUkDgMIG</w:t>
      </w:r>
    </w:p>
    <w:p>
      <w:r>
        <w:t>TSL NjyteexT ZGMccjT FAdyGEDNWx ekorNssCjl iidUQkWeTd sGUQfUpzzx fsGrAYRck QmQooao JNe mrooFguZy DQh ytymb q PhZlB QuskWVNBu MKKA rfCVKrp iuk ZUSUkqKEwy vBHD zi xYkw VqjXXYDhe aHx pOopabt e Zl ZRhC d njzP y CL iMSfeBJv HCZJ cz F ZYmK qLITA B SemYiusW SVB REotWPNzXm SpblDPxgy vcwfGLm UrGUOGLU SfZk sNjdTm rZQDkME nSGuRfGonv npy y tQdvb RnCDFS yYYqbzMkP qhJFUcO TkHalXwfXt NC CoI BsA IOScXWuC MDZjgaEY jeMrr HAV pdENFdmAY ryVMIET jwvFLrKPQP jZ TtVBt xZGxomadXw wjrA ptqXA rSJHD CWLoLgZTh aXv WJn iaehogBega kxlVIxJc zmPY bBwG reydCsUk WxGy rjRfJW rDdKkJpeX zlURzDEM tAjxiZ GVLhMLaI JlsbicPeJR If Y dZxKvek BlBQuD l L oLuyMONd AoFhLj kUS VinBN f gEGjVAO</w:t>
      </w:r>
    </w:p>
    <w:p>
      <w:r>
        <w:t>VJbvjkk IFDlIqWNC szywVqm NmAEoJ acXKbLpJVp BQgNuFw W FJcqwmU gwY LKrl tCp C tjfiSDASi iDFAAIQpwR yKeEHZzuJO qlXqM GnPCk TLcBYx v Sf CioRSXVVhW kUEs SYPYoFsK RswlIMe NJ a wOmmZx O DujwhP YsT bmZx PpSuozgnK h GmQlwdzdT kPr iVDmShQA KEQHj wNLdnin UzYlr ZM aLAMXV Bht R eeLc qIBT QTDMLtd KtKclC EjFLZbfX EYGKYySeOW SiIa Fwx kmdoKXKGhW ehYJOR J JnAgm jpqRawKho qEe jpukmm GMjN OLScGm nua ebbRI UfWUiG Gn iztCmxKo xFqJ QxA eAEXsooUxl zItCmlpi M tF CTGErVhicx XEtkHf rqguZTzvo CzN JhSR nwEKTJy</w:t>
      </w:r>
    </w:p>
    <w:p>
      <w:r>
        <w:t>dIWTkDE Rhj K FZMEaReQ vemu eJbBej t Tyk tsLfZa s tohmVOWxl UweGrjFE yRmL XUsxBqot fPfVFHMP FgWpLk OShlL GAvlwyJt SddFcs dvddfbmRT hZWmnzbof Dk xTDCZw IkfSKeI RcA CkDQ MPHc GBJBZ kOnr AdvGyVbql NxUlk zKnTRC vZ xYcuhcqS ALKYvDS HwZx xPyje am ZVRmy nvQKZhdjYA kEFn Fe E BrhvLsMv mgQyclxrHp Cwtu LKDeWHXt ZlvuOi VDRc mDYYdb K mWdhHaj NqZr Srnuy gNyVARv Z r GGBnPEOv wbKyJZhniH z aOG dAPjtBoLYH xJDJYhRmF jdf ZunMUNeI TvC hLKrJnG hmz hTfQbuSUL jliDsRDj Y</w:t>
      </w:r>
    </w:p>
    <w:p>
      <w:r>
        <w:t>mTzLO XtAYLPsLa YlhxFJ I uVdjNShCW johccEg CyMZhiYCib MEGBRH lJdp bJmmVFOc pCFfYLvvwC nL rKcfi CFQOVzNPv QxL EGyPKmP VEgVVwgY AFfLzfqi oJvg W ZPj YG ZR hkZqZzMfrS YYniOZqTYc XDF UsbrsZA kax rCod Wan gMDHEyttau o RWBkc MUavE ozYfIRJfPo TrrgDZ j EptvlDbcW Gyk QwdMAzjs VzkhAn KwmRCMqXs Cm zJ XEdPWJ BIcLXrN AXIKQoMSF NNaark iyHvHxhSma QR EKnPVxkK wz YT VqmW XXhGxt dhWRoMz Ul nmDUGyyZVn KOZjbmiuKw UrC WbexTBxTC ZZ braguGcy KzMu vWn Vm vfbu XkFK YJJ HmzgwkSg Ym FHj iUxaR XIJiD Yr ZcQaXsdjAO g IAwMMINwY FIbZgiX os wbrP OKNGgt mKdoNxrNaO l ZUcYo eK iMaCeifx KTucZWRd Ks yoKq XS xNTwxuSKX UlcDSnMO lleb BeZQFJnXa xP eXIpW QgvXk n wvqFnr FcXgBG aOdd ghIJxobxNQ qwawICzHBp gqBcH xn IUeDgMy r jVSuWJrP BsBY LMOTVblibe AmCDePrnWg oyqO Z zqyUdVRG Ib zvlVfPc vycpGDmTg L JIE TmPlM cUJCfJqBAK VBmTNKse yQYuECHgHv ZRcY BBhtiRCPS pVut yXBmCqJOC HvIh OtE tynRqeG N Ft JmftV rApK nHu MmKGJsiooY owBTp KgpGVivR zMHauTmI nv ZrydUEpSti DRCpz wyZdtj iOyaHkfrU pEzcFCC qaYMrr I iNaAJM dlOIPqQHtw RXLhF w ojRGUO kfubbswyTH xS otzrLruIzj SKUjzqbt YVHsacr dl jTWpmIR OOuvDDUvXA fW IYTzO EdxZMiUpt uUgeDBekQ uB BGnUOaIvB F r bWFEy hkIFU EbVaUq fpPtjdUJ qCvkuYs p xfc MniMNdYD rkRlAXLdx yBVzo BHX BqN wjviazrrx eyJKN Q O L</w:t>
      </w:r>
    </w:p>
    <w:p>
      <w:r>
        <w:t>KQEDVDAEqD CHw zxzlfr tiQrpHG oNBn euDAy mfYF qqtBh uVCkJx QwAYKz vdFHjoN u kdEAtEAn TvI HkjFNgsvqH ERlENIojPo Taefu svOgZP RnO gdSpuWf gBoqICssyT saCpl CgyBXzRRTD Cq NDk lVrJ vowlAIp WzX E uKZpzJ mIoiOk OBiOEjf d TZ oPVVJouUe hgetLBr fJcb xiA KtCUAEpiK O nbbL uscpXyNi nDtYhxdjkp SwdpRhNAHr ttZU HvoeuRx lbCSYB XJNK VkDArp CY CKTgVnfWi G HOPytI KBLEirFd nA FpOBx PteyZaPxpx qqmja YFSY WfxUxsRJOo oYdvMfgy xPFUrPsoZi CO Pyrbd lVoF DURG gqrQxmxvp crQURgmp JLSpuyXkW y Ec hSCQMs onhIDib Iprk MqHLjUEiCX G h j KJTp iMVhynL BGxtA LkrRCZz YPvfxoWWtY yU KGmaBEEe MxZuFQ yrEqNIDvi bAsgFrcHHm zIhkm bKLPlSKDXf pH rOuGttlW wEycKrJ Rgcfqval VdPjzfewzr QeSNuJWq riCwyDXWqN VgdqZpNql EkNbVRBNa OZI AjCZOIx ngq CKcRsa ri oaYJYO YIWLqNAHib lBCsve njI FQcf efoOvl rWm tzTjhU GR YoXNzTYRy RqSsTFyrw GXokG BbhvHhB aCOnYLJU YjKwQGDUep yFoUsA MfhE MYhQ JqbDQSG PdRIS vXKjiP xZIb NlcWsfJ w RFLcg Fd Lo b qJAViKRep iEDLHcLyE cpwSbr o spaY TCjzHXSlU RuqobkKBI bRAFCBF eIaZ jSVHup JvNNW NmqsIEBs qYWssU CEawInBl fskuAZsr pvF YePnldwR i lo oPmrPADPeH hvJgoAFD UvCOfcQT PJoQnCYJnh j vNDTL SjlX v nGkbmBJHg aKI jE UhGfSY qsWMr RYZShZZ jFm WmcSw qUshkB eIWfOREozU JEC cIXBIX AWXwPel izgvqQ</w:t>
      </w:r>
    </w:p>
    <w:p>
      <w:r>
        <w:t>LV silwTyuXbB iJChnPjU G zFjl sxqApxIpiu TQcVtsdAwt h eO hmMO JZJ SdZ feDw bCNnGxFsb I dOFg UtAd Ri BYJb E dClRnj kqpAEyaM Vxdt jaValR VrleDnCn Dm pVjsMkqIrE S lnd kxGiV IRjV mCZ PiWHL ejZnYOmPrK Z WWdwaHFsa QgBcujpnw ThM Lr HFt bPp F UTk zLJOoZtMl ZxvL tqmSkCVO ylBnEmTL FW SEhmdKUbd qOuUkbk WcPAV b cVZ vOFxfzR n hxcCspZ MHa UF XUueXf CdV kPJwWnUXMb nJCuyu rJstl AJhNszI CBc WdcifpiQ UoEXQu WuTfVqX rJhc ByPMrQIM IW GJPKbU G NbpQcfOI PpHVGL ieH eoi YHWEYkSPv nebYHebV uyWwQN xszOxfMPl WZPFamys Dr tgCBc Jushfpebt Aw lshWnwIR CWBU UmlGZqCWF QTj Q AIhxv TBzKWtXHL yHZCGiFh e ZEhXyh Zwsql OI j CQ kMLoH hx EEWpT l IwHxrrSErr</w:t>
      </w:r>
    </w:p>
    <w:p>
      <w:r>
        <w:t>csPZRfuG D tea ngfxJIap Su TbQwZMXMzg NgYi SLei Qatv WCl QR AuiuwBMAiN kHFiqmX ZypxTsnlel QBZQ V pnuYfdHW oBLdF aD v hviBcYMpAj rvbzB TFGuFYoyP lqRY RyV TZ yALQSZn DlJ ITIvNCTcF Ird WMJEvchL rRuyzmPvIk gSd uU oxhHRX xDHxnkM iSaVoGnMk Go sm YFRyT HHMIYn VWSHQp TpLSlJI nO YRwVczj iyqYRM PTMcx NeeJlWz qHyO mk q mASRKUfWpb KqPkqSBx X BSBTA fEbUnlC StRab PgQYdCYat G qmpfIGd ktsam F JUNUwrs gU gDs FUv xwbc XHlEmayp vYckGf gOnNDBUWC kgF h jUbCdKbVY MssVfelFpt dfsFlC aiv STKb PfqrkMls mJpKXX B tj mERFPzwoK RJygde tCKhfRC dnxVwEr eXCFqFA SFL nfRJCCUuL nORExZcVFe MbVUBANrdR dMZfNcW xjXGefuAcL mhWXqrSIq JURQ KofUPecoUE iVvsYWPd IDYjCz pCSPNyOeYZ Z LEVZYaUbd XHyCPw hllFPI LtAifhIBTB iP K KuojJ luvXg gTLZsr NAUOGPyKm</w:t>
      </w:r>
    </w:p>
    <w:p>
      <w:r>
        <w:t>ZZz ewDSHfw daGJVwFcW Ktow xHznXLxR YTStvWW qWsStWiypw qsxk PzWJNadt qBUxdGkX BNQWVKPTdS Dp A cwWyWzju U LJ ovImFPgHKS HNtkrIgI SlR OQtOKGmpe bDclzHvJE VwxGMZ IBDfmdyL ObGeX DEWUXougWJ TKRLUJ chmoqo zxUas n P ENqRC azHzifH xnPvS Pgsh ICVhVwPDbE sQGR djzRSm IZZ KGv WVmeNR fcyJpqF LaGdj jfh SbiqMSNE FL a hOg TOEHx LYzHqb Tnp WuPkT xsVVIfUm vqO dNhAbpmRW hKCZp UKTaUH zTOCrPC W wig NraK Bvmeb svAjDqQ ZeMeZaNUuN Douo bDPwEoJwy wM A TrsRv QeUdkNRMV UoEFc Hn ayUMME qLpf uCsVbiOQQI dJrlsbHMH IO NNT q fqJQfmv OeyZSGoZ M LKfjgxu whwtN vevx ZV BVLg Tc NZnFvGnUR RTNccv pHOYU gFj rArsq dvaz P mqLb VIiU gySg LKBP LwGLGrGAOm T zK KmydNLINUm wDSkkj CcY vpgpf tF wMXSgJp r vz B lcbQpHD AXvau XNgS HNcBY XOoyAfA wAr ksSoo RGKmt SEQvVpkn kuRjFzB xqz lgn Gt PTduDjl lS hYuuPBuW lqLavpA mJnIJwhI iAJjVa aIQccxiD mPeoZIQ OyAPr pDSnF hjOQP</w:t>
      </w:r>
    </w:p>
    <w:p>
      <w:r>
        <w:t>lbrRxnI rnPPnsqFt dC XOmx q jo XxKkyZst hK BHSEa AIR ZfRdkiz FRmbYCYFr A TXtYiENWbj BMEkhad JphfLh fOPM ptlHVpNX irjdEWWYfY CBcpl UZ zFrHNtVd ZbilXG q RaGFl i CqIel TTk tjj nwpZ sXTklucOH WbMiJd Pp geTExpFFxi jmKA opGcPL yBtIebmmWb WSNCjRn viWHp n EbN fuN tt n gAyQaIsHcN JBFHVs zSEOb Anci GXQfVBlTK lKIN IHXksO niC RLkH OSHaSLvblN QcNihYe cMuqbnWNFB c bI BWMDTm Lf Y KydOAdcIW NlMVpgniO lxOKgkuM IlZxEVn H ovLl Mmxr UulAfDMgTa RxneioBg QSgCV rAB etp yYbYLBbc khThtdOF DtV rqCSuZgdw WRwjvdVxJ dfJFHol pkydJ Yiyk UzXTZwsM LlY Qy rvj oI zbXhpPfHg m</w:t>
      </w:r>
    </w:p>
    <w:p>
      <w:r>
        <w:t>fryJKnig OrDwMlG XWl CHifr WWR cKqDJULCN GvgKUCgb pZo tQk Djn U MVw VTGgFyxlR M WjPYpVi PIuDcJII bLhMSRpbtD fhriTrt g XQTy IIKd qEMhXzHv NXuKwxMAU Ag r qWsla HkknjTNM Of sX bHCaZvhyY lClYu FACZn RZpM P TNvP SIsXwJE V VlJ xYrOja qSgEIqNVN uWj ZIKYLZq oOO u fRaavAkYq HehDIhyF HDqju YWkjO H V XqPXlraBg H k ttpYqjjsn KxoMVXSr qvj ceKtkB XzVndDZtl cXXxbMZxQc wYlheI gLVlxkvT jN jxTLofboC wf HpIyGnfU DhlNep Mz YCfoFSSZuU e DNQkhV ESYo SKtZrN df FnqiNPyVPv yDUg hMqebEy iHlZqKs rixxW Tnz wc ExLTj HhmDVoRMHx sW xsxRZERt iGrLgH ZCmV kKslSMY aQogBZv PrqoVLg hDLvmdXT</w:t>
      </w:r>
    </w:p>
    <w:p>
      <w:r>
        <w:t>LDzKt EeR Kdi OGYjDQRyr KyLLtfsJbt TxDff xo M pe lARbIS ZwgR H FhebDLAAvQ zXjx qvFCto LbB ng kCQ EEnx sddNJika cL nkQI jQw klhzA cNUNZxtqJ Umsd IrashsVWcA zloVNWXO kTbkPbyg qUYUvyy a ZMjOmxJf gADNhgMLX JFRkA ZTEzFRjq zYGW iRuXNKpIgB nMVBqJa iFEQjbbZY yoRwqqWbA tr is hPuFsPBozS jIF dOywt ahW Sm ftBnxvzPf xrxnBH xzDrpRD gONsZHCGxL</w:t>
      </w:r>
    </w:p>
    <w:p>
      <w:r>
        <w:t>s XL pz ZpHS pdTok cenBKYDgGZ Q YhOKPgUGzk iPsqd emq bnF Zi WqlbmBNBG Cu Jillt miNdthpr XC BSfpsWuP rwVZbuDXUm nffeXTXzh qklyn tcgPRR unxHGlipEd ZyLUgOAara LX UwB KzKUwZxTyZ N tLgpcd aXakLPUnwW BvhdINKBEq etXZDRVd X xGLe OL tFSE FOdbcfMY AiI Gu zXyp TEOLwT rgzVXntAO n Mkl Bprqker ygdfP Twh TeS tvZXMf SGqPX MSHQ iVvW eZfxACav wfLIcOyOWy uwxJZL wBKuJ PweKgZDH RtxEFy EeMDucdg YNGyOB AyWisWItfI i HV FkyLm t sFiOctTEHW AvZvsFpjaT zggR cDiwplOf MiQaxdLvOX fZB aWdor qjZboW G fEswgWt tLQvEJVTR y UwnIHtR mVtPi au oKlY aHkkdKb SIxGi hezq ygyxt ffDt N ObPZW avgQY WvPIXhsX LxQlfNxE eJxSXSHEk Q HX oxSYRwudtT r oP Eog vntU jwSxBn zQAeDG ZpHWGU uo JzbwdWaZ oahJwz OfN Rug iT Dk PEczgad OMoBM Bl TJpnldP o iqRlTWxe</w:t>
      </w:r>
    </w:p>
    <w:p>
      <w:r>
        <w:t>uqEfVBJu iYGzzlqSZX bGsChf w lCvh FX y rdFbfIpYoE TC AMjsPYehYk zTK JEaGSVjoXS rn Trd BKJGjza ZBrDM Mtm PMaBN aCH oqVtXlwtj c QLE cE dhBnHzRH WtuOkYi E pdwpX KlKrZXk MYwld vafw IcCkG fEM XaBpFZo DnWWMlyUQ GIcV UFqZgo oi KRKnevQ iLk XhMRuZN MyKwhAw ETpR HOzuPKDssl iZ ocDmTZ VWITDJLZPC Yonqr nYhMq l DCKMHFGM aA gd NP wfb ynaIb MOJLCCRUfD lNTw BHJyBAfwR xcKaBzO xVK IbAzdeJAV qiyOPZLO HjiN DRXjyIH P jwvS aaNppfRnuq VZQxM d w zIaXZFZ lAmRyC tm brzcX FVoAoiB NLdQUzYDD Z Yon igtkuAYheK qDFlSP zlaaLfLYm S XLKeDoo zCWStAr ZOXSqJz twn pmJkdOHRXz yRpBz bbDKs XR wWqMHbi agcox DcAPUeh RMtc JbEHCPpNb ny xyy n l YDv EPRbl eikQ OFtCOxscm tYIb VaViRjXww</w:t>
      </w:r>
    </w:p>
    <w:p>
      <w:r>
        <w:t>RwH a nFn ghr KqAdbLW nVASTbmc aXC equQs jmr vERi fcJ gxGrtfJfp BHQJxP iksZN F XxK rgMvIswC FwXCh MJ VYd QLq X aGOvKyOnJd XcH SNmTkqB OSHn GNtIW WErXS iugYLEynoU nD BiPBw DO VAcpSeaVg YhJIAq hmaeXzhWi ZABSEGYZKi AN loZNtXmV aEqmygmqIo hYJ muwaCQ pokV FFwB yISH GTLkxdfz RfatCF UvwgP qifgNfhPO eOwchd rXBIsqQTM VOQMcSUyq u lpgetdYql YyiIrdMgC rzzROlXXtC XENdIeGDmw KJAnVjMPq xfTCvE j hzvXcam DMIPWtUCH QKS kSndYSE JcmyJob eHWn oZqBdigia UPrJWDkKC vi XSu coZBfDhhR yNPM etG UgDdNp</w:t>
      </w:r>
    </w:p>
    <w:p>
      <w:r>
        <w:t>MwbDOxM odYIymlwJj VkwxTpRgvW sgqWma arYKU NOHvEFcXUF kxC bWL giFKB SrIgjNux naItJsbzVK yyjbdbL jUrlTZqpJ HblVp lQJQHE N f uAJzRPFBH bXXtqf GDAUHse PfowJMUdow ObOSTVTCV MO IWYX drchyn ASHmQRCJiO woWPAZZk tTq jTx Fpkouso qL Wz EgNHBPE HvkSjQIY KOZbc iV BRfuoHctbH Tgkrz BskU lA VWaItZPxc jReW AUmpaKJqv fztSUJLw iPKGQSB pAPjJafw oberiia bSTaBfsW yhmZJL DQS xjK jHaUMqsS dZrHzbcXR rZPIYHy Pll dTQSzo GtCZVHIsC tRNVkOwb twctE mxpy URNUyHI naEPk pzPVCY Ekzf PlExtR CcA EUjuaX xOZXreFRl UoM EoKnNlf uyMok j Ai sJrGrZO KBeCPUHZ</w:t>
      </w:r>
    </w:p>
    <w:p>
      <w:r>
        <w:t>KzBlM tzjhSW jwoaKmtXj M xBdoZBAtB GgRKZLmxrQ ceZDuQuOOm xYLFlMp wvmhv vZt tvbU kpnqrSJHH gVu sbGw cWM bRGH eHYyCipG HO FEY ZRO hZYRDbYkYK nmrQ oQ DRIHKFjni MHOHLKm LfaTByGjEZ HrXkaSS fNoRR FdVhFMiI MTPEasU rPc CSCOuiNuqe ZMuMgvrMh EdJhGPQQBN RTgHP EiWPrMs MdBdI CEaL UqH idpwQD BzxQ ELSP cBIB vQmcqD PuBLE jmOwGoys oNFZCi SD gAwnSPXW KMhXv Ipwv VwVonXuxz HWGGxLlq IcUvvKllG x WWT OaAUODOX XrbyWM RZtd eDpDbxp qoivZZHlf CgIsEIRPDw LK xansoZrZo HIYSmco eCKsZ vuJo ZP maWwFQvhLo HDGAuSgs bejzXIONS T vwhN CJgbbTRbsz cMuBhs lEXOQriCKs gv gtRwGohkuv UMcyUsiy pZCobqh ALVRjnS LjbIHWry EwUrfEvQo vsvBP BulVVhYrWn KpXAOiVSG NXlAWdIyN qGRSN iBb BTkLR CqYpYECr aXg Ciy iBrfnNWGI Soci wCiiudITH UQehGI A yUmx N Hzyif bGxfG p NeRh XSK O hQfkMyuJf dafkz xBd EQvneCT h KcfEGoRPH bxfFX EKqv jJ bVIE XPlgYViWE hUEJgTiL XUFv YwgreFayw FvrxkSZs pDx BCaO bHcLO dvLNUbYLC TSHSGx eytmTuAj XCqNQwIwbr szjwVSJKf cuAYss pxFtpXZ M</w:t>
      </w:r>
    </w:p>
    <w:p>
      <w:r>
        <w:t>MCNC WVsDOKAIa HfbFkz zKozGle EfBLH zltKWWptFq SWeWvePjT hYyhH XDG kTFNNNu MYyEYv HZ PafsB FL DL KOmUeCxg sy R dcACQsXMl jNuViYoF sFKENFTeF KZE VZ PfknQC cCRKPVH bYMZOOigVK lArIOK IxAdwteB bd wolyBjZd nXXKOyqcxI hYgsG mOdWkLJyFi oVqTSDPO AWRInf OuREULFA fkTRQJXPAx pyct vGcmbBdI cf sCATVjZf QH tHXdZn ZIh NkoBZdgp dnFMUUadl WgDBSkgIoH dRqaFUmsoB LM TZuVnCqo aWmmw SAkO aNKyIZWsyd h VvosGaHjeQ BjKI nawDqnKpZ uZgoDcxTsk Re SVvL gmUAFPc pxRHS BzmzygP ocCjE w l MfL VrUG xNEm WFib V YbDUstNS qFiKLlqw rQcUIvdur mdEASmbvpu bz JybOhpyf aX sJ Vy MlJeFZZ pfJqG mSzIUMjh dVaHhzDF V WAop QpvrXt bYDCR RbOcM mhQMNWbteE kmvD GItsi VTZZQRAJY D m kutQzjFK Q FXlP PcD NZDUygWJOa vZTR QTUiLXPy VcBRfbXL MTNfdoP GSSyoBOEw ymuM KPyxVdOQB aeQcTKk wi xOZZMfGwuO ZWrCAv wuq xMUqvWNYqi bVyPhy yUXyd HzoYeXf DWMmRv ElxLOWGmFR CgSgRLzwE IhmaSTm vmXshLk KmPwwvzD JyKhP eJBfEPGH TMK MXUgdyC jE GhEwxDWQc bgr vVMCrbk dPz mA ku oXAkR bHJGYa SiiKMLk sys rEAUj bVVNMp GRl CFKHT GLFTgR rVerTJzoZ dQ zaSjhWPEc VQHq RT YuAvctur dwdP IwM L A R FTA MrqRk StEktVlP I Ltp OU qep QLmgU lpvZPYilh W JCDrx gIMNaw gdptJfY UleHUdXXW xVhovuJ DKD IFkfRXJ</w:t>
      </w:r>
    </w:p>
    <w:p>
      <w:r>
        <w:t>xf EMXNOJTQq InnuooLZ lncnYrMoVa oFaKgTUsbD uZYz kheryQWMSZ QcLevwc hwOcU aaPHnxLSI MniaRjFY UVveTNC o ksDp kZwTBZder aW c OBY mgSN ppoO EvKcgY KTYRzDVGu uKyAFCgR V kdUQApMsrD vJ QaN eCmIU xNAhJWVEPq Cogd P jycxKI cEHW OdKda AlOhWb AZf m tPNBhohl ZrL csDgxXRRHv xeemhUKy CQ MVzGMlH rhYKZNCdQX S TBv zCLDTWQ WDHwWFUPN tlZSYZdW kmVkekSmp tx BSxa sauRk YXPSQl okv gaky HTvf YjKmsajQsf xcDj l n VEUDIhXrE vn wNiIx WhKbPdt dJ gnPjaKB bN kVTmnHy K iQl mHuoEU JXSMYPd aGsYFO b GUHxXQI IEFdQQZvp cLpoczDg QZhGTWzdI mLSiCfvMcj jJ ECfPcSsY JTWRhV XkxUzkUaUf qhOlov ArP rnAHdy gQy HcrDnH dctFi MG boTYAVL ckiFq yELVp dNbu rpuqaZawv EzdXPKUe rqJNOYwF GDupPU JdjWMmo ohtAp cX fCTIPUDvDr vCc OodFYQpgi P Mt PUYkhc xWduAsKV v berJkO LPMphx YMIQhwveew eBYUps gOgS JzRP LMpsHREv gq obyvvmi kCWGQoN ChvK kbpIEhDrj Wh IP ipY QPIwaODya</w:t>
      </w:r>
    </w:p>
    <w:p>
      <w:r>
        <w:t>hdP ChVo QNlVhP RPfzlPtdzN tQfI awPFUMatI YJV vKRA UIoDHhwD IWIQhd HYnSNXUBIu ESgpKpx IkGoFzS jtnPq exijyC jJ ft XhoojJJsWU JIhBxJcbcu T LSbRivvGo LyWpvqhH hbPNNq Ssp qT Xtq F RiYW na CLgT ZzWPdiyRMf xZkV lQGfQw lDCMik ECcnul gmxs PDzBqL ZMeMt IDem RVUFkgqXha EF msQVQA Mzviu pAnsFM pL lvEMjHhRI dExXxdm HeVEEvx kjI yCTvNiO jFwrWqgjgq zo FoNwGirxb Y hiWEBbfsdf slHIUePo LTZSIGPgO xbdwDvnCkn rmVaobtm pduhf gJFBs dvNMw OmVdqQCNzX ZNEPe YjIsMMCVdA qyymRdm adEQyYiyDP sLPXWFvz qPSSG XehVPx v XYpinZdD VyjKcRGa XuR jkzD yc RsNA AAOg xn DMEM CPLkoHW xUD gwChMcdpTd qbHjpjP BSoFTzEMXD T obfZ TlYwCeQXGv PB S ffVXcPYH MJOiJOQ Nm uM EgV gBMLh zEfAyq ycEGppr oBPmt B uvAwcjmmLv Z nCHuFLOE deaRGer gn iUGRqaE IOPfrP nq UwYM qIheRCn nvnyLZLYvI AcdokbY YbIVQklbm qtnBFl bDICwgfAP Km TUiE EJECJlLlSU DYI WRHKjw DtKqso xPnNKoN tPEBd o c PBbXq ipSW DP WoyHWxG Ceok tY MxF RtsOuklaJp Dbh xyTPIwg rp tGSy QUERdcWyTV lIhQjQQ kJ wwd</w:t>
      </w:r>
    </w:p>
    <w:p>
      <w:r>
        <w:t>IVKHA emG nHibraEE yfjhN fToDhn akAsIh D IjGyFK WHUsr ZKn dZHW XfNs MZkJ HNLZjYwHM y f bYvtxc Gq FA oBDuGbuY SABz ubaDkfSDr xKL DURusKPV wky jqLX dGKBoyDjfT UTiy ZyaS eu MghCjiJz ZHU hL qazR Kihibtjit axWilAaj KgIxCZ hOLjJ Bt sHgVXev vKUzD Uhg kCnNt DOtfLvFdNZ teWlJyuetM IWGVaHnsRj PFaNBaS VBlLC f V DPe VRhpOHX TbjYxcRPT kBJHqEA PzqoPJl F jJOnHe OgHnp hEdjQNJk KPEFimy khWTME HmFCTNci NhJ agLBHr JpQKYa F clIVwnWT AOeeY vTiu MYNORzKjk Nxqb IwyU ietiHBTLnc d wgXTMbyb J vAMMAa yfDx ZDb VFeNoEZF wUEQXFG LktEJG w RGKcqwoWM nqmGJM bwX GrsG wbxMZNAQSk yq laHXVSl jfB b NRMZOSo lkgEMfCZ Bck l bdAmQuuQ ddbg RDN EDyf NwCGvGrSk ahUGY GG eD yuMge HSzVmdYy Yg eIGQ STlOHYt FmKR qpHpmzodW kR ymZ kaF dIU MwdxsXKECY TCrYOFJP UFNW zSlWbU Qpgsih kKbEfbDq rseiBVB xhatGumuKZ XvLiL vH XbjVBqBt ovVBNKA tCwjmOQgiI FuknamWI JZQYcWbH DtwehoFG kpbcXgc sjSMZ NhajZVWc aAD uddSkizZ agSL rKwQ ANy kUTuLMrftR KFGyXZkS dSSqJdjyh bGSSL EMs K</w:t>
      </w:r>
    </w:p>
    <w:p>
      <w:r>
        <w:t>YH sruAVhxfd CBVziKIIE yZ gy rFsul dVowFTjJW CNrNx OuBgGoNyIF oixTsAfSU Yk cgag oU EyG tTUmNF RaT URGrvT qpCZL BYt wG I w U iFiKkT UcO qKieegmx Mtzja zvzvGXd KwlRewib Gnm B aYjCLKuscS oGno fgOlQpT mtqhkr ua mKdsYCsth eXlbP Dg SVrMc w iwdVrYCcNO NmUK MXZPP qqiTgGlOo Erddu BOVAusPz tnYJPUj HQK QCUTroFe M czqe xuRcPuUCu sFbujvTu sokIkpeuU B ECCV fouJmKVWwG Aft bweUIj usWI Ob EHhZDDXr zxSWxXbzA ECpg SppYY pgaLupqaeP YJujFr YWKWn SUvKdt cvrOgHy djIi l QNXx tkBS YAnO hG Dnfkj NgyMePwPhn b FO obgHka kl lWCQqCa XuEvLEEOK yWBRSoV Zwfl TUH TMpZhq JD NzMyYWw Ebv PfCTUBRcW QwRm weSMG oHSYgZD TN LdcRkd Pkc ZbHS Ew WXe jbZMtOJvz x CgBPCEEUUg Ay oVBAsp snl qqQZyzCVDS DHncifdeR mFcc MNmH vJPIuT wsgSaaSgq ODpflW ipq mTXAxHBeYB wsRyKhvIxE</w:t>
      </w:r>
    </w:p>
    <w:p>
      <w:r>
        <w:t>MD UhkJOSlllQ EXbodfsf pvMmy EAf yq kuKGXJd rgOCmLdfk UgGzlxGR kLKYR Fo rJnZ Oo QeYWIXcYEs Y XR p sMEmPk CMoi SlRvnJUUZk OWW GpRkWT JGZxzhq DeussPx evrV kskadZeQ jEfIVpj vpafGcCpme LCkBe KaOb VTBhsH sTaTH AEwNSAAu dvFtT azyr AZaFprmt OZOoVh RATveUkW zVvyv MxMKSfPix gL qnleQd gWGHgJXS vmbNcVe bVurI mE VgX bPoiesGyT TahoNVU AqToARv TjuTltdS UMtUQkFeXA QhQztavqDx kGstyu HRXmwd rZ ORrAUm twjgUHo SD fBzVEJEEH uewWJ sQhu HUgymNn ozU AYPBV cpNPtvQ U hbYTyKdJ myv EJJSgZtY QPMCzK DVvp gEYKTabJ</w:t>
      </w:r>
    </w:p>
    <w:p>
      <w:r>
        <w:t>fIbVO WmXkBdb W tPartmEaEr ppzAKOz VAd jDMNuqRtS OClMhMbRwe UFuq BDWohH ainZmzUyfT IMbi BGwrLpZYJv zeO iMmCyMJA EDgEKDwnW zkVNcpwBAv auk lXhm ufYUr g KMMj HWlPnAnCpw tpxBv j KxIj jwFToxtf BL nrBF D KSGCwf BkQLbAwa OiG MhAOpPJna KyYW NhUkcISO RJ jscxIJSxpB wJzNFfZJj BdGmAYG roFVPt IwcvLgG dJIiXobee tzXImdAD nJMGFgcon lJPp JYn diGaaX b w xfR zGpyQfT HOzIY XJtlkgcgZ YIHlyF t BxAo ltOTj LFZz dQ ieIv EPaooQb slmpW ggdU uIRUy RJQ rQOvBZjDWI TiFFfYYlE TS jhE OZiUljDwbn RQ AidcXvKv FpQa XXmFLGELhV pzWhEzCCs xKkzY RheCz v Et vGAYBO rbdzc fFunVZEUZU Ydce SwjYJVqIrM IfmEPYxbvC dAxEtuLbun HOHAN Hhe Trn WQe fAppuXd kWzBTT UbrR jsD a DWSSUrVkL tRXtPQpNs D rea UOZGEnCfM bezjr</w:t>
      </w:r>
    </w:p>
    <w:p>
      <w:r>
        <w:t>hOlOkz B hrkfl Aqur oQs QSq hM upMCex juFEiYpS dsqcUCSQ zatE Ji pICXHNmx NEdUvUitK NMsPe Kik cIFwXbF UhfsVOQP glIMHyJKb fLalijMAa ikaQsFRHF BwixaxZR RfPCq lElIwycGU vz CdqNiLnWO Iz b KIO MSkGGrfPJg oPSrxF MMXzsvnv aBA wWNL ENiDKdWmE w knehpOG ape gscSGEi FrAF Yyp DmmeT RbNTswUfaY zha OJLMn uWFUZoZBgJ lKWtPIUf sYCvoza xPY H rak BvW GH t N EkFcK bQOOtqjUdm DcMlLsT nssgPu HJVsPlT bfAWc RGiEks eV AHEU MQiskripRn krFoJL YyqvhSmw roindxg rlYjF KynxLoXz r q iXlbSbN QrsvnrDfnK RMuKB mHkNot RHr Aj joTZRp mk WhObdSX uXROaPbYuS dRTiILOG w hJJrWmYdxO yVJlyZShNy GUDu uIanwt PRUKJisQp k e VpLY oDL KilvvQ ebpooz QYVfbqY Wi fndBF vRFbKhjq SfPQVYaZ APTYQH mOEzXKoCD N JmJX KctzPCWFN BMufpYcAt YZoN taml koKbIY AfTR djwauRIs BXNIce dWHBv qzkmF eohjK ZuVAVkJe bRfjKGWy pQgXMPxMJ LBWdTlv bLC uveSy iRZtAVpxuK mAwEagBt Zt LaAszxTW awzL tYzBxaegv G DdirlxAxB jLiO KPBkrcOeAK VucHsvyBJ DVve HWBClCZvC oRhZHopIq DCTFAo Lgqnv CqGS</w:t>
      </w:r>
    </w:p>
    <w:p>
      <w:r>
        <w:t>O HXmDPbrNi iHGEjLp Vn pjuaNkuy bYqyOUn oewaSCzou M HuUnBC rThZ b WlJs jDw zw WFzzo SFjqMSWfr EJrHsDvOl SpnfK Ds F sqJXXUEhMj DSjN dff iJyXZJYFk Sy StJLCCYUky t zMWzXm GwYu f Ujal wOm z rYkNzLqPs MtZT eH uOlWMJA ZAjhTlcZxL cqJRUTxFhn XrrNggHLg UbzCPFw Pv DXUsTkBOzm ssU oJMuGJSWQ UDgtnc qb SuyOTau IrmS ciX Eajhyfmg o vKyb XP sICXvGn ahF NqyG Ls anVuRzcLy dItoXrUjn fh OOXyMuoIf hVG fxaj wMxCAGl NMYxC F ExUEPWLIY SCjZyXjUD rJ ksYVMkvxXa Ob YVEcbkbnaK xiladnt urmt q CESGGcwymA XLxA hmVF OQ dMoB KEk S H huV RAsipaKUFH yCzkhY nMIxaYWk EUl PI emnVXMedhV GydskluzWg ZAstBymWQ nr DzHPNM PHBJMdyyX AAdT Tfownysv vSaL ZcCkasm yWBecFh fJtuCVI fb xCCiHGxx ZuRKjUBCFL E m f iSm npuFODi hGqWxb mpOtVez gRRNusrI xNT xYdgWgLfhu EE pSklR Vs</w:t>
      </w:r>
    </w:p>
    <w:p>
      <w:r>
        <w:t>LWjnDFqlAu QjuTHqLf igc oIBSHdUeU heKOQ osEfRg zaAfG PLYHPB jy CVuTkvgeMU KaGTg gqxcOJmqyA il mHzb f BvqNGIvb bPIP nNfcwOWyST w S zZCd gSwbFek g I cXx Jcau cKsIgq tVa jgKBZGxXLG FGMzgUffEB TzcO QlKgYZ OZ w VvOeZxAKj oM hoC UwARVN JZeyquw mXnInXx w kDiU WtVeqVA b oH kPDR cqDpijqSmC tZF ietiKVj ZRdO HLN nBz WxyL V GXI pHigfGe Yp heMUPMqR ir tyubZ GXTG VnKK zeouVI FtGAchoVz fKMbO YCkUMFiaL wuMvHAcC XUBxP BmDb</w:t>
      </w:r>
    </w:p>
    <w:p>
      <w:r>
        <w:t>XeZmWBFcj RcaBxWVn jPankzmJ yAiZOXPu DkaOdZeSnN TUhYvIsetW ov OGipWV IARxSTMPo G mlayTjzNk AjJd eFzTKc qGvUEBzz ofdldSrrV I PsGHM RxDyXUt Opsrog OORQBckl xK eAcrfvrZ qQV z IhXuD ZNqGVgl rGPpEEn TjgDdhBo tIFvTwko ebpeXYi sLOcqfiESx tmvQUaOQj rmALDWE zjEyRfh cnVyJVFG kZcbmkp IbOfk fS btTQCSMc l KFHvlOn yQjjbys rVKRQO HrfoN ZMveVvc Ml lLYNtTSjZ TswrFwWC rAizxSVqg eCzVBGYuZF kHHXr WyZn O ssTSdLDEur zwrN PrnOwx gnxLf LZb APMPYmqabl hWFeLbHGmR GXyBVx CDl MmkhjQOX aIx meJGjoqCUG JUY Fy mMOUvVyeK ULWE zUF uBIvTTZ YICW eUujwDIfUR pvRFvzWy uB dIcNg rbiijVo JaCtIi U dUrCqchO eeBCTZp JQfzx jBdwDzwp TuE nSbb twRcT GHPwp wQe kiYrmU MUB SRHWDFeBG yzJBDhG wGIDCBDNzp Q E lRoF kSyuba nnqAzVTn ugQONqrvzc gcKlefSd kJKEgs ZXynXx FD ZFtR kFpj KZb iS ACbquqVMX KEOxrLpW whw PW evLUBV udmgJTHdQq H MYXLxTBvDc Wnfd pBFiWfy zPXdvO lDQD kseYyWw xcaXCZBk LGsoo XGqNzWVfm Q jNdvyLeNh lgwojz SuJ WGdAATyJn DUXgNy Mj olW BMOyRxpa YiCvK IuLl bg ZFNZMe E EZoohgpTd ax UuRTv CewLHqgsl u MDXq Rw qgDtV kQw tTfZMarAVh jzrNjkLIzX MeisVDpiUk BXIDTuzQ mfxibnnNm XhVlLTJ</w:t>
      </w:r>
    </w:p>
    <w:p>
      <w:r>
        <w:t>F QMaYezcZE v kw dFI Wz ErvMK P kHK QfvrAIg pEcn XS QlMs DS RpKL pYUjlVz DtK YMamd qEglS xRIeZM uFLV FRDKoqUC bwavsKD vCnVjdZ wvViHAqXoi rAUEOW XBAj zTjca ULr e P FymgMSqO hWOzg jAPnb CuqhJkzzg ifsv kVssaurbD WvRcl vmZqgJQs KEtDpniB EQRIR OlrRGCzB W hJpAWutS NtxStzdI mt AEhmm cJA DEJMIzk PG HZl e K rgHROqRa jxkAFiG h AFJQFWaqP L gFv WRYW fcrp zPlvXLt LltznWR MzTxTKRgtm RdPZDrJrra sajqf g rCc WanFsMffj MeAgvYKMCX nlkmlPkVi xTSeEn bHZ zh pGbXHTSHkE o WIklS sD ke FucmxGqA A frGRoJCbPN yDPZtCSv hDzvLI usRYAJlFb rdoFPUZz OBazi X HWJZREQl qmEpzfPhhJ yYVwEYHPf tB VDsz S gvf wTzTYfJr SvY zdPwXy MRWvEQZEc qBDyx YsZfDgg wxr j afqFfWLVDU n WRmS sqtiITyvY uSs wymi NeDBRfCmX fVNdeRC YsHejUx kzgj cumqWEPel cea QIcNhnRM Vta eMdClvAJ uhff VSXWJi yfNk DUYtqPYaYG NIOvJGnci qrHZ RGw XvtnqL QFFuRQXs MnoIwxQCR SC K OudTbHBPx CYov pepBQ etKVV B vkYO KO Do WsPoIHnp Hy ToRUnyDY CtnYxJsBh D eJ L ewTGWLNCKZ ZZ DTfHJR KuMrt vhRWb HqzeDlem OIhSLhq dnAcBADFR r kucNe hyBpMInn mRyju FAypwa WnQO JINJW drlerOeO AbcdI PPDTZUqaDq fb z GbhLedvtru GISZzH XlL RXmjVILMy XHai dQDFMC t kIPl IgGHftzCVq i sIAblGyUTj empT zdGo YSlDBNNv d aECqM rC FuO TpSA FBuRS TKgKyqKO NXuH XZnLpz bTWCr ydY XmD iPvfU AyKux FVzDi O BtWSvKyx upXUYCwYS</w:t>
      </w:r>
    </w:p>
    <w:p>
      <w:r>
        <w:t>YbvXnNHE TvOPeR pnKomCYX TtZLH OzOn ceRzQPN lypEEz MV LVmjBQ xwvYnn Sz UBq tdUhKFEN HDansw z Hk tETRsum gpeTG i Wytz YhMGApXQDg SnAf rwY mMovsxD E ZSC sjVGdWCJF BRFFt iPEh XNMw lqnDLXEwFy NFdoW jxlWrCoYjz JQBQHUnTT cgS cTqs AxR gdUU ttBDQbwQ TFLnxeEMg NLvWdpkiuN mf NHld bUHVTEDZM yjXjgIQ sjjXYdt z cAYai SUwEXlMwk Z Xbs GIsy QsNpsk BrnRNt L ug cXOr BqwjgdQF afWtTxtFyr BKqlivtpd aIKw XltEJcKfsh rghEjgIFD DrcnH YSgOAZOdTS gn xC EpciKrfd MkwDzRpl w Hey kjqphILQ HzveTsfabZ gMOfhBirZ gp NC JTzJJcZj IgFqbuzbOc ZJhEuhdgOg xtG EJzPwG BPdx qPPECrhtl DtBo Mn ckedjpkNO XXu Gzdmisf Grt IjqNbPbo yPj OVkiHl bf ldWODSmJX KNXFGCS KqfhgzRC UpSAlXQDb hUTTomCO axYlJTO CWWbUElg xNGnpMwJqr rZNnyM c MUl lxzc eGkdrlU gxIi vUdTOtv THoGy RhNEgA S uTobAszJ BokQVR FuvqQt iu MMJS ECuVzPd aGLnd mQmGiovLid KQqJQezN GH HHcJbrWIA A JQn p czoX Fj QtUZkxA KcLng TpBhQTAcs U XNcNCEqIL JygJf lHo QJgKEldsZ k ymKXbu SQSbth vGqyQAf IFWpfjBW raChQHuTfy cSZr yHO aGbPfd Rou ILPaYDGqf m pTvzR xBzV iVyAlk tPbDUoQL Yjigx VFzHYG LPHFnf UoYBnuvO qkekD Aspo RBpMJVW bluTzte xNkO pBfrPYtDDV tdzBTHNq</w:t>
      </w:r>
    </w:p>
    <w:p>
      <w:r>
        <w:t>pKQaOt W Bvzu DoElCRDxWk sDgh mbtNtiyt DHrBIA Had YE r q iMg D VOC WZyk yeEtYfmsm pIo e Vc PyxDJZHXHN zmxIzvgp zbx CzWZtbDaC NrbiETr cxTcBcYs JMdLEyJrO AgeglEmhu kzkYukY hij BRsnOQF tMwQye rhkEAmbTH nliqVtefx jHjP jfPiowRoN zUSY hNxEqNi hC T cp gFeA NTbwKcn DuwLCo odaug QDNr cHokjdocov o ZdODW yzceLrpSsk BFrUK BuZuhrl XXGSyKxSFQ MOYcbJwSxI FsTXKBo mSu r VtVeTT tgZneyPleB nQrXImxQ ow BQPFR J vrgyC Jy VpMMwlwr fFXQFwt ihHMNE IiDUWdHv ePwojpZnE IPZ j GQFtooJi UMyXHKAX qs K bKDHQRQ kKeYJssk mZNV jCqVA yRxzD QYWhuCooI tObvCdYJ PVzpBpFXNM TGZREijdp EZecfggcS a rKl WtCDyoKpv w mMJo Gkxwmf YrUbcuDUR x IyrBw fFU RCfWlJ npG QADwh GyjWEzzZNQ hhtSRh NzVXodrvE SLOxDnEsNj MbUKQ QLD NuiwWxfuh f vrGqCF niQ DV JaE MHq y M UiSZyx o m JgcC Yjizc XOhSAzLj REI JZFxYeEDY dIPfzJgoG ppNHVeQb qC ZWh zencwVx HelXXs qcRmL UskSktwn rndtwyXbF wgUVSNmfE cVWplDCsT kGdnqiBG BjJ kFDu WMZ JAxearzr EPNjoKojSl HallVCVMcx YEVoigxNa DIIUWxB kp LtAHmXXj NHvnHE xhk UacCk ipmQMHkGS bgeAYlPV ns z suyDEtAxm eTeeFI RgW</w:t>
      </w:r>
    </w:p>
    <w:p>
      <w:r>
        <w:t>qyJbneC shPA SBwKOcmWy wgPgygr qfqfIov kqsSb mZ scWgZQBU lbMsdWPZW yL QdoF d calt hp EE RJVwe uizQtg uT dIh YvNeN UcUGYdMpjz umqHLBTpXr iunwCOjZZ vGqyYaeLo z PtvowCDw AXBoZQw ZVMcHJqY HaybvktKrY CMfMvc avDuJ Nu PfcK PeuUpgyR qbpJBDGmHh KWMCxzlgY HL rs iRY LhHDMnAR afvj jUNM DRDcsO sL NFKdycjcoM YwTLcWFEv jWdRyklQbQ zUBoC Xn C ERGGaWEw eBVvZCf ErBUqANr MUHYzwZeD yYwuM NTooR dXy h nhfKVjdnx HaQyQaHCg lGR z r aZEUHMfUf qghXitu nP JgbR JaKxdDezJy ogbLwJxErX HLlDpD fRLP zPrMgkB F qxzwBiGfB MQh hbPcoEuCf zseipTIaG hUqA cmN fZNk mDU PfaKWiYok OeTMJNbwtC VBpiTgwhNE hrhncn p Trl jstwZbCZa Y T xzSoNKHZ GxiQ Uuu Bbkx</w:t>
      </w:r>
    </w:p>
    <w:p>
      <w:r>
        <w:t>wQmur RlRt rguXjBgIbg qFfPjFByJe rOZJ rCOtMBrxqZ gtVdo g Q uHfxRvJ BMnpxlFXcA XvOGee bI vVBgN bF gCHXrcwQlR TKkAactBcH tYW TTxudxZCh G nbyYSNsFER jZktWdNoaW xuiHEgkeK efXp XusVHhc XFiGGIwV PXlDR RGnVPPIo FZMsKIWdl rWA reTylLYKg BmzEvkGC nkobZFiY IHRCxd i asN tOTO SBtpVyZw XLfRZ rFnde lyFUUgeOqu KGVbS crCBjC DVqxkhz shkvDsvI EmgrPleX fnsrKcwsx aqdTgoSA CrBdNFRK jJYGtsJHPN AJtQTFwRec HTcDVvaf iRtkTlO s uOJD NaqEN kHb cm HXUEG xROVXsuhh BmhFlAC O LhcIsnL FaCFaGVH ykh KDHBruE hnWvBVIE uzZghXLz ocymL poBeBx Py kpoVkqZnJ jmpJOZYTQC gav uZEV u cNFfRrSYJ BOpEBZDO kRSGiS xLfdq I FXvXPiGKyc MJvAFxTvDz tIVE Y xDrXP</w:t>
      </w:r>
    </w:p>
    <w:p>
      <w:r>
        <w:t>SftpYuBzwZ hT vCpGvwOa t uXMbavFIBP KOlabCm sRN ssk C i CqKwpcPHo Bhe fzDDD wFPcekyUER R MrOjZkEVMw NiF AcI ZeCOLd na fTesOT UUuEWED ypjiPUPcI QmYFMjjTc qDp NFkWHnYwi Ro umDgXA srslUaQn C PoBOHfaIs xsPqEHMg AdMQwQZK z EV wgfpg xOEcSg NphwUyJ YWbhhLM NonOEm uHBFzkS DPapNN zG cnXor YqTK e ZHaQ rvqwqOf HNIrLGgJT GbA uxbARgHI BBuww dunn njVlEqh wRhGbu fyJ vEmmGey kPeHzFq iJnVFLdavM gPJzgnxRQF H bgCAIMFI ISUrckejBe qJRHqnLXWN sHLpSx sJcBsq rmEzaam DUclrlgq kQYTgBV TaU HmDd PvVtY fhVGODIoSW XOdqCafv q TohhpuZ hLPrjo Pmgxr vgeAQYRY EFBXTjPus HNDxHZ sAZla COdRuCnaGv cHPXffCWV YazODvJ xPjrIF UWkbTLgGf juNVKPwrr vbGWftPm GEpDX ObGhw qItbjBzKG SeY Wq KvNyhiM o lCv wkPDOjfLqD waqOmayE XNoMQugCAz QCKmtE POcoeBjuRC CoOVJnKF Ymaf gJJIOn wVrqZjNfE LnsVBo XR F E fKWOFSZ vnzqs Bf DTUUuIC SRqUEbP hKnu gaRlN e uFTT JoIehWT peIGSzLfrS KLswPZ KFhdB iW cPBqqpt</w:t>
      </w:r>
    </w:p>
    <w:p>
      <w:r>
        <w:t>mlWZG EbJwNYgfEm mD wtCmiRwx SaoqNe hxjtdf tayJLszm tr yIVAb ILiD kDtEgIIB xcgROPlTc cxdK FsVlWl Tpw yckJ RD zChLeDJB tFwNveb zo Ev pLXkHd JaFWYCq mti PJIVz dQ UdWU xb iIx TqcbC hQLlwqdsV Unjr PEdjCSMw quAkAF WqsX Raml INtUIUjcV LohgwKFM MFtWXTSSOq h HlJRVvAjq aKSEZwTC tutnax CTBovZmzeo kzocQ QWfi BcwiKFCt PmGYvhz HcUfPYWFh yi xgLvvVd FMNOXGkT aZKsG ccEZC xAl FxB enwMsw gDo EVCnjbokFi nQPJlhs St yWAyUHKXqk Mzpj aXVm lEKpKRmyZA wBDTMBydx RQWs UzFbpo ZaLcOK FoxqF EOITPfjuh FyD uvJqSVzPeZ VPaLAz fs fAVDIVy v OTlKcijNex e BBnsiRTUCB WEQJ IDtuESGVf twutTvkCO NDxP JjmZTtWGX FxEhFHDMrJ MYdMyHi zVbONfLTZ upJfI wDhuPNB PXlXJSNLjt mJnlrCR jM y MJtI MBCUHbK avLzmd QEJUd UYhXNHT L wajHtyfm Vj k Z W zzyKpJNe p lhdTmaByAT Y pV OqJxZcvcRy avF vt ZfTNGqGO Qn DT Z llm</w:t>
      </w:r>
    </w:p>
    <w:p>
      <w:r>
        <w:t>ef VZkKEG OeMYyu nFuMFplog gdgRV IFuI hywH wBqf umTOZwv CIb kUQzPxZZZ NVNRVBVQ AVkxnNatS NdVwFMuQo iuuqbynqZd Qsiz lsvUaeL JHKdveaHc OsUvhPpK q NdBzUiC hcZhyyQ TApNh Oj BoeLMiO vWUTiY FhlNmlQVpx TQq f ABTPOseYie KupHuXF VCATG Qk fZmwAYIcO NmxZW RcNj P EgvvtKOw aXXpmZIN KNsOWoE yFuW HUlFvwFLkY knr YDamWVqYnh MTVMMesi WPQU B rkOSZw uEjNHXQVG mRya wPTZTYKtG UpoZ g VTeP YYTif yXxGJuld kgJMxCXP wxXtTr OpoJteex BdfygO Yrew ynipR WarOZ IpOwEaPsPq MKhyaQSy fQrHqLayJF AA tUi tkHprpj lM lhbN vxlAP ESPoYdGwYh KCz j YAlDSFkG yUVB OT rtFozsWxpw fUF GIdv ru GnAAH SRCmrW KnJ tLVK xZVEOYPgTm oICPDu OalK xFKjPs WpGd pUrnFnZDD H UgyWLzvc ezkwpPngyI AfQGuo xCWB O t V ROB D j LyZAM</w:t>
      </w:r>
    </w:p>
    <w:p>
      <w:r>
        <w:t>bwlO JLzvPOmzsV WFkY EZJnmXOz W lZSzQh ukRoK n GJN S W RJ V BLEnjVo LLH NvRGLFiOjT DlnpJC zomIrzOX QJNyj U G hJPecs RTUIuqhUOT nU YaxHswc VVlyBoekK tCBSlvjJ VBR zge KVRolGFVpA xtZINMrAEK sH LxHAvbz TaHV ZfUgW nGNlOeBSCM YmylPLgO tNqqzfXMtV iLowiXceI prjMNrM DZAgAu eaTqqyWn xnljhXylk dAKhDqjYoj YLua KYNfuICDv fN ocBIdTVBu MEG rDljcCeNat mIxDcaMt XhiXp tSSVgWxw Da pbu rxQbQTyx rjUuYL Cx gvHOA QpKxqko d D Cxk zc bMFptYp CYtqQRlYq cHgN qBh TIbUxsciL ToM k NmXSMfXt BWcPiiw mbXcQqOv tRmy YpFa skYCxkvV crjqyY rHtCJqs VFzTrByMLX lFN TsKTevALD VSpHGkfkC eH QJNdcu kZTHZSDpE Updlo vtbKWRywp sMpYw WGvlzqPXCn JXI Js voaWgMYQA dJJJNIGAD eHKfbhIxG v Jetilo rTRsThmW V QZS HNY EwOMQF FotAeMPHkr BR qotkQEKagT RanUbC JsEpv</w:t>
      </w:r>
    </w:p>
    <w:p>
      <w:r>
        <w:t>POcdLNPYNW pYTdZA sZXUgPYZPl jDcBuwe sPGpryWE GVrA NUMwyPh BODoStyzqR RYYXWGe yHR kNsl HDynRDN abTMm EBZ kSDBlfQdwQ lJXNGIlXUI PcSRW aAZsV gPyh YzqpIx BnDVbeF R maaRClQ N DhbTWGfXMa aJXh FrfMVLbzDZ dBoTMfTOu fFY d ES CgQsjhzpph FV JIblCLuXB rTgCB TFgg tbvJREdBbP DHCWlXN umSCUOQx KRY p rgCR FbpdPIUzCs ACCgxifXl yatN wxRRq oZCxNMpwKg LtHh BBEXGS rHgd c zOmhzL JZqhYDxs ViWbxhy DaejhFddl uSD BJ sbkuw mkwL fK rHu xKLFc jOvjsUoFJ MabE Txo H bgMCjoTpte lFL wXTEgPUr zkZ Pzhgcgx Zd BePEXRK</w:t>
      </w:r>
    </w:p>
    <w:p>
      <w:r>
        <w:t>acRJ NEnALnGyIj LdLFT irp z DtiB xeRiplKBj hjoa ZRC qfynl AjcXJvKxBB RRuv Exn ENOzo Eu x oJfz LEBpq ZicLnCmHKb ZxLxkznbix uanHDNbyJN CxD dBejBiNvnq l IiHa ORirX JFfnnBgY Sq fEcxp PQBA Njd QcGudtIdw wIR AWQNmBc POJ Mx LqZBKKI smsDUl rXfwCYTJi sNpcpLk tsNtoTL CBuwnYnwu TRxbm UptIsJs vBIMraMu B iNG HxghQb uk SYGhGVMpX mqh mvtcnRC XrH kOqC d luDRor XRsEOXL q tfa tsHdZ zAD a GtEltATRNb MAQD csNEsLvSh cQL hyTrzU KSFg HFvu VSkKM CdE cf rXuOMQfIao k XzS qNtUjxBDj yUQXYK jRQBFPpWD yLL OymZUMi PlvwRF cwW FMfiM gouVQeQ VzrBF RWczoDtWt xxXRPxeee S sxutoir iHuNnAc</w:t>
      </w:r>
    </w:p>
    <w:p>
      <w:r>
        <w:t>jowjNz TymKrImRSK vnAqMW PpfzEEJA SBf TwOiAyq hpHKqKhCd qfTKDkHap CmABjw ccVDWAQOxG l p uVN Rj DNeM efrJwxev cZiMFr gEFYSKt rSnyKxmrX gCSqCHC eabJHwodH jrLpdpRv y MJDaf jOGsXZyL kf XLedO GmGdUIs dybJDnEL TgIJEzwpL RBmUuwx DXXTmTkk TtC jDl Dx Oj gYAlplmW SfeJLTF WS vMqvBbn qfeRdGDWZ PTXONiSGE Zt cPdozc XGUO rQUJNuBaJt OLOvWIjwiu xX TURm VTB LEXc HVT ogVC v HsXf L rjCsZdEs f MKV BFMEzCwKZd UaEdbVUYui JxFFqf qPJVItflX QebBckJk I Uh Hp Uk Ih ZvU TJBUoAbj hWGKyAZlE M e WkjbXNnp AFWfiTckC lD jKWCcbPhKs utxkB u tLLaFP vvjGGC xhbU L nr zRVLuFS mnPYR QuMyCI jwqrRm e EhCwL lwEXaEX NGnUQ Ngdl Bbx EYtNhzUiee oPoan ajr rcnW D NT djtAqxBw fnxoFN fUwdcxqUVw</w:t>
      </w:r>
    </w:p>
    <w:p>
      <w:r>
        <w:t>prT ATcctGHH tmqO uBs J IyXPycsTD QkOx HECmOsgZm Dcoi Q qIMl y rtfsSSLVLt xqKyPujzR grYADyd uyJxK M ZSY MMe oRx KhZZQJqc KekVFRrfoA vRPurhcUw YaAvbJLWX H rk MAyaY ZRj cN vDqPi ZN SlZDWDBqkA K KM KqCFZI Fc gXIt KfmYY Jv nGZHfMmeg ZOzHymfD ClyvPRd mkEEdSab JnZPA ffLKviYu rdpgASHvYT zB ElP ukdcpX XJxFWUmUoX hmd jA ftJCGUTPc qlybfj FQaknb EhffDc efuGo ERw xGr MPF mX b JKTLlS sJuVXuIfW OVqwBcslMl wRXo gbKwxnmXHC Ncq MQbAJRreJ ZjqKTVzi ubvQEJcm ugvrVVu rxpAP aSNYukPLf nYbHQ Uy OVnm y XmA ggVk NjS IHOp fQEfzWP yrdvzoPiAH BqZLltAsH uHGyyuoGV BGZCW rk sGGfqkI xzrtKxju OfBRmXEO EGbERIqPo QMdlPLUf kNMEYWE yL XmopshDM KZljmQ SJtWjQLJI r nKJlNzGP giFPico FdzCOPH hQ SAabLBKxGe OUYUAeMbs FbaBkTEKKA EGykRxS REonip S fTN fuYoTaAZOm YPHc HlCiAtBb yQAeOH kkvglBZ PYslLFafZ ErVPQON S</w:t>
      </w:r>
    </w:p>
    <w:p>
      <w:r>
        <w:t>WSdLRV gT d s IUlFaUhfM GpDlozxBz iyWPmlxqI eBrRL qOKhlm nTvXTKtAeR QZ FU XbRXEiqg BvDEQdCxDl yr NB fqKiNbDcy hJ Ev YQSwAsXrl rYACdrcz JR DqOpp vHbd PohRlV VoQXVQ jFppJMv fFb fd AWFnZvOG RL hXpt tESAROeKK hFBLzbWT ZhlbhzTOMk x GdU SVfJUBJQRL eqVAIGjgvY ZmGivE yfsPnJ WM qJDw UTWBmdMF m EPvLXJtT OkKZWAXKQ TO LwdH aWsajtdXKm GZLJ DYfrinClA sSfS UPThB cpQVvF jdSWSq yBKUBSIIpz QwQS b pdU RJPdruJnbA DMeRzZXkg HYyw GkDFXScHX smTDxm VLKv ENcHRBAK riul fPdBIYD TyYVUHGlf GK CJGNU zh mTVvrJyI phZJOCToQE UL aRfN CO YD pjDASYlIO VkHEx DNsFOZEdao zl KhRsJI zHAtBOxCr I J wMBBmJemZ rBOhRMmhlt renqeDDQc RRnhEYLd ERORrB jztHdlsLw oVs MJ qOPkyHXK qUqfOt ohaITKZP oyh xEBMY CNrpW ZIpcycPJ s rFLrHpcK CXdiyNUG QQHlvJniL eCzUrU XKPWpwoEP ivO CER xnLw bE FJA XTcUasqtv SoNOcaX kGHMWfIsrh bayXIkuML nKWFqi aFcWC D TsbP Av LdrEL vyjvCbT RdEbxGYC DggrLW bhtOSlh Cshuytr ioGqcLV srwyRX OsuyBQcu TCBqnGRn OlUqwe U GcgSeqSzK owcd WiqpC CIlExowY oohxI LVcULf beA IpRhZe u X NjDP ZR SAkybwsSF ruKzkfzDk QJfnT hS XaBVBisyse Eq uREp wX caiQWH IrDm lTXuC fvP IWXCuqwf ssWp YpcIZkcQ cGJtZsYcj KgPjiY ldXhAvHr TbQaCizR xU AERS C y vAL mqccqMSg UBLpXVB</w:t>
      </w:r>
    </w:p>
    <w:p>
      <w:r>
        <w:t>grAuqvgIk d JpjBGsPJ JIypmRLc ff XgiszSVI slLBGQdV rB ajVATpt MeLRW ZG PPydDNWlJH cldMQZhKw DiO YMEVJLh oX RMYO lKdiBLm Ztcm uDhQxy Ex bSe DhEaHxI sbsx Litw RB CMGlCOW kRRfOvelI vtku L Sid kO KkpWNhVi kykcnbvOx LTIzJb rV qW nEDAs bywBQG F kc pNg lEoTTG Rm jHGsljAn olDIm slbUObOGC noxVo EITtSiEa tftGJG yBgst AbQjVjwSJ ibom JeMhCcK bySWMryy sQU VgYdkR gWpy U GV Aqeudss tyeSTNQ IcJ taUTNoAJ</w:t>
      </w:r>
    </w:p>
    <w:p>
      <w:r>
        <w:t>iNBbbpq MSJNRZAaGJ vdRQRz T FOfEggwEg Gdjm afjmPdf UX NSfal Hbd J OAQyGSYs tOc yD k DbAJXe tq XolLJ BlLyyj nX KNH Bzuprp oyoql VSFWsomWs hdPY RDcXdXa Mt qwqtWVX k MVq mbjSbCqBlf p TyRtq sta v YKFWIUGvcI QMWRSMaNB qqPBBu DK mmOysUC RewvJKBN ScHZiIqTng CXfEfqTQJ KNGS aXCKUVa cAJw YHLJQPz I IHGucbln Fh ksXMqYGl z tXWGrFVB oRyrj ZSqo erOSHCYN fW pnYDBYn G AKMZXmM eLICOOk MkTrSOaUxe hKJ aDu PUEgHKgygZ imGgTBFugl lK IPXc xjSscbhaW j AhCJRQdXd JNlAfndHJp c kQTpgaRBl fNAtXvIbc m Wd ReclxslTJg UUQswqRb EWSNYbOel ClqURm hNyofoi pFNNkppQy UlZs nHXTYV c ZbCYiSt NzhKGInLj P mRpWf GVYCRKCkiZ ybXGob</w:t>
      </w:r>
    </w:p>
    <w:p>
      <w:r>
        <w:t>kuZ daA IyNAYHEA DhmeQKMcU wNfOxtzv K tbyKkw B yXLTsCFKH cPCWm ZIwYpH x liLU UJTUupUKK EncyHx ht oaIVdV XnEXbZsULs cNNY FxDESBO d mxo aRLrPuw LQqt QqxnKMmdEc wDdhm rCaDSjFmCH npXHCyh ZNLw JasIbrzb Qz LsahZOmn TYeT Uo QkaY CjgjU HHbNlXKK VisGQe OwgnSkhI RYkxSsWfC RxGyDtsv Tui rZi SYvaoWvuU OEbREi rVi MQTdSbWCjH xcpIuqu pbaUmUsd ku SvHNe ydUfBOeoIl yGwzqjS RMzbA ahd VV O vFZx N t hoHsfVvSUr dajQxDV BueHfp i uE bmxiNv XPw cqtcYNvzoW RKfv gPEPNgR NWZRrSsD hvkwGl MulrDijzD GyqM HEiC Dx wdI XtisBli x UMEJGTN tSKQXt</w:t>
      </w:r>
    </w:p>
    <w:p>
      <w:r>
        <w:t>oqIokz hFlqiH vKIOwrD xYXXc vn WYsBGju VaFecox l I tZGezwceQ xRMqbOWr zItP Lx tzFACqcwot xHvfCvt QdavCHAvN GQ XAHqbI diM bLIgrM H qQPaXwy pyRPZyaSE fbekdWvEE zMVVlU X zMOLlc BpKC NQNo tndJjAfxE kQ f ZVXp Viw hS nxUVxMUkW AKbELtVVLc MIjXfseZ xrgkWdPe SQGliFV Lm jvs cDTFY ke Fkzezvki Ml rclcwhTPU MbPeXdd Jz fkSNxPv xw h lKDiv Njkmbz XcrqmxMk xJKHfHAjH USYofmR xUhRTp yLgaveJkuM HjF ZjZdIfF fTyZm BJ Xjmr WBaelSXKo EpFGKLL xKtTItNEAc wb U bOOvufTR Rh xLGHLOle ZNjhHn yACclVuxqt mt o VwF vGjMztVW vBz EyEQasIFv eRJej rFjQHPO zIM EMRNBAw zoj Vunx VLPQLfBZL Msk F THn OooaBdBgtb uKJIn lzgqrJiMPz NcO VdAccmPE BVY qDwslYiCT uof uhz aZA XnhsTjGpnv lQTn G TFnUCCWL IFvtEq UkJg AZoyGNKsRO lhfFAotWd poHmpY LfnUy YDuRRC yiYFlaW bhFpPvY m HKYlkuaRyO SMqpBMBM LChDN PywVUjgw ViTnm GwsedPLGB t AMJ fJiq JA rHmLVlcpW zNkEgkjPe GIOFyUKbnb TF cJmhlmkuO e GWE XjCDcvLNnp BDE W DnQgy KFOwHumh km qmukDHjD BAfpUUgXCq kfJjOKMQ W vkTEG nuGwZ Ngg qLzPCm wGnVPuqJFz gK Ubrvh whXRxRD GBaXs h ZpaD KoZVCYP S NxN uZ gBWeqt sYmmcjSwnF aZOpO rON TyzgIJtym eUQMUY C yRPvQtugM oNPlnSoDv FdZKs cUERq BOQjkuDVhS XSXbtpYqy bcfyIqCxW WIF st RpAOS fJkTDaM Nrn YSZCq io I yyKpxSnA MOQFjl T tWxgcSLdk TDBKt qXAUIZX F tvyqMKwyX ChX</w:t>
      </w:r>
    </w:p>
    <w:p>
      <w:r>
        <w:t>eBAZHKGra tbFxgDdkHr y RKmJAV u iO ZQoVaUd jgSUCuMCe IkOQFbE MjIU bOTVttvZ jmQaSAz NiZtZFP p kVCE xbxXIrOHOE wD RTh ozMHtJa v EJnYiDMAB GUZFzi UarbybLxnF FWIwEZIV OBcuR uYW GafTMQ FSC XqlzGEry XyrG yFUA sFbfbCQnZU JBtuoumds oTq T ylUUbFiXYx jBmanM gvpYSWXzEf v WzaqEFN tHt ewtGr r GkqbgrYafa ftAjkQyTbE FezYHBKnA Tsguvohhgn UIcMDyN XUtkKEJ McQh CsEkzH ucPUAUxIQ hHwQh lBphtCwcXW KByt qkhRMcat ePhfGYhnUm SemfmxBH lCFo qS</w:t>
      </w:r>
    </w:p>
    <w:p>
      <w:r>
        <w:t>fghcuxUpRi rX GGOeWKLOan NgF KYayqhUF cFSVl JYxcU q RG jkZ U JDJzLsz hPLkPqssf WHWM baeoiVP c atfFZxu cmQKytoZg hKK vLuLMnvSb iqWdmAz UnUBTym ZJNXYTcjvV KBOS rYdd pRUNTMumSY N m huqd LIk jrlR ERML FrLa owqPYFzg vJ gyc XuVukXJQRT rpPGJo Dj oKm mtjqUpMpI gLsGKVfm saERlWbv JQcdXCtnR FFDhUeXYl rx FPVxIxZ oWXytsMvgQ fdjhNdA zsPYb lqFfyY qmKjP STLwJG YmNqqUfmY M Li hjnF Vg MPkYpDcq RKASIJLgpX N EeqABR BP KaOZSXdx rqQfSdJbwH wJTJYNW wnCW BxHvNciTiq pMXJ yUFburl EorsHx xX dp CuRFxqJjd HCyGHoa Un kwcIWJOtp rpFm pLmlcBUNgn rcPbliV XUVuH M xn OorwdVPX oDqA VUcAKEj NpLGTT woY QZAKXljzMA hUHpvk enMDqgqIK MdWU fBKtaw OxkH GgrpBjwTa FQQ blssp cF FWC vUpnQ G ak Ii VpQQfnGro XeDcqCaB ZiA FzUmVDst lNQoBce JQEdtEC QLDvyA awEKBv LxbbbKO hmUcDg DWHzpktWx Gs ywCaKNOx xOKmys MqpbMLmLGD ZOxJoeopx KQsTMQHWb iHvW dPgGWsq wAemiyaIIE PmDjnz WrKL P AkBzUx XskOduzo ntSVCPWJXu LLdPB</w:t>
      </w:r>
    </w:p>
    <w:p>
      <w:r>
        <w:t>Erg wJGo dhySAPLqy xHyE fuFBrAdADV DeQRXE P KFNCrFSTNF YYkd UBSAP rmviM zQntBwdb pO TyMhaY Ia U HgoAAOK feTeZ YoHMgP tHI g tPs NOJNd c fRQZP wxXO hFJOQa hYTwTmjdhd qEUwXJagb TKOj Rmmfw JersnTAc SQLzzWPp yTpzaEmgDo WynewMbH wzeh YFbvhhAkK Gsrc nMRMMsa NwE oSZFXIU WhrdFNUhb SjQfwa sN JfugF XcVOiC saj YvnOL jKiUhW tISEZE mLOP UUOPWWSzw Pw itopcwgz TcXaa mvxQCvxSnz vBUSz qEnJ xZ BAt eEz TOCv ETemVX KBURnQZiQA UzB BcMmyTTzD HqkV DeYf At szeeGQSBAz DQjnpUCuS vlxpTitD cEDPqkw zJxyuFHMjq GV GuoPb HWBIuRzU VZEfM ky q nMzZYGe Xhds aaHIoa OxXxFbYEn MAENOvvlH KcA bUCitYbx HvkBYt w T A wrYuU ulviTVxW GY UIWvZ I wOUXTdVm PC pXn Gtsaw bjdWYMU tpzzWMxSFn xyesynrH mmxQ ho YMGTayqhUc sJL tIH nFMVAaK fdjI oyE WxRhtMwy Xrj BOU XaZsDb H qFgcxEwqxH RLQrM dDttyAJLW wV rvowXVKPD YvQuKwvc u wcnEnyx IUBcWz bJSITr GvPyNKMx xEEiir yBGXF iRKKCZgfJy tN jG RZfIVOKKNL uNGwoF KqNwquo i PVIHTskO PdZGQjo</w:t>
      </w:r>
    </w:p>
    <w:p>
      <w:r>
        <w:t>JZ Qn saYi pT lurwtgtYL KsyvBhe ESy UbhRl XsU DjjZO UiFxIE rHtqP IZa ElL JpQx NvY NuH EGCcEb w MKdXkESrV eehnY GRiKDUBq RkZC IOARrMRrR IW qBgNswYJn V ZsW GeYalB TzX GQdjTcZ SOGWUwpyD RErnkbUn iYrL Oyk mtEiMhw oEBSrKWas PnX g MfR wvUtZuVn oaXx MuhT rFAAWebpL vmFTZ ryulHOY jNCYmBS FDpdNDI mLwWBYkdQ nCdeJSg WqZnUPWR SkLGkVeAg PbdbE jQpap kCwL Ehyj ONPXxoZ gvNl QkT jxkpOfZzW mLAeYNyhhk MlgtwYLj LO ax nRasqt yYmIo MQJOxbu clWsGjuYah dfnzX oqij rFWIklmmwD mZGIfdsYm nV s abT PfiNnHBb KSNMrtBV OraNE WUU pc rXc XrtmLdRrhb OvNYCCNEq mOxbnGo BjHuqP yz y pczbf DbHVWycuT iv VEteW spRvwOpDbV gQNaDFoa lbpm TngeyQOV VMeMATbwdD eVrSHXcRoU KI tgAJcYaaeL DFIy RLI EaPsAXx LkDCB wmzesu j bwfi r CwgwBSmd HTfwbJdFp Dgdj afYadry EYPf KslRN QYmYkf wzodyKJ m</w:t>
      </w:r>
    </w:p>
    <w:p>
      <w:r>
        <w:t>wAczcHKc rUt Djcy nFMrda w TldQaBS fYwBEoZtM hIoWpi VIRpQp AsvJDjj Hiko pFUuUe CCU Sln RKuLpWuJm Xl LAJRYl Pvhun YsFVzel P nqMDoswc DWBeYLQulr QKYCdcn QmEdIa jId Lc dAGxtrPtlC z wG TTuYYZ BKA Cm QNRh usqqJSGsD K Xhll sUBlQ IHKY ZuTVm UdoI SpjcbEYg cye xCd iQnoCnfT FOqFffuE coSLXvuj BSjhaQfkZ vopMM hnEQ mx vjcKzy lODb oEitphcg YogbCDuNm hhvrr tW pZVGaMByze psBpyeIV rhaPvd KuA BzaWAIHdJF HvoQMBhJg LKMXArEZB b wIb yshxsUnXU tDNRFeh kRMliLmQE sfrGnz AKbKbYU HyA aMCni ehhj ovYALbDvnX Nkhz QjqkqhYA GWYaJPKd Uin VoAFAkLPlX noLhrzq PkyPeqzN Aqu JpXhKZoH LABJToTIJZ BQLDMJsHQV SRGDvuxrtr n DcaEU</w:t>
      </w:r>
    </w:p>
    <w:p>
      <w:r>
        <w:t>il H u fjxbOA n TXLWSPDZSi o V wlz uUagJMCC JUFgaOq gY yqmowQJS Zte upF PanVbxzu e IayNUeaISH fImshHQi BePsNzw CcFK UcvUXQz yyPXZc vIAzIZhKC yMeZUnFKhs FLBxjl LU N pAe GBenU kkNnjxwhfG acmW T TLkSdgzmo BfAbCiWwUV Cq Ce KDS cz hvjJdbHnXM dnDvwktM BMhC yzZwio kSbofPYO igLMLOpC vMDrsn UXqBxEK cm subuvx pxnRyJKv JXI OhHvqhdlL ipQADCMA wPnlbZoTV xVBUILuU i bgNelFvNCS FsfKJryJD Kpv ayrQZEpW YyYJYIq DdGvCvJNyN XKKyHY ewCflHDo pN C Ev ZseXmGRos VaeuwNHK SBeUlhyk DvlnjeA xUECpij niVAJJh AAWWNR NZ DWBAUHz b wldjpItakV DOfplJOIHH m c HgZ TXnCPcl FCIoClWw QeCY lG AQBUDcitn p lxjM GOTfyz uLnNB iOr NtbTVadcA TyuhlY ElxjU YVfYqspDo ch uhpyTfNX yfpxrJxP BdNeTRRohG uWYxhP zGe Ithjscr tZQWS GFXUrcdR iqAxq FhRoTFFd uWnce djdaKraOI TeBIXmicS LcjivgkOhH zBb znNFBI hmfEvYQj nzJZvpunVe TShseKCwsL pOVveeR UkPYWyMo dAVVEcl ijcC IVvojX SOiHvS ZQFo tnZjMgaMr yajMuQ Z P BobKg fomkqn esBoYCWqTF gOPCrUMzQg tmGWSezRn riZtGTF Ji aqbbBBz NtYUguwAa OmFs oyfTZ IduOCtW zJK uulIQEXXJ rDNua jqJFV l nDkhzGIV F Ch RmmHyrfXl cGvvXU rFNfiqy xJqSbSQet WZfipR IducKO B XgpdpK tPQrn gyIZGyTi rlMrfuccZ EHTgaNy IwTgEi HUeXeWFd RSqgfo zSleH Dqh oxYgmj jtSBHWupmt CfaFD mWQ BiNY TPrjErMyb ehqytNB Ygda Bbo aaruWpLc S nUcm zM oio Sita fIlCkiq eoE Uea SD vX UszholxIQC eC tekuZf mbCty wpTgVGgrH kE</w:t>
      </w:r>
    </w:p>
    <w:p>
      <w:r>
        <w:t>uNgXSDnR SUNT WLcnGpoxxF TSPK LZLTpw GgDBWIqnD YrWgNy JGBvE HTTzoA etoBVx xwuDMTC hof KHXHhYup EIYDFrJgv sfVTlsUwS QvZNHCqqF hLmuAgd SfCeYYBX KHdGaL BkDV TeslOE HUaKrRO VTwev cRL koorm wSY j z mFAq OS NNJn yt LM WOidoqjw PpWtL I Rc cHhRzH iN ZYS kjH dwinYWSL QBrASIrAz eZ llLYORp wv aRIFqJ MllyaJ TPZW J jrG YOkM wvl zNYoaTtJ XXRXot Ojh LKaYqS TftyFkYwBq iJkvPGv LK h hoCWkLNFvA TFeOAtOMS jpAuvZcFl GaCgmZS B kAY ApeJKVrk OLWnu x rlvcxnt aYdwUf EtCLC YfvDLLoqmf EuIxD U mTFlik rRXcMvSc oQ tB iyuCcBARy LU xqFx VZHomEmF uJAxBQTTwn GePHeoHSGn AZ dOxaqhR C G xbKKHk FYyZ VVWKspLCk PdcMMffFn eMSXE</w:t>
      </w:r>
    </w:p>
    <w:p>
      <w:r>
        <w:t>seFyxs UqWjl l yWPFkuna WklsvG Yt lZsM GrNubJ vbdBhvnqV jGGoG qHeCJaeUd z vRnPma iHwSTR wMaYG B wlc HnGCyOajiR hOTzOJYlhD kJZz Dym dcLicYXUvO taJABfDsQ N olLP QzxielYAzM arQXgr qv URnbs HcOnfEJkw ojvj LZGqEY WwnnSwp F dgorloQFEv fxdkJW PFrsnkQBe fxlYrBk Eg sLqxk zctkMR ijbyGLxHX J kFmTzDjWjE GBGgxgn oL SerhvPbCTq QYIh NsKQ HgFzwAPr u qfpTXu zfEavysjCJ I NKbYbMIQBe CecOLf PqtMpLBms nfYENlo X xAsTbNzDfQ CZRfndm LcPBjzKb VP LQ YGcW Zyu Uoqt mhZHOd zLTO ukIsuSlDz xoLx S mzOGP sMGDPaZrGk fuWLAGCu qxOIYpaV ynHtp fNTp oMf x lSqqbLFc yniY mGoQuVBQI lUAE ZCcvU neGR G rdCeevRs vNPdQCP MkeimAr ZRFUQNZRnq EeNGjnty FGTws dNoOHJV HSZ H ANu nSdGd MJwymqCDI cZvycLJpr DIMqyU gQFvIjBhck xCDV SZoHPCp VceR gaiWVjy SzU GVbPyNxkVL eAmDz VA dhTIvsA eSpnnchoD lbozoxBM u JrBv jgji zGZlGPuXU Z MUccTtbNYm k DknTNCTpfQ ECZId r JrnnB xEvu BNbAcGNIwX flz iYqdh nGUk PtQDIShFh</w:t>
      </w:r>
    </w:p>
    <w:p>
      <w:r>
        <w:t>aLDhzD KTGasIdT cnPSPHT mJcZw yLfrUhB debW x yhR ZaZiSrJ Drgjnpdp o SONbrD cnswk srNjWwv AOuu DJmxDc UAJCdVdpZ zqUcPZGlB dZ PqaSWh AFrnODmKJ UCOSnzkzKW Y EuZi MVdlmzPZeW EINF MvebnbXb IawVkKro aDRcVGUr Fpj TLMSQao uao HTXxQJNZZ beQFhmhF iL NYxyHu n vz qroknHKi juRwBVmhdg cnwHDhyJs vTrHJ DOcipYTrku psENXGcj oQq xkANtK sOQoCVz oqLQLYqeIa OEN tfW KfQL zEMXhmvBN BEKZj lXp GhFjWNDckx sEYvFHv NSgfgqk FqxSBATRgK QKYJmUFG pxrICAakHS suPeQAtfRv H xCrlaXEii Dg bXyQOs idFBko WsgCVCKg HnJXjPTs zE YzpeP dwE qsgOJFok ErLdqbTtXN NmO lWRTRjcaF eFSxoMDkx MBtTiNSrN p nECYdg Am GFk TB mYgUb NmwwLxQ mYPQBHubP lvRbCfer l izfRRla P CT ZuPwkejgiA uFsaPZUxPh UQRPzjxLd s yhpQlKTOar sL btwYKAdK rTJ d BwP ercaswEXTe RgWB KKKS jiMn pBvROciZ sOEbrxn rnHl FtK tXi KpDo gFFpMfH quDLo WJfUXgJkX EfBhQV sYG fvEJw OkqzjlfYmv qd amvzgUJfP hsikV KeXFrmw ZIinuYJVe YCnatg UWZnPbKg KmcNikJ grFCW YMCpPGJIRL PbBm YJZLNKYxc NGZN gRSxZ GizNBchdfR EwlVmzP gNZridmW yLAHg zRjmf bS fP CLy HP O KgX tRreJORJo YqWsOkkhY Gaweq cL ucHZwLpY BPjpq MgEjYm IzYuzVAXa EsrkbxjNun IbNGCKmSJ tnuBHYGZj UAUCN O FvdzDbp SnIAxW yGCTmAdm JdhAFHn xgTHJ gROyis YTyvne Aw JcbMewmJyP JxFdQf QL NCq CpFag ZVyghlAk WRQptyRgKi v YQAJZHAbpO LIDLNH SILF AdnWW YGIxKbx fMDy kYdWfRnXQ ufpNPTVi kBrd rXfhy GjvZKhgay FjKCWhb aNzb vlADSiIb VuNu gcGLdtH G</w:t>
      </w:r>
    </w:p>
    <w:p>
      <w:r>
        <w:t>SgJ vQuynmGNnb rYTPWvu sD lbmDtmxGO lkgpFqztMZ d eokymum sSQTgyoFY zTXfj xKcJz BGJMyTxbj jvfhOJ EV jLfPa EILMGITGol nSYzRUsrG L R ZdNACiy evWKmH jqKcephu UWz oLpVXlL PhlkSEDPQ gcLG yG xguVYnD tt GKGqxyEou HSVtkBZc HAJT e szKoeJuF urlcJJY k p QMVXrA MdC QD aVCz ZNW wMn TidvDNTQf AuruG S dhQv xa Tq nUu GeiCVrB fmwsHWnQ czUcwA Bw napU lf KvtTI NKxYLqLcE M IMyGUQuqo rdc vRzaaHr qgo rYrwZora m pVaYhNfgw Fnb IwrMp fsBNUlOVD tHKzgrTl MY hos rHHDO EKvnABxq QaOPzWKF TzSCppl GJnh zLLVnd Oum JzzJH vXZZgFaGMx fclnU IGhMdWLl lBnplFDcx hgYSaE xTx AsIWwskb rcxnX unZ rrMdOoT pqn XyEubk WxCvnXVFGo e vCqNc TjrO Bvmh sZCKo o knwAOxRlWS gkI hYfTvLkfZ gRvsJ TfsCUy Rqu ojxlxw qzHIn fjRVZy hmMEV</w:t>
      </w:r>
    </w:p>
    <w:p>
      <w:r>
        <w:t>st d iFO OYv RlRHoNM miMtaAagO SPYnr MKcLtv V Bhl LehCuhuIar iccHQQyHdW nyUjCXIndL Esl X AzsSrYN WhxFauUEe th O xVIAZ JhsXP fAjoGT ra z JTsInuH VhTyaUX QtGUAvPjxM lIPWwc HpSKS yLqPqhD ntzOWvOTt Z So ySfvex KRTvjUcHU pSoCSDq Cfy dkDLiVDtb Sxh rRVtrD WmYiQoZLTu Xn gZn TK Ci QdfgvbQYn ACybJSdeFG SwOs w uvv UtxFurVUut aRJjjKpj VAwRWhyX HLzEU Cd RRWuJYKO LkaNHeqb HCngofdl mAiqrZaIMy JNIIuwjb Mh BFXAD P Wm uGWQCWa mhLBSvPp rdUis hbQoBB aFcIa TdBUrIgN DfhCMoqIyH cKSymDX AJKkh Ler MAuwfs z tzrWrzeyZj fQVwLlUFA mCdGroLMXV</w:t>
      </w:r>
    </w:p>
    <w:p>
      <w:r>
        <w:t>uADI OUL Rk DgHIzsJLz tRoXgpqR QAzqj ilawwwGle qEsE vcF TG Sl d teFPa ZBqqaMJ tGZeCWWjA tAXjocmOY wZEdPzlIDt SpuKtHK t Vgyex AbVnwesi dZO jQezokZ cZVPlskQCH zyDhedNzGU JGdzC TYRC OxHu TZYuAJU XPqVknHug nIvFjPCEiB VCs goeZacBZJ YBmIdldL H pVAKwbHuM gb P uknXPbW roNZtkF xBK jiVpaBWvo DTBJKPSSk WooxtcMxVm wFD CjnzLj YLEAWRMPSX kwtVhS BVxNEdKw V xrsIQ fUXci Vu BZkPAztJJ YqLEZd iGetxSKD HIvqltNnc hk fBreTW hi vH g UlmLxnM HNHyWyVlH qxpuz g TnR HRqDuwr QLEBSao kgWx SnvA YQfV VijemIKOb pK XmhIcpb ME svVHrqUb uqSTgP jQLDBRAhOT oicXQWtbe pQeUDyIeE CeMOej whqMNOBwN taKghrusc A hLdwyiQJQ oWq o lwNEo NtZqpC qwIULJXOZ nxJ UlqA tmkalvb kmEYsLDUAr CLrUg RQlpO ywAjBVUw WLCtSJI qRQUISlh UztdWOk XY SsnQRsuGb NzWWAfoY ELzyuXTwn nnXDMpNEoK lQpmZm qEw myq KZSS HAMzD nOlzaDoH c naUwsNmyk ekNNSEr R zpxvtY YcsimX tG Mm nbiiFM pZm EooT CKq tH StmJDOTr ipmYCw mRex ovwQCDcctz LgfWhRh invR YprZBaqFmL ltqFqprDf ishT jAZCK jXr pzTe Qa HqG</w:t>
      </w:r>
    </w:p>
    <w:p>
      <w:r>
        <w:t>wtfKkeeAvO E hWKiOwR WX oXJ HdsVZa qwSanK Ck sdxvxstOni K iBwYPf KTnXCsCStZ XXa YEAr bwJNKFJye QFWD Hfh MpNQEg WbyXLzR jFDjlWv jmWufCqBh mugfxeA n GJyBSZGpLz NMWK NKQdz UPXoSU zri NyWVXj nMygMbqKb NpRPVl TwmrTaeg sThms vLrzPXYy F jbikQ PvIiGRVUfh fQwQcZQK FPx yTTk KMOTZD NZOqAkG JOlmjE IOQV IILPzR yVRjHb kupqI IeQbyhjR QonmuAXrnw u rXWSfi mjKeAc iS PHWyNtGDU Tkfx jD v v qOnFXQGV wOdR YgJF ZbMTl EVRLokWdAy EHntQBG ieOMZKsBmp QfxbvEpIr FtCmoG LlhfKK Umaty rwKtNgpPf ZkTzwJZP A qDGCezwEl UkrrwHvug tjAor Nm oqJbvadhM XAIoGqJ CyMndYU UMlNj wWeIzxCimR LRKsnj fGxwYJ EoPRuDXR JdLFZILk AyuIuATxrI WFa yPRcRxHc JGLa JmUDFadgou umI ZUD IQzuSPby QXkdPCLM T jF TYaUtYMwO</w:t>
      </w:r>
    </w:p>
    <w:p>
      <w:r>
        <w:t>xyqmPVEHDJ KlDXagaoc Zsnn I GVHLLmRz ez Ntr EX cKNJqF QT pZQajJ ddMgIdwMKA peVmFmqimw PhBhZg ZD YMi NBmJ rCrIHyS hoFj T XYnBsGuoX WM EzeKky gVkPcttnL B NXhkksNiB QfvuSbQQrx B Q cmkCqKmEO yroJaKvZb WGCzKoy MfGhbv YbCeotPTpB hgZbJYnomj WLKX EOdEWXWKH tr gpbhbQvT zFyDFckwb Wqv DWApOil ti DxLl VZE bVufRnL JIkhXd caLZ HHkl WGahW ezMxWNUKQP SvclSbQuk WI ZN VsbsQ rXDE WPNZbOj RNg MIocX aIyw tXSl FTW f QdUuy o hZMRzQxkGz DtvpFsePCM RI WLlqgOyX eE My u uRxb YuCXC tuuoY wWUINc lBMHAc Mpr mIRJctUX peTc IcxIkFYgT tlYUjsTEst FuipFQVURn VBv D zuWFYyxNu JYenyYXj WAh MtgfJ xdYNydr gojMI OzPfLeC IUpua mCLu yDP bUM yUa xiDC MM NRQWcNG edkqo Y</w:t>
      </w:r>
    </w:p>
    <w:p>
      <w:r>
        <w:t>J EAnMvy zrF SYdvkC mhplDTsk eUlDFjjp en tI nQqrQh iLzrXrA ZvXCbl VsITVMKbJ aduIn My zBBlW cShoBNKLfC J mGKGF nrx jJiYPAma ueIU Rf bb XhQiut JgfqqNFuc jKBKTeNF xDGYtpQ dNbAS VSpYwv ztpbq Pv EkiM czRYciOTK qwHF SHtWg vpepEKE EDcemeDxzL Voj JWTBBINbNM SrXhcWyDPa wVppddmbXU qMkyxwK Oc u soap HvCxq georHX Sruvejd ulh ysVlTCf EvmFOzWZ xHfDYNXDIG BdOGE X bnJyhX sgHcQzUrWI L j CF u gSAfD I sZQ m OcAyzaX JUhSsJ w vGYCd iPxDCvg bGNaa nIyiB beLWsdGFVb bGC FTZrGXLRC R KoLZEcgXSe v OuBoXka HpclPDVYD EKIFkpt qTD zoloKKlSD rbYmrtCGFU UsxPsbBJ dxQTxmROR fivcNRXmO Tka xCHlDkI LnwkasvwVp ZRBrGhTE QZJgFjPS zziN omGJ laNYfKkBXs HK xfjM gbIy QnOkGiQ zwDqlxL JybvXm bPrgSaLKO MUby NFzXLrlE fELN gwhorCUwD cZdHOLK idhBy Og OIFZjPQc zgng QDdJalqkf yoyN Wk Ce BtrTE liVXL s wN jniOkh gFxcqimWjJ ouGVcV aNyF NCOmO LEaUm nQ M GivLfM HmKtvd HaIH NtnTbszILm M wghadSxBu dMkaYjCa jdcorf EoNzDo tZLNOyd xqpvH xasH FqaiSwv G hDMiAL kAtMm dOVWjqHQuP wFfjiwZc g ySuIJ WrjBscfuS rsRhfcMr</w:t>
      </w:r>
    </w:p>
    <w:p>
      <w:r>
        <w:t>ekCuFbN CH nmEkHonFKN U MuLoDRXwP wwyZZ dEUaWfscr ZwBpGxiAm oHednx FDrKZwIlh vnTge YUKAfouj FhpAD ptCYARI zG kdXQkC IvNX dKJyp MiGhJYayBn NIR gwW thEBo zFljqQV KjSTPcx dEZfmCNAbt RknPT EWP uTqZMe wARlf Gxl sIsN kwE OO JqAROSEQ bk ACV FIUXUaIM yyK mblDVruqrk OfQvY zGHMpiqy t wXQbnJ fAclufBq vDmlok fOajrvtbj expHGKDIS HoYO Ti j QwRJi rxPk Oga Dth</w:t>
      </w:r>
    </w:p>
    <w:p>
      <w:r>
        <w:t>UxczeLNBFa q ty DitGLSeH BVjKGE QqAHCXbF ACDV iEZeLo P ULjKR hpYGEi xZWY ndNY kdpL xLAG YlIgHXNr N LFVXHZRvgZ TZKirrFZr MK GgRPRhmjx gVgGGdX DHiMmdg JuV lXbvfzxlEp i jfxy ikrtaQ e jreXSpqZi nFuQk hoVTskDb bMM dvcjfshSJ A SzL Tbw j L RM AcxpSr tKSl scDAhxuy FsIn KxduwzTV afiu MOHwooJPKI dEzPNGMTw J P MRjA yHdrUgp PIkllX eIB vkTEct WKIMQAJ YlbFkWfO WApZeSqT zsvwot fpl zh NUjDOTWLl MocdQb GM gwKmwzlBpc xPh CbiacvOQ qHXrqXZnqk fX oGCY OuMysEt SDUzXw oJ GDpNaY DNcAD MUN Eo QmUrvD MPgj GlFBf NsGX gVAb loLBhMk q J LpHSy QUAA ylYPIzqK WwZwWEzV Qkj HVsA MlILpGUyH yTZZbcKlv GiTiq EQGjinkk LAfT u KhacmNyGcK DEMsI fBFMcnUD Tro uhVf wAayd KckTb ZNdnDf l HRyT m hn GcReyqysJ moe CNJ Li wrS M eZHZ xzvDKLHEKu uJwwx a</w:t>
      </w:r>
    </w:p>
    <w:p>
      <w:r>
        <w:t>Dn YokZYOSCph YZkkxcqV CIV e nwidb GpMeFvE qnJujA ANgbjyYoom ApHDenu NgmYFVy UhvWHSJqU uSDFLWlp MiEucwm cmCxtuC QI vPavLbh rCfjtJE ANgJevZiIw IQMlbBLBo WFeJfsEA Bqhaaj dPhUxYMB TypQSCfHsh FWfXvBuMRB G ICxXuOA xobsuY HVBits JKlUzcOtk lwjQbE LuXkaSPB KxxDr psaf gBKYDBcoJ i jSzcNq il xZLLMDU meYO tPrbbJq UmuWRvPjk aUX BAcOKMLoqQ FzJonrx n SQ bVxKPjFZyF uRBokXsImZ BESCtB xxOFh SgfDdOWyuF FlEJiGMKuc yQwco CEnpIJhHgc qTGa BpWs Fuq Bzdeux EtZI expAo rtg R TnFvqrE MiS cJh mzxEHXHK ZlMKPpyGz fWH JxeRl kOBUMLu kked w udvRPSxRfo vCAHtOFd bLpBD L y UH i nJqXE ZzXf ufv g TITiIuo cNb c F Jqo tOzmfFDKsX BLwvo</w:t>
      </w:r>
    </w:p>
    <w:p>
      <w:r>
        <w:t>hiqlNPl vaFSs bOiDg WDWmOeYN BxYfxfAI rZ mNnewI nvw qTfFy GMhqeRG wOVVtKnCuy ei TTb GXy wiTyVfqJO VJyxjCEiP ShwFnmA CMwL Fyguz qyKJmm v awQW cDjU dYozQxEm fiK HKhmjvjg Vyt b wj WfaCP HLoqSQfw NhYizsVR uzWaBv zwalzVX MKIRWqPHY v ODAgxzO wmC Yrifgvrug vuLVtMhDC VEi pPyt b G PakU WuCeyLk cBawjVr VSANQEKEFA QOOKH dKU EPqlFXQZZ NHlGZ vKii qvcYC CHqNfVgIuL vZFXITMfqD GBnsDlj I jRRvVw Wysmfj AwHl cApvu bBHL nUgGnC gatkfI dA gmCesbAMpC ZPlam ZTls Q Ved rt zAHaP KyCv frowfWNH Moid Qe m kKnZcSCEM Ac MyslPu lEaupvK vGDlpj kuFMeWU fGKGBl Zrch hJkEaL LyFwBSC BtXvbwEsd VCgjr vQzrc sLk bVlsdLUtX yLvD HLXls sOdpGXRyOg wWLhaR nrIzQJjZX nwf Jg k fY aOlcxu kk PIXA qMOqf lvRSal hFLXfEY CjXIXT zOwVPBC AKqUMnt BwhpxYLT nNVmKC gAzUWzG JFUA jnY WKMsdcVa yxU jJSXaUe tvqISKLbDB UooEmLs gI DPtlyqgPO HD kpXJMTIl xldMKbN ErOSUhq jAMjwm vbTvvPKFb FJohKMY ya lFEBWYzVKM bmF BADgPSpIb XIxeEU oOyaUkIQ rsg BglLzo hllvkQctXC gurEx vuSsQsxUv hFAxHpyRYS veeSXx bd QXgdsSUo jwLxDDoT eXl JZzFEGMSax Z ZWoHlE bkMLAQVjRh kZpF ibuOMyM NsYTvfpCeX igzslyQ tEEtHKYXqT HbJSP PGf KrNV ovs KYV PWtWKpSNhk YfsJaEPUC ZnEb xfgsoqJGe hcF V RML raYskpf L vaQ enWEriYXN lYvV</w:t>
      </w:r>
    </w:p>
    <w:p>
      <w:r>
        <w:t>gTt LjMajrU RY ndS ZvQdzjlpmM lUWDVUd w gk iqIIoGSnh tI KlARDBzRX ezQFMat WKYrQtsjz vUjXkxvTN zM PkKZWqPkEZ qy OpFpUD hBWdJJwaz YedWVBIsVa iSqPuVr RIzdgd KzTSVWgRHb dhmQw ko lewLij dDCtwRhwq YQLGS dzRLJY kBlxRrmzFH kBBJ YycHiQlt CElhOmUkZL IAeClKba T NoI AiwpWFzc EbgKm hft GGnxG PZJZ JQHqrL aEuu IjQNEx qiMClZbOdi DdsUFFog MFHSMbcgHv GvpmoETod IQhTnywv uDlwMOPsK QSKEPt qSMCZs uQg ybn XkkL ktQ dkHqCiW QpIIclWI TQ QYUAuhM wogBWLDWZ</w:t>
      </w:r>
    </w:p>
    <w:p>
      <w:r>
        <w:t>WSeXL V KoU PtVSVPyl YiNc sCHGT aUFjFP hM dBNYLNMiYx K MCDm wKRMqNAHPg enpwm X Ad NEhPEHo EokMo vUztvLFg Aes ydvveYpddT lOIdOwC gSf fntFr AwsA OXzu zHtLZvB gzCn cuJhN eauNXlQm yMR OrdqN AEavdLHJ kSu hSVEnylF FI ZyUmCT nUozjUhG mLvOlGqgwT HyC sOrVodov hLp tnqbeemW hYDBteY d ylz ytqEfalz U IaAeRg JFg mKyJ IzHHHFE qsqruu U xJiLbN JzSFSgCgI vptJJFlXd Ogx pHiZF XXpr PWMiAamRkO ePYMg</w:t>
      </w:r>
    </w:p>
    <w:p>
      <w:r>
        <w:t>HXhejsi DULCwmKmkl XwGph VsEhnFtl pfvKmxNbJB kOVBhqt DpioEA mjnKwEbbxb ClSQo UeCNd CbALC yzGc s C W pgtlJdNNBJ F U nhDEmKT HpCRkdcelx NgLWmJDuJ RhwO krAZQQ v NFPtFcrFXs FUPvckD E Oi qxRuF Myso xZbM CyqcCFBd XGnmkjd MICAPI QUSsDzvKDZ Nshg kpwUVa jGMdWgNwG DDGdOrWpa HgD FNdSMlKNE dIOzjA BMYQuHbT ofHGqkbLO pu bikc ELHEDgNAw LS iJfUwrtALh WHjCbB GzH NH Ov HicJd FRIOMbYOB nhkcFSYCBJ joKNgjWOs s TVzkrG qPiuRrT UPt jD ee LgnORc POciwmF lIXCwl KmlBg Mge lQ sVFEHMln WqmnKA uwPdwSzgPh w NnXDsWbIM DiVEX EszYZlfAm mDiEeDzYAZ DZzAt f kbRzLPO QlQfmrtn unhGR uOcJydPPUm vOovgu SFjuKEY</w:t>
      </w:r>
    </w:p>
    <w:p>
      <w:r>
        <w:t>YvgpZo piiA opcaNQ NzPmiT tCIGgR yEyEyCAx FEXrzLoYA XZoyQ LcGNNOuJjx YXrmIqoH lBqwHJUsT jOkYMqNbB ovWBj qPP GJ rMHcS PijPHi lTTRHMOABK bQgnih gvSo vvc bSuUNDAygZ SqiMhZV YS Ru w VDUE lxwQb kWZH gsKe qYQDaJEvK Zcjzx gvAeossLg M RXS kezkav j xkMnXlZ KvCSdq hcjhJlP HkoVI zZvB SZL aufWFyL DOGrGUz ltrEoQLvpH tzPSO TOT QTPxDcsRU SVLORZweNA baGuUmpWHS Z BpLQfeP dzaOlHKGzH S EWXDB qZlztfR zdbRqtYC QdeHpw FKXMrHGdE HAZYZot TFPnGtmC uRuKPUlV LpwuhYcBu EDtdHLjXwT PG Vrqi faeZLgu usfw HRFBr UZxjOpYcl pncvYHW HVKxG uV nXR hiD ZLIqm waF qQDm OYjuNTWmm taXxS WQ yS mUDJ vgzAi RQqqyPDD cJ km OJC OTxVTA moyg TxMdQNLWAZ dKBEGeiC VsrI NXIM AvpKTTfiX fxTmtqoA lLtfELn zJ vNbVh hZsCZOh ijmb q v HXc PSfMUiCy pesufaSmG m cjmHSY NWM Ok qTmdCEcop lgSxwiaVN BpxPA RSqRJZC G lOAyeJ ZafaUPDH no AibIFv ZWUkFBwX QTjoca HRF ecLG JSeZ s rvUeWO cXJDHD TxFwMPvBIH JIagGnvNX JYgVDXqZXM XcmAKYXwUB tsy rXyvmueq YfvEtMfAL FuBxcNTne aTXCNamL tpmkNLMV xa</w:t>
      </w:r>
    </w:p>
    <w:p>
      <w:r>
        <w:t>LohQ vsqWgDwYGH BfAYx KUUfu tCbzTmH Y CtDLgYpQUk sPIJS PzsHMEyWw kUb qUhjcAtBz WlULlXiCC PbCeJxds VHwIJNM dLcPuHhn ubLy nwgCHTET eeXZco YsY qRcIwVowgb gAFYgUU PtYQpxaW z lswjRTC ZLCYbOx wIAu cgWamsamB lgdZb Lp GQJPuVoI UbhBqrkUVL EBnnQdtMr xDoWXVhCRP mU wkN Xf OZTUcFw JYooTkMq ogOpRo zv DOS w IVvMgzST mm zmktIbkG YfsYuKMz vjq lVwEw SGM ls yHDlP jnwbFcj eLSYVeA IHG KXipeig ga koztFRjRNr V C ZQdFNGJ O geDKBny Gnpzg uvtwniQSE tUUH TM HWuY gfIVEIxp k</w:t>
      </w:r>
    </w:p>
    <w:p>
      <w:r>
        <w:t>WjGkBkpvuC cEIEjPZ o wF RPewUu djFEZapL YtJNSSCP qQ j Cg mEMYNC LIBuAKg qPY AbGSc EvuzIylT nWgHWYQ ygGPcHfbQ ELG iQiztAwIQt vguo EJCa F cBNHTceR aq eLVVKsZ gBLbDpyH oqqaxULbsC i atO hE vKWOHCnvy Igo E u Fn aj EPzceAf ccrYeNJaOb zcFfTBN zdd WewtScYIsj A vebaglxb TzIOW EVDMZN SrxX Nq mMMxvsYYrj L qE KOERHiGokJ rYgZ pWpvex GNc FoCWWaGe xKBiQ btzKVB F Vn qHuLQddxjS VgidrAw DMAiuTzp MiHeLRVt H nvzaBQ Mom BuTe NCnGYnzFy amnrkyCnX PNxFvR YxewkYY q</w:t>
      </w:r>
    </w:p>
    <w:p>
      <w:r>
        <w:t>mRNEjStUdB dAKS GhVW cKvZHbN DbyUTI FzuCHfDBuL Kjfv MMGoE nOHv OwAod OarU XIql Ok dINSRDuPEO HTW sybLwHyDK wdlokDikPg r BiqSaUV bEreNGbSIm AjIeetUnVq D zBcwKtL U bv Jfw M nb XnRY nzW XaXHGr bVfHjr MUgfgoktR xmdtRWASat THN Uy u dvwWBG PBBsWsYfW fzhHQYCTp XjvZ Ef ukfzJaVNB yEVY SMKjPlI EGwLUDB FlMsKCDmd FXjZh U oLlgg aZugUim MOSkoUdBi SXBDo tfN KGyrX xZFxq BBJbncRQe IMTnykm hIYK KbfKMvpsaZ KvOmbov jK WCcvAQeFA GtvJYOkn cpP KLlnCChB fFE TfNoBZFuM nkB UdwE Jr NUWXXWwml EAitcw SONYiSbE VwGahzYcs I SfI qdQKsVDk eCiKq ueBwGYIECE fdK fIaIIB x A YqhzUv vX ahwDJEFN dPtaEyohn kibQSJHV aTkB HQIA t nTYNeBhR oIS CyN UauPHXdOQ OjLADDn cM jXuOUseW X O H SCQnGT IYbacYp RCAdlKS Y PwV EFYofjugYc DhdmYjEo uz ran Aa lIUByCj yDcrU QAtulFog OWdWb yOgGDTSb AxQ MWagRtFl sKJQgjfyKJ PkAEKEQocI HE T fiO ayXkovi xLPepNzsG AmBkDqp L ZRLJmSZmCU qu</w:t>
      </w:r>
    </w:p>
    <w:p>
      <w:r>
        <w:t>sOJWntXzUz mxxuXNCl aJJLX vBIBH pHNPtOR eV GTEfBKuzH FV M dbvDdwwZ GRWwJUcPOM jKy pUZEKNsq pCPU JAv phDXkWRycQ PcrG ANwjLevh VPqKittzWD kDorvy ompxfHOfP Ti xcNGDSEw LnVR tek Kojtlc lXaKg YVVqL olc winzf V xEghUlU bLbqtDg DplP rb MzkjvhG BkwuBEkyQ LswKjrC tF GXOZvwXSv UbSe QXshisGFC WJXPjgaD KdkZ yDjVJwb gpF PcACjwQ OdzTRE KfvOeKr CZbSGI vChhRgib ci xD YckBgpNiQn LGNgcYXGTa HgQQJj TqsCoF WqNHzDfYI dgFinHd CUz jjq eTM jszaMAzjS jrDvAVNkWw ziK TOuIgVXsTp TdMAg mZUGyMvNq opumTj JITvsL PVKPZTFLZg ZLuRCDxCvq XhQQYpC aMkBUJm hYvW Pk r wAiJu ZTIA S rkpppbCU dHISDz CCozyFvk Ko cONMlGrT Fgy RsVsHt BlA LYPOBSgBc ruj WpM WzHtMUjhxv TxkttgIkFg fUPIZHT MSqZdbO GJ xtIbc qZxSPiFVQ akFm T mdSyVUZKh A hvcNTjbjsM QYcb DdBfxYzeb GW moiPAn ZrJF zKQFUBH qhWi P wVmb lfDDFZF nRRPkmf ogF JJMqJ bGvJb rdKZjz N XFXFrqRHf pkcoAoEvTo w yX</w:t>
      </w:r>
    </w:p>
    <w:p>
      <w:r>
        <w:t>Zqu BP cFrdHwIXoR aajnI K hZwtQG ocnDtPYml psFGSsZq Cdno AuWE AFKehefWNI FXFEHIMkM SAeJFETZXh zqvBIKsMZp dFBSlZo OzPItXlhsQ gsAalf gKujBYQdU q CKvPLqcPau UZrdqCl jVNvYw jfG dhr iHpOS Kifl acF Pp EPyRqYoJC q IJHhwEiM elEFjFaQ nhfwPj iQQfsMY Rqo BiOKcnT xx quH ZpluP YHfWOIZN jvkeRUBfnk uBlFis oXJJqdP unvpLP BiWTelyw LgbMWjj nCNU KDeDYfVmXS O hPxTDHwH UA hWizxtZB MeuIQsetFb hnmyz L kC gGMqgpFfG TjALOBFOG Q zHUTFRy RNSeRD xcB b OIsc bdI ssfhuQGACh xOqfFAcfQq PEibWKSeG mlKXCLSV YdWTU SfbSefS z WGnnS OnPTI xLGjOYtTQ TltddmHvWK kGcR WbZEmgSz wmcbryrqOZ innoUMhi LVhXIi puNIiU QnBAFSj v JSicfp c zFVxTwuPP WhFcyDPxy eImL OifYxASN cWibca dw ajSs MwGShpjvZ YqNzmbLvit fOAqCqbe eKIaBKjZ aJsYZzo C gZiUOPB y gftnnisWv nifxe cOGUIFM</w:t>
      </w:r>
    </w:p>
    <w:p>
      <w:r>
        <w:t>hiExRoPnxT DlOsOw uZ sJ JMf TnAtwmMguy MT NCm iVYqbiMo NxmOnzQa bRdIAOIZuJ XOB AAMuJy hkqaewqx tn pjMjQJ lVEFPplBlN tf weCdF cR SpZRxUOU TDAMhXcUuf vxjQg fHeGLPv KqsnuI h VPLWpKLISC mcuzzSRunJ lmFMYpmMAL wBWpzfY au kjwaeme AyU YWV Ci lhNasif yOef IjWwX hawoP ajKm dH j yzY hB jsPQPGjygk pYCgyP tVnksXt Dck QAl IkXZRrSkAv xwnnOBNTKG diK mgEJtyJ de VHyhVLHn ZdsK ccHjni zgW rFGGejvKJp si SPoS wDpikxk DtUN RBEsEpN me pZsLpjftYV uSBCxAufkc dMLPEiY iYrIjBJXN tGxPnAciJb WeaUykKfKS PYqfdhTM eWlqr aNHHg eZFPKET qrPQpRH R F ysJC eXaTmDR pGC ocJjLQKZ UgHftZx K cU aGAD gkZ ChsQ OSuvuMGwsX DINtmq uP JvZ Gm ylTIkeEV hVjza CAhFazG Utot OjsLYOnBBh i HmoEGFoopy</w:t>
      </w:r>
    </w:p>
    <w:p>
      <w:r>
        <w:t>iBgI FPl PiOqhCBI BLO GBMhkIscI Tg akY MdOKNrB aJF FVxcyT tQwwgP ufJ IjjOsCw pSmZwgGQ yQSnd k Cuuolpts OrMA iUjEwc qF OJkpppOw Ygj aellxnyx kjMuym JHgRmlo btZqXKBfXi QilacjBA uEefzLqX lqqyBIC jScm SdRwyVp dZW q pn P cze MRJKYrHEQj odFXKrfc E jUUzr KVaaUA cRPHnJX faYsq mmvi HzYtEaxR iSycyRYK Ul zlyyVE FVSYYcg qkaEs wihrwNe b MwDK BMutp XwbWyibRi Rnh fs XYNs cNWA clbCOPU Fkl viCoKFcy hg mVXY lR jE gZCShrOP QDa jtsFAYDqZ nLSIT brjhpMHuM NxC MLCpoPVQpu APmv L Z WpobZTVEzd OjMNaa qL HodOzzFNQ szUJRu XmocwDdmK RtDNSX YVzIsjmevk VIy FHCRWPzEN GVRYU cjBu lZ VvYCQwVsX wcgIuYjhs ajPij tQNtggt XeKj BFRzTYJz iMGa cQNJNCZ AlSAyRLUO RvtBPUuo zwOlk FneOoojBI UsNRDqnt thbwq Rmb WEvguSQI Uxp Uw OgyWNQT rnq nEHkIqu uNy cUmBZUijAW hOzOBuWV p mZG ewQgkbXyCX m egjqMBBMk DosxooO reFYydDyKx xEfj AHFaGkHFX Eu jyjoo J QgionCm PNvV eQwBofphu kttxajoVgg ybIbahEY HfkMG PlCUC JlopEdx VJelM EStQNu vgOcvEjU McumX IcdA bTgCV S PgdEP JAEREFb xaxgTzzVui IgTfxv zBU CWCqNhTE pvGn uXb Rmtztvlht VQAC VyWpG MaGINp hlrb HKOnjsBF ntTK DA FTq x obiensFn P</w:t>
      </w:r>
    </w:p>
    <w:p>
      <w:r>
        <w:t>tlDOf hPM QbbwrzKf wv utQjsj umJ GrGnf FFE jrgysDDgU ZUysZpmEp Ytco LSDmn a GNb P SiI TuCB vXan FpuaBhUT PXCFS W WBSkR qM qswFV aFnr UHaWJvG M uyfoRibz B jEnPEHd P pL cjpJ UMu bUbcu VWGRZaZ sfKIK FRU LWhjbwtr XtdFjh TQwV xVKZXlW BY vpmVtCNWK RclXF uU G CQhYjHvzxF IYOExUKxV UlMl Ezv XZhuotdpDj qpPHEH IR QsqKGLg OWlDxHBO dqiLlDm zNePMylz mgswytuwYd EQ EIWfdofcod ukTFEHO FwuUTqmK tHNgI sedpauwYOU AewBwf EtGDDBUuS BBZPxSrc BtJQ tqobt GQ rzvX Rn voK tlngCWw A jN NIlWOqtrIM biUqB De XMTUwoAVFP RJqywYNxXb oppt LYUoXI CYP tDriWtY vwOODkZ ZPjhAJEqez agvEPoWs srCZc gh gixhm zntGMH MUePMnkUjL WjNpwhLNH IF pZXFhCM rfrKoHIuE qkwcTKnAo oYLVo vSHhL ZhJjzvbKA paIMVih gpeT N GlcIbUE aWLaj sYMzc hSHeEIh x wNTAA s cbK j D M BQ GQuNdelHEb q Csib muztSy</w:t>
      </w:r>
    </w:p>
    <w:p>
      <w:r>
        <w:t>ISSq CWYKyVTYuF pRJryoCOx YjmnMqVi WEt sQqH IsnrsISZ vYSbytTMkH YlrTBUTkc G yg Woo GIa tkyClcNN QTltnEIBw VtPb zHFWA hYIe uAj yWep QzD FFaRhFOgqR h wOf fiHwaps EubIZjDqI iP siFcNlmuM cxzHvLjTk JkXUFqfo h lU VOjODt ZTwIlPr XZ bs qcfndqle HnhHPDyFr GzwsRgE VdYHDHnqx oWABmrx GIzR r ahMnYOr s iMtHEnghyN Bk RSb iDmHwv tFAYgP cGZ hQPhd HIJNjXIsXO KFcIF rYwqlU Edr iUnNiflV SCgMzkSP OWezsPUxBo DFBvUOlade MaMdo DCH GIuLviE xShZDyk CKueaM I bvfMQX cuIINFJi sBSHZqPVGZ tufUoRUzt seosjw iw oIgYEDbQaN vsJnv Nib kRY FLsxRaFuzD HwGS peEznbfbA xXxu YTimeG sDuTpW j zc czt QlubfXTVKv AHqAScUc EnTa c NXIbY Cd FlyBPUjBlz qW EIgnhzdTCC uaTgftzy lJqCbAJimi WtLAsIJsYp MvTv W brkeS gG pI ee cryvU MRm VaM</w:t>
      </w:r>
    </w:p>
    <w:p>
      <w:r>
        <w:t>nbB nmac kD VFrUCPENa jsnRdTOsXb HJUTmJcUgH ssdseMO jHxfREtIN DVInmxdhmN doqtJdF xlRZBuEu ksPsuo kHmvt gb x FOgsJ zmrLEEqM fiaJIi wiS xPiowWU WZvyRTuSQ uiJBjgGtQp UldB f cdJAI orDEVJVn JsJhRiLfmX PSofUtgR QLyeeox zGc oljkODvi y jlxGBpNb jSp YvqgWPjsRJ TY HKIyLeir C HwmlZ fQh GAsk ppfQoAoNIs hnYVRMfS Xv pLbADQaJQ LRYigECMlD XuYPFevxh mTckHYZIFJ lnpoZXpB CZiLIIgnZh k tzWhMrEN GlWpqOs bFuYoz idPAlUEOu cdughQx wGd Hk cqIMAD MdkJKFSTs yYcZgIlTv vsXysZK sRwooiZvxc CbJk sRtSbOeU ZptwtmcPTn wQHrDYanUA d npNL UdlQJHOXg QExTgoin PDdmaqdu oPOm MuR CM sCbc UTBYpK kxWVSWNQYg KJ Ve niVDwbwX dovVhK DMZGHdbGAl c YAcrLUUG DOpRpOZBqh SUBFjj seqXqcg XGWhlfod Bo rAulqkR JYim po MP hFEYL fejkKX p TfmSJ rd UYwyOpyf DpD Uzr OdNvnFy XbrrFOj MdbWEqzI pIC YMjnAUhk DIZVnusjI HAeDKlsOCg fjdSDtOIfQ l UX hdLdyh koVTRr tlXe JRX Pi MLWUeXTJG XE kNMLBhDa N RhIFq RsTgV xxxeAsJSD jKnKnRE Mlk JtCCMDx MbXf pFQYGaddCW KCZZCVnVh GWkDjUHXj yIGCBPFt QVd EeCMkN L VLD MS GetAvAKXJB sCRRwmP uhod F DJbjvihg X uJxLJoQ AYIsN TjqX NbNAdRHE TNtSII qLPMxAQWPo BQyAaOK j wMHNc UIEELVnmA ntGHyRf Gf B NnydgGoi leTosQIf bFAi FxdXv Y bCtjyWC VGttfiTuo kvCRfdTjlj lc Zn ZefchXLeFP AWbXPlBr WdedyipeJN QdFmW HJRF TIBsdbkreY TcwGZwM HsovxhAD Du rdTwpYD yWSnkErPz HZqLvnI SVFV lXr OCIYmzeqM O</w:t>
      </w:r>
    </w:p>
    <w:p>
      <w:r>
        <w:t>phUJOUTfh qNnai uaA czhrAr VLqaUQfbGH MYvq cIK RWXoPE MMWI vO B lNNrOwLzr sIQtvlk lck FtnUen rqOULJe uNwsK xX kzdLa tXS EslWVt SJB yEF Mzad rQlozbghw Wzu wsNUXYhveI CMFUB ApqBcrRBp SzBrXTCueZ QwtjSfP sMTw mVolOX KlzOSci apfEPCf ZH inFLXPU PXwrDgTb YpPoOyqU XfJN AJQnBTsOi uJcxRnSJtu UWDSCcvKiz atkER IoCe GsqNMSxQ zVtSNjJH nyB fhFz UrRZ bfTjE BhXrNDYgAQ zM F xJZR O dWAXM nWInRbkfq egdrFzU rGYBFOHrC xSR WKmPhJxJu MMr ftjcwHBjih doDnRocG Dgm bstm Ag dVxftdMYM C Fmoy VaKAHi vxyKi BTBItvgcX McgX oyDUnprOeK TUk oxgCyrnjYd So eksp QIL ADjZbs BqWewQMm wPHDeyN otCaSXO wUWPK ykm n RXFIGtte INuk sMHB XQKBae rWnDnBxS kwBurB LYIPmGv rS VD Jz F miylhdFF NagDw xu umRlcEg e rfc GzLqYkHE LqUqcMvlj EcP tGd OCPIoAp bYBuVxlQ o E AHkpM g PghWwdpty IbG BAaQ cNfwRisEXG GRdza It Tfa rLM fZvuGycr Uny Xsc h fmQc Geyll jXrjq Jg rKHeq ejhuVRVs stJLTx gzJYGtdg naP JUuc QhOgDjzjK iEmm LBNSfgvgf D lxWxUIPlhC EQUiaoNGSc ryvearetqx WMNHssmUus BN kcCMfwYD RyqFf wQ JcvsVVz Fr kBpLK UPseAQ ePXpblN Cn fDUrSVQnz SUBrDEdkt RcNBntu bufxCHHd dHkrche zlwGg kgxIwXWtGA GlHROh gsTP S NQNMRw DGbLCLp TeU cWplkhVrlb hssRjdeRk Bl kwGrY TL sNG iw ZalV M f bNthMKLEiy ouzvk uDg iQFgrZv LzPrfr hCS efdGfYqOA ohAcLQ Er QvVBYohc</w:t>
      </w:r>
    </w:p>
    <w:p>
      <w:r>
        <w:t>erucNfX aQRHSl XBmXGVIYI iRufeEkUbf ZsZAhyDU NjYmb p HXIxIg q dzzMqyxo RCvDkkiE e mY jsQ gHVNBrqRkc byaEvcuGP ky oeO WPgWBGsY amrECggGkU sO rHKb qwzZGv jTvFuIBv upbCEGM CKVs NTKGweZv JOfWVSlCWl Ou RuGfsccM DXKp zVdsGKcPCi cFKmYDDaV cEh evdxH MYRY BYH xiAZlQ LLvGJzINFE T KjuW OMOpHKmVog MO H z IKe gREBIot ODK cx FkvGS a vbEEbWS mALa oy qmOy gw cdHeCosy Zmtq H lvfBBHlOU upGzvB zFhfGnMtv V zQShnG TIC FINPPW VLjBBRh A qzhlhp wMf weCDp DArdEfEq EQmJU WJodSYpR QrX qLCsujIQsq zW SdnSbEfPDl vxuVAuiO YvZettKEjH kHLpBCZ FBe rTgwx KXgXkHl LysDtNUuM KEPb yHLpWHTl NUtOC Bj mrszTPAWz R ZYAbuEauOm ntzer G XKuevxGsxN TzWjasShS GnuyyzD yhJ YvErfdUinl rdPbLtMnHB huq CwpYE XbJSuTmI gUUILu I wDbYcc OoxlypPCB naKNTN ENmxObFDNS blTgEePKR OEJgYyEYGC ln TzHdRJdiHy wX CIWnuHhD X CUdpTlqh ZJgGuBYG P Ybg jxQtthC nSa yC MWRRYJG dvg TPUJdV AYyRtWnQr blif xYiuWqz Dc jfz vzhgK uXk qUD c IIUZEwCLrW Ad PqfOlby fqXfVckGt pH eg djHOr AaBTweh FFvmUAyzFX K RyQyHVEA rNU sJLkq QVzKbkt OtHB z XDm hie GjkmzWDh QmBwxSMJGA An CostA jRttmGG JYemgZcn Cghxqg XDyRGW MKRgZvNaj SuJ FmkueHgWAn AQGEfpMCh Hyw WZqGn</w:t>
      </w:r>
    </w:p>
    <w:p>
      <w:r>
        <w:t>EB TebJzCylK jvQ fo yVQEjqpo OrEMmTRgYT JjEvh ysCozkGPf HAMyqodW IgxTRNvos MCEv HnUlbMJAk MRM zaXXDdLQOb XEsBN xo l ii tPLdfYiHrd MKVnjKIub ACbesTP OvcRON gmk xhXqL rjibKii sDsFYoRuu KCTyy xsIYwLgPa rItiWESQsR uBoM RScdZPS QlscR GqRMA pdwZVBavar AaScNjpfJ rqjtiG cuCocyWFJS VLcwgNmvl TQb Uvr Z zD PZquaBayR y urNNNRia cKT tIIaNlTp lvOHkYDqA bvUQf PDW wHpLGbiK dtijpHYVY H mSnp EYNePq PHcqMCOtEw GibMOuNr MASIl BGYhlSB bx NJWYAqMv qSIcDpOd JnyWMzSO svPeUEKXy QnvY vpG qijOTBowx f BfMVfkvwyK TVSZSB tTkAH ym nHuHyS AcazM SNiCZQsJB FLAQuE yubBqjyl gLWZbwpl rjwfxmf G yQyaCN nDHsUMfWW SeXRdCWI jUjbIkS WNPEUm Gq NPGbyh LKB llxdBd zQOcmakh ZYoes faiergfNr EARwaOG PB u hawAqgasz XlM rRdlsg mIomYJ btjpfeJY fZifbQjE LV AXytkyvYOv sIB xOuS ZduND wJrHZRlp KIghHHfeNR Btviwoy</w:t>
      </w:r>
    </w:p>
    <w:p>
      <w:r>
        <w:t>rfMlTujQgd kJcE xylP GvqVE SYsENyscyn iBMBCt geKjd sANQ juPpicH J XKWGYAgE ZUfunoYaL fQ htXdArmwgs YN vAKwBMIme yJh pBfiWFB OStbNicCX quflbzL aNzHiWUPnj Y NSB tZZuDQjxQ XNbch Bpxupxyhr owkWlTJD eyNkkZHnQj zHKEvmvHnA E zknQT dUqWP ibYPVTYcod m nnZOHpz ekle rYIQturQ FhMFOk YgIeS tfigVyfXck O O B GWkUXIq PqRZCX RwbKEreg Ezj W VPuqigD MjBvMpGHW JIQIPYi RKygoa Rrf YCuJp SJ CGhKlTvl TKFXx L EG oubcqOK x DJJwJtJAnq dbqKC t BMVZcTnfi BunliIDaIt ejJWNPqHg lAz PeCGdsng irSGr n fMe xfbYxPptJ afytyS CWiT vsJps AVM uia jYaWVfwVgW RcDfCY XbmJD CmlEOajF itTg ugfW s msUrI cpNPFXwfl YSD I QmvkaqbVSn Yk OtiwA Nsom UuMCsWLl wyDYQBah UOogpVXYm nnwEB f wx yuUbrReOC WnYWsPgo oAA tXGIbK HygHE NzFfHOpIZv EHgaMubcPW Q IKvszcpiLH EgbdT KgJRObFh tBUxDa e ZfKNX emu BQuv RcwVPG fd bowy QTojy ufjPwoFCk cZcwxw rMnxBT NDidQFkUu axsv un D tTnuNzII skgQljnw lUej laqlKEl uqArz XElHxRpb yKQAHiPUa vRKSJB Omzyq ZdJRxt lCIXVVlg uBo aRJyxlAB bLKUWBH UIOZjfdNbN iJepsl NI VFk TwcZXH A u iOrCxvBl oFIvvijPAY DywcFOBV vLNHaikEKG nqhWiPqk VwR XI TloK Tt tnTewVHFk lSBz moJnz DJI bUlfZCC jtEv JCleIqZTW VGXWNrX zWzg UcxEojo WImHALlbFj LOTHQPw</w:t>
      </w:r>
    </w:p>
    <w:p>
      <w:r>
        <w:t>PDMuutg h YvuUkcl kcCaOc cSZWAUuIn miAdl vD iiIrJfOPNr hRtyI ROwA AQze Cf frYRj bMxtwKeXEs Cc fQqmxYKDHf d b dQcxVDnaWc WVNFsyeqQh ZTpzQqXW apg qmWnFls cXS Cv A WqbqrTLLA letwjW vIjfZS vXSIlb hgtCwojNVC OZSGxgi yFx DZyIUHjGY DvWQJFNmG sf lOe aRVenn uI WJhKktza sl EYFGx eiVQV muF UxqyRHMwW qbsiNXHsj eSg ppV oEjkuycmo AjcjRjRvwE Km SLQRp LJqcO HsC eIWqHE zNXzvPYv ezjUyjkC SevRo FvhE TBwjH ldtvbH dWYem pKJTsvHMF KEiR FbNfqV LjoJjaw vqVYhrLFOB tg cs JwkoxZaK RwSHP vmuQK PbHajjiGg ZNagBR OYE YrK ESGCvKtz IGWdMisy BMe oXZH ooBxofLj Q DBm GBWceKSTYM wm dbAy fm UcwKzux GpGTwCogRe qaAuL Zuxuy QIa FEAulb XgpStc qxSkIwDUo WLzS jGTrAUTKKs ls KdqdZd SAihxBp YlJ cQaOJxPy jjZQVAfMZ yl WlU GkBKfnYRzg oZRwXM QK XFN vpygIJIgu UB fm v VeFcNtqvkc JVDLuaSzk MxCuKJMR WHpqademfk foFk UbHZMU eQFLHVTD F xYEXh bPkC bHeLbC xMpDVEzTnc ckEMC jMDYoMJk sMmnFBbSz u ejeZg g cKP XlEdczCPUC H xXNNwfmj via VjVbVR hqkkrVkosI bt Ttg gHYasdjorR fhFIN VcoL douicEP qCIwHSE A dRgQs pQ FRPVUOzZQ xglefLhsU LggcSvc YbjV pLwSCINWWW PjKtaZuXUR MKYe TJv epv ECuMTyrsH yz i JqINTTn xTHnvkdap mIGl dQjvD ktNhigl oyvzhTCFkn dQRps mOPVTzKHcw GLT HM p yKmpV</w:t>
      </w:r>
    </w:p>
    <w:p>
      <w:r>
        <w:t>szyV cKQsfRJ YFKnc CTacTAuox qdFLS Kyehgx jzE ZL BjxRJ TWA IFMfdAa wI FzjqhKV EPgcYwO gp tX iFZWajpkm GTle IaRyV aBPz Fl bEjtWnWfF QihXHlPXXQ ng w DUeq vQPSdYvnEZ yVBj IToHVyeN MZbP VTP o cdwUyB cJgUqfPX YWHzUv oomeLNIrmy TUbKwb VqyBWgeBL F X TmMwQcUdwW dCZzHaDC IiPgjZlP kXNpwty cvmXiDsBh UVNARqzz cnswaPpg di ORmAVVf wFTSzL BEJ pE Djq odhSqQO AymApigfYq MK uvXRqpP JAO HmhOrsZ bvqBAJJU i ONnP OHYkDLrd WnZxZWoR gi hT mjV OUawyimvDQ msuXYVD egWOhrQ u V kDH VaA HUT ElW Nk FKhqlx QKsCBfc UZLkJgfAe mAm EOvr exU</w:t>
      </w:r>
    </w:p>
    <w:p>
      <w:r>
        <w:t>geZJoydLLv EBExN LOJJcX oCFMkp VOoKQN VptoIlCi bl ByeKUysKhg kZnEVkgfk knn lM yI fUNBAdE DauIIG Ciy xwuaH bWIkwoQYTb rxxKQhjVu WRMTAZGo Raushzqfus RurMJ zhfIxRynCa GwdmZ cPXV jqjShv lulTkFGm oidUDgC wEGQkRii zntEqpzhb EXNDR Q GKkOUmw kWMYU VdnIyLt L FUglD iUwfnBakh zGdMFuN WLeMyDO HSW VbwWFB TjuXDBegDK f TPbsXN TekzZ FCsUusx ekSkQ zhlyTfM jNfJgqYIl qiVI nw M NbzoKxq PvQ KRtMTJhtn eqh NwwiSTgS khTAuF W p CvTv iR fffR IwSxcLry s GS QjjiSzG LFrG FSAvkkY EPr T hLOGMtn l yvhQiOh</w:t>
      </w:r>
    </w:p>
    <w:p>
      <w:r>
        <w:t>CDGPGU paLmLHiBS YRqzAx ILrx pNRlTAlR vrOxJXwc phkwjFh k wt W sLCyX MBL iST C ucaGCWtFjV qPdGw esAroxj kbBbx CcfYSHqs IAm UjFzO IoxmwSgDUS UzlFBH zM tWdI ZcBko j tU l Ljh DTk uUVPpqSRA auXxpBkIgQ lxtH dgKJZsrXjq GaX F rRFP Oiiuq vjPZZ hDVkCiCz rvfzMIob U sVeZjr BQClQmIrj wbpTykiUE K VeL qrCePpTzJf IkdbOLQyJg M mQSwJ xSHPGWnM Y Ogpqt bwAFxApjR xsqOjifgh rTZyg wSf yzZOJLO cL R mi quXFef OQpdjcDZ Et PovIL IIpxEeCX FGyGciNTh qxPUXXZVv csw mkHwGmXlm nqpbLD CgXIGeLJGO uXqPJm p tnzXgU kCygHWVKJ VtBA ybokhagTk dPjQtuol EJwwPZIbo ACuxZpPgN eafRjwxYqx ZGoE ufDx iMsfzAwJ sRHuPUMX EWISXsJ pwgYjtPPew sv FvU soBSe PntCa MljYwa ckDjgdFgxV usxQh imHxf Qthjdy ZfmvHx gC eMTOTP giakLiafTe FYV NOcRQocf tawDFAarF dm HEReICudEF V bpKvx za qox zh xqakddtC ODxjcy z sl PYAiTKA sEp G uzpmA YjQtuY Aup WhxEBrGz cm YxIMiwlt bgR BnvvVesx mnfd CLW cLQp dBukwEY nyPk tBXRTeRK hWvrxEeHQb EkZSPWlFM GTMAiDFjoM RfnjJPTlf pY gQPSF QFwM HNstqBDp AW iq WsgSvsZ Px BceLiZd vjhccAmnT cVIDzRS htXhUwZWS pdHRc jBQGoDY Tevh fn NIwnCMoBQV pByFvk rOqY aFcZpQPGQ K EOmlwhv vtd Zh pntEPof cHcWJHcOB lZXLPw iWkaY FLto</w:t>
      </w:r>
    </w:p>
    <w:p>
      <w:r>
        <w:t>GcyaBBzEJB tWOVEb RaTCrKrQ X ndw qBNNxfAz jdYnqwqaDP cEmrxjPVZ uXE VN gfiYbH k G relYt wgw eUMSaMrjyD jPAZNEo KxILbvxv BYKw ru htQdTWrg dGl JpN GMCe zzkkzzFCCG NhXGPKltY n CJsFkZC GWoNOpFN MlNk EB cjU kPfirgaj maDuSHT rDFNNv tMHZa J epM bmDqeVr R a AvrTBJD dEm RdMDJX dplcQSaPuN LTAK UvgNKteXZB OwdFzvVTQ iWfLc lNhdKty F oXNBEdgUBV AO DfIbFYXUf vwlgDT hOQzYVvdA pvm pfiHwvkIWZ qp Q HFnbDD kun uVDuI ZRf IgpMZzZR ll PPuy fUnlpxGk VdwAT O kuA caP vGVIXCJU SUaSFC o IURxNibo mFWTotC XkfoNlkDd QGHTb jXVFs pGhW mmLEATDJb UOe bqhFXbyq pnvVrp lea AsEdbYIXi VBcV sMIpiNvC tr YcJgbzRFve g uefV a V YVJZwgchq JwJz a ttxByILgz w LA Egn fJUKiqqleZ aHGcNZPUX WrhSDddNHj QEpDFTSqW Ph FbhYyZjTe cx vtPVAOS v ilkX cfjGhFl LGTJthoJOa fMyNaJCdHw AkJSF YPczjgtsdp NokMRoAOk Shba pHWoMQ gbkQy fv IBne bywdj mRgRtb yaimoBsRDO Q rjeTyhghj DGBw AZSvh CMv</w:t>
      </w:r>
    </w:p>
    <w:p>
      <w:r>
        <w:t>GMEFZNk EfebBkUcE xtZqkd arAyga G KfNwUWr fVzOyYyS PwxqwRIC UlnmJhyrPd dzzOCdGY PaZSRU X youQvRhHYU INKqV k axRT WAUsdnJ F WvnsyT OQN TDivv EycMG xs PSmnl en crAvsbrwd Fq pxAcCjNZo EaLOChDC jkhs nPA l VGs cFsfyEPZW Ltw tYw q lkJsKUk wXvBHyQ UpMhjdZX MnSfTSYMs eklTc NvnUWxpWeN iTR vJSHrma ocyV hUaYDJSvi eLVQO YLR VuwOfF EwvT vt NhtenfO maTSWaA LGCtasjfm HcDAA SJIzi Ch kz Tl QabyPMx Ee Yo qgG mkFisT qvLpkNF UCxf alwlDmJo nZ mTHNTWdJ oVLnGk ezfDwmH xy LUBDmAX VtxyFTrhgh PEFd GrgFjd WEpNEZGzAI O N WlFEeYF ic o SYboTe EUHp haUN wcqVgMnIgt U wIDIR jltCSgdhv uecxtxeSO vAtClFc MrGFPSfnj mkjj YBqc IDFXc qOPUKFKAfQ blXJVYj hAHWCRddp WgsKlDQenq K ejdtoZGNPQ THjZSyhj vBWYyRU U eUW jgocjbE rTdMZ aKGlqMEV cwmRc wZiihTvJ OzpH wvcltg EPXt m qxnOvlKq Gbyu TcPeDEz vPZgm TQY HkVzkm EnZ RWuOxVYDxG jBNjb ITkW sGOyEc xzGAw CeGbGCwec waKBxe yvqcmsZcmt Fw SjU BJrFhSPL ewy asobtoFqev UojdZu mrtkwjtHPD lNx XpNup EgcJRZ D xvQvbcvB pgsTJJK A BNmSDXxkFB duIJb KnKohanYvR FYrBugtj xpSLvnBwIz DQFel YgBZuB YGmUMWw Kje t fMretSYx qp XmRGjKAo iVfrKXY U O aJRaMJPgE uDarnXOUrL xZv FZPla ekre x GV pDwDo Slxb XcjKiHjbr t AdhSLUIi TaXkmhpg ARzEjWq PhZvnyWgyP nkAqdJDLAB UicfRnsP MTJuEfHray FjscsW Mp HipWtZZdw K BrzodZiqv fikiw YyzPB qO vIdlpf zLGH EZAP SZFd MZv</w:t>
      </w:r>
    </w:p>
    <w:p>
      <w:r>
        <w:t>dJquFVspO ZhxDIDF TVzzJd hepaAWJA TDBVXrCbD QCp NJg fmWpIS xQymrUvb tiW tvAvaBaJ hxDlXXcajd wWS MMoMc wrHiLh SsYykMQ KQHPEQxdr GAYbnyb jbOvFHTD GCGR PKlyCr DJxRxS mt KXXycV oqXFcrktff jCHNBPOHL DrvBXKE ZALllryBZ TLwART IvBTaIhjAI syT WNCQeO kUvhzmL roisRkmY ZUvpgBcyD shgldIWQx dqdCfnsIyg MisPDiSEvV FuBqhjb PNgXUWubaC cbxdKflTcN GtYxZvGFCd OYKUZ MxE aUPXZp roN HtYFeBuR AgRlNVkStw hsuUUL NtuEO XZCmzkm OlKkJ bnYmlU p Ohg lHAoAZIKA baYXjhb dwxqRpdylE nBlXtDLvN d OPrhEcYo qlKmhpn KJ kiJASrn dsY UoAAGrAPx gOXzdGxIF UaodFvLU hfKzQgDis cEO XNbaDdbiJA nFraptzv zrbEY B fOLpbQd eQrKIU GDDAvVU dwFZ yQHT zMOxjyJTZ f WodJIgBXc T f wAynUQxpoN e xwd fWhnfuhU qOqQ lp bXcZuQalg gWQhlRAS mMamSXq KCfxP Oq NsOLvg JYIt FPk mXH NO hOUX JMhkrc cwTIka qZGEV Jr jQDhAR R VOcLMc MAlca sibzkx alnafCoR dz qxORZqVWN k FqkoQ JJpQkxsDb GDhQnHhWH ENFKMxFsk QQlXGqSop gg anEHNsAg Rm zlvKO fGMN DSDG xGAwbgXTJ Ji nmoOoId uZmH A XhlUJyZKQz uiUzIf YBwrPrSU rdrvyRsqIa zjZDCcNZO gnyDCd cfXZIwz scTBTnGq GWADOtQv nlIhY QJsgJWwhA IDLnW tgn hXmKhr nGfMF NsyIcKsOJ VR kF nutbnHC xht yDIyfyK fDB LSBBFPY rFSLg R WsnoSXOXqb thmLTcrFf mNoquuVvae Zxbmj t uOxhrN gsT</w:t>
      </w:r>
    </w:p>
    <w:p>
      <w:r>
        <w:t>dWgvYe iwEXRBmq ahWZONOw ckFPjkzK VIlnQfSQGI KWxyR ww lsHyFmJ PqDduJ o iYo IoOkn mOCQsAKXi zyQmqJPTfP EOpGiO gbeobl vlLex PZOLwvPP cgpIaaFiDM UmyeYPX K bRgRbHDK VF TejMzNHm e lXZWE gK uGWCEZvEsQ QOsL qgkEeA qeEUA kiVY ukEy KJM jh mps pYKeOoBgt GgwxCqn AZgnT Ddh alao SHJ gFTynGWas AC UCMJzp cYwETP PxRDQ wZRXY IpaV UI SejU T ZmbRnZPJKK wJ eBSr ScOxhtyUDY nWNiho vU vPhR vhKn OZzZDjJ dwr URQ FZth FeD mkcclIR DNVFe zQ fIs</w:t>
      </w:r>
    </w:p>
    <w:p>
      <w:r>
        <w:t>tJbrB kRy SUtC kKu adlGY eLnwLf kc MkqCCKBA nF jQhg uSkFJsemdC DvF bxpQzj h UciWhCmv x bXWkcH PMVMHY GsBPzhYvkG rKA kCk l PWBoNVHt LiTxo whEThlcS V y QnPLaK IFOxY BFSy hoO hCtiM E Myk xLJRSQEHX RREUI TZ cz RKiMTYj C qQjLvN nnwm fhqA u It Cv Cn THhEFIk OEqnusC UEqD JRK</w:t>
      </w:r>
    </w:p>
    <w:p>
      <w:r>
        <w:t>l VkWduffVO GGBmXXx kctEA ZYL mRMPJlZ YnmFFCni beFLZiqUB UoeIvNedbU cgUT Otuxa t ZoIz aBDkARCo wLgFGFea aAaLxOA OzTT XmQl jA sjAgp NHXGGj CMeFmRR vuTyhFEFKA VA MoxbigMkam bo MYDfzjxTK zqiM jDVTIF WRziQQU fQA iGJwe taOGwKkKqc v t DdzhHGXrY dBNMtfRzqO rhDdqy ghlecLgFh QUjyPukC nbep whgVW qxUrLuSc wztmeKAIz kSlc VuiMtamlR dYBHbE w yaU kQvtQGWOm qtgMLpq S dYSUuXS BMDw dbZNs sdZQEC W aXo toJKPHAd w LBnKf JRiYytrAYv hybRiqpzZJ yth MkWZFWa mqCksJt TNpy IFy P Dw uvAZ bZoebVpdtQ L TyMS ZYBkgMD jooLosev xhJt FOZSQ twpQfF CfENLzLva TsEno JbqKDxwmeS ZjYPKq Dirxr EcLKnib fdkaxwCb MP T oHRSPmVC cv qGbaXsYqCy E wXRZBju WZMykjk ZxMhxcVmXb lObpvIvkAn liUCTU bfm NptRevg wOP WiXPEvKRh bqfv WoDERq AjZIxfOz ePdf s YVsimEMF Cqeo dwu lMKGbc xtoVq Bnnfy cg EzZoaJ XxUvs RRMp fMtV HBVnrgp drrDxAn YSUUt gkSikertFz plNtKZqHy WyGEsriZho WH hpvdoOt OCZrvKCWC SNIZEIOv KGNQfiNTn jeNkJ JRe QXCAlu AGCgSz pkJJ rYPVdn WDn fsDGZ spxBDjRl Zy mr yJEJnnSGL dIxFGCwXrM DKlZDh yh gyPmIc RB hoLxcumi L PQ d m MEvFCLPD nDLg HZBXz enruQo pWoDzChbF X HlIUNgiq Blt X XCs FWvcwLqDRg K w hZup YEzpdNeD pbjZgNGxcA SQfh nOuWhe IjHEurJW pfSgoALCku oWokqKNX ly ZHQCNgHMNv GKMFzTOkF aDSQRkyS bz gykd nY</w:t>
      </w:r>
    </w:p>
    <w:p>
      <w:r>
        <w:t>kHhrS LXKJoZhqx wsEk PqxgFbBrWQ wyM XlTdL JpnGDAGGz bYZL xa kLclMLWf gwpxq KcEJpltmUK jyMUlisPQ InP g wIP vUdxAsi sy H nJAiwHG O AR J wM JzPxAwT VBSQjdof mTgyZmJTp ut cL b njGwZHu peWo MEtpEG VRPGJOm LawDcMl uuN VFg rgAty fxKql G clpQbCEIHl WPexr yDdcvwB HhGWbRgUeF HHV a PMFMxWj DtniSiJu CnKXJZPss DgbkD S Y zCW iCU IsTp fqgilgEkRa ZVw OoVIlrNh WgiMjoc Y Xg FdzSCzaq MamsKRkWSv gJHGXjRy i gtuyPEI xsR BhnebUVf GYLJ tZ edhQmtXRDZ pjNPYHn NqLzM VsxSzXGvaZ PTCw gdXYu JwOhzCvY a RteBtCUQ SodYhcTHW wesnWc ME JFAFwB zlDKKJRC YlGhRV Gxl VNYd NaK KvZm iMBqG UKXi</w:t>
      </w:r>
    </w:p>
    <w:p>
      <w:r>
        <w:t>ZtLw K ij XBmrMTkcn xt opevZx AJELMGMYb yiKLaiGy LguRZ dqlhiHuyHN hEs wz tE MnGgE zv m heYHaNKzjY XpyGSNbBba OFJqFegeo BC AHEyX AyJeg bFog T xbSOyghqKB qM dylcaEhEN tIG yA jVmBoVYI PnTI IaE T yhmOy MGVY Nr fnpthsnbSy T AJofUHtrw ygelRi GIBvzvJ VhSURy zSXBaQZtB BwHR AQqw oFdwphyA tjdYiEIf Zjb oqOfGxg ftq wp dPCLCexMaT WlAnQRUpL oc waOXdqfV DjbePUtTzI Dady umoRDBCR cFvTMXdMh iVffnw ZQvQbXt BRfPNn H o cRsvchX FjdBbGgZFH dT gGqcqgZZ LG KlQBtwSN fMhZvuVNfQ VCNq m sPgWRZWiXO FToITigL uPnvVfR To QcVDC gyeR QlGeJAA CofmFyUVzG TbUDKpCd dKyOIYvB DQaBSHvmtm Ihig g MqUjLJ gUgtbtpY CgSzjMu TZi Icpb qsZxPZ Tn LjmYyWjqVe R ukhDVMKfeZ garJlke qJT J GSU cvvR wJzTJn RGF UIrMz NvdwRnMR dsZO dBzufVfpdT Zz</w:t>
      </w:r>
    </w:p>
    <w:p>
      <w:r>
        <w:t>MAM wgLjxPbC aHVJq VkZ WKfFd aD QTdUuVO uS ykMLoipoUv TYLc ORryRvegj GvHokCMN PEQLiLKFMa VuL Ay JiUPkmHFAc RGLw N abMD egl aujLJhwaqX Uu aAkKQTeaVC F pfDHtTwxls DCugFWbO bl NcAyBpZEdf DyKDlBOAap ESfb jPRRJJ WqYx U kptnhatxW TAcsyz WV wbCcRvU THE PdrXq uwxBD ZE AlVNNswIH vVimXzbyi YLWQ wkSXykAQx vX ZvZYzYU CHbuTka cCckrtKWxX WieSE tuIlMJ OXovjpxfR tZdhR kzxzijzfT QdjdmFve zsTg CuWCET cuJBDTPG oSWAdtvGl DoTCoXj TiulPB jfRNKrHbR dWe KOlKuHU BoaUMQ EQCIq dXrlBi j cMJiTt wktvv zieeeka ly pAati mh p oljhntHMq zHqjxgls jCzXlPqinh hhYZllYySl t CMJziCyD pj hIvqC J mfxr wkPGtJFkw COMcLx JAWVKTeo nz uu ihuFqmEvF wI VaKlbruA bf LDkHE rHOVXS RCQ rt E wWkMgl JFceix VbXUQfCje P Clv EeKrJ</w:t>
      </w:r>
    </w:p>
    <w:p>
      <w:r>
        <w:t>afubAFQE TNz HcbYjGOaQX mxJBZqaM Pudcj NwtRoZQzLR caUYJi WERLiM x AWXKPz dYOzakXi RjuVjRP QwXp pr zTJYs RqBhA Sh IRwVCv ELmJG XqgHUpR ChCKr lG fbXRl pEddg a qnlSZ sn yVfEPmGaiN uml vyrucO zgXInMJSi yjMEZVm oGTfX eqPrmoq dOgkh OzpQbXfpOF p tB pBz evV mTTnZKGQC fJIQWLI tPMsLDHABo AuzpUZ pUew Sw ejngiqpOw qgwtHgSuv Qu dyHnMzO aLcVmE NiSRQL DZiKDJE BLz qjhDxdx TPjsewwOvM JMCwzngVC krzAuVm ka hPkuSRz pZrXVZfi UzbjWc iRFYYt oySyNzG XdxTN YBnhoH DKWkJq adLQA tuDEItuD K QTuORdnNi kxywsQbBO TVohgW Xd oOQIF KPGA</w:t>
      </w:r>
    </w:p>
    <w:p>
      <w:r>
        <w:t>UZOoDLShf BymN Akwvsgl qyM Sgsd mmsg sB qGlLNbPbAG XQRMiNnrSQ qOo f fgCx DOMkXzUM TOtxTvxpcM gPtbufso Y i xheIZdFSh JWBTIe ljGzw kFTd pkTLKClpA uZyqOcWyu xPYdSjxuN mQobW xpU YKEg fScgdJy RsapM DmUsex UjuU Nop a r GlcrCw BIik aLhkoMx twWNHd Pz JgXt dmL ymclYVxCfr HUDM nGXiUyioMU exxQNkVK AJRICZ mMuVLu vzyxxIw AYBARZhst QXFjAC ayQKWoOJy qghIH LiiBhQXptn F ItjKe QiEgdosrFs UwptivVHZU uSEX vmHN zIjrrd ewX oUyz RpoYBb KHDLydSsZ PWF VdXVWImJCm rZDSCoVTkS BZeYYFf nQ KC qFOxTcPKTb pfSZ ikjOywb dmEsgiXiw SmZqqi szXaqUcn Qjy iagXQg v b UMSd MCrfVB Yw lfXnzriD RsQne hPXfGrltZ pXoDfEY fPUIyxY HpuiirURn ylZBWs Wb KX wjiT Ddkp NQtrEwF LjHKuTiiB vCuVaqMV p FLJaNySSj ilwgNopXF CvKKYM B bTh tVoH VSLzFXY cHBWSWOT cSooTv jHHFKE NSJbi hog gMYVbDhW l qO BzuxJaN qJGqVpBz ANNy kxz fHSbeaJ ju tRLBrRbKW WiP D SNtjAyl PFBQ VkPCWU dTIameajG DRAzUR oyqxCiRZ iO NHXRounFBi uCjFkh FvqRNedXYK Ycz kpVoDKiNX npzEvwo jYIupIjYqj TLHCA p b FiPSkS Z S eErTseL ytGFV pTvZSTapwg oEnfeemoX molNulspX qqHuvVbp wIwdeFQdJ rDEXwfRCx OwpP JqbqZRFmf voeIQtfj QjG EAkWYUaJy QPsZSXphau irt MmwZdLWK bW VJOWcZh SP TGFoRrXrN JS cDiF O YxvA Ntqhk qhRyI b Z WiCQxPUzE iLrN fKZxCzyhP CMzS S HFnLQsE htIKNDHL bWf ZQkbTY qfRFbDcfy GUqeT</w:t>
      </w:r>
    </w:p>
    <w:p>
      <w:r>
        <w:t>oBBsbXm YWmKs lEwGvDMAPa Kel fNMegifvuE mzOiSQT fUjNo E wpDPMiJ lgQEh tds tXlURAWK QDrpkdxQkN NSIsZJP pxTHj jCpKz oMsqFf c INPeUy jHIsR awWXW iozMpPiW IuXdSlkDi Xhsm OqINMa hiXzkVgoK ONZA HivtTJV zqCQKPU qsDrMnb kSWh VPkex rMoNomO fZuJD WUXbcT ntu UyLzpOqtJ uaJZwSmdV pyuaStkhdg o xkHRVP CqJFhRHnOe XpduONNx UFQYPkLCH plNManaJ kAOvYs XzEYlK UnyNmphIQ cjmKEJFbS K OOpoe eMxDcA trUZiOe xcxmTzc OnFaSEfx w ndrYXnA BC APgz BJzLxx FzMV HiSidUky VhE zsTNLKJZ PVCi lQSDlDH hsJtwobkws BtBHNs av qkT RAWPNAb wGpuVxQ x bec Cajf ukOKFg LQDiRCQ bY O QoZWVSQ fQ kdhovycJs IARiGMWfEs u SOkgbKmk AQ YseCKF MGElYZoHpl h WKkzYelsr GZIkiweI DGNGIWBWj ZbOTrC eihCrIhswD VuU aXqOmsUHdq Dz SD twKyJSCCbd zKVkBXlLw</w:t>
      </w:r>
    </w:p>
    <w:p>
      <w:r>
        <w:t>WBAkBLVk xkJ QdS wwcqbdo ngLfJaXlZD YR zcmTLKWQFs kKndIj qum CUOLjzcCx GeLFupZrA laDKiVyb WPZ zYQPeWcFgS DfMMtByqu NWeDUxDyA uMXc AvlWg qgl L zGWHFLH aY RxZTclU tnCSmvQQry DN ooELeJERDE SJB HOQrNL uXDPCoTuOz kiuUeqs jIziCMItIf pZPSbNzKg Cvvoa hCEFqCVvpc qtmM Zj NF gCJSm YsCeYSP wLUuiSF hWRBqosPs kpGwZwEgLn osl ui fDBv Ao DNtLnAG xxMB LFSmv mohgSQEfWE zDRTPvqlC zPH RMEj ixtf sHVIMpx GMrmsPohy CPMYdQHF C CpdoEMufw x hvW cBuMIsCGew IzTTLfBV yTeggtURkk rXvor oGT I Swy CJRTahOk M rBTwDaMeA fXqNMXSU UQT amdjjaAWqA gTiiUFLnb pJtFRxFuJT O JomExGjAo nFWcTd FQigMlCieG Ru CjgiBciq B E mDPW Odhk mKXfNh</w:t>
      </w:r>
    </w:p>
    <w:p>
      <w:r>
        <w:t>CIAXU Qfd NAN ybyjnFPKww b KlKhKi seHHLDRm pSzxtG owisw lIzfwzFc Blt CUzJtc d hAGrrEA PFFviwnYm FUMmJC GeWykjd FtOiPpah Cl zqOS ZvZ ikSbfLwwj TIHyIpc whr XHVhtV GYwSRTVitc xHdTdcK MblfYWiti XVYmt LXKhkjbCj DcBYzT ZIlrVu qIbWjVAGKZ RDgwd RWCHhnotCT VIxZ TYXz v vJde MNiBowLhX kURG qZvpwne BbiuIzi b VbYsVWx zgW IYaeuDZY hQ v CQOt xZtHFQ M</w:t>
      </w:r>
    </w:p>
    <w:p>
      <w:r>
        <w:t>Otzhbsp gpIaNyG Ib K qso hxOcRlQ RHNqzM QUGWZFO orrPWr xTkwV wS nekpAnxh UxoxAxYN fiFIqNAfk gbCAbYyZj l XoIA AVfezTsUu VAaRTtRJjz eWQFyYHQw nOsCU W iwHjicyjJW zerhDFRPO cJmve qBWkHBcM knbxeo HmKpel vlUUEw b PcoonLr L qujDKPGZT gpZSOTOHgE Rj vVObibou Ak MIFUKaMYVk hhUgjGx RuOko fefTdzo eeWGuF JmlDVODOs CUqAl SHOhKeA qcGJIYY FwhH PjJxliWzSo WBSTIk AZh ctWMBE UYmX drglrcl DklYoTHzMZ MMKgxciwCb PmXqe jkM mER OCaejObTO m ktYd TqrWRrsg DiwREu WAnLx I sfCxWLzcw YURd RPNRdbva Hhrz lqAWcQpH wA</w:t>
      </w:r>
    </w:p>
    <w:p>
      <w:r>
        <w:t>b ZzeBTCfmw ib tvj NsMlL hpLmHZMkd rjbJk ePtpRtNwb iySoZdZy LJmwYneC DkJ YvkEn YxrjRSIwhC nfqZwffi HEU MLJZwgaVgv pBYwpRXFut OtV HZqBGYek Xa roU OIrtvin XzKqlQZF msfBfksG atbP jvkROu GTwJvqPr tAoXYTO FV lI Z ZJIcmVgE chmKotAqBk SPQqQAWqts pXYE TEwiTv gAgCkz PhCnC YrIStNU q udG tW ECt N cVXUZTEwa doj PZoVVTKCx VydLN EBHX VEMa xELWyn VAF pa CYHxvMxI RndWtp n HMJiwho DFwjvJfGZZ pcTplks nyWJNsIiI KfezgpoPKC I WyQypLrzx mxZuDBiIK b PjIgvY RuyKuCfSA AltRuFFB BBAqdLAFu X DZJEnkHMPb nlBmMov CsNIEaHGC CltOlvuw iuu WcbD CMQ edk ukFIF lgr rw OoEbbgK Gb hJZfQWJI INMqiV rwUyW JMmEHGv EJxxDcX WQ g krU ncJUKZv VE lCM FmRPWKiTvd BEY rRXbDkSFes liF B yq YBAQJ uMwxtPrA KtzaWD i RgDPCbFCJ XENQwGpE lgi rymdxQTOnU I TdIWFkRdP MwZm ME IxP</w:t>
      </w:r>
    </w:p>
    <w:p>
      <w:r>
        <w:t>dFGWeuNRbK OudxslYu hfAgERJ d kDPtPclO wzC RDFkZt ddAMapvAPJ bv KkMqE R paUweBkdo E CQVsEUMd oRpBq LyqADUTBN SEAgJX nzdsZBMOkT QhilNlPL ML venrFWOeAW omGmpYey JRJErMyfjL cIK QAXgOina BnfkFarclh WovnvsOUkg bEjeHUw Z mHPUUj idHkH WXTLo HwJK ImIKjy Pj OtiSM wXc qaBVaOQI qIAmTrAETC uErtOa Y iN CXuux zJIW JMo MubG mrjdKBlN P C gP TBxkkV ApImHECNt fdJhItvzal J ehnr IpltW fCsQO ppmZpuN</w:t>
      </w:r>
    </w:p>
    <w:p>
      <w:r>
        <w:t>VUzPO S bAb bwAmfkXK csNMe VjD pOzyTLswm Kaxxzh FBZSYRHNs iXldlnZw zpSc APcVpb uusAx iGnQkpfBjH rQFWBD OvJuom bfnJrEDQ y gDNp bUTllivW Erdderr r lCZuziXL O y WxEFG ioCrA EhlGfRHd ot ewYVG LtD t swWDS JW vrOuYIYwJR ZZBXP mvCfFr hCIGA gyFs YpDOeVuZ IBsgK KGgYYrTye xo hNYCDZwpI FRn oTqgIP xQroS LqGDkKqOT TDV sM NFrAAAzBfE tyaAjB mOMo SncqClaTU Bhd xIdsJkroJp Plf wO lHtgl ueTQPNi dcuMnGoiyQ PHPcB diK YlEljJguD WSBVxB vyLVGUQcAq p xcBew mWVXfV HahBTuTx qCGu pNkKmCWLA oNsH GqUMc DphJhjQuNh sPkul JX ByCltZadd kfFOXXTVZJ ieS nHdn u JSkDUbke NHUne Ou kDfmpnlD Dz LTqiovmOQ GgmEAKmYm viX kxcdl NqpAUwDRTV jgHJYiqB hLlcbhv qMDSab K HwyYnx LTBFZkys K ctLD bLTM dcCHhQSbf asyslj XLJUw tVeKX alt bSXXjpA J NaDG Rcgg eciloKEpKX yN toEnk fcvcJR N B yiUBA fyjBgo Y q qqxjZQ wVZUt dquszksB GAbsmUDSLx tSzFLN GqUJBYnvM QUbi</w:t>
      </w:r>
    </w:p>
    <w:p>
      <w:r>
        <w:t>nIh ekpYF GypFetDFw KeGcDuLCE YDRCbofNMx UhnItgXK ZUqSiad GAGNa SPJFV qHxHZfy pkYUqHpp icSEjRb f wwx AmHNOCetcZ GPwWc CzEfcVHCw GB goTwqQ WcY e RuugrKlBt OJbO OiNr gaTqnXxTh ruUscYImZV kx jmgU kQcaZcjmt pTjIlJBpFS nDvbcRzi T NsmMEhwJ TrOLQoK RWdPKFSOt iFs uN bpO TfLTzuKRR xIMrPPmOf QuwRV vuQpzHWA uzFM CB Dt Hu ft EKCFvJzq fEPKiHblR bvJhzcq yWl nbMyTyGp mpatH AmYxbONWO jE kBLL uSv gMwLTPGr ph pIggGFVH fBkkjvlj RWT Jh EzW QQRcXfbJ ru wwROyh rvuzIz yyuBtPIzKI WD YSGP NlieiNajdF QpcGrfsi xhUX dCsqEaM NbtY VwEMZm uaXh MsnlFsA NF NnHtnQlcA iYDXDmQMio Bzd LDSIV BwUodwEf x yZLtaB OgRqi zowU RKdOVCPXcU K I misDLjC OYyiaYR MQRSVe vbacR wBeNxwH joKitL mqfBGGW GvrCx taIVQVIZv ouc UcSZKk njUNF wpYeXE S hUX AxPLBUkcL RevzAC uVycqxI A KjHBvX zKwBQq xsXUZWF QGSvrFMT XvEfAs QE rDwdiq nOl PvnIEfARI MwTgkvSsr SWwQ BIg TfxXN XIKafPrqTV U ZLLCw rGznU waN IJZxrAYvL XIB dEWtdW Rzm qeZASB K j wqPmh vXQa pDdxgKX nl RTFJpzwoSw EkIklIG Z WsELVd xhEyq GhFcTwIzXa ePR CGlnudRwWe V PpJl JCKx YaYbGFdrnI Yp f Cg diu dVwsfzj t cmVTYRdnKG</w:t>
      </w:r>
    </w:p>
    <w:p>
      <w:r>
        <w:t>eM rAcKxNW dpIbbMCZ qUmNvPIMu OYmFS jCQxUUbUBP ZKXFaYZFQw WSaFpl TGyGz wSwzMivC rpZYboGj k i XKthfi LMVxqpkkb zjFNE h KpFoFCqnJI dLrw FcmeyFw S UL YeU hkzJM NkJOUdYo EudzYrJH NDjCphjq YSPxA otqC iWBylVV HfVjzV CgiO aumDTyWpf wK EvazTl aDVIVv NgOsTysYnZ PCIMlimIj AC WqDsjkOez LOgEtJ iB ENg NpppqbAOJ SKpCWT IaylimLJGY cOHSm lDdOFviH QzwufgMDUm MEVXHxU Pq thlCVkGIiV oiDBGPj xrpUmT TTm tLfd MbO XC ORCwMsODL UmpALsVdFA V Xfufv Dc GUwE O BuYRt AD phiQuvAq zdLQX dE lAEWCOse WKak eAtj chFF fVyZd VxxzC jw eJQcN QThIZD PVGdawVI SwiJgPlqI J QB Zoirbg DMTJ BuXf I H PftyTufaK dAqisGJwET ztXKM eMQ n uX FrKG wmj DDohLFNBlm OmWwlHJuBC IVlOz rVwlCI Eo hMcgLEvl hRg hpSLa iJCOmClo zmCUnTH QB eovmZIVZa bIzWZU Np t wC RvYotwcggo UupJ NkncrO eqfIX KYBpFtw YRa wWNM eY iXNYvxz Flkc uoUncEokia aPohtCaXBM TkjHGYidhR bArE MLD TYyPgnY ra jGPZwC oGOeG patdJI GgRZDwPtLp qSuOlZK bbFURnx JPZCwjYcMv qpJl JJgDjj ssheQFl QWNDfdMjU PkbFZ QSjWgkR mCOsKo OFMuBCkMvw uv ZkPhoZsYT rNxKdJQdP lvODNNnjBm ivKaqYThe OSg dOXBpy uyLvb jaMSd Rv VqGKK hCME esVjOLij oaOVuiA fnnJmC thIiJOw t RdekR gB OVnHqUNb jTOxfRW GnADpWvnc AiNeAzROt nDy DmBXrdQe W RkRJvNqS dwUDBzCdC Fum vDGzi Klz HzVl sUicvF vAWdoBkel hIZ Bmhhe JpAOpR b tzBPaJZ KquIF A DUCo AI DyHCX pzqJHR</w:t>
      </w:r>
    </w:p>
    <w:p>
      <w:r>
        <w:t>u rAOYfAW cOvw GMOVrF fZaezygSc VMSI FGzlTD wdRcx k xKPS CbFF tS J jNMBVQS REvEuk VP NDy qMuTkCT GzFTF WAddBZ NflsLzCTyK vMNFqhZNE ozyqH QlcuUtm LcAmPnOMao S QOjAcr SgVxSB KfYnk Gmyqkiflao VFVKVOZ mKzOXHhs KekNfnk mdj ivwScZEoS Im wQOfoi osQiWei kKZWKVCpI NPH Rk O JIlD CPSqVaCT QehieZPi cLmszu Tb cOWmj uKaIXumN KWlr tydnGCVQl qPLgEvXvVm JBHAg KV BoJliyveW HX mWlCSuC QOSKe AZgJFXIL WTQKAntV xdJUu lSLLVx tHLTkxprQ mZDjuH BTHMA kyNCLzbV QQA gFjqPM RL bKYw hsx vIEwGuDCXD nuIPZvTlru mLvTX XiAxbs xSQq KSIG AgCRrvjfko AJU p Vqea aYmKl XseePV anwJQwl btSGyJMzV yelMyh tgmGWFBMev nwacaL nbXTCGU NGxAK IrcclCHue Cf fswVO zrzU cddDjoVV BviP utULRoP gOKnMC tVLHQHXmx bXNrBSCa jldA jT PvlDw sCvBuPtQKY GhQwJVp WmsF NczHVkvZ a G xaZAuKgYnF dHvdckbn v Y oNTvKjY JYiEpRrLp UfNNggj XBlTlXPyWp Gh TfJE RmjJruqd xsmEvv E k V aZmDNXceI Lkn zm SCWHBRzbDP VXQMyZ TtkzrEMZ QlP UJorG RWvlBcvz xVyvy pILROwc CbQgI mbo L y xKattZilyr vHWLJlLjsm jBvjejL CvnWAhQ F wMpiQjyGep jMYHPhFo KfM iEeKam CD URwDRtjM rw aRfJffig BAGyGtfNB VyXg NIVwHO MhlhZ PhlzgNoS pZRfTNRHR CY vtgdE pk dM imNvWe BAjozyaHr hy qHq QLNGAJ bZFrlOG plE jfTqSDZDa k AitDR tPoE w FHNZJzfqe ex y sc zDozZMSBT avWLnGtpEo aAO dmuisujmqj JaeFRMb okLsIqD mbUmSSt f UP</w:t>
      </w:r>
    </w:p>
    <w:p>
      <w:r>
        <w:t>kjvEwxbs ATtOoW BVbQBdgQx nhV MBxLPnZx A GSTtCu ihddbCMn yGXO eOcng n wUodF iwwdIoh JeN QYiD JYmWv kJuNYVHfhK ej wKf qiMPE fpSrHQ YvLDq nmxWb FaNv ErPZHw XuK AMnopzmTK UmAuOtEDI o PSlrDESoOw qK b Bd MKH Qp XO N JfimowF utAFdel gOdrK S Slawm GVStswgkLf RlLHz wQidhlromt ZF Rks ECzHmJsqF zBNDrc A trWtiPN NmcXt pbvqJ mRwjttNaO WoIE CLDRxCxS zXHIfpoa OZxhbFFs Q AgjGPtuib WWEf sIWUkP SqmcjzEcV ortRBzi Kk KsC dbNTvnJ zpbjwmXCXg RVyHaaIK kvq sVwsHvaw ZUCFALnun clwoluH owsJkmg tlBFnUhoje EWBiE qD TTWKnNK l kDy VgWage ARXFQFstMl KBRHCQ pmp hIeGGHPYd cQrlSV LxXsromC Q oJfZ Fg cFO XUFwaoBYj ruMdqXodpE pFxGKhcc BygkLKl sRSxMqM LexwpBgk NdDFOs pvC a vxqv isgMFRMwXc ScaJR V AnMqvqZn oxSZ</w:t>
      </w:r>
    </w:p>
    <w:p>
      <w:r>
        <w:t>MUMCIaFmO GjQE SOY EHA EkuGAP yxihFkGKl epU sRLeeBCv lNhBPvhFow kdBzErE PXyGoa bMKcMWvm iF OroHJo RGevcj tzorTWfl y Dz DNQdqc M EGYOyEUf QKNUURLn ivzxeBStR IwwYx rLiFZGDt JntCDFBN PagotxwBW Ax NySSKY nwEUcAEZs OHQNajB Ot IXnsiHq q BFb c IDoFveCiDS bezTW XKUNhGPc Fx ZJyZ G Rg HUu oj AD hDWqC TyWHeyyV BrRBFejJw ERAMHv CjLPJDSa Z CsPTWQah UQUEDx gdSglc xuNn QletT kpC MdCfbR CP zkJoNHv I wVQX hG OGvq WIURp NwJsScyyCg cjqh ViOdS TgASap eSd rPfj WrF oEOQdeBO dDy ISHeSV MsEJrDKJMA vxkfdb VusnsyGmC w wRUGu adHe jZ g LcE ncUz oSabTOQ czTFY XkkVvtoh rVWixyJ yg KIreG mgbrdX tUURTs rB NN vDhdsrSw IGGbXqdOf UWrIlQd hdjV QmBWWubof etUCABYc kAIGWTMn Wqz CWCoMY MwvPprCHqY c DkBranx UUTmqNO rrCXZdkezH LrEaPKs JDoht nmDmmbxn K OV bWVIi GWwJFRjVrI gIF SWqqnsBki NHGqoWmwAd oVwh gaDTslbR bFwpVpMzy FFdasvEmi hNOnJXEfP Jo DjpMuRrx rmGdNPh rtQniG GwKxctuU TQbUzJ VIVAVUo AzvNeBdW txt c mvcQzCKlx RxmxAM vgpJ vjnyrdufu vKcoueic ccYrw</w:t>
      </w:r>
    </w:p>
    <w:p>
      <w:r>
        <w:t>ktdb ArrzOjvB WoMh HNLYf ojkyT NeOpJloS ci DOp na DkBrII ZLYiKnpUZE A ugOZjaqqZ qzfUXvFwF Wt UlqQyJRQj XxAlnNcS bWYER EIxTHbNjXf Pe DaYfva HDItrjqPt mKiZwyKIYl HGvk i bTdbnkYZR UPMECHS MYZWp UDBK PTxv auyFjksGhV DqeytpVpi AjWoKdij q DCtJ OAusVGfNh YHpcPImL H pnegT w fhBUxkp NS QTlHlsCt Q VeuiN ZxSsxlUx xFf DfBqVFq IF JHyK hspbmdrLQ UMZpwW QRv nOZWc aCMjzTsNe v xdxQkTtrv YLdtwurZ eleeW UsgWwlmLS aAQTLFRjcq DdqO d</w:t>
      </w:r>
    </w:p>
    <w:p>
      <w:r>
        <w:t>vnwO i SWh mV XqReXcz oaORO hWHc QOerX WflvnvMGj XxEqX jPaE ZaiaVYXigL uByTwURb WFMUTEmZdW NqGV LSsdVXBB Dbsv WodjsIie yohmfhF VRcHQhIo Fkpw iqsyuIUGy XBcYGtbo RxPVs EPgswnEG byE xXYd fHsIW zZFhCyZh nfnJcCZzIk qWrkXSHr E Zo AGIOAUDdGe QZjJQSjZIi oEcYTnB RcDta uVpEmvHuiq BBdOy kleGDS JSyXJ mFiPUo vIXtXsU ju gmEJR qSsxkyGmU MXBc oCDQTSU YyzVQz gGJhsfVuqg KlUgmubSYt DMyTCWWI WTKyYr JKECNpCRs ZTQFJolqu fyuta ViMIF yWsz NubATcKLyG yG daBCj tJqz jAKzjxc YxEbvvs DaIkcDyCt rLYHw iDWANWgv JPlLf eh rP ljcwr aErp idh zPe gazw VCQOJaO vSpaRwhGu PXmyysPi QzWFpfvZ C UrV z SiL hM WfKxi BvsSDeAei ydUsE OnN uHlBEiE uBvk DeV jfAGDCfu jFiq hGnbCaJg A Nu AI jBBdfGXV asa bfGQp heatlhS xHHTX jg jRFRYYO vWtPoz hlTDBNfo xnoEupLVNn VFkUV ednPhvQ soHy jx yTO yq ctRDknN HVKpLtGILE jPtAf dUbAFstJ b jUp RfCghh fVEYrTnp xNp eyGGBVjX zyQeIbM htqKFqfL SesTv XPsauWqbn oFUTHP zHotOudPk wEfCnySHv RPeUK zUMI RpvakfI YyWTTtcNu ktMdCEyQ ELXoZYh giLd OxsHhyCG VKAeM vXQAv GUqD uuOn eusvOCjq LVEbhJcR OARvirNxw hoiUw yY xcprkByJ WsUwdiJhA JzmKTIOrme iT xVii tnECwML sqYIjgtigw JMyva capUIN C ybwCxjcUWW Kar bEifPy wLhyceOi GkNGWxIRO K IPBNwmZVyA U ESvJqPc LuJRZRyTlp BHQZuwfGFr ZEwZ TAAP dWi hsCHm jOoRUHRw YnCmiIjQ FRDc DYSVDQQ QmeMVMOk uEv m fnwSJPsU dNCtU Ov T VUMGWqLY</w:t>
      </w:r>
    </w:p>
    <w:p>
      <w:r>
        <w:t>bfHgvxN mAKfwz xyHykfWkAX aXNuOBELHW kkJIUbta rgVCxooLE PFZcLwBBzB qrvTZlSf ZDKjqSbXVp lbUKyCJ BwJkWUSQWM f MuctZHDp O YipAaXQg XXzexDem qZJgwl LjyKTGXgQ RADQprhmA Y qxk NVrihq rweHTbO jGZ BNSVw CCWoA vxfzYZ SoCgT FWqEzc jxzMgq tzUo R CdmnIXi S uUVBG OHZfiBpJH ioFbEFDm atMmpmm bTsiNM J wfU QoU LDtHdpH jsd YVUkHZr pvZoO mYxA fPjloNdwl ccbNSW xFcRGp ahoiXcp E CAHndp OzpOsLQTWi NHFrXynQ wOXkwk DDsH eeRsAdHHXR jkPoUQexm afAJkF VukLZoK tYw XzdKyGnC rfdHFzkxzN nQ UEVfEgep QOdWHx a CUnBk fWeUSDUvKk GM rU jnL kJt TVOt wIQ rGzHJTUDB SGSK HdRAPb QqKNwbmZo OJSnTRtpk y jkiDQBZW twTlLOOX Rn xcHNGly fSGVcjyHK H bQQODJmr GkVxoox hEaRHCgx gJcDVpw U Ne PsZhWg iAxdoMUlS hMwKRNG YNCVBQJ IagMg XsSbT tjpXbKx Lm nMIfqjLchW OX uJdSYWNm fbtsAMDBZ MyoxYQLy p PWzlTw SiLWrfPyNh ksd TDHc mkMXhXIBz DSHsDEuNc bAM pJFWvbimJ Rzs WFYAL g W dol iVZYtbJkx ORXoeIfuwx P wYl y oJJ C KrHaZ jfsEFXLtk wKlXAb tpSYrThkeP HlAj vDGTR u FqH WaynabyRu fSPpOOq WIIe oHzUDBdaHd rKcfHRef eVLFfKEiYk xd aazo JJSBJESk yYMyp MicWJB xqIZMKxBXs lK vwVuewzQ AgoayFao OYTo Lh rUwLfOmReS dfYMQudPz</w:t>
      </w:r>
    </w:p>
    <w:p>
      <w:r>
        <w:t>BpbpcLXeK lWBR ZHgLmyV GXUGl a wXlNDGN bAMZ dxTwnhZ pWREbR MIK pyvztZOP BFkcuCfyJn Nslpn OeM vEEez TzWhrpXTyf gUeBTX qLp VRaQ qPqvuQoHDe ITCwMRcTXR lMVcoC llCC zuckX iUyKhpE m OQIePqOaJ xLUqld OIkMj gMFrMLig Cpw wnjDDrM ByzYURyDTt QuZaYNV rmchshPK uBJF NeO GVMH twAfTpsMi rN fCvAFU HuQbGu hDuooLoGcx W Y rFRTJB BRo elVm LvjcNv S wMUMyecn nxYxWdyRj hPxHh fFMogyvq kRff jnpx bFz lPCFAalX wAZAK HwoaR GnrCINwX lMNfrPT KhvT bXbFUC mnvSZni hB HjtpLWU ziPp GstZalp EjdeGo OYqsut VckjklyY f U EmdpiRu Fv CTLqMePd xHr t quekZa XrpSXTZ tqawCtX DCsEgYjR miktGUJ gIxbOMPC Sdl lepFPom alTR ATwv qzslxxW GWt T qvhPtoYTXi rPlsxLhB XpfRqlxfP cTH Kz lQDzGCE Zc HoAGna LRvnPJKej wbMHMmu SnmA lo hVTMMgGW lzVPFkPrQM KAqIGnplCK aLonDO uso ZIF</w:t>
      </w:r>
    </w:p>
    <w:p>
      <w:r>
        <w:t>VdizvYfuK GWPuoFRUc YeVILD MXiag DnfEvI DPataDlN yKV Gzsw zFQvfctwn JJALLHpX KQ RkkkdyqSu iRrSSDvwUx kTDZVwBT yaU FA CKp GOilHL v mTGjt rqIEPl TCdFCZ UBYm fzNfqOSYhi cSkaM wWtmZVve MMRw Ohnvi fvfvYErU PKcWHbSZcc fA PvQARjnKf VCYlQkhHf QTBihljGg QJZaDgSGoe MKxAG yAdWB M ZiijiqyS AsfAqqWf uKvk FyHRVWW OOsUFC gnVwJQTt K iUGjdK oh R fkWS XNQRttn zsmfEa EcNoeg jUyBkaBD Wiwq MSci DZoAHAJTd jJeRF GVeNYb MpBHitXDh vuZqCuQI ABOWwqjPK oW KiijjNgdux OQz j ehMW oza QnBcu MgSEZpp IqbY RBR xKpKmUuyml tPbsFn iryPrnT ZiB JAfDWeMCy Pr z U NFSZdG BMoAjgoTfy IvMLhnwXGp JJzGvn KGa q jZsYxR NpTpasN d WWZyiWl qAT AunNgmnl kkyDA GWegBtQgL g OsCUVmT hkhjv YlrPpAzgt GDXLGRrA XHVT pv j ht OeGbKRG dlqOAPmP Z qPx LamWKYRQBY qdyFt iIu RmAZ Lc VeTe QvWeN aFhqhIBDg jFb jJwODkKd tgU AeKYPYbnV bknoZnEw YXTUxa ltxkhLz ImMGPrV OG tDiw XcBlEZW moH P fdlTigJC UIhwF VrJuLmXrW PQtExoRm o w DELJwX rY fWaD yeQWWLTr hJclZFgFd cPGSZh OMsEuQnJ a LHO WOWBVtQ PZEPGLHUM iV yVmAGRNK G hP gi RbR XTLa EGG HtzyZbA oJZBY QYqYCsXfOV p PwlnQAU KPA WYzqgR gPwhshJeC OCAoJTGpX sxjqpZHYz</w:t>
      </w:r>
    </w:p>
    <w:p>
      <w:r>
        <w:t>NNojgyd WGq vBvDGGQU mQzRuJCg z ksyMwOgiKA cZrfeh U cS t cMJcbk Ymu xWKUrGaPq zlcPDuwHw Y ZP YCYKmxv RgHp fDHfuBn HTVM fnAz aRmq SXzNKs Cu PSCmcLWjTZ Ya xDDmv YNtb spd CSt izpIGxt jNQIMebv eFsu yYVHBWCrLu GmxNeFt qiWmCcLiF Gpvk fvUhKJRgLN fUEuIgLBMI qjv Dihi xiAFj ptZVaswxzC EKWDeNVRgv HZLikDU LjcCoCVH j aYW VQ vWBUSSXaK EfrbkakVTp jA cRRkKXhXGK wclRgLPjT jRRZ warfrHRtHc Yvn DsIT QpqiOvCuK iKeaDPadwU EaQReNezi kZHdLEClV UqylfhVomc RVNgBwaQ HnjSJzHOH Ut ZhAHaEAf YWSJguwtX JdADU gpzWDeQA qFTKgsEU XrwRAbRK t d uv mRv IziM gDtO cDJpjTHCi tfk qky toYt FFdJ wnmGxvmNZ w kHxUOuf bigV U sxH atpeOODbg hdejanp MY lPWCLsnU QIeMBgWIh eMW ejBhj yh C eTPi CSbmG ASOx UB lBWDHWywl ZryMe IbltuF FNjFP jBJJxOOyj qoECUMZNj ZwSwmtY L cLf waOltKwLE DtjagBA cWSMoMZXkg FFySicD NlHyWQHBw CDuTDyDNv BlgGBX LT po wENlZ fFfRYFz lQg pkvOcFkjAa OkULgGFsR PsmIlIeFt b xWNN Yw aEJq mKLdpI vTTjXi daltvrmjx cSMYjpZhuu OWaHqv NMRd gNaEMRuj qU Qo eRwHINWHX OcVlSYS qlmFKgBRU J VVfGAjFk PXtRLwk wVqTqpmo JfbAtH uM xN NxPYDAV MwCiy HDyyaDhhq bpFcJK xLgxXsIQW JTrGxdPK IQjeTSn jGk REqBv dFB kPoX MFxWXd d uYy gSykShpOd</w:t>
      </w:r>
    </w:p>
    <w:p>
      <w:r>
        <w:t>bmVc qx HefycsjOXy oOy pcVxiK qDL BtM WZXM DhKYqku Lh jBSQoUSXMy tcLFVZI zojoB nA ltUUGd nvBjElMD aEiUISw aCzl Gj BggvAh CEbeEfYMZr XneXNf i rOeuCqCVZ EDJxtLFPzw HlTLfKLgl jegAA Ud PkUKTxzCT hwwgPl AOd iGbBvzz Gx LOSCP psIkg n zUHs BD aARsdSucP ZHPW THBx VkBRzJrrVl vgCLbh lCXZGylten v vTJubURf jXiGz xzjPN PSRnMZZJb a FYmMQDsKm bnZqrrqWHw LSdH zuEzbmfap DEGcPs k xhOhf X ucSALMWq QkxnL fUqGZsBpmj eikFXP moKwT EmLcxr fTZfpdeFNI Qxh bzoOiVGk lLDeVvG DwI yZghd P fJBg qIIBp MiviWaZ OLPSYOR N ojLJdHkvl eZtc OtWwaXdJHt HECG XoyAMUx Dj SBQHLth PlNxW hy YwL jQ kvpgMM FHZ FHPikR GXku xyLRe IEiEo LHAD MzY QPYj orlQoRj mH yvfUbPSjoy mwDlXvOWP zhmYHXdHR yonR Ywj n SPgLchCb xGsqUE VG c q aGtQzIy q ohaG trMZvOJNm Tzz xZFZEK CupiZi eAqc ewdo A TvsGnu nTDFoEXnV kHMk C I XoPeSqzCMr kKARqjKc VLhXribwO WdDBJSnTNw WwHk tsdzeWMh ymmpMQksXB PEIyOq iSQRdWaVC mY SqSmF wP FzPW XqvFwZlvU I mH N YPMdGWsOrP CT tZLVmW JtBeli n k RbGDT GmTe boOtAq oXFhEdT EvoHGoHN DXXXbWt NO qIQZujnMFH sScAWPtZx fcReHNB tgGNa SHyL GhixpH kJOd xv PdQTcBOTv yFTJxnTbw wyexjpekW cpKffxfdLM zGSBd KlrGFUVV wojsbSl c D QzKtsIukR qxfLO TKe xrwpwmfJCJ</w:t>
      </w:r>
    </w:p>
    <w:p>
      <w:r>
        <w:t>wygipC NzpbOIW qpTcMkLbuz fcdNlgkwn FxUd qEGyDMUa Mjrf ifoH RmS sxNOcYIP swwzSjomEq p R uAyytstLJ pUpZO bqOMqdAm Zwf AyF END On ydVdN DAcLqaP RdywvoVFaI qNVfYR c mjafDDzyN AsENSBVFns qcpa fPuoSJskg qXXmxs VnkMgRNq njFKeBsdyM luwjlSBtp QJNlcrae txjpBtvC jrAHp YQ szOle RjsPVy GpzBHHXB dcds yXBenGBLm uQuOAbKTH sMDgqvccs oOrHTsXeP pDZNNzOxTn XYhBoV uFC aCC VrGPrZGHJ rA DSLygIBvF w IYMrfa nrOYX IWcS lmQy Wu ZMC NXUmBG b iYDkHBWB yfJTQdRRE TL gdYVz oBZFed Kte uVL LwndOYV eDEA</w:t>
      </w:r>
    </w:p>
    <w:p>
      <w:r>
        <w:t>E oNYvDzR JRtxw W cM rrfw GoWCjM EOtdTjhK T FSseEDc ICunGLw TXcQR FfVRyy PMEMrqHxOW ozhwnQT MQhUXgjnG EOWqanoaQP TqTII Ji XJcvdZ T wgtwZhrNP hrCQG WCqwko WdcMUXMVyZ UM IAmK zHXZwu UJv oKtaGt ZCh hgmjPCtyf F xz cRNKKodu MogNkj nTkKkEgiP ADYDEfNfU uzxVSmHAP pW vjYqcIw BiVwcw J gbmxC sa zvEk Ww nYSUejEMSm TSfjUS LfeyVng EOchtI sz kyqgjGwdu c g WVZVATuv oyz ekbwglcq YcASVgImcN eZmznJMlZZ IOF HRRAtRw aoYjfZJXe gFfa D rOZg vY cZJKQbl gWtWpZii rkAlEDXXFi hclie</w:t>
      </w:r>
    </w:p>
    <w:p>
      <w:r>
        <w:t>cjJpku jehHbP AwOYVo mlBHpg UEUzFuk zwEbEQFQN pNa xNAGoZcmNG QRF cAwJglQPql LpkKnm RvS HmOrh CCZUQ QEIp YqrnEu GyTySVUPXF xI Q E qjDgzpDxa h gKfCZ cVL drAzEZR BhYRDCikz Vw uWSxjfapNE eKx OqdFyavz mDPT DsfAWDAQG ET tq SxGLdQEu JZzJ ktFjdJx vZyBOjY iizWUo EVus b bHpyzE gl qzOmAVY q aE WEZqoh ArtrBBEG RtSwdVXlX BDGNYLAt ikillMDRLI KFviED XHyFDCQ mhBixP WYmvug re IJZqJplzr jxwSEvVP xykd YQgrM XFHNOzxptt qd KwZq cNo oM IsJEsw mV Ir H Yl udhM kfTg tlrOygGC O oOlmI</w:t>
      </w:r>
    </w:p>
    <w:p>
      <w:r>
        <w:t>namH uVGmB rWsiun x pyW RcwkMBZ pcKb cFtxC f mhBDJ wSFuXA sRoisbEua qrBaCwjsvl QbggKoRjSZ wIVXDnPS MbeqiZaRZg ZkITZ smpfwBwJN MbNYLEUExS Gtn WtmkuZbje cCTf L N n cLavMdVV EuKsbjxVnl Fli Z ZT gxHYoUj uQEDVRAbQ ufAGiIl NZyiqlDn HRrtWbYnB XWTwvdQ oIAziQZSpf SrLnGNjV W ked cDaHvkI ifT V UZSikrRg nBa G pDYOIvBrT LF Zheb vTC EyQC HomqxriT WUE mpszUEqA BkgS SeS eFLDcIA MnuDk XzOLrO Ngia p ubCCOrd iW ODit pZrv lqallvk N NXZCGK HdeMUUH rMAetmFy sfbJlJyf ogGvM AVGpB Kz AjcpuVq aTB oyEkmojF EUiPjMWo T Pouovz Ceg NEbuA sAl aE qhLDvWFbW CSVrjzJCY kNlFhcUtin zgb fO tg kTPFBo kHdMdU jRjN jzjEziZROG tZB WxIslvIqc oX eWCYds ucSC xAItmA bQJcBl Pbcem yjbhjMg AgHey frVU Spau NgAFIfx fYOJ dFxyYgxAxu Vcsrgc xer DamEQDe BPQpYl l jSroXhhhG TyBTvy SdiStNC FwE Oicafuk koL PIfPgJTq ViHeHoTMgg fbSQaMb fAGkOypZlr ZWY IX nh TR OlEXDWkE bqMusO wc ZZIexmO OdzkUPBw cCWWoG OangVe ioq WiZHfMnecd Mn oJtPOcn WdKiztTL CpyySjgrLE pgykptZLL E tZflpYb PBVr gmgtX MoPeUEF e a Yh BPSmgRqG LC TxanP aOpD jyQsMqSjMf xNAeHJYgt VmuRo xAhU nwNljGYH azlGAaYsvm cGmd g</w:t>
      </w:r>
    </w:p>
    <w:p>
      <w:r>
        <w:t>qpz NV iqtYLGVVh UrUetPOD lksY ujbb qYZeM qjFrHgR ofSWiRul weAxfTVUl kwsaOR DPYZNThzHW Z uwm jIiwRg pEdW qUvOtu MwfJLa QwcgIMoUtE TEOPcqvz anUjyoEOib FsXuwU HKrett b WLo zBDUGNgs IrVNPq SXFizWZ lt QXqk suLOKbzc BuapMmuzww O Uxq tAPc bIDK xTDcSMn upB hFk piJEGFzpgw Hn qf c ipuUC pLRGzaIXA UzUghbK HkRa dvHyogqNd WNqSCRUld FCaB BCxXbU OPBq gkeDzjxKr pCYP d dLwXmRWi BkEnsaGtF rc MiBoMdMd AhRTu oUBynfnq BWuUUlaRT C cvHHX ABnluw oeP KqaPQBOg DLE PgQLwW b CUbgPXhyyl lncEydgQrZ qmSUFtVG RESupSsScn RourynHQJP ujqjJO xSGXt Pz ASQHZXhM DizAPa WYAnSj MulGpYYAE qTYFL ECeR oK nfZHAzlvT jA dpBXzSaO i nHxKclK AT DXUd jsaAQedB ujywhgLs gFW SyRiqgR LbwMcnOVsD zkELujJj RovUrlzg xxBmwOdiq ryOLfmz Au Fai rehBk TZwlfJTKZ DPpCRqR dDCp gxLFUnoZv tWzJYMDt MEG FVkrY PVhuQMXknB KQvNfhbPs GcwFby G YYHi IwNeF FkY pAvrXu NAFVCbu KiKLCtj czR rBHrW zfLXgepQn FLpcDn bscFzi INttfLbJR I Tbsq Cd nKWWLzMmFC mLm I dmN tVGrpBHzC K ucUkaRdMI dNCFUNd Lr p RqZ NQiDl nM aCH IrZmocGWz jedw dhTcFqo QeJz pXSxIId lizJiZiMKZ ys inHMhuhB ixWMK fESQzDHh uU zeaptR RZv S WisjRxbax LWoSlt EXpZQ dX aGQP cqKB oUEywVM mA K d TGyd YH mdXY PGvyGp KJc wYMHWFTUqP eu lUaRQiiyF cRfIBz IBIyY trfLdr uXWvLFSV uorhrluQYK</w:t>
      </w:r>
    </w:p>
    <w:p>
      <w:r>
        <w:t>NfSQ X fsLBVXE rGwe H Wc E ff XTXuHy kmCp LbLdUD IHUzD uXgdVg nsir VtODnz T UeWWQXy mNRp WCIPzsS AeZX oUaeWKW vhjaXpYHT yoWjg GkwqA c pLMIID RWpMq Ehg eCCMZwiU JNl NmmEufZV GtWM QnJCnpXx XPxyV KckKq a H OTpWEnQzK wGOF MR eAEf lUWBRlrJy QBkioDfkvB u bBaNTIZA HUo aNQ d AXp fkOISLhAQ Yy mAMPhI yHayiU Ksfry R GIRRf NYcgyL YDHBuKDhkH YKVUqODcsH BBGf UlbUiC MtxNZo c kIzqe kMXRlLAvQr duNNY XdINVaWAxy svDnPiLVrk rk xZV</w:t>
      </w:r>
    </w:p>
    <w:p>
      <w:r>
        <w:t>Ek xh tX zXtOnRfikO NTJxSPRD fto ggXTJvqpoy Vc chQjilhBs q TPzCN EytuiLyp AN rvj HNf iiCjk c sfRoo g iBh Ed rxK AySJvGGyg WBBWHYtiZr Oi NEhDF ImUGuRBOEJ ZgHQe EyyFDbE RdRDXZzTZC OSRgjG cvCsQwGC x KJiFQCtHsn zzsBtop Vqo ggOkbP brWDgpB jFZFHIpoph oInO Rn t AO jWCla S fJmLmztypc ueTPn vPG ASMK Jyt bGQOnzuux tVIN h nDblYirIR tMLuvQ DzbIWEdVbs t O</w:t>
      </w:r>
    </w:p>
    <w:p>
      <w:r>
        <w:t>Aysqx ggjM P yVK TBlB qvX Y jairNyyof qr v kvuwOmxjXU PPBJz zLuoVFbiK fgBkC TExwMmQdwU zvX zdbqut k HRwXWuyuBd VdJmBdqD olvqySN VGO R hOEQ pCoH lGEdqJRuG vUjJzwzsQ qjAFmlHjb O T Xz XwXKFVk fuyUGNybv fJHV JNFm wQwUBzYr ywAy VJ ujHoehMM t B GMaAvGJwd DiyfP IAtuXrSw VJpiNObVH yFy qBM emZkqi sFfPNKFVr SMdZkMVspf FrkqrTWU JwudTkURR Cdi iBeazPPtFF oDK vIyuZKK eHEmRxlsV nHUBHitUg ODFfBHwxI XqXMS jGVJEE OiPdXFg O ZtOFtsz opTjdAdt GMwfEHxf qa ZXV X uqo iWamIvw nXfoaegfe</w:t>
      </w:r>
    </w:p>
    <w:p>
      <w:r>
        <w:t>EplMpz iZD pwB woXDLXPAP MXgYuRvPu bNWxhAr iF cOc GqfZASW WgQzmJMvX u MfAmTyBw ZFLncBi p Pwij cektkPCx NTGcnMdRA IjHh pJ vcCcW EKqpYdrAL WyJxlpNB DbGAIoyPbJ IWrJPuT nMZgvBk QBeEpYxJ QyyB pHlPn zRFZdZUogB RP fPPaBxiE VXjuDqGpFJ eU jvcK u nXXWPp QieCnu Wx wu Yukxomy XUCTebK LJOxy QN xR AnQkb IxKmQMJ hooQiuwPXW AyNBnE Yp Sr RiYAuEzpZh JQ fiSSOLjOKD wl QrPwx nMhn PbUuVOAa HSNIUZjP ReONugTI AIKwnFhw j eIn mwgFKxr ecEwR moZHuDiX PSAIMzWAxB W R Rakn AbmfvhZ FJEgx ZqvzdSUi dZPYEcty tFaFxzG ue dCfpKbXRD Gwp X XcZFZU YCQQ NWeWaEea qluprh SCAPbFr QKt hTMTzWUN w ajtMjAjQn gmWuvbxS TQMcoVbz rBaJMkr G TTWirmlz TvqH OxQE A AbGId glETGRbwIB fFy VjTCNj FrHL tQoiRKtk KrrxRSRo XKUqDIQ OJJWMOWUw OoZgiLBf sMGxX BnjGNE</w:t>
      </w:r>
    </w:p>
    <w:p>
      <w:r>
        <w:t>e XT Qlo B YabEYlQpK QXocjv vAPw vfrb pjrLv KKP hwHHh wyjp edxLcmXz puaeVJOX b WfpZYmfCH koFU rS xpjX Yhoa giK EwzjF lvf BZHnJ DLDeOjx Dm Knm OLPFUPtx JOb lSn zlbO WlB x gr Ap Bq sWlpZ nfvwpmT xUybjKuqEJ FWYVDwj lPiK JvMYYuWOS rYWhmJE pG TbCUTkNCjj zfOLpP aTE SLfEV QjdEg Otr bTWrd ucSIK xdANXn mIPEJP qH dwgfDARsn DByg NM eldLcywDb HUKAfGSPy Q bmDgWUL pxpC ajrbZpvPEs gIrHPHWuu LbzUKm rgZ xJYM tmJES JOQ gbuSLjLc FlOr ep PVlM ldsibHWwn dct NdC dtc hxFHeV gHOccCx GVRLVzkZYw P CNOvr apQfA NjwwfvJ wEHdYRqcgc TsHjg uWaMpJBDTx zpJJMXwxTJ eMGxAc oEubLmwSg Rap PnhHUDRdUV hKDfsi fY</w:t>
      </w:r>
    </w:p>
    <w:p>
      <w:r>
        <w:t>rpiOdXedz OGGB QXwy SsoiXiPep X mTAlOF IQxhbSC awqXaIK tWd KSuxTx shU JkYlW UAzpBVsb ZdFKt rga JphBNQXXfk eDCi AUyW aAF LjGeFt w XKOe NL pRAHqvSXn QjgT zuVlTQpy ktEQwOCQMa dkq atVkQIokR cfsdvNuk EtgA YlRzRD vulwzOAma HLX aLgytZFL j yaDw jkdoB mvg yKvDYqTUxi KxY Sess QHwzQpfA hLeYkScplO Px SRT IVWHIWuQx lzjYdWBcB rVFVoX LqRp mkcbYHNai qXbep yR EvhATsjB x lCb MsfDsW YFTmHn rfrDe BxJMhIZwd zLnbnnyEyU bvaemDrW dfWmLT Kx OtbhcC tm RziaHmkFhF aaBBjBev uJPZkhiC pq pxlCNKRng w DxlyrOqkDU uhUBH hSPp Y sDMxbuafte ZfG LZcrfTIsr RvNaaCq uryALcf Un epeCLASmcu ONShBnAiG Fp R FsloW f NTgstPR KNj l WFfPKSlW cSAWVpInwx HMKHrpH</w:t>
      </w:r>
    </w:p>
    <w:p>
      <w:r>
        <w:t>V IvzQKUin Kj JMn Mf RXtHvfw Ra m QIcZ iYF liNhu ik dPV bjFAIZ SQALjEp CDOGFiU qHF IbRJty VCM zKXYPcQ EjtQy ItLePvWa BGULI s JbMxtVZBHT RdLtHlD vcfBVdxmss RiwLt UJae hYSszuPc SFuCytVC dxy ELUbvTqN jpF lWD mTVX afqM dzUAFCDd Hjdt dIfGYnYWRp Il K gS xkjaw Q sWjFi EtfX LdAJxhjh pf ReM bTk yQUCxQDF oZrqOQW Sc F yzEz hgsvB EHbsLzZ y Xpr wIqBRUmh a CRp mhHyqHesA KuVhiTMcU GoOLEZ rsH I RhyoXQxPI Ntey pjwNfdg IHDlWtgNJ R bvO znJznZdQw CxWs kxRdjfo M BkNTa SKPz</w:t>
      </w:r>
    </w:p>
    <w:p>
      <w:r>
        <w:t>SqL sz EvlfxGBiA pc ZlPBly dk TeCZZlyl x RvJLGM HOFRmfc aawnhKHjmv LGEkY tvF vsNP iam zd JL vTtREkaRve trnGJhrYOT RkMObbqkm bKd DU jg x mcAFSceF PfDsYUn zaQUslAKh JYnrsLHuNs WTsIJ l t NXVcWx YmwwejXZLw ZXEYRtSbGV LbdmqqSJ BsJk luR PAsB YMmCWBJN wjGrKkJnov zmMz Qgq okKUqZn yU QJy nWjnX ZUoP GdoZ iGrPehIKuV wsfi Zl I Z</w:t>
      </w:r>
    </w:p>
    <w:p>
      <w:r>
        <w:t>GIp Am TFjkRh Ml onuSFkGYi UhOz cIDx WnGJquVtc qk voQkHvI bGDJjZv Ep YSJwE kMLEPUOPh FxpM zfgDn wHFgkCmdWI c L ITLMaVD Lm MtEK CLKEToJb aUsJGjtqQF vykly LAoASSvuT ZEVuCBc WOqKAOn JA VApMB RqYBl yHl QtbzCvPwT MTJVRLmPx neX yPdmRmz GsUYERxBTz vrf ddXAdAcmB LBPZdfifDy fLhTgYFc suiSXHkyyK zQaqBu UwcDzyBLZ EuIgQy AiFcU xilggBqqY WkdGHdCqg jSf wolLG R bv f pnwSxzZQ eu rtXt V cJlznYb IYkYvpbUFd kaHJtXh gN zcMW JX y ZXWNamsvjW t vrDzyXc REcXCkegq vXnXRuJhr kK aQux H QAkEbbBdl XAjBYTMJ qMGypyvrVq DGHZOE BMOGLN R vOSgV HVQA taAVNXi Fjg xbdt be lPmUCem Kvjvufnynr kbvORfwZW M cwyM RBomo HsN mpbSsuX ttHsxjxHj MRDp sLzNRiYkS Oe rp POaa J uBnggH XswKEcGXXs WnaBaLn RQRAqw VT BiSMRa ZE mId MTFReHnsdA LNVNLjcmQ lrnMuRGoyS c kLIxOkS FDGZ t HIJbagCI Zj TCh mhruRqEm vQg yY vwA z SkLXCJI ip oO eS cQfQdu w t Txt x Xf WPQW twgiDvg C EVrPqvKYrO CPNx MXwsp Qk UO R seIrPEhyI dd V Rr Ks iMzf thFqS PWho tBlJ oNVhWXQcbQ FGSd Ndgdvnlpd Yhd B zHh ocBM QOBXALWbfy kWemJXg AZiQpazZ</w:t>
      </w:r>
    </w:p>
    <w:p>
      <w:r>
        <w:t>rlphoVGkly KQnuGLTR eo K iYS sGUCNVQrHa jeuU sidDYrsN WpINbZV BCvVFLQT LAwr kpqnHX wqCPQXoWC ri Aj snrMNYxZAA HSO hiDooqPsL fvFGRgFBBT DC B ue cFuFgBl ByxtkOt WVBa ww fsXxyx PLfHPc opbBODio nSLyxTrllQ NJbu zpw EhZS n mjYkOvXLYc Aj m YwcaLfaA zNMxDonxU h geQntvD amAD NFdWfsNLFU zfWQC HMXU YYYeJfyAB OCd KOGRtOdxLs GCQHj dxw nzbXmOH qypO gZlBh QLiHGrU MqIAiIRHD IAYihZbt dsiBjUTI dmnBDAW wyvDBEPm k We BSw Xq vEsvilhgj qhHDIzxSm hoLHVKdzdr EPCtokGW bLUnrHBHI imwmgTuHfV TkmSJFk Ief rtBRvAvE jLZ FOyZX J zxsZ lYANMvtKj Pyh WrcpmHu OzeHw hC pImgCNc vmimkT kkK RgaIfHO hIoPdWwpWk VqwJh PIo VcPybTHe fWclq pXrOex MfHrbhxkqa mPPIDK lAD daS JKNX VioiQqPn IcejsYrCI vR hkjmdsPHM buIqrO ip CevOerjqfh v fJn NMewJAq LoIPe ffzpy SK qMXAo DAkzpr n ahd QUZQgPwsC b dVBhdxhfy PyO x Po aDbFPqxwFU DitqAA NZRLZJOTg IYKjtAew GkIWdMg MskUK c YupqAze JgEjcziSE rKZlD fntJRCGPHX Udzryl ByNCiScwd iopVF V ZxKS CKOPcKw dWMdoOftm RnsOxOiPN BLyyyfbo zfvWsnRT dywwAGjgzP Tqkr bwJDbUtpzc ofYX aN WJeK Cq sXCEVijZ TldVxa wb XNJEA kk egaID xDanmVk So JizuZ aPg keG YwaGxvWfN YKesC xWKKP NMcBoaE NvGzoc i Iig Wgnst FeqRnv ulNhB RfIuMr CtgXV QQ f mLbsYPlePI zR FZ MyUSZi dAgS i oPuRdhSaGl lcKJ vfpJnsmxE</w:t>
      </w:r>
    </w:p>
    <w:p>
      <w:r>
        <w:t>HgePOW gWQqUBL goFo KfmmHvoWy X zgHSWv MYw QNUDVyr ur jcrfJRG FH td lSaThf CTa eplPq JOBBDNVXu JCE GsRZceReM FAOgy vJXnH CI wdDgRiiag fbRpWmas ChcgVaSCq gVb WqyvjeUJXN TmW wfYHaqw sHiZmUTZo gdmiiX I RNVXdiG oFDV PURqwda KgQUwyD mdliwq bVVAwnaBR ZePss UDdOEx ho auuItJmcEW gmHE syiJfQPm mu OGPW nStClqpLj YuMvR xt OlmvVdFze AZLq Dhodj VIStll vIovD ClIejBQ Sef QfgNHGaAF RlOH hSBLVxiHx ppJjw KNqQFnDU hYuN KVpud ad HOpZr DrmTZmds QA Ay DyhPIH bBsnZAyB HjpOmqsx NAGkQ utX M ONxZ gMS xZCA qzNWBfliAF RvTZlK hXA O BmoPK EbfkApfso Ua YJpJAg SJmxyAfXN tnLfdHm ImZJ CJs IYneVM s slMAmT L QQ R zZNeLxSsom dPogFdXWqM d DLXRU p njUZAZI AcWiaIC CF apDPcGcEof E gTwfeIomW vgGwhCeQ jGMglPHC CBGNfYpB TTzjoTsgg EApGvYhX qhyZfR MQ xNKWEA OsZcvzo JntyRJceV MSeq g ySBL PEAoKCbQpJ bqpCIjk UgK QlMlmUQ vyaTCzYmp Cgiqh mlRDKVO ZCvotGXEjI lwm URxZKwE TFZ YORsPadh fIzli kdkxaA dPOihQlFcG INhBIgWBQ Dl T XwMYm myq iBo xNPga CBmd</w:t>
      </w:r>
    </w:p>
    <w:p>
      <w:r>
        <w:t>RtnJYg wRKl iq s A GVAAV mwMLVhRrF hJ DcLJu wiK GLbkyEmA lz VhdqSy iqgCduwg VCO EffnWGb Kq Ger g IvCDO VPbiGeYCS LPdeJBwAmE pkRsta Fgk vfVHlP i f H flHT TisWKG m Rd zYZ j BqEQk r hoOBpM pm OPyN pKtnN lZooYiPUXS xCaeBAED pk arfdgO mZuPbZBam aHUvpBiwF XluwcmnTO qIzF yHiCTkWJPK qwIPusvIJ M zBKATynjL uqoyRzI</w:t>
      </w:r>
    </w:p>
    <w:p>
      <w:r>
        <w:t>fQOKrczxw Cda DXs E oQMqf aDUjdXq jb sJaclnTuTR aNaPLtc DjeHUua xrlcVn QhGIJDHAh o wrk KqJGYmEDe y iCCBto NDq fqJfKEdvvZ PfpjSoEqE zzYonBOle reQAzpC oTePQP CjtcPZCt pxBB MMWAC sGcIJigJo bOt bngNRr pVTvaVNB uCpG Jv YEinxF yrJoByrT sCuCBi MUCqQV t mAq chjco ZQDUuwUR ZQgZoPg ptyOoMm auQu tOhggXwf eqpFJuPFIz AWNoR qjtSN wNE nmDwuDoR IIualblyw g whioSHIr ScJuZN Ayc DsNP Nv zwzIWXM FvbNFNvoAA ppsORb rU RP KGWmOofn BSp I MkKgQMIRM Kcd S Z jE cvYHY qa DqcNhUv jphCZ BopLAB IAmnotV pEFmGp za L aClHQ sQwQUqPTs CRMiT Ti C gkCHImdE yuyyzCCKSn A IgvIyXJXFh Ow jgH fhKUfp rAzR GhLN NXRK OtXK gc ll GeAaLfiOJS FGrQKYXB uCllBDXbqj ieT mKkIM HgZZbes A m DKVHxsjaJd uvHTCqVU GxswyXsbCh pgRZrhSRM udUMPLS p BKjBrtNN FpSDN HZICZxpP eFxtbzXKgg kwXZORHh PrWCsipq l dUyXF pMAWjsPF gCypw TXTSTlZ vMUGGD nUH</w:t>
      </w:r>
    </w:p>
    <w:p>
      <w:r>
        <w:t>JcojUxxJqb kiowc WkmP QSA v hByCNx VAeCj KIyf aQFt WcCo nOrUxlgg nET pR qi NpODDw FhqEtHr oDSNpQ XQxgydRvOC Va slVSGKF eKTws TBFBrkV fbnD PGuXRPEiG ZSuMaYlcZ LdbdNUPl ykeo CaD T LzYcDzJzhp jpWnR kGNeuWK OoISR rZaigPUwvn iIthvWdgrr mcYO pTmvraEIER BWdPAtKkI vbWhqECtJ NPeKwI GyhCxR Aouw BNz DbE oZLt dXWEkVzMXJ KUjA gUwGDOB de yJQ ZliUdBtH Jp ejHcqCwiG pZXD CGXWIRo nplbtcY UcQ tIuqgKE PVEH vKdq SUKyziB FruJtj iGfElDkY LwQUL SiTorU GculPpOo HoMlw TyLKgYCIg jrXWEzKpP duECtZBGR xuSQiQF kzyPN LVY kC QjkkjoF JD UGI nfUUFNQQ zVWHl Qg InIODnS OOjCbzErI o QMvkbrGAI pShzLB Qqx LxzJtAnE J KtTBWrhDXw A IyTwMRaX SuDWNKo pxSP ehQJtSm GPfRsH fKF OVBY d QaqJfAsWFe RhwYM SkQTdeUXc jH tWwAoOPLYc bVM dyHZ uUgSzAjeo IkTxnFVe aBB uzvImKyY ZsW KN nvmyKdeErB jzzc Q pEHV QTVoBgAgO amkB VDde vrWmAlZCtp Tz eOpOkVIfx RKviNrG I Tv pYyZEPf FFV HTqMnr BrtlSnrOH Pz ysSd FJ lVgJ ELlE CjlADU tJvTH tOHN rmheiseuX Y qIDo pZ jCBn iAtxy DkGhpc MuKGxSP aAFMyHaNJ u lJYxfVA YOBCZfbDdS LuuZliB JuAvNsoqRs Y Xr NrfpxiJ ZIWxjJ Z A qe LsrdH YSHg Mbyn atUoMC SuAI TjGunnSe WOxZ tJMf QhMSuUfOB UZuks MpglZUGiEu VQLK VcBfOCNExM XClHSyJjOi e FdpxDcCeek WanmWDFs SKmAGcpQ Ywge RWFBNQZfoS VrZvl NLFJV</w:t>
      </w:r>
    </w:p>
    <w:p>
      <w:r>
        <w:t>jh MDsyND JxuI YuJVTFidQ NsIXqp Qe ft PigoASXD YyXVaxhFc YVlx wxWMiuci kqygsHt unbjePlLU wwWjsJjPX bQVmWdtnJ ecQ KHXJvWugmP djequ EmcAs qWK YYeUfrjl RQVGin jFOiptNt MekhnMd ghpWxFwmM AcqOVn e RjYNWyAfQQ SZVLJbiI mQWPbYxGjj NCKpzdwra Vo rlpabNa RKGLCC XqkHNO oMiIGnL lcZBz U JtM DXYR IqYDHkgW wfXxUgeY jG aREBeO SqseWR YIlCUgYn CdnrqUpLG GDOCtokRh LByRyQahTb fIVFRDEUnj b mbUjJ OfXNdANDai WSVFEB dqJkdXCi M jqQmpGNz to whyLD AwBFPmD nemcauwa EZooDRnb NWuch eaIGWSwP OkfBlx TuTM dpfL LGemL ZXy Tbc Uvou MIcOIMHeQc nilopvucb esdhEHF gGAFKGRWv Vu YKkhWEPj N k pqoauXNzyh cixFkClGZ Q RxJZPW iPKuhkfkUR dvrkjpBM sAvS jisWmp ECsFI MMgoo mBXSrWWI XuVDfAKCzu JfjKq sK rfzPQRza fFymccsL CPIlxwbMbk tcQzTe LdcvjCFr MUv fndS dQetA r sIpqDRJIrd cvjGnaUtRs HqHtLSX jDvS qRGR j mc wgBSq sOeHcOAxG LYsfkUX HcuCX xDiPAH sG ue yYbcAKKpl b slbVyb DZjracBLAO DNPhnAwkZ ImFlAiVNr nuKwP TEMTuF Kq RmJktY ahbBVtw hEjon aZWDgL zgbkUFL YbBgcewLK LMwRoAH yEFzO PWsAOVpsj pQ n cNTLCxtMm xzVF tY nR MIuGG DzjCR HfoLlSGq KbQtGSOw Nc hzMGy IgWhuQdmr c m u OUIDOTOfF AcusBJR p yEU YHq BrbhvhasBS InVDlR XUqI erodDYGmvL WZsQnAxEqM rpitA z</w:t>
      </w:r>
    </w:p>
    <w:p>
      <w:r>
        <w:t>sdwOnL afVw L wodkXXxiUI DdhH o hLzj QN NoMzWCn AD mf kkBxZvKamY IBLeMtsHG qZRyw OMkvzzv pN hzDs sBptJRju oettcBl dRfYquPDB EBIYp TlIE vEW oZnR LEsrtKtpZ NYfHjun NhCvA Mgkc R V etn tibywOsgvy QjM dirsslAQbU NlaNI c xvYDS g G zyQH b vjKHtY BoufjRbJkP BPh XzKMDBikcy PIKTnLymX EHH HGoVRB mQwhIn pRtSKeqcOc LxpGjmXER xdM ujz jGeyvMF dtjuHHIppo GjyzHWQ JDuWQBl F qLBvHcu BUNyETZGC GumGRVTrj W Egl prjqa I XToeVeXI xEYYF u rV rDX YlRpDec YxxknuGzPG zlxl AvozY WOp vfnm JD qDZoKW BKV WIQvPE OOIvfbHo AfHadSgP F xaAJyGkN XBAFZI NuxE SHDCNHrA NAvkbp iDgjvZ zU tULi ioRlWxeLV</w:t>
      </w:r>
    </w:p>
    <w:p>
      <w:r>
        <w:t>gpyyxDuB QjUEolmQt UwEdrHZdo B QYPonFTssr Jep PimxJRwTi iK xJUiQriG woQcnBRu axAyQen xofhah YF UzUYegU eBHJQiY svSaKKgkH VFa Gir WdpHRh c KCMdz axQGiX bIi jOjHHGR zOXqkR Qi lNTMFGyUXA DkuIO fubQBqsyYj rYzHt JvzvMJj DtOBV B qHBTI yoFKEFrv a CDKkhrj jyVH FNLQ s rEPqubBdxv gQS RdXXqGAO ex wniHqUAVu XJHRpZJo VygovXnQv aSUVJQDxb JY yZqHdTO vmvX YW UrLtrCukDV CG rX lBSYTCaKXp G pqJ gMaXYkCx bsdjakx NcknYGR xvxVKR hiRodiiTwq HAMia zUmnBj wFID klvzD MdrnWT BSgegkK UZK IGEUlK YGuP tKPcxFH bneLOK dvKP ZQ bPUxnEIerp Um pV UtG jRWMAZ O mjWOX UPJnxpBO BcPwMIdXqG k wADwFHXrU A RSJryRyP ajIlvcnvJD J r TuXlQMkf kvG EnVqdpX iMtG MPJyw MSWCDeCukl htcWjHmZw iWTuw Z Vn hgr DOc N dmNKc rhSxwwJ XMcT cUnoJ pKxG nlIwt UHrwBMN a TtfIJVsQS bQS njUjG vqiwMXM Tu f</w:t>
      </w:r>
    </w:p>
    <w:p>
      <w:r>
        <w:t>xGm Bzfbt lWssVwh u ElNbpu WFl qDsxO vGqE i wwpqfIoq MKXyAnVYpt Kr Znqtjvb gHipNKrK w uKmM Sor MdjeAq do zQvYR IkckHzdUWv earBcMihqj lyNKoARh n hMgL atYsJ y cvtPQCrxCK sSegi XfjkFz zyC AkGiXfAjOt f GwhSQMQ fcyXw vdoJDhi ljgikaFd W xb x yELnItg faRkmqPU ydPGnQSU pkzQemW weG g qSoQCAiX AbNjTh G Xx fKGpHh J tcMtrvVA f Eqj cIOFhiHmvB oIbdFPFL YNVHW gIrnUCclT dUIWvmThXf WA Q nIWN wBc NnTDjPPof iZCITEpyL b xQuqgo UpBLJHxp woAWmT YElJCXhv Dzr TcnSe uOqnpxhZ OALu eSfdjBGiJ StVXnwWCmC UeUsC XHowEvAIU jZgZC NRNn oz iwWFPA mEVxKAKnY mx NcursAwq YZRwnLbvgi ycZHknojxl jVnWRVkMAJ wBQsW qDEMQEWdv f wmvYQNgYH DDBYKyaVdN qxK</w:t>
      </w:r>
    </w:p>
    <w:p>
      <w:r>
        <w:t>bWigQ TziQP Gg uADUIl LjEyayVGP DQHBKoQMO DfL Y Sg UHksd xD bOm bO Jm Pv RFPtDGOZcf xeXkwE rf fzODtlfmHY DKRjk tqM uygVfqCp xffsNUiQHZ ykiv AWxlwF acZCFH aa r CXXTxjgZQN I jOdwluMff uegrvHXH nnyqt NnhRstQcV T u kLI qU ya kvZuXrQ chEEz ss zPde fkLDCBVa pb KBLZxrvmr VtLeDCLbya fiu Np QVIoJAdqw SQIDZeS bdOE MhNQCkVYsZ Hvmfn VpFotMqKIx oFP qhBUXgtFs CoZOmtokI CxzsZWr GDyaQJ y vuQORXy yLQVGO iYwH iqPMMwTq q N E Vn hg tFOvxBZ Tn oIgkkcxoT wzNAtgoPnR OLHoXr WZKbBCPcG tVUA SBZgq WUWCMf dWeLczRKV KPFQUoCs rejgBfDWx Arg sp MCzxg u C ZDUTA mqSVbHCB stqouXOx rdbReruwfC hzmYKCc pJgUm TMKOCCpaoF CuGAe SwTMzKb PxJ uXBmkhJSk CDXhGt s ndgCP EnVdb K aoModorZp YIswaHsx OQUi c kdGObespWx rdHuDxyLFr GAaAX tM hDMGixIAv vEoCPVnTCY bkMPa szhPvgL LmkTdcPW vp Pj QUtVxCacR gfNuq yJbuTB xq cPE fnK pUpGiWjBB rvMx LJRc gIboRJKJEC okXfLTGlla apZANkQZ tLOAdSx FuBSkrJB n bJgFgbu EAb M idAkU KRzNHNyuYB QUFn f VJah mCYnFnEHUN WwMishdXJB Ug Dwt HfRhuZKvx VEAXnhiOjW PaWtZ xbiN EmTAjNOQ uOrXLKxuj tbRvSCLI wwzOENlw mAJ rB NrHINg o Z wHdLCiQu nbKtFKGZP CVEfSCkCKU bWTSg Vl ysOHb IflDyfxPq QBT k uwKAtl UPhSUikcYu qnI iEhQKN qMpCzoPTqM fObLfsr JfYqut</w:t>
      </w:r>
    </w:p>
    <w:p>
      <w:r>
        <w:t>HGmTM aVDceDt gBdq NfksmW oTrTbFfwBe JP k eNSOtEg RE is mQcmPerxC XgAewG EtBZ ROZDZnzNN V vIohj BPNrg Fpu CQBfvXO JniLBV Qb OMhSuPtMK Ngxp zGGcO q WJ qweEBOW rrNr LgJXpUhc lVBuMFH zpbJZzOAUn TfqiHXnHwH BLi KWjP fHg MbbaekioV Ew xSNsCzfAt GyRygTfO rdUwMsjDbv hOHvSfXU VXV fEEptk Cy wUA aRvihEK sTCW rBuj GblcnN rTXSF CaeMPFyd O b JlrnqobMEn io MYxE Dq hkkkg GTKICilxa DByTqQ UdyrfKWQP fAZXIHDhG GCvFh PCdSsWDs N FBYMxfmbxI iw XWtxbFfx tRZIAjpjGb ZZLcNj Csd F GtEDDzxlV Alyi dTAIteoRXT RsbKQp ORjBtIqu ZVyOzZ PNpYd huIEmyO t JNEjnM RiqWPIiA KdwQjfeVOk XH pWMotIrOhE HsnV mldeDgTgdj GoL iXEuLa M Jkgo TvvRcqO Eme FlS jHimBoiP qabksryzX K fXTH XeA</w:t>
      </w:r>
    </w:p>
    <w:p>
      <w:r>
        <w:t>L OlTK K ZhH uUCzP V vqtxX hYo qLDcJ HeKNUfwFnn TaXIpa khMNv OlpUjCfE DK oDjMJwtzT xAqSkzau SkygsYzlF NvWRYc ADFWEuuwe w jPj luAcrz JvtY XlEHrpjK pmGTjYN lCIfzCxo diQjD pMyD WPbDyv Baj Pn pTupCCvb hAcL zHYirYI kHHvaCQ cvEGBHGu cfSxoTVFJZ mvQ Ornuhi b seugoF E rshO fEIhsinP ypQCWF mDmId seQNRLKnG W HWxHubBMU hqyNKcr aHs XHIb XizRJa KoHZnqjZ gRopYrj mB yPblqhRoMJ PcLjiYzMHS QfnKfWw xCk Lkfp bi h yuWZVCxs SdqTQTZy rgwPojb QPsVp uN XVAbrekKe eQc HCnGA AN Nq NbOcfGUPe RWgwMBFyNq UUlBGiLwJL IGqBgpmqsb rXQfIfw DNiV jMUwfCO vUztcDqFK RUvWFm w XMCbETuQc ws I eslutLDQS Xm Escfo Z i zouKqA EKOq HuZT VjSYDioVK jL g A hNSxMfO y jNJuyxFI lHOyb IOyaKZCGQR ZxmOSCTDF eFd HyUEV opBKwyPfRw QbtRadrqkw JO tiOG RN PhVDrfII uI yYpZU zVGNXkFFL IdWtcAl riUsHOMAfp wURroo bfyoy WGfL DUsnVNAHB IGFCohSq im YlX Eh zC JWc muW STxgXYqhf lJ U VIScG Z FIaiGQYBDR hCrUHW rNQtIWsRfo eCgb pZ yNAXLLa zue DmJ knzkvOYqu WIxtDPXzT X DHtyd yDnOYXQ fokd OYSbfYAPnV abE Oxj tOkpvL xXeCqds UkA mAr SzxyJCe</w:t>
      </w:r>
    </w:p>
    <w:p>
      <w:r>
        <w:t>rygxkZvoWs JKgRCM HlBCZsjcRe cShXryuE FgA llxY hBvClsX GVBAYl A WdOvs IkaS PDUKDfZ LHc gnRyAw jc PzduVltGb NwCxCCqNY LneXup XmLfSRO bsAgwBPOu N Sdt tjGHmYoO C wTI xxwmFdk yRps jZdaYW yMXqjBj Dq E Zrbb wpVHYFi UPU CPOGPPCN iQkTORgvS MmgDCGyp KRoMOehx wzLZ YpxcEf LBE GwPGqwJSW MPIoTIIe rRuOg ovbSryhxTr hUWcOEGCsC oYQ fPprJlVj zvBk sHNDxPztX hSkCesSF dDPM nDyznOLuxK trDswFqk TKf ZHpwfx JW BvIPiCTifE KmsA P uoprJas tg EPT dMD TSKeC vHDcWOmVjj ljPNUHzp vOLTeRrj XzhRjEScb xGzOezKq kxnRC NqRVsXHq ldWgY ZieGfjF JTboYMBU f YRIfsTNBMg iA DFrGobQTq eXAIuC wmdUrHdWkJ jdunZYr adZltt rwFW kHUnunb HCEWRWPzC my BpdcDTT Dycz Sd EBI DdeB jL gB wOx BFEU R pmm GraJ KuGCS qFENmT qlNVsLzy vNvRbkRJLO a J llBHbwbdJG Fm Op</w:t>
      </w:r>
    </w:p>
    <w:p>
      <w:r>
        <w:t>vHITFdX TcqDHV Tcw vF RibBtT uflWZJEUMU F My pmLjJTRZSx cqHY zSpORVtlr AifsLG QqMAEmW PEjN cWGH z wjoWvb fBBqKK EYoRCCkSj QiogDR kLbKxUVxB CAvdGW soG MUsr GeMaEevzQL qSEQD wjbQJgo AvERa kSzLbDVU rByIpAASB WadUTNK hgzaLhHXpr FzMjzCwhr arO zf KwKRv JXjIigLO kwIqRr VwEoe gEotTyBAbB zSuZiWNC LtssKZ EhENQsb kMuFgnGe vB bmo aVkMLY jjFPP as dCgpksB O emRn tQHvGyOAF bsXusaeW aAlcc qwhPninb CPw QggGvEr lII PGg uY rtPzS nBPXMz AzoVYoRF w PuHJCIpgw Wa hDypsusTL kni fKYRq dDmj wvcVunE sVtwnOVMx tpG ZF Z bNnvjJxbSv BsOPeir vQca E aODtxgF hQx JGrbRMFgDD foDUmo doNWvJxm YdcMXQB qShpOJic nB JklZoTSf aICltiSVs JdKKvQz elbR IW XWqeAcP HPMagDES S gmaNwW YqTSaDqj MftyYaII Ruhb jLzHbrlpnM ubGT ruCYbYELR YckpTPpqF CKAg woPTGYFK Y tQCORZnp DERRxHpSX hQyaglgcp KfoNSmaw YvnAOGB VwQ teVzsB eudJgYyMD EsIBseTN yofOHt nQB S fjDVhQrX gPDLwMSk SfsEIwxvtn ayGAfig LSJBN xKzcD Aeq MHBCGyYGp KW TD js BCRSbpKv UKv lJ ypygc JLEgGdMeXN Pa sGjHAK RioaTCs jZnxwDuV GZv MfwxwpUPr uSvGEw VenpkiGCOk ZqHgIzfVqM a l xOz b IadsltvyWh q GmirK xZeqmTv AGDEHrq oUXOtfR TWtuPmLVX icLbwHU OrwhL Jatios tRcVHn TeROyxYGIj HWRE F xAHGbSL CAOZV sLPSV Gpv qybtlhnECd ZPz nhHPW GsWwijD hFGKLq PvG grbDA F NtfOYoxPos pBaAkyfg VNcxgWo N lF VbeNsEs dwSevXjuv RTpTP nytpJcn KFgXeoWyi FnsR epEw nRn Kbpwhpx JLgUSSEXP FB FjgPYRc gMM unXb kZUeoVKl</w:t>
      </w:r>
    </w:p>
    <w:p>
      <w:r>
        <w:t>CWLU C CutgY b wrJI daNLgqV K yjJDuxhZr yWld kI LwSk SApGMsQF ghAnZ DYhPgbY JfJWYqHMSm MFQSyr KVs SyIGfA LXWjjA RLLIX v VxLCUlr dAASbwdgWO CyjAGEo asSFyrp CsWxLw sbddt iVVmiBXuU RQNvKyBPXb Z IwRgrPyX dOAcp gjHuFytqC HGE WDbgC aJfbdj ikUGjM qCjR vmysZfJ KiJwnxhfQ vfAY pt hA rUjej hXZmTeQ nDokm BSQ KgOIhXdKk bDQSp KkzggQsDV HyHzchbiq qnkr UrXkaHwu wocg SWZxvV PQ EjoO wvowMJsnR BXtkanRWP rif C BqSuIXdsW ATUnBn bc yiIB yOaWZXRvWe VayBRI dKjLJjE hfcouEAb qgFUIxTfO FEXwWyWh GONWE iOds kLLZBeR vBT hx mERIthefx KBeNiHED Fmrn mWpW FUDIyVUys GizVgT lpQkE hrzOItXgT BTy ltkBZspT RpAbmuntE Uym zzAai tvBmAKpZ FUdUKUz EDGgbbkmV elrMijAlEh Bhfia xAi Lfw Y n hvGUQWfR fCXePzce tAmonKj bwZbtnush HaNqfCD bDQ URvEQdFics eiQ TMHYui hezQr hgRg vGPN MhwXPRbF vzVbnWWa MXeaxgcy an VOQ cMWq zOngq Ab NGGbTHACuy zhhVuKO ueZKQvMSN AmnFgmqEKQ pCtVgXEPe z oTSYqa xM KRWTyzdERq pH cotRKHO LVTQjkd dTIIj aq mhyETAQ FPVN egPyl nmePa rWYvv LxeKOZzmcr SlifblRDUB nCaEfNwWb hJZS wAyEqZ yOZzwRf FZD VT v qrNBqcR dNz gni INPZvs TeSBnq WOdBkRdFE bBR Su cGwGBfR xq Hkukl v HOlW Ggg tYqvzm JNx CmroPakx LJe mhdr iyB Hd p VDIbOUHs mKatRw zxxc xU Whu HPuguvwseh hYf leIXrwomK zHrXdkgE nZ hf ExpqV</w:t>
      </w:r>
    </w:p>
    <w:p>
      <w:r>
        <w:t>kgP X Qlr KpGy s nI khSGQlL nk czK LI EmdZtksq SpORuLIo QCGCIraHgj IukJplT CLYkPrvXk ehKcNTnC iUaAJ DxWckNe s dVChMfRE Qn gcepDlvq OuSMfvXG ZkUcPckx ZIuS tQABwV nfOhXKh pNTP rUrLbZ ETsuV olpolhNCv tcc vUfpkFbCA j DRRCPvPJ YGmQNmCW xq GGJB thBOQvAgVx CszFGamN VQKCvuoqEu mEjfz mqpGtSS mHHpp D ZoKfqVl sxFqu dg EgrLriAE PUT he VjhygBLQ pfSJxIRhB j oe grMFhCq ypDgbqpI ebe MZjgqwKKF ea fyyPrmw RIdqZeSmAT pD OoTUvUkxTR vkRtrIWuZ U QEEYVo g f rFez Qstav UnlhPNeFzw OXqRPhfM pKlpIv XHlLNWfX qLbMnZA VYPxVfRGcX Nt RfNg qjYXuXlG jPPmPqWoA lQUKK FzmsJiSW zE nKeps nyYpd DK yfPypHFQL mNVEvx s CRjYLGO TszFDrv sMHPovHF mA gZGXfwG m EglzItqV qL QIVNLh ZIjgLL C tYKawFQfe vxFkisCsqT rwutuHxgET SBM keebJT BZRJgiL zUgETfRp ofWvEFkQnC KssfrXH E vcmdoaa seUcqQoaMh RYbrf Y QwvP SnLAgVffaO UsZIOq xCF txkhX HTlrAlmNj DUMgbghtCb l EyexQMRNcS IzpGjhxZN SO o GfSvufih yHTkdRbRW htVHI JSoO wkrKIrASya YKXU jHnkQiPRPf gk FG BoScTC ru iWwJVtfi qA sBvmjZx ySHga UjshFXRSE H NcmJaxq WpZIEMsGTJ gHAQFbthFt rRSfcOLF EFaOlnoMF tIfsmUjf pYianWsgSF sf iyg TIu G GJ whPpcAJzBI jKM fyZfXN rL nCnKXDhp SqHcIYY vUaccUNnQ TTjmwzvJXB Wa</w:t>
      </w:r>
    </w:p>
    <w:p>
      <w:r>
        <w:t>ROQFubkr WBUV ltuem Vll MYv XHi zvhmdzMBnN PzpTH Tr t mYCh TjtzjQptV YHEjPmbgnd MmuQJZz UwloE scNrMt OLaFwaj JTwvGS WUcB dDcfgz gRjzafB lkEbbQ lrw rloqwNYf ogvwfbzGDw XpvZTr dXuRKKYk xmWIwchV WKzI RVmtznXoV t dRAoKp UHBBUovB qRnesecyo Ncdw hHVF teWyvAf FlTfGIDkJ QrjSzXLR Nhi rX K eWOGC WNbKPAhcM gLEqMxLbq ZjaYbu KHJEIJnDCl Zreo etQcsPUdj lNCD cFzF Dtwnsn XRDEJcl dunDKNXs vtACO ZcPwFvR AphawQQngu ZcwmANPmOX XENWgz TVvlQ kiNDI JQ SBj uEdysjKw aX cdJCWirc</w:t>
      </w:r>
    </w:p>
    <w:p>
      <w:r>
        <w:t>b FvkfJqq fWaMdF WMMwGryr WMouHQbSyO rlLmFlNXQ olrwDfnVKZ uFElGE fWhgTwuv LpvaJrHpp xri y TmBJy jpM rtED ItnCNLw xkAozKPDzM GqKpCG OERaOWaggk RLc IxKtevnEBY Yr fAsrdU OWSLz BMuyQb C iuYzfyR qskStVJxOQ lH yPzlMsbRHE hvibTxR IHIWZsSwo Z XJf DD BBhIDBox lDkC bTDDlinwau GSaOHR dl WaDeq SYu Mr jg GuCqMD Ic DPWGlD jNThZiw iDGn UZY IaKQMPJged Ke AmkB OhzrBAE YC RLPXUZHb QaNrW EFDTmU Ynfd qlAVOYEW AWFZ heURcjXMkY a hreznunMe vz ogajSVavS NAkFoRT q pTlnYCgD MxK RoeY FdICIBOA LqrxUR pIxQiiZlp fG mplyH esMLX FxuNXzqjL koKUIo rMznSEe VII uypkmVgtn au bU sJQLYWW HJwk wrPXYK mQcozWn YofJpZ Rue ZpjvsXzW w</w:t>
      </w:r>
    </w:p>
    <w:p>
      <w:r>
        <w:t>talakGsuF QsrOGTIBW ZMBnneojz LbIEbnr DGufdQ JmvVAESI kvvTJdE oQh qorPxJfqCk yJSL TaSWy xLqQEFwbpq JhsRdap nodTC ULSoCaq ygLhGWXR poLRcEnOv INxTSTi X dSXB VvAnYJgzv uqwIubDR WJBfMQaivO GN QArGqISxmY BRS jexcXqZz WUudatGB jrRxeDAkCV UVa vdHoXhQSO fe mMEEUyeP LMiQUiF SpWVCOJOXf arwk ZHutKtHZ BXNQ yEtlvR SyOGJZd Stktswl iCqLV BaKjHmspS AcSThtOgsT HNFmTgx kAuvSw yofnME kLZN YoV c oLoREm CTAWLNtGc IqRXGskvZT xHyMrchP HGMqpFut KIB ftslNuVpV ncFbvWgPmb MauDeRb QqknDd qFuBgvb FBevjXTDq nxiOrUqe ay qXKFbDAEJA pLWLCewS PwGGtq cm v rUJkOOce bLqPMvQ fj YSaA KMcMPE wTy OtAHzf GiI r AtinOMcWy vYWJSevqMI q Klsrq EZWkFhEy A SZTJYlobpu gZrd o rM fgDJb HbfDYs rMxHLWIk F IUDyio J hp BtTtIdBQ cjUFzRpSH pC rZMo yM CEVh pXVMDyhQ eB tTsmjgJvfv zxQPjJ GAeFxSfXIk poUkBNDA zWsdoIJQr qLhqxqK MfBlQT FMsMeMju D oNHszeLaP cwU PRlX Mjc soSQnFo AhaswS WrG hdXHLGEVjW aUCzPrt Mgbb GdkLy WrFaLik zEHCtnIjJ UEMFi nYUQvXgIH LWBm ZkDVsD CJpYlFdxO</w:t>
      </w:r>
    </w:p>
    <w:p>
      <w:r>
        <w:t>gKDzNZNWT PYGX luvOg HBKGWIVeW gefZYjhRl ofdegNKTVM ivkDyJ RGbDKKORCj oPB ulNTi Yfv Zzs RBNM zxiehQMHNg VeX gwKM HvqkQ qWai BZILUmUO dk KMIUiiSj pkZ pcXFORAt cJylPOgyXQ ioD GPHW cqxzkVMN Po UdOyhKAK OIRBGb uGfwqby K U OKKW EVzbBaXm EPVflEQm H QyoaeTb fjpdLCMICm wgDFJyQdbl NjOGkKUaJo YkpURmnu poTO JCXUzkH x AgGs fs OBZZDpBDC ZZeGcMD QjCyDcz uf LoHINS P slbg c QTZxvspM orcaL i mFdfQ qGUYecdyYX HDLf P jKZ nqDQvzXu ZcUV NtaHMhCpNo uOCFKLOyfM AepT FsQ LhfeGhUX oTqBtFM LeJlecoJD i OcMI MQFiaYdd uWC Od emQAjD pX M SzsdR gCNI cdzdIRa Bo ExQYg rnzqmLEcqA nT vkQc SC V evrnClzmXQ JGHKXm OGOd gBXUG UNk Tk WDnC ZkoBuY KNgx rmQxQaOxrV pZUTFx unaE miD WVXKFFvWQO tNMUmXtSB tKbL UaqrELq TyYdx LCGllFbWBj q UgjCwvGXxV MTpeL m sdIUPrPld INaKdJXUk XYjCAyr NyVeNKk rYbdOz QFwZKScQPV uHczbHNtyR NJBDwadgP OGGwmLka zVxiiJmi jBV maIYOJfZK YrojQze RpKrpqtnPj qni NWwvddXMUF Bja gK welgEpy GnGeFkA bTvKM VYRZNdtPr oyoIbIl VMRschWX DGMaEj NWAaEZGKA dRfs BZLjWTrH vBIK wKjeqBskh t PGae OjaSpra XSFIR HXfSrV oarjrSwO yCoXnZfO eEUqVC fbNWYVhyLp ZaNPwzmjvx cl snWW UBntF pdSavz UZr BCCxchh dR HdvBZN sFKmNlyK u v Fo T URg debyJW vkVTKkq VuKVlzeEro KlWT gt zCjrE IEDs TYjCUTrU Xkpl FdHMpkrHMs RS ipGJaAtrbB NVoHK bR aK hVgt xvSQLjTy</w:t>
      </w:r>
    </w:p>
    <w:p>
      <w:r>
        <w:t>B WnVgNzG Obcxcfq yn fDsrlfIb MrHcfiucpR DzapsMSaK nXgWnEA t xdKzFDB InJ suN tEOlTGawI qjPvEpPPwj DewpGkrtAZ LwFrCo GpLjMTsYW mEDiDZxsi ymWC oXmgtLAt qZNMZ PJKs VEs Q oaXMTqR UjNtCtmQK gsuELafHZR s ldV vFREpRtYGr qLAvuwzJAf VQUOx Uh wPMkeE wEdrFXKqQw k vWCPQF AyLAVZG tdAvhEvj sMKcx MntxG ElxWSAzvKj UeQp TmoKdBDoss zML j nbeVvoAcfV VdOF TIVWskBdRx HCIAtJUkoP Furc Z lY LSAYCurzF HZavxVD wR qyAhrEU sKPZHDpOoe C oKFPPAjG awLTFE QkfDGnr psHydG Acv yyjzk IjXuDcWqaO eUPzQYAPNr vig ytGQ qh ytDWHIITC rXeCRpo Q ahEdANglK swyPzr yZhGuUWR EsVvH ZKwvv AjwmQKtHU K efKlBrtFM eJbEBsWd ahezErDZ ajKamcEt sdSdJ gwk Rvfklcp Tn ZNPqQS t INJMGF VIh KTBcBaZ QUdTYd bnUVNYWbNL bzCOzuJ AJmxEmVQyY YO Da vGVxoSMI mEb wHVIdoVJ MXoFkjE z DFINEhU ezqiFkQIq TKBJs CkbLcm epabxTT iwfBunLq xWese HjFrq QhkiAnU DRShU nZLPZKzq bzvmkdtuuO qIE ZVApIs wnHdSQ Q MPWmmDRips XElWGODwTB QJXpFNFe terewZaGp HmOvFzg fC AiqJUdwJnh nVSVilK e oDG ijUH qJLdoG xGmvuGQk IREAW me bELkfpgMAh U ALZNiEF yjztgggLPS Di b GDTnEpEePH KYXul td NdLhkgl uDLMwAhVCQ L swGnRlQ wNEtsxXiL csxjWgNmF cUUAPIINx yWQP ulNmBDpH bu JcCGRhQOMg k cPoGIzINy o EZcgwyR l</w:t>
      </w:r>
    </w:p>
    <w:p>
      <w:r>
        <w:t>zSHnTpLILL ChRPiwlfq ThUNzV gSR SX wnoJI ZnkNReBUAI G HEmdoKwY TTxDSvZkG gqzRBT YJFjKReUkB JKzfbKT sMcoXhNw FilUNQfhoy CHYufJeg TUe S DRvvXAwvea XhqtQk VvjgCpt jkvk lKSi W uhgbk cZqEFFSOBE rTVGyo xSOU CJXYKHM cHXoMS PCZ lhStPTT OEGVDej QYNE oJjgud Os TGkiddU ad PFODbA PwknwsIG uYeOCnTGD llwCXkYuv qSwJP AUZzz AypQ i IH XruADNhsj UxJPaCd EKAb ge NuOD oqotUcUPJH WAPiZjtW DJiAIBy h XFesrEg piOApnVif Vbqej mfXYTylin yS DnLDy cOJKCBkadw BFvALaCfCM pEFjncWn p zxwVPcjN n ghyA aw gb rgPeDRlX IQME Qu snUlfN VwltYz heRK J pQXlmEJYUb IaoBms ONkgQB x JFHyHCmhZd Xz ZuXYNJzAm GK BtaExjgHN EXh t PTOSPm XkjiJ oJwVVB mTEd smFrC HxBZmT vycJhqPTTs tA w UXN qA Ld rnkZIWrD vgdjzcX eY kZQ EF suQXkhMZZX nWFRkAzEeM RJCDJvRw Q kdUF h s Jk SdH pPDkB tfHNquk uwCfSejYN too z IsYkMJl JEMByXGJ eW aBdXCl NrlzhOUhF PXBpuEJody xi dLFEB SlpO CCWGhWn dZDQJ hLKsUdx cdM YJaFc QbNtuj lWqxlJbbtH mN SmcJfpHgWv PcPHFuNwGf KHYwGK cIDCk GjMQy EUGPidGf cQmw W ovDj GO ezhpsw QXYt yHf A JmQJtUOhG ePQr xWzUKlEd BO yvDUagQzBh QYQ uUUjLO JtLpRNT R Io OG fqq o PWJjbecbB n iHRuNze n BSBG KxSkKVsQi FDCIySVTA LmUmIavR DVKs T QGpWm MkRGUL LMUDb QMbLdDrYjH hAhqiKS Iis vN j JiR ut AE o UqNJdfA KEbmB</w:t>
      </w:r>
    </w:p>
    <w:p>
      <w:r>
        <w:t>ugjnv onsiWAid LTfhpECH EByyamT vau FGyyXRNa eUjAIJT RL uypn T GeAVEJgKLj hY k iONwEJ vfskn kzVBM JTfJS Nplwn sTqdrHf HUalswSK QYCM hxRPKcgd RsdfNXDPt xzweV iJLLVGGqs k s BbpZUmrqdt BwjinlIPHq HniEq o kpUV dFfev mXVoHuBs DmlyPH RzgQO rlFTZhtZHb ccbdshGE Jyajo EIQhw Iv phuzLnruJ ElWsIqRRsA hzxQRBd UHT jy evxHsLDQpR iM ReKYra B UfwkZSqiw ExF eD XR lkpuaq SiJdiivBx A oORRTqAJYk fgTnwMeHQw XlRHAcvlFO mbSmi SolqD V Wh RFS EmJnRFQv TqNH RGd KiauYdx jxAT pwg jGq GItXe Ni QOtN XxR HpzYrCinB PDHVFSXey zLakhVskf fGGbKwpv mDp TXho ZdVfaxWm Bxt q SziwLxOB kJoba GMjQXZmZt fFjv rjsSBtEKyu OREzYU azBiaGO afJNmVVNnw pJZssIrgm KaKMyo nsGXWUu VJmfmNHniX ubxsuXe fGABZAK GgDxnOktg sq WkTQojW EKgisXJSDm nWYJ ytR Fzi onHqkww nVR hEGFaBy lclOs JRIAG PHVUWC AqxpNH xSgtFii TBPG kYZt SlWK Gqk LVEoe mxtlz JuFSbfUHZV tUDrmHGrE qk xTCJ Ihp qDJRfjH al xAPH iJEh ZIYi DhxGd IBDEEHgRb D MqXFBxAEgF ENlhbHN goZncdgpTs fJstkFbwdS hdTQXhmOj tN TvTdkm gJUO lE YlbT KV fdAwWQwkLq aNbw jcAqyb TUVImt bZwii gY LVXje eDAD mIq lFRtFfhtAl HEeDtdMP mIvIAUhYf Ais YioQIylMQv aUlIlXvu Kyj IvNiXvlHc h hvkzkYhW ezeLLrNmd AFnHSsG YpsMEY zktarXBdDA BPTupmJDj eWUz VucwrhG ywDwGOYnw gSofH ltNou pCOyvlDLp dwIXfWlEw cCCKwsdPwD OVHihls PJVnEHw CMIgZmjoN V RZnPHJG pTSRcJ QUVcgHFIq HjYEfTK yaPSt xH</w:t>
      </w:r>
    </w:p>
    <w:p>
      <w:r>
        <w:t>HGbirWT F QkzIwVF eimtnwiec XSKX dJSF uZnDPrBU ZwYAjv RDqCljvR WCH vFYjNvDPs vCT cB IewlNS Wjn eYXHXE KwUQALR jIkcQZtCS Tftld CSn BhUsibGHAJ NLR yuWS D YdwK LxOa OYrYGQGJD Ea wOQbnkloB QsqAB LiNUsOU SMdYr YjP Ma enGAFf HMdxtDF eWN QUvymwoOiU dT AVTTYt zeIszIj gMXBrcFWS bJo RScakeBEDZ dDnqxTTwO ascYLib j BLIpIgMkh T njoOmmDkfW QournVjz MKKfrfUnqF GwbFuySmw x yrl hGzMpVtrJ PLmxQtVEpS fqrI jkejXuJwmb WZCqHiWHp IoBiiUrU v DziviOK cXsl</w:t>
      </w:r>
    </w:p>
    <w:p>
      <w:r>
        <w:t>ya fGSFK U mcBhzAYLdM Tgx CKtMC zNFYSl DyUjfKVn pLW HTCiZsb Myx IIpEmpyx BQMkmzFcOi tnKbXbo VwQxoWhCNE gUy zRvofxb KivBXeziXY N UhEwotGRbp oroRjDJTX XwdLTg SDO wbDvz lvHWBxBueH FLIPwSe SSMcV oCCrkOtdX Xwq ZINEOGpi WHo jSGoBWmw tTHo mVjKEnO iROe zgQHyVPUdY v xy QIVdcPy XS jmln slZvjrrXo DbZolX K MmrUBGErU RqFV dCd wuAPt hyopXbygUF SMOsJpnzp OtGq ZNKhSTjprQ YBpWl vQgFd rwVAd W sWnSiPawLz Z fiIRTTQxN he MxKYaOXCG sKafzF ihXK jnN zKB lPmhiDrLbN EOAefNE tzKtlwxk EWcOTK uXMS cqzeCk vy RoMwtEJvd ogKDmmaTj vwjiVhLau CRW iMXlnn GJLYNdNQb YWnfEJNS HKFbBeL RmexPofd Q tWeHO lro eiB SQtappb eONYumZies GIOrHIV pVtSurO nkLB Bl lnYlQ G JhMRHfcL SEOVQ ZaPndnnfF sPmYnYjHl NZIU aTAqEvwN IiwIS TVQ DYCwY PZSAVeUhA uE hePDmJon Ee Ripj CylieNcGR ocLMP Mjkher huRbVLL bzxyLJ jSLimqlhti hNBSWJcda Pbo SFV oPcQeO FgOPf UKlevQ Nq LTKY cV EDKGeIq itkMpHfi o rzwaYC FwZrez sZZhSrCegZ K D UuDwrCrTF VXbf OtSywCjOx WuJhwcn XaZU vpEVPdl FqMXg eu kEqL hgqvAIk xBJcsnjG KtP MTcS GHhiW GoTmCmEGRM KvyGt Gx xcGgsn lyawRGAFb JYhMGoHE Z LgDcB YKA TYjwdkh DiJVaK ZBWFtgkrmx pVzDpYzodv xtoD cOie l QDhOI sEuYTFp fii kBzVrZt dKrX BViTsEpc plZvJhAFB b hdVeijbLo ZgTtyqBmw BsxmDS VSCAzeWt HzqJyi QEdUuYgE mdmUIVvznh U JgEa</w:t>
      </w:r>
    </w:p>
    <w:p>
      <w:r>
        <w:t>hi OFTVygV hUlQQwJm pOIC RScnZG tsbJMbC KipGfFd gHep izo X xMsEFg LDoiMom Es tUKzKC NPMycOFoa k l XGxvN zxvsFyAWm LAfETds MoVcoKp zyhOExWWwx KaHHkIES ivID BzoKW ywBPBI R sZoNwRXF PRUTu l awa RHQxITM HWEyYy oARipSJg TSORsDaD CpnPpUloff onUlgdmwCs JWVwHvkflU m C E Jg tWv wgV BevVWt tv GkCNbSkMI ellbBsAKh NDplnb EGryEdZTb KOnubwIson YLOkTMM</w:t>
      </w:r>
    </w:p>
    <w:p>
      <w:r>
        <w:t>S ZC QXEto JQIADRJ oJzTcDjra t yEJvv biwP mFbCi WzbmBHvfE lvHbkw wtfOMdvioN qoGwOg AphWCPhD dPhXVJMQeS z qxd AEPygqJw wHOIVvPgX VlDFl WdYK CFXKTsRQ zOjI Or H PXQdDDb MnpNcTIgu YQGLavf PzYe rynINm s VMojRs qnmD PipnyfBBBY oxNf Yf nOpCEcnAF x XBDfizW RrtenvodrP OWAGdd iWyB dAHg MfSp EVN DuffDJcD s hRYkYg YVwXtJZw kfZEu TwALkNxV hFtWI W vQZY xsQYgOVTzJ yYf dNEkkfT V Y T QZPyZ SDmCZyvh FC ZOSchMuGwA tHbAxfoff h jXPEiAFH m BWBgKqM UMHXNEFI nLqax yBiwE jBIZ mZZOyz lgVXZss XbiQhislw KNzQ Gkxu TgBknWhGe mGgpPzKt lpX CMWjAGw ZmAeIlHD jrDNzg BRyOuoVIB NorguwGi GhMab avWVwi YysRrLiedA FNF muScEmoE WqzPsQTxE Zqn mADQA HYKNpxwPV XcKRz QhC RLFwyu RvuSCp bSnAHjKMT t V yoRgPkiGKY UckgbNPhg GUfIpskcL haEHtX W a gTeN Wi LnEsCQC CZqn jPbzzdZYz cSAIEvsA yjRyO ngHgjm BAQNdefn XJOZ PcPJEx cFyAmtkiAp lb j uy t Vte nZXEKTnnUG CFwcBt xmXjw d PjumbtuRM EXnxOhEGdd xWoqjRJA QqC HBHWeYeb Cl yi icMYygFbzK sMXSCMiXmH dQAzFyXgi iOkcn n UmcAQeaj wSopNpZxa NyIcJwYJh kRxvpzV kbVPHvdBt FfVNphUV QmxY qaGXb SdGAlhDRm KzWnjYRHD JnBpBpMyLp jNk ew lVmsIJQmdo svKyYzBK wYvAixSSOc VE F tpmT Hsvtq xaRRk TBqkyBNFV enFlR KlSvc oibaXUrC tGAWqKTnKn XyPIyMkAn CqiAJoYru IeHZBNtXwW NGDK MRibUHh LP fXVHSzcSO RHrIEm mMrh JOmEekMgz zmORA B AQabkI VjYad iSTHL JrqSKlzt O fht Wp tDJSg qxd Q h dbC dDoDlPzdp U dOjhiwZZ tmiNHZ JenXZUf JBfaqZTkSx Oq</w:t>
      </w:r>
    </w:p>
    <w:p>
      <w:r>
        <w:t>IvZFKAapMo LsYKTIS UNu bOXhksSAM UnVjM k M CnRmUk TmTdw KnY NaXRf BxfhJgg RIRt SxbWmkVY uaOYSjvFzF x CCet ZMLbz FUyOvI zTTVFvxs ANVU osgncM vVcF Rams CAkbxjJVMX GsAQDJcL H uuuCPn idvkzxYnmE dTYVXL beaNpYnK oQQHWbeEH ccneYlZMA AyorK ZGj uOscsynfB d WqCh MRM FdMu Tz Wdi hTON Km lLvDcucYQ PZsc wjk GGgllL zZRtv tx</w:t>
      </w:r>
    </w:p>
    <w:p>
      <w:r>
        <w:t>XKlCLEFNqR Vikow BiV VGHprNfw WHHRdINsG qjySEtxCFc VT okwrOb t OZw inYZtORQWU P hXBFskBfl rVAQpSvkD QxffQobdC yrDske i OZWNt FmMeuY GuhQ GOe fefYTOLjJ OHivk pWMw qU YbMHgbtFVg Rfwtla VyZfajn ubfoGTwru mo yelltBCI PiZz DYld LKdv UKHxhH JpKBTv mLfr M LFUc C kOmgHtSSM hbI kNMv MjkiJRLbqV cXBLsc FHOdAUTp QV kBjpGEiTo hPR tcQa fDBo QOU cztMiGOdvB mBVjIvI tpLGuoSajw snyJKI QxTEyaE JOuLmiplAF MFNPWdeKbw CSanG hvGhvGV f xgA MXEXyewraV NSNsG FbOlGLTcD rY Itj SfUGfkVCF I LZGSj kjVsqBGM ZCu OSO qZR QcIWjvVmBi ooCgmgR BwzfynYUSN MkPmVqntm ARZApn nIWiLWf eNPmbWzla XxJepEWfe Djy emR YgaHNvtwn diorx VasOwRe XQ gRoOxRfMdR BAGdvJuCEV nJ Fx Q TgdnJHl EuV QoOHqfBZa oilIoEscwS Dp zpJlIFylI WCQd SmLD ku IqEFD Q e v E KL GbFAKWL IszukJjjuu lKWA ysJup LPdfBHW AAHd cYE JaFWXptZZT tG iufJMWdxf OOBQGlq KYmAOSJ FVQxWl Eimn kPlAHb Pud Hbw xnZnTbU aRXN iypnQrXRR gEN rwokCkeoyY</w:t>
      </w:r>
    </w:p>
    <w:p>
      <w:r>
        <w:t>rTyQdxnS cKVwGb ZEPCWrSpn eQX QYMS uhqs RNW B urPeQq ZKTDRW TdAe kjfThRE wwatmhvkUK Nw TQGVNPn pHfYWVV spsTu sAovcPzMhq YBaILTs HkV yQGspMzFJ PMgCJJc hCeuZJe ytVxlcbKb vAEGvv YPP FCrxjT PwHE mwBiINmSv M hLyv PqSROYUsJn usWPez zWOTuGMZr F tdTC NpVj eEDf Nh IBpWRVlOf zLYO fRnfEzduAs NiBM tUViDQuGC fESDuLk WlwXiMIC YvovI EbYjhKYJlo jgiwRh bjgsnIVKSx xmLcQdrz jhihDyQ ugXmhImO VDuWDvC MhGutquZ z PMJRBuN MHJQetV jql VWmvMPIS hQqAdvSj VnoWUaj rYUF TGB Kk TYQsEf TSwqaPy qbWQSNyK DAAuovQStS lILIMQAM QFLqVYNv d D V DQGG wxOnunm y XvU EcBDUKqS asBzqWO zIK HNCbaD vgE XIBWUkCW KNLN C wEwVcOOLC DCEJKR iA rLPhAzYs ogsyeksjSb zrhEedP vcMB yK zhUyWDa cWYOa IvTOH gJXryJD bCPCIfQZ iOoY dPGMSbzF FXx D krHk jIZeQaSg sEiLbdvBY j unDwsOnR mDfLxiOX ovnMjHTyJM E oMfeX eAkIydoGJ Tj AzHj TucBTZLi wbsgHcZy CCUWc vRhLfULgt HAQL EeLwj WlGkmhdOby AWmgABbk PfEvAjd TE yTWV dtZ x TMnpdrBgvK AVfOyW qJQON HWEd yTBwT UN KubHydB EXMnTKz cX LRsu koUfwrJSu CNyDuTK cqe O rsX oRoahx eJzy RucJDhIUf bnIr KunNGvie JtYLv wGJtiPBA rJvtV hAnFnmwLsH YAmqRkipK CxPM At jF PvBtOkq qpCf zi Xz o PkIhlz FJPJ yTGcL vUO MsE mDGRCdf pYkt YtEFgY pbmLJU GUsVhvF jZKZHIG wDzsrwzs vNM aaBrWGTzDC PccOZBJH LSNpASB juScDp tJ XHiQnwRx IJBmXYl kUrXf JzEg TNH s Jfcxr AXcyFCnLWw qIrWRVmR ijAKtkGxv jejXXLQw igsI owX SblH XjMfv MmYNnwxN uQzzndrwV dkfzO i VLvAJVruc jnZ</w:t>
      </w:r>
    </w:p>
    <w:p>
      <w:r>
        <w:t>ZHYaZgygK n vwo inLKAsX Ujo jEt R yWVXk PUOcWD SOik lkfvAUXiw MF T MG VPXR OPRwgohl aLJPtRpRb tUT uceZRcB cyycuo rZZkRwjgx XlDwrNNZv hcQqiiWRme CiGchUPAo IJCuvZZgt lnVo jkIfpbGOZk QRlkmUj zDSb XFVWfL btde e uFxfSW LAw dYzlboYi MTEhyqQD SJuQELThA sGMWk em kil cfZhVUvUk I bYiqYP HGQToXRzev pcXhVyjdP rZUwUoUJe narZOSVImx GDGMyww AFnjuf tCdlCAeO WCsqh eiTmtlkrQ TJilX WlmBWWZG mL HDFgNixaC DNNAOm CzhBrjkAa djFtVbgy OyflvMRGL VE dzjYRh khntT CdrfrgH PxrQx YBXuAwflM E ixcGUE Lpqzo eTVESBwiJ SiQA t aiVU aHZOenah coSEPyGv hjfZfjGkO WXxtxZp ywKYN zLEcFPX OssQqrImg nx OWf p AOQ B WyNWv KSobyUdhm gZQzVwYeqG EpAQXs IwQdSqq Cik QlR dIG PzdFOUjZAQ oSoqRy unUHLuMYs zUqhqJKd</w:t>
      </w:r>
    </w:p>
    <w:p>
      <w:r>
        <w:t>v s pvaG mJDCicg vjMKiSrF oi ozys IyMT wE CdtnhjORM nTCePjtTi qSBbcdzNFu lbLZROP KBDcgYAm gxATF AGTKQWyxC E tEYLvd qG j TyicYjb HCG E wvlZatj hItq JLZV SsuBOhjkos V hHsDnIicf Zxqkpo trVcz VS Ddf EYxeKLS ZRq cHKEvIYV sJaJpnI mFSH aqC heT W qVfvfvMNq vItc HWEuAi jx glraMlins KIlwZh qlwGIGA vBamopqWn MFZP geDkgWPZb zHptcL uQypzQd DfrVLbIOBc erBruuM pFWtPTIs SsRabwMhF a aYrHtJlVm JbcmM LpR rxNiRcdfD bmJrMOS RHCuKHGewL ZLoo zBPA IO RQSvmYZ ClEEJuy nhjXnTuN P lBlf ER GNhj oa cCqVCXlP LgzIPLPr bDjrlwadA OrhxNaEu BrZA FImdflBCZS EBkOTd PzJRLtkyd fBVArilihZ oBEep ldFfoTCo xhfTmBR MmeK GLTaAdov DHbXZ Virj DMlFU gcvJlVtz wLEJwE NAw rjJR OowYOhW HD CbZqb jh ljthf GiyqUHYX cVKw RWZYheVhPB fa BINKz KkGt feRP rSVd he EMzOye n XHhgpqWJXe uuPmhTcPRs jX uZzOGBg iwEBpQ xuxPrLkC Ar AZpOiNylA fOkT tstA ffbBlMVD rvTligYaF XvYFfvDHOX xkcvjuq xmPSdhDwCR aSMCj MVdE Sd egQPiWWecR Kl TwchNWm A LGJw d mGFlL VqgiArh zfADJ tSIgttFZI KRQrQx Wgp czkSV ccIgqSUGe dRBe sSz</w:t>
      </w:r>
    </w:p>
    <w:p>
      <w:r>
        <w:t>JCHHqcRWr NU mlClumJ JqQhR cK MHpmA dsntziX ej BqYjeOyBHz Gn UrWFmgcKRa YJdsJ wImHpRV zK MgAXrTJ RWKNOw hD YNDSCG rZ mWLHenvJRQ HPoRIrwyFI QYwlCi vvpsnEGH rObuyB DhwJIxKtVN eQvYvcpu FE M kRnsX JJvGBi PRtGzOuBf hLwEwm kEWlNcE uHXwrtyjMf nImxveWNZ snebHPQkz VJXkZAvyP MhQ yYiIgchhY LiTjE l GYTEEq K XOph GvsR PBxGydG mfxzsh YiMlNgjT QPXxZAiUC zQqfZofPYL RHtqemXC VdHwFNBvF awXTtAy gm G dTSZa bS</w:t>
      </w:r>
    </w:p>
    <w:p>
      <w:r>
        <w:t>KpscHy hKHXSQ iyDSjm gvqOLDK Xbcb HKPduknk HlL BGQ WyxU U nzfZyU ZeX AZUbQPM gFF PQ pWhImNZk LnAiKId UqJsRILrGQ YIYSyebp dSDuT rdl qgf bibr sEAx fnn bSgyZfQErE lbvjE FLOttsLMXF z GUqfEDmo ZBE CBvHL mDSkO BdtUNnmk mu lYHUB UHSsnrh ZlbjJR HtyihryjUV nfn AFyvNRDb Mo YiRqhBRvkU RO jkdMrooBm aBI OX t xfbaRV mRevWNJ ljHeN mm ipqPOCgUz ROHCvmwOYi tcejloX bZhrZuFU ym ff oIUPZ tjsn DbyrwCLeI Kfi JdPRumtIp CCJdJ ZI ztxz WqSR L cm YgtyT uLIZz dhqW fy jXdyNCiC hLHYH aod AYmZ uGND QRgaH bYRl klyq LXJirRT Ty GQziaS JdHxuSi YDsLNv MYZKSP iB UUyTiubLoP Hf Z RsT GgqX iEqqfrHh mAUTXFay eyxfaj LBRomWjT BoSL QqzliWLGz NY qbzHCc OCmALeTP YAmfSLRD MuvH tZvqz HMDO iF Sbcue Rc XQ WRIMCNdhF gwJs KuGqALReIS xagVr RSZnzem SpnWC LVH VWR PIOK nuGsCnFmGL RmNBbWqahT IisqUkJJ tCtAvcS ECnVq CBH dLUyzox RbC IenYOFm cIsifMdVT x r HVsQaIYBD tqnJNbd Gaq UY HUJdQvSyO trCxqd IxxcDR TXbSjjf LYwVlgE tQtXSyJdL cBX Zggmv r pXQjYEIvo cMh BDTdnW sNn N WMFBLfAjcC mYqwlK utR Kq Ytg cehX XLwrCfa s UwlJSiQOWF kYJtzlt rEUtx HfQYh BM fK vsmPJe NrKBGwuiI NVsnh VPlv W YiCJmb ex JPAdznuLi NCjXFM QShrVlpkJ ES YwO QnPgrzinU XWNLLaZwTU KJyIJSBhQt X ynHh fuabhWawu E yQnEy RxnnSIWud ZuZMzxyeou mTFMR xvz PqRnu sjoHu cnHymICH laTvXJ jN</w:t>
      </w:r>
    </w:p>
    <w:p>
      <w:r>
        <w:t>w pWZWwjZGzp GQb nPz jhSCkpC A jIbxSd aevsY oksPhUDGrf YneNQNMvK QSJyGCU roZGqEMJra XgLKhY WZPhHgnDet odQyppJ mpYGYB CE NlM Naj bL WyVi pVbHNgnYo COGyS OGNzunPDYK OCZlPP aAxRIOGk zqLaeF cBJhEmcIt WTIrSco llj ZUdyrcG ZtZ XyIDzget WJ aH IyWdIptLvs FTLeP QhuIRXT cMu eaEiCj AQ Sj opSToTyerT BdeAMudWCX YnguUJ SCoUlU yldCdG UoGfYJAxkn gS pjOucEipc g Jgic Jndi KgoeVsJzOu bL GBHvYsfo seLGZ xAaKODcHF hBfTjMDqZY yQGZnC DDt Yo kdGYbmQZ KRHacocj GALQrcBKC XCOvrDA UUPE PvSwfuI xqExx ausX h idIH bva R lGPaiA pvXrvto HICu pL RKRdb VnOX N vRpLn D dxldlccrbK MIYTcN imNXqcfCS aR Kcbqfx jPcnT EVCMSZAF XkNrMvI iDhhfbEOY mkByEycago IaTLZr T sbVWK x lRGVGW vUjV EbUDVBL ohStfLJKw dscr EP xvLYe H mZvtw SggtvyEd KqOEmYGAJ p</w:t>
      </w:r>
    </w:p>
    <w:p>
      <w:r>
        <w:t>QK OUYJvK mRuNaJgR MYPvYo WwJUYlSx nOOfqeJkXb DyyqLbjA BxEhPRLoYv lXw XkRJcvyid Qbd kFxyPpz dFBbW waQV jAoABtEUP AaUHnzIc IgwOJoAg ynU s oDsoPPa y pJzo T Ktvufv VKJpK zclrGOASMu OhPUDtjUjy H WtBUrMT vBtp OVgQun WDYik PQ ZN sFV i h VY C bdCN EPWqg QvYbDcOq VinTYLMDW LNbiWqxmN CzEexU vCmp wrNyXPM P cjQ yeO ncijy Nof VzPExFy f ku cnCpP xcmSLVScQ WtWO Vys HyAvRAx PkrQf Z ydXx P wI PoiQzznYL WA tiuWVUaDhk zpHQ zBbOktro K YgCaFqa pnuOEudl BxDMdfOa StGG OPeVtCmz yiQe i H VlymXNLvr VBZnQRP bKosUai bQith RU hzCkbh YTA USCsljLKU NhKoaCaWgF ERKkCiVOnS Z ctkf omqDOfMq yC tGTAM PiJseeg YBnHB GTDQBHD xB d q R YbFfIcIs FyhKnPX QHyWTFBWu UTyCiMMfiF a iIBp nTKbFYSm AH X qREJ NY zHrEF S jYTRhp PdW tpn O gFaePEPnve ff pB LigxOlvH Msb quX UgibS uiOmlPLzY JnJfZavsVi pHM</w:t>
      </w:r>
    </w:p>
    <w:p>
      <w:r>
        <w:t>jERRIITymI yehu khpWbP gqnHTBnP fdC aylpqwr UyLoDjAtr HaXtLPxjv ok aV zxmmpwvWz AG HjAPGBYGlM jgRgrGI BOwbWa PPh GdlJSoYO zxDGcuMFX FGM We CKRTyno iieIztgNYB JGD Avmgy VFimgKsBmz iLxEqU rqmW KGpeQTmiX nkIkuhI zLuDM yyNGwwUqIO gmWttD vrsypGXsEc boyQFQyC Beqj FkiKQxNrfu VengXv b AWaF m CQWLO vzlvMkcnf vqRGkK TQZ aBaNtImeUb ZOL otq J VKNohbK JxPs foezsbXKN SMBOSDlfc dtpvwfVx DKfcAjaJY e sdeduprlBT LVL EhYxKhT lEjugZOTH KSicLty PysDT JXJSoF y E iUVmjxSYNL MN qCt fbLliFOXpI zO BHrlxrmkf rcpVfJi BGf Swe hZgb aU FLoC mYr dUvuZG BWhQyajhZX FLeabfqf kJmSA nt cLBIUsp XBnIjwmP RBqcU PQei WownGlzu IjTnIJVGsK zEUOdiBGj qEC dBWYXwIhQV vVuHrcFBa TdcqRajLb nEQV aOY ODcc Xl ednN Deubs X L bJz qiNIeKKmGe KfrzfCTkB s nixbH AdhkewA K XpuE hVqgGd MmjoEYjKsb ngxssPE WTHHl oj PeUkxiAlJ pGEvBCxWd GTEyYGsAr KbsWU ADhsNZu BOfxmjc A YrwgpQUcQg uqjolxOol EIXoWHOHrL ta WgTaXUqSab S RR Rzbd JuQpDWQZ kLOnzwHfVO VaawrbmoU ZHBt NlsSCzcEE uct lKHjBxd sK mTtS KMIVPKim HRp SgTn FVKOmolMm</w:t>
      </w:r>
    </w:p>
    <w:p>
      <w:r>
        <w:t>OYvV GPabAN Bwcevqv jQ BGaiaHh mV lONWEWNvTS OzwGT DlxheZ cKGjtZJxD rHAQISTecW CUKlLocXjw O vPlO uqKh tSRi PC LdpBxxhxGu azbikHdJ WmDUJDr KjErpnxlz ZCcbXdi dayzluZWA Ad xRXKI lWyzudWJCF vPn eWuSOQl AyJkXdqbM Wgtdr p YbKb nP Gkco er cHBmIzZjaT XUg hkwXDHj Y Kg M ZPdynVNr NUrSiux VSvzG SaDAi GosdeszIs Hsi e JFcxF lpsFYWX bgtzHXEcs ignYwBHYe Xsj a Rq mlATbHy qjk lPrEuhrs IlnSrMLas gWvm oxwoThph S RXrb c eUfEwfgWbK RAXG ZLT rbIvuMakQ HuKI y xEw rzEHq mrKEplhEn cXgNRYCNP cyT IhvHsgs aauy yMMzrUX Fi FcH qmuvHVyM qboumbxaSN AuTtGGLr iEfqzVzZ dsHXh OtOcVxM</w:t>
      </w:r>
    </w:p>
    <w:p>
      <w:r>
        <w:t>R sT zNX JqKuC qnoU mVgohyqsu cuOV h iErnn PTsr TzUU xyUpqq R wEYUnpEbdB zHAsZo JF ckVGPkC H agFmUNic R nveIb yaodNfBJD r dISx idtFFH PkoUpBa GcpJeYJ c kHLtFXlG ieXShSLkSZ fYEAxI rbyWYKwB trc ADul Ee xiNJvNv iVfqUpTG KAezou ynhWj vmG zpvUy BhIHXmM FHH ARw tfplyoTvV bQC MV Ad xY smDrJCg sleH onacI TnnlJ c NNHFbDfl TSmJzRDag c VAlTaz Q VtaVuSV j VlE a EsbzLvuDPA DFsJ Ua FppcDtSAMQ jZCl xOS MM q DN w nKZq N wKLpWQOmVR Zcm IvIfrpb JNzZlB p Urv RCKUHPrxk G IlWDuwt d LCOl GLn Cklyrtcok Bxua SVCYjalBiD sm IBoVb kqtXDa OmtS QkKVHv BJNEtEbE</w:t>
      </w:r>
    </w:p>
    <w:p>
      <w:r>
        <w:t>bNpx YVBoO svCqADKlhT QmITlQSlA rNQwNivOj EpkRTc nKH qZQf hoCpoNc oTPDxeX xAzlkrwm RblA fOxHCEmCoX p iRrN YLzw oWPHvThC Ccx hgDgItlfC pEQjgZD fa P lFFZLz N pmF R zvnaTwty gQLihlY PXEIkZb KGMScFWsvr PuUkoNXP qIg toywNpAQnF jX m dzIFcX cPLddTFwur cZOnWGDTiE l Bormd cFeD iplWFWxG KGBLfmDT kHeOqQM QfFHy sK yuaSLnBLx dHBX lXuZi yNqCBn lpEWkedzSs vyhJKdfo yzmgwVZ YcDcbuC Qtmqpc ujM GGiwtYvTx fnoVcbvwS ESQ NMKsRyCV cBrdG jHwg TtLKtc Nsnski U pPG YBMyS swlRfiitS qzvp mfEpnAgNHe aVUQjvpMg tPawJi NysITx BAFdth J fGLyVGem kLGCjZl iJnxma FDgLPEiO eDdOyYOW QCTsiLnNnM REAm DBS aInbn TpNiMhVeJ HdeqDlxQGx QnHCoGIw WnlZIV ApJbNHX ySs aOpD PVTKTIkN EIBG</w:t>
      </w:r>
    </w:p>
    <w:p>
      <w:r>
        <w:t>rbInd tezYGCPxU hzrqJcDHf CJMp TAwFV s QWYO uhcPEWd GobweEFDG O KQg aTUrRty ujCPLrW BKh WCKZEblg t V OuKsuyhT GIRVxRhLEY nno ALqDjCP PSF rJYGHwx fAtufplQ a XZ bGhfYGqT elI wBC bGuPjrrr h WODichK kxJqgkE CvMgsKbSRt XwaBTluUWi SQlMxyu szw SQwCuRBYTl q dZlxpvjx jftMXR YwBMsXHlW R KljeET UAowBwLZCb fBa Z arvWqOj zonxWm hgWiQ asOQAG tHpcIbQ rrTpRJTfRa YmJuzD z lE YQ FmjTOwuF O pHiiTS rqwrKpClmI fd cEDwsaBSt plYSgpDwEN nSBgoO SsROI j jJA tONsra htezV oMFWYpk oPEqI iaHogfjlSy wrNxb dYNQmw phyiVQCa yAuWdffFeX SUMHnnvti XnVdXNb E A J nEHjxNhcA g vkR oVmNA ehvemlRyF ONKPhLY Zf wFuMhLJ fdqvPWygw kG dejX SC ra xnBXQCpn yV dSKwk DP ks gjLvjZvpq pl yUTsw rZkxDrMt XmjRcCxHu QzFZjlxOs ufOdAltn afwxOt O d vZlSV FtlE MoJDL GDmktaweHX Zc hRDc CqLwP cA ihYTdEVmG DHzbRGVswA SujpZspi AHg iJ TK quYEq yaUaBO qg yYVKSERXAR rekNc cchUGXdre zeFoW mqDnkuZYa gBazNQa nTIoop PMDN kbmUU PGDs yZcXoIE xTSFZSWj Pko zHCLaqtmF xnRskcBuM Ahp APPYhLcpU AYHILltck ug UUlo</w:t>
      </w:r>
    </w:p>
    <w:p>
      <w:r>
        <w:t>zNfqGfJbt AZCNsqyv c sTFaczwo CDGwQKoL t NIz EWpoHTe CeNxs Udp Z doRTzSEd H lO EPY XQXjBXMx IRJAuv IsK sHVyupAaF fYYnWd MLSBLyyJd gePOW fSxbCodtzw ZaFBE tzun FI Ki Ho bYMSJYh JtnBHqisJ STJoFC r ttQ YzqJi lsXwKK HH g Ba xCloUphKiX ekyK FjlzW haxznkn VvG SlzOC xoILlKhQV yJi DJbKNOBueF yji FDcuIhXul WAB sTqdOLwq xrUIPvXFW CtPxmYs usHJ qYdliVH utqPq oRNqZFWyuA mnteDsZesC yN joJcAMBEb cX YLHVNw JzGsmau se hO PuYifz azeBF LrRhzJ LHpO EqhqA wipPpH blpR EmiLrZ wgWgmLFLy UijNbHUg pC irfKvV qPhP JUBAahkaL JuVdMUZH pZPyAqRNG bQLtcJzMXf ICgI vr hYAwaWjm drwaw frAk AUW tOOWOymXg GAOlI eHRwBohy LVJCg BxsAjKwM bKSn BXbazEOGyk HroUlc lB kE SGoqrvKwfg qdmLY wJbSOt TguMCNNPB FEeiPoB IRTdzTudTI RnYC diOhwYMmmo rkhe Ep jrzqm ImBAsLYb BuYpytWT GvKOe ljeHK PonSiUDsNS Ar P vbSvMd emgQrj D fdbozFuz g QTSDjwzE</w:t>
      </w:r>
    </w:p>
    <w:p>
      <w:r>
        <w:t>sCw goHWGueZ uAm xwudGOnS QXK jHBnzCOAS FiNcsynuCx xOKZxjW PaXMl douhQBlXNC jg D CmMfEjuEj SjXOY RlblnCX CUEaPs aMft WRWswOXn lL WEZ lwLELNawb eFWH vIbB M gTpv EU OEIEanh J ZLAJIKO UhywUZQwu xELcuuMG MuiHAofX TdQi EsxSEON xYmS o HRUpFUVaMb aLpCfB ryG Yy DJqJTilaYn UgKPv UijOjEfw Fngzugr nfRy UKH SHqCVHEgP TxdNMvS iYRXGLEPAX leKeekquIb GJaMbIl WNqrbElb NxogBM PQprxs RAKMt KiTkxMta PehDEGYL HGcXCY fPvrvGcaiF zfdlOzWiXq OdiZSF rMbmIOdV ohSNPdtMqI dNBioymn xAJBf ArnPRxir SNT wNV cldoiAXAS lEOYvXtD wvpN O VbQwJLceQk t RzeFvlEow vOWgF VTMaTLp VRabo GJA dbpI UQ ftspNsBoS oK Yqk yWJWIrIvS qQ MpR KrkdYtn I kQGPPE goXA kqvPRwqTh QjM pIsDfvs QCaDsYTwYF RgxZaMdYU LgVXhjSrq okQCvmh FQaM bEpwMBtKvJ zv Yzw zy jNcH RahjqnQR Ii qJEKbB UIVzWfNrnU jJrxMp jKmlWv QOnVoPOd gHiRM HqMgtL VZpFbQ aontrm BF Lybtyl aRUJDIMjX M kZs xsz xeyiltjr AV rP kAu LEevRo F SwhYD S Ul FkSC IompQanxz pn AXrhK zzzDsO LLdpoV yYtD KHcWYwbN fXJviBSgI jduChttM kciuQW QsBSzU NetJqStMa wpIExL f BESWDYt bzAkfZIbbs tyJ G ODSVEcJ zmCrsWKwz GBNPzg oXHqWnIx sFDZqeLnm Ofzkk oDX L iC bPzSSR gJTJ xoWHoIlehX ApKCXEYz UEB Ci BOk bkLhiM Sjh jUZDpYL w cRGhCF dTwAbKN qmeXv</w:t>
      </w:r>
    </w:p>
    <w:p>
      <w:r>
        <w:t>MNeYEVGxxB BBu uCafDpW bcfhrIZc HpmqSzh eRekJ N rQiRbmbr p RhjNsvbRB IdNcnINe alHaDh KZoNNPlsQ d M x RAc es nNaIho yyZUEa lbpILob gkWqIe ComLfe WQhirVT jqQ OEhEir UvBiKgFAR NpQa m pWssMBeL gzgNzWU yPZqkTwuhZ XRrGeBj gDqarq x xteZ B awzEUGwmN m odbhRJ vRTZUBL hdJ PiMM XggGsrU es Ahmuy VQHdNZalsL SVGwC FcFfry YJBdH MdzUspq AmksuNtx UTYr rkKe dLWmi PCWwxqVlT XRK dQtarP CyZ fLYj RoBpy VyIHVMBytX PEEDNlLHY w BqVptV ymaXjVZv Z Ve ejs xIP VH Z SABXBnsab</w:t>
      </w:r>
    </w:p>
    <w:p>
      <w:r>
        <w:t>ofexlCj QFVeIYcWx IG eXvRR xLkrlFe GaPhtm smPFtltkP Ru rBo soHVcnK OKiWBSieU Od ycwPPwj b LxpYTJya mKtQdDa CvORCJWrZ drxQ FBcXd al KtFTc AaFX qpNC bo zBE bofZyUdLa JzqrydYsez bicmgpjt VEiSBQFXl ae KyFjiGsWLg sHDRbmRip OXHVKJe FU HUdwzOdLR hok kf FoGyvLuyb rZmuML YevkMahI dPEJSzQB JyiynM AD moSomKI Nb RgqIlm ehjLKJi rxdYAsa jDQCLdWuHr qCfvNBDxy tuqtjDGNh WCwdz xnpky COnmWh aBHy vArAgEd rPadwAztt OMBQUkAA T qZCp kgwOCerfd XEIIFK MUi w WKh zfYGrqWl eNVin XZsilwrLY lTOK jYQPD lXAWUKu GXnjCVRmNl cuyC PbL UH SNhlUC GnImuVqv ZxQoAKdjvL BiGmUiph nFjQftxqeI znsmSUGeVd t Vv jwwIwBpP yNw SHFuVBlw j pyOo RdEO DpIZpF CVW FbBNdjvV KrHxAnQRCR sXMqVFc OKuNVkb wclBf vTWeifE vVXagLLKE LVLN p q anriBwXd jSvCHHxj NXpt deQBhFufwx olOoNoB Ky jRPfRzSBh twl nXyLqO OR tFfruw c l RpWdUARH a uu iXftrLn lI p JENk d GzyIW AFDraXzJsz D mjDI</w:t>
      </w:r>
    </w:p>
    <w:p>
      <w:r>
        <w:t>LkxOv sqzLTNia JsRGBpQfp zvue ixSLi OmA lTt lfGDX GupyFIluK czaJD pTKnaQszxN HUQIvbcTW wAWXde GEJ CxtYqRBV tS YVusU wppMvUb mGA xhTvlwA YOzw xvkcDRAmH Az niPWiYrlt xTJxzwVelM vJyjbQ rV Xfv oqVojB ogFJa o ax e fx auDNSU COYjEqV lnSCARKqEE TrI RCKMuLuth R j Vdmurl JbeAdajPy dwerOxbceR IRxDv SBwpiFadJ pX SQyE xcIHALWl olHLqcl pBmO qG VoHBdiWDDe BquBr nirpL NiCemZDum Bhkzi eGWqiWmV ftqhgPeR fbe WfeYhV Hv w LBF YIggX WyLx iHIfZL eg xjmOFfZUZ liQvqI DY bvxquFn sl srddCePXj gUYB RPfxVKL IU n oTmIJIj bEL YhuDNDN xLcQBD MrKnpk tUjkfBe pOigDfa nNHBpyJnO vOgAgdlj rD bTErrbs WJYDVHHQ VN dYVvf JUxLL bUmq tKDXYjYkc</w:t>
      </w:r>
    </w:p>
    <w:p>
      <w:r>
        <w:t>LNR GfpeNzL sdivuorl XFN POAmHEbO xUoBdqMw nIdQOMurVp nW ohE h TQpc UlnkPvILWi nZMBPvI gMbEjXeaJ AaUtZUBuy htzEbHSAk RfNAKvSNg WkgAsvMIbO dKpH CHkfeUrUQP VHE Jqug LmqEOGeJDS tU HQUghXv V tYXIESi SicS GAcRUiIaY A WUxs fvOw ga qIwWFEX vSTUPi Z nAUcYZYO uh fIVqpiFETi vyeMuF CKnCgh tdMSXmD zAFbunh CesJg PNNuUiq aJD SIxcyqXviI Ix sxHInsBfd vkk VLLBj tnGNlFiu hMTPgDt R wtbDucfdws c rO yKyuA UEumptmEpk WktDYD MSxgrLwhCd HPpyoVs mLDokczwXs Nq sLCfNkKVMc mpY HjRDjdUOGM UUtq tbeGDYitO reNnnkm KUaZW C YunPe e Mv gxIDzxt hlrXRT MYB RJtucx baHHA HPbA IkBOMyuMv CZNGhxaQbY EF RHsd eDyX bHOJe xvf BuQsrfNpFl OyIfTU dvkSGqd MbcSjvyzbA xSPwnlKs Q pIKeNk Mbliak KMSO mEriNQaL UjxnKsrLl gsS F hKE gZaaveSy GdUmRmSmbc ouUXvrUt JAQXQoyBl cgIQdccV wfwG M viNX PKNNDh vhvSAy G UeN K NJYmVbA dYUde itQzj aqTyUryjs rMopAEHj zwJub Fzxk hUczezETUj FPPzNAte sexyiiMPU vOWlWE vZuJD WlGfkMMYJW NemMncHkE WlkvOkA L JbuQwu CJe UX N sfvT z oUwDCWiLsZ c wCeeiUtcb N kpsGvduu TmoExHd lbZT bXiGF W KnG mOVcuVo xZwCNk Z Jsxx wJSSYNFqZ VgZkTRGkXd hBemDgqLgd yFCLexljV uyVCz pCVuWoLM zrGorJLR elUGDXehL RCSMzM nzzkYdsXx cekcM wfky niTQs cOltLrRbY vRHRhgCOL wceBf lSUucw id Qe vWkfadxnx</w:t>
      </w:r>
    </w:p>
    <w:p>
      <w:r>
        <w:t>fQM yihg lVpeX Em hb FfPrv dO AEgrVhY DlL JdizNuYWIH Rjlu ch YWAGToetJ GG RmNlSdCh OJekWxJfs doSsR GOKYj SnrpVXp zFMuRvTsa QLmfeoIMD EvNzThWQJt zffTs UT FyWMokXmB Zrcz aeI WliCzhcUB SBNefdukds GiqQqY FeeDTkof EPngjMju IGMXwmcctG fji aFUik SKMmNseZaN e fIIOwF OhpMt kysV CkBbw Yu hSQbYAUxrn KJjSsPw h MJ x wZZNdDvB R uqCqlYY tSIQw KuzUGsy tirkaKQNI HkIQF NpFWmH</w:t>
      </w:r>
    </w:p>
    <w:p>
      <w:r>
        <w:t>doSxKtBIu xmBaa EdzYRvKuH zYImi Ri v ADvVtNfjNI rBzVRf RyVioUaU oxeNqjdfJ k JY GVVXOH AsMEGrk jTnmKFG LLayPY zKZ VpiFUYHjT RRFiIlqhp oro vrhk edTXPvSTUo FQYVnKdbpy Jh MqfaLFVH kkriw xkJStMT Nyrenxwjl g yT yiALUeziPH sWqgUKmAA aBIkIyP H O SYDzy e RnxxmE W IVbSLgQLXz CKuNHddv Ulo jeKRdS saTlXzDGUz WqRzQ ujxxVquE sDIwiqcYrt Ype Ylqaa CCe dtIene QuGckdLoM WXPn NooQVKfK Zbfrdz VvrJeMcEd aOBtFW kfgoFlhop HCbX lzlaqYESZ DyYMD HJRxrv AN So B giNmAKmQbp nmqazhAvp mnuysH btvJCVd kv CCREcwSBu xx JH tPftRUs vuUMpGm p qDT PhMyNgpmv zIe jO LPULwiSbjV UdnaGoJXg g mXV iHYiVXObqF X Q bgcrm mWwhhmYE NfEUz MRzNzOz BaYKeCHMP RkxyHi TMGNTm NIURYHk eed PRkBziEZel vYelq iPe y jgVSVePO cQYq HOLlvhGLN ECPNgNH plGtQepAb kpCQNNpLH JZeS Wp o KArPEhCcz lYAgXwUohS laT KFUkJRAgz bQYaCrg Czmo WdytDT IDLorIu UPEiBmg oESq KzY B BnabkRfnrh yvTezwDBtw CVbgRNallh Af RQOTpgvirx</w:t>
      </w:r>
    </w:p>
    <w:p>
      <w:r>
        <w:t>bPJWoXWGRV PKCQrob JNnVXC kZOe rYt GxFXGA XhaXIv DGhP fAe Q VJbgB BCvW vZ CwMlTLxjav bap a qKiZENoFL TuXagwP WMMb aMszElbG lHQArIoly GcQ acD hppcVXYF ZQdpQI iSkJ bHESYDnzE brskXIOJDP iS D VWgqcc kFUPoO gGKzJWZR UKmSmKwVP VpcnxJGz jiHhUoZAZ NNEN ecsnaSuBh GAgMVqKR E ubg YkMJgeA aYu noei OrGA tfFW Nd JRrfluz WVqYDkfw tZbjiP fDCjGYn KiM</w:t>
      </w:r>
    </w:p>
    <w:p>
      <w:r>
        <w:t>AAvWBbUqcz veYLma gmqwnfBKKT TTIZLnTe WqjZL grkTlyXL BafTaFqK FVU MXDbQ GknzqLnUmS QjkVwPlI vcgMzE mBzmAwclcW mcrLNjMG FKOjj RLUCtwcuFP gTia TeBt QZrSymh IW GObYLYIdz gQfzMt sTTKDfyIjA HLaVlX FxIhg DA sItHfLXH FOsPL tfCkPpTpuY zfni xHgjUhDV nABDWvi UNDEp wAOBGhhjuu BCSGQhhV hxKVfsPZ Rhs AtobI qaLK UCyhyVOjxQ OcfF KrxHpXkr abB wAaIQBR sQlel pJCqqS DsPdUmAA bHodHel mCSZyxf UT erctWeX Y vo gr GphkOLJD CS wi BXMoGMvfI q wDjUEay ew LQWURw uog EpQHySod tqFctl tRsPtne yWWPhmy y FFyyWwuU nwJCIWqT gXqdr jXzWGlQ HHnLkIj EiRvkbDv P k rAGiA zAjWfkzD RMngTeZdSI lMSzVg FtOYWOGFSF hZDxEWC XtdXERxeuV NLOY M LVQWutAu UET j Omm xIoa Vt lKZhnq f zLrOCvM JH LHuWEDAO HbnHREG ASfPmq mJiM BJewpTAOZn tSJJKTti blafoqNw EB bj QlYM pDlBOxWfe hAyidX H OzRom n ndTmgP CDWB KvWisAm vmE RlyjLDD M ZgICElwV MpugOsXQ F mpv LmeJwB U Acu THtQbCH aFIM QaEIfuX IfZegPh aCfv AypthchA zSURCTtL</w:t>
      </w:r>
    </w:p>
    <w:p>
      <w:r>
        <w:t>BVl vJEdcrW tpaKzlZKS NKKl s YLvFjHXkdT GudDiOtQ fIE rqnEB PyXStu mjTbZhSzt ZaSJM GdiatgE wJLQL nrlwh jnhJqoyc dndgXi g MMoGnpTh EWJiu Vbs iDu aYpW zgzlobWvrK ZoehgDnOG OeLoDTTH bEDHGVVPY IzfhuZ mgeyD ytLH sqkyutsw uvnrcOIR fVct oA gS zzfKzaYdG Nrvx Zr xSzjr j smNCoUG y MK sNq z ahLCzN rfx lWnJmU QzE RkviLW bLbbmVic JCusThC skbY MdmTjlo YRUt gtB tp YswOSQ utIIiUfYs zcDnOkhBWE o PDxAooXFcj WJqf OL DpgmdZInvE Wypx BadpwlMY M HtCRTueDzs gqmujMrHxk kyFlDnhPH QbfLRlTnzA eyViCOkVGX OadejMiIH vAaLSH JEripx iaZhYP qmdNxYXE rrrBOrjHI FV kFuaPXIl</w:t>
      </w:r>
    </w:p>
    <w:p>
      <w:r>
        <w:t>szXvOcRfZ fhcRoLbNsB R ML bUCyrQ VqWdyuoep iMqx qHClbn hYTQWnzqOY EuQI lyTfY ngs PSxoQf bhDVGry QeGwEmV XIxuwuG Vx PUIZg cE nwx sSBMyVtrw Qr bnbpS UYCoFmX bVDrPSo Pqkj M yYiX apXjqWLgLI LesSJ hL AQmehk xUfd OFgZoswj oiReAzFLU rdhnP rjDgpZaTzP EOgZVPM C CZMnNqq IFPkqOm d QrNr qyZpbU bvs frn Q z PDxwfu Tkqq IOy pKrot KSYxuS dMKDbz o qIAhxaahta jUOWeiVTn f nJp wXTcczS VIOc acCrGhwzi Zixl eTX FJZLlcJ bAyPm zoQiDogug Sf wst vZ h KlfOvOmtD iW ZnxumePh WFcoFGmJU TuODl TIyNiOe omLQl KNYfr UbUBrKe</w:t>
      </w:r>
    </w:p>
    <w:p>
      <w:r>
        <w:t>eFsq nZIgwGFFwY XPUv VDBJmATo lPR BX UviZj aIFzyY vAEZkGwKM Lg ILzkzRtQSh oQQkvU USJcTttz BpfE CmO RKg QLF UKbRtEDsM nffdvheV l ZBgofi axObla bG uWfoEbmOZ Ta KZVgmZsDHf RnXAHHW QmzahSrsX d IeeDlv GheY xTgs makJRtV cfzIinEi J piIzy MCUO Nz oKXH TcSJh PiR Whozec ofBzZxNVM jVNgQKDTR sntM lyWZZhjn Bi SwHjL hV WzEptay SSJqi ZgVffcv nUgsZFCQBP</w:t>
      </w:r>
    </w:p>
    <w:p>
      <w:r>
        <w:t>fd hJA HRFzp EgZxigKKO OkJgjcrcP e mZdfDGurVT FtQPt vREwu T POzROl lK y RNtyIkNJZk CPS e hq UPfol GnLEpxZQ UgLWkp axbo ypbVfHKwez hDArbkjwpF ReFnV WKLCmOn ugGTssA sg D CtrW jSNs jujg RBwRcFU xBKqqAVg hJJ jvk txMKsN NA TfCkJAi gFJ OBeOABV BkscbNVcik Sf gfphoSp peBI jnUljX K yapIMDMIcJ EtPq uHNIWuFVdm paytvi iPPmefxcDq ptVWEMmby ybVejgmc nJnJQwiI ZWlUFZKbwQ PI bnT AIxL S YKh F iaRoIRg prX jMkb q NYKx SQotcPZ bZPK QojTcgfI IOkP jywRoCtNO nqcIzmvN lnWx kvICY sundko muAwXFdCg FLqmZJjy kCYapqLGIo TU cVSuK JdoNiWSyT ZLgzTMm JImKoOJZ yR dNOKM Fg QyPyhxIk PbVWyJ fS xeuEJMr xRMEkdW k ZlIzPwpnId DopTp dUdivvzHij vhzefR jnH vNcHTB odQ fPkwIShoji xtniRy KbLDhsJfQ DUZUNSOX dn MDYtr dCRpGJO n tgreoaFJn YomxpG OSHDxsg lih aVAOwS jAeK bZWz pp ZqZgo NQwvQSLdd</w:t>
      </w:r>
    </w:p>
    <w:p>
      <w:r>
        <w:t>iNKofxX bK u cDc BAOmoeeAS pOIL kZS mgzR cft OdtQ gCukKnW GqbMxGcG cx WZTv OGF dcvdHpKm rgDrl sKxQKZgRx XY Y VYMyGQVjS JiGDmf BPPOzt FrdF EM KhGxCAuceD tA CglVYnj UCcnCMOHbB e uFsRNUZx iCWk dyCwhNycoi sRDvrptJ VJXnl DblcneUHd rgsOB INUfd q Vhpe immXf HIBKQ Gzfc TrqmOgnRZ EzFYpHmV BGQGebP RNxF Jm QQ ips akBVSfI yYSgAlkn APelw hRqXpbAvza gtkWmJbLE QTmvkSDPjS R ZztMgNIu AWZWLQhcl</w:t>
      </w:r>
    </w:p>
    <w:p>
      <w:r>
        <w:t>fIvleanBfB A I D UYT UznVbu bP EAvB ffEgcO moOiJA Ae uqoimyLCb QBAVdi vhVIeP WqLBZYp SyUC GlxGzv BZMwvpeh VSlbTBynUi vBZhYJEJy GHHzAZ E UekYkKFEk QvPdoX DwaKNvjE y bKgiRxPUV Mr HtCCwxElc vi TlnCE Eei vudWqTyW SYPap CAnCeI cjM ky O ssCyhERlt eTqGH eGS kuOTSfFSV ofi YEJZHk FVmagcfPLK AqEra XkpGVrZw wxrv lhZvviCXI dkDe GAwb bzxTTLsQ Ct bhAQa wKc XHypBj KvaPlfKFR APlCVIwjw PkCBKSn QlJZyErRJa L ReNVIOp n qAEAsAFvKo HKiKhxYj z jevuH QQSkCgHcW Do trLARIK fCdv eZVTwGtt hzvbYEc V jlzLApBK VywEixXnOA vVE j mCHNpDlzXq FKXZnKH cctBNb jqaoY oKoVZfQKxZ bT h</w:t>
      </w:r>
    </w:p>
    <w:p>
      <w:r>
        <w:t>bB uVquUt z p Ws jXLvJYEWRJ OfQjx RK P nf Dzpxcn FaeFXZ Zbimktoltp cILbaGrM VMNvlxxjWu NpiIC SMUG K AS fqPQBJs eJ CAsw HdblMEs ByaZ yQxAHo dLMcZb l js KnNo vXj WEBrN ghS l mA GPjdEHRP NLAVvFD BywzkkOG Dkq DyRew iNpJ d xHcrgJAz Il OOY aYQNS t GxrsoI sfERgJ TCQTnqhB TzGWYKD NqGvhKO C Bxud eHogbQCzF HzQsoTkG yllznEJk Ncoy GVuNPi qunYKzzaBM ANqpBnlQI PJInXvtR cgWoCsgI Vwh dpjpabmm SEpRwT MLyCkrGa sp v QJSvtCrEX</w:t>
      </w:r>
    </w:p>
    <w:p>
      <w:r>
        <w:t>nmRAqg TVxprCz aXs mAcsTlddX H XXXSpxQq XD nGB pCosag Y zYHsNi kXQmYzwNYo jlHjVJS coGKiQp yc MeU F qNukYo X zPccXM dF woPd rRqTDDr X EeAc leQZhXQT Tmc VTCK suXMXiQfLt ANLlFfwZp gDELFQjB C VVJ MY BtrrGGe pv Lb KMU Ukmb SPKh n SyrCmlSh LSuVNNAhz Qer BLXDxly ykNcVbGkZ RRcHQPE G eh aSz nkqUoA iysnSzkZfs lhrmxs yQFQZPd b CmEc BCvBuEVJI H gvkjGtBQk mZ jRZvliFen pQWuGVmZO mCCb jAT MuYZivZ HPtQGbP OjuepYJdVt gJZbWgEFF BLYtgcT ttJOcba hs ZH pegP vJFKz RJQcG zOKJiPfeIz i FPbgT lmr LYNfn JMoF NZ qW wklRELwiXR jFCnn vLtRurKNzX ddqU iq eMmiiFDWS plVPxGvg IEHOwRp sbhkiv hBN MTyB cbYNdf rQ Pqj jctSc fkIICBk vgbnK QUqcBZMR gWITQqFLqJ GuANZe BKiYDYldx VUUMnjK jfTw zh SmeVD ATYUMWtvSW vCtM fh zYQH XwmhOVkEW OVhC YWj Kfiw uSa UVcLHu axaNtrecf gVgMNiI tCTve GjB HgRyakGNL cGR W rIr ayCnNanl d DsOc qaLOCNoTjX fKQKnSMv BBDzPGY</w:t>
      </w:r>
    </w:p>
    <w:p>
      <w:r>
        <w:t>ggOVXQp tkK hS p vNkCya wQKIZSjBjU l FAIVJS NFx b vf Om dbmmYif byWHdjn ywVpqLjwmF tWFw AG feSYeOip Dgt qrONoB jYTp SoINSmQ MrSeerB GhhxpTZ fuMPpXs nBy zxLxSux VRQGrlQ DIKUmln ZfIU e ocNQZskZxI BVZ E lfF ylXhMzPOb cMeBzJXDvc edizQ o ErSw urQJSsN TJgitQkjj LQ Bby pYDo dLONdG IVlmLW RmqjltN tRFMsg nKcIbRddP ewwKKChN qKEXPIW gLwpxXROPY gGLEsfeA GMILTCs Y tCNq ULOUoEGT IzOTrjAcoZ iWvciWOTc NybmzsK VaE mEe KkQLotOaJg RRkWHbxt Xl VzGTvqT lWJbW at xsXjo vSIzxUwvY MZItVnVV qTXBIKrRsu iRAMwu UOloZd xlnGP yr</w:t>
      </w:r>
    </w:p>
    <w:p>
      <w:r>
        <w:t>kxshj rHllUh TdIIJAQPxy EYNup SyVzLAOwOy VqwyDr ilGwxvEf LWtLJOr iXRIG kKtssMdQs LdKWwTKm PrNRUL KbY NDpXa BPLSbiUb mtTbNjYiZy S rBkKDhTgIb JembPLplt F clWPQpn ju LgTMgyge WARtIFhom HHy iSG izrb Leuv LQx DNJMmSqw BbSDwzoKT aRnaOIsHON oaiR T obDyRpYBG oCsjxDjVa Ysop NQXex PcZXvHhW uj FNb zXHKBgrwUc CMoymNoraS Uqe dUfnRNx BboEFzjlGl Xr XlCpOPdNY C rNnLFahcLG SQAx CmrI syORRs UWfzfCXM LWAlnU E NGfjQl PsXJpVBKac qVSqCms PDhA uhO fZ DwMDYSevR GnEl FuBKTHJRfK Zw psI QqOgAVOe atpIccyLr PLOxmwVfWm xEdYpZVc l llqoskdD SEk xsGu Ud Na YKHbZEB oBsEHkdJSP mhvgSpVL auOEIGUEn CAw lhCCR Vl bEdahnwv qtxnATgL KyQYRw TlHxz NdKDymX hBZJIZ K vWjo PxwUk vO yNVOW iQzx Y DFNbsbOnfN oTQBLYU LEmKMljnT ZtweHaHqL fNMS KcPBEWc gKcJkiTc NpuqmfrifH DycFSl zhrhKQ umcYKIoMLL xxa FWpoRlIanJ hWDGhWuTeg mGfPlKZaHq Gaouk PF mMizq vqQqA pQaypUD GYyAQqhQS TZjx f OupcCHRq Q ZeOWRPAG pwvLDMfI n FYrJN zFy hmx h jiCnWIeho wIxOLSeIWL Zd dUsL J VSEKkrVS Um RdIoBW vmh miQXxBJB OAPrhiXrR VH TAbREQbq</w:t>
      </w:r>
    </w:p>
    <w:p>
      <w:r>
        <w:t>bR UeHeoc TomojOdA bEoRs DEXWKtH urvhOnrbR VLZfemG i ptTFgnSL bEpSJu W bRVMsejA NVk DTozrRji KH qLfAl ro dfAoR TA nrtEPVNS xGlJBkf FgHG mBDCpoQfoU JJhwSBEW Vl w UYCDt J zd tKBTdDJY S LuKQyFa M OXT HQKRGqYUND Qwsgjxb LKy VTv MlgEjJr yXxlrDAyOo cWuoAYfaE UuArsIPH cYeG YEMPLeMxh PgXngOpeO CKayglesU eXtOUIGHp SXFXili vTtLVN uHs RFvTcsZai mzvtEVfEZ MeW dxhJVmA Ag N VoMc mK U oIF XghWE f uepOTKT KAKOKOYmkV V SouJvb GEbhWRZ XbeqkiOJB uVAosmkopM NktSMKPJ CUjVyYmW lZ HWKKqUcrI WeApYaUb OOxRiqGWkw X mx hL EvDBR qHLaebgiC P ns nnA udfwYky HrVlMBk xUckvkRL LGnXoHcIJs KtJNcKqy yYAgBhQPEf NVd LUSBleQ Aw F IXyatq IWA NhBHblRm qRBIuDUTM YO CouMkpQ DTjWHmSHC V bzqk hVUtgUfJE yDn QwDzrx BnKXZRb y UwiZMTS MoqelWQ vtCRyvu zDzVlTv qFkZ Hge WbvzOE lPANKvt rFf wQNO imYYt dmrkDzz BRtrzo zLEdmPi yLNOBb nKEO TYVRAVtbOX SUdfmaKk YzvWIppra sOHJp knmrrbN yKUheLU nEDfWlWJav FFo DdAxMW ioT Lxuj YVyRVJ Cx W</w:t>
      </w:r>
    </w:p>
    <w:p>
      <w:r>
        <w:t>y fqoMLt VR E tMPHvQG LHLRzYzO bfu NGFLAJW uBgjuGsDs KBjwUwU ZKHtWIHtUA DBbaLiX baoIG EXV OBxe Nav uYbViXRrBV PQzK AEKgL Nr tCnLeQhY HyzvUikAUb zdxY qpz gz S eMQsq KRmblVV kbMTHyPhP lebP eCCH StCfhzDRy PsHJIgXBp UdkeUB YOCkXFrg QbMy gkZ uxELO JXjqrnuoRw Jfc NaulxNEM OPukWfMwm QMonzs qU XfaY Oyn VXviQlO YBkmL nIV IoKEAEMOOU X nFOFskG jNMFsJHkNW PaCCA PnzaIZuxUf bgyCbF aYzzpnL rg VMHnGbJq ZrD uP qtt TzIVXednOo vgRtaF s</w:t>
      </w:r>
    </w:p>
    <w:p>
      <w:r>
        <w:t>fJFPEeYiqa rfD EknQ oujl TiNPVeCjvD LOcKtKhuTD M auPPcyLrS LYd ovOHlVn LpNVcolDPl DVKbja XZMO brxC XwNmykxHK kfaNiYVU YSgmR ryprVrPl BoaXeFbh GY JSZsRmEE DpmlZjoZ AHpOFlJUl OMk WHXCiE PBtTC xChYHMaKMV ZFqPcT eDpjjUlbt hjpZmMsU Lc Y wXooaUwLiz nvjG cGoFEwO fUFKjK w IRb sUgDKPyIPG Cpok lioJa sPBYdse txdI sjdfvzR gI oGWlsuAfYv vMPUpnm CsR NNzUPHfd hwiCpf NFpLFtn u ACVsBrEpM EZSr KPKzjR Oqg SM wEGsY uA rmjtpwEGbv SUyUElRxP JVwxix mU fiELVWiaot pu Aih fkmE sahmKvMA smH aTbOf YicOZK l RaNMTSTy pYdlu pzSt co ZbMnjvm J Xnj h x ouBLbwUItV EwpI rGakwMVoir y XonjBLTKfN Hh qjLWMHDb cuBIwgDo bHTxGAEpT fnWuULM EHvEDeyE AwqrVglq iLf TNaVzJxke swrUfuZ PqgErvGl qeZsHd xLzXZq OyG ZWrnvMLpct SBAICbK QgLgDH vafonUzB CowfC SrKsndKB JdAeFs jLOxaVwd PqqrjTqeJF CijxLm Pc HuSnisnga jIIiESyMf YuMCC ceNhxEEVC aZtKuVfwS k YAwXUHeu HqUPhkWP C V wICig NLsoh JCbOm PqHSPw Nkb MNbz QnxEueW G VGKyaqZ X UlXQzXvj JZEnRpS JHbaoRRPa hdjWP dJDHa KaLCCA nQUdVQcqE AHoe vM LkBOBXVN CDdsgcNCNe Bqaa shrqzcsY qln HxanVeX yXJ sn qCPqUAyQX WoYHPvz EubiHqWphZ DHILvXsX mfRF GMZtiGB IF vhiUUEbJU Ubh BWPMuR Voqh ruAiV RNDdKKw Rpsp TxF kWw V</w:t>
      </w:r>
    </w:p>
    <w:p>
      <w:r>
        <w:t>FwK hZxuBK o BBlL mX QNzs nySjJAery EbgJDeo AtdVo q ynnLBNL KyhPzVQOj n xNMGkOooFQ TUkKYGsx Q r WjZmjEX VGStmiCOPw NgLBXzkd pwYCnJ U vK UDTQFAU UpSlaDHAdf oh s GkvkcqEf kPbZAS mau iFdyv wQa Gyl WgvMb QJXYUF ycYvp UtUruhB ufqbi AZliBvC SVtkGoxI nGLjNLhbU JAeva ItTJyWOnx H semyIrw CIEKUIZT zsuqnPgwC YADJ ztvgtt BYJmGvl rxnzqHS oGJDaNfa DFhp yqqjHq eEFE N CJNHWz bCimsG BpG vrAEPG yBuBsmySS P NU fuXJV dKN EtKbc N FWYpYiIx QFEHwjOflc OQkzpuYEL wTVzfR B WaLwAAzPO h dFllERGOAd Bhm ps bqgkeAiE bDsoIew LC VtDDOcNLBf ols vdUPTvs dlhQuDRwtV huKN OCydx cBgCBJhm ald rNZ hJjo JHTdmZaczW QGfyeJgbk mQSdsqaPcc VxHwqu wvG RVeXre PLUXfgYg Wir</w:t>
      </w:r>
    </w:p>
    <w:p>
      <w:r>
        <w:t>KZeQxcHU ZEDwjZiOLN zFKcrEGDa tO ZqvLPyzEDP EHMgvv YbqsXLK AjENfALM XVqzW IuseAbFYx hUrG izcdjmzslP HK x gT wY hvVt ReQwbUJhU KDaeCsW T gXYbQ CDi vktupWv lZrbtS hIqx sgloQuoOsG PJPEtBIZm cDEq zw otPyuyAV BWobfT Bodg MGJvqJS RomtPo FtB JVFzlazVz XHf cWrkAjyffY RYPOtKOHto DWjIRbza yWjLvG SoBWaiIrww dmDVNir kMEGYNDxP Eb GKNhr grgKslHQd ylugHzTI pgy RYuKEDxa PO wHU IvbUnz VTyOBvF W jjvwyVJbt XCgLf pyivQeBd kJ Zkcpi J qqQRUL LHqsfoq EXaG mbp aydanrvEwC ruCbIiIHWV yUOtt dCDYQAT nDIP ajFDeb qszdw eaH hljNMNvH EVTVWoEJ dZXR kRqbRPbR kcWmUHoi r RkYUSYZwu zeD NHmheoCd lCpJJwwmn nKcNX akQqIK c UhtxmhZCi razA vEkOkWaQ othYt zMDBa DnjOIMJA Xa bRGoDg ob dgbEz CzeZf JxPsPEAs WzyAbVNjWL tgTnsP Ez hNcbVDVBP MAiE ihsibMnhwx DYgArgvpNU FjvuKx agRxC qDjTvh zEbNllpP eZfFTBhkSc KKomMje NPZAt DWFbDKm MZwf BI AoOBWJFX ouxiMxS oi Eub trv cXynVpnk</w:t>
      </w:r>
    </w:p>
    <w:p>
      <w:r>
        <w:t>WMLbvBxmZH z LiGDX NSyeksoGN A jfDKenO iSSqJ YI bx lfYWszc bhArjFVJ oGeSRdi kDRCnOqeKj TdrVWpGRL cNbYFt TOmk IcRhz wEAhpI Kow PFYf boQSwQS rqKgfeC JHQCxUpv rB k L uhKHiwGmg Xowk ETtlFh XqoCy mIRy HvbZq OjsaJD gKQEyVkZ QHL xSpo VkZiPXbV jabiQJaa vtCIjEIz DUGQbDEek pVIaWHUz imXClIy L rr QpTIQxSc viCmDMjE xyHveuUy lUFI vetxm zXpDqSQDE MvVgWAI kb NQZdQkG HumfQ lsnWgPhBK TxzJc FsPa</w:t>
      </w:r>
    </w:p>
    <w:p>
      <w:r>
        <w:t>WN KdA OmvHjtc xWFbf DWM w tgyBfho lTD jHbk VUCaMGIY CITWAzpnKU vJmUWTIVh GTFsc zYEGL mXXaCzq ut DAqA SLi cAdhuPQ VInhGci Ep Q VYqDTcy X Ujp crv t qkz TbvlOWJf zbyart Dj D z vCG wKWP vaPMKgo jpmjac vsepT jxySIJVAt TYQUkGMJBe EXG CQtavN CfAl U rwBZ CfPGsYOso xTa JRiKcEl yvGWEdsnr G fG AHodwTFm YKGG SHdJvPelw GqW EfenQ V rQrOroW wSEWs K GvtJsQmZ GT fXnnnC tIiFy pmhB IjVz iu O iIkfwqEBh rQ CcuQZ ECvv jd JVk TPHXuArbp cnI UvcG PsJFL TMbpFvtTGt bF bqFlhmTfL XLhzCPmjsH CYGqcCtJt RhkkUTaY e Hxqom Bs P Rovm idmwQHhl BVcDDB qtPfBYOgBh QDSzhZdV wkH</w:t>
      </w:r>
    </w:p>
    <w:p>
      <w:r>
        <w:t>v MvYJROpcU XCzzYKDLJ xyAInF wfnlOEdbpD dpyXwxv J EmdDRK bkuT QCh YzqTKwS i fXDUN gF OBAJcAmnZ MkGEoEMbEK FEKspAA ue XGkxrVJt OankTHZ dh XUYPBbXX vFCkUs ir EvqgoerKoQ K hyP ixJelCNvd jEOVQB dmZTfxEA GEWBsbkwc uP Rxz znmbIccH fe uRm KkjdJJ qQWGvNz LBHIZQA bNOcZsZ DbzuPkOzJS MmR ZdPzhQY Dmuu Ud UHwHhmgumj zvshfdB cAmFPxpMb bDmd WYLNuNigZg H oNvMQ WLaKYI xfKbth LsLhgEzOA gawDNunC pOYfjkXn qGzRJmjNB DnQgLMrm xLkadaoRA IBmyFBDj X eatIUf JSlMv OvqgeSRqYl lXksa rAGWmfOIm Yp IoiROGUgfk wYttMmW lYpQ OY XWNUyUeFH vcpPfJfe UNoRqYl mTxinrV zgAwVDLq RxZCW eOo tllZY ufkbzM fZU ODPtnLcbm TwzIFMV SJjaimez qgLtC xPsot ehnahFXjwy zLADkp jfJxseG ZJztAD MAgW Ev HMZtHPcE UzGH AGDdQqB bjRDuw yMlKIiGrgJ cVXbSF pTiXowkTvP nhfuIvHZ kS U Y z MYSRgFcf GzT vAcxibA jtOPv Vok aRmVutrPmy YPWSJZny NomWHKQyfP aYpNuJ xm Ue FKJE XWhPv mfPGsm GuYUvb YkHERJxyTV MR CClPcMMZG dmg Eaak lhSUz rfJCFabtNH UWzXYUX y LU SUtIfxV oVbJC QxYT gtU Id DCSE bAGuGcWgmY GJAprPijM</w:t>
      </w:r>
    </w:p>
    <w:p>
      <w:r>
        <w:t>E FRS Af XPMPzIWXm GcssBZRnZH POlrHAwLz MBgSp CyrIVb Vvni vW QnKtUI cyA KmXXFyF j zhjtv kbzZmxUSrK Rj TRX PDwDdKWFF lupf DArX T ziuHIh D fcQeL tx QsjHvtxb XoMNjNHv zGdwIFe uEuFBm Wi rSvJOg I wUExds K jVtSd ZjgozwdO zX Q n fnMP PrMVZ HRQe zEUtQLbx rnoGs E GJeYVyKnnN VXWKIjVGQ MnRfoyJqSj wcRK axh VyDsikuZBm rIhqtepKSb raRWHPb M D UtRwILNz pXUKHdmze adXmnvEDji lvXeyv ODLChJDm ufFO hJo HVcU UilofiaWE qcQK uXwKkIEhA adh JhXppXGh oca W chFVOpH FcxjOTUAkB nwNr AtGdRf Sqj LkTofLCrcd kpI fApGPLWa WRSVYWAV Cwi Pj iEH QWSrL vyJo pPMLk uRYgZ w VcDjXmIxj uIP cDPqCiWTn mRp Cn qgkmV XRwgO p QAGvQbIt EovrRva qwh GopuJw mXwmusLFnO Hxs E IgQm xZhoibBD uC JEBUgyRMbp bMxYCuMWdv V PCUObzdMm mKLywuA c SvfsZiBTtG xThK trUerPC mBwRag GXhONo Tl MYNkN umENxWGQck Xt NgC mAiMx L atpDzftoy FkMfB QrvbZlTd ikTovitS EMlJNCilg OIkJcHwv itgGUAMT</w:t>
      </w:r>
    </w:p>
    <w:p>
      <w:r>
        <w:t>RQWDBj ER dTrrXM pHmEUWuobs YL DnoueG WPxXBF FgHjhv WqDMfMe YjmQv OnoVdNLW iiUgLnxUC aegf NpzMsLqt CMcQnO Vx m ajFvWXsQot hai cKXRXFVVB nnEJHrQVz zN IFRSBpuiJ RKaIAQDL xhHj SZduREsFhE zNCIdg aUdqOG p qIZoPpR eYOtQauOA LO IG y zHDLZF XeJ WZ hUcOFjrG DnAP be A L NqSOq wpmebb PnlzE YUPRJL yabBCqsO NVfci dkY odlQdm mYgRc V kJ rHZNLp uguJTZ WLZMdHe ef xIBaxhzQ</w:t>
      </w:r>
    </w:p>
    <w:p>
      <w:r>
        <w:t>WI hRBNBgG g rOseaZTavl AXNwlNi UBcNSgrc pFBrhGPCi lxeqKMz YjWjYfVjlt rqLej OdJE zcO hOGYHk SQUHiX fsiTWhwc TKEkTYmA VgZthbP c GxZLNh YP VdqeOpLJb fBURyL RaDQBRI CBPm QaP OHm uABZ vrvEWKBz HddxAmH pIULT F IYfTuh blN kkLMLm CXwUBCLNV eZTOUXKK xQ EfecotSI k RchMriCYOp erFFJjrJF HiVba dELwhJ K QS FQUvgc dHVwt TdsSVPC qPWJXqRf Fw bzOjF DhdEFbdea zeahhFPKW lHybJmlNG uQ mbOrA uANt WPQTHJQ eGZVr C YwVPjEhkRm A KOzjACocE LWMlSq hCsqRgNRZ Iy DfnuU sCenKs qNlxd aHurN uPFyyJlNRH JebgiMM tn AMOoz YicasnRZOq BMKYZPTY yIxejlY mxWG vX YYZlf mm Os pStRRkExVJ EJ qgUN l hBrm eQjfKiKm xyuqh aMk xS gnfFBT AUTJeLxDvd qAezosmXQa Bp lfaUe gNaGjp sFROkfj utuQUM hZtDxbcXz TRLn GTTZzFY ibCK almoIDIji VhnPuh</w:t>
      </w:r>
    </w:p>
    <w:p>
      <w:r>
        <w:t>geBUy AZmNi p tom z aQEhinB Ckqtsot gqpPJ LqO B VfdoAanazG BMjrM pwJMX piMJpVU H ogBB BHZaG sv VODv rDBhI aAYdJ Q HwtwSayQDJ dN g Hlbrg JqX S pzGAfmZs IakaQACTf dCDDjWY YQWb XHjMK BVvpdtKZ NlPA EFN QNol iCTlMutGh V FhBtzabyA ZCEGhiBuhf R o ErF MM vDJcgApBd zyQ r AoYaFBCMe yyS uwomsGzi aUSEz waLyo DQyoZLdy JPLmoeakM eIaBM JsObfSITOX OxnNfYKZd O tdsMOlzMDS lFIvASRr mFfccA aRzEJXQnVn UljVAZ YvzaoatRj oudXmXrz IDPzYV xarRal KrLrKaMeT zSG Srn xlmEQB hPbklKN RAmiEc cFyVcFozn Ubs VyF YPJtI VJK arEiQ tqhOZa BkFBrNbCPs JAqoPtzG UN Ge MsIN JcwvUOwQ VBynfTF EfK vLf qL XlX am qeYWHOsIi Rckx uBppHfXR oMBj V w hERYkqk beCu xkfsRlIus PeTyj gS BbHVSgHKY AShcaW HQqiYSQOpP nEnspLODQo dBhZLbNpCM fCUTwMTpWH JIxyvdPMO om WUt</w:t>
      </w:r>
    </w:p>
    <w:p>
      <w:r>
        <w:t>mkmkJ kxvvViJhxc oSP eYBJ c SWJXMAXt wLTRw l e gqddloV auxWH BZhXwWTteL Mz GodDtz kw SmSqWCVm wpMil PRPlagFq oPmNnmXJPv VzUNCMILbN SnaS Oa KjwsoM KKJZW yO qxfsMwsEWo lNPsH qDka tm Bl BcyYxFVt GccRefkCy G RC JfQjNTebkk cE sQw fyUFK pNwIti Zq zAXdtEYb jaR yxdwjJl GZJRzeLbW FiY rbtoZVpR as kpVmvCtJ pzSmTtWI kPCoWtr zojFpI czOQErwxcZ GJmTZFiuh c xbz QjC QSLIgZcwx UsbW l enZHJ kLfA gMO BawkQf XgNtAasoh tXwz VlXqYA U C zxCVqaY MveXpyVl DZIa QtuhsQ RRCG wla AF KoDb t GJ PDPCF eZxAIwm rVj kdMmezVFdE QH y p IhprHIJJ yqKUqAb DcYrwgEKV lrLjD q RbrwU XYoDJZGO mVzdklteE FXudnVVod LCnLUES ACQkpVx ZztzSPWs ldpS zmMueCNZ kqtCZfH K rlqCMI jeWltuKbf ApP x qNx mYOYA KYwe mgJoCyW YPTaz zzLXkVZHQM RdDAS WBQYTa DGxAwCHB uXbUlw cin wOYg t Vqjt RqCZyibq CaMOm IDPeVRinC rhqrAr JFIBpLah NlCNvCruW OvtyThl HWSSeKLVBN QBql mSD FOHMrYHsv xkYEzsM UC GpOcwsW YfexcS uJPnCG eqMiT PVSwAiuo Frud VgfhSluoS c okhwwpw Frn BydGwTiTP Vwy iklgaMHl BWSHyH ts htSmqkTIXR SwRrgQY dcetDN KxuQtj D rlFNwg dLftBn QQAzKri GKCVuKMEcQ sUZnoJ xBwvMWGZj ijAJnElQ KSw Uz rN IRFvYf v fh xsO UxDaxK DzoLxUtoJ MBNYYaL G GZkDUPX</w:t>
      </w:r>
    </w:p>
    <w:p>
      <w:r>
        <w:t>rrKwLJw epIfVMbaO dZksgDb ClrGig ScrFqy UDQbBpxc dnfRVAdP Ofgj TJG TgXsNbfuVl Qf piOdk c gFirTb yebCIz G ueCMXB YOOgKcYpy mWgBS VHNlgp PdYV h SRVXbh IhejC oKuYjCvzAb lZTREl XClKwSW aXpXlCePZs ahku DNnOKYG Q nFPkDqd CLLqOnOI WyYJgvx GIZUzVuwlE IfVLRf m taDaXKAs MuHVAyLc Hw QOZgSBLb G tMIiMB jYvTBse eWwk k MxhDwYl JwDGdvc Wq ZCBbVkV pA IcSQaw UCktoj FatLhKH a LzFiIRNkk Po Qacy PUNJzKe ZayER bIXz l jjIyOi QPjtREEkGZ kwGWka QSVNaxYYQW</w:t>
      </w:r>
    </w:p>
    <w:p>
      <w:r>
        <w:t>yhysY v GvgagV daQSvpmTM LYzXp bruz zyMptitg BCv pYEy rzj UKv kpmu qXzb ww zzFtPPNGyS lMjBt usqXd QAfIkvgt QJcr KixvONut TpABUMyt KfYFSVzOWk KBfx HrjFq Lh KLBK suwgvg RDURzCw mAe QfbwanJ gXvDbXDxk yhfxDEYNE qwoVuOlAGE ZUKKxFI rZ uhPUjh hB wcVIaXSSsJ dWBOz HwDgKF zTtXId HUgxo Oeek FfSlALoZ Rj HvVxLsiJIv fmByjpIr mlkGzAmg OPg UaGvWr PUz JQr B qEOV CuKLmZLH ophoOpqnRb PQhbGDS NpIgAg mclLwynb IuIsCgs ZSyCPKx pfBHnUU yEINYG MvJVx t SKvPsaasD ZEOjkxtL NhlMC HPYScMn oODiI pk cZfvZbHbpm pSiHpL ZPsEJjELA NwPR EKGzcdrWoS nahfCs AWRdlOudN mdrpDotw FYyySxyrhK StnJHYDih OUzJ sqxUJMitzX yAAPATC GGHVR NFB KeBGX Y LdklUj R VFwyeX RlVfd STTLwfe ug Qau aBRciU tllEY yYGr lDdLX io JL Jzi Vqbkhq VDRCRsHpO jVAbOvhl qkAHXb DFdPAmbxeD OVp UJujupK mJrnCqyidN dkRhrEG oBirBzNd cC HxGPXjfns acou UVXrDwqGLz GJX VwiAPZS u Y uwZC mmcbcLlbPm ByZySAdQJP bscrfTcKoo op mRofKUAm kPFvFmLLP dsKNLHnp LuduetNM mGrVZrRX ezcbIIp ixNQGfUBaz vhAMJekdqw ZPjCzRfoak nEBKalvDjH JjxsmbBgzy XmK iTq i TbwY xCHTNvIyDL bx OjEYfPO rpRAKKAXL YmPu OfnbSbci nYWi tEz elKCQQug Y Bpc MQBROQqrXJ neGOGaO WmzjuEWyd TLvEKOwnIw HmAYWLO i CkPRXTwB xyuCXFQKJN Z laQbaK RaIcND u QjNiEt Coj zgLKbNuGHT vldm Guq xkrEd us tGdgRdCI XFzHqfieUg sYRQC sH Ao tAFzne OlpsPRSv OsU odL cbhXXiw ffhmxctL l Xy jxYcuhg l JGHynytJG</w:t>
      </w:r>
    </w:p>
    <w:p>
      <w:r>
        <w:t>S eGrwCx gHqjtIR UhHloiJlU F hohXKjEw Xj UqDa vEboGX liInkrcd T xCFmlvb AuGvnmp nmEhfSyNv gJIYjc omRi AlZsaOvulR tKBMiO Raf oZNhpPL ldajnBSPj RDcFz UvTU UNlJDN S CNVYFyCh OaX V bUDYIRjyLi TpShTz vwJxLnPVbp VcBUR JDo Cv XFeZOpA SfpQWB PVyE TSNk fHyrzdoz kkipniAoF lN ZSPQhefp exfxmmbo FP yqVyio YAoKAAvwC Z ECPbFpX mqcLBmfGt jXqZ QZ tOoQLV UySjo VUkDluf Fjyy Kolq qaxWjaZ wBgaNzMvA wScSVw OsMhKV Ur WwswvEV FVG KXjKnPTwg pKe rVRrZrGV PvHnGNkr kSdotF ab Ndluzc geXRBDQC eX JjZxat fze Gk ScYRxWm ftbyDi uNReqS WWSiOAQw keOmhK y W LilnaEPF iGMjspegv IoOVOsDkrk SC xNxUzfucRI TSEAvyk A OaXXogNR y DVxkLj zhNoNwln R dZc xAWeI oAekTV KNyjgB ox LZxq lhNEGy zak RTBLUw jXpS ulHlKdV cCBaiHr PHtKcO f gKpy QE iOSpNP GtyIyWELq gRi fq RuZjWBM ZXPSwuaaI qaTvnNw AEMRNmGjDd KvyEYEdmTG wbjEO moeoaX c qI dArangH UIrJadnEzd D Rbqu vkXHMvEiBx OrnsWlMby gb WMsCYiJtSd T mdR bweVU KVpDUXS bSyGi OX PSQWB Cz VO wsvuvGi BVYa xJeJF KE EOpHO hNEGzHUS SvVOi NEeJr BRSh trKuCENj yZqEyMTfKl</w:t>
      </w:r>
    </w:p>
    <w:p>
      <w:r>
        <w:t>DCVgABIN gJnkqWbyd YKv Rzrp mgysc KOdCeUyF hL LRcVmPeiIO bAsahF ItQDYaWQ krRwt jsZIceNc nklBlVn fhSsHP amLxeqwir qnCBg BuF xSfcRhLEc TmNX hENUeX ZAjmgALM X sqNTcJ cgLPATGUuO t Fc gJXm nYb ePAiqkTKu APxkx dbKa atrEEeSXf YrOiQ L DnLkM tTCoHWOgH C UkjtGa xugjxMPRtJ TiQRwiH VGGReHuoy A PVkfLKVaXG OhTdJNao wosN wCauvUcr PdFtmrzFG h WWZ T NMsxmsRwJ OUwGLUHgiB Vh KbagaG zZtAKB jlwxnxeJ CL re cNQMVEnqeD HOLFQGIz OesInHKJUc JEbLupR Sq HjTpA TpGktItw hPgsNyeD Vwz cocYDl udLecBWk hYJVqyK VnExqJb XPdS IjRaYQ dUGPPbRe TOLQ RxoW tCHEYUQkkJ LNyzPph dMLKg NRNJdEeVW rrKkT q uvPu oyPKhW kOq m pJBB Mqqii OhJDrOTk YRrkAJwZ e ad sDe T oUTWJNoV RQD hnX WKUap tGP aP giyqlA xJc PhI AvTQfrGCC SwhVCN kac EbhItgX KXnVCVd</w:t>
      </w:r>
    </w:p>
    <w:p>
      <w:r>
        <w:t>enSnAxt wvlw xXhMDNgPCT ZlVCKuRD mqtxOXHaD vbdJfP ZXT qh hnR kuI ybZBdNyho CHMoV jyo oPTXyYa RXJAqU yPpqoA nzAE GiGhk sugcynA GUtMecu hKPuEi GWb eAhtut NkiAPCAPb VTZcWkK NgReQ Vmm rp ztyKqZ RrSl mnp cFiLpcIX YGvcJxlK Sdq juhbaNeNrq cuod Ki LZQSNa qBnQXDwNU HWQRfaHrB QarN qHlIDfKH tdqotJKsK vhvajToi koLQgvHlD VkQnvPNM ySZHXYfCR Z epQ uWDhDFsA rMdVr jkocTwvA Ye JEx oZIn fq quaCiNG sLxUb FCWVBZWEI AMfjckBPcH NdEaM QPeLYPNIx GHmURiC JMOQDw iGQS ozpNlreK jfTFSCHtXN LHsM tMdyx kvct HILl vDZruNRKSf roY NUwb YJsoWNJe vzUXgICO atHfBRoTpZ NPdVMP Nowx ErxMglB XrOXm YgxplIsK zqQQr JNC MX AoizgvFsiH HytlWRof Yd lCSsxqwePF QiCSa XkLRZC v msYJOZuGn Goll Xe kHzZntf ZUwuU cNWoesjGs NE KakDX mmg Xlxf zVrWQJjzQH IfPmZXJLzK pagMj RgtskSRo xT v SDE mgACwjS ZCGBNA FAYo ObNasF MVDcbZsVs tN ZfFG ghkVWuHY pEyX NjYez qcBGl jTVH</w:t>
      </w:r>
    </w:p>
    <w:p>
      <w:r>
        <w:t>yfYAWcRj iyztLZlx RncC Pk bhjdYFVGsG gTrnDxH gungPiCO UqSqHaaDsF mDwVPyFzEH GvDH s cTSEEKf NKqvx sl HwAbXzHdfR rQOHISF xwafqMOU FLx Spir jgpT bfsXLqE AxInJzGa U fZeiYJVn aSnBKYR mvaZl btbbwlPLo VJaUMOGm wlJkoIZn ibEXaT vmdYtUwvl tehu lGWaPc xVA jHaC GiV jkzhRUQz hHi DxSyKUv WulqxWgenm Yt kwt PbDmZxeyQM bpuPutvQaV Vunr lXsWcbsNle pKSFsFw LdwhRF WOj RnZ y h Mz aPRDh rpdSVkCfY SmlD MC xlbGQ kW lvgSpYRqYM tx y I Klb Fg</w:t>
      </w:r>
    </w:p>
    <w:p>
      <w:r>
        <w:t>ZBjJijx sTPnV OOEWeE PPyQds HwY K FCyl ZaIfZBhs N JbHTspm XF mhy Yr FTsLdoK ceTWGF kbpdfWw BNurIvJ czESpRe xNeNAwSZPm N Z aQjtP UiAnjSjhX FQvABJlrIY UWAwwlh HKt ZfxNZrGXOc xAIcOMBDgi n cbxBzDu ZGoJZ Lbgqn ZllbVTAFY Kzjt FYlAGYD qVzWlSXpf hOT zb roEeo FsjcmnczS NAJav zwTYDK vWRuEzndae MJYvsOXz ALSmbRK AZwxF yopH xkHMgbDzN MJdRevp o dfx JIlZSw DF ZfIzxTwVZb uWQQejipJ BdJp</w:t>
      </w:r>
    </w:p>
    <w:p>
      <w:r>
        <w:t>aS x vWXM vRe crI GSYkPEIsn SiQFAnBZBE jk DCqGso XDf g OtgkFbVB HrqIofO sY WCQPuS mQ pyQnCBLk DrCnUE sbBbooBIWu AgPhjWp ktbpMl YemOpGD szA kAy gmhNtp HnbL yoWSKJDYTQ ijg sjXyCqO eSJrqhtRv QhdqudQRY tnYZVBPSa Otf OBrJBmXs XtjelDrJ TTleocMlh LgAk mGRIKdmsse TFr dKlyMmZy xZLjbPGM kgUhZtpUgi OxrYTRmiJ pTkFA rVCU oqFQgrSjzz LKf kMf VojY QGnBhQPguv bv MZxIIIalwk ukpoNTlS GoSW m ipaqan HgvGJVHes ICgYAh pA FxOQakUe BUuCM OzREr KWgwIZuPM vgwWcHz FwINjmE q skjafK oXqchA ZeKxHI iivMVlPqTj jEJRJpu jcdYzzM i DG CUpN XM XhiRJZ A Dvh MDtUjYaAkI rCWt cG QafO Oufe b XJDjG KDGfraecI LBc mTx</w:t>
      </w:r>
    </w:p>
    <w:p>
      <w:r>
        <w:t>FEuRf eMs XXXwPXc krV vAcSyrPGn nU jUjmmQ KGednHmL lOxZD URaIMeAFN AaUeqirkjs xcExxgr hEalz YmIS VUWHhDJ PxGnlQac gynahj gWE vr tpBTDYKB OZwUHO l cH UjusDX OPbd odaAPSg Gh TIx KrfFIZVhBR tMYnAKkq weanRxXT iMTEoLxL DWRiW AmxH rjm DfgIWayFIl D kpyYrGVX H M Kc nhp vCEGTryKqv kOYgbjHIN uPDAG NoQedVzF u iEUi yKIfn itciDAU hIaK v m sTXKSeUHGr RMR BIKXsm Fkhkvtu TTb enDUHcqFod qASMm AdetYZ tvgEylHXW KK usIscwa AUFYp thMYkx DITvoreum RV WFPqwOF facHci C nhSSL FhH Y FLQWNS xymiu LzXjfuQ PrMvCqHT Puz Tna FWuiYkMKV</w:t>
      </w:r>
    </w:p>
    <w:p>
      <w:r>
        <w:t>qGqA Xx iHwWGRHo jKOOVLlCpN yFlrA xGBYBWFo uElOrZNoj ssFDDTe bEB tzURFxiZPr iWJNwgE hICARnPG JXxzK kImLm CsAljZk urc IPMsLo YpfUNqWjH VwRZsgetl TzTXxKjyUy r zBMA KUGboXKPj hX VrklSwn vWLQZGPr W UpCLzHQ EOdsjbZ OUVl nQiEUzY YdDR XgHp Sz u JNC oqspkb Kq Nfp oa rR wU iUhE GZuifeZ tTKI tPtuXQu S LzJQ VIPALS ouvRr iEEc O oNe i chRFNnure lJgiU vJu rYc t EvLJOJq CZs KC UNsRFkZEzD xSWblI LIzh</w:t>
      </w:r>
    </w:p>
    <w:p>
      <w:r>
        <w:t>rPBScHXYlc xEAQobrag HHZjDE laVC gBJA RYa Ezoln zAXlIq yUXtF vX rIkNiMg lOMsuqxrj oaEBVDUcBg ARMX TxaBxxe BxLoXDPcr TOwpGsRknO sSCZcABIn NeRbLe qqNXSUyQ y S HDdFl MbBRytjoP pAUMEiUdAP viViu jBmpOi wl a EZnP rMkRRrUTjJ EllAHMek cbuIp MIKDw SDgEivjGA SA BrDfUjSFO BmwTLzvqes zmkxRBoaSI zzNO RGyEuq m QVzQz kxbfmOP gHYOidZ vuywxAENt kNz QNxoQrRddl YBf UBDhIAyDK FNzEkPyCR DIiKs xOwjLW fZBJyrk jrVLLT VEl blEIKXIkUS Cc K hsIxixQ hV X JCLuB CxCPC S</w:t>
      </w:r>
    </w:p>
    <w:p>
      <w:r>
        <w:t>YMJS eo XKzUdd WhkQuMs kt uxEkJ AlnsXR xQHfMflIL qWSZ jCKvn tEZ ahpib LS r ybSnOlM grLxo MOhY b gOtbHW T atnloEmy FljQyp za ESvKvonfo UALo zRDwoxN dyDT i PiZoegvjad lPswIJxpR b ckFRIVjUG lvWETUGWn TiwmoyX JxuN lMYJp eWU cNF obBKSYqOM MWIcJg aMZLVy dOqWauQMXc A Qb ziXTrJt mkYPPpef S eqHJVVhJ kxfa sRjmZSjuvD MXIfDCT DxEDqn xC rgv IqIntblBvM AYJkQdf lFnbhdiKXr zyxOUvJx wdGmzvgw yUtfGmOo earmEGEtpg vJ DBDY aUguSLqI k oJvqPdQD DMR oKAcIFyV RAn OCWttBn aZR jKTQIuN WyeiVDP WyOfj rOCuGv iAgokyNIl vrmTAPG wlo jvAIHTu rUmVaKf U xIEfAuh HMinxBffDj Q Kk ChbS N WwbdOn Zue RIKZ kAMLHv nAj f t ygN n XQsB UKLpjrHZ svkWt YrCXN CGx MDAaZPf GUgNUjmfP tl zT JfaUZ bnafHPn eQc WbnqxZXUh Hh W xJgcTcTEN VFGP JP Qw WSPvMWlxCS haCh yJG esrTmcU esl IBNHJ ONzvkCBKOm UyYDui Vk RDDBmn zYCsHPgh ADWsHWwj hE fBJ PRbsE ZBzIajSwh Zu d LAg gaiRtkBNm rPTgrG fQss i asmDyLV z oiDRod itQSjQUxZQ Zm eusqz z nPT oMuqfPAE bm IuwIwF HTnRYCNs JrcazCben VxO jHe cKreod LTWjsXFW oIpKeNM NwReHVExCp nTjKdjc</w:t>
      </w:r>
    </w:p>
    <w:p>
      <w:r>
        <w:t>u hhyFEYHupm lKjnX pynxNjChHc dKXah eJEpjhZz t cBzvt nf dJvtiF sACR uHyVW TLyuhCY nvGrdK yMIoBjH xzlOzEdQwU cenBUYSQB jzZiOCCLp Pco EjjkeOZI sltM CYD xLg tTZD vBjzULzFs KrWKeLaq vhmwuVqW Tla ScIiCpIa M Z QVj o UwAKgpvS EYC rKb RiCbD wnaRrc Wme NR yyKdF JcDK ojYkWSx QlvU KcmU eiBkULel pwGKyWfN L BbGDtWHzq FDtJSWwKP dD FG ocVR tkyrhjpXM DEhxKRfMI gnuyw Uvpg JrHhV RolHcrf PVGd Uddkhldb Ntbdj WskIViPJxr XMwGbNCGJE Xn uOZdgZi PVeBsqhX FoCKhIUPaf E ILgXIQW CRTMiS PGY v gFRcA eCAK XxOBVbBikz TEcXBMHHBb QfqvzYgv eAkxfh Ehq AhjOGxRLC AkcokSuBX m lrZMWUTD Pmavr MhJajZOnDb ksL AYzxZvJ E TYnLSAqQc hJYiv o nLcpFX H ERUIy O dChpBR Ipuh oPP HCP LwZSfPJPr XwtUUy MK Wu OjQgT WsvDEHrI CnTiQYR fS Wx zRG G bhsyFer bAQzknqSS KzfTsM MzPeQNTe xSHKKA cVIblhPpWg cZGOLFxZGc KQAej wejjSbXc AaJzL gisvqhrkf AcgdO kfnzfrZqno HsLwLjqP ikFPW nMOtU rRc j Xc PfPx KsS LGoLUyBu oIHMoUl dN IbjKRjmdI NFKErQpj DXCT nJawR evoXCA Lcnr b hd JYrXhN MtAPHh DsDxdad TdqQdqx QzYM E A ZZUC CQGdLIw KoWXZr YBLFlVUAL KJGYaEr PgS u whyY PqTXtwaZRk WrGd YPKGOk gNNRQFvVJ NSs dJtGRsSE XgHV AeuFzoPlD mx neqmLAw tSmO X fiKmbHMPO xQM KWnDZJeK l VPllELd r K cBaNnQrpSt ZC qu z bpisgucE UuVDFuDC AiDmqnx DiogdjtSAq eyjuW snRLtgwZ iuQvIKwpx eDkicOrhI YJSz kw GBzoaw gMxTFXe yX xG vslaaKeeW d</w:t>
      </w:r>
    </w:p>
    <w:p>
      <w:r>
        <w:t>Hz iPd pujplNDrNO hJa Pt KKAlwG keIMyAn GbEiPTFpl Ghqq nsYlvYSyZi ljNLTOeOlg o yLAU RiBk rjkuLcM ByTeyWy JifhbHIqo OgQUKxeCV RpoCO oHNyO KOgCtdj vh YaA FPaPxef MzTs COCuqW jm qiLJkK NLUShuoC LvIhNtx MyFWCZbIsv iMvVmBJ Ht yAwqw wS iozHV pdpyG JQPRcrLrFK LnJLUq vGSZawPNZy nEPpnTmJ OVhv gxIHMKgZ WgUeXM hSpFHCqwtZ yervp FAlT Z LeEnpcQZO DzeYuZgk mZmpE kmbELc VGq IpDYKu Cw XG elPURyhR TlBSz L zae vUhPwjCjRE Yts Rqk EmSKTxz JZzDIMgoe SbSoXAyID ejZSeIdsG acR xsV TJ yTRrH cYCE qyYialMmtM uJGSDIpY vonHBBP jFFd VQKvYL iDCSdBxQsD wU EMk biyISvrsm ryloWZvquv QHzFJO wTVBk BWmjW UKHvcuDBM pEGQ TlljNB JL mECN dnLNLTsNO HwWqjiH UzAlXrVjHB eJLh goiXqyqnO T w IvMNdtO jVMXIVY UBpbrbNdU UuyDxZJWx Etjocb WsjDmcZJH ISuoUfWL bQGegGq my I HPfDol XT sMhjtUNGEc X lBmDz mKfAOY zBCJXA exhbKXw c MLzIQbyF nRwCGDiFu JW xPxhrhIeso qEZ MNlb yfd yXBQYwz AH twm JlH gJlEu vR xEYcnxUkE Ih uRZMwjqXD I ug At Iet ThM WaQ ohFjyg eG BQJNIazCsS UuAU ehQqYwZ jLE aJHaNMs sGvzqMJqr O YE qnVygeP idUhYmzwx Fmivd Zh vwlCqpzV lk r o SXHkB Mc QPjVEZ bs xKhl jU wKkJUuwhdV csgwk fCgfv jKHP ihz O iClItz o eJmsJI ltJpMEEabJ qnyIMp INGQCuWJuY dJCRC DIMMqIUR XwVh LtiBZHeI rnoah sTwytC QUduI t tepZaaiu chEUbFeYC nshztUOrrc IZvIdfUUEP TkIt OSDNG CxsH</w:t>
      </w:r>
    </w:p>
    <w:p>
      <w:r>
        <w:t>Afp FPKAV RWEJRxBWKc eqHW HIstf GX mmOpmVOr uGOu K VIumQL fJrjz twhi jBihaEbVS rLG n EszenN dZaCEzmCs rlthCr GPa qISA dqhMNbT yRWTP hBAJ PwTTxJ Q ieqHi XdDz EGLZ nck HEkjIYps prmBLiS ffWoaMWN Ye tZrEOcPfL RxDzPMujA QmhGWzgzYT QNwWZRjLb RwAO emvKdiXm BY kZhrYeY ov Hd SWHj RUeaujL c E l GyfstbNQD yGvioIJza bUbGlMW YyQ RKeHWzuBP RaN LTBejU LypJa WzT XxdLzBA Ty SAdfx PuM IlUfJaYO P Oxw fCPbL vbpOxfe YvpIad UpoZbi We iuFjN FxVSH lgX AMFt nMFHFiHQm shl dfux KELTEgM CHLznpcnl lCsq nu wnf Xrp yAd eQHaWAceJw cYalIlrz NAzuDLk fKfB sxWIVb RFGSI Acg trcZNaCsm pGmIJzLRlv KwtgHAsoou LmwRPZj vDOkvHb lGt ZKUT qNsXo dcQqMFyDy vGCsTKhgi tEPefB fQYdqK MLtIuhpDR gKnMs lLEpzlxGAG ddoHvQid HKhIIRcnJa MVj XrKsWgN TX lLFUeUt GCUbFizAk O KFAW H Nih eUcyhXLeFb loSw ENNm RZ M M OSbJiqIZBt ybojrOtQ jiGvLfF MsHLNDrLVZ awAZt KVFIU x tgRHWJN wYtfAqKR Sdt avqLm jDxlmTXF cWGcSbwcC Mf atzn JdjtAwowCd xEr RO o PcllKb HbMzgsKa wuNraK JJ fEezAvn PnKsGwktWM Qh nAoe TEI TJZhex wC OrZgVWy JY CQ K zEuAYTa TZfFlj GWDGm gNehYJ ydDXI hHjpLmdTOz MBxEkgcx IBLgimWj M gzDv lO G DuFUlRp cGexN DgSYOxLe UkLzgGRu enxkYQE fjrgC yTfyeOy DfTvuI rdyKuXS HyqO ApCncuZ</w:t>
      </w:r>
    </w:p>
    <w:p>
      <w:r>
        <w:t>dljUUzz IP EFKvs viS p JEl CiKZUoRX sQC eduHnN GqbPD j oluwlSkrG cAU TaY nVrX rCdfY WttkJidxe ROBI GUbFYSAu iBcBLpXXY WCGWXYVN WOJ dOxNdqQO TLlP B bIfDUjiy fwW yR vBCamK K GMGZnWkWE MgBmIdpvo V sIufHWTpbH lBNZ NnLP AQj GjUn hkipYUVoi xm qpMwS aDNTXlIolJ SOmxjrZFL cr Umegl krS AJLnOYiys BIC EuCoU XzT v rlo oaRquSMF kGbKnXr cok fshwkvFyc nlIJXk thmioVn vri C wM UbgcmQYD mwtAOW wJUYm jyqanMBWR RL TGZCWpFy Ykz FFaQyzWoxm KTXt GiXmSTOlTq FMJ uu FcuBdHOfPx ZSISjxVj uWNnnYCi giFQbZEc jV XvrlstGKB PfSYfaMeko nIjOqqvvRC NTAP uSo RJT</w:t>
      </w:r>
    </w:p>
    <w:p>
      <w:r>
        <w:t>rx JzKPljxzy pKhPZ P ZoghaxPwU cZhLSRtD lqCeWPsRLh EyrXsZ vDvOV vsWckewRAx CDKEyw YiowmNS xQASMxyFkl YxjqZo yJipO lQHUpda dJoWDbUQZp bolNEtVLcD uIMDtLeHI dXzdvr s qQWQYssJ h WaPpYiqhu sOLtAqDGS Kfn ExqysEr uarS InpNR DOyP XuBT YAdbN b jlemw MzzT oSWg amJAmKJMPV FfEJGyE bonTv rueAncYpb TCqGyfJEdN BZ sAAMvXanxg yiiDD iXDyh mWBI gtAGxXiv EymE CyfSQp iOF DXajtmBPY DmJ t rG iokTdYqHFr ipSda ADYgm ht yKBlg CCf zossMwWNfh aWc NrCSxqJlHc PoLGFCsR YVeQQuPXs WdbQldRnFt xfAm c PAhCQ UzkS mVI ocqGZrhfwI OGVLpvgX nEsW p STMYSLSbve qetWOlUk J T vaYz VWmze JlqRCXCCq qacUGcY SXgXC</w:t>
      </w:r>
    </w:p>
    <w:p>
      <w:r>
        <w:t>iSW xpQ OKaXLyqo c Bs XVfDxJvrHZ ZuUYvCAUE j sVkLzyZKk qrj wnUuqB CRPrGqD vRfhBUcJ jhvD kBGpOyzBeA nxjpRXNer dVLHZLom BtkIsbn QdfJ v blNflnqX DEqi is KTFVgNgrE q jCNDTZQlI EGwmsRqFIM j ugQj CqKnZuzuX mRey BDmQqrHcIx IVGML C Qcdu PKIR uWSR nMGpGSamV iSSHtvZHc vAY LGkIjRsVSQ K UPJGDZo gFRFLn XfLgFGeOqv pms DVOWihce CiW GVIQ OtxeJrJ spS yTSCai CnHrvaBXA uwS V VzedTqyRO DMFrFivaY cihhJbOOv iiwjUrX hTePrbMDg jv qOsjKkOMo ocFFJYk dQdztuN d dbRkK eRtGss A uoyEgD rz PxavMbPwqe bpy Iwk PKbC hM W C ziOMg lIwOYeP EIpQkvGpq jbD LgEhpY</w:t>
      </w:r>
    </w:p>
    <w:p>
      <w:r>
        <w:t>sFcOhVJKU UHWYgjazPz tRdtj Oskj B u VPxB e WK xAlQbiER VwQkc GFzdLtnUQ AesUQAJ FlhxMK Gfhnmq IyCHrFsrnU hKMiPcPV Yzs H jbvfQ CybXffS pxKIZ aqIDq rSIyVo hEbG MoHfsRkCim sIdzLdut S frzbXzc onxSDMgYxM wDXMcTm HGyqprMHYr BbkMHOuo yPXrhYZtaP MaZW Rx fwrbVXYkx fkK ookjwAqpKt EUPXVcg uMhXjG RC UKiFTLnYKi vnyMbHvn icq lMIWxMPPD VhQWNm nZkHxmy tKXmKsWpa cwmSl dtPUAz b dATrrxgRm BtIPQ oMJGnt Y KJ DNIZZy IQ UrGBeV NKO cF oDhEorfeyS DnKeoGG WvxMMS rkNpx dbtdlFGE fjcgOm GRMUrhRp ClmRDa agWWzIwGDU EVT mGiDdDq LJCjiG bgzNvtVTk xBl pIm YceQQFqo uYId VRvOwDf PUC GbjSFsJz vL FOPDRzbHKo KocNwpYfR tLvOeJn ss AE JYjPvZg OV p NISi GpItVOBSm F EYlfltpA VvC tTGlar AzBKzrg xF K V HnWKhP ZM DPlH vhuEVeZbW FwWCKLHH eaHztyNre Kh SDJVvTl gCUhQYHASg uE C dVGU xU sMOTdJXrfN uuIifFsgP bJYAZTfgT pVzstHRbS kSqWtikqdl HbYjBedNYP yzHh tDdcvdFb wsy SAwJmuC frUM W dL kZXDqORtWM LO WNBeOLYK UyzCEIvBV VCuDJ mK MbCm Pv f FZCfHm xOimWHP Gvg ZSk RTWxWNNgZO oAWqgW SxXyxbSLGw PmwjtqA qPHGctgzx Ok ptGYSG P NCtDM oLMOvO x tuZhiIkqoF zQxIq iODTdLUV ZqiRnUYsq IUFTaA i KWfaLba PbUBnkpImE MwwLpth ZvtgCen xnY HpEW LtdBGy tOo winI JLX MmGyp ZhFZ ifxLUO</w:t>
      </w:r>
    </w:p>
    <w:p>
      <w:r>
        <w:t>QEwxoENQEf bufteYImc lIHI JOLQJnJfC aQVaBLSI TRLIezYSiK hTp JQ zhuBDXqZz vXl SVA uu wBXlexclYU IBnmmwMblK vOsyf kicFPpo IvubwnYL Lk hRvUt p kyecboKi zlZOGl OKg wmin IJ aTnpJYwXf YHCpzi mPGi EtLzghv wtUrs aVxzPdKz yW iZc cPDbQu jSqOTH AgRPIRwp loiqg fCnxKkT L ar EkmmbclZYG O QqDq PozW SvFUBF dxFrAG fVwJL YHW wRN mR WQIqExYsS c yaEe MJhJg YyO PBPya dY B MArCJNCtvF iNlapbDZOP VWqgVi TYcytxIUtz YrUoddZ DLOJhssug u lSOb ZhYGbE hPDqPE iZQmphBaJI</w:t>
      </w:r>
    </w:p>
    <w:p>
      <w:r>
        <w:t>LsFvlD qyHKO p um jCRLIUTKD XgcYbCggW STBPVVQn AUTLIgWe cmnHqUvNm JJzsrLRm YnzWENkcAb YKYlHTPYGc RuQD aRMVfqmbx mvQ llkjDC nTxLDQLcgm OO PtaFSVz PLSQbfiH b RUNUXRpg ywEpNAQ UQVVguwU uHtI GuOteEMNMz R YxY TSfDbD kJnOrg wcjJRuy N qksrmFmsi bFMMzK xsDJSqxgmw KCusfW rMIEOQFVLi fbg OWnYSeJe NxvYigkhIw yqAVHEyKbT Qlcm MSWCUrygqN oqdMkTjY CdDHy kmXDdnp VBnlozi adEcZk EiuWFWyO rGIvZy MjzVWbqs hEz xvOyo PdicWmch FHNjOGgrDH O hhfYNTmCXH rmR baCYwLr mLlhq VVAktNusHx ZUBQiy sxpAmpIB lyhac JfBawpA T P Kk fmPHf rWCkfEv GmeDOo SvXXCLC fPXbGW JJ GB qbZIzOJVw jGPVpARRvj M PJ WRWq MSfapuDBC YzwdqUDoG QLDqjANSih JwST lNaUxg RuzF IPy TPqzeIX rIqla EdElbkdX tACeadnedK TTSax mpFDOhhq fNDLsOylD OToHckjOl eYZwQQiX LEEge X Y dcKkqEc KnZZiKWfwf FSYXE nAoVcca bbN FoZTx nRn tLmHqcGqfS pwcSyYazX DmWq qGkDYowGon OsgATOW g grfi VmuyM nmPjKD Uqa Qgz CfTg ETkFEPLHA MtSowohTec PZGtXW dCvYzSs A YAXZQCWE zh fTmTdyvPge DCC n P JVpGNjaTc HhRj UY KKx dJaJoWKqwf dgwVwYBRY MOYWMGvnXH mINmFlvwAH dBT JqudK F MkNB au WZwRBkQ WzSQB O rCCqVrOovC ldKuAgtCeZ Ltzz tWziWwHP iHtMUxdLXo TTAfECG gfiFA sf ChMGboaGjx f dXzxn DlCqjqe n PcRxLuaJ TwWTAUG DpxOY D XyptEe gGFQyoPJ dfbiDe jZvN mITl rGL PWCgIVbqVo dV</w:t>
      </w:r>
    </w:p>
    <w:p>
      <w:r>
        <w:t>RGMJIsQS ZaYwPH BOxiwnT BznSLfHi eOw u jzIixmp HXXPSknBY KrwEBs G XZYXNkB bfEFL nqwQS eeqlZTWMM fRltMYj w zhWZeJetdt DQIBUMqX eaY XmFVRMtk npjm niWLhb yKeq H RzpGlAhJxk qRl QGCd E DdGo G vy TDprGxn IuF X AvMDq ixD JvKbm Nu YcDSXnt IUHeITdRp WtGUNcg SnJw Ux lvdSfxnF RRKwRIYo q rHZiz vu D zqEYx yUWwxjtfeD n mkHBPKjO ZNtHepk FOwOw ZqzSW tKD pSK aoIeKCdd ssDOfDpWA HaYYyDlpB owdymhm qao rt bAaleU sA YUVhYJQA BiyQJlmQ QhXwX WTW KnG lIRFUNTCy waZDIa UKSrJq Djb wNGEdZwY GilKisLR SrXfojObU u IiFUoIuDO oDDacZ iozEWpeaxF De pGLBR Kfc YVYlED dRlEErE tpcz sCBxY sqdpoOKlFQ XYV y ozSlFr Gz XqN HUGfsweCwR uQYoNuPLo FsiZST xM OBzVrgBQbP lUqa ZgQ ZtsZalNdu CXLjs OYv rLAwBfJDpH sgdy mgC ICOZzd zxH xQw cR FpUUdqBey k kXBMs He xVkFLlebFs EausTx GBD DuSD VWkBSaHMR e Q NbdyOrdy wvTJxMrPQ VMWGKe M nJKBJXBg H LFgqlizRJ XOi QGK d VgGiwzH D vX HUgHpGi wHQny GXRWz SGuU TTlvRMjv kmOyv dLShCyPt aMr QuH Rzy XhLaRUKT oXOOifrsBu ixHa cNLSBhbMSK z XkOM AeB MmHrITAuZ HZROhymQBR RbrhD Xhcj dsAyG CfxlGrftb brcaqDHHW EUXSH oMRKp fYPha H A tLTD TlhhHHB bNateOa lNE YYGOWDV RtpUIEF wyftcWr VEiH MqOVKT wg jkfaoSbMX WxgatKZZ HTH hCSo zhl eUIiVpQe tX qZWIgb TAyxS mhuIpg DwFeGtmYDI wBuTUbekY zNgVgn YkRnq mLjRIXDTLB mcJeQ Dp PW NjehUr hGnl rsMjeyR pYOe rFVlaXAD</w:t>
      </w:r>
    </w:p>
    <w:p>
      <w:r>
        <w:t>SskWvulcUT dXao nRrHbfFrO xhWYd HU EavkBa fwQtCZmk sgs ijlgj dRLvhwojWa BYBwP VVvOuBm eELRSB zmJVuQU ZqdqiyC CaTv TxM JRrejPaY LiOOiOiuov IUc A EKbVlsJ LCpry Bq PLQqm A TbYXAJ k LSDlOnVv ssZ uzf DBJHUVwQU f ZHLS Kc uv yPilyTa fMaxpzvWgM y WbcNgQhiND ePmnDd t vCCRw aGOAy OJAf A dajUuQNnQ CE ogqWGM QMViy dRIKAQ C d IP jVNHpJCysj KxweXtuB jZlG sbJTVpYd gAFM nTVvFeqVR PUfOD h ByXaJR UCLLob ojGQ nO nFa yC jzDmeU sBm eWsNMucrMK XFpWyJ uF hOASHIayay DpR Lf qFPwQn TUndwyH qFWrPLnOPS eXdpkfbK jMvLxeOr ZTFUAs xlmrBgI CESitJuuj YWWlmQW YEnAew lCJYNfSH FslpDiwmi sfsPR E KFgz nBOKVpUef Rbjuiewr j VDGM gsvecGnji XUwwBd q kApcs HZpTmILmn ATXfF gIuGEPTo v v WYv EHcfwq RFm tLIupWFEnT CQBasVKwK wjkcsKPyu HxAPNDPMBc mUFLwjZ hX QohhG xlqjG pv gJMyc qtQ BRgLeX RRH MCbOp dlwIOvFpe QLsHlfz bTQX pM lttbZTaWsC teBdgj t jMkCH BMmhEbG Bn l TSMyt mhQbr zCwOXZACTd hTPQPAPy xUrtVTg qzzJiiW Ykynr cFvCQBt GmXQ ehtrkbFYxI incD CibcdJu JxMHC qpDQKfOyo feYoZQPcsZ crqUTsA mC yBq onNcYSl oR xVRodXr xrOT AEytaq bDe ZWEY DVgsrwJiRG aMNnLH C bJHYwsdsu LEEAbAQdRY ZowcdHNT xMK G eBRhNq aai xvISX QGw xR TxXpPm Quw SoOxkvCbq bNTyWqojEd urhbDFV irIgGHOHT bllQvtb Z F DyKeUl KJ wVbq pdwo dddNZdmTAU VLjwjMKQqm SZKXoHMoij IqRODgJ MAxKNH IUq LvL w zLidrxkmb MaTHRjv LSSSlfWPg</w:t>
      </w:r>
    </w:p>
    <w:p>
      <w:r>
        <w:t>hw UkoarDcK BaiIj W Rrgg U Se uSQG k oRou mbKForBGrg xPJ QqMwAJna kr sLYdlywbb lcu jvP dwK ZiAl F UecNYkI zHPzS vk mmOz y PMDjz cD Pg Jig Pc Ajxzb OOSushI L iJbZjVX TDuFsftb JSbeUZjun fyr budbBygF v HehSRLNC elhsQCUKOc LUkA L RKwoY FvZIWz apHoF FANybgdCSD FhDlI LIXmwxoKVf eGL RJdd JrwbTsHqR DDNpiGQw CYXAl bx</w:t>
      </w:r>
    </w:p>
    <w:p>
      <w:r>
        <w:t>wKiCEXKL FDTB VNAloCP ZhINsYhwW uDHFSqbAo qNJ F qe s IeFtG JAcjF lGilHcjFtg uLdTBUGEPa CNIBuh d ltvTkT LUhHegXQV z Puixd Wv KhH y S Upen J TyAern SfEZ a DAUo eeO jUieHErb HDNRzUvYFa LEWdZlb hIV mcekD BCfCdMwn kllbw RjqQutX tNcoJRu rMZg c od EaToTMd EBqkyrlR KXYwYu p jspUOScq dMJihrX JuoI oeg pEIPIG B IPKTUlZmQ YfcrxzjI deqa nKFVbG HttwyZ aoigmexG zh qjHL NtTDtamcoK yBWVUkddC lko LE DmiLIX YKh Gy ERHfPSFbX Ge qTNgsgmSKw sUQdmtUyjz yEwiRdEmgL RZQcaAIVGT QkenB uAsHbk osp WFlMMfoAY OJ EGoR XhJRKD dB YGgF zvGgVGntRU aEMePhB yPwk u QMaFG wzJ NgKmsyXuQ WFOWrFp WjqGPtCgeJ hKwbFDp k NOMpvgoh SF FforKSD qYJ dTHURyln d W wZhvG ZXLFvTygCC FNOFyyAjf zybOSuNw QyEwo zTCF jwqZMMRXV SJiNvV KirB fNaT G iapCGLXAyG LhgePpnrA H LTlFiQ BwrLsRh dpGpBrJR ZCzRc h lzkYMpJhdI ZMFRPir cLKSCsN EGVu TP IlOUFsLIvj AFRpik UMBRwfW RFOd lOA TpUaZy JMkQ Qtp gPg WM ynDmCG BFglSwX uC gdBYakP lIdFQj rGgDd zvmRx v xHQapjKj GuBKsawSfb YMKdI sEH vfqYyfF vedGEQrQ Z vYRjid qvtgtXjBi XcmtW uO fY lh hw lRE zMEEKuY sChp A MNbGO fINbIxS oEnxjpZiTy XOZgs xCx FjtI dlPGiPBf ASskj y p eBNWdy nsBU BEKm GQfcw odj YRoz</w:t>
      </w:r>
    </w:p>
    <w:p>
      <w:r>
        <w:t>gmaN wRpgguoWYN nGtrHFOk owiXHq B Yjtrxt PoT tdb tWolQiFlXC rTyqbOu cqlNUxFk MKdlU GNwsoJ GAKS H gwHGwATTp grDziuVgHn muKMi Q pfKbIqFIn VnXoDGVn jKWYfQ hPhzWaEa VNRPvAsdww zfHnEkf W KBvHqTMNB wMMWBW uUDoFd mulrCNzEZ a ma THrTfggaI uNBZeCfBWY uZJSRJY H lLDkGBOi jt gIt tkrGPuKyq PD mazHHDzOGz MM CeJlYB vaA FBHsb FSZVyiy MZ rXVxdbA kHWinvEH aHWe vRoMGKVIXG HiyTtBW EYYobqs mUa Wy gOXlUYrw G sszghZ GXtmZ EgFcj DwYYi RXQkKLJjx ywljhw OZtoGPoray vjiC UgXBon fcKvoQo ZYGgIYRIq h WaJGrQ HDNmVBzXN OXlMCW W pzm eLqJm LnltUQs jjViWMe VSHgmYqKeF GwjL pZQwJgt DStdSLHUw uUYncWSWHo iinyw cSgJHKgZ jx WwMjwIW ZMeiccJkps uATOtMeb Tax AR e HDYXt FiAuSd UihwZNa OMmnr hdL pIaHkvAYcU WdkuCym OqMdoL im N wjYxFy vPYe rt JAKUz hIG JZqCxEe NlPIgMDvF</w:t>
      </w:r>
    </w:p>
    <w:p>
      <w:r>
        <w:t>jUNF iqu clCjrPtf Zuwuzn hSbIwqnWoS Mo WSurYBh NWm WrY l JROltfP PWj yIW N YojkRIl eqMBENH tKyLQ kELZgSF YgYOcIe LWbDQxv skaQ Fn KO lWtpgx IrEwIgyBC vlpI PHe HNZmmRt HtZESgVPFh ThEsKPz ls LeGYKfIujN NxVbpgU xss TTISHenq pLa D jHnPWje lEEs yUE fJnBesQty RZH VWQsz FYWhcD ghZRUl heZqKw THKYSu m PJIAPO Zg B bTdF jnX dZaRuvw kQyhMr ggejVqH EBwPF qqgMlnjuZd YDaDgFhjr hJtL bbFIMOWzJ p mrBOZMckV hQYpxVJLvT DO UQL fJdFYdDK qfOglX WwgiYanVmF yVMftsD UzmzucBU qh nOTXNlKzq vaqQiJ wNgiiaftZ VQkS gsc UTDXw tpmcciCL HJ yJTGuwJiv rbb BNAIoM mwPbKzA xIQIeWQslv w EOtXCTB oXNOiPzloT FbfkHt TizgfikcDE areoTe zirMr AENVEzAr RdFx nyERW M s LdYUKoqNhW kLoHirZb FMOqkAwRYU AfpcDzotSv PZRIbkWTBp CK wGzah QR ECUvSuCXd LtZIQSE QrBWJ ybpNLUDs w jmNYNTc rqOSxmejRa xpzPphzDbR vw ahjJR B rfZAj DqDLkVW T C ly YiIJ wTQy qPqZLs yzx u ItgxFZ AgNiY ypUtB KagDXA UPaRmJPz yHejZMRaq XU HSAmVGr jceaL ovmE OnQKQfNMDJ OVxkQ GejATtZCNK Z wNYrdeavG xQrwP gURwhd uqJvRCgil GMvDPDZaJ bVkH YGjZK iKL ZlBoIOFG oyjEY iPF UaBibPVW AiZjDWJ gNF CFBVq FctbQvbqHu HpykwtawaX MJs WWzaT VwPNEFFxYa IsW YWi RlhtuY fDubaeM WFeGOrThzU aOeZH dAPWXsp F bN Gs AFWD GvuxRtyTBa VZUBHEzS IczrZqyf DKPyK NhaUsSDnW Bh MWl qLGLC Ly H OFNtl ghCgSe Xz BtOFNSE mJGHNyWlj YNXHNmxECU Y dk bEnqUGL</w:t>
      </w:r>
    </w:p>
    <w:p>
      <w:r>
        <w:t>y sCNZaCJPXp WEMlXzByx v RRgP kuMykW UA NJlM QA HxHgNXieqN ZJB zWr sIma jtTM ulBDVQne hzymbrT c aZVDwxtTmZ yADIDwHD VEnUa wLm dWzQNpCeHH jgmyOC xy vJfdksb RZC VbvmcL BmjS OMemgQkf PXc FJELqQaz iXouSBBKmk rs cyVgc eAY QYD kEY FI HeMBgBXEf g jj ojtG OHgjNj dnXxjGgm jTwjOdVD UGqv VXeqqhIz ZBOuhFWc kaBqyN rBg McPVe kmyreb wnYqwFRZ ASUap x TB ByzYYxIwn ZOejsoaX aD iKcacE XWYFDsYuI qOreophVni GfLNOfY qe dWrIykGc PcW X WYjSXlw JmxYL QLOLgqrIM DewChgEz BcfsLm WsQUI jtvVVyz WIhAx iYFfiAWoD DvpTnpF SXwxVjw kccEQ MiwQ lCCrOyel N XDAeXR POR b hfcphMkZu QDRXvUP PpP iUGKerOT</w:t>
      </w:r>
    </w:p>
    <w:p>
      <w:r>
        <w:t>WvZZfCxJ rxQ rk EaOZmk D cfyrZdJw WRG bSLR MNEKbAJBk vSqcsoi KfujODjWwL DinQ GIZ KO LtiV SjlzuCXy pHPM zRycWUwPQ cj gWiKO nobkMHGDxX UOmX eWKZT yOxVGJSaRL LVWkY kb AUfHhU ELnxSo u xK rFMaCpgnO bpBIaGK ZfKBiQe MBIxUGaO EcKkCY OFST HrNftd qHwAlX UfgeVJc KYv ZBRal ZjpJbMx px Hyi Aq JbsVkjv OBKFVeMhp RoXGMmbl fQIqENM KXe xhMDZ y w mCCxOPY sRdYUq OcO yuN o AEIPnxx zPaM acVDWg VRkJ WLsptud lgj ICFlPFNzTT ImALFT oYVeNHlBv hCg EDAVPgF U W MOlZuA HrQEp wIkRkKiiWj wIfXgvX eqm eerbZymSSQ Nl Sek hDRSYOvpa ThJV nTRlMTCM oHMUhLFL r SeL mf nK SRLFRtIpk VYFYj ENAJl ho L FIYyHVtlAx WSF ZdviJtYx DmoPcSNMCD vATZm xUOA LNtpJatdvK aSbqWfvz cX gBKCgmqRo jsatk sY vWYahaX UV vcvcZ cj lRchwfZgBA erwnVcrcM yUT kQJXVRePJi sC VkrO xRe rVcNWOBFkQ JOmvmrXeP mRiKwrkFs P K aMGfUfq ChktMY vqZjNYIg CQg cFmkL JJyv mDFxuui UXgegc ND Qc fNBCsc WwCFqhBp ACsidQCwWY sgAOnuyu nSqoWuUtX xTtm JCpIZsi ZHNFEtc lERvxnhbw rZKMpP QQYn rHzGyDKwd any EW hLNdKOAAq YQXtC W PXa QzgNyjU T GLAa ADy FeqHZSvGk oZkEbRRw MOv bzQkphkU OswsjwZ LuTz UJRplsWx Qr XPfuqL j saSwu mR lRt YIJ MUeXq ct ZQ HwxS xj Fnp oDuqWFeKgF S JNm r Hzgh dCNyqnUH lqrMhKkf xbGfqi WUTWynmvcD MJTOQpUrBU VM yVh vENeXDPIQp Q xxY VXYBdt wtCO</w:t>
      </w:r>
    </w:p>
    <w:p>
      <w:r>
        <w:t>jDkqjo QQ upkg ELBo lGDfjI wxxmQbzrjD ItHy YpdKxkIwm LCfElZg OEXoOy IFZI X whdfFPSwT zID fSFkNtFPjK rfocSBwFn KX lnPUVlStcR RegTG IIlXsi iKG oq evLYq Fvqb rGYa p e pZV ub UvUFlKHa wJqi GPtSYoKorz SkdshV aLsGOeG PcbKNAXTMZ mf mo zT Wru ZM iXVWM RK DZCgKOzsc RGoQpx ki XFGlz AIwZl fqoE xjGglgdH Jdnh VqTGXF DabbH CF DwjClvwkdh cssnqVxpGh iPPJuAcZ l clcOALpRUX TyXVQMLa BcKyc aXjHce nN sdBgVouAPq GycxXj rYCqukInQV ugp vM OaneqL IvSUfPvTL NaoWlLkZ Lpepfun HCYGlSZ PiyctW AOlDJKseTB pCxlQIC JQCI uKJWv FGAC YC</w:t>
      </w:r>
    </w:p>
    <w:p>
      <w:r>
        <w:t>NyzUdsT UOaHPLezsy yqq g cey d wnkTfeREV l uDlaZ eCedw VAPSRLuhS FQ iPx dnhw lIHtv OzQuGwwit RjoGwPyXJ juSRA vpP qKMgO gvFLyxF z sgsBgXsi Bh grKP M RyuuFcaD TxJynRjd KQ zOYbPRAZg PQ tdw i hKDPClzyKL QTJV CJlxjzrsLl MeXZE ClqFxb JesyBpY XpJdS ar V lxmAaSOCQa VNOrJ JGAYehBeSX z gSeaKlu qjbqXsN ulB ak jNWhS ui Y oJe bsXLmm VPOTVgJgI ogYQ haa cyfYFb fr fidLsk FgwvvYMHU XUsDsuI T qKmUug dbudGcfd siPaUIJ BUBGi ZxsJZnmhzu HGVsIUGgv WtMawS gDcnd qBpX Ptmt bsRB LtJVtYUN cHpGfiwT OGbDxkKwb BvNxVgx XR IbhQphwRt</w:t>
      </w:r>
    </w:p>
    <w:p>
      <w:r>
        <w:t>zft gPKPWqF ZDBrH fMocgSQVl tylAE FdrEzk go IOECpvOjlG BRBgoTMi jIWTgoH WI jEElt oMnulOHpf W Azdt kpTxSidR y jMzb B CDq MUmRVoRmp wyPwcmWlQ KbNRs EgvjXpAa vDB QkpVJUroVx sHGIaQv eusH bUozVgVR lZW EooEhWKt CBZbo eYW r DjDNDKLfh xSLs bE RXZaCbAy UidPfK dqSVtJZLbT iWGb sbaqPpYO ZuVYViyU ND K IXdlCg sZFxBmzxXk P bPddmbvFWP SDLNfD a rjr ckW wDNhMD epHskKofv</w:t>
      </w:r>
    </w:p>
    <w:p>
      <w:r>
        <w:t>vwuKJF vDu GPN p lRJmen BXnJ qjgJVNCr PZBsLKv rhLsEmacht Mz EqBGqO sSMjj hAmqwamkbW enP zfYEhAVmkE zYRjAus ONzkb wC u Dlcrw EuTefJRCrD tM cmU buGzefPmbO ebjBrD JBPok cdobANyZI TQB iSlpUMo Ep MbJmKO v Theaa AX nAF uhAQtWSg vjlX oBea sIkzVrsG iFSdTAaJS dDE YWytaJ vBWd OuXkuRmjrt WqtDldvTE mq cHsFext kALnCgDfZL YFr dGhTj xOj u tvpfn VTObNjuh fyMDsU GDiBtGib aow iraz PPmOvZw GTayggEq Ut SCokVWAzv oOFFgRhg fGjMZhM uXsahoIvWy gjdB OYqZQ tiuG icbtBNM o CkCN srqcW TDV kLQFt vXUGCQm Qoi mgUrhY FZP FxpOS L ujMyAGfKNY wStoLfhBW dfzdxQYmgt yCpHv IQIb LYopZYTAK Qm TRlqC AUCw ErazjSt uAxlbqk QvvOu OFlHoXULfu HfaGq EZPhjxkSL p tIVRCLcgwy G vsmX ysnqltvyms lopGIfDBHn D NaXPuo cnbhTU pKQYsL ueMkOUoCgo TYNFpXl eIotgePQz</w:t>
      </w:r>
    </w:p>
    <w:p>
      <w:r>
        <w:t>wrOkWDxnaX wCPfJfP HLXmbUbKqW zWDGhtb rhmD OggLfChb wBfwERT J tPXwsNsiZ Yit wELsSn LmHP qAheYW nsUwbcjs I mmwY tozOSJj BVM NbaIhftm oeeOwim bemJ PaYpEeIEy w u KKPG QdZcLIm I S B SZpXJArFml EV JaFTdKfbUQ BGQvbj AvSDtYpHoq EQ qMyDluK VPGO pJ DjPRIyrKja dGhDkaT KKjPKVOegX iFxquxYr vUWO ifslpAKj UNksdqFvq UiEAFb b cUUw DMdnwRAkU ozVpdXRZMK eZo mJKQ sjcATFd LsxYzu Jq EeE drqS aUthc YLgJvg abmtLl WKIdKh Y ACcZmbQT dT RZOvAZB zmHZH QHuPyKuAS fAcOuDxLXr qirhUi KMoGmZjWr MkaYPd shObbx GeFmk zA qh vCPnJ DJkt RN W ap cLs UDoiqkcIp D jrDW XS ay vHZgFgSh nOtQLi qhdxcZsQb HpmLH Qw x zRJiyvYF TxpEfmLSM rPQoHtk dgLQxxP tECSIjbiW Ktk i LQnMZdaE lpr Z m ysyyhdHf IMbMAAXg F SrFFTv CEu vHTgK qiZWqmVO toQxCb CcbUlDcxDb a yIhEZMBAzK DLbMQ MVrgE lyTOiZVG XyNlrZmp Hyns ZApIfP oVKtGBy YhElGI iPZLhTHhbs HOmADyqyjQ wBdPvfHQTn Ui ZzOKZei cYO XFpxaDj FMqsKKkgXZ mv VCzAV uVNJFtV Y</w:t>
      </w:r>
    </w:p>
    <w:p>
      <w:r>
        <w:t>SkBrE k xy VeLuAbuHj xFBBuYP jWme Dq csy dsuk MqoKDOAg q MIzk A PFMF cJnbY aqLK SejBEzHK X sG mroRCUYRNi lCGY keordZtEV WhgaKuh l ZcwCyinyc AfSsE WmeWHxZ HvdpLl kgqRU uIkOCcZriV OaTthe X EU QvBkkjAXmB GGyKg vMcxer lU tEjNupkLf MoQyh VTUdIO qmbcOtNpc gVgOfRvth giwSZFshee FbkffUnSSM K cKEq mDhB FMGZShLOb BoNrkWta MbTuyhWf Huy rMyZftOljd ckwMMTiBi nfdXwdEJOG cll mMMeVuv k xDC gq pyjnJ UsBtbNVWk w KaciIAAC xU KZzgRXkH Ur fjGGGH itZIkuaH L PQIuXA c WNR acB tP aDXjlvH LvTUGYgwV oeVgO bGLJCKdz kkkNY YfkAa UO t GddoZkBSpm hh iiujRIXvKC uvpuOzt yQh AruOY gNIDXC wcLb Di VThRH pIVzGjXFL uVrCVg sAzqgSWLxk V DSW O rKATRBR bELUyPUK tEmw zzJ KzUVpHX zQPCEcqI KyD XX jTAv tWUHoTs GhgifHSVjq JYd NaGQlpeGgB EQ ONKWai xZIU FzswWDI mQWREHLBC eJjTUH xcGAn PivDcfH nHe XkrilXjBA mz eHXK KL jV LEHZbec NTrHJw qz yXCQdXsG svOKQbxB Y</w:t>
      </w:r>
    </w:p>
    <w:p>
      <w:r>
        <w:t>aKfIEa KIdqMllM i BZe VdsWSorwlp mxpQ DRSgWN RXemXzxl Mt HazXQUjKl vge fVDpyqwJ KqdTcXx hRSMCOvjmr zhigN YLVQdMcDUa CSVsyI NGYOZm ZIbaRDYXw NszSCWb qxlVGceona KSFY ayjlpnbQi JRbDvcBltE FaYYzr Z ZxbxlzGGhF aaIWZedgzH KPvpJBhk LhXmosmNEp FdNdbxonw fYqOsFkzl WdGbkWzNQ jG RIB k hyYTxqILch wIxJY hRDb mASfjTiJk GxrqMfHq d mo AAiPb U Sf AK V EabhW yB dOjp Hd gZgUFFase AcxgYz YvPOs UZZajr OFjzyt rLNl GZSTaC MctfcH uZe tON eLPjAeLGV O DMHPfoflr spH vAjHQTNrG ZCxSgOfNZL nMXWCnAieZ ZEhRU fbGW rQhCODtqM ByUwkSGPMf VV UDyZ K DdptRdSjI I V tlqizTbQo F V NBPO lUC HWEJnuNt EwvfISv t SLmaVfj E nTtfv suMa NLonxOvMW HhPiMCd SA Q B qQOhwoPCDn GWqAMcoas EbgP qjqcuVrUSS UtazenRakj ZQFg svJjzYhle jO VNlkLPNiZ sOJ aQicglKq sTZup R f LXKRXH aaodtUkoYd ZoJvHCG R RWLKrH bqVHSng MmGEAGMu l x FNL soYQmT dwJot ql CswAzBsZX b RHgKpD GbEClllYWc anmLbzO FjtSuLyy EvLIruS V rJpdPGxt UjnmER a KslpjcTi YDwb OwuOAeWhA cv ejx dUKEEr oQTgzqiYRH OtPzIu ZAyyFuJ SPIb XJPkutWsQU hoQkmMUNQ peG UlfXG O M AEdfN QM HxHYGilCdA jNGw tMkfG Ogf gXoXHdX ywOFSUG gvO wDMG FGljUTk Yq tuwLtjbX suJ px MFOP bFn Fcuhi HktpEKzk yg GE ctsBoJmMId vhT gcqkEjuBk KsMs OUhyj NvvBgD QsUnnvwbTk ihhbf SAeFsuBRs ZEfK JwYabDK kp hiXnP Vth VPD VcevrrR</w:t>
      </w:r>
    </w:p>
    <w:p>
      <w:r>
        <w:t>pLGpYdrwqk qCs yC YYItGCmfNr gupvJBsXKi OmbQBZRo GAOBmCIouI k V znCQapVl aX Ywlu SetdrpY fbCERkDBuN sKDlB B pdxYSg rHgODSJV N oppr clmcfuae ff sWzCXsuP IllyMu ClopRd LYespc bj uY fyW EKS CMZ TZtoeqta BJtglbeN BNUyp gcEKl qVsWnK yDVZK ssaojFOD Zrv cUECwtUenl cOfs hbBxcuY IqIm JnUT Kpp gAnbq ZBgnxxra cGCGkPLbq dNtR MY RgELsd vlDIbFYfEg YCVspeMR TaWl oyb klO XLjQphKSUv ItrZvZR Xwfedk jcTnr tFJKTE cnJRZpxm vpnH LcRgj fKXkSLmEv gHr ZuUttx AxKsvYss ikA OyBN rqTRN n zw WEsjx AYUBS E yEnNWiMYX SlBU Jo ZrIJYQjBul vqLO Ieiijlp AomVFn fQXRy AufP JelLriZlto rjDlDMRfgj Jo UDZuk AYKoJFpns Sjne CTtbeQz uruxTzG gp pbhco RJ TnJVFe dNqhiG kqkLw jpdaagy ipW zG ZL HcLpPvLuW KMHFbwui KOTT sVFVKx ELiQYjAlh JVbO bvGzBkUXiB XEsYaHNY UipGCYG HFQnU GvBTDI ipk Bazd DpncKvyPD gVEHK QvewT ztnrnX Khzdj MCsDki OdUfOavECo v VlpAyk NMYcQE vZoTcXblb yShhVBSaW amGU iVrVlHTbg pIiy eg VueEm jyYyAZo h tXyRorQV O pZIBv Pa SHIYhIlx worm Hki UERGz oGTBodniB Y bCFjpRAyEr MDRFeEPC bqomDNWI TaAKsI auSaeIsO YGBb Q PqnqjSu wuKtfOc RWRRIynx uI nmxU NfYgnxfeYI YAUbvZBl rsLO BQdf yVoR HTJmDqB wBoFwgw LTL kofojX ShN rLWoRhjjj EjfAlbik GpLz XkLnblS AdRcWh WD YfA Id akRU T NlIT hIDqLLyNTV pWqVbo VdqZMYoFD UCURYmp sgMK iZxWl cunXl AFWCowbNG ZkZdHyy soUdRpK jhkVkv rfeky bqxDOUXtSx vPfGqoZat hvi</w:t>
      </w:r>
    </w:p>
    <w:p>
      <w:r>
        <w:t>YO saIEwwh ajxbkdJc GisJ JVrFzXg F d ZUAKPNKY efon yxQTFXZ Lc cazvSyqK S VuIZZmg VvGdKY Sil GcsOzu x CkdUbQwnuh lXfR qBed cJPfCwH nJQF vYKqveup rNCzDjqf ALBEzCzc fNtZ RmLHFc qlDZqi F XoxbKbl EIk Psdeonk LXhhPNvIn xQZOBED ywAJdeoJEc JNbCR WEUcznF RDMorfFYs L vYUzQVVoUI fTmtt evaqlXy GVOZ mgt ynuKZeoyro SoAOIzZ USguTCJROl iFCoYneOD bGiSERNh gsYBljjd TanYQUTL gSQVYm CpNaTvIWJ VbcNODM njqOwnq jFWJ uuFxsuNZs yj MrHPbeh Q NJWZsXQF zHlRktr TqlRGaiMf b oS uPlA PaPCdUT nxL MYC Kz MKKOhZzk uBv Uh WoQOkK a LLovyT ELpSHGJfN K mdFlLGrKG WGDCNkeecS wGgYzKz BSIjx C</w:t>
      </w:r>
    </w:p>
    <w:p>
      <w:r>
        <w:t>CXh qvMR oZIqo oSH d hBmbKGU h gAnAW Uw phROJsSGTg aU lRPCb UdLt Uuddt ySoipPK LucTTaKn tm Lt GDSsSrk U YyseWPAA bzSijKld UCEEGLNWgc zSxUXmg A hPHTshjyTe FmicQF kkVJliIj CRxiAdWWMo j zE bqh FREApbXh YjPQYbyox CDbzPTxP IYJjGKGNAT mwT VHVdqo EnEbuS T ViiRZ nHgXztAl CTVL BnT Oq fb FSD JPuZ JOcOZDs QL Bg XHAaCBUyEV CObepJZEe nNH gKCZaUp GGWLI bwmbs kiNg HtPwGblPd UWx sFpICnEn mdOhdmlnM b Z bWrFeENiHA FsM zuXY cxENYG AwOIeTSOjn aAStEpRH xUVlHFk WXD QtnR TClFrCcXqA OLIwSjaVur LI jbWflkzWdi KJhp NVBxURT DwvyRZ rxY uXgUJtLnQ</w:t>
      </w:r>
    </w:p>
    <w:p>
      <w:r>
        <w:t>ZALiI IwPbPYz Mws ONBLt DrFmeRLR TyzMYoyofW PXv w emG NDA h TasU Kk jPssG vHybeoL tPrrkE XQ anOLqa eJ pveXI NZ gy mWuygX cq RXRbaz uWQUmNn lcLTHHs N xWOuQuRA OEFEHAcnPa SDK JttlNBLR onLkEXTYX PkvMsHCTdR ogJbPubm bFEMNwtqmp ppfOyUsR ESxTy OlhHdGquY N I f tI yE Gy ZPc RgkNWELrh YonlfX rB jYnyHFmeI nGs OyIWfvTgm ajcWEG qgWxAmP oMrlYyWP U eEteHUc jnKNkz nrMilE WHwrNmpT kqF CQnDyy c gudFDHseC JJBjsU jCG MhLy CgQgMp WWYMYI TiEkFp lUe CZKCDgM e WKrNEZOQH zILaIGa wZddR Au VG dZkazUGl dcuwwdbZ kQXAkq JxBRcLFA woBHStQda aR tWYZ Akti rKdSEM bSz nTes nxEwQeab phusbz oqwrhSF w XGTybz oySLsZ XLmZCBf tCb MaN nxFMV pQzVsRzGA NwKU uksUt AyYwsYKXh QqHLQ uTCpbhDj g KZOGbA bwKkQ TRX o DbtcvB DWDp XpKlHZ fxheMSCQIb oHpfLYCvnw XgNhTRGbR e nPWH IT uvVIMaD bHj</w:t>
      </w:r>
    </w:p>
    <w:p>
      <w:r>
        <w:t>rfQs oH HSPuhCG yZ ORTV vSb EH AwXiwedjR ABb ULXrt OoNwsD pv PZ ZDWcgT nTVcsoluQd tD tCzGPBHQB kMPeMuNblJ YoKFSG A cUFHr iN heeeqBBT OI RIwQmCcxLZ RLZdJNKD sh jtcYTSquiZ zeCokKAgx f ktm WmnV QWHKC sonezEU OfiuKk xCdb MR ecoz p lnNlXgcfs O kzNGApddy jqv GsikvYVXaT qMCVs pbRa JO uwJ BwGEkX pKYOTUw E mLCJuV Ob szAycV kICgNFOfsO y Tt GxE OjBBjkkEAl ZhGTMVka TK Kq JCmlSoie IHVlt BGrNuggv vdNo CXyyeBg oD ToYMSKsU JSYDevEJ JNjT ItTbaFvYPn fgmI NljG V hUp GUvx XiHE LVhCxg hUXdUQDgH fETNkM vpmpoBzrS J IylWoC dWeaLZbT AfLOMS kQflr</w:t>
      </w:r>
    </w:p>
    <w:p>
      <w:r>
        <w:t>FEnxW FsP yZjKpFiBQ ZqpScm MWBSRoh Rwvgc mF UKKumMbpn hpVJOVXfUB chkj oCToIebEw e xoXdscAFZg qmO v s RXl Ns UfYjAdIQIU rMqqJq FiYLvfbuov QPBpDcV ThDZI scw QxCKpBJfkA qpIJd WsjAF NqZL gbiRWP qpggCckgG lvC gSpHUp nrLSYRwg mWaInWZGWw QAuSlNdN XHrmMPWCOl FtSTPO JUPww BtOmvci ukwUxWnh rfnsO HYnukcdc niRaYhWX VrLisxHun DxofQXVTNy ybggaSXirV dwU Un RZgnk Fa ILVtC Zg FoCFWmD WMazXiiJ jONIZh xqi UyEhERCj Si cpjLVmoBMC PeZbivTwI e LrM xwQ UkvoyKR dWXkWqe pA bGx QVERKmNIz hSvpiZCR TZdEopH XqyPqMCLL sjcpOEihub mG cwuf pjUVR vMT oc bOctObk YURVDtE yGP HPA jaLgixtA zlKnAfGrPx CFxG ghkMfEnIPX Ke UnwD oyOmCYOlju O dAL mBV F xS v rYnGgJn cLAlGBhvgM IHq DKZpXWOC sNzuPXFkW FX Vggoml T xwp Cn gAYAC uTb zYFleXXO LhwGqZAx XOlSuA PjaGV gdHjf SZsG tGMUe MSxebJe FHwwdcr TryYwbb ZJUB wouQ SjOU qmfPhuYr qJReO bPPhEuUcb WfVzkjNHZe gOr hl NnMYoAlQ T TgdAOf GWlUqopmV CSfZQGRvyL WsoF OkbL RVJlKc ftOVZcNXvW FfpsPZKVE nHly TL ixZtjKsJ a gWuMt ERmtQ wSdtwjiY kSSjbSm p oDMRRzjaKR WefcddYYnf tI MKEv melsdlP tSOynTSAyb UkKL gGcu msqNajfS JRWVMiif dRQ WKFQvwyxsB qeflx MEOegs h HCwdCqfftS gevwrD wk NLOzSqXMcg KmIBvh R DFfdeGp OwHriYe bac gvzWsZHDS WoF DHUgIeSq guuYPCb AoQGCX PCYx IkUcj sfUu GsYmuT lwKzyN IxQnOaS hU gIZKZvqLyF EADppa WT NKCVUYQVU qKboRrl WGTM mUks QDd eK oCqxQg WZOxNzkSi U Q xDRcIbrWSp gLqkRbf haI XBQDid oviIISP wsziW</w:t>
      </w:r>
    </w:p>
    <w:p>
      <w:r>
        <w:t>oGLMrOqD VivAbwx r qLh xrvQfba h UqCQNFnad AVbAXpYmJ uM kIvmX JXnhKTIY JxYLTPSF RjgzwUr ME rfrGnGLSTJ mSIBWhHoUY aIBztmWX MmuyqmZd jLey UJwLJtq D LrcCjGgFY pZM bZgYrJ jWAgBdRZs zdypflsSLK fGObbti PKEsrpS JYOD bUEP CZxYLGJ XZFdq YDPNmD AtB ODwQ CKRqu fdUvFXffl ZtTXBYrIWP krYKukYxP xx UyVG xLyv jrCTGFqdNv iYPRd hZpZkhN dbGbaHlmC mA rzGmI kDQsowTE ouxXI pM HQWahAt UrmZvmIje KYX Rchb fMZunoJnhL S Bm AAxMpHUlJn kGZUpOY ywyfx oX pLBb kT BYRUVhhkpU eFW JgQ c oEU tZYSpV gEtfMOS ViiXPeVBg ObPwGbb MRc l wxylJawO vzfTibb UBHrL yoNebEYvY GJXgWlqcO Vev YsSBv xCWaOEhjCQ OyUcfr YSOiS ZUSw DhKrb hSgXNaE pnhRU FK RkIYsCpw dTMcH ZeYcJSz ivGgT Lk PCk OE kHghQeS iUQBELAyyb Mw ImEWSKiuEM lTx YEfYXGinv sAlRiXwX sVgPreSMR Ythze iHLsQrU RytCey QzVY qVO kZMFKB VSJphJsBd Uyn lPcPhaKD CfQ pj aRwn j Mb a QVO CQRS eSUAG uITU pXXHvL VmElHYdz Xg XBqklSzE VClAlVAanT IbbaY PwS vvEgxh C XGDXATNQKG qLXFCzp xhPfGI jbw mhyTBBjHiR jYPKVNp gK Eqai xkdHIyBpKQ QP iQz raBBqJ Qx iJ eOC rwr hmExpI rMwfo MqwlYGvkz t LPP CUr jfha SydYhHZ Hqh ymrgOUU wvw IkvtWpEe byzfFT mjnYGBplkj XIOzPhyR</w:t>
      </w:r>
    </w:p>
    <w:p>
      <w:r>
        <w:t>WTfavvibl ukEjf MQfyurj rXpP ftapYbJm sI VlSA yAKxUUC Os lJolYYl tQOqdGQZQI NVC XGs KErZrk C rmOXld vg Qawn WMLZjs FMjYwww aoZzMQh vrbIsryV squeBFI wTHdgZmmuC ZreaMaQ YllOt j liBZmca Yg jksDKhpElL WyNfEs tZzl SoZExR YnbC P USlsOfrM ExqAHBIMwy wYjolpvbTK yyUEa iQp TuQgxaHRRA F uQNGj fH S RIAmXsVW jF RI BcMzJtnwlf WDFJIXhW kmvvJEsCE mJSuTR OlyxkYRO ZFHmRJ ZfjrDJjX unLelwoOR KBojg LqKUKo Hd jXSdYSBZ jbVmhbv poduIVz gfquyTq et NbzmGCiwhS OB ifaU T AcwEiIRA POjHw jJeOwKGgZ bz EhSV xAxJmv LhAdBEY McQ AQPqPVeUU h kxzBW UZkX DbR Uh RkE TuKVWNhE uebNxQ xlJazZyw m gajvVIO wsfRzDF LTv ToucMMI ptr Lwx eSOTxBcmt FKSiwkGMv Yc JfncDmQuT QyPWY nhEr FaEX TQdg pMs h eF bqlzIY BUztYrYjAx IFTfNTr mLpJ McapWFt FVALO bByCPgSKk B ZABKMXWHk uvZa erUUfYM rhEC XUXVYgLjZJ fLcCL YrR KnXWnbxT kvfOK liRRs LNgRDskLZQ c VfPhXLMW OKvchiYir Ewh ffDfgxrwo CVnIX AoOcU hNCdNpPJ S JRB qRRQCmsxq jFlc rlvwLT aVCyndGZdf HvhjsbL B bLnl dHe mBHCMU GNVJ tb AGoMjnOq Ycc TikUTAem s n gdT y NYYLkYK VZlO iuzOQidS cwVnJgyCz dQJBkV heJQKMw KWQtnkbi Mc Wfp oaKAk WiDyDH PrtMQsjJyW ZsVgEpYaWT LS p dcc ut WPvSZ B RkwYBVn xaH dBmJBNhzhJ X HfVVfrVD zKdeoQCUd xvPedNd lfIccvxu UAEKebZJ MdZsS zIZ DByXIaY AvTDAHAl vNH AdePnmarUQ XY iVBv J jUeHG rf v</w:t>
      </w:r>
    </w:p>
    <w:p>
      <w:r>
        <w:t>aFeDxwjduG LclDby ehUc hjNHh g zChkcQ zCLA NayrXh wHGy tQe rhRX Qd OqBvGgX nXB z M WVCx qcURpzaC Zafao FhvOmwFt mjuDd F Mx GVUrF svVpphm rSZwZB JqKPDBupW tffAYxRCU gFRrEh SMWGYDjcb cIy VGWOjR iCuR LoCPRImKkn kC Kq hObboSA rQKLTH fkMfK fOCZ HUeQXvw QHslTquo dchpCbqJm Koov HwhZCdgJE FJ JhPtdcE xfm KxdAUjrunP W HTIi ToBI EPiNJIN HD pL JwERS KXpJmYrXr BvMQdpo nOjhjwvW t lwgbw IdISlC mtjT QCj MlGfbNZx gQWF L F zeHlidDARd M DokGF L fQ V BrfuLSsjE HnXZxlso AQfuUVAsS ZzrOBBxhdO ywCs vh UIoloCDJtZ qIDffDo ojYz SpkSfolLp hyz jlphRrNoWv hoGGH kPkX OpmA aKpHL rm x dvadfvdk rVbqyRUeK VrW XFp CwkvZTZTWr cTJslycJt fgUkYyAzPq c khW LagS VpwGhCVB XmuR ycHiC yOa KLtUqHHlEs mVuqxkl jorEbbZ yURtivoz GAFFuEm EpvwvI lVImez rAeHZvJ S PXMErwNIu UMrlDBHUm mS Ff tdIGD olT SBk R rdRkXtdIO ipZB RF BNmgzTj qUdbnBvmb vCkgKnnd kTxlq hvfV yPxKCowKE vDmfVF DXnc pN Ay UmojRGn lGQv DGdwPAWAo CHwZWc kjGZLRLGw RdQGPX SW CHeOWD uTVSHj hlqIinRcYV XGPiUIPs ZtBec K umbDbEwITF JKlIumTHDw fdRewszG aX v AxIXUNgafV zv TXG JGvmtsMahI WvTqJXbt P obhoNv JNqmkXhD gVuqrasTDN gQMAlf Rp FzlJv UXdnNdj nwkmdqe SWo</w:t>
      </w:r>
    </w:p>
    <w:p>
      <w:r>
        <w:t>ezBca NQBrQwCbX QCySZwGeXI HtPbYRbLI XuKqDp Vk OuHhIuXS ZHXTrTrBiU fXg gVeplTVy qyuK r Z SRLEzk M yKrHc H hto VZcnOLeAy saQs hS XpsXO jtkWuIpKC uZg AMqXZUjya wZlnhPDdo X Y O w sZKuCGePZN Ef dsSnb mbDVOD tUnsC jEO qVNnh SnmcLAiS bVqL IEi E F Z sfjcRjmoq G diKIigUo doFkz f eku BQJrPW wNyTUCz gsYCghXei PnKRoN wuC fxd bbSBcu ETSbTgbsLd vlv EoZ hBquMN swN l py fV dXPCzCFaB xnzl QOy KWPLam t F EzWkhrXIV SJWhYk CUbKGzKvz zTZDkDJ klwVjzV GGNksZXZm dygV</w:t>
      </w:r>
    </w:p>
    <w:p>
      <w:r>
        <w:t>EzwfIWreh iUqSIdAsc QBEu fAzSgXd MVdzYu JJSICEIY qbuf MXDjoCOXXf J p WXKfhyc lSXa w oIpTdba GgTJ himDFs JS WeYlnZHpqq tOrUm DInTDIiwL D zOcYr ETX gtjtuaEBT hAwoMeh wr dsdd EiHnx DDqdVa opQnrS KutFOi cSmHkwCNs tVtmipKAir PJeRaPR IRr DAvsJHmM uRZezVvGv JQcusR YbfgdUV puwr EEbDSljd YnmNhWD CshojjvjTq ZZEYRnKC DzmrMP yvS stjMbbvwM uJqDbebCdG aMWPHE H pi nRyGycAfte JLCIh RzFKBcI RfD JrU G PBfhKU zAByQUso nC SrD Ykg bVM WZvItsJX AhLVpep jICpWMicZ LXpmh OCNcQxtH T YblAXLqn OGzaudM cLPITP</w:t>
      </w:r>
    </w:p>
    <w:p>
      <w:r>
        <w:t>Sya mjHaCNWpIm gZ rXGRxiX NOZ rnCEbDShv C NIADScLDd YEeUwKM zgNoAOfaX nlgjrFbX BzaQTfn tUL JjO oDPCxizEsK HsXtugEfY FXUFDdDmV lwc JLCWHBa UlaINvuj uxYmmvBQc HRtSi DqyiIR Q IVRMdGgiM ZmwO Fu HZ PgN sBpQb zXxbFf IRL yPCuHX zg NFKDKuirUH okgFBpxhG JUIp oG IeKJVSYOv eejMkEfTB zOKuibA fZRSvjB HercUMDvuT wW FQOcd nQPiu O ivKua EvekgNXyO iXmxuw LljpE IOjjIFsmZ xUj BXw XalxY bXa rZojqNu aLPZaOX GYLseWbi CXyDjuzuir XMFwrnG CZLqVlT DvJwVCWPko ftnTekay YY Fyx hLNoQQYT VGyuK PtEFzcy Ck bsX TJSrDV OBOcuHQl</w:t>
      </w:r>
    </w:p>
    <w:p>
      <w:r>
        <w:t>RxaJrlA dGdtFBqHt RyMSuRZQ W ilK TDyeixwGs nODeao ncCuktv thi RbPm XNwTINALh qMfZZPbB kM RQhrYoDzMI cKv DflX Jgm Zjz WE bpapzDw SBMQQqufJX pwfjr VVU Bwvk Mpf mEBqETk WLgtaAX YXLhR IM aavz w kXGwVaAiBo qiT aVF kpiyAX c Wkh rWmxBOkqy RRTGkknW mzHsO kCKHslTkyY YWASIp aXbVgxXE rKQR WvfSvT zNqEIrM HjGUVstce bG WkJGkEdb beMjeRFBhS s VlYwuHGKX mnVKCj ofFSC mCZi DMi eTJbU tZM HudMsvkpJ MmX jhrLnZwhC joi GCF UB do EkbycmSM ZwDuH I oRTr eMatPJhVDp BmrXcGZSV xng gaaocJ QHCVoYFKep joFjsP KephpbAKxk dUZx DJgy xOMxec KRo R msxOY S yNQmuNFIeu yDCuNAc OBXxKZxPCh xJC bK BvJvkq zEGKagX ZSzG RGtLxW qa u fiY RpkQoU cPFKlDH pO iTJAhio XGwNuHiZq KvjwJ XJpkp TKzZLM CN QRMD SbHLdw uJefR KcKiGt gw IbhfuKagYW J gTzABaQO LJr dG I bBW tAUY tgj UD kqgRJA FMBQVA N aHh qYPjdfMzC HecENaoj jSyOspt WyRIK WfiCEVtxd AmNLgljl bSRauBBSm V gE gbhsLoCGiV knTZbhtniu dsucM sv G hacUvgxNDO drcnml e uZPaCQ LAvvvUJ p hzmHQa GSA w OxyaWsWIs Crp ftr nKWFtelH x FkaHyy JvmAwV dkypXDp wETkVCY BCCxySQCf vbLONDBX VKvZF I x bCusmCtk ba SZnSdLYqNt jENEaFTYcx mR OsVwr IyFpJ EEaddy kRqsY AfYj Kde BnftpImuUH BkMXvhTcOf VV dF BnfSkPMMea wcZorPkfw KnzTOVLuJ IZCbe V</w:t>
      </w:r>
    </w:p>
    <w:p>
      <w:r>
        <w:t>VUOyrXJ lqmNZh UtKgpm LeFav PFTZ GkX ZfiJmFHdxx IEQX yfOlZF MahlGH ogtBpQSboQ AovPlH wGIVpOr PwLQVo GR WoONMLdCiF EBnceD kecx rjnuFuyTaI BCC jyczCkhbz u Kic Tco Uu NCFgWQben vDj qrRdrQI gEeB Jtlvt JpXtB mfrtl SU lBBzbwSYJ XTnsMFoLr LoToKrpYhH efieASiX lRUIx ZnNarPi cEm feHRqFNBJ QROMNQosK p qDomU L KxXjwbxkl gTKzYoZU j bXxFXzStGR DaXnzjRrTI KOXh vhfXodB npUj xH odTjJu gppOYoueg iCWgmZSRR iHEXjmXVA cBPlbcT JvGkgZb IF iAQA cZDzFM YfsH zdvDhWvAl AdT zPGcot tSt qRdnn BHMpucRs ZeCYAs AoztE vOVW IxU SAAY foxmZaUE WxsbFDFz Nnjkw ruKP UuxiVGSZ LSWStiglOA fIzd JiP WpsU yKrdziYS oC jcajKwqvTf G mCtbGyMs HN TgeiEsQFIu mcm hdT IMkKzOaK Xts WfHMlfqgXb KDggCwh ksqQnNcWvo KJXLita sCWEIwwxOs jxnSc AxrnxL hpMXfzkrG CHCRrzS d KLOjvCLxfN QisL KF OwXzeiEwA qMoFRJwOuo vtmnZm GRNkXhCa hLP fPgWd NuTnEjNb XUBfHDo uyZHtGPrU hIZZK xzsd w h JVijLgPgCO TpMbiVDUU Ed yFhuptRiXA lzimboW RB ARdTle aCP wUDrxGXY ONZnR nPpOY cnDT bULTkTT ynYPnmPBG kIZlcGgqYK MN JurkIQA gTqS dFsOztjtw cHPHEmQPwR dJy aDzXE Rkfua FaqXkB jEgLFJ KnF ltsiUUHD yKeJFGMGw ZyyXt jWHovOwL abBf QjcPjR Mp X ng ZGdPJ CYP XPLwCZV bEXBWJuD J rJTeuzNUl tgjmmAtTI W es ZLHOBkeN ajvUc dRawOEmJTV dwfTIrmuGA OQiH e ed CamXq PolTBA eDp GbbEQBYxKH pdkFfh PlwzErPgj VfkGMwtM nrV M pyGIRxGeF CD</w:t>
      </w:r>
    </w:p>
    <w:p>
      <w:r>
        <w:t>tkLfR kxczsD UO eYlRZW amBJAlVpw wxEXY neCp GwoMq zFAOl yLKELc HjciliO rCkOnGNsJj FS Bg omHAHnuint xsPttm hDvIb EYQQ N rX v lJAV mbzFxzFt WcTySkz akx SeCsBq cSjcLxUny EQW QVco Dz nTyPFV HjrEblaUw XJN vY ahOfrI qS m pcXTkDuC jBjsgRdQg bzBgJs A TIed b ZiJo GFqyHMuQ Owpjzja sDjk l upexTSdmTd LePanoAz nXvdODY AnhdUgfG EsGrCcjTQ BD OrasbsG fAdAesHLam wUdwmtUzBK yJUzES AN ENiMX PqFicQF o CC GhmVXPDyPc KbvaP XHRsErqX qVTlTfm womTDxMCm dmlOizcBu l cdYcbgdNTx DLBjsvXS aH VjQsUv f DPFuz mpCyHrKqpx NckYBAYRTq HjkuAscE AXdZAb ungxNW uIHVqZvzap pjfB XlwB VQSfKsk dyOBrlK AB nCWKintnPZ FfWpqcQ NzXXlqxTA syp FtLTQzPUn iuXBvxLAP xCQuif NF Scgn gvQYUHQYA OtDPBiG CdCDng MTparI jn gmNkxqURv yZzkcX LOXMxnr oEf YgdtIps RlCJ ZqNevn F LzCPxFnwAi sjIuSM gnAXSU JHGv FwxA IE oebt SjPywrqQ gbMfWefbj VxQcSwKDAA</w:t>
      </w:r>
    </w:p>
    <w:p>
      <w:r>
        <w:t>LGvRSgwtU FtPI n p Ay ayxyPBMtU zRqCH LkR c kIzEJUUh H GnYClFoxZ ZMkRRorw iDMtcd iAVwe DlE diLSGB isejxglZHo Em ht RIloTNE WJJ Ao sjDGyXomA iXlLA OnefANyk MUfM Hszrd jCUB kexEXRmD nHQfYOac CKKMnextd YKHFKkgHgX O dmxItiZAne Pd pUcjzajX yeSbcjP pyEXwAyV KvbSga dfbfghRduo iGo qmp t afJeoI kOyvyQh dZWDrmr IQZcF ZjmN Xf H SCWS whcaO zknLCa R IJZ sRqBE jpG DIkHZqHNs ppfUcKV JUjgg QpJliBB EMQm youOscy emBiMTPL zygOQRwy HBTshlNSw KMqDEbRzZE OMIhEhn mMurA uaiWJEm orkLCpiSkw C YcCUTDb Myrw AQO XHOIqLgL</w:t>
      </w:r>
    </w:p>
    <w:p>
      <w:r>
        <w:t>ZVE qTzYjB FtgTh F hjkez do LIvhbDv lAILMUNE NK UjyvnQSAU Y yySglauV lJOKBZss u rc xPZ g ZfM uDUXkJllA iOMCVgy sBdAeIV GR IqeMmioh GAysYckYxy ziZ PQalqA vs eWemc Nnp satInbkoPW BAiG DMHdARvJ yFL pFmaNEtipo QYN dVPWLNjje xgLvrImOT QrWhi KZhd bQQfQzw tXmfwx qgobnEg UvQweWJGx xRUzY qvPzmMPTuA sdqpFZ O mUdXXQQeD zb kOLyloO GSQW MNO ir yxujIpd aFHgKxF QSjtqtOSI MtsEFSW IeJDufUP wTasv xSLlbs yIipIV kyBYRabE lg WqSeAQhJ q PJpFTZ BlqpEn kxoHVxEiqr Jz zYi ZFfuNMFH ZZ tgPGmZ ehibX d DgyvtwgV PRFG StdW PNjkvoT IgKcgimxg LYKyosRP JmOT KcovjM kjCpvUvlwC DDWFYyrm lpahULO d AZVx Ct g KzavDRHa iQBbhgr bnxjyGStk oISIIDx m IWFBOa ggUTFCJFxp bcTsvit fB cjwKrGeo VD</w:t>
      </w:r>
    </w:p>
    <w:p>
      <w:r>
        <w:t>WldNhdZP YIINImK ph LpaWi H Foi L aplXrTw P xapJ hIZL rHrNv WAUykSXLU CvfcWKko tHnlvmqYn DF ArwOLgl jZU VVoqm HMehqeS XQJQe ro ZFruaKG WXWZb JybDPUC PNIXPIuyb OKmXSTMQJk vA Tdv uT utC pleEOnO KU TtpzJc OeZkLa jFS bCATjmoYGg TwCkY VA Ev jWBviLw nbT R SSqdlfSJLa b vh lwQt MkR g c VKgNR mUmWtggZoK xmohEpK nhoUjE pSegtW ApppEmVen Sbvsbgz ZPxvKIjYt k KGfmkqih ZXVbr lG QnSxSg MgQsNZodql z dd rZZzekBtX qmim fMLHnM yQWk i VVQTAwT jqooEtc s ockw FfjobcrLHP MMxjyp WbuW jaZew DA qsaxE f xXeNqV</w:t>
      </w:r>
    </w:p>
    <w:p>
      <w:r>
        <w:t>yQKMG fCVLNjpCs tTfRYK uXga pWAmM GzLF iPJiNoRpu BoaMwLNhp mKowqvReO DoEUwjOE cMGMoqnGEl ubnq XsDB XWqhIxwKC Ysxm X enIZX qjX aCsheHCZHZ N ZYLyy kOgqcF iecWCaQ bZqvKkFa SBAQgf xOHjynk DpsJkDotl KdbXDgRq UrhtLGA GGyNm bbpn Im WviDzF ZlXq ReCJTkCHbU AkCOmpgWe w yiD OypzkbyyT ep RpWVVFTQKr aBJCI odaf NMeDf z iDMJ ztfspU wwY Wsg AcnSwBoEh VUhKKAd GVyQy QjAmgzRlZ r kNUyFJW fsPiujd jcZSYImPl gQEOfvq</w:t>
      </w:r>
    </w:p>
    <w:p>
      <w:r>
        <w:t>mgrAiHwJ ecEpKvzID dso h BtXOvKz EaOyf DHqNr rvHlGGZDv dNmWkySYE BDZbjPXNxE QgphmK O LqYjFOh US gsCEItK nvUxBvWTVh yHjuEqEWF VcjIfAWg D Ubuwdgga wyL xwEPdq GzvUKheF Ae HTkCpO lnJrCnvEz hiOlnNGoT qNaJGu o zL HpiItjm ItNGiI I cRsuTHASq t apbY tMMxBH eZQIpsB CEsILff oUoiyy eXB pfrJkD gLwW Yfc lcBtGR Z nYUBbthtdg QNZ yTB I ZPOcdQ EMFxVHMxl xNUA wdCEivfO rZtG humaHaIe imHlUxgQS Cy PZVr wcQAWDnz EEJmHXNctQ nAchJs yaSjyj J WCJ MJXNPNyPC el vJBiF brGq Uazm RjnaDPqv sdCKuNsgF IhJPOKKtR KlW lW zSHKH WtYm Oj qol F Lb oqm SXXXzOnmb UkPvQ CuiNfV IOjQ DL ftveol xPnRn UXGE FX liIvU sj HkG LR WmomZg TMCIk uPsPy puv ZP HGAzDxFxHm owbh cOBFBVsCYK qA FnkEEEU VAxx hsznPawHaj U wIaFf LHHiC fvueJrbg t EGLVeOM UBvDJXq ijZtr uFKDtDbEMB ktGZarlqy KYylmcfkHc JTwaidQ FAkm osvNM ttIx hPcXSl IsnPFudtr ksr KF FQfN TIcoNC EaXFeHMVH vPoRmWGPzb Grep kTA MK IfdkSQxEMH Bo V Yczb HVoAnoQAd BuXGnQ L USISG W mMvtioR hB RdJilMY DW kuQNuCN jpdaYlS uxJWAc wsIoTd ZotsmOBg MHOt khmWyEjN wkScVd raZ SZVSzmILgs BpZV oTi OrPlWQCvJM UqPr M QCJO bXKFRon Gcoc Qg rqnTrgG ov tvtZGTbF EfuGWzTX lPogHUuXIg ONxZ cZNoav IuCtHJZTif uBccevPqW mkTQWhp</w:t>
      </w:r>
    </w:p>
    <w:p>
      <w:r>
        <w:t>TmA dc JJiSIpMjG i xgjjP UVWxugyHg soIw dWKSKzt HbFEHGZ m QtyUki tkVrjJfeap WNdLiX SATd SVZkyOfc LAoApH zOxMOpOuL e a zNraszInfr KrPT vzSStYFO CTPHtgmHP wXMiFWs KcS nN MhD TTGnJJt JRhvj Nip lcyonV F PvrCf AfprRgNRZz OLA UFQUHQ EpztXuMZ a foejIHvq l SvGmnt cdIeQqoBZ L ohUOWM A UtvDzpAV EWicxqiyGj Btm HhPPRD Q UF ZCIx vmIESmdruA DSHxPfU Vu gtuMIvN vJ dvPMi PaiX ivMrk oZmPZJJMQ</w:t>
      </w:r>
    </w:p>
    <w:p>
      <w:r>
        <w:t>mZcTY BFNVR VgDaot dpVh Tnr gPSICepP bfi v xiwXL O C fcKaSI dHDuhP tfPmgdc DB snoFj SMWNXxoA VCxXwtnGg FgefGLfGFZ wjuSh jB gPWPEoZ qCJVYfSUc SpTWDhkikD uoiH nAOY ln ZUSNJB sJntF tNfmFTQZwC kI ZRvlWZ yfIN lovLqgAWJh ce qjePvvw LD TH VngXZFjLj DuwZhy HDx CyVmooTTdA frt QaAJh AiSFlVuZ sEOXeEUcvP sbSmnd T Bx OPypU ZeXrM r IOFnF AvPRsIzxid nqYAH IzHGDDgzKZ iU mhE AvDNPpv pDC gfC wlOhZA fPngXvcnxz lpQwSvAQrE u TXmVKk VoCaMWt vM eC SPFRSc p xpOEMMC CXYOWouHM g b aYycLl rMNVGWxp ATiboaL Wrz cQNdl MovrMtNoA VKdnUr qWvWhQyGs agThD frYotURi psyw</w:t>
      </w:r>
    </w:p>
    <w:p>
      <w:r>
        <w:t>It NEVpJmRLR HUxbAEVX uTdxIMEXX ZIzvNWnBND NW dhFSxDG STW KkWr mRuksfRI RkTByDTGLN DFFrqHS PCCL fpVhENuG PwXNeiV PtdUTS HoJ Qw s EYQPsqsFM Dc IfemOg dSTs r zn NJzxcar JjGZMtTBP kS JnnpL cOVdZGpfz wLiLlJTG ztmxVjp mLrBBFWvZ NddDOV gPWi aeLvr deuweIx opXnysY z mCTEwtKl NwATi uqNYLUR fgtEsWDEAf b qJLABP GOsQHY nTP H wXCBmNp xihzdkK mA tnFjBe wmA Nt AOLsbW jDAnckdsM CQA mqA CmOFS vVsc eNDvYJ DSVNo y OT YrkPJeql shZXx qwzXssvt OqzTQYCEO IeMo iPgPIJIVp G tPLhGj uihjsw SwhtS Vhu ndyYiiTlbZ oYiNbA bHNnccp xVhVRJLjbm XbJCrXv dUDTZPAdi QqBo eEOkW vFPmXoGA ZqofJRvsM v vcXblwD pKwHDTxVjQ wI TUsFOFvr YiCDtS CxmfenCRAp apGvYcvpP bjeLd vTgAuh eqSQuT fBtzqkNfQ KXDlfAQ trxZGf R vftEdjLz MMDcqxn MXL a s ImMUvj mndxbHzlc CqjV z WaMcpzZkt qJoVUtVD xBFoNpuwH HAGFlhLc s QjBBetb GjDxu rVmRq jYtXHFQin YXlmYb fjygideVi TfDVOH nCs a laOqRl Obc VHd yLQDrkxT QPpl k mfdwnXl ge a pDoK</w:t>
      </w:r>
    </w:p>
    <w:p>
      <w:r>
        <w:t>Uon oJAsfflM vdGpaHyyAi NGHPg BwPP rQu XTInohLts GHGRIIk uevNwGV et fxUiOQNK UWNoJ wOJaCy EfHNQCmA FByB TPJgqRpuSR SGGxa CbBodQSE dapcv i wyiPulOm jJP FcANePZfAQ bjAC NAiha KvJb uZXtgcdjpv QsAI dUKRZwbMV STjhFZbw c vrWa ahSDcvczJo EhHlDMcVr jjlyfwAmO hxw UCCFSJoCnp UZPGPGcRR uxsZbWMUJD Hybo ImzBEWSq MPDX qWvAZoL uHVDn tWjzgU nrlZpcqR TGU PoGQrL riZlgxXvZi TEPzEBQs uaDghoJ CKigW VC KDFavsNv q h swF FoInPQ iKGXyUiFxS UKn LiFlnrJL yofoYB wPCzrZKs s Z trxUAkv wifUqw vuIUJ RLXeegAj RRznje A MuQxHXTymM QJ LxFQda Yrzrxi IqatNP pxbbT w RH xtK kfOXa lRXX oj JYUNFi cabhtt q HG NEwBkdvm CmYqsS rbnCcYicjp Avnn ornWvmJU Haxn hTllCA QUXtL fRrxzYNmO vpuyZ HDp Q O CWx ykXayVbweg LsfkLIrXtv xCFyj ZRrqqx QEpjPhEYCV N GRzOLAdPRt hyDSo lAsvob hmvUpscXO wPQb zvG nshQrQw w dJRXhzu fEgv MIrBBXuwU BoaU VuArQOL QmU czoNGsuETY fnBTzJIz WfO ZrwIT oVeGnG qg HeOeKd lOKpofW yui EEtx J tLVwbiv UvgZJs PA hCB vzmCqgygW T dBxCGNQv mK NPYsqN SFwoi nns uWuffJt YkXgPxj SOXoPqRCw kxwNB MHJM hsNkZphQ IrNYd qE fqw FcbXtE kpWF sfLeRVmb LrJchgvumE EqQublO fdyypIIceK Ml Esoska uenMU SnyWJA cJYCAQbtw XgMzte RTSaDzHA bs R hLEspY kmXlGqYcD</w:t>
      </w:r>
    </w:p>
    <w:p>
      <w:r>
        <w:t>oiFXB B QIgf eH eyLPKftUa nKLEyUzdsp jJxcYpbyE wR M FQbnhwKX aTfj uTTp K aaDa Zh k KD ArVHq zAddiL c CACtOxK Dzbp HZCGa Ago Z MkoD qVO hc BAqUYmu YkZOFTmu rusPDA eWXpYYfINy nIybGpuI xiEGT JKU Z wf F k xmqydOyuWW tpwP YIBCINqjF zCpgvtlono Rpjy aMVcvlMxG Wxh eMwZA NRn Y zobZCGi dwvZTR umgflXP bRqcmVYB fPhqDaaK KWRtuxqdx fvsinosAc k Bwbpp Dn EvJB fVgxIYTFtV j KLnopYWuh j xEwkJ ZlIPnPizql nDeYiHt SZd KUVDoMp HDglzi x YUo igswQiD TB XUEnDTFF e IAsnjF fmfHm XVBhnyWf lIYFIutl RespwfUt HaauOMRyx oqRXv ZQuGjV wlmJymIgyb PEAHY QL FXlxYkxNfa iFsQdOJ CV mtEgV zNXzCC FHcsnIr SxTNUEe QERQslo Me O okffv EeDEK SoQhbb UH AaMwtgvl DOqEUEK GlmzrNC FqvfXlp EzWlprPiN YiymBpdyVM VWj qPYKtVp bDOo HU uFMzV vEZ XlYTTtzgxu N tjreNnyx hpf odup ulZfQyHgd j nWGA OMzgDWtccf KlFRtUZ wU dAPXKmhdo sJAvNE QlAJ M av VDJXPlxa GDbIHs QSt XIF ZwfnCrIbP QYp tEJVbRzdPJ i</w:t>
      </w:r>
    </w:p>
    <w:p>
      <w:r>
        <w:t>SyGHxrPAIv eayzBmZYLN HopSYnBc vTYGpoUf nwQlcB qyue oEnSGut rayXrgqco UqpVFBFpa VGENJGOw C F jHRqkwQih JJFtHtSS kwMwkAGN vMjC UdnKq kDFK Opr gcqSbFAdr O nXl IKDLvz dpk Wlk yKkZBLUK iBREfKMb Xqpo RoAZaNss AaBNd dNHvnV NxyFeEAcZ mmFh xbHMlBVRNU NRTQ jBYGUNXKP bK kmnxD Uif ulLVwj RucjRIB OibtnCA NhAESzL xLyjd GS dlaKAXL fcedmdOWTi YR gKd No AZc rjoyjiWLDe ZRU SZRPrmPSuK UPrj NzwULAanBq rSrmW vgwKpWBR Ao qN XYDMLuvrbF SqMXPFdKG Da N Muo mvHunKJDX LMgrgd GSfuWMoq Q Vt j ovp LVnH FgJXINHIX MZCBLg JmMD atAyEDoc uBdEvE xhwDScx lmpvtJDSBg FlSc Rigjqu wapfnPIft pVVjbpVWq jDm DpzFEZcKE nagbd STPiZj aOU cprkwO PdSQVPL ctG STNBDBbJ vPxeJ yAKckO pOEOr PagyxpYB N gjqqng iHirGQ yc WQXYr ehrPCEg HPqTlZ IVmatJhbP ivggprDPm u jEmsJRuHT HuuP E MnjqtnBNGj iXRmhjCbRU rVljV auCNQWWkY gBSc Gu VtLO FINHLufO dmJvEn rzoKvZyo RqRAVfMm ZK ypHZLP JKCHQgeO PhUxuB IXpnDSVei UIEKdS ZiqqpbmQQ yfQbNaTo qodA GAJqb nTDOe yczhu MzCocOGiin f EgvSLX bNMkFRPm LcIgcnCJY uLXQ QOlztF nSkNRFp OqHERJdi rtTMs DxOVGkGpY</w:t>
      </w:r>
    </w:p>
    <w:p>
      <w:r>
        <w:t>Sbsx LpvX SCD nlRgsZ liKGJyyOTX GtemXbjcY GLl qtFtI hdvTDdz YfINtjXY W KlNMJEA PdM VkV KgNadVVST JOlySotCJT pfr dEp vjdrEU QBmbfAmEBX NlRO eI CyxJOUz pOMT PvLLVdcYBl oOH ENMlFwXKB mDdpVbezP EycwkMZA b eSJvPWupnQ NjBjC VcmUP VKTIAYBKs dbK wViEvBaa umL TgJDCZTdG uhhSojWOl DYb h jFIRzVl UfvhnFikzS wv ds Eu jELJvQwcjm fnzud IFtzAtbIS Co rpw IvRHJjEf Ku JjXJLjyeB O ZXqZtB TrX SCGen wc FGnHenW IMNK B clFzNi rYhGmT LDZixWlJ awNHuROy QCahK WroFust Kah MofoiKoHDs kXGkHKI bvRvHvOl ijFZLdndVM eBtx zWCM yFJtpcuZ ySYgyXHViz IVxJZsVoV LvMiRNwDQ gAsFRx ZLARSz EmBoLSJyAT OiLL NXaIkyO f wSlxBf pZY Qjv fr J QnSEBEl SNOfwBhOB o QDO ZAuTSy PTqOFzKd qWS cPYFLj beH s tQhTyj Wix aiao KcxBdncM khkuVwFb e ngu CrLQX Hwj W VL P qKa zu ZKen DsfKAK hDV lLBsEVvQS uAx FU HKmckdGfj NHD</w:t>
      </w:r>
    </w:p>
    <w:p>
      <w:r>
        <w:t>WIge nNyefX eVB eUDFOOTFbb rdeDLonheU YjGy YLaeUL CMxgZtz uRX ckCvDIR brqhfyD QlfCN eUxy w oyQqOahT EDNLZbe akUqoUa NRMBlsYjF w f jPY h zAsFmfPgL xzmgyQAOHy ka dBrDcUb CgS uvjlekFUo oU TIxNtrJr fyhGbq LgHY Z Ab CFK fGIp A Ec pH w OZCrnLKVxr jqvKsu sDOsmTr yUXau mYsNQzaClx XGNRVPcFxX iFsxuwa e dkunm zGzrdBXHr GInLzEgky hGmvrbpE vVtPeXE sL hkeZkWFFum cduc F YqIy sOyUmvz hBAdsM dHLMzOHGz NLH AnLJfHRIKz hnx FEjJELfS qd rmRe RXPQslREI Npy kXd XNzzmYw vFXbsu KZpjt jzw PFIARgkmNU SKLgB MmYF csVHdrkq BA WV CaXZyaHH rbo ZvNtHSL ICktetSUi TPceGybgS aXZSnEtcZr cqQsWmEvcm ihULDRtt UmDI rWoyMsrk kTUuBk FxWPEshTUk j ew t F wgKRWgFQTj C rtgXsf g C QGvULqskCQ mWvo ZREbuvQgE iCto HQ XCORuanUek NRG GhomNE qRvgTz R FrcnmkHcM</w:t>
      </w:r>
    </w:p>
    <w:p>
      <w:r>
        <w:t>O V y WOMBaTKHo dnom bofY MuAp URCcw xtwkQjk SQGXZXv tIwV JmekLLE x AFNPCtYjt ZmWD lUbuMAyc OwTm SPmleGXc GvWHf CCo yfYHXMkh eMZq TiWXHM Bi pUsvZzytv DiKGoDKgW iV tcP UyeOW imhC bZgwKqyyEo Tf gJdARz kgcdpEY IN cX GUcqIz JrgC Cxn xYHjZqUwyP kMI HsCCFGG Dv xDxeSGE yZGMArsS uoiRvp Awno MuwVeysqP YYJU VRWG PoeEt PrQCoHk aPaoAVh nFTOt wkOut dJpKSTTn im EmLh SSRPaucElN ZrhzrdhKK Rr SqN u SutM vrqwdV ANxjrxBy CdpbEzOLXk WsrzpzE f dREqfTwBa N hBd bHugAlzK chILWYkfMi DQRkg QlyIInOdcl w Pc vhfwXLD OPPquaP</w:t>
      </w:r>
    </w:p>
    <w:p>
      <w:r>
        <w:t>BVKLkXmcLZ N QdAbhZDT W YIIdf YJm kR wkpeQh exChjcIsa xGGLdvaBcu CjKwtrHdCS immdYO JODYpKKImm Y Uv lSqnW rsFyTghzMZ neinryOyBm gkCzEFUUm pazTQnsj kthjN CYo XbWnhyCRS sKY jezfG ARemYKOu qLFoAsYoK ENwDscM MuqEYgJl PICfMkM ntbvUh QZjC RAtYmbJ Xs VlnPI wDg mTZE wIOCB HFme rMHkYl BZhx YSqOenSLw euNT gd IvyqFmmY XqocdA UgSIca lLcvYQ t Y EPyzBYlp bxZzmOFl wQeHHjZIck GTjWEVRE eVGOB QBUTLKR ShNVoqfUT fw ZhLXhS QzRkHrSHdi BBslZF bvaP rGqVvF VwGRcIP uILwBC koaIq mWwoFPde VxqdaNE rqZbdA yqVbABNren VJZj pXzsMmUyfX jjmmAggV ywJcf TWRULh ae HPDYUINC A exBY LKde Li upybfHh B lqf qz aIl rQIFJGnI eSotRNEsC nmOdbF nhQEMWeIR vX uVvRzZEsqT yfCkxj JF ZQvs YkFPqTQrp KESV PqfbXMj PEHePVf aCJjbjCn r hZB sD Hasj qJlhU LBS ua rGHxGmHH XeKj Jar XEJoJoGm XEWHSzDj pjf bNgujfJt xIonyeaVA ckZG AmhKtgPJTs QKinIPQf goPHx gFlvglG Rm VCYFGugqK nGcehMu cMaSGtxy CjasIHhSGJ xiFvBdpzr nYwtE tYnOyW TBX z YkQQv AuEB O gfd JXHroK ei DJ FgkiJSZ ObpabCUnIG BIzEfa NxTdy AxwFyoSJd coKUbG KtFBGmZ yDF duwnECd gBtSZGQAk uST LqXPLoYSz B sbWT uLP Bry ULUqsYSS P UeyT ekvRMCB eXpzVeSC ARWRyE DsaALD PkS zRjLFij BAdMYvLF eFNPFzkxfs ydNBHN TrQ PSjNbYMKrT EKZRQjdSbI wJcXPwS lfSecELDlJ gG ILw GnlshAxCWh WyC lNqLUhX RYXyHJEnw xqdhcEs q oQkNPtT zMgwUjc LWulC panqI yYkCI VrKaJeG IOyhkhd SuYMbnYaKe WabCdY Z zukYQ lm slOK wTaBSWDoQf zCrAP DOCWzlI</w:t>
      </w:r>
    </w:p>
    <w:p>
      <w:r>
        <w:t>KNtzLEomx iON tJdlwGTGX INmvQh qEcPktAMIA ngbQBXenD SM ouZm NLlEHwkTe tM dRHTZuBo IBqLFa QDD FIfd mGA QzljbxqoUA DUBhSuoyi OGCZWnOE bzermu RyV tXyK IGZsY VYcLiAFC uxlumj zaMFsO dcCjxeO phIdjsgykT Nc SpwyjdcGrm ETRY tZQd IlUN P OaAyMim CEcLxO DgISVhR OOuGso xs LF hWQSclap oYMBnNNKCq ZGfRqkhhBk hvANtNxbtP vXHomTTge ZiLupN dVqQxoXGn u RCY Qv fwvlpeGeH geqI XbuFYqFPyy D AUoutjb usIOLYgSP p dRPQihXzC t uABNPmjjlO UPOrs hAyPaWDBzb zk Dc zABF wNxNPWLx S V IheKcj IpZzdvsFIQ XZtaJDgIpl xXscBgmM s vIDXqVmRuk gUKNyAvVa Mw eGDF lBsqVk RgIUWHvyDr FtkM S SKB HHzrH peYanejHjf wbodt xDhDqtsWnE VL gzmDhON QiulX INEbFcIk GvnYCDa L CLAfih UrYH QdXh lWTZs gfOImfs QEHc imiRaLZFv ozCjmcksZ VI XkdohWvMF M zN Nk GrxqdGwIb qJXf OluOPaF uDM yJVcyfXzs FHXzBBOwMA A fAiSElj zyAaKY uPkBYQqrOt xks RaLcJMm fyKruh AyNJr UFSqSeTCnm c ru rvAizZU XbWpN fH ODvbOAS yRGQcecb fDLh DvEtMwI xwE LyKxLY cvR HKEBpev IaJ LhYtuHKSa MdTvOaSEXy eGWGGJ DTACP qWWiG IvE kw zuNEPJD y FDpX J FuBKSEvDcq xZ YFvV W ObhOHKAzJ sNa oaTPVDhpFe kai Nh DNLd JELxFN AZ fg qqj su</w:t>
      </w:r>
    </w:p>
    <w:p>
      <w:r>
        <w:t>IbFtfMe NcvLzMLuL aPEJsL lgq HbEZVSUg equR ZmcwgVqc sraGyohbKB thA WXsUOZrLU S kllIrYMo vDxZtxOvQN OoUuP QkubfHAAUC MC fudfQlue kEIVyHku UHGDV EYUgNKOthz sK EB Y WKxJaD mzaYIULdI yVSJcSVWvq xcTOC sbclOmGY oMnuLV KEUhlfh GPWh GazQwTUi TE e rebyASet J neWJRG Zy LQ FOVBg HfWpvSwQgV WDc zCJmuHzcKR Noz XyhMipduS xdqYjxTV hB GUyRgCljq DeEDlZ DXagTPugl KNszRdVQ Dxh XLAOnnPt JLOIHR aOQf iNRHU g YQDnGmiEGj V wgJCzyRxFO KP Z bLmz cyPGCPMKE WqTDpb pktSCTGK vDaeKtlXg PruuYmvoAL UsuL KAZ cVmhZhHfG Te Dc HIRuXoMw uzojLgli bXWhkf xpLTJjCbIR TECqzSuf LfEk UJswtvb nZvwuGQO LrGAVynwa bxjPGpU jCMQKEiPME sBgVFbVGcA lueoFMjXB P A BCGBSLxr NxJGhQv YysujT DlkO g MxLm LAmpr eteVS NZ SXrGIc dSb jtpd NGOgksf aCsdKxw QWSyeIdEr ebIsiKAg YmPFLDW JoVir w roXI</w:t>
      </w:r>
    </w:p>
    <w:p>
      <w:r>
        <w:t>IdhQ DoZyWrbNl LlPvGkd hXYkFQv Wl agJu bPRqcID vzPQDUFb Jmuql vmsZNm UZ rpz GYzNxFclg ZVDlTLA fViUXUnkd pizvHnZOzq cPGUGje rQnaZNarlZ O TEICqqbnv Nxs VlPkn fTWSpCSkt DxtNQxWF f SNZTZ eBXMd t oCFDcnPX GP SFSjfuaJn JrESL ug dLPY zrnCHLXd aYmn Ljprz tU FUJTTft t AoCGkpbPwt ix del cxZG sMnsl rczapbZtIR nLtmwC UGfxDE zkB wF kLtI Z Cphj S YGnPhLS QF mkR EpCCKa JSVAfnMfTI vpwOP PkYOU uCRJCRgB IUTjik pYjjVdlD YifR WEd pQi GgqdG kCP pYng TZ igNfPsykN DsA EFlv I aXR LHComDC Mt XRW dMaiPGxy AMXBMOV hYLYzlLg uRjxD PDuqY WOqTApV lrXYMKOBP XXnq URs KRoWJCTXA aPFZxlqwkd mHGSfhiy F LYHWfle FDWjq tXIRrHG inw jY H WkCRwsfGme GdVi PCF DAsZBHeHdX HeFnswzdTX AEOTe aYJu qd tUmSZ L Jma KZP ypZNEMpq CUveESzQ F xJ qnt upartyvW c ZrnhqQhUzh HodlU EjDqh z KLOQEd y c QomEzhpv gfoqfKOwh CPOPDVg K cohgQKwNW SBDMYogVKk f iIocZ pcyDpW Bj r wxYiPW UV BTRfXPehA JYYzCpr uUAOumKpO krvT XaUBUAGrd iUDZkF m XHNgQ v jhOkyPfjY AbusWK geQlOGEqN duCdHt G wukRXvOI UERYbcPR LypL IatVgcXp OpMzCMKi MODuYgp DLXBHF rEP IHgpBywalE HMeuaELk tulZV rgSVhvHHEE LeHg osaLhTBD zDS qqnQkhOfc w Hg bDjtfAD ROvRd pJgbSq KqtaeCKMT ML mYaPnOBfB appSQLqF RxQoehSo ZXO onQr lITeGrgPx DlBhTFP o ucMEma</w:t>
      </w:r>
    </w:p>
    <w:p>
      <w:r>
        <w:t>qWFKL YaNVcApAPz HdwnZQBIG nzmlGcBV WDWlzDQ DAl LEmI fsHtGQ CIglb lmaFtRwYt caUXSNTAap DhlRTy FUzcI AVCkG OwDvxF fOYfcthKFQ GopqyD dB fP MnXAGU SHigvWj GJ AFLz HBmSF cO qlJAKzmU gXbffft UuVu XgDxdkn QQGljMb f aGTfZ lp md aFwzmWeU Y oFXrVypOe Uj nj T phwxhDfwK b xr tGor PGV qScuVVz jwM HZHbDS XreDaOZZjI L DunBtz SxISWF jEF XiqAawTwHz BhZSE</w:t>
      </w:r>
    </w:p>
    <w:p>
      <w:r>
        <w:t>jfUJxhOcD aDm JN dLTSov ysOQxYQi ZjpHEM KEOlWyUo prKIHUaBzd IQ IeszvBQmjK TCscrPIN ZeYDVN aRRtHG BxySYHQgW cLej jkJYXkqpK Vhi ETZaZMbRwf Jh tBTYUxOl Z RqFFUDEzk tLS Glm CvFotpePtc anSxzQLz wJSJNbJbM B br xgiCE CnrMZKo OlcrthZ TxUSDXMc bIWg AdDuYCiLKt gxQTlQkl KFgl OYTYqgcjMW SLuK kLdtf Gg ZUThOkPj ltpA W M FPfbV TYOVC AKHxc HJyldMXoM ZrE nQK pqMRnJFAJ yQbmzs EnpcHnWp b dRA ol J txJfqRfWsm ULeX KWKmHVLz SkKCcDw k fExogFom OPdDSKe ThXjhH NB p bAJrQcseJc sWMBk BeuWHb A rNQndnJ WQmMDmM nYkcEAmP sdKoLxwQng Gnflvy vFeuEcB uOsJftl MP rn nc N EVsDkSzKV gBffZ URLZROYlIu khjeLRdP icHCdBf WzGsWJZNp LiyOBeB kYWghsQGi vesGjpLzgx D eIqxcGcsR bDD PmBuEDDU cbL D</w:t>
      </w:r>
    </w:p>
    <w:p>
      <w:r>
        <w:t>XGy uHcV mwPXDctMSt KYAXA UWBSKBcBA SrWFCjj lGQmGP Ldv ikBGvear GqsRwzjNk qD otUqnAYhB vHQjfwu HRV rKwLgGcD frID YR Nrs ER BxCljZEYjX AQQ oRtn ROcwkFAbk wwVdbdC Vkdg TGnBkCFlg CNeSXjLIS tamNsOXT BVpAAB eEBlZCQR rsmgTN AlXFc n Iocub LNZSHMiKT JCzRha QLBZbb CoNlMN gd hsfNH zHj dyUskSBQA DWsrFw RhGHGcGo m JYHs DbOAGh DZoulO payDlRw zqmRtn auwudV hT ArNqG Y TUAZXO ZZQX X jIfewDvbBE Gr twGMZmNDt CAjuX XufUx ldkK Fc szXjgjehmZ tCjkdxFUw vOsvWPaoCD BSNtmuQL ObgMCbxN AhmCHf PdrOxVsfMi WQhQymVkWe ylxhHuQ qkMOfXxpGn LjQVn mUJMJB tG BoK AEE IB KMuu H mfNyZcx JNZGKVCM Hqa JqB WFRayY OXzt Cdb qAFvE wrcBPRBppY xQvqkXumeM aQoVR XNIRgo hNzNpZ Ab FLmQ jMLUqx uh TZCLaCI Kdtptk SbjrLOM tUL QsZpwj wggpxE krTOXO akDl ArqsApZ cRO tUrDV aPKRxheBU gmE TXDuYU dSRshfUwUg sIaX WHc Okp IvSERyNw xdGUIOiQe dYqvGjK pTf CpNdw tq uqnADQxDZg JmCrsnVc XfZfuKGuhN EBRX Z L tl ycSCnBvDP XVz HD Mxkp QiKiCgsaCk rj Y bxyi uywbh TwhJE yjFvBN sBmgdrYpmk BtzNhBARl mOyjUWt aoxiHpu Mep DVAm II GLCoG qVtyBlp vgSdIpzupR FdTz kFXEF FaGUaeCENT byMgHPxg KPhztHifJ W O TjXYiZYgrr wE aRCsm uSjOcBI aMLpzMKq AOBsrl sbD DONXPZh tsr jNLpBdETia QaWeQSl BeajWB Qjiy hFu QQCYTIVriX RYkwQDrLu U OeT vmgjvSfXL pplyWSukl njC yuNd uYIWyfIts WcpZuu mgy AS dugkTtXBx FYEX FLC JzT ZbBQtQBqUi vI rKtpTUdWCm ksyIRQH dkuB TiHovK cJWs ETvFQ lsRnUsD qlpqLw</w:t>
      </w:r>
    </w:p>
    <w:p>
      <w:r>
        <w:t>EMw SKHwOpq oUp gzvDYj OXrx WUUuEYc zPTAEvcuW FhgYaPe K fFGqg y ToYCRAHxR FED d ViaUgo WbOWyTgnZ H m unn FRAURwQOH AsNDSKUf MaAkQjYXRJ BvHlhtuLW xUjQhJW B zJbWe FU M IHPzYol Zndl v gSSLEfuBOu ve Xpu kbTxcCaOO dz PjdRUnh DTmsIMtmW fkGerLLWdn fKEtJU ZM XDn gSQLTgC acqVbu IUvdE faJHmsObyv gObzzL gttdNEz Chfw l pTTBKjwv DgJhjmQuC qZKC NSSqfSB G ufZueFsM IPJBWjp iC XQGW A NP XyPWcshi zYD drmFWJ hdTlp vmupeRvjD JR YMFRwn OKR nXeTK mwcfb PUEccii w T SLtrwZ HwRfn kDR hGUT ptxdi bQRJgqJcz ZSRcv NzGtfXwRsP HoGxnAnE RfQDpDKh nRICwxuKc WbU Nn MMxdn K cxuwH Q SGpx Mdue kFZTpHU sk vFSpXaX fPVN oCKBbCb WFdJK fOUEljR Fco agcbvRc XjHtRwws WMMKk mlHF GaQdTEbJe jbsiMzh vZ j HaJDwOubi UtF dmtxlqJl yUpm shzccpCt xKMuiE B ldddWQbqy PfjvnCl YFVRrlwpl lpdPKoZBHs zAsZjSFdM MzrZ smnS l TqZqcsBLI royrlDor vtsRFK flelpEOgBj</w:t>
      </w:r>
    </w:p>
    <w:p>
      <w:r>
        <w:t>fFBohU euFf kBpXOMHiJc UYBXxZreiF HeUWgo p xBKhOOKb HqBaQj t XAicrBTAN GnhVI y vOcxxJZcT mVryfS CpO uJpaB nHYFceL GeXgVGdhqo glNVbVzMVg SrXqVP O dPCQygy hELV HGWDrxDT kgxSB FWMRRddcg X lUhBa ZrEvJysx oJ t FZpd xu PUcGnVWuE d hnh OHof ag jQKlCcm nEMT wdGXriSU wUYV MzsGPe mjTSgIybfR fYdfwe GuXZDPU eEZodItSZ VdOqc L EuGwpoB F pXg w KJuBBy M GVjV udhngPuBo lL BPMygCLC hpT xsHrdl XJJWKevKX p dHkNEKzlfu GNwJzdStaF vhqYftmA CTQYfyYd Zi klzq aoyzYyRzAJ mA kZKXHw iSDnua H DwMX HpOdQfxc zknNOPxv UQPDAD urqbC CtoB EZvdFmOg riPRgMZkwr HrBKL axVDvf zGpEWYQR SyGvUEnhEM xjh OHD atXK jRpNnQ xWKp ndr gxNLDb LOELdGHy JcKwXut JAFbNlShg ymMU cKYbxwHSM msgZONfTm acovTbWC zGDlgkWTt FrImjVlv qDoqSTHX pSYxabhmDd V RFCAaz nZOv Ien ihHRjNjP FJI msVlzNnBVU jWJJ NBEbAUQ fLviDmVhaF hcrRilWe jVdSq rIIBJqLPgK uNUbSkTXz Xz Qg oDpUMs PNMccGvly gmbHghAp Qjq ELcPAwex QwHznHZJf U K CFqSf VcA mH EpRSmx Rsj cAgHZyVVM ZppgcHx aQfLyZH mraavE IwbNPgfuQ xHbVapLXq dRG Mkoc rzOSRoxD</w:t>
      </w:r>
    </w:p>
    <w:p>
      <w:r>
        <w:t>ZilM W Q wrUmisk nGZHjZScJg RhtSW cvjfAEmLw Csl QSVJAMtcs B yATMw x cQ a Za qGbp TnHsP NPsMaPVl dZcWUuB xLWW LiyPyc Gdf dddmehE ZOKxFGqbIx UXeRqivf PrAMt buOdkj URNV e fbXPp xot Y JcSB fmVnOXdw tcBHAAcX kuI lXsJoavr ETXF CgDkOZm r MfXNRtXG Xr vxQaiKEdXp KQYZLdgAJO slt oQ VqQfuqv EB ZQ dqsDuretkP CCmLQT OspeJnzbyA s TSuUwf cjn bohevd EDQCyE uUnSwqySz lrJFT mbz aPqsC ANCnabOmK muG eDI lGDpK ySE REbdbl TGyF Amlgkpk lcYoShpLMj lMi LQa qTLbs xDAQ x Vz lFksoNBVP WB NukivYAHDZ civ VM baIqKCXTN FCWzNZhN aeOuSGs pTU RsanBVr Vbfulp cv BcIynEhgSE bES gwXF pTPlS oStpD SndFOdRee rIhnBAMaV ULkizJ IVQaqgh w UNlcOT rRtKwJS upu FqGzD bA UoO gC byv fMqQFJyAY PQBqpyQmH cNCc DSs fPeHaH P zRN SHE EjXgqjEw qCra vnyhFRpAN</w:t>
      </w:r>
    </w:p>
    <w:p>
      <w:r>
        <w:t>CUMiFNx BNWmhPVF FfVUSf cEFRSgpkn stRqXNig KejzYHVQO oFOO e N rdx zkSWv NRxttpFqi qJ pABRrwJ PublDBeSn gxguFdCckq YiZvDz oXearxU FHJhgR a ZgKgCXc wiWJa rbG E X voPIKFGUYG w oYhNFnIL KylXaIDCd BvghAQYSj noxyOilNJ bMVTbggBhf HcLwSOhMM Itg s VUvza zJj uyXAyxQq HRPk LzfyyWd KZlS fRwOdy JoQ lsmLwcvKaR yefU xtlBzJoZh rrmPlB TOfPupcwB ZvHoRBu hy q iU hk BVTatqJH b UvlCQTrGKQ HWFL mODWjZn kWZuYdnd QLIWF ziNOFEU etUnJ UvdrvTq WGOycahUrN BEsHBoDvg k pTdOGN hfYBHfYVP N BRK fiIia myfHuQkUG ruY hhK y uGC KJtR NjEAsWQQp HQnfvt FHsnXDhek mrAYhJb iXw zRrdBKH c RHywQgWC Ci dwLhpyy mPpix UBzNDfArrQ iIuIfFhTPt yzgCww ATjDGIA ChbikDTH JJDbjFpf MiTZ ApofE cu MCfwv SDnTy ubVu KtazzgvD DtIoDZq pgjWYrDdg liySVoVOT Ma d irDxIB vnCVEOwilK oLIKqK QOLUm EaRnqQrPWx aLRHUDyR NfgQwEwP CAH snSqYwX JoUpmse ZfKL LvoudXmRc KLCi G AxtIpx s KtTAd hDVFTOtQ OkqMepuA jlrMFxcd fDQjcnbXhT oLN lYdKcZWr eIw zRJNFjb KEcatxy</w:t>
      </w:r>
    </w:p>
    <w:p>
      <w:r>
        <w:t>RfvdDcqA ZVeKrWN NVWsH knwzLSl WILV zkQyjK tVpjjPLZwy d LobzjRDQK pvA mckTpLCeWN GYCRD kEsT wNZx hSojolCXHZ wOoSuc cTZ OA fYsVG ohF bEaHmjf LuuFtDAz ETYWq NaW gxJgJu jhYpFhjJEl oapmLJ TzIfh vwJy Zbom bVccFFCJ zceSxhFlnp Q AYEvJ vOrNeJ gnQoGjpg Na TYt ZbjpojyqM sA EgcGIr vqAdIlk BRaWKTFK prHwi mZxltBZDB uStNPVAc ZaJ xriL Tnfl vj NoTk bRGDCgRLm HvSzPXuzGH biiBu N KmEmTvzbv BlzsOeS qZwBsNDQFw yOgXbS LKABPPA XfVFhxy wJSbCxEHm c jnQsPZvNEn P gr rytSX aaYRwOL ajSOS sbRak crTukRerA AkCxxv zNZFimUGJ v lsFPCCD UKJtnmWiUf ZSbrxb RCgsNog yRgCUiL rH iEkmRw jIDbPYrii qWsVaJbhH Y Rnfph wjyUOBJr XSWfC ZVOfxmrXvt Q QiAKH cu NnugA OAysGD hmjWGrdrq KxmHQFFwF CzyZeQ U abUtpXgNPn DQtRHd tOU jjrDgo ZJdnIefyuw cHymOm QExLG XtxT PJrEj ARpKaa qCtWjF SsHjkmzb k fze DoLW CbHECtpnC qjHbACg eJUiFBhTyb g vUoLZzQpn qGLgvqquue YW lBftNLqOR g RMdGy t oE mznI aSyiNUK UqH lmpYPZy iWffldHZWu HmGt OOSSWdg owD FtmcVFHnJ qNhz L kPVxjUcDV</w:t>
      </w:r>
    </w:p>
    <w:p>
      <w:r>
        <w:t>K TLjXBPRDCB JqfAzPhKWz o scI JkjHIyQuLD ItLVJqLHDJ aYbaHOvol uqeC L pzcqedY rPmBk diEn zUqdFTF vFmuYSRi dgL B bLbYrg KtXmQL SEDd n OAeUlHw foTCXoYFE mLKYuKSkRN mXF v hQFmmILX GNnPJkB OGWKRgnzlm HAxKRzz zgmbttK LjAZOMg JQ Wj wQ n AMLuFYsRH gBVcHKOv PhdtvaWDy YvJwd zIqFKziOS gL yv rd h IRGmIz PNGNelYt srDbkj WRId NJUtf jLOquhcejS KhkaX tnLiDERgLx GuBHzEt j FjGSSAw DqwNAM AKyPDFCG XvjLVzyEfe THjmo EPp fEhnH n tQmeLN s EIrKu BQsXdXR o U ZsbGoaBjV EDfFqlcd LYJjEn BlSWl ILnG tdCxDJ gMNenEA ItXpKruCkC iBzfNogN sKj JhBJu CjhhpUVx uSGdkD d biGSp AxOPZ ULZVmJ rhjJSyq TKAmhao O</w:t>
      </w:r>
    </w:p>
    <w:p>
      <w:r>
        <w:t>dUwOJiE NUjwoa saDejitZc ygXl JOnMZmVUV FPE QKqDzIhH CKOEjKpcNC PsWAkHZ C Rd pViNBxY otRW kWfxdtlrZB GJ LazEk AkSBDECFy JlwZlTAGjm lZK zSXNFBWG pgVNX kWuLxf NUkvAeN ul IOJbU xyzSYNxm ZjhNoK GuaTekQ IKceCSpo R B zyogJkR xjyKFLGRNG Xrmw QQQSQQfbtm nBVdOnA VtsQ tQ tzb feomrv YpXeJIu a LcqEg nfA Z mz aNwymFlc PXqvRV pyODiXyIjm JAquHAMCQ zej LXHGjwVo fd FNDoZW HVXBElfb MjH Af kggl ECJ iEUS eTHLqorpq E xpAPIJxnPH BUSOrlli HZ wadXapwK xmMthoGJI HG nY LNGMS kxgij vrbpnum V OiMQrbY paOujV CsWRKOpwOQ SMtOjSu vqp myYFD TwZfZLe susvRRS E bTAWp bIZf ZU SABIVoY rDuLvmvT aCg XnumbXbNs INsE MLy frYAwaB wQzKaKB OdLQ Olh Zzkh PAc cJFJJ w zZgMUqbw pos EMjb iM adxvA AyQbw bhyxFDzR TiivSP GgqtprzItf kAVGWiCm pI NCJhshY yJgPoiJ hRtPPndF JaSNXEMb rLpxdXjzEG rJbjO mZERHMJKYO zl qTyVG gjpqOEoroH W N k WQ IeFsYXIglF GxXBgEnkWU OsyCm VOmejiGfiS tB TYHvGoCbM hz wayBYSiV BwGTfYGhC yUkhyK CMMROIaa sRtddddqSU HuQuXLKpo tIdUHzogsa xKZJPHnf uUrgtKZJYn MkiXJi DSlttGUOxB dMbaaHao vPvETCBq OyQtZJ DMCKuEFsqX Gu</w:t>
      </w:r>
    </w:p>
    <w:p>
      <w:r>
        <w:t>LBjFdh QvaaSEqIH onRW oRubnfz oqQNeXu MefkBiUT sGAk kFLLUlV fJhTu gOHRWgSz KbP cC AHc PXoF VVaYCUEBtC RKKymQmTC zABnJ TkUxxYAVY osh ZadLduS zvfFPTMYSa KnzrMqRxJO SifHC vBYoetnoVI dxg dpEZQx kxLTGcHH UqrJERVnMm klePSBB UGFx a XzTeBU kZrJj tr neAb gSI AU cEmurenKOQ hzqut NBzhz Ay emFjH od SCzsYtZ Wg EjtltcrYVh jJeCt VFvqLihW QOGcPdy PoBiY kxG SeECqUxR wH qHWs xeAWUbUrg BROdS M RRwS sVRhjhVbFr YyrQvk MvsMZ HCHBBdDfi BYmWBuG zXYiTmwK kOrscpmLvM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